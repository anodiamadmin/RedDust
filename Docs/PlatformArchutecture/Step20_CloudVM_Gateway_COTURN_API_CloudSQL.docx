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E60DFA" w14:textId="77777777" w:rsidR="00BA7003" w:rsidRDefault="00BA7003" w:rsidP="00BA7003">
      <w:pPr>
        <w:jc w:val="center"/>
        <w:rPr>
          <w:rFonts w:ascii="Calibri Light" w:eastAsia="Calibri Light" w:hAnsi="Calibri Light"/>
          <w:sz w:val="28"/>
        </w:rPr>
      </w:pPr>
    </w:p>
    <w:p w14:paraId="0609ECB4" w14:textId="77777777" w:rsidR="00BA7003" w:rsidRDefault="00BA7003" w:rsidP="00BA7003">
      <w:pPr>
        <w:jc w:val="center"/>
        <w:rPr>
          <w:rFonts w:ascii="Calibri Light" w:eastAsia="Calibri Light" w:hAnsi="Calibri Light"/>
          <w:sz w:val="28"/>
        </w:rPr>
      </w:pPr>
    </w:p>
    <w:p w14:paraId="1CA3BA3B" w14:textId="502C3D94" w:rsidR="00BA7003" w:rsidRPr="009F3860" w:rsidRDefault="00BA7003" w:rsidP="00BA7003">
      <w:pPr>
        <w:jc w:val="center"/>
        <w:rPr>
          <w:rFonts w:ascii="Calibri Light" w:hAnsi="Calibri Light" w:cs="Calibri Light"/>
          <w:b/>
          <w:smallCaps/>
          <w:sz w:val="100"/>
          <w:szCs w:val="100"/>
        </w:rPr>
      </w:pPr>
      <w:r w:rsidRPr="009F3860">
        <w:rPr>
          <w:rFonts w:ascii="Calibri Light" w:hAnsi="Calibri Light" w:cs="Calibri Light"/>
          <w:b/>
          <w:smallCaps/>
          <w:sz w:val="100"/>
          <w:szCs w:val="100"/>
        </w:rPr>
        <w:t>Platform Architecture</w:t>
      </w:r>
    </w:p>
    <w:p w14:paraId="71672282" w14:textId="4C432FEE" w:rsidR="00BA7003" w:rsidRPr="009F3860" w:rsidRDefault="00E93181" w:rsidP="009F3860">
      <w:pPr>
        <w:spacing w:after="100"/>
        <w:jc w:val="center"/>
        <w:rPr>
          <w:rFonts w:ascii="Calibri Light" w:hAnsi="Calibri Light"/>
          <w:b/>
          <w:color w:val="0F4761"/>
          <w:sz w:val="64"/>
          <w:szCs w:val="64"/>
        </w:rPr>
      </w:pPr>
      <w:r w:rsidRPr="009F3860">
        <w:rPr>
          <w:rFonts w:ascii="Calibri Light" w:hAnsi="Calibri Light"/>
          <w:b/>
          <w:color w:val="0F4761"/>
          <w:sz w:val="64"/>
          <w:szCs w:val="64"/>
        </w:rPr>
        <w:t xml:space="preserve">Step 20 — Move Gateway </w:t>
      </w:r>
      <w:r w:rsidR="00DE58D1" w:rsidRPr="009F3860">
        <w:rPr>
          <w:rFonts w:ascii="Calibri Light" w:hAnsi="Calibri Light"/>
          <w:b/>
          <w:color w:val="0F4761"/>
          <w:sz w:val="64"/>
          <w:szCs w:val="64"/>
        </w:rPr>
        <w:t>to Cloud</w:t>
      </w:r>
    </w:p>
    <w:p w14:paraId="3FD5A9CE" w14:textId="65623491" w:rsidR="00D32C48" w:rsidRPr="009D0AD9" w:rsidRDefault="00E93181" w:rsidP="00BA7003">
      <w:pPr>
        <w:jc w:val="center"/>
        <w:rPr>
          <w:rFonts w:ascii="Calibri Light" w:eastAsia="Calibri Light" w:hAnsi="Calibri Light"/>
          <w:i/>
          <w:sz w:val="28"/>
        </w:rPr>
      </w:pPr>
      <w:r w:rsidRPr="009D0AD9">
        <w:rPr>
          <w:rFonts w:ascii="Calibri Light" w:eastAsia="Calibri Light" w:hAnsi="Calibri Light"/>
          <w:i/>
          <w:sz w:val="28"/>
        </w:rPr>
        <w:t xml:space="preserve">Implementation runbook for </w:t>
      </w:r>
      <w:r w:rsidRPr="009D0AD9">
        <w:rPr>
          <w:rFonts w:ascii="Calibri Light" w:eastAsia="Calibri Light" w:hAnsi="Calibri Light"/>
          <w:b/>
          <w:i/>
          <w:sz w:val="28"/>
        </w:rPr>
        <w:t>Google Cloud Compute Engine</w:t>
      </w:r>
      <w:r w:rsidRPr="009D0AD9">
        <w:rPr>
          <w:rFonts w:ascii="Calibri Light" w:eastAsia="Calibri Light" w:hAnsi="Calibri Light"/>
          <w:i/>
          <w:sz w:val="28"/>
        </w:rPr>
        <w:t xml:space="preserve"> (e2-medium)</w:t>
      </w:r>
    </w:p>
    <w:p w14:paraId="3038AC45" w14:textId="77777777" w:rsidR="00BA7003" w:rsidRDefault="00BA7003" w:rsidP="00BA7003">
      <w:pPr>
        <w:jc w:val="center"/>
        <w:rPr>
          <w:rFonts w:ascii="Calibri Light" w:eastAsia="Calibri Light" w:hAnsi="Calibri Light"/>
          <w:b/>
          <w:sz w:val="28"/>
        </w:rPr>
      </w:pPr>
    </w:p>
    <w:p w14:paraId="3BA36C8F" w14:textId="304FC8BF" w:rsidR="00BA7003" w:rsidRPr="00BA7003" w:rsidRDefault="00BA7003" w:rsidP="00BA7003">
      <w:pPr>
        <w:jc w:val="center"/>
        <w:rPr>
          <w:rFonts w:ascii="Calibri Light" w:eastAsia="Calibri Light" w:hAnsi="Calibri Light"/>
          <w:b/>
          <w:sz w:val="28"/>
        </w:rPr>
      </w:pPr>
      <w:r w:rsidRPr="00BA7003">
        <w:rPr>
          <w:rFonts w:ascii="Calibri Light" w:eastAsia="Calibri Light" w:hAnsi="Calibri Light"/>
          <w:b/>
          <w:sz w:val="28"/>
        </w:rPr>
        <w:t>Project RedDust</w:t>
      </w:r>
    </w:p>
    <w:p w14:paraId="7FD511F0" w14:textId="77777777" w:rsidR="00BA7003" w:rsidRDefault="00D32C48" w:rsidP="00DE58D1">
      <w:pPr>
        <w:jc w:val="center"/>
        <w:rPr>
          <w:rFonts w:ascii="Calibri Light" w:eastAsia="Calibri Light" w:hAnsi="Calibri Light"/>
          <w:sz w:val="28"/>
        </w:rPr>
      </w:pPr>
      <w:r w:rsidRPr="00D32C48">
        <w:rPr>
          <w:rFonts w:ascii="Calibri Light" w:eastAsia="Calibri Light" w:hAnsi="Calibri Light"/>
          <w:noProof/>
          <w:sz w:val="28"/>
          <w:lang w:val="en-AU" w:eastAsia="en-AU"/>
        </w:rPr>
        <w:drawing>
          <wp:inline distT="0" distB="0" distL="0" distR="0" wp14:anchorId="2C29EDE4" wp14:editId="2BD4A200">
            <wp:extent cx="807679" cy="814266"/>
            <wp:effectExtent l="0" t="0" r="0" b="5080"/>
            <wp:docPr id="13" name="Picture 13" descr="C:\Users\User\Downloads\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Pictur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6925" cy="823587"/>
                    </a:xfrm>
                    <a:prstGeom prst="rect">
                      <a:avLst/>
                    </a:prstGeom>
                    <a:noFill/>
                    <a:ln>
                      <a:noFill/>
                    </a:ln>
                  </pic:spPr>
                </pic:pic>
              </a:graphicData>
            </a:graphic>
          </wp:inline>
        </w:drawing>
      </w:r>
    </w:p>
    <w:p w14:paraId="5D7BA80D" w14:textId="77777777" w:rsidR="00BA7003" w:rsidRDefault="00BA7003" w:rsidP="00DE58D1">
      <w:pPr>
        <w:jc w:val="center"/>
        <w:rPr>
          <w:rFonts w:ascii="Calibri Light" w:eastAsia="Calibri Light" w:hAnsi="Calibri Light"/>
          <w:sz w:val="28"/>
        </w:rPr>
      </w:pPr>
    </w:p>
    <w:p w14:paraId="19DD13DF" w14:textId="4247C9F8" w:rsidR="00BA7003" w:rsidRPr="00BA7003" w:rsidRDefault="00BA7003" w:rsidP="00DE58D1">
      <w:pPr>
        <w:jc w:val="center"/>
        <w:rPr>
          <w:rFonts w:ascii="Calibri Light" w:eastAsia="Calibri Light" w:hAnsi="Calibri Light"/>
          <w:b/>
          <w:sz w:val="28"/>
        </w:rPr>
      </w:pPr>
      <w:r w:rsidRPr="00BA7003">
        <w:rPr>
          <w:rFonts w:ascii="Calibri Light" w:eastAsia="Calibri Light" w:hAnsi="Calibri Light"/>
          <w:b/>
          <w:sz w:val="28"/>
        </w:rPr>
        <w:t>From Anodiam</w:t>
      </w:r>
    </w:p>
    <w:p w14:paraId="132EC75D" w14:textId="21AE7A48" w:rsidR="00BA7003" w:rsidRDefault="00BA7003" w:rsidP="008273BE">
      <w:pPr>
        <w:jc w:val="center"/>
        <w:rPr>
          <w:rFonts w:ascii="Calibri Light" w:eastAsia="Calibri Light" w:hAnsi="Calibri Light"/>
          <w:i/>
          <w:sz w:val="28"/>
        </w:rPr>
      </w:pPr>
      <w:r w:rsidRPr="00BA7003">
        <w:rPr>
          <w:rFonts w:ascii="Calibri Light" w:eastAsia="Calibri Light" w:hAnsi="Calibri Light"/>
          <w:noProof/>
          <w:sz w:val="28"/>
          <w:lang w:val="en-AU" w:eastAsia="en-AU"/>
        </w:rPr>
        <w:drawing>
          <wp:inline distT="0" distB="0" distL="0" distR="0" wp14:anchorId="2873A450" wp14:editId="6FABE337">
            <wp:extent cx="842546" cy="842546"/>
            <wp:effectExtent l="0" t="0" r="0" b="0"/>
            <wp:docPr id="28" name="Picture 28" descr="C:\Users\User\Downloads\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logo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9005" cy="859005"/>
                    </a:xfrm>
                    <a:prstGeom prst="rect">
                      <a:avLst/>
                    </a:prstGeom>
                    <a:noFill/>
                    <a:ln>
                      <a:noFill/>
                    </a:ln>
                  </pic:spPr>
                </pic:pic>
              </a:graphicData>
            </a:graphic>
          </wp:inline>
        </w:drawing>
      </w:r>
    </w:p>
    <w:p w14:paraId="09358D24" w14:textId="77777777" w:rsidR="00BA7003" w:rsidRDefault="00BA7003" w:rsidP="00DE58D1">
      <w:pPr>
        <w:jc w:val="center"/>
        <w:rPr>
          <w:rFonts w:ascii="Calibri Light" w:eastAsia="Calibri Light" w:hAnsi="Calibri Light"/>
          <w:i/>
          <w:sz w:val="28"/>
        </w:rPr>
      </w:pPr>
    </w:p>
    <w:p w14:paraId="3D95DC5F" w14:textId="77777777" w:rsidR="008273BE" w:rsidRDefault="008273BE" w:rsidP="00DE58D1">
      <w:pPr>
        <w:jc w:val="center"/>
        <w:rPr>
          <w:rFonts w:ascii="Calibri Light" w:eastAsia="Calibri Light" w:hAnsi="Calibri Light"/>
          <w:i/>
          <w:sz w:val="28"/>
        </w:rPr>
      </w:pPr>
    </w:p>
    <w:p w14:paraId="45CA5B3B" w14:textId="77777777" w:rsidR="00BA7003" w:rsidRDefault="00BA7003" w:rsidP="00DE58D1">
      <w:pPr>
        <w:jc w:val="center"/>
        <w:rPr>
          <w:rFonts w:ascii="Calibri Light" w:eastAsia="Calibri Light" w:hAnsi="Calibri Light"/>
          <w:i/>
          <w:sz w:val="28"/>
        </w:rPr>
      </w:pPr>
    </w:p>
    <w:tbl>
      <w:tblPr>
        <w:tblW w:w="7260" w:type="dxa"/>
        <w:jc w:val="center"/>
        <w:tblLook w:val="04A0" w:firstRow="1" w:lastRow="0" w:firstColumn="1" w:lastColumn="0" w:noHBand="0" w:noVBand="1"/>
      </w:tblPr>
      <w:tblGrid>
        <w:gridCol w:w="914"/>
        <w:gridCol w:w="2100"/>
        <w:gridCol w:w="1278"/>
        <w:gridCol w:w="2100"/>
        <w:gridCol w:w="1278"/>
      </w:tblGrid>
      <w:tr w:rsidR="00D32C48" w:rsidRPr="00D32C48" w14:paraId="21FFDF10" w14:textId="77777777" w:rsidTr="00D32C48">
        <w:trPr>
          <w:trHeight w:val="285"/>
          <w:jc w:val="center"/>
        </w:trPr>
        <w:tc>
          <w:tcPr>
            <w:tcW w:w="78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60FA3F8F" w14:textId="77777777" w:rsidR="00D32C48" w:rsidRPr="00D32C48" w:rsidRDefault="00D32C48" w:rsidP="00D32C48">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Version</w:t>
            </w:r>
          </w:p>
        </w:tc>
        <w:tc>
          <w:tcPr>
            <w:tcW w:w="2100" w:type="dxa"/>
            <w:tcBorders>
              <w:top w:val="single" w:sz="8" w:space="0" w:color="auto"/>
              <w:left w:val="nil"/>
              <w:bottom w:val="single" w:sz="4" w:space="0" w:color="auto"/>
              <w:right w:val="single" w:sz="4" w:space="0" w:color="auto"/>
            </w:tcBorders>
            <w:shd w:val="clear" w:color="auto" w:fill="auto"/>
            <w:noWrap/>
            <w:vAlign w:val="bottom"/>
            <w:hideMark/>
          </w:tcPr>
          <w:p w14:paraId="7B654622" w14:textId="77777777" w:rsidR="00D32C48" w:rsidRPr="00D32C48" w:rsidRDefault="00D32C48" w:rsidP="00D32C48">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Publisher</w:t>
            </w:r>
          </w:p>
        </w:tc>
        <w:tc>
          <w:tcPr>
            <w:tcW w:w="1140" w:type="dxa"/>
            <w:tcBorders>
              <w:top w:val="single" w:sz="8" w:space="0" w:color="auto"/>
              <w:left w:val="nil"/>
              <w:bottom w:val="single" w:sz="4" w:space="0" w:color="auto"/>
              <w:right w:val="single" w:sz="4" w:space="0" w:color="auto"/>
            </w:tcBorders>
            <w:shd w:val="clear" w:color="auto" w:fill="auto"/>
            <w:noWrap/>
            <w:vAlign w:val="bottom"/>
            <w:hideMark/>
          </w:tcPr>
          <w:p w14:paraId="774089D9" w14:textId="77777777" w:rsidR="00D32C48" w:rsidRPr="00D32C48" w:rsidRDefault="00D32C48" w:rsidP="00D32C48">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Date</w:t>
            </w:r>
          </w:p>
        </w:tc>
        <w:tc>
          <w:tcPr>
            <w:tcW w:w="2100" w:type="dxa"/>
            <w:tcBorders>
              <w:top w:val="single" w:sz="8" w:space="0" w:color="auto"/>
              <w:left w:val="nil"/>
              <w:bottom w:val="single" w:sz="4" w:space="0" w:color="auto"/>
              <w:right w:val="single" w:sz="4" w:space="0" w:color="auto"/>
            </w:tcBorders>
            <w:shd w:val="clear" w:color="auto" w:fill="auto"/>
            <w:noWrap/>
            <w:vAlign w:val="bottom"/>
            <w:hideMark/>
          </w:tcPr>
          <w:p w14:paraId="01F541A6" w14:textId="77777777" w:rsidR="00D32C48" w:rsidRPr="00D32C48" w:rsidRDefault="00D32C48" w:rsidP="00D32C48">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Reviewer</w:t>
            </w:r>
          </w:p>
        </w:tc>
        <w:tc>
          <w:tcPr>
            <w:tcW w:w="1140" w:type="dxa"/>
            <w:tcBorders>
              <w:top w:val="single" w:sz="8" w:space="0" w:color="auto"/>
              <w:left w:val="nil"/>
              <w:bottom w:val="single" w:sz="4" w:space="0" w:color="auto"/>
              <w:right w:val="single" w:sz="8" w:space="0" w:color="auto"/>
            </w:tcBorders>
            <w:shd w:val="clear" w:color="auto" w:fill="auto"/>
            <w:noWrap/>
            <w:vAlign w:val="bottom"/>
            <w:hideMark/>
          </w:tcPr>
          <w:p w14:paraId="38E41B80" w14:textId="77777777" w:rsidR="00D32C48" w:rsidRPr="00D32C48" w:rsidRDefault="00D32C48" w:rsidP="00D32C48">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Date</w:t>
            </w:r>
          </w:p>
        </w:tc>
      </w:tr>
      <w:tr w:rsidR="00D32C48" w:rsidRPr="00D32C48" w14:paraId="6C40B322" w14:textId="77777777" w:rsidTr="00D32C48">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701D1FF5"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1.0.0</w:t>
            </w:r>
          </w:p>
        </w:tc>
        <w:tc>
          <w:tcPr>
            <w:tcW w:w="2100" w:type="dxa"/>
            <w:tcBorders>
              <w:top w:val="nil"/>
              <w:left w:val="nil"/>
              <w:bottom w:val="single" w:sz="4" w:space="0" w:color="auto"/>
              <w:right w:val="single" w:sz="4" w:space="0" w:color="auto"/>
            </w:tcBorders>
            <w:shd w:val="clear" w:color="auto" w:fill="auto"/>
            <w:noWrap/>
            <w:vAlign w:val="bottom"/>
            <w:hideMark/>
          </w:tcPr>
          <w:p w14:paraId="285FEE38"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Anirban Chakrabarty</w:t>
            </w:r>
          </w:p>
        </w:tc>
        <w:tc>
          <w:tcPr>
            <w:tcW w:w="1140" w:type="dxa"/>
            <w:tcBorders>
              <w:top w:val="nil"/>
              <w:left w:val="nil"/>
              <w:bottom w:val="single" w:sz="4" w:space="0" w:color="auto"/>
              <w:right w:val="single" w:sz="4" w:space="0" w:color="auto"/>
            </w:tcBorders>
            <w:shd w:val="clear" w:color="auto" w:fill="auto"/>
            <w:noWrap/>
            <w:vAlign w:val="bottom"/>
            <w:hideMark/>
          </w:tcPr>
          <w:p w14:paraId="0342A9B2" w14:textId="37F7EB30" w:rsidR="00D32C48" w:rsidRPr="00D32C48" w:rsidRDefault="008024F8" w:rsidP="00D32C48">
            <w:pPr>
              <w:spacing w:after="0" w:line="240" w:lineRule="auto"/>
              <w:jc w:val="right"/>
              <w:rPr>
                <w:rFonts w:ascii="Calibri" w:eastAsia="Times New Roman" w:hAnsi="Calibri" w:cs="Calibri"/>
                <w:color w:val="000000"/>
                <w:kern w:val="0"/>
                <w:sz w:val="22"/>
                <w:szCs w:val="22"/>
                <w:lang w:val="en-AU" w:eastAsia="en-AU"/>
                <w14:ligatures w14:val="none"/>
              </w:rPr>
            </w:pPr>
            <w:r>
              <w:rPr>
                <w:rFonts w:ascii="Calibri" w:eastAsia="Times New Roman" w:hAnsi="Calibri" w:cs="Calibri"/>
                <w:color w:val="000000"/>
                <w:kern w:val="0"/>
                <w:sz w:val="22"/>
                <w:szCs w:val="22"/>
                <w:lang w:val="en-AU" w:eastAsia="en-AU"/>
                <w14:ligatures w14:val="none"/>
              </w:rPr>
              <w:t>17/10</w:t>
            </w:r>
            <w:r w:rsidR="00D32C48" w:rsidRPr="00D32C48">
              <w:rPr>
                <w:rFonts w:ascii="Calibri" w:eastAsia="Times New Roman" w:hAnsi="Calibri" w:cs="Calibri"/>
                <w:color w:val="000000"/>
                <w:kern w:val="0"/>
                <w:sz w:val="22"/>
                <w:szCs w:val="22"/>
                <w:lang w:val="en-AU" w:eastAsia="en-AU"/>
                <w14:ligatures w14:val="none"/>
              </w:rPr>
              <w:t>/2026</w:t>
            </w:r>
          </w:p>
        </w:tc>
        <w:tc>
          <w:tcPr>
            <w:tcW w:w="2100" w:type="dxa"/>
            <w:tcBorders>
              <w:top w:val="nil"/>
              <w:left w:val="nil"/>
              <w:bottom w:val="single" w:sz="4" w:space="0" w:color="auto"/>
              <w:right w:val="single" w:sz="4" w:space="0" w:color="auto"/>
            </w:tcBorders>
            <w:shd w:val="clear" w:color="auto" w:fill="auto"/>
            <w:noWrap/>
            <w:vAlign w:val="bottom"/>
            <w:hideMark/>
          </w:tcPr>
          <w:p w14:paraId="2F74D2DA"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14:paraId="2FC9D016" w14:textId="70BD762F" w:rsidR="00D32C48" w:rsidRPr="00D32C48" w:rsidRDefault="00A83426" w:rsidP="00D32C48">
            <w:pPr>
              <w:spacing w:after="0" w:line="240" w:lineRule="auto"/>
              <w:jc w:val="right"/>
              <w:rPr>
                <w:rFonts w:ascii="Calibri" w:eastAsia="Times New Roman" w:hAnsi="Calibri" w:cs="Calibri"/>
                <w:color w:val="000000"/>
                <w:kern w:val="0"/>
                <w:sz w:val="22"/>
                <w:szCs w:val="22"/>
                <w:lang w:val="en-AU" w:eastAsia="en-AU"/>
                <w14:ligatures w14:val="none"/>
              </w:rPr>
            </w:pPr>
            <w:r>
              <w:rPr>
                <w:rFonts w:ascii="Calibri" w:eastAsia="Times New Roman" w:hAnsi="Calibri" w:cs="Calibri"/>
                <w:color w:val="000000"/>
                <w:kern w:val="0"/>
                <w:sz w:val="22"/>
                <w:szCs w:val="22"/>
                <w:lang w:val="en-AU" w:eastAsia="en-AU"/>
                <w14:ligatures w14:val="none"/>
              </w:rPr>
              <w:t>17</w:t>
            </w:r>
            <w:r w:rsidR="00D32C48" w:rsidRPr="00D32C48">
              <w:rPr>
                <w:rFonts w:ascii="Calibri" w:eastAsia="Times New Roman" w:hAnsi="Calibri" w:cs="Calibri"/>
                <w:color w:val="000000"/>
                <w:kern w:val="0"/>
                <w:sz w:val="22"/>
                <w:szCs w:val="22"/>
                <w:lang w:val="en-AU" w:eastAsia="en-AU"/>
                <w14:ligatures w14:val="none"/>
              </w:rPr>
              <w:t>/</w:t>
            </w:r>
            <w:r>
              <w:rPr>
                <w:rFonts w:ascii="Calibri" w:eastAsia="Times New Roman" w:hAnsi="Calibri" w:cs="Calibri"/>
                <w:color w:val="000000"/>
                <w:kern w:val="0"/>
                <w:sz w:val="22"/>
                <w:szCs w:val="22"/>
                <w:lang w:val="en-AU" w:eastAsia="en-AU"/>
                <w14:ligatures w14:val="none"/>
              </w:rPr>
              <w:t>10</w:t>
            </w:r>
            <w:r w:rsidR="00D32C48" w:rsidRPr="00D32C48">
              <w:rPr>
                <w:rFonts w:ascii="Calibri" w:eastAsia="Times New Roman" w:hAnsi="Calibri" w:cs="Calibri"/>
                <w:color w:val="000000"/>
                <w:kern w:val="0"/>
                <w:sz w:val="22"/>
                <w:szCs w:val="22"/>
                <w:lang w:val="en-AU" w:eastAsia="en-AU"/>
                <w14:ligatures w14:val="none"/>
              </w:rPr>
              <w:t>/2026</w:t>
            </w:r>
          </w:p>
        </w:tc>
      </w:tr>
      <w:tr w:rsidR="00D32C48" w:rsidRPr="00D32C48" w14:paraId="206E5702" w14:textId="77777777" w:rsidTr="00D32C48">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092502B6"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14:paraId="6BE5AE32"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4" w:space="0" w:color="auto"/>
            </w:tcBorders>
            <w:shd w:val="clear" w:color="auto" w:fill="auto"/>
            <w:noWrap/>
            <w:vAlign w:val="bottom"/>
            <w:hideMark/>
          </w:tcPr>
          <w:p w14:paraId="6558A933"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14:paraId="155FFF3E"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14:paraId="1ECFAEB7"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r w:rsidR="00D32C48" w:rsidRPr="00D32C48" w14:paraId="1BDBFF56" w14:textId="77777777" w:rsidTr="00D32C48">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440CA7DE"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14:paraId="3490B5B5"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4" w:space="0" w:color="auto"/>
            </w:tcBorders>
            <w:shd w:val="clear" w:color="auto" w:fill="auto"/>
            <w:noWrap/>
            <w:vAlign w:val="bottom"/>
            <w:hideMark/>
          </w:tcPr>
          <w:p w14:paraId="2E97B43A"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14:paraId="0CE9D5E3"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14:paraId="01BF1D84"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r w:rsidR="00D32C48" w:rsidRPr="00D32C48" w14:paraId="5E6E12D7" w14:textId="77777777" w:rsidTr="00D32C48">
        <w:trPr>
          <w:trHeight w:val="293"/>
          <w:jc w:val="center"/>
        </w:trPr>
        <w:tc>
          <w:tcPr>
            <w:tcW w:w="780" w:type="dxa"/>
            <w:tcBorders>
              <w:top w:val="nil"/>
              <w:left w:val="single" w:sz="8" w:space="0" w:color="auto"/>
              <w:bottom w:val="single" w:sz="8" w:space="0" w:color="auto"/>
              <w:right w:val="single" w:sz="4" w:space="0" w:color="auto"/>
            </w:tcBorders>
            <w:shd w:val="clear" w:color="auto" w:fill="auto"/>
            <w:noWrap/>
            <w:vAlign w:val="bottom"/>
            <w:hideMark/>
          </w:tcPr>
          <w:p w14:paraId="61DF4A6D"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8" w:space="0" w:color="auto"/>
              <w:right w:val="single" w:sz="4" w:space="0" w:color="auto"/>
            </w:tcBorders>
            <w:shd w:val="clear" w:color="auto" w:fill="auto"/>
            <w:noWrap/>
            <w:vAlign w:val="bottom"/>
            <w:hideMark/>
          </w:tcPr>
          <w:p w14:paraId="4E3733AE"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8" w:space="0" w:color="auto"/>
              <w:right w:val="single" w:sz="4" w:space="0" w:color="auto"/>
            </w:tcBorders>
            <w:shd w:val="clear" w:color="auto" w:fill="auto"/>
            <w:noWrap/>
            <w:vAlign w:val="bottom"/>
            <w:hideMark/>
          </w:tcPr>
          <w:p w14:paraId="36C66C42"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8" w:space="0" w:color="auto"/>
              <w:right w:val="single" w:sz="4" w:space="0" w:color="auto"/>
            </w:tcBorders>
            <w:shd w:val="clear" w:color="auto" w:fill="auto"/>
            <w:noWrap/>
            <w:vAlign w:val="bottom"/>
            <w:hideMark/>
          </w:tcPr>
          <w:p w14:paraId="7533F5D7"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8" w:space="0" w:color="auto"/>
              <w:right w:val="single" w:sz="8" w:space="0" w:color="auto"/>
            </w:tcBorders>
            <w:shd w:val="clear" w:color="auto" w:fill="auto"/>
            <w:noWrap/>
            <w:vAlign w:val="bottom"/>
            <w:hideMark/>
          </w:tcPr>
          <w:p w14:paraId="656B3F73"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bl>
    <w:p w14:paraId="0B492E1D" w14:textId="77777777" w:rsidR="00DE58D1" w:rsidRDefault="00DE58D1" w:rsidP="00D32C48">
      <w:pPr>
        <w:rPr>
          <w:rFonts w:ascii="Calibri Light" w:eastAsia="Calibri Light" w:hAnsi="Calibri Light"/>
          <w:sz w:val="18"/>
        </w:rPr>
      </w:pPr>
    </w:p>
    <w:p w14:paraId="2BDF50DE" w14:textId="77777777" w:rsidR="00DE58D1" w:rsidRDefault="00DE58D1">
      <w:pPr>
        <w:rPr>
          <w:rFonts w:ascii="Calibri Light" w:eastAsia="Calibri Light" w:hAnsi="Calibri Light"/>
          <w:sz w:val="18"/>
        </w:rPr>
      </w:pPr>
      <w:r>
        <w:rPr>
          <w:rFonts w:ascii="Calibri Light" w:eastAsia="Calibri Light" w:hAnsi="Calibri Light"/>
          <w:sz w:val="18"/>
        </w:rPr>
        <w:br w:type="page"/>
      </w:r>
    </w:p>
    <w:sdt>
      <w:sdtPr>
        <w:rPr>
          <w:rFonts w:ascii="Calibri Light" w:eastAsiaTheme="minorHAnsi" w:hAnsi="Calibri Light" w:cs="Calibri Light"/>
          <w:b w:val="0"/>
          <w:bCs w:val="0"/>
          <w:color w:val="auto"/>
          <w:kern w:val="2"/>
          <w:sz w:val="24"/>
          <w:szCs w:val="18"/>
          <w:lang w:val="en-IN"/>
          <w14:ligatures w14:val="standardContextual"/>
        </w:rPr>
        <w:id w:val="-1743242370"/>
        <w:docPartObj>
          <w:docPartGallery w:val="Table of Contents"/>
          <w:docPartUnique/>
        </w:docPartObj>
      </w:sdtPr>
      <w:sdtEndPr>
        <w:rPr>
          <w:noProof/>
          <w:sz w:val="18"/>
        </w:rPr>
      </w:sdtEndPr>
      <w:sdtContent>
        <w:p w14:paraId="434908AC" w14:textId="23E9BF36" w:rsidR="00DE58D1" w:rsidRPr="00AD1BD5" w:rsidRDefault="00DE58D1">
          <w:pPr>
            <w:pStyle w:val="TOCHeading"/>
            <w:rPr>
              <w:rFonts w:ascii="Calibri Light" w:hAnsi="Calibri Light" w:cs="Calibri Light"/>
              <w:sz w:val="24"/>
              <w:szCs w:val="18"/>
            </w:rPr>
          </w:pPr>
          <w:r w:rsidRPr="00AD1BD5">
            <w:rPr>
              <w:rFonts w:ascii="Calibri Light" w:hAnsi="Calibri Light" w:cs="Calibri Light"/>
              <w:sz w:val="24"/>
              <w:szCs w:val="18"/>
            </w:rPr>
            <w:t>Contents</w:t>
          </w:r>
        </w:p>
        <w:p w14:paraId="01493B95" w14:textId="77777777" w:rsidR="00A76BD3" w:rsidRPr="00A76BD3" w:rsidRDefault="00DE58D1">
          <w:pPr>
            <w:pStyle w:val="TOC2"/>
            <w:tabs>
              <w:tab w:val="right" w:leader="dot" w:pos="9016"/>
            </w:tabs>
            <w:rPr>
              <w:rFonts w:ascii="Calibri Light" w:eastAsiaTheme="minorEastAsia" w:hAnsi="Calibri Light" w:cs="Calibri Light"/>
              <w:noProof/>
              <w:kern w:val="0"/>
              <w:sz w:val="18"/>
              <w:szCs w:val="18"/>
              <w:lang w:val="en-AU" w:eastAsia="en-AU"/>
              <w14:ligatures w14:val="none"/>
            </w:rPr>
          </w:pPr>
          <w:r w:rsidRPr="00A76BD3">
            <w:rPr>
              <w:rFonts w:ascii="Calibri Light" w:hAnsi="Calibri Light" w:cs="Calibri Light"/>
              <w:b/>
              <w:bCs/>
              <w:noProof/>
              <w:sz w:val="18"/>
              <w:szCs w:val="18"/>
            </w:rPr>
            <w:fldChar w:fldCharType="begin"/>
          </w:r>
          <w:r w:rsidRPr="00A76BD3">
            <w:rPr>
              <w:rFonts w:ascii="Calibri Light" w:hAnsi="Calibri Light" w:cs="Calibri Light"/>
              <w:b/>
              <w:bCs/>
              <w:noProof/>
              <w:sz w:val="18"/>
              <w:szCs w:val="18"/>
            </w:rPr>
            <w:instrText xml:space="preserve"> TOC \o "1-3" \h \z \u </w:instrText>
          </w:r>
          <w:r w:rsidRPr="00A76BD3">
            <w:rPr>
              <w:rFonts w:ascii="Calibri Light" w:hAnsi="Calibri Light" w:cs="Calibri Light"/>
              <w:b/>
              <w:bCs/>
              <w:noProof/>
              <w:sz w:val="18"/>
              <w:szCs w:val="18"/>
            </w:rPr>
            <w:fldChar w:fldCharType="separate"/>
          </w:r>
          <w:hyperlink w:anchor="_Toc242985898" w:history="1">
            <w:r w:rsidR="00A76BD3" w:rsidRPr="00A76BD3">
              <w:rPr>
                <w:rStyle w:val="Hyperlink"/>
                <w:rFonts w:ascii="Calibri Light" w:hAnsi="Calibri Light" w:cs="Calibri Light"/>
                <w:noProof/>
                <w:sz w:val="18"/>
                <w:szCs w:val="18"/>
              </w:rPr>
              <w:t>Introduction to Step 20</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_Toc242985898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w:t>
            </w:r>
            <w:r w:rsidR="00A76BD3" w:rsidRPr="00A76BD3">
              <w:rPr>
                <w:rFonts w:ascii="Calibri Light" w:hAnsi="Calibri Light" w:cs="Calibri Light"/>
                <w:noProof/>
                <w:webHidden/>
                <w:sz w:val="18"/>
                <w:szCs w:val="18"/>
              </w:rPr>
              <w:fldChar w:fldCharType="end"/>
            </w:r>
          </w:hyperlink>
        </w:p>
        <w:p w14:paraId="717F77CD"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899" w:history="1">
            <w:r w:rsidR="00A76BD3" w:rsidRPr="00A76BD3">
              <w:rPr>
                <w:rStyle w:val="Hyperlink"/>
                <w:rFonts w:ascii="Calibri Light" w:hAnsi="Calibri Light" w:cs="Calibri Light"/>
                <w:noProof/>
                <w:sz w:val="18"/>
                <w:szCs w:val="18"/>
              </w:rPr>
              <w:t>20.0 — What Is Moving? Understand That Exactly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_Toc242985899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w:t>
            </w:r>
            <w:r w:rsidR="00A76BD3" w:rsidRPr="00A76BD3">
              <w:rPr>
                <w:rFonts w:ascii="Calibri Light" w:hAnsi="Calibri Light" w:cs="Calibri Light"/>
                <w:noProof/>
                <w:webHidden/>
                <w:sz w:val="18"/>
                <w:szCs w:val="18"/>
              </w:rPr>
              <w:fldChar w:fldCharType="end"/>
            </w:r>
          </w:hyperlink>
        </w:p>
        <w:p w14:paraId="4223E7EA"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00" w:history="1">
            <w:r w:rsidR="00A76BD3" w:rsidRPr="00A76BD3">
              <w:rPr>
                <w:rStyle w:val="Hyperlink"/>
                <w:rFonts w:ascii="Calibri Light" w:hAnsi="Calibri Light" w:cs="Calibri Light"/>
                <w:noProof/>
                <w:sz w:val="18"/>
                <w:szCs w:val="18"/>
              </w:rPr>
              <w:t>20.0.1 — Path 1: HTTP signalling</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_Toc242985900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w:t>
            </w:r>
            <w:r w:rsidR="00A76BD3" w:rsidRPr="00A76BD3">
              <w:rPr>
                <w:rFonts w:ascii="Calibri Light" w:hAnsi="Calibri Light" w:cs="Calibri Light"/>
                <w:noProof/>
                <w:webHidden/>
                <w:sz w:val="18"/>
                <w:szCs w:val="18"/>
              </w:rPr>
              <w:fldChar w:fldCharType="end"/>
            </w:r>
          </w:hyperlink>
        </w:p>
        <w:p w14:paraId="7684C55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01" w:history="1">
            <w:r w:rsidR="00A76BD3" w:rsidRPr="00A76BD3">
              <w:rPr>
                <w:rStyle w:val="Hyperlink"/>
                <w:rFonts w:ascii="Calibri Light" w:hAnsi="Calibri Light" w:cs="Calibri Light"/>
                <w:noProof/>
                <w:sz w:val="18"/>
                <w:szCs w:val="18"/>
              </w:rPr>
              <w:t>20.0.2 — Path 2: WebRTC media</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_Toc242985901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w:t>
            </w:r>
            <w:r w:rsidR="00A76BD3" w:rsidRPr="00A76BD3">
              <w:rPr>
                <w:rFonts w:ascii="Calibri Light" w:hAnsi="Calibri Light" w:cs="Calibri Light"/>
                <w:noProof/>
                <w:webHidden/>
                <w:sz w:val="18"/>
                <w:szCs w:val="18"/>
              </w:rPr>
              <w:fldChar w:fldCharType="end"/>
            </w:r>
          </w:hyperlink>
        </w:p>
        <w:p w14:paraId="5E9453F4"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02" w:history="1">
            <w:r w:rsidR="00A76BD3" w:rsidRPr="00A76BD3">
              <w:rPr>
                <w:rStyle w:val="Hyperlink"/>
                <w:rFonts w:ascii="Calibri Light" w:hAnsi="Calibri Light" w:cs="Calibri Light"/>
                <w:noProof/>
                <w:sz w:val="18"/>
                <w:szCs w:val="18"/>
              </w:rPr>
              <w:t>20.1 — Freeze Baseline Code – Known-Good Local Baseline before GCP</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_Toc242985902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w:t>
            </w:r>
            <w:r w:rsidR="00A76BD3" w:rsidRPr="00A76BD3">
              <w:rPr>
                <w:rFonts w:ascii="Calibri Light" w:hAnsi="Calibri Light" w:cs="Calibri Light"/>
                <w:noProof/>
                <w:webHidden/>
                <w:sz w:val="18"/>
                <w:szCs w:val="18"/>
              </w:rPr>
              <w:fldChar w:fldCharType="end"/>
            </w:r>
          </w:hyperlink>
        </w:p>
        <w:p w14:paraId="7B65A974"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03" w:history="1">
            <w:r w:rsidR="00A76BD3" w:rsidRPr="00A76BD3">
              <w:rPr>
                <w:rStyle w:val="Hyperlink"/>
                <w:rFonts w:ascii="Calibri Light" w:hAnsi="Calibri Light" w:cs="Calibri Light"/>
                <w:noProof/>
                <w:sz w:val="18"/>
                <w:szCs w:val="18"/>
              </w:rPr>
              <w:t>20.1.1 — Open the Windows Gateway project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_Toc242985903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w:t>
            </w:r>
            <w:r w:rsidR="00A76BD3" w:rsidRPr="00A76BD3">
              <w:rPr>
                <w:rFonts w:ascii="Calibri Light" w:hAnsi="Calibri Light" w:cs="Calibri Light"/>
                <w:noProof/>
                <w:webHidden/>
                <w:sz w:val="18"/>
                <w:szCs w:val="18"/>
              </w:rPr>
              <w:fldChar w:fldCharType="end"/>
            </w:r>
          </w:hyperlink>
        </w:p>
        <w:p w14:paraId="0622C3FA"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04" w:history="1">
            <w:r w:rsidR="00A76BD3" w:rsidRPr="00A76BD3">
              <w:rPr>
                <w:rStyle w:val="Hyperlink"/>
                <w:rFonts w:ascii="Calibri Light" w:hAnsi="Calibri Light" w:cs="Calibri Light"/>
                <w:noProof/>
                <w:sz w:val="18"/>
                <w:szCs w:val="18"/>
              </w:rPr>
              <w:t>20.1.2 — Re-run the local echo</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_Toc242985904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w:t>
            </w:r>
            <w:r w:rsidR="00A76BD3" w:rsidRPr="00A76BD3">
              <w:rPr>
                <w:rFonts w:ascii="Calibri Light" w:hAnsi="Calibri Light" w:cs="Calibri Light"/>
                <w:noProof/>
                <w:webHidden/>
                <w:sz w:val="18"/>
                <w:szCs w:val="18"/>
              </w:rPr>
              <w:fldChar w:fldCharType="end"/>
            </w:r>
          </w:hyperlink>
        </w:p>
        <w:p w14:paraId="7EC4F29B"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05" w:history="1">
            <w:r w:rsidR="00A76BD3" w:rsidRPr="00A76BD3">
              <w:rPr>
                <w:rStyle w:val="Hyperlink"/>
                <w:rFonts w:ascii="Calibri Light" w:hAnsi="Calibri Light" w:cs="Calibri Light"/>
                <w:noProof/>
                <w:sz w:val="18"/>
                <w:szCs w:val="18"/>
              </w:rPr>
              <w:t>20.1.3 — Add or verify a health endpoint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_Toc242985905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w:t>
            </w:r>
            <w:r w:rsidR="00A76BD3" w:rsidRPr="00A76BD3">
              <w:rPr>
                <w:rFonts w:ascii="Calibri Light" w:hAnsi="Calibri Light" w:cs="Calibri Light"/>
                <w:noProof/>
                <w:webHidden/>
                <w:sz w:val="18"/>
                <w:szCs w:val="18"/>
              </w:rPr>
              <w:fldChar w:fldCharType="end"/>
            </w:r>
          </w:hyperlink>
        </w:p>
        <w:p w14:paraId="649C2BA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06" w:history="1">
            <w:r w:rsidR="00A76BD3" w:rsidRPr="00A76BD3">
              <w:rPr>
                <w:rStyle w:val="Hyperlink"/>
                <w:rFonts w:ascii="Calibri Light" w:hAnsi="Calibri Light" w:cs="Calibri Light"/>
                <w:noProof/>
                <w:sz w:val="18"/>
                <w:szCs w:val="18"/>
              </w:rPr>
              <w:t>20.1.4 — Prepare a portable dependency definition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_Toc242985906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w:t>
            </w:r>
            <w:r w:rsidR="00A76BD3" w:rsidRPr="00A76BD3">
              <w:rPr>
                <w:rFonts w:ascii="Calibri Light" w:hAnsi="Calibri Light" w:cs="Calibri Light"/>
                <w:noProof/>
                <w:webHidden/>
                <w:sz w:val="18"/>
                <w:szCs w:val="18"/>
              </w:rPr>
              <w:fldChar w:fldCharType="end"/>
            </w:r>
          </w:hyperlink>
        </w:p>
        <w:p w14:paraId="56429B20"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07" w:history="1">
            <w:r w:rsidR="00A76BD3" w:rsidRPr="00A76BD3">
              <w:rPr>
                <w:rStyle w:val="Hyperlink"/>
                <w:rFonts w:ascii="Calibri Light" w:hAnsi="Calibri Light" w:cs="Calibri Light"/>
                <w:noProof/>
                <w:sz w:val="18"/>
                <w:szCs w:val="18"/>
              </w:rPr>
              <w:t>20.1.5 — Never copy the Windows .venv</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_Toc242985907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w:t>
            </w:r>
            <w:r w:rsidR="00A76BD3" w:rsidRPr="00A76BD3">
              <w:rPr>
                <w:rFonts w:ascii="Calibri Light" w:hAnsi="Calibri Light" w:cs="Calibri Light"/>
                <w:noProof/>
                <w:webHidden/>
                <w:sz w:val="18"/>
                <w:szCs w:val="18"/>
              </w:rPr>
              <w:fldChar w:fldCharType="end"/>
            </w:r>
          </w:hyperlink>
        </w:p>
        <w:p w14:paraId="5445FA15"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08" w:history="1">
            <w:r w:rsidR="00A76BD3" w:rsidRPr="00A76BD3">
              <w:rPr>
                <w:rStyle w:val="Hyperlink"/>
                <w:rFonts w:ascii="Calibri Light" w:hAnsi="Calibri Light" w:cs="Calibri Light"/>
                <w:noProof/>
                <w:sz w:val="18"/>
                <w:szCs w:val="18"/>
              </w:rPr>
              <w:t>20.2 — Create RedDust GCP Project from Scratch</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_Toc242985908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w:t>
            </w:r>
            <w:r w:rsidR="00A76BD3" w:rsidRPr="00A76BD3">
              <w:rPr>
                <w:rFonts w:ascii="Calibri Light" w:hAnsi="Calibri Light" w:cs="Calibri Light"/>
                <w:noProof/>
                <w:webHidden/>
                <w:sz w:val="18"/>
                <w:szCs w:val="18"/>
              </w:rPr>
              <w:fldChar w:fldCharType="end"/>
            </w:r>
          </w:hyperlink>
        </w:p>
        <w:p w14:paraId="1B97E135"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09" w:history="1">
            <w:r w:rsidR="00A76BD3" w:rsidRPr="00A76BD3">
              <w:rPr>
                <w:rStyle w:val="Hyperlink"/>
                <w:rFonts w:ascii="Calibri Light" w:hAnsi="Calibri Light" w:cs="Calibri Light"/>
                <w:noProof/>
                <w:sz w:val="18"/>
                <w:szCs w:val="18"/>
              </w:rPr>
              <w:t>20.2.1 — Sign in to the intended RedDust Google account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_Toc242985909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w:t>
            </w:r>
            <w:r w:rsidR="00A76BD3" w:rsidRPr="00A76BD3">
              <w:rPr>
                <w:rFonts w:ascii="Calibri Light" w:hAnsi="Calibri Light" w:cs="Calibri Light"/>
                <w:noProof/>
                <w:webHidden/>
                <w:sz w:val="18"/>
                <w:szCs w:val="18"/>
              </w:rPr>
              <w:fldChar w:fldCharType="end"/>
            </w:r>
          </w:hyperlink>
        </w:p>
        <w:p w14:paraId="2CA75F1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10" w:history="1">
            <w:r w:rsidR="00A76BD3" w:rsidRPr="00A76BD3">
              <w:rPr>
                <w:rStyle w:val="Hyperlink"/>
                <w:rFonts w:ascii="Calibri Light" w:hAnsi="Calibri Light" w:cs="Calibri Light"/>
                <w:noProof/>
                <w:sz w:val="18"/>
                <w:szCs w:val="18"/>
              </w:rPr>
              <w:t>20.2.2 — Create the project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_Toc242985910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w:t>
            </w:r>
            <w:r w:rsidR="00A76BD3" w:rsidRPr="00A76BD3">
              <w:rPr>
                <w:rFonts w:ascii="Calibri Light" w:hAnsi="Calibri Light" w:cs="Calibri Light"/>
                <w:noProof/>
                <w:webHidden/>
                <w:sz w:val="18"/>
                <w:szCs w:val="18"/>
              </w:rPr>
              <w:fldChar w:fldCharType="end"/>
            </w:r>
          </w:hyperlink>
        </w:p>
        <w:p w14:paraId="2BF8792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11" w:history="1">
            <w:r w:rsidR="00A76BD3" w:rsidRPr="00A76BD3">
              <w:rPr>
                <w:rStyle w:val="Hyperlink"/>
                <w:rFonts w:ascii="Calibri Light" w:hAnsi="Calibri Light" w:cs="Calibri Light"/>
                <w:noProof/>
                <w:sz w:val="18"/>
                <w:szCs w:val="18"/>
              </w:rPr>
              <w:t>20.2.3 — Enable Compute Engine when prompted</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_Toc242985911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12</w:t>
            </w:r>
            <w:r w:rsidR="00A76BD3" w:rsidRPr="00A76BD3">
              <w:rPr>
                <w:rFonts w:ascii="Calibri Light" w:hAnsi="Calibri Light" w:cs="Calibri Light"/>
                <w:noProof/>
                <w:webHidden/>
                <w:sz w:val="18"/>
                <w:szCs w:val="18"/>
              </w:rPr>
              <w:fldChar w:fldCharType="end"/>
            </w:r>
          </w:hyperlink>
        </w:p>
        <w:p w14:paraId="764BDD86"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12" w:history="1">
            <w:r w:rsidR="00A76BD3" w:rsidRPr="00A76BD3">
              <w:rPr>
                <w:rStyle w:val="Hyperlink"/>
                <w:rFonts w:ascii="Calibri Light" w:hAnsi="Calibri Light" w:cs="Calibri Light"/>
                <w:noProof/>
                <w:sz w:val="18"/>
                <w:szCs w:val="18"/>
              </w:rPr>
              <w:t>20.2.4 — Link billing before creating resources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_Toc242985912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12</w:t>
            </w:r>
            <w:r w:rsidR="00A76BD3" w:rsidRPr="00A76BD3">
              <w:rPr>
                <w:rFonts w:ascii="Calibri Light" w:hAnsi="Calibri Light" w:cs="Calibri Light"/>
                <w:noProof/>
                <w:webHidden/>
                <w:sz w:val="18"/>
                <w:szCs w:val="18"/>
              </w:rPr>
              <w:fldChar w:fldCharType="end"/>
            </w:r>
          </w:hyperlink>
        </w:p>
        <w:p w14:paraId="577E4528"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13" w:history="1">
            <w:r w:rsidR="00A76BD3" w:rsidRPr="00A76BD3">
              <w:rPr>
                <w:rStyle w:val="Hyperlink"/>
                <w:rFonts w:ascii="Calibri Light" w:hAnsi="Calibri Light" w:cs="Calibri Light"/>
                <w:noProof/>
                <w:sz w:val="18"/>
                <w:szCs w:val="18"/>
              </w:rPr>
              <w:t>20.3 — Create Cost Visibility before the First VM</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_Toc242985913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12</w:t>
            </w:r>
            <w:r w:rsidR="00A76BD3" w:rsidRPr="00A76BD3">
              <w:rPr>
                <w:rFonts w:ascii="Calibri Light" w:hAnsi="Calibri Light" w:cs="Calibri Light"/>
                <w:noProof/>
                <w:webHidden/>
                <w:sz w:val="18"/>
                <w:szCs w:val="18"/>
              </w:rPr>
              <w:fldChar w:fldCharType="end"/>
            </w:r>
          </w:hyperlink>
        </w:p>
        <w:p w14:paraId="222FE387"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14" w:history="1">
            <w:r w:rsidR="00A76BD3" w:rsidRPr="00A76BD3">
              <w:rPr>
                <w:rStyle w:val="Hyperlink"/>
                <w:rFonts w:ascii="Calibri Light" w:hAnsi="Calibri Light" w:cs="Calibri Light"/>
                <w:noProof/>
                <w:sz w:val="18"/>
                <w:szCs w:val="18"/>
              </w:rPr>
              <w:t>20.3.1 — Create the budget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_Toc242985914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12</w:t>
            </w:r>
            <w:r w:rsidR="00A76BD3" w:rsidRPr="00A76BD3">
              <w:rPr>
                <w:rFonts w:ascii="Calibri Light" w:hAnsi="Calibri Light" w:cs="Calibri Light"/>
                <w:noProof/>
                <w:webHidden/>
                <w:sz w:val="18"/>
                <w:szCs w:val="18"/>
              </w:rPr>
              <w:fldChar w:fldCharType="end"/>
            </w:r>
          </w:hyperlink>
        </w:p>
        <w:p w14:paraId="22387D46"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15" w:history="1">
            <w:r w:rsidR="00A76BD3" w:rsidRPr="00A76BD3">
              <w:rPr>
                <w:rStyle w:val="Hyperlink"/>
                <w:rFonts w:ascii="Calibri Light" w:hAnsi="Calibri Light" w:cs="Calibri Light"/>
                <w:noProof/>
                <w:sz w:val="18"/>
                <w:szCs w:val="18"/>
              </w:rPr>
              <w:t>20.3.2 — Free-trial credits and gross cost visibility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_Toc242985915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12</w:t>
            </w:r>
            <w:r w:rsidR="00A76BD3" w:rsidRPr="00A76BD3">
              <w:rPr>
                <w:rFonts w:ascii="Calibri Light" w:hAnsi="Calibri Light" w:cs="Calibri Light"/>
                <w:noProof/>
                <w:webHidden/>
                <w:sz w:val="18"/>
                <w:szCs w:val="18"/>
              </w:rPr>
              <w:fldChar w:fldCharType="end"/>
            </w:r>
          </w:hyperlink>
        </w:p>
        <w:p w14:paraId="6C2AA7FD"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16" w:history="1">
            <w:r w:rsidR="00A76BD3" w:rsidRPr="00A76BD3">
              <w:rPr>
                <w:rStyle w:val="Hyperlink"/>
                <w:rFonts w:ascii="Calibri Light" w:hAnsi="Calibri Light" w:cs="Calibri Light"/>
                <w:noProof/>
                <w:sz w:val="18"/>
                <w:szCs w:val="18"/>
              </w:rPr>
              <w:t>20.3.3 — Operating discipline for e2-medium</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_Toc242985916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12</w:t>
            </w:r>
            <w:r w:rsidR="00A76BD3" w:rsidRPr="00A76BD3">
              <w:rPr>
                <w:rFonts w:ascii="Calibri Light" w:hAnsi="Calibri Light" w:cs="Calibri Light"/>
                <w:noProof/>
                <w:webHidden/>
                <w:sz w:val="18"/>
                <w:szCs w:val="18"/>
              </w:rPr>
              <w:fldChar w:fldCharType="end"/>
            </w:r>
          </w:hyperlink>
        </w:p>
        <w:p w14:paraId="3B7B92A4"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17" w:history="1">
            <w:r w:rsidR="00A76BD3" w:rsidRPr="00A76BD3">
              <w:rPr>
                <w:rStyle w:val="Hyperlink"/>
                <w:rFonts w:ascii="Calibri Light" w:hAnsi="Calibri Light" w:cs="Calibri Light"/>
                <w:noProof/>
                <w:sz w:val="18"/>
                <w:szCs w:val="18"/>
              </w:rPr>
              <w:t>20.4 — Choose Region: Sydney for the e2-medium Design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_Toc242985917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13</w:t>
            </w:r>
            <w:r w:rsidR="00A76BD3" w:rsidRPr="00A76BD3">
              <w:rPr>
                <w:rFonts w:ascii="Calibri Light" w:hAnsi="Calibri Light" w:cs="Calibri Light"/>
                <w:noProof/>
                <w:webHidden/>
                <w:sz w:val="18"/>
                <w:szCs w:val="18"/>
              </w:rPr>
              <w:fldChar w:fldCharType="end"/>
            </w:r>
          </w:hyperlink>
        </w:p>
        <w:p w14:paraId="0EB56FA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18" w:history="1">
            <w:r w:rsidR="00A76BD3" w:rsidRPr="00A76BD3">
              <w:rPr>
                <w:rStyle w:val="Hyperlink"/>
                <w:rFonts w:ascii="Calibri Light" w:hAnsi="Calibri Light" w:cs="Calibri Light"/>
                <w:noProof/>
                <w:sz w:val="18"/>
                <w:szCs w:val="18"/>
              </w:rPr>
              <w:t>20.4.1 — Optional US cost/latency comparison later</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_Toc242985918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13</w:t>
            </w:r>
            <w:r w:rsidR="00A76BD3" w:rsidRPr="00A76BD3">
              <w:rPr>
                <w:rFonts w:ascii="Calibri Light" w:hAnsi="Calibri Light" w:cs="Calibri Light"/>
                <w:noProof/>
                <w:webHidden/>
                <w:sz w:val="18"/>
                <w:szCs w:val="18"/>
              </w:rPr>
              <w:fldChar w:fldCharType="end"/>
            </w:r>
          </w:hyperlink>
        </w:p>
        <w:p w14:paraId="618822FE"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19" w:history="1">
            <w:r w:rsidR="00A76BD3" w:rsidRPr="00A76BD3">
              <w:rPr>
                <w:rStyle w:val="Hyperlink"/>
                <w:rFonts w:ascii="Calibri Light" w:hAnsi="Calibri Light" w:cs="Calibri Light"/>
                <w:noProof/>
                <w:sz w:val="18"/>
                <w:szCs w:val="18"/>
              </w:rPr>
              <w:t>20.5 — Configure IAM and OS Login before Creating the VM — setting up just enough access to the required resources for each team member</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_Toc242985919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14</w:t>
            </w:r>
            <w:r w:rsidR="00A76BD3" w:rsidRPr="00A76BD3">
              <w:rPr>
                <w:rFonts w:ascii="Calibri Light" w:hAnsi="Calibri Light" w:cs="Calibri Light"/>
                <w:noProof/>
                <w:webHidden/>
                <w:sz w:val="18"/>
                <w:szCs w:val="18"/>
              </w:rPr>
              <w:fldChar w:fldCharType="end"/>
            </w:r>
          </w:hyperlink>
        </w:p>
        <w:p w14:paraId="3EB34A4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20" w:history="1">
            <w:r w:rsidR="00A76BD3" w:rsidRPr="00A76BD3">
              <w:rPr>
                <w:rStyle w:val="Hyperlink"/>
                <w:rFonts w:ascii="Calibri Light" w:hAnsi="Calibri Light" w:cs="Calibri Light"/>
                <w:noProof/>
                <w:sz w:val="18"/>
                <w:szCs w:val="18"/>
              </w:rPr>
              <w:t>20.5.1 — Objectives and completion criteria</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_Toc242985920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14</w:t>
            </w:r>
            <w:r w:rsidR="00A76BD3" w:rsidRPr="00A76BD3">
              <w:rPr>
                <w:rFonts w:ascii="Calibri Light" w:hAnsi="Calibri Light" w:cs="Calibri Light"/>
                <w:noProof/>
                <w:webHidden/>
                <w:sz w:val="18"/>
                <w:szCs w:val="18"/>
              </w:rPr>
              <w:fldChar w:fldCharType="end"/>
            </w:r>
          </w:hyperlink>
        </w:p>
        <w:p w14:paraId="7F349399"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21" w:history="1">
            <w:r w:rsidR="00A76BD3" w:rsidRPr="00A76BD3">
              <w:rPr>
                <w:rStyle w:val="Hyperlink"/>
                <w:rFonts w:ascii="Calibri Light" w:hAnsi="Calibri Light" w:cs="Calibri Light"/>
                <w:noProof/>
                <w:sz w:val="18"/>
                <w:szCs w:val="18"/>
              </w:rPr>
              <w:t>20.5.2 — Identity Register and Target Tiers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_Toc242985921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14</w:t>
            </w:r>
            <w:r w:rsidR="00A76BD3" w:rsidRPr="00A76BD3">
              <w:rPr>
                <w:rFonts w:ascii="Calibri Light" w:hAnsi="Calibri Light" w:cs="Calibri Light"/>
                <w:noProof/>
                <w:webHidden/>
                <w:sz w:val="18"/>
                <w:szCs w:val="18"/>
              </w:rPr>
              <w:fldChar w:fldCharType="end"/>
            </w:r>
          </w:hyperlink>
        </w:p>
        <w:p w14:paraId="1F0F5BA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22" w:history="1">
            <w:r w:rsidR="00A76BD3" w:rsidRPr="00A76BD3">
              <w:rPr>
                <w:rStyle w:val="Hyperlink"/>
                <w:rFonts w:ascii="Calibri Light" w:hAnsi="Calibri Light" w:cs="Calibri Light"/>
                <w:noProof/>
                <w:sz w:val="18"/>
                <w:szCs w:val="18"/>
              </w:rPr>
              <w:t>20.5.3 — Least-Privilege Target IAM Model</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_Toc242985922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15</w:t>
            </w:r>
            <w:r w:rsidR="00A76BD3" w:rsidRPr="00A76BD3">
              <w:rPr>
                <w:rFonts w:ascii="Calibri Light" w:hAnsi="Calibri Light" w:cs="Calibri Light"/>
                <w:noProof/>
                <w:webHidden/>
                <w:sz w:val="18"/>
                <w:szCs w:val="18"/>
              </w:rPr>
              <w:fldChar w:fldCharType="end"/>
            </w:r>
          </w:hyperlink>
        </w:p>
        <w:p w14:paraId="2B3CE8DF"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23" w:history="1">
            <w:r w:rsidR="00A76BD3" w:rsidRPr="00A76BD3">
              <w:rPr>
                <w:rStyle w:val="Hyperlink"/>
                <w:rFonts w:ascii="Calibri Light" w:hAnsi="Calibri Light" w:cs="Calibri Light"/>
                <w:noProof/>
                <w:sz w:val="18"/>
                <w:szCs w:val="18"/>
              </w:rPr>
              <w:t>20.5.4 — Understand Two Authorization Layers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_Toc242985923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15</w:t>
            </w:r>
            <w:r w:rsidR="00A76BD3" w:rsidRPr="00A76BD3">
              <w:rPr>
                <w:rFonts w:ascii="Calibri Light" w:hAnsi="Calibri Light" w:cs="Calibri Light"/>
                <w:noProof/>
                <w:webHidden/>
                <w:sz w:val="18"/>
                <w:szCs w:val="18"/>
              </w:rPr>
              <w:fldChar w:fldCharType="end"/>
            </w:r>
          </w:hyperlink>
        </w:p>
        <w:p w14:paraId="5ABE7180"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24" w:history="1">
            <w:r w:rsidR="00A76BD3" w:rsidRPr="00A76BD3">
              <w:rPr>
                <w:rStyle w:val="Hyperlink"/>
                <w:rFonts w:ascii="Calibri Light" w:hAnsi="Calibri Light" w:cs="Calibri Light"/>
                <w:noProof/>
                <w:sz w:val="18"/>
                <w:szCs w:val="18"/>
              </w:rPr>
              <w:t>20.5.5 — Owner Pre-flight: Establish Correct Project Context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_Toc242985924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16</w:t>
            </w:r>
            <w:r w:rsidR="00A76BD3" w:rsidRPr="00A76BD3">
              <w:rPr>
                <w:rFonts w:ascii="Calibri Light" w:hAnsi="Calibri Light" w:cs="Calibri Light"/>
                <w:noProof/>
                <w:webHidden/>
                <w:sz w:val="18"/>
                <w:szCs w:val="18"/>
              </w:rPr>
              <w:fldChar w:fldCharType="end"/>
            </w:r>
          </w:hyperlink>
        </w:p>
        <w:p w14:paraId="5715281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25" w:history="1">
            <w:r w:rsidR="00A76BD3" w:rsidRPr="00A76BD3">
              <w:rPr>
                <w:rStyle w:val="Hyperlink"/>
                <w:rFonts w:ascii="Calibri Light" w:hAnsi="Calibri Light" w:cs="Calibri Light"/>
                <w:noProof/>
                <w:sz w:val="18"/>
                <w:szCs w:val="18"/>
              </w:rPr>
              <w:t>20.5.6 — Enable Required APIs before delegating administration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_Toc242985925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17</w:t>
            </w:r>
            <w:r w:rsidR="00A76BD3" w:rsidRPr="00A76BD3">
              <w:rPr>
                <w:rFonts w:ascii="Calibri Light" w:hAnsi="Calibri Light" w:cs="Calibri Light"/>
                <w:noProof/>
                <w:webHidden/>
                <w:sz w:val="18"/>
                <w:szCs w:val="18"/>
              </w:rPr>
              <w:fldChar w:fldCharType="end"/>
            </w:r>
          </w:hyperlink>
        </w:p>
        <w:p w14:paraId="61AF1BF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26" w:history="1">
            <w:r w:rsidR="00A76BD3" w:rsidRPr="00A76BD3">
              <w:rPr>
                <w:rStyle w:val="Hyperlink"/>
                <w:rFonts w:ascii="Calibri Light" w:hAnsi="Calibri Light" w:cs="Calibri Light"/>
                <w:noProof/>
                <w:sz w:val="18"/>
                <w:szCs w:val="18"/>
              </w:rPr>
              <w:t>20.5.7 — Audit the human-access starting state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_Toc242985926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17</w:t>
            </w:r>
            <w:r w:rsidR="00A76BD3" w:rsidRPr="00A76BD3">
              <w:rPr>
                <w:rFonts w:ascii="Calibri Light" w:hAnsi="Calibri Light" w:cs="Calibri Light"/>
                <w:noProof/>
                <w:webHidden/>
                <w:sz w:val="18"/>
                <w:szCs w:val="18"/>
              </w:rPr>
              <w:fldChar w:fldCharType="end"/>
            </w:r>
          </w:hyperlink>
        </w:p>
        <w:p w14:paraId="15CFF1DA"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27" w:history="1">
            <w:r w:rsidR="00A76BD3" w:rsidRPr="00A76BD3">
              <w:rPr>
                <w:rStyle w:val="Hyperlink"/>
                <w:rFonts w:ascii="Calibri Light" w:hAnsi="Calibri Light" w:cs="Calibri Light"/>
                <w:noProof/>
                <w:sz w:val="18"/>
                <w:szCs w:val="18"/>
              </w:rPr>
              <w:t>20.5.8 — Enable OS Login project-wide before any VM is created</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_Toc242985927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17</w:t>
            </w:r>
            <w:r w:rsidR="00A76BD3" w:rsidRPr="00A76BD3">
              <w:rPr>
                <w:rFonts w:ascii="Calibri Light" w:hAnsi="Calibri Light" w:cs="Calibri Light"/>
                <w:noProof/>
                <w:webHidden/>
                <w:sz w:val="18"/>
                <w:szCs w:val="18"/>
              </w:rPr>
              <w:fldChar w:fldCharType="end"/>
            </w:r>
          </w:hyperlink>
        </w:p>
        <w:p w14:paraId="657DF0FD"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28" w:history="1">
            <w:r w:rsidR="00A76BD3" w:rsidRPr="00A76BD3">
              <w:rPr>
                <w:rStyle w:val="Hyperlink"/>
                <w:rFonts w:ascii="Calibri Light" w:hAnsi="Calibri Light" w:cs="Calibri Light"/>
                <w:noProof/>
                <w:sz w:val="18"/>
                <w:szCs w:val="18"/>
              </w:rPr>
              <w:t>20.5.9 — Grant the Administrator tier from scratch</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_Toc242985928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18</w:t>
            </w:r>
            <w:r w:rsidR="00A76BD3" w:rsidRPr="00A76BD3">
              <w:rPr>
                <w:rFonts w:ascii="Calibri Light" w:hAnsi="Calibri Light" w:cs="Calibri Light"/>
                <w:noProof/>
                <w:webHidden/>
                <w:sz w:val="18"/>
                <w:szCs w:val="18"/>
              </w:rPr>
              <w:fldChar w:fldCharType="end"/>
            </w:r>
          </w:hyperlink>
        </w:p>
        <w:p w14:paraId="2B930DFA"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29" w:history="1">
            <w:r w:rsidR="00A76BD3" w:rsidRPr="00A76BD3">
              <w:rPr>
                <w:rStyle w:val="Hyperlink"/>
                <w:rFonts w:ascii="Calibri Light" w:hAnsi="Calibri Light" w:cs="Calibri Light"/>
                <w:noProof/>
                <w:sz w:val="18"/>
                <w:szCs w:val="18"/>
              </w:rPr>
              <w:t>20.5.10 — Grant the Developer tier from scratch (pre-VM phase)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_Toc242985929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18</w:t>
            </w:r>
            <w:r w:rsidR="00A76BD3" w:rsidRPr="00A76BD3">
              <w:rPr>
                <w:rFonts w:ascii="Calibri Light" w:hAnsi="Calibri Light" w:cs="Calibri Light"/>
                <w:noProof/>
                <w:webHidden/>
                <w:sz w:val="18"/>
                <w:szCs w:val="18"/>
              </w:rPr>
              <w:fldChar w:fldCharType="end"/>
            </w:r>
          </w:hyperlink>
        </w:p>
        <w:p w14:paraId="438BF128"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30" w:history="1">
            <w:r w:rsidR="00A76BD3" w:rsidRPr="00A76BD3">
              <w:rPr>
                <w:rStyle w:val="Hyperlink"/>
                <w:rFonts w:ascii="Calibri Light" w:hAnsi="Calibri Light" w:cs="Calibri Light"/>
                <w:noProof/>
                <w:sz w:val="18"/>
                <w:szCs w:val="18"/>
              </w:rPr>
              <w:t>20.5.11 — Organization/ external-user check for OS Login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_Toc242985930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19</w:t>
            </w:r>
            <w:r w:rsidR="00A76BD3" w:rsidRPr="00A76BD3">
              <w:rPr>
                <w:rFonts w:ascii="Calibri Light" w:hAnsi="Calibri Light" w:cs="Calibri Light"/>
                <w:noProof/>
                <w:webHidden/>
                <w:sz w:val="18"/>
                <w:szCs w:val="18"/>
              </w:rPr>
              <w:fldChar w:fldCharType="end"/>
            </w:r>
          </w:hyperlink>
        </w:p>
        <w:p w14:paraId="6AAF745B"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31" w:history="1">
            <w:r w:rsidR="00A76BD3" w:rsidRPr="00A76BD3">
              <w:rPr>
                <w:rStyle w:val="Hyperlink"/>
                <w:rFonts w:ascii="Calibri Light" w:hAnsi="Calibri Light" w:cs="Calibri Light"/>
                <w:noProof/>
                <w:sz w:val="18"/>
                <w:szCs w:val="18"/>
              </w:rPr>
              <w:t>20.5.12 — Verify the complete project-level IAM before VM creation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_Toc242985931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19</w:t>
            </w:r>
            <w:r w:rsidR="00A76BD3" w:rsidRPr="00A76BD3">
              <w:rPr>
                <w:rFonts w:ascii="Calibri Light" w:hAnsi="Calibri Light" w:cs="Calibri Light"/>
                <w:noProof/>
                <w:webHidden/>
                <w:sz w:val="18"/>
                <w:szCs w:val="18"/>
              </w:rPr>
              <w:fldChar w:fldCharType="end"/>
            </w:r>
          </w:hyperlink>
        </w:p>
        <w:p w14:paraId="680FA55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32" w:history="1">
            <w:r w:rsidR="00A76BD3" w:rsidRPr="00A76BD3">
              <w:rPr>
                <w:rStyle w:val="Hyperlink"/>
                <w:rFonts w:ascii="Calibri Light" w:hAnsi="Calibri Light" w:cs="Calibri Light"/>
                <w:noProof/>
                <w:sz w:val="18"/>
                <w:szCs w:val="18"/>
              </w:rPr>
              <w:t>20.5.13 — Test the Developer path before onboarding other developers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_Toc242985932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20</w:t>
            </w:r>
            <w:r w:rsidR="00A76BD3" w:rsidRPr="00A76BD3">
              <w:rPr>
                <w:rFonts w:ascii="Calibri Light" w:hAnsi="Calibri Light" w:cs="Calibri Light"/>
                <w:noProof/>
                <w:webHidden/>
                <w:sz w:val="18"/>
                <w:szCs w:val="18"/>
              </w:rPr>
              <w:fldChar w:fldCharType="end"/>
            </w:r>
          </w:hyperlink>
        </w:p>
        <w:p w14:paraId="3B460199"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33" w:history="1">
            <w:r w:rsidR="00A76BD3" w:rsidRPr="00A76BD3">
              <w:rPr>
                <w:rStyle w:val="Hyperlink"/>
                <w:rFonts w:ascii="Calibri Light" w:hAnsi="Calibri Light" w:cs="Calibri Light"/>
                <w:noProof/>
                <w:sz w:val="18"/>
                <w:szCs w:val="18"/>
              </w:rPr>
              <w:t>20.5.14 — Test the Administrator path before onboarding other admins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_Toc242985933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20</w:t>
            </w:r>
            <w:r w:rsidR="00A76BD3" w:rsidRPr="00A76BD3">
              <w:rPr>
                <w:rFonts w:ascii="Calibri Light" w:hAnsi="Calibri Light" w:cs="Calibri Light"/>
                <w:noProof/>
                <w:webHidden/>
                <w:sz w:val="18"/>
                <w:szCs w:val="18"/>
              </w:rPr>
              <w:fldChar w:fldCharType="end"/>
            </w:r>
          </w:hyperlink>
        </w:p>
        <w:p w14:paraId="07B81703"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34" w:history="1">
            <w:r w:rsidR="00A76BD3" w:rsidRPr="00A76BD3">
              <w:rPr>
                <w:rStyle w:val="Hyperlink"/>
                <w:rFonts w:ascii="Calibri Light" w:hAnsi="Calibri Light" w:cs="Calibri Light"/>
                <w:noProof/>
                <w:sz w:val="18"/>
                <w:szCs w:val="18"/>
              </w:rPr>
              <w:t>20.5.15 — Optional: Policy Troubleshooter – verify permissions non-destructively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_Toc242985934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21</w:t>
            </w:r>
            <w:r w:rsidR="00A76BD3" w:rsidRPr="00A76BD3">
              <w:rPr>
                <w:rFonts w:ascii="Calibri Light" w:hAnsi="Calibri Light" w:cs="Calibri Light"/>
                <w:noProof/>
                <w:webHidden/>
                <w:sz w:val="18"/>
                <w:szCs w:val="18"/>
              </w:rPr>
              <w:fldChar w:fldCharType="end"/>
            </w:r>
          </w:hyperlink>
        </w:p>
        <w:p w14:paraId="3C578C0E"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35" w:history="1">
            <w:r w:rsidR="00A76BD3" w:rsidRPr="00A76BD3">
              <w:rPr>
                <w:rStyle w:val="Hyperlink"/>
                <w:rFonts w:ascii="Calibri Light" w:hAnsi="Calibri Light" w:cs="Calibri Light"/>
                <w:noProof/>
                <w:sz w:val="18"/>
                <w:szCs w:val="18"/>
              </w:rPr>
              <w:t>20.6 — Create the Compute Engine VM</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_Toc242985935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21</w:t>
            </w:r>
            <w:r w:rsidR="00A76BD3" w:rsidRPr="00A76BD3">
              <w:rPr>
                <w:rFonts w:ascii="Calibri Light" w:hAnsi="Calibri Light" w:cs="Calibri Light"/>
                <w:noProof/>
                <w:webHidden/>
                <w:sz w:val="18"/>
                <w:szCs w:val="18"/>
              </w:rPr>
              <w:fldChar w:fldCharType="end"/>
            </w:r>
          </w:hyperlink>
        </w:p>
        <w:p w14:paraId="05A4D73F"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36" w:history="1">
            <w:r w:rsidR="00A76BD3" w:rsidRPr="00A76BD3">
              <w:rPr>
                <w:rStyle w:val="Hyperlink"/>
                <w:rFonts w:ascii="Calibri Light" w:hAnsi="Calibri Light" w:cs="Calibri Light"/>
                <w:noProof/>
                <w:sz w:val="18"/>
                <w:szCs w:val="18"/>
              </w:rPr>
              <w:t>20.6.1 — Basic machine configuration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_Toc242985936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21</w:t>
            </w:r>
            <w:r w:rsidR="00A76BD3" w:rsidRPr="00A76BD3">
              <w:rPr>
                <w:rFonts w:ascii="Calibri Light" w:hAnsi="Calibri Light" w:cs="Calibri Light"/>
                <w:noProof/>
                <w:webHidden/>
                <w:sz w:val="18"/>
                <w:szCs w:val="18"/>
              </w:rPr>
              <w:fldChar w:fldCharType="end"/>
            </w:r>
          </w:hyperlink>
        </w:p>
        <w:p w14:paraId="1FE23D6B"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37" w:history="1">
            <w:r w:rsidR="00A76BD3" w:rsidRPr="00A76BD3">
              <w:rPr>
                <w:rStyle w:val="Hyperlink"/>
                <w:rFonts w:ascii="Calibri Light" w:hAnsi="Calibri Light" w:cs="Calibri Light"/>
                <w:noProof/>
                <w:sz w:val="18"/>
                <w:szCs w:val="18"/>
              </w:rPr>
              <w:t>20.6.2 — Open Create instance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_Toc242985937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22</w:t>
            </w:r>
            <w:r w:rsidR="00A76BD3" w:rsidRPr="00A76BD3">
              <w:rPr>
                <w:rFonts w:ascii="Calibri Light" w:hAnsi="Calibri Light" w:cs="Calibri Light"/>
                <w:noProof/>
                <w:webHidden/>
                <w:sz w:val="18"/>
                <w:szCs w:val="18"/>
              </w:rPr>
              <w:fldChar w:fldCharType="end"/>
            </w:r>
          </w:hyperlink>
        </w:p>
        <w:p w14:paraId="455AE7D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38" w:history="1">
            <w:r w:rsidR="00A76BD3" w:rsidRPr="00A76BD3">
              <w:rPr>
                <w:rStyle w:val="Hyperlink"/>
                <w:rFonts w:ascii="Calibri Light" w:hAnsi="Calibri Light" w:cs="Calibri Light"/>
                <w:noProof/>
                <w:sz w:val="18"/>
                <w:szCs w:val="18"/>
              </w:rPr>
              <w:t>20.6.3 — Select Ubuntu 24.04 LTS standard image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_Toc242985938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22</w:t>
            </w:r>
            <w:r w:rsidR="00A76BD3" w:rsidRPr="00A76BD3">
              <w:rPr>
                <w:rFonts w:ascii="Calibri Light" w:hAnsi="Calibri Light" w:cs="Calibri Light"/>
                <w:noProof/>
                <w:webHidden/>
                <w:sz w:val="18"/>
                <w:szCs w:val="18"/>
              </w:rPr>
              <w:fldChar w:fldCharType="end"/>
            </w:r>
          </w:hyperlink>
        </w:p>
        <w:p w14:paraId="4B7C34B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39" w:history="1">
            <w:r w:rsidR="00A76BD3" w:rsidRPr="00A76BD3">
              <w:rPr>
                <w:rStyle w:val="Hyperlink"/>
                <w:rFonts w:ascii="Calibri Light" w:hAnsi="Calibri Light" w:cs="Calibri Light"/>
                <w:noProof/>
                <w:sz w:val="18"/>
                <w:szCs w:val="18"/>
              </w:rPr>
              <w:t>20.6.4 — Configure the boot disk</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_Toc242985939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22</w:t>
            </w:r>
            <w:r w:rsidR="00A76BD3" w:rsidRPr="00A76BD3">
              <w:rPr>
                <w:rFonts w:ascii="Calibri Light" w:hAnsi="Calibri Light" w:cs="Calibri Light"/>
                <w:noProof/>
                <w:webHidden/>
                <w:sz w:val="18"/>
                <w:szCs w:val="18"/>
              </w:rPr>
              <w:fldChar w:fldCharType="end"/>
            </w:r>
          </w:hyperlink>
        </w:p>
        <w:p w14:paraId="76FFFB24"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40" w:history="1">
            <w:r w:rsidR="00A76BD3" w:rsidRPr="00A76BD3">
              <w:rPr>
                <w:rStyle w:val="Hyperlink"/>
                <w:rFonts w:ascii="Calibri Light" w:hAnsi="Calibri Light" w:cs="Calibri Light"/>
                <w:noProof/>
                <w:sz w:val="18"/>
                <w:szCs w:val="18"/>
              </w:rPr>
              <w:t>20.6.5 — Service account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_Toc242985940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22</w:t>
            </w:r>
            <w:r w:rsidR="00A76BD3" w:rsidRPr="00A76BD3">
              <w:rPr>
                <w:rFonts w:ascii="Calibri Light" w:hAnsi="Calibri Light" w:cs="Calibri Light"/>
                <w:noProof/>
                <w:webHidden/>
                <w:sz w:val="18"/>
                <w:szCs w:val="18"/>
              </w:rPr>
              <w:fldChar w:fldCharType="end"/>
            </w:r>
          </w:hyperlink>
        </w:p>
        <w:p w14:paraId="55529507"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41" w:history="1">
            <w:r w:rsidR="00A76BD3" w:rsidRPr="00A76BD3">
              <w:rPr>
                <w:rStyle w:val="Hyperlink"/>
                <w:rFonts w:ascii="Calibri Light" w:hAnsi="Calibri Light" w:cs="Calibri Light"/>
                <w:noProof/>
                <w:sz w:val="18"/>
                <w:szCs w:val="18"/>
              </w:rPr>
              <w:t>20.6.6 — OS Login during creation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_Toc242985941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23</w:t>
            </w:r>
            <w:r w:rsidR="00A76BD3" w:rsidRPr="00A76BD3">
              <w:rPr>
                <w:rFonts w:ascii="Calibri Light" w:hAnsi="Calibri Light" w:cs="Calibri Light"/>
                <w:noProof/>
                <w:webHidden/>
                <w:sz w:val="18"/>
                <w:szCs w:val="18"/>
              </w:rPr>
              <w:fldChar w:fldCharType="end"/>
            </w:r>
          </w:hyperlink>
        </w:p>
        <w:p w14:paraId="5C2C1E9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42" w:history="1">
            <w:r w:rsidR="00A76BD3" w:rsidRPr="00A76BD3">
              <w:rPr>
                <w:rStyle w:val="Hyperlink"/>
                <w:rFonts w:ascii="Calibri Light" w:hAnsi="Calibri Light" w:cs="Calibri Light"/>
                <w:noProof/>
                <w:sz w:val="18"/>
                <w:szCs w:val="18"/>
              </w:rPr>
              <w:t>20.6.7 — Immediately after GCP Compute VM ‘reddust-gateway-dev’ creation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_Toc242985942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23</w:t>
            </w:r>
            <w:r w:rsidR="00A76BD3" w:rsidRPr="00A76BD3">
              <w:rPr>
                <w:rFonts w:ascii="Calibri Light" w:hAnsi="Calibri Light" w:cs="Calibri Light"/>
                <w:noProof/>
                <w:webHidden/>
                <w:sz w:val="18"/>
                <w:szCs w:val="18"/>
              </w:rPr>
              <w:fldChar w:fldCharType="end"/>
            </w:r>
          </w:hyperlink>
        </w:p>
        <w:p w14:paraId="239F242F"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43" w:history="1">
            <w:r w:rsidR="00A76BD3" w:rsidRPr="00A76BD3">
              <w:rPr>
                <w:rStyle w:val="Hyperlink"/>
                <w:rFonts w:ascii="Calibri Light" w:hAnsi="Calibri Light" w:cs="Calibri Light"/>
                <w:noProof/>
                <w:sz w:val="18"/>
                <w:szCs w:val="18"/>
              </w:rPr>
              <w:t>20.6.8 — Test the developer identity after the VM exists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_Toc242985943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29</w:t>
            </w:r>
            <w:r w:rsidR="00A76BD3" w:rsidRPr="00A76BD3">
              <w:rPr>
                <w:rFonts w:ascii="Calibri Light" w:hAnsi="Calibri Light" w:cs="Calibri Light"/>
                <w:noProof/>
                <w:webHidden/>
                <w:sz w:val="18"/>
                <w:szCs w:val="18"/>
              </w:rPr>
              <w:fldChar w:fldCharType="end"/>
            </w:r>
          </w:hyperlink>
        </w:p>
        <w:p w14:paraId="2B3BECED"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44" w:history="1">
            <w:r w:rsidR="00A76BD3" w:rsidRPr="00A76BD3">
              <w:rPr>
                <w:rStyle w:val="Hyperlink"/>
                <w:rFonts w:ascii="Calibri Light" w:hAnsi="Calibri Light" w:cs="Calibri Light"/>
                <w:noProof/>
                <w:sz w:val="18"/>
                <w:szCs w:val="18"/>
              </w:rPr>
              <w:t>20.6.9 — Test the administrator identity after the VM exists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_Toc242985944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30</w:t>
            </w:r>
            <w:r w:rsidR="00A76BD3" w:rsidRPr="00A76BD3">
              <w:rPr>
                <w:rFonts w:ascii="Calibri Light" w:hAnsi="Calibri Light" w:cs="Calibri Light"/>
                <w:noProof/>
                <w:webHidden/>
                <w:sz w:val="18"/>
                <w:szCs w:val="18"/>
              </w:rPr>
              <w:fldChar w:fldCharType="end"/>
            </w:r>
          </w:hyperlink>
        </w:p>
        <w:p w14:paraId="34FD0F5F"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45" w:history="1">
            <w:r w:rsidR="00A76BD3" w:rsidRPr="00A76BD3">
              <w:rPr>
                <w:rStyle w:val="Hyperlink"/>
                <w:rFonts w:ascii="Calibri Light" w:hAnsi="Calibri Light" w:cs="Calibri Light"/>
                <w:noProof/>
                <w:sz w:val="18"/>
                <w:szCs w:val="18"/>
              </w:rPr>
              <w:t>20.6.10 — Harden OS Login with 2-Step Verification and Direct 2FA Onboarding</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_Toc242985945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31</w:t>
            </w:r>
            <w:r w:rsidR="00A76BD3" w:rsidRPr="00A76BD3">
              <w:rPr>
                <w:rFonts w:ascii="Calibri Light" w:hAnsi="Calibri Light" w:cs="Calibri Light"/>
                <w:noProof/>
                <w:webHidden/>
                <w:sz w:val="18"/>
                <w:szCs w:val="18"/>
              </w:rPr>
              <w:fldChar w:fldCharType="end"/>
            </w:r>
          </w:hyperlink>
        </w:p>
        <w:p w14:paraId="6B439018"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46" w:history="1">
            <w:r w:rsidR="00A76BD3" w:rsidRPr="00A76BD3">
              <w:rPr>
                <w:rStyle w:val="Hyperlink"/>
                <w:rFonts w:ascii="Calibri Light" w:hAnsi="Calibri Light" w:cs="Calibri Light"/>
                <w:noProof/>
                <w:sz w:val="18"/>
                <w:szCs w:val="18"/>
              </w:rPr>
              <w:t>20.6.11 — Troubleshooting decision table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_Toc242985946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36</w:t>
            </w:r>
            <w:r w:rsidR="00A76BD3" w:rsidRPr="00A76BD3">
              <w:rPr>
                <w:rFonts w:ascii="Calibri Light" w:hAnsi="Calibri Light" w:cs="Calibri Light"/>
                <w:noProof/>
                <w:webHidden/>
                <w:sz w:val="18"/>
                <w:szCs w:val="18"/>
              </w:rPr>
              <w:fldChar w:fldCharType="end"/>
            </w:r>
          </w:hyperlink>
        </w:p>
        <w:p w14:paraId="19FBC7BB"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47" w:history="1">
            <w:r w:rsidR="00A76BD3" w:rsidRPr="00A76BD3">
              <w:rPr>
                <w:rStyle w:val="Hyperlink"/>
                <w:rFonts w:ascii="Calibri Light" w:hAnsi="Calibri Light" w:cs="Calibri Light"/>
                <w:noProof/>
                <w:sz w:val="18"/>
                <w:szCs w:val="18"/>
              </w:rPr>
              <w:t>20.6.12 — Offboarding and access revocation pattern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_Toc242985947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37</w:t>
            </w:r>
            <w:r w:rsidR="00A76BD3" w:rsidRPr="00A76BD3">
              <w:rPr>
                <w:rFonts w:ascii="Calibri Light" w:hAnsi="Calibri Light" w:cs="Calibri Light"/>
                <w:noProof/>
                <w:webHidden/>
                <w:sz w:val="18"/>
                <w:szCs w:val="18"/>
              </w:rPr>
              <w:fldChar w:fldCharType="end"/>
            </w:r>
          </w:hyperlink>
        </w:p>
        <w:p w14:paraId="6B2A10B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48" w:history="1">
            <w:r w:rsidR="00A76BD3" w:rsidRPr="00A76BD3">
              <w:rPr>
                <w:rStyle w:val="Hyperlink"/>
                <w:rFonts w:ascii="Calibri Light" w:hAnsi="Calibri Light" w:cs="Calibri Light"/>
                <w:noProof/>
                <w:sz w:val="18"/>
                <w:szCs w:val="18"/>
              </w:rPr>
              <w:t>20.6.13 — Final acceptance checklist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_Toc242985948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42</w:t>
            </w:r>
            <w:r w:rsidR="00A76BD3" w:rsidRPr="00A76BD3">
              <w:rPr>
                <w:rFonts w:ascii="Calibri Light" w:hAnsi="Calibri Light" w:cs="Calibri Light"/>
                <w:noProof/>
                <w:webHidden/>
                <w:sz w:val="18"/>
                <w:szCs w:val="18"/>
              </w:rPr>
              <w:fldChar w:fldCharType="end"/>
            </w:r>
          </w:hyperlink>
        </w:p>
        <w:p w14:paraId="47CF6C9B"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49" w:history="1">
            <w:r w:rsidR="00A76BD3" w:rsidRPr="00A76BD3">
              <w:rPr>
                <w:rStyle w:val="Hyperlink"/>
                <w:rFonts w:ascii="Calibri Light" w:hAnsi="Calibri Light" w:cs="Calibri Light"/>
                <w:noProof/>
                <w:sz w:val="18"/>
                <w:szCs w:val="18"/>
              </w:rPr>
              <w:t>20.6.14 — Resulting RedDust access model</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_Toc242985949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42</w:t>
            </w:r>
            <w:r w:rsidR="00A76BD3" w:rsidRPr="00A76BD3">
              <w:rPr>
                <w:rFonts w:ascii="Calibri Light" w:hAnsi="Calibri Light" w:cs="Calibri Light"/>
                <w:noProof/>
                <w:webHidden/>
                <w:sz w:val="18"/>
                <w:szCs w:val="18"/>
              </w:rPr>
              <w:fldChar w:fldCharType="end"/>
            </w:r>
          </w:hyperlink>
        </w:p>
        <w:p w14:paraId="7B865E88"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50" w:history="1">
            <w:r w:rsidR="00A76BD3" w:rsidRPr="00A76BD3">
              <w:rPr>
                <w:rStyle w:val="Hyperlink"/>
                <w:rFonts w:ascii="Calibri Light" w:hAnsi="Calibri Light" w:cs="Calibri Light"/>
                <w:noProof/>
                <w:sz w:val="18"/>
                <w:szCs w:val="18"/>
              </w:rPr>
              <w:t>20.6.15 — Authoritative Google Cloud references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_Toc242985950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43</w:t>
            </w:r>
            <w:r w:rsidR="00A76BD3" w:rsidRPr="00A76BD3">
              <w:rPr>
                <w:rFonts w:ascii="Calibri Light" w:hAnsi="Calibri Light" w:cs="Calibri Light"/>
                <w:noProof/>
                <w:webHidden/>
                <w:sz w:val="18"/>
                <w:szCs w:val="18"/>
              </w:rPr>
              <w:fldChar w:fldCharType="end"/>
            </w:r>
          </w:hyperlink>
        </w:p>
        <w:p w14:paraId="6CE57AA5"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51" w:history="1">
            <w:r w:rsidR="00A76BD3" w:rsidRPr="00A76BD3">
              <w:rPr>
                <w:rStyle w:val="Hyperlink"/>
                <w:rFonts w:ascii="Calibri Light" w:hAnsi="Calibri Light" w:cs="Calibri Light"/>
                <w:noProof/>
                <w:sz w:val="18"/>
                <w:szCs w:val="18"/>
              </w:rPr>
              <w:t>20.7 — Configure Networking in the Create VM Screen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_Toc242985951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43</w:t>
            </w:r>
            <w:r w:rsidR="00A76BD3" w:rsidRPr="00A76BD3">
              <w:rPr>
                <w:rFonts w:ascii="Calibri Light" w:hAnsi="Calibri Light" w:cs="Calibri Light"/>
                <w:noProof/>
                <w:webHidden/>
                <w:sz w:val="18"/>
                <w:szCs w:val="18"/>
              </w:rPr>
              <w:fldChar w:fldCharType="end"/>
            </w:r>
          </w:hyperlink>
        </w:p>
        <w:p w14:paraId="3A9EF3D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52" w:history="1">
            <w:r w:rsidR="00A76BD3" w:rsidRPr="00A76BD3">
              <w:rPr>
                <w:rStyle w:val="Hyperlink"/>
                <w:rFonts w:ascii="Calibri Light" w:hAnsi="Calibri Light" w:cs="Calibri Light"/>
                <w:noProof/>
                <w:sz w:val="18"/>
                <w:szCs w:val="18"/>
              </w:rPr>
              <w:t>20.7.1 — Open Networking</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_Toc242985952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43</w:t>
            </w:r>
            <w:r w:rsidR="00A76BD3" w:rsidRPr="00A76BD3">
              <w:rPr>
                <w:rFonts w:ascii="Calibri Light" w:hAnsi="Calibri Light" w:cs="Calibri Light"/>
                <w:noProof/>
                <w:webHidden/>
                <w:sz w:val="18"/>
                <w:szCs w:val="18"/>
              </w:rPr>
              <w:fldChar w:fldCharType="end"/>
            </w:r>
          </w:hyperlink>
        </w:p>
        <w:p w14:paraId="7EFE6316"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53" w:history="1">
            <w:r w:rsidR="00A76BD3" w:rsidRPr="00A76BD3">
              <w:rPr>
                <w:rStyle w:val="Hyperlink"/>
                <w:rFonts w:ascii="Calibri Light" w:hAnsi="Calibri Light" w:cs="Calibri Light"/>
                <w:noProof/>
                <w:sz w:val="18"/>
                <w:szCs w:val="18"/>
              </w:rPr>
              <w:t>20.7.2 — VPC and subnet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_Toc242985953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43</w:t>
            </w:r>
            <w:r w:rsidR="00A76BD3" w:rsidRPr="00A76BD3">
              <w:rPr>
                <w:rFonts w:ascii="Calibri Light" w:hAnsi="Calibri Light" w:cs="Calibri Light"/>
                <w:noProof/>
                <w:webHidden/>
                <w:sz w:val="18"/>
                <w:szCs w:val="18"/>
              </w:rPr>
              <w:fldChar w:fldCharType="end"/>
            </w:r>
          </w:hyperlink>
        </w:p>
        <w:p w14:paraId="002C423A"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54" w:history="1">
            <w:r w:rsidR="00A76BD3" w:rsidRPr="00A76BD3">
              <w:rPr>
                <w:rStyle w:val="Hyperlink"/>
                <w:rFonts w:ascii="Calibri Light" w:hAnsi="Calibri Light" w:cs="Calibri Light"/>
                <w:noProof/>
                <w:sz w:val="18"/>
                <w:szCs w:val="18"/>
              </w:rPr>
              <w:t>20.7.3 — Internal and external addresses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_Toc242985954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43</w:t>
            </w:r>
            <w:r w:rsidR="00A76BD3" w:rsidRPr="00A76BD3">
              <w:rPr>
                <w:rFonts w:ascii="Calibri Light" w:hAnsi="Calibri Light" w:cs="Calibri Light"/>
                <w:noProof/>
                <w:webHidden/>
                <w:sz w:val="18"/>
                <w:szCs w:val="18"/>
              </w:rPr>
              <w:fldChar w:fldCharType="end"/>
            </w:r>
          </w:hyperlink>
        </w:p>
        <w:p w14:paraId="3CF548AB"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55" w:history="1">
            <w:r w:rsidR="00A76BD3" w:rsidRPr="00A76BD3">
              <w:rPr>
                <w:rStyle w:val="Hyperlink"/>
                <w:rFonts w:ascii="Calibri Light" w:hAnsi="Calibri Light" w:cs="Calibri Light"/>
                <w:noProof/>
                <w:sz w:val="18"/>
                <w:szCs w:val="18"/>
              </w:rPr>
              <w:t>20.7.4 — Network tag</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_Toc242985955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43</w:t>
            </w:r>
            <w:r w:rsidR="00A76BD3" w:rsidRPr="00A76BD3">
              <w:rPr>
                <w:rFonts w:ascii="Calibri Light" w:hAnsi="Calibri Light" w:cs="Calibri Light"/>
                <w:noProof/>
                <w:webHidden/>
                <w:sz w:val="18"/>
                <w:szCs w:val="18"/>
              </w:rPr>
              <w:fldChar w:fldCharType="end"/>
            </w:r>
          </w:hyperlink>
        </w:p>
        <w:p w14:paraId="28F1984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56" w:history="1">
            <w:r w:rsidR="00A76BD3" w:rsidRPr="00A76BD3">
              <w:rPr>
                <w:rStyle w:val="Hyperlink"/>
                <w:rFonts w:ascii="Calibri Light" w:hAnsi="Calibri Light" w:cs="Calibri Light"/>
                <w:noProof/>
                <w:sz w:val="18"/>
                <w:szCs w:val="18"/>
              </w:rPr>
              <w:t>20.7.5 — Generic HTTP/HTTPS checkboxes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_Toc242985956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44</w:t>
            </w:r>
            <w:r w:rsidR="00A76BD3" w:rsidRPr="00A76BD3">
              <w:rPr>
                <w:rFonts w:ascii="Calibri Light" w:hAnsi="Calibri Light" w:cs="Calibri Light"/>
                <w:noProof/>
                <w:webHidden/>
                <w:sz w:val="18"/>
                <w:szCs w:val="18"/>
              </w:rPr>
              <w:fldChar w:fldCharType="end"/>
            </w:r>
          </w:hyperlink>
        </w:p>
        <w:p w14:paraId="576C6B1B"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57" w:history="1">
            <w:r w:rsidR="00A76BD3" w:rsidRPr="00A76BD3">
              <w:rPr>
                <w:rStyle w:val="Hyperlink"/>
                <w:rFonts w:ascii="Calibri Light" w:hAnsi="Calibri Light" w:cs="Calibri Light"/>
                <w:noProof/>
                <w:sz w:val="18"/>
                <w:szCs w:val="18"/>
              </w:rPr>
              <w:t>20.7.6 — Final review before Create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_Toc242985957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44</w:t>
            </w:r>
            <w:r w:rsidR="00A76BD3" w:rsidRPr="00A76BD3">
              <w:rPr>
                <w:rFonts w:ascii="Calibri Light" w:hAnsi="Calibri Light" w:cs="Calibri Light"/>
                <w:noProof/>
                <w:webHidden/>
                <w:sz w:val="18"/>
                <w:szCs w:val="18"/>
              </w:rPr>
              <w:fldChar w:fldCharType="end"/>
            </w:r>
          </w:hyperlink>
        </w:p>
        <w:p w14:paraId="7555E04B"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58" w:history="1">
            <w:r w:rsidR="00A76BD3" w:rsidRPr="00A76BD3">
              <w:rPr>
                <w:rStyle w:val="Hyperlink"/>
                <w:rFonts w:ascii="Calibri Light" w:hAnsi="Calibri Light" w:cs="Calibri Light"/>
                <w:noProof/>
                <w:sz w:val="18"/>
                <w:szCs w:val="18"/>
              </w:rPr>
              <w:t>20.8 — Add IAP-Secured SSH to the RedDust Access Model</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_Toc242985958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44</w:t>
            </w:r>
            <w:r w:rsidR="00A76BD3" w:rsidRPr="00A76BD3">
              <w:rPr>
                <w:rFonts w:ascii="Calibri Light" w:hAnsi="Calibri Light" w:cs="Calibri Light"/>
                <w:noProof/>
                <w:webHidden/>
                <w:sz w:val="18"/>
                <w:szCs w:val="18"/>
              </w:rPr>
              <w:fldChar w:fldCharType="end"/>
            </w:r>
          </w:hyperlink>
        </w:p>
        <w:p w14:paraId="7A8A964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59" w:history="1">
            <w:r w:rsidR="00A76BD3" w:rsidRPr="00A76BD3">
              <w:rPr>
                <w:rStyle w:val="Hyperlink"/>
                <w:rFonts w:ascii="Calibri Light" w:hAnsi="Calibri Light" w:cs="Calibri Light"/>
                <w:noProof/>
                <w:sz w:val="18"/>
                <w:szCs w:val="18"/>
              </w:rPr>
              <w:t>20.8.1 — CIDR Primer: Understanding 35.235.240.0/20</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_Toc242985959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45</w:t>
            </w:r>
            <w:r w:rsidR="00A76BD3" w:rsidRPr="00A76BD3">
              <w:rPr>
                <w:rFonts w:ascii="Calibri Light" w:hAnsi="Calibri Light" w:cs="Calibri Light"/>
                <w:noProof/>
                <w:webHidden/>
                <w:sz w:val="18"/>
                <w:szCs w:val="18"/>
              </w:rPr>
              <w:fldChar w:fldCharType="end"/>
            </w:r>
          </w:hyperlink>
        </w:p>
        <w:p w14:paraId="31B322F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60" w:history="1">
            <w:r w:rsidR="00A76BD3" w:rsidRPr="00A76BD3">
              <w:rPr>
                <w:rStyle w:val="Hyperlink"/>
                <w:rFonts w:ascii="Calibri Light" w:hAnsi="Calibri Light" w:cs="Calibri Light"/>
                <w:noProof/>
                <w:sz w:val="18"/>
                <w:szCs w:val="18"/>
              </w:rPr>
              <w:t>20.8.2 — Access Path and Security Model</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_Toc242985960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46</w:t>
            </w:r>
            <w:r w:rsidR="00A76BD3" w:rsidRPr="00A76BD3">
              <w:rPr>
                <w:rFonts w:ascii="Calibri Light" w:hAnsi="Calibri Light" w:cs="Calibri Light"/>
                <w:noProof/>
                <w:webHidden/>
                <w:sz w:val="18"/>
                <w:szCs w:val="18"/>
              </w:rPr>
              <w:fldChar w:fldCharType="end"/>
            </w:r>
          </w:hyperlink>
        </w:p>
        <w:p w14:paraId="40503D9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61" w:history="1">
            <w:r w:rsidR="00A76BD3" w:rsidRPr="00A76BD3">
              <w:rPr>
                <w:rStyle w:val="Hyperlink"/>
                <w:rFonts w:ascii="Calibri Light" w:hAnsi="Calibri Light" w:cs="Calibri Light"/>
                <w:noProof/>
                <w:sz w:val="18"/>
                <w:szCs w:val="18"/>
              </w:rPr>
              <w:t>20.8.3 — Enable the IAP API</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_Toc242985961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46</w:t>
            </w:r>
            <w:r w:rsidR="00A76BD3" w:rsidRPr="00A76BD3">
              <w:rPr>
                <w:rFonts w:ascii="Calibri Light" w:hAnsi="Calibri Light" w:cs="Calibri Light"/>
                <w:noProof/>
                <w:webHidden/>
                <w:sz w:val="18"/>
                <w:szCs w:val="18"/>
              </w:rPr>
              <w:fldChar w:fldCharType="end"/>
            </w:r>
          </w:hyperlink>
        </w:p>
        <w:p w14:paraId="61585D24"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62" w:history="1">
            <w:r w:rsidR="00A76BD3" w:rsidRPr="00A76BD3">
              <w:rPr>
                <w:rStyle w:val="Hyperlink"/>
                <w:rFonts w:ascii="Calibri Light" w:hAnsi="Calibri Light" w:cs="Calibri Light"/>
                <w:noProof/>
                <w:sz w:val="18"/>
                <w:szCs w:val="18"/>
              </w:rPr>
              <w:t>20.8.4 — Grant IAP-Secured Tunnel User to the Team Members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_Toc242985962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46</w:t>
            </w:r>
            <w:r w:rsidR="00A76BD3" w:rsidRPr="00A76BD3">
              <w:rPr>
                <w:rFonts w:ascii="Calibri Light" w:hAnsi="Calibri Light" w:cs="Calibri Light"/>
                <w:noProof/>
                <w:webHidden/>
                <w:sz w:val="18"/>
                <w:szCs w:val="18"/>
              </w:rPr>
              <w:fldChar w:fldCharType="end"/>
            </w:r>
          </w:hyperlink>
        </w:p>
        <w:p w14:paraId="15FA154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63" w:history="1">
            <w:r w:rsidR="00A76BD3" w:rsidRPr="00A76BD3">
              <w:rPr>
                <w:rStyle w:val="Hyperlink"/>
                <w:rFonts w:ascii="Calibri Light" w:hAnsi="Calibri Light" w:cs="Calibri Light"/>
                <w:noProof/>
                <w:sz w:val="18"/>
                <w:szCs w:val="18"/>
              </w:rPr>
              <w:t>20.8.5 — Verify the IAP IAM Bindings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_Toc242985963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47</w:t>
            </w:r>
            <w:r w:rsidR="00A76BD3" w:rsidRPr="00A76BD3">
              <w:rPr>
                <w:rFonts w:ascii="Calibri Light" w:hAnsi="Calibri Light" w:cs="Calibri Light"/>
                <w:noProof/>
                <w:webHidden/>
                <w:sz w:val="18"/>
                <w:szCs w:val="18"/>
              </w:rPr>
              <w:fldChar w:fldCharType="end"/>
            </w:r>
          </w:hyperlink>
        </w:p>
        <w:p w14:paraId="360E3D06"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64" w:history="1">
            <w:r w:rsidR="00A76BD3" w:rsidRPr="00A76BD3">
              <w:rPr>
                <w:rStyle w:val="Hyperlink"/>
                <w:rFonts w:ascii="Calibri Light" w:hAnsi="Calibri Light" w:cs="Calibri Light"/>
                <w:noProof/>
                <w:sz w:val="18"/>
                <w:szCs w:val="18"/>
              </w:rPr>
              <w:t>20.8.6 — Discover the VM Zone and VPC Network</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_Toc242985964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47</w:t>
            </w:r>
            <w:r w:rsidR="00A76BD3" w:rsidRPr="00A76BD3">
              <w:rPr>
                <w:rFonts w:ascii="Calibri Light" w:hAnsi="Calibri Light" w:cs="Calibri Light"/>
                <w:noProof/>
                <w:webHidden/>
                <w:sz w:val="18"/>
                <w:szCs w:val="18"/>
              </w:rPr>
              <w:fldChar w:fldCharType="end"/>
            </w:r>
          </w:hyperlink>
        </w:p>
        <w:p w14:paraId="5B47E3E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65" w:history="1">
            <w:r w:rsidR="00A76BD3" w:rsidRPr="00A76BD3">
              <w:rPr>
                <w:rStyle w:val="Hyperlink"/>
                <w:rFonts w:ascii="Calibri Light" w:hAnsi="Calibri Light" w:cs="Calibri Light"/>
                <w:noProof/>
                <w:sz w:val="18"/>
                <w:szCs w:val="18"/>
              </w:rPr>
              <w:t>20.8.7 — Allow the IAP Source Range through the Firewall</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_Toc242985965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47</w:t>
            </w:r>
            <w:r w:rsidR="00A76BD3" w:rsidRPr="00A76BD3">
              <w:rPr>
                <w:rFonts w:ascii="Calibri Light" w:hAnsi="Calibri Light" w:cs="Calibri Light"/>
                <w:noProof/>
                <w:webHidden/>
                <w:sz w:val="18"/>
                <w:szCs w:val="18"/>
              </w:rPr>
              <w:fldChar w:fldCharType="end"/>
            </w:r>
          </w:hyperlink>
        </w:p>
        <w:p w14:paraId="6FFFBF48"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66" w:history="1">
            <w:r w:rsidR="00A76BD3" w:rsidRPr="00A76BD3">
              <w:rPr>
                <w:rStyle w:val="Hyperlink"/>
                <w:rFonts w:ascii="Calibri Light" w:hAnsi="Calibri Light" w:cs="Calibri Light"/>
                <w:noProof/>
                <w:sz w:val="18"/>
                <w:szCs w:val="18"/>
              </w:rPr>
              <w:t>20.8.8 — Keep the Existing OS Login Model</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_Toc242985966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47</w:t>
            </w:r>
            <w:r w:rsidR="00A76BD3" w:rsidRPr="00A76BD3">
              <w:rPr>
                <w:rFonts w:ascii="Calibri Light" w:hAnsi="Calibri Light" w:cs="Calibri Light"/>
                <w:noProof/>
                <w:webHidden/>
                <w:sz w:val="18"/>
                <w:szCs w:val="18"/>
              </w:rPr>
              <w:fldChar w:fldCharType="end"/>
            </w:r>
          </w:hyperlink>
        </w:p>
        <w:p w14:paraId="415A123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67" w:history="1">
            <w:r w:rsidR="00A76BD3" w:rsidRPr="00A76BD3">
              <w:rPr>
                <w:rStyle w:val="Hyperlink"/>
                <w:rFonts w:ascii="Calibri Light" w:hAnsi="Calibri Light" w:cs="Calibri Light"/>
                <w:noProof/>
                <w:sz w:val="18"/>
                <w:szCs w:val="18"/>
              </w:rPr>
              <w:t>20.8.9 — Start the VM and Test SSH Through IAP</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_Toc242985967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47</w:t>
            </w:r>
            <w:r w:rsidR="00A76BD3" w:rsidRPr="00A76BD3">
              <w:rPr>
                <w:rFonts w:ascii="Calibri Light" w:hAnsi="Calibri Light" w:cs="Calibri Light"/>
                <w:noProof/>
                <w:webHidden/>
                <w:sz w:val="18"/>
                <w:szCs w:val="18"/>
              </w:rPr>
              <w:fldChar w:fldCharType="end"/>
            </w:r>
          </w:hyperlink>
        </w:p>
        <w:p w14:paraId="377A62F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68" w:history="1">
            <w:r w:rsidR="00A76BD3" w:rsidRPr="00A76BD3">
              <w:rPr>
                <w:rStyle w:val="Hyperlink"/>
                <w:rFonts w:ascii="Calibri Light" w:hAnsi="Calibri Light" w:cs="Calibri Light"/>
                <w:noProof/>
                <w:sz w:val="18"/>
                <w:szCs w:val="18"/>
              </w:rPr>
              <w:t>20.8.10 — Only After IAP Works, Close Direct Internet SSH</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_Toc242985968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48</w:t>
            </w:r>
            <w:r w:rsidR="00A76BD3" w:rsidRPr="00A76BD3">
              <w:rPr>
                <w:rFonts w:ascii="Calibri Light" w:hAnsi="Calibri Light" w:cs="Calibri Light"/>
                <w:noProof/>
                <w:webHidden/>
                <w:sz w:val="18"/>
                <w:szCs w:val="18"/>
              </w:rPr>
              <w:fldChar w:fldCharType="end"/>
            </w:r>
          </w:hyperlink>
        </w:p>
        <w:p w14:paraId="6D34398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69" w:history="1">
            <w:r w:rsidR="00A76BD3" w:rsidRPr="00A76BD3">
              <w:rPr>
                <w:rStyle w:val="Hyperlink"/>
                <w:rFonts w:ascii="Calibri Light" w:hAnsi="Calibri Light" w:cs="Calibri Light"/>
                <w:noProof/>
                <w:sz w:val="18"/>
                <w:szCs w:val="18"/>
              </w:rPr>
              <w:t>20.8.11 — Acceptance Checklist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_Toc242985969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48</w:t>
            </w:r>
            <w:r w:rsidR="00A76BD3" w:rsidRPr="00A76BD3">
              <w:rPr>
                <w:rFonts w:ascii="Calibri Light" w:hAnsi="Calibri Light" w:cs="Calibri Light"/>
                <w:noProof/>
                <w:webHidden/>
                <w:sz w:val="18"/>
                <w:szCs w:val="18"/>
              </w:rPr>
              <w:fldChar w:fldCharType="end"/>
            </w:r>
          </w:hyperlink>
        </w:p>
        <w:p w14:paraId="0790FEE4"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70" w:history="1">
            <w:r w:rsidR="00A76BD3" w:rsidRPr="00A76BD3">
              <w:rPr>
                <w:rStyle w:val="Hyperlink"/>
                <w:rFonts w:ascii="Calibri Light" w:hAnsi="Calibri Light" w:cs="Calibri Light"/>
                <w:noProof/>
                <w:sz w:val="18"/>
                <w:szCs w:val="18"/>
              </w:rPr>
              <w:t>20.8.12 — Final RedDust Access Model</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_Toc242985970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49</w:t>
            </w:r>
            <w:r w:rsidR="00A76BD3" w:rsidRPr="00A76BD3">
              <w:rPr>
                <w:rFonts w:ascii="Calibri Light" w:hAnsi="Calibri Light" w:cs="Calibri Light"/>
                <w:noProof/>
                <w:webHidden/>
                <w:sz w:val="18"/>
                <w:szCs w:val="18"/>
              </w:rPr>
              <w:fldChar w:fldCharType="end"/>
            </w:r>
          </w:hyperlink>
        </w:p>
        <w:p w14:paraId="608F1F8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71" w:history="1">
            <w:r w:rsidR="00A76BD3" w:rsidRPr="00A76BD3">
              <w:rPr>
                <w:rStyle w:val="Hyperlink"/>
                <w:rFonts w:ascii="Calibri Light" w:hAnsi="Calibri Light" w:cs="Calibri Light"/>
                <w:noProof/>
                <w:sz w:val="18"/>
                <w:szCs w:val="18"/>
              </w:rPr>
              <w:t>Reference Notes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_Toc242985971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49</w:t>
            </w:r>
            <w:r w:rsidR="00A76BD3" w:rsidRPr="00A76BD3">
              <w:rPr>
                <w:rFonts w:ascii="Calibri Light" w:hAnsi="Calibri Light" w:cs="Calibri Light"/>
                <w:noProof/>
                <w:webHidden/>
                <w:sz w:val="18"/>
                <w:szCs w:val="18"/>
              </w:rPr>
              <w:fldChar w:fldCharType="end"/>
            </w:r>
          </w:hyperlink>
        </w:p>
        <w:p w14:paraId="6DB89E48"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72" w:history="1">
            <w:r w:rsidR="00A76BD3" w:rsidRPr="00A76BD3">
              <w:rPr>
                <w:rStyle w:val="Hyperlink"/>
                <w:rFonts w:ascii="Calibri Light" w:hAnsi="Calibri Light" w:cs="Calibri Light"/>
                <w:noProof/>
                <w:sz w:val="18"/>
                <w:szCs w:val="18"/>
              </w:rPr>
              <w:t>20.9 — First Boot: Verify OS, Resources, OS Login and Sudo before Installing Anything</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_Toc242985972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49</w:t>
            </w:r>
            <w:r w:rsidR="00A76BD3" w:rsidRPr="00A76BD3">
              <w:rPr>
                <w:rFonts w:ascii="Calibri Light" w:hAnsi="Calibri Light" w:cs="Calibri Light"/>
                <w:noProof/>
                <w:webHidden/>
                <w:sz w:val="18"/>
                <w:szCs w:val="18"/>
              </w:rPr>
              <w:fldChar w:fldCharType="end"/>
            </w:r>
          </w:hyperlink>
        </w:p>
        <w:p w14:paraId="5E9D2B1D"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73" w:history="1">
            <w:r w:rsidR="00A76BD3" w:rsidRPr="00A76BD3">
              <w:rPr>
                <w:rStyle w:val="Hyperlink"/>
                <w:rFonts w:ascii="Calibri Light" w:hAnsi="Calibri Light" w:cs="Calibri Light"/>
                <w:noProof/>
                <w:sz w:val="18"/>
                <w:szCs w:val="18"/>
              </w:rPr>
              <w:t>20.9.1 — Verify operating system</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_Toc242985973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49</w:t>
            </w:r>
            <w:r w:rsidR="00A76BD3" w:rsidRPr="00A76BD3">
              <w:rPr>
                <w:rFonts w:ascii="Calibri Light" w:hAnsi="Calibri Light" w:cs="Calibri Light"/>
                <w:noProof/>
                <w:webHidden/>
                <w:sz w:val="18"/>
                <w:szCs w:val="18"/>
              </w:rPr>
              <w:fldChar w:fldCharType="end"/>
            </w:r>
          </w:hyperlink>
        </w:p>
        <w:p w14:paraId="4E8BD439"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74" w:history="1">
            <w:r w:rsidR="00A76BD3" w:rsidRPr="00A76BD3">
              <w:rPr>
                <w:rStyle w:val="Hyperlink"/>
                <w:rFonts w:ascii="Calibri Light" w:hAnsi="Calibri Light" w:cs="Calibri Light"/>
                <w:noProof/>
                <w:sz w:val="18"/>
                <w:szCs w:val="18"/>
              </w:rPr>
              <w:t>20.9.2 — Verify e2-medium resources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_Toc242985974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49</w:t>
            </w:r>
            <w:r w:rsidR="00A76BD3" w:rsidRPr="00A76BD3">
              <w:rPr>
                <w:rFonts w:ascii="Calibri Light" w:hAnsi="Calibri Light" w:cs="Calibri Light"/>
                <w:noProof/>
                <w:webHidden/>
                <w:sz w:val="18"/>
                <w:szCs w:val="18"/>
              </w:rPr>
              <w:fldChar w:fldCharType="end"/>
            </w:r>
          </w:hyperlink>
        </w:p>
        <w:p w14:paraId="65595CA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75" w:history="1">
            <w:r w:rsidR="00A76BD3" w:rsidRPr="00A76BD3">
              <w:rPr>
                <w:rStyle w:val="Hyperlink"/>
                <w:rFonts w:ascii="Calibri Light" w:hAnsi="Calibri Light" w:cs="Calibri Light"/>
                <w:noProof/>
                <w:sz w:val="18"/>
                <w:szCs w:val="18"/>
              </w:rPr>
              <w:t>20.9.3 — Verify OS Login metadata</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_Toc242985975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49</w:t>
            </w:r>
            <w:r w:rsidR="00A76BD3" w:rsidRPr="00A76BD3">
              <w:rPr>
                <w:rFonts w:ascii="Calibri Light" w:hAnsi="Calibri Light" w:cs="Calibri Light"/>
                <w:noProof/>
                <w:webHidden/>
                <w:sz w:val="18"/>
                <w:szCs w:val="18"/>
              </w:rPr>
              <w:fldChar w:fldCharType="end"/>
            </w:r>
          </w:hyperlink>
        </w:p>
        <w:p w14:paraId="30438918"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76" w:history="1">
            <w:r w:rsidR="00A76BD3" w:rsidRPr="00A76BD3">
              <w:rPr>
                <w:rStyle w:val="Hyperlink"/>
                <w:rFonts w:ascii="Calibri Light" w:hAnsi="Calibri Light" w:cs="Calibri Light"/>
                <w:noProof/>
                <w:sz w:val="18"/>
                <w:szCs w:val="18"/>
              </w:rPr>
              <w:t>20.9.4 — Verify sudo immediately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_Toc242985976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50</w:t>
            </w:r>
            <w:r w:rsidR="00A76BD3" w:rsidRPr="00A76BD3">
              <w:rPr>
                <w:rFonts w:ascii="Calibri Light" w:hAnsi="Calibri Light" w:cs="Calibri Light"/>
                <w:noProof/>
                <w:webHidden/>
                <w:sz w:val="18"/>
                <w:szCs w:val="18"/>
              </w:rPr>
              <w:fldChar w:fldCharType="end"/>
            </w:r>
          </w:hyperlink>
        </w:p>
        <w:p w14:paraId="29EF3A2F"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77" w:history="1">
            <w:r w:rsidR="00A76BD3" w:rsidRPr="00A76BD3">
              <w:rPr>
                <w:rStyle w:val="Hyperlink"/>
                <w:rFonts w:ascii="Calibri Light" w:hAnsi="Calibri Light" w:cs="Calibri Light"/>
                <w:noProof/>
                <w:sz w:val="18"/>
                <w:szCs w:val="18"/>
              </w:rPr>
              <w:t>20.9.5 — Verify sudo remains valid after five minutes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_Toc242985977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50</w:t>
            </w:r>
            <w:r w:rsidR="00A76BD3" w:rsidRPr="00A76BD3">
              <w:rPr>
                <w:rFonts w:ascii="Calibri Light" w:hAnsi="Calibri Light" w:cs="Calibri Light"/>
                <w:noProof/>
                <w:webHidden/>
                <w:sz w:val="18"/>
                <w:szCs w:val="18"/>
              </w:rPr>
              <w:fldChar w:fldCharType="end"/>
            </w:r>
          </w:hyperlink>
        </w:p>
        <w:p w14:paraId="5997D618"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78" w:history="1">
            <w:r w:rsidR="00A76BD3" w:rsidRPr="00A76BD3">
              <w:rPr>
                <w:rStyle w:val="Hyperlink"/>
                <w:rFonts w:ascii="Calibri Light" w:hAnsi="Calibri Light" w:cs="Calibri Light"/>
                <w:noProof/>
                <w:sz w:val="18"/>
                <w:szCs w:val="18"/>
              </w:rPr>
              <w:t>20.10 — Install System Dependencies and Shared Python Environment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_Toc242985978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50</w:t>
            </w:r>
            <w:r w:rsidR="00A76BD3" w:rsidRPr="00A76BD3">
              <w:rPr>
                <w:rFonts w:ascii="Calibri Light" w:hAnsi="Calibri Light" w:cs="Calibri Light"/>
                <w:noProof/>
                <w:webHidden/>
                <w:sz w:val="18"/>
                <w:szCs w:val="18"/>
              </w:rPr>
              <w:fldChar w:fldCharType="end"/>
            </w:r>
          </w:hyperlink>
        </w:p>
        <w:p w14:paraId="30FD3953"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79" w:history="1">
            <w:r w:rsidR="00A76BD3" w:rsidRPr="00A76BD3">
              <w:rPr>
                <w:rStyle w:val="Hyperlink"/>
                <w:rFonts w:ascii="Calibri Light" w:hAnsi="Calibri Light" w:cs="Calibri Light"/>
                <w:noProof/>
                <w:sz w:val="18"/>
                <w:szCs w:val="18"/>
              </w:rPr>
              <w:t>20.10.1 — Fully Update Ubuntu 24.04</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_Toc242985979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50</w:t>
            </w:r>
            <w:r w:rsidR="00A76BD3" w:rsidRPr="00A76BD3">
              <w:rPr>
                <w:rFonts w:ascii="Calibri Light" w:hAnsi="Calibri Light" w:cs="Calibri Light"/>
                <w:noProof/>
                <w:webHidden/>
                <w:sz w:val="18"/>
                <w:szCs w:val="18"/>
              </w:rPr>
              <w:fldChar w:fldCharType="end"/>
            </w:r>
          </w:hyperlink>
        </w:p>
        <w:p w14:paraId="7D8D007D"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80" w:history="1">
            <w:r w:rsidR="00A76BD3" w:rsidRPr="00A76BD3">
              <w:rPr>
                <w:rStyle w:val="Hyperlink"/>
                <w:rFonts w:ascii="Calibri Light" w:hAnsi="Calibri Light" w:cs="Calibri Light"/>
                <w:noProof/>
                <w:sz w:val="18"/>
                <w:szCs w:val="18"/>
              </w:rPr>
              <w:t>20.10.2 — Install Build Tools, Media Utilities and Diagnostics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_Toc242985980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50</w:t>
            </w:r>
            <w:r w:rsidR="00A76BD3" w:rsidRPr="00A76BD3">
              <w:rPr>
                <w:rFonts w:ascii="Calibri Light" w:hAnsi="Calibri Light" w:cs="Calibri Light"/>
                <w:noProof/>
                <w:webHidden/>
                <w:sz w:val="18"/>
                <w:szCs w:val="18"/>
              </w:rPr>
              <w:fldChar w:fldCharType="end"/>
            </w:r>
          </w:hyperlink>
        </w:p>
        <w:p w14:paraId="2558A55C"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81" w:history="1">
            <w:r w:rsidR="00A76BD3" w:rsidRPr="00A76BD3">
              <w:rPr>
                <w:rStyle w:val="Hyperlink"/>
                <w:rFonts w:ascii="Calibri Light" w:hAnsi="Calibri Light" w:cs="Calibri Light"/>
                <w:noProof/>
                <w:sz w:val="18"/>
                <w:szCs w:val="18"/>
              </w:rPr>
              <w:t>20.11 — Install Shared Python 3.12.10 and Create the Shared RedDust Virtual Environment without Modifying Ubuntu System Python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_Toc242985981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51</w:t>
            </w:r>
            <w:r w:rsidR="00A76BD3" w:rsidRPr="00A76BD3">
              <w:rPr>
                <w:rFonts w:ascii="Calibri Light" w:hAnsi="Calibri Light" w:cs="Calibri Light"/>
                <w:noProof/>
                <w:webHidden/>
                <w:sz w:val="18"/>
                <w:szCs w:val="18"/>
              </w:rPr>
              <w:fldChar w:fldCharType="end"/>
            </w:r>
          </w:hyperlink>
        </w:p>
        <w:p w14:paraId="54CC8E44"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82" w:history="1">
            <w:r w:rsidR="00A76BD3" w:rsidRPr="00A76BD3">
              <w:rPr>
                <w:rStyle w:val="Hyperlink"/>
                <w:rFonts w:ascii="Calibri Light" w:hAnsi="Calibri Light" w:cs="Calibri Light"/>
                <w:noProof/>
                <w:sz w:val="18"/>
                <w:szCs w:val="18"/>
              </w:rPr>
              <w:t>Team .venv</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_Toc242985982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51</w:t>
            </w:r>
            <w:r w:rsidR="00A76BD3" w:rsidRPr="00A76BD3">
              <w:rPr>
                <w:rFonts w:ascii="Calibri Light" w:hAnsi="Calibri Light" w:cs="Calibri Light"/>
                <w:noProof/>
                <w:webHidden/>
                <w:sz w:val="18"/>
                <w:szCs w:val="18"/>
              </w:rPr>
              <w:fldChar w:fldCharType="end"/>
            </w:r>
          </w:hyperlink>
        </w:p>
        <w:p w14:paraId="467AAA5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83" w:history="1">
            <w:r w:rsidR="00A76BD3" w:rsidRPr="00A76BD3">
              <w:rPr>
                <w:rStyle w:val="Hyperlink"/>
                <w:rFonts w:ascii="Calibri Light" w:hAnsi="Calibri Light" w:cs="Calibri Light"/>
                <w:noProof/>
                <w:sz w:val="18"/>
                <w:szCs w:val="18"/>
              </w:rPr>
              <w:t>Single user .venv</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_Toc242985983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65</w:t>
            </w:r>
            <w:r w:rsidR="00A76BD3" w:rsidRPr="00A76BD3">
              <w:rPr>
                <w:rFonts w:ascii="Calibri Light" w:hAnsi="Calibri Light" w:cs="Calibri Light"/>
                <w:noProof/>
                <w:webHidden/>
                <w:sz w:val="18"/>
                <w:szCs w:val="18"/>
              </w:rPr>
              <w:fldChar w:fldCharType="end"/>
            </w:r>
          </w:hyperlink>
        </w:p>
        <w:p w14:paraId="6AE65539"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84" w:history="1">
            <w:r w:rsidR="00A76BD3" w:rsidRPr="00A76BD3">
              <w:rPr>
                <w:rStyle w:val="Hyperlink"/>
                <w:rFonts w:ascii="Calibri Light" w:hAnsi="Calibri Light" w:cs="Calibri Light"/>
                <w:noProof/>
                <w:sz w:val="18"/>
                <w:szCs w:val="18"/>
              </w:rPr>
              <w:t>20.12 — Upload Existing Gateway Source and Install Dependencies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_Toc242985984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66</w:t>
            </w:r>
            <w:r w:rsidR="00A76BD3" w:rsidRPr="00A76BD3">
              <w:rPr>
                <w:rFonts w:ascii="Calibri Light" w:hAnsi="Calibri Light" w:cs="Calibri Light"/>
                <w:noProof/>
                <w:webHidden/>
                <w:sz w:val="18"/>
                <w:szCs w:val="18"/>
              </w:rPr>
              <w:fldChar w:fldCharType="end"/>
            </w:r>
          </w:hyperlink>
        </w:p>
        <w:p w14:paraId="216068B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85" w:history="1">
            <w:r w:rsidR="00A76BD3" w:rsidRPr="00A76BD3">
              <w:rPr>
                <w:rStyle w:val="Hyperlink"/>
                <w:rFonts w:ascii="Calibri Light" w:hAnsi="Calibri Light" w:cs="Calibri Light"/>
                <w:noProof/>
                <w:sz w:val="18"/>
                <w:szCs w:val="18"/>
              </w:rPr>
              <w:t>20.12.1 — Build a clean archive on Windows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_Toc242985985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67</w:t>
            </w:r>
            <w:r w:rsidR="00A76BD3" w:rsidRPr="00A76BD3">
              <w:rPr>
                <w:rFonts w:ascii="Calibri Light" w:hAnsi="Calibri Light" w:cs="Calibri Light"/>
                <w:noProof/>
                <w:webHidden/>
                <w:sz w:val="18"/>
                <w:szCs w:val="18"/>
              </w:rPr>
              <w:fldChar w:fldCharType="end"/>
            </w:r>
          </w:hyperlink>
        </w:p>
        <w:p w14:paraId="0A9D00E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86" w:history="1">
            <w:r w:rsidR="00A76BD3" w:rsidRPr="00A76BD3">
              <w:rPr>
                <w:rStyle w:val="Hyperlink"/>
                <w:rFonts w:ascii="Calibri Light" w:hAnsi="Calibri Light" w:cs="Calibri Light"/>
                <w:noProof/>
                <w:sz w:val="18"/>
                <w:szCs w:val="18"/>
              </w:rPr>
              <w:t>20.12.2 — Upload through SSH-in-browser</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_Toc242985986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69</w:t>
            </w:r>
            <w:r w:rsidR="00A76BD3" w:rsidRPr="00A76BD3">
              <w:rPr>
                <w:rFonts w:ascii="Calibri Light" w:hAnsi="Calibri Light" w:cs="Calibri Light"/>
                <w:noProof/>
                <w:webHidden/>
                <w:sz w:val="18"/>
                <w:szCs w:val="18"/>
              </w:rPr>
              <w:fldChar w:fldCharType="end"/>
            </w:r>
          </w:hyperlink>
        </w:p>
        <w:p w14:paraId="44378284"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87" w:history="1">
            <w:r w:rsidR="00A76BD3" w:rsidRPr="00A76BD3">
              <w:rPr>
                <w:rStyle w:val="Hyperlink"/>
                <w:rFonts w:ascii="Calibri Light" w:hAnsi="Calibri Light" w:cs="Calibri Light"/>
                <w:noProof/>
                <w:sz w:val="18"/>
                <w:szCs w:val="18"/>
              </w:rPr>
              <w:t>20.12.3 — Activate the Linux environment and install requirements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_Toc242985987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70</w:t>
            </w:r>
            <w:r w:rsidR="00A76BD3" w:rsidRPr="00A76BD3">
              <w:rPr>
                <w:rFonts w:ascii="Calibri Light" w:hAnsi="Calibri Light" w:cs="Calibri Light"/>
                <w:noProof/>
                <w:webHidden/>
                <w:sz w:val="18"/>
                <w:szCs w:val="18"/>
              </w:rPr>
              <w:fldChar w:fldCharType="end"/>
            </w:r>
          </w:hyperlink>
        </w:p>
        <w:p w14:paraId="2096E66F"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88" w:history="1">
            <w:r w:rsidR="00A76BD3" w:rsidRPr="00A76BD3">
              <w:rPr>
                <w:rStyle w:val="Hyperlink"/>
                <w:rFonts w:ascii="Calibri Light" w:hAnsi="Calibri Light" w:cs="Calibri Light"/>
                <w:noProof/>
                <w:sz w:val="18"/>
                <w:szCs w:val="18"/>
              </w:rPr>
              <w:t>20.12.4 — Verify critical packages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_Toc242985988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70</w:t>
            </w:r>
            <w:r w:rsidR="00A76BD3" w:rsidRPr="00A76BD3">
              <w:rPr>
                <w:rFonts w:ascii="Calibri Light" w:hAnsi="Calibri Light" w:cs="Calibri Light"/>
                <w:noProof/>
                <w:webHidden/>
                <w:sz w:val="18"/>
                <w:szCs w:val="18"/>
              </w:rPr>
              <w:fldChar w:fldCharType="end"/>
            </w:r>
          </w:hyperlink>
        </w:p>
        <w:p w14:paraId="5812FA0D"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89" w:history="1">
            <w:r w:rsidR="00A76BD3" w:rsidRPr="00A76BD3">
              <w:rPr>
                <w:rStyle w:val="Hyperlink"/>
                <w:rFonts w:ascii="Calibri Light" w:hAnsi="Calibri Light" w:cs="Calibri Light"/>
                <w:noProof/>
                <w:sz w:val="18"/>
                <w:szCs w:val="18"/>
              </w:rPr>
              <w:t>20.13 — Start FastAPI Manually on VM before Opening Firewall</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_Toc242985989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70</w:t>
            </w:r>
            <w:r w:rsidR="00A76BD3" w:rsidRPr="00A76BD3">
              <w:rPr>
                <w:rFonts w:ascii="Calibri Light" w:hAnsi="Calibri Light" w:cs="Calibri Light"/>
                <w:noProof/>
                <w:webHidden/>
                <w:sz w:val="18"/>
                <w:szCs w:val="18"/>
              </w:rPr>
              <w:fldChar w:fldCharType="end"/>
            </w:r>
          </w:hyperlink>
        </w:p>
        <w:p w14:paraId="6B0FBABB"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90" w:history="1">
            <w:r w:rsidR="00A76BD3" w:rsidRPr="00A76BD3">
              <w:rPr>
                <w:rStyle w:val="Hyperlink"/>
                <w:rFonts w:ascii="Calibri Light" w:hAnsi="Calibri Light" w:cs="Calibri Light"/>
                <w:noProof/>
                <w:sz w:val="18"/>
                <w:szCs w:val="18"/>
              </w:rPr>
              <w:t>20.13.1 — Test from another SSH tab or terminal</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_Toc242985990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70</w:t>
            </w:r>
            <w:r w:rsidR="00A76BD3" w:rsidRPr="00A76BD3">
              <w:rPr>
                <w:rFonts w:ascii="Calibri Light" w:hAnsi="Calibri Light" w:cs="Calibri Light"/>
                <w:noProof/>
                <w:webHidden/>
                <w:sz w:val="18"/>
                <w:szCs w:val="18"/>
              </w:rPr>
              <w:fldChar w:fldCharType="end"/>
            </w:r>
          </w:hyperlink>
        </w:p>
        <w:p w14:paraId="557B9B5B"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91" w:history="1">
            <w:r w:rsidR="00A76BD3" w:rsidRPr="00A76BD3">
              <w:rPr>
                <w:rStyle w:val="Hyperlink"/>
                <w:rFonts w:ascii="Calibri Light" w:hAnsi="Calibri Light" w:cs="Calibri Light"/>
                <w:noProof/>
                <w:sz w:val="18"/>
                <w:szCs w:val="18"/>
              </w:rPr>
              <w:t>20.14 — Create the Temporary TCP 8000 Signalling Firewall Rule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_Toc242985991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70</w:t>
            </w:r>
            <w:r w:rsidR="00A76BD3" w:rsidRPr="00A76BD3">
              <w:rPr>
                <w:rFonts w:ascii="Calibri Light" w:hAnsi="Calibri Light" w:cs="Calibri Light"/>
                <w:noProof/>
                <w:webHidden/>
                <w:sz w:val="18"/>
                <w:szCs w:val="18"/>
              </w:rPr>
              <w:fldChar w:fldCharType="end"/>
            </w:r>
          </w:hyperlink>
        </w:p>
        <w:p w14:paraId="0203E2FB"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92" w:history="1">
            <w:r w:rsidR="00A76BD3" w:rsidRPr="00A76BD3">
              <w:rPr>
                <w:rStyle w:val="Hyperlink"/>
                <w:rFonts w:ascii="Calibri Light" w:hAnsi="Calibri Light" w:cs="Calibri Light"/>
                <w:noProof/>
                <w:sz w:val="18"/>
                <w:szCs w:val="18"/>
              </w:rPr>
              <w:t>20.15 — Test FastAPI across the Public Internet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_Toc242985992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71</w:t>
            </w:r>
            <w:r w:rsidR="00A76BD3" w:rsidRPr="00A76BD3">
              <w:rPr>
                <w:rFonts w:ascii="Calibri Light" w:hAnsi="Calibri Light" w:cs="Calibri Light"/>
                <w:noProof/>
                <w:webHidden/>
                <w:sz w:val="18"/>
                <w:szCs w:val="18"/>
              </w:rPr>
              <w:fldChar w:fldCharType="end"/>
            </w:r>
          </w:hyperlink>
        </w:p>
        <w:p w14:paraId="6A276064"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93" w:history="1">
            <w:r w:rsidR="00A76BD3" w:rsidRPr="00A76BD3">
              <w:rPr>
                <w:rStyle w:val="Hyperlink"/>
                <w:rFonts w:ascii="Calibri Light" w:hAnsi="Calibri Light" w:cs="Calibri Light"/>
                <w:noProof/>
                <w:sz w:val="18"/>
                <w:szCs w:val="18"/>
              </w:rPr>
              <w:t>20.16 — Configure STUN Explicitly on Both Peers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_Toc242985993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72</w:t>
            </w:r>
            <w:r w:rsidR="00A76BD3" w:rsidRPr="00A76BD3">
              <w:rPr>
                <w:rFonts w:ascii="Calibri Light" w:hAnsi="Calibri Light" w:cs="Calibri Light"/>
                <w:noProof/>
                <w:webHidden/>
                <w:sz w:val="18"/>
                <w:szCs w:val="18"/>
              </w:rPr>
              <w:fldChar w:fldCharType="end"/>
            </w:r>
          </w:hyperlink>
        </w:p>
        <w:p w14:paraId="03A9D8CA"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94" w:history="1">
            <w:r w:rsidR="00A76BD3" w:rsidRPr="00A76BD3">
              <w:rPr>
                <w:rStyle w:val="Hyperlink"/>
                <w:rFonts w:ascii="Calibri Light" w:hAnsi="Calibri Light" w:cs="Calibri Light"/>
                <w:noProof/>
                <w:sz w:val="18"/>
                <w:szCs w:val="18"/>
              </w:rPr>
              <w:t>20.16.1 — React Native RTCPeerConnection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_Toc242985994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72</w:t>
            </w:r>
            <w:r w:rsidR="00A76BD3" w:rsidRPr="00A76BD3">
              <w:rPr>
                <w:rFonts w:ascii="Calibri Light" w:hAnsi="Calibri Light" w:cs="Calibri Light"/>
                <w:noProof/>
                <w:webHidden/>
                <w:sz w:val="18"/>
                <w:szCs w:val="18"/>
              </w:rPr>
              <w:fldChar w:fldCharType="end"/>
            </w:r>
          </w:hyperlink>
        </w:p>
        <w:p w14:paraId="25EE7C8D"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95" w:history="1">
            <w:r w:rsidR="00A76BD3" w:rsidRPr="00A76BD3">
              <w:rPr>
                <w:rStyle w:val="Hyperlink"/>
                <w:rFonts w:ascii="Calibri Light" w:hAnsi="Calibri Light" w:cs="Calibri Light"/>
                <w:noProof/>
                <w:sz w:val="18"/>
                <w:szCs w:val="18"/>
              </w:rPr>
              <w:t>20.16.2 — aiortc RTCPeerConnection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_Toc242985995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72</w:t>
            </w:r>
            <w:r w:rsidR="00A76BD3" w:rsidRPr="00A76BD3">
              <w:rPr>
                <w:rFonts w:ascii="Calibri Light" w:hAnsi="Calibri Light" w:cs="Calibri Light"/>
                <w:noProof/>
                <w:webHidden/>
                <w:sz w:val="18"/>
                <w:szCs w:val="18"/>
              </w:rPr>
              <w:fldChar w:fldCharType="end"/>
            </w:r>
          </w:hyperlink>
        </w:p>
        <w:p w14:paraId="492CE56B"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96" w:history="1">
            <w:r w:rsidR="00A76BD3" w:rsidRPr="00A76BD3">
              <w:rPr>
                <w:rStyle w:val="Hyperlink"/>
                <w:rFonts w:ascii="Calibri Light" w:hAnsi="Calibri Light" w:cs="Calibri Light"/>
                <w:noProof/>
                <w:sz w:val="18"/>
                <w:szCs w:val="18"/>
              </w:rPr>
              <w:t>20.17 — Determine the VM UDP Ephemeral Port Range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_Toc242985996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73</w:t>
            </w:r>
            <w:r w:rsidR="00A76BD3" w:rsidRPr="00A76BD3">
              <w:rPr>
                <w:rFonts w:ascii="Calibri Light" w:hAnsi="Calibri Light" w:cs="Calibri Light"/>
                <w:noProof/>
                <w:webHidden/>
                <w:sz w:val="18"/>
                <w:szCs w:val="18"/>
              </w:rPr>
              <w:fldChar w:fldCharType="end"/>
            </w:r>
          </w:hyperlink>
        </w:p>
        <w:p w14:paraId="5A6A1C8D"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97" w:history="1">
            <w:r w:rsidR="00A76BD3" w:rsidRPr="00A76BD3">
              <w:rPr>
                <w:rStyle w:val="Hyperlink"/>
                <w:rFonts w:ascii="Calibri Light" w:hAnsi="Calibri Light" w:cs="Calibri Light"/>
                <w:noProof/>
                <w:sz w:val="18"/>
                <w:szCs w:val="18"/>
              </w:rPr>
              <w:t>20.18 — Create the WebRTC UDP Firewall Rule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_Toc242985997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73</w:t>
            </w:r>
            <w:r w:rsidR="00A76BD3" w:rsidRPr="00A76BD3">
              <w:rPr>
                <w:rFonts w:ascii="Calibri Light" w:hAnsi="Calibri Light" w:cs="Calibri Light"/>
                <w:noProof/>
                <w:webHidden/>
                <w:sz w:val="18"/>
                <w:szCs w:val="18"/>
              </w:rPr>
              <w:fldChar w:fldCharType="end"/>
            </w:r>
          </w:hyperlink>
        </w:p>
        <w:p w14:paraId="33D62F88"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98" w:history="1">
            <w:r w:rsidR="00A76BD3" w:rsidRPr="00A76BD3">
              <w:rPr>
                <w:rStyle w:val="Hyperlink"/>
                <w:rFonts w:ascii="Calibri Light" w:hAnsi="Calibri Light" w:cs="Calibri Light"/>
                <w:noProof/>
                <w:sz w:val="18"/>
                <w:szCs w:val="18"/>
              </w:rPr>
              <w:t>20.19 — Add WebRTC Diagnostic Log before Pointing the App at GCP</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_Toc242985998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74</w:t>
            </w:r>
            <w:r w:rsidR="00A76BD3" w:rsidRPr="00A76BD3">
              <w:rPr>
                <w:rFonts w:ascii="Calibri Light" w:hAnsi="Calibri Light" w:cs="Calibri Light"/>
                <w:noProof/>
                <w:webHidden/>
                <w:sz w:val="18"/>
                <w:szCs w:val="18"/>
              </w:rPr>
              <w:fldChar w:fldCharType="end"/>
            </w:r>
          </w:hyperlink>
        </w:p>
        <w:p w14:paraId="3AEA33DF"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5999" w:history="1">
            <w:r w:rsidR="00A76BD3" w:rsidRPr="00A76BD3">
              <w:rPr>
                <w:rStyle w:val="Hyperlink"/>
                <w:rFonts w:ascii="Calibri Light" w:hAnsi="Calibri Light" w:cs="Calibri Light"/>
                <w:noProof/>
                <w:sz w:val="18"/>
                <w:szCs w:val="18"/>
              </w:rPr>
              <w:t>20.19.1 — React Native logging</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_Toc242985999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74</w:t>
            </w:r>
            <w:r w:rsidR="00A76BD3" w:rsidRPr="00A76BD3">
              <w:rPr>
                <w:rFonts w:ascii="Calibri Light" w:hAnsi="Calibri Light" w:cs="Calibri Light"/>
                <w:noProof/>
                <w:webHidden/>
                <w:sz w:val="18"/>
                <w:szCs w:val="18"/>
              </w:rPr>
              <w:fldChar w:fldCharType="end"/>
            </w:r>
          </w:hyperlink>
        </w:p>
        <w:p w14:paraId="45D4C615"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00" w:history="1">
            <w:r w:rsidR="00A76BD3" w:rsidRPr="00A76BD3">
              <w:rPr>
                <w:rStyle w:val="Hyperlink"/>
                <w:rFonts w:ascii="Calibri Light" w:hAnsi="Calibri Light" w:cs="Calibri Light"/>
                <w:noProof/>
                <w:sz w:val="18"/>
                <w:szCs w:val="18"/>
              </w:rPr>
              <w:t>20.19.2 — aiortc logging</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_Toc242986000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74</w:t>
            </w:r>
            <w:r w:rsidR="00A76BD3" w:rsidRPr="00A76BD3">
              <w:rPr>
                <w:rFonts w:ascii="Calibri Light" w:hAnsi="Calibri Light" w:cs="Calibri Light"/>
                <w:noProof/>
                <w:webHidden/>
                <w:sz w:val="18"/>
                <w:szCs w:val="18"/>
              </w:rPr>
              <w:fldChar w:fldCharType="end"/>
            </w:r>
          </w:hyperlink>
        </w:p>
        <w:p w14:paraId="0EBFE5D4"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01" w:history="1">
            <w:r w:rsidR="00A76BD3" w:rsidRPr="00A76BD3">
              <w:rPr>
                <w:rStyle w:val="Hyperlink"/>
                <w:rFonts w:ascii="Calibri Light" w:hAnsi="Calibri Light" w:cs="Calibri Light"/>
                <w:noProof/>
                <w:sz w:val="18"/>
                <w:szCs w:val="18"/>
              </w:rPr>
              <w:t>20.20 — Point the Mobile App at the GCP Gateway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_Toc242986001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74</w:t>
            </w:r>
            <w:r w:rsidR="00A76BD3" w:rsidRPr="00A76BD3">
              <w:rPr>
                <w:rFonts w:ascii="Calibri Light" w:hAnsi="Calibri Light" w:cs="Calibri Light"/>
                <w:noProof/>
                <w:webHidden/>
                <w:sz w:val="18"/>
                <w:szCs w:val="18"/>
              </w:rPr>
              <w:fldChar w:fldCharType="end"/>
            </w:r>
          </w:hyperlink>
        </w:p>
        <w:p w14:paraId="72E0B374"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02" w:history="1">
            <w:r w:rsidR="00A76BD3" w:rsidRPr="00A76BD3">
              <w:rPr>
                <w:rStyle w:val="Hyperlink"/>
                <w:rFonts w:ascii="Calibri Light" w:hAnsi="Calibri Light" w:cs="Calibri Light"/>
                <w:noProof/>
                <w:sz w:val="18"/>
                <w:szCs w:val="18"/>
              </w:rPr>
              <w:t>20.20.1 — Important Android cleartext note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_Toc242986002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75</w:t>
            </w:r>
            <w:r w:rsidR="00A76BD3" w:rsidRPr="00A76BD3">
              <w:rPr>
                <w:rFonts w:ascii="Calibri Light" w:hAnsi="Calibri Light" w:cs="Calibri Light"/>
                <w:noProof/>
                <w:webHidden/>
                <w:sz w:val="18"/>
                <w:szCs w:val="18"/>
              </w:rPr>
              <w:fldChar w:fldCharType="end"/>
            </w:r>
          </w:hyperlink>
        </w:p>
        <w:p w14:paraId="3151673F"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03" w:history="1">
            <w:r w:rsidR="00A76BD3" w:rsidRPr="00A76BD3">
              <w:rPr>
                <w:rStyle w:val="Hyperlink"/>
                <w:rFonts w:ascii="Calibri Light" w:hAnsi="Calibri Light" w:cs="Calibri Light"/>
                <w:noProof/>
                <w:sz w:val="18"/>
                <w:szCs w:val="18"/>
              </w:rPr>
              <w:t>20.21 — First Cloud WebRTC Test: Phone on Wi-Fi</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_Toc242986003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75</w:t>
            </w:r>
            <w:r w:rsidR="00A76BD3" w:rsidRPr="00A76BD3">
              <w:rPr>
                <w:rFonts w:ascii="Calibri Light" w:hAnsi="Calibri Light" w:cs="Calibri Light"/>
                <w:noProof/>
                <w:webHidden/>
                <w:sz w:val="18"/>
                <w:szCs w:val="18"/>
              </w:rPr>
              <w:fldChar w:fldCharType="end"/>
            </w:r>
          </w:hyperlink>
        </w:p>
        <w:p w14:paraId="1AF2AA57"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04" w:history="1">
            <w:r w:rsidR="00A76BD3" w:rsidRPr="00A76BD3">
              <w:rPr>
                <w:rStyle w:val="Hyperlink"/>
                <w:rFonts w:ascii="Calibri Light" w:hAnsi="Calibri Light" w:cs="Calibri Light"/>
                <w:noProof/>
                <w:sz w:val="18"/>
                <w:szCs w:val="18"/>
              </w:rPr>
              <w:t>20.22 — Second Cloud WebRTC Test: Disable Wi-Fi and Use 4G/5G</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_Toc242986004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76</w:t>
            </w:r>
            <w:r w:rsidR="00A76BD3" w:rsidRPr="00A76BD3">
              <w:rPr>
                <w:rFonts w:ascii="Calibri Light" w:hAnsi="Calibri Light" w:cs="Calibri Light"/>
                <w:noProof/>
                <w:webHidden/>
                <w:sz w:val="18"/>
                <w:szCs w:val="18"/>
              </w:rPr>
              <w:fldChar w:fldCharType="end"/>
            </w:r>
          </w:hyperlink>
        </w:p>
        <w:p w14:paraId="6A7D85E6"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05" w:history="1">
            <w:r w:rsidR="00A76BD3" w:rsidRPr="00A76BD3">
              <w:rPr>
                <w:rStyle w:val="Hyperlink"/>
                <w:rFonts w:ascii="Calibri Light" w:hAnsi="Calibri Light" w:cs="Calibri Light"/>
                <w:noProof/>
                <w:sz w:val="18"/>
                <w:szCs w:val="18"/>
              </w:rPr>
              <w:t>20.23 — Remove Metro as a Variable during the 4G/5G Test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_Toc242986005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76</w:t>
            </w:r>
            <w:r w:rsidR="00A76BD3" w:rsidRPr="00A76BD3">
              <w:rPr>
                <w:rFonts w:ascii="Calibri Light" w:hAnsi="Calibri Light" w:cs="Calibri Light"/>
                <w:noProof/>
                <w:webHidden/>
                <w:sz w:val="18"/>
                <w:szCs w:val="18"/>
              </w:rPr>
              <w:fldChar w:fldCharType="end"/>
            </w:r>
          </w:hyperlink>
        </w:p>
        <w:p w14:paraId="6C86AE88"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06" w:history="1">
            <w:r w:rsidR="00A76BD3" w:rsidRPr="00A76BD3">
              <w:rPr>
                <w:rStyle w:val="Hyperlink"/>
                <w:rFonts w:ascii="Calibri Light" w:hAnsi="Calibri Light" w:cs="Calibri Light"/>
                <w:noProof/>
                <w:sz w:val="18"/>
                <w:szCs w:val="18"/>
              </w:rPr>
              <w:t>20.24 — Define Success as Four Independent Gates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_Toc242986006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77</w:t>
            </w:r>
            <w:r w:rsidR="00A76BD3" w:rsidRPr="00A76BD3">
              <w:rPr>
                <w:rFonts w:ascii="Calibri Light" w:hAnsi="Calibri Light" w:cs="Calibri Light"/>
                <w:noProof/>
                <w:webHidden/>
                <w:sz w:val="18"/>
                <w:szCs w:val="18"/>
              </w:rPr>
              <w:fldChar w:fldCharType="end"/>
            </w:r>
          </w:hyperlink>
        </w:p>
        <w:p w14:paraId="05E2796B"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07" w:history="1">
            <w:r w:rsidR="00A76BD3" w:rsidRPr="00A76BD3">
              <w:rPr>
                <w:rStyle w:val="Hyperlink"/>
                <w:rFonts w:ascii="Calibri Light" w:hAnsi="Calibri Light" w:cs="Calibri Light"/>
                <w:noProof/>
                <w:sz w:val="18"/>
                <w:szCs w:val="18"/>
              </w:rPr>
              <w:t>20.25 — Troubleshooting by Layer</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_Toc242986007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77</w:t>
            </w:r>
            <w:r w:rsidR="00A76BD3" w:rsidRPr="00A76BD3">
              <w:rPr>
                <w:rFonts w:ascii="Calibri Light" w:hAnsi="Calibri Light" w:cs="Calibri Light"/>
                <w:noProof/>
                <w:webHidden/>
                <w:sz w:val="18"/>
                <w:szCs w:val="18"/>
              </w:rPr>
              <w:fldChar w:fldCharType="end"/>
            </w:r>
          </w:hyperlink>
        </w:p>
        <w:p w14:paraId="5C58A176"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08" w:history="1">
            <w:r w:rsidR="00A76BD3" w:rsidRPr="00A76BD3">
              <w:rPr>
                <w:rStyle w:val="Hyperlink"/>
                <w:rFonts w:ascii="Calibri Light" w:hAnsi="Calibri Light" w:cs="Calibri Light"/>
                <w:noProof/>
                <w:sz w:val="18"/>
                <w:szCs w:val="18"/>
              </w:rPr>
              <w:t>20.25.1 — External /healthz fails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_Toc242986008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77</w:t>
            </w:r>
            <w:r w:rsidR="00A76BD3" w:rsidRPr="00A76BD3">
              <w:rPr>
                <w:rFonts w:ascii="Calibri Light" w:hAnsi="Calibri Light" w:cs="Calibri Light"/>
                <w:noProof/>
                <w:webHidden/>
                <w:sz w:val="18"/>
                <w:szCs w:val="18"/>
              </w:rPr>
              <w:fldChar w:fldCharType="end"/>
            </w:r>
          </w:hyperlink>
        </w:p>
        <w:p w14:paraId="4F37106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09" w:history="1">
            <w:r w:rsidR="00A76BD3" w:rsidRPr="00A76BD3">
              <w:rPr>
                <w:rStyle w:val="Hyperlink"/>
                <w:rFonts w:ascii="Calibri Light" w:hAnsi="Calibri Light" w:cs="Calibri Light"/>
                <w:noProof/>
                <w:sz w:val="18"/>
                <w:szCs w:val="18"/>
              </w:rPr>
              <w:t>20.25.2 — /healthz works but /offer fails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_Toc242986009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77</w:t>
            </w:r>
            <w:r w:rsidR="00A76BD3" w:rsidRPr="00A76BD3">
              <w:rPr>
                <w:rFonts w:ascii="Calibri Light" w:hAnsi="Calibri Light" w:cs="Calibri Light"/>
                <w:noProof/>
                <w:webHidden/>
                <w:sz w:val="18"/>
                <w:szCs w:val="18"/>
              </w:rPr>
              <w:fldChar w:fldCharType="end"/>
            </w:r>
          </w:hyperlink>
        </w:p>
        <w:p w14:paraId="0E7DCFEF"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10" w:history="1">
            <w:r w:rsidR="00A76BD3" w:rsidRPr="00A76BD3">
              <w:rPr>
                <w:rStyle w:val="Hyperlink"/>
                <w:rFonts w:ascii="Calibri Light" w:hAnsi="Calibri Light" w:cs="Calibri Light"/>
                <w:noProof/>
                <w:sz w:val="18"/>
                <w:szCs w:val="18"/>
              </w:rPr>
              <w:t>20.25.3 — /offer and SDP succeed but ICE fails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_Toc242986010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77</w:t>
            </w:r>
            <w:r w:rsidR="00A76BD3" w:rsidRPr="00A76BD3">
              <w:rPr>
                <w:rFonts w:ascii="Calibri Light" w:hAnsi="Calibri Light" w:cs="Calibri Light"/>
                <w:noProof/>
                <w:webHidden/>
                <w:sz w:val="18"/>
                <w:szCs w:val="18"/>
              </w:rPr>
              <w:fldChar w:fldCharType="end"/>
            </w:r>
          </w:hyperlink>
        </w:p>
        <w:p w14:paraId="0B9ECF5B"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11" w:history="1">
            <w:r w:rsidR="00A76BD3" w:rsidRPr="00A76BD3">
              <w:rPr>
                <w:rStyle w:val="Hyperlink"/>
                <w:rFonts w:ascii="Calibri Light" w:hAnsi="Calibri Light" w:cs="Calibri Light"/>
                <w:noProof/>
                <w:sz w:val="18"/>
                <w:szCs w:val="18"/>
              </w:rPr>
              <w:t>20.25.4 — ICE connects but no audio returns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_Toc242986011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77</w:t>
            </w:r>
            <w:r w:rsidR="00A76BD3" w:rsidRPr="00A76BD3">
              <w:rPr>
                <w:rFonts w:ascii="Calibri Light" w:hAnsi="Calibri Light" w:cs="Calibri Light"/>
                <w:noProof/>
                <w:webHidden/>
                <w:sz w:val="18"/>
                <w:szCs w:val="18"/>
              </w:rPr>
              <w:fldChar w:fldCharType="end"/>
            </w:r>
          </w:hyperlink>
        </w:p>
        <w:p w14:paraId="66858D2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12" w:history="1">
            <w:r w:rsidR="00A76BD3" w:rsidRPr="00A76BD3">
              <w:rPr>
                <w:rStyle w:val="Hyperlink"/>
                <w:rFonts w:ascii="Calibri Light" w:hAnsi="Calibri Light" w:cs="Calibri Light"/>
                <w:noProof/>
                <w:sz w:val="18"/>
                <w:szCs w:val="18"/>
              </w:rPr>
              <w:t>20.25.5 — Wi-Fi passes but 5G repeatedly fails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_Toc242986012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78</w:t>
            </w:r>
            <w:r w:rsidR="00A76BD3" w:rsidRPr="00A76BD3">
              <w:rPr>
                <w:rFonts w:ascii="Calibri Light" w:hAnsi="Calibri Light" w:cs="Calibri Light"/>
                <w:noProof/>
                <w:webHidden/>
                <w:sz w:val="18"/>
                <w:szCs w:val="18"/>
              </w:rPr>
              <w:fldChar w:fldCharType="end"/>
            </w:r>
          </w:hyperlink>
        </w:p>
        <w:p w14:paraId="2C84183C"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13" w:history="1">
            <w:r w:rsidR="00A76BD3" w:rsidRPr="00A76BD3">
              <w:rPr>
                <w:rStyle w:val="Hyperlink"/>
                <w:rFonts w:ascii="Calibri Light" w:hAnsi="Calibri Light" w:cs="Calibri Light"/>
                <w:noProof/>
                <w:sz w:val="18"/>
                <w:szCs w:val="18"/>
              </w:rPr>
              <w:t>20.26 — Put the Proven Gateway under systemd</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_Toc242986013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78</w:t>
            </w:r>
            <w:r w:rsidR="00A76BD3" w:rsidRPr="00A76BD3">
              <w:rPr>
                <w:rFonts w:ascii="Calibri Light" w:hAnsi="Calibri Light" w:cs="Calibri Light"/>
                <w:noProof/>
                <w:webHidden/>
                <w:sz w:val="18"/>
                <w:szCs w:val="18"/>
              </w:rPr>
              <w:fldChar w:fldCharType="end"/>
            </w:r>
          </w:hyperlink>
        </w:p>
        <w:p w14:paraId="62A2893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14" w:history="1">
            <w:r w:rsidR="00A76BD3" w:rsidRPr="00A76BD3">
              <w:rPr>
                <w:rStyle w:val="Hyperlink"/>
                <w:rFonts w:ascii="Calibri Light" w:hAnsi="Calibri Light" w:cs="Calibri Light"/>
                <w:noProof/>
                <w:sz w:val="18"/>
                <w:szCs w:val="18"/>
              </w:rPr>
              <w:t>20.26.1 — Record the OS Login Linux username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_Toc242986014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78</w:t>
            </w:r>
            <w:r w:rsidR="00A76BD3" w:rsidRPr="00A76BD3">
              <w:rPr>
                <w:rFonts w:ascii="Calibri Light" w:hAnsi="Calibri Light" w:cs="Calibri Light"/>
                <w:noProof/>
                <w:webHidden/>
                <w:sz w:val="18"/>
                <w:szCs w:val="18"/>
              </w:rPr>
              <w:fldChar w:fldCharType="end"/>
            </w:r>
          </w:hyperlink>
        </w:p>
        <w:p w14:paraId="1075FD03"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15" w:history="1">
            <w:r w:rsidR="00A76BD3" w:rsidRPr="00A76BD3">
              <w:rPr>
                <w:rStyle w:val="Hyperlink"/>
                <w:rFonts w:ascii="Calibri Light" w:hAnsi="Calibri Light" w:cs="Calibri Light"/>
                <w:noProof/>
                <w:sz w:val="18"/>
                <w:szCs w:val="18"/>
              </w:rPr>
              <w:t>20.26.2 — Create the service unit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_Toc242986015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78</w:t>
            </w:r>
            <w:r w:rsidR="00A76BD3" w:rsidRPr="00A76BD3">
              <w:rPr>
                <w:rFonts w:ascii="Calibri Light" w:hAnsi="Calibri Light" w:cs="Calibri Light"/>
                <w:noProof/>
                <w:webHidden/>
                <w:sz w:val="18"/>
                <w:szCs w:val="18"/>
              </w:rPr>
              <w:fldChar w:fldCharType="end"/>
            </w:r>
          </w:hyperlink>
        </w:p>
        <w:p w14:paraId="19781843"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16" w:history="1">
            <w:r w:rsidR="00A76BD3" w:rsidRPr="00A76BD3">
              <w:rPr>
                <w:rStyle w:val="Hyperlink"/>
                <w:rFonts w:ascii="Calibri Light" w:hAnsi="Calibri Light" w:cs="Calibri Light"/>
                <w:noProof/>
                <w:sz w:val="18"/>
                <w:szCs w:val="18"/>
              </w:rPr>
              <w:t>20.26.3 — Enable and start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_Toc242986016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79</w:t>
            </w:r>
            <w:r w:rsidR="00A76BD3" w:rsidRPr="00A76BD3">
              <w:rPr>
                <w:rFonts w:ascii="Calibri Light" w:hAnsi="Calibri Light" w:cs="Calibri Light"/>
                <w:noProof/>
                <w:webHidden/>
                <w:sz w:val="18"/>
                <w:szCs w:val="18"/>
              </w:rPr>
              <w:fldChar w:fldCharType="end"/>
            </w:r>
          </w:hyperlink>
        </w:p>
        <w:p w14:paraId="2F477059"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17" w:history="1">
            <w:r w:rsidR="00A76BD3" w:rsidRPr="00A76BD3">
              <w:rPr>
                <w:rStyle w:val="Hyperlink"/>
                <w:rFonts w:ascii="Calibri Light" w:hAnsi="Calibri Light" w:cs="Calibri Light"/>
                <w:noProof/>
                <w:sz w:val="18"/>
                <w:szCs w:val="18"/>
              </w:rPr>
              <w:t>20.26.4 — Follow logs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_Toc242986017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79</w:t>
            </w:r>
            <w:r w:rsidR="00A76BD3" w:rsidRPr="00A76BD3">
              <w:rPr>
                <w:rFonts w:ascii="Calibri Light" w:hAnsi="Calibri Light" w:cs="Calibri Light"/>
                <w:noProof/>
                <w:webHidden/>
                <w:sz w:val="18"/>
                <w:szCs w:val="18"/>
              </w:rPr>
              <w:fldChar w:fldCharType="end"/>
            </w:r>
          </w:hyperlink>
        </w:p>
        <w:p w14:paraId="62ADCE09"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18" w:history="1">
            <w:r w:rsidR="00A76BD3" w:rsidRPr="00A76BD3">
              <w:rPr>
                <w:rStyle w:val="Hyperlink"/>
                <w:rFonts w:ascii="Calibri Light" w:hAnsi="Calibri Light" w:cs="Calibri Light"/>
                <w:noProof/>
                <w:sz w:val="18"/>
                <w:szCs w:val="18"/>
              </w:rPr>
              <w:t>20.27 — Stop the Billable VM when Development Ends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_Toc242986018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79</w:t>
            </w:r>
            <w:r w:rsidR="00A76BD3" w:rsidRPr="00A76BD3">
              <w:rPr>
                <w:rFonts w:ascii="Calibri Light" w:hAnsi="Calibri Light" w:cs="Calibri Light"/>
                <w:noProof/>
                <w:webHidden/>
                <w:sz w:val="18"/>
                <w:szCs w:val="18"/>
              </w:rPr>
              <w:fldChar w:fldCharType="end"/>
            </w:r>
          </w:hyperlink>
        </w:p>
        <w:p w14:paraId="40C628F4"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19" w:history="1">
            <w:r w:rsidR="00A76BD3" w:rsidRPr="00A76BD3">
              <w:rPr>
                <w:rStyle w:val="Hyperlink"/>
                <w:rFonts w:ascii="Calibri Light" w:hAnsi="Calibri Light" w:cs="Calibri Light"/>
                <w:noProof/>
                <w:sz w:val="18"/>
                <w:szCs w:val="18"/>
              </w:rPr>
              <w:t>20.27.1 — Optional scheduled stop</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_Toc242986019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79</w:t>
            </w:r>
            <w:r w:rsidR="00A76BD3" w:rsidRPr="00A76BD3">
              <w:rPr>
                <w:rFonts w:ascii="Calibri Light" w:hAnsi="Calibri Light" w:cs="Calibri Light"/>
                <w:noProof/>
                <w:webHidden/>
                <w:sz w:val="18"/>
                <w:szCs w:val="18"/>
              </w:rPr>
              <w:fldChar w:fldCharType="end"/>
            </w:r>
          </w:hyperlink>
        </w:p>
        <w:p w14:paraId="0D1DF1E2"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20" w:history="1">
            <w:r w:rsidR="00A76BD3" w:rsidRPr="00A76BD3">
              <w:rPr>
                <w:rStyle w:val="Hyperlink"/>
                <w:rFonts w:ascii="Calibri Light" w:hAnsi="Calibri Light" w:cs="Calibri Light"/>
                <w:noProof/>
                <w:sz w:val="18"/>
                <w:szCs w:val="18"/>
              </w:rPr>
              <w:t>20.28 — Stabilise the Address only after the Architecture Works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_Toc242986020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79</w:t>
            </w:r>
            <w:r w:rsidR="00A76BD3" w:rsidRPr="00A76BD3">
              <w:rPr>
                <w:rFonts w:ascii="Calibri Light" w:hAnsi="Calibri Light" w:cs="Calibri Light"/>
                <w:noProof/>
                <w:webHidden/>
                <w:sz w:val="18"/>
                <w:szCs w:val="18"/>
              </w:rPr>
              <w:fldChar w:fldCharType="end"/>
            </w:r>
          </w:hyperlink>
        </w:p>
        <w:p w14:paraId="50D52B64"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21" w:history="1">
            <w:r w:rsidR="00A76BD3" w:rsidRPr="00A76BD3">
              <w:rPr>
                <w:rStyle w:val="Hyperlink"/>
                <w:rFonts w:ascii="Calibri Light" w:hAnsi="Calibri Light" w:cs="Calibri Light"/>
                <w:noProof/>
                <w:sz w:val="18"/>
                <w:szCs w:val="18"/>
              </w:rPr>
              <w:t>20.29 — HTTPS Hardening Comes after the WebRTC Proof</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_Toc242986021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79</w:t>
            </w:r>
            <w:r w:rsidR="00A76BD3" w:rsidRPr="00A76BD3">
              <w:rPr>
                <w:rFonts w:ascii="Calibri Light" w:hAnsi="Calibri Light" w:cs="Calibri Light"/>
                <w:noProof/>
                <w:webHidden/>
                <w:sz w:val="18"/>
                <w:szCs w:val="18"/>
              </w:rPr>
              <w:fldChar w:fldCharType="end"/>
            </w:r>
          </w:hyperlink>
        </w:p>
        <w:p w14:paraId="1CEE6F53"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22" w:history="1">
            <w:r w:rsidR="00A76BD3" w:rsidRPr="00A76BD3">
              <w:rPr>
                <w:rStyle w:val="Hyperlink"/>
                <w:rFonts w:ascii="Calibri Light" w:hAnsi="Calibri Light" w:cs="Calibri Light"/>
                <w:noProof/>
                <w:sz w:val="18"/>
                <w:szCs w:val="18"/>
              </w:rPr>
              <w:t>20.30 — TURN/coturn Is Next Reliability Layer, Not the First Cloud Step</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_Toc242986022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80</w:t>
            </w:r>
            <w:r w:rsidR="00A76BD3" w:rsidRPr="00A76BD3">
              <w:rPr>
                <w:rFonts w:ascii="Calibri Light" w:hAnsi="Calibri Light" w:cs="Calibri Light"/>
                <w:noProof/>
                <w:webHidden/>
                <w:sz w:val="18"/>
                <w:szCs w:val="18"/>
              </w:rPr>
              <w:fldChar w:fldCharType="end"/>
            </w:r>
          </w:hyperlink>
        </w:p>
        <w:p w14:paraId="02318E62"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23" w:history="1">
            <w:r w:rsidR="00A76BD3" w:rsidRPr="00A76BD3">
              <w:rPr>
                <w:rStyle w:val="Hyperlink"/>
                <w:rFonts w:ascii="Calibri Light" w:hAnsi="Calibri Light" w:cs="Calibri Light"/>
                <w:noProof/>
                <w:sz w:val="18"/>
                <w:szCs w:val="18"/>
              </w:rPr>
              <w:t>20.31 — Final Step-20 Architecture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_Toc242986023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81</w:t>
            </w:r>
            <w:r w:rsidR="00A76BD3" w:rsidRPr="00A76BD3">
              <w:rPr>
                <w:rFonts w:ascii="Calibri Light" w:hAnsi="Calibri Light" w:cs="Calibri Light"/>
                <w:noProof/>
                <w:webHidden/>
                <w:sz w:val="18"/>
                <w:szCs w:val="18"/>
              </w:rPr>
              <w:fldChar w:fldCharType="end"/>
            </w:r>
          </w:hyperlink>
        </w:p>
        <w:p w14:paraId="4230072A"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24" w:history="1">
            <w:r w:rsidR="00A76BD3" w:rsidRPr="00A76BD3">
              <w:rPr>
                <w:rStyle w:val="Hyperlink"/>
                <w:rFonts w:ascii="Calibri Light" w:hAnsi="Calibri Light" w:cs="Calibri Light"/>
                <w:noProof/>
                <w:sz w:val="18"/>
                <w:szCs w:val="18"/>
              </w:rPr>
              <w:t>Step 20 Completion Checklist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_Toc242986024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81</w:t>
            </w:r>
            <w:r w:rsidR="00A76BD3" w:rsidRPr="00A76BD3">
              <w:rPr>
                <w:rFonts w:ascii="Calibri Light" w:hAnsi="Calibri Light" w:cs="Calibri Light"/>
                <w:noProof/>
                <w:webHidden/>
                <w:sz w:val="18"/>
                <w:szCs w:val="18"/>
              </w:rPr>
              <w:fldChar w:fldCharType="end"/>
            </w:r>
          </w:hyperlink>
        </w:p>
        <w:p w14:paraId="478FADA0"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25" w:history="1">
            <w:r w:rsidR="00A76BD3" w:rsidRPr="00A76BD3">
              <w:rPr>
                <w:rStyle w:val="Hyperlink"/>
                <w:rFonts w:ascii="Calibri Light" w:hAnsi="Calibri Light" w:cs="Calibri Light"/>
                <w:noProof/>
                <w:sz w:val="18"/>
                <w:szCs w:val="18"/>
              </w:rPr>
              <w:t>Condensed Implementation Sequence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_Toc242986025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83</w:t>
            </w:r>
            <w:r w:rsidR="00A76BD3" w:rsidRPr="00A76BD3">
              <w:rPr>
                <w:rFonts w:ascii="Calibri Light" w:hAnsi="Calibri Light" w:cs="Calibri Light"/>
                <w:noProof/>
                <w:webHidden/>
                <w:sz w:val="18"/>
                <w:szCs w:val="18"/>
              </w:rPr>
              <w:fldChar w:fldCharType="end"/>
            </w:r>
          </w:hyperlink>
        </w:p>
        <w:p w14:paraId="6E04BC06"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26" w:history="1">
            <w:r w:rsidR="00A76BD3" w:rsidRPr="00A76BD3">
              <w:rPr>
                <w:rStyle w:val="Hyperlink"/>
                <w:rFonts w:ascii="Calibri Light" w:hAnsi="Calibri Light" w:cs="Calibri Light"/>
                <w:noProof/>
                <w:sz w:val="18"/>
                <w:szCs w:val="18"/>
              </w:rPr>
              <w:t>Architectural Boundary to Preserve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_Toc242986026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83</w:t>
            </w:r>
            <w:r w:rsidR="00A76BD3" w:rsidRPr="00A76BD3">
              <w:rPr>
                <w:rFonts w:ascii="Calibri Light" w:hAnsi="Calibri Light" w:cs="Calibri Light"/>
                <w:noProof/>
                <w:webHidden/>
                <w:sz w:val="18"/>
                <w:szCs w:val="18"/>
              </w:rPr>
              <w:fldChar w:fldCharType="end"/>
            </w:r>
          </w:hyperlink>
        </w:p>
        <w:p w14:paraId="46AE1768"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27" w:history="1">
            <w:r w:rsidR="00A76BD3" w:rsidRPr="00A76BD3">
              <w:rPr>
                <w:rStyle w:val="Hyperlink"/>
                <w:rFonts w:ascii="Calibri Light" w:hAnsi="Calibri Light" w:cs="Calibri Light"/>
                <w:noProof/>
                <w:sz w:val="18"/>
                <w:szCs w:val="18"/>
              </w:rPr>
              <w:t>Selected Technical References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_Toc242986027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84</w:t>
            </w:r>
            <w:r w:rsidR="00A76BD3" w:rsidRPr="00A76BD3">
              <w:rPr>
                <w:rFonts w:ascii="Calibri Light" w:hAnsi="Calibri Light" w:cs="Calibri Light"/>
                <w:noProof/>
                <w:webHidden/>
                <w:sz w:val="18"/>
                <w:szCs w:val="18"/>
              </w:rPr>
              <w:fldChar w:fldCharType="end"/>
            </w:r>
          </w:hyperlink>
        </w:p>
        <w:p w14:paraId="1FC4D9E8"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28" w:history="1">
            <w:r w:rsidR="00A76BD3" w:rsidRPr="00A76BD3">
              <w:rPr>
                <w:rStyle w:val="Hyperlink"/>
                <w:rFonts w:ascii="Calibri Light" w:hAnsi="Calibri Light" w:cs="Calibri Light"/>
                <w:noProof/>
                <w:sz w:val="18"/>
                <w:szCs w:val="18"/>
              </w:rPr>
              <w:t>Next Planned Engineering Step</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_Toc242986028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84</w:t>
            </w:r>
            <w:r w:rsidR="00A76BD3" w:rsidRPr="00A76BD3">
              <w:rPr>
                <w:rFonts w:ascii="Calibri Light" w:hAnsi="Calibri Light" w:cs="Calibri Light"/>
                <w:noProof/>
                <w:webHidden/>
                <w:sz w:val="18"/>
                <w:szCs w:val="18"/>
              </w:rPr>
              <w:fldChar w:fldCharType="end"/>
            </w:r>
          </w:hyperlink>
        </w:p>
        <w:p w14:paraId="5DE86D0D"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29" w:history="1">
            <w:r w:rsidR="00A76BD3" w:rsidRPr="00A76BD3">
              <w:rPr>
                <w:rStyle w:val="Hyperlink"/>
                <w:rFonts w:ascii="Calibri Light" w:hAnsi="Calibri Light" w:cs="Calibri Light"/>
                <w:noProof/>
                <w:sz w:val="18"/>
                <w:szCs w:val="18"/>
              </w:rPr>
              <w:t>20.32 — Complete TURN/coturn Implementation for Reliable Internet WebRTC</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_Toc242986029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84</w:t>
            </w:r>
            <w:r w:rsidR="00A76BD3" w:rsidRPr="00A76BD3">
              <w:rPr>
                <w:rFonts w:ascii="Calibri Light" w:hAnsi="Calibri Light" w:cs="Calibri Light"/>
                <w:noProof/>
                <w:webHidden/>
                <w:sz w:val="18"/>
                <w:szCs w:val="18"/>
              </w:rPr>
              <w:fldChar w:fldCharType="end"/>
            </w:r>
          </w:hyperlink>
        </w:p>
        <w:p w14:paraId="38AC6869"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30" w:history="1">
            <w:r w:rsidR="00A76BD3" w:rsidRPr="00A76BD3">
              <w:rPr>
                <w:rStyle w:val="Hyperlink"/>
                <w:rFonts w:ascii="Calibri Light" w:hAnsi="Calibri Light" w:cs="Calibri Light"/>
                <w:noProof/>
                <w:sz w:val="18"/>
                <w:szCs w:val="18"/>
              </w:rPr>
              <w:t>20.32.1 — Understand the role of TURN in the RedDust media path</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_Toc242986030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84</w:t>
            </w:r>
            <w:r w:rsidR="00A76BD3" w:rsidRPr="00A76BD3">
              <w:rPr>
                <w:rFonts w:ascii="Calibri Light" w:hAnsi="Calibri Light" w:cs="Calibri Light"/>
                <w:noProof/>
                <w:webHidden/>
                <w:sz w:val="18"/>
                <w:szCs w:val="18"/>
              </w:rPr>
              <w:fldChar w:fldCharType="end"/>
            </w:r>
          </w:hyperlink>
        </w:p>
        <w:p w14:paraId="492E521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31" w:history="1">
            <w:r w:rsidR="00A76BD3" w:rsidRPr="00A76BD3">
              <w:rPr>
                <w:rStyle w:val="Hyperlink"/>
                <w:rFonts w:ascii="Calibri Light" w:hAnsi="Calibri Light" w:cs="Calibri Light"/>
                <w:noProof/>
                <w:sz w:val="18"/>
                <w:szCs w:val="18"/>
              </w:rPr>
              <w:t>20.32.2 — Reserve a stable external IPv4 address before configuring coturn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_Toc242986031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85</w:t>
            </w:r>
            <w:r w:rsidR="00A76BD3" w:rsidRPr="00A76BD3">
              <w:rPr>
                <w:rFonts w:ascii="Calibri Light" w:hAnsi="Calibri Light" w:cs="Calibri Light"/>
                <w:noProof/>
                <w:webHidden/>
                <w:sz w:val="18"/>
                <w:szCs w:val="18"/>
              </w:rPr>
              <w:fldChar w:fldCharType="end"/>
            </w:r>
          </w:hyperlink>
        </w:p>
        <w:p w14:paraId="110F52C9"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32" w:history="1">
            <w:r w:rsidR="00A76BD3" w:rsidRPr="00A76BD3">
              <w:rPr>
                <w:rStyle w:val="Hyperlink"/>
                <w:rFonts w:ascii="Calibri Light" w:hAnsi="Calibri Light" w:cs="Calibri Light"/>
                <w:noProof/>
                <w:sz w:val="18"/>
                <w:szCs w:val="18"/>
              </w:rPr>
              <w:t>20.32.3 — Add a TURN DNS name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_Toc242986032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85</w:t>
            </w:r>
            <w:r w:rsidR="00A76BD3" w:rsidRPr="00A76BD3">
              <w:rPr>
                <w:rFonts w:ascii="Calibri Light" w:hAnsi="Calibri Light" w:cs="Calibri Light"/>
                <w:noProof/>
                <w:webHidden/>
                <w:sz w:val="18"/>
                <w:szCs w:val="18"/>
              </w:rPr>
              <w:fldChar w:fldCharType="end"/>
            </w:r>
          </w:hyperlink>
        </w:p>
        <w:p w14:paraId="13E79F1F"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33" w:history="1">
            <w:r w:rsidR="00A76BD3" w:rsidRPr="00A76BD3">
              <w:rPr>
                <w:rStyle w:val="Hyperlink"/>
                <w:rFonts w:ascii="Calibri Light" w:hAnsi="Calibri Light" w:cs="Calibri Light"/>
                <w:noProof/>
                <w:sz w:val="18"/>
                <w:szCs w:val="18"/>
              </w:rPr>
              <w:t>20.32.4 — Install coturn on Ubuntu and inspect the packaged service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_Toc242986033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85</w:t>
            </w:r>
            <w:r w:rsidR="00A76BD3" w:rsidRPr="00A76BD3">
              <w:rPr>
                <w:rFonts w:ascii="Calibri Light" w:hAnsi="Calibri Light" w:cs="Calibri Light"/>
                <w:noProof/>
                <w:webHidden/>
                <w:sz w:val="18"/>
                <w:szCs w:val="18"/>
              </w:rPr>
              <w:fldChar w:fldCharType="end"/>
            </w:r>
          </w:hyperlink>
        </w:p>
        <w:p w14:paraId="37D02148"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34" w:history="1">
            <w:r w:rsidR="00A76BD3" w:rsidRPr="00A76BD3">
              <w:rPr>
                <w:rStyle w:val="Hyperlink"/>
                <w:rFonts w:ascii="Calibri Light" w:hAnsi="Calibri Light" w:cs="Calibri Light"/>
                <w:noProof/>
                <w:sz w:val="18"/>
                <w:szCs w:val="18"/>
              </w:rPr>
              <w:t>20.32.5 — Create narrowly scoped GCP firewall rules for TURN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_Toc242986034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85</w:t>
            </w:r>
            <w:r w:rsidR="00A76BD3" w:rsidRPr="00A76BD3">
              <w:rPr>
                <w:rFonts w:ascii="Calibri Light" w:hAnsi="Calibri Light" w:cs="Calibri Light"/>
                <w:noProof/>
                <w:webHidden/>
                <w:sz w:val="18"/>
                <w:szCs w:val="18"/>
              </w:rPr>
              <w:fldChar w:fldCharType="end"/>
            </w:r>
          </w:hyperlink>
        </w:p>
        <w:p w14:paraId="4699A9C3"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35" w:history="1">
            <w:r w:rsidR="00A76BD3" w:rsidRPr="00A76BD3">
              <w:rPr>
                <w:rStyle w:val="Hyperlink"/>
                <w:rFonts w:ascii="Calibri Light" w:hAnsi="Calibri Light" w:cs="Calibri Light"/>
                <w:noProof/>
                <w:sz w:val="18"/>
                <w:szCs w:val="18"/>
              </w:rPr>
              <w:t>20.32.6 — Generate a strong TURN REST shared secret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_Toc242986035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86</w:t>
            </w:r>
            <w:r w:rsidR="00A76BD3" w:rsidRPr="00A76BD3">
              <w:rPr>
                <w:rFonts w:ascii="Calibri Light" w:hAnsi="Calibri Light" w:cs="Calibri Light"/>
                <w:noProof/>
                <w:webHidden/>
                <w:sz w:val="18"/>
                <w:szCs w:val="18"/>
              </w:rPr>
              <w:fldChar w:fldCharType="end"/>
            </w:r>
          </w:hyperlink>
        </w:p>
        <w:p w14:paraId="1012792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36" w:history="1">
            <w:r w:rsidR="00A76BD3" w:rsidRPr="00A76BD3">
              <w:rPr>
                <w:rStyle w:val="Hyperlink"/>
                <w:rFonts w:ascii="Calibri Light" w:hAnsi="Calibri Light" w:cs="Calibri Light"/>
                <w:noProof/>
                <w:sz w:val="18"/>
                <w:szCs w:val="18"/>
              </w:rPr>
              <w:t>20.32.7 — Configure /etc/turnserver.conf</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_Toc242986036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86</w:t>
            </w:r>
            <w:r w:rsidR="00A76BD3" w:rsidRPr="00A76BD3">
              <w:rPr>
                <w:rFonts w:ascii="Calibri Light" w:hAnsi="Calibri Light" w:cs="Calibri Light"/>
                <w:noProof/>
                <w:webHidden/>
                <w:sz w:val="18"/>
                <w:szCs w:val="18"/>
              </w:rPr>
              <w:fldChar w:fldCharType="end"/>
            </w:r>
          </w:hyperlink>
        </w:p>
        <w:p w14:paraId="2FBF9D4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37" w:history="1">
            <w:r w:rsidR="00A76BD3" w:rsidRPr="00A76BD3">
              <w:rPr>
                <w:rStyle w:val="Hyperlink"/>
                <w:rFonts w:ascii="Calibri Light" w:hAnsi="Calibri Light" w:cs="Calibri Light"/>
                <w:noProof/>
                <w:sz w:val="18"/>
                <w:szCs w:val="18"/>
              </w:rPr>
              <w:t>20.32.8 — Enable and start coturn under systemd</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_Toc242986037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87</w:t>
            </w:r>
            <w:r w:rsidR="00A76BD3" w:rsidRPr="00A76BD3">
              <w:rPr>
                <w:rFonts w:ascii="Calibri Light" w:hAnsi="Calibri Light" w:cs="Calibri Light"/>
                <w:noProof/>
                <w:webHidden/>
                <w:sz w:val="18"/>
                <w:szCs w:val="18"/>
              </w:rPr>
              <w:fldChar w:fldCharType="end"/>
            </w:r>
          </w:hyperlink>
        </w:p>
        <w:p w14:paraId="6502404D"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38" w:history="1">
            <w:r w:rsidR="00A76BD3" w:rsidRPr="00A76BD3">
              <w:rPr>
                <w:rStyle w:val="Hyperlink"/>
                <w:rFonts w:ascii="Calibri Light" w:hAnsi="Calibri Light" w:cs="Calibri Light"/>
                <w:noProof/>
                <w:sz w:val="18"/>
                <w:szCs w:val="18"/>
              </w:rPr>
              <w:t>20.32.9 — Add a Gateway endpoint that mints short-lived TURN credentials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_Toc242986038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87</w:t>
            </w:r>
            <w:r w:rsidR="00A76BD3" w:rsidRPr="00A76BD3">
              <w:rPr>
                <w:rFonts w:ascii="Calibri Light" w:hAnsi="Calibri Light" w:cs="Calibri Light"/>
                <w:noProof/>
                <w:webHidden/>
                <w:sz w:val="18"/>
                <w:szCs w:val="18"/>
              </w:rPr>
              <w:fldChar w:fldCharType="end"/>
            </w:r>
          </w:hyperlink>
        </w:p>
        <w:p w14:paraId="2269C60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39" w:history="1">
            <w:r w:rsidR="00A76BD3" w:rsidRPr="00A76BD3">
              <w:rPr>
                <w:rStyle w:val="Hyperlink"/>
                <w:rFonts w:ascii="Calibri Light" w:hAnsi="Calibri Light" w:cs="Calibri Light"/>
                <w:noProof/>
                <w:sz w:val="18"/>
                <w:szCs w:val="18"/>
              </w:rPr>
              <w:t>20.32.10 — Configure React Native WebRTC to use STUN plus authenticated TURN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_Toc242986039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88</w:t>
            </w:r>
            <w:r w:rsidR="00A76BD3" w:rsidRPr="00A76BD3">
              <w:rPr>
                <w:rFonts w:ascii="Calibri Light" w:hAnsi="Calibri Light" w:cs="Calibri Light"/>
                <w:noProof/>
                <w:webHidden/>
                <w:sz w:val="18"/>
                <w:szCs w:val="18"/>
              </w:rPr>
              <w:fldChar w:fldCharType="end"/>
            </w:r>
          </w:hyperlink>
        </w:p>
        <w:p w14:paraId="4EDFD92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40" w:history="1">
            <w:r w:rsidR="00A76BD3" w:rsidRPr="00A76BD3">
              <w:rPr>
                <w:rStyle w:val="Hyperlink"/>
                <w:rFonts w:ascii="Calibri Light" w:hAnsi="Calibri Light" w:cs="Calibri Light"/>
                <w:noProof/>
                <w:sz w:val="18"/>
                <w:szCs w:val="18"/>
              </w:rPr>
              <w:t>20.32.11 — Give the aiortc peer the same TURN capability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_Toc242986040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88</w:t>
            </w:r>
            <w:r w:rsidR="00A76BD3" w:rsidRPr="00A76BD3">
              <w:rPr>
                <w:rFonts w:ascii="Calibri Light" w:hAnsi="Calibri Light" w:cs="Calibri Light"/>
                <w:noProof/>
                <w:webHidden/>
                <w:sz w:val="18"/>
                <w:szCs w:val="18"/>
              </w:rPr>
              <w:fldChar w:fldCharType="end"/>
            </w:r>
          </w:hyperlink>
        </w:p>
        <w:p w14:paraId="7C99C337"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41" w:history="1">
            <w:r w:rsidR="00A76BD3" w:rsidRPr="00A76BD3">
              <w:rPr>
                <w:rStyle w:val="Hyperlink"/>
                <w:rFonts w:ascii="Calibri Light" w:hAnsi="Calibri Light" w:cs="Calibri Light"/>
                <w:noProof/>
                <w:sz w:val="18"/>
                <w:szCs w:val="18"/>
              </w:rPr>
              <w:t>20.32.12 — Validate coturn locally before testing WebRTC</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_Toc242986041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88</w:t>
            </w:r>
            <w:r w:rsidR="00A76BD3" w:rsidRPr="00A76BD3">
              <w:rPr>
                <w:rFonts w:ascii="Calibri Light" w:hAnsi="Calibri Light" w:cs="Calibri Light"/>
                <w:noProof/>
                <w:webHidden/>
                <w:sz w:val="18"/>
                <w:szCs w:val="18"/>
              </w:rPr>
              <w:fldChar w:fldCharType="end"/>
            </w:r>
          </w:hyperlink>
        </w:p>
        <w:p w14:paraId="31E31B54"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42" w:history="1">
            <w:r w:rsidR="00A76BD3" w:rsidRPr="00A76BD3">
              <w:rPr>
                <w:rStyle w:val="Hyperlink"/>
                <w:rFonts w:ascii="Calibri Light" w:hAnsi="Calibri Light" w:cs="Calibri Light"/>
                <w:noProof/>
                <w:sz w:val="18"/>
                <w:szCs w:val="18"/>
              </w:rPr>
              <w:t>20.32.13 — Run three WebRTC acceptance tests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_Toc242986042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88</w:t>
            </w:r>
            <w:r w:rsidR="00A76BD3" w:rsidRPr="00A76BD3">
              <w:rPr>
                <w:rFonts w:ascii="Calibri Light" w:hAnsi="Calibri Light" w:cs="Calibri Light"/>
                <w:noProof/>
                <w:webHidden/>
                <w:sz w:val="18"/>
                <w:szCs w:val="18"/>
              </w:rPr>
              <w:fldChar w:fldCharType="end"/>
            </w:r>
          </w:hyperlink>
        </w:p>
        <w:p w14:paraId="709C3337"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43" w:history="1">
            <w:r w:rsidR="00A76BD3" w:rsidRPr="00A76BD3">
              <w:rPr>
                <w:rStyle w:val="Hyperlink"/>
                <w:rFonts w:ascii="Calibri Light" w:hAnsi="Calibri Light" w:cs="Calibri Light"/>
                <w:noProof/>
                <w:sz w:val="18"/>
                <w:szCs w:val="18"/>
              </w:rPr>
              <w:t>20.32</w:t>
            </w:r>
            <w:bookmarkStart w:id="0" w:name="_GoBack"/>
            <w:bookmarkEnd w:id="0"/>
            <w:r w:rsidR="00A76BD3" w:rsidRPr="00A76BD3">
              <w:rPr>
                <w:rStyle w:val="Hyperlink"/>
                <w:rFonts w:ascii="Calibri Light" w:hAnsi="Calibri Light" w:cs="Calibri Light"/>
                <w:noProof/>
                <w:sz w:val="18"/>
                <w:szCs w:val="18"/>
              </w:rPr>
              <w:t>.14 — Prove which candidate pair was selected</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_Toc242986043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89</w:t>
            </w:r>
            <w:r w:rsidR="00A76BD3" w:rsidRPr="00A76BD3">
              <w:rPr>
                <w:rFonts w:ascii="Calibri Light" w:hAnsi="Calibri Light" w:cs="Calibri Light"/>
                <w:noProof/>
                <w:webHidden/>
                <w:sz w:val="18"/>
                <w:szCs w:val="18"/>
              </w:rPr>
              <w:fldChar w:fldCharType="end"/>
            </w:r>
          </w:hyperlink>
        </w:p>
        <w:p w14:paraId="3365ACAF"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44" w:history="1">
            <w:r w:rsidR="00A76BD3" w:rsidRPr="00A76BD3">
              <w:rPr>
                <w:rStyle w:val="Hyperlink"/>
                <w:rFonts w:ascii="Calibri Light" w:hAnsi="Calibri Light" w:cs="Calibri Light"/>
                <w:noProof/>
                <w:sz w:val="18"/>
                <w:szCs w:val="18"/>
              </w:rPr>
              <w:t>20.32.15 — Add TURN over TLS on TCP 5349</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_Toc242986044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89</w:t>
            </w:r>
            <w:r w:rsidR="00A76BD3" w:rsidRPr="00A76BD3">
              <w:rPr>
                <w:rFonts w:ascii="Calibri Light" w:hAnsi="Calibri Light" w:cs="Calibri Light"/>
                <w:noProof/>
                <w:webHidden/>
                <w:sz w:val="18"/>
                <w:szCs w:val="18"/>
              </w:rPr>
              <w:fldChar w:fldCharType="end"/>
            </w:r>
          </w:hyperlink>
        </w:p>
        <w:p w14:paraId="5E9E7809"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45" w:history="1">
            <w:r w:rsidR="00A76BD3" w:rsidRPr="00A76BD3">
              <w:rPr>
                <w:rStyle w:val="Hyperlink"/>
                <w:rFonts w:ascii="Calibri Light" w:hAnsi="Calibri Light" w:cs="Calibri Light"/>
                <w:noProof/>
                <w:sz w:val="18"/>
                <w:szCs w:val="18"/>
              </w:rPr>
              <w:t>20.32.16 — Harden the TURN service before pilot use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_Toc242986045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89</w:t>
            </w:r>
            <w:r w:rsidR="00A76BD3" w:rsidRPr="00A76BD3">
              <w:rPr>
                <w:rFonts w:ascii="Calibri Light" w:hAnsi="Calibri Light" w:cs="Calibri Light"/>
                <w:noProof/>
                <w:webHidden/>
                <w:sz w:val="18"/>
                <w:szCs w:val="18"/>
              </w:rPr>
              <w:fldChar w:fldCharType="end"/>
            </w:r>
          </w:hyperlink>
        </w:p>
        <w:p w14:paraId="006FCF89"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46" w:history="1">
            <w:r w:rsidR="00A76BD3" w:rsidRPr="00A76BD3">
              <w:rPr>
                <w:rStyle w:val="Hyperlink"/>
                <w:rFonts w:ascii="Calibri Light" w:hAnsi="Calibri Light" w:cs="Calibri Light"/>
                <w:noProof/>
                <w:sz w:val="18"/>
                <w:szCs w:val="18"/>
              </w:rPr>
              <w:t>20.32.17 — Troubleshoot TURN by layer</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_Toc242986046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90</w:t>
            </w:r>
            <w:r w:rsidR="00A76BD3" w:rsidRPr="00A76BD3">
              <w:rPr>
                <w:rFonts w:ascii="Calibri Light" w:hAnsi="Calibri Light" w:cs="Calibri Light"/>
                <w:noProof/>
                <w:webHidden/>
                <w:sz w:val="18"/>
                <w:szCs w:val="18"/>
              </w:rPr>
              <w:fldChar w:fldCharType="end"/>
            </w:r>
          </w:hyperlink>
        </w:p>
        <w:p w14:paraId="5C795B36"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47" w:history="1">
            <w:r w:rsidR="00A76BD3" w:rsidRPr="00A76BD3">
              <w:rPr>
                <w:rStyle w:val="Hyperlink"/>
                <w:rFonts w:ascii="Calibri Light" w:hAnsi="Calibri Light" w:cs="Calibri Light"/>
                <w:noProof/>
                <w:sz w:val="18"/>
                <w:szCs w:val="18"/>
              </w:rPr>
              <w:t>20.32.18 — Add operational logging and monitoring</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_Toc242986047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90</w:t>
            </w:r>
            <w:r w:rsidR="00A76BD3" w:rsidRPr="00A76BD3">
              <w:rPr>
                <w:rFonts w:ascii="Calibri Light" w:hAnsi="Calibri Light" w:cs="Calibri Light"/>
                <w:noProof/>
                <w:webHidden/>
                <w:sz w:val="18"/>
                <w:szCs w:val="18"/>
              </w:rPr>
              <w:fldChar w:fldCharType="end"/>
            </w:r>
          </w:hyperlink>
        </w:p>
        <w:p w14:paraId="36AD1969" w14:textId="77777777" w:rsidR="00A76BD3" w:rsidRPr="00A76BD3" w:rsidRDefault="008C1B1C">
          <w:pPr>
            <w:pStyle w:val="TOC3"/>
            <w:tabs>
              <w:tab w:val="left" w:pos="1760"/>
              <w:tab w:val="right" w:leader="dot" w:pos="9016"/>
            </w:tabs>
            <w:rPr>
              <w:rFonts w:ascii="Calibri Light" w:eastAsiaTheme="minorEastAsia" w:hAnsi="Calibri Light" w:cs="Calibri Light"/>
              <w:noProof/>
              <w:kern w:val="0"/>
              <w:sz w:val="18"/>
              <w:szCs w:val="18"/>
              <w:lang w:val="en-AU" w:eastAsia="en-AU"/>
              <w14:ligatures w14:val="none"/>
            </w:rPr>
          </w:pPr>
          <w:hyperlink w:anchor="_Toc242986048" w:history="1">
            <w:r w:rsidR="00A76BD3" w:rsidRPr="00A76BD3">
              <w:rPr>
                <w:rStyle w:val="Hyperlink"/>
                <w:rFonts w:ascii="Calibri Light" w:hAnsi="Calibri Light" w:cs="Calibri Light"/>
                <w:noProof/>
                <w:sz w:val="18"/>
                <w:szCs w:val="18"/>
              </w:rPr>
              <w:t>20.32.19</w:t>
            </w:r>
            <w:r w:rsidR="00A76BD3" w:rsidRPr="00A76BD3">
              <w:rPr>
                <w:rFonts w:ascii="Calibri Light" w:eastAsiaTheme="minorEastAsia" w:hAnsi="Calibri Light" w:cs="Calibri Light"/>
                <w:noProof/>
                <w:kern w:val="0"/>
                <w:sz w:val="18"/>
                <w:szCs w:val="18"/>
                <w:lang w:val="en-AU" w:eastAsia="en-AU"/>
                <w14:ligatures w14:val="none"/>
              </w:rPr>
              <w:tab/>
            </w:r>
            <w:r w:rsidR="00A76BD3" w:rsidRPr="00A76BD3">
              <w:rPr>
                <w:rStyle w:val="Hyperlink"/>
                <w:rFonts w:ascii="Calibri Light" w:hAnsi="Calibri Light" w:cs="Calibri Light"/>
                <w:noProof/>
                <w:sz w:val="18"/>
                <w:szCs w:val="18"/>
              </w:rPr>
              <w:t>— Production evolution path</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_Toc242986048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90</w:t>
            </w:r>
            <w:r w:rsidR="00A76BD3" w:rsidRPr="00A76BD3">
              <w:rPr>
                <w:rFonts w:ascii="Calibri Light" w:hAnsi="Calibri Light" w:cs="Calibri Light"/>
                <w:noProof/>
                <w:webHidden/>
                <w:sz w:val="18"/>
                <w:szCs w:val="18"/>
              </w:rPr>
              <w:fldChar w:fldCharType="end"/>
            </w:r>
          </w:hyperlink>
        </w:p>
        <w:p w14:paraId="29B49A93"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49" w:history="1">
            <w:r w:rsidR="00A76BD3" w:rsidRPr="00A76BD3">
              <w:rPr>
                <w:rStyle w:val="Hyperlink"/>
                <w:rFonts w:ascii="Calibri Light" w:hAnsi="Calibri Light" w:cs="Calibri Light"/>
                <w:noProof/>
                <w:sz w:val="18"/>
                <w:szCs w:val="18"/>
              </w:rPr>
              <w:t>20.32.20 — TURN/coturn completion checklist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_Toc242986049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91</w:t>
            </w:r>
            <w:r w:rsidR="00A76BD3" w:rsidRPr="00A76BD3">
              <w:rPr>
                <w:rFonts w:ascii="Calibri Light" w:hAnsi="Calibri Light" w:cs="Calibri Light"/>
                <w:noProof/>
                <w:webHidden/>
                <w:sz w:val="18"/>
                <w:szCs w:val="18"/>
              </w:rPr>
              <w:fldChar w:fldCharType="end"/>
            </w:r>
          </w:hyperlink>
        </w:p>
        <w:p w14:paraId="109AD38B"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50" w:history="1">
            <w:r w:rsidR="00A76BD3" w:rsidRPr="00A76BD3">
              <w:rPr>
                <w:rStyle w:val="Hyperlink"/>
                <w:rFonts w:ascii="Calibri Light" w:hAnsi="Calibri Light" w:cs="Calibri Light"/>
                <w:noProof/>
                <w:sz w:val="18"/>
                <w:szCs w:val="18"/>
              </w:rPr>
              <w:t>20.32.21 — Final Step-20 networking architecture after TURN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_Toc242986050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91</w:t>
            </w:r>
            <w:r w:rsidR="00A76BD3" w:rsidRPr="00A76BD3">
              <w:rPr>
                <w:rFonts w:ascii="Calibri Light" w:hAnsi="Calibri Light" w:cs="Calibri Light"/>
                <w:noProof/>
                <w:webHidden/>
                <w:sz w:val="18"/>
                <w:szCs w:val="18"/>
              </w:rPr>
              <w:fldChar w:fldCharType="end"/>
            </w:r>
          </w:hyperlink>
        </w:p>
        <w:p w14:paraId="1EB242A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51" w:history="1">
            <w:r w:rsidR="00A76BD3" w:rsidRPr="00A76BD3">
              <w:rPr>
                <w:rStyle w:val="Hyperlink"/>
                <w:rFonts w:ascii="Calibri Light" w:hAnsi="Calibri Light" w:cs="Calibri Light"/>
                <w:noProof/>
                <w:sz w:val="18"/>
                <w:szCs w:val="18"/>
              </w:rPr>
              <w:t>Technical references for this section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_Toc242986051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91</w:t>
            </w:r>
            <w:r w:rsidR="00A76BD3" w:rsidRPr="00A76BD3">
              <w:rPr>
                <w:rFonts w:ascii="Calibri Light" w:hAnsi="Calibri Light" w:cs="Calibri Light"/>
                <w:noProof/>
                <w:webHidden/>
                <w:sz w:val="18"/>
                <w:szCs w:val="18"/>
              </w:rPr>
              <w:fldChar w:fldCharType="end"/>
            </w:r>
          </w:hyperlink>
        </w:p>
        <w:p w14:paraId="37B4D61E"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52" w:history="1">
            <w:r w:rsidR="00A76BD3" w:rsidRPr="00A76BD3">
              <w:rPr>
                <w:rStyle w:val="Hyperlink"/>
                <w:rFonts w:ascii="Calibri Light" w:hAnsi="Calibri Light" w:cs="Calibri Light"/>
                <w:noProof/>
                <w:sz w:val="18"/>
                <w:szCs w:val="18"/>
              </w:rPr>
              <w:t>20.33 — Provision RedDust Dev Cloud SQL PostgreSQL Infrastructure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_Toc242986052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92</w:t>
            </w:r>
            <w:r w:rsidR="00A76BD3" w:rsidRPr="00A76BD3">
              <w:rPr>
                <w:rFonts w:ascii="Calibri Light" w:hAnsi="Calibri Light" w:cs="Calibri Light"/>
                <w:noProof/>
                <w:webHidden/>
                <w:sz w:val="18"/>
                <w:szCs w:val="18"/>
              </w:rPr>
              <w:fldChar w:fldCharType="end"/>
            </w:r>
          </w:hyperlink>
        </w:p>
        <w:p w14:paraId="2F870CA0"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53" w:history="1">
            <w:r w:rsidR="00A76BD3" w:rsidRPr="00A76BD3">
              <w:rPr>
                <w:rStyle w:val="Hyperlink"/>
                <w:rFonts w:ascii="Calibri Light" w:hAnsi="Calibri Light" w:cs="Calibri Light"/>
                <w:noProof/>
                <w:sz w:val="18"/>
                <w:szCs w:val="18"/>
              </w:rPr>
              <w:t>20.33.1 — RedDust target configuration and precise completion boundary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_Toc242986053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92</w:t>
            </w:r>
            <w:r w:rsidR="00A76BD3" w:rsidRPr="00A76BD3">
              <w:rPr>
                <w:rFonts w:ascii="Calibri Light" w:hAnsi="Calibri Light" w:cs="Calibri Light"/>
                <w:noProof/>
                <w:webHidden/>
                <w:sz w:val="18"/>
                <w:szCs w:val="18"/>
              </w:rPr>
              <w:fldChar w:fldCharType="end"/>
            </w:r>
          </w:hyperlink>
        </w:p>
        <w:p w14:paraId="6AFC13CA"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54" w:history="1">
            <w:r w:rsidR="00A76BD3" w:rsidRPr="00A76BD3">
              <w:rPr>
                <w:rStyle w:val="Hyperlink"/>
                <w:rFonts w:ascii="Calibri Light" w:hAnsi="Calibri Light" w:cs="Calibri Light"/>
                <w:noProof/>
                <w:sz w:val="18"/>
                <w:szCs w:val="18"/>
              </w:rPr>
              <w:t>20.33.2 — Concepts: instance, database, edition, region, network and identity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_Toc242986054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93</w:t>
            </w:r>
            <w:r w:rsidR="00A76BD3" w:rsidRPr="00A76BD3">
              <w:rPr>
                <w:rFonts w:ascii="Calibri Light" w:hAnsi="Calibri Light" w:cs="Calibri Light"/>
                <w:noProof/>
                <w:webHidden/>
                <w:sz w:val="18"/>
                <w:szCs w:val="18"/>
              </w:rPr>
              <w:fldChar w:fldCharType="end"/>
            </w:r>
          </w:hyperlink>
        </w:p>
        <w:p w14:paraId="63901907"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55" w:history="1">
            <w:r w:rsidR="00A76BD3" w:rsidRPr="00A76BD3">
              <w:rPr>
                <w:rStyle w:val="Hyperlink"/>
                <w:rFonts w:ascii="Calibri Light" w:hAnsi="Calibri Light" w:cs="Calibri Light"/>
                <w:noProof/>
                <w:sz w:val="18"/>
                <w:szCs w:val="18"/>
              </w:rPr>
              <w:t>20.33.3 — Owner pre-flight: billing, credit, IAM and APIs (console-only execution)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_Toc242986055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93</w:t>
            </w:r>
            <w:r w:rsidR="00A76BD3" w:rsidRPr="00A76BD3">
              <w:rPr>
                <w:rFonts w:ascii="Calibri Light" w:hAnsi="Calibri Light" w:cs="Calibri Light"/>
                <w:noProof/>
                <w:webHidden/>
                <w:sz w:val="18"/>
                <w:szCs w:val="18"/>
              </w:rPr>
              <w:fldChar w:fldCharType="end"/>
            </w:r>
          </w:hyperlink>
        </w:p>
        <w:p w14:paraId="2A1D0A1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56" w:history="1">
            <w:r w:rsidR="00A76BD3" w:rsidRPr="00A76BD3">
              <w:rPr>
                <w:rStyle w:val="Hyperlink"/>
                <w:rFonts w:ascii="Calibri Light" w:hAnsi="Calibri Light" w:cs="Calibri Light"/>
                <w:noProof/>
                <w:sz w:val="18"/>
                <w:szCs w:val="18"/>
              </w:rPr>
              <w:t>20.33.4 — Estimate ongoing costs BEFORE provisioning</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_Toc242986056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93</w:t>
            </w:r>
            <w:r w:rsidR="00A76BD3" w:rsidRPr="00A76BD3">
              <w:rPr>
                <w:rFonts w:ascii="Calibri Light" w:hAnsi="Calibri Light" w:cs="Calibri Light"/>
                <w:noProof/>
                <w:webHidden/>
                <w:sz w:val="18"/>
                <w:szCs w:val="18"/>
              </w:rPr>
              <w:fldChar w:fldCharType="end"/>
            </w:r>
          </w:hyperlink>
        </w:p>
        <w:p w14:paraId="371816ED"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57" w:history="1">
            <w:r w:rsidR="00A76BD3" w:rsidRPr="00A76BD3">
              <w:rPr>
                <w:rStyle w:val="Hyperlink"/>
                <w:rFonts w:ascii="Calibri Light" w:hAnsi="Calibri Light" w:cs="Calibri Light"/>
                <w:noProof/>
                <w:sz w:val="18"/>
                <w:szCs w:val="18"/>
              </w:rPr>
              <w:t>20.33.5 — Create or verify Private Services Access before Cloud SQL creation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_Toc242986057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94</w:t>
            </w:r>
            <w:r w:rsidR="00A76BD3" w:rsidRPr="00A76BD3">
              <w:rPr>
                <w:rFonts w:ascii="Calibri Light" w:hAnsi="Calibri Light" w:cs="Calibri Light"/>
                <w:noProof/>
                <w:webHidden/>
                <w:sz w:val="18"/>
                <w:szCs w:val="18"/>
              </w:rPr>
              <w:fldChar w:fldCharType="end"/>
            </w:r>
          </w:hyperlink>
        </w:p>
        <w:p w14:paraId="32345964"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58" w:history="1">
            <w:r w:rsidR="00A76BD3" w:rsidRPr="00A76BD3">
              <w:rPr>
                <w:rStyle w:val="Hyperlink"/>
                <w:rFonts w:ascii="Calibri Light" w:hAnsi="Calibri Light" w:cs="Calibri Light"/>
                <w:noProof/>
                <w:sz w:val="18"/>
                <w:szCs w:val="18"/>
              </w:rPr>
              <w:t>20.33.6 — Console procedure: create the PostgreSQL Enterprise instance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_Toc242986058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95</w:t>
            </w:r>
            <w:r w:rsidR="00A76BD3" w:rsidRPr="00A76BD3">
              <w:rPr>
                <w:rFonts w:ascii="Calibri Light" w:hAnsi="Calibri Light" w:cs="Calibri Light"/>
                <w:noProof/>
                <w:webHidden/>
                <w:sz w:val="18"/>
                <w:szCs w:val="18"/>
              </w:rPr>
              <w:fldChar w:fldCharType="end"/>
            </w:r>
          </w:hyperlink>
        </w:p>
        <w:p w14:paraId="1D561C4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59" w:history="1">
            <w:r w:rsidR="00A76BD3" w:rsidRPr="00A76BD3">
              <w:rPr>
                <w:rStyle w:val="Hyperlink"/>
                <w:rFonts w:ascii="Calibri Light" w:hAnsi="Calibri Light" w:cs="Calibri Light"/>
                <w:noProof/>
                <w:sz w:val="18"/>
                <w:szCs w:val="18"/>
              </w:rPr>
              <w:t>20.33.7 — Create logical reddust_dev database; no application users or schema</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_Toc242986059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96</w:t>
            </w:r>
            <w:r w:rsidR="00A76BD3" w:rsidRPr="00A76BD3">
              <w:rPr>
                <w:rFonts w:ascii="Calibri Light" w:hAnsi="Calibri Light" w:cs="Calibri Light"/>
                <w:noProof/>
                <w:webHidden/>
                <w:sz w:val="18"/>
                <w:szCs w:val="18"/>
              </w:rPr>
              <w:fldChar w:fldCharType="end"/>
            </w:r>
          </w:hyperlink>
        </w:p>
        <w:p w14:paraId="0B86DC08"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60" w:history="1">
            <w:r w:rsidR="00A76BD3" w:rsidRPr="00A76BD3">
              <w:rPr>
                <w:rStyle w:val="Hyperlink"/>
                <w:rFonts w:ascii="Calibri Light" w:hAnsi="Calibri Light" w:cs="Calibri Light"/>
                <w:noProof/>
                <w:sz w:val="18"/>
                <w:szCs w:val="18"/>
              </w:rPr>
              <w:t>20.33.8 — Inspect instance infrastructure, patching and maintenance without touching applications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_Toc242986060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96</w:t>
            </w:r>
            <w:r w:rsidR="00A76BD3" w:rsidRPr="00A76BD3">
              <w:rPr>
                <w:rFonts w:ascii="Calibri Light" w:hAnsi="Calibri Light" w:cs="Calibri Light"/>
                <w:noProof/>
                <w:webHidden/>
                <w:sz w:val="18"/>
                <w:szCs w:val="18"/>
              </w:rPr>
              <w:fldChar w:fldCharType="end"/>
            </w:r>
          </w:hyperlink>
        </w:p>
        <w:p w14:paraId="4FB3E065"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61" w:history="1">
            <w:r w:rsidR="00A76BD3" w:rsidRPr="00A76BD3">
              <w:rPr>
                <w:rStyle w:val="Hyperlink"/>
                <w:rFonts w:ascii="Calibri Light" w:hAnsi="Calibri Light" w:cs="Calibri Light"/>
                <w:noProof/>
                <w:sz w:val="18"/>
                <w:szCs w:val="18"/>
              </w:rPr>
              <w:t>20.33.9 — Maintenance/patching deep dive: what happens automatically, what we schedule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_Toc242986061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97</w:t>
            </w:r>
            <w:r w:rsidR="00A76BD3" w:rsidRPr="00A76BD3">
              <w:rPr>
                <w:rFonts w:ascii="Calibri Light" w:hAnsi="Calibri Light" w:cs="Calibri Light"/>
                <w:noProof/>
                <w:webHidden/>
                <w:sz w:val="18"/>
                <w:szCs w:val="18"/>
              </w:rPr>
              <w:fldChar w:fldCharType="end"/>
            </w:r>
          </w:hyperlink>
        </w:p>
        <w:p w14:paraId="42B45317"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62" w:history="1">
            <w:r w:rsidR="00A76BD3" w:rsidRPr="00A76BD3">
              <w:rPr>
                <w:rStyle w:val="Hyperlink"/>
                <w:rFonts w:ascii="Calibri Light" w:hAnsi="Calibri Light" w:cs="Calibri Light"/>
                <w:noProof/>
                <w:sz w:val="18"/>
                <w:szCs w:val="18"/>
              </w:rPr>
              <w:t>20.33.10 — Backups &amp; high availability: infrastructure visibility (exercises later)</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_Toc242986062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98</w:t>
            </w:r>
            <w:r w:rsidR="00A76BD3" w:rsidRPr="00A76BD3">
              <w:rPr>
                <w:rFonts w:ascii="Calibri Light" w:hAnsi="Calibri Light" w:cs="Calibri Light"/>
                <w:noProof/>
                <w:webHidden/>
                <w:sz w:val="18"/>
                <w:szCs w:val="18"/>
              </w:rPr>
              <w:fldChar w:fldCharType="end"/>
            </w:r>
          </w:hyperlink>
        </w:p>
        <w:p w14:paraId="1AE46F60"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63" w:history="1">
            <w:r w:rsidR="00A76BD3" w:rsidRPr="00A76BD3">
              <w:rPr>
                <w:rStyle w:val="Hyperlink"/>
                <w:rFonts w:ascii="Calibri Light" w:hAnsi="Calibri Light" w:cs="Calibri Light"/>
                <w:noProof/>
                <w:sz w:val="18"/>
                <w:szCs w:val="18"/>
              </w:rPr>
              <w:t>20.33.11 — Security baseline and explicit non-goals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_Toc242986063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98</w:t>
            </w:r>
            <w:r w:rsidR="00A76BD3" w:rsidRPr="00A76BD3">
              <w:rPr>
                <w:rFonts w:ascii="Calibri Light" w:hAnsi="Calibri Light" w:cs="Calibri Light"/>
                <w:noProof/>
                <w:webHidden/>
                <w:sz w:val="18"/>
                <w:szCs w:val="18"/>
              </w:rPr>
              <w:fldChar w:fldCharType="end"/>
            </w:r>
          </w:hyperlink>
        </w:p>
        <w:p w14:paraId="48917D6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64" w:history="1">
            <w:r w:rsidR="00A76BD3" w:rsidRPr="00A76BD3">
              <w:rPr>
                <w:rStyle w:val="Hyperlink"/>
                <w:rFonts w:ascii="Calibri Light" w:hAnsi="Calibri Light" w:cs="Calibri Light"/>
                <w:noProof/>
                <w:sz w:val="18"/>
                <w:szCs w:val="18"/>
              </w:rPr>
              <w:t>20.33.12 — Acceptance checklist and evidence inventory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_Toc242986064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98</w:t>
            </w:r>
            <w:r w:rsidR="00A76BD3" w:rsidRPr="00A76BD3">
              <w:rPr>
                <w:rFonts w:ascii="Calibri Light" w:hAnsi="Calibri Light" w:cs="Calibri Light"/>
                <w:noProof/>
                <w:webHidden/>
                <w:sz w:val="18"/>
                <w:szCs w:val="18"/>
              </w:rPr>
              <w:fldChar w:fldCharType="end"/>
            </w:r>
          </w:hyperlink>
        </w:p>
        <w:p w14:paraId="1085D0B6"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65" w:history="1">
            <w:r w:rsidR="00A76BD3" w:rsidRPr="00A76BD3">
              <w:rPr>
                <w:rStyle w:val="Hyperlink"/>
                <w:rFonts w:ascii="Calibri Light" w:hAnsi="Calibri Light" w:cs="Calibri Light"/>
                <w:noProof/>
                <w:sz w:val="18"/>
                <w:szCs w:val="18"/>
              </w:rPr>
              <w:t>20.33.13 — Troubleshooting by layer (non-destructive)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_Toc242986065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99</w:t>
            </w:r>
            <w:r w:rsidR="00A76BD3" w:rsidRPr="00A76BD3">
              <w:rPr>
                <w:rFonts w:ascii="Calibri Light" w:hAnsi="Calibri Light" w:cs="Calibri Light"/>
                <w:noProof/>
                <w:webHidden/>
                <w:sz w:val="18"/>
                <w:szCs w:val="18"/>
              </w:rPr>
              <w:fldChar w:fldCharType="end"/>
            </w:r>
          </w:hyperlink>
        </w:p>
        <w:p w14:paraId="78A4913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66" w:history="1">
            <w:r w:rsidR="00A76BD3" w:rsidRPr="00A76BD3">
              <w:rPr>
                <w:rStyle w:val="Hyperlink"/>
                <w:rFonts w:ascii="Calibri Light" w:hAnsi="Calibri Light" w:cs="Calibri Light"/>
                <w:noProof/>
                <w:sz w:val="18"/>
                <w:szCs w:val="18"/>
              </w:rPr>
              <w:t>20.33.14 — Future architectural handoff: how RedDust evolves AFTER Step 20.33</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_Toc242986066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99</w:t>
            </w:r>
            <w:r w:rsidR="00A76BD3" w:rsidRPr="00A76BD3">
              <w:rPr>
                <w:rFonts w:ascii="Calibri Light" w:hAnsi="Calibri Light" w:cs="Calibri Light"/>
                <w:noProof/>
                <w:webHidden/>
                <w:sz w:val="18"/>
                <w:szCs w:val="18"/>
              </w:rPr>
              <w:fldChar w:fldCharType="end"/>
            </w:r>
          </w:hyperlink>
        </w:p>
        <w:p w14:paraId="5C6490B3"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67" w:history="1">
            <w:r w:rsidR="00A76BD3" w:rsidRPr="00A76BD3">
              <w:rPr>
                <w:rStyle w:val="Hyperlink"/>
                <w:rFonts w:ascii="Calibri Light" w:hAnsi="Calibri Light" w:cs="Calibri Light"/>
                <w:noProof/>
                <w:sz w:val="18"/>
                <w:szCs w:val="18"/>
              </w:rPr>
              <w:t>20.33.15 — Authoritative references and console links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_Toc242986067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100</w:t>
            </w:r>
            <w:r w:rsidR="00A76BD3" w:rsidRPr="00A76BD3">
              <w:rPr>
                <w:rFonts w:ascii="Calibri Light" w:hAnsi="Calibri Light" w:cs="Calibri Light"/>
                <w:noProof/>
                <w:webHidden/>
                <w:sz w:val="18"/>
                <w:szCs w:val="18"/>
              </w:rPr>
              <w:fldChar w:fldCharType="end"/>
            </w:r>
          </w:hyperlink>
        </w:p>
        <w:p w14:paraId="190FFE1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68" w:history="1">
            <w:r w:rsidR="00A76BD3" w:rsidRPr="00A76BD3">
              <w:rPr>
                <w:rStyle w:val="Hyperlink"/>
                <w:rFonts w:ascii="Calibri Light" w:hAnsi="Calibri Light" w:cs="Calibri Light"/>
                <w:noProof/>
                <w:sz w:val="18"/>
                <w:szCs w:val="18"/>
              </w:rPr>
              <w:t>20.33.16 — Cloud SQL Scaling Model, Cost Controls &amp; RedDust Recommendation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_Toc242986068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100</w:t>
            </w:r>
            <w:r w:rsidR="00A76BD3" w:rsidRPr="00A76BD3">
              <w:rPr>
                <w:rFonts w:ascii="Calibri Light" w:hAnsi="Calibri Light" w:cs="Calibri Light"/>
                <w:noProof/>
                <w:webHidden/>
                <w:sz w:val="18"/>
                <w:szCs w:val="18"/>
              </w:rPr>
              <w:fldChar w:fldCharType="end"/>
            </w:r>
          </w:hyperlink>
        </w:p>
        <w:p w14:paraId="1592A041"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69" w:history="1">
            <w:r w:rsidR="00A76BD3" w:rsidRPr="00A76BD3">
              <w:rPr>
                <w:rStyle w:val="Hyperlink"/>
                <w:rFonts w:ascii="Calibri Light" w:hAnsi="Calibri Light" w:cs="Calibri Light"/>
                <w:noProof/>
                <w:sz w:val="18"/>
                <w:szCs w:val="18"/>
              </w:rPr>
              <w:t>STEP 20 — CLOUD IDENTITY, POSTGRESQL MIGRATION &amp; SECURITY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_Toc242986069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103</w:t>
            </w:r>
            <w:r w:rsidR="00A76BD3" w:rsidRPr="00A76BD3">
              <w:rPr>
                <w:rFonts w:ascii="Calibri Light" w:hAnsi="Calibri Light" w:cs="Calibri Light"/>
                <w:noProof/>
                <w:webHidden/>
                <w:sz w:val="18"/>
                <w:szCs w:val="18"/>
              </w:rPr>
              <w:fldChar w:fldCharType="end"/>
            </w:r>
          </w:hyperlink>
        </w:p>
        <w:p w14:paraId="351A9B6E"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70" w:history="1">
            <w:r w:rsidR="00A76BD3" w:rsidRPr="00A76BD3">
              <w:rPr>
                <w:rStyle w:val="Hyperlink"/>
                <w:rFonts w:ascii="Calibri Light" w:hAnsi="Calibri Light" w:cs="Calibri Light"/>
                <w:noProof/>
                <w:sz w:val="18"/>
                <w:szCs w:val="18"/>
              </w:rPr>
              <w:t>20.34 — Secure the RedDust Cloud Data and Application Foundation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_Toc242986070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103</w:t>
            </w:r>
            <w:r w:rsidR="00A76BD3" w:rsidRPr="00A76BD3">
              <w:rPr>
                <w:rFonts w:ascii="Calibri Light" w:hAnsi="Calibri Light" w:cs="Calibri Light"/>
                <w:noProof/>
                <w:webHidden/>
                <w:sz w:val="18"/>
                <w:szCs w:val="18"/>
              </w:rPr>
              <w:fldChar w:fldCharType="end"/>
            </w:r>
          </w:hyperlink>
        </w:p>
        <w:p w14:paraId="58C99F2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71" w:history="1">
            <w:r w:rsidR="00A76BD3" w:rsidRPr="00A76BD3">
              <w:rPr>
                <w:rStyle w:val="Hyperlink"/>
                <w:rFonts w:ascii="Calibri Light" w:hAnsi="Calibri Light" w:cs="Calibri Light"/>
                <w:noProof/>
                <w:sz w:val="18"/>
                <w:szCs w:val="18"/>
              </w:rPr>
              <w:t>20.34.1 — Security scope, assumptions and stop conditions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_Toc242986071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104</w:t>
            </w:r>
            <w:r w:rsidR="00A76BD3" w:rsidRPr="00A76BD3">
              <w:rPr>
                <w:rFonts w:ascii="Calibri Light" w:hAnsi="Calibri Light" w:cs="Calibri Light"/>
                <w:noProof/>
                <w:webHidden/>
                <w:sz w:val="18"/>
                <w:szCs w:val="18"/>
              </w:rPr>
              <w:fldChar w:fldCharType="end"/>
            </w:r>
          </w:hyperlink>
        </w:p>
        <w:p w14:paraId="49EC87D8"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72" w:history="1">
            <w:r w:rsidR="00A76BD3" w:rsidRPr="00A76BD3">
              <w:rPr>
                <w:rStyle w:val="Hyperlink"/>
                <w:rFonts w:ascii="Calibri Light" w:hAnsi="Calibri Light" w:cs="Calibri Light"/>
                <w:noProof/>
                <w:sz w:val="18"/>
                <w:szCs w:val="18"/>
              </w:rPr>
              <w:t>20.34.2 — Preflight project, instance and trusted identity inventory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_Toc242986072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104</w:t>
            </w:r>
            <w:r w:rsidR="00A76BD3" w:rsidRPr="00A76BD3">
              <w:rPr>
                <w:rFonts w:ascii="Calibri Light" w:hAnsi="Calibri Light" w:cs="Calibri Light"/>
                <w:noProof/>
                <w:webHidden/>
                <w:sz w:val="18"/>
                <w:szCs w:val="18"/>
              </w:rPr>
              <w:fldChar w:fldCharType="end"/>
            </w:r>
          </w:hyperlink>
        </w:p>
        <w:p w14:paraId="12244509"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73" w:history="1">
            <w:r w:rsidR="00A76BD3" w:rsidRPr="00A76BD3">
              <w:rPr>
                <w:rStyle w:val="Hyperlink"/>
                <w:rFonts w:ascii="Calibri Light" w:hAnsi="Calibri Light" w:cs="Calibri Light"/>
                <w:noProof/>
                <w:sz w:val="18"/>
                <w:szCs w:val="18"/>
              </w:rPr>
              <w:t>20.34.3 — GCP API and IAM permissions: least privilege by workload</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_Toc242986073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104</w:t>
            </w:r>
            <w:r w:rsidR="00A76BD3" w:rsidRPr="00A76BD3">
              <w:rPr>
                <w:rFonts w:ascii="Calibri Light" w:hAnsi="Calibri Light" w:cs="Calibri Light"/>
                <w:noProof/>
                <w:webHidden/>
                <w:sz w:val="18"/>
                <w:szCs w:val="18"/>
              </w:rPr>
              <w:fldChar w:fldCharType="end"/>
            </w:r>
          </w:hyperlink>
        </w:p>
        <w:p w14:paraId="14791C66"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74" w:history="1">
            <w:r w:rsidR="00A76BD3" w:rsidRPr="00A76BD3">
              <w:rPr>
                <w:rStyle w:val="Hyperlink"/>
                <w:rFonts w:ascii="Calibri Light" w:hAnsi="Calibri Light" w:cs="Calibri Light"/>
                <w:noProof/>
                <w:sz w:val="18"/>
                <w:szCs w:val="18"/>
              </w:rPr>
              <w:t>20.34.4 — Choose database authentication: clear initial recommendation and evolution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_Toc242986074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105</w:t>
            </w:r>
            <w:r w:rsidR="00A76BD3" w:rsidRPr="00A76BD3">
              <w:rPr>
                <w:rFonts w:ascii="Calibri Light" w:hAnsi="Calibri Light" w:cs="Calibri Light"/>
                <w:noProof/>
                <w:webHidden/>
                <w:sz w:val="18"/>
                <w:szCs w:val="18"/>
              </w:rPr>
              <w:fldChar w:fldCharType="end"/>
            </w:r>
          </w:hyperlink>
        </w:p>
        <w:p w14:paraId="05433C64"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75" w:history="1">
            <w:r w:rsidR="00A76BD3" w:rsidRPr="00A76BD3">
              <w:rPr>
                <w:rStyle w:val="Hyperlink"/>
                <w:rFonts w:ascii="Calibri Light" w:hAnsi="Calibri Light" w:cs="Calibri Light"/>
                <w:noProof/>
                <w:sz w:val="18"/>
                <w:szCs w:val="18"/>
              </w:rPr>
              <w:t>20.34.5 — Secret Manager: create secrets without command-history exposure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_Toc242986075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105</w:t>
            </w:r>
            <w:r w:rsidR="00A76BD3" w:rsidRPr="00A76BD3">
              <w:rPr>
                <w:rFonts w:ascii="Calibri Light" w:hAnsi="Calibri Light" w:cs="Calibri Light"/>
                <w:noProof/>
                <w:webHidden/>
                <w:sz w:val="18"/>
                <w:szCs w:val="18"/>
              </w:rPr>
              <w:fldChar w:fldCharType="end"/>
            </w:r>
          </w:hyperlink>
        </w:p>
        <w:p w14:paraId="7F7078C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76" w:history="1">
            <w:r w:rsidR="00A76BD3" w:rsidRPr="00A76BD3">
              <w:rPr>
                <w:rStyle w:val="Hyperlink"/>
                <w:rFonts w:ascii="Calibri Light" w:hAnsi="Calibri Light" w:cs="Calibri Light"/>
                <w:noProof/>
                <w:sz w:val="18"/>
                <w:szCs w:val="18"/>
              </w:rPr>
              <w:t>20.34.6 — Token model: Google OAuth, internal JWT and revocable sessions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_Toc242986076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105</w:t>
            </w:r>
            <w:r w:rsidR="00A76BD3" w:rsidRPr="00A76BD3">
              <w:rPr>
                <w:rFonts w:ascii="Calibri Light" w:hAnsi="Calibri Light" w:cs="Calibri Light"/>
                <w:noProof/>
                <w:webHidden/>
                <w:sz w:val="18"/>
                <w:szCs w:val="18"/>
              </w:rPr>
              <w:fldChar w:fldCharType="end"/>
            </w:r>
          </w:hyperlink>
        </w:p>
        <w:p w14:paraId="18D764AF"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77" w:history="1">
            <w:r w:rsidR="00A76BD3" w:rsidRPr="00A76BD3">
              <w:rPr>
                <w:rStyle w:val="Hyperlink"/>
                <w:rFonts w:ascii="Calibri Light" w:hAnsi="Calibri Light" w:cs="Calibri Light"/>
                <w:noProof/>
                <w:sz w:val="18"/>
                <w:szCs w:val="18"/>
              </w:rPr>
              <w:t>20.34.7 — Application API authorization and WebRTC call-session protection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_Toc242986077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106</w:t>
            </w:r>
            <w:r w:rsidR="00A76BD3" w:rsidRPr="00A76BD3">
              <w:rPr>
                <w:rFonts w:ascii="Calibri Light" w:hAnsi="Calibri Light" w:cs="Calibri Light"/>
                <w:noProof/>
                <w:webHidden/>
                <w:sz w:val="18"/>
                <w:szCs w:val="18"/>
              </w:rPr>
              <w:fldChar w:fldCharType="end"/>
            </w:r>
          </w:hyperlink>
        </w:p>
        <w:p w14:paraId="1A3E4C24"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78" w:history="1">
            <w:r w:rsidR="00A76BD3" w:rsidRPr="00A76BD3">
              <w:rPr>
                <w:rStyle w:val="Hyperlink"/>
                <w:rFonts w:ascii="Calibri Light" w:hAnsi="Calibri Light" w:cs="Calibri Light"/>
                <w:noProof/>
                <w:sz w:val="18"/>
                <w:szCs w:val="18"/>
              </w:rPr>
              <w:t>20.34.8 — HTTPS, certificate ownership and transport boundaries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_Toc242986078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106</w:t>
            </w:r>
            <w:r w:rsidR="00A76BD3" w:rsidRPr="00A76BD3">
              <w:rPr>
                <w:rFonts w:ascii="Calibri Light" w:hAnsi="Calibri Light" w:cs="Calibri Light"/>
                <w:noProof/>
                <w:webHidden/>
                <w:sz w:val="18"/>
                <w:szCs w:val="18"/>
              </w:rPr>
              <w:fldChar w:fldCharType="end"/>
            </w:r>
          </w:hyperlink>
        </w:p>
        <w:p w14:paraId="62FBCE4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79" w:history="1">
            <w:r w:rsidR="00A76BD3" w:rsidRPr="00A76BD3">
              <w:rPr>
                <w:rStyle w:val="Hyperlink"/>
                <w:rFonts w:ascii="Calibri Light" w:hAnsi="Calibri Light" w:cs="Calibri Light"/>
                <w:noProof/>
                <w:sz w:val="18"/>
                <w:szCs w:val="18"/>
              </w:rPr>
              <w:t>20.34.9 — Cloud SQL at-rest encryption, network and backups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_Toc242986079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106</w:t>
            </w:r>
            <w:r w:rsidR="00A76BD3" w:rsidRPr="00A76BD3">
              <w:rPr>
                <w:rFonts w:ascii="Calibri Light" w:hAnsi="Calibri Light" w:cs="Calibri Light"/>
                <w:noProof/>
                <w:webHidden/>
                <w:sz w:val="18"/>
                <w:szCs w:val="18"/>
              </w:rPr>
              <w:fldChar w:fldCharType="end"/>
            </w:r>
          </w:hyperlink>
        </w:p>
        <w:p w14:paraId="712470E5"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80" w:history="1">
            <w:r w:rsidR="00A76BD3" w:rsidRPr="00A76BD3">
              <w:rPr>
                <w:rStyle w:val="Hyperlink"/>
                <w:rFonts w:ascii="Calibri Light" w:hAnsi="Calibri Light" w:cs="Calibri Light"/>
                <w:noProof/>
                <w:sz w:val="18"/>
                <w:szCs w:val="18"/>
              </w:rPr>
              <w:t>20.34.10 — Host hardening, IAM reviews, logs and detection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_Toc242986080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106</w:t>
            </w:r>
            <w:r w:rsidR="00A76BD3" w:rsidRPr="00A76BD3">
              <w:rPr>
                <w:rFonts w:ascii="Calibri Light" w:hAnsi="Calibri Light" w:cs="Calibri Light"/>
                <w:noProof/>
                <w:webHidden/>
                <w:sz w:val="18"/>
                <w:szCs w:val="18"/>
              </w:rPr>
              <w:fldChar w:fldCharType="end"/>
            </w:r>
          </w:hyperlink>
        </w:p>
        <w:p w14:paraId="1E0C06D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81" w:history="1">
            <w:r w:rsidR="00A76BD3" w:rsidRPr="00A76BD3">
              <w:rPr>
                <w:rStyle w:val="Hyperlink"/>
                <w:rFonts w:ascii="Calibri Light" w:hAnsi="Calibri Light" w:cs="Calibri Light"/>
                <w:noProof/>
                <w:sz w:val="18"/>
                <w:szCs w:val="18"/>
              </w:rPr>
              <w:t>20.34.11 — Security acceptance gate BEFORE data transfer</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_Toc242986081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107</w:t>
            </w:r>
            <w:r w:rsidR="00A76BD3" w:rsidRPr="00A76BD3">
              <w:rPr>
                <w:rFonts w:ascii="Calibri Light" w:hAnsi="Calibri Light" w:cs="Calibri Light"/>
                <w:noProof/>
                <w:webHidden/>
                <w:sz w:val="18"/>
                <w:szCs w:val="18"/>
              </w:rPr>
              <w:fldChar w:fldCharType="end"/>
            </w:r>
          </w:hyperlink>
        </w:p>
        <w:p w14:paraId="4E7027EC"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82" w:history="1">
            <w:r w:rsidR="00A76BD3" w:rsidRPr="00A76BD3">
              <w:rPr>
                <w:rStyle w:val="Hyperlink"/>
                <w:rFonts w:ascii="Calibri Light" w:hAnsi="Calibri Light" w:cs="Calibri Light"/>
                <w:noProof/>
                <w:sz w:val="18"/>
                <w:szCs w:val="18"/>
              </w:rPr>
              <w:t>20.35 — Deploy the RedDust Identity Microservice to a Dedicated Compute Engine VM</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_Toc242986082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107</w:t>
            </w:r>
            <w:r w:rsidR="00A76BD3" w:rsidRPr="00A76BD3">
              <w:rPr>
                <w:rFonts w:ascii="Calibri Light" w:hAnsi="Calibri Light" w:cs="Calibri Light"/>
                <w:noProof/>
                <w:webHidden/>
                <w:sz w:val="18"/>
                <w:szCs w:val="18"/>
              </w:rPr>
              <w:fldChar w:fldCharType="end"/>
            </w:r>
          </w:hyperlink>
        </w:p>
        <w:p w14:paraId="3FB8683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83" w:history="1">
            <w:r w:rsidR="00A76BD3" w:rsidRPr="00A76BD3">
              <w:rPr>
                <w:rStyle w:val="Hyperlink"/>
                <w:rFonts w:ascii="Calibri Light" w:hAnsi="Calibri Light" w:cs="Calibri Light"/>
                <w:noProof/>
                <w:sz w:val="18"/>
                <w:szCs w:val="18"/>
              </w:rPr>
              <w:t>20.35.1 — Target architecture and capacity/cost checkpoint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_Toc242986083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107</w:t>
            </w:r>
            <w:r w:rsidR="00A76BD3" w:rsidRPr="00A76BD3">
              <w:rPr>
                <w:rFonts w:ascii="Calibri Light" w:hAnsi="Calibri Light" w:cs="Calibri Light"/>
                <w:noProof/>
                <w:webHidden/>
                <w:sz w:val="18"/>
                <w:szCs w:val="18"/>
              </w:rPr>
              <w:fldChar w:fldCharType="end"/>
            </w:r>
          </w:hyperlink>
        </w:p>
        <w:p w14:paraId="2082096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84" w:history="1">
            <w:r w:rsidR="00A76BD3" w:rsidRPr="00A76BD3">
              <w:rPr>
                <w:rStyle w:val="Hyperlink"/>
                <w:rFonts w:ascii="Calibri Light" w:hAnsi="Calibri Light" w:cs="Calibri Light"/>
                <w:noProof/>
                <w:sz w:val="18"/>
                <w:szCs w:val="18"/>
              </w:rPr>
              <w:t>20.35.2 — Freeze the local microservice and its database contract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_Toc242986084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108</w:t>
            </w:r>
            <w:r w:rsidR="00A76BD3" w:rsidRPr="00A76BD3">
              <w:rPr>
                <w:rFonts w:ascii="Calibri Light" w:hAnsi="Calibri Light" w:cs="Calibri Light"/>
                <w:noProof/>
                <w:webHidden/>
                <w:sz w:val="18"/>
                <w:szCs w:val="18"/>
              </w:rPr>
              <w:fldChar w:fldCharType="end"/>
            </w:r>
          </w:hyperlink>
        </w:p>
        <w:p w14:paraId="37AE7F18"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85" w:history="1">
            <w:r w:rsidR="00A76BD3" w:rsidRPr="00A76BD3">
              <w:rPr>
                <w:rStyle w:val="Hyperlink"/>
                <w:rFonts w:ascii="Calibri Light" w:hAnsi="Calibri Light" w:cs="Calibri Light"/>
                <w:noProof/>
                <w:sz w:val="18"/>
                <w:szCs w:val="18"/>
              </w:rPr>
              <w:t>20.35.3 — Create VM with guarded GCP CLI</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_Toc242986085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108</w:t>
            </w:r>
            <w:r w:rsidR="00A76BD3" w:rsidRPr="00A76BD3">
              <w:rPr>
                <w:rFonts w:ascii="Calibri Light" w:hAnsi="Calibri Light" w:cs="Calibri Light"/>
                <w:noProof/>
                <w:webHidden/>
                <w:sz w:val="18"/>
                <w:szCs w:val="18"/>
              </w:rPr>
              <w:fldChar w:fldCharType="end"/>
            </w:r>
          </w:hyperlink>
        </w:p>
        <w:p w14:paraId="3C4E7FA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86" w:history="1">
            <w:r w:rsidR="00A76BD3" w:rsidRPr="00A76BD3">
              <w:rPr>
                <w:rStyle w:val="Hyperlink"/>
                <w:rFonts w:ascii="Calibri Light" w:hAnsi="Calibri Light" w:cs="Calibri Light"/>
                <w:noProof/>
                <w:sz w:val="18"/>
                <w:szCs w:val="18"/>
              </w:rPr>
              <w:t>20.35.4 — IAP and VM-specific OS Login onboarding</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_Toc242986086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109</w:t>
            </w:r>
            <w:r w:rsidR="00A76BD3" w:rsidRPr="00A76BD3">
              <w:rPr>
                <w:rFonts w:ascii="Calibri Light" w:hAnsi="Calibri Light" w:cs="Calibri Light"/>
                <w:noProof/>
                <w:webHidden/>
                <w:sz w:val="18"/>
                <w:szCs w:val="18"/>
              </w:rPr>
              <w:fldChar w:fldCharType="end"/>
            </w:r>
          </w:hyperlink>
        </w:p>
        <w:p w14:paraId="2A850663"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87" w:history="1">
            <w:r w:rsidR="00A76BD3" w:rsidRPr="00A76BD3">
              <w:rPr>
                <w:rStyle w:val="Hyperlink"/>
                <w:rFonts w:ascii="Calibri Light" w:hAnsi="Calibri Light" w:cs="Calibri Light"/>
                <w:noProof/>
                <w:sz w:val="18"/>
                <w:szCs w:val="18"/>
              </w:rPr>
              <w:t>20.35.5 — Install Ubuntu dependencies and isolated Python runtime</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_Toc242986087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109</w:t>
            </w:r>
            <w:r w:rsidR="00A76BD3" w:rsidRPr="00A76BD3">
              <w:rPr>
                <w:rFonts w:ascii="Calibri Light" w:hAnsi="Calibri Light" w:cs="Calibri Light"/>
                <w:noProof/>
                <w:webHidden/>
                <w:sz w:val="18"/>
                <w:szCs w:val="18"/>
              </w:rPr>
              <w:fldChar w:fldCharType="end"/>
            </w:r>
          </w:hyperlink>
        </w:p>
        <w:p w14:paraId="4C52C514" w14:textId="77777777" w:rsidR="00A76BD3" w:rsidRPr="00A76BD3" w:rsidRDefault="008C1B1C">
          <w:pPr>
            <w:pStyle w:val="TOC3"/>
            <w:tabs>
              <w:tab w:val="left" w:pos="1540"/>
              <w:tab w:val="right" w:leader="dot" w:pos="9016"/>
            </w:tabs>
            <w:rPr>
              <w:rFonts w:ascii="Calibri Light" w:eastAsiaTheme="minorEastAsia" w:hAnsi="Calibri Light" w:cs="Calibri Light"/>
              <w:noProof/>
              <w:kern w:val="0"/>
              <w:sz w:val="18"/>
              <w:szCs w:val="18"/>
              <w:lang w:val="en-AU" w:eastAsia="en-AU"/>
              <w14:ligatures w14:val="none"/>
            </w:rPr>
          </w:pPr>
          <w:hyperlink w:anchor="_Toc242986088" w:history="1">
            <w:r w:rsidR="00A76BD3" w:rsidRPr="00A76BD3">
              <w:rPr>
                <w:rStyle w:val="Hyperlink"/>
                <w:rFonts w:ascii="Calibri Light" w:hAnsi="Calibri Light" w:cs="Calibri Light"/>
                <w:noProof/>
                <w:sz w:val="18"/>
                <w:szCs w:val="18"/>
              </w:rPr>
              <w:t>20.35.6</w:t>
            </w:r>
            <w:r w:rsidR="00A76BD3" w:rsidRPr="00A76BD3">
              <w:rPr>
                <w:rFonts w:ascii="Calibri Light" w:eastAsiaTheme="minorEastAsia" w:hAnsi="Calibri Light" w:cs="Calibri Light"/>
                <w:noProof/>
                <w:kern w:val="0"/>
                <w:sz w:val="18"/>
                <w:szCs w:val="18"/>
                <w:lang w:val="en-AU" w:eastAsia="en-AU"/>
                <w14:ligatures w14:val="none"/>
              </w:rPr>
              <w:tab/>
            </w:r>
            <w:r w:rsidR="00A76BD3" w:rsidRPr="00A76BD3">
              <w:rPr>
                <w:rStyle w:val="Hyperlink"/>
                <w:rFonts w:ascii="Calibri Light" w:hAnsi="Calibri Light" w:cs="Calibri Light"/>
                <w:noProof/>
                <w:sz w:val="18"/>
                <w:szCs w:val="18"/>
              </w:rPr>
              <w:t>— Transfer a clean application release; install packages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_Toc242986088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110</w:t>
            </w:r>
            <w:r w:rsidR="00A76BD3" w:rsidRPr="00A76BD3">
              <w:rPr>
                <w:rFonts w:ascii="Calibri Light" w:hAnsi="Calibri Light" w:cs="Calibri Light"/>
                <w:noProof/>
                <w:webHidden/>
                <w:sz w:val="18"/>
                <w:szCs w:val="18"/>
              </w:rPr>
              <w:fldChar w:fldCharType="end"/>
            </w:r>
          </w:hyperlink>
        </w:p>
        <w:p w14:paraId="1E5F6430"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89" w:history="1">
            <w:r w:rsidR="00A76BD3" w:rsidRPr="00A76BD3">
              <w:rPr>
                <w:rStyle w:val="Hyperlink"/>
                <w:rFonts w:ascii="Calibri Light" w:hAnsi="Calibri Light" w:cs="Calibri Light"/>
                <w:noProof/>
                <w:sz w:val="18"/>
                <w:szCs w:val="18"/>
              </w:rPr>
              <w:t>20.35.7 — Install and supervise Cloud SQL Auth Proxy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_Toc242986089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110</w:t>
            </w:r>
            <w:r w:rsidR="00A76BD3" w:rsidRPr="00A76BD3">
              <w:rPr>
                <w:rFonts w:ascii="Calibri Light" w:hAnsi="Calibri Light" w:cs="Calibri Light"/>
                <w:noProof/>
                <w:webHidden/>
                <w:sz w:val="18"/>
                <w:szCs w:val="18"/>
              </w:rPr>
              <w:fldChar w:fldCharType="end"/>
            </w:r>
          </w:hyperlink>
        </w:p>
        <w:p w14:paraId="4C9349B2"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90" w:history="1">
            <w:r w:rsidR="00A76BD3" w:rsidRPr="00A76BD3">
              <w:rPr>
                <w:rStyle w:val="Hyperlink"/>
                <w:rFonts w:ascii="Calibri Light" w:hAnsi="Calibri Light" w:cs="Calibri Light"/>
                <w:noProof/>
                <w:sz w:val="18"/>
                <w:szCs w:val="18"/>
              </w:rPr>
              <w:t>20.35.8 — Application settings, migrations and systemd</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_Toc242986090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110</w:t>
            </w:r>
            <w:r w:rsidR="00A76BD3" w:rsidRPr="00A76BD3">
              <w:rPr>
                <w:rFonts w:ascii="Calibri Light" w:hAnsi="Calibri Light" w:cs="Calibri Light"/>
                <w:noProof/>
                <w:webHidden/>
                <w:sz w:val="18"/>
                <w:szCs w:val="18"/>
              </w:rPr>
              <w:fldChar w:fldCharType="end"/>
            </w:r>
          </w:hyperlink>
        </w:p>
        <w:p w14:paraId="497F1DB6"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91" w:history="1">
            <w:r w:rsidR="00A76BD3" w:rsidRPr="00A76BD3">
              <w:rPr>
                <w:rStyle w:val="Hyperlink"/>
                <w:rFonts w:ascii="Calibri Light" w:hAnsi="Calibri Light" w:cs="Calibri Light"/>
                <w:noProof/>
                <w:sz w:val="18"/>
                <w:szCs w:val="18"/>
              </w:rPr>
              <w:t>20.35.9 — HTTPS ingress decision and rollout</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_Toc242986091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111</w:t>
            </w:r>
            <w:r w:rsidR="00A76BD3" w:rsidRPr="00A76BD3">
              <w:rPr>
                <w:rFonts w:ascii="Calibri Light" w:hAnsi="Calibri Light" w:cs="Calibri Light"/>
                <w:noProof/>
                <w:webHidden/>
                <w:sz w:val="18"/>
                <w:szCs w:val="18"/>
              </w:rPr>
              <w:fldChar w:fldCharType="end"/>
            </w:r>
          </w:hyperlink>
        </w:p>
        <w:p w14:paraId="2CA3A61C"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92" w:history="1">
            <w:r w:rsidR="00A76BD3" w:rsidRPr="00A76BD3">
              <w:rPr>
                <w:rStyle w:val="Hyperlink"/>
                <w:rFonts w:ascii="Calibri Light" w:hAnsi="Calibri Light" w:cs="Calibri Light"/>
                <w:noProof/>
                <w:sz w:val="18"/>
                <w:szCs w:val="18"/>
              </w:rPr>
              <w:t>20.35.10 — Identity VM acceptance and handoff</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_Toc242986092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111</w:t>
            </w:r>
            <w:r w:rsidR="00A76BD3" w:rsidRPr="00A76BD3">
              <w:rPr>
                <w:rFonts w:ascii="Calibri Light" w:hAnsi="Calibri Light" w:cs="Calibri Light"/>
                <w:noProof/>
                <w:webHidden/>
                <w:sz w:val="18"/>
                <w:szCs w:val="18"/>
              </w:rPr>
              <w:fldChar w:fldCharType="end"/>
            </w:r>
          </w:hyperlink>
        </w:p>
        <w:p w14:paraId="1D285598" w14:textId="77777777" w:rsidR="00A76BD3" w:rsidRPr="00A76BD3" w:rsidRDefault="008C1B1C">
          <w:pPr>
            <w:pStyle w:val="TOC2"/>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93" w:history="1">
            <w:r w:rsidR="00A76BD3" w:rsidRPr="00A76BD3">
              <w:rPr>
                <w:rStyle w:val="Hyperlink"/>
                <w:rFonts w:ascii="Calibri Light" w:hAnsi="Calibri Light" w:cs="Calibri Light"/>
                <w:noProof/>
                <w:sz w:val="18"/>
                <w:szCs w:val="18"/>
              </w:rPr>
              <w:t>20.36 — Migrate Local RedDust PostgreSQL to Cloud SQL and Cut Over Safely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_Toc242986093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112</w:t>
            </w:r>
            <w:r w:rsidR="00A76BD3" w:rsidRPr="00A76BD3">
              <w:rPr>
                <w:rFonts w:ascii="Calibri Light" w:hAnsi="Calibri Light" w:cs="Calibri Light"/>
                <w:noProof/>
                <w:webHidden/>
                <w:sz w:val="18"/>
                <w:szCs w:val="18"/>
              </w:rPr>
              <w:fldChar w:fldCharType="end"/>
            </w:r>
          </w:hyperlink>
        </w:p>
        <w:p w14:paraId="2F685E65"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94" w:history="1">
            <w:r w:rsidR="00A76BD3" w:rsidRPr="00A76BD3">
              <w:rPr>
                <w:rStyle w:val="Hyperlink"/>
                <w:rFonts w:ascii="Calibri Light" w:hAnsi="Calibri Light" w:cs="Calibri Light"/>
                <w:noProof/>
                <w:sz w:val="18"/>
                <w:szCs w:val="18"/>
              </w:rPr>
              <w:t>20.36.1 — Choose the migration route and downtime policy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_Toc242986094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112</w:t>
            </w:r>
            <w:r w:rsidR="00A76BD3" w:rsidRPr="00A76BD3">
              <w:rPr>
                <w:rFonts w:ascii="Calibri Light" w:hAnsi="Calibri Light" w:cs="Calibri Light"/>
                <w:noProof/>
                <w:webHidden/>
                <w:sz w:val="18"/>
                <w:szCs w:val="18"/>
              </w:rPr>
              <w:fldChar w:fldCharType="end"/>
            </w:r>
          </w:hyperlink>
        </w:p>
        <w:p w14:paraId="51FA08A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95" w:history="1">
            <w:r w:rsidR="00A76BD3" w:rsidRPr="00A76BD3">
              <w:rPr>
                <w:rStyle w:val="Hyperlink"/>
                <w:rFonts w:ascii="Calibri Light" w:hAnsi="Calibri Light" w:cs="Calibri Light"/>
                <w:noProof/>
                <w:sz w:val="18"/>
                <w:szCs w:val="18"/>
              </w:rPr>
              <w:t>20.36.2 — Inventory actual local schema and versions; do not invent tables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_Toc242986095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112</w:t>
            </w:r>
            <w:r w:rsidR="00A76BD3" w:rsidRPr="00A76BD3">
              <w:rPr>
                <w:rFonts w:ascii="Calibri Light" w:hAnsi="Calibri Light" w:cs="Calibri Light"/>
                <w:noProof/>
                <w:webHidden/>
                <w:sz w:val="18"/>
                <w:szCs w:val="18"/>
              </w:rPr>
              <w:fldChar w:fldCharType="end"/>
            </w:r>
          </w:hyperlink>
        </w:p>
        <w:p w14:paraId="002BD9B3"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96" w:history="1">
            <w:r w:rsidR="00A76BD3" w:rsidRPr="00A76BD3">
              <w:rPr>
                <w:rStyle w:val="Hyperlink"/>
                <w:rFonts w:ascii="Calibri Light" w:hAnsi="Calibri Light" w:cs="Calibri Light"/>
                <w:noProof/>
                <w:sz w:val="18"/>
                <w:szCs w:val="18"/>
              </w:rPr>
              <w:t>20.36.3 — Back up the local source and establish rollback</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_Toc242986096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113</w:t>
            </w:r>
            <w:r w:rsidR="00A76BD3" w:rsidRPr="00A76BD3">
              <w:rPr>
                <w:rFonts w:ascii="Calibri Light" w:hAnsi="Calibri Light" w:cs="Calibri Light"/>
                <w:noProof/>
                <w:webHidden/>
                <w:sz w:val="18"/>
                <w:szCs w:val="18"/>
              </w:rPr>
              <w:fldChar w:fldCharType="end"/>
            </w:r>
          </w:hyperlink>
        </w:p>
        <w:p w14:paraId="2D4B5D6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97" w:history="1">
            <w:r w:rsidR="00A76BD3" w:rsidRPr="00A76BD3">
              <w:rPr>
                <w:rStyle w:val="Hyperlink"/>
                <w:rFonts w:ascii="Calibri Light" w:hAnsi="Calibri Light" w:cs="Calibri Light"/>
                <w:noProof/>
                <w:sz w:val="18"/>
                <w:szCs w:val="18"/>
              </w:rPr>
              <w:t>20.36.4 — Create least-privilege Cloud SQL database roles</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_Toc242986097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113</w:t>
            </w:r>
            <w:r w:rsidR="00A76BD3" w:rsidRPr="00A76BD3">
              <w:rPr>
                <w:rFonts w:ascii="Calibri Light" w:hAnsi="Calibri Light" w:cs="Calibri Light"/>
                <w:noProof/>
                <w:webHidden/>
                <w:sz w:val="18"/>
                <w:szCs w:val="18"/>
              </w:rPr>
              <w:fldChar w:fldCharType="end"/>
            </w:r>
          </w:hyperlink>
        </w:p>
        <w:p w14:paraId="3F4A124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98" w:history="1">
            <w:r w:rsidR="00A76BD3" w:rsidRPr="00A76BD3">
              <w:rPr>
                <w:rStyle w:val="Hyperlink"/>
                <w:rFonts w:ascii="Calibri Light" w:hAnsi="Calibri Light" w:cs="Calibri Light"/>
                <w:noProof/>
                <w:sz w:val="18"/>
                <w:szCs w:val="18"/>
              </w:rPr>
              <w:t>20.36.5 — Move the encrypted archive through an approved channel</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_Toc242986098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113</w:t>
            </w:r>
            <w:r w:rsidR="00A76BD3" w:rsidRPr="00A76BD3">
              <w:rPr>
                <w:rFonts w:ascii="Calibri Light" w:hAnsi="Calibri Light" w:cs="Calibri Light"/>
                <w:noProof/>
                <w:webHidden/>
                <w:sz w:val="18"/>
                <w:szCs w:val="18"/>
              </w:rPr>
              <w:fldChar w:fldCharType="end"/>
            </w:r>
          </w:hyperlink>
        </w:p>
        <w:p w14:paraId="17AD07D1"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099" w:history="1">
            <w:r w:rsidR="00A76BD3" w:rsidRPr="00A76BD3">
              <w:rPr>
                <w:rStyle w:val="Hyperlink"/>
                <w:rFonts w:ascii="Calibri Light" w:hAnsi="Calibri Light" w:cs="Calibri Light"/>
                <w:noProof/>
                <w:sz w:val="18"/>
                <w:szCs w:val="18"/>
              </w:rPr>
              <w:t>20.36.6 — Restore to Cloud SQL using loopback proxy</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_Toc242986099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114</w:t>
            </w:r>
            <w:r w:rsidR="00A76BD3" w:rsidRPr="00A76BD3">
              <w:rPr>
                <w:rFonts w:ascii="Calibri Light" w:hAnsi="Calibri Light" w:cs="Calibri Light"/>
                <w:noProof/>
                <w:webHidden/>
                <w:sz w:val="18"/>
                <w:szCs w:val="18"/>
              </w:rPr>
              <w:fldChar w:fldCharType="end"/>
            </w:r>
          </w:hyperlink>
        </w:p>
        <w:p w14:paraId="6411895B"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100" w:history="1">
            <w:r w:rsidR="00A76BD3" w:rsidRPr="00A76BD3">
              <w:rPr>
                <w:rStyle w:val="Hyperlink"/>
                <w:rFonts w:ascii="Calibri Light" w:hAnsi="Calibri Light" w:cs="Calibri Light"/>
                <w:noProof/>
                <w:sz w:val="18"/>
                <w:szCs w:val="18"/>
              </w:rPr>
              <w:t>20.36.7 — Validate schema, rows, integrity and migration revision</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_Toc242986100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114</w:t>
            </w:r>
            <w:r w:rsidR="00A76BD3" w:rsidRPr="00A76BD3">
              <w:rPr>
                <w:rFonts w:ascii="Calibri Light" w:hAnsi="Calibri Light" w:cs="Calibri Light"/>
                <w:noProof/>
                <w:webHidden/>
                <w:sz w:val="18"/>
                <w:szCs w:val="18"/>
              </w:rPr>
              <w:fldChar w:fldCharType="end"/>
            </w:r>
          </w:hyperlink>
        </w:p>
        <w:p w14:paraId="0FCF5D40"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101" w:history="1">
            <w:r w:rsidR="00A76BD3" w:rsidRPr="00A76BD3">
              <w:rPr>
                <w:rStyle w:val="Hyperlink"/>
                <w:rFonts w:ascii="Calibri Light" w:hAnsi="Calibri Light" w:cs="Calibri Light"/>
                <w:noProof/>
                <w:sz w:val="18"/>
                <w:szCs w:val="18"/>
              </w:rPr>
              <w:t>20.36.8 — Cut over identity microservice and validate Kim’s app</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_Toc242986101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114</w:t>
            </w:r>
            <w:r w:rsidR="00A76BD3" w:rsidRPr="00A76BD3">
              <w:rPr>
                <w:rFonts w:ascii="Calibri Light" w:hAnsi="Calibri Light" w:cs="Calibri Light"/>
                <w:noProof/>
                <w:webHidden/>
                <w:sz w:val="18"/>
                <w:szCs w:val="18"/>
              </w:rPr>
              <w:fldChar w:fldCharType="end"/>
            </w:r>
          </w:hyperlink>
        </w:p>
        <w:p w14:paraId="21391706"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102" w:history="1">
            <w:r w:rsidR="00A76BD3" w:rsidRPr="00A76BD3">
              <w:rPr>
                <w:rStyle w:val="Hyperlink"/>
                <w:rFonts w:ascii="Calibri Light" w:hAnsi="Calibri Light" w:cs="Calibri Light"/>
                <w:noProof/>
                <w:sz w:val="18"/>
                <w:szCs w:val="18"/>
              </w:rPr>
              <w:t>20.36.9 — Rollback, evidence, backup and decommissioning</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_Toc242986102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115</w:t>
            </w:r>
            <w:r w:rsidR="00A76BD3" w:rsidRPr="00A76BD3">
              <w:rPr>
                <w:rFonts w:ascii="Calibri Light" w:hAnsi="Calibri Light" w:cs="Calibri Light"/>
                <w:noProof/>
                <w:webHidden/>
                <w:sz w:val="18"/>
                <w:szCs w:val="18"/>
              </w:rPr>
              <w:fldChar w:fldCharType="end"/>
            </w:r>
          </w:hyperlink>
        </w:p>
        <w:p w14:paraId="2635128E"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103" w:history="1">
            <w:r w:rsidR="00A76BD3" w:rsidRPr="00A76BD3">
              <w:rPr>
                <w:rStyle w:val="Hyperlink"/>
                <w:rFonts w:ascii="Calibri Light" w:hAnsi="Calibri Light" w:cs="Calibri Light"/>
                <w:noProof/>
                <w:sz w:val="18"/>
                <w:szCs w:val="18"/>
              </w:rPr>
              <w:t>20.36.10 — Completion checklist and forward migration handoff</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_Toc242986103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115</w:t>
            </w:r>
            <w:r w:rsidR="00A76BD3" w:rsidRPr="00A76BD3">
              <w:rPr>
                <w:rFonts w:ascii="Calibri Light" w:hAnsi="Calibri Light" w:cs="Calibri Light"/>
                <w:noProof/>
                <w:webHidden/>
                <w:sz w:val="18"/>
                <w:szCs w:val="18"/>
              </w:rPr>
              <w:fldChar w:fldCharType="end"/>
            </w:r>
          </w:hyperlink>
        </w:p>
        <w:p w14:paraId="5D158F1A"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104" w:history="1">
            <w:r w:rsidR="00A76BD3" w:rsidRPr="00A76BD3">
              <w:rPr>
                <w:rStyle w:val="Hyperlink"/>
                <w:rFonts w:ascii="Calibri Light" w:hAnsi="Calibri Light" w:cs="Calibri Light"/>
                <w:noProof/>
                <w:sz w:val="18"/>
                <w:szCs w:val="18"/>
              </w:rPr>
              <w:t>20.36.11 — Troubleshooting by lowest failing layer</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_Toc242986104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116</w:t>
            </w:r>
            <w:r w:rsidR="00A76BD3" w:rsidRPr="00A76BD3">
              <w:rPr>
                <w:rFonts w:ascii="Calibri Light" w:hAnsi="Calibri Light" w:cs="Calibri Light"/>
                <w:noProof/>
                <w:webHidden/>
                <w:sz w:val="18"/>
                <w:szCs w:val="18"/>
              </w:rPr>
              <w:fldChar w:fldCharType="end"/>
            </w:r>
          </w:hyperlink>
        </w:p>
        <w:p w14:paraId="1F1FB728" w14:textId="77777777" w:rsidR="00A76BD3" w:rsidRPr="00A76BD3" w:rsidRDefault="008C1B1C">
          <w:pPr>
            <w:pStyle w:val="TOC3"/>
            <w:tabs>
              <w:tab w:val="right" w:leader="dot" w:pos="9016"/>
            </w:tabs>
            <w:rPr>
              <w:rFonts w:ascii="Calibri Light" w:eastAsiaTheme="minorEastAsia" w:hAnsi="Calibri Light" w:cs="Calibri Light"/>
              <w:noProof/>
              <w:kern w:val="0"/>
              <w:sz w:val="18"/>
              <w:szCs w:val="18"/>
              <w:lang w:val="en-AU" w:eastAsia="en-AU"/>
              <w14:ligatures w14:val="none"/>
            </w:rPr>
          </w:pPr>
          <w:hyperlink w:anchor="_Toc242986105" w:history="1">
            <w:r w:rsidR="00A76BD3" w:rsidRPr="00A76BD3">
              <w:rPr>
                <w:rStyle w:val="Hyperlink"/>
                <w:rFonts w:ascii="Calibri Light" w:hAnsi="Calibri Light" w:cs="Calibri Light"/>
                <w:noProof/>
                <w:sz w:val="18"/>
                <w:szCs w:val="18"/>
              </w:rPr>
              <w:t>20.36.12 — Authoritative references and execution record</w:t>
            </w:r>
            <w:r w:rsidR="00A76BD3" w:rsidRPr="00A76BD3">
              <w:rPr>
                <w:rFonts w:ascii="Calibri Light" w:hAnsi="Calibri Light" w:cs="Calibri Light"/>
                <w:noProof/>
                <w:webHidden/>
                <w:sz w:val="18"/>
                <w:szCs w:val="18"/>
              </w:rPr>
              <w:tab/>
            </w:r>
            <w:r w:rsidR="00A76BD3" w:rsidRPr="00A76BD3">
              <w:rPr>
                <w:rFonts w:ascii="Calibri Light" w:hAnsi="Calibri Light" w:cs="Calibri Light"/>
                <w:noProof/>
                <w:webHidden/>
                <w:sz w:val="18"/>
                <w:szCs w:val="18"/>
              </w:rPr>
              <w:fldChar w:fldCharType="begin"/>
            </w:r>
            <w:r w:rsidR="00A76BD3" w:rsidRPr="00A76BD3">
              <w:rPr>
                <w:rFonts w:ascii="Calibri Light" w:hAnsi="Calibri Light" w:cs="Calibri Light"/>
                <w:noProof/>
                <w:webHidden/>
                <w:sz w:val="18"/>
                <w:szCs w:val="18"/>
              </w:rPr>
              <w:instrText xml:space="preserve"> PAGEREF _Toc242986105 \h </w:instrText>
            </w:r>
            <w:r w:rsidR="00A76BD3" w:rsidRPr="00A76BD3">
              <w:rPr>
                <w:rFonts w:ascii="Calibri Light" w:hAnsi="Calibri Light" w:cs="Calibri Light"/>
                <w:noProof/>
                <w:webHidden/>
                <w:sz w:val="18"/>
                <w:szCs w:val="18"/>
              </w:rPr>
            </w:r>
            <w:r w:rsidR="00A76BD3" w:rsidRPr="00A76BD3">
              <w:rPr>
                <w:rFonts w:ascii="Calibri Light" w:hAnsi="Calibri Light" w:cs="Calibri Light"/>
                <w:noProof/>
                <w:webHidden/>
                <w:sz w:val="18"/>
                <w:szCs w:val="18"/>
              </w:rPr>
              <w:fldChar w:fldCharType="separate"/>
            </w:r>
            <w:r w:rsidR="00A76BD3">
              <w:rPr>
                <w:rFonts w:ascii="Calibri Light" w:hAnsi="Calibri Light" w:cs="Calibri Light"/>
                <w:noProof/>
                <w:webHidden/>
                <w:sz w:val="18"/>
                <w:szCs w:val="18"/>
              </w:rPr>
              <w:t>116</w:t>
            </w:r>
            <w:r w:rsidR="00A76BD3" w:rsidRPr="00A76BD3">
              <w:rPr>
                <w:rFonts w:ascii="Calibri Light" w:hAnsi="Calibri Light" w:cs="Calibri Light"/>
                <w:noProof/>
                <w:webHidden/>
                <w:sz w:val="18"/>
                <w:szCs w:val="18"/>
              </w:rPr>
              <w:fldChar w:fldCharType="end"/>
            </w:r>
          </w:hyperlink>
        </w:p>
        <w:p w14:paraId="63DE95BC" w14:textId="2810B483" w:rsidR="00DE58D1" w:rsidRPr="00A76BD3" w:rsidRDefault="00DE58D1" w:rsidP="007A5354">
          <w:pPr>
            <w:spacing w:after="0" w:line="240" w:lineRule="auto"/>
            <w:rPr>
              <w:rFonts w:ascii="Calibri Light" w:hAnsi="Calibri Light" w:cs="Calibri Light"/>
              <w:sz w:val="18"/>
              <w:szCs w:val="18"/>
            </w:rPr>
          </w:pPr>
          <w:r w:rsidRPr="00A76BD3">
            <w:rPr>
              <w:rFonts w:ascii="Calibri Light" w:hAnsi="Calibri Light" w:cs="Calibri Light"/>
              <w:b/>
              <w:bCs/>
              <w:noProof/>
              <w:sz w:val="18"/>
              <w:szCs w:val="18"/>
            </w:rPr>
            <w:fldChar w:fldCharType="end"/>
          </w:r>
        </w:p>
      </w:sdtContent>
    </w:sdt>
    <w:p w14:paraId="3A4CC231" w14:textId="77777777" w:rsidR="00DE58D1" w:rsidRDefault="00DE58D1">
      <w:pPr>
        <w:rPr>
          <w:rFonts w:ascii="Calibri Light" w:eastAsiaTheme="majorEastAsia" w:hAnsi="Calibri Light" w:cs="Calibri Light"/>
          <w:color w:val="0F4761" w:themeColor="accent1" w:themeShade="BF"/>
          <w:sz w:val="32"/>
          <w:szCs w:val="32"/>
        </w:rPr>
      </w:pPr>
      <w:r>
        <w:rPr>
          <w:rFonts w:ascii="Calibri Light" w:hAnsi="Calibri Light" w:cs="Calibri Light"/>
        </w:rPr>
        <w:br w:type="page"/>
      </w:r>
    </w:p>
    <w:p w14:paraId="3386207D" w14:textId="73F6D7EE" w:rsidR="00DE58D1" w:rsidRPr="00486DFA" w:rsidRDefault="00DE58D1" w:rsidP="003555C3">
      <w:pPr>
        <w:pStyle w:val="Heading2"/>
        <w:spacing w:before="0" w:after="0"/>
        <w:jc w:val="both"/>
        <w:rPr>
          <w:rFonts w:ascii="Calibri Light" w:hAnsi="Calibri Light" w:cs="Calibri Light"/>
        </w:rPr>
      </w:pPr>
      <w:bookmarkStart w:id="1" w:name="_Toc242985898"/>
      <w:r>
        <w:rPr>
          <w:rFonts w:ascii="Calibri Light" w:hAnsi="Calibri Light" w:cs="Calibri Light"/>
        </w:rPr>
        <w:lastRenderedPageBreak/>
        <w:t>Introduction</w:t>
      </w:r>
      <w:r w:rsidRPr="00486DFA">
        <w:rPr>
          <w:rFonts w:ascii="Calibri Light" w:hAnsi="Calibri Light" w:cs="Calibri Light"/>
        </w:rPr>
        <w:t xml:space="preserve"> </w:t>
      </w:r>
      <w:r w:rsidR="00DD4E41">
        <w:rPr>
          <w:rFonts w:ascii="Calibri Light" w:hAnsi="Calibri Light" w:cs="Calibri Light"/>
        </w:rPr>
        <w:t>to Step 20</w:t>
      </w:r>
      <w:bookmarkEnd w:id="1"/>
    </w:p>
    <w:p w14:paraId="7FC0E622" w14:textId="77777777" w:rsidR="006532B0" w:rsidRPr="006532B0" w:rsidRDefault="00E93181" w:rsidP="003555C3">
      <w:pPr>
        <w:spacing w:after="0"/>
        <w:jc w:val="both"/>
        <w:rPr>
          <w:rFonts w:ascii="Calibri Light" w:eastAsia="Calibri Light" w:hAnsi="Calibri Light"/>
          <w:sz w:val="18"/>
          <w:szCs w:val="18"/>
        </w:rPr>
      </w:pPr>
      <w:r w:rsidRPr="006532B0">
        <w:rPr>
          <w:rFonts w:ascii="Calibri Light" w:eastAsia="Calibri Light" w:hAnsi="Calibri Light"/>
          <w:sz w:val="18"/>
          <w:szCs w:val="18"/>
        </w:rPr>
        <w:t>This Step 20 assumes the team has completed the local LAN echo milestone in Step 19 but has not yet created any RedDust Google Cloud project, IAM configuration, VM, firewall rule, Linux environment, or public endpoint. It therefore starts from zero and builds the entire Internet-facing development environment in a controlled order.</w:t>
      </w:r>
    </w:p>
    <w:p w14:paraId="4D25AD17" w14:textId="724DE9EB" w:rsidR="00E93181" w:rsidRPr="006532B0" w:rsidRDefault="006532B0" w:rsidP="003555C3">
      <w:pPr>
        <w:spacing w:after="0"/>
        <w:jc w:val="both"/>
        <w:rPr>
          <w:sz w:val="18"/>
          <w:szCs w:val="18"/>
        </w:rPr>
      </w:pPr>
      <w:r w:rsidRPr="006532B0">
        <w:rPr>
          <w:rFonts w:ascii="Calibri Light" w:hAnsi="Calibri Light" w:cs="Calibri Light"/>
          <w:sz w:val="18"/>
          <w:szCs w:val="18"/>
        </w:rPr>
        <w:t xml:space="preserve">In Step 20, we will move the existing </w:t>
      </w:r>
      <w:r w:rsidRPr="006532B0">
        <w:rPr>
          <w:rStyle w:val="Strong"/>
          <w:rFonts w:ascii="Calibri Light" w:hAnsi="Calibri Light" w:cs="Calibri Light"/>
          <w:sz w:val="18"/>
          <w:szCs w:val="18"/>
        </w:rPr>
        <w:t>RedDust WebRTC Gateway — FastAPI, aiortc and EchoAudioTrack — from the developer’s Windows laptop on the local LAN to an Ubuntu Compute Engine VM in Google Cloud</w:t>
      </w:r>
      <w:r w:rsidRPr="006532B0">
        <w:rPr>
          <w:rFonts w:ascii="Calibri Light" w:hAnsi="Calibri Light" w:cs="Calibri Light"/>
          <w:sz w:val="18"/>
          <w:szCs w:val="18"/>
        </w:rPr>
        <w:t xml:space="preserve">, while the React Native mobile app remains on the user’s Android phone and begins communicating with the Gateway across the public Internet. To make that possible, we will create the required </w:t>
      </w:r>
      <w:r w:rsidRPr="006532B0">
        <w:rPr>
          <w:rStyle w:val="Strong"/>
          <w:rFonts w:ascii="Calibri Light" w:hAnsi="Calibri Light" w:cs="Calibri Light"/>
          <w:sz w:val="18"/>
          <w:szCs w:val="18"/>
        </w:rPr>
        <w:t>GCP project, IAM/OS Login and IAP access model, Compute Engine VM, Linux/Python runtime, firewall rules, public signalling path and WebRTC media path</w:t>
      </w:r>
      <w:r w:rsidRPr="006532B0">
        <w:rPr>
          <w:rFonts w:ascii="Calibri Light" w:hAnsi="Calibri Light" w:cs="Calibri Light"/>
          <w:sz w:val="18"/>
          <w:szCs w:val="18"/>
        </w:rPr>
        <w:t xml:space="preserve">, and we will configure the WebRTC </w:t>
      </w:r>
      <w:r w:rsidRPr="006532B0">
        <w:rPr>
          <w:rStyle w:val="Strong"/>
          <w:rFonts w:ascii="Calibri Light" w:hAnsi="Calibri Light" w:cs="Calibri Light"/>
          <w:sz w:val="18"/>
          <w:szCs w:val="18"/>
        </w:rPr>
        <w:t>ICE process</w:t>
      </w:r>
      <w:r w:rsidRPr="006532B0">
        <w:rPr>
          <w:rFonts w:ascii="Calibri Light" w:hAnsi="Calibri Light" w:cs="Calibri Light"/>
          <w:sz w:val="18"/>
          <w:szCs w:val="18"/>
        </w:rPr>
        <w:t xml:space="preserve">, including ICE candidate gathering, STUN-based server-reflexive candidate discovery, ICE connectivity checks and UDP media establishment; </w:t>
      </w:r>
      <w:r w:rsidRPr="006532B0">
        <w:rPr>
          <w:rStyle w:val="Strong"/>
          <w:rFonts w:ascii="Calibri Light" w:hAnsi="Calibri Light" w:cs="Calibri Light"/>
          <w:sz w:val="18"/>
          <w:szCs w:val="18"/>
        </w:rPr>
        <w:t>TURN/relay candidates are deliberately deferred to the next reliability step</w:t>
      </w:r>
      <w:r w:rsidRPr="006532B0">
        <w:rPr>
          <w:rFonts w:ascii="Calibri Light" w:hAnsi="Calibri Light" w:cs="Calibri Light"/>
          <w:sz w:val="18"/>
          <w:szCs w:val="18"/>
        </w:rPr>
        <w:t xml:space="preserve"> once direct STUN-assisted Internet connectivity has been proven.</w:t>
      </w:r>
    </w:p>
    <w:p w14:paraId="396E263F" w14:textId="77777777" w:rsidR="00E93181" w:rsidRPr="006532B0" w:rsidRDefault="00E93181" w:rsidP="003555C3">
      <w:pPr>
        <w:spacing w:after="0"/>
        <w:jc w:val="both"/>
        <w:rPr>
          <w:rFonts w:ascii="Calibri Light" w:eastAsia="Calibri Light" w:hAnsi="Calibri Light"/>
          <w:sz w:val="18"/>
          <w:szCs w:val="18"/>
        </w:rPr>
      </w:pPr>
      <w:r w:rsidRPr="006532B0">
        <w:rPr>
          <w:rFonts w:ascii="Calibri Light" w:eastAsia="Calibri Light" w:hAnsi="Calibri Light"/>
          <w:sz w:val="18"/>
          <w:szCs w:val="18"/>
        </w:rPr>
        <w:t>The goal is not to build the final production platform. The goal is to prove that the existing React Native + react-native-webrtc client can establish a real Internet WebRTC connection to a Python FastAPI + aiortc Gateway running on Google Cloud, and that microphone audio can travel to EchoAudioTrack and return audibly to the phone.</w:t>
      </w:r>
    </w:p>
    <w:p w14:paraId="71318642" w14:textId="13F881C6" w:rsidR="00C81CC5" w:rsidRPr="006532B0" w:rsidRDefault="00E72B80" w:rsidP="003555C3">
      <w:pPr>
        <w:spacing w:after="0"/>
        <w:jc w:val="both"/>
        <w:rPr>
          <w:rFonts w:ascii="Calibri Light" w:eastAsia="Calibri Light" w:hAnsi="Calibri Light"/>
          <w:sz w:val="18"/>
          <w:szCs w:val="18"/>
        </w:rPr>
      </w:pPr>
      <w:r w:rsidRPr="006532B0">
        <w:rPr>
          <w:rFonts w:ascii="Calibri Light" w:eastAsia="Calibri Light" w:hAnsi="Calibri Light"/>
          <w:sz w:val="18"/>
          <w:szCs w:val="18"/>
        </w:rPr>
        <w:t xml:space="preserve">We will be using a </w:t>
      </w:r>
      <w:r w:rsidRPr="006532B0">
        <w:rPr>
          <w:rFonts w:ascii="Calibri Light" w:eastAsia="Calibri Light" w:hAnsi="Calibri Light"/>
          <w:b/>
          <w:sz w:val="18"/>
          <w:szCs w:val="18"/>
        </w:rPr>
        <w:t>shared runtime</w:t>
      </w:r>
      <w:r w:rsidRPr="006532B0">
        <w:rPr>
          <w:rFonts w:ascii="Calibri Light" w:eastAsia="Calibri Light" w:hAnsi="Calibri Light"/>
          <w:sz w:val="18"/>
          <w:szCs w:val="18"/>
        </w:rPr>
        <w:t xml:space="preserve"> (Python virtual environment) for the </w:t>
      </w:r>
      <w:r w:rsidRPr="006532B0">
        <w:rPr>
          <w:rFonts w:ascii="Calibri Light" w:eastAsia="Calibri Light" w:hAnsi="Calibri Light"/>
          <w:b/>
          <w:sz w:val="18"/>
          <w:szCs w:val="18"/>
        </w:rPr>
        <w:t>entire team</w:t>
      </w:r>
      <w:r w:rsidRPr="006532B0">
        <w:rPr>
          <w:rFonts w:ascii="Calibri Light" w:eastAsia="Calibri Light" w:hAnsi="Calibri Light"/>
          <w:sz w:val="18"/>
          <w:szCs w:val="18"/>
        </w:rPr>
        <w:t xml:space="preserve"> under the GCP VM’s </w:t>
      </w:r>
      <w:r w:rsidRPr="006532B0">
        <w:rPr>
          <w:rFonts w:ascii="Courier New" w:eastAsia="Calibri Light" w:hAnsi="Courier New" w:cs="Courier New"/>
          <w:sz w:val="18"/>
          <w:szCs w:val="18"/>
        </w:rPr>
        <w:t>/opt/reddust</w:t>
      </w:r>
      <w:r w:rsidRPr="006532B0">
        <w:rPr>
          <w:rFonts w:ascii="Calibri Light" w:eastAsia="Calibri Light" w:hAnsi="Calibri Light"/>
          <w:sz w:val="18"/>
          <w:szCs w:val="18"/>
        </w:rPr>
        <w:t xml:space="preserve"> folder. All subsequent upload, package-install, manual-run and </w:t>
      </w:r>
      <w:r w:rsidRPr="006532B0">
        <w:rPr>
          <w:rFonts w:ascii="Courier New" w:eastAsia="Calibri Light" w:hAnsi="Courier New" w:cs="Courier New"/>
          <w:sz w:val="18"/>
          <w:szCs w:val="18"/>
        </w:rPr>
        <w:t>systemd</w:t>
      </w:r>
      <w:r w:rsidRPr="006532B0">
        <w:rPr>
          <w:rFonts w:ascii="Calibri Light" w:eastAsia="Calibri Light" w:hAnsi="Calibri Light"/>
          <w:sz w:val="18"/>
          <w:szCs w:val="18"/>
        </w:rPr>
        <w:t xml:space="preserve"> instructions are aligned to that shared runtime model. Unrelated WebRTC, GCP networking, STUN, firewall and Terraform concepts retain the same architectural intent.</w:t>
      </w:r>
    </w:p>
    <w:tbl>
      <w:tblPr>
        <w:tblW w:w="0" w:type="auto"/>
        <w:jc w:val="center"/>
        <w:tblLook w:val="04A0" w:firstRow="1" w:lastRow="0" w:firstColumn="1" w:lastColumn="0" w:noHBand="0" w:noVBand="1"/>
      </w:tblPr>
      <w:tblGrid>
        <w:gridCol w:w="9000"/>
      </w:tblGrid>
      <w:tr w:rsidR="00E93181" w:rsidRPr="00C81A70" w14:paraId="40CFDF9D" w14:textId="77777777" w:rsidTr="00697F54">
        <w:trPr>
          <w:cantSplit/>
          <w:jc w:val="center"/>
        </w:trPr>
        <w:tc>
          <w:tcPr>
            <w:tcW w:w="9000" w:type="dxa"/>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14:paraId="51BDFF06" w14:textId="77777777" w:rsidR="00E93181" w:rsidRPr="00DD4E41" w:rsidRDefault="00E93181" w:rsidP="00C81CC5">
            <w:pPr>
              <w:spacing w:after="0"/>
              <w:jc w:val="both"/>
              <w:rPr>
                <w:sz w:val="18"/>
                <w:szCs w:val="18"/>
              </w:rPr>
            </w:pPr>
            <w:r w:rsidRPr="00DD4E41">
              <w:rPr>
                <w:rFonts w:ascii="Calibri Light" w:eastAsia="Calibri Light" w:hAnsi="Calibri Light"/>
                <w:b/>
                <w:color w:val="164F62"/>
                <w:sz w:val="18"/>
                <w:szCs w:val="18"/>
              </w:rPr>
              <w:t>Canonical clean-slate Step-20 baseline</w:t>
            </w:r>
          </w:p>
          <w:p w14:paraId="00ED759B"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GCP project: RedDust Development</w:t>
            </w:r>
          </w:p>
          <w:p w14:paraId="30C5686B"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Recommended region: australia-southeast1 (Sydney)</w:t>
            </w:r>
          </w:p>
          <w:p w14:paraId="204391B0"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Preferred zone: australia-southeast1-b</w:t>
            </w:r>
          </w:p>
          <w:p w14:paraId="5B38D07C"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VM: reddust-gateway-dev</w:t>
            </w:r>
          </w:p>
          <w:p w14:paraId="2DA30871"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Machine: e2-medium — 2 vCPUs exposed, 1.0 fractional vCPU allocation, 4 GB RAM</w:t>
            </w:r>
          </w:p>
          <w:p w14:paraId="62879BAF"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Provisioning: Standard / non-Spot</w:t>
            </w:r>
          </w:p>
          <w:p w14:paraId="076C711A"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OS: Ubuntu 24.04 LTS standard image, x86-64 / amd64, codename noble</w:t>
            </w:r>
          </w:p>
          <w:p w14:paraId="663BB4D4"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Boot disk: 10 GB Standard Persistent Disk (pd-standard)</w:t>
            </w:r>
          </w:p>
          <w:p w14:paraId="1B9526AC"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Human SSH access: OS Login controlled through IAM</w:t>
            </w:r>
          </w:p>
          <w:p w14:paraId="43F95F6A"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Administrator role: Compute OS Admin Login (roles/compute.osAdminLogin)</w:t>
            </w:r>
          </w:p>
          <w:p w14:paraId="50CE318F"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VM service account: None for Step 20, if the console permits it</w:t>
            </w:r>
          </w:p>
          <w:p w14:paraId="115022CE"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RedDust Python: exact Python 3.12.10 via pyenv and a Linux .venv</w:t>
            </w:r>
          </w:p>
          <w:p w14:paraId="4A53E2DF"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Temporary signalling: HTTP TCP 8000</w:t>
            </w:r>
          </w:p>
          <w:p w14:paraId="0F335B08"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WebRTC media: UDP ephemeral port range discovered from the VM</w:t>
            </w:r>
          </w:p>
          <w:p w14:paraId="40380977"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ICE: STUN enabled; TURN/coturn deliberately deferred to the next reliability step.</w:t>
            </w:r>
          </w:p>
        </w:tc>
      </w:tr>
      <w:tr w:rsidR="00E93181" w:rsidRPr="00C81CC5" w14:paraId="59BF4082" w14:textId="77777777" w:rsidTr="00697F54">
        <w:tblPrEx>
          <w:jc w:val="left"/>
        </w:tblPrEx>
        <w:trPr>
          <w:cantSplit/>
        </w:trPr>
        <w:tc>
          <w:tcPr>
            <w:tcW w:w="9000" w:type="dxa"/>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14:paraId="5F083AA9" w14:textId="0A6CC06E" w:rsidR="00E93181" w:rsidRPr="00DD4E41" w:rsidRDefault="00E93181" w:rsidP="00D80503">
            <w:pPr>
              <w:spacing w:after="0"/>
              <w:jc w:val="both"/>
              <w:rPr>
                <w:sz w:val="18"/>
                <w:szCs w:val="18"/>
              </w:rPr>
            </w:pPr>
            <w:r w:rsidRPr="00DD4E41">
              <w:rPr>
                <w:rFonts w:ascii="Calibri Light" w:eastAsia="Calibri Light" w:hAnsi="Calibri Light"/>
                <w:b/>
                <w:color w:val="164F62"/>
                <w:sz w:val="18"/>
                <w:szCs w:val="18"/>
              </w:rPr>
              <w:t xml:space="preserve">Why Sydney </w:t>
            </w:r>
            <w:r w:rsidR="00486DFA" w:rsidRPr="00DD4E41">
              <w:rPr>
                <w:rFonts w:ascii="Calibri Light" w:eastAsia="Calibri Light" w:hAnsi="Calibri Light"/>
                <w:b/>
                <w:color w:val="164F62"/>
                <w:sz w:val="18"/>
                <w:szCs w:val="18"/>
              </w:rPr>
              <w:t>region</w:t>
            </w:r>
            <w:r w:rsidRPr="00DD4E41">
              <w:rPr>
                <w:rFonts w:ascii="Calibri Light" w:eastAsia="Calibri Light" w:hAnsi="Calibri Light"/>
                <w:b/>
                <w:color w:val="164F62"/>
                <w:sz w:val="18"/>
                <w:szCs w:val="18"/>
              </w:rPr>
              <w:t>?</w:t>
            </w:r>
            <w:r w:rsidR="00D80503">
              <w:rPr>
                <w:sz w:val="18"/>
                <w:szCs w:val="18"/>
              </w:rPr>
              <w:t xml:space="preserve"> </w:t>
            </w:r>
            <w:r w:rsidRPr="00DD4E41">
              <w:rPr>
                <w:rFonts w:ascii="Calibri Light" w:eastAsia="Calibri Light" w:hAnsi="Calibri Light"/>
                <w:sz w:val="18"/>
                <w:szCs w:val="18"/>
              </w:rPr>
              <w:t xml:space="preserve">e2-medium is billable in any region, so </w:t>
            </w:r>
            <w:r w:rsidR="00486DFA" w:rsidRPr="00DD4E41">
              <w:rPr>
                <w:rFonts w:ascii="Calibri Light" w:eastAsia="Calibri Light" w:hAnsi="Calibri Light"/>
                <w:sz w:val="18"/>
                <w:szCs w:val="18"/>
              </w:rPr>
              <w:t>for a</w:t>
            </w:r>
            <w:r w:rsidRPr="00DD4E41">
              <w:rPr>
                <w:rFonts w:ascii="Calibri Light" w:eastAsia="Calibri Light" w:hAnsi="Calibri Light"/>
                <w:sz w:val="18"/>
                <w:szCs w:val="18"/>
              </w:rPr>
              <w:t xml:space="preserve"> real-time voice experiment whose intended users and demos are in Australia, Sydney (australia-southeast1) is the default </w:t>
            </w:r>
            <w:r w:rsidR="00486DFA" w:rsidRPr="00DD4E41">
              <w:rPr>
                <w:rFonts w:ascii="Calibri Light" w:eastAsia="Calibri Light" w:hAnsi="Calibri Light"/>
                <w:sz w:val="18"/>
                <w:szCs w:val="18"/>
              </w:rPr>
              <w:t xml:space="preserve">choice </w:t>
            </w:r>
            <w:r w:rsidRPr="00DD4E41">
              <w:rPr>
                <w:rFonts w:ascii="Calibri Light" w:eastAsia="Calibri Light" w:hAnsi="Calibri Light"/>
                <w:sz w:val="18"/>
                <w:szCs w:val="18"/>
              </w:rPr>
              <w:t>because it reduces network distance and makes the WebRTC latency test more representative.</w:t>
            </w:r>
            <w:r w:rsidR="00D80503">
              <w:rPr>
                <w:rFonts w:ascii="Calibri Light" w:eastAsia="Calibri Light" w:hAnsi="Calibri Light"/>
                <w:sz w:val="18"/>
                <w:szCs w:val="18"/>
              </w:rPr>
              <w:t xml:space="preserve"> </w:t>
            </w:r>
            <w:r w:rsidRPr="00DD4E41">
              <w:rPr>
                <w:rFonts w:ascii="Calibri Light" w:eastAsia="Calibri Light" w:hAnsi="Calibri Light"/>
                <w:sz w:val="18"/>
                <w:szCs w:val="18"/>
              </w:rPr>
              <w:t>If the team later wants a cheaper US-region comparison, the same runbook can be repeated in us-west1 without changing the application architecture.</w:t>
            </w:r>
          </w:p>
        </w:tc>
      </w:tr>
      <w:tr w:rsidR="00E93181" w:rsidRPr="00C81A70" w14:paraId="6E165FF4" w14:textId="77777777" w:rsidTr="00697F54">
        <w:trPr>
          <w:cantSplit/>
          <w:jc w:val="center"/>
        </w:trPr>
        <w:tc>
          <w:tcPr>
            <w:tcW w:w="9000"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26D5AB39" w14:textId="4A55E493" w:rsidR="00E93181" w:rsidRPr="00DD4E41" w:rsidRDefault="00E93181" w:rsidP="00D80503">
            <w:pPr>
              <w:spacing w:after="0"/>
              <w:jc w:val="both"/>
              <w:rPr>
                <w:sz w:val="18"/>
                <w:szCs w:val="18"/>
              </w:rPr>
            </w:pPr>
            <w:r w:rsidRPr="00DD4E41">
              <w:rPr>
                <w:rFonts w:ascii="Calibri Light" w:eastAsia="Calibri Light" w:hAnsi="Calibri Light"/>
                <w:b/>
                <w:color w:val="824E00"/>
                <w:sz w:val="18"/>
                <w:szCs w:val="18"/>
              </w:rPr>
              <w:t>Cost warning</w:t>
            </w:r>
            <w:r w:rsidR="00D80503">
              <w:rPr>
                <w:rFonts w:ascii="Calibri Light" w:eastAsia="Calibri Light" w:hAnsi="Calibri Light"/>
                <w:b/>
                <w:color w:val="824E00"/>
                <w:sz w:val="18"/>
                <w:szCs w:val="18"/>
              </w:rPr>
              <w:t xml:space="preserve">: </w:t>
            </w:r>
            <w:r w:rsidRPr="00DD4E41">
              <w:rPr>
                <w:rFonts w:ascii="Calibri Light" w:eastAsia="Calibri Light" w:hAnsi="Calibri Light"/>
                <w:sz w:val="18"/>
                <w:szCs w:val="18"/>
              </w:rPr>
              <w:t>e2-medium is not the Compute Engine Always Free e2-micro instance. It is a billable VM and will consume free-trial credit or paid usage. Create budget alerts before the VM, stop the VM when it is not being actively tested, and review the estimated monthly cost shown by the GCP Create VM screen before clicking Create.</w:t>
            </w:r>
          </w:p>
        </w:tc>
      </w:tr>
      <w:tr w:rsidR="00C81CC5" w:rsidRPr="00C81A70" w14:paraId="3DDD6A18" w14:textId="77777777" w:rsidTr="00697F54">
        <w:trPr>
          <w:cantSplit/>
          <w:jc w:val="center"/>
        </w:trPr>
        <w:tc>
          <w:tcPr>
            <w:tcW w:w="9000"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2800B2F0" w14:textId="361D9AE3" w:rsidR="00C81CC5" w:rsidRPr="00DD4E41" w:rsidRDefault="00D80503" w:rsidP="00C81CC5">
            <w:pPr>
              <w:spacing w:after="0"/>
              <w:jc w:val="both"/>
              <w:rPr>
                <w:rFonts w:ascii="Calibri Light" w:eastAsia="Calibri Light" w:hAnsi="Calibri Light"/>
                <w:b/>
                <w:color w:val="824E00"/>
                <w:sz w:val="18"/>
                <w:szCs w:val="18"/>
              </w:rPr>
            </w:pPr>
            <w:r>
              <w:rPr>
                <w:rFonts w:ascii="Courier New" w:eastAsia="Calibri Light" w:hAnsi="Courier New" w:cs="Courier New"/>
                <w:b/>
                <w:color w:val="824E00"/>
                <w:sz w:val="18"/>
                <w:szCs w:val="18"/>
              </w:rPr>
              <w:t>systemd</w:t>
            </w:r>
            <w:r>
              <w:rPr>
                <w:rFonts w:ascii="Calibri Light" w:hAnsi="Calibri Light" w:cs="Calibri Light"/>
                <w:sz w:val="18"/>
                <w:szCs w:val="18"/>
              </w:rPr>
              <w:t xml:space="preserve">: </w:t>
            </w:r>
            <w:r w:rsidR="00C81CC5" w:rsidRPr="00DD4E41">
              <w:rPr>
                <w:rFonts w:ascii="Calibri Light" w:hAnsi="Calibri Light" w:cs="Calibri Light"/>
                <w:sz w:val="18"/>
                <w:szCs w:val="18"/>
              </w:rPr>
              <w:t xml:space="preserve">It is Ubuntu’s standard </w:t>
            </w:r>
            <w:r w:rsidR="00C81CC5" w:rsidRPr="00DD4E41">
              <w:rPr>
                <w:rStyle w:val="Strong"/>
                <w:rFonts w:ascii="Calibri Light" w:hAnsi="Calibri Light" w:cs="Calibri Light"/>
                <w:sz w:val="18"/>
                <w:szCs w:val="18"/>
              </w:rPr>
              <w:t>system and service manager</w:t>
            </w:r>
            <w:r w:rsidR="00C81CC5" w:rsidRPr="00DD4E41">
              <w:rPr>
                <w:rFonts w:ascii="Calibri Light" w:hAnsi="Calibri Light" w:cs="Calibri Light"/>
                <w:sz w:val="18"/>
                <w:szCs w:val="18"/>
              </w:rPr>
              <w:t xml:space="preserve">: it starts, stops, monitors, and restarts background services, and can automatically launch them when the VM boots. In RedDust, </w:t>
            </w:r>
            <w:r w:rsidR="00C81CC5" w:rsidRPr="00DD4E41">
              <w:rPr>
                <w:rStyle w:val="HTMLCode"/>
                <w:rFonts w:eastAsiaTheme="majorEastAsia"/>
                <w:sz w:val="18"/>
                <w:szCs w:val="18"/>
              </w:rPr>
              <w:t>systemd</w:t>
            </w:r>
            <w:r w:rsidR="00C81CC5" w:rsidRPr="00DD4E41">
              <w:rPr>
                <w:rFonts w:ascii="Calibri Light" w:hAnsi="Calibri Light" w:cs="Calibri Light"/>
                <w:sz w:val="18"/>
                <w:szCs w:val="18"/>
              </w:rPr>
              <w:t xml:space="preserve"> will eventually run the Gateway as the dedicated </w:t>
            </w:r>
            <w:r w:rsidR="00C81CC5" w:rsidRPr="00DD4E41">
              <w:rPr>
                <w:rStyle w:val="HTMLCode"/>
                <w:rFonts w:ascii="Calibri Light" w:eastAsiaTheme="majorEastAsia" w:hAnsi="Calibri Light" w:cs="Calibri Light"/>
                <w:sz w:val="18"/>
                <w:szCs w:val="18"/>
              </w:rPr>
              <w:t>reddust</w:t>
            </w:r>
            <w:r w:rsidR="00C81CC5" w:rsidRPr="00DD4E41">
              <w:rPr>
                <w:rFonts w:ascii="Calibri Light" w:hAnsi="Calibri Light" w:cs="Calibri Light"/>
                <w:sz w:val="18"/>
                <w:szCs w:val="18"/>
              </w:rPr>
              <w:t xml:space="preserve"> Linux service account using the shared virtual environment directly, so the application keeps running independently of any developer’s SSH session and does not rely on someone manually activating </w:t>
            </w:r>
            <w:r w:rsidR="00C81CC5" w:rsidRPr="00DD4E41">
              <w:rPr>
                <w:rStyle w:val="HTMLCode"/>
                <w:rFonts w:eastAsiaTheme="majorEastAsia"/>
                <w:sz w:val="18"/>
                <w:szCs w:val="18"/>
              </w:rPr>
              <w:t>.venv</w:t>
            </w:r>
            <w:r w:rsidR="00C81CC5" w:rsidRPr="00DD4E41">
              <w:rPr>
                <w:rFonts w:ascii="Calibri Light" w:hAnsi="Calibri Light" w:cs="Calibri Light"/>
                <w:sz w:val="18"/>
                <w:szCs w:val="18"/>
              </w:rPr>
              <w:t xml:space="preserve"> or starting Uvicorn from a terminal.</w:t>
            </w:r>
          </w:p>
        </w:tc>
      </w:tr>
    </w:tbl>
    <w:p w14:paraId="296DB7CF" w14:textId="029ECCEF" w:rsidR="00E93181" w:rsidRPr="003555C3" w:rsidRDefault="00E93181" w:rsidP="003555C3">
      <w:pPr>
        <w:keepNext/>
        <w:spacing w:after="0"/>
        <w:jc w:val="both"/>
        <w:rPr>
          <w:sz w:val="20"/>
        </w:rPr>
      </w:pPr>
      <w:r w:rsidRPr="003555C3">
        <w:rPr>
          <w:rFonts w:ascii="Calibri Light" w:eastAsia="Calibri Light" w:hAnsi="Calibri Light"/>
          <w:b/>
          <w:color w:val="7E4C00"/>
          <w:sz w:val="18"/>
        </w:rPr>
        <w:lastRenderedPageBreak/>
        <w:t>DIAGRAM 20-A: Step 19 LAN Prototype versus Step 20 Internet Gateway</w:t>
      </w:r>
    </w:p>
    <w:tbl>
      <w:tblPr>
        <w:tblW w:w="0" w:type="auto"/>
        <w:jc w:val="center"/>
        <w:tblLook w:val="04A0" w:firstRow="1" w:lastRow="0" w:firstColumn="1" w:lastColumn="0" w:noHBand="0" w:noVBand="1"/>
      </w:tblPr>
      <w:tblGrid>
        <w:gridCol w:w="8996"/>
      </w:tblGrid>
      <w:tr w:rsidR="00E93181" w14:paraId="4915FEDD"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61CB234C" w14:textId="5ACC412D" w:rsidR="00E93181" w:rsidRDefault="00486DFA" w:rsidP="006B6BC2">
            <w:pPr>
              <w:spacing w:after="0"/>
              <w:jc w:val="both"/>
            </w:pPr>
            <w:r w:rsidRPr="00486DFA">
              <w:rPr>
                <w:noProof/>
                <w:lang w:val="en-AU" w:eastAsia="en-AU"/>
              </w:rPr>
              <w:drawing>
                <wp:inline distT="0" distB="0" distL="0" distR="0" wp14:anchorId="136191D6" wp14:editId="2AA582B2">
                  <wp:extent cx="5550430" cy="2233612"/>
                  <wp:effectExtent l="0" t="0" r="0" b="0"/>
                  <wp:docPr id="4" name="Picture 4" descr="C:\Users\User\Downloads\20318bc8-aca4-4aa9-ab20-cf3319755d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C:\Users\User\Downloads\20318bc8-aca4-4aa9-ab20-cf3319755df5.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130" b="17353"/>
                          <a:stretch/>
                        </pic:blipFill>
                        <pic:spPr bwMode="auto">
                          <a:xfrm>
                            <a:off x="0" y="0"/>
                            <a:ext cx="5589051" cy="224915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E92E0F7" w14:textId="0431BB5B" w:rsidR="00E93181" w:rsidRPr="00486DFA" w:rsidRDefault="00E93181" w:rsidP="003555C3">
      <w:pPr>
        <w:pStyle w:val="Heading2"/>
        <w:spacing w:before="0" w:after="0"/>
        <w:jc w:val="both"/>
        <w:rPr>
          <w:rFonts w:ascii="Calibri Light" w:hAnsi="Calibri Light" w:cs="Calibri Light"/>
        </w:rPr>
      </w:pPr>
      <w:bookmarkStart w:id="2" w:name="_Toc242985899"/>
      <w:r w:rsidRPr="00486DFA">
        <w:rPr>
          <w:rFonts w:ascii="Calibri Light" w:hAnsi="Calibri Light" w:cs="Calibri Light"/>
        </w:rPr>
        <w:t xml:space="preserve">20.0 — </w:t>
      </w:r>
      <w:r w:rsidR="00D21557" w:rsidRPr="00486DFA">
        <w:rPr>
          <w:rFonts w:ascii="Calibri Light" w:hAnsi="Calibri Light" w:cs="Calibri Light"/>
        </w:rPr>
        <w:t>What Is Moving</w:t>
      </w:r>
      <w:r w:rsidR="00D21557">
        <w:rPr>
          <w:rFonts w:ascii="Calibri Light" w:hAnsi="Calibri Light" w:cs="Calibri Light"/>
        </w:rPr>
        <w:t>?</w:t>
      </w:r>
      <w:r w:rsidR="00D21557" w:rsidRPr="00486DFA">
        <w:rPr>
          <w:rFonts w:ascii="Calibri Light" w:hAnsi="Calibri Light" w:cs="Calibri Light"/>
        </w:rPr>
        <w:t xml:space="preserve"> </w:t>
      </w:r>
      <w:r w:rsidRPr="00486DFA">
        <w:rPr>
          <w:rFonts w:ascii="Calibri Light" w:hAnsi="Calibri Light" w:cs="Calibri Light"/>
        </w:rPr>
        <w:t xml:space="preserve">Understand </w:t>
      </w:r>
      <w:r w:rsidR="00D21557">
        <w:rPr>
          <w:rFonts w:ascii="Calibri Light" w:hAnsi="Calibri Light" w:cs="Calibri Light"/>
        </w:rPr>
        <w:t xml:space="preserve">That </w:t>
      </w:r>
      <w:r w:rsidRPr="00486DFA">
        <w:rPr>
          <w:rFonts w:ascii="Calibri Light" w:hAnsi="Calibri Light" w:cs="Calibri Light"/>
        </w:rPr>
        <w:t>Exactly</w:t>
      </w:r>
      <w:bookmarkEnd w:id="2"/>
      <w:r w:rsidRPr="00486DFA">
        <w:rPr>
          <w:rFonts w:ascii="Calibri Light" w:hAnsi="Calibri Light" w:cs="Calibri Light"/>
        </w:rPr>
        <w:t xml:space="preserve"> </w:t>
      </w:r>
    </w:p>
    <w:p w14:paraId="13CD6609" w14:textId="77777777" w:rsidR="00E93181" w:rsidRPr="00C81A70" w:rsidRDefault="00E93181" w:rsidP="003555C3">
      <w:pPr>
        <w:spacing w:after="0"/>
        <w:jc w:val="both"/>
        <w:rPr>
          <w:sz w:val="22"/>
        </w:rPr>
      </w:pPr>
      <w:r w:rsidRPr="00C81A70">
        <w:rPr>
          <w:rFonts w:ascii="Calibri Light" w:eastAsia="Calibri Light" w:hAnsi="Calibri Light"/>
          <w:sz w:val="18"/>
        </w:rPr>
        <w:t>The most important troubleshooting rule is that signalling and WebRTC media are separate network paths. Moving the Gateway to GCP changes both paths, but success on one path does not prove success on the other.</w:t>
      </w:r>
    </w:p>
    <w:p w14:paraId="49D015F3" w14:textId="77777777" w:rsidR="00E93181" w:rsidRPr="00486DFA" w:rsidRDefault="00E93181" w:rsidP="003555C3">
      <w:pPr>
        <w:pStyle w:val="Heading3"/>
        <w:spacing w:before="0" w:after="0"/>
        <w:jc w:val="both"/>
        <w:rPr>
          <w:rFonts w:ascii="Calibri Light" w:hAnsi="Calibri Light" w:cs="Calibri Light"/>
        </w:rPr>
      </w:pPr>
      <w:bookmarkStart w:id="3" w:name="_Toc242985900"/>
      <w:r w:rsidRPr="00486DFA">
        <w:rPr>
          <w:rFonts w:ascii="Calibri Light" w:hAnsi="Calibri Light" w:cs="Calibri Light"/>
        </w:rPr>
        <w:t>20.0.1 — Path 1: HTTP signalling</w:t>
      </w:r>
      <w:bookmarkEnd w:id="3"/>
    </w:p>
    <w:tbl>
      <w:tblPr>
        <w:tblW w:w="0" w:type="auto"/>
        <w:tblLook w:val="04A0" w:firstRow="1" w:lastRow="0" w:firstColumn="1" w:lastColumn="0" w:noHBand="0" w:noVBand="1"/>
      </w:tblPr>
      <w:tblGrid>
        <w:gridCol w:w="9006"/>
      </w:tblGrid>
      <w:tr w:rsidR="00E93181" w14:paraId="0BDF16D7" w14:textId="77777777" w:rsidTr="0040666B">
        <w:trPr>
          <w:cantSplit/>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EE6EB56" w14:textId="4A367726" w:rsidR="00E93181" w:rsidRDefault="00E93181" w:rsidP="00967B25">
            <w:pPr>
              <w:spacing w:after="0" w:line="240" w:lineRule="auto"/>
            </w:pPr>
            <w:r w:rsidRPr="007947A3">
              <w:rPr>
                <w:rFonts w:ascii="Courier New" w:eastAsia="Courier New" w:hAnsi="Courier New"/>
                <w:color w:val="222D34"/>
                <w:sz w:val="16"/>
              </w:rPr>
              <w:t>React Native App</w:t>
            </w:r>
            <w:r w:rsidRPr="007947A3">
              <w:rPr>
                <w:rFonts w:ascii="Courier New" w:eastAsia="Courier New" w:hAnsi="Courier New"/>
                <w:color w:val="222D34"/>
                <w:sz w:val="16"/>
              </w:rPr>
              <w:br/>
              <w:t xml:space="preserve">    │ HTTP POST /offer</w:t>
            </w:r>
            <w:r w:rsidRPr="007947A3">
              <w:rPr>
                <w:rFonts w:ascii="Courier New" w:eastAsia="Courier New" w:hAnsi="Courier New"/>
                <w:color w:val="222D34"/>
                <w:sz w:val="16"/>
              </w:rPr>
              <w:br/>
              <w:t xml:space="preserve">    │ SDP Offer</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FastAPI on GCP</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aiortc RTCPeerConnection</w:t>
            </w:r>
            <w:r w:rsidRPr="007947A3">
              <w:rPr>
                <w:rFonts w:ascii="Courier New" w:eastAsia="Courier New" w:hAnsi="Courier New"/>
                <w:color w:val="222D34"/>
                <w:sz w:val="16"/>
              </w:rPr>
              <w:br/>
              <w:t xml:space="preserve">    │ SDP Answer</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FastAPI response</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React Native App</w:t>
            </w:r>
          </w:p>
        </w:tc>
      </w:tr>
    </w:tbl>
    <w:p w14:paraId="33804B17" w14:textId="77777777" w:rsidR="0040666B" w:rsidRPr="003555C3" w:rsidRDefault="0040666B" w:rsidP="0040666B">
      <w:pPr>
        <w:keepNext/>
        <w:spacing w:after="0"/>
        <w:jc w:val="both"/>
        <w:rPr>
          <w:rFonts w:ascii="Calibri Light" w:eastAsia="Calibri Light" w:hAnsi="Calibri Light"/>
          <w:b/>
          <w:color w:val="7E4C00"/>
          <w:sz w:val="18"/>
        </w:rPr>
      </w:pPr>
      <w:r w:rsidRPr="003555C3">
        <w:rPr>
          <w:rFonts w:ascii="Calibri Light" w:eastAsia="Calibri Light" w:hAnsi="Calibri Light"/>
          <w:b/>
          <w:color w:val="7E4C00"/>
          <w:sz w:val="18"/>
        </w:rPr>
        <w:t>DIAGRAM 20-B: Signalling is Handshaking. It is not Media Transmission</w:t>
      </w:r>
    </w:p>
    <w:tbl>
      <w:tblPr>
        <w:tblW w:w="0" w:type="auto"/>
        <w:jc w:val="center"/>
        <w:tblLook w:val="04A0" w:firstRow="1" w:lastRow="0" w:firstColumn="1" w:lastColumn="0" w:noHBand="0" w:noVBand="1"/>
      </w:tblPr>
      <w:tblGrid>
        <w:gridCol w:w="8996"/>
      </w:tblGrid>
      <w:tr w:rsidR="0040666B" w14:paraId="73C71859" w14:textId="77777777" w:rsidTr="001E1574">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5BCD7324" w14:textId="77777777" w:rsidR="0040666B" w:rsidRDefault="0040666B" w:rsidP="001E1574">
            <w:pPr>
              <w:spacing w:after="0"/>
              <w:jc w:val="both"/>
            </w:pPr>
            <w:r w:rsidRPr="00697F54">
              <w:rPr>
                <w:noProof/>
                <w:lang w:val="en-AU" w:eastAsia="en-AU"/>
              </w:rPr>
              <w:drawing>
                <wp:inline distT="0" distB="0" distL="0" distR="0" wp14:anchorId="37FDFA3B" wp14:editId="580204E5">
                  <wp:extent cx="5619434" cy="2857500"/>
                  <wp:effectExtent l="0" t="0" r="635" b="0"/>
                  <wp:docPr id="5" name="Picture 5" descr="C:\Users\User\Downloads\cce57660-7e06-4c98-b3c2-3cae98ccc3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Users\User\Downloads\cce57660-7e06-4c98-b3c2-3cae98ccc386.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631"/>
                          <a:stretch/>
                        </pic:blipFill>
                        <pic:spPr bwMode="auto">
                          <a:xfrm>
                            <a:off x="0" y="0"/>
                            <a:ext cx="5696117" cy="28964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5272605" w14:textId="77777777" w:rsidR="00E93181" w:rsidRPr="00486DFA" w:rsidRDefault="00E93181" w:rsidP="003555C3">
      <w:pPr>
        <w:pStyle w:val="Heading3"/>
        <w:spacing w:before="0" w:after="0"/>
        <w:jc w:val="both"/>
        <w:rPr>
          <w:rFonts w:ascii="Calibri Light" w:hAnsi="Calibri Light" w:cs="Calibri Light"/>
        </w:rPr>
      </w:pPr>
      <w:bookmarkStart w:id="4" w:name="_Toc242985901"/>
      <w:r w:rsidRPr="00486DFA">
        <w:rPr>
          <w:rFonts w:ascii="Calibri Light" w:hAnsi="Calibri Light" w:cs="Calibri Light"/>
        </w:rPr>
        <w:lastRenderedPageBreak/>
        <w:t>20.0.2 — Path 2: WebRTC media</w:t>
      </w:r>
      <w:bookmarkEnd w:id="4"/>
    </w:p>
    <w:tbl>
      <w:tblPr>
        <w:tblW w:w="0" w:type="auto"/>
        <w:jc w:val="center"/>
        <w:tblLook w:val="04A0" w:firstRow="1" w:lastRow="0" w:firstColumn="1" w:lastColumn="0" w:noHBand="0" w:noVBand="1"/>
      </w:tblPr>
      <w:tblGrid>
        <w:gridCol w:w="9006"/>
      </w:tblGrid>
      <w:tr w:rsidR="00E93181" w14:paraId="4AEBCB03" w14:textId="77777777" w:rsidTr="001277FB">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9EA41D2" w14:textId="74A3FF4D" w:rsidR="00E93181" w:rsidRDefault="00E93181" w:rsidP="00967B25">
            <w:pPr>
              <w:spacing w:after="0" w:line="240" w:lineRule="auto"/>
            </w:pPr>
            <w:r w:rsidRPr="007947A3">
              <w:rPr>
                <w:rFonts w:ascii="Courier New" w:eastAsia="Courier New" w:hAnsi="Courier New"/>
                <w:color w:val="222D34"/>
                <w:sz w:val="16"/>
              </w:rPr>
              <w:t>Phone microphone</w:t>
            </w:r>
            <w:r w:rsidRPr="007947A3">
              <w:rPr>
                <w:rFonts w:ascii="Courier New" w:eastAsia="Courier New" w:hAnsi="Courier New"/>
                <w:color w:val="222D34"/>
                <w:sz w:val="16"/>
              </w:rPr>
              <w:br/>
              <w:t xml:space="preserve">      │ ICE connectivity checks</w:t>
            </w:r>
            <w:r w:rsidRPr="007947A3">
              <w:rPr>
                <w:rFonts w:ascii="Courier New" w:eastAsia="Courier New" w:hAnsi="Courier New"/>
                <w:color w:val="222D34"/>
                <w:sz w:val="16"/>
              </w:rPr>
              <w:br/>
              <w:t xml:space="preserve">      │ DTLS key negotiation</w:t>
            </w:r>
            <w:r w:rsidRPr="007947A3">
              <w:rPr>
                <w:rFonts w:ascii="Courier New" w:eastAsia="Courier New" w:hAnsi="Courier New"/>
                <w:color w:val="222D34"/>
                <w:sz w:val="16"/>
              </w:rPr>
              <w:br/>
              <w:t xml:space="preserve">      │ SRTP encrypted Opus audio</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aiortc on GCP</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EchoAudioTrack</w:t>
            </w:r>
            <w:r w:rsidRPr="007947A3">
              <w:rPr>
                <w:rFonts w:ascii="Courier New" w:eastAsia="Courier New" w:hAnsi="Courier New"/>
                <w:color w:val="222D34"/>
                <w:sz w:val="16"/>
              </w:rPr>
              <w:br/>
              <w:t xml:space="preserve">      │ SRTP encrypted return audio</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Phone speaker</w:t>
            </w:r>
          </w:p>
        </w:tc>
      </w:tr>
      <w:tr w:rsidR="00E93181" w14:paraId="49F34FC8" w14:textId="77777777" w:rsidTr="001277FB">
        <w:trPr>
          <w:cantSplit/>
          <w:jc w:val="center"/>
        </w:trPr>
        <w:tc>
          <w:tcPr>
            <w:tcW w:w="9000"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0E1EAD84" w14:textId="1C5834D8" w:rsidR="00E93181" w:rsidRDefault="00E93181" w:rsidP="004F2430">
            <w:pPr>
              <w:spacing w:after="0"/>
              <w:jc w:val="both"/>
            </w:pPr>
            <w:r w:rsidRPr="00C81A70">
              <w:rPr>
                <w:rFonts w:ascii="Calibri Light" w:eastAsia="Calibri Light" w:hAnsi="Calibri Light"/>
                <w:b/>
                <w:color w:val="8C2323"/>
                <w:sz w:val="18"/>
              </w:rPr>
              <w:t>Critical diagnostic rule</w:t>
            </w:r>
            <w:r w:rsidR="004F2430">
              <w:rPr>
                <w:rFonts w:ascii="Calibri Light" w:eastAsia="Calibri Light" w:hAnsi="Calibri Light"/>
                <w:b/>
                <w:color w:val="8C2323"/>
                <w:sz w:val="18"/>
              </w:rPr>
              <w:t xml:space="preserve">: </w:t>
            </w:r>
            <w:r w:rsidRPr="00C81A70">
              <w:rPr>
                <w:rFonts w:ascii="Calibri Light" w:eastAsia="Calibri Light" w:hAnsi="Calibri Light"/>
                <w:sz w:val="18"/>
              </w:rPr>
              <w:t>HTTP 200 from /offer means signalling works. It does not mean WebRTC audio works. Always inspect ICE state, peer-connection state and track events separately.</w:t>
            </w:r>
          </w:p>
        </w:tc>
      </w:tr>
    </w:tbl>
    <w:p w14:paraId="124FB4E1" w14:textId="2167D889" w:rsidR="00E93181" w:rsidRPr="00697F54" w:rsidRDefault="00E93181" w:rsidP="003555C3">
      <w:pPr>
        <w:pStyle w:val="Heading2"/>
        <w:spacing w:before="0" w:after="0"/>
        <w:jc w:val="both"/>
        <w:rPr>
          <w:rFonts w:ascii="Calibri Light" w:hAnsi="Calibri Light" w:cs="Calibri Light"/>
        </w:rPr>
      </w:pPr>
      <w:bookmarkStart w:id="5" w:name="_Toc242985902"/>
      <w:r w:rsidRPr="00697F54">
        <w:rPr>
          <w:rFonts w:ascii="Calibri Light" w:hAnsi="Calibri Light" w:cs="Calibri Light"/>
        </w:rPr>
        <w:t xml:space="preserve">20.1 — Freeze </w:t>
      </w:r>
      <w:r w:rsidR="002840F3" w:rsidRPr="00697F54">
        <w:rPr>
          <w:rFonts w:ascii="Calibri Light" w:hAnsi="Calibri Light" w:cs="Calibri Light"/>
        </w:rPr>
        <w:t xml:space="preserve">Baseline </w:t>
      </w:r>
      <w:r w:rsidR="002840F3">
        <w:rPr>
          <w:rFonts w:ascii="Calibri Light" w:hAnsi="Calibri Light" w:cs="Calibri Light"/>
        </w:rPr>
        <w:t>Code –</w:t>
      </w:r>
      <w:r w:rsidR="00641424">
        <w:rPr>
          <w:rFonts w:ascii="Calibri Light" w:hAnsi="Calibri Light" w:cs="Calibri Light"/>
        </w:rPr>
        <w:t xml:space="preserve"> </w:t>
      </w:r>
      <w:r w:rsidRPr="00697F54">
        <w:rPr>
          <w:rFonts w:ascii="Calibri Light" w:hAnsi="Calibri Light" w:cs="Calibri Light"/>
        </w:rPr>
        <w:t>Known-Good Local Baseline before GCP</w:t>
      </w:r>
      <w:bookmarkEnd w:id="5"/>
    </w:p>
    <w:p w14:paraId="16DADEBA" w14:textId="77777777" w:rsidR="00E93181" w:rsidRPr="00C81A70" w:rsidRDefault="00E93181" w:rsidP="00C36A7D">
      <w:pPr>
        <w:spacing w:after="0"/>
        <w:jc w:val="both"/>
        <w:rPr>
          <w:sz w:val="22"/>
        </w:rPr>
      </w:pPr>
      <w:r w:rsidRPr="00C81A70">
        <w:rPr>
          <w:rFonts w:ascii="Calibri Light" w:eastAsia="Calibri Light" w:hAnsi="Calibri Light"/>
          <w:sz w:val="18"/>
        </w:rPr>
        <w:t>The cloud migration should change infrastructure, not application behaviour. First prove that the Windows Gateway still works exactly as it did at the end of Step 19.</w:t>
      </w:r>
    </w:p>
    <w:p w14:paraId="659F47E1" w14:textId="77777777" w:rsidR="00E93181" w:rsidRPr="00697F54" w:rsidRDefault="00E93181" w:rsidP="003555C3">
      <w:pPr>
        <w:pStyle w:val="Heading3"/>
        <w:spacing w:before="0" w:after="0"/>
        <w:jc w:val="both"/>
        <w:rPr>
          <w:rFonts w:ascii="Calibri Light" w:hAnsi="Calibri Light" w:cs="Calibri Light"/>
        </w:rPr>
      </w:pPr>
      <w:bookmarkStart w:id="6" w:name="_Toc242985903"/>
      <w:r w:rsidRPr="00697F54">
        <w:rPr>
          <w:rFonts w:ascii="Calibri Light" w:hAnsi="Calibri Light" w:cs="Calibri Light"/>
        </w:rPr>
        <w:t>20.1.1 — Open the Windows Gateway project</w:t>
      </w:r>
      <w:bookmarkEnd w:id="6"/>
    </w:p>
    <w:tbl>
      <w:tblPr>
        <w:tblW w:w="0" w:type="auto"/>
        <w:jc w:val="center"/>
        <w:tblLook w:val="04A0" w:firstRow="1" w:lastRow="0" w:firstColumn="1" w:lastColumn="0" w:noHBand="0" w:noVBand="1"/>
      </w:tblPr>
      <w:tblGrid>
        <w:gridCol w:w="9006"/>
      </w:tblGrid>
      <w:tr w:rsidR="00E93181" w:rsidRPr="00382660" w14:paraId="436019A6"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A95796D" w14:textId="0CD90993" w:rsidR="00E93181" w:rsidRPr="00382660" w:rsidRDefault="00E93181" w:rsidP="00BB0EB3">
            <w:pPr>
              <w:spacing w:after="0" w:line="240" w:lineRule="auto"/>
              <w:rPr>
                <w:sz w:val="18"/>
              </w:rPr>
            </w:pPr>
            <w:r w:rsidRPr="007947A3">
              <w:rPr>
                <w:rFonts w:ascii="Courier New" w:eastAsia="Courier New" w:hAnsi="Courier New"/>
                <w:color w:val="222D34"/>
                <w:sz w:val="16"/>
              </w:rPr>
              <w:t>cd D:\RedDust\reddust-gateway</w:t>
            </w:r>
            <w:r w:rsidRPr="007947A3">
              <w:rPr>
                <w:rFonts w:ascii="Courier New" w:eastAsia="Courier New" w:hAnsi="Courier New"/>
                <w:color w:val="222D34"/>
                <w:sz w:val="16"/>
              </w:rPr>
              <w:br/>
              <w:t>.venv\Scripts\Activate.ps1</w:t>
            </w:r>
            <w:r w:rsidRPr="007947A3">
              <w:rPr>
                <w:rFonts w:ascii="Courier New" w:eastAsia="Courier New" w:hAnsi="Courier New"/>
                <w:color w:val="222D34"/>
                <w:sz w:val="16"/>
              </w:rPr>
              <w:br/>
              <w:t xml:space="preserve">python </w:t>
            </w:r>
            <w:r w:rsidR="001277FB" w:rsidRPr="007947A3">
              <w:rPr>
                <w:rFonts w:ascii="Courier New" w:eastAsia="Courier New" w:hAnsi="Courier New"/>
                <w:color w:val="222D34"/>
                <w:sz w:val="16"/>
              </w:rPr>
              <w:t>–</w:t>
            </w:r>
            <w:r w:rsidRPr="007947A3">
              <w:rPr>
                <w:rFonts w:ascii="Courier New" w:eastAsia="Courier New" w:hAnsi="Courier New"/>
                <w:color w:val="222D34"/>
                <w:sz w:val="16"/>
              </w:rPr>
              <w:t>version</w:t>
            </w:r>
          </w:p>
        </w:tc>
      </w:tr>
    </w:tbl>
    <w:p w14:paraId="0F2C488F" w14:textId="77777777" w:rsidR="00E93181" w:rsidRPr="00C81A70" w:rsidRDefault="00E93181" w:rsidP="0062256A">
      <w:pPr>
        <w:spacing w:after="0"/>
        <w:jc w:val="both"/>
        <w:rPr>
          <w:sz w:val="22"/>
        </w:rPr>
      </w:pPr>
      <w:r w:rsidRPr="00C81A70">
        <w:rPr>
          <w:rFonts w:ascii="Calibri Light" w:eastAsia="Calibri Light" w:hAnsi="Calibri Light"/>
          <w:sz w:val="18"/>
        </w:rPr>
        <w:t>Expected application Python version:</w:t>
      </w:r>
    </w:p>
    <w:tbl>
      <w:tblPr>
        <w:tblW w:w="0" w:type="auto"/>
        <w:jc w:val="center"/>
        <w:tblLook w:val="04A0" w:firstRow="1" w:lastRow="0" w:firstColumn="1" w:lastColumn="0" w:noHBand="0" w:noVBand="1"/>
      </w:tblPr>
      <w:tblGrid>
        <w:gridCol w:w="9006"/>
      </w:tblGrid>
      <w:tr w:rsidR="00E93181" w14:paraId="5C01F90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0E85497" w14:textId="77777777" w:rsidR="00E93181" w:rsidRDefault="00E93181" w:rsidP="006B6BC2">
            <w:pPr>
              <w:spacing w:after="0" w:line="240" w:lineRule="auto"/>
              <w:jc w:val="both"/>
            </w:pPr>
            <w:r w:rsidRPr="007947A3">
              <w:rPr>
                <w:rFonts w:ascii="Courier New" w:eastAsia="Courier New" w:hAnsi="Courier New"/>
                <w:color w:val="222D34"/>
                <w:sz w:val="16"/>
              </w:rPr>
              <w:t>Python 3.12.10</w:t>
            </w:r>
          </w:p>
        </w:tc>
      </w:tr>
    </w:tbl>
    <w:p w14:paraId="505580F1" w14:textId="77777777" w:rsidR="00E93181" w:rsidRPr="001277FB" w:rsidRDefault="00E93181" w:rsidP="003555C3">
      <w:pPr>
        <w:pStyle w:val="Heading3"/>
        <w:spacing w:before="0" w:after="0"/>
        <w:jc w:val="both"/>
        <w:rPr>
          <w:rFonts w:ascii="Calibri Light" w:hAnsi="Calibri Light" w:cs="Calibri Light"/>
        </w:rPr>
      </w:pPr>
      <w:bookmarkStart w:id="7" w:name="_Toc242985904"/>
      <w:r w:rsidRPr="001277FB">
        <w:rPr>
          <w:rFonts w:ascii="Calibri Light" w:hAnsi="Calibri Light" w:cs="Calibri Light"/>
        </w:rPr>
        <w:t>20.1.2 — Re-run the local echo</w:t>
      </w:r>
      <w:bookmarkEnd w:id="7"/>
    </w:p>
    <w:p w14:paraId="7B4075AA" w14:textId="77777777" w:rsidR="00E93181" w:rsidRPr="007B00BA" w:rsidRDefault="00E93181" w:rsidP="00C36A7D">
      <w:pPr>
        <w:spacing w:after="0"/>
        <w:ind w:left="317" w:hanging="259"/>
        <w:jc w:val="both"/>
        <w:rPr>
          <w:sz w:val="22"/>
        </w:rPr>
      </w:pPr>
      <w:r w:rsidRPr="007B00BA">
        <w:rPr>
          <w:rFonts w:ascii="Calibri Light" w:eastAsia="Calibri Light" w:hAnsi="Calibri Light"/>
          <w:b/>
          <w:color w:val="374B55"/>
          <w:sz w:val="18"/>
        </w:rPr>
        <w:t xml:space="preserve">1. </w:t>
      </w:r>
      <w:r w:rsidRPr="007B00BA">
        <w:rPr>
          <w:rFonts w:ascii="Calibri Light" w:eastAsia="Calibri Light" w:hAnsi="Calibri Light"/>
          <w:sz w:val="18"/>
        </w:rPr>
        <w:t>Start the existing FastAPI/aiortc Gateway on the Windows laptop.</w:t>
      </w:r>
    </w:p>
    <w:p w14:paraId="72EEEBF9" w14:textId="77777777" w:rsidR="00E93181" w:rsidRPr="007B00BA" w:rsidRDefault="00E93181" w:rsidP="00C36A7D">
      <w:pPr>
        <w:spacing w:after="0"/>
        <w:ind w:left="317" w:hanging="259"/>
        <w:jc w:val="both"/>
        <w:rPr>
          <w:sz w:val="22"/>
        </w:rPr>
      </w:pPr>
      <w:r w:rsidRPr="007B00BA">
        <w:rPr>
          <w:rFonts w:ascii="Calibri Light" w:eastAsia="Calibri Light" w:hAnsi="Calibri Light"/>
          <w:b/>
          <w:color w:val="374B55"/>
          <w:sz w:val="18"/>
        </w:rPr>
        <w:t xml:space="preserve">2. </w:t>
      </w:r>
      <w:r w:rsidRPr="007B00BA">
        <w:rPr>
          <w:rFonts w:ascii="Calibri Light" w:eastAsia="Calibri Light" w:hAnsi="Calibri Light"/>
          <w:sz w:val="18"/>
        </w:rPr>
        <w:t>Run the existing React Native WebRTC echo flow over the local LAN.</w:t>
      </w:r>
    </w:p>
    <w:p w14:paraId="52DF9AFA" w14:textId="77777777" w:rsidR="00E93181" w:rsidRPr="007B00BA" w:rsidRDefault="00E93181" w:rsidP="00C36A7D">
      <w:pPr>
        <w:spacing w:after="0"/>
        <w:ind w:left="317" w:hanging="259"/>
        <w:jc w:val="both"/>
        <w:rPr>
          <w:sz w:val="22"/>
        </w:rPr>
      </w:pPr>
      <w:r w:rsidRPr="007B00BA">
        <w:rPr>
          <w:rFonts w:ascii="Calibri Light" w:eastAsia="Calibri Light" w:hAnsi="Calibri Light"/>
          <w:b/>
          <w:color w:val="374B55"/>
          <w:sz w:val="18"/>
        </w:rPr>
        <w:t xml:space="preserve">3. </w:t>
      </w:r>
      <w:r w:rsidRPr="007B00BA">
        <w:rPr>
          <w:rFonts w:ascii="Calibri Light" w:eastAsia="Calibri Light" w:hAnsi="Calibri Light"/>
          <w:sz w:val="18"/>
        </w:rPr>
        <w:t>Confirm the phone microphone reaches aiortc.</w:t>
      </w:r>
    </w:p>
    <w:p w14:paraId="67495BD5" w14:textId="77777777" w:rsidR="00E93181" w:rsidRPr="007B00BA" w:rsidRDefault="00E93181" w:rsidP="00C36A7D">
      <w:pPr>
        <w:spacing w:after="0"/>
        <w:ind w:left="317" w:hanging="259"/>
        <w:jc w:val="both"/>
        <w:rPr>
          <w:sz w:val="22"/>
        </w:rPr>
      </w:pPr>
      <w:r w:rsidRPr="007B00BA">
        <w:rPr>
          <w:rFonts w:ascii="Calibri Light" w:eastAsia="Calibri Light" w:hAnsi="Calibri Light"/>
          <w:b/>
          <w:color w:val="374B55"/>
          <w:sz w:val="18"/>
        </w:rPr>
        <w:t xml:space="preserve">4. </w:t>
      </w:r>
      <w:r w:rsidRPr="007B00BA">
        <w:rPr>
          <w:rFonts w:ascii="Calibri Light" w:eastAsia="Calibri Light" w:hAnsi="Calibri Light"/>
          <w:sz w:val="18"/>
        </w:rPr>
        <w:t>Confirm EchoAudioTrack returns audio and the phone speaker plays it.</w:t>
      </w:r>
    </w:p>
    <w:p w14:paraId="0454F39E" w14:textId="77777777" w:rsidR="00E93181" w:rsidRPr="001277FB" w:rsidRDefault="00E93181" w:rsidP="003555C3">
      <w:pPr>
        <w:pStyle w:val="Heading3"/>
        <w:spacing w:before="0" w:after="0"/>
        <w:jc w:val="both"/>
        <w:rPr>
          <w:rFonts w:ascii="Calibri Light" w:hAnsi="Calibri Light" w:cs="Calibri Light"/>
        </w:rPr>
      </w:pPr>
      <w:bookmarkStart w:id="8" w:name="_Toc242985905"/>
      <w:r w:rsidRPr="001277FB">
        <w:rPr>
          <w:rFonts w:ascii="Calibri Light" w:hAnsi="Calibri Light" w:cs="Calibri Light"/>
        </w:rPr>
        <w:t>20.1.3 — Add or verify a health endpoint</w:t>
      </w:r>
      <w:bookmarkEnd w:id="8"/>
    </w:p>
    <w:tbl>
      <w:tblPr>
        <w:tblW w:w="0" w:type="auto"/>
        <w:jc w:val="center"/>
        <w:tblLook w:val="04A0" w:firstRow="1" w:lastRow="0" w:firstColumn="1" w:lastColumn="0" w:noHBand="0" w:noVBand="1"/>
      </w:tblPr>
      <w:tblGrid>
        <w:gridCol w:w="9006"/>
      </w:tblGrid>
      <w:tr w:rsidR="00E93181" w14:paraId="4823D50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A12A3D4" w14:textId="77777777" w:rsidR="00E93181" w:rsidRPr="00382660" w:rsidRDefault="00E93181" w:rsidP="00F84CB7">
            <w:pPr>
              <w:spacing w:after="0" w:line="240" w:lineRule="auto"/>
              <w:rPr>
                <w:sz w:val="18"/>
              </w:rPr>
            </w:pPr>
            <w:r w:rsidRPr="007947A3">
              <w:rPr>
                <w:rFonts w:ascii="Courier New" w:eastAsia="Courier New" w:hAnsi="Courier New"/>
                <w:color w:val="222D34"/>
                <w:sz w:val="16"/>
              </w:rPr>
              <w:t>@app.get("/healthz")</w:t>
            </w:r>
            <w:r w:rsidRPr="007947A3">
              <w:rPr>
                <w:rFonts w:ascii="Courier New" w:eastAsia="Courier New" w:hAnsi="Courier New"/>
                <w:color w:val="222D34"/>
                <w:sz w:val="16"/>
              </w:rPr>
              <w:br/>
              <w:t>async def healthz():</w:t>
            </w:r>
            <w:r w:rsidRPr="007947A3">
              <w:rPr>
                <w:rFonts w:ascii="Courier New" w:eastAsia="Courier New" w:hAnsi="Courier New"/>
                <w:color w:val="222D34"/>
                <w:sz w:val="16"/>
              </w:rPr>
              <w:br/>
              <w:t xml:space="preserve">    return {</w:t>
            </w:r>
            <w:r w:rsidRPr="007947A3">
              <w:rPr>
                <w:rFonts w:ascii="Courier New" w:eastAsia="Courier New" w:hAnsi="Courier New"/>
                <w:color w:val="222D34"/>
                <w:sz w:val="16"/>
              </w:rPr>
              <w:br/>
              <w:t xml:space="preserve">        "status": "ok",</w:t>
            </w:r>
            <w:r w:rsidRPr="007947A3">
              <w:rPr>
                <w:rFonts w:ascii="Courier New" w:eastAsia="Courier New" w:hAnsi="Courier New"/>
                <w:color w:val="222D34"/>
                <w:sz w:val="16"/>
              </w:rPr>
              <w:br/>
              <w:t xml:space="preserve">        "service": "reddust-gateway"</w:t>
            </w:r>
            <w:r w:rsidRPr="007947A3">
              <w:rPr>
                <w:rFonts w:ascii="Courier New" w:eastAsia="Courier New" w:hAnsi="Courier New"/>
                <w:color w:val="222D34"/>
                <w:sz w:val="16"/>
              </w:rPr>
              <w:br/>
              <w:t xml:space="preserve">    }</w:t>
            </w:r>
          </w:p>
        </w:tc>
      </w:tr>
    </w:tbl>
    <w:p w14:paraId="07389808" w14:textId="77777777" w:rsidR="00E93181" w:rsidRPr="007B00BA" w:rsidRDefault="00E93181" w:rsidP="0062256A">
      <w:pPr>
        <w:spacing w:after="0"/>
        <w:jc w:val="both"/>
        <w:rPr>
          <w:sz w:val="22"/>
        </w:rPr>
      </w:pPr>
      <w:r w:rsidRPr="007B00BA">
        <w:rPr>
          <w:rFonts w:ascii="Calibri Light" w:eastAsia="Calibri Light" w:hAnsi="Calibri Light"/>
          <w:sz w:val="18"/>
        </w:rPr>
        <w:t>Start Uvicorn locally:</w:t>
      </w:r>
    </w:p>
    <w:tbl>
      <w:tblPr>
        <w:tblW w:w="0" w:type="auto"/>
        <w:jc w:val="center"/>
        <w:tblLook w:val="04A0" w:firstRow="1" w:lastRow="0" w:firstColumn="1" w:lastColumn="0" w:noHBand="0" w:noVBand="1"/>
      </w:tblPr>
      <w:tblGrid>
        <w:gridCol w:w="9006"/>
      </w:tblGrid>
      <w:tr w:rsidR="00E93181" w14:paraId="5897C26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12D0EA6" w14:textId="77777777" w:rsidR="00E93181" w:rsidRPr="0062256A" w:rsidRDefault="00E93181" w:rsidP="006B6BC2">
            <w:pPr>
              <w:spacing w:after="0" w:line="240" w:lineRule="auto"/>
              <w:jc w:val="both"/>
              <w:rPr>
                <w:sz w:val="18"/>
              </w:rPr>
            </w:pPr>
            <w:r w:rsidRPr="007947A3">
              <w:rPr>
                <w:rFonts w:ascii="Courier New" w:eastAsia="Courier New" w:hAnsi="Courier New"/>
                <w:color w:val="222D34"/>
                <w:sz w:val="16"/>
              </w:rPr>
              <w:t>uvicorn main:app --host 0.0.0.0 --port 8000</w:t>
            </w:r>
          </w:p>
        </w:tc>
      </w:tr>
    </w:tbl>
    <w:p w14:paraId="29F798EF" w14:textId="77777777" w:rsidR="00E93181" w:rsidRPr="007B00BA" w:rsidRDefault="00E93181" w:rsidP="00C36A7D">
      <w:pPr>
        <w:spacing w:after="0"/>
        <w:jc w:val="both"/>
        <w:rPr>
          <w:rFonts w:ascii="Calibri Light" w:eastAsia="Calibri Light" w:hAnsi="Calibri Light"/>
          <w:sz w:val="18"/>
        </w:rPr>
      </w:pPr>
      <w:r w:rsidRPr="007B00BA">
        <w:rPr>
          <w:rFonts w:ascii="Calibri Light" w:eastAsia="Calibri Light" w:hAnsi="Calibri Light"/>
          <w:sz w:val="18"/>
        </w:rPr>
        <w:t>Test:</w:t>
      </w:r>
    </w:p>
    <w:tbl>
      <w:tblPr>
        <w:tblW w:w="0" w:type="auto"/>
        <w:jc w:val="center"/>
        <w:tblLook w:val="04A0" w:firstRow="1" w:lastRow="0" w:firstColumn="1" w:lastColumn="0" w:noHBand="0" w:noVBand="1"/>
      </w:tblPr>
      <w:tblGrid>
        <w:gridCol w:w="9006"/>
      </w:tblGrid>
      <w:tr w:rsidR="00E93181" w14:paraId="5B2A2B61"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AB2DF38" w14:textId="4CB61EDC" w:rsidR="00E93181" w:rsidRPr="0062256A" w:rsidRDefault="008C1B1C" w:rsidP="006B6BC2">
            <w:pPr>
              <w:spacing w:after="0" w:line="240" w:lineRule="auto"/>
              <w:jc w:val="both"/>
              <w:rPr>
                <w:rFonts w:ascii="Courier New" w:hAnsi="Courier New" w:cs="Courier New"/>
              </w:rPr>
            </w:pPr>
            <w:hyperlink r:id="rId12" w:history="1">
              <w:r w:rsidR="003555C3" w:rsidRPr="007947A3">
                <w:rPr>
                  <w:rStyle w:val="Hyperlink"/>
                  <w:rFonts w:ascii="Courier New" w:hAnsi="Courier New" w:cs="Courier New"/>
                  <w:sz w:val="16"/>
                </w:rPr>
                <w:t>http://127.0.0.1:8000/healthz</w:t>
              </w:r>
            </w:hyperlink>
          </w:p>
        </w:tc>
      </w:tr>
    </w:tbl>
    <w:p w14:paraId="4F280F98" w14:textId="77777777" w:rsidR="00E93181" w:rsidRPr="007B00BA" w:rsidRDefault="00E93181" w:rsidP="00F61A64">
      <w:pPr>
        <w:spacing w:after="0"/>
        <w:jc w:val="both"/>
        <w:rPr>
          <w:rFonts w:ascii="Calibri Light" w:eastAsia="Calibri Light" w:hAnsi="Calibri Light"/>
          <w:sz w:val="18"/>
        </w:rPr>
      </w:pPr>
      <w:r w:rsidRPr="007B00BA">
        <w:rPr>
          <w:rFonts w:ascii="Calibri Light" w:eastAsia="Calibri Light" w:hAnsi="Calibri Light"/>
          <w:sz w:val="18"/>
        </w:rPr>
        <w:t>Expected:</w:t>
      </w:r>
    </w:p>
    <w:tbl>
      <w:tblPr>
        <w:tblW w:w="0" w:type="auto"/>
        <w:jc w:val="center"/>
        <w:tblLook w:val="04A0" w:firstRow="1" w:lastRow="0" w:firstColumn="1" w:lastColumn="0" w:noHBand="0" w:noVBand="1"/>
      </w:tblPr>
      <w:tblGrid>
        <w:gridCol w:w="9006"/>
      </w:tblGrid>
      <w:tr w:rsidR="00E93181" w14:paraId="2A9E5E6F"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EEB0EAA" w14:textId="77777777" w:rsidR="00E93181" w:rsidRPr="007947A3" w:rsidRDefault="00E93181" w:rsidP="006B6BC2">
            <w:pPr>
              <w:spacing w:after="0" w:line="240" w:lineRule="auto"/>
              <w:jc w:val="both"/>
              <w:rPr>
                <w:sz w:val="16"/>
              </w:rPr>
            </w:pPr>
            <w:r w:rsidRPr="007947A3">
              <w:rPr>
                <w:rFonts w:ascii="Courier New" w:eastAsia="Courier New" w:hAnsi="Courier New"/>
                <w:color w:val="222D34"/>
                <w:sz w:val="16"/>
              </w:rPr>
              <w:t>{"status":"ok","service":"reddust-gateway"}</w:t>
            </w:r>
          </w:p>
        </w:tc>
      </w:tr>
    </w:tbl>
    <w:p w14:paraId="5756C94B" w14:textId="77777777" w:rsidR="00E93181" w:rsidRPr="001277FB" w:rsidRDefault="00E93181" w:rsidP="003555C3">
      <w:pPr>
        <w:pStyle w:val="Heading3"/>
        <w:spacing w:before="0" w:after="0"/>
        <w:jc w:val="both"/>
        <w:rPr>
          <w:rFonts w:ascii="Calibri Light" w:hAnsi="Calibri Light" w:cs="Calibri Light"/>
        </w:rPr>
      </w:pPr>
      <w:bookmarkStart w:id="9" w:name="_Toc242985906"/>
      <w:r w:rsidRPr="001277FB">
        <w:rPr>
          <w:rFonts w:ascii="Calibri Light" w:hAnsi="Calibri Light" w:cs="Calibri Light"/>
        </w:rPr>
        <w:t>20.1.4 — Prepare a portable dependency definition</w:t>
      </w:r>
      <w:bookmarkEnd w:id="9"/>
    </w:p>
    <w:p w14:paraId="37752561" w14:textId="77777777" w:rsidR="00E93181" w:rsidRPr="007B00BA" w:rsidRDefault="00E93181" w:rsidP="0088628C">
      <w:pPr>
        <w:spacing w:after="0"/>
        <w:jc w:val="both"/>
        <w:rPr>
          <w:sz w:val="22"/>
        </w:rPr>
      </w:pPr>
      <w:r w:rsidRPr="007B00BA">
        <w:rPr>
          <w:rFonts w:ascii="Calibri Light" w:eastAsia="Calibri Light" w:hAnsi="Calibri Light"/>
          <w:sz w:val="18"/>
        </w:rPr>
        <w:t>If the project already has a curated requirements.txt, keep it. If not, create one from the known-good Windows environment and review it for Windows-only packages before installing on Linux.</w:t>
      </w:r>
    </w:p>
    <w:tbl>
      <w:tblPr>
        <w:tblW w:w="0" w:type="auto"/>
        <w:jc w:val="center"/>
        <w:tblLook w:val="04A0" w:firstRow="1" w:lastRow="0" w:firstColumn="1" w:lastColumn="0" w:noHBand="0" w:noVBand="1"/>
      </w:tblPr>
      <w:tblGrid>
        <w:gridCol w:w="9006"/>
      </w:tblGrid>
      <w:tr w:rsidR="00E93181" w14:paraId="23092297"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427B9A1" w14:textId="77777777" w:rsidR="00E93181" w:rsidRDefault="00E93181" w:rsidP="00F84CB7">
            <w:pPr>
              <w:spacing w:after="0" w:line="240" w:lineRule="auto"/>
            </w:pPr>
            <w:r w:rsidRPr="007947A3">
              <w:rPr>
                <w:rFonts w:ascii="Courier New" w:eastAsia="Courier New" w:hAnsi="Courier New"/>
                <w:color w:val="222D34"/>
                <w:sz w:val="16"/>
              </w:rPr>
              <w:t>python -m pip freeze &gt; requirements.txt</w:t>
            </w:r>
            <w:r w:rsidRPr="007947A3">
              <w:rPr>
                <w:rFonts w:ascii="Courier New" w:eastAsia="Courier New" w:hAnsi="Courier New"/>
                <w:color w:val="222D34"/>
                <w:sz w:val="16"/>
              </w:rPr>
              <w:br/>
              <w:t>Get-Content requirements.txt</w:t>
            </w:r>
          </w:p>
        </w:tc>
      </w:tr>
    </w:tbl>
    <w:p w14:paraId="58E5686A" w14:textId="77777777" w:rsidR="00E93181" w:rsidRPr="001277FB" w:rsidRDefault="00E93181" w:rsidP="003555C3">
      <w:pPr>
        <w:pStyle w:val="Heading3"/>
        <w:spacing w:before="0" w:after="0"/>
        <w:jc w:val="both"/>
        <w:rPr>
          <w:rFonts w:ascii="Calibri Light" w:hAnsi="Calibri Light" w:cs="Calibri Light"/>
        </w:rPr>
      </w:pPr>
      <w:bookmarkStart w:id="10" w:name="_Toc242985907"/>
      <w:r w:rsidRPr="001277FB">
        <w:rPr>
          <w:rFonts w:ascii="Calibri Light" w:hAnsi="Calibri Light" w:cs="Calibri Light"/>
        </w:rPr>
        <w:t>20.1.5 — Never copy the Windows .venv</w:t>
      </w:r>
      <w:bookmarkEnd w:id="10"/>
    </w:p>
    <w:p w14:paraId="73E385C5" w14:textId="77777777" w:rsidR="00E93181" w:rsidRPr="0088628C" w:rsidRDefault="00E93181" w:rsidP="003555C3">
      <w:pPr>
        <w:spacing w:after="0"/>
        <w:jc w:val="both"/>
        <w:rPr>
          <w:color w:val="FF0000"/>
          <w:sz w:val="26"/>
        </w:rPr>
      </w:pPr>
      <w:r w:rsidRPr="0088628C">
        <w:rPr>
          <w:rFonts w:ascii="Calibri Light" w:eastAsia="Calibri Light" w:hAnsi="Calibri Light"/>
          <w:color w:val="FF0000"/>
          <w:sz w:val="18"/>
        </w:rPr>
        <w:t>Do not upload these to GCP</w:t>
      </w:r>
    </w:p>
    <w:tbl>
      <w:tblPr>
        <w:tblW w:w="0" w:type="auto"/>
        <w:jc w:val="center"/>
        <w:tblLook w:val="04A0" w:firstRow="1" w:lastRow="0" w:firstColumn="1" w:lastColumn="0" w:noHBand="0" w:noVBand="1"/>
      </w:tblPr>
      <w:tblGrid>
        <w:gridCol w:w="9006"/>
      </w:tblGrid>
      <w:tr w:rsidR="00E93181" w14:paraId="76CE07BF" w14:textId="77777777" w:rsidTr="002B53B5">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A8FB98B" w14:textId="77777777" w:rsidR="00E93181" w:rsidRDefault="00E93181" w:rsidP="00F84CB7">
            <w:pPr>
              <w:spacing w:after="0" w:line="240" w:lineRule="auto"/>
            </w:pPr>
            <w:r w:rsidRPr="007947A3">
              <w:rPr>
                <w:rFonts w:ascii="Courier New" w:eastAsia="Courier New" w:hAnsi="Courier New"/>
                <w:color w:val="222D34"/>
                <w:sz w:val="16"/>
              </w:rPr>
              <w:lastRenderedPageBreak/>
              <w:t>.venv/</w:t>
            </w:r>
            <w:r w:rsidRPr="007947A3">
              <w:rPr>
                <w:rFonts w:ascii="Courier New" w:eastAsia="Courier New" w:hAnsi="Courier New"/>
                <w:color w:val="222D34"/>
                <w:sz w:val="16"/>
              </w:rPr>
              <w:br/>
              <w:t>__pycache__/</w:t>
            </w:r>
            <w:r w:rsidRPr="007947A3">
              <w:rPr>
                <w:rFonts w:ascii="Courier New" w:eastAsia="Courier New" w:hAnsi="Courier New"/>
                <w:color w:val="222D34"/>
                <w:sz w:val="16"/>
              </w:rPr>
              <w:br/>
              <w:t>*.pyc</w:t>
            </w:r>
            <w:r w:rsidRPr="007947A3">
              <w:rPr>
                <w:rFonts w:ascii="Courier New" w:eastAsia="Courier New" w:hAnsi="Courier New"/>
                <w:color w:val="222D34"/>
                <w:sz w:val="16"/>
              </w:rPr>
              <w:br/>
              <w:t>large logs</w:t>
            </w:r>
            <w:r w:rsidRPr="007947A3">
              <w:rPr>
                <w:rFonts w:ascii="Courier New" w:eastAsia="Courier New" w:hAnsi="Courier New"/>
                <w:color w:val="222D34"/>
                <w:sz w:val="16"/>
              </w:rPr>
              <w:br/>
              <w:t>temporary build outputs</w:t>
            </w:r>
          </w:p>
        </w:tc>
      </w:tr>
      <w:tr w:rsidR="00E93181" w:rsidRPr="0088628C" w14:paraId="218E1956" w14:textId="77777777" w:rsidTr="002B53B5">
        <w:trPr>
          <w:cantSplit/>
          <w:jc w:val="center"/>
        </w:trPr>
        <w:tc>
          <w:tcPr>
            <w:tcW w:w="9000"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1AD96897" w14:textId="1F245245" w:rsidR="00E93181" w:rsidRPr="0088628C" w:rsidRDefault="00E93181" w:rsidP="0088628C">
            <w:pPr>
              <w:spacing w:after="0"/>
              <w:jc w:val="both"/>
              <w:rPr>
                <w:sz w:val="18"/>
                <w:szCs w:val="18"/>
              </w:rPr>
            </w:pPr>
            <w:r w:rsidRPr="0088628C">
              <w:rPr>
                <w:rFonts w:ascii="Calibri Light" w:eastAsia="Calibri Light" w:hAnsi="Calibri Light"/>
                <w:b/>
                <w:color w:val="8C2323"/>
                <w:sz w:val="18"/>
                <w:szCs w:val="18"/>
              </w:rPr>
              <w:t>Cross-platform rule</w:t>
            </w:r>
            <w:r w:rsidR="0088628C" w:rsidRPr="0088628C">
              <w:rPr>
                <w:rFonts w:ascii="Calibri Light" w:eastAsia="Calibri Light" w:hAnsi="Calibri Light"/>
                <w:b/>
                <w:color w:val="8C2323"/>
                <w:sz w:val="18"/>
                <w:szCs w:val="18"/>
              </w:rPr>
              <w:t xml:space="preserve">: </w:t>
            </w:r>
            <w:r w:rsidRPr="0088628C">
              <w:rPr>
                <w:rFonts w:ascii="Calibri Light" w:eastAsia="Calibri Light" w:hAnsi="Calibri Light"/>
                <w:sz w:val="18"/>
                <w:szCs w:val="18"/>
              </w:rPr>
              <w:t>Match Python 3.12.10, source code and application dependencies. Recreate the virtual environment on Linux. A Windows .venv contains Windows-specific paths and binaries and must not be copied to Ubuntu.</w:t>
            </w:r>
          </w:p>
        </w:tc>
      </w:tr>
    </w:tbl>
    <w:p w14:paraId="2ABE00FD" w14:textId="22AE2C38" w:rsidR="00E93181" w:rsidRPr="003555C3" w:rsidRDefault="00E93181" w:rsidP="003555C3">
      <w:pPr>
        <w:keepNext/>
        <w:spacing w:after="0"/>
        <w:jc w:val="both"/>
        <w:rPr>
          <w:sz w:val="20"/>
        </w:rPr>
      </w:pPr>
      <w:r w:rsidRPr="003555C3">
        <w:rPr>
          <w:rFonts w:ascii="Calibri Light" w:eastAsia="Calibri Light" w:hAnsi="Calibri Light"/>
          <w:b/>
          <w:color w:val="7E4C00"/>
          <w:sz w:val="18"/>
        </w:rPr>
        <w:t>DIAGRAM 20-C: Windows-to-Linux Deployment Boundary</w:t>
      </w:r>
    </w:p>
    <w:tbl>
      <w:tblPr>
        <w:tblW w:w="0" w:type="auto"/>
        <w:jc w:val="center"/>
        <w:tblLook w:val="04A0" w:firstRow="1" w:lastRow="0" w:firstColumn="1" w:lastColumn="0" w:noHBand="0" w:noVBand="1"/>
      </w:tblPr>
      <w:tblGrid>
        <w:gridCol w:w="8996"/>
      </w:tblGrid>
      <w:tr w:rsidR="00E93181" w14:paraId="22A3D65F"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51862770" w14:textId="210A27DE" w:rsidR="00E93181" w:rsidRDefault="00F605E0" w:rsidP="006B6BC2">
            <w:pPr>
              <w:spacing w:after="0"/>
              <w:jc w:val="both"/>
            </w:pPr>
            <w:r w:rsidRPr="00F605E0">
              <w:rPr>
                <w:noProof/>
                <w:lang w:val="en-AU" w:eastAsia="en-AU"/>
              </w:rPr>
              <w:drawing>
                <wp:inline distT="0" distB="0" distL="0" distR="0" wp14:anchorId="484C399F" wp14:editId="52BA2524">
                  <wp:extent cx="5507918" cy="3099288"/>
                  <wp:effectExtent l="0" t="0" r="0" b="6350"/>
                  <wp:docPr id="6" name="Picture 6" descr="C:\Users\User\Downloads\a90ea512-e25f-475c-9c1d-853e2c1d6c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Users\User\Downloads\a90ea512-e25f-475c-9c1d-853e2c1d6ca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50337" cy="3123157"/>
                          </a:xfrm>
                          <a:prstGeom prst="rect">
                            <a:avLst/>
                          </a:prstGeom>
                          <a:noFill/>
                          <a:ln>
                            <a:noFill/>
                          </a:ln>
                        </pic:spPr>
                      </pic:pic>
                    </a:graphicData>
                  </a:graphic>
                </wp:inline>
              </w:drawing>
            </w:r>
          </w:p>
        </w:tc>
      </w:tr>
    </w:tbl>
    <w:p w14:paraId="465B65F8" w14:textId="672BCEB5" w:rsidR="00E93181" w:rsidRPr="00F605E0" w:rsidRDefault="00582A1A" w:rsidP="003555C3">
      <w:pPr>
        <w:pStyle w:val="Heading2"/>
        <w:spacing w:before="0" w:after="0"/>
        <w:jc w:val="both"/>
        <w:rPr>
          <w:rFonts w:ascii="Calibri Light" w:hAnsi="Calibri Light" w:cs="Calibri Light"/>
        </w:rPr>
      </w:pPr>
      <w:bookmarkStart w:id="11" w:name="_Toc242985908"/>
      <w:r>
        <w:rPr>
          <w:rFonts w:ascii="Calibri Light" w:hAnsi="Calibri Light" w:cs="Calibri Light"/>
        </w:rPr>
        <w:t>20.2 — Create</w:t>
      </w:r>
      <w:r w:rsidR="00E93181" w:rsidRPr="00F605E0">
        <w:rPr>
          <w:rFonts w:ascii="Calibri Light" w:hAnsi="Calibri Light" w:cs="Calibri Light"/>
        </w:rPr>
        <w:t xml:space="preserve"> RedDust G</w:t>
      </w:r>
      <w:r>
        <w:rPr>
          <w:rFonts w:ascii="Calibri Light" w:hAnsi="Calibri Light" w:cs="Calibri Light"/>
        </w:rPr>
        <w:t xml:space="preserve">CP </w:t>
      </w:r>
      <w:r w:rsidR="00E93181" w:rsidRPr="00F605E0">
        <w:rPr>
          <w:rFonts w:ascii="Calibri Light" w:hAnsi="Calibri Light" w:cs="Calibri Light"/>
        </w:rPr>
        <w:t>Project from Scratch</w:t>
      </w:r>
      <w:bookmarkEnd w:id="11"/>
    </w:p>
    <w:p w14:paraId="2B079FF1" w14:textId="1F093F23" w:rsidR="00D53298" w:rsidRDefault="00D53298" w:rsidP="003555C3">
      <w:pPr>
        <w:spacing w:after="0"/>
        <w:jc w:val="both"/>
        <w:rPr>
          <w:rFonts w:ascii="Calibri Light" w:eastAsia="Calibri Light" w:hAnsi="Calibri Light"/>
          <w:sz w:val="18"/>
        </w:rPr>
      </w:pPr>
      <w:r>
        <w:rPr>
          <w:rFonts w:ascii="Calibri Light" w:eastAsia="Calibri Light" w:hAnsi="Calibri Light"/>
          <w:sz w:val="18"/>
        </w:rPr>
        <w:t xml:space="preserve">Log in as the owner (red.dust.proj@gmail.com). </w:t>
      </w:r>
      <w:r w:rsidR="00C044CA">
        <w:rPr>
          <w:rFonts w:ascii="Calibri Light" w:eastAsia="Calibri Light" w:hAnsi="Calibri Light"/>
          <w:sz w:val="18"/>
        </w:rPr>
        <w:t>As descr</w:t>
      </w:r>
      <w:r w:rsidR="00D50F52">
        <w:rPr>
          <w:rFonts w:ascii="Calibri Light" w:eastAsia="Calibri Light" w:hAnsi="Calibri Light"/>
          <w:sz w:val="18"/>
        </w:rPr>
        <w:t>ibed in detail in section 20.2.2</w:t>
      </w:r>
      <w:r w:rsidR="00C044CA">
        <w:rPr>
          <w:rFonts w:ascii="Calibri Light" w:eastAsia="Calibri Light" w:hAnsi="Calibri Light"/>
          <w:sz w:val="18"/>
        </w:rPr>
        <w:t xml:space="preserve"> below, we will create a New Project named </w:t>
      </w:r>
      <w:r w:rsidR="00C044CA" w:rsidRPr="00D53298">
        <w:rPr>
          <w:rFonts w:ascii="Calibri Light" w:eastAsia="Calibri Light" w:hAnsi="Calibri Light"/>
          <w:sz w:val="18"/>
        </w:rPr>
        <w:t>"RedDust Development" (Project ID = "reddust-development")</w:t>
      </w:r>
      <w:r w:rsidR="00C044CA">
        <w:rPr>
          <w:rFonts w:ascii="Calibri Light" w:eastAsia="Calibri Light" w:hAnsi="Calibri Light"/>
          <w:sz w:val="18"/>
        </w:rPr>
        <w:t xml:space="preserve"> </w:t>
      </w:r>
      <w:r>
        <w:rPr>
          <w:rFonts w:ascii="Calibri Light" w:eastAsia="Calibri Light" w:hAnsi="Calibri Light"/>
          <w:sz w:val="18"/>
        </w:rPr>
        <w:t>Inside the o</w:t>
      </w:r>
      <w:r w:rsidRPr="00D53298">
        <w:rPr>
          <w:rFonts w:ascii="Calibri Light" w:eastAsia="Calibri Light" w:hAnsi="Calibri Light"/>
          <w:sz w:val="18"/>
        </w:rPr>
        <w:t xml:space="preserve">rganization: </w:t>
      </w:r>
      <w:r>
        <w:rPr>
          <w:rFonts w:ascii="Calibri Light" w:eastAsia="Calibri Light" w:hAnsi="Calibri Light"/>
          <w:sz w:val="18"/>
        </w:rPr>
        <w:t>“</w:t>
      </w:r>
      <w:r w:rsidRPr="00D53298">
        <w:rPr>
          <w:rFonts w:ascii="Calibri Light" w:eastAsia="Calibri Light" w:hAnsi="Calibri Light"/>
          <w:sz w:val="18"/>
        </w:rPr>
        <w:t>red-dust-proj-org</w:t>
      </w:r>
      <w:r>
        <w:rPr>
          <w:rFonts w:ascii="Calibri Light" w:eastAsia="Calibri Light" w:hAnsi="Calibri Light"/>
          <w:sz w:val="18"/>
        </w:rPr>
        <w:t>”</w:t>
      </w:r>
      <w:r w:rsidRPr="00D53298">
        <w:rPr>
          <w:rFonts w:ascii="Calibri Light" w:eastAsia="Calibri Light" w:hAnsi="Calibri Light"/>
          <w:sz w:val="18"/>
        </w:rPr>
        <w:t xml:space="preserve"> (ID=173416320671)</w:t>
      </w:r>
      <w:r>
        <w:rPr>
          <w:rFonts w:ascii="Calibri Light" w:eastAsia="Calibri Light" w:hAnsi="Calibri Light"/>
          <w:sz w:val="18"/>
        </w:rPr>
        <w:t xml:space="preserve">, and link </w:t>
      </w:r>
      <w:r w:rsidR="00C044CA">
        <w:rPr>
          <w:rFonts w:ascii="Calibri Light" w:eastAsia="Calibri Light" w:hAnsi="Calibri Light"/>
          <w:sz w:val="18"/>
        </w:rPr>
        <w:t>the project</w:t>
      </w:r>
      <w:r>
        <w:rPr>
          <w:rFonts w:ascii="Calibri Light" w:eastAsia="Calibri Light" w:hAnsi="Calibri Light"/>
          <w:sz w:val="18"/>
        </w:rPr>
        <w:t xml:space="preserve"> with </w:t>
      </w:r>
      <w:r w:rsidR="001D1046">
        <w:rPr>
          <w:rFonts w:ascii="Calibri Light" w:eastAsia="Calibri Light" w:hAnsi="Calibri Light"/>
          <w:sz w:val="18"/>
        </w:rPr>
        <w:t xml:space="preserve">a </w:t>
      </w:r>
      <w:r>
        <w:rPr>
          <w:rFonts w:ascii="Calibri Light" w:eastAsia="Calibri Light" w:hAnsi="Calibri Light"/>
          <w:sz w:val="18"/>
        </w:rPr>
        <w:t>billing</w:t>
      </w:r>
      <w:r w:rsidR="001D1046">
        <w:rPr>
          <w:rFonts w:ascii="Calibri Light" w:eastAsia="Calibri Light" w:hAnsi="Calibri Light"/>
          <w:sz w:val="18"/>
        </w:rPr>
        <w:t xml:space="preserve"> account</w:t>
      </w:r>
      <w:r>
        <w:rPr>
          <w:rFonts w:ascii="Calibri Light" w:eastAsia="Calibri Light" w:hAnsi="Calibri Light"/>
          <w:sz w:val="18"/>
        </w:rPr>
        <w:t>.</w:t>
      </w:r>
    </w:p>
    <w:p w14:paraId="3B63AF2B" w14:textId="07257284" w:rsidR="00E93181" w:rsidRPr="007B00BA" w:rsidRDefault="0012151C" w:rsidP="003555C3">
      <w:pPr>
        <w:spacing w:after="0"/>
        <w:jc w:val="both"/>
        <w:rPr>
          <w:sz w:val="22"/>
        </w:rPr>
      </w:pPr>
      <w:r>
        <w:rPr>
          <w:rFonts w:ascii="Calibri Light" w:eastAsia="Calibri Light" w:hAnsi="Calibri Light"/>
          <w:sz w:val="18"/>
        </w:rPr>
        <w:t>We will u</w:t>
      </w:r>
      <w:r w:rsidR="00E93181" w:rsidRPr="007B00BA">
        <w:rPr>
          <w:rFonts w:ascii="Calibri Light" w:eastAsia="Calibri Light" w:hAnsi="Calibri Light"/>
          <w:sz w:val="18"/>
        </w:rPr>
        <w:t xml:space="preserve">se </w:t>
      </w:r>
      <w:r w:rsidR="00D53298">
        <w:rPr>
          <w:rFonts w:ascii="Calibri Light" w:eastAsia="Calibri Light" w:hAnsi="Calibri Light"/>
          <w:sz w:val="18"/>
        </w:rPr>
        <w:t>this</w:t>
      </w:r>
      <w:r w:rsidR="00E93181" w:rsidRPr="007B00BA">
        <w:rPr>
          <w:rFonts w:ascii="Calibri Light" w:eastAsia="Calibri Light" w:hAnsi="Calibri Light"/>
          <w:sz w:val="18"/>
        </w:rPr>
        <w:t xml:space="preserve"> dedicated development project </w:t>
      </w:r>
      <w:r w:rsidR="002B5D87">
        <w:rPr>
          <w:rFonts w:ascii="Calibri Light" w:eastAsia="Calibri Light" w:hAnsi="Calibri Light"/>
          <w:sz w:val="18"/>
        </w:rPr>
        <w:t xml:space="preserve">for all </w:t>
      </w:r>
      <w:r w:rsidR="006C7F59">
        <w:rPr>
          <w:rFonts w:ascii="Calibri Light" w:eastAsia="Calibri Light" w:hAnsi="Calibri Light"/>
          <w:sz w:val="18"/>
        </w:rPr>
        <w:t>dev</w:t>
      </w:r>
      <w:r w:rsidR="002B5D87">
        <w:rPr>
          <w:rFonts w:ascii="Calibri Light" w:eastAsia="Calibri Light" w:hAnsi="Calibri Light"/>
          <w:sz w:val="18"/>
        </w:rPr>
        <w:t xml:space="preserve"> work in RedDust platform, </w:t>
      </w:r>
      <w:r w:rsidR="00E93181" w:rsidRPr="007B00BA">
        <w:rPr>
          <w:rFonts w:ascii="Calibri Light" w:eastAsia="Calibri Light" w:hAnsi="Calibri Light"/>
          <w:sz w:val="18"/>
        </w:rPr>
        <w:t xml:space="preserve">so </w:t>
      </w:r>
      <w:r w:rsidR="002B5D87">
        <w:rPr>
          <w:rFonts w:ascii="Calibri Light" w:eastAsia="Calibri Light" w:hAnsi="Calibri Light"/>
          <w:sz w:val="18"/>
        </w:rPr>
        <w:t xml:space="preserve">that </w:t>
      </w:r>
      <w:r w:rsidR="00E93181" w:rsidRPr="007B00BA">
        <w:rPr>
          <w:rFonts w:ascii="Calibri Light" w:eastAsia="Calibri Light" w:hAnsi="Calibri Light"/>
          <w:sz w:val="18"/>
        </w:rPr>
        <w:t xml:space="preserve">billing, IAM, firewall rules and experiments remain isolated from unrelated cloud </w:t>
      </w:r>
      <w:r w:rsidR="006C7F59">
        <w:rPr>
          <w:rFonts w:ascii="Calibri Light" w:eastAsia="Calibri Light" w:hAnsi="Calibri Light"/>
          <w:sz w:val="18"/>
        </w:rPr>
        <w:t>develop</w:t>
      </w:r>
      <w:r>
        <w:rPr>
          <w:rFonts w:ascii="Calibri Light" w:eastAsia="Calibri Light" w:hAnsi="Calibri Light"/>
          <w:sz w:val="18"/>
        </w:rPr>
        <w:t>ment</w:t>
      </w:r>
      <w:r w:rsidR="00E93181" w:rsidRPr="007B00BA">
        <w:rPr>
          <w:rFonts w:ascii="Calibri Light" w:eastAsia="Calibri Light" w:hAnsi="Calibri Light"/>
          <w:sz w:val="18"/>
        </w:rPr>
        <w:t>. Do not create staging or production projects in this step.</w:t>
      </w:r>
    </w:p>
    <w:p w14:paraId="7A43C774" w14:textId="77777777" w:rsidR="00E93181" w:rsidRPr="00F605E0" w:rsidRDefault="00E93181" w:rsidP="003555C3">
      <w:pPr>
        <w:pStyle w:val="Heading3"/>
        <w:spacing w:before="0" w:after="0"/>
        <w:jc w:val="both"/>
        <w:rPr>
          <w:rFonts w:ascii="Calibri Light" w:hAnsi="Calibri Light" w:cs="Calibri Light"/>
        </w:rPr>
      </w:pPr>
      <w:bookmarkStart w:id="12" w:name="_Toc242985909"/>
      <w:r w:rsidRPr="00F605E0">
        <w:rPr>
          <w:rFonts w:ascii="Calibri Light" w:hAnsi="Calibri Light" w:cs="Calibri Light"/>
        </w:rPr>
        <w:t>20.2.1 — Sign in to the intended RedDust Google account</w:t>
      </w:r>
      <w:bookmarkEnd w:id="12"/>
    </w:p>
    <w:p w14:paraId="1547AE3F" w14:textId="3DCCD628" w:rsidR="00E93181" w:rsidRPr="007B00BA" w:rsidRDefault="00E93181" w:rsidP="00BA79AA">
      <w:pPr>
        <w:spacing w:after="0"/>
        <w:ind w:left="317" w:hanging="259"/>
        <w:jc w:val="both"/>
        <w:rPr>
          <w:sz w:val="22"/>
        </w:rPr>
      </w:pPr>
      <w:r w:rsidRPr="007B00BA">
        <w:rPr>
          <w:rFonts w:ascii="Calibri Light" w:eastAsia="Calibri Light" w:hAnsi="Calibri Light"/>
          <w:b/>
          <w:color w:val="374B55"/>
          <w:sz w:val="18"/>
        </w:rPr>
        <w:t xml:space="preserve">1. </w:t>
      </w:r>
      <w:r w:rsidR="0016194A">
        <w:rPr>
          <w:rFonts w:ascii="Calibri Light" w:eastAsia="Calibri Light" w:hAnsi="Calibri Light"/>
          <w:sz w:val="18"/>
        </w:rPr>
        <w:t>Open the Google Cloud Console from owner account (red.dust.proj@gmail.com)</w:t>
      </w:r>
    </w:p>
    <w:p w14:paraId="79F45929" w14:textId="3D46DF24" w:rsidR="00E93181" w:rsidRPr="007B00BA" w:rsidRDefault="00E93181" w:rsidP="00BA79AA">
      <w:pPr>
        <w:spacing w:after="0"/>
        <w:ind w:left="317" w:hanging="259"/>
        <w:jc w:val="both"/>
        <w:rPr>
          <w:sz w:val="22"/>
        </w:rPr>
      </w:pPr>
      <w:r w:rsidRPr="007B00BA">
        <w:rPr>
          <w:rFonts w:ascii="Calibri Light" w:eastAsia="Calibri Light" w:hAnsi="Calibri Light"/>
          <w:b/>
          <w:color w:val="374B55"/>
          <w:sz w:val="18"/>
        </w:rPr>
        <w:t xml:space="preserve">2. </w:t>
      </w:r>
      <w:r w:rsidRPr="007B00BA">
        <w:rPr>
          <w:rFonts w:ascii="Calibri Light" w:eastAsia="Calibri Light" w:hAnsi="Calibri Light"/>
          <w:sz w:val="18"/>
        </w:rPr>
        <w:t xml:space="preserve">Confirm the intended RedDust Google identity </w:t>
      </w:r>
      <w:r w:rsidR="0016194A">
        <w:rPr>
          <w:rFonts w:ascii="Calibri Light" w:eastAsia="Calibri Light" w:hAnsi="Calibri Light"/>
          <w:sz w:val="18"/>
        </w:rPr>
        <w:t xml:space="preserve">(red.dust.proj@gmail.com) </w:t>
      </w:r>
      <w:r w:rsidRPr="007B00BA">
        <w:rPr>
          <w:rFonts w:ascii="Calibri Light" w:eastAsia="Calibri Light" w:hAnsi="Calibri Light"/>
          <w:sz w:val="18"/>
        </w:rPr>
        <w:t>in the profile menu.</w:t>
      </w:r>
    </w:p>
    <w:p w14:paraId="2E0D7587" w14:textId="77777777" w:rsidR="00E93181" w:rsidRPr="007B00BA" w:rsidRDefault="00E93181" w:rsidP="00BA79AA">
      <w:pPr>
        <w:spacing w:after="0"/>
        <w:ind w:left="317" w:hanging="259"/>
        <w:jc w:val="both"/>
        <w:rPr>
          <w:sz w:val="22"/>
        </w:rPr>
      </w:pPr>
      <w:r w:rsidRPr="007B00BA">
        <w:rPr>
          <w:rFonts w:ascii="Calibri Light" w:eastAsia="Calibri Light" w:hAnsi="Calibri Light"/>
          <w:b/>
          <w:color w:val="374B55"/>
          <w:sz w:val="18"/>
        </w:rPr>
        <w:t xml:space="preserve">3. </w:t>
      </w:r>
      <w:r w:rsidRPr="007B00BA">
        <w:rPr>
          <w:rFonts w:ascii="Calibri Light" w:eastAsia="Calibri Light" w:hAnsi="Calibri Light"/>
          <w:sz w:val="18"/>
        </w:rPr>
        <w:t>Avoid creating the project under a personal or unrelated Google account.</w:t>
      </w:r>
    </w:p>
    <w:p w14:paraId="55628ACB" w14:textId="77777777" w:rsidR="00E93181" w:rsidRPr="00F605E0" w:rsidRDefault="00E93181" w:rsidP="003555C3">
      <w:pPr>
        <w:pStyle w:val="Heading3"/>
        <w:spacing w:before="0" w:after="0"/>
        <w:jc w:val="both"/>
        <w:rPr>
          <w:rFonts w:ascii="Calibri Light" w:hAnsi="Calibri Light" w:cs="Calibri Light"/>
        </w:rPr>
      </w:pPr>
      <w:bookmarkStart w:id="13" w:name="_Toc242985910"/>
      <w:r w:rsidRPr="00F605E0">
        <w:rPr>
          <w:rFonts w:ascii="Calibri Light" w:hAnsi="Calibri Light" w:cs="Calibri Light"/>
        </w:rPr>
        <w:t>20.2.2 — Create the project</w:t>
      </w:r>
      <w:bookmarkEnd w:id="13"/>
    </w:p>
    <w:p w14:paraId="407363EA" w14:textId="64E4A905"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1. </w:t>
      </w:r>
      <w:r w:rsidRPr="007B00BA">
        <w:rPr>
          <w:rFonts w:ascii="Calibri Light" w:eastAsia="Calibri Light" w:hAnsi="Calibri Light"/>
          <w:sz w:val="18"/>
        </w:rPr>
        <w:t>Open project selector i</w:t>
      </w:r>
      <w:r w:rsidR="009844AE">
        <w:rPr>
          <w:rFonts w:ascii="Calibri Light" w:eastAsia="Calibri Light" w:hAnsi="Calibri Light"/>
          <w:sz w:val="18"/>
        </w:rPr>
        <w:t>n top bar. C</w:t>
      </w:r>
      <w:r w:rsidRPr="007B00BA">
        <w:rPr>
          <w:rFonts w:ascii="Calibri Light" w:eastAsia="Calibri Light" w:hAnsi="Calibri Light"/>
          <w:sz w:val="18"/>
        </w:rPr>
        <w:t>hoose New Project, or navigate to IAM &amp; Admin → Manage Resources → Create Project.</w:t>
      </w:r>
    </w:p>
    <w:p w14:paraId="25CCDD81"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2. </w:t>
      </w:r>
      <w:r w:rsidRPr="007B00BA">
        <w:rPr>
          <w:rFonts w:ascii="Calibri Light" w:eastAsia="Calibri Light" w:hAnsi="Calibri Light"/>
          <w:sz w:val="18"/>
        </w:rPr>
        <w:t xml:space="preserve">Project name: </w:t>
      </w:r>
      <w:r w:rsidRPr="0083672D">
        <w:rPr>
          <w:rFonts w:ascii="Calibri Light" w:eastAsia="Calibri Light" w:hAnsi="Calibri Light"/>
          <w:b/>
          <w:sz w:val="18"/>
        </w:rPr>
        <w:t>RedDust Development</w:t>
      </w:r>
      <w:r w:rsidRPr="007B00BA">
        <w:rPr>
          <w:rFonts w:ascii="Calibri Light" w:eastAsia="Calibri Light" w:hAnsi="Calibri Light"/>
          <w:sz w:val="18"/>
        </w:rPr>
        <w:t>.</w:t>
      </w:r>
    </w:p>
    <w:p w14:paraId="3F5A5B01"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3. </w:t>
      </w:r>
      <w:r w:rsidRPr="007B00BA">
        <w:rPr>
          <w:rFonts w:ascii="Calibri Light" w:eastAsia="Calibri Light" w:hAnsi="Calibri Light"/>
          <w:sz w:val="18"/>
        </w:rPr>
        <w:t xml:space="preserve">Choose a globally unique Project ID such as </w:t>
      </w:r>
      <w:r w:rsidRPr="0083672D">
        <w:rPr>
          <w:rFonts w:ascii="Calibri Light" w:eastAsia="Calibri Light" w:hAnsi="Calibri Light"/>
          <w:b/>
          <w:sz w:val="18"/>
        </w:rPr>
        <w:t>reddust-development-xxxxx</w:t>
      </w:r>
      <w:r w:rsidRPr="007B00BA">
        <w:rPr>
          <w:rFonts w:ascii="Calibri Light" w:eastAsia="Calibri Light" w:hAnsi="Calibri Light"/>
          <w:sz w:val="18"/>
        </w:rPr>
        <w:t>.</w:t>
      </w:r>
    </w:p>
    <w:p w14:paraId="08621799" w14:textId="62CA51ED"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4. </w:t>
      </w:r>
      <w:r w:rsidRPr="007B00BA">
        <w:rPr>
          <w:rFonts w:ascii="Calibri Light" w:eastAsia="Calibri Light" w:hAnsi="Calibri Light"/>
          <w:sz w:val="18"/>
        </w:rPr>
        <w:t>If the account is not part of a Workspace organization, No organization is acceptable for this MVP/dev stage.</w:t>
      </w:r>
    </w:p>
    <w:p w14:paraId="36300114"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5. </w:t>
      </w:r>
      <w:r w:rsidRPr="007B00BA">
        <w:rPr>
          <w:rFonts w:ascii="Calibri Light" w:eastAsia="Calibri Light" w:hAnsi="Calibri Light"/>
          <w:sz w:val="18"/>
        </w:rPr>
        <w:t>Create the project and then explicitly select RedDust Development in the project selector.</w:t>
      </w:r>
    </w:p>
    <w:tbl>
      <w:tblPr>
        <w:tblStyle w:val="TableGrid"/>
        <w:tblW w:w="0" w:type="auto"/>
        <w:jc w:val="center"/>
        <w:tblLook w:val="04A0" w:firstRow="1" w:lastRow="0" w:firstColumn="1" w:lastColumn="0" w:noHBand="0" w:noVBand="1"/>
      </w:tblPr>
      <w:tblGrid>
        <w:gridCol w:w="1555"/>
        <w:gridCol w:w="2268"/>
        <w:gridCol w:w="3685"/>
      </w:tblGrid>
      <w:tr w:rsidR="00E93181" w14:paraId="59637DAA" w14:textId="77777777" w:rsidTr="00F605E0">
        <w:trPr>
          <w:cantSplit/>
          <w:tblHeader/>
          <w:jc w:val="center"/>
        </w:trPr>
        <w:tc>
          <w:tcPr>
            <w:tcW w:w="1555" w:type="dxa"/>
            <w:shd w:val="clear" w:color="auto" w:fill="DCECF2"/>
            <w:tcMar>
              <w:top w:w="65" w:type="dxa"/>
              <w:left w:w="80" w:type="dxa"/>
              <w:bottom w:w="65" w:type="dxa"/>
              <w:right w:w="80" w:type="dxa"/>
            </w:tcMar>
          </w:tcPr>
          <w:p w14:paraId="6AA63474" w14:textId="77777777" w:rsidR="00E93181" w:rsidRDefault="00E93181" w:rsidP="006B6BC2">
            <w:pPr>
              <w:jc w:val="both"/>
            </w:pPr>
            <w:r>
              <w:rPr>
                <w:rFonts w:ascii="Calibri Light" w:eastAsia="Calibri Light" w:hAnsi="Calibri Light"/>
                <w:b/>
                <w:color w:val="16546B"/>
                <w:sz w:val="18"/>
              </w:rPr>
              <w:t>Project field</w:t>
            </w:r>
          </w:p>
        </w:tc>
        <w:tc>
          <w:tcPr>
            <w:tcW w:w="2268" w:type="dxa"/>
            <w:shd w:val="clear" w:color="auto" w:fill="DCECF2"/>
            <w:tcMar>
              <w:top w:w="65" w:type="dxa"/>
              <w:left w:w="80" w:type="dxa"/>
              <w:bottom w:w="65" w:type="dxa"/>
              <w:right w:w="80" w:type="dxa"/>
            </w:tcMar>
          </w:tcPr>
          <w:p w14:paraId="05373E54" w14:textId="77777777" w:rsidR="00E93181" w:rsidRDefault="00E93181" w:rsidP="006B6BC2">
            <w:pPr>
              <w:jc w:val="both"/>
            </w:pPr>
            <w:r>
              <w:rPr>
                <w:rFonts w:ascii="Calibri Light" w:eastAsia="Calibri Light" w:hAnsi="Calibri Light"/>
                <w:b/>
                <w:color w:val="16546B"/>
                <w:sz w:val="18"/>
              </w:rPr>
              <w:t>Example</w:t>
            </w:r>
          </w:p>
        </w:tc>
        <w:tc>
          <w:tcPr>
            <w:tcW w:w="3685" w:type="dxa"/>
            <w:shd w:val="clear" w:color="auto" w:fill="DCECF2"/>
            <w:tcMar>
              <w:top w:w="65" w:type="dxa"/>
              <w:left w:w="80" w:type="dxa"/>
              <w:bottom w:w="65" w:type="dxa"/>
              <w:right w:w="80" w:type="dxa"/>
            </w:tcMar>
          </w:tcPr>
          <w:p w14:paraId="335EDD7B" w14:textId="77777777" w:rsidR="00E93181" w:rsidRDefault="00E93181" w:rsidP="006B6BC2">
            <w:pPr>
              <w:jc w:val="both"/>
            </w:pPr>
            <w:r>
              <w:rPr>
                <w:rFonts w:ascii="Calibri Light" w:eastAsia="Calibri Light" w:hAnsi="Calibri Light"/>
                <w:b/>
                <w:color w:val="16546B"/>
                <w:sz w:val="18"/>
              </w:rPr>
              <w:t>Purpose</w:t>
            </w:r>
          </w:p>
        </w:tc>
      </w:tr>
      <w:tr w:rsidR="00E93181" w14:paraId="516C1650" w14:textId="77777777" w:rsidTr="00F605E0">
        <w:trPr>
          <w:cantSplit/>
          <w:jc w:val="center"/>
        </w:trPr>
        <w:tc>
          <w:tcPr>
            <w:tcW w:w="1555" w:type="dxa"/>
            <w:tcMar>
              <w:top w:w="60" w:type="dxa"/>
              <w:left w:w="80" w:type="dxa"/>
              <w:bottom w:w="60" w:type="dxa"/>
              <w:right w:w="80" w:type="dxa"/>
            </w:tcMar>
            <w:vAlign w:val="center"/>
          </w:tcPr>
          <w:p w14:paraId="58D8D59F" w14:textId="77777777" w:rsidR="00E93181" w:rsidRDefault="00E93181" w:rsidP="006B6BC2">
            <w:pPr>
              <w:jc w:val="both"/>
            </w:pPr>
            <w:r>
              <w:rPr>
                <w:rFonts w:ascii="Calibri Light" w:eastAsia="Calibri Light" w:hAnsi="Calibri Light"/>
                <w:sz w:val="17"/>
              </w:rPr>
              <w:t>Project name</w:t>
            </w:r>
          </w:p>
        </w:tc>
        <w:tc>
          <w:tcPr>
            <w:tcW w:w="2268" w:type="dxa"/>
            <w:tcMar>
              <w:top w:w="60" w:type="dxa"/>
              <w:left w:w="80" w:type="dxa"/>
              <w:bottom w:w="60" w:type="dxa"/>
              <w:right w:w="80" w:type="dxa"/>
            </w:tcMar>
            <w:vAlign w:val="center"/>
          </w:tcPr>
          <w:p w14:paraId="11882010" w14:textId="77777777" w:rsidR="00E93181" w:rsidRDefault="00E93181" w:rsidP="006B6BC2">
            <w:pPr>
              <w:jc w:val="both"/>
            </w:pPr>
            <w:r>
              <w:rPr>
                <w:rFonts w:ascii="Calibri Light" w:eastAsia="Calibri Light" w:hAnsi="Calibri Light"/>
                <w:sz w:val="17"/>
              </w:rPr>
              <w:t>RedDust Development</w:t>
            </w:r>
          </w:p>
        </w:tc>
        <w:tc>
          <w:tcPr>
            <w:tcW w:w="3685" w:type="dxa"/>
            <w:tcMar>
              <w:top w:w="60" w:type="dxa"/>
              <w:left w:w="80" w:type="dxa"/>
              <w:bottom w:w="60" w:type="dxa"/>
              <w:right w:w="80" w:type="dxa"/>
            </w:tcMar>
            <w:vAlign w:val="center"/>
          </w:tcPr>
          <w:p w14:paraId="2E42BD7C" w14:textId="77777777" w:rsidR="00E93181" w:rsidRDefault="00E93181" w:rsidP="006B6BC2">
            <w:pPr>
              <w:jc w:val="both"/>
            </w:pPr>
            <w:r>
              <w:rPr>
                <w:rFonts w:ascii="Calibri Light" w:eastAsia="Calibri Light" w:hAnsi="Calibri Light"/>
                <w:sz w:val="17"/>
              </w:rPr>
              <w:t>Human-readable console name</w:t>
            </w:r>
          </w:p>
        </w:tc>
      </w:tr>
      <w:tr w:rsidR="00E93181" w14:paraId="41DE7946" w14:textId="77777777" w:rsidTr="00F605E0">
        <w:trPr>
          <w:cantSplit/>
          <w:jc w:val="center"/>
        </w:trPr>
        <w:tc>
          <w:tcPr>
            <w:tcW w:w="1555" w:type="dxa"/>
            <w:tcMar>
              <w:top w:w="60" w:type="dxa"/>
              <w:left w:w="80" w:type="dxa"/>
              <w:bottom w:w="60" w:type="dxa"/>
              <w:right w:w="80" w:type="dxa"/>
            </w:tcMar>
            <w:vAlign w:val="center"/>
          </w:tcPr>
          <w:p w14:paraId="3AA0D3DA" w14:textId="77777777" w:rsidR="00E93181" w:rsidRDefault="00E93181" w:rsidP="006B6BC2">
            <w:pPr>
              <w:jc w:val="both"/>
            </w:pPr>
            <w:r>
              <w:rPr>
                <w:rFonts w:ascii="Calibri Light" w:eastAsia="Calibri Light" w:hAnsi="Calibri Light"/>
                <w:sz w:val="17"/>
              </w:rPr>
              <w:t>Project ID</w:t>
            </w:r>
          </w:p>
        </w:tc>
        <w:tc>
          <w:tcPr>
            <w:tcW w:w="2268" w:type="dxa"/>
            <w:tcMar>
              <w:top w:w="60" w:type="dxa"/>
              <w:left w:w="80" w:type="dxa"/>
              <w:bottom w:w="60" w:type="dxa"/>
              <w:right w:w="80" w:type="dxa"/>
            </w:tcMar>
            <w:vAlign w:val="center"/>
          </w:tcPr>
          <w:p w14:paraId="46EC3566" w14:textId="77777777" w:rsidR="00E93181" w:rsidRDefault="00E93181" w:rsidP="006B6BC2">
            <w:pPr>
              <w:jc w:val="both"/>
            </w:pPr>
            <w:r>
              <w:rPr>
                <w:rFonts w:ascii="Calibri Light" w:eastAsia="Calibri Light" w:hAnsi="Calibri Light"/>
                <w:sz w:val="17"/>
              </w:rPr>
              <w:t>reddust-development-xxxxx</w:t>
            </w:r>
          </w:p>
        </w:tc>
        <w:tc>
          <w:tcPr>
            <w:tcW w:w="3685" w:type="dxa"/>
            <w:tcMar>
              <w:top w:w="60" w:type="dxa"/>
              <w:left w:w="80" w:type="dxa"/>
              <w:bottom w:w="60" w:type="dxa"/>
              <w:right w:w="80" w:type="dxa"/>
            </w:tcMar>
            <w:vAlign w:val="center"/>
          </w:tcPr>
          <w:p w14:paraId="6EC976C6" w14:textId="77777777" w:rsidR="00E93181" w:rsidRDefault="00E93181" w:rsidP="006B6BC2">
            <w:pPr>
              <w:jc w:val="both"/>
            </w:pPr>
            <w:r>
              <w:rPr>
                <w:rFonts w:ascii="Calibri Light" w:eastAsia="Calibri Light" w:hAnsi="Calibri Light"/>
                <w:sz w:val="17"/>
              </w:rPr>
              <w:t>Technical identifier used by APIs, CLI, IAM and logs</w:t>
            </w:r>
          </w:p>
        </w:tc>
      </w:tr>
      <w:tr w:rsidR="00E93181" w14:paraId="291218D7" w14:textId="77777777" w:rsidTr="00F605E0">
        <w:trPr>
          <w:cantSplit/>
          <w:jc w:val="center"/>
        </w:trPr>
        <w:tc>
          <w:tcPr>
            <w:tcW w:w="1555" w:type="dxa"/>
            <w:tcMar>
              <w:top w:w="60" w:type="dxa"/>
              <w:left w:w="80" w:type="dxa"/>
              <w:bottom w:w="60" w:type="dxa"/>
              <w:right w:w="80" w:type="dxa"/>
            </w:tcMar>
            <w:vAlign w:val="center"/>
          </w:tcPr>
          <w:p w14:paraId="0EDF4946" w14:textId="77777777" w:rsidR="00E93181" w:rsidRDefault="00E93181" w:rsidP="006B6BC2">
            <w:pPr>
              <w:jc w:val="both"/>
            </w:pPr>
            <w:r>
              <w:rPr>
                <w:rFonts w:ascii="Calibri Light" w:eastAsia="Calibri Light" w:hAnsi="Calibri Light"/>
                <w:sz w:val="17"/>
              </w:rPr>
              <w:t>Project number</w:t>
            </w:r>
          </w:p>
        </w:tc>
        <w:tc>
          <w:tcPr>
            <w:tcW w:w="2268" w:type="dxa"/>
            <w:tcMar>
              <w:top w:w="60" w:type="dxa"/>
              <w:left w:w="80" w:type="dxa"/>
              <w:bottom w:w="60" w:type="dxa"/>
              <w:right w:w="80" w:type="dxa"/>
            </w:tcMar>
            <w:vAlign w:val="center"/>
          </w:tcPr>
          <w:p w14:paraId="270AC9EA" w14:textId="77777777" w:rsidR="00E93181" w:rsidRDefault="00E93181" w:rsidP="006B6BC2">
            <w:pPr>
              <w:jc w:val="both"/>
            </w:pPr>
            <w:r>
              <w:rPr>
                <w:rFonts w:ascii="Calibri Light" w:eastAsia="Calibri Light" w:hAnsi="Calibri Light"/>
                <w:sz w:val="17"/>
              </w:rPr>
              <w:t>Generated by Google</w:t>
            </w:r>
          </w:p>
        </w:tc>
        <w:tc>
          <w:tcPr>
            <w:tcW w:w="3685" w:type="dxa"/>
            <w:tcMar>
              <w:top w:w="60" w:type="dxa"/>
              <w:left w:w="80" w:type="dxa"/>
              <w:bottom w:w="60" w:type="dxa"/>
              <w:right w:w="80" w:type="dxa"/>
            </w:tcMar>
            <w:vAlign w:val="center"/>
          </w:tcPr>
          <w:p w14:paraId="63F0D46C" w14:textId="77777777" w:rsidR="00E93181" w:rsidRDefault="00E93181" w:rsidP="006B6BC2">
            <w:pPr>
              <w:jc w:val="both"/>
            </w:pPr>
            <w:r>
              <w:rPr>
                <w:rFonts w:ascii="Calibri Light" w:eastAsia="Calibri Light" w:hAnsi="Calibri Light"/>
                <w:sz w:val="17"/>
              </w:rPr>
              <w:t>Internal numeric resource identifier</w:t>
            </w:r>
          </w:p>
        </w:tc>
      </w:tr>
    </w:tbl>
    <w:p w14:paraId="2A03C8A1" w14:textId="77777777" w:rsidR="00E93181" w:rsidRPr="008D3AB4" w:rsidRDefault="00E93181" w:rsidP="003555C3">
      <w:pPr>
        <w:pStyle w:val="Heading3"/>
        <w:spacing w:before="0" w:after="0"/>
        <w:jc w:val="both"/>
        <w:rPr>
          <w:rFonts w:ascii="Calibri Light" w:hAnsi="Calibri Light" w:cs="Calibri Light"/>
        </w:rPr>
      </w:pPr>
      <w:bookmarkStart w:id="14" w:name="_Toc242985911"/>
      <w:r w:rsidRPr="008D3AB4">
        <w:rPr>
          <w:rFonts w:ascii="Calibri Light" w:hAnsi="Calibri Light" w:cs="Calibri Light"/>
        </w:rPr>
        <w:lastRenderedPageBreak/>
        <w:t>20.2.3 — Enable Compute Engine when prompted</w:t>
      </w:r>
      <w:bookmarkEnd w:id="14"/>
    </w:p>
    <w:p w14:paraId="6E3484CE" w14:textId="5098AC40" w:rsidR="00E93181" w:rsidRPr="0083672D" w:rsidRDefault="0083672D" w:rsidP="003555C3">
      <w:pPr>
        <w:spacing w:after="0"/>
        <w:jc w:val="both"/>
        <w:rPr>
          <w:rFonts w:ascii="Calibri Light" w:eastAsia="Calibri Light" w:hAnsi="Calibri Light"/>
          <w:sz w:val="18"/>
        </w:rPr>
      </w:pPr>
      <w:r w:rsidRPr="0083672D">
        <w:rPr>
          <w:rFonts w:ascii="Calibri Light" w:eastAsia="Calibri Light" w:hAnsi="Calibri Light"/>
          <w:sz w:val="18"/>
        </w:rPr>
        <w:t>The first visit to Compute Engine may prompt you to enable its API. Enable it and wait for initialization before creating the VM.</w:t>
      </w:r>
    </w:p>
    <w:p w14:paraId="6FD7B524" w14:textId="77777777" w:rsidR="00E93181" w:rsidRPr="008D3AB4" w:rsidRDefault="00E93181" w:rsidP="003555C3">
      <w:pPr>
        <w:pStyle w:val="Heading3"/>
        <w:spacing w:before="0" w:after="0"/>
        <w:jc w:val="both"/>
        <w:rPr>
          <w:rFonts w:ascii="Calibri Light" w:hAnsi="Calibri Light" w:cs="Calibri Light"/>
        </w:rPr>
      </w:pPr>
      <w:bookmarkStart w:id="15" w:name="_Toc242985912"/>
      <w:r w:rsidRPr="008D3AB4">
        <w:rPr>
          <w:rFonts w:ascii="Calibri Light" w:hAnsi="Calibri Light" w:cs="Calibri Light"/>
        </w:rPr>
        <w:t>20.2.4 — Link billing before creating resources</w:t>
      </w:r>
      <w:bookmarkEnd w:id="15"/>
    </w:p>
    <w:p w14:paraId="414D0BE8"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1. </w:t>
      </w:r>
      <w:r w:rsidRPr="007B00BA">
        <w:rPr>
          <w:rFonts w:ascii="Calibri Light" w:eastAsia="Calibri Light" w:hAnsi="Calibri Light"/>
          <w:sz w:val="18"/>
        </w:rPr>
        <w:t>With RedDust Development selected, open Billing.</w:t>
      </w:r>
    </w:p>
    <w:p w14:paraId="43CE976D"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2. </w:t>
      </w:r>
      <w:r w:rsidRPr="007B00BA">
        <w:rPr>
          <w:rFonts w:ascii="Calibri Light" w:eastAsia="Calibri Light" w:hAnsi="Calibri Light"/>
          <w:sz w:val="18"/>
        </w:rPr>
        <w:t>Confirm the project is linked to the active Cloud Billing account.</w:t>
      </w:r>
    </w:p>
    <w:p w14:paraId="679409C3"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3. </w:t>
      </w:r>
      <w:r w:rsidRPr="007B00BA">
        <w:rPr>
          <w:rFonts w:ascii="Calibri Light" w:eastAsia="Calibri Light" w:hAnsi="Calibri Light"/>
          <w:sz w:val="18"/>
        </w:rPr>
        <w:t>If the project has no billing account, use Link a billing account and attach the intended active account.</w:t>
      </w:r>
    </w:p>
    <w:p w14:paraId="35475D86"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4. </w:t>
      </w:r>
      <w:r w:rsidRPr="007B00BA">
        <w:rPr>
          <w:rFonts w:ascii="Calibri Light" w:eastAsia="Calibri Light" w:hAnsi="Calibri Light"/>
          <w:sz w:val="18"/>
        </w:rPr>
        <w:t>Do not proceed to VM creation until project + billing relationship is confirmed.</w:t>
      </w:r>
    </w:p>
    <w:p w14:paraId="0DDBB5CC" w14:textId="1EE07318" w:rsidR="00E93181" w:rsidRPr="003555C3" w:rsidRDefault="00E93181" w:rsidP="003555C3">
      <w:pPr>
        <w:keepNext/>
        <w:spacing w:after="0"/>
        <w:jc w:val="both"/>
        <w:rPr>
          <w:sz w:val="20"/>
        </w:rPr>
      </w:pPr>
      <w:r w:rsidRPr="003555C3">
        <w:rPr>
          <w:rFonts w:ascii="Calibri Light" w:eastAsia="Calibri Light" w:hAnsi="Calibri Light"/>
          <w:b/>
          <w:color w:val="7E4C00"/>
          <w:sz w:val="18"/>
        </w:rPr>
        <w:t>DIAGRAM 20-D: Project, Billing, IAM and Resource Hierarchy</w:t>
      </w:r>
    </w:p>
    <w:tbl>
      <w:tblPr>
        <w:tblW w:w="0" w:type="auto"/>
        <w:jc w:val="center"/>
        <w:tblLook w:val="04A0" w:firstRow="1" w:lastRow="0" w:firstColumn="1" w:lastColumn="0" w:noHBand="0" w:noVBand="1"/>
      </w:tblPr>
      <w:tblGrid>
        <w:gridCol w:w="8996"/>
      </w:tblGrid>
      <w:tr w:rsidR="00E93181" w14:paraId="6A384BCA"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59B8488" w14:textId="6ED5DF24" w:rsidR="00E93181" w:rsidRDefault="008D3AB4" w:rsidP="006B6BC2">
            <w:pPr>
              <w:spacing w:after="0"/>
              <w:jc w:val="both"/>
            </w:pPr>
            <w:r w:rsidRPr="008D3AB4">
              <w:rPr>
                <w:noProof/>
                <w:lang w:val="en-AU" w:eastAsia="en-AU"/>
              </w:rPr>
              <w:drawing>
                <wp:inline distT="0" distB="0" distL="0" distR="0" wp14:anchorId="0C4A15F9" wp14:editId="0E9304EA">
                  <wp:extent cx="5567331" cy="2352357"/>
                  <wp:effectExtent l="0" t="0" r="0" b="0"/>
                  <wp:docPr id="7" name="Picture 7" descr="C:\Users\User\Downloads\0be64496-a203-4865-92cc-db9bea0869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Users\User\Downloads\0be64496-a203-4865-92cc-db9bea08698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080" b="14486"/>
                          <a:stretch/>
                        </pic:blipFill>
                        <pic:spPr bwMode="auto">
                          <a:xfrm>
                            <a:off x="0" y="0"/>
                            <a:ext cx="5590840" cy="236229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09FC0AE" w14:textId="52640DA4" w:rsidR="00E93181" w:rsidRPr="008D3AB4" w:rsidRDefault="00E93181" w:rsidP="003555C3">
      <w:pPr>
        <w:pStyle w:val="Heading2"/>
        <w:spacing w:before="0" w:after="0"/>
        <w:jc w:val="both"/>
        <w:rPr>
          <w:rFonts w:ascii="Calibri Light" w:hAnsi="Calibri Light" w:cs="Calibri Light"/>
        </w:rPr>
      </w:pPr>
      <w:bookmarkStart w:id="16" w:name="_Toc242985913"/>
      <w:r w:rsidRPr="008D3AB4">
        <w:rPr>
          <w:rFonts w:ascii="Calibri Light" w:hAnsi="Calibri Light" w:cs="Calibri Light"/>
        </w:rPr>
        <w:t>20.3 — Create Cost Visibility before the First VM</w:t>
      </w:r>
      <w:bookmarkEnd w:id="16"/>
    </w:p>
    <w:p w14:paraId="1BAFBD16" w14:textId="77777777" w:rsidR="00E93181" w:rsidRPr="007B00BA" w:rsidRDefault="00E93181" w:rsidP="00D40227">
      <w:pPr>
        <w:spacing w:after="0"/>
        <w:jc w:val="both"/>
        <w:rPr>
          <w:sz w:val="22"/>
        </w:rPr>
      </w:pPr>
      <w:r w:rsidRPr="007B00BA">
        <w:rPr>
          <w:rFonts w:ascii="Calibri Light" w:eastAsia="Calibri Light" w:hAnsi="Calibri Light"/>
          <w:sz w:val="18"/>
        </w:rPr>
        <w:t>Because e2-medium is billable, set the budget before the VM exists. Use an alerts-only budget. A budget is an alerting mechanism; it does not automatically stop a Compute Engine VM.</w:t>
      </w:r>
    </w:p>
    <w:p w14:paraId="3FF5C1B8" w14:textId="77777777" w:rsidR="00E93181" w:rsidRPr="008D3AB4" w:rsidRDefault="00E93181" w:rsidP="003555C3">
      <w:pPr>
        <w:pStyle w:val="Heading3"/>
        <w:spacing w:before="0" w:after="0"/>
        <w:jc w:val="both"/>
        <w:rPr>
          <w:rFonts w:ascii="Calibri Light" w:hAnsi="Calibri Light" w:cs="Calibri Light"/>
        </w:rPr>
      </w:pPr>
      <w:bookmarkStart w:id="17" w:name="_Toc242985914"/>
      <w:r w:rsidRPr="008D3AB4">
        <w:rPr>
          <w:rFonts w:ascii="Calibri Light" w:hAnsi="Calibri Light" w:cs="Calibri Light"/>
        </w:rPr>
        <w:t>20.3.1 — Create the budget</w:t>
      </w:r>
      <w:bookmarkEnd w:id="17"/>
    </w:p>
    <w:p w14:paraId="521589AF"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1. </w:t>
      </w:r>
      <w:r w:rsidRPr="007B00BA">
        <w:rPr>
          <w:rFonts w:ascii="Calibri Light" w:eastAsia="Calibri Light" w:hAnsi="Calibri Light"/>
          <w:sz w:val="18"/>
        </w:rPr>
        <w:t>Open Billing → Budgets &amp; alerts → Create Budget.</w:t>
      </w:r>
    </w:p>
    <w:p w14:paraId="1F4FD040"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2. </w:t>
      </w:r>
      <w:r w:rsidRPr="007B00BA">
        <w:rPr>
          <w:rFonts w:ascii="Calibri Light" w:eastAsia="Calibri Light" w:hAnsi="Calibri Light"/>
          <w:sz w:val="18"/>
        </w:rPr>
        <w:t>Choose Alerts only.</w:t>
      </w:r>
    </w:p>
    <w:p w14:paraId="53F4DA46"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3. </w:t>
      </w:r>
      <w:r w:rsidRPr="007B00BA">
        <w:rPr>
          <w:rFonts w:ascii="Calibri Light" w:eastAsia="Calibri Light" w:hAnsi="Calibri Light"/>
          <w:sz w:val="18"/>
        </w:rPr>
        <w:t>Name: RedDust Development Monthly Budget.</w:t>
      </w:r>
    </w:p>
    <w:p w14:paraId="7366A404"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4. </w:t>
      </w:r>
      <w:r w:rsidRPr="007B00BA">
        <w:rPr>
          <w:rFonts w:ascii="Calibri Light" w:eastAsia="Calibri Light" w:hAnsi="Calibri Light"/>
          <w:sz w:val="18"/>
        </w:rPr>
        <w:t>Time range: Monthly.</w:t>
      </w:r>
    </w:p>
    <w:p w14:paraId="43AF1F92"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5. </w:t>
      </w:r>
      <w:r w:rsidRPr="007B00BA">
        <w:rPr>
          <w:rFonts w:ascii="Calibri Light" w:eastAsia="Calibri Light" w:hAnsi="Calibri Light"/>
          <w:sz w:val="18"/>
        </w:rPr>
        <w:t>Scope the budget to the RedDust Development project.</w:t>
      </w:r>
    </w:p>
    <w:p w14:paraId="305AF018"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6. </w:t>
      </w:r>
      <w:r w:rsidRPr="007B00BA">
        <w:rPr>
          <w:rFonts w:ascii="Calibri Light" w:eastAsia="Calibri Light" w:hAnsi="Calibri Light"/>
          <w:sz w:val="18"/>
        </w:rPr>
        <w:t>Services: All services.</w:t>
      </w:r>
    </w:p>
    <w:p w14:paraId="2BB98A35"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7. </w:t>
      </w:r>
      <w:r w:rsidRPr="007B00BA">
        <w:rPr>
          <w:rFonts w:ascii="Calibri Light" w:eastAsia="Calibri Light" w:hAnsi="Calibri Light"/>
          <w:sz w:val="18"/>
        </w:rPr>
        <w:t>Budget amount: a fixed monthly amount appropriate for the team's development allowance.</w:t>
      </w:r>
    </w:p>
    <w:p w14:paraId="07F7E3A8"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8. </w:t>
      </w:r>
      <w:r w:rsidRPr="007B00BA">
        <w:rPr>
          <w:rFonts w:ascii="Calibri Light" w:eastAsia="Calibri Light" w:hAnsi="Calibri Light"/>
          <w:sz w:val="18"/>
        </w:rPr>
        <w:t>Configure Actual thresholds at 25%, 50%, 75%, 90% and 100%.</w:t>
      </w:r>
    </w:p>
    <w:p w14:paraId="4BE553AF"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9. </w:t>
      </w:r>
      <w:r w:rsidRPr="007B00BA">
        <w:rPr>
          <w:rFonts w:ascii="Calibri Light" w:eastAsia="Calibri Light" w:hAnsi="Calibri Light"/>
          <w:sz w:val="18"/>
        </w:rPr>
        <w:t>Add a 100% Forecasted threshold.</w:t>
      </w:r>
    </w:p>
    <w:p w14:paraId="37C84E7F"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10. </w:t>
      </w:r>
      <w:r w:rsidRPr="007B00BA">
        <w:rPr>
          <w:rFonts w:ascii="Calibri Light" w:eastAsia="Calibri Light" w:hAnsi="Calibri Light"/>
          <w:sz w:val="18"/>
        </w:rPr>
        <w:t>Enable email notifications to the relevant billing administrators/users and project owners.</w:t>
      </w:r>
    </w:p>
    <w:p w14:paraId="1A782386"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11. </w:t>
      </w:r>
      <w:r w:rsidRPr="007B00BA">
        <w:rPr>
          <w:rFonts w:ascii="Calibri Light" w:eastAsia="Calibri Light" w:hAnsi="Calibri Light"/>
          <w:sz w:val="18"/>
        </w:rPr>
        <w:t>Do not add Pub/Sub budget automation yet.</w:t>
      </w:r>
    </w:p>
    <w:p w14:paraId="0DF786CD" w14:textId="77777777" w:rsidR="00E93181" w:rsidRPr="008D3AB4" w:rsidRDefault="00E93181" w:rsidP="003555C3">
      <w:pPr>
        <w:pStyle w:val="Heading3"/>
        <w:spacing w:before="0" w:after="0"/>
        <w:jc w:val="both"/>
        <w:rPr>
          <w:rFonts w:ascii="Calibri Light" w:hAnsi="Calibri Light" w:cs="Calibri Light"/>
        </w:rPr>
      </w:pPr>
      <w:bookmarkStart w:id="18" w:name="_Toc242985915"/>
      <w:r w:rsidRPr="008D3AB4">
        <w:rPr>
          <w:rFonts w:ascii="Calibri Light" w:hAnsi="Calibri Light" w:cs="Calibri Light"/>
        </w:rPr>
        <w:t>20.3.2 — Free-trial credits and gross cost visibility</w:t>
      </w:r>
      <w:bookmarkEnd w:id="18"/>
    </w:p>
    <w:p w14:paraId="6BFB2602" w14:textId="77777777" w:rsidR="00E93181" w:rsidRPr="007B00BA" w:rsidRDefault="00E93181" w:rsidP="007B05EB">
      <w:pPr>
        <w:spacing w:after="0"/>
        <w:jc w:val="both"/>
        <w:rPr>
          <w:sz w:val="22"/>
        </w:rPr>
      </w:pPr>
      <w:r w:rsidRPr="007B00BA">
        <w:rPr>
          <w:rFonts w:ascii="Calibri Light" w:eastAsia="Calibri Light" w:hAnsi="Calibri Light"/>
          <w:sz w:val="18"/>
        </w:rPr>
        <w:t>If the budget screen allows you to include or exclude promotional/free-trial credits, choose the setting that best matches your management goal. For startup economics, it is useful to see the approximate underlying resource consumption rather than letting promotional credits hide the cost of the architecture.</w:t>
      </w:r>
    </w:p>
    <w:p w14:paraId="1CEE1C21" w14:textId="77777777" w:rsidR="00E93181" w:rsidRPr="008D3AB4" w:rsidRDefault="00E93181" w:rsidP="003555C3">
      <w:pPr>
        <w:pStyle w:val="Heading3"/>
        <w:spacing w:before="0" w:after="0"/>
        <w:jc w:val="both"/>
        <w:rPr>
          <w:rFonts w:ascii="Calibri Light" w:hAnsi="Calibri Light" w:cs="Calibri Light"/>
        </w:rPr>
      </w:pPr>
      <w:bookmarkStart w:id="19" w:name="_Toc242985916"/>
      <w:r w:rsidRPr="008D3AB4">
        <w:rPr>
          <w:rFonts w:ascii="Calibri Light" w:hAnsi="Calibri Light" w:cs="Calibri Light"/>
        </w:rPr>
        <w:t>20.3.3 — Operating discipline for e2-medium</w:t>
      </w:r>
      <w:bookmarkEnd w:id="19"/>
    </w:p>
    <w:p w14:paraId="75B9EC23" w14:textId="77777777" w:rsidR="00E93181" w:rsidRPr="007B00BA" w:rsidRDefault="00E93181" w:rsidP="006B6BC2">
      <w:pPr>
        <w:pStyle w:val="ListBullet"/>
        <w:spacing w:after="50" w:line="257" w:lineRule="auto"/>
        <w:jc w:val="both"/>
        <w:rPr>
          <w:sz w:val="18"/>
        </w:rPr>
      </w:pPr>
      <w:r w:rsidRPr="007B00BA">
        <w:rPr>
          <w:sz w:val="18"/>
        </w:rPr>
        <w:t>Run only one development Gateway VM unless a specific experiment requires more.</w:t>
      </w:r>
    </w:p>
    <w:p w14:paraId="78A4E5DC" w14:textId="77777777" w:rsidR="00E93181" w:rsidRPr="007B00BA" w:rsidRDefault="00E93181" w:rsidP="006B6BC2">
      <w:pPr>
        <w:pStyle w:val="ListBullet"/>
        <w:spacing w:after="50" w:line="257" w:lineRule="auto"/>
        <w:jc w:val="both"/>
        <w:rPr>
          <w:sz w:val="18"/>
        </w:rPr>
      </w:pPr>
      <w:r w:rsidRPr="007B00BA">
        <w:rPr>
          <w:sz w:val="18"/>
        </w:rPr>
        <w:t>Stop the VM after each active test session.</w:t>
      </w:r>
    </w:p>
    <w:p w14:paraId="69131F88" w14:textId="77777777" w:rsidR="00E93181" w:rsidRPr="007B00BA" w:rsidRDefault="00E93181" w:rsidP="006B6BC2">
      <w:pPr>
        <w:pStyle w:val="ListBullet"/>
        <w:spacing w:after="50" w:line="257" w:lineRule="auto"/>
        <w:jc w:val="both"/>
        <w:rPr>
          <w:sz w:val="18"/>
        </w:rPr>
      </w:pPr>
      <w:r w:rsidRPr="007B00BA">
        <w:rPr>
          <w:sz w:val="18"/>
        </w:rPr>
        <w:t>Do not request unnecessary quota increases.</w:t>
      </w:r>
    </w:p>
    <w:p w14:paraId="1DAD92EE" w14:textId="77777777" w:rsidR="00E93181" w:rsidRPr="007B00BA" w:rsidRDefault="00E93181" w:rsidP="006B6BC2">
      <w:pPr>
        <w:pStyle w:val="ListBullet"/>
        <w:spacing w:after="50" w:line="257" w:lineRule="auto"/>
        <w:jc w:val="both"/>
        <w:rPr>
          <w:sz w:val="18"/>
        </w:rPr>
      </w:pPr>
      <w:r w:rsidRPr="007B00BA">
        <w:rPr>
          <w:sz w:val="18"/>
        </w:rPr>
        <w:t>Do not reserve unused static public IPs.</w:t>
      </w:r>
    </w:p>
    <w:p w14:paraId="26EA64DE" w14:textId="77777777" w:rsidR="00E93181" w:rsidRPr="007B00BA" w:rsidRDefault="00E93181" w:rsidP="006B6BC2">
      <w:pPr>
        <w:pStyle w:val="ListBullet"/>
        <w:spacing w:after="50" w:line="257" w:lineRule="auto"/>
        <w:jc w:val="both"/>
        <w:rPr>
          <w:sz w:val="18"/>
        </w:rPr>
      </w:pPr>
      <w:r w:rsidRPr="007B00BA">
        <w:rPr>
          <w:sz w:val="18"/>
        </w:rPr>
        <w:t>Review Billing → Reports / Cost table regularly.</w:t>
      </w:r>
    </w:p>
    <w:p w14:paraId="092C592A" w14:textId="77777777" w:rsidR="00E93181" w:rsidRPr="007B00BA" w:rsidRDefault="00E93181" w:rsidP="006B6BC2">
      <w:pPr>
        <w:pStyle w:val="ListBullet"/>
        <w:spacing w:after="50" w:line="257" w:lineRule="auto"/>
        <w:jc w:val="both"/>
        <w:rPr>
          <w:sz w:val="18"/>
        </w:rPr>
      </w:pPr>
      <w:r w:rsidRPr="007B00BA">
        <w:rPr>
          <w:sz w:val="18"/>
        </w:rPr>
        <w:t>Consider an automatic evening stop schedule after the VM is proven.</w:t>
      </w:r>
    </w:p>
    <w:tbl>
      <w:tblPr>
        <w:tblW w:w="0" w:type="auto"/>
        <w:tblLook w:val="04A0" w:firstRow="1" w:lastRow="0" w:firstColumn="1" w:lastColumn="0" w:noHBand="0" w:noVBand="1"/>
      </w:tblPr>
      <w:tblGrid>
        <w:gridCol w:w="9000"/>
      </w:tblGrid>
      <w:tr w:rsidR="00E93181" w:rsidRPr="00D40227" w14:paraId="1BC23B82" w14:textId="77777777" w:rsidTr="00D40227">
        <w:trPr>
          <w:cantSplit/>
        </w:trPr>
        <w:tc>
          <w:tcPr>
            <w:tcW w:w="9994"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1D8BEAFA" w14:textId="549886B0" w:rsidR="00E93181" w:rsidRPr="00D40227" w:rsidRDefault="00E93181" w:rsidP="00D40227">
            <w:pPr>
              <w:spacing w:after="0"/>
              <w:jc w:val="both"/>
              <w:rPr>
                <w:sz w:val="18"/>
                <w:szCs w:val="18"/>
              </w:rPr>
            </w:pPr>
            <w:r w:rsidRPr="00D40227">
              <w:rPr>
                <w:rFonts w:ascii="Calibri Light" w:eastAsia="Calibri Light" w:hAnsi="Calibri Light"/>
                <w:b/>
                <w:color w:val="824E00"/>
                <w:sz w:val="18"/>
                <w:szCs w:val="18"/>
              </w:rPr>
              <w:lastRenderedPageBreak/>
              <w:t>Important</w:t>
            </w:r>
            <w:r w:rsidR="00D40227" w:rsidRPr="00D40227">
              <w:rPr>
                <w:rFonts w:ascii="Calibri Light" w:eastAsia="Calibri Light" w:hAnsi="Calibri Light"/>
                <w:b/>
                <w:color w:val="824E00"/>
                <w:sz w:val="18"/>
                <w:szCs w:val="18"/>
              </w:rPr>
              <w:t xml:space="preserve">: </w:t>
            </w:r>
            <w:r w:rsidRPr="00D40227">
              <w:rPr>
                <w:rFonts w:ascii="Calibri Light" w:eastAsia="Calibri Light" w:hAnsi="Calibri Light"/>
                <w:sz w:val="18"/>
                <w:szCs w:val="18"/>
              </w:rPr>
              <w:t>A 100% budget alert means "notify us" — not "shut the VM down". Compute Engine cost control still depends on operational discipline and optional scheduling/automation.</w:t>
            </w:r>
          </w:p>
        </w:tc>
      </w:tr>
    </w:tbl>
    <w:p w14:paraId="76876859" w14:textId="2DD090F3" w:rsidR="00E93181" w:rsidRPr="003555C3" w:rsidRDefault="00E93181" w:rsidP="003555C3">
      <w:pPr>
        <w:keepNext/>
        <w:spacing w:after="0"/>
        <w:jc w:val="both"/>
        <w:rPr>
          <w:sz w:val="20"/>
        </w:rPr>
      </w:pPr>
      <w:r w:rsidRPr="003555C3">
        <w:rPr>
          <w:rFonts w:ascii="Calibri Light" w:eastAsia="Calibri Light" w:hAnsi="Calibri Light"/>
          <w:b/>
          <w:color w:val="7E4C00"/>
          <w:sz w:val="18"/>
        </w:rPr>
        <w:t>DIAGRAM 20-E: Three-Layer Development Cost Control</w:t>
      </w:r>
    </w:p>
    <w:tbl>
      <w:tblPr>
        <w:tblW w:w="0" w:type="auto"/>
        <w:jc w:val="center"/>
        <w:tblLook w:val="04A0" w:firstRow="1" w:lastRow="0" w:firstColumn="1" w:lastColumn="0" w:noHBand="0" w:noVBand="1"/>
      </w:tblPr>
      <w:tblGrid>
        <w:gridCol w:w="8996"/>
      </w:tblGrid>
      <w:tr w:rsidR="00E93181" w14:paraId="40FDE510"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968B53D" w14:textId="4D22947C" w:rsidR="00E93181" w:rsidRDefault="008D3AB4" w:rsidP="006B6BC2">
            <w:pPr>
              <w:spacing w:after="0"/>
              <w:jc w:val="both"/>
            </w:pPr>
            <w:r w:rsidRPr="008D3AB4">
              <w:rPr>
                <w:noProof/>
                <w:lang w:val="en-AU" w:eastAsia="en-AU"/>
              </w:rPr>
              <w:drawing>
                <wp:inline distT="0" distB="0" distL="0" distR="0" wp14:anchorId="58171930" wp14:editId="27446452">
                  <wp:extent cx="5025551" cy="2552700"/>
                  <wp:effectExtent l="0" t="0" r="3810" b="0"/>
                  <wp:docPr id="8" name="Picture 8" descr="C:\Users\User\Downloads\21b51701-2819-450a-aab5-7320a410c8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Users\User\Downloads\21b51701-2819-450a-aab5-7320a410c8a8.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731"/>
                          <a:stretch/>
                        </pic:blipFill>
                        <pic:spPr bwMode="auto">
                          <a:xfrm>
                            <a:off x="0" y="0"/>
                            <a:ext cx="5096288" cy="258863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7CF8435" w14:textId="0BA9FC44" w:rsidR="00E93181" w:rsidRPr="008D3AB4" w:rsidRDefault="00E93181" w:rsidP="003555C3">
      <w:pPr>
        <w:pStyle w:val="Heading2"/>
        <w:spacing w:before="0" w:after="0"/>
        <w:jc w:val="both"/>
        <w:rPr>
          <w:rFonts w:ascii="Calibri Light" w:hAnsi="Calibri Light" w:cs="Calibri Light"/>
        </w:rPr>
      </w:pPr>
      <w:bookmarkStart w:id="20" w:name="_Toc242985917"/>
      <w:r w:rsidRPr="008D3AB4">
        <w:rPr>
          <w:rFonts w:ascii="Calibri Light" w:hAnsi="Calibri Light" w:cs="Calibri Light"/>
        </w:rPr>
        <w:t>20.4 — Choose Region: Sydney for the e2-medium Design</w:t>
      </w:r>
      <w:bookmarkEnd w:id="20"/>
    </w:p>
    <w:p w14:paraId="3F0F877F" w14:textId="77777777" w:rsidR="00E93181" w:rsidRPr="007B00BA" w:rsidRDefault="00E93181" w:rsidP="003555C3">
      <w:pPr>
        <w:spacing w:after="0"/>
        <w:jc w:val="both"/>
        <w:rPr>
          <w:sz w:val="22"/>
        </w:rPr>
      </w:pPr>
      <w:r w:rsidRPr="007B00BA">
        <w:rPr>
          <w:rFonts w:ascii="Calibri Light" w:eastAsia="Calibri Light" w:hAnsi="Calibri Light"/>
          <w:sz w:val="18"/>
        </w:rPr>
        <w:t>For this clean-slate version, use Sydney because e2-medium is paid regardless of region and RedDust is testing real-time voice interactions for Australian users. The benefit of shorter network distance is more valuable than preserving the earlier Oregon/free-tier rationale that applied only to e2-micro.</w:t>
      </w:r>
    </w:p>
    <w:tbl>
      <w:tblPr>
        <w:tblW w:w="0" w:type="auto"/>
        <w:tblLook w:val="04A0" w:firstRow="1" w:lastRow="0" w:firstColumn="1" w:lastColumn="0" w:noHBand="0" w:noVBand="1"/>
      </w:tblPr>
      <w:tblGrid>
        <w:gridCol w:w="9006"/>
      </w:tblGrid>
      <w:tr w:rsidR="00E93181" w:rsidRPr="00A762DA" w14:paraId="641763D8" w14:textId="77777777" w:rsidTr="00E65BFE">
        <w:trPr>
          <w:cantSplit/>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1CDED5A" w14:textId="373696B2" w:rsidR="00E93181" w:rsidRPr="00A762DA" w:rsidRDefault="00E93181" w:rsidP="00BA79AA">
            <w:pPr>
              <w:spacing w:after="0" w:line="240" w:lineRule="auto"/>
              <w:rPr>
                <w:sz w:val="16"/>
              </w:rPr>
            </w:pPr>
            <w:r w:rsidRPr="00A762DA">
              <w:rPr>
                <w:rFonts w:ascii="Courier New" w:eastAsia="Courier New" w:hAnsi="Courier New"/>
                <w:color w:val="222D34"/>
                <w:sz w:val="16"/>
              </w:rPr>
              <w:t>Region:</w:t>
            </w:r>
            <w:r w:rsidR="00BA79AA" w:rsidRPr="00A762DA">
              <w:rPr>
                <w:rFonts w:ascii="Courier New" w:eastAsia="Courier New" w:hAnsi="Courier New"/>
                <w:color w:val="222D34"/>
                <w:sz w:val="16"/>
              </w:rPr>
              <w:t xml:space="preserve"> </w:t>
            </w:r>
            <w:r w:rsidRPr="00A762DA">
              <w:rPr>
                <w:rFonts w:ascii="Courier New" w:eastAsia="Courier New" w:hAnsi="Courier New"/>
                <w:color w:val="222D34"/>
                <w:sz w:val="16"/>
              </w:rPr>
              <w:t>australia-southeast1</w:t>
            </w:r>
            <w:r w:rsidRPr="00A762DA">
              <w:rPr>
                <w:rFonts w:ascii="Courier New" w:eastAsia="Courier New" w:hAnsi="Courier New"/>
                <w:color w:val="222D34"/>
                <w:sz w:val="16"/>
              </w:rPr>
              <w:br/>
              <w:t>Location:</w:t>
            </w:r>
            <w:r w:rsidR="00BA79AA" w:rsidRPr="00A762DA">
              <w:rPr>
                <w:rFonts w:ascii="Courier New" w:eastAsia="Courier New" w:hAnsi="Courier New"/>
                <w:color w:val="222D34"/>
                <w:sz w:val="16"/>
              </w:rPr>
              <w:t xml:space="preserve"> </w:t>
            </w:r>
            <w:r w:rsidRPr="00A762DA">
              <w:rPr>
                <w:rFonts w:ascii="Courier New" w:eastAsia="Courier New" w:hAnsi="Courier New"/>
                <w:color w:val="222D34"/>
                <w:sz w:val="16"/>
              </w:rPr>
              <w:t>Sydney, Australia</w:t>
            </w:r>
            <w:r w:rsidRPr="00A762DA">
              <w:rPr>
                <w:rFonts w:ascii="Courier New" w:eastAsia="Courier New" w:hAnsi="Courier New"/>
                <w:color w:val="222D34"/>
                <w:sz w:val="16"/>
              </w:rPr>
              <w:br/>
            </w:r>
            <w:r w:rsidR="00BA79AA" w:rsidRPr="00A762DA">
              <w:rPr>
                <w:rFonts w:ascii="Courier New" w:eastAsia="Courier New" w:hAnsi="Courier New"/>
                <w:color w:val="222D34"/>
                <w:sz w:val="16"/>
              </w:rPr>
              <w:t xml:space="preserve">Preferred zone: </w:t>
            </w:r>
            <w:r w:rsidRPr="00A762DA">
              <w:rPr>
                <w:rFonts w:ascii="Courier New" w:eastAsia="Courier New" w:hAnsi="Courier New"/>
                <w:color w:val="222D34"/>
                <w:sz w:val="16"/>
              </w:rPr>
              <w:t>australia-southeast1-b</w:t>
            </w:r>
            <w:r w:rsidRPr="00A762DA">
              <w:rPr>
                <w:rFonts w:ascii="Courier New" w:eastAsia="Courier New" w:hAnsi="Courier New"/>
                <w:color w:val="222D34"/>
                <w:sz w:val="16"/>
              </w:rPr>
              <w:br/>
              <w:t>Alternative zones:</w:t>
            </w:r>
            <w:r w:rsidR="00BA79AA" w:rsidRPr="00A762DA">
              <w:rPr>
                <w:rFonts w:ascii="Courier New" w:eastAsia="Courier New" w:hAnsi="Courier New"/>
                <w:color w:val="222D34"/>
                <w:sz w:val="16"/>
              </w:rPr>
              <w:t xml:space="preserve"> </w:t>
            </w:r>
            <w:r w:rsidRPr="00A762DA">
              <w:rPr>
                <w:rFonts w:ascii="Courier New" w:eastAsia="Courier New" w:hAnsi="Courier New"/>
                <w:color w:val="222D34"/>
                <w:sz w:val="16"/>
              </w:rPr>
              <w:t>australia-southeast1-a</w:t>
            </w:r>
            <w:r w:rsidR="00BA79AA" w:rsidRPr="00A762DA">
              <w:rPr>
                <w:rFonts w:ascii="Courier New" w:eastAsia="Courier New" w:hAnsi="Courier New"/>
                <w:color w:val="222D34"/>
                <w:sz w:val="16"/>
              </w:rPr>
              <w:t xml:space="preserve"> / </w:t>
            </w:r>
            <w:r w:rsidRPr="00A762DA">
              <w:rPr>
                <w:rFonts w:ascii="Courier New" w:eastAsia="Courier New" w:hAnsi="Courier New"/>
                <w:color w:val="222D34"/>
                <w:sz w:val="16"/>
              </w:rPr>
              <w:t>australia-southeast1-c</w:t>
            </w:r>
          </w:p>
        </w:tc>
      </w:tr>
    </w:tbl>
    <w:p w14:paraId="6AE1BD7F" w14:textId="77777777" w:rsidR="00E93181" w:rsidRPr="007B00BA" w:rsidRDefault="00E93181" w:rsidP="003555C3">
      <w:pPr>
        <w:spacing w:after="0"/>
        <w:jc w:val="both"/>
        <w:rPr>
          <w:sz w:val="22"/>
        </w:rPr>
      </w:pPr>
      <w:r w:rsidRPr="007B00BA">
        <w:rPr>
          <w:rFonts w:ascii="Calibri Light" w:eastAsia="Calibri Light" w:hAnsi="Calibri Light"/>
          <w:sz w:val="18"/>
        </w:rPr>
        <w:t>Google currently lists E2 machines as available in all three australia-southeast1 zones.</w:t>
      </w:r>
    </w:p>
    <w:p w14:paraId="712F91B7" w14:textId="77777777" w:rsidR="00E93181" w:rsidRPr="008D3AB4" w:rsidRDefault="00E93181" w:rsidP="003555C3">
      <w:pPr>
        <w:pStyle w:val="Heading3"/>
        <w:spacing w:before="0" w:after="0"/>
        <w:jc w:val="both"/>
        <w:rPr>
          <w:rFonts w:ascii="Calibri Light" w:hAnsi="Calibri Light" w:cs="Calibri Light"/>
        </w:rPr>
      </w:pPr>
      <w:bookmarkStart w:id="21" w:name="_Toc242985918"/>
      <w:r w:rsidRPr="008D3AB4">
        <w:rPr>
          <w:rFonts w:ascii="Calibri Light" w:hAnsi="Calibri Light" w:cs="Calibri Light"/>
        </w:rPr>
        <w:t>20.4.1 — Optional US cost/latency comparison later</w:t>
      </w:r>
      <w:bookmarkEnd w:id="21"/>
    </w:p>
    <w:p w14:paraId="48F61EED" w14:textId="3B760D5B" w:rsidR="00E93181" w:rsidRPr="007B00BA" w:rsidRDefault="00E93181" w:rsidP="004A1659">
      <w:pPr>
        <w:spacing w:after="0"/>
        <w:jc w:val="both"/>
        <w:rPr>
          <w:sz w:val="22"/>
        </w:rPr>
      </w:pPr>
      <w:r w:rsidRPr="007B00BA">
        <w:rPr>
          <w:rFonts w:ascii="Calibri Light" w:eastAsia="Calibri Light" w:hAnsi="Calibri Light"/>
          <w:sz w:val="18"/>
        </w:rPr>
        <w:t xml:space="preserve">If the team later wants a cost or latency A/B test, deploy the same immutable Gateway in us-west1 and compare ICE connection time, round-trip audio latency, </w:t>
      </w:r>
      <w:r w:rsidR="009515E6" w:rsidRPr="007B00BA">
        <w:rPr>
          <w:rFonts w:ascii="Calibri Light" w:eastAsia="Calibri Light" w:hAnsi="Calibri Light"/>
          <w:sz w:val="18"/>
        </w:rPr>
        <w:t>and jitter</w:t>
      </w:r>
      <w:r w:rsidRPr="007B00BA">
        <w:rPr>
          <w:rFonts w:ascii="Calibri Light" w:eastAsia="Calibri Light" w:hAnsi="Calibri Light"/>
          <w:sz w:val="18"/>
        </w:rPr>
        <w:t xml:space="preserve"> and packet loss. Do not mix that experiment into the first clean-slate setup.</w:t>
      </w:r>
    </w:p>
    <w:p w14:paraId="250D5745" w14:textId="474B98EE" w:rsidR="00E93181" w:rsidRPr="003555C3" w:rsidRDefault="00E93181" w:rsidP="003555C3">
      <w:pPr>
        <w:keepNext/>
        <w:spacing w:after="0"/>
        <w:jc w:val="both"/>
        <w:rPr>
          <w:sz w:val="20"/>
        </w:rPr>
      </w:pPr>
      <w:r w:rsidRPr="003555C3">
        <w:rPr>
          <w:rFonts w:ascii="Calibri Light" w:eastAsia="Calibri Light" w:hAnsi="Calibri Light"/>
          <w:b/>
          <w:color w:val="7E4C00"/>
          <w:sz w:val="18"/>
        </w:rPr>
        <w:t>DIAGRAM 20-F: Australian User to Sydney GCP Region</w:t>
      </w:r>
    </w:p>
    <w:tbl>
      <w:tblPr>
        <w:tblW w:w="0" w:type="auto"/>
        <w:jc w:val="center"/>
        <w:tblLook w:val="04A0" w:firstRow="1" w:lastRow="0" w:firstColumn="1" w:lastColumn="0" w:noHBand="0" w:noVBand="1"/>
      </w:tblPr>
      <w:tblGrid>
        <w:gridCol w:w="8996"/>
      </w:tblGrid>
      <w:tr w:rsidR="00E93181" w14:paraId="5A9762D6"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E3BE399" w14:textId="494EAA14" w:rsidR="00E93181" w:rsidRDefault="001D736A" w:rsidP="006B6BC2">
            <w:pPr>
              <w:spacing w:after="0"/>
              <w:jc w:val="both"/>
            </w:pPr>
            <w:r w:rsidRPr="001D736A">
              <w:rPr>
                <w:noProof/>
                <w:lang w:val="en-AU" w:eastAsia="en-AU"/>
              </w:rPr>
              <w:drawing>
                <wp:inline distT="0" distB="0" distL="0" distR="0" wp14:anchorId="4BAF8484" wp14:editId="40B5DAC4">
                  <wp:extent cx="5592696" cy="2438400"/>
                  <wp:effectExtent l="0" t="0" r="8255" b="0"/>
                  <wp:docPr id="9" name="Picture 9" descr="C:\Users\User\Downloads\5955e452-7b39-4f6a-99d7-8c5c8f778e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User\Downloads\5955e452-7b39-4f6a-99d7-8c5c8f778e7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3314" b="9202"/>
                          <a:stretch/>
                        </pic:blipFill>
                        <pic:spPr bwMode="auto">
                          <a:xfrm>
                            <a:off x="0" y="0"/>
                            <a:ext cx="5613111" cy="244730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9334991" w14:textId="6C26A40C" w:rsidR="006A6A08" w:rsidRPr="006A6A08" w:rsidRDefault="006A6A08" w:rsidP="000E385E">
      <w:pPr>
        <w:pStyle w:val="Heading2"/>
        <w:spacing w:before="0" w:after="0"/>
        <w:jc w:val="both"/>
        <w:rPr>
          <w:rFonts w:ascii="Calibri Light" w:hAnsi="Calibri Light" w:cs="Calibri Light"/>
        </w:rPr>
      </w:pPr>
      <w:bookmarkStart w:id="22" w:name="_Toc242985919"/>
      <w:r w:rsidRPr="006A6A08">
        <w:rPr>
          <w:rFonts w:ascii="Calibri Light" w:hAnsi="Calibri Light" w:cs="Calibri Light"/>
        </w:rPr>
        <w:lastRenderedPageBreak/>
        <w:t xml:space="preserve">20.5 — Configure IAM and OS Login before Creating the VM — setting up </w:t>
      </w:r>
      <w:r w:rsidR="007A48F9">
        <w:rPr>
          <w:rFonts w:ascii="Calibri Light" w:hAnsi="Calibri Light" w:cs="Calibri Light"/>
        </w:rPr>
        <w:t>just enough</w:t>
      </w:r>
      <w:r w:rsidRPr="006A6A08">
        <w:rPr>
          <w:rFonts w:ascii="Calibri Light" w:hAnsi="Calibri Light" w:cs="Calibri Light"/>
        </w:rPr>
        <w:t xml:space="preserve"> access to the required resources</w:t>
      </w:r>
      <w:r w:rsidR="007A48F9">
        <w:rPr>
          <w:rFonts w:ascii="Calibri Light" w:hAnsi="Calibri Light" w:cs="Calibri Light"/>
        </w:rPr>
        <w:t xml:space="preserve"> for </w:t>
      </w:r>
      <w:r w:rsidR="00D843F0">
        <w:rPr>
          <w:rFonts w:ascii="Calibri Light" w:hAnsi="Calibri Light" w:cs="Calibri Light"/>
        </w:rPr>
        <w:t xml:space="preserve">each </w:t>
      </w:r>
      <w:r w:rsidR="007A48F9">
        <w:rPr>
          <w:rFonts w:ascii="Calibri Light" w:hAnsi="Calibri Light" w:cs="Calibri Light"/>
        </w:rPr>
        <w:t>team member</w:t>
      </w:r>
      <w:bookmarkEnd w:id="22"/>
    </w:p>
    <w:tbl>
      <w:tblPr>
        <w:tblW w:w="10224" w:type="dxa"/>
        <w:jc w:val="center"/>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Layout w:type="fixed"/>
        <w:tblLook w:val="04A0" w:firstRow="1" w:lastRow="0" w:firstColumn="1" w:lastColumn="0" w:noHBand="0" w:noVBand="1"/>
      </w:tblPr>
      <w:tblGrid>
        <w:gridCol w:w="10224"/>
      </w:tblGrid>
      <w:tr w:rsidR="006A6A08" w:rsidRPr="009004BE" w14:paraId="768106BC" w14:textId="77777777" w:rsidTr="002B1D34">
        <w:trPr>
          <w:cantSplit/>
          <w:jc w:val="center"/>
        </w:trPr>
        <w:tc>
          <w:tcPr>
            <w:tcW w:w="10224" w:type="dxa"/>
            <w:shd w:val="clear" w:color="auto" w:fill="EAF3F8"/>
            <w:tcMar>
              <w:top w:w="120" w:type="dxa"/>
              <w:left w:w="150" w:type="dxa"/>
              <w:bottom w:w="120" w:type="dxa"/>
              <w:right w:w="150" w:type="dxa"/>
            </w:tcMar>
          </w:tcPr>
          <w:p w14:paraId="1F9A1E16" w14:textId="77777777" w:rsidR="006A6A08" w:rsidRPr="009004BE" w:rsidRDefault="006A6A08" w:rsidP="006A6A08">
            <w:pPr>
              <w:spacing w:after="0"/>
              <w:jc w:val="both"/>
              <w:rPr>
                <w:sz w:val="18"/>
              </w:rPr>
            </w:pPr>
            <w:r w:rsidRPr="009004BE">
              <w:rPr>
                <w:rFonts w:ascii="Calibri Light" w:eastAsia="Calibri Light" w:hAnsi="Calibri Light"/>
                <w:b/>
                <w:color w:val="2F5597"/>
                <w:sz w:val="18"/>
              </w:rPr>
              <w:t xml:space="preserve">Clean-slate starting point: </w:t>
            </w:r>
            <w:r w:rsidRPr="009004BE">
              <w:rPr>
                <w:rFonts w:ascii="Calibri Light" w:eastAsia="Calibri Light" w:hAnsi="Calibri Light"/>
                <w:sz w:val="18"/>
              </w:rPr>
              <w:t xml:space="preserve">This section </w:t>
            </w:r>
            <w:r w:rsidRPr="00490817">
              <w:rPr>
                <w:rFonts w:ascii="Calibri Light" w:eastAsia="Calibri Light" w:hAnsi="Calibri Light" w:cs="Calibri Light"/>
                <w:sz w:val="18"/>
              </w:rPr>
              <w:t>assumes that red.dust.proj@gmail.com is the</w:t>
            </w:r>
            <w:r w:rsidRPr="009004BE">
              <w:rPr>
                <w:rFonts w:ascii="Calibri Light" w:eastAsia="Calibri Light" w:hAnsi="Calibri Light"/>
                <w:sz w:val="18"/>
              </w:rPr>
              <w:t xml:space="preserve"> only human identity with access to the Google Cloud project reddust-development. A billing account already exists and is attached to the project. No other team member has any IAM role, OS Login permission, SSH permission, service-account permission, or administrator permission before these steps begin.</w:t>
            </w:r>
          </w:p>
        </w:tc>
      </w:tr>
      <w:tr w:rsidR="006A6A08" w:rsidRPr="009004BE" w14:paraId="544050B6" w14:textId="77777777" w:rsidTr="002B1D34">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cantSplit/>
          <w:jc w:val="center"/>
        </w:trPr>
        <w:tc>
          <w:tcPr>
            <w:tcW w:w="10224" w:type="dxa"/>
            <w:shd w:val="clear" w:color="auto" w:fill="FFF2CC"/>
            <w:tcMar>
              <w:top w:w="120" w:type="dxa"/>
              <w:left w:w="150" w:type="dxa"/>
              <w:bottom w:w="120" w:type="dxa"/>
              <w:right w:w="150" w:type="dxa"/>
            </w:tcMar>
          </w:tcPr>
          <w:p w14:paraId="5919F7B2" w14:textId="77777777" w:rsidR="006A6A08" w:rsidRPr="009004BE" w:rsidRDefault="006A6A08" w:rsidP="006A6A08">
            <w:pPr>
              <w:spacing w:after="0"/>
              <w:jc w:val="both"/>
              <w:rPr>
                <w:sz w:val="18"/>
              </w:rPr>
            </w:pPr>
            <w:r w:rsidRPr="009004BE">
              <w:rPr>
                <w:rFonts w:ascii="Calibri Light" w:eastAsia="Calibri Light" w:hAnsi="Calibri Light"/>
                <w:b/>
                <w:color w:val="C65911"/>
                <w:sz w:val="18"/>
              </w:rPr>
              <w:t xml:space="preserve">Single source of truth: </w:t>
            </w:r>
            <w:r w:rsidRPr="009004BE">
              <w:rPr>
                <w:rFonts w:ascii="Calibri Light" w:eastAsia="Calibri Light" w:hAnsi="Calibri Light"/>
                <w:sz w:val="18"/>
              </w:rPr>
              <w:t>Follow this section as a standalone procedure. Do not depend on manual Linux users, shared SSH keys, previous IAM bindings, or undocumented access. Human access is established through Google Cloud IAM and OS Login.</w:t>
            </w:r>
          </w:p>
        </w:tc>
      </w:tr>
    </w:tbl>
    <w:p w14:paraId="42B92FF7" w14:textId="77777777" w:rsidR="006A6A08" w:rsidRPr="009004BE" w:rsidRDefault="006A6A08" w:rsidP="000E385E">
      <w:pPr>
        <w:pStyle w:val="BodyRedDust"/>
        <w:spacing w:after="0"/>
        <w:ind w:left="374"/>
        <w:jc w:val="both"/>
        <w:rPr>
          <w:sz w:val="18"/>
        </w:rPr>
      </w:pPr>
      <w:r w:rsidRPr="009004BE">
        <w:rPr>
          <w:rFonts w:eastAsia="Calibri Light"/>
          <w:sz w:val="18"/>
        </w:rPr>
        <w:t>The purpose of this section is to create a repeatable, auditable and least-privilege access model before the first RedDust development VM is used by the team. It also defines the small set of deferred checks that must be completed immediately after the gateway VM exists, because instance-level IAM cannot be assigned to a VM that has not yet been created.</w:t>
      </w:r>
    </w:p>
    <w:p w14:paraId="5571E448" w14:textId="77777777" w:rsidR="006A6A08" w:rsidRPr="006A6A08" w:rsidRDefault="006A6A08" w:rsidP="000E385E">
      <w:pPr>
        <w:pStyle w:val="Heading3"/>
        <w:spacing w:before="0" w:after="0"/>
        <w:rPr>
          <w:rFonts w:ascii="Calibri Light" w:hAnsi="Calibri Light" w:cs="Calibri Light"/>
        </w:rPr>
      </w:pPr>
      <w:bookmarkStart w:id="23" w:name="_Toc242985920"/>
      <w:r w:rsidRPr="006A6A08">
        <w:rPr>
          <w:rFonts w:ascii="Calibri Light" w:hAnsi="Calibri Light" w:cs="Calibri Light"/>
        </w:rPr>
        <w:t>20.5.1 — Objectives and completion criteria</w:t>
      </w:r>
      <w:bookmarkEnd w:id="23"/>
    </w:p>
    <w:p w14:paraId="0D4F77EC" w14:textId="77777777" w:rsidR="006A6A08" w:rsidRPr="00386323" w:rsidRDefault="006A6A08" w:rsidP="00AC1AEC">
      <w:pPr>
        <w:pStyle w:val="BodyRedDust"/>
        <w:spacing w:after="0"/>
        <w:ind w:left="374"/>
        <w:jc w:val="both"/>
        <w:rPr>
          <w:sz w:val="18"/>
          <w:szCs w:val="18"/>
        </w:rPr>
      </w:pPr>
      <w:r w:rsidRPr="00386323">
        <w:rPr>
          <w:rFonts w:eastAsia="Calibri Light"/>
          <w:sz w:val="18"/>
          <w:szCs w:val="18"/>
        </w:rPr>
        <w:t>At the end of this section, the RedDust project will have a clearly separated Owner, Administrator and Developer model. OS Login will be enabled at project level before the VM is created. Administrators will be able to operate the development project. Developers will be able to discover and inspect Compute Engine resources but will not receive broad cloud administration rights. After the gateway VM is created, developers will receive sudo-capable OS Login only on that VM.</w:t>
      </w:r>
    </w:p>
    <w:p w14:paraId="3CB86370" w14:textId="31C77677" w:rsidR="006A6A08" w:rsidRPr="008217F1" w:rsidRDefault="006A6A08" w:rsidP="00E22463">
      <w:pPr>
        <w:pStyle w:val="BodyRedDust"/>
        <w:numPr>
          <w:ilvl w:val="0"/>
          <w:numId w:val="7"/>
        </w:numPr>
        <w:spacing w:after="0"/>
        <w:jc w:val="both"/>
        <w:rPr>
          <w:rFonts w:cs="Calibri Light"/>
          <w:sz w:val="18"/>
          <w:szCs w:val="18"/>
        </w:rPr>
      </w:pPr>
      <w:r w:rsidRPr="008217F1">
        <w:rPr>
          <w:rFonts w:eastAsia="Calibri Light" w:cs="Calibri Light"/>
          <w:sz w:val="18"/>
          <w:szCs w:val="18"/>
        </w:rPr>
        <w:t xml:space="preserve">The project </w:t>
      </w:r>
      <w:r w:rsidRPr="008217F1">
        <w:rPr>
          <w:rFonts w:eastAsia="Calibri Light" w:cs="Calibri Light"/>
          <w:b/>
          <w:sz w:val="18"/>
          <w:szCs w:val="18"/>
        </w:rPr>
        <w:t>owner</w:t>
      </w:r>
      <w:r w:rsidRPr="008217F1">
        <w:rPr>
          <w:rFonts w:eastAsia="Calibri Light" w:cs="Calibri Light"/>
          <w:sz w:val="18"/>
          <w:szCs w:val="18"/>
        </w:rPr>
        <w:t xml:space="preserve"> remains </w:t>
      </w:r>
      <w:r w:rsidR="00CB0A3C" w:rsidRPr="008217F1">
        <w:rPr>
          <w:rFonts w:eastAsia="Calibri Light" w:cs="Calibri Light"/>
          <w:sz w:val="18"/>
          <w:szCs w:val="18"/>
        </w:rPr>
        <w:t>RedDustProj (</w:t>
      </w:r>
      <w:r w:rsidRPr="008217F1">
        <w:rPr>
          <w:rFonts w:eastAsia="Calibri Light" w:cs="Calibri Light"/>
          <w:sz w:val="18"/>
          <w:szCs w:val="18"/>
        </w:rPr>
        <w:t>red.dust.proj@gmail.com</w:t>
      </w:r>
      <w:r w:rsidR="00CB0A3C" w:rsidRPr="008217F1">
        <w:rPr>
          <w:rFonts w:eastAsia="Calibri Light" w:cs="Calibri Light"/>
          <w:sz w:val="18"/>
          <w:szCs w:val="18"/>
        </w:rPr>
        <w:t>)</w:t>
      </w:r>
      <w:r w:rsidRPr="008217F1">
        <w:rPr>
          <w:rFonts w:eastAsia="Calibri Light" w:cs="Calibri Light"/>
          <w:sz w:val="18"/>
          <w:szCs w:val="18"/>
        </w:rPr>
        <w:t xml:space="preserve"> and retains Owner.</w:t>
      </w:r>
    </w:p>
    <w:p w14:paraId="08CB9D34" w14:textId="57853E0F" w:rsidR="006A6A08" w:rsidRPr="008217F1" w:rsidRDefault="006A6A08" w:rsidP="00E22463">
      <w:pPr>
        <w:pStyle w:val="BodyRedDust"/>
        <w:numPr>
          <w:ilvl w:val="0"/>
          <w:numId w:val="7"/>
        </w:numPr>
        <w:spacing w:after="0"/>
        <w:jc w:val="both"/>
        <w:rPr>
          <w:rFonts w:cs="Calibri Light"/>
          <w:sz w:val="18"/>
          <w:szCs w:val="18"/>
        </w:rPr>
      </w:pPr>
      <w:r w:rsidRPr="008217F1">
        <w:rPr>
          <w:rFonts w:eastAsia="Calibri Light" w:cs="Calibri Light"/>
          <w:sz w:val="18"/>
          <w:szCs w:val="18"/>
        </w:rPr>
        <w:t>anirban@anodiam.com receive</w:t>
      </w:r>
      <w:r w:rsidR="00C50096">
        <w:rPr>
          <w:rFonts w:eastAsia="Calibri Light" w:cs="Calibri Light"/>
          <w:sz w:val="18"/>
          <w:szCs w:val="18"/>
        </w:rPr>
        <w:t>s</w:t>
      </w:r>
      <w:r w:rsidRPr="008217F1">
        <w:rPr>
          <w:rFonts w:eastAsia="Calibri Light" w:cs="Calibri Light"/>
          <w:sz w:val="18"/>
          <w:szCs w:val="18"/>
        </w:rPr>
        <w:t xml:space="preserve"> the defined development-project </w:t>
      </w:r>
      <w:r w:rsidRPr="008217F1">
        <w:rPr>
          <w:rFonts w:eastAsia="Calibri Light" w:cs="Calibri Light"/>
          <w:b/>
          <w:sz w:val="18"/>
          <w:szCs w:val="18"/>
        </w:rPr>
        <w:t>administrator</w:t>
      </w:r>
      <w:r w:rsidRPr="008217F1">
        <w:rPr>
          <w:rFonts w:eastAsia="Calibri Light" w:cs="Calibri Light"/>
          <w:sz w:val="18"/>
          <w:szCs w:val="18"/>
        </w:rPr>
        <w:t xml:space="preserve"> baseline, but not Owner.</w:t>
      </w:r>
    </w:p>
    <w:p w14:paraId="065A7B62" w14:textId="6BAB34DB" w:rsidR="006A6A08" w:rsidRPr="008217F1" w:rsidRDefault="00DD157A" w:rsidP="00E22463">
      <w:pPr>
        <w:pStyle w:val="BodyRedDust"/>
        <w:numPr>
          <w:ilvl w:val="0"/>
          <w:numId w:val="7"/>
        </w:numPr>
        <w:spacing w:after="0"/>
        <w:jc w:val="both"/>
        <w:rPr>
          <w:rFonts w:cs="Calibri Light"/>
          <w:sz w:val="18"/>
          <w:szCs w:val="18"/>
        </w:rPr>
      </w:pPr>
      <w:r w:rsidRPr="008217F1">
        <w:rPr>
          <w:rFonts w:cs="Calibri Light"/>
          <w:sz w:val="18"/>
          <w:szCs w:val="18"/>
        </w:rPr>
        <w:t>1120anirban@gmail.com</w:t>
      </w:r>
      <w:r w:rsidR="002D2781" w:rsidRPr="008217F1">
        <w:rPr>
          <w:rFonts w:eastAsia="Calibri Light" w:cs="Calibri Light"/>
          <w:sz w:val="18"/>
          <w:szCs w:val="18"/>
        </w:rPr>
        <w:t xml:space="preserve"> </w:t>
      </w:r>
      <w:r w:rsidR="006A6A08" w:rsidRPr="008217F1">
        <w:rPr>
          <w:rFonts w:eastAsia="Calibri Light" w:cs="Calibri Light"/>
          <w:sz w:val="18"/>
          <w:szCs w:val="18"/>
        </w:rPr>
        <w:t xml:space="preserve">receive project-level </w:t>
      </w:r>
      <w:r w:rsidR="006A6A08" w:rsidRPr="008217F1">
        <w:rPr>
          <w:rFonts w:eastAsia="Calibri Light" w:cs="Calibri Light"/>
          <w:b/>
          <w:sz w:val="18"/>
          <w:szCs w:val="18"/>
        </w:rPr>
        <w:t>Compute Viewer</w:t>
      </w:r>
      <w:r w:rsidR="006A6A08" w:rsidRPr="008217F1">
        <w:rPr>
          <w:rFonts w:eastAsia="Calibri Light" w:cs="Calibri Light"/>
          <w:sz w:val="18"/>
          <w:szCs w:val="18"/>
        </w:rPr>
        <w:t xml:space="preserve"> only before the VM exists.</w:t>
      </w:r>
    </w:p>
    <w:p w14:paraId="583C0783" w14:textId="2AC79BFA" w:rsidR="006A6A08" w:rsidRPr="00BB26BD" w:rsidRDefault="006A6A08" w:rsidP="00E22463">
      <w:pPr>
        <w:pStyle w:val="BodyRedDust"/>
        <w:numPr>
          <w:ilvl w:val="0"/>
          <w:numId w:val="7"/>
        </w:numPr>
        <w:spacing w:after="0"/>
        <w:jc w:val="both"/>
        <w:rPr>
          <w:rFonts w:cs="Calibri Light"/>
          <w:sz w:val="18"/>
          <w:szCs w:val="18"/>
        </w:rPr>
      </w:pPr>
      <w:r w:rsidRPr="00BB26BD">
        <w:rPr>
          <w:rFonts w:eastAsia="Calibri Light" w:cs="Calibri Light"/>
          <w:sz w:val="18"/>
          <w:szCs w:val="18"/>
        </w:rPr>
        <w:t>OS Login is enabled project-wide before the VM is created.</w:t>
      </w:r>
    </w:p>
    <w:p w14:paraId="11F90D2D" w14:textId="0CC2B017" w:rsidR="006A6A08" w:rsidRPr="00BB26BD" w:rsidRDefault="006A6A08" w:rsidP="00E22463">
      <w:pPr>
        <w:pStyle w:val="BodyRedDust"/>
        <w:numPr>
          <w:ilvl w:val="0"/>
          <w:numId w:val="7"/>
        </w:numPr>
        <w:spacing w:after="0"/>
        <w:jc w:val="both"/>
        <w:rPr>
          <w:rFonts w:cs="Calibri Light"/>
          <w:sz w:val="18"/>
          <w:szCs w:val="18"/>
        </w:rPr>
      </w:pPr>
      <w:r w:rsidRPr="00BB26BD">
        <w:rPr>
          <w:rFonts w:eastAsia="Calibri Light" w:cs="Calibri Light"/>
          <w:sz w:val="18"/>
          <w:szCs w:val="18"/>
        </w:rPr>
        <w:t>No shared Linux account and no manually distributed project/instance SSH key is used for human access.</w:t>
      </w:r>
    </w:p>
    <w:p w14:paraId="1A7B2FFF" w14:textId="25AF7E67" w:rsidR="006A6A08" w:rsidRPr="00BB26BD" w:rsidRDefault="006A6A08" w:rsidP="00E22463">
      <w:pPr>
        <w:pStyle w:val="BodyRedDust"/>
        <w:numPr>
          <w:ilvl w:val="0"/>
          <w:numId w:val="7"/>
        </w:numPr>
        <w:spacing w:after="0"/>
        <w:jc w:val="both"/>
        <w:rPr>
          <w:rFonts w:cs="Calibri Light"/>
          <w:sz w:val="18"/>
          <w:szCs w:val="18"/>
        </w:rPr>
      </w:pPr>
      <w:r w:rsidRPr="00BB26BD">
        <w:rPr>
          <w:rFonts w:eastAsia="Calibri Light" w:cs="Calibri Light"/>
          <w:sz w:val="18"/>
          <w:szCs w:val="18"/>
        </w:rPr>
        <w:t xml:space="preserve">After </w:t>
      </w:r>
      <w:r w:rsidR="00BB26BD" w:rsidRPr="00BB26BD">
        <w:rPr>
          <w:rFonts w:eastAsia="Calibri Light" w:cs="Calibri Light"/>
          <w:sz w:val="18"/>
          <w:szCs w:val="18"/>
        </w:rPr>
        <w:t>the VM</w:t>
      </w:r>
      <w:r w:rsidR="00DD157A" w:rsidRPr="00BB26BD">
        <w:rPr>
          <w:rFonts w:eastAsia="Calibri Light" w:cs="Calibri Light"/>
          <w:sz w:val="18"/>
          <w:szCs w:val="18"/>
        </w:rPr>
        <w:t xml:space="preserve"> </w:t>
      </w:r>
      <w:r w:rsidRPr="00BB26BD">
        <w:rPr>
          <w:rFonts w:eastAsia="Calibri Light" w:cs="Calibri Light"/>
          <w:sz w:val="18"/>
          <w:szCs w:val="18"/>
        </w:rPr>
        <w:t>reddust-gateway-dev exists, developer OS Admin Login is assigned only to that VM.</w:t>
      </w:r>
    </w:p>
    <w:p w14:paraId="02ED0968" w14:textId="44267DCB" w:rsidR="006A6A08" w:rsidRPr="00BB26BD" w:rsidRDefault="006A6A08" w:rsidP="00E22463">
      <w:pPr>
        <w:pStyle w:val="BodyRedDust"/>
        <w:numPr>
          <w:ilvl w:val="0"/>
          <w:numId w:val="7"/>
        </w:numPr>
        <w:spacing w:after="0"/>
        <w:jc w:val="both"/>
        <w:rPr>
          <w:rFonts w:cs="Calibri Light"/>
          <w:sz w:val="18"/>
          <w:szCs w:val="18"/>
        </w:rPr>
      </w:pPr>
      <w:r w:rsidRPr="00BB26BD">
        <w:rPr>
          <w:rFonts w:eastAsia="Calibri Light" w:cs="Calibri Light"/>
          <w:sz w:val="18"/>
          <w:szCs w:val="18"/>
        </w:rPr>
        <w:t>If the VM has a service account, each developer receives Service Account User only on that attached service account.</w:t>
      </w:r>
    </w:p>
    <w:p w14:paraId="601EFBB9" w14:textId="7D312FC0" w:rsidR="00CD7EFF" w:rsidRPr="00BB26BD" w:rsidRDefault="006A6A08" w:rsidP="00E22463">
      <w:pPr>
        <w:pStyle w:val="BodyRedDust"/>
        <w:numPr>
          <w:ilvl w:val="0"/>
          <w:numId w:val="7"/>
        </w:numPr>
        <w:spacing w:after="0"/>
        <w:jc w:val="both"/>
        <w:rPr>
          <w:rFonts w:cs="Calibri Light"/>
          <w:sz w:val="18"/>
          <w:szCs w:val="18"/>
        </w:rPr>
      </w:pPr>
      <w:r w:rsidRPr="00BB26BD">
        <w:rPr>
          <w:rFonts w:eastAsia="Calibri Light" w:cs="Calibri Light"/>
          <w:sz w:val="18"/>
          <w:szCs w:val="18"/>
        </w:rPr>
        <w:t xml:space="preserve">The two test identities </w:t>
      </w:r>
      <w:r w:rsidR="00DD157A" w:rsidRPr="00BB26BD">
        <w:rPr>
          <w:rFonts w:eastAsia="Calibri Light" w:cs="Calibri Light"/>
          <w:sz w:val="18"/>
          <w:szCs w:val="18"/>
        </w:rPr>
        <w:t>(</w:t>
      </w:r>
      <w:hyperlink r:id="rId17" w:history="1">
        <w:r w:rsidR="00DD157A" w:rsidRPr="00BB26BD">
          <w:rPr>
            <w:rFonts w:cs="Calibri Light"/>
            <w:sz w:val="18"/>
            <w:szCs w:val="18"/>
          </w:rPr>
          <w:t>anirban@anodiam.com</w:t>
        </w:r>
      </w:hyperlink>
      <w:r w:rsidR="00DD157A" w:rsidRPr="00BB26BD">
        <w:rPr>
          <w:rFonts w:eastAsia="Calibri Light" w:cs="Calibri Light"/>
          <w:sz w:val="18"/>
          <w:szCs w:val="18"/>
        </w:rPr>
        <w:t xml:space="preserve"> and </w:t>
      </w:r>
      <w:hyperlink r:id="rId18" w:history="1">
        <w:r w:rsidR="00DD157A" w:rsidRPr="00BB26BD">
          <w:rPr>
            <w:rFonts w:cs="Calibri Light"/>
            <w:sz w:val="18"/>
            <w:szCs w:val="18"/>
          </w:rPr>
          <w:t>1120anirban@gmail.com</w:t>
        </w:r>
      </w:hyperlink>
      <w:r w:rsidR="00DD157A" w:rsidRPr="00BB26BD">
        <w:rPr>
          <w:rFonts w:eastAsia="Calibri Light" w:cs="Calibri Light"/>
          <w:sz w:val="18"/>
          <w:szCs w:val="18"/>
        </w:rPr>
        <w:t xml:space="preserve">) </w:t>
      </w:r>
      <w:r w:rsidRPr="00BB26BD">
        <w:rPr>
          <w:rFonts w:eastAsia="Calibri Light" w:cs="Calibri Light"/>
          <w:sz w:val="18"/>
          <w:szCs w:val="18"/>
        </w:rPr>
        <w:t>prove the Developer and Administrator paths before the wider team is asked to test.</w:t>
      </w:r>
    </w:p>
    <w:p w14:paraId="5612BB3C" w14:textId="2798E308" w:rsidR="00CD7EFF" w:rsidRPr="000E385E" w:rsidRDefault="00B2333E" w:rsidP="000E385E">
      <w:pPr>
        <w:keepNext/>
        <w:spacing w:after="0"/>
        <w:jc w:val="both"/>
        <w:rPr>
          <w:sz w:val="20"/>
        </w:rPr>
      </w:pPr>
      <w:r w:rsidRPr="000E385E">
        <w:rPr>
          <w:rFonts w:ascii="Calibri Light" w:eastAsia="Calibri Light" w:hAnsi="Calibri Light"/>
          <w:b/>
          <w:color w:val="7E4C00"/>
          <w:sz w:val="18"/>
        </w:rPr>
        <w:t>DIAGRAM 20-G</w:t>
      </w:r>
      <w:r w:rsidR="00CD7EFF" w:rsidRPr="000E385E">
        <w:rPr>
          <w:rFonts w:ascii="Calibri Light" w:eastAsia="Calibri Light" w:hAnsi="Calibri Light"/>
          <w:b/>
          <w:color w:val="7E4C00"/>
          <w:sz w:val="18"/>
        </w:rPr>
        <w:t xml:space="preserve">: </w:t>
      </w:r>
      <w:r w:rsidRPr="000E385E">
        <w:rPr>
          <w:rFonts w:ascii="Calibri Light" w:eastAsia="Calibri Light" w:hAnsi="Calibri Light"/>
          <w:b/>
          <w:color w:val="7E4C00"/>
          <w:sz w:val="18"/>
        </w:rPr>
        <w:t>RedDust Human Access Model</w:t>
      </w:r>
    </w:p>
    <w:tbl>
      <w:tblPr>
        <w:tblW w:w="10224" w:type="dxa"/>
        <w:jc w:val="center"/>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Layout w:type="fixed"/>
        <w:tblLook w:val="04A0" w:firstRow="1" w:lastRow="0" w:firstColumn="1" w:lastColumn="0" w:noHBand="0" w:noVBand="1"/>
      </w:tblPr>
      <w:tblGrid>
        <w:gridCol w:w="10224"/>
      </w:tblGrid>
      <w:tr w:rsidR="006A6A08" w14:paraId="6C7F97A8" w14:textId="77777777" w:rsidTr="00CD7EFF">
        <w:trPr>
          <w:cantSplit/>
          <w:jc w:val="center"/>
        </w:trPr>
        <w:tc>
          <w:tcPr>
            <w:tcW w:w="10224" w:type="dxa"/>
            <w:shd w:val="clear" w:color="auto" w:fill="F4F8FC"/>
            <w:tcMar>
              <w:top w:w="150" w:type="dxa"/>
              <w:left w:w="160" w:type="dxa"/>
              <w:bottom w:w="150" w:type="dxa"/>
              <w:right w:w="160" w:type="dxa"/>
            </w:tcMar>
          </w:tcPr>
          <w:p w14:paraId="234D6DF2" w14:textId="23CC0122" w:rsidR="006A6A08" w:rsidRPr="006E7361" w:rsidRDefault="006C0A45" w:rsidP="002D2781">
            <w:pPr>
              <w:spacing w:after="0"/>
              <w:rPr>
                <w:rFonts w:ascii="Calibri Light" w:hAnsi="Calibri Light" w:cs="Calibri Light"/>
              </w:rPr>
            </w:pPr>
            <w:r w:rsidRPr="006C0A45">
              <w:rPr>
                <w:rFonts w:ascii="Calibri Light" w:hAnsi="Calibri Light" w:cs="Calibri Light"/>
                <w:noProof/>
                <w:lang w:val="en-AU" w:eastAsia="en-AU"/>
              </w:rPr>
              <w:drawing>
                <wp:inline distT="0" distB="0" distL="0" distR="0" wp14:anchorId="60117A1B" wp14:editId="0077F2B0">
                  <wp:extent cx="5957416" cy="3163904"/>
                  <wp:effectExtent l="0" t="0" r="5715" b="0"/>
                  <wp:docPr id="26" name="Picture 26" descr="C:\Users\User\Downloads\Google Cloud IAM and OS Login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Google Cloud IAM and OS Login Architectur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3918" cy="3172668"/>
                          </a:xfrm>
                          <a:prstGeom prst="rect">
                            <a:avLst/>
                          </a:prstGeom>
                          <a:noFill/>
                          <a:ln>
                            <a:noFill/>
                          </a:ln>
                        </pic:spPr>
                      </pic:pic>
                    </a:graphicData>
                  </a:graphic>
                </wp:inline>
              </w:drawing>
            </w:r>
          </w:p>
        </w:tc>
      </w:tr>
    </w:tbl>
    <w:p w14:paraId="2AE0DEDC" w14:textId="1BEBD148" w:rsidR="006A6A08" w:rsidRPr="006E7361" w:rsidRDefault="009000D8" w:rsidP="000E385E">
      <w:pPr>
        <w:pStyle w:val="Heading3"/>
        <w:spacing w:before="0" w:after="0"/>
        <w:rPr>
          <w:rFonts w:ascii="Calibri Light" w:hAnsi="Calibri Light" w:cs="Calibri Light"/>
        </w:rPr>
      </w:pPr>
      <w:bookmarkStart w:id="24" w:name="_Toc242985921"/>
      <w:r>
        <w:rPr>
          <w:rFonts w:ascii="Calibri Light" w:hAnsi="Calibri Light" w:cs="Calibri Light"/>
        </w:rPr>
        <w:t>20.5.2 — Identity Register and Target T</w:t>
      </w:r>
      <w:r w:rsidR="006A6A08" w:rsidRPr="006E7361">
        <w:rPr>
          <w:rFonts w:ascii="Calibri Light" w:hAnsi="Calibri Light" w:cs="Calibri Light"/>
        </w:rPr>
        <w:t>iers</w:t>
      </w:r>
      <w:bookmarkEnd w:id="24"/>
    </w:p>
    <w:p w14:paraId="0FD2712C" w14:textId="77777777" w:rsidR="006A6A08" w:rsidRPr="009004BE" w:rsidRDefault="006A6A08" w:rsidP="006E7361">
      <w:pPr>
        <w:pStyle w:val="BodyRedDust"/>
        <w:spacing w:after="100"/>
        <w:ind w:left="374"/>
        <w:jc w:val="both"/>
        <w:rPr>
          <w:sz w:val="18"/>
        </w:rPr>
      </w:pPr>
      <w:r w:rsidRPr="009004BE">
        <w:rPr>
          <w:rFonts w:eastAsia="Calibri Light"/>
          <w:sz w:val="18"/>
        </w:rPr>
        <w:t>Use the following identities exactly when granting access. The owner should verify spelling before executing any IAM command, because IAM bindings attach to the exact Google identity string.</w:t>
      </w:r>
    </w:p>
    <w:tbl>
      <w:tblPr>
        <w:tblW w:w="11619" w:type="dxa"/>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838"/>
        <w:gridCol w:w="2268"/>
        <w:gridCol w:w="1559"/>
        <w:gridCol w:w="2977"/>
        <w:gridCol w:w="1729"/>
        <w:gridCol w:w="1248"/>
      </w:tblGrid>
      <w:tr w:rsidR="003112E3" w14:paraId="198B08C5" w14:textId="77777777" w:rsidTr="000E40DB">
        <w:trPr>
          <w:cantSplit/>
          <w:tblHeader/>
          <w:jc w:val="center"/>
        </w:trPr>
        <w:tc>
          <w:tcPr>
            <w:tcW w:w="1838" w:type="dxa"/>
            <w:shd w:val="clear" w:color="auto" w:fill="17365D"/>
            <w:tcMar>
              <w:top w:w="90" w:type="dxa"/>
              <w:left w:w="90" w:type="dxa"/>
              <w:bottom w:w="90" w:type="dxa"/>
              <w:right w:w="90" w:type="dxa"/>
            </w:tcMar>
            <w:vAlign w:val="center"/>
          </w:tcPr>
          <w:p w14:paraId="174C50E5" w14:textId="77777777" w:rsidR="003112E3" w:rsidRDefault="003112E3" w:rsidP="002D2781">
            <w:pPr>
              <w:spacing w:after="0"/>
              <w:jc w:val="center"/>
            </w:pPr>
            <w:r>
              <w:rPr>
                <w:rFonts w:ascii="Calibri Light" w:eastAsia="Calibri Light" w:hAnsi="Calibri Light"/>
                <w:b/>
                <w:color w:val="FFFFFF"/>
                <w:sz w:val="15"/>
              </w:rPr>
              <w:lastRenderedPageBreak/>
              <w:t>Google identity</w:t>
            </w:r>
          </w:p>
        </w:tc>
        <w:tc>
          <w:tcPr>
            <w:tcW w:w="2268" w:type="dxa"/>
            <w:shd w:val="clear" w:color="auto" w:fill="17365D"/>
          </w:tcPr>
          <w:p w14:paraId="1D9CC0DD" w14:textId="2F8A8B44" w:rsidR="003112E3" w:rsidRDefault="008729E3" w:rsidP="008729E3">
            <w:pPr>
              <w:spacing w:after="0"/>
              <w:jc w:val="center"/>
              <w:rPr>
                <w:rFonts w:ascii="Calibri Light" w:eastAsia="Calibri Light" w:hAnsi="Calibri Light"/>
                <w:b/>
                <w:color w:val="FFFFFF"/>
                <w:sz w:val="15"/>
              </w:rPr>
            </w:pPr>
            <w:r>
              <w:rPr>
                <w:rFonts w:ascii="Calibri Light" w:eastAsia="Calibri Light" w:hAnsi="Calibri Light"/>
                <w:b/>
                <w:color w:val="FFFFFF"/>
                <w:sz w:val="15"/>
              </w:rPr>
              <w:t xml:space="preserve">GCP Linux </w:t>
            </w:r>
            <w:r w:rsidR="003112E3">
              <w:rPr>
                <w:rFonts w:ascii="Calibri Light" w:eastAsia="Calibri Light" w:hAnsi="Calibri Light"/>
                <w:b/>
                <w:color w:val="FFFFFF"/>
                <w:sz w:val="15"/>
              </w:rPr>
              <w:t>whoami Username</w:t>
            </w:r>
          </w:p>
        </w:tc>
        <w:tc>
          <w:tcPr>
            <w:tcW w:w="1559" w:type="dxa"/>
            <w:shd w:val="clear" w:color="auto" w:fill="17365D"/>
            <w:tcMar>
              <w:top w:w="90" w:type="dxa"/>
              <w:left w:w="90" w:type="dxa"/>
              <w:bottom w:w="90" w:type="dxa"/>
              <w:right w:w="90" w:type="dxa"/>
            </w:tcMar>
            <w:vAlign w:val="center"/>
          </w:tcPr>
          <w:p w14:paraId="65C82599" w14:textId="1BE43A49" w:rsidR="003112E3" w:rsidRDefault="003112E3" w:rsidP="002D2781">
            <w:pPr>
              <w:spacing w:after="0"/>
              <w:jc w:val="center"/>
            </w:pPr>
            <w:r>
              <w:rPr>
                <w:rFonts w:ascii="Calibri Light" w:eastAsia="Calibri Light" w:hAnsi="Calibri Light"/>
                <w:b/>
                <w:color w:val="FFFFFF"/>
                <w:sz w:val="15"/>
              </w:rPr>
              <w:t>Tier</w:t>
            </w:r>
          </w:p>
        </w:tc>
        <w:tc>
          <w:tcPr>
            <w:tcW w:w="2977" w:type="dxa"/>
            <w:shd w:val="clear" w:color="auto" w:fill="17365D"/>
            <w:tcMar>
              <w:top w:w="90" w:type="dxa"/>
              <w:left w:w="90" w:type="dxa"/>
              <w:bottom w:w="90" w:type="dxa"/>
              <w:right w:w="90" w:type="dxa"/>
            </w:tcMar>
            <w:vAlign w:val="center"/>
          </w:tcPr>
          <w:p w14:paraId="4A575891" w14:textId="77777777" w:rsidR="003112E3" w:rsidRDefault="003112E3" w:rsidP="002D2781">
            <w:pPr>
              <w:spacing w:after="0"/>
              <w:jc w:val="center"/>
            </w:pPr>
            <w:r>
              <w:rPr>
                <w:rFonts w:ascii="Calibri Light" w:eastAsia="Calibri Light" w:hAnsi="Calibri Light"/>
                <w:b/>
                <w:color w:val="FFFFFF"/>
                <w:sz w:val="15"/>
              </w:rPr>
              <w:t>Purpose</w:t>
            </w:r>
          </w:p>
        </w:tc>
        <w:tc>
          <w:tcPr>
            <w:tcW w:w="2977" w:type="dxa"/>
            <w:gridSpan w:val="2"/>
            <w:shd w:val="clear" w:color="auto" w:fill="17365D"/>
            <w:tcMar>
              <w:top w:w="90" w:type="dxa"/>
              <w:left w:w="90" w:type="dxa"/>
              <w:bottom w:w="90" w:type="dxa"/>
              <w:right w:w="90" w:type="dxa"/>
            </w:tcMar>
            <w:vAlign w:val="center"/>
          </w:tcPr>
          <w:p w14:paraId="13ED816E" w14:textId="77777777" w:rsidR="003112E3" w:rsidRDefault="003112E3" w:rsidP="002D2781">
            <w:pPr>
              <w:spacing w:after="0"/>
              <w:jc w:val="center"/>
            </w:pPr>
            <w:r>
              <w:rPr>
                <w:rFonts w:ascii="Calibri Light" w:eastAsia="Calibri Light" w:hAnsi="Calibri Light"/>
                <w:b/>
                <w:color w:val="FFFFFF"/>
                <w:sz w:val="15"/>
              </w:rPr>
              <w:t>Target access</w:t>
            </w:r>
          </w:p>
        </w:tc>
      </w:tr>
      <w:tr w:rsidR="003112E3" w14:paraId="28C5EA47" w14:textId="77777777" w:rsidTr="000E40DB">
        <w:trPr>
          <w:cantSplit/>
          <w:jc w:val="center"/>
        </w:trPr>
        <w:tc>
          <w:tcPr>
            <w:tcW w:w="1838" w:type="dxa"/>
            <w:tcMar>
              <w:top w:w="80" w:type="dxa"/>
              <w:left w:w="85" w:type="dxa"/>
              <w:bottom w:w="80" w:type="dxa"/>
              <w:right w:w="85" w:type="dxa"/>
            </w:tcMar>
          </w:tcPr>
          <w:p w14:paraId="05DC1CB3" w14:textId="097F2F95" w:rsidR="003112E3" w:rsidRDefault="008C1B1C" w:rsidP="002D2781">
            <w:pPr>
              <w:spacing w:after="0"/>
            </w:pPr>
            <w:hyperlink r:id="rId20" w:history="1">
              <w:r w:rsidR="003112E3" w:rsidRPr="008F1EF3">
                <w:rPr>
                  <w:rStyle w:val="Hyperlink"/>
                  <w:rFonts w:ascii="Calibri Light" w:eastAsia="Calibri Light" w:hAnsi="Calibri Light"/>
                  <w:sz w:val="15"/>
                </w:rPr>
                <w:t>red.dust.proj@gmail.com</w:t>
              </w:r>
            </w:hyperlink>
          </w:p>
        </w:tc>
        <w:tc>
          <w:tcPr>
            <w:tcW w:w="2268" w:type="dxa"/>
          </w:tcPr>
          <w:p w14:paraId="025FAF3D" w14:textId="17713F1B" w:rsidR="003112E3" w:rsidRPr="00CD7EFF" w:rsidRDefault="003112E3" w:rsidP="002D2781">
            <w:pPr>
              <w:spacing w:after="0"/>
              <w:rPr>
                <w:rFonts w:ascii="Courier New" w:eastAsia="Calibri Light" w:hAnsi="Courier New" w:cs="Courier New"/>
                <w:sz w:val="13"/>
              </w:rPr>
            </w:pPr>
            <w:r w:rsidRPr="00CD7EFF">
              <w:rPr>
                <w:rFonts w:ascii="Courier New" w:eastAsia="Calibri Light" w:hAnsi="Courier New" w:cs="Courier New"/>
                <w:sz w:val="13"/>
              </w:rPr>
              <w:t>red_dust_proj_gmail_com</w:t>
            </w:r>
          </w:p>
        </w:tc>
        <w:tc>
          <w:tcPr>
            <w:tcW w:w="1559" w:type="dxa"/>
            <w:tcMar>
              <w:top w:w="80" w:type="dxa"/>
              <w:left w:w="85" w:type="dxa"/>
              <w:bottom w:w="80" w:type="dxa"/>
              <w:right w:w="85" w:type="dxa"/>
            </w:tcMar>
          </w:tcPr>
          <w:p w14:paraId="6845BC2B" w14:textId="219F968F" w:rsidR="003112E3" w:rsidRDefault="003112E3" w:rsidP="002D2781">
            <w:pPr>
              <w:spacing w:after="0"/>
            </w:pPr>
            <w:r>
              <w:rPr>
                <w:rFonts w:ascii="Calibri Light" w:eastAsia="Calibri Light" w:hAnsi="Calibri Light"/>
                <w:sz w:val="15"/>
              </w:rPr>
              <w:t>Project Owner</w:t>
            </w:r>
          </w:p>
        </w:tc>
        <w:tc>
          <w:tcPr>
            <w:tcW w:w="2977" w:type="dxa"/>
            <w:tcMar>
              <w:top w:w="80" w:type="dxa"/>
              <w:left w:w="85" w:type="dxa"/>
              <w:bottom w:w="80" w:type="dxa"/>
              <w:right w:w="85" w:type="dxa"/>
            </w:tcMar>
          </w:tcPr>
          <w:p w14:paraId="56509FDA" w14:textId="4CD9226F" w:rsidR="003112E3" w:rsidRDefault="003112E3" w:rsidP="00CD7EFF">
            <w:pPr>
              <w:spacing w:after="0"/>
            </w:pPr>
            <w:r>
              <w:rPr>
                <w:rFonts w:ascii="Calibri Light" w:eastAsia="Calibri Light" w:hAnsi="Calibri Light"/>
                <w:sz w:val="15"/>
              </w:rPr>
              <w:t>Owner / root cloud admin</w:t>
            </w:r>
          </w:p>
        </w:tc>
        <w:tc>
          <w:tcPr>
            <w:tcW w:w="2977" w:type="dxa"/>
            <w:gridSpan w:val="2"/>
            <w:tcMar>
              <w:top w:w="80" w:type="dxa"/>
              <w:left w:w="85" w:type="dxa"/>
              <w:bottom w:w="80" w:type="dxa"/>
              <w:right w:w="85" w:type="dxa"/>
            </w:tcMar>
          </w:tcPr>
          <w:p w14:paraId="6E114D0D" w14:textId="3E9F5953" w:rsidR="003112E3" w:rsidRDefault="003112E3" w:rsidP="000E40DB">
            <w:pPr>
              <w:spacing w:after="0"/>
            </w:pPr>
            <w:r>
              <w:rPr>
                <w:rFonts w:ascii="Calibri Light" w:eastAsia="Calibri Light" w:hAnsi="Calibri Light"/>
                <w:sz w:val="15"/>
              </w:rPr>
              <w:t xml:space="preserve">Retain existing Owner; no additional team role </w:t>
            </w:r>
          </w:p>
        </w:tc>
      </w:tr>
      <w:tr w:rsidR="003112E3" w14:paraId="5D76D325" w14:textId="77777777" w:rsidTr="000E40DB">
        <w:trPr>
          <w:cantSplit/>
          <w:jc w:val="center"/>
        </w:trPr>
        <w:tc>
          <w:tcPr>
            <w:tcW w:w="1838" w:type="dxa"/>
            <w:shd w:val="clear" w:color="auto" w:fill="F8FBFD"/>
            <w:tcMar>
              <w:top w:w="80" w:type="dxa"/>
              <w:left w:w="85" w:type="dxa"/>
              <w:bottom w:w="80" w:type="dxa"/>
              <w:right w:w="85" w:type="dxa"/>
            </w:tcMar>
          </w:tcPr>
          <w:p w14:paraId="50F60FF0" w14:textId="44497FC0" w:rsidR="003112E3" w:rsidRDefault="008C1B1C" w:rsidP="006E7361">
            <w:pPr>
              <w:spacing w:after="0"/>
            </w:pPr>
            <w:hyperlink r:id="rId21" w:history="1">
              <w:r w:rsidR="003112E3" w:rsidRPr="008F1EF3">
                <w:rPr>
                  <w:rStyle w:val="Hyperlink"/>
                  <w:rFonts w:ascii="Calibri Light" w:eastAsia="Calibri Light" w:hAnsi="Calibri Light"/>
                  <w:sz w:val="15"/>
                </w:rPr>
                <w:t>anirban@anodiam.com</w:t>
              </w:r>
            </w:hyperlink>
          </w:p>
        </w:tc>
        <w:tc>
          <w:tcPr>
            <w:tcW w:w="2268" w:type="dxa"/>
            <w:shd w:val="clear" w:color="auto" w:fill="F8FBFD"/>
          </w:tcPr>
          <w:p w14:paraId="2EF1B8BB" w14:textId="441A3B2D" w:rsidR="003112E3" w:rsidRPr="00CD7EFF" w:rsidRDefault="008729E3" w:rsidP="002D2781">
            <w:pPr>
              <w:spacing w:after="0"/>
              <w:rPr>
                <w:rFonts w:ascii="Courier New" w:eastAsia="Calibri Light" w:hAnsi="Courier New" w:cs="Courier New"/>
                <w:sz w:val="13"/>
              </w:rPr>
            </w:pPr>
            <w:r w:rsidRPr="00CD7EFF">
              <w:rPr>
                <w:rFonts w:ascii="Courier New" w:eastAsia="Calibri Light" w:hAnsi="Courier New" w:cs="Courier New"/>
                <w:sz w:val="13"/>
              </w:rPr>
              <w:t>anirban_anodiam_com</w:t>
            </w:r>
          </w:p>
        </w:tc>
        <w:tc>
          <w:tcPr>
            <w:tcW w:w="1559" w:type="dxa"/>
            <w:shd w:val="clear" w:color="auto" w:fill="F8FBFD"/>
            <w:tcMar>
              <w:top w:w="80" w:type="dxa"/>
              <w:left w:w="85" w:type="dxa"/>
              <w:bottom w:w="80" w:type="dxa"/>
              <w:right w:w="85" w:type="dxa"/>
            </w:tcMar>
          </w:tcPr>
          <w:p w14:paraId="0ACE59FC" w14:textId="3CC6BA9C" w:rsidR="003112E3" w:rsidRDefault="003112E3" w:rsidP="002D2781">
            <w:pPr>
              <w:spacing w:after="0"/>
            </w:pPr>
            <w:r>
              <w:rPr>
                <w:rFonts w:ascii="Calibri Light" w:eastAsia="Calibri Light" w:hAnsi="Calibri Light"/>
                <w:sz w:val="15"/>
              </w:rPr>
              <w:t>Administrator test ID</w:t>
            </w:r>
          </w:p>
        </w:tc>
        <w:tc>
          <w:tcPr>
            <w:tcW w:w="2977" w:type="dxa"/>
            <w:shd w:val="clear" w:color="auto" w:fill="F8FBFD"/>
            <w:tcMar>
              <w:top w:w="80" w:type="dxa"/>
              <w:left w:w="85" w:type="dxa"/>
              <w:bottom w:w="80" w:type="dxa"/>
              <w:right w:w="85" w:type="dxa"/>
            </w:tcMar>
          </w:tcPr>
          <w:p w14:paraId="295ECC53" w14:textId="52866C01" w:rsidR="003112E3" w:rsidRDefault="003112E3" w:rsidP="00CD7EFF">
            <w:pPr>
              <w:spacing w:after="0"/>
            </w:pPr>
            <w:r>
              <w:rPr>
                <w:rFonts w:ascii="Calibri Light" w:eastAsia="Calibri Light" w:hAnsi="Calibri Light"/>
                <w:sz w:val="15"/>
              </w:rPr>
              <w:t>Validates admin access before team rollout</w:t>
            </w:r>
          </w:p>
        </w:tc>
        <w:tc>
          <w:tcPr>
            <w:tcW w:w="2977" w:type="dxa"/>
            <w:gridSpan w:val="2"/>
            <w:shd w:val="clear" w:color="auto" w:fill="F8FBFD"/>
            <w:tcMar>
              <w:top w:w="80" w:type="dxa"/>
              <w:left w:w="85" w:type="dxa"/>
              <w:bottom w:w="80" w:type="dxa"/>
              <w:right w:w="85" w:type="dxa"/>
            </w:tcMar>
          </w:tcPr>
          <w:p w14:paraId="34D15356" w14:textId="408B2C1C" w:rsidR="003112E3" w:rsidRDefault="000E40DB" w:rsidP="000E40DB">
            <w:pPr>
              <w:spacing w:after="0"/>
            </w:pPr>
            <w:r>
              <w:rPr>
                <w:rFonts w:ascii="Calibri Light" w:eastAsia="Calibri Light" w:hAnsi="Calibri Light"/>
                <w:sz w:val="15"/>
              </w:rPr>
              <w:t>A</w:t>
            </w:r>
            <w:r w:rsidR="003112E3">
              <w:rPr>
                <w:rFonts w:ascii="Calibri Light" w:eastAsia="Calibri Light" w:hAnsi="Calibri Light"/>
                <w:sz w:val="15"/>
              </w:rPr>
              <w:t>dministrator baseline</w:t>
            </w:r>
          </w:p>
        </w:tc>
      </w:tr>
      <w:tr w:rsidR="003112E3" w14:paraId="7659CAA4" w14:textId="77777777" w:rsidTr="000E40DB">
        <w:trPr>
          <w:cantSplit/>
          <w:jc w:val="center"/>
        </w:trPr>
        <w:tc>
          <w:tcPr>
            <w:tcW w:w="1838" w:type="dxa"/>
            <w:tcMar>
              <w:top w:w="80" w:type="dxa"/>
              <w:left w:w="85" w:type="dxa"/>
              <w:bottom w:w="80" w:type="dxa"/>
              <w:right w:w="85" w:type="dxa"/>
            </w:tcMar>
          </w:tcPr>
          <w:p w14:paraId="65EE6016" w14:textId="2CD10064" w:rsidR="003112E3" w:rsidRDefault="008C1B1C" w:rsidP="002D2781">
            <w:pPr>
              <w:spacing w:after="0"/>
            </w:pPr>
            <w:hyperlink r:id="rId22" w:history="1">
              <w:r w:rsidR="003112E3" w:rsidRPr="008F1EF3">
                <w:rPr>
                  <w:rStyle w:val="Hyperlink"/>
                  <w:rFonts w:ascii="Calibri Light" w:eastAsia="Calibri Light" w:hAnsi="Calibri Light"/>
                  <w:sz w:val="15"/>
                </w:rPr>
                <w:t>1120anirban@gmail.com</w:t>
              </w:r>
            </w:hyperlink>
          </w:p>
        </w:tc>
        <w:tc>
          <w:tcPr>
            <w:tcW w:w="2268" w:type="dxa"/>
          </w:tcPr>
          <w:p w14:paraId="6E462822" w14:textId="5D808CA8" w:rsidR="003112E3" w:rsidRPr="00CD7EFF" w:rsidRDefault="008729E3" w:rsidP="002D2781">
            <w:pPr>
              <w:spacing w:after="0"/>
              <w:rPr>
                <w:rFonts w:ascii="Courier New" w:eastAsia="Calibri Light" w:hAnsi="Courier New" w:cs="Courier New"/>
                <w:sz w:val="13"/>
              </w:rPr>
            </w:pPr>
            <w:r w:rsidRPr="00CD7EFF">
              <w:rPr>
                <w:rFonts w:ascii="Courier New" w:eastAsia="Calibri Light" w:hAnsi="Courier New" w:cs="Courier New"/>
                <w:sz w:val="13"/>
              </w:rPr>
              <w:t>usr_1120anirban_gmail_com</w:t>
            </w:r>
          </w:p>
        </w:tc>
        <w:tc>
          <w:tcPr>
            <w:tcW w:w="1559" w:type="dxa"/>
            <w:tcMar>
              <w:top w:w="80" w:type="dxa"/>
              <w:left w:w="85" w:type="dxa"/>
              <w:bottom w:w="80" w:type="dxa"/>
              <w:right w:w="85" w:type="dxa"/>
            </w:tcMar>
          </w:tcPr>
          <w:p w14:paraId="04E9211C" w14:textId="7FFB7F0E" w:rsidR="003112E3" w:rsidRDefault="003112E3" w:rsidP="002D2781">
            <w:pPr>
              <w:spacing w:after="0"/>
            </w:pPr>
            <w:r>
              <w:rPr>
                <w:rFonts w:ascii="Calibri Light" w:eastAsia="Calibri Light" w:hAnsi="Calibri Light"/>
                <w:sz w:val="15"/>
              </w:rPr>
              <w:t>Developer test ID</w:t>
            </w:r>
          </w:p>
        </w:tc>
        <w:tc>
          <w:tcPr>
            <w:tcW w:w="2977" w:type="dxa"/>
            <w:tcMar>
              <w:top w:w="80" w:type="dxa"/>
              <w:left w:w="85" w:type="dxa"/>
              <w:bottom w:w="80" w:type="dxa"/>
              <w:right w:w="85" w:type="dxa"/>
            </w:tcMar>
          </w:tcPr>
          <w:p w14:paraId="7EA7DEF9" w14:textId="77777777" w:rsidR="003112E3" w:rsidRDefault="003112E3" w:rsidP="00CD7EFF">
            <w:pPr>
              <w:spacing w:after="0"/>
            </w:pPr>
            <w:r>
              <w:rPr>
                <w:rFonts w:ascii="Calibri Light" w:eastAsia="Calibri Light" w:hAnsi="Calibri Light"/>
                <w:sz w:val="15"/>
              </w:rPr>
              <w:t>Validates developer access before team rollout</w:t>
            </w:r>
          </w:p>
        </w:tc>
        <w:tc>
          <w:tcPr>
            <w:tcW w:w="2977" w:type="dxa"/>
            <w:gridSpan w:val="2"/>
            <w:tcMar>
              <w:top w:w="80" w:type="dxa"/>
              <w:left w:w="85" w:type="dxa"/>
              <w:bottom w:w="80" w:type="dxa"/>
              <w:right w:w="85" w:type="dxa"/>
            </w:tcMar>
          </w:tcPr>
          <w:p w14:paraId="0921F251" w14:textId="029A1799" w:rsidR="003112E3" w:rsidRDefault="000E40DB" w:rsidP="000E40DB">
            <w:pPr>
              <w:spacing w:after="0"/>
            </w:pPr>
            <w:r>
              <w:rPr>
                <w:rFonts w:ascii="Calibri Light" w:eastAsia="Calibri Light" w:hAnsi="Calibri Light"/>
                <w:sz w:val="15"/>
              </w:rPr>
              <w:t>D</w:t>
            </w:r>
            <w:r w:rsidR="003112E3">
              <w:rPr>
                <w:rFonts w:ascii="Calibri Light" w:eastAsia="Calibri Light" w:hAnsi="Calibri Light"/>
                <w:sz w:val="15"/>
              </w:rPr>
              <w:t>eveloper baseline</w:t>
            </w:r>
          </w:p>
        </w:tc>
      </w:tr>
      <w:tr w:rsidR="006A6A08" w:rsidRPr="009962B7" w14:paraId="43C8328C" w14:textId="77777777" w:rsidTr="000E40DB">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gridAfter w:val="1"/>
          <w:wAfter w:w="1248" w:type="dxa"/>
          <w:cantSplit/>
          <w:jc w:val="center"/>
        </w:trPr>
        <w:tc>
          <w:tcPr>
            <w:tcW w:w="10371" w:type="dxa"/>
            <w:gridSpan w:val="5"/>
            <w:shd w:val="clear" w:color="auto" w:fill="FFF2CC"/>
            <w:tcMar>
              <w:top w:w="120" w:type="dxa"/>
              <w:left w:w="150" w:type="dxa"/>
              <w:bottom w:w="120" w:type="dxa"/>
              <w:right w:w="150" w:type="dxa"/>
            </w:tcMar>
          </w:tcPr>
          <w:p w14:paraId="74D25307" w14:textId="13F8E978" w:rsidR="006A6A08" w:rsidRPr="009962B7" w:rsidRDefault="0008560D" w:rsidP="0008560D">
            <w:pPr>
              <w:spacing w:after="0"/>
              <w:jc w:val="both"/>
              <w:rPr>
                <w:sz w:val="18"/>
                <w:szCs w:val="18"/>
              </w:rPr>
            </w:pPr>
            <w:r>
              <w:rPr>
                <w:rFonts w:ascii="Calibri Light" w:eastAsia="Calibri Light" w:hAnsi="Calibri Light"/>
                <w:b/>
                <w:color w:val="C65911"/>
                <w:sz w:val="18"/>
                <w:szCs w:val="18"/>
              </w:rPr>
              <w:t xml:space="preserve">Test </w:t>
            </w:r>
            <w:r w:rsidR="006A6A08" w:rsidRPr="009962B7">
              <w:rPr>
                <w:rFonts w:ascii="Calibri Light" w:eastAsia="Calibri Light" w:hAnsi="Calibri Light"/>
                <w:b/>
                <w:color w:val="C65911"/>
                <w:sz w:val="18"/>
                <w:szCs w:val="18"/>
              </w:rPr>
              <w:t>Identi</w:t>
            </w:r>
            <w:r>
              <w:rPr>
                <w:rFonts w:ascii="Calibri Light" w:eastAsia="Calibri Light" w:hAnsi="Calibri Light"/>
                <w:b/>
                <w:color w:val="C65911"/>
                <w:sz w:val="18"/>
                <w:szCs w:val="18"/>
              </w:rPr>
              <w:t>ties</w:t>
            </w:r>
            <w:r w:rsidR="003372D3" w:rsidRPr="009962B7">
              <w:rPr>
                <w:rFonts w:ascii="Calibri Light" w:eastAsia="Calibri Light" w:hAnsi="Calibri Light"/>
                <w:b/>
                <w:color w:val="C65911"/>
                <w:sz w:val="18"/>
                <w:szCs w:val="18"/>
              </w:rPr>
              <w:t>:</w:t>
            </w:r>
            <w:r w:rsidR="00263661">
              <w:rPr>
                <w:rFonts w:ascii="Calibri Light" w:eastAsia="Calibri Light" w:hAnsi="Calibri Light"/>
                <w:b/>
                <w:color w:val="C65911"/>
                <w:sz w:val="18"/>
                <w:szCs w:val="18"/>
              </w:rPr>
              <w:t xml:space="preserve"> </w:t>
            </w:r>
            <w:r w:rsidRPr="0008560D">
              <w:rPr>
                <w:rFonts w:ascii="Calibri Light" w:eastAsia="Calibri Light" w:hAnsi="Calibri Light"/>
                <w:sz w:val="18"/>
                <w:szCs w:val="18"/>
              </w:rPr>
              <w:t xml:space="preserve">This guide uses </w:t>
            </w:r>
            <w:hyperlink r:id="rId23" w:history="1">
              <w:r w:rsidRPr="0008560D">
                <w:rPr>
                  <w:rFonts w:ascii="Calibri Light" w:eastAsia="Calibri Light" w:hAnsi="Calibri Light"/>
                  <w:sz w:val="18"/>
                  <w:szCs w:val="18"/>
                </w:rPr>
                <w:t>1120anirban@gmail.com</w:t>
              </w:r>
            </w:hyperlink>
            <w:r w:rsidRPr="0008560D">
              <w:rPr>
                <w:rFonts w:ascii="Calibri Light" w:eastAsia="Calibri Light" w:hAnsi="Calibri Light"/>
                <w:sz w:val="18"/>
                <w:szCs w:val="18"/>
              </w:rPr>
              <w:t xml:space="preserve"> for Developer testing and </w:t>
            </w:r>
            <w:hyperlink r:id="rId24" w:history="1">
              <w:r w:rsidRPr="0008560D">
                <w:rPr>
                  <w:rFonts w:ascii="Calibri Light" w:eastAsia="Calibri Light" w:hAnsi="Calibri Light"/>
                  <w:sz w:val="18"/>
                  <w:szCs w:val="18"/>
                </w:rPr>
                <w:t>anirban@anodiam.com</w:t>
              </w:r>
            </w:hyperlink>
            <w:r w:rsidRPr="0008560D">
              <w:rPr>
                <w:rFonts w:ascii="Calibri Light" w:eastAsia="Calibri Light" w:hAnsi="Calibri Light"/>
                <w:sz w:val="18"/>
                <w:szCs w:val="18"/>
              </w:rPr>
              <w:t xml:space="preserve"> for Administrator testing. Replace them consistently if different test identities are used.</w:t>
            </w:r>
          </w:p>
        </w:tc>
      </w:tr>
    </w:tbl>
    <w:p w14:paraId="4E567275" w14:textId="2B597E93" w:rsidR="006A6A08" w:rsidRPr="009D57C6" w:rsidRDefault="004B6CD7" w:rsidP="000E385E">
      <w:pPr>
        <w:pStyle w:val="Heading3"/>
        <w:spacing w:before="0" w:after="0"/>
        <w:rPr>
          <w:rFonts w:ascii="Calibri Light" w:hAnsi="Calibri Light" w:cs="Calibri Light"/>
        </w:rPr>
      </w:pPr>
      <w:bookmarkStart w:id="25" w:name="_Toc242985922"/>
      <w:r>
        <w:rPr>
          <w:rFonts w:ascii="Calibri Light" w:hAnsi="Calibri Light" w:cs="Calibri Light"/>
        </w:rPr>
        <w:t>20.5.3 — Least-Privilege Target IAM M</w:t>
      </w:r>
      <w:r w:rsidR="006A6A08" w:rsidRPr="009D57C6">
        <w:rPr>
          <w:rFonts w:ascii="Calibri Light" w:hAnsi="Calibri Light" w:cs="Calibri Light"/>
        </w:rPr>
        <w:t>odel</w:t>
      </w:r>
      <w:bookmarkEnd w:id="25"/>
    </w:p>
    <w:p w14:paraId="6571DD20" w14:textId="77777777" w:rsidR="006A6A08" w:rsidRPr="009004BE" w:rsidRDefault="006A6A08" w:rsidP="009D57C6">
      <w:pPr>
        <w:pStyle w:val="BodyRedDust"/>
        <w:spacing w:after="100"/>
        <w:ind w:left="374"/>
        <w:jc w:val="both"/>
        <w:rPr>
          <w:sz w:val="18"/>
        </w:rPr>
      </w:pPr>
      <w:r w:rsidRPr="009004BE">
        <w:rPr>
          <w:rFonts w:eastAsia="Calibri Light"/>
          <w:sz w:val="18"/>
        </w:rPr>
        <w:t>The IAM design intentionally separates cloud-resource administration from Linux administration. Having sudo on a development VM does not require Editor, Compute Admin or Owner on the Google Cloud project.</w:t>
      </w:r>
    </w:p>
    <w:tbl>
      <w:tblPr>
        <w:tblW w:w="11477" w:type="dxa"/>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988"/>
        <w:gridCol w:w="2551"/>
        <w:gridCol w:w="1418"/>
        <w:gridCol w:w="2693"/>
        <w:gridCol w:w="2721"/>
        <w:gridCol w:w="1106"/>
      </w:tblGrid>
      <w:tr w:rsidR="006A6A08" w14:paraId="05D79F97" w14:textId="77777777" w:rsidTr="001E1574">
        <w:trPr>
          <w:cantSplit/>
          <w:tblHeader/>
          <w:jc w:val="center"/>
        </w:trPr>
        <w:tc>
          <w:tcPr>
            <w:tcW w:w="988" w:type="dxa"/>
            <w:shd w:val="clear" w:color="auto" w:fill="17365D"/>
            <w:tcMar>
              <w:top w:w="90" w:type="dxa"/>
              <w:left w:w="90" w:type="dxa"/>
              <w:bottom w:w="90" w:type="dxa"/>
              <w:right w:w="90" w:type="dxa"/>
            </w:tcMar>
            <w:vAlign w:val="center"/>
          </w:tcPr>
          <w:p w14:paraId="5C3D00AC" w14:textId="77777777" w:rsidR="006A6A08" w:rsidRDefault="006A6A08" w:rsidP="002D2781">
            <w:pPr>
              <w:spacing w:after="0"/>
              <w:jc w:val="center"/>
            </w:pPr>
            <w:r>
              <w:rPr>
                <w:rFonts w:ascii="Calibri Light" w:eastAsia="Calibri Light" w:hAnsi="Calibri Light"/>
                <w:b/>
                <w:color w:val="FFFFFF"/>
                <w:sz w:val="14"/>
              </w:rPr>
              <w:t>Tier</w:t>
            </w:r>
          </w:p>
        </w:tc>
        <w:tc>
          <w:tcPr>
            <w:tcW w:w="2551" w:type="dxa"/>
            <w:shd w:val="clear" w:color="auto" w:fill="17365D"/>
            <w:tcMar>
              <w:top w:w="90" w:type="dxa"/>
              <w:left w:w="90" w:type="dxa"/>
              <w:bottom w:w="90" w:type="dxa"/>
              <w:right w:w="90" w:type="dxa"/>
            </w:tcMar>
            <w:vAlign w:val="center"/>
          </w:tcPr>
          <w:p w14:paraId="2B4F9D7A" w14:textId="77777777" w:rsidR="006A6A08" w:rsidRDefault="006A6A08" w:rsidP="002D2781">
            <w:pPr>
              <w:spacing w:after="0"/>
              <w:jc w:val="center"/>
            </w:pPr>
            <w:r>
              <w:rPr>
                <w:rFonts w:ascii="Calibri Light" w:eastAsia="Calibri Light" w:hAnsi="Calibri Light"/>
                <w:b/>
                <w:color w:val="FFFFFF"/>
                <w:sz w:val="14"/>
              </w:rPr>
              <w:t>Role ID</w:t>
            </w:r>
          </w:p>
        </w:tc>
        <w:tc>
          <w:tcPr>
            <w:tcW w:w="1418" w:type="dxa"/>
            <w:shd w:val="clear" w:color="auto" w:fill="17365D"/>
            <w:tcMar>
              <w:top w:w="90" w:type="dxa"/>
              <w:left w:w="90" w:type="dxa"/>
              <w:bottom w:w="90" w:type="dxa"/>
              <w:right w:w="90" w:type="dxa"/>
            </w:tcMar>
            <w:vAlign w:val="center"/>
          </w:tcPr>
          <w:p w14:paraId="285926BE" w14:textId="77777777" w:rsidR="006A6A08" w:rsidRDefault="006A6A08" w:rsidP="002D2781">
            <w:pPr>
              <w:spacing w:after="0"/>
              <w:jc w:val="center"/>
            </w:pPr>
            <w:r>
              <w:rPr>
                <w:rFonts w:ascii="Calibri Light" w:eastAsia="Calibri Light" w:hAnsi="Calibri Light"/>
                <w:b/>
                <w:color w:val="FFFFFF"/>
                <w:sz w:val="14"/>
              </w:rPr>
              <w:t>Grant scope</w:t>
            </w:r>
          </w:p>
        </w:tc>
        <w:tc>
          <w:tcPr>
            <w:tcW w:w="2693" w:type="dxa"/>
            <w:shd w:val="clear" w:color="auto" w:fill="17365D"/>
            <w:tcMar>
              <w:top w:w="90" w:type="dxa"/>
              <w:left w:w="90" w:type="dxa"/>
              <w:bottom w:w="90" w:type="dxa"/>
              <w:right w:w="90" w:type="dxa"/>
            </w:tcMar>
            <w:vAlign w:val="center"/>
          </w:tcPr>
          <w:p w14:paraId="7F2FFD31" w14:textId="77777777" w:rsidR="006A6A08" w:rsidRDefault="006A6A08" w:rsidP="002D2781">
            <w:pPr>
              <w:spacing w:after="0"/>
              <w:jc w:val="center"/>
            </w:pPr>
            <w:r>
              <w:rPr>
                <w:rFonts w:ascii="Calibri Light" w:eastAsia="Calibri Light" w:hAnsi="Calibri Light"/>
                <w:b/>
                <w:color w:val="FFFFFF"/>
                <w:sz w:val="14"/>
              </w:rPr>
              <w:t>Principals</w:t>
            </w:r>
          </w:p>
        </w:tc>
        <w:tc>
          <w:tcPr>
            <w:tcW w:w="3827" w:type="dxa"/>
            <w:gridSpan w:val="2"/>
            <w:shd w:val="clear" w:color="auto" w:fill="17365D"/>
            <w:tcMar>
              <w:top w:w="90" w:type="dxa"/>
              <w:left w:w="90" w:type="dxa"/>
              <w:bottom w:w="90" w:type="dxa"/>
              <w:right w:w="90" w:type="dxa"/>
            </w:tcMar>
            <w:vAlign w:val="center"/>
          </w:tcPr>
          <w:p w14:paraId="6F114D83" w14:textId="77777777" w:rsidR="006A6A08" w:rsidRDefault="006A6A08" w:rsidP="002D2781">
            <w:pPr>
              <w:spacing w:after="0"/>
              <w:jc w:val="center"/>
            </w:pPr>
            <w:r>
              <w:rPr>
                <w:rFonts w:ascii="Calibri Light" w:eastAsia="Calibri Light" w:hAnsi="Calibri Light"/>
                <w:b/>
                <w:color w:val="FFFFFF"/>
                <w:sz w:val="14"/>
              </w:rPr>
              <w:t>Why</w:t>
            </w:r>
          </w:p>
        </w:tc>
      </w:tr>
      <w:tr w:rsidR="006A6A08" w14:paraId="28B362DD" w14:textId="77777777" w:rsidTr="001E1574">
        <w:trPr>
          <w:cantSplit/>
          <w:jc w:val="center"/>
        </w:trPr>
        <w:tc>
          <w:tcPr>
            <w:tcW w:w="988" w:type="dxa"/>
            <w:tcMar>
              <w:top w:w="80" w:type="dxa"/>
              <w:left w:w="85" w:type="dxa"/>
              <w:bottom w:w="80" w:type="dxa"/>
              <w:right w:w="85" w:type="dxa"/>
            </w:tcMar>
          </w:tcPr>
          <w:p w14:paraId="3C122737" w14:textId="77777777" w:rsidR="006A6A08" w:rsidRDefault="006A6A08" w:rsidP="002D2781">
            <w:pPr>
              <w:spacing w:after="0"/>
            </w:pPr>
            <w:r>
              <w:rPr>
                <w:rFonts w:ascii="Calibri Light" w:eastAsia="Calibri Light" w:hAnsi="Calibri Light"/>
                <w:sz w:val="14"/>
              </w:rPr>
              <w:t>Owner</w:t>
            </w:r>
          </w:p>
        </w:tc>
        <w:tc>
          <w:tcPr>
            <w:tcW w:w="2551" w:type="dxa"/>
            <w:tcMar>
              <w:top w:w="80" w:type="dxa"/>
              <w:left w:w="85" w:type="dxa"/>
              <w:bottom w:w="80" w:type="dxa"/>
              <w:right w:w="85" w:type="dxa"/>
            </w:tcMar>
          </w:tcPr>
          <w:p w14:paraId="1F774E23"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roles/owner</w:t>
            </w:r>
          </w:p>
        </w:tc>
        <w:tc>
          <w:tcPr>
            <w:tcW w:w="1418" w:type="dxa"/>
            <w:tcMar>
              <w:top w:w="80" w:type="dxa"/>
              <w:left w:w="85" w:type="dxa"/>
              <w:bottom w:w="80" w:type="dxa"/>
              <w:right w:w="85" w:type="dxa"/>
            </w:tcMar>
          </w:tcPr>
          <w:p w14:paraId="3EFD506F" w14:textId="77777777" w:rsidR="006A6A08" w:rsidRDefault="006A6A08" w:rsidP="002D2781">
            <w:pPr>
              <w:spacing w:after="0"/>
            </w:pPr>
            <w:r>
              <w:rPr>
                <w:rFonts w:ascii="Calibri Light" w:eastAsia="Calibri Light" w:hAnsi="Calibri Light"/>
                <w:sz w:val="14"/>
              </w:rPr>
              <w:t>Project</w:t>
            </w:r>
          </w:p>
        </w:tc>
        <w:tc>
          <w:tcPr>
            <w:tcW w:w="2693" w:type="dxa"/>
            <w:tcMar>
              <w:top w:w="80" w:type="dxa"/>
              <w:left w:w="85" w:type="dxa"/>
              <w:bottom w:w="80" w:type="dxa"/>
              <w:right w:w="85" w:type="dxa"/>
            </w:tcMar>
          </w:tcPr>
          <w:p w14:paraId="17038340" w14:textId="77777777" w:rsidR="006A6A08" w:rsidRDefault="006A6A08" w:rsidP="009D57C6">
            <w:pPr>
              <w:spacing w:after="0"/>
              <w:jc w:val="both"/>
            </w:pPr>
            <w:r>
              <w:rPr>
                <w:rFonts w:ascii="Calibri Light" w:eastAsia="Calibri Light" w:hAnsi="Calibri Light"/>
                <w:sz w:val="14"/>
              </w:rPr>
              <w:t>red.dust.proj@gmail.com only</w:t>
            </w:r>
          </w:p>
        </w:tc>
        <w:tc>
          <w:tcPr>
            <w:tcW w:w="3827" w:type="dxa"/>
            <w:gridSpan w:val="2"/>
            <w:tcMar>
              <w:top w:w="80" w:type="dxa"/>
              <w:left w:w="85" w:type="dxa"/>
              <w:bottom w:w="80" w:type="dxa"/>
              <w:right w:w="85" w:type="dxa"/>
            </w:tcMar>
          </w:tcPr>
          <w:p w14:paraId="7CCEE851" w14:textId="77777777" w:rsidR="006A6A08" w:rsidRDefault="006A6A08" w:rsidP="009D57C6">
            <w:pPr>
              <w:spacing w:after="0"/>
              <w:jc w:val="both"/>
            </w:pPr>
            <w:r>
              <w:rPr>
                <w:rFonts w:ascii="Calibri Light" w:eastAsia="Calibri Light" w:hAnsi="Calibri Light"/>
                <w:sz w:val="14"/>
              </w:rPr>
              <w:t>Ultimate project control.</w:t>
            </w:r>
          </w:p>
        </w:tc>
      </w:tr>
      <w:tr w:rsidR="006A6A08" w14:paraId="73C10EB5" w14:textId="77777777" w:rsidTr="001E1574">
        <w:trPr>
          <w:cantSplit/>
          <w:jc w:val="center"/>
        </w:trPr>
        <w:tc>
          <w:tcPr>
            <w:tcW w:w="988" w:type="dxa"/>
            <w:shd w:val="clear" w:color="auto" w:fill="F8FBFD"/>
            <w:tcMar>
              <w:top w:w="80" w:type="dxa"/>
              <w:left w:w="85" w:type="dxa"/>
              <w:bottom w:w="80" w:type="dxa"/>
              <w:right w:w="85" w:type="dxa"/>
            </w:tcMar>
          </w:tcPr>
          <w:p w14:paraId="04E48072" w14:textId="77777777" w:rsidR="006A6A08" w:rsidRDefault="006A6A08" w:rsidP="002D2781">
            <w:pPr>
              <w:spacing w:after="0"/>
            </w:pPr>
            <w:r>
              <w:rPr>
                <w:rFonts w:ascii="Calibri Light" w:eastAsia="Calibri Light" w:hAnsi="Calibri Light"/>
                <w:sz w:val="14"/>
              </w:rPr>
              <w:t>Administrator</w:t>
            </w:r>
          </w:p>
        </w:tc>
        <w:tc>
          <w:tcPr>
            <w:tcW w:w="2551" w:type="dxa"/>
            <w:shd w:val="clear" w:color="auto" w:fill="F8FBFD"/>
            <w:tcMar>
              <w:top w:w="80" w:type="dxa"/>
              <w:left w:w="85" w:type="dxa"/>
              <w:bottom w:w="80" w:type="dxa"/>
              <w:right w:w="85" w:type="dxa"/>
            </w:tcMar>
          </w:tcPr>
          <w:p w14:paraId="4D2045D1"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roles/compute.admin</w:t>
            </w:r>
          </w:p>
        </w:tc>
        <w:tc>
          <w:tcPr>
            <w:tcW w:w="1418" w:type="dxa"/>
            <w:shd w:val="clear" w:color="auto" w:fill="F8FBFD"/>
            <w:tcMar>
              <w:top w:w="80" w:type="dxa"/>
              <w:left w:w="85" w:type="dxa"/>
              <w:bottom w:w="80" w:type="dxa"/>
              <w:right w:w="85" w:type="dxa"/>
            </w:tcMar>
          </w:tcPr>
          <w:p w14:paraId="6A2349CD" w14:textId="77777777" w:rsidR="006A6A08" w:rsidRDefault="006A6A08" w:rsidP="002D2781">
            <w:pPr>
              <w:spacing w:after="0"/>
            </w:pPr>
            <w:r>
              <w:rPr>
                <w:rFonts w:ascii="Calibri Light" w:eastAsia="Calibri Light" w:hAnsi="Calibri Light"/>
                <w:sz w:val="14"/>
              </w:rPr>
              <w:t>Project</w:t>
            </w:r>
          </w:p>
        </w:tc>
        <w:tc>
          <w:tcPr>
            <w:tcW w:w="2693" w:type="dxa"/>
            <w:shd w:val="clear" w:color="auto" w:fill="F8FBFD"/>
            <w:tcMar>
              <w:top w:w="80" w:type="dxa"/>
              <w:left w:w="85" w:type="dxa"/>
              <w:bottom w:w="80" w:type="dxa"/>
              <w:right w:w="85" w:type="dxa"/>
            </w:tcMar>
          </w:tcPr>
          <w:p w14:paraId="66D3265F" w14:textId="667037A7" w:rsidR="006A6A08" w:rsidRDefault="006C0A45" w:rsidP="009036E1">
            <w:pPr>
              <w:spacing w:after="0"/>
            </w:pPr>
            <w:r>
              <w:rPr>
                <w:rFonts w:ascii="Calibri Light" w:eastAsia="Calibri Light" w:hAnsi="Calibri Light"/>
                <w:sz w:val="14"/>
              </w:rPr>
              <w:t>A</w:t>
            </w:r>
            <w:r w:rsidR="006A6A08">
              <w:rPr>
                <w:rFonts w:ascii="Calibri Light" w:eastAsia="Calibri Light" w:hAnsi="Calibri Light"/>
                <w:sz w:val="14"/>
              </w:rPr>
              <w:t>dmin test</w:t>
            </w:r>
            <w:r>
              <w:rPr>
                <w:rFonts w:ascii="Calibri Light" w:eastAsia="Calibri Light" w:hAnsi="Calibri Light"/>
                <w:sz w:val="14"/>
              </w:rPr>
              <w:t xml:space="preserve"> ID only: </w:t>
            </w:r>
            <w:hyperlink r:id="rId25" w:history="1">
              <w:r w:rsidRPr="008F1EF3">
                <w:rPr>
                  <w:rStyle w:val="Hyperlink"/>
                  <w:rFonts w:ascii="Calibri Light" w:eastAsia="Calibri Light" w:hAnsi="Calibri Light"/>
                  <w:sz w:val="15"/>
                </w:rPr>
                <w:t>anirban@anodiam.com</w:t>
              </w:r>
            </w:hyperlink>
          </w:p>
        </w:tc>
        <w:tc>
          <w:tcPr>
            <w:tcW w:w="3827" w:type="dxa"/>
            <w:gridSpan w:val="2"/>
            <w:shd w:val="clear" w:color="auto" w:fill="F8FBFD"/>
            <w:tcMar>
              <w:top w:w="80" w:type="dxa"/>
              <w:left w:w="85" w:type="dxa"/>
              <w:bottom w:w="80" w:type="dxa"/>
              <w:right w:w="85" w:type="dxa"/>
            </w:tcMar>
          </w:tcPr>
          <w:p w14:paraId="4D73EFBD" w14:textId="77777777" w:rsidR="006A6A08" w:rsidRDefault="006A6A08" w:rsidP="009D57C6">
            <w:pPr>
              <w:spacing w:after="0"/>
              <w:jc w:val="both"/>
            </w:pPr>
            <w:r>
              <w:rPr>
                <w:rFonts w:ascii="Calibri Light" w:eastAsia="Calibri Light" w:hAnsi="Calibri Light"/>
                <w:sz w:val="14"/>
              </w:rPr>
              <w:t>Manage Compute Engine resources.</w:t>
            </w:r>
          </w:p>
        </w:tc>
      </w:tr>
      <w:tr w:rsidR="006A6A08" w14:paraId="26D93279" w14:textId="77777777" w:rsidTr="001E1574">
        <w:trPr>
          <w:cantSplit/>
          <w:jc w:val="center"/>
        </w:trPr>
        <w:tc>
          <w:tcPr>
            <w:tcW w:w="988" w:type="dxa"/>
            <w:tcMar>
              <w:top w:w="80" w:type="dxa"/>
              <w:left w:w="85" w:type="dxa"/>
              <w:bottom w:w="80" w:type="dxa"/>
              <w:right w:w="85" w:type="dxa"/>
            </w:tcMar>
          </w:tcPr>
          <w:p w14:paraId="505E28EB" w14:textId="77777777" w:rsidR="006A6A08" w:rsidRDefault="006A6A08" w:rsidP="002D2781">
            <w:pPr>
              <w:spacing w:after="0"/>
            </w:pPr>
            <w:r>
              <w:rPr>
                <w:rFonts w:ascii="Calibri Light" w:eastAsia="Calibri Light" w:hAnsi="Calibri Light"/>
                <w:sz w:val="14"/>
              </w:rPr>
              <w:t>Administrator</w:t>
            </w:r>
          </w:p>
        </w:tc>
        <w:tc>
          <w:tcPr>
            <w:tcW w:w="2551" w:type="dxa"/>
            <w:tcMar>
              <w:top w:w="80" w:type="dxa"/>
              <w:left w:w="85" w:type="dxa"/>
              <w:bottom w:w="80" w:type="dxa"/>
              <w:right w:w="85" w:type="dxa"/>
            </w:tcMar>
          </w:tcPr>
          <w:p w14:paraId="4754A041"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roles/resourcemanager.projectIamAdmin</w:t>
            </w:r>
          </w:p>
        </w:tc>
        <w:tc>
          <w:tcPr>
            <w:tcW w:w="1418" w:type="dxa"/>
            <w:tcMar>
              <w:top w:w="80" w:type="dxa"/>
              <w:left w:w="85" w:type="dxa"/>
              <w:bottom w:w="80" w:type="dxa"/>
              <w:right w:w="85" w:type="dxa"/>
            </w:tcMar>
          </w:tcPr>
          <w:p w14:paraId="1494B223" w14:textId="77777777" w:rsidR="006A6A08" w:rsidRDefault="006A6A08" w:rsidP="002D2781">
            <w:pPr>
              <w:spacing w:after="0"/>
            </w:pPr>
            <w:r>
              <w:rPr>
                <w:rFonts w:ascii="Calibri Light" w:eastAsia="Calibri Light" w:hAnsi="Calibri Light"/>
                <w:sz w:val="14"/>
              </w:rPr>
              <w:t>Project</w:t>
            </w:r>
          </w:p>
        </w:tc>
        <w:tc>
          <w:tcPr>
            <w:tcW w:w="2693" w:type="dxa"/>
            <w:tcMar>
              <w:top w:w="80" w:type="dxa"/>
              <w:left w:w="85" w:type="dxa"/>
              <w:bottom w:w="80" w:type="dxa"/>
              <w:right w:w="85" w:type="dxa"/>
            </w:tcMar>
          </w:tcPr>
          <w:p w14:paraId="278297FF" w14:textId="350B3F31" w:rsidR="006A6A08" w:rsidRDefault="006C0A45" w:rsidP="009036E1">
            <w:pPr>
              <w:spacing w:after="0"/>
            </w:pPr>
            <w:r>
              <w:rPr>
                <w:rFonts w:ascii="Calibri Light" w:eastAsia="Calibri Light" w:hAnsi="Calibri Light"/>
                <w:sz w:val="14"/>
              </w:rPr>
              <w:t xml:space="preserve">Admin test ID only: </w:t>
            </w:r>
            <w:hyperlink r:id="rId26" w:history="1">
              <w:r w:rsidRPr="008F1EF3">
                <w:rPr>
                  <w:rStyle w:val="Hyperlink"/>
                  <w:rFonts w:ascii="Calibri Light" w:eastAsia="Calibri Light" w:hAnsi="Calibri Light"/>
                  <w:sz w:val="15"/>
                </w:rPr>
                <w:t>anirban@anodiam.com</w:t>
              </w:r>
            </w:hyperlink>
          </w:p>
        </w:tc>
        <w:tc>
          <w:tcPr>
            <w:tcW w:w="3827" w:type="dxa"/>
            <w:gridSpan w:val="2"/>
            <w:tcMar>
              <w:top w:w="80" w:type="dxa"/>
              <w:left w:w="85" w:type="dxa"/>
              <w:bottom w:w="80" w:type="dxa"/>
              <w:right w:w="85" w:type="dxa"/>
            </w:tcMar>
          </w:tcPr>
          <w:p w14:paraId="580DDCB7" w14:textId="77777777" w:rsidR="006A6A08" w:rsidRDefault="006A6A08" w:rsidP="009D57C6">
            <w:pPr>
              <w:spacing w:after="0"/>
              <w:jc w:val="both"/>
            </w:pPr>
            <w:r>
              <w:rPr>
                <w:rFonts w:ascii="Calibri Light" w:eastAsia="Calibri Light" w:hAnsi="Calibri Light"/>
                <w:sz w:val="14"/>
              </w:rPr>
              <w:t>Manage project IAM policy. High privilege; still narrower than Owner.</w:t>
            </w:r>
          </w:p>
        </w:tc>
      </w:tr>
      <w:tr w:rsidR="006A6A08" w14:paraId="65FB62D7" w14:textId="77777777" w:rsidTr="001E1574">
        <w:trPr>
          <w:cantSplit/>
          <w:jc w:val="center"/>
        </w:trPr>
        <w:tc>
          <w:tcPr>
            <w:tcW w:w="988" w:type="dxa"/>
            <w:shd w:val="clear" w:color="auto" w:fill="F8FBFD"/>
            <w:tcMar>
              <w:top w:w="80" w:type="dxa"/>
              <w:left w:w="85" w:type="dxa"/>
              <w:bottom w:w="80" w:type="dxa"/>
              <w:right w:w="85" w:type="dxa"/>
            </w:tcMar>
          </w:tcPr>
          <w:p w14:paraId="75720533" w14:textId="77777777" w:rsidR="006A6A08" w:rsidRDefault="006A6A08" w:rsidP="002D2781">
            <w:pPr>
              <w:spacing w:after="0"/>
            </w:pPr>
            <w:r>
              <w:rPr>
                <w:rFonts w:ascii="Calibri Light" w:eastAsia="Calibri Light" w:hAnsi="Calibri Light"/>
                <w:sz w:val="14"/>
              </w:rPr>
              <w:t>Administrator</w:t>
            </w:r>
          </w:p>
        </w:tc>
        <w:tc>
          <w:tcPr>
            <w:tcW w:w="2551" w:type="dxa"/>
            <w:shd w:val="clear" w:color="auto" w:fill="F8FBFD"/>
            <w:tcMar>
              <w:top w:w="80" w:type="dxa"/>
              <w:left w:w="85" w:type="dxa"/>
              <w:bottom w:w="80" w:type="dxa"/>
              <w:right w:w="85" w:type="dxa"/>
            </w:tcMar>
          </w:tcPr>
          <w:p w14:paraId="323E6D0A"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roles/serviceusage.serviceUsageAdmin</w:t>
            </w:r>
          </w:p>
        </w:tc>
        <w:tc>
          <w:tcPr>
            <w:tcW w:w="1418" w:type="dxa"/>
            <w:shd w:val="clear" w:color="auto" w:fill="F8FBFD"/>
            <w:tcMar>
              <w:top w:w="80" w:type="dxa"/>
              <w:left w:w="85" w:type="dxa"/>
              <w:bottom w:w="80" w:type="dxa"/>
              <w:right w:w="85" w:type="dxa"/>
            </w:tcMar>
          </w:tcPr>
          <w:p w14:paraId="1FE9E7AF" w14:textId="77777777" w:rsidR="006A6A08" w:rsidRDefault="006A6A08" w:rsidP="002D2781">
            <w:pPr>
              <w:spacing w:after="0"/>
            </w:pPr>
            <w:r>
              <w:rPr>
                <w:rFonts w:ascii="Calibri Light" w:eastAsia="Calibri Light" w:hAnsi="Calibri Light"/>
                <w:sz w:val="14"/>
              </w:rPr>
              <w:t>Project</w:t>
            </w:r>
          </w:p>
        </w:tc>
        <w:tc>
          <w:tcPr>
            <w:tcW w:w="2693" w:type="dxa"/>
            <w:shd w:val="clear" w:color="auto" w:fill="F8FBFD"/>
            <w:tcMar>
              <w:top w:w="80" w:type="dxa"/>
              <w:left w:w="85" w:type="dxa"/>
              <w:bottom w:w="80" w:type="dxa"/>
              <w:right w:w="85" w:type="dxa"/>
            </w:tcMar>
          </w:tcPr>
          <w:p w14:paraId="6B69F040" w14:textId="0EB4239D" w:rsidR="006A6A08" w:rsidRDefault="009036E1" w:rsidP="009036E1">
            <w:pPr>
              <w:spacing w:after="0"/>
            </w:pPr>
            <w:r>
              <w:rPr>
                <w:rFonts w:ascii="Calibri Light" w:eastAsia="Calibri Light" w:hAnsi="Calibri Light"/>
                <w:sz w:val="14"/>
              </w:rPr>
              <w:t xml:space="preserve">Admin test ID only: </w:t>
            </w:r>
            <w:hyperlink r:id="rId27" w:history="1">
              <w:r w:rsidRPr="008F1EF3">
                <w:rPr>
                  <w:rStyle w:val="Hyperlink"/>
                  <w:rFonts w:ascii="Calibri Light" w:eastAsia="Calibri Light" w:hAnsi="Calibri Light"/>
                  <w:sz w:val="15"/>
                </w:rPr>
                <w:t>anirban@anodiam.com</w:t>
              </w:r>
            </w:hyperlink>
          </w:p>
        </w:tc>
        <w:tc>
          <w:tcPr>
            <w:tcW w:w="3827" w:type="dxa"/>
            <w:gridSpan w:val="2"/>
            <w:shd w:val="clear" w:color="auto" w:fill="F8FBFD"/>
            <w:tcMar>
              <w:top w:w="80" w:type="dxa"/>
              <w:left w:w="85" w:type="dxa"/>
              <w:bottom w:w="80" w:type="dxa"/>
              <w:right w:w="85" w:type="dxa"/>
            </w:tcMar>
          </w:tcPr>
          <w:p w14:paraId="5A32B29F" w14:textId="77777777" w:rsidR="006A6A08" w:rsidRDefault="006A6A08" w:rsidP="009D57C6">
            <w:pPr>
              <w:spacing w:after="0"/>
              <w:jc w:val="both"/>
            </w:pPr>
            <w:r>
              <w:rPr>
                <w:rFonts w:ascii="Calibri Light" w:eastAsia="Calibri Light" w:hAnsi="Calibri Light"/>
                <w:sz w:val="14"/>
              </w:rPr>
              <w:t>Enable/disable and inspect APIs/services.</w:t>
            </w:r>
          </w:p>
        </w:tc>
      </w:tr>
      <w:tr w:rsidR="006A6A08" w14:paraId="2349078C" w14:textId="77777777" w:rsidTr="001E1574">
        <w:trPr>
          <w:cantSplit/>
          <w:jc w:val="center"/>
        </w:trPr>
        <w:tc>
          <w:tcPr>
            <w:tcW w:w="988" w:type="dxa"/>
            <w:tcMar>
              <w:top w:w="80" w:type="dxa"/>
              <w:left w:w="85" w:type="dxa"/>
              <w:bottom w:w="80" w:type="dxa"/>
              <w:right w:w="85" w:type="dxa"/>
            </w:tcMar>
          </w:tcPr>
          <w:p w14:paraId="780BAD37" w14:textId="77777777" w:rsidR="006A6A08" w:rsidRDefault="006A6A08" w:rsidP="002D2781">
            <w:pPr>
              <w:spacing w:after="0"/>
            </w:pPr>
            <w:r>
              <w:rPr>
                <w:rFonts w:ascii="Calibri Light" w:eastAsia="Calibri Light" w:hAnsi="Calibri Light"/>
                <w:sz w:val="14"/>
              </w:rPr>
              <w:t>Administrator</w:t>
            </w:r>
          </w:p>
        </w:tc>
        <w:tc>
          <w:tcPr>
            <w:tcW w:w="2551" w:type="dxa"/>
            <w:tcMar>
              <w:top w:w="80" w:type="dxa"/>
              <w:left w:w="85" w:type="dxa"/>
              <w:bottom w:w="80" w:type="dxa"/>
              <w:right w:w="85" w:type="dxa"/>
            </w:tcMar>
          </w:tcPr>
          <w:p w14:paraId="73011262"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roles/iam.serviceAccountAdmin</w:t>
            </w:r>
          </w:p>
        </w:tc>
        <w:tc>
          <w:tcPr>
            <w:tcW w:w="1418" w:type="dxa"/>
            <w:tcMar>
              <w:top w:w="80" w:type="dxa"/>
              <w:left w:w="85" w:type="dxa"/>
              <w:bottom w:w="80" w:type="dxa"/>
              <w:right w:w="85" w:type="dxa"/>
            </w:tcMar>
          </w:tcPr>
          <w:p w14:paraId="0B2B401A" w14:textId="77777777" w:rsidR="006A6A08" w:rsidRDefault="006A6A08" w:rsidP="002D2781">
            <w:pPr>
              <w:spacing w:after="0"/>
            </w:pPr>
            <w:r>
              <w:rPr>
                <w:rFonts w:ascii="Calibri Light" w:eastAsia="Calibri Light" w:hAnsi="Calibri Light"/>
                <w:sz w:val="14"/>
              </w:rPr>
              <w:t>Project</w:t>
            </w:r>
          </w:p>
        </w:tc>
        <w:tc>
          <w:tcPr>
            <w:tcW w:w="2693" w:type="dxa"/>
            <w:tcMar>
              <w:top w:w="80" w:type="dxa"/>
              <w:left w:w="85" w:type="dxa"/>
              <w:bottom w:w="80" w:type="dxa"/>
              <w:right w:w="85" w:type="dxa"/>
            </w:tcMar>
          </w:tcPr>
          <w:p w14:paraId="1546DAB9" w14:textId="2FC6F363" w:rsidR="006A6A08" w:rsidRDefault="009036E1" w:rsidP="009036E1">
            <w:pPr>
              <w:spacing w:after="0"/>
            </w:pPr>
            <w:r>
              <w:rPr>
                <w:rFonts w:ascii="Calibri Light" w:eastAsia="Calibri Light" w:hAnsi="Calibri Light"/>
                <w:sz w:val="14"/>
              </w:rPr>
              <w:t xml:space="preserve">Admin test ID only: </w:t>
            </w:r>
            <w:hyperlink r:id="rId28" w:history="1">
              <w:r w:rsidRPr="008F1EF3">
                <w:rPr>
                  <w:rStyle w:val="Hyperlink"/>
                  <w:rFonts w:ascii="Calibri Light" w:eastAsia="Calibri Light" w:hAnsi="Calibri Light"/>
                  <w:sz w:val="15"/>
                </w:rPr>
                <w:t>anirban@anodiam.com</w:t>
              </w:r>
            </w:hyperlink>
          </w:p>
        </w:tc>
        <w:tc>
          <w:tcPr>
            <w:tcW w:w="3827" w:type="dxa"/>
            <w:gridSpan w:val="2"/>
            <w:tcMar>
              <w:top w:w="80" w:type="dxa"/>
              <w:left w:w="85" w:type="dxa"/>
              <w:bottom w:w="80" w:type="dxa"/>
              <w:right w:w="85" w:type="dxa"/>
            </w:tcMar>
          </w:tcPr>
          <w:p w14:paraId="5A41A44D" w14:textId="77777777" w:rsidR="006A6A08" w:rsidRDefault="006A6A08" w:rsidP="009D57C6">
            <w:pPr>
              <w:spacing w:after="0"/>
              <w:jc w:val="both"/>
            </w:pPr>
            <w:r>
              <w:rPr>
                <w:rFonts w:ascii="Calibri Light" w:eastAsia="Calibri Light" w:hAnsi="Calibri Light"/>
                <w:sz w:val="14"/>
              </w:rPr>
              <w:t>Create and manage service accounts.</w:t>
            </w:r>
          </w:p>
        </w:tc>
      </w:tr>
      <w:tr w:rsidR="006A6A08" w14:paraId="5D61DBFE" w14:textId="77777777" w:rsidTr="001E1574">
        <w:trPr>
          <w:cantSplit/>
          <w:jc w:val="center"/>
        </w:trPr>
        <w:tc>
          <w:tcPr>
            <w:tcW w:w="988" w:type="dxa"/>
            <w:shd w:val="clear" w:color="auto" w:fill="F8FBFD"/>
            <w:tcMar>
              <w:top w:w="80" w:type="dxa"/>
              <w:left w:w="85" w:type="dxa"/>
              <w:bottom w:w="80" w:type="dxa"/>
              <w:right w:w="85" w:type="dxa"/>
            </w:tcMar>
          </w:tcPr>
          <w:p w14:paraId="43B35D13" w14:textId="77777777" w:rsidR="006A6A08" w:rsidRDefault="006A6A08" w:rsidP="002D2781">
            <w:pPr>
              <w:spacing w:after="0"/>
            </w:pPr>
            <w:r>
              <w:rPr>
                <w:rFonts w:ascii="Calibri Light" w:eastAsia="Calibri Light" w:hAnsi="Calibri Light"/>
                <w:sz w:val="14"/>
              </w:rPr>
              <w:t>Administrator</w:t>
            </w:r>
          </w:p>
        </w:tc>
        <w:tc>
          <w:tcPr>
            <w:tcW w:w="2551" w:type="dxa"/>
            <w:shd w:val="clear" w:color="auto" w:fill="F8FBFD"/>
            <w:tcMar>
              <w:top w:w="80" w:type="dxa"/>
              <w:left w:w="85" w:type="dxa"/>
              <w:bottom w:w="80" w:type="dxa"/>
              <w:right w:w="85" w:type="dxa"/>
            </w:tcMar>
          </w:tcPr>
          <w:p w14:paraId="53068C3A"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roles/iam.serviceAccountUser</w:t>
            </w:r>
          </w:p>
        </w:tc>
        <w:tc>
          <w:tcPr>
            <w:tcW w:w="1418" w:type="dxa"/>
            <w:shd w:val="clear" w:color="auto" w:fill="F8FBFD"/>
            <w:tcMar>
              <w:top w:w="80" w:type="dxa"/>
              <w:left w:w="85" w:type="dxa"/>
              <w:bottom w:w="80" w:type="dxa"/>
              <w:right w:w="85" w:type="dxa"/>
            </w:tcMar>
          </w:tcPr>
          <w:p w14:paraId="3D3E5D3E" w14:textId="77777777" w:rsidR="006A6A08" w:rsidRDefault="006A6A08" w:rsidP="002D2781">
            <w:pPr>
              <w:spacing w:after="0"/>
            </w:pPr>
            <w:r>
              <w:rPr>
                <w:rFonts w:ascii="Calibri Light" w:eastAsia="Calibri Light" w:hAnsi="Calibri Light"/>
                <w:sz w:val="14"/>
              </w:rPr>
              <w:t>Project</w:t>
            </w:r>
          </w:p>
        </w:tc>
        <w:tc>
          <w:tcPr>
            <w:tcW w:w="2693" w:type="dxa"/>
            <w:shd w:val="clear" w:color="auto" w:fill="F8FBFD"/>
            <w:tcMar>
              <w:top w:w="80" w:type="dxa"/>
              <w:left w:w="85" w:type="dxa"/>
              <w:bottom w:w="80" w:type="dxa"/>
              <w:right w:w="85" w:type="dxa"/>
            </w:tcMar>
          </w:tcPr>
          <w:p w14:paraId="1C8BFB00" w14:textId="7E73DD06" w:rsidR="006A6A08" w:rsidRDefault="009036E1" w:rsidP="009036E1">
            <w:pPr>
              <w:spacing w:after="0"/>
            </w:pPr>
            <w:r>
              <w:rPr>
                <w:rFonts w:ascii="Calibri Light" w:eastAsia="Calibri Light" w:hAnsi="Calibri Light"/>
                <w:sz w:val="14"/>
              </w:rPr>
              <w:t xml:space="preserve">Admin test ID only: </w:t>
            </w:r>
            <w:hyperlink r:id="rId29" w:history="1">
              <w:r w:rsidRPr="008F1EF3">
                <w:rPr>
                  <w:rStyle w:val="Hyperlink"/>
                  <w:rFonts w:ascii="Calibri Light" w:eastAsia="Calibri Light" w:hAnsi="Calibri Light"/>
                  <w:sz w:val="15"/>
                </w:rPr>
                <w:t>anirban@anodiam.com</w:t>
              </w:r>
            </w:hyperlink>
          </w:p>
        </w:tc>
        <w:tc>
          <w:tcPr>
            <w:tcW w:w="3827" w:type="dxa"/>
            <w:gridSpan w:val="2"/>
            <w:shd w:val="clear" w:color="auto" w:fill="F8FBFD"/>
            <w:tcMar>
              <w:top w:w="80" w:type="dxa"/>
              <w:left w:w="85" w:type="dxa"/>
              <w:bottom w:w="80" w:type="dxa"/>
              <w:right w:w="85" w:type="dxa"/>
            </w:tcMar>
          </w:tcPr>
          <w:p w14:paraId="412902EC" w14:textId="77777777" w:rsidR="006A6A08" w:rsidRDefault="006A6A08" w:rsidP="009D57C6">
            <w:pPr>
              <w:spacing w:after="0"/>
              <w:jc w:val="both"/>
            </w:pPr>
            <w:r>
              <w:rPr>
                <w:rFonts w:ascii="Calibri Light" w:eastAsia="Calibri Light" w:hAnsi="Calibri Light"/>
                <w:sz w:val="14"/>
              </w:rPr>
              <w:t>Act as/attach project service accounts where required.</w:t>
            </w:r>
          </w:p>
        </w:tc>
      </w:tr>
      <w:tr w:rsidR="006A6A08" w14:paraId="0CB4C2FE" w14:textId="77777777" w:rsidTr="001E1574">
        <w:trPr>
          <w:cantSplit/>
          <w:jc w:val="center"/>
        </w:trPr>
        <w:tc>
          <w:tcPr>
            <w:tcW w:w="988" w:type="dxa"/>
            <w:tcMar>
              <w:top w:w="80" w:type="dxa"/>
              <w:left w:w="85" w:type="dxa"/>
              <w:bottom w:w="80" w:type="dxa"/>
              <w:right w:w="85" w:type="dxa"/>
            </w:tcMar>
          </w:tcPr>
          <w:p w14:paraId="0E418B53" w14:textId="77777777" w:rsidR="006A6A08" w:rsidRDefault="006A6A08" w:rsidP="002D2781">
            <w:pPr>
              <w:spacing w:after="0"/>
            </w:pPr>
            <w:r>
              <w:rPr>
                <w:rFonts w:ascii="Calibri Light" w:eastAsia="Calibri Light" w:hAnsi="Calibri Light"/>
                <w:sz w:val="14"/>
              </w:rPr>
              <w:t>Administrator</w:t>
            </w:r>
          </w:p>
        </w:tc>
        <w:tc>
          <w:tcPr>
            <w:tcW w:w="2551" w:type="dxa"/>
            <w:tcMar>
              <w:top w:w="80" w:type="dxa"/>
              <w:left w:w="85" w:type="dxa"/>
              <w:bottom w:w="80" w:type="dxa"/>
              <w:right w:w="85" w:type="dxa"/>
            </w:tcMar>
          </w:tcPr>
          <w:p w14:paraId="038A9FC9"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roles/compute.osAdminLogin</w:t>
            </w:r>
          </w:p>
        </w:tc>
        <w:tc>
          <w:tcPr>
            <w:tcW w:w="1418" w:type="dxa"/>
            <w:tcMar>
              <w:top w:w="80" w:type="dxa"/>
              <w:left w:w="85" w:type="dxa"/>
              <w:bottom w:w="80" w:type="dxa"/>
              <w:right w:w="85" w:type="dxa"/>
            </w:tcMar>
          </w:tcPr>
          <w:p w14:paraId="78209112" w14:textId="77777777" w:rsidR="006A6A08" w:rsidRDefault="006A6A08" w:rsidP="002D2781">
            <w:pPr>
              <w:spacing w:after="0"/>
            </w:pPr>
            <w:r>
              <w:rPr>
                <w:rFonts w:ascii="Calibri Light" w:eastAsia="Calibri Light" w:hAnsi="Calibri Light"/>
                <w:sz w:val="14"/>
              </w:rPr>
              <w:t>Project</w:t>
            </w:r>
          </w:p>
        </w:tc>
        <w:tc>
          <w:tcPr>
            <w:tcW w:w="2693" w:type="dxa"/>
            <w:tcMar>
              <w:top w:w="80" w:type="dxa"/>
              <w:left w:w="85" w:type="dxa"/>
              <w:bottom w:w="80" w:type="dxa"/>
              <w:right w:w="85" w:type="dxa"/>
            </w:tcMar>
          </w:tcPr>
          <w:p w14:paraId="146A6271" w14:textId="3DF33AFF" w:rsidR="006A6A08" w:rsidRDefault="009036E1" w:rsidP="009036E1">
            <w:pPr>
              <w:spacing w:after="0"/>
            </w:pPr>
            <w:r>
              <w:rPr>
                <w:rFonts w:ascii="Calibri Light" w:eastAsia="Calibri Light" w:hAnsi="Calibri Light"/>
                <w:sz w:val="14"/>
              </w:rPr>
              <w:t xml:space="preserve">Admin test ID only: </w:t>
            </w:r>
            <w:hyperlink r:id="rId30" w:history="1">
              <w:r w:rsidRPr="008F1EF3">
                <w:rPr>
                  <w:rStyle w:val="Hyperlink"/>
                  <w:rFonts w:ascii="Calibri Light" w:eastAsia="Calibri Light" w:hAnsi="Calibri Light"/>
                  <w:sz w:val="15"/>
                </w:rPr>
                <w:t>anirban@anodiam.com</w:t>
              </w:r>
            </w:hyperlink>
          </w:p>
        </w:tc>
        <w:tc>
          <w:tcPr>
            <w:tcW w:w="3827" w:type="dxa"/>
            <w:gridSpan w:val="2"/>
            <w:tcMar>
              <w:top w:w="80" w:type="dxa"/>
              <w:left w:w="85" w:type="dxa"/>
              <w:bottom w:w="80" w:type="dxa"/>
              <w:right w:w="85" w:type="dxa"/>
            </w:tcMar>
          </w:tcPr>
          <w:p w14:paraId="504F491D" w14:textId="77777777" w:rsidR="006A6A08" w:rsidRDefault="006A6A08" w:rsidP="009D57C6">
            <w:pPr>
              <w:spacing w:after="0"/>
              <w:jc w:val="both"/>
            </w:pPr>
            <w:r>
              <w:rPr>
                <w:rFonts w:ascii="Calibri Light" w:eastAsia="Calibri Light" w:hAnsi="Calibri Light"/>
                <w:sz w:val="14"/>
              </w:rPr>
              <w:t>OS Login with sudo on OS Login-enabled VMs in the project.</w:t>
            </w:r>
          </w:p>
        </w:tc>
      </w:tr>
      <w:tr w:rsidR="006A6A08" w14:paraId="08E74891" w14:textId="77777777" w:rsidTr="001E1574">
        <w:trPr>
          <w:cantSplit/>
          <w:jc w:val="center"/>
        </w:trPr>
        <w:tc>
          <w:tcPr>
            <w:tcW w:w="988" w:type="dxa"/>
            <w:shd w:val="clear" w:color="auto" w:fill="F8FBFD"/>
            <w:tcMar>
              <w:top w:w="80" w:type="dxa"/>
              <w:left w:w="85" w:type="dxa"/>
              <w:bottom w:w="80" w:type="dxa"/>
              <w:right w:w="85" w:type="dxa"/>
            </w:tcMar>
          </w:tcPr>
          <w:p w14:paraId="0DA93B81" w14:textId="77777777" w:rsidR="006A6A08" w:rsidRDefault="006A6A08" w:rsidP="002D2781">
            <w:pPr>
              <w:spacing w:after="0"/>
            </w:pPr>
            <w:r>
              <w:rPr>
                <w:rFonts w:ascii="Calibri Light" w:eastAsia="Calibri Light" w:hAnsi="Calibri Light"/>
                <w:sz w:val="14"/>
              </w:rPr>
              <w:t>Developer</w:t>
            </w:r>
          </w:p>
        </w:tc>
        <w:tc>
          <w:tcPr>
            <w:tcW w:w="2551" w:type="dxa"/>
            <w:shd w:val="clear" w:color="auto" w:fill="F8FBFD"/>
            <w:tcMar>
              <w:top w:w="80" w:type="dxa"/>
              <w:left w:w="85" w:type="dxa"/>
              <w:bottom w:w="80" w:type="dxa"/>
              <w:right w:w="85" w:type="dxa"/>
            </w:tcMar>
          </w:tcPr>
          <w:p w14:paraId="305C844E"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roles/compute.viewer</w:t>
            </w:r>
          </w:p>
        </w:tc>
        <w:tc>
          <w:tcPr>
            <w:tcW w:w="1418" w:type="dxa"/>
            <w:shd w:val="clear" w:color="auto" w:fill="F8FBFD"/>
            <w:tcMar>
              <w:top w:w="80" w:type="dxa"/>
              <w:left w:w="85" w:type="dxa"/>
              <w:bottom w:w="80" w:type="dxa"/>
              <w:right w:w="85" w:type="dxa"/>
            </w:tcMar>
          </w:tcPr>
          <w:p w14:paraId="684C5FE7" w14:textId="77777777" w:rsidR="006A6A08" w:rsidRDefault="006A6A08" w:rsidP="002D2781">
            <w:pPr>
              <w:spacing w:after="0"/>
            </w:pPr>
            <w:r>
              <w:rPr>
                <w:rFonts w:ascii="Calibri Light" w:eastAsia="Calibri Light" w:hAnsi="Calibri Light"/>
                <w:sz w:val="14"/>
              </w:rPr>
              <w:t>Project</w:t>
            </w:r>
          </w:p>
        </w:tc>
        <w:tc>
          <w:tcPr>
            <w:tcW w:w="2693" w:type="dxa"/>
            <w:shd w:val="clear" w:color="auto" w:fill="F8FBFD"/>
            <w:tcMar>
              <w:top w:w="80" w:type="dxa"/>
              <w:left w:w="85" w:type="dxa"/>
              <w:bottom w:w="80" w:type="dxa"/>
              <w:right w:w="85" w:type="dxa"/>
            </w:tcMar>
          </w:tcPr>
          <w:p w14:paraId="55080A44" w14:textId="3E90F3F3" w:rsidR="006A6A08" w:rsidRDefault="00537CC3" w:rsidP="00537CC3">
            <w:pPr>
              <w:spacing w:after="0"/>
            </w:pPr>
            <w:r>
              <w:rPr>
                <w:rFonts w:ascii="Calibri Light" w:eastAsia="Calibri Light" w:hAnsi="Calibri Light"/>
                <w:sz w:val="14"/>
              </w:rPr>
              <w:t xml:space="preserve">Dev test ID only: </w:t>
            </w:r>
            <w:r w:rsidRPr="00537CC3">
              <w:rPr>
                <w:rStyle w:val="Hyperlink"/>
                <w:rFonts w:ascii="Calibri Light" w:eastAsia="Calibri Light" w:hAnsi="Calibri Light"/>
                <w:sz w:val="15"/>
              </w:rPr>
              <w:t>1120</w:t>
            </w:r>
            <w:hyperlink r:id="rId31" w:history="1">
              <w:r w:rsidRPr="00333EE6">
                <w:rPr>
                  <w:rStyle w:val="Hyperlink"/>
                  <w:rFonts w:ascii="Calibri Light" w:eastAsia="Calibri Light" w:hAnsi="Calibri Light"/>
                  <w:sz w:val="15"/>
                </w:rPr>
                <w:t>anirban@gmail.com</w:t>
              </w:r>
            </w:hyperlink>
          </w:p>
        </w:tc>
        <w:tc>
          <w:tcPr>
            <w:tcW w:w="3827" w:type="dxa"/>
            <w:gridSpan w:val="2"/>
            <w:shd w:val="clear" w:color="auto" w:fill="F8FBFD"/>
            <w:tcMar>
              <w:top w:w="80" w:type="dxa"/>
              <w:left w:w="85" w:type="dxa"/>
              <w:bottom w:w="80" w:type="dxa"/>
              <w:right w:w="85" w:type="dxa"/>
            </w:tcMar>
          </w:tcPr>
          <w:p w14:paraId="307EBB61" w14:textId="77777777" w:rsidR="006A6A08" w:rsidRDefault="006A6A08" w:rsidP="009D57C6">
            <w:pPr>
              <w:spacing w:after="0"/>
              <w:jc w:val="both"/>
            </w:pPr>
            <w:r>
              <w:rPr>
                <w:rFonts w:ascii="Calibri Light" w:eastAsia="Calibri Light" w:hAnsi="Calibri Light"/>
                <w:sz w:val="14"/>
              </w:rPr>
              <w:t>See project in selector; inspect Compute resources; no infrastructure modification.</w:t>
            </w:r>
          </w:p>
        </w:tc>
      </w:tr>
      <w:tr w:rsidR="006A6A08" w14:paraId="0232F896" w14:textId="77777777" w:rsidTr="001E1574">
        <w:trPr>
          <w:cantSplit/>
          <w:jc w:val="center"/>
        </w:trPr>
        <w:tc>
          <w:tcPr>
            <w:tcW w:w="988" w:type="dxa"/>
            <w:tcMar>
              <w:top w:w="80" w:type="dxa"/>
              <w:left w:w="85" w:type="dxa"/>
              <w:bottom w:w="80" w:type="dxa"/>
              <w:right w:w="85" w:type="dxa"/>
            </w:tcMar>
          </w:tcPr>
          <w:p w14:paraId="2BD78B5D" w14:textId="77777777" w:rsidR="006A6A08" w:rsidRDefault="006A6A08" w:rsidP="002D2781">
            <w:pPr>
              <w:spacing w:after="0"/>
            </w:pPr>
            <w:r>
              <w:rPr>
                <w:rFonts w:ascii="Calibri Light" w:eastAsia="Calibri Light" w:hAnsi="Calibri Light"/>
                <w:sz w:val="14"/>
              </w:rPr>
              <w:t>Developer</w:t>
            </w:r>
          </w:p>
        </w:tc>
        <w:tc>
          <w:tcPr>
            <w:tcW w:w="2551" w:type="dxa"/>
            <w:tcMar>
              <w:top w:w="80" w:type="dxa"/>
              <w:left w:w="85" w:type="dxa"/>
              <w:bottom w:w="80" w:type="dxa"/>
              <w:right w:w="85" w:type="dxa"/>
            </w:tcMar>
          </w:tcPr>
          <w:p w14:paraId="070A3A77"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roles/compute.osAdminLogin</w:t>
            </w:r>
          </w:p>
        </w:tc>
        <w:tc>
          <w:tcPr>
            <w:tcW w:w="1418" w:type="dxa"/>
            <w:tcMar>
              <w:top w:w="80" w:type="dxa"/>
              <w:left w:w="85" w:type="dxa"/>
              <w:bottom w:w="80" w:type="dxa"/>
              <w:right w:w="85" w:type="dxa"/>
            </w:tcMar>
          </w:tcPr>
          <w:p w14:paraId="2E71AC3E" w14:textId="77777777" w:rsidR="006A6A08" w:rsidRDefault="006A6A08" w:rsidP="002D2781">
            <w:pPr>
              <w:spacing w:after="0"/>
            </w:pPr>
            <w:r>
              <w:rPr>
                <w:rFonts w:ascii="Calibri Light" w:eastAsia="Calibri Light" w:hAnsi="Calibri Light"/>
                <w:sz w:val="14"/>
              </w:rPr>
              <w:t>Specific gateway VM</w:t>
            </w:r>
          </w:p>
        </w:tc>
        <w:tc>
          <w:tcPr>
            <w:tcW w:w="2693" w:type="dxa"/>
            <w:tcMar>
              <w:top w:w="80" w:type="dxa"/>
              <w:left w:w="85" w:type="dxa"/>
              <w:bottom w:w="80" w:type="dxa"/>
              <w:right w:w="85" w:type="dxa"/>
            </w:tcMar>
          </w:tcPr>
          <w:p w14:paraId="59E9852A" w14:textId="33FD6489" w:rsidR="006A6A08" w:rsidRDefault="00537CC3" w:rsidP="00537CC3">
            <w:pPr>
              <w:spacing w:after="0"/>
            </w:pPr>
            <w:r>
              <w:rPr>
                <w:rFonts w:ascii="Calibri Light" w:eastAsia="Calibri Light" w:hAnsi="Calibri Light"/>
                <w:sz w:val="14"/>
              </w:rPr>
              <w:t xml:space="preserve">Dev test ID only: </w:t>
            </w:r>
            <w:r w:rsidRPr="00537CC3">
              <w:rPr>
                <w:rStyle w:val="Hyperlink"/>
                <w:rFonts w:ascii="Calibri Light" w:eastAsia="Calibri Light" w:hAnsi="Calibri Light"/>
                <w:sz w:val="15"/>
              </w:rPr>
              <w:t>1120</w:t>
            </w:r>
            <w:hyperlink r:id="rId32" w:history="1">
              <w:r w:rsidRPr="00333EE6">
                <w:rPr>
                  <w:rStyle w:val="Hyperlink"/>
                  <w:rFonts w:ascii="Calibri Light" w:eastAsia="Calibri Light" w:hAnsi="Calibri Light"/>
                  <w:sz w:val="15"/>
                </w:rPr>
                <w:t>anirban@gmail.com</w:t>
              </w:r>
            </w:hyperlink>
          </w:p>
        </w:tc>
        <w:tc>
          <w:tcPr>
            <w:tcW w:w="3827" w:type="dxa"/>
            <w:gridSpan w:val="2"/>
            <w:tcMar>
              <w:top w:w="80" w:type="dxa"/>
              <w:left w:w="85" w:type="dxa"/>
              <w:bottom w:w="80" w:type="dxa"/>
              <w:right w:w="85" w:type="dxa"/>
            </w:tcMar>
          </w:tcPr>
          <w:p w14:paraId="6EA67066" w14:textId="77777777" w:rsidR="006A6A08" w:rsidRDefault="006A6A08" w:rsidP="009D57C6">
            <w:pPr>
              <w:spacing w:after="0"/>
              <w:jc w:val="both"/>
            </w:pPr>
            <w:r>
              <w:rPr>
                <w:rFonts w:ascii="Calibri Light" w:eastAsia="Calibri Light" w:hAnsi="Calibri Light"/>
                <w:sz w:val="14"/>
              </w:rPr>
              <w:t>Deferred until VM exists; SSH + sudo only on the gateway VM.</w:t>
            </w:r>
          </w:p>
        </w:tc>
      </w:tr>
      <w:tr w:rsidR="006A6A08" w14:paraId="197F4292" w14:textId="77777777" w:rsidTr="001E1574">
        <w:trPr>
          <w:cantSplit/>
          <w:jc w:val="center"/>
        </w:trPr>
        <w:tc>
          <w:tcPr>
            <w:tcW w:w="988" w:type="dxa"/>
            <w:shd w:val="clear" w:color="auto" w:fill="F8FBFD"/>
            <w:tcMar>
              <w:top w:w="80" w:type="dxa"/>
              <w:left w:w="85" w:type="dxa"/>
              <w:bottom w:w="80" w:type="dxa"/>
              <w:right w:w="85" w:type="dxa"/>
            </w:tcMar>
          </w:tcPr>
          <w:p w14:paraId="78774BF6" w14:textId="77777777" w:rsidR="006A6A08" w:rsidRDefault="006A6A08" w:rsidP="002D2781">
            <w:pPr>
              <w:spacing w:after="0"/>
            </w:pPr>
            <w:r>
              <w:rPr>
                <w:rFonts w:ascii="Calibri Light" w:eastAsia="Calibri Light" w:hAnsi="Calibri Light"/>
                <w:sz w:val="14"/>
              </w:rPr>
              <w:t>Developer</w:t>
            </w:r>
          </w:p>
        </w:tc>
        <w:tc>
          <w:tcPr>
            <w:tcW w:w="2551" w:type="dxa"/>
            <w:shd w:val="clear" w:color="auto" w:fill="F8FBFD"/>
            <w:tcMar>
              <w:top w:w="80" w:type="dxa"/>
              <w:left w:w="85" w:type="dxa"/>
              <w:bottom w:w="80" w:type="dxa"/>
              <w:right w:w="85" w:type="dxa"/>
            </w:tcMar>
          </w:tcPr>
          <w:p w14:paraId="13AA026D"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roles/iam.serviceAccountUser</w:t>
            </w:r>
          </w:p>
        </w:tc>
        <w:tc>
          <w:tcPr>
            <w:tcW w:w="1418" w:type="dxa"/>
            <w:shd w:val="clear" w:color="auto" w:fill="F8FBFD"/>
            <w:tcMar>
              <w:top w:w="80" w:type="dxa"/>
              <w:left w:w="85" w:type="dxa"/>
              <w:bottom w:w="80" w:type="dxa"/>
              <w:right w:w="85" w:type="dxa"/>
            </w:tcMar>
          </w:tcPr>
          <w:p w14:paraId="7C2BC2EC" w14:textId="77777777" w:rsidR="006A6A08" w:rsidRDefault="006A6A08" w:rsidP="009D57C6">
            <w:pPr>
              <w:spacing w:after="0"/>
              <w:jc w:val="both"/>
            </w:pPr>
            <w:r>
              <w:rPr>
                <w:rFonts w:ascii="Calibri Light" w:eastAsia="Calibri Light" w:hAnsi="Calibri Light"/>
                <w:sz w:val="14"/>
              </w:rPr>
              <w:t>Attached VM service account only</w:t>
            </w:r>
          </w:p>
        </w:tc>
        <w:tc>
          <w:tcPr>
            <w:tcW w:w="2693" w:type="dxa"/>
            <w:shd w:val="clear" w:color="auto" w:fill="F8FBFD"/>
            <w:tcMar>
              <w:top w:w="80" w:type="dxa"/>
              <w:left w:w="85" w:type="dxa"/>
              <w:bottom w:w="80" w:type="dxa"/>
              <w:right w:w="85" w:type="dxa"/>
            </w:tcMar>
          </w:tcPr>
          <w:p w14:paraId="35E1C1D5" w14:textId="2EFE7B68" w:rsidR="006A6A08" w:rsidRDefault="00537CC3" w:rsidP="00537CC3">
            <w:pPr>
              <w:spacing w:after="0"/>
            </w:pPr>
            <w:r>
              <w:rPr>
                <w:rFonts w:ascii="Calibri Light" w:eastAsia="Calibri Light" w:hAnsi="Calibri Light"/>
                <w:sz w:val="14"/>
              </w:rPr>
              <w:t xml:space="preserve">Dev test ID only: </w:t>
            </w:r>
            <w:r w:rsidRPr="00537CC3">
              <w:rPr>
                <w:rStyle w:val="Hyperlink"/>
                <w:rFonts w:ascii="Calibri Light" w:eastAsia="Calibri Light" w:hAnsi="Calibri Light"/>
                <w:sz w:val="15"/>
              </w:rPr>
              <w:t>1120</w:t>
            </w:r>
            <w:hyperlink r:id="rId33" w:history="1">
              <w:r w:rsidRPr="00333EE6">
                <w:rPr>
                  <w:rStyle w:val="Hyperlink"/>
                  <w:rFonts w:ascii="Calibri Light" w:eastAsia="Calibri Light" w:hAnsi="Calibri Light"/>
                  <w:sz w:val="15"/>
                </w:rPr>
                <w:t>anirban@gmail.com</w:t>
              </w:r>
            </w:hyperlink>
          </w:p>
        </w:tc>
        <w:tc>
          <w:tcPr>
            <w:tcW w:w="3827" w:type="dxa"/>
            <w:gridSpan w:val="2"/>
            <w:shd w:val="clear" w:color="auto" w:fill="F8FBFD"/>
            <w:tcMar>
              <w:top w:w="80" w:type="dxa"/>
              <w:left w:w="85" w:type="dxa"/>
              <w:bottom w:w="80" w:type="dxa"/>
              <w:right w:w="85" w:type="dxa"/>
            </w:tcMar>
          </w:tcPr>
          <w:p w14:paraId="30D5EA03" w14:textId="77777777" w:rsidR="006A6A08" w:rsidRDefault="006A6A08" w:rsidP="009D57C6">
            <w:pPr>
              <w:spacing w:after="0"/>
              <w:jc w:val="both"/>
            </w:pPr>
            <w:r>
              <w:rPr>
                <w:rFonts w:ascii="Calibri Light" w:eastAsia="Calibri Light" w:hAnsi="Calibri Light"/>
                <w:sz w:val="14"/>
              </w:rPr>
              <w:t>Conditional: required only if the gateway VM has a service account attached.</w:t>
            </w:r>
          </w:p>
        </w:tc>
      </w:tr>
      <w:tr w:rsidR="006A6A08" w:rsidRPr="009004BE" w14:paraId="614E04CA" w14:textId="77777777" w:rsidTr="001E1574">
        <w:tblPrEx>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PrEx>
        <w:trPr>
          <w:gridAfter w:val="1"/>
          <w:wAfter w:w="1106" w:type="dxa"/>
          <w:cantSplit/>
          <w:trHeight w:val="256"/>
          <w:jc w:val="center"/>
        </w:trPr>
        <w:tc>
          <w:tcPr>
            <w:tcW w:w="10371" w:type="dxa"/>
            <w:gridSpan w:val="5"/>
            <w:shd w:val="clear" w:color="auto" w:fill="EAF3F8"/>
            <w:tcMar>
              <w:top w:w="120" w:type="dxa"/>
              <w:left w:w="150" w:type="dxa"/>
              <w:bottom w:w="120" w:type="dxa"/>
              <w:right w:w="150" w:type="dxa"/>
            </w:tcMar>
          </w:tcPr>
          <w:p w14:paraId="4E3EFBC8" w14:textId="0077C720" w:rsidR="006A6A08" w:rsidRPr="009004BE" w:rsidRDefault="00AA745E" w:rsidP="00AA745E">
            <w:pPr>
              <w:spacing w:after="0"/>
              <w:jc w:val="both"/>
              <w:rPr>
                <w:sz w:val="18"/>
              </w:rPr>
            </w:pPr>
            <w:r w:rsidRPr="00AA745E">
              <w:rPr>
                <w:rFonts w:ascii="Calibri Light" w:eastAsia="Calibri Light" w:hAnsi="Calibri Light" w:cs="Calibri Light"/>
                <w:b/>
                <w:color w:val="2F5597"/>
                <w:sz w:val="18"/>
              </w:rPr>
              <w:t>Why developers do not need the Browser role</w:t>
            </w:r>
            <w:r w:rsidR="006A6A08" w:rsidRPr="00C36A5D">
              <w:rPr>
                <w:rFonts w:ascii="Calibri Light" w:eastAsia="Calibri Light" w:hAnsi="Calibri Light" w:cs="Calibri Light"/>
                <w:b/>
                <w:color w:val="2F5597"/>
                <w:sz w:val="18"/>
              </w:rPr>
              <w:t>:</w:t>
            </w:r>
            <w:r w:rsidR="00C36A5D">
              <w:rPr>
                <w:rFonts w:ascii="Calibri Light" w:eastAsia="Calibri Light" w:hAnsi="Calibri Light" w:cs="Calibri Light"/>
                <w:b/>
                <w:color w:val="2F5597"/>
                <w:sz w:val="18"/>
              </w:rPr>
              <w:t xml:space="preserve"> </w:t>
            </w:r>
            <w:r w:rsidRPr="00AA745E">
              <w:rPr>
                <w:rFonts w:ascii="Calibri Light" w:eastAsia="Calibri Light" w:hAnsi="Calibri Light" w:cs="Calibri Light"/>
                <w:sz w:val="18"/>
              </w:rPr>
              <w:t>Compute Viewer already allows project discovery and read-only access to Compute Engine resources, so Browser would be redundant.</w:t>
            </w:r>
          </w:p>
        </w:tc>
      </w:tr>
      <w:tr w:rsidR="006A6A08" w:rsidRPr="009004BE" w14:paraId="6EA94400" w14:textId="77777777" w:rsidTr="001E1574">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gridAfter w:val="1"/>
          <w:wAfter w:w="1106" w:type="dxa"/>
          <w:cantSplit/>
          <w:jc w:val="center"/>
        </w:trPr>
        <w:tc>
          <w:tcPr>
            <w:tcW w:w="10371" w:type="dxa"/>
            <w:gridSpan w:val="5"/>
            <w:shd w:val="clear" w:color="auto" w:fill="FFF2CC"/>
            <w:tcMar>
              <w:top w:w="120" w:type="dxa"/>
              <w:left w:w="150" w:type="dxa"/>
              <w:bottom w:w="120" w:type="dxa"/>
              <w:right w:w="150" w:type="dxa"/>
            </w:tcMar>
          </w:tcPr>
          <w:p w14:paraId="6009AFC7" w14:textId="4528CDAD" w:rsidR="006A6A08" w:rsidRPr="009004BE" w:rsidRDefault="00052304" w:rsidP="00052304">
            <w:pPr>
              <w:spacing w:after="0"/>
              <w:jc w:val="both"/>
              <w:rPr>
                <w:sz w:val="18"/>
              </w:rPr>
            </w:pPr>
            <w:r w:rsidRPr="00052304">
              <w:rPr>
                <w:rFonts w:ascii="Calibri Light" w:eastAsia="Calibri Light" w:hAnsi="Calibri Light"/>
                <w:b/>
                <w:bCs/>
                <w:color w:val="C65911"/>
                <w:sz w:val="18"/>
              </w:rPr>
              <w:t>Why developers do not get project-level OS Admin Login:</w:t>
            </w:r>
            <w:r>
              <w:rPr>
                <w:rFonts w:ascii="Calibri Light" w:eastAsia="Calibri Light" w:hAnsi="Calibri Light"/>
                <w:b/>
                <w:bCs/>
                <w:color w:val="C65911"/>
                <w:sz w:val="18"/>
              </w:rPr>
              <w:t xml:space="preserve"> </w:t>
            </w:r>
            <w:r w:rsidRPr="00052304">
              <w:rPr>
                <w:rFonts w:ascii="Calibri Light" w:eastAsia="Calibri Light" w:hAnsi="Calibri Light"/>
                <w:sz w:val="18"/>
              </w:rPr>
              <w:t>Project-level access would allow sudo on every OS Login-enabled VM. Instead, developers receive OS Admin Login only on reddust-gateway-dev</w:t>
            </w:r>
            <w:r>
              <w:rPr>
                <w:rFonts w:ascii="Calibri Light" w:eastAsia="Calibri Light" w:hAnsi="Calibri Light"/>
                <w:sz w:val="18"/>
              </w:rPr>
              <w:t xml:space="preserve"> after it is created</w:t>
            </w:r>
            <w:r w:rsidR="006A6A08" w:rsidRPr="009004BE">
              <w:rPr>
                <w:rFonts w:ascii="Calibri Light" w:eastAsia="Calibri Light" w:hAnsi="Calibri Light"/>
                <w:sz w:val="18"/>
              </w:rPr>
              <w:t>.</w:t>
            </w:r>
          </w:p>
        </w:tc>
      </w:tr>
    </w:tbl>
    <w:p w14:paraId="70921B89" w14:textId="6B4929BC" w:rsidR="006A6A08" w:rsidRPr="000865EE" w:rsidRDefault="006A6A08" w:rsidP="000E385E">
      <w:pPr>
        <w:pStyle w:val="Heading3"/>
        <w:spacing w:before="0" w:after="0"/>
        <w:rPr>
          <w:rFonts w:ascii="Calibri Light" w:hAnsi="Calibri Light" w:cs="Calibri Light"/>
        </w:rPr>
      </w:pPr>
      <w:bookmarkStart w:id="26" w:name="_Toc242985923"/>
      <w:r w:rsidRPr="000865EE">
        <w:rPr>
          <w:rFonts w:ascii="Calibri Light" w:hAnsi="Calibri Light" w:cs="Calibri Light"/>
        </w:rPr>
        <w:t xml:space="preserve">20.5.4 — Understand </w:t>
      </w:r>
      <w:r w:rsidR="009962B7">
        <w:rPr>
          <w:rFonts w:ascii="Calibri Light" w:hAnsi="Calibri Light" w:cs="Calibri Light"/>
        </w:rPr>
        <w:t>Two Authorization L</w:t>
      </w:r>
      <w:r w:rsidRPr="000865EE">
        <w:rPr>
          <w:rFonts w:ascii="Calibri Light" w:hAnsi="Calibri Light" w:cs="Calibri Light"/>
        </w:rPr>
        <w:t>ayers</w:t>
      </w:r>
      <w:bookmarkEnd w:id="26"/>
    </w:p>
    <w:p w14:paraId="30374464" w14:textId="77777777" w:rsidR="006A6A08" w:rsidRPr="009004BE" w:rsidRDefault="006A6A08" w:rsidP="000E385E">
      <w:pPr>
        <w:pStyle w:val="BodyRedDust"/>
        <w:spacing w:after="0"/>
        <w:ind w:left="374"/>
        <w:jc w:val="both"/>
        <w:rPr>
          <w:sz w:val="18"/>
        </w:rPr>
      </w:pPr>
      <w:r w:rsidRPr="009004BE">
        <w:rPr>
          <w:rFonts w:eastAsia="Calibri Light"/>
          <w:sz w:val="18"/>
        </w:rPr>
        <w:t>RedDust uses two related but different authorization layers. Cloud IAM controls what a person can do to Google Cloud resources. OS Login uses Google identity and IAM to decide whether that person may become a Linux user on a VM and whether that Linux user may elevate with sudo.</w:t>
      </w:r>
    </w:p>
    <w:tbl>
      <w:tblPr>
        <w:tblW w:w="9864" w:type="dxa"/>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3539"/>
        <w:gridCol w:w="2581"/>
        <w:gridCol w:w="3744"/>
      </w:tblGrid>
      <w:tr w:rsidR="006A6A08" w14:paraId="0C9C2BC1" w14:textId="77777777" w:rsidTr="001E1574">
        <w:trPr>
          <w:cantSplit/>
          <w:trHeight w:val="203"/>
          <w:tblHeader/>
          <w:jc w:val="center"/>
        </w:trPr>
        <w:tc>
          <w:tcPr>
            <w:tcW w:w="3539" w:type="dxa"/>
            <w:shd w:val="clear" w:color="auto" w:fill="17365D"/>
            <w:tcMar>
              <w:top w:w="90" w:type="dxa"/>
              <w:left w:w="90" w:type="dxa"/>
              <w:bottom w:w="90" w:type="dxa"/>
              <w:right w:w="90" w:type="dxa"/>
            </w:tcMar>
            <w:vAlign w:val="center"/>
          </w:tcPr>
          <w:p w14:paraId="53478047" w14:textId="77777777" w:rsidR="006A6A08" w:rsidRDefault="006A6A08" w:rsidP="002D2781">
            <w:pPr>
              <w:spacing w:after="0"/>
              <w:jc w:val="center"/>
            </w:pPr>
            <w:r>
              <w:rPr>
                <w:rFonts w:ascii="Calibri Light" w:eastAsia="Calibri Light" w:hAnsi="Calibri Light"/>
                <w:b/>
                <w:color w:val="FFFFFF"/>
                <w:sz w:val="16"/>
              </w:rPr>
              <w:t>Question</w:t>
            </w:r>
          </w:p>
        </w:tc>
        <w:tc>
          <w:tcPr>
            <w:tcW w:w="2581" w:type="dxa"/>
            <w:shd w:val="clear" w:color="auto" w:fill="17365D"/>
            <w:tcMar>
              <w:top w:w="90" w:type="dxa"/>
              <w:left w:w="90" w:type="dxa"/>
              <w:bottom w:w="90" w:type="dxa"/>
              <w:right w:w="90" w:type="dxa"/>
            </w:tcMar>
            <w:vAlign w:val="center"/>
          </w:tcPr>
          <w:p w14:paraId="7910F65C" w14:textId="77777777" w:rsidR="006A6A08" w:rsidRDefault="006A6A08" w:rsidP="002D2781">
            <w:pPr>
              <w:spacing w:after="0"/>
              <w:jc w:val="center"/>
            </w:pPr>
            <w:r>
              <w:rPr>
                <w:rFonts w:ascii="Calibri Light" w:eastAsia="Calibri Light" w:hAnsi="Calibri Light"/>
                <w:b/>
                <w:color w:val="FFFFFF"/>
                <w:sz w:val="16"/>
              </w:rPr>
              <w:t>Controlled by</w:t>
            </w:r>
          </w:p>
        </w:tc>
        <w:tc>
          <w:tcPr>
            <w:tcW w:w="3744" w:type="dxa"/>
            <w:shd w:val="clear" w:color="auto" w:fill="17365D"/>
            <w:tcMar>
              <w:top w:w="90" w:type="dxa"/>
              <w:left w:w="90" w:type="dxa"/>
              <w:bottom w:w="90" w:type="dxa"/>
              <w:right w:w="90" w:type="dxa"/>
            </w:tcMar>
            <w:vAlign w:val="center"/>
          </w:tcPr>
          <w:p w14:paraId="1AC82E12" w14:textId="77777777" w:rsidR="006A6A08" w:rsidRDefault="006A6A08" w:rsidP="002D2781">
            <w:pPr>
              <w:spacing w:after="0"/>
              <w:jc w:val="center"/>
            </w:pPr>
            <w:r>
              <w:rPr>
                <w:rFonts w:ascii="Calibri Light" w:eastAsia="Calibri Light" w:hAnsi="Calibri Light"/>
                <w:b/>
                <w:color w:val="FFFFFF"/>
                <w:sz w:val="16"/>
              </w:rPr>
              <w:t>Example</w:t>
            </w:r>
          </w:p>
        </w:tc>
      </w:tr>
      <w:tr w:rsidR="006A6A08" w14:paraId="0D7D759B" w14:textId="77777777" w:rsidTr="00903C39">
        <w:trPr>
          <w:cantSplit/>
          <w:jc w:val="center"/>
        </w:trPr>
        <w:tc>
          <w:tcPr>
            <w:tcW w:w="3539" w:type="dxa"/>
            <w:tcMar>
              <w:top w:w="80" w:type="dxa"/>
              <w:left w:w="85" w:type="dxa"/>
              <w:bottom w:w="80" w:type="dxa"/>
              <w:right w:w="85" w:type="dxa"/>
            </w:tcMar>
          </w:tcPr>
          <w:p w14:paraId="5E473BF7" w14:textId="77777777" w:rsidR="006A6A08" w:rsidRDefault="006A6A08" w:rsidP="002D2781">
            <w:pPr>
              <w:spacing w:after="0"/>
            </w:pPr>
            <w:r>
              <w:rPr>
                <w:rFonts w:ascii="Calibri Light" w:eastAsia="Calibri Light" w:hAnsi="Calibri Light"/>
                <w:sz w:val="16"/>
              </w:rPr>
              <w:t>Can this person see the project and VM?</w:t>
            </w:r>
          </w:p>
        </w:tc>
        <w:tc>
          <w:tcPr>
            <w:tcW w:w="2581" w:type="dxa"/>
            <w:tcMar>
              <w:top w:w="80" w:type="dxa"/>
              <w:left w:w="85" w:type="dxa"/>
              <w:bottom w:w="80" w:type="dxa"/>
              <w:right w:w="85" w:type="dxa"/>
            </w:tcMar>
          </w:tcPr>
          <w:p w14:paraId="6DD45D0D" w14:textId="77777777" w:rsidR="006A6A08" w:rsidRDefault="006A6A08" w:rsidP="002D2781">
            <w:pPr>
              <w:spacing w:after="0"/>
            </w:pPr>
            <w:r>
              <w:rPr>
                <w:rFonts w:ascii="Calibri Light" w:eastAsia="Calibri Light" w:hAnsi="Calibri Light"/>
                <w:sz w:val="16"/>
              </w:rPr>
              <w:t>Project IAM</w:t>
            </w:r>
          </w:p>
        </w:tc>
        <w:tc>
          <w:tcPr>
            <w:tcW w:w="3744" w:type="dxa"/>
            <w:tcMar>
              <w:top w:w="80" w:type="dxa"/>
              <w:left w:w="85" w:type="dxa"/>
              <w:bottom w:w="80" w:type="dxa"/>
              <w:right w:w="85" w:type="dxa"/>
            </w:tcMar>
          </w:tcPr>
          <w:p w14:paraId="0702B243" w14:textId="77777777" w:rsidR="006A6A08" w:rsidRDefault="006A6A08" w:rsidP="002D2781">
            <w:pPr>
              <w:spacing w:after="0"/>
            </w:pPr>
            <w:r>
              <w:rPr>
                <w:rFonts w:ascii="Calibri Light" w:eastAsia="Calibri Light" w:hAnsi="Calibri Light"/>
                <w:sz w:val="16"/>
              </w:rPr>
              <w:t>Compute Viewer or Compute Admin</w:t>
            </w:r>
          </w:p>
        </w:tc>
      </w:tr>
      <w:tr w:rsidR="006A6A08" w14:paraId="56B5F339" w14:textId="77777777" w:rsidTr="00903C39">
        <w:trPr>
          <w:cantSplit/>
          <w:jc w:val="center"/>
        </w:trPr>
        <w:tc>
          <w:tcPr>
            <w:tcW w:w="3539" w:type="dxa"/>
            <w:shd w:val="clear" w:color="auto" w:fill="F8FBFD"/>
            <w:tcMar>
              <w:top w:w="80" w:type="dxa"/>
              <w:left w:w="85" w:type="dxa"/>
              <w:bottom w:w="80" w:type="dxa"/>
              <w:right w:w="85" w:type="dxa"/>
            </w:tcMar>
          </w:tcPr>
          <w:p w14:paraId="211576CE" w14:textId="77777777" w:rsidR="006A6A08" w:rsidRDefault="006A6A08" w:rsidP="002D2781">
            <w:pPr>
              <w:spacing w:after="0"/>
            </w:pPr>
            <w:r>
              <w:rPr>
                <w:rFonts w:ascii="Calibri Light" w:eastAsia="Calibri Light" w:hAnsi="Calibri Light"/>
                <w:sz w:val="16"/>
              </w:rPr>
              <w:t>Can this person create/delete VMs?</w:t>
            </w:r>
          </w:p>
        </w:tc>
        <w:tc>
          <w:tcPr>
            <w:tcW w:w="2581" w:type="dxa"/>
            <w:shd w:val="clear" w:color="auto" w:fill="F8FBFD"/>
            <w:tcMar>
              <w:top w:w="80" w:type="dxa"/>
              <w:left w:w="85" w:type="dxa"/>
              <w:bottom w:w="80" w:type="dxa"/>
              <w:right w:w="85" w:type="dxa"/>
            </w:tcMar>
          </w:tcPr>
          <w:p w14:paraId="4F7B78DA" w14:textId="77777777" w:rsidR="006A6A08" w:rsidRDefault="006A6A08" w:rsidP="002D2781">
            <w:pPr>
              <w:spacing w:after="0"/>
            </w:pPr>
            <w:r>
              <w:rPr>
                <w:rFonts w:ascii="Calibri Light" w:eastAsia="Calibri Light" w:hAnsi="Calibri Light"/>
                <w:sz w:val="16"/>
              </w:rPr>
              <w:t>Project IAM</w:t>
            </w:r>
          </w:p>
        </w:tc>
        <w:tc>
          <w:tcPr>
            <w:tcW w:w="3744" w:type="dxa"/>
            <w:shd w:val="clear" w:color="auto" w:fill="F8FBFD"/>
            <w:tcMar>
              <w:top w:w="80" w:type="dxa"/>
              <w:left w:w="85" w:type="dxa"/>
              <w:bottom w:w="80" w:type="dxa"/>
              <w:right w:w="85" w:type="dxa"/>
            </w:tcMar>
          </w:tcPr>
          <w:p w14:paraId="4ED82FFE" w14:textId="77777777" w:rsidR="006A6A08" w:rsidRDefault="006A6A08" w:rsidP="002D2781">
            <w:pPr>
              <w:spacing w:after="0"/>
            </w:pPr>
            <w:r>
              <w:rPr>
                <w:rFonts w:ascii="Calibri Light" w:eastAsia="Calibri Light" w:hAnsi="Calibri Light"/>
                <w:sz w:val="16"/>
              </w:rPr>
              <w:t>Compute Admin</w:t>
            </w:r>
          </w:p>
        </w:tc>
      </w:tr>
      <w:tr w:rsidR="006A6A08" w14:paraId="22EF91AB" w14:textId="77777777" w:rsidTr="00903C39">
        <w:trPr>
          <w:cantSplit/>
          <w:jc w:val="center"/>
        </w:trPr>
        <w:tc>
          <w:tcPr>
            <w:tcW w:w="3539" w:type="dxa"/>
            <w:tcMar>
              <w:top w:w="80" w:type="dxa"/>
              <w:left w:w="85" w:type="dxa"/>
              <w:bottom w:w="80" w:type="dxa"/>
              <w:right w:w="85" w:type="dxa"/>
            </w:tcMar>
          </w:tcPr>
          <w:p w14:paraId="1D40A448" w14:textId="77777777" w:rsidR="006A6A08" w:rsidRDefault="006A6A08" w:rsidP="002D2781">
            <w:pPr>
              <w:spacing w:after="0"/>
            </w:pPr>
            <w:r>
              <w:rPr>
                <w:rFonts w:ascii="Calibri Light" w:eastAsia="Calibri Light" w:hAnsi="Calibri Light"/>
                <w:sz w:val="16"/>
              </w:rPr>
              <w:t>Can this person change project IAM?</w:t>
            </w:r>
          </w:p>
        </w:tc>
        <w:tc>
          <w:tcPr>
            <w:tcW w:w="2581" w:type="dxa"/>
            <w:tcMar>
              <w:top w:w="80" w:type="dxa"/>
              <w:left w:w="85" w:type="dxa"/>
              <w:bottom w:w="80" w:type="dxa"/>
              <w:right w:w="85" w:type="dxa"/>
            </w:tcMar>
          </w:tcPr>
          <w:p w14:paraId="53EB1813" w14:textId="77777777" w:rsidR="006A6A08" w:rsidRDefault="006A6A08" w:rsidP="002D2781">
            <w:pPr>
              <w:spacing w:after="0"/>
            </w:pPr>
            <w:r>
              <w:rPr>
                <w:rFonts w:ascii="Calibri Light" w:eastAsia="Calibri Light" w:hAnsi="Calibri Light"/>
                <w:sz w:val="16"/>
              </w:rPr>
              <w:t>Project IAM</w:t>
            </w:r>
          </w:p>
        </w:tc>
        <w:tc>
          <w:tcPr>
            <w:tcW w:w="3744" w:type="dxa"/>
            <w:tcMar>
              <w:top w:w="80" w:type="dxa"/>
              <w:left w:w="85" w:type="dxa"/>
              <w:bottom w:w="80" w:type="dxa"/>
              <w:right w:w="85" w:type="dxa"/>
            </w:tcMar>
          </w:tcPr>
          <w:p w14:paraId="7D077A66" w14:textId="77777777" w:rsidR="006A6A08" w:rsidRDefault="006A6A08" w:rsidP="002D2781">
            <w:pPr>
              <w:spacing w:after="0"/>
            </w:pPr>
            <w:r>
              <w:rPr>
                <w:rFonts w:ascii="Calibri Light" w:eastAsia="Calibri Light" w:hAnsi="Calibri Light"/>
                <w:sz w:val="16"/>
              </w:rPr>
              <w:t>Project IAM Admin</w:t>
            </w:r>
          </w:p>
        </w:tc>
      </w:tr>
      <w:tr w:rsidR="006A6A08" w14:paraId="798A3E8C" w14:textId="77777777" w:rsidTr="00903C39">
        <w:trPr>
          <w:cantSplit/>
          <w:jc w:val="center"/>
        </w:trPr>
        <w:tc>
          <w:tcPr>
            <w:tcW w:w="3539" w:type="dxa"/>
            <w:shd w:val="clear" w:color="auto" w:fill="F8FBFD"/>
            <w:tcMar>
              <w:top w:w="80" w:type="dxa"/>
              <w:left w:w="85" w:type="dxa"/>
              <w:bottom w:w="80" w:type="dxa"/>
              <w:right w:w="85" w:type="dxa"/>
            </w:tcMar>
          </w:tcPr>
          <w:p w14:paraId="5BB41547" w14:textId="77777777" w:rsidR="006A6A08" w:rsidRDefault="006A6A08" w:rsidP="002D2781">
            <w:pPr>
              <w:spacing w:after="0"/>
            </w:pPr>
            <w:r>
              <w:rPr>
                <w:rFonts w:ascii="Calibri Light" w:eastAsia="Calibri Light" w:hAnsi="Calibri Light"/>
                <w:sz w:val="16"/>
              </w:rPr>
              <w:t>Can this person SSH into a Linux VM?</w:t>
            </w:r>
          </w:p>
        </w:tc>
        <w:tc>
          <w:tcPr>
            <w:tcW w:w="2581" w:type="dxa"/>
            <w:shd w:val="clear" w:color="auto" w:fill="F8FBFD"/>
            <w:tcMar>
              <w:top w:w="80" w:type="dxa"/>
              <w:left w:w="85" w:type="dxa"/>
              <w:bottom w:w="80" w:type="dxa"/>
              <w:right w:w="85" w:type="dxa"/>
            </w:tcMar>
          </w:tcPr>
          <w:p w14:paraId="26A11B90" w14:textId="77777777" w:rsidR="006A6A08" w:rsidRDefault="006A6A08" w:rsidP="002D2781">
            <w:pPr>
              <w:spacing w:after="0"/>
            </w:pPr>
            <w:r>
              <w:rPr>
                <w:rFonts w:ascii="Calibri Light" w:eastAsia="Calibri Light" w:hAnsi="Calibri Light"/>
                <w:sz w:val="16"/>
              </w:rPr>
              <w:t>OS Login + IAM</w:t>
            </w:r>
          </w:p>
        </w:tc>
        <w:tc>
          <w:tcPr>
            <w:tcW w:w="3744" w:type="dxa"/>
            <w:shd w:val="clear" w:color="auto" w:fill="F8FBFD"/>
            <w:tcMar>
              <w:top w:w="80" w:type="dxa"/>
              <w:left w:w="85" w:type="dxa"/>
              <w:bottom w:w="80" w:type="dxa"/>
              <w:right w:w="85" w:type="dxa"/>
            </w:tcMar>
          </w:tcPr>
          <w:p w14:paraId="0DAB23D4" w14:textId="77777777" w:rsidR="006A6A08" w:rsidRDefault="006A6A08" w:rsidP="002D2781">
            <w:pPr>
              <w:spacing w:after="0"/>
            </w:pPr>
            <w:r>
              <w:rPr>
                <w:rFonts w:ascii="Calibri Light" w:eastAsia="Calibri Light" w:hAnsi="Calibri Light"/>
                <w:sz w:val="16"/>
              </w:rPr>
              <w:t>Compute OS Login / OS Admin Login</w:t>
            </w:r>
          </w:p>
        </w:tc>
      </w:tr>
      <w:tr w:rsidR="006A6A08" w14:paraId="149049A0" w14:textId="77777777" w:rsidTr="00903C39">
        <w:trPr>
          <w:cantSplit/>
          <w:jc w:val="center"/>
        </w:trPr>
        <w:tc>
          <w:tcPr>
            <w:tcW w:w="3539" w:type="dxa"/>
            <w:tcMar>
              <w:top w:w="80" w:type="dxa"/>
              <w:left w:w="85" w:type="dxa"/>
              <w:bottom w:w="80" w:type="dxa"/>
              <w:right w:w="85" w:type="dxa"/>
            </w:tcMar>
          </w:tcPr>
          <w:p w14:paraId="478E8C73" w14:textId="77777777" w:rsidR="006A6A08" w:rsidRDefault="006A6A08" w:rsidP="002D2781">
            <w:pPr>
              <w:spacing w:after="0"/>
            </w:pPr>
            <w:r>
              <w:rPr>
                <w:rFonts w:ascii="Calibri Light" w:eastAsia="Calibri Light" w:hAnsi="Calibri Light"/>
                <w:sz w:val="16"/>
              </w:rPr>
              <w:t>Can this person run sudo?</w:t>
            </w:r>
          </w:p>
        </w:tc>
        <w:tc>
          <w:tcPr>
            <w:tcW w:w="2581" w:type="dxa"/>
            <w:tcMar>
              <w:top w:w="80" w:type="dxa"/>
              <w:left w:w="85" w:type="dxa"/>
              <w:bottom w:w="80" w:type="dxa"/>
              <w:right w:w="85" w:type="dxa"/>
            </w:tcMar>
          </w:tcPr>
          <w:p w14:paraId="42AF00E7" w14:textId="77777777" w:rsidR="006A6A08" w:rsidRDefault="006A6A08" w:rsidP="002D2781">
            <w:pPr>
              <w:spacing w:after="0"/>
            </w:pPr>
            <w:r>
              <w:rPr>
                <w:rFonts w:ascii="Calibri Light" w:eastAsia="Calibri Light" w:hAnsi="Calibri Light"/>
                <w:sz w:val="16"/>
              </w:rPr>
              <w:t>OS Login + IAM</w:t>
            </w:r>
          </w:p>
        </w:tc>
        <w:tc>
          <w:tcPr>
            <w:tcW w:w="3744" w:type="dxa"/>
            <w:tcMar>
              <w:top w:w="80" w:type="dxa"/>
              <w:left w:w="85" w:type="dxa"/>
              <w:bottom w:w="80" w:type="dxa"/>
              <w:right w:w="85" w:type="dxa"/>
            </w:tcMar>
          </w:tcPr>
          <w:p w14:paraId="4EC271B0" w14:textId="77777777" w:rsidR="006A6A08" w:rsidRDefault="006A6A08" w:rsidP="002D2781">
            <w:pPr>
              <w:spacing w:after="0"/>
            </w:pPr>
            <w:r>
              <w:rPr>
                <w:rFonts w:ascii="Calibri Light" w:eastAsia="Calibri Light" w:hAnsi="Calibri Light"/>
                <w:sz w:val="16"/>
              </w:rPr>
              <w:t>Compute OS Admin Login</w:t>
            </w:r>
          </w:p>
        </w:tc>
      </w:tr>
      <w:tr w:rsidR="006A6A08" w14:paraId="56DB000E" w14:textId="77777777" w:rsidTr="00903C39">
        <w:trPr>
          <w:cantSplit/>
          <w:jc w:val="center"/>
        </w:trPr>
        <w:tc>
          <w:tcPr>
            <w:tcW w:w="3539" w:type="dxa"/>
            <w:shd w:val="clear" w:color="auto" w:fill="F8FBFD"/>
            <w:tcMar>
              <w:top w:w="80" w:type="dxa"/>
              <w:left w:w="85" w:type="dxa"/>
              <w:bottom w:w="80" w:type="dxa"/>
              <w:right w:w="85" w:type="dxa"/>
            </w:tcMar>
          </w:tcPr>
          <w:p w14:paraId="7E654D0C" w14:textId="77777777" w:rsidR="006A6A08" w:rsidRDefault="006A6A08" w:rsidP="007173D4">
            <w:pPr>
              <w:spacing w:after="0"/>
              <w:jc w:val="both"/>
            </w:pPr>
            <w:r>
              <w:rPr>
                <w:rFonts w:ascii="Calibri Light" w:eastAsia="Calibri Light" w:hAnsi="Calibri Light"/>
                <w:sz w:val="16"/>
              </w:rPr>
              <w:t>Can this SSH user act as the VM service account?</w:t>
            </w:r>
          </w:p>
        </w:tc>
        <w:tc>
          <w:tcPr>
            <w:tcW w:w="2581" w:type="dxa"/>
            <w:shd w:val="clear" w:color="auto" w:fill="F8FBFD"/>
            <w:tcMar>
              <w:top w:w="80" w:type="dxa"/>
              <w:left w:w="85" w:type="dxa"/>
              <w:bottom w:w="80" w:type="dxa"/>
              <w:right w:w="85" w:type="dxa"/>
            </w:tcMar>
          </w:tcPr>
          <w:p w14:paraId="0F49C1F8" w14:textId="77777777" w:rsidR="006A6A08" w:rsidRDefault="006A6A08" w:rsidP="007173D4">
            <w:pPr>
              <w:spacing w:after="0"/>
              <w:jc w:val="both"/>
            </w:pPr>
            <w:r>
              <w:rPr>
                <w:rFonts w:ascii="Calibri Light" w:eastAsia="Calibri Light" w:hAnsi="Calibri Light"/>
                <w:sz w:val="16"/>
              </w:rPr>
              <w:t>Service-account IAM</w:t>
            </w:r>
          </w:p>
        </w:tc>
        <w:tc>
          <w:tcPr>
            <w:tcW w:w="3744" w:type="dxa"/>
            <w:shd w:val="clear" w:color="auto" w:fill="F8FBFD"/>
            <w:tcMar>
              <w:top w:w="80" w:type="dxa"/>
              <w:left w:w="85" w:type="dxa"/>
              <w:bottom w:w="80" w:type="dxa"/>
              <w:right w:w="85" w:type="dxa"/>
            </w:tcMar>
          </w:tcPr>
          <w:p w14:paraId="1BA2FD45" w14:textId="77777777" w:rsidR="006A6A08" w:rsidRDefault="006A6A08" w:rsidP="007173D4">
            <w:pPr>
              <w:spacing w:after="0"/>
              <w:jc w:val="both"/>
            </w:pPr>
            <w:r>
              <w:rPr>
                <w:rFonts w:ascii="Calibri Light" w:eastAsia="Calibri Light" w:hAnsi="Calibri Light"/>
                <w:sz w:val="16"/>
              </w:rPr>
              <w:t>Service Account User when a service account is attached</w:t>
            </w:r>
          </w:p>
        </w:tc>
      </w:tr>
    </w:tbl>
    <w:p w14:paraId="5E844486" w14:textId="2B6717FD" w:rsidR="00274918" w:rsidRPr="000E385E" w:rsidRDefault="00274918" w:rsidP="000E385E">
      <w:pPr>
        <w:keepNext/>
        <w:spacing w:after="0"/>
        <w:jc w:val="both"/>
        <w:rPr>
          <w:sz w:val="20"/>
        </w:rPr>
      </w:pPr>
      <w:r w:rsidRPr="000E385E">
        <w:rPr>
          <w:rFonts w:ascii="Calibri Light" w:eastAsia="Calibri Light" w:hAnsi="Calibri Light"/>
          <w:b/>
          <w:color w:val="7E4C00"/>
          <w:sz w:val="18"/>
        </w:rPr>
        <w:lastRenderedPageBreak/>
        <w:t>DIAGRAM 20-H: GCP IAM vs OS Login</w:t>
      </w:r>
    </w:p>
    <w:tbl>
      <w:tblPr>
        <w:tblW w:w="10224" w:type="dxa"/>
        <w:jc w:val="center"/>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Layout w:type="fixed"/>
        <w:tblLook w:val="04A0" w:firstRow="1" w:lastRow="0" w:firstColumn="1" w:lastColumn="0" w:noHBand="0" w:noVBand="1"/>
      </w:tblPr>
      <w:tblGrid>
        <w:gridCol w:w="10224"/>
      </w:tblGrid>
      <w:tr w:rsidR="006A6A08" w14:paraId="22DBDA5C" w14:textId="77777777" w:rsidTr="00274918">
        <w:trPr>
          <w:cantSplit/>
          <w:jc w:val="center"/>
        </w:trPr>
        <w:tc>
          <w:tcPr>
            <w:tcW w:w="10224" w:type="dxa"/>
            <w:shd w:val="clear" w:color="auto" w:fill="F4F8FC"/>
            <w:tcMar>
              <w:top w:w="150" w:type="dxa"/>
              <w:left w:w="160" w:type="dxa"/>
              <w:bottom w:w="150" w:type="dxa"/>
              <w:right w:w="160" w:type="dxa"/>
            </w:tcMar>
          </w:tcPr>
          <w:p w14:paraId="1F192637" w14:textId="28CAF2BA" w:rsidR="006A6A08" w:rsidRDefault="00994BB1" w:rsidP="002D2781">
            <w:pPr>
              <w:spacing w:after="0"/>
            </w:pPr>
            <w:r w:rsidRPr="00994BB1">
              <w:rPr>
                <w:noProof/>
                <w:lang w:val="en-AU" w:eastAsia="en-AU"/>
              </w:rPr>
              <w:drawing>
                <wp:inline distT="0" distB="0" distL="0" distR="0" wp14:anchorId="36F207E4" wp14:editId="5590C9AB">
                  <wp:extent cx="6271895" cy="2727054"/>
                  <wp:effectExtent l="0" t="0" r="0" b="0"/>
                  <wp:docPr id="42" name="Picture 42" descr="C:\Users\User\Downloads\1d391846-7e8b-4395-8a68-273edb7610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1d391846-7e8b-4395-8a68-273edb7610c2.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92121" cy="2735848"/>
                          </a:xfrm>
                          <a:prstGeom prst="rect">
                            <a:avLst/>
                          </a:prstGeom>
                          <a:noFill/>
                          <a:ln>
                            <a:noFill/>
                          </a:ln>
                        </pic:spPr>
                      </pic:pic>
                    </a:graphicData>
                  </a:graphic>
                </wp:inline>
              </w:drawing>
            </w:r>
          </w:p>
        </w:tc>
      </w:tr>
    </w:tbl>
    <w:p w14:paraId="36C0BF7C" w14:textId="1195EE63" w:rsidR="006A6A08" w:rsidRPr="00630A54" w:rsidRDefault="00CC2966" w:rsidP="000E385E">
      <w:pPr>
        <w:pStyle w:val="Heading3"/>
        <w:spacing w:before="0" w:after="0"/>
        <w:rPr>
          <w:rFonts w:ascii="Calibri Light" w:hAnsi="Calibri Light" w:cs="Calibri Light"/>
        </w:rPr>
      </w:pPr>
      <w:bookmarkStart w:id="27" w:name="_Toc242985924"/>
      <w:r>
        <w:rPr>
          <w:rFonts w:ascii="Calibri Light" w:hAnsi="Calibri Light" w:cs="Calibri Light"/>
        </w:rPr>
        <w:t>20.5.5 — Owner P</w:t>
      </w:r>
      <w:r w:rsidR="006A6A08" w:rsidRPr="00630A54">
        <w:rPr>
          <w:rFonts w:ascii="Calibri Light" w:hAnsi="Calibri Light" w:cs="Calibri Light"/>
        </w:rPr>
        <w:t>re</w:t>
      </w:r>
      <w:r>
        <w:rPr>
          <w:rFonts w:ascii="Calibri Light" w:hAnsi="Calibri Light" w:cs="Calibri Light"/>
        </w:rPr>
        <w:t>-flight: Establish Correct Project C</w:t>
      </w:r>
      <w:r w:rsidR="006A6A08" w:rsidRPr="00630A54">
        <w:rPr>
          <w:rFonts w:ascii="Calibri Light" w:hAnsi="Calibri Light" w:cs="Calibri Light"/>
        </w:rPr>
        <w:t>ontext</w:t>
      </w:r>
      <w:bookmarkEnd w:id="27"/>
    </w:p>
    <w:p w14:paraId="1B7ED9AE" w14:textId="77777777" w:rsidR="006A6A08" w:rsidRPr="009004BE" w:rsidRDefault="006A6A08" w:rsidP="00AB3694">
      <w:pPr>
        <w:pStyle w:val="BodyRedDust"/>
        <w:spacing w:after="0"/>
        <w:ind w:left="374"/>
        <w:jc w:val="both"/>
        <w:rPr>
          <w:sz w:val="18"/>
        </w:rPr>
      </w:pPr>
      <w:r w:rsidRPr="009004BE">
        <w:rPr>
          <w:rFonts w:eastAsia="Calibri Light"/>
          <w:sz w:val="18"/>
        </w:rPr>
        <w:t xml:space="preserve">Perform all initial provisioning from </w:t>
      </w:r>
      <w:r w:rsidRPr="009004BE">
        <w:rPr>
          <w:rFonts w:eastAsia="Calibri Light"/>
          <w:b/>
          <w:sz w:val="18"/>
        </w:rPr>
        <w:t>Cloud Shell</w:t>
      </w:r>
      <w:r w:rsidRPr="009004BE">
        <w:rPr>
          <w:rFonts w:eastAsia="Calibri Light"/>
          <w:sz w:val="18"/>
        </w:rPr>
        <w:t xml:space="preserve"> while signed in as </w:t>
      </w:r>
      <w:r w:rsidRPr="00D42161">
        <w:rPr>
          <w:rFonts w:ascii="Courier New" w:eastAsia="Calibri Light" w:hAnsi="Courier New" w:cs="Courier New"/>
          <w:sz w:val="18"/>
        </w:rPr>
        <w:t>red.dust.proj@gmail.com</w:t>
      </w:r>
      <w:r w:rsidRPr="009004BE">
        <w:rPr>
          <w:rFonts w:eastAsia="Calibri Light"/>
          <w:sz w:val="18"/>
        </w:rPr>
        <w:t>. Cloud Shell already includes the Google Cloud CLI, which avoids local installation differences during the access setup.</w:t>
      </w:r>
    </w:p>
    <w:p w14:paraId="6C71B5AF" w14:textId="7C303793" w:rsidR="006A6A08" w:rsidRPr="009004BE" w:rsidRDefault="006A6A08" w:rsidP="002F07C7">
      <w:pPr>
        <w:pStyle w:val="BodyRedDust"/>
        <w:spacing w:after="0"/>
        <w:ind w:left="518" w:hanging="331"/>
        <w:jc w:val="both"/>
        <w:rPr>
          <w:sz w:val="18"/>
        </w:rPr>
      </w:pPr>
      <w:r w:rsidRPr="009004BE">
        <w:rPr>
          <w:rFonts w:eastAsia="Calibri Light"/>
          <w:b/>
          <w:color w:val="17365D"/>
          <w:sz w:val="18"/>
        </w:rPr>
        <w:t>1. Open Google Cloud Console and select the owner identity.</w:t>
      </w:r>
      <w:r w:rsidRPr="009004BE">
        <w:rPr>
          <w:rFonts w:eastAsia="Calibri Light"/>
          <w:sz w:val="18"/>
        </w:rPr>
        <w:t xml:space="preserve"> Confirm the account </w:t>
      </w:r>
      <w:r w:rsidR="00527922">
        <w:rPr>
          <w:rFonts w:eastAsia="Calibri Light"/>
          <w:sz w:val="18"/>
        </w:rPr>
        <w:t>i</w:t>
      </w:r>
      <w:r w:rsidRPr="009004BE">
        <w:rPr>
          <w:rFonts w:eastAsia="Calibri Light"/>
          <w:sz w:val="18"/>
        </w:rPr>
        <w:t xml:space="preserve">s </w:t>
      </w:r>
      <w:r w:rsidRPr="00527922">
        <w:rPr>
          <w:rFonts w:ascii="Courier New" w:eastAsia="Calibri Light" w:hAnsi="Courier New" w:cs="Courier New"/>
          <w:sz w:val="18"/>
        </w:rPr>
        <w:t>red.dust.proj@gmail.com</w:t>
      </w:r>
      <w:r w:rsidRPr="009004BE">
        <w:rPr>
          <w:rFonts w:eastAsia="Calibri Light"/>
          <w:sz w:val="18"/>
        </w:rPr>
        <w:t>.</w:t>
      </w:r>
    </w:p>
    <w:p w14:paraId="6153F3BB" w14:textId="3B16A7E2" w:rsidR="006A6A08" w:rsidRPr="009004BE" w:rsidRDefault="006A6A08" w:rsidP="002F07C7">
      <w:pPr>
        <w:pStyle w:val="BodyRedDust"/>
        <w:spacing w:after="0"/>
        <w:ind w:left="518" w:hanging="331"/>
        <w:jc w:val="both"/>
        <w:rPr>
          <w:sz w:val="18"/>
        </w:rPr>
      </w:pPr>
      <w:r w:rsidRPr="009004BE">
        <w:rPr>
          <w:rFonts w:eastAsia="Calibri Light"/>
          <w:b/>
          <w:color w:val="17365D"/>
          <w:sz w:val="18"/>
        </w:rPr>
        <w:t>2. Open Cloud Shell.</w:t>
      </w:r>
      <w:r w:rsidRPr="009004BE">
        <w:rPr>
          <w:rFonts w:eastAsia="Calibri Light"/>
          <w:sz w:val="18"/>
        </w:rPr>
        <w:t xml:space="preserve"> Use the terminal icon in the Google Cloud Console.</w:t>
      </w:r>
    </w:p>
    <w:p w14:paraId="408A5C45" w14:textId="3F3CDA90" w:rsidR="006A6A08" w:rsidRDefault="00B00595" w:rsidP="002F07C7">
      <w:pPr>
        <w:pStyle w:val="BodyRedDust"/>
        <w:spacing w:after="0"/>
        <w:ind w:left="518" w:hanging="331"/>
        <w:jc w:val="both"/>
      </w:pPr>
      <w:r>
        <w:rPr>
          <w:rFonts w:eastAsia="Calibri Light"/>
          <w:b/>
          <w:color w:val="17365D"/>
          <w:sz w:val="18"/>
        </w:rPr>
        <w:t xml:space="preserve">3. Create the project variables. </w:t>
      </w:r>
      <w:r>
        <w:rPr>
          <w:rFonts w:eastAsia="Calibri Light"/>
          <w:sz w:val="18"/>
        </w:rPr>
        <w:t>F</w:t>
      </w:r>
      <w:r w:rsidRPr="00B00595">
        <w:rPr>
          <w:rFonts w:eastAsia="Calibri Light"/>
          <w:sz w:val="18"/>
        </w:rPr>
        <w:t xml:space="preserve">rom </w:t>
      </w:r>
      <w:r w:rsidR="006A6A08" w:rsidRPr="00B00595">
        <w:rPr>
          <w:rFonts w:eastAsia="Calibri Light"/>
          <w:sz w:val="18"/>
        </w:rPr>
        <w:t>Owner</w:t>
      </w:r>
      <w:r w:rsidRPr="00B00595">
        <w:rPr>
          <w:rFonts w:eastAsia="Calibri Light"/>
          <w:sz w:val="18"/>
        </w:rPr>
        <w:t xml:space="preserve"> GCP account’s</w:t>
      </w:r>
      <w:r w:rsidR="006A6A08" w:rsidRPr="00B00595">
        <w:rPr>
          <w:rFonts w:eastAsia="Calibri Light"/>
          <w:sz w:val="18"/>
        </w:rPr>
        <w:t xml:space="preserve"> Cloud Shell — core variables</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586757AE" w14:textId="77777777" w:rsidTr="002D2781">
        <w:trPr>
          <w:cantSplit/>
          <w:jc w:val="center"/>
        </w:trPr>
        <w:tc>
          <w:tcPr>
            <w:tcW w:w="10224" w:type="dxa"/>
            <w:shd w:val="clear" w:color="auto" w:fill="F2F2F2"/>
            <w:tcMar>
              <w:top w:w="100" w:type="dxa"/>
              <w:left w:w="150" w:type="dxa"/>
              <w:bottom w:w="100" w:type="dxa"/>
              <w:right w:w="150" w:type="dxa"/>
            </w:tcMar>
          </w:tcPr>
          <w:p w14:paraId="17029052" w14:textId="77777777" w:rsidR="006A6A08" w:rsidRDefault="006A6A08" w:rsidP="002D2781">
            <w:pPr>
              <w:spacing w:after="0" w:line="245" w:lineRule="auto"/>
            </w:pPr>
            <w:r w:rsidRPr="002F07C7">
              <w:rPr>
                <w:rFonts w:ascii="Courier New" w:eastAsia="Courier New" w:hAnsi="Courier New"/>
                <w:color w:val="000000"/>
                <w:sz w:val="16"/>
              </w:rPr>
              <w:t>PROJECT_ID="reddust-development"</w:t>
            </w:r>
            <w:r w:rsidRPr="002F07C7">
              <w:rPr>
                <w:rFonts w:ascii="Calibri Light" w:eastAsia="Calibri Light" w:hAnsi="Calibri Light"/>
                <w:sz w:val="22"/>
              </w:rPr>
              <w:br/>
            </w:r>
            <w:r w:rsidRPr="002F07C7">
              <w:rPr>
                <w:rFonts w:ascii="Courier New" w:eastAsia="Courier New" w:hAnsi="Courier New"/>
                <w:color w:val="000000"/>
                <w:sz w:val="16"/>
              </w:rPr>
              <w:t>OWNER_EMAIL="red.dust.proj@gmail.com"</w:t>
            </w:r>
            <w:r w:rsidRPr="002F07C7">
              <w:rPr>
                <w:rFonts w:ascii="Calibri Light" w:eastAsia="Calibri Light" w:hAnsi="Calibri Light"/>
                <w:sz w:val="22"/>
              </w:rPr>
              <w:br/>
            </w:r>
            <w:r w:rsidRPr="002F07C7">
              <w:rPr>
                <w:rFonts w:ascii="Courier New" w:eastAsia="Courier New" w:hAnsi="Courier New"/>
                <w:color w:val="000000"/>
                <w:sz w:val="16"/>
              </w:rPr>
              <w:t>ADMIN_TEST_EMAIL="anirban@anodiam.com"</w:t>
            </w:r>
            <w:r w:rsidRPr="002F07C7">
              <w:rPr>
                <w:rFonts w:ascii="Calibri Light" w:eastAsia="Calibri Light" w:hAnsi="Calibri Light"/>
                <w:sz w:val="22"/>
              </w:rPr>
              <w:br/>
            </w:r>
            <w:r w:rsidRPr="002F07C7">
              <w:rPr>
                <w:rFonts w:ascii="Courier New" w:eastAsia="Courier New" w:hAnsi="Courier New"/>
                <w:color w:val="000000"/>
                <w:sz w:val="16"/>
              </w:rPr>
              <w:t>DEV_TEST_EMAIL="1120anirban@gmail.com"</w:t>
            </w:r>
          </w:p>
        </w:tc>
      </w:tr>
    </w:tbl>
    <w:p w14:paraId="6E0A6A1C" w14:textId="4C262F67" w:rsidR="006A6A08" w:rsidRPr="007C5E1A" w:rsidRDefault="006A6A08" w:rsidP="002F07C7">
      <w:pPr>
        <w:pStyle w:val="BodyRedDust"/>
        <w:spacing w:after="0"/>
        <w:ind w:left="518" w:hanging="331"/>
        <w:rPr>
          <w:sz w:val="18"/>
        </w:rPr>
      </w:pPr>
      <w:r w:rsidRPr="007C5E1A">
        <w:rPr>
          <w:rFonts w:eastAsia="Calibri Light"/>
          <w:b/>
          <w:color w:val="17365D"/>
          <w:sz w:val="18"/>
        </w:rPr>
        <w:t>4. Confirm which Google account Cloud Shell is using.</w:t>
      </w:r>
      <w:r w:rsidR="00B00595" w:rsidRPr="007C5E1A">
        <w:rPr>
          <w:rFonts w:eastAsia="Calibri Light"/>
          <w:b/>
          <w:color w:val="17365D"/>
          <w:sz w:val="18"/>
        </w:rPr>
        <w:t xml:space="preserve"> </w:t>
      </w:r>
      <w:r w:rsidRPr="007C5E1A">
        <w:rPr>
          <w:rFonts w:eastAsia="Calibri Light"/>
          <w:color w:val="595959"/>
          <w:sz w:val="18"/>
        </w:rPr>
        <w:t>Expected active account: red.dust.proj@gmail.com</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rsidRPr="002F07C7" w14:paraId="297AC11B" w14:textId="77777777" w:rsidTr="00C41DF2">
        <w:trPr>
          <w:cantSplit/>
          <w:jc w:val="center"/>
        </w:trPr>
        <w:tc>
          <w:tcPr>
            <w:tcW w:w="10224" w:type="dxa"/>
            <w:shd w:val="clear" w:color="auto" w:fill="F2F2F2"/>
            <w:tcMar>
              <w:top w:w="100" w:type="dxa"/>
              <w:left w:w="150" w:type="dxa"/>
              <w:bottom w:w="100" w:type="dxa"/>
              <w:right w:w="150" w:type="dxa"/>
            </w:tcMar>
          </w:tcPr>
          <w:p w14:paraId="2095AF82" w14:textId="77777777" w:rsidR="006A6A08" w:rsidRPr="002F07C7" w:rsidRDefault="006A6A08" w:rsidP="002D2781">
            <w:pPr>
              <w:spacing w:after="0" w:line="245" w:lineRule="auto"/>
              <w:rPr>
                <w:sz w:val="16"/>
              </w:rPr>
            </w:pPr>
            <w:r w:rsidRPr="002F07C7">
              <w:rPr>
                <w:rFonts w:ascii="Courier New" w:eastAsia="Courier New" w:hAnsi="Courier New"/>
                <w:color w:val="000000"/>
                <w:sz w:val="16"/>
              </w:rPr>
              <w:t>gcloud auth list</w:t>
            </w:r>
          </w:p>
        </w:tc>
      </w:tr>
      <w:tr w:rsidR="006A6A08" w14:paraId="09E1227F" w14:textId="77777777" w:rsidTr="00C41DF2">
        <w:tblPrEx>
          <w:tblBorders>
            <w:top w:val="single" w:sz="7" w:space="0" w:color="C00000"/>
            <w:left w:val="single" w:sz="7" w:space="0" w:color="C00000"/>
            <w:bottom w:val="single" w:sz="7" w:space="0" w:color="C00000"/>
            <w:right w:val="single" w:sz="7" w:space="0" w:color="C00000"/>
            <w:insideH w:val="single" w:sz="7" w:space="0" w:color="C00000"/>
            <w:insideV w:val="single" w:sz="7" w:space="0" w:color="C00000"/>
          </w:tblBorders>
        </w:tblPrEx>
        <w:trPr>
          <w:cantSplit/>
          <w:jc w:val="center"/>
        </w:trPr>
        <w:tc>
          <w:tcPr>
            <w:tcW w:w="10224" w:type="dxa"/>
            <w:shd w:val="clear" w:color="auto" w:fill="FCE4D6"/>
            <w:tcMar>
              <w:top w:w="120" w:type="dxa"/>
              <w:left w:w="150" w:type="dxa"/>
              <w:bottom w:w="120" w:type="dxa"/>
              <w:right w:w="150" w:type="dxa"/>
            </w:tcMar>
          </w:tcPr>
          <w:p w14:paraId="1F513814" w14:textId="21D2E652" w:rsidR="006A6A08" w:rsidRPr="00C41DF2" w:rsidRDefault="00527922" w:rsidP="00D31C8E">
            <w:pPr>
              <w:spacing w:after="0"/>
              <w:jc w:val="both"/>
              <w:rPr>
                <w:sz w:val="20"/>
              </w:rPr>
            </w:pPr>
            <w:r>
              <w:rPr>
                <w:rFonts w:ascii="Calibri Light" w:eastAsia="Calibri Light" w:hAnsi="Calibri Light"/>
                <w:b/>
                <w:color w:val="C00000"/>
                <w:sz w:val="18"/>
              </w:rPr>
              <w:t>Stop condition:</w:t>
            </w:r>
            <w:r w:rsidR="00D31C8E">
              <w:rPr>
                <w:rFonts w:ascii="Calibri Light" w:eastAsia="Calibri Light" w:hAnsi="Calibri Light"/>
                <w:b/>
                <w:color w:val="C00000"/>
                <w:sz w:val="18"/>
              </w:rPr>
              <w:t xml:space="preserve"> </w:t>
            </w:r>
            <w:r w:rsidR="006A6A08" w:rsidRPr="003372D3">
              <w:rPr>
                <w:rFonts w:ascii="Calibri Light" w:eastAsia="Calibri Light" w:hAnsi="Calibri Light"/>
                <w:sz w:val="18"/>
              </w:rPr>
              <w:t xml:space="preserve">If active account is </w:t>
            </w:r>
            <w:r w:rsidR="006A6A08" w:rsidRPr="00D31C8E">
              <w:rPr>
                <w:rFonts w:ascii="Calibri Light" w:eastAsia="Calibri Light" w:hAnsi="Calibri Light" w:cs="Calibri Light"/>
                <w:sz w:val="18"/>
              </w:rPr>
              <w:t>not red.dust.proj@gmail.com, d</w:t>
            </w:r>
            <w:r w:rsidR="006A6A08" w:rsidRPr="003372D3">
              <w:rPr>
                <w:rFonts w:ascii="Calibri Light" w:eastAsia="Calibri Light" w:hAnsi="Calibri Light"/>
                <w:sz w:val="18"/>
              </w:rPr>
              <w:t>o not grant any roles. Switch/authenticate to correct owner identity first.</w:t>
            </w:r>
          </w:p>
        </w:tc>
      </w:tr>
    </w:tbl>
    <w:p w14:paraId="03676166" w14:textId="77777777" w:rsidR="006A6A08" w:rsidRPr="00244316" w:rsidRDefault="006A6A08" w:rsidP="002F07C7">
      <w:pPr>
        <w:pStyle w:val="BodyRedDust"/>
        <w:spacing w:after="0"/>
        <w:ind w:left="518" w:hanging="331"/>
        <w:rPr>
          <w:sz w:val="18"/>
        </w:rPr>
      </w:pPr>
      <w:r w:rsidRPr="00244316">
        <w:rPr>
          <w:rFonts w:eastAsia="Calibri Light"/>
          <w:b/>
          <w:color w:val="17365D"/>
          <w:sz w:val="18"/>
        </w:rPr>
        <w:t>5.  Set and verify the project context.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2F07C7" w14:paraId="784B35C9" w14:textId="77777777" w:rsidTr="002D2781">
        <w:trPr>
          <w:cantSplit/>
          <w:jc w:val="center"/>
        </w:trPr>
        <w:tc>
          <w:tcPr>
            <w:tcW w:w="10224" w:type="dxa"/>
            <w:shd w:val="clear" w:color="auto" w:fill="F2F2F2"/>
            <w:tcMar>
              <w:top w:w="100" w:type="dxa"/>
              <w:left w:w="150" w:type="dxa"/>
              <w:bottom w:w="100" w:type="dxa"/>
              <w:right w:w="150" w:type="dxa"/>
            </w:tcMar>
          </w:tcPr>
          <w:p w14:paraId="30103197" w14:textId="77777777" w:rsidR="006A6A08" w:rsidRPr="002F07C7" w:rsidRDefault="006A6A08" w:rsidP="002D2781">
            <w:pPr>
              <w:spacing w:after="0" w:line="245" w:lineRule="auto"/>
              <w:rPr>
                <w:sz w:val="16"/>
              </w:rPr>
            </w:pPr>
            <w:r w:rsidRPr="002F07C7">
              <w:rPr>
                <w:rFonts w:ascii="Courier New" w:eastAsia="Courier New" w:hAnsi="Courier New"/>
                <w:color w:val="000000"/>
                <w:sz w:val="16"/>
              </w:rPr>
              <w:t>gcloud config set project "$PROJECT_ID"</w:t>
            </w:r>
            <w:r w:rsidRPr="002F07C7">
              <w:rPr>
                <w:rFonts w:ascii="Calibri Light" w:eastAsia="Calibri Light" w:hAnsi="Calibri Light"/>
                <w:sz w:val="16"/>
              </w:rPr>
              <w:br/>
            </w:r>
            <w:r w:rsidRPr="002F07C7">
              <w:rPr>
                <w:rFonts w:ascii="Courier New" w:eastAsia="Courier New" w:hAnsi="Courier New"/>
                <w:color w:val="000000"/>
                <w:sz w:val="16"/>
              </w:rPr>
              <w:t>gcloud config get-value project</w:t>
            </w:r>
          </w:p>
        </w:tc>
      </w:tr>
    </w:tbl>
    <w:p w14:paraId="60EF65D6" w14:textId="77777777" w:rsidR="006A6A08" w:rsidRPr="009004BE" w:rsidRDefault="006A6A08" w:rsidP="006A6A08">
      <w:pPr>
        <w:pStyle w:val="BodyRedDust"/>
        <w:spacing w:after="40"/>
        <w:ind w:left="662"/>
        <w:rPr>
          <w:sz w:val="18"/>
        </w:rPr>
      </w:pPr>
      <w:r w:rsidRPr="009004BE">
        <w:rPr>
          <w:rFonts w:eastAsia="Calibri Light"/>
          <w:sz w:val="18"/>
        </w:rPr>
        <w:t>Expected value:</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2F07C7" w14:paraId="5D02AD97" w14:textId="77777777" w:rsidTr="002D2781">
        <w:trPr>
          <w:cantSplit/>
          <w:jc w:val="center"/>
        </w:trPr>
        <w:tc>
          <w:tcPr>
            <w:tcW w:w="10224" w:type="dxa"/>
            <w:shd w:val="clear" w:color="auto" w:fill="E8F3E8"/>
            <w:tcMar>
              <w:top w:w="100" w:type="dxa"/>
              <w:left w:w="150" w:type="dxa"/>
              <w:bottom w:w="100" w:type="dxa"/>
              <w:right w:w="150" w:type="dxa"/>
            </w:tcMar>
          </w:tcPr>
          <w:p w14:paraId="5B22B18F" w14:textId="77777777" w:rsidR="006A6A08" w:rsidRPr="002F07C7" w:rsidRDefault="006A6A08" w:rsidP="002D2781">
            <w:pPr>
              <w:spacing w:after="0" w:line="245" w:lineRule="auto"/>
              <w:rPr>
                <w:sz w:val="16"/>
              </w:rPr>
            </w:pPr>
            <w:r w:rsidRPr="002F07C7">
              <w:rPr>
                <w:rFonts w:ascii="Courier New" w:eastAsia="Courier New" w:hAnsi="Courier New"/>
                <w:color w:val="000000"/>
                <w:sz w:val="16"/>
              </w:rPr>
              <w:t>reddust-development</w:t>
            </w:r>
          </w:p>
        </w:tc>
      </w:tr>
    </w:tbl>
    <w:p w14:paraId="4E756B49" w14:textId="77777777" w:rsidR="006A6A08" w:rsidRPr="007C5E1A" w:rsidRDefault="006A6A08" w:rsidP="002F07C7">
      <w:pPr>
        <w:pStyle w:val="BodyRedDust"/>
        <w:spacing w:after="0"/>
        <w:ind w:left="518" w:hanging="331"/>
        <w:rPr>
          <w:rFonts w:eastAsia="Calibri Light"/>
          <w:b/>
          <w:color w:val="17365D"/>
          <w:sz w:val="18"/>
        </w:rPr>
      </w:pPr>
      <w:r w:rsidRPr="007C5E1A">
        <w:rPr>
          <w:rFonts w:eastAsia="Calibri Light"/>
          <w:b/>
          <w:color w:val="17365D"/>
          <w:sz w:val="18"/>
        </w:rPr>
        <w:t>6.  Verify the project and inspect whether it belongs to an organization.</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2F07C7" w14:paraId="198384C1" w14:textId="77777777" w:rsidTr="002D2781">
        <w:trPr>
          <w:cantSplit/>
          <w:jc w:val="center"/>
        </w:trPr>
        <w:tc>
          <w:tcPr>
            <w:tcW w:w="10224" w:type="dxa"/>
            <w:shd w:val="clear" w:color="auto" w:fill="F2F2F2"/>
            <w:tcMar>
              <w:top w:w="100" w:type="dxa"/>
              <w:left w:w="150" w:type="dxa"/>
              <w:bottom w:w="100" w:type="dxa"/>
              <w:right w:w="150" w:type="dxa"/>
            </w:tcMar>
          </w:tcPr>
          <w:p w14:paraId="09A1A6AA" w14:textId="5743A857" w:rsidR="006A6A08" w:rsidRPr="002F07C7" w:rsidRDefault="006A6A08" w:rsidP="00AC1AEC">
            <w:pPr>
              <w:spacing w:after="0" w:line="245" w:lineRule="auto"/>
              <w:rPr>
                <w:sz w:val="16"/>
              </w:rPr>
            </w:pPr>
            <w:r w:rsidRPr="002F07C7">
              <w:rPr>
                <w:rFonts w:ascii="Courier New" w:eastAsia="Courier New" w:hAnsi="Courier New"/>
                <w:color w:val="000000"/>
                <w:sz w:val="16"/>
              </w:rPr>
              <w:t>gcloud p</w:t>
            </w:r>
            <w:r w:rsidR="00AC1AEC" w:rsidRPr="002F07C7">
              <w:rPr>
                <w:rFonts w:ascii="Courier New" w:eastAsia="Courier New" w:hAnsi="Courier New"/>
                <w:color w:val="000000"/>
                <w:sz w:val="16"/>
              </w:rPr>
              <w:t xml:space="preserve">rojects describe "$PROJECT_ID" </w:t>
            </w:r>
            <w:r w:rsidRPr="002F07C7">
              <w:rPr>
                <w:rFonts w:ascii="Courier New" w:eastAsia="Courier New" w:hAnsi="Courier New"/>
                <w:color w:val="000000"/>
                <w:sz w:val="16"/>
              </w:rPr>
              <w:t>--format="yaml(projectId,name,projectNumber,parent)"</w:t>
            </w:r>
          </w:p>
        </w:tc>
      </w:tr>
    </w:tbl>
    <w:p w14:paraId="1C2A0D2F" w14:textId="62739D03" w:rsidR="00340124" w:rsidRPr="00340124" w:rsidRDefault="006A6A08" w:rsidP="002F07C7">
      <w:pPr>
        <w:pStyle w:val="BodyRedDust"/>
        <w:spacing w:after="0"/>
        <w:ind w:left="374"/>
        <w:jc w:val="both"/>
        <w:rPr>
          <w:rFonts w:eastAsia="Calibri Light"/>
          <w:sz w:val="18"/>
        </w:rPr>
      </w:pPr>
      <w:r w:rsidRPr="003A573E">
        <w:rPr>
          <w:rFonts w:eastAsia="Calibri Light"/>
          <w:sz w:val="18"/>
        </w:rPr>
        <w:t>Record the project number and inspect the parent field</w:t>
      </w:r>
      <w:r w:rsidR="00866BBC">
        <w:rPr>
          <w:rFonts w:eastAsia="Calibri Light"/>
          <w:sz w:val="18"/>
        </w:rPr>
        <w:t xml:space="preserve"> (below)</w:t>
      </w:r>
      <w:r w:rsidRPr="003A573E">
        <w:rPr>
          <w:rFonts w:eastAsia="Calibri Light"/>
          <w:sz w:val="18"/>
        </w:rPr>
        <w:t>. If parent is empty or absent, the project is not under a G</w:t>
      </w:r>
      <w:r w:rsidR="00B4557A">
        <w:rPr>
          <w:rFonts w:eastAsia="Calibri Light"/>
          <w:sz w:val="18"/>
        </w:rPr>
        <w:t>CP</w:t>
      </w:r>
      <w:r w:rsidRPr="003A573E">
        <w:rPr>
          <w:rFonts w:eastAsia="Calibri Light"/>
          <w:sz w:val="18"/>
        </w:rPr>
        <w:t xml:space="preserve"> organization. If the parent is an organization, the external-user check in Section 20.5.10 becomes important.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340124" w:rsidRPr="002F07C7" w14:paraId="3BBD46C8" w14:textId="77777777" w:rsidTr="00762A52">
        <w:trPr>
          <w:cantSplit/>
          <w:jc w:val="center"/>
        </w:trPr>
        <w:tc>
          <w:tcPr>
            <w:tcW w:w="10224" w:type="dxa"/>
            <w:shd w:val="clear" w:color="auto" w:fill="F2F2F2"/>
            <w:tcMar>
              <w:top w:w="100" w:type="dxa"/>
              <w:left w:w="150" w:type="dxa"/>
              <w:bottom w:w="100" w:type="dxa"/>
              <w:right w:w="150" w:type="dxa"/>
            </w:tcMar>
          </w:tcPr>
          <w:p w14:paraId="5DDC5D49" w14:textId="77777777" w:rsidR="00340124" w:rsidRPr="002F07C7" w:rsidRDefault="00340124" w:rsidP="00340124">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name: RedDust Development</w:t>
            </w:r>
          </w:p>
          <w:p w14:paraId="69F39980" w14:textId="77777777" w:rsidR="00340124" w:rsidRPr="002F07C7" w:rsidRDefault="00340124" w:rsidP="00340124">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parent:</w:t>
            </w:r>
          </w:p>
          <w:p w14:paraId="4154B77D" w14:textId="77777777" w:rsidR="00340124" w:rsidRPr="002F07C7" w:rsidRDefault="00340124" w:rsidP="00340124">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 xml:space="preserve">  id: '173416320671'</w:t>
            </w:r>
          </w:p>
          <w:p w14:paraId="6A101724" w14:textId="77777777" w:rsidR="00340124" w:rsidRPr="002F07C7" w:rsidRDefault="00340124" w:rsidP="00340124">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 xml:space="preserve">  type: organization</w:t>
            </w:r>
          </w:p>
          <w:p w14:paraId="0654AD07" w14:textId="77777777" w:rsidR="00340124" w:rsidRPr="002F07C7" w:rsidRDefault="00340124" w:rsidP="00340124">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projectId: reddust-development</w:t>
            </w:r>
          </w:p>
          <w:p w14:paraId="14487BAD" w14:textId="797E9D10" w:rsidR="00340124" w:rsidRPr="002F07C7" w:rsidRDefault="00340124" w:rsidP="00340124">
            <w:pPr>
              <w:spacing w:after="0" w:line="245" w:lineRule="auto"/>
              <w:rPr>
                <w:sz w:val="16"/>
              </w:rPr>
            </w:pPr>
            <w:r w:rsidRPr="002F07C7">
              <w:rPr>
                <w:rFonts w:ascii="Courier New" w:eastAsia="Courier New" w:hAnsi="Courier New"/>
                <w:color w:val="000000"/>
                <w:sz w:val="16"/>
              </w:rPr>
              <w:t>projectNumber: '1095997693007'</w:t>
            </w:r>
          </w:p>
        </w:tc>
      </w:tr>
    </w:tbl>
    <w:p w14:paraId="13554D87" w14:textId="77777777" w:rsidR="006A6A08" w:rsidRPr="007C5E1A" w:rsidRDefault="006A6A08" w:rsidP="007C5E1A">
      <w:pPr>
        <w:pStyle w:val="BodyRedDust"/>
        <w:spacing w:after="0"/>
        <w:ind w:left="518" w:hanging="331"/>
        <w:rPr>
          <w:rFonts w:eastAsia="Calibri Light"/>
          <w:b/>
          <w:color w:val="17365D"/>
          <w:sz w:val="18"/>
        </w:rPr>
      </w:pPr>
      <w:r w:rsidRPr="007C5E1A">
        <w:rPr>
          <w:rFonts w:eastAsia="Calibri Light"/>
          <w:b/>
          <w:color w:val="17365D"/>
          <w:sz w:val="18"/>
        </w:rPr>
        <w:t>7.  Confirm billing is attached; do not change it.</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rsidRPr="002F07C7" w14:paraId="74184CAB" w14:textId="77777777" w:rsidTr="00330843">
        <w:trPr>
          <w:cantSplit/>
          <w:jc w:val="center"/>
        </w:trPr>
        <w:tc>
          <w:tcPr>
            <w:tcW w:w="10224" w:type="dxa"/>
            <w:shd w:val="clear" w:color="auto" w:fill="F2F2F2"/>
            <w:tcMar>
              <w:top w:w="100" w:type="dxa"/>
              <w:left w:w="150" w:type="dxa"/>
              <w:bottom w:w="100" w:type="dxa"/>
              <w:right w:w="150" w:type="dxa"/>
            </w:tcMar>
          </w:tcPr>
          <w:p w14:paraId="4A8BE68B" w14:textId="77777777" w:rsidR="006A6A08" w:rsidRPr="002F07C7" w:rsidRDefault="006A6A08" w:rsidP="002D2781">
            <w:pPr>
              <w:spacing w:after="0" w:line="245" w:lineRule="auto"/>
              <w:rPr>
                <w:sz w:val="16"/>
              </w:rPr>
            </w:pPr>
            <w:r w:rsidRPr="002F07C7">
              <w:rPr>
                <w:rFonts w:ascii="Courier New" w:eastAsia="Courier New" w:hAnsi="Courier New"/>
                <w:color w:val="000000"/>
                <w:sz w:val="16"/>
              </w:rPr>
              <w:t>gcloud billing projects describe "$PROJECT_ID"</w:t>
            </w:r>
          </w:p>
        </w:tc>
      </w:tr>
      <w:tr w:rsidR="006A6A08" w:rsidRPr="003A573E" w14:paraId="1BA7E57C" w14:textId="77777777" w:rsidTr="00330843">
        <w:tblPrEx>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PrEx>
        <w:trPr>
          <w:cantSplit/>
          <w:jc w:val="center"/>
        </w:trPr>
        <w:tc>
          <w:tcPr>
            <w:tcW w:w="10224" w:type="dxa"/>
            <w:shd w:val="clear" w:color="auto" w:fill="EAF3F8"/>
            <w:tcMar>
              <w:top w:w="120" w:type="dxa"/>
              <w:left w:w="150" w:type="dxa"/>
              <w:bottom w:w="120" w:type="dxa"/>
              <w:right w:w="150" w:type="dxa"/>
            </w:tcMar>
          </w:tcPr>
          <w:p w14:paraId="7B87968F" w14:textId="47423EE4" w:rsidR="006A6A08" w:rsidRPr="003A573E" w:rsidRDefault="006A6A08" w:rsidP="00996DB1">
            <w:pPr>
              <w:spacing w:after="0"/>
              <w:jc w:val="both"/>
              <w:rPr>
                <w:sz w:val="22"/>
              </w:rPr>
            </w:pPr>
            <w:r w:rsidRPr="003A573E">
              <w:rPr>
                <w:rFonts w:ascii="Calibri Light" w:eastAsia="Calibri Light" w:hAnsi="Calibri Light"/>
                <w:b/>
                <w:color w:val="2F5597"/>
                <w:sz w:val="18"/>
              </w:rPr>
              <w:lastRenderedPageBreak/>
              <w:t>Billing s</w:t>
            </w:r>
            <w:r w:rsidR="00CB4C05">
              <w:rPr>
                <w:rFonts w:ascii="Calibri Light" w:eastAsia="Calibri Light" w:hAnsi="Calibri Light"/>
                <w:b/>
                <w:color w:val="2F5597"/>
                <w:sz w:val="18"/>
              </w:rPr>
              <w:t>cope:</w:t>
            </w:r>
            <w:r w:rsidR="00996DB1">
              <w:rPr>
                <w:rFonts w:ascii="Calibri Light" w:eastAsia="Calibri Light" w:hAnsi="Calibri Light"/>
                <w:b/>
                <w:color w:val="2F5597"/>
                <w:sz w:val="18"/>
              </w:rPr>
              <w:t xml:space="preserve"> </w:t>
            </w:r>
            <w:r w:rsidRPr="003A573E">
              <w:rPr>
                <w:rFonts w:ascii="Calibri Light" w:eastAsia="Calibri Light" w:hAnsi="Calibri Light"/>
                <w:sz w:val="18"/>
              </w:rPr>
              <w:t>This access procedure does not grant team members Billing Account Administrator, Billing Account User or Billing Project Manager. Billing is already attached and is outside the purpose of Section 20.5.</w:t>
            </w:r>
          </w:p>
        </w:tc>
      </w:tr>
    </w:tbl>
    <w:p w14:paraId="23A9B1F8" w14:textId="138BDC88" w:rsidR="006A6A08" w:rsidRPr="00C41DF2" w:rsidRDefault="006A6A08" w:rsidP="000E385E">
      <w:pPr>
        <w:pStyle w:val="Heading3"/>
        <w:spacing w:before="0" w:after="0"/>
        <w:rPr>
          <w:rFonts w:ascii="Calibri Light" w:hAnsi="Calibri Light" w:cs="Calibri Light"/>
        </w:rPr>
      </w:pPr>
      <w:bookmarkStart w:id="28" w:name="_Toc242985925"/>
      <w:r w:rsidRPr="00C41DF2">
        <w:rPr>
          <w:rFonts w:ascii="Calibri Light" w:hAnsi="Calibri Light" w:cs="Calibri Light"/>
        </w:rPr>
        <w:t xml:space="preserve">20.5.6 — Enable </w:t>
      </w:r>
      <w:r w:rsidR="007B18A3">
        <w:rPr>
          <w:rFonts w:ascii="Calibri Light" w:hAnsi="Calibri Light" w:cs="Calibri Light"/>
        </w:rPr>
        <w:t>R</w:t>
      </w:r>
      <w:r w:rsidRPr="00C41DF2">
        <w:rPr>
          <w:rFonts w:ascii="Calibri Light" w:hAnsi="Calibri Light" w:cs="Calibri Light"/>
        </w:rPr>
        <w:t>equired APIs before delegating administration</w:t>
      </w:r>
      <w:bookmarkEnd w:id="28"/>
    </w:p>
    <w:p w14:paraId="401D4219" w14:textId="67285233" w:rsidR="006A6A08" w:rsidRPr="000E385E" w:rsidRDefault="00996DB1" w:rsidP="000E385E">
      <w:pPr>
        <w:pStyle w:val="BodyRedDust"/>
        <w:spacing w:after="0"/>
        <w:ind w:left="374"/>
        <w:jc w:val="both"/>
        <w:rPr>
          <w:sz w:val="18"/>
        </w:rPr>
      </w:pPr>
      <w:r w:rsidRPr="000E385E">
        <w:rPr>
          <w:sz w:val="18"/>
        </w:rPr>
        <w:t>The project owner should enable the APIs needed for Compute Engine, IAM/OS Login and optional IAM troubleshooting, preventing access tests from failing because a required API is not enabled.</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2F07C7" w14:paraId="1474A52E" w14:textId="77777777" w:rsidTr="002D2781">
        <w:trPr>
          <w:cantSplit/>
          <w:jc w:val="center"/>
        </w:trPr>
        <w:tc>
          <w:tcPr>
            <w:tcW w:w="10224" w:type="dxa"/>
            <w:shd w:val="clear" w:color="auto" w:fill="F2F2F2"/>
            <w:tcMar>
              <w:top w:w="100" w:type="dxa"/>
              <w:left w:w="150" w:type="dxa"/>
              <w:bottom w:w="100" w:type="dxa"/>
              <w:right w:w="150" w:type="dxa"/>
            </w:tcMar>
          </w:tcPr>
          <w:p w14:paraId="3D7D8C1A" w14:textId="22C0BAB7" w:rsidR="006A6A08" w:rsidRPr="002F07C7" w:rsidRDefault="006A6A08" w:rsidP="00AC1AEC">
            <w:pPr>
              <w:spacing w:after="0" w:line="245" w:lineRule="auto"/>
              <w:rPr>
                <w:sz w:val="16"/>
              </w:rPr>
            </w:pPr>
            <w:r w:rsidRPr="002F07C7">
              <w:rPr>
                <w:rFonts w:ascii="Courier New" w:eastAsia="Courier New" w:hAnsi="Courier New"/>
                <w:color w:val="000000"/>
                <w:sz w:val="16"/>
              </w:rPr>
              <w:t xml:space="preserve">gcloud services enable </w:t>
            </w:r>
            <w:r w:rsidR="00AC1AEC" w:rsidRPr="002F07C7">
              <w:rPr>
                <w:rFonts w:ascii="Courier New" w:eastAsia="Courier New" w:hAnsi="Courier New"/>
                <w:color w:val="000000"/>
                <w:sz w:val="16"/>
              </w:rPr>
              <w:t xml:space="preserve">compute.googleapis.com oslogin.googleapis.com am.googleapis.com </w:t>
            </w:r>
            <w:r w:rsidRPr="002F07C7">
              <w:rPr>
                <w:rFonts w:ascii="Courier New" w:eastAsia="Courier New" w:hAnsi="Courier New"/>
                <w:color w:val="000000"/>
                <w:sz w:val="16"/>
              </w:rPr>
              <w:t>\</w:t>
            </w:r>
            <w:r w:rsidRPr="002F07C7">
              <w:rPr>
                <w:rFonts w:ascii="Calibri Light" w:eastAsia="Calibri Light" w:hAnsi="Calibri Light"/>
                <w:sz w:val="16"/>
              </w:rPr>
              <w:br/>
            </w:r>
            <w:r w:rsidRPr="002F07C7">
              <w:rPr>
                <w:rFonts w:ascii="Courier New" w:eastAsia="Courier New" w:hAnsi="Courier New"/>
                <w:color w:val="000000"/>
                <w:sz w:val="16"/>
              </w:rPr>
              <w:t xml:space="preserve">  </w:t>
            </w:r>
            <w:r w:rsidR="00AC1AEC" w:rsidRPr="002F07C7">
              <w:rPr>
                <w:rFonts w:ascii="Courier New" w:eastAsia="Courier New" w:hAnsi="Courier New"/>
                <w:color w:val="000000"/>
                <w:sz w:val="16"/>
              </w:rPr>
              <w:t xml:space="preserve">serviceusage.googleapis.com </w:t>
            </w:r>
            <w:r w:rsidRPr="002F07C7">
              <w:rPr>
                <w:rFonts w:ascii="Courier New" w:eastAsia="Courier New" w:hAnsi="Courier New"/>
                <w:color w:val="000000"/>
                <w:sz w:val="16"/>
              </w:rPr>
              <w:t>policytroubleshooter.googleapis.com --project="$PROJECT_ID"</w:t>
            </w:r>
          </w:p>
        </w:tc>
      </w:tr>
    </w:tbl>
    <w:p w14:paraId="20CCF7C3" w14:textId="77777777" w:rsidR="006A6A08" w:rsidRPr="003A573E" w:rsidRDefault="006A6A08" w:rsidP="00996DB1">
      <w:pPr>
        <w:pStyle w:val="BodyRedDust"/>
        <w:spacing w:after="0"/>
        <w:ind w:left="374"/>
        <w:rPr>
          <w:sz w:val="18"/>
        </w:rPr>
      </w:pPr>
      <w:r w:rsidRPr="003A573E">
        <w:rPr>
          <w:rFonts w:eastAsia="Calibri Light"/>
          <w:sz w:val="18"/>
        </w:rPr>
        <w:t>Verify the core services:</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2F07C7" w14:paraId="0E908102" w14:textId="77777777" w:rsidTr="002D2781">
        <w:trPr>
          <w:cantSplit/>
          <w:jc w:val="center"/>
        </w:trPr>
        <w:tc>
          <w:tcPr>
            <w:tcW w:w="10224" w:type="dxa"/>
            <w:shd w:val="clear" w:color="auto" w:fill="F2F2F2"/>
            <w:tcMar>
              <w:top w:w="100" w:type="dxa"/>
              <w:left w:w="150" w:type="dxa"/>
              <w:bottom w:w="100" w:type="dxa"/>
              <w:right w:w="150" w:type="dxa"/>
            </w:tcMar>
          </w:tcPr>
          <w:p w14:paraId="7E10D6C4" w14:textId="7B1DB6F9" w:rsidR="00D45AF8" w:rsidRPr="002F07C7" w:rsidRDefault="00B027AC" w:rsidP="002D2781">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gcloud services list --enabled</w:t>
            </w:r>
            <w:r w:rsidR="00C41DF2" w:rsidRPr="002F07C7">
              <w:rPr>
                <w:rFonts w:ascii="Courier New" w:eastAsia="Courier New" w:hAnsi="Courier New"/>
                <w:color w:val="000000"/>
                <w:sz w:val="16"/>
              </w:rPr>
              <w:t xml:space="preserve"> --project="$PROJECT_ID" \</w:t>
            </w:r>
          </w:p>
          <w:p w14:paraId="5EF88031" w14:textId="46670393" w:rsidR="00D45AF8" w:rsidRPr="002F07C7" w:rsidRDefault="00C41DF2" w:rsidP="002D2781">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 xml:space="preserve"> --filter="NAME:(compute.googleapis.com OR</w:t>
            </w:r>
            <w:r w:rsidR="00B027AC" w:rsidRPr="002F07C7">
              <w:rPr>
                <w:rFonts w:ascii="Courier New" w:eastAsia="Courier New" w:hAnsi="Courier New"/>
                <w:color w:val="000000"/>
                <w:sz w:val="16"/>
              </w:rPr>
              <w:t xml:space="preserve"> </w:t>
            </w:r>
            <w:r w:rsidRPr="002F07C7">
              <w:rPr>
                <w:rFonts w:ascii="Courier New" w:eastAsia="Courier New" w:hAnsi="Courier New"/>
                <w:color w:val="000000"/>
                <w:sz w:val="16"/>
              </w:rPr>
              <w:t>oslogin.googleapis.com OR</w:t>
            </w:r>
            <w:r w:rsidR="00B027AC" w:rsidRPr="002F07C7">
              <w:rPr>
                <w:rFonts w:ascii="Courier New" w:eastAsia="Courier New" w:hAnsi="Courier New"/>
                <w:color w:val="000000"/>
                <w:sz w:val="16"/>
              </w:rPr>
              <w:t xml:space="preserve"> </w:t>
            </w:r>
            <w:r w:rsidRPr="002F07C7">
              <w:rPr>
                <w:rFonts w:ascii="Courier New" w:eastAsia="Courier New" w:hAnsi="Courier New"/>
                <w:color w:val="000000"/>
                <w:sz w:val="16"/>
              </w:rPr>
              <w:t xml:space="preserve">iam.googleapis.com OR </w:t>
            </w:r>
            <w:r w:rsidR="00D45AF8" w:rsidRPr="002F07C7">
              <w:rPr>
                <w:rFonts w:ascii="Courier New" w:eastAsia="Courier New" w:hAnsi="Courier New"/>
                <w:color w:val="000000"/>
                <w:sz w:val="16"/>
              </w:rPr>
              <w:t>\</w:t>
            </w:r>
          </w:p>
          <w:p w14:paraId="53C8D372" w14:textId="6CFC5AD7" w:rsidR="00D45AF8" w:rsidRPr="002F07C7" w:rsidRDefault="00D45AF8" w:rsidP="002D2781">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 xml:space="preserve">           </w:t>
            </w:r>
            <w:r w:rsidR="00C41DF2" w:rsidRPr="002F07C7">
              <w:rPr>
                <w:rFonts w:ascii="Courier New" w:eastAsia="Courier New" w:hAnsi="Courier New"/>
                <w:color w:val="000000"/>
                <w:sz w:val="16"/>
              </w:rPr>
              <w:t>serviceusage.googleapis.com OR policytroubleshooter.googleapis.com)" \</w:t>
            </w:r>
          </w:p>
          <w:p w14:paraId="7249A6CA" w14:textId="5A649CEC" w:rsidR="006A6A08" w:rsidRPr="002F07C7" w:rsidRDefault="00C41DF2" w:rsidP="002D2781">
            <w:pPr>
              <w:spacing w:after="0" w:line="245" w:lineRule="auto"/>
              <w:rPr>
                <w:sz w:val="16"/>
              </w:rPr>
            </w:pPr>
            <w:r w:rsidRPr="002F07C7">
              <w:rPr>
                <w:rFonts w:ascii="Courier New" w:eastAsia="Courier New" w:hAnsi="Courier New"/>
                <w:color w:val="000000"/>
                <w:sz w:val="16"/>
              </w:rPr>
              <w:t xml:space="preserve"> --format="table(NAME,TITLE)"</w:t>
            </w:r>
          </w:p>
        </w:tc>
      </w:tr>
    </w:tbl>
    <w:p w14:paraId="390476A2" w14:textId="77777777" w:rsidR="006A6A08" w:rsidRPr="00D45AF8" w:rsidRDefault="006A6A08" w:rsidP="000E385E">
      <w:pPr>
        <w:pStyle w:val="Heading3"/>
        <w:spacing w:before="0" w:after="0"/>
        <w:rPr>
          <w:rFonts w:ascii="Calibri Light" w:hAnsi="Calibri Light" w:cs="Calibri Light"/>
        </w:rPr>
      </w:pPr>
      <w:bookmarkStart w:id="29" w:name="_Toc242985926"/>
      <w:r w:rsidRPr="00D45AF8">
        <w:rPr>
          <w:rFonts w:ascii="Calibri Light" w:hAnsi="Calibri Light" w:cs="Calibri Light"/>
        </w:rPr>
        <w:t>20.5.7 — Audit the human-access starting state</w:t>
      </w:r>
      <w:bookmarkEnd w:id="29"/>
    </w:p>
    <w:p w14:paraId="7B480522" w14:textId="77777777" w:rsidR="006A6A08" w:rsidRPr="003A573E" w:rsidRDefault="006A6A08" w:rsidP="000E385E">
      <w:pPr>
        <w:pStyle w:val="BodyRedDust"/>
        <w:spacing w:after="0"/>
        <w:ind w:left="374"/>
        <w:jc w:val="both"/>
        <w:rPr>
          <w:sz w:val="18"/>
        </w:rPr>
      </w:pPr>
      <w:r w:rsidRPr="003A573E">
        <w:rPr>
          <w:rFonts w:eastAsia="Calibri Light"/>
          <w:sz w:val="18"/>
        </w:rPr>
        <w:t>Before adding anyone, capture the human-user bindings currently present. Google-managed service agents and service accounts can exist even in a clean project and should not be mistaken for team-member access.</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7"/>
        <w:gridCol w:w="10193"/>
        <w:gridCol w:w="27"/>
      </w:tblGrid>
      <w:tr w:rsidR="006A6A08" w14:paraId="4F1AC571" w14:textId="77777777" w:rsidTr="00330843">
        <w:trPr>
          <w:cantSplit/>
          <w:jc w:val="center"/>
        </w:trPr>
        <w:tc>
          <w:tcPr>
            <w:tcW w:w="10227" w:type="dxa"/>
            <w:gridSpan w:val="3"/>
            <w:shd w:val="clear" w:color="auto" w:fill="F2F2F2"/>
            <w:tcMar>
              <w:top w:w="100" w:type="dxa"/>
              <w:left w:w="150" w:type="dxa"/>
              <w:bottom w:w="100" w:type="dxa"/>
              <w:right w:w="150" w:type="dxa"/>
            </w:tcMar>
          </w:tcPr>
          <w:p w14:paraId="14F9D2DB" w14:textId="4A350DA9" w:rsidR="006A6A08" w:rsidRDefault="006A6A08" w:rsidP="00B42A71">
            <w:pPr>
              <w:spacing w:after="0" w:line="245" w:lineRule="auto"/>
            </w:pPr>
            <w:r w:rsidRPr="00747A9D">
              <w:rPr>
                <w:rFonts w:ascii="Courier New" w:eastAsia="Courier New" w:hAnsi="Courier New"/>
                <w:color w:val="000000"/>
                <w:sz w:val="16"/>
              </w:rPr>
              <w:t>gcloud project</w:t>
            </w:r>
            <w:r w:rsidR="00B42A71" w:rsidRPr="00747A9D">
              <w:rPr>
                <w:rFonts w:ascii="Courier New" w:eastAsia="Courier New" w:hAnsi="Courier New"/>
                <w:color w:val="000000"/>
                <w:sz w:val="16"/>
              </w:rPr>
              <w:t xml:space="preserve">s get-iam-policy "$PROJECT_ID" </w:t>
            </w:r>
            <w:r w:rsidRPr="00747A9D">
              <w:rPr>
                <w:rFonts w:ascii="Courier New" w:eastAsia="Courier New" w:hAnsi="Courier New"/>
                <w:color w:val="000000"/>
                <w:sz w:val="16"/>
              </w:rPr>
              <w:t>--flatten="bindings[].members" \</w:t>
            </w:r>
            <w:r w:rsidRPr="00747A9D">
              <w:rPr>
                <w:rFonts w:ascii="Calibri Light" w:eastAsia="Calibri Light" w:hAnsi="Calibri Light"/>
                <w:sz w:val="22"/>
              </w:rPr>
              <w:br/>
            </w:r>
            <w:r w:rsidRPr="00747A9D">
              <w:rPr>
                <w:rFonts w:ascii="Courier New" w:eastAsia="Courier New" w:hAnsi="Courier New"/>
                <w:color w:val="000000"/>
                <w:sz w:val="16"/>
              </w:rPr>
              <w:t xml:space="preserve">  --fi</w:t>
            </w:r>
            <w:r w:rsidR="00B42A71" w:rsidRPr="00747A9D">
              <w:rPr>
                <w:rFonts w:ascii="Courier New" w:eastAsia="Courier New" w:hAnsi="Courier New"/>
                <w:color w:val="000000"/>
                <w:sz w:val="16"/>
              </w:rPr>
              <w:t xml:space="preserve">lter="bindings.members:user:*" </w:t>
            </w:r>
            <w:r w:rsidRPr="00747A9D">
              <w:rPr>
                <w:rFonts w:ascii="Courier New" w:eastAsia="Courier New" w:hAnsi="Courier New"/>
                <w:color w:val="000000"/>
                <w:sz w:val="16"/>
              </w:rPr>
              <w:t>--format="table(bindings.role,bindings.members)"</w:t>
            </w:r>
          </w:p>
        </w:tc>
      </w:tr>
      <w:tr w:rsidR="006A6A08" w:rsidRPr="00817329" w14:paraId="3DB534D3" w14:textId="77777777" w:rsidTr="00330843">
        <w:tblPrEx>
          <w:tblBorders>
            <w:top w:val="single" w:sz="7" w:space="0" w:color="548235"/>
            <w:left w:val="single" w:sz="7" w:space="0" w:color="548235"/>
            <w:bottom w:val="single" w:sz="7" w:space="0" w:color="548235"/>
            <w:right w:val="single" w:sz="7" w:space="0" w:color="548235"/>
            <w:insideH w:val="single" w:sz="7" w:space="0" w:color="548235"/>
            <w:insideV w:val="single" w:sz="7" w:space="0" w:color="548235"/>
          </w:tblBorders>
        </w:tblPrEx>
        <w:trPr>
          <w:cantSplit/>
          <w:jc w:val="center"/>
        </w:trPr>
        <w:tc>
          <w:tcPr>
            <w:tcW w:w="10227" w:type="dxa"/>
            <w:gridSpan w:val="3"/>
            <w:shd w:val="clear" w:color="auto" w:fill="E2F0D9"/>
            <w:tcMar>
              <w:top w:w="120" w:type="dxa"/>
              <w:left w:w="150" w:type="dxa"/>
              <w:bottom w:w="120" w:type="dxa"/>
              <w:right w:w="150" w:type="dxa"/>
            </w:tcMar>
          </w:tcPr>
          <w:p w14:paraId="3E3CCDF0" w14:textId="20D37CB5" w:rsidR="006A6A08" w:rsidRPr="00817329" w:rsidRDefault="006A6A08" w:rsidP="004B1C23">
            <w:pPr>
              <w:spacing w:after="0"/>
              <w:jc w:val="both"/>
              <w:rPr>
                <w:sz w:val="18"/>
              </w:rPr>
            </w:pPr>
            <w:r w:rsidRPr="00817329">
              <w:rPr>
                <w:rFonts w:ascii="Calibri Light" w:eastAsia="Calibri Light" w:hAnsi="Calibri Light"/>
                <w:b/>
                <w:color w:val="548235"/>
                <w:sz w:val="18"/>
              </w:rPr>
              <w:t>Expected clean-slate human state:</w:t>
            </w:r>
            <w:r w:rsidR="00B8667E">
              <w:rPr>
                <w:rFonts w:ascii="Calibri Light" w:eastAsia="Calibri Light" w:hAnsi="Calibri Light"/>
                <w:b/>
                <w:color w:val="548235"/>
                <w:sz w:val="18"/>
              </w:rPr>
              <w:t xml:space="preserve"> </w:t>
            </w:r>
            <w:r w:rsidR="004B1C23" w:rsidRPr="004B1C23">
              <w:rPr>
                <w:rFonts w:ascii="Calibri Light" w:eastAsia="Calibri Light" w:hAnsi="Calibri Light"/>
                <w:sz w:val="18"/>
              </w:rPr>
              <w:t>Before these grants, only the project Owner should have human access. Existing service accounts or Google-managed service agents may remain and should not be removed merely because they are not human users.</w:t>
            </w:r>
          </w:p>
        </w:tc>
      </w:tr>
      <w:tr w:rsidR="00EA31DA" w:rsidRPr="004B1C23" w14:paraId="0C889CA1" w14:textId="77777777" w:rsidTr="0033084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7" w:type="dxa"/>
          <w:wAfter w:w="27" w:type="dxa"/>
          <w:cantSplit/>
          <w:jc w:val="center"/>
        </w:trPr>
        <w:tc>
          <w:tcPr>
            <w:tcW w:w="10193"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0F2B55D6" w14:textId="7FC69357" w:rsidR="00EA31DA" w:rsidRPr="004B1C23" w:rsidRDefault="006000A7" w:rsidP="006000A7">
            <w:pPr>
              <w:spacing w:after="0"/>
              <w:jc w:val="both"/>
              <w:rPr>
                <w:rFonts w:ascii="Calibri Light" w:hAnsi="Calibri Light" w:cs="Calibri Light"/>
                <w:sz w:val="18"/>
                <w:szCs w:val="18"/>
              </w:rPr>
            </w:pPr>
            <w:r w:rsidRPr="006000A7">
              <w:rPr>
                <w:rFonts w:ascii="Calibri Light" w:eastAsia="Calibri Light" w:hAnsi="Calibri Light" w:cs="Calibri Light"/>
                <w:b/>
                <w:bCs/>
                <w:color w:val="8C2323"/>
                <w:sz w:val="18"/>
                <w:szCs w:val="18"/>
              </w:rPr>
              <w:t>If team members already have project-level IAM roles:</w:t>
            </w:r>
            <w:r>
              <w:rPr>
                <w:rFonts w:ascii="Calibri Light" w:eastAsia="Calibri Light" w:hAnsi="Calibri Light" w:cs="Calibri Light"/>
                <w:sz w:val="18"/>
                <w:szCs w:val="18"/>
              </w:rPr>
              <w:t xml:space="preserve"> </w:t>
            </w:r>
            <w:r w:rsidRPr="006000A7">
              <w:rPr>
                <w:rFonts w:ascii="Calibri Light" w:eastAsia="Calibri Light" w:hAnsi="Calibri Light" w:cs="Calibri Light"/>
                <w:sz w:val="18"/>
                <w:szCs w:val="18"/>
              </w:rPr>
              <w:t>Remove those existing grants, then re-run the audit until only the Owner retains human project-level access.</w:t>
            </w:r>
          </w:p>
        </w:tc>
      </w:tr>
    </w:tbl>
    <w:p w14:paraId="1734C851" w14:textId="77777777" w:rsidR="006A6A08" w:rsidRPr="00FE36E3" w:rsidRDefault="006A6A08" w:rsidP="000E385E">
      <w:pPr>
        <w:pStyle w:val="Heading3"/>
        <w:spacing w:before="0" w:after="0"/>
        <w:rPr>
          <w:rFonts w:ascii="Calibri Light" w:hAnsi="Calibri Light" w:cs="Calibri Light"/>
        </w:rPr>
      </w:pPr>
      <w:bookmarkStart w:id="30" w:name="_Toc242985927"/>
      <w:r w:rsidRPr="00FE36E3">
        <w:rPr>
          <w:rFonts w:ascii="Calibri Light" w:hAnsi="Calibri Light" w:cs="Calibri Light"/>
        </w:rPr>
        <w:t>20.5.8 — Enable OS Login project-wide before any VM is created</w:t>
      </w:r>
      <w:bookmarkEnd w:id="30"/>
    </w:p>
    <w:p w14:paraId="52A1BE92" w14:textId="77777777" w:rsidR="00747A9D" w:rsidRPr="000E385E" w:rsidRDefault="00747A9D" w:rsidP="00747A9D">
      <w:pPr>
        <w:keepNext/>
        <w:spacing w:after="0"/>
        <w:jc w:val="both"/>
        <w:rPr>
          <w:sz w:val="20"/>
        </w:rPr>
      </w:pPr>
      <w:r w:rsidRPr="000E385E">
        <w:rPr>
          <w:rFonts w:ascii="Calibri Light" w:eastAsia="Calibri Light" w:hAnsi="Calibri Light"/>
          <w:b/>
          <w:color w:val="7E4C00"/>
          <w:sz w:val="18"/>
        </w:rPr>
        <w:t>DIAGRAM 20-I: OS Login Provisioning Sequence before First VM</w:t>
      </w:r>
    </w:p>
    <w:tbl>
      <w:tblPr>
        <w:tblW w:w="0" w:type="auto"/>
        <w:jc w:val="center"/>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Layout w:type="fixed"/>
        <w:tblLook w:val="04A0" w:firstRow="1" w:lastRow="0" w:firstColumn="1" w:lastColumn="0" w:noHBand="0" w:noVBand="1"/>
      </w:tblPr>
      <w:tblGrid>
        <w:gridCol w:w="10224"/>
      </w:tblGrid>
      <w:tr w:rsidR="00747A9D" w:rsidRPr="00A43DAF" w14:paraId="296A57E5" w14:textId="77777777" w:rsidTr="00244316">
        <w:trPr>
          <w:cantSplit/>
          <w:jc w:val="center"/>
        </w:trPr>
        <w:tc>
          <w:tcPr>
            <w:tcW w:w="10224" w:type="dxa"/>
            <w:shd w:val="clear" w:color="auto" w:fill="F4F8FC"/>
            <w:tcMar>
              <w:top w:w="150" w:type="dxa"/>
              <w:left w:w="160" w:type="dxa"/>
              <w:bottom w:w="150" w:type="dxa"/>
              <w:right w:w="160" w:type="dxa"/>
            </w:tcMar>
          </w:tcPr>
          <w:p w14:paraId="2218B87D" w14:textId="77777777" w:rsidR="00747A9D" w:rsidRPr="00A43DAF" w:rsidRDefault="00747A9D" w:rsidP="00244316">
            <w:pPr>
              <w:spacing w:after="0"/>
              <w:rPr>
                <w:sz w:val="20"/>
              </w:rPr>
            </w:pPr>
            <w:r w:rsidRPr="00166BDE">
              <w:rPr>
                <w:noProof/>
                <w:sz w:val="20"/>
                <w:lang w:val="en-AU" w:eastAsia="en-AU"/>
              </w:rPr>
              <w:drawing>
                <wp:inline distT="0" distB="0" distL="0" distR="0" wp14:anchorId="6FBAC6C7" wp14:editId="21699498">
                  <wp:extent cx="6186488" cy="2896042"/>
                  <wp:effectExtent l="0" t="0" r="5080" b="0"/>
                  <wp:docPr id="67" name="Picture 67" descr="C:\Users\User\Downloads\bd76c8d8-89d4-40e2-9650-f19da0453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User\Downloads\bd76c8d8-89d4-40e2-9650-f19da0453717.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5482" b="11340"/>
                          <a:stretch/>
                        </pic:blipFill>
                        <pic:spPr bwMode="auto">
                          <a:xfrm>
                            <a:off x="0" y="0"/>
                            <a:ext cx="6233043" cy="291783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EF57C81" w14:textId="351E2CE0" w:rsidR="006A6A08" w:rsidRPr="00483C10" w:rsidRDefault="00330843" w:rsidP="000E385E">
      <w:pPr>
        <w:pStyle w:val="BodyRedDust"/>
        <w:spacing w:after="0"/>
        <w:ind w:left="374"/>
        <w:jc w:val="both"/>
        <w:rPr>
          <w:sz w:val="18"/>
          <w:szCs w:val="18"/>
        </w:rPr>
      </w:pPr>
      <w:r w:rsidRPr="00483C10">
        <w:rPr>
          <w:sz w:val="18"/>
          <w:szCs w:val="18"/>
        </w:rPr>
        <w:t>Enable OS Login at project level so new Linux VMs use IAM-based SSH access instead of manually managed team SSH keys</w:t>
      </w:r>
      <w:r w:rsidR="006A6A08" w:rsidRPr="00483C10">
        <w:rPr>
          <w:rFonts w:eastAsia="Calibri Light"/>
          <w:sz w:val="18"/>
          <w:szCs w:val="18"/>
        </w:rPr>
        <w: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0BD17EBF" w14:textId="77777777" w:rsidTr="002D2781">
        <w:trPr>
          <w:cantSplit/>
          <w:jc w:val="center"/>
        </w:trPr>
        <w:tc>
          <w:tcPr>
            <w:tcW w:w="10224" w:type="dxa"/>
            <w:shd w:val="clear" w:color="auto" w:fill="F2F2F2"/>
            <w:tcMar>
              <w:top w:w="100" w:type="dxa"/>
              <w:left w:w="150" w:type="dxa"/>
              <w:bottom w:w="100" w:type="dxa"/>
              <w:right w:w="150" w:type="dxa"/>
            </w:tcMar>
          </w:tcPr>
          <w:p w14:paraId="0AB639BB" w14:textId="2FDF4095" w:rsidR="006A6A08" w:rsidRDefault="006A6A08" w:rsidP="00B42A71">
            <w:pPr>
              <w:spacing w:after="0" w:line="245" w:lineRule="auto"/>
            </w:pPr>
            <w:r w:rsidRPr="0099670A">
              <w:rPr>
                <w:rFonts w:ascii="Courier New" w:eastAsia="Courier New" w:hAnsi="Courier New"/>
                <w:color w:val="000000"/>
                <w:sz w:val="16"/>
              </w:rPr>
              <w:t>gcloud com</w:t>
            </w:r>
            <w:r w:rsidR="00B42A71">
              <w:rPr>
                <w:rFonts w:ascii="Courier New" w:eastAsia="Courier New" w:hAnsi="Courier New"/>
                <w:color w:val="000000"/>
                <w:sz w:val="16"/>
              </w:rPr>
              <w:t xml:space="preserve">pute project-info add-metadata --project="$PROJECT_ID" </w:t>
            </w:r>
            <w:r w:rsidRPr="0099670A">
              <w:rPr>
                <w:rFonts w:ascii="Courier New" w:eastAsia="Courier New" w:hAnsi="Courier New"/>
                <w:color w:val="000000"/>
                <w:sz w:val="16"/>
              </w:rPr>
              <w:t>--metadata=enable-oslogin=TRUE</w:t>
            </w:r>
          </w:p>
        </w:tc>
      </w:tr>
    </w:tbl>
    <w:p w14:paraId="1114EE7C" w14:textId="77777777" w:rsidR="006A6A08" w:rsidRPr="0099670A" w:rsidRDefault="006A6A08" w:rsidP="00330843">
      <w:pPr>
        <w:pStyle w:val="BodyRedDust"/>
        <w:spacing w:after="0"/>
        <w:ind w:left="374"/>
        <w:rPr>
          <w:rFonts w:eastAsia="Calibri Light"/>
          <w:sz w:val="18"/>
        </w:rPr>
      </w:pPr>
      <w:r w:rsidRPr="0099670A">
        <w:rPr>
          <w:rFonts w:eastAsia="Calibri Light"/>
          <w:sz w:val="18"/>
        </w:rPr>
        <w:t>Verify the metadata value:</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0855F7BC" w14:textId="77777777" w:rsidTr="002D2781">
        <w:trPr>
          <w:cantSplit/>
          <w:jc w:val="center"/>
        </w:trPr>
        <w:tc>
          <w:tcPr>
            <w:tcW w:w="10224" w:type="dxa"/>
            <w:shd w:val="clear" w:color="auto" w:fill="F2F2F2"/>
            <w:tcMar>
              <w:top w:w="100" w:type="dxa"/>
              <w:left w:w="150" w:type="dxa"/>
              <w:bottom w:w="100" w:type="dxa"/>
              <w:right w:w="150" w:type="dxa"/>
            </w:tcMar>
          </w:tcPr>
          <w:p w14:paraId="6B0DB7ED" w14:textId="2909D233" w:rsidR="006A6A08" w:rsidRDefault="006A6A08" w:rsidP="00B42A71">
            <w:pPr>
              <w:spacing w:after="0" w:line="245" w:lineRule="auto"/>
            </w:pPr>
            <w:r w:rsidRPr="0099670A">
              <w:rPr>
                <w:rFonts w:ascii="Courier New" w:eastAsia="Courier New" w:hAnsi="Courier New"/>
                <w:color w:val="000000"/>
                <w:sz w:val="16"/>
              </w:rPr>
              <w:t>gcloud</w:t>
            </w:r>
            <w:r w:rsidR="00B42A71">
              <w:rPr>
                <w:rFonts w:ascii="Courier New" w:eastAsia="Courier New" w:hAnsi="Courier New"/>
                <w:color w:val="000000"/>
                <w:sz w:val="16"/>
              </w:rPr>
              <w:t xml:space="preserve"> compute project-info describe </w:t>
            </w:r>
            <w:r w:rsidRPr="0099670A">
              <w:rPr>
                <w:rFonts w:ascii="Courier New" w:eastAsia="Courier New" w:hAnsi="Courier New"/>
                <w:color w:val="000000"/>
                <w:sz w:val="16"/>
              </w:rPr>
              <w:t>--project="$PROJECT_ID" \</w:t>
            </w:r>
            <w:r w:rsidRPr="0099670A">
              <w:rPr>
                <w:rFonts w:ascii="Calibri Light" w:eastAsia="Calibri Light" w:hAnsi="Calibri Light"/>
                <w:sz w:val="22"/>
              </w:rPr>
              <w:br/>
            </w:r>
            <w:r w:rsidRPr="0099670A">
              <w:rPr>
                <w:rFonts w:ascii="Courier New" w:eastAsia="Courier New" w:hAnsi="Courier New"/>
                <w:color w:val="000000"/>
                <w:sz w:val="16"/>
              </w:rPr>
              <w:t xml:space="preserve">  --format="yaml(commonInstanceMetadata.items)"</w:t>
            </w:r>
          </w:p>
        </w:tc>
      </w:tr>
    </w:tbl>
    <w:p w14:paraId="5886D21D" w14:textId="77777777" w:rsidR="006A6A08" w:rsidRPr="0099670A" w:rsidRDefault="006A6A08" w:rsidP="00330843">
      <w:pPr>
        <w:pStyle w:val="BodyRedDust"/>
        <w:spacing w:after="0"/>
        <w:ind w:left="374"/>
        <w:rPr>
          <w:rFonts w:eastAsia="Calibri Light"/>
          <w:sz w:val="18"/>
        </w:rPr>
      </w:pPr>
      <w:r w:rsidRPr="0099670A">
        <w:rPr>
          <w:rFonts w:eastAsia="Calibri Light"/>
          <w:sz w:val="18"/>
        </w:rPr>
        <w:lastRenderedPageBreak/>
        <w:t>Confirm the output contains a metadata item equivalent to:</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14:paraId="39855FB3" w14:textId="77777777" w:rsidTr="00330843">
        <w:trPr>
          <w:cantSplit/>
          <w:jc w:val="center"/>
        </w:trPr>
        <w:tc>
          <w:tcPr>
            <w:tcW w:w="10227" w:type="dxa"/>
            <w:shd w:val="clear" w:color="auto" w:fill="E8F3E8"/>
            <w:tcMar>
              <w:top w:w="100" w:type="dxa"/>
              <w:left w:w="150" w:type="dxa"/>
              <w:bottom w:w="100" w:type="dxa"/>
              <w:right w:w="150" w:type="dxa"/>
            </w:tcMar>
          </w:tcPr>
          <w:p w14:paraId="47378F68" w14:textId="77777777" w:rsidR="006A6A08" w:rsidRDefault="006A6A08" w:rsidP="002D2781">
            <w:pPr>
              <w:spacing w:after="0" w:line="245" w:lineRule="auto"/>
            </w:pPr>
            <w:r w:rsidRPr="0099670A">
              <w:rPr>
                <w:rFonts w:ascii="Courier New" w:eastAsia="Courier New" w:hAnsi="Courier New"/>
                <w:color w:val="000000"/>
                <w:sz w:val="16"/>
              </w:rPr>
              <w:t>key: enable-oslogin</w:t>
            </w:r>
            <w:r w:rsidRPr="0099670A">
              <w:rPr>
                <w:rFonts w:ascii="Calibri Light" w:eastAsia="Calibri Light" w:hAnsi="Calibri Light"/>
                <w:sz w:val="22"/>
              </w:rPr>
              <w:br/>
            </w:r>
            <w:r w:rsidRPr="0099670A">
              <w:rPr>
                <w:rFonts w:ascii="Courier New" w:eastAsia="Courier New" w:hAnsi="Courier New"/>
                <w:color w:val="000000"/>
                <w:sz w:val="16"/>
              </w:rPr>
              <w:t>value: 'TRUE'</w:t>
            </w:r>
          </w:p>
        </w:tc>
      </w:tr>
      <w:tr w:rsidR="006A6A08" w:rsidRPr="00B94688" w14:paraId="674128CC" w14:textId="77777777" w:rsidTr="00330843">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cantSplit/>
          <w:jc w:val="center"/>
        </w:trPr>
        <w:tc>
          <w:tcPr>
            <w:tcW w:w="10227" w:type="dxa"/>
            <w:shd w:val="clear" w:color="auto" w:fill="FFF2CC"/>
            <w:tcMar>
              <w:top w:w="120" w:type="dxa"/>
              <w:left w:w="150" w:type="dxa"/>
              <w:bottom w:w="120" w:type="dxa"/>
              <w:right w:w="150" w:type="dxa"/>
            </w:tcMar>
          </w:tcPr>
          <w:p w14:paraId="5C453CFA" w14:textId="38B1983A" w:rsidR="006A6A08" w:rsidRPr="00B94688" w:rsidRDefault="006A6A08" w:rsidP="00330843">
            <w:pPr>
              <w:spacing w:after="0"/>
              <w:jc w:val="both"/>
              <w:rPr>
                <w:sz w:val="20"/>
              </w:rPr>
            </w:pPr>
            <w:r w:rsidRPr="003372D3">
              <w:rPr>
                <w:rFonts w:ascii="Calibri Light" w:eastAsia="Calibri Light" w:hAnsi="Calibri Light"/>
                <w:b/>
                <w:color w:val="C65911"/>
                <w:sz w:val="18"/>
              </w:rPr>
              <w:t>Do not</w:t>
            </w:r>
            <w:r w:rsidR="0099670A">
              <w:rPr>
                <w:rFonts w:ascii="Calibri Light" w:eastAsia="Calibri Light" w:hAnsi="Calibri Light"/>
                <w:b/>
                <w:color w:val="C65911"/>
                <w:sz w:val="18"/>
              </w:rPr>
              <w:t xml:space="preserve"> create a shared Linux account:</w:t>
            </w:r>
            <w:r w:rsidR="00330843">
              <w:rPr>
                <w:rFonts w:ascii="Calibri Light" w:eastAsia="Calibri Light" w:hAnsi="Calibri Light"/>
                <w:b/>
                <w:color w:val="C65911"/>
                <w:sz w:val="18"/>
              </w:rPr>
              <w:t xml:space="preserve"> </w:t>
            </w:r>
            <w:r w:rsidR="00330843" w:rsidRPr="00330843">
              <w:rPr>
                <w:rFonts w:ascii="Calibri Light" w:eastAsia="Calibri Light" w:hAnsi="Calibri Light"/>
                <w:sz w:val="18"/>
              </w:rPr>
              <w:t>Use individual OS Login identities instead of shared users, manual /etc/sudoers entries, or team SSH keys. IAM + OS Login remains the source of truth for human access.</w:t>
            </w:r>
          </w:p>
        </w:tc>
      </w:tr>
      <w:tr w:rsidR="006A6A08" w:rsidRPr="00B94688" w14:paraId="5A6C93BF" w14:textId="77777777" w:rsidTr="00330843">
        <w:tblPrEx>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PrEx>
        <w:trPr>
          <w:cantSplit/>
          <w:jc w:val="center"/>
        </w:trPr>
        <w:tc>
          <w:tcPr>
            <w:tcW w:w="10224" w:type="dxa"/>
            <w:shd w:val="clear" w:color="auto" w:fill="EAF3F8"/>
            <w:tcMar>
              <w:top w:w="120" w:type="dxa"/>
              <w:left w:w="150" w:type="dxa"/>
              <w:bottom w:w="120" w:type="dxa"/>
              <w:right w:w="150" w:type="dxa"/>
            </w:tcMar>
          </w:tcPr>
          <w:p w14:paraId="71C2D4DA" w14:textId="40D10882" w:rsidR="006A6A08" w:rsidRPr="00B94688" w:rsidRDefault="006A6A08" w:rsidP="00330843">
            <w:pPr>
              <w:spacing w:after="0"/>
              <w:jc w:val="both"/>
              <w:rPr>
                <w:sz w:val="20"/>
              </w:rPr>
            </w:pPr>
            <w:r w:rsidRPr="003372D3">
              <w:rPr>
                <w:rFonts w:ascii="Calibri Light" w:eastAsia="Calibri Light" w:hAnsi="Calibri Light"/>
                <w:b/>
                <w:color w:val="2F5597"/>
                <w:sz w:val="18"/>
              </w:rPr>
              <w:t>Metadata</w:t>
            </w:r>
            <w:r w:rsidR="0099670A">
              <w:rPr>
                <w:rFonts w:ascii="Calibri Light" w:eastAsia="Calibri Light" w:hAnsi="Calibri Light"/>
                <w:b/>
                <w:color w:val="2F5597"/>
                <w:sz w:val="18"/>
              </w:rPr>
              <w:t xml:space="preserve"> precedence:</w:t>
            </w:r>
            <w:r w:rsidR="00330843">
              <w:rPr>
                <w:rFonts w:ascii="Calibri Light" w:eastAsia="Calibri Light" w:hAnsi="Calibri Light"/>
                <w:b/>
                <w:color w:val="2F5597"/>
                <w:sz w:val="18"/>
              </w:rPr>
              <w:t xml:space="preserve"> </w:t>
            </w:r>
            <w:r w:rsidRPr="003372D3">
              <w:rPr>
                <w:rFonts w:ascii="Calibri Light" w:eastAsia="Calibri Light" w:hAnsi="Calibri Light"/>
                <w:sz w:val="18"/>
              </w:rPr>
              <w:t>An instance-level enable-oslogin value can override project metadata. When the gateway VM is created, do not set enable-oslogin=FALSE on the instance.</w:t>
            </w:r>
          </w:p>
        </w:tc>
      </w:tr>
    </w:tbl>
    <w:p w14:paraId="56FE6997" w14:textId="77777777" w:rsidR="006A6A08" w:rsidRPr="00A43DAF" w:rsidRDefault="006A6A08" w:rsidP="000E385E">
      <w:pPr>
        <w:pStyle w:val="Heading3"/>
        <w:spacing w:before="0" w:after="0"/>
        <w:rPr>
          <w:rFonts w:ascii="Calibri Light" w:hAnsi="Calibri Light" w:cs="Calibri Light"/>
        </w:rPr>
      </w:pPr>
      <w:bookmarkStart w:id="31" w:name="_Toc242985928"/>
      <w:r w:rsidRPr="00A43DAF">
        <w:rPr>
          <w:rFonts w:ascii="Calibri Light" w:hAnsi="Calibri Light" w:cs="Calibri Light"/>
        </w:rPr>
        <w:t>20.5.9 — Grant the Administrator tier from scratch</w:t>
      </w:r>
      <w:bookmarkEnd w:id="31"/>
    </w:p>
    <w:p w14:paraId="36745E6B" w14:textId="0ED0C4A3" w:rsidR="006A6A08" w:rsidRPr="00483C10" w:rsidRDefault="006A6A08" w:rsidP="00844C60">
      <w:pPr>
        <w:pStyle w:val="BodyRedDust"/>
        <w:spacing w:after="0"/>
        <w:ind w:left="374"/>
        <w:jc w:val="both"/>
        <w:rPr>
          <w:sz w:val="18"/>
        </w:rPr>
      </w:pPr>
      <w:r w:rsidRPr="00483C10">
        <w:rPr>
          <w:rFonts w:eastAsia="Calibri Light"/>
          <w:sz w:val="18"/>
        </w:rPr>
        <w:t>The three Administrator identities receive the same development-project baseline. This intentionally gives them operational control over Compute Engine, project IAM, API enablement and service accounts, plus OS Login sudo. They do not receive Owner.</w:t>
      </w:r>
      <w:r w:rsidR="008C2758" w:rsidRPr="00483C10">
        <w:rPr>
          <w:rFonts w:eastAsia="Calibri Light"/>
          <w:sz w:val="18"/>
        </w:rPr>
        <w:t xml:space="preserve"> </w:t>
      </w:r>
      <w:r w:rsidRPr="00483C10">
        <w:rPr>
          <w:rFonts w:eastAsia="Calibri Light"/>
          <w:b/>
          <w:color w:val="595959"/>
          <w:sz w:val="18"/>
        </w:rPr>
        <w:t>Grant the administrator baseline to all three administrators</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14:paraId="0ADF00D4" w14:textId="77777777" w:rsidTr="004F59C0">
        <w:trPr>
          <w:cantSplit/>
          <w:jc w:val="center"/>
        </w:trPr>
        <w:tc>
          <w:tcPr>
            <w:tcW w:w="10224" w:type="dxa"/>
            <w:shd w:val="clear" w:color="auto" w:fill="F2F2F2"/>
            <w:tcMar>
              <w:top w:w="100" w:type="dxa"/>
              <w:left w:w="150" w:type="dxa"/>
              <w:bottom w:w="100" w:type="dxa"/>
              <w:right w:w="150" w:type="dxa"/>
            </w:tcMar>
          </w:tcPr>
          <w:p w14:paraId="2957081D" w14:textId="678E4CCF" w:rsidR="006A6A08" w:rsidRDefault="006A6A08" w:rsidP="0057792C">
            <w:pPr>
              <w:spacing w:after="0" w:line="245" w:lineRule="auto"/>
            </w:pPr>
            <w:r>
              <w:rPr>
                <w:rFonts w:ascii="Courier New" w:eastAsia="Courier New" w:hAnsi="Courier New"/>
                <w:color w:val="000000"/>
                <w:sz w:val="16"/>
              </w:rPr>
              <w:t>ADMINS=(</w:t>
            </w:r>
            <w:r>
              <w:rPr>
                <w:rFonts w:ascii="Calibri Light" w:eastAsia="Calibri Light" w:hAnsi="Calibri Light"/>
              </w:rPr>
              <w:br/>
            </w:r>
            <w:r>
              <w:rPr>
                <w:rFonts w:ascii="Courier New" w:eastAsia="Courier New" w:hAnsi="Courier New"/>
                <w:color w:val="000000"/>
                <w:sz w:val="16"/>
              </w:rPr>
              <w:t xml:space="preserve">  "anirban@anodiam.com"</w:t>
            </w:r>
            <w:r>
              <w:rPr>
                <w:rFonts w:ascii="Calibri Light" w:eastAsia="Calibri Light" w:hAnsi="Calibri Light"/>
              </w:rPr>
              <w:br/>
            </w:r>
            <w:r>
              <w:rPr>
                <w:rFonts w:ascii="Courier New" w:eastAsia="Courier New" w:hAnsi="Courier New"/>
                <w:color w:val="000000"/>
                <w:sz w:val="16"/>
              </w:rPr>
              <w:t>)</w:t>
            </w:r>
            <w:r>
              <w:rPr>
                <w:rFonts w:ascii="Calibri Light" w:eastAsia="Calibri Light" w:hAnsi="Calibri Light"/>
              </w:rPr>
              <w:br/>
            </w:r>
            <w:r>
              <w:rPr>
                <w:rFonts w:ascii="Courier New" w:eastAsia="Courier New" w:hAnsi="Courier New"/>
                <w:color w:val="000000"/>
                <w:sz w:val="16"/>
              </w:rPr>
              <w:t>ADMIN_ROLES=(</w:t>
            </w:r>
            <w:r>
              <w:rPr>
                <w:rFonts w:ascii="Calibri Light" w:eastAsia="Calibri Light" w:hAnsi="Calibri Light"/>
              </w:rPr>
              <w:br/>
            </w:r>
            <w:r>
              <w:rPr>
                <w:rFonts w:ascii="Courier New" w:eastAsia="Courier New" w:hAnsi="Courier New"/>
                <w:color w:val="000000"/>
                <w:sz w:val="16"/>
              </w:rPr>
              <w:t xml:space="preserve">  "roles/compute.admin"</w:t>
            </w:r>
            <w:r>
              <w:rPr>
                <w:rFonts w:ascii="Calibri Light" w:eastAsia="Calibri Light" w:hAnsi="Calibri Light"/>
              </w:rPr>
              <w:br/>
            </w:r>
            <w:r>
              <w:rPr>
                <w:rFonts w:ascii="Courier New" w:eastAsia="Courier New" w:hAnsi="Courier New"/>
                <w:color w:val="000000"/>
                <w:sz w:val="16"/>
              </w:rPr>
              <w:t xml:space="preserve">  "roles/resourcemanager.projectIamAdmin"</w:t>
            </w:r>
            <w:r>
              <w:rPr>
                <w:rFonts w:ascii="Calibri Light" w:eastAsia="Calibri Light" w:hAnsi="Calibri Light"/>
              </w:rPr>
              <w:br/>
            </w:r>
            <w:r>
              <w:rPr>
                <w:rFonts w:ascii="Courier New" w:eastAsia="Courier New" w:hAnsi="Courier New"/>
                <w:color w:val="000000"/>
                <w:sz w:val="16"/>
              </w:rPr>
              <w:t xml:space="preserve">  "roles/serviceusage.serviceUsageAdmin"</w:t>
            </w:r>
            <w:r>
              <w:rPr>
                <w:rFonts w:ascii="Calibri Light" w:eastAsia="Calibri Light" w:hAnsi="Calibri Light"/>
              </w:rPr>
              <w:br/>
            </w:r>
            <w:r>
              <w:rPr>
                <w:rFonts w:ascii="Courier New" w:eastAsia="Courier New" w:hAnsi="Courier New"/>
                <w:color w:val="000000"/>
                <w:sz w:val="16"/>
              </w:rPr>
              <w:t xml:space="preserve">  "roles/iam.serviceAccountAdmin"</w:t>
            </w:r>
            <w:r>
              <w:rPr>
                <w:rFonts w:ascii="Calibri Light" w:eastAsia="Calibri Light" w:hAnsi="Calibri Light"/>
              </w:rPr>
              <w:br/>
            </w:r>
            <w:r>
              <w:rPr>
                <w:rFonts w:ascii="Courier New" w:eastAsia="Courier New" w:hAnsi="Courier New"/>
                <w:color w:val="000000"/>
                <w:sz w:val="16"/>
              </w:rPr>
              <w:t xml:space="preserve">  "roles/iam.serviceAccountUser"</w:t>
            </w:r>
            <w:r>
              <w:rPr>
                <w:rFonts w:ascii="Calibri Light" w:eastAsia="Calibri Light" w:hAnsi="Calibri Light"/>
              </w:rPr>
              <w:br/>
            </w:r>
            <w:r>
              <w:rPr>
                <w:rFonts w:ascii="Courier New" w:eastAsia="Courier New" w:hAnsi="Courier New"/>
                <w:color w:val="000000"/>
                <w:sz w:val="16"/>
              </w:rPr>
              <w:t xml:space="preserve">  "roles/compute.osAdminLogin"</w:t>
            </w:r>
            <w:r>
              <w:rPr>
                <w:rFonts w:ascii="Calibri Light" w:eastAsia="Calibri Light" w:hAnsi="Calibri Light"/>
              </w:rPr>
              <w:br/>
            </w:r>
            <w:r>
              <w:rPr>
                <w:rFonts w:ascii="Courier New" w:eastAsia="Courier New" w:hAnsi="Courier New"/>
                <w:color w:val="000000"/>
                <w:sz w:val="16"/>
              </w:rPr>
              <w:t>)</w:t>
            </w:r>
            <w:r>
              <w:rPr>
                <w:rFonts w:ascii="Calibri Light" w:eastAsia="Calibri Light" w:hAnsi="Calibri Light"/>
              </w:rPr>
              <w:br/>
            </w:r>
            <w:r>
              <w:rPr>
                <w:rFonts w:ascii="Courier New" w:eastAsia="Courier New" w:hAnsi="Courier New"/>
                <w:color w:val="000000"/>
                <w:sz w:val="16"/>
              </w:rPr>
              <w:t>for member in "${ADMINS[@]}"; do</w:t>
            </w:r>
            <w:r>
              <w:rPr>
                <w:rFonts w:ascii="Calibri Light" w:eastAsia="Calibri Light" w:hAnsi="Calibri Light"/>
              </w:rPr>
              <w:br/>
            </w:r>
            <w:r>
              <w:rPr>
                <w:rFonts w:ascii="Courier New" w:eastAsia="Courier New" w:hAnsi="Courier New"/>
                <w:color w:val="000000"/>
                <w:sz w:val="16"/>
              </w:rPr>
              <w:t xml:space="preserve">  for role in "${ADMIN_ROLES[@]}"; do</w:t>
            </w:r>
            <w:r>
              <w:rPr>
                <w:rFonts w:ascii="Calibri Light" w:eastAsia="Calibri Light" w:hAnsi="Calibri Light"/>
              </w:rPr>
              <w:br/>
            </w:r>
            <w:r>
              <w:rPr>
                <w:rFonts w:ascii="Courier New" w:eastAsia="Courier New" w:hAnsi="Courier New"/>
                <w:color w:val="000000"/>
                <w:sz w:val="16"/>
              </w:rPr>
              <w:t xml:space="preserve">    gcloud projects add-ia</w:t>
            </w:r>
            <w:r w:rsidR="0057792C">
              <w:rPr>
                <w:rFonts w:ascii="Courier New" w:eastAsia="Courier New" w:hAnsi="Courier New"/>
                <w:color w:val="000000"/>
                <w:sz w:val="16"/>
              </w:rPr>
              <w:t xml:space="preserve">m-policy-binding "$PROJECT_ID" </w:t>
            </w:r>
            <w:r>
              <w:rPr>
                <w:rFonts w:ascii="Courier New" w:eastAsia="Courier New" w:hAnsi="Courier New"/>
                <w:color w:val="000000"/>
                <w:sz w:val="16"/>
              </w:rPr>
              <w:t>--member="user:${member}" \</w:t>
            </w:r>
            <w:r>
              <w:rPr>
                <w:rFonts w:ascii="Calibri Light" w:eastAsia="Calibri Light" w:hAnsi="Calibri Light"/>
              </w:rPr>
              <w:br/>
            </w:r>
            <w:r w:rsidR="0057792C">
              <w:rPr>
                <w:rFonts w:ascii="Courier New" w:eastAsia="Courier New" w:hAnsi="Courier New"/>
                <w:color w:val="000000"/>
                <w:sz w:val="16"/>
              </w:rPr>
              <w:t xml:space="preserve">      --role="$role" --condition=None</w:t>
            </w:r>
            <w:r>
              <w:rPr>
                <w:rFonts w:ascii="Courier New" w:eastAsia="Courier New" w:hAnsi="Courier New"/>
                <w:color w:val="000000"/>
                <w:sz w:val="16"/>
              </w:rPr>
              <w:t xml:space="preserve"> --quiet</w:t>
            </w:r>
            <w:r>
              <w:rPr>
                <w:rFonts w:ascii="Calibri Light" w:eastAsia="Calibri Light" w:hAnsi="Calibri Light"/>
              </w:rPr>
              <w:br/>
            </w:r>
            <w:r>
              <w:rPr>
                <w:rFonts w:ascii="Courier New" w:eastAsia="Courier New" w:hAnsi="Courier New"/>
                <w:color w:val="000000"/>
                <w:sz w:val="16"/>
              </w:rPr>
              <w:t xml:space="preserve">  done</w:t>
            </w:r>
            <w:r>
              <w:rPr>
                <w:rFonts w:ascii="Calibri Light" w:eastAsia="Calibri Light" w:hAnsi="Calibri Light"/>
              </w:rPr>
              <w:br/>
            </w:r>
            <w:r>
              <w:rPr>
                <w:rFonts w:ascii="Courier New" w:eastAsia="Courier New" w:hAnsi="Courier New"/>
                <w:color w:val="000000"/>
                <w:sz w:val="16"/>
              </w:rPr>
              <w:t>done</w:t>
            </w:r>
          </w:p>
        </w:tc>
      </w:tr>
      <w:tr w:rsidR="006A6A08" w:rsidRPr="003372D3" w14:paraId="319CEA55" w14:textId="77777777" w:rsidTr="004F59C0">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cantSplit/>
          <w:jc w:val="center"/>
        </w:trPr>
        <w:tc>
          <w:tcPr>
            <w:tcW w:w="10224" w:type="dxa"/>
            <w:shd w:val="clear" w:color="auto" w:fill="FFF2CC"/>
            <w:tcMar>
              <w:top w:w="120" w:type="dxa"/>
              <w:left w:w="150" w:type="dxa"/>
              <w:bottom w:w="120" w:type="dxa"/>
              <w:right w:w="150" w:type="dxa"/>
            </w:tcMar>
          </w:tcPr>
          <w:p w14:paraId="3F4E1588" w14:textId="3D1AFA82" w:rsidR="006A6A08" w:rsidRPr="003372D3" w:rsidRDefault="00FF0B93" w:rsidP="004F59C0">
            <w:pPr>
              <w:spacing w:after="0"/>
              <w:jc w:val="both"/>
              <w:rPr>
                <w:sz w:val="18"/>
                <w:szCs w:val="20"/>
              </w:rPr>
            </w:pPr>
            <w:r>
              <w:rPr>
                <w:rFonts w:ascii="Calibri Light" w:eastAsia="Calibri Light" w:hAnsi="Calibri Light"/>
                <w:b/>
                <w:color w:val="C65911"/>
                <w:sz w:val="18"/>
                <w:szCs w:val="20"/>
              </w:rPr>
              <w:t>High-privilege role:</w:t>
            </w:r>
            <w:r w:rsidR="004F59C0">
              <w:rPr>
                <w:rFonts w:ascii="Calibri Light" w:eastAsia="Calibri Light" w:hAnsi="Calibri Light"/>
                <w:b/>
                <w:color w:val="C65911"/>
                <w:sz w:val="18"/>
                <w:szCs w:val="20"/>
              </w:rPr>
              <w:t xml:space="preserve"> </w:t>
            </w:r>
            <w:r w:rsidR="006A6A08" w:rsidRPr="003372D3">
              <w:rPr>
                <w:rFonts w:ascii="Calibri Light" w:eastAsia="Calibri Light" w:hAnsi="Calibri Light"/>
                <w:sz w:val="18"/>
                <w:szCs w:val="20"/>
              </w:rPr>
              <w:t>Project IAM Admin can change project IAM policy. Grant it only because these identities are explicitly designated as RedDust development administrators. Do not copy this administrator role set to developers.</w:t>
            </w:r>
          </w:p>
        </w:tc>
      </w:tr>
    </w:tbl>
    <w:p w14:paraId="224EC0C9" w14:textId="77777777" w:rsidR="006A6A08" w:rsidRPr="00142449" w:rsidRDefault="006A6A08" w:rsidP="008C2758">
      <w:pPr>
        <w:pStyle w:val="BodyRedDust"/>
        <w:spacing w:after="0"/>
        <w:ind w:left="374"/>
        <w:rPr>
          <w:rFonts w:eastAsia="Calibri Light"/>
          <w:sz w:val="18"/>
        </w:rPr>
      </w:pPr>
      <w:r w:rsidRPr="003372D3">
        <w:rPr>
          <w:rFonts w:eastAsia="Calibri Light"/>
          <w:sz w:val="18"/>
        </w:rPr>
        <w:t>Verify the admin test identity specifically:</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7C5E1A" w14:paraId="2B828060" w14:textId="77777777" w:rsidTr="002D2781">
        <w:trPr>
          <w:cantSplit/>
          <w:jc w:val="center"/>
        </w:trPr>
        <w:tc>
          <w:tcPr>
            <w:tcW w:w="10224" w:type="dxa"/>
            <w:shd w:val="clear" w:color="auto" w:fill="F2F2F2"/>
            <w:tcMar>
              <w:top w:w="100" w:type="dxa"/>
              <w:left w:w="150" w:type="dxa"/>
              <w:bottom w:w="100" w:type="dxa"/>
              <w:right w:w="150" w:type="dxa"/>
            </w:tcMar>
          </w:tcPr>
          <w:p w14:paraId="4246A707" w14:textId="1DE2A3CD" w:rsidR="006A6A08" w:rsidRPr="007C5E1A" w:rsidRDefault="006A6A08" w:rsidP="00EE5EAE">
            <w:pPr>
              <w:spacing w:after="0" w:line="245" w:lineRule="auto"/>
              <w:rPr>
                <w:sz w:val="16"/>
              </w:rPr>
            </w:pPr>
            <w:r w:rsidRPr="007C5E1A">
              <w:rPr>
                <w:rFonts w:ascii="Courier New" w:eastAsia="Courier New" w:hAnsi="Courier New"/>
                <w:color w:val="000000"/>
                <w:sz w:val="16"/>
              </w:rPr>
              <w:t>gcloud project</w:t>
            </w:r>
            <w:r w:rsidR="00EE5EAE">
              <w:rPr>
                <w:rFonts w:ascii="Courier New" w:eastAsia="Courier New" w:hAnsi="Courier New"/>
                <w:color w:val="000000"/>
                <w:sz w:val="16"/>
              </w:rPr>
              <w:t xml:space="preserve">s get-iam-policy "$PROJECT_ID" </w:t>
            </w:r>
            <w:r w:rsidRPr="007C5E1A">
              <w:rPr>
                <w:rFonts w:ascii="Courier New" w:eastAsia="Courier New" w:hAnsi="Courier New"/>
                <w:color w:val="000000"/>
                <w:sz w:val="16"/>
              </w:rPr>
              <w:t>--flatten="bindings[].members" \</w:t>
            </w:r>
            <w:r w:rsidRPr="007C5E1A">
              <w:rPr>
                <w:rFonts w:ascii="Calibri Light" w:eastAsia="Calibri Light" w:hAnsi="Calibri Light"/>
                <w:sz w:val="16"/>
              </w:rPr>
              <w:br/>
            </w:r>
            <w:r w:rsidRPr="007C5E1A">
              <w:rPr>
                <w:rFonts w:ascii="Courier New" w:eastAsia="Courier New" w:hAnsi="Courier New"/>
                <w:color w:val="000000"/>
                <w:sz w:val="16"/>
              </w:rPr>
              <w:t xml:space="preserve">  --filter="bindings.mem</w:t>
            </w:r>
            <w:r w:rsidR="00EE5EAE">
              <w:rPr>
                <w:rFonts w:ascii="Courier New" w:eastAsia="Courier New" w:hAnsi="Courier New"/>
                <w:color w:val="000000"/>
                <w:sz w:val="16"/>
              </w:rPr>
              <w:t xml:space="preserve">bers:user:${ADMIN_TEST_EMAIL}" </w:t>
            </w:r>
            <w:r w:rsidRPr="007C5E1A">
              <w:rPr>
                <w:rFonts w:ascii="Courier New" w:eastAsia="Courier New" w:hAnsi="Courier New"/>
                <w:color w:val="000000"/>
                <w:sz w:val="16"/>
              </w:rPr>
              <w:t>--format="table(bindings.role,bindings.members)"</w:t>
            </w:r>
          </w:p>
        </w:tc>
      </w:tr>
    </w:tbl>
    <w:p w14:paraId="7E5C27A3" w14:textId="77777777" w:rsidR="006A6A08" w:rsidRPr="00A43DAF" w:rsidRDefault="006A6A08" w:rsidP="000E385E">
      <w:pPr>
        <w:pStyle w:val="Heading3"/>
        <w:spacing w:before="0" w:after="0"/>
        <w:rPr>
          <w:rFonts w:ascii="Calibri Light" w:hAnsi="Calibri Light" w:cs="Calibri Light"/>
        </w:rPr>
      </w:pPr>
      <w:bookmarkStart w:id="32" w:name="_Toc242985929"/>
      <w:r w:rsidRPr="00A43DAF">
        <w:rPr>
          <w:rFonts w:ascii="Calibri Light" w:hAnsi="Calibri Light" w:cs="Calibri Light"/>
        </w:rPr>
        <w:t>20.5.10 — Grant the Developer tier from scratch (pre-VM phase)</w:t>
      </w:r>
      <w:bookmarkEnd w:id="32"/>
    </w:p>
    <w:p w14:paraId="5B0C7504" w14:textId="7D2F0F97" w:rsidR="006A6A08" w:rsidRPr="007C5E1A" w:rsidRDefault="006A6A08" w:rsidP="00844C60">
      <w:pPr>
        <w:pStyle w:val="BodyRedDust"/>
        <w:spacing w:after="0"/>
        <w:ind w:left="374"/>
        <w:jc w:val="both"/>
        <w:rPr>
          <w:sz w:val="18"/>
        </w:rPr>
      </w:pPr>
      <w:r w:rsidRPr="007C5E1A">
        <w:rPr>
          <w:rFonts w:eastAsia="Calibri Light"/>
          <w:sz w:val="18"/>
        </w:rPr>
        <w:t>Before the gateway VM exists, developers receive only read-only Compute visibility at project level. This lets them find the project in the project selector and inspect Compute resources without being able to create, delete or reconfigure infrastructure.</w:t>
      </w:r>
      <w:r w:rsidR="008C2758" w:rsidRPr="007C5E1A">
        <w:rPr>
          <w:rFonts w:eastAsia="Calibri Light"/>
          <w:sz w:val="18"/>
        </w:rPr>
        <w:t xml:space="preserve"> </w:t>
      </w:r>
      <w:r w:rsidRPr="007C5E1A">
        <w:rPr>
          <w:rFonts w:eastAsia="Calibri Light"/>
          <w:b/>
          <w:color w:val="595959"/>
          <w:sz w:val="18"/>
        </w:rPr>
        <w:t>Pre-VM developer grant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6C7CE1A4" w14:textId="77777777" w:rsidTr="002D2781">
        <w:trPr>
          <w:cantSplit/>
          <w:jc w:val="center"/>
        </w:trPr>
        <w:tc>
          <w:tcPr>
            <w:tcW w:w="10224" w:type="dxa"/>
            <w:shd w:val="clear" w:color="auto" w:fill="F2F2F2"/>
            <w:tcMar>
              <w:top w:w="100" w:type="dxa"/>
              <w:left w:w="150" w:type="dxa"/>
              <w:bottom w:w="100" w:type="dxa"/>
              <w:right w:w="150" w:type="dxa"/>
            </w:tcMar>
          </w:tcPr>
          <w:p w14:paraId="0C0ECFE3" w14:textId="7B0144C8" w:rsidR="00377E56" w:rsidRPr="00F5189F" w:rsidRDefault="006A6A08" w:rsidP="002D2781">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DEVELOPERS=(</w:t>
            </w:r>
            <w:r w:rsidRPr="00F5189F">
              <w:rPr>
                <w:rFonts w:ascii="Calibri Light" w:eastAsia="Calibri Light" w:hAnsi="Calibri Light"/>
                <w:sz w:val="16"/>
                <w:szCs w:val="16"/>
              </w:rPr>
              <w:br/>
            </w:r>
            <w:r w:rsidRPr="00F5189F">
              <w:rPr>
                <w:rFonts w:ascii="Courier New" w:eastAsia="Courier New" w:hAnsi="Courier New"/>
                <w:color w:val="000000"/>
                <w:sz w:val="16"/>
                <w:szCs w:val="16"/>
              </w:rPr>
              <w:t xml:space="preserve">  "1120anirban@gmail.com"</w:t>
            </w:r>
          </w:p>
          <w:p w14:paraId="07F210D8" w14:textId="7AB8B060" w:rsidR="006A6A08" w:rsidRPr="00F5189F" w:rsidRDefault="006A6A08" w:rsidP="008C2758">
            <w:pPr>
              <w:spacing w:after="0" w:line="245" w:lineRule="auto"/>
              <w:rPr>
                <w:sz w:val="16"/>
                <w:szCs w:val="16"/>
              </w:rPr>
            </w:pPr>
            <w:r w:rsidRPr="00F5189F">
              <w:rPr>
                <w:rFonts w:ascii="Courier New" w:eastAsia="Courier New" w:hAnsi="Courier New"/>
                <w:color w:val="000000"/>
                <w:sz w:val="16"/>
                <w:szCs w:val="16"/>
              </w:rPr>
              <w:t>)</w:t>
            </w:r>
            <w:r w:rsidRPr="00F5189F">
              <w:rPr>
                <w:rFonts w:ascii="Calibri Light" w:eastAsia="Calibri Light" w:hAnsi="Calibri Light"/>
                <w:sz w:val="16"/>
                <w:szCs w:val="16"/>
              </w:rPr>
              <w:br/>
            </w:r>
            <w:r w:rsidRPr="00F5189F">
              <w:rPr>
                <w:rFonts w:ascii="Courier New" w:eastAsia="Courier New" w:hAnsi="Courier New"/>
                <w:color w:val="000000"/>
                <w:sz w:val="16"/>
                <w:szCs w:val="16"/>
              </w:rPr>
              <w:t>for member in "${DEVELOPERS[@]}"; do</w:t>
            </w:r>
            <w:r w:rsidRPr="00F5189F">
              <w:rPr>
                <w:rFonts w:ascii="Calibri Light" w:eastAsia="Calibri Light" w:hAnsi="Calibri Light"/>
                <w:sz w:val="16"/>
                <w:szCs w:val="16"/>
              </w:rPr>
              <w:br/>
            </w:r>
            <w:r w:rsidRPr="00F5189F">
              <w:rPr>
                <w:rFonts w:ascii="Courier New" w:eastAsia="Courier New" w:hAnsi="Courier New"/>
                <w:color w:val="000000"/>
                <w:sz w:val="16"/>
                <w:szCs w:val="16"/>
              </w:rPr>
              <w:t xml:space="preserve">  gcloud projects add-iam-policy-binding "$PROJECT_ID" \</w:t>
            </w:r>
            <w:r w:rsidRPr="00F5189F">
              <w:rPr>
                <w:rFonts w:ascii="Calibri Light" w:eastAsia="Calibri Light" w:hAnsi="Calibri Light"/>
                <w:sz w:val="16"/>
                <w:szCs w:val="16"/>
              </w:rPr>
              <w:br/>
            </w:r>
            <w:r w:rsidRPr="00F5189F">
              <w:rPr>
                <w:rFonts w:ascii="Courier New" w:eastAsia="Courier New" w:hAnsi="Courier New"/>
                <w:color w:val="000000"/>
                <w:sz w:val="16"/>
                <w:szCs w:val="16"/>
              </w:rPr>
              <w:t xml:space="preserve">    --member="user:${member}" \</w:t>
            </w:r>
            <w:r w:rsidRPr="00F5189F">
              <w:rPr>
                <w:rFonts w:ascii="Calibri Light" w:eastAsia="Calibri Light" w:hAnsi="Calibri Light"/>
                <w:sz w:val="16"/>
                <w:szCs w:val="16"/>
              </w:rPr>
              <w:br/>
            </w:r>
            <w:r w:rsidRPr="00F5189F">
              <w:rPr>
                <w:rFonts w:ascii="Courier New" w:eastAsia="Courier New" w:hAnsi="Courier New"/>
                <w:color w:val="000000"/>
                <w:sz w:val="16"/>
                <w:szCs w:val="16"/>
              </w:rPr>
              <w:t xml:space="preserve">    --role="roles/compute.viewer" \</w:t>
            </w:r>
            <w:r w:rsidRPr="00F5189F">
              <w:rPr>
                <w:rFonts w:ascii="Calibri Light" w:eastAsia="Calibri Light" w:hAnsi="Calibri Light"/>
                <w:sz w:val="16"/>
                <w:szCs w:val="16"/>
              </w:rPr>
              <w:br/>
            </w:r>
            <w:r w:rsidRPr="00F5189F">
              <w:rPr>
                <w:rFonts w:ascii="Courier New" w:eastAsia="Courier New" w:hAnsi="Courier New"/>
                <w:color w:val="000000"/>
                <w:sz w:val="16"/>
                <w:szCs w:val="16"/>
              </w:rPr>
              <w:t xml:space="preserve">    --condition=None \</w:t>
            </w:r>
            <w:r w:rsidRPr="00F5189F">
              <w:rPr>
                <w:rFonts w:ascii="Calibri Light" w:eastAsia="Calibri Light" w:hAnsi="Calibri Light"/>
                <w:sz w:val="16"/>
                <w:szCs w:val="16"/>
              </w:rPr>
              <w:br/>
            </w:r>
            <w:r w:rsidRPr="00F5189F">
              <w:rPr>
                <w:rFonts w:ascii="Courier New" w:eastAsia="Courier New" w:hAnsi="Courier New"/>
                <w:color w:val="000000"/>
                <w:sz w:val="16"/>
                <w:szCs w:val="16"/>
              </w:rPr>
              <w:t xml:space="preserve">    --quiet</w:t>
            </w:r>
            <w:r w:rsidRPr="00F5189F">
              <w:rPr>
                <w:rFonts w:ascii="Calibri Light" w:eastAsia="Calibri Light" w:hAnsi="Calibri Light"/>
                <w:sz w:val="16"/>
                <w:szCs w:val="16"/>
              </w:rPr>
              <w:br/>
            </w:r>
            <w:r w:rsidRPr="00F5189F">
              <w:rPr>
                <w:rFonts w:ascii="Courier New" w:eastAsia="Courier New" w:hAnsi="Courier New"/>
                <w:color w:val="000000"/>
                <w:sz w:val="16"/>
                <w:szCs w:val="16"/>
              </w:rPr>
              <w:t>done</w:t>
            </w:r>
          </w:p>
        </w:tc>
      </w:tr>
    </w:tbl>
    <w:p w14:paraId="4B25F678" w14:textId="77777777" w:rsidR="006A6A08" w:rsidRPr="007C5E1A" w:rsidRDefault="006A6A08" w:rsidP="008C2758">
      <w:pPr>
        <w:pStyle w:val="BodyRedDust"/>
        <w:spacing w:after="0"/>
        <w:ind w:left="374"/>
        <w:rPr>
          <w:sz w:val="18"/>
        </w:rPr>
      </w:pPr>
      <w:r w:rsidRPr="007C5E1A">
        <w:rPr>
          <w:rFonts w:eastAsia="Calibri Light"/>
          <w:sz w:val="18"/>
        </w:rPr>
        <w:t>Verify the developer test identity specifically:</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14:paraId="1A7A9993" w14:textId="77777777" w:rsidTr="008C2758">
        <w:trPr>
          <w:cantSplit/>
          <w:jc w:val="center"/>
        </w:trPr>
        <w:tc>
          <w:tcPr>
            <w:tcW w:w="10224" w:type="dxa"/>
            <w:shd w:val="clear" w:color="auto" w:fill="F2F2F2"/>
            <w:tcMar>
              <w:top w:w="100" w:type="dxa"/>
              <w:left w:w="150" w:type="dxa"/>
              <w:bottom w:w="100" w:type="dxa"/>
              <w:right w:w="150" w:type="dxa"/>
            </w:tcMar>
          </w:tcPr>
          <w:p w14:paraId="0A6D3443" w14:textId="77777777" w:rsidR="006A6A08" w:rsidRDefault="006A6A08" w:rsidP="002D2781">
            <w:pPr>
              <w:spacing w:after="0" w:line="245" w:lineRule="auto"/>
            </w:pPr>
            <w:r w:rsidRPr="007C5E1A">
              <w:rPr>
                <w:rFonts w:ascii="Courier New" w:eastAsia="Courier New" w:hAnsi="Courier New"/>
                <w:color w:val="000000"/>
                <w:sz w:val="16"/>
              </w:rPr>
              <w:t>gcloud projects get-iam-policy "$PROJECT_ID" \</w:t>
            </w:r>
            <w:r w:rsidRPr="007C5E1A">
              <w:rPr>
                <w:rFonts w:ascii="Calibri Light" w:eastAsia="Calibri Light" w:hAnsi="Calibri Light"/>
                <w:sz w:val="22"/>
              </w:rPr>
              <w:br/>
            </w:r>
            <w:r w:rsidRPr="007C5E1A">
              <w:rPr>
                <w:rFonts w:ascii="Courier New" w:eastAsia="Courier New" w:hAnsi="Courier New"/>
                <w:color w:val="000000"/>
                <w:sz w:val="16"/>
              </w:rPr>
              <w:t xml:space="preserve">  --flatten="bindings[].members" \</w:t>
            </w:r>
            <w:r w:rsidRPr="007C5E1A">
              <w:rPr>
                <w:rFonts w:ascii="Calibri Light" w:eastAsia="Calibri Light" w:hAnsi="Calibri Light"/>
                <w:sz w:val="22"/>
              </w:rPr>
              <w:br/>
            </w:r>
            <w:r w:rsidRPr="007C5E1A">
              <w:rPr>
                <w:rFonts w:ascii="Courier New" w:eastAsia="Courier New" w:hAnsi="Courier New"/>
                <w:color w:val="000000"/>
                <w:sz w:val="16"/>
              </w:rPr>
              <w:t xml:space="preserve">  --filter="bindings.members:user:${DEV_TEST_EMAIL}" \</w:t>
            </w:r>
            <w:r w:rsidRPr="007C5E1A">
              <w:rPr>
                <w:rFonts w:ascii="Calibri Light" w:eastAsia="Calibri Light" w:hAnsi="Calibri Light"/>
                <w:sz w:val="22"/>
              </w:rPr>
              <w:br/>
            </w:r>
            <w:r w:rsidRPr="007C5E1A">
              <w:rPr>
                <w:rFonts w:ascii="Courier New" w:eastAsia="Courier New" w:hAnsi="Courier New"/>
                <w:color w:val="000000"/>
                <w:sz w:val="16"/>
              </w:rPr>
              <w:t xml:space="preserve">  --format="table(bindings.role,bindings.members)"</w:t>
            </w:r>
          </w:p>
        </w:tc>
      </w:tr>
      <w:tr w:rsidR="006A6A08" w:rsidRPr="007C5E1A" w14:paraId="69763673" w14:textId="77777777" w:rsidTr="008C2758">
        <w:tblPrEx>
          <w:tblBorders>
            <w:top w:val="single" w:sz="7" w:space="0" w:color="548235"/>
            <w:left w:val="single" w:sz="7" w:space="0" w:color="548235"/>
            <w:bottom w:val="single" w:sz="7" w:space="0" w:color="548235"/>
            <w:right w:val="single" w:sz="7" w:space="0" w:color="548235"/>
            <w:insideH w:val="single" w:sz="7" w:space="0" w:color="548235"/>
            <w:insideV w:val="single" w:sz="7" w:space="0" w:color="548235"/>
          </w:tblBorders>
        </w:tblPrEx>
        <w:trPr>
          <w:cantSplit/>
          <w:jc w:val="center"/>
        </w:trPr>
        <w:tc>
          <w:tcPr>
            <w:tcW w:w="10224" w:type="dxa"/>
            <w:shd w:val="clear" w:color="auto" w:fill="E2F0D9"/>
            <w:tcMar>
              <w:top w:w="120" w:type="dxa"/>
              <w:left w:w="150" w:type="dxa"/>
              <w:bottom w:w="120" w:type="dxa"/>
              <w:right w:w="150" w:type="dxa"/>
            </w:tcMar>
          </w:tcPr>
          <w:p w14:paraId="17426700" w14:textId="02AA126B" w:rsidR="006A6A08" w:rsidRPr="007C5E1A" w:rsidRDefault="006A6A08" w:rsidP="008C2758">
            <w:pPr>
              <w:spacing w:after="0"/>
              <w:jc w:val="both"/>
              <w:rPr>
                <w:sz w:val="18"/>
                <w:szCs w:val="18"/>
              </w:rPr>
            </w:pPr>
            <w:r w:rsidRPr="007C5E1A">
              <w:rPr>
                <w:rFonts w:ascii="Calibri Light" w:eastAsia="Calibri Light" w:hAnsi="Calibri Light"/>
                <w:b/>
                <w:color w:val="548235"/>
                <w:sz w:val="18"/>
                <w:szCs w:val="18"/>
              </w:rPr>
              <w:t>Expected pre-VM re</w:t>
            </w:r>
            <w:r w:rsidR="00004D7A" w:rsidRPr="007C5E1A">
              <w:rPr>
                <w:rFonts w:ascii="Calibri Light" w:eastAsia="Calibri Light" w:hAnsi="Calibri Light"/>
                <w:b/>
                <w:color w:val="548235"/>
                <w:sz w:val="18"/>
                <w:szCs w:val="18"/>
              </w:rPr>
              <w:t>sult for the developer test ID:</w:t>
            </w:r>
            <w:r w:rsidR="008C2758" w:rsidRPr="007C5E1A">
              <w:rPr>
                <w:rFonts w:ascii="Calibri Light" w:eastAsia="Calibri Light" w:hAnsi="Calibri Light"/>
                <w:b/>
                <w:color w:val="548235"/>
                <w:sz w:val="18"/>
                <w:szCs w:val="18"/>
              </w:rPr>
              <w:t xml:space="preserve"> </w:t>
            </w:r>
            <w:r w:rsidR="00A24460" w:rsidRPr="007C5E1A">
              <w:rPr>
                <w:rFonts w:ascii="Calibri Light" w:eastAsia="Calibri Light" w:hAnsi="Calibri Light"/>
                <w:kern w:val="0"/>
                <w:sz w:val="18"/>
                <w:szCs w:val="18"/>
                <w:lang w:val="en-US"/>
                <w14:ligatures w14:val="none"/>
              </w:rPr>
              <w:t xml:space="preserve">The developer test identity should have only </w:t>
            </w:r>
            <w:r w:rsidR="00A24460" w:rsidRPr="007C5E1A">
              <w:rPr>
                <w:rFonts w:ascii="Calibri Light" w:eastAsia="Calibri Light" w:hAnsi="Calibri Light"/>
                <w:b/>
                <w:bCs/>
                <w:kern w:val="0"/>
                <w:sz w:val="18"/>
                <w:szCs w:val="18"/>
                <w:lang w:val="en-US"/>
                <w14:ligatures w14:val="none"/>
              </w:rPr>
              <w:t>Compute Viewer</w:t>
            </w:r>
            <w:r w:rsidR="00A24460" w:rsidRPr="007C5E1A">
              <w:rPr>
                <w:rFonts w:ascii="Calibri Light" w:eastAsia="Calibri Light" w:hAnsi="Calibri Light"/>
                <w:kern w:val="0"/>
                <w:sz w:val="18"/>
                <w:szCs w:val="18"/>
                <w:lang w:val="en-US"/>
                <w14:ligatures w14:val="none"/>
              </w:rPr>
              <w:t xml:space="preserve"> at project scope, with no Owner, Editor, Compute Admin, Project IAM Admin, Service Account Admin/User, or project-level OS Admin Login.</w:t>
            </w:r>
          </w:p>
        </w:tc>
      </w:tr>
    </w:tbl>
    <w:p w14:paraId="4F1CE9AD" w14:textId="739BDEB8" w:rsidR="006A6A08" w:rsidRPr="00B814A8" w:rsidRDefault="006A6A08" w:rsidP="000E385E">
      <w:pPr>
        <w:pStyle w:val="Heading3"/>
        <w:spacing w:before="0" w:after="0"/>
        <w:rPr>
          <w:rFonts w:ascii="Calibri Light" w:hAnsi="Calibri Light" w:cs="Calibri Light"/>
        </w:rPr>
      </w:pPr>
      <w:bookmarkStart w:id="33" w:name="_Toc242985930"/>
      <w:r w:rsidRPr="00B814A8">
        <w:rPr>
          <w:rFonts w:ascii="Calibri Light" w:hAnsi="Calibri Light" w:cs="Calibri Light"/>
        </w:rPr>
        <w:lastRenderedPageBreak/>
        <w:t>20.5.11 — Organization/ external-user check for OS Login</w:t>
      </w:r>
      <w:bookmarkEnd w:id="33"/>
    </w:p>
    <w:p w14:paraId="233D64F2" w14:textId="77777777" w:rsidR="006A6A08" w:rsidRPr="00ED3F91" w:rsidRDefault="006A6A08" w:rsidP="000E385E">
      <w:pPr>
        <w:pStyle w:val="BodyRedDust"/>
        <w:spacing w:after="0"/>
        <w:ind w:left="374"/>
        <w:jc w:val="both"/>
        <w:rPr>
          <w:sz w:val="18"/>
        </w:rPr>
      </w:pPr>
      <w:r w:rsidRPr="00ED3F91">
        <w:rPr>
          <w:rFonts w:eastAsia="Calibri Light"/>
          <w:sz w:val="18"/>
        </w:rPr>
        <w:t>OS Login has an additional requirement when a person belongs to a different Google Workspace/Cloud Identity organization than the VM’s project. Google documents the Compute OS Login External User role for this case, and it is granted at organization scope by an organization administrator.</w:t>
      </w:r>
    </w:p>
    <w:p w14:paraId="05565C41" w14:textId="77777777" w:rsidR="006A6A08" w:rsidRPr="007C5E1A" w:rsidRDefault="006A6A08" w:rsidP="000E385E">
      <w:pPr>
        <w:pStyle w:val="BodyRedDust"/>
        <w:spacing w:after="0"/>
        <w:ind w:left="518" w:hanging="331"/>
        <w:rPr>
          <w:sz w:val="18"/>
        </w:rPr>
      </w:pPr>
      <w:r w:rsidRPr="007C5E1A">
        <w:rPr>
          <w:rFonts w:eastAsia="Calibri Light"/>
          <w:b/>
          <w:color w:val="17365D"/>
          <w:sz w:val="18"/>
        </w:rPr>
        <w:t>1.  Re-check the project parent.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5BBDA3CA" w14:textId="77777777" w:rsidTr="002D2781">
        <w:trPr>
          <w:cantSplit/>
          <w:jc w:val="center"/>
        </w:trPr>
        <w:tc>
          <w:tcPr>
            <w:tcW w:w="10224" w:type="dxa"/>
            <w:shd w:val="clear" w:color="auto" w:fill="F2F2F2"/>
            <w:tcMar>
              <w:top w:w="100" w:type="dxa"/>
              <w:left w:w="150" w:type="dxa"/>
              <w:bottom w:w="100" w:type="dxa"/>
              <w:right w:w="150" w:type="dxa"/>
            </w:tcMar>
          </w:tcPr>
          <w:p w14:paraId="5D1DCFE6" w14:textId="47B90410" w:rsidR="006A6A08" w:rsidRDefault="006A6A08" w:rsidP="00F2666D">
            <w:pPr>
              <w:spacing w:after="0" w:line="245" w:lineRule="auto"/>
            </w:pPr>
            <w:r w:rsidRPr="007C5E1A">
              <w:rPr>
                <w:rFonts w:ascii="Courier New" w:eastAsia="Courier New" w:hAnsi="Courier New"/>
                <w:color w:val="000000"/>
                <w:sz w:val="16"/>
              </w:rPr>
              <w:t>gcloud p</w:t>
            </w:r>
            <w:r w:rsidR="00F2666D">
              <w:rPr>
                <w:rFonts w:ascii="Courier New" w:eastAsia="Courier New" w:hAnsi="Courier New"/>
                <w:color w:val="000000"/>
                <w:sz w:val="16"/>
              </w:rPr>
              <w:t xml:space="preserve">rojects describe "$PROJECT_ID" </w:t>
            </w:r>
            <w:r w:rsidRPr="007C5E1A">
              <w:rPr>
                <w:rFonts w:ascii="Courier New" w:eastAsia="Courier New" w:hAnsi="Courier New"/>
                <w:color w:val="000000"/>
                <w:sz w:val="16"/>
              </w:rPr>
              <w:t>--format="yaml(parent)"</w:t>
            </w:r>
          </w:p>
        </w:tc>
      </w:tr>
    </w:tbl>
    <w:p w14:paraId="05FA615E" w14:textId="77777777" w:rsidR="006A6A08" w:rsidRPr="007C5E1A" w:rsidRDefault="006A6A08" w:rsidP="000E385E">
      <w:pPr>
        <w:pStyle w:val="BodyRedDust"/>
        <w:spacing w:after="0"/>
        <w:ind w:left="518" w:hanging="331"/>
        <w:jc w:val="both"/>
        <w:rPr>
          <w:sz w:val="18"/>
        </w:rPr>
      </w:pPr>
      <w:r w:rsidRPr="007C5E1A">
        <w:rPr>
          <w:rFonts w:eastAsia="Calibri Light"/>
          <w:b/>
          <w:color w:val="17365D"/>
          <w:sz w:val="18"/>
        </w:rPr>
        <w:t>2.  If there is no organization parent, skip this subsection.</w:t>
      </w:r>
      <w:r w:rsidRPr="007C5E1A">
        <w:rPr>
          <w:rFonts w:eastAsia="Calibri Light"/>
          <w:sz w:val="18"/>
        </w:rPr>
        <w:t xml:space="preserve"> No organization-scoped external-user role can or needs to be granted.</w:t>
      </w:r>
    </w:p>
    <w:p w14:paraId="7175FE87" w14:textId="77777777" w:rsidR="006A6A08" w:rsidRPr="007C5E1A" w:rsidRDefault="006A6A08" w:rsidP="000E385E">
      <w:pPr>
        <w:pStyle w:val="BodyRedDust"/>
        <w:spacing w:after="0"/>
        <w:ind w:left="518" w:hanging="331"/>
        <w:jc w:val="both"/>
        <w:rPr>
          <w:sz w:val="18"/>
        </w:rPr>
      </w:pPr>
      <w:r w:rsidRPr="007C5E1A">
        <w:rPr>
          <w:rFonts w:eastAsia="Calibri Light"/>
          <w:b/>
          <w:color w:val="17365D"/>
          <w:sz w:val="18"/>
        </w:rPr>
        <w:t>3.  If there is an organization parent, identify which team identities are outside that organization.</w:t>
      </w:r>
      <w:r w:rsidRPr="007C5E1A">
        <w:rPr>
          <w:rFonts w:eastAsia="Calibri Light"/>
          <w:sz w:val="18"/>
        </w:rPr>
        <w:t xml:space="preserve"> Consumer Gmail accounts are commonly outside a Workspace organization.</w:t>
      </w:r>
    </w:p>
    <w:p w14:paraId="1A0F3476" w14:textId="469D2080" w:rsidR="006A6A08" w:rsidRPr="007C5E1A" w:rsidRDefault="006A6A08" w:rsidP="000E385E">
      <w:pPr>
        <w:pStyle w:val="BodyRedDust"/>
        <w:spacing w:after="0"/>
        <w:ind w:left="518" w:hanging="331"/>
        <w:jc w:val="both"/>
        <w:rPr>
          <w:sz w:val="18"/>
        </w:rPr>
      </w:pPr>
      <w:r w:rsidRPr="007C5E1A">
        <w:rPr>
          <w:rFonts w:eastAsia="Calibri Light"/>
          <w:b/>
          <w:color w:val="17365D"/>
          <w:sz w:val="18"/>
        </w:rPr>
        <w:t>4.  Have an Organization Administrator grant Compute OS Login External User to each required external identity at the organization level.</w:t>
      </w:r>
      <w:r w:rsidR="00844C60" w:rsidRPr="007C5E1A">
        <w:rPr>
          <w:rFonts w:eastAsia="Calibri Light"/>
          <w:b/>
          <w:color w:val="17365D"/>
          <w:sz w:val="18"/>
        </w:rPr>
        <w:t xml:space="preserve"> </w:t>
      </w:r>
      <w:r w:rsidRPr="007C5E1A">
        <w:rPr>
          <w:rFonts w:eastAsia="Calibri Light"/>
          <w:b/>
          <w:color w:val="595959"/>
          <w:sz w:val="18"/>
        </w:rPr>
        <w:t>Run only when the project has an organization and the user is external</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F5189F" w14:paraId="730C0F40" w14:textId="77777777" w:rsidTr="002D2781">
        <w:trPr>
          <w:cantSplit/>
          <w:jc w:val="center"/>
        </w:trPr>
        <w:tc>
          <w:tcPr>
            <w:tcW w:w="10224" w:type="dxa"/>
            <w:shd w:val="clear" w:color="auto" w:fill="F2F2F2"/>
            <w:tcMar>
              <w:top w:w="100" w:type="dxa"/>
              <w:left w:w="150" w:type="dxa"/>
              <w:bottom w:w="100" w:type="dxa"/>
              <w:right w:w="150" w:type="dxa"/>
            </w:tcMar>
          </w:tcPr>
          <w:p w14:paraId="6C622B8C" w14:textId="77777777"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ORG_ID="173416320671"</w:t>
            </w:r>
          </w:p>
          <w:p w14:paraId="2A1482A2" w14:textId="77777777"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EXTERNAL_OSLOGIN_USERS=(</w:t>
            </w:r>
          </w:p>
          <w:p w14:paraId="64D81C64" w14:textId="5A9FB716"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 xml:space="preserve">  </w:t>
            </w:r>
            <w:r w:rsidR="0031245A" w:rsidRPr="00F5189F">
              <w:rPr>
                <w:rFonts w:ascii="Courier New" w:eastAsia="Courier New" w:hAnsi="Courier New"/>
                <w:color w:val="000000"/>
                <w:sz w:val="16"/>
                <w:szCs w:val="16"/>
              </w:rPr>
              <w:t>"</w:t>
            </w:r>
            <w:hyperlink r:id="rId36" w:history="1">
              <w:r w:rsidR="0031245A" w:rsidRPr="00F5189F">
                <w:rPr>
                  <w:rFonts w:ascii="Courier New" w:eastAsia="Courier New" w:hAnsi="Courier New"/>
                  <w:color w:val="000000"/>
                  <w:sz w:val="16"/>
                  <w:szCs w:val="16"/>
                </w:rPr>
                <w:t>1120anirban@gmail.com</w:t>
              </w:r>
            </w:hyperlink>
            <w:r w:rsidR="0031245A" w:rsidRPr="00F5189F">
              <w:rPr>
                <w:rFonts w:ascii="Courier New" w:eastAsia="Courier New" w:hAnsi="Courier New"/>
                <w:color w:val="000000"/>
                <w:sz w:val="16"/>
                <w:szCs w:val="16"/>
              </w:rPr>
              <w:t>"</w:t>
            </w:r>
          </w:p>
          <w:p w14:paraId="7DF702E5" w14:textId="2A0E9FE5" w:rsidR="0031245A" w:rsidRPr="00F5189F" w:rsidRDefault="0031245A"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 xml:space="preserve">  "anirban@anodiam.com"</w:t>
            </w:r>
          </w:p>
          <w:p w14:paraId="51C60FBA" w14:textId="77777777"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w:t>
            </w:r>
          </w:p>
          <w:p w14:paraId="26C3DDD9" w14:textId="77777777"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for member in "${EXTERNAL_OSLOGIN_USERS[@]}"; do</w:t>
            </w:r>
          </w:p>
          <w:p w14:paraId="2073A698" w14:textId="3A1BBBCB"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 xml:space="preserve">  echo "Granting OS Login External User to: ${me</w:t>
            </w:r>
            <w:r w:rsidR="000E385E">
              <w:rPr>
                <w:rFonts w:ascii="Courier New" w:eastAsia="Courier New" w:hAnsi="Courier New"/>
                <w:color w:val="000000"/>
                <w:sz w:val="16"/>
                <w:szCs w:val="16"/>
              </w:rPr>
              <w:t>mber}"</w:t>
            </w:r>
          </w:p>
          <w:p w14:paraId="0FCAD8E2" w14:textId="77777777"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 xml:space="preserve">  gcloud organizations add-iam-policy-binding "$ORG_ID" \</w:t>
            </w:r>
          </w:p>
          <w:p w14:paraId="529A5D97" w14:textId="7FB6F06A" w:rsidR="00BF66A0" w:rsidRPr="00F5189F" w:rsidRDefault="005915BD" w:rsidP="00BF66A0">
            <w:pPr>
              <w:spacing w:after="0" w:line="245" w:lineRule="auto"/>
              <w:rPr>
                <w:rFonts w:ascii="Courier New" w:eastAsia="Courier New" w:hAnsi="Courier New"/>
                <w:color w:val="000000"/>
                <w:sz w:val="16"/>
                <w:szCs w:val="16"/>
              </w:rPr>
            </w:pPr>
            <w:r>
              <w:rPr>
                <w:rFonts w:ascii="Courier New" w:eastAsia="Courier New" w:hAnsi="Courier New"/>
                <w:color w:val="000000"/>
                <w:sz w:val="16"/>
                <w:szCs w:val="16"/>
              </w:rPr>
              <w:t xml:space="preserve">    --member="user:${member}" </w:t>
            </w:r>
            <w:r w:rsidR="00BF66A0" w:rsidRPr="00F5189F">
              <w:rPr>
                <w:rFonts w:ascii="Courier New" w:eastAsia="Courier New" w:hAnsi="Courier New"/>
                <w:color w:val="000000"/>
                <w:sz w:val="16"/>
                <w:szCs w:val="16"/>
              </w:rPr>
              <w:t>--role="role</w:t>
            </w:r>
            <w:r>
              <w:rPr>
                <w:rFonts w:ascii="Courier New" w:eastAsia="Courier New" w:hAnsi="Courier New"/>
                <w:color w:val="000000"/>
                <w:sz w:val="16"/>
                <w:szCs w:val="16"/>
              </w:rPr>
              <w:t xml:space="preserve">s/compute.osLoginExternalUser"  --condition=None </w:t>
            </w:r>
            <w:r w:rsidR="00BF66A0" w:rsidRPr="00F5189F">
              <w:rPr>
                <w:rFonts w:ascii="Courier New" w:eastAsia="Courier New" w:hAnsi="Courier New"/>
                <w:color w:val="000000"/>
                <w:sz w:val="16"/>
                <w:szCs w:val="16"/>
              </w:rPr>
              <w:t>--quiet</w:t>
            </w:r>
          </w:p>
          <w:p w14:paraId="545C4691" w14:textId="48BA9D48" w:rsidR="00BF66A0" w:rsidRPr="00F5189F" w:rsidRDefault="00CD305C" w:rsidP="00BF66A0">
            <w:pPr>
              <w:spacing w:after="0" w:line="245" w:lineRule="auto"/>
              <w:rPr>
                <w:sz w:val="16"/>
                <w:szCs w:val="16"/>
              </w:rPr>
            </w:pPr>
            <w:r>
              <w:rPr>
                <w:rFonts w:ascii="Courier New" w:eastAsia="Courier New" w:hAnsi="Courier New"/>
                <w:color w:val="000000"/>
                <w:sz w:val="16"/>
                <w:szCs w:val="16"/>
              </w:rPr>
              <w:t>D</w:t>
            </w:r>
            <w:r w:rsidR="00BF66A0" w:rsidRPr="00F5189F">
              <w:rPr>
                <w:rFonts w:ascii="Courier New" w:eastAsia="Courier New" w:hAnsi="Courier New"/>
                <w:color w:val="000000"/>
                <w:sz w:val="16"/>
                <w:szCs w:val="16"/>
              </w:rPr>
              <w:t>one</w:t>
            </w:r>
          </w:p>
        </w:tc>
      </w:tr>
    </w:tbl>
    <w:p w14:paraId="6E3CAA1D" w14:textId="4808052B" w:rsidR="0031245A" w:rsidRPr="00ED3F91" w:rsidRDefault="0031245A" w:rsidP="009A3EB3">
      <w:pPr>
        <w:pStyle w:val="pdq2pgselectionanchorcontainer"/>
        <w:spacing w:before="0" w:beforeAutospacing="0" w:after="0" w:afterAutospacing="0"/>
        <w:rPr>
          <w:rFonts w:ascii="Calibri Light" w:eastAsia="Calibri Light" w:hAnsi="Calibri Light" w:cstheme="minorBidi"/>
          <w:sz w:val="18"/>
          <w:szCs w:val="22"/>
          <w:lang w:val="en-US" w:eastAsia="en-US"/>
        </w:rPr>
      </w:pPr>
      <w:r w:rsidRPr="00ED3F91">
        <w:rPr>
          <w:rFonts w:ascii="Calibri Light" w:eastAsia="Calibri Light" w:hAnsi="Calibri Light" w:cstheme="minorBidi"/>
          <w:sz w:val="18"/>
          <w:szCs w:val="22"/>
          <w:lang w:val="en-US" w:eastAsia="en-US"/>
        </w:rPr>
        <w:t>Then verify all external OS Login users with:</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31245A" w14:paraId="6985B677" w14:textId="77777777" w:rsidTr="0053563A">
        <w:trPr>
          <w:cantSplit/>
          <w:jc w:val="center"/>
        </w:trPr>
        <w:tc>
          <w:tcPr>
            <w:tcW w:w="10224" w:type="dxa"/>
            <w:shd w:val="clear" w:color="auto" w:fill="F2F2F2"/>
            <w:tcMar>
              <w:top w:w="100" w:type="dxa"/>
              <w:left w:w="150" w:type="dxa"/>
              <w:bottom w:w="100" w:type="dxa"/>
              <w:right w:w="150" w:type="dxa"/>
            </w:tcMar>
          </w:tcPr>
          <w:p w14:paraId="3DBA41FE" w14:textId="64C292EC" w:rsidR="0031245A" w:rsidRPr="005559E0" w:rsidRDefault="0031245A" w:rsidP="0031245A">
            <w:pPr>
              <w:pStyle w:val="HTMLPreformatted"/>
              <w:rPr>
                <w:rStyle w:val="HTMLCode"/>
                <w:rFonts w:eastAsiaTheme="majorEastAsia"/>
                <w:sz w:val="16"/>
              </w:rPr>
            </w:pPr>
            <w:r w:rsidRPr="005559E0">
              <w:rPr>
                <w:rStyle w:val="HTMLCode"/>
                <w:rFonts w:eastAsiaTheme="majorEastAsia"/>
                <w:sz w:val="16"/>
              </w:rPr>
              <w:t xml:space="preserve">gcloud organizations get-iam-policy </w:t>
            </w:r>
            <w:r w:rsidRPr="005559E0">
              <w:rPr>
                <w:rStyle w:val="k"/>
                <w:rFonts w:eastAsiaTheme="majorEastAsia"/>
                <w:sz w:val="16"/>
              </w:rPr>
              <w:t>"</w:t>
            </w:r>
            <w:r w:rsidRPr="005559E0">
              <w:rPr>
                <w:rStyle w:val="m"/>
                <w:rFonts w:eastAsiaTheme="majorEastAsia"/>
                <w:sz w:val="16"/>
              </w:rPr>
              <w:t>$ORG_ID</w:t>
            </w:r>
            <w:r w:rsidRPr="005559E0">
              <w:rPr>
                <w:rStyle w:val="k"/>
                <w:rFonts w:eastAsiaTheme="majorEastAsia"/>
                <w:sz w:val="16"/>
              </w:rPr>
              <w:t>"</w:t>
            </w:r>
            <w:r w:rsidR="000E385E">
              <w:rPr>
                <w:rStyle w:val="HTMLCode"/>
                <w:rFonts w:eastAsiaTheme="majorEastAsia"/>
                <w:sz w:val="16"/>
              </w:rPr>
              <w:t xml:space="preserve"> </w:t>
            </w:r>
            <w:r w:rsidRPr="005559E0">
              <w:rPr>
                <w:rStyle w:val="n"/>
                <w:rFonts w:eastAsiaTheme="majorEastAsia"/>
                <w:sz w:val="16"/>
              </w:rPr>
              <w:t>--flatten</w:t>
            </w:r>
            <w:r w:rsidRPr="005559E0">
              <w:rPr>
                <w:rStyle w:val="g"/>
                <w:rFonts w:eastAsiaTheme="majorEastAsia"/>
                <w:sz w:val="16"/>
              </w:rPr>
              <w:t>=</w:t>
            </w:r>
            <w:r w:rsidRPr="005559E0">
              <w:rPr>
                <w:rStyle w:val="k"/>
                <w:rFonts w:eastAsiaTheme="majorEastAsia"/>
                <w:sz w:val="16"/>
              </w:rPr>
              <w:t>"bindings[].members"</w:t>
            </w:r>
            <w:r w:rsidRPr="005559E0">
              <w:rPr>
                <w:rStyle w:val="HTMLCode"/>
                <w:rFonts w:eastAsiaTheme="majorEastAsia"/>
                <w:sz w:val="16"/>
              </w:rPr>
              <w:t xml:space="preserve"> \</w:t>
            </w:r>
          </w:p>
          <w:p w14:paraId="2D829078" w14:textId="77777777" w:rsidR="0031245A" w:rsidRPr="005559E0" w:rsidRDefault="0031245A" w:rsidP="0031245A">
            <w:pPr>
              <w:pStyle w:val="HTMLPreformatted"/>
              <w:rPr>
                <w:rStyle w:val="HTMLCode"/>
                <w:rFonts w:eastAsiaTheme="majorEastAsia"/>
                <w:sz w:val="16"/>
              </w:rPr>
            </w:pPr>
            <w:r w:rsidRPr="005559E0">
              <w:rPr>
                <w:rStyle w:val="HTMLCode"/>
                <w:rFonts w:eastAsiaTheme="majorEastAsia"/>
                <w:sz w:val="16"/>
              </w:rPr>
              <w:t xml:space="preserve">  </w:t>
            </w:r>
            <w:r w:rsidRPr="005559E0">
              <w:rPr>
                <w:rStyle w:val="n"/>
                <w:rFonts w:eastAsiaTheme="majorEastAsia"/>
                <w:sz w:val="16"/>
              </w:rPr>
              <w:t>--filter</w:t>
            </w:r>
            <w:r w:rsidRPr="005559E0">
              <w:rPr>
                <w:rStyle w:val="g"/>
                <w:rFonts w:eastAsiaTheme="majorEastAsia"/>
                <w:sz w:val="16"/>
              </w:rPr>
              <w:t>=</w:t>
            </w:r>
            <w:r w:rsidRPr="005559E0">
              <w:rPr>
                <w:rStyle w:val="k"/>
                <w:rFonts w:eastAsiaTheme="majorEastAsia"/>
                <w:sz w:val="16"/>
              </w:rPr>
              <w:t>"bindings.role:roles/compute.osLoginExternalUser"</w:t>
            </w:r>
            <w:r w:rsidRPr="005559E0">
              <w:rPr>
                <w:rStyle w:val="HTMLCode"/>
                <w:rFonts w:eastAsiaTheme="majorEastAsia"/>
                <w:sz w:val="16"/>
              </w:rPr>
              <w:t xml:space="preserve"> \</w:t>
            </w:r>
          </w:p>
          <w:p w14:paraId="35506D81" w14:textId="194BDECB" w:rsidR="0031245A" w:rsidRDefault="0031245A" w:rsidP="0031245A">
            <w:pPr>
              <w:pStyle w:val="HTMLPreformatted"/>
            </w:pPr>
            <w:r w:rsidRPr="005559E0">
              <w:rPr>
                <w:rStyle w:val="HTMLCode"/>
                <w:rFonts w:eastAsiaTheme="majorEastAsia"/>
                <w:sz w:val="16"/>
              </w:rPr>
              <w:t xml:space="preserve">  </w:t>
            </w:r>
            <w:r w:rsidRPr="005559E0">
              <w:rPr>
                <w:rStyle w:val="n"/>
                <w:rFonts w:eastAsiaTheme="majorEastAsia"/>
                <w:sz w:val="16"/>
              </w:rPr>
              <w:t>--format</w:t>
            </w:r>
            <w:r w:rsidRPr="005559E0">
              <w:rPr>
                <w:rStyle w:val="g"/>
                <w:rFonts w:eastAsiaTheme="majorEastAsia"/>
                <w:sz w:val="16"/>
              </w:rPr>
              <w:t>=</w:t>
            </w:r>
            <w:r w:rsidRPr="005559E0">
              <w:rPr>
                <w:rStyle w:val="k"/>
                <w:rFonts w:eastAsiaTheme="majorEastAsia"/>
                <w:sz w:val="16"/>
              </w:rPr>
              <w:t>"table(bindings.role,bindings.members)"</w:t>
            </w:r>
          </w:p>
        </w:tc>
      </w:tr>
    </w:tbl>
    <w:p w14:paraId="1457E1DF" w14:textId="01E792FD" w:rsidR="0031245A" w:rsidRPr="00ED3F91" w:rsidRDefault="009E76B3" w:rsidP="009A3EB3">
      <w:pPr>
        <w:pStyle w:val="pdq2pgselectionanchorcontainer"/>
        <w:spacing w:before="0" w:beforeAutospacing="0" w:after="0" w:afterAutospacing="0"/>
        <w:rPr>
          <w:rFonts w:ascii="Calibri Light" w:eastAsia="Calibri Light" w:hAnsi="Calibri Light" w:cstheme="minorBidi"/>
          <w:sz w:val="18"/>
          <w:szCs w:val="22"/>
          <w:lang w:val="en-US" w:eastAsia="en-US"/>
        </w:rPr>
      </w:pPr>
      <w:r>
        <w:rPr>
          <w:rFonts w:ascii="Calibri Light" w:eastAsia="Calibri Light" w:hAnsi="Calibri Light" w:cstheme="minorBidi"/>
          <w:sz w:val="18"/>
          <w:szCs w:val="22"/>
          <w:lang w:val="en-US" w:eastAsia="en-US"/>
        </w:rPr>
        <w:t>You should see all seven</w:t>
      </w:r>
      <w:r w:rsidR="0031245A" w:rsidRPr="00ED3F91">
        <w:rPr>
          <w:rFonts w:ascii="Calibri Light" w:eastAsia="Calibri Light" w:hAnsi="Calibri Light" w:cstheme="minorBidi"/>
          <w:sz w:val="18"/>
          <w:szCs w:val="22"/>
          <w:lang w:val="en-US" w:eastAsia="en-US"/>
        </w:rPr>
        <w:t xml:space="preserve"> users:</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31245A" w:rsidRPr="00F5189F" w14:paraId="5FB37D3A" w14:textId="77777777" w:rsidTr="00844C60">
        <w:trPr>
          <w:cantSplit/>
          <w:jc w:val="center"/>
        </w:trPr>
        <w:tc>
          <w:tcPr>
            <w:tcW w:w="10224" w:type="dxa"/>
            <w:shd w:val="clear" w:color="auto" w:fill="F2F2F2"/>
            <w:tcMar>
              <w:top w:w="100" w:type="dxa"/>
              <w:left w:w="150" w:type="dxa"/>
              <w:bottom w:w="100" w:type="dxa"/>
              <w:right w:w="150" w:type="dxa"/>
            </w:tcMar>
          </w:tcPr>
          <w:p w14:paraId="518A3889" w14:textId="746EC0B8" w:rsidR="00AA5C06" w:rsidRPr="00F5189F" w:rsidRDefault="0031245A" w:rsidP="0031245A">
            <w:pPr>
              <w:pStyle w:val="HTMLPreformatted"/>
              <w:rPr>
                <w:rStyle w:val="HTMLCode"/>
                <w:rFonts w:eastAsiaTheme="majorEastAsia"/>
                <w:sz w:val="16"/>
                <w:szCs w:val="16"/>
              </w:rPr>
            </w:pPr>
            <w:r w:rsidRPr="00F5189F">
              <w:rPr>
                <w:rStyle w:val="HTMLCode"/>
                <w:rFonts w:eastAsiaTheme="majorEastAsia"/>
                <w:sz w:val="16"/>
                <w:szCs w:val="16"/>
              </w:rPr>
              <w:t>1120anirban@gmail.com</w:t>
            </w:r>
          </w:p>
          <w:p w14:paraId="72591CD1" w14:textId="3CA9CECD" w:rsidR="0031245A" w:rsidRPr="00F5189F" w:rsidRDefault="008C1B1C" w:rsidP="0053563A">
            <w:pPr>
              <w:pStyle w:val="HTMLPreformatted"/>
              <w:rPr>
                <w:sz w:val="16"/>
                <w:szCs w:val="16"/>
              </w:rPr>
            </w:pPr>
            <w:hyperlink r:id="rId37" w:history="1">
              <w:r w:rsidR="00ED5B0A" w:rsidRPr="00A56C80">
                <w:rPr>
                  <w:rStyle w:val="Hyperlink"/>
                  <w:rFonts w:eastAsiaTheme="majorEastAsia"/>
                  <w:sz w:val="16"/>
                  <w:szCs w:val="16"/>
                </w:rPr>
                <w:t>anirban@anodiam.com</w:t>
              </w:r>
            </w:hyperlink>
          </w:p>
        </w:tc>
      </w:tr>
      <w:tr w:rsidR="006A6A08" w14:paraId="6AD9AAA5" w14:textId="77777777" w:rsidTr="00844C60">
        <w:tblPrEx>
          <w:tblBorders>
            <w:top w:val="single" w:sz="7" w:space="0" w:color="C00000"/>
            <w:left w:val="single" w:sz="7" w:space="0" w:color="C00000"/>
            <w:bottom w:val="single" w:sz="7" w:space="0" w:color="C00000"/>
            <w:right w:val="single" w:sz="7" w:space="0" w:color="C00000"/>
            <w:insideH w:val="single" w:sz="7" w:space="0" w:color="C00000"/>
            <w:insideV w:val="single" w:sz="7" w:space="0" w:color="C00000"/>
          </w:tblBorders>
        </w:tblPrEx>
        <w:trPr>
          <w:cantSplit/>
          <w:jc w:val="center"/>
        </w:trPr>
        <w:tc>
          <w:tcPr>
            <w:tcW w:w="10224" w:type="dxa"/>
            <w:shd w:val="clear" w:color="auto" w:fill="FCE4D6"/>
            <w:tcMar>
              <w:top w:w="120" w:type="dxa"/>
              <w:left w:w="150" w:type="dxa"/>
              <w:bottom w:w="120" w:type="dxa"/>
              <w:right w:w="150" w:type="dxa"/>
            </w:tcMar>
          </w:tcPr>
          <w:p w14:paraId="375C4BEE" w14:textId="5648AC88" w:rsidR="006A6A08" w:rsidRDefault="00ED3F91" w:rsidP="00FB662D">
            <w:pPr>
              <w:spacing w:after="0"/>
              <w:jc w:val="both"/>
            </w:pPr>
            <w:r w:rsidRPr="00ED3F91">
              <w:rPr>
                <w:rFonts w:ascii="Calibri Light" w:eastAsia="Calibri Light" w:hAnsi="Calibri Light" w:cs="Calibri Light"/>
                <w:b/>
                <w:color w:val="C00000"/>
                <w:sz w:val="18"/>
              </w:rPr>
              <w:t>Important authority boundary:</w:t>
            </w:r>
            <w:r w:rsidR="00FB662D">
              <w:rPr>
                <w:rFonts w:ascii="Calibri Light" w:eastAsia="Calibri Light" w:hAnsi="Calibri Light" w:cs="Calibri Light"/>
                <w:b/>
                <w:color w:val="C00000"/>
                <w:sz w:val="18"/>
              </w:rPr>
              <w:t xml:space="preserve"> </w:t>
            </w:r>
            <w:r w:rsidR="006A6A08" w:rsidRPr="00ED3F91">
              <w:rPr>
                <w:rFonts w:ascii="Calibri Light" w:eastAsia="Calibri Light" w:hAnsi="Calibri Light" w:cs="Calibri Light"/>
                <w:sz w:val="18"/>
              </w:rPr>
              <w:t>Being Owner of reddust-development does not automatically make red.dust.proj@gmail.com an Organization Administrator. If this role is required and the owner lacks organization-level IAM authority, the organization administrator must perform this specific grant.</w:t>
            </w:r>
          </w:p>
        </w:tc>
      </w:tr>
    </w:tbl>
    <w:p w14:paraId="7943F005" w14:textId="16B3CD1A" w:rsidR="009367B9" w:rsidRPr="003372D3" w:rsidRDefault="00B373B1" w:rsidP="009367B9">
      <w:pPr>
        <w:pStyle w:val="HTMLPreformatted"/>
        <w:rPr>
          <w:rStyle w:val="HTMLCode"/>
          <w:rFonts w:ascii="Calibri Light" w:eastAsiaTheme="majorEastAsia" w:hAnsi="Calibri Light" w:cs="Calibri Light"/>
          <w:sz w:val="18"/>
        </w:rPr>
      </w:pPr>
      <w:r w:rsidRPr="003372D3">
        <w:rPr>
          <w:rFonts w:ascii="Calibri Light" w:eastAsia="Calibri Light" w:hAnsi="Calibri Light"/>
          <w:sz w:val="18"/>
        </w:rPr>
        <w:t xml:space="preserve">Check whether the identity </w:t>
      </w:r>
      <w:r w:rsidRPr="003372D3">
        <w:rPr>
          <w:rFonts w:eastAsia="Calibri Light"/>
          <w:sz w:val="18"/>
        </w:rPr>
        <w:t>red.dust.proj@gmail.com</w:t>
      </w:r>
      <w:r w:rsidRPr="003372D3">
        <w:rPr>
          <w:rFonts w:ascii="Calibri Light" w:eastAsia="Calibri Light" w:hAnsi="Calibri Light"/>
          <w:sz w:val="18"/>
        </w:rPr>
        <w:t xml:space="preserve"> </w:t>
      </w:r>
      <w:r w:rsidR="009367B9" w:rsidRPr="003372D3">
        <w:rPr>
          <w:rFonts w:ascii="Calibri Light" w:hAnsi="Calibri Light" w:cs="Calibri Light"/>
          <w:sz w:val="18"/>
        </w:rPr>
        <w:t xml:space="preserve">is an </w:t>
      </w:r>
      <w:r w:rsidR="009367B9" w:rsidRPr="003372D3">
        <w:rPr>
          <w:rStyle w:val="Strong"/>
          <w:rFonts w:ascii="Calibri Light" w:eastAsiaTheme="majorEastAsia" w:hAnsi="Calibri Light" w:cs="Calibri Light"/>
          <w:sz w:val="18"/>
        </w:rPr>
        <w:t>Organization Administrator</w:t>
      </w:r>
      <w:r w:rsidR="009367B9" w:rsidRPr="003372D3">
        <w:rPr>
          <w:rFonts w:ascii="Calibri Light" w:eastAsia="Calibri Light" w:hAnsi="Calibri Light" w:cs="Calibri Light"/>
          <w:sz w:val="18"/>
        </w:rPr>
        <w:t xml:space="preserve">, i.e. has </w:t>
      </w:r>
      <w:r w:rsidR="009367B9" w:rsidRPr="003372D3">
        <w:rPr>
          <w:rStyle w:val="HTMLCode"/>
          <w:rFonts w:eastAsiaTheme="majorEastAsia"/>
          <w:sz w:val="18"/>
        </w:rPr>
        <w:t>roles/resourcemanager.organizationAdmin</w:t>
      </w:r>
      <w:r w:rsidR="009367B9" w:rsidRPr="003372D3">
        <w:rPr>
          <w:rStyle w:val="HTMLCode"/>
          <w:rFonts w:ascii="Calibri Light" w:eastAsiaTheme="majorEastAsia" w:hAnsi="Calibri Light" w:cs="Calibri Light"/>
          <w:sz w:val="18"/>
        </w:rPr>
        <w:t xml:space="preserve"> access.</w:t>
      </w:r>
    </w:p>
    <w:tbl>
      <w:tblPr>
        <w:tblW w:w="10224"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9367B9" w14:paraId="441118BF" w14:textId="77777777" w:rsidTr="002E08A2">
        <w:trPr>
          <w:cantSplit/>
          <w:jc w:val="center"/>
        </w:trPr>
        <w:tc>
          <w:tcPr>
            <w:tcW w:w="10224" w:type="dxa"/>
            <w:shd w:val="clear" w:color="auto" w:fill="F2F2F2"/>
            <w:tcMar>
              <w:top w:w="100" w:type="dxa"/>
              <w:left w:w="150" w:type="dxa"/>
              <w:bottom w:w="100" w:type="dxa"/>
              <w:right w:w="150" w:type="dxa"/>
            </w:tcMar>
          </w:tcPr>
          <w:p w14:paraId="3D1FD38B" w14:textId="52A2292D" w:rsidR="009367B9" w:rsidRPr="002E08A2" w:rsidRDefault="009367B9" w:rsidP="009367B9">
            <w:pPr>
              <w:pStyle w:val="HTMLPreformatted"/>
              <w:rPr>
                <w:rStyle w:val="HTMLCode"/>
                <w:rFonts w:eastAsiaTheme="majorEastAsia"/>
                <w:sz w:val="16"/>
              </w:rPr>
            </w:pPr>
            <w:r w:rsidRPr="002E08A2">
              <w:rPr>
                <w:rStyle w:val="HTMLCode"/>
                <w:rFonts w:eastAsiaTheme="majorEastAsia"/>
                <w:sz w:val="16"/>
              </w:rPr>
              <w:t xml:space="preserve">gcloud organizations get-iam-policy </w:t>
            </w:r>
            <w:r w:rsidRPr="002E08A2">
              <w:rPr>
                <w:rStyle w:val="k"/>
                <w:rFonts w:eastAsiaTheme="majorEastAsia"/>
                <w:sz w:val="16"/>
              </w:rPr>
              <w:t>"</w:t>
            </w:r>
            <w:r w:rsidRPr="002E08A2">
              <w:rPr>
                <w:rStyle w:val="m"/>
                <w:rFonts w:eastAsiaTheme="majorEastAsia"/>
                <w:sz w:val="16"/>
              </w:rPr>
              <w:t>$ORG_ID</w:t>
            </w:r>
            <w:r w:rsidRPr="002E08A2">
              <w:rPr>
                <w:rStyle w:val="k"/>
                <w:rFonts w:eastAsiaTheme="majorEastAsia"/>
                <w:sz w:val="16"/>
              </w:rPr>
              <w:t>"</w:t>
            </w:r>
            <w:r w:rsidRPr="002E08A2">
              <w:rPr>
                <w:rStyle w:val="HTMLCode"/>
                <w:rFonts w:eastAsiaTheme="majorEastAsia"/>
                <w:sz w:val="16"/>
              </w:rPr>
              <w:t xml:space="preserve"> </w:t>
            </w:r>
            <w:r w:rsidRPr="002E08A2">
              <w:rPr>
                <w:rStyle w:val="n"/>
                <w:rFonts w:eastAsiaTheme="majorEastAsia"/>
                <w:sz w:val="16"/>
              </w:rPr>
              <w:t>--flatten</w:t>
            </w:r>
            <w:r w:rsidRPr="002E08A2">
              <w:rPr>
                <w:rStyle w:val="g"/>
                <w:rFonts w:eastAsiaTheme="majorEastAsia"/>
                <w:sz w:val="16"/>
              </w:rPr>
              <w:t>=</w:t>
            </w:r>
            <w:r w:rsidRPr="002E08A2">
              <w:rPr>
                <w:rStyle w:val="k"/>
                <w:rFonts w:eastAsiaTheme="majorEastAsia"/>
                <w:sz w:val="16"/>
              </w:rPr>
              <w:t>"bindings[].members"</w:t>
            </w:r>
            <w:r w:rsidRPr="002E08A2">
              <w:rPr>
                <w:rStyle w:val="HTMLCode"/>
                <w:rFonts w:eastAsiaTheme="majorEastAsia"/>
                <w:sz w:val="16"/>
              </w:rPr>
              <w:t xml:space="preserve"> \</w:t>
            </w:r>
          </w:p>
          <w:p w14:paraId="09035C28" w14:textId="77777777" w:rsidR="009367B9" w:rsidRPr="002E08A2" w:rsidRDefault="009367B9" w:rsidP="009367B9">
            <w:pPr>
              <w:pStyle w:val="HTMLPreformatted"/>
              <w:rPr>
                <w:rStyle w:val="HTMLCode"/>
                <w:rFonts w:eastAsiaTheme="majorEastAsia"/>
                <w:sz w:val="16"/>
              </w:rPr>
            </w:pPr>
            <w:r w:rsidRPr="002E08A2">
              <w:rPr>
                <w:rStyle w:val="HTMLCode"/>
                <w:rFonts w:eastAsiaTheme="majorEastAsia"/>
                <w:sz w:val="16"/>
              </w:rPr>
              <w:t xml:space="preserve">  </w:t>
            </w:r>
            <w:r w:rsidRPr="002E08A2">
              <w:rPr>
                <w:rStyle w:val="n"/>
                <w:rFonts w:eastAsiaTheme="majorEastAsia"/>
                <w:sz w:val="16"/>
              </w:rPr>
              <w:t>--filter</w:t>
            </w:r>
            <w:r w:rsidRPr="002E08A2">
              <w:rPr>
                <w:rStyle w:val="g"/>
                <w:rFonts w:eastAsiaTheme="majorEastAsia"/>
                <w:sz w:val="16"/>
              </w:rPr>
              <w:t>=</w:t>
            </w:r>
            <w:r w:rsidRPr="002E08A2">
              <w:rPr>
                <w:rStyle w:val="k"/>
                <w:rFonts w:eastAsiaTheme="majorEastAsia"/>
                <w:sz w:val="16"/>
              </w:rPr>
              <w:t>"bindings.members:user:red.dust.proj@gmail.com"</w:t>
            </w:r>
            <w:r w:rsidRPr="002E08A2">
              <w:rPr>
                <w:rStyle w:val="HTMLCode"/>
                <w:rFonts w:eastAsiaTheme="majorEastAsia"/>
                <w:sz w:val="16"/>
              </w:rPr>
              <w:t xml:space="preserve"> \</w:t>
            </w:r>
          </w:p>
          <w:p w14:paraId="37F16DE1" w14:textId="6BA4AF72" w:rsidR="009367B9" w:rsidRDefault="009367B9" w:rsidP="0053563A">
            <w:pPr>
              <w:pStyle w:val="HTMLPreformatted"/>
            </w:pPr>
            <w:r w:rsidRPr="002E08A2">
              <w:rPr>
                <w:rStyle w:val="HTMLCode"/>
                <w:rFonts w:eastAsiaTheme="majorEastAsia"/>
                <w:sz w:val="16"/>
              </w:rPr>
              <w:t xml:space="preserve">  </w:t>
            </w:r>
            <w:r w:rsidRPr="002E08A2">
              <w:rPr>
                <w:rStyle w:val="n"/>
                <w:rFonts w:eastAsiaTheme="majorEastAsia"/>
                <w:sz w:val="16"/>
              </w:rPr>
              <w:t>--format</w:t>
            </w:r>
            <w:r w:rsidRPr="002E08A2">
              <w:rPr>
                <w:rStyle w:val="g"/>
                <w:rFonts w:eastAsiaTheme="majorEastAsia"/>
                <w:sz w:val="16"/>
              </w:rPr>
              <w:t>=</w:t>
            </w:r>
            <w:r w:rsidRPr="002E08A2">
              <w:rPr>
                <w:rStyle w:val="k"/>
                <w:rFonts w:eastAsiaTheme="majorEastAsia"/>
                <w:sz w:val="16"/>
              </w:rPr>
              <w:t>"table(bindings.role,bindings.members)"</w:t>
            </w:r>
          </w:p>
        </w:tc>
      </w:tr>
    </w:tbl>
    <w:p w14:paraId="7EF3A760" w14:textId="77777777" w:rsidR="006A6A08" w:rsidRPr="006C38BE" w:rsidRDefault="006A6A08" w:rsidP="007244E1">
      <w:pPr>
        <w:pStyle w:val="Heading3"/>
        <w:spacing w:before="0" w:after="0"/>
        <w:rPr>
          <w:rFonts w:ascii="Calibri Light" w:hAnsi="Calibri Light" w:cs="Calibri Light"/>
        </w:rPr>
      </w:pPr>
      <w:bookmarkStart w:id="34" w:name="_Toc242985931"/>
      <w:r w:rsidRPr="006C38BE">
        <w:rPr>
          <w:rFonts w:ascii="Calibri Light" w:hAnsi="Calibri Light" w:cs="Calibri Light"/>
        </w:rPr>
        <w:t>20.5.12 — Verify the complete project-level IAM before VM creation</w:t>
      </w:r>
      <w:bookmarkEnd w:id="34"/>
    </w:p>
    <w:p w14:paraId="64690143" w14:textId="77777777" w:rsidR="006A6A08" w:rsidRPr="00281FA9" w:rsidRDefault="006A6A08" w:rsidP="007244E1">
      <w:pPr>
        <w:pStyle w:val="BodyRedDust"/>
        <w:spacing w:after="0"/>
        <w:ind w:left="374"/>
        <w:jc w:val="both"/>
        <w:rPr>
          <w:sz w:val="18"/>
        </w:rPr>
      </w:pPr>
      <w:r w:rsidRPr="00281FA9">
        <w:rPr>
          <w:rFonts w:eastAsia="Calibri Light"/>
          <w:sz w:val="18"/>
        </w:rPr>
        <w:t>Run the following report from the owner account. It should show the owner, the three administrator identities with their administrator roles, and the three developer identities with Compute Viewer.</w:t>
      </w:r>
    </w:p>
    <w:tbl>
      <w:tblPr>
        <w:tblW w:w="10225"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729"/>
        <w:gridCol w:w="4824"/>
        <w:gridCol w:w="3672"/>
      </w:tblGrid>
      <w:tr w:rsidR="006A6A08" w14:paraId="7798A345" w14:textId="77777777" w:rsidTr="007244E1">
        <w:trPr>
          <w:cantSplit/>
          <w:jc w:val="center"/>
        </w:trPr>
        <w:tc>
          <w:tcPr>
            <w:tcW w:w="10224" w:type="dxa"/>
            <w:gridSpan w:val="3"/>
            <w:shd w:val="clear" w:color="auto" w:fill="F2F2F2"/>
            <w:tcMar>
              <w:top w:w="100" w:type="dxa"/>
              <w:left w:w="150" w:type="dxa"/>
              <w:bottom w:w="100" w:type="dxa"/>
              <w:right w:w="150" w:type="dxa"/>
            </w:tcMar>
          </w:tcPr>
          <w:p w14:paraId="2B625D0E" w14:textId="77777777" w:rsidR="006A6A08" w:rsidRDefault="006A6A08" w:rsidP="002D2781">
            <w:pPr>
              <w:spacing w:after="0" w:line="245" w:lineRule="auto"/>
            </w:pPr>
            <w:r w:rsidRPr="00695328">
              <w:rPr>
                <w:rFonts w:ascii="Courier New" w:eastAsia="Courier New" w:hAnsi="Courier New"/>
                <w:color w:val="000000"/>
                <w:sz w:val="16"/>
              </w:rPr>
              <w:t>gcloud projects get-iam-policy "$PROJECT_ID" \</w:t>
            </w:r>
            <w:r w:rsidRPr="00695328">
              <w:rPr>
                <w:rFonts w:ascii="Calibri Light" w:eastAsia="Calibri Light" w:hAnsi="Calibri Light"/>
                <w:sz w:val="22"/>
              </w:rPr>
              <w:br/>
            </w:r>
            <w:r w:rsidRPr="00695328">
              <w:rPr>
                <w:rFonts w:ascii="Courier New" w:eastAsia="Courier New" w:hAnsi="Courier New"/>
                <w:color w:val="000000"/>
                <w:sz w:val="16"/>
              </w:rPr>
              <w:t xml:space="preserve">  --flatten="bindings[].members" \</w:t>
            </w:r>
            <w:r w:rsidRPr="00695328">
              <w:rPr>
                <w:rFonts w:ascii="Calibri Light" w:eastAsia="Calibri Light" w:hAnsi="Calibri Light"/>
                <w:sz w:val="22"/>
              </w:rPr>
              <w:br/>
            </w:r>
            <w:r w:rsidRPr="00695328">
              <w:rPr>
                <w:rFonts w:ascii="Courier New" w:eastAsia="Courier New" w:hAnsi="Courier New"/>
                <w:color w:val="000000"/>
                <w:sz w:val="16"/>
              </w:rPr>
              <w:t xml:space="preserve">  --filter="bindings.members:user:*" \</w:t>
            </w:r>
            <w:r w:rsidRPr="00695328">
              <w:rPr>
                <w:rFonts w:ascii="Calibri Light" w:eastAsia="Calibri Light" w:hAnsi="Calibri Light"/>
                <w:sz w:val="22"/>
              </w:rPr>
              <w:br/>
            </w:r>
            <w:r w:rsidRPr="00695328">
              <w:rPr>
                <w:rFonts w:ascii="Courier New" w:eastAsia="Courier New" w:hAnsi="Courier New"/>
                <w:color w:val="000000"/>
                <w:sz w:val="16"/>
              </w:rPr>
              <w:t xml:space="preserve">  --sort-by="bindings.members,bindings.role" \</w:t>
            </w:r>
            <w:r w:rsidRPr="00695328">
              <w:rPr>
                <w:rFonts w:ascii="Calibri Light" w:eastAsia="Calibri Light" w:hAnsi="Calibri Light"/>
                <w:sz w:val="22"/>
              </w:rPr>
              <w:br/>
            </w:r>
            <w:r w:rsidRPr="00695328">
              <w:rPr>
                <w:rFonts w:ascii="Courier New" w:eastAsia="Courier New" w:hAnsi="Courier New"/>
                <w:color w:val="000000"/>
                <w:sz w:val="16"/>
              </w:rPr>
              <w:t xml:space="preserve">  --format="table(bindings.members,bindings.role)"</w:t>
            </w:r>
          </w:p>
        </w:tc>
      </w:tr>
      <w:tr w:rsidR="006A6A08" w14:paraId="1FBA4F67" w14:textId="77777777" w:rsidTr="007244E1">
        <w:tblPrEx>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Ex>
        <w:trPr>
          <w:cantSplit/>
          <w:tblHeader/>
          <w:jc w:val="center"/>
        </w:trPr>
        <w:tc>
          <w:tcPr>
            <w:tcW w:w="1728" w:type="dxa"/>
            <w:shd w:val="clear" w:color="auto" w:fill="17365D"/>
            <w:tcMar>
              <w:top w:w="90" w:type="dxa"/>
              <w:left w:w="90" w:type="dxa"/>
              <w:bottom w:w="90" w:type="dxa"/>
              <w:right w:w="90" w:type="dxa"/>
            </w:tcMar>
            <w:vAlign w:val="center"/>
          </w:tcPr>
          <w:p w14:paraId="1DD2FD01" w14:textId="77777777" w:rsidR="006A6A08" w:rsidRDefault="006A6A08" w:rsidP="002D2781">
            <w:pPr>
              <w:spacing w:after="0"/>
              <w:jc w:val="center"/>
            </w:pPr>
            <w:r>
              <w:rPr>
                <w:rFonts w:ascii="Calibri Light" w:eastAsia="Calibri Light" w:hAnsi="Calibri Light"/>
                <w:b/>
                <w:color w:val="FFFFFF"/>
                <w:sz w:val="15"/>
              </w:rPr>
              <w:t>Identity tier</w:t>
            </w:r>
          </w:p>
        </w:tc>
        <w:tc>
          <w:tcPr>
            <w:tcW w:w="4824" w:type="dxa"/>
            <w:shd w:val="clear" w:color="auto" w:fill="17365D"/>
            <w:tcMar>
              <w:top w:w="90" w:type="dxa"/>
              <w:left w:w="90" w:type="dxa"/>
              <w:bottom w:w="90" w:type="dxa"/>
              <w:right w:w="90" w:type="dxa"/>
            </w:tcMar>
            <w:vAlign w:val="center"/>
          </w:tcPr>
          <w:p w14:paraId="4240DC64" w14:textId="77777777" w:rsidR="006A6A08" w:rsidRDefault="006A6A08" w:rsidP="002D2781">
            <w:pPr>
              <w:spacing w:after="0"/>
              <w:jc w:val="center"/>
            </w:pPr>
            <w:r>
              <w:rPr>
                <w:rFonts w:ascii="Calibri Light" w:eastAsia="Calibri Light" w:hAnsi="Calibri Light"/>
                <w:b/>
                <w:color w:val="FFFFFF"/>
                <w:sz w:val="15"/>
              </w:rPr>
              <w:t>Must have before VM creation</w:t>
            </w:r>
          </w:p>
        </w:tc>
        <w:tc>
          <w:tcPr>
            <w:tcW w:w="3672" w:type="dxa"/>
            <w:shd w:val="clear" w:color="auto" w:fill="17365D"/>
            <w:tcMar>
              <w:top w:w="90" w:type="dxa"/>
              <w:left w:w="90" w:type="dxa"/>
              <w:bottom w:w="90" w:type="dxa"/>
              <w:right w:w="90" w:type="dxa"/>
            </w:tcMar>
            <w:vAlign w:val="center"/>
          </w:tcPr>
          <w:p w14:paraId="4D53B7AD" w14:textId="77777777" w:rsidR="006A6A08" w:rsidRDefault="006A6A08" w:rsidP="002D2781">
            <w:pPr>
              <w:spacing w:after="0"/>
              <w:jc w:val="center"/>
            </w:pPr>
            <w:r>
              <w:rPr>
                <w:rFonts w:ascii="Calibri Light" w:eastAsia="Calibri Light" w:hAnsi="Calibri Light"/>
                <w:b/>
                <w:color w:val="FFFFFF"/>
                <w:sz w:val="15"/>
              </w:rPr>
              <w:t>Must NOT receive merely for this step</w:t>
            </w:r>
          </w:p>
        </w:tc>
      </w:tr>
      <w:tr w:rsidR="006A6A08" w14:paraId="42CBB3E9" w14:textId="77777777" w:rsidTr="007244E1">
        <w:tblPrEx>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Ex>
        <w:trPr>
          <w:cantSplit/>
          <w:jc w:val="center"/>
        </w:trPr>
        <w:tc>
          <w:tcPr>
            <w:tcW w:w="1728" w:type="dxa"/>
            <w:tcMar>
              <w:top w:w="80" w:type="dxa"/>
              <w:left w:w="85" w:type="dxa"/>
              <w:bottom w:w="80" w:type="dxa"/>
              <w:right w:w="85" w:type="dxa"/>
            </w:tcMar>
          </w:tcPr>
          <w:p w14:paraId="4984D6F1" w14:textId="77777777" w:rsidR="006A6A08" w:rsidRDefault="006A6A08" w:rsidP="002D2781">
            <w:pPr>
              <w:spacing w:after="0"/>
            </w:pPr>
            <w:r>
              <w:rPr>
                <w:rFonts w:ascii="Calibri Light" w:eastAsia="Calibri Light" w:hAnsi="Calibri Light"/>
                <w:sz w:val="15"/>
              </w:rPr>
              <w:t>Owner</w:t>
            </w:r>
          </w:p>
        </w:tc>
        <w:tc>
          <w:tcPr>
            <w:tcW w:w="4824" w:type="dxa"/>
            <w:tcMar>
              <w:top w:w="80" w:type="dxa"/>
              <w:left w:w="85" w:type="dxa"/>
              <w:bottom w:w="80" w:type="dxa"/>
              <w:right w:w="85" w:type="dxa"/>
            </w:tcMar>
          </w:tcPr>
          <w:p w14:paraId="0836C20E" w14:textId="77777777" w:rsidR="006A6A08" w:rsidRDefault="006A6A08" w:rsidP="002D2781">
            <w:pPr>
              <w:spacing w:after="0"/>
            </w:pPr>
            <w:r>
              <w:rPr>
                <w:rFonts w:ascii="Calibri Light" w:eastAsia="Calibri Light" w:hAnsi="Calibri Light"/>
                <w:sz w:val="15"/>
              </w:rPr>
              <w:t>Owner</w:t>
            </w:r>
          </w:p>
        </w:tc>
        <w:tc>
          <w:tcPr>
            <w:tcW w:w="3672" w:type="dxa"/>
            <w:tcMar>
              <w:top w:w="80" w:type="dxa"/>
              <w:left w:w="85" w:type="dxa"/>
              <w:bottom w:w="80" w:type="dxa"/>
              <w:right w:w="85" w:type="dxa"/>
            </w:tcMar>
          </w:tcPr>
          <w:p w14:paraId="37BF5925" w14:textId="77777777" w:rsidR="006A6A08" w:rsidRDefault="006A6A08" w:rsidP="002D2781">
            <w:pPr>
              <w:spacing w:after="0"/>
            </w:pPr>
            <w:r>
              <w:rPr>
                <w:rFonts w:ascii="Calibri Light" w:eastAsia="Calibri Light" w:hAnsi="Calibri Light"/>
                <w:sz w:val="15"/>
              </w:rPr>
              <w:t>N/A</w:t>
            </w:r>
          </w:p>
        </w:tc>
      </w:tr>
      <w:tr w:rsidR="006A6A08" w14:paraId="1A32D931" w14:textId="77777777" w:rsidTr="007244E1">
        <w:tblPrEx>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Ex>
        <w:trPr>
          <w:cantSplit/>
          <w:jc w:val="center"/>
        </w:trPr>
        <w:tc>
          <w:tcPr>
            <w:tcW w:w="1728" w:type="dxa"/>
            <w:shd w:val="clear" w:color="auto" w:fill="F8FBFD"/>
            <w:tcMar>
              <w:top w:w="80" w:type="dxa"/>
              <w:left w:w="85" w:type="dxa"/>
              <w:bottom w:w="80" w:type="dxa"/>
              <w:right w:w="85" w:type="dxa"/>
            </w:tcMar>
          </w:tcPr>
          <w:p w14:paraId="1BC1D8D3" w14:textId="77777777" w:rsidR="006A6A08" w:rsidRDefault="006A6A08" w:rsidP="002D2781">
            <w:pPr>
              <w:spacing w:after="0"/>
            </w:pPr>
            <w:r>
              <w:rPr>
                <w:rFonts w:ascii="Calibri Light" w:eastAsia="Calibri Light" w:hAnsi="Calibri Light"/>
                <w:sz w:val="15"/>
              </w:rPr>
              <w:t>Administrators</w:t>
            </w:r>
          </w:p>
        </w:tc>
        <w:tc>
          <w:tcPr>
            <w:tcW w:w="4824" w:type="dxa"/>
            <w:shd w:val="clear" w:color="auto" w:fill="F8FBFD"/>
            <w:tcMar>
              <w:top w:w="80" w:type="dxa"/>
              <w:left w:w="85" w:type="dxa"/>
              <w:bottom w:w="80" w:type="dxa"/>
              <w:right w:w="85" w:type="dxa"/>
            </w:tcMar>
          </w:tcPr>
          <w:p w14:paraId="76A7CEB2" w14:textId="77777777" w:rsidR="006A6A08" w:rsidRDefault="006A6A08" w:rsidP="002D2781">
            <w:pPr>
              <w:spacing w:after="0"/>
            </w:pPr>
            <w:r>
              <w:rPr>
                <w:rFonts w:ascii="Calibri Light" w:eastAsia="Calibri Light" w:hAnsi="Calibri Light"/>
                <w:sz w:val="15"/>
              </w:rPr>
              <w:t>Compute Admin; Project IAM Admin; Service Usage Admin; Service Account Admin; Service Account User; OS Admin Login</w:t>
            </w:r>
          </w:p>
        </w:tc>
        <w:tc>
          <w:tcPr>
            <w:tcW w:w="3672" w:type="dxa"/>
            <w:shd w:val="clear" w:color="auto" w:fill="F8FBFD"/>
            <w:tcMar>
              <w:top w:w="80" w:type="dxa"/>
              <w:left w:w="85" w:type="dxa"/>
              <w:bottom w:w="80" w:type="dxa"/>
              <w:right w:w="85" w:type="dxa"/>
            </w:tcMar>
          </w:tcPr>
          <w:p w14:paraId="1EB17DC6" w14:textId="77777777" w:rsidR="006A6A08" w:rsidRDefault="006A6A08" w:rsidP="002D2781">
            <w:pPr>
              <w:spacing w:after="0"/>
            </w:pPr>
            <w:r>
              <w:rPr>
                <w:rFonts w:ascii="Calibri Light" w:eastAsia="Calibri Light" w:hAnsi="Calibri Light"/>
                <w:sz w:val="15"/>
              </w:rPr>
              <w:t>Owner unless explicitly promoted later</w:t>
            </w:r>
          </w:p>
        </w:tc>
      </w:tr>
      <w:tr w:rsidR="006A6A08" w14:paraId="40283642" w14:textId="77777777" w:rsidTr="007244E1">
        <w:tblPrEx>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Ex>
        <w:trPr>
          <w:cantSplit/>
          <w:jc w:val="center"/>
        </w:trPr>
        <w:tc>
          <w:tcPr>
            <w:tcW w:w="1728" w:type="dxa"/>
            <w:tcMar>
              <w:top w:w="80" w:type="dxa"/>
              <w:left w:w="85" w:type="dxa"/>
              <w:bottom w:w="80" w:type="dxa"/>
              <w:right w:w="85" w:type="dxa"/>
            </w:tcMar>
          </w:tcPr>
          <w:p w14:paraId="2BC2F27C" w14:textId="77777777" w:rsidR="006A6A08" w:rsidRDefault="006A6A08" w:rsidP="002D2781">
            <w:pPr>
              <w:spacing w:after="0"/>
            </w:pPr>
            <w:r>
              <w:rPr>
                <w:rFonts w:ascii="Calibri Light" w:eastAsia="Calibri Light" w:hAnsi="Calibri Light"/>
                <w:sz w:val="15"/>
              </w:rPr>
              <w:t>Developers</w:t>
            </w:r>
          </w:p>
        </w:tc>
        <w:tc>
          <w:tcPr>
            <w:tcW w:w="4824" w:type="dxa"/>
            <w:tcMar>
              <w:top w:w="80" w:type="dxa"/>
              <w:left w:w="85" w:type="dxa"/>
              <w:bottom w:w="80" w:type="dxa"/>
              <w:right w:w="85" w:type="dxa"/>
            </w:tcMar>
          </w:tcPr>
          <w:p w14:paraId="70DD5609" w14:textId="77777777" w:rsidR="006A6A08" w:rsidRDefault="006A6A08" w:rsidP="002D2781">
            <w:pPr>
              <w:spacing w:after="0"/>
            </w:pPr>
            <w:r>
              <w:rPr>
                <w:rFonts w:ascii="Calibri Light" w:eastAsia="Calibri Light" w:hAnsi="Calibri Light"/>
                <w:sz w:val="15"/>
              </w:rPr>
              <w:t>Compute Viewer</w:t>
            </w:r>
          </w:p>
        </w:tc>
        <w:tc>
          <w:tcPr>
            <w:tcW w:w="3672" w:type="dxa"/>
            <w:tcMar>
              <w:top w:w="80" w:type="dxa"/>
              <w:left w:w="85" w:type="dxa"/>
              <w:bottom w:w="80" w:type="dxa"/>
              <w:right w:w="85" w:type="dxa"/>
            </w:tcMar>
          </w:tcPr>
          <w:p w14:paraId="763A930C" w14:textId="77777777" w:rsidR="006A6A08" w:rsidRDefault="006A6A08" w:rsidP="002D2781">
            <w:pPr>
              <w:spacing w:after="0"/>
            </w:pPr>
            <w:r>
              <w:rPr>
                <w:rFonts w:ascii="Calibri Light" w:eastAsia="Calibri Light" w:hAnsi="Calibri Light"/>
                <w:sz w:val="15"/>
              </w:rPr>
              <w:t>Owner; Editor; Compute Admin; Project IAM Admin; Service Account Admin; project-level OS Admin Login</w:t>
            </w:r>
          </w:p>
        </w:tc>
      </w:tr>
    </w:tbl>
    <w:p w14:paraId="2DD01CDF" w14:textId="54F96E09" w:rsidR="006A6A08" w:rsidRPr="0014127B" w:rsidRDefault="006A6A08" w:rsidP="007244E1">
      <w:pPr>
        <w:pStyle w:val="Heading3"/>
        <w:spacing w:before="0" w:after="0"/>
        <w:rPr>
          <w:rFonts w:ascii="Calibri Light" w:hAnsi="Calibri Light" w:cs="Calibri Light"/>
        </w:rPr>
      </w:pPr>
      <w:bookmarkStart w:id="35" w:name="_Toc242985932"/>
      <w:r w:rsidRPr="0014127B">
        <w:rPr>
          <w:rFonts w:ascii="Calibri Light" w:hAnsi="Calibri Light" w:cs="Calibri Light"/>
        </w:rPr>
        <w:lastRenderedPageBreak/>
        <w:t xml:space="preserve">20.5.13 — Test </w:t>
      </w:r>
      <w:r w:rsidR="000C6961">
        <w:rPr>
          <w:rFonts w:ascii="Calibri Light" w:hAnsi="Calibri Light" w:cs="Calibri Light"/>
        </w:rPr>
        <w:t>the Developer path before onboarding</w:t>
      </w:r>
      <w:r w:rsidRPr="0014127B">
        <w:rPr>
          <w:rFonts w:ascii="Calibri Light" w:hAnsi="Calibri Light" w:cs="Calibri Light"/>
        </w:rPr>
        <w:t xml:space="preserve"> </w:t>
      </w:r>
      <w:r w:rsidR="000C6961">
        <w:rPr>
          <w:rFonts w:ascii="Calibri Light" w:hAnsi="Calibri Light" w:cs="Calibri Light"/>
        </w:rPr>
        <w:t>other developers</w:t>
      </w:r>
      <w:bookmarkEnd w:id="35"/>
    </w:p>
    <w:p w14:paraId="23F06E9B" w14:textId="2F00D1DB" w:rsidR="006A6A08" w:rsidRPr="00281FA9" w:rsidRDefault="0040081F" w:rsidP="007244E1">
      <w:pPr>
        <w:pStyle w:val="BodyRedDust"/>
        <w:spacing w:after="0"/>
        <w:ind w:left="374"/>
        <w:jc w:val="both"/>
        <w:rPr>
          <w:sz w:val="16"/>
          <w:szCs w:val="18"/>
        </w:rPr>
      </w:pPr>
      <w:r w:rsidRPr="00281FA9">
        <w:rPr>
          <w:sz w:val="18"/>
        </w:rPr>
        <w:t xml:space="preserve">Use </w:t>
      </w:r>
      <w:hyperlink r:id="rId38" w:history="1">
        <w:r w:rsidRPr="00281FA9">
          <w:rPr>
            <w:b/>
            <w:sz w:val="18"/>
          </w:rPr>
          <w:t>1120anirban@gmail.com</w:t>
        </w:r>
      </w:hyperlink>
      <w:r w:rsidRPr="00281FA9">
        <w:rPr>
          <w:sz w:val="18"/>
        </w:rPr>
        <w:t xml:space="preserve"> as the developer test identity before involving the wider developer team. Use a separate browser profile or incognito session to avoid accidentally using the Owner account.</w:t>
      </w:r>
    </w:p>
    <w:p w14:paraId="59CFF0BF" w14:textId="77777777" w:rsidR="006A6A08" w:rsidRPr="00AA0AFA" w:rsidRDefault="006A6A08" w:rsidP="007244E1">
      <w:pPr>
        <w:pStyle w:val="BodyRedDust"/>
        <w:spacing w:after="0"/>
        <w:ind w:left="518" w:hanging="331"/>
        <w:jc w:val="both"/>
        <w:rPr>
          <w:sz w:val="18"/>
          <w:szCs w:val="18"/>
        </w:rPr>
      </w:pPr>
      <w:r w:rsidRPr="00AA0AFA">
        <w:rPr>
          <w:rFonts w:eastAsia="Calibri Light"/>
          <w:b/>
          <w:color w:val="17365D"/>
          <w:sz w:val="18"/>
          <w:szCs w:val="18"/>
        </w:rPr>
        <w:t>1.  Sign in to Google Cloud Console as 1120anirban@gmail.com.</w:t>
      </w:r>
    </w:p>
    <w:p w14:paraId="1953B152" w14:textId="77777777" w:rsidR="006A6A08" w:rsidRPr="00AA0AFA" w:rsidRDefault="006A6A08" w:rsidP="007244E1">
      <w:pPr>
        <w:pStyle w:val="BodyRedDust"/>
        <w:spacing w:after="0"/>
        <w:ind w:left="518" w:hanging="331"/>
        <w:jc w:val="both"/>
        <w:rPr>
          <w:sz w:val="18"/>
          <w:szCs w:val="18"/>
        </w:rPr>
      </w:pPr>
      <w:r w:rsidRPr="00AA0AFA">
        <w:rPr>
          <w:rFonts w:eastAsia="Calibri Light"/>
          <w:b/>
          <w:color w:val="17365D"/>
          <w:sz w:val="18"/>
          <w:szCs w:val="18"/>
        </w:rPr>
        <w:t>2.  Open the project selector and search for reddust-development.</w:t>
      </w:r>
      <w:r w:rsidRPr="00AA0AFA">
        <w:rPr>
          <w:rFonts w:eastAsia="Calibri Light"/>
          <w:sz w:val="18"/>
          <w:szCs w:val="18"/>
        </w:rPr>
        <w:t xml:space="preserve"> The project should be visible because Compute Viewer includes project discovery permissions.</w:t>
      </w:r>
    </w:p>
    <w:p w14:paraId="3AC659C7" w14:textId="77777777" w:rsidR="006A6A08" w:rsidRPr="00AA0AFA" w:rsidRDefault="006A6A08" w:rsidP="007244E1">
      <w:pPr>
        <w:pStyle w:val="BodyRedDust"/>
        <w:spacing w:after="0"/>
        <w:ind w:left="518" w:hanging="331"/>
        <w:jc w:val="both"/>
        <w:rPr>
          <w:sz w:val="18"/>
          <w:szCs w:val="18"/>
        </w:rPr>
      </w:pPr>
      <w:r w:rsidRPr="00AA0AFA">
        <w:rPr>
          <w:rFonts w:eastAsia="Calibri Light"/>
          <w:b/>
          <w:color w:val="17365D"/>
          <w:sz w:val="18"/>
          <w:szCs w:val="18"/>
        </w:rPr>
        <w:t>3.  Open Cloud Shell under the developer test identity and confirm the active account.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0C6961" w14:paraId="4804AFA2" w14:textId="77777777" w:rsidTr="002D2781">
        <w:trPr>
          <w:cantSplit/>
          <w:jc w:val="center"/>
        </w:trPr>
        <w:tc>
          <w:tcPr>
            <w:tcW w:w="10224" w:type="dxa"/>
            <w:shd w:val="clear" w:color="auto" w:fill="F2F2F2"/>
            <w:tcMar>
              <w:top w:w="100" w:type="dxa"/>
              <w:left w:w="150" w:type="dxa"/>
              <w:bottom w:w="100" w:type="dxa"/>
              <w:right w:w="150" w:type="dxa"/>
            </w:tcMar>
          </w:tcPr>
          <w:p w14:paraId="666EE99A" w14:textId="77777777" w:rsidR="006A6A08" w:rsidRPr="000C6961" w:rsidRDefault="006A6A08" w:rsidP="007244E1">
            <w:pPr>
              <w:spacing w:after="0" w:line="245" w:lineRule="auto"/>
              <w:rPr>
                <w:sz w:val="16"/>
              </w:rPr>
            </w:pPr>
            <w:r w:rsidRPr="000C6961">
              <w:rPr>
                <w:rFonts w:ascii="Courier New" w:eastAsia="Courier New" w:hAnsi="Courier New"/>
                <w:color w:val="000000"/>
                <w:sz w:val="16"/>
              </w:rPr>
              <w:t>gcloud auth list</w:t>
            </w:r>
          </w:p>
        </w:tc>
      </w:tr>
    </w:tbl>
    <w:p w14:paraId="0AA67199" w14:textId="77777777" w:rsidR="006A6A08" w:rsidRPr="00281FA9" w:rsidRDefault="006A6A08" w:rsidP="007244E1">
      <w:pPr>
        <w:pStyle w:val="BodyRedDust"/>
        <w:spacing w:after="0"/>
        <w:ind w:left="518" w:hanging="331"/>
        <w:rPr>
          <w:sz w:val="18"/>
        </w:rPr>
      </w:pPr>
      <w:r w:rsidRPr="00281FA9">
        <w:rPr>
          <w:rFonts w:eastAsia="Calibri Light"/>
          <w:b/>
          <w:color w:val="17365D"/>
          <w:sz w:val="18"/>
        </w:rPr>
        <w:t>4.  Set the RedDust project and read its metadata.</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50A8A899" w14:textId="77777777" w:rsidTr="002D2781">
        <w:trPr>
          <w:cantSplit/>
          <w:jc w:val="center"/>
        </w:trPr>
        <w:tc>
          <w:tcPr>
            <w:tcW w:w="10224" w:type="dxa"/>
            <w:shd w:val="clear" w:color="auto" w:fill="F2F2F2"/>
            <w:tcMar>
              <w:top w:w="100" w:type="dxa"/>
              <w:left w:w="150" w:type="dxa"/>
              <w:bottom w:w="100" w:type="dxa"/>
              <w:right w:w="150" w:type="dxa"/>
            </w:tcMar>
          </w:tcPr>
          <w:p w14:paraId="2E60BFBE" w14:textId="77777777" w:rsidR="006A6A08" w:rsidRPr="000C6961" w:rsidRDefault="006A6A08" w:rsidP="007244E1">
            <w:pPr>
              <w:spacing w:after="0" w:line="245" w:lineRule="auto"/>
              <w:rPr>
                <w:sz w:val="16"/>
              </w:rPr>
            </w:pPr>
            <w:r w:rsidRPr="000C6961">
              <w:rPr>
                <w:rFonts w:ascii="Courier New" w:eastAsia="Courier New" w:hAnsi="Courier New"/>
                <w:color w:val="000000"/>
                <w:sz w:val="16"/>
              </w:rPr>
              <w:t>gcloud config set project reddust-development</w:t>
            </w:r>
            <w:r w:rsidRPr="000C6961">
              <w:rPr>
                <w:rFonts w:ascii="Calibri Light" w:eastAsia="Calibri Light" w:hAnsi="Calibri Light"/>
                <w:sz w:val="16"/>
              </w:rPr>
              <w:br/>
            </w:r>
            <w:r w:rsidRPr="000C6961">
              <w:rPr>
                <w:rFonts w:ascii="Courier New" w:eastAsia="Courier New" w:hAnsi="Courier New"/>
                <w:color w:val="000000"/>
                <w:sz w:val="16"/>
              </w:rPr>
              <w:t>gcloud projects describe reddust-development \</w:t>
            </w:r>
            <w:r w:rsidRPr="000C6961">
              <w:rPr>
                <w:rFonts w:ascii="Calibri Light" w:eastAsia="Calibri Light" w:hAnsi="Calibri Light"/>
                <w:sz w:val="16"/>
              </w:rPr>
              <w:br/>
            </w:r>
            <w:r w:rsidRPr="000C6961">
              <w:rPr>
                <w:rFonts w:ascii="Courier New" w:eastAsia="Courier New" w:hAnsi="Courier New"/>
                <w:color w:val="000000"/>
                <w:sz w:val="16"/>
              </w:rPr>
              <w:t xml:space="preserve">  --format="table(projectId,name,projectNumber)"</w:t>
            </w:r>
          </w:p>
        </w:tc>
      </w:tr>
    </w:tbl>
    <w:p w14:paraId="7AC349BE" w14:textId="77777777" w:rsidR="006A6A08" w:rsidRPr="00ED3F91" w:rsidRDefault="006A6A08" w:rsidP="007244E1">
      <w:pPr>
        <w:pStyle w:val="BodyRedDust"/>
        <w:spacing w:after="0"/>
        <w:ind w:left="518" w:hanging="331"/>
        <w:rPr>
          <w:sz w:val="18"/>
        </w:rPr>
      </w:pPr>
      <w:r w:rsidRPr="00ED3F91">
        <w:rPr>
          <w:rFonts w:eastAsia="Calibri Light"/>
          <w:b/>
          <w:color w:val="17365D"/>
          <w:sz w:val="18"/>
        </w:rPr>
        <w:t>5.  Verify read-only Compute access.</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0C6961" w14:paraId="2827CAE3" w14:textId="77777777" w:rsidTr="002D2781">
        <w:trPr>
          <w:cantSplit/>
          <w:jc w:val="center"/>
        </w:trPr>
        <w:tc>
          <w:tcPr>
            <w:tcW w:w="10224" w:type="dxa"/>
            <w:shd w:val="clear" w:color="auto" w:fill="F2F2F2"/>
            <w:tcMar>
              <w:top w:w="100" w:type="dxa"/>
              <w:left w:w="150" w:type="dxa"/>
              <w:bottom w:w="100" w:type="dxa"/>
              <w:right w:w="150" w:type="dxa"/>
            </w:tcMar>
          </w:tcPr>
          <w:p w14:paraId="30F0FD07" w14:textId="77777777" w:rsidR="006A6A08" w:rsidRPr="000C6961" w:rsidRDefault="006A6A08" w:rsidP="007244E1">
            <w:pPr>
              <w:spacing w:after="0" w:line="245" w:lineRule="auto"/>
              <w:rPr>
                <w:sz w:val="16"/>
              </w:rPr>
            </w:pPr>
            <w:r w:rsidRPr="000C6961">
              <w:rPr>
                <w:rFonts w:ascii="Courier New" w:eastAsia="Courier New" w:hAnsi="Courier New"/>
                <w:color w:val="000000"/>
                <w:sz w:val="16"/>
              </w:rPr>
              <w:t>gcloud compute instances list --project=reddust-development</w:t>
            </w:r>
          </w:p>
        </w:tc>
      </w:tr>
    </w:tbl>
    <w:p w14:paraId="0CCEE962" w14:textId="77777777" w:rsidR="006A6A08" w:rsidRPr="00ED3F91" w:rsidRDefault="006A6A08" w:rsidP="000C6961">
      <w:pPr>
        <w:pStyle w:val="BodyRedDust"/>
        <w:spacing w:after="0"/>
        <w:ind w:left="518"/>
        <w:jc w:val="both"/>
        <w:rPr>
          <w:sz w:val="18"/>
          <w:szCs w:val="18"/>
        </w:rPr>
      </w:pPr>
      <w:r w:rsidRPr="00ED3F91">
        <w:rPr>
          <w:rFonts w:eastAsia="Calibri Light"/>
          <w:sz w:val="18"/>
          <w:szCs w:val="18"/>
        </w:rPr>
        <w:t>Before the gateway VM exists, a successful command may simply show no instances. The important result is that it does not fail with a project-access permission error.</w:t>
      </w:r>
    </w:p>
    <w:p w14:paraId="78DC0C58" w14:textId="77777777" w:rsidR="006A6A08" w:rsidRPr="00ED3F91" w:rsidRDefault="006A6A08" w:rsidP="007244E1">
      <w:pPr>
        <w:pStyle w:val="BodyRedDust"/>
        <w:spacing w:after="0"/>
        <w:ind w:left="518" w:hanging="331"/>
        <w:jc w:val="both"/>
        <w:rPr>
          <w:sz w:val="18"/>
          <w:szCs w:val="18"/>
        </w:rPr>
      </w:pPr>
      <w:r w:rsidRPr="00ED3F91">
        <w:rPr>
          <w:rFonts w:eastAsia="Calibri Light"/>
          <w:b/>
          <w:color w:val="17365D"/>
          <w:sz w:val="18"/>
          <w:szCs w:val="18"/>
        </w:rPr>
        <w:t>6.  Verify that this identity was not accidentally given broad project roles.</w:t>
      </w:r>
      <w:r w:rsidRPr="00ED3F91">
        <w:rPr>
          <w:rFonts w:eastAsia="Calibri Light"/>
          <w:sz w:val="18"/>
          <w:szCs w:val="18"/>
        </w:rPr>
        <w:t xml:space="preserve"> Return to the owner Cloud Shell and run the binding report below.</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25273C6C" w14:textId="77777777" w:rsidTr="002D2781">
        <w:trPr>
          <w:cantSplit/>
          <w:jc w:val="center"/>
        </w:trPr>
        <w:tc>
          <w:tcPr>
            <w:tcW w:w="10224" w:type="dxa"/>
            <w:shd w:val="clear" w:color="auto" w:fill="F2F2F2"/>
            <w:tcMar>
              <w:top w:w="100" w:type="dxa"/>
              <w:left w:w="150" w:type="dxa"/>
              <w:bottom w:w="100" w:type="dxa"/>
              <w:right w:w="150" w:type="dxa"/>
            </w:tcMar>
          </w:tcPr>
          <w:p w14:paraId="7682900F" w14:textId="1216E01E" w:rsidR="0014127B" w:rsidRPr="00B76D24" w:rsidRDefault="0014127B" w:rsidP="007244E1">
            <w:pPr>
              <w:spacing w:after="0" w:line="245" w:lineRule="auto"/>
              <w:rPr>
                <w:rFonts w:ascii="Courier New" w:eastAsia="Courier New" w:hAnsi="Courier New"/>
                <w:color w:val="000000"/>
                <w:sz w:val="16"/>
              </w:rPr>
            </w:pPr>
            <w:r w:rsidRPr="00B76D24">
              <w:rPr>
                <w:rFonts w:ascii="Courier New" w:eastAsia="Courier New" w:hAnsi="Courier New"/>
                <w:color w:val="000000"/>
                <w:sz w:val="16"/>
              </w:rPr>
              <w:t>PROJECT_ID="reddust-development"</w:t>
            </w:r>
            <w:r w:rsidRPr="00B76D24">
              <w:rPr>
                <w:rFonts w:ascii="Calibri Light" w:eastAsia="Calibri Light" w:hAnsi="Calibri Light"/>
                <w:sz w:val="22"/>
              </w:rPr>
              <w:br/>
            </w:r>
            <w:r w:rsidRPr="00B76D24">
              <w:rPr>
                <w:rFonts w:ascii="Courier New" w:eastAsia="Courier New" w:hAnsi="Courier New"/>
                <w:color w:val="000000"/>
                <w:sz w:val="16"/>
              </w:rPr>
              <w:t>DEV_TEST_EMAIL="1120anirban@gmail.com"</w:t>
            </w:r>
          </w:p>
          <w:p w14:paraId="2CD29191" w14:textId="77777777" w:rsidR="006A6A08" w:rsidRDefault="006A6A08" w:rsidP="007244E1">
            <w:pPr>
              <w:spacing w:after="0" w:line="245" w:lineRule="auto"/>
            </w:pPr>
            <w:r w:rsidRPr="00B76D24">
              <w:rPr>
                <w:rFonts w:ascii="Courier New" w:eastAsia="Courier New" w:hAnsi="Courier New"/>
                <w:color w:val="000000"/>
                <w:sz w:val="16"/>
              </w:rPr>
              <w:t>gcloud projects get-iam-policy "$PROJECT_ID" \</w:t>
            </w:r>
            <w:r w:rsidRPr="00B76D24">
              <w:rPr>
                <w:rFonts w:ascii="Calibri Light" w:eastAsia="Calibri Light" w:hAnsi="Calibri Light"/>
                <w:sz w:val="22"/>
              </w:rPr>
              <w:br/>
            </w:r>
            <w:r w:rsidRPr="00B76D24">
              <w:rPr>
                <w:rFonts w:ascii="Courier New" w:eastAsia="Courier New" w:hAnsi="Courier New"/>
                <w:color w:val="000000"/>
                <w:sz w:val="16"/>
              </w:rPr>
              <w:t xml:space="preserve">  --flatten="bindings[].members" \</w:t>
            </w:r>
            <w:r w:rsidRPr="00B76D24">
              <w:rPr>
                <w:rFonts w:ascii="Calibri Light" w:eastAsia="Calibri Light" w:hAnsi="Calibri Light"/>
                <w:sz w:val="22"/>
              </w:rPr>
              <w:br/>
            </w:r>
            <w:r w:rsidRPr="00B76D24">
              <w:rPr>
                <w:rFonts w:ascii="Courier New" w:eastAsia="Courier New" w:hAnsi="Courier New"/>
                <w:color w:val="000000"/>
                <w:sz w:val="16"/>
              </w:rPr>
              <w:t xml:space="preserve">  --filter="bindings.members:user:${DEV_TEST_EMAIL}" \</w:t>
            </w:r>
            <w:r w:rsidRPr="00B76D24">
              <w:rPr>
                <w:rFonts w:ascii="Calibri Light" w:eastAsia="Calibri Light" w:hAnsi="Calibri Light"/>
                <w:sz w:val="22"/>
              </w:rPr>
              <w:br/>
            </w:r>
            <w:r w:rsidRPr="00B76D24">
              <w:rPr>
                <w:rFonts w:ascii="Courier New" w:eastAsia="Courier New" w:hAnsi="Courier New"/>
                <w:color w:val="000000"/>
                <w:sz w:val="16"/>
              </w:rPr>
              <w:t xml:space="preserve">  --format="table(bindings.role)"</w:t>
            </w:r>
          </w:p>
        </w:tc>
      </w:tr>
    </w:tbl>
    <w:p w14:paraId="247F2F38" w14:textId="40F69E93" w:rsidR="0014127B" w:rsidRPr="00ED3F91" w:rsidRDefault="003C733F" w:rsidP="007244E1">
      <w:pPr>
        <w:pStyle w:val="BodyRedDust"/>
        <w:spacing w:after="0"/>
        <w:ind w:left="518" w:hanging="331"/>
        <w:rPr>
          <w:sz w:val="18"/>
        </w:rPr>
      </w:pPr>
      <w:r w:rsidRPr="00ED3F91">
        <w:rPr>
          <w:sz w:val="18"/>
        </w:rPr>
        <w:t>Expected result is actually this error depicting consistent depicting that the developer account is actually restricted.</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14127B" w14:paraId="705EED1C" w14:textId="77777777" w:rsidTr="0040081F">
        <w:trPr>
          <w:cantSplit/>
          <w:jc w:val="center"/>
        </w:trPr>
        <w:tc>
          <w:tcPr>
            <w:tcW w:w="10224" w:type="dxa"/>
            <w:shd w:val="clear" w:color="auto" w:fill="F2F2F2"/>
            <w:tcMar>
              <w:top w:w="100" w:type="dxa"/>
              <w:left w:w="150" w:type="dxa"/>
              <w:bottom w:w="100" w:type="dxa"/>
              <w:right w:w="150" w:type="dxa"/>
            </w:tcMar>
          </w:tcPr>
          <w:p w14:paraId="127367B9" w14:textId="345B4E87" w:rsidR="0014127B" w:rsidRDefault="003C733F" w:rsidP="007244E1">
            <w:pPr>
              <w:spacing w:after="0" w:line="245" w:lineRule="auto"/>
            </w:pPr>
            <w:r w:rsidRPr="00B76D24">
              <w:rPr>
                <w:rFonts w:ascii="Courier New" w:eastAsia="Courier New" w:hAnsi="Courier New"/>
                <w:color w:val="000000"/>
                <w:sz w:val="16"/>
              </w:rPr>
              <w:t>ERROR: (gcloud.projects.get-iam-policy) [1120anirban@gmail.com] does not have permission to access projects instance [reddust-development:getIamPolicy] (or it may not exist): The caller does not have permission. This command is authenticated as 1120anirban@gmail.com which is</w:t>
            </w:r>
            <w:r w:rsidR="0002485F" w:rsidRPr="00B76D24">
              <w:rPr>
                <w:rFonts w:ascii="Courier New" w:eastAsia="Courier New" w:hAnsi="Courier New"/>
                <w:color w:val="000000"/>
                <w:sz w:val="16"/>
              </w:rPr>
              <w:t xml:space="preserve"> </w:t>
            </w:r>
            <w:r w:rsidRPr="00B76D24">
              <w:rPr>
                <w:rFonts w:ascii="Courier New" w:eastAsia="Courier New" w:hAnsi="Courier New"/>
                <w:color w:val="000000"/>
                <w:sz w:val="16"/>
              </w:rPr>
              <w:t>…</w:t>
            </w:r>
          </w:p>
        </w:tc>
      </w:tr>
      <w:tr w:rsidR="006A6A08" w:rsidRPr="00ED3F91" w14:paraId="0AA75578" w14:textId="77777777" w:rsidTr="0040081F">
        <w:tblPrEx>
          <w:tblBorders>
            <w:top w:val="single" w:sz="7" w:space="0" w:color="548235"/>
            <w:left w:val="single" w:sz="7" w:space="0" w:color="548235"/>
            <w:bottom w:val="single" w:sz="7" w:space="0" w:color="548235"/>
            <w:right w:val="single" w:sz="7" w:space="0" w:color="548235"/>
            <w:insideH w:val="single" w:sz="7" w:space="0" w:color="548235"/>
            <w:insideV w:val="single" w:sz="7" w:space="0" w:color="548235"/>
          </w:tblBorders>
        </w:tblPrEx>
        <w:trPr>
          <w:cantSplit/>
          <w:jc w:val="center"/>
        </w:trPr>
        <w:tc>
          <w:tcPr>
            <w:tcW w:w="10224" w:type="dxa"/>
            <w:shd w:val="clear" w:color="auto" w:fill="E2F0D9"/>
            <w:tcMar>
              <w:top w:w="120" w:type="dxa"/>
              <w:left w:w="150" w:type="dxa"/>
              <w:bottom w:w="120" w:type="dxa"/>
              <w:right w:w="150" w:type="dxa"/>
            </w:tcMar>
          </w:tcPr>
          <w:p w14:paraId="27CD50F3" w14:textId="68E411A0" w:rsidR="006A6A08" w:rsidRPr="00ED3F91" w:rsidRDefault="006A6A08" w:rsidP="007244E1">
            <w:pPr>
              <w:spacing w:after="0"/>
              <w:jc w:val="both"/>
              <w:rPr>
                <w:sz w:val="18"/>
              </w:rPr>
            </w:pPr>
            <w:r w:rsidRPr="00ED3F91">
              <w:rPr>
                <w:rFonts w:ascii="Calibri Light" w:eastAsia="Calibri Light" w:hAnsi="Calibri Light"/>
                <w:b/>
                <w:color w:val="548235"/>
                <w:sz w:val="18"/>
              </w:rPr>
              <w:t xml:space="preserve">Developer pre-VM acceptance: </w:t>
            </w:r>
            <w:r w:rsidR="0040081F" w:rsidRPr="002D0207">
              <w:rPr>
                <w:rFonts w:ascii="Calibri Light" w:eastAsia="Calibri Light" w:hAnsi="Calibri Light"/>
                <w:kern w:val="0"/>
                <w:sz w:val="18"/>
                <w:szCs w:val="22"/>
                <w:lang w:val="en-US"/>
                <w14:ligatures w14:val="none"/>
              </w:rPr>
              <w:t>The developer test identity can view reddust-development and list Compute resources, but has only the intended read-only project role. SSH is tested later, after the VM exists and VM-specific OS Login is granted.</w:t>
            </w:r>
          </w:p>
        </w:tc>
      </w:tr>
    </w:tbl>
    <w:p w14:paraId="55A53076" w14:textId="496EEEEB" w:rsidR="006A6A08" w:rsidRPr="00995F65" w:rsidRDefault="006A6A08" w:rsidP="007244E1">
      <w:pPr>
        <w:pStyle w:val="Heading3"/>
        <w:spacing w:before="0" w:after="0"/>
        <w:rPr>
          <w:rFonts w:ascii="Calibri Light" w:hAnsi="Calibri Light" w:cs="Calibri Light"/>
        </w:rPr>
      </w:pPr>
      <w:bookmarkStart w:id="36" w:name="_Toc242985933"/>
      <w:r w:rsidRPr="00995F65">
        <w:rPr>
          <w:rFonts w:ascii="Calibri Light" w:hAnsi="Calibri Light" w:cs="Calibri Light"/>
        </w:rPr>
        <w:t xml:space="preserve">20.5.14 — Test the Administrator path </w:t>
      </w:r>
      <w:r w:rsidR="004438CA">
        <w:rPr>
          <w:rFonts w:ascii="Calibri Light" w:hAnsi="Calibri Light" w:cs="Calibri Light"/>
        </w:rPr>
        <w:t>before onboarding</w:t>
      </w:r>
      <w:r w:rsidR="004438CA" w:rsidRPr="0014127B">
        <w:rPr>
          <w:rFonts w:ascii="Calibri Light" w:hAnsi="Calibri Light" w:cs="Calibri Light"/>
        </w:rPr>
        <w:t xml:space="preserve"> </w:t>
      </w:r>
      <w:r w:rsidR="004438CA">
        <w:rPr>
          <w:rFonts w:ascii="Calibri Light" w:hAnsi="Calibri Light" w:cs="Calibri Light"/>
        </w:rPr>
        <w:t>other admins</w:t>
      </w:r>
      <w:bookmarkEnd w:id="36"/>
    </w:p>
    <w:p w14:paraId="3D40F3D6" w14:textId="77777777" w:rsidR="006A6A08" w:rsidRPr="00B1620B" w:rsidRDefault="006A6A08" w:rsidP="004438CA">
      <w:pPr>
        <w:pStyle w:val="BodyRedDust"/>
        <w:spacing w:after="0"/>
        <w:ind w:left="374"/>
        <w:jc w:val="both"/>
        <w:rPr>
          <w:sz w:val="18"/>
        </w:rPr>
      </w:pPr>
      <w:r w:rsidRPr="004C4694">
        <w:rPr>
          <w:rFonts w:eastAsia="Calibri Light" w:cs="Calibri Light"/>
          <w:sz w:val="18"/>
        </w:rPr>
        <w:t xml:space="preserve">Use </w:t>
      </w:r>
      <w:r w:rsidRPr="004C4694">
        <w:rPr>
          <w:rFonts w:eastAsia="Calibri Light" w:cs="Calibri Light"/>
          <w:b/>
          <w:sz w:val="18"/>
        </w:rPr>
        <w:t xml:space="preserve">anirban@anodiam.com </w:t>
      </w:r>
      <w:r w:rsidRPr="004C4694">
        <w:rPr>
          <w:rFonts w:eastAsia="Calibri Light" w:cs="Calibri Light"/>
          <w:sz w:val="18"/>
        </w:rPr>
        <w:t>as the controlled administrator test identity. Again, use a separate browser</w:t>
      </w:r>
      <w:r w:rsidRPr="00B1620B">
        <w:rPr>
          <w:rFonts w:eastAsia="Calibri Light"/>
          <w:sz w:val="18"/>
        </w:rPr>
        <w:t xml:space="preserve"> profile/incognito session to prevent account crossover.</w:t>
      </w:r>
    </w:p>
    <w:p w14:paraId="7FD731D4" w14:textId="77777777" w:rsidR="006A6A08" w:rsidRPr="00B1620B" w:rsidRDefault="006A6A08" w:rsidP="00955B67">
      <w:pPr>
        <w:pStyle w:val="BodyRedDust"/>
        <w:spacing w:after="0"/>
        <w:ind w:left="518" w:hanging="331"/>
        <w:rPr>
          <w:sz w:val="18"/>
        </w:rPr>
      </w:pPr>
      <w:r w:rsidRPr="00B1620B">
        <w:rPr>
          <w:rFonts w:eastAsia="Calibri Light"/>
          <w:b/>
          <w:color w:val="17365D"/>
          <w:sz w:val="18"/>
        </w:rPr>
        <w:t>1.  Sign in to Google Cloud Console as anirban@anodiam.com and select reddust-development.</w:t>
      </w:r>
    </w:p>
    <w:p w14:paraId="7D9F9117" w14:textId="77777777" w:rsidR="006A6A08" w:rsidRPr="00B1620B" w:rsidRDefault="006A6A08" w:rsidP="00955B67">
      <w:pPr>
        <w:pStyle w:val="BodyRedDust"/>
        <w:spacing w:after="0"/>
        <w:ind w:left="518" w:hanging="331"/>
        <w:rPr>
          <w:sz w:val="18"/>
        </w:rPr>
      </w:pPr>
      <w:r w:rsidRPr="00B1620B">
        <w:rPr>
          <w:rFonts w:eastAsia="Calibri Light"/>
          <w:b/>
          <w:color w:val="17365D"/>
          <w:sz w:val="18"/>
        </w:rPr>
        <w:t>2.  Open Cloud Shell and confirm the active account.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00B97E90" w14:textId="77777777" w:rsidTr="002D2781">
        <w:trPr>
          <w:cantSplit/>
          <w:jc w:val="center"/>
        </w:trPr>
        <w:tc>
          <w:tcPr>
            <w:tcW w:w="10224" w:type="dxa"/>
            <w:shd w:val="clear" w:color="auto" w:fill="F2F2F2"/>
            <w:tcMar>
              <w:top w:w="100" w:type="dxa"/>
              <w:left w:w="150" w:type="dxa"/>
              <w:bottom w:w="100" w:type="dxa"/>
              <w:right w:w="150" w:type="dxa"/>
            </w:tcMar>
          </w:tcPr>
          <w:p w14:paraId="6D8E21F4" w14:textId="77777777" w:rsidR="006A6A08" w:rsidRDefault="006A6A08" w:rsidP="00955B67">
            <w:pPr>
              <w:spacing w:after="0" w:line="245" w:lineRule="auto"/>
            </w:pPr>
            <w:r w:rsidRPr="00B1620B">
              <w:rPr>
                <w:rFonts w:ascii="Courier New" w:eastAsia="Courier New" w:hAnsi="Courier New"/>
                <w:color w:val="000000"/>
                <w:sz w:val="16"/>
              </w:rPr>
              <w:t>gcloud auth list</w:t>
            </w:r>
            <w:r w:rsidRPr="00B1620B">
              <w:rPr>
                <w:rFonts w:ascii="Calibri Light" w:eastAsia="Calibri Light" w:hAnsi="Calibri Light"/>
                <w:sz w:val="22"/>
              </w:rPr>
              <w:br/>
            </w:r>
            <w:r w:rsidRPr="00B1620B">
              <w:rPr>
                <w:rFonts w:ascii="Courier New" w:eastAsia="Courier New" w:hAnsi="Courier New"/>
                <w:color w:val="000000"/>
                <w:sz w:val="16"/>
              </w:rPr>
              <w:t>gcloud config set project reddust-development</w:t>
            </w:r>
          </w:p>
        </w:tc>
      </w:tr>
    </w:tbl>
    <w:p w14:paraId="114BE1A6" w14:textId="77777777" w:rsidR="006A6A08" w:rsidRPr="00B1620B" w:rsidRDefault="006A6A08" w:rsidP="00955B67">
      <w:pPr>
        <w:pStyle w:val="BodyRedDust"/>
        <w:spacing w:after="0"/>
        <w:ind w:left="518" w:hanging="331"/>
        <w:rPr>
          <w:sz w:val="18"/>
        </w:rPr>
      </w:pPr>
      <w:r w:rsidRPr="00B1620B">
        <w:rPr>
          <w:rFonts w:eastAsia="Calibri Light"/>
          <w:b/>
          <w:color w:val="17365D"/>
          <w:sz w:val="18"/>
        </w:rPr>
        <w:t>3.  Verify Compute administration visibility.</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03BB8130" w14:textId="77777777" w:rsidTr="002D2781">
        <w:trPr>
          <w:cantSplit/>
          <w:jc w:val="center"/>
        </w:trPr>
        <w:tc>
          <w:tcPr>
            <w:tcW w:w="10224" w:type="dxa"/>
            <w:shd w:val="clear" w:color="auto" w:fill="F2F2F2"/>
            <w:tcMar>
              <w:top w:w="100" w:type="dxa"/>
              <w:left w:w="150" w:type="dxa"/>
              <w:bottom w:w="100" w:type="dxa"/>
              <w:right w:w="150" w:type="dxa"/>
            </w:tcMar>
          </w:tcPr>
          <w:p w14:paraId="271C4CD0" w14:textId="77777777" w:rsidR="006A6A08" w:rsidRPr="00B1620B" w:rsidRDefault="006A6A08" w:rsidP="00955B67">
            <w:pPr>
              <w:spacing w:after="0" w:line="245" w:lineRule="auto"/>
              <w:rPr>
                <w:sz w:val="16"/>
              </w:rPr>
            </w:pPr>
            <w:r w:rsidRPr="00B1620B">
              <w:rPr>
                <w:rFonts w:ascii="Courier New" w:eastAsia="Courier New" w:hAnsi="Courier New"/>
                <w:color w:val="000000"/>
                <w:sz w:val="16"/>
              </w:rPr>
              <w:t>gcloud compute instances list --project=reddust-development</w:t>
            </w:r>
          </w:p>
        </w:tc>
      </w:tr>
    </w:tbl>
    <w:p w14:paraId="7EE274C2" w14:textId="77777777" w:rsidR="006A6A08" w:rsidRPr="00B1620B" w:rsidRDefault="006A6A08" w:rsidP="00955B67">
      <w:pPr>
        <w:pStyle w:val="BodyRedDust"/>
        <w:spacing w:after="0"/>
        <w:ind w:left="518" w:hanging="331"/>
        <w:rPr>
          <w:sz w:val="18"/>
        </w:rPr>
      </w:pPr>
      <w:r w:rsidRPr="00B1620B">
        <w:rPr>
          <w:rFonts w:eastAsia="Calibri Light"/>
          <w:b/>
          <w:color w:val="17365D"/>
          <w:sz w:val="18"/>
        </w:rPr>
        <w:t>4.  Verify service account administration visibility.</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10A9C446" w14:textId="77777777" w:rsidTr="002D2781">
        <w:trPr>
          <w:cantSplit/>
          <w:jc w:val="center"/>
        </w:trPr>
        <w:tc>
          <w:tcPr>
            <w:tcW w:w="10224" w:type="dxa"/>
            <w:shd w:val="clear" w:color="auto" w:fill="F2F2F2"/>
            <w:tcMar>
              <w:top w:w="100" w:type="dxa"/>
              <w:left w:w="150" w:type="dxa"/>
              <w:bottom w:w="100" w:type="dxa"/>
              <w:right w:w="150" w:type="dxa"/>
            </w:tcMar>
          </w:tcPr>
          <w:p w14:paraId="50A6236C" w14:textId="77777777" w:rsidR="006A6A08" w:rsidRPr="00B1620B" w:rsidRDefault="006A6A08" w:rsidP="00955B67">
            <w:pPr>
              <w:spacing w:after="0" w:line="245" w:lineRule="auto"/>
              <w:rPr>
                <w:sz w:val="16"/>
              </w:rPr>
            </w:pPr>
            <w:r w:rsidRPr="00B1620B">
              <w:rPr>
                <w:rFonts w:ascii="Courier New" w:eastAsia="Courier New" w:hAnsi="Courier New"/>
                <w:color w:val="000000"/>
                <w:sz w:val="16"/>
              </w:rPr>
              <w:t>gcloud iam service-accounts list --project=reddust-development</w:t>
            </w:r>
          </w:p>
        </w:tc>
      </w:tr>
    </w:tbl>
    <w:p w14:paraId="0A7E8CAC" w14:textId="77777777" w:rsidR="006A6A08" w:rsidRPr="00B1620B" w:rsidRDefault="006A6A08" w:rsidP="00955B67">
      <w:pPr>
        <w:pStyle w:val="BodyRedDust"/>
        <w:spacing w:after="0"/>
        <w:ind w:left="518" w:hanging="331"/>
        <w:rPr>
          <w:sz w:val="18"/>
        </w:rPr>
      </w:pPr>
      <w:r w:rsidRPr="00B1620B">
        <w:rPr>
          <w:rFonts w:eastAsia="Calibri Light"/>
          <w:b/>
          <w:color w:val="17365D"/>
          <w:sz w:val="18"/>
        </w:rPr>
        <w:t>5.  Verify API/service administration visibility.</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4E40DFDF" w14:textId="77777777" w:rsidTr="002D2781">
        <w:trPr>
          <w:cantSplit/>
          <w:jc w:val="center"/>
        </w:trPr>
        <w:tc>
          <w:tcPr>
            <w:tcW w:w="10224" w:type="dxa"/>
            <w:shd w:val="clear" w:color="auto" w:fill="F2F2F2"/>
            <w:tcMar>
              <w:top w:w="100" w:type="dxa"/>
              <w:left w:w="150" w:type="dxa"/>
              <w:bottom w:w="100" w:type="dxa"/>
              <w:right w:w="150" w:type="dxa"/>
            </w:tcMar>
          </w:tcPr>
          <w:p w14:paraId="33E75F54" w14:textId="3EF5FDB5" w:rsidR="006A6A08" w:rsidRPr="00B1620B" w:rsidRDefault="006A6A08" w:rsidP="005915BD">
            <w:pPr>
              <w:spacing w:after="0" w:line="245" w:lineRule="auto"/>
              <w:rPr>
                <w:sz w:val="16"/>
              </w:rPr>
            </w:pPr>
            <w:r w:rsidRPr="00B1620B">
              <w:rPr>
                <w:rFonts w:ascii="Courier New" w:eastAsia="Courier New" w:hAnsi="Courier New"/>
                <w:color w:val="000000"/>
                <w:sz w:val="16"/>
              </w:rPr>
              <w:t>gcloud services list --enabled</w:t>
            </w:r>
            <w:r w:rsidR="005915BD">
              <w:rPr>
                <w:rFonts w:ascii="Courier New" w:eastAsia="Courier New" w:hAnsi="Courier New"/>
                <w:color w:val="000000"/>
                <w:sz w:val="16"/>
              </w:rPr>
              <w:t xml:space="preserve"> --project=reddust-development </w:t>
            </w:r>
            <w:r w:rsidRPr="00B1620B">
              <w:rPr>
                <w:rFonts w:ascii="Courier New" w:eastAsia="Courier New" w:hAnsi="Courier New"/>
                <w:color w:val="000000"/>
                <w:sz w:val="16"/>
              </w:rPr>
              <w:t>--format="table(NAME,TITLE)"</w:t>
            </w:r>
          </w:p>
        </w:tc>
      </w:tr>
    </w:tbl>
    <w:p w14:paraId="12DF42C1" w14:textId="77777777" w:rsidR="006A6A08" w:rsidRPr="00B1620B" w:rsidRDefault="006A6A08" w:rsidP="00955B67">
      <w:pPr>
        <w:pStyle w:val="BodyRedDust"/>
        <w:spacing w:after="0"/>
        <w:ind w:left="518" w:hanging="331"/>
        <w:rPr>
          <w:sz w:val="18"/>
        </w:rPr>
      </w:pPr>
      <w:r w:rsidRPr="00B1620B">
        <w:rPr>
          <w:rFonts w:eastAsia="Calibri Light"/>
          <w:b/>
          <w:color w:val="17365D"/>
          <w:sz w:val="18"/>
        </w:rPr>
        <w:t>6.  Verify project IAM can be inspected.</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rsidRPr="00B1620B" w14:paraId="0AC9DD0E" w14:textId="77777777" w:rsidTr="00490817">
        <w:trPr>
          <w:cantSplit/>
          <w:jc w:val="center"/>
        </w:trPr>
        <w:tc>
          <w:tcPr>
            <w:tcW w:w="10224" w:type="dxa"/>
            <w:shd w:val="clear" w:color="auto" w:fill="F2F2F2"/>
            <w:tcMar>
              <w:top w:w="100" w:type="dxa"/>
              <w:left w:w="150" w:type="dxa"/>
              <w:bottom w:w="100" w:type="dxa"/>
              <w:right w:w="150" w:type="dxa"/>
            </w:tcMar>
          </w:tcPr>
          <w:p w14:paraId="1A109FA9" w14:textId="0F7CE6F5" w:rsidR="006A6A08" w:rsidRPr="00B1620B" w:rsidRDefault="006A6A08" w:rsidP="005915BD">
            <w:pPr>
              <w:spacing w:after="0" w:line="245" w:lineRule="auto"/>
              <w:rPr>
                <w:sz w:val="16"/>
              </w:rPr>
            </w:pPr>
            <w:r w:rsidRPr="00B1620B">
              <w:rPr>
                <w:rFonts w:ascii="Courier New" w:eastAsia="Courier New" w:hAnsi="Courier New"/>
                <w:color w:val="000000"/>
                <w:sz w:val="16"/>
              </w:rPr>
              <w:t>gcloud projects get-</w:t>
            </w:r>
            <w:r w:rsidR="005915BD">
              <w:rPr>
                <w:rFonts w:ascii="Courier New" w:eastAsia="Courier New" w:hAnsi="Courier New"/>
                <w:color w:val="000000"/>
                <w:sz w:val="16"/>
              </w:rPr>
              <w:t xml:space="preserve">iam-policy reddust-development </w:t>
            </w:r>
            <w:r w:rsidRPr="00B1620B">
              <w:rPr>
                <w:rFonts w:ascii="Courier New" w:eastAsia="Courier New" w:hAnsi="Courier New"/>
                <w:color w:val="000000"/>
                <w:sz w:val="16"/>
              </w:rPr>
              <w:t>--format="table(bindings.role,bindings.members)"</w:t>
            </w:r>
          </w:p>
        </w:tc>
      </w:tr>
      <w:tr w:rsidR="006A6A08" w14:paraId="54F198F0" w14:textId="77777777" w:rsidTr="00490817">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cantSplit/>
          <w:jc w:val="center"/>
        </w:trPr>
        <w:tc>
          <w:tcPr>
            <w:tcW w:w="10224" w:type="dxa"/>
            <w:shd w:val="clear" w:color="auto" w:fill="FFF2CC"/>
            <w:tcMar>
              <w:top w:w="120" w:type="dxa"/>
              <w:left w:w="150" w:type="dxa"/>
              <w:bottom w:w="120" w:type="dxa"/>
              <w:right w:w="150" w:type="dxa"/>
            </w:tcMar>
          </w:tcPr>
          <w:p w14:paraId="071893FA" w14:textId="6B966537" w:rsidR="006A6A08" w:rsidRPr="00412903" w:rsidRDefault="004C4694" w:rsidP="00955B67">
            <w:pPr>
              <w:spacing w:after="0"/>
              <w:jc w:val="both"/>
              <w:rPr>
                <w:sz w:val="18"/>
              </w:rPr>
            </w:pPr>
            <w:r w:rsidRPr="004C4694">
              <w:rPr>
                <w:rFonts w:ascii="Calibri Light" w:eastAsia="Calibri Light" w:hAnsi="Calibri Light"/>
                <w:b/>
                <w:color w:val="C65911"/>
                <w:sz w:val="18"/>
              </w:rPr>
              <w:t>Do not perform destructive tests</w:t>
            </w:r>
            <w:r w:rsidR="00B1620B">
              <w:rPr>
                <w:rFonts w:ascii="Calibri Light" w:eastAsia="Calibri Light" w:hAnsi="Calibri Light"/>
                <w:b/>
                <w:color w:val="C65911"/>
                <w:sz w:val="18"/>
              </w:rPr>
              <w:t>:</w:t>
            </w:r>
            <w:r>
              <w:rPr>
                <w:rFonts w:ascii="Calibri Light" w:eastAsia="Calibri Light" w:hAnsi="Calibri Light"/>
                <w:b/>
                <w:color w:val="C65911"/>
                <w:sz w:val="18"/>
              </w:rPr>
              <w:t xml:space="preserve"> </w:t>
            </w:r>
            <w:r w:rsidRPr="004C4694">
              <w:rPr>
                <w:rFonts w:ascii="Calibri Light" w:eastAsia="Calibri Light" w:hAnsi="Calibri Light"/>
                <w:sz w:val="18"/>
              </w:rPr>
              <w:t>Do not create/delete resources, disable APIs, or alter others’ IAM just to prove admin access. Predefined roles plus non-destructive read checks are sufficient.</w:t>
            </w:r>
          </w:p>
        </w:tc>
      </w:tr>
    </w:tbl>
    <w:p w14:paraId="3386EE65" w14:textId="14DF717F" w:rsidR="006A6A08" w:rsidRPr="00412903" w:rsidRDefault="006A6A08" w:rsidP="00955B67">
      <w:pPr>
        <w:pStyle w:val="Heading3"/>
        <w:spacing w:before="0" w:after="0"/>
        <w:jc w:val="both"/>
        <w:rPr>
          <w:rFonts w:ascii="Calibri Light" w:hAnsi="Calibri Light" w:cs="Calibri Light"/>
        </w:rPr>
      </w:pPr>
      <w:bookmarkStart w:id="37" w:name="_Toc242985934"/>
      <w:r w:rsidRPr="00412903">
        <w:rPr>
          <w:rFonts w:ascii="Calibri Light" w:hAnsi="Calibri Light" w:cs="Calibri Light"/>
        </w:rPr>
        <w:lastRenderedPageBreak/>
        <w:t xml:space="preserve">20.5.15 — Optional: </w:t>
      </w:r>
      <w:r w:rsidR="0062767D">
        <w:rPr>
          <w:rFonts w:ascii="Calibri Light" w:hAnsi="Calibri Light" w:cs="Calibri Light"/>
        </w:rPr>
        <w:t>Policy Troubleshooter –</w:t>
      </w:r>
      <w:r w:rsidRPr="00412903">
        <w:rPr>
          <w:rFonts w:ascii="Calibri Light" w:hAnsi="Calibri Light" w:cs="Calibri Light"/>
        </w:rPr>
        <w:t xml:space="preserve"> </w:t>
      </w:r>
      <w:r w:rsidR="0062767D">
        <w:rPr>
          <w:rFonts w:ascii="Calibri Light" w:hAnsi="Calibri Light" w:cs="Calibri Light"/>
        </w:rPr>
        <w:t xml:space="preserve">verify </w:t>
      </w:r>
      <w:r w:rsidR="0062767D" w:rsidRPr="00412903">
        <w:rPr>
          <w:rFonts w:ascii="Calibri Light" w:hAnsi="Calibri Light" w:cs="Calibri Light"/>
        </w:rPr>
        <w:t>permission</w:t>
      </w:r>
      <w:r w:rsidR="0062767D">
        <w:rPr>
          <w:rFonts w:ascii="Calibri Light" w:hAnsi="Calibri Light" w:cs="Calibri Light"/>
        </w:rPr>
        <w:t>s</w:t>
      </w:r>
      <w:r w:rsidR="0062767D" w:rsidRPr="00412903">
        <w:rPr>
          <w:rFonts w:ascii="Calibri Light" w:hAnsi="Calibri Light" w:cs="Calibri Light"/>
        </w:rPr>
        <w:t xml:space="preserve"> </w:t>
      </w:r>
      <w:r w:rsidRPr="00412903">
        <w:rPr>
          <w:rFonts w:ascii="Calibri Light" w:hAnsi="Calibri Light" w:cs="Calibri Light"/>
        </w:rPr>
        <w:t>non-destructive</w:t>
      </w:r>
      <w:r w:rsidR="0062767D">
        <w:rPr>
          <w:rFonts w:ascii="Calibri Light" w:hAnsi="Calibri Light" w:cs="Calibri Light"/>
        </w:rPr>
        <w:t>ly</w:t>
      </w:r>
      <w:bookmarkEnd w:id="37"/>
    </w:p>
    <w:p w14:paraId="3704562E" w14:textId="77777777" w:rsidR="0023689A" w:rsidRPr="0023689A" w:rsidRDefault="0023689A" w:rsidP="00955B67">
      <w:pPr>
        <w:spacing w:after="0" w:line="240" w:lineRule="auto"/>
        <w:jc w:val="both"/>
        <w:rPr>
          <w:rFonts w:ascii="Calibri Light" w:eastAsia="Times New Roman" w:hAnsi="Calibri Light" w:cs="Calibri Light"/>
          <w:kern w:val="0"/>
          <w:sz w:val="18"/>
          <w:szCs w:val="18"/>
          <w:lang w:val="en-AU" w:eastAsia="en-AU"/>
          <w14:ligatures w14:val="none"/>
        </w:rPr>
      </w:pPr>
      <w:r w:rsidRPr="0023689A">
        <w:rPr>
          <w:rFonts w:ascii="Calibri Light" w:eastAsia="Times New Roman" w:hAnsi="Calibri Light" w:cs="Calibri Light"/>
          <w:kern w:val="0"/>
          <w:sz w:val="18"/>
          <w:szCs w:val="18"/>
          <w:lang w:val="en-AU" w:eastAsia="en-AU"/>
          <w14:ligatures w14:val="none"/>
        </w:rPr>
        <w:t xml:space="preserve">Policy Troubleshooter is a </w:t>
      </w:r>
      <w:r w:rsidRPr="0023689A">
        <w:rPr>
          <w:rFonts w:ascii="Calibri Light" w:eastAsia="Times New Roman" w:hAnsi="Calibri Light" w:cs="Calibri Light"/>
          <w:b/>
          <w:bCs/>
          <w:kern w:val="0"/>
          <w:sz w:val="18"/>
          <w:szCs w:val="18"/>
          <w:lang w:val="en-AU" w:eastAsia="en-AU"/>
          <w14:ligatures w14:val="none"/>
        </w:rPr>
        <w:t>safe, read-only way to check whether a Google identity would be allowed to perform a specific action without actually doing it</w:t>
      </w:r>
      <w:r w:rsidRPr="0023689A">
        <w:rPr>
          <w:rFonts w:ascii="Calibri Light" w:eastAsia="Times New Roman" w:hAnsi="Calibri Light" w:cs="Calibri Light"/>
          <w:kern w:val="0"/>
          <w:sz w:val="18"/>
          <w:szCs w:val="18"/>
          <w:lang w:val="en-AU" w:eastAsia="en-AU"/>
          <w14:ligatures w14:val="none"/>
        </w:rPr>
        <w:t>. Here, it verifies whether the Developer or Administrator could change the project IAM policy.</w:t>
      </w:r>
    </w:p>
    <w:p w14:paraId="6EE344D7" w14:textId="54EF97F2" w:rsidR="0023689A" w:rsidRPr="0023689A" w:rsidRDefault="0023689A" w:rsidP="0023689A">
      <w:pPr>
        <w:spacing w:after="0" w:line="240" w:lineRule="auto"/>
        <w:jc w:val="both"/>
        <w:rPr>
          <w:rFonts w:ascii="Calibri Light" w:eastAsia="Times New Roman" w:hAnsi="Calibri Light" w:cs="Calibri Light"/>
          <w:kern w:val="0"/>
          <w:sz w:val="18"/>
          <w:szCs w:val="18"/>
          <w:lang w:val="en-AU" w:eastAsia="en-AU"/>
          <w14:ligatures w14:val="none"/>
        </w:rPr>
      </w:pPr>
      <w:r w:rsidRPr="0023689A">
        <w:rPr>
          <w:rFonts w:ascii="Calibri Light" w:eastAsia="Times New Roman" w:hAnsi="Calibri Light" w:cs="Calibri Light"/>
          <w:kern w:val="0"/>
          <w:sz w:val="18"/>
          <w:szCs w:val="18"/>
          <w:lang w:val="en-AU" w:eastAsia="en-AU"/>
          <w14:ligatures w14:val="none"/>
        </w:rPr>
        <w:t xml:space="preserve">The check should be run by the </w:t>
      </w:r>
      <w:r w:rsidRPr="0023689A">
        <w:rPr>
          <w:rFonts w:ascii="Calibri Light" w:eastAsia="Times New Roman" w:hAnsi="Calibri Light" w:cs="Calibri Light"/>
          <w:b/>
          <w:bCs/>
          <w:kern w:val="0"/>
          <w:sz w:val="18"/>
          <w:szCs w:val="18"/>
          <w:lang w:val="en-AU" w:eastAsia="en-AU"/>
          <w14:ligatures w14:val="none"/>
        </w:rPr>
        <w:t>Owner or an authorized Administrator</w:t>
      </w:r>
      <w:r w:rsidRPr="0023689A">
        <w:rPr>
          <w:rFonts w:ascii="Calibri Light" w:eastAsia="Times New Roman" w:hAnsi="Calibri Light" w:cs="Calibri Light"/>
          <w:kern w:val="0"/>
          <w:sz w:val="18"/>
          <w:szCs w:val="18"/>
          <w:lang w:val="en-AU" w:eastAsia="en-AU"/>
          <w14:ligatures w14:val="none"/>
        </w:rPr>
        <w:t xml:space="preserve">. Preferably, the </w:t>
      </w:r>
      <w:r w:rsidRPr="0023689A">
        <w:rPr>
          <w:rFonts w:ascii="Calibri Light" w:eastAsia="Times New Roman" w:hAnsi="Calibri Light" w:cs="Calibri Light"/>
          <w:b/>
          <w:bCs/>
          <w:kern w:val="0"/>
          <w:sz w:val="18"/>
          <w:szCs w:val="18"/>
          <w:lang w:val="en-AU" w:eastAsia="en-AU"/>
          <w14:ligatures w14:val="none"/>
        </w:rPr>
        <w:t>Owner</w:t>
      </w:r>
      <w:r w:rsidRPr="0023689A">
        <w:rPr>
          <w:rFonts w:ascii="Calibri Light" w:eastAsia="Times New Roman" w:hAnsi="Calibri Light" w:cs="Calibri Light"/>
          <w:kern w:val="0"/>
          <w:sz w:val="18"/>
          <w:szCs w:val="18"/>
          <w:lang w:val="en-AU" w:eastAsia="en-AU"/>
          <w14:ligatures w14:val="none"/>
        </w:rPr>
        <w:t xml:space="preserve"> should run it because the Owner is more likely to have enough visibility into project- and organization-level policies. The Developer should not run this as a self-test.</w:t>
      </w:r>
      <w:r>
        <w:rPr>
          <w:rFonts w:ascii="Calibri Light" w:eastAsia="Times New Roman" w:hAnsi="Calibri Light" w:cs="Calibri Light"/>
          <w:kern w:val="0"/>
          <w:sz w:val="18"/>
          <w:szCs w:val="18"/>
          <w:lang w:val="en-AU" w:eastAsia="en-AU"/>
          <w14:ligatures w14:val="none"/>
        </w:rPr>
        <w:t xml:space="preserve"> </w:t>
      </w:r>
      <w:r w:rsidRPr="0023689A">
        <w:rPr>
          <w:rFonts w:ascii="Calibri Light" w:eastAsia="Times New Roman" w:hAnsi="Calibri Light" w:cs="Calibri Light"/>
          <w:kern w:val="0"/>
          <w:sz w:val="18"/>
          <w:szCs w:val="18"/>
          <w:lang w:val="en-AU" w:eastAsia="en-AU"/>
          <w14:ligatures w14:val="none"/>
        </w:rPr>
        <w:t xml:space="preserve">Run the commands from </w:t>
      </w:r>
      <w:r w:rsidRPr="0023689A">
        <w:rPr>
          <w:rFonts w:ascii="Calibri Light" w:eastAsia="Times New Roman" w:hAnsi="Calibri Light" w:cs="Calibri Light"/>
          <w:b/>
          <w:bCs/>
          <w:kern w:val="0"/>
          <w:sz w:val="18"/>
          <w:szCs w:val="18"/>
          <w:lang w:val="en-AU" w:eastAsia="en-AU"/>
          <w14:ligatures w14:val="none"/>
        </w:rPr>
        <w:t>Google Cloud Shell</w:t>
      </w:r>
      <w:r w:rsidRPr="0023689A">
        <w:rPr>
          <w:rFonts w:ascii="Calibri Light" w:eastAsia="Times New Roman" w:hAnsi="Calibri Light" w:cs="Calibri Light"/>
          <w:kern w:val="0"/>
          <w:sz w:val="18"/>
          <w:szCs w:val="18"/>
          <w:lang w:val="en-AU" w:eastAsia="en-AU"/>
          <w14:ligatures w14:val="none"/>
        </w:rPr>
        <w:t xml:space="preserve"> while signed in as the intended </w:t>
      </w:r>
      <w:r w:rsidRPr="0023689A">
        <w:rPr>
          <w:rFonts w:ascii="Calibri Light" w:eastAsia="Times New Roman" w:hAnsi="Calibri Light" w:cs="Calibri Light"/>
          <w:b/>
          <w:kern w:val="0"/>
          <w:sz w:val="18"/>
          <w:szCs w:val="18"/>
          <w:lang w:val="en-AU" w:eastAsia="en-AU"/>
          <w14:ligatures w14:val="none"/>
        </w:rPr>
        <w:t>Owner</w:t>
      </w:r>
      <w:r w:rsidRPr="0023689A">
        <w:rPr>
          <w:rFonts w:ascii="Calibri Light" w:eastAsia="Times New Roman" w:hAnsi="Calibri Light" w:cs="Calibri Light"/>
          <w:kern w:val="0"/>
          <w:sz w:val="18"/>
          <w:szCs w:val="18"/>
          <w:lang w:val="en-AU" w:eastAsia="en-AU"/>
          <w14:ligatures w14:val="none"/>
        </w:rPr>
        <w:t xml:space="preserve"> or </w:t>
      </w:r>
      <w:r w:rsidRPr="0023689A">
        <w:rPr>
          <w:rFonts w:ascii="Calibri Light" w:eastAsia="Times New Roman" w:hAnsi="Calibri Light" w:cs="Calibri Light"/>
          <w:b/>
          <w:kern w:val="0"/>
          <w:sz w:val="18"/>
          <w:szCs w:val="18"/>
          <w:lang w:val="en-AU" w:eastAsia="en-AU"/>
          <w14:ligatures w14:val="none"/>
        </w:rPr>
        <w:t>Administrator</w:t>
      </w:r>
      <w:r w:rsidRPr="0023689A">
        <w:rPr>
          <w:rFonts w:ascii="Calibri Light" w:eastAsia="Times New Roman" w:hAnsi="Calibri Light" w:cs="Calibri Light"/>
          <w:kern w:val="0"/>
          <w:sz w:val="18"/>
          <w:szCs w:val="18"/>
          <w:lang w:val="en-AU" w:eastAsia="en-AU"/>
          <w14:ligatures w14:val="none"/>
        </w:rPr>
        <w:t xml:space="preserve"> account. Cloud Shell is recommended because gcloud is already installed and authenticated.</w:t>
      </w:r>
    </w:p>
    <w:p w14:paraId="1FD4E99D" w14:textId="77777777" w:rsidR="0023689A" w:rsidRPr="0023689A" w:rsidRDefault="0023689A" w:rsidP="0023689A">
      <w:pPr>
        <w:spacing w:after="0" w:line="240" w:lineRule="auto"/>
        <w:jc w:val="both"/>
        <w:rPr>
          <w:rFonts w:ascii="Calibri Light" w:eastAsia="Times New Roman" w:hAnsi="Calibri Light" w:cs="Calibri Light"/>
          <w:kern w:val="0"/>
          <w:sz w:val="18"/>
          <w:szCs w:val="18"/>
          <w:lang w:val="en-AU" w:eastAsia="en-AU"/>
          <w14:ligatures w14:val="none"/>
        </w:rPr>
      </w:pPr>
      <w:r w:rsidRPr="0023689A">
        <w:rPr>
          <w:rFonts w:ascii="Calibri Light" w:eastAsia="Times New Roman" w:hAnsi="Calibri Light" w:cs="Calibri Light"/>
          <w:kern w:val="0"/>
          <w:sz w:val="18"/>
          <w:szCs w:val="18"/>
          <w:lang w:val="en-AU" w:eastAsia="en-AU"/>
          <w14:ligatures w14:val="none"/>
        </w:rPr>
        <w:t>Expected result:</w:t>
      </w:r>
    </w:p>
    <w:p w14:paraId="4612E91A" w14:textId="77777777" w:rsidR="0023689A" w:rsidRPr="0023689A" w:rsidRDefault="0023689A" w:rsidP="000402CF">
      <w:pPr>
        <w:numPr>
          <w:ilvl w:val="0"/>
          <w:numId w:val="8"/>
        </w:numPr>
        <w:spacing w:after="0" w:line="240" w:lineRule="auto"/>
        <w:jc w:val="both"/>
        <w:rPr>
          <w:rFonts w:ascii="Calibri Light" w:eastAsia="Times New Roman" w:hAnsi="Calibri Light" w:cs="Calibri Light"/>
          <w:kern w:val="0"/>
          <w:sz w:val="18"/>
          <w:szCs w:val="18"/>
          <w:lang w:val="en-AU" w:eastAsia="en-AU"/>
          <w14:ligatures w14:val="none"/>
        </w:rPr>
      </w:pPr>
      <w:r w:rsidRPr="0023689A">
        <w:rPr>
          <w:rFonts w:ascii="Calibri Light" w:eastAsia="Times New Roman" w:hAnsi="Calibri Light" w:cs="Calibri Light"/>
          <w:kern w:val="0"/>
          <w:sz w:val="18"/>
          <w:szCs w:val="18"/>
          <w:lang w:val="en-AU" w:eastAsia="en-AU"/>
          <w14:ligatures w14:val="none"/>
        </w:rPr>
        <w:t xml:space="preserve">Developer: </w:t>
      </w:r>
      <w:r w:rsidRPr="0023689A">
        <w:rPr>
          <w:rFonts w:ascii="Calibri Light" w:eastAsia="Times New Roman" w:hAnsi="Calibri Light" w:cs="Calibri Light"/>
          <w:b/>
          <w:bCs/>
          <w:kern w:val="0"/>
          <w:sz w:val="18"/>
          <w:szCs w:val="18"/>
          <w:lang w:val="en-AU" w:eastAsia="en-AU"/>
          <w14:ligatures w14:val="none"/>
        </w:rPr>
        <w:t>not granted</w:t>
      </w:r>
      <w:r w:rsidRPr="0023689A">
        <w:rPr>
          <w:rFonts w:ascii="Calibri Light" w:eastAsia="Times New Roman" w:hAnsi="Calibri Light" w:cs="Calibri Light"/>
          <w:kern w:val="0"/>
          <w:sz w:val="18"/>
          <w:szCs w:val="18"/>
          <w:lang w:val="en-AU" w:eastAsia="en-AU"/>
          <w14:ligatures w14:val="none"/>
        </w:rPr>
        <w:t xml:space="preserve"> resourcemanager.projects.setIamPolicy</w:t>
      </w:r>
    </w:p>
    <w:p w14:paraId="5E8565B5" w14:textId="77777777" w:rsidR="0023689A" w:rsidRPr="0023689A" w:rsidRDefault="0023689A" w:rsidP="000402CF">
      <w:pPr>
        <w:numPr>
          <w:ilvl w:val="0"/>
          <w:numId w:val="8"/>
        </w:numPr>
        <w:spacing w:after="0" w:line="240" w:lineRule="auto"/>
        <w:jc w:val="both"/>
        <w:rPr>
          <w:rFonts w:ascii="Calibri Light" w:eastAsia="Times New Roman" w:hAnsi="Calibri Light" w:cs="Calibri Light"/>
          <w:kern w:val="0"/>
          <w:sz w:val="18"/>
          <w:szCs w:val="18"/>
          <w:lang w:val="en-AU" w:eastAsia="en-AU"/>
          <w14:ligatures w14:val="none"/>
        </w:rPr>
      </w:pPr>
      <w:r w:rsidRPr="0023689A">
        <w:rPr>
          <w:rFonts w:ascii="Calibri Light" w:eastAsia="Times New Roman" w:hAnsi="Calibri Light" w:cs="Calibri Light"/>
          <w:kern w:val="0"/>
          <w:sz w:val="18"/>
          <w:szCs w:val="18"/>
          <w:lang w:val="en-AU" w:eastAsia="en-AU"/>
          <w14:ligatures w14:val="none"/>
        </w:rPr>
        <w:t xml:space="preserve">Administrator: </w:t>
      </w:r>
      <w:r w:rsidRPr="0023689A">
        <w:rPr>
          <w:rFonts w:ascii="Calibri Light" w:eastAsia="Times New Roman" w:hAnsi="Calibri Light" w:cs="Calibri Light"/>
          <w:b/>
          <w:bCs/>
          <w:kern w:val="0"/>
          <w:sz w:val="18"/>
          <w:szCs w:val="18"/>
          <w:lang w:val="en-AU" w:eastAsia="en-AU"/>
          <w14:ligatures w14:val="none"/>
        </w:rPr>
        <w:t>granted</w:t>
      </w:r>
      <w:r w:rsidRPr="0023689A">
        <w:rPr>
          <w:rFonts w:ascii="Calibri Light" w:eastAsia="Times New Roman" w:hAnsi="Calibri Light" w:cs="Calibri Light"/>
          <w:kern w:val="0"/>
          <w:sz w:val="18"/>
          <w:szCs w:val="18"/>
          <w:lang w:val="en-AU" w:eastAsia="en-AU"/>
          <w14:ligatures w14:val="none"/>
        </w:rPr>
        <w:t xml:space="preserve"> that permission</w:t>
      </w:r>
    </w:p>
    <w:p w14:paraId="3E9BB3BC" w14:textId="77777777" w:rsidR="0023689A" w:rsidRPr="0023689A" w:rsidRDefault="0023689A" w:rsidP="0023689A">
      <w:pPr>
        <w:spacing w:after="0" w:line="240" w:lineRule="auto"/>
        <w:jc w:val="both"/>
        <w:rPr>
          <w:rFonts w:ascii="Calibri Light" w:eastAsia="Times New Roman" w:hAnsi="Calibri Light" w:cs="Calibri Light"/>
          <w:kern w:val="0"/>
          <w:sz w:val="18"/>
          <w:szCs w:val="18"/>
          <w:lang w:val="en-AU" w:eastAsia="en-AU"/>
          <w14:ligatures w14:val="none"/>
        </w:rPr>
      </w:pPr>
      <w:r w:rsidRPr="0023689A">
        <w:rPr>
          <w:rFonts w:ascii="Calibri Light" w:eastAsia="Times New Roman" w:hAnsi="Calibri Light" w:cs="Calibri Light"/>
          <w:kern w:val="0"/>
          <w:sz w:val="18"/>
          <w:szCs w:val="18"/>
          <w:lang w:val="en-AU" w:eastAsia="en-AU"/>
          <w14:ligatures w14:val="none"/>
        </w:rPr>
        <w:t xml:space="preserve">If the result is </w:t>
      </w:r>
      <w:r w:rsidRPr="0023689A">
        <w:rPr>
          <w:rFonts w:ascii="Calibri Light" w:eastAsia="Times New Roman" w:hAnsi="Calibri Light" w:cs="Calibri Light"/>
          <w:b/>
          <w:bCs/>
          <w:kern w:val="0"/>
          <w:sz w:val="18"/>
          <w:szCs w:val="18"/>
          <w:lang w:val="en-AU" w:eastAsia="en-AU"/>
          <w14:ligatures w14:val="none"/>
        </w:rPr>
        <w:t>Unknown</w:t>
      </w:r>
      <w:r w:rsidRPr="0023689A">
        <w:rPr>
          <w:rFonts w:ascii="Calibri Light" w:eastAsia="Times New Roman" w:hAnsi="Calibri Light" w:cs="Calibri Light"/>
          <w:kern w:val="0"/>
          <w:sz w:val="18"/>
          <w:szCs w:val="18"/>
          <w:lang w:val="en-AU" w:eastAsia="en-AU"/>
          <w14:ligatures w14:val="none"/>
        </w:rPr>
        <w:t>, it may simply mean the caller cannot inspect every higher-level policy. In that case, rely on IAM binding reports and other non-destructive access checks rather than granting extra permissions just to make the result conclusive.</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14:paraId="4E19F0D2" w14:textId="77777777" w:rsidTr="00E76C08">
        <w:trPr>
          <w:cantSplit/>
          <w:jc w:val="center"/>
        </w:trPr>
        <w:tc>
          <w:tcPr>
            <w:tcW w:w="10227" w:type="dxa"/>
            <w:shd w:val="clear" w:color="auto" w:fill="F2F2F2"/>
            <w:tcMar>
              <w:top w:w="100" w:type="dxa"/>
              <w:left w:w="150" w:type="dxa"/>
              <w:bottom w:w="100" w:type="dxa"/>
              <w:right w:w="150" w:type="dxa"/>
            </w:tcMar>
          </w:tcPr>
          <w:p w14:paraId="28172267" w14:textId="77777777" w:rsidR="00412903" w:rsidRPr="004438CA" w:rsidRDefault="00412903" w:rsidP="002D2781">
            <w:pPr>
              <w:spacing w:after="0" w:line="245" w:lineRule="auto"/>
              <w:rPr>
                <w:rFonts w:ascii="Courier New" w:eastAsia="Courier New" w:hAnsi="Courier New"/>
                <w:color w:val="000000"/>
                <w:sz w:val="16"/>
              </w:rPr>
            </w:pPr>
            <w:r w:rsidRPr="004438CA">
              <w:rPr>
                <w:rFonts w:ascii="Courier New" w:eastAsia="Courier New" w:hAnsi="Courier New"/>
                <w:color w:val="000000"/>
                <w:sz w:val="16"/>
              </w:rPr>
              <w:t>PROJECT_ID="reddust-development"</w:t>
            </w:r>
          </w:p>
          <w:p w14:paraId="5A545C19" w14:textId="77777777" w:rsidR="00412903" w:rsidRPr="004438CA" w:rsidRDefault="00412903" w:rsidP="002D2781">
            <w:pPr>
              <w:spacing w:after="0" w:line="245" w:lineRule="auto"/>
              <w:rPr>
                <w:rFonts w:ascii="Courier New" w:eastAsia="Courier New" w:hAnsi="Courier New"/>
                <w:color w:val="000000"/>
                <w:sz w:val="16"/>
              </w:rPr>
            </w:pPr>
            <w:r w:rsidRPr="004438CA">
              <w:rPr>
                <w:rFonts w:ascii="Courier New" w:eastAsia="Courier New" w:hAnsi="Courier New"/>
                <w:color w:val="000000"/>
                <w:sz w:val="16"/>
              </w:rPr>
              <w:t>DEV_TEST_EMAIL="1120anirban@gmail.com"</w:t>
            </w:r>
          </w:p>
          <w:p w14:paraId="1A620A1E" w14:textId="77777777" w:rsidR="00412903" w:rsidRPr="004438CA" w:rsidRDefault="00412903" w:rsidP="002D2781">
            <w:pPr>
              <w:spacing w:after="0" w:line="245" w:lineRule="auto"/>
              <w:rPr>
                <w:rFonts w:ascii="Courier New" w:eastAsia="Courier New" w:hAnsi="Courier New"/>
                <w:color w:val="000000"/>
                <w:sz w:val="16"/>
              </w:rPr>
            </w:pPr>
            <w:r w:rsidRPr="004438CA">
              <w:rPr>
                <w:rFonts w:ascii="Courier New" w:eastAsia="Courier New" w:hAnsi="Courier New"/>
                <w:color w:val="000000"/>
                <w:sz w:val="16"/>
              </w:rPr>
              <w:t xml:space="preserve">ADMIN_TEST_EMAIL="anirban@anodiam.com" </w:t>
            </w:r>
          </w:p>
          <w:p w14:paraId="3E975162" w14:textId="079093FA" w:rsidR="006A6A08" w:rsidRDefault="006A6A08" w:rsidP="009820E1">
            <w:pPr>
              <w:spacing w:after="0" w:line="245" w:lineRule="auto"/>
            </w:pPr>
            <w:r w:rsidRPr="004438CA">
              <w:rPr>
                <w:rFonts w:ascii="Courier New" w:eastAsia="Courier New" w:hAnsi="Courier New"/>
                <w:color w:val="000000"/>
                <w:sz w:val="16"/>
              </w:rPr>
              <w:t>PROJECT_RESOURCE="//cloudresourcemanager.googleapis.com/projects/${PROJECT_ID}"</w:t>
            </w:r>
            <w:r w:rsidRPr="004438CA">
              <w:rPr>
                <w:rFonts w:ascii="Calibri Light" w:eastAsia="Calibri Light" w:hAnsi="Calibri Light"/>
                <w:sz w:val="28"/>
              </w:rPr>
              <w:br/>
            </w:r>
            <w:r w:rsidRPr="004438CA">
              <w:rPr>
                <w:rFonts w:ascii="Courier New" w:eastAsia="Courier New" w:hAnsi="Courier New"/>
                <w:color w:val="000000"/>
                <w:sz w:val="16"/>
              </w:rPr>
              <w:t># Developer should NOT be granted project IAM modification.</w:t>
            </w:r>
            <w:r w:rsidRPr="004438CA">
              <w:rPr>
                <w:rFonts w:ascii="Calibri Light" w:eastAsia="Calibri Light" w:hAnsi="Calibri Light"/>
                <w:sz w:val="28"/>
              </w:rPr>
              <w:br/>
            </w:r>
            <w:r w:rsidRPr="004438CA">
              <w:rPr>
                <w:rFonts w:ascii="Courier New" w:eastAsia="Courier New" w:hAnsi="Courier New"/>
                <w:color w:val="000000"/>
                <w:sz w:val="16"/>
              </w:rPr>
              <w:t>gcloud policy-intelligence troubleshoot-policy iam "$PROJECT_RESOURCE" \</w:t>
            </w:r>
            <w:r w:rsidRPr="004438CA">
              <w:rPr>
                <w:rFonts w:ascii="Calibri Light" w:eastAsia="Calibri Light" w:hAnsi="Calibri Light"/>
                <w:sz w:val="28"/>
              </w:rPr>
              <w:br/>
            </w:r>
            <w:r w:rsidRPr="004438CA">
              <w:rPr>
                <w:rFonts w:ascii="Courier New" w:eastAsia="Courier New" w:hAnsi="Courier New"/>
                <w:color w:val="000000"/>
                <w:sz w:val="16"/>
              </w:rPr>
              <w:t xml:space="preserve">  --pri</w:t>
            </w:r>
            <w:r w:rsidR="009820E1">
              <w:rPr>
                <w:rFonts w:ascii="Courier New" w:eastAsia="Courier New" w:hAnsi="Courier New"/>
                <w:color w:val="000000"/>
                <w:sz w:val="16"/>
              </w:rPr>
              <w:t xml:space="preserve">ncipal-email="$DEV_TEST_EMAIL" </w:t>
            </w:r>
            <w:r w:rsidRPr="004438CA">
              <w:rPr>
                <w:rFonts w:ascii="Courier New" w:eastAsia="Courier New" w:hAnsi="Courier New"/>
                <w:color w:val="000000"/>
                <w:sz w:val="16"/>
              </w:rPr>
              <w:t>--permission="resourcemanager.projects.setIamPolicy"</w:t>
            </w:r>
            <w:r w:rsidRPr="004438CA">
              <w:rPr>
                <w:rFonts w:ascii="Calibri Light" w:eastAsia="Calibri Light" w:hAnsi="Calibri Light"/>
                <w:sz w:val="28"/>
              </w:rPr>
              <w:br/>
            </w:r>
            <w:r w:rsidRPr="004438CA">
              <w:rPr>
                <w:rFonts w:ascii="Courier New" w:eastAsia="Courier New" w:hAnsi="Courier New"/>
                <w:color w:val="000000"/>
                <w:sz w:val="16"/>
              </w:rPr>
              <w:t># Administrator should be granted project IAM modification.</w:t>
            </w:r>
            <w:r w:rsidRPr="004438CA">
              <w:rPr>
                <w:rFonts w:ascii="Calibri Light" w:eastAsia="Calibri Light" w:hAnsi="Calibri Light"/>
                <w:sz w:val="28"/>
              </w:rPr>
              <w:br/>
            </w:r>
            <w:r w:rsidRPr="004438CA">
              <w:rPr>
                <w:rFonts w:ascii="Courier New" w:eastAsia="Courier New" w:hAnsi="Courier New"/>
                <w:color w:val="000000"/>
                <w:sz w:val="16"/>
              </w:rPr>
              <w:t>gcloud policy-intelligence troubleshoot-policy iam "$PROJECT_RESOURCE" \</w:t>
            </w:r>
            <w:r w:rsidRPr="004438CA">
              <w:rPr>
                <w:rFonts w:ascii="Calibri Light" w:eastAsia="Calibri Light" w:hAnsi="Calibri Light"/>
                <w:sz w:val="28"/>
              </w:rPr>
              <w:br/>
            </w:r>
            <w:r w:rsidRPr="004438CA">
              <w:rPr>
                <w:rFonts w:ascii="Courier New" w:eastAsia="Courier New" w:hAnsi="Courier New"/>
                <w:color w:val="000000"/>
                <w:sz w:val="16"/>
              </w:rPr>
              <w:t xml:space="preserve">  --princ</w:t>
            </w:r>
            <w:r w:rsidR="009820E1">
              <w:rPr>
                <w:rFonts w:ascii="Courier New" w:eastAsia="Courier New" w:hAnsi="Courier New"/>
                <w:color w:val="000000"/>
                <w:sz w:val="16"/>
              </w:rPr>
              <w:t xml:space="preserve">ipal-email="$ADMIN_TEST_EMAIL" </w:t>
            </w:r>
            <w:r w:rsidRPr="004438CA">
              <w:rPr>
                <w:rFonts w:ascii="Courier New" w:eastAsia="Courier New" w:hAnsi="Courier New"/>
                <w:color w:val="000000"/>
                <w:sz w:val="16"/>
              </w:rPr>
              <w:t>--permission="resourcemanager.projects.setIamPolicy"</w:t>
            </w:r>
          </w:p>
        </w:tc>
      </w:tr>
      <w:tr w:rsidR="006A6A08" w14:paraId="18FED49A" w14:textId="77777777" w:rsidTr="00E76C08">
        <w:tblPrEx>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PrEx>
        <w:trPr>
          <w:cantSplit/>
          <w:jc w:val="center"/>
        </w:trPr>
        <w:tc>
          <w:tcPr>
            <w:tcW w:w="10227" w:type="dxa"/>
            <w:shd w:val="clear" w:color="auto" w:fill="EAF3F8"/>
            <w:tcMar>
              <w:top w:w="120" w:type="dxa"/>
              <w:left w:w="150" w:type="dxa"/>
              <w:bottom w:w="120" w:type="dxa"/>
              <w:right w:w="150" w:type="dxa"/>
            </w:tcMar>
          </w:tcPr>
          <w:p w14:paraId="17D672CD" w14:textId="77777777" w:rsidR="006A6A08" w:rsidRDefault="006A6A08" w:rsidP="00A57421">
            <w:pPr>
              <w:spacing w:after="0"/>
              <w:jc w:val="both"/>
            </w:pPr>
            <w:r w:rsidRPr="00A57421">
              <w:rPr>
                <w:rFonts w:ascii="Calibri Light" w:eastAsia="Calibri Light" w:hAnsi="Calibri Light"/>
                <w:b/>
                <w:color w:val="2F5597"/>
                <w:sz w:val="18"/>
              </w:rPr>
              <w:t xml:space="preserve">Interpretation: </w:t>
            </w:r>
            <w:r w:rsidRPr="00A57421">
              <w:rPr>
                <w:rFonts w:ascii="Calibri Light" w:eastAsia="Calibri Light" w:hAnsi="Calibri Light"/>
                <w:sz w:val="18"/>
              </w:rPr>
              <w:t xml:space="preserve">For the developer, look for a not-granted result for </w:t>
            </w:r>
            <w:r w:rsidRPr="004C4694">
              <w:rPr>
                <w:rFonts w:ascii="Calibri Light" w:eastAsia="Calibri Light" w:hAnsi="Calibri Light"/>
                <w:sz w:val="18"/>
              </w:rPr>
              <w:t>resourcemanager.projects.setIamPolicy</w:t>
            </w:r>
            <w:r w:rsidRPr="00A57421">
              <w:rPr>
                <w:rFonts w:ascii="Calibri Light" w:eastAsia="Calibri Light" w:hAnsi="Calibri Light"/>
                <w:sz w:val="18"/>
              </w:rPr>
              <w:t>. For the administrator, look for a granted result. If Policy Troubleshooter reports Unknown because organization policies cannot be inspected, use the IAM binding reports and actual non-destructive access tests instead of weakening IAM merely to make the troubleshooter conclusive.</w:t>
            </w:r>
          </w:p>
        </w:tc>
      </w:tr>
    </w:tbl>
    <w:p w14:paraId="1B18DD21" w14:textId="04951242" w:rsidR="00C34B54" w:rsidRPr="00955B67" w:rsidRDefault="00C34B54" w:rsidP="00955B67">
      <w:pPr>
        <w:keepNext/>
        <w:spacing w:after="0"/>
        <w:jc w:val="both"/>
        <w:rPr>
          <w:sz w:val="20"/>
        </w:rPr>
      </w:pPr>
      <w:r w:rsidRPr="00955B67">
        <w:rPr>
          <w:rFonts w:ascii="Calibri Light" w:eastAsia="Calibri Light" w:hAnsi="Calibri Light"/>
          <w:b/>
          <w:color w:val="7E4C00"/>
          <w:sz w:val="18"/>
        </w:rPr>
        <w:t>DIAGRAM 20-J: Pre-VM Access Test Matrix</w:t>
      </w:r>
    </w:p>
    <w:tbl>
      <w:tblPr>
        <w:tblW w:w="10224" w:type="dxa"/>
        <w:jc w:val="center"/>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Layout w:type="fixed"/>
        <w:tblLook w:val="04A0" w:firstRow="1" w:lastRow="0" w:firstColumn="1" w:lastColumn="0" w:noHBand="0" w:noVBand="1"/>
      </w:tblPr>
      <w:tblGrid>
        <w:gridCol w:w="10224"/>
      </w:tblGrid>
      <w:tr w:rsidR="006A6A08" w14:paraId="0CC5D6A2" w14:textId="77777777" w:rsidTr="00C34B54">
        <w:trPr>
          <w:cantSplit/>
          <w:jc w:val="center"/>
        </w:trPr>
        <w:tc>
          <w:tcPr>
            <w:tcW w:w="10224" w:type="dxa"/>
            <w:shd w:val="clear" w:color="auto" w:fill="F4F8FC"/>
            <w:tcMar>
              <w:top w:w="150" w:type="dxa"/>
              <w:left w:w="160" w:type="dxa"/>
              <w:bottom w:w="150" w:type="dxa"/>
              <w:right w:w="160" w:type="dxa"/>
            </w:tcMar>
          </w:tcPr>
          <w:p w14:paraId="30D23EF4" w14:textId="06715C53" w:rsidR="006A6A08" w:rsidRPr="007A6F5D" w:rsidRDefault="007A6F5D" w:rsidP="002D2781">
            <w:pPr>
              <w:spacing w:after="0"/>
              <w:rPr>
                <w:rFonts w:ascii="Calibri Light" w:hAnsi="Calibri Light" w:cs="Calibri Light"/>
                <w:sz w:val="20"/>
              </w:rPr>
            </w:pPr>
            <w:r w:rsidRPr="007A6F5D">
              <w:rPr>
                <w:rFonts w:ascii="Calibri Light" w:hAnsi="Calibri Light" w:cs="Calibri Light"/>
                <w:noProof/>
                <w:sz w:val="20"/>
                <w:lang w:val="en-AU" w:eastAsia="en-AU"/>
              </w:rPr>
              <w:drawing>
                <wp:inline distT="0" distB="0" distL="0" distR="0" wp14:anchorId="3C88A083" wp14:editId="065F1091">
                  <wp:extent cx="5167313" cy="2262254"/>
                  <wp:effectExtent l="0" t="0" r="0" b="5080"/>
                  <wp:docPr id="68" name="Picture 68" descr="C:\Users\User\Downloads\94f5b722-6d48-4d7a-8417-364c6b73e5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User\Downloads\94f5b722-6d48-4d7a-8417-364c6b73e55c.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0406" b="11805"/>
                          <a:stretch/>
                        </pic:blipFill>
                        <pic:spPr bwMode="auto">
                          <a:xfrm>
                            <a:off x="0" y="0"/>
                            <a:ext cx="5187956" cy="22712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3BDFFC9" w14:textId="2105F8F5" w:rsidR="00E93181" w:rsidRPr="00896FA7" w:rsidRDefault="00E93181" w:rsidP="005964B3">
      <w:pPr>
        <w:pStyle w:val="Heading2"/>
        <w:spacing w:before="0" w:after="0"/>
        <w:jc w:val="both"/>
        <w:rPr>
          <w:rFonts w:ascii="Calibri Light" w:hAnsi="Calibri Light" w:cs="Calibri Light"/>
        </w:rPr>
      </w:pPr>
      <w:bookmarkStart w:id="38" w:name="_Toc242985935"/>
      <w:r w:rsidRPr="00896FA7">
        <w:rPr>
          <w:rFonts w:ascii="Calibri Light" w:hAnsi="Calibri Light" w:cs="Calibri Light"/>
        </w:rPr>
        <w:t>20.6 — Create the Compute Engine VM</w:t>
      </w:r>
      <w:bookmarkEnd w:id="38"/>
    </w:p>
    <w:p w14:paraId="6D765EF8" w14:textId="611761C2" w:rsidR="00FE644B" w:rsidRPr="006F0041" w:rsidRDefault="00FE644B" w:rsidP="00FE644B">
      <w:pPr>
        <w:pStyle w:val="Heading3"/>
        <w:spacing w:before="0" w:after="0"/>
        <w:jc w:val="both"/>
        <w:rPr>
          <w:rFonts w:ascii="Calibri Light" w:hAnsi="Calibri Light" w:cs="Calibri Light"/>
        </w:rPr>
      </w:pPr>
      <w:bookmarkStart w:id="39" w:name="_Toc242985936"/>
      <w:r>
        <w:rPr>
          <w:rFonts w:ascii="Calibri Light" w:hAnsi="Calibri Light" w:cs="Calibri Light"/>
        </w:rPr>
        <w:t>20.6.1</w:t>
      </w:r>
      <w:r w:rsidRPr="006F0041">
        <w:rPr>
          <w:rFonts w:ascii="Calibri Light" w:hAnsi="Calibri Light" w:cs="Calibri Light"/>
        </w:rPr>
        <w:t xml:space="preserve"> — Basic machine configuration</w:t>
      </w:r>
      <w:bookmarkEnd w:id="39"/>
    </w:p>
    <w:tbl>
      <w:tblPr>
        <w:tblStyle w:val="TableGrid"/>
        <w:tblW w:w="0" w:type="auto"/>
        <w:jc w:val="center"/>
        <w:tblLook w:val="04A0" w:firstRow="1" w:lastRow="0" w:firstColumn="1" w:lastColumn="0" w:noHBand="0" w:noVBand="1"/>
      </w:tblPr>
      <w:tblGrid>
        <w:gridCol w:w="1838"/>
        <w:gridCol w:w="2977"/>
        <w:gridCol w:w="4201"/>
      </w:tblGrid>
      <w:tr w:rsidR="00FE644B" w:rsidRPr="00BC5DBA" w14:paraId="5DF15B3B" w14:textId="77777777" w:rsidTr="007246E4">
        <w:trPr>
          <w:cantSplit/>
          <w:tblHeader/>
          <w:jc w:val="center"/>
        </w:trPr>
        <w:tc>
          <w:tcPr>
            <w:tcW w:w="1838" w:type="dxa"/>
            <w:shd w:val="clear" w:color="auto" w:fill="DCECF2"/>
            <w:tcMar>
              <w:top w:w="65" w:type="dxa"/>
              <w:left w:w="80" w:type="dxa"/>
              <w:bottom w:w="65" w:type="dxa"/>
              <w:right w:w="80" w:type="dxa"/>
            </w:tcMar>
          </w:tcPr>
          <w:p w14:paraId="71263A44" w14:textId="77777777" w:rsidR="00FE644B" w:rsidRPr="00BC5DBA" w:rsidRDefault="00FE644B" w:rsidP="007246E4">
            <w:pPr>
              <w:jc w:val="both"/>
              <w:rPr>
                <w:sz w:val="14"/>
              </w:rPr>
            </w:pPr>
            <w:r w:rsidRPr="00BC5DBA">
              <w:rPr>
                <w:rFonts w:ascii="Calibri Light" w:eastAsia="Calibri Light" w:hAnsi="Calibri Light"/>
                <w:b/>
                <w:color w:val="16546B"/>
                <w:sz w:val="14"/>
              </w:rPr>
              <w:t>Setting</w:t>
            </w:r>
          </w:p>
        </w:tc>
        <w:tc>
          <w:tcPr>
            <w:tcW w:w="2977" w:type="dxa"/>
            <w:shd w:val="clear" w:color="auto" w:fill="DCECF2"/>
            <w:tcMar>
              <w:top w:w="65" w:type="dxa"/>
              <w:left w:w="80" w:type="dxa"/>
              <w:bottom w:w="65" w:type="dxa"/>
              <w:right w:w="80" w:type="dxa"/>
            </w:tcMar>
          </w:tcPr>
          <w:p w14:paraId="62962B60" w14:textId="77777777" w:rsidR="00FE644B" w:rsidRPr="00BC5DBA" w:rsidRDefault="00FE644B" w:rsidP="007246E4">
            <w:pPr>
              <w:jc w:val="both"/>
              <w:rPr>
                <w:sz w:val="14"/>
              </w:rPr>
            </w:pPr>
            <w:r w:rsidRPr="00BC5DBA">
              <w:rPr>
                <w:rFonts w:ascii="Calibri Light" w:eastAsia="Calibri Light" w:hAnsi="Calibri Light"/>
                <w:b/>
                <w:color w:val="16546B"/>
                <w:sz w:val="14"/>
              </w:rPr>
              <w:t>Canonical value</w:t>
            </w:r>
          </w:p>
        </w:tc>
        <w:tc>
          <w:tcPr>
            <w:tcW w:w="4201" w:type="dxa"/>
            <w:shd w:val="clear" w:color="auto" w:fill="DCECF2"/>
            <w:tcMar>
              <w:top w:w="65" w:type="dxa"/>
              <w:left w:w="80" w:type="dxa"/>
              <w:bottom w:w="65" w:type="dxa"/>
              <w:right w:w="80" w:type="dxa"/>
            </w:tcMar>
          </w:tcPr>
          <w:p w14:paraId="360AF8A3" w14:textId="77777777" w:rsidR="00FE644B" w:rsidRPr="00BC5DBA" w:rsidRDefault="00FE644B" w:rsidP="007246E4">
            <w:pPr>
              <w:jc w:val="both"/>
              <w:rPr>
                <w:sz w:val="14"/>
              </w:rPr>
            </w:pPr>
            <w:r w:rsidRPr="00BC5DBA">
              <w:rPr>
                <w:rFonts w:ascii="Calibri Light" w:eastAsia="Calibri Light" w:hAnsi="Calibri Light"/>
                <w:b/>
                <w:color w:val="16546B"/>
                <w:sz w:val="14"/>
              </w:rPr>
              <w:t>Notes</w:t>
            </w:r>
          </w:p>
        </w:tc>
      </w:tr>
      <w:tr w:rsidR="00FE644B" w:rsidRPr="00BC5DBA" w14:paraId="5656A34F" w14:textId="77777777" w:rsidTr="007246E4">
        <w:trPr>
          <w:cantSplit/>
          <w:jc w:val="center"/>
        </w:trPr>
        <w:tc>
          <w:tcPr>
            <w:tcW w:w="1838" w:type="dxa"/>
            <w:tcMar>
              <w:top w:w="60" w:type="dxa"/>
              <w:left w:w="80" w:type="dxa"/>
              <w:bottom w:w="60" w:type="dxa"/>
              <w:right w:w="80" w:type="dxa"/>
            </w:tcMar>
            <w:vAlign w:val="center"/>
          </w:tcPr>
          <w:p w14:paraId="0F45D45B" w14:textId="77777777" w:rsidR="00FE644B" w:rsidRPr="00BC5DBA" w:rsidRDefault="00FE644B" w:rsidP="007246E4">
            <w:pPr>
              <w:jc w:val="both"/>
              <w:rPr>
                <w:sz w:val="14"/>
              </w:rPr>
            </w:pPr>
            <w:r w:rsidRPr="00BC5DBA">
              <w:rPr>
                <w:rFonts w:ascii="Calibri Light" w:eastAsia="Calibri Light" w:hAnsi="Calibri Light"/>
                <w:sz w:val="14"/>
              </w:rPr>
              <w:t>Name</w:t>
            </w:r>
          </w:p>
        </w:tc>
        <w:tc>
          <w:tcPr>
            <w:tcW w:w="2977" w:type="dxa"/>
            <w:tcMar>
              <w:top w:w="60" w:type="dxa"/>
              <w:left w:w="80" w:type="dxa"/>
              <w:bottom w:w="60" w:type="dxa"/>
              <w:right w:w="80" w:type="dxa"/>
            </w:tcMar>
            <w:vAlign w:val="center"/>
          </w:tcPr>
          <w:p w14:paraId="04F06C72" w14:textId="77777777" w:rsidR="00FE644B" w:rsidRPr="00BC5DBA" w:rsidRDefault="00FE644B" w:rsidP="007246E4">
            <w:pPr>
              <w:jc w:val="both"/>
              <w:rPr>
                <w:sz w:val="14"/>
              </w:rPr>
            </w:pPr>
            <w:r w:rsidRPr="00BC5DBA">
              <w:rPr>
                <w:rFonts w:ascii="Calibri Light" w:eastAsia="Calibri Light" w:hAnsi="Calibri Light"/>
                <w:sz w:val="14"/>
              </w:rPr>
              <w:t>reddust-gateway-dev</w:t>
            </w:r>
          </w:p>
        </w:tc>
        <w:tc>
          <w:tcPr>
            <w:tcW w:w="4201" w:type="dxa"/>
            <w:tcMar>
              <w:top w:w="60" w:type="dxa"/>
              <w:left w:w="80" w:type="dxa"/>
              <w:bottom w:w="60" w:type="dxa"/>
              <w:right w:w="80" w:type="dxa"/>
            </w:tcMar>
            <w:vAlign w:val="center"/>
          </w:tcPr>
          <w:p w14:paraId="167D0C89" w14:textId="77777777" w:rsidR="00FE644B" w:rsidRPr="00BC5DBA" w:rsidRDefault="00FE644B" w:rsidP="007246E4">
            <w:pPr>
              <w:jc w:val="both"/>
              <w:rPr>
                <w:sz w:val="14"/>
              </w:rPr>
            </w:pPr>
            <w:r w:rsidRPr="00BC5DBA">
              <w:rPr>
                <w:rFonts w:ascii="Calibri Light" w:eastAsia="Calibri Light" w:hAnsi="Calibri Light"/>
                <w:sz w:val="14"/>
              </w:rPr>
              <w:t>Stable team-wide resource name</w:t>
            </w:r>
          </w:p>
        </w:tc>
      </w:tr>
      <w:tr w:rsidR="00FE644B" w:rsidRPr="00BC5DBA" w14:paraId="0E67949E" w14:textId="77777777" w:rsidTr="007246E4">
        <w:trPr>
          <w:cantSplit/>
          <w:jc w:val="center"/>
        </w:trPr>
        <w:tc>
          <w:tcPr>
            <w:tcW w:w="1838" w:type="dxa"/>
            <w:tcMar>
              <w:top w:w="60" w:type="dxa"/>
              <w:left w:w="80" w:type="dxa"/>
              <w:bottom w:w="60" w:type="dxa"/>
              <w:right w:w="80" w:type="dxa"/>
            </w:tcMar>
            <w:vAlign w:val="center"/>
          </w:tcPr>
          <w:p w14:paraId="54C3E8BC" w14:textId="77777777" w:rsidR="00FE644B" w:rsidRPr="00BC5DBA" w:rsidRDefault="00FE644B" w:rsidP="007246E4">
            <w:pPr>
              <w:jc w:val="both"/>
              <w:rPr>
                <w:sz w:val="14"/>
              </w:rPr>
            </w:pPr>
            <w:r w:rsidRPr="00BC5DBA">
              <w:rPr>
                <w:rFonts w:ascii="Calibri Light" w:eastAsia="Calibri Light" w:hAnsi="Calibri Light"/>
                <w:sz w:val="14"/>
              </w:rPr>
              <w:t>Region</w:t>
            </w:r>
          </w:p>
        </w:tc>
        <w:tc>
          <w:tcPr>
            <w:tcW w:w="2977" w:type="dxa"/>
            <w:tcMar>
              <w:top w:w="60" w:type="dxa"/>
              <w:left w:w="80" w:type="dxa"/>
              <w:bottom w:w="60" w:type="dxa"/>
              <w:right w:w="80" w:type="dxa"/>
            </w:tcMar>
            <w:vAlign w:val="center"/>
          </w:tcPr>
          <w:p w14:paraId="7AC468BB" w14:textId="77777777" w:rsidR="00FE644B" w:rsidRPr="00BC5DBA" w:rsidRDefault="00FE644B" w:rsidP="007246E4">
            <w:pPr>
              <w:jc w:val="both"/>
              <w:rPr>
                <w:sz w:val="14"/>
              </w:rPr>
            </w:pPr>
            <w:r w:rsidRPr="00BC5DBA">
              <w:rPr>
                <w:rFonts w:ascii="Calibri Light" w:eastAsia="Calibri Light" w:hAnsi="Calibri Light"/>
                <w:sz w:val="14"/>
              </w:rPr>
              <w:t>australia-southeast1</w:t>
            </w:r>
          </w:p>
        </w:tc>
        <w:tc>
          <w:tcPr>
            <w:tcW w:w="4201" w:type="dxa"/>
            <w:tcMar>
              <w:top w:w="60" w:type="dxa"/>
              <w:left w:w="80" w:type="dxa"/>
              <w:bottom w:w="60" w:type="dxa"/>
              <w:right w:w="80" w:type="dxa"/>
            </w:tcMar>
            <w:vAlign w:val="center"/>
          </w:tcPr>
          <w:p w14:paraId="5BF2D87A" w14:textId="77777777" w:rsidR="00FE644B" w:rsidRPr="00BC5DBA" w:rsidRDefault="00FE644B" w:rsidP="007246E4">
            <w:pPr>
              <w:jc w:val="both"/>
              <w:rPr>
                <w:sz w:val="14"/>
              </w:rPr>
            </w:pPr>
            <w:r w:rsidRPr="00BC5DBA">
              <w:rPr>
                <w:rFonts w:ascii="Calibri Light" w:eastAsia="Calibri Light" w:hAnsi="Calibri Light"/>
                <w:sz w:val="14"/>
              </w:rPr>
              <w:t>Sydney</w:t>
            </w:r>
          </w:p>
        </w:tc>
      </w:tr>
      <w:tr w:rsidR="00FE644B" w:rsidRPr="00BC5DBA" w14:paraId="591167DD" w14:textId="77777777" w:rsidTr="007246E4">
        <w:trPr>
          <w:cantSplit/>
          <w:jc w:val="center"/>
        </w:trPr>
        <w:tc>
          <w:tcPr>
            <w:tcW w:w="1838" w:type="dxa"/>
            <w:tcMar>
              <w:top w:w="60" w:type="dxa"/>
              <w:left w:w="80" w:type="dxa"/>
              <w:bottom w:w="60" w:type="dxa"/>
              <w:right w:w="80" w:type="dxa"/>
            </w:tcMar>
            <w:vAlign w:val="center"/>
          </w:tcPr>
          <w:p w14:paraId="36BD3223" w14:textId="77777777" w:rsidR="00FE644B" w:rsidRPr="00BC5DBA" w:rsidRDefault="00FE644B" w:rsidP="007246E4">
            <w:pPr>
              <w:jc w:val="both"/>
              <w:rPr>
                <w:sz w:val="14"/>
              </w:rPr>
            </w:pPr>
            <w:r w:rsidRPr="00BC5DBA">
              <w:rPr>
                <w:rFonts w:ascii="Calibri Light" w:eastAsia="Calibri Light" w:hAnsi="Calibri Light"/>
                <w:sz w:val="14"/>
              </w:rPr>
              <w:t>Zone</w:t>
            </w:r>
          </w:p>
        </w:tc>
        <w:tc>
          <w:tcPr>
            <w:tcW w:w="2977" w:type="dxa"/>
            <w:tcMar>
              <w:top w:w="60" w:type="dxa"/>
              <w:left w:w="80" w:type="dxa"/>
              <w:bottom w:w="60" w:type="dxa"/>
              <w:right w:w="80" w:type="dxa"/>
            </w:tcMar>
            <w:vAlign w:val="center"/>
          </w:tcPr>
          <w:p w14:paraId="13394029" w14:textId="77777777" w:rsidR="00FE644B" w:rsidRPr="00BC5DBA" w:rsidRDefault="00FE644B" w:rsidP="007246E4">
            <w:pPr>
              <w:jc w:val="both"/>
              <w:rPr>
                <w:sz w:val="14"/>
              </w:rPr>
            </w:pPr>
            <w:r w:rsidRPr="00BC5DBA">
              <w:rPr>
                <w:rFonts w:ascii="Calibri Light" w:eastAsia="Calibri Light" w:hAnsi="Calibri Light"/>
                <w:sz w:val="14"/>
              </w:rPr>
              <w:t>australia-southeast1-b</w:t>
            </w:r>
          </w:p>
        </w:tc>
        <w:tc>
          <w:tcPr>
            <w:tcW w:w="4201" w:type="dxa"/>
            <w:tcMar>
              <w:top w:w="60" w:type="dxa"/>
              <w:left w:w="80" w:type="dxa"/>
              <w:bottom w:w="60" w:type="dxa"/>
              <w:right w:w="80" w:type="dxa"/>
            </w:tcMar>
            <w:vAlign w:val="center"/>
          </w:tcPr>
          <w:p w14:paraId="165F1766" w14:textId="77777777" w:rsidR="00FE644B" w:rsidRPr="00BC5DBA" w:rsidRDefault="00FE644B" w:rsidP="007246E4">
            <w:pPr>
              <w:jc w:val="both"/>
              <w:rPr>
                <w:sz w:val="14"/>
              </w:rPr>
            </w:pPr>
            <w:r w:rsidRPr="00BC5DBA">
              <w:rPr>
                <w:rFonts w:ascii="Calibri Light" w:eastAsia="Calibri Light" w:hAnsi="Calibri Light"/>
                <w:sz w:val="14"/>
              </w:rPr>
              <w:t>Use a/c only if needed</w:t>
            </w:r>
          </w:p>
        </w:tc>
      </w:tr>
      <w:tr w:rsidR="00FE644B" w:rsidRPr="00BC5DBA" w14:paraId="6BABE351" w14:textId="77777777" w:rsidTr="007246E4">
        <w:trPr>
          <w:cantSplit/>
          <w:jc w:val="center"/>
        </w:trPr>
        <w:tc>
          <w:tcPr>
            <w:tcW w:w="1838" w:type="dxa"/>
            <w:tcMar>
              <w:top w:w="60" w:type="dxa"/>
              <w:left w:w="80" w:type="dxa"/>
              <w:bottom w:w="60" w:type="dxa"/>
              <w:right w:w="80" w:type="dxa"/>
            </w:tcMar>
            <w:vAlign w:val="center"/>
          </w:tcPr>
          <w:p w14:paraId="0BCA71E3" w14:textId="77777777" w:rsidR="00FE644B" w:rsidRPr="00BC5DBA" w:rsidRDefault="00FE644B" w:rsidP="007246E4">
            <w:pPr>
              <w:jc w:val="both"/>
              <w:rPr>
                <w:sz w:val="14"/>
              </w:rPr>
            </w:pPr>
            <w:r w:rsidRPr="00BC5DBA">
              <w:rPr>
                <w:rFonts w:ascii="Calibri Light" w:eastAsia="Calibri Light" w:hAnsi="Calibri Light"/>
                <w:sz w:val="14"/>
              </w:rPr>
              <w:t>Machine family</w:t>
            </w:r>
          </w:p>
        </w:tc>
        <w:tc>
          <w:tcPr>
            <w:tcW w:w="2977" w:type="dxa"/>
            <w:tcMar>
              <w:top w:w="60" w:type="dxa"/>
              <w:left w:w="80" w:type="dxa"/>
              <w:bottom w:w="60" w:type="dxa"/>
              <w:right w:w="80" w:type="dxa"/>
            </w:tcMar>
            <w:vAlign w:val="center"/>
          </w:tcPr>
          <w:p w14:paraId="707FDAD1" w14:textId="77777777" w:rsidR="00FE644B" w:rsidRPr="00BC5DBA" w:rsidRDefault="00FE644B" w:rsidP="007246E4">
            <w:pPr>
              <w:jc w:val="both"/>
              <w:rPr>
                <w:sz w:val="14"/>
              </w:rPr>
            </w:pPr>
            <w:r w:rsidRPr="00BC5DBA">
              <w:rPr>
                <w:rFonts w:ascii="Calibri Light" w:eastAsia="Calibri Light" w:hAnsi="Calibri Light"/>
                <w:sz w:val="14"/>
              </w:rPr>
              <w:t>General purpose / E2</w:t>
            </w:r>
          </w:p>
        </w:tc>
        <w:tc>
          <w:tcPr>
            <w:tcW w:w="4201" w:type="dxa"/>
            <w:tcMar>
              <w:top w:w="60" w:type="dxa"/>
              <w:left w:w="80" w:type="dxa"/>
              <w:bottom w:w="60" w:type="dxa"/>
              <w:right w:w="80" w:type="dxa"/>
            </w:tcMar>
            <w:vAlign w:val="center"/>
          </w:tcPr>
          <w:p w14:paraId="73FA7D75" w14:textId="77777777" w:rsidR="00FE644B" w:rsidRPr="00BC5DBA" w:rsidRDefault="00FE644B" w:rsidP="007246E4">
            <w:pPr>
              <w:jc w:val="both"/>
              <w:rPr>
                <w:sz w:val="14"/>
              </w:rPr>
            </w:pPr>
            <w:r w:rsidRPr="00BC5DBA">
              <w:rPr>
                <w:rFonts w:ascii="Calibri Light" w:eastAsia="Calibri Light" w:hAnsi="Calibri Light"/>
                <w:sz w:val="14"/>
              </w:rPr>
              <w:t>Cost-efficient development family</w:t>
            </w:r>
          </w:p>
        </w:tc>
      </w:tr>
      <w:tr w:rsidR="00FE644B" w:rsidRPr="00BC5DBA" w14:paraId="3805A9DD" w14:textId="77777777" w:rsidTr="007246E4">
        <w:trPr>
          <w:cantSplit/>
          <w:jc w:val="center"/>
        </w:trPr>
        <w:tc>
          <w:tcPr>
            <w:tcW w:w="1838" w:type="dxa"/>
            <w:tcMar>
              <w:top w:w="60" w:type="dxa"/>
              <w:left w:w="80" w:type="dxa"/>
              <w:bottom w:w="60" w:type="dxa"/>
              <w:right w:w="80" w:type="dxa"/>
            </w:tcMar>
            <w:vAlign w:val="center"/>
          </w:tcPr>
          <w:p w14:paraId="3C3C9755" w14:textId="77777777" w:rsidR="00FE644B" w:rsidRPr="00BC5DBA" w:rsidRDefault="00FE644B" w:rsidP="007246E4">
            <w:pPr>
              <w:jc w:val="both"/>
              <w:rPr>
                <w:sz w:val="14"/>
              </w:rPr>
            </w:pPr>
            <w:r w:rsidRPr="00BC5DBA">
              <w:rPr>
                <w:rFonts w:ascii="Calibri Light" w:eastAsia="Calibri Light" w:hAnsi="Calibri Light"/>
                <w:sz w:val="14"/>
              </w:rPr>
              <w:t>Machine type</w:t>
            </w:r>
          </w:p>
        </w:tc>
        <w:tc>
          <w:tcPr>
            <w:tcW w:w="2977" w:type="dxa"/>
            <w:tcMar>
              <w:top w:w="60" w:type="dxa"/>
              <w:left w:w="80" w:type="dxa"/>
              <w:bottom w:w="60" w:type="dxa"/>
              <w:right w:w="80" w:type="dxa"/>
            </w:tcMar>
            <w:vAlign w:val="center"/>
          </w:tcPr>
          <w:p w14:paraId="7B8669EC" w14:textId="77777777" w:rsidR="00FE644B" w:rsidRPr="00BC5DBA" w:rsidRDefault="00FE644B" w:rsidP="007246E4">
            <w:pPr>
              <w:jc w:val="both"/>
              <w:rPr>
                <w:sz w:val="14"/>
              </w:rPr>
            </w:pPr>
            <w:r w:rsidRPr="00BC5DBA">
              <w:rPr>
                <w:rFonts w:ascii="Calibri Light" w:eastAsia="Calibri Light" w:hAnsi="Calibri Light"/>
                <w:sz w:val="14"/>
              </w:rPr>
              <w:t>e2-medium</w:t>
            </w:r>
          </w:p>
        </w:tc>
        <w:tc>
          <w:tcPr>
            <w:tcW w:w="4201" w:type="dxa"/>
            <w:tcMar>
              <w:top w:w="60" w:type="dxa"/>
              <w:left w:w="80" w:type="dxa"/>
              <w:bottom w:w="60" w:type="dxa"/>
              <w:right w:w="80" w:type="dxa"/>
            </w:tcMar>
            <w:vAlign w:val="center"/>
          </w:tcPr>
          <w:p w14:paraId="6E9A7EF7" w14:textId="77777777" w:rsidR="00FE644B" w:rsidRPr="00BC5DBA" w:rsidRDefault="00FE644B" w:rsidP="007246E4">
            <w:pPr>
              <w:jc w:val="both"/>
              <w:rPr>
                <w:sz w:val="14"/>
              </w:rPr>
            </w:pPr>
            <w:r w:rsidRPr="00BC5DBA">
              <w:rPr>
                <w:rFonts w:ascii="Calibri Light" w:eastAsia="Calibri Light" w:hAnsi="Calibri Light"/>
                <w:sz w:val="14"/>
              </w:rPr>
              <w:t>2 exposed vCPUs, 1.0 fractional vCPU allocation, 4 GB RAM</w:t>
            </w:r>
          </w:p>
        </w:tc>
      </w:tr>
      <w:tr w:rsidR="00FE644B" w:rsidRPr="00BC5DBA" w14:paraId="3D119218" w14:textId="77777777" w:rsidTr="007246E4">
        <w:trPr>
          <w:cantSplit/>
          <w:jc w:val="center"/>
        </w:trPr>
        <w:tc>
          <w:tcPr>
            <w:tcW w:w="1838" w:type="dxa"/>
            <w:tcMar>
              <w:top w:w="60" w:type="dxa"/>
              <w:left w:w="80" w:type="dxa"/>
              <w:bottom w:w="60" w:type="dxa"/>
              <w:right w:w="80" w:type="dxa"/>
            </w:tcMar>
            <w:vAlign w:val="center"/>
          </w:tcPr>
          <w:p w14:paraId="4C525EEC" w14:textId="77777777" w:rsidR="00FE644B" w:rsidRPr="00BC5DBA" w:rsidRDefault="00FE644B" w:rsidP="007246E4">
            <w:pPr>
              <w:jc w:val="both"/>
              <w:rPr>
                <w:sz w:val="14"/>
              </w:rPr>
            </w:pPr>
            <w:r w:rsidRPr="00BC5DBA">
              <w:rPr>
                <w:rFonts w:ascii="Calibri Light" w:eastAsia="Calibri Light" w:hAnsi="Calibri Light"/>
                <w:sz w:val="14"/>
              </w:rPr>
              <w:t>Provisioning model</w:t>
            </w:r>
          </w:p>
        </w:tc>
        <w:tc>
          <w:tcPr>
            <w:tcW w:w="2977" w:type="dxa"/>
            <w:tcMar>
              <w:top w:w="60" w:type="dxa"/>
              <w:left w:w="80" w:type="dxa"/>
              <w:bottom w:w="60" w:type="dxa"/>
              <w:right w:w="80" w:type="dxa"/>
            </w:tcMar>
            <w:vAlign w:val="center"/>
          </w:tcPr>
          <w:p w14:paraId="0F106332" w14:textId="77777777" w:rsidR="00FE644B" w:rsidRPr="00BC5DBA" w:rsidRDefault="00FE644B" w:rsidP="007246E4">
            <w:pPr>
              <w:jc w:val="both"/>
              <w:rPr>
                <w:sz w:val="14"/>
              </w:rPr>
            </w:pPr>
            <w:r w:rsidRPr="00BC5DBA">
              <w:rPr>
                <w:rFonts w:ascii="Calibri Light" w:eastAsia="Calibri Light" w:hAnsi="Calibri Light"/>
                <w:sz w:val="14"/>
              </w:rPr>
              <w:t>Standard</w:t>
            </w:r>
          </w:p>
        </w:tc>
        <w:tc>
          <w:tcPr>
            <w:tcW w:w="4201" w:type="dxa"/>
            <w:tcMar>
              <w:top w:w="60" w:type="dxa"/>
              <w:left w:w="80" w:type="dxa"/>
              <w:bottom w:w="60" w:type="dxa"/>
              <w:right w:w="80" w:type="dxa"/>
            </w:tcMar>
            <w:vAlign w:val="center"/>
          </w:tcPr>
          <w:p w14:paraId="02BA3861" w14:textId="77777777" w:rsidR="00FE644B" w:rsidRPr="00BC5DBA" w:rsidRDefault="00FE644B" w:rsidP="007246E4">
            <w:pPr>
              <w:jc w:val="both"/>
              <w:rPr>
                <w:sz w:val="14"/>
              </w:rPr>
            </w:pPr>
            <w:r w:rsidRPr="00BC5DBA">
              <w:rPr>
                <w:rFonts w:ascii="Calibri Light" w:eastAsia="Calibri Light" w:hAnsi="Calibri Light"/>
                <w:sz w:val="14"/>
              </w:rPr>
              <w:t>Not Spot / not pre-emptible</w:t>
            </w:r>
          </w:p>
        </w:tc>
      </w:tr>
      <w:tr w:rsidR="00FE644B" w:rsidRPr="00BC5DBA" w14:paraId="7F57E39E" w14:textId="77777777" w:rsidTr="007246E4">
        <w:trPr>
          <w:cantSplit/>
          <w:jc w:val="center"/>
        </w:trPr>
        <w:tc>
          <w:tcPr>
            <w:tcW w:w="1838" w:type="dxa"/>
            <w:tcMar>
              <w:top w:w="60" w:type="dxa"/>
              <w:left w:w="80" w:type="dxa"/>
              <w:bottom w:w="60" w:type="dxa"/>
              <w:right w:w="80" w:type="dxa"/>
            </w:tcMar>
            <w:vAlign w:val="center"/>
          </w:tcPr>
          <w:p w14:paraId="661E66AE" w14:textId="77777777" w:rsidR="00FE644B" w:rsidRPr="00BC5DBA" w:rsidRDefault="00FE644B" w:rsidP="007246E4">
            <w:pPr>
              <w:jc w:val="both"/>
              <w:rPr>
                <w:sz w:val="14"/>
              </w:rPr>
            </w:pPr>
            <w:r w:rsidRPr="00BC5DBA">
              <w:rPr>
                <w:rFonts w:ascii="Calibri Light" w:eastAsia="Calibri Light" w:hAnsi="Calibri Light"/>
                <w:sz w:val="14"/>
              </w:rPr>
              <w:t>GPU</w:t>
            </w:r>
          </w:p>
        </w:tc>
        <w:tc>
          <w:tcPr>
            <w:tcW w:w="2977" w:type="dxa"/>
            <w:tcMar>
              <w:top w:w="60" w:type="dxa"/>
              <w:left w:w="80" w:type="dxa"/>
              <w:bottom w:w="60" w:type="dxa"/>
              <w:right w:w="80" w:type="dxa"/>
            </w:tcMar>
            <w:vAlign w:val="center"/>
          </w:tcPr>
          <w:p w14:paraId="37560863" w14:textId="77777777" w:rsidR="00FE644B" w:rsidRPr="00BC5DBA" w:rsidRDefault="00FE644B" w:rsidP="007246E4">
            <w:pPr>
              <w:jc w:val="both"/>
              <w:rPr>
                <w:sz w:val="14"/>
              </w:rPr>
            </w:pPr>
            <w:r w:rsidRPr="00BC5DBA">
              <w:rPr>
                <w:rFonts w:ascii="Calibri Light" w:eastAsia="Calibri Light" w:hAnsi="Calibri Light"/>
                <w:sz w:val="14"/>
              </w:rPr>
              <w:t>None</w:t>
            </w:r>
          </w:p>
        </w:tc>
        <w:tc>
          <w:tcPr>
            <w:tcW w:w="4201" w:type="dxa"/>
            <w:tcMar>
              <w:top w:w="60" w:type="dxa"/>
              <w:left w:w="80" w:type="dxa"/>
              <w:bottom w:w="60" w:type="dxa"/>
              <w:right w:w="80" w:type="dxa"/>
            </w:tcMar>
            <w:vAlign w:val="center"/>
          </w:tcPr>
          <w:p w14:paraId="7A8C9C5F" w14:textId="77777777" w:rsidR="00FE644B" w:rsidRPr="00BC5DBA" w:rsidRDefault="00FE644B" w:rsidP="007246E4">
            <w:pPr>
              <w:jc w:val="both"/>
              <w:rPr>
                <w:sz w:val="14"/>
              </w:rPr>
            </w:pPr>
            <w:r w:rsidRPr="00BC5DBA">
              <w:rPr>
                <w:rFonts w:ascii="Calibri Light" w:eastAsia="Calibri Light" w:hAnsi="Calibri Light"/>
                <w:sz w:val="14"/>
              </w:rPr>
              <w:t>Not needed for Step 20</w:t>
            </w:r>
          </w:p>
        </w:tc>
      </w:tr>
    </w:tbl>
    <w:p w14:paraId="4D3B52E4" w14:textId="599C6AB1" w:rsidR="00F76353" w:rsidRPr="005A536A" w:rsidRDefault="005C24B0" w:rsidP="00F76353">
      <w:pPr>
        <w:keepNext/>
        <w:spacing w:after="0"/>
        <w:jc w:val="both"/>
        <w:rPr>
          <w:sz w:val="20"/>
        </w:rPr>
      </w:pPr>
      <w:r>
        <w:rPr>
          <w:rFonts w:ascii="Calibri Light" w:eastAsia="Calibri Light" w:hAnsi="Calibri Light"/>
          <w:b/>
          <w:color w:val="7E4C00"/>
          <w:sz w:val="18"/>
        </w:rPr>
        <w:lastRenderedPageBreak/>
        <w:t>DIAGRAM 20-K</w:t>
      </w:r>
      <w:r w:rsidR="00F76353" w:rsidRPr="005A536A">
        <w:rPr>
          <w:rFonts w:ascii="Calibri Light" w:eastAsia="Calibri Light" w:hAnsi="Calibri Light"/>
          <w:b/>
          <w:color w:val="7E4C00"/>
          <w:sz w:val="18"/>
        </w:rPr>
        <w:t>: Canonical e2-medium VM Configuration</w:t>
      </w:r>
    </w:p>
    <w:tbl>
      <w:tblPr>
        <w:tblW w:w="0" w:type="auto"/>
        <w:jc w:val="center"/>
        <w:tblLook w:val="04A0" w:firstRow="1" w:lastRow="0" w:firstColumn="1" w:lastColumn="0" w:noHBand="0" w:noVBand="1"/>
      </w:tblPr>
      <w:tblGrid>
        <w:gridCol w:w="8996"/>
      </w:tblGrid>
      <w:tr w:rsidR="00F76353" w14:paraId="12FBC747" w14:textId="77777777" w:rsidTr="007246E4">
        <w:trPr>
          <w:cantSplit/>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7E7CEF7" w14:textId="77777777" w:rsidR="00F76353" w:rsidRDefault="00F76353" w:rsidP="007246E4">
            <w:pPr>
              <w:spacing w:after="0"/>
              <w:jc w:val="both"/>
            </w:pPr>
            <w:r w:rsidRPr="00397E47">
              <w:rPr>
                <w:noProof/>
                <w:lang w:val="en-AU" w:eastAsia="en-AU"/>
              </w:rPr>
              <w:drawing>
                <wp:inline distT="0" distB="0" distL="0" distR="0" wp14:anchorId="6018B7D9" wp14:editId="2F51DD7E">
                  <wp:extent cx="5589270" cy="2619375"/>
                  <wp:effectExtent l="0" t="0" r="0" b="9525"/>
                  <wp:docPr id="11" name="Picture 11" descr="C:\Users\User\Downloads\6dab1b78-bca2-4702-8092-fc02a080f3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Users\User\Downloads\6dab1b78-bca2-4702-8092-fc02a080f362.pn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1810" b="4904"/>
                          <a:stretch/>
                        </pic:blipFill>
                        <pic:spPr bwMode="auto">
                          <a:xfrm>
                            <a:off x="0" y="0"/>
                            <a:ext cx="5621047" cy="26342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9FFB7CB" w14:textId="77777777" w:rsidR="00FE644B" w:rsidRPr="006F0041" w:rsidRDefault="00FE644B" w:rsidP="00FE644B">
      <w:pPr>
        <w:spacing w:after="0"/>
        <w:jc w:val="both"/>
        <w:rPr>
          <w:sz w:val="22"/>
        </w:rPr>
      </w:pPr>
      <w:r w:rsidRPr="006F0041">
        <w:rPr>
          <w:rFonts w:ascii="Calibri Light" w:eastAsia="Calibri Light" w:hAnsi="Calibri Light"/>
          <w:sz w:val="18"/>
        </w:rPr>
        <w:t>Now create the VM only after project, billing, budget, IAM and project-wide OS Login are in place.</w:t>
      </w:r>
    </w:p>
    <w:p w14:paraId="11CAAFEF" w14:textId="6A6166F9" w:rsidR="00E93181" w:rsidRPr="00896FA7" w:rsidRDefault="00FE644B" w:rsidP="00BC5DBA">
      <w:pPr>
        <w:pStyle w:val="Heading3"/>
        <w:spacing w:before="0" w:after="0"/>
        <w:jc w:val="both"/>
        <w:rPr>
          <w:rFonts w:ascii="Calibri Light" w:hAnsi="Calibri Light" w:cs="Calibri Light"/>
        </w:rPr>
      </w:pPr>
      <w:bookmarkStart w:id="40" w:name="_Toc242985937"/>
      <w:r>
        <w:rPr>
          <w:rFonts w:ascii="Calibri Light" w:hAnsi="Calibri Light" w:cs="Calibri Light"/>
        </w:rPr>
        <w:t>20.6.2</w:t>
      </w:r>
      <w:r w:rsidR="00E93181" w:rsidRPr="00896FA7">
        <w:rPr>
          <w:rFonts w:ascii="Calibri Light" w:hAnsi="Calibri Light" w:cs="Calibri Light"/>
        </w:rPr>
        <w:t xml:space="preserve"> — Open Create instance</w:t>
      </w:r>
      <w:bookmarkEnd w:id="40"/>
    </w:p>
    <w:p w14:paraId="27CC0F5C" w14:textId="77777777" w:rsidR="00E93181" w:rsidRPr="006F0041" w:rsidRDefault="00E93181" w:rsidP="00ED41BA">
      <w:pPr>
        <w:spacing w:after="0"/>
        <w:ind w:left="317" w:hanging="259"/>
        <w:jc w:val="both"/>
        <w:rPr>
          <w:sz w:val="22"/>
        </w:rPr>
      </w:pPr>
      <w:r w:rsidRPr="006F0041">
        <w:rPr>
          <w:rFonts w:ascii="Calibri Light" w:eastAsia="Calibri Light" w:hAnsi="Calibri Light"/>
          <w:b/>
          <w:color w:val="374B55"/>
          <w:sz w:val="18"/>
        </w:rPr>
        <w:t xml:space="preserve">1. </w:t>
      </w:r>
      <w:r w:rsidRPr="006F0041">
        <w:rPr>
          <w:rFonts w:ascii="Calibri Light" w:eastAsia="Calibri Light" w:hAnsi="Calibri Light"/>
          <w:sz w:val="18"/>
        </w:rPr>
        <w:t>Open Compute Engine → VM instances.</w:t>
      </w:r>
    </w:p>
    <w:p w14:paraId="5A76045A" w14:textId="77777777" w:rsidR="00E93181" w:rsidRPr="006F0041" w:rsidRDefault="00E93181" w:rsidP="00ED41BA">
      <w:pPr>
        <w:spacing w:after="0"/>
        <w:ind w:left="317" w:hanging="259"/>
        <w:jc w:val="both"/>
        <w:rPr>
          <w:sz w:val="22"/>
        </w:rPr>
      </w:pPr>
      <w:r w:rsidRPr="006F0041">
        <w:rPr>
          <w:rFonts w:ascii="Calibri Light" w:eastAsia="Calibri Light" w:hAnsi="Calibri Light"/>
          <w:b/>
          <w:color w:val="374B55"/>
          <w:sz w:val="18"/>
        </w:rPr>
        <w:t xml:space="preserve">2. </w:t>
      </w:r>
      <w:r w:rsidRPr="006F0041">
        <w:rPr>
          <w:rFonts w:ascii="Calibri Light" w:eastAsia="Calibri Light" w:hAnsi="Calibri Light"/>
          <w:sz w:val="18"/>
        </w:rPr>
        <w:t>Click Create instance.</w:t>
      </w:r>
    </w:p>
    <w:p w14:paraId="7C91D8EB" w14:textId="77777777" w:rsidR="00E93181" w:rsidRPr="006F0041" w:rsidRDefault="00E93181" w:rsidP="00ED41BA">
      <w:pPr>
        <w:spacing w:after="0"/>
        <w:ind w:left="317" w:hanging="259"/>
        <w:jc w:val="both"/>
        <w:rPr>
          <w:sz w:val="22"/>
        </w:rPr>
      </w:pPr>
      <w:r w:rsidRPr="006F0041">
        <w:rPr>
          <w:rFonts w:ascii="Calibri Light" w:eastAsia="Calibri Light" w:hAnsi="Calibri Light"/>
          <w:b/>
          <w:color w:val="374B55"/>
          <w:sz w:val="18"/>
        </w:rPr>
        <w:t xml:space="preserve">3. </w:t>
      </w:r>
      <w:r w:rsidRPr="006F0041">
        <w:rPr>
          <w:rFonts w:ascii="Calibri Light" w:eastAsia="Calibri Light" w:hAnsi="Calibri Light"/>
          <w:sz w:val="18"/>
        </w:rPr>
        <w:t>If Compute Engine is still initializing, wait until the form becomes available.</w:t>
      </w:r>
    </w:p>
    <w:tbl>
      <w:tblPr>
        <w:tblW w:w="0" w:type="auto"/>
        <w:tblLook w:val="04A0" w:firstRow="1" w:lastRow="0" w:firstColumn="1" w:lastColumn="0" w:noHBand="0" w:noVBand="1"/>
      </w:tblPr>
      <w:tblGrid>
        <w:gridCol w:w="9000"/>
      </w:tblGrid>
      <w:tr w:rsidR="00FE644B" w:rsidRPr="006F0041" w14:paraId="4320B876" w14:textId="77777777" w:rsidTr="007246E4">
        <w:trPr>
          <w:cantSplit/>
        </w:trPr>
        <w:tc>
          <w:tcPr>
            <w:tcW w:w="9000" w:type="dxa"/>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14:paraId="5D8E9CC2" w14:textId="77777777" w:rsidR="00FE644B" w:rsidRPr="00BC5DBA" w:rsidRDefault="00FE644B" w:rsidP="007246E4">
            <w:pPr>
              <w:pStyle w:val="NormalWeb"/>
              <w:jc w:val="both"/>
              <w:rPr>
                <w:rFonts w:ascii="Calibri Light" w:eastAsia="Calibri Light" w:hAnsi="Calibri Light"/>
                <w:sz w:val="18"/>
                <w:szCs w:val="18"/>
              </w:rPr>
            </w:pPr>
            <w:r w:rsidRPr="006F0041">
              <w:rPr>
                <w:rFonts w:ascii="Calibri Light" w:eastAsia="Calibri Light" w:hAnsi="Calibri Light"/>
                <w:b/>
                <w:color w:val="164F62"/>
                <w:sz w:val="18"/>
                <w:szCs w:val="18"/>
              </w:rPr>
              <w:t>e2-medium</w:t>
            </w:r>
            <w:r>
              <w:rPr>
                <w:rFonts w:ascii="Calibri Light" w:eastAsia="Calibri Light" w:hAnsi="Calibri Light"/>
                <w:b/>
                <w:color w:val="164F62"/>
                <w:sz w:val="18"/>
                <w:szCs w:val="18"/>
              </w:rPr>
              <w:t xml:space="preserve">: </w:t>
            </w:r>
            <w:r w:rsidRPr="00BC5DBA">
              <w:rPr>
                <w:rFonts w:ascii="Calibri Light" w:eastAsia="Calibri Light" w:hAnsi="Calibri Light"/>
                <w:sz w:val="18"/>
                <w:szCs w:val="18"/>
              </w:rPr>
              <w:t>2 vCPUs exposed to the guest / 1.0 fractional vCPU allocation / 4 GB RAM. It is an E2 shared-core VM, not a dedicated single-core machine.</w:t>
            </w:r>
          </w:p>
        </w:tc>
      </w:tr>
    </w:tbl>
    <w:p w14:paraId="737D5ABF" w14:textId="167DA6D8" w:rsidR="00E93181" w:rsidRPr="00896FA7" w:rsidRDefault="00FE644B" w:rsidP="005964B3">
      <w:pPr>
        <w:pStyle w:val="Heading3"/>
        <w:spacing w:before="0" w:after="0"/>
        <w:jc w:val="both"/>
        <w:rPr>
          <w:rFonts w:ascii="Calibri Light" w:hAnsi="Calibri Light" w:cs="Calibri Light"/>
        </w:rPr>
      </w:pPr>
      <w:bookmarkStart w:id="41" w:name="_Toc242985938"/>
      <w:r>
        <w:rPr>
          <w:rFonts w:ascii="Calibri Light" w:hAnsi="Calibri Light" w:cs="Calibri Light"/>
        </w:rPr>
        <w:t>2</w:t>
      </w:r>
      <w:r w:rsidR="00E93181" w:rsidRPr="00896FA7">
        <w:rPr>
          <w:rFonts w:ascii="Calibri Light" w:hAnsi="Calibri Light" w:cs="Calibri Light"/>
        </w:rPr>
        <w:t>0.6.3 — Select Ubuntu 24.04 LTS standard image</w:t>
      </w:r>
      <w:bookmarkEnd w:id="41"/>
    </w:p>
    <w:p w14:paraId="2B0F3B0A"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1. </w:t>
      </w:r>
      <w:r w:rsidRPr="00CA0848">
        <w:rPr>
          <w:rFonts w:ascii="Calibri Light" w:eastAsia="Calibri Light" w:hAnsi="Calibri Light"/>
          <w:sz w:val="18"/>
        </w:rPr>
        <w:t>Open OS and storage.</w:t>
      </w:r>
    </w:p>
    <w:p w14:paraId="0258A69C"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2. </w:t>
      </w:r>
      <w:r w:rsidRPr="00CA0848">
        <w:rPr>
          <w:rFonts w:ascii="Calibri Light" w:eastAsia="Calibri Light" w:hAnsi="Calibri Light"/>
          <w:sz w:val="18"/>
        </w:rPr>
        <w:t>Click Change on the boot disk.</w:t>
      </w:r>
    </w:p>
    <w:p w14:paraId="1DFC5616"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3. </w:t>
      </w:r>
      <w:r w:rsidRPr="00CA0848">
        <w:rPr>
          <w:rFonts w:ascii="Calibri Light" w:eastAsia="Calibri Light" w:hAnsi="Calibri Light"/>
          <w:sz w:val="18"/>
        </w:rPr>
        <w:t>Choose Public images.</w:t>
      </w:r>
    </w:p>
    <w:p w14:paraId="747F524C"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4. </w:t>
      </w:r>
      <w:r w:rsidRPr="00CA0848">
        <w:rPr>
          <w:rFonts w:ascii="Calibri Light" w:eastAsia="Calibri Light" w:hAnsi="Calibri Light"/>
          <w:sz w:val="18"/>
        </w:rPr>
        <w:t>Operating system: Ubuntu.</w:t>
      </w:r>
    </w:p>
    <w:p w14:paraId="53852951"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5. </w:t>
      </w:r>
      <w:r w:rsidRPr="00CA0848">
        <w:rPr>
          <w:rFonts w:ascii="Calibri Light" w:eastAsia="Calibri Light" w:hAnsi="Calibri Light"/>
          <w:sz w:val="18"/>
        </w:rPr>
        <w:t>Version: Ubuntu 24.04 LTS.</w:t>
      </w:r>
    </w:p>
    <w:p w14:paraId="368EDE12"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6. </w:t>
      </w:r>
      <w:r w:rsidRPr="00CA0848">
        <w:rPr>
          <w:rFonts w:ascii="Calibri Light" w:eastAsia="Calibri Light" w:hAnsi="Calibri Light"/>
          <w:sz w:val="18"/>
        </w:rPr>
        <w:t>Architecture: x86/64 or amd64.</w:t>
      </w:r>
    </w:p>
    <w:p w14:paraId="21EA239F"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7. </w:t>
      </w:r>
      <w:r w:rsidRPr="00CA0848">
        <w:rPr>
          <w:rFonts w:ascii="Calibri Light" w:eastAsia="Calibri Light" w:hAnsi="Calibri Light"/>
          <w:sz w:val="18"/>
        </w:rPr>
        <w:t>Choose the standard Ubuntu image, not Ubuntu 24.04 LTS Minimal and not Ubuntu Pro 24.04 LTS.</w:t>
      </w:r>
    </w:p>
    <w:p w14:paraId="2E653E64"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8. </w:t>
      </w:r>
      <w:r w:rsidRPr="00CA0848">
        <w:rPr>
          <w:rFonts w:ascii="Calibri Light" w:eastAsia="Calibri Light" w:hAnsi="Calibri Light"/>
          <w:sz w:val="18"/>
        </w:rPr>
        <w:t>Confirm the selection and return to the Create instance screen.</w:t>
      </w:r>
    </w:p>
    <w:tbl>
      <w:tblPr>
        <w:tblW w:w="0" w:type="auto"/>
        <w:jc w:val="center"/>
        <w:tblLook w:val="04A0" w:firstRow="1" w:lastRow="0" w:firstColumn="1" w:lastColumn="0" w:noHBand="0" w:noVBand="1"/>
      </w:tblPr>
      <w:tblGrid>
        <w:gridCol w:w="9006"/>
      </w:tblGrid>
      <w:tr w:rsidR="00E93181" w14:paraId="7F55478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D173B92" w14:textId="77777777" w:rsidR="00E93181" w:rsidRDefault="00E93181" w:rsidP="00B94DE5">
            <w:pPr>
              <w:spacing w:after="0" w:line="240" w:lineRule="auto"/>
            </w:pPr>
            <w:r>
              <w:rPr>
                <w:rFonts w:ascii="Courier New" w:eastAsia="Courier New" w:hAnsi="Courier New"/>
                <w:color w:val="222D34"/>
                <w:sz w:val="16"/>
              </w:rPr>
              <w:t>Expected OS target:</w:t>
            </w:r>
            <w:r>
              <w:rPr>
                <w:rFonts w:ascii="Courier New" w:eastAsia="Courier New" w:hAnsi="Courier New"/>
                <w:color w:val="222D34"/>
                <w:sz w:val="16"/>
              </w:rPr>
              <w:br/>
              <w:t>Ubuntu 24.04 LTS</w:t>
            </w:r>
            <w:r>
              <w:rPr>
                <w:rFonts w:ascii="Courier New" w:eastAsia="Courier New" w:hAnsi="Courier New"/>
                <w:color w:val="222D34"/>
                <w:sz w:val="16"/>
              </w:rPr>
              <w:br/>
              <w:t>Codename: noble</w:t>
            </w:r>
            <w:r>
              <w:rPr>
                <w:rFonts w:ascii="Courier New" w:eastAsia="Courier New" w:hAnsi="Courier New"/>
                <w:color w:val="222D34"/>
                <w:sz w:val="16"/>
              </w:rPr>
              <w:br/>
              <w:t>Image project: ubuntu-os-cloud</w:t>
            </w:r>
            <w:r>
              <w:rPr>
                <w:rFonts w:ascii="Courier New" w:eastAsia="Courier New" w:hAnsi="Courier New"/>
                <w:color w:val="222D34"/>
                <w:sz w:val="16"/>
              </w:rPr>
              <w:br/>
              <w:t>Image family: ubuntu-2404-lts-amd64</w:t>
            </w:r>
          </w:p>
        </w:tc>
      </w:tr>
    </w:tbl>
    <w:p w14:paraId="686B382E" w14:textId="77777777" w:rsidR="00E93181" w:rsidRPr="004822CE" w:rsidRDefault="00E93181" w:rsidP="00695D14">
      <w:pPr>
        <w:pStyle w:val="Heading3"/>
        <w:spacing w:before="0" w:after="0"/>
        <w:jc w:val="both"/>
        <w:rPr>
          <w:rFonts w:ascii="Calibri Light" w:hAnsi="Calibri Light" w:cs="Calibri Light"/>
        </w:rPr>
      </w:pPr>
      <w:bookmarkStart w:id="42" w:name="_Toc242985939"/>
      <w:r w:rsidRPr="004822CE">
        <w:rPr>
          <w:rFonts w:ascii="Calibri Light" w:hAnsi="Calibri Light" w:cs="Calibri Light"/>
        </w:rPr>
        <w:t>20.6.4 — Configure the boot disk</w:t>
      </w:r>
      <w:bookmarkEnd w:id="42"/>
    </w:p>
    <w:tbl>
      <w:tblPr>
        <w:tblW w:w="0" w:type="auto"/>
        <w:jc w:val="center"/>
        <w:tblLook w:val="04A0" w:firstRow="1" w:lastRow="0" w:firstColumn="1" w:lastColumn="0" w:noHBand="0" w:noVBand="1"/>
      </w:tblPr>
      <w:tblGrid>
        <w:gridCol w:w="9006"/>
      </w:tblGrid>
      <w:tr w:rsidR="00E93181" w14:paraId="4FB4E69B"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4572F0C" w14:textId="62AE0125" w:rsidR="00E93181" w:rsidRDefault="00E93181" w:rsidP="00BC5DBA">
            <w:pPr>
              <w:spacing w:after="0" w:line="240" w:lineRule="auto"/>
            </w:pPr>
            <w:r>
              <w:rPr>
                <w:rFonts w:ascii="Courier New" w:eastAsia="Courier New" w:hAnsi="Courier New"/>
                <w:color w:val="222D34"/>
                <w:sz w:val="16"/>
              </w:rPr>
              <w:t>Boot disk type:</w:t>
            </w:r>
            <w:r>
              <w:rPr>
                <w:rFonts w:ascii="Courier New" w:eastAsia="Courier New" w:hAnsi="Courier New"/>
                <w:color w:val="222D34"/>
                <w:sz w:val="16"/>
              </w:rPr>
              <w:br/>
              <w:t>Standard Persistent Disk (pd-standard)</w:t>
            </w:r>
            <w:r>
              <w:rPr>
                <w:rFonts w:ascii="Courier New" w:eastAsia="Courier New" w:hAnsi="Courier New"/>
                <w:color w:val="222D34"/>
                <w:sz w:val="16"/>
              </w:rPr>
              <w:br/>
            </w:r>
            <w:r w:rsidR="00BC5DBA">
              <w:rPr>
                <w:rFonts w:ascii="Courier New" w:eastAsia="Courier New" w:hAnsi="Courier New"/>
                <w:color w:val="222D34"/>
                <w:sz w:val="16"/>
              </w:rPr>
              <w:t xml:space="preserve">Size: </w:t>
            </w:r>
            <w:r>
              <w:rPr>
                <w:rFonts w:ascii="Courier New" w:eastAsia="Courier New" w:hAnsi="Courier New"/>
                <w:color w:val="222D34"/>
                <w:sz w:val="16"/>
              </w:rPr>
              <w:t>10 GB</w:t>
            </w:r>
          </w:p>
        </w:tc>
      </w:tr>
    </w:tbl>
    <w:p w14:paraId="0E332688" w14:textId="77777777" w:rsidR="00E93181" w:rsidRPr="00CA0848" w:rsidRDefault="00E93181" w:rsidP="00BC5DBA">
      <w:pPr>
        <w:spacing w:after="0"/>
        <w:jc w:val="both"/>
        <w:rPr>
          <w:sz w:val="22"/>
        </w:rPr>
      </w:pPr>
      <w:r w:rsidRPr="00CA0848">
        <w:rPr>
          <w:rFonts w:ascii="Calibri Light" w:eastAsia="Calibri Light" w:hAnsi="Calibri Light"/>
          <w:sz w:val="18"/>
        </w:rPr>
        <w:t>Ten GB is intentionally lean but adequate for this Gateway if logs and caches are kept controlled. The disk can be expanded later. Do not choose a larger disk merely because it is the UI default.</w:t>
      </w:r>
    </w:p>
    <w:p w14:paraId="5B59F65D" w14:textId="77777777" w:rsidR="00E93181" w:rsidRPr="00397E47" w:rsidRDefault="00E93181" w:rsidP="00695D14">
      <w:pPr>
        <w:pStyle w:val="Heading3"/>
        <w:spacing w:before="0" w:after="0"/>
        <w:jc w:val="both"/>
        <w:rPr>
          <w:rFonts w:ascii="Calibri Light" w:hAnsi="Calibri Light" w:cs="Calibri Light"/>
        </w:rPr>
      </w:pPr>
      <w:bookmarkStart w:id="43" w:name="_Toc242985940"/>
      <w:r w:rsidRPr="00397E47">
        <w:rPr>
          <w:rFonts w:ascii="Calibri Light" w:hAnsi="Calibri Light" w:cs="Calibri Light"/>
        </w:rPr>
        <w:t>20.6.5 — Service account</w:t>
      </w:r>
      <w:bookmarkEnd w:id="43"/>
    </w:p>
    <w:p w14:paraId="254D2827" w14:textId="77777777" w:rsidR="00E93181" w:rsidRPr="00381C94" w:rsidRDefault="00E93181" w:rsidP="00ED41BA">
      <w:pPr>
        <w:spacing w:after="0"/>
        <w:ind w:left="317" w:hanging="259"/>
        <w:jc w:val="both"/>
        <w:rPr>
          <w:sz w:val="22"/>
        </w:rPr>
      </w:pPr>
      <w:r w:rsidRPr="00381C94">
        <w:rPr>
          <w:rFonts w:ascii="Calibri Light" w:eastAsia="Calibri Light" w:hAnsi="Calibri Light"/>
          <w:b/>
          <w:color w:val="374B55"/>
          <w:sz w:val="18"/>
        </w:rPr>
        <w:t xml:space="preserve">1. </w:t>
      </w:r>
      <w:r w:rsidRPr="00381C94">
        <w:rPr>
          <w:rFonts w:ascii="Calibri Light" w:eastAsia="Calibri Light" w:hAnsi="Calibri Light"/>
          <w:sz w:val="18"/>
        </w:rPr>
        <w:t>Open the Security section in the Create instance form.</w:t>
      </w:r>
    </w:p>
    <w:p w14:paraId="1C0A15E5" w14:textId="77777777" w:rsidR="00E93181" w:rsidRPr="00381C94" w:rsidRDefault="00E93181" w:rsidP="00ED41BA">
      <w:pPr>
        <w:spacing w:after="0"/>
        <w:ind w:left="317" w:hanging="259"/>
        <w:jc w:val="both"/>
        <w:rPr>
          <w:sz w:val="22"/>
        </w:rPr>
      </w:pPr>
      <w:r w:rsidRPr="00381C94">
        <w:rPr>
          <w:rFonts w:ascii="Calibri Light" w:eastAsia="Calibri Light" w:hAnsi="Calibri Light"/>
          <w:b/>
          <w:color w:val="374B55"/>
          <w:sz w:val="18"/>
        </w:rPr>
        <w:t xml:space="preserve">2. </w:t>
      </w:r>
      <w:r w:rsidRPr="00381C94">
        <w:rPr>
          <w:rFonts w:ascii="Calibri Light" w:eastAsia="Calibri Light" w:hAnsi="Calibri Light"/>
          <w:sz w:val="18"/>
        </w:rPr>
        <w:t>Find Service account.</w:t>
      </w:r>
    </w:p>
    <w:p w14:paraId="49F6AEBC" w14:textId="77777777" w:rsidR="00E93181" w:rsidRPr="00381C94" w:rsidRDefault="00E93181" w:rsidP="00ED41BA">
      <w:pPr>
        <w:spacing w:after="0"/>
        <w:ind w:left="317" w:hanging="259"/>
        <w:jc w:val="both"/>
        <w:rPr>
          <w:sz w:val="22"/>
        </w:rPr>
      </w:pPr>
      <w:r w:rsidRPr="00381C94">
        <w:rPr>
          <w:rFonts w:ascii="Calibri Light" w:eastAsia="Calibri Light" w:hAnsi="Calibri Light"/>
          <w:b/>
          <w:color w:val="374B55"/>
          <w:sz w:val="18"/>
        </w:rPr>
        <w:t xml:space="preserve">3. </w:t>
      </w:r>
      <w:r w:rsidRPr="00381C94">
        <w:rPr>
          <w:rFonts w:ascii="Calibri Light" w:eastAsia="Calibri Light" w:hAnsi="Calibri Light"/>
          <w:sz w:val="18"/>
        </w:rPr>
        <w:t>Choose No service account if the console permits it.</w:t>
      </w:r>
    </w:p>
    <w:p w14:paraId="179A3326" w14:textId="0BD3D5DA" w:rsidR="00E93181" w:rsidRPr="00381C94" w:rsidRDefault="00E93181" w:rsidP="00ED41BA">
      <w:pPr>
        <w:spacing w:after="0"/>
        <w:ind w:left="317" w:hanging="259"/>
        <w:jc w:val="both"/>
        <w:rPr>
          <w:sz w:val="22"/>
        </w:rPr>
      </w:pPr>
      <w:r w:rsidRPr="00381C94">
        <w:rPr>
          <w:rFonts w:ascii="Calibri Light" w:eastAsia="Calibri Light" w:hAnsi="Calibri Light"/>
          <w:b/>
          <w:color w:val="374B55"/>
          <w:sz w:val="18"/>
        </w:rPr>
        <w:t xml:space="preserve">4. </w:t>
      </w:r>
      <w:r w:rsidR="00270358">
        <w:rPr>
          <w:rFonts w:ascii="Calibri Light" w:eastAsia="Calibri Light" w:hAnsi="Calibri Light"/>
          <w:sz w:val="18"/>
        </w:rPr>
        <w:t xml:space="preserve">Don’t </w:t>
      </w:r>
      <w:r w:rsidR="00A157E9">
        <w:rPr>
          <w:rFonts w:ascii="Calibri Light" w:eastAsia="Calibri Light" w:hAnsi="Calibri Light"/>
          <w:sz w:val="18"/>
        </w:rPr>
        <w:t xml:space="preserve">just </w:t>
      </w:r>
      <w:r w:rsidR="00270358">
        <w:rPr>
          <w:rFonts w:ascii="Calibri Light" w:eastAsia="Calibri Light" w:hAnsi="Calibri Light"/>
          <w:sz w:val="18"/>
        </w:rPr>
        <w:t xml:space="preserve">create </w:t>
      </w:r>
      <w:r w:rsidR="00A157E9">
        <w:rPr>
          <w:rFonts w:ascii="Calibri Light" w:eastAsia="Calibri Light" w:hAnsi="Calibri Light"/>
          <w:sz w:val="18"/>
        </w:rPr>
        <w:t>custom service account</w:t>
      </w:r>
      <w:r w:rsidRPr="00381C94">
        <w:rPr>
          <w:rFonts w:ascii="Calibri Light" w:eastAsia="Calibri Light" w:hAnsi="Calibri Light"/>
          <w:sz w:val="18"/>
        </w:rPr>
        <w:t xml:space="preserve"> for FastAPI/aiortc; Step-20 Gateway does not need authenticated G</w:t>
      </w:r>
      <w:r w:rsidR="00270358">
        <w:rPr>
          <w:rFonts w:ascii="Calibri Light" w:eastAsia="Calibri Light" w:hAnsi="Calibri Light"/>
          <w:sz w:val="18"/>
        </w:rPr>
        <w:t>CP</w:t>
      </w:r>
      <w:r w:rsidRPr="00381C94">
        <w:rPr>
          <w:rFonts w:ascii="Calibri Light" w:eastAsia="Calibri Light" w:hAnsi="Calibri Light"/>
          <w:sz w:val="18"/>
        </w:rPr>
        <w:t xml:space="preserve"> API access.</w:t>
      </w:r>
    </w:p>
    <w:p w14:paraId="11A8EBE9" w14:textId="04FAA7AC" w:rsidR="00E93181" w:rsidRPr="00381C94" w:rsidRDefault="00E93181" w:rsidP="00ED41BA">
      <w:pPr>
        <w:spacing w:after="0"/>
        <w:jc w:val="both"/>
        <w:rPr>
          <w:sz w:val="22"/>
        </w:rPr>
      </w:pPr>
      <w:r w:rsidRPr="00381C94">
        <w:rPr>
          <w:rFonts w:ascii="Calibri Light" w:eastAsia="Calibri Light" w:hAnsi="Calibri Light"/>
          <w:sz w:val="18"/>
        </w:rPr>
        <w:t>Human OS</w:t>
      </w:r>
      <w:r w:rsidR="00A157E9">
        <w:rPr>
          <w:rFonts w:ascii="Calibri Light" w:eastAsia="Calibri Light" w:hAnsi="Calibri Light"/>
          <w:sz w:val="18"/>
        </w:rPr>
        <w:t xml:space="preserve"> Login is separate from</w:t>
      </w:r>
      <w:r w:rsidRPr="00381C94">
        <w:rPr>
          <w:rFonts w:ascii="Calibri Light" w:eastAsia="Calibri Light" w:hAnsi="Calibri Light"/>
          <w:sz w:val="18"/>
        </w:rPr>
        <w:t xml:space="preserve"> VM workload service account. Choosing No service account does not disable </w:t>
      </w:r>
      <w:r w:rsidR="00A157E9">
        <w:rPr>
          <w:rFonts w:ascii="Calibri Light" w:eastAsia="Calibri Light" w:hAnsi="Calibri Light"/>
          <w:sz w:val="18"/>
        </w:rPr>
        <w:t>IAM-based SSH</w:t>
      </w:r>
      <w:r w:rsidRPr="00381C94">
        <w:rPr>
          <w:rFonts w:ascii="Calibri Light" w:eastAsia="Calibri Light" w:hAnsi="Calibri Light"/>
          <w:sz w:val="18"/>
        </w:rPr>
        <w:t>.</w:t>
      </w:r>
    </w:p>
    <w:p w14:paraId="186EF87A" w14:textId="77777777" w:rsidR="00E93181" w:rsidRPr="00397E47" w:rsidRDefault="00E93181" w:rsidP="00695D14">
      <w:pPr>
        <w:pStyle w:val="Heading3"/>
        <w:spacing w:before="0" w:after="0"/>
        <w:jc w:val="both"/>
        <w:rPr>
          <w:rFonts w:ascii="Calibri Light" w:hAnsi="Calibri Light" w:cs="Calibri Light"/>
        </w:rPr>
      </w:pPr>
      <w:bookmarkStart w:id="44" w:name="_Toc242985941"/>
      <w:r w:rsidRPr="00397E47">
        <w:rPr>
          <w:rFonts w:ascii="Calibri Light" w:hAnsi="Calibri Light" w:cs="Calibri Light"/>
        </w:rPr>
        <w:t>20.6.6 — OS Login during creation</w:t>
      </w:r>
      <w:bookmarkEnd w:id="44"/>
    </w:p>
    <w:p w14:paraId="743F27F3" w14:textId="77777777" w:rsidR="00E93181" w:rsidRPr="00381C94" w:rsidRDefault="00E93181" w:rsidP="00ED41BA">
      <w:pPr>
        <w:spacing w:after="0"/>
        <w:jc w:val="both"/>
        <w:rPr>
          <w:sz w:val="22"/>
        </w:rPr>
      </w:pPr>
      <w:r w:rsidRPr="00381C94">
        <w:rPr>
          <w:rFonts w:ascii="Calibri Light" w:eastAsia="Calibri Light" w:hAnsi="Calibri Light"/>
          <w:sz w:val="18"/>
        </w:rPr>
        <w:t>Because project metadata already contains enable-oslogin=TRUE, the VM will inherit OS Login. If the Create VM UI exposes Advanced options → Security → Manage access → Control VM access through IAM permissions, keep it enabled. Do not add an instance-level enable-oslogin=FALSE override.</w:t>
      </w:r>
    </w:p>
    <w:p w14:paraId="5ACDB4F0" w14:textId="72A71F85" w:rsidR="00B7665C" w:rsidRDefault="00B7665C" w:rsidP="00B7665C">
      <w:pPr>
        <w:pStyle w:val="Heading3"/>
        <w:spacing w:before="0" w:after="0"/>
        <w:jc w:val="both"/>
        <w:rPr>
          <w:rFonts w:ascii="Calibri Light" w:hAnsi="Calibri Light" w:cs="Calibri Light"/>
        </w:rPr>
      </w:pPr>
      <w:bookmarkStart w:id="45" w:name="_Toc242985942"/>
      <w:r>
        <w:rPr>
          <w:rFonts w:ascii="Calibri Light" w:hAnsi="Calibri Light" w:cs="Calibri Light"/>
        </w:rPr>
        <w:t>20.6.7</w:t>
      </w:r>
      <w:r w:rsidRPr="00244DF5">
        <w:rPr>
          <w:rFonts w:ascii="Calibri Light" w:hAnsi="Calibri Light" w:cs="Calibri Light"/>
        </w:rPr>
        <w:t xml:space="preserve"> — </w:t>
      </w:r>
      <w:r w:rsidR="00C94AFC">
        <w:rPr>
          <w:rFonts w:ascii="Calibri Light" w:hAnsi="Calibri Light" w:cs="Calibri Light"/>
        </w:rPr>
        <w:t>I</w:t>
      </w:r>
      <w:r w:rsidRPr="00244DF5">
        <w:rPr>
          <w:rFonts w:ascii="Calibri Light" w:hAnsi="Calibri Light" w:cs="Calibri Light"/>
        </w:rPr>
        <w:t xml:space="preserve">mmediately after </w:t>
      </w:r>
      <w:r>
        <w:rPr>
          <w:rFonts w:ascii="Calibri Light" w:hAnsi="Calibri Light" w:cs="Calibri Light"/>
        </w:rPr>
        <w:t>GCP Compute VM ‘</w:t>
      </w:r>
      <w:r w:rsidRPr="00244DF5">
        <w:rPr>
          <w:rFonts w:ascii="Calibri Light" w:hAnsi="Calibri Light" w:cs="Calibri Light"/>
        </w:rPr>
        <w:t>reddust-gateway-dev</w:t>
      </w:r>
      <w:r>
        <w:rPr>
          <w:rFonts w:ascii="Calibri Light" w:hAnsi="Calibri Light" w:cs="Calibri Light"/>
        </w:rPr>
        <w:t>’</w:t>
      </w:r>
      <w:r w:rsidR="009176D6">
        <w:rPr>
          <w:rFonts w:ascii="Calibri Light" w:hAnsi="Calibri Light" w:cs="Calibri Light"/>
        </w:rPr>
        <w:t xml:space="preserve"> </w:t>
      </w:r>
      <w:r w:rsidRPr="00244DF5">
        <w:rPr>
          <w:rFonts w:ascii="Calibri Light" w:hAnsi="Calibri Light" w:cs="Calibri Light"/>
        </w:rPr>
        <w:t>creat</w:t>
      </w:r>
      <w:r w:rsidR="009176D6">
        <w:rPr>
          <w:rFonts w:ascii="Calibri Light" w:hAnsi="Calibri Light" w:cs="Calibri Light"/>
        </w:rPr>
        <w:t>ion</w:t>
      </w:r>
      <w:bookmarkEnd w:id="45"/>
    </w:p>
    <w:p w14:paraId="008037B7" w14:textId="77777777" w:rsidR="00543416" w:rsidRPr="00543416" w:rsidRDefault="00543416" w:rsidP="00543416">
      <w:p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kern w:val="0"/>
          <w:sz w:val="18"/>
          <w:szCs w:val="18"/>
          <w:lang w:val="en-AU" w:eastAsia="en-AU"/>
          <w14:ligatures w14:val="none"/>
        </w:rPr>
        <w:t xml:space="preserve">This section is intentionally completed only </w:t>
      </w:r>
      <w:r w:rsidRPr="00543416">
        <w:rPr>
          <w:rFonts w:ascii="Calibri Light" w:eastAsia="Times New Roman" w:hAnsi="Calibri Light" w:cs="Calibri Light"/>
          <w:b/>
          <w:bCs/>
          <w:kern w:val="0"/>
          <w:sz w:val="18"/>
          <w:szCs w:val="18"/>
          <w:lang w:val="en-AU" w:eastAsia="en-AU"/>
          <w14:ligatures w14:val="none"/>
        </w:rPr>
        <w:t>after the Compute Engine VM reddust-gateway-dev has been created</w:t>
      </w:r>
      <w:r w:rsidRPr="00543416">
        <w:rPr>
          <w:rFonts w:ascii="Calibri Light" w:eastAsia="Times New Roman" w:hAnsi="Calibri Light" w:cs="Calibri Light"/>
          <w:kern w:val="0"/>
          <w:sz w:val="18"/>
          <w:szCs w:val="18"/>
          <w:lang w:val="en-AU" w:eastAsia="en-AU"/>
          <w14:ligatures w14:val="none"/>
        </w:rPr>
        <w:t>. Earlier in Step 20.5, project-level IAM roles could be configured, but permissions tied to the specific VM and its workload identity could not yet be applied.</w:t>
      </w:r>
    </w:p>
    <w:p w14:paraId="51E62778" w14:textId="77777777" w:rsidR="00543416" w:rsidRPr="00543416" w:rsidRDefault="00543416" w:rsidP="00543416">
      <w:p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kern w:val="0"/>
          <w:sz w:val="18"/>
          <w:szCs w:val="18"/>
          <w:lang w:val="en-AU" w:eastAsia="en-AU"/>
          <w14:ligatures w14:val="none"/>
        </w:rPr>
        <w:t xml:space="preserve">The </w:t>
      </w:r>
      <w:r w:rsidRPr="00543416">
        <w:rPr>
          <w:rFonts w:ascii="Calibri Light" w:eastAsia="Times New Roman" w:hAnsi="Calibri Light" w:cs="Calibri Light"/>
          <w:b/>
          <w:bCs/>
          <w:kern w:val="0"/>
          <w:sz w:val="18"/>
          <w:szCs w:val="18"/>
          <w:lang w:val="en-AU" w:eastAsia="en-AU"/>
          <w14:ligatures w14:val="none"/>
        </w:rPr>
        <w:t>workload</w:t>
      </w:r>
      <w:r w:rsidRPr="00543416">
        <w:rPr>
          <w:rFonts w:ascii="Calibri Light" w:eastAsia="Times New Roman" w:hAnsi="Calibri Light" w:cs="Calibri Light"/>
          <w:kern w:val="0"/>
          <w:sz w:val="18"/>
          <w:szCs w:val="18"/>
          <w:lang w:val="en-AU" w:eastAsia="en-AU"/>
          <w14:ligatures w14:val="none"/>
        </w:rPr>
        <w:t xml:space="preserve"> is the RedDust Gateway code running on the VM. Its </w:t>
      </w:r>
      <w:r w:rsidRPr="00543416">
        <w:rPr>
          <w:rFonts w:ascii="Calibri Light" w:eastAsia="Times New Roman" w:hAnsi="Calibri Light" w:cs="Calibri Light"/>
          <w:b/>
          <w:bCs/>
          <w:kern w:val="0"/>
          <w:sz w:val="18"/>
          <w:szCs w:val="18"/>
          <w:lang w:val="en-AU" w:eastAsia="en-AU"/>
          <w14:ligatures w14:val="none"/>
        </w:rPr>
        <w:t>workload identity</w:t>
      </w:r>
      <w:r w:rsidRPr="00543416">
        <w:rPr>
          <w:rFonts w:ascii="Calibri Light" w:eastAsia="Times New Roman" w:hAnsi="Calibri Light" w:cs="Calibri Light"/>
          <w:kern w:val="0"/>
          <w:sz w:val="18"/>
          <w:szCs w:val="18"/>
          <w:lang w:val="en-AU" w:eastAsia="en-AU"/>
          <w14:ligatures w14:val="none"/>
        </w:rPr>
        <w:t xml:space="preserve"> is the VM-attached service account (reddust-gateway-dev-runtime@reddust-development.iam.gserviceaccount.com), which the Gateway uses to access Google Cloud services such as Secret Manager, Pub/Sub, Logging, and Cloud Storage.</w:t>
      </w:r>
    </w:p>
    <w:p w14:paraId="05850515" w14:textId="77777777" w:rsidR="00543416" w:rsidRPr="00543416" w:rsidRDefault="00543416" w:rsidP="00543416">
      <w:p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kern w:val="0"/>
          <w:sz w:val="18"/>
          <w:szCs w:val="18"/>
          <w:lang w:val="en-AU" w:eastAsia="en-AU"/>
          <w14:ligatures w14:val="none"/>
        </w:rPr>
        <w:t>Section 20.6.7 now connects three deliberately separate security layers:</w:t>
      </w:r>
    </w:p>
    <w:p w14:paraId="5B20B771" w14:textId="77777777" w:rsidR="00543416" w:rsidRPr="00543416" w:rsidRDefault="00543416" w:rsidP="000402CF">
      <w:pPr>
        <w:numPr>
          <w:ilvl w:val="0"/>
          <w:numId w:val="12"/>
        </w:num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b/>
          <w:bCs/>
          <w:kern w:val="0"/>
          <w:sz w:val="18"/>
          <w:szCs w:val="18"/>
          <w:lang w:val="en-AU" w:eastAsia="en-AU"/>
          <w14:ligatures w14:val="none"/>
        </w:rPr>
        <w:t>Human identity</w:t>
      </w:r>
      <w:r w:rsidRPr="00543416">
        <w:rPr>
          <w:rFonts w:ascii="Calibri Light" w:eastAsia="Times New Roman" w:hAnsi="Calibri Light" w:cs="Calibri Light"/>
          <w:kern w:val="0"/>
          <w:sz w:val="18"/>
          <w:szCs w:val="18"/>
          <w:lang w:val="en-AU" w:eastAsia="en-AU"/>
          <w14:ligatures w14:val="none"/>
        </w:rPr>
        <w:t xml:space="preserve"> — who the Administrators and Developers are.</w:t>
      </w:r>
    </w:p>
    <w:p w14:paraId="112A4877" w14:textId="77777777" w:rsidR="00543416" w:rsidRPr="00543416" w:rsidRDefault="00543416" w:rsidP="000402CF">
      <w:pPr>
        <w:numPr>
          <w:ilvl w:val="0"/>
          <w:numId w:val="12"/>
        </w:num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b/>
          <w:bCs/>
          <w:kern w:val="0"/>
          <w:sz w:val="18"/>
          <w:szCs w:val="18"/>
          <w:lang w:val="en-AU" w:eastAsia="en-AU"/>
          <w14:ligatures w14:val="none"/>
        </w:rPr>
        <w:t>VM access</w:t>
      </w:r>
      <w:r w:rsidRPr="00543416">
        <w:rPr>
          <w:rFonts w:ascii="Calibri Light" w:eastAsia="Times New Roman" w:hAnsi="Calibri Light" w:cs="Calibri Light"/>
          <w:kern w:val="0"/>
          <w:sz w:val="18"/>
          <w:szCs w:val="18"/>
          <w:lang w:val="en-AU" w:eastAsia="en-AU"/>
          <w14:ligatures w14:val="none"/>
        </w:rPr>
        <w:t xml:space="preserve"> — which VM each human identity may administer.</w:t>
      </w:r>
    </w:p>
    <w:p w14:paraId="1E2AAB9D" w14:textId="77777777" w:rsidR="00543416" w:rsidRPr="00543416" w:rsidRDefault="00543416" w:rsidP="000402CF">
      <w:pPr>
        <w:numPr>
          <w:ilvl w:val="0"/>
          <w:numId w:val="12"/>
        </w:num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b/>
          <w:bCs/>
          <w:kern w:val="0"/>
          <w:sz w:val="18"/>
          <w:szCs w:val="18"/>
          <w:lang w:val="en-AU" w:eastAsia="en-AU"/>
          <w14:ligatures w14:val="none"/>
        </w:rPr>
        <w:t>Workload identity</w:t>
      </w:r>
      <w:r w:rsidRPr="00543416">
        <w:rPr>
          <w:rFonts w:ascii="Calibri Light" w:eastAsia="Times New Roman" w:hAnsi="Calibri Light" w:cs="Calibri Light"/>
          <w:kern w:val="0"/>
          <w:sz w:val="18"/>
          <w:szCs w:val="18"/>
          <w:lang w:val="en-AU" w:eastAsia="en-AU"/>
          <w14:ligatures w14:val="none"/>
        </w:rPr>
        <w:t xml:space="preserve"> — which service account the Gateway application uses to access Google Cloud services.</w:t>
      </w:r>
    </w:p>
    <w:p w14:paraId="66066A38" w14:textId="77777777" w:rsidR="00543416" w:rsidRPr="00543416" w:rsidRDefault="00543416" w:rsidP="00543416">
      <w:p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kern w:val="0"/>
          <w:sz w:val="18"/>
          <w:szCs w:val="18"/>
          <w:lang w:val="en-AU" w:eastAsia="en-AU"/>
          <w14:ligatures w14:val="none"/>
        </w:rPr>
        <w:t xml:space="preserve">The governing principle is </w:t>
      </w:r>
      <w:r w:rsidRPr="00543416">
        <w:rPr>
          <w:rFonts w:ascii="Calibri Light" w:eastAsia="Times New Roman" w:hAnsi="Calibri Light" w:cs="Calibri Light"/>
          <w:b/>
          <w:bCs/>
          <w:kern w:val="0"/>
          <w:sz w:val="18"/>
          <w:szCs w:val="18"/>
          <w:lang w:val="en-AU" w:eastAsia="en-AU"/>
          <w14:ligatures w14:val="none"/>
        </w:rPr>
        <w:t>least privilege</w:t>
      </w:r>
      <w:r w:rsidRPr="00543416">
        <w:rPr>
          <w:rFonts w:ascii="Calibri Light" w:eastAsia="Times New Roman" w:hAnsi="Calibri Light" w:cs="Calibri Light"/>
          <w:kern w:val="0"/>
          <w:sz w:val="18"/>
          <w:szCs w:val="18"/>
          <w:lang w:val="en-AU" w:eastAsia="en-AU"/>
          <w14:ligatures w14:val="none"/>
        </w:rPr>
        <w:t>: Developers receive OS administrative access only to reddust-gateway-dev, while the Gateway uses its own dedicated service account with only the permissions it requires.</w:t>
      </w:r>
    </w:p>
    <w:p w14:paraId="1F25CB6D" w14:textId="77777777" w:rsidR="00543416" w:rsidRPr="00543416" w:rsidRDefault="00543416" w:rsidP="00543416">
      <w:p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kern w:val="0"/>
          <w:sz w:val="18"/>
          <w:szCs w:val="18"/>
          <w:lang w:val="en-AU" w:eastAsia="en-AU"/>
          <w14:ligatures w14:val="none"/>
        </w:rPr>
        <w:t>By the end of Section 20.6.7, you will have granted Developers VM-specific OS administrative access, verified or attached the dedicated runtime service account, scoped Developer actAs permission to that service account, verified the resulting IAM bindings, restarted the VM, and confirmed that Developer and Administrator test identities can connect securely through IAP and OS Login with the expected Linux privileges.</w:t>
      </w:r>
    </w:p>
    <w:p w14:paraId="07F9C95A" w14:textId="77777777" w:rsidR="00543416" w:rsidRPr="00543416" w:rsidRDefault="00543416" w:rsidP="00543416">
      <w:p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b/>
          <w:bCs/>
          <w:kern w:val="0"/>
          <w:sz w:val="18"/>
          <w:szCs w:val="18"/>
          <w:lang w:val="en-AU" w:eastAsia="en-AU"/>
          <w14:ligatures w14:val="none"/>
        </w:rPr>
        <w:t>The intended end state is:</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630DDCE3" w14:textId="77777777" w:rsidTr="007246E4">
        <w:trPr>
          <w:cantSplit/>
          <w:jc w:val="center"/>
        </w:trPr>
        <w:tc>
          <w:tcPr>
            <w:tcW w:w="10224" w:type="dxa"/>
            <w:shd w:val="clear" w:color="auto" w:fill="F2F2F2"/>
            <w:tcMar>
              <w:top w:w="100" w:type="dxa"/>
              <w:left w:w="150" w:type="dxa"/>
              <w:bottom w:w="100" w:type="dxa"/>
              <w:right w:w="150" w:type="dxa"/>
            </w:tcMar>
          </w:tcPr>
          <w:p w14:paraId="487E06FD"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Human Google Identity</w:t>
            </w:r>
          </w:p>
          <w:p w14:paraId="25DF05E8"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 xml:space="preserve">        </w:t>
            </w:r>
            <w:r w:rsidRPr="007E51DC">
              <w:rPr>
                <w:sz w:val="16"/>
                <w:szCs w:val="16"/>
              </w:rPr>
              <w:t>↓</w:t>
            </w:r>
          </w:p>
          <w:p w14:paraId="77F261A1"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IAM + IAP</w:t>
            </w:r>
          </w:p>
          <w:p w14:paraId="28986137"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 xml:space="preserve">        </w:t>
            </w:r>
            <w:r w:rsidRPr="007E51DC">
              <w:rPr>
                <w:sz w:val="16"/>
                <w:szCs w:val="16"/>
              </w:rPr>
              <w:t>↓</w:t>
            </w:r>
          </w:p>
          <w:p w14:paraId="78D63B0B"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OS Login</w:t>
            </w:r>
          </w:p>
          <w:p w14:paraId="4DA3FA73"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 xml:space="preserve">        </w:t>
            </w:r>
            <w:r w:rsidRPr="007E51DC">
              <w:rPr>
                <w:sz w:val="16"/>
                <w:szCs w:val="16"/>
              </w:rPr>
              <w:t>↓</w:t>
            </w:r>
          </w:p>
          <w:p w14:paraId="26CBE585"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Individual Linux User</w:t>
            </w:r>
          </w:p>
          <w:p w14:paraId="7730EDB0"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 xml:space="preserve">        </w:t>
            </w:r>
            <w:r w:rsidRPr="007E51DC">
              <w:rPr>
                <w:sz w:val="16"/>
                <w:szCs w:val="16"/>
              </w:rPr>
              <w:t>↓</w:t>
            </w:r>
          </w:p>
          <w:p w14:paraId="2B1B78FE"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VM: reddust-gateway-dev</w:t>
            </w:r>
          </w:p>
          <w:p w14:paraId="57FD6C15" w14:textId="77777777" w:rsidR="00B7665C" w:rsidRPr="007E51DC" w:rsidRDefault="00B7665C" w:rsidP="007246E4">
            <w:pPr>
              <w:pStyle w:val="HTMLPreformatted"/>
              <w:rPr>
                <w:sz w:val="16"/>
                <w:szCs w:val="16"/>
              </w:rPr>
            </w:pPr>
            <w:r w:rsidRPr="007E51DC">
              <w:rPr>
                <w:rStyle w:val="HTMLCode"/>
                <w:rFonts w:eastAsiaTheme="majorEastAsia"/>
                <w:sz w:val="16"/>
                <w:szCs w:val="16"/>
              </w:rPr>
              <w:t xml:space="preserve">        </w:t>
            </w:r>
            <w:r w:rsidRPr="007E51DC">
              <w:rPr>
                <w:sz w:val="16"/>
                <w:szCs w:val="16"/>
              </w:rPr>
              <w:t>↓</w:t>
            </w:r>
          </w:p>
          <w:p w14:paraId="30284A3B"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Service Account: reddust-gateway-dev-runtime</w:t>
            </w:r>
          </w:p>
          <w:p w14:paraId="14B482CB"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 xml:space="preserve">        </w:t>
            </w:r>
            <w:r w:rsidRPr="007E51DC">
              <w:rPr>
                <w:sz w:val="16"/>
                <w:szCs w:val="16"/>
              </w:rPr>
              <w:t>↓</w:t>
            </w:r>
          </w:p>
          <w:p w14:paraId="6C0A528D" w14:textId="77777777" w:rsidR="00B7665C" w:rsidRDefault="00B7665C" w:rsidP="007246E4">
            <w:pPr>
              <w:pStyle w:val="HTMLPreformatted"/>
            </w:pPr>
            <w:r w:rsidRPr="007E51DC">
              <w:rPr>
                <w:rStyle w:val="HTMLCode"/>
                <w:rFonts w:eastAsiaTheme="majorEastAsia"/>
                <w:sz w:val="16"/>
                <w:szCs w:val="16"/>
              </w:rPr>
              <w:t>Only the Google Cloud services and permissions that the Gateway genuinely requires</w:t>
            </w:r>
          </w:p>
        </w:tc>
      </w:tr>
    </w:tbl>
    <w:p w14:paraId="25DFDF70" w14:textId="77777777" w:rsidR="00B7665C" w:rsidRPr="0074187F" w:rsidRDefault="00B7665C" w:rsidP="00B7665C">
      <w:pPr>
        <w:pStyle w:val="NormalWeb"/>
        <w:spacing w:before="0" w:beforeAutospacing="0" w:after="0" w:afterAutospacing="0"/>
        <w:jc w:val="both"/>
        <w:rPr>
          <w:rFonts w:ascii="Calibri Light" w:eastAsia="Calibri Light" w:hAnsi="Calibri Light" w:cstheme="minorBidi"/>
          <w:sz w:val="18"/>
          <w:szCs w:val="22"/>
          <w:lang w:val="en-US" w:eastAsia="en-US"/>
        </w:rPr>
      </w:pPr>
      <w:r w:rsidRPr="0074187F">
        <w:rPr>
          <w:rFonts w:ascii="Calibri Light" w:eastAsia="Calibri Light" w:hAnsi="Calibri Light" w:cstheme="minorBidi"/>
          <w:sz w:val="18"/>
          <w:szCs w:val="22"/>
          <w:lang w:val="en-US" w:eastAsia="en-US"/>
        </w:rPr>
        <w:t>This separation is important. Human users authenticate as themselves; the VM application authenticates as its own workload identity. No shared human Linux account, shared SSH-key mechanism, or long-lived service-account JSON key is required.</w:t>
      </w:r>
    </w:p>
    <w:tbl>
      <w:tblPr>
        <w:tblW w:w="0" w:type="auto"/>
        <w:jc w:val="center"/>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Layout w:type="fixed"/>
        <w:tblLook w:val="04A0" w:firstRow="1" w:lastRow="0" w:firstColumn="1" w:lastColumn="0" w:noHBand="0" w:noVBand="1"/>
      </w:tblPr>
      <w:tblGrid>
        <w:gridCol w:w="10224"/>
      </w:tblGrid>
      <w:tr w:rsidR="00B7665C" w14:paraId="3AA89F49" w14:textId="77777777" w:rsidTr="007246E4">
        <w:trPr>
          <w:cantSplit/>
          <w:jc w:val="center"/>
        </w:trPr>
        <w:tc>
          <w:tcPr>
            <w:tcW w:w="10224" w:type="dxa"/>
            <w:shd w:val="clear" w:color="auto" w:fill="FFF2CC"/>
            <w:tcMar>
              <w:top w:w="120" w:type="dxa"/>
              <w:left w:w="150" w:type="dxa"/>
              <w:bottom w:w="120" w:type="dxa"/>
              <w:right w:w="150" w:type="dxa"/>
            </w:tcMar>
          </w:tcPr>
          <w:p w14:paraId="188B7F8A" w14:textId="77777777" w:rsidR="00B7665C" w:rsidRDefault="00B7665C" w:rsidP="007246E4">
            <w:pPr>
              <w:spacing w:after="0"/>
              <w:jc w:val="both"/>
            </w:pPr>
            <w:r>
              <w:rPr>
                <w:rFonts w:ascii="Calibri Light" w:eastAsia="Calibri Light" w:hAnsi="Calibri Light"/>
                <w:b/>
                <w:color w:val="C65911"/>
                <w:sz w:val="18"/>
              </w:rPr>
              <w:t xml:space="preserve">This subsection is deferred: </w:t>
            </w:r>
            <w:r w:rsidRPr="00B951D8">
              <w:rPr>
                <w:rFonts w:ascii="Calibri Light" w:eastAsia="Calibri Light" w:hAnsi="Calibri Light"/>
                <w:kern w:val="0"/>
                <w:sz w:val="18"/>
                <w:szCs w:val="22"/>
                <w:lang w:val="en-US"/>
                <w14:ligatures w14:val="none"/>
              </w:rPr>
              <w:t xml:space="preserve">because instance-level IAM requires the VM to exist first. Do not substitute this with project-wide developer OS Admin Login. Execute this step immediately after creating </w:t>
            </w:r>
            <w:r w:rsidRPr="00B951D8">
              <w:rPr>
                <w:rFonts w:ascii="Calibri Light" w:eastAsia="Calibri Light" w:hAnsi="Calibri Light"/>
                <w:b/>
                <w:bCs/>
                <w:kern w:val="0"/>
                <w:sz w:val="18"/>
                <w:szCs w:val="22"/>
                <w:lang w:val="en-US"/>
                <w14:ligatures w14:val="none"/>
              </w:rPr>
              <w:t>reddust-gateway-dev</w:t>
            </w:r>
            <w:r w:rsidRPr="00B951D8">
              <w:rPr>
                <w:rFonts w:ascii="Calibri Light" w:eastAsia="Calibri Light" w:hAnsi="Calibri Light"/>
                <w:kern w:val="0"/>
                <w:sz w:val="18"/>
                <w:szCs w:val="22"/>
                <w:lang w:val="en-US"/>
                <w14:ligatures w14:val="none"/>
              </w:rPr>
              <w:t>.</w:t>
            </w:r>
          </w:p>
        </w:tc>
      </w:tr>
    </w:tbl>
    <w:p w14:paraId="71F3784D" w14:textId="77777777" w:rsidR="00B7665C" w:rsidRPr="003372D3" w:rsidRDefault="00B7665C" w:rsidP="00B7665C">
      <w:pPr>
        <w:pStyle w:val="BodyRedDust"/>
        <w:spacing w:after="0"/>
        <w:ind w:left="374"/>
        <w:rPr>
          <w:sz w:val="18"/>
        </w:rPr>
      </w:pPr>
      <w:r w:rsidRPr="003372D3">
        <w:rPr>
          <w:rFonts w:eastAsia="Calibri Light"/>
          <w:sz w:val="18"/>
        </w:rPr>
        <w:t>Return to the owner or an authorized Administrator Cloud Shell and set the VM variables:</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B7665C" w14:paraId="55C53AE8" w14:textId="77777777" w:rsidTr="007246E4">
        <w:trPr>
          <w:cantSplit/>
          <w:jc w:val="center"/>
        </w:trPr>
        <w:tc>
          <w:tcPr>
            <w:tcW w:w="10224" w:type="dxa"/>
            <w:shd w:val="clear" w:color="auto" w:fill="F2F2F2"/>
            <w:tcMar>
              <w:top w:w="100" w:type="dxa"/>
              <w:left w:w="150" w:type="dxa"/>
              <w:bottom w:w="100" w:type="dxa"/>
              <w:right w:w="150" w:type="dxa"/>
            </w:tcMar>
          </w:tcPr>
          <w:p w14:paraId="245B1870" w14:textId="77777777" w:rsidR="00B7665C" w:rsidRDefault="00B7665C" w:rsidP="007246E4">
            <w:pPr>
              <w:spacing w:after="0" w:line="245" w:lineRule="auto"/>
            </w:pPr>
            <w:r w:rsidRPr="00AA2FFA">
              <w:rPr>
                <w:rFonts w:ascii="Courier New" w:eastAsia="Courier New" w:hAnsi="Courier New"/>
                <w:color w:val="000000"/>
                <w:sz w:val="16"/>
              </w:rPr>
              <w:t>PROJECT_ID="reddust-development"</w:t>
            </w:r>
            <w:r w:rsidRPr="00AA2FFA">
              <w:rPr>
                <w:rFonts w:ascii="Calibri Light" w:eastAsia="Calibri Light" w:hAnsi="Calibri Light"/>
                <w:sz w:val="22"/>
              </w:rPr>
              <w:br/>
            </w:r>
            <w:r w:rsidRPr="00AA2FFA">
              <w:rPr>
                <w:rFonts w:ascii="Courier New" w:eastAsia="Courier New" w:hAnsi="Courier New"/>
                <w:color w:val="000000"/>
                <w:sz w:val="16"/>
              </w:rPr>
              <w:t>VM_NAME="reddust-gateway-dev"</w:t>
            </w:r>
            <w:r w:rsidRPr="00AA2FFA">
              <w:rPr>
                <w:rFonts w:ascii="Calibri Light" w:eastAsia="Calibri Light" w:hAnsi="Calibri Light"/>
                <w:sz w:val="22"/>
              </w:rPr>
              <w:br/>
            </w:r>
            <w:r w:rsidRPr="00AA2FFA">
              <w:rPr>
                <w:rFonts w:ascii="Courier New" w:eastAsia="Courier New" w:hAnsi="Courier New"/>
                <w:color w:val="000000"/>
                <w:sz w:val="16"/>
              </w:rPr>
              <w:t>ZONE=$</w:t>
            </w:r>
            <w:r>
              <w:rPr>
                <w:rFonts w:ascii="Courier New" w:eastAsia="Courier New" w:hAnsi="Courier New"/>
                <w:color w:val="000000"/>
                <w:sz w:val="16"/>
              </w:rPr>
              <w:t xml:space="preserve">(gcloud compute instances list --project="$PROJECT_ID" </w:t>
            </w:r>
            <w:r w:rsidRPr="00AA2FFA">
              <w:rPr>
                <w:rFonts w:ascii="Courier New" w:eastAsia="Courier New" w:hAnsi="Courier New"/>
                <w:color w:val="000000"/>
                <w:sz w:val="16"/>
              </w:rPr>
              <w:t>--filter="name=$VM_NAME" \</w:t>
            </w:r>
            <w:r w:rsidRPr="00AA2FFA">
              <w:rPr>
                <w:rFonts w:ascii="Calibri Light" w:eastAsia="Calibri Light" w:hAnsi="Calibri Light"/>
                <w:sz w:val="22"/>
              </w:rPr>
              <w:br/>
            </w:r>
            <w:r w:rsidRPr="00AA2FFA">
              <w:rPr>
                <w:rFonts w:ascii="Courier New" w:eastAsia="Courier New" w:hAnsi="Courier New"/>
                <w:color w:val="000000"/>
                <w:sz w:val="16"/>
              </w:rPr>
              <w:t xml:space="preserve">  --format="value(zone.basename())")</w:t>
            </w:r>
            <w:r w:rsidRPr="00AA2FFA">
              <w:rPr>
                <w:rFonts w:ascii="Calibri Light" w:eastAsia="Calibri Light" w:hAnsi="Calibri Light"/>
                <w:sz w:val="22"/>
              </w:rPr>
              <w:br/>
            </w:r>
            <w:r w:rsidRPr="00AA2FFA">
              <w:rPr>
                <w:rFonts w:ascii="Courier New" w:eastAsia="Courier New" w:hAnsi="Courier New"/>
                <w:color w:val="000000"/>
                <w:sz w:val="16"/>
              </w:rPr>
              <w:t>echo "VM_NAME=$VM_NAME"</w:t>
            </w:r>
            <w:r w:rsidRPr="00AA2FFA">
              <w:rPr>
                <w:rFonts w:ascii="Calibri Light" w:eastAsia="Calibri Light" w:hAnsi="Calibri Light"/>
                <w:sz w:val="22"/>
              </w:rPr>
              <w:br/>
            </w:r>
            <w:r w:rsidRPr="00AA2FFA">
              <w:rPr>
                <w:rFonts w:ascii="Courier New" w:eastAsia="Courier New" w:hAnsi="Courier New"/>
                <w:color w:val="000000"/>
                <w:sz w:val="16"/>
              </w:rPr>
              <w:t>echo "ZONE=$ZONE"</w:t>
            </w:r>
          </w:p>
        </w:tc>
      </w:tr>
      <w:tr w:rsidR="00B7665C" w14:paraId="4744BE03" w14:textId="77777777" w:rsidTr="007246E4">
        <w:tblPrEx>
          <w:tblBorders>
            <w:top w:val="single" w:sz="7" w:space="0" w:color="C00000"/>
            <w:left w:val="single" w:sz="7" w:space="0" w:color="C00000"/>
            <w:bottom w:val="single" w:sz="7" w:space="0" w:color="C00000"/>
            <w:right w:val="single" w:sz="7" w:space="0" w:color="C00000"/>
            <w:insideH w:val="single" w:sz="7" w:space="0" w:color="C00000"/>
            <w:insideV w:val="single" w:sz="7" w:space="0" w:color="C00000"/>
          </w:tblBorders>
        </w:tblPrEx>
        <w:trPr>
          <w:cantSplit/>
          <w:jc w:val="center"/>
        </w:trPr>
        <w:tc>
          <w:tcPr>
            <w:tcW w:w="10224" w:type="dxa"/>
            <w:shd w:val="clear" w:color="auto" w:fill="FCE4D6"/>
            <w:tcMar>
              <w:top w:w="120" w:type="dxa"/>
              <w:left w:w="150" w:type="dxa"/>
              <w:bottom w:w="120" w:type="dxa"/>
              <w:right w:w="150" w:type="dxa"/>
            </w:tcMar>
          </w:tcPr>
          <w:p w14:paraId="0A71B54B" w14:textId="77777777" w:rsidR="00B7665C" w:rsidRPr="00B15796" w:rsidRDefault="00B7665C" w:rsidP="007246E4">
            <w:pPr>
              <w:spacing w:after="0"/>
              <w:jc w:val="both"/>
              <w:rPr>
                <w:sz w:val="18"/>
              </w:rPr>
            </w:pPr>
            <w:r w:rsidRPr="00B15796">
              <w:rPr>
                <w:rFonts w:ascii="Calibri Light" w:eastAsia="Calibri Light" w:hAnsi="Calibri Light"/>
                <w:b/>
                <w:color w:val="C00000"/>
                <w:sz w:val="18"/>
              </w:rPr>
              <w:t>Expected:</w:t>
            </w:r>
            <w:r>
              <w:rPr>
                <w:rFonts w:ascii="Calibri Light" w:eastAsia="Calibri Light" w:hAnsi="Calibri Light"/>
                <w:b/>
                <w:color w:val="C00000"/>
                <w:sz w:val="18"/>
              </w:rPr>
              <w:t xml:space="preserve"> </w:t>
            </w:r>
            <w:r>
              <w:rPr>
                <w:rFonts w:ascii="Calibri Light" w:eastAsia="Calibri Light" w:hAnsi="Calibri Light"/>
                <w:sz w:val="18"/>
              </w:rPr>
              <w:t xml:space="preserve">ZONE must be exactly </w:t>
            </w:r>
            <w:r w:rsidRPr="00B15796">
              <w:rPr>
                <w:rFonts w:ascii="Calibri Light" w:eastAsia="Calibri Light" w:hAnsi="Calibri Light"/>
                <w:sz w:val="18"/>
              </w:rPr>
              <w:t xml:space="preserve">reddust-gateway-dev </w:t>
            </w:r>
            <w:r>
              <w:rPr>
                <w:rFonts w:ascii="Calibri Light" w:eastAsia="Calibri Light" w:hAnsi="Calibri Light"/>
                <w:sz w:val="18"/>
              </w:rPr>
              <w:t>VM’s zone</w:t>
            </w:r>
            <w:r w:rsidRPr="00B15796">
              <w:rPr>
                <w:rFonts w:ascii="Calibri Light" w:eastAsia="Calibri Light" w:hAnsi="Calibri Light"/>
                <w:sz w:val="18"/>
              </w:rPr>
              <w:t xml:space="preserve">. If </w:t>
            </w:r>
            <w:r>
              <w:rPr>
                <w:rFonts w:ascii="Calibri Light" w:eastAsia="Calibri Light" w:hAnsi="Calibri Light"/>
                <w:sz w:val="18"/>
              </w:rPr>
              <w:t>it is blank, stop &amp; verify</w:t>
            </w:r>
            <w:r w:rsidRPr="00B15796">
              <w:rPr>
                <w:rFonts w:ascii="Calibri Light" w:eastAsia="Calibri Light" w:hAnsi="Calibri Light"/>
                <w:sz w:val="18"/>
              </w:rPr>
              <w:t xml:space="preserve"> VM name/project rather than guessing a zone.</w:t>
            </w:r>
          </w:p>
        </w:tc>
      </w:tr>
    </w:tbl>
    <w:p w14:paraId="333A42AC" w14:textId="66D7EF1B" w:rsidR="00B7665C" w:rsidRPr="00111535" w:rsidRDefault="00B7665C" w:rsidP="00B7665C">
      <w:pPr>
        <w:pStyle w:val="Heading4"/>
        <w:rPr>
          <w:rFonts w:ascii="Calibri Light" w:hAnsi="Calibri Light" w:cs="Calibri Light"/>
        </w:rPr>
      </w:pPr>
      <w:r>
        <w:rPr>
          <w:rFonts w:ascii="Calibri Light" w:hAnsi="Calibri Light" w:cs="Calibri Light"/>
        </w:rPr>
        <w:t>20.6.7</w:t>
      </w:r>
      <w:r w:rsidRPr="00111535">
        <w:rPr>
          <w:rFonts w:ascii="Calibri Light" w:hAnsi="Calibri Light" w:cs="Calibri Light"/>
        </w:rPr>
        <w:t>.1 — Grant developers OS Admin Login only on the gateway VM</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29BB9D78" w14:textId="77777777" w:rsidTr="007246E4">
        <w:trPr>
          <w:cantSplit/>
          <w:jc w:val="center"/>
        </w:trPr>
        <w:tc>
          <w:tcPr>
            <w:tcW w:w="10224" w:type="dxa"/>
            <w:shd w:val="clear" w:color="auto" w:fill="F2F2F2"/>
            <w:tcMar>
              <w:top w:w="100" w:type="dxa"/>
              <w:left w:w="150" w:type="dxa"/>
              <w:bottom w:w="100" w:type="dxa"/>
              <w:right w:w="150" w:type="dxa"/>
            </w:tcMar>
          </w:tcPr>
          <w:p w14:paraId="5D1C8232" w14:textId="77777777" w:rsidR="00B7665C" w:rsidRPr="00F73A7B" w:rsidRDefault="00B7665C" w:rsidP="007246E4">
            <w:pPr>
              <w:spacing w:after="0" w:line="245" w:lineRule="auto"/>
              <w:rPr>
                <w:sz w:val="16"/>
                <w:szCs w:val="16"/>
              </w:rPr>
            </w:pPr>
            <w:r w:rsidRPr="00F73A7B">
              <w:rPr>
                <w:rFonts w:ascii="Courier New" w:eastAsia="Courier New" w:hAnsi="Courier New"/>
                <w:color w:val="000000"/>
                <w:sz w:val="16"/>
                <w:szCs w:val="16"/>
              </w:rPr>
              <w:t>DEVELOPERS=("1120anirban@gmail.com")</w:t>
            </w:r>
            <w:r w:rsidRPr="00F73A7B">
              <w:rPr>
                <w:rFonts w:ascii="Calibri Light" w:eastAsia="Calibri Light" w:hAnsi="Calibri Light"/>
                <w:sz w:val="16"/>
                <w:szCs w:val="16"/>
              </w:rPr>
              <w:br/>
            </w:r>
            <w:r w:rsidRPr="00F73A7B">
              <w:rPr>
                <w:rFonts w:ascii="Courier New" w:eastAsia="Courier New" w:hAnsi="Courier New"/>
                <w:color w:val="000000"/>
                <w:sz w:val="16"/>
                <w:szCs w:val="16"/>
              </w:rPr>
              <w:t>for member in "${DEVELOPERS[@]}"; do</w:t>
            </w:r>
            <w:r w:rsidRPr="00F73A7B">
              <w:rPr>
                <w:rFonts w:ascii="Calibri Light" w:eastAsia="Calibri Light" w:hAnsi="Calibri Light"/>
                <w:sz w:val="16"/>
                <w:szCs w:val="16"/>
              </w:rPr>
              <w:br/>
            </w:r>
            <w:r w:rsidRPr="00F73A7B">
              <w:rPr>
                <w:rFonts w:ascii="Courier New" w:eastAsia="Courier New" w:hAnsi="Courier New"/>
                <w:color w:val="000000"/>
                <w:sz w:val="16"/>
                <w:szCs w:val="16"/>
              </w:rPr>
              <w:t xml:space="preserve">  gcloud compute instances add</w:t>
            </w:r>
            <w:r>
              <w:rPr>
                <w:rFonts w:ascii="Courier New" w:eastAsia="Courier New" w:hAnsi="Courier New"/>
                <w:color w:val="000000"/>
                <w:sz w:val="16"/>
                <w:szCs w:val="16"/>
              </w:rPr>
              <w:t xml:space="preserve">-iam-policy-binding "$VM_NAME" --project="$PROJECT_ID" </w:t>
            </w:r>
            <w:r w:rsidRPr="00F73A7B">
              <w:rPr>
                <w:rFonts w:ascii="Courier New" w:eastAsia="Courier New" w:hAnsi="Courier New"/>
                <w:color w:val="000000"/>
                <w:sz w:val="16"/>
                <w:szCs w:val="16"/>
              </w:rPr>
              <w:t>--zone="$ZONE" \</w:t>
            </w:r>
            <w:r w:rsidRPr="00F73A7B">
              <w:rPr>
                <w:rFonts w:ascii="Calibri Light" w:eastAsia="Calibri Light" w:hAnsi="Calibri Light"/>
                <w:sz w:val="16"/>
                <w:szCs w:val="16"/>
              </w:rPr>
              <w:br/>
            </w:r>
            <w:r w:rsidRPr="00F73A7B">
              <w:rPr>
                <w:rFonts w:ascii="Courier New" w:eastAsia="Courier New" w:hAnsi="Courier New"/>
                <w:color w:val="000000"/>
                <w:sz w:val="16"/>
                <w:szCs w:val="16"/>
              </w:rPr>
              <w:t xml:space="preserve">    --member="user:${member}" --role="roles/compute.osAdminLogin</w:t>
            </w:r>
            <w:r>
              <w:rPr>
                <w:rFonts w:ascii="Courier New" w:eastAsia="Courier New" w:hAnsi="Courier New"/>
                <w:color w:val="000000"/>
                <w:sz w:val="16"/>
                <w:szCs w:val="16"/>
              </w:rPr>
              <w:t xml:space="preserve">" --condition=None </w:t>
            </w:r>
            <w:r w:rsidRPr="00F73A7B">
              <w:rPr>
                <w:rFonts w:ascii="Courier New" w:eastAsia="Courier New" w:hAnsi="Courier New"/>
                <w:color w:val="000000"/>
                <w:sz w:val="16"/>
                <w:szCs w:val="16"/>
              </w:rPr>
              <w:t>--quiet</w:t>
            </w:r>
            <w:r w:rsidRPr="00F73A7B">
              <w:rPr>
                <w:rFonts w:ascii="Calibri Light" w:eastAsia="Calibri Light" w:hAnsi="Calibri Light"/>
                <w:sz w:val="16"/>
                <w:szCs w:val="16"/>
              </w:rPr>
              <w:br/>
            </w:r>
            <w:r w:rsidRPr="00F73A7B">
              <w:rPr>
                <w:rFonts w:ascii="Courier New" w:eastAsia="Courier New" w:hAnsi="Courier New"/>
                <w:color w:val="000000"/>
                <w:sz w:val="16"/>
                <w:szCs w:val="16"/>
              </w:rPr>
              <w:t>done</w:t>
            </w:r>
          </w:p>
        </w:tc>
      </w:tr>
    </w:tbl>
    <w:p w14:paraId="1D94CE40" w14:textId="77777777" w:rsidR="00B7665C" w:rsidRPr="00996D68" w:rsidRDefault="00B7665C" w:rsidP="00B7665C">
      <w:pPr>
        <w:pStyle w:val="BodyRedDust"/>
        <w:spacing w:after="0"/>
        <w:ind w:left="374"/>
        <w:rPr>
          <w:sz w:val="18"/>
        </w:rPr>
      </w:pPr>
      <w:r w:rsidRPr="00996D68">
        <w:rPr>
          <w:rFonts w:eastAsia="Calibri Light"/>
          <w:sz w:val="18"/>
        </w:rPr>
        <w:t>Verify the VM-specific policy:</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0C56CCA5" w14:textId="77777777" w:rsidTr="007246E4">
        <w:trPr>
          <w:cantSplit/>
          <w:jc w:val="center"/>
        </w:trPr>
        <w:tc>
          <w:tcPr>
            <w:tcW w:w="10224" w:type="dxa"/>
            <w:shd w:val="clear" w:color="auto" w:fill="F2F2F2"/>
            <w:tcMar>
              <w:top w:w="100" w:type="dxa"/>
              <w:left w:w="150" w:type="dxa"/>
              <w:bottom w:w="100" w:type="dxa"/>
              <w:right w:w="150" w:type="dxa"/>
            </w:tcMar>
          </w:tcPr>
          <w:p w14:paraId="70B935EE" w14:textId="77777777" w:rsidR="00B7665C" w:rsidRDefault="00B7665C" w:rsidP="007246E4">
            <w:pPr>
              <w:spacing w:after="0" w:line="245" w:lineRule="auto"/>
            </w:pPr>
            <w:r w:rsidRPr="00AA2FFA">
              <w:rPr>
                <w:rFonts w:ascii="Courier New" w:eastAsia="Courier New" w:hAnsi="Courier New"/>
                <w:color w:val="000000"/>
                <w:sz w:val="16"/>
              </w:rPr>
              <w:t>gcloud compute instances get-iam-policy "$VM_NAME" --project="$PROJECT_ID" --zone="$ZONE"</w:t>
            </w:r>
          </w:p>
        </w:tc>
      </w:tr>
    </w:tbl>
    <w:p w14:paraId="78F5A00B" w14:textId="50B4E4E8" w:rsidR="00B7665C" w:rsidRPr="0001592E" w:rsidRDefault="00B7665C" w:rsidP="00B7665C">
      <w:pPr>
        <w:pStyle w:val="Heading4"/>
        <w:spacing w:before="0" w:after="0"/>
        <w:rPr>
          <w:rFonts w:ascii="Calibri Light" w:hAnsi="Calibri Light" w:cs="Calibri Light"/>
        </w:rPr>
      </w:pPr>
      <w:r>
        <w:rPr>
          <w:rFonts w:ascii="Calibri Light" w:hAnsi="Calibri Light" w:cs="Calibri Light"/>
        </w:rPr>
        <w:t>20.6.7</w:t>
      </w:r>
      <w:r w:rsidRPr="0001592E">
        <w:rPr>
          <w:rFonts w:ascii="Calibri Light" w:hAnsi="Calibri Light" w:cs="Calibri Light"/>
        </w:rPr>
        <w:t>.2 — Check whether the VM has a service account</w:t>
      </w:r>
    </w:p>
    <w:p w14:paraId="0209B87E" w14:textId="77777777" w:rsidR="00B7665C" w:rsidRPr="00A8404F" w:rsidRDefault="00B7665C" w:rsidP="00B7665C">
      <w:pPr>
        <w:pStyle w:val="BodyRedDust"/>
        <w:spacing w:after="0"/>
        <w:jc w:val="both"/>
        <w:rPr>
          <w:sz w:val="18"/>
        </w:rPr>
      </w:pPr>
      <w:r w:rsidRPr="00A8404F">
        <w:rPr>
          <w:rFonts w:eastAsia="Calibri Light"/>
          <w:sz w:val="18"/>
        </w:rPr>
        <w:t>OS Login checks iam.serviceAccounts.actAs when a VM has an attached service account, because an SSH user on that VM can potentially obtain credentials for the attached service account. First detect whether a service account is actually attached.</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B7665C" w:rsidRPr="00EB1EE1" w14:paraId="318C1FEE" w14:textId="77777777" w:rsidTr="007246E4">
        <w:trPr>
          <w:cantSplit/>
          <w:jc w:val="center"/>
        </w:trPr>
        <w:tc>
          <w:tcPr>
            <w:tcW w:w="10224" w:type="dxa"/>
            <w:shd w:val="clear" w:color="auto" w:fill="F2F2F2"/>
            <w:tcMar>
              <w:top w:w="100" w:type="dxa"/>
              <w:left w:w="150" w:type="dxa"/>
              <w:bottom w:w="100" w:type="dxa"/>
              <w:right w:w="150" w:type="dxa"/>
            </w:tcMar>
          </w:tcPr>
          <w:p w14:paraId="49F75BDE" w14:textId="77777777" w:rsidR="00B7665C" w:rsidRPr="00EB1EE1" w:rsidRDefault="00B7665C" w:rsidP="007246E4">
            <w:pPr>
              <w:spacing w:after="0" w:line="245" w:lineRule="auto"/>
            </w:pPr>
            <w:r w:rsidRPr="00A8404F">
              <w:rPr>
                <w:rFonts w:ascii="Courier New" w:eastAsia="Courier New" w:hAnsi="Courier New"/>
                <w:sz w:val="16"/>
              </w:rPr>
              <w:t>VM_SA=$(gcloud compute instances describe "$VM_NAME" \</w:t>
            </w:r>
            <w:r w:rsidRPr="00A8404F">
              <w:rPr>
                <w:rFonts w:ascii="Calibri Light" w:eastAsia="Calibri Light" w:hAnsi="Calibri Light"/>
                <w:sz w:val="22"/>
              </w:rPr>
              <w:br/>
            </w:r>
            <w:r w:rsidRPr="00A8404F">
              <w:rPr>
                <w:rFonts w:ascii="Courier New" w:eastAsia="Courier New" w:hAnsi="Courier New"/>
                <w:sz w:val="16"/>
              </w:rPr>
              <w:t xml:space="preserve">  --project="$PROJECT_ID" --zone="$ZONE" --format="value(serviceAccounts[0].email)")</w:t>
            </w:r>
            <w:r w:rsidRPr="00A8404F">
              <w:rPr>
                <w:rFonts w:ascii="Calibri Light" w:eastAsia="Calibri Light" w:hAnsi="Calibri Light"/>
                <w:sz w:val="22"/>
              </w:rPr>
              <w:br/>
            </w:r>
            <w:r w:rsidRPr="00A8404F">
              <w:rPr>
                <w:rFonts w:ascii="Courier New" w:eastAsia="Courier New" w:hAnsi="Courier New"/>
                <w:sz w:val="16"/>
              </w:rPr>
              <w:t>echo "VM_SA=[$VM_SA]"</w:t>
            </w:r>
          </w:p>
        </w:tc>
      </w:tr>
      <w:tr w:rsidR="00B7665C" w:rsidRPr="00EB1EE1" w14:paraId="2766271B" w14:textId="77777777" w:rsidTr="007246E4">
        <w:tblPrEx>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PrEx>
        <w:trPr>
          <w:cantSplit/>
          <w:jc w:val="center"/>
        </w:trPr>
        <w:tc>
          <w:tcPr>
            <w:tcW w:w="10224" w:type="dxa"/>
            <w:shd w:val="clear" w:color="auto" w:fill="EAF3F8"/>
            <w:tcMar>
              <w:top w:w="120" w:type="dxa"/>
              <w:left w:w="150" w:type="dxa"/>
              <w:bottom w:w="120" w:type="dxa"/>
              <w:right w:w="150" w:type="dxa"/>
            </w:tcMar>
          </w:tcPr>
          <w:p w14:paraId="67B1B47E" w14:textId="77777777" w:rsidR="00B7665C" w:rsidRPr="00EB1EE1" w:rsidRDefault="00B7665C" w:rsidP="007246E4">
            <w:pPr>
              <w:spacing w:after="0"/>
              <w:jc w:val="both"/>
              <w:rPr>
                <w:sz w:val="18"/>
              </w:rPr>
            </w:pPr>
            <w:r w:rsidRPr="00EB1EE1">
              <w:rPr>
                <w:rFonts w:ascii="Calibri Light" w:eastAsia="Calibri Light" w:hAnsi="Calibri Light"/>
                <w:b/>
                <w:sz w:val="18"/>
              </w:rPr>
              <w:t xml:space="preserve">If VM_SA is blank: </w:t>
            </w:r>
            <w:r w:rsidRPr="00EB1EE1">
              <w:rPr>
                <w:rFonts w:ascii="Calibri Light" w:eastAsia="Calibri Light" w:hAnsi="Calibri Light"/>
                <w:sz w:val="18"/>
              </w:rPr>
              <w:t>no service account is attached to this V</w:t>
            </w:r>
            <w:r>
              <w:rPr>
                <w:rFonts w:ascii="Calibri Light" w:eastAsia="Calibri Light" w:hAnsi="Calibri Light"/>
                <w:sz w:val="18"/>
              </w:rPr>
              <w:t>M (assuming the VM lookup</w:t>
            </w:r>
            <w:r w:rsidRPr="00EB1EE1">
              <w:rPr>
                <w:rFonts w:ascii="Calibri Light" w:eastAsia="Calibri Light" w:hAnsi="Calibri Light"/>
                <w:sz w:val="18"/>
              </w:rPr>
              <w:t xml:space="preserve"> succeeded). The VM being stopped does not cause the configured service-account field to disappear. If no service account is attached, skip the developer Service Account User grant below.</w:t>
            </w:r>
          </w:p>
        </w:tc>
      </w:tr>
    </w:tbl>
    <w:p w14:paraId="14F70EC7" w14:textId="1DE40EA5" w:rsidR="00B7665C" w:rsidRDefault="00B7665C" w:rsidP="00B7665C">
      <w:pPr>
        <w:pStyle w:val="Heading4"/>
        <w:spacing w:before="0" w:after="0"/>
        <w:rPr>
          <w:rFonts w:ascii="Calibri Light" w:hAnsi="Calibri Light" w:cs="Calibri Light"/>
        </w:rPr>
      </w:pPr>
      <w:r>
        <w:rPr>
          <w:rFonts w:ascii="Calibri Light" w:hAnsi="Calibri Light" w:cs="Calibri Light"/>
        </w:rPr>
        <w:t>20.6.7</w:t>
      </w:r>
      <w:r w:rsidRPr="0001592E">
        <w:rPr>
          <w:rFonts w:ascii="Calibri Light" w:hAnsi="Calibri Light" w:cs="Calibri Light"/>
        </w:rPr>
        <w:t>.3 — If a VM service account is attached, grant developers actAs only on that account</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B7665C" w:rsidRPr="00EB1EE1" w14:paraId="726069C5" w14:textId="77777777" w:rsidTr="007246E4">
        <w:trPr>
          <w:cantSplit/>
          <w:jc w:val="center"/>
        </w:trPr>
        <w:tc>
          <w:tcPr>
            <w:tcW w:w="10227" w:type="dxa"/>
            <w:shd w:val="clear" w:color="auto" w:fill="F2F2F2"/>
            <w:tcMar>
              <w:top w:w="100" w:type="dxa"/>
              <w:left w:w="150" w:type="dxa"/>
              <w:bottom w:w="100" w:type="dxa"/>
              <w:right w:w="150" w:type="dxa"/>
            </w:tcMar>
          </w:tcPr>
          <w:p w14:paraId="64FEA535" w14:textId="77777777" w:rsidR="00B7665C" w:rsidRDefault="00B7665C" w:rsidP="007246E4">
            <w:pPr>
              <w:spacing w:after="0" w:line="245" w:lineRule="auto"/>
              <w:rPr>
                <w:rFonts w:ascii="Courier New" w:eastAsia="Courier New" w:hAnsi="Courier New"/>
                <w:sz w:val="16"/>
              </w:rPr>
            </w:pPr>
            <w:r w:rsidRPr="00EB1EE1">
              <w:rPr>
                <w:rFonts w:ascii="Courier New" w:eastAsia="Courier New" w:hAnsi="Courier New"/>
                <w:sz w:val="16"/>
              </w:rPr>
              <w:t>if [[ -n "$VM_SA" ]]; then</w:t>
            </w:r>
            <w:r w:rsidRPr="00EB1EE1">
              <w:rPr>
                <w:rFonts w:ascii="Calibri Light" w:eastAsia="Calibri Light" w:hAnsi="Calibri Light"/>
              </w:rPr>
              <w:br/>
            </w:r>
            <w:r w:rsidRPr="00EB1EE1">
              <w:rPr>
                <w:rFonts w:ascii="Courier New" w:eastAsia="Courier New" w:hAnsi="Courier New"/>
                <w:sz w:val="16"/>
              </w:rPr>
              <w:t xml:space="preserve">  for member in "${DEVELOPERS[@]}"; do</w:t>
            </w:r>
            <w:r w:rsidRPr="00EB1EE1">
              <w:rPr>
                <w:rFonts w:ascii="Calibri Light" w:eastAsia="Calibri Light" w:hAnsi="Calibri Light"/>
              </w:rPr>
              <w:br/>
            </w:r>
            <w:r w:rsidRPr="00EB1EE1">
              <w:rPr>
                <w:rFonts w:ascii="Courier New" w:eastAsia="Courier New" w:hAnsi="Courier New"/>
                <w:sz w:val="16"/>
              </w:rPr>
              <w:t xml:space="preserve">    gcloud iam service-accounts a</w:t>
            </w:r>
            <w:r>
              <w:rPr>
                <w:rFonts w:ascii="Courier New" w:eastAsia="Courier New" w:hAnsi="Courier New"/>
                <w:sz w:val="16"/>
              </w:rPr>
              <w:t>dd-iam-policy-binding "$VM_SA" --project="$PROJECT_ID" \</w:t>
            </w:r>
          </w:p>
          <w:p w14:paraId="1814D5F2" w14:textId="77777777" w:rsidR="00B7665C" w:rsidRPr="00EB1EE1" w:rsidRDefault="00B7665C" w:rsidP="007246E4">
            <w:pPr>
              <w:spacing w:after="0" w:line="245" w:lineRule="auto"/>
            </w:pPr>
            <w:r>
              <w:rPr>
                <w:rFonts w:ascii="Courier New" w:eastAsia="Courier New" w:hAnsi="Courier New"/>
                <w:sz w:val="16"/>
              </w:rPr>
              <w:t xml:space="preserve">      --member="user:${member}" </w:t>
            </w:r>
            <w:r w:rsidRPr="00EB1EE1">
              <w:rPr>
                <w:rFonts w:ascii="Courier New" w:eastAsia="Courier New" w:hAnsi="Courier New"/>
                <w:sz w:val="16"/>
              </w:rPr>
              <w:t>--role=</w:t>
            </w:r>
            <w:r>
              <w:rPr>
                <w:rFonts w:ascii="Courier New" w:eastAsia="Courier New" w:hAnsi="Courier New"/>
                <w:sz w:val="16"/>
              </w:rPr>
              <w:t xml:space="preserve">"roles/iam.serviceAccountUser" --condition=None </w:t>
            </w:r>
            <w:r w:rsidRPr="00EB1EE1">
              <w:rPr>
                <w:rFonts w:ascii="Courier New" w:eastAsia="Courier New" w:hAnsi="Courier New"/>
                <w:sz w:val="16"/>
              </w:rPr>
              <w:t>--quiet</w:t>
            </w:r>
            <w:r w:rsidRPr="00EB1EE1">
              <w:rPr>
                <w:rFonts w:ascii="Calibri Light" w:eastAsia="Calibri Light" w:hAnsi="Calibri Light"/>
              </w:rPr>
              <w:br/>
            </w:r>
            <w:r w:rsidRPr="00EB1EE1">
              <w:rPr>
                <w:rFonts w:ascii="Courier New" w:eastAsia="Courier New" w:hAnsi="Courier New"/>
                <w:sz w:val="16"/>
              </w:rPr>
              <w:t xml:space="preserve">  done</w:t>
            </w:r>
            <w:r w:rsidRPr="00EB1EE1">
              <w:rPr>
                <w:rFonts w:ascii="Calibri Light" w:eastAsia="Calibri Light" w:hAnsi="Calibri Light"/>
              </w:rPr>
              <w:br/>
            </w:r>
            <w:r w:rsidRPr="00EB1EE1">
              <w:rPr>
                <w:rFonts w:ascii="Courier New" w:eastAsia="Courier New" w:hAnsi="Courier New"/>
                <w:sz w:val="16"/>
              </w:rPr>
              <w:t>else</w:t>
            </w:r>
            <w:r w:rsidRPr="00EB1EE1">
              <w:rPr>
                <w:rFonts w:ascii="Calibri Light" w:eastAsia="Calibri Light" w:hAnsi="Calibri Light"/>
              </w:rPr>
              <w:br/>
            </w:r>
            <w:r w:rsidRPr="00EB1EE1">
              <w:rPr>
                <w:rFonts w:ascii="Courier New" w:eastAsia="Courier New" w:hAnsi="Courier New"/>
                <w:sz w:val="16"/>
              </w:rPr>
              <w:t xml:space="preserve">  echo "No VM service account is attached; no developer actAs grant is required."</w:t>
            </w:r>
            <w:r w:rsidRPr="00EB1EE1">
              <w:rPr>
                <w:rFonts w:ascii="Calibri Light" w:eastAsia="Calibri Light" w:hAnsi="Calibri Light"/>
              </w:rPr>
              <w:br/>
            </w:r>
            <w:r w:rsidRPr="00EB1EE1">
              <w:rPr>
                <w:rFonts w:ascii="Courier New" w:eastAsia="Courier New" w:hAnsi="Courier New"/>
                <w:sz w:val="16"/>
              </w:rPr>
              <w:t>fi</w:t>
            </w:r>
          </w:p>
        </w:tc>
      </w:tr>
      <w:tr w:rsidR="00B7665C" w:rsidRPr="00EB1EE1" w14:paraId="1B27BE2D" w14:textId="77777777" w:rsidTr="007246E4">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cantSplit/>
          <w:jc w:val="center"/>
        </w:trPr>
        <w:tc>
          <w:tcPr>
            <w:tcW w:w="10227" w:type="dxa"/>
            <w:shd w:val="clear" w:color="auto" w:fill="FFF2CC"/>
            <w:tcMar>
              <w:top w:w="120" w:type="dxa"/>
              <w:left w:w="150" w:type="dxa"/>
              <w:bottom w:w="120" w:type="dxa"/>
              <w:right w:w="150" w:type="dxa"/>
            </w:tcMar>
          </w:tcPr>
          <w:p w14:paraId="77C6A7FE" w14:textId="77777777" w:rsidR="00B7665C" w:rsidRPr="00EB1EE1" w:rsidRDefault="00B7665C" w:rsidP="007246E4">
            <w:pPr>
              <w:spacing w:after="0"/>
              <w:jc w:val="both"/>
              <w:rPr>
                <w:sz w:val="18"/>
              </w:rPr>
            </w:pPr>
            <w:r>
              <w:rPr>
                <w:rFonts w:ascii="Calibri Light" w:eastAsia="Calibri Light" w:hAnsi="Calibri Light"/>
                <w:b/>
                <w:sz w:val="18"/>
              </w:rPr>
              <w:t xml:space="preserve">Least privilege: </w:t>
            </w:r>
            <w:r w:rsidRPr="00EB1EE1">
              <w:rPr>
                <w:rFonts w:ascii="Calibri Light" w:eastAsia="Calibri Light" w:hAnsi="Calibri Light"/>
                <w:sz w:val="18"/>
              </w:rPr>
              <w:t xml:space="preserve">Do not grant developers </w:t>
            </w:r>
            <w:r w:rsidRPr="00A8404F">
              <w:rPr>
                <w:rFonts w:ascii="Courier New" w:eastAsia="Calibri Light" w:hAnsi="Courier New" w:cs="Courier New"/>
                <w:sz w:val="18"/>
              </w:rPr>
              <w:t>roles/iam.serviceAccountUser</w:t>
            </w:r>
            <w:r w:rsidRPr="00EB1EE1">
              <w:rPr>
                <w:rFonts w:ascii="Calibri Light" w:eastAsia="Calibri Light" w:hAnsi="Calibri Light"/>
                <w:sz w:val="18"/>
              </w:rPr>
              <w:t xml:space="preserve"> across the project merely to make SSH work. If the gateway VM has a service account, grant this role on that one service account only.</w:t>
            </w:r>
          </w:p>
        </w:tc>
      </w:tr>
    </w:tbl>
    <w:p w14:paraId="5EB78469" w14:textId="66357CA7" w:rsidR="00B7665C" w:rsidRPr="0001592E" w:rsidRDefault="00B7665C" w:rsidP="00B7665C">
      <w:pPr>
        <w:pStyle w:val="Heading4"/>
        <w:spacing w:before="0" w:after="0"/>
        <w:rPr>
          <w:rFonts w:ascii="Calibri Light" w:hAnsi="Calibri Light" w:cs="Calibri Light"/>
        </w:rPr>
      </w:pPr>
      <w:r>
        <w:rPr>
          <w:rFonts w:ascii="Calibri Light" w:hAnsi="Calibri Light" w:cs="Calibri Light"/>
        </w:rPr>
        <w:t>20.6.7</w:t>
      </w:r>
      <w:r w:rsidRPr="0001592E">
        <w:rPr>
          <w:rFonts w:ascii="Calibri Light" w:hAnsi="Calibri Light" w:cs="Calibri Light"/>
        </w:rPr>
        <w:t>.4 — Establish a dedicated Gateway runtime service account when VM_SA is blank</w:t>
      </w:r>
    </w:p>
    <w:p w14:paraId="415F9599" w14:textId="77777777" w:rsidR="00B7665C" w:rsidRDefault="00B7665C" w:rsidP="00B7665C">
      <w:pPr>
        <w:spacing w:after="0" w:line="269" w:lineRule="auto"/>
        <w:jc w:val="both"/>
        <w:rPr>
          <w:rFonts w:ascii="Calibri Light" w:eastAsia="Calibri Light" w:hAnsi="Calibri Light"/>
          <w:sz w:val="18"/>
        </w:rPr>
      </w:pPr>
      <w:r>
        <w:rPr>
          <w:rFonts w:ascii="Calibri Light" w:eastAsia="Calibri Light" w:hAnsi="Calibri Light"/>
          <w:sz w:val="18"/>
        </w:rPr>
        <w:t>I</w:t>
      </w:r>
      <w:r w:rsidRPr="00FF0E8F">
        <w:rPr>
          <w:rFonts w:ascii="Calibri Light" w:eastAsia="Calibri Light" w:hAnsi="Calibri Light"/>
          <w:sz w:val="18"/>
        </w:rPr>
        <w:t>f VM_SA is blank, the VM currently has no workload service account attached. For RedDust development, create a dedicated user-managed service account for the Gateway runtime instead of relying on the default Compute Engine service account.</w:t>
      </w:r>
    </w:p>
    <w:p w14:paraId="0AFAE62D" w14:textId="77777777" w:rsidR="00B7665C" w:rsidRPr="00FF0E8F" w:rsidRDefault="00B7665C" w:rsidP="00B7665C">
      <w:pPr>
        <w:spacing w:after="0" w:line="269" w:lineRule="auto"/>
        <w:jc w:val="both"/>
        <w:rPr>
          <w:sz w:val="20"/>
        </w:rPr>
      </w:pPr>
      <w:r w:rsidRPr="00FF0E8F">
        <w:rPr>
          <w:rFonts w:ascii="Calibri Light" w:eastAsia="Calibri Light" w:hAnsi="Calibri Light"/>
          <w:sz w:val="18"/>
        </w:rPr>
        <w:t>Recommended service-account ID:</w:t>
      </w:r>
      <w:r w:rsidRPr="00C01EEC">
        <w:rPr>
          <w:rFonts w:ascii="Courier New" w:eastAsia="Courier New" w:hAnsi="Courier New"/>
          <w:color w:val="1E1E1E"/>
          <w:sz w:val="17"/>
        </w:rPr>
        <w:t xml:space="preserve"> </w:t>
      </w:r>
      <w:r>
        <w:rPr>
          <w:rFonts w:ascii="Courier New" w:eastAsia="Courier New" w:hAnsi="Courier New"/>
          <w:color w:val="1E1E1E"/>
          <w:sz w:val="17"/>
        </w:rPr>
        <w:t>reddust-gateway-dev-runtime</w:t>
      </w:r>
    </w:p>
    <w:p w14:paraId="565D0CC9" w14:textId="77777777" w:rsidR="00B7665C" w:rsidRPr="00C01EEC" w:rsidRDefault="00B7665C" w:rsidP="00B7665C">
      <w:pPr>
        <w:spacing w:after="0" w:line="269" w:lineRule="auto"/>
        <w:jc w:val="both"/>
        <w:rPr>
          <w:rFonts w:ascii="Calibri Light" w:eastAsia="Calibri Light" w:hAnsi="Calibri Light" w:cs="Calibri Light"/>
          <w:sz w:val="18"/>
        </w:rPr>
      </w:pPr>
      <w:r>
        <w:rPr>
          <w:rFonts w:ascii="Calibri Light" w:eastAsia="Calibri Light" w:hAnsi="Calibri Light" w:cs="Calibri Light"/>
          <w:sz w:val="18"/>
        </w:rPr>
        <w:t>Resulting s</w:t>
      </w:r>
      <w:r w:rsidRPr="00C01EEC">
        <w:rPr>
          <w:rFonts w:ascii="Calibri Light" w:eastAsia="Calibri Light" w:hAnsi="Calibri Light" w:cs="Calibri Light"/>
          <w:sz w:val="18"/>
        </w:rPr>
        <w:t>ervice-account e</w:t>
      </w:r>
      <w:r>
        <w:rPr>
          <w:rFonts w:ascii="Calibri Light" w:eastAsia="Calibri Light" w:hAnsi="Calibri Light" w:cs="Calibri Light"/>
          <w:sz w:val="18"/>
        </w:rPr>
        <w:t>mail</w:t>
      </w:r>
      <w:r w:rsidRPr="00C01EEC">
        <w:rPr>
          <w:rFonts w:ascii="Calibri Light" w:eastAsia="Calibri Light" w:hAnsi="Calibri Light" w:cs="Calibri Light"/>
          <w:sz w:val="18"/>
        </w:rPr>
        <w:t xml:space="preserve">: </w:t>
      </w:r>
      <w:hyperlink r:id="rId41" w:history="1">
        <w:r w:rsidRPr="00C01EEC">
          <w:rPr>
            <w:rFonts w:ascii="Calibri Light" w:hAnsi="Calibri Light" w:cs="Calibri Light"/>
            <w:color w:val="1E1E1E"/>
            <w:sz w:val="18"/>
            <w:szCs w:val="18"/>
          </w:rPr>
          <w:t>reddust-gateway-dev-runtime@reddust-development.iam.gserviceaccount.com</w:t>
        </w:r>
      </w:hyperlink>
    </w:p>
    <w:tbl>
      <w:tblPr>
        <w:tblW w:w="10285" w:type="dxa"/>
        <w:jc w:val="center"/>
        <w:tblLayout w:type="fixed"/>
        <w:tblLook w:val="04A0" w:firstRow="1" w:lastRow="0" w:firstColumn="1" w:lastColumn="0" w:noHBand="0" w:noVBand="1"/>
      </w:tblPr>
      <w:tblGrid>
        <w:gridCol w:w="10285"/>
      </w:tblGrid>
      <w:tr w:rsidR="00B7665C" w14:paraId="50BABFA0" w14:textId="77777777" w:rsidTr="007246E4">
        <w:trPr>
          <w:cantSplit/>
          <w:jc w:val="center"/>
        </w:trPr>
        <w:tc>
          <w:tcPr>
            <w:tcW w:w="10285" w:type="dxa"/>
            <w:tcBorders>
              <w:top w:val="single" w:sz="10" w:space="0" w:color="C00000"/>
              <w:left w:val="single" w:sz="10" w:space="0" w:color="C00000"/>
              <w:bottom w:val="single" w:sz="10" w:space="0" w:color="C00000"/>
              <w:right w:val="single" w:sz="10" w:space="0" w:color="C00000"/>
            </w:tcBorders>
            <w:shd w:val="clear" w:color="auto" w:fill="FCE8E6"/>
          </w:tcPr>
          <w:p w14:paraId="4AC05CF3" w14:textId="77777777" w:rsidR="00B7665C" w:rsidRDefault="00B7665C" w:rsidP="007246E4">
            <w:pPr>
              <w:spacing w:after="0"/>
              <w:jc w:val="both"/>
            </w:pPr>
            <w:r w:rsidRPr="00C01EEC">
              <w:rPr>
                <w:rFonts w:ascii="Calibri Light" w:eastAsia="Calibri Light" w:hAnsi="Calibri Light"/>
                <w:b/>
                <w:color w:val="C00000"/>
                <w:sz w:val="18"/>
              </w:rPr>
              <w:t>Service account</w:t>
            </w:r>
            <w:r>
              <w:rPr>
                <w:rFonts w:ascii="Calibri Light" w:eastAsia="Calibri Light" w:hAnsi="Calibri Light"/>
                <w:sz w:val="18"/>
              </w:rPr>
              <w:t xml:space="preserve"> belongs to Gateway workload. It is not</w:t>
            </w:r>
            <w:r w:rsidRPr="00FF0E8F">
              <w:rPr>
                <w:rFonts w:ascii="Calibri Light" w:eastAsia="Calibri Light" w:hAnsi="Calibri Light"/>
                <w:sz w:val="18"/>
              </w:rPr>
              <w:t xml:space="preserve"> human developer account</w:t>
            </w:r>
            <w:r>
              <w:rPr>
                <w:rFonts w:ascii="Calibri Light" w:eastAsia="Calibri Light" w:hAnsi="Calibri Light"/>
                <w:sz w:val="18"/>
              </w:rPr>
              <w:t>. I</w:t>
            </w:r>
            <w:r w:rsidRPr="00FF0E8F">
              <w:rPr>
                <w:rFonts w:ascii="Calibri Light" w:eastAsia="Calibri Light" w:hAnsi="Calibri Light"/>
                <w:sz w:val="18"/>
              </w:rPr>
              <w:t>t must not be used as a shared login identity.</w:t>
            </w:r>
          </w:p>
        </w:tc>
      </w:tr>
    </w:tbl>
    <w:p w14:paraId="275645CD" w14:textId="77777777" w:rsidR="00B7665C" w:rsidRPr="00FF0E8F" w:rsidRDefault="00B7665C" w:rsidP="00B7665C">
      <w:pPr>
        <w:spacing w:after="0" w:line="269" w:lineRule="auto"/>
        <w:jc w:val="both"/>
        <w:rPr>
          <w:rFonts w:ascii="Calibri Light" w:eastAsia="Calibri Light" w:hAnsi="Calibri Light"/>
          <w:sz w:val="18"/>
        </w:rPr>
      </w:pPr>
      <w:r w:rsidRPr="00FF0E8F">
        <w:rPr>
          <w:rFonts w:ascii="Calibri Light" w:eastAsia="Calibri Light" w:hAnsi="Calibri Light"/>
          <w:sz w:val="18"/>
        </w:rPr>
        <w:t>The intended relationship is:</w:t>
      </w:r>
    </w:p>
    <w:tbl>
      <w:tblPr>
        <w:tblW w:w="10282" w:type="dxa"/>
        <w:jc w:val="center"/>
        <w:tblLayout w:type="fixed"/>
        <w:tblLook w:val="04A0" w:firstRow="1" w:lastRow="0" w:firstColumn="1" w:lastColumn="0" w:noHBand="0" w:noVBand="1"/>
      </w:tblPr>
      <w:tblGrid>
        <w:gridCol w:w="10282"/>
      </w:tblGrid>
      <w:tr w:rsidR="00B7665C" w14:paraId="24E6B223" w14:textId="77777777" w:rsidTr="00DE0315">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33C099CC"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Human Developer / Administrator</w:t>
            </w:r>
          </w:p>
          <w:p w14:paraId="7ED8F628"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 xml:space="preserve">        | OS Login + appropriate actAs permission</w:t>
            </w:r>
          </w:p>
          <w:p w14:paraId="64684E92"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 xml:space="preserve">        </w:t>
            </w:r>
            <w:r w:rsidRPr="00BA3CF9">
              <w:rPr>
                <w:rStyle w:val="HTMLCode"/>
                <w:rFonts w:eastAsiaTheme="majorEastAsia"/>
                <w:sz w:val="16"/>
                <w:szCs w:val="16"/>
              </w:rPr>
              <w:t>▼</w:t>
            </w:r>
          </w:p>
          <w:p w14:paraId="109B2290"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reddust-gateway-dev</w:t>
            </w:r>
          </w:p>
          <w:p w14:paraId="2A89BAE4"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 xml:space="preserve">        | attached workload identity</w:t>
            </w:r>
          </w:p>
          <w:p w14:paraId="00D388BC"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 xml:space="preserve">        </w:t>
            </w:r>
            <w:r w:rsidRPr="00BA3CF9">
              <w:rPr>
                <w:rStyle w:val="HTMLCode"/>
                <w:rFonts w:eastAsiaTheme="majorEastAsia"/>
                <w:sz w:val="16"/>
                <w:szCs w:val="16"/>
              </w:rPr>
              <w:t>▼</w:t>
            </w:r>
          </w:p>
          <w:p w14:paraId="4E3147D9"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reddust-gateway-dev-runtime</w:t>
            </w:r>
          </w:p>
          <w:p w14:paraId="539E2879"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 xml:space="preserve">        | least-privilege Google Cloud API permissions</w:t>
            </w:r>
          </w:p>
          <w:p w14:paraId="75838AB0"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 xml:space="preserve">        </w:t>
            </w:r>
            <w:r w:rsidRPr="00BA3CF9">
              <w:rPr>
                <w:rStyle w:val="HTMLCode"/>
                <w:rFonts w:eastAsiaTheme="majorEastAsia"/>
                <w:sz w:val="16"/>
                <w:szCs w:val="16"/>
              </w:rPr>
              <w:t>▼</w:t>
            </w:r>
          </w:p>
          <w:p w14:paraId="526C6EE2" w14:textId="77777777" w:rsidR="00B7665C" w:rsidRDefault="00B7665C" w:rsidP="007246E4">
            <w:pPr>
              <w:spacing w:after="0" w:line="240" w:lineRule="auto"/>
            </w:pPr>
            <w:r w:rsidRPr="00BA3CF9">
              <w:rPr>
                <w:rFonts w:ascii="Courier New" w:eastAsia="Courier New" w:hAnsi="Courier New"/>
                <w:color w:val="1E1E1E"/>
                <w:sz w:val="16"/>
                <w:szCs w:val="16"/>
              </w:rPr>
              <w:t>Secret Manager / Logging / Storage / Pub/Sub / other required APIs</w:t>
            </w:r>
          </w:p>
        </w:tc>
      </w:tr>
    </w:tbl>
    <w:p w14:paraId="0ADEE1BE" w14:textId="10CB8E98" w:rsidR="00DE0315" w:rsidRPr="00842FDE" w:rsidRDefault="00DE0315" w:rsidP="00DE0315">
      <w:pPr>
        <w:keepNext/>
        <w:spacing w:after="0"/>
        <w:jc w:val="both"/>
        <w:rPr>
          <w:sz w:val="20"/>
        </w:rPr>
      </w:pPr>
      <w:r w:rsidRPr="00842FDE">
        <w:rPr>
          <w:rFonts w:ascii="Calibri Light" w:eastAsia="Calibri Light" w:hAnsi="Calibri Light"/>
          <w:b/>
          <w:color w:val="7E4C00"/>
          <w:sz w:val="18"/>
        </w:rPr>
        <w:t>DIAGRAM 20-</w:t>
      </w:r>
      <w:r w:rsidR="00B9666A">
        <w:rPr>
          <w:rFonts w:ascii="Calibri Light" w:eastAsia="Calibri Light" w:hAnsi="Calibri Light"/>
          <w:b/>
          <w:color w:val="7E4C00"/>
          <w:sz w:val="18"/>
        </w:rPr>
        <w:t>L</w:t>
      </w:r>
      <w:r w:rsidRPr="00842FDE">
        <w:rPr>
          <w:rFonts w:ascii="Calibri Light" w:eastAsia="Calibri Light" w:hAnsi="Calibri Light"/>
          <w:b/>
          <w:color w:val="7E4C00"/>
          <w:sz w:val="18"/>
        </w:rPr>
        <w:t>: Human Access vs Gateway Workload Identity</w:t>
      </w:r>
    </w:p>
    <w:tbl>
      <w:tblPr>
        <w:tblW w:w="10282" w:type="dxa"/>
        <w:jc w:val="center"/>
        <w:tblLayout w:type="fixed"/>
        <w:tblLook w:val="04A0" w:firstRow="1" w:lastRow="0" w:firstColumn="1" w:lastColumn="0" w:noHBand="0" w:noVBand="1"/>
      </w:tblPr>
      <w:tblGrid>
        <w:gridCol w:w="10282"/>
      </w:tblGrid>
      <w:tr w:rsidR="00DE0315" w14:paraId="09D28403" w14:textId="77777777" w:rsidTr="007246E4">
        <w:trPr>
          <w:cantSplit/>
          <w:jc w:val="center"/>
        </w:trPr>
        <w:tc>
          <w:tcPr>
            <w:tcW w:w="10282" w:type="dxa"/>
            <w:tcBorders>
              <w:top w:val="dashed" w:sz="12" w:space="0" w:color="5B9BD5"/>
              <w:left w:val="dashed" w:sz="12" w:space="0" w:color="5B9BD5"/>
              <w:bottom w:val="dashed" w:sz="12" w:space="0" w:color="5B9BD5"/>
              <w:right w:val="dashed" w:sz="12" w:space="0" w:color="5B9BD5"/>
            </w:tcBorders>
            <w:shd w:val="clear" w:color="auto" w:fill="F3F6FA"/>
          </w:tcPr>
          <w:p w14:paraId="2386EA2D" w14:textId="77777777" w:rsidR="00DE0315" w:rsidRPr="00173FDB" w:rsidRDefault="00DE0315" w:rsidP="007246E4">
            <w:pPr>
              <w:spacing w:after="40"/>
              <w:rPr>
                <w:rFonts w:ascii="Calibri Light" w:hAnsi="Calibri Light" w:cs="Calibri Light"/>
                <w:sz w:val="20"/>
              </w:rPr>
            </w:pPr>
            <w:r w:rsidRPr="007C2DE4">
              <w:rPr>
                <w:rFonts w:ascii="Calibri Light" w:hAnsi="Calibri Light" w:cs="Calibri Light"/>
                <w:noProof/>
                <w:sz w:val="20"/>
                <w:lang w:val="en-AU" w:eastAsia="en-AU"/>
              </w:rPr>
              <w:drawing>
                <wp:inline distT="0" distB="0" distL="0" distR="0" wp14:anchorId="6C1F1B63" wp14:editId="1D2C03E0">
                  <wp:extent cx="5763678" cy="2805112"/>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13329" cy="2829277"/>
                          </a:xfrm>
                          <a:prstGeom prst="rect">
                            <a:avLst/>
                          </a:prstGeom>
                        </pic:spPr>
                      </pic:pic>
                    </a:graphicData>
                  </a:graphic>
                </wp:inline>
              </w:drawing>
            </w:r>
          </w:p>
        </w:tc>
      </w:tr>
    </w:tbl>
    <w:p w14:paraId="414CC0FB" w14:textId="4EB1D715" w:rsidR="00B7665C" w:rsidRPr="000731FF" w:rsidRDefault="00B7665C" w:rsidP="00B7665C">
      <w:pPr>
        <w:pStyle w:val="Heading5"/>
        <w:spacing w:before="0" w:after="0"/>
        <w:rPr>
          <w:rFonts w:ascii="Calibri Light" w:hAnsi="Calibri Light" w:cs="Calibri Light"/>
          <w:sz w:val="22"/>
        </w:rPr>
      </w:pPr>
      <w:r>
        <w:rPr>
          <w:rFonts w:ascii="Calibri Light" w:hAnsi="Calibri Light" w:cs="Calibri Light"/>
          <w:sz w:val="22"/>
        </w:rPr>
        <w:t>20.6.7</w:t>
      </w:r>
      <w:r w:rsidRPr="000731FF">
        <w:rPr>
          <w:rFonts w:ascii="Calibri Light" w:hAnsi="Calibri Light" w:cs="Calibri Light"/>
          <w:sz w:val="22"/>
        </w:rPr>
        <w:t>.4.1 — Define the required variables</w:t>
      </w:r>
    </w:p>
    <w:p w14:paraId="2FD49BE1" w14:textId="77777777" w:rsidR="00B7665C" w:rsidRPr="00996D68" w:rsidRDefault="00B7665C" w:rsidP="00B7665C">
      <w:pPr>
        <w:spacing w:after="0" w:line="269" w:lineRule="auto"/>
        <w:rPr>
          <w:sz w:val="20"/>
        </w:rPr>
      </w:pPr>
      <w:r w:rsidRPr="00996D68">
        <w:rPr>
          <w:rFonts w:ascii="Calibri Light" w:eastAsia="Calibri Light" w:hAnsi="Calibri Light"/>
          <w:sz w:val="18"/>
        </w:rPr>
        <w:t>Run from the project owner or Administrator Cloud Shell:</w:t>
      </w:r>
    </w:p>
    <w:tbl>
      <w:tblPr>
        <w:tblW w:w="10282" w:type="dxa"/>
        <w:jc w:val="center"/>
        <w:tblLayout w:type="fixed"/>
        <w:tblLook w:val="04A0" w:firstRow="1" w:lastRow="0" w:firstColumn="1" w:lastColumn="0" w:noHBand="0" w:noVBand="1"/>
      </w:tblPr>
      <w:tblGrid>
        <w:gridCol w:w="10282"/>
      </w:tblGrid>
      <w:tr w:rsidR="00B7665C" w14:paraId="1269B037"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0A6CDD6F" w14:textId="77777777" w:rsidR="00B7665C" w:rsidRPr="0070468D" w:rsidRDefault="00B7665C" w:rsidP="007246E4">
            <w:pPr>
              <w:spacing w:after="0" w:line="240" w:lineRule="auto"/>
              <w:rPr>
                <w:sz w:val="22"/>
              </w:rPr>
            </w:pPr>
            <w:r w:rsidRPr="0070468D">
              <w:rPr>
                <w:rFonts w:ascii="Courier New" w:eastAsia="Courier New" w:hAnsi="Courier New"/>
                <w:color w:val="1E1E1E"/>
                <w:sz w:val="16"/>
              </w:rPr>
              <w:t>PROJECT_ID="reddust-development"</w:t>
            </w:r>
          </w:p>
          <w:p w14:paraId="0D77A4DF" w14:textId="77777777" w:rsidR="00B7665C" w:rsidRPr="0070468D" w:rsidRDefault="00B7665C" w:rsidP="007246E4">
            <w:pPr>
              <w:spacing w:after="0" w:line="240" w:lineRule="auto"/>
              <w:rPr>
                <w:sz w:val="22"/>
              </w:rPr>
            </w:pPr>
            <w:r w:rsidRPr="0070468D">
              <w:rPr>
                <w:rFonts w:ascii="Courier New" w:eastAsia="Courier New" w:hAnsi="Courier New"/>
                <w:color w:val="1E1E1E"/>
                <w:sz w:val="16"/>
              </w:rPr>
              <w:t>VM_NAME="reddust-gateway-dev"</w:t>
            </w:r>
          </w:p>
          <w:p w14:paraId="41FCC5AB" w14:textId="77777777" w:rsidR="00B7665C" w:rsidRPr="0070468D" w:rsidRDefault="00B7665C" w:rsidP="007246E4">
            <w:pPr>
              <w:spacing w:after="0" w:line="240" w:lineRule="auto"/>
              <w:rPr>
                <w:sz w:val="22"/>
              </w:rPr>
            </w:pPr>
            <w:r w:rsidRPr="0070468D">
              <w:rPr>
                <w:rFonts w:ascii="Courier New" w:eastAsia="Courier New" w:hAnsi="Courier New"/>
                <w:color w:val="1E1E1E"/>
                <w:sz w:val="16"/>
              </w:rPr>
              <w:t>VM_SA_NAME="reddust-gateway-dev-runtime"</w:t>
            </w:r>
          </w:p>
          <w:p w14:paraId="193815FA" w14:textId="77777777" w:rsidR="00B7665C" w:rsidRPr="0070468D" w:rsidRDefault="00B7665C" w:rsidP="007246E4">
            <w:pPr>
              <w:spacing w:after="0" w:line="240" w:lineRule="auto"/>
              <w:rPr>
                <w:sz w:val="22"/>
              </w:rPr>
            </w:pPr>
            <w:r w:rsidRPr="0070468D">
              <w:rPr>
                <w:rFonts w:ascii="Courier New" w:eastAsia="Courier New" w:hAnsi="Courier New"/>
                <w:color w:val="1E1E1E"/>
                <w:sz w:val="16"/>
              </w:rPr>
              <w:t>VM_SA="${VM_SA_NAME}@${PROJECT_ID}.iam.gserviceaccount.com"</w:t>
            </w:r>
          </w:p>
          <w:p w14:paraId="17AFDE08" w14:textId="77777777" w:rsidR="00B7665C" w:rsidRPr="0070468D" w:rsidRDefault="00B7665C" w:rsidP="007246E4">
            <w:pPr>
              <w:spacing w:after="0" w:line="240" w:lineRule="auto"/>
              <w:rPr>
                <w:sz w:val="22"/>
              </w:rPr>
            </w:pPr>
            <w:r w:rsidRPr="0070468D">
              <w:rPr>
                <w:rFonts w:ascii="Courier New" w:eastAsia="Courier New" w:hAnsi="Courier New"/>
                <w:color w:val="1E1E1E"/>
                <w:sz w:val="16"/>
              </w:rPr>
              <w:t>ZONE=$(gcloud compute instances list --project="$PROJECT_ID" --filter="name=$VM_NAME" \</w:t>
            </w:r>
          </w:p>
          <w:p w14:paraId="0992AF57" w14:textId="77777777" w:rsidR="00B7665C" w:rsidRDefault="00B7665C" w:rsidP="007246E4">
            <w:pPr>
              <w:spacing w:after="0" w:line="240" w:lineRule="auto"/>
              <w:rPr>
                <w:rFonts w:ascii="Courier New" w:eastAsia="Courier New" w:hAnsi="Courier New"/>
                <w:color w:val="1E1E1E"/>
                <w:sz w:val="16"/>
              </w:rPr>
            </w:pPr>
            <w:r w:rsidRPr="0070468D">
              <w:rPr>
                <w:rFonts w:ascii="Courier New" w:eastAsia="Courier New" w:hAnsi="Courier New"/>
                <w:color w:val="1E1E1E"/>
                <w:sz w:val="16"/>
              </w:rPr>
              <w:t xml:space="preserve">  --format="value(zone.basename())")</w:t>
            </w:r>
          </w:p>
          <w:p w14:paraId="5B5D4969" w14:textId="77777777" w:rsidR="007D2D1F" w:rsidRPr="00FE75D6" w:rsidRDefault="007D2D1F" w:rsidP="007D2D1F">
            <w:pPr>
              <w:spacing w:after="0" w:line="240" w:lineRule="auto"/>
              <w:rPr>
                <w:rFonts w:ascii="Courier New" w:eastAsia="Courier New" w:hAnsi="Courier New"/>
                <w:color w:val="1E1E1E"/>
                <w:sz w:val="16"/>
              </w:rPr>
            </w:pPr>
            <w:r w:rsidRPr="0070468D">
              <w:rPr>
                <w:rFonts w:ascii="Courier New" w:eastAsia="Courier New" w:hAnsi="Courier New"/>
                <w:color w:val="1E1E1E"/>
                <w:sz w:val="16"/>
              </w:rPr>
              <w:t>echo "PROJECT_ID=$PROJECT_ID"</w:t>
            </w:r>
          </w:p>
          <w:p w14:paraId="24D632D0" w14:textId="77777777" w:rsidR="007D2D1F" w:rsidRPr="00FE75D6" w:rsidRDefault="007D2D1F" w:rsidP="007D2D1F">
            <w:pPr>
              <w:spacing w:after="0" w:line="240" w:lineRule="auto"/>
              <w:rPr>
                <w:rFonts w:ascii="Courier New" w:eastAsia="Courier New" w:hAnsi="Courier New"/>
                <w:color w:val="1E1E1E"/>
                <w:sz w:val="16"/>
              </w:rPr>
            </w:pPr>
            <w:r w:rsidRPr="0070468D">
              <w:rPr>
                <w:rFonts w:ascii="Courier New" w:eastAsia="Courier New" w:hAnsi="Courier New"/>
                <w:color w:val="1E1E1E"/>
                <w:sz w:val="16"/>
              </w:rPr>
              <w:t>echo "VM_NAME=$VM_NAME"</w:t>
            </w:r>
          </w:p>
          <w:p w14:paraId="48681E18" w14:textId="77777777" w:rsidR="007D2D1F" w:rsidRPr="00FE75D6" w:rsidRDefault="007D2D1F" w:rsidP="007D2D1F">
            <w:pPr>
              <w:spacing w:after="0" w:line="240" w:lineRule="auto"/>
              <w:rPr>
                <w:rFonts w:ascii="Courier New" w:eastAsia="Courier New" w:hAnsi="Courier New"/>
                <w:color w:val="1E1E1E"/>
                <w:sz w:val="16"/>
              </w:rPr>
            </w:pPr>
            <w:r w:rsidRPr="0070468D">
              <w:rPr>
                <w:rFonts w:ascii="Courier New" w:eastAsia="Courier New" w:hAnsi="Courier New"/>
                <w:color w:val="1E1E1E"/>
                <w:sz w:val="16"/>
              </w:rPr>
              <w:t>echo "ZONE=$ZONE"</w:t>
            </w:r>
          </w:p>
          <w:p w14:paraId="50E593F3" w14:textId="5D5751F6" w:rsidR="007D2D1F" w:rsidRPr="00FE75D6" w:rsidRDefault="007D2D1F" w:rsidP="007D2D1F">
            <w:pPr>
              <w:spacing w:after="0" w:line="240" w:lineRule="auto"/>
              <w:rPr>
                <w:sz w:val="22"/>
              </w:rPr>
            </w:pPr>
            <w:r w:rsidRPr="0070468D">
              <w:rPr>
                <w:rFonts w:ascii="Courier New" w:eastAsia="Courier New" w:hAnsi="Courier New"/>
                <w:color w:val="1E1E1E"/>
                <w:sz w:val="16"/>
              </w:rPr>
              <w:t>echo "VM_SA=$VM_SA"</w:t>
            </w:r>
          </w:p>
        </w:tc>
      </w:tr>
    </w:tbl>
    <w:p w14:paraId="569278E1" w14:textId="77777777" w:rsidR="00B7665C" w:rsidRPr="00996D68" w:rsidRDefault="00B7665C" w:rsidP="00B7665C">
      <w:pPr>
        <w:spacing w:after="0" w:line="269" w:lineRule="auto"/>
        <w:rPr>
          <w:rFonts w:ascii="Calibri Light" w:eastAsia="Calibri Light" w:hAnsi="Calibri Light"/>
          <w:sz w:val="18"/>
        </w:rPr>
      </w:pPr>
      <w:r w:rsidRPr="00996D68">
        <w:rPr>
          <w:rFonts w:ascii="Calibri Light" w:eastAsia="Calibri Light" w:hAnsi="Calibri Light"/>
          <w:sz w:val="18"/>
        </w:rPr>
        <w:t>Expected service-account value:</w:t>
      </w:r>
    </w:p>
    <w:tbl>
      <w:tblPr>
        <w:tblW w:w="10282" w:type="dxa"/>
        <w:jc w:val="center"/>
        <w:tblLayout w:type="fixed"/>
        <w:tblLook w:val="04A0" w:firstRow="1" w:lastRow="0" w:firstColumn="1" w:lastColumn="0" w:noHBand="0" w:noVBand="1"/>
      </w:tblPr>
      <w:tblGrid>
        <w:gridCol w:w="10282"/>
      </w:tblGrid>
      <w:tr w:rsidR="00B7665C" w14:paraId="0B61FF74"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4C343F02" w14:textId="057610AC" w:rsidR="00B7665C" w:rsidRPr="00A8404F" w:rsidRDefault="007F61D7" w:rsidP="007246E4">
            <w:pPr>
              <w:spacing w:after="0" w:line="240" w:lineRule="auto"/>
              <w:rPr>
                <w:rFonts w:ascii="Courier New" w:hAnsi="Courier New" w:cs="Courier New"/>
              </w:rPr>
            </w:pPr>
            <w:r w:rsidRPr="00330368">
              <w:rPr>
                <w:rFonts w:ascii="Courier New" w:hAnsi="Courier New" w:cs="Courier New"/>
                <w:color w:val="1E1E1E"/>
                <w:sz w:val="16"/>
              </w:rPr>
              <w:t>VM_SA=reddust-gateway-dev-runtime@reddust-development.iam.gserviceaccount.com</w:t>
            </w:r>
          </w:p>
        </w:tc>
      </w:tr>
    </w:tbl>
    <w:p w14:paraId="4991C2CE" w14:textId="3094E27B" w:rsidR="00B7665C" w:rsidRPr="00173FDB" w:rsidRDefault="00B7665C" w:rsidP="00B7665C">
      <w:pPr>
        <w:pStyle w:val="Heading4"/>
        <w:spacing w:before="0" w:after="0"/>
        <w:rPr>
          <w:rFonts w:ascii="Calibri Light" w:hAnsi="Calibri Light" w:cs="Calibri Light"/>
        </w:rPr>
      </w:pPr>
      <w:r>
        <w:rPr>
          <w:rFonts w:ascii="Calibri Light" w:hAnsi="Calibri Light" w:cs="Calibri Light"/>
        </w:rPr>
        <w:t>20.6.7</w:t>
      </w:r>
      <w:r w:rsidRPr="00173FDB">
        <w:rPr>
          <w:rFonts w:ascii="Calibri Light" w:hAnsi="Calibri Light" w:cs="Calibri Light"/>
        </w:rPr>
        <w:t>.5 — Create the dedicated service account if it does not already exist</w:t>
      </w:r>
    </w:p>
    <w:p w14:paraId="77EB457B" w14:textId="77777777" w:rsidR="00B7665C" w:rsidRPr="00996D68" w:rsidRDefault="00B7665C" w:rsidP="00B7665C">
      <w:pPr>
        <w:spacing w:after="0" w:line="269" w:lineRule="auto"/>
        <w:rPr>
          <w:rFonts w:ascii="Calibri Light" w:eastAsia="Calibri Light" w:hAnsi="Calibri Light"/>
          <w:sz w:val="18"/>
        </w:rPr>
      </w:pPr>
      <w:r w:rsidRPr="00996D68">
        <w:rPr>
          <w:rFonts w:ascii="Calibri Light" w:eastAsia="Calibri Light" w:hAnsi="Calibri Light"/>
          <w:sz w:val="18"/>
        </w:rPr>
        <w:t>First check whether the intended service account already exists:</w:t>
      </w:r>
    </w:p>
    <w:tbl>
      <w:tblPr>
        <w:tblW w:w="0" w:type="auto"/>
        <w:jc w:val="center"/>
        <w:tblLayout w:type="fixed"/>
        <w:tblLook w:val="04A0" w:firstRow="1" w:lastRow="0" w:firstColumn="1" w:lastColumn="0" w:noHBand="0" w:noVBand="1"/>
      </w:tblPr>
      <w:tblGrid>
        <w:gridCol w:w="10282"/>
      </w:tblGrid>
      <w:tr w:rsidR="00B7665C" w:rsidRPr="00F35A3F" w14:paraId="7105E256"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17D56810"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gcloud iam service-accounts describe "$VM_SA" --project="$PROJECT_ID"</w:t>
            </w:r>
          </w:p>
        </w:tc>
      </w:tr>
    </w:tbl>
    <w:p w14:paraId="09C8E3BF" w14:textId="77777777" w:rsidR="00B7665C" w:rsidRPr="00996D68" w:rsidRDefault="00B7665C" w:rsidP="00B7665C">
      <w:pPr>
        <w:spacing w:after="0" w:line="269" w:lineRule="auto"/>
        <w:rPr>
          <w:rFonts w:ascii="Calibri Light" w:eastAsia="Calibri Light" w:hAnsi="Calibri Light"/>
          <w:sz w:val="18"/>
        </w:rPr>
      </w:pPr>
      <w:r w:rsidRPr="00996D68">
        <w:rPr>
          <w:rFonts w:ascii="Calibri Light" w:eastAsia="Calibri Light" w:hAnsi="Calibri Light"/>
          <w:sz w:val="18"/>
        </w:rPr>
        <w:t>If the command returns NOT_FOUND, create the service account:</w:t>
      </w:r>
    </w:p>
    <w:tbl>
      <w:tblPr>
        <w:tblW w:w="0" w:type="auto"/>
        <w:jc w:val="center"/>
        <w:tblLayout w:type="fixed"/>
        <w:tblLook w:val="04A0" w:firstRow="1" w:lastRow="0" w:firstColumn="1" w:lastColumn="0" w:noHBand="0" w:noVBand="1"/>
      </w:tblPr>
      <w:tblGrid>
        <w:gridCol w:w="10282"/>
      </w:tblGrid>
      <w:tr w:rsidR="00B7665C" w:rsidRPr="00F35A3F" w14:paraId="31294705"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7AD5DC71"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gcloud iam service-accounts create "$VM_SA_NAME" --project="$PROJECT_ID" \</w:t>
            </w:r>
          </w:p>
          <w:p w14:paraId="7976D4E2"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 xml:space="preserve">  --display-name="RedDust Gateway Dev Runtime" \</w:t>
            </w:r>
          </w:p>
          <w:p w14:paraId="5ED1C96D"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 xml:space="preserve">  --description="Runtime identity for the reddust-gateway-dev development VM"</w:t>
            </w:r>
          </w:p>
        </w:tc>
      </w:tr>
    </w:tbl>
    <w:p w14:paraId="17965E4A" w14:textId="77777777" w:rsidR="00B7665C" w:rsidRPr="00996D68" w:rsidRDefault="00B7665C" w:rsidP="00B7665C">
      <w:pPr>
        <w:spacing w:after="0" w:line="269" w:lineRule="auto"/>
        <w:rPr>
          <w:rFonts w:ascii="Calibri Light" w:eastAsia="Calibri Light" w:hAnsi="Calibri Light"/>
          <w:sz w:val="18"/>
        </w:rPr>
      </w:pPr>
      <w:r w:rsidRPr="00996D68">
        <w:rPr>
          <w:rFonts w:ascii="Calibri Light" w:eastAsia="Calibri Light" w:hAnsi="Calibri Light"/>
          <w:sz w:val="18"/>
        </w:rPr>
        <w:t>Verify the resulting identity:</w:t>
      </w:r>
    </w:p>
    <w:tbl>
      <w:tblPr>
        <w:tblW w:w="0" w:type="auto"/>
        <w:jc w:val="center"/>
        <w:tblLayout w:type="fixed"/>
        <w:tblLook w:val="04A0" w:firstRow="1" w:lastRow="0" w:firstColumn="1" w:lastColumn="0" w:noHBand="0" w:noVBand="1"/>
      </w:tblPr>
      <w:tblGrid>
        <w:gridCol w:w="10282"/>
      </w:tblGrid>
      <w:tr w:rsidR="00B7665C" w:rsidRPr="00F35A3F" w14:paraId="08E1D1A6"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7EABFDB1"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gcloud iam service-accounts describe "$VM_SA" \</w:t>
            </w:r>
          </w:p>
          <w:p w14:paraId="27307413"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 xml:space="preserve">  --project="$PROJECT_ID" --format="yaml(email,displayName,disabled)"</w:t>
            </w:r>
          </w:p>
        </w:tc>
      </w:tr>
    </w:tbl>
    <w:p w14:paraId="5A34917D" w14:textId="77777777" w:rsidR="00B7665C" w:rsidRPr="00F35A3F" w:rsidRDefault="00B7665C" w:rsidP="00B7665C">
      <w:pPr>
        <w:spacing w:after="0" w:line="240" w:lineRule="auto"/>
        <w:rPr>
          <w:rFonts w:ascii="Calibri Light" w:eastAsia="Courier New" w:hAnsi="Calibri Light" w:cs="Calibri Light"/>
          <w:color w:val="1E1E1E"/>
          <w:sz w:val="18"/>
        </w:rPr>
      </w:pPr>
      <w:r w:rsidRPr="00F35A3F">
        <w:rPr>
          <w:rFonts w:ascii="Calibri Light" w:eastAsia="Courier New" w:hAnsi="Calibri Light" w:cs="Calibri Light"/>
          <w:color w:val="1E1E1E"/>
          <w:sz w:val="18"/>
        </w:rPr>
        <w:t>Expected state:</w:t>
      </w:r>
    </w:p>
    <w:tbl>
      <w:tblPr>
        <w:tblW w:w="10285" w:type="dxa"/>
        <w:jc w:val="center"/>
        <w:tblLayout w:type="fixed"/>
        <w:tblLook w:val="04A0" w:firstRow="1" w:lastRow="0" w:firstColumn="1" w:lastColumn="0" w:noHBand="0" w:noVBand="1"/>
      </w:tblPr>
      <w:tblGrid>
        <w:gridCol w:w="10285"/>
      </w:tblGrid>
      <w:tr w:rsidR="00B7665C" w:rsidRPr="00F35A3F" w14:paraId="0221DCBA"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2DBE4D7D"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email: reddust-gateway-dev-runtime@reddust-development.iam.gserviceaccount.com</w:t>
            </w:r>
          </w:p>
          <w:p w14:paraId="78AF8F85"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disabled: false</w:t>
            </w:r>
          </w:p>
        </w:tc>
      </w:tr>
      <w:tr w:rsidR="00B7665C" w:rsidRPr="009423EC" w14:paraId="4F91362B" w14:textId="77777777" w:rsidTr="007246E4">
        <w:trPr>
          <w:cantSplit/>
          <w:jc w:val="center"/>
        </w:trPr>
        <w:tc>
          <w:tcPr>
            <w:tcW w:w="10282" w:type="dxa"/>
            <w:tcBorders>
              <w:top w:val="single" w:sz="10" w:space="0" w:color="C00000"/>
              <w:left w:val="single" w:sz="10" w:space="0" w:color="C00000"/>
              <w:bottom w:val="single" w:sz="10" w:space="0" w:color="C00000"/>
              <w:right w:val="single" w:sz="10" w:space="0" w:color="C00000"/>
            </w:tcBorders>
            <w:shd w:val="clear" w:color="auto" w:fill="FCE8E6"/>
          </w:tcPr>
          <w:p w14:paraId="681D8557" w14:textId="77777777" w:rsidR="00B7665C" w:rsidRPr="009423EC" w:rsidRDefault="00B7665C" w:rsidP="007246E4">
            <w:pPr>
              <w:spacing w:after="60"/>
              <w:jc w:val="both"/>
              <w:rPr>
                <w:sz w:val="22"/>
              </w:rPr>
            </w:pPr>
            <w:r w:rsidRPr="009423EC">
              <w:rPr>
                <w:rFonts w:ascii="Calibri Light" w:eastAsia="Calibri Light" w:hAnsi="Calibri Light"/>
                <w:b/>
                <w:color w:val="C00000"/>
                <w:sz w:val="18"/>
              </w:rPr>
              <w:t>Do not create a JSON key</w:t>
            </w:r>
            <w:r>
              <w:rPr>
                <w:rFonts w:ascii="Calibri Light" w:eastAsia="Calibri Light" w:hAnsi="Calibri Light"/>
                <w:b/>
                <w:color w:val="C00000"/>
                <w:sz w:val="18"/>
              </w:rPr>
              <w:t xml:space="preserve">: </w:t>
            </w:r>
            <w:r w:rsidRPr="009423EC">
              <w:rPr>
                <w:rFonts w:ascii="Calibri Light" w:eastAsia="Calibri Light" w:hAnsi="Calibri Light"/>
                <w:sz w:val="18"/>
              </w:rPr>
              <w:t>Do not create, download, or distribute a long-lived JSON service-account key for this VM. The VM should obtain short-lived credentials through the Google Cloud metadata server.</w:t>
            </w:r>
          </w:p>
        </w:tc>
      </w:tr>
    </w:tbl>
    <w:p w14:paraId="10D7FF1E" w14:textId="6B4398B2" w:rsidR="00B7665C" w:rsidRPr="00142540" w:rsidRDefault="00B7665C" w:rsidP="00B7665C">
      <w:pPr>
        <w:pStyle w:val="Heading4"/>
        <w:spacing w:before="0" w:after="0"/>
        <w:rPr>
          <w:rFonts w:ascii="Calibri Light" w:hAnsi="Calibri Light" w:cs="Calibri Light"/>
        </w:rPr>
      </w:pPr>
      <w:r>
        <w:rPr>
          <w:rFonts w:ascii="Calibri Light" w:hAnsi="Calibri Light" w:cs="Calibri Light"/>
        </w:rPr>
        <w:t>20.6.7</w:t>
      </w:r>
      <w:r w:rsidRPr="00142540">
        <w:rPr>
          <w:rFonts w:ascii="Calibri Light" w:hAnsi="Calibri Light" w:cs="Calibri Light"/>
        </w:rPr>
        <w:t>.6 — Attach the dedicated service account to reddust-gateway-dev</w:t>
      </w:r>
    </w:p>
    <w:p w14:paraId="76E33622" w14:textId="49FBFB87" w:rsidR="00493D7C" w:rsidRPr="00F57FE8" w:rsidRDefault="00B9666A" w:rsidP="00493D7C">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20-M</w:t>
      </w:r>
      <w:r w:rsidR="00493D7C" w:rsidRPr="00F57FE8">
        <w:rPr>
          <w:rFonts w:ascii="Calibri Light" w:eastAsia="Calibri Light" w:hAnsi="Calibri Light"/>
          <w:b/>
          <w:color w:val="7E4C00"/>
          <w:sz w:val="18"/>
        </w:rPr>
        <w:t>: Attach the dedicated service account to reddust-gateway-dev</w:t>
      </w:r>
    </w:p>
    <w:tbl>
      <w:tblPr>
        <w:tblW w:w="10287" w:type="dxa"/>
        <w:jc w:val="center"/>
        <w:tblLayout w:type="fixed"/>
        <w:tblLook w:val="04A0" w:firstRow="1" w:lastRow="0" w:firstColumn="1" w:lastColumn="0" w:noHBand="0" w:noVBand="1"/>
      </w:tblPr>
      <w:tblGrid>
        <w:gridCol w:w="10287"/>
      </w:tblGrid>
      <w:tr w:rsidR="00493D7C" w:rsidRPr="00957801" w14:paraId="7E2F9DDE" w14:textId="77777777" w:rsidTr="007246E4">
        <w:trPr>
          <w:cantSplit/>
          <w:jc w:val="center"/>
        </w:trPr>
        <w:tc>
          <w:tcPr>
            <w:tcW w:w="10282" w:type="dxa"/>
            <w:tcBorders>
              <w:top w:val="dashed" w:sz="12" w:space="0" w:color="5B9BD5"/>
              <w:left w:val="dashed" w:sz="12" w:space="0" w:color="5B9BD5"/>
              <w:bottom w:val="dashed" w:sz="12" w:space="0" w:color="5B9BD5"/>
              <w:right w:val="dashed" w:sz="12" w:space="0" w:color="5B9BD5"/>
            </w:tcBorders>
            <w:shd w:val="clear" w:color="auto" w:fill="F3F6FA"/>
          </w:tcPr>
          <w:p w14:paraId="05A0A03B" w14:textId="77777777" w:rsidR="00493D7C" w:rsidRPr="00957801" w:rsidRDefault="00493D7C" w:rsidP="007246E4">
            <w:pPr>
              <w:spacing w:after="40"/>
              <w:rPr>
                <w:rFonts w:ascii="Calibri Light" w:hAnsi="Calibri Light" w:cs="Calibri Light"/>
                <w:sz w:val="18"/>
                <w:szCs w:val="18"/>
              </w:rPr>
            </w:pPr>
            <w:r w:rsidRPr="00957801">
              <w:rPr>
                <w:rFonts w:ascii="Calibri Light" w:hAnsi="Calibri Light" w:cs="Calibri Light"/>
                <w:noProof/>
                <w:sz w:val="18"/>
                <w:szCs w:val="18"/>
                <w:lang w:val="en-AU" w:eastAsia="en-AU"/>
              </w:rPr>
              <w:drawing>
                <wp:inline distT="0" distB="0" distL="0" distR="0" wp14:anchorId="03C854D3" wp14:editId="376AC9D7">
                  <wp:extent cx="5669847" cy="3009900"/>
                  <wp:effectExtent l="0" t="0" r="7620" b="0"/>
                  <wp:docPr id="74" name="Picture 74" descr="C:\Users\User\Downloads\a02ffa34-cff2-4d03-9f37-70c26b4fe0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User\Downloads\a02ffa34-cff2-4d03-9f37-70c26b4fe0c2.pn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5675"/>
                          <a:stretch/>
                        </pic:blipFill>
                        <pic:spPr bwMode="auto">
                          <a:xfrm>
                            <a:off x="0" y="0"/>
                            <a:ext cx="5669847" cy="30099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962E02A" w14:textId="77777777" w:rsidR="00B7665C" w:rsidRPr="007B1693" w:rsidRDefault="00B7665C" w:rsidP="00B7665C">
      <w:pPr>
        <w:spacing w:after="0" w:line="269" w:lineRule="auto"/>
        <w:jc w:val="both"/>
        <w:rPr>
          <w:sz w:val="20"/>
        </w:rPr>
      </w:pPr>
      <w:r w:rsidRPr="007B1693">
        <w:rPr>
          <w:rFonts w:ascii="Calibri Light" w:eastAsia="Calibri Light" w:hAnsi="Calibri Light"/>
          <w:sz w:val="18"/>
        </w:rPr>
        <w:t>Changing the service account attached to an existing Compute Engine VM is performed while the VM is stopped. Verify the VM state rather than assuming it.</w:t>
      </w:r>
    </w:p>
    <w:tbl>
      <w:tblPr>
        <w:tblW w:w="0" w:type="auto"/>
        <w:jc w:val="center"/>
        <w:tblLayout w:type="fixed"/>
        <w:tblLook w:val="04A0" w:firstRow="1" w:lastRow="0" w:firstColumn="1" w:lastColumn="0" w:noHBand="0" w:noVBand="1"/>
      </w:tblPr>
      <w:tblGrid>
        <w:gridCol w:w="10282"/>
      </w:tblGrid>
      <w:tr w:rsidR="00B7665C" w14:paraId="645A2714"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713E82EC" w14:textId="77777777" w:rsidR="00B7665C" w:rsidRPr="00F35A3F" w:rsidRDefault="00B7665C" w:rsidP="007246E4">
            <w:pPr>
              <w:spacing w:after="0" w:line="240" w:lineRule="auto"/>
              <w:rPr>
                <w:sz w:val="22"/>
              </w:rPr>
            </w:pPr>
            <w:r w:rsidRPr="00F35A3F">
              <w:rPr>
                <w:rFonts w:ascii="Courier New" w:eastAsia="Courier New" w:hAnsi="Courier New"/>
                <w:color w:val="1E1E1E"/>
                <w:sz w:val="16"/>
              </w:rPr>
              <w:t>VM_STATUS=$(gcloud compute instances describe "$VM_NAME" \</w:t>
            </w:r>
          </w:p>
          <w:p w14:paraId="06318582" w14:textId="77777777" w:rsidR="00B7665C" w:rsidRPr="00F35A3F" w:rsidRDefault="00B7665C" w:rsidP="007246E4">
            <w:pPr>
              <w:spacing w:after="0" w:line="240" w:lineRule="auto"/>
              <w:rPr>
                <w:sz w:val="22"/>
              </w:rPr>
            </w:pPr>
            <w:r w:rsidRPr="00F35A3F">
              <w:rPr>
                <w:rFonts w:ascii="Courier New" w:eastAsia="Courier New" w:hAnsi="Courier New"/>
                <w:color w:val="1E1E1E"/>
                <w:sz w:val="16"/>
              </w:rPr>
              <w:t xml:space="preserve">  --project="$PROJECT_ID" --zone="$ZONE" --format="value(status)")</w:t>
            </w:r>
          </w:p>
          <w:p w14:paraId="34DB83C0" w14:textId="77777777" w:rsidR="00B7665C" w:rsidRDefault="00B7665C" w:rsidP="007246E4">
            <w:pPr>
              <w:spacing w:after="0" w:line="240" w:lineRule="auto"/>
            </w:pPr>
            <w:r w:rsidRPr="00F35A3F">
              <w:rPr>
                <w:rFonts w:ascii="Courier New" w:eastAsia="Courier New" w:hAnsi="Courier New"/>
                <w:color w:val="1E1E1E"/>
                <w:sz w:val="16"/>
              </w:rPr>
              <w:t>echo "VM_STATUS=$VM_STATUS"</w:t>
            </w:r>
          </w:p>
        </w:tc>
      </w:tr>
    </w:tbl>
    <w:p w14:paraId="719A0B4C" w14:textId="77777777" w:rsidR="00B7665C" w:rsidRPr="00F35A3F" w:rsidRDefault="00B7665C" w:rsidP="00B7665C">
      <w:pPr>
        <w:spacing w:after="0" w:line="240" w:lineRule="auto"/>
        <w:rPr>
          <w:rFonts w:ascii="Calibri Light" w:eastAsia="Courier New" w:hAnsi="Calibri Light" w:cs="Calibri Light"/>
          <w:color w:val="1E1E1E"/>
          <w:sz w:val="18"/>
        </w:rPr>
      </w:pPr>
      <w:r w:rsidRPr="00F35A3F">
        <w:rPr>
          <w:rFonts w:ascii="Calibri Light" w:eastAsia="Courier New" w:hAnsi="Calibri Light" w:cs="Calibri Light"/>
          <w:color w:val="1E1E1E"/>
          <w:sz w:val="18"/>
        </w:rPr>
        <w:t>For a stopped VM, expect:</w:t>
      </w:r>
    </w:p>
    <w:tbl>
      <w:tblPr>
        <w:tblW w:w="0" w:type="auto"/>
        <w:jc w:val="center"/>
        <w:tblLayout w:type="fixed"/>
        <w:tblLook w:val="04A0" w:firstRow="1" w:lastRow="0" w:firstColumn="1" w:lastColumn="0" w:noHBand="0" w:noVBand="1"/>
      </w:tblPr>
      <w:tblGrid>
        <w:gridCol w:w="10282"/>
      </w:tblGrid>
      <w:tr w:rsidR="00B7665C" w:rsidRPr="00F35A3F" w14:paraId="2E566ABA"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3DB04511"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VM_STATUS=TERMINATED</w:t>
            </w:r>
          </w:p>
        </w:tc>
      </w:tr>
    </w:tbl>
    <w:p w14:paraId="44493B56" w14:textId="77777777" w:rsidR="00B7665C" w:rsidRPr="00F35A3F" w:rsidRDefault="00B7665C" w:rsidP="00B7665C">
      <w:pPr>
        <w:spacing w:after="0" w:line="240" w:lineRule="auto"/>
        <w:rPr>
          <w:rFonts w:ascii="Calibri Light" w:eastAsia="Courier New" w:hAnsi="Calibri Light" w:cs="Calibri Light"/>
          <w:color w:val="1E1E1E"/>
          <w:sz w:val="18"/>
        </w:rPr>
      </w:pPr>
      <w:r w:rsidRPr="00F35A3F">
        <w:rPr>
          <w:rFonts w:ascii="Calibri Light" w:eastAsia="Courier New" w:hAnsi="Calibri Light" w:cs="Calibri Light"/>
          <w:color w:val="1E1E1E"/>
          <w:sz w:val="18"/>
        </w:rPr>
        <w:t>If the VM is not stopped, stop it:</w:t>
      </w:r>
    </w:p>
    <w:tbl>
      <w:tblPr>
        <w:tblW w:w="0" w:type="auto"/>
        <w:jc w:val="center"/>
        <w:tblLayout w:type="fixed"/>
        <w:tblLook w:val="04A0" w:firstRow="1" w:lastRow="0" w:firstColumn="1" w:lastColumn="0" w:noHBand="0" w:noVBand="1"/>
      </w:tblPr>
      <w:tblGrid>
        <w:gridCol w:w="10282"/>
      </w:tblGrid>
      <w:tr w:rsidR="00B7665C" w:rsidRPr="00F35A3F" w14:paraId="76414D6C"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48761CF2"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gcloud compute instances stop "$VM_NAME" --project="$PROJECT_ID" --zone="$ZONE"</w:t>
            </w:r>
          </w:p>
        </w:tc>
      </w:tr>
    </w:tbl>
    <w:p w14:paraId="42441C73" w14:textId="77777777" w:rsidR="00B7665C" w:rsidRPr="00F35A3F" w:rsidRDefault="00B7665C" w:rsidP="00B7665C">
      <w:pPr>
        <w:spacing w:after="0" w:line="240" w:lineRule="auto"/>
        <w:rPr>
          <w:rFonts w:ascii="Calibri Light" w:eastAsia="Courier New" w:hAnsi="Calibri Light" w:cs="Calibri Light"/>
          <w:color w:val="1E1E1E"/>
          <w:sz w:val="18"/>
        </w:rPr>
      </w:pPr>
      <w:r w:rsidRPr="00F35A3F">
        <w:rPr>
          <w:rFonts w:ascii="Calibri Light" w:eastAsia="Courier New" w:hAnsi="Calibri Light" w:cs="Calibri Light"/>
          <w:color w:val="1E1E1E"/>
          <w:sz w:val="18"/>
        </w:rPr>
        <w:t>Attach the dedicated runtime service account with the cloud-platform scope:</w:t>
      </w:r>
    </w:p>
    <w:tbl>
      <w:tblPr>
        <w:tblW w:w="10285" w:type="dxa"/>
        <w:jc w:val="center"/>
        <w:tblLayout w:type="fixed"/>
        <w:tblLook w:val="04A0" w:firstRow="1" w:lastRow="0" w:firstColumn="1" w:lastColumn="0" w:noHBand="0" w:noVBand="1"/>
      </w:tblPr>
      <w:tblGrid>
        <w:gridCol w:w="10285"/>
      </w:tblGrid>
      <w:tr w:rsidR="00B7665C" w:rsidRPr="00F35A3F" w14:paraId="53FDCF3C"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4A043720"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gcloud compute instances set-service-account "$VM_NAME" \</w:t>
            </w:r>
          </w:p>
          <w:p w14:paraId="1EC3AE2E"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 xml:space="preserve">  --project="$PROJECT_ID" --zone="$ZONE" --service-account="$VM_SA" --scopes=cloud-platform</w:t>
            </w:r>
          </w:p>
        </w:tc>
      </w:tr>
      <w:tr w:rsidR="00B7665C" w14:paraId="76FEAB07" w14:textId="77777777" w:rsidTr="007246E4">
        <w:trPr>
          <w:cantSplit/>
          <w:jc w:val="center"/>
        </w:trPr>
        <w:tc>
          <w:tcPr>
            <w:tcW w:w="10282" w:type="dxa"/>
            <w:tcBorders>
              <w:top w:val="single" w:sz="10" w:space="0" w:color="2F75B5"/>
              <w:left w:val="single" w:sz="10" w:space="0" w:color="2F75B5"/>
              <w:bottom w:val="single" w:sz="10" w:space="0" w:color="2F75B5"/>
              <w:right w:val="single" w:sz="10" w:space="0" w:color="2F75B5"/>
            </w:tcBorders>
            <w:shd w:val="clear" w:color="auto" w:fill="EAF2F8"/>
          </w:tcPr>
          <w:p w14:paraId="4B04174C" w14:textId="77777777" w:rsidR="00B7665C" w:rsidRDefault="00B7665C" w:rsidP="007246E4">
            <w:pPr>
              <w:spacing w:after="60"/>
            </w:pPr>
            <w:r w:rsidRPr="00996D68">
              <w:rPr>
                <w:rFonts w:ascii="Calibri Light" w:eastAsia="Calibri Light" w:hAnsi="Calibri Light"/>
                <w:b/>
                <w:color w:val="2F75B5"/>
                <w:sz w:val="18"/>
              </w:rPr>
              <w:t>Why use cloud-platform scope?</w:t>
            </w:r>
            <w:r>
              <w:rPr>
                <w:rFonts w:ascii="Calibri Light" w:eastAsia="Calibri Light" w:hAnsi="Calibri Light"/>
                <w:b/>
                <w:color w:val="2F75B5"/>
                <w:sz w:val="18"/>
              </w:rPr>
              <w:t xml:space="preserve"> </w:t>
            </w:r>
            <w:r w:rsidRPr="00996D68">
              <w:rPr>
                <w:rFonts w:ascii="Calibri Light" w:eastAsia="Calibri Light" w:hAnsi="Calibri Light"/>
                <w:sz w:val="18"/>
              </w:rPr>
              <w:t>Use the broad OAuth access scope and enforce actual authorization with IAM roles granted to the service account. Access scopes are not a substitute for IAM least privilege.</w:t>
            </w:r>
          </w:p>
        </w:tc>
      </w:tr>
    </w:tbl>
    <w:p w14:paraId="22F42561" w14:textId="2244513F" w:rsidR="00B7665C" w:rsidRDefault="00B7665C" w:rsidP="00B7665C">
      <w:pPr>
        <w:pStyle w:val="Heading5"/>
        <w:spacing w:before="0" w:after="0"/>
        <w:rPr>
          <w:rFonts w:ascii="Calibri Light" w:hAnsi="Calibri Light" w:cs="Calibri Light"/>
          <w:sz w:val="22"/>
        </w:rPr>
      </w:pPr>
      <w:r>
        <w:rPr>
          <w:rFonts w:ascii="Calibri Light" w:hAnsi="Calibri Light" w:cs="Calibri Light"/>
          <w:sz w:val="22"/>
        </w:rPr>
        <w:t>20.6.7</w:t>
      </w:r>
      <w:r w:rsidRPr="00142540">
        <w:rPr>
          <w:rFonts w:ascii="Calibri Light" w:hAnsi="Calibri Light" w:cs="Calibri Light"/>
          <w:sz w:val="22"/>
        </w:rPr>
        <w:t>.6.1 — Verify the attachment</w:t>
      </w:r>
    </w:p>
    <w:tbl>
      <w:tblPr>
        <w:tblW w:w="10287" w:type="dxa"/>
        <w:jc w:val="center"/>
        <w:tblLayout w:type="fixed"/>
        <w:tblLook w:val="04A0" w:firstRow="1" w:lastRow="0" w:firstColumn="1" w:lastColumn="0" w:noHBand="0" w:noVBand="1"/>
      </w:tblPr>
      <w:tblGrid>
        <w:gridCol w:w="10287"/>
      </w:tblGrid>
      <w:tr w:rsidR="00B7665C" w14:paraId="11EFAACB" w14:textId="77777777" w:rsidTr="00493D7C">
        <w:trPr>
          <w:cantSplit/>
          <w:jc w:val="center"/>
        </w:trPr>
        <w:tc>
          <w:tcPr>
            <w:tcW w:w="10287" w:type="dxa"/>
            <w:tcBorders>
              <w:top w:val="single" w:sz="8" w:space="0" w:color="B7C9DD"/>
              <w:left w:val="single" w:sz="8" w:space="0" w:color="B7C9DD"/>
              <w:bottom w:val="single" w:sz="8" w:space="0" w:color="B7C9DD"/>
              <w:right w:val="single" w:sz="8" w:space="0" w:color="B7C9DD"/>
            </w:tcBorders>
            <w:shd w:val="clear" w:color="auto" w:fill="EEF3F8"/>
          </w:tcPr>
          <w:p w14:paraId="79D6FCAB" w14:textId="77777777" w:rsidR="00B7665C" w:rsidRPr="00F57FE8" w:rsidRDefault="00B7665C" w:rsidP="007246E4">
            <w:pPr>
              <w:spacing w:after="0" w:line="240" w:lineRule="auto"/>
              <w:rPr>
                <w:sz w:val="22"/>
              </w:rPr>
            </w:pPr>
            <w:r w:rsidRPr="00F57FE8">
              <w:rPr>
                <w:rFonts w:ascii="Courier New" w:eastAsia="Courier New" w:hAnsi="Courier New"/>
                <w:color w:val="1E1E1E"/>
                <w:sz w:val="16"/>
              </w:rPr>
              <w:t>VM_SA=$(gcloud compute instances describe "$VM_NAME" \</w:t>
            </w:r>
          </w:p>
          <w:p w14:paraId="47A83085" w14:textId="77777777" w:rsidR="00B7665C" w:rsidRPr="00F57FE8" w:rsidRDefault="00B7665C" w:rsidP="007246E4">
            <w:pPr>
              <w:spacing w:after="0" w:line="240" w:lineRule="auto"/>
              <w:rPr>
                <w:sz w:val="22"/>
              </w:rPr>
            </w:pPr>
            <w:r w:rsidRPr="00F57FE8">
              <w:rPr>
                <w:rFonts w:ascii="Courier New" w:eastAsia="Courier New" w:hAnsi="Courier New"/>
                <w:color w:val="1E1E1E"/>
                <w:sz w:val="16"/>
              </w:rPr>
              <w:t xml:space="preserve">  --project="$PROJECT_ID" --zone="$ZONE" --format="value(serviceAccounts[0].email)")</w:t>
            </w:r>
          </w:p>
          <w:p w14:paraId="1A5A36A9" w14:textId="77777777" w:rsidR="00B7665C" w:rsidRDefault="00B7665C" w:rsidP="007246E4">
            <w:pPr>
              <w:spacing w:after="0" w:line="240" w:lineRule="auto"/>
            </w:pPr>
            <w:r w:rsidRPr="00F57FE8">
              <w:rPr>
                <w:rFonts w:ascii="Courier New" w:eastAsia="Courier New" w:hAnsi="Courier New"/>
                <w:color w:val="1E1E1E"/>
                <w:sz w:val="16"/>
              </w:rPr>
              <w:t>echo "VM_SA=[$VM_SA]"</w:t>
            </w:r>
          </w:p>
        </w:tc>
      </w:tr>
    </w:tbl>
    <w:p w14:paraId="3277E678" w14:textId="77777777" w:rsidR="00B7665C" w:rsidRPr="00F57FE8" w:rsidRDefault="00B7665C" w:rsidP="00B7665C">
      <w:pPr>
        <w:spacing w:after="0" w:line="240" w:lineRule="auto"/>
        <w:rPr>
          <w:rFonts w:ascii="Calibri Light" w:eastAsia="Courier New" w:hAnsi="Calibri Light" w:cs="Calibri Light"/>
          <w:color w:val="1E1E1E"/>
          <w:sz w:val="18"/>
        </w:rPr>
      </w:pPr>
      <w:r w:rsidRPr="00F57FE8">
        <w:rPr>
          <w:rFonts w:ascii="Calibri Light" w:eastAsia="Courier New" w:hAnsi="Calibri Light" w:cs="Calibri Light"/>
          <w:color w:val="1E1E1E"/>
          <w:sz w:val="18"/>
        </w:rPr>
        <w:t>Expected:</w:t>
      </w:r>
    </w:p>
    <w:tbl>
      <w:tblPr>
        <w:tblW w:w="0" w:type="auto"/>
        <w:jc w:val="center"/>
        <w:tblLayout w:type="fixed"/>
        <w:tblLook w:val="04A0" w:firstRow="1" w:lastRow="0" w:firstColumn="1" w:lastColumn="0" w:noHBand="0" w:noVBand="1"/>
      </w:tblPr>
      <w:tblGrid>
        <w:gridCol w:w="10282"/>
      </w:tblGrid>
      <w:tr w:rsidR="00B7665C" w:rsidRPr="00F57FE8" w14:paraId="45036BF9"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3CD15054" w14:textId="77777777" w:rsidR="00B7665C" w:rsidRPr="00F57FE8" w:rsidRDefault="00B7665C" w:rsidP="007246E4">
            <w:pPr>
              <w:spacing w:after="0" w:line="240" w:lineRule="auto"/>
              <w:rPr>
                <w:sz w:val="16"/>
              </w:rPr>
            </w:pPr>
            <w:r w:rsidRPr="00F57FE8">
              <w:rPr>
                <w:rFonts w:ascii="Courier New" w:eastAsia="Courier New" w:hAnsi="Courier New"/>
                <w:color w:val="1E1E1E"/>
                <w:sz w:val="16"/>
              </w:rPr>
              <w:t>VM_SA=[reddust-gateway-dev-runtime@reddust-development.iam.gserviceaccount.com]</w:t>
            </w:r>
          </w:p>
        </w:tc>
      </w:tr>
    </w:tbl>
    <w:p w14:paraId="2F5217E9" w14:textId="77777777" w:rsidR="00B7665C" w:rsidRPr="00F57FE8" w:rsidRDefault="00B7665C" w:rsidP="00B7665C">
      <w:pPr>
        <w:spacing w:after="0" w:line="240" w:lineRule="auto"/>
        <w:rPr>
          <w:rFonts w:ascii="Calibri Light" w:eastAsia="Courier New" w:hAnsi="Calibri Light" w:cs="Calibri Light"/>
          <w:color w:val="1E1E1E"/>
          <w:sz w:val="18"/>
        </w:rPr>
      </w:pPr>
      <w:r w:rsidRPr="00F57FE8">
        <w:rPr>
          <w:rFonts w:ascii="Calibri Light" w:eastAsia="Courier New" w:hAnsi="Calibri Light" w:cs="Calibri Light"/>
          <w:color w:val="1E1E1E"/>
          <w:sz w:val="18"/>
        </w:rPr>
        <w:t>For a fuller configuration check:</w:t>
      </w:r>
    </w:p>
    <w:tbl>
      <w:tblPr>
        <w:tblW w:w="10282" w:type="dxa"/>
        <w:jc w:val="center"/>
        <w:tblLayout w:type="fixed"/>
        <w:tblLook w:val="04A0" w:firstRow="1" w:lastRow="0" w:firstColumn="1" w:lastColumn="0" w:noHBand="0" w:noVBand="1"/>
      </w:tblPr>
      <w:tblGrid>
        <w:gridCol w:w="10282"/>
      </w:tblGrid>
      <w:tr w:rsidR="00B7665C" w:rsidRPr="00F57FE8" w14:paraId="16CFE1A0"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7B6C010F" w14:textId="77777777" w:rsidR="00B7665C" w:rsidRPr="00F57FE8" w:rsidRDefault="00B7665C" w:rsidP="007246E4">
            <w:pPr>
              <w:spacing w:after="0" w:line="240" w:lineRule="auto"/>
              <w:rPr>
                <w:sz w:val="16"/>
              </w:rPr>
            </w:pPr>
            <w:r w:rsidRPr="00F57FE8">
              <w:rPr>
                <w:rFonts w:ascii="Courier New" w:eastAsia="Courier New" w:hAnsi="Courier New"/>
                <w:color w:val="1E1E1E"/>
                <w:sz w:val="16"/>
              </w:rPr>
              <w:t>gcloud compute instances describe "$VM_NAME" --project="$PROJECT_ID" --zone="$ZONE" \</w:t>
            </w:r>
          </w:p>
          <w:p w14:paraId="79719E39" w14:textId="77777777" w:rsidR="00B7665C" w:rsidRPr="00F57FE8" w:rsidRDefault="00B7665C" w:rsidP="007246E4">
            <w:pPr>
              <w:spacing w:after="0" w:line="240" w:lineRule="auto"/>
              <w:rPr>
                <w:sz w:val="16"/>
              </w:rPr>
            </w:pPr>
            <w:r w:rsidRPr="00F57FE8">
              <w:rPr>
                <w:rFonts w:ascii="Courier New" w:eastAsia="Courier New" w:hAnsi="Courier New"/>
                <w:color w:val="1E1E1E"/>
                <w:sz w:val="16"/>
              </w:rPr>
              <w:t xml:space="preserve">  --format="yaml(name,status,serviceAccounts)"</w:t>
            </w:r>
          </w:p>
        </w:tc>
      </w:tr>
    </w:tbl>
    <w:p w14:paraId="400F86C6" w14:textId="5EAA972F" w:rsidR="00B7665C" w:rsidRPr="00142540" w:rsidRDefault="00B7665C" w:rsidP="00B7665C">
      <w:pPr>
        <w:pStyle w:val="Heading4"/>
        <w:spacing w:before="0" w:after="0"/>
        <w:rPr>
          <w:rFonts w:ascii="Calibri Light" w:hAnsi="Calibri Light" w:cs="Calibri Light"/>
        </w:rPr>
      </w:pPr>
      <w:r w:rsidRPr="00142540">
        <w:rPr>
          <w:rFonts w:ascii="Calibri Light" w:hAnsi="Calibri Light" w:cs="Calibri Light"/>
        </w:rPr>
        <w:t>20.</w:t>
      </w:r>
      <w:r>
        <w:rPr>
          <w:rFonts w:ascii="Calibri Light" w:hAnsi="Calibri Light" w:cs="Calibri Light"/>
        </w:rPr>
        <w:t>6.7</w:t>
      </w:r>
      <w:r w:rsidRPr="00142540">
        <w:rPr>
          <w:rFonts w:ascii="Calibri Light" w:hAnsi="Calibri Light" w:cs="Calibri Light"/>
        </w:rPr>
        <w:t>.7 — Do not give the runtime service account broad permissions yet</w:t>
      </w:r>
    </w:p>
    <w:p w14:paraId="2EB236FE" w14:textId="77777777" w:rsidR="00B7665C" w:rsidRPr="004A52C2" w:rsidRDefault="00B7665C" w:rsidP="00B7665C">
      <w:pPr>
        <w:spacing w:after="0" w:line="269" w:lineRule="auto"/>
        <w:jc w:val="both"/>
        <w:rPr>
          <w:sz w:val="20"/>
        </w:rPr>
      </w:pPr>
      <w:r w:rsidRPr="004A52C2">
        <w:rPr>
          <w:rFonts w:ascii="Calibri Light" w:eastAsia="Calibri Light" w:hAnsi="Calibri Light"/>
          <w:sz w:val="18"/>
        </w:rPr>
        <w:t>Attaching the service account gives the VM a workload identity. It does not justify granting that identity broad Google Cloud permissions.</w:t>
      </w:r>
      <w:r>
        <w:rPr>
          <w:rFonts w:ascii="Calibri Light" w:eastAsia="Calibri Light" w:hAnsi="Calibri Light"/>
          <w:sz w:val="18"/>
        </w:rPr>
        <w:t xml:space="preserve"> </w:t>
      </w:r>
      <w:r w:rsidRPr="004A52C2">
        <w:rPr>
          <w:rFonts w:ascii="Calibri Light" w:eastAsia="Calibri Light" w:hAnsi="Calibri Light"/>
          <w:sz w:val="18"/>
        </w:rPr>
        <w:t>Do not grant the runtime service account any of the following simply for convenience:</w:t>
      </w:r>
    </w:p>
    <w:tbl>
      <w:tblPr>
        <w:tblW w:w="0" w:type="auto"/>
        <w:jc w:val="center"/>
        <w:tblLayout w:type="fixed"/>
        <w:tblLook w:val="04A0" w:firstRow="1" w:lastRow="0" w:firstColumn="1" w:lastColumn="0" w:noHBand="0" w:noVBand="1"/>
      </w:tblPr>
      <w:tblGrid>
        <w:gridCol w:w="10282"/>
      </w:tblGrid>
      <w:tr w:rsidR="00B7665C" w:rsidRPr="006754D3" w14:paraId="546DCB82"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05F478AE" w14:textId="77777777" w:rsidR="00B7665C" w:rsidRPr="006754D3" w:rsidRDefault="00B7665C" w:rsidP="007246E4">
            <w:pPr>
              <w:spacing w:after="0" w:line="240" w:lineRule="auto"/>
              <w:rPr>
                <w:sz w:val="16"/>
              </w:rPr>
            </w:pPr>
            <w:r w:rsidRPr="006754D3">
              <w:rPr>
                <w:rFonts w:ascii="Courier New" w:eastAsia="Courier New" w:hAnsi="Courier New"/>
                <w:color w:val="1E1E1E"/>
                <w:sz w:val="16"/>
              </w:rPr>
              <w:t>roles/owner</w:t>
            </w:r>
          </w:p>
          <w:p w14:paraId="0EC66CDA" w14:textId="77777777" w:rsidR="00B7665C" w:rsidRPr="006754D3" w:rsidRDefault="00B7665C" w:rsidP="007246E4">
            <w:pPr>
              <w:spacing w:after="0" w:line="240" w:lineRule="auto"/>
              <w:rPr>
                <w:sz w:val="16"/>
              </w:rPr>
            </w:pPr>
            <w:r w:rsidRPr="006754D3">
              <w:rPr>
                <w:rFonts w:ascii="Courier New" w:eastAsia="Courier New" w:hAnsi="Courier New"/>
                <w:color w:val="1E1E1E"/>
                <w:sz w:val="16"/>
              </w:rPr>
              <w:t>roles/editor</w:t>
            </w:r>
          </w:p>
          <w:p w14:paraId="6D4A9F2A" w14:textId="77777777" w:rsidR="00B7665C" w:rsidRPr="006754D3" w:rsidRDefault="00B7665C" w:rsidP="007246E4">
            <w:pPr>
              <w:spacing w:after="0" w:line="240" w:lineRule="auto"/>
              <w:rPr>
                <w:sz w:val="16"/>
              </w:rPr>
            </w:pPr>
            <w:r w:rsidRPr="006754D3">
              <w:rPr>
                <w:rFonts w:ascii="Courier New" w:eastAsia="Courier New" w:hAnsi="Courier New"/>
                <w:color w:val="1E1E1E"/>
                <w:sz w:val="16"/>
              </w:rPr>
              <w:t>roles/compute.admin</w:t>
            </w:r>
          </w:p>
          <w:p w14:paraId="62C90265" w14:textId="77777777" w:rsidR="00B7665C" w:rsidRPr="006754D3" w:rsidRDefault="00B7665C" w:rsidP="007246E4">
            <w:pPr>
              <w:spacing w:after="0" w:line="240" w:lineRule="auto"/>
              <w:rPr>
                <w:sz w:val="16"/>
              </w:rPr>
            </w:pPr>
            <w:r w:rsidRPr="006754D3">
              <w:rPr>
                <w:rFonts w:ascii="Courier New" w:eastAsia="Courier New" w:hAnsi="Courier New"/>
                <w:color w:val="1E1E1E"/>
                <w:sz w:val="16"/>
              </w:rPr>
              <w:t>roles/resourcemanager.projectIamAdmin</w:t>
            </w:r>
          </w:p>
        </w:tc>
      </w:tr>
    </w:tbl>
    <w:p w14:paraId="13252CDF" w14:textId="77777777" w:rsidR="00B7665C" w:rsidRPr="004A52C2" w:rsidRDefault="00B7665C" w:rsidP="00B7665C">
      <w:pPr>
        <w:spacing w:after="0" w:line="269" w:lineRule="auto"/>
        <w:jc w:val="both"/>
        <w:rPr>
          <w:rFonts w:ascii="Calibri Light" w:eastAsia="Calibri Light" w:hAnsi="Calibri Light"/>
          <w:sz w:val="18"/>
        </w:rPr>
      </w:pPr>
      <w:r w:rsidRPr="004A52C2">
        <w:rPr>
          <w:rFonts w:ascii="Calibri Light" w:eastAsia="Calibri Light" w:hAnsi="Calibri Light"/>
          <w:sz w:val="18"/>
        </w:rPr>
        <w:t>Instead, add service-specific permissions only when the Gateway has a concrete requirement. Examples of future least-privilege grants might include:</w:t>
      </w:r>
    </w:p>
    <w:p w14:paraId="1437170B" w14:textId="77777777" w:rsidR="00B7665C" w:rsidRPr="004A52C2" w:rsidRDefault="00B7665C" w:rsidP="00B7665C">
      <w:pPr>
        <w:pStyle w:val="ListBullet"/>
        <w:spacing w:after="60"/>
        <w:ind w:left="576"/>
        <w:rPr>
          <w:kern w:val="2"/>
          <w:sz w:val="18"/>
          <w:szCs w:val="24"/>
          <w:lang w:val="en-IN"/>
          <w14:ligatures w14:val="standardContextual"/>
        </w:rPr>
      </w:pPr>
      <w:r w:rsidRPr="004A52C2">
        <w:rPr>
          <w:kern w:val="2"/>
          <w:sz w:val="18"/>
          <w:szCs w:val="24"/>
          <w:lang w:val="en-IN"/>
          <w14:ligatures w14:val="standardContextual"/>
        </w:rPr>
        <w:t>Read only the specific Secret Manager secrets required by the Gateway.</w:t>
      </w:r>
    </w:p>
    <w:p w14:paraId="207BC509" w14:textId="77777777" w:rsidR="00B7665C" w:rsidRPr="004A52C2" w:rsidRDefault="00B7665C" w:rsidP="00B7665C">
      <w:pPr>
        <w:pStyle w:val="ListBullet"/>
        <w:spacing w:after="60"/>
        <w:ind w:left="576"/>
        <w:rPr>
          <w:kern w:val="2"/>
          <w:sz w:val="18"/>
          <w:szCs w:val="24"/>
          <w:lang w:val="en-IN"/>
          <w14:ligatures w14:val="standardContextual"/>
        </w:rPr>
      </w:pPr>
      <w:r w:rsidRPr="004A52C2">
        <w:rPr>
          <w:kern w:val="2"/>
          <w:sz w:val="18"/>
          <w:szCs w:val="24"/>
          <w:lang w:val="en-IN"/>
          <w14:ligatures w14:val="standardContextual"/>
        </w:rPr>
        <w:t>Write application logs and metrics through the chosen observability path.</w:t>
      </w:r>
    </w:p>
    <w:p w14:paraId="47429B0C" w14:textId="77777777" w:rsidR="00B7665C" w:rsidRPr="004A52C2" w:rsidRDefault="00B7665C" w:rsidP="00B7665C">
      <w:pPr>
        <w:pStyle w:val="ListBullet"/>
        <w:spacing w:after="60"/>
        <w:ind w:left="576"/>
        <w:rPr>
          <w:kern w:val="2"/>
          <w:sz w:val="18"/>
          <w:szCs w:val="24"/>
          <w:lang w:val="en-IN"/>
          <w14:ligatures w14:val="standardContextual"/>
        </w:rPr>
      </w:pPr>
      <w:r w:rsidRPr="004A52C2">
        <w:rPr>
          <w:kern w:val="2"/>
          <w:sz w:val="18"/>
          <w:szCs w:val="24"/>
          <w:lang w:val="en-IN"/>
          <w14:ligatures w14:val="standardContextual"/>
        </w:rPr>
        <w:t>Publish only to required Pub/Sub topics.</w:t>
      </w:r>
    </w:p>
    <w:p w14:paraId="6142FEB6" w14:textId="77777777" w:rsidR="00B7665C" w:rsidRPr="004A52C2" w:rsidRDefault="00B7665C" w:rsidP="00B7665C">
      <w:pPr>
        <w:pStyle w:val="ListBullet"/>
        <w:spacing w:after="60"/>
        <w:ind w:left="576"/>
        <w:rPr>
          <w:kern w:val="2"/>
          <w:sz w:val="18"/>
          <w:szCs w:val="24"/>
          <w:lang w:val="en-IN"/>
          <w14:ligatures w14:val="standardContextual"/>
        </w:rPr>
      </w:pPr>
      <w:r w:rsidRPr="004A52C2">
        <w:rPr>
          <w:kern w:val="2"/>
          <w:sz w:val="18"/>
          <w:szCs w:val="24"/>
          <w:lang w:val="en-IN"/>
          <w14:ligatures w14:val="standardContextual"/>
        </w:rPr>
        <w:t>Read or write only explicitly required Cloud Storage buckets or objects.</w:t>
      </w:r>
    </w:p>
    <w:tbl>
      <w:tblPr>
        <w:tblW w:w="0" w:type="auto"/>
        <w:jc w:val="center"/>
        <w:tblLayout w:type="fixed"/>
        <w:tblLook w:val="04A0" w:firstRow="1" w:lastRow="0" w:firstColumn="1" w:lastColumn="0" w:noHBand="0" w:noVBand="1"/>
      </w:tblPr>
      <w:tblGrid>
        <w:gridCol w:w="10282"/>
      </w:tblGrid>
      <w:tr w:rsidR="00B7665C" w14:paraId="47694108" w14:textId="77777777" w:rsidTr="007246E4">
        <w:trPr>
          <w:cantSplit/>
          <w:jc w:val="center"/>
        </w:trPr>
        <w:tc>
          <w:tcPr>
            <w:tcW w:w="10282" w:type="dxa"/>
            <w:tcBorders>
              <w:top w:val="single" w:sz="10" w:space="0" w:color="BF9000"/>
              <w:left w:val="single" w:sz="10" w:space="0" w:color="BF9000"/>
              <w:bottom w:val="single" w:sz="10" w:space="0" w:color="BF9000"/>
              <w:right w:val="single" w:sz="10" w:space="0" w:color="BF9000"/>
            </w:tcBorders>
            <w:shd w:val="clear" w:color="auto" w:fill="FFF2CC"/>
          </w:tcPr>
          <w:p w14:paraId="623286C6" w14:textId="77777777" w:rsidR="00B7665C" w:rsidRDefault="00B7665C" w:rsidP="007246E4">
            <w:pPr>
              <w:spacing w:after="60"/>
              <w:jc w:val="both"/>
            </w:pPr>
            <w:r w:rsidRPr="004A52C2">
              <w:rPr>
                <w:rFonts w:ascii="Calibri Light" w:eastAsia="Calibri Light" w:hAnsi="Calibri Light"/>
                <w:b/>
                <w:color w:val="BF9000"/>
                <w:sz w:val="18"/>
              </w:rPr>
              <w:t>Security consequence of sudo</w:t>
            </w:r>
            <w:r>
              <w:rPr>
                <w:rFonts w:ascii="Calibri Light" w:eastAsia="Calibri Light" w:hAnsi="Calibri Light"/>
                <w:b/>
                <w:color w:val="BF9000"/>
                <w:sz w:val="18"/>
              </w:rPr>
              <w:t xml:space="preserve">: </w:t>
            </w:r>
            <w:r w:rsidRPr="00D9181E">
              <w:rPr>
                <w:rFonts w:ascii="Calibri Light" w:eastAsia="Calibri Light" w:hAnsi="Calibri Light"/>
                <w:b/>
                <w:bCs/>
                <w:sz w:val="18"/>
              </w:rPr>
              <w:t>Sudo access</w:t>
            </w:r>
            <w:r w:rsidRPr="00D9181E">
              <w:rPr>
                <w:rFonts w:ascii="Calibri Light" w:eastAsia="Calibri Light" w:hAnsi="Calibri Light"/>
                <w:sz w:val="18"/>
              </w:rPr>
              <w:t xml:space="preserve"> allows privileged users to extract short-lived service account credentials from the </w:t>
            </w:r>
            <w:r w:rsidRPr="00D9181E">
              <w:rPr>
                <w:rFonts w:ascii="Calibri Light" w:eastAsia="Calibri Light" w:hAnsi="Calibri Light"/>
                <w:b/>
                <w:bCs/>
                <w:sz w:val="18"/>
              </w:rPr>
              <w:t>metadata server</w:t>
            </w:r>
            <w:r w:rsidRPr="00D9181E">
              <w:rPr>
                <w:rFonts w:ascii="Calibri Light" w:eastAsia="Calibri Light" w:hAnsi="Calibri Light"/>
                <w:sz w:val="18"/>
              </w:rPr>
              <w:t>. Therefore, a runtime service account must never possess more permissions than you trust the VM administrators with.</w:t>
            </w:r>
          </w:p>
        </w:tc>
      </w:tr>
    </w:tbl>
    <w:p w14:paraId="2BF0A759" w14:textId="0E006BF8" w:rsidR="00B7665C" w:rsidRPr="004A52C2" w:rsidRDefault="00B7665C" w:rsidP="00B7665C">
      <w:pPr>
        <w:pStyle w:val="Heading4"/>
        <w:spacing w:before="0" w:after="0"/>
        <w:rPr>
          <w:rFonts w:ascii="Calibri Light" w:hAnsi="Calibri Light" w:cs="Calibri Light"/>
        </w:rPr>
      </w:pPr>
      <w:r>
        <w:rPr>
          <w:rFonts w:ascii="Calibri Light" w:hAnsi="Calibri Light" w:cs="Calibri Light"/>
        </w:rPr>
        <w:t>20.6.7</w:t>
      </w:r>
      <w:r w:rsidRPr="004A52C2">
        <w:rPr>
          <w:rFonts w:ascii="Calibri Light" w:hAnsi="Calibri Light" w:cs="Calibri Light"/>
        </w:rPr>
        <w:t>.8 — Grant developers actAs only on this Gateway service account</w:t>
      </w:r>
    </w:p>
    <w:p w14:paraId="4A50DA32" w14:textId="77777777" w:rsidR="00B7665C" w:rsidRPr="00C55AD4" w:rsidRDefault="00B7665C" w:rsidP="00B7665C">
      <w:pPr>
        <w:spacing w:after="0" w:line="269" w:lineRule="auto"/>
        <w:jc w:val="both"/>
        <w:rPr>
          <w:rFonts w:ascii="Calibri Light" w:eastAsia="Calibri Light" w:hAnsi="Calibri Light"/>
          <w:sz w:val="18"/>
        </w:rPr>
      </w:pPr>
      <w:r w:rsidRPr="00C55AD4">
        <w:rPr>
          <w:rFonts w:ascii="Calibri Light" w:eastAsia="Calibri Light" w:hAnsi="Calibri Light"/>
          <w:sz w:val="18"/>
        </w:rPr>
        <w:t xml:space="preserve">Once the service account is attached, OS Login developers need the </w:t>
      </w:r>
      <w:r w:rsidRPr="00D9181E">
        <w:rPr>
          <w:rFonts w:ascii="Courier New" w:eastAsia="Calibri Light" w:hAnsi="Courier New" w:cs="Courier New"/>
          <w:b/>
          <w:sz w:val="18"/>
        </w:rPr>
        <w:t>iam.serviceAccounts.actAs</w:t>
      </w:r>
      <w:r w:rsidRPr="00C55AD4">
        <w:rPr>
          <w:rFonts w:ascii="Calibri Light" w:eastAsia="Calibri Light" w:hAnsi="Calibri Light"/>
          <w:sz w:val="18"/>
        </w:rPr>
        <w:t xml:space="preserve"> permission for the attached service account. The predefined Service Account User role contains this permission.</w:t>
      </w:r>
      <w:r>
        <w:rPr>
          <w:rFonts w:ascii="Calibri Light" w:eastAsia="Calibri Light" w:hAnsi="Calibri Light"/>
          <w:sz w:val="18"/>
        </w:rPr>
        <w:t xml:space="preserve"> </w:t>
      </w:r>
      <w:r w:rsidRPr="00C55AD4">
        <w:rPr>
          <w:rFonts w:ascii="Calibri Light" w:eastAsia="Calibri Light" w:hAnsi="Calibri Light"/>
          <w:sz w:val="18"/>
        </w:rPr>
        <w:t>Define the Developer identities:</w:t>
      </w:r>
    </w:p>
    <w:tbl>
      <w:tblPr>
        <w:tblW w:w="0" w:type="auto"/>
        <w:jc w:val="center"/>
        <w:tblLayout w:type="fixed"/>
        <w:tblLook w:val="04A0" w:firstRow="1" w:lastRow="0" w:firstColumn="1" w:lastColumn="0" w:noHBand="0" w:noVBand="1"/>
      </w:tblPr>
      <w:tblGrid>
        <w:gridCol w:w="10282"/>
      </w:tblGrid>
      <w:tr w:rsidR="00B7665C" w:rsidRPr="00F5189F" w14:paraId="2960BDD8"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1ACF9A57" w14:textId="77777777" w:rsidR="00B7665C" w:rsidRPr="00F5189F" w:rsidRDefault="00B7665C" w:rsidP="007246E4">
            <w:pPr>
              <w:spacing w:after="0" w:line="240" w:lineRule="auto"/>
              <w:rPr>
                <w:sz w:val="16"/>
                <w:szCs w:val="16"/>
              </w:rPr>
            </w:pPr>
            <w:r w:rsidRPr="00F5189F">
              <w:rPr>
                <w:rFonts w:ascii="Courier New" w:eastAsia="Courier New" w:hAnsi="Courier New"/>
                <w:color w:val="1E1E1E"/>
                <w:sz w:val="16"/>
                <w:szCs w:val="16"/>
              </w:rPr>
              <w:t>DEVELOPERS=( "1120anirban@gmail.com")</w:t>
            </w:r>
          </w:p>
        </w:tc>
      </w:tr>
    </w:tbl>
    <w:p w14:paraId="7F5FD0D2" w14:textId="77777777" w:rsidR="00B7665C" w:rsidRPr="00C55AD4" w:rsidRDefault="00B7665C" w:rsidP="00B7665C">
      <w:pPr>
        <w:spacing w:after="0" w:line="269" w:lineRule="auto"/>
        <w:rPr>
          <w:rFonts w:ascii="Calibri Light" w:eastAsia="Calibri Light" w:hAnsi="Calibri Light"/>
          <w:sz w:val="18"/>
        </w:rPr>
      </w:pPr>
      <w:r w:rsidRPr="00C55AD4">
        <w:rPr>
          <w:rFonts w:ascii="Calibri Light" w:eastAsia="Calibri Light" w:hAnsi="Calibri Light"/>
          <w:sz w:val="18"/>
        </w:rPr>
        <w:t>Grant Service Account User on this service account only:</w:t>
      </w:r>
    </w:p>
    <w:tbl>
      <w:tblPr>
        <w:tblW w:w="10285" w:type="dxa"/>
        <w:jc w:val="center"/>
        <w:tblLayout w:type="fixed"/>
        <w:tblLook w:val="04A0" w:firstRow="1" w:lastRow="0" w:firstColumn="1" w:lastColumn="0" w:noHBand="0" w:noVBand="1"/>
      </w:tblPr>
      <w:tblGrid>
        <w:gridCol w:w="10285"/>
      </w:tblGrid>
      <w:tr w:rsidR="00B7665C" w:rsidRPr="003E4D2D" w14:paraId="502A3E04"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19DB01D3" w14:textId="77777777" w:rsidR="00B7665C" w:rsidRPr="003E4D2D" w:rsidRDefault="00B7665C" w:rsidP="007246E4">
            <w:pPr>
              <w:spacing w:after="0" w:line="240" w:lineRule="auto"/>
              <w:rPr>
                <w:sz w:val="16"/>
              </w:rPr>
            </w:pPr>
            <w:r w:rsidRPr="003E4D2D">
              <w:rPr>
                <w:rFonts w:ascii="Courier New" w:eastAsia="Courier New" w:hAnsi="Courier New"/>
                <w:color w:val="1E1E1E"/>
                <w:sz w:val="16"/>
              </w:rPr>
              <w:t>for member in "${DEVELOPERS[@]}"; do</w:t>
            </w:r>
          </w:p>
          <w:p w14:paraId="01E1C71C" w14:textId="77777777" w:rsidR="00B7665C" w:rsidRPr="003E4D2D" w:rsidRDefault="00B7665C" w:rsidP="007246E4">
            <w:pPr>
              <w:spacing w:after="0" w:line="240" w:lineRule="auto"/>
              <w:rPr>
                <w:sz w:val="16"/>
              </w:rPr>
            </w:pPr>
            <w:r w:rsidRPr="003E4D2D">
              <w:rPr>
                <w:rFonts w:ascii="Courier New" w:eastAsia="Courier New" w:hAnsi="Courier New"/>
                <w:color w:val="1E1E1E"/>
                <w:sz w:val="16"/>
              </w:rPr>
              <w:t xml:space="preserve">  echo "Granting Service Account User on ${VM_SA} to ${member}"</w:t>
            </w:r>
          </w:p>
          <w:p w14:paraId="4DA02D46" w14:textId="77777777" w:rsidR="00B7665C" w:rsidRPr="003E4D2D" w:rsidRDefault="00B7665C" w:rsidP="007246E4">
            <w:pPr>
              <w:spacing w:after="0" w:line="240" w:lineRule="auto"/>
              <w:rPr>
                <w:sz w:val="16"/>
              </w:rPr>
            </w:pPr>
            <w:r w:rsidRPr="003E4D2D">
              <w:rPr>
                <w:rFonts w:ascii="Courier New" w:eastAsia="Courier New" w:hAnsi="Courier New"/>
                <w:color w:val="1E1E1E"/>
                <w:sz w:val="16"/>
              </w:rPr>
              <w:t xml:space="preserve">  gcloud iam service-accounts add-iam-policy-binding "$VM_SA" --project="$PROJECT_ID" \</w:t>
            </w:r>
          </w:p>
          <w:p w14:paraId="14F5C7CD" w14:textId="77777777" w:rsidR="00B7665C" w:rsidRPr="003E4D2D" w:rsidRDefault="00B7665C" w:rsidP="007246E4">
            <w:pPr>
              <w:spacing w:after="0" w:line="240" w:lineRule="auto"/>
              <w:rPr>
                <w:sz w:val="16"/>
              </w:rPr>
            </w:pPr>
            <w:r w:rsidRPr="003E4D2D">
              <w:rPr>
                <w:rFonts w:ascii="Courier New" w:eastAsia="Courier New" w:hAnsi="Courier New"/>
                <w:color w:val="1E1E1E"/>
                <w:sz w:val="16"/>
              </w:rPr>
              <w:t xml:space="preserve">    --member="user:${member}" --role="roles/iam.serviceAccountUser" --condition=None --quiet</w:t>
            </w:r>
          </w:p>
          <w:p w14:paraId="33FEC722" w14:textId="7A7D4C61" w:rsidR="00B7665C" w:rsidRPr="003E4D2D" w:rsidRDefault="00CD305C" w:rsidP="007246E4">
            <w:pPr>
              <w:spacing w:after="0" w:line="240" w:lineRule="auto"/>
              <w:rPr>
                <w:sz w:val="16"/>
              </w:rPr>
            </w:pPr>
            <w:r>
              <w:rPr>
                <w:rFonts w:ascii="Courier New" w:eastAsia="Courier New" w:hAnsi="Courier New"/>
                <w:color w:val="1E1E1E"/>
                <w:sz w:val="16"/>
              </w:rPr>
              <w:t>D</w:t>
            </w:r>
            <w:r w:rsidR="00B7665C" w:rsidRPr="003E4D2D">
              <w:rPr>
                <w:rFonts w:ascii="Courier New" w:eastAsia="Courier New" w:hAnsi="Courier New"/>
                <w:color w:val="1E1E1E"/>
                <w:sz w:val="16"/>
              </w:rPr>
              <w:t>one</w:t>
            </w:r>
          </w:p>
        </w:tc>
      </w:tr>
      <w:tr w:rsidR="00B7665C" w:rsidRPr="00584A0A" w14:paraId="4FC15225" w14:textId="77777777" w:rsidTr="007246E4">
        <w:trPr>
          <w:cantSplit/>
          <w:jc w:val="center"/>
        </w:trPr>
        <w:tc>
          <w:tcPr>
            <w:tcW w:w="10282" w:type="dxa"/>
            <w:tcBorders>
              <w:top w:val="single" w:sz="10" w:space="0" w:color="548235"/>
              <w:left w:val="single" w:sz="10" w:space="0" w:color="548235"/>
              <w:bottom w:val="single" w:sz="10" w:space="0" w:color="548235"/>
              <w:right w:val="single" w:sz="10" w:space="0" w:color="548235"/>
            </w:tcBorders>
            <w:shd w:val="clear" w:color="auto" w:fill="E2F0D9"/>
          </w:tcPr>
          <w:p w14:paraId="7F99F10C" w14:textId="77777777" w:rsidR="00B7665C" w:rsidRPr="00584A0A" w:rsidRDefault="00B7665C" w:rsidP="007246E4">
            <w:pPr>
              <w:spacing w:after="60"/>
              <w:jc w:val="both"/>
              <w:rPr>
                <w:sz w:val="22"/>
              </w:rPr>
            </w:pPr>
            <w:r w:rsidRPr="00584A0A">
              <w:rPr>
                <w:rFonts w:ascii="Calibri Light" w:eastAsia="Calibri Light" w:hAnsi="Calibri Light"/>
                <w:b/>
                <w:color w:val="548235"/>
                <w:sz w:val="18"/>
              </w:rPr>
              <w:t>Least privilege</w:t>
            </w:r>
            <w:r>
              <w:rPr>
                <w:rFonts w:ascii="Calibri Light" w:eastAsia="Calibri Light" w:hAnsi="Calibri Light"/>
                <w:b/>
                <w:color w:val="548235"/>
                <w:sz w:val="18"/>
              </w:rPr>
              <w:t xml:space="preserve">: </w:t>
            </w:r>
            <w:r w:rsidRPr="00584A0A">
              <w:rPr>
                <w:rFonts w:ascii="Calibri Light" w:eastAsia="Calibri Light" w:hAnsi="Calibri Light"/>
                <w:sz w:val="18"/>
              </w:rPr>
              <w:t xml:space="preserve">Do not grant developers </w:t>
            </w:r>
            <w:r w:rsidRPr="009A1665">
              <w:rPr>
                <w:rFonts w:ascii="Courier New" w:eastAsia="Calibri Light" w:hAnsi="Courier New" w:cs="Courier New"/>
                <w:sz w:val="18"/>
              </w:rPr>
              <w:t>roles/iam.serviceAccountUser</w:t>
            </w:r>
            <w:r w:rsidRPr="00584A0A">
              <w:rPr>
                <w:rFonts w:ascii="Calibri Light" w:eastAsia="Calibri Light" w:hAnsi="Calibri Light"/>
                <w:sz w:val="18"/>
              </w:rPr>
              <w:t xml:space="preserve"> across the entire project merely to make SSH work. The developer grant should be attached directly to reddust-gateway-dev-runtime only.</w:t>
            </w:r>
          </w:p>
        </w:tc>
      </w:tr>
    </w:tbl>
    <w:p w14:paraId="467927CA" w14:textId="091CEDDA" w:rsidR="00B7665C" w:rsidRPr="00CB09DC" w:rsidRDefault="00B7665C" w:rsidP="00B7665C">
      <w:pPr>
        <w:pStyle w:val="Heading4"/>
        <w:spacing w:before="0" w:after="0"/>
        <w:rPr>
          <w:rFonts w:ascii="Calibri Light" w:hAnsi="Calibri Light" w:cs="Calibri Light"/>
        </w:rPr>
      </w:pPr>
      <w:r>
        <w:rPr>
          <w:rFonts w:ascii="Calibri Light" w:hAnsi="Calibri Light" w:cs="Calibri Light"/>
        </w:rPr>
        <w:t>20.6.7</w:t>
      </w:r>
      <w:r w:rsidRPr="00CB09DC">
        <w:rPr>
          <w:rFonts w:ascii="Calibri Light" w:hAnsi="Calibri Light" w:cs="Calibri Light"/>
        </w:rPr>
        <w:t>.9 — Administrator actAs access</w:t>
      </w:r>
    </w:p>
    <w:p w14:paraId="30F83BC3" w14:textId="77777777" w:rsidR="00B7665C" w:rsidRPr="00CB09DC" w:rsidRDefault="00B7665C" w:rsidP="00B7665C">
      <w:pPr>
        <w:spacing w:after="0" w:line="269" w:lineRule="auto"/>
        <w:jc w:val="both"/>
        <w:rPr>
          <w:sz w:val="20"/>
        </w:rPr>
      </w:pPr>
      <w:r w:rsidRPr="00CB09DC">
        <w:rPr>
          <w:rFonts w:ascii="Calibri Light" w:eastAsia="Calibri Light" w:hAnsi="Calibri Light"/>
          <w:sz w:val="18"/>
        </w:rPr>
        <w:t xml:space="preserve">The Administrator baseline already includes project-level </w:t>
      </w:r>
      <w:r w:rsidRPr="00CE10B7">
        <w:rPr>
          <w:rFonts w:ascii="Courier New" w:eastAsia="Calibri Light" w:hAnsi="Courier New" w:cs="Courier New"/>
          <w:sz w:val="18"/>
        </w:rPr>
        <w:t>roles/iam.serviceAccountUser</w:t>
      </w:r>
      <w:r w:rsidRPr="00CB09DC">
        <w:rPr>
          <w:rFonts w:ascii="Calibri Light" w:eastAsia="Calibri Light" w:hAnsi="Calibri Light"/>
          <w:sz w:val="18"/>
        </w:rPr>
        <w:t xml:space="preserve"> for the three RedDust development a</w:t>
      </w:r>
      <w:r>
        <w:rPr>
          <w:rFonts w:ascii="Calibri Light" w:eastAsia="Calibri Light" w:hAnsi="Calibri Light"/>
          <w:sz w:val="18"/>
        </w:rPr>
        <w:t>dministrator</w:t>
      </w:r>
      <w:r w:rsidRPr="00CB09DC">
        <w:rPr>
          <w:rFonts w:ascii="Calibri Light" w:eastAsia="Calibri Light" w:hAnsi="Calibri Light"/>
          <w:sz w:val="18"/>
        </w:rPr>
        <w:t>:</w:t>
      </w:r>
    </w:p>
    <w:tbl>
      <w:tblPr>
        <w:tblW w:w="0" w:type="auto"/>
        <w:jc w:val="center"/>
        <w:tblLayout w:type="fixed"/>
        <w:tblLook w:val="04A0" w:firstRow="1" w:lastRow="0" w:firstColumn="1" w:lastColumn="0" w:noHBand="0" w:noVBand="1"/>
      </w:tblPr>
      <w:tblGrid>
        <w:gridCol w:w="10282"/>
      </w:tblGrid>
      <w:tr w:rsidR="00B7665C" w14:paraId="720413BA"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3E197757" w14:textId="77777777" w:rsidR="00B7665C" w:rsidRPr="009B6889" w:rsidRDefault="008C1B1C" w:rsidP="007246E4">
            <w:pPr>
              <w:spacing w:after="0" w:line="240" w:lineRule="auto"/>
              <w:rPr>
                <w:rFonts w:ascii="Courier New" w:hAnsi="Courier New" w:cs="Courier New"/>
                <w:sz w:val="16"/>
                <w:szCs w:val="16"/>
              </w:rPr>
            </w:pPr>
            <w:hyperlink r:id="rId44" w:history="1">
              <w:r w:rsidR="00B7665C" w:rsidRPr="009B6889">
                <w:rPr>
                  <w:rFonts w:ascii="Courier New" w:hAnsi="Courier New" w:cs="Courier New"/>
                  <w:sz w:val="16"/>
                  <w:szCs w:val="16"/>
                </w:rPr>
                <w:t>anirban@anodiam.com</w:t>
              </w:r>
            </w:hyperlink>
          </w:p>
        </w:tc>
      </w:tr>
    </w:tbl>
    <w:p w14:paraId="2175BF95" w14:textId="77777777" w:rsidR="00B7665C" w:rsidRPr="00CB09DC" w:rsidRDefault="00B7665C" w:rsidP="00B7665C">
      <w:pPr>
        <w:spacing w:after="0" w:line="269" w:lineRule="auto"/>
        <w:jc w:val="both"/>
        <w:rPr>
          <w:rFonts w:ascii="Calibri Light" w:eastAsia="Calibri Light" w:hAnsi="Calibri Light"/>
          <w:sz w:val="18"/>
        </w:rPr>
      </w:pPr>
      <w:r w:rsidRPr="00CB09DC">
        <w:rPr>
          <w:rFonts w:ascii="Calibri Light" w:eastAsia="Calibri Light" w:hAnsi="Calibri Light"/>
          <w:sz w:val="18"/>
        </w:rPr>
        <w:t xml:space="preserve">Therefore, these administrators already have effective </w:t>
      </w:r>
      <w:r w:rsidRPr="00CE10B7">
        <w:rPr>
          <w:rFonts w:ascii="Courier New" w:eastAsia="Calibri Light" w:hAnsi="Courier New" w:cs="Courier New"/>
          <w:sz w:val="18"/>
        </w:rPr>
        <w:t>iam.serviceAccounts.actAs</w:t>
      </w:r>
      <w:r w:rsidRPr="00CB09DC">
        <w:rPr>
          <w:rFonts w:ascii="Calibri Light" w:eastAsia="Calibri Light" w:hAnsi="Calibri Light"/>
          <w:sz w:val="18"/>
        </w:rPr>
        <w:t xml:space="preserve"> across service accounts in reddust-development. A second service-account-specific binding is not required for them.</w:t>
      </w:r>
    </w:p>
    <w:tbl>
      <w:tblPr>
        <w:tblStyle w:val="TableGrid"/>
        <w:tblW w:w="6516" w:type="dxa"/>
        <w:jc w:val="center"/>
        <w:tblLook w:val="04A0" w:firstRow="1" w:lastRow="0" w:firstColumn="1" w:lastColumn="0" w:noHBand="0" w:noVBand="1"/>
      </w:tblPr>
      <w:tblGrid>
        <w:gridCol w:w="1287"/>
        <w:gridCol w:w="2819"/>
        <w:gridCol w:w="2410"/>
      </w:tblGrid>
      <w:tr w:rsidR="00B7665C" w14:paraId="2730CD21" w14:textId="77777777" w:rsidTr="007246E4">
        <w:trPr>
          <w:tblHeader/>
          <w:jc w:val="center"/>
        </w:trPr>
        <w:tc>
          <w:tcPr>
            <w:tcW w:w="1287" w:type="dxa"/>
            <w:shd w:val="clear" w:color="auto" w:fill="1F4E79"/>
            <w:vAlign w:val="center"/>
          </w:tcPr>
          <w:p w14:paraId="3D437818" w14:textId="77777777" w:rsidR="00B7665C" w:rsidRDefault="00B7665C" w:rsidP="007246E4">
            <w:pPr>
              <w:jc w:val="center"/>
            </w:pPr>
            <w:r>
              <w:rPr>
                <w:rFonts w:ascii="Calibri Light" w:eastAsia="Calibri Light" w:hAnsi="Calibri Light"/>
                <w:b/>
                <w:color w:val="FFFFFF"/>
                <w:sz w:val="18"/>
              </w:rPr>
              <w:t>Tier</w:t>
            </w:r>
          </w:p>
        </w:tc>
        <w:tc>
          <w:tcPr>
            <w:tcW w:w="2819" w:type="dxa"/>
            <w:shd w:val="clear" w:color="auto" w:fill="1F4E79"/>
            <w:vAlign w:val="center"/>
          </w:tcPr>
          <w:p w14:paraId="6062F6B3" w14:textId="77777777" w:rsidR="00B7665C" w:rsidRDefault="00B7665C" w:rsidP="007246E4">
            <w:pPr>
              <w:jc w:val="center"/>
            </w:pPr>
            <w:r>
              <w:rPr>
                <w:rFonts w:ascii="Calibri Light" w:eastAsia="Calibri Light" w:hAnsi="Calibri Light"/>
                <w:b/>
                <w:color w:val="FFFFFF"/>
                <w:sz w:val="18"/>
              </w:rPr>
              <w:t>Scope of Service Account User</w:t>
            </w:r>
          </w:p>
        </w:tc>
        <w:tc>
          <w:tcPr>
            <w:tcW w:w="2410" w:type="dxa"/>
            <w:shd w:val="clear" w:color="auto" w:fill="1F4E79"/>
            <w:vAlign w:val="center"/>
          </w:tcPr>
          <w:p w14:paraId="4F9F23E4" w14:textId="77777777" w:rsidR="00B7665C" w:rsidRDefault="00B7665C" w:rsidP="007246E4">
            <w:pPr>
              <w:jc w:val="center"/>
            </w:pPr>
            <w:r>
              <w:rPr>
                <w:rFonts w:ascii="Calibri Light" w:eastAsia="Calibri Light" w:hAnsi="Calibri Light"/>
                <w:b/>
                <w:color w:val="FFFFFF"/>
                <w:sz w:val="18"/>
              </w:rPr>
              <w:t>Principals</w:t>
            </w:r>
          </w:p>
        </w:tc>
      </w:tr>
      <w:tr w:rsidR="00B7665C" w14:paraId="15E35748" w14:textId="77777777" w:rsidTr="007246E4">
        <w:trPr>
          <w:cantSplit/>
          <w:jc w:val="center"/>
        </w:trPr>
        <w:tc>
          <w:tcPr>
            <w:tcW w:w="1287" w:type="dxa"/>
            <w:shd w:val="clear" w:color="auto" w:fill="EAF2F8"/>
          </w:tcPr>
          <w:p w14:paraId="163A22AA" w14:textId="77777777" w:rsidR="00B7665C" w:rsidRDefault="00B7665C" w:rsidP="007246E4">
            <w:pPr>
              <w:spacing w:after="40"/>
            </w:pPr>
            <w:r>
              <w:rPr>
                <w:rFonts w:ascii="Calibri Light" w:eastAsia="Calibri Light" w:hAnsi="Calibri Light"/>
                <w:sz w:val="18"/>
              </w:rPr>
              <w:t>Administrator</w:t>
            </w:r>
          </w:p>
        </w:tc>
        <w:tc>
          <w:tcPr>
            <w:tcW w:w="2819" w:type="dxa"/>
          </w:tcPr>
          <w:p w14:paraId="4F5085A9" w14:textId="77777777" w:rsidR="00B7665C" w:rsidRDefault="00B7665C" w:rsidP="007246E4">
            <w:pPr>
              <w:spacing w:after="40"/>
            </w:pPr>
            <w:r>
              <w:rPr>
                <w:rFonts w:ascii="Calibri Light" w:eastAsia="Calibri Light" w:hAnsi="Calibri Light"/>
                <w:sz w:val="18"/>
              </w:rPr>
              <w:t>Project-level</w:t>
            </w:r>
          </w:p>
        </w:tc>
        <w:tc>
          <w:tcPr>
            <w:tcW w:w="2410" w:type="dxa"/>
          </w:tcPr>
          <w:p w14:paraId="5F247D2F" w14:textId="2565EDD4" w:rsidR="00B7665C" w:rsidRPr="00CE10B7" w:rsidRDefault="007F61D7" w:rsidP="007246E4">
            <w:pPr>
              <w:spacing w:after="40"/>
              <w:rPr>
                <w:rFonts w:ascii="Courier New" w:hAnsi="Courier New" w:cs="Courier New"/>
                <w:sz w:val="16"/>
              </w:rPr>
            </w:pPr>
            <w:r w:rsidRPr="00330368">
              <w:rPr>
                <w:rFonts w:ascii="Courier New" w:eastAsia="Calibri Light" w:hAnsi="Courier New" w:cs="Courier New"/>
                <w:sz w:val="16"/>
              </w:rPr>
              <w:t>anirban@anodiam.com</w:t>
            </w:r>
          </w:p>
        </w:tc>
      </w:tr>
      <w:tr w:rsidR="00B7665C" w14:paraId="520939DC" w14:textId="77777777" w:rsidTr="007246E4">
        <w:trPr>
          <w:cantSplit/>
          <w:jc w:val="center"/>
        </w:trPr>
        <w:tc>
          <w:tcPr>
            <w:tcW w:w="1287" w:type="dxa"/>
            <w:shd w:val="clear" w:color="auto" w:fill="EAF2F8"/>
          </w:tcPr>
          <w:p w14:paraId="4D982B83" w14:textId="77777777" w:rsidR="00B7665C" w:rsidRDefault="00B7665C" w:rsidP="007246E4">
            <w:pPr>
              <w:spacing w:after="40"/>
            </w:pPr>
            <w:r>
              <w:rPr>
                <w:rFonts w:ascii="Calibri Light" w:eastAsia="Calibri Light" w:hAnsi="Calibri Light"/>
                <w:sz w:val="18"/>
              </w:rPr>
              <w:t>Developer</w:t>
            </w:r>
          </w:p>
        </w:tc>
        <w:tc>
          <w:tcPr>
            <w:tcW w:w="2819" w:type="dxa"/>
          </w:tcPr>
          <w:p w14:paraId="61CA2FEE" w14:textId="77777777" w:rsidR="00B7665C" w:rsidRDefault="00B7665C" w:rsidP="007246E4">
            <w:pPr>
              <w:spacing w:after="40"/>
            </w:pPr>
            <w:r>
              <w:rPr>
                <w:rFonts w:ascii="Calibri Light" w:eastAsia="Calibri Light" w:hAnsi="Calibri Light"/>
                <w:sz w:val="18"/>
              </w:rPr>
              <w:t>Only reddust-gateway-dev-runtime</w:t>
            </w:r>
          </w:p>
        </w:tc>
        <w:tc>
          <w:tcPr>
            <w:tcW w:w="2410" w:type="dxa"/>
          </w:tcPr>
          <w:p w14:paraId="249DBA85" w14:textId="77777777" w:rsidR="00B7665C" w:rsidRPr="003E4D2D" w:rsidRDefault="00B7665C" w:rsidP="007246E4">
            <w:pPr>
              <w:spacing w:after="40"/>
              <w:rPr>
                <w:rFonts w:ascii="Courier New" w:hAnsi="Courier New" w:cs="Courier New"/>
                <w:sz w:val="16"/>
                <w:szCs w:val="16"/>
              </w:rPr>
            </w:pPr>
            <w:r w:rsidRPr="003E4D2D">
              <w:rPr>
                <w:rFonts w:ascii="Courier New" w:eastAsia="Calibri Light" w:hAnsi="Courier New" w:cs="Courier New"/>
                <w:sz w:val="16"/>
              </w:rPr>
              <w:t>1120anirban@gmail.com</w:t>
            </w:r>
          </w:p>
        </w:tc>
      </w:tr>
    </w:tbl>
    <w:tbl>
      <w:tblPr>
        <w:tblW w:w="10282" w:type="dxa"/>
        <w:jc w:val="center"/>
        <w:tblLayout w:type="fixed"/>
        <w:tblLook w:val="04A0" w:firstRow="1" w:lastRow="0" w:firstColumn="1" w:lastColumn="0" w:noHBand="0" w:noVBand="1"/>
      </w:tblPr>
      <w:tblGrid>
        <w:gridCol w:w="10282"/>
      </w:tblGrid>
      <w:tr w:rsidR="00B7665C" w:rsidRPr="00DF3346" w14:paraId="0A079768" w14:textId="77777777" w:rsidTr="007246E4">
        <w:trPr>
          <w:cantSplit/>
          <w:jc w:val="center"/>
        </w:trPr>
        <w:tc>
          <w:tcPr>
            <w:tcW w:w="10282" w:type="dxa"/>
            <w:tcBorders>
              <w:top w:val="single" w:sz="10" w:space="0" w:color="2F75B5"/>
              <w:left w:val="single" w:sz="10" w:space="0" w:color="2F75B5"/>
              <w:bottom w:val="single" w:sz="10" w:space="0" w:color="2F75B5"/>
              <w:right w:val="single" w:sz="10" w:space="0" w:color="2F75B5"/>
            </w:tcBorders>
            <w:shd w:val="clear" w:color="auto" w:fill="EAF2F8"/>
          </w:tcPr>
          <w:p w14:paraId="46FD99F1" w14:textId="77777777" w:rsidR="00B7665C" w:rsidRPr="00DF3346" w:rsidRDefault="00B7665C" w:rsidP="007246E4">
            <w:pPr>
              <w:spacing w:after="60"/>
              <w:jc w:val="both"/>
            </w:pPr>
            <w:r w:rsidRPr="00CE10B7">
              <w:rPr>
                <w:rFonts w:ascii="Calibri Light" w:eastAsia="Calibri Light" w:hAnsi="Calibri Light"/>
                <w:b/>
                <w:color w:val="2F75B5"/>
                <w:sz w:val="18"/>
              </w:rPr>
              <w:t>Intentional difference</w:t>
            </w:r>
            <w:r>
              <w:rPr>
                <w:rFonts w:ascii="Calibri Light" w:eastAsia="Calibri Light" w:hAnsi="Calibri Light"/>
                <w:b/>
                <w:color w:val="2F75B5"/>
                <w:sz w:val="18"/>
              </w:rPr>
              <w:t xml:space="preserve">: </w:t>
            </w:r>
            <w:r w:rsidRPr="00DF3346">
              <w:rPr>
                <w:rFonts w:ascii="Calibri Light" w:eastAsia="Calibri Light" w:hAnsi="Calibri Light"/>
                <w:sz w:val="18"/>
              </w:rPr>
              <w:t>Administrators are responsible for service-account lifecycle and infrastructure operations. Developers receive actAs only on the one runtime identity attached to their development VM.</w:t>
            </w:r>
          </w:p>
        </w:tc>
      </w:tr>
    </w:tbl>
    <w:p w14:paraId="604836FD" w14:textId="0EB5FED5" w:rsidR="00B7665C" w:rsidRPr="00DF3346" w:rsidRDefault="00B7665C" w:rsidP="00B7665C">
      <w:pPr>
        <w:pStyle w:val="Heading4"/>
        <w:spacing w:before="0" w:after="0"/>
        <w:rPr>
          <w:rFonts w:ascii="Calibri Light" w:hAnsi="Calibri Light" w:cs="Calibri Light"/>
        </w:rPr>
      </w:pPr>
      <w:r>
        <w:rPr>
          <w:rFonts w:ascii="Calibri Light" w:hAnsi="Calibri Light" w:cs="Calibri Light"/>
        </w:rPr>
        <w:t>20.6.7</w:t>
      </w:r>
      <w:r w:rsidRPr="00DF3346">
        <w:rPr>
          <w:rFonts w:ascii="Calibri Light" w:hAnsi="Calibri Light" w:cs="Calibri Light"/>
        </w:rPr>
        <w:t>.10 — Verify the developer Service Account User bindings</w:t>
      </w:r>
    </w:p>
    <w:p w14:paraId="4D726951" w14:textId="77777777" w:rsidR="00B7665C" w:rsidRPr="00D32A18" w:rsidRDefault="00B7665C" w:rsidP="00B7665C">
      <w:pPr>
        <w:spacing w:after="0" w:line="269" w:lineRule="auto"/>
        <w:jc w:val="both"/>
        <w:rPr>
          <w:rFonts w:ascii="Calibri Light" w:eastAsia="Calibri Light" w:hAnsi="Calibri Light"/>
          <w:sz w:val="18"/>
        </w:rPr>
      </w:pPr>
      <w:r w:rsidRPr="00D32A18">
        <w:rPr>
          <w:rFonts w:ascii="Calibri Light" w:eastAsia="Calibri Light" w:hAnsi="Calibri Light"/>
          <w:sz w:val="18"/>
        </w:rPr>
        <w:t>Inspect direct Service Account User bindings on the runtime service account:</w:t>
      </w:r>
    </w:p>
    <w:tbl>
      <w:tblPr>
        <w:tblW w:w="0" w:type="auto"/>
        <w:jc w:val="center"/>
        <w:tblLayout w:type="fixed"/>
        <w:tblLook w:val="04A0" w:firstRow="1" w:lastRow="0" w:firstColumn="1" w:lastColumn="0" w:noHBand="0" w:noVBand="1"/>
      </w:tblPr>
      <w:tblGrid>
        <w:gridCol w:w="10282"/>
      </w:tblGrid>
      <w:tr w:rsidR="00B7665C" w14:paraId="157F54B8"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393F275C" w14:textId="77777777" w:rsidR="00B7665C" w:rsidRPr="00F3281A" w:rsidRDefault="00B7665C" w:rsidP="007246E4">
            <w:pPr>
              <w:spacing w:after="0" w:line="240" w:lineRule="auto"/>
              <w:rPr>
                <w:sz w:val="22"/>
              </w:rPr>
            </w:pPr>
            <w:r w:rsidRPr="00F3281A">
              <w:rPr>
                <w:rFonts w:ascii="Courier New" w:eastAsia="Courier New" w:hAnsi="Courier New"/>
                <w:color w:val="1E1E1E"/>
                <w:sz w:val="16"/>
              </w:rPr>
              <w:t>gcloud iam service-ac</w:t>
            </w:r>
            <w:r>
              <w:rPr>
                <w:rFonts w:ascii="Courier New" w:eastAsia="Courier New" w:hAnsi="Courier New"/>
                <w:color w:val="1E1E1E"/>
                <w:sz w:val="16"/>
              </w:rPr>
              <w:t xml:space="preserve">counts get-iam-policy "$VM_SA" </w:t>
            </w:r>
            <w:r w:rsidRPr="00F3281A">
              <w:rPr>
                <w:rFonts w:ascii="Courier New" w:eastAsia="Courier New" w:hAnsi="Courier New"/>
                <w:color w:val="1E1E1E"/>
                <w:sz w:val="16"/>
              </w:rPr>
              <w:t>--project="$PROJECT_ID" \</w:t>
            </w:r>
          </w:p>
          <w:p w14:paraId="46D5D395" w14:textId="77777777" w:rsidR="00B7665C" w:rsidRPr="00F3281A" w:rsidRDefault="00B7665C" w:rsidP="007246E4">
            <w:pPr>
              <w:spacing w:after="0" w:line="240" w:lineRule="auto"/>
              <w:rPr>
                <w:sz w:val="22"/>
              </w:rPr>
            </w:pPr>
            <w:r w:rsidRPr="00F3281A">
              <w:rPr>
                <w:rFonts w:ascii="Courier New" w:eastAsia="Courier New" w:hAnsi="Courier New"/>
                <w:color w:val="1E1E1E"/>
                <w:sz w:val="16"/>
              </w:rPr>
              <w:t xml:space="preserve">  </w:t>
            </w:r>
            <w:r>
              <w:rPr>
                <w:rFonts w:ascii="Courier New" w:eastAsia="Courier New" w:hAnsi="Courier New"/>
                <w:color w:val="1E1E1E"/>
                <w:sz w:val="16"/>
              </w:rPr>
              <w:t xml:space="preserve">--flatten="bindings[].members" </w:t>
            </w:r>
            <w:r w:rsidRPr="00F3281A">
              <w:rPr>
                <w:rFonts w:ascii="Courier New" w:eastAsia="Courier New" w:hAnsi="Courier New"/>
                <w:color w:val="1E1E1E"/>
                <w:sz w:val="16"/>
              </w:rPr>
              <w:t>--filter="bindings.role:roles/iam.serviceAccountUser" \</w:t>
            </w:r>
          </w:p>
          <w:p w14:paraId="1422C8D5" w14:textId="77777777" w:rsidR="00B7665C" w:rsidRDefault="00B7665C" w:rsidP="007246E4">
            <w:pPr>
              <w:spacing w:after="0" w:line="240" w:lineRule="auto"/>
            </w:pPr>
            <w:r w:rsidRPr="00F3281A">
              <w:rPr>
                <w:rFonts w:ascii="Courier New" w:eastAsia="Courier New" w:hAnsi="Courier New"/>
                <w:color w:val="1E1E1E"/>
                <w:sz w:val="16"/>
              </w:rPr>
              <w:t xml:space="preserve">  --format="table(bindings.role,bindings.members)"</w:t>
            </w:r>
          </w:p>
        </w:tc>
      </w:tr>
    </w:tbl>
    <w:p w14:paraId="50E1D94E" w14:textId="77777777" w:rsidR="00B7665C" w:rsidRPr="00D32A18" w:rsidRDefault="00B7665C" w:rsidP="00B7665C">
      <w:pPr>
        <w:spacing w:after="0" w:line="269" w:lineRule="auto"/>
        <w:jc w:val="both"/>
        <w:rPr>
          <w:rFonts w:ascii="Calibri Light" w:eastAsia="Calibri Light" w:hAnsi="Calibri Light"/>
          <w:sz w:val="18"/>
        </w:rPr>
      </w:pPr>
      <w:r w:rsidRPr="00D32A18">
        <w:rPr>
          <w:rFonts w:ascii="Calibri Light" w:eastAsia="Calibri Light" w:hAnsi="Calibri Light"/>
          <w:sz w:val="18"/>
        </w:rPr>
        <w:t>Expected direct bindings should include the three Developers:</w:t>
      </w:r>
    </w:p>
    <w:tbl>
      <w:tblPr>
        <w:tblW w:w="10285" w:type="dxa"/>
        <w:jc w:val="center"/>
        <w:tblLayout w:type="fixed"/>
        <w:tblLook w:val="04A0" w:firstRow="1" w:lastRow="0" w:firstColumn="1" w:lastColumn="0" w:noHBand="0" w:noVBand="1"/>
      </w:tblPr>
      <w:tblGrid>
        <w:gridCol w:w="10285"/>
      </w:tblGrid>
      <w:tr w:rsidR="00B7665C" w14:paraId="7DDAE7C0"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035A639A" w14:textId="77777777" w:rsidR="00B7665C" w:rsidRDefault="00B7665C" w:rsidP="007246E4">
            <w:pPr>
              <w:spacing w:after="0" w:line="240" w:lineRule="auto"/>
              <w:rPr>
                <w:rFonts w:ascii="Courier New" w:eastAsia="Courier New" w:hAnsi="Courier New"/>
                <w:color w:val="1E1E1E"/>
                <w:sz w:val="16"/>
                <w:szCs w:val="16"/>
              </w:rPr>
            </w:pPr>
            <w:r>
              <w:rPr>
                <w:rFonts w:ascii="Courier New" w:eastAsia="Courier New" w:hAnsi="Courier New"/>
                <w:color w:val="1E1E1E"/>
                <w:sz w:val="16"/>
                <w:szCs w:val="16"/>
              </w:rPr>
              <w:t>roles/iam.serviceAccountUser</w:t>
            </w:r>
          </w:p>
          <w:p w14:paraId="3DABAB64" w14:textId="69523765" w:rsidR="00B7665C" w:rsidRDefault="00CB1DCA" w:rsidP="007246E4">
            <w:pPr>
              <w:spacing w:after="0" w:line="240" w:lineRule="auto"/>
            </w:pPr>
            <w:r>
              <w:rPr>
                <w:rFonts w:ascii="Courier New" w:eastAsia="Courier New" w:hAnsi="Courier New"/>
                <w:color w:val="1E1E1E"/>
                <w:sz w:val="16"/>
                <w:szCs w:val="16"/>
              </w:rPr>
              <w:t xml:space="preserve"> </w:t>
            </w:r>
            <w:r w:rsidR="00B7665C">
              <w:rPr>
                <w:rFonts w:ascii="Courier New" w:eastAsia="Courier New" w:hAnsi="Courier New"/>
                <w:color w:val="1E1E1E"/>
                <w:sz w:val="16"/>
                <w:szCs w:val="16"/>
              </w:rPr>
              <w:t xml:space="preserve"> </w:t>
            </w:r>
            <w:hyperlink r:id="rId45" w:history="1">
              <w:r w:rsidR="00F00D2E" w:rsidRPr="00CB1DCA">
                <w:rPr>
                  <w:rFonts w:ascii="Courier New" w:eastAsia="Courier New" w:hAnsi="Courier New"/>
                  <w:color w:val="1E1E1E"/>
                  <w:sz w:val="16"/>
                  <w:szCs w:val="16"/>
                </w:rPr>
                <w:t>1120anirban@gmail.com</w:t>
              </w:r>
            </w:hyperlink>
          </w:p>
        </w:tc>
      </w:tr>
      <w:tr w:rsidR="00B7665C" w:rsidRPr="00D32A18" w14:paraId="7498C047" w14:textId="77777777" w:rsidTr="007246E4">
        <w:trPr>
          <w:cantSplit/>
          <w:jc w:val="center"/>
        </w:trPr>
        <w:tc>
          <w:tcPr>
            <w:tcW w:w="10282" w:type="dxa"/>
            <w:tcBorders>
              <w:top w:val="single" w:sz="10" w:space="0" w:color="2F75B5"/>
              <w:left w:val="single" w:sz="10" w:space="0" w:color="2F75B5"/>
              <w:bottom w:val="single" w:sz="10" w:space="0" w:color="2F75B5"/>
              <w:right w:val="single" w:sz="10" w:space="0" w:color="2F75B5"/>
            </w:tcBorders>
            <w:shd w:val="clear" w:color="auto" w:fill="EAF2F8"/>
          </w:tcPr>
          <w:p w14:paraId="51F9BB71" w14:textId="77777777" w:rsidR="00B7665C" w:rsidRPr="00D32A18" w:rsidRDefault="00B7665C" w:rsidP="007246E4">
            <w:pPr>
              <w:spacing w:after="60"/>
              <w:jc w:val="both"/>
              <w:rPr>
                <w:sz w:val="22"/>
              </w:rPr>
            </w:pPr>
            <w:r w:rsidRPr="00D32A18">
              <w:rPr>
                <w:rFonts w:ascii="Calibri Light" w:eastAsia="Calibri Light" w:hAnsi="Calibri Light"/>
                <w:b/>
                <w:color w:val="2F75B5"/>
                <w:sz w:val="18"/>
              </w:rPr>
              <w:t>Why administrators may not appear here</w:t>
            </w:r>
            <w:r>
              <w:rPr>
                <w:rFonts w:ascii="Calibri Light" w:eastAsia="Calibri Light" w:hAnsi="Calibri Light"/>
                <w:b/>
                <w:color w:val="2F75B5"/>
                <w:sz w:val="18"/>
              </w:rPr>
              <w:t xml:space="preserve">: </w:t>
            </w:r>
            <w:r w:rsidRPr="00D32A18">
              <w:rPr>
                <w:rFonts w:ascii="Calibri Light" w:eastAsia="Calibri Light" w:hAnsi="Calibri Light"/>
                <w:sz w:val="18"/>
              </w:rPr>
              <w:t>This command reports bindings attached directly to the service account. Administrators inherit Service Account User from the project-level IAM policy, so they may not appear in this direct service-account report.</w:t>
            </w:r>
          </w:p>
        </w:tc>
      </w:tr>
    </w:tbl>
    <w:p w14:paraId="23156904" w14:textId="36E2145F" w:rsidR="00B7665C" w:rsidRPr="00D32A18" w:rsidRDefault="00B7665C" w:rsidP="00B7665C">
      <w:pPr>
        <w:pStyle w:val="Heading4"/>
        <w:spacing w:before="0" w:after="0"/>
        <w:rPr>
          <w:rFonts w:ascii="Calibri Light" w:hAnsi="Calibri Light" w:cs="Calibri Light"/>
        </w:rPr>
      </w:pPr>
      <w:r>
        <w:rPr>
          <w:rFonts w:ascii="Calibri Light" w:hAnsi="Calibri Light" w:cs="Calibri Light"/>
        </w:rPr>
        <w:t>20.6.7</w:t>
      </w:r>
      <w:r w:rsidRPr="00D32A18">
        <w:rPr>
          <w:rFonts w:ascii="Calibri Light" w:hAnsi="Calibri Light" w:cs="Calibri Light"/>
        </w:rPr>
        <w:t>.11 — Verify the administrator project-level actAs grants</w:t>
      </w:r>
    </w:p>
    <w:tbl>
      <w:tblPr>
        <w:tblW w:w="0" w:type="auto"/>
        <w:jc w:val="center"/>
        <w:tblLayout w:type="fixed"/>
        <w:tblLook w:val="04A0" w:firstRow="1" w:lastRow="0" w:firstColumn="1" w:lastColumn="0" w:noHBand="0" w:noVBand="1"/>
      </w:tblPr>
      <w:tblGrid>
        <w:gridCol w:w="10282"/>
      </w:tblGrid>
      <w:tr w:rsidR="00B7665C" w14:paraId="0A178903"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076A96CC" w14:textId="77777777" w:rsidR="00B7665C" w:rsidRPr="009B7ED3" w:rsidRDefault="00B7665C" w:rsidP="007246E4">
            <w:pPr>
              <w:spacing w:after="0" w:line="240" w:lineRule="auto"/>
              <w:rPr>
                <w:sz w:val="22"/>
              </w:rPr>
            </w:pPr>
            <w:r w:rsidRPr="009B7ED3">
              <w:rPr>
                <w:rFonts w:ascii="Courier New" w:eastAsia="Courier New" w:hAnsi="Courier New"/>
                <w:color w:val="1E1E1E"/>
                <w:sz w:val="16"/>
              </w:rPr>
              <w:t>gcloud projects get-iam-policy "$PROJECT_ID" --flatten="bindings[].members" \</w:t>
            </w:r>
          </w:p>
          <w:p w14:paraId="1F27C982" w14:textId="77777777" w:rsidR="00B7665C" w:rsidRPr="009B7ED3" w:rsidRDefault="00B7665C" w:rsidP="007246E4">
            <w:pPr>
              <w:spacing w:after="0" w:line="240" w:lineRule="auto"/>
              <w:rPr>
                <w:sz w:val="22"/>
              </w:rPr>
            </w:pPr>
            <w:r w:rsidRPr="009B7ED3">
              <w:rPr>
                <w:rFonts w:ascii="Courier New" w:eastAsia="Courier New" w:hAnsi="Courier New"/>
                <w:color w:val="1E1E1E"/>
                <w:sz w:val="16"/>
              </w:rPr>
              <w:t xml:space="preserve">  --filter="bindings.role:roles/iam.serviceAccountUser" \</w:t>
            </w:r>
          </w:p>
          <w:p w14:paraId="546A38F2" w14:textId="77777777" w:rsidR="00B7665C" w:rsidRDefault="00B7665C" w:rsidP="007246E4">
            <w:pPr>
              <w:spacing w:after="0" w:line="240" w:lineRule="auto"/>
            </w:pPr>
            <w:r w:rsidRPr="009B7ED3">
              <w:rPr>
                <w:rFonts w:ascii="Courier New" w:eastAsia="Courier New" w:hAnsi="Courier New"/>
                <w:color w:val="1E1E1E"/>
                <w:sz w:val="16"/>
              </w:rPr>
              <w:t xml:space="preserve">  --format="table(bindings.role,bindings.members)"</w:t>
            </w:r>
          </w:p>
        </w:tc>
      </w:tr>
    </w:tbl>
    <w:p w14:paraId="43EFFD8C" w14:textId="77777777" w:rsidR="00B7665C" w:rsidRPr="00D32A18" w:rsidRDefault="00B7665C" w:rsidP="00B7665C">
      <w:pPr>
        <w:spacing w:after="0" w:line="269" w:lineRule="auto"/>
        <w:jc w:val="both"/>
        <w:rPr>
          <w:rFonts w:ascii="Calibri Light" w:eastAsia="Calibri Light" w:hAnsi="Calibri Light"/>
          <w:sz w:val="18"/>
        </w:rPr>
      </w:pPr>
      <w:r w:rsidRPr="00D32A18">
        <w:rPr>
          <w:rFonts w:ascii="Calibri Light" w:eastAsia="Calibri Light" w:hAnsi="Calibri Light"/>
          <w:sz w:val="18"/>
        </w:rPr>
        <w:t>Expected Administrator principals:</w:t>
      </w:r>
    </w:p>
    <w:tbl>
      <w:tblPr>
        <w:tblW w:w="0" w:type="auto"/>
        <w:jc w:val="center"/>
        <w:tblLayout w:type="fixed"/>
        <w:tblLook w:val="04A0" w:firstRow="1" w:lastRow="0" w:firstColumn="1" w:lastColumn="0" w:noHBand="0" w:noVBand="1"/>
      </w:tblPr>
      <w:tblGrid>
        <w:gridCol w:w="10282"/>
      </w:tblGrid>
      <w:tr w:rsidR="00B7665C" w14:paraId="4650D47B"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68DECC4F" w14:textId="77777777" w:rsidR="00B7665C" w:rsidRDefault="00B7665C" w:rsidP="007246E4">
            <w:pPr>
              <w:spacing w:after="0" w:line="240" w:lineRule="auto"/>
            </w:pPr>
            <w:r w:rsidRPr="009B7ED3">
              <w:rPr>
                <w:rFonts w:ascii="Courier New" w:eastAsia="Courier New" w:hAnsi="Courier New"/>
                <w:color w:val="1E1E1E"/>
                <w:sz w:val="16"/>
              </w:rPr>
              <w:t>user:anirban@anodiam.com</w:t>
            </w:r>
          </w:p>
        </w:tc>
      </w:tr>
    </w:tbl>
    <w:p w14:paraId="25F44E19" w14:textId="77777777" w:rsidR="00B7665C" w:rsidRPr="00D32A18" w:rsidRDefault="00B7665C" w:rsidP="00B7665C">
      <w:pPr>
        <w:spacing w:after="0" w:line="269" w:lineRule="auto"/>
        <w:jc w:val="both"/>
        <w:rPr>
          <w:rFonts w:ascii="Calibri Light" w:eastAsia="Calibri Light" w:hAnsi="Calibri Light"/>
          <w:sz w:val="18"/>
        </w:rPr>
      </w:pPr>
      <w:r w:rsidRPr="00D32A18">
        <w:rPr>
          <w:rFonts w:ascii="Calibri Light" w:eastAsia="Calibri Light" w:hAnsi="Calibri Light"/>
          <w:sz w:val="18"/>
        </w:rPr>
        <w:t>These entries should be associated with:</w:t>
      </w:r>
    </w:p>
    <w:tbl>
      <w:tblPr>
        <w:tblW w:w="0" w:type="auto"/>
        <w:jc w:val="center"/>
        <w:tblLayout w:type="fixed"/>
        <w:tblLook w:val="04A0" w:firstRow="1" w:lastRow="0" w:firstColumn="1" w:lastColumn="0" w:noHBand="0" w:noVBand="1"/>
      </w:tblPr>
      <w:tblGrid>
        <w:gridCol w:w="10282"/>
      </w:tblGrid>
      <w:tr w:rsidR="00B7665C" w14:paraId="40E43FCA"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2864DFA3" w14:textId="77777777" w:rsidR="00B7665C" w:rsidRDefault="00B7665C" w:rsidP="007246E4">
            <w:pPr>
              <w:spacing w:after="0" w:line="240" w:lineRule="auto"/>
            </w:pPr>
            <w:r w:rsidRPr="009B7ED3">
              <w:rPr>
                <w:rFonts w:ascii="Courier New" w:eastAsia="Courier New" w:hAnsi="Courier New"/>
                <w:color w:val="1E1E1E"/>
                <w:sz w:val="16"/>
              </w:rPr>
              <w:t>roles/iam.serviceAccountUser</w:t>
            </w:r>
          </w:p>
        </w:tc>
      </w:tr>
    </w:tbl>
    <w:p w14:paraId="0F6FFE7B" w14:textId="1A3590B3" w:rsidR="00B7665C" w:rsidRPr="001E00D3" w:rsidRDefault="00B7665C" w:rsidP="007246E4">
      <w:pPr>
        <w:pStyle w:val="Heading4"/>
        <w:spacing w:before="0" w:after="0"/>
        <w:rPr>
          <w:rFonts w:ascii="Calibri Light" w:hAnsi="Calibri Light" w:cs="Calibri Light"/>
        </w:rPr>
      </w:pPr>
      <w:r>
        <w:rPr>
          <w:rFonts w:ascii="Calibri Light" w:hAnsi="Calibri Light" w:cs="Calibri Light"/>
        </w:rPr>
        <w:t>20.6.7</w:t>
      </w:r>
      <w:r w:rsidRPr="001E00D3">
        <w:rPr>
          <w:rFonts w:ascii="Calibri Light" w:hAnsi="Calibri Light" w:cs="Calibri Light"/>
        </w:rPr>
        <w:t>.12 — Final access architecture after attaching the service account</w:t>
      </w:r>
    </w:p>
    <w:p w14:paraId="56825CD8" w14:textId="77777777" w:rsidR="00B7665C" w:rsidRPr="001E00D3" w:rsidRDefault="00B7665C" w:rsidP="00B7665C">
      <w:pPr>
        <w:spacing w:after="0" w:line="269" w:lineRule="auto"/>
        <w:jc w:val="both"/>
        <w:rPr>
          <w:rFonts w:ascii="Calibri Light" w:eastAsia="Calibri Light" w:hAnsi="Calibri Light"/>
          <w:sz w:val="18"/>
        </w:rPr>
      </w:pPr>
      <w:r w:rsidRPr="001E00D3">
        <w:rPr>
          <w:rFonts w:ascii="Calibri Light" w:eastAsia="Calibri Light" w:hAnsi="Calibri Light"/>
          <w:sz w:val="18"/>
        </w:rPr>
        <w:t xml:space="preserve">After runtime identity is attached </w:t>
      </w:r>
      <w:r>
        <w:rPr>
          <w:rFonts w:ascii="Calibri Light" w:eastAsia="Calibri Light" w:hAnsi="Calibri Light"/>
          <w:sz w:val="18"/>
        </w:rPr>
        <w:t xml:space="preserve">&amp; </w:t>
      </w:r>
      <w:r w:rsidRPr="001E00D3">
        <w:rPr>
          <w:rFonts w:ascii="Calibri Light" w:eastAsia="Calibri Light" w:hAnsi="Calibri Light"/>
          <w:sz w:val="18"/>
        </w:rPr>
        <w:t>actAs permissions are correctly scoped, the RedDust development access model becomes:</w:t>
      </w:r>
    </w:p>
    <w:tbl>
      <w:tblPr>
        <w:tblW w:w="10285" w:type="dxa"/>
        <w:jc w:val="center"/>
        <w:tblLayout w:type="fixed"/>
        <w:tblLook w:val="04A0" w:firstRow="1" w:lastRow="0" w:firstColumn="1" w:lastColumn="0" w:noHBand="0" w:noVBand="1"/>
      </w:tblPr>
      <w:tblGrid>
        <w:gridCol w:w="10285"/>
      </w:tblGrid>
      <w:tr w:rsidR="00B7665C" w:rsidRPr="00AC1BE2" w14:paraId="7816AA05"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6230B218"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reddust-development</w:t>
            </w:r>
          </w:p>
          <w:p w14:paraId="012D2494"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p>
          <w:p w14:paraId="3BE0FDC9"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r>
              <w:rPr>
                <w:rFonts w:ascii="Courier New" w:eastAsia="Courier New" w:hAnsi="Courier New"/>
                <w:color w:val="1E1E1E"/>
                <w:sz w:val="16"/>
                <w:szCs w:val="16"/>
              </w:rPr>
              <w:t>-</w:t>
            </w:r>
            <w:r w:rsidRPr="00AC1BE2">
              <w:rPr>
                <w:rFonts w:ascii="Courier New" w:eastAsia="Courier New" w:hAnsi="Courier New"/>
                <w:color w:val="1E1E1E"/>
                <w:sz w:val="16"/>
                <w:szCs w:val="16"/>
              </w:rPr>
              <w:t>-------------+</w:t>
            </w:r>
          </w:p>
          <w:p w14:paraId="4174CE74"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                                        </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w:t>
            </w:r>
          </w:p>
          <w:p w14:paraId="3921138E"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Administrators                                 </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Developers</w:t>
            </w:r>
          </w:p>
          <w:p w14:paraId="44F7F924" w14:textId="77777777" w:rsidR="00B7665C" w:rsidRPr="00AC1BE2" w:rsidRDefault="00B7665C" w:rsidP="007246E4">
            <w:pPr>
              <w:spacing w:after="0" w:line="240" w:lineRule="auto"/>
              <w:rPr>
                <w:sz w:val="16"/>
                <w:szCs w:val="16"/>
              </w:rPr>
            </w:pPr>
            <w:r>
              <w:rPr>
                <w:rFonts w:ascii="Courier New" w:eastAsia="Courier New" w:hAnsi="Courier New"/>
                <w:color w:val="1E1E1E"/>
                <w:sz w:val="16"/>
                <w:szCs w:val="16"/>
              </w:rPr>
              <w:t>Service-Account-</w:t>
            </w:r>
            <w:r w:rsidRPr="00AC1BE2">
              <w:rPr>
                <w:rFonts w:ascii="Courier New" w:eastAsia="Courier New" w:hAnsi="Courier New"/>
                <w:color w:val="1E1E1E"/>
                <w:sz w:val="16"/>
                <w:szCs w:val="16"/>
              </w:rPr>
              <w:t xml:space="preserve">User  </w:t>
            </w:r>
            <w:r>
              <w:rPr>
                <w:rFonts w:ascii="Courier New" w:eastAsia="Courier New" w:hAnsi="Courier New"/>
                <w:color w:val="1E1E1E"/>
                <w:sz w:val="16"/>
                <w:szCs w:val="16"/>
              </w:rPr>
              <w:t xml:space="preserve"> &lt; </w:t>
            </w:r>
            <w:r w:rsidRPr="00AC1BE2">
              <w:rPr>
                <w:rFonts w:ascii="Courier New" w:eastAsia="Courier New" w:hAnsi="Courier New"/>
                <w:color w:val="1E1E1E"/>
                <w:sz w:val="16"/>
                <w:szCs w:val="16"/>
              </w:rPr>
              <w:t>Project-level access</w:t>
            </w:r>
            <w:r>
              <w:rPr>
                <w:rFonts w:ascii="Courier New" w:eastAsia="Courier New" w:hAnsi="Courier New"/>
                <w:color w:val="1E1E1E"/>
                <w:sz w:val="16"/>
                <w:szCs w:val="16"/>
              </w:rPr>
              <w:t xml:space="preserve"> &gt;</w:t>
            </w:r>
            <w:r w:rsidRPr="00AC1BE2">
              <w:rPr>
                <w:rFonts w:ascii="Courier New" w:eastAsia="Courier New" w:hAnsi="Courier New"/>
                <w:color w:val="1E1E1E"/>
                <w:sz w:val="16"/>
                <w:szCs w:val="16"/>
              </w:rPr>
              <w:t xml:space="preserve">   </w:t>
            </w:r>
            <w:r>
              <w:rPr>
                <w:rFonts w:ascii="Courier New" w:eastAsia="Courier New" w:hAnsi="Courier New"/>
                <w:color w:val="1E1E1E"/>
                <w:sz w:val="16"/>
                <w:szCs w:val="16"/>
              </w:rPr>
              <w:t>Compute-</w:t>
            </w:r>
            <w:r w:rsidRPr="00AC1BE2">
              <w:rPr>
                <w:rFonts w:ascii="Courier New" w:eastAsia="Courier New" w:hAnsi="Courier New"/>
                <w:color w:val="1E1E1E"/>
                <w:sz w:val="16"/>
                <w:szCs w:val="16"/>
              </w:rPr>
              <w:t>Viewer</w:t>
            </w:r>
          </w:p>
          <w:p w14:paraId="781DA9A6"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                                             +-- VM-scoped OS Admin Login</w:t>
            </w:r>
          </w:p>
          <w:p w14:paraId="250241C3"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                                             +-- IAP-Secured Tunnel User</w:t>
            </w:r>
          </w:p>
          <w:p w14:paraId="62A1A470"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                                             +-- Service Account User</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on ONE service account</w:t>
            </w:r>
          </w:p>
          <w:p w14:paraId="6E2E4B47"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p>
          <w:p w14:paraId="010AE6E5" w14:textId="77777777" w:rsidR="00B7665C" w:rsidRPr="00AC1BE2" w:rsidRDefault="00B7665C" w:rsidP="007246E4">
            <w:pPr>
              <w:spacing w:after="0" w:line="240" w:lineRule="auto"/>
              <w:rPr>
                <w:sz w:val="16"/>
                <w:szCs w:val="16"/>
              </w:rPr>
            </w:pP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w:t>
            </w:r>
            <w:r w:rsidRPr="00AC1BE2">
              <w:rPr>
                <w:rStyle w:val="HTMLCode"/>
                <w:rFonts w:eastAsiaTheme="majorEastAsia"/>
                <w:sz w:val="16"/>
                <w:szCs w:val="16"/>
              </w:rPr>
              <w:t>▼</w:t>
            </w:r>
          </w:p>
          <w:p w14:paraId="1A489BA9"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VM: reddust-gateway-dev</w:t>
            </w:r>
          </w:p>
          <w:p w14:paraId="6E886C46" w14:textId="77777777" w:rsidR="00B7665C" w:rsidRPr="00AC1BE2" w:rsidRDefault="00B7665C" w:rsidP="007246E4">
            <w:pPr>
              <w:spacing w:after="0" w:line="240" w:lineRule="auto"/>
              <w:rPr>
                <w:sz w:val="16"/>
                <w:szCs w:val="16"/>
              </w:rPr>
            </w:pP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 attached identity</w:t>
            </w:r>
          </w:p>
          <w:p w14:paraId="02AEA285"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w:t>
            </w:r>
            <w:r w:rsidRPr="00AC1BE2">
              <w:rPr>
                <w:rStyle w:val="HTMLCode"/>
                <w:rFonts w:eastAsiaTheme="majorEastAsia"/>
                <w:sz w:val="16"/>
                <w:szCs w:val="16"/>
              </w:rPr>
              <w:t>▼</w:t>
            </w:r>
          </w:p>
          <w:p w14:paraId="009D8589"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SA: reddust-gateway-dev-runtime</w:t>
            </w:r>
          </w:p>
          <w:p w14:paraId="36189B9C" w14:textId="77777777" w:rsidR="00B7665C" w:rsidRPr="00AC1BE2" w:rsidRDefault="00B7665C" w:rsidP="007246E4">
            <w:pPr>
              <w:spacing w:after="0" w:line="240" w:lineRule="auto"/>
              <w:rPr>
                <w:sz w:val="16"/>
                <w:szCs w:val="16"/>
              </w:rPr>
            </w:pP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 workload-specific</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IAM permissions only</w:t>
            </w:r>
          </w:p>
          <w:p w14:paraId="69167B0B"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w:t>
            </w:r>
            <w:r w:rsidRPr="00AC1BE2">
              <w:rPr>
                <w:rStyle w:val="HTMLCode"/>
                <w:rFonts w:eastAsiaTheme="majorEastAsia"/>
                <w:sz w:val="16"/>
                <w:szCs w:val="16"/>
              </w:rPr>
              <w:t>▼</w:t>
            </w:r>
          </w:p>
          <w:p w14:paraId="1E7B37C1" w14:textId="77777777" w:rsidR="00B7665C" w:rsidRPr="00AC1BE2" w:rsidRDefault="00B7665C" w:rsidP="007246E4">
            <w:pPr>
              <w:spacing w:after="0" w:line="240" w:lineRule="auto"/>
              <w:rPr>
                <w:sz w:val="16"/>
                <w:szCs w:val="16"/>
              </w:rPr>
            </w:pP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Google Cloud APIs</w:t>
            </w:r>
          </w:p>
        </w:tc>
      </w:tr>
      <w:tr w:rsidR="00B7665C" w14:paraId="56079DE8" w14:textId="77777777" w:rsidTr="007246E4">
        <w:trPr>
          <w:cantSplit/>
          <w:jc w:val="center"/>
        </w:trPr>
        <w:tc>
          <w:tcPr>
            <w:tcW w:w="10282" w:type="dxa"/>
            <w:tcBorders>
              <w:top w:val="single" w:sz="10" w:space="0" w:color="C00000"/>
              <w:left w:val="single" w:sz="10" w:space="0" w:color="C00000"/>
              <w:bottom w:val="single" w:sz="10" w:space="0" w:color="C00000"/>
              <w:right w:val="single" w:sz="10" w:space="0" w:color="C00000"/>
            </w:tcBorders>
            <w:shd w:val="clear" w:color="auto" w:fill="FCE8E6"/>
          </w:tcPr>
          <w:p w14:paraId="188589E4" w14:textId="77777777" w:rsidR="00B7665C" w:rsidRPr="003B2292" w:rsidRDefault="00B7665C" w:rsidP="007246E4">
            <w:pPr>
              <w:rPr>
                <w:rFonts w:ascii="Arial" w:eastAsia="Times New Roman" w:hAnsi="Arial" w:cs="Arial"/>
                <w:kern w:val="0"/>
                <w:lang w:val="en-AU" w:eastAsia="en-AU"/>
                <w14:ligatures w14:val="none"/>
              </w:rPr>
            </w:pPr>
            <w:r w:rsidRPr="0096144F">
              <w:rPr>
                <w:rFonts w:ascii="Calibri Light" w:eastAsia="Calibri Light" w:hAnsi="Calibri Light"/>
                <w:b/>
                <w:color w:val="C00000"/>
                <w:sz w:val="18"/>
              </w:rPr>
              <w:t>Important security boundary</w:t>
            </w:r>
            <w:r>
              <w:rPr>
                <w:rFonts w:ascii="Calibri Light" w:eastAsia="Calibri Light" w:hAnsi="Calibri Light"/>
                <w:b/>
                <w:color w:val="C00000"/>
                <w:sz w:val="18"/>
              </w:rPr>
              <w:t xml:space="preserve">: </w:t>
            </w:r>
            <w:r w:rsidRPr="0096144F">
              <w:rPr>
                <w:rFonts w:ascii="Calibri Light" w:eastAsia="Calibri Light" w:hAnsi="Calibri Light"/>
                <w:sz w:val="18"/>
              </w:rPr>
              <w:t xml:space="preserve">Attaching </w:t>
            </w:r>
            <w:r>
              <w:rPr>
                <w:rFonts w:ascii="Calibri Light" w:eastAsia="Calibri Light" w:hAnsi="Calibri Light"/>
                <w:sz w:val="18"/>
              </w:rPr>
              <w:t>a</w:t>
            </w:r>
            <w:r w:rsidRPr="0096144F">
              <w:rPr>
                <w:rFonts w:ascii="Calibri Light" w:eastAsia="Calibri Light" w:hAnsi="Calibri Light"/>
                <w:sz w:val="18"/>
              </w:rPr>
              <w:t xml:space="preserve"> service account </w:t>
            </w:r>
            <w:r w:rsidRPr="003B2292">
              <w:rPr>
                <w:rFonts w:ascii="Calibri Light" w:eastAsia="Calibri Light" w:hAnsi="Calibri Light"/>
                <w:sz w:val="18"/>
              </w:rPr>
              <w:t>allows privileged VM users to extract its short-lived credentials. Therefore, Developer VM privileges must never be weaker than the permissions assigned to the runtime service account</w:t>
            </w:r>
          </w:p>
        </w:tc>
      </w:tr>
    </w:tbl>
    <w:p w14:paraId="7D41C251" w14:textId="562FD9AF" w:rsidR="00B7665C" w:rsidRPr="006E7B04" w:rsidRDefault="00B9666A" w:rsidP="00B7665C">
      <w:pPr>
        <w:keepNext/>
        <w:spacing w:after="0"/>
        <w:jc w:val="both"/>
        <w:rPr>
          <w:sz w:val="20"/>
        </w:rPr>
      </w:pPr>
      <w:r>
        <w:rPr>
          <w:rFonts w:ascii="Calibri Light" w:eastAsia="Calibri Light" w:hAnsi="Calibri Light"/>
          <w:b/>
          <w:color w:val="7E4C00"/>
          <w:sz w:val="18"/>
        </w:rPr>
        <w:t>DIAGRAM 20-N</w:t>
      </w:r>
      <w:r w:rsidR="00B7665C" w:rsidRPr="006E7B04">
        <w:rPr>
          <w:rFonts w:ascii="Calibri Light" w:eastAsia="Calibri Light" w:hAnsi="Calibri Light"/>
          <w:b/>
          <w:color w:val="7E4C00"/>
          <w:sz w:val="18"/>
        </w:rPr>
        <w:t>: Final Gateway Human + Workload Least-Privilege Boundary</w:t>
      </w:r>
    </w:p>
    <w:tbl>
      <w:tblPr>
        <w:tblW w:w="10282" w:type="dxa"/>
        <w:jc w:val="center"/>
        <w:tblLayout w:type="fixed"/>
        <w:tblLook w:val="04A0" w:firstRow="1" w:lastRow="0" w:firstColumn="1" w:lastColumn="0" w:noHBand="0" w:noVBand="1"/>
      </w:tblPr>
      <w:tblGrid>
        <w:gridCol w:w="10282"/>
      </w:tblGrid>
      <w:tr w:rsidR="00B7665C" w14:paraId="4FBBCD99" w14:textId="77777777" w:rsidTr="007246E4">
        <w:trPr>
          <w:cantSplit/>
          <w:jc w:val="center"/>
        </w:trPr>
        <w:tc>
          <w:tcPr>
            <w:tcW w:w="10282" w:type="dxa"/>
            <w:tcBorders>
              <w:top w:val="dashed" w:sz="12" w:space="0" w:color="5B9BD5"/>
              <w:left w:val="dashed" w:sz="12" w:space="0" w:color="5B9BD5"/>
              <w:bottom w:val="dashed" w:sz="12" w:space="0" w:color="5B9BD5"/>
              <w:right w:val="dashed" w:sz="12" w:space="0" w:color="5B9BD5"/>
            </w:tcBorders>
            <w:shd w:val="clear" w:color="auto" w:fill="F3F6FA"/>
          </w:tcPr>
          <w:p w14:paraId="5EC892FD" w14:textId="77777777" w:rsidR="00B7665C" w:rsidRPr="006940F7" w:rsidRDefault="00B7665C" w:rsidP="007246E4">
            <w:pPr>
              <w:spacing w:after="40"/>
              <w:rPr>
                <w:rFonts w:ascii="Calibri Light" w:hAnsi="Calibri Light" w:cs="Calibri Light"/>
                <w:sz w:val="20"/>
              </w:rPr>
            </w:pPr>
            <w:r w:rsidRPr="0016449C">
              <w:rPr>
                <w:rFonts w:ascii="Calibri Light" w:hAnsi="Calibri Light" w:cs="Calibri Light"/>
                <w:noProof/>
                <w:sz w:val="20"/>
                <w:lang w:val="en-AU" w:eastAsia="en-AU"/>
              </w:rPr>
              <w:drawing>
                <wp:inline distT="0" distB="0" distL="0" distR="0" wp14:anchorId="064772C8" wp14:editId="7E0B1FCB">
                  <wp:extent cx="5757862" cy="3057923"/>
                  <wp:effectExtent l="0" t="0" r="0" b="9525"/>
                  <wp:docPr id="43" name="Picture 43" descr="C:\Users\User\Downloads\950b9f4c-b56a-4c08-be70-b630deacb8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950b9f4c-b56a-4c08-be70-b630deacb8b3.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90964" cy="3075503"/>
                          </a:xfrm>
                          <a:prstGeom prst="rect">
                            <a:avLst/>
                          </a:prstGeom>
                          <a:noFill/>
                          <a:ln>
                            <a:noFill/>
                          </a:ln>
                        </pic:spPr>
                      </pic:pic>
                    </a:graphicData>
                  </a:graphic>
                </wp:inline>
              </w:drawing>
            </w:r>
          </w:p>
        </w:tc>
      </w:tr>
    </w:tbl>
    <w:p w14:paraId="72CB50AD" w14:textId="40BA3869" w:rsidR="00B7665C" w:rsidRPr="000D2193" w:rsidRDefault="00B7665C" w:rsidP="00AE006D">
      <w:pPr>
        <w:pStyle w:val="Heading4"/>
        <w:spacing w:before="0" w:after="0"/>
        <w:rPr>
          <w:rFonts w:ascii="Calibri Light" w:hAnsi="Calibri Light" w:cs="Calibri Light"/>
        </w:rPr>
      </w:pPr>
      <w:r>
        <w:rPr>
          <w:rFonts w:ascii="Calibri Light" w:hAnsi="Calibri Light" w:cs="Calibri Light"/>
        </w:rPr>
        <w:t>20.6.7</w:t>
      </w:r>
      <w:r w:rsidRPr="000D2193">
        <w:rPr>
          <w:rFonts w:ascii="Calibri Light" w:hAnsi="Calibri Light" w:cs="Calibri Light"/>
        </w:rPr>
        <w:t>.13 — Restart and validate through IAP</w:t>
      </w:r>
      <w:r>
        <w:rPr>
          <w:rFonts w:ascii="Calibri Light" w:hAnsi="Calibri Light" w:cs="Calibri Light"/>
        </w:rPr>
        <w:t xml:space="preserve"> (Identity Aware Proxy)</w:t>
      </w:r>
    </w:p>
    <w:p w14:paraId="7CE304D7" w14:textId="77777777" w:rsidR="00B7665C" w:rsidRPr="00344EB2" w:rsidRDefault="00B7665C" w:rsidP="00B7665C">
      <w:pPr>
        <w:spacing w:after="0" w:line="269" w:lineRule="auto"/>
        <w:jc w:val="both"/>
        <w:rPr>
          <w:rFonts w:ascii="Calibri Light" w:eastAsia="Calibri Light" w:hAnsi="Calibri Light"/>
          <w:sz w:val="18"/>
        </w:rPr>
      </w:pPr>
      <w:r w:rsidRPr="00344EB2">
        <w:rPr>
          <w:rFonts w:ascii="Calibri Light" w:eastAsia="Calibri Light" w:hAnsi="Calibri Light"/>
          <w:sz w:val="18"/>
        </w:rPr>
        <w:t>Once the runtime identity and actAs policies are in place, start the VM:</w:t>
      </w:r>
    </w:p>
    <w:tbl>
      <w:tblPr>
        <w:tblW w:w="0" w:type="auto"/>
        <w:jc w:val="center"/>
        <w:tblLayout w:type="fixed"/>
        <w:tblLook w:val="04A0" w:firstRow="1" w:lastRow="0" w:firstColumn="1" w:lastColumn="0" w:noHBand="0" w:noVBand="1"/>
      </w:tblPr>
      <w:tblGrid>
        <w:gridCol w:w="10282"/>
      </w:tblGrid>
      <w:tr w:rsidR="00B7665C" w:rsidRPr="0001260B" w14:paraId="5330B9A8"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2C3DA005" w14:textId="77777777" w:rsidR="00B7665C" w:rsidRPr="0001260B" w:rsidRDefault="00B7665C" w:rsidP="007246E4">
            <w:pPr>
              <w:spacing w:after="0" w:line="240" w:lineRule="auto"/>
              <w:rPr>
                <w:sz w:val="16"/>
              </w:rPr>
            </w:pPr>
            <w:r w:rsidRPr="0001260B">
              <w:rPr>
                <w:rFonts w:ascii="Courier New" w:eastAsia="Courier New" w:hAnsi="Courier New"/>
                <w:color w:val="1E1E1E"/>
                <w:sz w:val="16"/>
              </w:rPr>
              <w:t>gcloud compute instances start "$VM_NAME" --project="$PROJECT_ID" --zone="$ZONE"</w:t>
            </w:r>
          </w:p>
        </w:tc>
      </w:tr>
    </w:tbl>
    <w:p w14:paraId="0F4F33B5" w14:textId="77777777" w:rsidR="00B7665C" w:rsidRPr="00344EB2" w:rsidRDefault="00B7665C" w:rsidP="00B7665C">
      <w:pPr>
        <w:spacing w:after="0" w:line="269" w:lineRule="auto"/>
        <w:jc w:val="both"/>
        <w:rPr>
          <w:rFonts w:ascii="Calibri Light" w:eastAsia="Calibri Light" w:hAnsi="Calibri Light"/>
          <w:sz w:val="18"/>
        </w:rPr>
      </w:pPr>
      <w:r w:rsidRPr="00344EB2">
        <w:rPr>
          <w:rFonts w:ascii="Calibri Light" w:eastAsia="Calibri Light" w:hAnsi="Calibri Light"/>
          <w:sz w:val="18"/>
        </w:rPr>
        <w:t>Validate separately using the two designated test identities:</w:t>
      </w:r>
    </w:p>
    <w:tbl>
      <w:tblPr>
        <w:tblStyle w:val="TableGrid"/>
        <w:tblW w:w="0" w:type="auto"/>
        <w:jc w:val="center"/>
        <w:tblLook w:val="04A0" w:firstRow="1" w:lastRow="0" w:firstColumn="1" w:lastColumn="0" w:noHBand="0" w:noVBand="1"/>
      </w:tblPr>
      <w:tblGrid>
        <w:gridCol w:w="2728"/>
        <w:gridCol w:w="6288"/>
      </w:tblGrid>
      <w:tr w:rsidR="00B7665C" w14:paraId="6ECE78DA" w14:textId="77777777" w:rsidTr="007246E4">
        <w:trPr>
          <w:tblHeader/>
          <w:jc w:val="center"/>
        </w:trPr>
        <w:tc>
          <w:tcPr>
            <w:tcW w:w="2880" w:type="dxa"/>
            <w:shd w:val="clear" w:color="auto" w:fill="1F4E79"/>
            <w:vAlign w:val="center"/>
          </w:tcPr>
          <w:p w14:paraId="6C7F59C7" w14:textId="77777777" w:rsidR="00B7665C" w:rsidRDefault="00B7665C" w:rsidP="007246E4">
            <w:pPr>
              <w:jc w:val="center"/>
            </w:pPr>
            <w:r>
              <w:rPr>
                <w:rFonts w:ascii="Calibri Light" w:eastAsia="Calibri Light" w:hAnsi="Calibri Light"/>
                <w:b/>
                <w:color w:val="FFFFFF"/>
                <w:sz w:val="18"/>
              </w:rPr>
              <w:t>Test tier</w:t>
            </w:r>
          </w:p>
        </w:tc>
        <w:tc>
          <w:tcPr>
            <w:tcW w:w="6696" w:type="dxa"/>
            <w:shd w:val="clear" w:color="auto" w:fill="1F4E79"/>
            <w:vAlign w:val="center"/>
          </w:tcPr>
          <w:p w14:paraId="6CA41BE1" w14:textId="77777777" w:rsidR="00B7665C" w:rsidRDefault="00B7665C" w:rsidP="007246E4">
            <w:pPr>
              <w:jc w:val="center"/>
            </w:pPr>
            <w:r>
              <w:rPr>
                <w:rFonts w:ascii="Calibri Light" w:eastAsia="Calibri Light" w:hAnsi="Calibri Light"/>
                <w:b/>
                <w:color w:val="FFFFFF"/>
                <w:sz w:val="18"/>
              </w:rPr>
              <w:t>Identity</w:t>
            </w:r>
          </w:p>
        </w:tc>
      </w:tr>
      <w:tr w:rsidR="00B7665C" w14:paraId="608389F3" w14:textId="77777777" w:rsidTr="007246E4">
        <w:trPr>
          <w:cantSplit/>
          <w:jc w:val="center"/>
        </w:trPr>
        <w:tc>
          <w:tcPr>
            <w:tcW w:w="2880" w:type="dxa"/>
            <w:shd w:val="clear" w:color="auto" w:fill="EAF2F8"/>
          </w:tcPr>
          <w:p w14:paraId="01FF359D" w14:textId="77777777" w:rsidR="00B7665C" w:rsidRDefault="00B7665C" w:rsidP="007246E4">
            <w:pPr>
              <w:spacing w:after="40"/>
            </w:pPr>
            <w:r>
              <w:rPr>
                <w:rFonts w:ascii="Calibri Light" w:eastAsia="Calibri Light" w:hAnsi="Calibri Light"/>
                <w:sz w:val="18"/>
              </w:rPr>
              <w:t>Developer test</w:t>
            </w:r>
          </w:p>
        </w:tc>
        <w:tc>
          <w:tcPr>
            <w:tcW w:w="6696" w:type="dxa"/>
          </w:tcPr>
          <w:p w14:paraId="36B88999" w14:textId="5A3C9F1E" w:rsidR="00B7665C" w:rsidRDefault="00B7665C" w:rsidP="00330368">
            <w:r w:rsidRPr="00330368">
              <w:rPr>
                <w:rFonts w:ascii="Courier New" w:eastAsia="Courier New" w:hAnsi="Courier New"/>
                <w:color w:val="1E1E1E"/>
                <w:sz w:val="16"/>
              </w:rPr>
              <w:t>1120anirban@gmail.com</w:t>
            </w:r>
          </w:p>
        </w:tc>
      </w:tr>
      <w:tr w:rsidR="00B7665C" w14:paraId="1D11FF74" w14:textId="77777777" w:rsidTr="007246E4">
        <w:trPr>
          <w:cantSplit/>
          <w:jc w:val="center"/>
        </w:trPr>
        <w:tc>
          <w:tcPr>
            <w:tcW w:w="2880" w:type="dxa"/>
            <w:shd w:val="clear" w:color="auto" w:fill="EAF2F8"/>
          </w:tcPr>
          <w:p w14:paraId="3150182E" w14:textId="77777777" w:rsidR="00B7665C" w:rsidRDefault="00B7665C" w:rsidP="007246E4">
            <w:pPr>
              <w:spacing w:after="40"/>
            </w:pPr>
            <w:r>
              <w:rPr>
                <w:rFonts w:ascii="Calibri Light" w:eastAsia="Calibri Light" w:hAnsi="Calibri Light"/>
                <w:sz w:val="18"/>
              </w:rPr>
              <w:t>Administrator test</w:t>
            </w:r>
          </w:p>
        </w:tc>
        <w:tc>
          <w:tcPr>
            <w:tcW w:w="6696" w:type="dxa"/>
          </w:tcPr>
          <w:p w14:paraId="68BC5B93" w14:textId="3F93328E" w:rsidR="00B7665C" w:rsidRDefault="00B7665C" w:rsidP="00330368">
            <w:r w:rsidRPr="00330368">
              <w:rPr>
                <w:rFonts w:ascii="Courier New" w:eastAsia="Courier New" w:hAnsi="Courier New"/>
                <w:color w:val="1E1E1E"/>
                <w:sz w:val="16"/>
              </w:rPr>
              <w:t>anirban@anodiam.com</w:t>
            </w:r>
          </w:p>
        </w:tc>
      </w:tr>
    </w:tbl>
    <w:p w14:paraId="5681D1F1" w14:textId="77777777" w:rsidR="00B7665C" w:rsidRPr="00344EB2" w:rsidRDefault="00B7665C" w:rsidP="00B7665C">
      <w:pPr>
        <w:spacing w:after="0" w:line="269" w:lineRule="auto"/>
        <w:jc w:val="both"/>
        <w:rPr>
          <w:rFonts w:ascii="Calibri Light" w:eastAsia="Calibri Light" w:hAnsi="Calibri Light"/>
          <w:sz w:val="18"/>
        </w:rPr>
      </w:pPr>
      <w:r w:rsidRPr="00344EB2">
        <w:rPr>
          <w:rFonts w:ascii="Calibri Light" w:eastAsia="Calibri Light" w:hAnsi="Calibri Light"/>
          <w:sz w:val="18"/>
        </w:rPr>
        <w:t>From each identity, connect through IAP:</w:t>
      </w:r>
    </w:p>
    <w:tbl>
      <w:tblPr>
        <w:tblW w:w="0" w:type="auto"/>
        <w:jc w:val="center"/>
        <w:tblLayout w:type="fixed"/>
        <w:tblLook w:val="04A0" w:firstRow="1" w:lastRow="0" w:firstColumn="1" w:lastColumn="0" w:noHBand="0" w:noVBand="1"/>
      </w:tblPr>
      <w:tblGrid>
        <w:gridCol w:w="10282"/>
      </w:tblGrid>
      <w:tr w:rsidR="00B7665C" w:rsidRPr="0016449C" w14:paraId="73D4F5F8"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4D5FEB5C" w14:textId="77777777" w:rsidR="00B7665C" w:rsidRPr="0016449C" w:rsidRDefault="00B7665C" w:rsidP="007246E4">
            <w:pPr>
              <w:spacing w:after="0" w:line="240" w:lineRule="auto"/>
              <w:rPr>
                <w:sz w:val="16"/>
              </w:rPr>
            </w:pPr>
            <w:r w:rsidRPr="0016449C">
              <w:rPr>
                <w:rFonts w:ascii="Courier New" w:eastAsia="Courier New" w:hAnsi="Courier New"/>
                <w:color w:val="1E1E1E"/>
                <w:sz w:val="16"/>
              </w:rPr>
              <w:t>gcloud compute ssh "$VM_NAME" --project="$PROJECT_ID" --zone="$ZONE" --tunnel-through-iap</w:t>
            </w:r>
          </w:p>
        </w:tc>
      </w:tr>
    </w:tbl>
    <w:p w14:paraId="4BED2B39" w14:textId="77777777" w:rsidR="00B7665C" w:rsidRPr="00C95148" w:rsidRDefault="00B7665C" w:rsidP="00B7665C">
      <w:pPr>
        <w:spacing w:after="0" w:line="269" w:lineRule="auto"/>
        <w:jc w:val="both"/>
        <w:rPr>
          <w:rFonts w:ascii="Calibri Light" w:eastAsia="Calibri Light" w:hAnsi="Calibri Light"/>
          <w:sz w:val="18"/>
        </w:rPr>
      </w:pPr>
      <w:r w:rsidRPr="00C95148">
        <w:rPr>
          <w:rFonts w:ascii="Calibri Light" w:eastAsia="Calibri Light" w:hAnsi="Calibri Light"/>
          <w:sz w:val="18"/>
        </w:rPr>
        <w:t>After login, validate the Linux identity and sudo path:</w:t>
      </w:r>
    </w:p>
    <w:tbl>
      <w:tblPr>
        <w:tblW w:w="0" w:type="auto"/>
        <w:jc w:val="center"/>
        <w:tblLayout w:type="fixed"/>
        <w:tblLook w:val="04A0" w:firstRow="1" w:lastRow="0" w:firstColumn="1" w:lastColumn="0" w:noHBand="0" w:noVBand="1"/>
      </w:tblPr>
      <w:tblGrid>
        <w:gridCol w:w="10282"/>
      </w:tblGrid>
      <w:tr w:rsidR="00B7665C" w14:paraId="38D804C8"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649FF48F" w14:textId="7D13267C" w:rsidR="00B7665C" w:rsidRPr="0016449C" w:rsidRDefault="00B75ADD" w:rsidP="007246E4">
            <w:pPr>
              <w:spacing w:after="0" w:line="240" w:lineRule="auto"/>
              <w:rPr>
                <w:sz w:val="22"/>
              </w:rPr>
            </w:pPr>
            <w:r>
              <w:rPr>
                <w:rFonts w:ascii="Courier New" w:eastAsia="Courier New" w:hAnsi="Courier New"/>
                <w:color w:val="1E1E1E"/>
                <w:sz w:val="16"/>
              </w:rPr>
              <w:t>w</w:t>
            </w:r>
            <w:r w:rsidR="00B7665C" w:rsidRPr="0016449C">
              <w:rPr>
                <w:rFonts w:ascii="Courier New" w:eastAsia="Courier New" w:hAnsi="Courier New"/>
                <w:color w:val="1E1E1E"/>
                <w:sz w:val="16"/>
              </w:rPr>
              <w:t>hoami</w:t>
            </w:r>
          </w:p>
          <w:p w14:paraId="6775FD65" w14:textId="77777777" w:rsidR="00B7665C" w:rsidRPr="0016449C" w:rsidRDefault="00B7665C" w:rsidP="007246E4">
            <w:pPr>
              <w:spacing w:after="0" w:line="240" w:lineRule="auto"/>
              <w:rPr>
                <w:sz w:val="22"/>
              </w:rPr>
            </w:pPr>
            <w:r w:rsidRPr="0016449C">
              <w:rPr>
                <w:rFonts w:ascii="Courier New" w:eastAsia="Courier New" w:hAnsi="Courier New"/>
                <w:color w:val="1E1E1E"/>
                <w:sz w:val="16"/>
              </w:rPr>
              <w:t>hostname</w:t>
            </w:r>
          </w:p>
          <w:p w14:paraId="3486F7AA" w14:textId="77777777" w:rsidR="00B7665C" w:rsidRDefault="00B7665C" w:rsidP="007246E4">
            <w:pPr>
              <w:spacing w:after="0" w:line="240" w:lineRule="auto"/>
            </w:pPr>
            <w:r w:rsidRPr="0016449C">
              <w:rPr>
                <w:rFonts w:ascii="Courier New" w:eastAsia="Courier New" w:hAnsi="Courier New"/>
                <w:color w:val="1E1E1E"/>
                <w:sz w:val="16"/>
              </w:rPr>
              <w:t>sudo whoami</w:t>
            </w:r>
          </w:p>
        </w:tc>
      </w:tr>
    </w:tbl>
    <w:p w14:paraId="523C4632" w14:textId="77777777" w:rsidR="00B7665C" w:rsidRPr="00C95148" w:rsidRDefault="00B7665C" w:rsidP="00B7665C">
      <w:pPr>
        <w:spacing w:after="0" w:line="269" w:lineRule="auto"/>
        <w:jc w:val="both"/>
        <w:rPr>
          <w:rFonts w:ascii="Calibri Light" w:eastAsia="Calibri Light" w:hAnsi="Calibri Light"/>
          <w:sz w:val="18"/>
        </w:rPr>
      </w:pPr>
      <w:r w:rsidRPr="00C95148">
        <w:rPr>
          <w:rFonts w:ascii="Calibri Light" w:eastAsia="Calibri Light" w:hAnsi="Calibri Light"/>
          <w:sz w:val="18"/>
        </w:rPr>
        <w:t>Expected key results:</w:t>
      </w:r>
    </w:p>
    <w:tbl>
      <w:tblPr>
        <w:tblW w:w="10282" w:type="dxa"/>
        <w:jc w:val="center"/>
        <w:tblLayout w:type="fixed"/>
        <w:tblLook w:val="04A0" w:firstRow="1" w:lastRow="0" w:firstColumn="1" w:lastColumn="0" w:noHBand="0" w:noVBand="1"/>
      </w:tblPr>
      <w:tblGrid>
        <w:gridCol w:w="10282"/>
      </w:tblGrid>
      <w:tr w:rsidR="00B7665C" w14:paraId="41DB0207" w14:textId="77777777" w:rsidTr="001219B6">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6D5DC853" w14:textId="77777777" w:rsidR="00B7665C" w:rsidRPr="0016449C" w:rsidRDefault="00B7665C" w:rsidP="007246E4">
            <w:pPr>
              <w:spacing w:after="0" w:line="240" w:lineRule="auto"/>
              <w:rPr>
                <w:sz w:val="16"/>
              </w:rPr>
            </w:pPr>
            <w:r w:rsidRPr="0016449C">
              <w:rPr>
                <w:rFonts w:ascii="Courier New" w:eastAsia="Courier New" w:hAnsi="Courier New"/>
                <w:color w:val="1E1E1E"/>
                <w:sz w:val="16"/>
              </w:rPr>
              <w:t>hostname -&gt; reddust-gateway-dev; sudo whoami</w:t>
            </w:r>
            <w:r w:rsidRPr="0016449C">
              <w:rPr>
                <w:sz w:val="16"/>
              </w:rPr>
              <w:t xml:space="preserve"> </w:t>
            </w:r>
            <w:r w:rsidRPr="0016449C">
              <w:rPr>
                <w:rFonts w:ascii="Courier New" w:eastAsia="Courier New" w:hAnsi="Courier New"/>
                <w:color w:val="1E1E1E"/>
                <w:sz w:val="16"/>
              </w:rPr>
              <w:t>-&gt; root</w:t>
            </w:r>
          </w:p>
        </w:tc>
      </w:tr>
    </w:tbl>
    <w:p w14:paraId="36901B8C" w14:textId="2B70F5F9" w:rsidR="00726B16" w:rsidRPr="0016449C" w:rsidRDefault="00726B16" w:rsidP="00726B16">
      <w:pPr>
        <w:keepNext/>
        <w:spacing w:after="0"/>
        <w:jc w:val="both"/>
        <w:rPr>
          <w:rFonts w:ascii="Calibri Light" w:eastAsia="Calibri Light" w:hAnsi="Calibri Light"/>
          <w:b/>
          <w:color w:val="7E4C00"/>
          <w:sz w:val="18"/>
        </w:rPr>
      </w:pPr>
      <w:r w:rsidRPr="0016449C">
        <w:rPr>
          <w:rFonts w:ascii="Calibri Light" w:eastAsia="Calibri Light" w:hAnsi="Calibri Light"/>
          <w:b/>
          <w:color w:val="7E4C00"/>
          <w:sz w:val="18"/>
        </w:rPr>
        <w:t>DIAGRAM 20-</w:t>
      </w:r>
      <w:r w:rsidR="00B9666A">
        <w:rPr>
          <w:rFonts w:ascii="Calibri Light" w:eastAsia="Calibri Light" w:hAnsi="Calibri Light"/>
          <w:b/>
          <w:color w:val="7E4C00"/>
          <w:sz w:val="18"/>
        </w:rPr>
        <w:t>O</w:t>
      </w:r>
      <w:r w:rsidRPr="0016449C">
        <w:rPr>
          <w:rFonts w:ascii="Calibri Light" w:eastAsia="Calibri Light" w:hAnsi="Calibri Light"/>
          <w:b/>
          <w:color w:val="7E4C00"/>
          <w:sz w:val="18"/>
        </w:rPr>
        <w:t>: Post-Attachment Validation Sequence</w:t>
      </w:r>
    </w:p>
    <w:tbl>
      <w:tblPr>
        <w:tblW w:w="10282" w:type="dxa"/>
        <w:jc w:val="center"/>
        <w:tblLayout w:type="fixed"/>
        <w:tblLook w:val="04A0" w:firstRow="1" w:lastRow="0" w:firstColumn="1" w:lastColumn="0" w:noHBand="0" w:noVBand="1"/>
      </w:tblPr>
      <w:tblGrid>
        <w:gridCol w:w="10282"/>
      </w:tblGrid>
      <w:tr w:rsidR="00726B16" w14:paraId="57F5EA20" w14:textId="77777777" w:rsidTr="0027303A">
        <w:trPr>
          <w:cantSplit/>
          <w:jc w:val="center"/>
        </w:trPr>
        <w:tc>
          <w:tcPr>
            <w:tcW w:w="10282" w:type="dxa"/>
            <w:tcBorders>
              <w:top w:val="dashed" w:sz="12" w:space="0" w:color="5B9BD5"/>
              <w:left w:val="dashed" w:sz="12" w:space="0" w:color="5B9BD5"/>
              <w:bottom w:val="dashed" w:sz="12" w:space="0" w:color="5B9BD5"/>
              <w:right w:val="dashed" w:sz="12" w:space="0" w:color="5B9BD5"/>
            </w:tcBorders>
            <w:shd w:val="clear" w:color="auto" w:fill="F3F6FA"/>
          </w:tcPr>
          <w:p w14:paraId="517D88CC" w14:textId="77777777" w:rsidR="00726B16" w:rsidRPr="00312B6E" w:rsidRDefault="00726B16" w:rsidP="0027303A">
            <w:pPr>
              <w:spacing w:after="40"/>
              <w:rPr>
                <w:rFonts w:ascii="Calibri Light" w:hAnsi="Calibri Light" w:cs="Calibri Light"/>
                <w:sz w:val="20"/>
              </w:rPr>
            </w:pPr>
            <w:r w:rsidRPr="00312B6E">
              <w:rPr>
                <w:rFonts w:ascii="Calibri Light" w:hAnsi="Calibri Light" w:cs="Calibri Light"/>
                <w:noProof/>
                <w:sz w:val="20"/>
                <w:lang w:val="en-AU" w:eastAsia="en-AU"/>
              </w:rPr>
              <w:drawing>
                <wp:inline distT="0" distB="0" distL="0" distR="0" wp14:anchorId="1023BCAC" wp14:editId="6B5EBE7D">
                  <wp:extent cx="5862637" cy="2760903"/>
                  <wp:effectExtent l="0" t="0" r="5080" b="1905"/>
                  <wp:docPr id="76" name="Picture 76" descr="C:\Users\User\Downloads\7ae90df9-f4d7-4002-9da5-89781a3fa2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User\Downloads\7ae90df9-f4d7-4002-9da5-89781a3fa2cb.png"/>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5806" b="10517"/>
                          <a:stretch/>
                        </pic:blipFill>
                        <pic:spPr bwMode="auto">
                          <a:xfrm>
                            <a:off x="0" y="0"/>
                            <a:ext cx="5896039" cy="277663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1A42EAB" w14:textId="1C4FAD1B" w:rsidR="001219B6" w:rsidRDefault="001219B6" w:rsidP="001219B6">
      <w:pPr>
        <w:pStyle w:val="Heading5"/>
        <w:spacing w:before="0" w:after="0"/>
        <w:rPr>
          <w:rFonts w:ascii="Calibri Light" w:hAnsi="Calibri Light" w:cs="Calibri Light"/>
          <w:sz w:val="22"/>
        </w:rPr>
      </w:pPr>
      <w:r>
        <w:rPr>
          <w:rFonts w:ascii="Calibri Light" w:hAnsi="Calibri Light" w:cs="Calibri Light"/>
          <w:sz w:val="22"/>
        </w:rPr>
        <w:t>20.6.7.13.0</w:t>
      </w:r>
      <w:r w:rsidRPr="006430C2">
        <w:rPr>
          <w:rFonts w:ascii="Calibri Light" w:hAnsi="Calibri Light" w:cs="Calibri Light"/>
          <w:sz w:val="22"/>
        </w:rPr>
        <w:t xml:space="preserve"> — </w:t>
      </w:r>
      <w:r>
        <w:rPr>
          <w:rFonts w:ascii="Calibri Light" w:hAnsi="Calibri Light" w:cs="Calibri Light"/>
          <w:sz w:val="22"/>
        </w:rPr>
        <w:t>If Warning Received while SSH through IAP</w:t>
      </w:r>
    </w:p>
    <w:p w14:paraId="6CB7E809" w14:textId="107723BE" w:rsidR="001219B6" w:rsidRPr="001219B6" w:rsidRDefault="001219B6" w:rsidP="001219B6">
      <w:pPr>
        <w:spacing w:after="0" w:line="269" w:lineRule="auto"/>
        <w:jc w:val="both"/>
        <w:rPr>
          <w:rFonts w:ascii="Calibri Light" w:eastAsia="Calibri Light" w:hAnsi="Calibri Light"/>
          <w:sz w:val="18"/>
        </w:rPr>
      </w:pPr>
      <w:r w:rsidRPr="001219B6">
        <w:rPr>
          <w:rFonts w:ascii="Calibri Light" w:eastAsia="Calibri Light" w:hAnsi="Calibri Light"/>
          <w:sz w:val="18"/>
        </w:rPr>
        <w:t xml:space="preserve">If the following warning is received </w:t>
      </w:r>
      <w:r>
        <w:rPr>
          <w:rFonts w:ascii="Calibri Light" w:eastAsia="Calibri Light" w:hAnsi="Calibri Light"/>
          <w:sz w:val="18"/>
        </w:rPr>
        <w:t>while trying to SSH through IAP:</w:t>
      </w:r>
    </w:p>
    <w:tbl>
      <w:tblPr>
        <w:tblW w:w="10282" w:type="dxa"/>
        <w:jc w:val="center"/>
        <w:tblLayout w:type="fixed"/>
        <w:tblLook w:val="04A0" w:firstRow="1" w:lastRow="0" w:firstColumn="1" w:lastColumn="0" w:noHBand="0" w:noVBand="1"/>
      </w:tblPr>
      <w:tblGrid>
        <w:gridCol w:w="10282"/>
      </w:tblGrid>
      <w:tr w:rsidR="001219B6" w14:paraId="7E966967" w14:textId="77777777" w:rsidTr="001219B6">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12A83AD3" w14:textId="7B3718E3" w:rsidR="001219B6" w:rsidRPr="001219B6" w:rsidRDefault="001219B6" w:rsidP="001219B6">
            <w:pPr>
              <w:spacing w:after="0" w:line="240" w:lineRule="auto"/>
              <w:rPr>
                <w:rFonts w:ascii="Courier New" w:eastAsia="Courier New" w:hAnsi="Courier New"/>
                <w:color w:val="1E1E1E"/>
                <w:sz w:val="16"/>
              </w:rPr>
            </w:pPr>
            <w:r w:rsidRPr="001219B6">
              <w:rPr>
                <w:rFonts w:ascii="Courier New" w:eastAsia="Courier New" w:hAnsi="Courier New"/>
                <w:color w:val="1E1E1E"/>
                <w:sz w:val="16"/>
              </w:rPr>
              <w:t>WARNING:</w:t>
            </w:r>
            <w:r w:rsidR="00E92014">
              <w:rPr>
                <w:rFonts w:ascii="Courier New" w:eastAsia="Courier New" w:hAnsi="Courier New"/>
                <w:color w:val="1E1E1E"/>
                <w:sz w:val="16"/>
              </w:rPr>
              <w:t xml:space="preserve"> </w:t>
            </w:r>
            <w:r w:rsidRPr="001219B6">
              <w:rPr>
                <w:rFonts w:ascii="Courier New" w:eastAsia="Courier New" w:hAnsi="Courier New"/>
                <w:color w:val="1E1E1E"/>
                <w:sz w:val="16"/>
              </w:rPr>
              <w:t>To increase the performance of the tunnel, consider installing NumPy. For instructions,</w:t>
            </w:r>
          </w:p>
          <w:p w14:paraId="6A4545DF" w14:textId="786C459F" w:rsidR="001219B6" w:rsidRPr="001219B6" w:rsidRDefault="001219B6" w:rsidP="001219B6">
            <w:pPr>
              <w:spacing w:after="0" w:line="240" w:lineRule="auto"/>
              <w:rPr>
                <w:rFonts w:ascii="Courier New" w:eastAsia="Courier New" w:hAnsi="Courier New"/>
                <w:color w:val="1E1E1E"/>
                <w:sz w:val="16"/>
              </w:rPr>
            </w:pPr>
            <w:r w:rsidRPr="001219B6">
              <w:rPr>
                <w:rFonts w:ascii="Courier New" w:eastAsia="Courier New" w:hAnsi="Courier New"/>
                <w:color w:val="1E1E1E"/>
                <w:sz w:val="16"/>
              </w:rPr>
              <w:t xml:space="preserve">please see </w:t>
            </w:r>
            <w:hyperlink r:id="rId48" w:anchor="increasing_the_tcp_upload_bandwidth" w:history="1">
              <w:r w:rsidRPr="001219B6">
                <w:rPr>
                  <w:rFonts w:ascii="Courier New" w:eastAsia="Courier New" w:hAnsi="Courier New"/>
                  <w:color w:val="1E1E1E"/>
                  <w:sz w:val="16"/>
                </w:rPr>
                <w:t>https://cloud.google.com/iap/docs/using-tcp-forwarding#increasing_the_tcp_upload_bandwidth</w:t>
              </w:r>
            </w:hyperlink>
            <w:r>
              <w:rPr>
                <w:rFonts w:ascii="Courier New" w:eastAsia="Courier New" w:hAnsi="Courier New"/>
                <w:color w:val="1E1E1E"/>
                <w:sz w:val="16"/>
              </w:rPr>
              <w:t xml:space="preserve"> …</w:t>
            </w:r>
          </w:p>
        </w:tc>
      </w:tr>
    </w:tbl>
    <w:p w14:paraId="4DE8E92A" w14:textId="22886A50" w:rsidR="00B547FB" w:rsidRPr="00AD034F" w:rsidRDefault="00F00D2E" w:rsidP="00B547FB">
      <w:pPr>
        <w:spacing w:after="0" w:line="269" w:lineRule="auto"/>
        <w:jc w:val="both"/>
        <w:rPr>
          <w:rFonts w:ascii="Courier New" w:eastAsia="Courier New" w:hAnsi="Courier New"/>
          <w:color w:val="1E1E1E"/>
          <w:sz w:val="16"/>
        </w:rPr>
      </w:pPr>
      <w:r>
        <w:rPr>
          <w:rFonts w:ascii="Calibri Light" w:eastAsia="Calibri Light" w:hAnsi="Calibri Light"/>
          <w:sz w:val="18"/>
        </w:rPr>
        <w:t xml:space="preserve">Then </w:t>
      </w:r>
      <w:r w:rsidR="00FB6CCB">
        <w:rPr>
          <w:rFonts w:ascii="Calibri Light" w:eastAsia="Calibri Light" w:hAnsi="Calibri Light"/>
          <w:sz w:val="18"/>
        </w:rPr>
        <w:t>for</w:t>
      </w:r>
      <w:r>
        <w:rPr>
          <w:rFonts w:ascii="Calibri Light" w:eastAsia="Calibri Light" w:hAnsi="Calibri Light"/>
          <w:sz w:val="18"/>
        </w:rPr>
        <w:t xml:space="preserve"> every user profile, </w:t>
      </w:r>
      <w:r w:rsidR="00B547FB">
        <w:rPr>
          <w:rFonts w:ascii="Calibri Light" w:eastAsia="Calibri Light" w:hAnsi="Calibri Light"/>
          <w:sz w:val="18"/>
        </w:rPr>
        <w:t xml:space="preserve">exit the VM and </w:t>
      </w:r>
      <w:r w:rsidR="00B547FB" w:rsidRPr="00B547FB">
        <w:rPr>
          <w:rFonts w:ascii="Calibri Light" w:eastAsia="Calibri Light" w:hAnsi="Calibri Light"/>
          <w:sz w:val="18"/>
        </w:rPr>
        <w:t>return to</w:t>
      </w:r>
      <w:r w:rsidR="00B547FB" w:rsidRPr="00B547FB">
        <w:rPr>
          <w:rFonts w:ascii="Calibri Light" w:eastAsia="Calibri Light" w:hAnsi="Calibri Light"/>
          <w:b/>
          <w:bCs/>
          <w:sz w:val="18"/>
        </w:rPr>
        <w:t xml:space="preserve"> </w:t>
      </w:r>
      <w:r w:rsidR="00B547FB" w:rsidRPr="00B547FB">
        <w:rPr>
          <w:rFonts w:ascii="Calibri Light" w:eastAsia="Calibri Light" w:hAnsi="Calibri Light"/>
          <w:bCs/>
          <w:sz w:val="18"/>
        </w:rPr>
        <w:t>Cloud Shell:</w:t>
      </w:r>
      <w:r w:rsidR="00B547FB">
        <w:rPr>
          <w:rStyle w:val="Strong"/>
        </w:rPr>
        <w:t xml:space="preserve"> </w:t>
      </w:r>
      <w:r w:rsidR="00B547FB" w:rsidRPr="00F00D2E">
        <w:rPr>
          <w:rFonts w:ascii="Courier New" w:eastAsia="Courier New" w:hAnsi="Courier New"/>
          <w:color w:val="1E1E1E"/>
          <w:sz w:val="16"/>
        </w:rPr>
        <w:t>anirban@cloudshell:~ (reddust-development)$</w:t>
      </w:r>
    </w:p>
    <w:tbl>
      <w:tblPr>
        <w:tblW w:w="10282" w:type="dxa"/>
        <w:jc w:val="center"/>
        <w:tblLayout w:type="fixed"/>
        <w:tblLook w:val="04A0" w:firstRow="1" w:lastRow="0" w:firstColumn="1" w:lastColumn="0" w:noHBand="0" w:noVBand="1"/>
      </w:tblPr>
      <w:tblGrid>
        <w:gridCol w:w="10282"/>
      </w:tblGrid>
      <w:tr w:rsidR="00B547FB" w:rsidRPr="00B547FB" w14:paraId="62590E55" w14:textId="77777777" w:rsidTr="00CB1DCA">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5909A703" w14:textId="7FF261A0" w:rsidR="00B547FB" w:rsidRPr="00B547FB" w:rsidRDefault="00B547FB" w:rsidP="00B547FB">
            <w:pPr>
              <w:spacing w:after="0" w:line="240" w:lineRule="auto"/>
              <w:rPr>
                <w:rFonts w:ascii="Courier New" w:eastAsia="Courier New" w:hAnsi="Courier New"/>
                <w:color w:val="1E1E1E"/>
                <w:sz w:val="16"/>
              </w:rPr>
            </w:pPr>
            <w:r w:rsidRPr="00B547FB">
              <w:rPr>
                <w:rFonts w:ascii="Courier New" w:eastAsia="Courier New" w:hAnsi="Courier New"/>
                <w:color w:val="1E1E1E"/>
                <w:sz w:val="16"/>
              </w:rPr>
              <w:t>$(gcloud info --format="value(basic.python_location)") -m pip install --user numpy</w:t>
            </w:r>
          </w:p>
        </w:tc>
      </w:tr>
    </w:tbl>
    <w:p w14:paraId="27793DDE" w14:textId="5EAF6974" w:rsidR="00CC304D" w:rsidRDefault="00CC304D" w:rsidP="007F61D7">
      <w:pPr>
        <w:pStyle w:val="NormalWeb"/>
        <w:spacing w:before="0" w:beforeAutospacing="0" w:after="0" w:afterAutospacing="0"/>
        <w:jc w:val="both"/>
      </w:pPr>
      <w:r>
        <w:rPr>
          <w:rFonts w:ascii="Calibri Light" w:eastAsia="Calibri Light" w:hAnsi="Calibri Light"/>
          <w:sz w:val="18"/>
        </w:rPr>
        <w:t xml:space="preserve">After it finishes, run the following so that the </w:t>
      </w:r>
      <w:r w:rsidRPr="00CC304D">
        <w:rPr>
          <w:rStyle w:val="HTMLCode"/>
          <w:rFonts w:eastAsiaTheme="majorEastAsia"/>
          <w:sz w:val="16"/>
        </w:rPr>
        <w:t>CLOUDSDK_PYTHON_SITEPACKAGES=1</w:t>
      </w:r>
      <w:r w:rsidRPr="00CC304D">
        <w:rPr>
          <w:sz w:val="20"/>
        </w:rPr>
        <w:t xml:space="preserve"> </w:t>
      </w:r>
      <w:r w:rsidRPr="00CC304D">
        <w:rPr>
          <w:rFonts w:ascii="Calibri Light" w:hAnsi="Calibri Light" w:cs="Calibri Light"/>
          <w:sz w:val="18"/>
        </w:rPr>
        <w:t>setting persist</w:t>
      </w:r>
      <w:r>
        <w:rPr>
          <w:rFonts w:ascii="Calibri Light" w:hAnsi="Calibri Light" w:cs="Calibri Light"/>
          <w:sz w:val="18"/>
        </w:rPr>
        <w:t>s</w:t>
      </w:r>
      <w:r w:rsidRPr="00CC304D">
        <w:rPr>
          <w:rFonts w:ascii="Calibri Light" w:hAnsi="Calibri Light" w:cs="Calibri Light"/>
          <w:sz w:val="18"/>
        </w:rPr>
        <w:t xml:space="preserve"> acro</w:t>
      </w:r>
      <w:r w:rsidR="007F61D7">
        <w:rPr>
          <w:rFonts w:ascii="Calibri Light" w:hAnsi="Calibri Light" w:cs="Calibri Light"/>
          <w:sz w:val="18"/>
        </w:rPr>
        <w:t>ss future Cloud Shell sessions. We need to add it to the</w:t>
      </w:r>
      <w:r w:rsidRPr="00CC304D">
        <w:rPr>
          <w:rFonts w:ascii="Calibri Light" w:hAnsi="Calibri Light" w:cs="Calibri Light"/>
          <w:sz w:val="18"/>
        </w:rPr>
        <w:t xml:space="preserve"> Cloud Shell</w:t>
      </w:r>
      <w:r w:rsidR="007F61D7">
        <w:rPr>
          <w:rFonts w:ascii="Calibri Light" w:hAnsi="Calibri Light" w:cs="Calibri Light"/>
          <w:sz w:val="18"/>
        </w:rPr>
        <w:t>’s</w:t>
      </w:r>
      <w:r>
        <w:t xml:space="preserve"> </w:t>
      </w:r>
      <w:r w:rsidRPr="00CC304D">
        <w:rPr>
          <w:rStyle w:val="HTMLCode"/>
          <w:rFonts w:eastAsiaTheme="majorEastAsia"/>
          <w:sz w:val="16"/>
        </w:rPr>
        <w:t>.bashrc</w:t>
      </w:r>
      <w:r w:rsidR="007F61D7" w:rsidRPr="007F61D7">
        <w:rPr>
          <w:rFonts w:ascii="Calibri Light" w:eastAsia="Calibri Light" w:hAnsi="Calibri Light"/>
          <w:sz w:val="18"/>
        </w:rPr>
        <w:t xml:space="preserve"> file</w:t>
      </w:r>
      <w:r w:rsidR="007F61D7">
        <w:rPr>
          <w:rFonts w:ascii="Calibri Light" w:eastAsia="Calibri Light" w:hAnsi="Calibri Light"/>
          <w:sz w:val="18"/>
        </w:rPr>
        <w:t>:</w:t>
      </w:r>
    </w:p>
    <w:tbl>
      <w:tblPr>
        <w:tblW w:w="10282" w:type="dxa"/>
        <w:jc w:val="center"/>
        <w:tblLayout w:type="fixed"/>
        <w:tblLook w:val="04A0" w:firstRow="1" w:lastRow="0" w:firstColumn="1" w:lastColumn="0" w:noHBand="0" w:noVBand="1"/>
      </w:tblPr>
      <w:tblGrid>
        <w:gridCol w:w="10282"/>
      </w:tblGrid>
      <w:tr w:rsidR="007F61D7" w:rsidRPr="00B547FB" w14:paraId="422AB942" w14:textId="77777777" w:rsidTr="00CB1DCA">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545A2C0A" w14:textId="77777777" w:rsidR="007F61D7" w:rsidRPr="007F61D7" w:rsidRDefault="007F61D7" w:rsidP="007F61D7">
            <w:pPr>
              <w:spacing w:after="0" w:line="240" w:lineRule="auto"/>
              <w:rPr>
                <w:rFonts w:ascii="Courier New" w:eastAsia="Courier New" w:hAnsi="Courier New" w:cs="Courier New"/>
                <w:color w:val="1E1E1E"/>
                <w:sz w:val="16"/>
              </w:rPr>
            </w:pPr>
            <w:r w:rsidRPr="007F61D7">
              <w:rPr>
                <w:rFonts w:ascii="Courier New" w:eastAsia="Courier New" w:hAnsi="Courier New" w:cs="Courier New"/>
                <w:color w:val="1E1E1E"/>
                <w:sz w:val="16"/>
              </w:rPr>
              <w:t>echo 'export CLOUDSDK_PYTHON_SITEPACKAGES=1' &gt;&gt; ~/.bashrc</w:t>
            </w:r>
          </w:p>
          <w:p w14:paraId="570DA974" w14:textId="34BF3301" w:rsidR="007F61D7" w:rsidRPr="007F61D7" w:rsidRDefault="007F61D7" w:rsidP="007F61D7">
            <w:pPr>
              <w:spacing w:after="0" w:line="240" w:lineRule="auto"/>
              <w:rPr>
                <w:rFonts w:ascii="Courier New" w:eastAsia="Times New Roman" w:hAnsi="Courier New"/>
                <w:sz w:val="20"/>
              </w:rPr>
            </w:pPr>
            <w:r w:rsidRPr="007F61D7">
              <w:rPr>
                <w:rFonts w:ascii="Courier New" w:eastAsia="Courier New" w:hAnsi="Courier New" w:cs="Courier New"/>
                <w:color w:val="1E1E1E"/>
                <w:sz w:val="16"/>
              </w:rPr>
              <w:t>source ~/.bashrc</w:t>
            </w:r>
          </w:p>
        </w:tc>
      </w:tr>
    </w:tbl>
    <w:p w14:paraId="0DBED703" w14:textId="77777777" w:rsidR="00B547FB" w:rsidRPr="007F61D7" w:rsidRDefault="00B547FB" w:rsidP="007F61D7">
      <w:pPr>
        <w:spacing w:after="0" w:line="269" w:lineRule="auto"/>
        <w:jc w:val="both"/>
        <w:rPr>
          <w:rFonts w:ascii="Calibri Light" w:eastAsia="Calibri Light" w:hAnsi="Calibri Light"/>
          <w:sz w:val="18"/>
        </w:rPr>
      </w:pPr>
      <w:r w:rsidRPr="007F61D7">
        <w:rPr>
          <w:rFonts w:ascii="Calibri Light" w:eastAsia="Calibri Light" w:hAnsi="Calibri Light"/>
          <w:sz w:val="18"/>
        </w:rPr>
        <w:t>Then reconnect:</w:t>
      </w:r>
    </w:p>
    <w:tbl>
      <w:tblPr>
        <w:tblW w:w="10282" w:type="dxa"/>
        <w:jc w:val="center"/>
        <w:tblLayout w:type="fixed"/>
        <w:tblLook w:val="04A0" w:firstRow="1" w:lastRow="0" w:firstColumn="1" w:lastColumn="0" w:noHBand="0" w:noVBand="1"/>
      </w:tblPr>
      <w:tblGrid>
        <w:gridCol w:w="10282"/>
      </w:tblGrid>
      <w:tr w:rsidR="007F61D7" w:rsidRPr="00B547FB" w14:paraId="7BE7FB22" w14:textId="77777777" w:rsidTr="00CB1DCA">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183D1F57" w14:textId="28F3EA95" w:rsidR="007F61D7" w:rsidRPr="007F61D7" w:rsidRDefault="007F61D7" w:rsidP="007F61D7">
            <w:pPr>
              <w:spacing w:after="0" w:line="240" w:lineRule="auto"/>
              <w:rPr>
                <w:rFonts w:ascii="Courier New" w:eastAsia="Times New Roman" w:hAnsi="Courier New" w:cs="Courier New"/>
                <w:sz w:val="20"/>
              </w:rPr>
            </w:pPr>
            <w:r w:rsidRPr="007F61D7">
              <w:rPr>
                <w:rFonts w:ascii="Courier New" w:eastAsia="Courier New" w:hAnsi="Courier New" w:cs="Courier New"/>
                <w:color w:val="1E1E1E"/>
                <w:sz w:val="16"/>
              </w:rPr>
              <w:t>gcloud compute ssh "$VM_NAME" --project="$PROJECT_ID" --zone="$ZONE" --tunnel-through-iap</w:t>
            </w:r>
          </w:p>
        </w:tc>
      </w:tr>
    </w:tbl>
    <w:p w14:paraId="6F075BB7" w14:textId="77777777" w:rsidR="00B547FB" w:rsidRPr="007F61D7" w:rsidRDefault="00B547FB" w:rsidP="007F61D7">
      <w:pPr>
        <w:spacing w:after="0" w:line="269" w:lineRule="auto"/>
        <w:jc w:val="both"/>
        <w:rPr>
          <w:rFonts w:ascii="Calibri Light" w:eastAsia="Calibri Light" w:hAnsi="Calibri Light"/>
          <w:sz w:val="18"/>
        </w:rPr>
      </w:pPr>
      <w:r w:rsidRPr="007F61D7">
        <w:rPr>
          <w:rFonts w:ascii="Calibri Light" w:eastAsia="Calibri Light" w:hAnsi="Calibri Light"/>
          <w:sz w:val="18"/>
        </w:rPr>
        <w:t>Your flow is therefore:</w:t>
      </w:r>
    </w:p>
    <w:tbl>
      <w:tblPr>
        <w:tblW w:w="10282" w:type="dxa"/>
        <w:jc w:val="center"/>
        <w:tblLayout w:type="fixed"/>
        <w:tblLook w:val="04A0" w:firstRow="1" w:lastRow="0" w:firstColumn="1" w:lastColumn="0" w:noHBand="0" w:noVBand="1"/>
      </w:tblPr>
      <w:tblGrid>
        <w:gridCol w:w="10282"/>
      </w:tblGrid>
      <w:tr w:rsidR="007F61D7" w:rsidRPr="00B547FB" w14:paraId="4B2C7DC9" w14:textId="77777777" w:rsidTr="00CB1DCA">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60F87747" w14:textId="1A73E433" w:rsidR="007F61D7" w:rsidRPr="007F61D7" w:rsidRDefault="007F61D7" w:rsidP="007F61D7">
            <w:pPr>
              <w:spacing w:after="0" w:line="240" w:lineRule="auto"/>
              <w:rPr>
                <w:rFonts w:ascii="Courier New" w:eastAsia="Courier New" w:hAnsi="Courier New" w:cs="Courier New"/>
                <w:color w:val="1E1E1E"/>
                <w:sz w:val="16"/>
              </w:rPr>
            </w:pPr>
            <w:r w:rsidRPr="007F61D7">
              <w:rPr>
                <w:rFonts w:ascii="Courier New" w:eastAsia="Courier New" w:hAnsi="Courier New" w:cs="Courier New"/>
                <w:color w:val="1E1E1E"/>
                <w:sz w:val="16"/>
              </w:rPr>
              <w:t>Cloud Shell</w:t>
            </w:r>
          </w:p>
          <w:p w14:paraId="3704C42C" w14:textId="77777777" w:rsidR="007F61D7" w:rsidRPr="007F61D7" w:rsidRDefault="007F61D7" w:rsidP="007F61D7">
            <w:pPr>
              <w:spacing w:after="0" w:line="240" w:lineRule="auto"/>
              <w:rPr>
                <w:rFonts w:ascii="Courier New" w:eastAsia="Courier New" w:hAnsi="Courier New" w:cs="Courier New"/>
                <w:color w:val="1E1E1E"/>
                <w:sz w:val="16"/>
              </w:rPr>
            </w:pPr>
            <w:r w:rsidRPr="007F61D7">
              <w:rPr>
                <w:rFonts w:ascii="Courier New" w:eastAsia="Courier New" w:hAnsi="Courier New" w:cs="Courier New"/>
                <w:color w:val="1E1E1E"/>
                <w:sz w:val="16"/>
              </w:rPr>
              <w:t xml:space="preserve">   ├── gcloud CLI</w:t>
            </w:r>
          </w:p>
          <w:p w14:paraId="4612D13B" w14:textId="471ADD2D" w:rsidR="007F61D7" w:rsidRPr="007F61D7" w:rsidRDefault="00B71F21" w:rsidP="007F61D7">
            <w:pPr>
              <w:spacing w:after="0" w:line="240" w:lineRule="auto"/>
              <w:rPr>
                <w:rFonts w:ascii="Courier New" w:eastAsia="Courier New" w:hAnsi="Courier New" w:cs="Courier New"/>
                <w:color w:val="1E1E1E"/>
                <w:sz w:val="16"/>
              </w:rPr>
            </w:pPr>
            <w:r>
              <w:rPr>
                <w:rFonts w:ascii="Courier New" w:eastAsia="Courier New" w:hAnsi="Courier New" w:cs="Courier New"/>
                <w:color w:val="1E1E1E"/>
                <w:sz w:val="16"/>
              </w:rPr>
              <w:t xml:space="preserve">   ├── NumPy</w:t>
            </w:r>
            <w:r w:rsidR="007F61D7" w:rsidRPr="007F61D7">
              <w:rPr>
                <w:rFonts w:ascii="Courier New" w:eastAsia="Courier New" w:hAnsi="Courier New" w:cs="Courier New"/>
                <w:color w:val="1E1E1E"/>
                <w:sz w:val="16"/>
              </w:rPr>
              <w:t xml:space="preserve"> ← install HERE</w:t>
            </w:r>
          </w:p>
          <w:p w14:paraId="5AF1A5FD" w14:textId="77777777" w:rsidR="007F61D7" w:rsidRPr="007F61D7" w:rsidRDefault="007F61D7" w:rsidP="007F61D7">
            <w:pPr>
              <w:spacing w:after="0" w:line="240" w:lineRule="auto"/>
              <w:rPr>
                <w:rFonts w:ascii="Courier New" w:eastAsia="Courier New" w:hAnsi="Courier New" w:cs="Courier New"/>
                <w:color w:val="1E1E1E"/>
                <w:sz w:val="16"/>
              </w:rPr>
            </w:pPr>
            <w:r w:rsidRPr="007F61D7">
              <w:rPr>
                <w:rFonts w:ascii="Courier New" w:eastAsia="Courier New" w:hAnsi="Courier New" w:cs="Courier New"/>
                <w:color w:val="1E1E1E"/>
                <w:sz w:val="16"/>
              </w:rPr>
              <w:t xml:space="preserve">   └── IAP tunnel</w:t>
            </w:r>
          </w:p>
          <w:p w14:paraId="71F21A92" w14:textId="03DD39A8" w:rsidR="007F61D7" w:rsidRPr="007F61D7" w:rsidRDefault="007F61D7" w:rsidP="007F61D7">
            <w:pPr>
              <w:spacing w:after="0" w:line="240" w:lineRule="auto"/>
              <w:rPr>
                <w:rFonts w:ascii="Courier New" w:eastAsia="Courier New" w:hAnsi="Courier New" w:cs="Courier New"/>
                <w:color w:val="1E1E1E"/>
                <w:sz w:val="16"/>
              </w:rPr>
            </w:pPr>
            <w:r>
              <w:rPr>
                <w:rFonts w:ascii="Courier New" w:eastAsia="Courier New" w:hAnsi="Courier New" w:cs="Courier New"/>
                <w:color w:val="1E1E1E"/>
                <w:sz w:val="16"/>
              </w:rPr>
              <w:t xml:space="preserve">           </w:t>
            </w:r>
            <w:r w:rsidRPr="007E51DC">
              <w:rPr>
                <w:sz w:val="16"/>
                <w:szCs w:val="16"/>
              </w:rPr>
              <w:t>↓</w:t>
            </w:r>
          </w:p>
          <w:p w14:paraId="6FF247DA" w14:textId="297B3E83" w:rsidR="007F61D7" w:rsidRPr="007F61D7" w:rsidRDefault="007F61D7" w:rsidP="007F61D7">
            <w:pPr>
              <w:spacing w:after="0" w:line="240" w:lineRule="auto"/>
              <w:rPr>
                <w:rFonts w:ascii="Courier New" w:eastAsia="Courier New" w:hAnsi="Courier New" w:cs="Courier New"/>
                <w:color w:val="1E1E1E"/>
                <w:sz w:val="16"/>
              </w:rPr>
            </w:pPr>
            <w:r>
              <w:rPr>
                <w:rFonts w:ascii="Courier New" w:eastAsia="Courier New" w:hAnsi="Courier New" w:cs="Courier New"/>
                <w:color w:val="1E1E1E"/>
                <w:sz w:val="16"/>
              </w:rPr>
              <w:t xml:space="preserve">        </w:t>
            </w:r>
            <w:r w:rsidRPr="007F61D7">
              <w:rPr>
                <w:rFonts w:ascii="Courier New" w:eastAsia="Courier New" w:hAnsi="Courier New" w:cs="Courier New"/>
                <w:color w:val="1E1E1E"/>
                <w:sz w:val="16"/>
              </w:rPr>
              <w:t>reddust-gateway-dev VM</w:t>
            </w:r>
          </w:p>
          <w:p w14:paraId="3CBB56EE" w14:textId="7CCB6A7B" w:rsidR="007F61D7" w:rsidRPr="007F61D7" w:rsidRDefault="007F61D7" w:rsidP="007F61D7">
            <w:pPr>
              <w:spacing w:after="0" w:line="240" w:lineRule="auto"/>
              <w:rPr>
                <w:rFonts w:ascii="Courier New" w:eastAsia="Courier New" w:hAnsi="Courier New" w:cs="Courier New"/>
                <w:color w:val="1E1E1E"/>
                <w:sz w:val="16"/>
              </w:rPr>
            </w:pPr>
            <w:r>
              <w:rPr>
                <w:rFonts w:ascii="Courier New" w:eastAsia="Courier New" w:hAnsi="Courier New" w:cs="Courier New"/>
                <w:color w:val="1E1E1E"/>
                <w:sz w:val="16"/>
              </w:rPr>
              <w:t xml:space="preserve">     </w:t>
            </w:r>
            <w:r w:rsidRPr="007F61D7">
              <w:rPr>
                <w:rFonts w:ascii="Courier New" w:eastAsia="Courier New" w:hAnsi="Courier New" w:cs="Courier New"/>
                <w:color w:val="1E1E1E"/>
                <w:sz w:val="16"/>
              </w:rPr>
              <w:t xml:space="preserve">   ├── RedDust</w:t>
            </w:r>
          </w:p>
          <w:p w14:paraId="7A02AF1D" w14:textId="436611BF" w:rsidR="007F61D7" w:rsidRPr="007F61D7" w:rsidRDefault="007F61D7" w:rsidP="007F61D7">
            <w:pPr>
              <w:spacing w:after="0" w:line="240" w:lineRule="auto"/>
              <w:rPr>
                <w:rFonts w:ascii="Courier New" w:eastAsia="Courier New" w:hAnsi="Courier New" w:cs="Courier New"/>
                <w:color w:val="1E1E1E"/>
                <w:sz w:val="16"/>
              </w:rPr>
            </w:pPr>
            <w:r w:rsidRPr="007F61D7">
              <w:rPr>
                <w:rFonts w:ascii="Courier New" w:eastAsia="Courier New" w:hAnsi="Courier New" w:cs="Courier New"/>
                <w:color w:val="1E1E1E"/>
                <w:sz w:val="16"/>
              </w:rPr>
              <w:t xml:space="preserve">  </w:t>
            </w:r>
            <w:r>
              <w:rPr>
                <w:rFonts w:ascii="Courier New" w:eastAsia="Courier New" w:hAnsi="Courier New" w:cs="Courier New"/>
                <w:color w:val="1E1E1E"/>
                <w:sz w:val="16"/>
              </w:rPr>
              <w:t xml:space="preserve">     </w:t>
            </w:r>
            <w:r w:rsidRPr="007F61D7">
              <w:rPr>
                <w:rFonts w:ascii="Courier New" w:eastAsia="Courier New" w:hAnsi="Courier New" w:cs="Courier New"/>
                <w:color w:val="1E1E1E"/>
                <w:sz w:val="16"/>
              </w:rPr>
              <w:t xml:space="preserve"> ├── FastAPI</w:t>
            </w:r>
          </w:p>
          <w:p w14:paraId="5404F6C0" w14:textId="5A2DBF8F" w:rsidR="007F61D7" w:rsidRPr="007F61D7" w:rsidRDefault="007F61D7" w:rsidP="007F61D7">
            <w:pPr>
              <w:spacing w:after="0" w:line="240" w:lineRule="auto"/>
              <w:rPr>
                <w:rFonts w:ascii="Courier New" w:eastAsia="Courier New" w:hAnsi="Courier New" w:cs="Courier New"/>
                <w:color w:val="1E1E1E"/>
                <w:sz w:val="16"/>
              </w:rPr>
            </w:pPr>
            <w:r>
              <w:rPr>
                <w:rFonts w:ascii="Courier New" w:eastAsia="Courier New" w:hAnsi="Courier New" w:cs="Courier New"/>
                <w:color w:val="1E1E1E"/>
                <w:sz w:val="16"/>
              </w:rPr>
              <w:t xml:space="preserve">     </w:t>
            </w:r>
            <w:r w:rsidRPr="007F61D7">
              <w:rPr>
                <w:rFonts w:ascii="Courier New" w:eastAsia="Courier New" w:hAnsi="Courier New" w:cs="Courier New"/>
                <w:color w:val="1E1E1E"/>
                <w:sz w:val="16"/>
              </w:rPr>
              <w:t xml:space="preserve">   ├── aiortc</w:t>
            </w:r>
          </w:p>
          <w:p w14:paraId="6249FAEF" w14:textId="631B5437" w:rsidR="007F61D7" w:rsidRPr="007F61D7" w:rsidRDefault="007F61D7" w:rsidP="007F61D7">
            <w:pPr>
              <w:spacing w:after="0" w:line="240" w:lineRule="auto"/>
              <w:rPr>
                <w:rFonts w:ascii="Courier New" w:eastAsia="Times New Roman" w:hAnsi="Courier New" w:cs="Courier New"/>
                <w:sz w:val="20"/>
              </w:rPr>
            </w:pPr>
            <w:r w:rsidRPr="007F61D7">
              <w:rPr>
                <w:rFonts w:ascii="Courier New" w:eastAsia="Courier New" w:hAnsi="Courier New" w:cs="Courier New"/>
                <w:color w:val="1E1E1E"/>
                <w:sz w:val="16"/>
              </w:rPr>
              <w:t xml:space="preserve">  </w:t>
            </w:r>
            <w:r>
              <w:rPr>
                <w:rFonts w:ascii="Courier New" w:eastAsia="Courier New" w:hAnsi="Courier New" w:cs="Courier New"/>
                <w:color w:val="1E1E1E"/>
                <w:sz w:val="16"/>
              </w:rPr>
              <w:t xml:space="preserve">     </w:t>
            </w:r>
            <w:r w:rsidRPr="007F61D7">
              <w:rPr>
                <w:rFonts w:ascii="Courier New" w:eastAsia="Courier New" w:hAnsi="Courier New" w:cs="Courier New"/>
                <w:color w:val="1E1E1E"/>
                <w:sz w:val="16"/>
              </w:rPr>
              <w:t xml:space="preserve"> └── application Python environment</w:t>
            </w:r>
          </w:p>
        </w:tc>
      </w:tr>
    </w:tbl>
    <w:p w14:paraId="074330D8" w14:textId="5D3B4459" w:rsidR="001219B6" w:rsidRPr="007F61D7" w:rsidRDefault="00B547FB" w:rsidP="007F61D7">
      <w:pPr>
        <w:spacing w:after="0" w:line="269" w:lineRule="auto"/>
        <w:jc w:val="both"/>
        <w:rPr>
          <w:rFonts w:ascii="Calibri Light" w:eastAsia="Calibri Light" w:hAnsi="Calibri Light"/>
          <w:sz w:val="18"/>
        </w:rPr>
      </w:pPr>
      <w:r w:rsidRPr="007F61D7">
        <w:rPr>
          <w:rFonts w:ascii="Calibri Light" w:eastAsia="Calibri Light" w:hAnsi="Calibri Light"/>
          <w:sz w:val="18"/>
        </w:rPr>
        <w:t xml:space="preserve">Installing NumPy inside </w:t>
      </w:r>
      <w:r w:rsidRPr="007F61D7">
        <w:rPr>
          <w:rFonts w:ascii="Courier New" w:eastAsia="Calibri Light" w:hAnsi="Courier New" w:cs="Courier New"/>
          <w:sz w:val="16"/>
          <w:szCs w:val="16"/>
        </w:rPr>
        <w:t>reddust-gateway-dev</w:t>
      </w:r>
      <w:r w:rsidRPr="007F61D7">
        <w:rPr>
          <w:rFonts w:ascii="Calibri Light" w:eastAsia="Calibri Light" w:hAnsi="Calibri Light"/>
          <w:sz w:val="18"/>
        </w:rPr>
        <w:t xml:space="preserve"> would </w:t>
      </w:r>
      <w:r w:rsidRPr="007F61D7">
        <w:rPr>
          <w:rFonts w:ascii="Calibri Light" w:eastAsia="Calibri Light" w:hAnsi="Calibri Light"/>
          <w:b/>
          <w:bCs/>
          <w:sz w:val="18"/>
        </w:rPr>
        <w:t>not remove that particular IAP warning</w:t>
      </w:r>
      <w:r w:rsidRPr="007F61D7">
        <w:rPr>
          <w:rFonts w:ascii="Calibri Light" w:eastAsia="Calibri Light" w:hAnsi="Calibri Light"/>
          <w:sz w:val="18"/>
        </w:rPr>
        <w:t>, because the tunnel process is running from Cloud Shell</w:t>
      </w:r>
      <w:r w:rsidR="007F61D7" w:rsidRPr="007F61D7">
        <w:rPr>
          <w:rFonts w:ascii="Calibri Light" w:eastAsia="Calibri Light" w:hAnsi="Calibri Light"/>
          <w:sz w:val="18"/>
        </w:rPr>
        <w:t>.</w:t>
      </w:r>
      <w:r w:rsidR="007F61D7">
        <w:rPr>
          <w:rFonts w:ascii="Calibri Light" w:eastAsia="Calibri Light" w:hAnsi="Calibri Light"/>
          <w:sz w:val="18"/>
        </w:rPr>
        <w:t xml:space="preserve"> </w:t>
      </w:r>
      <w:r w:rsidRPr="007F61D7">
        <w:rPr>
          <w:rFonts w:ascii="Calibri Light" w:eastAsia="Calibri Light" w:hAnsi="Calibri Light"/>
          <w:sz w:val="18"/>
        </w:rPr>
        <w:t>Also, this NumPy is completely separate from Python/NumPy dependencies of RedDust application.</w:t>
      </w:r>
    </w:p>
    <w:p w14:paraId="71C98A44" w14:textId="7CEC73D0" w:rsidR="001219B6" w:rsidRPr="001219B6" w:rsidRDefault="001219B6" w:rsidP="001219B6">
      <w:pPr>
        <w:pStyle w:val="Heading5"/>
        <w:spacing w:before="0" w:after="0"/>
        <w:rPr>
          <w:rFonts w:ascii="Calibri Light" w:hAnsi="Calibri Light" w:cs="Calibri Light"/>
          <w:sz w:val="22"/>
        </w:rPr>
      </w:pPr>
      <w:r>
        <w:rPr>
          <w:rFonts w:ascii="Calibri Light" w:hAnsi="Calibri Light" w:cs="Calibri Light"/>
          <w:sz w:val="22"/>
        </w:rPr>
        <w:t>20.6.7</w:t>
      </w:r>
      <w:r w:rsidRPr="006430C2">
        <w:rPr>
          <w:rFonts w:ascii="Calibri Light" w:hAnsi="Calibri Light" w:cs="Calibri Light"/>
          <w:sz w:val="22"/>
        </w:rPr>
        <w:t>.13.1 — Acceptance checklist</w:t>
      </w:r>
    </w:p>
    <w:tbl>
      <w:tblPr>
        <w:tblStyle w:val="TableGrid"/>
        <w:tblW w:w="10201" w:type="dxa"/>
        <w:jc w:val="center"/>
        <w:tblLook w:val="04A0" w:firstRow="1" w:lastRow="0" w:firstColumn="1" w:lastColumn="0" w:noHBand="0" w:noVBand="1"/>
      </w:tblPr>
      <w:tblGrid>
        <w:gridCol w:w="3681"/>
        <w:gridCol w:w="6520"/>
      </w:tblGrid>
      <w:tr w:rsidR="00B7665C" w14:paraId="17F16A3C" w14:textId="77777777" w:rsidTr="007246E4">
        <w:trPr>
          <w:tblHeader/>
          <w:jc w:val="center"/>
        </w:trPr>
        <w:tc>
          <w:tcPr>
            <w:tcW w:w="3681" w:type="dxa"/>
            <w:shd w:val="clear" w:color="auto" w:fill="1F4E79"/>
            <w:vAlign w:val="center"/>
          </w:tcPr>
          <w:p w14:paraId="60C677C6" w14:textId="77777777" w:rsidR="00B7665C" w:rsidRDefault="00B7665C" w:rsidP="007246E4">
            <w:pPr>
              <w:jc w:val="center"/>
            </w:pPr>
            <w:r>
              <w:rPr>
                <w:rFonts w:ascii="Calibri Light" w:eastAsia="Calibri Light" w:hAnsi="Calibri Light"/>
                <w:b/>
                <w:color w:val="FFFFFF"/>
                <w:sz w:val="18"/>
              </w:rPr>
              <w:t>Check</w:t>
            </w:r>
          </w:p>
        </w:tc>
        <w:tc>
          <w:tcPr>
            <w:tcW w:w="6520" w:type="dxa"/>
            <w:shd w:val="clear" w:color="auto" w:fill="1F4E79"/>
            <w:vAlign w:val="center"/>
          </w:tcPr>
          <w:p w14:paraId="38EDDAD8" w14:textId="77777777" w:rsidR="00B7665C" w:rsidRDefault="00B7665C" w:rsidP="007246E4">
            <w:pPr>
              <w:jc w:val="center"/>
            </w:pPr>
            <w:r>
              <w:rPr>
                <w:rFonts w:ascii="Calibri Light" w:eastAsia="Calibri Light" w:hAnsi="Calibri Light"/>
                <w:b/>
                <w:color w:val="FFFFFF"/>
                <w:sz w:val="18"/>
              </w:rPr>
              <w:t>Expected result</w:t>
            </w:r>
          </w:p>
        </w:tc>
      </w:tr>
      <w:tr w:rsidR="00B7665C" w14:paraId="38C2B6F1" w14:textId="77777777" w:rsidTr="007246E4">
        <w:trPr>
          <w:cantSplit/>
          <w:jc w:val="center"/>
        </w:trPr>
        <w:tc>
          <w:tcPr>
            <w:tcW w:w="3681" w:type="dxa"/>
            <w:shd w:val="clear" w:color="auto" w:fill="EAF2F8"/>
          </w:tcPr>
          <w:p w14:paraId="23854A81" w14:textId="77777777" w:rsidR="00B7665C" w:rsidRDefault="00B7665C" w:rsidP="00330368">
            <w:r>
              <w:rPr>
                <w:rFonts w:ascii="Calibri Light" w:eastAsia="Calibri Light" w:hAnsi="Calibri Light"/>
                <w:sz w:val="18"/>
              </w:rPr>
              <w:t>Dedicated runtime service account exists</w:t>
            </w:r>
          </w:p>
        </w:tc>
        <w:tc>
          <w:tcPr>
            <w:tcW w:w="6520" w:type="dxa"/>
          </w:tcPr>
          <w:p w14:paraId="4B87EE03" w14:textId="03978DA0" w:rsidR="00B7665C" w:rsidRPr="00197191" w:rsidRDefault="0015514B" w:rsidP="00330368">
            <w:pPr>
              <w:rPr>
                <w:rFonts w:ascii="Courier New" w:hAnsi="Courier New" w:cs="Courier New"/>
              </w:rPr>
            </w:pPr>
            <w:r w:rsidRPr="0015514B">
              <w:rPr>
                <w:rFonts w:ascii="Courier New" w:eastAsia="Calibri Light" w:hAnsi="Courier New" w:cs="Courier New"/>
                <w:sz w:val="14"/>
              </w:rPr>
              <w:t>reddust-gateway-dev-runtime@reddust-development.iam.gserviceaccount.com</w:t>
            </w:r>
          </w:p>
        </w:tc>
      </w:tr>
      <w:tr w:rsidR="00B7665C" w14:paraId="5CBCD9CE" w14:textId="77777777" w:rsidTr="007246E4">
        <w:trPr>
          <w:cantSplit/>
          <w:jc w:val="center"/>
        </w:trPr>
        <w:tc>
          <w:tcPr>
            <w:tcW w:w="3681" w:type="dxa"/>
            <w:shd w:val="clear" w:color="auto" w:fill="EAF2F8"/>
          </w:tcPr>
          <w:p w14:paraId="20F10AD4" w14:textId="77777777" w:rsidR="00B7665C" w:rsidRDefault="00B7665C" w:rsidP="00330368">
            <w:r>
              <w:rPr>
                <w:rFonts w:ascii="Calibri Light" w:eastAsia="Calibri Light" w:hAnsi="Calibri Light"/>
                <w:sz w:val="18"/>
              </w:rPr>
              <w:t>Gateway VM has one attached service account</w:t>
            </w:r>
          </w:p>
        </w:tc>
        <w:tc>
          <w:tcPr>
            <w:tcW w:w="6520" w:type="dxa"/>
          </w:tcPr>
          <w:p w14:paraId="5A39213C" w14:textId="77777777" w:rsidR="00B7665C" w:rsidRDefault="00B7665C" w:rsidP="00330368">
            <w:r>
              <w:rPr>
                <w:rFonts w:ascii="Calibri Light" w:eastAsia="Calibri Light" w:hAnsi="Calibri Light"/>
                <w:sz w:val="18"/>
              </w:rPr>
              <w:t xml:space="preserve">The dedicated runtime identity is shown in </w:t>
            </w:r>
            <w:r w:rsidRPr="00E60E84">
              <w:rPr>
                <w:rFonts w:ascii="Courier New" w:eastAsia="Calibri Light" w:hAnsi="Courier New" w:cs="Courier New"/>
                <w:sz w:val="14"/>
              </w:rPr>
              <w:t>serviceAccounts[0].email</w:t>
            </w:r>
          </w:p>
        </w:tc>
      </w:tr>
      <w:tr w:rsidR="00B7665C" w14:paraId="75E758C6" w14:textId="77777777" w:rsidTr="007246E4">
        <w:trPr>
          <w:cantSplit/>
          <w:jc w:val="center"/>
        </w:trPr>
        <w:tc>
          <w:tcPr>
            <w:tcW w:w="3681" w:type="dxa"/>
            <w:shd w:val="clear" w:color="auto" w:fill="EAF2F8"/>
          </w:tcPr>
          <w:p w14:paraId="53FC99F6" w14:textId="77777777" w:rsidR="00B7665C" w:rsidRDefault="00B7665C" w:rsidP="00330368">
            <w:r>
              <w:rPr>
                <w:rFonts w:ascii="Calibri Light" w:eastAsia="Calibri Light" w:hAnsi="Calibri Light"/>
                <w:sz w:val="18"/>
              </w:rPr>
              <w:t>No service-account JSON key</w:t>
            </w:r>
          </w:p>
        </w:tc>
        <w:tc>
          <w:tcPr>
            <w:tcW w:w="6520" w:type="dxa"/>
          </w:tcPr>
          <w:p w14:paraId="1CAB6250" w14:textId="77777777" w:rsidR="00B7665C" w:rsidRDefault="00B7665C" w:rsidP="00330368">
            <w:r>
              <w:rPr>
                <w:rFonts w:ascii="Calibri Light" w:eastAsia="Calibri Light" w:hAnsi="Calibri Light"/>
                <w:sz w:val="18"/>
              </w:rPr>
              <w:t>No downloaded/shared long-lived key is used</w:t>
            </w:r>
          </w:p>
        </w:tc>
      </w:tr>
      <w:tr w:rsidR="00B7665C" w14:paraId="304F06D3" w14:textId="77777777" w:rsidTr="007246E4">
        <w:trPr>
          <w:cantSplit/>
          <w:jc w:val="center"/>
        </w:trPr>
        <w:tc>
          <w:tcPr>
            <w:tcW w:w="3681" w:type="dxa"/>
            <w:shd w:val="clear" w:color="auto" w:fill="EAF2F8"/>
          </w:tcPr>
          <w:p w14:paraId="4745893C" w14:textId="77777777" w:rsidR="00B7665C" w:rsidRDefault="00B7665C" w:rsidP="00330368">
            <w:r>
              <w:rPr>
                <w:rFonts w:ascii="Calibri Light" w:eastAsia="Calibri Light" w:hAnsi="Calibri Light"/>
                <w:sz w:val="18"/>
              </w:rPr>
              <w:t>Developer actAs scope</w:t>
            </w:r>
          </w:p>
        </w:tc>
        <w:tc>
          <w:tcPr>
            <w:tcW w:w="6520" w:type="dxa"/>
          </w:tcPr>
          <w:p w14:paraId="51AE8C73" w14:textId="77777777" w:rsidR="00B7665C" w:rsidRDefault="00B7665C" w:rsidP="00330368">
            <w:r>
              <w:rPr>
                <w:rFonts w:ascii="Calibri Light" w:eastAsia="Calibri Light" w:hAnsi="Calibri Light"/>
                <w:sz w:val="18"/>
              </w:rPr>
              <w:t>Service Account User is bound directly to the one Gateway runtime service account</w:t>
            </w:r>
          </w:p>
        </w:tc>
      </w:tr>
      <w:tr w:rsidR="00B7665C" w14:paraId="27120D12" w14:textId="77777777" w:rsidTr="007246E4">
        <w:trPr>
          <w:cantSplit/>
          <w:jc w:val="center"/>
        </w:trPr>
        <w:tc>
          <w:tcPr>
            <w:tcW w:w="3681" w:type="dxa"/>
            <w:shd w:val="clear" w:color="auto" w:fill="EAF2F8"/>
          </w:tcPr>
          <w:p w14:paraId="62C58778" w14:textId="77777777" w:rsidR="00B7665C" w:rsidRDefault="00B7665C" w:rsidP="00330368">
            <w:r>
              <w:rPr>
                <w:rFonts w:ascii="Calibri Light" w:eastAsia="Calibri Light" w:hAnsi="Calibri Light"/>
                <w:sz w:val="18"/>
              </w:rPr>
              <w:t>Administrator actAs scope</w:t>
            </w:r>
          </w:p>
        </w:tc>
        <w:tc>
          <w:tcPr>
            <w:tcW w:w="6520" w:type="dxa"/>
          </w:tcPr>
          <w:p w14:paraId="4EEAF6FC" w14:textId="77777777" w:rsidR="00B7665C" w:rsidRDefault="00B7665C" w:rsidP="00330368">
            <w:r>
              <w:rPr>
                <w:rFonts w:ascii="Calibri Light" w:eastAsia="Calibri Light" w:hAnsi="Calibri Light"/>
                <w:sz w:val="18"/>
              </w:rPr>
              <w:t>Service Account User remains project-level for the Administrator tier</w:t>
            </w:r>
          </w:p>
        </w:tc>
      </w:tr>
      <w:tr w:rsidR="00B7665C" w14:paraId="06DF6C77" w14:textId="77777777" w:rsidTr="007246E4">
        <w:trPr>
          <w:cantSplit/>
          <w:jc w:val="center"/>
        </w:trPr>
        <w:tc>
          <w:tcPr>
            <w:tcW w:w="3681" w:type="dxa"/>
            <w:shd w:val="clear" w:color="auto" w:fill="EAF2F8"/>
          </w:tcPr>
          <w:p w14:paraId="7A8C381D" w14:textId="77777777" w:rsidR="00B7665C" w:rsidRDefault="00B7665C" w:rsidP="00330368">
            <w:r>
              <w:rPr>
                <w:rFonts w:ascii="Calibri Light" w:eastAsia="Calibri Light" w:hAnsi="Calibri Light"/>
                <w:sz w:val="18"/>
              </w:rPr>
              <w:t>Developer IAP + OS Login</w:t>
            </w:r>
          </w:p>
        </w:tc>
        <w:tc>
          <w:tcPr>
            <w:tcW w:w="6520" w:type="dxa"/>
          </w:tcPr>
          <w:p w14:paraId="7051A2CC" w14:textId="77777777" w:rsidR="00B7665C" w:rsidRDefault="00B7665C" w:rsidP="00330368">
            <w:r>
              <w:rPr>
                <w:rFonts w:ascii="Calibri Light" w:eastAsia="Calibri Light" w:hAnsi="Calibri Light"/>
                <w:sz w:val="18"/>
              </w:rPr>
              <w:t>Developer test identity reaches the VM through IAP and sudo succeeds</w:t>
            </w:r>
          </w:p>
        </w:tc>
      </w:tr>
      <w:tr w:rsidR="00B7665C" w14:paraId="7FF7E375" w14:textId="77777777" w:rsidTr="007246E4">
        <w:trPr>
          <w:cantSplit/>
          <w:jc w:val="center"/>
        </w:trPr>
        <w:tc>
          <w:tcPr>
            <w:tcW w:w="3681" w:type="dxa"/>
            <w:shd w:val="clear" w:color="auto" w:fill="EAF2F8"/>
          </w:tcPr>
          <w:p w14:paraId="4450CA8D" w14:textId="77777777" w:rsidR="00B7665C" w:rsidRDefault="00B7665C" w:rsidP="00330368">
            <w:r>
              <w:rPr>
                <w:rFonts w:ascii="Calibri Light" w:eastAsia="Calibri Light" w:hAnsi="Calibri Light"/>
                <w:sz w:val="18"/>
              </w:rPr>
              <w:t>Administrator IAP + OS Login</w:t>
            </w:r>
          </w:p>
        </w:tc>
        <w:tc>
          <w:tcPr>
            <w:tcW w:w="6520" w:type="dxa"/>
          </w:tcPr>
          <w:p w14:paraId="6A775B56" w14:textId="77777777" w:rsidR="00B7665C" w:rsidRDefault="00B7665C" w:rsidP="00330368">
            <w:r>
              <w:rPr>
                <w:rFonts w:ascii="Calibri Light" w:eastAsia="Calibri Light" w:hAnsi="Calibri Light"/>
                <w:sz w:val="18"/>
              </w:rPr>
              <w:t>Administrator test identity reaches the VM through IAP and sudo succeeds</w:t>
            </w:r>
          </w:p>
        </w:tc>
      </w:tr>
      <w:tr w:rsidR="00B7665C" w14:paraId="23CB1F04" w14:textId="77777777" w:rsidTr="007246E4">
        <w:trPr>
          <w:cantSplit/>
          <w:jc w:val="center"/>
        </w:trPr>
        <w:tc>
          <w:tcPr>
            <w:tcW w:w="3681" w:type="dxa"/>
            <w:shd w:val="clear" w:color="auto" w:fill="EAF2F8"/>
          </w:tcPr>
          <w:p w14:paraId="63DDEAF3" w14:textId="77777777" w:rsidR="00B7665C" w:rsidRDefault="00B7665C" w:rsidP="00330368">
            <w:r>
              <w:rPr>
                <w:rFonts w:ascii="Calibri Light" w:eastAsia="Calibri Light" w:hAnsi="Calibri Light"/>
                <w:sz w:val="18"/>
              </w:rPr>
              <w:t>Runtime permissions</w:t>
            </w:r>
          </w:p>
        </w:tc>
        <w:tc>
          <w:tcPr>
            <w:tcW w:w="6520" w:type="dxa"/>
          </w:tcPr>
          <w:p w14:paraId="538B5866" w14:textId="77777777" w:rsidR="00B7665C" w:rsidRDefault="00B7665C" w:rsidP="00330368">
            <w:r>
              <w:rPr>
                <w:rFonts w:ascii="Calibri Light" w:eastAsia="Calibri Light" w:hAnsi="Calibri Light"/>
                <w:sz w:val="18"/>
              </w:rPr>
              <w:t>No broad Owner/Editor/Compute Admin role is granted to the runtime identity</w:t>
            </w:r>
          </w:p>
        </w:tc>
      </w:tr>
    </w:tbl>
    <w:p w14:paraId="44A5ABF3" w14:textId="46AD54CA" w:rsidR="00B7665C" w:rsidRPr="006430C2" w:rsidRDefault="00B7665C" w:rsidP="0099245C">
      <w:pPr>
        <w:pStyle w:val="Heading4"/>
        <w:spacing w:before="0" w:after="0"/>
        <w:rPr>
          <w:rFonts w:ascii="Calibri Light" w:hAnsi="Calibri Light" w:cs="Calibri Light"/>
        </w:rPr>
      </w:pPr>
      <w:r>
        <w:rPr>
          <w:rFonts w:ascii="Calibri Light" w:hAnsi="Calibri Light" w:cs="Calibri Light"/>
        </w:rPr>
        <w:t>20.6.7</w:t>
      </w:r>
      <w:r w:rsidRPr="006430C2">
        <w:rPr>
          <w:rFonts w:ascii="Calibri Light" w:hAnsi="Calibri Light" w:cs="Calibri Light"/>
        </w:rPr>
        <w:t>.14 — Final RedDust recommendation</w:t>
      </w:r>
    </w:p>
    <w:p w14:paraId="22C266DD" w14:textId="77777777" w:rsidR="00B7665C" w:rsidRPr="00117DB1" w:rsidRDefault="00B7665C" w:rsidP="00B7665C">
      <w:pPr>
        <w:spacing w:after="0" w:line="269" w:lineRule="auto"/>
        <w:jc w:val="both"/>
        <w:rPr>
          <w:rFonts w:ascii="Calibri Light" w:eastAsia="Calibri Light" w:hAnsi="Calibri Light"/>
          <w:sz w:val="18"/>
        </w:rPr>
      </w:pPr>
      <w:r>
        <w:rPr>
          <w:rFonts w:ascii="Calibri Light" w:eastAsia="Calibri Light" w:hAnsi="Calibri Light"/>
          <w:sz w:val="18"/>
        </w:rPr>
        <w:t>A</w:t>
      </w:r>
      <w:r w:rsidRPr="006A1A51">
        <w:rPr>
          <w:rFonts w:ascii="Calibri Light" w:eastAsia="Calibri Light" w:hAnsi="Calibri Light"/>
          <w:sz w:val="18"/>
        </w:rPr>
        <w:t>ttach the dedicated runtime service account now because the Gateway is becoming a real workload and will increasingly need controlled access to G</w:t>
      </w:r>
      <w:r>
        <w:rPr>
          <w:rFonts w:ascii="Calibri Light" w:eastAsia="Calibri Light" w:hAnsi="Calibri Light"/>
          <w:sz w:val="18"/>
        </w:rPr>
        <w:t>CP</w:t>
      </w:r>
      <w:r w:rsidRPr="006A1A51">
        <w:rPr>
          <w:rFonts w:ascii="Calibri Light" w:eastAsia="Calibri Light" w:hAnsi="Calibri Light"/>
          <w:sz w:val="18"/>
        </w:rPr>
        <w:t xml:space="preserve"> services </w:t>
      </w:r>
      <w:r>
        <w:rPr>
          <w:rFonts w:ascii="Calibri Light" w:eastAsia="Calibri Light" w:hAnsi="Calibri Light"/>
          <w:sz w:val="18"/>
        </w:rPr>
        <w:t>Like</w:t>
      </w:r>
      <w:r w:rsidRPr="006A1A51">
        <w:rPr>
          <w:rFonts w:ascii="Calibri Light" w:eastAsia="Calibri Light" w:hAnsi="Calibri Light"/>
          <w:sz w:val="18"/>
        </w:rPr>
        <w:t xml:space="preserve"> Secret Manager, Pub/Sub, storage, CI/CD-related components, platform services</w:t>
      </w:r>
      <w:r>
        <w:rPr>
          <w:rFonts w:ascii="Calibri Light" w:eastAsia="Calibri Light" w:hAnsi="Calibri Light"/>
          <w:sz w:val="18"/>
        </w:rPr>
        <w:t xml:space="preserve"> etc</w:t>
      </w:r>
      <w:r w:rsidRPr="006A1A51">
        <w:rPr>
          <w:rFonts w:ascii="Calibri Light" w:eastAsia="Calibri Light" w:hAnsi="Calibri Light"/>
          <w:sz w:val="18"/>
        </w:rPr>
        <w:t>.</w:t>
      </w:r>
    </w:p>
    <w:tbl>
      <w:tblPr>
        <w:tblW w:w="0" w:type="auto"/>
        <w:jc w:val="center"/>
        <w:tblLayout w:type="fixed"/>
        <w:tblLook w:val="04A0" w:firstRow="1" w:lastRow="0" w:firstColumn="1" w:lastColumn="0" w:noHBand="0" w:noVBand="1"/>
      </w:tblPr>
      <w:tblGrid>
        <w:gridCol w:w="10282"/>
      </w:tblGrid>
      <w:tr w:rsidR="00B7665C" w14:paraId="36C433F6" w14:textId="77777777" w:rsidTr="007246E4">
        <w:trPr>
          <w:cantSplit/>
          <w:jc w:val="center"/>
        </w:trPr>
        <w:tc>
          <w:tcPr>
            <w:tcW w:w="10282" w:type="dxa"/>
            <w:tcBorders>
              <w:top w:val="single" w:sz="10" w:space="0" w:color="548235"/>
              <w:left w:val="single" w:sz="10" w:space="0" w:color="548235"/>
              <w:bottom w:val="single" w:sz="10" w:space="0" w:color="548235"/>
              <w:right w:val="single" w:sz="10" w:space="0" w:color="548235"/>
            </w:tcBorders>
            <w:shd w:val="clear" w:color="auto" w:fill="E2F0D9"/>
          </w:tcPr>
          <w:p w14:paraId="16F1011B" w14:textId="77777777" w:rsidR="00B7665C" w:rsidRDefault="00B7665C" w:rsidP="007246E4">
            <w:pPr>
              <w:spacing w:after="60"/>
            </w:pPr>
            <w:r w:rsidRPr="00DF3DC8">
              <w:rPr>
                <w:rFonts w:ascii="Calibri Light" w:eastAsia="Calibri Light" w:hAnsi="Calibri Light"/>
                <w:b/>
                <w:color w:val="548235"/>
                <w:sz w:val="18"/>
              </w:rPr>
              <w:t>Recommended principle</w:t>
            </w:r>
            <w:r>
              <w:rPr>
                <w:rFonts w:ascii="Calibri Light" w:eastAsia="Calibri Light" w:hAnsi="Calibri Light"/>
                <w:b/>
                <w:color w:val="548235"/>
                <w:sz w:val="18"/>
              </w:rPr>
              <w:t xml:space="preserve">: </w:t>
            </w:r>
            <w:r w:rsidRPr="00DF3DC8">
              <w:rPr>
                <w:rFonts w:ascii="Calibri Light" w:eastAsia="Calibri Light" w:hAnsi="Calibri Light"/>
                <w:sz w:val="18"/>
              </w:rPr>
              <w:t>Attach the workload identity now; add runtime permissions only when each concrete requirement appears. Do not pre-grant a long list of permissions because the Gateway may need them someday.</w:t>
            </w:r>
          </w:p>
        </w:tc>
      </w:tr>
    </w:tbl>
    <w:p w14:paraId="200A4554" w14:textId="77777777" w:rsidR="00B7665C" w:rsidRPr="00572E57" w:rsidRDefault="00B7665C" w:rsidP="00B7665C">
      <w:pPr>
        <w:spacing w:after="0" w:line="269" w:lineRule="auto"/>
        <w:rPr>
          <w:sz w:val="20"/>
        </w:rPr>
      </w:pPr>
      <w:r w:rsidRPr="00572E57">
        <w:rPr>
          <w:rFonts w:ascii="Calibri Light" w:eastAsia="Calibri Light" w:hAnsi="Calibri Light"/>
          <w:sz w:val="18"/>
        </w:rPr>
        <w:t>The resulting policy is intentionally asymmetric:</w:t>
      </w:r>
    </w:p>
    <w:p w14:paraId="45125CA4" w14:textId="77777777" w:rsidR="00B7665C" w:rsidRPr="00572E57" w:rsidRDefault="00B7665C" w:rsidP="00B7665C">
      <w:pPr>
        <w:pStyle w:val="ListBullet"/>
        <w:spacing w:after="60"/>
        <w:ind w:left="576"/>
        <w:jc w:val="both"/>
        <w:rPr>
          <w:sz w:val="16"/>
        </w:rPr>
      </w:pPr>
      <w:r w:rsidRPr="00572E57">
        <w:rPr>
          <w:sz w:val="18"/>
        </w:rPr>
        <w:t>Human access is controlled through Google identity, IAP,</w:t>
      </w:r>
      <w:r>
        <w:rPr>
          <w:sz w:val="18"/>
        </w:rPr>
        <w:t xml:space="preserve"> OS Login, and scoped IAM roles</w:t>
      </w:r>
    </w:p>
    <w:p w14:paraId="6C78D119" w14:textId="77777777" w:rsidR="00B7665C" w:rsidRPr="00572E57" w:rsidRDefault="00B7665C" w:rsidP="00B7665C">
      <w:pPr>
        <w:pStyle w:val="ListBullet"/>
        <w:spacing w:after="60"/>
        <w:ind w:left="576"/>
        <w:jc w:val="both"/>
        <w:rPr>
          <w:sz w:val="16"/>
        </w:rPr>
      </w:pPr>
      <w:r w:rsidRPr="00572E57">
        <w:rPr>
          <w:sz w:val="18"/>
        </w:rPr>
        <w:t>Dev</w:t>
      </w:r>
      <w:r>
        <w:rPr>
          <w:sz w:val="18"/>
        </w:rPr>
        <w:t>s get proj</w:t>
      </w:r>
      <w:r w:rsidRPr="00572E57">
        <w:rPr>
          <w:sz w:val="18"/>
        </w:rPr>
        <w:t xml:space="preserve"> visibilit</w:t>
      </w:r>
      <w:r>
        <w:rPr>
          <w:sz w:val="18"/>
        </w:rPr>
        <w:t>y, VM-specific OS admin access &amp;</w:t>
      </w:r>
      <w:r w:rsidRPr="00572E57">
        <w:rPr>
          <w:sz w:val="18"/>
        </w:rPr>
        <w:t xml:space="preserve"> actAs only on the one attached </w:t>
      </w:r>
      <w:r>
        <w:rPr>
          <w:sz w:val="18"/>
        </w:rPr>
        <w:t>Gateway runtime Service Account</w:t>
      </w:r>
    </w:p>
    <w:p w14:paraId="71FA9DE5" w14:textId="77777777" w:rsidR="00B7665C" w:rsidRPr="00572E57" w:rsidRDefault="00B7665C" w:rsidP="00B7665C">
      <w:pPr>
        <w:pStyle w:val="ListBullet"/>
        <w:spacing w:after="60"/>
        <w:ind w:left="576"/>
        <w:jc w:val="both"/>
        <w:rPr>
          <w:sz w:val="16"/>
        </w:rPr>
      </w:pPr>
      <w:r>
        <w:rPr>
          <w:sz w:val="18"/>
        </w:rPr>
        <w:t>Admin</w:t>
      </w:r>
      <w:r w:rsidRPr="00572E57">
        <w:rPr>
          <w:sz w:val="18"/>
        </w:rPr>
        <w:t>s retain broader development-project administration baseline, including project-level Service A</w:t>
      </w:r>
      <w:r>
        <w:rPr>
          <w:sz w:val="18"/>
        </w:rPr>
        <w:t>ccount User</w:t>
      </w:r>
    </w:p>
    <w:p w14:paraId="36885719" w14:textId="77777777" w:rsidR="00B7665C" w:rsidRPr="00572E57" w:rsidRDefault="00B7665C" w:rsidP="00B7665C">
      <w:pPr>
        <w:pStyle w:val="ListBullet"/>
        <w:spacing w:after="60"/>
        <w:ind w:left="576"/>
        <w:jc w:val="both"/>
        <w:rPr>
          <w:sz w:val="16"/>
        </w:rPr>
      </w:pPr>
      <w:r w:rsidRPr="00572E57">
        <w:rPr>
          <w:sz w:val="18"/>
        </w:rPr>
        <w:t>Ga</w:t>
      </w:r>
      <w:r>
        <w:rPr>
          <w:sz w:val="18"/>
        </w:rPr>
        <w:t>teway workload itself receives</w:t>
      </w:r>
      <w:r w:rsidRPr="00572E57">
        <w:rPr>
          <w:sz w:val="18"/>
        </w:rPr>
        <w:t xml:space="preserve"> dedicated identity whose </w:t>
      </w:r>
      <w:r>
        <w:rPr>
          <w:sz w:val="18"/>
        </w:rPr>
        <w:t>GCP</w:t>
      </w:r>
      <w:r w:rsidRPr="00572E57">
        <w:rPr>
          <w:sz w:val="18"/>
        </w:rPr>
        <w:t xml:space="preserve"> API permissions are added only as </w:t>
      </w:r>
      <w:r>
        <w:rPr>
          <w:sz w:val="18"/>
        </w:rPr>
        <w:t>needed by application</w:t>
      </w:r>
    </w:p>
    <w:p w14:paraId="27822C21" w14:textId="77777777" w:rsidR="00B7665C" w:rsidRPr="002816B6" w:rsidRDefault="00B7665C" w:rsidP="00B7665C">
      <w:pPr>
        <w:pStyle w:val="ListBullet"/>
        <w:spacing w:after="60"/>
        <w:ind w:left="576"/>
        <w:jc w:val="both"/>
        <w:rPr>
          <w:sz w:val="16"/>
        </w:rPr>
      </w:pPr>
      <w:r>
        <w:rPr>
          <w:sz w:val="18"/>
        </w:rPr>
        <w:t xml:space="preserve">No shared Linux account, </w:t>
      </w:r>
      <w:r w:rsidRPr="00572E57">
        <w:rPr>
          <w:sz w:val="18"/>
        </w:rPr>
        <w:t>manually managed authoriz</w:t>
      </w:r>
      <w:r>
        <w:rPr>
          <w:sz w:val="18"/>
        </w:rPr>
        <w:t>ed_keys team-access path, or</w:t>
      </w:r>
      <w:r w:rsidRPr="00572E57">
        <w:rPr>
          <w:sz w:val="18"/>
        </w:rPr>
        <w:t xml:space="preserve"> long-li</w:t>
      </w:r>
      <w:r>
        <w:rPr>
          <w:sz w:val="18"/>
        </w:rPr>
        <w:t>ved service-account JSON key.</w:t>
      </w:r>
    </w:p>
    <w:tbl>
      <w:tblPr>
        <w:tblW w:w="10284" w:type="dxa"/>
        <w:jc w:val="center"/>
        <w:tblLayout w:type="fixed"/>
        <w:tblLook w:val="04A0" w:firstRow="1" w:lastRow="0" w:firstColumn="1" w:lastColumn="0" w:noHBand="0" w:noVBand="1"/>
      </w:tblPr>
      <w:tblGrid>
        <w:gridCol w:w="10284"/>
      </w:tblGrid>
      <w:tr w:rsidR="00B7665C" w14:paraId="07DD888C" w14:textId="77777777" w:rsidTr="007246E4">
        <w:trPr>
          <w:cantSplit/>
          <w:jc w:val="center"/>
        </w:trPr>
        <w:tc>
          <w:tcPr>
            <w:tcW w:w="10282" w:type="dxa"/>
            <w:tcBorders>
              <w:top w:val="single" w:sz="10" w:space="0" w:color="548235"/>
              <w:left w:val="single" w:sz="10" w:space="0" w:color="548235"/>
              <w:bottom w:val="single" w:sz="10" w:space="0" w:color="548235"/>
              <w:right w:val="single" w:sz="10" w:space="0" w:color="548235"/>
            </w:tcBorders>
            <w:shd w:val="clear" w:color="auto" w:fill="E2F0D9"/>
          </w:tcPr>
          <w:p w14:paraId="47E3C3DB" w14:textId="77777777" w:rsidR="00B7665C" w:rsidRDefault="00B7665C" w:rsidP="007246E4">
            <w:pPr>
              <w:spacing w:after="60"/>
              <w:jc w:val="both"/>
            </w:pPr>
            <w:r w:rsidRPr="001064E8">
              <w:rPr>
                <w:rFonts w:ascii="Calibri Light" w:eastAsia="Calibri Light" w:hAnsi="Calibri Light"/>
                <w:b/>
                <w:color w:val="548235"/>
                <w:sz w:val="18"/>
              </w:rPr>
              <w:t>Completion criterion</w:t>
            </w:r>
            <w:r>
              <w:rPr>
                <w:rFonts w:ascii="Calibri Light" w:eastAsia="Calibri Light" w:hAnsi="Calibri Light"/>
                <w:b/>
                <w:color w:val="548235"/>
                <w:sz w:val="18"/>
              </w:rPr>
              <w:t>:</w:t>
            </w:r>
            <w:r w:rsidRPr="000C673B">
              <w:rPr>
                <w:rFonts w:ascii="Calibri Light" w:eastAsia="Calibri Light" w:hAnsi="Calibri Light"/>
                <w:sz w:val="18"/>
              </w:rPr>
              <w:t xml:space="preserve"> This s</w:t>
            </w:r>
            <w:r w:rsidRPr="001064E8">
              <w:rPr>
                <w:rFonts w:ascii="Calibri Light" w:eastAsia="Calibri Light" w:hAnsi="Calibri Light"/>
                <w:sz w:val="18"/>
              </w:rPr>
              <w:t>ection is complete when the dedicated runtime</w:t>
            </w:r>
            <w:r>
              <w:rPr>
                <w:rFonts w:ascii="Calibri Light" w:eastAsia="Calibri Light" w:hAnsi="Calibri Light"/>
                <w:sz w:val="18"/>
              </w:rPr>
              <w:t xml:space="preserve"> identity is attached, Dev</w:t>
            </w:r>
            <w:r w:rsidRPr="001064E8">
              <w:rPr>
                <w:rFonts w:ascii="Calibri Light" w:eastAsia="Calibri Light" w:hAnsi="Calibri Light"/>
                <w:sz w:val="18"/>
              </w:rPr>
              <w:t xml:space="preserve"> and Admin</w:t>
            </w:r>
            <w:r>
              <w:rPr>
                <w:rFonts w:ascii="Calibri Light" w:eastAsia="Calibri Light" w:hAnsi="Calibri Light"/>
                <w:sz w:val="18"/>
              </w:rPr>
              <w:t xml:space="preserve"> actAs scopes</w:t>
            </w:r>
            <w:r w:rsidRPr="001064E8">
              <w:rPr>
                <w:rFonts w:ascii="Calibri Light" w:eastAsia="Calibri Light" w:hAnsi="Calibri Light"/>
                <w:sz w:val="18"/>
              </w:rPr>
              <w:t xml:space="preserve"> verified, bo</w:t>
            </w:r>
            <w:r>
              <w:rPr>
                <w:rFonts w:ascii="Calibri Light" w:eastAsia="Calibri Light" w:hAnsi="Calibri Light"/>
                <w:sz w:val="18"/>
              </w:rPr>
              <w:t>th test identities can reach</w:t>
            </w:r>
            <w:r w:rsidRPr="001064E8">
              <w:rPr>
                <w:rFonts w:ascii="Calibri Light" w:eastAsia="Calibri Light" w:hAnsi="Calibri Light"/>
                <w:sz w:val="18"/>
              </w:rPr>
              <w:t xml:space="preserve"> VM through IAP using OS Login, sudo works, and runtime service account still has no unnecessary broad permissions.</w:t>
            </w:r>
          </w:p>
        </w:tc>
      </w:tr>
    </w:tbl>
    <w:p w14:paraId="58CC0A1F" w14:textId="401B14F3" w:rsidR="00B7665C" w:rsidRPr="002816B6" w:rsidRDefault="00B9666A" w:rsidP="00B7665C">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20-P</w:t>
      </w:r>
      <w:r w:rsidR="00B7665C" w:rsidRPr="002816B6">
        <w:rPr>
          <w:rFonts w:ascii="Calibri Light" w:eastAsia="Calibri Light" w:hAnsi="Calibri Light"/>
          <w:b/>
          <w:color w:val="7E4C00"/>
          <w:sz w:val="18"/>
        </w:rPr>
        <w:t>: End-State RedDust Gateway Identity Model</w:t>
      </w:r>
    </w:p>
    <w:tbl>
      <w:tblPr>
        <w:tblW w:w="10284" w:type="dxa"/>
        <w:jc w:val="center"/>
        <w:tblLayout w:type="fixed"/>
        <w:tblLook w:val="04A0" w:firstRow="1" w:lastRow="0" w:firstColumn="1" w:lastColumn="0" w:noHBand="0" w:noVBand="1"/>
      </w:tblPr>
      <w:tblGrid>
        <w:gridCol w:w="10284"/>
      </w:tblGrid>
      <w:tr w:rsidR="00B7665C" w14:paraId="5BE42838" w14:textId="77777777" w:rsidTr="007246E4">
        <w:trPr>
          <w:cantSplit/>
          <w:jc w:val="center"/>
        </w:trPr>
        <w:tc>
          <w:tcPr>
            <w:tcW w:w="10284" w:type="dxa"/>
            <w:tcBorders>
              <w:top w:val="dashed" w:sz="12" w:space="0" w:color="5B9BD5"/>
              <w:left w:val="dashed" w:sz="12" w:space="0" w:color="5B9BD5"/>
              <w:bottom w:val="dashed" w:sz="12" w:space="0" w:color="5B9BD5"/>
              <w:right w:val="dashed" w:sz="12" w:space="0" w:color="5B9BD5"/>
            </w:tcBorders>
            <w:shd w:val="clear" w:color="auto" w:fill="F3F6FA"/>
          </w:tcPr>
          <w:p w14:paraId="26AD27FF" w14:textId="77777777" w:rsidR="00B7665C" w:rsidRDefault="00B7665C" w:rsidP="007246E4">
            <w:pPr>
              <w:spacing w:after="40"/>
            </w:pPr>
            <w:r w:rsidRPr="00D85BD5">
              <w:rPr>
                <w:noProof/>
                <w:lang w:val="en-AU" w:eastAsia="en-AU"/>
              </w:rPr>
              <w:drawing>
                <wp:inline distT="0" distB="0" distL="0" distR="0" wp14:anchorId="752C844A" wp14:editId="47DBFEF2">
                  <wp:extent cx="6356886" cy="3132172"/>
                  <wp:effectExtent l="0" t="0" r="6350" b="0"/>
                  <wp:docPr id="44" name="Picture 44" descr="C:\Users\User\Downloads\4c173580-ce49-4ff0-a886-f6f067e68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4c173580-ce49-4ff0-a886-f6f067e68ead.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373019" cy="3140121"/>
                          </a:xfrm>
                          <a:prstGeom prst="rect">
                            <a:avLst/>
                          </a:prstGeom>
                          <a:noFill/>
                          <a:ln>
                            <a:noFill/>
                          </a:ln>
                        </pic:spPr>
                      </pic:pic>
                    </a:graphicData>
                  </a:graphic>
                </wp:inline>
              </w:drawing>
            </w:r>
          </w:p>
        </w:tc>
      </w:tr>
    </w:tbl>
    <w:p w14:paraId="5AE7CA3A" w14:textId="61C8796F" w:rsidR="00B7665C" w:rsidRPr="001271F1" w:rsidRDefault="00B7665C" w:rsidP="00B7665C">
      <w:pPr>
        <w:pStyle w:val="Heading3"/>
        <w:spacing w:before="0" w:after="0"/>
        <w:jc w:val="both"/>
        <w:rPr>
          <w:rFonts w:ascii="Calibri Light" w:hAnsi="Calibri Light" w:cs="Calibri Light"/>
        </w:rPr>
      </w:pPr>
      <w:bookmarkStart w:id="46" w:name="_Toc242985943"/>
      <w:r>
        <w:rPr>
          <w:rFonts w:ascii="Calibri Light" w:hAnsi="Calibri Light" w:cs="Calibri Light"/>
        </w:rPr>
        <w:t>20.6.8</w:t>
      </w:r>
      <w:r w:rsidRPr="001271F1">
        <w:rPr>
          <w:rFonts w:ascii="Calibri Light" w:hAnsi="Calibri Light" w:cs="Calibri Light"/>
        </w:rPr>
        <w:t xml:space="preserve"> — Test the developer identity after the VM exists</w:t>
      </w:r>
      <w:bookmarkEnd w:id="46"/>
    </w:p>
    <w:p w14:paraId="094603C4" w14:textId="77777777" w:rsidR="00B7665C" w:rsidRPr="00572E57" w:rsidRDefault="00B7665C" w:rsidP="00B7665C">
      <w:pPr>
        <w:pStyle w:val="BodyRedDust"/>
        <w:spacing w:after="0"/>
        <w:ind w:left="374"/>
        <w:jc w:val="both"/>
        <w:rPr>
          <w:sz w:val="18"/>
        </w:rPr>
      </w:pPr>
      <w:r w:rsidRPr="00572E57">
        <w:rPr>
          <w:rFonts w:eastAsia="Calibri Light"/>
          <w:sz w:val="18"/>
        </w:rPr>
        <w:t>Use the developer test identity before asking Soubhanik</w:t>
      </w:r>
      <w:r>
        <w:rPr>
          <w:rFonts w:eastAsia="Calibri Light"/>
          <w:sz w:val="18"/>
        </w:rPr>
        <w:t>, Jazzy</w:t>
      </w:r>
      <w:r w:rsidRPr="00572E57">
        <w:rPr>
          <w:rFonts w:eastAsia="Calibri Light"/>
          <w:sz w:val="18"/>
        </w:rPr>
        <w:t xml:space="preserve"> and Azad to test. Confirm that OS Login creates an individual Linux identity and that sudo works without elevating the identity to cloud administrator.</w:t>
      </w:r>
    </w:p>
    <w:p w14:paraId="5E0B30DF" w14:textId="77777777" w:rsidR="00B7665C" w:rsidRPr="00572E57" w:rsidRDefault="00B7665C" w:rsidP="00B7665C">
      <w:pPr>
        <w:pStyle w:val="BodyRedDust"/>
        <w:spacing w:after="0"/>
        <w:ind w:left="518" w:hanging="331"/>
        <w:rPr>
          <w:sz w:val="18"/>
        </w:rPr>
      </w:pPr>
      <w:r w:rsidRPr="00572E57">
        <w:rPr>
          <w:rFonts w:eastAsia="Calibri Light"/>
          <w:b/>
          <w:color w:val="17365D"/>
          <w:sz w:val="18"/>
        </w:rPr>
        <w:t xml:space="preserve">1.  Sign in as 1120anirban@gmail.com </w:t>
      </w:r>
      <w:r>
        <w:rPr>
          <w:rFonts w:eastAsia="Calibri Light"/>
          <w:b/>
          <w:color w:val="17365D"/>
          <w:sz w:val="18"/>
        </w:rPr>
        <w:t xml:space="preserve">to GCP Cloud Shell </w:t>
      </w:r>
      <w:r w:rsidRPr="00572E57">
        <w:rPr>
          <w:rFonts w:eastAsia="Calibri Light"/>
          <w:b/>
          <w:color w:val="17365D"/>
          <w:sz w:val="18"/>
        </w:rPr>
        <w:t>and set the project.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439771FF" w14:textId="77777777" w:rsidTr="007246E4">
        <w:trPr>
          <w:cantSplit/>
          <w:jc w:val="center"/>
        </w:trPr>
        <w:tc>
          <w:tcPr>
            <w:tcW w:w="10224" w:type="dxa"/>
            <w:shd w:val="clear" w:color="auto" w:fill="F2F2F2"/>
            <w:tcMar>
              <w:top w:w="100" w:type="dxa"/>
              <w:left w:w="150" w:type="dxa"/>
              <w:bottom w:w="100" w:type="dxa"/>
              <w:right w:w="150" w:type="dxa"/>
            </w:tcMar>
          </w:tcPr>
          <w:p w14:paraId="6E5EBD77" w14:textId="77777777" w:rsidR="00B7665C" w:rsidRDefault="00B7665C" w:rsidP="007246E4">
            <w:pPr>
              <w:spacing w:after="0" w:line="245" w:lineRule="auto"/>
            </w:pPr>
            <w:r w:rsidRPr="00572E57">
              <w:rPr>
                <w:rFonts w:ascii="Courier New" w:eastAsia="Courier New" w:hAnsi="Courier New"/>
                <w:color w:val="000000"/>
                <w:sz w:val="16"/>
              </w:rPr>
              <w:t>gcloud auth list</w:t>
            </w:r>
            <w:r w:rsidRPr="00572E57">
              <w:rPr>
                <w:rFonts w:ascii="Calibri Light" w:eastAsia="Calibri Light" w:hAnsi="Calibri Light"/>
                <w:sz w:val="22"/>
              </w:rPr>
              <w:br/>
            </w:r>
            <w:r w:rsidRPr="00572E57">
              <w:rPr>
                <w:rFonts w:ascii="Courier New" w:eastAsia="Courier New" w:hAnsi="Courier New"/>
                <w:color w:val="000000"/>
                <w:sz w:val="16"/>
              </w:rPr>
              <w:t>gcloud config set project reddust-development</w:t>
            </w:r>
          </w:p>
        </w:tc>
      </w:tr>
    </w:tbl>
    <w:p w14:paraId="23FD0F8B" w14:textId="77777777" w:rsidR="00B7665C" w:rsidRPr="00F175B7" w:rsidRDefault="00B7665C" w:rsidP="00B7665C">
      <w:pPr>
        <w:pStyle w:val="BodyRedDust"/>
        <w:spacing w:after="0"/>
        <w:ind w:left="518" w:hanging="331"/>
        <w:rPr>
          <w:rFonts w:eastAsia="Calibri Light"/>
          <w:b/>
          <w:color w:val="17365D"/>
          <w:sz w:val="18"/>
        </w:rPr>
      </w:pPr>
      <w:r w:rsidRPr="00572E57">
        <w:rPr>
          <w:rFonts w:eastAsia="Calibri Light"/>
          <w:b/>
          <w:color w:val="17365D"/>
          <w:sz w:val="18"/>
        </w:rPr>
        <w:t>2.  List the VM and note its zone.</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rsidRPr="00572E57" w14:paraId="3730D400" w14:textId="77777777" w:rsidTr="007246E4">
        <w:trPr>
          <w:cantSplit/>
          <w:jc w:val="center"/>
        </w:trPr>
        <w:tc>
          <w:tcPr>
            <w:tcW w:w="10224" w:type="dxa"/>
            <w:shd w:val="clear" w:color="auto" w:fill="F2F2F2"/>
            <w:tcMar>
              <w:top w:w="100" w:type="dxa"/>
              <w:left w:w="150" w:type="dxa"/>
              <w:bottom w:w="100" w:type="dxa"/>
              <w:right w:w="150" w:type="dxa"/>
            </w:tcMar>
          </w:tcPr>
          <w:p w14:paraId="3E49FB0C" w14:textId="77777777" w:rsidR="00B7665C" w:rsidRPr="00572E57" w:rsidRDefault="00B7665C" w:rsidP="007246E4">
            <w:pPr>
              <w:spacing w:after="0" w:line="245" w:lineRule="auto"/>
              <w:rPr>
                <w:sz w:val="16"/>
              </w:rPr>
            </w:pPr>
            <w:r w:rsidRPr="00572E57">
              <w:rPr>
                <w:rFonts w:ascii="Courier New" w:eastAsia="Courier New" w:hAnsi="Courier New"/>
                <w:color w:val="000000"/>
                <w:sz w:val="16"/>
              </w:rPr>
              <w:t>gcloud compute instances list --project=reddust-development</w:t>
            </w:r>
          </w:p>
        </w:tc>
      </w:tr>
    </w:tbl>
    <w:p w14:paraId="6741D944" w14:textId="77777777" w:rsidR="00B7665C" w:rsidRPr="00572E57" w:rsidRDefault="00B7665C" w:rsidP="00B7665C">
      <w:pPr>
        <w:pStyle w:val="BodyRedDust"/>
        <w:spacing w:after="0"/>
        <w:ind w:left="518" w:hanging="331"/>
        <w:rPr>
          <w:sz w:val="18"/>
        </w:rPr>
      </w:pPr>
      <w:r w:rsidRPr="00572E57">
        <w:rPr>
          <w:rFonts w:eastAsia="Calibri Light"/>
          <w:b/>
          <w:color w:val="17365D"/>
          <w:sz w:val="18"/>
        </w:rPr>
        <w:t>3.  Connect with OS Login.</w:t>
      </w:r>
      <w:r>
        <w:rPr>
          <w:rFonts w:eastAsia="Calibri Light"/>
          <w:b/>
          <w:color w:val="17365D"/>
          <w:sz w:val="18"/>
        </w:rPr>
        <w:t xml:space="preserve"> </w:t>
      </w:r>
      <w:r w:rsidRPr="00572E57">
        <w:rPr>
          <w:rFonts w:eastAsia="Calibri Light"/>
          <w:sz w:val="18"/>
        </w:rPr>
        <w:t>Make</w:t>
      </w:r>
      <w:r w:rsidRPr="00572E57">
        <w:rPr>
          <w:sz w:val="18"/>
        </w:rPr>
        <w:t xml:space="preserve"> sure the VM </w:t>
      </w:r>
      <w:r w:rsidRPr="00572E57">
        <w:rPr>
          <w:rFonts w:ascii="Courier New" w:eastAsia="Courier New" w:hAnsi="Courier New"/>
          <w:color w:val="000000"/>
          <w:sz w:val="16"/>
        </w:rPr>
        <w:t xml:space="preserve">reddust-gateway-dev </w:t>
      </w:r>
      <w:r w:rsidRPr="00572E57">
        <w:rPr>
          <w:sz w:val="18"/>
        </w:rPr>
        <w:t>is turned on. Then</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78F53A59" w14:textId="77777777" w:rsidTr="007246E4">
        <w:trPr>
          <w:cantSplit/>
          <w:jc w:val="center"/>
        </w:trPr>
        <w:tc>
          <w:tcPr>
            <w:tcW w:w="10224" w:type="dxa"/>
            <w:shd w:val="clear" w:color="auto" w:fill="F2F2F2"/>
            <w:tcMar>
              <w:top w:w="100" w:type="dxa"/>
              <w:left w:w="150" w:type="dxa"/>
              <w:bottom w:w="100" w:type="dxa"/>
              <w:right w:w="150" w:type="dxa"/>
            </w:tcMar>
          </w:tcPr>
          <w:p w14:paraId="6438FAAA" w14:textId="77777777" w:rsidR="00B7665C" w:rsidRDefault="00B7665C" w:rsidP="007246E4">
            <w:pPr>
              <w:spacing w:after="0" w:line="245" w:lineRule="auto"/>
            </w:pPr>
            <w:r w:rsidRPr="00F175B7">
              <w:rPr>
                <w:rFonts w:ascii="Courier New" w:eastAsia="Courier New" w:hAnsi="Courier New"/>
                <w:color w:val="000000"/>
                <w:sz w:val="16"/>
              </w:rPr>
              <w:t>gcloud c</w:t>
            </w:r>
            <w:r>
              <w:rPr>
                <w:rFonts w:ascii="Courier New" w:eastAsia="Courier New" w:hAnsi="Courier New"/>
                <w:color w:val="000000"/>
                <w:sz w:val="16"/>
              </w:rPr>
              <w:t xml:space="preserve">ompute ssh reddust-gateway-dev --project=reddust-development </w:t>
            </w:r>
            <w:r w:rsidRPr="00F175B7">
              <w:rPr>
                <w:rFonts w:ascii="Courier New" w:eastAsia="Courier New" w:hAnsi="Courier New"/>
                <w:color w:val="000000"/>
                <w:sz w:val="16"/>
              </w:rPr>
              <w:t>--zone=YOUR_ACTUAL_ZONE</w:t>
            </w:r>
          </w:p>
        </w:tc>
      </w:tr>
    </w:tbl>
    <w:p w14:paraId="72CC6C6E" w14:textId="77777777" w:rsidR="00B7665C" w:rsidRPr="00F175B7" w:rsidRDefault="00B7665C" w:rsidP="00B7665C">
      <w:pPr>
        <w:pStyle w:val="BodyRedDust"/>
        <w:spacing w:after="0"/>
        <w:ind w:left="518" w:hanging="331"/>
        <w:rPr>
          <w:rFonts w:eastAsia="Calibri Light"/>
          <w:b/>
          <w:color w:val="17365D"/>
          <w:sz w:val="18"/>
        </w:rPr>
      </w:pPr>
      <w:r w:rsidRPr="00572E57">
        <w:rPr>
          <w:rFonts w:eastAsia="Calibri Light"/>
          <w:b/>
          <w:color w:val="17365D"/>
          <w:sz w:val="18"/>
        </w:rPr>
        <w:t>4.  Verify the Linux identity and host.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730727B3" w14:textId="77777777" w:rsidTr="007246E4">
        <w:trPr>
          <w:cantSplit/>
          <w:jc w:val="center"/>
        </w:trPr>
        <w:tc>
          <w:tcPr>
            <w:tcW w:w="10224" w:type="dxa"/>
            <w:shd w:val="clear" w:color="auto" w:fill="F2F2F2"/>
            <w:tcMar>
              <w:top w:w="100" w:type="dxa"/>
              <w:left w:w="150" w:type="dxa"/>
              <w:bottom w:w="100" w:type="dxa"/>
              <w:right w:w="150" w:type="dxa"/>
            </w:tcMar>
          </w:tcPr>
          <w:p w14:paraId="27689ACB" w14:textId="77777777" w:rsidR="00B7665C" w:rsidRDefault="00B7665C" w:rsidP="007246E4">
            <w:pPr>
              <w:spacing w:after="0" w:line="245" w:lineRule="auto"/>
            </w:pPr>
            <w:r w:rsidRPr="00572E57">
              <w:rPr>
                <w:rFonts w:ascii="Courier New" w:eastAsia="Courier New" w:hAnsi="Courier New"/>
                <w:color w:val="000000"/>
                <w:sz w:val="16"/>
              </w:rPr>
              <w:t>whoami</w:t>
            </w:r>
            <w:r w:rsidRPr="00572E57">
              <w:rPr>
                <w:rFonts w:ascii="Calibri Light" w:eastAsia="Calibri Light" w:hAnsi="Calibri Light"/>
                <w:sz w:val="22"/>
              </w:rPr>
              <w:br/>
            </w:r>
            <w:r w:rsidRPr="00572E57">
              <w:rPr>
                <w:rFonts w:ascii="Courier New" w:eastAsia="Courier New" w:hAnsi="Courier New"/>
                <w:color w:val="000000"/>
                <w:sz w:val="16"/>
              </w:rPr>
              <w:t>id</w:t>
            </w:r>
            <w:r w:rsidRPr="00572E57">
              <w:rPr>
                <w:rFonts w:ascii="Calibri Light" w:eastAsia="Calibri Light" w:hAnsi="Calibri Light"/>
                <w:sz w:val="22"/>
              </w:rPr>
              <w:br/>
            </w:r>
            <w:r w:rsidRPr="00572E57">
              <w:rPr>
                <w:rFonts w:ascii="Courier New" w:eastAsia="Courier New" w:hAnsi="Courier New"/>
                <w:color w:val="000000"/>
                <w:sz w:val="16"/>
              </w:rPr>
              <w:t>hostname</w:t>
            </w:r>
            <w:r w:rsidRPr="00572E57">
              <w:rPr>
                <w:rFonts w:ascii="Calibri Light" w:eastAsia="Calibri Light" w:hAnsi="Calibri Light"/>
                <w:sz w:val="22"/>
              </w:rPr>
              <w:br/>
            </w:r>
            <w:r w:rsidRPr="00572E57">
              <w:rPr>
                <w:rFonts w:ascii="Courier New" w:eastAsia="Courier New" w:hAnsi="Courier New"/>
                <w:color w:val="000000"/>
                <w:sz w:val="16"/>
              </w:rPr>
              <w:t>pwd</w:t>
            </w:r>
          </w:p>
        </w:tc>
      </w:tr>
    </w:tbl>
    <w:p w14:paraId="748AE294" w14:textId="77777777" w:rsidR="00B7665C" w:rsidRPr="00572E57" w:rsidRDefault="00B7665C" w:rsidP="00B7665C">
      <w:pPr>
        <w:pStyle w:val="BodyRedDust"/>
        <w:spacing w:after="40"/>
        <w:ind w:left="662"/>
        <w:rPr>
          <w:sz w:val="18"/>
        </w:rPr>
      </w:pPr>
      <w:r w:rsidRPr="00572E57">
        <w:rPr>
          <w:rFonts w:eastAsia="Calibri Light"/>
          <w:sz w:val="18"/>
        </w:rPr>
        <w:t>Expected hostname:</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rsidRPr="00572E57" w14:paraId="5633D65C" w14:textId="77777777" w:rsidTr="007246E4">
        <w:trPr>
          <w:cantSplit/>
          <w:jc w:val="center"/>
        </w:trPr>
        <w:tc>
          <w:tcPr>
            <w:tcW w:w="10224" w:type="dxa"/>
            <w:shd w:val="clear" w:color="auto" w:fill="E8F3E8"/>
            <w:tcMar>
              <w:top w:w="100" w:type="dxa"/>
              <w:left w:w="150" w:type="dxa"/>
              <w:bottom w:w="100" w:type="dxa"/>
              <w:right w:w="150" w:type="dxa"/>
            </w:tcMar>
          </w:tcPr>
          <w:p w14:paraId="0F233EFB" w14:textId="77777777" w:rsidR="00B7665C" w:rsidRPr="00572E57" w:rsidRDefault="00B7665C" w:rsidP="007246E4">
            <w:pPr>
              <w:spacing w:after="0" w:line="245" w:lineRule="auto"/>
              <w:rPr>
                <w:sz w:val="16"/>
              </w:rPr>
            </w:pPr>
            <w:r w:rsidRPr="00572E57">
              <w:rPr>
                <w:rFonts w:ascii="Courier New" w:eastAsia="Courier New" w:hAnsi="Courier New"/>
                <w:color w:val="000000"/>
                <w:sz w:val="16"/>
              </w:rPr>
              <w:t>reddust-gateway-dev</w:t>
            </w:r>
          </w:p>
        </w:tc>
      </w:tr>
    </w:tbl>
    <w:p w14:paraId="1DB36396" w14:textId="77777777" w:rsidR="00B7665C" w:rsidRPr="00572E57" w:rsidRDefault="00B7665C" w:rsidP="00B7665C">
      <w:pPr>
        <w:pStyle w:val="BodyRedDust"/>
        <w:spacing w:after="0"/>
        <w:ind w:left="518" w:hanging="331"/>
        <w:rPr>
          <w:rFonts w:eastAsia="Calibri Light"/>
          <w:b/>
          <w:color w:val="17365D"/>
          <w:sz w:val="18"/>
        </w:rPr>
      </w:pPr>
      <w:r w:rsidRPr="00572E57">
        <w:rPr>
          <w:rFonts w:eastAsia="Calibri Light"/>
          <w:b/>
          <w:color w:val="17365D"/>
          <w:sz w:val="18"/>
        </w:rPr>
        <w:t>5.  Verify sudo capability.</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50FE3417" w14:textId="77777777" w:rsidTr="007246E4">
        <w:trPr>
          <w:cantSplit/>
          <w:jc w:val="center"/>
        </w:trPr>
        <w:tc>
          <w:tcPr>
            <w:tcW w:w="10224" w:type="dxa"/>
            <w:shd w:val="clear" w:color="auto" w:fill="F2F2F2"/>
            <w:tcMar>
              <w:top w:w="100" w:type="dxa"/>
              <w:left w:w="150" w:type="dxa"/>
              <w:bottom w:w="100" w:type="dxa"/>
              <w:right w:w="150" w:type="dxa"/>
            </w:tcMar>
          </w:tcPr>
          <w:p w14:paraId="06003502" w14:textId="77777777" w:rsidR="00B7665C" w:rsidRDefault="00B7665C" w:rsidP="007246E4">
            <w:pPr>
              <w:spacing w:after="0" w:line="245" w:lineRule="auto"/>
            </w:pPr>
            <w:r w:rsidRPr="00572E57">
              <w:rPr>
                <w:rFonts w:ascii="Courier New" w:eastAsia="Courier New" w:hAnsi="Courier New"/>
                <w:color w:val="000000"/>
                <w:sz w:val="16"/>
              </w:rPr>
              <w:t>sudo whoami</w:t>
            </w:r>
          </w:p>
        </w:tc>
      </w:tr>
    </w:tbl>
    <w:p w14:paraId="43213032" w14:textId="77777777" w:rsidR="00B7665C" w:rsidRPr="00572E57" w:rsidRDefault="00B7665C" w:rsidP="00B7665C">
      <w:pPr>
        <w:pStyle w:val="BodyRedDust"/>
        <w:spacing w:after="40"/>
        <w:ind w:left="662"/>
        <w:rPr>
          <w:rFonts w:eastAsia="Calibri Light"/>
          <w:sz w:val="18"/>
        </w:rPr>
      </w:pPr>
      <w:r w:rsidRPr="00572E57">
        <w:rPr>
          <w:rFonts w:eastAsia="Calibri Light"/>
          <w:sz w:val="18"/>
        </w:rPr>
        <w:t>Expected:</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rsidRPr="00572E57" w14:paraId="7AC64E21" w14:textId="77777777" w:rsidTr="007246E4">
        <w:trPr>
          <w:cantSplit/>
          <w:jc w:val="center"/>
        </w:trPr>
        <w:tc>
          <w:tcPr>
            <w:tcW w:w="10224" w:type="dxa"/>
            <w:shd w:val="clear" w:color="auto" w:fill="E8F3E8"/>
            <w:tcMar>
              <w:top w:w="100" w:type="dxa"/>
              <w:left w:w="150" w:type="dxa"/>
              <w:bottom w:w="100" w:type="dxa"/>
              <w:right w:w="150" w:type="dxa"/>
            </w:tcMar>
          </w:tcPr>
          <w:p w14:paraId="6B42BFD5" w14:textId="6C9ACA3D" w:rsidR="00B7665C" w:rsidRPr="00572E57" w:rsidRDefault="00CD305C" w:rsidP="007246E4">
            <w:pPr>
              <w:spacing w:after="0" w:line="245" w:lineRule="auto"/>
              <w:rPr>
                <w:sz w:val="16"/>
              </w:rPr>
            </w:pPr>
            <w:r>
              <w:rPr>
                <w:rFonts w:ascii="Courier New" w:eastAsia="Courier New" w:hAnsi="Courier New"/>
                <w:color w:val="000000"/>
                <w:sz w:val="16"/>
              </w:rPr>
              <w:t>R</w:t>
            </w:r>
            <w:r w:rsidR="00B7665C" w:rsidRPr="00572E57">
              <w:rPr>
                <w:rFonts w:ascii="Courier New" w:eastAsia="Courier New" w:hAnsi="Courier New"/>
                <w:color w:val="000000"/>
                <w:sz w:val="16"/>
              </w:rPr>
              <w:t>oot</w:t>
            </w:r>
          </w:p>
        </w:tc>
      </w:tr>
    </w:tbl>
    <w:p w14:paraId="24B03CA7" w14:textId="77777777" w:rsidR="00B7665C" w:rsidRPr="00572E57" w:rsidRDefault="00B7665C" w:rsidP="00B7665C">
      <w:pPr>
        <w:pStyle w:val="BodyRedDust"/>
        <w:spacing w:after="0"/>
        <w:ind w:left="518" w:hanging="331"/>
        <w:jc w:val="both"/>
        <w:rPr>
          <w:sz w:val="18"/>
        </w:rPr>
      </w:pPr>
      <w:r w:rsidRPr="00572E57">
        <w:rPr>
          <w:rFonts w:eastAsia="Calibri Light"/>
          <w:b/>
          <w:color w:val="17365D"/>
          <w:sz w:val="18"/>
        </w:rPr>
        <w:t>6.  Exit the VM and re-check the project-level role report from the owner account.</w:t>
      </w:r>
      <w:r w:rsidRPr="00572E57">
        <w:rPr>
          <w:rFonts w:eastAsia="Calibri Light"/>
          <w:sz w:val="18"/>
        </w:rPr>
        <w:t xml:space="preserve"> The developer must still have no broad cloud administration role.</w:t>
      </w:r>
    </w:p>
    <w:tbl>
      <w:tblPr>
        <w:tblW w:w="10224" w:type="dxa"/>
        <w:jc w:val="center"/>
        <w:tblBorders>
          <w:top w:val="single" w:sz="7" w:space="0" w:color="548235"/>
          <w:left w:val="single" w:sz="7" w:space="0" w:color="548235"/>
          <w:bottom w:val="single" w:sz="7" w:space="0" w:color="548235"/>
          <w:right w:val="single" w:sz="7" w:space="0" w:color="548235"/>
          <w:insideH w:val="single" w:sz="7" w:space="0" w:color="548235"/>
          <w:insideV w:val="single" w:sz="7" w:space="0" w:color="548235"/>
        </w:tblBorders>
        <w:tblLayout w:type="fixed"/>
        <w:tblLook w:val="04A0" w:firstRow="1" w:lastRow="0" w:firstColumn="1" w:lastColumn="0" w:noHBand="0" w:noVBand="1"/>
      </w:tblPr>
      <w:tblGrid>
        <w:gridCol w:w="10224"/>
      </w:tblGrid>
      <w:tr w:rsidR="00B7665C" w14:paraId="44BF950E" w14:textId="77777777" w:rsidTr="002F6418">
        <w:trPr>
          <w:cantSplit/>
          <w:jc w:val="center"/>
        </w:trPr>
        <w:tc>
          <w:tcPr>
            <w:tcW w:w="10224" w:type="dxa"/>
            <w:shd w:val="clear" w:color="auto" w:fill="E2F0D9"/>
            <w:tcMar>
              <w:top w:w="120" w:type="dxa"/>
              <w:left w:w="150" w:type="dxa"/>
              <w:bottom w:w="120" w:type="dxa"/>
              <w:right w:w="150" w:type="dxa"/>
            </w:tcMar>
          </w:tcPr>
          <w:p w14:paraId="1813A577" w14:textId="77777777" w:rsidR="00B7665C" w:rsidRDefault="00B7665C" w:rsidP="007246E4">
            <w:pPr>
              <w:spacing w:after="0"/>
              <w:jc w:val="both"/>
            </w:pPr>
            <w:r>
              <w:rPr>
                <w:rFonts w:ascii="Calibri Light" w:eastAsia="Calibri Light" w:hAnsi="Calibri Light"/>
                <w:b/>
                <w:color w:val="548235"/>
                <w:sz w:val="18"/>
              </w:rPr>
              <w:t xml:space="preserve">Developer acceptance: </w:t>
            </w:r>
            <w:r w:rsidRPr="00E73AD7">
              <w:rPr>
                <w:rFonts w:ascii="Calibri Light" w:eastAsia="Calibri Light" w:hAnsi="Calibri Light"/>
                <w:sz w:val="18"/>
              </w:rPr>
              <w:t>Successful SSH + sudo proves Linux administration on the intended development VM. It does not mean the developer can modify project IAM, create arbitrary VMs, change networking, enable APIs or administer service accounts.</w:t>
            </w:r>
          </w:p>
        </w:tc>
      </w:tr>
    </w:tbl>
    <w:p w14:paraId="76408098" w14:textId="69426068" w:rsidR="002F6418" w:rsidRPr="00230350" w:rsidRDefault="00B9666A" w:rsidP="002F6418">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20-Q</w:t>
      </w:r>
      <w:r w:rsidR="002F6418" w:rsidRPr="00230350">
        <w:rPr>
          <w:rFonts w:ascii="Calibri Light" w:eastAsia="Calibri Light" w:hAnsi="Calibri Light"/>
          <w:b/>
          <w:color w:val="7E4C00"/>
          <w:sz w:val="18"/>
        </w:rPr>
        <w:t>: Final OS Login Authentication Path for reddust-gateway-dev VM</w:t>
      </w:r>
    </w:p>
    <w:tbl>
      <w:tblPr>
        <w:tblW w:w="10224" w:type="dxa"/>
        <w:jc w:val="center"/>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Layout w:type="fixed"/>
        <w:tblLook w:val="04A0" w:firstRow="1" w:lastRow="0" w:firstColumn="1" w:lastColumn="0" w:noHBand="0" w:noVBand="1"/>
      </w:tblPr>
      <w:tblGrid>
        <w:gridCol w:w="10224"/>
      </w:tblGrid>
      <w:tr w:rsidR="002F6418" w:rsidRPr="00D53345" w14:paraId="3C12FFD8" w14:textId="77777777" w:rsidTr="0027303A">
        <w:trPr>
          <w:cantSplit/>
          <w:jc w:val="center"/>
        </w:trPr>
        <w:tc>
          <w:tcPr>
            <w:tcW w:w="10224" w:type="dxa"/>
            <w:shd w:val="clear" w:color="auto" w:fill="F4F8FC"/>
            <w:tcMar>
              <w:top w:w="150" w:type="dxa"/>
              <w:left w:w="160" w:type="dxa"/>
              <w:bottom w:w="150" w:type="dxa"/>
              <w:right w:w="160" w:type="dxa"/>
            </w:tcMar>
          </w:tcPr>
          <w:p w14:paraId="23923BF6" w14:textId="6C35DB61" w:rsidR="002F6418" w:rsidRPr="00D53345" w:rsidRDefault="002F6418" w:rsidP="0027303A">
            <w:pPr>
              <w:spacing w:after="0"/>
              <w:rPr>
                <w:rFonts w:ascii="Calibri Light" w:hAnsi="Calibri Light" w:cs="Calibri Light"/>
                <w:sz w:val="18"/>
              </w:rPr>
            </w:pPr>
            <w:r w:rsidRPr="002F6418">
              <w:rPr>
                <w:rFonts w:ascii="Calibri Light" w:hAnsi="Calibri Light" w:cs="Calibri Light"/>
                <w:noProof/>
                <w:sz w:val="18"/>
                <w:lang w:val="en-AU" w:eastAsia="en-AU"/>
              </w:rPr>
              <w:drawing>
                <wp:inline distT="0" distB="0" distL="0" distR="0" wp14:anchorId="2BA56FFA" wp14:editId="516F934A">
                  <wp:extent cx="5334000" cy="2078906"/>
                  <wp:effectExtent l="0" t="0" r="0" b="0"/>
                  <wp:docPr id="45" name="Picture 45" descr="C:\Users\User\Downloads\c2733959-5ba8-4bef-ab23-3d7dfb7566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c2733959-5ba8-4bef-ab23-3d7dfb756696.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398459" cy="2104029"/>
                          </a:xfrm>
                          <a:prstGeom prst="rect">
                            <a:avLst/>
                          </a:prstGeom>
                          <a:noFill/>
                          <a:ln>
                            <a:noFill/>
                          </a:ln>
                        </pic:spPr>
                      </pic:pic>
                    </a:graphicData>
                  </a:graphic>
                </wp:inline>
              </w:drawing>
            </w:r>
          </w:p>
        </w:tc>
      </w:tr>
    </w:tbl>
    <w:p w14:paraId="04C6173A" w14:textId="3CAB60D0" w:rsidR="00B7665C" w:rsidRPr="005F2A52" w:rsidRDefault="00B7665C" w:rsidP="00881156">
      <w:pPr>
        <w:pStyle w:val="Heading3"/>
        <w:spacing w:before="0" w:after="0"/>
        <w:rPr>
          <w:rFonts w:ascii="Calibri Light" w:hAnsi="Calibri Light" w:cs="Calibri Light"/>
        </w:rPr>
      </w:pPr>
      <w:bookmarkStart w:id="47" w:name="_Toc242985944"/>
      <w:r>
        <w:rPr>
          <w:rFonts w:ascii="Calibri Light" w:hAnsi="Calibri Light" w:cs="Calibri Light"/>
        </w:rPr>
        <w:t>20.6.9</w:t>
      </w:r>
      <w:r w:rsidRPr="005F2A52">
        <w:rPr>
          <w:rFonts w:ascii="Calibri Light" w:hAnsi="Calibri Light" w:cs="Calibri Light"/>
        </w:rPr>
        <w:t xml:space="preserve"> — Test the administrator identity after the VM exists</w:t>
      </w:r>
      <w:bookmarkEnd w:id="47"/>
    </w:p>
    <w:p w14:paraId="3E75B714" w14:textId="77777777" w:rsidR="00B7665C" w:rsidRPr="00162AD3" w:rsidRDefault="00B7665C" w:rsidP="00B7665C">
      <w:pPr>
        <w:pStyle w:val="BodyRedDust"/>
        <w:spacing w:after="100"/>
        <w:ind w:left="374"/>
        <w:jc w:val="both"/>
        <w:rPr>
          <w:sz w:val="18"/>
        </w:rPr>
      </w:pPr>
      <w:r w:rsidRPr="00162AD3">
        <w:rPr>
          <w:rFonts w:eastAsia="Calibri Light"/>
          <w:sz w:val="18"/>
        </w:rPr>
        <w:t xml:space="preserve">Use </w:t>
      </w:r>
      <w:r w:rsidRPr="00162AD3">
        <w:rPr>
          <w:rFonts w:ascii="Courier New" w:eastAsia="Calibri Light" w:hAnsi="Courier New" w:cs="Courier New"/>
          <w:sz w:val="18"/>
        </w:rPr>
        <w:t>anirban@anodiam.com</w:t>
      </w:r>
      <w:r w:rsidRPr="00162AD3">
        <w:rPr>
          <w:rFonts w:eastAsia="Calibri Light"/>
          <w:sz w:val="18"/>
        </w:rPr>
        <w:t xml:space="preserve"> to validate the administrator path. Administrators already have project-level Compute OS Admin Login and therefore should not need a VM-specific OS Admin Login binding.</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47119027" w14:textId="77777777" w:rsidTr="007246E4">
        <w:trPr>
          <w:cantSplit/>
          <w:jc w:val="center"/>
        </w:trPr>
        <w:tc>
          <w:tcPr>
            <w:tcW w:w="10224" w:type="dxa"/>
            <w:shd w:val="clear" w:color="auto" w:fill="F2F2F2"/>
            <w:tcMar>
              <w:top w:w="100" w:type="dxa"/>
              <w:left w:w="150" w:type="dxa"/>
              <w:bottom w:w="100" w:type="dxa"/>
              <w:right w:w="150" w:type="dxa"/>
            </w:tcMar>
          </w:tcPr>
          <w:p w14:paraId="44FD5E25" w14:textId="77777777" w:rsidR="00B7665C" w:rsidRDefault="00B7665C" w:rsidP="007246E4">
            <w:pPr>
              <w:spacing w:after="0" w:line="245" w:lineRule="auto"/>
            </w:pPr>
            <w:r w:rsidRPr="00162AD3">
              <w:rPr>
                <w:rFonts w:ascii="Courier New" w:eastAsia="Courier New" w:hAnsi="Courier New"/>
                <w:color w:val="000000"/>
                <w:sz w:val="16"/>
              </w:rPr>
              <w:t>gcloud auth list</w:t>
            </w:r>
            <w:r w:rsidRPr="00162AD3">
              <w:rPr>
                <w:rFonts w:ascii="Calibri Light" w:eastAsia="Calibri Light" w:hAnsi="Calibri Light"/>
                <w:sz w:val="22"/>
              </w:rPr>
              <w:br/>
            </w:r>
            <w:r w:rsidRPr="00162AD3">
              <w:rPr>
                <w:rFonts w:ascii="Courier New" w:eastAsia="Courier New" w:hAnsi="Courier New"/>
                <w:color w:val="000000"/>
                <w:sz w:val="16"/>
              </w:rPr>
              <w:t>gcloud config set project reddust-development</w:t>
            </w:r>
            <w:r w:rsidRPr="00162AD3">
              <w:rPr>
                <w:rFonts w:ascii="Calibri Light" w:eastAsia="Calibri Light" w:hAnsi="Calibri Light"/>
                <w:sz w:val="22"/>
              </w:rPr>
              <w:br/>
            </w:r>
            <w:r w:rsidRPr="00162AD3">
              <w:rPr>
                <w:rFonts w:ascii="Courier New" w:eastAsia="Courier New" w:hAnsi="Courier New"/>
                <w:color w:val="000000"/>
                <w:sz w:val="16"/>
              </w:rPr>
              <w:t>gcloud compute instances list</w:t>
            </w:r>
            <w:r w:rsidRPr="00162AD3">
              <w:rPr>
                <w:rFonts w:ascii="Calibri Light" w:eastAsia="Calibri Light" w:hAnsi="Calibri Light"/>
                <w:sz w:val="22"/>
              </w:rPr>
              <w:br/>
            </w:r>
            <w:r w:rsidRPr="00162AD3">
              <w:rPr>
                <w:rFonts w:ascii="Courier New" w:eastAsia="Courier New" w:hAnsi="Courier New"/>
                <w:color w:val="000000"/>
                <w:sz w:val="16"/>
              </w:rPr>
              <w:t>gcloud compute ssh reddust-gateway-dev \</w:t>
            </w:r>
            <w:r w:rsidRPr="00162AD3">
              <w:rPr>
                <w:rFonts w:ascii="Calibri Light" w:eastAsia="Calibri Light" w:hAnsi="Calibri Light"/>
                <w:sz w:val="22"/>
              </w:rPr>
              <w:br/>
            </w:r>
            <w:r w:rsidRPr="00162AD3">
              <w:rPr>
                <w:rFonts w:ascii="Courier New" w:eastAsia="Courier New" w:hAnsi="Courier New"/>
                <w:color w:val="000000"/>
                <w:sz w:val="16"/>
              </w:rPr>
              <w:t xml:space="preserve">  --zone=YOUR_ACTUAL_ZONE</w:t>
            </w:r>
          </w:p>
        </w:tc>
      </w:tr>
    </w:tbl>
    <w:p w14:paraId="07D3F26D" w14:textId="77777777" w:rsidR="00B7665C" w:rsidRPr="00162AD3" w:rsidRDefault="00B7665C" w:rsidP="00B7665C">
      <w:pPr>
        <w:pStyle w:val="BodyRedDust"/>
        <w:spacing w:after="0"/>
        <w:ind w:left="374"/>
        <w:rPr>
          <w:rFonts w:eastAsia="Calibri Light"/>
          <w:sz w:val="18"/>
        </w:rPr>
      </w:pPr>
      <w:r w:rsidRPr="00162AD3">
        <w:rPr>
          <w:rFonts w:eastAsia="Calibri Light"/>
          <w:sz w:val="18"/>
        </w:rPr>
        <w:t>Inside the VM:</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710D912F" w14:textId="77777777" w:rsidTr="007246E4">
        <w:trPr>
          <w:cantSplit/>
          <w:jc w:val="center"/>
        </w:trPr>
        <w:tc>
          <w:tcPr>
            <w:tcW w:w="10224" w:type="dxa"/>
            <w:shd w:val="clear" w:color="auto" w:fill="F2F2F2"/>
            <w:tcMar>
              <w:top w:w="100" w:type="dxa"/>
              <w:left w:w="150" w:type="dxa"/>
              <w:bottom w:w="100" w:type="dxa"/>
              <w:right w:w="150" w:type="dxa"/>
            </w:tcMar>
          </w:tcPr>
          <w:p w14:paraId="6907F34C" w14:textId="77777777" w:rsidR="00B7665C" w:rsidRDefault="00B7665C" w:rsidP="007246E4">
            <w:pPr>
              <w:spacing w:after="0" w:line="245" w:lineRule="auto"/>
            </w:pPr>
            <w:r w:rsidRPr="00162AD3">
              <w:rPr>
                <w:rFonts w:ascii="Courier New" w:eastAsia="Courier New" w:hAnsi="Courier New"/>
                <w:color w:val="000000"/>
                <w:sz w:val="16"/>
              </w:rPr>
              <w:t>whoami</w:t>
            </w:r>
            <w:r w:rsidRPr="00162AD3">
              <w:rPr>
                <w:rFonts w:ascii="Calibri Light" w:eastAsia="Calibri Light" w:hAnsi="Calibri Light"/>
                <w:sz w:val="22"/>
              </w:rPr>
              <w:br/>
            </w:r>
            <w:r w:rsidRPr="00162AD3">
              <w:rPr>
                <w:rFonts w:ascii="Courier New" w:eastAsia="Courier New" w:hAnsi="Courier New"/>
                <w:color w:val="000000"/>
                <w:sz w:val="16"/>
              </w:rPr>
              <w:t>id</w:t>
            </w:r>
            <w:r w:rsidRPr="00162AD3">
              <w:rPr>
                <w:rFonts w:ascii="Calibri Light" w:eastAsia="Calibri Light" w:hAnsi="Calibri Light"/>
                <w:sz w:val="22"/>
              </w:rPr>
              <w:br/>
            </w:r>
            <w:r w:rsidRPr="00162AD3">
              <w:rPr>
                <w:rFonts w:ascii="Courier New" w:eastAsia="Courier New" w:hAnsi="Courier New"/>
                <w:color w:val="000000"/>
                <w:sz w:val="16"/>
              </w:rPr>
              <w:t>hostname</w:t>
            </w:r>
            <w:r w:rsidRPr="00162AD3">
              <w:rPr>
                <w:rFonts w:ascii="Calibri Light" w:eastAsia="Calibri Light" w:hAnsi="Calibri Light"/>
                <w:sz w:val="22"/>
              </w:rPr>
              <w:br/>
            </w:r>
            <w:r w:rsidRPr="00162AD3">
              <w:rPr>
                <w:rFonts w:ascii="Courier New" w:eastAsia="Courier New" w:hAnsi="Courier New"/>
                <w:color w:val="000000"/>
                <w:sz w:val="16"/>
              </w:rPr>
              <w:t>sudo whoami</w:t>
            </w:r>
          </w:p>
        </w:tc>
      </w:tr>
    </w:tbl>
    <w:p w14:paraId="3087AB77" w14:textId="77777777" w:rsidR="00B7665C" w:rsidRPr="00162AD3" w:rsidRDefault="00B7665C" w:rsidP="00B7665C">
      <w:pPr>
        <w:pStyle w:val="BodyRedDust"/>
        <w:spacing w:after="0"/>
        <w:ind w:left="374"/>
        <w:rPr>
          <w:rFonts w:eastAsia="Calibri Light"/>
          <w:sz w:val="18"/>
        </w:rPr>
      </w:pPr>
      <w:r w:rsidRPr="00162AD3">
        <w:rPr>
          <w:rFonts w:eastAsia="Calibri Light"/>
          <w:sz w:val="18"/>
        </w:rPr>
        <w:t>Expected sudo result:</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B7665C" w14:paraId="5A60EC51" w14:textId="77777777" w:rsidTr="00D53345">
        <w:trPr>
          <w:cantSplit/>
          <w:jc w:val="center"/>
        </w:trPr>
        <w:tc>
          <w:tcPr>
            <w:tcW w:w="10224" w:type="dxa"/>
            <w:shd w:val="clear" w:color="auto" w:fill="E8F3E8"/>
            <w:tcMar>
              <w:top w:w="100" w:type="dxa"/>
              <w:left w:w="150" w:type="dxa"/>
              <w:bottom w:w="100" w:type="dxa"/>
              <w:right w:w="150" w:type="dxa"/>
            </w:tcMar>
          </w:tcPr>
          <w:p w14:paraId="5FC9C394" w14:textId="7E3C8EB3" w:rsidR="00B7665C" w:rsidRDefault="00CD305C" w:rsidP="00024331">
            <w:pPr>
              <w:spacing w:after="0" w:line="240" w:lineRule="auto"/>
            </w:pPr>
            <w:r>
              <w:rPr>
                <w:rFonts w:ascii="Courier New" w:eastAsia="Courier New" w:hAnsi="Courier New"/>
                <w:color w:val="000000"/>
                <w:sz w:val="16"/>
              </w:rPr>
              <w:t>R</w:t>
            </w:r>
            <w:r w:rsidR="00B7665C" w:rsidRPr="00162AD3">
              <w:rPr>
                <w:rFonts w:ascii="Courier New" w:eastAsia="Courier New" w:hAnsi="Courier New"/>
                <w:color w:val="000000"/>
                <w:sz w:val="16"/>
              </w:rPr>
              <w:t>oot</w:t>
            </w:r>
          </w:p>
        </w:tc>
      </w:tr>
      <w:tr w:rsidR="00B7665C" w:rsidRPr="0053563A" w14:paraId="614901BB" w14:textId="77777777" w:rsidTr="00D53345">
        <w:tblPrEx>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PrEx>
        <w:trPr>
          <w:cantSplit/>
          <w:jc w:val="center"/>
        </w:trPr>
        <w:tc>
          <w:tcPr>
            <w:tcW w:w="10224" w:type="dxa"/>
            <w:shd w:val="clear" w:color="auto" w:fill="EAF3F8"/>
            <w:tcMar>
              <w:top w:w="120" w:type="dxa"/>
              <w:left w:w="150" w:type="dxa"/>
              <w:bottom w:w="120" w:type="dxa"/>
              <w:right w:w="150" w:type="dxa"/>
            </w:tcMar>
          </w:tcPr>
          <w:p w14:paraId="41367591" w14:textId="77777777" w:rsidR="00B7665C" w:rsidRPr="0053563A" w:rsidRDefault="00B7665C" w:rsidP="00024331">
            <w:pPr>
              <w:spacing w:after="0" w:line="240" w:lineRule="auto"/>
              <w:jc w:val="both"/>
              <w:rPr>
                <w:sz w:val="18"/>
              </w:rPr>
            </w:pPr>
            <w:r w:rsidRPr="0053563A">
              <w:rPr>
                <w:rFonts w:ascii="Calibri Light" w:eastAsia="Calibri Light" w:hAnsi="Calibri Light"/>
                <w:b/>
                <w:color w:val="2F5597"/>
                <w:sz w:val="18"/>
              </w:rPr>
              <w:t>I</w:t>
            </w:r>
            <w:r>
              <w:rPr>
                <w:rFonts w:ascii="Calibri Light" w:eastAsia="Calibri Light" w:hAnsi="Calibri Light"/>
                <w:b/>
                <w:color w:val="2F5597"/>
                <w:sz w:val="18"/>
              </w:rPr>
              <w:t xml:space="preserve">f the VM has a service account: </w:t>
            </w:r>
            <w:r>
              <w:rPr>
                <w:rFonts w:ascii="Calibri Light" w:eastAsia="Calibri Light" w:hAnsi="Calibri Light"/>
                <w:sz w:val="18"/>
              </w:rPr>
              <w:t>A</w:t>
            </w:r>
            <w:r w:rsidRPr="0053563A">
              <w:rPr>
                <w:rFonts w:ascii="Calibri Light" w:eastAsia="Calibri Light" w:hAnsi="Calibri Light"/>
                <w:sz w:val="18"/>
              </w:rPr>
              <w:t>dministrator baseline already includes project-level role</w:t>
            </w:r>
            <w:r>
              <w:rPr>
                <w:rFonts w:ascii="Calibri Light" w:eastAsia="Calibri Light" w:hAnsi="Calibri Light"/>
                <w:sz w:val="18"/>
              </w:rPr>
              <w:t>s/iam.serviceAccountUser, so admin has</w:t>
            </w:r>
            <w:r w:rsidRPr="0053563A">
              <w:rPr>
                <w:rFonts w:ascii="Calibri Light" w:eastAsia="Calibri Light" w:hAnsi="Calibri Light"/>
                <w:sz w:val="18"/>
              </w:rPr>
              <w:t xml:space="preserve"> actAs permi</w:t>
            </w:r>
            <w:r>
              <w:rPr>
                <w:rFonts w:ascii="Calibri Light" w:eastAsia="Calibri Light" w:hAnsi="Calibri Light"/>
                <w:sz w:val="18"/>
              </w:rPr>
              <w:t>ssion required for OS Login to</w:t>
            </w:r>
            <w:r w:rsidRPr="0053563A">
              <w:rPr>
                <w:rFonts w:ascii="Calibri Light" w:eastAsia="Calibri Light" w:hAnsi="Calibri Light"/>
                <w:sz w:val="18"/>
              </w:rPr>
              <w:t xml:space="preserve"> VM with a proj</w:t>
            </w:r>
            <w:r>
              <w:rPr>
                <w:rFonts w:ascii="Calibri Light" w:eastAsia="Calibri Light" w:hAnsi="Calibri Light"/>
                <w:sz w:val="18"/>
              </w:rPr>
              <w:t>ect service account. Dev</w:t>
            </w:r>
            <w:r w:rsidRPr="0053563A">
              <w:rPr>
                <w:rFonts w:ascii="Calibri Light" w:eastAsia="Calibri Light" w:hAnsi="Calibri Light"/>
                <w:sz w:val="18"/>
              </w:rPr>
              <w:t>s use narrower service-account-level binding described earlier.</w:t>
            </w:r>
          </w:p>
        </w:tc>
      </w:tr>
    </w:tbl>
    <w:p w14:paraId="7148E20C" w14:textId="7D1AEF5F" w:rsidR="00B7665C" w:rsidRDefault="00B7665C" w:rsidP="00024331">
      <w:pPr>
        <w:pStyle w:val="Heading3"/>
        <w:spacing w:before="0" w:after="0" w:line="240" w:lineRule="auto"/>
        <w:rPr>
          <w:rFonts w:ascii="Calibri Light" w:hAnsi="Calibri Light" w:cs="Calibri Light"/>
        </w:rPr>
      </w:pPr>
      <w:bookmarkStart w:id="48" w:name="_Toc242985945"/>
      <w:r>
        <w:rPr>
          <w:rFonts w:ascii="Calibri Light" w:hAnsi="Calibri Light" w:cs="Calibri Light"/>
        </w:rPr>
        <w:t>20.6.10</w:t>
      </w:r>
      <w:r w:rsidRPr="00E76E93">
        <w:rPr>
          <w:rFonts w:ascii="Calibri Light" w:hAnsi="Calibri Light" w:cs="Calibri Light"/>
        </w:rPr>
        <w:t xml:space="preserve"> — Harden OS Login with 2-Step Verification and Direct 2FA Onboarding</w:t>
      </w:r>
      <w:bookmarkEnd w:id="48"/>
    </w:p>
    <w:p w14:paraId="1414D0E9" w14:textId="482D0C33" w:rsidR="00B7665C" w:rsidRPr="00D23F53" w:rsidRDefault="00B7665C" w:rsidP="00D93D74">
      <w:pPr>
        <w:pStyle w:val="Heading4"/>
        <w:spacing w:before="0" w:after="0"/>
        <w:jc w:val="both"/>
        <w:rPr>
          <w:rFonts w:ascii="Calibri Light" w:hAnsi="Calibri Light" w:cs="Calibri Light"/>
        </w:rPr>
      </w:pPr>
      <w:r>
        <w:rPr>
          <w:rFonts w:ascii="Calibri Light" w:hAnsi="Calibri Light" w:cs="Calibri Light"/>
        </w:rPr>
        <w:t xml:space="preserve">20.6.10.0 – </w:t>
      </w:r>
      <w:r w:rsidRPr="00D23F53">
        <w:rPr>
          <w:rFonts w:ascii="Calibri Light" w:hAnsi="Calibri Light" w:cs="Calibri Light"/>
        </w:rPr>
        <w:t>Google</w:t>
      </w:r>
      <w:r>
        <w:rPr>
          <w:rFonts w:ascii="Calibri Light" w:hAnsi="Calibri Light" w:cs="Calibri Light"/>
        </w:rPr>
        <w:t xml:space="preserve"> </w:t>
      </w:r>
      <w:r w:rsidRPr="00D23F53">
        <w:rPr>
          <w:rFonts w:ascii="Calibri Light" w:hAnsi="Calibri Light" w:cs="Calibri Light"/>
        </w:rPr>
        <w:t>Account 2-Step Verification (2SV)</w:t>
      </w:r>
    </w:p>
    <w:tbl>
      <w:tblPr>
        <w:tblW w:w="0" w:type="auto"/>
        <w:jc w:val="center"/>
        <w:tblLook w:val="04A0" w:firstRow="1" w:lastRow="0" w:firstColumn="1" w:lastColumn="0" w:noHBand="0" w:noVBand="1"/>
      </w:tblPr>
      <w:tblGrid>
        <w:gridCol w:w="9026"/>
      </w:tblGrid>
      <w:tr w:rsidR="00B7665C" w14:paraId="606E1946" w14:textId="77777777" w:rsidTr="007246E4">
        <w:trPr>
          <w:jc w:val="center"/>
        </w:trPr>
        <w:tc>
          <w:tcPr>
            <w:tcW w:w="10080" w:type="dxa"/>
            <w:shd w:val="clear" w:color="auto" w:fill="D9EAF7"/>
          </w:tcPr>
          <w:p w14:paraId="7D9F3982" w14:textId="77777777" w:rsidR="00B7665C" w:rsidRPr="00D23F53" w:rsidRDefault="00B7665C" w:rsidP="00024331">
            <w:pPr>
              <w:spacing w:after="0" w:line="240" w:lineRule="auto"/>
              <w:jc w:val="both"/>
              <w:rPr>
                <w:rFonts w:ascii="Calibri Light" w:hAnsi="Calibri Light" w:cs="Calibri Light"/>
                <w:sz w:val="18"/>
                <w:szCs w:val="18"/>
              </w:rPr>
            </w:pPr>
            <w:r w:rsidRPr="00D23F53">
              <w:rPr>
                <w:rFonts w:ascii="Calibri Light" w:hAnsi="Calibri Light" w:cs="Calibri Light"/>
                <w:b/>
                <w:color w:val="17365D"/>
                <w:sz w:val="18"/>
                <w:szCs w:val="18"/>
              </w:rPr>
              <w:t xml:space="preserve">Purpose of this step: </w:t>
            </w:r>
            <w:r w:rsidRPr="00D23F53">
              <w:rPr>
                <w:rFonts w:ascii="Calibri Light" w:hAnsi="Calibri Light" w:cs="Calibri Light"/>
                <w:sz w:val="18"/>
                <w:szCs w:val="18"/>
              </w:rPr>
              <w:t>Prepare and verify 2-Step Verification for every active human Google identity before RedDust enables OS Login 2FA. This step changes Google-account authentication readiness only. It does not change Compute Engine metadata, IAM roles, OS Login authorization, Linux users, or SSH configuration.</w:t>
            </w:r>
          </w:p>
        </w:tc>
      </w:tr>
    </w:tbl>
    <w:p w14:paraId="7ACC85BE" w14:textId="77777777" w:rsidR="00B7665C" w:rsidRPr="00D23F53" w:rsidRDefault="00B7665C" w:rsidP="000402CF">
      <w:pPr>
        <w:pStyle w:val="Heading5"/>
        <w:numPr>
          <w:ilvl w:val="0"/>
          <w:numId w:val="11"/>
        </w:numPr>
        <w:spacing w:before="0" w:after="0" w:line="240" w:lineRule="auto"/>
        <w:rPr>
          <w:rFonts w:ascii="Calibri Light" w:hAnsi="Calibri Light" w:cs="Calibri Light"/>
          <w:sz w:val="20"/>
        </w:rPr>
      </w:pPr>
      <w:r w:rsidRPr="00D23F53">
        <w:rPr>
          <w:rFonts w:ascii="Calibri Light" w:hAnsi="Calibri Light" w:cs="Calibri Light"/>
          <w:sz w:val="20"/>
        </w:rPr>
        <w:t>Scope and acceptance target</w:t>
      </w:r>
    </w:p>
    <w:p w14:paraId="1333B8C5" w14:textId="77777777" w:rsidR="00B7665C" w:rsidRPr="00D23F53" w:rsidRDefault="00B7665C" w:rsidP="00B7665C">
      <w:pPr>
        <w:spacing w:after="0"/>
        <w:jc w:val="both"/>
        <w:rPr>
          <w:rFonts w:ascii="Calibri Light" w:hAnsi="Calibri Light" w:cs="Calibri Light"/>
          <w:sz w:val="18"/>
          <w:szCs w:val="18"/>
        </w:rPr>
      </w:pPr>
      <w:r w:rsidRPr="00D23F53">
        <w:rPr>
          <w:rFonts w:ascii="Calibri Light" w:hAnsi="Calibri Light" w:cs="Calibri Light"/>
          <w:sz w:val="18"/>
          <w:szCs w:val="18"/>
        </w:rPr>
        <w:t>At this checkpoint RedDust is intentionally continuing with only three baseline human identities. The five deferred users have already been removed from the audited access paths and are outside the scope of this 2SV step.</w:t>
      </w:r>
    </w:p>
    <w:tbl>
      <w:tblPr>
        <w:tblStyle w:val="TableGrid"/>
        <w:tblW w:w="0" w:type="auto"/>
        <w:jc w:val="center"/>
        <w:tblLook w:val="04A0" w:firstRow="1" w:lastRow="0" w:firstColumn="1" w:lastColumn="0" w:noHBand="0" w:noVBand="1"/>
      </w:tblPr>
      <w:tblGrid>
        <w:gridCol w:w="1413"/>
        <w:gridCol w:w="2693"/>
        <w:gridCol w:w="2889"/>
        <w:gridCol w:w="2021"/>
      </w:tblGrid>
      <w:tr w:rsidR="00B7665C" w:rsidRPr="00024331" w14:paraId="026B8E3E" w14:textId="77777777" w:rsidTr="007246E4">
        <w:trPr>
          <w:jc w:val="center"/>
        </w:trPr>
        <w:tc>
          <w:tcPr>
            <w:tcW w:w="1413" w:type="dxa"/>
            <w:shd w:val="clear" w:color="auto" w:fill="1F4E78"/>
            <w:vAlign w:val="center"/>
          </w:tcPr>
          <w:p w14:paraId="42442306"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b/>
                <w:color w:val="FFFFFF"/>
                <w:sz w:val="16"/>
                <w:szCs w:val="18"/>
              </w:rPr>
              <w:t>Role</w:t>
            </w:r>
          </w:p>
        </w:tc>
        <w:tc>
          <w:tcPr>
            <w:tcW w:w="2693" w:type="dxa"/>
            <w:shd w:val="clear" w:color="auto" w:fill="1F4E78"/>
            <w:vAlign w:val="center"/>
          </w:tcPr>
          <w:p w14:paraId="4B0085A1"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b/>
                <w:color w:val="FFFFFF"/>
                <w:sz w:val="16"/>
                <w:szCs w:val="18"/>
              </w:rPr>
              <w:t>Google identity</w:t>
            </w:r>
          </w:p>
        </w:tc>
        <w:tc>
          <w:tcPr>
            <w:tcW w:w="2889" w:type="dxa"/>
            <w:shd w:val="clear" w:color="auto" w:fill="1F4E78"/>
            <w:vAlign w:val="center"/>
          </w:tcPr>
          <w:p w14:paraId="6E135344"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b/>
                <w:color w:val="FFFFFF"/>
                <w:sz w:val="16"/>
                <w:szCs w:val="18"/>
              </w:rPr>
              <w:t>Known Linux OS Login username</w:t>
            </w:r>
          </w:p>
        </w:tc>
        <w:tc>
          <w:tcPr>
            <w:tcW w:w="2021" w:type="dxa"/>
            <w:shd w:val="clear" w:color="auto" w:fill="1F4E78"/>
            <w:vAlign w:val="center"/>
          </w:tcPr>
          <w:p w14:paraId="766E597A"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b/>
                <w:color w:val="FFFFFF"/>
                <w:sz w:val="16"/>
                <w:szCs w:val="18"/>
              </w:rPr>
              <w:t>2SV target</w:t>
            </w:r>
          </w:p>
        </w:tc>
      </w:tr>
      <w:tr w:rsidR="00B7665C" w:rsidRPr="00024331" w14:paraId="3B9CFEB6" w14:textId="77777777" w:rsidTr="007246E4">
        <w:trPr>
          <w:jc w:val="center"/>
        </w:trPr>
        <w:tc>
          <w:tcPr>
            <w:tcW w:w="1413" w:type="dxa"/>
            <w:vAlign w:val="center"/>
          </w:tcPr>
          <w:p w14:paraId="733C89CE"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Owner</w:t>
            </w:r>
          </w:p>
        </w:tc>
        <w:tc>
          <w:tcPr>
            <w:tcW w:w="2693" w:type="dxa"/>
            <w:vAlign w:val="center"/>
          </w:tcPr>
          <w:p w14:paraId="747FA742"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red.dust.proj@gmail.com</w:t>
            </w:r>
          </w:p>
        </w:tc>
        <w:tc>
          <w:tcPr>
            <w:tcW w:w="2889" w:type="dxa"/>
            <w:vAlign w:val="center"/>
          </w:tcPr>
          <w:p w14:paraId="604096D2"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red_dust_proj_gmail_com</w:t>
            </w:r>
          </w:p>
        </w:tc>
        <w:tc>
          <w:tcPr>
            <w:tcW w:w="2021" w:type="dxa"/>
            <w:vAlign w:val="center"/>
          </w:tcPr>
          <w:p w14:paraId="28E6DC45"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Enabled + tested</w:t>
            </w:r>
          </w:p>
        </w:tc>
      </w:tr>
      <w:tr w:rsidR="00B7665C" w:rsidRPr="00024331" w14:paraId="03BEC47F" w14:textId="77777777" w:rsidTr="007246E4">
        <w:trPr>
          <w:jc w:val="center"/>
        </w:trPr>
        <w:tc>
          <w:tcPr>
            <w:tcW w:w="1413" w:type="dxa"/>
            <w:vAlign w:val="center"/>
          </w:tcPr>
          <w:p w14:paraId="10E45613"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Administrator</w:t>
            </w:r>
          </w:p>
        </w:tc>
        <w:tc>
          <w:tcPr>
            <w:tcW w:w="2693" w:type="dxa"/>
            <w:vAlign w:val="center"/>
          </w:tcPr>
          <w:p w14:paraId="22C6D518"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anirban@anodiam.com</w:t>
            </w:r>
          </w:p>
        </w:tc>
        <w:tc>
          <w:tcPr>
            <w:tcW w:w="2889" w:type="dxa"/>
            <w:vAlign w:val="center"/>
          </w:tcPr>
          <w:p w14:paraId="40E9CA6B"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anirban_anodiam_com</w:t>
            </w:r>
          </w:p>
        </w:tc>
        <w:tc>
          <w:tcPr>
            <w:tcW w:w="2021" w:type="dxa"/>
            <w:vAlign w:val="center"/>
          </w:tcPr>
          <w:p w14:paraId="64073666"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Enabled + tested</w:t>
            </w:r>
          </w:p>
        </w:tc>
      </w:tr>
      <w:tr w:rsidR="00B7665C" w:rsidRPr="00024331" w14:paraId="3E6F4085" w14:textId="77777777" w:rsidTr="007246E4">
        <w:trPr>
          <w:jc w:val="center"/>
        </w:trPr>
        <w:tc>
          <w:tcPr>
            <w:tcW w:w="1413" w:type="dxa"/>
            <w:vAlign w:val="center"/>
          </w:tcPr>
          <w:p w14:paraId="4884DCA8"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Developer</w:t>
            </w:r>
          </w:p>
        </w:tc>
        <w:tc>
          <w:tcPr>
            <w:tcW w:w="2693" w:type="dxa"/>
            <w:vAlign w:val="center"/>
          </w:tcPr>
          <w:p w14:paraId="2C11EC6E"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1120anirban@gmail.com</w:t>
            </w:r>
          </w:p>
        </w:tc>
        <w:tc>
          <w:tcPr>
            <w:tcW w:w="2889" w:type="dxa"/>
            <w:vAlign w:val="center"/>
          </w:tcPr>
          <w:p w14:paraId="46A7F1CE"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usr_1120anirban_gmail_com</w:t>
            </w:r>
          </w:p>
        </w:tc>
        <w:tc>
          <w:tcPr>
            <w:tcW w:w="2021" w:type="dxa"/>
            <w:vAlign w:val="center"/>
          </w:tcPr>
          <w:p w14:paraId="33F44E5E"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Enabled + tested</w:t>
            </w:r>
          </w:p>
        </w:tc>
      </w:tr>
    </w:tbl>
    <w:tbl>
      <w:tblPr>
        <w:tblW w:w="0" w:type="auto"/>
        <w:jc w:val="center"/>
        <w:tblLook w:val="04A0" w:firstRow="1" w:lastRow="0" w:firstColumn="1" w:lastColumn="0" w:noHBand="0" w:noVBand="1"/>
      </w:tblPr>
      <w:tblGrid>
        <w:gridCol w:w="9026"/>
      </w:tblGrid>
      <w:tr w:rsidR="00B7665C" w14:paraId="388D1780" w14:textId="77777777" w:rsidTr="007246E4">
        <w:trPr>
          <w:jc w:val="center"/>
        </w:trPr>
        <w:tc>
          <w:tcPr>
            <w:tcW w:w="10080" w:type="dxa"/>
            <w:shd w:val="clear" w:color="auto" w:fill="E2F0D9"/>
          </w:tcPr>
          <w:p w14:paraId="4D0AF606" w14:textId="77777777" w:rsidR="00B7665C" w:rsidRPr="00D23F53" w:rsidRDefault="00B7665C" w:rsidP="007246E4">
            <w:pPr>
              <w:spacing w:after="0"/>
              <w:jc w:val="both"/>
              <w:rPr>
                <w:rFonts w:ascii="Calibri Light" w:hAnsi="Calibri Light" w:cs="Calibri Light"/>
                <w:sz w:val="18"/>
                <w:szCs w:val="18"/>
              </w:rPr>
            </w:pPr>
            <w:r w:rsidRPr="00D23F53">
              <w:rPr>
                <w:rFonts w:ascii="Calibri Light" w:hAnsi="Calibri Light" w:cs="Calibri Light"/>
                <w:b/>
                <w:color w:val="17365D"/>
                <w:sz w:val="18"/>
                <w:szCs w:val="18"/>
              </w:rPr>
              <w:t xml:space="preserve">Acceptance criterion: </w:t>
            </w:r>
            <w:r w:rsidRPr="00D23F53">
              <w:rPr>
                <w:rFonts w:ascii="Calibri Light" w:hAnsi="Calibri Light" w:cs="Calibri Light"/>
                <w:sz w:val="18"/>
                <w:szCs w:val="18"/>
              </w:rPr>
              <w:t>Do not proceed to the OS Login 2FA enablement step until all three active identit</w:t>
            </w:r>
            <w:r>
              <w:rPr>
                <w:rFonts w:ascii="Calibri Light" w:hAnsi="Calibri Light" w:cs="Calibri Light"/>
                <w:sz w:val="18"/>
                <w:szCs w:val="18"/>
              </w:rPr>
              <w:t xml:space="preserve">ies can successfully complete Google sign-in using </w:t>
            </w:r>
            <w:r w:rsidRPr="00D23F53">
              <w:rPr>
                <w:rFonts w:ascii="Calibri Light" w:hAnsi="Calibri Light" w:cs="Calibri Light"/>
                <w:sz w:val="18"/>
                <w:szCs w:val="18"/>
              </w:rPr>
              <w:t>appropriate second factor, and a recovery/backup method has been deliberately considered.</w:t>
            </w:r>
          </w:p>
        </w:tc>
      </w:tr>
    </w:tbl>
    <w:p w14:paraId="17CB62BE" w14:textId="77777777" w:rsidR="00B7665C" w:rsidRPr="00D23F53" w:rsidRDefault="00B7665C" w:rsidP="000402CF">
      <w:pPr>
        <w:pStyle w:val="Heading5"/>
        <w:numPr>
          <w:ilvl w:val="0"/>
          <w:numId w:val="11"/>
        </w:numPr>
        <w:spacing w:before="0" w:after="0" w:line="240" w:lineRule="auto"/>
        <w:rPr>
          <w:rFonts w:ascii="Calibri Light" w:hAnsi="Calibri Light" w:cs="Calibri Light"/>
          <w:sz w:val="20"/>
        </w:rPr>
      </w:pPr>
      <w:r w:rsidRPr="00D23F53">
        <w:rPr>
          <w:rFonts w:ascii="Calibri Light" w:hAnsi="Calibri Light" w:cs="Calibri Light"/>
          <w:sz w:val="20"/>
        </w:rPr>
        <w:t>Why 2SV is a separate prerequisite</w:t>
      </w:r>
    </w:p>
    <w:p w14:paraId="7097D34F" w14:textId="77777777" w:rsidR="00B7665C" w:rsidRPr="00D23F53" w:rsidRDefault="00B7665C" w:rsidP="00024331">
      <w:pPr>
        <w:spacing w:after="0" w:line="240" w:lineRule="auto"/>
        <w:jc w:val="both"/>
        <w:rPr>
          <w:rFonts w:ascii="Calibri Light" w:hAnsi="Calibri Light" w:cs="Calibri Light"/>
          <w:sz w:val="18"/>
          <w:szCs w:val="18"/>
        </w:rPr>
      </w:pPr>
      <w:r w:rsidRPr="00D23F53">
        <w:rPr>
          <w:rFonts w:ascii="Calibri Light" w:hAnsi="Calibri Light" w:cs="Calibri Light"/>
          <w:sz w:val="18"/>
          <w:szCs w:val="18"/>
        </w:rPr>
        <w:t>Google Account 2-Step Verification (2SV) and Compute Engine OS Login 2FA are related controls, but they are not same</w:t>
      </w:r>
    </w:p>
    <w:p w14:paraId="0B927810" w14:textId="77777777" w:rsidR="00B7665C" w:rsidRPr="00D23F53"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D23F53">
        <w:rPr>
          <w:rFonts w:eastAsiaTheme="minorHAnsi" w:cs="Calibri Light"/>
          <w:kern w:val="2"/>
          <w:sz w:val="18"/>
          <w:szCs w:val="18"/>
          <w:lang w:val="en-IN"/>
          <w14:ligatures w14:val="standardContextual"/>
        </w:rPr>
        <w:t>2SV belongs to the human Google identity. It establishes that the account can prove identity with an additional authentication factor.</w:t>
      </w:r>
    </w:p>
    <w:p w14:paraId="0D14A2C1" w14:textId="77777777" w:rsidR="00B7665C" w:rsidRPr="00D23F53"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D23F53">
        <w:rPr>
          <w:rFonts w:eastAsiaTheme="minorHAnsi" w:cs="Calibri Light"/>
          <w:kern w:val="2"/>
          <w:sz w:val="18"/>
          <w:szCs w:val="18"/>
          <w:lang w:val="en-IN"/>
          <w14:ligatures w14:val="standardContextual"/>
        </w:rPr>
        <w:t>OS Login controls whether an IAM-authorized Google identity can map to a Linux identity and log in to a Compute Engine VM.</w:t>
      </w:r>
    </w:p>
    <w:p w14:paraId="6BB48EA4" w14:textId="77777777" w:rsidR="00B7665C" w:rsidRPr="00D23F53"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D23F53">
        <w:rPr>
          <w:rFonts w:eastAsiaTheme="minorHAnsi" w:cs="Calibri Light"/>
          <w:kern w:val="2"/>
          <w:sz w:val="18"/>
          <w:szCs w:val="18"/>
          <w:lang w:val="en-IN"/>
          <w14:ligatures w14:val="standardContextual"/>
        </w:rPr>
        <w:t>OS Login 2FA is the Compute Engine enforcement layer that requires an OS Login user to satisfy the configured second-factor challenge during SSH access.</w:t>
      </w:r>
    </w:p>
    <w:p w14:paraId="3A46E4FB" w14:textId="77777777" w:rsidR="00024331" w:rsidRDefault="00024331" w:rsidP="00024331">
      <w:pPr>
        <w:pStyle w:val="Code"/>
        <w:spacing w:before="0" w:after="0" w:line="240" w:lineRule="auto"/>
        <w:rPr>
          <w:b/>
          <w:sz w:val="14"/>
        </w:rPr>
      </w:pPr>
    </w:p>
    <w:p w14:paraId="08D12331" w14:textId="77777777" w:rsidR="00B7665C" w:rsidRDefault="00B7665C" w:rsidP="00024331">
      <w:pPr>
        <w:pStyle w:val="Code"/>
        <w:spacing w:before="0" w:after="0" w:line="240" w:lineRule="auto"/>
        <w:rPr>
          <w:b/>
          <w:sz w:val="14"/>
        </w:rPr>
      </w:pPr>
      <w:r w:rsidRPr="00024331">
        <w:rPr>
          <w:b/>
          <w:sz w:val="14"/>
        </w:rPr>
        <w:t>Google identity + 2SV readiness</w:t>
      </w:r>
      <w:r w:rsidRPr="00024331">
        <w:rPr>
          <w:b/>
          <w:sz w:val="14"/>
        </w:rPr>
        <w:br/>
        <w:t xml:space="preserve">          ↓</w:t>
      </w:r>
      <w:r w:rsidRPr="00024331">
        <w:rPr>
          <w:b/>
          <w:sz w:val="14"/>
        </w:rPr>
        <w:br/>
        <w:t>IAM authorization</w:t>
      </w:r>
      <w:r w:rsidRPr="00024331">
        <w:rPr>
          <w:b/>
          <w:sz w:val="14"/>
        </w:rPr>
        <w:br/>
        <w:t xml:space="preserve">          ↓</w:t>
      </w:r>
      <w:r w:rsidRPr="00024331">
        <w:rPr>
          <w:b/>
          <w:sz w:val="14"/>
        </w:rPr>
        <w:br/>
        <w:t>OS Login identity mapping</w:t>
      </w:r>
      <w:r w:rsidRPr="00024331">
        <w:rPr>
          <w:b/>
          <w:sz w:val="14"/>
        </w:rPr>
        <w:br/>
        <w:t xml:space="preserve">          ↓</w:t>
      </w:r>
      <w:r w:rsidRPr="00024331">
        <w:rPr>
          <w:b/>
          <w:sz w:val="14"/>
        </w:rPr>
        <w:br/>
        <w:t>OS Login 2FA enforcement</w:t>
      </w:r>
      <w:r w:rsidRPr="00024331">
        <w:rPr>
          <w:b/>
          <w:sz w:val="14"/>
        </w:rPr>
        <w:br/>
        <w:t xml:space="preserve">          ↓</w:t>
      </w:r>
      <w:r w:rsidRPr="00024331">
        <w:rPr>
          <w:b/>
          <w:sz w:val="14"/>
        </w:rPr>
        <w:br/>
        <w:t>SSH session to reddust-gateway-dev</w:t>
      </w:r>
    </w:p>
    <w:p w14:paraId="4CCB3EF5" w14:textId="77777777" w:rsidR="00024331" w:rsidRPr="00024331" w:rsidRDefault="00024331" w:rsidP="00024331">
      <w:pPr>
        <w:pStyle w:val="Code"/>
        <w:spacing w:before="0" w:after="0" w:line="240" w:lineRule="auto"/>
        <w:rPr>
          <w:b/>
          <w:sz w:val="14"/>
        </w:rPr>
      </w:pPr>
    </w:p>
    <w:tbl>
      <w:tblPr>
        <w:tblW w:w="0" w:type="auto"/>
        <w:jc w:val="center"/>
        <w:tblLook w:val="04A0" w:firstRow="1" w:lastRow="0" w:firstColumn="1" w:lastColumn="0" w:noHBand="0" w:noVBand="1"/>
      </w:tblPr>
      <w:tblGrid>
        <w:gridCol w:w="9026"/>
      </w:tblGrid>
      <w:tr w:rsidR="00B7665C" w14:paraId="59ED7C65" w14:textId="77777777" w:rsidTr="007246E4">
        <w:trPr>
          <w:jc w:val="center"/>
        </w:trPr>
        <w:tc>
          <w:tcPr>
            <w:tcW w:w="10080" w:type="dxa"/>
            <w:shd w:val="clear" w:color="auto" w:fill="FFF2CC"/>
          </w:tcPr>
          <w:p w14:paraId="5A3FBAC8" w14:textId="77777777" w:rsidR="00B7665C" w:rsidRPr="008F5F12" w:rsidRDefault="00B7665C" w:rsidP="00024331">
            <w:pPr>
              <w:spacing w:after="0" w:line="240" w:lineRule="auto"/>
              <w:jc w:val="both"/>
              <w:rPr>
                <w:rFonts w:ascii="Calibri Light" w:hAnsi="Calibri Light" w:cs="Calibri Light"/>
                <w:sz w:val="18"/>
                <w:szCs w:val="18"/>
              </w:rPr>
            </w:pPr>
            <w:r w:rsidRPr="008F5F12">
              <w:rPr>
                <w:rFonts w:ascii="Calibri Light" w:hAnsi="Calibri Light" w:cs="Calibri Light"/>
                <w:b/>
                <w:color w:val="17365D"/>
                <w:sz w:val="18"/>
                <w:szCs w:val="18"/>
              </w:rPr>
              <w:t xml:space="preserve">Google requirement: </w:t>
            </w:r>
            <w:r w:rsidRPr="008F5F12">
              <w:rPr>
                <w:rFonts w:ascii="Calibri Light" w:hAnsi="Calibri Light" w:cs="Calibri Light"/>
                <w:sz w:val="18"/>
                <w:szCs w:val="18"/>
              </w:rPr>
              <w:t>Google's Compute Engine documentation states that users must configure 2-Step Verification on their accounts before OS Login 2FA is enabled. If OS Login 2FA is enabled and the user's Google Account or domain is not set up for 2-Step Verification, connection attempts are denied.</w:t>
            </w:r>
          </w:p>
        </w:tc>
      </w:tr>
    </w:tbl>
    <w:p w14:paraId="06CA248F" w14:textId="77777777" w:rsidR="00B7665C" w:rsidRPr="008F5F12" w:rsidRDefault="00B7665C" w:rsidP="000402CF">
      <w:pPr>
        <w:pStyle w:val="Heading5"/>
        <w:numPr>
          <w:ilvl w:val="0"/>
          <w:numId w:val="11"/>
        </w:numPr>
        <w:spacing w:before="0" w:after="0" w:line="240" w:lineRule="auto"/>
        <w:rPr>
          <w:rFonts w:ascii="Calibri Light" w:hAnsi="Calibri Light" w:cs="Calibri Light"/>
          <w:sz w:val="20"/>
        </w:rPr>
      </w:pPr>
      <w:r w:rsidRPr="008F5F12">
        <w:rPr>
          <w:rFonts w:ascii="Calibri Light" w:hAnsi="Calibri Light" w:cs="Calibri Light"/>
          <w:sz w:val="20"/>
        </w:rPr>
        <w:t>Safety rules for this step</w:t>
      </w:r>
    </w:p>
    <w:p w14:paraId="13E92AB7" w14:textId="77777777" w:rsidR="00B7665C" w:rsidRPr="008F5F12" w:rsidRDefault="00B7665C" w:rsidP="00B7665C">
      <w:pPr>
        <w:pStyle w:val="ListBullet"/>
        <w:spacing w:after="0"/>
        <w:jc w:val="both"/>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Do not set enable-oslogin-2fa yet. That belongs to the later OS Login 2FA phase.</w:t>
      </w:r>
    </w:p>
    <w:p w14:paraId="73185AC3" w14:textId="77777777" w:rsidR="00B7665C" w:rsidRPr="008F5F12" w:rsidRDefault="00B7665C" w:rsidP="00B7665C">
      <w:pPr>
        <w:pStyle w:val="ListBullet"/>
        <w:spacing w:after="0"/>
        <w:jc w:val="both"/>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Do not remove or alter the existing IAM roles of the three baseline identities while performing 2SV setup.</w:t>
      </w:r>
    </w:p>
    <w:p w14:paraId="085ED218" w14:textId="77777777" w:rsidR="00B7665C" w:rsidRPr="008F5F12" w:rsidRDefault="00B7665C" w:rsidP="00B7665C">
      <w:pPr>
        <w:pStyle w:val="ListBullet"/>
        <w:spacing w:after="0"/>
        <w:jc w:val="both"/>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Do not share passwords, authenticator secrets, QR codes, SMS codes, security-key data, passkeys, or backup codes in the RedDust runbook, tickets, source repository, screenshots, chat, or team channels.</w:t>
      </w:r>
    </w:p>
    <w:p w14:paraId="38AEA1E2" w14:textId="77777777" w:rsidR="00B7665C" w:rsidRPr="008F5F12" w:rsidRDefault="00B7665C" w:rsidP="00B7665C">
      <w:pPr>
        <w:pStyle w:val="ListBullet"/>
        <w:spacing w:after="0"/>
        <w:jc w:val="both"/>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Perform each identity's setup in a separate browser profile/incognito context so that the Owner account is not accidentally reused for another identity.</w:t>
      </w:r>
    </w:p>
    <w:p w14:paraId="1E8539AA" w14:textId="77777777" w:rsidR="00B7665C" w:rsidRPr="008F5F12" w:rsidRDefault="00B7665C" w:rsidP="00B7665C">
      <w:pPr>
        <w:pStyle w:val="ListBullet"/>
        <w:spacing w:after="0"/>
        <w:jc w:val="both"/>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For a managed work/domain account, follow the organization's Google Workspace or identity-provider policy. If the 2-Step Verification option is unavailable, stop and involve the domain administrator rather than changing unrelated Google Cloud settings.</w:t>
      </w:r>
    </w:p>
    <w:p w14:paraId="7801EB12" w14:textId="77777777" w:rsidR="00B7665C" w:rsidRPr="008F5F12" w:rsidRDefault="00B7665C" w:rsidP="000402CF">
      <w:pPr>
        <w:pStyle w:val="Heading5"/>
        <w:numPr>
          <w:ilvl w:val="0"/>
          <w:numId w:val="11"/>
        </w:numPr>
        <w:spacing w:before="0" w:after="0" w:line="240" w:lineRule="auto"/>
        <w:rPr>
          <w:rFonts w:ascii="Calibri Light" w:hAnsi="Calibri Light" w:cs="Calibri Light"/>
          <w:sz w:val="20"/>
        </w:rPr>
      </w:pPr>
      <w:r w:rsidRPr="008F5F12">
        <w:rPr>
          <w:rFonts w:ascii="Calibri Light" w:hAnsi="Calibri Light" w:cs="Calibri Light"/>
          <w:sz w:val="20"/>
        </w:rPr>
        <w:t>Pre-check: identify the account type</w:t>
      </w:r>
    </w:p>
    <w:p w14:paraId="7CA41A34" w14:textId="77777777" w:rsidR="00B7665C" w:rsidRPr="008F5F12" w:rsidRDefault="00B7665C" w:rsidP="00B7665C">
      <w:pPr>
        <w:spacing w:after="0"/>
        <w:jc w:val="both"/>
        <w:rPr>
          <w:rFonts w:ascii="Calibri Light" w:hAnsi="Calibri Light" w:cs="Calibri Light"/>
          <w:sz w:val="18"/>
          <w:szCs w:val="18"/>
        </w:rPr>
      </w:pPr>
      <w:r w:rsidRPr="008F5F12">
        <w:rPr>
          <w:rFonts w:ascii="Calibri Light" w:hAnsi="Calibri Light" w:cs="Calibri Light"/>
          <w:sz w:val="18"/>
          <w:szCs w:val="18"/>
        </w:rPr>
        <w:t>Treat the three identities as two account categories:</w:t>
      </w:r>
    </w:p>
    <w:tbl>
      <w:tblPr>
        <w:tblStyle w:val="TableGrid"/>
        <w:tblW w:w="10910" w:type="dxa"/>
        <w:jc w:val="center"/>
        <w:tblLook w:val="04A0" w:firstRow="1" w:lastRow="0" w:firstColumn="1" w:lastColumn="0" w:noHBand="0" w:noVBand="1"/>
      </w:tblPr>
      <w:tblGrid>
        <w:gridCol w:w="1859"/>
        <w:gridCol w:w="1964"/>
        <w:gridCol w:w="7087"/>
      </w:tblGrid>
      <w:tr w:rsidR="00B7665C" w:rsidRPr="008F5F12" w14:paraId="276FB78E" w14:textId="77777777" w:rsidTr="007246E4">
        <w:trPr>
          <w:jc w:val="center"/>
        </w:trPr>
        <w:tc>
          <w:tcPr>
            <w:tcW w:w="1859" w:type="dxa"/>
            <w:shd w:val="clear" w:color="auto" w:fill="1F4E78"/>
            <w:vAlign w:val="center"/>
          </w:tcPr>
          <w:p w14:paraId="3E8E4915"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b/>
                <w:color w:val="FFFFFF"/>
                <w:sz w:val="16"/>
                <w:szCs w:val="16"/>
              </w:rPr>
              <w:t>Identity</w:t>
            </w:r>
          </w:p>
        </w:tc>
        <w:tc>
          <w:tcPr>
            <w:tcW w:w="1964" w:type="dxa"/>
            <w:shd w:val="clear" w:color="auto" w:fill="1F4E78"/>
            <w:vAlign w:val="center"/>
          </w:tcPr>
          <w:p w14:paraId="73967EC5"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b/>
                <w:color w:val="FFFFFF"/>
                <w:sz w:val="16"/>
                <w:szCs w:val="16"/>
              </w:rPr>
              <w:t>Likely category</w:t>
            </w:r>
          </w:p>
        </w:tc>
        <w:tc>
          <w:tcPr>
            <w:tcW w:w="7087" w:type="dxa"/>
            <w:shd w:val="clear" w:color="auto" w:fill="1F4E78"/>
            <w:vAlign w:val="center"/>
          </w:tcPr>
          <w:p w14:paraId="6F8A4B17"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b/>
                <w:color w:val="FFFFFF"/>
                <w:sz w:val="16"/>
                <w:szCs w:val="16"/>
              </w:rPr>
              <w:t>Operational note</w:t>
            </w:r>
          </w:p>
        </w:tc>
      </w:tr>
      <w:tr w:rsidR="00B7665C" w:rsidRPr="008F5F12" w14:paraId="39E46B3E" w14:textId="77777777" w:rsidTr="007246E4">
        <w:trPr>
          <w:jc w:val="center"/>
        </w:trPr>
        <w:tc>
          <w:tcPr>
            <w:tcW w:w="1859" w:type="dxa"/>
            <w:vAlign w:val="center"/>
          </w:tcPr>
          <w:p w14:paraId="03E1825B"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red.dust.proj@gmail.com</w:t>
            </w:r>
          </w:p>
        </w:tc>
        <w:tc>
          <w:tcPr>
            <w:tcW w:w="1964" w:type="dxa"/>
            <w:vAlign w:val="center"/>
          </w:tcPr>
          <w:p w14:paraId="7D528045"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Personal Google Account</w:t>
            </w:r>
          </w:p>
        </w:tc>
        <w:tc>
          <w:tcPr>
            <w:tcW w:w="7087" w:type="dxa"/>
            <w:vAlign w:val="center"/>
          </w:tcPr>
          <w:p w14:paraId="610FE581"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User can normally manage 2SV from Google Account Security settings.</w:t>
            </w:r>
          </w:p>
        </w:tc>
      </w:tr>
      <w:tr w:rsidR="00B7665C" w:rsidRPr="008F5F12" w14:paraId="73896B79" w14:textId="77777777" w:rsidTr="007246E4">
        <w:trPr>
          <w:jc w:val="center"/>
        </w:trPr>
        <w:tc>
          <w:tcPr>
            <w:tcW w:w="1859" w:type="dxa"/>
            <w:vAlign w:val="center"/>
          </w:tcPr>
          <w:p w14:paraId="0AF2FA26"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1120anirban@gmail.com</w:t>
            </w:r>
          </w:p>
        </w:tc>
        <w:tc>
          <w:tcPr>
            <w:tcW w:w="1964" w:type="dxa"/>
            <w:vAlign w:val="center"/>
          </w:tcPr>
          <w:p w14:paraId="2673485E"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Personal Google Account</w:t>
            </w:r>
          </w:p>
        </w:tc>
        <w:tc>
          <w:tcPr>
            <w:tcW w:w="7087" w:type="dxa"/>
            <w:vAlign w:val="center"/>
          </w:tcPr>
          <w:p w14:paraId="2FABF958"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User can normally manage 2SV from Google Account Security settings.</w:t>
            </w:r>
          </w:p>
        </w:tc>
      </w:tr>
      <w:tr w:rsidR="00B7665C" w:rsidRPr="008F5F12" w14:paraId="40E3F15D" w14:textId="77777777" w:rsidTr="007246E4">
        <w:trPr>
          <w:jc w:val="center"/>
        </w:trPr>
        <w:tc>
          <w:tcPr>
            <w:tcW w:w="1859" w:type="dxa"/>
            <w:vAlign w:val="center"/>
          </w:tcPr>
          <w:p w14:paraId="79ECFE3C"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anirban@anodiam.com</w:t>
            </w:r>
          </w:p>
        </w:tc>
        <w:tc>
          <w:tcPr>
            <w:tcW w:w="1964" w:type="dxa"/>
            <w:vAlign w:val="center"/>
          </w:tcPr>
          <w:p w14:paraId="13E2389D"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Domain/work identity</w:t>
            </w:r>
          </w:p>
        </w:tc>
        <w:tc>
          <w:tcPr>
            <w:tcW w:w="7087" w:type="dxa"/>
            <w:vAlign w:val="center"/>
          </w:tcPr>
          <w:p w14:paraId="68A29967"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2SV availability and enforcement can depend on Google Workspace / Cloud Identity / SSO administration.</w:t>
            </w:r>
          </w:p>
        </w:tc>
      </w:tr>
    </w:tbl>
    <w:p w14:paraId="03AF5AAD" w14:textId="77777777" w:rsidR="00B7665C" w:rsidRPr="008F5F12" w:rsidRDefault="00B7665C" w:rsidP="000402CF">
      <w:pPr>
        <w:pStyle w:val="Heading5"/>
        <w:numPr>
          <w:ilvl w:val="0"/>
          <w:numId w:val="11"/>
        </w:numPr>
        <w:spacing w:before="0" w:after="0" w:line="240" w:lineRule="auto"/>
        <w:rPr>
          <w:rFonts w:ascii="Calibri Light" w:hAnsi="Calibri Light" w:cs="Calibri Light"/>
          <w:sz w:val="20"/>
        </w:rPr>
      </w:pPr>
      <w:r w:rsidRPr="008F5F12">
        <w:rPr>
          <w:rFonts w:ascii="Calibri Light" w:hAnsi="Calibri Light" w:cs="Calibri Light"/>
          <w:sz w:val="20"/>
        </w:rPr>
        <w:t>Procedure for each active identity</w:t>
      </w:r>
    </w:p>
    <w:p w14:paraId="793642CF" w14:textId="77777777" w:rsidR="00B7665C" w:rsidRPr="008F5F12" w:rsidRDefault="00B7665C" w:rsidP="00024331">
      <w:pPr>
        <w:spacing w:after="0" w:line="240" w:lineRule="auto"/>
        <w:jc w:val="both"/>
        <w:rPr>
          <w:rFonts w:ascii="Calibri Light" w:hAnsi="Calibri Light" w:cs="Calibri Light"/>
          <w:sz w:val="18"/>
          <w:szCs w:val="18"/>
        </w:rPr>
      </w:pPr>
      <w:r w:rsidRPr="008F5F12">
        <w:rPr>
          <w:rFonts w:ascii="Calibri Light" w:hAnsi="Calibri Light" w:cs="Calibri Light"/>
          <w:sz w:val="18"/>
          <w:szCs w:val="18"/>
        </w:rPr>
        <w:t>Repeat the following procedure separately for Owner, Administrator, and Developer. Do not treat one user's successful setup as evidence for another user.</w:t>
      </w:r>
    </w:p>
    <w:p w14:paraId="31AE0699" w14:textId="77777777" w:rsidR="00B7665C" w:rsidRPr="008F5F12" w:rsidRDefault="00B7665C" w:rsidP="00024331">
      <w:pPr>
        <w:pStyle w:val="Heading6"/>
        <w:spacing w:before="0" w:line="240" w:lineRule="auto"/>
        <w:ind w:left="360"/>
        <w:rPr>
          <w:rFonts w:ascii="Calibri Light" w:hAnsi="Calibri Light" w:cs="Calibri Light"/>
          <w:sz w:val="18"/>
        </w:rPr>
      </w:pPr>
      <w:r w:rsidRPr="008F5F12">
        <w:rPr>
          <w:rFonts w:ascii="Calibri Light" w:hAnsi="Calibri Light" w:cs="Calibri Light"/>
          <w:sz w:val="18"/>
        </w:rPr>
        <w:t>5.1 Open the correct Google Account security context</w:t>
      </w:r>
    </w:p>
    <w:p w14:paraId="7C3FD7BF" w14:textId="77777777" w:rsidR="00B7665C" w:rsidRPr="008F5F12" w:rsidRDefault="00B7665C" w:rsidP="00B7665C">
      <w:pPr>
        <w:pStyle w:val="ListNumber"/>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Open a fresh browser profile or incognito/private window for the identity being tested.</w:t>
      </w:r>
    </w:p>
    <w:p w14:paraId="3844B51F" w14:textId="77777777" w:rsidR="00B7665C" w:rsidRPr="008F5F12" w:rsidRDefault="00B7665C" w:rsidP="00B7665C">
      <w:pPr>
        <w:pStyle w:val="ListNumber"/>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Sign in explicitly as the intended identity.</w:t>
      </w:r>
    </w:p>
    <w:p w14:paraId="3EE52E1E" w14:textId="77777777" w:rsidR="00B7665C" w:rsidRPr="004A5D6C" w:rsidRDefault="00B7665C" w:rsidP="00B7665C">
      <w:pPr>
        <w:pStyle w:val="ListNumber"/>
        <w:rPr>
          <w:sz w:val="18"/>
          <w:szCs w:val="18"/>
        </w:rPr>
      </w:pPr>
      <w:r w:rsidRPr="004A5D6C">
        <w:rPr>
          <w:sz w:val="18"/>
          <w:szCs w:val="18"/>
        </w:rPr>
        <w:t xml:space="preserve">Open the Google Account Security &amp; sign-in page. </w:t>
      </w:r>
      <w:hyperlink r:id="rId51" w:history="1">
        <w:r w:rsidRPr="004A5D6C">
          <w:rPr>
            <w:rStyle w:val="Hyperlink"/>
            <w:rFonts w:eastAsiaTheme="minorHAnsi" w:cs="Calibri Light"/>
            <w:kern w:val="2"/>
            <w:sz w:val="18"/>
            <w:szCs w:val="18"/>
            <w:lang w:val="en-IN"/>
            <w14:ligatures w14:val="standardContextual"/>
          </w:rPr>
          <w:t>https://myaccount.google.com/general-light?pli=1</w:t>
        </w:r>
      </w:hyperlink>
    </w:p>
    <w:p w14:paraId="79271627" w14:textId="77777777" w:rsidR="00B7665C" w:rsidRPr="008F5F12" w:rsidRDefault="00B7665C" w:rsidP="00B7665C">
      <w:pPr>
        <w:pStyle w:val="ListNumber"/>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Under “How you sign in to Google,” locate “2-Step Verification.”</w:t>
      </w:r>
    </w:p>
    <w:p w14:paraId="6B89CD87" w14:textId="77777777" w:rsidR="00B7665C" w:rsidRPr="008F5F12" w:rsidRDefault="00B7665C" w:rsidP="00B7665C">
      <w:pPr>
        <w:pStyle w:val="ListNumber"/>
        <w:spacing w:after="0"/>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Confirm the email address shown in the account UI before making any change.</w:t>
      </w:r>
    </w:p>
    <w:p w14:paraId="209E9B85" w14:textId="77777777" w:rsidR="00B7665C" w:rsidRPr="008F5F12" w:rsidRDefault="00B7665C" w:rsidP="00D93D74">
      <w:pPr>
        <w:spacing w:after="0"/>
        <w:rPr>
          <w:rFonts w:ascii="Calibri Light" w:hAnsi="Calibri Light" w:cs="Calibri Light"/>
          <w:sz w:val="18"/>
          <w:szCs w:val="18"/>
        </w:rPr>
      </w:pPr>
      <w:r w:rsidRPr="008F5F12">
        <w:rPr>
          <w:rFonts w:ascii="Calibri Light" w:hAnsi="Calibri Light" w:cs="Calibri Light"/>
          <w:sz w:val="18"/>
          <w:szCs w:val="18"/>
        </w:rPr>
        <w:t xml:space="preserve">Official Google Account entry point: </w:t>
      </w:r>
      <w:hyperlink r:id="rId52">
        <w:r w:rsidRPr="008F5F12">
          <w:rPr>
            <w:rFonts w:ascii="Calibri Light" w:hAnsi="Calibri Light" w:cs="Calibri Light"/>
            <w:color w:val="0070C0"/>
            <w:sz w:val="18"/>
            <w:szCs w:val="18"/>
            <w:u w:val="single"/>
          </w:rPr>
          <w:t>Google Account – Security</w:t>
        </w:r>
      </w:hyperlink>
    </w:p>
    <w:p w14:paraId="7FC1114F" w14:textId="77777777" w:rsidR="00B7665C" w:rsidRPr="008F5F12" w:rsidRDefault="00B7665C" w:rsidP="00024331">
      <w:pPr>
        <w:pStyle w:val="Heading6"/>
        <w:spacing w:before="0" w:line="240" w:lineRule="auto"/>
        <w:ind w:left="360"/>
        <w:rPr>
          <w:rFonts w:ascii="Calibri Light" w:hAnsi="Calibri Light" w:cs="Calibri Light"/>
          <w:sz w:val="18"/>
        </w:rPr>
      </w:pPr>
      <w:r w:rsidRPr="008F5F12">
        <w:rPr>
          <w:rFonts w:ascii="Calibri Light" w:hAnsi="Calibri Light" w:cs="Calibri Light"/>
          <w:sz w:val="18"/>
        </w:rPr>
        <w:t>5.2 Determine whether 2SV is already enabled</w:t>
      </w:r>
    </w:p>
    <w:p w14:paraId="2CC1F54B" w14:textId="77777777" w:rsidR="00B7665C" w:rsidRPr="008F5F12" w:rsidRDefault="00B7665C" w:rsidP="00B7665C">
      <w:pPr>
        <w:spacing w:after="0"/>
        <w:rPr>
          <w:rFonts w:ascii="Calibri Light" w:hAnsi="Calibri Light" w:cs="Calibri Light"/>
          <w:sz w:val="18"/>
          <w:szCs w:val="18"/>
        </w:rPr>
      </w:pPr>
      <w:r w:rsidRPr="008F5F12">
        <w:rPr>
          <w:rFonts w:ascii="Calibri Light" w:hAnsi="Calibri Light" w:cs="Calibri Light"/>
          <w:sz w:val="18"/>
          <w:szCs w:val="18"/>
        </w:rPr>
        <w:t>If 2-Step Verification is already enabled, do not disable and recreate it merely for this runbook. Record the status as enabled and continue to the validation and recovery-readiness checks.</w:t>
      </w:r>
    </w:p>
    <w:tbl>
      <w:tblPr>
        <w:tblW w:w="0" w:type="auto"/>
        <w:jc w:val="center"/>
        <w:tblLook w:val="04A0" w:firstRow="1" w:lastRow="0" w:firstColumn="1" w:lastColumn="0" w:noHBand="0" w:noVBand="1"/>
      </w:tblPr>
      <w:tblGrid>
        <w:gridCol w:w="9026"/>
      </w:tblGrid>
      <w:tr w:rsidR="00B7665C" w14:paraId="23C17F91" w14:textId="77777777" w:rsidTr="007246E4">
        <w:trPr>
          <w:jc w:val="center"/>
        </w:trPr>
        <w:tc>
          <w:tcPr>
            <w:tcW w:w="10080" w:type="dxa"/>
            <w:shd w:val="clear" w:color="auto" w:fill="FCE4D6"/>
          </w:tcPr>
          <w:p w14:paraId="27EBFFCF" w14:textId="77777777" w:rsidR="00B7665C" w:rsidRPr="008F5F12" w:rsidRDefault="00B7665C" w:rsidP="007246E4">
            <w:pPr>
              <w:spacing w:after="0"/>
              <w:jc w:val="both"/>
              <w:rPr>
                <w:rFonts w:ascii="Calibri Light" w:hAnsi="Calibri Light" w:cs="Calibri Light"/>
                <w:sz w:val="18"/>
                <w:szCs w:val="18"/>
              </w:rPr>
            </w:pPr>
            <w:r w:rsidRPr="008F5F12">
              <w:rPr>
                <w:rFonts w:ascii="Calibri Light" w:hAnsi="Calibri Light" w:cs="Calibri Light"/>
                <w:b/>
                <w:color w:val="17365D"/>
                <w:sz w:val="18"/>
                <w:szCs w:val="18"/>
              </w:rPr>
              <w:t xml:space="preserve">Do not record secrets: </w:t>
            </w:r>
            <w:r w:rsidRPr="008F5F12">
              <w:rPr>
                <w:rFonts w:ascii="Calibri Light" w:hAnsi="Calibri Light" w:cs="Calibri Light"/>
                <w:sz w:val="18"/>
                <w:szCs w:val="18"/>
              </w:rPr>
              <w:t>Record only status information such as “2SV enabled” and the broad factor category used for testing. Never record the actual code, authenticator seed, QR code, backup code, passkey material, or security-key credential.</w:t>
            </w:r>
          </w:p>
        </w:tc>
      </w:tr>
    </w:tbl>
    <w:p w14:paraId="5147AF92" w14:textId="77777777" w:rsidR="00B7665C" w:rsidRPr="00706881" w:rsidRDefault="00B7665C" w:rsidP="00024331">
      <w:pPr>
        <w:pStyle w:val="Heading6"/>
        <w:spacing w:before="0" w:line="240" w:lineRule="auto"/>
        <w:ind w:left="360"/>
        <w:rPr>
          <w:rFonts w:ascii="Calibri Light" w:hAnsi="Calibri Light" w:cs="Calibri Light"/>
          <w:sz w:val="18"/>
        </w:rPr>
      </w:pPr>
      <w:r w:rsidRPr="00706881">
        <w:rPr>
          <w:rFonts w:ascii="Calibri Light" w:hAnsi="Calibri Light" w:cs="Calibri Light"/>
          <w:sz w:val="18"/>
        </w:rPr>
        <w:t>5.3 Enable 2-Step Verification when it is not already enabled</w:t>
      </w:r>
    </w:p>
    <w:p w14:paraId="46276255" w14:textId="77777777" w:rsidR="00B7665C" w:rsidRPr="00706881" w:rsidRDefault="00B7665C" w:rsidP="00B7665C">
      <w:pPr>
        <w:pStyle w:val="ListNumber"/>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Select the option to turn on 2-Step Verification.</w:t>
      </w:r>
    </w:p>
    <w:p w14:paraId="6FF43F1A" w14:textId="77777777" w:rsidR="00B7665C" w:rsidRPr="00706881" w:rsidRDefault="00B7665C" w:rsidP="00B7665C">
      <w:pPr>
        <w:pStyle w:val="ListNumber"/>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Follow Google's on-screen identity verification flow.</w:t>
      </w:r>
    </w:p>
    <w:p w14:paraId="0825BBB0" w14:textId="77777777" w:rsidR="00B7665C" w:rsidRPr="00706881" w:rsidRDefault="00B7665C" w:rsidP="00B7665C">
      <w:pPr>
        <w:pStyle w:val="ListNumber"/>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Configure an allowed second-step method appropriate for the account and organizational policy.</w:t>
      </w:r>
    </w:p>
    <w:p w14:paraId="2A9E1080" w14:textId="4472CADF" w:rsidR="00B7665C" w:rsidRPr="00706881" w:rsidRDefault="00B7665C" w:rsidP="00B7665C">
      <w:pPr>
        <w:pStyle w:val="ListNumber"/>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 xml:space="preserve">Complete the </w:t>
      </w:r>
      <w:r w:rsidR="007F61D7" w:rsidRPr="00706881">
        <w:rPr>
          <w:rFonts w:eastAsiaTheme="minorHAnsi" w:cs="Calibri Light"/>
          <w:kern w:val="2"/>
          <w:sz w:val="18"/>
          <w:szCs w:val="18"/>
          <w:lang w:val="en-IN"/>
          <w14:ligatures w14:val="standardContextual"/>
        </w:rPr>
        <w:t>enrolment</w:t>
      </w:r>
      <w:r w:rsidRPr="00706881">
        <w:rPr>
          <w:rFonts w:eastAsiaTheme="minorHAnsi" w:cs="Calibri Light"/>
          <w:kern w:val="2"/>
          <w:sz w:val="18"/>
          <w:szCs w:val="18"/>
          <w:lang w:val="en-IN"/>
          <w14:ligatures w14:val="standardContextual"/>
        </w:rPr>
        <w:t xml:space="preserve"> flow until Google reports that 2-Step Verification is enabled.</w:t>
      </w:r>
    </w:p>
    <w:p w14:paraId="0CEBD5DF" w14:textId="77777777" w:rsidR="00B7665C" w:rsidRPr="00706881" w:rsidRDefault="00B7665C" w:rsidP="00B7665C">
      <w:pPr>
        <w:pStyle w:val="ListNumber"/>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Return to the Security page and verify that 2-Step Verification remains shown as enabled.</w:t>
      </w:r>
    </w:p>
    <w:p w14:paraId="4E78778B" w14:textId="77777777" w:rsidR="00B7665C" w:rsidRPr="00706881" w:rsidRDefault="00B7665C" w:rsidP="00D93D74">
      <w:pPr>
        <w:pStyle w:val="ListNumber"/>
        <w:numPr>
          <w:ilvl w:val="0"/>
          <w:numId w:val="0"/>
        </w:numPr>
        <w:spacing w:after="0"/>
        <w:jc w:val="both"/>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Google can support several authentication methods depending on the account and policy, including Google prompts, authenticator applications, security keys, SMS/phone verification, backup codes, and passkeys. The exact options shown can vary. For RedDust, prefer strong, phishing-resistant methods where practical; do not weaken an existing organizational policy merely to make the test easier.</w:t>
      </w:r>
    </w:p>
    <w:p w14:paraId="7E8EFDC9" w14:textId="77777777" w:rsidR="00B7665C" w:rsidRPr="00706881" w:rsidRDefault="00B7665C" w:rsidP="00024331">
      <w:pPr>
        <w:pStyle w:val="Heading6"/>
        <w:spacing w:before="0" w:line="240" w:lineRule="auto"/>
        <w:ind w:left="360"/>
        <w:rPr>
          <w:rFonts w:ascii="Calibri Light" w:hAnsi="Calibri Light" w:cs="Calibri Light"/>
          <w:sz w:val="18"/>
        </w:rPr>
      </w:pPr>
      <w:r w:rsidRPr="00706881">
        <w:rPr>
          <w:rFonts w:ascii="Calibri Light" w:hAnsi="Calibri Light" w:cs="Calibri Light"/>
          <w:sz w:val="18"/>
        </w:rPr>
        <w:t>5.4 Establish recovery resilience</w:t>
      </w:r>
    </w:p>
    <w:p w14:paraId="4EAB169C" w14:textId="77777777" w:rsidR="00B7665C" w:rsidRPr="00706881" w:rsidRDefault="00B7665C" w:rsidP="00024331">
      <w:pPr>
        <w:spacing w:after="0" w:line="240" w:lineRule="auto"/>
        <w:jc w:val="both"/>
        <w:rPr>
          <w:rFonts w:ascii="Calibri Light" w:hAnsi="Calibri Light" w:cs="Calibri Light"/>
          <w:sz w:val="18"/>
          <w:szCs w:val="18"/>
        </w:rPr>
      </w:pPr>
      <w:r w:rsidRPr="00706881">
        <w:rPr>
          <w:rFonts w:ascii="Calibri Light" w:hAnsi="Calibri Light" w:cs="Calibri Light"/>
          <w:sz w:val="18"/>
          <w:szCs w:val="18"/>
        </w:rPr>
        <w:t>A second factor improves security but also introduces an account-recovery dependency. Before relying on 2SV for administrative access, make sure the user has a deliberate recovery path.</w:t>
      </w:r>
    </w:p>
    <w:p w14:paraId="148F2BA0" w14:textId="77777777" w:rsidR="00B7665C" w:rsidRPr="00706881"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Review the account's recovery phone/email configuration where appropriate.</w:t>
      </w:r>
    </w:p>
    <w:p w14:paraId="53896181" w14:textId="77777777" w:rsidR="00B7665C" w:rsidRPr="00706881"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Where Google makes backup codes available and organizational policy permits them, generate them and store them securely outside the VM and outside the source repository.</w:t>
      </w:r>
    </w:p>
    <w:p w14:paraId="586E7D89" w14:textId="77777777" w:rsidR="00B7665C" w:rsidRPr="00706881"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If a hardware security key is used, consider a separately stored backup key or another approved second factor.</w:t>
      </w:r>
    </w:p>
    <w:p w14:paraId="21D2CB49" w14:textId="77777777" w:rsidR="00B7665C" w:rsidRPr="00706881"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Do not store recovery material in /opt/reddust, Git, Terraform state, Cloud Shell history, shared chat, or the user's VM home directory.</w:t>
      </w:r>
    </w:p>
    <w:p w14:paraId="2ECD732E" w14:textId="77777777" w:rsidR="00B7665C" w:rsidRPr="00DA7932" w:rsidRDefault="00B7665C" w:rsidP="00024331">
      <w:pPr>
        <w:pStyle w:val="Heading6"/>
        <w:spacing w:before="0" w:line="240" w:lineRule="auto"/>
        <w:ind w:left="360"/>
        <w:rPr>
          <w:rFonts w:ascii="Calibri Light" w:hAnsi="Calibri Light" w:cs="Calibri Light"/>
          <w:sz w:val="18"/>
        </w:rPr>
      </w:pPr>
      <w:r w:rsidRPr="00DA7932">
        <w:rPr>
          <w:rFonts w:ascii="Calibri Light" w:hAnsi="Calibri Light" w:cs="Calibri Light"/>
          <w:sz w:val="18"/>
        </w:rPr>
        <w:t>5.5 Perform an independent 2SV sign-in test</w:t>
      </w:r>
    </w:p>
    <w:p w14:paraId="1AC88660" w14:textId="77777777" w:rsidR="00B7665C" w:rsidRPr="00DA7932" w:rsidRDefault="00B7665C" w:rsidP="00024331">
      <w:pPr>
        <w:spacing w:after="0" w:line="240" w:lineRule="auto"/>
        <w:jc w:val="both"/>
        <w:rPr>
          <w:rFonts w:ascii="Calibri Light" w:hAnsi="Calibri Light" w:cs="Calibri Light"/>
          <w:sz w:val="18"/>
          <w:szCs w:val="18"/>
        </w:rPr>
      </w:pPr>
      <w:r w:rsidRPr="00DA7932">
        <w:rPr>
          <w:rFonts w:ascii="Calibri Light" w:hAnsi="Calibri Light" w:cs="Calibri Light"/>
          <w:sz w:val="18"/>
          <w:szCs w:val="18"/>
        </w:rPr>
        <w:t>The objective is to prove that the user can actually satisfy the second step before OS Login 2FA is enforced.</w:t>
      </w:r>
    </w:p>
    <w:p w14:paraId="19D7E279" w14:textId="77777777" w:rsidR="00B7665C" w:rsidRPr="00DA7932" w:rsidRDefault="00B7665C" w:rsidP="00024331">
      <w:pPr>
        <w:pStyle w:val="ListNumber"/>
        <w:spacing w:line="240" w:lineRule="auto"/>
        <w:rPr>
          <w:rFonts w:eastAsiaTheme="minorHAnsi" w:cs="Calibri Light"/>
          <w:kern w:val="2"/>
          <w:sz w:val="18"/>
          <w:szCs w:val="18"/>
          <w:lang w:val="en-IN"/>
          <w14:ligatures w14:val="standardContextual"/>
        </w:rPr>
      </w:pPr>
      <w:r w:rsidRPr="00DA7932">
        <w:rPr>
          <w:rFonts w:eastAsiaTheme="minorHAnsi" w:cs="Calibri Light"/>
          <w:kern w:val="2"/>
          <w:sz w:val="18"/>
          <w:szCs w:val="18"/>
          <w:lang w:val="en-IN"/>
          <w14:ligatures w14:val="standardContextual"/>
        </w:rPr>
        <w:t>Sign out of the Google Account in the test browser context, or use a fresh private/incognito context.</w:t>
      </w:r>
    </w:p>
    <w:p w14:paraId="0A180E62" w14:textId="77777777" w:rsidR="00B7665C" w:rsidRPr="00DA7932" w:rsidRDefault="00B7665C" w:rsidP="00024331">
      <w:pPr>
        <w:pStyle w:val="ListNumber"/>
        <w:spacing w:line="240" w:lineRule="auto"/>
        <w:rPr>
          <w:rFonts w:eastAsiaTheme="minorHAnsi" w:cs="Calibri Light"/>
          <w:kern w:val="2"/>
          <w:sz w:val="18"/>
          <w:szCs w:val="18"/>
          <w:lang w:val="en-IN"/>
          <w14:ligatures w14:val="standardContextual"/>
        </w:rPr>
      </w:pPr>
      <w:r w:rsidRPr="00DA7932">
        <w:rPr>
          <w:rFonts w:eastAsiaTheme="minorHAnsi" w:cs="Calibri Light"/>
          <w:kern w:val="2"/>
          <w:sz w:val="18"/>
          <w:szCs w:val="18"/>
          <w:lang w:val="en-IN"/>
          <w14:ligatures w14:val="standardContextual"/>
        </w:rPr>
        <w:t>Sign in again as the same identity.</w:t>
      </w:r>
    </w:p>
    <w:p w14:paraId="57EC7195" w14:textId="77777777" w:rsidR="00B7665C" w:rsidRPr="00DA7932" w:rsidRDefault="00B7665C" w:rsidP="00024331">
      <w:pPr>
        <w:pStyle w:val="ListNumber"/>
        <w:spacing w:line="240" w:lineRule="auto"/>
        <w:rPr>
          <w:rFonts w:eastAsiaTheme="minorHAnsi" w:cs="Calibri Light"/>
          <w:kern w:val="2"/>
          <w:sz w:val="18"/>
          <w:szCs w:val="18"/>
          <w:lang w:val="en-IN"/>
          <w14:ligatures w14:val="standardContextual"/>
        </w:rPr>
      </w:pPr>
      <w:r w:rsidRPr="00DA7932">
        <w:rPr>
          <w:rFonts w:eastAsiaTheme="minorHAnsi" w:cs="Calibri Light"/>
          <w:kern w:val="2"/>
          <w:sz w:val="18"/>
          <w:szCs w:val="18"/>
          <w:lang w:val="en-IN"/>
          <w14:ligatures w14:val="standardContextual"/>
        </w:rPr>
        <w:t>If signing in with a password, complete the second-factor challenge presented by Google.</w:t>
      </w:r>
    </w:p>
    <w:p w14:paraId="24CE52DF" w14:textId="77777777" w:rsidR="00B7665C" w:rsidRPr="00DA7932" w:rsidRDefault="00B7665C" w:rsidP="00024331">
      <w:pPr>
        <w:pStyle w:val="ListNumber"/>
        <w:spacing w:line="240" w:lineRule="auto"/>
        <w:rPr>
          <w:rFonts w:eastAsiaTheme="minorHAnsi" w:cs="Calibri Light"/>
          <w:kern w:val="2"/>
          <w:sz w:val="18"/>
          <w:szCs w:val="18"/>
          <w:lang w:val="en-IN"/>
          <w14:ligatures w14:val="standardContextual"/>
        </w:rPr>
      </w:pPr>
      <w:r w:rsidRPr="00DA7932">
        <w:rPr>
          <w:rFonts w:eastAsiaTheme="minorHAnsi" w:cs="Calibri Light"/>
          <w:kern w:val="2"/>
          <w:sz w:val="18"/>
          <w:szCs w:val="18"/>
          <w:lang w:val="en-IN"/>
          <w14:ligatures w14:val="standardContextual"/>
        </w:rPr>
        <w:t>Confirm that sign-in succeeds and that the user reaches the intended Google Account.</w:t>
      </w:r>
    </w:p>
    <w:p w14:paraId="1A4E0483" w14:textId="77777777" w:rsidR="00B7665C" w:rsidRPr="00DA7932" w:rsidRDefault="00B7665C" w:rsidP="00024331">
      <w:pPr>
        <w:pStyle w:val="ListNumber"/>
        <w:spacing w:after="0" w:line="240" w:lineRule="auto"/>
        <w:rPr>
          <w:rFonts w:eastAsiaTheme="minorHAnsi" w:cs="Calibri Light"/>
          <w:kern w:val="2"/>
          <w:sz w:val="18"/>
          <w:szCs w:val="18"/>
          <w:lang w:val="en-IN"/>
          <w14:ligatures w14:val="standardContextual"/>
        </w:rPr>
      </w:pPr>
      <w:r w:rsidRPr="00DA7932">
        <w:rPr>
          <w:rFonts w:eastAsiaTheme="minorHAnsi" w:cs="Calibri Light"/>
          <w:kern w:val="2"/>
          <w:sz w:val="18"/>
          <w:szCs w:val="18"/>
          <w:lang w:val="en-IN"/>
          <w14:ligatures w14:val="standardContextual"/>
        </w:rPr>
        <w:t>Record PASS for the identity. Do not capture the challenge response or secret.</w:t>
      </w:r>
    </w:p>
    <w:tbl>
      <w:tblPr>
        <w:tblW w:w="0" w:type="auto"/>
        <w:jc w:val="center"/>
        <w:tblLook w:val="04A0" w:firstRow="1" w:lastRow="0" w:firstColumn="1" w:lastColumn="0" w:noHBand="0" w:noVBand="1"/>
      </w:tblPr>
      <w:tblGrid>
        <w:gridCol w:w="9026"/>
      </w:tblGrid>
      <w:tr w:rsidR="00B7665C" w14:paraId="02C61321" w14:textId="77777777" w:rsidTr="007246E4">
        <w:trPr>
          <w:jc w:val="center"/>
        </w:trPr>
        <w:tc>
          <w:tcPr>
            <w:tcW w:w="10080" w:type="dxa"/>
            <w:shd w:val="clear" w:color="auto" w:fill="EAF2F8"/>
          </w:tcPr>
          <w:p w14:paraId="3E0FE4B7" w14:textId="77777777" w:rsidR="00B7665C" w:rsidRPr="00DA7932" w:rsidRDefault="00B7665C" w:rsidP="00024331">
            <w:pPr>
              <w:spacing w:after="0" w:line="240" w:lineRule="auto"/>
              <w:jc w:val="both"/>
              <w:rPr>
                <w:rFonts w:ascii="Calibri Light" w:hAnsi="Calibri Light" w:cs="Calibri Light"/>
                <w:sz w:val="18"/>
                <w:szCs w:val="18"/>
              </w:rPr>
            </w:pPr>
            <w:r w:rsidRPr="00DA7932">
              <w:rPr>
                <w:rFonts w:ascii="Calibri Light" w:hAnsi="Calibri Light" w:cs="Calibri Light"/>
                <w:b/>
                <w:color w:val="17365D"/>
                <w:sz w:val="18"/>
                <w:szCs w:val="18"/>
              </w:rPr>
              <w:t>Passkey note</w:t>
            </w:r>
            <w:r>
              <w:rPr>
                <w:rFonts w:ascii="Calibri Light" w:hAnsi="Calibri Light" w:cs="Calibri Light"/>
                <w:b/>
                <w:color w:val="17365D"/>
                <w:sz w:val="18"/>
                <w:szCs w:val="18"/>
              </w:rPr>
              <w:t xml:space="preserve">: </w:t>
            </w:r>
            <w:r w:rsidRPr="00DA7932">
              <w:rPr>
                <w:rFonts w:ascii="Calibri Light" w:hAnsi="Calibri Light" w:cs="Calibri Light"/>
                <w:sz w:val="18"/>
                <w:szCs w:val="18"/>
              </w:rPr>
              <w:t>Google states that signing in with a passkey can satisfy possession of the device and can bypass a se</w:t>
            </w:r>
            <w:r>
              <w:rPr>
                <w:rFonts w:ascii="Calibri Light" w:hAnsi="Calibri Light" w:cs="Calibri Light"/>
                <w:sz w:val="18"/>
                <w:szCs w:val="18"/>
              </w:rPr>
              <w:t>parate second-step prompt. I</w:t>
            </w:r>
            <w:r w:rsidRPr="00DA7932">
              <w:rPr>
                <w:rFonts w:ascii="Calibri Light" w:hAnsi="Calibri Light" w:cs="Calibri Light"/>
                <w:sz w:val="18"/>
                <w:szCs w:val="18"/>
              </w:rPr>
              <w:t>mportant readiness criterion is that 2-Step Verification is enabled on the account and the user has a working, policy-compliant authentication path. Later OS Login testing must still validate the actual SSH challenge behavior.</w:t>
            </w:r>
          </w:p>
        </w:tc>
      </w:tr>
    </w:tbl>
    <w:p w14:paraId="03D899E1" w14:textId="77777777" w:rsidR="00B7665C" w:rsidRPr="005C556F" w:rsidRDefault="00B7665C" w:rsidP="000402CF">
      <w:pPr>
        <w:pStyle w:val="Heading5"/>
        <w:numPr>
          <w:ilvl w:val="0"/>
          <w:numId w:val="11"/>
        </w:numPr>
        <w:spacing w:before="0" w:after="0" w:line="240" w:lineRule="auto"/>
        <w:rPr>
          <w:rFonts w:ascii="Calibri Light" w:hAnsi="Calibri Light" w:cs="Calibri Light"/>
          <w:sz w:val="20"/>
        </w:rPr>
      </w:pPr>
      <w:r w:rsidRPr="005C556F">
        <w:rPr>
          <w:rFonts w:ascii="Calibri Light" w:hAnsi="Calibri Light" w:cs="Calibri Light"/>
          <w:sz w:val="20"/>
        </w:rPr>
        <w:t>Identity-by-identity execution</w:t>
      </w:r>
    </w:p>
    <w:p w14:paraId="27940BC2" w14:textId="77777777" w:rsidR="00B7665C" w:rsidRPr="00181961" w:rsidRDefault="00B7665C" w:rsidP="00024331">
      <w:pPr>
        <w:pStyle w:val="ListBullet"/>
        <w:numPr>
          <w:ilvl w:val="0"/>
          <w:numId w:val="0"/>
        </w:numPr>
        <w:spacing w:after="0" w:line="240" w:lineRule="auto"/>
        <w:rPr>
          <w:sz w:val="18"/>
        </w:rPr>
      </w:pPr>
      <w:r w:rsidRPr="00181961">
        <w:rPr>
          <w:sz w:val="18"/>
        </w:rPr>
        <w:t>As Owner (red.dust.proj@gmail.com), Admin (anirban@anodiam.com) and Developer (1120anirban@gmail.com) do this:</w:t>
      </w:r>
    </w:p>
    <w:p w14:paraId="7593D2BA" w14:textId="77777777" w:rsidR="00B7665C" w:rsidRPr="007D019D" w:rsidRDefault="00B7665C" w:rsidP="00024331">
      <w:pPr>
        <w:pStyle w:val="ListBullet"/>
        <w:spacing w:after="0" w:line="240" w:lineRule="auto"/>
        <w:rPr>
          <w:sz w:val="18"/>
        </w:rPr>
      </w:pPr>
      <w:r w:rsidRPr="007D019D">
        <w:rPr>
          <w:sz w:val="18"/>
        </w:rPr>
        <w:t>Open an isolated browser context and verify the account email.</w:t>
      </w:r>
    </w:p>
    <w:p w14:paraId="4308228B" w14:textId="77777777" w:rsidR="00B7665C" w:rsidRPr="007D019D" w:rsidRDefault="00B7665C" w:rsidP="00024331">
      <w:pPr>
        <w:pStyle w:val="ListBullet"/>
        <w:spacing w:after="0" w:line="240" w:lineRule="auto"/>
        <w:rPr>
          <w:sz w:val="18"/>
        </w:rPr>
      </w:pPr>
      <w:r w:rsidRPr="007D019D">
        <w:rPr>
          <w:sz w:val="18"/>
        </w:rPr>
        <w:t>Confirm 2-Step Verification is enabled; enable it if required.</w:t>
      </w:r>
    </w:p>
    <w:p w14:paraId="2A21FF32" w14:textId="77777777" w:rsidR="00B7665C" w:rsidRPr="007D019D" w:rsidRDefault="00B7665C" w:rsidP="00024331">
      <w:pPr>
        <w:pStyle w:val="ListBullet"/>
        <w:spacing w:after="0" w:line="240" w:lineRule="auto"/>
        <w:rPr>
          <w:sz w:val="18"/>
        </w:rPr>
      </w:pPr>
      <w:r w:rsidRPr="007D019D">
        <w:rPr>
          <w:sz w:val="18"/>
        </w:rPr>
        <w:t>Confirm at least one usable second-factor method.</w:t>
      </w:r>
    </w:p>
    <w:p w14:paraId="7547ECB0" w14:textId="77777777" w:rsidR="00B7665C" w:rsidRPr="007D019D" w:rsidRDefault="00B7665C" w:rsidP="00024331">
      <w:pPr>
        <w:pStyle w:val="ListBullet"/>
        <w:spacing w:after="0" w:line="240" w:lineRule="auto"/>
        <w:rPr>
          <w:sz w:val="18"/>
        </w:rPr>
      </w:pPr>
      <w:r w:rsidRPr="007D019D">
        <w:rPr>
          <w:sz w:val="18"/>
        </w:rPr>
        <w:t>Confirm an appropriate recovery/backup path.</w:t>
      </w:r>
    </w:p>
    <w:p w14:paraId="63501FBC" w14:textId="77777777" w:rsidR="00B7665C" w:rsidRPr="007D019D" w:rsidRDefault="00B7665C" w:rsidP="00024331">
      <w:pPr>
        <w:pStyle w:val="ListBullet"/>
        <w:spacing w:after="0" w:line="240" w:lineRule="auto"/>
        <w:rPr>
          <w:sz w:val="18"/>
        </w:rPr>
      </w:pPr>
      <w:r w:rsidRPr="007D019D">
        <w:rPr>
          <w:sz w:val="18"/>
        </w:rPr>
        <w:t>Perform an independent sign-in test.</w:t>
      </w:r>
    </w:p>
    <w:p w14:paraId="13DE5C9F" w14:textId="77777777" w:rsidR="00B7665C" w:rsidRPr="00C459DC" w:rsidRDefault="00B7665C" w:rsidP="00024331">
      <w:pPr>
        <w:pStyle w:val="ListBullet"/>
        <w:spacing w:after="0" w:line="240" w:lineRule="auto"/>
        <w:rPr>
          <w:sz w:val="18"/>
        </w:rPr>
      </w:pPr>
      <w:r w:rsidRPr="007D019D">
        <w:rPr>
          <w:sz w:val="18"/>
        </w:rPr>
        <w:t>Record the result</w:t>
      </w:r>
      <w:r>
        <w:rPr>
          <w:sz w:val="18"/>
        </w:rPr>
        <w:t xml:space="preserve"> in the acceptance table below.</w:t>
      </w:r>
    </w:p>
    <w:tbl>
      <w:tblPr>
        <w:tblW w:w="0" w:type="auto"/>
        <w:jc w:val="center"/>
        <w:tblLook w:val="04A0" w:firstRow="1" w:lastRow="0" w:firstColumn="1" w:lastColumn="0" w:noHBand="0" w:noVBand="1"/>
      </w:tblPr>
      <w:tblGrid>
        <w:gridCol w:w="9026"/>
      </w:tblGrid>
      <w:tr w:rsidR="00B7665C" w14:paraId="4AFB5BED" w14:textId="77777777" w:rsidTr="007246E4">
        <w:trPr>
          <w:jc w:val="center"/>
        </w:trPr>
        <w:tc>
          <w:tcPr>
            <w:tcW w:w="10080" w:type="dxa"/>
            <w:shd w:val="clear" w:color="auto" w:fill="FFF2CC"/>
          </w:tcPr>
          <w:p w14:paraId="5493F3C3" w14:textId="77777777" w:rsidR="00B7665C" w:rsidRPr="007D019D" w:rsidRDefault="00B7665C" w:rsidP="00024331">
            <w:pPr>
              <w:spacing w:after="0" w:line="240" w:lineRule="auto"/>
              <w:jc w:val="both"/>
              <w:rPr>
                <w:rFonts w:ascii="Calibri Light" w:hAnsi="Calibri Light" w:cs="Calibri Light"/>
                <w:sz w:val="18"/>
                <w:szCs w:val="18"/>
              </w:rPr>
            </w:pPr>
            <w:r w:rsidRPr="007D019D">
              <w:rPr>
                <w:rFonts w:ascii="Calibri Light" w:hAnsi="Calibri Light" w:cs="Calibri Light"/>
                <w:b/>
                <w:color w:val="17365D"/>
                <w:sz w:val="18"/>
                <w:szCs w:val="18"/>
              </w:rPr>
              <w:t xml:space="preserve">Domain-account checkpoint: </w:t>
            </w:r>
            <w:r w:rsidRPr="007D019D">
              <w:rPr>
                <w:rFonts w:ascii="Calibri Light" w:hAnsi="Calibri Light" w:cs="Calibri Light"/>
                <w:sz w:val="18"/>
                <w:szCs w:val="18"/>
              </w:rPr>
              <w:t>If the 2-Step Verification control is unavailable or indicates that the administrator manages the setting, stop for this identity. Do not attempt to work around the domain policy. Resolve the Google Workspace / Cloud Identity / SSO configuration first.</w:t>
            </w:r>
          </w:p>
        </w:tc>
      </w:tr>
    </w:tbl>
    <w:p w14:paraId="28027601" w14:textId="77777777" w:rsidR="00B7665C" w:rsidRPr="005C556F" w:rsidRDefault="00B7665C" w:rsidP="000402CF">
      <w:pPr>
        <w:pStyle w:val="Heading5"/>
        <w:numPr>
          <w:ilvl w:val="0"/>
          <w:numId w:val="11"/>
        </w:numPr>
        <w:spacing w:before="0" w:after="0" w:line="240" w:lineRule="auto"/>
        <w:rPr>
          <w:rFonts w:ascii="Calibri Light" w:hAnsi="Calibri Light" w:cs="Calibri Light"/>
          <w:sz w:val="20"/>
        </w:rPr>
      </w:pPr>
      <w:r w:rsidRPr="005C556F">
        <w:rPr>
          <w:rFonts w:ascii="Calibri Light" w:hAnsi="Calibri Light" w:cs="Calibri Light"/>
          <w:sz w:val="20"/>
        </w:rPr>
        <w:t>2SV acceptance record</w:t>
      </w:r>
    </w:p>
    <w:p w14:paraId="0175D537" w14:textId="77777777" w:rsidR="00B7665C" w:rsidRPr="00551607" w:rsidRDefault="00B7665C" w:rsidP="00024331">
      <w:pPr>
        <w:spacing w:after="0" w:line="240" w:lineRule="auto"/>
        <w:jc w:val="both"/>
        <w:rPr>
          <w:rFonts w:ascii="Calibri Light" w:hAnsi="Calibri Light" w:cs="Calibri Light"/>
          <w:sz w:val="18"/>
          <w:szCs w:val="18"/>
        </w:rPr>
      </w:pPr>
      <w:r w:rsidRPr="00551607">
        <w:rPr>
          <w:rFonts w:ascii="Calibri Light" w:hAnsi="Calibri Light" w:cs="Calibri Light"/>
          <w:sz w:val="18"/>
          <w:szCs w:val="18"/>
        </w:rPr>
        <w:t>Complete this table before moving to the separate OS Login regression-test and OS Login 2FA enablement steps. Record only non-secret status information.</w:t>
      </w:r>
    </w:p>
    <w:tbl>
      <w:tblPr>
        <w:tblStyle w:val="TableGrid"/>
        <w:tblW w:w="0" w:type="auto"/>
        <w:jc w:val="center"/>
        <w:tblLook w:val="04A0" w:firstRow="1" w:lastRow="0" w:firstColumn="1" w:lastColumn="0" w:noHBand="0" w:noVBand="1"/>
      </w:tblPr>
      <w:tblGrid>
        <w:gridCol w:w="1271"/>
        <w:gridCol w:w="2126"/>
        <w:gridCol w:w="1276"/>
        <w:gridCol w:w="1701"/>
        <w:gridCol w:w="1559"/>
        <w:gridCol w:w="1083"/>
      </w:tblGrid>
      <w:tr w:rsidR="00B7665C" w:rsidRPr="00496CC6" w14:paraId="35AF26E0" w14:textId="77777777" w:rsidTr="007246E4">
        <w:trPr>
          <w:jc w:val="center"/>
        </w:trPr>
        <w:tc>
          <w:tcPr>
            <w:tcW w:w="1271" w:type="dxa"/>
            <w:shd w:val="clear" w:color="auto" w:fill="1F4E78"/>
            <w:vAlign w:val="center"/>
          </w:tcPr>
          <w:p w14:paraId="20815215"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b/>
                <w:color w:val="FFFFFF"/>
                <w:sz w:val="16"/>
                <w:szCs w:val="18"/>
              </w:rPr>
              <w:t>Role</w:t>
            </w:r>
          </w:p>
        </w:tc>
        <w:tc>
          <w:tcPr>
            <w:tcW w:w="2126" w:type="dxa"/>
            <w:shd w:val="clear" w:color="auto" w:fill="1F4E78"/>
            <w:vAlign w:val="center"/>
          </w:tcPr>
          <w:p w14:paraId="1C36C4D3"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b/>
                <w:color w:val="FFFFFF"/>
                <w:sz w:val="16"/>
                <w:szCs w:val="18"/>
              </w:rPr>
              <w:t>Identity</w:t>
            </w:r>
          </w:p>
        </w:tc>
        <w:tc>
          <w:tcPr>
            <w:tcW w:w="1276" w:type="dxa"/>
            <w:shd w:val="clear" w:color="auto" w:fill="1F4E78"/>
            <w:vAlign w:val="center"/>
          </w:tcPr>
          <w:p w14:paraId="7C29A5C8"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b/>
                <w:color w:val="FFFFFF"/>
                <w:sz w:val="16"/>
                <w:szCs w:val="18"/>
              </w:rPr>
              <w:t>2SV enabled</w:t>
            </w:r>
          </w:p>
        </w:tc>
        <w:tc>
          <w:tcPr>
            <w:tcW w:w="1701" w:type="dxa"/>
            <w:shd w:val="clear" w:color="auto" w:fill="1F4E78"/>
            <w:vAlign w:val="center"/>
          </w:tcPr>
          <w:p w14:paraId="64C9EB05"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b/>
                <w:color w:val="FFFFFF"/>
                <w:sz w:val="16"/>
                <w:szCs w:val="18"/>
              </w:rPr>
              <w:t>Second factor tested</w:t>
            </w:r>
          </w:p>
        </w:tc>
        <w:tc>
          <w:tcPr>
            <w:tcW w:w="1559" w:type="dxa"/>
            <w:shd w:val="clear" w:color="auto" w:fill="1F4E78"/>
            <w:vAlign w:val="center"/>
          </w:tcPr>
          <w:p w14:paraId="3149FCB4"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b/>
                <w:color w:val="FFFFFF"/>
                <w:sz w:val="16"/>
                <w:szCs w:val="18"/>
              </w:rPr>
              <w:t>Recovery ready</w:t>
            </w:r>
          </w:p>
        </w:tc>
        <w:tc>
          <w:tcPr>
            <w:tcW w:w="1083" w:type="dxa"/>
            <w:shd w:val="clear" w:color="auto" w:fill="1F4E78"/>
            <w:vAlign w:val="center"/>
          </w:tcPr>
          <w:p w14:paraId="7E704FB7"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b/>
                <w:color w:val="FFFFFF"/>
                <w:sz w:val="16"/>
                <w:szCs w:val="18"/>
              </w:rPr>
              <w:t>Result</w:t>
            </w:r>
          </w:p>
        </w:tc>
      </w:tr>
      <w:tr w:rsidR="00B7665C" w:rsidRPr="00496CC6" w14:paraId="4B8A6089" w14:textId="77777777" w:rsidTr="007246E4">
        <w:trPr>
          <w:jc w:val="center"/>
        </w:trPr>
        <w:tc>
          <w:tcPr>
            <w:tcW w:w="1271" w:type="dxa"/>
            <w:vAlign w:val="center"/>
          </w:tcPr>
          <w:p w14:paraId="1B7341E9"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sz w:val="16"/>
                <w:szCs w:val="18"/>
              </w:rPr>
              <w:t>Owner</w:t>
            </w:r>
          </w:p>
        </w:tc>
        <w:tc>
          <w:tcPr>
            <w:tcW w:w="2126" w:type="dxa"/>
            <w:vAlign w:val="center"/>
          </w:tcPr>
          <w:p w14:paraId="2FB435A7"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sz w:val="16"/>
                <w:szCs w:val="18"/>
              </w:rPr>
              <w:t>red.dust.proj@gmail.com</w:t>
            </w:r>
          </w:p>
        </w:tc>
        <w:tc>
          <w:tcPr>
            <w:tcW w:w="1276" w:type="dxa"/>
            <w:vAlign w:val="center"/>
          </w:tcPr>
          <w:p w14:paraId="2F7B0F60"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701" w:type="dxa"/>
            <w:vAlign w:val="center"/>
          </w:tcPr>
          <w:p w14:paraId="1F09A933"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559" w:type="dxa"/>
            <w:vAlign w:val="center"/>
          </w:tcPr>
          <w:p w14:paraId="50ACBC67"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083" w:type="dxa"/>
            <w:vAlign w:val="center"/>
          </w:tcPr>
          <w:p w14:paraId="0DC4A213"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PASS</w:t>
            </w:r>
          </w:p>
        </w:tc>
      </w:tr>
      <w:tr w:rsidR="00B7665C" w:rsidRPr="00496CC6" w14:paraId="04B11BA3" w14:textId="77777777" w:rsidTr="007246E4">
        <w:trPr>
          <w:jc w:val="center"/>
        </w:trPr>
        <w:tc>
          <w:tcPr>
            <w:tcW w:w="1271" w:type="dxa"/>
            <w:vAlign w:val="center"/>
          </w:tcPr>
          <w:p w14:paraId="16A63300"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sz w:val="16"/>
                <w:szCs w:val="18"/>
              </w:rPr>
              <w:t>Administrator</w:t>
            </w:r>
          </w:p>
        </w:tc>
        <w:tc>
          <w:tcPr>
            <w:tcW w:w="2126" w:type="dxa"/>
            <w:vAlign w:val="center"/>
          </w:tcPr>
          <w:p w14:paraId="00FF4891"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sz w:val="16"/>
                <w:szCs w:val="18"/>
              </w:rPr>
              <w:t>anirban@anodiam.com</w:t>
            </w:r>
          </w:p>
        </w:tc>
        <w:tc>
          <w:tcPr>
            <w:tcW w:w="1276" w:type="dxa"/>
            <w:vAlign w:val="center"/>
          </w:tcPr>
          <w:p w14:paraId="5C8F93AD"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701" w:type="dxa"/>
            <w:vAlign w:val="center"/>
          </w:tcPr>
          <w:p w14:paraId="0B214C1D"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559" w:type="dxa"/>
            <w:vAlign w:val="center"/>
          </w:tcPr>
          <w:p w14:paraId="1771A192"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083" w:type="dxa"/>
            <w:vAlign w:val="center"/>
          </w:tcPr>
          <w:p w14:paraId="7D5017E1"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PASS</w:t>
            </w:r>
          </w:p>
        </w:tc>
      </w:tr>
      <w:tr w:rsidR="00B7665C" w:rsidRPr="00496CC6" w14:paraId="70FE3568" w14:textId="77777777" w:rsidTr="007246E4">
        <w:trPr>
          <w:jc w:val="center"/>
        </w:trPr>
        <w:tc>
          <w:tcPr>
            <w:tcW w:w="1271" w:type="dxa"/>
            <w:vAlign w:val="center"/>
          </w:tcPr>
          <w:p w14:paraId="197DEA4C"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sz w:val="16"/>
                <w:szCs w:val="18"/>
              </w:rPr>
              <w:t>Developer</w:t>
            </w:r>
          </w:p>
        </w:tc>
        <w:tc>
          <w:tcPr>
            <w:tcW w:w="2126" w:type="dxa"/>
            <w:vAlign w:val="center"/>
          </w:tcPr>
          <w:p w14:paraId="0E92344A"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sz w:val="16"/>
                <w:szCs w:val="18"/>
              </w:rPr>
              <w:t>1120anirban@gmail.com</w:t>
            </w:r>
          </w:p>
        </w:tc>
        <w:tc>
          <w:tcPr>
            <w:tcW w:w="1276" w:type="dxa"/>
            <w:vAlign w:val="center"/>
          </w:tcPr>
          <w:p w14:paraId="19ECA3B9"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701" w:type="dxa"/>
            <w:vAlign w:val="center"/>
          </w:tcPr>
          <w:p w14:paraId="2651A376"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559" w:type="dxa"/>
            <w:vAlign w:val="center"/>
          </w:tcPr>
          <w:p w14:paraId="24F8A2A3"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083" w:type="dxa"/>
            <w:vAlign w:val="center"/>
          </w:tcPr>
          <w:p w14:paraId="7184069A"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PASS</w:t>
            </w:r>
          </w:p>
        </w:tc>
      </w:tr>
    </w:tbl>
    <w:p w14:paraId="6353D389" w14:textId="77777777" w:rsidR="00B7665C" w:rsidRPr="005C556F" w:rsidRDefault="00B7665C" w:rsidP="000402CF">
      <w:pPr>
        <w:pStyle w:val="Heading5"/>
        <w:numPr>
          <w:ilvl w:val="0"/>
          <w:numId w:val="11"/>
        </w:numPr>
        <w:spacing w:before="0" w:after="0" w:line="240" w:lineRule="auto"/>
        <w:rPr>
          <w:rFonts w:ascii="Calibri Light" w:hAnsi="Calibri Light" w:cs="Calibri Light"/>
          <w:sz w:val="20"/>
        </w:rPr>
      </w:pPr>
      <w:r w:rsidRPr="005C556F">
        <w:rPr>
          <w:rFonts w:ascii="Calibri Light" w:hAnsi="Calibri Light" w:cs="Calibri Light"/>
          <w:sz w:val="20"/>
        </w:rPr>
        <w:t>Stop conditions</w:t>
      </w:r>
    </w:p>
    <w:p w14:paraId="21E7193F" w14:textId="77777777" w:rsidR="00B7665C" w:rsidRPr="00551607" w:rsidRDefault="00B7665C" w:rsidP="00024331">
      <w:pPr>
        <w:spacing w:after="0" w:line="240" w:lineRule="auto"/>
        <w:jc w:val="both"/>
        <w:rPr>
          <w:rFonts w:ascii="Calibri Light" w:hAnsi="Calibri Light" w:cs="Calibri Light"/>
          <w:sz w:val="18"/>
          <w:szCs w:val="18"/>
        </w:rPr>
      </w:pPr>
      <w:r w:rsidRPr="00551607">
        <w:rPr>
          <w:rFonts w:ascii="Calibri Light" w:hAnsi="Calibri Light" w:cs="Calibri Light"/>
          <w:sz w:val="18"/>
          <w:szCs w:val="18"/>
        </w:rPr>
        <w:t>Do not proceed to OS Login 2FA if any of the following is true:</w:t>
      </w:r>
    </w:p>
    <w:p w14:paraId="39C03DA2" w14:textId="77777777" w:rsidR="00B7665C" w:rsidRPr="00551607" w:rsidRDefault="00B7665C" w:rsidP="00D93D74">
      <w:pPr>
        <w:pStyle w:val="ListBullet"/>
        <w:spacing w:after="0" w:line="240" w:lineRule="auto"/>
        <w:jc w:val="both"/>
        <w:rPr>
          <w:rFonts w:cs="Calibri Light"/>
          <w:sz w:val="18"/>
          <w:szCs w:val="18"/>
        </w:rPr>
      </w:pPr>
      <w:r w:rsidRPr="00551607">
        <w:rPr>
          <w:rFonts w:cs="Calibri Light"/>
          <w:sz w:val="18"/>
          <w:szCs w:val="18"/>
        </w:rPr>
        <w:t>Any one of the three baseline identities does not have 2SV enabled.</w:t>
      </w:r>
    </w:p>
    <w:p w14:paraId="1F094F16" w14:textId="77777777" w:rsidR="00B7665C" w:rsidRPr="00551607" w:rsidRDefault="00B7665C" w:rsidP="00D93D74">
      <w:pPr>
        <w:pStyle w:val="ListBullet"/>
        <w:spacing w:after="0" w:line="240" w:lineRule="auto"/>
        <w:jc w:val="both"/>
        <w:rPr>
          <w:rFonts w:cs="Calibri Light"/>
          <w:sz w:val="18"/>
          <w:szCs w:val="18"/>
        </w:rPr>
      </w:pPr>
      <w:r w:rsidRPr="00551607">
        <w:rPr>
          <w:rFonts w:cs="Calibri Light"/>
          <w:sz w:val="18"/>
          <w:szCs w:val="18"/>
        </w:rPr>
        <w:t>A user cannot complete an independent Google sign-in with the configured authentication method.</w:t>
      </w:r>
    </w:p>
    <w:p w14:paraId="432BD3A9" w14:textId="77777777" w:rsidR="00B7665C" w:rsidRPr="00551607" w:rsidRDefault="00B7665C" w:rsidP="00D93D74">
      <w:pPr>
        <w:pStyle w:val="ListBullet"/>
        <w:spacing w:after="0" w:line="240" w:lineRule="auto"/>
        <w:jc w:val="both"/>
        <w:rPr>
          <w:rFonts w:cs="Calibri Light"/>
          <w:sz w:val="18"/>
          <w:szCs w:val="18"/>
        </w:rPr>
      </w:pPr>
      <w:r w:rsidRPr="00551607">
        <w:rPr>
          <w:rFonts w:cs="Calibri Light"/>
          <w:sz w:val="18"/>
          <w:szCs w:val="18"/>
        </w:rPr>
        <w:t>The domain-managed administrator identity cannot enroll because of Google Workspace, Cloud Identity, or SSO policy.</w:t>
      </w:r>
    </w:p>
    <w:p w14:paraId="0363DDFA" w14:textId="77777777" w:rsidR="00B7665C" w:rsidRPr="00551607" w:rsidRDefault="00B7665C" w:rsidP="00D93D74">
      <w:pPr>
        <w:pStyle w:val="ListBullet"/>
        <w:spacing w:after="0" w:line="240" w:lineRule="auto"/>
        <w:jc w:val="both"/>
        <w:rPr>
          <w:rFonts w:cs="Calibri Light"/>
          <w:sz w:val="18"/>
          <w:szCs w:val="18"/>
        </w:rPr>
      </w:pPr>
      <w:r w:rsidRPr="00551607">
        <w:rPr>
          <w:rFonts w:cs="Calibri Light"/>
          <w:sz w:val="18"/>
          <w:szCs w:val="18"/>
        </w:rPr>
        <w:t>The only working second factor is unavailable, lost, or dependent on an unverified recovery path.</w:t>
      </w:r>
    </w:p>
    <w:p w14:paraId="294782A8" w14:textId="77777777" w:rsidR="00B7665C" w:rsidRPr="00551607" w:rsidRDefault="00B7665C" w:rsidP="00D93D74">
      <w:pPr>
        <w:pStyle w:val="ListBullet"/>
        <w:spacing w:after="0" w:line="240" w:lineRule="auto"/>
        <w:jc w:val="both"/>
        <w:rPr>
          <w:rFonts w:cs="Calibri Light"/>
          <w:sz w:val="18"/>
          <w:szCs w:val="18"/>
        </w:rPr>
      </w:pPr>
      <w:r w:rsidRPr="00551607">
        <w:rPr>
          <w:rFonts w:cs="Calibri Light"/>
          <w:sz w:val="18"/>
          <w:szCs w:val="18"/>
        </w:rPr>
        <w:t>The team cannot positively identify which Google account is being configured.</w:t>
      </w:r>
    </w:p>
    <w:p w14:paraId="376C41C5" w14:textId="77777777" w:rsidR="00B7665C" w:rsidRPr="005C556F" w:rsidRDefault="00B7665C" w:rsidP="000402CF">
      <w:pPr>
        <w:pStyle w:val="Heading5"/>
        <w:numPr>
          <w:ilvl w:val="0"/>
          <w:numId w:val="11"/>
        </w:numPr>
        <w:spacing w:before="0" w:after="0" w:line="240" w:lineRule="auto"/>
        <w:rPr>
          <w:rFonts w:ascii="Calibri Light" w:hAnsi="Calibri Light" w:cs="Calibri Light"/>
          <w:sz w:val="20"/>
        </w:rPr>
      </w:pPr>
      <w:r w:rsidRPr="005C556F">
        <w:rPr>
          <w:rFonts w:ascii="Calibri Light" w:hAnsi="Calibri Light" w:cs="Calibri Light"/>
          <w:sz w:val="20"/>
        </w:rPr>
        <w:t>Completion criteria and handoff to OS Login 2FA</w:t>
      </w:r>
    </w:p>
    <w:p w14:paraId="4F23FB22" w14:textId="77777777" w:rsidR="00B7665C" w:rsidRPr="00551607" w:rsidRDefault="00B7665C" w:rsidP="0063196D">
      <w:pPr>
        <w:spacing w:after="0" w:line="240" w:lineRule="auto"/>
        <w:jc w:val="both"/>
        <w:rPr>
          <w:rFonts w:ascii="Calibri Light" w:hAnsi="Calibri Light" w:cs="Calibri Light"/>
          <w:sz w:val="18"/>
          <w:szCs w:val="18"/>
        </w:rPr>
      </w:pPr>
      <w:r w:rsidRPr="00551607">
        <w:rPr>
          <w:rFonts w:ascii="Calibri Light" w:hAnsi="Calibri Light" w:cs="Calibri Light"/>
          <w:sz w:val="18"/>
          <w:szCs w:val="18"/>
        </w:rPr>
        <w:t>This discrete step is complete only when all of the following are true:</w:t>
      </w:r>
    </w:p>
    <w:p w14:paraId="326615A7" w14:textId="77777777" w:rsidR="00B7665C" w:rsidRPr="00551607" w:rsidRDefault="00B7665C" w:rsidP="0063196D">
      <w:pPr>
        <w:pStyle w:val="ListBullet"/>
        <w:spacing w:after="0" w:line="240" w:lineRule="auto"/>
        <w:jc w:val="both"/>
        <w:rPr>
          <w:rFonts w:cs="Calibri Light"/>
          <w:sz w:val="18"/>
          <w:szCs w:val="18"/>
        </w:rPr>
      </w:pPr>
      <w:r w:rsidRPr="00551607">
        <w:rPr>
          <w:rFonts w:cs="Calibri Light"/>
          <w:sz w:val="18"/>
          <w:szCs w:val="18"/>
        </w:rPr>
        <w:t>Owner: 2SV enabled and tested — PASS.</w:t>
      </w:r>
    </w:p>
    <w:p w14:paraId="11597A64" w14:textId="77777777" w:rsidR="00B7665C" w:rsidRPr="00551607" w:rsidRDefault="00B7665C" w:rsidP="0063196D">
      <w:pPr>
        <w:pStyle w:val="ListBullet"/>
        <w:spacing w:after="0" w:line="240" w:lineRule="auto"/>
        <w:jc w:val="both"/>
        <w:rPr>
          <w:rFonts w:cs="Calibri Light"/>
          <w:sz w:val="18"/>
          <w:szCs w:val="18"/>
        </w:rPr>
      </w:pPr>
      <w:r w:rsidRPr="00551607">
        <w:rPr>
          <w:rFonts w:cs="Calibri Light"/>
          <w:sz w:val="18"/>
          <w:szCs w:val="18"/>
        </w:rPr>
        <w:t>Administrator: 2SV enabled and tested — PASS.</w:t>
      </w:r>
    </w:p>
    <w:p w14:paraId="30B91630" w14:textId="77777777" w:rsidR="00B7665C" w:rsidRPr="00551607" w:rsidRDefault="00B7665C" w:rsidP="0063196D">
      <w:pPr>
        <w:pStyle w:val="ListBullet"/>
        <w:spacing w:after="0" w:line="240" w:lineRule="auto"/>
        <w:jc w:val="both"/>
        <w:rPr>
          <w:rFonts w:cs="Calibri Light"/>
          <w:sz w:val="18"/>
          <w:szCs w:val="18"/>
        </w:rPr>
      </w:pPr>
      <w:r w:rsidRPr="00551607">
        <w:rPr>
          <w:rFonts w:cs="Calibri Light"/>
          <w:sz w:val="18"/>
          <w:szCs w:val="18"/>
        </w:rPr>
        <w:t>Developer: 2SV enabled and tested — PASS.</w:t>
      </w:r>
    </w:p>
    <w:p w14:paraId="4794EA55" w14:textId="77777777" w:rsidR="00B7665C" w:rsidRPr="00551607" w:rsidRDefault="00B7665C" w:rsidP="0063196D">
      <w:pPr>
        <w:pStyle w:val="ListBullet"/>
        <w:spacing w:after="0" w:line="240" w:lineRule="auto"/>
        <w:jc w:val="both"/>
        <w:rPr>
          <w:rFonts w:cs="Calibri Light"/>
          <w:sz w:val="18"/>
          <w:szCs w:val="18"/>
        </w:rPr>
      </w:pPr>
      <w:r w:rsidRPr="00551607">
        <w:rPr>
          <w:rFonts w:cs="Calibri Light"/>
          <w:sz w:val="18"/>
          <w:szCs w:val="18"/>
        </w:rPr>
        <w:t>Recovery readiness has been reviewed for all three identities.</w:t>
      </w:r>
    </w:p>
    <w:p w14:paraId="36EE8FE1" w14:textId="77777777" w:rsidR="00B7665C" w:rsidRPr="00551607" w:rsidRDefault="00B7665C" w:rsidP="0063196D">
      <w:pPr>
        <w:pStyle w:val="ListBullet"/>
        <w:spacing w:after="0" w:line="240" w:lineRule="auto"/>
        <w:jc w:val="both"/>
        <w:rPr>
          <w:rFonts w:cs="Calibri Light"/>
          <w:sz w:val="18"/>
          <w:szCs w:val="18"/>
        </w:rPr>
      </w:pPr>
      <w:r w:rsidRPr="00551607">
        <w:rPr>
          <w:rFonts w:cs="Calibri Light"/>
          <w:sz w:val="18"/>
          <w:szCs w:val="18"/>
        </w:rPr>
        <w:t>No 2SV secrets or recovery codes have been stored in RedDust infrastructure, source control, documentation, or shared communications.</w:t>
      </w:r>
    </w:p>
    <w:p w14:paraId="79126BC6" w14:textId="77777777" w:rsidR="00B7665C" w:rsidRDefault="00B7665C" w:rsidP="0063196D">
      <w:pPr>
        <w:pStyle w:val="ListBullet"/>
        <w:spacing w:after="0" w:line="240" w:lineRule="auto"/>
        <w:jc w:val="both"/>
        <w:rPr>
          <w:rFonts w:cs="Calibri Light"/>
          <w:sz w:val="18"/>
          <w:szCs w:val="18"/>
        </w:rPr>
      </w:pPr>
      <w:r w:rsidRPr="00551607">
        <w:rPr>
          <w:rFonts w:cs="Calibri Light"/>
          <w:sz w:val="18"/>
          <w:szCs w:val="18"/>
        </w:rPr>
        <w:t>No Compute Engine OS Login 2FA metadata has been changed as part of this step.</w:t>
      </w:r>
    </w:p>
    <w:p w14:paraId="6C3B238B" w14:textId="77777777" w:rsidR="00D93D74" w:rsidRDefault="00D93D74" w:rsidP="00B7665C">
      <w:pPr>
        <w:pStyle w:val="Code"/>
        <w:spacing w:before="0" w:after="0"/>
        <w:rPr>
          <w:b/>
          <w:sz w:val="14"/>
          <w:szCs w:val="14"/>
        </w:rPr>
      </w:pPr>
    </w:p>
    <w:p w14:paraId="4AA0FF58" w14:textId="77777777" w:rsidR="00B7665C" w:rsidRDefault="00B7665C" w:rsidP="00B7665C">
      <w:pPr>
        <w:pStyle w:val="Code"/>
        <w:spacing w:before="0" w:after="0"/>
        <w:rPr>
          <w:b/>
          <w:sz w:val="14"/>
          <w:szCs w:val="14"/>
        </w:rPr>
      </w:pPr>
      <w:r w:rsidRPr="00D93D74">
        <w:rPr>
          <w:b/>
          <w:sz w:val="14"/>
          <w:szCs w:val="14"/>
        </w:rPr>
        <w:t>2SV READINESS COMPLETE</w:t>
      </w:r>
      <w:r w:rsidRPr="00D93D74">
        <w:rPr>
          <w:b/>
          <w:sz w:val="14"/>
          <w:szCs w:val="14"/>
        </w:rPr>
        <w:br/>
        <w:t xml:space="preserve">        ↓</w:t>
      </w:r>
      <w:r w:rsidRPr="00D93D74">
        <w:rPr>
          <w:b/>
          <w:sz w:val="14"/>
          <w:szCs w:val="14"/>
        </w:rPr>
        <w:br/>
        <w:t>Pre-OS-Login-2FA SSH regression test</w:t>
      </w:r>
      <w:r w:rsidRPr="00D93D74">
        <w:rPr>
          <w:b/>
          <w:sz w:val="14"/>
          <w:szCs w:val="14"/>
        </w:rPr>
        <w:br/>
        <w:t xml:space="preserve">        ↓</w:t>
      </w:r>
      <w:r w:rsidRPr="00D93D74">
        <w:rPr>
          <w:b/>
          <w:sz w:val="14"/>
          <w:szCs w:val="14"/>
        </w:rPr>
        <w:br/>
        <w:t>Capture OS Login metadata baseline</w:t>
      </w:r>
      <w:r w:rsidRPr="00D93D74">
        <w:rPr>
          <w:b/>
          <w:sz w:val="14"/>
          <w:szCs w:val="14"/>
        </w:rPr>
        <w:br/>
        <w:t xml:space="preserve">        ↓</w:t>
      </w:r>
      <w:r w:rsidRPr="00D93D74">
        <w:rPr>
          <w:b/>
          <w:sz w:val="14"/>
          <w:szCs w:val="14"/>
        </w:rPr>
        <w:br/>
        <w:t>Enable enable-oslogin-2fa=TRUE</w:t>
      </w:r>
      <w:r w:rsidRPr="00D93D74">
        <w:rPr>
          <w:b/>
          <w:sz w:val="14"/>
          <w:szCs w:val="14"/>
        </w:rPr>
        <w:br/>
        <w:t xml:space="preserve">        ↓</w:t>
      </w:r>
      <w:r w:rsidRPr="00D93D74">
        <w:rPr>
          <w:b/>
          <w:sz w:val="14"/>
          <w:szCs w:val="14"/>
        </w:rPr>
        <w:br/>
        <w:t>Validate Owner → Administrator → Developer</w:t>
      </w:r>
    </w:p>
    <w:p w14:paraId="33CF6EDA" w14:textId="77777777" w:rsidR="00D93D74" w:rsidRPr="00D93D74" w:rsidRDefault="00D93D74" w:rsidP="00B7665C">
      <w:pPr>
        <w:pStyle w:val="Code"/>
        <w:spacing w:before="0" w:after="0"/>
        <w:rPr>
          <w:b/>
          <w:sz w:val="14"/>
          <w:szCs w:val="14"/>
        </w:rPr>
      </w:pPr>
    </w:p>
    <w:tbl>
      <w:tblPr>
        <w:tblW w:w="0" w:type="auto"/>
        <w:jc w:val="center"/>
        <w:tblLook w:val="04A0" w:firstRow="1" w:lastRow="0" w:firstColumn="1" w:lastColumn="0" w:noHBand="0" w:noVBand="1"/>
      </w:tblPr>
      <w:tblGrid>
        <w:gridCol w:w="9026"/>
      </w:tblGrid>
      <w:tr w:rsidR="00B7665C" w14:paraId="049A0A48" w14:textId="77777777" w:rsidTr="007246E4">
        <w:trPr>
          <w:jc w:val="center"/>
        </w:trPr>
        <w:tc>
          <w:tcPr>
            <w:tcW w:w="10080" w:type="dxa"/>
            <w:shd w:val="clear" w:color="auto" w:fill="E2F0D9"/>
          </w:tcPr>
          <w:p w14:paraId="1D709F40" w14:textId="77777777" w:rsidR="00B7665C" w:rsidRPr="00551607" w:rsidRDefault="00B7665C" w:rsidP="007246E4">
            <w:pPr>
              <w:spacing w:after="0"/>
              <w:jc w:val="both"/>
              <w:rPr>
                <w:rFonts w:ascii="Calibri Light" w:hAnsi="Calibri Light" w:cs="Calibri Light"/>
                <w:sz w:val="18"/>
                <w:szCs w:val="18"/>
              </w:rPr>
            </w:pPr>
            <w:r w:rsidRPr="00551607">
              <w:rPr>
                <w:rFonts w:ascii="Calibri Light" w:hAnsi="Calibri Light" w:cs="Calibri Light"/>
                <w:b/>
                <w:color w:val="17365D"/>
                <w:sz w:val="18"/>
                <w:szCs w:val="18"/>
              </w:rPr>
              <w:t xml:space="preserve">Handoff: </w:t>
            </w:r>
            <w:r w:rsidRPr="00551607">
              <w:rPr>
                <w:rFonts w:ascii="Calibri Light" w:hAnsi="Calibri Light" w:cs="Calibri Light"/>
                <w:sz w:val="18"/>
                <w:szCs w:val="18"/>
              </w:rPr>
              <w:t>Only after this document's acceptance criteria pass should the RedDust runbook proceed to the separate Compute Engine OS Login 2FA phase.</w:t>
            </w:r>
          </w:p>
        </w:tc>
      </w:tr>
    </w:tbl>
    <w:p w14:paraId="24893031" w14:textId="77777777" w:rsidR="00B7665C" w:rsidRPr="005C556F" w:rsidRDefault="00B7665C" w:rsidP="000402CF">
      <w:pPr>
        <w:pStyle w:val="Heading5"/>
        <w:numPr>
          <w:ilvl w:val="0"/>
          <w:numId w:val="11"/>
        </w:numPr>
        <w:spacing w:before="0" w:after="0"/>
        <w:rPr>
          <w:rFonts w:ascii="Calibri Light" w:hAnsi="Calibri Light" w:cs="Calibri Light"/>
          <w:sz w:val="20"/>
        </w:rPr>
      </w:pPr>
      <w:r w:rsidRPr="005C556F">
        <w:rPr>
          <w:rFonts w:ascii="Calibri Light" w:hAnsi="Calibri Light" w:cs="Calibri Light"/>
          <w:sz w:val="20"/>
        </w:rPr>
        <w:t>Troubleshooting guidance</w:t>
      </w:r>
    </w:p>
    <w:tbl>
      <w:tblPr>
        <w:tblStyle w:val="TableGrid"/>
        <w:tblW w:w="11052" w:type="dxa"/>
        <w:jc w:val="center"/>
        <w:tblLook w:val="04A0" w:firstRow="1" w:lastRow="0" w:firstColumn="1" w:lastColumn="0" w:noHBand="0" w:noVBand="1"/>
      </w:tblPr>
      <w:tblGrid>
        <w:gridCol w:w="2972"/>
        <w:gridCol w:w="8080"/>
      </w:tblGrid>
      <w:tr w:rsidR="00B7665C" w:rsidRPr="004D214E" w14:paraId="30F8A694" w14:textId="77777777" w:rsidTr="0063196D">
        <w:trPr>
          <w:jc w:val="center"/>
        </w:trPr>
        <w:tc>
          <w:tcPr>
            <w:tcW w:w="2972" w:type="dxa"/>
            <w:shd w:val="clear" w:color="auto" w:fill="1F4E78"/>
            <w:vAlign w:val="center"/>
          </w:tcPr>
          <w:p w14:paraId="3E0A9EF1"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b/>
                <w:color w:val="FFFFFF"/>
                <w:sz w:val="16"/>
                <w:szCs w:val="18"/>
              </w:rPr>
              <w:t>Situation</w:t>
            </w:r>
          </w:p>
        </w:tc>
        <w:tc>
          <w:tcPr>
            <w:tcW w:w="8080" w:type="dxa"/>
            <w:shd w:val="clear" w:color="auto" w:fill="1F4E78"/>
            <w:vAlign w:val="center"/>
          </w:tcPr>
          <w:p w14:paraId="388066E8"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b/>
                <w:color w:val="FFFFFF"/>
                <w:sz w:val="16"/>
                <w:szCs w:val="18"/>
              </w:rPr>
              <w:t>Action</w:t>
            </w:r>
          </w:p>
        </w:tc>
      </w:tr>
      <w:tr w:rsidR="00B7665C" w:rsidRPr="004D214E" w14:paraId="6EFEA133" w14:textId="77777777" w:rsidTr="0063196D">
        <w:trPr>
          <w:jc w:val="center"/>
        </w:trPr>
        <w:tc>
          <w:tcPr>
            <w:tcW w:w="2972" w:type="dxa"/>
            <w:vAlign w:val="center"/>
          </w:tcPr>
          <w:p w14:paraId="4E1B3C81"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2-Step Verification option is missing</w:t>
            </w:r>
          </w:p>
        </w:tc>
        <w:tc>
          <w:tcPr>
            <w:tcW w:w="8080" w:type="dxa"/>
            <w:vAlign w:val="center"/>
          </w:tcPr>
          <w:p w14:paraId="05ECF84F"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For a work/school/domain account, contact the identity administrator. Do not change Google Cloud IAM to compensate.</w:t>
            </w:r>
          </w:p>
        </w:tc>
      </w:tr>
      <w:tr w:rsidR="00B7665C" w:rsidRPr="004D214E" w14:paraId="0C135BB8" w14:textId="77777777" w:rsidTr="0063196D">
        <w:trPr>
          <w:jc w:val="center"/>
        </w:trPr>
        <w:tc>
          <w:tcPr>
            <w:tcW w:w="2972" w:type="dxa"/>
            <w:vAlign w:val="center"/>
          </w:tcPr>
          <w:p w14:paraId="397B0BB4"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User lost the enrolled phone/security key</w:t>
            </w:r>
          </w:p>
        </w:tc>
        <w:tc>
          <w:tcPr>
            <w:tcW w:w="8080" w:type="dxa"/>
            <w:vAlign w:val="center"/>
          </w:tcPr>
          <w:p w14:paraId="407CBAB4"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Use another configured second step or Google's account-recovery process. Do not enable OS Login 2FA for that user until access is stable.</w:t>
            </w:r>
          </w:p>
        </w:tc>
      </w:tr>
      <w:tr w:rsidR="00B7665C" w:rsidRPr="004D214E" w14:paraId="4A698400" w14:textId="77777777" w:rsidTr="0063196D">
        <w:trPr>
          <w:jc w:val="center"/>
        </w:trPr>
        <w:tc>
          <w:tcPr>
            <w:tcW w:w="2972" w:type="dxa"/>
            <w:vAlign w:val="center"/>
          </w:tcPr>
          <w:p w14:paraId="5DB24A87"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User can sign in but sees no separate second prompt</w:t>
            </w:r>
          </w:p>
        </w:tc>
        <w:tc>
          <w:tcPr>
            <w:tcW w:w="8080" w:type="dxa"/>
            <w:vAlign w:val="center"/>
          </w:tcPr>
          <w:p w14:paraId="1BE20F16"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A passkey or trusted authentication flow may satisfy the sign-in. Verify that 2SV is shown as enabled; actual OS Login SSH challenge behavior is tested later.</w:t>
            </w:r>
          </w:p>
        </w:tc>
      </w:tr>
      <w:tr w:rsidR="00B7665C" w:rsidRPr="004D214E" w14:paraId="28538765" w14:textId="77777777" w:rsidTr="0063196D">
        <w:trPr>
          <w:jc w:val="center"/>
        </w:trPr>
        <w:tc>
          <w:tcPr>
            <w:tcW w:w="2972" w:type="dxa"/>
            <w:vAlign w:val="center"/>
          </w:tcPr>
          <w:p w14:paraId="4CF9D901"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Backup codes are generated</w:t>
            </w:r>
          </w:p>
        </w:tc>
        <w:tc>
          <w:tcPr>
            <w:tcW w:w="8080" w:type="dxa"/>
            <w:vAlign w:val="center"/>
          </w:tcPr>
          <w:p w14:paraId="2806CF82"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Store them securely and privately. Do not paste them into the runbook or any shared system.</w:t>
            </w:r>
          </w:p>
        </w:tc>
      </w:tr>
      <w:tr w:rsidR="00B7665C" w:rsidRPr="004D214E" w14:paraId="36705A1C" w14:textId="77777777" w:rsidTr="0063196D">
        <w:trPr>
          <w:jc w:val="center"/>
        </w:trPr>
        <w:tc>
          <w:tcPr>
            <w:tcW w:w="2972" w:type="dxa"/>
            <w:vAlign w:val="center"/>
          </w:tcPr>
          <w:p w14:paraId="277DE703"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2SV works for two users but not the third</w:t>
            </w:r>
          </w:p>
        </w:tc>
        <w:tc>
          <w:tcPr>
            <w:tcW w:w="8080" w:type="dxa"/>
            <w:vAlign w:val="center"/>
          </w:tcPr>
          <w:p w14:paraId="24143635"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Stop. The OS Login 2FA phase is blocked until the third baseline identity passes.</w:t>
            </w:r>
          </w:p>
        </w:tc>
      </w:tr>
    </w:tbl>
    <w:p w14:paraId="0F3DA942" w14:textId="77777777" w:rsidR="00B7665C" w:rsidRPr="005C556F" w:rsidRDefault="00B7665C" w:rsidP="000402CF">
      <w:pPr>
        <w:pStyle w:val="Heading5"/>
        <w:numPr>
          <w:ilvl w:val="0"/>
          <w:numId w:val="11"/>
        </w:numPr>
        <w:spacing w:before="0" w:after="0" w:line="240" w:lineRule="auto"/>
        <w:rPr>
          <w:rFonts w:ascii="Calibri Light" w:hAnsi="Calibri Light" w:cs="Calibri Light"/>
          <w:sz w:val="20"/>
        </w:rPr>
      </w:pPr>
      <w:r w:rsidRPr="005C556F">
        <w:rPr>
          <w:rFonts w:ascii="Calibri Light" w:hAnsi="Calibri Light" w:cs="Calibri Light"/>
          <w:sz w:val="20"/>
        </w:rPr>
        <w:t>Official references</w:t>
      </w:r>
    </w:p>
    <w:p w14:paraId="4B930E96" w14:textId="77777777" w:rsidR="00B7665C" w:rsidRPr="004D214E" w:rsidRDefault="008C1B1C" w:rsidP="00D93D74">
      <w:pPr>
        <w:pStyle w:val="ListBullet"/>
        <w:spacing w:line="240" w:lineRule="auto"/>
        <w:rPr>
          <w:rFonts w:cs="Calibri Light"/>
          <w:sz w:val="16"/>
          <w:szCs w:val="18"/>
        </w:rPr>
      </w:pPr>
      <w:hyperlink r:id="rId53">
        <w:r w:rsidR="00B7665C" w:rsidRPr="004D214E">
          <w:rPr>
            <w:rFonts w:cs="Calibri Light"/>
            <w:color w:val="0563C1"/>
            <w:sz w:val="16"/>
            <w:szCs w:val="18"/>
            <w:u w:val="single"/>
          </w:rPr>
          <w:t>Google Cloud — Set up OS Login (including OS Login 2FA)</w:t>
        </w:r>
      </w:hyperlink>
    </w:p>
    <w:p w14:paraId="63A36084" w14:textId="77777777" w:rsidR="00B7665C" w:rsidRPr="004D214E" w:rsidRDefault="008C1B1C" w:rsidP="00D93D74">
      <w:pPr>
        <w:pStyle w:val="ListBullet"/>
        <w:spacing w:line="240" w:lineRule="auto"/>
        <w:rPr>
          <w:rFonts w:cs="Calibri Light"/>
          <w:sz w:val="16"/>
          <w:szCs w:val="18"/>
        </w:rPr>
      </w:pPr>
      <w:hyperlink r:id="rId54">
        <w:r w:rsidR="00B7665C" w:rsidRPr="004D214E">
          <w:rPr>
            <w:rFonts w:cs="Calibri Light"/>
            <w:color w:val="0563C1"/>
            <w:sz w:val="16"/>
            <w:szCs w:val="18"/>
            <w:u w:val="single"/>
          </w:rPr>
          <w:t>Google Cloud — 2-step verification requirement</w:t>
        </w:r>
      </w:hyperlink>
    </w:p>
    <w:p w14:paraId="0DBA817F" w14:textId="77777777" w:rsidR="00B7665C" w:rsidRPr="004D214E" w:rsidRDefault="008C1B1C" w:rsidP="00D93D74">
      <w:pPr>
        <w:pStyle w:val="ListBullet"/>
        <w:spacing w:line="240" w:lineRule="auto"/>
        <w:rPr>
          <w:rFonts w:cs="Calibri Light"/>
          <w:sz w:val="16"/>
          <w:szCs w:val="18"/>
        </w:rPr>
      </w:pPr>
      <w:hyperlink r:id="rId55">
        <w:r w:rsidR="00B7665C" w:rsidRPr="004D214E">
          <w:rPr>
            <w:rFonts w:cs="Calibri Light"/>
            <w:color w:val="0563C1"/>
            <w:sz w:val="16"/>
            <w:szCs w:val="18"/>
            <w:u w:val="single"/>
          </w:rPr>
          <w:t>Google Account Help — Turn on 2-Step Verification</w:t>
        </w:r>
      </w:hyperlink>
    </w:p>
    <w:p w14:paraId="47069AEF" w14:textId="77777777" w:rsidR="00B7665C" w:rsidRPr="004D214E" w:rsidRDefault="008C1B1C" w:rsidP="00D93D74">
      <w:pPr>
        <w:pStyle w:val="ListBullet"/>
        <w:spacing w:line="240" w:lineRule="auto"/>
        <w:rPr>
          <w:rFonts w:cs="Calibri Light"/>
          <w:sz w:val="16"/>
          <w:szCs w:val="18"/>
        </w:rPr>
      </w:pPr>
      <w:hyperlink r:id="rId56">
        <w:r w:rsidR="00B7665C" w:rsidRPr="004D214E">
          <w:rPr>
            <w:rFonts w:cs="Calibri Light"/>
            <w:color w:val="0563C1"/>
            <w:sz w:val="16"/>
            <w:szCs w:val="18"/>
            <w:u w:val="single"/>
          </w:rPr>
          <w:t>Google Account Help — Sign in with backup codes</w:t>
        </w:r>
      </w:hyperlink>
    </w:p>
    <w:p w14:paraId="6372ACB2" w14:textId="77777777" w:rsidR="00B7665C" w:rsidRPr="004D214E" w:rsidRDefault="008C1B1C" w:rsidP="00D93D74">
      <w:pPr>
        <w:pStyle w:val="ListBullet"/>
        <w:spacing w:after="0" w:line="240" w:lineRule="auto"/>
        <w:rPr>
          <w:rFonts w:cs="Calibri Light"/>
          <w:sz w:val="16"/>
          <w:szCs w:val="18"/>
        </w:rPr>
      </w:pPr>
      <w:hyperlink r:id="rId57">
        <w:r w:rsidR="00B7665C" w:rsidRPr="004D214E">
          <w:rPr>
            <w:rFonts w:cs="Calibri Light"/>
            <w:color w:val="0563C1"/>
            <w:sz w:val="16"/>
            <w:szCs w:val="18"/>
            <w:u w:val="single"/>
          </w:rPr>
          <w:t>Google Account Help — Fix common issues with 2-Step Verification</w:t>
        </w:r>
      </w:hyperlink>
    </w:p>
    <w:p w14:paraId="41581BC1" w14:textId="77777777" w:rsidR="00B7665C" w:rsidRPr="00551607" w:rsidRDefault="00B7665C" w:rsidP="0063196D">
      <w:pPr>
        <w:spacing w:after="0" w:line="240" w:lineRule="auto"/>
        <w:jc w:val="both"/>
        <w:rPr>
          <w:rFonts w:ascii="Calibri Light" w:hAnsi="Calibri Light" w:cs="Calibri Light"/>
          <w:sz w:val="18"/>
          <w:szCs w:val="18"/>
        </w:rPr>
      </w:pPr>
      <w:r w:rsidRPr="00551607">
        <w:rPr>
          <w:rFonts w:ascii="Calibri Light" w:hAnsi="Calibri Light" w:cs="Calibri Light"/>
          <w:sz w:val="18"/>
          <w:szCs w:val="18"/>
        </w:rPr>
        <w:t>Reference note: Google product behavior and available authentication methods can change. Use the official Google documentation above as the authoritative source when executing this step.</w:t>
      </w:r>
    </w:p>
    <w:p w14:paraId="6C2D94F3" w14:textId="77777777" w:rsidR="00B7665C" w:rsidRPr="005C556F" w:rsidRDefault="00B7665C" w:rsidP="000402CF">
      <w:pPr>
        <w:pStyle w:val="Heading5"/>
        <w:numPr>
          <w:ilvl w:val="0"/>
          <w:numId w:val="11"/>
        </w:numPr>
        <w:spacing w:before="0" w:after="0" w:line="240" w:lineRule="auto"/>
        <w:rPr>
          <w:rFonts w:ascii="Calibri Light" w:hAnsi="Calibri Light" w:cs="Calibri Light"/>
          <w:sz w:val="20"/>
        </w:rPr>
      </w:pPr>
      <w:r w:rsidRPr="005C556F">
        <w:rPr>
          <w:rFonts w:ascii="Calibri Light" w:hAnsi="Calibri Light" w:cs="Calibri Light"/>
          <w:sz w:val="20"/>
        </w:rPr>
        <w:t>Runbook record</w:t>
      </w:r>
    </w:p>
    <w:tbl>
      <w:tblPr>
        <w:tblStyle w:val="TableGrid"/>
        <w:tblW w:w="0" w:type="auto"/>
        <w:tblLook w:val="04A0" w:firstRow="1" w:lastRow="0" w:firstColumn="1" w:lastColumn="0" w:noHBand="0" w:noVBand="1"/>
      </w:tblPr>
      <w:tblGrid>
        <w:gridCol w:w="4400"/>
        <w:gridCol w:w="4616"/>
      </w:tblGrid>
      <w:tr w:rsidR="00B7665C" w:rsidRPr="004D214E" w14:paraId="4491841B" w14:textId="77777777" w:rsidTr="007246E4">
        <w:tc>
          <w:tcPr>
            <w:tcW w:w="4400" w:type="dxa"/>
            <w:shd w:val="clear" w:color="auto" w:fill="D9EAF7"/>
            <w:vAlign w:val="center"/>
          </w:tcPr>
          <w:p w14:paraId="2BB82650"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Environment</w:t>
            </w:r>
          </w:p>
        </w:tc>
        <w:tc>
          <w:tcPr>
            <w:tcW w:w="4616" w:type="dxa"/>
            <w:vAlign w:val="center"/>
          </w:tcPr>
          <w:p w14:paraId="52A2A49A"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reddust-development</w:t>
            </w:r>
          </w:p>
        </w:tc>
      </w:tr>
      <w:tr w:rsidR="00B7665C" w:rsidRPr="004D214E" w14:paraId="255282D0" w14:textId="77777777" w:rsidTr="007246E4">
        <w:tc>
          <w:tcPr>
            <w:tcW w:w="4400" w:type="dxa"/>
            <w:shd w:val="clear" w:color="auto" w:fill="D9EAF7"/>
            <w:vAlign w:val="center"/>
          </w:tcPr>
          <w:p w14:paraId="1D85E9AF"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Target VM for later OS Login 2FA phase</w:t>
            </w:r>
          </w:p>
        </w:tc>
        <w:tc>
          <w:tcPr>
            <w:tcW w:w="4616" w:type="dxa"/>
            <w:vAlign w:val="center"/>
          </w:tcPr>
          <w:p w14:paraId="3562AB4D"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reddust-gateway-dev</w:t>
            </w:r>
          </w:p>
        </w:tc>
      </w:tr>
      <w:tr w:rsidR="00B7665C" w:rsidRPr="004D214E" w14:paraId="186C49AA" w14:textId="77777777" w:rsidTr="007246E4">
        <w:tc>
          <w:tcPr>
            <w:tcW w:w="4400" w:type="dxa"/>
            <w:shd w:val="clear" w:color="auto" w:fill="D9EAF7"/>
            <w:vAlign w:val="center"/>
          </w:tcPr>
          <w:p w14:paraId="6971373B"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Prepared as</w:t>
            </w:r>
          </w:p>
        </w:tc>
        <w:tc>
          <w:tcPr>
            <w:tcW w:w="4616" w:type="dxa"/>
            <w:vAlign w:val="center"/>
          </w:tcPr>
          <w:p w14:paraId="3760D230"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Discrete prerequisite before OS Login 2FA</w:t>
            </w:r>
          </w:p>
        </w:tc>
      </w:tr>
      <w:tr w:rsidR="00B7665C" w:rsidRPr="004D214E" w14:paraId="113ACE90" w14:textId="77777777" w:rsidTr="007246E4">
        <w:tc>
          <w:tcPr>
            <w:tcW w:w="4400" w:type="dxa"/>
            <w:shd w:val="clear" w:color="auto" w:fill="D9EAF7"/>
            <w:vAlign w:val="center"/>
          </w:tcPr>
          <w:p w14:paraId="0D52CA84"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Execution date</w:t>
            </w:r>
          </w:p>
        </w:tc>
        <w:tc>
          <w:tcPr>
            <w:tcW w:w="4616" w:type="dxa"/>
            <w:vAlign w:val="center"/>
          </w:tcPr>
          <w:p w14:paraId="3C2FCF91"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____________________________</w:t>
            </w:r>
          </w:p>
        </w:tc>
      </w:tr>
      <w:tr w:rsidR="00B7665C" w:rsidRPr="004D214E" w14:paraId="7003B43C" w14:textId="77777777" w:rsidTr="007246E4">
        <w:tc>
          <w:tcPr>
            <w:tcW w:w="4400" w:type="dxa"/>
            <w:shd w:val="clear" w:color="auto" w:fill="D9EAF7"/>
            <w:vAlign w:val="center"/>
          </w:tcPr>
          <w:p w14:paraId="18131879"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Executed/reviewed by</w:t>
            </w:r>
          </w:p>
        </w:tc>
        <w:tc>
          <w:tcPr>
            <w:tcW w:w="4616" w:type="dxa"/>
            <w:vAlign w:val="center"/>
          </w:tcPr>
          <w:p w14:paraId="2F9E893D"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____________________________</w:t>
            </w:r>
          </w:p>
        </w:tc>
      </w:tr>
    </w:tbl>
    <w:p w14:paraId="59266226" w14:textId="1636DFA2" w:rsidR="00B7665C" w:rsidRPr="00DA7932" w:rsidRDefault="00B7665C" w:rsidP="0063196D">
      <w:pPr>
        <w:pStyle w:val="Heading4"/>
        <w:spacing w:before="0" w:after="0"/>
        <w:jc w:val="both"/>
        <w:rPr>
          <w:rFonts w:ascii="Calibri Light" w:hAnsi="Calibri Light" w:cs="Calibri Light"/>
        </w:rPr>
      </w:pPr>
      <w:r w:rsidRPr="00E76E93">
        <w:rPr>
          <w:rFonts w:ascii="Calibri Light" w:hAnsi="Calibri Light" w:cs="Calibri Light"/>
        </w:rPr>
        <w:t>2</w:t>
      </w:r>
      <w:r>
        <w:rPr>
          <w:rFonts w:ascii="Calibri Light" w:hAnsi="Calibri Light" w:cs="Calibri Light"/>
        </w:rPr>
        <w:t>0.6.10</w:t>
      </w:r>
      <w:r w:rsidRPr="00E76E93">
        <w:rPr>
          <w:rFonts w:ascii="Calibri Light" w:hAnsi="Calibri Light" w:cs="Calibri Light"/>
        </w:rPr>
        <w:t xml:space="preserve">.1 — Enable OS Login 2FA after the Admin </w:t>
      </w:r>
      <w:r>
        <w:rPr>
          <w:rFonts w:ascii="Calibri Light" w:hAnsi="Calibri Light" w:cs="Calibri Light"/>
        </w:rPr>
        <w:t>&amp;</w:t>
      </w:r>
      <w:r w:rsidRPr="00E76E93">
        <w:rPr>
          <w:rFonts w:ascii="Calibri Light" w:hAnsi="Calibri Light" w:cs="Calibri Light"/>
        </w:rPr>
        <w:t xml:space="preserve"> Dev test IDs have proven baseline OS Login</w:t>
      </w:r>
    </w:p>
    <w:p w14:paraId="30902B7D" w14:textId="2E8819F4" w:rsidR="00B7665C" w:rsidRPr="00230350" w:rsidRDefault="00B7665C" w:rsidP="0063196D">
      <w:pPr>
        <w:pStyle w:val="BodyRedDust"/>
        <w:spacing w:after="0" w:line="240" w:lineRule="auto"/>
        <w:ind w:left="374"/>
        <w:jc w:val="both"/>
        <w:rPr>
          <w:rFonts w:cs="Calibri Light"/>
          <w:sz w:val="18"/>
        </w:rPr>
      </w:pPr>
      <w:r w:rsidRPr="008A28E8">
        <w:rPr>
          <w:sz w:val="18"/>
        </w:rPr>
        <w:t>After the intended baseline test users—</w:t>
      </w:r>
      <w:r w:rsidRPr="008A28E8">
        <w:rPr>
          <w:rStyle w:val="Strong"/>
          <w:sz w:val="18"/>
        </w:rPr>
        <w:t xml:space="preserve">Owner: </w:t>
      </w:r>
      <w:r w:rsidRPr="000035A3">
        <w:rPr>
          <w:rFonts w:ascii="Courier New" w:eastAsiaTheme="majorEastAsia" w:hAnsi="Courier New" w:cs="Courier New"/>
          <w:iCs/>
          <w:color w:val="595959" w:themeColor="text1" w:themeTint="A6"/>
          <w:kern w:val="2"/>
          <w:sz w:val="18"/>
          <w:szCs w:val="24"/>
          <w:lang w:val="en-IN"/>
          <w14:ligatures w14:val="standardContextual"/>
        </w:rPr>
        <w:t>red.dust.proj@gmail.com</w:t>
      </w:r>
      <w:r w:rsidRPr="000035A3">
        <w:rPr>
          <w:rFonts w:ascii="Courier New" w:eastAsiaTheme="majorEastAsia" w:hAnsi="Courier New" w:cs="Courier New"/>
          <w:b/>
          <w:bCs/>
          <w:iCs/>
          <w:color w:val="595959" w:themeColor="text1" w:themeTint="A6"/>
          <w:kern w:val="2"/>
          <w:szCs w:val="24"/>
          <w:lang w:val="en-IN"/>
          <w14:ligatures w14:val="standardContextual"/>
        </w:rPr>
        <w:t>,</w:t>
      </w:r>
      <w:r w:rsidRPr="008A28E8">
        <w:rPr>
          <w:rStyle w:val="Strong"/>
          <w:sz w:val="18"/>
        </w:rPr>
        <w:t xml:space="preserve"> Administrator: </w:t>
      </w:r>
      <w:r w:rsidRPr="000035A3">
        <w:rPr>
          <w:rFonts w:ascii="Courier New" w:eastAsiaTheme="majorEastAsia" w:hAnsi="Courier New" w:cs="Courier New"/>
          <w:iCs/>
          <w:color w:val="595959" w:themeColor="text1" w:themeTint="A6"/>
          <w:kern w:val="2"/>
          <w:sz w:val="18"/>
          <w:szCs w:val="24"/>
          <w:lang w:val="en-IN"/>
          <w14:ligatures w14:val="standardContextual"/>
        </w:rPr>
        <w:t>anirban@anodiam.com</w:t>
      </w:r>
      <w:r w:rsidRPr="000035A3">
        <w:rPr>
          <w:rFonts w:ascii="Courier New" w:eastAsiaTheme="majorEastAsia" w:hAnsi="Courier New" w:cs="Courier New"/>
          <w:b/>
          <w:bCs/>
          <w:iCs/>
          <w:color w:val="595959" w:themeColor="text1" w:themeTint="A6"/>
          <w:kern w:val="2"/>
          <w:sz w:val="18"/>
          <w:szCs w:val="24"/>
          <w:lang w:val="en-IN"/>
          <w14:ligatures w14:val="standardContextual"/>
        </w:rPr>
        <w:t>,</w:t>
      </w:r>
      <w:r w:rsidRPr="000035A3">
        <w:rPr>
          <w:rStyle w:val="Strong"/>
          <w:sz w:val="20"/>
        </w:rPr>
        <w:t xml:space="preserve"> </w:t>
      </w:r>
      <w:r w:rsidRPr="008A28E8">
        <w:rPr>
          <w:rStyle w:val="Strong"/>
          <w:sz w:val="18"/>
        </w:rPr>
        <w:t xml:space="preserve">and Developer: </w:t>
      </w:r>
      <w:r w:rsidRPr="000035A3">
        <w:rPr>
          <w:rFonts w:ascii="Courier New" w:eastAsiaTheme="majorEastAsia" w:hAnsi="Courier New" w:cs="Courier New"/>
          <w:iCs/>
          <w:color w:val="595959" w:themeColor="text1" w:themeTint="A6"/>
          <w:kern w:val="2"/>
          <w:szCs w:val="24"/>
          <w:lang w:val="en-IN"/>
          <w14:ligatures w14:val="standardContextual"/>
        </w:rPr>
        <w:t>1120anirban@gmail.com</w:t>
      </w:r>
      <w:r w:rsidRPr="008A28E8">
        <w:rPr>
          <w:sz w:val="18"/>
        </w:rPr>
        <w:t xml:space="preserve">—have successfully completed OS Login testing and confirmed Google 2-Step Verification, enable </w:t>
      </w:r>
      <w:r w:rsidRPr="008A28E8">
        <w:rPr>
          <w:rStyle w:val="Strong"/>
          <w:sz w:val="18"/>
        </w:rPr>
        <w:t>project-level OS Login 2FA</w:t>
      </w:r>
      <w:r w:rsidRPr="008A28E8">
        <w:rPr>
          <w:sz w:val="18"/>
        </w:rPr>
        <w:t>.</w:t>
      </w:r>
    </w:p>
    <w:tbl>
      <w:tblPr>
        <w:tblW w:w="9864" w:type="dxa"/>
        <w:jc w:val="center"/>
        <w:tblLayout w:type="fixed"/>
        <w:tblLook w:val="04A0" w:firstRow="1" w:lastRow="0" w:firstColumn="1" w:lastColumn="0" w:noHBand="0" w:noVBand="1"/>
      </w:tblPr>
      <w:tblGrid>
        <w:gridCol w:w="9864"/>
      </w:tblGrid>
      <w:tr w:rsidR="00B7665C" w14:paraId="4B5C2FE5" w14:textId="77777777" w:rsidTr="007246E4">
        <w:trPr>
          <w:jc w:val="center"/>
        </w:trPr>
        <w:tc>
          <w:tcPr>
            <w:tcW w:w="9864" w:type="dxa"/>
            <w:tcBorders>
              <w:top w:val="single" w:sz="10" w:space="0" w:color="1F4E79"/>
              <w:left w:val="single" w:sz="10" w:space="0" w:color="1F4E79"/>
              <w:bottom w:val="single" w:sz="10" w:space="0" w:color="1F4E79"/>
              <w:right w:val="single" w:sz="10" w:space="0" w:color="1F4E79"/>
            </w:tcBorders>
            <w:shd w:val="clear" w:color="auto" w:fill="D9EAF7"/>
          </w:tcPr>
          <w:p w14:paraId="25E13287" w14:textId="77777777" w:rsidR="00B7665C" w:rsidRPr="008116EC" w:rsidRDefault="00B7665C" w:rsidP="0063196D">
            <w:pPr>
              <w:spacing w:after="60" w:line="240" w:lineRule="auto"/>
              <w:jc w:val="both"/>
              <w:rPr>
                <w:sz w:val="18"/>
                <w:szCs w:val="18"/>
              </w:rPr>
            </w:pPr>
            <w:r w:rsidRPr="008116EC">
              <w:rPr>
                <w:rFonts w:ascii="Calibri Light" w:eastAsia="Calibri Light" w:hAnsi="Calibri Light"/>
                <w:b/>
                <w:color w:val="1F4E79"/>
                <w:sz w:val="18"/>
                <w:szCs w:val="18"/>
              </w:rPr>
              <w:t>What this section does</w:t>
            </w:r>
            <w:r>
              <w:rPr>
                <w:rFonts w:ascii="Calibri Light" w:eastAsia="Calibri Light" w:hAnsi="Calibri Light"/>
                <w:b/>
                <w:color w:val="1F4E79"/>
                <w:sz w:val="18"/>
                <w:szCs w:val="18"/>
              </w:rPr>
              <w:t xml:space="preserve">: </w:t>
            </w:r>
            <w:r w:rsidRPr="008A28E8">
              <w:rPr>
                <w:rFonts w:ascii="Calibri Light" w:eastAsiaTheme="minorEastAsia" w:hAnsi="Calibri Light"/>
                <w:kern w:val="0"/>
                <w:sz w:val="18"/>
                <w:szCs w:val="22"/>
                <w:lang w:val="en-US"/>
                <w14:ligatures w14:val="none"/>
              </w:rPr>
              <w:t xml:space="preserve">This hardens RedDust SSH access only after the baseline has been proven. Once enabled, every future human user must first configure Google 2-Step Verification, then receive the required IAM/IAP/OS Login access, and connect through the existing 2FA-protected path. </w:t>
            </w:r>
            <w:r w:rsidRPr="008A28E8">
              <w:rPr>
                <w:rFonts w:ascii="Calibri Light" w:eastAsiaTheme="minorEastAsia" w:hAnsi="Calibri Light"/>
                <w:b/>
                <w:bCs/>
                <w:kern w:val="0"/>
                <w:sz w:val="18"/>
                <w:szCs w:val="22"/>
                <w:lang w:val="en-US"/>
                <w14:ligatures w14:val="none"/>
              </w:rPr>
              <w:t>Do not disable 2FA for future onboarding</w:t>
            </w:r>
            <w:r w:rsidRPr="008A28E8">
              <w:rPr>
                <w:rFonts w:ascii="Calibri Light" w:eastAsiaTheme="minorEastAsia" w:hAnsi="Calibri Light"/>
                <w:kern w:val="0"/>
                <w:sz w:val="18"/>
                <w:szCs w:val="22"/>
                <w:lang w:val="en-US"/>
                <w14:ligatures w14:val="none"/>
              </w:rPr>
              <w:t>, because users without 2-Step Verification will be denied SSH.</w:t>
            </w:r>
          </w:p>
        </w:tc>
      </w:tr>
      <w:tr w:rsidR="00B7665C" w14:paraId="494A0C30" w14:textId="77777777" w:rsidTr="007246E4">
        <w:trPr>
          <w:jc w:val="center"/>
        </w:trPr>
        <w:tc>
          <w:tcPr>
            <w:tcW w:w="9864" w:type="dxa"/>
            <w:tcBorders>
              <w:top w:val="single" w:sz="10" w:space="0" w:color="C65911"/>
              <w:left w:val="single" w:sz="10" w:space="0" w:color="C65911"/>
              <w:bottom w:val="single" w:sz="10" w:space="0" w:color="C65911"/>
              <w:right w:val="single" w:sz="10" w:space="0" w:color="C65911"/>
            </w:tcBorders>
            <w:shd w:val="clear" w:color="auto" w:fill="FFF2CC"/>
          </w:tcPr>
          <w:p w14:paraId="2AA64FA4" w14:textId="77777777" w:rsidR="00B7665C" w:rsidRPr="008116EC" w:rsidRDefault="00B7665C" w:rsidP="007246E4">
            <w:pPr>
              <w:spacing w:after="60" w:line="259" w:lineRule="auto"/>
              <w:jc w:val="both"/>
              <w:rPr>
                <w:sz w:val="18"/>
                <w:szCs w:val="18"/>
              </w:rPr>
            </w:pPr>
            <w:r w:rsidRPr="008116EC">
              <w:rPr>
                <w:rFonts w:ascii="Calibri Light" w:eastAsia="Calibri Light" w:hAnsi="Calibri Light"/>
                <w:b/>
                <w:color w:val="C65911"/>
                <w:sz w:val="18"/>
                <w:szCs w:val="18"/>
              </w:rPr>
              <w:t>New technical concepts introduced in this section (in absolute beginner terms)</w:t>
            </w:r>
            <w:r>
              <w:rPr>
                <w:rFonts w:ascii="Calibri Light" w:eastAsia="Calibri Light" w:hAnsi="Calibri Light"/>
                <w:b/>
                <w:color w:val="C65911"/>
                <w:sz w:val="18"/>
                <w:szCs w:val="18"/>
              </w:rPr>
              <w:t xml:space="preserve">: </w:t>
            </w:r>
            <w:r w:rsidRPr="008116EC">
              <w:rPr>
                <w:rFonts w:ascii="Calibri Light" w:eastAsia="Calibri Light" w:hAnsi="Calibri Light"/>
                <w:sz w:val="18"/>
                <w:szCs w:val="18"/>
              </w:rPr>
              <w:t>OS Login decides which Google identity becomes which Linux user. OS Login 2FA adds a second identity check when that person opens a new SSH session. Google calls the account-side feature “2-Step Verification (2SV)”; Compute Engine calls the SSH enforcement feature “OS Login 2FA”. For enforcement, both project metadata values enable-oslogin=TRUE and enable-oslogin-2fa=TRUE must be active.</w:t>
            </w:r>
          </w:p>
        </w:tc>
      </w:tr>
      <w:tr w:rsidR="00B7665C" w14:paraId="13885169" w14:textId="77777777" w:rsidTr="007246E4">
        <w:trPr>
          <w:jc w:val="center"/>
        </w:trPr>
        <w:tc>
          <w:tcPr>
            <w:tcW w:w="9864" w:type="dxa"/>
            <w:tcBorders>
              <w:top w:val="single" w:sz="10" w:space="0" w:color="548235"/>
              <w:left w:val="single" w:sz="10" w:space="0" w:color="548235"/>
              <w:bottom w:val="single" w:sz="10" w:space="0" w:color="548235"/>
              <w:right w:val="single" w:sz="10" w:space="0" w:color="548235"/>
            </w:tcBorders>
            <w:shd w:val="clear" w:color="auto" w:fill="E2F0D9"/>
          </w:tcPr>
          <w:p w14:paraId="38C25D76" w14:textId="77777777" w:rsidR="00B7665C" w:rsidRDefault="00B7665C" w:rsidP="007246E4">
            <w:pPr>
              <w:spacing w:after="60" w:line="259" w:lineRule="auto"/>
              <w:jc w:val="both"/>
            </w:pPr>
            <w:r w:rsidRPr="008116EC">
              <w:rPr>
                <w:rFonts w:ascii="Calibri Light" w:eastAsia="Calibri Light" w:hAnsi="Calibri Light"/>
                <w:b/>
                <w:color w:val="548235"/>
                <w:sz w:val="18"/>
                <w:szCs w:val="18"/>
              </w:rPr>
              <w:t>Who does what</w:t>
            </w:r>
            <w:r>
              <w:rPr>
                <w:rFonts w:ascii="Calibri Light" w:eastAsia="Calibri Light" w:hAnsi="Calibri Light"/>
                <w:b/>
                <w:color w:val="548235"/>
                <w:sz w:val="18"/>
                <w:szCs w:val="18"/>
              </w:rPr>
              <w:t xml:space="preserve">: </w:t>
            </w:r>
            <w:r w:rsidRPr="008116EC">
              <w:rPr>
                <w:rFonts w:ascii="Calibri Light" w:eastAsia="Calibri Light" w:hAnsi="Calibri Light"/>
                <w:sz w:val="18"/>
                <w:szCs w:val="18"/>
              </w:rPr>
              <w:t>Owner: enable the project-level metadata and retain recovery authority. Administrator: verify the setting and continue normal administration after the control is enabled. Existing tested users: prove that fresh SSH sessions still work with the second factor. Future Administrators and Developers: configure their own Google 2-Step Verification before their first SSH attempt, then receive only the role-based access defined elsewhere in Step 20.</w:t>
            </w:r>
          </w:p>
        </w:tc>
      </w:tr>
      <w:tr w:rsidR="00B7665C" w14:paraId="1620AD6D" w14:textId="77777777" w:rsidTr="007246E4">
        <w:trPr>
          <w:jc w:val="center"/>
        </w:trPr>
        <w:tc>
          <w:tcPr>
            <w:tcW w:w="9864" w:type="dxa"/>
            <w:tcBorders>
              <w:top w:val="single" w:sz="10" w:space="0" w:color="C00000"/>
              <w:left w:val="single" w:sz="10" w:space="0" w:color="C00000"/>
              <w:bottom w:val="single" w:sz="10" w:space="0" w:color="C00000"/>
              <w:right w:val="single" w:sz="10" w:space="0" w:color="C00000"/>
            </w:tcBorders>
            <w:shd w:val="clear" w:color="auto" w:fill="FCE4D6"/>
          </w:tcPr>
          <w:p w14:paraId="6FA7DEF1" w14:textId="77777777" w:rsidR="00B7665C" w:rsidRDefault="00B7665C" w:rsidP="007246E4">
            <w:pPr>
              <w:spacing w:after="60" w:line="259" w:lineRule="auto"/>
              <w:jc w:val="both"/>
            </w:pPr>
            <w:r w:rsidRPr="00A7197F">
              <w:rPr>
                <w:rFonts w:ascii="Calibri Light" w:eastAsia="Calibri Light" w:hAnsi="Calibri Light"/>
                <w:b/>
                <w:color w:val="C00000"/>
                <w:sz w:val="18"/>
                <w:szCs w:val="18"/>
              </w:rPr>
              <w:t>IMPORTANT — account 2-Step Verification is a prerequisite</w:t>
            </w:r>
            <w:r>
              <w:rPr>
                <w:rFonts w:ascii="Calibri Light" w:eastAsia="Calibri Light" w:hAnsi="Calibri Light"/>
                <w:b/>
                <w:color w:val="C00000"/>
                <w:sz w:val="18"/>
                <w:szCs w:val="18"/>
              </w:rPr>
              <w:t xml:space="preserve">: </w:t>
            </w:r>
            <w:r w:rsidRPr="00A7197F">
              <w:rPr>
                <w:rFonts w:ascii="Calibri Light" w:eastAsia="Calibri Light" w:hAnsi="Calibri Light"/>
                <w:sz w:val="18"/>
                <w:szCs w:val="18"/>
              </w:rPr>
              <w:t xml:space="preserve">OS Login 2FA does not enroll a user into Google 2-Step Verification. Before enabling the project control, confirm that </w:t>
            </w:r>
            <w:r>
              <w:rPr>
                <w:rFonts w:ascii="Calibri Light" w:eastAsia="Calibri Light" w:hAnsi="Calibri Light"/>
                <w:sz w:val="18"/>
                <w:szCs w:val="18"/>
              </w:rPr>
              <w:t>3</w:t>
            </w:r>
            <w:r w:rsidRPr="00A7197F">
              <w:rPr>
                <w:rFonts w:ascii="Calibri Light" w:eastAsia="Calibri Light" w:hAnsi="Calibri Light"/>
                <w:sz w:val="18"/>
                <w:szCs w:val="18"/>
              </w:rPr>
              <w:t xml:space="preserve"> already-tested human identities have 2-Step Verification configured. After project control is enabled, any future human user without 2-Step Verification will be denied a new OS Login SSH connection until they configure it.</w:t>
            </w:r>
          </w:p>
        </w:tc>
      </w:tr>
      <w:tr w:rsidR="00B7665C" w14:paraId="5A1E58DC" w14:textId="77777777" w:rsidTr="007246E4">
        <w:trPr>
          <w:jc w:val="center"/>
        </w:trPr>
        <w:tc>
          <w:tcPr>
            <w:tcW w:w="9864" w:type="dxa"/>
            <w:tcBorders>
              <w:top w:val="single" w:sz="10" w:space="0" w:color="1F4E79"/>
              <w:left w:val="single" w:sz="10" w:space="0" w:color="1F4E79"/>
              <w:bottom w:val="single" w:sz="10" w:space="0" w:color="1F4E79"/>
              <w:right w:val="single" w:sz="10" w:space="0" w:color="1F4E79"/>
            </w:tcBorders>
            <w:shd w:val="clear" w:color="auto" w:fill="EAF2F8"/>
          </w:tcPr>
          <w:p w14:paraId="7EA9FB65" w14:textId="77777777" w:rsidR="00B7665C" w:rsidRPr="00A7197F" w:rsidRDefault="00B7665C" w:rsidP="007246E4">
            <w:pPr>
              <w:spacing w:after="60" w:line="259" w:lineRule="auto"/>
              <w:jc w:val="both"/>
              <w:rPr>
                <w:sz w:val="18"/>
                <w:szCs w:val="18"/>
              </w:rPr>
            </w:pPr>
            <w:r w:rsidRPr="00A7197F">
              <w:rPr>
                <w:rFonts w:ascii="Calibri Light" w:eastAsia="Calibri Light" w:hAnsi="Calibri Light"/>
                <w:b/>
                <w:color w:val="1F4E79"/>
                <w:sz w:val="18"/>
                <w:szCs w:val="18"/>
              </w:rPr>
              <w:t xml:space="preserve">What this subsection does and why it matters: </w:t>
            </w:r>
            <w:r w:rsidRPr="00A7197F">
              <w:rPr>
                <w:rFonts w:ascii="Calibri Light" w:eastAsia="Calibri Light" w:hAnsi="Calibri Light"/>
                <w:sz w:val="18"/>
                <w:szCs w:val="18"/>
              </w:rPr>
              <w:t>The baseline access path is already known to work. This subsection adds the second-factor requirement at project level without changing the established IAM, IAP, firewall or Linux authorization model.</w:t>
            </w:r>
          </w:p>
        </w:tc>
      </w:tr>
    </w:tbl>
    <w:p w14:paraId="5943E3D6" w14:textId="77777777" w:rsidR="00B7665C" w:rsidRPr="00017058" w:rsidRDefault="00B7665C" w:rsidP="00B7665C">
      <w:pPr>
        <w:spacing w:after="0" w:line="274" w:lineRule="auto"/>
        <w:jc w:val="both"/>
        <w:rPr>
          <w:rFonts w:ascii="Calibri Light" w:eastAsia="Calibri Light" w:hAnsi="Calibri Light"/>
          <w:b/>
          <w:color w:val="1F4E79"/>
          <w:sz w:val="18"/>
          <w:szCs w:val="18"/>
        </w:rPr>
      </w:pPr>
      <w:r w:rsidRPr="00017058">
        <w:rPr>
          <w:rFonts w:ascii="Calibri Light" w:eastAsia="Calibri Light" w:hAnsi="Calibri Light"/>
          <w:b/>
          <w:color w:val="1F4E79"/>
          <w:sz w:val="18"/>
          <w:szCs w:val="18"/>
        </w:rPr>
        <w:t>Known-good baseline before the 2FA change</w:t>
      </w:r>
    </w:p>
    <w:tbl>
      <w:tblPr>
        <w:tblW w:w="9871" w:type="dxa"/>
        <w:jc w:val="center"/>
        <w:tblLayout w:type="fixed"/>
        <w:tblLook w:val="04A0" w:firstRow="1" w:lastRow="0" w:firstColumn="1" w:lastColumn="0" w:noHBand="0" w:noVBand="1"/>
      </w:tblPr>
      <w:tblGrid>
        <w:gridCol w:w="7"/>
        <w:gridCol w:w="1547"/>
        <w:gridCol w:w="2126"/>
        <w:gridCol w:w="2126"/>
        <w:gridCol w:w="4058"/>
        <w:gridCol w:w="7"/>
      </w:tblGrid>
      <w:tr w:rsidR="00B7665C" w:rsidRPr="004D214E" w14:paraId="59D5E60C" w14:textId="77777777" w:rsidTr="007246E4">
        <w:trPr>
          <w:gridAfter w:val="1"/>
          <w:wAfter w:w="7" w:type="dxa"/>
          <w:tblHeader/>
          <w:jc w:val="center"/>
        </w:trPr>
        <w:tc>
          <w:tcPr>
            <w:tcW w:w="1554" w:type="dxa"/>
            <w:gridSpan w:val="2"/>
            <w:tcBorders>
              <w:top w:val="single" w:sz="5" w:space="0" w:color="FFFFFF"/>
              <w:left w:val="single" w:sz="5" w:space="0" w:color="FFFFFF"/>
              <w:bottom w:val="single" w:sz="5" w:space="0" w:color="FFFFFF"/>
              <w:right w:val="single" w:sz="5" w:space="0" w:color="FFFFFF"/>
            </w:tcBorders>
            <w:shd w:val="clear" w:color="auto" w:fill="1F4E79"/>
          </w:tcPr>
          <w:p w14:paraId="1C886282" w14:textId="77777777" w:rsidR="00B7665C" w:rsidRPr="004D214E" w:rsidRDefault="00B7665C" w:rsidP="007246E4">
            <w:pPr>
              <w:jc w:val="center"/>
              <w:rPr>
                <w:sz w:val="16"/>
              </w:rPr>
            </w:pPr>
            <w:r w:rsidRPr="004D214E">
              <w:rPr>
                <w:rFonts w:ascii="Calibri Light" w:eastAsia="Calibri Light" w:hAnsi="Calibri Light"/>
                <w:b/>
                <w:color w:val="FFFFFF"/>
                <w:sz w:val="16"/>
              </w:rPr>
              <w:t>Identity type</w:t>
            </w:r>
          </w:p>
        </w:tc>
        <w:tc>
          <w:tcPr>
            <w:tcW w:w="2126" w:type="dxa"/>
            <w:tcBorders>
              <w:top w:val="single" w:sz="5" w:space="0" w:color="FFFFFF"/>
              <w:left w:val="single" w:sz="5" w:space="0" w:color="FFFFFF"/>
              <w:bottom w:val="single" w:sz="5" w:space="0" w:color="FFFFFF"/>
              <w:right w:val="single" w:sz="5" w:space="0" w:color="FFFFFF"/>
            </w:tcBorders>
            <w:shd w:val="clear" w:color="auto" w:fill="1F4E79"/>
          </w:tcPr>
          <w:p w14:paraId="3737DFEE" w14:textId="77777777" w:rsidR="00B7665C" w:rsidRPr="004D214E" w:rsidRDefault="00B7665C" w:rsidP="007246E4">
            <w:pPr>
              <w:jc w:val="center"/>
              <w:rPr>
                <w:sz w:val="16"/>
              </w:rPr>
            </w:pPr>
            <w:r w:rsidRPr="004D214E">
              <w:rPr>
                <w:rFonts w:ascii="Calibri Light" w:eastAsia="Calibri Light" w:hAnsi="Calibri Light"/>
                <w:b/>
                <w:color w:val="FFFFFF"/>
                <w:sz w:val="16"/>
              </w:rPr>
              <w:t>Google identity</w:t>
            </w:r>
          </w:p>
        </w:tc>
        <w:tc>
          <w:tcPr>
            <w:tcW w:w="2126" w:type="dxa"/>
            <w:tcBorders>
              <w:top w:val="single" w:sz="5" w:space="0" w:color="FFFFFF"/>
              <w:left w:val="single" w:sz="5" w:space="0" w:color="FFFFFF"/>
              <w:bottom w:val="single" w:sz="5" w:space="0" w:color="FFFFFF"/>
              <w:right w:val="single" w:sz="5" w:space="0" w:color="FFFFFF"/>
            </w:tcBorders>
            <w:shd w:val="clear" w:color="auto" w:fill="1F4E79"/>
          </w:tcPr>
          <w:p w14:paraId="75968AF8" w14:textId="77777777" w:rsidR="00B7665C" w:rsidRPr="004D214E" w:rsidRDefault="00B7665C" w:rsidP="007246E4">
            <w:pPr>
              <w:jc w:val="center"/>
              <w:rPr>
                <w:sz w:val="16"/>
              </w:rPr>
            </w:pPr>
            <w:r w:rsidRPr="004D214E">
              <w:rPr>
                <w:rFonts w:ascii="Calibri Light" w:eastAsia="Calibri Light" w:hAnsi="Calibri Light"/>
                <w:b/>
                <w:color w:val="FFFFFF"/>
                <w:sz w:val="16"/>
              </w:rPr>
              <w:t>Baseline OS Login status</w:t>
            </w:r>
          </w:p>
        </w:tc>
        <w:tc>
          <w:tcPr>
            <w:tcW w:w="4058" w:type="dxa"/>
            <w:tcBorders>
              <w:top w:val="single" w:sz="5" w:space="0" w:color="FFFFFF"/>
              <w:left w:val="single" w:sz="5" w:space="0" w:color="FFFFFF"/>
              <w:bottom w:val="single" w:sz="5" w:space="0" w:color="FFFFFF"/>
              <w:right w:val="single" w:sz="5" w:space="0" w:color="FFFFFF"/>
            </w:tcBorders>
            <w:shd w:val="clear" w:color="auto" w:fill="1F4E79"/>
          </w:tcPr>
          <w:p w14:paraId="2B5E404F" w14:textId="77777777" w:rsidR="00B7665C" w:rsidRPr="004D214E" w:rsidRDefault="00B7665C" w:rsidP="007246E4">
            <w:pPr>
              <w:jc w:val="center"/>
              <w:rPr>
                <w:sz w:val="16"/>
              </w:rPr>
            </w:pPr>
            <w:r w:rsidRPr="004D214E">
              <w:rPr>
                <w:rFonts w:ascii="Calibri Light" w:eastAsia="Calibri Light" w:hAnsi="Calibri Light"/>
                <w:b/>
                <w:color w:val="FFFFFF"/>
                <w:sz w:val="16"/>
              </w:rPr>
              <w:t>Required before enabling 2FA</w:t>
            </w:r>
          </w:p>
        </w:tc>
      </w:tr>
      <w:tr w:rsidR="00B7665C" w:rsidRPr="004D214E" w14:paraId="0336CFC1" w14:textId="77777777" w:rsidTr="007246E4">
        <w:trPr>
          <w:gridAfter w:val="1"/>
          <w:wAfter w:w="7" w:type="dxa"/>
          <w:jc w:val="center"/>
        </w:trPr>
        <w:tc>
          <w:tcPr>
            <w:tcW w:w="1554" w:type="dxa"/>
            <w:gridSpan w:val="2"/>
            <w:tcBorders>
              <w:top w:val="single" w:sz="5" w:space="0" w:color="D9E2F3"/>
              <w:left w:val="single" w:sz="5" w:space="0" w:color="D9E2F3"/>
              <w:bottom w:val="single" w:sz="5" w:space="0" w:color="D9E2F3"/>
              <w:right w:val="single" w:sz="5" w:space="0" w:color="D9E2F3"/>
            </w:tcBorders>
            <w:shd w:val="clear" w:color="auto" w:fill="F7FAFC"/>
          </w:tcPr>
          <w:p w14:paraId="7DE741E8" w14:textId="77777777" w:rsidR="00B7665C" w:rsidRPr="004D214E" w:rsidRDefault="00B7665C" w:rsidP="007246E4">
            <w:pPr>
              <w:spacing w:before="20" w:after="20"/>
              <w:rPr>
                <w:sz w:val="16"/>
              </w:rPr>
            </w:pPr>
            <w:r w:rsidRPr="004D214E">
              <w:rPr>
                <w:rFonts w:ascii="Calibri Light" w:eastAsia="Calibri Light" w:hAnsi="Calibri Light"/>
                <w:sz w:val="16"/>
              </w:rPr>
              <w:t>Owner</w:t>
            </w:r>
          </w:p>
        </w:tc>
        <w:tc>
          <w:tcPr>
            <w:tcW w:w="2126" w:type="dxa"/>
            <w:tcBorders>
              <w:top w:val="single" w:sz="5" w:space="0" w:color="D9E2F3"/>
              <w:left w:val="single" w:sz="5" w:space="0" w:color="D9E2F3"/>
              <w:bottom w:val="single" w:sz="5" w:space="0" w:color="D9E2F3"/>
              <w:right w:val="single" w:sz="5" w:space="0" w:color="D9E2F3"/>
            </w:tcBorders>
            <w:shd w:val="clear" w:color="auto" w:fill="F7FAFC"/>
          </w:tcPr>
          <w:p w14:paraId="2BD86289" w14:textId="77777777" w:rsidR="00B7665C" w:rsidRPr="004D214E" w:rsidRDefault="008C1B1C" w:rsidP="007246E4">
            <w:pPr>
              <w:spacing w:before="20" w:after="20"/>
              <w:rPr>
                <w:sz w:val="16"/>
              </w:rPr>
            </w:pPr>
            <w:hyperlink r:id="rId58" w:history="1">
              <w:r w:rsidR="00B7665C" w:rsidRPr="004D214E">
                <w:rPr>
                  <w:rStyle w:val="Hyperlink"/>
                  <w:rFonts w:ascii="Calibri Light" w:eastAsia="Calibri Light" w:hAnsi="Calibri Light"/>
                  <w:sz w:val="16"/>
                </w:rPr>
                <w:t>red.dust.proj@gmail.com</w:t>
              </w:r>
            </w:hyperlink>
          </w:p>
        </w:tc>
        <w:tc>
          <w:tcPr>
            <w:tcW w:w="2126" w:type="dxa"/>
            <w:tcBorders>
              <w:top w:val="single" w:sz="5" w:space="0" w:color="D9E2F3"/>
              <w:left w:val="single" w:sz="5" w:space="0" w:color="D9E2F3"/>
              <w:bottom w:val="single" w:sz="5" w:space="0" w:color="D9E2F3"/>
              <w:right w:val="single" w:sz="5" w:space="0" w:color="D9E2F3"/>
            </w:tcBorders>
            <w:shd w:val="clear" w:color="auto" w:fill="F7FAFC"/>
          </w:tcPr>
          <w:p w14:paraId="2748E1FC" w14:textId="77777777" w:rsidR="00B7665C" w:rsidRPr="004D214E" w:rsidRDefault="00B7665C" w:rsidP="007246E4">
            <w:pPr>
              <w:spacing w:before="20" w:after="20"/>
              <w:rPr>
                <w:sz w:val="16"/>
              </w:rPr>
            </w:pPr>
            <w:r w:rsidRPr="004D214E">
              <w:rPr>
                <w:rFonts w:ascii="Calibri Light" w:eastAsia="Calibri Light" w:hAnsi="Calibri Light"/>
                <w:sz w:val="16"/>
              </w:rPr>
              <w:t>Working</w:t>
            </w:r>
          </w:p>
        </w:tc>
        <w:tc>
          <w:tcPr>
            <w:tcW w:w="4058" w:type="dxa"/>
            <w:tcBorders>
              <w:top w:val="single" w:sz="5" w:space="0" w:color="D9E2F3"/>
              <w:left w:val="single" w:sz="5" w:space="0" w:color="D9E2F3"/>
              <w:bottom w:val="single" w:sz="5" w:space="0" w:color="D9E2F3"/>
              <w:right w:val="single" w:sz="5" w:space="0" w:color="D9E2F3"/>
            </w:tcBorders>
            <w:shd w:val="clear" w:color="auto" w:fill="F7FAFC"/>
          </w:tcPr>
          <w:p w14:paraId="32124D93" w14:textId="77777777" w:rsidR="00B7665C" w:rsidRPr="004D214E" w:rsidRDefault="00B7665C" w:rsidP="007246E4">
            <w:pPr>
              <w:spacing w:before="20" w:after="20"/>
              <w:rPr>
                <w:sz w:val="16"/>
              </w:rPr>
            </w:pPr>
            <w:r w:rsidRPr="004D214E">
              <w:rPr>
                <w:rFonts w:ascii="Calibri Light" w:eastAsia="Calibri Light" w:hAnsi="Calibri Light"/>
                <w:sz w:val="16"/>
              </w:rPr>
              <w:t>Confirm Google 2-Step Verification is enabled</w:t>
            </w:r>
          </w:p>
        </w:tc>
      </w:tr>
      <w:tr w:rsidR="00B7665C" w:rsidRPr="004D214E" w14:paraId="5A11EDEF" w14:textId="77777777" w:rsidTr="007246E4">
        <w:trPr>
          <w:gridAfter w:val="1"/>
          <w:wAfter w:w="7" w:type="dxa"/>
          <w:jc w:val="center"/>
        </w:trPr>
        <w:tc>
          <w:tcPr>
            <w:tcW w:w="1554" w:type="dxa"/>
            <w:gridSpan w:val="2"/>
            <w:tcBorders>
              <w:top w:val="single" w:sz="5" w:space="0" w:color="D9E2F3"/>
              <w:left w:val="single" w:sz="5" w:space="0" w:color="D9E2F3"/>
              <w:bottom w:val="single" w:sz="5" w:space="0" w:color="D9E2F3"/>
              <w:right w:val="single" w:sz="5" w:space="0" w:color="D9E2F3"/>
            </w:tcBorders>
            <w:shd w:val="clear" w:color="auto" w:fill="FFFFFF"/>
          </w:tcPr>
          <w:p w14:paraId="68CCE04C" w14:textId="77777777" w:rsidR="00B7665C" w:rsidRPr="004D214E" w:rsidRDefault="00B7665C" w:rsidP="007246E4">
            <w:pPr>
              <w:spacing w:before="20" w:after="20"/>
              <w:rPr>
                <w:sz w:val="16"/>
              </w:rPr>
            </w:pPr>
            <w:r w:rsidRPr="004D214E">
              <w:rPr>
                <w:rFonts w:ascii="Calibri Light" w:eastAsia="Calibri Light" w:hAnsi="Calibri Light"/>
                <w:sz w:val="16"/>
              </w:rPr>
              <w:t>Administrator test</w:t>
            </w:r>
          </w:p>
        </w:tc>
        <w:tc>
          <w:tcPr>
            <w:tcW w:w="2126" w:type="dxa"/>
            <w:tcBorders>
              <w:top w:val="single" w:sz="5" w:space="0" w:color="D9E2F3"/>
              <w:left w:val="single" w:sz="5" w:space="0" w:color="D9E2F3"/>
              <w:bottom w:val="single" w:sz="5" w:space="0" w:color="D9E2F3"/>
              <w:right w:val="single" w:sz="5" w:space="0" w:color="D9E2F3"/>
            </w:tcBorders>
            <w:shd w:val="clear" w:color="auto" w:fill="FFFFFF"/>
          </w:tcPr>
          <w:p w14:paraId="16C5C4DE" w14:textId="77777777" w:rsidR="00B7665C" w:rsidRPr="004D214E" w:rsidRDefault="008C1B1C" w:rsidP="007246E4">
            <w:pPr>
              <w:spacing w:before="20" w:after="20"/>
              <w:rPr>
                <w:sz w:val="16"/>
              </w:rPr>
            </w:pPr>
            <w:hyperlink r:id="rId59" w:history="1">
              <w:r w:rsidR="00B7665C" w:rsidRPr="004D214E">
                <w:rPr>
                  <w:rStyle w:val="Hyperlink"/>
                  <w:rFonts w:ascii="Calibri Light" w:eastAsia="Calibri Light" w:hAnsi="Calibri Light"/>
                  <w:sz w:val="16"/>
                </w:rPr>
                <w:t>anirban@anodiam.com</w:t>
              </w:r>
            </w:hyperlink>
          </w:p>
        </w:tc>
        <w:tc>
          <w:tcPr>
            <w:tcW w:w="2126" w:type="dxa"/>
            <w:tcBorders>
              <w:top w:val="single" w:sz="5" w:space="0" w:color="D9E2F3"/>
              <w:left w:val="single" w:sz="5" w:space="0" w:color="D9E2F3"/>
              <w:bottom w:val="single" w:sz="5" w:space="0" w:color="D9E2F3"/>
              <w:right w:val="single" w:sz="5" w:space="0" w:color="D9E2F3"/>
            </w:tcBorders>
            <w:shd w:val="clear" w:color="auto" w:fill="FFFFFF"/>
          </w:tcPr>
          <w:p w14:paraId="3C1E296D" w14:textId="77777777" w:rsidR="00B7665C" w:rsidRPr="004D214E" w:rsidRDefault="00B7665C" w:rsidP="007246E4">
            <w:pPr>
              <w:spacing w:before="20" w:after="20"/>
              <w:rPr>
                <w:sz w:val="16"/>
              </w:rPr>
            </w:pPr>
            <w:r w:rsidRPr="004D214E">
              <w:rPr>
                <w:rFonts w:ascii="Calibri Light" w:eastAsia="Calibri Light" w:hAnsi="Calibri Light"/>
                <w:sz w:val="16"/>
              </w:rPr>
              <w:t>Working</w:t>
            </w:r>
          </w:p>
        </w:tc>
        <w:tc>
          <w:tcPr>
            <w:tcW w:w="4058" w:type="dxa"/>
            <w:tcBorders>
              <w:top w:val="single" w:sz="5" w:space="0" w:color="D9E2F3"/>
              <w:left w:val="single" w:sz="5" w:space="0" w:color="D9E2F3"/>
              <w:bottom w:val="single" w:sz="5" w:space="0" w:color="D9E2F3"/>
              <w:right w:val="single" w:sz="5" w:space="0" w:color="D9E2F3"/>
            </w:tcBorders>
            <w:shd w:val="clear" w:color="auto" w:fill="FFFFFF"/>
          </w:tcPr>
          <w:p w14:paraId="6C281DF3" w14:textId="77777777" w:rsidR="00B7665C" w:rsidRPr="004D214E" w:rsidRDefault="00B7665C" w:rsidP="007246E4">
            <w:pPr>
              <w:spacing w:before="20" w:after="20"/>
              <w:rPr>
                <w:sz w:val="16"/>
              </w:rPr>
            </w:pPr>
            <w:r w:rsidRPr="004D214E">
              <w:rPr>
                <w:rFonts w:ascii="Calibri Light" w:eastAsia="Calibri Light" w:hAnsi="Calibri Light"/>
                <w:sz w:val="16"/>
              </w:rPr>
              <w:t>Confirm Google 2-Step Verification is enabled</w:t>
            </w:r>
          </w:p>
        </w:tc>
      </w:tr>
      <w:tr w:rsidR="00B7665C" w:rsidRPr="004D214E" w14:paraId="4077120A" w14:textId="77777777" w:rsidTr="007246E4">
        <w:trPr>
          <w:gridAfter w:val="1"/>
          <w:wAfter w:w="7" w:type="dxa"/>
          <w:jc w:val="center"/>
        </w:trPr>
        <w:tc>
          <w:tcPr>
            <w:tcW w:w="1554" w:type="dxa"/>
            <w:gridSpan w:val="2"/>
            <w:tcBorders>
              <w:top w:val="single" w:sz="5" w:space="0" w:color="D9E2F3"/>
              <w:left w:val="single" w:sz="5" w:space="0" w:color="D9E2F3"/>
              <w:bottom w:val="single" w:sz="5" w:space="0" w:color="D9E2F3"/>
              <w:right w:val="single" w:sz="5" w:space="0" w:color="D9E2F3"/>
            </w:tcBorders>
            <w:shd w:val="clear" w:color="auto" w:fill="F7FAFC"/>
          </w:tcPr>
          <w:p w14:paraId="7CE1D0FF" w14:textId="77777777" w:rsidR="00B7665C" w:rsidRPr="004D214E" w:rsidRDefault="00B7665C" w:rsidP="007246E4">
            <w:pPr>
              <w:spacing w:before="20" w:after="20"/>
              <w:rPr>
                <w:sz w:val="16"/>
              </w:rPr>
            </w:pPr>
            <w:r w:rsidRPr="004D214E">
              <w:rPr>
                <w:rFonts w:ascii="Calibri Light" w:eastAsia="Calibri Light" w:hAnsi="Calibri Light"/>
                <w:sz w:val="16"/>
              </w:rPr>
              <w:t>Developer test</w:t>
            </w:r>
          </w:p>
        </w:tc>
        <w:tc>
          <w:tcPr>
            <w:tcW w:w="2126" w:type="dxa"/>
            <w:tcBorders>
              <w:top w:val="single" w:sz="5" w:space="0" w:color="D9E2F3"/>
              <w:left w:val="single" w:sz="5" w:space="0" w:color="D9E2F3"/>
              <w:bottom w:val="single" w:sz="5" w:space="0" w:color="D9E2F3"/>
              <w:right w:val="single" w:sz="5" w:space="0" w:color="D9E2F3"/>
            </w:tcBorders>
            <w:shd w:val="clear" w:color="auto" w:fill="F7FAFC"/>
          </w:tcPr>
          <w:p w14:paraId="7E1BCB68" w14:textId="77777777" w:rsidR="00B7665C" w:rsidRPr="004D214E" w:rsidRDefault="008C1B1C" w:rsidP="007246E4">
            <w:pPr>
              <w:spacing w:before="20" w:after="20"/>
              <w:rPr>
                <w:sz w:val="16"/>
              </w:rPr>
            </w:pPr>
            <w:hyperlink r:id="rId60" w:history="1">
              <w:r w:rsidR="00B7665C" w:rsidRPr="004D214E">
                <w:rPr>
                  <w:rStyle w:val="Hyperlink"/>
                  <w:rFonts w:ascii="Calibri Light" w:eastAsia="Calibri Light" w:hAnsi="Calibri Light"/>
                  <w:sz w:val="16"/>
                </w:rPr>
                <w:t>1120anirban@gmail.com</w:t>
              </w:r>
            </w:hyperlink>
          </w:p>
        </w:tc>
        <w:tc>
          <w:tcPr>
            <w:tcW w:w="2126" w:type="dxa"/>
            <w:tcBorders>
              <w:top w:val="single" w:sz="5" w:space="0" w:color="D9E2F3"/>
              <w:left w:val="single" w:sz="5" w:space="0" w:color="D9E2F3"/>
              <w:bottom w:val="single" w:sz="5" w:space="0" w:color="D9E2F3"/>
              <w:right w:val="single" w:sz="5" w:space="0" w:color="D9E2F3"/>
            </w:tcBorders>
            <w:shd w:val="clear" w:color="auto" w:fill="F7FAFC"/>
          </w:tcPr>
          <w:p w14:paraId="0B574FE4" w14:textId="77777777" w:rsidR="00B7665C" w:rsidRPr="004D214E" w:rsidRDefault="00B7665C" w:rsidP="007246E4">
            <w:pPr>
              <w:spacing w:before="20" w:after="20"/>
              <w:rPr>
                <w:sz w:val="16"/>
              </w:rPr>
            </w:pPr>
            <w:r w:rsidRPr="004D214E">
              <w:rPr>
                <w:rFonts w:ascii="Calibri Light" w:eastAsia="Calibri Light" w:hAnsi="Calibri Light"/>
                <w:sz w:val="16"/>
              </w:rPr>
              <w:t>Working</w:t>
            </w:r>
          </w:p>
        </w:tc>
        <w:tc>
          <w:tcPr>
            <w:tcW w:w="4058" w:type="dxa"/>
            <w:tcBorders>
              <w:top w:val="single" w:sz="5" w:space="0" w:color="D9E2F3"/>
              <w:left w:val="single" w:sz="5" w:space="0" w:color="D9E2F3"/>
              <w:bottom w:val="single" w:sz="5" w:space="0" w:color="D9E2F3"/>
              <w:right w:val="single" w:sz="5" w:space="0" w:color="D9E2F3"/>
            </w:tcBorders>
            <w:shd w:val="clear" w:color="auto" w:fill="F7FAFC"/>
          </w:tcPr>
          <w:p w14:paraId="2FA0A217" w14:textId="77777777" w:rsidR="00B7665C" w:rsidRPr="004D214E" w:rsidRDefault="00B7665C" w:rsidP="007246E4">
            <w:pPr>
              <w:spacing w:before="20" w:after="20"/>
              <w:rPr>
                <w:sz w:val="16"/>
              </w:rPr>
            </w:pPr>
            <w:r w:rsidRPr="004D214E">
              <w:rPr>
                <w:rFonts w:ascii="Calibri Light" w:eastAsia="Calibri Light" w:hAnsi="Calibri Light"/>
                <w:sz w:val="16"/>
              </w:rPr>
              <w:t>Confirm Google 2-Step Verification is enabled</w:t>
            </w:r>
          </w:p>
        </w:tc>
      </w:tr>
      <w:tr w:rsidR="00B7665C" w14:paraId="03E52F8C" w14:textId="77777777" w:rsidTr="007246E4">
        <w:trPr>
          <w:gridBefore w:val="1"/>
          <w:wBefore w:w="7" w:type="dxa"/>
          <w:jc w:val="center"/>
        </w:trPr>
        <w:tc>
          <w:tcPr>
            <w:tcW w:w="9864" w:type="dxa"/>
            <w:gridSpan w:val="5"/>
            <w:tcBorders>
              <w:top w:val="single" w:sz="10" w:space="0" w:color="C00000"/>
              <w:left w:val="single" w:sz="10" w:space="0" w:color="C00000"/>
              <w:bottom w:val="single" w:sz="10" w:space="0" w:color="C00000"/>
              <w:right w:val="single" w:sz="10" w:space="0" w:color="C00000"/>
            </w:tcBorders>
            <w:shd w:val="clear" w:color="auto" w:fill="FCE4D6"/>
          </w:tcPr>
          <w:p w14:paraId="32FBE0A0" w14:textId="77777777" w:rsidR="00B7665C" w:rsidRPr="0081790F" w:rsidRDefault="00B7665C" w:rsidP="007246E4">
            <w:pPr>
              <w:spacing w:after="60" w:line="259" w:lineRule="auto"/>
              <w:jc w:val="both"/>
              <w:rPr>
                <w:sz w:val="18"/>
                <w:szCs w:val="18"/>
              </w:rPr>
            </w:pPr>
            <w:r w:rsidRPr="0081790F">
              <w:rPr>
                <w:rFonts w:ascii="Calibri Light" w:eastAsia="Calibri Light" w:hAnsi="Calibri Light"/>
                <w:b/>
                <w:color w:val="C00000"/>
                <w:sz w:val="18"/>
                <w:szCs w:val="18"/>
              </w:rPr>
              <w:t xml:space="preserve">STOP CHECK: </w:t>
            </w:r>
            <w:r w:rsidRPr="0081790F">
              <w:rPr>
                <w:rFonts w:ascii="Calibri Light" w:eastAsia="Calibri Light" w:hAnsi="Calibri Light"/>
                <w:sz w:val="18"/>
                <w:szCs w:val="18"/>
              </w:rPr>
              <w:t>Do not run the metadata change until all three known-good identities above have their own Google 2-Step Verification configured. Their ability to SSH prove OS Login, but it does not by itself prove that their Google accounts are ready for OS Login 2FA.</w:t>
            </w:r>
          </w:p>
        </w:tc>
      </w:tr>
    </w:tbl>
    <w:p w14:paraId="0A5DC409" w14:textId="77777777" w:rsidR="00B7665C" w:rsidRDefault="00B7665C" w:rsidP="00B7665C">
      <w:pPr>
        <w:spacing w:after="0" w:line="274" w:lineRule="auto"/>
        <w:jc w:val="both"/>
        <w:rPr>
          <w:rFonts w:ascii="Calibri Light" w:eastAsia="Calibri Light" w:hAnsi="Calibri Light"/>
          <w:sz w:val="18"/>
          <w:szCs w:val="18"/>
        </w:rPr>
      </w:pPr>
      <w:r w:rsidRPr="00017058">
        <w:rPr>
          <w:rFonts w:ascii="Calibri Light" w:eastAsia="Calibri Light" w:hAnsi="Calibri Light"/>
          <w:b/>
          <w:color w:val="1F4E79"/>
          <w:sz w:val="18"/>
          <w:szCs w:val="18"/>
        </w:rPr>
        <w:t>Where and who should run the change</w:t>
      </w:r>
      <w:r>
        <w:rPr>
          <w:rFonts w:ascii="Calibri Light" w:eastAsia="Calibri Light" w:hAnsi="Calibri Light"/>
          <w:b/>
          <w:color w:val="1F4E79"/>
          <w:sz w:val="18"/>
          <w:szCs w:val="18"/>
        </w:rPr>
        <w:t xml:space="preserve">: </w:t>
      </w:r>
      <w:r w:rsidRPr="0081790F">
        <w:rPr>
          <w:rFonts w:ascii="Calibri Light" w:eastAsia="Calibri Light" w:hAnsi="Calibri Light"/>
          <w:sz w:val="18"/>
          <w:szCs w:val="18"/>
        </w:rPr>
        <w:t>Run the following commands in Google Cloud Shell while signed in as the RedDust Owner, red.dust.proj@gmail.com. Using the Owner for this one-time security-control change keeps the runbook deterministic and preserves the Administrator account for ordinary administration. An Administrator should not be given extra permissions merely to perform this step.</w:t>
      </w:r>
    </w:p>
    <w:p w14:paraId="4A364D42" w14:textId="77777777" w:rsidR="00B7665C" w:rsidRPr="00773960" w:rsidRDefault="00B7665C" w:rsidP="000402CF">
      <w:pPr>
        <w:pStyle w:val="ListParagraph"/>
        <w:numPr>
          <w:ilvl w:val="0"/>
          <w:numId w:val="9"/>
        </w:numPr>
        <w:spacing w:after="0" w:line="274" w:lineRule="auto"/>
        <w:jc w:val="both"/>
        <w:rPr>
          <w:rFonts w:ascii="Calibri Light" w:eastAsia="Calibri Light" w:hAnsi="Calibri Light"/>
          <w:sz w:val="18"/>
          <w:szCs w:val="18"/>
        </w:rPr>
      </w:pPr>
      <w:r w:rsidRPr="006F42B7">
        <w:rPr>
          <w:rFonts w:ascii="Calibri Light" w:eastAsia="Calibri Light" w:hAnsi="Calibri Light" w:cs="Calibri Light"/>
          <w:b/>
          <w:color w:val="1F4E79"/>
          <w:sz w:val="18"/>
          <w:szCs w:val="18"/>
        </w:rPr>
        <w:t>Set project context</w:t>
      </w:r>
      <w:r>
        <w:rPr>
          <w:rFonts w:ascii="Calibri Light" w:eastAsia="Calibri Light" w:hAnsi="Calibri Light" w:cs="Calibri Light"/>
          <w:b/>
          <w:color w:val="1F4E79"/>
          <w:sz w:val="18"/>
          <w:szCs w:val="18"/>
        </w:rPr>
        <w:t xml:space="preserve">: </w:t>
      </w:r>
      <w:r w:rsidRPr="006F42B7">
        <w:rPr>
          <w:rFonts w:ascii="Calibri Light" w:eastAsia="Calibri Light" w:hAnsi="Calibri Light" w:cs="Calibri Light"/>
          <w:sz w:val="18"/>
          <w:szCs w:val="18"/>
        </w:rPr>
        <w:t>Point gcloud at reddust-development and confirm the active account before making the metadata change.</w:t>
      </w:r>
      <w:r w:rsidRPr="006F42B7">
        <w:rPr>
          <w:rFonts w:ascii="Calibri Light" w:eastAsia="Calibri Light" w:hAnsi="Calibri Light"/>
          <w:sz w:val="18"/>
          <w:szCs w:val="18"/>
        </w:rPr>
        <w:t xml:space="preserve"> </w:t>
      </w:r>
      <w:r w:rsidRPr="00773960">
        <w:rPr>
          <w:rFonts w:ascii="Calibri Light" w:eastAsia="Calibri Light" w:hAnsi="Calibri Light"/>
          <w:sz w:val="18"/>
          <w:szCs w:val="18"/>
        </w:rPr>
        <w:t>Run in Google Cloud Shell</w:t>
      </w:r>
      <w:r>
        <w:rPr>
          <w:rFonts w:ascii="Calibri Light" w:eastAsia="Calibri Light" w:hAnsi="Calibri Light"/>
          <w:sz w:val="18"/>
          <w:szCs w:val="18"/>
        </w:rPr>
        <w:t>:</w:t>
      </w:r>
    </w:p>
    <w:tbl>
      <w:tblPr>
        <w:tblW w:w="9869" w:type="dxa"/>
        <w:jc w:val="center"/>
        <w:tblLayout w:type="fixed"/>
        <w:tblLook w:val="04A0" w:firstRow="1" w:lastRow="0" w:firstColumn="1" w:lastColumn="0" w:noHBand="0" w:noVBand="1"/>
      </w:tblPr>
      <w:tblGrid>
        <w:gridCol w:w="9869"/>
      </w:tblGrid>
      <w:tr w:rsidR="00B7665C" w14:paraId="21AA7995" w14:textId="77777777" w:rsidTr="007246E4">
        <w:trPr>
          <w:jc w:val="center"/>
        </w:trPr>
        <w:tc>
          <w:tcPr>
            <w:tcW w:w="9869" w:type="dxa"/>
            <w:tcBorders>
              <w:top w:val="single" w:sz="6" w:space="0" w:color="C9C9C9"/>
              <w:left w:val="single" w:sz="6" w:space="0" w:color="C9C9C9"/>
              <w:bottom w:val="single" w:sz="6" w:space="0" w:color="C9C9C9"/>
              <w:right w:val="single" w:sz="6" w:space="0" w:color="C9C9C9"/>
            </w:tcBorders>
            <w:shd w:val="clear" w:color="auto" w:fill="F5F5F5"/>
          </w:tcPr>
          <w:p w14:paraId="203EBB77" w14:textId="77777777" w:rsidR="00B7665C" w:rsidRDefault="00B7665C" w:rsidP="007246E4">
            <w:pPr>
              <w:pStyle w:val="CodeBlock"/>
              <w:spacing w:after="60"/>
              <w:ind w:left="173" w:right="115"/>
            </w:pPr>
            <w:r w:rsidRPr="004D214E">
              <w:rPr>
                <w:rFonts w:eastAsia="Courier New"/>
                <w:sz w:val="16"/>
              </w:rPr>
              <w:t>PROJECT_ID="reddust-development"</w:t>
            </w:r>
            <w:r w:rsidRPr="004D214E">
              <w:rPr>
                <w:sz w:val="20"/>
              </w:rPr>
              <w:br/>
            </w:r>
            <w:r w:rsidRPr="004D214E">
              <w:rPr>
                <w:rFonts w:eastAsia="Courier New"/>
                <w:sz w:val="16"/>
              </w:rPr>
              <w:t>gcloud config set project "$PROJECT_ID"</w:t>
            </w:r>
            <w:r w:rsidRPr="004D214E">
              <w:rPr>
                <w:sz w:val="20"/>
              </w:rPr>
              <w:br/>
            </w:r>
            <w:r w:rsidRPr="004D214E">
              <w:rPr>
                <w:rFonts w:eastAsia="Courier New"/>
                <w:sz w:val="16"/>
              </w:rPr>
              <w:t>gcloud auth list</w:t>
            </w:r>
            <w:r w:rsidRPr="004D214E">
              <w:rPr>
                <w:sz w:val="20"/>
              </w:rPr>
              <w:br/>
            </w:r>
            <w:r w:rsidRPr="004D214E">
              <w:rPr>
                <w:rFonts w:eastAsia="Courier New"/>
                <w:sz w:val="16"/>
              </w:rPr>
              <w:t>gcloud config get-value project</w:t>
            </w:r>
          </w:p>
        </w:tc>
      </w:tr>
      <w:tr w:rsidR="00B7665C" w14:paraId="3CF88241" w14:textId="77777777" w:rsidTr="007246E4">
        <w:trPr>
          <w:jc w:val="center"/>
        </w:trPr>
        <w:tc>
          <w:tcPr>
            <w:tcW w:w="9869" w:type="dxa"/>
            <w:tcBorders>
              <w:top w:val="single" w:sz="10" w:space="0" w:color="548235"/>
              <w:left w:val="single" w:sz="10" w:space="0" w:color="548235"/>
              <w:bottom w:val="single" w:sz="10" w:space="0" w:color="548235"/>
              <w:right w:val="single" w:sz="10" w:space="0" w:color="548235"/>
            </w:tcBorders>
            <w:shd w:val="clear" w:color="auto" w:fill="E2F0D9"/>
          </w:tcPr>
          <w:p w14:paraId="24070932" w14:textId="77777777" w:rsidR="00B7665C" w:rsidRDefault="00B7665C" w:rsidP="007246E4">
            <w:pPr>
              <w:spacing w:after="60" w:line="259" w:lineRule="auto"/>
            </w:pPr>
            <w:r w:rsidRPr="006F42B7">
              <w:rPr>
                <w:rFonts w:ascii="Calibri Light" w:eastAsia="Calibri Light" w:hAnsi="Calibri Light"/>
                <w:b/>
                <w:color w:val="548235"/>
                <w:sz w:val="18"/>
                <w:szCs w:val="18"/>
              </w:rPr>
              <w:t>Expected pre-change check</w:t>
            </w:r>
            <w:r>
              <w:rPr>
                <w:rFonts w:ascii="Calibri Light" w:eastAsia="Calibri Light" w:hAnsi="Calibri Light"/>
                <w:b/>
                <w:color w:val="548235"/>
                <w:sz w:val="18"/>
                <w:szCs w:val="18"/>
              </w:rPr>
              <w:t xml:space="preserve">: </w:t>
            </w:r>
            <w:r w:rsidRPr="006F42B7">
              <w:rPr>
                <w:rFonts w:ascii="Calibri Light" w:eastAsia="Calibri Light" w:hAnsi="Calibri Light"/>
                <w:sz w:val="18"/>
                <w:szCs w:val="18"/>
              </w:rPr>
              <w:t>The active account should be the intended Owner and the project should be reddust-development. If a different Google identity or project is active, stop and correct the Cloud Shell session before continuing.</w:t>
            </w:r>
          </w:p>
        </w:tc>
      </w:tr>
    </w:tbl>
    <w:p w14:paraId="24A9CF35" w14:textId="77777777" w:rsidR="00B7665C" w:rsidRPr="00773960" w:rsidRDefault="00B7665C" w:rsidP="000402CF">
      <w:pPr>
        <w:pStyle w:val="ListParagraph"/>
        <w:numPr>
          <w:ilvl w:val="0"/>
          <w:numId w:val="9"/>
        </w:numPr>
        <w:spacing w:after="0" w:line="240" w:lineRule="auto"/>
        <w:jc w:val="both"/>
        <w:rPr>
          <w:rFonts w:ascii="Calibri Light" w:eastAsia="Calibri Light" w:hAnsi="Calibri Light"/>
          <w:sz w:val="18"/>
          <w:szCs w:val="18"/>
        </w:rPr>
      </w:pPr>
      <w:r w:rsidRPr="00773960">
        <w:rPr>
          <w:rFonts w:ascii="Calibri Light" w:eastAsia="Calibri Light" w:hAnsi="Calibri Light" w:cs="Calibri Light"/>
          <w:b/>
          <w:color w:val="1F4E79"/>
          <w:sz w:val="18"/>
          <w:szCs w:val="18"/>
        </w:rPr>
        <w:t>Inspect the current project metadata first</w:t>
      </w:r>
      <w:r>
        <w:rPr>
          <w:rFonts w:ascii="Calibri Light" w:eastAsia="Calibri Light" w:hAnsi="Calibri Light" w:cs="Calibri Light"/>
          <w:b/>
          <w:color w:val="1F4E79"/>
          <w:sz w:val="18"/>
          <w:szCs w:val="18"/>
        </w:rPr>
        <w:t xml:space="preserve">: </w:t>
      </w:r>
      <w:r w:rsidRPr="00773960">
        <w:rPr>
          <w:rFonts w:ascii="Calibri Light" w:eastAsia="Calibri Light" w:hAnsi="Calibri Light" w:cs="Calibri Light"/>
          <w:sz w:val="18"/>
          <w:szCs w:val="18"/>
        </w:rPr>
        <w:t>Record the current common instance metadata before changing it. This gives you a before/after checkpoint and helps confirm that OS Login was already enabled.</w:t>
      </w:r>
    </w:p>
    <w:tbl>
      <w:tblPr>
        <w:tblW w:w="9864" w:type="dxa"/>
        <w:jc w:val="center"/>
        <w:tblLayout w:type="fixed"/>
        <w:tblLook w:val="04A0" w:firstRow="1" w:lastRow="0" w:firstColumn="1" w:lastColumn="0" w:noHBand="0" w:noVBand="1"/>
      </w:tblPr>
      <w:tblGrid>
        <w:gridCol w:w="9864"/>
      </w:tblGrid>
      <w:tr w:rsidR="00B7665C" w14:paraId="1C183C3C"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217EE4B2" w14:textId="77777777" w:rsidR="00B7665C" w:rsidRDefault="00B7665C" w:rsidP="007246E4">
            <w:pPr>
              <w:pStyle w:val="CodeBlock"/>
              <w:spacing w:after="60"/>
              <w:ind w:left="173" w:right="115"/>
            </w:pPr>
            <w:r w:rsidRPr="004D214E">
              <w:rPr>
                <w:rFonts w:eastAsia="Courier New"/>
                <w:sz w:val="16"/>
              </w:rPr>
              <w:t>gcloud compute project-info describe --project="$PROJECT_ID" \</w:t>
            </w:r>
            <w:r w:rsidRPr="004D214E">
              <w:rPr>
                <w:sz w:val="20"/>
              </w:rPr>
              <w:br/>
            </w:r>
            <w:r w:rsidRPr="004D214E">
              <w:rPr>
                <w:rFonts w:eastAsia="Courier New"/>
                <w:sz w:val="16"/>
              </w:rPr>
              <w:t xml:space="preserve">  --format="yaml(commonInstanceMetadata.items)"</w:t>
            </w:r>
          </w:p>
        </w:tc>
      </w:tr>
    </w:tbl>
    <w:p w14:paraId="68CB8CC8" w14:textId="59C9A18F" w:rsidR="00B7665C" w:rsidRPr="00773960" w:rsidRDefault="00B7665C" w:rsidP="000402CF">
      <w:pPr>
        <w:pStyle w:val="ListParagraph"/>
        <w:numPr>
          <w:ilvl w:val="0"/>
          <w:numId w:val="9"/>
        </w:numPr>
        <w:spacing w:after="0" w:line="274" w:lineRule="auto"/>
        <w:jc w:val="both"/>
        <w:rPr>
          <w:rFonts w:ascii="Calibri Light" w:eastAsia="Calibri Light" w:hAnsi="Calibri Light"/>
          <w:sz w:val="18"/>
          <w:szCs w:val="18"/>
        </w:rPr>
      </w:pPr>
      <w:r w:rsidRPr="00773960">
        <w:rPr>
          <w:rFonts w:ascii="Calibri Light" w:eastAsia="Calibri Light" w:hAnsi="Calibri Light"/>
          <w:b/>
          <w:color w:val="1F4E79"/>
          <w:sz w:val="18"/>
          <w:szCs w:val="18"/>
        </w:rPr>
        <w:t xml:space="preserve">Enable OS Login </w:t>
      </w:r>
      <w:r w:rsidR="004D214E">
        <w:rPr>
          <w:rFonts w:ascii="Calibri Light" w:eastAsia="Calibri Light" w:hAnsi="Calibri Light"/>
          <w:b/>
          <w:color w:val="1F4E79"/>
          <w:sz w:val="18"/>
          <w:szCs w:val="18"/>
        </w:rPr>
        <w:t xml:space="preserve">&amp; </w:t>
      </w:r>
      <w:r w:rsidRPr="00773960">
        <w:rPr>
          <w:rFonts w:ascii="Calibri Light" w:eastAsia="Calibri Light" w:hAnsi="Calibri Light"/>
          <w:b/>
          <w:color w:val="1F4E79"/>
          <w:sz w:val="18"/>
          <w:szCs w:val="18"/>
        </w:rPr>
        <w:t>OS Login 2FA</w:t>
      </w:r>
      <w:r>
        <w:rPr>
          <w:rFonts w:ascii="Calibri Light" w:eastAsia="Calibri Light" w:hAnsi="Calibri Light"/>
          <w:b/>
          <w:color w:val="1F4E79"/>
          <w:sz w:val="18"/>
          <w:szCs w:val="18"/>
        </w:rPr>
        <w:t xml:space="preserve">: </w:t>
      </w:r>
      <w:r w:rsidRPr="00773960">
        <w:rPr>
          <w:rFonts w:ascii="Calibri Light" w:eastAsia="Calibri Light" w:hAnsi="Calibri Light"/>
          <w:sz w:val="18"/>
          <w:szCs w:val="18"/>
        </w:rPr>
        <w:t xml:space="preserve">Update </w:t>
      </w:r>
      <w:r w:rsidR="004D214E">
        <w:rPr>
          <w:rFonts w:ascii="Calibri Light" w:eastAsia="Calibri Light" w:hAnsi="Calibri Light"/>
          <w:sz w:val="18"/>
          <w:szCs w:val="18"/>
        </w:rPr>
        <w:t>2</w:t>
      </w:r>
      <w:r w:rsidRPr="00773960">
        <w:rPr>
          <w:rFonts w:ascii="Calibri Light" w:eastAsia="Calibri Light" w:hAnsi="Calibri Light"/>
          <w:sz w:val="18"/>
          <w:szCs w:val="18"/>
        </w:rPr>
        <w:t xml:space="preserve"> metadata keys. </w:t>
      </w:r>
      <w:r w:rsidR="004D214E">
        <w:rPr>
          <w:rFonts w:ascii="Calibri Light" w:eastAsia="Calibri Light" w:hAnsi="Calibri Light"/>
          <w:sz w:val="18"/>
          <w:szCs w:val="18"/>
        </w:rPr>
        <w:t>Keeps OS Login enabled &amp; adds</w:t>
      </w:r>
      <w:r w:rsidRPr="00773960">
        <w:rPr>
          <w:rFonts w:ascii="Calibri Light" w:eastAsia="Calibri Light" w:hAnsi="Calibri Light"/>
          <w:sz w:val="18"/>
          <w:szCs w:val="18"/>
        </w:rPr>
        <w:t xml:space="preserve"> second-factor requirement.</w:t>
      </w:r>
    </w:p>
    <w:tbl>
      <w:tblPr>
        <w:tblW w:w="9869" w:type="dxa"/>
        <w:jc w:val="center"/>
        <w:tblLayout w:type="fixed"/>
        <w:tblLook w:val="04A0" w:firstRow="1" w:lastRow="0" w:firstColumn="1" w:lastColumn="0" w:noHBand="0" w:noVBand="1"/>
      </w:tblPr>
      <w:tblGrid>
        <w:gridCol w:w="9869"/>
      </w:tblGrid>
      <w:tr w:rsidR="00B7665C" w14:paraId="59403633" w14:textId="77777777" w:rsidTr="007246E4">
        <w:trPr>
          <w:jc w:val="center"/>
        </w:trPr>
        <w:tc>
          <w:tcPr>
            <w:tcW w:w="9869" w:type="dxa"/>
            <w:tcBorders>
              <w:top w:val="single" w:sz="6" w:space="0" w:color="C9C9C9"/>
              <w:left w:val="single" w:sz="6" w:space="0" w:color="C9C9C9"/>
              <w:bottom w:val="single" w:sz="6" w:space="0" w:color="C9C9C9"/>
              <w:right w:val="single" w:sz="6" w:space="0" w:color="C9C9C9"/>
            </w:tcBorders>
            <w:shd w:val="clear" w:color="auto" w:fill="F5F5F5"/>
          </w:tcPr>
          <w:p w14:paraId="63E4BD54" w14:textId="77777777" w:rsidR="00B7665C" w:rsidRPr="004D214E" w:rsidRDefault="00B7665C" w:rsidP="007246E4">
            <w:pPr>
              <w:pStyle w:val="CodeBlock"/>
              <w:spacing w:after="60"/>
              <w:ind w:left="173" w:right="115"/>
              <w:rPr>
                <w:sz w:val="16"/>
              </w:rPr>
            </w:pPr>
            <w:r w:rsidRPr="004D214E">
              <w:rPr>
                <w:rFonts w:eastAsia="Courier New"/>
                <w:sz w:val="16"/>
              </w:rPr>
              <w:t>gcloud compute project-info add-metadata --project="$PROJECT_ID" \</w:t>
            </w:r>
            <w:r w:rsidRPr="004D214E">
              <w:rPr>
                <w:sz w:val="16"/>
              </w:rPr>
              <w:br/>
            </w:r>
            <w:r w:rsidRPr="004D214E">
              <w:rPr>
                <w:rFonts w:eastAsia="Courier New"/>
                <w:sz w:val="16"/>
              </w:rPr>
              <w:t xml:space="preserve">  --metadata=enable-oslogin=TRUE,enable-oslogin-2fa=TRUE</w:t>
            </w:r>
          </w:p>
        </w:tc>
      </w:tr>
      <w:tr w:rsidR="00B7665C" w14:paraId="45AAE43A" w14:textId="77777777" w:rsidTr="007246E4">
        <w:trPr>
          <w:jc w:val="center"/>
        </w:trPr>
        <w:tc>
          <w:tcPr>
            <w:tcW w:w="9869" w:type="dxa"/>
            <w:tcBorders>
              <w:top w:val="single" w:sz="10" w:space="0" w:color="C65911"/>
              <w:left w:val="single" w:sz="10" w:space="0" w:color="C65911"/>
              <w:bottom w:val="single" w:sz="10" w:space="0" w:color="C65911"/>
              <w:right w:val="single" w:sz="10" w:space="0" w:color="C65911"/>
            </w:tcBorders>
            <w:shd w:val="clear" w:color="auto" w:fill="FFF2CC"/>
          </w:tcPr>
          <w:p w14:paraId="0F6C37F1" w14:textId="77777777" w:rsidR="00B7665C" w:rsidRPr="00773960" w:rsidRDefault="00B7665C" w:rsidP="007246E4">
            <w:pPr>
              <w:spacing w:after="60" w:line="259" w:lineRule="auto"/>
              <w:jc w:val="both"/>
              <w:rPr>
                <w:sz w:val="18"/>
                <w:szCs w:val="18"/>
              </w:rPr>
            </w:pPr>
            <w:r w:rsidRPr="00773960">
              <w:rPr>
                <w:rFonts w:ascii="Calibri Light" w:eastAsia="Calibri Light" w:hAnsi="Calibri Light"/>
                <w:b/>
                <w:color w:val="C65911"/>
                <w:sz w:val="18"/>
                <w:szCs w:val="18"/>
              </w:rPr>
              <w:t xml:space="preserve">What this command changes: </w:t>
            </w:r>
            <w:r w:rsidRPr="00773960">
              <w:rPr>
                <w:rFonts w:ascii="Calibri Light" w:eastAsia="Calibri Light" w:hAnsi="Calibri Light"/>
                <w:sz w:val="18"/>
                <w:szCs w:val="18"/>
              </w:rPr>
              <w:t>enable-oslogin=TRUE keeps Google identity-based Linux login active. enable-oslogin-2fa=TRUE tells Compute Engine to require a second factor for human OS Login connections. This does not create shared Linux accounts, does not add SSH keys manually, and does not replace IAM/IAP authorization.</w:t>
            </w:r>
          </w:p>
        </w:tc>
      </w:tr>
    </w:tbl>
    <w:p w14:paraId="48027071" w14:textId="77777777" w:rsidR="00B7665C" w:rsidRPr="00773960" w:rsidRDefault="00B7665C" w:rsidP="000402CF">
      <w:pPr>
        <w:pStyle w:val="ListParagraph"/>
        <w:numPr>
          <w:ilvl w:val="0"/>
          <w:numId w:val="9"/>
        </w:numPr>
        <w:spacing w:after="0" w:line="240" w:lineRule="auto"/>
        <w:jc w:val="both"/>
        <w:rPr>
          <w:rFonts w:ascii="Calibri Light" w:eastAsia="Calibri Light" w:hAnsi="Calibri Light"/>
          <w:sz w:val="18"/>
          <w:szCs w:val="18"/>
        </w:rPr>
      </w:pPr>
      <w:r w:rsidRPr="00773960">
        <w:rPr>
          <w:rFonts w:ascii="Calibri Light" w:eastAsia="Calibri Light" w:hAnsi="Calibri Light"/>
          <w:b/>
          <w:color w:val="1F4E79"/>
          <w:sz w:val="18"/>
          <w:szCs w:val="18"/>
        </w:rPr>
        <w:t xml:space="preserve">Verify both project metadata values: </w:t>
      </w:r>
      <w:r w:rsidRPr="00773960">
        <w:rPr>
          <w:rFonts w:ascii="Calibri Light" w:eastAsia="Calibri Light" w:hAnsi="Calibri Light"/>
          <w:sz w:val="18"/>
          <w:szCs w:val="18"/>
        </w:rPr>
        <w:t>Read the project metadata back from Google Cloud. Do not assume the update succeeded merely because the command returned without an obvious error.</w:t>
      </w:r>
    </w:p>
    <w:tbl>
      <w:tblPr>
        <w:tblW w:w="9864" w:type="dxa"/>
        <w:jc w:val="center"/>
        <w:tblLayout w:type="fixed"/>
        <w:tblLook w:val="04A0" w:firstRow="1" w:lastRow="0" w:firstColumn="1" w:lastColumn="0" w:noHBand="0" w:noVBand="1"/>
      </w:tblPr>
      <w:tblGrid>
        <w:gridCol w:w="9864"/>
      </w:tblGrid>
      <w:tr w:rsidR="00B7665C" w14:paraId="48F6E13B"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20A0840E" w14:textId="77777777" w:rsidR="00B7665C" w:rsidRPr="004D214E" w:rsidRDefault="00B7665C" w:rsidP="007246E4">
            <w:pPr>
              <w:pStyle w:val="CodeBlock"/>
              <w:spacing w:after="60"/>
              <w:ind w:left="173" w:right="115"/>
              <w:rPr>
                <w:sz w:val="16"/>
              </w:rPr>
            </w:pPr>
            <w:r w:rsidRPr="004D214E">
              <w:rPr>
                <w:rFonts w:eastAsia="Courier New"/>
                <w:sz w:val="16"/>
              </w:rPr>
              <w:t>gcloud compute project-info describe --project="$PROJECT_ID" \</w:t>
            </w:r>
            <w:r w:rsidRPr="004D214E">
              <w:rPr>
                <w:sz w:val="16"/>
              </w:rPr>
              <w:br/>
            </w:r>
            <w:r w:rsidRPr="004D214E">
              <w:rPr>
                <w:rFonts w:eastAsia="Courier New"/>
                <w:sz w:val="16"/>
              </w:rPr>
              <w:t xml:space="preserve">  --format="yaml(commonInstanceMetadata.items)"</w:t>
            </w:r>
          </w:p>
        </w:tc>
      </w:tr>
    </w:tbl>
    <w:p w14:paraId="422B6D99" w14:textId="77777777" w:rsidR="00B7665C" w:rsidRPr="00017058" w:rsidRDefault="00B7665C" w:rsidP="006C0656">
      <w:pPr>
        <w:spacing w:after="0" w:line="240" w:lineRule="auto"/>
        <w:jc w:val="both"/>
        <w:rPr>
          <w:rFonts w:ascii="Calibri Light" w:eastAsia="Calibri Light" w:hAnsi="Calibri Light"/>
          <w:sz w:val="18"/>
          <w:szCs w:val="18"/>
        </w:rPr>
      </w:pPr>
      <w:r w:rsidRPr="00017058">
        <w:rPr>
          <w:rFonts w:ascii="Calibri Light" w:eastAsia="Calibri Light" w:hAnsi="Calibri Light"/>
          <w:sz w:val="18"/>
          <w:szCs w:val="18"/>
        </w:rPr>
        <w:t>Expected metadata result</w:t>
      </w:r>
    </w:p>
    <w:tbl>
      <w:tblPr>
        <w:tblW w:w="0" w:type="auto"/>
        <w:jc w:val="center"/>
        <w:tblLayout w:type="fixed"/>
        <w:tblLook w:val="04A0" w:firstRow="1" w:lastRow="0" w:firstColumn="1" w:lastColumn="0" w:noHBand="0" w:noVBand="1"/>
      </w:tblPr>
      <w:tblGrid>
        <w:gridCol w:w="9864"/>
      </w:tblGrid>
      <w:tr w:rsidR="00B7665C" w14:paraId="1E1816D2"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17186645" w14:textId="77777777" w:rsidR="00B7665C" w:rsidRPr="004D214E" w:rsidRDefault="00B7665C" w:rsidP="007246E4">
            <w:pPr>
              <w:pStyle w:val="CodeBlock"/>
              <w:spacing w:after="60"/>
              <w:ind w:left="173" w:right="115"/>
              <w:rPr>
                <w:sz w:val="16"/>
              </w:rPr>
            </w:pPr>
            <w:r w:rsidRPr="004D214E">
              <w:rPr>
                <w:rFonts w:eastAsia="Courier New"/>
                <w:sz w:val="16"/>
              </w:rPr>
              <w:t>commonInstanceMetadata:</w:t>
            </w:r>
            <w:r w:rsidRPr="004D214E">
              <w:rPr>
                <w:sz w:val="16"/>
              </w:rPr>
              <w:br/>
            </w:r>
            <w:r w:rsidRPr="004D214E">
              <w:rPr>
                <w:rFonts w:eastAsia="Courier New"/>
                <w:sz w:val="16"/>
              </w:rPr>
              <w:t xml:space="preserve">  items:</w:t>
            </w:r>
            <w:r w:rsidRPr="004D214E">
              <w:rPr>
                <w:sz w:val="16"/>
              </w:rPr>
              <w:br/>
            </w:r>
            <w:r w:rsidRPr="004D214E">
              <w:rPr>
                <w:rFonts w:eastAsia="Courier New"/>
                <w:sz w:val="16"/>
              </w:rPr>
              <w:t xml:space="preserve">  - key: enable-oslogin</w:t>
            </w:r>
            <w:r w:rsidRPr="004D214E">
              <w:rPr>
                <w:sz w:val="16"/>
              </w:rPr>
              <w:br/>
            </w:r>
            <w:r w:rsidRPr="004D214E">
              <w:rPr>
                <w:rFonts w:eastAsia="Courier New"/>
                <w:sz w:val="16"/>
              </w:rPr>
              <w:t xml:space="preserve">    value: "TRUE"</w:t>
            </w:r>
            <w:r w:rsidRPr="004D214E">
              <w:rPr>
                <w:sz w:val="16"/>
              </w:rPr>
              <w:br/>
            </w:r>
            <w:r w:rsidRPr="004D214E">
              <w:rPr>
                <w:rFonts w:eastAsia="Courier New"/>
                <w:sz w:val="16"/>
              </w:rPr>
              <w:t xml:space="preserve">  - key: enable-oslogin-2fa</w:t>
            </w:r>
            <w:r w:rsidRPr="004D214E">
              <w:rPr>
                <w:sz w:val="16"/>
              </w:rPr>
              <w:br/>
            </w:r>
            <w:r w:rsidRPr="004D214E">
              <w:rPr>
                <w:rFonts w:eastAsia="Courier New"/>
                <w:sz w:val="16"/>
              </w:rPr>
              <w:t xml:space="preserve">    value: "TRUE"</w:t>
            </w:r>
          </w:p>
        </w:tc>
      </w:tr>
    </w:tbl>
    <w:p w14:paraId="1D304125" w14:textId="77777777" w:rsidR="00B7665C" w:rsidRDefault="00B7665C" w:rsidP="006C0656">
      <w:pPr>
        <w:spacing w:after="0" w:line="240" w:lineRule="auto"/>
        <w:jc w:val="both"/>
        <w:rPr>
          <w:rFonts w:ascii="Calibri Light" w:eastAsia="Calibri Light" w:hAnsi="Calibri Light"/>
          <w:sz w:val="18"/>
          <w:szCs w:val="18"/>
        </w:rPr>
      </w:pPr>
      <w:r w:rsidRPr="00773960">
        <w:rPr>
          <w:rFonts w:ascii="Calibri Light" w:eastAsia="Calibri Light" w:hAnsi="Calibri Light"/>
          <w:sz w:val="18"/>
          <w:szCs w:val="18"/>
        </w:rPr>
        <w:t>Other metadata items ma</w:t>
      </w:r>
      <w:r>
        <w:rPr>
          <w:rFonts w:ascii="Calibri Light" w:eastAsia="Calibri Light" w:hAnsi="Calibri Light"/>
          <w:sz w:val="18"/>
          <w:szCs w:val="18"/>
        </w:rPr>
        <w:t>y also appear. I</w:t>
      </w:r>
      <w:r w:rsidRPr="00773960">
        <w:rPr>
          <w:rFonts w:ascii="Calibri Light" w:eastAsia="Calibri Light" w:hAnsi="Calibri Light"/>
          <w:sz w:val="18"/>
          <w:szCs w:val="18"/>
        </w:rPr>
        <w:t>mporta</w:t>
      </w:r>
      <w:r>
        <w:rPr>
          <w:rFonts w:ascii="Calibri Light" w:eastAsia="Calibri Light" w:hAnsi="Calibri Light"/>
          <w:sz w:val="18"/>
          <w:szCs w:val="18"/>
        </w:rPr>
        <w:t xml:space="preserve">nt acceptance condition is - </w:t>
      </w:r>
      <w:r w:rsidRPr="00773960">
        <w:rPr>
          <w:rFonts w:ascii="Calibri Light" w:eastAsia="Calibri Light" w:hAnsi="Calibri Light"/>
          <w:sz w:val="18"/>
          <w:szCs w:val="18"/>
        </w:rPr>
        <w:t>both OS Login keys are present with TRUE values.</w:t>
      </w:r>
    </w:p>
    <w:p w14:paraId="5F3FED86" w14:textId="77777777" w:rsidR="00B7665C" w:rsidRPr="005532BF" w:rsidRDefault="00B7665C" w:rsidP="000402CF">
      <w:pPr>
        <w:pStyle w:val="ListParagraph"/>
        <w:numPr>
          <w:ilvl w:val="0"/>
          <w:numId w:val="9"/>
        </w:numPr>
        <w:spacing w:after="0" w:line="240" w:lineRule="auto"/>
        <w:jc w:val="both"/>
        <w:rPr>
          <w:rFonts w:ascii="Calibri Light" w:eastAsia="Calibri Light" w:hAnsi="Calibri Light"/>
          <w:sz w:val="18"/>
          <w:szCs w:val="18"/>
        </w:rPr>
      </w:pPr>
      <w:r w:rsidRPr="00817FBA">
        <w:rPr>
          <w:rFonts w:ascii="Calibri Light" w:eastAsia="Calibri Light" w:hAnsi="Calibri Light"/>
          <w:b/>
          <w:color w:val="1F4E79"/>
          <w:sz w:val="18"/>
          <w:szCs w:val="18"/>
        </w:rPr>
        <w:t xml:space="preserve">Check the Gateway VM for an instance-level override: </w:t>
      </w:r>
      <w:r w:rsidRPr="00817FBA">
        <w:rPr>
          <w:rFonts w:ascii="Calibri Light" w:eastAsia="Calibri Light" w:hAnsi="Calibri Light"/>
          <w:sz w:val="18"/>
          <w:szCs w:val="18"/>
        </w:rPr>
        <w:t>Project metadata can be overridden by instance metadata. Verify that reddust-gateway-dev does not contain a conflicting instance-level value such as enable-oslogin-2fa=FALSE.</w:t>
      </w:r>
    </w:p>
    <w:tbl>
      <w:tblPr>
        <w:tblW w:w="9869" w:type="dxa"/>
        <w:jc w:val="center"/>
        <w:tblLayout w:type="fixed"/>
        <w:tblLook w:val="04A0" w:firstRow="1" w:lastRow="0" w:firstColumn="1" w:lastColumn="0" w:noHBand="0" w:noVBand="1"/>
      </w:tblPr>
      <w:tblGrid>
        <w:gridCol w:w="9869"/>
      </w:tblGrid>
      <w:tr w:rsidR="00B7665C" w:rsidRPr="004D214E" w14:paraId="2A4CEBB1" w14:textId="77777777" w:rsidTr="007246E4">
        <w:trPr>
          <w:jc w:val="center"/>
        </w:trPr>
        <w:tc>
          <w:tcPr>
            <w:tcW w:w="9869" w:type="dxa"/>
            <w:tcBorders>
              <w:top w:val="single" w:sz="6" w:space="0" w:color="C9C9C9"/>
              <w:left w:val="single" w:sz="6" w:space="0" w:color="C9C9C9"/>
              <w:bottom w:val="single" w:sz="6" w:space="0" w:color="C9C9C9"/>
              <w:right w:val="single" w:sz="6" w:space="0" w:color="C9C9C9"/>
            </w:tcBorders>
            <w:shd w:val="clear" w:color="auto" w:fill="F5F5F5"/>
          </w:tcPr>
          <w:p w14:paraId="328819A7" w14:textId="77777777" w:rsidR="00B7665C" w:rsidRPr="004D214E" w:rsidRDefault="00B7665C" w:rsidP="007246E4">
            <w:pPr>
              <w:pStyle w:val="CodeBlock"/>
              <w:spacing w:after="60"/>
              <w:ind w:left="173" w:right="115"/>
              <w:rPr>
                <w:sz w:val="16"/>
              </w:rPr>
            </w:pPr>
            <w:r w:rsidRPr="004D214E">
              <w:rPr>
                <w:rFonts w:eastAsia="Courier New"/>
                <w:sz w:val="16"/>
              </w:rPr>
              <w:t>gcloud compute instances describe reddust-gateway-dev --project="$PROJECT_ID" \</w:t>
            </w:r>
            <w:r w:rsidRPr="004D214E">
              <w:rPr>
                <w:sz w:val="16"/>
              </w:rPr>
              <w:br/>
            </w:r>
            <w:r w:rsidRPr="004D214E">
              <w:rPr>
                <w:rFonts w:eastAsia="Courier New"/>
                <w:sz w:val="16"/>
              </w:rPr>
              <w:t xml:space="preserve">  --zone="australia-southeast1-b" --format="yaml(metadata.items)"</w:t>
            </w:r>
          </w:p>
        </w:tc>
      </w:tr>
      <w:tr w:rsidR="00B7665C" w14:paraId="25781A45" w14:textId="77777777" w:rsidTr="007246E4">
        <w:trPr>
          <w:jc w:val="center"/>
        </w:trPr>
        <w:tc>
          <w:tcPr>
            <w:tcW w:w="9869" w:type="dxa"/>
            <w:tcBorders>
              <w:top w:val="single" w:sz="10" w:space="0" w:color="1F4E79"/>
              <w:left w:val="single" w:sz="10" w:space="0" w:color="1F4E79"/>
              <w:bottom w:val="single" w:sz="10" w:space="0" w:color="1F4E79"/>
              <w:right w:val="single" w:sz="10" w:space="0" w:color="1F4E79"/>
            </w:tcBorders>
            <w:shd w:val="clear" w:color="auto" w:fill="EAF2F8"/>
          </w:tcPr>
          <w:p w14:paraId="63FABED7" w14:textId="77777777" w:rsidR="00B7665C" w:rsidRPr="00817FBA" w:rsidRDefault="00B7665C" w:rsidP="007246E4">
            <w:pPr>
              <w:spacing w:after="60" w:line="259" w:lineRule="auto"/>
              <w:jc w:val="both"/>
              <w:rPr>
                <w:sz w:val="18"/>
                <w:szCs w:val="18"/>
              </w:rPr>
            </w:pPr>
            <w:r w:rsidRPr="00817FBA">
              <w:rPr>
                <w:rFonts w:ascii="Calibri Light" w:eastAsia="Calibri Light" w:hAnsi="Calibri Light"/>
                <w:b/>
                <w:color w:val="1F4E79"/>
                <w:sz w:val="18"/>
                <w:szCs w:val="18"/>
              </w:rPr>
              <w:t xml:space="preserve">Interpretation: </w:t>
            </w:r>
            <w:r w:rsidRPr="00817FBA">
              <w:rPr>
                <w:rFonts w:ascii="Calibri Light" w:eastAsia="Calibri Light" w:hAnsi="Calibri Light"/>
                <w:sz w:val="18"/>
                <w:szCs w:val="18"/>
              </w:rPr>
              <w:t>If the VM does not define the OS Login keys at instance level, the project-level TRUE values apply. If the VM explicitly defines a conflicting value, stop and investigate that override before treating 2FA as enforced.</w:t>
            </w:r>
          </w:p>
        </w:tc>
      </w:tr>
    </w:tbl>
    <w:p w14:paraId="0B948C95" w14:textId="77777777" w:rsidR="00B7665C" w:rsidRDefault="00B7665C" w:rsidP="000402CF">
      <w:pPr>
        <w:pStyle w:val="ListParagraph"/>
        <w:numPr>
          <w:ilvl w:val="0"/>
          <w:numId w:val="9"/>
        </w:numPr>
        <w:spacing w:after="0" w:line="274" w:lineRule="auto"/>
        <w:jc w:val="both"/>
        <w:rPr>
          <w:rFonts w:ascii="Calibri Light" w:eastAsia="Calibri Light" w:hAnsi="Calibri Light"/>
          <w:sz w:val="18"/>
          <w:szCs w:val="18"/>
        </w:rPr>
      </w:pPr>
      <w:r w:rsidRPr="005532BF">
        <w:rPr>
          <w:rFonts w:ascii="Calibri Light" w:eastAsia="Calibri Light" w:hAnsi="Calibri Light"/>
          <w:b/>
          <w:color w:val="1F4E79"/>
          <w:sz w:val="18"/>
          <w:szCs w:val="18"/>
        </w:rPr>
        <w:t>Prove 2FA with fresh SSH sessions</w:t>
      </w:r>
      <w:r w:rsidRPr="00817FBA">
        <w:rPr>
          <w:rFonts w:ascii="Calibri Light" w:eastAsia="Calibri Light" w:hAnsi="Calibri Light"/>
          <w:b/>
          <w:color w:val="1F4E79"/>
          <w:sz w:val="18"/>
          <w:szCs w:val="18"/>
        </w:rPr>
        <w:t xml:space="preserve">: </w:t>
      </w:r>
      <w:r w:rsidRPr="005532BF">
        <w:rPr>
          <w:rFonts w:ascii="Calibri Light" w:eastAsia="Calibri Light" w:hAnsi="Calibri Light"/>
          <w:sz w:val="18"/>
          <w:szCs w:val="18"/>
        </w:rPr>
        <w:t>Close or ignore any already-open SSH terminals and start new IAP SSH connections. An existing session does not prove that a new login is being challenged by the 2FA policy.</w:t>
      </w:r>
    </w:p>
    <w:p w14:paraId="5CE1D67E" w14:textId="77777777" w:rsidR="00B7665C" w:rsidRPr="00017058" w:rsidRDefault="00B7665C" w:rsidP="00B7665C">
      <w:pPr>
        <w:spacing w:after="0" w:line="274" w:lineRule="auto"/>
        <w:jc w:val="both"/>
        <w:rPr>
          <w:rFonts w:ascii="Calibri Light" w:eastAsia="Calibri Light" w:hAnsi="Calibri Light"/>
          <w:sz w:val="18"/>
          <w:szCs w:val="18"/>
        </w:rPr>
      </w:pPr>
      <w:r w:rsidRPr="00017058">
        <w:rPr>
          <w:rFonts w:ascii="Calibri Light" w:eastAsia="Calibri Light" w:hAnsi="Calibri Light"/>
          <w:sz w:val="18"/>
          <w:szCs w:val="18"/>
        </w:rPr>
        <w:t>Run separately while authenticated as each test identity</w:t>
      </w:r>
    </w:p>
    <w:tbl>
      <w:tblPr>
        <w:tblW w:w="0" w:type="auto"/>
        <w:jc w:val="center"/>
        <w:tblLayout w:type="fixed"/>
        <w:tblLook w:val="04A0" w:firstRow="1" w:lastRow="0" w:firstColumn="1" w:lastColumn="0" w:noHBand="0" w:noVBand="1"/>
      </w:tblPr>
      <w:tblGrid>
        <w:gridCol w:w="9864"/>
      </w:tblGrid>
      <w:tr w:rsidR="00B7665C" w:rsidRPr="004D214E" w14:paraId="7DBC4DB4"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5EEE799C" w14:textId="77777777" w:rsidR="00B7665C" w:rsidRPr="004D214E" w:rsidRDefault="00B7665C" w:rsidP="007246E4">
            <w:pPr>
              <w:pStyle w:val="CodeBlock"/>
              <w:spacing w:after="60"/>
              <w:ind w:left="173" w:right="115"/>
              <w:rPr>
                <w:sz w:val="16"/>
              </w:rPr>
            </w:pPr>
            <w:r w:rsidRPr="004D214E">
              <w:rPr>
                <w:rFonts w:eastAsia="Courier New"/>
                <w:sz w:val="16"/>
              </w:rPr>
              <w:t>gcloud compute ssh reddust-gateway-dev --project="$PROJECT_ID" \</w:t>
            </w:r>
            <w:r w:rsidRPr="004D214E">
              <w:rPr>
                <w:sz w:val="16"/>
              </w:rPr>
              <w:br/>
            </w:r>
            <w:r w:rsidRPr="004D214E">
              <w:rPr>
                <w:rFonts w:eastAsia="Courier New"/>
                <w:sz w:val="16"/>
              </w:rPr>
              <w:t xml:space="preserve">  --zone="australia-southeast1-b" --tunnel-through-iap</w:t>
            </w:r>
          </w:p>
        </w:tc>
      </w:tr>
    </w:tbl>
    <w:p w14:paraId="3BFDF225" w14:textId="77777777" w:rsidR="00B7665C" w:rsidRPr="005532BF" w:rsidRDefault="00B7665C" w:rsidP="00B7665C">
      <w:pPr>
        <w:spacing w:after="0" w:line="274" w:lineRule="auto"/>
        <w:jc w:val="both"/>
        <w:rPr>
          <w:rFonts w:ascii="Calibri Light" w:eastAsia="Calibri Light" w:hAnsi="Calibri Light"/>
          <w:b/>
          <w:color w:val="1F4E79"/>
          <w:sz w:val="18"/>
          <w:szCs w:val="18"/>
        </w:rPr>
      </w:pPr>
      <w:r w:rsidRPr="005532BF">
        <w:rPr>
          <w:rFonts w:ascii="Calibri Light" w:eastAsia="Calibri Light" w:hAnsi="Calibri Light"/>
          <w:b/>
          <w:color w:val="1F4E79"/>
          <w:sz w:val="18"/>
          <w:szCs w:val="18"/>
        </w:rPr>
        <w:t>Repeat the fresh-login test for all three known-good identities</w:t>
      </w:r>
    </w:p>
    <w:tbl>
      <w:tblPr>
        <w:tblW w:w="8074" w:type="dxa"/>
        <w:jc w:val="center"/>
        <w:tblLayout w:type="fixed"/>
        <w:tblLook w:val="04A0" w:firstRow="1" w:lastRow="0" w:firstColumn="1" w:lastColumn="0" w:noHBand="0" w:noVBand="1"/>
      </w:tblPr>
      <w:tblGrid>
        <w:gridCol w:w="2121"/>
        <w:gridCol w:w="5953"/>
      </w:tblGrid>
      <w:tr w:rsidR="00B7665C" w:rsidRPr="004D214E" w14:paraId="556E413E" w14:textId="77777777" w:rsidTr="007246E4">
        <w:trPr>
          <w:tblHeader/>
          <w:jc w:val="center"/>
        </w:trPr>
        <w:tc>
          <w:tcPr>
            <w:tcW w:w="2121" w:type="dxa"/>
            <w:tcBorders>
              <w:top w:val="single" w:sz="5" w:space="0" w:color="FFFFFF"/>
              <w:left w:val="single" w:sz="5" w:space="0" w:color="FFFFFF"/>
              <w:bottom w:val="single" w:sz="5" w:space="0" w:color="FFFFFF"/>
              <w:right w:val="single" w:sz="5" w:space="0" w:color="FFFFFF"/>
            </w:tcBorders>
            <w:shd w:val="clear" w:color="auto" w:fill="1F4E79"/>
          </w:tcPr>
          <w:p w14:paraId="183F43BF" w14:textId="77777777" w:rsidR="00B7665C" w:rsidRPr="004D214E" w:rsidRDefault="00B7665C" w:rsidP="007246E4">
            <w:pPr>
              <w:jc w:val="center"/>
              <w:rPr>
                <w:sz w:val="16"/>
              </w:rPr>
            </w:pPr>
            <w:r w:rsidRPr="004D214E">
              <w:rPr>
                <w:rFonts w:ascii="Calibri Light" w:eastAsia="Calibri Light" w:hAnsi="Calibri Light"/>
                <w:b/>
                <w:color w:val="FFFFFF"/>
                <w:sz w:val="16"/>
              </w:rPr>
              <w:t>Identity</w:t>
            </w:r>
          </w:p>
        </w:tc>
        <w:tc>
          <w:tcPr>
            <w:tcW w:w="5953" w:type="dxa"/>
            <w:tcBorders>
              <w:top w:val="single" w:sz="5" w:space="0" w:color="FFFFFF"/>
              <w:left w:val="single" w:sz="5" w:space="0" w:color="FFFFFF"/>
              <w:bottom w:val="single" w:sz="5" w:space="0" w:color="FFFFFF"/>
              <w:right w:val="single" w:sz="5" w:space="0" w:color="FFFFFF"/>
            </w:tcBorders>
            <w:shd w:val="clear" w:color="auto" w:fill="1F4E79"/>
          </w:tcPr>
          <w:p w14:paraId="4E16A2BE" w14:textId="77777777" w:rsidR="00B7665C" w:rsidRPr="004D214E" w:rsidRDefault="00B7665C" w:rsidP="007246E4">
            <w:pPr>
              <w:jc w:val="center"/>
              <w:rPr>
                <w:sz w:val="16"/>
              </w:rPr>
            </w:pPr>
            <w:r w:rsidRPr="004D214E">
              <w:rPr>
                <w:rFonts w:ascii="Calibri Light" w:eastAsia="Calibri Light" w:hAnsi="Calibri Light"/>
                <w:b/>
                <w:color w:val="FFFFFF"/>
                <w:sz w:val="16"/>
              </w:rPr>
              <w:t>Expected result after 2FA is enabled</w:t>
            </w:r>
          </w:p>
        </w:tc>
      </w:tr>
      <w:tr w:rsidR="00B7665C" w:rsidRPr="004D214E" w14:paraId="6B9CFB12" w14:textId="77777777" w:rsidTr="007246E4">
        <w:trPr>
          <w:jc w:val="center"/>
        </w:trPr>
        <w:tc>
          <w:tcPr>
            <w:tcW w:w="2121" w:type="dxa"/>
            <w:tcBorders>
              <w:top w:val="single" w:sz="5" w:space="0" w:color="D9E2F3"/>
              <w:left w:val="single" w:sz="5" w:space="0" w:color="D9E2F3"/>
              <w:bottom w:val="single" w:sz="5" w:space="0" w:color="D9E2F3"/>
              <w:right w:val="single" w:sz="5" w:space="0" w:color="D9E2F3"/>
            </w:tcBorders>
            <w:shd w:val="clear" w:color="auto" w:fill="F7FAFC"/>
          </w:tcPr>
          <w:p w14:paraId="01C9C8C9" w14:textId="77777777" w:rsidR="00B7665C" w:rsidRPr="004D214E" w:rsidRDefault="00B7665C" w:rsidP="007246E4">
            <w:pPr>
              <w:spacing w:before="20" w:after="20"/>
              <w:rPr>
                <w:sz w:val="16"/>
              </w:rPr>
            </w:pPr>
            <w:r w:rsidRPr="004D214E">
              <w:rPr>
                <w:rFonts w:ascii="Calibri Light" w:eastAsia="Calibri Light" w:hAnsi="Calibri Light"/>
                <w:sz w:val="16"/>
              </w:rPr>
              <w:t>red.dust.proj@gmail.com</w:t>
            </w:r>
          </w:p>
        </w:tc>
        <w:tc>
          <w:tcPr>
            <w:tcW w:w="5953" w:type="dxa"/>
            <w:tcBorders>
              <w:top w:val="single" w:sz="5" w:space="0" w:color="D9E2F3"/>
              <w:left w:val="single" w:sz="5" w:space="0" w:color="D9E2F3"/>
              <w:bottom w:val="single" w:sz="5" w:space="0" w:color="D9E2F3"/>
              <w:right w:val="single" w:sz="5" w:space="0" w:color="D9E2F3"/>
            </w:tcBorders>
            <w:shd w:val="clear" w:color="auto" w:fill="F7FAFC"/>
          </w:tcPr>
          <w:p w14:paraId="352871A8" w14:textId="77777777" w:rsidR="00B7665C" w:rsidRPr="004D214E" w:rsidRDefault="00B7665C" w:rsidP="007246E4">
            <w:pPr>
              <w:spacing w:before="20" w:after="20"/>
              <w:rPr>
                <w:sz w:val="16"/>
              </w:rPr>
            </w:pPr>
            <w:r w:rsidRPr="004D214E">
              <w:rPr>
                <w:rFonts w:ascii="Calibri Light" w:eastAsia="Calibri Light" w:hAnsi="Calibri Light"/>
                <w:sz w:val="16"/>
              </w:rPr>
              <w:t>Fresh IAP + OS Login SSH succeeds after the required second-factor challenge.</w:t>
            </w:r>
          </w:p>
        </w:tc>
      </w:tr>
      <w:tr w:rsidR="00B7665C" w:rsidRPr="004D214E" w14:paraId="775CE003" w14:textId="77777777" w:rsidTr="007246E4">
        <w:trPr>
          <w:jc w:val="center"/>
        </w:trPr>
        <w:tc>
          <w:tcPr>
            <w:tcW w:w="2121" w:type="dxa"/>
            <w:tcBorders>
              <w:top w:val="single" w:sz="5" w:space="0" w:color="D9E2F3"/>
              <w:left w:val="single" w:sz="5" w:space="0" w:color="D9E2F3"/>
              <w:bottom w:val="single" w:sz="5" w:space="0" w:color="D9E2F3"/>
              <w:right w:val="single" w:sz="5" w:space="0" w:color="D9E2F3"/>
            </w:tcBorders>
            <w:shd w:val="clear" w:color="auto" w:fill="FFFFFF"/>
          </w:tcPr>
          <w:p w14:paraId="0058C57F" w14:textId="77777777" w:rsidR="00B7665C" w:rsidRPr="004D214E" w:rsidRDefault="00B7665C" w:rsidP="007246E4">
            <w:pPr>
              <w:spacing w:before="20" w:after="20"/>
              <w:rPr>
                <w:sz w:val="16"/>
              </w:rPr>
            </w:pPr>
            <w:r w:rsidRPr="004D214E">
              <w:rPr>
                <w:rFonts w:ascii="Calibri Light" w:eastAsia="Calibri Light" w:hAnsi="Calibri Light"/>
                <w:sz w:val="16"/>
              </w:rPr>
              <w:t>anirban@anodiam.com</w:t>
            </w:r>
          </w:p>
        </w:tc>
        <w:tc>
          <w:tcPr>
            <w:tcW w:w="5953" w:type="dxa"/>
            <w:tcBorders>
              <w:top w:val="single" w:sz="5" w:space="0" w:color="D9E2F3"/>
              <w:left w:val="single" w:sz="5" w:space="0" w:color="D9E2F3"/>
              <w:bottom w:val="single" w:sz="5" w:space="0" w:color="D9E2F3"/>
              <w:right w:val="single" w:sz="5" w:space="0" w:color="D9E2F3"/>
            </w:tcBorders>
            <w:shd w:val="clear" w:color="auto" w:fill="FFFFFF"/>
          </w:tcPr>
          <w:p w14:paraId="689D5899" w14:textId="77777777" w:rsidR="00B7665C" w:rsidRPr="004D214E" w:rsidRDefault="00B7665C" w:rsidP="007246E4">
            <w:pPr>
              <w:spacing w:before="20" w:after="20"/>
              <w:rPr>
                <w:sz w:val="16"/>
              </w:rPr>
            </w:pPr>
            <w:r w:rsidRPr="004D214E">
              <w:rPr>
                <w:rFonts w:ascii="Calibri Light" w:eastAsia="Calibri Light" w:hAnsi="Calibri Light"/>
                <w:sz w:val="16"/>
              </w:rPr>
              <w:t>Fresh IAP + OS Login SSH succeeds after the required second-factor challenge.</w:t>
            </w:r>
          </w:p>
        </w:tc>
      </w:tr>
      <w:tr w:rsidR="00B7665C" w:rsidRPr="004D214E" w14:paraId="460BEBCA" w14:textId="77777777" w:rsidTr="007246E4">
        <w:trPr>
          <w:jc w:val="center"/>
        </w:trPr>
        <w:tc>
          <w:tcPr>
            <w:tcW w:w="2121" w:type="dxa"/>
            <w:tcBorders>
              <w:top w:val="single" w:sz="5" w:space="0" w:color="D9E2F3"/>
              <w:left w:val="single" w:sz="5" w:space="0" w:color="D9E2F3"/>
              <w:bottom w:val="single" w:sz="5" w:space="0" w:color="D9E2F3"/>
              <w:right w:val="single" w:sz="5" w:space="0" w:color="D9E2F3"/>
            </w:tcBorders>
            <w:shd w:val="clear" w:color="auto" w:fill="F7FAFC"/>
          </w:tcPr>
          <w:p w14:paraId="410ADA09" w14:textId="77777777" w:rsidR="00B7665C" w:rsidRPr="004D214E" w:rsidRDefault="00B7665C" w:rsidP="007246E4">
            <w:pPr>
              <w:spacing w:before="20" w:after="20"/>
              <w:rPr>
                <w:sz w:val="16"/>
              </w:rPr>
            </w:pPr>
            <w:r w:rsidRPr="004D214E">
              <w:rPr>
                <w:rFonts w:ascii="Calibri Light" w:eastAsia="Calibri Light" w:hAnsi="Calibri Light"/>
                <w:sz w:val="16"/>
              </w:rPr>
              <w:t>1120anirban@gmail.com</w:t>
            </w:r>
          </w:p>
        </w:tc>
        <w:tc>
          <w:tcPr>
            <w:tcW w:w="5953" w:type="dxa"/>
            <w:tcBorders>
              <w:top w:val="single" w:sz="5" w:space="0" w:color="D9E2F3"/>
              <w:left w:val="single" w:sz="5" w:space="0" w:color="D9E2F3"/>
              <w:bottom w:val="single" w:sz="5" w:space="0" w:color="D9E2F3"/>
              <w:right w:val="single" w:sz="5" w:space="0" w:color="D9E2F3"/>
            </w:tcBorders>
            <w:shd w:val="clear" w:color="auto" w:fill="F7FAFC"/>
          </w:tcPr>
          <w:p w14:paraId="585B6A5A" w14:textId="77777777" w:rsidR="00B7665C" w:rsidRPr="004D214E" w:rsidRDefault="00B7665C" w:rsidP="007246E4">
            <w:pPr>
              <w:spacing w:before="20" w:after="20"/>
              <w:rPr>
                <w:sz w:val="16"/>
              </w:rPr>
            </w:pPr>
            <w:r w:rsidRPr="004D214E">
              <w:rPr>
                <w:rFonts w:ascii="Calibri Light" w:eastAsia="Calibri Light" w:hAnsi="Calibri Light"/>
                <w:sz w:val="16"/>
              </w:rPr>
              <w:t>Fresh IAP + OS Login SSH succeeds after the required second-factor challenge.</w:t>
            </w:r>
          </w:p>
        </w:tc>
      </w:tr>
    </w:tbl>
    <w:p w14:paraId="52619034" w14:textId="77777777" w:rsidR="00B7665C" w:rsidRPr="00017058" w:rsidRDefault="00B7665C" w:rsidP="00B7665C">
      <w:pPr>
        <w:spacing w:after="0" w:line="274" w:lineRule="auto"/>
        <w:jc w:val="both"/>
        <w:rPr>
          <w:rFonts w:ascii="Calibri Light" w:eastAsia="Calibri Light" w:hAnsi="Calibri Light"/>
          <w:sz w:val="18"/>
          <w:szCs w:val="18"/>
        </w:rPr>
      </w:pPr>
      <w:r w:rsidRPr="00017058">
        <w:rPr>
          <w:rFonts w:ascii="Calibri Light" w:eastAsia="Calibri Light" w:hAnsi="Calibri Light"/>
          <w:sz w:val="18"/>
          <w:szCs w:val="18"/>
        </w:rPr>
        <w:t>Inside the VM: non-destructive confirmation</w:t>
      </w:r>
    </w:p>
    <w:tbl>
      <w:tblPr>
        <w:tblW w:w="0" w:type="auto"/>
        <w:jc w:val="center"/>
        <w:tblLayout w:type="fixed"/>
        <w:tblLook w:val="04A0" w:firstRow="1" w:lastRow="0" w:firstColumn="1" w:lastColumn="0" w:noHBand="0" w:noVBand="1"/>
      </w:tblPr>
      <w:tblGrid>
        <w:gridCol w:w="9864"/>
      </w:tblGrid>
      <w:tr w:rsidR="00B7665C" w:rsidRPr="004D214E" w14:paraId="2A1B0263"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03E60358" w14:textId="4B2B1C5E" w:rsidR="00B7665C" w:rsidRPr="004D214E" w:rsidRDefault="00B7665C" w:rsidP="007246E4">
            <w:pPr>
              <w:pStyle w:val="CodeBlock"/>
              <w:spacing w:after="60"/>
              <w:ind w:left="173" w:right="115"/>
              <w:rPr>
                <w:sz w:val="16"/>
              </w:rPr>
            </w:pPr>
            <w:r w:rsidRPr="004D214E">
              <w:rPr>
                <w:rFonts w:eastAsia="Courier New"/>
                <w:sz w:val="16"/>
              </w:rPr>
              <w:t>whoami</w:t>
            </w:r>
            <w:r w:rsidRPr="004D214E">
              <w:rPr>
                <w:sz w:val="16"/>
              </w:rPr>
              <w:br/>
            </w:r>
            <w:r w:rsidRPr="004D214E">
              <w:rPr>
                <w:rFonts w:eastAsia="Courier New"/>
                <w:sz w:val="16"/>
              </w:rPr>
              <w:t>id</w:t>
            </w:r>
            <w:r w:rsidRPr="004D214E">
              <w:rPr>
                <w:sz w:val="16"/>
              </w:rPr>
              <w:br/>
            </w:r>
            <w:r w:rsidRPr="004D214E">
              <w:rPr>
                <w:rFonts w:eastAsia="Courier New"/>
                <w:sz w:val="16"/>
              </w:rPr>
              <w:t>sudo –l</w:t>
            </w:r>
          </w:p>
        </w:tc>
      </w:tr>
    </w:tbl>
    <w:p w14:paraId="69376B60" w14:textId="77777777" w:rsidR="00B7665C" w:rsidRPr="00817FBA" w:rsidRDefault="00B7665C" w:rsidP="00B7665C">
      <w:pPr>
        <w:spacing w:after="60" w:line="259" w:lineRule="auto"/>
        <w:jc w:val="both"/>
        <w:rPr>
          <w:rFonts w:ascii="Calibri Light" w:eastAsia="Calibri Light" w:hAnsi="Calibri Light"/>
          <w:sz w:val="18"/>
          <w:szCs w:val="18"/>
        </w:rPr>
      </w:pPr>
      <w:r w:rsidRPr="00817FBA">
        <w:rPr>
          <w:rFonts w:ascii="Calibri Light" w:eastAsia="Calibri Light" w:hAnsi="Calibri Light"/>
          <w:sz w:val="18"/>
          <w:szCs w:val="18"/>
        </w:rPr>
        <w:t xml:space="preserve">Record the exact Linux username returned by whoami. Do not assume the Linux username from the email address. sudo </w:t>
      </w:r>
      <w:r>
        <w:rPr>
          <w:rFonts w:ascii="Calibri Light" w:eastAsia="Calibri Light" w:hAnsi="Calibri Light"/>
          <w:sz w:val="18"/>
          <w:szCs w:val="18"/>
        </w:rPr>
        <w:t>-</w:t>
      </w:r>
      <w:r w:rsidRPr="00817FBA">
        <w:rPr>
          <w:rFonts w:ascii="Calibri Light" w:eastAsia="Calibri Light" w:hAnsi="Calibri Light"/>
          <w:sz w:val="18"/>
          <w:szCs w:val="18"/>
        </w:rPr>
        <w:t>l is a non-destructive way to inspect whether the intended OS Admin Login privilege is available.</w:t>
      </w:r>
    </w:p>
    <w:tbl>
      <w:tblPr>
        <w:tblW w:w="9864" w:type="dxa"/>
        <w:jc w:val="center"/>
        <w:tblLayout w:type="fixed"/>
        <w:tblLook w:val="04A0" w:firstRow="1" w:lastRow="0" w:firstColumn="1" w:lastColumn="0" w:noHBand="0" w:noVBand="1"/>
      </w:tblPr>
      <w:tblGrid>
        <w:gridCol w:w="9864"/>
      </w:tblGrid>
      <w:tr w:rsidR="00B7665C" w14:paraId="5DEC6552" w14:textId="77777777" w:rsidTr="007246E4">
        <w:trPr>
          <w:jc w:val="center"/>
        </w:trPr>
        <w:tc>
          <w:tcPr>
            <w:tcW w:w="9864" w:type="dxa"/>
            <w:tcBorders>
              <w:top w:val="single" w:sz="10" w:space="0" w:color="548235"/>
              <w:left w:val="single" w:sz="10" w:space="0" w:color="548235"/>
              <w:bottom w:val="single" w:sz="10" w:space="0" w:color="548235"/>
              <w:right w:val="single" w:sz="10" w:space="0" w:color="548235"/>
            </w:tcBorders>
            <w:shd w:val="clear" w:color="auto" w:fill="E2F0D9"/>
          </w:tcPr>
          <w:p w14:paraId="0E1F32CC" w14:textId="77777777" w:rsidR="00B7665C" w:rsidRPr="00817FBA" w:rsidRDefault="00B7665C" w:rsidP="007246E4">
            <w:pPr>
              <w:spacing w:after="60" w:line="259" w:lineRule="auto"/>
              <w:jc w:val="both"/>
              <w:rPr>
                <w:sz w:val="18"/>
                <w:szCs w:val="18"/>
              </w:rPr>
            </w:pPr>
            <w:r w:rsidRPr="00817FBA">
              <w:rPr>
                <w:rFonts w:ascii="Calibri Light" w:eastAsia="Calibri Light" w:hAnsi="Calibri Light"/>
                <w:b/>
                <w:color w:val="548235"/>
                <w:sz w:val="18"/>
                <w:szCs w:val="18"/>
              </w:rPr>
              <w:t xml:space="preserve">ACCEPTANCE CRITERION: </w:t>
            </w:r>
            <w:r w:rsidRPr="00817FBA">
              <w:rPr>
                <w:rFonts w:ascii="Calibri Light" w:eastAsia="Calibri Light" w:hAnsi="Calibri Light"/>
                <w:sz w:val="18"/>
                <w:szCs w:val="18"/>
              </w:rPr>
              <w:t>Project metadata shows enable-oslogin=TRUE and enable-oslogin-2fa=TRUE; no conflicting instance override defeats the project setting; and the Owner, Administrator test identity and Developer test identity can each establish a new IAP + OS Login SSH session using their own second factor.</w:t>
            </w:r>
          </w:p>
        </w:tc>
      </w:tr>
      <w:tr w:rsidR="00B7665C" w14:paraId="4E153CA0" w14:textId="77777777" w:rsidTr="007246E4">
        <w:trPr>
          <w:jc w:val="center"/>
        </w:trPr>
        <w:tc>
          <w:tcPr>
            <w:tcW w:w="9864" w:type="dxa"/>
            <w:tcBorders>
              <w:top w:val="single" w:sz="10" w:space="0" w:color="C00000"/>
              <w:left w:val="single" w:sz="10" w:space="0" w:color="C00000"/>
              <w:bottom w:val="single" w:sz="10" w:space="0" w:color="C00000"/>
              <w:right w:val="single" w:sz="10" w:space="0" w:color="C00000"/>
            </w:tcBorders>
            <w:shd w:val="clear" w:color="auto" w:fill="FCE4D6"/>
          </w:tcPr>
          <w:p w14:paraId="50F7D0E2" w14:textId="77777777" w:rsidR="00B7665C" w:rsidRPr="00817FBA" w:rsidRDefault="00B7665C" w:rsidP="007246E4">
            <w:pPr>
              <w:spacing w:after="60" w:line="259" w:lineRule="auto"/>
              <w:jc w:val="both"/>
              <w:rPr>
                <w:sz w:val="18"/>
                <w:szCs w:val="18"/>
              </w:rPr>
            </w:pPr>
            <w:r w:rsidRPr="00817FBA">
              <w:rPr>
                <w:rFonts w:ascii="Calibri Light" w:eastAsia="Calibri Light" w:hAnsi="Calibri Light"/>
                <w:b/>
                <w:color w:val="C00000"/>
                <w:sz w:val="18"/>
                <w:szCs w:val="18"/>
              </w:rPr>
              <w:t xml:space="preserve">Do not weaken the control after it is proven: </w:t>
            </w:r>
            <w:r w:rsidRPr="00817FBA">
              <w:rPr>
                <w:rFonts w:ascii="Calibri Light" w:eastAsia="Calibri Light" w:hAnsi="Calibri Light"/>
                <w:sz w:val="18"/>
                <w:szCs w:val="18"/>
              </w:rPr>
              <w:t>Once the three known-good users have successfully reconnected under 2FA, keep project-level OS Login 2FA enabled. Future team members should be prepared for the hardened path rather than temporarily lowering the project security setting for onboarding.</w:t>
            </w:r>
          </w:p>
        </w:tc>
      </w:tr>
    </w:tbl>
    <w:p w14:paraId="1FC3ADC1" w14:textId="1BBEA1EB" w:rsidR="00B7665C" w:rsidRPr="006B5606" w:rsidRDefault="00B7665C" w:rsidP="004D214E">
      <w:pPr>
        <w:pStyle w:val="Heading4"/>
        <w:spacing w:before="0" w:after="0"/>
        <w:jc w:val="both"/>
        <w:rPr>
          <w:rFonts w:ascii="Calibri Light" w:hAnsi="Calibri Light" w:cs="Calibri Light"/>
        </w:rPr>
      </w:pPr>
      <w:r>
        <w:rPr>
          <w:rFonts w:ascii="Calibri Light" w:hAnsi="Calibri Light" w:cs="Calibri Light"/>
        </w:rPr>
        <w:t>20.6.10</w:t>
      </w:r>
      <w:r w:rsidRPr="006B5606">
        <w:rPr>
          <w:rFonts w:ascii="Calibri Light" w:hAnsi="Calibri Light" w:cs="Calibri Light"/>
        </w:rPr>
        <w:t>.2 — Onboard all new Administrators and Developers directly with OS Login 2FA enabled</w:t>
      </w:r>
    </w:p>
    <w:tbl>
      <w:tblPr>
        <w:tblW w:w="9864" w:type="dxa"/>
        <w:jc w:val="center"/>
        <w:tblLayout w:type="fixed"/>
        <w:tblLook w:val="04A0" w:firstRow="1" w:lastRow="0" w:firstColumn="1" w:lastColumn="0" w:noHBand="0" w:noVBand="1"/>
      </w:tblPr>
      <w:tblGrid>
        <w:gridCol w:w="9864"/>
      </w:tblGrid>
      <w:tr w:rsidR="00B7665C" w14:paraId="226B9CB1" w14:textId="77777777" w:rsidTr="007246E4">
        <w:trPr>
          <w:jc w:val="center"/>
        </w:trPr>
        <w:tc>
          <w:tcPr>
            <w:tcW w:w="9864" w:type="dxa"/>
            <w:tcBorders>
              <w:top w:val="single" w:sz="10" w:space="0" w:color="1F4E79"/>
              <w:left w:val="single" w:sz="10" w:space="0" w:color="1F4E79"/>
              <w:bottom w:val="single" w:sz="10" w:space="0" w:color="1F4E79"/>
              <w:right w:val="single" w:sz="10" w:space="0" w:color="1F4E79"/>
            </w:tcBorders>
            <w:shd w:val="clear" w:color="auto" w:fill="D9EAF7"/>
          </w:tcPr>
          <w:p w14:paraId="30ED809C" w14:textId="77777777" w:rsidR="00B7665C" w:rsidRDefault="00B7665C" w:rsidP="007246E4">
            <w:pPr>
              <w:spacing w:after="60" w:line="259" w:lineRule="auto"/>
              <w:jc w:val="both"/>
            </w:pPr>
            <w:r w:rsidRPr="006B5606">
              <w:rPr>
                <w:rFonts w:ascii="Calibri Light" w:eastAsia="Calibri Light" w:hAnsi="Calibri Light"/>
                <w:b/>
                <w:color w:val="1F4E79"/>
                <w:sz w:val="18"/>
                <w:szCs w:val="18"/>
              </w:rPr>
              <w:t>What this subsection does and why it matters</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This becomes the permanent onboarding model after 20.5.19.1 succeeds. New team members do not receive a temporary non-2FA SSH path. They prepare their Google account for 2-Step Verification first, receive the correct role-based access, and then perform their first SSH login through the already-enforced OS Login 2FA path.</w:t>
            </w:r>
          </w:p>
        </w:tc>
      </w:tr>
      <w:tr w:rsidR="00B7665C" w14:paraId="2A61143F" w14:textId="77777777" w:rsidTr="007246E4">
        <w:trPr>
          <w:jc w:val="center"/>
        </w:trPr>
        <w:tc>
          <w:tcPr>
            <w:tcW w:w="9864" w:type="dxa"/>
            <w:tcBorders>
              <w:top w:val="single" w:sz="10" w:space="0" w:color="C65911"/>
              <w:left w:val="single" w:sz="10" w:space="0" w:color="C65911"/>
              <w:bottom w:val="single" w:sz="10" w:space="0" w:color="C65911"/>
              <w:right w:val="single" w:sz="10" w:space="0" w:color="C65911"/>
            </w:tcBorders>
            <w:shd w:val="clear" w:color="auto" w:fill="FFF2CC"/>
          </w:tcPr>
          <w:p w14:paraId="1566F8BC" w14:textId="77777777" w:rsidR="00B7665C" w:rsidRDefault="00B7665C" w:rsidP="007246E4">
            <w:pPr>
              <w:spacing w:after="60" w:line="259" w:lineRule="auto"/>
            </w:pPr>
            <w:r w:rsidRPr="006B5606">
              <w:rPr>
                <w:rFonts w:ascii="Calibri Light" w:eastAsia="Calibri Light" w:hAnsi="Calibri Light"/>
                <w:b/>
                <w:color w:val="C65911"/>
                <w:sz w:val="18"/>
                <w:szCs w:val="18"/>
              </w:rPr>
              <w:t>New beginner concept: project-level 2FA is not configured per user</w:t>
            </w:r>
            <w:r>
              <w:rPr>
                <w:rFonts w:ascii="Calibri Light" w:eastAsia="Calibri Light" w:hAnsi="Calibri Light"/>
                <w:b/>
                <w:color w:val="C65911"/>
                <w:sz w:val="18"/>
                <w:szCs w:val="18"/>
              </w:rPr>
              <w:t xml:space="preserve">: </w:t>
            </w:r>
            <w:r w:rsidRPr="006B5606">
              <w:rPr>
                <w:rFonts w:ascii="Calibri Light" w:eastAsia="Calibri Light" w:hAnsi="Calibri Light"/>
                <w:sz w:val="18"/>
                <w:szCs w:val="18"/>
              </w:rPr>
              <w:t>You do not toggle enable-oslogin-2fa for each person. The project control remains TRUE. Each new human identity either satisfies the requirement and can proceed through the remaining IAM/IAP/OS Login layers, or fails the login until its own Google 2-Step Verification is correctly configured.</w:t>
            </w:r>
          </w:p>
        </w:tc>
      </w:tr>
    </w:tbl>
    <w:p w14:paraId="69528775" w14:textId="754AA57B" w:rsidR="00B7665C" w:rsidRPr="006B5606" w:rsidRDefault="00B7665C" w:rsidP="004D214E">
      <w:pPr>
        <w:keepNext/>
        <w:spacing w:after="0"/>
        <w:rPr>
          <w:sz w:val="18"/>
          <w:szCs w:val="18"/>
        </w:rPr>
      </w:pPr>
      <w:r w:rsidRPr="006B5606">
        <w:rPr>
          <w:rFonts w:ascii="Calibri Light" w:eastAsia="Calibri Light" w:hAnsi="Calibri Light"/>
          <w:b/>
          <w:color w:val="1F4E79"/>
          <w:sz w:val="18"/>
          <w:szCs w:val="18"/>
        </w:rPr>
        <w:t xml:space="preserve">Planned </w:t>
      </w:r>
      <w:r w:rsidR="00116C27">
        <w:rPr>
          <w:rFonts w:ascii="Calibri Light" w:eastAsia="Calibri Light" w:hAnsi="Calibri Light"/>
          <w:b/>
          <w:color w:val="1F4E79"/>
          <w:sz w:val="18"/>
          <w:szCs w:val="18"/>
        </w:rPr>
        <w:t>users to onboard later</w:t>
      </w:r>
    </w:p>
    <w:tbl>
      <w:tblPr>
        <w:tblW w:w="9792" w:type="dxa"/>
        <w:jc w:val="center"/>
        <w:tblLayout w:type="fixed"/>
        <w:tblLook w:val="04A0" w:firstRow="1" w:lastRow="0" w:firstColumn="1" w:lastColumn="0" w:noHBand="0" w:noVBand="1"/>
      </w:tblPr>
      <w:tblGrid>
        <w:gridCol w:w="1872"/>
        <w:gridCol w:w="2517"/>
        <w:gridCol w:w="5403"/>
      </w:tblGrid>
      <w:tr w:rsidR="00B7665C" w:rsidRPr="004D214E" w14:paraId="75760FC1" w14:textId="77777777" w:rsidTr="007246E4">
        <w:trPr>
          <w:tblHeader/>
          <w:jc w:val="center"/>
        </w:trPr>
        <w:tc>
          <w:tcPr>
            <w:tcW w:w="1872" w:type="dxa"/>
            <w:tcBorders>
              <w:top w:val="single" w:sz="5" w:space="0" w:color="FFFFFF"/>
              <w:left w:val="single" w:sz="5" w:space="0" w:color="FFFFFF"/>
              <w:bottom w:val="single" w:sz="5" w:space="0" w:color="FFFFFF"/>
              <w:right w:val="single" w:sz="5" w:space="0" w:color="FFFFFF"/>
            </w:tcBorders>
            <w:shd w:val="clear" w:color="auto" w:fill="1F4E79"/>
          </w:tcPr>
          <w:p w14:paraId="1E2373CA" w14:textId="77777777" w:rsidR="00B7665C" w:rsidRPr="004D214E" w:rsidRDefault="00B7665C" w:rsidP="007246E4">
            <w:pPr>
              <w:jc w:val="center"/>
              <w:rPr>
                <w:sz w:val="16"/>
                <w:szCs w:val="16"/>
              </w:rPr>
            </w:pPr>
            <w:r w:rsidRPr="004D214E">
              <w:rPr>
                <w:rFonts w:ascii="Calibri Light" w:eastAsia="Calibri Light" w:hAnsi="Calibri Light"/>
                <w:b/>
                <w:color w:val="FFFFFF"/>
                <w:sz w:val="16"/>
                <w:szCs w:val="16"/>
              </w:rPr>
              <w:t>Role tier</w:t>
            </w:r>
          </w:p>
        </w:tc>
        <w:tc>
          <w:tcPr>
            <w:tcW w:w="2517" w:type="dxa"/>
            <w:tcBorders>
              <w:top w:val="single" w:sz="5" w:space="0" w:color="FFFFFF"/>
              <w:left w:val="single" w:sz="5" w:space="0" w:color="FFFFFF"/>
              <w:bottom w:val="single" w:sz="5" w:space="0" w:color="FFFFFF"/>
              <w:right w:val="single" w:sz="5" w:space="0" w:color="FFFFFF"/>
            </w:tcBorders>
            <w:shd w:val="clear" w:color="auto" w:fill="1F4E79"/>
          </w:tcPr>
          <w:p w14:paraId="511DCF85" w14:textId="77777777" w:rsidR="00B7665C" w:rsidRPr="004D214E" w:rsidRDefault="00B7665C" w:rsidP="007246E4">
            <w:pPr>
              <w:jc w:val="center"/>
              <w:rPr>
                <w:sz w:val="16"/>
                <w:szCs w:val="16"/>
              </w:rPr>
            </w:pPr>
            <w:r w:rsidRPr="004D214E">
              <w:rPr>
                <w:rFonts w:ascii="Calibri Light" w:eastAsia="Calibri Light" w:hAnsi="Calibri Light"/>
                <w:b/>
                <w:color w:val="FFFFFF"/>
                <w:sz w:val="16"/>
                <w:szCs w:val="16"/>
              </w:rPr>
              <w:t>Google identity</w:t>
            </w:r>
          </w:p>
        </w:tc>
        <w:tc>
          <w:tcPr>
            <w:tcW w:w="5403" w:type="dxa"/>
            <w:tcBorders>
              <w:top w:val="single" w:sz="5" w:space="0" w:color="FFFFFF"/>
              <w:left w:val="single" w:sz="5" w:space="0" w:color="FFFFFF"/>
              <w:bottom w:val="single" w:sz="5" w:space="0" w:color="FFFFFF"/>
              <w:right w:val="single" w:sz="5" w:space="0" w:color="FFFFFF"/>
            </w:tcBorders>
            <w:shd w:val="clear" w:color="auto" w:fill="1F4E79"/>
          </w:tcPr>
          <w:p w14:paraId="7FAEF190" w14:textId="77777777" w:rsidR="00B7665C" w:rsidRPr="004D214E" w:rsidRDefault="00B7665C" w:rsidP="007246E4">
            <w:pPr>
              <w:jc w:val="center"/>
              <w:rPr>
                <w:sz w:val="16"/>
                <w:szCs w:val="16"/>
              </w:rPr>
            </w:pPr>
            <w:r w:rsidRPr="004D214E">
              <w:rPr>
                <w:rFonts w:ascii="Calibri Light" w:eastAsia="Calibri Light" w:hAnsi="Calibri Light"/>
                <w:b/>
                <w:color w:val="FFFFFF"/>
                <w:sz w:val="16"/>
                <w:szCs w:val="16"/>
              </w:rPr>
              <w:t>Onboarding path</w:t>
            </w:r>
          </w:p>
        </w:tc>
      </w:tr>
      <w:tr w:rsidR="00B7665C" w:rsidRPr="004D214E" w14:paraId="31B96F4F" w14:textId="77777777" w:rsidTr="007246E4">
        <w:trPr>
          <w:jc w:val="center"/>
        </w:trPr>
        <w:tc>
          <w:tcPr>
            <w:tcW w:w="1872" w:type="dxa"/>
            <w:tcBorders>
              <w:top w:val="single" w:sz="5" w:space="0" w:color="D9E2F3"/>
              <w:left w:val="single" w:sz="5" w:space="0" w:color="D9E2F3"/>
              <w:bottom w:val="single" w:sz="5" w:space="0" w:color="D9E2F3"/>
              <w:right w:val="single" w:sz="5" w:space="0" w:color="D9E2F3"/>
            </w:tcBorders>
            <w:shd w:val="clear" w:color="auto" w:fill="F7FAFC"/>
          </w:tcPr>
          <w:p w14:paraId="4D47556D"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Administrator</w:t>
            </w:r>
          </w:p>
        </w:tc>
        <w:tc>
          <w:tcPr>
            <w:tcW w:w="2517" w:type="dxa"/>
            <w:tcBorders>
              <w:top w:val="single" w:sz="5" w:space="0" w:color="D9E2F3"/>
              <w:left w:val="single" w:sz="5" w:space="0" w:color="D9E2F3"/>
              <w:bottom w:val="single" w:sz="5" w:space="0" w:color="D9E2F3"/>
              <w:right w:val="single" w:sz="5" w:space="0" w:color="D9E2F3"/>
            </w:tcBorders>
            <w:shd w:val="clear" w:color="auto" w:fill="F7FAFC"/>
          </w:tcPr>
          <w:p w14:paraId="44A5093E" w14:textId="36F9A717" w:rsidR="00B7665C" w:rsidRPr="004D214E" w:rsidRDefault="008C1B1C" w:rsidP="007246E4">
            <w:pPr>
              <w:spacing w:before="20" w:after="20"/>
              <w:rPr>
                <w:sz w:val="16"/>
                <w:szCs w:val="16"/>
              </w:rPr>
            </w:pPr>
            <w:hyperlink r:id="rId61" w:history="1">
              <w:r w:rsidR="00116C27" w:rsidRPr="00682C39">
                <w:rPr>
                  <w:rStyle w:val="Hyperlink"/>
                  <w:rFonts w:ascii="Calibri Light" w:eastAsia="Calibri Light" w:hAnsi="Calibri Light"/>
                  <w:sz w:val="16"/>
                  <w:szCs w:val="16"/>
                </w:rPr>
                <w:t>tanvimultani.work@gmail.com</w:t>
              </w:r>
            </w:hyperlink>
          </w:p>
        </w:tc>
        <w:tc>
          <w:tcPr>
            <w:tcW w:w="5403" w:type="dxa"/>
            <w:tcBorders>
              <w:top w:val="single" w:sz="5" w:space="0" w:color="D9E2F3"/>
              <w:left w:val="single" w:sz="5" w:space="0" w:color="D9E2F3"/>
              <w:bottom w:val="single" w:sz="5" w:space="0" w:color="D9E2F3"/>
              <w:right w:val="single" w:sz="5" w:space="0" w:color="D9E2F3"/>
            </w:tcBorders>
            <w:shd w:val="clear" w:color="auto" w:fill="F7FAFC"/>
          </w:tcPr>
          <w:p w14:paraId="0A6076C7"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2SV first → Administrator IAM/IAP/OS Login grants → fresh 2FA SSH test</w:t>
            </w:r>
          </w:p>
        </w:tc>
      </w:tr>
      <w:tr w:rsidR="00B7665C" w:rsidRPr="004D214E" w14:paraId="1FB4945C" w14:textId="77777777" w:rsidTr="007246E4">
        <w:trPr>
          <w:jc w:val="center"/>
        </w:trPr>
        <w:tc>
          <w:tcPr>
            <w:tcW w:w="1872" w:type="dxa"/>
            <w:tcBorders>
              <w:top w:val="single" w:sz="5" w:space="0" w:color="D9E2F3"/>
              <w:left w:val="single" w:sz="5" w:space="0" w:color="D9E2F3"/>
              <w:bottom w:val="single" w:sz="5" w:space="0" w:color="D9E2F3"/>
              <w:right w:val="single" w:sz="5" w:space="0" w:color="D9E2F3"/>
            </w:tcBorders>
            <w:shd w:val="clear" w:color="auto" w:fill="FFFFFF"/>
          </w:tcPr>
          <w:p w14:paraId="31EFFA53"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Administrator</w:t>
            </w:r>
          </w:p>
        </w:tc>
        <w:tc>
          <w:tcPr>
            <w:tcW w:w="2517" w:type="dxa"/>
            <w:tcBorders>
              <w:top w:val="single" w:sz="5" w:space="0" w:color="D9E2F3"/>
              <w:left w:val="single" w:sz="5" w:space="0" w:color="D9E2F3"/>
              <w:bottom w:val="single" w:sz="5" w:space="0" w:color="D9E2F3"/>
              <w:right w:val="single" w:sz="5" w:space="0" w:color="D9E2F3"/>
            </w:tcBorders>
            <w:shd w:val="clear" w:color="auto" w:fill="FFFFFF"/>
          </w:tcPr>
          <w:p w14:paraId="5E6306B6" w14:textId="3ECEB201" w:rsidR="00B7665C" w:rsidRPr="004D214E" w:rsidRDefault="008C1B1C" w:rsidP="007246E4">
            <w:pPr>
              <w:spacing w:before="20" w:after="20"/>
              <w:rPr>
                <w:sz w:val="16"/>
                <w:szCs w:val="16"/>
              </w:rPr>
            </w:pPr>
            <w:hyperlink r:id="rId62" w:history="1">
              <w:r w:rsidR="00116C27" w:rsidRPr="00682C39">
                <w:rPr>
                  <w:rStyle w:val="Hyperlink"/>
                  <w:rFonts w:ascii="Calibri Light" w:eastAsia="Calibri Light" w:hAnsi="Calibri Light"/>
                  <w:sz w:val="16"/>
                  <w:szCs w:val="16"/>
                </w:rPr>
                <w:t>sayan@anodiam.com</w:t>
              </w:r>
            </w:hyperlink>
          </w:p>
        </w:tc>
        <w:tc>
          <w:tcPr>
            <w:tcW w:w="5403" w:type="dxa"/>
            <w:tcBorders>
              <w:top w:val="single" w:sz="5" w:space="0" w:color="D9E2F3"/>
              <w:left w:val="single" w:sz="5" w:space="0" w:color="D9E2F3"/>
              <w:bottom w:val="single" w:sz="5" w:space="0" w:color="D9E2F3"/>
              <w:right w:val="single" w:sz="5" w:space="0" w:color="D9E2F3"/>
            </w:tcBorders>
            <w:shd w:val="clear" w:color="auto" w:fill="FFFFFF"/>
          </w:tcPr>
          <w:p w14:paraId="180555AD"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2SV first → Administrator IAM/IAP/OS Login grants → fresh 2FA SSH test</w:t>
            </w:r>
          </w:p>
        </w:tc>
      </w:tr>
      <w:tr w:rsidR="00B7665C" w:rsidRPr="004D214E" w14:paraId="5232D80E" w14:textId="77777777" w:rsidTr="007246E4">
        <w:trPr>
          <w:jc w:val="center"/>
        </w:trPr>
        <w:tc>
          <w:tcPr>
            <w:tcW w:w="1872" w:type="dxa"/>
            <w:tcBorders>
              <w:top w:val="single" w:sz="5" w:space="0" w:color="D9E2F3"/>
              <w:left w:val="single" w:sz="5" w:space="0" w:color="D9E2F3"/>
              <w:bottom w:val="single" w:sz="5" w:space="0" w:color="D9E2F3"/>
              <w:right w:val="single" w:sz="5" w:space="0" w:color="D9E2F3"/>
            </w:tcBorders>
            <w:shd w:val="clear" w:color="auto" w:fill="F7FAFC"/>
          </w:tcPr>
          <w:p w14:paraId="6DAC3DF9"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Developer</w:t>
            </w:r>
          </w:p>
        </w:tc>
        <w:tc>
          <w:tcPr>
            <w:tcW w:w="2517" w:type="dxa"/>
            <w:tcBorders>
              <w:top w:val="single" w:sz="5" w:space="0" w:color="D9E2F3"/>
              <w:left w:val="single" w:sz="5" w:space="0" w:color="D9E2F3"/>
              <w:bottom w:val="single" w:sz="5" w:space="0" w:color="D9E2F3"/>
              <w:right w:val="single" w:sz="5" w:space="0" w:color="D9E2F3"/>
            </w:tcBorders>
            <w:shd w:val="clear" w:color="auto" w:fill="F7FAFC"/>
          </w:tcPr>
          <w:p w14:paraId="03D26E46" w14:textId="57BF4AD4" w:rsidR="00B7665C" w:rsidRPr="004D214E" w:rsidRDefault="008C1B1C" w:rsidP="007246E4">
            <w:pPr>
              <w:spacing w:before="20" w:after="20"/>
              <w:rPr>
                <w:sz w:val="16"/>
                <w:szCs w:val="16"/>
              </w:rPr>
            </w:pPr>
            <w:hyperlink r:id="rId63" w:history="1">
              <w:r w:rsidR="00116C27" w:rsidRPr="00682C39">
                <w:rPr>
                  <w:rStyle w:val="Hyperlink"/>
                  <w:rFonts w:ascii="Calibri Light" w:eastAsia="Calibri Light" w:hAnsi="Calibri Light"/>
                  <w:sz w:val="16"/>
                  <w:szCs w:val="16"/>
                </w:rPr>
                <w:t>soubhanikpatra@gmail.com</w:t>
              </w:r>
            </w:hyperlink>
          </w:p>
        </w:tc>
        <w:tc>
          <w:tcPr>
            <w:tcW w:w="5403" w:type="dxa"/>
            <w:tcBorders>
              <w:top w:val="single" w:sz="5" w:space="0" w:color="D9E2F3"/>
              <w:left w:val="single" w:sz="5" w:space="0" w:color="D9E2F3"/>
              <w:bottom w:val="single" w:sz="5" w:space="0" w:color="D9E2F3"/>
              <w:right w:val="single" w:sz="5" w:space="0" w:color="D9E2F3"/>
            </w:tcBorders>
            <w:shd w:val="clear" w:color="auto" w:fill="F7FAFC"/>
          </w:tcPr>
          <w:p w14:paraId="3ADD2DCD"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2SV first → Developer-scoped grants → fresh 2FA SSH test</w:t>
            </w:r>
          </w:p>
        </w:tc>
      </w:tr>
      <w:tr w:rsidR="00B7665C" w:rsidRPr="004D214E" w14:paraId="231B652E" w14:textId="77777777" w:rsidTr="007246E4">
        <w:trPr>
          <w:jc w:val="center"/>
        </w:trPr>
        <w:tc>
          <w:tcPr>
            <w:tcW w:w="1872" w:type="dxa"/>
            <w:tcBorders>
              <w:top w:val="single" w:sz="5" w:space="0" w:color="D9E2F3"/>
              <w:left w:val="single" w:sz="5" w:space="0" w:color="D9E2F3"/>
              <w:bottom w:val="single" w:sz="5" w:space="0" w:color="D9E2F3"/>
              <w:right w:val="single" w:sz="5" w:space="0" w:color="D9E2F3"/>
            </w:tcBorders>
            <w:shd w:val="clear" w:color="auto" w:fill="FFFFFF"/>
          </w:tcPr>
          <w:p w14:paraId="03976EFA"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Developer</w:t>
            </w:r>
          </w:p>
        </w:tc>
        <w:tc>
          <w:tcPr>
            <w:tcW w:w="2517" w:type="dxa"/>
            <w:tcBorders>
              <w:top w:val="single" w:sz="5" w:space="0" w:color="D9E2F3"/>
              <w:left w:val="single" w:sz="5" w:space="0" w:color="D9E2F3"/>
              <w:bottom w:val="single" w:sz="5" w:space="0" w:color="D9E2F3"/>
              <w:right w:val="single" w:sz="5" w:space="0" w:color="D9E2F3"/>
            </w:tcBorders>
            <w:shd w:val="clear" w:color="auto" w:fill="FFFFFF"/>
          </w:tcPr>
          <w:p w14:paraId="638910C9" w14:textId="074F321B" w:rsidR="00B7665C" w:rsidRPr="004D214E" w:rsidRDefault="008C1B1C" w:rsidP="007246E4">
            <w:pPr>
              <w:spacing w:before="20" w:after="20"/>
              <w:rPr>
                <w:sz w:val="16"/>
                <w:szCs w:val="16"/>
              </w:rPr>
            </w:pPr>
            <w:hyperlink r:id="rId64" w:history="1">
              <w:r w:rsidR="00116C27" w:rsidRPr="00682C39">
                <w:rPr>
                  <w:rStyle w:val="Hyperlink"/>
                  <w:rFonts w:ascii="Calibri Light" w:eastAsia="Calibri Light" w:hAnsi="Calibri Light"/>
                  <w:sz w:val="16"/>
                  <w:szCs w:val="16"/>
                </w:rPr>
                <w:t>mdazadansari0210@gmail.com</w:t>
              </w:r>
            </w:hyperlink>
          </w:p>
        </w:tc>
        <w:tc>
          <w:tcPr>
            <w:tcW w:w="5403" w:type="dxa"/>
            <w:tcBorders>
              <w:top w:val="single" w:sz="5" w:space="0" w:color="D9E2F3"/>
              <w:left w:val="single" w:sz="5" w:space="0" w:color="D9E2F3"/>
              <w:bottom w:val="single" w:sz="5" w:space="0" w:color="D9E2F3"/>
              <w:right w:val="single" w:sz="5" w:space="0" w:color="D9E2F3"/>
            </w:tcBorders>
            <w:shd w:val="clear" w:color="auto" w:fill="FFFFFF"/>
          </w:tcPr>
          <w:p w14:paraId="1C55D00E"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2SV first → Developer-scoped grants → fresh 2FA SSH test</w:t>
            </w:r>
          </w:p>
        </w:tc>
      </w:tr>
      <w:tr w:rsidR="00B7665C" w:rsidRPr="004D214E" w14:paraId="20298FB3" w14:textId="77777777" w:rsidTr="007246E4">
        <w:trPr>
          <w:jc w:val="center"/>
        </w:trPr>
        <w:tc>
          <w:tcPr>
            <w:tcW w:w="1872" w:type="dxa"/>
            <w:tcBorders>
              <w:top w:val="single" w:sz="5" w:space="0" w:color="D9E2F3"/>
              <w:left w:val="single" w:sz="5" w:space="0" w:color="D9E2F3"/>
              <w:bottom w:val="single" w:sz="5" w:space="0" w:color="D9E2F3"/>
              <w:right w:val="single" w:sz="5" w:space="0" w:color="D9E2F3"/>
            </w:tcBorders>
            <w:shd w:val="clear" w:color="auto" w:fill="F7FAFC"/>
          </w:tcPr>
          <w:p w14:paraId="6D05631C"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Developer</w:t>
            </w:r>
          </w:p>
        </w:tc>
        <w:tc>
          <w:tcPr>
            <w:tcW w:w="2517" w:type="dxa"/>
            <w:tcBorders>
              <w:top w:val="single" w:sz="5" w:space="0" w:color="D9E2F3"/>
              <w:left w:val="single" w:sz="5" w:space="0" w:color="D9E2F3"/>
              <w:bottom w:val="single" w:sz="5" w:space="0" w:color="D9E2F3"/>
              <w:right w:val="single" w:sz="5" w:space="0" w:color="D9E2F3"/>
            </w:tcBorders>
            <w:shd w:val="clear" w:color="auto" w:fill="F7FAFC"/>
          </w:tcPr>
          <w:p w14:paraId="02B81B5E" w14:textId="63DEAB4D" w:rsidR="00B7665C" w:rsidRPr="004D214E" w:rsidRDefault="008C1B1C" w:rsidP="007246E4">
            <w:pPr>
              <w:spacing w:before="20" w:after="20"/>
              <w:rPr>
                <w:sz w:val="16"/>
                <w:szCs w:val="16"/>
              </w:rPr>
            </w:pPr>
            <w:hyperlink r:id="rId65" w:history="1">
              <w:r w:rsidR="00116C27" w:rsidRPr="00682C39">
                <w:rPr>
                  <w:rStyle w:val="Hyperlink"/>
                  <w:rFonts w:ascii="Calibri Light" w:eastAsia="Calibri Light" w:hAnsi="Calibri Light"/>
                  <w:sz w:val="16"/>
                  <w:szCs w:val="16"/>
                </w:rPr>
                <w:t>jehanzaib.f@gmail.com</w:t>
              </w:r>
            </w:hyperlink>
          </w:p>
        </w:tc>
        <w:tc>
          <w:tcPr>
            <w:tcW w:w="5403" w:type="dxa"/>
            <w:tcBorders>
              <w:top w:val="single" w:sz="5" w:space="0" w:color="D9E2F3"/>
              <w:left w:val="single" w:sz="5" w:space="0" w:color="D9E2F3"/>
              <w:bottom w:val="single" w:sz="5" w:space="0" w:color="D9E2F3"/>
              <w:right w:val="single" w:sz="5" w:space="0" w:color="D9E2F3"/>
            </w:tcBorders>
            <w:shd w:val="clear" w:color="auto" w:fill="F7FAFC"/>
          </w:tcPr>
          <w:p w14:paraId="6BFE91BA"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2SV first → Developer-scoped grants → fresh 2FA SSH test</w:t>
            </w:r>
          </w:p>
        </w:tc>
      </w:tr>
    </w:tbl>
    <w:p w14:paraId="48FED1FF" w14:textId="72CAFF45" w:rsidR="004D214E" w:rsidRDefault="004D214E" w:rsidP="004D214E">
      <w:pPr>
        <w:keepNext/>
        <w:spacing w:after="0"/>
        <w:rPr>
          <w:rFonts w:ascii="Calibri Light" w:eastAsia="Calibri Light" w:hAnsi="Calibri Light"/>
          <w:b/>
          <w:color w:val="1F4E79"/>
          <w:sz w:val="18"/>
          <w:szCs w:val="18"/>
        </w:rPr>
      </w:pPr>
      <w:r w:rsidRPr="006B5606">
        <w:rPr>
          <w:rFonts w:ascii="Calibri Light" w:eastAsia="Calibri Light" w:hAnsi="Calibri Light"/>
          <w:b/>
          <w:color w:val="1F4E79"/>
          <w:sz w:val="18"/>
          <w:szCs w:val="18"/>
        </w:rPr>
        <w:t>Permanent onboarding sequence for every future human user</w:t>
      </w:r>
    </w:p>
    <w:p w14:paraId="7B238861" w14:textId="77777777" w:rsidR="004D214E" w:rsidRPr="00AE52FF" w:rsidRDefault="004D214E" w:rsidP="000402CF">
      <w:pPr>
        <w:pStyle w:val="ListParagraph"/>
        <w:keepNext/>
        <w:numPr>
          <w:ilvl w:val="0"/>
          <w:numId w:val="10"/>
        </w:numPr>
        <w:spacing w:after="0"/>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Create or confirm the individual Google identity</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Use the person’s own Google identity. Do not create a shared “reddust”, “developer”, “team” or “ubuntu” login for human SSH access.</w:t>
      </w:r>
    </w:p>
    <w:p w14:paraId="1D33E9F3" w14:textId="366CAC10" w:rsidR="004D214E" w:rsidRPr="004D214E" w:rsidRDefault="004D214E" w:rsidP="000402CF">
      <w:pPr>
        <w:pStyle w:val="ListParagraph"/>
        <w:keepNext/>
        <w:numPr>
          <w:ilvl w:val="0"/>
          <w:numId w:val="10"/>
        </w:numPr>
        <w:spacing w:after="0"/>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Require Google 2-Step Verification before SSH access</w:t>
      </w:r>
      <w:r>
        <w:rPr>
          <w:rFonts w:ascii="Calibri Light" w:eastAsia="Calibri Light" w:hAnsi="Calibri Light"/>
          <w:b/>
          <w:color w:val="1F4E79"/>
          <w:sz w:val="18"/>
          <w:szCs w:val="18"/>
        </w:rPr>
        <w:t>:</w:t>
      </w:r>
      <w:r>
        <w:rPr>
          <w:sz w:val="18"/>
          <w:szCs w:val="18"/>
        </w:rPr>
        <w:t xml:space="preserve"> </w:t>
      </w:r>
      <w:r>
        <w:rPr>
          <w:rFonts w:ascii="Calibri Light" w:eastAsia="Calibri Light" w:hAnsi="Calibri Light"/>
          <w:sz w:val="18"/>
          <w:szCs w:val="18"/>
        </w:rPr>
        <w:t>Ne</w:t>
      </w:r>
      <w:r w:rsidRPr="006B5606">
        <w:rPr>
          <w:rFonts w:ascii="Calibri Light" w:eastAsia="Calibri Light" w:hAnsi="Calibri Light"/>
          <w:sz w:val="18"/>
          <w:szCs w:val="18"/>
        </w:rPr>
        <w:t>w user must configure Google 2-Step Verification on that account before attempting OS Login to the Gateway. This is now an onboarding prerequisite, not a post-login hardening task.</w:t>
      </w:r>
    </w:p>
    <w:p w14:paraId="6BA2DABA" w14:textId="0B6A2A94" w:rsidR="004D214E" w:rsidRPr="00012121" w:rsidRDefault="004D214E" w:rsidP="000402CF">
      <w:pPr>
        <w:pStyle w:val="ListParagraph"/>
        <w:keepNext/>
        <w:numPr>
          <w:ilvl w:val="0"/>
          <w:numId w:val="10"/>
        </w:numPr>
        <w:spacing w:after="0"/>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Grant only the role tier defined by Step 20</w:t>
      </w:r>
      <w:r>
        <w:rPr>
          <w:rFonts w:ascii="Calibri Light" w:eastAsia="Calibri Light" w:hAnsi="Calibri Light"/>
          <w:b/>
          <w:color w:val="1F4E79"/>
          <w:sz w:val="18"/>
          <w:szCs w:val="18"/>
        </w:rPr>
        <w:t>:</w:t>
      </w:r>
      <w:r>
        <w:rPr>
          <w:sz w:val="18"/>
          <w:szCs w:val="18"/>
        </w:rPr>
        <w:t xml:space="preserve"> </w:t>
      </w:r>
      <w:r w:rsidRPr="006B5606">
        <w:rPr>
          <w:rFonts w:ascii="Calibri Light" w:eastAsia="Calibri Light" w:hAnsi="Calibri Light"/>
          <w:sz w:val="18"/>
          <w:szCs w:val="18"/>
        </w:rPr>
        <w:t>Apply same Administrator or Developer IAM/IAP/OS Login role model already established earlier in the runbook. Do not grant Owner, Editor o</w:t>
      </w:r>
      <w:r>
        <w:rPr>
          <w:rFonts w:ascii="Calibri Light" w:eastAsia="Calibri Light" w:hAnsi="Calibri Light"/>
          <w:sz w:val="18"/>
          <w:szCs w:val="18"/>
        </w:rPr>
        <w:t>r broad Compute/IAM roles</w:t>
      </w:r>
      <w:r w:rsidRPr="006B5606">
        <w:rPr>
          <w:rFonts w:ascii="Calibri Light" w:eastAsia="Calibri Light" w:hAnsi="Calibri Light"/>
          <w:sz w:val="18"/>
          <w:szCs w:val="18"/>
        </w:rPr>
        <w:t xml:space="preserve"> to make onboarding easier.</w:t>
      </w:r>
    </w:p>
    <w:p w14:paraId="1CE2DF2F" w14:textId="77777777" w:rsidR="00B7665C" w:rsidRPr="00AE52FF" w:rsidRDefault="00B7665C" w:rsidP="000402CF">
      <w:pPr>
        <w:pStyle w:val="ListParagraph"/>
        <w:keepNext/>
        <w:numPr>
          <w:ilvl w:val="0"/>
          <w:numId w:val="10"/>
        </w:numPr>
        <w:spacing w:after="0"/>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Apply the external-user prerequisite when applicable</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If the identity is outside the Google Cloud organization that owns reddust-development, follow Section 20.3.6 and ensure the required organization-level OS Login External User access is in place before troubleshooting the VM.</w:t>
      </w:r>
    </w:p>
    <w:p w14:paraId="4698D6AE" w14:textId="77777777" w:rsidR="00B7665C" w:rsidRPr="00AE52FF" w:rsidRDefault="00B7665C" w:rsidP="000402CF">
      <w:pPr>
        <w:pStyle w:val="ListParagraph"/>
        <w:keepNext/>
        <w:numPr>
          <w:ilvl w:val="0"/>
          <w:numId w:val="10"/>
        </w:numPr>
        <w:spacing w:after="0"/>
        <w:jc w:val="both"/>
        <w:rPr>
          <w:rFonts w:ascii="Calibri Light" w:eastAsia="Calibri Light" w:hAnsi="Calibri Light"/>
          <w:sz w:val="18"/>
          <w:szCs w:val="18"/>
        </w:rPr>
      </w:pPr>
      <w:r w:rsidRPr="00AE52FF">
        <w:rPr>
          <w:rFonts w:ascii="Calibri Light" w:eastAsia="Calibri Light" w:hAnsi="Calibri Light"/>
          <w:b/>
          <w:color w:val="1F4E79"/>
          <w:sz w:val="18"/>
          <w:szCs w:val="18"/>
        </w:rPr>
        <w:t xml:space="preserve">Keep the project 2FA metadata unchanged: </w:t>
      </w:r>
      <w:r w:rsidRPr="00AE52FF">
        <w:rPr>
          <w:rFonts w:ascii="Calibri Light" w:eastAsia="Calibri Light" w:hAnsi="Calibri Light"/>
          <w:sz w:val="18"/>
          <w:szCs w:val="18"/>
        </w:rPr>
        <w:t>Do not set enable-oslogin-2fa=FALSE for the new user. Verify that the project still has enable-oslogin=TRUE and enable-oslogin-2fa=TRUE.</w:t>
      </w:r>
      <w:r>
        <w:rPr>
          <w:rFonts w:ascii="Calibri Light" w:eastAsia="Calibri Light" w:hAnsi="Calibri Light"/>
          <w:sz w:val="18"/>
          <w:szCs w:val="18"/>
        </w:rPr>
        <w:t xml:space="preserve"> </w:t>
      </w:r>
      <w:r w:rsidRPr="00AE52FF">
        <w:rPr>
          <w:rFonts w:ascii="Calibri Light" w:eastAsia="Calibri Light" w:hAnsi="Calibri Light"/>
          <w:sz w:val="18"/>
          <w:szCs w:val="18"/>
        </w:rPr>
        <w:t>Owner or Administrator verification</w:t>
      </w:r>
      <w:r>
        <w:rPr>
          <w:rFonts w:ascii="Calibri Light" w:eastAsia="Calibri Light" w:hAnsi="Calibri Light"/>
          <w:sz w:val="18"/>
          <w:szCs w:val="18"/>
        </w:rPr>
        <w:t>:</w:t>
      </w:r>
    </w:p>
    <w:tbl>
      <w:tblPr>
        <w:tblW w:w="9864" w:type="dxa"/>
        <w:jc w:val="center"/>
        <w:tblLayout w:type="fixed"/>
        <w:tblLook w:val="04A0" w:firstRow="1" w:lastRow="0" w:firstColumn="1" w:lastColumn="0" w:noHBand="0" w:noVBand="1"/>
      </w:tblPr>
      <w:tblGrid>
        <w:gridCol w:w="9864"/>
      </w:tblGrid>
      <w:tr w:rsidR="00B7665C" w:rsidRPr="004D214E" w14:paraId="2D6D42C0"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7070AB6C" w14:textId="266FA4FB" w:rsidR="00B7665C" w:rsidRPr="004D214E" w:rsidRDefault="00B7665C" w:rsidP="004D214E">
            <w:pPr>
              <w:pStyle w:val="CodeBlock"/>
              <w:spacing w:after="60"/>
              <w:ind w:left="173" w:right="115"/>
              <w:rPr>
                <w:sz w:val="16"/>
                <w:szCs w:val="18"/>
              </w:rPr>
            </w:pPr>
            <w:r w:rsidRPr="004D214E">
              <w:rPr>
                <w:rFonts w:eastAsia="Courier New"/>
                <w:sz w:val="16"/>
                <w:szCs w:val="18"/>
              </w:rPr>
              <w:t>PROJECT_ID="reddust-development"</w:t>
            </w:r>
            <w:r w:rsidRPr="004D214E">
              <w:rPr>
                <w:sz w:val="16"/>
                <w:szCs w:val="18"/>
              </w:rPr>
              <w:br/>
            </w:r>
            <w:r w:rsidRPr="004D214E">
              <w:rPr>
                <w:rFonts w:eastAsia="Courier New"/>
                <w:sz w:val="16"/>
                <w:szCs w:val="18"/>
              </w:rPr>
              <w:t>gcloud compute project-info describe --project="$PROJECT_ID" \</w:t>
            </w:r>
            <w:r w:rsidRPr="004D214E">
              <w:rPr>
                <w:sz w:val="16"/>
                <w:szCs w:val="18"/>
              </w:rPr>
              <w:br/>
            </w:r>
            <w:r w:rsidRPr="004D214E">
              <w:rPr>
                <w:rFonts w:eastAsia="Courier New"/>
                <w:sz w:val="16"/>
                <w:szCs w:val="18"/>
              </w:rPr>
              <w:t xml:space="preserve">  --format="yaml(commonInstanceMetadata.items)"</w:t>
            </w:r>
          </w:p>
        </w:tc>
      </w:tr>
    </w:tbl>
    <w:p w14:paraId="53A6849C" w14:textId="77777777" w:rsidR="00B7665C" w:rsidRPr="008045C6" w:rsidRDefault="00B7665C" w:rsidP="000402CF">
      <w:pPr>
        <w:pStyle w:val="ListParagraph"/>
        <w:keepNext/>
        <w:numPr>
          <w:ilvl w:val="0"/>
          <w:numId w:val="10"/>
        </w:numPr>
        <w:spacing w:after="0"/>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Have the new user make the first IAP SSH connection</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The new team member signs in with their own Google identity and connects through IAP. The second-factor challenge is part of the first hardened login path.</w:t>
      </w:r>
    </w:p>
    <w:tbl>
      <w:tblPr>
        <w:tblW w:w="9864" w:type="dxa"/>
        <w:jc w:val="center"/>
        <w:tblLayout w:type="fixed"/>
        <w:tblLook w:val="04A0" w:firstRow="1" w:lastRow="0" w:firstColumn="1" w:lastColumn="0" w:noHBand="0" w:noVBand="1"/>
      </w:tblPr>
      <w:tblGrid>
        <w:gridCol w:w="9864"/>
      </w:tblGrid>
      <w:tr w:rsidR="00B7665C" w:rsidRPr="006B5606" w14:paraId="70ACCE0B"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363A2BBD" w14:textId="77777777" w:rsidR="00B7665C" w:rsidRPr="006B5606" w:rsidRDefault="00B7665C" w:rsidP="007246E4">
            <w:pPr>
              <w:pStyle w:val="CodeBlock"/>
              <w:spacing w:after="60"/>
              <w:ind w:left="173" w:right="115"/>
              <w:rPr>
                <w:sz w:val="18"/>
                <w:szCs w:val="18"/>
              </w:rPr>
            </w:pPr>
            <w:r w:rsidRPr="00012121">
              <w:rPr>
                <w:rFonts w:eastAsia="Courier New"/>
                <w:sz w:val="16"/>
                <w:szCs w:val="18"/>
              </w:rPr>
              <w:t>gcloud compute ssh reddust-gateway-dev --project="reddust-development" \</w:t>
            </w:r>
            <w:r w:rsidRPr="00012121">
              <w:rPr>
                <w:sz w:val="16"/>
                <w:szCs w:val="18"/>
              </w:rPr>
              <w:br/>
            </w:r>
            <w:r w:rsidRPr="00012121">
              <w:rPr>
                <w:rFonts w:eastAsia="Courier New"/>
                <w:sz w:val="16"/>
                <w:szCs w:val="18"/>
              </w:rPr>
              <w:t xml:space="preserve">  --zone="australia-southeast1-b" --tunnel-through-iap</w:t>
            </w:r>
          </w:p>
        </w:tc>
      </w:tr>
    </w:tbl>
    <w:p w14:paraId="30697AC7" w14:textId="77777777" w:rsidR="00B7665C" w:rsidRPr="005772E2" w:rsidRDefault="00B7665C" w:rsidP="000402CF">
      <w:pPr>
        <w:pStyle w:val="ListParagraph"/>
        <w:keepNext/>
        <w:numPr>
          <w:ilvl w:val="0"/>
          <w:numId w:val="10"/>
        </w:numPr>
        <w:spacing w:after="0" w:line="240" w:lineRule="auto"/>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Verify the Linux identity and intended privilege level</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Inside the VM, capture the exact OS Login username and inspect the authorization level. The result becomes part of the onboarding record for that person.</w:t>
      </w:r>
    </w:p>
    <w:tbl>
      <w:tblPr>
        <w:tblW w:w="9864" w:type="dxa"/>
        <w:jc w:val="center"/>
        <w:tblLayout w:type="fixed"/>
        <w:tblLook w:val="04A0" w:firstRow="1" w:lastRow="0" w:firstColumn="1" w:lastColumn="0" w:noHBand="0" w:noVBand="1"/>
      </w:tblPr>
      <w:tblGrid>
        <w:gridCol w:w="9864"/>
      </w:tblGrid>
      <w:tr w:rsidR="00B7665C" w:rsidRPr="00012121" w14:paraId="332BDBFF"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5997E4A8" w14:textId="77777777" w:rsidR="00B7665C" w:rsidRPr="00012121" w:rsidRDefault="00B7665C" w:rsidP="007246E4">
            <w:pPr>
              <w:pStyle w:val="CodeBlock"/>
              <w:spacing w:after="60"/>
              <w:ind w:left="173" w:right="115"/>
              <w:rPr>
                <w:sz w:val="16"/>
                <w:szCs w:val="18"/>
              </w:rPr>
            </w:pPr>
            <w:r w:rsidRPr="00012121">
              <w:rPr>
                <w:rFonts w:eastAsia="Courier New"/>
                <w:sz w:val="16"/>
                <w:szCs w:val="18"/>
              </w:rPr>
              <w:t>whoami</w:t>
            </w:r>
            <w:r w:rsidRPr="00012121">
              <w:rPr>
                <w:sz w:val="16"/>
                <w:szCs w:val="18"/>
              </w:rPr>
              <w:br/>
            </w:r>
            <w:r w:rsidRPr="00012121">
              <w:rPr>
                <w:rFonts w:eastAsia="Courier New"/>
                <w:sz w:val="16"/>
                <w:szCs w:val="18"/>
              </w:rPr>
              <w:t>id</w:t>
            </w:r>
            <w:r w:rsidRPr="00012121">
              <w:rPr>
                <w:sz w:val="16"/>
                <w:szCs w:val="18"/>
              </w:rPr>
              <w:br/>
            </w:r>
            <w:r w:rsidRPr="00012121">
              <w:rPr>
                <w:rFonts w:eastAsia="Courier New"/>
                <w:sz w:val="16"/>
                <w:szCs w:val="18"/>
              </w:rPr>
              <w:t>sudo –l</w:t>
            </w:r>
          </w:p>
        </w:tc>
      </w:tr>
    </w:tbl>
    <w:p w14:paraId="34A38CBF" w14:textId="77777777" w:rsidR="00B7665C" w:rsidRPr="005772E2" w:rsidRDefault="00B7665C" w:rsidP="000402CF">
      <w:pPr>
        <w:pStyle w:val="ListParagraph"/>
        <w:keepNext/>
        <w:numPr>
          <w:ilvl w:val="0"/>
          <w:numId w:val="10"/>
        </w:numPr>
        <w:spacing w:after="0" w:line="240" w:lineRule="auto"/>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Record success without creating shared credentials</w:t>
      </w:r>
      <w:r>
        <w:rPr>
          <w:rFonts w:ascii="Calibri Light" w:eastAsia="Calibri Light" w:hAnsi="Calibri Light"/>
          <w:b/>
          <w:color w:val="1F4E79"/>
          <w:sz w:val="18"/>
          <w:szCs w:val="18"/>
        </w:rPr>
        <w:t>:</w:t>
      </w:r>
      <w:r>
        <w:rPr>
          <w:sz w:val="18"/>
          <w:szCs w:val="18"/>
        </w:rPr>
        <w:t xml:space="preserve"> </w:t>
      </w:r>
      <w:r w:rsidRPr="006B5606">
        <w:rPr>
          <w:rFonts w:ascii="Calibri Light" w:eastAsia="Calibri Light" w:hAnsi="Calibri Light"/>
          <w:sz w:val="18"/>
          <w:szCs w:val="18"/>
        </w:rPr>
        <w:t>Record the Google identity, role tier, exact Linux username, date of successful 2FA SSH test and whether sudo is expected. Never copy another user’s SSH key, ADC file, browser session or Linux home directory.</w:t>
      </w:r>
    </w:p>
    <w:tbl>
      <w:tblPr>
        <w:tblW w:w="9864" w:type="dxa"/>
        <w:jc w:val="center"/>
        <w:tblLayout w:type="fixed"/>
        <w:tblLook w:val="04A0" w:firstRow="1" w:lastRow="0" w:firstColumn="1" w:lastColumn="0" w:noHBand="0" w:noVBand="1"/>
      </w:tblPr>
      <w:tblGrid>
        <w:gridCol w:w="9864"/>
      </w:tblGrid>
      <w:tr w:rsidR="00B7665C" w:rsidRPr="006B5606" w14:paraId="244C6D00" w14:textId="77777777" w:rsidTr="007246E4">
        <w:trPr>
          <w:jc w:val="center"/>
        </w:trPr>
        <w:tc>
          <w:tcPr>
            <w:tcW w:w="9864" w:type="dxa"/>
            <w:tcBorders>
              <w:top w:val="single" w:sz="10" w:space="0" w:color="C00000"/>
              <w:left w:val="single" w:sz="10" w:space="0" w:color="C00000"/>
              <w:bottom w:val="single" w:sz="10" w:space="0" w:color="C00000"/>
              <w:right w:val="single" w:sz="10" w:space="0" w:color="C00000"/>
            </w:tcBorders>
            <w:shd w:val="clear" w:color="auto" w:fill="FCE4D6"/>
          </w:tcPr>
          <w:p w14:paraId="015B3D54" w14:textId="77777777" w:rsidR="00B7665C" w:rsidRPr="006B5606" w:rsidRDefault="00B7665C" w:rsidP="0063196D">
            <w:pPr>
              <w:spacing w:after="60" w:line="240" w:lineRule="auto"/>
              <w:jc w:val="both"/>
              <w:rPr>
                <w:sz w:val="18"/>
                <w:szCs w:val="18"/>
              </w:rPr>
            </w:pPr>
            <w:r w:rsidRPr="006B5606">
              <w:rPr>
                <w:rFonts w:ascii="Calibri Light" w:eastAsia="Calibri Light" w:hAnsi="Calibri Light"/>
                <w:b/>
                <w:color w:val="C00000"/>
                <w:sz w:val="18"/>
                <w:szCs w:val="18"/>
              </w:rPr>
              <w:t>If the first 2FA SSH attempt fails</w:t>
            </w:r>
            <w:r>
              <w:rPr>
                <w:rFonts w:ascii="Calibri Light" w:eastAsia="Calibri Light" w:hAnsi="Calibri Light"/>
                <w:b/>
                <w:color w:val="C00000"/>
                <w:sz w:val="18"/>
                <w:szCs w:val="18"/>
              </w:rPr>
              <w:t xml:space="preserve">: </w:t>
            </w:r>
            <w:r w:rsidRPr="006B5606">
              <w:rPr>
                <w:rFonts w:ascii="Calibri Light" w:eastAsia="Calibri Light" w:hAnsi="Calibri Light"/>
                <w:sz w:val="18"/>
                <w:szCs w:val="18"/>
              </w:rPr>
              <w:t>Do not disable project-level 2FA as the first troubleshooting step. Check, in order: the user’s Google 2-Step Verification enrolment; project IAM role; IAP TCP forwarding permission; IAP firewall path to TCP 22; OS Login role; organization-level OS Login External User requirement where applicable; and only then the VM/guest OS. This preserves the proven security baseline while isolating the missing layer.</w:t>
            </w:r>
          </w:p>
        </w:tc>
      </w:tr>
    </w:tbl>
    <w:p w14:paraId="22FE564B" w14:textId="77777777" w:rsidR="00B7665C" w:rsidRPr="006B5606" w:rsidRDefault="00B7665C" w:rsidP="0063196D">
      <w:pPr>
        <w:keepNext/>
        <w:spacing w:after="0" w:line="240" w:lineRule="auto"/>
        <w:rPr>
          <w:sz w:val="20"/>
        </w:rPr>
      </w:pPr>
      <w:r w:rsidRPr="006B5606">
        <w:rPr>
          <w:rFonts w:ascii="Calibri Light" w:eastAsia="Calibri Light" w:hAnsi="Calibri Light"/>
          <w:b/>
          <w:color w:val="1F4E79"/>
          <w:sz w:val="18"/>
        </w:rPr>
        <w:t>Planned onboarding acceptance tracker</w:t>
      </w:r>
    </w:p>
    <w:tbl>
      <w:tblPr>
        <w:tblW w:w="9871" w:type="dxa"/>
        <w:jc w:val="center"/>
        <w:tblLayout w:type="fixed"/>
        <w:tblLook w:val="04A0" w:firstRow="1" w:lastRow="0" w:firstColumn="1" w:lastColumn="0" w:noHBand="0" w:noVBand="1"/>
      </w:tblPr>
      <w:tblGrid>
        <w:gridCol w:w="7"/>
        <w:gridCol w:w="3809"/>
        <w:gridCol w:w="1440"/>
        <w:gridCol w:w="1584"/>
        <w:gridCol w:w="1656"/>
        <w:gridCol w:w="1296"/>
        <w:gridCol w:w="79"/>
      </w:tblGrid>
      <w:tr w:rsidR="00B7665C" w14:paraId="3286B15F" w14:textId="77777777" w:rsidTr="007246E4">
        <w:trPr>
          <w:gridAfter w:val="1"/>
          <w:wAfter w:w="79" w:type="dxa"/>
          <w:tblHeader/>
          <w:jc w:val="center"/>
        </w:trPr>
        <w:tc>
          <w:tcPr>
            <w:tcW w:w="3816" w:type="dxa"/>
            <w:gridSpan w:val="2"/>
            <w:tcBorders>
              <w:top w:val="single" w:sz="5" w:space="0" w:color="FFFFFF"/>
              <w:left w:val="single" w:sz="5" w:space="0" w:color="FFFFFF"/>
              <w:bottom w:val="single" w:sz="5" w:space="0" w:color="FFFFFF"/>
              <w:right w:val="single" w:sz="5" w:space="0" w:color="FFFFFF"/>
            </w:tcBorders>
            <w:shd w:val="clear" w:color="auto" w:fill="1F4E79"/>
          </w:tcPr>
          <w:p w14:paraId="1241508E" w14:textId="41BF0A47" w:rsidR="00B7665C" w:rsidRDefault="00B7665C" w:rsidP="0063196D">
            <w:pPr>
              <w:spacing w:line="240" w:lineRule="auto"/>
              <w:jc w:val="center"/>
            </w:pPr>
            <w:r>
              <w:rPr>
                <w:rFonts w:ascii="Calibri Light" w:eastAsia="Calibri Light" w:hAnsi="Calibri Light"/>
                <w:b/>
                <w:color w:val="FFFFFF"/>
                <w:sz w:val="15"/>
              </w:rPr>
              <w:t>User</w:t>
            </w:r>
            <w:r w:rsidR="00B741B3">
              <w:rPr>
                <w:rFonts w:ascii="Calibri Light" w:eastAsia="Calibri Light" w:hAnsi="Calibri Light"/>
                <w:b/>
                <w:color w:val="FFFFFF"/>
                <w:sz w:val="15"/>
              </w:rPr>
              <w:t xml:space="preserve"> Level</w:t>
            </w:r>
          </w:p>
        </w:tc>
        <w:tc>
          <w:tcPr>
            <w:tcW w:w="1440" w:type="dxa"/>
            <w:tcBorders>
              <w:top w:val="single" w:sz="5" w:space="0" w:color="FFFFFF"/>
              <w:left w:val="single" w:sz="5" w:space="0" w:color="FFFFFF"/>
              <w:bottom w:val="single" w:sz="5" w:space="0" w:color="FFFFFF"/>
              <w:right w:val="single" w:sz="5" w:space="0" w:color="FFFFFF"/>
            </w:tcBorders>
            <w:shd w:val="clear" w:color="auto" w:fill="1F4E79"/>
          </w:tcPr>
          <w:p w14:paraId="6EBC167C" w14:textId="77777777" w:rsidR="00B7665C" w:rsidRDefault="00B7665C" w:rsidP="0063196D">
            <w:pPr>
              <w:spacing w:line="240" w:lineRule="auto"/>
              <w:jc w:val="center"/>
            </w:pPr>
            <w:r>
              <w:rPr>
                <w:rFonts w:ascii="Calibri Light" w:eastAsia="Calibri Light" w:hAnsi="Calibri Light"/>
                <w:b/>
                <w:color w:val="FFFFFF"/>
                <w:sz w:val="15"/>
              </w:rPr>
              <w:t>2SV confirmed</w:t>
            </w:r>
          </w:p>
        </w:tc>
        <w:tc>
          <w:tcPr>
            <w:tcW w:w="1584" w:type="dxa"/>
            <w:tcBorders>
              <w:top w:val="single" w:sz="5" w:space="0" w:color="FFFFFF"/>
              <w:left w:val="single" w:sz="5" w:space="0" w:color="FFFFFF"/>
              <w:bottom w:val="single" w:sz="5" w:space="0" w:color="FFFFFF"/>
              <w:right w:val="single" w:sz="5" w:space="0" w:color="FFFFFF"/>
            </w:tcBorders>
            <w:shd w:val="clear" w:color="auto" w:fill="1F4E79"/>
          </w:tcPr>
          <w:p w14:paraId="40B792C3" w14:textId="77777777" w:rsidR="00B7665C" w:rsidRDefault="00B7665C" w:rsidP="0063196D">
            <w:pPr>
              <w:spacing w:line="240" w:lineRule="auto"/>
              <w:jc w:val="center"/>
            </w:pPr>
            <w:r>
              <w:rPr>
                <w:rFonts w:ascii="Calibri Light" w:eastAsia="Calibri Light" w:hAnsi="Calibri Light"/>
                <w:b/>
                <w:color w:val="FFFFFF"/>
                <w:sz w:val="15"/>
              </w:rPr>
              <w:t>Role grants complete</w:t>
            </w:r>
          </w:p>
        </w:tc>
        <w:tc>
          <w:tcPr>
            <w:tcW w:w="1656" w:type="dxa"/>
            <w:tcBorders>
              <w:top w:val="single" w:sz="5" w:space="0" w:color="FFFFFF"/>
              <w:left w:val="single" w:sz="5" w:space="0" w:color="FFFFFF"/>
              <w:bottom w:val="single" w:sz="5" w:space="0" w:color="FFFFFF"/>
              <w:right w:val="single" w:sz="5" w:space="0" w:color="FFFFFF"/>
            </w:tcBorders>
            <w:shd w:val="clear" w:color="auto" w:fill="1F4E79"/>
          </w:tcPr>
          <w:p w14:paraId="5D8620E0" w14:textId="77777777" w:rsidR="00B7665C" w:rsidRDefault="00B7665C" w:rsidP="0063196D">
            <w:pPr>
              <w:spacing w:line="240" w:lineRule="auto"/>
              <w:jc w:val="center"/>
            </w:pPr>
            <w:r>
              <w:rPr>
                <w:rFonts w:ascii="Calibri Light" w:eastAsia="Calibri Light" w:hAnsi="Calibri Light"/>
                <w:b/>
                <w:color w:val="FFFFFF"/>
                <w:sz w:val="15"/>
              </w:rPr>
              <w:t>Fresh 2FA SSH works</w:t>
            </w:r>
          </w:p>
        </w:tc>
        <w:tc>
          <w:tcPr>
            <w:tcW w:w="1296" w:type="dxa"/>
            <w:tcBorders>
              <w:top w:val="single" w:sz="5" w:space="0" w:color="FFFFFF"/>
              <w:left w:val="single" w:sz="5" w:space="0" w:color="FFFFFF"/>
              <w:bottom w:val="single" w:sz="5" w:space="0" w:color="FFFFFF"/>
              <w:right w:val="single" w:sz="5" w:space="0" w:color="FFFFFF"/>
            </w:tcBorders>
            <w:shd w:val="clear" w:color="auto" w:fill="1F4E79"/>
          </w:tcPr>
          <w:p w14:paraId="7DA809A3" w14:textId="77777777" w:rsidR="00B7665C" w:rsidRDefault="00B7665C" w:rsidP="0063196D">
            <w:pPr>
              <w:spacing w:line="240" w:lineRule="auto"/>
              <w:jc w:val="center"/>
            </w:pPr>
            <w:r>
              <w:rPr>
                <w:rFonts w:ascii="Calibri Light" w:eastAsia="Calibri Light" w:hAnsi="Calibri Light"/>
                <w:b/>
                <w:color w:val="FFFFFF"/>
                <w:sz w:val="15"/>
              </w:rPr>
              <w:t>whoami recorded</w:t>
            </w:r>
          </w:p>
        </w:tc>
      </w:tr>
      <w:tr w:rsidR="00B7665C" w14:paraId="04362733" w14:textId="77777777" w:rsidTr="007246E4">
        <w:trPr>
          <w:gridAfter w:val="1"/>
          <w:wAfter w:w="79" w:type="dxa"/>
          <w:jc w:val="center"/>
        </w:trPr>
        <w:tc>
          <w:tcPr>
            <w:tcW w:w="3816" w:type="dxa"/>
            <w:gridSpan w:val="2"/>
            <w:tcBorders>
              <w:top w:val="single" w:sz="5" w:space="0" w:color="D9E2F3"/>
              <w:left w:val="single" w:sz="5" w:space="0" w:color="D9E2F3"/>
              <w:bottom w:val="single" w:sz="5" w:space="0" w:color="D9E2F3"/>
              <w:right w:val="single" w:sz="5" w:space="0" w:color="D9E2F3"/>
            </w:tcBorders>
            <w:shd w:val="clear" w:color="auto" w:fill="F7FAFC"/>
          </w:tcPr>
          <w:p w14:paraId="5203BAFF" w14:textId="0828A9AD" w:rsidR="00B7665C" w:rsidRDefault="00B741B3" w:rsidP="0063196D">
            <w:pPr>
              <w:spacing w:before="20" w:after="20" w:line="240" w:lineRule="auto"/>
            </w:pPr>
            <w:r>
              <w:rPr>
                <w:rFonts w:ascii="Calibri Light" w:eastAsia="Calibri Light" w:hAnsi="Calibri Light"/>
                <w:sz w:val="15"/>
              </w:rPr>
              <w:t>Owner</w:t>
            </w:r>
          </w:p>
        </w:tc>
        <w:tc>
          <w:tcPr>
            <w:tcW w:w="1440" w:type="dxa"/>
            <w:tcBorders>
              <w:top w:val="single" w:sz="5" w:space="0" w:color="D9E2F3"/>
              <w:left w:val="single" w:sz="5" w:space="0" w:color="D9E2F3"/>
              <w:bottom w:val="single" w:sz="5" w:space="0" w:color="D9E2F3"/>
              <w:right w:val="single" w:sz="5" w:space="0" w:color="D9E2F3"/>
            </w:tcBorders>
            <w:shd w:val="clear" w:color="auto" w:fill="F7FAFC"/>
          </w:tcPr>
          <w:p w14:paraId="74299F40" w14:textId="77777777" w:rsidR="00B7665C" w:rsidRDefault="00B7665C" w:rsidP="0063196D">
            <w:pPr>
              <w:spacing w:before="20" w:after="20" w:line="240" w:lineRule="auto"/>
            </w:pPr>
            <w:r>
              <w:rPr>
                <w:rFonts w:ascii="Calibri Light" w:eastAsia="Calibri Light" w:hAnsi="Calibri Light"/>
                <w:sz w:val="15"/>
              </w:rPr>
              <w:t>☐</w:t>
            </w:r>
          </w:p>
        </w:tc>
        <w:tc>
          <w:tcPr>
            <w:tcW w:w="1584" w:type="dxa"/>
            <w:tcBorders>
              <w:top w:val="single" w:sz="5" w:space="0" w:color="D9E2F3"/>
              <w:left w:val="single" w:sz="5" w:space="0" w:color="D9E2F3"/>
              <w:bottom w:val="single" w:sz="5" w:space="0" w:color="D9E2F3"/>
              <w:right w:val="single" w:sz="5" w:space="0" w:color="D9E2F3"/>
            </w:tcBorders>
            <w:shd w:val="clear" w:color="auto" w:fill="F7FAFC"/>
          </w:tcPr>
          <w:p w14:paraId="7BCF598D" w14:textId="77777777" w:rsidR="00B7665C" w:rsidRDefault="00B7665C" w:rsidP="0063196D">
            <w:pPr>
              <w:spacing w:before="20" w:after="20" w:line="240" w:lineRule="auto"/>
            </w:pPr>
            <w:r>
              <w:rPr>
                <w:rFonts w:ascii="Calibri Light" w:eastAsia="Calibri Light" w:hAnsi="Calibri Light"/>
                <w:sz w:val="15"/>
              </w:rPr>
              <w:t>☐</w:t>
            </w:r>
          </w:p>
        </w:tc>
        <w:tc>
          <w:tcPr>
            <w:tcW w:w="1656" w:type="dxa"/>
            <w:tcBorders>
              <w:top w:val="single" w:sz="5" w:space="0" w:color="D9E2F3"/>
              <w:left w:val="single" w:sz="5" w:space="0" w:color="D9E2F3"/>
              <w:bottom w:val="single" w:sz="5" w:space="0" w:color="D9E2F3"/>
              <w:right w:val="single" w:sz="5" w:space="0" w:color="D9E2F3"/>
            </w:tcBorders>
            <w:shd w:val="clear" w:color="auto" w:fill="F7FAFC"/>
          </w:tcPr>
          <w:p w14:paraId="5CAB6770" w14:textId="77777777" w:rsidR="00B7665C" w:rsidRDefault="00B7665C" w:rsidP="0063196D">
            <w:pPr>
              <w:spacing w:before="20" w:after="20" w:line="240" w:lineRule="auto"/>
            </w:pPr>
            <w:r>
              <w:rPr>
                <w:rFonts w:ascii="Calibri Light" w:eastAsia="Calibri Light" w:hAnsi="Calibri Light"/>
                <w:sz w:val="15"/>
              </w:rPr>
              <w:t>☐</w:t>
            </w:r>
          </w:p>
        </w:tc>
        <w:tc>
          <w:tcPr>
            <w:tcW w:w="1296" w:type="dxa"/>
            <w:tcBorders>
              <w:top w:val="single" w:sz="5" w:space="0" w:color="D9E2F3"/>
              <w:left w:val="single" w:sz="5" w:space="0" w:color="D9E2F3"/>
              <w:bottom w:val="single" w:sz="5" w:space="0" w:color="D9E2F3"/>
              <w:right w:val="single" w:sz="5" w:space="0" w:color="D9E2F3"/>
            </w:tcBorders>
            <w:shd w:val="clear" w:color="auto" w:fill="F7FAFC"/>
          </w:tcPr>
          <w:p w14:paraId="36AC1F36" w14:textId="77777777" w:rsidR="00B7665C" w:rsidRDefault="00B7665C" w:rsidP="0063196D">
            <w:pPr>
              <w:spacing w:before="20" w:after="20" w:line="240" w:lineRule="auto"/>
            </w:pPr>
            <w:r>
              <w:rPr>
                <w:rFonts w:ascii="Calibri Light" w:eastAsia="Calibri Light" w:hAnsi="Calibri Light"/>
                <w:sz w:val="15"/>
              </w:rPr>
              <w:t>☐</w:t>
            </w:r>
          </w:p>
        </w:tc>
      </w:tr>
      <w:tr w:rsidR="00B7665C" w14:paraId="032D5C56" w14:textId="77777777" w:rsidTr="007246E4">
        <w:trPr>
          <w:gridAfter w:val="1"/>
          <w:wAfter w:w="79" w:type="dxa"/>
          <w:jc w:val="center"/>
        </w:trPr>
        <w:tc>
          <w:tcPr>
            <w:tcW w:w="3816" w:type="dxa"/>
            <w:gridSpan w:val="2"/>
            <w:tcBorders>
              <w:top w:val="single" w:sz="5" w:space="0" w:color="D9E2F3"/>
              <w:left w:val="single" w:sz="5" w:space="0" w:color="D9E2F3"/>
              <w:bottom w:val="single" w:sz="5" w:space="0" w:color="D9E2F3"/>
              <w:right w:val="single" w:sz="5" w:space="0" w:color="D9E2F3"/>
            </w:tcBorders>
            <w:shd w:val="clear" w:color="auto" w:fill="FFFFFF"/>
          </w:tcPr>
          <w:p w14:paraId="2C8A7511" w14:textId="6C6F7BB4" w:rsidR="00B7665C" w:rsidRDefault="00B741B3" w:rsidP="0063196D">
            <w:pPr>
              <w:spacing w:before="20" w:after="20" w:line="240" w:lineRule="auto"/>
            </w:pPr>
            <w:r>
              <w:rPr>
                <w:rFonts w:ascii="Calibri Light" w:eastAsia="Calibri Light" w:hAnsi="Calibri Light"/>
                <w:sz w:val="15"/>
              </w:rPr>
              <w:t>Administrator</w:t>
            </w:r>
          </w:p>
        </w:tc>
        <w:tc>
          <w:tcPr>
            <w:tcW w:w="1440" w:type="dxa"/>
            <w:tcBorders>
              <w:top w:val="single" w:sz="5" w:space="0" w:color="D9E2F3"/>
              <w:left w:val="single" w:sz="5" w:space="0" w:color="D9E2F3"/>
              <w:bottom w:val="single" w:sz="5" w:space="0" w:color="D9E2F3"/>
              <w:right w:val="single" w:sz="5" w:space="0" w:color="D9E2F3"/>
            </w:tcBorders>
            <w:shd w:val="clear" w:color="auto" w:fill="FFFFFF"/>
          </w:tcPr>
          <w:p w14:paraId="56B9E717" w14:textId="77777777" w:rsidR="00B7665C" w:rsidRDefault="00B7665C" w:rsidP="0063196D">
            <w:pPr>
              <w:spacing w:before="20" w:after="20" w:line="240" w:lineRule="auto"/>
            </w:pPr>
            <w:r>
              <w:rPr>
                <w:rFonts w:ascii="Segoe UI Symbol" w:eastAsia="Calibri Light" w:hAnsi="Segoe UI Symbol" w:cs="Segoe UI Symbol"/>
                <w:sz w:val="15"/>
              </w:rPr>
              <w:t>☐</w:t>
            </w:r>
          </w:p>
        </w:tc>
        <w:tc>
          <w:tcPr>
            <w:tcW w:w="1584" w:type="dxa"/>
            <w:tcBorders>
              <w:top w:val="single" w:sz="5" w:space="0" w:color="D9E2F3"/>
              <w:left w:val="single" w:sz="5" w:space="0" w:color="D9E2F3"/>
              <w:bottom w:val="single" w:sz="5" w:space="0" w:color="D9E2F3"/>
              <w:right w:val="single" w:sz="5" w:space="0" w:color="D9E2F3"/>
            </w:tcBorders>
            <w:shd w:val="clear" w:color="auto" w:fill="FFFFFF"/>
          </w:tcPr>
          <w:p w14:paraId="34E335FF" w14:textId="77777777" w:rsidR="00B7665C" w:rsidRDefault="00B7665C" w:rsidP="0063196D">
            <w:pPr>
              <w:spacing w:before="20" w:after="20" w:line="240" w:lineRule="auto"/>
            </w:pPr>
            <w:r>
              <w:rPr>
                <w:rFonts w:ascii="Calibri Light" w:eastAsia="Calibri Light" w:hAnsi="Calibri Light"/>
                <w:sz w:val="15"/>
              </w:rPr>
              <w:t>☐</w:t>
            </w:r>
          </w:p>
        </w:tc>
        <w:tc>
          <w:tcPr>
            <w:tcW w:w="1656" w:type="dxa"/>
            <w:tcBorders>
              <w:top w:val="single" w:sz="5" w:space="0" w:color="D9E2F3"/>
              <w:left w:val="single" w:sz="5" w:space="0" w:color="D9E2F3"/>
              <w:bottom w:val="single" w:sz="5" w:space="0" w:color="D9E2F3"/>
              <w:right w:val="single" w:sz="5" w:space="0" w:color="D9E2F3"/>
            </w:tcBorders>
            <w:shd w:val="clear" w:color="auto" w:fill="FFFFFF"/>
          </w:tcPr>
          <w:p w14:paraId="0B9B4CE9" w14:textId="77777777" w:rsidR="00B7665C" w:rsidRDefault="00B7665C" w:rsidP="0063196D">
            <w:pPr>
              <w:spacing w:before="20" w:after="20" w:line="240" w:lineRule="auto"/>
            </w:pPr>
            <w:r>
              <w:rPr>
                <w:rFonts w:ascii="Calibri Light" w:eastAsia="Calibri Light" w:hAnsi="Calibri Light"/>
                <w:sz w:val="15"/>
              </w:rPr>
              <w:t>☐</w:t>
            </w:r>
          </w:p>
        </w:tc>
        <w:tc>
          <w:tcPr>
            <w:tcW w:w="1296" w:type="dxa"/>
            <w:tcBorders>
              <w:top w:val="single" w:sz="5" w:space="0" w:color="D9E2F3"/>
              <w:left w:val="single" w:sz="5" w:space="0" w:color="D9E2F3"/>
              <w:bottom w:val="single" w:sz="5" w:space="0" w:color="D9E2F3"/>
              <w:right w:val="single" w:sz="5" w:space="0" w:color="D9E2F3"/>
            </w:tcBorders>
            <w:shd w:val="clear" w:color="auto" w:fill="FFFFFF"/>
          </w:tcPr>
          <w:p w14:paraId="5FE22EE1" w14:textId="77777777" w:rsidR="00B7665C" w:rsidRDefault="00B7665C" w:rsidP="0063196D">
            <w:pPr>
              <w:spacing w:before="20" w:after="20" w:line="240" w:lineRule="auto"/>
            </w:pPr>
            <w:r>
              <w:rPr>
                <w:rFonts w:ascii="Calibri Light" w:eastAsia="Calibri Light" w:hAnsi="Calibri Light"/>
                <w:sz w:val="15"/>
              </w:rPr>
              <w:t>☐</w:t>
            </w:r>
          </w:p>
        </w:tc>
      </w:tr>
      <w:tr w:rsidR="00B7665C" w14:paraId="0A8FAEF0" w14:textId="77777777" w:rsidTr="007246E4">
        <w:trPr>
          <w:gridAfter w:val="1"/>
          <w:wAfter w:w="79" w:type="dxa"/>
          <w:jc w:val="center"/>
        </w:trPr>
        <w:tc>
          <w:tcPr>
            <w:tcW w:w="3816" w:type="dxa"/>
            <w:gridSpan w:val="2"/>
            <w:tcBorders>
              <w:top w:val="single" w:sz="5" w:space="0" w:color="D9E2F3"/>
              <w:left w:val="single" w:sz="5" w:space="0" w:color="D9E2F3"/>
              <w:bottom w:val="single" w:sz="5" w:space="0" w:color="D9E2F3"/>
              <w:right w:val="single" w:sz="5" w:space="0" w:color="D9E2F3"/>
            </w:tcBorders>
            <w:shd w:val="clear" w:color="auto" w:fill="F7FAFC"/>
          </w:tcPr>
          <w:p w14:paraId="7E3C069C" w14:textId="455A679D" w:rsidR="00B7665C" w:rsidRDefault="00B741B3" w:rsidP="0063196D">
            <w:pPr>
              <w:spacing w:before="20" w:after="20" w:line="240" w:lineRule="auto"/>
            </w:pPr>
            <w:r>
              <w:rPr>
                <w:rFonts w:ascii="Calibri Light" w:eastAsia="Calibri Light" w:hAnsi="Calibri Light"/>
                <w:sz w:val="15"/>
              </w:rPr>
              <w:t>Developer</w:t>
            </w:r>
          </w:p>
        </w:tc>
        <w:tc>
          <w:tcPr>
            <w:tcW w:w="1440" w:type="dxa"/>
            <w:tcBorders>
              <w:top w:val="single" w:sz="5" w:space="0" w:color="D9E2F3"/>
              <w:left w:val="single" w:sz="5" w:space="0" w:color="D9E2F3"/>
              <w:bottom w:val="single" w:sz="5" w:space="0" w:color="D9E2F3"/>
              <w:right w:val="single" w:sz="5" w:space="0" w:color="D9E2F3"/>
            </w:tcBorders>
            <w:shd w:val="clear" w:color="auto" w:fill="F7FAFC"/>
          </w:tcPr>
          <w:p w14:paraId="5FD697CB" w14:textId="77777777" w:rsidR="00B7665C" w:rsidRDefault="00B7665C" w:rsidP="0063196D">
            <w:pPr>
              <w:spacing w:before="20" w:after="20" w:line="240" w:lineRule="auto"/>
            </w:pPr>
            <w:r>
              <w:rPr>
                <w:rFonts w:ascii="Calibri Light" w:eastAsia="Calibri Light" w:hAnsi="Calibri Light"/>
                <w:sz w:val="15"/>
              </w:rPr>
              <w:t>☐</w:t>
            </w:r>
          </w:p>
        </w:tc>
        <w:tc>
          <w:tcPr>
            <w:tcW w:w="1584" w:type="dxa"/>
            <w:tcBorders>
              <w:top w:val="single" w:sz="5" w:space="0" w:color="D9E2F3"/>
              <w:left w:val="single" w:sz="5" w:space="0" w:color="D9E2F3"/>
              <w:bottom w:val="single" w:sz="5" w:space="0" w:color="D9E2F3"/>
              <w:right w:val="single" w:sz="5" w:space="0" w:color="D9E2F3"/>
            </w:tcBorders>
            <w:shd w:val="clear" w:color="auto" w:fill="F7FAFC"/>
          </w:tcPr>
          <w:p w14:paraId="468A20BC" w14:textId="77777777" w:rsidR="00B7665C" w:rsidRDefault="00B7665C" w:rsidP="0063196D">
            <w:pPr>
              <w:spacing w:before="20" w:after="20" w:line="240" w:lineRule="auto"/>
            </w:pPr>
            <w:r>
              <w:rPr>
                <w:rFonts w:ascii="Calibri Light" w:eastAsia="Calibri Light" w:hAnsi="Calibri Light"/>
                <w:sz w:val="15"/>
              </w:rPr>
              <w:t>☐</w:t>
            </w:r>
          </w:p>
        </w:tc>
        <w:tc>
          <w:tcPr>
            <w:tcW w:w="1656" w:type="dxa"/>
            <w:tcBorders>
              <w:top w:val="single" w:sz="5" w:space="0" w:color="D9E2F3"/>
              <w:left w:val="single" w:sz="5" w:space="0" w:color="D9E2F3"/>
              <w:bottom w:val="single" w:sz="5" w:space="0" w:color="D9E2F3"/>
              <w:right w:val="single" w:sz="5" w:space="0" w:color="D9E2F3"/>
            </w:tcBorders>
            <w:shd w:val="clear" w:color="auto" w:fill="F7FAFC"/>
          </w:tcPr>
          <w:p w14:paraId="3C16ABE8" w14:textId="77777777" w:rsidR="00B7665C" w:rsidRDefault="00B7665C" w:rsidP="0063196D">
            <w:pPr>
              <w:spacing w:before="20" w:after="20" w:line="240" w:lineRule="auto"/>
            </w:pPr>
            <w:r>
              <w:rPr>
                <w:rFonts w:ascii="Calibri Light" w:eastAsia="Calibri Light" w:hAnsi="Calibri Light"/>
                <w:sz w:val="15"/>
              </w:rPr>
              <w:t>☐</w:t>
            </w:r>
          </w:p>
        </w:tc>
        <w:tc>
          <w:tcPr>
            <w:tcW w:w="1296" w:type="dxa"/>
            <w:tcBorders>
              <w:top w:val="single" w:sz="5" w:space="0" w:color="D9E2F3"/>
              <w:left w:val="single" w:sz="5" w:space="0" w:color="D9E2F3"/>
              <w:bottom w:val="single" w:sz="5" w:space="0" w:color="D9E2F3"/>
              <w:right w:val="single" w:sz="5" w:space="0" w:color="D9E2F3"/>
            </w:tcBorders>
            <w:shd w:val="clear" w:color="auto" w:fill="F7FAFC"/>
          </w:tcPr>
          <w:p w14:paraId="4CCDB46E" w14:textId="77777777" w:rsidR="00B7665C" w:rsidRDefault="00B7665C" w:rsidP="0063196D">
            <w:pPr>
              <w:spacing w:before="20" w:after="20" w:line="240" w:lineRule="auto"/>
            </w:pPr>
            <w:r>
              <w:rPr>
                <w:rFonts w:ascii="Calibri Light" w:eastAsia="Calibri Light" w:hAnsi="Calibri Light"/>
                <w:sz w:val="15"/>
              </w:rPr>
              <w:t>☐</w:t>
            </w:r>
          </w:p>
        </w:tc>
      </w:tr>
      <w:tr w:rsidR="00B7665C" w:rsidRPr="006B5606" w14:paraId="67EACDAF" w14:textId="77777777" w:rsidTr="007246E4">
        <w:trPr>
          <w:gridBefore w:val="1"/>
          <w:wBefore w:w="7" w:type="dxa"/>
          <w:jc w:val="center"/>
        </w:trPr>
        <w:tc>
          <w:tcPr>
            <w:tcW w:w="9864" w:type="dxa"/>
            <w:gridSpan w:val="6"/>
            <w:tcBorders>
              <w:top w:val="single" w:sz="10" w:space="0" w:color="548235"/>
              <w:left w:val="single" w:sz="10" w:space="0" w:color="548235"/>
              <w:bottom w:val="single" w:sz="10" w:space="0" w:color="548235"/>
              <w:right w:val="single" w:sz="10" w:space="0" w:color="548235"/>
            </w:tcBorders>
            <w:shd w:val="clear" w:color="auto" w:fill="E2F0D9"/>
          </w:tcPr>
          <w:p w14:paraId="4536F1E6" w14:textId="77777777" w:rsidR="00B7665C" w:rsidRPr="006B5606" w:rsidRDefault="00B7665C" w:rsidP="0063196D">
            <w:pPr>
              <w:spacing w:after="60" w:line="240" w:lineRule="auto"/>
              <w:jc w:val="both"/>
              <w:rPr>
                <w:sz w:val="18"/>
                <w:szCs w:val="18"/>
              </w:rPr>
            </w:pPr>
            <w:r w:rsidRPr="006B5606">
              <w:rPr>
                <w:rFonts w:ascii="Calibri Light" w:eastAsia="Calibri Light" w:hAnsi="Calibri Light"/>
                <w:b/>
                <w:color w:val="548235"/>
                <w:sz w:val="18"/>
                <w:szCs w:val="18"/>
              </w:rPr>
              <w:t>ACCEPTANCE CRITERION</w:t>
            </w:r>
            <w:r>
              <w:rPr>
                <w:rFonts w:ascii="Calibri Light" w:eastAsia="Calibri Light" w:hAnsi="Calibri Light"/>
                <w:b/>
                <w:color w:val="548235"/>
                <w:sz w:val="18"/>
                <w:szCs w:val="18"/>
              </w:rPr>
              <w:t xml:space="preserve">: </w:t>
            </w:r>
            <w:r w:rsidRPr="006B5606">
              <w:rPr>
                <w:rFonts w:ascii="Calibri Light" w:eastAsia="Calibri Light" w:hAnsi="Calibri Light"/>
                <w:sz w:val="18"/>
                <w:szCs w:val="18"/>
              </w:rPr>
              <w:t>Each new Administrator or Developer is onboarded through an individual Google identity with Google 2-Step Verification already configured, receives only the intended RedDust role tier, establishes a fresh IAP + OS Login SSH connection while project-level 2FA remains enabled, and is mapped to an individual Linux account. No shared human account, manual authorized_keys workflow or temporary 2FA bypass is introduced.</w:t>
            </w:r>
          </w:p>
        </w:tc>
      </w:tr>
    </w:tbl>
    <w:p w14:paraId="35E19734" w14:textId="77777777" w:rsidR="00B7665C" w:rsidRPr="006B5606" w:rsidRDefault="00B7665C" w:rsidP="0063196D">
      <w:pPr>
        <w:keepNext/>
        <w:spacing w:after="0" w:line="240" w:lineRule="auto"/>
        <w:jc w:val="both"/>
        <w:rPr>
          <w:sz w:val="18"/>
          <w:szCs w:val="18"/>
        </w:rPr>
      </w:pPr>
      <w:r w:rsidRPr="006B5606">
        <w:rPr>
          <w:rFonts w:ascii="Calibri Light" w:eastAsia="Calibri Light" w:hAnsi="Calibri Light"/>
          <w:b/>
          <w:color w:val="1F4E79"/>
          <w:sz w:val="18"/>
          <w:szCs w:val="18"/>
        </w:rPr>
        <w:t>Operational rule to carry forward</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Existing team: prove baseline OS Login → enable project-level OS Login 2FA → re-test fresh SSH sessions. Future team member: configure personal Google 2-Step Verification → grant least-privilege access → connect directly through the already-enabled 2FA path. Do not disable 2FA for routine onboarding.</w:t>
      </w:r>
    </w:p>
    <w:p w14:paraId="2A727D8F" w14:textId="77777777" w:rsidR="00B7665C" w:rsidRPr="006B5606" w:rsidRDefault="00B7665C" w:rsidP="0063196D">
      <w:pPr>
        <w:keepNext/>
        <w:spacing w:after="0" w:line="240" w:lineRule="auto"/>
        <w:jc w:val="both"/>
        <w:rPr>
          <w:sz w:val="18"/>
          <w:szCs w:val="18"/>
        </w:rPr>
      </w:pPr>
      <w:r w:rsidRPr="006B5606">
        <w:rPr>
          <w:rFonts w:ascii="Calibri Light" w:eastAsia="Calibri Light" w:hAnsi="Calibri Light"/>
          <w:b/>
          <w:color w:val="1F4E79"/>
          <w:sz w:val="18"/>
          <w:szCs w:val="18"/>
        </w:rPr>
        <w:t>Google Cloud reference basis</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This subsection follows the current Compute Engine OS Login guidance: OS Login 2FA is enforced when both enable-oslogin and enable-oslogin-2fa are TRUE; human users must have 2-Step Verification configured to connect; and instance metadata can override project metadata. See G</w:t>
      </w:r>
      <w:r>
        <w:rPr>
          <w:rFonts w:ascii="Calibri Light" w:eastAsia="Calibri Light" w:hAnsi="Calibri Light"/>
          <w:sz w:val="18"/>
          <w:szCs w:val="18"/>
        </w:rPr>
        <w:t>CP</w:t>
      </w:r>
      <w:r w:rsidRPr="006B5606">
        <w:rPr>
          <w:rFonts w:ascii="Calibri Light" w:eastAsia="Calibri Light" w:hAnsi="Calibri Light"/>
          <w:sz w:val="18"/>
          <w:szCs w:val="18"/>
        </w:rPr>
        <w:t xml:space="preserve"> documentation: “Set up OS Login” and “About OS Login”.</w:t>
      </w:r>
    </w:p>
    <w:p w14:paraId="05479E5C" w14:textId="7EFD1CAD" w:rsidR="00B7665C" w:rsidRPr="0053563A" w:rsidRDefault="00B7665C" w:rsidP="0063196D">
      <w:pPr>
        <w:pStyle w:val="Heading3"/>
        <w:spacing w:before="0" w:after="0" w:line="240" w:lineRule="auto"/>
        <w:rPr>
          <w:rFonts w:ascii="Calibri Light" w:hAnsi="Calibri Light" w:cs="Calibri Light"/>
        </w:rPr>
      </w:pPr>
      <w:bookmarkStart w:id="49" w:name="_Toc242985946"/>
      <w:r>
        <w:rPr>
          <w:rFonts w:ascii="Calibri Light" w:hAnsi="Calibri Light" w:cs="Calibri Light"/>
        </w:rPr>
        <w:t>20.6.11</w:t>
      </w:r>
      <w:r w:rsidRPr="0053563A">
        <w:rPr>
          <w:rFonts w:ascii="Calibri Light" w:hAnsi="Calibri Light" w:cs="Calibri Light"/>
        </w:rPr>
        <w:t xml:space="preserve"> — Troubleshooting decision table</w:t>
      </w:r>
      <w:bookmarkEnd w:id="49"/>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880"/>
        <w:gridCol w:w="3528"/>
        <w:gridCol w:w="3816"/>
      </w:tblGrid>
      <w:tr w:rsidR="00B7665C" w14:paraId="57ADF4D6" w14:textId="77777777" w:rsidTr="007246E4">
        <w:trPr>
          <w:cantSplit/>
          <w:tblHeader/>
          <w:jc w:val="center"/>
        </w:trPr>
        <w:tc>
          <w:tcPr>
            <w:tcW w:w="2880" w:type="dxa"/>
            <w:shd w:val="clear" w:color="auto" w:fill="17365D"/>
            <w:tcMar>
              <w:top w:w="90" w:type="dxa"/>
              <w:left w:w="90" w:type="dxa"/>
              <w:bottom w:w="90" w:type="dxa"/>
              <w:right w:w="90" w:type="dxa"/>
            </w:tcMar>
            <w:vAlign w:val="center"/>
          </w:tcPr>
          <w:p w14:paraId="2792E6DF" w14:textId="77777777" w:rsidR="00B7665C" w:rsidRDefault="00B7665C" w:rsidP="0063196D">
            <w:pPr>
              <w:spacing w:after="0" w:line="240" w:lineRule="auto"/>
              <w:jc w:val="center"/>
            </w:pPr>
            <w:r>
              <w:rPr>
                <w:rFonts w:ascii="Calibri Light" w:eastAsia="Calibri Light" w:hAnsi="Calibri Light"/>
                <w:b/>
                <w:color w:val="FFFFFF"/>
                <w:sz w:val="14"/>
              </w:rPr>
              <w:t>Symptom</w:t>
            </w:r>
          </w:p>
        </w:tc>
        <w:tc>
          <w:tcPr>
            <w:tcW w:w="3528" w:type="dxa"/>
            <w:shd w:val="clear" w:color="auto" w:fill="17365D"/>
            <w:tcMar>
              <w:top w:w="90" w:type="dxa"/>
              <w:left w:w="90" w:type="dxa"/>
              <w:bottom w:w="90" w:type="dxa"/>
              <w:right w:w="90" w:type="dxa"/>
            </w:tcMar>
            <w:vAlign w:val="center"/>
          </w:tcPr>
          <w:p w14:paraId="49AFBC5F" w14:textId="77777777" w:rsidR="00B7665C" w:rsidRDefault="00B7665C" w:rsidP="0063196D">
            <w:pPr>
              <w:spacing w:after="0" w:line="240" w:lineRule="auto"/>
              <w:jc w:val="center"/>
            </w:pPr>
            <w:r>
              <w:rPr>
                <w:rFonts w:ascii="Calibri Light" w:eastAsia="Calibri Light" w:hAnsi="Calibri Light"/>
                <w:b/>
                <w:color w:val="FFFFFF"/>
                <w:sz w:val="14"/>
              </w:rPr>
              <w:t>Most likely cause</w:t>
            </w:r>
          </w:p>
        </w:tc>
        <w:tc>
          <w:tcPr>
            <w:tcW w:w="3816" w:type="dxa"/>
            <w:shd w:val="clear" w:color="auto" w:fill="17365D"/>
            <w:tcMar>
              <w:top w:w="90" w:type="dxa"/>
              <w:left w:w="90" w:type="dxa"/>
              <w:bottom w:w="90" w:type="dxa"/>
              <w:right w:w="90" w:type="dxa"/>
            </w:tcMar>
            <w:vAlign w:val="center"/>
          </w:tcPr>
          <w:p w14:paraId="75DA6DA9" w14:textId="77777777" w:rsidR="00B7665C" w:rsidRDefault="00B7665C" w:rsidP="0063196D">
            <w:pPr>
              <w:spacing w:after="0" w:line="240" w:lineRule="auto"/>
              <w:jc w:val="center"/>
            </w:pPr>
            <w:r>
              <w:rPr>
                <w:rFonts w:ascii="Calibri Light" w:eastAsia="Calibri Light" w:hAnsi="Calibri Light"/>
                <w:b/>
                <w:color w:val="FFFFFF"/>
                <w:sz w:val="14"/>
              </w:rPr>
              <w:t>Corrective check</w:t>
            </w:r>
          </w:p>
        </w:tc>
      </w:tr>
      <w:tr w:rsidR="00B7665C" w14:paraId="438CE17A" w14:textId="77777777" w:rsidTr="007246E4">
        <w:trPr>
          <w:cantSplit/>
          <w:jc w:val="center"/>
        </w:trPr>
        <w:tc>
          <w:tcPr>
            <w:tcW w:w="2880" w:type="dxa"/>
            <w:tcMar>
              <w:top w:w="80" w:type="dxa"/>
              <w:left w:w="85" w:type="dxa"/>
              <w:bottom w:w="80" w:type="dxa"/>
              <w:right w:w="85" w:type="dxa"/>
            </w:tcMar>
          </w:tcPr>
          <w:p w14:paraId="4796AD1A" w14:textId="77777777" w:rsidR="00B7665C" w:rsidRDefault="00B7665C" w:rsidP="0063196D">
            <w:pPr>
              <w:spacing w:after="0" w:line="240" w:lineRule="auto"/>
            </w:pPr>
            <w:r>
              <w:rPr>
                <w:rFonts w:ascii="Calibri Light" w:eastAsia="Calibri Light" w:hAnsi="Calibri Light"/>
                <w:sz w:val="14"/>
              </w:rPr>
              <w:t>Project does not appear in a member’s selector</w:t>
            </w:r>
          </w:p>
        </w:tc>
        <w:tc>
          <w:tcPr>
            <w:tcW w:w="3528" w:type="dxa"/>
            <w:tcMar>
              <w:top w:w="80" w:type="dxa"/>
              <w:left w:w="85" w:type="dxa"/>
              <w:bottom w:w="80" w:type="dxa"/>
              <w:right w:w="85" w:type="dxa"/>
            </w:tcMar>
          </w:tcPr>
          <w:p w14:paraId="7A7BA5D8" w14:textId="77777777" w:rsidR="00B7665C" w:rsidRDefault="00B7665C" w:rsidP="0063196D">
            <w:pPr>
              <w:spacing w:after="0" w:line="240" w:lineRule="auto"/>
            </w:pPr>
            <w:r>
              <w:rPr>
                <w:rFonts w:ascii="Calibri Light" w:eastAsia="Calibri Light" w:hAnsi="Calibri Light"/>
                <w:sz w:val="14"/>
              </w:rPr>
              <w:t>Wrong Google account, misspelled identity, or missing project discovery role</w:t>
            </w:r>
          </w:p>
        </w:tc>
        <w:tc>
          <w:tcPr>
            <w:tcW w:w="3816" w:type="dxa"/>
            <w:tcMar>
              <w:top w:w="80" w:type="dxa"/>
              <w:left w:w="85" w:type="dxa"/>
              <w:bottom w:w="80" w:type="dxa"/>
              <w:right w:w="85" w:type="dxa"/>
            </w:tcMar>
          </w:tcPr>
          <w:p w14:paraId="749642C8" w14:textId="77777777" w:rsidR="00B7665C" w:rsidRDefault="00B7665C" w:rsidP="0063196D">
            <w:pPr>
              <w:spacing w:after="0" w:line="240" w:lineRule="auto"/>
            </w:pPr>
            <w:r>
              <w:rPr>
                <w:rFonts w:ascii="Calibri Light" w:eastAsia="Calibri Light" w:hAnsi="Calibri Light"/>
                <w:sz w:val="14"/>
              </w:rPr>
              <w:t>Confirm browser account; owner checks exact IAM member; verify developer has roles/compute.viewer.</w:t>
            </w:r>
          </w:p>
        </w:tc>
      </w:tr>
      <w:tr w:rsidR="00B7665C" w14:paraId="67263AFA" w14:textId="77777777" w:rsidTr="007246E4">
        <w:trPr>
          <w:cantSplit/>
          <w:jc w:val="center"/>
        </w:trPr>
        <w:tc>
          <w:tcPr>
            <w:tcW w:w="2880" w:type="dxa"/>
            <w:shd w:val="clear" w:color="auto" w:fill="F8FBFD"/>
            <w:tcMar>
              <w:top w:w="80" w:type="dxa"/>
              <w:left w:w="85" w:type="dxa"/>
              <w:bottom w:w="80" w:type="dxa"/>
              <w:right w:w="85" w:type="dxa"/>
            </w:tcMar>
          </w:tcPr>
          <w:p w14:paraId="0EB2D1AD" w14:textId="77777777" w:rsidR="00B7665C" w:rsidRDefault="00B7665C" w:rsidP="0063196D">
            <w:pPr>
              <w:spacing w:after="0" w:line="240" w:lineRule="auto"/>
            </w:pPr>
            <w:r>
              <w:rPr>
                <w:rFonts w:ascii="Calibri Light" w:eastAsia="Calibri Light" w:hAnsi="Calibri Light"/>
                <w:sz w:val="14"/>
              </w:rPr>
              <w:t>gcloud says project access denied</w:t>
            </w:r>
          </w:p>
        </w:tc>
        <w:tc>
          <w:tcPr>
            <w:tcW w:w="3528" w:type="dxa"/>
            <w:shd w:val="clear" w:color="auto" w:fill="F8FBFD"/>
            <w:tcMar>
              <w:top w:w="80" w:type="dxa"/>
              <w:left w:w="85" w:type="dxa"/>
              <w:bottom w:w="80" w:type="dxa"/>
              <w:right w:w="85" w:type="dxa"/>
            </w:tcMar>
          </w:tcPr>
          <w:p w14:paraId="7D2290D7" w14:textId="77777777" w:rsidR="00B7665C" w:rsidRDefault="00B7665C" w:rsidP="0063196D">
            <w:pPr>
              <w:spacing w:after="0" w:line="240" w:lineRule="auto"/>
            </w:pPr>
            <w:r>
              <w:rPr>
                <w:rFonts w:ascii="Calibri Light" w:eastAsia="Calibri Light" w:hAnsi="Calibri Light"/>
                <w:sz w:val="14"/>
              </w:rPr>
              <w:t>Active gcloud account is wrong or required project permission is missing</w:t>
            </w:r>
          </w:p>
        </w:tc>
        <w:tc>
          <w:tcPr>
            <w:tcW w:w="3816" w:type="dxa"/>
            <w:shd w:val="clear" w:color="auto" w:fill="F8FBFD"/>
            <w:tcMar>
              <w:top w:w="80" w:type="dxa"/>
              <w:left w:w="85" w:type="dxa"/>
              <w:bottom w:w="80" w:type="dxa"/>
              <w:right w:w="85" w:type="dxa"/>
            </w:tcMar>
          </w:tcPr>
          <w:p w14:paraId="321B94BF" w14:textId="77777777" w:rsidR="00B7665C" w:rsidRDefault="00B7665C" w:rsidP="0063196D">
            <w:pPr>
              <w:spacing w:after="0" w:line="240" w:lineRule="auto"/>
            </w:pPr>
            <w:r>
              <w:rPr>
                <w:rFonts w:ascii="Calibri Light" w:eastAsia="Calibri Light" w:hAnsi="Calibri Light"/>
                <w:sz w:val="14"/>
              </w:rPr>
              <w:t>Run gcloud auth list; set project; inspect owner-side IAM report.</w:t>
            </w:r>
          </w:p>
        </w:tc>
      </w:tr>
      <w:tr w:rsidR="00B7665C" w14:paraId="26956422" w14:textId="77777777" w:rsidTr="007246E4">
        <w:trPr>
          <w:cantSplit/>
          <w:jc w:val="center"/>
        </w:trPr>
        <w:tc>
          <w:tcPr>
            <w:tcW w:w="2880" w:type="dxa"/>
            <w:tcMar>
              <w:top w:w="80" w:type="dxa"/>
              <w:left w:w="85" w:type="dxa"/>
              <w:bottom w:w="80" w:type="dxa"/>
              <w:right w:w="85" w:type="dxa"/>
            </w:tcMar>
          </w:tcPr>
          <w:p w14:paraId="40B16F9F" w14:textId="77777777" w:rsidR="00B7665C" w:rsidRDefault="00B7665C" w:rsidP="0063196D">
            <w:pPr>
              <w:spacing w:after="0" w:line="240" w:lineRule="auto"/>
            </w:pPr>
            <w:r>
              <w:rPr>
                <w:rFonts w:ascii="Calibri Light" w:eastAsia="Calibri Light" w:hAnsi="Calibri Light"/>
                <w:sz w:val="14"/>
              </w:rPr>
              <w:t>Developer can see project but cannot SSH after VM exists</w:t>
            </w:r>
          </w:p>
        </w:tc>
        <w:tc>
          <w:tcPr>
            <w:tcW w:w="3528" w:type="dxa"/>
            <w:tcMar>
              <w:top w:w="80" w:type="dxa"/>
              <w:left w:w="85" w:type="dxa"/>
              <w:bottom w:w="80" w:type="dxa"/>
              <w:right w:w="85" w:type="dxa"/>
            </w:tcMar>
          </w:tcPr>
          <w:p w14:paraId="721408B1" w14:textId="77777777" w:rsidR="00B7665C" w:rsidRDefault="00B7665C" w:rsidP="0063196D">
            <w:pPr>
              <w:spacing w:after="0" w:line="240" w:lineRule="auto"/>
            </w:pPr>
            <w:r>
              <w:rPr>
                <w:rFonts w:ascii="Calibri Light" w:eastAsia="Calibri Light" w:hAnsi="Calibri Light"/>
                <w:sz w:val="14"/>
              </w:rPr>
              <w:t>VM-specific OS Admin Login missing, external-user org role missing, OS Login disabled/overridden, or service-account actAs missing</w:t>
            </w:r>
          </w:p>
        </w:tc>
        <w:tc>
          <w:tcPr>
            <w:tcW w:w="3816" w:type="dxa"/>
            <w:tcMar>
              <w:top w:w="80" w:type="dxa"/>
              <w:left w:w="85" w:type="dxa"/>
              <w:bottom w:w="80" w:type="dxa"/>
              <w:right w:w="85" w:type="dxa"/>
            </w:tcMar>
          </w:tcPr>
          <w:p w14:paraId="059E57A7" w14:textId="77777777" w:rsidR="00B7665C" w:rsidRDefault="00B7665C" w:rsidP="0063196D">
            <w:pPr>
              <w:spacing w:after="0" w:line="240" w:lineRule="auto"/>
            </w:pPr>
            <w:r>
              <w:rPr>
                <w:rFonts w:ascii="Calibri Light" w:eastAsia="Calibri Light" w:hAnsi="Calibri Light"/>
                <w:sz w:val="14"/>
              </w:rPr>
              <w:t>Check project metadata, VM IAM, organization rule, then VM service account.</w:t>
            </w:r>
          </w:p>
        </w:tc>
      </w:tr>
      <w:tr w:rsidR="00B7665C" w14:paraId="1248F6B5" w14:textId="77777777" w:rsidTr="007246E4">
        <w:trPr>
          <w:cantSplit/>
          <w:jc w:val="center"/>
        </w:trPr>
        <w:tc>
          <w:tcPr>
            <w:tcW w:w="2880" w:type="dxa"/>
            <w:shd w:val="clear" w:color="auto" w:fill="F8FBFD"/>
            <w:tcMar>
              <w:top w:w="80" w:type="dxa"/>
              <w:left w:w="85" w:type="dxa"/>
              <w:bottom w:w="80" w:type="dxa"/>
              <w:right w:w="85" w:type="dxa"/>
            </w:tcMar>
          </w:tcPr>
          <w:p w14:paraId="4C2F243F" w14:textId="77777777" w:rsidR="00B7665C" w:rsidRDefault="00B7665C" w:rsidP="0063196D">
            <w:pPr>
              <w:spacing w:after="0" w:line="240" w:lineRule="auto"/>
            </w:pPr>
            <w:r>
              <w:rPr>
                <w:rFonts w:ascii="Calibri Light" w:eastAsia="Calibri Light" w:hAnsi="Calibri Light"/>
                <w:sz w:val="14"/>
              </w:rPr>
              <w:t>SSH error mentions iam.serviceAccounts.actAs</w:t>
            </w:r>
          </w:p>
        </w:tc>
        <w:tc>
          <w:tcPr>
            <w:tcW w:w="3528" w:type="dxa"/>
            <w:shd w:val="clear" w:color="auto" w:fill="F8FBFD"/>
            <w:tcMar>
              <w:top w:w="80" w:type="dxa"/>
              <w:left w:w="85" w:type="dxa"/>
              <w:bottom w:w="80" w:type="dxa"/>
              <w:right w:w="85" w:type="dxa"/>
            </w:tcMar>
          </w:tcPr>
          <w:p w14:paraId="478E720F" w14:textId="77777777" w:rsidR="00B7665C" w:rsidRDefault="00B7665C" w:rsidP="0063196D">
            <w:pPr>
              <w:spacing w:after="0" w:line="240" w:lineRule="auto"/>
            </w:pPr>
            <w:r>
              <w:rPr>
                <w:rFonts w:ascii="Calibri Light" w:eastAsia="Calibri Light" w:hAnsi="Calibri Light"/>
                <w:sz w:val="14"/>
              </w:rPr>
              <w:t>VM has an attached service account and user lacks Service Account User</w:t>
            </w:r>
          </w:p>
        </w:tc>
        <w:tc>
          <w:tcPr>
            <w:tcW w:w="3816" w:type="dxa"/>
            <w:shd w:val="clear" w:color="auto" w:fill="F8FBFD"/>
            <w:tcMar>
              <w:top w:w="80" w:type="dxa"/>
              <w:left w:w="85" w:type="dxa"/>
              <w:bottom w:w="80" w:type="dxa"/>
              <w:right w:w="85" w:type="dxa"/>
            </w:tcMar>
          </w:tcPr>
          <w:p w14:paraId="3EBA75E0" w14:textId="77777777" w:rsidR="00B7665C" w:rsidRDefault="00B7665C" w:rsidP="0063196D">
            <w:pPr>
              <w:spacing w:after="0" w:line="240" w:lineRule="auto"/>
            </w:pPr>
            <w:r>
              <w:rPr>
                <w:rFonts w:ascii="Calibri Light" w:eastAsia="Calibri Light" w:hAnsi="Calibri Light"/>
                <w:sz w:val="14"/>
              </w:rPr>
              <w:t>Grant roles/iam.serviceAccountUser on that service account only.</w:t>
            </w:r>
          </w:p>
        </w:tc>
      </w:tr>
      <w:tr w:rsidR="00B7665C" w14:paraId="4F3D1042" w14:textId="77777777" w:rsidTr="007246E4">
        <w:trPr>
          <w:cantSplit/>
          <w:jc w:val="center"/>
        </w:trPr>
        <w:tc>
          <w:tcPr>
            <w:tcW w:w="2880" w:type="dxa"/>
            <w:tcMar>
              <w:top w:w="80" w:type="dxa"/>
              <w:left w:w="85" w:type="dxa"/>
              <w:bottom w:w="80" w:type="dxa"/>
              <w:right w:w="85" w:type="dxa"/>
            </w:tcMar>
          </w:tcPr>
          <w:p w14:paraId="142D398D" w14:textId="77777777" w:rsidR="00B7665C" w:rsidRDefault="00B7665C" w:rsidP="0063196D">
            <w:pPr>
              <w:spacing w:after="0" w:line="240" w:lineRule="auto"/>
            </w:pPr>
            <w:r>
              <w:rPr>
                <w:rFonts w:ascii="Calibri Light" w:eastAsia="Calibri Light" w:hAnsi="Calibri Light"/>
                <w:sz w:val="14"/>
              </w:rPr>
              <w:t>VM_SA variable is blank</w:t>
            </w:r>
          </w:p>
        </w:tc>
        <w:tc>
          <w:tcPr>
            <w:tcW w:w="3528" w:type="dxa"/>
            <w:tcMar>
              <w:top w:w="80" w:type="dxa"/>
              <w:left w:w="85" w:type="dxa"/>
              <w:bottom w:w="80" w:type="dxa"/>
              <w:right w:w="85" w:type="dxa"/>
            </w:tcMar>
          </w:tcPr>
          <w:p w14:paraId="260587C1" w14:textId="77777777" w:rsidR="00B7665C" w:rsidRDefault="00B7665C" w:rsidP="0063196D">
            <w:pPr>
              <w:spacing w:after="0" w:line="240" w:lineRule="auto"/>
            </w:pPr>
            <w:r>
              <w:rPr>
                <w:rFonts w:ascii="Calibri Light" w:eastAsia="Calibri Light" w:hAnsi="Calibri Light"/>
                <w:sz w:val="14"/>
              </w:rPr>
              <w:t>No service account attached, or VM/project/zone lookup is wrong</w:t>
            </w:r>
          </w:p>
        </w:tc>
        <w:tc>
          <w:tcPr>
            <w:tcW w:w="3816" w:type="dxa"/>
            <w:tcMar>
              <w:top w:w="80" w:type="dxa"/>
              <w:left w:w="85" w:type="dxa"/>
              <w:bottom w:w="80" w:type="dxa"/>
              <w:right w:w="85" w:type="dxa"/>
            </w:tcMar>
          </w:tcPr>
          <w:p w14:paraId="3D35AD10" w14:textId="77777777" w:rsidR="00B7665C" w:rsidRDefault="00B7665C" w:rsidP="0063196D">
            <w:pPr>
              <w:spacing w:after="0" w:line="240" w:lineRule="auto"/>
            </w:pPr>
            <w:r>
              <w:rPr>
                <w:rFonts w:ascii="Calibri Light" w:eastAsia="Calibri Light" w:hAnsi="Calibri Light"/>
                <w:sz w:val="14"/>
              </w:rPr>
              <w:t>First confirm instance describe succeeds and zone is correct. If serviceAccounts is absent, skip actAs grant.</w:t>
            </w:r>
          </w:p>
        </w:tc>
      </w:tr>
      <w:tr w:rsidR="00B7665C" w14:paraId="10254696" w14:textId="77777777" w:rsidTr="007246E4">
        <w:trPr>
          <w:cantSplit/>
          <w:jc w:val="center"/>
        </w:trPr>
        <w:tc>
          <w:tcPr>
            <w:tcW w:w="2880" w:type="dxa"/>
            <w:shd w:val="clear" w:color="auto" w:fill="F8FBFD"/>
            <w:tcMar>
              <w:top w:w="80" w:type="dxa"/>
              <w:left w:w="85" w:type="dxa"/>
              <w:bottom w:w="80" w:type="dxa"/>
              <w:right w:w="85" w:type="dxa"/>
            </w:tcMar>
          </w:tcPr>
          <w:p w14:paraId="74A59ED2" w14:textId="77777777" w:rsidR="00B7665C" w:rsidRDefault="00B7665C" w:rsidP="0063196D">
            <w:pPr>
              <w:spacing w:after="0" w:line="240" w:lineRule="auto"/>
            </w:pPr>
            <w:r>
              <w:rPr>
                <w:rFonts w:ascii="Calibri Light" w:eastAsia="Calibri Light" w:hAnsi="Calibri Light"/>
                <w:sz w:val="14"/>
              </w:rPr>
              <w:t>VM is stopped and service account output is blank</w:t>
            </w:r>
          </w:p>
        </w:tc>
        <w:tc>
          <w:tcPr>
            <w:tcW w:w="3528" w:type="dxa"/>
            <w:shd w:val="clear" w:color="auto" w:fill="F8FBFD"/>
            <w:tcMar>
              <w:top w:w="80" w:type="dxa"/>
              <w:left w:w="85" w:type="dxa"/>
              <w:bottom w:w="80" w:type="dxa"/>
              <w:right w:w="85" w:type="dxa"/>
            </w:tcMar>
          </w:tcPr>
          <w:p w14:paraId="10CADF3E" w14:textId="77777777" w:rsidR="00B7665C" w:rsidRDefault="00B7665C" w:rsidP="0063196D">
            <w:pPr>
              <w:spacing w:after="0" w:line="240" w:lineRule="auto"/>
            </w:pPr>
            <w:r>
              <w:rPr>
                <w:rFonts w:ascii="Calibri Light" w:eastAsia="Calibri Light" w:hAnsi="Calibri Light"/>
                <w:sz w:val="14"/>
              </w:rPr>
              <w:t>Stopping a VM is not the cause</w:t>
            </w:r>
          </w:p>
        </w:tc>
        <w:tc>
          <w:tcPr>
            <w:tcW w:w="3816" w:type="dxa"/>
            <w:shd w:val="clear" w:color="auto" w:fill="F8FBFD"/>
            <w:tcMar>
              <w:top w:w="80" w:type="dxa"/>
              <w:left w:w="85" w:type="dxa"/>
              <w:bottom w:w="80" w:type="dxa"/>
              <w:right w:w="85" w:type="dxa"/>
            </w:tcMar>
          </w:tcPr>
          <w:p w14:paraId="51E3183A" w14:textId="77777777" w:rsidR="00B7665C" w:rsidRDefault="00B7665C" w:rsidP="0063196D">
            <w:pPr>
              <w:spacing w:after="0" w:line="240" w:lineRule="auto"/>
            </w:pPr>
            <w:r>
              <w:rPr>
                <w:rFonts w:ascii="Calibri Light" w:eastAsia="Calibri Light" w:hAnsi="Calibri Light"/>
                <w:sz w:val="14"/>
              </w:rPr>
              <w:t>A stopped VM retains its configured service account. Inspect the VM configuration and lookup variables.</w:t>
            </w:r>
          </w:p>
        </w:tc>
      </w:tr>
      <w:tr w:rsidR="00B7665C" w14:paraId="3B14F281" w14:textId="77777777" w:rsidTr="007246E4">
        <w:trPr>
          <w:cantSplit/>
          <w:jc w:val="center"/>
        </w:trPr>
        <w:tc>
          <w:tcPr>
            <w:tcW w:w="2880" w:type="dxa"/>
            <w:tcMar>
              <w:top w:w="80" w:type="dxa"/>
              <w:left w:w="85" w:type="dxa"/>
              <w:bottom w:w="80" w:type="dxa"/>
              <w:right w:w="85" w:type="dxa"/>
            </w:tcMar>
          </w:tcPr>
          <w:p w14:paraId="01118FFC" w14:textId="77777777" w:rsidR="00B7665C" w:rsidRDefault="00B7665C" w:rsidP="0063196D">
            <w:pPr>
              <w:spacing w:after="0" w:line="240" w:lineRule="auto"/>
            </w:pPr>
            <w:r>
              <w:rPr>
                <w:rFonts w:ascii="Calibri Light" w:eastAsia="Calibri Light" w:hAnsi="Calibri Light"/>
                <w:sz w:val="14"/>
              </w:rPr>
              <w:t>External Gmail user receives OS Login denial in an organization-owned project</w:t>
            </w:r>
          </w:p>
        </w:tc>
        <w:tc>
          <w:tcPr>
            <w:tcW w:w="3528" w:type="dxa"/>
            <w:tcMar>
              <w:top w:w="80" w:type="dxa"/>
              <w:left w:w="85" w:type="dxa"/>
              <w:bottom w:w="80" w:type="dxa"/>
              <w:right w:w="85" w:type="dxa"/>
            </w:tcMar>
          </w:tcPr>
          <w:p w14:paraId="19CD5F76" w14:textId="77777777" w:rsidR="00B7665C" w:rsidRDefault="00B7665C" w:rsidP="0063196D">
            <w:pPr>
              <w:spacing w:after="0" w:line="240" w:lineRule="auto"/>
            </w:pPr>
            <w:r>
              <w:rPr>
                <w:rFonts w:ascii="Calibri Light" w:eastAsia="Calibri Light" w:hAnsi="Calibri Light"/>
                <w:sz w:val="14"/>
              </w:rPr>
              <w:t>Compute OS Login External User may be missing at organization scope</w:t>
            </w:r>
          </w:p>
        </w:tc>
        <w:tc>
          <w:tcPr>
            <w:tcW w:w="3816" w:type="dxa"/>
            <w:tcMar>
              <w:top w:w="80" w:type="dxa"/>
              <w:left w:w="85" w:type="dxa"/>
              <w:bottom w:w="80" w:type="dxa"/>
              <w:right w:w="85" w:type="dxa"/>
            </w:tcMar>
          </w:tcPr>
          <w:p w14:paraId="76D3EC16" w14:textId="77777777" w:rsidR="00B7665C" w:rsidRDefault="00B7665C" w:rsidP="0063196D">
            <w:pPr>
              <w:spacing w:after="0" w:line="240" w:lineRule="auto"/>
            </w:pPr>
            <w:r>
              <w:rPr>
                <w:rFonts w:ascii="Calibri Light" w:eastAsia="Calibri Light" w:hAnsi="Calibri Light"/>
                <w:sz w:val="14"/>
              </w:rPr>
              <w:t>Organization administrator grants roles/compute.osLoginExternalUser when applicable.</w:t>
            </w:r>
          </w:p>
        </w:tc>
      </w:tr>
      <w:tr w:rsidR="00B7665C" w14:paraId="64CEB84B" w14:textId="77777777" w:rsidTr="007246E4">
        <w:trPr>
          <w:cantSplit/>
          <w:jc w:val="center"/>
        </w:trPr>
        <w:tc>
          <w:tcPr>
            <w:tcW w:w="2880" w:type="dxa"/>
            <w:shd w:val="clear" w:color="auto" w:fill="F8FBFD"/>
            <w:tcMar>
              <w:top w:w="80" w:type="dxa"/>
              <w:left w:w="85" w:type="dxa"/>
              <w:bottom w:w="80" w:type="dxa"/>
              <w:right w:w="85" w:type="dxa"/>
            </w:tcMar>
          </w:tcPr>
          <w:p w14:paraId="2DA80D51" w14:textId="77777777" w:rsidR="00B7665C" w:rsidRDefault="00B7665C" w:rsidP="0063196D">
            <w:pPr>
              <w:spacing w:after="0" w:line="240" w:lineRule="auto"/>
            </w:pPr>
            <w:r>
              <w:rPr>
                <w:rFonts w:ascii="Calibri Light" w:eastAsia="Calibri Light" w:hAnsi="Calibri Light"/>
                <w:sz w:val="14"/>
              </w:rPr>
              <w:t>Developer unexpectedly has broad control</w:t>
            </w:r>
          </w:p>
        </w:tc>
        <w:tc>
          <w:tcPr>
            <w:tcW w:w="3528" w:type="dxa"/>
            <w:shd w:val="clear" w:color="auto" w:fill="F8FBFD"/>
            <w:tcMar>
              <w:top w:w="80" w:type="dxa"/>
              <w:left w:w="85" w:type="dxa"/>
              <w:bottom w:w="80" w:type="dxa"/>
              <w:right w:w="85" w:type="dxa"/>
            </w:tcMar>
          </w:tcPr>
          <w:p w14:paraId="231396B9" w14:textId="77777777" w:rsidR="00B7665C" w:rsidRDefault="00B7665C" w:rsidP="0063196D">
            <w:pPr>
              <w:spacing w:after="0" w:line="240" w:lineRule="auto"/>
            </w:pPr>
            <w:r>
              <w:rPr>
                <w:rFonts w:ascii="Calibri Light" w:eastAsia="Calibri Light" w:hAnsi="Calibri Light"/>
                <w:sz w:val="14"/>
              </w:rPr>
              <w:t>Over-broad project role was granted</w:t>
            </w:r>
          </w:p>
        </w:tc>
        <w:tc>
          <w:tcPr>
            <w:tcW w:w="3816" w:type="dxa"/>
            <w:shd w:val="clear" w:color="auto" w:fill="F8FBFD"/>
            <w:tcMar>
              <w:top w:w="80" w:type="dxa"/>
              <w:left w:w="85" w:type="dxa"/>
              <w:bottom w:w="80" w:type="dxa"/>
              <w:right w:w="85" w:type="dxa"/>
            </w:tcMar>
          </w:tcPr>
          <w:p w14:paraId="4189F6D2" w14:textId="77777777" w:rsidR="00B7665C" w:rsidRDefault="00B7665C" w:rsidP="0063196D">
            <w:pPr>
              <w:spacing w:after="0" w:line="240" w:lineRule="auto"/>
            </w:pPr>
            <w:r>
              <w:rPr>
                <w:rFonts w:ascii="Calibri Light" w:eastAsia="Calibri Light" w:hAnsi="Calibri Light"/>
                <w:sz w:val="14"/>
              </w:rPr>
              <w:t>Remove unintended Owner/Editor/Compute Admin/Project IAM Admin; re-run role report.</w:t>
            </w:r>
          </w:p>
        </w:tc>
      </w:tr>
      <w:tr w:rsidR="00B7665C" w14:paraId="150B13DD" w14:textId="77777777" w:rsidTr="007246E4">
        <w:trPr>
          <w:cantSplit/>
          <w:jc w:val="center"/>
        </w:trPr>
        <w:tc>
          <w:tcPr>
            <w:tcW w:w="2880" w:type="dxa"/>
            <w:tcMar>
              <w:top w:w="80" w:type="dxa"/>
              <w:left w:w="85" w:type="dxa"/>
              <w:bottom w:w="80" w:type="dxa"/>
              <w:right w:w="85" w:type="dxa"/>
            </w:tcMar>
          </w:tcPr>
          <w:p w14:paraId="69810590" w14:textId="77777777" w:rsidR="00B7665C" w:rsidRDefault="00B7665C" w:rsidP="0063196D">
            <w:pPr>
              <w:spacing w:after="0" w:line="240" w:lineRule="auto"/>
            </w:pPr>
            <w:r>
              <w:rPr>
                <w:rFonts w:ascii="Calibri Light" w:eastAsia="Calibri Light" w:hAnsi="Calibri Light"/>
                <w:sz w:val="14"/>
              </w:rPr>
              <w:t>Administrator cannot manage IAM</w:t>
            </w:r>
          </w:p>
        </w:tc>
        <w:tc>
          <w:tcPr>
            <w:tcW w:w="3528" w:type="dxa"/>
            <w:tcMar>
              <w:top w:w="80" w:type="dxa"/>
              <w:left w:w="85" w:type="dxa"/>
              <w:bottom w:w="80" w:type="dxa"/>
              <w:right w:w="85" w:type="dxa"/>
            </w:tcMar>
          </w:tcPr>
          <w:p w14:paraId="15BF49DF" w14:textId="77777777" w:rsidR="00B7665C" w:rsidRDefault="00B7665C" w:rsidP="0063196D">
            <w:pPr>
              <w:spacing w:after="0" w:line="240" w:lineRule="auto"/>
            </w:pPr>
            <w:r>
              <w:rPr>
                <w:rFonts w:ascii="Calibri Light" w:eastAsia="Calibri Light" w:hAnsi="Calibri Light"/>
                <w:sz w:val="14"/>
              </w:rPr>
              <w:t>Project IAM Admin missing or account mismatch</w:t>
            </w:r>
          </w:p>
        </w:tc>
        <w:tc>
          <w:tcPr>
            <w:tcW w:w="3816" w:type="dxa"/>
            <w:tcMar>
              <w:top w:w="80" w:type="dxa"/>
              <w:left w:w="85" w:type="dxa"/>
              <w:bottom w:w="80" w:type="dxa"/>
              <w:right w:w="85" w:type="dxa"/>
            </w:tcMar>
          </w:tcPr>
          <w:p w14:paraId="66819A58" w14:textId="77777777" w:rsidR="00B7665C" w:rsidRDefault="00B7665C" w:rsidP="0063196D">
            <w:pPr>
              <w:spacing w:after="0" w:line="240" w:lineRule="auto"/>
            </w:pPr>
            <w:r>
              <w:rPr>
                <w:rFonts w:ascii="Calibri Light" w:eastAsia="Calibri Light" w:hAnsi="Calibri Light"/>
                <w:sz w:val="14"/>
              </w:rPr>
              <w:t>Verify exact identity and roles/resourcemanager.projectIamAdmin binding.</w:t>
            </w:r>
          </w:p>
        </w:tc>
      </w:tr>
      <w:tr w:rsidR="00B7665C" w14:paraId="52AA3924" w14:textId="77777777" w:rsidTr="007246E4">
        <w:trPr>
          <w:cantSplit/>
          <w:jc w:val="center"/>
        </w:trPr>
        <w:tc>
          <w:tcPr>
            <w:tcW w:w="2880" w:type="dxa"/>
            <w:shd w:val="clear" w:color="auto" w:fill="F8FBFD"/>
            <w:tcMar>
              <w:top w:w="80" w:type="dxa"/>
              <w:left w:w="85" w:type="dxa"/>
              <w:bottom w:w="80" w:type="dxa"/>
              <w:right w:w="85" w:type="dxa"/>
            </w:tcMar>
          </w:tcPr>
          <w:p w14:paraId="6505BC5B" w14:textId="77777777" w:rsidR="00B7665C" w:rsidRDefault="00B7665C" w:rsidP="0063196D">
            <w:pPr>
              <w:spacing w:after="0" w:line="240" w:lineRule="auto"/>
              <w:jc w:val="both"/>
            </w:pPr>
            <w:r>
              <w:rPr>
                <w:rFonts w:ascii="Calibri Light" w:eastAsia="Calibri Light" w:hAnsi="Calibri Light"/>
                <w:sz w:val="14"/>
              </w:rPr>
              <w:t>OS Login appears enabled project-wide but a VM ignores it</w:t>
            </w:r>
          </w:p>
        </w:tc>
        <w:tc>
          <w:tcPr>
            <w:tcW w:w="3528" w:type="dxa"/>
            <w:shd w:val="clear" w:color="auto" w:fill="F8FBFD"/>
            <w:tcMar>
              <w:top w:w="80" w:type="dxa"/>
              <w:left w:w="85" w:type="dxa"/>
              <w:bottom w:w="80" w:type="dxa"/>
              <w:right w:w="85" w:type="dxa"/>
            </w:tcMar>
          </w:tcPr>
          <w:p w14:paraId="2817DC4E" w14:textId="77777777" w:rsidR="00B7665C" w:rsidRDefault="00B7665C" w:rsidP="0063196D">
            <w:pPr>
              <w:spacing w:after="0" w:line="240" w:lineRule="auto"/>
            </w:pPr>
            <w:r>
              <w:rPr>
                <w:rFonts w:ascii="Calibri Light" w:eastAsia="Calibri Light" w:hAnsi="Calibri Light"/>
                <w:sz w:val="14"/>
              </w:rPr>
              <w:t>Instance metadata may override project metadata</w:t>
            </w:r>
          </w:p>
        </w:tc>
        <w:tc>
          <w:tcPr>
            <w:tcW w:w="3816" w:type="dxa"/>
            <w:shd w:val="clear" w:color="auto" w:fill="F8FBFD"/>
            <w:tcMar>
              <w:top w:w="80" w:type="dxa"/>
              <w:left w:w="85" w:type="dxa"/>
              <w:bottom w:w="80" w:type="dxa"/>
              <w:right w:w="85" w:type="dxa"/>
            </w:tcMar>
          </w:tcPr>
          <w:p w14:paraId="366B6FBB" w14:textId="77777777" w:rsidR="00B7665C" w:rsidRDefault="00B7665C" w:rsidP="0063196D">
            <w:pPr>
              <w:spacing w:after="0" w:line="240" w:lineRule="auto"/>
            </w:pPr>
            <w:r>
              <w:rPr>
                <w:rFonts w:ascii="Calibri Light" w:eastAsia="Calibri Light" w:hAnsi="Calibri Light"/>
                <w:sz w:val="14"/>
              </w:rPr>
              <w:t>Inspect instance metadata for enable-oslogin=FALSE and remove/fix the override.</w:t>
            </w:r>
          </w:p>
        </w:tc>
      </w:tr>
    </w:tbl>
    <w:p w14:paraId="675EFC9B" w14:textId="21ADA6D3" w:rsidR="00B7665C" w:rsidRPr="0053563A" w:rsidRDefault="00B7665C" w:rsidP="007B6AE7">
      <w:pPr>
        <w:pStyle w:val="Heading3"/>
        <w:spacing w:before="0" w:after="0" w:line="240" w:lineRule="auto"/>
        <w:rPr>
          <w:rFonts w:ascii="Calibri Light" w:hAnsi="Calibri Light" w:cs="Calibri Light"/>
        </w:rPr>
      </w:pPr>
      <w:bookmarkStart w:id="50" w:name="_Toc242985947"/>
      <w:r>
        <w:rPr>
          <w:rFonts w:ascii="Calibri Light" w:hAnsi="Calibri Light" w:cs="Calibri Light"/>
        </w:rPr>
        <w:t>20.6.</w:t>
      </w:r>
      <w:r w:rsidRPr="0053563A">
        <w:rPr>
          <w:rFonts w:ascii="Calibri Light" w:hAnsi="Calibri Light" w:cs="Calibri Light"/>
        </w:rPr>
        <w:t>1</w:t>
      </w:r>
      <w:r>
        <w:rPr>
          <w:rFonts w:ascii="Calibri Light" w:hAnsi="Calibri Light" w:cs="Calibri Light"/>
        </w:rPr>
        <w:t>2</w:t>
      </w:r>
      <w:r w:rsidRPr="0053563A">
        <w:rPr>
          <w:rFonts w:ascii="Calibri Light" w:hAnsi="Calibri Light" w:cs="Calibri Light"/>
        </w:rPr>
        <w:t xml:space="preserve"> — Offboarding and access revocation pattern</w:t>
      </w:r>
      <w:bookmarkEnd w:id="50"/>
    </w:p>
    <w:p w14:paraId="420DC10B" w14:textId="77777777" w:rsidR="00B7665C" w:rsidRPr="0053563A" w:rsidRDefault="00B7665C" w:rsidP="00B7665C">
      <w:pPr>
        <w:pStyle w:val="BodyRedDust"/>
        <w:spacing w:after="0"/>
        <w:ind w:left="374"/>
        <w:jc w:val="both"/>
        <w:rPr>
          <w:sz w:val="18"/>
          <w:szCs w:val="18"/>
        </w:rPr>
      </w:pPr>
      <w:r w:rsidRPr="0053563A">
        <w:rPr>
          <w:rFonts w:eastAsia="Calibri Light"/>
          <w:sz w:val="18"/>
          <w:szCs w:val="18"/>
        </w:rPr>
        <w:t>When a person leaves the RedDust project, remove their IAM bindings rather than deleting a shared Linux password or editing authorized_keys. For a developer, remove the project-level Compute Viewer binding, the VM-level OS Admin Login binding, and (if present) the service-account-level Service Account User binding. For an administrator, remove each project-level administrator role.</w:t>
      </w:r>
    </w:p>
    <w:tbl>
      <w:tblPr>
        <w:tblW w:w="10224" w:type="dxa"/>
        <w:jc w:val="center"/>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Layout w:type="fixed"/>
        <w:tblLook w:val="04A0" w:firstRow="1" w:lastRow="0" w:firstColumn="1" w:lastColumn="0" w:noHBand="0" w:noVBand="1"/>
      </w:tblPr>
      <w:tblGrid>
        <w:gridCol w:w="10197"/>
        <w:gridCol w:w="27"/>
      </w:tblGrid>
      <w:tr w:rsidR="00B7665C" w:rsidRPr="0053563A" w14:paraId="16DCEEB7" w14:textId="77777777" w:rsidTr="00A50A86">
        <w:trPr>
          <w:cantSplit/>
          <w:trHeight w:val="434"/>
          <w:jc w:val="center"/>
        </w:trPr>
        <w:tc>
          <w:tcPr>
            <w:tcW w:w="10224" w:type="dxa"/>
            <w:gridSpan w:val="2"/>
            <w:shd w:val="clear" w:color="auto" w:fill="EAF3F8"/>
            <w:tcMar>
              <w:top w:w="120" w:type="dxa"/>
              <w:left w:w="150" w:type="dxa"/>
              <w:bottom w:w="120" w:type="dxa"/>
              <w:right w:w="150" w:type="dxa"/>
            </w:tcMar>
          </w:tcPr>
          <w:p w14:paraId="24B38AB4" w14:textId="77777777" w:rsidR="00B7665C" w:rsidRPr="0053563A" w:rsidRDefault="00B7665C" w:rsidP="007B6AE7">
            <w:pPr>
              <w:spacing w:after="0" w:line="240" w:lineRule="auto"/>
              <w:jc w:val="both"/>
              <w:rPr>
                <w:sz w:val="18"/>
                <w:szCs w:val="18"/>
              </w:rPr>
            </w:pPr>
            <w:r w:rsidRPr="0053563A">
              <w:rPr>
                <w:rFonts w:ascii="Calibri Light" w:eastAsia="Calibri Light" w:hAnsi="Calibri Light"/>
                <w:b/>
                <w:color w:val="2F5597"/>
                <w:sz w:val="18"/>
                <w:szCs w:val="18"/>
              </w:rPr>
              <w:t xml:space="preserve">Audit principle: </w:t>
            </w:r>
            <w:r w:rsidRPr="0053563A">
              <w:rPr>
                <w:rFonts w:ascii="Calibri Light" w:eastAsia="Calibri Light" w:hAnsi="Calibri Light"/>
                <w:sz w:val="18"/>
                <w:szCs w:val="18"/>
              </w:rPr>
              <w:t>One Google identity per person makes onboarding and offboarding attributable. Do not reuse another person’s Google account, Cloud Shell session or Linux identity.</w:t>
            </w:r>
          </w:p>
        </w:tc>
      </w:tr>
      <w:tr w:rsidR="00B7665C" w14:paraId="0E74AAB7" w14:textId="77777777" w:rsidTr="00724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7" w:type="dxa"/>
          <w:cantSplit/>
          <w:jc w:val="center"/>
        </w:trPr>
        <w:tc>
          <w:tcPr>
            <w:tcW w:w="10197" w:type="dxa"/>
            <w:tcBorders>
              <w:top w:val="single" w:sz="10" w:space="0" w:color="7BAFC0"/>
              <w:left w:val="single" w:sz="10" w:space="0" w:color="7BAFC0"/>
              <w:bottom w:val="single" w:sz="10" w:space="0" w:color="7BAFC0"/>
              <w:right w:val="single" w:sz="10" w:space="0" w:color="7BAFC0"/>
            </w:tcBorders>
            <w:shd w:val="clear" w:color="auto" w:fill="EAF4F7"/>
            <w:tcMar>
              <w:top w:w="120" w:type="dxa"/>
              <w:left w:w="140" w:type="dxa"/>
              <w:bottom w:w="120" w:type="dxa"/>
              <w:right w:w="140" w:type="dxa"/>
            </w:tcMar>
          </w:tcPr>
          <w:p w14:paraId="34BE955C" w14:textId="02F84381" w:rsidR="00B7665C" w:rsidRDefault="00B7665C" w:rsidP="00A50A86">
            <w:pPr>
              <w:spacing w:after="0" w:line="240" w:lineRule="auto"/>
              <w:jc w:val="both"/>
            </w:pPr>
            <w:r w:rsidRPr="00C0768E">
              <w:rPr>
                <w:rFonts w:ascii="Calibri Light" w:hAnsi="Calibri Light" w:cs="Calibri Light"/>
                <w:b/>
                <w:color w:val="0F4761"/>
                <w:sz w:val="18"/>
                <w:szCs w:val="18"/>
              </w:rPr>
              <w:t>What this section does and why it matters</w:t>
            </w:r>
            <w:r>
              <w:rPr>
                <w:rFonts w:ascii="Calibri Light" w:hAnsi="Calibri Light" w:cs="Calibri Light"/>
                <w:b/>
                <w:color w:val="0F4761"/>
                <w:sz w:val="18"/>
                <w:szCs w:val="18"/>
              </w:rPr>
              <w:t xml:space="preserve">: </w:t>
            </w:r>
            <w:r w:rsidR="006862A3" w:rsidRPr="006862A3">
              <w:rPr>
                <w:rFonts w:ascii="Calibri Light" w:eastAsia="Calibri Light" w:hAnsi="Calibri Light"/>
                <w:sz w:val="18"/>
                <w:szCs w:val="18"/>
              </w:rPr>
              <w:t>This section defines the RedDust process for removing access when someone leaves the project, changes roles, or no longer requires Gateway VM access. Because RedDust uses individual Google identities with IAM, IAP, and OS Login, offboarding removes cloud authorization rather than managing shared passwords, authorized_keys, or shared Linux accounts.</w:t>
            </w:r>
          </w:p>
        </w:tc>
      </w:tr>
      <w:tr w:rsidR="00B7665C" w14:paraId="3D9A0FC3" w14:textId="77777777" w:rsidTr="00724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7" w:type="dxa"/>
          <w:cantSplit/>
          <w:jc w:val="center"/>
        </w:trPr>
        <w:tc>
          <w:tcPr>
            <w:tcW w:w="10197" w:type="dxa"/>
            <w:tcBorders>
              <w:top w:val="single" w:sz="10" w:space="0" w:color="2E7D32"/>
              <w:left w:val="single" w:sz="10" w:space="0" w:color="2E7D32"/>
              <w:bottom w:val="single" w:sz="10" w:space="0" w:color="2E7D32"/>
              <w:right w:val="single" w:sz="10" w:space="0" w:color="2E7D32"/>
            </w:tcBorders>
            <w:shd w:val="clear" w:color="auto" w:fill="EAF6EC"/>
            <w:tcMar>
              <w:top w:w="120" w:type="dxa"/>
              <w:left w:w="140" w:type="dxa"/>
              <w:bottom w:w="120" w:type="dxa"/>
              <w:right w:w="140" w:type="dxa"/>
            </w:tcMar>
          </w:tcPr>
          <w:p w14:paraId="2CC5DC1D" w14:textId="77777777" w:rsidR="00B7665C" w:rsidRDefault="00B7665C" w:rsidP="007B6AE7">
            <w:pPr>
              <w:spacing w:after="0" w:line="240" w:lineRule="auto"/>
              <w:jc w:val="both"/>
            </w:pPr>
            <w:r w:rsidRPr="00C0768E">
              <w:rPr>
                <w:rFonts w:ascii="Calibri Light" w:hAnsi="Calibri Light" w:cs="Calibri Light"/>
                <w:b/>
                <w:color w:val="0F4761"/>
                <w:sz w:val="18"/>
                <w:szCs w:val="18"/>
              </w:rPr>
              <w:t>Core objective</w:t>
            </w:r>
            <w:r>
              <w:rPr>
                <w:rFonts w:ascii="Calibri Light" w:hAnsi="Calibri Light" w:cs="Calibri Light"/>
                <w:b/>
                <w:color w:val="0F4761"/>
                <w:sz w:val="18"/>
                <w:szCs w:val="18"/>
              </w:rPr>
              <w:t xml:space="preserve">: </w:t>
            </w:r>
            <w:r w:rsidRPr="00C0768E">
              <w:rPr>
                <w:rFonts w:ascii="Calibri Light" w:hAnsi="Calibri Light" w:cs="Calibri Light"/>
                <w:sz w:val="18"/>
                <w:szCs w:val="18"/>
              </w:rPr>
              <w:t>Remove the person’s Google Cloud authorization at every layer where it was granted, then verify—non-destructively—that new access is no longer possible.</w:t>
            </w:r>
          </w:p>
        </w:tc>
      </w:tr>
      <w:tr w:rsidR="00B7665C" w14:paraId="06409D93" w14:textId="77777777" w:rsidTr="00724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7" w:type="dxa"/>
          <w:cantSplit/>
          <w:jc w:val="center"/>
        </w:trPr>
        <w:tc>
          <w:tcPr>
            <w:tcW w:w="10197" w:type="dxa"/>
            <w:tcBorders>
              <w:top w:val="single" w:sz="10" w:space="0" w:color="92A9B8"/>
              <w:left w:val="single" w:sz="10" w:space="0" w:color="92A9B8"/>
              <w:bottom w:val="single" w:sz="10" w:space="0" w:color="92A9B8"/>
              <w:right w:val="single" w:sz="10" w:space="0" w:color="92A9B8"/>
            </w:tcBorders>
            <w:shd w:val="clear" w:color="auto" w:fill="F4F8FA"/>
            <w:tcMar>
              <w:top w:w="120" w:type="dxa"/>
              <w:left w:w="140" w:type="dxa"/>
              <w:bottom w:w="120" w:type="dxa"/>
              <w:right w:w="140" w:type="dxa"/>
            </w:tcMar>
          </w:tcPr>
          <w:p w14:paraId="5A5B93C4" w14:textId="77777777" w:rsidR="00B7665C" w:rsidRPr="00701C4D" w:rsidRDefault="00B7665C" w:rsidP="007B6AE7">
            <w:pPr>
              <w:spacing w:after="0" w:line="240" w:lineRule="auto"/>
              <w:jc w:val="both"/>
              <w:rPr>
                <w:rFonts w:ascii="Calibri Light" w:hAnsi="Calibri Light" w:cs="Calibri Light"/>
                <w:sz w:val="18"/>
                <w:szCs w:val="18"/>
              </w:rPr>
            </w:pPr>
            <w:r w:rsidRPr="00701C4D">
              <w:rPr>
                <w:rFonts w:ascii="Calibri Light" w:hAnsi="Calibri Light" w:cs="Calibri Light"/>
                <w:b/>
                <w:color w:val="0F4761"/>
                <w:sz w:val="18"/>
                <w:szCs w:val="18"/>
              </w:rPr>
              <w:t xml:space="preserve">Who performs offboarding: </w:t>
            </w:r>
            <w:r w:rsidRPr="00701C4D">
              <w:rPr>
                <w:rFonts w:ascii="Calibri Light" w:hAnsi="Calibri Light" w:cs="Calibri Light"/>
                <w:sz w:val="18"/>
                <w:szCs w:val="18"/>
              </w:rPr>
              <w:t>The Owner or an authorized Administrator who is not the person being removed performs the change. For privileged Administrator offboarding, the Owner should preferably perform or approve the revocation.</w:t>
            </w:r>
          </w:p>
        </w:tc>
      </w:tr>
    </w:tbl>
    <w:p w14:paraId="77E9BBEF" w14:textId="3CA249E6" w:rsidR="00B7665C" w:rsidRPr="004A5D6C" w:rsidRDefault="00B7665C" w:rsidP="007B6AE7">
      <w:pPr>
        <w:pStyle w:val="Heading4"/>
        <w:spacing w:before="0" w:after="0" w:line="240" w:lineRule="auto"/>
        <w:jc w:val="both"/>
        <w:rPr>
          <w:rFonts w:ascii="Calibri Light" w:hAnsi="Calibri Light" w:cs="Calibri Light"/>
        </w:rPr>
      </w:pPr>
      <w:r w:rsidRPr="004A5D6C">
        <w:rPr>
          <w:rFonts w:ascii="Calibri Light" w:hAnsi="Calibri Light" w:cs="Calibri Light"/>
        </w:rPr>
        <w:t>20.</w:t>
      </w:r>
      <w:r>
        <w:rPr>
          <w:rFonts w:ascii="Calibri Light" w:hAnsi="Calibri Light" w:cs="Calibri Light"/>
        </w:rPr>
        <w:t>6.</w:t>
      </w:r>
      <w:r w:rsidRPr="004A5D6C">
        <w:rPr>
          <w:rFonts w:ascii="Calibri Light" w:hAnsi="Calibri Light" w:cs="Calibri Light"/>
        </w:rPr>
        <w:t>1</w:t>
      </w:r>
      <w:r>
        <w:rPr>
          <w:rFonts w:ascii="Calibri Light" w:hAnsi="Calibri Light" w:cs="Calibri Light"/>
        </w:rPr>
        <w:t>2</w:t>
      </w:r>
      <w:r w:rsidRPr="004A5D6C">
        <w:rPr>
          <w:rFonts w:ascii="Calibri Light" w:hAnsi="Calibri Light" w:cs="Calibri Light"/>
        </w:rPr>
        <w:t>.1 — Understand what must be revoked</w:t>
      </w:r>
    </w:p>
    <w:p w14:paraId="5CDBAE1E" w14:textId="77777777" w:rsidR="00B7665C" w:rsidRPr="000455C5" w:rsidRDefault="00B7665C" w:rsidP="007B6AE7">
      <w:pPr>
        <w:spacing w:after="0" w:line="240" w:lineRule="auto"/>
        <w:jc w:val="both"/>
        <w:rPr>
          <w:rFonts w:ascii="Calibri Light" w:hAnsi="Calibri Light" w:cs="Calibri Light"/>
          <w:sz w:val="18"/>
          <w:szCs w:val="18"/>
        </w:rPr>
      </w:pPr>
      <w:r w:rsidRPr="000455C5">
        <w:rPr>
          <w:rFonts w:ascii="Calibri Light" w:hAnsi="Calibri Light" w:cs="Calibri Light"/>
          <w:sz w:val="18"/>
          <w:szCs w:val="18"/>
        </w:rPr>
        <w:t>A person’s ability to reach reddust-gateway-dev can depend on several independent permissions. Removing one role does not necessarily remove every access path.</w:t>
      </w:r>
    </w:p>
    <w:p w14:paraId="72B39D1F" w14:textId="77777777" w:rsidR="00B7665C" w:rsidRPr="000455C5" w:rsidRDefault="00B7665C" w:rsidP="007B6AE7">
      <w:pPr>
        <w:spacing w:after="0" w:line="240" w:lineRule="auto"/>
        <w:jc w:val="both"/>
        <w:rPr>
          <w:rFonts w:ascii="Calibri Light" w:hAnsi="Calibri Light" w:cs="Calibri Light"/>
          <w:sz w:val="18"/>
          <w:szCs w:val="18"/>
        </w:rPr>
      </w:pPr>
      <w:r w:rsidRPr="000455C5">
        <w:rPr>
          <w:rFonts w:ascii="Calibri Light" w:hAnsi="Calibri Light" w:cs="Calibri Light"/>
          <w:b/>
          <w:sz w:val="18"/>
          <w:szCs w:val="18"/>
        </w:rPr>
        <w:t>For a typical Developer</w:t>
      </w:r>
      <w:r w:rsidRPr="000455C5">
        <w:rPr>
          <w:rFonts w:ascii="Calibri Light" w:hAnsi="Calibri Light" w:cs="Calibri Light"/>
          <w:sz w:val="18"/>
          <w:szCs w:val="18"/>
        </w:rPr>
        <w:t>, review and remove any applicable bindings for:</w:t>
      </w:r>
    </w:p>
    <w:p w14:paraId="6F9FA180" w14:textId="77777777" w:rsidR="00B7665C" w:rsidRPr="000455C5" w:rsidRDefault="00B7665C" w:rsidP="007B6AE7">
      <w:pPr>
        <w:pStyle w:val="ListBullet"/>
        <w:spacing w:after="0" w:line="240" w:lineRule="auto"/>
        <w:jc w:val="both"/>
        <w:rPr>
          <w:rFonts w:cs="Calibri Light"/>
          <w:sz w:val="18"/>
          <w:szCs w:val="18"/>
        </w:rPr>
      </w:pPr>
      <w:r w:rsidRPr="000455C5">
        <w:rPr>
          <w:rFonts w:cs="Calibri Light"/>
          <w:sz w:val="18"/>
          <w:szCs w:val="18"/>
        </w:rPr>
        <w:t>Compute Viewer at project level.</w:t>
      </w:r>
    </w:p>
    <w:p w14:paraId="5A03936D" w14:textId="77777777" w:rsidR="00B7665C" w:rsidRPr="000455C5" w:rsidRDefault="00B7665C" w:rsidP="007B6AE7">
      <w:pPr>
        <w:pStyle w:val="ListBullet"/>
        <w:spacing w:after="0" w:line="240" w:lineRule="auto"/>
        <w:jc w:val="both"/>
        <w:rPr>
          <w:rFonts w:cs="Calibri Light"/>
          <w:sz w:val="18"/>
          <w:szCs w:val="18"/>
        </w:rPr>
      </w:pPr>
      <w:r w:rsidRPr="000455C5">
        <w:rPr>
          <w:rFonts w:cs="Calibri Light"/>
          <w:sz w:val="18"/>
          <w:szCs w:val="18"/>
        </w:rPr>
        <w:t>IAP-secured Tunnel User if granted directly.</w:t>
      </w:r>
    </w:p>
    <w:p w14:paraId="563B940A" w14:textId="77777777" w:rsidR="00B7665C" w:rsidRPr="000455C5" w:rsidRDefault="00B7665C" w:rsidP="007B6AE7">
      <w:pPr>
        <w:pStyle w:val="ListBullet"/>
        <w:spacing w:after="0" w:line="240" w:lineRule="auto"/>
        <w:jc w:val="both"/>
        <w:rPr>
          <w:rFonts w:cs="Calibri Light"/>
          <w:sz w:val="18"/>
          <w:szCs w:val="18"/>
        </w:rPr>
      </w:pPr>
      <w:r w:rsidRPr="000455C5">
        <w:rPr>
          <w:rFonts w:cs="Calibri Light"/>
          <w:sz w:val="18"/>
          <w:szCs w:val="18"/>
        </w:rPr>
        <w:t>Compute OS Admin Login or Compute OS Login at VM or project level.</w:t>
      </w:r>
    </w:p>
    <w:p w14:paraId="46AB1C7F" w14:textId="77777777" w:rsidR="00B7665C" w:rsidRPr="000455C5" w:rsidRDefault="00B7665C" w:rsidP="007B6AE7">
      <w:pPr>
        <w:pStyle w:val="ListBullet"/>
        <w:spacing w:after="0" w:line="240" w:lineRule="auto"/>
        <w:jc w:val="both"/>
        <w:rPr>
          <w:rFonts w:cs="Calibri Light"/>
          <w:sz w:val="18"/>
          <w:szCs w:val="18"/>
        </w:rPr>
      </w:pPr>
      <w:r w:rsidRPr="000455C5">
        <w:rPr>
          <w:rFonts w:cs="Calibri Light"/>
          <w:sz w:val="18"/>
          <w:szCs w:val="18"/>
        </w:rPr>
        <w:t>Service Account User on reddust-gateway-dev-runtime, if previously granted.</w:t>
      </w:r>
    </w:p>
    <w:p w14:paraId="2D711E50" w14:textId="77777777" w:rsidR="00B7665C" w:rsidRPr="000455C5" w:rsidRDefault="00B7665C" w:rsidP="007B6AE7">
      <w:pPr>
        <w:pStyle w:val="ListBullet"/>
        <w:spacing w:after="0" w:line="240" w:lineRule="auto"/>
        <w:jc w:val="both"/>
        <w:rPr>
          <w:rFonts w:cs="Calibri Light"/>
          <w:sz w:val="18"/>
          <w:szCs w:val="18"/>
        </w:rPr>
      </w:pPr>
      <w:r w:rsidRPr="000455C5">
        <w:rPr>
          <w:rFonts w:cs="Calibri Light"/>
          <w:sz w:val="18"/>
          <w:szCs w:val="18"/>
        </w:rPr>
        <w:t>Any other RedDust-specific role granted individually.</w:t>
      </w:r>
    </w:p>
    <w:p w14:paraId="67A4A54C" w14:textId="77777777" w:rsidR="00B7665C" w:rsidRPr="000455C5" w:rsidRDefault="00B7665C" w:rsidP="007B6AE7">
      <w:pPr>
        <w:spacing w:after="0" w:line="240" w:lineRule="auto"/>
        <w:jc w:val="both"/>
        <w:rPr>
          <w:rFonts w:ascii="Calibri Light" w:hAnsi="Calibri Light" w:cs="Calibri Light"/>
          <w:sz w:val="18"/>
          <w:szCs w:val="18"/>
        </w:rPr>
      </w:pPr>
      <w:r w:rsidRPr="000455C5">
        <w:rPr>
          <w:rFonts w:ascii="Calibri Light" w:hAnsi="Calibri Light" w:cs="Calibri Light"/>
          <w:b/>
          <w:sz w:val="18"/>
          <w:szCs w:val="18"/>
        </w:rPr>
        <w:t>For an Administrator</w:t>
      </w:r>
      <w:r w:rsidRPr="000455C5">
        <w:rPr>
          <w:rFonts w:ascii="Calibri Light" w:hAnsi="Calibri Light" w:cs="Calibri Light"/>
          <w:sz w:val="18"/>
          <w:szCs w:val="18"/>
        </w:rPr>
        <w:t>, review and remove every administrator role granted to that identity, including Compute, IAM, service-account, IAP, OS Login, Storage, Logging/Monitoring, Terraform/infrastructure, or other administrative roles.</w:t>
      </w:r>
    </w:p>
    <w:tbl>
      <w:tblPr>
        <w:tblW w:w="0" w:type="auto"/>
        <w:jc w:val="center"/>
        <w:tblLook w:val="04A0" w:firstRow="1" w:lastRow="0" w:firstColumn="1" w:lastColumn="0" w:noHBand="0" w:noVBand="1"/>
      </w:tblPr>
      <w:tblGrid>
        <w:gridCol w:w="9000"/>
      </w:tblGrid>
      <w:tr w:rsidR="00B7665C" w14:paraId="18581DB0" w14:textId="77777777" w:rsidTr="007246E4">
        <w:trPr>
          <w:cantSplit/>
          <w:jc w:val="center"/>
        </w:trPr>
        <w:tc>
          <w:tcPr>
            <w:tcW w:w="10080" w:type="dxa"/>
            <w:tcBorders>
              <w:top w:val="single" w:sz="10" w:space="0" w:color="C88700"/>
              <w:left w:val="single" w:sz="10" w:space="0" w:color="C88700"/>
              <w:bottom w:val="single" w:sz="10" w:space="0" w:color="C88700"/>
              <w:right w:val="single" w:sz="10" w:space="0" w:color="C88700"/>
            </w:tcBorders>
            <w:shd w:val="clear" w:color="auto" w:fill="FFF4D6"/>
            <w:tcMar>
              <w:top w:w="120" w:type="dxa"/>
              <w:left w:w="140" w:type="dxa"/>
              <w:bottom w:w="120" w:type="dxa"/>
              <w:right w:w="140" w:type="dxa"/>
            </w:tcMar>
          </w:tcPr>
          <w:p w14:paraId="32664454" w14:textId="6685B5B8" w:rsidR="00B7665C" w:rsidRPr="000455C5" w:rsidRDefault="00B7665C" w:rsidP="007B6AE7">
            <w:pPr>
              <w:spacing w:after="0" w:line="240" w:lineRule="auto"/>
              <w:jc w:val="both"/>
              <w:rPr>
                <w:rFonts w:ascii="Calibri Light" w:hAnsi="Calibri Light" w:cs="Calibri Light"/>
                <w:sz w:val="18"/>
                <w:szCs w:val="18"/>
              </w:rPr>
            </w:pPr>
            <w:r w:rsidRPr="000455C5">
              <w:rPr>
                <w:rFonts w:ascii="Segoe UI Symbol" w:hAnsi="Segoe UI Symbol" w:cs="Segoe UI Symbol"/>
                <w:b/>
                <w:color w:val="0F4761"/>
                <w:sz w:val="18"/>
                <w:szCs w:val="18"/>
              </w:rPr>
              <w:t>⚠</w:t>
            </w:r>
            <w:r w:rsidRPr="000455C5">
              <w:rPr>
                <w:rFonts w:ascii="Calibri Light" w:hAnsi="Calibri Light" w:cs="Calibri Light"/>
                <w:b/>
                <w:color w:val="0F4761"/>
                <w:sz w:val="18"/>
                <w:szCs w:val="18"/>
              </w:rPr>
              <w:t xml:space="preserve"> Important: </w:t>
            </w:r>
            <w:r w:rsidRPr="000455C5">
              <w:rPr>
                <w:rFonts w:ascii="Calibri Light" w:hAnsi="Calibri Light" w:cs="Calibri Light"/>
                <w:sz w:val="18"/>
                <w:szCs w:val="18"/>
              </w:rPr>
              <w:t>IAM bindings may exist at project, instance, service-account, folder or organization scope. Do not assume that removing a single project role fully offboards the person.</w:t>
            </w:r>
          </w:p>
        </w:tc>
      </w:tr>
    </w:tbl>
    <w:p w14:paraId="0777B43F" w14:textId="5D35FB41" w:rsidR="00B7665C" w:rsidRPr="004A5D6C" w:rsidRDefault="00B7665C" w:rsidP="007B6AE7">
      <w:pPr>
        <w:pStyle w:val="Heading4"/>
        <w:spacing w:before="0" w:after="0" w:line="240" w:lineRule="auto"/>
        <w:jc w:val="both"/>
        <w:rPr>
          <w:rFonts w:ascii="Calibri Light" w:hAnsi="Calibri Light" w:cs="Calibri Light"/>
        </w:rPr>
      </w:pPr>
      <w:r>
        <w:rPr>
          <w:rFonts w:ascii="Calibri Light" w:hAnsi="Calibri Light" w:cs="Calibri Light"/>
        </w:rPr>
        <w:t>20.6.</w:t>
      </w:r>
      <w:r w:rsidRPr="004A5D6C">
        <w:rPr>
          <w:rFonts w:ascii="Calibri Light" w:hAnsi="Calibri Light" w:cs="Calibri Light"/>
        </w:rPr>
        <w:t>1</w:t>
      </w:r>
      <w:r>
        <w:rPr>
          <w:rFonts w:ascii="Calibri Light" w:hAnsi="Calibri Light" w:cs="Calibri Light"/>
        </w:rPr>
        <w:t>2</w:t>
      </w:r>
      <w:r w:rsidRPr="004A5D6C">
        <w:rPr>
          <w:rFonts w:ascii="Calibri Light" w:hAnsi="Calibri Light" w:cs="Calibri Light"/>
        </w:rPr>
        <w:t>.2 — Record the identity being removed</w:t>
      </w:r>
    </w:p>
    <w:p w14:paraId="164A770F" w14:textId="77777777" w:rsidR="00B7665C" w:rsidRPr="00A55A7E" w:rsidRDefault="00B7665C" w:rsidP="007B6AE7">
      <w:pPr>
        <w:spacing w:after="0" w:line="240" w:lineRule="auto"/>
        <w:jc w:val="both"/>
        <w:rPr>
          <w:rFonts w:ascii="Calibri Light" w:hAnsi="Calibri Light" w:cs="Calibri Light"/>
          <w:sz w:val="18"/>
          <w:szCs w:val="18"/>
        </w:rPr>
      </w:pPr>
      <w:r w:rsidRPr="00A55A7E">
        <w:rPr>
          <w:rFonts w:ascii="Calibri Light" w:hAnsi="Calibri Light" w:cs="Calibri Light"/>
          <w:sz w:val="18"/>
          <w:szCs w:val="18"/>
        </w:rPr>
        <w:t>Before changing IAM, record the exact Google identity and target project/VM. Use the Google identity as the authoritative identifier; do not rely only on the Linux username because OS Login derives the Linux identity from the Google identity.</w:t>
      </w:r>
    </w:p>
    <w:tbl>
      <w:tblPr>
        <w:tblW w:w="0" w:type="auto"/>
        <w:jc w:val="center"/>
        <w:tblLook w:val="04A0" w:firstRow="1" w:lastRow="0" w:firstColumn="1" w:lastColumn="0" w:noHBand="0" w:noVBand="1"/>
      </w:tblPr>
      <w:tblGrid>
        <w:gridCol w:w="9010"/>
      </w:tblGrid>
      <w:tr w:rsidR="00B7665C" w:rsidRPr="00286F90" w14:paraId="34701FB7"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41C62755" w14:textId="77777777" w:rsidR="00B7665C" w:rsidRPr="00286F90" w:rsidRDefault="00B7665C" w:rsidP="007246E4">
            <w:pPr>
              <w:pStyle w:val="CodeBlock"/>
              <w:spacing w:before="0" w:after="0"/>
              <w:rPr>
                <w:sz w:val="16"/>
                <w:szCs w:val="18"/>
              </w:rPr>
            </w:pPr>
            <w:r w:rsidRPr="00286F90">
              <w:rPr>
                <w:sz w:val="16"/>
                <w:szCs w:val="18"/>
              </w:rPr>
              <w:t>OFFBOARD_EMAIL="user@example.com"</w:t>
            </w:r>
          </w:p>
          <w:p w14:paraId="69DFBA26" w14:textId="77777777" w:rsidR="00B7665C" w:rsidRPr="00286F90" w:rsidRDefault="00B7665C" w:rsidP="007246E4">
            <w:pPr>
              <w:pStyle w:val="CodeBlock"/>
              <w:spacing w:before="0" w:after="0"/>
              <w:rPr>
                <w:sz w:val="16"/>
                <w:szCs w:val="18"/>
              </w:rPr>
            </w:pPr>
            <w:r w:rsidRPr="00286F90">
              <w:rPr>
                <w:sz w:val="16"/>
                <w:szCs w:val="18"/>
              </w:rPr>
              <w:t>PROJECT_ID="reddust-development"</w:t>
            </w:r>
          </w:p>
          <w:p w14:paraId="46F52E94" w14:textId="77777777" w:rsidR="00B7665C" w:rsidRPr="00286F90" w:rsidRDefault="00B7665C" w:rsidP="007246E4">
            <w:pPr>
              <w:pStyle w:val="CodeBlock"/>
              <w:spacing w:before="0" w:after="0"/>
              <w:rPr>
                <w:sz w:val="16"/>
                <w:szCs w:val="18"/>
              </w:rPr>
            </w:pPr>
            <w:r w:rsidRPr="00286F90">
              <w:rPr>
                <w:sz w:val="16"/>
                <w:szCs w:val="18"/>
              </w:rPr>
              <w:t>VM_NAME="reddust-gateway-dev"</w:t>
            </w:r>
          </w:p>
          <w:p w14:paraId="4708B763" w14:textId="77777777" w:rsidR="00B7665C" w:rsidRPr="00286F90" w:rsidRDefault="00B7665C" w:rsidP="007246E4">
            <w:pPr>
              <w:pStyle w:val="CodeBlock"/>
              <w:spacing w:before="0" w:after="0"/>
              <w:rPr>
                <w:sz w:val="16"/>
                <w:szCs w:val="18"/>
              </w:rPr>
            </w:pPr>
            <w:r w:rsidRPr="00286F90">
              <w:rPr>
                <w:sz w:val="16"/>
                <w:szCs w:val="18"/>
              </w:rPr>
              <w:t>ZONE="australia-southeast1-b"</w:t>
            </w:r>
          </w:p>
        </w:tc>
      </w:tr>
    </w:tbl>
    <w:p w14:paraId="4C7D85A6" w14:textId="19F985DC" w:rsidR="00B7665C" w:rsidRPr="004A5D6C" w:rsidRDefault="00B7665C" w:rsidP="00286F90">
      <w:pPr>
        <w:pStyle w:val="Heading4"/>
        <w:spacing w:before="0" w:after="0"/>
        <w:jc w:val="both"/>
        <w:rPr>
          <w:rFonts w:ascii="Calibri Light" w:hAnsi="Calibri Light" w:cs="Calibri Light"/>
        </w:rPr>
      </w:pPr>
      <w:r w:rsidRPr="004A5D6C">
        <w:rPr>
          <w:rFonts w:ascii="Calibri Light" w:hAnsi="Calibri Light" w:cs="Calibri Light"/>
        </w:rPr>
        <w:t>20.</w:t>
      </w:r>
      <w:r>
        <w:rPr>
          <w:rFonts w:ascii="Calibri Light" w:hAnsi="Calibri Light" w:cs="Calibri Light"/>
        </w:rPr>
        <w:t>6.</w:t>
      </w:r>
      <w:r w:rsidRPr="004A5D6C">
        <w:rPr>
          <w:rFonts w:ascii="Calibri Light" w:hAnsi="Calibri Light" w:cs="Calibri Light"/>
        </w:rPr>
        <w:t>1</w:t>
      </w:r>
      <w:r>
        <w:rPr>
          <w:rFonts w:ascii="Calibri Light" w:hAnsi="Calibri Light" w:cs="Calibri Light"/>
        </w:rPr>
        <w:t>2</w:t>
      </w:r>
      <w:r w:rsidRPr="004A5D6C">
        <w:rPr>
          <w:rFonts w:ascii="Calibri Light" w:hAnsi="Calibri Light" w:cs="Calibri Light"/>
        </w:rPr>
        <w:t>.3 — Capture the current access state before removal</w:t>
      </w:r>
    </w:p>
    <w:p w14:paraId="057AA39E" w14:textId="22039E92" w:rsidR="00B7665C" w:rsidRPr="00A55A7E" w:rsidRDefault="00B7665C" w:rsidP="007B6AE7">
      <w:pPr>
        <w:spacing w:after="0" w:line="240" w:lineRule="auto"/>
        <w:jc w:val="both"/>
        <w:rPr>
          <w:rFonts w:ascii="Calibri Light" w:hAnsi="Calibri Light" w:cs="Calibri Light"/>
          <w:b/>
          <w:sz w:val="18"/>
          <w:szCs w:val="18"/>
        </w:rPr>
      </w:pPr>
      <w:r w:rsidRPr="00A55A7E">
        <w:rPr>
          <w:rFonts w:ascii="Calibri Light" w:hAnsi="Calibri Light" w:cs="Calibri Light"/>
          <w:sz w:val="18"/>
          <w:szCs w:val="18"/>
        </w:rPr>
        <w:t>Before removing anything, inspect the current IAM state so the offboarding record shows what the person had immediately before revocation.</w:t>
      </w:r>
      <w:r w:rsidR="007B6AE7">
        <w:rPr>
          <w:rFonts w:ascii="Calibri Light" w:hAnsi="Calibri Light" w:cs="Calibri Light"/>
          <w:sz w:val="18"/>
          <w:szCs w:val="18"/>
        </w:rPr>
        <w:t xml:space="preserve"> </w:t>
      </w:r>
      <w:r w:rsidRPr="00A55A7E">
        <w:rPr>
          <w:rFonts w:ascii="Calibri Light" w:hAnsi="Calibri Light" w:cs="Calibri Light"/>
          <w:b/>
          <w:sz w:val="18"/>
          <w:szCs w:val="18"/>
        </w:rPr>
        <w:t>Project-level bindings:</w:t>
      </w:r>
    </w:p>
    <w:tbl>
      <w:tblPr>
        <w:tblW w:w="0" w:type="auto"/>
        <w:jc w:val="center"/>
        <w:tblLook w:val="04A0" w:firstRow="1" w:lastRow="0" w:firstColumn="1" w:lastColumn="0" w:noHBand="0" w:noVBand="1"/>
      </w:tblPr>
      <w:tblGrid>
        <w:gridCol w:w="9010"/>
      </w:tblGrid>
      <w:tr w:rsidR="00B7665C" w:rsidRPr="00DA700D" w14:paraId="4A9CA5E6"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53882F90" w14:textId="48695546" w:rsidR="00B7665C" w:rsidRPr="00DA700D" w:rsidRDefault="00B7665C" w:rsidP="007246E4">
            <w:pPr>
              <w:pStyle w:val="CodeBlock"/>
              <w:spacing w:before="0" w:after="0"/>
              <w:rPr>
                <w:sz w:val="16"/>
                <w:szCs w:val="18"/>
              </w:rPr>
            </w:pPr>
            <w:r w:rsidRPr="00DA700D">
              <w:rPr>
                <w:sz w:val="16"/>
                <w:szCs w:val="18"/>
              </w:rPr>
              <w:t>gcloud project</w:t>
            </w:r>
            <w:r w:rsidR="0063196D">
              <w:rPr>
                <w:sz w:val="16"/>
                <w:szCs w:val="18"/>
              </w:rPr>
              <w:t xml:space="preserve">s get-iam-policy "$PROJECT_ID" </w:t>
            </w:r>
            <w:r w:rsidRPr="00DA700D">
              <w:rPr>
                <w:sz w:val="16"/>
                <w:szCs w:val="18"/>
              </w:rPr>
              <w:t>--flatten="bindings[].members" \</w:t>
            </w:r>
          </w:p>
          <w:p w14:paraId="444949AF" w14:textId="52D05313" w:rsidR="00B7665C" w:rsidRPr="00DA700D" w:rsidRDefault="00B7665C" w:rsidP="0063196D">
            <w:pPr>
              <w:pStyle w:val="CodeBlock"/>
              <w:spacing w:before="0" w:after="0"/>
              <w:rPr>
                <w:sz w:val="16"/>
                <w:szCs w:val="18"/>
              </w:rPr>
            </w:pPr>
            <w:r w:rsidRPr="00DA700D">
              <w:rPr>
                <w:sz w:val="16"/>
                <w:szCs w:val="18"/>
              </w:rPr>
              <w:t xml:space="preserve">  --filter="bindings</w:t>
            </w:r>
            <w:r w:rsidR="0063196D">
              <w:rPr>
                <w:sz w:val="16"/>
                <w:szCs w:val="18"/>
              </w:rPr>
              <w:t xml:space="preserve">.members:user:$OFFBOARD_EMAIL" </w:t>
            </w:r>
            <w:r w:rsidRPr="00DA700D">
              <w:rPr>
                <w:sz w:val="16"/>
                <w:szCs w:val="18"/>
              </w:rPr>
              <w:t>--format="table(bindings.role)"</w:t>
            </w:r>
          </w:p>
        </w:tc>
      </w:tr>
    </w:tbl>
    <w:p w14:paraId="769554E6" w14:textId="77777777" w:rsidR="00B7665C" w:rsidRPr="00A55A7E" w:rsidRDefault="00B7665C" w:rsidP="00B7665C">
      <w:pPr>
        <w:spacing w:after="0"/>
        <w:rPr>
          <w:rFonts w:ascii="Calibri Light" w:hAnsi="Calibri Light" w:cs="Calibri Light"/>
          <w:b/>
          <w:sz w:val="18"/>
          <w:szCs w:val="18"/>
        </w:rPr>
      </w:pPr>
      <w:r w:rsidRPr="00A55A7E">
        <w:rPr>
          <w:rFonts w:ascii="Calibri Light" w:hAnsi="Calibri Light" w:cs="Calibri Light"/>
          <w:b/>
          <w:sz w:val="18"/>
          <w:szCs w:val="18"/>
        </w:rPr>
        <w:t>Instance-level IAM:</w:t>
      </w:r>
    </w:p>
    <w:tbl>
      <w:tblPr>
        <w:tblW w:w="0" w:type="auto"/>
        <w:jc w:val="center"/>
        <w:tblLook w:val="04A0" w:firstRow="1" w:lastRow="0" w:firstColumn="1" w:lastColumn="0" w:noHBand="0" w:noVBand="1"/>
      </w:tblPr>
      <w:tblGrid>
        <w:gridCol w:w="9010"/>
      </w:tblGrid>
      <w:tr w:rsidR="00B7665C" w:rsidRPr="00DA700D" w14:paraId="487C5C30"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59E6EE6B" w14:textId="7F363F42" w:rsidR="00B7665C" w:rsidRPr="00DA700D" w:rsidRDefault="00B7665C" w:rsidP="007246E4">
            <w:pPr>
              <w:pStyle w:val="CodeBlock"/>
              <w:spacing w:before="0" w:after="0"/>
              <w:rPr>
                <w:sz w:val="16"/>
                <w:szCs w:val="18"/>
              </w:rPr>
            </w:pPr>
            <w:r w:rsidRPr="00DA700D">
              <w:rPr>
                <w:sz w:val="16"/>
                <w:szCs w:val="18"/>
              </w:rPr>
              <w:t>gcloud compute insta</w:t>
            </w:r>
            <w:r w:rsidR="0063196D">
              <w:rPr>
                <w:sz w:val="16"/>
                <w:szCs w:val="18"/>
              </w:rPr>
              <w:t xml:space="preserve">nces get-iam-policy "$VM_NAME" </w:t>
            </w:r>
          </w:p>
          <w:p w14:paraId="66D9B186" w14:textId="64CA854E" w:rsidR="00B7665C" w:rsidRPr="00DA700D" w:rsidRDefault="0063196D" w:rsidP="0063196D">
            <w:pPr>
              <w:pStyle w:val="CodeBlock"/>
              <w:spacing w:before="0" w:after="0"/>
              <w:rPr>
                <w:sz w:val="16"/>
                <w:szCs w:val="18"/>
              </w:rPr>
            </w:pPr>
            <w:r>
              <w:rPr>
                <w:sz w:val="16"/>
                <w:szCs w:val="18"/>
              </w:rPr>
              <w:t xml:space="preserve">  --zone="$ZONE" </w:t>
            </w:r>
            <w:r w:rsidR="00B7665C" w:rsidRPr="00DA700D">
              <w:rPr>
                <w:sz w:val="16"/>
                <w:szCs w:val="18"/>
              </w:rPr>
              <w:t>--project="$PROJECT_ID"</w:t>
            </w:r>
          </w:p>
        </w:tc>
      </w:tr>
    </w:tbl>
    <w:p w14:paraId="65E9769A" w14:textId="77777777" w:rsidR="00B7665C" w:rsidRPr="00A55A7E" w:rsidRDefault="00B7665C" w:rsidP="00B7665C">
      <w:pPr>
        <w:spacing w:after="0"/>
        <w:jc w:val="both"/>
        <w:rPr>
          <w:rFonts w:ascii="Calibri Light" w:hAnsi="Calibri Light" w:cs="Calibri Light"/>
          <w:sz w:val="18"/>
          <w:szCs w:val="18"/>
        </w:rPr>
      </w:pPr>
      <w:r w:rsidRPr="00A55A7E">
        <w:rPr>
          <w:rFonts w:ascii="Calibri Light" w:hAnsi="Calibri Light" w:cs="Calibri Light"/>
          <w:sz w:val="18"/>
          <w:szCs w:val="18"/>
        </w:rPr>
        <w:t>Look for the departing identity in the returned members list. If the person had permission to act as the Gateway runtime service account, inspect that policy separately:</w:t>
      </w:r>
    </w:p>
    <w:tbl>
      <w:tblPr>
        <w:tblW w:w="0" w:type="auto"/>
        <w:jc w:val="center"/>
        <w:tblLook w:val="04A0" w:firstRow="1" w:lastRow="0" w:firstColumn="1" w:lastColumn="0" w:noHBand="0" w:noVBand="1"/>
      </w:tblPr>
      <w:tblGrid>
        <w:gridCol w:w="9010"/>
      </w:tblGrid>
      <w:tr w:rsidR="00B7665C" w:rsidRPr="00DA700D" w14:paraId="3BA4AE58" w14:textId="77777777" w:rsidTr="007246E4">
        <w:trPr>
          <w:cantSplit/>
          <w:jc w:val="center"/>
        </w:trPr>
        <w:tc>
          <w:tcPr>
            <w:tcW w:w="901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4877D1A1" w14:textId="77777777" w:rsidR="00B7665C" w:rsidRPr="00DA700D" w:rsidRDefault="00B7665C" w:rsidP="007246E4">
            <w:pPr>
              <w:pStyle w:val="CodeBlock"/>
              <w:spacing w:before="0" w:after="0"/>
              <w:rPr>
                <w:sz w:val="16"/>
                <w:szCs w:val="18"/>
              </w:rPr>
            </w:pPr>
            <w:r w:rsidRPr="00DA700D">
              <w:rPr>
                <w:sz w:val="16"/>
                <w:szCs w:val="18"/>
              </w:rPr>
              <w:t>gcloud iam service-accounts get-iam-policy \</w:t>
            </w:r>
          </w:p>
          <w:p w14:paraId="37B1E59B" w14:textId="77777777" w:rsidR="00B7665C" w:rsidRPr="00DA700D" w:rsidRDefault="00B7665C" w:rsidP="007246E4">
            <w:pPr>
              <w:pStyle w:val="CodeBlock"/>
              <w:spacing w:before="0" w:after="0"/>
              <w:rPr>
                <w:sz w:val="16"/>
                <w:szCs w:val="18"/>
              </w:rPr>
            </w:pPr>
            <w:r w:rsidRPr="00DA700D">
              <w:rPr>
                <w:sz w:val="16"/>
                <w:szCs w:val="18"/>
              </w:rPr>
              <w:t xml:space="preserve">  reddust-gateway-dev-runtime@reddust-development.iam.gserviceaccount.com \</w:t>
            </w:r>
          </w:p>
          <w:p w14:paraId="3EC2362A" w14:textId="77777777" w:rsidR="00B7665C" w:rsidRPr="00DA700D" w:rsidRDefault="00B7665C" w:rsidP="007246E4">
            <w:pPr>
              <w:pStyle w:val="CodeBlock"/>
              <w:spacing w:before="0" w:after="0"/>
              <w:rPr>
                <w:sz w:val="16"/>
                <w:szCs w:val="18"/>
              </w:rPr>
            </w:pPr>
            <w:r w:rsidRPr="00DA700D">
              <w:rPr>
                <w:sz w:val="16"/>
                <w:szCs w:val="18"/>
              </w:rPr>
              <w:t xml:space="preserve">  --project="$PROJECT_ID"</w:t>
            </w:r>
          </w:p>
        </w:tc>
      </w:tr>
      <w:tr w:rsidR="00B7665C" w14:paraId="08B19CCB" w14:textId="77777777" w:rsidTr="007246E4">
        <w:trPr>
          <w:cantSplit/>
          <w:jc w:val="center"/>
        </w:trPr>
        <w:tc>
          <w:tcPr>
            <w:tcW w:w="9000" w:type="dxa"/>
            <w:tcBorders>
              <w:top w:val="single" w:sz="10" w:space="0" w:color="7BAFC0"/>
              <w:left w:val="single" w:sz="10" w:space="0" w:color="7BAFC0"/>
              <w:bottom w:val="single" w:sz="10" w:space="0" w:color="7BAFC0"/>
              <w:right w:val="single" w:sz="10" w:space="0" w:color="7BAFC0"/>
            </w:tcBorders>
            <w:shd w:val="clear" w:color="auto" w:fill="EAF4F7"/>
            <w:tcMar>
              <w:top w:w="120" w:type="dxa"/>
              <w:left w:w="140" w:type="dxa"/>
              <w:bottom w:w="120" w:type="dxa"/>
              <w:right w:w="140" w:type="dxa"/>
            </w:tcMar>
          </w:tcPr>
          <w:p w14:paraId="37C12B94" w14:textId="77777777" w:rsidR="00B7665C" w:rsidRPr="00A55A7E" w:rsidRDefault="00B7665C" w:rsidP="007246E4">
            <w:pPr>
              <w:spacing w:after="0"/>
              <w:jc w:val="both"/>
              <w:rPr>
                <w:rFonts w:ascii="Calibri Light" w:hAnsi="Calibri Light" w:cs="Calibri Light"/>
                <w:sz w:val="18"/>
                <w:szCs w:val="18"/>
              </w:rPr>
            </w:pPr>
            <w:r w:rsidRPr="00A55A7E">
              <w:rPr>
                <w:rFonts w:ascii="Calibri Light" w:hAnsi="Calibri Light" w:cs="Calibri Light"/>
                <w:b/>
                <w:color w:val="0F4761"/>
                <w:sz w:val="18"/>
                <w:szCs w:val="18"/>
              </w:rPr>
              <w:t xml:space="preserve">Audit note: </w:t>
            </w:r>
            <w:r w:rsidRPr="00A55A7E">
              <w:rPr>
                <w:rFonts w:ascii="Calibri Light" w:hAnsi="Calibri Light" w:cs="Calibri Light"/>
                <w:sz w:val="18"/>
                <w:szCs w:val="18"/>
              </w:rPr>
              <w:t>Save or record the relevant before-state as part of the project offboarding evidence. Do not store passwords, OAuth tokens, private keys or other credentials in the record.</w:t>
            </w:r>
          </w:p>
        </w:tc>
      </w:tr>
    </w:tbl>
    <w:p w14:paraId="20D8CAED" w14:textId="7AE1D6D5" w:rsidR="00B7665C" w:rsidRPr="004A5D6C" w:rsidRDefault="00B7665C" w:rsidP="00DA700D">
      <w:pPr>
        <w:pStyle w:val="Heading4"/>
        <w:spacing w:before="0" w:after="0"/>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.4 — Remove project-level IAM roles</w:t>
      </w:r>
    </w:p>
    <w:p w14:paraId="37ED9BE6" w14:textId="77777777" w:rsidR="00B7665C" w:rsidRPr="00A55A7E" w:rsidRDefault="00B7665C" w:rsidP="00B7665C">
      <w:pPr>
        <w:spacing w:after="0"/>
        <w:rPr>
          <w:rFonts w:ascii="Calibri Light" w:hAnsi="Calibri Light" w:cs="Calibri Light"/>
          <w:sz w:val="18"/>
          <w:szCs w:val="18"/>
        </w:rPr>
      </w:pPr>
      <w:r w:rsidRPr="00A55A7E">
        <w:rPr>
          <w:rFonts w:ascii="Calibri Light" w:hAnsi="Calibri Light" w:cs="Calibri Light"/>
          <w:sz w:val="18"/>
          <w:szCs w:val="18"/>
        </w:rPr>
        <w:t>Remove each direct project role assigned to the departing identity. For a Developer, Compute Viewer is a common example:</w:t>
      </w:r>
    </w:p>
    <w:tbl>
      <w:tblPr>
        <w:tblW w:w="0" w:type="auto"/>
        <w:jc w:val="center"/>
        <w:tblLook w:val="04A0" w:firstRow="1" w:lastRow="0" w:firstColumn="1" w:lastColumn="0" w:noHBand="0" w:noVBand="1"/>
      </w:tblPr>
      <w:tblGrid>
        <w:gridCol w:w="9010"/>
      </w:tblGrid>
      <w:tr w:rsidR="00B7665C" w:rsidRPr="00DA700D" w14:paraId="7372E938"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31828A11" w14:textId="77777777" w:rsidR="00B7665C" w:rsidRPr="00DA700D" w:rsidRDefault="00B7665C" w:rsidP="007246E4">
            <w:pPr>
              <w:pStyle w:val="CodeBlock"/>
              <w:spacing w:before="0" w:after="0"/>
              <w:rPr>
                <w:sz w:val="16"/>
                <w:szCs w:val="18"/>
              </w:rPr>
            </w:pPr>
            <w:r w:rsidRPr="00DA700D">
              <w:rPr>
                <w:sz w:val="16"/>
                <w:szCs w:val="18"/>
              </w:rPr>
              <w:t>gcloud projects remove-iam-policy-binding "$PROJECT_ID" \</w:t>
            </w:r>
          </w:p>
          <w:p w14:paraId="77F77AE6" w14:textId="77777777" w:rsidR="00B7665C" w:rsidRPr="00DA700D" w:rsidRDefault="00B7665C" w:rsidP="007246E4">
            <w:pPr>
              <w:pStyle w:val="CodeBlock"/>
              <w:spacing w:before="0" w:after="0"/>
              <w:rPr>
                <w:sz w:val="16"/>
                <w:szCs w:val="18"/>
              </w:rPr>
            </w:pPr>
            <w:r w:rsidRPr="00DA700D">
              <w:rPr>
                <w:sz w:val="16"/>
                <w:szCs w:val="18"/>
              </w:rPr>
              <w:t xml:space="preserve">  --member="user:$OFFBOARD_EMAIL" \</w:t>
            </w:r>
          </w:p>
          <w:p w14:paraId="6C32C9C1" w14:textId="77777777" w:rsidR="00B7665C" w:rsidRPr="00DA700D" w:rsidRDefault="00B7665C" w:rsidP="007246E4">
            <w:pPr>
              <w:pStyle w:val="CodeBlock"/>
              <w:spacing w:before="0" w:after="0"/>
              <w:rPr>
                <w:sz w:val="16"/>
                <w:szCs w:val="18"/>
              </w:rPr>
            </w:pPr>
            <w:r w:rsidRPr="00DA700D">
              <w:rPr>
                <w:sz w:val="16"/>
                <w:szCs w:val="18"/>
              </w:rPr>
              <w:t xml:space="preserve">  --role="roles/compute.viewer"</w:t>
            </w:r>
          </w:p>
        </w:tc>
      </w:tr>
    </w:tbl>
    <w:p w14:paraId="1A6A1024" w14:textId="77777777" w:rsidR="00B7665C" w:rsidRPr="00A55A7E" w:rsidRDefault="00B7665C" w:rsidP="00B7665C">
      <w:pPr>
        <w:spacing w:after="0"/>
        <w:rPr>
          <w:rFonts w:ascii="Calibri Light" w:hAnsi="Calibri Light" w:cs="Calibri Light"/>
          <w:sz w:val="18"/>
          <w:szCs w:val="18"/>
        </w:rPr>
      </w:pPr>
      <w:r w:rsidRPr="00A55A7E">
        <w:rPr>
          <w:rFonts w:ascii="Calibri Light" w:hAnsi="Calibri Light" w:cs="Calibri Light"/>
          <w:sz w:val="18"/>
          <w:szCs w:val="18"/>
        </w:rPr>
        <w:t>For any other project role that must be removed, repeat the command with the exact role name:</w:t>
      </w:r>
    </w:p>
    <w:tbl>
      <w:tblPr>
        <w:tblW w:w="0" w:type="auto"/>
        <w:jc w:val="center"/>
        <w:tblLook w:val="04A0" w:firstRow="1" w:lastRow="0" w:firstColumn="1" w:lastColumn="0" w:noHBand="0" w:noVBand="1"/>
      </w:tblPr>
      <w:tblGrid>
        <w:gridCol w:w="9010"/>
      </w:tblGrid>
      <w:tr w:rsidR="00B7665C" w:rsidRPr="00DA700D" w14:paraId="3CD98669" w14:textId="77777777" w:rsidTr="007246E4">
        <w:trPr>
          <w:cantSplit/>
          <w:jc w:val="center"/>
        </w:trPr>
        <w:tc>
          <w:tcPr>
            <w:tcW w:w="901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71FA0639" w14:textId="77777777" w:rsidR="00B7665C" w:rsidRPr="00DA700D" w:rsidRDefault="00B7665C" w:rsidP="007246E4">
            <w:pPr>
              <w:pStyle w:val="CodeBlock"/>
              <w:spacing w:before="0" w:after="0"/>
              <w:rPr>
                <w:sz w:val="16"/>
                <w:szCs w:val="18"/>
              </w:rPr>
            </w:pPr>
            <w:r w:rsidRPr="00DA700D">
              <w:rPr>
                <w:sz w:val="16"/>
                <w:szCs w:val="18"/>
              </w:rPr>
              <w:t>gcloud projects remove-iam-policy-binding "$PROJECT_ID" \</w:t>
            </w:r>
          </w:p>
          <w:p w14:paraId="1FCDAE0C" w14:textId="77777777" w:rsidR="00B7665C" w:rsidRPr="00DA700D" w:rsidRDefault="00B7665C" w:rsidP="007246E4">
            <w:pPr>
              <w:pStyle w:val="CodeBlock"/>
              <w:spacing w:before="0" w:after="0"/>
              <w:rPr>
                <w:sz w:val="16"/>
                <w:szCs w:val="18"/>
              </w:rPr>
            </w:pPr>
            <w:r w:rsidRPr="00DA700D">
              <w:rPr>
                <w:sz w:val="16"/>
                <w:szCs w:val="18"/>
              </w:rPr>
              <w:t xml:space="preserve">  --member="user:$OFFBOARD_EMAIL" \</w:t>
            </w:r>
          </w:p>
          <w:p w14:paraId="309AC738" w14:textId="77777777" w:rsidR="00B7665C" w:rsidRPr="00DA700D" w:rsidRDefault="00B7665C" w:rsidP="007246E4">
            <w:pPr>
              <w:pStyle w:val="CodeBlock"/>
              <w:spacing w:before="0" w:after="0"/>
              <w:rPr>
                <w:sz w:val="16"/>
              </w:rPr>
            </w:pPr>
            <w:r w:rsidRPr="00DA700D">
              <w:rPr>
                <w:sz w:val="16"/>
                <w:szCs w:val="18"/>
              </w:rPr>
              <w:t xml:space="preserve">  --role="ROLE_TO_REMOVE"</w:t>
            </w:r>
          </w:p>
        </w:tc>
      </w:tr>
      <w:tr w:rsidR="00B7665C" w14:paraId="0BCCA7D3" w14:textId="77777777" w:rsidTr="007246E4">
        <w:trPr>
          <w:cantSplit/>
          <w:jc w:val="center"/>
        </w:trPr>
        <w:tc>
          <w:tcPr>
            <w:tcW w:w="9000" w:type="dxa"/>
            <w:tcBorders>
              <w:top w:val="single" w:sz="10" w:space="0" w:color="C88700"/>
              <w:left w:val="single" w:sz="10" w:space="0" w:color="C88700"/>
              <w:bottom w:val="single" w:sz="10" w:space="0" w:color="C88700"/>
              <w:right w:val="single" w:sz="10" w:space="0" w:color="C88700"/>
            </w:tcBorders>
            <w:shd w:val="clear" w:color="auto" w:fill="FFF4D6"/>
            <w:tcMar>
              <w:top w:w="120" w:type="dxa"/>
              <w:left w:w="140" w:type="dxa"/>
              <w:bottom w:w="120" w:type="dxa"/>
              <w:right w:w="140" w:type="dxa"/>
            </w:tcMar>
          </w:tcPr>
          <w:p w14:paraId="00064689" w14:textId="77777777" w:rsidR="00B7665C" w:rsidRPr="00A55A7E" w:rsidRDefault="00B7665C" w:rsidP="007246E4">
            <w:pPr>
              <w:spacing w:after="40"/>
              <w:jc w:val="both"/>
              <w:rPr>
                <w:rFonts w:ascii="Calibri Light" w:hAnsi="Calibri Light" w:cs="Calibri Light"/>
                <w:sz w:val="18"/>
                <w:szCs w:val="18"/>
              </w:rPr>
            </w:pPr>
            <w:r w:rsidRPr="00A55A7E">
              <w:rPr>
                <w:rFonts w:ascii="Calibri Light" w:hAnsi="Calibri Light" w:cs="Calibri Light"/>
                <w:b/>
                <w:color w:val="0F4761"/>
                <w:sz w:val="18"/>
                <w:szCs w:val="18"/>
              </w:rPr>
              <w:t xml:space="preserve">Least-change rule: </w:t>
            </w:r>
            <w:r w:rsidRPr="00A55A7E">
              <w:rPr>
                <w:rFonts w:ascii="Calibri Light" w:hAnsi="Calibri Light" w:cs="Calibri Light"/>
                <w:sz w:val="18"/>
                <w:szCs w:val="18"/>
              </w:rPr>
              <w:t>Remove only the intended principal from the intended role. Do not replace the whole IAM policy or delete a shared role binding that other users still require.</w:t>
            </w:r>
          </w:p>
        </w:tc>
      </w:tr>
    </w:tbl>
    <w:p w14:paraId="454F0A04" w14:textId="278483FF" w:rsidR="00B7665C" w:rsidRPr="004A5D6C" w:rsidRDefault="00B7665C" w:rsidP="00DA700D">
      <w:pPr>
        <w:pStyle w:val="Heading4"/>
        <w:spacing w:before="0" w:after="0"/>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.5 — Remove IAP access</w:t>
      </w:r>
    </w:p>
    <w:p w14:paraId="04402413" w14:textId="77777777" w:rsidR="00B7665C" w:rsidRPr="00A55A7E" w:rsidRDefault="00B7665C" w:rsidP="00B7665C">
      <w:pPr>
        <w:spacing w:after="0"/>
        <w:jc w:val="both"/>
        <w:rPr>
          <w:rFonts w:ascii="Calibri Light" w:hAnsi="Calibri Light" w:cs="Calibri Light"/>
          <w:sz w:val="18"/>
          <w:szCs w:val="18"/>
        </w:rPr>
      </w:pPr>
      <w:r w:rsidRPr="00A55A7E">
        <w:rPr>
          <w:rFonts w:ascii="Calibri Light" w:hAnsi="Calibri Light" w:cs="Calibri Light"/>
          <w:sz w:val="18"/>
          <w:szCs w:val="18"/>
        </w:rPr>
        <w:t>If the person’s IAP TCP forwarding permission was granted directly, remove that binding at the scope where it was assigned. The relevant security question is:</w:t>
      </w:r>
    </w:p>
    <w:tbl>
      <w:tblPr>
        <w:tblW w:w="0" w:type="auto"/>
        <w:jc w:val="center"/>
        <w:tblLook w:val="04A0" w:firstRow="1" w:lastRow="0" w:firstColumn="1" w:lastColumn="0" w:noHBand="0" w:noVBand="1"/>
      </w:tblPr>
      <w:tblGrid>
        <w:gridCol w:w="9000"/>
      </w:tblGrid>
      <w:tr w:rsidR="00B7665C" w:rsidRPr="00A55A7E" w14:paraId="4D9302BA" w14:textId="77777777" w:rsidTr="007246E4">
        <w:trPr>
          <w:cantSplit/>
          <w:jc w:val="center"/>
        </w:trPr>
        <w:tc>
          <w:tcPr>
            <w:tcW w:w="10080" w:type="dxa"/>
            <w:tcBorders>
              <w:top w:val="single" w:sz="10" w:space="0" w:color="6A42A6"/>
              <w:left w:val="single" w:sz="10" w:space="0" w:color="6A42A6"/>
              <w:bottom w:val="single" w:sz="10" w:space="0" w:color="6A42A6"/>
              <w:right w:val="single" w:sz="10" w:space="0" w:color="6A42A6"/>
            </w:tcBorders>
            <w:shd w:val="clear" w:color="auto" w:fill="F2ECFA"/>
            <w:tcMar>
              <w:top w:w="120" w:type="dxa"/>
              <w:left w:w="140" w:type="dxa"/>
              <w:bottom w:w="120" w:type="dxa"/>
              <w:right w:w="140" w:type="dxa"/>
            </w:tcMar>
          </w:tcPr>
          <w:p w14:paraId="2BB4AE64" w14:textId="77777777" w:rsidR="00B7665C" w:rsidRPr="00A55A7E" w:rsidRDefault="00B7665C" w:rsidP="007246E4">
            <w:pPr>
              <w:spacing w:after="0"/>
              <w:jc w:val="both"/>
              <w:rPr>
                <w:rFonts w:ascii="Calibri Light" w:hAnsi="Calibri Light" w:cs="Calibri Light"/>
                <w:sz w:val="18"/>
                <w:szCs w:val="18"/>
              </w:rPr>
            </w:pPr>
            <w:r w:rsidRPr="00A55A7E">
              <w:rPr>
                <w:rFonts w:ascii="Calibri Light" w:hAnsi="Calibri Light" w:cs="Calibri Light"/>
                <w:b/>
                <w:color w:val="0F4761"/>
                <w:sz w:val="18"/>
                <w:szCs w:val="18"/>
              </w:rPr>
              <w:t xml:space="preserve">IAP question: </w:t>
            </w:r>
            <w:r w:rsidRPr="00A55A7E">
              <w:rPr>
                <w:rFonts w:ascii="Calibri Light" w:hAnsi="Calibri Light" w:cs="Calibri Light"/>
                <w:sz w:val="18"/>
                <w:szCs w:val="18"/>
              </w:rPr>
              <w:t>Can this Google identity still create an IAP TCP tunnel to the VM?</w:t>
            </w:r>
          </w:p>
        </w:tc>
      </w:tr>
    </w:tbl>
    <w:p w14:paraId="1BDC6F97" w14:textId="77777777" w:rsidR="00B7665C" w:rsidRPr="00A55A7E" w:rsidRDefault="00B7665C" w:rsidP="00B7665C">
      <w:pPr>
        <w:spacing w:after="0"/>
        <w:jc w:val="both"/>
        <w:rPr>
          <w:rFonts w:ascii="Calibri Light" w:hAnsi="Calibri Light" w:cs="Calibri Light"/>
          <w:sz w:val="18"/>
          <w:szCs w:val="18"/>
        </w:rPr>
      </w:pPr>
      <w:r w:rsidRPr="00A55A7E">
        <w:rPr>
          <w:rFonts w:ascii="Calibri Light" w:hAnsi="Calibri Light" w:cs="Calibri Light"/>
          <w:sz w:val="18"/>
          <w:szCs w:val="18"/>
        </w:rPr>
        <w:t>If IAP access is inherited through a Google Group, remove the person from that group instead of deleting the group’s IAM binding. Other authorized members must remain unaffected.</w:t>
      </w:r>
    </w:p>
    <w:p w14:paraId="72B1BB69" w14:textId="0F99DAA5" w:rsidR="00B7665C" w:rsidRPr="004A5D6C" w:rsidRDefault="00B7665C" w:rsidP="00DA700D">
      <w:pPr>
        <w:pStyle w:val="Heading4"/>
        <w:spacing w:before="0" w:after="0"/>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.6 — Remove OS Login / OS Admin Login access</w:t>
      </w:r>
    </w:p>
    <w:p w14:paraId="276F96E5" w14:textId="77777777" w:rsidR="00B7665C" w:rsidRPr="00A55A7E" w:rsidRDefault="00B7665C" w:rsidP="00B7665C">
      <w:pPr>
        <w:spacing w:after="0"/>
        <w:jc w:val="both"/>
        <w:rPr>
          <w:rFonts w:ascii="Calibri Light" w:hAnsi="Calibri Light" w:cs="Calibri Light"/>
          <w:sz w:val="18"/>
          <w:szCs w:val="18"/>
        </w:rPr>
      </w:pPr>
      <w:r w:rsidRPr="00A55A7E">
        <w:rPr>
          <w:rFonts w:ascii="Calibri Light" w:hAnsi="Calibri Light" w:cs="Calibri Light"/>
          <w:sz w:val="18"/>
          <w:szCs w:val="18"/>
        </w:rPr>
        <w:t>If the person’s OS Login role was granted directly on reddust-gateway-dev, remove the corresponding instance-level IAM binding. Typical roles include roles/compute.osLogin and roles/compute.osAdminLogin.</w:t>
      </w:r>
    </w:p>
    <w:tbl>
      <w:tblPr>
        <w:tblW w:w="0" w:type="auto"/>
        <w:jc w:val="center"/>
        <w:tblLook w:val="04A0" w:firstRow="1" w:lastRow="0" w:firstColumn="1" w:lastColumn="0" w:noHBand="0" w:noVBand="1"/>
      </w:tblPr>
      <w:tblGrid>
        <w:gridCol w:w="9000"/>
      </w:tblGrid>
      <w:tr w:rsidR="00B7665C" w:rsidRPr="00A55A7E" w14:paraId="39589E58" w14:textId="77777777" w:rsidTr="007246E4">
        <w:trPr>
          <w:cantSplit/>
          <w:jc w:val="center"/>
        </w:trPr>
        <w:tc>
          <w:tcPr>
            <w:tcW w:w="10080" w:type="dxa"/>
            <w:tcBorders>
              <w:top w:val="single" w:sz="10" w:space="0" w:color="7BAFC0"/>
              <w:left w:val="single" w:sz="10" w:space="0" w:color="7BAFC0"/>
              <w:bottom w:val="single" w:sz="10" w:space="0" w:color="7BAFC0"/>
              <w:right w:val="single" w:sz="10" w:space="0" w:color="7BAFC0"/>
            </w:tcBorders>
            <w:shd w:val="clear" w:color="auto" w:fill="EAF4F7"/>
            <w:tcMar>
              <w:top w:w="120" w:type="dxa"/>
              <w:left w:w="140" w:type="dxa"/>
              <w:bottom w:w="120" w:type="dxa"/>
              <w:right w:w="140" w:type="dxa"/>
            </w:tcMar>
          </w:tcPr>
          <w:p w14:paraId="7EFC8A75" w14:textId="77777777" w:rsidR="00B7665C" w:rsidRPr="00A55A7E" w:rsidRDefault="00B7665C" w:rsidP="007246E4">
            <w:pPr>
              <w:spacing w:after="0"/>
              <w:jc w:val="both"/>
              <w:rPr>
                <w:rFonts w:ascii="Calibri Light" w:hAnsi="Calibri Light" w:cs="Calibri Light"/>
                <w:sz w:val="18"/>
                <w:szCs w:val="18"/>
              </w:rPr>
            </w:pPr>
            <w:r w:rsidRPr="00A55A7E">
              <w:rPr>
                <w:rFonts w:ascii="Calibri Light" w:hAnsi="Calibri Light" w:cs="Calibri Light"/>
                <w:b/>
                <w:color w:val="0F4761"/>
                <w:sz w:val="18"/>
                <w:szCs w:val="18"/>
              </w:rPr>
              <w:t>OS Login question</w:t>
            </w:r>
            <w:r>
              <w:rPr>
                <w:rFonts w:ascii="Calibri Light" w:hAnsi="Calibri Light" w:cs="Calibri Light"/>
                <w:b/>
                <w:color w:val="0F4761"/>
                <w:sz w:val="18"/>
                <w:szCs w:val="18"/>
              </w:rPr>
              <w:t xml:space="preserve">: </w:t>
            </w:r>
            <w:r w:rsidRPr="00A55A7E">
              <w:rPr>
                <w:rFonts w:ascii="Calibri Light" w:hAnsi="Calibri Light" w:cs="Calibri Light"/>
                <w:sz w:val="18"/>
                <w:szCs w:val="18"/>
              </w:rPr>
              <w:t>Even if this person can still see the project, are they still authorized to become a Linux user on this VM?</w:t>
            </w:r>
          </w:p>
        </w:tc>
      </w:tr>
    </w:tbl>
    <w:p w14:paraId="17BF68EB" w14:textId="77777777" w:rsidR="00B7665C" w:rsidRPr="00A55A7E" w:rsidRDefault="00B7665C" w:rsidP="00B7665C">
      <w:pPr>
        <w:spacing w:after="0"/>
        <w:jc w:val="both"/>
        <w:rPr>
          <w:rFonts w:ascii="Calibri Light" w:hAnsi="Calibri Light" w:cs="Calibri Light"/>
          <w:sz w:val="18"/>
          <w:szCs w:val="18"/>
        </w:rPr>
      </w:pPr>
      <w:r w:rsidRPr="00A55A7E">
        <w:rPr>
          <w:rFonts w:ascii="Calibri Light" w:hAnsi="Calibri Light" w:cs="Calibri Light"/>
          <w:sz w:val="18"/>
          <w:szCs w:val="18"/>
        </w:rPr>
        <w:t>After the binding is removed, future OS Login authentication must no longer grant access through that permission.</w:t>
      </w:r>
    </w:p>
    <w:tbl>
      <w:tblPr>
        <w:tblW w:w="0" w:type="auto"/>
        <w:jc w:val="center"/>
        <w:tblLook w:val="04A0" w:firstRow="1" w:lastRow="0" w:firstColumn="1" w:lastColumn="0" w:noHBand="0" w:noVBand="1"/>
      </w:tblPr>
      <w:tblGrid>
        <w:gridCol w:w="9000"/>
      </w:tblGrid>
      <w:tr w:rsidR="00B7665C" w:rsidRPr="00A55A7E" w14:paraId="25D21B76" w14:textId="77777777" w:rsidTr="007246E4">
        <w:trPr>
          <w:cantSplit/>
          <w:jc w:val="center"/>
        </w:trPr>
        <w:tc>
          <w:tcPr>
            <w:tcW w:w="10080" w:type="dxa"/>
            <w:tcBorders>
              <w:top w:val="single" w:sz="10" w:space="0" w:color="B3261E"/>
              <w:left w:val="single" w:sz="10" w:space="0" w:color="B3261E"/>
              <w:bottom w:val="single" w:sz="10" w:space="0" w:color="B3261E"/>
              <w:right w:val="single" w:sz="10" w:space="0" w:color="B3261E"/>
            </w:tcBorders>
            <w:shd w:val="clear" w:color="auto" w:fill="FDEBEC"/>
            <w:tcMar>
              <w:top w:w="120" w:type="dxa"/>
              <w:left w:w="140" w:type="dxa"/>
              <w:bottom w:w="120" w:type="dxa"/>
              <w:right w:w="140" w:type="dxa"/>
            </w:tcMar>
          </w:tcPr>
          <w:p w14:paraId="2528B5C5" w14:textId="77777777" w:rsidR="00B7665C" w:rsidRPr="00A55A7E" w:rsidRDefault="00B7665C" w:rsidP="007246E4">
            <w:pPr>
              <w:spacing w:after="0"/>
              <w:jc w:val="both"/>
              <w:rPr>
                <w:rFonts w:ascii="Calibri Light" w:hAnsi="Calibri Light" w:cs="Calibri Light"/>
                <w:sz w:val="18"/>
                <w:szCs w:val="18"/>
              </w:rPr>
            </w:pPr>
            <w:r w:rsidRPr="00A55A7E">
              <w:rPr>
                <w:rFonts w:ascii="Segoe UI Symbol" w:hAnsi="Segoe UI Symbol" w:cs="Segoe UI Symbol"/>
                <w:b/>
                <w:color w:val="0F4761"/>
                <w:sz w:val="18"/>
                <w:szCs w:val="18"/>
              </w:rPr>
              <w:t>⛔</w:t>
            </w:r>
            <w:r>
              <w:rPr>
                <w:rFonts w:ascii="Calibri Light" w:hAnsi="Calibri Light" w:cs="Calibri Light"/>
                <w:b/>
                <w:color w:val="0F4761"/>
                <w:sz w:val="18"/>
                <w:szCs w:val="18"/>
              </w:rPr>
              <w:t xml:space="preserve"> </w:t>
            </w:r>
            <w:r w:rsidRPr="00A55A7E">
              <w:rPr>
                <w:rFonts w:ascii="Calibri Light" w:hAnsi="Calibri Light" w:cs="Calibri Light"/>
                <w:b/>
                <w:color w:val="0F4761"/>
                <w:sz w:val="18"/>
                <w:szCs w:val="18"/>
              </w:rPr>
              <w:t xml:space="preserve">Do not edit Linux SSH keys: </w:t>
            </w:r>
            <w:r w:rsidRPr="00A55A7E">
              <w:rPr>
                <w:rFonts w:ascii="Calibri Light" w:hAnsi="Calibri Light" w:cs="Calibri Light"/>
                <w:sz w:val="18"/>
                <w:szCs w:val="18"/>
              </w:rPr>
              <w:t>Do not manually edit ~/.ssh/authorized_keys and do not create/delete shared Linux passwords as part of normal OS Login offboarding. IAM and OS Login remain the authoritative access controls.</w:t>
            </w:r>
          </w:p>
        </w:tc>
      </w:tr>
    </w:tbl>
    <w:p w14:paraId="08744FFE" w14:textId="3DAB8906" w:rsidR="00B7665C" w:rsidRPr="004A5D6C" w:rsidRDefault="00B7665C" w:rsidP="00DA700D">
      <w:pPr>
        <w:pStyle w:val="Heading4"/>
        <w:spacing w:before="0" w:after="0"/>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.7 — Remove Service Account User access</w:t>
      </w:r>
    </w:p>
    <w:p w14:paraId="712D79BE"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If the departing person was allowed to act as the Gateway runtime service account, remove the roles/iam.serviceAccountUser binding on:</w:t>
      </w:r>
    </w:p>
    <w:tbl>
      <w:tblPr>
        <w:tblW w:w="0" w:type="auto"/>
        <w:jc w:val="center"/>
        <w:tblLook w:val="04A0" w:firstRow="1" w:lastRow="0" w:firstColumn="1" w:lastColumn="0" w:noHBand="0" w:noVBand="1"/>
      </w:tblPr>
      <w:tblGrid>
        <w:gridCol w:w="9010"/>
      </w:tblGrid>
      <w:tr w:rsidR="00B7665C" w:rsidRPr="00DA700D" w14:paraId="57731566"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78A4703F" w14:textId="5866B438" w:rsidR="00B7665C" w:rsidRPr="00DA700D" w:rsidRDefault="008C1B1C" w:rsidP="007246E4">
            <w:pPr>
              <w:pStyle w:val="CodeBlock"/>
              <w:spacing w:after="0"/>
              <w:jc w:val="both"/>
              <w:rPr>
                <w:sz w:val="16"/>
                <w:szCs w:val="18"/>
              </w:rPr>
            </w:pPr>
            <w:hyperlink r:id="rId66" w:history="1">
              <w:r w:rsidR="0082618A" w:rsidRPr="00682C39">
                <w:rPr>
                  <w:rStyle w:val="Hyperlink"/>
                  <w:sz w:val="16"/>
                  <w:szCs w:val="18"/>
                </w:rPr>
                <w:t>reddust-gateway-dev-runtime@reddust-development.iam.gserviceaccount.com</w:t>
              </w:r>
            </w:hyperlink>
          </w:p>
        </w:tc>
      </w:tr>
    </w:tbl>
    <w:p w14:paraId="7508D546"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This matters because service-account actAs capability is a separate authorization path from SSH. A user who no longer needs RedDust access should not retain the ability to attach or act as the Gateway runtime identity.</w:t>
      </w:r>
    </w:p>
    <w:p w14:paraId="6EEADBDB" w14:textId="06D86314" w:rsidR="00B7665C" w:rsidRPr="004A5D6C" w:rsidRDefault="00B7665C" w:rsidP="0025579A">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.8 — Check permissions inherited through groups</w:t>
      </w:r>
    </w:p>
    <w:p w14:paraId="43016375"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Direct IAM removal is not sufficient when access is inherited through a group. Check whether the departing identity belongs to any group used for Developers, Administrators, IAP users, OS Login users, Terraform administrators, CI/CD operators, or other RedDust access.</w:t>
      </w:r>
    </w:p>
    <w:p w14:paraId="275165EF"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If access is inherited through a group, remove the person from the group. Do not delete the group-level IAM binding while other team members still require it.</w:t>
      </w:r>
    </w:p>
    <w:p w14:paraId="78C040E9" w14:textId="197DDF31" w:rsidR="00B7665C" w:rsidRPr="004A5D6C" w:rsidRDefault="00B7665C" w:rsidP="0025579A">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.9 — Do not manually delete the OS Login Linux identity</w:t>
      </w:r>
    </w:p>
    <w:p w14:paraId="0287289A"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With OS Login, the Linux username is derived from the person’s Google identity. Normal offboarding therefore happens through IAM and OS Login authorization rather than by deleting the Linux account.</w:t>
      </w:r>
    </w:p>
    <w:tbl>
      <w:tblPr>
        <w:tblW w:w="0" w:type="auto"/>
        <w:jc w:val="center"/>
        <w:tblLook w:val="04A0" w:firstRow="1" w:lastRow="0" w:firstColumn="1" w:lastColumn="0" w:noHBand="0" w:noVBand="1"/>
      </w:tblPr>
      <w:tblGrid>
        <w:gridCol w:w="9010"/>
      </w:tblGrid>
      <w:tr w:rsidR="00B7665C" w14:paraId="3D0F73F6" w14:textId="77777777" w:rsidTr="007246E4">
        <w:trPr>
          <w:cantSplit/>
          <w:jc w:val="center"/>
        </w:trPr>
        <w:tc>
          <w:tcPr>
            <w:tcW w:w="901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162D5C76" w14:textId="77777777" w:rsidR="00B7665C" w:rsidRPr="0097157F" w:rsidRDefault="00B7665C" w:rsidP="006C0656">
            <w:pPr>
              <w:pStyle w:val="CodeBlock"/>
              <w:spacing w:before="0" w:after="0"/>
              <w:rPr>
                <w:sz w:val="16"/>
              </w:rPr>
            </w:pPr>
            <w:r w:rsidRPr="0097157F">
              <w:rPr>
                <w:sz w:val="16"/>
              </w:rPr>
              <w:t>Google identity</w:t>
            </w:r>
          </w:p>
          <w:p w14:paraId="6540DD67" w14:textId="77777777" w:rsidR="00B7665C" w:rsidRPr="0097157F" w:rsidRDefault="00B7665C" w:rsidP="006C0656">
            <w:pPr>
              <w:pStyle w:val="CodeBlock"/>
              <w:spacing w:before="0" w:after="0"/>
              <w:rPr>
                <w:sz w:val="16"/>
              </w:rPr>
            </w:pPr>
            <w:r w:rsidRPr="0097157F">
              <w:rPr>
                <w:sz w:val="16"/>
              </w:rPr>
              <w:t xml:space="preserve">      ↓</w:t>
            </w:r>
          </w:p>
          <w:p w14:paraId="047AB4A7" w14:textId="77777777" w:rsidR="00B7665C" w:rsidRPr="0097157F" w:rsidRDefault="00B7665C" w:rsidP="006C0656">
            <w:pPr>
              <w:pStyle w:val="CodeBlock"/>
              <w:spacing w:before="0" w:after="0"/>
              <w:rPr>
                <w:sz w:val="16"/>
              </w:rPr>
            </w:pPr>
            <w:r w:rsidRPr="0097157F">
              <w:rPr>
                <w:sz w:val="16"/>
              </w:rPr>
              <w:t>OS Login</w:t>
            </w:r>
          </w:p>
          <w:p w14:paraId="72712449" w14:textId="77777777" w:rsidR="00B7665C" w:rsidRPr="0097157F" w:rsidRDefault="00B7665C" w:rsidP="006C0656">
            <w:pPr>
              <w:pStyle w:val="CodeBlock"/>
              <w:spacing w:before="0" w:after="0"/>
              <w:rPr>
                <w:sz w:val="16"/>
              </w:rPr>
            </w:pPr>
            <w:r w:rsidRPr="0097157F">
              <w:rPr>
                <w:sz w:val="16"/>
              </w:rPr>
              <w:t xml:space="preserve">      ↓</w:t>
            </w:r>
          </w:p>
          <w:p w14:paraId="7989F881" w14:textId="77777777" w:rsidR="00B7665C" w:rsidRDefault="00B7665C" w:rsidP="006C0656">
            <w:pPr>
              <w:pStyle w:val="CodeBlock"/>
              <w:spacing w:before="0" w:after="0"/>
            </w:pPr>
            <w:r w:rsidRPr="0097157F">
              <w:rPr>
                <w:sz w:val="16"/>
              </w:rPr>
              <w:t>Individual Linux username</w:t>
            </w:r>
          </w:p>
        </w:tc>
      </w:tr>
      <w:tr w:rsidR="00B7665C" w14:paraId="0076AA0A" w14:textId="77777777" w:rsidTr="007246E4">
        <w:trPr>
          <w:cantSplit/>
          <w:jc w:val="center"/>
        </w:trPr>
        <w:tc>
          <w:tcPr>
            <w:tcW w:w="9000" w:type="dxa"/>
            <w:tcBorders>
              <w:top w:val="single" w:sz="10" w:space="0" w:color="2E7D32"/>
              <w:left w:val="single" w:sz="10" w:space="0" w:color="2E7D32"/>
              <w:bottom w:val="single" w:sz="10" w:space="0" w:color="2E7D32"/>
              <w:right w:val="single" w:sz="10" w:space="0" w:color="2E7D32"/>
            </w:tcBorders>
            <w:shd w:val="clear" w:color="auto" w:fill="EAF6EC"/>
            <w:tcMar>
              <w:top w:w="120" w:type="dxa"/>
              <w:left w:w="140" w:type="dxa"/>
              <w:bottom w:w="120" w:type="dxa"/>
              <w:right w:w="140" w:type="dxa"/>
            </w:tcMar>
          </w:tcPr>
          <w:p w14:paraId="14E06B07" w14:textId="77777777" w:rsidR="00B7665C" w:rsidRPr="00A72113" w:rsidRDefault="00B7665C" w:rsidP="007246E4">
            <w:pPr>
              <w:spacing w:after="0"/>
              <w:jc w:val="both"/>
              <w:rPr>
                <w:rFonts w:ascii="Calibri Light" w:hAnsi="Calibri Light" w:cs="Calibri Light"/>
                <w:sz w:val="18"/>
                <w:szCs w:val="18"/>
              </w:rPr>
            </w:pPr>
            <w:r w:rsidRPr="00A72113">
              <w:rPr>
                <w:rFonts w:ascii="Calibri Light" w:hAnsi="Calibri Light" w:cs="Calibri Light"/>
                <w:b/>
                <w:color w:val="0F4761"/>
                <w:sz w:val="18"/>
                <w:szCs w:val="18"/>
              </w:rPr>
              <w:t xml:space="preserve">Authoritative boundary: </w:t>
            </w:r>
            <w:r w:rsidRPr="00A72113">
              <w:rPr>
                <w:rFonts w:ascii="Calibri Light" w:hAnsi="Calibri Light" w:cs="Calibri Light"/>
                <w:sz w:val="18"/>
                <w:szCs w:val="18"/>
              </w:rPr>
              <w:t>The security decision is whether the Google identity is still authorized. Avoid manually deleting the Linux user merely to revoke ordinary OS Login access.</w:t>
            </w:r>
          </w:p>
        </w:tc>
      </w:tr>
    </w:tbl>
    <w:p w14:paraId="6365E17A" w14:textId="7288EAC3" w:rsidR="00B7665C" w:rsidRPr="004A5D6C" w:rsidRDefault="00B7665C" w:rsidP="00F27DD3">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.10 — Consider already-open SSH sessions</w:t>
      </w:r>
    </w:p>
    <w:p w14:paraId="5687E6BA" w14:textId="77777777" w:rsidR="00B7665C" w:rsidRPr="00A72113" w:rsidRDefault="00B7665C" w:rsidP="00B7665C">
      <w:pPr>
        <w:spacing w:after="0"/>
        <w:jc w:val="both"/>
        <w:rPr>
          <w:rFonts w:ascii="Calibri Light" w:hAnsi="Calibri Light" w:cs="Calibri Light"/>
          <w:sz w:val="18"/>
          <w:szCs w:val="18"/>
        </w:rPr>
      </w:pPr>
      <w:r w:rsidRPr="00A72113">
        <w:rPr>
          <w:rFonts w:ascii="Calibri Light" w:hAnsi="Calibri Light" w:cs="Calibri Light"/>
          <w:sz w:val="18"/>
          <w:szCs w:val="18"/>
        </w:rPr>
        <w:t>Removing IAM prevents future authorized access, but an SSH session that was established before the IAM change may remain active until that session closes.</w:t>
      </w:r>
    </w:p>
    <w:p w14:paraId="36AB57F8" w14:textId="77777777" w:rsidR="00B7665C" w:rsidRPr="00A72113" w:rsidRDefault="00B7665C" w:rsidP="00B7665C">
      <w:pPr>
        <w:spacing w:after="0"/>
        <w:jc w:val="both"/>
        <w:rPr>
          <w:rFonts w:ascii="Calibri Light" w:hAnsi="Calibri Light" w:cs="Calibri Light"/>
          <w:sz w:val="18"/>
          <w:szCs w:val="18"/>
        </w:rPr>
      </w:pPr>
      <w:r w:rsidRPr="00A72113">
        <w:rPr>
          <w:rFonts w:ascii="Calibri Light" w:hAnsi="Calibri Light" w:cs="Calibri Light"/>
          <w:sz w:val="18"/>
          <w:szCs w:val="18"/>
        </w:rPr>
        <w:t>For routine offboarding, perform IAM revocation promptly at the agreed offboarding time. For security-sensitive or immediate termination, an Administrator should additionally check for active Linux sessions:</w:t>
      </w:r>
    </w:p>
    <w:tbl>
      <w:tblPr>
        <w:tblW w:w="0" w:type="auto"/>
        <w:jc w:val="center"/>
        <w:tblLook w:val="04A0" w:firstRow="1" w:lastRow="0" w:firstColumn="1" w:lastColumn="0" w:noHBand="0" w:noVBand="1"/>
      </w:tblPr>
      <w:tblGrid>
        <w:gridCol w:w="9010"/>
      </w:tblGrid>
      <w:tr w:rsidR="00B7665C" w:rsidRPr="00A72113" w14:paraId="57BBE576"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665A9C3C" w14:textId="0DA3A37A" w:rsidR="00B7665C" w:rsidRPr="0027303A" w:rsidRDefault="00F27DD3" w:rsidP="0027303A">
            <w:pPr>
              <w:pStyle w:val="CodeBlock"/>
              <w:spacing w:before="0" w:after="0"/>
              <w:jc w:val="both"/>
              <w:rPr>
                <w:rFonts w:cs="Courier New"/>
                <w:sz w:val="16"/>
                <w:szCs w:val="18"/>
              </w:rPr>
            </w:pPr>
            <w:r>
              <w:rPr>
                <w:rFonts w:cs="Courier New"/>
                <w:sz w:val="16"/>
                <w:szCs w:val="18"/>
              </w:rPr>
              <w:t>w</w:t>
            </w:r>
            <w:r w:rsidR="00B7665C" w:rsidRPr="0027303A">
              <w:rPr>
                <w:rFonts w:cs="Courier New"/>
                <w:sz w:val="16"/>
                <w:szCs w:val="18"/>
              </w:rPr>
              <w:t>ho</w:t>
            </w:r>
          </w:p>
          <w:p w14:paraId="3D288D27" w14:textId="323E19BD" w:rsidR="00B7665C" w:rsidRPr="00A72113" w:rsidRDefault="00F27DD3" w:rsidP="0027303A">
            <w:pPr>
              <w:pStyle w:val="CodeBlock"/>
              <w:spacing w:before="0" w:after="0"/>
              <w:jc w:val="both"/>
              <w:rPr>
                <w:rFonts w:ascii="Calibri Light" w:hAnsi="Calibri Light" w:cs="Calibri Light"/>
                <w:sz w:val="18"/>
                <w:szCs w:val="18"/>
              </w:rPr>
            </w:pPr>
            <w:r>
              <w:rPr>
                <w:rFonts w:cs="Courier New"/>
                <w:sz w:val="16"/>
                <w:szCs w:val="18"/>
              </w:rPr>
              <w:t>w</w:t>
            </w:r>
          </w:p>
        </w:tc>
      </w:tr>
    </w:tbl>
    <w:p w14:paraId="5E5EC6F8" w14:textId="77777777" w:rsidR="00B7665C" w:rsidRPr="00A72113" w:rsidRDefault="00B7665C" w:rsidP="00B7665C">
      <w:pPr>
        <w:spacing w:after="0"/>
        <w:jc w:val="both"/>
        <w:rPr>
          <w:rFonts w:ascii="Calibri Light" w:hAnsi="Calibri Light" w:cs="Calibri Light"/>
          <w:sz w:val="18"/>
          <w:szCs w:val="18"/>
        </w:rPr>
      </w:pPr>
      <w:r w:rsidRPr="00A72113">
        <w:rPr>
          <w:rFonts w:ascii="Calibri Light" w:hAnsi="Calibri Light" w:cs="Calibri Light"/>
          <w:sz w:val="18"/>
          <w:szCs w:val="18"/>
        </w:rPr>
        <w:t>If necessary, terminate only the specific departing user’s active session under the organization’s approved offboarding or incident procedure. Do not terminate unrelated users’ sessions.</w:t>
      </w:r>
    </w:p>
    <w:tbl>
      <w:tblPr>
        <w:tblW w:w="0" w:type="auto"/>
        <w:jc w:val="center"/>
        <w:tblLook w:val="04A0" w:firstRow="1" w:lastRow="0" w:firstColumn="1" w:lastColumn="0" w:noHBand="0" w:noVBand="1"/>
      </w:tblPr>
      <w:tblGrid>
        <w:gridCol w:w="9000"/>
      </w:tblGrid>
      <w:tr w:rsidR="00B7665C" w:rsidRPr="00A72113" w14:paraId="330933A3" w14:textId="77777777" w:rsidTr="007246E4">
        <w:trPr>
          <w:cantSplit/>
          <w:jc w:val="center"/>
        </w:trPr>
        <w:tc>
          <w:tcPr>
            <w:tcW w:w="10080" w:type="dxa"/>
            <w:tcBorders>
              <w:top w:val="single" w:sz="10" w:space="0" w:color="C88700"/>
              <w:left w:val="single" w:sz="10" w:space="0" w:color="C88700"/>
              <w:bottom w:val="single" w:sz="10" w:space="0" w:color="C88700"/>
              <w:right w:val="single" w:sz="10" w:space="0" w:color="C88700"/>
            </w:tcBorders>
            <w:shd w:val="clear" w:color="auto" w:fill="FFF4D6"/>
            <w:tcMar>
              <w:top w:w="120" w:type="dxa"/>
              <w:left w:w="140" w:type="dxa"/>
              <w:bottom w:w="120" w:type="dxa"/>
              <w:right w:w="140" w:type="dxa"/>
            </w:tcMar>
          </w:tcPr>
          <w:p w14:paraId="7503EF88" w14:textId="77777777" w:rsidR="00B7665C" w:rsidRPr="00A72113" w:rsidRDefault="00B7665C" w:rsidP="007246E4">
            <w:pPr>
              <w:spacing w:after="0"/>
              <w:jc w:val="both"/>
              <w:rPr>
                <w:rFonts w:ascii="Calibri Light" w:hAnsi="Calibri Light" w:cs="Calibri Light"/>
                <w:sz w:val="18"/>
                <w:szCs w:val="18"/>
              </w:rPr>
            </w:pPr>
            <w:r w:rsidRPr="00A72113">
              <w:rPr>
                <w:rFonts w:ascii="Calibri Light" w:hAnsi="Calibri Light" w:cs="Calibri Light"/>
                <w:b/>
                <w:color w:val="0F4761"/>
                <w:sz w:val="18"/>
                <w:szCs w:val="18"/>
              </w:rPr>
              <w:t xml:space="preserve">Important distinction: </w:t>
            </w:r>
            <w:r w:rsidRPr="00A72113">
              <w:rPr>
                <w:rFonts w:ascii="Calibri Light" w:hAnsi="Calibri Light" w:cs="Calibri Light"/>
                <w:sz w:val="18"/>
                <w:szCs w:val="18"/>
              </w:rPr>
              <w:t>IAM revocation protects new connections. Active-session handling is a separate operational step when immediate termination is required.</w:t>
            </w:r>
          </w:p>
        </w:tc>
      </w:tr>
    </w:tbl>
    <w:p w14:paraId="030EB82E" w14:textId="0141A247" w:rsidR="00B7665C" w:rsidRPr="004A5D6C" w:rsidRDefault="00B7665C" w:rsidP="00F27DD3">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.11 — Verify project IAM after removal</w:t>
      </w:r>
    </w:p>
    <w:p w14:paraId="66BC6685" w14:textId="77777777" w:rsidR="00B7665C" w:rsidRPr="00A72113" w:rsidRDefault="00B7665C" w:rsidP="00B7665C">
      <w:pPr>
        <w:rPr>
          <w:rFonts w:ascii="Calibri Light" w:hAnsi="Calibri Light" w:cs="Calibri Light"/>
          <w:sz w:val="18"/>
          <w:szCs w:val="18"/>
        </w:rPr>
      </w:pPr>
      <w:r w:rsidRPr="00A72113">
        <w:rPr>
          <w:rFonts w:ascii="Calibri Light" w:hAnsi="Calibri Light" w:cs="Calibri Light"/>
          <w:sz w:val="18"/>
          <w:szCs w:val="18"/>
        </w:rPr>
        <w:t>Repeat the project IAM query after revocation:</w:t>
      </w:r>
    </w:p>
    <w:tbl>
      <w:tblPr>
        <w:tblW w:w="0" w:type="auto"/>
        <w:jc w:val="center"/>
        <w:tblLook w:val="04A0" w:firstRow="1" w:lastRow="0" w:firstColumn="1" w:lastColumn="0" w:noHBand="0" w:noVBand="1"/>
      </w:tblPr>
      <w:tblGrid>
        <w:gridCol w:w="9010"/>
      </w:tblGrid>
      <w:tr w:rsidR="00B7665C" w14:paraId="45CF88C3"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64B5E3CB" w14:textId="77777777" w:rsidR="00B7665C" w:rsidRPr="0027303A" w:rsidRDefault="00B7665C" w:rsidP="007246E4">
            <w:pPr>
              <w:pStyle w:val="CodeBlock"/>
              <w:spacing w:before="0" w:after="0"/>
              <w:rPr>
                <w:sz w:val="16"/>
                <w:szCs w:val="18"/>
              </w:rPr>
            </w:pPr>
            <w:r w:rsidRPr="0027303A">
              <w:rPr>
                <w:sz w:val="16"/>
                <w:szCs w:val="18"/>
              </w:rPr>
              <w:t>gcloud projects get-iam-policy "$PROJECT_ID" \</w:t>
            </w:r>
          </w:p>
          <w:p w14:paraId="30F0CDAC" w14:textId="77777777" w:rsidR="00B7665C" w:rsidRPr="0027303A" w:rsidRDefault="00B7665C" w:rsidP="007246E4">
            <w:pPr>
              <w:pStyle w:val="CodeBlock"/>
              <w:spacing w:before="0" w:after="0"/>
              <w:rPr>
                <w:sz w:val="16"/>
                <w:szCs w:val="18"/>
              </w:rPr>
            </w:pPr>
            <w:r w:rsidRPr="0027303A">
              <w:rPr>
                <w:sz w:val="16"/>
                <w:szCs w:val="18"/>
              </w:rPr>
              <w:t xml:space="preserve">  --flatten="bindings[].members" \</w:t>
            </w:r>
          </w:p>
          <w:p w14:paraId="210EFAAE" w14:textId="77777777" w:rsidR="00B7665C" w:rsidRPr="0027303A" w:rsidRDefault="00B7665C" w:rsidP="007246E4">
            <w:pPr>
              <w:pStyle w:val="CodeBlock"/>
              <w:spacing w:before="0" w:after="0"/>
              <w:rPr>
                <w:sz w:val="16"/>
                <w:szCs w:val="18"/>
              </w:rPr>
            </w:pPr>
            <w:r w:rsidRPr="0027303A">
              <w:rPr>
                <w:sz w:val="16"/>
                <w:szCs w:val="18"/>
              </w:rPr>
              <w:t xml:space="preserve">  --filter="bindings.members:user:$OFFBOARD_EMAIL" \</w:t>
            </w:r>
          </w:p>
          <w:p w14:paraId="56B3ABB8" w14:textId="77777777" w:rsidR="00B7665C" w:rsidRDefault="00B7665C" w:rsidP="007246E4">
            <w:pPr>
              <w:pStyle w:val="CodeBlock"/>
              <w:spacing w:before="0" w:after="0"/>
            </w:pPr>
            <w:r w:rsidRPr="0027303A">
              <w:rPr>
                <w:sz w:val="16"/>
                <w:szCs w:val="18"/>
              </w:rPr>
              <w:t xml:space="preserve">  --format="table(bindings.role)"</w:t>
            </w:r>
          </w:p>
        </w:tc>
      </w:tr>
    </w:tbl>
    <w:p w14:paraId="45BE6F4A" w14:textId="77777777" w:rsidR="00B7665C" w:rsidRPr="00A72113" w:rsidRDefault="00B7665C" w:rsidP="00B7665C">
      <w:pPr>
        <w:spacing w:after="0"/>
        <w:jc w:val="both"/>
        <w:rPr>
          <w:rFonts w:ascii="Calibri Light" w:hAnsi="Calibri Light" w:cs="Calibri Light"/>
          <w:sz w:val="18"/>
          <w:szCs w:val="18"/>
        </w:rPr>
      </w:pPr>
      <w:r w:rsidRPr="00A72113">
        <w:rPr>
          <w:rFonts w:ascii="Calibri Light" w:hAnsi="Calibri Light" w:cs="Calibri Light"/>
          <w:sz w:val="18"/>
          <w:szCs w:val="18"/>
        </w:rPr>
        <w:t>For a fully offboarded user with no remaining project access, the result should contain no unintended direct project-level roles. Then re-check VM-level IAM, IAP access, service-account IAM and relevant groups.</w:t>
      </w:r>
    </w:p>
    <w:p w14:paraId="35C04A8B" w14:textId="78394F02" w:rsidR="00B7665C" w:rsidRPr="004A5D6C" w:rsidRDefault="00B7665C" w:rsidP="0027303A">
      <w:pPr>
        <w:pStyle w:val="Heading4"/>
        <w:spacing w:before="0" w:after="0"/>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.12 — Perform a non-destructive access verification</w:t>
      </w:r>
    </w:p>
    <w:p w14:paraId="2CF8761D"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Do not create, delete or modify resources merely to prove that offboarding worked. Instead, verify that the removed identity can no longer establish a new IAP/OS Login SSH session to reddust-gateway-dev.</w:t>
      </w:r>
    </w:p>
    <w:tbl>
      <w:tblPr>
        <w:tblW w:w="0" w:type="auto"/>
        <w:jc w:val="center"/>
        <w:tblLook w:val="04A0" w:firstRow="1" w:lastRow="0" w:firstColumn="1" w:lastColumn="0" w:noHBand="0" w:noVBand="1"/>
      </w:tblPr>
      <w:tblGrid>
        <w:gridCol w:w="9000"/>
      </w:tblGrid>
      <w:tr w:rsidR="00B7665C" w:rsidRPr="0097157F" w14:paraId="417298AA" w14:textId="77777777" w:rsidTr="007246E4">
        <w:trPr>
          <w:cantSplit/>
          <w:jc w:val="center"/>
        </w:trPr>
        <w:tc>
          <w:tcPr>
            <w:tcW w:w="10080" w:type="dxa"/>
            <w:tcBorders>
              <w:top w:val="single" w:sz="10" w:space="0" w:color="2E7D32"/>
              <w:left w:val="single" w:sz="10" w:space="0" w:color="2E7D32"/>
              <w:bottom w:val="single" w:sz="10" w:space="0" w:color="2E7D32"/>
              <w:right w:val="single" w:sz="10" w:space="0" w:color="2E7D32"/>
            </w:tcBorders>
            <w:shd w:val="clear" w:color="auto" w:fill="EAF6EC"/>
            <w:tcMar>
              <w:top w:w="120" w:type="dxa"/>
              <w:left w:w="140" w:type="dxa"/>
              <w:bottom w:w="120" w:type="dxa"/>
              <w:right w:w="140" w:type="dxa"/>
            </w:tcMar>
          </w:tcPr>
          <w:p w14:paraId="52D7F22D" w14:textId="77777777" w:rsidR="00B7665C" w:rsidRPr="0097157F" w:rsidRDefault="00B7665C" w:rsidP="007246E4">
            <w:pPr>
              <w:spacing w:after="0"/>
              <w:jc w:val="both"/>
              <w:rPr>
                <w:rFonts w:ascii="Calibri Light" w:hAnsi="Calibri Light" w:cs="Calibri Light"/>
                <w:sz w:val="18"/>
                <w:szCs w:val="18"/>
              </w:rPr>
            </w:pPr>
            <w:r w:rsidRPr="0097157F">
              <w:rPr>
                <w:rFonts w:ascii="Segoe UI Symbol" w:hAnsi="Segoe UI Symbol" w:cs="Segoe UI Symbol"/>
                <w:b/>
                <w:color w:val="0F4761"/>
                <w:sz w:val="18"/>
                <w:szCs w:val="18"/>
              </w:rPr>
              <w:t>✓</w:t>
            </w:r>
            <w:r w:rsidRPr="0097157F">
              <w:rPr>
                <w:rFonts w:ascii="Calibri Light" w:hAnsi="Calibri Light" w:cs="Calibri Light"/>
                <w:b/>
                <w:color w:val="0F4761"/>
                <w:sz w:val="18"/>
                <w:szCs w:val="18"/>
              </w:rPr>
              <w:t xml:space="preserve"> Expected result: </w:t>
            </w:r>
            <w:r w:rsidRPr="0097157F">
              <w:rPr>
                <w:rFonts w:ascii="Calibri Light" w:hAnsi="Calibri Light" w:cs="Calibri Light"/>
                <w:sz w:val="18"/>
                <w:szCs w:val="18"/>
              </w:rPr>
              <w:t>A new SSH connection for the offboarded identity is denied, while authorized Owner, Administrator and Developer accounts continue to work normally.</w:t>
            </w:r>
          </w:p>
        </w:tc>
      </w:tr>
    </w:tbl>
    <w:p w14:paraId="6457964F"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Where appropriate, Policy Troubleshooter and read-only IAM reports may also be used to verify that sensitive permissions are no longer granted. Do not weaken IAM merely to obtain a more convenient test result.</w:t>
      </w:r>
    </w:p>
    <w:p w14:paraId="0F2E4BC3" w14:textId="39BA0052" w:rsidR="00B7665C" w:rsidRPr="004A5D6C" w:rsidRDefault="00B7665C" w:rsidP="007B6AE7">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.13 — Preserve audit evidence</w:t>
      </w:r>
    </w:p>
    <w:p w14:paraId="7E1D435D"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Record the offboarding event in the project access register. At minimum capture the following information:</w:t>
      </w:r>
    </w:p>
    <w:tbl>
      <w:tblPr>
        <w:tblStyle w:val="TableGrid"/>
        <w:tblW w:w="0" w:type="auto"/>
        <w:jc w:val="center"/>
        <w:tblLook w:val="04A0" w:firstRow="1" w:lastRow="0" w:firstColumn="1" w:lastColumn="0" w:noHBand="0" w:noVBand="1"/>
      </w:tblPr>
      <w:tblGrid>
        <w:gridCol w:w="3111"/>
        <w:gridCol w:w="5905"/>
      </w:tblGrid>
      <w:tr w:rsidR="00B7665C" w:rsidRPr="007B6AE7" w14:paraId="390CCD24" w14:textId="77777777" w:rsidTr="007246E4">
        <w:trPr>
          <w:cantSplit/>
          <w:tblHeader/>
          <w:jc w:val="center"/>
        </w:trPr>
        <w:tc>
          <w:tcPr>
            <w:tcW w:w="3384" w:type="dxa"/>
            <w:shd w:val="clear" w:color="auto" w:fill="0F4761"/>
            <w:tcMar>
              <w:top w:w="60" w:type="dxa"/>
              <w:left w:w="100" w:type="dxa"/>
              <w:bottom w:w="60" w:type="dxa"/>
              <w:right w:w="100" w:type="dxa"/>
            </w:tcMar>
            <w:vAlign w:val="center"/>
          </w:tcPr>
          <w:p w14:paraId="43AE4A96"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b/>
                <w:color w:val="FFFFFF"/>
                <w:sz w:val="16"/>
                <w:szCs w:val="18"/>
              </w:rPr>
              <w:t>Item</w:t>
            </w:r>
          </w:p>
        </w:tc>
        <w:tc>
          <w:tcPr>
            <w:tcW w:w="6552" w:type="dxa"/>
            <w:shd w:val="clear" w:color="auto" w:fill="0F4761"/>
            <w:tcMar>
              <w:top w:w="60" w:type="dxa"/>
              <w:left w:w="100" w:type="dxa"/>
              <w:bottom w:w="60" w:type="dxa"/>
              <w:right w:w="100" w:type="dxa"/>
            </w:tcMar>
            <w:vAlign w:val="center"/>
          </w:tcPr>
          <w:p w14:paraId="10702374"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b/>
                <w:color w:val="FFFFFF"/>
                <w:sz w:val="16"/>
                <w:szCs w:val="18"/>
              </w:rPr>
              <w:t>Record</w:t>
            </w:r>
          </w:p>
        </w:tc>
      </w:tr>
      <w:tr w:rsidR="00B7665C" w:rsidRPr="007B6AE7" w14:paraId="1898DC1C" w14:textId="77777777" w:rsidTr="007246E4">
        <w:trPr>
          <w:cantSplit/>
          <w:jc w:val="center"/>
        </w:trPr>
        <w:tc>
          <w:tcPr>
            <w:tcW w:w="3384" w:type="dxa"/>
            <w:shd w:val="clear" w:color="auto" w:fill="FFFFFF"/>
            <w:tcMar>
              <w:top w:w="55" w:type="dxa"/>
              <w:left w:w="100" w:type="dxa"/>
              <w:bottom w:w="55" w:type="dxa"/>
              <w:right w:w="100" w:type="dxa"/>
            </w:tcMar>
          </w:tcPr>
          <w:p w14:paraId="3B26BA2A"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Person</w:t>
            </w:r>
          </w:p>
        </w:tc>
        <w:tc>
          <w:tcPr>
            <w:tcW w:w="6552" w:type="dxa"/>
            <w:shd w:val="clear" w:color="auto" w:fill="FFFFFF"/>
            <w:tcMar>
              <w:top w:w="55" w:type="dxa"/>
              <w:left w:w="100" w:type="dxa"/>
              <w:bottom w:w="55" w:type="dxa"/>
              <w:right w:w="100" w:type="dxa"/>
            </w:tcMar>
          </w:tcPr>
          <w:p w14:paraId="57C0C029"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Name</w:t>
            </w:r>
          </w:p>
        </w:tc>
      </w:tr>
      <w:tr w:rsidR="00B7665C" w:rsidRPr="007B6AE7" w14:paraId="37FAA4C2" w14:textId="77777777" w:rsidTr="007246E4">
        <w:trPr>
          <w:cantSplit/>
          <w:jc w:val="center"/>
        </w:trPr>
        <w:tc>
          <w:tcPr>
            <w:tcW w:w="3384" w:type="dxa"/>
            <w:shd w:val="clear" w:color="auto" w:fill="F5F8FA"/>
            <w:tcMar>
              <w:top w:w="55" w:type="dxa"/>
              <w:left w:w="100" w:type="dxa"/>
              <w:bottom w:w="55" w:type="dxa"/>
              <w:right w:w="100" w:type="dxa"/>
            </w:tcMar>
          </w:tcPr>
          <w:p w14:paraId="3B40D146"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Google identity</w:t>
            </w:r>
          </w:p>
        </w:tc>
        <w:tc>
          <w:tcPr>
            <w:tcW w:w="6552" w:type="dxa"/>
            <w:shd w:val="clear" w:color="auto" w:fill="F5F8FA"/>
            <w:tcMar>
              <w:top w:w="55" w:type="dxa"/>
              <w:left w:w="100" w:type="dxa"/>
              <w:bottom w:w="55" w:type="dxa"/>
              <w:right w:w="100" w:type="dxa"/>
            </w:tcMar>
          </w:tcPr>
          <w:p w14:paraId="40A93FA0"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Exact email address</w:t>
            </w:r>
          </w:p>
        </w:tc>
      </w:tr>
      <w:tr w:rsidR="00B7665C" w:rsidRPr="007B6AE7" w14:paraId="0D28A528" w14:textId="77777777" w:rsidTr="007246E4">
        <w:trPr>
          <w:cantSplit/>
          <w:jc w:val="center"/>
        </w:trPr>
        <w:tc>
          <w:tcPr>
            <w:tcW w:w="3384" w:type="dxa"/>
            <w:shd w:val="clear" w:color="auto" w:fill="FFFFFF"/>
            <w:tcMar>
              <w:top w:w="55" w:type="dxa"/>
              <w:left w:w="100" w:type="dxa"/>
              <w:bottom w:w="55" w:type="dxa"/>
              <w:right w:w="100" w:type="dxa"/>
            </w:tcMar>
          </w:tcPr>
          <w:p w14:paraId="258F72D5"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Role</w:t>
            </w:r>
          </w:p>
        </w:tc>
        <w:tc>
          <w:tcPr>
            <w:tcW w:w="6552" w:type="dxa"/>
            <w:shd w:val="clear" w:color="auto" w:fill="FFFFFF"/>
            <w:tcMar>
              <w:top w:w="55" w:type="dxa"/>
              <w:left w:w="100" w:type="dxa"/>
              <w:bottom w:w="55" w:type="dxa"/>
              <w:right w:w="100" w:type="dxa"/>
            </w:tcMar>
          </w:tcPr>
          <w:p w14:paraId="0B350C61"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Developer / Administrator</w:t>
            </w:r>
          </w:p>
        </w:tc>
      </w:tr>
      <w:tr w:rsidR="00B7665C" w:rsidRPr="007B6AE7" w14:paraId="659830E8" w14:textId="77777777" w:rsidTr="007246E4">
        <w:trPr>
          <w:cantSplit/>
          <w:jc w:val="center"/>
        </w:trPr>
        <w:tc>
          <w:tcPr>
            <w:tcW w:w="3384" w:type="dxa"/>
            <w:shd w:val="clear" w:color="auto" w:fill="F5F8FA"/>
            <w:tcMar>
              <w:top w:w="55" w:type="dxa"/>
              <w:left w:w="100" w:type="dxa"/>
              <w:bottom w:w="55" w:type="dxa"/>
              <w:right w:w="100" w:type="dxa"/>
            </w:tcMar>
          </w:tcPr>
          <w:p w14:paraId="6B54A0AF"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Offboarding date/time</w:t>
            </w:r>
          </w:p>
        </w:tc>
        <w:tc>
          <w:tcPr>
            <w:tcW w:w="6552" w:type="dxa"/>
            <w:shd w:val="clear" w:color="auto" w:fill="F5F8FA"/>
            <w:tcMar>
              <w:top w:w="55" w:type="dxa"/>
              <w:left w:w="100" w:type="dxa"/>
              <w:bottom w:w="55" w:type="dxa"/>
              <w:right w:w="100" w:type="dxa"/>
            </w:tcMar>
          </w:tcPr>
          <w:p w14:paraId="28A53969"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Timestamp</w:t>
            </w:r>
          </w:p>
        </w:tc>
      </w:tr>
      <w:tr w:rsidR="00B7665C" w:rsidRPr="007B6AE7" w14:paraId="6EB28BF5" w14:textId="77777777" w:rsidTr="007246E4">
        <w:trPr>
          <w:cantSplit/>
          <w:jc w:val="center"/>
        </w:trPr>
        <w:tc>
          <w:tcPr>
            <w:tcW w:w="3384" w:type="dxa"/>
            <w:shd w:val="clear" w:color="auto" w:fill="FFFFFF"/>
            <w:tcMar>
              <w:top w:w="55" w:type="dxa"/>
              <w:left w:w="100" w:type="dxa"/>
              <w:bottom w:w="55" w:type="dxa"/>
              <w:right w:w="100" w:type="dxa"/>
            </w:tcMar>
          </w:tcPr>
          <w:p w14:paraId="1A99243A"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Project roles removed</w:t>
            </w:r>
          </w:p>
        </w:tc>
        <w:tc>
          <w:tcPr>
            <w:tcW w:w="6552" w:type="dxa"/>
            <w:shd w:val="clear" w:color="auto" w:fill="FFFFFF"/>
            <w:tcMar>
              <w:top w:w="55" w:type="dxa"/>
              <w:left w:w="100" w:type="dxa"/>
              <w:bottom w:w="55" w:type="dxa"/>
              <w:right w:w="100" w:type="dxa"/>
            </w:tcMar>
          </w:tcPr>
          <w:p w14:paraId="000F86C9"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List</w:t>
            </w:r>
          </w:p>
        </w:tc>
      </w:tr>
      <w:tr w:rsidR="00B7665C" w:rsidRPr="007B6AE7" w14:paraId="4B63ED70" w14:textId="77777777" w:rsidTr="007246E4">
        <w:trPr>
          <w:cantSplit/>
          <w:jc w:val="center"/>
        </w:trPr>
        <w:tc>
          <w:tcPr>
            <w:tcW w:w="3384" w:type="dxa"/>
            <w:shd w:val="clear" w:color="auto" w:fill="F5F8FA"/>
            <w:tcMar>
              <w:top w:w="55" w:type="dxa"/>
              <w:left w:w="100" w:type="dxa"/>
              <w:bottom w:w="55" w:type="dxa"/>
              <w:right w:w="100" w:type="dxa"/>
            </w:tcMar>
          </w:tcPr>
          <w:p w14:paraId="52B02606"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VM roles removed</w:t>
            </w:r>
          </w:p>
        </w:tc>
        <w:tc>
          <w:tcPr>
            <w:tcW w:w="6552" w:type="dxa"/>
            <w:shd w:val="clear" w:color="auto" w:fill="F5F8FA"/>
            <w:tcMar>
              <w:top w:w="55" w:type="dxa"/>
              <w:left w:w="100" w:type="dxa"/>
              <w:bottom w:w="55" w:type="dxa"/>
              <w:right w:w="100" w:type="dxa"/>
            </w:tcMar>
          </w:tcPr>
          <w:p w14:paraId="4AAF8A92"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List</w:t>
            </w:r>
          </w:p>
        </w:tc>
      </w:tr>
      <w:tr w:rsidR="00B7665C" w:rsidRPr="007B6AE7" w14:paraId="460490CE" w14:textId="77777777" w:rsidTr="007246E4">
        <w:trPr>
          <w:cantSplit/>
          <w:jc w:val="center"/>
        </w:trPr>
        <w:tc>
          <w:tcPr>
            <w:tcW w:w="3384" w:type="dxa"/>
            <w:shd w:val="clear" w:color="auto" w:fill="FFFFFF"/>
            <w:tcMar>
              <w:top w:w="55" w:type="dxa"/>
              <w:left w:w="100" w:type="dxa"/>
              <w:bottom w:w="55" w:type="dxa"/>
              <w:right w:w="100" w:type="dxa"/>
            </w:tcMar>
          </w:tcPr>
          <w:p w14:paraId="5398B8D4"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IAP access removed</w:t>
            </w:r>
          </w:p>
        </w:tc>
        <w:tc>
          <w:tcPr>
            <w:tcW w:w="6552" w:type="dxa"/>
            <w:shd w:val="clear" w:color="auto" w:fill="FFFFFF"/>
            <w:tcMar>
              <w:top w:w="55" w:type="dxa"/>
              <w:left w:w="100" w:type="dxa"/>
              <w:bottom w:w="55" w:type="dxa"/>
              <w:right w:w="100" w:type="dxa"/>
            </w:tcMar>
          </w:tcPr>
          <w:p w14:paraId="24F7805F"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Yes / N/A</w:t>
            </w:r>
          </w:p>
        </w:tc>
      </w:tr>
      <w:tr w:rsidR="00B7665C" w:rsidRPr="007B6AE7" w14:paraId="79D94C5A" w14:textId="77777777" w:rsidTr="007246E4">
        <w:trPr>
          <w:cantSplit/>
          <w:jc w:val="center"/>
        </w:trPr>
        <w:tc>
          <w:tcPr>
            <w:tcW w:w="3384" w:type="dxa"/>
            <w:shd w:val="clear" w:color="auto" w:fill="F5F8FA"/>
            <w:tcMar>
              <w:top w:w="55" w:type="dxa"/>
              <w:left w:w="100" w:type="dxa"/>
              <w:bottom w:w="55" w:type="dxa"/>
              <w:right w:w="100" w:type="dxa"/>
            </w:tcMar>
          </w:tcPr>
          <w:p w14:paraId="383415F0"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Service Account User removed</w:t>
            </w:r>
          </w:p>
        </w:tc>
        <w:tc>
          <w:tcPr>
            <w:tcW w:w="6552" w:type="dxa"/>
            <w:shd w:val="clear" w:color="auto" w:fill="F5F8FA"/>
            <w:tcMar>
              <w:top w:w="55" w:type="dxa"/>
              <w:left w:w="100" w:type="dxa"/>
              <w:bottom w:w="55" w:type="dxa"/>
              <w:right w:w="100" w:type="dxa"/>
            </w:tcMar>
          </w:tcPr>
          <w:p w14:paraId="413A6FA1"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Yes / N/A</w:t>
            </w:r>
          </w:p>
        </w:tc>
      </w:tr>
      <w:tr w:rsidR="00B7665C" w:rsidRPr="007B6AE7" w14:paraId="7D342B79" w14:textId="77777777" w:rsidTr="007246E4">
        <w:trPr>
          <w:cantSplit/>
          <w:jc w:val="center"/>
        </w:trPr>
        <w:tc>
          <w:tcPr>
            <w:tcW w:w="3384" w:type="dxa"/>
            <w:shd w:val="clear" w:color="auto" w:fill="FFFFFF"/>
            <w:tcMar>
              <w:top w:w="55" w:type="dxa"/>
              <w:left w:w="100" w:type="dxa"/>
              <w:bottom w:w="55" w:type="dxa"/>
              <w:right w:w="100" w:type="dxa"/>
            </w:tcMar>
          </w:tcPr>
          <w:p w14:paraId="205302DF"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Group memberships removed</w:t>
            </w:r>
          </w:p>
        </w:tc>
        <w:tc>
          <w:tcPr>
            <w:tcW w:w="6552" w:type="dxa"/>
            <w:shd w:val="clear" w:color="auto" w:fill="FFFFFF"/>
            <w:tcMar>
              <w:top w:w="55" w:type="dxa"/>
              <w:left w:w="100" w:type="dxa"/>
              <w:bottom w:w="55" w:type="dxa"/>
              <w:right w:w="100" w:type="dxa"/>
            </w:tcMar>
          </w:tcPr>
          <w:p w14:paraId="2BA1E753"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List / N/A</w:t>
            </w:r>
          </w:p>
        </w:tc>
      </w:tr>
      <w:tr w:rsidR="00B7665C" w:rsidRPr="007B6AE7" w14:paraId="0419CAAF" w14:textId="77777777" w:rsidTr="007246E4">
        <w:trPr>
          <w:cantSplit/>
          <w:jc w:val="center"/>
        </w:trPr>
        <w:tc>
          <w:tcPr>
            <w:tcW w:w="3384" w:type="dxa"/>
            <w:shd w:val="clear" w:color="auto" w:fill="F5F8FA"/>
            <w:tcMar>
              <w:top w:w="55" w:type="dxa"/>
              <w:left w:w="100" w:type="dxa"/>
              <w:bottom w:w="55" w:type="dxa"/>
              <w:right w:w="100" w:type="dxa"/>
            </w:tcMar>
          </w:tcPr>
          <w:p w14:paraId="5574B65E"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Active sessions reviewed</w:t>
            </w:r>
          </w:p>
        </w:tc>
        <w:tc>
          <w:tcPr>
            <w:tcW w:w="6552" w:type="dxa"/>
            <w:shd w:val="clear" w:color="auto" w:fill="F5F8FA"/>
            <w:tcMar>
              <w:top w:w="55" w:type="dxa"/>
              <w:left w:w="100" w:type="dxa"/>
              <w:bottom w:w="55" w:type="dxa"/>
              <w:right w:w="100" w:type="dxa"/>
            </w:tcMar>
          </w:tcPr>
          <w:p w14:paraId="79852643"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Yes / N/A</w:t>
            </w:r>
          </w:p>
        </w:tc>
      </w:tr>
      <w:tr w:rsidR="00B7665C" w:rsidRPr="007B6AE7" w14:paraId="14D2ECBD" w14:textId="77777777" w:rsidTr="007246E4">
        <w:trPr>
          <w:cantSplit/>
          <w:jc w:val="center"/>
        </w:trPr>
        <w:tc>
          <w:tcPr>
            <w:tcW w:w="3384" w:type="dxa"/>
            <w:shd w:val="clear" w:color="auto" w:fill="FFFFFF"/>
            <w:tcMar>
              <w:top w:w="55" w:type="dxa"/>
              <w:left w:w="100" w:type="dxa"/>
              <w:bottom w:w="55" w:type="dxa"/>
              <w:right w:w="100" w:type="dxa"/>
            </w:tcMar>
          </w:tcPr>
          <w:p w14:paraId="6C81563E"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Access verification completed</w:t>
            </w:r>
          </w:p>
        </w:tc>
        <w:tc>
          <w:tcPr>
            <w:tcW w:w="6552" w:type="dxa"/>
            <w:shd w:val="clear" w:color="auto" w:fill="FFFFFF"/>
            <w:tcMar>
              <w:top w:w="55" w:type="dxa"/>
              <w:left w:w="100" w:type="dxa"/>
              <w:bottom w:w="55" w:type="dxa"/>
              <w:right w:w="100" w:type="dxa"/>
            </w:tcMar>
          </w:tcPr>
          <w:p w14:paraId="38D66AFB"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Yes</w:t>
            </w:r>
          </w:p>
        </w:tc>
      </w:tr>
      <w:tr w:rsidR="00B7665C" w:rsidRPr="007B6AE7" w14:paraId="7BE76789" w14:textId="77777777" w:rsidTr="007246E4">
        <w:trPr>
          <w:cantSplit/>
          <w:jc w:val="center"/>
        </w:trPr>
        <w:tc>
          <w:tcPr>
            <w:tcW w:w="3384" w:type="dxa"/>
            <w:shd w:val="clear" w:color="auto" w:fill="F5F8FA"/>
            <w:tcMar>
              <w:top w:w="55" w:type="dxa"/>
              <w:left w:w="100" w:type="dxa"/>
              <w:bottom w:w="55" w:type="dxa"/>
              <w:right w:w="100" w:type="dxa"/>
            </w:tcMar>
          </w:tcPr>
          <w:p w14:paraId="7AD0C20F"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Performed by</w:t>
            </w:r>
          </w:p>
        </w:tc>
        <w:tc>
          <w:tcPr>
            <w:tcW w:w="6552" w:type="dxa"/>
            <w:shd w:val="clear" w:color="auto" w:fill="F5F8FA"/>
            <w:tcMar>
              <w:top w:w="55" w:type="dxa"/>
              <w:left w:w="100" w:type="dxa"/>
              <w:bottom w:w="55" w:type="dxa"/>
              <w:right w:w="100" w:type="dxa"/>
            </w:tcMar>
          </w:tcPr>
          <w:p w14:paraId="35B1AA84"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Owner / Administrator</w:t>
            </w:r>
          </w:p>
        </w:tc>
      </w:tr>
      <w:tr w:rsidR="00B7665C" w:rsidRPr="007B6AE7" w14:paraId="70E170C7" w14:textId="77777777" w:rsidTr="007246E4">
        <w:trPr>
          <w:cantSplit/>
          <w:jc w:val="center"/>
        </w:trPr>
        <w:tc>
          <w:tcPr>
            <w:tcW w:w="3384" w:type="dxa"/>
            <w:shd w:val="clear" w:color="auto" w:fill="FFFFFF"/>
            <w:tcMar>
              <w:top w:w="55" w:type="dxa"/>
              <w:left w:w="100" w:type="dxa"/>
              <w:bottom w:w="55" w:type="dxa"/>
              <w:right w:w="100" w:type="dxa"/>
            </w:tcMar>
          </w:tcPr>
          <w:p w14:paraId="777BEDF3"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Reviewed by</w:t>
            </w:r>
          </w:p>
        </w:tc>
        <w:tc>
          <w:tcPr>
            <w:tcW w:w="6552" w:type="dxa"/>
            <w:shd w:val="clear" w:color="auto" w:fill="FFFFFF"/>
            <w:tcMar>
              <w:top w:w="55" w:type="dxa"/>
              <w:left w:w="100" w:type="dxa"/>
              <w:bottom w:w="55" w:type="dxa"/>
              <w:right w:w="100" w:type="dxa"/>
            </w:tcMar>
          </w:tcPr>
          <w:p w14:paraId="686474CB"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Owner / authorized reviewer</w:t>
            </w:r>
          </w:p>
        </w:tc>
      </w:tr>
    </w:tbl>
    <w:tbl>
      <w:tblPr>
        <w:tblW w:w="0" w:type="auto"/>
        <w:jc w:val="center"/>
        <w:tblLook w:val="04A0" w:firstRow="1" w:lastRow="0" w:firstColumn="1" w:lastColumn="0" w:noHBand="0" w:noVBand="1"/>
      </w:tblPr>
      <w:tblGrid>
        <w:gridCol w:w="9000"/>
      </w:tblGrid>
      <w:tr w:rsidR="00B7665C" w:rsidRPr="0097157F" w14:paraId="7115E74C" w14:textId="77777777" w:rsidTr="007246E4">
        <w:trPr>
          <w:cantSplit/>
          <w:jc w:val="center"/>
        </w:trPr>
        <w:tc>
          <w:tcPr>
            <w:tcW w:w="9000" w:type="dxa"/>
            <w:tcBorders>
              <w:top w:val="single" w:sz="10" w:space="0" w:color="B3261E"/>
              <w:left w:val="single" w:sz="10" w:space="0" w:color="B3261E"/>
              <w:bottom w:val="single" w:sz="10" w:space="0" w:color="B3261E"/>
              <w:right w:val="single" w:sz="10" w:space="0" w:color="B3261E"/>
            </w:tcBorders>
            <w:shd w:val="clear" w:color="auto" w:fill="FDEBEC"/>
            <w:tcMar>
              <w:top w:w="120" w:type="dxa"/>
              <w:left w:w="140" w:type="dxa"/>
              <w:bottom w:w="120" w:type="dxa"/>
              <w:right w:w="140" w:type="dxa"/>
            </w:tcMar>
          </w:tcPr>
          <w:p w14:paraId="13B064C0" w14:textId="77777777" w:rsidR="00B7665C" w:rsidRPr="0097157F" w:rsidRDefault="00B7665C" w:rsidP="007246E4">
            <w:pPr>
              <w:spacing w:after="0"/>
              <w:jc w:val="both"/>
              <w:rPr>
                <w:rFonts w:ascii="Calibri Light" w:hAnsi="Calibri Light" w:cs="Calibri Light"/>
                <w:sz w:val="18"/>
                <w:szCs w:val="18"/>
              </w:rPr>
            </w:pPr>
            <w:r w:rsidRPr="0097157F">
              <w:rPr>
                <w:rFonts w:ascii="Calibri Light" w:hAnsi="Calibri Light" w:cs="Calibri Light"/>
                <w:b/>
                <w:color w:val="0F4761"/>
                <w:sz w:val="18"/>
                <w:szCs w:val="18"/>
              </w:rPr>
              <w:t xml:space="preserve">Do not record secrets: </w:t>
            </w:r>
            <w:r w:rsidRPr="0097157F">
              <w:rPr>
                <w:rFonts w:ascii="Calibri Light" w:hAnsi="Calibri Light" w:cs="Calibri Light"/>
                <w:sz w:val="18"/>
                <w:szCs w:val="18"/>
              </w:rPr>
              <w:t>The offboarding record must not contain passwords, OAuth access tokens, SSH private keys, ADC files or other credentials.</w:t>
            </w:r>
          </w:p>
        </w:tc>
      </w:tr>
    </w:tbl>
    <w:p w14:paraId="70574EBC" w14:textId="074BD137" w:rsidR="00B7665C" w:rsidRPr="004A5D6C" w:rsidRDefault="00B7665C" w:rsidP="0082618A">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.14 — Developer offboarding pattern</w:t>
      </w:r>
    </w:p>
    <w:p w14:paraId="60747383" w14:textId="77777777" w:rsidR="00B7665C" w:rsidRPr="0097157F" w:rsidRDefault="00B7665C" w:rsidP="0082618A">
      <w:pPr>
        <w:spacing w:after="0" w:line="240" w:lineRule="auto"/>
        <w:rPr>
          <w:rFonts w:ascii="Calibri Light" w:hAnsi="Calibri Light" w:cs="Calibri Light"/>
          <w:sz w:val="18"/>
        </w:rPr>
      </w:pPr>
      <w:r w:rsidRPr="0097157F">
        <w:rPr>
          <w:rFonts w:ascii="Calibri Light" w:hAnsi="Calibri Light" w:cs="Calibri Light"/>
          <w:sz w:val="18"/>
        </w:rPr>
        <w:t>For the current RedDust model, Developer offboarding normally follows this sequence:</w:t>
      </w:r>
    </w:p>
    <w:tbl>
      <w:tblPr>
        <w:tblW w:w="0" w:type="auto"/>
        <w:jc w:val="center"/>
        <w:tblLook w:val="04A0" w:firstRow="1" w:lastRow="0" w:firstColumn="1" w:lastColumn="0" w:noHBand="0" w:noVBand="1"/>
      </w:tblPr>
      <w:tblGrid>
        <w:gridCol w:w="9010"/>
      </w:tblGrid>
      <w:tr w:rsidR="00B7665C" w14:paraId="4C8161D9"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4C27A91D" w14:textId="22A01D3E" w:rsidR="00B7665C" w:rsidRPr="0097157F" w:rsidRDefault="006C0656" w:rsidP="0082618A">
            <w:pPr>
              <w:pStyle w:val="CodeBlock"/>
              <w:spacing w:before="0" w:after="0"/>
              <w:rPr>
                <w:sz w:val="16"/>
              </w:rPr>
            </w:pPr>
            <w:r>
              <w:rPr>
                <w:sz w:val="16"/>
              </w:rPr>
              <w:t>Developer Google identity</w:t>
            </w:r>
          </w:p>
          <w:p w14:paraId="288F8997" w14:textId="77777777" w:rsidR="00B7665C" w:rsidRPr="0097157F" w:rsidRDefault="00B7665C" w:rsidP="0082618A">
            <w:pPr>
              <w:pStyle w:val="CodeBlock"/>
              <w:spacing w:before="0" w:after="0"/>
              <w:rPr>
                <w:sz w:val="16"/>
              </w:rPr>
            </w:pPr>
            <w:r w:rsidRPr="0097157F">
              <w:rPr>
                <w:sz w:val="16"/>
              </w:rPr>
              <w:t xml:space="preserve">        ├── Remove Compute Viewer</w:t>
            </w:r>
          </w:p>
          <w:p w14:paraId="259E2758" w14:textId="77777777" w:rsidR="00B7665C" w:rsidRPr="0097157F" w:rsidRDefault="00B7665C" w:rsidP="0082618A">
            <w:pPr>
              <w:pStyle w:val="CodeBlock"/>
              <w:spacing w:before="0" w:after="0"/>
              <w:rPr>
                <w:sz w:val="16"/>
              </w:rPr>
            </w:pPr>
            <w:r w:rsidRPr="0097157F">
              <w:rPr>
                <w:sz w:val="16"/>
              </w:rPr>
              <w:t xml:space="preserve">        ├── Remove direct IAP access, if granted</w:t>
            </w:r>
          </w:p>
          <w:p w14:paraId="3F582B5E" w14:textId="77777777" w:rsidR="00B7665C" w:rsidRPr="0097157F" w:rsidRDefault="00B7665C" w:rsidP="0082618A">
            <w:pPr>
              <w:pStyle w:val="CodeBlock"/>
              <w:spacing w:before="0" w:after="0"/>
              <w:rPr>
                <w:sz w:val="16"/>
              </w:rPr>
            </w:pPr>
            <w:r w:rsidRPr="0097157F">
              <w:rPr>
                <w:sz w:val="16"/>
              </w:rPr>
              <w:t xml:space="preserve">        ├── Remove VM-level OS Login / OS Admin Login</w:t>
            </w:r>
          </w:p>
          <w:p w14:paraId="34848B2B" w14:textId="77777777" w:rsidR="00B7665C" w:rsidRPr="0097157F" w:rsidRDefault="00B7665C" w:rsidP="0082618A">
            <w:pPr>
              <w:pStyle w:val="CodeBlock"/>
              <w:spacing w:before="0" w:after="0"/>
              <w:rPr>
                <w:sz w:val="16"/>
              </w:rPr>
            </w:pPr>
            <w:r w:rsidRPr="0097157F">
              <w:rPr>
                <w:sz w:val="16"/>
              </w:rPr>
              <w:t xml:space="preserve">        ├── Remove Service Account User, if granted</w:t>
            </w:r>
          </w:p>
          <w:p w14:paraId="5BDBB82D" w14:textId="77777777" w:rsidR="00B7665C" w:rsidRPr="0097157F" w:rsidRDefault="00B7665C" w:rsidP="0082618A">
            <w:pPr>
              <w:pStyle w:val="CodeBlock"/>
              <w:spacing w:before="0" w:after="0"/>
              <w:rPr>
                <w:sz w:val="16"/>
              </w:rPr>
            </w:pPr>
            <w:r w:rsidRPr="0097157F">
              <w:rPr>
                <w:sz w:val="16"/>
              </w:rPr>
              <w:t xml:space="preserve">        ├── Remove relevant group membership</w:t>
            </w:r>
          </w:p>
          <w:p w14:paraId="7ACCB432" w14:textId="4DF45FAB" w:rsidR="00B7665C" w:rsidRPr="00F27DD3" w:rsidRDefault="00B7665C" w:rsidP="0082618A">
            <w:pPr>
              <w:pStyle w:val="CodeBlock"/>
              <w:spacing w:before="0" w:after="0"/>
              <w:rPr>
                <w:sz w:val="16"/>
              </w:rPr>
            </w:pPr>
            <w:r w:rsidRPr="0097157F">
              <w:rPr>
                <w:sz w:val="16"/>
              </w:rPr>
              <w:t xml:space="preserve">        </w:t>
            </w:r>
            <w:r w:rsidR="00C32774" w:rsidRPr="00F27DD3">
              <w:rPr>
                <w:sz w:val="16"/>
              </w:rPr>
              <w:t>↓</w:t>
            </w:r>
          </w:p>
          <w:p w14:paraId="1A29EE6F" w14:textId="77777777" w:rsidR="00B7665C" w:rsidRPr="0097157F" w:rsidRDefault="00B7665C" w:rsidP="0082618A">
            <w:pPr>
              <w:pStyle w:val="CodeBlock"/>
              <w:spacing w:before="0" w:after="0"/>
              <w:rPr>
                <w:sz w:val="16"/>
              </w:rPr>
            </w:pPr>
            <w:r w:rsidRPr="0097157F">
              <w:rPr>
                <w:sz w:val="16"/>
              </w:rPr>
              <w:t>Verify no unintended authorization remains</w:t>
            </w:r>
          </w:p>
          <w:p w14:paraId="130738F1" w14:textId="77777777" w:rsidR="00C32774" w:rsidRDefault="00B7665C" w:rsidP="0082618A">
            <w:pPr>
              <w:pStyle w:val="CodeBlock"/>
              <w:spacing w:before="0" w:after="0"/>
              <w:rPr>
                <w:sz w:val="16"/>
              </w:rPr>
            </w:pPr>
            <w:r w:rsidRPr="0097157F">
              <w:rPr>
                <w:sz w:val="16"/>
              </w:rPr>
              <w:t xml:space="preserve">        </w:t>
            </w:r>
            <w:r w:rsidR="00C32774" w:rsidRPr="0097157F">
              <w:rPr>
                <w:sz w:val="16"/>
              </w:rPr>
              <w:t>↓</w:t>
            </w:r>
          </w:p>
          <w:p w14:paraId="20508815" w14:textId="17202954" w:rsidR="00B7665C" w:rsidRDefault="00B7665C" w:rsidP="0082618A">
            <w:pPr>
              <w:pStyle w:val="CodeBlock"/>
              <w:spacing w:before="0" w:after="0"/>
            </w:pPr>
            <w:r w:rsidRPr="0097157F">
              <w:rPr>
                <w:sz w:val="16"/>
              </w:rPr>
              <w:t>New SSH attempt must fail</w:t>
            </w:r>
          </w:p>
        </w:tc>
      </w:tr>
    </w:tbl>
    <w:p w14:paraId="1A93A1F8" w14:textId="6D3569C4" w:rsidR="00B7665C" w:rsidRPr="004A5D6C" w:rsidRDefault="00B7665C" w:rsidP="0082618A">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4A10AE">
        <w:rPr>
          <w:rFonts w:ascii="Calibri Light" w:hAnsi="Calibri Light" w:cs="Calibri Light"/>
        </w:rPr>
        <w:t>6.</w:t>
      </w:r>
      <w:r w:rsidR="004A10AE" w:rsidRPr="004A5D6C">
        <w:rPr>
          <w:rFonts w:ascii="Calibri Light" w:hAnsi="Calibri Light" w:cs="Calibri Light"/>
        </w:rPr>
        <w:t>1</w:t>
      </w:r>
      <w:r w:rsidR="004A10AE">
        <w:rPr>
          <w:rFonts w:ascii="Calibri Light" w:hAnsi="Calibri Light" w:cs="Calibri Light"/>
        </w:rPr>
        <w:t>2</w:t>
      </w:r>
      <w:r w:rsidRPr="004A5D6C">
        <w:rPr>
          <w:rFonts w:ascii="Calibri Light" w:hAnsi="Calibri Light" w:cs="Calibri Light"/>
        </w:rPr>
        <w:t>.15 — Administrator offboarding pattern</w:t>
      </w:r>
    </w:p>
    <w:p w14:paraId="2CB95C4B" w14:textId="77777777" w:rsidR="00B7665C" w:rsidRPr="0097157F" w:rsidRDefault="00B7665C" w:rsidP="0082618A">
      <w:pPr>
        <w:spacing w:after="0" w:line="240" w:lineRule="auto"/>
        <w:jc w:val="both"/>
        <w:rPr>
          <w:rFonts w:ascii="Calibri Light" w:hAnsi="Calibri Light" w:cs="Calibri Light"/>
          <w:sz w:val="18"/>
        </w:rPr>
      </w:pPr>
      <w:r w:rsidRPr="0097157F">
        <w:rPr>
          <w:rFonts w:ascii="Calibri Light" w:hAnsi="Calibri Light" w:cs="Calibri Light"/>
          <w:sz w:val="18"/>
        </w:rPr>
        <w:t>Administrators may have several independent authorization paths, so offboarding begins with a complete inventory rather than assuming that one broad role is sufficient.</w:t>
      </w:r>
    </w:p>
    <w:tbl>
      <w:tblPr>
        <w:tblW w:w="0" w:type="auto"/>
        <w:jc w:val="center"/>
        <w:tblLook w:val="04A0" w:firstRow="1" w:lastRow="0" w:firstColumn="1" w:lastColumn="0" w:noHBand="0" w:noVBand="1"/>
      </w:tblPr>
      <w:tblGrid>
        <w:gridCol w:w="9010"/>
      </w:tblGrid>
      <w:tr w:rsidR="00B7665C" w14:paraId="2A287601" w14:textId="77777777" w:rsidTr="007246E4">
        <w:trPr>
          <w:cantSplit/>
          <w:jc w:val="center"/>
        </w:trPr>
        <w:tc>
          <w:tcPr>
            <w:tcW w:w="901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207BF6FF" w14:textId="0013D948" w:rsidR="00B7665C" w:rsidRPr="0097157F" w:rsidRDefault="006C0656" w:rsidP="0082618A">
            <w:pPr>
              <w:pStyle w:val="CodeBlock"/>
              <w:spacing w:before="0" w:after="0"/>
              <w:rPr>
                <w:sz w:val="16"/>
              </w:rPr>
            </w:pPr>
            <w:r>
              <w:rPr>
                <w:sz w:val="16"/>
              </w:rPr>
              <w:t>Administrator Google identity</w:t>
            </w:r>
          </w:p>
          <w:p w14:paraId="4EBF451D" w14:textId="77777777" w:rsidR="00B7665C" w:rsidRPr="0097157F" w:rsidRDefault="00B7665C" w:rsidP="0082618A">
            <w:pPr>
              <w:pStyle w:val="CodeBlock"/>
              <w:spacing w:before="0" w:after="0"/>
              <w:rPr>
                <w:sz w:val="16"/>
              </w:rPr>
            </w:pPr>
            <w:r w:rsidRPr="0097157F">
              <w:rPr>
                <w:sz w:val="16"/>
              </w:rPr>
              <w:t xml:space="preserve">        ├── Remove Compute administration roles</w:t>
            </w:r>
          </w:p>
          <w:p w14:paraId="1ACB5762" w14:textId="77777777" w:rsidR="00B7665C" w:rsidRPr="0097157F" w:rsidRDefault="00B7665C" w:rsidP="0082618A">
            <w:pPr>
              <w:pStyle w:val="CodeBlock"/>
              <w:spacing w:before="0" w:after="0"/>
              <w:rPr>
                <w:sz w:val="16"/>
              </w:rPr>
            </w:pPr>
            <w:r w:rsidRPr="0097157F">
              <w:rPr>
                <w:sz w:val="16"/>
              </w:rPr>
              <w:t xml:space="preserve">        ├── Remove IAM administration roles</w:t>
            </w:r>
          </w:p>
          <w:p w14:paraId="05E40905" w14:textId="77777777" w:rsidR="00B7665C" w:rsidRPr="0097157F" w:rsidRDefault="00B7665C" w:rsidP="0082618A">
            <w:pPr>
              <w:pStyle w:val="CodeBlock"/>
              <w:spacing w:before="0" w:after="0"/>
              <w:rPr>
                <w:sz w:val="16"/>
              </w:rPr>
            </w:pPr>
            <w:r w:rsidRPr="0097157F">
              <w:rPr>
                <w:sz w:val="16"/>
              </w:rPr>
              <w:t xml:space="preserve">        ├── Remove Service Account roles</w:t>
            </w:r>
          </w:p>
          <w:p w14:paraId="183AC40F" w14:textId="77777777" w:rsidR="00B7665C" w:rsidRPr="0097157F" w:rsidRDefault="00B7665C" w:rsidP="0082618A">
            <w:pPr>
              <w:pStyle w:val="CodeBlock"/>
              <w:spacing w:before="0" w:after="0"/>
              <w:rPr>
                <w:sz w:val="16"/>
              </w:rPr>
            </w:pPr>
            <w:r w:rsidRPr="0097157F">
              <w:rPr>
                <w:sz w:val="16"/>
              </w:rPr>
              <w:t xml:space="preserve">        ├── Remove IAP permissions</w:t>
            </w:r>
          </w:p>
          <w:p w14:paraId="2180329E" w14:textId="77777777" w:rsidR="00B7665C" w:rsidRPr="0097157F" w:rsidRDefault="00B7665C" w:rsidP="0082618A">
            <w:pPr>
              <w:pStyle w:val="CodeBlock"/>
              <w:spacing w:before="0" w:after="0"/>
              <w:rPr>
                <w:sz w:val="16"/>
              </w:rPr>
            </w:pPr>
            <w:r w:rsidRPr="0097157F">
              <w:rPr>
                <w:sz w:val="16"/>
              </w:rPr>
              <w:t xml:space="preserve">        ├── Remove OS Login / OS Admin Login</w:t>
            </w:r>
          </w:p>
          <w:p w14:paraId="4E228F98" w14:textId="77777777" w:rsidR="00B7665C" w:rsidRPr="0097157F" w:rsidRDefault="00B7665C" w:rsidP="0082618A">
            <w:pPr>
              <w:pStyle w:val="CodeBlock"/>
              <w:spacing w:before="0" w:after="0"/>
              <w:rPr>
                <w:sz w:val="16"/>
              </w:rPr>
            </w:pPr>
            <w:r w:rsidRPr="0097157F">
              <w:rPr>
                <w:sz w:val="16"/>
              </w:rPr>
              <w:t xml:space="preserve">        ├── Remove Terraform / infrastructure access</w:t>
            </w:r>
          </w:p>
          <w:p w14:paraId="1EEB9CE7" w14:textId="77777777" w:rsidR="00B7665C" w:rsidRPr="0097157F" w:rsidRDefault="00B7665C" w:rsidP="0082618A">
            <w:pPr>
              <w:pStyle w:val="CodeBlock"/>
              <w:spacing w:before="0" w:after="0"/>
              <w:rPr>
                <w:sz w:val="16"/>
              </w:rPr>
            </w:pPr>
            <w:r w:rsidRPr="0097157F">
              <w:rPr>
                <w:sz w:val="16"/>
              </w:rPr>
              <w:t xml:space="preserve">        ├── Remove relevant group memberships</w:t>
            </w:r>
          </w:p>
          <w:p w14:paraId="4FEF05DC" w14:textId="77777777" w:rsidR="00B7665C" w:rsidRPr="0097157F" w:rsidRDefault="00B7665C" w:rsidP="0082618A">
            <w:pPr>
              <w:pStyle w:val="CodeBlock"/>
              <w:spacing w:before="0" w:after="0"/>
              <w:rPr>
                <w:sz w:val="16"/>
              </w:rPr>
            </w:pPr>
            <w:r w:rsidRPr="0097157F">
              <w:rPr>
                <w:sz w:val="16"/>
              </w:rPr>
              <w:t xml:space="preserve">        └── Remove any other project-specific roles</w:t>
            </w:r>
          </w:p>
          <w:p w14:paraId="4D96F1D2" w14:textId="77777777" w:rsidR="00F27DD3" w:rsidRPr="00F27DD3" w:rsidRDefault="00B7665C" w:rsidP="0082618A">
            <w:pPr>
              <w:pStyle w:val="CodeBlock"/>
              <w:spacing w:before="0" w:after="0"/>
              <w:rPr>
                <w:b/>
                <w:sz w:val="16"/>
              </w:rPr>
            </w:pPr>
            <w:r w:rsidRPr="0097157F">
              <w:rPr>
                <w:sz w:val="16"/>
              </w:rPr>
              <w:t xml:space="preserve">        </w:t>
            </w:r>
            <w:r w:rsidR="00F27DD3" w:rsidRPr="00F27DD3">
              <w:rPr>
                <w:b/>
                <w:sz w:val="16"/>
              </w:rPr>
              <w:t>↓</w:t>
            </w:r>
          </w:p>
          <w:p w14:paraId="26BD7D7D" w14:textId="32C7EC9E" w:rsidR="00B7665C" w:rsidRPr="0097157F" w:rsidRDefault="00B7665C" w:rsidP="0082618A">
            <w:pPr>
              <w:pStyle w:val="CodeBlock"/>
              <w:spacing w:before="0" w:after="0"/>
              <w:rPr>
                <w:sz w:val="16"/>
              </w:rPr>
            </w:pPr>
            <w:r w:rsidRPr="0097157F">
              <w:rPr>
                <w:sz w:val="16"/>
              </w:rPr>
              <w:t>Verify all authorization paths</w:t>
            </w:r>
          </w:p>
          <w:p w14:paraId="4041C3BE" w14:textId="77777777" w:rsidR="00F27DD3" w:rsidRPr="00F27DD3" w:rsidRDefault="00B7665C" w:rsidP="0082618A">
            <w:pPr>
              <w:pStyle w:val="CodeBlock"/>
              <w:spacing w:before="0" w:after="0"/>
              <w:rPr>
                <w:b/>
                <w:sz w:val="16"/>
              </w:rPr>
            </w:pPr>
            <w:r w:rsidRPr="0097157F">
              <w:rPr>
                <w:sz w:val="16"/>
              </w:rPr>
              <w:t xml:space="preserve">        </w:t>
            </w:r>
            <w:r w:rsidR="00F27DD3" w:rsidRPr="00F27DD3">
              <w:rPr>
                <w:b/>
                <w:sz w:val="16"/>
              </w:rPr>
              <w:t>↓</w:t>
            </w:r>
          </w:p>
          <w:p w14:paraId="1DADA891" w14:textId="35FF2E0F" w:rsidR="00B7665C" w:rsidRDefault="00B7665C" w:rsidP="0082618A">
            <w:pPr>
              <w:pStyle w:val="CodeBlock"/>
              <w:spacing w:before="0" w:after="0"/>
            </w:pPr>
            <w:r w:rsidRPr="0097157F">
              <w:rPr>
                <w:sz w:val="16"/>
              </w:rPr>
              <w:t>Confirm new administrative and SSH access is denied</w:t>
            </w:r>
          </w:p>
        </w:tc>
      </w:tr>
      <w:tr w:rsidR="00B7665C" w14:paraId="5C6048B6" w14:textId="77777777" w:rsidTr="007246E4">
        <w:trPr>
          <w:cantSplit/>
          <w:jc w:val="center"/>
        </w:trPr>
        <w:tc>
          <w:tcPr>
            <w:tcW w:w="9000" w:type="dxa"/>
            <w:tcBorders>
              <w:top w:val="single" w:sz="10" w:space="0" w:color="C88700"/>
              <w:left w:val="single" w:sz="10" w:space="0" w:color="C88700"/>
              <w:bottom w:val="single" w:sz="10" w:space="0" w:color="C88700"/>
              <w:right w:val="single" w:sz="10" w:space="0" w:color="C88700"/>
            </w:tcBorders>
            <w:shd w:val="clear" w:color="auto" w:fill="FFF4D6"/>
            <w:tcMar>
              <w:top w:w="120" w:type="dxa"/>
              <w:left w:w="140" w:type="dxa"/>
              <w:bottom w:w="120" w:type="dxa"/>
              <w:right w:w="140" w:type="dxa"/>
            </w:tcMar>
          </w:tcPr>
          <w:p w14:paraId="6D43C819" w14:textId="77777777" w:rsidR="00B7665C" w:rsidRPr="0097157F" w:rsidRDefault="00B7665C" w:rsidP="0082618A">
            <w:pPr>
              <w:spacing w:after="0" w:line="240" w:lineRule="auto"/>
              <w:jc w:val="both"/>
              <w:rPr>
                <w:rFonts w:ascii="Calibri Light" w:hAnsi="Calibri Light" w:cs="Calibri Light"/>
                <w:sz w:val="18"/>
                <w:szCs w:val="18"/>
              </w:rPr>
            </w:pPr>
            <w:r w:rsidRPr="0097157F">
              <w:rPr>
                <w:rFonts w:ascii="Calibri Light" w:hAnsi="Calibri Light" w:cs="Calibri Light"/>
                <w:b/>
                <w:color w:val="0F4761"/>
                <w:sz w:val="18"/>
                <w:szCs w:val="18"/>
              </w:rPr>
              <w:t xml:space="preserve">Do not assume one role is enough: </w:t>
            </w:r>
            <w:r w:rsidRPr="0097157F">
              <w:rPr>
                <w:rFonts w:ascii="Calibri Light" w:hAnsi="Calibri Light" w:cs="Calibri Light"/>
                <w:sz w:val="18"/>
                <w:szCs w:val="18"/>
              </w:rPr>
              <w:t>Removing roles/compute.admin alone does not necessarily offboard an Administrator. Review every direct and inherited authorization path.</w:t>
            </w:r>
          </w:p>
        </w:tc>
      </w:tr>
    </w:tbl>
    <w:p w14:paraId="74D26207" w14:textId="603AF6A7" w:rsidR="00B7665C" w:rsidRPr="004A5D6C" w:rsidRDefault="00B7665C" w:rsidP="0082618A">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4A10AE">
        <w:rPr>
          <w:rFonts w:ascii="Calibri Light" w:hAnsi="Calibri Light" w:cs="Calibri Light"/>
        </w:rPr>
        <w:t>6.</w:t>
      </w:r>
      <w:r w:rsidR="004A10AE" w:rsidRPr="004A5D6C">
        <w:rPr>
          <w:rFonts w:ascii="Calibri Light" w:hAnsi="Calibri Light" w:cs="Calibri Light"/>
        </w:rPr>
        <w:t>1</w:t>
      </w:r>
      <w:r w:rsidR="004A10AE">
        <w:rPr>
          <w:rFonts w:ascii="Calibri Light" w:hAnsi="Calibri Light" w:cs="Calibri Light"/>
        </w:rPr>
        <w:t>2</w:t>
      </w:r>
      <w:r w:rsidRPr="004A5D6C">
        <w:rPr>
          <w:rFonts w:ascii="Calibri Light" w:hAnsi="Calibri Light" w:cs="Calibri Light"/>
        </w:rPr>
        <w:t>.16 — Do not remove shared infrastructure</w:t>
      </w:r>
    </w:p>
    <w:p w14:paraId="4607A6AC" w14:textId="77777777" w:rsidR="00B7665C" w:rsidRPr="0097157F" w:rsidRDefault="00B7665C" w:rsidP="0082618A">
      <w:pPr>
        <w:spacing w:after="0" w:line="240" w:lineRule="auto"/>
        <w:jc w:val="both"/>
        <w:rPr>
          <w:rFonts w:ascii="Calibri Light" w:hAnsi="Calibri Light" w:cs="Calibri Light"/>
          <w:sz w:val="18"/>
          <w:szCs w:val="18"/>
        </w:rPr>
      </w:pPr>
      <w:r w:rsidRPr="0097157F">
        <w:rPr>
          <w:rFonts w:ascii="Calibri Light" w:hAnsi="Calibri Light" w:cs="Calibri Light"/>
          <w:sz w:val="18"/>
          <w:szCs w:val="18"/>
        </w:rPr>
        <w:t>Offboarding a person removes the person’s authorization; it does not delete the RedDust platform. Unless a separate infrastructure change explicitly requires it, do not delete or alter shared platform resources such as:</w:t>
      </w:r>
    </w:p>
    <w:p w14:paraId="2E91DF57"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reddust-gateway-dev</w:t>
      </w:r>
    </w:p>
    <w:p w14:paraId="2D31D1B1"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reddust-gateway-dev-runtime</w:t>
      </w:r>
    </w:p>
    <w:p w14:paraId="6B4638E8"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VPC/firewall rules</w:t>
      </w:r>
    </w:p>
    <w:p w14:paraId="000212AC"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IAP configuration</w:t>
      </w:r>
    </w:p>
    <w:p w14:paraId="6A9303A8"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OS Login project metadata</w:t>
      </w:r>
    </w:p>
    <w:p w14:paraId="2500468F"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Terraform state or state bucket</w:t>
      </w:r>
    </w:p>
    <w:p w14:paraId="169FAD53"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Artifact Registry repositories</w:t>
      </w:r>
    </w:p>
    <w:p w14:paraId="06C906AC"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shared service accounts or shared infrastructure policies</w:t>
      </w:r>
    </w:p>
    <w:p w14:paraId="6911ACD4" w14:textId="35A6ABF0" w:rsidR="00B7665C" w:rsidRPr="004A5D6C" w:rsidRDefault="00B7665C" w:rsidP="0082618A">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4A10AE">
        <w:rPr>
          <w:rFonts w:ascii="Calibri Light" w:hAnsi="Calibri Light" w:cs="Calibri Light"/>
        </w:rPr>
        <w:t>6.</w:t>
      </w:r>
      <w:r w:rsidR="004A10AE" w:rsidRPr="004A5D6C">
        <w:rPr>
          <w:rFonts w:ascii="Calibri Light" w:hAnsi="Calibri Light" w:cs="Calibri Light"/>
        </w:rPr>
        <w:t>1</w:t>
      </w:r>
      <w:r w:rsidR="004A10AE">
        <w:rPr>
          <w:rFonts w:ascii="Calibri Light" w:hAnsi="Calibri Light" w:cs="Calibri Light"/>
        </w:rPr>
        <w:t>2</w:t>
      </w:r>
      <w:r w:rsidRPr="004A5D6C">
        <w:rPr>
          <w:rFonts w:ascii="Calibri Light" w:hAnsi="Calibri Light" w:cs="Calibri Light"/>
        </w:rPr>
        <w:t>.17 — Completion checklist</w:t>
      </w:r>
    </w:p>
    <w:tbl>
      <w:tblPr>
        <w:tblStyle w:val="TableGrid"/>
        <w:tblW w:w="0" w:type="auto"/>
        <w:jc w:val="center"/>
        <w:tblLook w:val="04A0" w:firstRow="1" w:lastRow="0" w:firstColumn="1" w:lastColumn="0" w:noHBand="0" w:noVBand="1"/>
      </w:tblPr>
      <w:tblGrid>
        <w:gridCol w:w="622"/>
        <w:gridCol w:w="7559"/>
        <w:gridCol w:w="835"/>
      </w:tblGrid>
      <w:tr w:rsidR="00B7665C" w:rsidRPr="0082618A" w14:paraId="3AE91798" w14:textId="77777777" w:rsidTr="007246E4">
        <w:trPr>
          <w:cantSplit/>
          <w:tblHeader/>
          <w:jc w:val="center"/>
        </w:trPr>
        <w:tc>
          <w:tcPr>
            <w:tcW w:w="648" w:type="dxa"/>
            <w:shd w:val="clear" w:color="auto" w:fill="0F4761"/>
            <w:tcMar>
              <w:top w:w="60" w:type="dxa"/>
              <w:left w:w="100" w:type="dxa"/>
              <w:bottom w:w="60" w:type="dxa"/>
              <w:right w:w="100" w:type="dxa"/>
            </w:tcMar>
            <w:vAlign w:val="center"/>
          </w:tcPr>
          <w:p w14:paraId="662031A1" w14:textId="77777777" w:rsidR="00B7665C" w:rsidRPr="0082618A" w:rsidRDefault="00B7665C" w:rsidP="0082618A">
            <w:pPr>
              <w:jc w:val="center"/>
              <w:rPr>
                <w:rFonts w:ascii="Calibri Light" w:hAnsi="Calibri Light" w:cs="Calibri Light"/>
                <w:sz w:val="16"/>
                <w:szCs w:val="18"/>
              </w:rPr>
            </w:pPr>
            <w:r w:rsidRPr="0082618A">
              <w:rPr>
                <w:rFonts w:ascii="Calibri Light" w:hAnsi="Calibri Light" w:cs="Calibri Light"/>
                <w:b/>
                <w:color w:val="FFFFFF"/>
                <w:sz w:val="16"/>
                <w:szCs w:val="18"/>
              </w:rPr>
              <w:t>#</w:t>
            </w:r>
          </w:p>
        </w:tc>
        <w:tc>
          <w:tcPr>
            <w:tcW w:w="8208" w:type="dxa"/>
            <w:shd w:val="clear" w:color="auto" w:fill="0F4761"/>
            <w:tcMar>
              <w:top w:w="60" w:type="dxa"/>
              <w:left w:w="100" w:type="dxa"/>
              <w:bottom w:w="60" w:type="dxa"/>
              <w:right w:w="100" w:type="dxa"/>
            </w:tcMar>
            <w:vAlign w:val="center"/>
          </w:tcPr>
          <w:p w14:paraId="7C1CEDE9" w14:textId="77777777" w:rsidR="00B7665C" w:rsidRPr="0082618A" w:rsidRDefault="00B7665C" w:rsidP="0082618A">
            <w:pPr>
              <w:jc w:val="center"/>
              <w:rPr>
                <w:rFonts w:ascii="Calibri Light" w:hAnsi="Calibri Light" w:cs="Calibri Light"/>
                <w:sz w:val="16"/>
                <w:szCs w:val="18"/>
              </w:rPr>
            </w:pPr>
            <w:r w:rsidRPr="0082618A">
              <w:rPr>
                <w:rFonts w:ascii="Calibri Light" w:hAnsi="Calibri Light" w:cs="Calibri Light"/>
                <w:b/>
                <w:color w:val="FFFFFF"/>
                <w:sz w:val="16"/>
                <w:szCs w:val="18"/>
              </w:rPr>
              <w:t>Offboarding control</w:t>
            </w:r>
          </w:p>
        </w:tc>
        <w:tc>
          <w:tcPr>
            <w:tcW w:w="864" w:type="dxa"/>
            <w:shd w:val="clear" w:color="auto" w:fill="0F4761"/>
            <w:tcMar>
              <w:top w:w="60" w:type="dxa"/>
              <w:left w:w="100" w:type="dxa"/>
              <w:bottom w:w="60" w:type="dxa"/>
              <w:right w:w="100" w:type="dxa"/>
            </w:tcMar>
            <w:vAlign w:val="center"/>
          </w:tcPr>
          <w:p w14:paraId="7CE01095" w14:textId="77777777" w:rsidR="00B7665C" w:rsidRPr="0082618A" w:rsidRDefault="00B7665C" w:rsidP="0082618A">
            <w:pPr>
              <w:jc w:val="center"/>
              <w:rPr>
                <w:rFonts w:ascii="Calibri Light" w:hAnsi="Calibri Light" w:cs="Calibri Light"/>
                <w:sz w:val="16"/>
                <w:szCs w:val="18"/>
              </w:rPr>
            </w:pPr>
            <w:r w:rsidRPr="0082618A">
              <w:rPr>
                <w:rFonts w:ascii="Calibri Light" w:hAnsi="Calibri Light" w:cs="Calibri Light"/>
                <w:b/>
                <w:color w:val="FFFFFF"/>
                <w:sz w:val="16"/>
                <w:szCs w:val="18"/>
              </w:rPr>
              <w:t>Done</w:t>
            </w:r>
          </w:p>
        </w:tc>
      </w:tr>
      <w:tr w:rsidR="00B7665C" w:rsidRPr="0082618A" w14:paraId="4FE67691" w14:textId="77777777" w:rsidTr="007246E4">
        <w:trPr>
          <w:cantSplit/>
          <w:jc w:val="center"/>
        </w:trPr>
        <w:tc>
          <w:tcPr>
            <w:tcW w:w="648" w:type="dxa"/>
            <w:shd w:val="clear" w:color="auto" w:fill="FFFFFF"/>
            <w:tcMar>
              <w:top w:w="55" w:type="dxa"/>
              <w:left w:w="100" w:type="dxa"/>
              <w:bottom w:w="55" w:type="dxa"/>
              <w:right w:w="100" w:type="dxa"/>
            </w:tcMar>
          </w:tcPr>
          <w:p w14:paraId="1B3AF89D"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1</w:t>
            </w:r>
          </w:p>
        </w:tc>
        <w:tc>
          <w:tcPr>
            <w:tcW w:w="8208" w:type="dxa"/>
            <w:shd w:val="clear" w:color="auto" w:fill="FFFFFF"/>
            <w:tcMar>
              <w:top w:w="55" w:type="dxa"/>
              <w:left w:w="100" w:type="dxa"/>
              <w:bottom w:w="55" w:type="dxa"/>
              <w:right w:w="100" w:type="dxa"/>
            </w:tcMar>
          </w:tcPr>
          <w:p w14:paraId="40606312"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Exact Google identity confirmed</w:t>
            </w:r>
          </w:p>
        </w:tc>
        <w:tc>
          <w:tcPr>
            <w:tcW w:w="864" w:type="dxa"/>
            <w:shd w:val="clear" w:color="auto" w:fill="FFFFFF"/>
            <w:tcMar>
              <w:top w:w="55" w:type="dxa"/>
              <w:left w:w="100" w:type="dxa"/>
              <w:bottom w:w="55" w:type="dxa"/>
              <w:right w:w="100" w:type="dxa"/>
            </w:tcMar>
          </w:tcPr>
          <w:p w14:paraId="4CC580AE" w14:textId="77777777" w:rsidR="00B7665C" w:rsidRPr="0082618A" w:rsidRDefault="00B7665C" w:rsidP="0082618A">
            <w:pPr>
              <w:rPr>
                <w:sz w:val="16"/>
              </w:rPr>
            </w:pPr>
            <w:r w:rsidRPr="0082618A">
              <w:rPr>
                <w:sz w:val="16"/>
              </w:rPr>
              <w:t>□</w:t>
            </w:r>
          </w:p>
        </w:tc>
      </w:tr>
      <w:tr w:rsidR="00B7665C" w:rsidRPr="0082618A" w14:paraId="3B3E692D" w14:textId="77777777" w:rsidTr="007246E4">
        <w:trPr>
          <w:cantSplit/>
          <w:jc w:val="center"/>
        </w:trPr>
        <w:tc>
          <w:tcPr>
            <w:tcW w:w="648" w:type="dxa"/>
            <w:shd w:val="clear" w:color="auto" w:fill="F5F8FA"/>
            <w:tcMar>
              <w:top w:w="55" w:type="dxa"/>
              <w:left w:w="100" w:type="dxa"/>
              <w:bottom w:w="55" w:type="dxa"/>
              <w:right w:w="100" w:type="dxa"/>
            </w:tcMar>
          </w:tcPr>
          <w:p w14:paraId="575F6CF8"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2</w:t>
            </w:r>
          </w:p>
        </w:tc>
        <w:tc>
          <w:tcPr>
            <w:tcW w:w="8208" w:type="dxa"/>
            <w:shd w:val="clear" w:color="auto" w:fill="F5F8FA"/>
            <w:tcMar>
              <w:top w:w="55" w:type="dxa"/>
              <w:left w:w="100" w:type="dxa"/>
              <w:bottom w:w="55" w:type="dxa"/>
              <w:right w:w="100" w:type="dxa"/>
            </w:tcMar>
          </w:tcPr>
          <w:p w14:paraId="02E44D33"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Before-state IAM evidence captured</w:t>
            </w:r>
          </w:p>
        </w:tc>
        <w:tc>
          <w:tcPr>
            <w:tcW w:w="864" w:type="dxa"/>
            <w:shd w:val="clear" w:color="auto" w:fill="F5F8FA"/>
            <w:tcMar>
              <w:top w:w="55" w:type="dxa"/>
              <w:left w:w="100" w:type="dxa"/>
              <w:bottom w:w="55" w:type="dxa"/>
              <w:right w:w="100" w:type="dxa"/>
            </w:tcMar>
          </w:tcPr>
          <w:p w14:paraId="0B724E9C" w14:textId="77777777" w:rsidR="00B7665C" w:rsidRPr="0082618A" w:rsidRDefault="00B7665C" w:rsidP="0082618A">
            <w:pPr>
              <w:rPr>
                <w:sz w:val="16"/>
              </w:rPr>
            </w:pPr>
            <w:r w:rsidRPr="0082618A">
              <w:rPr>
                <w:sz w:val="16"/>
              </w:rPr>
              <w:t>□</w:t>
            </w:r>
          </w:p>
        </w:tc>
      </w:tr>
      <w:tr w:rsidR="00B7665C" w:rsidRPr="0082618A" w14:paraId="27538E71" w14:textId="77777777" w:rsidTr="007246E4">
        <w:trPr>
          <w:cantSplit/>
          <w:jc w:val="center"/>
        </w:trPr>
        <w:tc>
          <w:tcPr>
            <w:tcW w:w="648" w:type="dxa"/>
            <w:shd w:val="clear" w:color="auto" w:fill="FFFFFF"/>
            <w:tcMar>
              <w:top w:w="55" w:type="dxa"/>
              <w:left w:w="100" w:type="dxa"/>
              <w:bottom w:w="55" w:type="dxa"/>
              <w:right w:w="100" w:type="dxa"/>
            </w:tcMar>
          </w:tcPr>
          <w:p w14:paraId="6455BE26"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3</w:t>
            </w:r>
          </w:p>
        </w:tc>
        <w:tc>
          <w:tcPr>
            <w:tcW w:w="8208" w:type="dxa"/>
            <w:shd w:val="clear" w:color="auto" w:fill="FFFFFF"/>
            <w:tcMar>
              <w:top w:w="55" w:type="dxa"/>
              <w:left w:w="100" w:type="dxa"/>
              <w:bottom w:w="55" w:type="dxa"/>
              <w:right w:w="100" w:type="dxa"/>
            </w:tcMar>
          </w:tcPr>
          <w:p w14:paraId="486CAE6A"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Direct project IAM roles removed</w:t>
            </w:r>
          </w:p>
        </w:tc>
        <w:tc>
          <w:tcPr>
            <w:tcW w:w="864" w:type="dxa"/>
            <w:shd w:val="clear" w:color="auto" w:fill="FFFFFF"/>
            <w:tcMar>
              <w:top w:w="55" w:type="dxa"/>
              <w:left w:w="100" w:type="dxa"/>
              <w:bottom w:w="55" w:type="dxa"/>
              <w:right w:w="100" w:type="dxa"/>
            </w:tcMar>
          </w:tcPr>
          <w:p w14:paraId="0C6C06F5" w14:textId="77777777" w:rsidR="00B7665C" w:rsidRPr="0082618A" w:rsidRDefault="00B7665C" w:rsidP="0082618A">
            <w:pPr>
              <w:rPr>
                <w:sz w:val="16"/>
              </w:rPr>
            </w:pPr>
            <w:r w:rsidRPr="0082618A">
              <w:rPr>
                <w:sz w:val="16"/>
              </w:rPr>
              <w:t>□</w:t>
            </w:r>
          </w:p>
        </w:tc>
      </w:tr>
      <w:tr w:rsidR="00B7665C" w:rsidRPr="0082618A" w14:paraId="3A9C8CAC" w14:textId="77777777" w:rsidTr="007246E4">
        <w:trPr>
          <w:cantSplit/>
          <w:jc w:val="center"/>
        </w:trPr>
        <w:tc>
          <w:tcPr>
            <w:tcW w:w="648" w:type="dxa"/>
            <w:shd w:val="clear" w:color="auto" w:fill="F5F8FA"/>
            <w:tcMar>
              <w:top w:w="55" w:type="dxa"/>
              <w:left w:w="100" w:type="dxa"/>
              <w:bottom w:w="55" w:type="dxa"/>
              <w:right w:w="100" w:type="dxa"/>
            </w:tcMar>
          </w:tcPr>
          <w:p w14:paraId="4B8C49AF"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4</w:t>
            </w:r>
          </w:p>
        </w:tc>
        <w:tc>
          <w:tcPr>
            <w:tcW w:w="8208" w:type="dxa"/>
            <w:shd w:val="clear" w:color="auto" w:fill="F5F8FA"/>
            <w:tcMar>
              <w:top w:w="55" w:type="dxa"/>
              <w:left w:w="100" w:type="dxa"/>
              <w:bottom w:w="55" w:type="dxa"/>
              <w:right w:w="100" w:type="dxa"/>
            </w:tcMar>
          </w:tcPr>
          <w:p w14:paraId="5FF3A719"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IAP access removed or group membership revoked</w:t>
            </w:r>
          </w:p>
        </w:tc>
        <w:tc>
          <w:tcPr>
            <w:tcW w:w="864" w:type="dxa"/>
            <w:shd w:val="clear" w:color="auto" w:fill="F5F8FA"/>
            <w:tcMar>
              <w:top w:w="55" w:type="dxa"/>
              <w:left w:w="100" w:type="dxa"/>
              <w:bottom w:w="55" w:type="dxa"/>
              <w:right w:w="100" w:type="dxa"/>
            </w:tcMar>
          </w:tcPr>
          <w:p w14:paraId="215E52D5" w14:textId="77777777" w:rsidR="00B7665C" w:rsidRPr="0082618A" w:rsidRDefault="00B7665C" w:rsidP="0082618A">
            <w:pPr>
              <w:rPr>
                <w:sz w:val="16"/>
              </w:rPr>
            </w:pPr>
            <w:r w:rsidRPr="0082618A">
              <w:rPr>
                <w:sz w:val="16"/>
              </w:rPr>
              <w:t>□</w:t>
            </w:r>
          </w:p>
        </w:tc>
      </w:tr>
      <w:tr w:rsidR="00B7665C" w:rsidRPr="0082618A" w14:paraId="596828DF" w14:textId="77777777" w:rsidTr="007246E4">
        <w:trPr>
          <w:cantSplit/>
          <w:jc w:val="center"/>
        </w:trPr>
        <w:tc>
          <w:tcPr>
            <w:tcW w:w="648" w:type="dxa"/>
            <w:shd w:val="clear" w:color="auto" w:fill="FFFFFF"/>
            <w:tcMar>
              <w:top w:w="55" w:type="dxa"/>
              <w:left w:w="100" w:type="dxa"/>
              <w:bottom w:w="55" w:type="dxa"/>
              <w:right w:w="100" w:type="dxa"/>
            </w:tcMar>
          </w:tcPr>
          <w:p w14:paraId="22CD6D6A"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5</w:t>
            </w:r>
          </w:p>
        </w:tc>
        <w:tc>
          <w:tcPr>
            <w:tcW w:w="8208" w:type="dxa"/>
            <w:shd w:val="clear" w:color="auto" w:fill="FFFFFF"/>
            <w:tcMar>
              <w:top w:w="55" w:type="dxa"/>
              <w:left w:w="100" w:type="dxa"/>
              <w:bottom w:w="55" w:type="dxa"/>
              <w:right w:w="100" w:type="dxa"/>
            </w:tcMar>
          </w:tcPr>
          <w:p w14:paraId="3DEB478F"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OS Login / OS Admin Login access removed</w:t>
            </w:r>
          </w:p>
        </w:tc>
        <w:tc>
          <w:tcPr>
            <w:tcW w:w="864" w:type="dxa"/>
            <w:shd w:val="clear" w:color="auto" w:fill="FFFFFF"/>
            <w:tcMar>
              <w:top w:w="55" w:type="dxa"/>
              <w:left w:w="100" w:type="dxa"/>
              <w:bottom w:w="55" w:type="dxa"/>
              <w:right w:w="100" w:type="dxa"/>
            </w:tcMar>
          </w:tcPr>
          <w:p w14:paraId="062520CE" w14:textId="77777777" w:rsidR="00B7665C" w:rsidRPr="0082618A" w:rsidRDefault="00B7665C" w:rsidP="0082618A">
            <w:pPr>
              <w:rPr>
                <w:sz w:val="16"/>
              </w:rPr>
            </w:pPr>
            <w:r w:rsidRPr="0082618A">
              <w:rPr>
                <w:sz w:val="16"/>
              </w:rPr>
              <w:t>□</w:t>
            </w:r>
          </w:p>
        </w:tc>
      </w:tr>
      <w:tr w:rsidR="00B7665C" w:rsidRPr="0082618A" w14:paraId="39799185" w14:textId="77777777" w:rsidTr="007246E4">
        <w:trPr>
          <w:cantSplit/>
          <w:jc w:val="center"/>
        </w:trPr>
        <w:tc>
          <w:tcPr>
            <w:tcW w:w="648" w:type="dxa"/>
            <w:shd w:val="clear" w:color="auto" w:fill="F5F8FA"/>
            <w:tcMar>
              <w:top w:w="55" w:type="dxa"/>
              <w:left w:w="100" w:type="dxa"/>
              <w:bottom w:w="55" w:type="dxa"/>
              <w:right w:w="100" w:type="dxa"/>
            </w:tcMar>
          </w:tcPr>
          <w:p w14:paraId="0BF4C908"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6</w:t>
            </w:r>
          </w:p>
        </w:tc>
        <w:tc>
          <w:tcPr>
            <w:tcW w:w="8208" w:type="dxa"/>
            <w:shd w:val="clear" w:color="auto" w:fill="F5F8FA"/>
            <w:tcMar>
              <w:top w:w="55" w:type="dxa"/>
              <w:left w:w="100" w:type="dxa"/>
              <w:bottom w:w="55" w:type="dxa"/>
              <w:right w:w="100" w:type="dxa"/>
            </w:tcMar>
          </w:tcPr>
          <w:p w14:paraId="48D0FF76"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Service Account User removed, if applicable</w:t>
            </w:r>
          </w:p>
        </w:tc>
        <w:tc>
          <w:tcPr>
            <w:tcW w:w="864" w:type="dxa"/>
            <w:shd w:val="clear" w:color="auto" w:fill="F5F8FA"/>
            <w:tcMar>
              <w:top w:w="55" w:type="dxa"/>
              <w:left w:w="100" w:type="dxa"/>
              <w:bottom w:w="55" w:type="dxa"/>
              <w:right w:w="100" w:type="dxa"/>
            </w:tcMar>
          </w:tcPr>
          <w:p w14:paraId="14E53D9E" w14:textId="77777777" w:rsidR="00B7665C" w:rsidRPr="0082618A" w:rsidRDefault="00B7665C" w:rsidP="0082618A">
            <w:pPr>
              <w:rPr>
                <w:sz w:val="16"/>
              </w:rPr>
            </w:pPr>
            <w:r w:rsidRPr="0082618A">
              <w:rPr>
                <w:sz w:val="16"/>
              </w:rPr>
              <w:t>□</w:t>
            </w:r>
          </w:p>
        </w:tc>
      </w:tr>
      <w:tr w:rsidR="00B7665C" w:rsidRPr="0082618A" w14:paraId="431CCE36" w14:textId="77777777" w:rsidTr="007246E4">
        <w:trPr>
          <w:cantSplit/>
          <w:jc w:val="center"/>
        </w:trPr>
        <w:tc>
          <w:tcPr>
            <w:tcW w:w="648" w:type="dxa"/>
            <w:shd w:val="clear" w:color="auto" w:fill="FFFFFF"/>
            <w:tcMar>
              <w:top w:w="55" w:type="dxa"/>
              <w:left w:w="100" w:type="dxa"/>
              <w:bottom w:w="55" w:type="dxa"/>
              <w:right w:w="100" w:type="dxa"/>
            </w:tcMar>
          </w:tcPr>
          <w:p w14:paraId="07D05ADC"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7</w:t>
            </w:r>
          </w:p>
        </w:tc>
        <w:tc>
          <w:tcPr>
            <w:tcW w:w="8208" w:type="dxa"/>
            <w:shd w:val="clear" w:color="auto" w:fill="FFFFFF"/>
            <w:tcMar>
              <w:top w:w="55" w:type="dxa"/>
              <w:left w:w="100" w:type="dxa"/>
              <w:bottom w:w="55" w:type="dxa"/>
              <w:right w:w="100" w:type="dxa"/>
            </w:tcMar>
          </w:tcPr>
          <w:p w14:paraId="5F3A5E98"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Relevant group memberships removed</w:t>
            </w:r>
          </w:p>
        </w:tc>
        <w:tc>
          <w:tcPr>
            <w:tcW w:w="864" w:type="dxa"/>
            <w:shd w:val="clear" w:color="auto" w:fill="FFFFFF"/>
            <w:tcMar>
              <w:top w:w="55" w:type="dxa"/>
              <w:left w:w="100" w:type="dxa"/>
              <w:bottom w:w="55" w:type="dxa"/>
              <w:right w:w="100" w:type="dxa"/>
            </w:tcMar>
          </w:tcPr>
          <w:p w14:paraId="5D4BE1A8" w14:textId="77777777" w:rsidR="00B7665C" w:rsidRPr="0082618A" w:rsidRDefault="00B7665C" w:rsidP="0082618A">
            <w:pPr>
              <w:rPr>
                <w:sz w:val="16"/>
              </w:rPr>
            </w:pPr>
            <w:r w:rsidRPr="0082618A">
              <w:rPr>
                <w:sz w:val="16"/>
              </w:rPr>
              <w:t>□</w:t>
            </w:r>
          </w:p>
        </w:tc>
      </w:tr>
      <w:tr w:rsidR="00B7665C" w:rsidRPr="0082618A" w14:paraId="63B309AD" w14:textId="77777777" w:rsidTr="007246E4">
        <w:trPr>
          <w:cantSplit/>
          <w:jc w:val="center"/>
        </w:trPr>
        <w:tc>
          <w:tcPr>
            <w:tcW w:w="648" w:type="dxa"/>
            <w:shd w:val="clear" w:color="auto" w:fill="F5F8FA"/>
            <w:tcMar>
              <w:top w:w="55" w:type="dxa"/>
              <w:left w:w="100" w:type="dxa"/>
              <w:bottom w:w="55" w:type="dxa"/>
              <w:right w:w="100" w:type="dxa"/>
            </w:tcMar>
          </w:tcPr>
          <w:p w14:paraId="431FC1D6"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8</w:t>
            </w:r>
          </w:p>
        </w:tc>
        <w:tc>
          <w:tcPr>
            <w:tcW w:w="8208" w:type="dxa"/>
            <w:shd w:val="clear" w:color="auto" w:fill="F5F8FA"/>
            <w:tcMar>
              <w:top w:w="55" w:type="dxa"/>
              <w:left w:w="100" w:type="dxa"/>
              <w:bottom w:w="55" w:type="dxa"/>
              <w:right w:w="100" w:type="dxa"/>
            </w:tcMar>
          </w:tcPr>
          <w:p w14:paraId="345C0EE0"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Active SSH sessions checked when required</w:t>
            </w:r>
          </w:p>
        </w:tc>
        <w:tc>
          <w:tcPr>
            <w:tcW w:w="864" w:type="dxa"/>
            <w:shd w:val="clear" w:color="auto" w:fill="F5F8FA"/>
            <w:tcMar>
              <w:top w:w="55" w:type="dxa"/>
              <w:left w:w="100" w:type="dxa"/>
              <w:bottom w:w="55" w:type="dxa"/>
              <w:right w:w="100" w:type="dxa"/>
            </w:tcMar>
          </w:tcPr>
          <w:p w14:paraId="4AB382F0" w14:textId="77777777" w:rsidR="00B7665C" w:rsidRPr="0082618A" w:rsidRDefault="00B7665C" w:rsidP="0082618A">
            <w:pPr>
              <w:rPr>
                <w:sz w:val="16"/>
              </w:rPr>
            </w:pPr>
            <w:r w:rsidRPr="0082618A">
              <w:rPr>
                <w:sz w:val="16"/>
              </w:rPr>
              <w:t>□</w:t>
            </w:r>
          </w:p>
        </w:tc>
      </w:tr>
      <w:tr w:rsidR="00B7665C" w:rsidRPr="0082618A" w14:paraId="2400FBC6" w14:textId="77777777" w:rsidTr="007246E4">
        <w:trPr>
          <w:cantSplit/>
          <w:jc w:val="center"/>
        </w:trPr>
        <w:tc>
          <w:tcPr>
            <w:tcW w:w="648" w:type="dxa"/>
            <w:shd w:val="clear" w:color="auto" w:fill="FFFFFF"/>
            <w:tcMar>
              <w:top w:w="55" w:type="dxa"/>
              <w:left w:w="100" w:type="dxa"/>
              <w:bottom w:w="55" w:type="dxa"/>
              <w:right w:w="100" w:type="dxa"/>
            </w:tcMar>
          </w:tcPr>
          <w:p w14:paraId="66871F8A"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9</w:t>
            </w:r>
          </w:p>
        </w:tc>
        <w:tc>
          <w:tcPr>
            <w:tcW w:w="8208" w:type="dxa"/>
            <w:shd w:val="clear" w:color="auto" w:fill="FFFFFF"/>
            <w:tcMar>
              <w:top w:w="55" w:type="dxa"/>
              <w:left w:w="100" w:type="dxa"/>
              <w:bottom w:w="55" w:type="dxa"/>
              <w:right w:w="100" w:type="dxa"/>
            </w:tcMar>
          </w:tcPr>
          <w:p w14:paraId="68D1EE56"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Post-removal IAM reports reviewed</w:t>
            </w:r>
          </w:p>
        </w:tc>
        <w:tc>
          <w:tcPr>
            <w:tcW w:w="864" w:type="dxa"/>
            <w:shd w:val="clear" w:color="auto" w:fill="FFFFFF"/>
            <w:tcMar>
              <w:top w:w="55" w:type="dxa"/>
              <w:left w:w="100" w:type="dxa"/>
              <w:bottom w:w="55" w:type="dxa"/>
              <w:right w:w="100" w:type="dxa"/>
            </w:tcMar>
          </w:tcPr>
          <w:p w14:paraId="58B14716" w14:textId="77777777" w:rsidR="00B7665C" w:rsidRPr="0082618A" w:rsidRDefault="00B7665C" w:rsidP="0082618A">
            <w:pPr>
              <w:rPr>
                <w:sz w:val="16"/>
              </w:rPr>
            </w:pPr>
            <w:r w:rsidRPr="0082618A">
              <w:rPr>
                <w:sz w:val="16"/>
              </w:rPr>
              <w:t>□</w:t>
            </w:r>
          </w:p>
        </w:tc>
      </w:tr>
      <w:tr w:rsidR="00B7665C" w:rsidRPr="0082618A" w14:paraId="2AD97378" w14:textId="77777777" w:rsidTr="007246E4">
        <w:trPr>
          <w:cantSplit/>
          <w:jc w:val="center"/>
        </w:trPr>
        <w:tc>
          <w:tcPr>
            <w:tcW w:w="648" w:type="dxa"/>
            <w:shd w:val="clear" w:color="auto" w:fill="F5F8FA"/>
            <w:tcMar>
              <w:top w:w="55" w:type="dxa"/>
              <w:left w:w="100" w:type="dxa"/>
              <w:bottom w:w="55" w:type="dxa"/>
              <w:right w:w="100" w:type="dxa"/>
            </w:tcMar>
          </w:tcPr>
          <w:p w14:paraId="54C79A2B"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10</w:t>
            </w:r>
          </w:p>
        </w:tc>
        <w:tc>
          <w:tcPr>
            <w:tcW w:w="8208" w:type="dxa"/>
            <w:shd w:val="clear" w:color="auto" w:fill="F5F8FA"/>
            <w:tcMar>
              <w:top w:w="55" w:type="dxa"/>
              <w:left w:w="100" w:type="dxa"/>
              <w:bottom w:w="55" w:type="dxa"/>
              <w:right w:w="100" w:type="dxa"/>
            </w:tcMar>
          </w:tcPr>
          <w:p w14:paraId="08724927"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New IAP/OS Login SSH access verified denied</w:t>
            </w:r>
          </w:p>
        </w:tc>
        <w:tc>
          <w:tcPr>
            <w:tcW w:w="864" w:type="dxa"/>
            <w:shd w:val="clear" w:color="auto" w:fill="F5F8FA"/>
            <w:tcMar>
              <w:top w:w="55" w:type="dxa"/>
              <w:left w:w="100" w:type="dxa"/>
              <w:bottom w:w="55" w:type="dxa"/>
              <w:right w:w="100" w:type="dxa"/>
            </w:tcMar>
          </w:tcPr>
          <w:p w14:paraId="236D155E" w14:textId="77777777" w:rsidR="00B7665C" w:rsidRPr="0082618A" w:rsidRDefault="00B7665C" w:rsidP="0082618A">
            <w:pPr>
              <w:rPr>
                <w:sz w:val="16"/>
              </w:rPr>
            </w:pPr>
            <w:r w:rsidRPr="0082618A">
              <w:rPr>
                <w:sz w:val="16"/>
              </w:rPr>
              <w:t>□</w:t>
            </w:r>
          </w:p>
        </w:tc>
      </w:tr>
      <w:tr w:rsidR="00B7665C" w:rsidRPr="0082618A" w14:paraId="47E0E0BC" w14:textId="77777777" w:rsidTr="007246E4">
        <w:trPr>
          <w:cantSplit/>
          <w:jc w:val="center"/>
        </w:trPr>
        <w:tc>
          <w:tcPr>
            <w:tcW w:w="648" w:type="dxa"/>
            <w:shd w:val="clear" w:color="auto" w:fill="FFFFFF"/>
            <w:tcMar>
              <w:top w:w="55" w:type="dxa"/>
              <w:left w:w="100" w:type="dxa"/>
              <w:bottom w:w="55" w:type="dxa"/>
              <w:right w:w="100" w:type="dxa"/>
            </w:tcMar>
          </w:tcPr>
          <w:p w14:paraId="732F7E89"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11</w:t>
            </w:r>
          </w:p>
        </w:tc>
        <w:tc>
          <w:tcPr>
            <w:tcW w:w="8208" w:type="dxa"/>
            <w:shd w:val="clear" w:color="auto" w:fill="FFFFFF"/>
            <w:tcMar>
              <w:top w:w="55" w:type="dxa"/>
              <w:left w:w="100" w:type="dxa"/>
              <w:bottom w:w="55" w:type="dxa"/>
              <w:right w:w="100" w:type="dxa"/>
            </w:tcMar>
          </w:tcPr>
          <w:p w14:paraId="0016339A"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Authorized team members verified unaffected</w:t>
            </w:r>
          </w:p>
        </w:tc>
        <w:tc>
          <w:tcPr>
            <w:tcW w:w="864" w:type="dxa"/>
            <w:shd w:val="clear" w:color="auto" w:fill="FFFFFF"/>
            <w:tcMar>
              <w:top w:w="55" w:type="dxa"/>
              <w:left w:w="100" w:type="dxa"/>
              <w:bottom w:w="55" w:type="dxa"/>
              <w:right w:w="100" w:type="dxa"/>
            </w:tcMar>
          </w:tcPr>
          <w:p w14:paraId="6EC648B9" w14:textId="77777777" w:rsidR="00B7665C" w:rsidRPr="0082618A" w:rsidRDefault="00B7665C" w:rsidP="0082618A">
            <w:pPr>
              <w:rPr>
                <w:sz w:val="16"/>
              </w:rPr>
            </w:pPr>
            <w:r w:rsidRPr="0082618A">
              <w:rPr>
                <w:sz w:val="16"/>
              </w:rPr>
              <w:t>□</w:t>
            </w:r>
          </w:p>
        </w:tc>
      </w:tr>
      <w:tr w:rsidR="00B7665C" w:rsidRPr="0082618A" w14:paraId="266FA769" w14:textId="77777777" w:rsidTr="007246E4">
        <w:trPr>
          <w:cantSplit/>
          <w:jc w:val="center"/>
        </w:trPr>
        <w:tc>
          <w:tcPr>
            <w:tcW w:w="648" w:type="dxa"/>
            <w:shd w:val="clear" w:color="auto" w:fill="F5F8FA"/>
            <w:tcMar>
              <w:top w:w="55" w:type="dxa"/>
              <w:left w:w="100" w:type="dxa"/>
              <w:bottom w:w="55" w:type="dxa"/>
              <w:right w:w="100" w:type="dxa"/>
            </w:tcMar>
          </w:tcPr>
          <w:p w14:paraId="191A79C5"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12</w:t>
            </w:r>
          </w:p>
        </w:tc>
        <w:tc>
          <w:tcPr>
            <w:tcW w:w="8208" w:type="dxa"/>
            <w:shd w:val="clear" w:color="auto" w:fill="F5F8FA"/>
            <w:tcMar>
              <w:top w:w="55" w:type="dxa"/>
              <w:left w:w="100" w:type="dxa"/>
              <w:bottom w:w="55" w:type="dxa"/>
              <w:right w:w="100" w:type="dxa"/>
            </w:tcMar>
          </w:tcPr>
          <w:p w14:paraId="27BE3C81"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Offboarding record completed and reviewed</w:t>
            </w:r>
          </w:p>
        </w:tc>
        <w:tc>
          <w:tcPr>
            <w:tcW w:w="864" w:type="dxa"/>
            <w:shd w:val="clear" w:color="auto" w:fill="F5F8FA"/>
            <w:tcMar>
              <w:top w:w="55" w:type="dxa"/>
              <w:left w:w="100" w:type="dxa"/>
              <w:bottom w:w="55" w:type="dxa"/>
              <w:right w:w="100" w:type="dxa"/>
            </w:tcMar>
          </w:tcPr>
          <w:p w14:paraId="4823F4B5" w14:textId="77777777" w:rsidR="00B7665C" w:rsidRPr="0082618A" w:rsidRDefault="00B7665C" w:rsidP="0082618A">
            <w:pPr>
              <w:rPr>
                <w:sz w:val="16"/>
              </w:rPr>
            </w:pPr>
            <w:r w:rsidRPr="0082618A">
              <w:rPr>
                <w:sz w:val="16"/>
              </w:rPr>
              <w:t>□</w:t>
            </w:r>
          </w:p>
        </w:tc>
      </w:tr>
    </w:tbl>
    <w:p w14:paraId="247630F3" w14:textId="177BE7ED" w:rsidR="00B7665C" w:rsidRPr="004A5D6C" w:rsidRDefault="00B7665C" w:rsidP="0082618A">
      <w:pPr>
        <w:pStyle w:val="Heading4"/>
        <w:spacing w:before="0" w:after="0"/>
        <w:jc w:val="both"/>
        <w:rPr>
          <w:rFonts w:ascii="Calibri Light" w:hAnsi="Calibri Light" w:cs="Calibri Light"/>
        </w:rPr>
      </w:pPr>
      <w:r w:rsidRPr="004A5D6C">
        <w:rPr>
          <w:rFonts w:ascii="Calibri Light" w:hAnsi="Calibri Light" w:cs="Calibri Light"/>
        </w:rPr>
        <w:t>20.</w:t>
      </w:r>
      <w:r w:rsidR="004A10AE">
        <w:rPr>
          <w:rFonts w:ascii="Calibri Light" w:hAnsi="Calibri Light" w:cs="Calibri Light"/>
        </w:rPr>
        <w:t>6.</w:t>
      </w:r>
      <w:r w:rsidR="004A10AE" w:rsidRPr="004A5D6C">
        <w:rPr>
          <w:rFonts w:ascii="Calibri Light" w:hAnsi="Calibri Light" w:cs="Calibri Light"/>
        </w:rPr>
        <w:t>1</w:t>
      </w:r>
      <w:r w:rsidR="004A10AE">
        <w:rPr>
          <w:rFonts w:ascii="Calibri Light" w:hAnsi="Calibri Light" w:cs="Calibri Light"/>
        </w:rPr>
        <w:t>2</w:t>
      </w:r>
      <w:r w:rsidRPr="004A5D6C">
        <w:rPr>
          <w:rFonts w:ascii="Calibri Light" w:hAnsi="Calibri Light" w:cs="Calibri Light"/>
        </w:rPr>
        <w:t>.18 — Audit principle and permanent RedDust pattern</w:t>
      </w:r>
    </w:p>
    <w:tbl>
      <w:tblPr>
        <w:tblW w:w="0" w:type="auto"/>
        <w:jc w:val="center"/>
        <w:tblLook w:val="04A0" w:firstRow="1" w:lastRow="0" w:firstColumn="1" w:lastColumn="0" w:noHBand="0" w:noVBand="1"/>
      </w:tblPr>
      <w:tblGrid>
        <w:gridCol w:w="9000"/>
      </w:tblGrid>
      <w:tr w:rsidR="00B7665C" w:rsidRPr="00A55A7E" w14:paraId="7DCF1A21" w14:textId="77777777" w:rsidTr="007246E4">
        <w:trPr>
          <w:cantSplit/>
          <w:jc w:val="center"/>
        </w:trPr>
        <w:tc>
          <w:tcPr>
            <w:tcW w:w="10080" w:type="dxa"/>
            <w:tcBorders>
              <w:top w:val="single" w:sz="10" w:space="0" w:color="7BAFC0"/>
              <w:left w:val="single" w:sz="10" w:space="0" w:color="7BAFC0"/>
              <w:bottom w:val="single" w:sz="10" w:space="0" w:color="7BAFC0"/>
              <w:right w:val="single" w:sz="10" w:space="0" w:color="7BAFC0"/>
            </w:tcBorders>
            <w:shd w:val="clear" w:color="auto" w:fill="EAF4F7"/>
            <w:tcMar>
              <w:top w:w="120" w:type="dxa"/>
              <w:left w:w="140" w:type="dxa"/>
              <w:bottom w:w="120" w:type="dxa"/>
              <w:right w:w="140" w:type="dxa"/>
            </w:tcMar>
          </w:tcPr>
          <w:p w14:paraId="6540B0E4" w14:textId="29A88F00" w:rsidR="00B7665C" w:rsidRPr="00A55A7E" w:rsidRDefault="00B7665C" w:rsidP="00A056A7">
            <w:pPr>
              <w:spacing w:after="0" w:line="240" w:lineRule="auto"/>
              <w:jc w:val="both"/>
              <w:rPr>
                <w:rFonts w:ascii="Calibri Light" w:hAnsi="Calibri Light" w:cs="Calibri Light"/>
                <w:sz w:val="18"/>
                <w:szCs w:val="18"/>
              </w:rPr>
            </w:pPr>
            <w:r w:rsidRPr="00A55A7E">
              <w:rPr>
                <w:rFonts w:ascii="Calibri Light" w:hAnsi="Calibri Light" w:cs="Calibri Light"/>
                <w:b/>
                <w:color w:val="0F4761"/>
                <w:sz w:val="18"/>
                <w:szCs w:val="18"/>
              </w:rPr>
              <w:t xml:space="preserve">Audit principle: </w:t>
            </w:r>
            <w:r w:rsidRPr="00A55A7E">
              <w:rPr>
                <w:rFonts w:ascii="Calibri Light" w:hAnsi="Calibri Light" w:cs="Calibri Light"/>
                <w:sz w:val="18"/>
                <w:szCs w:val="18"/>
              </w:rPr>
              <w:t xml:space="preserve">One </w:t>
            </w:r>
            <w:r w:rsidR="00A056A7" w:rsidRPr="00A056A7">
              <w:rPr>
                <w:rFonts w:ascii="Calibri Light" w:hAnsi="Calibri Light" w:cs="Calibri Light"/>
                <w:sz w:val="18"/>
                <w:szCs w:val="18"/>
              </w:rPr>
              <w:t>Google identity per pers</w:t>
            </w:r>
            <w:r w:rsidR="00A056A7">
              <w:rPr>
                <w:rFonts w:ascii="Calibri Light" w:hAnsi="Calibri Light" w:cs="Calibri Light"/>
                <w:sz w:val="18"/>
                <w:szCs w:val="18"/>
              </w:rPr>
              <w:t>on keeps access attributable &amp;</w:t>
            </w:r>
            <w:r w:rsidR="00A056A7" w:rsidRPr="00A056A7">
              <w:rPr>
                <w:rFonts w:ascii="Calibri Light" w:hAnsi="Calibri Light" w:cs="Calibri Light"/>
                <w:sz w:val="18"/>
                <w:szCs w:val="18"/>
              </w:rPr>
              <w:t xml:space="preserve"> revocable. Never offboard by changing shared passwords, editing authorized_keys, reusing Google accounts, sharing Cloud Shell sessions, or transferring ADC credentials.</w:t>
            </w:r>
          </w:p>
        </w:tc>
      </w:tr>
    </w:tbl>
    <w:p w14:paraId="0D2A5522" w14:textId="77777777" w:rsidR="00B7665C" w:rsidRPr="00A55A7E" w:rsidRDefault="00B7665C" w:rsidP="0082618A">
      <w:pPr>
        <w:spacing w:after="0" w:line="240" w:lineRule="auto"/>
        <w:jc w:val="both"/>
        <w:rPr>
          <w:rFonts w:ascii="Calibri Light" w:hAnsi="Calibri Light" w:cs="Calibri Light"/>
          <w:sz w:val="18"/>
          <w:szCs w:val="18"/>
        </w:rPr>
      </w:pPr>
      <w:r w:rsidRPr="00A55A7E">
        <w:rPr>
          <w:rFonts w:ascii="Calibri Light" w:hAnsi="Calibri Light" w:cs="Calibri Light"/>
          <w:sz w:val="18"/>
          <w:szCs w:val="18"/>
        </w:rPr>
        <w:t>The permanent RedDust model is:</w:t>
      </w:r>
    </w:p>
    <w:tbl>
      <w:tblPr>
        <w:tblW w:w="0" w:type="auto"/>
        <w:jc w:val="center"/>
        <w:tblLook w:val="04A0" w:firstRow="1" w:lastRow="0" w:firstColumn="1" w:lastColumn="0" w:noHBand="0" w:noVBand="1"/>
      </w:tblPr>
      <w:tblGrid>
        <w:gridCol w:w="9010"/>
      </w:tblGrid>
      <w:tr w:rsidR="00B7665C" w14:paraId="18984ADA" w14:textId="77777777" w:rsidTr="007246E4">
        <w:trPr>
          <w:cantSplit/>
          <w:jc w:val="center"/>
        </w:trPr>
        <w:tc>
          <w:tcPr>
            <w:tcW w:w="901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2C10B79E" w14:textId="77777777" w:rsidR="00B7665C" w:rsidRPr="003C22F7" w:rsidRDefault="00B7665C" w:rsidP="0082618A">
            <w:pPr>
              <w:pStyle w:val="CodeBlock"/>
              <w:spacing w:before="0" w:after="0"/>
              <w:rPr>
                <w:b/>
                <w:sz w:val="14"/>
                <w:szCs w:val="18"/>
              </w:rPr>
            </w:pPr>
            <w:r w:rsidRPr="003C22F7">
              <w:rPr>
                <w:b/>
                <w:sz w:val="14"/>
                <w:szCs w:val="18"/>
              </w:rPr>
              <w:t>JOIN</w:t>
            </w:r>
          </w:p>
          <w:p w14:paraId="18610011" w14:textId="77777777" w:rsidR="00B7665C" w:rsidRPr="003C22F7" w:rsidRDefault="00B7665C" w:rsidP="0082618A">
            <w:pPr>
              <w:pStyle w:val="CodeBlock"/>
              <w:spacing w:before="0" w:after="0"/>
              <w:rPr>
                <w:b/>
                <w:sz w:val="14"/>
                <w:szCs w:val="18"/>
              </w:rPr>
            </w:pPr>
            <w:r w:rsidRPr="003C22F7">
              <w:rPr>
                <w:b/>
                <w:sz w:val="14"/>
                <w:szCs w:val="18"/>
              </w:rPr>
              <w:t>Individual Google identity</w:t>
            </w:r>
          </w:p>
          <w:p w14:paraId="5C4C5395"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772F58F0" w14:textId="77777777" w:rsidR="00B7665C" w:rsidRPr="003C22F7" w:rsidRDefault="00B7665C" w:rsidP="0082618A">
            <w:pPr>
              <w:pStyle w:val="CodeBlock"/>
              <w:spacing w:before="0" w:after="0"/>
              <w:rPr>
                <w:b/>
                <w:sz w:val="14"/>
                <w:szCs w:val="18"/>
              </w:rPr>
            </w:pPr>
            <w:r w:rsidRPr="003C22F7">
              <w:rPr>
                <w:b/>
                <w:sz w:val="14"/>
                <w:szCs w:val="18"/>
              </w:rPr>
              <w:t>Least-privilege IAM</w:t>
            </w:r>
          </w:p>
          <w:p w14:paraId="6E73D8E9"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6D5547DF" w14:textId="77777777" w:rsidR="00B7665C" w:rsidRPr="003C22F7" w:rsidRDefault="00B7665C" w:rsidP="0082618A">
            <w:pPr>
              <w:pStyle w:val="CodeBlock"/>
              <w:spacing w:before="0" w:after="0"/>
              <w:rPr>
                <w:b/>
                <w:sz w:val="14"/>
                <w:szCs w:val="18"/>
              </w:rPr>
            </w:pPr>
            <w:r w:rsidRPr="003C22F7">
              <w:rPr>
                <w:b/>
                <w:sz w:val="14"/>
                <w:szCs w:val="18"/>
              </w:rPr>
              <w:t>IAP</w:t>
            </w:r>
          </w:p>
          <w:p w14:paraId="7BB31F22"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21BE5590" w14:textId="77777777" w:rsidR="00B7665C" w:rsidRPr="003C22F7" w:rsidRDefault="00B7665C" w:rsidP="0082618A">
            <w:pPr>
              <w:pStyle w:val="CodeBlock"/>
              <w:spacing w:before="0" w:after="0"/>
              <w:rPr>
                <w:b/>
                <w:sz w:val="14"/>
                <w:szCs w:val="18"/>
              </w:rPr>
            </w:pPr>
            <w:r w:rsidRPr="003C22F7">
              <w:rPr>
                <w:b/>
                <w:sz w:val="14"/>
                <w:szCs w:val="18"/>
              </w:rPr>
              <w:t>OS Login + 2FA</w:t>
            </w:r>
          </w:p>
          <w:p w14:paraId="1DE532AE"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7CD60DFB" w14:textId="77777777" w:rsidR="00B7665C" w:rsidRPr="003C22F7" w:rsidRDefault="00B7665C" w:rsidP="0082618A">
            <w:pPr>
              <w:pStyle w:val="CodeBlock"/>
              <w:spacing w:before="0" w:after="0"/>
              <w:rPr>
                <w:b/>
                <w:sz w:val="14"/>
                <w:szCs w:val="18"/>
              </w:rPr>
            </w:pPr>
            <w:r w:rsidRPr="003C22F7">
              <w:rPr>
                <w:b/>
                <w:sz w:val="14"/>
                <w:szCs w:val="18"/>
              </w:rPr>
              <w:t>Authorized VM access</w:t>
            </w:r>
          </w:p>
          <w:p w14:paraId="3AE34F0B" w14:textId="77777777" w:rsidR="00B7665C" w:rsidRPr="003C22F7" w:rsidRDefault="00B7665C" w:rsidP="0082618A">
            <w:pPr>
              <w:pStyle w:val="CodeBlock"/>
              <w:spacing w:before="0" w:after="0"/>
              <w:rPr>
                <w:b/>
                <w:sz w:val="14"/>
                <w:szCs w:val="18"/>
              </w:rPr>
            </w:pPr>
          </w:p>
          <w:p w14:paraId="3D5C3263" w14:textId="77777777" w:rsidR="00B7665C" w:rsidRPr="003C22F7" w:rsidRDefault="00B7665C" w:rsidP="0082618A">
            <w:pPr>
              <w:pStyle w:val="CodeBlock"/>
              <w:spacing w:before="0" w:after="0"/>
              <w:rPr>
                <w:b/>
                <w:sz w:val="14"/>
                <w:szCs w:val="18"/>
              </w:rPr>
            </w:pPr>
            <w:r w:rsidRPr="003C22F7">
              <w:rPr>
                <w:b/>
                <w:sz w:val="14"/>
                <w:szCs w:val="18"/>
              </w:rPr>
              <w:t>LEAVE</w:t>
            </w:r>
          </w:p>
          <w:p w14:paraId="1505CE31" w14:textId="77777777" w:rsidR="00B7665C" w:rsidRPr="003C22F7" w:rsidRDefault="00B7665C" w:rsidP="0082618A">
            <w:pPr>
              <w:pStyle w:val="CodeBlock"/>
              <w:spacing w:before="0" w:after="0"/>
              <w:rPr>
                <w:b/>
                <w:sz w:val="14"/>
                <w:szCs w:val="18"/>
              </w:rPr>
            </w:pPr>
            <w:r w:rsidRPr="003C22F7">
              <w:rPr>
                <w:b/>
                <w:sz w:val="14"/>
                <w:szCs w:val="18"/>
              </w:rPr>
              <w:t>Individual Google identity</w:t>
            </w:r>
          </w:p>
          <w:p w14:paraId="1AC3F98E"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6B498890" w14:textId="77777777" w:rsidR="00B7665C" w:rsidRPr="003C22F7" w:rsidRDefault="00B7665C" w:rsidP="0082618A">
            <w:pPr>
              <w:pStyle w:val="CodeBlock"/>
              <w:spacing w:before="0" w:after="0"/>
              <w:rPr>
                <w:b/>
                <w:sz w:val="14"/>
                <w:szCs w:val="18"/>
              </w:rPr>
            </w:pPr>
            <w:r w:rsidRPr="003C22F7">
              <w:rPr>
                <w:b/>
                <w:sz w:val="14"/>
                <w:szCs w:val="18"/>
              </w:rPr>
              <w:t>Remove IAM / IAP / OS Login authorization</w:t>
            </w:r>
          </w:p>
          <w:p w14:paraId="7F08DD31"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121A9BC3" w14:textId="77777777" w:rsidR="00B7665C" w:rsidRPr="003C22F7" w:rsidRDefault="00B7665C" w:rsidP="0082618A">
            <w:pPr>
              <w:pStyle w:val="CodeBlock"/>
              <w:spacing w:before="0" w:after="0"/>
              <w:rPr>
                <w:b/>
                <w:sz w:val="14"/>
                <w:szCs w:val="18"/>
              </w:rPr>
            </w:pPr>
            <w:r w:rsidRPr="003C22F7">
              <w:rPr>
                <w:b/>
                <w:sz w:val="14"/>
                <w:szCs w:val="18"/>
              </w:rPr>
              <w:t>Remove service-account and group access where applicable</w:t>
            </w:r>
          </w:p>
          <w:p w14:paraId="21D63E2A"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331B9F2F" w14:textId="77777777" w:rsidR="00B7665C" w:rsidRPr="003C22F7" w:rsidRDefault="00B7665C" w:rsidP="0082618A">
            <w:pPr>
              <w:pStyle w:val="CodeBlock"/>
              <w:spacing w:before="0" w:after="0"/>
              <w:rPr>
                <w:b/>
                <w:sz w:val="14"/>
                <w:szCs w:val="18"/>
              </w:rPr>
            </w:pPr>
            <w:r w:rsidRPr="003C22F7">
              <w:rPr>
                <w:b/>
                <w:sz w:val="14"/>
                <w:szCs w:val="18"/>
              </w:rPr>
              <w:t>Verify new access is denied</w:t>
            </w:r>
          </w:p>
          <w:p w14:paraId="45B6A451"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0ACA93E4" w14:textId="77777777" w:rsidR="00B7665C" w:rsidRDefault="00B7665C" w:rsidP="0082618A">
            <w:pPr>
              <w:pStyle w:val="CodeBlock"/>
              <w:spacing w:before="0" w:after="0"/>
            </w:pPr>
            <w:r w:rsidRPr="003C22F7">
              <w:rPr>
                <w:b/>
                <w:sz w:val="14"/>
                <w:szCs w:val="18"/>
              </w:rPr>
              <w:t>Preserve audit evidence</w:t>
            </w:r>
          </w:p>
        </w:tc>
      </w:tr>
      <w:tr w:rsidR="00B7665C" w:rsidRPr="0097157F" w14:paraId="2C1A2907" w14:textId="77777777" w:rsidTr="007246E4">
        <w:trPr>
          <w:cantSplit/>
          <w:jc w:val="center"/>
        </w:trPr>
        <w:tc>
          <w:tcPr>
            <w:tcW w:w="9000" w:type="dxa"/>
            <w:tcBorders>
              <w:top w:val="single" w:sz="10" w:space="0" w:color="2E7D32"/>
              <w:left w:val="single" w:sz="10" w:space="0" w:color="2E7D32"/>
              <w:bottom w:val="single" w:sz="10" w:space="0" w:color="2E7D32"/>
              <w:right w:val="single" w:sz="10" w:space="0" w:color="2E7D32"/>
            </w:tcBorders>
            <w:shd w:val="clear" w:color="auto" w:fill="EAF6EC"/>
            <w:tcMar>
              <w:top w:w="120" w:type="dxa"/>
              <w:left w:w="140" w:type="dxa"/>
              <w:bottom w:w="120" w:type="dxa"/>
              <w:right w:w="140" w:type="dxa"/>
            </w:tcMar>
          </w:tcPr>
          <w:p w14:paraId="257C4971" w14:textId="77777777" w:rsidR="00B7665C" w:rsidRPr="0097157F" w:rsidRDefault="00B7665C" w:rsidP="0082618A">
            <w:pPr>
              <w:spacing w:after="0" w:line="240" w:lineRule="auto"/>
              <w:jc w:val="both"/>
              <w:rPr>
                <w:rFonts w:ascii="Calibri Light" w:hAnsi="Calibri Light" w:cs="Calibri Light"/>
                <w:sz w:val="18"/>
                <w:szCs w:val="18"/>
              </w:rPr>
            </w:pPr>
            <w:r w:rsidRPr="0097157F">
              <w:rPr>
                <w:rFonts w:ascii="Segoe UI Symbol" w:hAnsi="Segoe UI Symbol" w:cs="Segoe UI Symbol"/>
                <w:b/>
                <w:color w:val="0F4761"/>
                <w:sz w:val="18"/>
                <w:szCs w:val="18"/>
              </w:rPr>
              <w:t>✓</w:t>
            </w:r>
            <w:r w:rsidRPr="0097157F">
              <w:rPr>
                <w:rFonts w:ascii="Calibri Light" w:hAnsi="Calibri Light" w:cs="Calibri Light"/>
                <w:b/>
                <w:color w:val="0F4761"/>
                <w:sz w:val="18"/>
                <w:szCs w:val="18"/>
              </w:rPr>
              <w:t xml:space="preserve"> Security outcome: </w:t>
            </w:r>
            <w:r w:rsidRPr="0097157F">
              <w:rPr>
                <w:rFonts w:ascii="Calibri Light" w:hAnsi="Calibri Light" w:cs="Calibri Light"/>
                <w:sz w:val="18"/>
                <w:szCs w:val="18"/>
              </w:rPr>
              <w:t>Offboarding revokes the person, not the platform. The result should be attributable, least-privilege, auditable and reversible only through a deliberate new authorization decision.</w:t>
            </w:r>
          </w:p>
        </w:tc>
      </w:tr>
    </w:tbl>
    <w:p w14:paraId="02A4B522" w14:textId="241DEC9C" w:rsidR="00B7665C" w:rsidRPr="008E70FC" w:rsidRDefault="00B9666A" w:rsidP="0082618A">
      <w:pPr>
        <w:keepNext/>
        <w:spacing w:after="0" w:line="240" w:lineRule="auto"/>
        <w:jc w:val="both"/>
        <w:rPr>
          <w:rFonts w:ascii="Calibri Light" w:eastAsia="Calibri Light" w:hAnsi="Calibri Light"/>
          <w:b/>
          <w:color w:val="7E4C00"/>
          <w:sz w:val="18"/>
        </w:rPr>
      </w:pPr>
      <w:r>
        <w:rPr>
          <w:rFonts w:ascii="Calibri Light" w:eastAsia="Calibri Light" w:hAnsi="Calibri Light"/>
          <w:b/>
          <w:color w:val="7E4C00"/>
          <w:sz w:val="18"/>
        </w:rPr>
        <w:t>DIAGRAM 20-R</w:t>
      </w:r>
      <w:r w:rsidR="00B7665C" w:rsidRPr="008E70FC">
        <w:rPr>
          <w:rFonts w:ascii="Calibri Light" w:eastAsia="Calibri Light" w:hAnsi="Calibri Light"/>
          <w:b/>
          <w:color w:val="7E4C00"/>
          <w:sz w:val="18"/>
        </w:rPr>
        <w:t>: RedDust User Offboarding and Access Revocation Flow</w:t>
      </w:r>
    </w:p>
    <w:tbl>
      <w:tblPr>
        <w:tblW w:w="0" w:type="auto"/>
        <w:jc w:val="center"/>
        <w:tblLook w:val="04A0" w:firstRow="1" w:lastRow="0" w:firstColumn="1" w:lastColumn="0" w:noHBand="0" w:noVBand="1"/>
      </w:tblPr>
      <w:tblGrid>
        <w:gridCol w:w="9000"/>
      </w:tblGrid>
      <w:tr w:rsidR="00B7665C" w:rsidRPr="00A55A7E" w14:paraId="4BCCBD4B" w14:textId="77777777" w:rsidTr="007246E4">
        <w:trPr>
          <w:cantSplit/>
          <w:jc w:val="center"/>
        </w:trPr>
        <w:tc>
          <w:tcPr>
            <w:tcW w:w="10080" w:type="dxa"/>
            <w:tcBorders>
              <w:top w:val="single" w:sz="10" w:space="0" w:color="6A42A6"/>
              <w:left w:val="single" w:sz="10" w:space="0" w:color="6A42A6"/>
              <w:bottom w:val="single" w:sz="10" w:space="0" w:color="6A42A6"/>
              <w:right w:val="single" w:sz="10" w:space="0" w:color="6A42A6"/>
            </w:tcBorders>
            <w:shd w:val="clear" w:color="auto" w:fill="F2ECFA"/>
            <w:tcMar>
              <w:top w:w="120" w:type="dxa"/>
              <w:left w:w="140" w:type="dxa"/>
              <w:bottom w:w="120" w:type="dxa"/>
              <w:right w:w="140" w:type="dxa"/>
            </w:tcMar>
          </w:tcPr>
          <w:p w14:paraId="03C586B0" w14:textId="77777777" w:rsidR="00B7665C" w:rsidRPr="00A55A7E" w:rsidRDefault="00B7665C" w:rsidP="00A056A7">
            <w:pPr>
              <w:spacing w:after="0" w:line="240" w:lineRule="auto"/>
              <w:jc w:val="both"/>
              <w:rPr>
                <w:rFonts w:ascii="Calibri Light" w:hAnsi="Calibri Light" w:cs="Calibri Light"/>
                <w:sz w:val="18"/>
                <w:szCs w:val="18"/>
              </w:rPr>
            </w:pPr>
            <w:r w:rsidRPr="00E82BD8">
              <w:rPr>
                <w:rFonts w:ascii="Calibri Light" w:hAnsi="Calibri Light" w:cs="Calibri Light"/>
                <w:noProof/>
                <w:sz w:val="18"/>
                <w:szCs w:val="18"/>
                <w:lang w:val="en-AU" w:eastAsia="en-AU"/>
              </w:rPr>
              <w:drawing>
                <wp:inline distT="0" distB="0" distL="0" distR="0" wp14:anchorId="29404C13" wp14:editId="031F84CA">
                  <wp:extent cx="4975982" cy="3164762"/>
                  <wp:effectExtent l="0" t="0" r="0" b="0"/>
                  <wp:docPr id="1" name="Picture 1" descr="C:\Users\User\Downloads\6eb1b90f-b178-4cd2-adbe-1b593a3f75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6eb1b90f-b178-4cd2-adbe-1b593a3f75ba.png"/>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4611"/>
                          <a:stretch/>
                        </pic:blipFill>
                        <pic:spPr bwMode="auto">
                          <a:xfrm>
                            <a:off x="0" y="0"/>
                            <a:ext cx="5020507" cy="31930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886CF4A" w14:textId="59B0DB41" w:rsidR="00B7665C" w:rsidRPr="004A5D6C" w:rsidRDefault="00B7665C" w:rsidP="008005BA">
      <w:pPr>
        <w:pStyle w:val="Heading4"/>
        <w:spacing w:before="0" w:after="0"/>
        <w:jc w:val="both"/>
        <w:rPr>
          <w:rFonts w:ascii="Calibri Light" w:hAnsi="Calibri Light" w:cs="Calibri Light"/>
        </w:rPr>
      </w:pPr>
      <w:r w:rsidRPr="004A5D6C">
        <w:rPr>
          <w:rFonts w:ascii="Calibri Light" w:hAnsi="Calibri Light" w:cs="Calibri Light"/>
        </w:rPr>
        <w:t>20.</w:t>
      </w:r>
      <w:r w:rsidR="004A10AE">
        <w:rPr>
          <w:rFonts w:ascii="Calibri Light" w:hAnsi="Calibri Light" w:cs="Calibri Light"/>
        </w:rPr>
        <w:t>6.</w:t>
      </w:r>
      <w:r w:rsidR="004A10AE" w:rsidRPr="004A5D6C">
        <w:rPr>
          <w:rFonts w:ascii="Calibri Light" w:hAnsi="Calibri Light" w:cs="Calibri Light"/>
        </w:rPr>
        <w:t>1</w:t>
      </w:r>
      <w:r w:rsidR="004A10AE">
        <w:rPr>
          <w:rFonts w:ascii="Calibri Light" w:hAnsi="Calibri Light" w:cs="Calibri Light"/>
        </w:rPr>
        <w:t>2</w:t>
      </w:r>
      <w:r w:rsidRPr="004A5D6C">
        <w:rPr>
          <w:rFonts w:ascii="Calibri Light" w:hAnsi="Calibri Light" w:cs="Calibri Light"/>
        </w:rPr>
        <w:t>.19 — Section acceptance criteria</w:t>
      </w:r>
    </w:p>
    <w:p w14:paraId="36CB0766" w14:textId="77777777" w:rsidR="00B7665C" w:rsidRPr="00A55A7E" w:rsidRDefault="00B7665C" w:rsidP="008005BA">
      <w:pPr>
        <w:pStyle w:val="ListBullet"/>
        <w:spacing w:after="0" w:line="240" w:lineRule="auto"/>
        <w:rPr>
          <w:sz w:val="18"/>
        </w:rPr>
      </w:pPr>
      <w:r w:rsidRPr="00A55A7E">
        <w:rPr>
          <w:sz w:val="18"/>
        </w:rPr>
        <w:t>The exact departing Google identity is documented.</w:t>
      </w:r>
    </w:p>
    <w:p w14:paraId="25E7B2C4" w14:textId="77777777" w:rsidR="00B7665C" w:rsidRPr="00A55A7E" w:rsidRDefault="00B7665C" w:rsidP="008005BA">
      <w:pPr>
        <w:pStyle w:val="ListBullet"/>
        <w:spacing w:after="0" w:line="240" w:lineRule="auto"/>
        <w:rPr>
          <w:sz w:val="18"/>
        </w:rPr>
      </w:pPr>
      <w:r w:rsidRPr="00A55A7E">
        <w:rPr>
          <w:sz w:val="18"/>
        </w:rPr>
        <w:t>All direct and inherited RedDust authorization paths have been reviewed.</w:t>
      </w:r>
    </w:p>
    <w:p w14:paraId="44C1D375" w14:textId="77777777" w:rsidR="00B7665C" w:rsidRPr="00A55A7E" w:rsidRDefault="00B7665C" w:rsidP="008005BA">
      <w:pPr>
        <w:pStyle w:val="ListBullet"/>
        <w:spacing w:after="0" w:line="240" w:lineRule="auto"/>
        <w:rPr>
          <w:sz w:val="18"/>
        </w:rPr>
      </w:pPr>
      <w:r w:rsidRPr="00A55A7E">
        <w:rPr>
          <w:sz w:val="18"/>
        </w:rPr>
        <w:t>Unneeded project-, VM-, IAP-, service-account- and group-level access has been revoked.</w:t>
      </w:r>
    </w:p>
    <w:p w14:paraId="5ADA0991" w14:textId="77777777" w:rsidR="00B7665C" w:rsidRPr="00A55A7E" w:rsidRDefault="00B7665C" w:rsidP="008005BA">
      <w:pPr>
        <w:pStyle w:val="ListBullet"/>
        <w:spacing w:after="0" w:line="240" w:lineRule="auto"/>
        <w:rPr>
          <w:sz w:val="18"/>
        </w:rPr>
      </w:pPr>
      <w:r w:rsidRPr="00A55A7E">
        <w:rPr>
          <w:sz w:val="18"/>
        </w:rPr>
        <w:t>Any immediate active-session requirement has been handled without disrupting unrelated users.</w:t>
      </w:r>
    </w:p>
    <w:p w14:paraId="79ADE640" w14:textId="77777777" w:rsidR="00B7665C" w:rsidRPr="00A55A7E" w:rsidRDefault="00B7665C" w:rsidP="008005BA">
      <w:pPr>
        <w:pStyle w:val="ListBullet"/>
        <w:spacing w:after="0" w:line="240" w:lineRule="auto"/>
        <w:rPr>
          <w:sz w:val="18"/>
        </w:rPr>
      </w:pPr>
      <w:r w:rsidRPr="00A55A7E">
        <w:rPr>
          <w:sz w:val="18"/>
        </w:rPr>
        <w:t>A new IAP/OS Login SSH connection for the offboarded identity is denied.</w:t>
      </w:r>
    </w:p>
    <w:p w14:paraId="1F6718A4" w14:textId="77777777" w:rsidR="00B7665C" w:rsidRPr="00A55A7E" w:rsidRDefault="00B7665C" w:rsidP="008005BA">
      <w:pPr>
        <w:pStyle w:val="ListBullet"/>
        <w:spacing w:after="0" w:line="240" w:lineRule="auto"/>
        <w:rPr>
          <w:sz w:val="18"/>
        </w:rPr>
      </w:pPr>
      <w:r w:rsidRPr="00A55A7E">
        <w:rPr>
          <w:sz w:val="18"/>
        </w:rPr>
        <w:t>Authorized team members and shared RedDust infrastructure remain unaffected.</w:t>
      </w:r>
    </w:p>
    <w:p w14:paraId="51291AED" w14:textId="77777777" w:rsidR="00B7665C" w:rsidRPr="00A55A7E" w:rsidRDefault="00B7665C" w:rsidP="008005BA">
      <w:pPr>
        <w:pStyle w:val="ListBullet"/>
        <w:spacing w:after="0" w:line="240" w:lineRule="auto"/>
        <w:rPr>
          <w:sz w:val="18"/>
        </w:rPr>
      </w:pPr>
      <w:r w:rsidRPr="00A55A7E">
        <w:rPr>
          <w:sz w:val="18"/>
        </w:rPr>
        <w:t>The before-state, changes, verification and reviewer are recorded for audit.</w:t>
      </w:r>
    </w:p>
    <w:tbl>
      <w:tblPr>
        <w:tblW w:w="0" w:type="auto"/>
        <w:jc w:val="center"/>
        <w:tblLook w:val="04A0" w:firstRow="1" w:lastRow="0" w:firstColumn="1" w:lastColumn="0" w:noHBand="0" w:noVBand="1"/>
      </w:tblPr>
      <w:tblGrid>
        <w:gridCol w:w="9000"/>
      </w:tblGrid>
      <w:tr w:rsidR="00B7665C" w14:paraId="23160432" w14:textId="77777777" w:rsidTr="007246E4">
        <w:trPr>
          <w:cantSplit/>
          <w:jc w:val="center"/>
        </w:trPr>
        <w:tc>
          <w:tcPr>
            <w:tcW w:w="10080" w:type="dxa"/>
            <w:tcBorders>
              <w:top w:val="single" w:sz="10" w:space="0" w:color="B3261E"/>
              <w:left w:val="single" w:sz="10" w:space="0" w:color="B3261E"/>
              <w:bottom w:val="single" w:sz="10" w:space="0" w:color="B3261E"/>
              <w:right w:val="single" w:sz="10" w:space="0" w:color="B3261E"/>
            </w:tcBorders>
            <w:shd w:val="clear" w:color="auto" w:fill="FDEBEC"/>
            <w:tcMar>
              <w:top w:w="120" w:type="dxa"/>
              <w:left w:w="140" w:type="dxa"/>
              <w:bottom w:w="120" w:type="dxa"/>
              <w:right w:w="140" w:type="dxa"/>
            </w:tcMar>
          </w:tcPr>
          <w:p w14:paraId="30FADDA6" w14:textId="3F7082E2" w:rsidR="00B7665C" w:rsidRDefault="003C22F7" w:rsidP="003C22F7">
            <w:pPr>
              <w:spacing w:after="0" w:line="240" w:lineRule="auto"/>
              <w:jc w:val="both"/>
            </w:pPr>
            <w:r>
              <w:rPr>
                <w:rFonts w:ascii="Calibri Light" w:hAnsi="Calibri Light" w:cs="Calibri Light"/>
                <w:b/>
                <w:color w:val="0F4761"/>
                <w:sz w:val="18"/>
                <w:szCs w:val="18"/>
              </w:rPr>
              <w:t>STOP</w:t>
            </w:r>
            <w:r w:rsidR="00B7665C" w:rsidRPr="00C0768E">
              <w:rPr>
                <w:rFonts w:ascii="Calibri Light" w:hAnsi="Calibri Light" w:cs="Calibri Light"/>
                <w:b/>
                <w:color w:val="0F4761"/>
                <w:sz w:val="18"/>
                <w:szCs w:val="18"/>
              </w:rPr>
              <w:t>/ ESCALATE</w:t>
            </w:r>
            <w:r w:rsidR="00B7665C">
              <w:rPr>
                <w:rFonts w:ascii="Calibri Light" w:hAnsi="Calibri Light" w:cs="Calibri Light"/>
                <w:b/>
                <w:color w:val="0F4761"/>
                <w:sz w:val="18"/>
                <w:szCs w:val="18"/>
              </w:rPr>
              <w:t>:</w:t>
            </w:r>
            <w:r w:rsidR="00B7665C" w:rsidRPr="003C22F7">
              <w:rPr>
                <w:rFonts w:ascii="Calibri Light" w:hAnsi="Calibri Light" w:cs="Calibri Light"/>
                <w:b/>
                <w:color w:val="0F4761"/>
                <w:sz w:val="12"/>
                <w:szCs w:val="18"/>
              </w:rPr>
              <w:t xml:space="preserve"> </w:t>
            </w:r>
            <w:r w:rsidRPr="003C22F7">
              <w:rPr>
                <w:rFonts w:ascii="Calibri Light" w:hAnsi="Calibri Light" w:cs="Calibri Light"/>
                <w:sz w:val="18"/>
              </w:rPr>
              <w:t>If access persists after removing IAM bindings, do not weaken security or delete shared infra. Investigate inherited IAM, Google Groups, organization/</w:t>
            </w:r>
            <w:r>
              <w:rPr>
                <w:rFonts w:ascii="Calibri Light" w:hAnsi="Calibri Light" w:cs="Calibri Light"/>
                <w:sz w:val="18"/>
              </w:rPr>
              <w:t>folder policies, SA</w:t>
            </w:r>
            <w:r w:rsidRPr="003C22F7">
              <w:rPr>
                <w:rFonts w:ascii="Calibri Light" w:hAnsi="Calibri Light" w:cs="Calibri Light"/>
                <w:sz w:val="18"/>
              </w:rPr>
              <w:t xml:space="preserve"> permissions, </w:t>
            </w:r>
            <w:r>
              <w:rPr>
                <w:rFonts w:ascii="Calibri Light" w:hAnsi="Calibri Light" w:cs="Calibri Light"/>
                <w:sz w:val="18"/>
              </w:rPr>
              <w:t>&amp;</w:t>
            </w:r>
            <w:r w:rsidRPr="003C22F7">
              <w:rPr>
                <w:rFonts w:ascii="Calibri Light" w:hAnsi="Calibri Light" w:cs="Calibri Light"/>
                <w:sz w:val="18"/>
              </w:rPr>
              <w:t xml:space="preserve"> active sessions before proceeding.</w:t>
            </w:r>
          </w:p>
        </w:tc>
      </w:tr>
    </w:tbl>
    <w:p w14:paraId="1EABB24E" w14:textId="7B339472" w:rsidR="00B7665C" w:rsidRPr="0053563A" w:rsidRDefault="00B7665C" w:rsidP="00A056A7">
      <w:pPr>
        <w:pStyle w:val="Heading3"/>
        <w:spacing w:before="0" w:after="0"/>
        <w:rPr>
          <w:rFonts w:ascii="Calibri Light" w:hAnsi="Calibri Light" w:cs="Calibri Light"/>
        </w:rPr>
      </w:pPr>
      <w:bookmarkStart w:id="51" w:name="_Toc242985948"/>
      <w:r w:rsidRPr="0053563A">
        <w:rPr>
          <w:rFonts w:ascii="Calibri Light" w:hAnsi="Calibri Light" w:cs="Calibri Light"/>
        </w:rPr>
        <w:t>20.</w:t>
      </w:r>
      <w:r w:rsidR="004A10AE">
        <w:rPr>
          <w:rFonts w:ascii="Calibri Light" w:hAnsi="Calibri Light" w:cs="Calibri Light"/>
        </w:rPr>
        <w:t>6.13</w:t>
      </w:r>
      <w:r w:rsidRPr="0053563A">
        <w:rPr>
          <w:rFonts w:ascii="Calibri Light" w:hAnsi="Calibri Light" w:cs="Calibri Light"/>
        </w:rPr>
        <w:t xml:space="preserve"> — Final acceptance checklist</w:t>
      </w:r>
      <w:bookmarkEnd w:id="51"/>
    </w:p>
    <w:tbl>
      <w:tblPr>
        <w:tblW w:w="10224" w:type="dxa"/>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792"/>
        <w:gridCol w:w="9432"/>
      </w:tblGrid>
      <w:tr w:rsidR="00B7665C" w14:paraId="6C7C8A12" w14:textId="77777777" w:rsidTr="001E387B">
        <w:trPr>
          <w:cantSplit/>
          <w:trHeight w:val="18"/>
          <w:tblHeader/>
          <w:jc w:val="center"/>
        </w:trPr>
        <w:tc>
          <w:tcPr>
            <w:tcW w:w="792" w:type="dxa"/>
            <w:shd w:val="clear" w:color="auto" w:fill="1F6D7A"/>
            <w:tcMar>
              <w:top w:w="90" w:type="dxa"/>
              <w:left w:w="90" w:type="dxa"/>
              <w:bottom w:w="90" w:type="dxa"/>
              <w:right w:w="90" w:type="dxa"/>
            </w:tcMar>
            <w:vAlign w:val="center"/>
          </w:tcPr>
          <w:p w14:paraId="3BE42065" w14:textId="77777777" w:rsidR="00B7665C" w:rsidRDefault="00B7665C" w:rsidP="00A056A7">
            <w:pPr>
              <w:spacing w:after="0" w:line="240" w:lineRule="auto"/>
              <w:jc w:val="center"/>
            </w:pPr>
            <w:r>
              <w:rPr>
                <w:rFonts w:ascii="Calibri Light" w:eastAsia="Calibri Light" w:hAnsi="Calibri Light"/>
                <w:b/>
                <w:color w:val="FFFFFF"/>
                <w:sz w:val="16"/>
              </w:rPr>
              <w:t>Done</w:t>
            </w:r>
          </w:p>
        </w:tc>
        <w:tc>
          <w:tcPr>
            <w:tcW w:w="9432" w:type="dxa"/>
            <w:shd w:val="clear" w:color="auto" w:fill="1F6D7A"/>
            <w:tcMar>
              <w:top w:w="90" w:type="dxa"/>
              <w:left w:w="90" w:type="dxa"/>
              <w:bottom w:w="90" w:type="dxa"/>
              <w:right w:w="90" w:type="dxa"/>
            </w:tcMar>
            <w:vAlign w:val="center"/>
          </w:tcPr>
          <w:p w14:paraId="39BB962A" w14:textId="77777777" w:rsidR="00B7665C" w:rsidRDefault="00B7665C" w:rsidP="00A056A7">
            <w:pPr>
              <w:spacing w:after="0" w:line="240" w:lineRule="auto"/>
              <w:jc w:val="center"/>
            </w:pPr>
            <w:r>
              <w:rPr>
                <w:rFonts w:ascii="Calibri Light" w:eastAsia="Calibri Light" w:hAnsi="Calibri Light"/>
                <w:b/>
                <w:color w:val="FFFFFF"/>
                <w:sz w:val="16"/>
              </w:rPr>
              <w:t>Acceptance condition</w:t>
            </w:r>
          </w:p>
        </w:tc>
      </w:tr>
      <w:tr w:rsidR="00B7665C" w14:paraId="20124F5E" w14:textId="77777777" w:rsidTr="001E387B">
        <w:trPr>
          <w:cantSplit/>
          <w:trHeight w:val="20"/>
          <w:jc w:val="center"/>
        </w:trPr>
        <w:tc>
          <w:tcPr>
            <w:tcW w:w="792" w:type="dxa"/>
            <w:tcMar>
              <w:top w:w="80" w:type="dxa"/>
              <w:left w:w="85" w:type="dxa"/>
              <w:bottom w:w="80" w:type="dxa"/>
              <w:right w:w="85" w:type="dxa"/>
            </w:tcMar>
          </w:tcPr>
          <w:p w14:paraId="00C9B2F4"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54E2E905" w14:textId="77777777" w:rsidR="00B7665C" w:rsidRDefault="00B7665C" w:rsidP="00A056A7">
            <w:pPr>
              <w:spacing w:after="0" w:line="240" w:lineRule="auto"/>
            </w:pPr>
            <w:r>
              <w:rPr>
                <w:rFonts w:ascii="Calibri Light" w:eastAsia="Calibri Light" w:hAnsi="Calibri Light"/>
                <w:sz w:val="16"/>
              </w:rPr>
              <w:t>Owner account red.dust.proj@gmail.com remains Owner.</w:t>
            </w:r>
          </w:p>
        </w:tc>
      </w:tr>
      <w:tr w:rsidR="00B7665C" w14:paraId="0382DB73" w14:textId="77777777" w:rsidTr="007246E4">
        <w:trPr>
          <w:cantSplit/>
          <w:jc w:val="center"/>
        </w:trPr>
        <w:tc>
          <w:tcPr>
            <w:tcW w:w="792" w:type="dxa"/>
            <w:shd w:val="clear" w:color="auto" w:fill="F8FBFD"/>
            <w:tcMar>
              <w:top w:w="80" w:type="dxa"/>
              <w:left w:w="85" w:type="dxa"/>
              <w:bottom w:w="80" w:type="dxa"/>
              <w:right w:w="85" w:type="dxa"/>
            </w:tcMar>
          </w:tcPr>
          <w:p w14:paraId="797B9353"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14CFD09D" w14:textId="77777777" w:rsidR="00B7665C" w:rsidRDefault="00B7665C" w:rsidP="00A056A7">
            <w:pPr>
              <w:spacing w:after="0" w:line="240" w:lineRule="auto"/>
            </w:pPr>
            <w:r>
              <w:rPr>
                <w:rFonts w:ascii="Calibri Light" w:eastAsia="Calibri Light" w:hAnsi="Calibri Light"/>
                <w:sz w:val="16"/>
              </w:rPr>
              <w:t>Billing remains attached to reddust-development; no team billing-admin role was added by this section.</w:t>
            </w:r>
          </w:p>
        </w:tc>
      </w:tr>
      <w:tr w:rsidR="00B7665C" w14:paraId="0D4955FD" w14:textId="77777777" w:rsidTr="007246E4">
        <w:trPr>
          <w:cantSplit/>
          <w:jc w:val="center"/>
        </w:trPr>
        <w:tc>
          <w:tcPr>
            <w:tcW w:w="792" w:type="dxa"/>
            <w:tcMar>
              <w:top w:w="80" w:type="dxa"/>
              <w:left w:w="85" w:type="dxa"/>
              <w:bottom w:w="80" w:type="dxa"/>
              <w:right w:w="85" w:type="dxa"/>
            </w:tcMar>
          </w:tcPr>
          <w:p w14:paraId="4E297809"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27EEC005" w14:textId="77777777" w:rsidR="00B7665C" w:rsidRDefault="00B7665C" w:rsidP="00A056A7">
            <w:pPr>
              <w:spacing w:after="0" w:line="240" w:lineRule="auto"/>
            </w:pPr>
            <w:r>
              <w:rPr>
                <w:rFonts w:ascii="Calibri Light" w:eastAsia="Calibri Light" w:hAnsi="Calibri Light"/>
                <w:sz w:val="16"/>
              </w:rPr>
              <w:t>Compute Engine, OS Login and IAM-related APIs required by this procedure are enabled.</w:t>
            </w:r>
          </w:p>
        </w:tc>
      </w:tr>
      <w:tr w:rsidR="00B7665C" w14:paraId="0A83E1F3" w14:textId="77777777" w:rsidTr="007246E4">
        <w:trPr>
          <w:cantSplit/>
          <w:jc w:val="center"/>
        </w:trPr>
        <w:tc>
          <w:tcPr>
            <w:tcW w:w="792" w:type="dxa"/>
            <w:shd w:val="clear" w:color="auto" w:fill="F8FBFD"/>
            <w:tcMar>
              <w:top w:w="80" w:type="dxa"/>
              <w:left w:w="85" w:type="dxa"/>
              <w:bottom w:w="80" w:type="dxa"/>
              <w:right w:w="85" w:type="dxa"/>
            </w:tcMar>
          </w:tcPr>
          <w:p w14:paraId="51747A0A"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7C7AB522" w14:textId="77777777" w:rsidR="00B7665C" w:rsidRDefault="00B7665C" w:rsidP="00A056A7">
            <w:pPr>
              <w:spacing w:after="0" w:line="240" w:lineRule="auto"/>
            </w:pPr>
            <w:r>
              <w:rPr>
                <w:rFonts w:ascii="Calibri Light" w:eastAsia="Calibri Light" w:hAnsi="Calibri Light"/>
                <w:sz w:val="16"/>
              </w:rPr>
              <w:t>Project metadata contains enable-oslogin=TRUE.</w:t>
            </w:r>
          </w:p>
        </w:tc>
      </w:tr>
      <w:tr w:rsidR="00B7665C" w14:paraId="646AEBF9" w14:textId="77777777" w:rsidTr="007246E4">
        <w:trPr>
          <w:cantSplit/>
          <w:jc w:val="center"/>
        </w:trPr>
        <w:tc>
          <w:tcPr>
            <w:tcW w:w="792" w:type="dxa"/>
            <w:tcMar>
              <w:top w:w="80" w:type="dxa"/>
              <w:left w:w="85" w:type="dxa"/>
              <w:bottom w:w="80" w:type="dxa"/>
              <w:right w:w="85" w:type="dxa"/>
            </w:tcMar>
          </w:tcPr>
          <w:p w14:paraId="007FDFDA"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44BB66FE" w14:textId="77777777" w:rsidR="00B7665C" w:rsidRDefault="00B7665C" w:rsidP="00A056A7">
            <w:pPr>
              <w:spacing w:after="0" w:line="240" w:lineRule="auto"/>
            </w:pPr>
            <w:r>
              <w:rPr>
                <w:rFonts w:ascii="Calibri Light" w:eastAsia="Calibri Light" w:hAnsi="Calibri Light"/>
                <w:sz w:val="16"/>
              </w:rPr>
              <w:t>anirban@anodiam.com passes the controlled Administrator test.</w:t>
            </w:r>
          </w:p>
        </w:tc>
      </w:tr>
      <w:tr w:rsidR="00B7665C" w14:paraId="0BCC4498" w14:textId="77777777" w:rsidTr="007246E4">
        <w:trPr>
          <w:cantSplit/>
          <w:jc w:val="center"/>
        </w:trPr>
        <w:tc>
          <w:tcPr>
            <w:tcW w:w="792" w:type="dxa"/>
            <w:shd w:val="clear" w:color="auto" w:fill="F8FBFD"/>
            <w:tcMar>
              <w:top w:w="80" w:type="dxa"/>
              <w:left w:w="85" w:type="dxa"/>
              <w:bottom w:w="80" w:type="dxa"/>
              <w:right w:w="85" w:type="dxa"/>
            </w:tcMar>
          </w:tcPr>
          <w:p w14:paraId="74EBA29E"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0ECA8E93" w14:textId="77777777" w:rsidR="00B7665C" w:rsidRDefault="00B7665C" w:rsidP="00A056A7">
            <w:pPr>
              <w:spacing w:after="0" w:line="240" w:lineRule="auto"/>
            </w:pPr>
            <w:r>
              <w:rPr>
                <w:rFonts w:ascii="Calibri Light" w:eastAsia="Calibri Light" w:hAnsi="Calibri Light"/>
                <w:sz w:val="16"/>
              </w:rPr>
              <w:t>1120anirban@gmail.com passes the controlled Developer pre-VM test.</w:t>
            </w:r>
          </w:p>
        </w:tc>
      </w:tr>
      <w:tr w:rsidR="00B7665C" w14:paraId="48EA36BE" w14:textId="77777777" w:rsidTr="007246E4">
        <w:trPr>
          <w:cantSplit/>
          <w:jc w:val="center"/>
        </w:trPr>
        <w:tc>
          <w:tcPr>
            <w:tcW w:w="792" w:type="dxa"/>
            <w:tcMar>
              <w:top w:w="80" w:type="dxa"/>
              <w:left w:w="85" w:type="dxa"/>
              <w:bottom w:w="80" w:type="dxa"/>
              <w:right w:w="85" w:type="dxa"/>
            </w:tcMar>
          </w:tcPr>
          <w:p w14:paraId="36702E9F"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08B95478" w14:textId="77777777" w:rsidR="00B7665C" w:rsidRDefault="00B7665C" w:rsidP="00A056A7">
            <w:pPr>
              <w:spacing w:after="0" w:line="240" w:lineRule="auto"/>
            </w:pPr>
            <w:r>
              <w:rPr>
                <w:rFonts w:ascii="Calibri Light" w:eastAsia="Calibri Light" w:hAnsi="Calibri Light"/>
                <w:sz w:val="16"/>
              </w:rPr>
              <w:t>If the project is organization-owned, external-user OS Login requirements are handled at organization scope where applicable.</w:t>
            </w:r>
          </w:p>
        </w:tc>
      </w:tr>
      <w:tr w:rsidR="00B7665C" w14:paraId="4C17A4E3" w14:textId="77777777" w:rsidTr="007246E4">
        <w:trPr>
          <w:cantSplit/>
          <w:jc w:val="center"/>
        </w:trPr>
        <w:tc>
          <w:tcPr>
            <w:tcW w:w="792" w:type="dxa"/>
            <w:shd w:val="clear" w:color="auto" w:fill="F8FBFD"/>
            <w:tcMar>
              <w:top w:w="80" w:type="dxa"/>
              <w:left w:w="85" w:type="dxa"/>
              <w:bottom w:w="80" w:type="dxa"/>
              <w:right w:w="85" w:type="dxa"/>
            </w:tcMar>
          </w:tcPr>
          <w:p w14:paraId="5C42E4DF"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0D5334A7" w14:textId="77777777" w:rsidR="00B7665C" w:rsidRDefault="00B7665C" w:rsidP="00A056A7">
            <w:pPr>
              <w:spacing w:after="0" w:line="240" w:lineRule="auto"/>
            </w:pPr>
            <w:r>
              <w:rPr>
                <w:rFonts w:ascii="Calibri Light" w:eastAsia="Calibri Light" w:hAnsi="Calibri Light"/>
                <w:sz w:val="16"/>
              </w:rPr>
              <w:t>No shared Linux account is used for human team access.</w:t>
            </w:r>
          </w:p>
        </w:tc>
      </w:tr>
      <w:tr w:rsidR="00B7665C" w14:paraId="03836C93" w14:textId="77777777" w:rsidTr="007246E4">
        <w:trPr>
          <w:cantSplit/>
          <w:jc w:val="center"/>
        </w:trPr>
        <w:tc>
          <w:tcPr>
            <w:tcW w:w="792" w:type="dxa"/>
            <w:tcMar>
              <w:top w:w="80" w:type="dxa"/>
              <w:left w:w="85" w:type="dxa"/>
              <w:bottom w:w="80" w:type="dxa"/>
              <w:right w:w="85" w:type="dxa"/>
            </w:tcMar>
          </w:tcPr>
          <w:p w14:paraId="421D7779"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7F7D4315" w14:textId="77777777" w:rsidR="00B7665C" w:rsidRDefault="00B7665C" w:rsidP="00A056A7">
            <w:pPr>
              <w:spacing w:after="0" w:line="240" w:lineRule="auto"/>
            </w:pPr>
            <w:r>
              <w:rPr>
                <w:rFonts w:ascii="Calibri Light" w:eastAsia="Calibri Light" w:hAnsi="Calibri Light"/>
                <w:sz w:val="16"/>
              </w:rPr>
              <w:t>No manually distributed team SSH keys are stored as the access-control model.</w:t>
            </w:r>
          </w:p>
        </w:tc>
      </w:tr>
      <w:tr w:rsidR="00B7665C" w14:paraId="11B0EB8B" w14:textId="77777777" w:rsidTr="007246E4">
        <w:trPr>
          <w:cantSplit/>
          <w:jc w:val="center"/>
        </w:trPr>
        <w:tc>
          <w:tcPr>
            <w:tcW w:w="792" w:type="dxa"/>
            <w:shd w:val="clear" w:color="auto" w:fill="F8FBFD"/>
            <w:tcMar>
              <w:top w:w="80" w:type="dxa"/>
              <w:left w:w="85" w:type="dxa"/>
              <w:bottom w:w="80" w:type="dxa"/>
              <w:right w:w="85" w:type="dxa"/>
            </w:tcMar>
          </w:tcPr>
          <w:p w14:paraId="63E90543"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7D7BCE93" w14:textId="77777777" w:rsidR="00B7665C" w:rsidRDefault="00B7665C" w:rsidP="00A056A7">
            <w:pPr>
              <w:spacing w:after="0" w:line="240" w:lineRule="auto"/>
            </w:pPr>
            <w:r>
              <w:rPr>
                <w:rFonts w:ascii="Calibri Light" w:eastAsia="Calibri Light" w:hAnsi="Calibri Light"/>
                <w:sz w:val="16"/>
              </w:rPr>
              <w:t>After reddust-gateway-dev exists, developers receive OS Admin Login on that VM only.</w:t>
            </w:r>
          </w:p>
        </w:tc>
      </w:tr>
      <w:tr w:rsidR="00B7665C" w14:paraId="1A3C573C" w14:textId="77777777" w:rsidTr="007246E4">
        <w:trPr>
          <w:cantSplit/>
          <w:jc w:val="center"/>
        </w:trPr>
        <w:tc>
          <w:tcPr>
            <w:tcW w:w="792" w:type="dxa"/>
            <w:tcMar>
              <w:top w:w="80" w:type="dxa"/>
              <w:left w:w="85" w:type="dxa"/>
              <w:bottom w:w="80" w:type="dxa"/>
              <w:right w:w="85" w:type="dxa"/>
            </w:tcMar>
          </w:tcPr>
          <w:p w14:paraId="4B48FD00"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4A1ECA1B" w14:textId="77777777" w:rsidR="00B7665C" w:rsidRDefault="00B7665C" w:rsidP="00A056A7">
            <w:pPr>
              <w:spacing w:after="0" w:line="240" w:lineRule="auto"/>
            </w:pPr>
            <w:r>
              <w:rPr>
                <w:rFonts w:ascii="Calibri Light" w:eastAsia="Calibri Light" w:hAnsi="Calibri Light"/>
                <w:sz w:val="16"/>
              </w:rPr>
              <w:t>If the VM has a service account, developers receive Service Account User on that service account only.</w:t>
            </w:r>
          </w:p>
        </w:tc>
      </w:tr>
      <w:tr w:rsidR="00B7665C" w14:paraId="75277C04" w14:textId="77777777" w:rsidTr="007246E4">
        <w:trPr>
          <w:cantSplit/>
          <w:jc w:val="center"/>
        </w:trPr>
        <w:tc>
          <w:tcPr>
            <w:tcW w:w="792" w:type="dxa"/>
            <w:shd w:val="clear" w:color="auto" w:fill="F8FBFD"/>
            <w:tcMar>
              <w:top w:w="80" w:type="dxa"/>
              <w:left w:w="85" w:type="dxa"/>
              <w:bottom w:w="80" w:type="dxa"/>
              <w:right w:w="85" w:type="dxa"/>
            </w:tcMar>
          </w:tcPr>
          <w:p w14:paraId="17EB6214"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3C1E6578" w14:textId="77777777" w:rsidR="00B7665C" w:rsidRDefault="00B7665C" w:rsidP="00A056A7">
            <w:pPr>
              <w:spacing w:after="0" w:line="240" w:lineRule="auto"/>
            </w:pPr>
            <w:r>
              <w:rPr>
                <w:rFonts w:ascii="Calibri Light" w:eastAsia="Calibri Light" w:hAnsi="Calibri Light"/>
                <w:sz w:val="16"/>
              </w:rPr>
              <w:t>Developer test SSH succeeds and sudo whoami returns root.</w:t>
            </w:r>
          </w:p>
        </w:tc>
      </w:tr>
      <w:tr w:rsidR="00B7665C" w14:paraId="3809E774" w14:textId="77777777" w:rsidTr="007246E4">
        <w:trPr>
          <w:cantSplit/>
          <w:jc w:val="center"/>
        </w:trPr>
        <w:tc>
          <w:tcPr>
            <w:tcW w:w="792" w:type="dxa"/>
            <w:tcMar>
              <w:top w:w="80" w:type="dxa"/>
              <w:left w:w="85" w:type="dxa"/>
              <w:bottom w:w="80" w:type="dxa"/>
              <w:right w:w="85" w:type="dxa"/>
            </w:tcMar>
          </w:tcPr>
          <w:p w14:paraId="06CD93FA"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17B28E4D" w14:textId="77777777" w:rsidR="00B7665C" w:rsidRDefault="00B7665C" w:rsidP="00A056A7">
            <w:pPr>
              <w:spacing w:after="0" w:line="240" w:lineRule="auto"/>
            </w:pPr>
            <w:r>
              <w:rPr>
                <w:rFonts w:ascii="Calibri Light" w:eastAsia="Calibri Light" w:hAnsi="Calibri Light"/>
                <w:sz w:val="16"/>
              </w:rPr>
              <w:t>Administrator test SSH succeeds and sudo whoami returns root.</w:t>
            </w:r>
          </w:p>
        </w:tc>
      </w:tr>
      <w:tr w:rsidR="00B7665C" w14:paraId="37F0DAFC" w14:textId="77777777" w:rsidTr="007246E4">
        <w:trPr>
          <w:cantSplit/>
          <w:jc w:val="center"/>
        </w:trPr>
        <w:tc>
          <w:tcPr>
            <w:tcW w:w="792" w:type="dxa"/>
            <w:shd w:val="clear" w:color="auto" w:fill="F8FBFD"/>
            <w:tcMar>
              <w:top w:w="80" w:type="dxa"/>
              <w:left w:w="85" w:type="dxa"/>
              <w:bottom w:w="80" w:type="dxa"/>
              <w:right w:w="85" w:type="dxa"/>
            </w:tcMar>
          </w:tcPr>
          <w:p w14:paraId="6F0131EB"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1BE4E9FA" w14:textId="77777777" w:rsidR="00B7665C" w:rsidRDefault="00B7665C" w:rsidP="00A056A7">
            <w:pPr>
              <w:spacing w:after="0" w:line="240" w:lineRule="auto"/>
            </w:pPr>
            <w:r>
              <w:rPr>
                <w:rFonts w:ascii="Calibri Light" w:eastAsia="Calibri Light" w:hAnsi="Calibri Light"/>
                <w:sz w:val="16"/>
              </w:rPr>
              <w:t>Developers still do not have project Owner, Editor, Compute Admin or Project IAM Admin.</w:t>
            </w:r>
          </w:p>
        </w:tc>
      </w:tr>
      <w:tr w:rsidR="00B7665C" w14:paraId="7DF987B6" w14:textId="77777777" w:rsidTr="007246E4">
        <w:trPr>
          <w:cantSplit/>
          <w:jc w:val="center"/>
        </w:trPr>
        <w:tc>
          <w:tcPr>
            <w:tcW w:w="792" w:type="dxa"/>
            <w:tcMar>
              <w:top w:w="80" w:type="dxa"/>
              <w:left w:w="85" w:type="dxa"/>
              <w:bottom w:w="80" w:type="dxa"/>
              <w:right w:w="85" w:type="dxa"/>
            </w:tcMar>
          </w:tcPr>
          <w:p w14:paraId="2E0DD41C"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638EF27D" w14:textId="77777777" w:rsidR="00B7665C" w:rsidRDefault="00B7665C" w:rsidP="00A056A7">
            <w:pPr>
              <w:spacing w:after="0" w:line="240" w:lineRule="auto"/>
            </w:pPr>
            <w:r>
              <w:rPr>
                <w:rFonts w:ascii="Calibri Light" w:eastAsia="Calibri Light" w:hAnsi="Calibri Light"/>
                <w:sz w:val="16"/>
              </w:rPr>
              <w:t>After first-login validation, all human users enable Google 2-Step Verification before project-wide OS Login 2FA is enforced.</w:t>
            </w:r>
          </w:p>
        </w:tc>
      </w:tr>
    </w:tbl>
    <w:p w14:paraId="6EBDF8B0" w14:textId="22CF91F1" w:rsidR="001E387B" w:rsidRPr="001E387B" w:rsidRDefault="00B9666A" w:rsidP="001E387B">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20-S</w:t>
      </w:r>
      <w:r w:rsidR="001E387B" w:rsidRPr="001E387B">
        <w:rPr>
          <w:rFonts w:ascii="Calibri Light" w:eastAsia="Calibri Light" w:hAnsi="Calibri Light"/>
          <w:b/>
          <w:color w:val="7E4C00"/>
          <w:sz w:val="18"/>
        </w:rPr>
        <w:t>: Final RedDust IAM &amp; OS Login Least Privilege Architecture</w:t>
      </w:r>
    </w:p>
    <w:tbl>
      <w:tblPr>
        <w:tblW w:w="10224" w:type="dxa"/>
        <w:jc w:val="center"/>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Layout w:type="fixed"/>
        <w:tblLook w:val="04A0" w:firstRow="1" w:lastRow="0" w:firstColumn="1" w:lastColumn="0" w:noHBand="0" w:noVBand="1"/>
      </w:tblPr>
      <w:tblGrid>
        <w:gridCol w:w="10224"/>
      </w:tblGrid>
      <w:tr w:rsidR="001E387B" w14:paraId="09D4A65E" w14:textId="77777777" w:rsidTr="001E387B">
        <w:trPr>
          <w:cantSplit/>
          <w:trHeight w:val="2370"/>
          <w:jc w:val="center"/>
        </w:trPr>
        <w:tc>
          <w:tcPr>
            <w:tcW w:w="10224" w:type="dxa"/>
            <w:shd w:val="clear" w:color="auto" w:fill="F4F8FC"/>
            <w:tcMar>
              <w:top w:w="150" w:type="dxa"/>
              <w:left w:w="160" w:type="dxa"/>
              <w:bottom w:w="150" w:type="dxa"/>
              <w:right w:w="160" w:type="dxa"/>
            </w:tcMar>
          </w:tcPr>
          <w:p w14:paraId="08FA6A82" w14:textId="22F4A83F" w:rsidR="001E387B" w:rsidRPr="00200D7F" w:rsidRDefault="001E387B" w:rsidP="001F0089">
            <w:pPr>
              <w:spacing w:after="0" w:line="240" w:lineRule="auto"/>
              <w:rPr>
                <w:rFonts w:ascii="Calibri Light" w:hAnsi="Calibri Light" w:cs="Calibri Light"/>
              </w:rPr>
            </w:pPr>
            <w:r w:rsidRPr="001E387B">
              <w:rPr>
                <w:rFonts w:ascii="Calibri Light" w:hAnsi="Calibri Light" w:cs="Calibri Light"/>
                <w:noProof/>
                <w:lang w:val="en-AU" w:eastAsia="en-AU"/>
              </w:rPr>
              <w:drawing>
                <wp:inline distT="0" distB="0" distL="0" distR="0" wp14:anchorId="11163143" wp14:editId="68C4B39B">
                  <wp:extent cx="6343172" cy="3338512"/>
                  <wp:effectExtent l="0" t="0" r="635" b="0"/>
                  <wp:docPr id="46" name="Picture 46" descr="C:\Users\User\Downloads\e2d30c96-689b-4985-903e-bee71aad92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e2d30c96-689b-4985-903e-bee71aad92a4.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374584" cy="3355045"/>
                          </a:xfrm>
                          <a:prstGeom prst="rect">
                            <a:avLst/>
                          </a:prstGeom>
                          <a:noFill/>
                          <a:ln>
                            <a:noFill/>
                          </a:ln>
                        </pic:spPr>
                      </pic:pic>
                    </a:graphicData>
                  </a:graphic>
                </wp:inline>
              </w:drawing>
            </w:r>
          </w:p>
        </w:tc>
      </w:tr>
    </w:tbl>
    <w:p w14:paraId="68D85D4E" w14:textId="6D5DC9A9" w:rsidR="00B7665C" w:rsidRPr="00200D7F" w:rsidRDefault="004A10AE" w:rsidP="00A056A7">
      <w:pPr>
        <w:pStyle w:val="Heading3"/>
        <w:spacing w:before="0" w:after="0"/>
        <w:rPr>
          <w:rFonts w:ascii="Calibri Light" w:hAnsi="Calibri Light" w:cs="Calibri Light"/>
        </w:rPr>
      </w:pPr>
      <w:bookmarkStart w:id="52" w:name="_Toc242985949"/>
      <w:r>
        <w:rPr>
          <w:rFonts w:ascii="Calibri Light" w:hAnsi="Calibri Light" w:cs="Calibri Light"/>
        </w:rPr>
        <w:t>20.6.14</w:t>
      </w:r>
      <w:r w:rsidR="00B7665C" w:rsidRPr="00200D7F">
        <w:rPr>
          <w:rFonts w:ascii="Calibri Light" w:hAnsi="Calibri Light" w:cs="Calibri Light"/>
        </w:rPr>
        <w:t xml:space="preserve"> — Resulting RedDust access model</w:t>
      </w:r>
      <w:bookmarkEnd w:id="52"/>
    </w:p>
    <w:p w14:paraId="4F8073D8" w14:textId="77777777" w:rsidR="00B7665C" w:rsidRDefault="00B7665C" w:rsidP="00B7665C">
      <w:pPr>
        <w:pStyle w:val="BodyRedDust"/>
        <w:spacing w:after="100"/>
        <w:ind w:left="374"/>
        <w:jc w:val="both"/>
      </w:pPr>
      <w:r>
        <w:rPr>
          <w:rFonts w:eastAsia="Calibri Light"/>
        </w:rPr>
        <w:t>When all acceptance checks pass, the project has an intentional split between infrastructure authority and VM operating-system authority. Administrators can operate the development project; developers can inspect the project and administer the one gateway VM through their own OS Login identities. The project owner remains the ultimate authority without distributing Owner to the team.</w:t>
      </w:r>
    </w:p>
    <w:tbl>
      <w:tblPr>
        <w:tblW w:w="10224"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3E7D6C89" w14:textId="77777777" w:rsidTr="007246E4">
        <w:trPr>
          <w:cantSplit/>
          <w:jc w:val="center"/>
        </w:trPr>
        <w:tc>
          <w:tcPr>
            <w:tcW w:w="10224" w:type="dxa"/>
            <w:shd w:val="clear" w:color="auto" w:fill="EAF3F8"/>
            <w:tcMar>
              <w:top w:w="100" w:type="dxa"/>
              <w:left w:w="150" w:type="dxa"/>
              <w:bottom w:w="100" w:type="dxa"/>
              <w:right w:w="150" w:type="dxa"/>
            </w:tcMar>
          </w:tcPr>
          <w:p w14:paraId="0DE8FEA3" w14:textId="2CFF3CB0" w:rsidR="00B7665C" w:rsidRDefault="00B7665C" w:rsidP="007246E4">
            <w:pPr>
              <w:spacing w:after="0" w:line="245" w:lineRule="auto"/>
            </w:pPr>
            <w:r>
              <w:rPr>
                <w:rFonts w:ascii="Courier New" w:eastAsia="Courier New" w:hAnsi="Courier New"/>
                <w:color w:val="000000"/>
                <w:sz w:val="16"/>
              </w:rPr>
              <w:t>reddust-development</w:t>
            </w:r>
            <w:r>
              <w:rPr>
                <w:rFonts w:ascii="Calibri Light" w:eastAsia="Calibri Light" w:hAnsi="Calibri Light"/>
              </w:rPr>
              <w:br/>
            </w:r>
            <w:r>
              <w:rPr>
                <w:rFonts w:ascii="Courier New" w:eastAsia="Courier New" w:hAnsi="Courier New"/>
                <w:color w:val="000000"/>
                <w:sz w:val="16"/>
              </w:rPr>
              <w:t>├── red.dust.proj@gmail.com</w:t>
            </w:r>
            <w:r>
              <w:rPr>
                <w:rFonts w:ascii="Calibri Light" w:eastAsia="Calibri Light" w:hAnsi="Calibri Light"/>
              </w:rPr>
              <w:br/>
            </w:r>
            <w:r>
              <w:rPr>
                <w:rFonts w:ascii="Courier New" w:eastAsia="Courier New" w:hAnsi="Courier New"/>
                <w:color w:val="000000"/>
                <w:sz w:val="16"/>
              </w:rPr>
              <w:t>│     └── Owner</w:t>
            </w:r>
            <w:r>
              <w:rPr>
                <w:rFonts w:ascii="Calibri Light" w:eastAsia="Calibri Light" w:hAnsi="Calibri Light"/>
              </w:rPr>
              <w:br/>
            </w:r>
            <w:r>
              <w:rPr>
                <w:rFonts w:ascii="Courier New" w:eastAsia="Courier New" w:hAnsi="Courier New"/>
                <w:color w:val="000000"/>
                <w:sz w:val="16"/>
              </w:rPr>
              <w:t>├── Administrators</w:t>
            </w:r>
            <w:r>
              <w:rPr>
                <w:rFonts w:ascii="Calibri Light" w:eastAsia="Calibri Light" w:hAnsi="Calibri Light"/>
              </w:rPr>
              <w:br/>
            </w:r>
            <w:r>
              <w:rPr>
                <w:rFonts w:ascii="Courier New" w:eastAsia="Courier New" w:hAnsi="Courier New"/>
                <w:color w:val="000000"/>
                <w:sz w:val="16"/>
              </w:rPr>
              <w:t>│     └── anirban@anodiam.com   [administrator test]</w:t>
            </w:r>
            <w:r>
              <w:rPr>
                <w:rFonts w:ascii="Calibri Light" w:eastAsia="Calibri Light" w:hAnsi="Calibri Light"/>
              </w:rPr>
              <w:br/>
            </w:r>
            <w:r>
              <w:rPr>
                <w:rFonts w:ascii="Courier New" w:eastAsia="Courier New" w:hAnsi="Courier New"/>
                <w:color w:val="000000"/>
                <w:sz w:val="16"/>
              </w:rPr>
              <w:t>│           ├── Compute Admin</w:t>
            </w:r>
            <w:r>
              <w:rPr>
                <w:rFonts w:ascii="Calibri Light" w:eastAsia="Calibri Light" w:hAnsi="Calibri Light"/>
              </w:rPr>
              <w:br/>
            </w:r>
            <w:r>
              <w:rPr>
                <w:rFonts w:ascii="Courier New" w:eastAsia="Courier New" w:hAnsi="Courier New"/>
                <w:color w:val="000000"/>
                <w:sz w:val="16"/>
              </w:rPr>
              <w:t>│           ├── Project IAM Admin</w:t>
            </w:r>
            <w:r>
              <w:rPr>
                <w:rFonts w:ascii="Calibri Light" w:eastAsia="Calibri Light" w:hAnsi="Calibri Light"/>
              </w:rPr>
              <w:br/>
            </w:r>
            <w:r>
              <w:rPr>
                <w:rFonts w:ascii="Courier New" w:eastAsia="Courier New" w:hAnsi="Courier New"/>
                <w:color w:val="000000"/>
                <w:sz w:val="16"/>
              </w:rPr>
              <w:t>│           ├── Service Usage Admin</w:t>
            </w:r>
            <w:r>
              <w:rPr>
                <w:rFonts w:ascii="Calibri Light" w:eastAsia="Calibri Light" w:hAnsi="Calibri Light"/>
              </w:rPr>
              <w:br/>
            </w:r>
            <w:r>
              <w:rPr>
                <w:rFonts w:ascii="Courier New" w:eastAsia="Courier New" w:hAnsi="Courier New"/>
                <w:color w:val="000000"/>
                <w:sz w:val="16"/>
              </w:rPr>
              <w:t>│           ├── Service Account Admin + User</w:t>
            </w:r>
            <w:r>
              <w:rPr>
                <w:rFonts w:ascii="Calibri Light" w:eastAsia="Calibri Light" w:hAnsi="Calibri Light"/>
              </w:rPr>
              <w:br/>
            </w:r>
            <w:r>
              <w:rPr>
                <w:rFonts w:ascii="Courier New" w:eastAsia="Courier New" w:hAnsi="Courier New"/>
                <w:color w:val="000000"/>
                <w:sz w:val="16"/>
              </w:rPr>
              <w:t>│           └── OS Admin Login (project scope)</w:t>
            </w:r>
            <w:r>
              <w:rPr>
                <w:rFonts w:ascii="Calibri Light" w:eastAsia="Calibri Light" w:hAnsi="Calibri Light"/>
              </w:rPr>
              <w:br/>
            </w:r>
            <w:r>
              <w:rPr>
                <w:rFonts w:ascii="Courier New" w:eastAsia="Courier New" w:hAnsi="Courier New"/>
                <w:color w:val="000000"/>
                <w:sz w:val="16"/>
              </w:rPr>
              <w:t>└── Developers</w:t>
            </w:r>
            <w:r>
              <w:rPr>
                <w:rFonts w:ascii="Calibri Light" w:eastAsia="Calibri Light" w:hAnsi="Calibri Light"/>
              </w:rPr>
              <w:br/>
            </w:r>
            <w:r>
              <w:rPr>
                <w:rFonts w:ascii="Courier New" w:eastAsia="Courier New" w:hAnsi="Courier New"/>
                <w:color w:val="000000"/>
                <w:sz w:val="16"/>
              </w:rPr>
              <w:t xml:space="preserve">      └── 1120anirban@gmail.com  [developer test]</w:t>
            </w:r>
            <w:r>
              <w:rPr>
                <w:rFonts w:ascii="Calibri Light" w:eastAsia="Calibri Light" w:hAnsi="Calibri Light"/>
              </w:rPr>
              <w:br/>
            </w:r>
            <w:r>
              <w:rPr>
                <w:rFonts w:ascii="Courier New" w:eastAsia="Courier New" w:hAnsi="Courier New"/>
                <w:color w:val="000000"/>
                <w:sz w:val="16"/>
              </w:rPr>
              <w:t xml:space="preserve">            ├── Compute Viewer (project scope)</w:t>
            </w:r>
            <w:r>
              <w:rPr>
                <w:rFonts w:ascii="Calibri Light" w:eastAsia="Calibri Light" w:hAnsi="Calibri Light"/>
              </w:rPr>
              <w:br/>
            </w:r>
            <w:r>
              <w:rPr>
                <w:rFonts w:ascii="Courier New" w:eastAsia="Courier New" w:hAnsi="Courier New"/>
                <w:color w:val="000000"/>
                <w:sz w:val="16"/>
              </w:rPr>
              <w:t xml:space="preserve">            ├── OS Admin Login (reddust-gateway-dev only, after creation)</w:t>
            </w:r>
            <w:r>
              <w:rPr>
                <w:rFonts w:ascii="Calibri Light" w:eastAsia="Calibri Light" w:hAnsi="Calibri Light"/>
              </w:rPr>
              <w:br/>
            </w:r>
            <w:r>
              <w:rPr>
                <w:rFonts w:ascii="Courier New" w:eastAsia="Courier New" w:hAnsi="Courier New"/>
                <w:color w:val="000000"/>
                <w:sz w:val="16"/>
              </w:rPr>
              <w:t xml:space="preserve">            └── Service Account User (attached VM SA only, if one exists)</w:t>
            </w:r>
          </w:p>
        </w:tc>
      </w:tr>
    </w:tbl>
    <w:p w14:paraId="64AADADA" w14:textId="19669048" w:rsidR="00B7665C" w:rsidRPr="0053563A" w:rsidRDefault="00B7665C" w:rsidP="00CF655E">
      <w:pPr>
        <w:pStyle w:val="Heading3"/>
        <w:spacing w:before="0" w:after="0"/>
        <w:rPr>
          <w:rFonts w:ascii="Calibri Light" w:hAnsi="Calibri Light" w:cs="Calibri Light"/>
        </w:rPr>
      </w:pPr>
      <w:bookmarkStart w:id="53" w:name="_Toc242985950"/>
      <w:r w:rsidRPr="0053563A">
        <w:rPr>
          <w:rFonts w:ascii="Calibri Light" w:hAnsi="Calibri Light" w:cs="Calibri Light"/>
        </w:rPr>
        <w:t>20.</w:t>
      </w:r>
      <w:r w:rsidR="00835BD9">
        <w:rPr>
          <w:rFonts w:ascii="Calibri Light" w:hAnsi="Calibri Light" w:cs="Calibri Light"/>
        </w:rPr>
        <w:t>6.1</w:t>
      </w:r>
      <w:r w:rsidRPr="0053563A">
        <w:rPr>
          <w:rFonts w:ascii="Calibri Light" w:hAnsi="Calibri Light" w:cs="Calibri Light"/>
        </w:rPr>
        <w:t>5 — Authoritative Google Cloud references</w:t>
      </w:r>
      <w:bookmarkEnd w:id="53"/>
    </w:p>
    <w:p w14:paraId="099ACF9D" w14:textId="77777777" w:rsidR="00B7665C" w:rsidRDefault="00B7665C" w:rsidP="00CF655E">
      <w:pPr>
        <w:pStyle w:val="BodyRedDust"/>
        <w:spacing w:after="0" w:line="240" w:lineRule="auto"/>
        <w:ind w:left="374"/>
        <w:jc w:val="both"/>
      </w:pPr>
      <w:r>
        <w:rPr>
          <w:rFonts w:eastAsia="Calibri Light"/>
        </w:rPr>
        <w:t>This implementation pattern is based on current Google Cloud IAM and Compute Engine OS Login guidance. Google Cloud roles and product behavior can evolve; re-check these references before materially changing the security model.</w:t>
      </w:r>
    </w:p>
    <w:p w14:paraId="131B7B87" w14:textId="77777777" w:rsidR="00B7665C" w:rsidRDefault="00B7665C" w:rsidP="00CF655E">
      <w:pPr>
        <w:pStyle w:val="BodyRedDust"/>
        <w:spacing w:after="0" w:line="240" w:lineRule="auto"/>
        <w:ind w:left="648"/>
      </w:pPr>
      <w:r>
        <w:rPr>
          <w:rFonts w:eastAsia="Calibri Light"/>
        </w:rPr>
        <w:t xml:space="preserve">• </w:t>
      </w:r>
      <w:hyperlink r:id="rId69">
        <w:r>
          <w:rPr>
            <w:color w:val="2F5597"/>
            <w:u w:val="single"/>
          </w:rPr>
          <w:t>Set up OS Login</w:t>
        </w:r>
      </w:hyperlink>
    </w:p>
    <w:p w14:paraId="205E9414" w14:textId="77777777" w:rsidR="00B7665C" w:rsidRDefault="00B7665C" w:rsidP="00CF655E">
      <w:pPr>
        <w:pStyle w:val="BodyRedDust"/>
        <w:spacing w:after="0" w:line="240" w:lineRule="auto"/>
        <w:ind w:left="648"/>
      </w:pPr>
      <w:r>
        <w:rPr>
          <w:rFonts w:eastAsia="Calibri Light"/>
        </w:rPr>
        <w:t xml:space="preserve">• </w:t>
      </w:r>
      <w:hyperlink r:id="rId70">
        <w:r>
          <w:rPr>
            <w:color w:val="2F5597"/>
            <w:u w:val="single"/>
          </w:rPr>
          <w:t>Best practices for controlling SSH login access</w:t>
        </w:r>
      </w:hyperlink>
    </w:p>
    <w:p w14:paraId="67639948" w14:textId="77777777" w:rsidR="00B7665C" w:rsidRDefault="00B7665C" w:rsidP="00CF655E">
      <w:pPr>
        <w:pStyle w:val="BodyRedDust"/>
        <w:spacing w:after="0" w:line="240" w:lineRule="auto"/>
        <w:ind w:left="648"/>
      </w:pPr>
      <w:r>
        <w:rPr>
          <w:rFonts w:eastAsia="Calibri Light"/>
        </w:rPr>
        <w:t xml:space="preserve">• </w:t>
      </w:r>
      <w:hyperlink r:id="rId71">
        <w:r>
          <w:rPr>
            <w:color w:val="2F5597"/>
            <w:u w:val="single"/>
          </w:rPr>
          <w:t>Manage OS Login in an organization</w:t>
        </w:r>
      </w:hyperlink>
    </w:p>
    <w:p w14:paraId="72FC4D13" w14:textId="77777777" w:rsidR="00B7665C" w:rsidRDefault="00B7665C" w:rsidP="00CF655E">
      <w:pPr>
        <w:pStyle w:val="BodyRedDust"/>
        <w:spacing w:after="0" w:line="240" w:lineRule="auto"/>
        <w:ind w:left="648"/>
      </w:pPr>
      <w:r>
        <w:rPr>
          <w:rFonts w:eastAsia="Calibri Light"/>
        </w:rPr>
        <w:t xml:space="preserve">• </w:t>
      </w:r>
      <w:hyperlink r:id="rId72">
        <w:r>
          <w:rPr>
            <w:color w:val="2F5597"/>
            <w:u w:val="single"/>
          </w:rPr>
          <w:t>Compute Engine roles and permissions</w:t>
        </w:r>
      </w:hyperlink>
    </w:p>
    <w:p w14:paraId="5425BDA6" w14:textId="77777777" w:rsidR="00B7665C" w:rsidRDefault="00B7665C" w:rsidP="00CF655E">
      <w:pPr>
        <w:pStyle w:val="BodyRedDust"/>
        <w:spacing w:after="0" w:line="240" w:lineRule="auto"/>
        <w:ind w:left="648"/>
      </w:pPr>
      <w:r>
        <w:rPr>
          <w:rFonts w:eastAsia="Calibri Light"/>
        </w:rPr>
        <w:t xml:space="preserve">• </w:t>
      </w:r>
      <w:hyperlink r:id="rId73">
        <w:r>
          <w:rPr>
            <w:color w:val="2F5597"/>
            <w:u w:val="single"/>
          </w:rPr>
          <w:t>IAM roles and permissions (Service Account User/Admin)</w:t>
        </w:r>
      </w:hyperlink>
    </w:p>
    <w:p w14:paraId="46E96AF0" w14:textId="77777777" w:rsidR="00B7665C" w:rsidRDefault="00B7665C" w:rsidP="00CF655E">
      <w:pPr>
        <w:pStyle w:val="BodyRedDust"/>
        <w:spacing w:after="0" w:line="240" w:lineRule="auto"/>
        <w:ind w:left="648"/>
      </w:pPr>
      <w:r>
        <w:rPr>
          <w:rFonts w:eastAsia="Calibri Light"/>
        </w:rPr>
        <w:t xml:space="preserve">• </w:t>
      </w:r>
      <w:hyperlink r:id="rId74">
        <w:r>
          <w:rPr>
            <w:color w:val="2F5597"/>
            <w:u w:val="single"/>
          </w:rPr>
          <w:t>Resource Manager roles and permissions (Project IAM Admin)</w:t>
        </w:r>
      </w:hyperlink>
    </w:p>
    <w:p w14:paraId="03B846AB" w14:textId="77777777" w:rsidR="00B7665C" w:rsidRDefault="00B7665C" w:rsidP="00CF655E">
      <w:pPr>
        <w:pStyle w:val="BodyRedDust"/>
        <w:spacing w:after="0" w:line="240" w:lineRule="auto"/>
        <w:ind w:left="648"/>
      </w:pPr>
      <w:r>
        <w:rPr>
          <w:rFonts w:eastAsia="Calibri Light"/>
        </w:rPr>
        <w:t xml:space="preserve">• </w:t>
      </w:r>
      <w:hyperlink r:id="rId75">
        <w:r>
          <w:rPr>
            <w:color w:val="2F5597"/>
            <w:u w:val="single"/>
          </w:rPr>
          <w:t>Service Usage roles and permissions</w:t>
        </w:r>
      </w:hyperlink>
    </w:p>
    <w:p w14:paraId="4F7BBA8E" w14:textId="77777777" w:rsidR="00B7665C" w:rsidRDefault="00B7665C" w:rsidP="00CF655E">
      <w:pPr>
        <w:pStyle w:val="BodyRedDust"/>
        <w:spacing w:after="0" w:line="240" w:lineRule="auto"/>
        <w:ind w:left="648"/>
      </w:pPr>
      <w:r>
        <w:rPr>
          <w:rFonts w:eastAsia="Calibri Light"/>
        </w:rPr>
        <w:t xml:space="preserve">• </w:t>
      </w:r>
      <w:hyperlink r:id="rId76">
        <w:r>
          <w:rPr>
            <w:color w:val="2F5597"/>
            <w:u w:val="single"/>
          </w:rPr>
          <w:t>Compute Engine service accounts</w:t>
        </w:r>
      </w:hyperlink>
    </w:p>
    <w:p w14:paraId="58B0A869" w14:textId="77777777" w:rsidR="00B7665C" w:rsidRDefault="00B7665C" w:rsidP="00CF655E">
      <w:pPr>
        <w:pStyle w:val="BodyRedDust"/>
        <w:spacing w:after="0" w:line="240" w:lineRule="auto"/>
        <w:ind w:left="648"/>
      </w:pPr>
      <w:r>
        <w:rPr>
          <w:rFonts w:eastAsia="Calibri Light"/>
        </w:rPr>
        <w:t xml:space="preserve">• </w:t>
      </w:r>
      <w:hyperlink r:id="rId77">
        <w:r>
          <w:rPr>
            <w:color w:val="2F5597"/>
            <w:u w:val="single"/>
          </w:rPr>
          <w:t>Troubleshoot IAM permissions</w:t>
        </w:r>
      </w:hyperlink>
    </w:p>
    <w:tbl>
      <w:tblPr>
        <w:tblW w:w="10224" w:type="dxa"/>
        <w:jc w:val="center"/>
        <w:tblBorders>
          <w:top w:val="single" w:sz="7" w:space="0" w:color="548235"/>
          <w:left w:val="single" w:sz="7" w:space="0" w:color="548235"/>
          <w:bottom w:val="single" w:sz="7" w:space="0" w:color="548235"/>
          <w:right w:val="single" w:sz="7" w:space="0" w:color="548235"/>
          <w:insideH w:val="single" w:sz="7" w:space="0" w:color="548235"/>
          <w:insideV w:val="single" w:sz="7" w:space="0" w:color="548235"/>
        </w:tblBorders>
        <w:tblLayout w:type="fixed"/>
        <w:tblLook w:val="04A0" w:firstRow="1" w:lastRow="0" w:firstColumn="1" w:lastColumn="0" w:noHBand="0" w:noVBand="1"/>
      </w:tblPr>
      <w:tblGrid>
        <w:gridCol w:w="10224"/>
      </w:tblGrid>
      <w:tr w:rsidR="00B7665C" w14:paraId="19ED1888" w14:textId="77777777" w:rsidTr="007246E4">
        <w:trPr>
          <w:cantSplit/>
          <w:jc w:val="center"/>
        </w:trPr>
        <w:tc>
          <w:tcPr>
            <w:tcW w:w="10224" w:type="dxa"/>
            <w:shd w:val="clear" w:color="auto" w:fill="E2F0D9"/>
            <w:tcMar>
              <w:top w:w="120" w:type="dxa"/>
              <w:left w:w="150" w:type="dxa"/>
              <w:bottom w:w="120" w:type="dxa"/>
              <w:right w:w="150" w:type="dxa"/>
            </w:tcMar>
          </w:tcPr>
          <w:p w14:paraId="0C39A149" w14:textId="77777777" w:rsidR="00B7665C" w:rsidRPr="0053563A" w:rsidRDefault="00B7665C" w:rsidP="007246E4">
            <w:pPr>
              <w:spacing w:after="0"/>
              <w:jc w:val="both"/>
              <w:rPr>
                <w:sz w:val="18"/>
                <w:szCs w:val="18"/>
              </w:rPr>
            </w:pPr>
            <w:r w:rsidRPr="0053563A">
              <w:rPr>
                <w:rFonts w:ascii="Calibri Light" w:eastAsia="Calibri Light" w:hAnsi="Calibri Light"/>
                <w:b/>
                <w:color w:val="548235"/>
                <w:sz w:val="18"/>
                <w:szCs w:val="18"/>
              </w:rPr>
              <w:t xml:space="preserve">Documentation status: </w:t>
            </w:r>
            <w:r w:rsidRPr="0053563A">
              <w:rPr>
                <w:rFonts w:ascii="Calibri Light" w:eastAsia="Calibri Light" w:hAnsi="Calibri Light"/>
                <w:sz w:val="18"/>
                <w:szCs w:val="18"/>
              </w:rPr>
              <w:t>Prepared as a clean-slate Section 20.5 implementation guide for reddust-development. The access model assumes no pre-existing team-member permissions and should be applied deliberately from the owner account.</w:t>
            </w:r>
          </w:p>
        </w:tc>
      </w:tr>
    </w:tbl>
    <w:p w14:paraId="1417B85D" w14:textId="1F0F443A" w:rsidR="00E93181" w:rsidRPr="00397E47" w:rsidRDefault="00E93181" w:rsidP="00164A29">
      <w:pPr>
        <w:pStyle w:val="Heading2"/>
        <w:spacing w:before="0" w:after="0"/>
        <w:jc w:val="both"/>
        <w:rPr>
          <w:rFonts w:ascii="Calibri Light" w:hAnsi="Calibri Light" w:cs="Calibri Light"/>
        </w:rPr>
      </w:pPr>
      <w:bookmarkStart w:id="54" w:name="_Toc242985951"/>
      <w:r w:rsidRPr="00397E47">
        <w:rPr>
          <w:rFonts w:ascii="Calibri Light" w:hAnsi="Calibri Light" w:cs="Calibri Light"/>
        </w:rPr>
        <w:t>20.7 — Configure Networking in the Create VM Screen</w:t>
      </w:r>
      <w:bookmarkEnd w:id="54"/>
    </w:p>
    <w:p w14:paraId="6D088FA4" w14:textId="77777777" w:rsidR="00E93181" w:rsidRPr="00164A29" w:rsidRDefault="00E93181" w:rsidP="00164A29">
      <w:pPr>
        <w:spacing w:after="0"/>
        <w:jc w:val="both"/>
        <w:rPr>
          <w:sz w:val="22"/>
        </w:rPr>
      </w:pPr>
      <w:r w:rsidRPr="00164A29">
        <w:rPr>
          <w:rFonts w:ascii="Calibri Light" w:eastAsia="Calibri Light" w:hAnsi="Calibri Light"/>
          <w:sz w:val="18"/>
        </w:rPr>
        <w:t>The Step-20 Gateway needs a public IPv4 address for temporary signalling and direct WebRTC testing. Keep networking intentionally simple: one NIC, default VPC, IPv4 only.</w:t>
      </w:r>
    </w:p>
    <w:p w14:paraId="7C7B67D5" w14:textId="77777777" w:rsidR="00E93181" w:rsidRPr="00397E47" w:rsidRDefault="00E93181" w:rsidP="00164A29">
      <w:pPr>
        <w:pStyle w:val="Heading3"/>
        <w:spacing w:before="0" w:after="0"/>
        <w:jc w:val="both"/>
        <w:rPr>
          <w:rFonts w:ascii="Calibri Light" w:hAnsi="Calibri Light" w:cs="Calibri Light"/>
        </w:rPr>
      </w:pPr>
      <w:bookmarkStart w:id="55" w:name="_Toc242985952"/>
      <w:r w:rsidRPr="00397E47">
        <w:rPr>
          <w:rFonts w:ascii="Calibri Light" w:hAnsi="Calibri Light" w:cs="Calibri Light"/>
        </w:rPr>
        <w:t>20.7.1 — Open Networking</w:t>
      </w:r>
      <w:bookmarkEnd w:id="55"/>
    </w:p>
    <w:p w14:paraId="254B4DE4" w14:textId="77777777" w:rsidR="00E93181" w:rsidRPr="00164A29" w:rsidRDefault="00E93181" w:rsidP="00164A29">
      <w:pPr>
        <w:spacing w:after="0"/>
        <w:ind w:left="317" w:hanging="259"/>
        <w:jc w:val="both"/>
        <w:rPr>
          <w:sz w:val="22"/>
        </w:rPr>
      </w:pPr>
      <w:r w:rsidRPr="00164A29">
        <w:rPr>
          <w:rFonts w:ascii="Calibri Light" w:eastAsia="Calibri Light" w:hAnsi="Calibri Light"/>
          <w:b/>
          <w:color w:val="374B55"/>
          <w:sz w:val="18"/>
        </w:rPr>
        <w:t xml:space="preserve">1. </w:t>
      </w:r>
      <w:r w:rsidRPr="00164A29">
        <w:rPr>
          <w:rFonts w:ascii="Calibri Light" w:eastAsia="Calibri Light" w:hAnsi="Calibri Light"/>
          <w:sz w:val="18"/>
        </w:rPr>
        <w:t>In Create instance, open Networking.</w:t>
      </w:r>
    </w:p>
    <w:p w14:paraId="54F7F2E0" w14:textId="77777777" w:rsidR="00E93181" w:rsidRPr="00164A29" w:rsidRDefault="00E93181" w:rsidP="00164A29">
      <w:pPr>
        <w:spacing w:after="0"/>
        <w:ind w:left="317" w:hanging="259"/>
        <w:jc w:val="both"/>
        <w:rPr>
          <w:sz w:val="22"/>
        </w:rPr>
      </w:pPr>
      <w:r w:rsidRPr="00164A29">
        <w:rPr>
          <w:rFonts w:ascii="Calibri Light" w:eastAsia="Calibri Light" w:hAnsi="Calibri Light"/>
          <w:b/>
          <w:color w:val="374B55"/>
          <w:sz w:val="18"/>
        </w:rPr>
        <w:t xml:space="preserve">2. </w:t>
      </w:r>
      <w:r w:rsidRPr="00164A29">
        <w:rPr>
          <w:rFonts w:ascii="Calibri Light" w:eastAsia="Calibri Light" w:hAnsi="Calibri Light"/>
          <w:sz w:val="18"/>
        </w:rPr>
        <w:t>Locate Network interfaces.</w:t>
      </w:r>
    </w:p>
    <w:p w14:paraId="472D6D6A" w14:textId="77777777" w:rsidR="00E93181" w:rsidRPr="00164A29" w:rsidRDefault="00E93181" w:rsidP="00164A29">
      <w:pPr>
        <w:spacing w:after="0"/>
        <w:ind w:left="317" w:hanging="259"/>
        <w:jc w:val="both"/>
        <w:rPr>
          <w:sz w:val="22"/>
        </w:rPr>
      </w:pPr>
      <w:r w:rsidRPr="00164A29">
        <w:rPr>
          <w:rFonts w:ascii="Calibri Light" w:eastAsia="Calibri Light" w:hAnsi="Calibri Light"/>
          <w:b/>
          <w:color w:val="374B55"/>
          <w:sz w:val="18"/>
        </w:rPr>
        <w:t xml:space="preserve">3. </w:t>
      </w:r>
      <w:r w:rsidRPr="00164A29">
        <w:rPr>
          <w:rFonts w:ascii="Calibri Light" w:eastAsia="Calibri Light" w:hAnsi="Calibri Light"/>
          <w:sz w:val="18"/>
        </w:rPr>
        <w:t>Open the default interface, usually nic0.</w:t>
      </w:r>
    </w:p>
    <w:p w14:paraId="34CB66E2" w14:textId="77777777" w:rsidR="00E93181" w:rsidRPr="00397E47" w:rsidRDefault="00E93181" w:rsidP="00164A29">
      <w:pPr>
        <w:pStyle w:val="Heading3"/>
        <w:spacing w:before="0" w:after="0"/>
        <w:jc w:val="both"/>
        <w:rPr>
          <w:rFonts w:ascii="Calibri Light" w:hAnsi="Calibri Light" w:cs="Calibri Light"/>
        </w:rPr>
      </w:pPr>
      <w:bookmarkStart w:id="56" w:name="_Toc242985953"/>
      <w:r w:rsidRPr="00397E47">
        <w:rPr>
          <w:rFonts w:ascii="Calibri Light" w:hAnsi="Calibri Light" w:cs="Calibri Light"/>
        </w:rPr>
        <w:t>20.7.2 — VPC and subnet</w:t>
      </w:r>
      <w:bookmarkEnd w:id="56"/>
    </w:p>
    <w:tbl>
      <w:tblPr>
        <w:tblW w:w="0" w:type="auto"/>
        <w:jc w:val="center"/>
        <w:tblLook w:val="04A0" w:firstRow="1" w:lastRow="0" w:firstColumn="1" w:lastColumn="0" w:noHBand="0" w:noVBand="1"/>
      </w:tblPr>
      <w:tblGrid>
        <w:gridCol w:w="9006"/>
      </w:tblGrid>
      <w:tr w:rsidR="00E93181" w14:paraId="1E410F2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A36AABD" w14:textId="38BE3133" w:rsidR="00E93181" w:rsidRDefault="00E93181" w:rsidP="00164A29">
            <w:pPr>
              <w:spacing w:after="0" w:line="240" w:lineRule="auto"/>
            </w:pPr>
            <w:r>
              <w:rPr>
                <w:rFonts w:ascii="Courier New" w:eastAsia="Courier New" w:hAnsi="Courier New"/>
                <w:color w:val="222D34"/>
                <w:sz w:val="16"/>
              </w:rPr>
              <w:t>Network:</w:t>
            </w:r>
            <w:r w:rsidR="00164A29">
              <w:rPr>
                <w:rFonts w:ascii="Courier New" w:eastAsia="Courier New" w:hAnsi="Courier New"/>
                <w:color w:val="222D34"/>
                <w:sz w:val="16"/>
              </w:rPr>
              <w:t xml:space="preserve"> </w:t>
            </w:r>
            <w:r>
              <w:rPr>
                <w:rFonts w:ascii="Courier New" w:eastAsia="Courier New" w:hAnsi="Courier New"/>
                <w:color w:val="222D34"/>
                <w:sz w:val="16"/>
              </w:rPr>
              <w:t>default</w:t>
            </w:r>
            <w:r>
              <w:rPr>
                <w:rFonts w:ascii="Courier New" w:eastAsia="Courier New" w:hAnsi="Courier New"/>
                <w:color w:val="222D34"/>
                <w:sz w:val="16"/>
              </w:rPr>
              <w:br/>
            </w:r>
            <w:r w:rsidR="00164A29">
              <w:rPr>
                <w:rFonts w:ascii="Courier New" w:eastAsia="Courier New" w:hAnsi="Courier New"/>
                <w:color w:val="222D34"/>
                <w:sz w:val="16"/>
              </w:rPr>
              <w:t xml:space="preserve">Subnetwork: </w:t>
            </w:r>
            <w:r>
              <w:rPr>
                <w:rFonts w:ascii="Courier New" w:eastAsia="Courier New" w:hAnsi="Courier New"/>
                <w:color w:val="222D34"/>
                <w:sz w:val="16"/>
              </w:rPr>
              <w:t>default subnet in australia-southeast1</w:t>
            </w:r>
            <w:r>
              <w:rPr>
                <w:rFonts w:ascii="Courier New" w:eastAsia="Courier New" w:hAnsi="Courier New"/>
                <w:color w:val="222D34"/>
                <w:sz w:val="16"/>
              </w:rPr>
              <w:br/>
            </w:r>
            <w:r w:rsidR="00164A29">
              <w:rPr>
                <w:rFonts w:ascii="Courier New" w:eastAsia="Courier New" w:hAnsi="Courier New"/>
                <w:color w:val="222D34"/>
                <w:sz w:val="16"/>
              </w:rPr>
              <w:t xml:space="preserve">Network interfaces: </w:t>
            </w:r>
            <w:r>
              <w:rPr>
                <w:rFonts w:ascii="Courier New" w:eastAsia="Courier New" w:hAnsi="Courier New"/>
                <w:color w:val="222D34"/>
                <w:sz w:val="16"/>
              </w:rPr>
              <w:t>1 (nic0 only)</w:t>
            </w:r>
          </w:p>
        </w:tc>
      </w:tr>
    </w:tbl>
    <w:p w14:paraId="48538793" w14:textId="77777777" w:rsidR="00E93181" w:rsidRPr="00397E47" w:rsidRDefault="00E93181" w:rsidP="00164A29">
      <w:pPr>
        <w:pStyle w:val="Heading3"/>
        <w:spacing w:before="0" w:after="0"/>
        <w:jc w:val="both"/>
        <w:rPr>
          <w:rFonts w:ascii="Calibri Light" w:hAnsi="Calibri Light" w:cs="Calibri Light"/>
        </w:rPr>
      </w:pPr>
      <w:bookmarkStart w:id="57" w:name="_Toc242985954"/>
      <w:r w:rsidRPr="00397E47">
        <w:rPr>
          <w:rFonts w:ascii="Calibri Light" w:hAnsi="Calibri Light" w:cs="Calibri Light"/>
        </w:rPr>
        <w:t>20.7.3 — Internal and external addresses</w:t>
      </w:r>
      <w:bookmarkEnd w:id="57"/>
    </w:p>
    <w:tbl>
      <w:tblPr>
        <w:tblW w:w="0" w:type="auto"/>
        <w:jc w:val="center"/>
        <w:tblLook w:val="04A0" w:firstRow="1" w:lastRow="0" w:firstColumn="1" w:lastColumn="0" w:noHBand="0" w:noVBand="1"/>
      </w:tblPr>
      <w:tblGrid>
        <w:gridCol w:w="9006"/>
      </w:tblGrid>
      <w:tr w:rsidR="00E93181" w14:paraId="5087A24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784E666" w14:textId="3915EFA9" w:rsidR="00E93181" w:rsidRDefault="00E93181" w:rsidP="00164A29">
            <w:pPr>
              <w:spacing w:after="0" w:line="240" w:lineRule="auto"/>
            </w:pPr>
            <w:r>
              <w:rPr>
                <w:rFonts w:ascii="Courier New" w:eastAsia="Courier New" w:hAnsi="Courier New"/>
                <w:color w:val="222D34"/>
                <w:sz w:val="16"/>
              </w:rPr>
              <w:t>Internal IPv4:</w:t>
            </w:r>
            <w:r w:rsidR="00164A29">
              <w:rPr>
                <w:rFonts w:ascii="Courier New" w:eastAsia="Courier New" w:hAnsi="Courier New"/>
                <w:color w:val="222D34"/>
                <w:sz w:val="16"/>
              </w:rPr>
              <w:t xml:space="preserve"> </w:t>
            </w:r>
            <w:r>
              <w:rPr>
                <w:rFonts w:ascii="Courier New" w:eastAsia="Courier New" w:hAnsi="Courier New"/>
                <w:color w:val="222D34"/>
                <w:sz w:val="16"/>
              </w:rPr>
              <w:t>Automatic / ephemeral</w:t>
            </w:r>
            <w:r>
              <w:rPr>
                <w:rFonts w:ascii="Courier New" w:eastAsia="Courier New" w:hAnsi="Courier New"/>
                <w:color w:val="222D34"/>
                <w:sz w:val="16"/>
              </w:rPr>
              <w:br/>
            </w:r>
            <w:r w:rsidR="00164A29">
              <w:rPr>
                <w:rFonts w:ascii="Courier New" w:eastAsia="Courier New" w:hAnsi="Courier New"/>
                <w:color w:val="222D34"/>
                <w:sz w:val="16"/>
              </w:rPr>
              <w:t xml:space="preserve">External IPv4: </w:t>
            </w:r>
            <w:r>
              <w:rPr>
                <w:rFonts w:ascii="Courier New" w:eastAsia="Courier New" w:hAnsi="Courier New"/>
                <w:color w:val="222D34"/>
                <w:sz w:val="16"/>
              </w:rPr>
              <w:t>Ephemeral</w:t>
            </w:r>
            <w:r>
              <w:rPr>
                <w:rFonts w:ascii="Courier New" w:eastAsia="Courier New" w:hAnsi="Courier New"/>
                <w:color w:val="222D34"/>
                <w:sz w:val="16"/>
              </w:rPr>
              <w:br/>
            </w:r>
            <w:r w:rsidR="00164A29">
              <w:rPr>
                <w:rFonts w:ascii="Courier New" w:eastAsia="Courier New" w:hAnsi="Courier New"/>
                <w:color w:val="222D34"/>
                <w:sz w:val="16"/>
              </w:rPr>
              <w:t xml:space="preserve">IP stack: </w:t>
            </w:r>
            <w:r>
              <w:rPr>
                <w:rFonts w:ascii="Courier New" w:eastAsia="Courier New" w:hAnsi="Courier New"/>
                <w:color w:val="222D34"/>
                <w:sz w:val="16"/>
              </w:rPr>
              <w:t>IPv4 only</w:t>
            </w:r>
          </w:p>
        </w:tc>
      </w:tr>
    </w:tbl>
    <w:p w14:paraId="322FD8FF" w14:textId="77777777" w:rsidR="00E93181" w:rsidRPr="00164A29" w:rsidRDefault="00E93181" w:rsidP="00164A29">
      <w:pPr>
        <w:spacing w:after="0"/>
        <w:jc w:val="both"/>
        <w:rPr>
          <w:rFonts w:ascii="Calibri Light" w:eastAsia="Calibri Light" w:hAnsi="Calibri Light"/>
          <w:sz w:val="18"/>
        </w:rPr>
      </w:pPr>
      <w:r w:rsidRPr="00164A29">
        <w:rPr>
          <w:rFonts w:ascii="Calibri Light" w:eastAsia="Calibri Light" w:hAnsi="Calibri Light"/>
          <w:sz w:val="18"/>
        </w:rPr>
        <w:t>Do not reserve a static external IP yet. The first objective is connectivity. A static IP is a later stabilisation step after the WebRTC path works.</w:t>
      </w:r>
    </w:p>
    <w:p w14:paraId="70A480AE" w14:textId="77777777" w:rsidR="00E93181" w:rsidRPr="00397E47" w:rsidRDefault="00E93181" w:rsidP="00164A29">
      <w:pPr>
        <w:pStyle w:val="Heading3"/>
        <w:spacing w:before="0" w:after="0"/>
        <w:jc w:val="both"/>
        <w:rPr>
          <w:rFonts w:ascii="Calibri Light" w:hAnsi="Calibri Light" w:cs="Calibri Light"/>
        </w:rPr>
      </w:pPr>
      <w:bookmarkStart w:id="58" w:name="_Toc242985955"/>
      <w:r w:rsidRPr="00397E47">
        <w:rPr>
          <w:rFonts w:ascii="Calibri Light" w:hAnsi="Calibri Light" w:cs="Calibri Light"/>
        </w:rPr>
        <w:t>20.7.4 — Network tag</w:t>
      </w:r>
      <w:bookmarkEnd w:id="58"/>
    </w:p>
    <w:tbl>
      <w:tblPr>
        <w:tblW w:w="0" w:type="auto"/>
        <w:jc w:val="center"/>
        <w:tblLook w:val="04A0" w:firstRow="1" w:lastRow="0" w:firstColumn="1" w:lastColumn="0" w:noHBand="0" w:noVBand="1"/>
      </w:tblPr>
      <w:tblGrid>
        <w:gridCol w:w="9006"/>
      </w:tblGrid>
      <w:tr w:rsidR="00E93181" w14:paraId="2830C23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1E98F70" w14:textId="77777777" w:rsidR="00E93181" w:rsidRDefault="00E93181" w:rsidP="006B6BC2">
            <w:pPr>
              <w:spacing w:after="0" w:line="240" w:lineRule="auto"/>
              <w:jc w:val="both"/>
            </w:pPr>
            <w:r>
              <w:rPr>
                <w:rFonts w:ascii="Courier New" w:eastAsia="Courier New" w:hAnsi="Courier New"/>
                <w:color w:val="222D34"/>
                <w:sz w:val="16"/>
              </w:rPr>
              <w:t>reddust-gateway</w:t>
            </w:r>
          </w:p>
        </w:tc>
      </w:tr>
    </w:tbl>
    <w:p w14:paraId="31090594" w14:textId="77777777" w:rsidR="00E93181" w:rsidRPr="00164A29" w:rsidRDefault="00E93181" w:rsidP="00164A29">
      <w:pPr>
        <w:spacing w:after="0"/>
        <w:jc w:val="both"/>
        <w:rPr>
          <w:rFonts w:ascii="Calibri Light" w:eastAsia="Calibri Light" w:hAnsi="Calibri Light"/>
          <w:sz w:val="18"/>
        </w:rPr>
      </w:pPr>
      <w:r w:rsidRPr="00164A29">
        <w:rPr>
          <w:rFonts w:ascii="Calibri Light" w:eastAsia="Calibri Light" w:hAnsi="Calibri Light"/>
          <w:sz w:val="18"/>
        </w:rPr>
        <w:t>This tag will be used by the dedicated TCP 8000 and UDP WebRTC firewall rules.</w:t>
      </w:r>
    </w:p>
    <w:p w14:paraId="4227C220" w14:textId="77777777" w:rsidR="00E93181" w:rsidRPr="00F41ADF" w:rsidRDefault="00E93181" w:rsidP="00164A29">
      <w:pPr>
        <w:pStyle w:val="Heading3"/>
        <w:spacing w:before="0" w:after="0"/>
        <w:jc w:val="both"/>
        <w:rPr>
          <w:rFonts w:ascii="Calibri Light" w:hAnsi="Calibri Light" w:cs="Calibri Light"/>
        </w:rPr>
      </w:pPr>
      <w:bookmarkStart w:id="59" w:name="_Toc242985956"/>
      <w:r w:rsidRPr="00F41ADF">
        <w:rPr>
          <w:rFonts w:ascii="Calibri Light" w:hAnsi="Calibri Light" w:cs="Calibri Light"/>
        </w:rPr>
        <w:t>20.7.5 — Generic HTTP/HTTPS checkboxes</w:t>
      </w:r>
      <w:bookmarkEnd w:id="59"/>
    </w:p>
    <w:tbl>
      <w:tblPr>
        <w:tblW w:w="0" w:type="auto"/>
        <w:jc w:val="center"/>
        <w:tblLook w:val="04A0" w:firstRow="1" w:lastRow="0" w:firstColumn="1" w:lastColumn="0" w:noHBand="0" w:noVBand="1"/>
      </w:tblPr>
      <w:tblGrid>
        <w:gridCol w:w="9006"/>
      </w:tblGrid>
      <w:tr w:rsidR="00E93181" w14:paraId="1A28F66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A4F2AC8" w14:textId="77777777" w:rsidR="00E93181" w:rsidRDefault="00E93181" w:rsidP="00B94DE5">
            <w:pPr>
              <w:spacing w:after="0" w:line="240" w:lineRule="auto"/>
            </w:pPr>
            <w:r>
              <w:rPr>
                <w:rFonts w:ascii="Courier New" w:eastAsia="Courier New" w:hAnsi="Courier New"/>
                <w:color w:val="222D34"/>
                <w:sz w:val="16"/>
              </w:rPr>
              <w:t>Allow HTTP traffic:   OFF</w:t>
            </w:r>
            <w:r>
              <w:rPr>
                <w:rFonts w:ascii="Courier New" w:eastAsia="Courier New" w:hAnsi="Courier New"/>
                <w:color w:val="222D34"/>
                <w:sz w:val="16"/>
              </w:rPr>
              <w:br/>
              <w:t>Allow HTTPS traffic:  OFF</w:t>
            </w:r>
          </w:p>
        </w:tc>
      </w:tr>
    </w:tbl>
    <w:p w14:paraId="4F661F8B" w14:textId="77777777" w:rsidR="00E93181" w:rsidRDefault="00E93181" w:rsidP="00164A29">
      <w:pPr>
        <w:spacing w:after="0"/>
        <w:jc w:val="both"/>
      </w:pPr>
      <w:r>
        <w:rPr>
          <w:rFonts w:ascii="Calibri Light" w:eastAsia="Calibri Light" w:hAnsi="Calibri Light"/>
          <w:sz w:val="20"/>
        </w:rPr>
        <w:t>Do not use the generic HTTP/HTTPS shortcuts. Step 20 creates explicit development firewall rules. Later production signalling will use HTTPS on TCP 443 through a reverse proxy.</w:t>
      </w:r>
    </w:p>
    <w:p w14:paraId="1BD4E892" w14:textId="77777777" w:rsidR="00E93181" w:rsidRPr="00F41ADF" w:rsidRDefault="00E93181" w:rsidP="00164A29">
      <w:pPr>
        <w:pStyle w:val="Heading3"/>
        <w:spacing w:before="0" w:after="0"/>
        <w:jc w:val="both"/>
        <w:rPr>
          <w:rFonts w:ascii="Calibri Light" w:hAnsi="Calibri Light" w:cs="Calibri Light"/>
        </w:rPr>
      </w:pPr>
      <w:bookmarkStart w:id="60" w:name="_Toc242985957"/>
      <w:r w:rsidRPr="00F41ADF">
        <w:rPr>
          <w:rFonts w:ascii="Calibri Light" w:hAnsi="Calibri Light" w:cs="Calibri Light"/>
        </w:rPr>
        <w:t>20.7.6 — Final review before Create</w:t>
      </w:r>
      <w:bookmarkEnd w:id="60"/>
    </w:p>
    <w:tbl>
      <w:tblPr>
        <w:tblStyle w:val="TableGrid"/>
        <w:tblW w:w="0" w:type="auto"/>
        <w:jc w:val="center"/>
        <w:tblLook w:val="04A0" w:firstRow="1" w:lastRow="0" w:firstColumn="1" w:lastColumn="0" w:noHBand="0" w:noVBand="1"/>
      </w:tblPr>
      <w:tblGrid>
        <w:gridCol w:w="4503"/>
        <w:gridCol w:w="4513"/>
      </w:tblGrid>
      <w:tr w:rsidR="00E93181" w14:paraId="2DE27A8F" w14:textId="77777777" w:rsidTr="00486DFA">
        <w:trPr>
          <w:cantSplit/>
          <w:tblHeader/>
          <w:jc w:val="center"/>
        </w:trPr>
        <w:tc>
          <w:tcPr>
            <w:tcW w:w="4997" w:type="dxa"/>
            <w:shd w:val="clear" w:color="auto" w:fill="DCECF2"/>
            <w:tcMar>
              <w:top w:w="65" w:type="dxa"/>
              <w:left w:w="80" w:type="dxa"/>
              <w:bottom w:w="65" w:type="dxa"/>
              <w:right w:w="80" w:type="dxa"/>
            </w:tcMar>
          </w:tcPr>
          <w:p w14:paraId="51EAF10B" w14:textId="77777777" w:rsidR="00E93181" w:rsidRPr="00272EC7" w:rsidRDefault="00E93181" w:rsidP="006B6BC2">
            <w:pPr>
              <w:jc w:val="both"/>
              <w:rPr>
                <w:sz w:val="16"/>
                <w:szCs w:val="16"/>
              </w:rPr>
            </w:pPr>
            <w:r w:rsidRPr="00272EC7">
              <w:rPr>
                <w:rFonts w:ascii="Calibri Light" w:eastAsia="Calibri Light" w:hAnsi="Calibri Light"/>
                <w:b/>
                <w:color w:val="16546B"/>
                <w:sz w:val="16"/>
                <w:szCs w:val="16"/>
              </w:rPr>
              <w:t>Area</w:t>
            </w:r>
          </w:p>
        </w:tc>
        <w:tc>
          <w:tcPr>
            <w:tcW w:w="4997" w:type="dxa"/>
            <w:shd w:val="clear" w:color="auto" w:fill="DCECF2"/>
            <w:tcMar>
              <w:top w:w="65" w:type="dxa"/>
              <w:left w:w="80" w:type="dxa"/>
              <w:bottom w:w="65" w:type="dxa"/>
              <w:right w:w="80" w:type="dxa"/>
            </w:tcMar>
          </w:tcPr>
          <w:p w14:paraId="3D2E2231" w14:textId="77777777" w:rsidR="00E93181" w:rsidRPr="00272EC7" w:rsidRDefault="00E93181" w:rsidP="006B6BC2">
            <w:pPr>
              <w:jc w:val="both"/>
              <w:rPr>
                <w:sz w:val="16"/>
                <w:szCs w:val="16"/>
              </w:rPr>
            </w:pPr>
            <w:r w:rsidRPr="00272EC7">
              <w:rPr>
                <w:rFonts w:ascii="Calibri Light" w:eastAsia="Calibri Light" w:hAnsi="Calibri Light"/>
                <w:b/>
                <w:color w:val="16546B"/>
                <w:sz w:val="16"/>
                <w:szCs w:val="16"/>
              </w:rPr>
              <w:t>Required value</w:t>
            </w:r>
          </w:p>
        </w:tc>
      </w:tr>
      <w:tr w:rsidR="00E93181" w14:paraId="10E6A793" w14:textId="77777777" w:rsidTr="00486DFA">
        <w:trPr>
          <w:cantSplit/>
          <w:jc w:val="center"/>
        </w:trPr>
        <w:tc>
          <w:tcPr>
            <w:tcW w:w="4997" w:type="dxa"/>
            <w:tcMar>
              <w:top w:w="60" w:type="dxa"/>
              <w:left w:w="80" w:type="dxa"/>
              <w:bottom w:w="60" w:type="dxa"/>
              <w:right w:w="80" w:type="dxa"/>
            </w:tcMar>
            <w:vAlign w:val="center"/>
          </w:tcPr>
          <w:p w14:paraId="648481BC" w14:textId="77777777" w:rsidR="00E93181" w:rsidRPr="00272EC7" w:rsidRDefault="00E93181" w:rsidP="006B6BC2">
            <w:pPr>
              <w:jc w:val="both"/>
              <w:rPr>
                <w:sz w:val="16"/>
                <w:szCs w:val="16"/>
              </w:rPr>
            </w:pPr>
            <w:r w:rsidRPr="00272EC7">
              <w:rPr>
                <w:rFonts w:ascii="Calibri Light" w:eastAsia="Calibri Light" w:hAnsi="Calibri Light"/>
                <w:sz w:val="16"/>
                <w:szCs w:val="16"/>
              </w:rPr>
              <w:t>Project</w:t>
            </w:r>
          </w:p>
        </w:tc>
        <w:tc>
          <w:tcPr>
            <w:tcW w:w="4997" w:type="dxa"/>
            <w:tcMar>
              <w:top w:w="60" w:type="dxa"/>
              <w:left w:w="80" w:type="dxa"/>
              <w:bottom w:w="60" w:type="dxa"/>
              <w:right w:w="80" w:type="dxa"/>
            </w:tcMar>
            <w:vAlign w:val="center"/>
          </w:tcPr>
          <w:p w14:paraId="4A71F591" w14:textId="77777777" w:rsidR="00E93181" w:rsidRPr="00272EC7" w:rsidRDefault="00E93181" w:rsidP="006B6BC2">
            <w:pPr>
              <w:jc w:val="both"/>
              <w:rPr>
                <w:sz w:val="16"/>
                <w:szCs w:val="16"/>
              </w:rPr>
            </w:pPr>
            <w:r w:rsidRPr="00272EC7">
              <w:rPr>
                <w:rFonts w:ascii="Calibri Light" w:eastAsia="Calibri Light" w:hAnsi="Calibri Light"/>
                <w:sz w:val="16"/>
                <w:szCs w:val="16"/>
              </w:rPr>
              <w:t>RedDust Development</w:t>
            </w:r>
          </w:p>
        </w:tc>
      </w:tr>
      <w:tr w:rsidR="00E93181" w14:paraId="5620C832" w14:textId="77777777" w:rsidTr="00486DFA">
        <w:trPr>
          <w:cantSplit/>
          <w:jc w:val="center"/>
        </w:trPr>
        <w:tc>
          <w:tcPr>
            <w:tcW w:w="4997" w:type="dxa"/>
            <w:tcMar>
              <w:top w:w="60" w:type="dxa"/>
              <w:left w:w="80" w:type="dxa"/>
              <w:bottom w:w="60" w:type="dxa"/>
              <w:right w:w="80" w:type="dxa"/>
            </w:tcMar>
            <w:vAlign w:val="center"/>
          </w:tcPr>
          <w:p w14:paraId="7BB77B74" w14:textId="77777777" w:rsidR="00E93181" w:rsidRPr="00272EC7" w:rsidRDefault="00E93181" w:rsidP="006B6BC2">
            <w:pPr>
              <w:jc w:val="both"/>
              <w:rPr>
                <w:sz w:val="16"/>
                <w:szCs w:val="16"/>
              </w:rPr>
            </w:pPr>
            <w:r w:rsidRPr="00272EC7">
              <w:rPr>
                <w:rFonts w:ascii="Calibri Light" w:eastAsia="Calibri Light" w:hAnsi="Calibri Light"/>
                <w:sz w:val="16"/>
                <w:szCs w:val="16"/>
              </w:rPr>
              <w:t>VM</w:t>
            </w:r>
          </w:p>
        </w:tc>
        <w:tc>
          <w:tcPr>
            <w:tcW w:w="4997" w:type="dxa"/>
            <w:tcMar>
              <w:top w:w="60" w:type="dxa"/>
              <w:left w:w="80" w:type="dxa"/>
              <w:bottom w:w="60" w:type="dxa"/>
              <w:right w:w="80" w:type="dxa"/>
            </w:tcMar>
            <w:vAlign w:val="center"/>
          </w:tcPr>
          <w:p w14:paraId="4908152A" w14:textId="77777777" w:rsidR="00E93181" w:rsidRPr="00272EC7" w:rsidRDefault="00E93181" w:rsidP="006B6BC2">
            <w:pPr>
              <w:jc w:val="both"/>
              <w:rPr>
                <w:sz w:val="16"/>
                <w:szCs w:val="16"/>
              </w:rPr>
            </w:pPr>
            <w:r w:rsidRPr="00272EC7">
              <w:rPr>
                <w:rFonts w:ascii="Calibri Light" w:eastAsia="Calibri Light" w:hAnsi="Calibri Light"/>
                <w:sz w:val="16"/>
                <w:szCs w:val="16"/>
              </w:rPr>
              <w:t>reddust-gateway-dev</w:t>
            </w:r>
          </w:p>
        </w:tc>
      </w:tr>
      <w:tr w:rsidR="00E93181" w14:paraId="6E8867C3" w14:textId="77777777" w:rsidTr="00486DFA">
        <w:trPr>
          <w:cantSplit/>
          <w:jc w:val="center"/>
        </w:trPr>
        <w:tc>
          <w:tcPr>
            <w:tcW w:w="4997" w:type="dxa"/>
            <w:tcMar>
              <w:top w:w="60" w:type="dxa"/>
              <w:left w:w="80" w:type="dxa"/>
              <w:bottom w:w="60" w:type="dxa"/>
              <w:right w:w="80" w:type="dxa"/>
            </w:tcMar>
            <w:vAlign w:val="center"/>
          </w:tcPr>
          <w:p w14:paraId="42ACFB22" w14:textId="77777777" w:rsidR="00E93181" w:rsidRPr="00272EC7" w:rsidRDefault="00E93181" w:rsidP="006B6BC2">
            <w:pPr>
              <w:jc w:val="both"/>
              <w:rPr>
                <w:sz w:val="16"/>
                <w:szCs w:val="16"/>
              </w:rPr>
            </w:pPr>
            <w:r w:rsidRPr="00272EC7">
              <w:rPr>
                <w:rFonts w:ascii="Calibri Light" w:eastAsia="Calibri Light" w:hAnsi="Calibri Light"/>
                <w:sz w:val="16"/>
                <w:szCs w:val="16"/>
              </w:rPr>
              <w:t>Region / zone</w:t>
            </w:r>
          </w:p>
        </w:tc>
        <w:tc>
          <w:tcPr>
            <w:tcW w:w="4997" w:type="dxa"/>
            <w:tcMar>
              <w:top w:w="60" w:type="dxa"/>
              <w:left w:w="80" w:type="dxa"/>
              <w:bottom w:w="60" w:type="dxa"/>
              <w:right w:w="80" w:type="dxa"/>
            </w:tcMar>
            <w:vAlign w:val="center"/>
          </w:tcPr>
          <w:p w14:paraId="012B2072" w14:textId="77777777" w:rsidR="00E93181" w:rsidRPr="00272EC7" w:rsidRDefault="00E93181" w:rsidP="006B6BC2">
            <w:pPr>
              <w:jc w:val="both"/>
              <w:rPr>
                <w:sz w:val="16"/>
                <w:szCs w:val="16"/>
              </w:rPr>
            </w:pPr>
            <w:r w:rsidRPr="00272EC7">
              <w:rPr>
                <w:rFonts w:ascii="Calibri Light" w:eastAsia="Calibri Light" w:hAnsi="Calibri Light"/>
                <w:sz w:val="16"/>
                <w:szCs w:val="16"/>
              </w:rPr>
              <w:t>australia-southeast1 / australia-southeast1-b</w:t>
            </w:r>
          </w:p>
        </w:tc>
      </w:tr>
      <w:tr w:rsidR="00E93181" w14:paraId="04FA40F9" w14:textId="77777777" w:rsidTr="00486DFA">
        <w:trPr>
          <w:cantSplit/>
          <w:jc w:val="center"/>
        </w:trPr>
        <w:tc>
          <w:tcPr>
            <w:tcW w:w="4997" w:type="dxa"/>
            <w:tcMar>
              <w:top w:w="60" w:type="dxa"/>
              <w:left w:w="80" w:type="dxa"/>
              <w:bottom w:w="60" w:type="dxa"/>
              <w:right w:w="80" w:type="dxa"/>
            </w:tcMar>
            <w:vAlign w:val="center"/>
          </w:tcPr>
          <w:p w14:paraId="0201A672" w14:textId="77777777" w:rsidR="00E93181" w:rsidRPr="00272EC7" w:rsidRDefault="00E93181" w:rsidP="006B6BC2">
            <w:pPr>
              <w:jc w:val="both"/>
              <w:rPr>
                <w:sz w:val="16"/>
                <w:szCs w:val="16"/>
              </w:rPr>
            </w:pPr>
            <w:r w:rsidRPr="00272EC7">
              <w:rPr>
                <w:rFonts w:ascii="Calibri Light" w:eastAsia="Calibri Light" w:hAnsi="Calibri Light"/>
                <w:sz w:val="16"/>
                <w:szCs w:val="16"/>
              </w:rPr>
              <w:t>Machine</w:t>
            </w:r>
          </w:p>
        </w:tc>
        <w:tc>
          <w:tcPr>
            <w:tcW w:w="4997" w:type="dxa"/>
            <w:tcMar>
              <w:top w:w="60" w:type="dxa"/>
              <w:left w:w="80" w:type="dxa"/>
              <w:bottom w:w="60" w:type="dxa"/>
              <w:right w:w="80" w:type="dxa"/>
            </w:tcMar>
            <w:vAlign w:val="center"/>
          </w:tcPr>
          <w:p w14:paraId="145B1325" w14:textId="77777777" w:rsidR="00E93181" w:rsidRPr="00272EC7" w:rsidRDefault="00E93181" w:rsidP="006B6BC2">
            <w:pPr>
              <w:jc w:val="both"/>
              <w:rPr>
                <w:sz w:val="16"/>
                <w:szCs w:val="16"/>
              </w:rPr>
            </w:pPr>
            <w:r w:rsidRPr="00272EC7">
              <w:rPr>
                <w:rFonts w:ascii="Calibri Light" w:eastAsia="Calibri Light" w:hAnsi="Calibri Light"/>
                <w:sz w:val="16"/>
                <w:szCs w:val="16"/>
              </w:rPr>
              <w:t>E2 / e2-medium</w:t>
            </w:r>
          </w:p>
        </w:tc>
      </w:tr>
      <w:tr w:rsidR="00E93181" w14:paraId="066EA6D3" w14:textId="77777777" w:rsidTr="00486DFA">
        <w:trPr>
          <w:cantSplit/>
          <w:jc w:val="center"/>
        </w:trPr>
        <w:tc>
          <w:tcPr>
            <w:tcW w:w="4997" w:type="dxa"/>
            <w:tcMar>
              <w:top w:w="60" w:type="dxa"/>
              <w:left w:w="80" w:type="dxa"/>
              <w:bottom w:w="60" w:type="dxa"/>
              <w:right w:w="80" w:type="dxa"/>
            </w:tcMar>
            <w:vAlign w:val="center"/>
          </w:tcPr>
          <w:p w14:paraId="0F9B425D" w14:textId="77777777" w:rsidR="00E93181" w:rsidRPr="00272EC7" w:rsidRDefault="00E93181" w:rsidP="006B6BC2">
            <w:pPr>
              <w:jc w:val="both"/>
              <w:rPr>
                <w:sz w:val="16"/>
                <w:szCs w:val="16"/>
              </w:rPr>
            </w:pPr>
            <w:r w:rsidRPr="00272EC7">
              <w:rPr>
                <w:rFonts w:ascii="Calibri Light" w:eastAsia="Calibri Light" w:hAnsi="Calibri Light"/>
                <w:sz w:val="16"/>
                <w:szCs w:val="16"/>
              </w:rPr>
              <w:t>Provisioning</w:t>
            </w:r>
          </w:p>
        </w:tc>
        <w:tc>
          <w:tcPr>
            <w:tcW w:w="4997" w:type="dxa"/>
            <w:tcMar>
              <w:top w:w="60" w:type="dxa"/>
              <w:left w:w="80" w:type="dxa"/>
              <w:bottom w:w="60" w:type="dxa"/>
              <w:right w:w="80" w:type="dxa"/>
            </w:tcMar>
            <w:vAlign w:val="center"/>
          </w:tcPr>
          <w:p w14:paraId="524D9C36" w14:textId="77777777" w:rsidR="00E93181" w:rsidRPr="00272EC7" w:rsidRDefault="00E93181" w:rsidP="006B6BC2">
            <w:pPr>
              <w:jc w:val="both"/>
              <w:rPr>
                <w:sz w:val="16"/>
                <w:szCs w:val="16"/>
              </w:rPr>
            </w:pPr>
            <w:r w:rsidRPr="00272EC7">
              <w:rPr>
                <w:rFonts w:ascii="Calibri Light" w:eastAsia="Calibri Light" w:hAnsi="Calibri Light"/>
                <w:sz w:val="16"/>
                <w:szCs w:val="16"/>
              </w:rPr>
              <w:t>Standard</w:t>
            </w:r>
          </w:p>
        </w:tc>
      </w:tr>
      <w:tr w:rsidR="00E93181" w14:paraId="410BE03B" w14:textId="77777777" w:rsidTr="00486DFA">
        <w:trPr>
          <w:cantSplit/>
          <w:jc w:val="center"/>
        </w:trPr>
        <w:tc>
          <w:tcPr>
            <w:tcW w:w="4997" w:type="dxa"/>
            <w:tcMar>
              <w:top w:w="60" w:type="dxa"/>
              <w:left w:w="80" w:type="dxa"/>
              <w:bottom w:w="60" w:type="dxa"/>
              <w:right w:w="80" w:type="dxa"/>
            </w:tcMar>
            <w:vAlign w:val="center"/>
          </w:tcPr>
          <w:p w14:paraId="5E02B302" w14:textId="77777777" w:rsidR="00E93181" w:rsidRPr="00272EC7" w:rsidRDefault="00E93181" w:rsidP="006B6BC2">
            <w:pPr>
              <w:jc w:val="both"/>
              <w:rPr>
                <w:sz w:val="16"/>
                <w:szCs w:val="16"/>
              </w:rPr>
            </w:pPr>
            <w:r w:rsidRPr="00272EC7">
              <w:rPr>
                <w:rFonts w:ascii="Calibri Light" w:eastAsia="Calibri Light" w:hAnsi="Calibri Light"/>
                <w:sz w:val="16"/>
                <w:szCs w:val="16"/>
              </w:rPr>
              <w:t>OS</w:t>
            </w:r>
          </w:p>
        </w:tc>
        <w:tc>
          <w:tcPr>
            <w:tcW w:w="4997" w:type="dxa"/>
            <w:tcMar>
              <w:top w:w="60" w:type="dxa"/>
              <w:left w:w="80" w:type="dxa"/>
              <w:bottom w:w="60" w:type="dxa"/>
              <w:right w:w="80" w:type="dxa"/>
            </w:tcMar>
            <w:vAlign w:val="center"/>
          </w:tcPr>
          <w:p w14:paraId="289A4312" w14:textId="77777777" w:rsidR="00E93181" w:rsidRPr="00272EC7" w:rsidRDefault="00E93181" w:rsidP="006B6BC2">
            <w:pPr>
              <w:jc w:val="both"/>
              <w:rPr>
                <w:sz w:val="16"/>
                <w:szCs w:val="16"/>
              </w:rPr>
            </w:pPr>
            <w:r w:rsidRPr="00272EC7">
              <w:rPr>
                <w:rFonts w:ascii="Calibri Light" w:eastAsia="Calibri Light" w:hAnsi="Calibri Light"/>
                <w:sz w:val="16"/>
                <w:szCs w:val="16"/>
              </w:rPr>
              <w:t>Ubuntu 24.04 LTS standard, amd64</w:t>
            </w:r>
          </w:p>
        </w:tc>
      </w:tr>
      <w:tr w:rsidR="00E93181" w14:paraId="4F7A4C0E" w14:textId="77777777" w:rsidTr="00486DFA">
        <w:trPr>
          <w:cantSplit/>
          <w:jc w:val="center"/>
        </w:trPr>
        <w:tc>
          <w:tcPr>
            <w:tcW w:w="4997" w:type="dxa"/>
            <w:tcMar>
              <w:top w:w="60" w:type="dxa"/>
              <w:left w:w="80" w:type="dxa"/>
              <w:bottom w:w="60" w:type="dxa"/>
              <w:right w:w="80" w:type="dxa"/>
            </w:tcMar>
            <w:vAlign w:val="center"/>
          </w:tcPr>
          <w:p w14:paraId="7FA61757" w14:textId="77777777" w:rsidR="00E93181" w:rsidRPr="00272EC7" w:rsidRDefault="00E93181" w:rsidP="006B6BC2">
            <w:pPr>
              <w:jc w:val="both"/>
              <w:rPr>
                <w:sz w:val="16"/>
                <w:szCs w:val="16"/>
              </w:rPr>
            </w:pPr>
            <w:r w:rsidRPr="00272EC7">
              <w:rPr>
                <w:rFonts w:ascii="Calibri Light" w:eastAsia="Calibri Light" w:hAnsi="Calibri Light"/>
                <w:sz w:val="16"/>
                <w:szCs w:val="16"/>
              </w:rPr>
              <w:t>Boot disk</w:t>
            </w:r>
          </w:p>
        </w:tc>
        <w:tc>
          <w:tcPr>
            <w:tcW w:w="4997" w:type="dxa"/>
            <w:tcMar>
              <w:top w:w="60" w:type="dxa"/>
              <w:left w:w="80" w:type="dxa"/>
              <w:bottom w:w="60" w:type="dxa"/>
              <w:right w:w="80" w:type="dxa"/>
            </w:tcMar>
            <w:vAlign w:val="center"/>
          </w:tcPr>
          <w:p w14:paraId="21DA51A1" w14:textId="77777777" w:rsidR="00E93181" w:rsidRPr="00272EC7" w:rsidRDefault="00E93181" w:rsidP="006B6BC2">
            <w:pPr>
              <w:jc w:val="both"/>
              <w:rPr>
                <w:sz w:val="16"/>
                <w:szCs w:val="16"/>
              </w:rPr>
            </w:pPr>
            <w:r w:rsidRPr="00272EC7">
              <w:rPr>
                <w:rFonts w:ascii="Calibri Light" w:eastAsia="Calibri Light" w:hAnsi="Calibri Light"/>
                <w:sz w:val="16"/>
                <w:szCs w:val="16"/>
              </w:rPr>
              <w:t>10 GB pd-standard</w:t>
            </w:r>
          </w:p>
        </w:tc>
      </w:tr>
      <w:tr w:rsidR="00E93181" w14:paraId="6E04D66E" w14:textId="77777777" w:rsidTr="00486DFA">
        <w:trPr>
          <w:cantSplit/>
          <w:jc w:val="center"/>
        </w:trPr>
        <w:tc>
          <w:tcPr>
            <w:tcW w:w="4997" w:type="dxa"/>
            <w:tcMar>
              <w:top w:w="60" w:type="dxa"/>
              <w:left w:w="80" w:type="dxa"/>
              <w:bottom w:w="60" w:type="dxa"/>
              <w:right w:w="80" w:type="dxa"/>
            </w:tcMar>
            <w:vAlign w:val="center"/>
          </w:tcPr>
          <w:p w14:paraId="21C48244" w14:textId="77777777" w:rsidR="00E93181" w:rsidRPr="00272EC7" w:rsidRDefault="00E93181" w:rsidP="006B6BC2">
            <w:pPr>
              <w:jc w:val="both"/>
              <w:rPr>
                <w:sz w:val="16"/>
                <w:szCs w:val="16"/>
              </w:rPr>
            </w:pPr>
            <w:r w:rsidRPr="00272EC7">
              <w:rPr>
                <w:rFonts w:ascii="Calibri Light" w:eastAsia="Calibri Light" w:hAnsi="Calibri Light"/>
                <w:sz w:val="16"/>
                <w:szCs w:val="16"/>
              </w:rPr>
              <w:t>Service account</w:t>
            </w:r>
          </w:p>
        </w:tc>
        <w:tc>
          <w:tcPr>
            <w:tcW w:w="4997" w:type="dxa"/>
            <w:tcMar>
              <w:top w:w="60" w:type="dxa"/>
              <w:left w:w="80" w:type="dxa"/>
              <w:bottom w:w="60" w:type="dxa"/>
              <w:right w:w="80" w:type="dxa"/>
            </w:tcMar>
            <w:vAlign w:val="center"/>
          </w:tcPr>
          <w:p w14:paraId="0AC621A1" w14:textId="77777777" w:rsidR="00E93181" w:rsidRPr="00272EC7" w:rsidRDefault="00E93181" w:rsidP="006B6BC2">
            <w:pPr>
              <w:jc w:val="both"/>
              <w:rPr>
                <w:sz w:val="16"/>
                <w:szCs w:val="16"/>
              </w:rPr>
            </w:pPr>
            <w:r w:rsidRPr="00272EC7">
              <w:rPr>
                <w:rFonts w:ascii="Calibri Light" w:eastAsia="Calibri Light" w:hAnsi="Calibri Light"/>
                <w:sz w:val="16"/>
                <w:szCs w:val="16"/>
              </w:rPr>
              <w:t>No service account, if available</w:t>
            </w:r>
          </w:p>
        </w:tc>
      </w:tr>
      <w:tr w:rsidR="00E93181" w14:paraId="7FE10718" w14:textId="77777777" w:rsidTr="00486DFA">
        <w:trPr>
          <w:cantSplit/>
          <w:jc w:val="center"/>
        </w:trPr>
        <w:tc>
          <w:tcPr>
            <w:tcW w:w="4997" w:type="dxa"/>
            <w:tcMar>
              <w:top w:w="60" w:type="dxa"/>
              <w:left w:w="80" w:type="dxa"/>
              <w:bottom w:w="60" w:type="dxa"/>
              <w:right w:w="80" w:type="dxa"/>
            </w:tcMar>
            <w:vAlign w:val="center"/>
          </w:tcPr>
          <w:p w14:paraId="4AA33BF6" w14:textId="77777777" w:rsidR="00E93181" w:rsidRPr="00272EC7" w:rsidRDefault="00E93181" w:rsidP="006B6BC2">
            <w:pPr>
              <w:jc w:val="both"/>
              <w:rPr>
                <w:sz w:val="16"/>
                <w:szCs w:val="16"/>
              </w:rPr>
            </w:pPr>
            <w:r w:rsidRPr="00272EC7">
              <w:rPr>
                <w:rFonts w:ascii="Calibri Light" w:eastAsia="Calibri Light" w:hAnsi="Calibri Light"/>
                <w:sz w:val="16"/>
                <w:szCs w:val="16"/>
              </w:rPr>
              <w:t>OS Login</w:t>
            </w:r>
          </w:p>
        </w:tc>
        <w:tc>
          <w:tcPr>
            <w:tcW w:w="4997" w:type="dxa"/>
            <w:tcMar>
              <w:top w:w="60" w:type="dxa"/>
              <w:left w:w="80" w:type="dxa"/>
              <w:bottom w:w="60" w:type="dxa"/>
              <w:right w:w="80" w:type="dxa"/>
            </w:tcMar>
            <w:vAlign w:val="center"/>
          </w:tcPr>
          <w:p w14:paraId="73402BE6" w14:textId="77777777" w:rsidR="00E93181" w:rsidRPr="00272EC7" w:rsidRDefault="00E93181" w:rsidP="006B6BC2">
            <w:pPr>
              <w:jc w:val="both"/>
              <w:rPr>
                <w:sz w:val="16"/>
                <w:szCs w:val="16"/>
              </w:rPr>
            </w:pPr>
            <w:r w:rsidRPr="00272EC7">
              <w:rPr>
                <w:rFonts w:ascii="Calibri Light" w:eastAsia="Calibri Light" w:hAnsi="Calibri Light"/>
                <w:sz w:val="16"/>
                <w:szCs w:val="16"/>
              </w:rPr>
              <w:t>Project-wide enable-oslogin=TRUE / IAM access</w:t>
            </w:r>
          </w:p>
        </w:tc>
      </w:tr>
      <w:tr w:rsidR="00E93181" w14:paraId="348276BD" w14:textId="77777777" w:rsidTr="00486DFA">
        <w:trPr>
          <w:cantSplit/>
          <w:jc w:val="center"/>
        </w:trPr>
        <w:tc>
          <w:tcPr>
            <w:tcW w:w="4997" w:type="dxa"/>
            <w:tcMar>
              <w:top w:w="60" w:type="dxa"/>
              <w:left w:w="80" w:type="dxa"/>
              <w:bottom w:w="60" w:type="dxa"/>
              <w:right w:w="80" w:type="dxa"/>
            </w:tcMar>
            <w:vAlign w:val="center"/>
          </w:tcPr>
          <w:p w14:paraId="76DA1D53" w14:textId="77777777" w:rsidR="00E93181" w:rsidRPr="00272EC7" w:rsidRDefault="00E93181" w:rsidP="006B6BC2">
            <w:pPr>
              <w:jc w:val="both"/>
              <w:rPr>
                <w:sz w:val="16"/>
                <w:szCs w:val="16"/>
              </w:rPr>
            </w:pPr>
            <w:r w:rsidRPr="00272EC7">
              <w:rPr>
                <w:rFonts w:ascii="Calibri Light" w:eastAsia="Calibri Light" w:hAnsi="Calibri Light"/>
                <w:sz w:val="16"/>
                <w:szCs w:val="16"/>
              </w:rPr>
              <w:t>VPC</w:t>
            </w:r>
          </w:p>
        </w:tc>
        <w:tc>
          <w:tcPr>
            <w:tcW w:w="4997" w:type="dxa"/>
            <w:tcMar>
              <w:top w:w="60" w:type="dxa"/>
              <w:left w:w="80" w:type="dxa"/>
              <w:bottom w:w="60" w:type="dxa"/>
              <w:right w:w="80" w:type="dxa"/>
            </w:tcMar>
            <w:vAlign w:val="center"/>
          </w:tcPr>
          <w:p w14:paraId="28A3F1DD" w14:textId="248BB390" w:rsidR="00E93181" w:rsidRPr="00272EC7" w:rsidRDefault="00CB79D4" w:rsidP="006B6BC2">
            <w:pPr>
              <w:jc w:val="both"/>
              <w:rPr>
                <w:sz w:val="16"/>
                <w:szCs w:val="16"/>
              </w:rPr>
            </w:pPr>
            <w:r w:rsidRPr="00272EC7">
              <w:rPr>
                <w:rFonts w:ascii="Calibri Light" w:eastAsia="Calibri Light" w:hAnsi="Calibri Light"/>
                <w:sz w:val="16"/>
                <w:szCs w:val="16"/>
              </w:rPr>
              <w:t>D</w:t>
            </w:r>
            <w:r w:rsidR="00E93181" w:rsidRPr="00272EC7">
              <w:rPr>
                <w:rFonts w:ascii="Calibri Light" w:eastAsia="Calibri Light" w:hAnsi="Calibri Light"/>
                <w:sz w:val="16"/>
                <w:szCs w:val="16"/>
              </w:rPr>
              <w:t>efault</w:t>
            </w:r>
          </w:p>
        </w:tc>
      </w:tr>
      <w:tr w:rsidR="00E93181" w14:paraId="14DEAE4C" w14:textId="77777777" w:rsidTr="00486DFA">
        <w:trPr>
          <w:cantSplit/>
          <w:jc w:val="center"/>
        </w:trPr>
        <w:tc>
          <w:tcPr>
            <w:tcW w:w="4997" w:type="dxa"/>
            <w:tcMar>
              <w:top w:w="60" w:type="dxa"/>
              <w:left w:w="80" w:type="dxa"/>
              <w:bottom w:w="60" w:type="dxa"/>
              <w:right w:w="80" w:type="dxa"/>
            </w:tcMar>
            <w:vAlign w:val="center"/>
          </w:tcPr>
          <w:p w14:paraId="0C120722" w14:textId="77777777" w:rsidR="00E93181" w:rsidRPr="00272EC7" w:rsidRDefault="00E93181" w:rsidP="006B6BC2">
            <w:pPr>
              <w:jc w:val="both"/>
              <w:rPr>
                <w:sz w:val="16"/>
                <w:szCs w:val="16"/>
              </w:rPr>
            </w:pPr>
            <w:r w:rsidRPr="00272EC7">
              <w:rPr>
                <w:rFonts w:ascii="Calibri Light" w:eastAsia="Calibri Light" w:hAnsi="Calibri Light"/>
                <w:sz w:val="16"/>
                <w:szCs w:val="16"/>
              </w:rPr>
              <w:t>External IPv4</w:t>
            </w:r>
          </w:p>
        </w:tc>
        <w:tc>
          <w:tcPr>
            <w:tcW w:w="4997" w:type="dxa"/>
            <w:tcMar>
              <w:top w:w="60" w:type="dxa"/>
              <w:left w:w="80" w:type="dxa"/>
              <w:bottom w:w="60" w:type="dxa"/>
              <w:right w:w="80" w:type="dxa"/>
            </w:tcMar>
            <w:vAlign w:val="center"/>
          </w:tcPr>
          <w:p w14:paraId="2AA847FE" w14:textId="77777777" w:rsidR="00E93181" w:rsidRPr="00272EC7" w:rsidRDefault="00E93181" w:rsidP="006B6BC2">
            <w:pPr>
              <w:jc w:val="both"/>
              <w:rPr>
                <w:sz w:val="16"/>
                <w:szCs w:val="16"/>
              </w:rPr>
            </w:pPr>
            <w:r w:rsidRPr="00272EC7">
              <w:rPr>
                <w:rFonts w:ascii="Calibri Light" w:eastAsia="Calibri Light" w:hAnsi="Calibri Light"/>
                <w:sz w:val="16"/>
                <w:szCs w:val="16"/>
              </w:rPr>
              <w:t>Ephemeral</w:t>
            </w:r>
          </w:p>
        </w:tc>
      </w:tr>
      <w:tr w:rsidR="00E93181" w14:paraId="32CBEAB7" w14:textId="77777777" w:rsidTr="00486DFA">
        <w:trPr>
          <w:cantSplit/>
          <w:jc w:val="center"/>
        </w:trPr>
        <w:tc>
          <w:tcPr>
            <w:tcW w:w="4997" w:type="dxa"/>
            <w:tcMar>
              <w:top w:w="60" w:type="dxa"/>
              <w:left w:w="80" w:type="dxa"/>
              <w:bottom w:w="60" w:type="dxa"/>
              <w:right w:w="80" w:type="dxa"/>
            </w:tcMar>
            <w:vAlign w:val="center"/>
          </w:tcPr>
          <w:p w14:paraId="3DD156FA" w14:textId="77777777" w:rsidR="00E93181" w:rsidRPr="00272EC7" w:rsidRDefault="00E93181" w:rsidP="006B6BC2">
            <w:pPr>
              <w:jc w:val="both"/>
              <w:rPr>
                <w:sz w:val="16"/>
                <w:szCs w:val="16"/>
              </w:rPr>
            </w:pPr>
            <w:r w:rsidRPr="00272EC7">
              <w:rPr>
                <w:rFonts w:ascii="Calibri Light" w:eastAsia="Calibri Light" w:hAnsi="Calibri Light"/>
                <w:sz w:val="16"/>
                <w:szCs w:val="16"/>
              </w:rPr>
              <w:t>IP stack</w:t>
            </w:r>
          </w:p>
        </w:tc>
        <w:tc>
          <w:tcPr>
            <w:tcW w:w="4997" w:type="dxa"/>
            <w:tcMar>
              <w:top w:w="60" w:type="dxa"/>
              <w:left w:w="80" w:type="dxa"/>
              <w:bottom w:w="60" w:type="dxa"/>
              <w:right w:w="80" w:type="dxa"/>
            </w:tcMar>
            <w:vAlign w:val="center"/>
          </w:tcPr>
          <w:p w14:paraId="23028598" w14:textId="77777777" w:rsidR="00E93181" w:rsidRPr="00272EC7" w:rsidRDefault="00E93181" w:rsidP="006B6BC2">
            <w:pPr>
              <w:jc w:val="both"/>
              <w:rPr>
                <w:sz w:val="16"/>
                <w:szCs w:val="16"/>
              </w:rPr>
            </w:pPr>
            <w:r w:rsidRPr="00272EC7">
              <w:rPr>
                <w:rFonts w:ascii="Calibri Light" w:eastAsia="Calibri Light" w:hAnsi="Calibri Light"/>
                <w:sz w:val="16"/>
                <w:szCs w:val="16"/>
              </w:rPr>
              <w:t>IPv4 only</w:t>
            </w:r>
          </w:p>
        </w:tc>
      </w:tr>
      <w:tr w:rsidR="00E93181" w14:paraId="1C6AFA06" w14:textId="77777777" w:rsidTr="00486DFA">
        <w:trPr>
          <w:cantSplit/>
          <w:jc w:val="center"/>
        </w:trPr>
        <w:tc>
          <w:tcPr>
            <w:tcW w:w="4997" w:type="dxa"/>
            <w:tcMar>
              <w:top w:w="60" w:type="dxa"/>
              <w:left w:w="80" w:type="dxa"/>
              <w:bottom w:w="60" w:type="dxa"/>
              <w:right w:w="80" w:type="dxa"/>
            </w:tcMar>
            <w:vAlign w:val="center"/>
          </w:tcPr>
          <w:p w14:paraId="53F847CB" w14:textId="77777777" w:rsidR="00E93181" w:rsidRPr="00272EC7" w:rsidRDefault="00E93181" w:rsidP="006B6BC2">
            <w:pPr>
              <w:jc w:val="both"/>
              <w:rPr>
                <w:sz w:val="16"/>
                <w:szCs w:val="16"/>
              </w:rPr>
            </w:pPr>
            <w:r w:rsidRPr="00272EC7">
              <w:rPr>
                <w:rFonts w:ascii="Calibri Light" w:eastAsia="Calibri Light" w:hAnsi="Calibri Light"/>
                <w:sz w:val="16"/>
                <w:szCs w:val="16"/>
              </w:rPr>
              <w:t>Network tag</w:t>
            </w:r>
          </w:p>
        </w:tc>
        <w:tc>
          <w:tcPr>
            <w:tcW w:w="4997" w:type="dxa"/>
            <w:tcMar>
              <w:top w:w="60" w:type="dxa"/>
              <w:left w:w="80" w:type="dxa"/>
              <w:bottom w:w="60" w:type="dxa"/>
              <w:right w:w="80" w:type="dxa"/>
            </w:tcMar>
            <w:vAlign w:val="center"/>
          </w:tcPr>
          <w:p w14:paraId="76E7245D" w14:textId="77777777" w:rsidR="00E93181" w:rsidRPr="00272EC7" w:rsidRDefault="00E93181" w:rsidP="006B6BC2">
            <w:pPr>
              <w:jc w:val="both"/>
              <w:rPr>
                <w:sz w:val="16"/>
                <w:szCs w:val="16"/>
              </w:rPr>
            </w:pPr>
            <w:r w:rsidRPr="00272EC7">
              <w:rPr>
                <w:rFonts w:ascii="Calibri Light" w:eastAsia="Calibri Light" w:hAnsi="Calibri Light"/>
                <w:sz w:val="16"/>
                <w:szCs w:val="16"/>
              </w:rPr>
              <w:t>reddust-gateway</w:t>
            </w:r>
          </w:p>
        </w:tc>
      </w:tr>
      <w:tr w:rsidR="00E93181" w14:paraId="4AD0205B" w14:textId="77777777" w:rsidTr="00486DFA">
        <w:trPr>
          <w:cantSplit/>
          <w:jc w:val="center"/>
        </w:trPr>
        <w:tc>
          <w:tcPr>
            <w:tcW w:w="4997" w:type="dxa"/>
            <w:tcMar>
              <w:top w:w="60" w:type="dxa"/>
              <w:left w:w="80" w:type="dxa"/>
              <w:bottom w:w="60" w:type="dxa"/>
              <w:right w:w="80" w:type="dxa"/>
            </w:tcMar>
            <w:vAlign w:val="center"/>
          </w:tcPr>
          <w:p w14:paraId="4F0683EE" w14:textId="77777777" w:rsidR="00E93181" w:rsidRPr="00272EC7" w:rsidRDefault="00E93181" w:rsidP="006B6BC2">
            <w:pPr>
              <w:jc w:val="both"/>
              <w:rPr>
                <w:sz w:val="16"/>
                <w:szCs w:val="16"/>
              </w:rPr>
            </w:pPr>
            <w:r w:rsidRPr="00272EC7">
              <w:rPr>
                <w:rFonts w:ascii="Calibri Light" w:eastAsia="Calibri Light" w:hAnsi="Calibri Light"/>
                <w:sz w:val="16"/>
                <w:szCs w:val="16"/>
              </w:rPr>
              <w:t>HTTP/HTTPS shortcuts</w:t>
            </w:r>
          </w:p>
        </w:tc>
        <w:tc>
          <w:tcPr>
            <w:tcW w:w="4997" w:type="dxa"/>
            <w:tcMar>
              <w:top w:w="60" w:type="dxa"/>
              <w:left w:w="80" w:type="dxa"/>
              <w:bottom w:w="60" w:type="dxa"/>
              <w:right w:w="80" w:type="dxa"/>
            </w:tcMar>
            <w:vAlign w:val="center"/>
          </w:tcPr>
          <w:p w14:paraId="480033CD" w14:textId="77777777" w:rsidR="00E93181" w:rsidRPr="00272EC7" w:rsidRDefault="00E93181" w:rsidP="006B6BC2">
            <w:pPr>
              <w:jc w:val="both"/>
              <w:rPr>
                <w:sz w:val="16"/>
                <w:szCs w:val="16"/>
              </w:rPr>
            </w:pPr>
            <w:r w:rsidRPr="00272EC7">
              <w:rPr>
                <w:rFonts w:ascii="Calibri Light" w:eastAsia="Calibri Light" w:hAnsi="Calibri Light"/>
                <w:sz w:val="16"/>
                <w:szCs w:val="16"/>
              </w:rPr>
              <w:t>Off / Off</w:t>
            </w:r>
          </w:p>
        </w:tc>
      </w:tr>
    </w:tbl>
    <w:p w14:paraId="26735E69" w14:textId="77777777" w:rsidR="00E93181" w:rsidRPr="00164A29" w:rsidRDefault="00E93181" w:rsidP="00780775">
      <w:pPr>
        <w:spacing w:after="0"/>
        <w:jc w:val="both"/>
        <w:rPr>
          <w:sz w:val="22"/>
        </w:rPr>
      </w:pPr>
      <w:r w:rsidRPr="00164A29">
        <w:rPr>
          <w:rFonts w:ascii="Calibri Light" w:eastAsia="Calibri Light" w:hAnsi="Calibri Light"/>
          <w:sz w:val="18"/>
        </w:rPr>
        <w:t>After reviewing the estimated cost shown by GCP, click Create.</w:t>
      </w:r>
    </w:p>
    <w:p w14:paraId="32F9AD39" w14:textId="08695B02" w:rsidR="00E93181" w:rsidRPr="00164A29" w:rsidRDefault="00F63C2E" w:rsidP="00F63C2E">
      <w:pPr>
        <w:keepNext/>
        <w:spacing w:after="0"/>
        <w:jc w:val="both"/>
        <w:rPr>
          <w:sz w:val="20"/>
        </w:rPr>
      </w:pPr>
      <w:r>
        <w:rPr>
          <w:rFonts w:ascii="Calibri Light" w:eastAsia="Calibri Light" w:hAnsi="Calibri Light"/>
          <w:b/>
          <w:color w:val="7E4C00"/>
          <w:sz w:val="18"/>
        </w:rPr>
        <w:t>DIAGRAM 20-T</w:t>
      </w:r>
      <w:r w:rsidR="00E93181" w:rsidRPr="00164A29">
        <w:rPr>
          <w:rFonts w:ascii="Calibri Light" w:eastAsia="Calibri Light" w:hAnsi="Calibri Light"/>
          <w:b/>
          <w:color w:val="7E4C00"/>
          <w:sz w:val="18"/>
        </w:rPr>
        <w:t>: VPC, NIC, Public IP and Network Tag</w:t>
      </w:r>
    </w:p>
    <w:tbl>
      <w:tblPr>
        <w:tblW w:w="0" w:type="auto"/>
        <w:jc w:val="center"/>
        <w:tblLook w:val="04A0" w:firstRow="1" w:lastRow="0" w:firstColumn="1" w:lastColumn="0" w:noHBand="0" w:noVBand="1"/>
      </w:tblPr>
      <w:tblGrid>
        <w:gridCol w:w="8996"/>
      </w:tblGrid>
      <w:tr w:rsidR="00E93181" w14:paraId="3C936FBE" w14:textId="77777777" w:rsidTr="00780775">
        <w:trPr>
          <w:cantSplit/>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26E50F94" w14:textId="5A41325F" w:rsidR="00E93181" w:rsidRDefault="00F41ADF" w:rsidP="006B6BC2">
            <w:pPr>
              <w:spacing w:after="0"/>
              <w:jc w:val="both"/>
            </w:pPr>
            <w:r w:rsidRPr="00F41ADF">
              <w:rPr>
                <w:noProof/>
                <w:lang w:val="en-AU" w:eastAsia="en-AU"/>
              </w:rPr>
              <w:drawing>
                <wp:inline distT="0" distB="0" distL="0" distR="0" wp14:anchorId="1790117C" wp14:editId="3BD8AF19">
                  <wp:extent cx="4938713" cy="2446293"/>
                  <wp:effectExtent l="0" t="0" r="0" b="0"/>
                  <wp:docPr id="12" name="Picture 12" descr="C:\Users\User\Downloads\c6dab391-3f47-4cae-9660-04e4c1bf03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User\Downloads\c6dab391-3f47-4cae-9660-04e4c1bf0391.png"/>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11972"/>
                          <a:stretch/>
                        </pic:blipFill>
                        <pic:spPr bwMode="auto">
                          <a:xfrm>
                            <a:off x="0" y="0"/>
                            <a:ext cx="4969266" cy="246142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6EF9304" w14:textId="2AD2B7E9" w:rsidR="00780775" w:rsidRPr="00DC400D" w:rsidRDefault="00486F8E" w:rsidP="00486F8E">
      <w:pPr>
        <w:pStyle w:val="Heading2"/>
        <w:spacing w:before="0" w:after="0"/>
        <w:jc w:val="both"/>
        <w:rPr>
          <w:rFonts w:ascii="Calibri Light" w:hAnsi="Calibri Light" w:cs="Calibri Light"/>
        </w:rPr>
      </w:pPr>
      <w:bookmarkStart w:id="61" w:name="_Toc242985958"/>
      <w:r>
        <w:rPr>
          <w:rFonts w:ascii="Calibri Light" w:hAnsi="Calibri Light" w:cs="Calibri Light"/>
        </w:rPr>
        <w:t>20.8</w:t>
      </w:r>
      <w:r w:rsidR="00780775" w:rsidRPr="00DC400D">
        <w:rPr>
          <w:rFonts w:ascii="Calibri Light" w:hAnsi="Calibri Light" w:cs="Calibri Light"/>
        </w:rPr>
        <w:t xml:space="preserve"> — Add IAP-Secured SSH to the RedDust Access Model</w:t>
      </w:r>
      <w:bookmarkEnd w:id="61"/>
    </w:p>
    <w:p w14:paraId="2FE7BEF2" w14:textId="77777777" w:rsidR="00780775" w:rsidRPr="00DC400D" w:rsidRDefault="00780775" w:rsidP="00780775">
      <w:pPr>
        <w:spacing w:after="0"/>
        <w:jc w:val="both"/>
        <w:rPr>
          <w:rFonts w:ascii="Calibri Light" w:hAnsi="Calibri Light" w:cs="Calibri Light"/>
          <w:sz w:val="18"/>
          <w:szCs w:val="18"/>
        </w:rPr>
      </w:pPr>
      <w:r w:rsidRPr="00DC400D">
        <w:rPr>
          <w:rFonts w:ascii="Calibri Light" w:hAnsi="Calibri Light" w:cs="Calibri Light"/>
          <w:b/>
          <w:color w:val="222222"/>
          <w:sz w:val="18"/>
          <w:szCs w:val="18"/>
        </w:rPr>
        <w:t>IAP</w:t>
      </w:r>
      <w:r w:rsidRPr="00DC400D">
        <w:rPr>
          <w:rFonts w:ascii="Calibri Light" w:hAnsi="Calibri Light" w:cs="Calibri Light"/>
          <w:color w:val="222222"/>
          <w:sz w:val="18"/>
          <w:szCs w:val="18"/>
        </w:rPr>
        <w:t xml:space="preserve"> stands for </w:t>
      </w:r>
      <w:r w:rsidRPr="00DC400D">
        <w:rPr>
          <w:rFonts w:ascii="Calibri Light" w:hAnsi="Calibri Light" w:cs="Calibri Light"/>
          <w:b/>
          <w:color w:val="222222"/>
          <w:sz w:val="18"/>
          <w:szCs w:val="18"/>
        </w:rPr>
        <w:t>Identity-Aware Proxy</w:t>
      </w:r>
      <w:r w:rsidRPr="00DC400D">
        <w:rPr>
          <w:rFonts w:ascii="Calibri Light" w:hAnsi="Calibri Light" w:cs="Calibri Light"/>
          <w:color w:val="222222"/>
          <w:sz w:val="18"/>
          <w:szCs w:val="18"/>
        </w:rPr>
        <w:t xml:space="preserve">, and </w:t>
      </w:r>
      <w:r w:rsidRPr="00DC400D">
        <w:rPr>
          <w:rFonts w:ascii="Calibri Light" w:hAnsi="Calibri Light" w:cs="Calibri Light"/>
          <w:b/>
          <w:color w:val="222222"/>
          <w:sz w:val="18"/>
          <w:szCs w:val="18"/>
        </w:rPr>
        <w:t>SSH</w:t>
      </w:r>
      <w:r w:rsidRPr="00DC400D">
        <w:rPr>
          <w:rFonts w:ascii="Calibri Light" w:hAnsi="Calibri Light" w:cs="Calibri Light"/>
          <w:color w:val="222222"/>
          <w:sz w:val="18"/>
          <w:szCs w:val="18"/>
        </w:rPr>
        <w:t xml:space="preserve"> stands for </w:t>
      </w:r>
      <w:r w:rsidRPr="00DC400D">
        <w:rPr>
          <w:rFonts w:ascii="Calibri Light" w:hAnsi="Calibri Light" w:cs="Calibri Light"/>
          <w:b/>
          <w:color w:val="222222"/>
          <w:sz w:val="18"/>
          <w:szCs w:val="18"/>
        </w:rPr>
        <w:t>Secure Shell</w:t>
      </w:r>
      <w:r w:rsidRPr="00DC400D">
        <w:rPr>
          <w:rFonts w:ascii="Calibri Light" w:hAnsi="Calibri Light" w:cs="Calibri Light"/>
          <w:color w:val="222222"/>
          <w:sz w:val="18"/>
          <w:szCs w:val="18"/>
        </w:rPr>
        <w:t xml:space="preserve">. In this RedDust design, IAP becomes the controlled entry path for administrative SSH access to </w:t>
      </w:r>
      <w:r w:rsidRPr="00DC400D">
        <w:rPr>
          <w:rFonts w:ascii="Courier New" w:hAnsi="Courier New" w:cs="Courier New"/>
          <w:color w:val="222222"/>
          <w:sz w:val="18"/>
          <w:szCs w:val="18"/>
        </w:rPr>
        <w:t>reddust-gateway-dev</w:t>
      </w:r>
      <w:r w:rsidRPr="00DC400D">
        <w:rPr>
          <w:rFonts w:ascii="Calibri Light" w:hAnsi="Calibri Light" w:cs="Calibri Light"/>
          <w:color w:val="222222"/>
          <w:sz w:val="18"/>
          <w:szCs w:val="18"/>
        </w:rPr>
        <w:t xml:space="preserve"> VM. Instead of exposing </w:t>
      </w:r>
      <w:r w:rsidRPr="00DC400D">
        <w:rPr>
          <w:rFonts w:ascii="Calibri Light" w:hAnsi="Calibri Light" w:cs="Calibri Light"/>
          <w:b/>
          <w:color w:val="222222"/>
          <w:sz w:val="18"/>
          <w:szCs w:val="18"/>
        </w:rPr>
        <w:t>TCP port 22</w:t>
      </w:r>
      <w:r w:rsidRPr="00DC400D">
        <w:rPr>
          <w:rFonts w:ascii="Calibri Light" w:hAnsi="Calibri Light" w:cs="Calibri Light"/>
          <w:color w:val="222222"/>
          <w:sz w:val="18"/>
          <w:szCs w:val="18"/>
        </w:rPr>
        <w:t xml:space="preserve"> broadly to the public Internet, an authenticated and authorized user establishes an </w:t>
      </w:r>
      <w:r w:rsidRPr="00DC400D">
        <w:rPr>
          <w:rFonts w:ascii="Calibri Light" w:hAnsi="Calibri Light" w:cs="Calibri Light"/>
          <w:b/>
          <w:color w:val="222222"/>
          <w:sz w:val="18"/>
          <w:szCs w:val="18"/>
        </w:rPr>
        <w:t>encrypted tunnel through Google Cloud IAP</w:t>
      </w:r>
      <w:r w:rsidRPr="00DC400D">
        <w:rPr>
          <w:rFonts w:ascii="Calibri Light" w:hAnsi="Calibri Light" w:cs="Calibri Light"/>
          <w:color w:val="222222"/>
          <w:sz w:val="18"/>
          <w:szCs w:val="18"/>
        </w:rPr>
        <w:t xml:space="preserve">, and the </w:t>
      </w:r>
      <w:r w:rsidRPr="00DC400D">
        <w:rPr>
          <w:rFonts w:ascii="Calibri Light" w:hAnsi="Calibri Light" w:cs="Calibri Light"/>
          <w:b/>
          <w:color w:val="222222"/>
          <w:sz w:val="18"/>
          <w:szCs w:val="18"/>
        </w:rPr>
        <w:t>VM firewall accepts SSH traffic</w:t>
      </w:r>
      <w:r>
        <w:rPr>
          <w:rFonts w:ascii="Calibri Light" w:hAnsi="Calibri Light" w:cs="Calibri Light"/>
          <w:b/>
          <w:color w:val="222222"/>
          <w:sz w:val="18"/>
          <w:szCs w:val="18"/>
        </w:rPr>
        <w:t>, only</w:t>
      </w:r>
      <w:r w:rsidRPr="00DC400D">
        <w:rPr>
          <w:rFonts w:ascii="Calibri Light" w:hAnsi="Calibri Light" w:cs="Calibri Light"/>
          <w:b/>
          <w:color w:val="222222"/>
          <w:sz w:val="18"/>
          <w:szCs w:val="18"/>
        </w:rPr>
        <w:t xml:space="preserve"> from Google's IAP TCP-forwarding address range</w:t>
      </w:r>
      <w:r w:rsidRPr="00DC400D">
        <w:rPr>
          <w:rFonts w:ascii="Calibri Light" w:hAnsi="Calibri Light" w:cs="Calibri Light"/>
          <w:color w:val="222222"/>
          <w:sz w:val="18"/>
          <w:szCs w:val="18"/>
        </w:rPr>
        <w:t>.</w:t>
      </w:r>
    </w:p>
    <w:p w14:paraId="6895101F" w14:textId="77777777" w:rsidR="00780775" w:rsidRPr="00DC400D" w:rsidRDefault="00780775" w:rsidP="00780775">
      <w:pPr>
        <w:spacing w:after="0"/>
        <w:jc w:val="both"/>
        <w:rPr>
          <w:rFonts w:ascii="Calibri Light" w:hAnsi="Calibri Light" w:cs="Calibri Light"/>
          <w:sz w:val="20"/>
        </w:rPr>
      </w:pPr>
      <w:r w:rsidRPr="00DC400D">
        <w:rPr>
          <w:rFonts w:ascii="Calibri Light" w:hAnsi="Calibri Light" w:cs="Calibri Light"/>
          <w:color w:val="222222"/>
          <w:sz w:val="18"/>
        </w:rPr>
        <w:t xml:space="preserve">This does not replace OS Login. IAP answers </w:t>
      </w:r>
      <w:r w:rsidRPr="00DC400D">
        <w:rPr>
          <w:rFonts w:ascii="Calibri Light" w:hAnsi="Calibri Light" w:cs="Calibri Light"/>
          <w:i/>
          <w:color w:val="222222"/>
          <w:sz w:val="18"/>
        </w:rPr>
        <w:t>“May this Google identity establish a tunnel to this VM?”</w:t>
      </w:r>
      <w:r w:rsidRPr="00DC400D">
        <w:rPr>
          <w:rFonts w:ascii="Calibri Light" w:hAnsi="Calibri Light" w:cs="Calibri Light"/>
          <w:color w:val="222222"/>
          <w:sz w:val="18"/>
        </w:rPr>
        <w:t xml:space="preserve">, while OS Login answers </w:t>
      </w:r>
      <w:r w:rsidRPr="00DC400D">
        <w:rPr>
          <w:rFonts w:ascii="Calibri Light" w:hAnsi="Calibri Light" w:cs="Calibri Light"/>
          <w:i/>
          <w:color w:val="222222"/>
          <w:sz w:val="18"/>
        </w:rPr>
        <w:t>“Once the connection reaches the VM, which Linux identity is this user, and what Linux privileges should that identity have?”</w:t>
      </w:r>
      <w:r w:rsidRPr="00DC400D">
        <w:rPr>
          <w:rFonts w:ascii="Calibri Light" w:hAnsi="Calibri Light" w:cs="Calibri Light"/>
          <w:color w:val="222222"/>
          <w:sz w:val="18"/>
        </w:rPr>
        <w:t>. The two controls are intentionally layered. The security payoff is that direct Internet SSH can be removed after IAP access has been tested successfully.</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rsidRPr="00DC400D" w14:paraId="08FEA140" w14:textId="77777777" w:rsidTr="001F0089">
        <w:trPr>
          <w:jc w:val="center"/>
        </w:trPr>
        <w:tc>
          <w:tcPr>
            <w:tcW w:w="9936" w:type="dxa"/>
            <w:shd w:val="clear" w:color="auto" w:fill="E2F0D9"/>
            <w:tcMar>
              <w:top w:w="120" w:type="dxa"/>
              <w:left w:w="140" w:type="dxa"/>
              <w:bottom w:w="120" w:type="dxa"/>
              <w:right w:w="140" w:type="dxa"/>
            </w:tcMar>
          </w:tcPr>
          <w:p w14:paraId="399856AB" w14:textId="77777777" w:rsidR="00780775" w:rsidRPr="00DC400D" w:rsidRDefault="00780775" w:rsidP="001F0089">
            <w:pPr>
              <w:spacing w:after="0"/>
              <w:jc w:val="both"/>
              <w:rPr>
                <w:rFonts w:ascii="Calibri Light" w:hAnsi="Calibri Light" w:cs="Calibri Light"/>
                <w:b/>
                <w:color w:val="1F4E79"/>
                <w:sz w:val="18"/>
              </w:rPr>
            </w:pPr>
            <w:r w:rsidRPr="00DC400D">
              <w:rPr>
                <w:rFonts w:ascii="Calibri Light" w:hAnsi="Calibri Light" w:cs="Calibri Light"/>
                <w:b/>
                <w:color w:val="1F4E79"/>
                <w:sz w:val="18"/>
              </w:rPr>
              <w:t xml:space="preserve">Target security outcome: </w:t>
            </w:r>
          </w:p>
          <w:p w14:paraId="2441BD0F" w14:textId="77777777" w:rsidR="00780775" w:rsidRPr="00DC400D" w:rsidRDefault="00780775" w:rsidP="001F0089">
            <w:pPr>
              <w:spacing w:after="0"/>
              <w:jc w:val="both"/>
              <w:rPr>
                <w:rFonts w:ascii="Calibri Light" w:hAnsi="Calibri Light" w:cs="Calibri Light"/>
              </w:rPr>
            </w:pPr>
            <w:r w:rsidRPr="00DC400D">
              <w:rPr>
                <w:rFonts w:ascii="Calibri Light" w:hAnsi="Calibri Light" w:cs="Calibri Light"/>
                <w:color w:val="222222"/>
                <w:sz w:val="18"/>
              </w:rPr>
              <w:t>Google identity → IAP authorization → firewall allows IAP source range on TCP/22 → OS Login maps the human to an individual Linux account → sudo is controlled by the OS Login role. No shared SSH account is required.</w:t>
            </w:r>
          </w:p>
        </w:tc>
      </w:tr>
    </w:tbl>
    <w:p w14:paraId="2B7CBB97" w14:textId="0FA55CCE" w:rsidR="00780775" w:rsidRPr="00DC400D" w:rsidRDefault="00CA793D" w:rsidP="00CA793D">
      <w:pPr>
        <w:pStyle w:val="Heading3"/>
        <w:spacing w:before="0" w:after="0"/>
        <w:jc w:val="both"/>
        <w:rPr>
          <w:rFonts w:ascii="Calibri Light" w:hAnsi="Calibri Light" w:cs="Calibri Light"/>
        </w:rPr>
      </w:pPr>
      <w:bookmarkStart w:id="62" w:name="_Toc242985959"/>
      <w:r>
        <w:rPr>
          <w:rFonts w:ascii="Calibri Light" w:hAnsi="Calibri Light" w:cs="Calibri Light"/>
        </w:rPr>
        <w:t>20.8</w:t>
      </w:r>
      <w:r w:rsidR="00780775" w:rsidRPr="00DC400D">
        <w:rPr>
          <w:rFonts w:ascii="Calibri Light" w:hAnsi="Calibri Light" w:cs="Calibri Light"/>
        </w:rPr>
        <w:t xml:space="preserve">.1 — CIDR Primer: Understanding </w:t>
      </w:r>
      <w:r w:rsidR="00780775" w:rsidRPr="00CA793D">
        <w:rPr>
          <w:rFonts w:ascii="Calibri Light" w:hAnsi="Calibri Light" w:cs="Calibri Light"/>
        </w:rPr>
        <w:t>35.235.240.0/20</w:t>
      </w:r>
      <w:bookmarkEnd w:id="62"/>
    </w:p>
    <w:p w14:paraId="6B355131" w14:textId="77777777" w:rsidR="00780775" w:rsidRPr="00DC400D" w:rsidRDefault="00780775" w:rsidP="00780775">
      <w:pPr>
        <w:spacing w:after="0"/>
        <w:jc w:val="both"/>
        <w:rPr>
          <w:rFonts w:ascii="Calibri Light" w:hAnsi="Calibri Light" w:cs="Calibri Light"/>
          <w:sz w:val="18"/>
          <w:szCs w:val="18"/>
        </w:rPr>
      </w:pPr>
      <w:r w:rsidRPr="00DC400D">
        <w:rPr>
          <w:rFonts w:ascii="Calibri Light" w:hAnsi="Calibri Light" w:cs="Calibri Light"/>
          <w:b/>
          <w:color w:val="222222"/>
          <w:sz w:val="18"/>
          <w:szCs w:val="18"/>
        </w:rPr>
        <w:t>CIDR</w:t>
      </w:r>
      <w:r>
        <w:rPr>
          <w:rFonts w:ascii="Calibri Light" w:hAnsi="Calibri Light" w:cs="Calibri Light"/>
          <w:color w:val="222222"/>
          <w:sz w:val="18"/>
          <w:szCs w:val="18"/>
        </w:rPr>
        <w:t xml:space="preserve"> (</w:t>
      </w:r>
      <w:r w:rsidRPr="00DC400D">
        <w:rPr>
          <w:rFonts w:ascii="Calibri Light" w:hAnsi="Calibri Light" w:cs="Calibri Light"/>
          <w:b/>
          <w:color w:val="222222"/>
          <w:sz w:val="18"/>
          <w:szCs w:val="18"/>
        </w:rPr>
        <w:t>Classless Inter-Domain Routing</w:t>
      </w:r>
      <w:r>
        <w:rPr>
          <w:rFonts w:ascii="Calibri Light" w:hAnsi="Calibri Light" w:cs="Calibri Light"/>
          <w:b/>
          <w:color w:val="222222"/>
          <w:sz w:val="18"/>
          <w:szCs w:val="18"/>
        </w:rPr>
        <w:t>)</w:t>
      </w:r>
      <w:r w:rsidRPr="00DC400D">
        <w:rPr>
          <w:rFonts w:ascii="Calibri Light" w:hAnsi="Calibri Light" w:cs="Calibri Light"/>
          <w:color w:val="222222"/>
          <w:sz w:val="18"/>
          <w:szCs w:val="18"/>
        </w:rPr>
        <w:t xml:space="preserve"> notation is a compact way to describe a block of IP addresses. An IPv4 address contains 32 binary bits</w:t>
      </w:r>
      <w:r>
        <w:rPr>
          <w:rFonts w:ascii="Calibri Light" w:hAnsi="Calibri Light" w:cs="Calibri Light"/>
          <w:color w:val="222222"/>
          <w:sz w:val="18"/>
          <w:szCs w:val="18"/>
        </w:rPr>
        <w:t xml:space="preserve"> (8bits.8bits.8bits.8bits)/ (0to255.0to255.0to255.0to255)</w:t>
      </w:r>
      <w:r w:rsidRPr="00DC400D">
        <w:rPr>
          <w:rFonts w:ascii="Calibri Light" w:hAnsi="Calibri Light" w:cs="Calibri Light"/>
          <w:color w:val="222222"/>
          <w:sz w:val="18"/>
          <w:szCs w:val="18"/>
        </w:rPr>
        <w:t>, written for humans as four decimal numbers separated by dots</w:t>
      </w:r>
      <w:r>
        <w:rPr>
          <w:rFonts w:ascii="Calibri Light" w:hAnsi="Calibri Light" w:cs="Calibri Light"/>
          <w:color w:val="222222"/>
          <w:sz w:val="18"/>
          <w:szCs w:val="18"/>
        </w:rPr>
        <w:t>. T</w:t>
      </w:r>
      <w:r w:rsidRPr="00DC400D">
        <w:rPr>
          <w:rFonts w:ascii="Calibri Light" w:hAnsi="Calibri Light" w:cs="Calibri Light"/>
          <w:color w:val="222222"/>
          <w:sz w:val="18"/>
          <w:szCs w:val="18"/>
        </w:rPr>
        <w:t>he number after the slash tells us how many of those 32 bits are fixed as the network prefix.</w:t>
      </w:r>
    </w:p>
    <w:p w14:paraId="7778AD9F" w14:textId="77777777" w:rsidR="00780775" w:rsidRPr="00DC400D" w:rsidRDefault="00780775" w:rsidP="00780775">
      <w:pPr>
        <w:spacing w:after="0"/>
        <w:jc w:val="both"/>
        <w:rPr>
          <w:rFonts w:ascii="Calibri Light" w:hAnsi="Calibri Light" w:cs="Calibri Light"/>
          <w:sz w:val="18"/>
          <w:szCs w:val="18"/>
        </w:rPr>
      </w:pPr>
      <w:r>
        <w:rPr>
          <w:rFonts w:ascii="Calibri Light" w:hAnsi="Calibri Light" w:cs="Calibri Light"/>
          <w:color w:val="222222"/>
          <w:sz w:val="18"/>
          <w:szCs w:val="18"/>
        </w:rPr>
        <w:t>In</w:t>
      </w:r>
      <w:r w:rsidRPr="00DC400D">
        <w:rPr>
          <w:rFonts w:ascii="Calibri Light" w:hAnsi="Calibri Light" w:cs="Calibri Light"/>
          <w:color w:val="222222"/>
          <w:sz w:val="18"/>
          <w:szCs w:val="18"/>
        </w:rPr>
        <w:t xml:space="preserve"> </w:t>
      </w:r>
      <w:r w:rsidRPr="00DC400D">
        <w:rPr>
          <w:rFonts w:ascii="Courier New" w:hAnsi="Courier New" w:cs="Courier New"/>
          <w:b/>
          <w:color w:val="222222"/>
          <w:sz w:val="18"/>
          <w:szCs w:val="18"/>
        </w:rPr>
        <w:t>35.235.240.0/20</w:t>
      </w:r>
      <w:r w:rsidRPr="00DC400D">
        <w:rPr>
          <w:rFonts w:ascii="Calibri Light" w:hAnsi="Calibri Light" w:cs="Calibri Light"/>
          <w:color w:val="222222"/>
          <w:sz w:val="18"/>
          <w:szCs w:val="18"/>
        </w:rPr>
        <w:t xml:space="preserve">, the </w:t>
      </w:r>
      <w:r w:rsidRPr="00DC400D">
        <w:rPr>
          <w:rFonts w:ascii="Courier New" w:hAnsi="Courier New" w:cs="Courier New"/>
          <w:b/>
          <w:color w:val="222222"/>
          <w:sz w:val="18"/>
          <w:szCs w:val="18"/>
        </w:rPr>
        <w:t>/20</w:t>
      </w:r>
      <w:r w:rsidRPr="00DC400D">
        <w:rPr>
          <w:rFonts w:ascii="Calibri Light" w:hAnsi="Calibri Light" w:cs="Calibri Light"/>
          <w:color w:val="222222"/>
          <w:sz w:val="18"/>
          <w:szCs w:val="18"/>
        </w:rPr>
        <w:t xml:space="preserve"> does </w:t>
      </w:r>
      <w:r w:rsidRPr="00DC400D">
        <w:rPr>
          <w:rFonts w:ascii="Calibri Light" w:hAnsi="Calibri Light" w:cs="Calibri Light"/>
          <w:b/>
          <w:color w:val="222222"/>
          <w:sz w:val="18"/>
          <w:szCs w:val="18"/>
        </w:rPr>
        <w:t>not</w:t>
      </w:r>
      <w:r w:rsidRPr="00DC400D">
        <w:rPr>
          <w:rFonts w:ascii="Calibri Light" w:hAnsi="Calibri Light" w:cs="Calibri Light"/>
          <w:color w:val="222222"/>
          <w:sz w:val="18"/>
          <w:szCs w:val="18"/>
        </w:rPr>
        <w:t xml:space="preserve"> mean </w:t>
      </w:r>
      <w:r>
        <w:rPr>
          <w:rFonts w:ascii="Calibri Light" w:hAnsi="Calibri Light" w:cs="Calibri Light"/>
          <w:color w:val="222222"/>
          <w:sz w:val="18"/>
          <w:szCs w:val="18"/>
        </w:rPr>
        <w:t xml:space="preserve">“20 IP addresses.” It means </w:t>
      </w:r>
      <w:r w:rsidRPr="00266E92">
        <w:rPr>
          <w:rFonts w:ascii="Calibri Light" w:hAnsi="Calibri Light" w:cs="Calibri Light"/>
          <w:b/>
          <w:color w:val="222222"/>
          <w:sz w:val="18"/>
          <w:szCs w:val="18"/>
        </w:rPr>
        <w:t>first</w:t>
      </w:r>
      <w:r w:rsidRPr="00DC400D">
        <w:rPr>
          <w:rFonts w:ascii="Calibri Light" w:hAnsi="Calibri Light" w:cs="Calibri Light"/>
          <w:color w:val="222222"/>
          <w:sz w:val="18"/>
          <w:szCs w:val="18"/>
        </w:rPr>
        <w:t xml:space="preserve"> </w:t>
      </w:r>
      <w:r w:rsidRPr="00B443CB">
        <w:rPr>
          <w:rFonts w:ascii="Calibri Light" w:hAnsi="Calibri Light" w:cs="Calibri Light"/>
          <w:b/>
          <w:color w:val="222222"/>
          <w:sz w:val="18"/>
          <w:szCs w:val="18"/>
        </w:rPr>
        <w:t>20 bits are fixed</w:t>
      </w:r>
      <w:r>
        <w:rPr>
          <w:rFonts w:ascii="Calibri Light" w:hAnsi="Calibri Light" w:cs="Calibri Light"/>
          <w:color w:val="222222"/>
          <w:sz w:val="18"/>
          <w:szCs w:val="18"/>
        </w:rPr>
        <w:t xml:space="preserve"> &amp;</w:t>
      </w:r>
      <w:r w:rsidRPr="00DC400D">
        <w:rPr>
          <w:rFonts w:ascii="Calibri Light" w:hAnsi="Calibri Light" w:cs="Calibri Light"/>
          <w:color w:val="222222"/>
          <w:sz w:val="18"/>
          <w:szCs w:val="18"/>
        </w:rPr>
        <w:t xml:space="preserve"> remaining </w:t>
      </w:r>
      <w:r>
        <w:rPr>
          <w:rFonts w:ascii="Calibri Light" w:hAnsi="Calibri Light" w:cs="Calibri Light"/>
          <w:b/>
          <w:color w:val="222222"/>
          <w:sz w:val="18"/>
          <w:szCs w:val="18"/>
        </w:rPr>
        <w:t>12 bits</w:t>
      </w:r>
      <w:r w:rsidRPr="00B443CB">
        <w:rPr>
          <w:rFonts w:ascii="Calibri Light" w:hAnsi="Calibri Light" w:cs="Calibri Light"/>
          <w:b/>
          <w:color w:val="222222"/>
          <w:sz w:val="18"/>
          <w:szCs w:val="18"/>
        </w:rPr>
        <w:t xml:space="preserve"> vary</w:t>
      </w:r>
      <w:r w:rsidRPr="00DC400D">
        <w:rPr>
          <w:rFonts w:ascii="Calibri Light" w:hAnsi="Calibri Light" w:cs="Calibri Light"/>
          <w:color w:val="222222"/>
          <w:sz w:val="18"/>
          <w:szCs w:val="18"/>
        </w:rPr>
        <w:t>.</w:t>
      </w:r>
    </w:p>
    <w:tbl>
      <w:tblPr>
        <w:tblW w:w="0" w:type="auto"/>
        <w:jc w:val="center"/>
        <w:tblBorders>
          <w:top w:val="single" w:sz="6" w:space="0" w:color="A6B6C8"/>
          <w:left w:val="single" w:sz="6" w:space="0" w:color="A6B6C8"/>
          <w:bottom w:val="single" w:sz="6" w:space="0" w:color="A6B6C8"/>
          <w:right w:val="single" w:sz="6" w:space="0" w:color="A6B6C8"/>
          <w:insideH w:val="single" w:sz="6" w:space="0" w:color="A6B6C8"/>
          <w:insideV w:val="single" w:sz="6" w:space="0" w:color="A6B6C8"/>
        </w:tblBorders>
        <w:tblLayout w:type="fixed"/>
        <w:tblLook w:val="04A0" w:firstRow="1" w:lastRow="0" w:firstColumn="1" w:lastColumn="0" w:noHBand="0" w:noVBand="1"/>
      </w:tblPr>
      <w:tblGrid>
        <w:gridCol w:w="2880"/>
        <w:gridCol w:w="3491"/>
      </w:tblGrid>
      <w:tr w:rsidR="00780775" w14:paraId="5A8C6731" w14:textId="77777777" w:rsidTr="001F0089">
        <w:trPr>
          <w:cantSplit/>
          <w:tblHeader/>
          <w:jc w:val="center"/>
        </w:trPr>
        <w:tc>
          <w:tcPr>
            <w:tcW w:w="2880" w:type="dxa"/>
            <w:shd w:val="clear" w:color="auto" w:fill="17365D"/>
            <w:tcMar>
              <w:top w:w="90" w:type="dxa"/>
              <w:left w:w="100" w:type="dxa"/>
              <w:bottom w:w="90" w:type="dxa"/>
              <w:right w:w="100" w:type="dxa"/>
            </w:tcMar>
            <w:vAlign w:val="center"/>
          </w:tcPr>
          <w:p w14:paraId="6BA9B175"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b/>
                <w:color w:val="FFFFFF"/>
                <w:sz w:val="16"/>
                <w:szCs w:val="18"/>
              </w:rPr>
              <w:t>Item</w:t>
            </w:r>
          </w:p>
        </w:tc>
        <w:tc>
          <w:tcPr>
            <w:tcW w:w="3491" w:type="dxa"/>
            <w:shd w:val="clear" w:color="auto" w:fill="17365D"/>
            <w:tcMar>
              <w:top w:w="90" w:type="dxa"/>
              <w:left w:w="100" w:type="dxa"/>
              <w:bottom w:w="90" w:type="dxa"/>
              <w:right w:w="100" w:type="dxa"/>
            </w:tcMar>
            <w:vAlign w:val="center"/>
          </w:tcPr>
          <w:p w14:paraId="6809C9B7"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b/>
                <w:color w:val="FFFFFF"/>
                <w:sz w:val="16"/>
                <w:szCs w:val="18"/>
              </w:rPr>
              <w:t>Meaning</w:t>
            </w:r>
          </w:p>
        </w:tc>
      </w:tr>
      <w:tr w:rsidR="00780775" w14:paraId="6D3D4FA1" w14:textId="77777777" w:rsidTr="001F0089">
        <w:trPr>
          <w:cantSplit/>
          <w:trHeight w:val="168"/>
          <w:jc w:val="center"/>
        </w:trPr>
        <w:tc>
          <w:tcPr>
            <w:tcW w:w="2880" w:type="dxa"/>
            <w:tcMar>
              <w:top w:w="90" w:type="dxa"/>
              <w:left w:w="100" w:type="dxa"/>
              <w:bottom w:w="90" w:type="dxa"/>
              <w:right w:w="100" w:type="dxa"/>
            </w:tcMar>
          </w:tcPr>
          <w:p w14:paraId="575FAA5A"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IPv4 address size</w:t>
            </w:r>
          </w:p>
        </w:tc>
        <w:tc>
          <w:tcPr>
            <w:tcW w:w="3491" w:type="dxa"/>
            <w:tcMar>
              <w:top w:w="90" w:type="dxa"/>
              <w:left w:w="100" w:type="dxa"/>
              <w:bottom w:w="90" w:type="dxa"/>
              <w:right w:w="100" w:type="dxa"/>
            </w:tcMar>
          </w:tcPr>
          <w:p w14:paraId="0C171996"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32 bits total</w:t>
            </w:r>
          </w:p>
        </w:tc>
      </w:tr>
      <w:tr w:rsidR="00780775" w14:paraId="547D1C95" w14:textId="77777777" w:rsidTr="001F0089">
        <w:trPr>
          <w:cantSplit/>
          <w:jc w:val="center"/>
        </w:trPr>
        <w:tc>
          <w:tcPr>
            <w:tcW w:w="2880" w:type="dxa"/>
            <w:shd w:val="clear" w:color="auto" w:fill="F8FAFC"/>
            <w:tcMar>
              <w:top w:w="90" w:type="dxa"/>
              <w:left w:w="100" w:type="dxa"/>
              <w:bottom w:w="90" w:type="dxa"/>
              <w:right w:w="100" w:type="dxa"/>
            </w:tcMar>
          </w:tcPr>
          <w:p w14:paraId="6424BFE8"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CIDR prefix /20</w:t>
            </w:r>
          </w:p>
        </w:tc>
        <w:tc>
          <w:tcPr>
            <w:tcW w:w="3491" w:type="dxa"/>
            <w:shd w:val="clear" w:color="auto" w:fill="F8FAFC"/>
            <w:tcMar>
              <w:top w:w="90" w:type="dxa"/>
              <w:left w:w="100" w:type="dxa"/>
              <w:bottom w:w="90" w:type="dxa"/>
              <w:right w:w="100" w:type="dxa"/>
            </w:tcMar>
          </w:tcPr>
          <w:p w14:paraId="70E32130"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First 20 bits are fixed as the network prefix</w:t>
            </w:r>
          </w:p>
        </w:tc>
      </w:tr>
      <w:tr w:rsidR="00780775" w14:paraId="2BF097B8" w14:textId="77777777" w:rsidTr="001F0089">
        <w:trPr>
          <w:cantSplit/>
          <w:jc w:val="center"/>
        </w:trPr>
        <w:tc>
          <w:tcPr>
            <w:tcW w:w="2880" w:type="dxa"/>
            <w:tcMar>
              <w:top w:w="90" w:type="dxa"/>
              <w:left w:w="100" w:type="dxa"/>
              <w:bottom w:w="90" w:type="dxa"/>
              <w:right w:w="100" w:type="dxa"/>
            </w:tcMar>
          </w:tcPr>
          <w:p w14:paraId="5EBE5A91"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Remaining bits</w:t>
            </w:r>
          </w:p>
        </w:tc>
        <w:tc>
          <w:tcPr>
            <w:tcW w:w="3491" w:type="dxa"/>
            <w:tcMar>
              <w:top w:w="90" w:type="dxa"/>
              <w:left w:w="100" w:type="dxa"/>
              <w:bottom w:w="90" w:type="dxa"/>
              <w:right w:w="100" w:type="dxa"/>
            </w:tcMar>
          </w:tcPr>
          <w:p w14:paraId="47A54FBB"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32 − 20 = 12 variable bits</w:t>
            </w:r>
          </w:p>
        </w:tc>
      </w:tr>
      <w:tr w:rsidR="00780775" w14:paraId="3F6976DA" w14:textId="77777777" w:rsidTr="001F0089">
        <w:trPr>
          <w:cantSplit/>
          <w:jc w:val="center"/>
        </w:trPr>
        <w:tc>
          <w:tcPr>
            <w:tcW w:w="2880" w:type="dxa"/>
            <w:shd w:val="clear" w:color="auto" w:fill="F8FAFC"/>
            <w:tcMar>
              <w:top w:w="90" w:type="dxa"/>
              <w:left w:w="100" w:type="dxa"/>
              <w:bottom w:w="90" w:type="dxa"/>
              <w:right w:w="100" w:type="dxa"/>
            </w:tcMar>
          </w:tcPr>
          <w:p w14:paraId="47F93F11"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Number of available addresses</w:t>
            </w:r>
          </w:p>
        </w:tc>
        <w:tc>
          <w:tcPr>
            <w:tcW w:w="3491" w:type="dxa"/>
            <w:shd w:val="clear" w:color="auto" w:fill="F8FAFC"/>
            <w:tcMar>
              <w:top w:w="90" w:type="dxa"/>
              <w:left w:w="100" w:type="dxa"/>
              <w:bottom w:w="90" w:type="dxa"/>
              <w:right w:w="100" w:type="dxa"/>
            </w:tcMar>
          </w:tcPr>
          <w:p w14:paraId="3FF5451E"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2^12 = 4,096 addresses</w:t>
            </w:r>
          </w:p>
        </w:tc>
      </w:tr>
      <w:tr w:rsidR="00780775" w14:paraId="31C9C7C7" w14:textId="77777777" w:rsidTr="001F0089">
        <w:trPr>
          <w:cantSplit/>
          <w:jc w:val="center"/>
        </w:trPr>
        <w:tc>
          <w:tcPr>
            <w:tcW w:w="2880" w:type="dxa"/>
            <w:tcMar>
              <w:top w:w="90" w:type="dxa"/>
              <w:left w:w="100" w:type="dxa"/>
              <w:bottom w:w="90" w:type="dxa"/>
              <w:right w:w="100" w:type="dxa"/>
            </w:tcMar>
          </w:tcPr>
          <w:p w14:paraId="4C0152B3"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Subnet mask</w:t>
            </w:r>
          </w:p>
        </w:tc>
        <w:tc>
          <w:tcPr>
            <w:tcW w:w="3491" w:type="dxa"/>
            <w:tcMar>
              <w:top w:w="90" w:type="dxa"/>
              <w:left w:w="100" w:type="dxa"/>
              <w:bottom w:w="90" w:type="dxa"/>
              <w:right w:w="100" w:type="dxa"/>
            </w:tcMar>
          </w:tcPr>
          <w:p w14:paraId="69CE7E22"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255.255.240.0</w:t>
            </w:r>
          </w:p>
        </w:tc>
      </w:tr>
      <w:tr w:rsidR="00780775" w14:paraId="316846BC" w14:textId="77777777" w:rsidTr="001F0089">
        <w:trPr>
          <w:cantSplit/>
          <w:jc w:val="center"/>
        </w:trPr>
        <w:tc>
          <w:tcPr>
            <w:tcW w:w="2880" w:type="dxa"/>
            <w:shd w:val="clear" w:color="auto" w:fill="F8FAFC"/>
            <w:tcMar>
              <w:top w:w="90" w:type="dxa"/>
              <w:left w:w="100" w:type="dxa"/>
              <w:bottom w:w="90" w:type="dxa"/>
              <w:right w:w="100" w:type="dxa"/>
            </w:tcMar>
          </w:tcPr>
          <w:p w14:paraId="2501E693"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First address</w:t>
            </w:r>
          </w:p>
        </w:tc>
        <w:tc>
          <w:tcPr>
            <w:tcW w:w="3491" w:type="dxa"/>
            <w:shd w:val="clear" w:color="auto" w:fill="F8FAFC"/>
            <w:tcMar>
              <w:top w:w="90" w:type="dxa"/>
              <w:left w:w="100" w:type="dxa"/>
              <w:bottom w:w="90" w:type="dxa"/>
              <w:right w:w="100" w:type="dxa"/>
            </w:tcMar>
          </w:tcPr>
          <w:p w14:paraId="54F7619A"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35.235.240.0</w:t>
            </w:r>
          </w:p>
        </w:tc>
      </w:tr>
      <w:tr w:rsidR="00780775" w14:paraId="2C7EF529" w14:textId="77777777" w:rsidTr="001F0089">
        <w:trPr>
          <w:cantSplit/>
          <w:jc w:val="center"/>
        </w:trPr>
        <w:tc>
          <w:tcPr>
            <w:tcW w:w="2880" w:type="dxa"/>
            <w:tcMar>
              <w:top w:w="90" w:type="dxa"/>
              <w:left w:w="100" w:type="dxa"/>
              <w:bottom w:w="90" w:type="dxa"/>
              <w:right w:w="100" w:type="dxa"/>
            </w:tcMar>
          </w:tcPr>
          <w:p w14:paraId="086E6275"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Last address</w:t>
            </w:r>
          </w:p>
        </w:tc>
        <w:tc>
          <w:tcPr>
            <w:tcW w:w="3491" w:type="dxa"/>
            <w:tcMar>
              <w:top w:w="90" w:type="dxa"/>
              <w:left w:w="100" w:type="dxa"/>
              <w:bottom w:w="90" w:type="dxa"/>
              <w:right w:w="100" w:type="dxa"/>
            </w:tcMar>
          </w:tcPr>
          <w:p w14:paraId="0DC3D2E9"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35.235.255.255</w:t>
            </w:r>
          </w:p>
        </w:tc>
      </w:tr>
    </w:tbl>
    <w:p w14:paraId="1D8FE86F" w14:textId="77777777" w:rsidR="00780775" w:rsidRPr="003504CF" w:rsidRDefault="00780775" w:rsidP="003504CF">
      <w:pPr>
        <w:pStyle w:val="Heading4"/>
        <w:spacing w:before="0" w:after="0"/>
        <w:rPr>
          <w:rFonts w:ascii="Calibri Light" w:hAnsi="Calibri Light" w:cs="Calibri Light"/>
        </w:rPr>
      </w:pPr>
      <w:r w:rsidRPr="003504CF">
        <w:rPr>
          <w:rFonts w:ascii="Calibri Light" w:hAnsi="Calibri Light" w:cs="Calibri Light"/>
        </w:rPr>
        <w:t>Why the third octet runs from 240 to 255</w:t>
      </w:r>
    </w:p>
    <w:p w14:paraId="34D4A931" w14:textId="77777777" w:rsidR="00780775" w:rsidRPr="002255D9" w:rsidRDefault="00780775" w:rsidP="00780775">
      <w:pPr>
        <w:spacing w:after="0"/>
        <w:jc w:val="both"/>
        <w:rPr>
          <w:rFonts w:ascii="Calibri Light" w:hAnsi="Calibri Light" w:cs="Calibri Light"/>
          <w:sz w:val="18"/>
          <w:szCs w:val="18"/>
        </w:rPr>
      </w:pPr>
      <w:r w:rsidRPr="002255D9">
        <w:rPr>
          <w:rFonts w:ascii="Calibri Light" w:hAnsi="Calibri Light" w:cs="Calibri Light"/>
          <w:color w:val="222222"/>
          <w:sz w:val="18"/>
          <w:szCs w:val="18"/>
        </w:rPr>
        <w:t>Each IPv4 octet contains 8 bits. The address can be shown in binary as:</w:t>
      </w:r>
    </w:p>
    <w:p w14:paraId="5D6B7F7C" w14:textId="77777777" w:rsidR="00780775" w:rsidRPr="001D1509"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rPr>
          <w:color w:val="1F2937"/>
          <w:sz w:val="16"/>
          <w:szCs w:val="18"/>
        </w:rPr>
      </w:pPr>
      <w:r>
        <w:rPr>
          <w:color w:val="1F2937"/>
          <w:sz w:val="16"/>
          <w:szCs w:val="18"/>
        </w:rPr>
        <w:t xml:space="preserve">   </w:t>
      </w:r>
      <w:r w:rsidRPr="001D1509">
        <w:rPr>
          <w:color w:val="1F2937"/>
          <w:sz w:val="16"/>
          <w:szCs w:val="18"/>
        </w:rPr>
        <w:t xml:space="preserve">35    </w:t>
      </w:r>
      <w:r>
        <w:rPr>
          <w:color w:val="1F2937"/>
          <w:sz w:val="16"/>
          <w:szCs w:val="18"/>
        </w:rPr>
        <w:t>.</w:t>
      </w:r>
      <w:r w:rsidRPr="001D1509">
        <w:rPr>
          <w:color w:val="1F2937"/>
          <w:sz w:val="16"/>
          <w:szCs w:val="18"/>
        </w:rPr>
        <w:t xml:space="preserve"> </w:t>
      </w:r>
      <w:r>
        <w:rPr>
          <w:color w:val="1F2937"/>
          <w:sz w:val="16"/>
          <w:szCs w:val="18"/>
        </w:rPr>
        <w:t xml:space="preserve">   235   .</w:t>
      </w:r>
      <w:r w:rsidRPr="001D1509">
        <w:rPr>
          <w:color w:val="1F2937"/>
          <w:sz w:val="16"/>
          <w:szCs w:val="18"/>
        </w:rPr>
        <w:t xml:space="preserve">  </w:t>
      </w:r>
      <w:r>
        <w:rPr>
          <w:color w:val="1F2937"/>
          <w:sz w:val="16"/>
          <w:szCs w:val="18"/>
        </w:rPr>
        <w:t xml:space="preserve">  240   .</w:t>
      </w:r>
      <w:r w:rsidRPr="001D1509">
        <w:rPr>
          <w:color w:val="1F2937"/>
          <w:sz w:val="16"/>
          <w:szCs w:val="18"/>
        </w:rPr>
        <w:t xml:space="preserve"> </w:t>
      </w:r>
      <w:r>
        <w:rPr>
          <w:color w:val="1F2937"/>
          <w:sz w:val="16"/>
          <w:szCs w:val="18"/>
        </w:rPr>
        <w:t xml:space="preserve"> </w:t>
      </w:r>
      <w:r w:rsidRPr="001D1509">
        <w:rPr>
          <w:color w:val="1F2937"/>
          <w:sz w:val="16"/>
          <w:szCs w:val="18"/>
        </w:rPr>
        <w:t xml:space="preserve">  0</w:t>
      </w:r>
      <w:r w:rsidRPr="001D1509">
        <w:rPr>
          <w:color w:val="1F2937"/>
          <w:sz w:val="16"/>
          <w:szCs w:val="18"/>
        </w:rPr>
        <w:br/>
        <w:t>00100011 . 11101011 . 11110000 . 00000000</w:t>
      </w:r>
    </w:p>
    <w:p w14:paraId="0006AB37" w14:textId="77777777" w:rsidR="00780775" w:rsidRPr="00104790" w:rsidRDefault="00780775" w:rsidP="00780775">
      <w:pPr>
        <w:spacing w:after="0"/>
        <w:jc w:val="both"/>
        <w:rPr>
          <w:rFonts w:ascii="Calibri Light" w:hAnsi="Calibri Light" w:cs="Calibri Light"/>
          <w:color w:val="222222"/>
          <w:sz w:val="18"/>
          <w:szCs w:val="18"/>
        </w:rPr>
      </w:pPr>
      <w:r w:rsidRPr="002255D9">
        <w:rPr>
          <w:rFonts w:ascii="Calibri Light" w:hAnsi="Calibri Light" w:cs="Calibri Light"/>
          <w:color w:val="222222"/>
          <w:sz w:val="18"/>
          <w:szCs w:val="18"/>
        </w:rPr>
        <w:t>A /20 prefix fixes 8 bits from the first octet, 8 bits from the second octet, and the first 4 bits of the third octet:</w:t>
      </w:r>
    </w:p>
    <w:p w14:paraId="1AE3176D" w14:textId="77777777" w:rsidR="00780775" w:rsidRPr="0041269F"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rPr>
          <w:sz w:val="18"/>
          <w:szCs w:val="18"/>
        </w:rPr>
      </w:pPr>
      <w:r w:rsidRPr="0041269F">
        <w:rPr>
          <w:color w:val="1F2937"/>
          <w:sz w:val="18"/>
          <w:szCs w:val="18"/>
        </w:rPr>
        <w:t>00100011 . 11101011 . 1111 | 0000 . 00000000</w:t>
      </w:r>
      <w:r w:rsidRPr="0041269F">
        <w:rPr>
          <w:color w:val="1F2937"/>
          <w:sz w:val="18"/>
          <w:szCs w:val="18"/>
        </w:rPr>
        <w:br/>
        <w:t>&lt;------</w:t>
      </w:r>
      <w:r>
        <w:rPr>
          <w:color w:val="1F2937"/>
          <w:sz w:val="18"/>
          <w:szCs w:val="18"/>
        </w:rPr>
        <w:t xml:space="preserve">- 20 fixed bits ---&gt;|&lt;- 12 variable bits </w:t>
      </w:r>
      <w:r w:rsidRPr="0041269F">
        <w:rPr>
          <w:color w:val="1F2937"/>
          <w:sz w:val="18"/>
          <w:szCs w:val="18"/>
        </w:rPr>
        <w:t>-&gt;</w:t>
      </w:r>
    </w:p>
    <w:p w14:paraId="15067E27" w14:textId="77777777" w:rsidR="00780775" w:rsidRPr="002255D9" w:rsidRDefault="00780775" w:rsidP="00780775">
      <w:pPr>
        <w:spacing w:after="0"/>
        <w:jc w:val="both"/>
        <w:rPr>
          <w:rFonts w:ascii="Calibri Light" w:hAnsi="Calibri Light" w:cs="Calibri Light"/>
          <w:sz w:val="18"/>
          <w:szCs w:val="18"/>
        </w:rPr>
      </w:pPr>
      <w:r w:rsidRPr="002255D9">
        <w:rPr>
          <w:rFonts w:ascii="Calibri Light" w:hAnsi="Calibri Light" w:cs="Calibri Light"/>
          <w:color w:val="222222"/>
          <w:sz w:val="18"/>
          <w:szCs w:val="18"/>
        </w:rPr>
        <w:t xml:space="preserve">The final four bits of the third octet can therefore vary from 0000 to 1111, which makes the third decimal octet range from </w:t>
      </w:r>
      <w:r w:rsidRPr="002255D9">
        <w:rPr>
          <w:rFonts w:ascii="Calibri Light" w:hAnsi="Calibri Light" w:cs="Calibri Light"/>
          <w:b/>
          <w:color w:val="222222"/>
          <w:sz w:val="18"/>
          <w:szCs w:val="18"/>
        </w:rPr>
        <w:t>240</w:t>
      </w:r>
      <w:r w:rsidRPr="002255D9">
        <w:rPr>
          <w:rFonts w:ascii="Calibri Light" w:hAnsi="Calibri Light" w:cs="Calibri Light"/>
          <w:color w:val="222222"/>
          <w:sz w:val="18"/>
          <w:szCs w:val="18"/>
        </w:rPr>
        <w:t xml:space="preserve"> through </w:t>
      </w:r>
      <w:r w:rsidRPr="002255D9">
        <w:rPr>
          <w:rFonts w:ascii="Calibri Light" w:hAnsi="Calibri Light" w:cs="Calibri Light"/>
          <w:b/>
          <w:color w:val="222222"/>
          <w:sz w:val="18"/>
          <w:szCs w:val="18"/>
        </w:rPr>
        <w:t>255</w:t>
      </w:r>
      <w:r w:rsidRPr="002255D9">
        <w:rPr>
          <w:rFonts w:ascii="Calibri Light" w:hAnsi="Calibri Light" w:cs="Calibri Light"/>
          <w:color w:val="222222"/>
          <w:sz w:val="18"/>
          <w:szCs w:val="18"/>
        </w:rPr>
        <w:t>. All eight bits of the fourth octet can vary from 0 through 255.</w:t>
      </w:r>
    </w:p>
    <w:p w14:paraId="35225F35" w14:textId="77777777" w:rsidR="00780775" w:rsidRPr="00931F91"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rPr>
          <w:sz w:val="16"/>
          <w:szCs w:val="18"/>
        </w:rPr>
      </w:pPr>
      <w:r w:rsidRPr="00931F91">
        <w:rPr>
          <w:color w:val="1F2937"/>
          <w:sz w:val="16"/>
          <w:szCs w:val="18"/>
        </w:rPr>
        <w:t>35.235.240.0    first address</w:t>
      </w:r>
      <w:r w:rsidRPr="00931F91">
        <w:rPr>
          <w:color w:val="1F2937"/>
          <w:sz w:val="16"/>
          <w:szCs w:val="18"/>
        </w:rPr>
        <w:br/>
        <w:t>35.235.240.255</w:t>
      </w:r>
      <w:r w:rsidRPr="00931F91">
        <w:rPr>
          <w:color w:val="1F2937"/>
          <w:sz w:val="16"/>
          <w:szCs w:val="18"/>
        </w:rPr>
        <w:br/>
        <w:t>35.235.241.0</w:t>
      </w:r>
      <w:r w:rsidRPr="00931F91">
        <w:rPr>
          <w:color w:val="1F2937"/>
          <w:sz w:val="16"/>
          <w:szCs w:val="18"/>
        </w:rPr>
        <w:br/>
        <w:t xml:space="preserve">        ...</w:t>
      </w:r>
      <w:r w:rsidRPr="00931F91">
        <w:rPr>
          <w:color w:val="1F2937"/>
          <w:sz w:val="16"/>
          <w:szCs w:val="18"/>
        </w:rPr>
        <w:br/>
        <w:t>35.235.254.255</w:t>
      </w:r>
      <w:r w:rsidRPr="00931F91">
        <w:rPr>
          <w:color w:val="1F2937"/>
          <w:sz w:val="16"/>
          <w:szCs w:val="18"/>
        </w:rPr>
        <w:br/>
        <w:t>35.235.255.0</w:t>
      </w:r>
      <w:r w:rsidRPr="00931F91">
        <w:rPr>
          <w:color w:val="1F2937"/>
          <w:sz w:val="16"/>
          <w:szCs w:val="18"/>
        </w:rPr>
        <w:br/>
        <w:t>35.235.255.255  last address</w:t>
      </w:r>
    </w:p>
    <w:p w14:paraId="02AB4136" w14:textId="77777777" w:rsidR="00780775" w:rsidRPr="002255D9" w:rsidRDefault="00780775" w:rsidP="00780775">
      <w:pPr>
        <w:spacing w:after="0"/>
        <w:jc w:val="both"/>
        <w:rPr>
          <w:rFonts w:ascii="Calibri Light" w:hAnsi="Calibri Light" w:cs="Calibri Light"/>
          <w:sz w:val="18"/>
          <w:szCs w:val="18"/>
        </w:rPr>
      </w:pPr>
      <w:r w:rsidRPr="002255D9">
        <w:rPr>
          <w:rFonts w:ascii="Calibri Light" w:hAnsi="Calibri Light" w:cs="Calibri Light"/>
          <w:color w:val="222222"/>
          <w:sz w:val="18"/>
          <w:szCs w:val="18"/>
        </w:rPr>
        <w:t xml:space="preserve">There are 16 possible values for the third octet (240–255), and each has 256 possible fourth-octet values. Therefore: </w:t>
      </w:r>
      <w:r w:rsidRPr="002255D9">
        <w:rPr>
          <w:rFonts w:ascii="Calibri Light" w:hAnsi="Calibri Light" w:cs="Calibri Light"/>
          <w:b/>
          <w:color w:val="222222"/>
          <w:sz w:val="18"/>
          <w:szCs w:val="18"/>
        </w:rPr>
        <w:t>16 × 256 = 4,096 addresses</w:t>
      </w:r>
      <w:r w:rsidRPr="002255D9">
        <w:rPr>
          <w:rFonts w:ascii="Calibri Light" w:hAnsi="Calibri Light" w:cs="Calibri Light"/>
          <w:color w:val="222222"/>
          <w:sz w:val="18"/>
          <w:szCs w:val="18"/>
        </w:rPr>
        <w:t>.</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rsidRPr="0041269F" w14:paraId="0B957088" w14:textId="77777777" w:rsidTr="001F0089">
        <w:trPr>
          <w:jc w:val="center"/>
        </w:trPr>
        <w:tc>
          <w:tcPr>
            <w:tcW w:w="9010" w:type="dxa"/>
            <w:shd w:val="clear" w:color="auto" w:fill="EAF3F8"/>
            <w:tcMar>
              <w:top w:w="120" w:type="dxa"/>
              <w:left w:w="140" w:type="dxa"/>
              <w:bottom w:w="120" w:type="dxa"/>
              <w:right w:w="140" w:type="dxa"/>
            </w:tcMar>
          </w:tcPr>
          <w:p w14:paraId="7EF156A2" w14:textId="77777777" w:rsidR="00780775" w:rsidRPr="0041269F" w:rsidRDefault="00780775" w:rsidP="001F0089">
            <w:pPr>
              <w:spacing w:after="0"/>
              <w:jc w:val="both"/>
              <w:rPr>
                <w:rFonts w:ascii="Calibri Light" w:hAnsi="Calibri Light" w:cs="Calibri Light"/>
                <w:sz w:val="18"/>
                <w:szCs w:val="18"/>
              </w:rPr>
            </w:pPr>
            <w:r>
              <w:rPr>
                <w:rFonts w:ascii="Calibri Light" w:hAnsi="Calibri Light" w:cs="Calibri Light"/>
                <w:b/>
                <w:color w:val="1F4E79"/>
                <w:sz w:val="18"/>
                <w:szCs w:val="18"/>
              </w:rPr>
              <w:t xml:space="preserve">Conceptual shortcut: </w:t>
            </w:r>
            <w:r w:rsidRPr="0041269F">
              <w:rPr>
                <w:rFonts w:ascii="Calibri Light" w:hAnsi="Calibri Light" w:cs="Calibri Light"/>
                <w:color w:val="222222"/>
                <w:sz w:val="18"/>
                <w:szCs w:val="18"/>
              </w:rPr>
              <w:t>Read CIDR as “IP address / number of fixed bits.” A larger slash number fixes more bits and therefore describes a smaller address block. A smaller slash number fixes fewer bits and describes a larger block.</w:t>
            </w:r>
          </w:p>
        </w:tc>
      </w:tr>
      <w:tr w:rsidR="00780775" w:rsidRPr="0041269F" w14:paraId="58FC7D1F" w14:textId="77777777" w:rsidTr="001F0089">
        <w:trPr>
          <w:jc w:val="center"/>
        </w:trPr>
        <w:tc>
          <w:tcPr>
            <w:tcW w:w="9010" w:type="dxa"/>
            <w:shd w:val="clear" w:color="auto" w:fill="FFF2CC"/>
            <w:tcMar>
              <w:top w:w="120" w:type="dxa"/>
              <w:left w:w="140" w:type="dxa"/>
              <w:bottom w:w="120" w:type="dxa"/>
              <w:right w:w="140" w:type="dxa"/>
            </w:tcMar>
          </w:tcPr>
          <w:p w14:paraId="7F0AB631" w14:textId="77777777" w:rsidR="00780775" w:rsidRPr="0041269F" w:rsidRDefault="00780775" w:rsidP="001F0089">
            <w:pPr>
              <w:spacing w:after="0"/>
              <w:jc w:val="both"/>
              <w:rPr>
                <w:rFonts w:ascii="Calibri Light" w:hAnsi="Calibri Light" w:cs="Calibri Light"/>
                <w:sz w:val="18"/>
                <w:szCs w:val="18"/>
              </w:rPr>
            </w:pPr>
            <w:r>
              <w:rPr>
                <w:rFonts w:ascii="Calibri Light" w:hAnsi="Calibri Light" w:cs="Calibri Light"/>
                <w:b/>
                <w:color w:val="1F4E79"/>
                <w:sz w:val="18"/>
                <w:szCs w:val="18"/>
              </w:rPr>
              <w:t xml:space="preserve">Important: </w:t>
            </w:r>
            <w:r w:rsidRPr="0041269F">
              <w:rPr>
                <w:rFonts w:ascii="Courier New" w:hAnsi="Courier New" w:cs="Courier New"/>
                <w:color w:val="222222"/>
                <w:sz w:val="18"/>
                <w:szCs w:val="18"/>
              </w:rPr>
              <w:t>35.235.240.0/20</w:t>
            </w:r>
            <w:r w:rsidRPr="0041269F">
              <w:rPr>
                <w:rFonts w:ascii="Calibri Light" w:hAnsi="Calibri Light" w:cs="Calibri Light"/>
                <w:color w:val="222222"/>
                <w:sz w:val="18"/>
                <w:szCs w:val="18"/>
              </w:rPr>
              <w:t xml:space="preserve"> means </w:t>
            </w:r>
            <w:r w:rsidRPr="0041269F">
              <w:rPr>
                <w:rFonts w:ascii="Courier New" w:hAnsi="Courier New" w:cs="Courier New"/>
                <w:color w:val="222222"/>
                <w:sz w:val="18"/>
                <w:szCs w:val="18"/>
              </w:rPr>
              <w:t>35.235.240.0</w:t>
            </w:r>
            <w:r w:rsidRPr="0041269F">
              <w:rPr>
                <w:rFonts w:ascii="Calibri Light" w:hAnsi="Calibri Light" w:cs="Calibri Light"/>
                <w:color w:val="222222"/>
                <w:sz w:val="18"/>
                <w:szCs w:val="18"/>
              </w:rPr>
              <w:t xml:space="preserve"> through </w:t>
            </w:r>
            <w:r w:rsidRPr="0041269F">
              <w:rPr>
                <w:rFonts w:ascii="Courier New" w:hAnsi="Courier New" w:cs="Courier New"/>
                <w:color w:val="222222"/>
                <w:sz w:val="18"/>
                <w:szCs w:val="18"/>
              </w:rPr>
              <w:t>35.235.255.255</w:t>
            </w:r>
            <w:r w:rsidRPr="0041269F">
              <w:rPr>
                <w:rFonts w:ascii="Calibri Light" w:hAnsi="Calibri Light" w:cs="Calibri Light"/>
                <w:color w:val="222222"/>
                <w:sz w:val="18"/>
                <w:szCs w:val="18"/>
              </w:rPr>
              <w:t xml:space="preserve"> inclusive. It does not mean 35.235.240.0 through 35.235.240.20. For the firewall rule, treat the whole /20 as the permitted IAP source block.</w:t>
            </w:r>
          </w:p>
        </w:tc>
      </w:tr>
    </w:tbl>
    <w:p w14:paraId="6958E9E6" w14:textId="77777777" w:rsidR="00780775" w:rsidRPr="0041269F" w:rsidRDefault="00780775" w:rsidP="00780775">
      <w:pPr>
        <w:spacing w:after="0"/>
        <w:jc w:val="both"/>
        <w:rPr>
          <w:rFonts w:ascii="Calibri Light" w:hAnsi="Calibri Light" w:cs="Calibri Light"/>
          <w:sz w:val="18"/>
          <w:szCs w:val="18"/>
        </w:rPr>
      </w:pPr>
      <w:r w:rsidRPr="0041269F">
        <w:rPr>
          <w:rFonts w:ascii="Calibri Light" w:hAnsi="Calibri Light" w:cs="Calibri Light"/>
          <w:color w:val="222222"/>
          <w:sz w:val="18"/>
          <w:szCs w:val="18"/>
        </w:rPr>
        <w:t xml:space="preserve">Google identifies </w:t>
      </w:r>
      <w:r w:rsidRPr="0041269F">
        <w:rPr>
          <w:rFonts w:ascii="Courier New" w:hAnsi="Courier New" w:cs="Courier New"/>
          <w:b/>
          <w:color w:val="222222"/>
          <w:sz w:val="18"/>
          <w:szCs w:val="18"/>
        </w:rPr>
        <w:t>35.235.240.0/20</w:t>
      </w:r>
      <w:r w:rsidRPr="0041269F">
        <w:rPr>
          <w:rFonts w:ascii="Calibri Light" w:hAnsi="Calibri Light" w:cs="Calibri Light"/>
          <w:color w:val="222222"/>
          <w:sz w:val="18"/>
          <w:szCs w:val="18"/>
        </w:rPr>
        <w:t xml:space="preserve"> as the IPv4 source range used by IAP TCP forwarding. In this section, the firewall permits TCP port 22 from this specific range rather than from 0.0.0.0/0, which represents all IPv4 source addresses.</w:t>
      </w:r>
    </w:p>
    <w:p w14:paraId="1311FC04" w14:textId="057AA872" w:rsidR="00780775" w:rsidRPr="00104790" w:rsidRDefault="00B9666A" w:rsidP="00780775">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20-U</w:t>
      </w:r>
      <w:r w:rsidR="0017739F">
        <w:rPr>
          <w:rFonts w:ascii="Calibri Light" w:eastAsia="Calibri Light" w:hAnsi="Calibri Light"/>
          <w:b/>
          <w:color w:val="7E4C00"/>
          <w:sz w:val="18"/>
        </w:rPr>
        <w:t>:</w:t>
      </w:r>
      <w:r w:rsidR="00780775" w:rsidRPr="00104790">
        <w:rPr>
          <w:rFonts w:ascii="Calibri Light" w:eastAsia="Calibri Light" w:hAnsi="Calibri Light"/>
          <w:b/>
          <w:color w:val="7E4C00"/>
          <w:sz w:val="18"/>
        </w:rPr>
        <w:t xml:space="preserve"> Cloud IAP </w:t>
      </w:r>
      <w:r w:rsidR="00780775">
        <w:rPr>
          <w:rFonts w:ascii="Calibri Light" w:eastAsia="Calibri Light" w:hAnsi="Calibri Light"/>
          <w:b/>
          <w:color w:val="7E4C00"/>
          <w:sz w:val="18"/>
        </w:rPr>
        <w:t xml:space="preserve">(Identity Aware Proxy) </w:t>
      </w:r>
      <w:r w:rsidR="00780775" w:rsidRPr="00104790">
        <w:rPr>
          <w:rFonts w:ascii="Calibri Light" w:eastAsia="Calibri Light" w:hAnsi="Calibri Light"/>
          <w:b/>
          <w:color w:val="7E4C00"/>
          <w:sz w:val="18"/>
        </w:rPr>
        <w:t>TCP Forwarding - Secured SSH Tunnel Access Path</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14:paraId="2ED398FA" w14:textId="77777777" w:rsidTr="001F0089">
        <w:trPr>
          <w:jc w:val="center"/>
        </w:trPr>
        <w:tc>
          <w:tcPr>
            <w:tcW w:w="9010" w:type="dxa"/>
            <w:shd w:val="clear" w:color="auto" w:fill="D9EAF7"/>
            <w:tcMar>
              <w:top w:w="120" w:type="dxa"/>
              <w:left w:w="140" w:type="dxa"/>
              <w:bottom w:w="120" w:type="dxa"/>
              <w:right w:w="140" w:type="dxa"/>
            </w:tcMar>
          </w:tcPr>
          <w:p w14:paraId="33FDE8AA" w14:textId="77777777" w:rsidR="00780775" w:rsidRDefault="00780775" w:rsidP="001F0089">
            <w:pPr>
              <w:spacing w:after="0"/>
              <w:jc w:val="both"/>
            </w:pPr>
            <w:r w:rsidRPr="00F13E1D">
              <w:rPr>
                <w:noProof/>
                <w:lang w:val="en-AU" w:eastAsia="en-AU"/>
              </w:rPr>
              <w:drawing>
                <wp:inline distT="0" distB="0" distL="0" distR="0" wp14:anchorId="68A04212" wp14:editId="6713A53F">
                  <wp:extent cx="5579891" cy="2457450"/>
                  <wp:effectExtent l="0" t="0" r="1905" b="0"/>
                  <wp:docPr id="69" name="Picture 69" descr="C:\Users\User\Downloads\f19c94c6-0f16-4299-828e-353a020aed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User\Downloads\f19c94c6-0f16-4299-828e-353a020aed15.png"/>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13193" b="8553"/>
                          <a:stretch/>
                        </pic:blipFill>
                        <pic:spPr bwMode="auto">
                          <a:xfrm>
                            <a:off x="0" y="0"/>
                            <a:ext cx="5599705" cy="246617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6A072C9" w14:textId="1B613F00" w:rsidR="00780775" w:rsidRPr="000606F6" w:rsidRDefault="00903273" w:rsidP="00903273">
      <w:pPr>
        <w:pStyle w:val="Heading3"/>
        <w:spacing w:before="0" w:after="0"/>
        <w:jc w:val="both"/>
        <w:rPr>
          <w:rFonts w:ascii="Calibri Light" w:hAnsi="Calibri Light" w:cs="Calibri Light"/>
        </w:rPr>
      </w:pPr>
      <w:bookmarkStart w:id="63" w:name="_Toc242985960"/>
      <w:r>
        <w:rPr>
          <w:rFonts w:ascii="Calibri Light" w:hAnsi="Calibri Light" w:cs="Calibri Light"/>
        </w:rPr>
        <w:t>20.8</w:t>
      </w:r>
      <w:r w:rsidR="00780775" w:rsidRPr="000606F6">
        <w:rPr>
          <w:rFonts w:ascii="Calibri Light" w:hAnsi="Calibri Light" w:cs="Calibri Light"/>
        </w:rPr>
        <w:t>.2 — Access Path and Security Model</w:t>
      </w:r>
      <w:bookmarkEnd w:id="63"/>
    </w:p>
    <w:p w14:paraId="546032D4" w14:textId="77777777" w:rsidR="00780775" w:rsidRPr="00104790"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b/>
          <w:color w:val="1F2937"/>
          <w:sz w:val="14"/>
          <w:szCs w:val="16"/>
        </w:rPr>
      </w:pPr>
      <w:r w:rsidRPr="00104790">
        <w:rPr>
          <w:b/>
          <w:color w:val="1F2937"/>
          <w:sz w:val="14"/>
          <w:szCs w:val="16"/>
        </w:rPr>
        <w:t>Developer / Administrator laptop</w:t>
      </w:r>
      <w:r w:rsidRPr="00104790">
        <w:rPr>
          <w:b/>
          <w:color w:val="1F2937"/>
          <w:sz w:val="14"/>
          <w:szCs w:val="16"/>
        </w:rPr>
        <w:br/>
        <w:t xml:space="preserve">        </w:t>
      </w:r>
      <w:r w:rsidRPr="003C22F7">
        <w:rPr>
          <w:b/>
          <w:sz w:val="14"/>
          <w:szCs w:val="18"/>
        </w:rPr>
        <w:t>↓</w:t>
      </w:r>
      <w:r w:rsidRPr="00104790">
        <w:rPr>
          <w:b/>
          <w:color w:val="1F2937"/>
          <w:sz w:val="14"/>
          <w:szCs w:val="16"/>
        </w:rPr>
        <w:t xml:space="preserve"> Google authent</w:t>
      </w:r>
      <w:r>
        <w:rPr>
          <w:b/>
          <w:color w:val="1F2937"/>
          <w:sz w:val="14"/>
          <w:szCs w:val="16"/>
        </w:rPr>
        <w:t>ication + IAM authorization</w:t>
      </w:r>
      <w:r w:rsidRPr="00104790">
        <w:rPr>
          <w:b/>
          <w:color w:val="1F2937"/>
          <w:sz w:val="14"/>
          <w:szCs w:val="16"/>
        </w:rPr>
        <w:br/>
        <w:t>Google Cloud IAP</w:t>
      </w:r>
      <w:r w:rsidRPr="00104790">
        <w:rPr>
          <w:b/>
          <w:color w:val="1F2937"/>
          <w:sz w:val="14"/>
          <w:szCs w:val="16"/>
        </w:rPr>
        <w:br/>
        <w:t xml:space="preserve">        </w:t>
      </w:r>
      <w:r w:rsidRPr="003C22F7">
        <w:rPr>
          <w:b/>
          <w:sz w:val="14"/>
          <w:szCs w:val="18"/>
        </w:rPr>
        <w:t>↓</w:t>
      </w:r>
      <w:r>
        <w:rPr>
          <w:b/>
          <w:color w:val="1F2937"/>
          <w:sz w:val="14"/>
          <w:szCs w:val="16"/>
        </w:rPr>
        <w:t xml:space="preserve"> TCP 22 through IAP</w:t>
      </w:r>
      <w:r w:rsidRPr="00104790">
        <w:rPr>
          <w:b/>
          <w:color w:val="1F2937"/>
          <w:sz w:val="14"/>
          <w:szCs w:val="16"/>
        </w:rPr>
        <w:br/>
        <w:t>VPC firewall</w:t>
      </w:r>
      <w:r>
        <w:rPr>
          <w:b/>
          <w:color w:val="1F2937"/>
          <w:sz w:val="14"/>
          <w:szCs w:val="16"/>
        </w:rPr>
        <w:t xml:space="preserve">: </w:t>
      </w:r>
      <w:r w:rsidRPr="00104790">
        <w:rPr>
          <w:b/>
          <w:color w:val="1F2937"/>
          <w:sz w:val="14"/>
          <w:szCs w:val="16"/>
        </w:rPr>
        <w:t>source = 35.235.240.0/20</w:t>
      </w:r>
      <w:r>
        <w:rPr>
          <w:b/>
          <w:color w:val="1F2937"/>
          <w:sz w:val="14"/>
          <w:szCs w:val="16"/>
        </w:rPr>
        <w:t xml:space="preserve"> </w:t>
      </w:r>
      <w:r w:rsidRPr="00104790">
        <w:rPr>
          <w:b/>
          <w:color w:val="1F2937"/>
          <w:sz w:val="14"/>
          <w:szCs w:val="16"/>
        </w:rPr>
        <w:t>port   = tcp:22</w:t>
      </w:r>
      <w:r w:rsidRPr="00104790">
        <w:rPr>
          <w:b/>
          <w:color w:val="1F2937"/>
          <w:sz w:val="14"/>
          <w:szCs w:val="16"/>
        </w:rPr>
        <w:br/>
        <w:t xml:space="preserve">        </w:t>
      </w:r>
      <w:r w:rsidRPr="003C22F7">
        <w:rPr>
          <w:b/>
          <w:sz w:val="14"/>
          <w:szCs w:val="18"/>
        </w:rPr>
        <w:t>↓</w:t>
      </w:r>
      <w:r w:rsidRPr="00104790">
        <w:rPr>
          <w:b/>
          <w:color w:val="1F2937"/>
          <w:sz w:val="14"/>
          <w:szCs w:val="16"/>
        </w:rPr>
        <w:br/>
        <w:t>reddust-gateway-dev</w:t>
      </w:r>
      <w:r w:rsidRPr="00104790">
        <w:rPr>
          <w:b/>
          <w:color w:val="1F2937"/>
          <w:sz w:val="14"/>
          <w:szCs w:val="16"/>
        </w:rPr>
        <w:br/>
        <w:t xml:space="preserve">        </w:t>
      </w:r>
      <w:r w:rsidRPr="003C22F7">
        <w:rPr>
          <w:b/>
          <w:sz w:val="14"/>
          <w:szCs w:val="18"/>
        </w:rPr>
        <w:t>↓</w:t>
      </w:r>
      <w:r w:rsidRPr="00104790">
        <w:rPr>
          <w:b/>
          <w:color w:val="1F2937"/>
          <w:sz w:val="14"/>
          <w:szCs w:val="16"/>
        </w:rPr>
        <w:br/>
        <w:t>OS Login</w:t>
      </w:r>
      <w:r w:rsidRPr="00104790">
        <w:rPr>
          <w:b/>
          <w:color w:val="1F2937"/>
          <w:sz w:val="14"/>
          <w:szCs w:val="16"/>
        </w:rPr>
        <w:br/>
        <w:t xml:space="preserve">        </w:t>
      </w:r>
      <w:r w:rsidRPr="003C22F7">
        <w:rPr>
          <w:b/>
          <w:sz w:val="14"/>
          <w:szCs w:val="18"/>
        </w:rPr>
        <w:t>↓</w:t>
      </w:r>
      <w:r w:rsidRPr="00104790">
        <w:rPr>
          <w:b/>
          <w:color w:val="1F2937"/>
          <w:sz w:val="14"/>
          <w:szCs w:val="16"/>
        </w:rPr>
        <w:br/>
        <w:t>Individual Linux identity</w:t>
      </w:r>
      <w:r w:rsidRPr="00104790">
        <w:rPr>
          <w:b/>
          <w:color w:val="1F2937"/>
          <w:sz w:val="14"/>
          <w:szCs w:val="16"/>
        </w:rPr>
        <w:br/>
        <w:t xml:space="preserve">        </w:t>
      </w:r>
      <w:r w:rsidRPr="003C22F7">
        <w:rPr>
          <w:b/>
          <w:sz w:val="14"/>
          <w:szCs w:val="18"/>
        </w:rPr>
        <w:t>↓</w:t>
      </w:r>
      <w:r w:rsidRPr="00104790">
        <w:rPr>
          <w:b/>
          <w:color w:val="1F2937"/>
          <w:sz w:val="14"/>
          <w:szCs w:val="16"/>
        </w:rPr>
        <w:br/>
        <w:t xml:space="preserve">sudo according to assigned OS Login role </w:t>
      </w:r>
    </w:p>
    <w:p w14:paraId="098AD67F" w14:textId="41E4C521" w:rsidR="00780775" w:rsidRPr="000606F6" w:rsidRDefault="00780775" w:rsidP="009F0628">
      <w:pPr>
        <w:pStyle w:val="Heading3"/>
        <w:spacing w:before="0" w:after="0"/>
        <w:jc w:val="both"/>
        <w:rPr>
          <w:rFonts w:ascii="Calibri Light" w:hAnsi="Calibri Light" w:cs="Calibri Light"/>
        </w:rPr>
      </w:pPr>
      <w:bookmarkStart w:id="64" w:name="_Toc242985961"/>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.3 — Enable the IAP API</w:t>
      </w:r>
      <w:bookmarkEnd w:id="64"/>
    </w:p>
    <w:p w14:paraId="2E5373B2" w14:textId="77777777" w:rsidR="00780775" w:rsidRDefault="00780775" w:rsidP="00780775">
      <w:pPr>
        <w:spacing w:after="0"/>
        <w:jc w:val="both"/>
      </w:pPr>
      <w:r w:rsidRPr="006C51A4">
        <w:rPr>
          <w:rFonts w:ascii="Calibri Light" w:hAnsi="Calibri Light" w:cs="Calibri Light"/>
          <w:color w:val="222222"/>
          <w:sz w:val="18"/>
        </w:rPr>
        <w:t>Run from Cloud Shell as the project owner or an authorized Administrator, for example</w:t>
      </w:r>
      <w:r w:rsidRPr="006C51A4">
        <w:rPr>
          <w:rFonts w:ascii="Calibri" w:hAnsi="Calibri"/>
          <w:color w:val="222222"/>
          <w:sz w:val="18"/>
        </w:rPr>
        <w:t xml:space="preserve"> </w:t>
      </w:r>
      <w:r w:rsidRPr="006C51A4">
        <w:rPr>
          <w:rFonts w:ascii="Courier New" w:eastAsiaTheme="minorEastAsia" w:hAnsi="Courier New"/>
          <w:color w:val="1F2937"/>
          <w:kern w:val="0"/>
          <w:sz w:val="18"/>
          <w:szCs w:val="22"/>
          <w:lang w:val="en-US"/>
          <w14:ligatures w14:val="none"/>
        </w:rPr>
        <w:t>red.dust.proj@gmail.com</w:t>
      </w:r>
      <w:r>
        <w:rPr>
          <w:rFonts w:ascii="Calibri" w:hAnsi="Calibri"/>
          <w:color w:val="222222"/>
          <w:sz w:val="21"/>
        </w:rPr>
        <w:t>:</w:t>
      </w:r>
    </w:p>
    <w:p w14:paraId="528A37EC" w14:textId="77777777" w:rsidR="00780775" w:rsidRPr="00B631CE"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20"/>
        </w:rPr>
      </w:pPr>
      <w:r w:rsidRPr="00B631CE">
        <w:rPr>
          <w:color w:val="1F2937"/>
          <w:sz w:val="16"/>
        </w:rPr>
        <w:t>PROJECT_ID="reddust-development"</w:t>
      </w:r>
      <w:r w:rsidRPr="00B631CE">
        <w:rPr>
          <w:color w:val="1F2937"/>
          <w:sz w:val="16"/>
        </w:rPr>
        <w:br/>
        <w:t>gcloud services en</w:t>
      </w:r>
      <w:r>
        <w:rPr>
          <w:color w:val="1F2937"/>
          <w:sz w:val="16"/>
        </w:rPr>
        <w:t xml:space="preserve">able iap.googleapis.com </w:t>
      </w:r>
      <w:r w:rsidRPr="00B631CE">
        <w:rPr>
          <w:color w:val="1F2937"/>
          <w:sz w:val="16"/>
        </w:rPr>
        <w:t>--project="$PROJECT_ID"</w:t>
      </w:r>
    </w:p>
    <w:p w14:paraId="1B9044C9" w14:textId="77777777" w:rsidR="00780775" w:rsidRPr="00B631CE" w:rsidRDefault="00780775" w:rsidP="00780775">
      <w:pPr>
        <w:spacing w:after="0"/>
        <w:jc w:val="both"/>
        <w:rPr>
          <w:rFonts w:ascii="Calibri Light" w:hAnsi="Calibri Light" w:cs="Calibri Light"/>
          <w:color w:val="222222"/>
          <w:sz w:val="18"/>
        </w:rPr>
      </w:pPr>
      <w:r w:rsidRPr="00B631CE">
        <w:rPr>
          <w:rFonts w:ascii="Calibri Light" w:hAnsi="Calibri Light" w:cs="Calibri Light"/>
          <w:color w:val="222222"/>
          <w:sz w:val="18"/>
        </w:rPr>
        <w:t>Verify that the API is enabled:</w:t>
      </w:r>
    </w:p>
    <w:p w14:paraId="08AB83A7" w14:textId="77777777" w:rsidR="00780775" w:rsidRPr="00B631CE"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20"/>
        </w:rPr>
      </w:pPr>
      <w:r>
        <w:rPr>
          <w:color w:val="1F2937"/>
          <w:sz w:val="16"/>
        </w:rPr>
        <w:t xml:space="preserve">gcloud services list --enabled </w:t>
      </w:r>
      <w:r w:rsidRPr="00B631CE">
        <w:rPr>
          <w:color w:val="1F2937"/>
          <w:sz w:val="16"/>
        </w:rPr>
        <w:t>--project="$PROJECT_ID" \</w:t>
      </w:r>
      <w:r w:rsidRPr="00B631CE">
        <w:rPr>
          <w:color w:val="1F2937"/>
          <w:sz w:val="16"/>
        </w:rPr>
        <w:br/>
        <w:t xml:space="preserve">  --fi</w:t>
      </w:r>
      <w:r>
        <w:rPr>
          <w:color w:val="1F2937"/>
          <w:sz w:val="16"/>
        </w:rPr>
        <w:t xml:space="preserve">lter="NAME:iap.googleapis.com" </w:t>
      </w:r>
      <w:r w:rsidRPr="00B631CE">
        <w:rPr>
          <w:color w:val="1F2937"/>
          <w:sz w:val="16"/>
        </w:rPr>
        <w:t>--format="table(NAME,TITLE)"</w:t>
      </w:r>
    </w:p>
    <w:p w14:paraId="36E64CB9" w14:textId="77777777" w:rsidR="00780775" w:rsidRPr="00B631CE" w:rsidRDefault="00780775" w:rsidP="00780775">
      <w:pPr>
        <w:spacing w:after="0"/>
        <w:jc w:val="both"/>
        <w:rPr>
          <w:rFonts w:ascii="Calibri Light" w:hAnsi="Calibri Light" w:cs="Calibri Light"/>
          <w:color w:val="222222"/>
          <w:sz w:val="18"/>
        </w:rPr>
      </w:pPr>
      <w:r>
        <w:rPr>
          <w:rFonts w:ascii="Calibri Light" w:hAnsi="Calibri Light" w:cs="Calibri Light"/>
          <w:color w:val="222222"/>
          <w:sz w:val="18"/>
        </w:rPr>
        <w:t>Expected output</w:t>
      </w:r>
      <w:r w:rsidRPr="00B631CE">
        <w:rPr>
          <w:rFonts w:ascii="Calibri Light" w:hAnsi="Calibri Light" w:cs="Calibri Light"/>
          <w:color w:val="222222"/>
          <w:sz w:val="18"/>
        </w:rPr>
        <w:t>:</w:t>
      </w:r>
    </w:p>
    <w:p w14:paraId="3C1A31BE" w14:textId="77777777" w:rsidR="00780775" w:rsidRPr="0066401F"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sidRPr="0066401F">
        <w:rPr>
          <w:color w:val="1F2937"/>
          <w:sz w:val="16"/>
        </w:rPr>
        <w:t>NAME: iap.googleapis.com</w:t>
      </w:r>
    </w:p>
    <w:p w14:paraId="53F32C60" w14:textId="77777777" w:rsidR="00780775" w:rsidRPr="00817735"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sidRPr="0066401F">
        <w:rPr>
          <w:color w:val="1F2937"/>
          <w:sz w:val="16"/>
        </w:rPr>
        <w:t>TITLE: Cloud Identity-Aware Proxy API</w:t>
      </w:r>
    </w:p>
    <w:p w14:paraId="32FA3D5C" w14:textId="347B203E" w:rsidR="00780775" w:rsidRPr="000606F6" w:rsidRDefault="009F0628" w:rsidP="009F0628">
      <w:pPr>
        <w:pStyle w:val="Heading3"/>
        <w:spacing w:before="0" w:after="0"/>
        <w:jc w:val="both"/>
        <w:rPr>
          <w:rFonts w:ascii="Calibri Light" w:hAnsi="Calibri Light" w:cs="Calibri Light"/>
        </w:rPr>
      </w:pPr>
      <w:bookmarkStart w:id="65" w:name="_Toc242985962"/>
      <w:r>
        <w:rPr>
          <w:rFonts w:ascii="Calibri Light" w:hAnsi="Calibri Light" w:cs="Calibri Light"/>
        </w:rPr>
        <w:t>20.8</w:t>
      </w:r>
      <w:r w:rsidR="00780775">
        <w:rPr>
          <w:rFonts w:ascii="Calibri Light" w:hAnsi="Calibri Light" w:cs="Calibri Light"/>
        </w:rPr>
        <w:t>.</w:t>
      </w:r>
      <w:r w:rsidR="00780775" w:rsidRPr="000606F6">
        <w:rPr>
          <w:rFonts w:ascii="Calibri Light" w:hAnsi="Calibri Light" w:cs="Calibri Light"/>
        </w:rPr>
        <w:t>4 — Grant IAP-Secured Tunnel User to the Team Members</w:t>
      </w:r>
      <w:bookmarkEnd w:id="65"/>
    </w:p>
    <w:p w14:paraId="4510CE22" w14:textId="77777777" w:rsidR="00780775" w:rsidRPr="004B204B" w:rsidRDefault="00780775" w:rsidP="00780775">
      <w:pPr>
        <w:spacing w:after="0"/>
        <w:jc w:val="both"/>
        <w:rPr>
          <w:rFonts w:ascii="Calibri Light" w:hAnsi="Calibri Light" w:cs="Calibri Light"/>
          <w:sz w:val="20"/>
        </w:rPr>
      </w:pPr>
      <w:r w:rsidRPr="004B204B">
        <w:rPr>
          <w:rFonts w:ascii="Calibri Light" w:hAnsi="Calibri Light" w:cs="Calibri Light"/>
          <w:color w:val="222222"/>
          <w:sz w:val="18"/>
        </w:rPr>
        <w:t xml:space="preserve">The predefined role is </w:t>
      </w:r>
      <w:r w:rsidRPr="00734B71">
        <w:rPr>
          <w:rFonts w:ascii="Courier New" w:hAnsi="Courier New" w:cs="Courier New"/>
          <w:b/>
          <w:color w:val="222222"/>
          <w:sz w:val="18"/>
        </w:rPr>
        <w:t>roles/iap.tunnelResourceAccessor</w:t>
      </w:r>
      <w:r w:rsidRPr="004B204B">
        <w:rPr>
          <w:rFonts w:ascii="Calibri Light" w:hAnsi="Calibri Light" w:cs="Calibri Light"/>
          <w:color w:val="222222"/>
          <w:sz w:val="18"/>
        </w:rPr>
        <w:t xml:space="preserve">. It contains the permission required to establish an IAP TCP tunnel. For RedDust, restrict the grant with an IAM condition so that the </w:t>
      </w:r>
      <w:r w:rsidRPr="00734B71">
        <w:rPr>
          <w:rFonts w:ascii="Calibri Light" w:hAnsi="Calibri Light" w:cs="Calibri Light"/>
          <w:b/>
          <w:color w:val="222222"/>
          <w:sz w:val="18"/>
        </w:rPr>
        <w:t>tunnel permission applies only to SSH port 22</w:t>
      </w:r>
      <w:r w:rsidRPr="004B204B">
        <w:rPr>
          <w:rFonts w:ascii="Calibri Light" w:hAnsi="Calibri Light" w:cs="Calibri Light"/>
          <w:color w:val="222222"/>
          <w:sz w:val="18"/>
        </w:rPr>
        <w:t>.</w:t>
      </w:r>
    </w:p>
    <w:p w14:paraId="30C0D4C8" w14:textId="77777777" w:rsidR="00780775" w:rsidRPr="00734B71"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Pr>
          <w:color w:val="1F2937"/>
          <w:sz w:val="16"/>
        </w:rPr>
        <w:t>IAP_USERS=(</w:t>
      </w:r>
    </w:p>
    <w:p w14:paraId="70AFBBBE" w14:textId="77777777" w:rsidR="00780775" w:rsidRPr="00734B71"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20"/>
        </w:rPr>
      </w:pPr>
      <w:r w:rsidRPr="00734B71">
        <w:rPr>
          <w:color w:val="1F2937"/>
          <w:sz w:val="16"/>
        </w:rPr>
        <w:t xml:space="preserve">  "1120anirban@gmail.com"</w:t>
      </w:r>
      <w:r w:rsidRPr="00734B71">
        <w:rPr>
          <w:color w:val="1F2937"/>
          <w:sz w:val="16"/>
        </w:rPr>
        <w:br/>
        <w:t xml:space="preserve">  "anirban@anodiam.com"</w:t>
      </w:r>
      <w:r w:rsidRPr="00734B71">
        <w:rPr>
          <w:color w:val="1F2937"/>
          <w:sz w:val="16"/>
        </w:rPr>
        <w:br/>
        <w:t>)</w:t>
      </w:r>
      <w:r w:rsidRPr="00734B71">
        <w:rPr>
          <w:color w:val="1F2937"/>
          <w:sz w:val="16"/>
        </w:rPr>
        <w:br/>
        <w:t>for member in "${IAP_USERS[@]}"; do</w:t>
      </w:r>
      <w:r w:rsidRPr="00734B71">
        <w:rPr>
          <w:color w:val="1F2937"/>
          <w:sz w:val="16"/>
        </w:rPr>
        <w:br/>
        <w:t xml:space="preserve">  echo "Granting IAP SSH tunnel access to: ${member}"</w:t>
      </w:r>
      <w:r w:rsidRPr="00734B71">
        <w:rPr>
          <w:color w:val="1F2937"/>
          <w:sz w:val="16"/>
        </w:rPr>
        <w:br/>
        <w:t xml:space="preserve">  gcloud projects add-iam-policy-binding "$PROJECT_ID" \</w:t>
      </w:r>
      <w:r>
        <w:rPr>
          <w:color w:val="1F2937"/>
          <w:sz w:val="16"/>
        </w:rPr>
        <w:br/>
        <w:t xml:space="preserve">    --member="user:${member}" </w:t>
      </w:r>
      <w:r w:rsidRPr="00734B71">
        <w:rPr>
          <w:color w:val="1F2937"/>
          <w:sz w:val="16"/>
        </w:rPr>
        <w:t>--role="roles/iap.tunnelResourceAccessor" \</w:t>
      </w:r>
      <w:r w:rsidRPr="00734B71">
        <w:rPr>
          <w:color w:val="1F2937"/>
          <w:sz w:val="16"/>
        </w:rPr>
        <w:br/>
        <w:t xml:space="preserve">    --condition='expression=destination.port == 22,title=iap-ssh-only,description=Allow IAP TCP f</w:t>
      </w:r>
      <w:r>
        <w:rPr>
          <w:color w:val="1F2937"/>
          <w:sz w:val="16"/>
        </w:rPr>
        <w:t xml:space="preserve">orwarding only to SSH port 22' </w:t>
      </w:r>
      <w:r w:rsidRPr="00734B71">
        <w:rPr>
          <w:color w:val="1F2937"/>
          <w:sz w:val="16"/>
        </w:rPr>
        <w:t>--quiet</w:t>
      </w:r>
      <w:r w:rsidRPr="00734B71">
        <w:rPr>
          <w:color w:val="1F2937"/>
          <w:sz w:val="16"/>
        </w:rPr>
        <w:br/>
        <w:t>done</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14:paraId="5CCF0EB2" w14:textId="77777777" w:rsidTr="001F0089">
        <w:trPr>
          <w:jc w:val="center"/>
        </w:trPr>
        <w:tc>
          <w:tcPr>
            <w:tcW w:w="9936" w:type="dxa"/>
            <w:shd w:val="clear" w:color="auto" w:fill="EAF3F8"/>
            <w:tcMar>
              <w:top w:w="120" w:type="dxa"/>
              <w:left w:w="140" w:type="dxa"/>
              <w:bottom w:w="120" w:type="dxa"/>
              <w:right w:w="140" w:type="dxa"/>
            </w:tcMar>
          </w:tcPr>
          <w:p w14:paraId="20C265FB" w14:textId="77777777" w:rsidR="00780775" w:rsidRDefault="00780775" w:rsidP="001F0089">
            <w:pPr>
              <w:spacing w:after="0"/>
              <w:jc w:val="both"/>
            </w:pPr>
            <w:r>
              <w:rPr>
                <w:rFonts w:ascii="Calibri Light" w:hAnsi="Calibri Light" w:cs="Calibri Light"/>
                <w:b/>
                <w:color w:val="1F4E79"/>
                <w:sz w:val="18"/>
              </w:rPr>
              <w:t xml:space="preserve">Why </w:t>
            </w:r>
            <w:r w:rsidRPr="00734B71">
              <w:rPr>
                <w:rFonts w:ascii="Calibri Light" w:hAnsi="Calibri Light" w:cs="Calibri Light"/>
                <w:b/>
                <w:color w:val="1F4E79"/>
                <w:sz w:val="18"/>
              </w:rPr>
              <w:t xml:space="preserve">port-22 condition: </w:t>
            </w:r>
            <w:r w:rsidRPr="00734B71">
              <w:rPr>
                <w:rFonts w:ascii="Calibri Light" w:hAnsi="Calibri Light" w:cs="Calibri Light"/>
                <w:color w:val="222222"/>
                <w:sz w:val="18"/>
              </w:rPr>
              <w:t xml:space="preserve">Without </w:t>
            </w:r>
            <w:r>
              <w:rPr>
                <w:rFonts w:ascii="Calibri Light" w:hAnsi="Calibri Light" w:cs="Calibri Light"/>
                <w:color w:val="222222"/>
                <w:sz w:val="18"/>
              </w:rPr>
              <w:t>this,</w:t>
            </w:r>
            <w:r w:rsidRPr="00734B71">
              <w:rPr>
                <w:rFonts w:ascii="Calibri Light" w:hAnsi="Calibri Light" w:cs="Calibri Light"/>
                <w:color w:val="222222"/>
                <w:sz w:val="18"/>
              </w:rPr>
              <w:t xml:space="preserve"> IAP-Secured Tunnel User role can authorize TCP forwarding to other destination ports where the remaining controls also permit it. </w:t>
            </w:r>
            <w:r w:rsidRPr="00734B71">
              <w:rPr>
                <w:rFonts w:ascii="Calibri Light" w:hAnsi="Calibri Light" w:cs="Calibri Light"/>
                <w:b/>
                <w:color w:val="222222"/>
                <w:sz w:val="18"/>
              </w:rPr>
              <w:t>The condition destination.port == 22 narrows this IAM grant to SSH</w:t>
            </w:r>
            <w:r>
              <w:rPr>
                <w:rFonts w:ascii="Calibri Light" w:hAnsi="Calibri Light" w:cs="Calibri Light"/>
                <w:color w:val="222222"/>
                <w:sz w:val="18"/>
              </w:rPr>
              <w:t xml:space="preserve"> only.</w:t>
            </w:r>
          </w:p>
        </w:tc>
      </w:tr>
    </w:tbl>
    <w:p w14:paraId="0E73AB91" w14:textId="3709329D" w:rsidR="00780775" w:rsidRPr="000606F6" w:rsidRDefault="00780775" w:rsidP="009F0628">
      <w:pPr>
        <w:pStyle w:val="Heading3"/>
        <w:spacing w:before="0" w:after="0"/>
        <w:jc w:val="both"/>
        <w:rPr>
          <w:rFonts w:ascii="Calibri Light" w:hAnsi="Calibri Light" w:cs="Calibri Light"/>
        </w:rPr>
      </w:pPr>
      <w:bookmarkStart w:id="66" w:name="_Toc242985963"/>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.5 — Verify the IAP IAM Bindings</w:t>
      </w:r>
      <w:bookmarkEnd w:id="66"/>
    </w:p>
    <w:p w14:paraId="0689988B" w14:textId="77777777" w:rsidR="00780775" w:rsidRPr="00716A0B"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sidRPr="00FF49A2">
        <w:rPr>
          <w:color w:val="1F2937"/>
          <w:sz w:val="16"/>
        </w:rPr>
        <w:t>gcloud project</w:t>
      </w:r>
      <w:r>
        <w:rPr>
          <w:color w:val="1F2937"/>
          <w:sz w:val="16"/>
        </w:rPr>
        <w:t xml:space="preserve">s get-iam-policy "$PROJECT_ID" </w:t>
      </w:r>
      <w:r w:rsidRPr="00FF49A2">
        <w:rPr>
          <w:color w:val="1F2937"/>
          <w:sz w:val="16"/>
        </w:rPr>
        <w:t>--flatten="bindings[]" \</w:t>
      </w:r>
      <w:r w:rsidRPr="00FF49A2">
        <w:rPr>
          <w:color w:val="1F2937"/>
          <w:sz w:val="16"/>
        </w:rPr>
        <w:br/>
        <w:t xml:space="preserve">  --filter="bindings.role:rol</w:t>
      </w:r>
      <w:r>
        <w:rPr>
          <w:color w:val="1F2937"/>
          <w:sz w:val="16"/>
        </w:rPr>
        <w:t xml:space="preserve">es/iap.tunnelResourceAccessor" </w:t>
      </w:r>
      <w:r w:rsidRPr="00FF49A2">
        <w:rPr>
          <w:color w:val="1F2937"/>
          <w:sz w:val="16"/>
        </w:rPr>
        <w:t>--format="yaml(bindings)"</w:t>
      </w:r>
    </w:p>
    <w:p w14:paraId="67ADCF2E" w14:textId="77777777" w:rsidR="00780775" w:rsidRPr="00716A0B" w:rsidRDefault="00780775" w:rsidP="00780775">
      <w:pPr>
        <w:spacing w:after="0"/>
        <w:jc w:val="both"/>
        <w:rPr>
          <w:rFonts w:ascii="Calibri Light" w:hAnsi="Calibri Light" w:cs="Calibri Light"/>
          <w:color w:val="222222"/>
          <w:sz w:val="18"/>
        </w:rPr>
      </w:pPr>
      <w:r w:rsidRPr="00FF49A2">
        <w:rPr>
          <w:rFonts w:ascii="Calibri Light" w:hAnsi="Calibri Light" w:cs="Calibri Light"/>
          <w:color w:val="222222"/>
          <w:sz w:val="18"/>
        </w:rPr>
        <w:t>Verify that all six identities are represented in the IAP-Secured Tunnel User binding and that the condition includes:</w:t>
      </w:r>
    </w:p>
    <w:p w14:paraId="11F20AE1" w14:textId="77777777" w:rsidR="00780775" w:rsidRPr="00196C27"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sidRPr="00FF49A2">
        <w:rPr>
          <w:color w:val="1F2937"/>
          <w:sz w:val="16"/>
        </w:rPr>
        <w:t>destination.port == 22</w:t>
      </w:r>
    </w:p>
    <w:p w14:paraId="0D981430" w14:textId="299F9DE1" w:rsidR="00780775" w:rsidRPr="000606F6" w:rsidRDefault="00780775" w:rsidP="009F0628">
      <w:pPr>
        <w:pStyle w:val="Heading3"/>
        <w:spacing w:before="0" w:after="0"/>
        <w:jc w:val="both"/>
        <w:rPr>
          <w:rFonts w:ascii="Calibri Light" w:hAnsi="Calibri Light" w:cs="Calibri Light"/>
        </w:rPr>
      </w:pPr>
      <w:bookmarkStart w:id="67" w:name="_Toc242985964"/>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.6 — Discover the VM Zone and VPC Network</w:t>
      </w:r>
      <w:bookmarkEnd w:id="67"/>
    </w:p>
    <w:p w14:paraId="1E4B1CA1" w14:textId="77777777" w:rsidR="00780775" w:rsidRPr="00DE602A" w:rsidRDefault="00780775" w:rsidP="00780775">
      <w:pPr>
        <w:spacing w:after="0"/>
        <w:jc w:val="both"/>
        <w:rPr>
          <w:rFonts w:ascii="Calibri Light" w:hAnsi="Calibri Light" w:cs="Calibri Light"/>
          <w:color w:val="222222"/>
          <w:sz w:val="18"/>
        </w:rPr>
      </w:pPr>
      <w:r w:rsidRPr="00DE602A">
        <w:rPr>
          <w:rFonts w:ascii="Calibri Light" w:hAnsi="Calibri Light" w:cs="Calibri Light"/>
          <w:color w:val="222222"/>
          <w:sz w:val="18"/>
        </w:rPr>
        <w:t>Do not guess the VM zone or network. Rediscover them from Google Cloud before creating the firewall rule.</w:t>
      </w:r>
    </w:p>
    <w:p w14:paraId="4295FFE4" w14:textId="77777777" w:rsidR="00780775" w:rsidRPr="00DE602A"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sidRPr="00DE602A">
        <w:rPr>
          <w:color w:val="1F2937"/>
          <w:sz w:val="16"/>
        </w:rPr>
        <w:t>PROJECT_ID="reddust-development"</w:t>
      </w:r>
      <w:r w:rsidRPr="00DE602A">
        <w:rPr>
          <w:color w:val="1F2937"/>
          <w:sz w:val="16"/>
        </w:rPr>
        <w:br/>
        <w:t>VM_NAME="reddust-gateway-dev"</w:t>
      </w:r>
      <w:r w:rsidRPr="00DE602A">
        <w:rPr>
          <w:color w:val="1F2937"/>
          <w:sz w:val="16"/>
        </w:rPr>
        <w:br/>
        <w:t>ZONE=$</w:t>
      </w:r>
      <w:r>
        <w:rPr>
          <w:color w:val="1F2937"/>
          <w:sz w:val="16"/>
        </w:rPr>
        <w:t xml:space="preserve">(gcloud compute instances list </w:t>
      </w:r>
      <w:r w:rsidRPr="00DE602A">
        <w:rPr>
          <w:color w:val="1F2937"/>
          <w:sz w:val="16"/>
        </w:rPr>
        <w:t>--project="$PROJECT_ID</w:t>
      </w:r>
      <w:r>
        <w:rPr>
          <w:color w:val="1F2937"/>
          <w:sz w:val="16"/>
        </w:rPr>
        <w:t>" \</w:t>
      </w:r>
      <w:r>
        <w:rPr>
          <w:color w:val="1F2937"/>
          <w:sz w:val="16"/>
        </w:rPr>
        <w:br/>
        <w:t xml:space="preserve">  --filter="name=$VM_NAME" </w:t>
      </w:r>
      <w:r w:rsidRPr="00DE602A">
        <w:rPr>
          <w:color w:val="1F2937"/>
          <w:sz w:val="16"/>
        </w:rPr>
        <w:t>--f</w:t>
      </w:r>
      <w:r>
        <w:rPr>
          <w:color w:val="1F2937"/>
          <w:sz w:val="16"/>
        </w:rPr>
        <w:t>ormat="value(zone.basename())")</w:t>
      </w:r>
      <w:r w:rsidRPr="00DE602A">
        <w:rPr>
          <w:color w:val="1F2937"/>
          <w:sz w:val="16"/>
        </w:rPr>
        <w:br/>
        <w:t>NETWORK=$(gcloud compute</w:t>
      </w:r>
      <w:r>
        <w:rPr>
          <w:color w:val="1F2937"/>
          <w:sz w:val="16"/>
        </w:rPr>
        <w:t xml:space="preserve"> instances describe "$VM_NAME" </w:t>
      </w:r>
      <w:r w:rsidRPr="00DE602A">
        <w:rPr>
          <w:color w:val="1F2937"/>
          <w:sz w:val="16"/>
        </w:rPr>
        <w:t>--project="$</w:t>
      </w:r>
      <w:r>
        <w:rPr>
          <w:color w:val="1F2937"/>
          <w:sz w:val="16"/>
        </w:rPr>
        <w:t>PROJECT_ID" \</w:t>
      </w:r>
      <w:r>
        <w:rPr>
          <w:color w:val="1F2937"/>
          <w:sz w:val="16"/>
        </w:rPr>
        <w:br/>
        <w:t xml:space="preserve">  --zone="$ZONE" </w:t>
      </w:r>
      <w:r w:rsidRPr="00DE602A">
        <w:rPr>
          <w:color w:val="1F2937"/>
          <w:sz w:val="16"/>
        </w:rPr>
        <w:t>--format="value(networkInterfaces[0].network.basename())")</w:t>
      </w:r>
      <w:r w:rsidRPr="00DE602A">
        <w:rPr>
          <w:color w:val="1F2937"/>
          <w:sz w:val="16"/>
        </w:rPr>
        <w:br/>
        <w:t>echo "ZONE=[$ZONE]"</w:t>
      </w:r>
      <w:r w:rsidRPr="00DE602A">
        <w:rPr>
          <w:color w:val="1F2937"/>
          <w:sz w:val="16"/>
        </w:rPr>
        <w:br/>
        <w:t xml:space="preserve">echo "NETWORK=[$NETWORK]" </w:t>
      </w:r>
    </w:p>
    <w:p w14:paraId="0F869889" w14:textId="77777777" w:rsidR="00780775" w:rsidRPr="00DE602A" w:rsidRDefault="00780775" w:rsidP="00780775">
      <w:pPr>
        <w:spacing w:after="0"/>
        <w:jc w:val="both"/>
        <w:rPr>
          <w:rFonts w:ascii="Calibri Light" w:hAnsi="Calibri Light" w:cs="Calibri Light"/>
          <w:color w:val="222222"/>
          <w:sz w:val="18"/>
        </w:rPr>
      </w:pPr>
      <w:r w:rsidRPr="00DE602A">
        <w:rPr>
          <w:rFonts w:ascii="Calibri Light" w:hAnsi="Calibri Light" w:cs="Calibri Light"/>
          <w:color w:val="222222"/>
          <w:sz w:val="18"/>
        </w:rPr>
        <w:t>Expected result:</w:t>
      </w:r>
    </w:p>
    <w:p w14:paraId="399676EB" w14:textId="77777777" w:rsidR="00780775" w:rsidRPr="00DE602A"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sidRPr="00D76E7C">
        <w:rPr>
          <w:color w:val="1F2937"/>
          <w:sz w:val="16"/>
        </w:rPr>
        <w:t>NETWORK=[default]</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rsidRPr="00DE602A" w14:paraId="7285D0FA" w14:textId="77777777" w:rsidTr="001F0089">
        <w:trPr>
          <w:jc w:val="center"/>
        </w:trPr>
        <w:tc>
          <w:tcPr>
            <w:tcW w:w="9936" w:type="dxa"/>
            <w:shd w:val="clear" w:color="auto" w:fill="FFF2CC"/>
            <w:tcMar>
              <w:top w:w="120" w:type="dxa"/>
              <w:left w:w="140" w:type="dxa"/>
              <w:bottom w:w="120" w:type="dxa"/>
              <w:right w:w="140" w:type="dxa"/>
            </w:tcMar>
          </w:tcPr>
          <w:p w14:paraId="5C5CE338" w14:textId="77777777" w:rsidR="00780775" w:rsidRPr="00DE602A" w:rsidRDefault="00780775" w:rsidP="001F0089">
            <w:pPr>
              <w:spacing w:after="0" w:line="240" w:lineRule="auto"/>
              <w:rPr>
                <w:rFonts w:ascii="Calibri Light" w:hAnsi="Calibri Light" w:cs="Calibri Light"/>
                <w:sz w:val="18"/>
              </w:rPr>
            </w:pPr>
            <w:r w:rsidRPr="00DE602A">
              <w:rPr>
                <w:rFonts w:ascii="Calibri Light" w:hAnsi="Calibri Light" w:cs="Calibri Light"/>
                <w:b/>
                <w:color w:val="1F4E79"/>
                <w:sz w:val="18"/>
              </w:rPr>
              <w:t>Stop condition:</w:t>
            </w:r>
            <w:r>
              <w:rPr>
                <w:rFonts w:ascii="Calibri Light" w:hAnsi="Calibri Light" w:cs="Calibri Light"/>
                <w:b/>
                <w:color w:val="1F4E79"/>
                <w:sz w:val="18"/>
              </w:rPr>
              <w:t xml:space="preserve"> </w:t>
            </w:r>
            <w:r w:rsidRPr="00DE602A">
              <w:rPr>
                <w:rFonts w:ascii="Calibri Light" w:hAnsi="Calibri Light" w:cs="Calibri Light"/>
                <w:color w:val="222222"/>
                <w:sz w:val="18"/>
              </w:rPr>
              <w:t>If ZONE or NETWORK is blank, stop and verify the project and VM name. Do not guess either value.</w:t>
            </w:r>
          </w:p>
        </w:tc>
      </w:tr>
    </w:tbl>
    <w:p w14:paraId="12AF0DC5" w14:textId="0A9B8ACA" w:rsidR="00780775" w:rsidRPr="000606F6" w:rsidRDefault="00780775" w:rsidP="009F0628">
      <w:pPr>
        <w:pStyle w:val="Heading3"/>
        <w:spacing w:before="0" w:after="0"/>
        <w:jc w:val="both"/>
        <w:rPr>
          <w:rFonts w:ascii="Calibri Light" w:hAnsi="Calibri Light" w:cs="Calibri Light"/>
        </w:rPr>
      </w:pPr>
      <w:bookmarkStart w:id="68" w:name="_Toc242985965"/>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.7 — Allow the IAP Source Range through the Firewall</w:t>
      </w:r>
      <w:bookmarkEnd w:id="68"/>
    </w:p>
    <w:p w14:paraId="60AFF749" w14:textId="77777777" w:rsidR="00780775" w:rsidRPr="005574A2" w:rsidRDefault="00780775" w:rsidP="00780775">
      <w:pPr>
        <w:spacing w:after="0"/>
        <w:jc w:val="both"/>
        <w:rPr>
          <w:rFonts w:ascii="Calibri Light" w:hAnsi="Calibri Light" w:cs="Calibri Light"/>
          <w:color w:val="222222"/>
          <w:sz w:val="18"/>
        </w:rPr>
      </w:pPr>
      <w:r w:rsidRPr="005574A2">
        <w:rPr>
          <w:rFonts w:ascii="Calibri Light" w:hAnsi="Calibri Light" w:cs="Calibri Light"/>
          <w:color w:val="222222"/>
          <w:sz w:val="18"/>
        </w:rPr>
        <w:t>First inspect the existing rules so that you do not create an unnecessary duplicate:</w:t>
      </w:r>
    </w:p>
    <w:p w14:paraId="59AE989D" w14:textId="77777777" w:rsidR="00780775"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pPr>
      <w:r>
        <w:rPr>
          <w:color w:val="1F2937"/>
          <w:sz w:val="17"/>
        </w:rPr>
        <w:t>gcloud compute firewall-rules list --project="$PROJECT_ID" \</w:t>
      </w:r>
      <w:r>
        <w:rPr>
          <w:color w:val="1F2937"/>
          <w:sz w:val="17"/>
        </w:rPr>
        <w:br/>
        <w:t xml:space="preserve">  --format="table(name,network,direction,sourceRanges,allowed)"</w:t>
      </w:r>
    </w:p>
    <w:p w14:paraId="1A21AADC" w14:textId="77777777" w:rsidR="00780775" w:rsidRPr="005574A2" w:rsidRDefault="00780775" w:rsidP="00780775">
      <w:pPr>
        <w:spacing w:after="0"/>
        <w:jc w:val="both"/>
        <w:rPr>
          <w:rFonts w:ascii="Calibri Light" w:hAnsi="Calibri Light" w:cs="Calibri Light"/>
          <w:color w:val="222222"/>
          <w:sz w:val="18"/>
        </w:rPr>
      </w:pPr>
      <w:r w:rsidRPr="005574A2">
        <w:rPr>
          <w:rFonts w:ascii="Calibri Light" w:hAnsi="Calibri Light" w:cs="Calibri Light"/>
          <w:color w:val="222222"/>
          <w:sz w:val="18"/>
        </w:rPr>
        <w:t>If an equivalent rule does not already exist, create the IAP SSH ingress rule:</w:t>
      </w:r>
    </w:p>
    <w:p w14:paraId="18A47C03" w14:textId="77777777" w:rsidR="00780775"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pPr>
      <w:r>
        <w:rPr>
          <w:color w:val="1F2937"/>
          <w:sz w:val="17"/>
        </w:rPr>
        <w:t>gcloud compute firewall-rules create allow-iap-ssh --project="$PROJECT_ID" \</w:t>
      </w:r>
      <w:r>
        <w:rPr>
          <w:color w:val="1F2937"/>
          <w:sz w:val="17"/>
        </w:rPr>
        <w:br/>
        <w:t xml:space="preserve">  --network="$NETWORK" --direction=INGRESS --action=ALLOW --rules=tcp:22 \</w:t>
      </w:r>
      <w:r>
        <w:rPr>
          <w:color w:val="1F2937"/>
          <w:sz w:val="17"/>
        </w:rPr>
        <w:br/>
        <w:t xml:space="preserve">  --source-ranges=35.235.240.0/20</w:t>
      </w:r>
    </w:p>
    <w:p w14:paraId="79363A81" w14:textId="77777777" w:rsidR="00780775" w:rsidRPr="008C4D7B" w:rsidRDefault="00780775" w:rsidP="00780775">
      <w:pPr>
        <w:spacing w:after="0"/>
        <w:jc w:val="both"/>
        <w:rPr>
          <w:rFonts w:ascii="Calibri Light" w:hAnsi="Calibri Light" w:cs="Calibri Light"/>
          <w:color w:val="222222"/>
          <w:sz w:val="18"/>
        </w:rPr>
      </w:pPr>
      <w:r w:rsidRPr="008C4D7B">
        <w:rPr>
          <w:rFonts w:ascii="Calibri Light" w:hAnsi="Calibri Light" w:cs="Calibri Light"/>
          <w:color w:val="222222"/>
          <w:sz w:val="18"/>
        </w:rPr>
        <w:t xml:space="preserve">This rule says: </w:t>
      </w:r>
      <w:r w:rsidRPr="008C4D7B">
        <w:rPr>
          <w:rFonts w:ascii="Calibri Light" w:hAnsi="Calibri Light" w:cs="Calibri Light"/>
          <w:b/>
          <w:color w:val="222222"/>
          <w:sz w:val="18"/>
        </w:rPr>
        <w:t>allow inbound TCP/22</w:t>
      </w:r>
      <w:r w:rsidRPr="008C4D7B">
        <w:rPr>
          <w:rFonts w:ascii="Calibri Light" w:hAnsi="Calibri Light" w:cs="Calibri Light"/>
          <w:color w:val="222222"/>
          <w:sz w:val="18"/>
        </w:rPr>
        <w:t xml:space="preserve"> when the connection source is within </w:t>
      </w:r>
      <w:r w:rsidRPr="008C4D7B">
        <w:rPr>
          <w:rFonts w:ascii="Courier New" w:hAnsi="Courier New" w:cs="Courier New"/>
          <w:color w:val="222222"/>
          <w:sz w:val="18"/>
        </w:rPr>
        <w:t>35.235.240.0/20</w:t>
      </w:r>
      <w:r w:rsidRPr="008C4D7B">
        <w:rPr>
          <w:rFonts w:ascii="Calibri Light" w:hAnsi="Calibri Light" w:cs="Calibri Light"/>
          <w:color w:val="222222"/>
          <w:sz w:val="18"/>
        </w:rPr>
        <w:t>. It does not itself decide which human is authorized; the IAP IAM role and OS Login handle those identity checks.</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14:paraId="3D0E2622" w14:textId="77777777" w:rsidTr="001F0089">
        <w:trPr>
          <w:jc w:val="center"/>
        </w:trPr>
        <w:tc>
          <w:tcPr>
            <w:tcW w:w="9936" w:type="dxa"/>
            <w:shd w:val="clear" w:color="auto" w:fill="EAF3F8"/>
            <w:tcMar>
              <w:top w:w="120" w:type="dxa"/>
              <w:left w:w="140" w:type="dxa"/>
              <w:bottom w:w="120" w:type="dxa"/>
              <w:right w:w="140" w:type="dxa"/>
            </w:tcMar>
          </w:tcPr>
          <w:p w14:paraId="306F68A4" w14:textId="77777777" w:rsidR="00780775" w:rsidRDefault="00780775" w:rsidP="001F0089">
            <w:pPr>
              <w:spacing w:after="0"/>
              <w:jc w:val="both"/>
            </w:pPr>
            <w:r w:rsidRPr="008C4D7B">
              <w:rPr>
                <w:rFonts w:ascii="Calibri Light" w:hAnsi="Calibri Light" w:cs="Calibri Light"/>
                <w:b/>
                <w:color w:val="1F4E79"/>
                <w:sz w:val="18"/>
              </w:rPr>
              <w:t xml:space="preserve">Future hardening note: </w:t>
            </w:r>
            <w:r w:rsidRPr="008C4D7B">
              <w:rPr>
                <w:rFonts w:ascii="Calibri Light" w:hAnsi="Calibri Light" w:cs="Calibri Light"/>
                <w:color w:val="222222"/>
                <w:sz w:val="18"/>
              </w:rPr>
              <w:t>This command targets the VPC network. If that network later contains additional VMs that should not accept IAP SSH, narrow the firewall target with an appropriate VM-specific mechanism such as a dedicated target tag or service-account target.</w:t>
            </w:r>
          </w:p>
        </w:tc>
      </w:tr>
    </w:tbl>
    <w:p w14:paraId="62D9B5EC" w14:textId="79E0387D" w:rsidR="00780775" w:rsidRPr="000606F6" w:rsidRDefault="00780775" w:rsidP="009F0628">
      <w:pPr>
        <w:pStyle w:val="Heading3"/>
        <w:spacing w:before="0" w:after="0"/>
        <w:jc w:val="both"/>
        <w:rPr>
          <w:rFonts w:ascii="Calibri Light" w:hAnsi="Calibri Light" w:cs="Calibri Light"/>
        </w:rPr>
      </w:pPr>
      <w:bookmarkStart w:id="69" w:name="_Toc242985966"/>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.8 — Keep the Existing OS Login Model</w:t>
      </w:r>
      <w:bookmarkEnd w:id="69"/>
    </w:p>
    <w:p w14:paraId="55251B30" w14:textId="77777777" w:rsidR="00780775" w:rsidRPr="008C4D7B" w:rsidRDefault="00780775" w:rsidP="00780775">
      <w:pPr>
        <w:spacing w:after="0"/>
        <w:rPr>
          <w:rFonts w:ascii="Calibri Light" w:hAnsi="Calibri Light" w:cs="Calibri Light"/>
          <w:sz w:val="18"/>
          <w:szCs w:val="18"/>
        </w:rPr>
      </w:pPr>
      <w:r w:rsidRPr="008C4D7B">
        <w:rPr>
          <w:rFonts w:ascii="Calibri Light" w:hAnsi="Calibri Light" w:cs="Calibri Light"/>
          <w:b/>
          <w:color w:val="222222"/>
          <w:sz w:val="18"/>
          <w:szCs w:val="18"/>
        </w:rPr>
        <w:t>IAP does not replace OS Login.</w:t>
      </w:r>
      <w:r w:rsidRPr="008C4D7B">
        <w:rPr>
          <w:rFonts w:ascii="Calibri Light" w:hAnsi="Calibri Light" w:cs="Calibri Light"/>
          <w:color w:val="222222"/>
          <w:sz w:val="18"/>
          <w:szCs w:val="18"/>
        </w:rPr>
        <w:t xml:space="preserve"> These controls perform different jobs and both remain required in the RedDust access model.</w:t>
      </w:r>
    </w:p>
    <w:tbl>
      <w:tblPr>
        <w:tblW w:w="10198" w:type="dxa"/>
        <w:jc w:val="center"/>
        <w:tblBorders>
          <w:top w:val="single" w:sz="6" w:space="0" w:color="A6B6C8"/>
          <w:left w:val="single" w:sz="6" w:space="0" w:color="A6B6C8"/>
          <w:bottom w:val="single" w:sz="6" w:space="0" w:color="A6B6C8"/>
          <w:right w:val="single" w:sz="6" w:space="0" w:color="A6B6C8"/>
          <w:insideH w:val="single" w:sz="6" w:space="0" w:color="A6B6C8"/>
          <w:insideV w:val="single" w:sz="6" w:space="0" w:color="A6B6C8"/>
        </w:tblBorders>
        <w:tblLayout w:type="fixed"/>
        <w:tblLook w:val="04A0" w:firstRow="1" w:lastRow="0" w:firstColumn="1" w:lastColumn="0" w:noHBand="0" w:noVBand="1"/>
      </w:tblPr>
      <w:tblGrid>
        <w:gridCol w:w="1800"/>
        <w:gridCol w:w="3384"/>
        <w:gridCol w:w="5014"/>
      </w:tblGrid>
      <w:tr w:rsidR="00780775" w:rsidRPr="00CA3996" w14:paraId="1DAB1030" w14:textId="77777777" w:rsidTr="001F0089">
        <w:trPr>
          <w:cantSplit/>
          <w:tblHeader/>
          <w:jc w:val="center"/>
        </w:trPr>
        <w:tc>
          <w:tcPr>
            <w:tcW w:w="1800" w:type="dxa"/>
            <w:shd w:val="clear" w:color="auto" w:fill="17365D"/>
            <w:tcMar>
              <w:top w:w="90" w:type="dxa"/>
              <w:left w:w="100" w:type="dxa"/>
              <w:bottom w:w="90" w:type="dxa"/>
              <w:right w:w="100" w:type="dxa"/>
            </w:tcMar>
            <w:vAlign w:val="center"/>
          </w:tcPr>
          <w:p w14:paraId="0B90F554"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b/>
                <w:color w:val="FFFFFF"/>
                <w:sz w:val="16"/>
                <w:szCs w:val="18"/>
              </w:rPr>
              <w:t>Control</w:t>
            </w:r>
          </w:p>
        </w:tc>
        <w:tc>
          <w:tcPr>
            <w:tcW w:w="3384" w:type="dxa"/>
            <w:shd w:val="clear" w:color="auto" w:fill="17365D"/>
            <w:tcMar>
              <w:top w:w="90" w:type="dxa"/>
              <w:left w:w="100" w:type="dxa"/>
              <w:bottom w:w="90" w:type="dxa"/>
              <w:right w:w="100" w:type="dxa"/>
            </w:tcMar>
            <w:vAlign w:val="center"/>
          </w:tcPr>
          <w:p w14:paraId="532058C7"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b/>
                <w:color w:val="FFFFFF"/>
                <w:sz w:val="16"/>
                <w:szCs w:val="18"/>
              </w:rPr>
              <w:t>Question it answers</w:t>
            </w:r>
          </w:p>
        </w:tc>
        <w:tc>
          <w:tcPr>
            <w:tcW w:w="5014" w:type="dxa"/>
            <w:shd w:val="clear" w:color="auto" w:fill="17365D"/>
            <w:tcMar>
              <w:top w:w="90" w:type="dxa"/>
              <w:left w:w="100" w:type="dxa"/>
              <w:bottom w:w="90" w:type="dxa"/>
              <w:right w:w="100" w:type="dxa"/>
            </w:tcMar>
            <w:vAlign w:val="center"/>
          </w:tcPr>
          <w:p w14:paraId="1AFAAC27"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b/>
                <w:color w:val="FFFFFF"/>
                <w:sz w:val="16"/>
                <w:szCs w:val="18"/>
              </w:rPr>
              <w:t>RedDust role</w:t>
            </w:r>
          </w:p>
        </w:tc>
      </w:tr>
      <w:tr w:rsidR="00780775" w:rsidRPr="00CA3996" w14:paraId="5BC8D79E" w14:textId="77777777" w:rsidTr="001F0089">
        <w:trPr>
          <w:cantSplit/>
          <w:jc w:val="center"/>
        </w:trPr>
        <w:tc>
          <w:tcPr>
            <w:tcW w:w="1800" w:type="dxa"/>
            <w:tcMar>
              <w:top w:w="90" w:type="dxa"/>
              <w:left w:w="100" w:type="dxa"/>
              <w:bottom w:w="90" w:type="dxa"/>
              <w:right w:w="100" w:type="dxa"/>
            </w:tcMar>
          </w:tcPr>
          <w:p w14:paraId="4698C7DF"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Google identity</w:t>
            </w:r>
          </w:p>
        </w:tc>
        <w:tc>
          <w:tcPr>
            <w:tcW w:w="3384" w:type="dxa"/>
            <w:tcMar>
              <w:top w:w="90" w:type="dxa"/>
              <w:left w:w="100" w:type="dxa"/>
              <w:bottom w:w="90" w:type="dxa"/>
              <w:right w:w="100" w:type="dxa"/>
            </w:tcMar>
          </w:tcPr>
          <w:p w14:paraId="6E3885F5"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Who is the human?</w:t>
            </w:r>
          </w:p>
        </w:tc>
        <w:tc>
          <w:tcPr>
            <w:tcW w:w="5014" w:type="dxa"/>
            <w:tcMar>
              <w:top w:w="90" w:type="dxa"/>
              <w:left w:w="100" w:type="dxa"/>
              <w:bottom w:w="90" w:type="dxa"/>
              <w:right w:w="100" w:type="dxa"/>
            </w:tcMar>
          </w:tcPr>
          <w:p w14:paraId="097800F1"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Individual Google account; no shared identity</w:t>
            </w:r>
          </w:p>
        </w:tc>
      </w:tr>
      <w:tr w:rsidR="00780775" w:rsidRPr="00CA3996" w14:paraId="6F0ACEE2" w14:textId="77777777" w:rsidTr="001F0089">
        <w:trPr>
          <w:cantSplit/>
          <w:jc w:val="center"/>
        </w:trPr>
        <w:tc>
          <w:tcPr>
            <w:tcW w:w="1800" w:type="dxa"/>
            <w:shd w:val="clear" w:color="auto" w:fill="F8FAFC"/>
            <w:tcMar>
              <w:top w:w="90" w:type="dxa"/>
              <w:left w:w="100" w:type="dxa"/>
              <w:bottom w:w="90" w:type="dxa"/>
              <w:right w:w="100" w:type="dxa"/>
            </w:tcMar>
          </w:tcPr>
          <w:p w14:paraId="4304BFD6"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IAP IAM</w:t>
            </w:r>
          </w:p>
        </w:tc>
        <w:tc>
          <w:tcPr>
            <w:tcW w:w="3384" w:type="dxa"/>
            <w:shd w:val="clear" w:color="auto" w:fill="F8FAFC"/>
            <w:tcMar>
              <w:top w:w="90" w:type="dxa"/>
              <w:left w:w="100" w:type="dxa"/>
              <w:bottom w:w="90" w:type="dxa"/>
              <w:right w:w="100" w:type="dxa"/>
            </w:tcMar>
          </w:tcPr>
          <w:p w14:paraId="28403CC0"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May this principal establish an IAP tunnel?</w:t>
            </w:r>
          </w:p>
        </w:tc>
        <w:tc>
          <w:tcPr>
            <w:tcW w:w="5014" w:type="dxa"/>
            <w:shd w:val="clear" w:color="auto" w:fill="F8FAFC"/>
            <w:tcMar>
              <w:top w:w="90" w:type="dxa"/>
              <w:left w:w="100" w:type="dxa"/>
              <w:bottom w:w="90" w:type="dxa"/>
              <w:right w:w="100" w:type="dxa"/>
            </w:tcMar>
          </w:tcPr>
          <w:p w14:paraId="43675A95"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roles/iap.tunnelResourceAccessor, restricted to destination.port == 22</w:t>
            </w:r>
          </w:p>
        </w:tc>
      </w:tr>
      <w:tr w:rsidR="00780775" w:rsidRPr="00CA3996" w14:paraId="589EF3D1" w14:textId="77777777" w:rsidTr="001F0089">
        <w:trPr>
          <w:cantSplit/>
          <w:jc w:val="center"/>
        </w:trPr>
        <w:tc>
          <w:tcPr>
            <w:tcW w:w="1800" w:type="dxa"/>
            <w:tcMar>
              <w:top w:w="90" w:type="dxa"/>
              <w:left w:w="100" w:type="dxa"/>
              <w:bottom w:w="90" w:type="dxa"/>
              <w:right w:w="100" w:type="dxa"/>
            </w:tcMar>
          </w:tcPr>
          <w:p w14:paraId="0CAF9C41"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VPC firewall</w:t>
            </w:r>
          </w:p>
        </w:tc>
        <w:tc>
          <w:tcPr>
            <w:tcW w:w="3384" w:type="dxa"/>
            <w:tcMar>
              <w:top w:w="90" w:type="dxa"/>
              <w:left w:w="100" w:type="dxa"/>
              <w:bottom w:w="90" w:type="dxa"/>
              <w:right w:w="100" w:type="dxa"/>
            </w:tcMar>
          </w:tcPr>
          <w:p w14:paraId="480A2FAC"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May IAP-originated network traffic reach TCP/22?</w:t>
            </w:r>
          </w:p>
        </w:tc>
        <w:tc>
          <w:tcPr>
            <w:tcW w:w="5014" w:type="dxa"/>
            <w:tcMar>
              <w:top w:w="90" w:type="dxa"/>
              <w:left w:w="100" w:type="dxa"/>
              <w:bottom w:w="90" w:type="dxa"/>
              <w:right w:w="100" w:type="dxa"/>
            </w:tcMar>
          </w:tcPr>
          <w:p w14:paraId="49D3ACF4"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Allow source 35.235.240.0/20 to tcp:22</w:t>
            </w:r>
          </w:p>
        </w:tc>
      </w:tr>
      <w:tr w:rsidR="00780775" w:rsidRPr="00CA3996" w14:paraId="197FB5CD" w14:textId="77777777" w:rsidTr="001F0089">
        <w:trPr>
          <w:cantSplit/>
          <w:jc w:val="center"/>
        </w:trPr>
        <w:tc>
          <w:tcPr>
            <w:tcW w:w="1800" w:type="dxa"/>
            <w:shd w:val="clear" w:color="auto" w:fill="F8FAFC"/>
            <w:tcMar>
              <w:top w:w="90" w:type="dxa"/>
              <w:left w:w="100" w:type="dxa"/>
              <w:bottom w:w="90" w:type="dxa"/>
              <w:right w:w="100" w:type="dxa"/>
            </w:tcMar>
          </w:tcPr>
          <w:p w14:paraId="64FC7755"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OS Login IAM</w:t>
            </w:r>
          </w:p>
        </w:tc>
        <w:tc>
          <w:tcPr>
            <w:tcW w:w="3384" w:type="dxa"/>
            <w:shd w:val="clear" w:color="auto" w:fill="F8FAFC"/>
            <w:tcMar>
              <w:top w:w="90" w:type="dxa"/>
              <w:left w:w="100" w:type="dxa"/>
              <w:bottom w:w="90" w:type="dxa"/>
              <w:right w:w="100" w:type="dxa"/>
            </w:tcMar>
          </w:tcPr>
          <w:p w14:paraId="447AF2FC"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May this principal log in, and with what Linux admin level?</w:t>
            </w:r>
          </w:p>
        </w:tc>
        <w:tc>
          <w:tcPr>
            <w:tcW w:w="5014" w:type="dxa"/>
            <w:shd w:val="clear" w:color="auto" w:fill="F8FAFC"/>
            <w:tcMar>
              <w:top w:w="90" w:type="dxa"/>
              <w:left w:w="100" w:type="dxa"/>
              <w:bottom w:w="90" w:type="dxa"/>
              <w:right w:w="100" w:type="dxa"/>
            </w:tcMar>
          </w:tcPr>
          <w:p w14:paraId="3BC89818"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Developers: VM-scoped roles/compute.osAdminLogin; Administrators: project-level roles/compute.osAdminLogin</w:t>
            </w:r>
          </w:p>
        </w:tc>
      </w:tr>
      <w:tr w:rsidR="00780775" w:rsidRPr="00CA3996" w14:paraId="32CC47CB" w14:textId="77777777" w:rsidTr="001F0089">
        <w:trPr>
          <w:cantSplit/>
          <w:jc w:val="center"/>
        </w:trPr>
        <w:tc>
          <w:tcPr>
            <w:tcW w:w="1800" w:type="dxa"/>
            <w:tcMar>
              <w:top w:w="90" w:type="dxa"/>
              <w:left w:w="100" w:type="dxa"/>
              <w:bottom w:w="90" w:type="dxa"/>
              <w:right w:w="100" w:type="dxa"/>
            </w:tcMar>
          </w:tcPr>
          <w:p w14:paraId="536E2E39"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Linux identity</w:t>
            </w:r>
          </w:p>
        </w:tc>
        <w:tc>
          <w:tcPr>
            <w:tcW w:w="3384" w:type="dxa"/>
            <w:tcMar>
              <w:top w:w="90" w:type="dxa"/>
              <w:left w:w="100" w:type="dxa"/>
              <w:bottom w:w="90" w:type="dxa"/>
              <w:right w:w="100" w:type="dxa"/>
            </w:tcMar>
          </w:tcPr>
          <w:p w14:paraId="44F015C0"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Which Unix account is used?</w:t>
            </w:r>
          </w:p>
        </w:tc>
        <w:tc>
          <w:tcPr>
            <w:tcW w:w="5014" w:type="dxa"/>
            <w:tcMar>
              <w:top w:w="90" w:type="dxa"/>
              <w:left w:w="100" w:type="dxa"/>
              <w:bottom w:w="90" w:type="dxa"/>
              <w:right w:w="100" w:type="dxa"/>
            </w:tcMar>
          </w:tcPr>
          <w:p w14:paraId="497F46CF"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Per-user OS Login POSIX username; sudo according to authorization</w:t>
            </w:r>
          </w:p>
        </w:tc>
      </w:tr>
    </w:tbl>
    <w:p w14:paraId="61EB135B" w14:textId="77777777" w:rsidR="00780775" w:rsidRPr="008C4D7B" w:rsidRDefault="00780775" w:rsidP="00780775">
      <w:pPr>
        <w:spacing w:after="0"/>
        <w:jc w:val="both"/>
        <w:rPr>
          <w:rFonts w:ascii="Calibri Light" w:hAnsi="Calibri Light" w:cs="Calibri Light"/>
          <w:sz w:val="18"/>
          <w:szCs w:val="18"/>
        </w:rPr>
      </w:pPr>
      <w:r w:rsidRPr="008C4D7B">
        <w:rPr>
          <w:rFonts w:ascii="Calibri Light" w:hAnsi="Calibri Light" w:cs="Calibri Light"/>
          <w:color w:val="222222"/>
          <w:sz w:val="18"/>
          <w:szCs w:val="18"/>
        </w:rPr>
        <w:t xml:space="preserve">Where an identity is treated as external to the Google Cloud organization, the organization-level </w:t>
      </w:r>
      <w:r w:rsidRPr="008C4D7B">
        <w:rPr>
          <w:rFonts w:ascii="Courier New" w:hAnsi="Courier New" w:cs="Courier New"/>
          <w:color w:val="222222"/>
          <w:sz w:val="18"/>
          <w:szCs w:val="18"/>
        </w:rPr>
        <w:t>roles/compute.osLoginExternalUser</w:t>
      </w:r>
      <w:r w:rsidRPr="008C4D7B">
        <w:rPr>
          <w:rFonts w:ascii="Calibri Light" w:hAnsi="Calibri Light" w:cs="Calibri Light"/>
          <w:color w:val="222222"/>
          <w:sz w:val="18"/>
          <w:szCs w:val="18"/>
        </w:rPr>
        <w:t xml:space="preserve"> requirement from the earlier access-model steps also remains applicable.</w:t>
      </w:r>
    </w:p>
    <w:p w14:paraId="12527762" w14:textId="2A6D26D7" w:rsidR="00780775" w:rsidRPr="000606F6" w:rsidRDefault="00780775" w:rsidP="009F0628">
      <w:pPr>
        <w:pStyle w:val="Heading3"/>
        <w:spacing w:before="0" w:after="0"/>
        <w:jc w:val="both"/>
        <w:rPr>
          <w:rFonts w:ascii="Calibri Light" w:hAnsi="Calibri Light" w:cs="Calibri Light"/>
        </w:rPr>
      </w:pPr>
      <w:bookmarkStart w:id="70" w:name="_Toc242985967"/>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.9 — Start the VM and Test SSH Through IAP</w:t>
      </w:r>
      <w:bookmarkEnd w:id="70"/>
    </w:p>
    <w:p w14:paraId="00BA9E9B" w14:textId="77777777" w:rsidR="00780775" w:rsidRPr="008C4D7B" w:rsidRDefault="00780775" w:rsidP="00780775">
      <w:pPr>
        <w:spacing w:after="0"/>
        <w:rPr>
          <w:rFonts w:ascii="Calibri Light" w:hAnsi="Calibri Light" w:cs="Calibri Light"/>
          <w:color w:val="222222"/>
          <w:sz w:val="18"/>
          <w:szCs w:val="18"/>
        </w:rPr>
      </w:pPr>
      <w:r w:rsidRPr="008C4D7B">
        <w:rPr>
          <w:rFonts w:ascii="Calibri Light" w:hAnsi="Calibri Light" w:cs="Calibri Light"/>
          <w:color w:val="222222"/>
          <w:sz w:val="18"/>
          <w:szCs w:val="18"/>
        </w:rPr>
        <w:t>If the VM is stopped, start it first:</w:t>
      </w:r>
    </w:p>
    <w:p w14:paraId="12635609" w14:textId="77777777" w:rsidR="00780775" w:rsidRPr="008C4D7B"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20"/>
        </w:rPr>
      </w:pPr>
      <w:r w:rsidRPr="008C4D7B">
        <w:rPr>
          <w:color w:val="1F2937"/>
          <w:sz w:val="16"/>
        </w:rPr>
        <w:t>gcloud comp</w:t>
      </w:r>
      <w:r>
        <w:rPr>
          <w:color w:val="1F2937"/>
          <w:sz w:val="16"/>
        </w:rPr>
        <w:t xml:space="preserve">ute instances start "$VM_NAME" --project="$PROJECT_ID" </w:t>
      </w:r>
      <w:r w:rsidRPr="008C4D7B">
        <w:rPr>
          <w:color w:val="1F2937"/>
          <w:sz w:val="16"/>
        </w:rPr>
        <w:t>--zone="$ZONE"</w:t>
      </w:r>
    </w:p>
    <w:p w14:paraId="07E853D1" w14:textId="77777777" w:rsidR="00780775" w:rsidRPr="008C4D7B" w:rsidRDefault="00780775" w:rsidP="00780775">
      <w:pPr>
        <w:spacing w:after="0"/>
        <w:rPr>
          <w:rFonts w:ascii="Calibri Light" w:hAnsi="Calibri Light" w:cs="Calibri Light"/>
          <w:color w:val="222222"/>
          <w:sz w:val="18"/>
          <w:szCs w:val="18"/>
        </w:rPr>
      </w:pPr>
      <w:r w:rsidRPr="008C4D7B">
        <w:rPr>
          <w:rFonts w:ascii="Calibri Light" w:hAnsi="Calibri Light" w:cs="Calibri Light"/>
          <w:color w:val="222222"/>
          <w:sz w:val="18"/>
          <w:szCs w:val="18"/>
        </w:rPr>
        <w:t>From each test identity, establish SSH specifically through IAP:</w:t>
      </w:r>
    </w:p>
    <w:p w14:paraId="76E42EE9" w14:textId="77777777" w:rsidR="00780775" w:rsidRPr="008C4D7B"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20"/>
        </w:rPr>
      </w:pPr>
      <w:r w:rsidRPr="008C4D7B">
        <w:rPr>
          <w:color w:val="1F2937"/>
          <w:sz w:val="16"/>
        </w:rPr>
        <w:t>PROJECT_ID="reddust-development"</w:t>
      </w:r>
      <w:r w:rsidRPr="008C4D7B">
        <w:rPr>
          <w:color w:val="1F2937"/>
          <w:sz w:val="16"/>
        </w:rPr>
        <w:br/>
        <w:t>VM_NAME="reddust-gateway-dev"</w:t>
      </w:r>
      <w:r w:rsidRPr="008C4D7B">
        <w:rPr>
          <w:color w:val="1F2937"/>
          <w:sz w:val="16"/>
        </w:rPr>
        <w:br/>
        <w:t>ZONE=$</w:t>
      </w:r>
      <w:r>
        <w:rPr>
          <w:color w:val="1F2937"/>
          <w:sz w:val="16"/>
        </w:rPr>
        <w:t xml:space="preserve">(gcloud compute instances list --project="$PROJECT_ID" </w:t>
      </w:r>
      <w:r w:rsidRPr="008C4D7B">
        <w:rPr>
          <w:color w:val="1F2937"/>
          <w:sz w:val="16"/>
        </w:rPr>
        <w:t>--filter="name=$VM_NAME" \</w:t>
      </w:r>
      <w:r w:rsidRPr="008C4D7B">
        <w:rPr>
          <w:color w:val="1F2937"/>
          <w:sz w:val="16"/>
        </w:rPr>
        <w:br/>
        <w:t xml:space="preserve">  --format="value(zone.basename())")</w:t>
      </w:r>
      <w:r w:rsidRPr="008C4D7B">
        <w:rPr>
          <w:color w:val="1F2937"/>
          <w:sz w:val="16"/>
        </w:rPr>
        <w:br/>
      </w:r>
      <w:r>
        <w:rPr>
          <w:color w:val="1F2937"/>
          <w:sz w:val="16"/>
        </w:rPr>
        <w:t xml:space="preserve">gcloud compute ssh "$VM_NAME" --project="$PROJECT_ID" </w:t>
      </w:r>
      <w:r w:rsidRPr="008C4D7B">
        <w:rPr>
          <w:color w:val="1F2937"/>
          <w:sz w:val="16"/>
        </w:rPr>
        <w:t>--zone="$ZONE" \</w:t>
      </w:r>
      <w:r w:rsidRPr="008C4D7B">
        <w:rPr>
          <w:color w:val="1F2937"/>
          <w:sz w:val="16"/>
        </w:rPr>
        <w:br/>
        <w:t xml:space="preserve">  --tunnel-through-iap</w:t>
      </w:r>
    </w:p>
    <w:p w14:paraId="2AE888C2" w14:textId="77777777" w:rsidR="00780775" w:rsidRPr="008C4D7B" w:rsidRDefault="00780775" w:rsidP="00780775">
      <w:pPr>
        <w:spacing w:after="0"/>
        <w:rPr>
          <w:rFonts w:ascii="Calibri Light" w:hAnsi="Calibri Light" w:cs="Calibri Light"/>
          <w:color w:val="222222"/>
          <w:sz w:val="18"/>
          <w:szCs w:val="18"/>
        </w:rPr>
      </w:pPr>
      <w:r w:rsidRPr="008C4D7B">
        <w:rPr>
          <w:rFonts w:ascii="Calibri Light" w:hAnsi="Calibri Light" w:cs="Calibri Light"/>
          <w:color w:val="222222"/>
          <w:sz w:val="18"/>
          <w:szCs w:val="18"/>
        </w:rPr>
        <w:t>Perform the first validation with these two identities:</w:t>
      </w:r>
    </w:p>
    <w:tbl>
      <w:tblPr>
        <w:tblW w:w="6938" w:type="dxa"/>
        <w:jc w:val="center"/>
        <w:tblBorders>
          <w:top w:val="single" w:sz="6" w:space="0" w:color="A6B6C8"/>
          <w:left w:val="single" w:sz="6" w:space="0" w:color="A6B6C8"/>
          <w:bottom w:val="single" w:sz="6" w:space="0" w:color="A6B6C8"/>
          <w:right w:val="single" w:sz="6" w:space="0" w:color="A6B6C8"/>
          <w:insideH w:val="single" w:sz="6" w:space="0" w:color="A6B6C8"/>
          <w:insideV w:val="single" w:sz="6" w:space="0" w:color="A6B6C8"/>
        </w:tblBorders>
        <w:tblLayout w:type="fixed"/>
        <w:tblLook w:val="04A0" w:firstRow="1" w:lastRow="0" w:firstColumn="1" w:lastColumn="0" w:noHBand="0" w:noVBand="1"/>
      </w:tblPr>
      <w:tblGrid>
        <w:gridCol w:w="1944"/>
        <w:gridCol w:w="2301"/>
        <w:gridCol w:w="2693"/>
      </w:tblGrid>
      <w:tr w:rsidR="00780775" w:rsidRPr="00036F6D" w14:paraId="0F3E9DD5" w14:textId="77777777" w:rsidTr="001F0089">
        <w:trPr>
          <w:cantSplit/>
          <w:tblHeader/>
          <w:jc w:val="center"/>
        </w:trPr>
        <w:tc>
          <w:tcPr>
            <w:tcW w:w="1944" w:type="dxa"/>
            <w:shd w:val="clear" w:color="auto" w:fill="17365D"/>
            <w:tcMar>
              <w:top w:w="90" w:type="dxa"/>
              <w:left w:w="100" w:type="dxa"/>
              <w:bottom w:w="90" w:type="dxa"/>
              <w:right w:w="100" w:type="dxa"/>
            </w:tcMar>
            <w:vAlign w:val="center"/>
          </w:tcPr>
          <w:p w14:paraId="35D3501F"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b/>
                <w:color w:val="FFFFFF"/>
                <w:sz w:val="16"/>
                <w:szCs w:val="18"/>
              </w:rPr>
              <w:t>Test tier</w:t>
            </w:r>
          </w:p>
        </w:tc>
        <w:tc>
          <w:tcPr>
            <w:tcW w:w="2301" w:type="dxa"/>
            <w:shd w:val="clear" w:color="auto" w:fill="17365D"/>
            <w:tcMar>
              <w:top w:w="90" w:type="dxa"/>
              <w:left w:w="100" w:type="dxa"/>
              <w:bottom w:w="90" w:type="dxa"/>
              <w:right w:w="100" w:type="dxa"/>
            </w:tcMar>
            <w:vAlign w:val="center"/>
          </w:tcPr>
          <w:p w14:paraId="06B58058"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b/>
                <w:color w:val="FFFFFF"/>
                <w:sz w:val="16"/>
                <w:szCs w:val="18"/>
              </w:rPr>
              <w:t>Identity</w:t>
            </w:r>
          </w:p>
        </w:tc>
        <w:tc>
          <w:tcPr>
            <w:tcW w:w="2693" w:type="dxa"/>
            <w:shd w:val="clear" w:color="auto" w:fill="17365D"/>
            <w:tcMar>
              <w:top w:w="90" w:type="dxa"/>
              <w:left w:w="100" w:type="dxa"/>
              <w:bottom w:w="90" w:type="dxa"/>
              <w:right w:w="100" w:type="dxa"/>
            </w:tcMar>
            <w:vAlign w:val="center"/>
          </w:tcPr>
          <w:p w14:paraId="7C096397"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b/>
                <w:color w:val="FFFFFF"/>
                <w:sz w:val="16"/>
                <w:szCs w:val="18"/>
              </w:rPr>
              <w:t>Expected Linux username</w:t>
            </w:r>
          </w:p>
        </w:tc>
      </w:tr>
      <w:tr w:rsidR="00780775" w:rsidRPr="00036F6D" w14:paraId="3163032D" w14:textId="77777777" w:rsidTr="001F0089">
        <w:trPr>
          <w:cantSplit/>
          <w:jc w:val="center"/>
        </w:trPr>
        <w:tc>
          <w:tcPr>
            <w:tcW w:w="1944" w:type="dxa"/>
            <w:tcMar>
              <w:top w:w="90" w:type="dxa"/>
              <w:left w:w="100" w:type="dxa"/>
              <w:bottom w:w="90" w:type="dxa"/>
              <w:right w:w="100" w:type="dxa"/>
            </w:tcMar>
          </w:tcPr>
          <w:p w14:paraId="70399F29"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Developer</w:t>
            </w:r>
          </w:p>
        </w:tc>
        <w:tc>
          <w:tcPr>
            <w:tcW w:w="2301" w:type="dxa"/>
            <w:tcMar>
              <w:top w:w="90" w:type="dxa"/>
              <w:left w:w="100" w:type="dxa"/>
              <w:bottom w:w="90" w:type="dxa"/>
              <w:right w:w="100" w:type="dxa"/>
            </w:tcMar>
          </w:tcPr>
          <w:p w14:paraId="6D9BDD3B" w14:textId="77777777" w:rsidR="00780775" w:rsidRPr="00036F6D" w:rsidRDefault="008C1B1C" w:rsidP="001F0089">
            <w:pPr>
              <w:spacing w:after="0" w:line="240" w:lineRule="auto"/>
              <w:rPr>
                <w:rFonts w:ascii="Calibri Light" w:hAnsi="Calibri Light" w:cs="Calibri Light"/>
                <w:sz w:val="16"/>
                <w:szCs w:val="18"/>
              </w:rPr>
            </w:pPr>
            <w:hyperlink r:id="rId80" w:history="1">
              <w:r w:rsidR="00780775" w:rsidRPr="00036F6D">
                <w:rPr>
                  <w:rStyle w:val="Hyperlink"/>
                  <w:rFonts w:ascii="Calibri Light" w:hAnsi="Calibri Light" w:cs="Calibri Light"/>
                  <w:sz w:val="16"/>
                  <w:szCs w:val="18"/>
                </w:rPr>
                <w:t>1120anirban@gmail.com</w:t>
              </w:r>
            </w:hyperlink>
          </w:p>
        </w:tc>
        <w:tc>
          <w:tcPr>
            <w:tcW w:w="2693" w:type="dxa"/>
            <w:tcMar>
              <w:top w:w="90" w:type="dxa"/>
              <w:left w:w="100" w:type="dxa"/>
              <w:bottom w:w="90" w:type="dxa"/>
              <w:right w:w="100" w:type="dxa"/>
            </w:tcMar>
          </w:tcPr>
          <w:p w14:paraId="0F830BA9"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usr_1120anirban_gmail_com</w:t>
            </w:r>
          </w:p>
        </w:tc>
      </w:tr>
      <w:tr w:rsidR="00780775" w:rsidRPr="00036F6D" w14:paraId="6E4A8978" w14:textId="77777777" w:rsidTr="001F0089">
        <w:trPr>
          <w:cantSplit/>
          <w:jc w:val="center"/>
        </w:trPr>
        <w:tc>
          <w:tcPr>
            <w:tcW w:w="1944" w:type="dxa"/>
            <w:shd w:val="clear" w:color="auto" w:fill="F8FAFC"/>
            <w:tcMar>
              <w:top w:w="90" w:type="dxa"/>
              <w:left w:w="100" w:type="dxa"/>
              <w:bottom w:w="90" w:type="dxa"/>
              <w:right w:w="100" w:type="dxa"/>
            </w:tcMar>
          </w:tcPr>
          <w:p w14:paraId="3E7D9257"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Administrator</w:t>
            </w:r>
          </w:p>
        </w:tc>
        <w:tc>
          <w:tcPr>
            <w:tcW w:w="2301" w:type="dxa"/>
            <w:shd w:val="clear" w:color="auto" w:fill="F8FAFC"/>
            <w:tcMar>
              <w:top w:w="90" w:type="dxa"/>
              <w:left w:w="100" w:type="dxa"/>
              <w:bottom w:w="90" w:type="dxa"/>
              <w:right w:w="100" w:type="dxa"/>
            </w:tcMar>
          </w:tcPr>
          <w:p w14:paraId="7263E7E6" w14:textId="77777777" w:rsidR="00780775" w:rsidRPr="00036F6D" w:rsidRDefault="008C1B1C" w:rsidP="001F0089">
            <w:pPr>
              <w:spacing w:after="0" w:line="240" w:lineRule="auto"/>
              <w:rPr>
                <w:rFonts w:ascii="Calibri Light" w:hAnsi="Calibri Light" w:cs="Calibri Light"/>
                <w:sz w:val="16"/>
                <w:szCs w:val="18"/>
              </w:rPr>
            </w:pPr>
            <w:hyperlink r:id="rId81" w:history="1">
              <w:r w:rsidR="00780775" w:rsidRPr="00036F6D">
                <w:rPr>
                  <w:rStyle w:val="Hyperlink"/>
                  <w:rFonts w:ascii="Calibri Light" w:hAnsi="Calibri Light" w:cs="Calibri Light"/>
                  <w:sz w:val="16"/>
                  <w:szCs w:val="18"/>
                </w:rPr>
                <w:t>anirban@anodiam.com</w:t>
              </w:r>
            </w:hyperlink>
          </w:p>
        </w:tc>
        <w:tc>
          <w:tcPr>
            <w:tcW w:w="2693" w:type="dxa"/>
            <w:shd w:val="clear" w:color="auto" w:fill="F8FAFC"/>
            <w:tcMar>
              <w:top w:w="90" w:type="dxa"/>
              <w:left w:w="100" w:type="dxa"/>
              <w:bottom w:w="90" w:type="dxa"/>
              <w:right w:w="100" w:type="dxa"/>
            </w:tcMar>
          </w:tcPr>
          <w:p w14:paraId="7DC449A7"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anirban_anodiam_com</w:t>
            </w:r>
          </w:p>
        </w:tc>
      </w:tr>
    </w:tbl>
    <w:p w14:paraId="3C88BFE6" w14:textId="77777777" w:rsidR="00780775" w:rsidRPr="008C4D7B" w:rsidRDefault="00780775" w:rsidP="00780775">
      <w:pPr>
        <w:spacing w:after="0"/>
        <w:rPr>
          <w:rFonts w:ascii="Calibri Light" w:hAnsi="Calibri Light" w:cs="Calibri Light"/>
          <w:color w:val="222222"/>
          <w:sz w:val="18"/>
          <w:szCs w:val="18"/>
        </w:rPr>
      </w:pPr>
      <w:r w:rsidRPr="008C4D7B">
        <w:rPr>
          <w:rFonts w:ascii="Calibri Light" w:hAnsi="Calibri Light" w:cs="Calibri Light"/>
          <w:color w:val="222222"/>
          <w:sz w:val="18"/>
          <w:szCs w:val="18"/>
        </w:rPr>
        <w:t>After login, run:</w:t>
      </w:r>
    </w:p>
    <w:p w14:paraId="6536A568" w14:textId="77777777" w:rsidR="00780775"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pPr>
      <w:r>
        <w:rPr>
          <w:color w:val="1F2937"/>
          <w:sz w:val="17"/>
        </w:rPr>
        <w:t>whoami</w:t>
      </w:r>
      <w:r>
        <w:rPr>
          <w:color w:val="1F2937"/>
          <w:sz w:val="17"/>
        </w:rPr>
        <w:br/>
        <w:t>hostname</w:t>
      </w:r>
      <w:r>
        <w:rPr>
          <w:color w:val="1F2937"/>
          <w:sz w:val="17"/>
        </w:rPr>
        <w:br/>
        <w:t>sudo whoami</w:t>
      </w:r>
    </w:p>
    <w:tbl>
      <w:tblPr>
        <w:tblW w:w="9648" w:type="dxa"/>
        <w:jc w:val="center"/>
        <w:tblBorders>
          <w:top w:val="single" w:sz="6" w:space="0" w:color="A6B6C8"/>
          <w:left w:val="single" w:sz="6" w:space="0" w:color="A6B6C8"/>
          <w:bottom w:val="single" w:sz="6" w:space="0" w:color="A6B6C8"/>
          <w:right w:val="single" w:sz="6" w:space="0" w:color="A6B6C8"/>
          <w:insideH w:val="single" w:sz="6" w:space="0" w:color="A6B6C8"/>
          <w:insideV w:val="single" w:sz="6" w:space="0" w:color="A6B6C8"/>
        </w:tblBorders>
        <w:tblLayout w:type="fixed"/>
        <w:tblLook w:val="04A0" w:firstRow="1" w:lastRow="0" w:firstColumn="1" w:lastColumn="0" w:noHBand="0" w:noVBand="1"/>
      </w:tblPr>
      <w:tblGrid>
        <w:gridCol w:w="1977"/>
        <w:gridCol w:w="7671"/>
      </w:tblGrid>
      <w:tr w:rsidR="00780775" w:rsidRPr="00036F6D" w14:paraId="64CE0118" w14:textId="77777777" w:rsidTr="001F0089">
        <w:trPr>
          <w:cantSplit/>
          <w:tblHeader/>
          <w:jc w:val="center"/>
        </w:trPr>
        <w:tc>
          <w:tcPr>
            <w:tcW w:w="1977" w:type="dxa"/>
            <w:shd w:val="clear" w:color="auto" w:fill="17365D"/>
            <w:tcMar>
              <w:top w:w="90" w:type="dxa"/>
              <w:left w:w="100" w:type="dxa"/>
              <w:bottom w:w="90" w:type="dxa"/>
              <w:right w:w="100" w:type="dxa"/>
            </w:tcMar>
            <w:vAlign w:val="center"/>
          </w:tcPr>
          <w:p w14:paraId="7C74723A"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b/>
                <w:color w:val="FFFFFF"/>
                <w:sz w:val="16"/>
                <w:szCs w:val="18"/>
              </w:rPr>
              <w:t>Command</w:t>
            </w:r>
          </w:p>
        </w:tc>
        <w:tc>
          <w:tcPr>
            <w:tcW w:w="7671" w:type="dxa"/>
            <w:shd w:val="clear" w:color="auto" w:fill="17365D"/>
            <w:tcMar>
              <w:top w:w="90" w:type="dxa"/>
              <w:left w:w="100" w:type="dxa"/>
              <w:bottom w:w="90" w:type="dxa"/>
              <w:right w:w="100" w:type="dxa"/>
            </w:tcMar>
            <w:vAlign w:val="center"/>
          </w:tcPr>
          <w:p w14:paraId="1A4F070B"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b/>
                <w:color w:val="FFFFFF"/>
                <w:sz w:val="16"/>
                <w:szCs w:val="18"/>
              </w:rPr>
              <w:t>Expected result</w:t>
            </w:r>
          </w:p>
        </w:tc>
      </w:tr>
      <w:tr w:rsidR="00780775" w:rsidRPr="00036F6D" w14:paraId="104BE76C" w14:textId="77777777" w:rsidTr="001F0089">
        <w:trPr>
          <w:cantSplit/>
          <w:jc w:val="center"/>
        </w:trPr>
        <w:tc>
          <w:tcPr>
            <w:tcW w:w="1977" w:type="dxa"/>
            <w:tcMar>
              <w:top w:w="90" w:type="dxa"/>
              <w:left w:w="100" w:type="dxa"/>
              <w:bottom w:w="90" w:type="dxa"/>
              <w:right w:w="100" w:type="dxa"/>
            </w:tcMar>
          </w:tcPr>
          <w:p w14:paraId="4E0CD63A" w14:textId="679B1252" w:rsidR="00780775" w:rsidRPr="00036F6D" w:rsidRDefault="009F0628"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W</w:t>
            </w:r>
            <w:r w:rsidR="00780775" w:rsidRPr="00036F6D">
              <w:rPr>
                <w:rFonts w:ascii="Calibri Light" w:hAnsi="Calibri Light" w:cs="Calibri Light"/>
                <w:color w:val="222222"/>
                <w:sz w:val="16"/>
                <w:szCs w:val="18"/>
              </w:rPr>
              <w:t>hoami</w:t>
            </w:r>
          </w:p>
        </w:tc>
        <w:tc>
          <w:tcPr>
            <w:tcW w:w="7671" w:type="dxa"/>
            <w:tcMar>
              <w:top w:w="90" w:type="dxa"/>
              <w:left w:w="100" w:type="dxa"/>
              <w:bottom w:w="90" w:type="dxa"/>
              <w:right w:w="100" w:type="dxa"/>
            </w:tcMar>
          </w:tcPr>
          <w:p w14:paraId="5D83471C"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usr_1120anirban_gmail_com for the developer test; anirban_anodiam_com for the administrator test</w:t>
            </w:r>
          </w:p>
        </w:tc>
      </w:tr>
      <w:tr w:rsidR="00780775" w:rsidRPr="00036F6D" w14:paraId="15646311" w14:textId="77777777" w:rsidTr="001F0089">
        <w:trPr>
          <w:cantSplit/>
          <w:jc w:val="center"/>
        </w:trPr>
        <w:tc>
          <w:tcPr>
            <w:tcW w:w="1977" w:type="dxa"/>
            <w:shd w:val="clear" w:color="auto" w:fill="F8FAFC"/>
            <w:tcMar>
              <w:top w:w="90" w:type="dxa"/>
              <w:left w:w="100" w:type="dxa"/>
              <w:bottom w:w="90" w:type="dxa"/>
              <w:right w:w="100" w:type="dxa"/>
            </w:tcMar>
          </w:tcPr>
          <w:p w14:paraId="4AF9E370" w14:textId="739D52F9" w:rsidR="00780775" w:rsidRPr="00036F6D" w:rsidRDefault="009F0628"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H</w:t>
            </w:r>
            <w:r w:rsidR="00780775" w:rsidRPr="00036F6D">
              <w:rPr>
                <w:rFonts w:ascii="Calibri Light" w:hAnsi="Calibri Light" w:cs="Calibri Light"/>
                <w:color w:val="222222"/>
                <w:sz w:val="16"/>
                <w:szCs w:val="18"/>
              </w:rPr>
              <w:t>ostname</w:t>
            </w:r>
          </w:p>
        </w:tc>
        <w:tc>
          <w:tcPr>
            <w:tcW w:w="7671" w:type="dxa"/>
            <w:shd w:val="clear" w:color="auto" w:fill="F8FAFC"/>
            <w:tcMar>
              <w:top w:w="90" w:type="dxa"/>
              <w:left w:w="100" w:type="dxa"/>
              <w:bottom w:w="90" w:type="dxa"/>
              <w:right w:w="100" w:type="dxa"/>
            </w:tcMar>
          </w:tcPr>
          <w:p w14:paraId="6F972B48"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reddust-gateway-dev</w:t>
            </w:r>
          </w:p>
        </w:tc>
      </w:tr>
      <w:tr w:rsidR="00780775" w:rsidRPr="00036F6D" w14:paraId="33834342" w14:textId="77777777" w:rsidTr="001F0089">
        <w:trPr>
          <w:cantSplit/>
          <w:jc w:val="center"/>
        </w:trPr>
        <w:tc>
          <w:tcPr>
            <w:tcW w:w="1977" w:type="dxa"/>
            <w:tcMar>
              <w:top w:w="90" w:type="dxa"/>
              <w:left w:w="100" w:type="dxa"/>
              <w:bottom w:w="90" w:type="dxa"/>
              <w:right w:w="100" w:type="dxa"/>
            </w:tcMar>
          </w:tcPr>
          <w:p w14:paraId="47394B08"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sudo whoami</w:t>
            </w:r>
          </w:p>
        </w:tc>
        <w:tc>
          <w:tcPr>
            <w:tcW w:w="7671" w:type="dxa"/>
            <w:tcMar>
              <w:top w:w="90" w:type="dxa"/>
              <w:left w:w="100" w:type="dxa"/>
              <w:bottom w:w="90" w:type="dxa"/>
              <w:right w:w="100" w:type="dxa"/>
            </w:tcMar>
          </w:tcPr>
          <w:p w14:paraId="7C005329"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Root</w:t>
            </w:r>
          </w:p>
        </w:tc>
      </w:tr>
    </w:tbl>
    <w:p w14:paraId="4DB7FC17" w14:textId="0DC9FDAA" w:rsidR="00780775" w:rsidRPr="000606F6" w:rsidRDefault="00780775" w:rsidP="009F0628">
      <w:pPr>
        <w:pStyle w:val="Heading3"/>
        <w:spacing w:before="0" w:after="0"/>
        <w:jc w:val="both"/>
        <w:rPr>
          <w:rFonts w:ascii="Calibri Light" w:hAnsi="Calibri Light" w:cs="Calibri Light"/>
        </w:rPr>
      </w:pPr>
      <w:bookmarkStart w:id="71" w:name="_Toc242985968"/>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.10 — Only After IAP Works, Close Direct Internet SSH</w:t>
      </w:r>
      <w:bookmarkEnd w:id="71"/>
    </w:p>
    <w:p w14:paraId="264ED247" w14:textId="77777777" w:rsidR="00780775" w:rsidRPr="00B7229B" w:rsidRDefault="00780775" w:rsidP="00780775">
      <w:pPr>
        <w:spacing w:after="0"/>
        <w:jc w:val="both"/>
        <w:rPr>
          <w:rFonts w:ascii="Calibri Light" w:hAnsi="Calibri Light" w:cs="Calibri Light"/>
          <w:sz w:val="20"/>
        </w:rPr>
      </w:pPr>
      <w:r w:rsidRPr="00B7229B">
        <w:rPr>
          <w:rFonts w:ascii="Calibri Light" w:hAnsi="Calibri Light" w:cs="Calibri Light"/>
          <w:color w:val="222222"/>
          <w:sz w:val="18"/>
        </w:rPr>
        <w:t xml:space="preserve">This is the most important security transition in this section. </w:t>
      </w:r>
      <w:r w:rsidRPr="00B7229B">
        <w:rPr>
          <w:rFonts w:ascii="Calibri Light" w:hAnsi="Calibri Light" w:cs="Calibri Light"/>
          <w:b/>
          <w:color w:val="222222"/>
          <w:sz w:val="18"/>
        </w:rPr>
        <w:t>Do not remove an existing direct SSH rule until IAP has been tested successfully from both the Developer and Administrator test identities.</w:t>
      </w:r>
      <w:r>
        <w:rPr>
          <w:rFonts w:ascii="Calibri Light" w:hAnsi="Calibri Light" w:cs="Calibri Light"/>
          <w:b/>
          <w:color w:val="222222"/>
          <w:sz w:val="18"/>
        </w:rPr>
        <w:t xml:space="preserve"> </w:t>
      </w:r>
      <w:r w:rsidRPr="00B7229B">
        <w:rPr>
          <w:rFonts w:ascii="Calibri Light" w:hAnsi="Calibri Light" w:cs="Calibri Light"/>
          <w:color w:val="222222"/>
          <w:sz w:val="18"/>
        </w:rPr>
        <w:t>Inspect the current SSH-related firewall rules:</w:t>
      </w:r>
    </w:p>
    <w:p w14:paraId="38E5B20E" w14:textId="77777777" w:rsidR="00780775" w:rsidRPr="00D9489F"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20"/>
        </w:rPr>
      </w:pPr>
      <w:r w:rsidRPr="00D9489F">
        <w:rPr>
          <w:color w:val="1F2937"/>
          <w:sz w:val="16"/>
        </w:rPr>
        <w:t>gclo</w:t>
      </w:r>
      <w:r>
        <w:rPr>
          <w:color w:val="1F2937"/>
          <w:sz w:val="16"/>
        </w:rPr>
        <w:t xml:space="preserve">ud compute firewall-rules list </w:t>
      </w:r>
      <w:r w:rsidRPr="00D9489F">
        <w:rPr>
          <w:color w:val="1F2937"/>
          <w:sz w:val="16"/>
        </w:rPr>
        <w:t>--project="$PROJECT_ID" \</w:t>
      </w:r>
      <w:r w:rsidRPr="00D9489F">
        <w:rPr>
          <w:color w:val="1F2937"/>
          <w:sz w:val="16"/>
        </w:rPr>
        <w:br/>
        <w:t xml:space="preserve">  --format="table(name,direction,sourceRanges,allowed)"</w:t>
      </w:r>
    </w:p>
    <w:p w14:paraId="5EEC88C5" w14:textId="77777777" w:rsidR="00780775" w:rsidRPr="00B7229B" w:rsidRDefault="00780775" w:rsidP="00780775">
      <w:pPr>
        <w:spacing w:after="0" w:line="240" w:lineRule="auto"/>
        <w:jc w:val="both"/>
        <w:rPr>
          <w:rFonts w:ascii="Calibri Light" w:hAnsi="Calibri Light" w:cs="Calibri Light"/>
          <w:sz w:val="18"/>
          <w:szCs w:val="18"/>
        </w:rPr>
      </w:pPr>
      <w:r w:rsidRPr="00B7229B">
        <w:rPr>
          <w:rFonts w:ascii="Calibri Light" w:hAnsi="Calibri Light" w:cs="Calibri Light"/>
          <w:color w:val="222222"/>
          <w:sz w:val="18"/>
          <w:szCs w:val="18"/>
        </w:rPr>
        <w:t xml:space="preserve">Look for any rule that effectively allows </w:t>
      </w:r>
      <w:r w:rsidRPr="00B7229B">
        <w:rPr>
          <w:rFonts w:ascii="Courier New" w:hAnsi="Courier New" w:cs="Courier New"/>
          <w:color w:val="222222"/>
          <w:sz w:val="18"/>
          <w:szCs w:val="18"/>
        </w:rPr>
        <w:t>tcp:22</w:t>
      </w:r>
      <w:r w:rsidRPr="00B7229B">
        <w:rPr>
          <w:rFonts w:ascii="Calibri Light" w:hAnsi="Calibri Light" w:cs="Calibri Light"/>
          <w:color w:val="222222"/>
          <w:sz w:val="18"/>
          <w:szCs w:val="18"/>
        </w:rPr>
        <w:t xml:space="preserve"> from </w:t>
      </w:r>
      <w:r w:rsidRPr="00B7229B">
        <w:rPr>
          <w:rFonts w:ascii="Courier New" w:hAnsi="Courier New" w:cs="Courier New"/>
          <w:color w:val="222222"/>
          <w:sz w:val="18"/>
          <w:szCs w:val="18"/>
        </w:rPr>
        <w:t>0.0.0.0/0</w:t>
      </w:r>
      <w:r w:rsidRPr="00B7229B">
        <w:rPr>
          <w:rFonts w:ascii="Calibri Light" w:hAnsi="Calibri Light" w:cs="Calibri Light"/>
          <w:color w:val="222222"/>
          <w:sz w:val="18"/>
          <w:szCs w:val="18"/>
        </w:rPr>
        <w:t xml:space="preserve">. </w:t>
      </w:r>
      <w:r>
        <w:rPr>
          <w:rFonts w:ascii="Calibri Light" w:hAnsi="Calibri Light" w:cs="Calibri Light"/>
          <w:color w:val="222222"/>
          <w:sz w:val="18"/>
          <w:szCs w:val="18"/>
        </w:rPr>
        <w:t>S</w:t>
      </w:r>
      <w:r w:rsidRPr="00B7229B">
        <w:rPr>
          <w:rFonts w:ascii="Calibri Light" w:hAnsi="Calibri Light" w:cs="Calibri Light"/>
          <w:color w:val="222222"/>
          <w:sz w:val="18"/>
          <w:szCs w:val="18"/>
        </w:rPr>
        <w:t xml:space="preserve">ource </w:t>
      </w:r>
      <w:r w:rsidRPr="00B7229B">
        <w:rPr>
          <w:rFonts w:ascii="Courier New" w:hAnsi="Courier New" w:cs="Courier New"/>
          <w:color w:val="222222"/>
          <w:sz w:val="18"/>
          <w:szCs w:val="18"/>
        </w:rPr>
        <w:t>0.0.0.0/0</w:t>
      </w:r>
      <w:r w:rsidRPr="00B7229B">
        <w:rPr>
          <w:rFonts w:ascii="Calibri Light" w:hAnsi="Calibri Light" w:cs="Calibri Light"/>
          <w:color w:val="222222"/>
          <w:sz w:val="18"/>
          <w:szCs w:val="18"/>
        </w:rPr>
        <w:t xml:space="preserve"> means </w:t>
      </w:r>
      <w:r>
        <w:rPr>
          <w:rFonts w:ascii="Calibri Light" w:hAnsi="Calibri Light" w:cs="Calibri Light"/>
          <w:color w:val="222222"/>
          <w:sz w:val="18"/>
          <w:szCs w:val="18"/>
        </w:rPr>
        <w:t xml:space="preserve">all IPv4 sources, including </w:t>
      </w:r>
      <w:r w:rsidRPr="00B7229B">
        <w:rPr>
          <w:rFonts w:ascii="Calibri Light" w:hAnsi="Calibri Light" w:cs="Calibri Light"/>
          <w:color w:val="222222"/>
          <w:sz w:val="18"/>
          <w:szCs w:val="18"/>
        </w:rPr>
        <w:t>public Internet. Once IAP access is proven, disable or remove the broad rule according to the RedDust firewall procedure.</w:t>
      </w:r>
    </w:p>
    <w:p w14:paraId="3347C48F" w14:textId="77777777" w:rsidR="00780775" w:rsidRPr="00B7229B"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16"/>
          <w:szCs w:val="16"/>
        </w:rPr>
      </w:pPr>
      <w:r w:rsidRPr="00D9489F">
        <w:rPr>
          <w:b/>
          <w:color w:val="1F2937"/>
          <w:sz w:val="16"/>
          <w:szCs w:val="16"/>
        </w:rPr>
        <w:t>BEFORE</w:t>
      </w:r>
      <w:r>
        <w:rPr>
          <w:color w:val="1F2937"/>
          <w:sz w:val="16"/>
          <w:szCs w:val="16"/>
        </w:rPr>
        <w:t xml:space="preserve">: </w:t>
      </w:r>
      <w:r w:rsidRPr="00B7229B">
        <w:rPr>
          <w:color w:val="1F2937"/>
          <w:sz w:val="16"/>
          <w:szCs w:val="16"/>
        </w:rPr>
        <w:t>Internet (0.0.0.0/0)</w:t>
      </w:r>
      <w:r w:rsidRPr="00B7229B">
        <w:rPr>
          <w:color w:val="1F2937"/>
          <w:sz w:val="16"/>
          <w:szCs w:val="16"/>
        </w:rPr>
        <w:br/>
        <w:t xml:space="preserve">        </w:t>
      </w:r>
      <w:r w:rsidRPr="003C22F7">
        <w:rPr>
          <w:b/>
          <w:sz w:val="14"/>
          <w:szCs w:val="18"/>
        </w:rPr>
        <w:t>↓</w:t>
      </w:r>
      <w:r w:rsidRPr="00B7229B">
        <w:rPr>
          <w:color w:val="1F2937"/>
          <w:sz w:val="16"/>
          <w:szCs w:val="16"/>
        </w:rPr>
        <w:t xml:space="preserve"> tcp:22 may be reachab</w:t>
      </w:r>
      <w:r>
        <w:rPr>
          <w:color w:val="1F2937"/>
          <w:sz w:val="16"/>
          <w:szCs w:val="16"/>
        </w:rPr>
        <w:t>le directly</w:t>
      </w:r>
      <w:r w:rsidRPr="00B7229B">
        <w:rPr>
          <w:color w:val="1F2937"/>
          <w:sz w:val="16"/>
          <w:szCs w:val="16"/>
        </w:rPr>
        <w:br/>
        <w:t>reddust-gateway-dev</w:t>
      </w:r>
      <w:r w:rsidRPr="00B7229B">
        <w:rPr>
          <w:color w:val="1F2937"/>
          <w:sz w:val="16"/>
          <w:szCs w:val="16"/>
        </w:rPr>
        <w:br/>
      </w:r>
      <w:r w:rsidRPr="00B7229B">
        <w:rPr>
          <w:color w:val="1F2937"/>
          <w:sz w:val="16"/>
          <w:szCs w:val="16"/>
        </w:rPr>
        <w:br/>
      </w:r>
      <w:r w:rsidRPr="00D9489F">
        <w:rPr>
          <w:b/>
          <w:color w:val="1F2937"/>
          <w:sz w:val="16"/>
          <w:szCs w:val="16"/>
        </w:rPr>
        <w:t xml:space="preserve">AFTER: </w:t>
      </w:r>
      <w:r w:rsidRPr="00B7229B">
        <w:rPr>
          <w:color w:val="1F2937"/>
          <w:sz w:val="16"/>
          <w:szCs w:val="16"/>
        </w:rPr>
        <w:t>Auth</w:t>
      </w:r>
      <w:r>
        <w:rPr>
          <w:color w:val="1F2937"/>
          <w:sz w:val="16"/>
          <w:szCs w:val="16"/>
        </w:rPr>
        <w:t>orized human</w:t>
      </w:r>
      <w:r>
        <w:rPr>
          <w:color w:val="1F2937"/>
          <w:sz w:val="16"/>
          <w:szCs w:val="16"/>
        </w:rPr>
        <w:br/>
        <w:t xml:space="preserve">        </w:t>
      </w:r>
      <w:r w:rsidRPr="003C22F7">
        <w:rPr>
          <w:b/>
          <w:sz w:val="14"/>
          <w:szCs w:val="18"/>
        </w:rPr>
        <w:t>↓</w:t>
      </w:r>
      <w:r>
        <w:rPr>
          <w:color w:val="1F2937"/>
          <w:sz w:val="16"/>
          <w:szCs w:val="16"/>
        </w:rPr>
        <w:br/>
      </w:r>
      <w:r w:rsidRPr="00B7229B">
        <w:rPr>
          <w:color w:val="1F2937"/>
          <w:sz w:val="16"/>
          <w:szCs w:val="16"/>
        </w:rPr>
        <w:t>Google Cloud IAP</w:t>
      </w:r>
      <w:r w:rsidRPr="00B7229B">
        <w:rPr>
          <w:color w:val="1F2937"/>
          <w:sz w:val="16"/>
          <w:szCs w:val="16"/>
        </w:rPr>
        <w:br/>
      </w:r>
      <w:r>
        <w:rPr>
          <w:color w:val="1F2937"/>
          <w:sz w:val="16"/>
          <w:szCs w:val="16"/>
        </w:rPr>
        <w:t xml:space="preserve">        </w:t>
      </w:r>
      <w:r w:rsidRPr="003C22F7">
        <w:rPr>
          <w:b/>
          <w:sz w:val="14"/>
          <w:szCs w:val="18"/>
        </w:rPr>
        <w:t>↓</w:t>
      </w:r>
      <w:r w:rsidRPr="00B7229B">
        <w:rPr>
          <w:color w:val="1F2937"/>
          <w:sz w:val="16"/>
          <w:szCs w:val="16"/>
        </w:rPr>
        <w:t xml:space="preserve"> source range 3</w:t>
      </w:r>
      <w:r>
        <w:rPr>
          <w:color w:val="1F2937"/>
          <w:sz w:val="16"/>
          <w:szCs w:val="16"/>
        </w:rPr>
        <w:t>5.235.240.0/20, tcp:22</w:t>
      </w:r>
      <w:r>
        <w:rPr>
          <w:color w:val="1F2937"/>
          <w:sz w:val="16"/>
          <w:szCs w:val="16"/>
        </w:rPr>
        <w:br/>
      </w:r>
      <w:r w:rsidRPr="00B7229B">
        <w:rPr>
          <w:color w:val="1F2937"/>
          <w:sz w:val="16"/>
          <w:szCs w:val="16"/>
        </w:rPr>
        <w:t>reddust</w:t>
      </w:r>
      <w:r>
        <w:rPr>
          <w:color w:val="1F2937"/>
          <w:sz w:val="16"/>
          <w:szCs w:val="16"/>
        </w:rPr>
        <w:t>-gateway-dev</w:t>
      </w:r>
      <w:r>
        <w:rPr>
          <w:color w:val="1F2937"/>
          <w:sz w:val="16"/>
          <w:szCs w:val="16"/>
        </w:rPr>
        <w:br/>
        <w:t xml:space="preserve">        </w:t>
      </w:r>
      <w:r w:rsidRPr="003C22F7">
        <w:rPr>
          <w:b/>
          <w:sz w:val="14"/>
          <w:szCs w:val="18"/>
        </w:rPr>
        <w:t>↓</w:t>
      </w:r>
      <w:r>
        <w:rPr>
          <w:color w:val="1F2937"/>
          <w:sz w:val="16"/>
          <w:szCs w:val="16"/>
        </w:rPr>
        <w:br/>
      </w:r>
      <w:r w:rsidRPr="00B7229B">
        <w:rPr>
          <w:color w:val="1F2937"/>
          <w:sz w:val="16"/>
          <w:szCs w:val="16"/>
        </w:rPr>
        <w:t>OS Login → individual Linux identity</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14:paraId="078C2DB0" w14:textId="77777777" w:rsidTr="001F0089">
        <w:trPr>
          <w:jc w:val="center"/>
        </w:trPr>
        <w:tc>
          <w:tcPr>
            <w:tcW w:w="9936" w:type="dxa"/>
            <w:shd w:val="clear" w:color="auto" w:fill="FCE4D6"/>
            <w:tcMar>
              <w:top w:w="120" w:type="dxa"/>
              <w:left w:w="140" w:type="dxa"/>
              <w:bottom w:w="120" w:type="dxa"/>
              <w:right w:w="140" w:type="dxa"/>
            </w:tcMar>
          </w:tcPr>
          <w:p w14:paraId="634C775E" w14:textId="77777777" w:rsidR="00780775" w:rsidRPr="00B053DD" w:rsidRDefault="00780775" w:rsidP="001F0089">
            <w:pPr>
              <w:spacing w:after="0" w:line="240" w:lineRule="auto"/>
              <w:jc w:val="both"/>
              <w:rPr>
                <w:rFonts w:ascii="Calibri Light" w:hAnsi="Calibri Light" w:cs="Calibri Light"/>
                <w:sz w:val="18"/>
              </w:rPr>
            </w:pPr>
            <w:r w:rsidRPr="00B053DD">
              <w:rPr>
                <w:rFonts w:ascii="Calibri Light" w:hAnsi="Calibri Light" w:cs="Calibri Light"/>
                <w:b/>
                <w:color w:val="1F4E79"/>
                <w:sz w:val="18"/>
              </w:rPr>
              <w:t xml:space="preserve">Do not lock yourself out: </w:t>
            </w:r>
            <w:r w:rsidRPr="00B053DD">
              <w:rPr>
                <w:rFonts w:ascii="Calibri Light" w:hAnsi="Calibri Light" w:cs="Calibri Light"/>
                <w:color w:val="222222"/>
                <w:sz w:val="18"/>
              </w:rPr>
              <w:t>Keep the existing direct-SSH path until both test identities have successfully connected with --tunnel-through-iap, confirmed whoami, confirmed the correct hostname, and confirmed the intended sudo behavior.</w:t>
            </w:r>
          </w:p>
        </w:tc>
      </w:tr>
    </w:tbl>
    <w:p w14:paraId="27C178EE" w14:textId="5BB4AE6E" w:rsidR="00780775" w:rsidRPr="000606F6" w:rsidRDefault="00780775" w:rsidP="009F0628">
      <w:pPr>
        <w:pStyle w:val="Heading3"/>
        <w:spacing w:before="0" w:after="0"/>
        <w:jc w:val="both"/>
        <w:rPr>
          <w:rFonts w:ascii="Calibri Light" w:hAnsi="Calibri Light" w:cs="Calibri Light"/>
        </w:rPr>
      </w:pPr>
      <w:bookmarkStart w:id="72" w:name="_Toc242985969"/>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.11 — Acceptance Checklist</w:t>
      </w:r>
      <w:bookmarkEnd w:id="72"/>
    </w:p>
    <w:tbl>
      <w:tblPr>
        <w:tblW w:w="9648" w:type="dxa"/>
        <w:jc w:val="center"/>
        <w:tblBorders>
          <w:top w:val="single" w:sz="6" w:space="0" w:color="A6B6C8"/>
          <w:left w:val="single" w:sz="6" w:space="0" w:color="A6B6C8"/>
          <w:bottom w:val="single" w:sz="6" w:space="0" w:color="A6B6C8"/>
          <w:right w:val="single" w:sz="6" w:space="0" w:color="A6B6C8"/>
          <w:insideH w:val="single" w:sz="6" w:space="0" w:color="A6B6C8"/>
          <w:insideV w:val="single" w:sz="6" w:space="0" w:color="A6B6C8"/>
        </w:tblBorders>
        <w:tblLayout w:type="fixed"/>
        <w:tblLook w:val="04A0" w:firstRow="1" w:lastRow="0" w:firstColumn="1" w:lastColumn="0" w:noHBand="0" w:noVBand="1"/>
      </w:tblPr>
      <w:tblGrid>
        <w:gridCol w:w="1977"/>
        <w:gridCol w:w="7671"/>
      </w:tblGrid>
      <w:tr w:rsidR="00780775" w:rsidRPr="000A7ACE" w14:paraId="33CD7B89" w14:textId="77777777" w:rsidTr="001F0089">
        <w:trPr>
          <w:cantSplit/>
          <w:tblHeader/>
          <w:jc w:val="center"/>
        </w:trPr>
        <w:tc>
          <w:tcPr>
            <w:tcW w:w="1977" w:type="dxa"/>
            <w:shd w:val="clear" w:color="auto" w:fill="17365D"/>
            <w:tcMar>
              <w:top w:w="90" w:type="dxa"/>
              <w:left w:w="100" w:type="dxa"/>
              <w:bottom w:w="90" w:type="dxa"/>
              <w:right w:w="100" w:type="dxa"/>
            </w:tcMar>
            <w:vAlign w:val="center"/>
          </w:tcPr>
          <w:p w14:paraId="4448FA95"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b/>
                <w:color w:val="FFFFFF"/>
                <w:sz w:val="16"/>
                <w:szCs w:val="18"/>
              </w:rPr>
              <w:t>Check</w:t>
            </w:r>
          </w:p>
        </w:tc>
        <w:tc>
          <w:tcPr>
            <w:tcW w:w="7671" w:type="dxa"/>
            <w:shd w:val="clear" w:color="auto" w:fill="17365D"/>
            <w:tcMar>
              <w:top w:w="90" w:type="dxa"/>
              <w:left w:w="100" w:type="dxa"/>
              <w:bottom w:w="90" w:type="dxa"/>
              <w:right w:w="100" w:type="dxa"/>
            </w:tcMar>
            <w:vAlign w:val="center"/>
          </w:tcPr>
          <w:p w14:paraId="3EC201D7"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b/>
                <w:color w:val="FFFFFF"/>
                <w:sz w:val="16"/>
                <w:szCs w:val="18"/>
              </w:rPr>
              <w:t>Expected result</w:t>
            </w:r>
          </w:p>
        </w:tc>
      </w:tr>
      <w:tr w:rsidR="00780775" w:rsidRPr="000A7ACE" w14:paraId="4B681877" w14:textId="77777777" w:rsidTr="001F0089">
        <w:trPr>
          <w:cantSplit/>
          <w:jc w:val="center"/>
        </w:trPr>
        <w:tc>
          <w:tcPr>
            <w:tcW w:w="1977" w:type="dxa"/>
            <w:tcMar>
              <w:top w:w="90" w:type="dxa"/>
              <w:left w:w="100" w:type="dxa"/>
              <w:bottom w:w="90" w:type="dxa"/>
              <w:right w:w="100" w:type="dxa"/>
            </w:tcMar>
          </w:tcPr>
          <w:p w14:paraId="6D08F5DB"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IAP API</w:t>
            </w:r>
          </w:p>
        </w:tc>
        <w:tc>
          <w:tcPr>
            <w:tcW w:w="7671" w:type="dxa"/>
            <w:tcMar>
              <w:top w:w="90" w:type="dxa"/>
              <w:left w:w="100" w:type="dxa"/>
              <w:bottom w:w="90" w:type="dxa"/>
              <w:right w:w="100" w:type="dxa"/>
            </w:tcMar>
          </w:tcPr>
          <w:p w14:paraId="0BCCD084"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iap.googleapis.com is enabled in reddust-development</w:t>
            </w:r>
          </w:p>
        </w:tc>
      </w:tr>
      <w:tr w:rsidR="00780775" w:rsidRPr="000A7ACE" w14:paraId="69ABE81A" w14:textId="77777777" w:rsidTr="001F0089">
        <w:trPr>
          <w:cantSplit/>
          <w:jc w:val="center"/>
        </w:trPr>
        <w:tc>
          <w:tcPr>
            <w:tcW w:w="1977" w:type="dxa"/>
            <w:shd w:val="clear" w:color="auto" w:fill="F8FAFC"/>
            <w:tcMar>
              <w:top w:w="90" w:type="dxa"/>
              <w:left w:w="100" w:type="dxa"/>
              <w:bottom w:w="90" w:type="dxa"/>
              <w:right w:w="100" w:type="dxa"/>
            </w:tcMar>
          </w:tcPr>
          <w:p w14:paraId="737F7621"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IAP IAM</w:t>
            </w:r>
          </w:p>
        </w:tc>
        <w:tc>
          <w:tcPr>
            <w:tcW w:w="7671" w:type="dxa"/>
            <w:shd w:val="clear" w:color="auto" w:fill="F8FAFC"/>
            <w:tcMar>
              <w:top w:w="90" w:type="dxa"/>
              <w:left w:w="100" w:type="dxa"/>
              <w:bottom w:w="90" w:type="dxa"/>
              <w:right w:w="100" w:type="dxa"/>
            </w:tcMar>
          </w:tcPr>
          <w:p w14:paraId="7BE3B537"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All six team identities have roles/iap.tunnelResourceAccessor with destination.port == 22</w:t>
            </w:r>
          </w:p>
        </w:tc>
      </w:tr>
      <w:tr w:rsidR="00780775" w:rsidRPr="000A7ACE" w14:paraId="4418DAF6" w14:textId="77777777" w:rsidTr="001F0089">
        <w:trPr>
          <w:cantSplit/>
          <w:jc w:val="center"/>
        </w:trPr>
        <w:tc>
          <w:tcPr>
            <w:tcW w:w="1977" w:type="dxa"/>
            <w:tcMar>
              <w:top w:w="90" w:type="dxa"/>
              <w:left w:w="100" w:type="dxa"/>
              <w:bottom w:w="90" w:type="dxa"/>
              <w:right w:w="100" w:type="dxa"/>
            </w:tcMar>
          </w:tcPr>
          <w:p w14:paraId="02F427A8"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Firewall</w:t>
            </w:r>
          </w:p>
        </w:tc>
        <w:tc>
          <w:tcPr>
            <w:tcW w:w="7671" w:type="dxa"/>
            <w:tcMar>
              <w:top w:w="90" w:type="dxa"/>
              <w:left w:w="100" w:type="dxa"/>
              <w:bottom w:w="90" w:type="dxa"/>
              <w:right w:w="100" w:type="dxa"/>
            </w:tcMar>
          </w:tcPr>
          <w:p w14:paraId="6BA21552"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TCP/22 is allowed from 35.235.240.0/20</w:t>
            </w:r>
          </w:p>
        </w:tc>
      </w:tr>
      <w:tr w:rsidR="00780775" w:rsidRPr="000A7ACE" w14:paraId="3640339B" w14:textId="77777777" w:rsidTr="001F0089">
        <w:trPr>
          <w:cantSplit/>
          <w:jc w:val="center"/>
        </w:trPr>
        <w:tc>
          <w:tcPr>
            <w:tcW w:w="1977" w:type="dxa"/>
            <w:shd w:val="clear" w:color="auto" w:fill="F8FAFC"/>
            <w:tcMar>
              <w:top w:w="90" w:type="dxa"/>
              <w:left w:w="100" w:type="dxa"/>
              <w:bottom w:w="90" w:type="dxa"/>
              <w:right w:w="100" w:type="dxa"/>
            </w:tcMar>
          </w:tcPr>
          <w:p w14:paraId="0894D6A1"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CIDR understanding</w:t>
            </w:r>
          </w:p>
        </w:tc>
        <w:tc>
          <w:tcPr>
            <w:tcW w:w="7671" w:type="dxa"/>
            <w:shd w:val="clear" w:color="auto" w:fill="F8FAFC"/>
            <w:tcMar>
              <w:top w:w="90" w:type="dxa"/>
              <w:left w:w="100" w:type="dxa"/>
              <w:bottom w:w="90" w:type="dxa"/>
              <w:right w:w="100" w:type="dxa"/>
            </w:tcMar>
          </w:tcPr>
          <w:p w14:paraId="50FA87FF"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35.235.240.0/20 is understood as 4,096 addresses from 35.235.240.0 through 35.235.255.255</w:t>
            </w:r>
          </w:p>
        </w:tc>
      </w:tr>
      <w:tr w:rsidR="00780775" w:rsidRPr="000A7ACE" w14:paraId="7E6FF645" w14:textId="77777777" w:rsidTr="001F0089">
        <w:trPr>
          <w:cantSplit/>
          <w:jc w:val="center"/>
        </w:trPr>
        <w:tc>
          <w:tcPr>
            <w:tcW w:w="1977" w:type="dxa"/>
            <w:tcMar>
              <w:top w:w="90" w:type="dxa"/>
              <w:left w:w="100" w:type="dxa"/>
              <w:bottom w:w="90" w:type="dxa"/>
              <w:right w:w="100" w:type="dxa"/>
            </w:tcMar>
          </w:tcPr>
          <w:p w14:paraId="58087F59"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OS Login</w:t>
            </w:r>
          </w:p>
        </w:tc>
        <w:tc>
          <w:tcPr>
            <w:tcW w:w="7671" w:type="dxa"/>
            <w:tcMar>
              <w:top w:w="90" w:type="dxa"/>
              <w:left w:w="100" w:type="dxa"/>
              <w:bottom w:w="90" w:type="dxa"/>
              <w:right w:w="100" w:type="dxa"/>
            </w:tcMar>
          </w:tcPr>
          <w:p w14:paraId="590A6275"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Existing Developer/Admin OS Login roles remain in force</w:t>
            </w:r>
          </w:p>
        </w:tc>
      </w:tr>
      <w:tr w:rsidR="00780775" w:rsidRPr="000A7ACE" w14:paraId="5CE768C4" w14:textId="77777777" w:rsidTr="001F0089">
        <w:trPr>
          <w:cantSplit/>
          <w:jc w:val="center"/>
        </w:trPr>
        <w:tc>
          <w:tcPr>
            <w:tcW w:w="1977" w:type="dxa"/>
            <w:shd w:val="clear" w:color="auto" w:fill="F8FAFC"/>
            <w:tcMar>
              <w:top w:w="90" w:type="dxa"/>
              <w:left w:w="100" w:type="dxa"/>
              <w:bottom w:w="90" w:type="dxa"/>
              <w:right w:w="100" w:type="dxa"/>
            </w:tcMar>
          </w:tcPr>
          <w:p w14:paraId="2847B81E"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Developer test</w:t>
            </w:r>
          </w:p>
        </w:tc>
        <w:tc>
          <w:tcPr>
            <w:tcW w:w="7671" w:type="dxa"/>
            <w:shd w:val="clear" w:color="auto" w:fill="F8FAFC"/>
            <w:tcMar>
              <w:top w:w="90" w:type="dxa"/>
              <w:left w:w="100" w:type="dxa"/>
              <w:bottom w:w="90" w:type="dxa"/>
              <w:right w:w="100" w:type="dxa"/>
            </w:tcMar>
          </w:tcPr>
          <w:p w14:paraId="626F24E6"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1120anirban@gmail.com reaches the VM through IAP and resolves to usr_1120anirban_gmail_com</w:t>
            </w:r>
          </w:p>
        </w:tc>
      </w:tr>
      <w:tr w:rsidR="00780775" w:rsidRPr="000A7ACE" w14:paraId="509237B2" w14:textId="77777777" w:rsidTr="001F0089">
        <w:trPr>
          <w:cantSplit/>
          <w:jc w:val="center"/>
        </w:trPr>
        <w:tc>
          <w:tcPr>
            <w:tcW w:w="1977" w:type="dxa"/>
            <w:tcMar>
              <w:top w:w="90" w:type="dxa"/>
              <w:left w:w="100" w:type="dxa"/>
              <w:bottom w:w="90" w:type="dxa"/>
              <w:right w:w="100" w:type="dxa"/>
            </w:tcMar>
          </w:tcPr>
          <w:p w14:paraId="34AAFF8B"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Administrator test</w:t>
            </w:r>
          </w:p>
        </w:tc>
        <w:tc>
          <w:tcPr>
            <w:tcW w:w="7671" w:type="dxa"/>
            <w:tcMar>
              <w:top w:w="90" w:type="dxa"/>
              <w:left w:w="100" w:type="dxa"/>
              <w:bottom w:w="90" w:type="dxa"/>
              <w:right w:w="100" w:type="dxa"/>
            </w:tcMar>
          </w:tcPr>
          <w:p w14:paraId="1F1A5742"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anirban@anodiam.com reaches the VM through IAP and resolves to anirban_anodiam_com</w:t>
            </w:r>
          </w:p>
        </w:tc>
      </w:tr>
      <w:tr w:rsidR="00780775" w:rsidRPr="000A7ACE" w14:paraId="0CECC610" w14:textId="77777777" w:rsidTr="001F0089">
        <w:trPr>
          <w:cantSplit/>
          <w:jc w:val="center"/>
        </w:trPr>
        <w:tc>
          <w:tcPr>
            <w:tcW w:w="1977" w:type="dxa"/>
            <w:shd w:val="clear" w:color="auto" w:fill="F8FAFC"/>
            <w:tcMar>
              <w:top w:w="90" w:type="dxa"/>
              <w:left w:w="100" w:type="dxa"/>
              <w:bottom w:w="90" w:type="dxa"/>
              <w:right w:w="100" w:type="dxa"/>
            </w:tcMar>
          </w:tcPr>
          <w:p w14:paraId="146F94C3"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Host verification</w:t>
            </w:r>
          </w:p>
        </w:tc>
        <w:tc>
          <w:tcPr>
            <w:tcW w:w="7671" w:type="dxa"/>
            <w:shd w:val="clear" w:color="auto" w:fill="F8FAFC"/>
            <w:tcMar>
              <w:top w:w="90" w:type="dxa"/>
              <w:left w:w="100" w:type="dxa"/>
              <w:bottom w:w="90" w:type="dxa"/>
              <w:right w:w="100" w:type="dxa"/>
            </w:tcMar>
          </w:tcPr>
          <w:p w14:paraId="17AAC24D"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hostname returns reddust-gateway-dev</w:t>
            </w:r>
          </w:p>
        </w:tc>
      </w:tr>
      <w:tr w:rsidR="00780775" w:rsidRPr="000A7ACE" w14:paraId="2108C063" w14:textId="77777777" w:rsidTr="001F0089">
        <w:trPr>
          <w:cantSplit/>
          <w:jc w:val="center"/>
        </w:trPr>
        <w:tc>
          <w:tcPr>
            <w:tcW w:w="1977" w:type="dxa"/>
            <w:tcMar>
              <w:top w:w="90" w:type="dxa"/>
              <w:left w:w="100" w:type="dxa"/>
              <w:bottom w:w="90" w:type="dxa"/>
              <w:right w:w="100" w:type="dxa"/>
            </w:tcMar>
          </w:tcPr>
          <w:p w14:paraId="72770F3A"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Sudo verification</w:t>
            </w:r>
          </w:p>
        </w:tc>
        <w:tc>
          <w:tcPr>
            <w:tcW w:w="7671" w:type="dxa"/>
            <w:tcMar>
              <w:top w:w="90" w:type="dxa"/>
              <w:left w:w="100" w:type="dxa"/>
              <w:bottom w:w="90" w:type="dxa"/>
              <w:right w:w="100" w:type="dxa"/>
            </w:tcMar>
          </w:tcPr>
          <w:p w14:paraId="5C9025D8"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sudo whoami returns root for the intended OS Admin Login users</w:t>
            </w:r>
          </w:p>
        </w:tc>
      </w:tr>
      <w:tr w:rsidR="00780775" w:rsidRPr="000A7ACE" w14:paraId="778BC098" w14:textId="77777777" w:rsidTr="001F0089">
        <w:trPr>
          <w:cantSplit/>
          <w:jc w:val="center"/>
        </w:trPr>
        <w:tc>
          <w:tcPr>
            <w:tcW w:w="1977" w:type="dxa"/>
            <w:shd w:val="clear" w:color="auto" w:fill="F8FAFC"/>
            <w:tcMar>
              <w:top w:w="90" w:type="dxa"/>
              <w:left w:w="100" w:type="dxa"/>
              <w:bottom w:w="90" w:type="dxa"/>
              <w:right w:w="100" w:type="dxa"/>
            </w:tcMar>
          </w:tcPr>
          <w:p w14:paraId="67C96589"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Direct Internet SSH</w:t>
            </w:r>
          </w:p>
        </w:tc>
        <w:tc>
          <w:tcPr>
            <w:tcW w:w="7671" w:type="dxa"/>
            <w:shd w:val="clear" w:color="auto" w:fill="F8FAFC"/>
            <w:tcMar>
              <w:top w:w="90" w:type="dxa"/>
              <w:left w:w="100" w:type="dxa"/>
              <w:bottom w:w="90" w:type="dxa"/>
              <w:right w:w="100" w:type="dxa"/>
            </w:tcMar>
          </w:tcPr>
          <w:p w14:paraId="3449353A"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Broad 0.0.0.0/0 SSH rule is removed or disabled only after IAP validation succeeds</w:t>
            </w:r>
          </w:p>
        </w:tc>
      </w:tr>
    </w:tbl>
    <w:p w14:paraId="47686ED8" w14:textId="07F4BB71" w:rsidR="00780775" w:rsidRPr="000606F6" w:rsidRDefault="00780775" w:rsidP="009F0628">
      <w:pPr>
        <w:pStyle w:val="Heading3"/>
        <w:spacing w:before="0" w:after="0"/>
        <w:jc w:val="both"/>
        <w:rPr>
          <w:rFonts w:ascii="Calibri Light" w:hAnsi="Calibri Light" w:cs="Calibri Light"/>
        </w:rPr>
      </w:pPr>
      <w:bookmarkStart w:id="73" w:name="_Toc242985970"/>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.12 — Final RedDust Access Model</w:t>
      </w:r>
      <w:bookmarkEnd w:id="73"/>
    </w:p>
    <w:p w14:paraId="0C713667" w14:textId="77777777" w:rsidR="00780775" w:rsidRPr="00DA32D5" w:rsidRDefault="00780775" w:rsidP="00780775">
      <w:pPr>
        <w:spacing w:after="0"/>
        <w:jc w:val="both"/>
        <w:rPr>
          <w:rFonts w:ascii="Calibri Light" w:hAnsi="Calibri Light" w:cs="Calibri Light"/>
          <w:color w:val="222222"/>
          <w:sz w:val="18"/>
          <w:szCs w:val="18"/>
        </w:rPr>
      </w:pPr>
      <w:r w:rsidRPr="00B053DD">
        <w:rPr>
          <w:rFonts w:ascii="Calibri Light" w:hAnsi="Calibri Light" w:cs="Calibri Light"/>
          <w:color w:val="222222"/>
          <w:sz w:val="18"/>
          <w:szCs w:val="18"/>
        </w:rPr>
        <w:t xml:space="preserve">When this section is complete, </w:t>
      </w:r>
      <w:r w:rsidRPr="00DA32D5">
        <w:rPr>
          <w:rFonts w:ascii="Calibri Light" w:hAnsi="Calibri Light" w:cs="Calibri Light"/>
          <w:color w:val="222222"/>
          <w:sz w:val="18"/>
          <w:szCs w:val="18"/>
        </w:rPr>
        <w:t>Gateway SSH administration no longer requires broadly exposing Internet port 22. Google verifies human identities, IAP IAM authorizes tunnels, firewall rules restrict access to Google’s IAP source range, and OS Login provides individual Linux accounts.</w:t>
      </w:r>
    </w:p>
    <w:p w14:paraId="6E40D067" w14:textId="77777777" w:rsidR="00780775" w:rsidRPr="00B053DD" w:rsidRDefault="00780775" w:rsidP="00780775">
      <w:pPr>
        <w:spacing w:after="0"/>
        <w:jc w:val="both"/>
        <w:rPr>
          <w:rFonts w:ascii="Calibri Light" w:hAnsi="Calibri Light" w:cs="Calibri Light"/>
          <w:sz w:val="18"/>
          <w:szCs w:val="18"/>
        </w:rPr>
      </w:pPr>
      <w:r w:rsidRPr="00B053DD">
        <w:rPr>
          <w:rFonts w:ascii="Calibri Light" w:hAnsi="Calibri Light" w:cs="Calibri Light"/>
          <w:color w:val="222222"/>
          <w:sz w:val="18"/>
          <w:szCs w:val="18"/>
        </w:rPr>
        <w:t xml:space="preserve">The resulting layered model is intentionally defense-in-depth: </w:t>
      </w:r>
      <w:r w:rsidRPr="00B053DD">
        <w:rPr>
          <w:rFonts w:ascii="Calibri Light" w:hAnsi="Calibri Light" w:cs="Calibri Light"/>
          <w:b/>
          <w:color w:val="222222"/>
          <w:sz w:val="18"/>
          <w:szCs w:val="18"/>
        </w:rPr>
        <w:t>IAP controls the tunnel, the firewall controls the network path, and OS Login controls the Linux identity and privilege.</w:t>
      </w:r>
      <w:r w:rsidRPr="00B053DD">
        <w:rPr>
          <w:rFonts w:ascii="Calibri Light" w:hAnsi="Calibri Light" w:cs="Calibri Light"/>
          <w:color w:val="222222"/>
          <w:sz w:val="18"/>
          <w:szCs w:val="18"/>
        </w:rPr>
        <w:t xml:space="preserve"> A failure or misconfiguration in one layer should not be treated as a reason to weaken the others.</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rsidRPr="00B053DD" w14:paraId="43DFB11E" w14:textId="77777777" w:rsidTr="001F0089">
        <w:trPr>
          <w:jc w:val="center"/>
        </w:trPr>
        <w:tc>
          <w:tcPr>
            <w:tcW w:w="9936" w:type="dxa"/>
            <w:shd w:val="clear" w:color="auto" w:fill="E2F0D9"/>
            <w:tcMar>
              <w:top w:w="120" w:type="dxa"/>
              <w:left w:w="140" w:type="dxa"/>
              <w:bottom w:w="120" w:type="dxa"/>
              <w:right w:w="140" w:type="dxa"/>
            </w:tcMar>
          </w:tcPr>
          <w:p w14:paraId="4787E818" w14:textId="77777777" w:rsidR="00780775" w:rsidRPr="00B053DD" w:rsidRDefault="00780775" w:rsidP="001F0089">
            <w:pPr>
              <w:spacing w:after="0"/>
              <w:jc w:val="both"/>
              <w:rPr>
                <w:rFonts w:ascii="Calibri Light" w:hAnsi="Calibri Light" w:cs="Calibri Light"/>
                <w:sz w:val="18"/>
                <w:szCs w:val="18"/>
              </w:rPr>
            </w:pPr>
            <w:r>
              <w:rPr>
                <w:rFonts w:ascii="Calibri Light" w:hAnsi="Calibri Light" w:cs="Calibri Light"/>
                <w:b/>
                <w:color w:val="1F4E79"/>
                <w:sz w:val="18"/>
                <w:szCs w:val="18"/>
              </w:rPr>
              <w:t xml:space="preserve">Completion criterion: </w:t>
            </w:r>
            <w:r w:rsidRPr="00B053DD">
              <w:rPr>
                <w:rFonts w:ascii="Calibri Light" w:hAnsi="Calibri Light" w:cs="Calibri Light"/>
                <w:color w:val="222222"/>
                <w:sz w:val="18"/>
                <w:szCs w:val="18"/>
              </w:rPr>
              <w:t>Section 20.5.25 is complete when the IAP API is enabled, IAM tunnel access is restricted to TCP/22, the firewall allows 35.235.240.0/20 to TCP/22, both test identities can connect through IAP with the expected OS Login identities and sudo behavior, and broad Internet SSH has been removed or disabled only after that validation.</w:t>
            </w:r>
          </w:p>
        </w:tc>
      </w:tr>
    </w:tbl>
    <w:p w14:paraId="779AA1EA" w14:textId="77777777" w:rsidR="00780775" w:rsidRPr="000606F6" w:rsidRDefault="00780775" w:rsidP="009F0628">
      <w:pPr>
        <w:pStyle w:val="Heading3"/>
        <w:spacing w:before="0" w:after="0"/>
        <w:jc w:val="both"/>
        <w:rPr>
          <w:rFonts w:ascii="Calibri Light" w:hAnsi="Calibri Light" w:cs="Calibri Light"/>
        </w:rPr>
      </w:pPr>
      <w:bookmarkStart w:id="74" w:name="_Toc242985971"/>
      <w:r w:rsidRPr="000606F6">
        <w:rPr>
          <w:rFonts w:ascii="Calibri Light" w:hAnsi="Calibri Light" w:cs="Calibri Light"/>
        </w:rPr>
        <w:t>Reference Notes</w:t>
      </w:r>
      <w:bookmarkEnd w:id="74"/>
    </w:p>
    <w:p w14:paraId="02427BEF" w14:textId="77777777" w:rsidR="00780775" w:rsidRPr="00B053DD" w:rsidRDefault="00780775" w:rsidP="00780775">
      <w:pPr>
        <w:pStyle w:val="SmallNote"/>
        <w:spacing w:after="0"/>
        <w:jc w:val="both"/>
        <w:rPr>
          <w:rFonts w:ascii="Calibri Light" w:hAnsi="Calibri Light" w:cs="Calibri Light"/>
          <w:szCs w:val="18"/>
        </w:rPr>
      </w:pPr>
      <w:r w:rsidRPr="00B053DD">
        <w:rPr>
          <w:rFonts w:ascii="Calibri Light" w:hAnsi="Calibri Light" w:cs="Calibri Light"/>
          <w:color w:val="222222"/>
          <w:szCs w:val="18"/>
        </w:rPr>
        <w:t>Current Google Cloud documentation confirms that IAP TCP forwarding uses the IPv4 source range 35.235.240.0/20, supports the IAM condition destination.port == 22, and recommends considering removal/disablement of broad default SSH rules when direct Internet SSH should be prevented.</w:t>
      </w:r>
    </w:p>
    <w:p w14:paraId="4B991EEB" w14:textId="77777777" w:rsidR="00780775" w:rsidRPr="00B053DD" w:rsidRDefault="00780775" w:rsidP="00780775">
      <w:pPr>
        <w:pStyle w:val="SmallNote"/>
        <w:spacing w:after="0"/>
        <w:jc w:val="both"/>
        <w:rPr>
          <w:rFonts w:ascii="Calibri Light" w:hAnsi="Calibri Light" w:cs="Calibri Light"/>
          <w:szCs w:val="18"/>
        </w:rPr>
      </w:pPr>
      <w:r w:rsidRPr="00B053DD">
        <w:rPr>
          <w:rFonts w:ascii="Calibri Light" w:hAnsi="Calibri Light" w:cs="Calibri Light"/>
          <w:color w:val="222222"/>
          <w:szCs w:val="18"/>
        </w:rPr>
        <w:t>Google Cloud: Use IAP for TCP forwarding — https://cloud.google.com/iap/docs/using-tcp-forwarding</w:t>
      </w:r>
    </w:p>
    <w:p w14:paraId="4C4405D3" w14:textId="77777777" w:rsidR="00780775" w:rsidRPr="00B053DD" w:rsidRDefault="00780775" w:rsidP="00780775">
      <w:pPr>
        <w:pStyle w:val="SmallNote"/>
        <w:spacing w:after="0"/>
        <w:jc w:val="both"/>
        <w:rPr>
          <w:rFonts w:ascii="Calibri Light" w:hAnsi="Calibri Light" w:cs="Calibri Light"/>
          <w:color w:val="222222"/>
          <w:szCs w:val="18"/>
        </w:rPr>
      </w:pPr>
      <w:r w:rsidRPr="00B053DD">
        <w:rPr>
          <w:rFonts w:ascii="Calibri Light" w:hAnsi="Calibri Light" w:cs="Calibri Light"/>
          <w:color w:val="222222"/>
          <w:szCs w:val="18"/>
        </w:rPr>
        <w:t>Google Cloud: Use VPC firewall rules — https://cloud.google.com/firewall/docs/using-firewalls</w:t>
      </w:r>
    </w:p>
    <w:p w14:paraId="51E7456D" w14:textId="4ADC5419" w:rsidR="00E93181" w:rsidRPr="00F41ADF" w:rsidRDefault="00E93181" w:rsidP="00EA2743">
      <w:pPr>
        <w:pStyle w:val="Heading2"/>
        <w:spacing w:before="0" w:after="0"/>
        <w:jc w:val="both"/>
        <w:rPr>
          <w:rFonts w:ascii="Calibri Light" w:hAnsi="Calibri Light" w:cs="Calibri Light"/>
        </w:rPr>
      </w:pPr>
      <w:bookmarkStart w:id="75" w:name="_Toc242985972"/>
      <w:r w:rsidRPr="00F41ADF">
        <w:rPr>
          <w:rFonts w:ascii="Calibri Light" w:hAnsi="Calibri Light" w:cs="Calibri Light"/>
        </w:rPr>
        <w:t>20.</w:t>
      </w:r>
      <w:r w:rsidR="009F0628">
        <w:rPr>
          <w:rFonts w:ascii="Calibri Light" w:hAnsi="Calibri Light" w:cs="Calibri Light"/>
        </w:rPr>
        <w:t>9</w:t>
      </w:r>
      <w:r w:rsidRPr="00F41ADF">
        <w:rPr>
          <w:rFonts w:ascii="Calibri Light" w:hAnsi="Calibri Light" w:cs="Calibri Light"/>
        </w:rPr>
        <w:t xml:space="preserve"> — First Boot: Verify OS, Resources, OS Login and Sudo before Installing Anything</w:t>
      </w:r>
      <w:bookmarkEnd w:id="75"/>
    </w:p>
    <w:p w14:paraId="305F4B3A" w14:textId="77777777" w:rsidR="00E93181" w:rsidRPr="00C5540F" w:rsidRDefault="00E93181" w:rsidP="00164A29">
      <w:pPr>
        <w:spacing w:after="0"/>
        <w:jc w:val="both"/>
        <w:rPr>
          <w:sz w:val="22"/>
        </w:rPr>
      </w:pPr>
      <w:r w:rsidRPr="00C5540F">
        <w:rPr>
          <w:rFonts w:ascii="Calibri Light" w:eastAsia="Calibri Light" w:hAnsi="Calibri Light"/>
          <w:sz w:val="18"/>
        </w:rPr>
        <w:t>Wait until the VM shows Running, then open SSH in browser.</w:t>
      </w:r>
    </w:p>
    <w:p w14:paraId="52D5C7BC" w14:textId="659D767F" w:rsidR="00E93181" w:rsidRPr="00F41ADF" w:rsidRDefault="009F0628" w:rsidP="00164A29">
      <w:pPr>
        <w:pStyle w:val="Heading3"/>
        <w:spacing w:before="0" w:after="0"/>
        <w:jc w:val="both"/>
        <w:rPr>
          <w:rFonts w:ascii="Calibri Light" w:hAnsi="Calibri Light" w:cs="Calibri Light"/>
        </w:rPr>
      </w:pPr>
      <w:bookmarkStart w:id="76" w:name="_Toc242985973"/>
      <w:r>
        <w:rPr>
          <w:rFonts w:ascii="Calibri Light" w:hAnsi="Calibri Light" w:cs="Calibri Light"/>
        </w:rPr>
        <w:t>20.9</w:t>
      </w:r>
      <w:r w:rsidR="00E93181" w:rsidRPr="00F41ADF">
        <w:rPr>
          <w:rFonts w:ascii="Calibri Light" w:hAnsi="Calibri Light" w:cs="Calibri Light"/>
        </w:rPr>
        <w:t>.1 — Verify operating system</w:t>
      </w:r>
      <w:bookmarkEnd w:id="76"/>
    </w:p>
    <w:tbl>
      <w:tblPr>
        <w:tblW w:w="0" w:type="auto"/>
        <w:jc w:val="center"/>
        <w:tblLook w:val="04A0" w:firstRow="1" w:lastRow="0" w:firstColumn="1" w:lastColumn="0" w:noHBand="0" w:noVBand="1"/>
      </w:tblPr>
      <w:tblGrid>
        <w:gridCol w:w="9006"/>
      </w:tblGrid>
      <w:tr w:rsidR="00E93181" w14:paraId="699E1AF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E5C6510" w14:textId="77777777" w:rsidR="00E93181" w:rsidRDefault="00E93181" w:rsidP="006B6BC2">
            <w:pPr>
              <w:spacing w:after="0" w:line="240" w:lineRule="auto"/>
              <w:jc w:val="both"/>
            </w:pPr>
            <w:r>
              <w:rPr>
                <w:rFonts w:ascii="Courier New" w:eastAsia="Courier New" w:hAnsi="Courier New"/>
                <w:color w:val="222D34"/>
                <w:sz w:val="16"/>
              </w:rPr>
              <w:t>cat /etc/os-release</w:t>
            </w:r>
          </w:p>
        </w:tc>
      </w:tr>
    </w:tbl>
    <w:p w14:paraId="0E827F39" w14:textId="77777777" w:rsidR="00E93181" w:rsidRPr="00EA2743" w:rsidRDefault="00E93181" w:rsidP="00164A29">
      <w:pPr>
        <w:spacing w:after="0"/>
        <w:jc w:val="both"/>
        <w:rPr>
          <w:rFonts w:ascii="Calibri Light" w:eastAsia="Calibri Light" w:hAnsi="Calibri Light"/>
          <w:sz w:val="18"/>
        </w:rPr>
      </w:pPr>
      <w:r w:rsidRPr="00EA2743">
        <w:rPr>
          <w:rFonts w:ascii="Calibri Light" w:eastAsia="Calibri Light" w:hAnsi="Calibri Light"/>
          <w:sz w:val="18"/>
        </w:rPr>
        <w:t>Required indicators:</w:t>
      </w:r>
    </w:p>
    <w:tbl>
      <w:tblPr>
        <w:tblW w:w="0" w:type="auto"/>
        <w:jc w:val="center"/>
        <w:tblLook w:val="04A0" w:firstRow="1" w:lastRow="0" w:firstColumn="1" w:lastColumn="0" w:noHBand="0" w:noVBand="1"/>
      </w:tblPr>
      <w:tblGrid>
        <w:gridCol w:w="9006"/>
      </w:tblGrid>
      <w:tr w:rsidR="00E93181" w14:paraId="177A0B44"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F576993" w14:textId="77777777" w:rsidR="00E93181" w:rsidRDefault="00E93181" w:rsidP="006B6BC2">
            <w:pPr>
              <w:spacing w:after="0" w:line="240" w:lineRule="auto"/>
              <w:jc w:val="both"/>
            </w:pPr>
            <w:r>
              <w:rPr>
                <w:rFonts w:ascii="Courier New" w:eastAsia="Courier New" w:hAnsi="Courier New"/>
                <w:color w:val="222D34"/>
                <w:sz w:val="16"/>
              </w:rPr>
              <w:t>VERSION_ID="24.04"</w:t>
            </w:r>
            <w:r>
              <w:rPr>
                <w:rFonts w:ascii="Courier New" w:eastAsia="Courier New" w:hAnsi="Courier New"/>
                <w:color w:val="222D34"/>
                <w:sz w:val="16"/>
              </w:rPr>
              <w:br/>
              <w:t>VERSION_CODENAME=noble</w:t>
            </w:r>
          </w:p>
        </w:tc>
      </w:tr>
    </w:tbl>
    <w:p w14:paraId="15EEF03B" w14:textId="7155A4A1" w:rsidR="00E93181" w:rsidRPr="00F41ADF" w:rsidRDefault="009F0628" w:rsidP="00164A29">
      <w:pPr>
        <w:pStyle w:val="Heading3"/>
        <w:spacing w:before="0" w:after="0"/>
        <w:jc w:val="both"/>
        <w:rPr>
          <w:rFonts w:ascii="Calibri Light" w:hAnsi="Calibri Light" w:cs="Calibri Light"/>
        </w:rPr>
      </w:pPr>
      <w:bookmarkStart w:id="77" w:name="_Toc242985974"/>
      <w:r>
        <w:rPr>
          <w:rFonts w:ascii="Calibri Light" w:hAnsi="Calibri Light" w:cs="Calibri Light"/>
        </w:rPr>
        <w:t>20.9</w:t>
      </w:r>
      <w:r w:rsidR="00E93181" w:rsidRPr="00F41ADF">
        <w:rPr>
          <w:rFonts w:ascii="Calibri Light" w:hAnsi="Calibri Light" w:cs="Calibri Light"/>
        </w:rPr>
        <w:t>.2 — Verify e2-medium resources</w:t>
      </w:r>
      <w:bookmarkEnd w:id="77"/>
    </w:p>
    <w:tbl>
      <w:tblPr>
        <w:tblW w:w="0" w:type="auto"/>
        <w:jc w:val="center"/>
        <w:tblLook w:val="04A0" w:firstRow="1" w:lastRow="0" w:firstColumn="1" w:lastColumn="0" w:noHBand="0" w:noVBand="1"/>
      </w:tblPr>
      <w:tblGrid>
        <w:gridCol w:w="9006"/>
      </w:tblGrid>
      <w:tr w:rsidR="00E93181" w14:paraId="564EB709"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A82C866" w14:textId="77777777" w:rsidR="00E93181" w:rsidRDefault="00E93181" w:rsidP="00B94DE5">
            <w:pPr>
              <w:spacing w:after="0" w:line="240" w:lineRule="auto"/>
            </w:pPr>
            <w:r>
              <w:rPr>
                <w:rFonts w:ascii="Courier New" w:eastAsia="Courier New" w:hAnsi="Courier New"/>
                <w:color w:val="222D34"/>
                <w:sz w:val="16"/>
              </w:rPr>
              <w:t>nproc</w:t>
            </w:r>
            <w:r>
              <w:rPr>
                <w:rFonts w:ascii="Courier New" w:eastAsia="Courier New" w:hAnsi="Courier New"/>
                <w:color w:val="222D34"/>
                <w:sz w:val="16"/>
              </w:rPr>
              <w:br/>
              <w:t>free -h</w:t>
            </w:r>
            <w:r>
              <w:rPr>
                <w:rFonts w:ascii="Courier New" w:eastAsia="Courier New" w:hAnsi="Courier New"/>
                <w:color w:val="222D34"/>
                <w:sz w:val="16"/>
              </w:rPr>
              <w:br/>
              <w:t>df -h /</w:t>
            </w:r>
          </w:p>
        </w:tc>
      </w:tr>
    </w:tbl>
    <w:p w14:paraId="78744EA5" w14:textId="77777777" w:rsidR="00E93181" w:rsidRPr="00EA2743" w:rsidRDefault="00E93181" w:rsidP="00EA2743">
      <w:pPr>
        <w:spacing w:after="0"/>
        <w:jc w:val="both"/>
        <w:rPr>
          <w:rFonts w:ascii="Calibri Light" w:eastAsia="Calibri Light" w:hAnsi="Calibri Light"/>
          <w:sz w:val="18"/>
        </w:rPr>
      </w:pPr>
      <w:r w:rsidRPr="00EA2743">
        <w:rPr>
          <w:rFonts w:ascii="Courier New" w:eastAsia="Calibri Light" w:hAnsi="Courier New" w:cs="Courier New"/>
          <w:sz w:val="18"/>
        </w:rPr>
        <w:t>nproc</w:t>
      </w:r>
      <w:r w:rsidRPr="00EA2743">
        <w:rPr>
          <w:rFonts w:ascii="Calibri Light" w:eastAsia="Calibri Light" w:hAnsi="Calibri Light"/>
          <w:sz w:val="18"/>
        </w:rPr>
        <w:t xml:space="preserve"> should report 2 logical processors. </w:t>
      </w:r>
      <w:r w:rsidRPr="00EA2743">
        <w:rPr>
          <w:rFonts w:ascii="Courier New" w:eastAsia="Calibri Light" w:hAnsi="Courier New" w:cs="Courier New"/>
          <w:sz w:val="18"/>
        </w:rPr>
        <w:t>free -h</w:t>
      </w:r>
      <w:r w:rsidRPr="00EA2743">
        <w:rPr>
          <w:rFonts w:ascii="Calibri Light" w:eastAsia="Calibri Light" w:hAnsi="Calibri Light"/>
          <w:sz w:val="18"/>
        </w:rPr>
        <w:t xml:space="preserve"> should show approximately 4 GB of RAM before system overhead. The root filesystem should reflect the 10 GB boot disk.</w:t>
      </w:r>
    </w:p>
    <w:p w14:paraId="20FA1458" w14:textId="159DAFF6" w:rsidR="00E93181" w:rsidRPr="00F41ADF" w:rsidRDefault="009F0628" w:rsidP="00164A29">
      <w:pPr>
        <w:pStyle w:val="Heading3"/>
        <w:spacing w:before="0" w:after="0"/>
        <w:jc w:val="both"/>
        <w:rPr>
          <w:rFonts w:ascii="Calibri Light" w:hAnsi="Calibri Light" w:cs="Calibri Light"/>
        </w:rPr>
      </w:pPr>
      <w:bookmarkStart w:id="78" w:name="_Toc242985975"/>
      <w:r>
        <w:rPr>
          <w:rFonts w:ascii="Calibri Light" w:hAnsi="Calibri Light" w:cs="Calibri Light"/>
        </w:rPr>
        <w:t>20.9</w:t>
      </w:r>
      <w:r w:rsidR="00E93181" w:rsidRPr="00F41ADF">
        <w:rPr>
          <w:rFonts w:ascii="Calibri Light" w:hAnsi="Calibri Light" w:cs="Calibri Light"/>
        </w:rPr>
        <w:t>.3 — Verify OS Login metadata</w:t>
      </w:r>
      <w:bookmarkEnd w:id="78"/>
    </w:p>
    <w:tbl>
      <w:tblPr>
        <w:tblW w:w="0" w:type="auto"/>
        <w:jc w:val="center"/>
        <w:tblLook w:val="04A0" w:firstRow="1" w:lastRow="0" w:firstColumn="1" w:lastColumn="0" w:noHBand="0" w:noVBand="1"/>
      </w:tblPr>
      <w:tblGrid>
        <w:gridCol w:w="9006"/>
      </w:tblGrid>
      <w:tr w:rsidR="00E93181" w14:paraId="3C1B94A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4EB25F2" w14:textId="77777777" w:rsidR="00E93181" w:rsidRDefault="00E93181" w:rsidP="00B94DE5">
            <w:pPr>
              <w:spacing w:after="0" w:line="240" w:lineRule="auto"/>
            </w:pPr>
            <w:r>
              <w:rPr>
                <w:rFonts w:ascii="Courier New" w:eastAsia="Courier New" w:hAnsi="Courier New"/>
                <w:color w:val="222D34"/>
                <w:sz w:val="16"/>
              </w:rPr>
              <w:t>curl -s -H "Metadata-Flavor: Google" http://metadata.google.internal/computeMetadata/v1/project/attributes/enable-oslogin</w:t>
            </w:r>
          </w:p>
        </w:tc>
      </w:tr>
    </w:tbl>
    <w:p w14:paraId="2E95CCC6" w14:textId="77777777" w:rsidR="00E93181" w:rsidRPr="00EA2743" w:rsidRDefault="00E93181" w:rsidP="00164A29">
      <w:pPr>
        <w:spacing w:after="0"/>
        <w:jc w:val="both"/>
        <w:rPr>
          <w:rFonts w:ascii="Calibri Light" w:eastAsia="Calibri Light" w:hAnsi="Calibri Light"/>
          <w:sz w:val="18"/>
        </w:rPr>
      </w:pPr>
      <w:r w:rsidRPr="00EA2743">
        <w:rPr>
          <w:rFonts w:ascii="Calibri Light" w:eastAsia="Calibri Light" w:hAnsi="Calibri Light"/>
          <w:sz w:val="18"/>
        </w:rPr>
        <w:t>Expected:</w:t>
      </w:r>
    </w:p>
    <w:tbl>
      <w:tblPr>
        <w:tblW w:w="0" w:type="auto"/>
        <w:jc w:val="center"/>
        <w:tblLook w:val="04A0" w:firstRow="1" w:lastRow="0" w:firstColumn="1" w:lastColumn="0" w:noHBand="0" w:noVBand="1"/>
      </w:tblPr>
      <w:tblGrid>
        <w:gridCol w:w="9006"/>
      </w:tblGrid>
      <w:tr w:rsidR="00E93181" w14:paraId="2585F76B"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3DD8D63" w14:textId="77777777" w:rsidR="00E93181" w:rsidRDefault="00E93181" w:rsidP="006B6BC2">
            <w:pPr>
              <w:spacing w:after="0" w:line="240" w:lineRule="auto"/>
              <w:jc w:val="both"/>
            </w:pPr>
            <w:r>
              <w:rPr>
                <w:rFonts w:ascii="Courier New" w:eastAsia="Courier New" w:hAnsi="Courier New"/>
                <w:color w:val="222D34"/>
                <w:sz w:val="16"/>
              </w:rPr>
              <w:t>TRUE</w:t>
            </w:r>
          </w:p>
        </w:tc>
      </w:tr>
    </w:tbl>
    <w:p w14:paraId="602D154B" w14:textId="77777777" w:rsidR="00E93181" w:rsidRPr="00EA2743" w:rsidRDefault="00E93181" w:rsidP="00164A29">
      <w:pPr>
        <w:spacing w:after="0"/>
        <w:jc w:val="both"/>
        <w:rPr>
          <w:rFonts w:ascii="Calibri Light" w:eastAsia="Calibri Light" w:hAnsi="Calibri Light"/>
          <w:sz w:val="18"/>
        </w:rPr>
      </w:pPr>
      <w:r w:rsidRPr="00EA2743">
        <w:rPr>
          <w:rFonts w:ascii="Calibri Light" w:eastAsia="Calibri Light" w:hAnsi="Calibri Light"/>
          <w:sz w:val="18"/>
        </w:rPr>
        <w:t>Optionally inspect instance-level metadata:</w:t>
      </w:r>
    </w:p>
    <w:tbl>
      <w:tblPr>
        <w:tblW w:w="0" w:type="auto"/>
        <w:tblLook w:val="04A0" w:firstRow="1" w:lastRow="0" w:firstColumn="1" w:lastColumn="0" w:noHBand="0" w:noVBand="1"/>
      </w:tblPr>
      <w:tblGrid>
        <w:gridCol w:w="9006"/>
      </w:tblGrid>
      <w:tr w:rsidR="00E93181" w14:paraId="00964DD6" w14:textId="77777777" w:rsidTr="00B94DE5">
        <w:trPr>
          <w:cantSplit/>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C96CF2A" w14:textId="77777777" w:rsidR="00E93181" w:rsidRDefault="00E93181" w:rsidP="00B94DE5">
            <w:pPr>
              <w:spacing w:after="0" w:line="240" w:lineRule="auto"/>
            </w:pPr>
            <w:r>
              <w:rPr>
                <w:rFonts w:ascii="Courier New" w:eastAsia="Courier New" w:hAnsi="Courier New"/>
                <w:color w:val="222D34"/>
                <w:sz w:val="16"/>
              </w:rPr>
              <w:t>curl -s -H "Metadata-Flavor: Google" http://metadata.google.internal/computeMetadata/v1/instance/attributes/enable-oslogin</w:t>
            </w:r>
          </w:p>
        </w:tc>
      </w:tr>
    </w:tbl>
    <w:p w14:paraId="7EE2827B" w14:textId="57B3C0A2" w:rsidR="00E93181" w:rsidRPr="00EA2743" w:rsidRDefault="00E93181" w:rsidP="009B6CCA">
      <w:pPr>
        <w:spacing w:after="0"/>
        <w:jc w:val="both"/>
        <w:rPr>
          <w:rFonts w:ascii="Calibri Light" w:eastAsia="Calibri Light" w:hAnsi="Calibri Light"/>
          <w:sz w:val="18"/>
        </w:rPr>
      </w:pPr>
      <w:r w:rsidRPr="00EA2743">
        <w:rPr>
          <w:rFonts w:ascii="Calibri Light" w:eastAsia="Calibri Light" w:hAnsi="Calibri Light"/>
          <w:sz w:val="18"/>
        </w:rPr>
        <w:t xml:space="preserve">An instance-level </w:t>
      </w:r>
      <w:r w:rsidRPr="009B6CCA">
        <w:rPr>
          <w:rFonts w:ascii="Calibri Light" w:eastAsia="Calibri Light" w:hAnsi="Calibri Light"/>
          <w:b/>
          <w:sz w:val="18"/>
        </w:rPr>
        <w:t>TRUE</w:t>
      </w:r>
      <w:r w:rsidR="00CB5D6F" w:rsidRPr="00EA2743">
        <w:rPr>
          <w:rFonts w:ascii="Calibri Light" w:eastAsia="Calibri Light" w:hAnsi="Calibri Light"/>
          <w:sz w:val="18"/>
        </w:rPr>
        <w:t xml:space="preserve"> or </w:t>
      </w:r>
      <w:r w:rsidR="00CB5D6F" w:rsidRPr="009B6CCA">
        <w:rPr>
          <w:rFonts w:ascii="Calibri Light" w:eastAsia="Calibri Light" w:hAnsi="Calibri Light"/>
          <w:b/>
          <w:sz w:val="18"/>
        </w:rPr>
        <w:t>true</w:t>
      </w:r>
      <w:r w:rsidRPr="00EA2743">
        <w:rPr>
          <w:rFonts w:ascii="Calibri Light" w:eastAsia="Calibri Light" w:hAnsi="Calibri Light"/>
          <w:sz w:val="18"/>
        </w:rPr>
        <w:t xml:space="preserve"> is fine. A 404 is also fine if the project-level query returns TRUE, because the VM is inheriting the project value. FALSE is not acceptable because instance metadata overrides project metadata.</w:t>
      </w:r>
    </w:p>
    <w:p w14:paraId="52B49BCF" w14:textId="4D4200C3" w:rsidR="00E93181" w:rsidRPr="00FB6F2C" w:rsidRDefault="009F0628" w:rsidP="00164A29">
      <w:pPr>
        <w:pStyle w:val="Heading3"/>
        <w:spacing w:before="0" w:after="0"/>
        <w:jc w:val="both"/>
        <w:rPr>
          <w:rFonts w:ascii="Calibri Light" w:hAnsi="Calibri Light" w:cs="Calibri Light"/>
        </w:rPr>
      </w:pPr>
      <w:bookmarkStart w:id="79" w:name="_Toc242985976"/>
      <w:r>
        <w:rPr>
          <w:rFonts w:ascii="Calibri Light" w:hAnsi="Calibri Light" w:cs="Calibri Light"/>
        </w:rPr>
        <w:t>20.9</w:t>
      </w:r>
      <w:r w:rsidR="00E93181" w:rsidRPr="00FB6F2C">
        <w:rPr>
          <w:rFonts w:ascii="Calibri Light" w:hAnsi="Calibri Light" w:cs="Calibri Light"/>
        </w:rPr>
        <w:t>.4 — Verify sudo immediately</w:t>
      </w:r>
      <w:bookmarkEnd w:id="79"/>
    </w:p>
    <w:tbl>
      <w:tblPr>
        <w:tblW w:w="0" w:type="auto"/>
        <w:jc w:val="center"/>
        <w:tblLook w:val="04A0" w:firstRow="1" w:lastRow="0" w:firstColumn="1" w:lastColumn="0" w:noHBand="0" w:noVBand="1"/>
      </w:tblPr>
      <w:tblGrid>
        <w:gridCol w:w="9006"/>
      </w:tblGrid>
      <w:tr w:rsidR="00E93181" w14:paraId="6BBEDFFD"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5CA44D0" w14:textId="77777777" w:rsidR="00E93181" w:rsidRDefault="00E93181" w:rsidP="006B6BC2">
            <w:pPr>
              <w:spacing w:after="0" w:line="240" w:lineRule="auto"/>
              <w:jc w:val="both"/>
            </w:pPr>
            <w:r>
              <w:rPr>
                <w:rFonts w:ascii="Courier New" w:eastAsia="Courier New" w:hAnsi="Courier New"/>
                <w:color w:val="222D34"/>
                <w:sz w:val="16"/>
              </w:rPr>
              <w:t>whoami</w:t>
            </w:r>
            <w:r>
              <w:rPr>
                <w:rFonts w:ascii="Courier New" w:eastAsia="Courier New" w:hAnsi="Courier New"/>
                <w:color w:val="222D34"/>
                <w:sz w:val="16"/>
              </w:rPr>
              <w:br/>
              <w:t>sudo whoami</w:t>
            </w:r>
          </w:p>
        </w:tc>
      </w:tr>
    </w:tbl>
    <w:p w14:paraId="6BFAEF40" w14:textId="77777777" w:rsidR="00E93181" w:rsidRPr="00EA2743" w:rsidRDefault="00E93181" w:rsidP="00164A29">
      <w:pPr>
        <w:spacing w:after="0"/>
        <w:jc w:val="both"/>
        <w:rPr>
          <w:rFonts w:ascii="Calibri Light" w:eastAsia="Calibri Light" w:hAnsi="Calibri Light"/>
          <w:sz w:val="18"/>
        </w:rPr>
      </w:pPr>
      <w:r w:rsidRPr="00EA2743">
        <w:rPr>
          <w:rFonts w:ascii="Calibri Light" w:eastAsia="Calibri Light" w:hAnsi="Calibri Light"/>
          <w:sz w:val="18"/>
        </w:rPr>
        <w:t>Required output from sudo whoami:</w:t>
      </w:r>
    </w:p>
    <w:tbl>
      <w:tblPr>
        <w:tblW w:w="0" w:type="auto"/>
        <w:jc w:val="center"/>
        <w:tblLook w:val="04A0" w:firstRow="1" w:lastRow="0" w:firstColumn="1" w:lastColumn="0" w:noHBand="0" w:noVBand="1"/>
      </w:tblPr>
      <w:tblGrid>
        <w:gridCol w:w="9006"/>
      </w:tblGrid>
      <w:tr w:rsidR="00E93181" w14:paraId="26726A4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4B95EB1" w14:textId="23F388C5" w:rsidR="00E93181" w:rsidRDefault="00CD305C" w:rsidP="006B6BC2">
            <w:pPr>
              <w:spacing w:after="0" w:line="240" w:lineRule="auto"/>
              <w:jc w:val="both"/>
            </w:pPr>
            <w:r>
              <w:rPr>
                <w:rFonts w:ascii="Courier New" w:eastAsia="Courier New" w:hAnsi="Courier New"/>
                <w:color w:val="222D34"/>
                <w:sz w:val="16"/>
              </w:rPr>
              <w:t>R</w:t>
            </w:r>
            <w:r w:rsidR="00E93181">
              <w:rPr>
                <w:rFonts w:ascii="Courier New" w:eastAsia="Courier New" w:hAnsi="Courier New"/>
                <w:color w:val="222D34"/>
                <w:sz w:val="16"/>
              </w:rPr>
              <w:t>oot</w:t>
            </w:r>
          </w:p>
        </w:tc>
      </w:tr>
    </w:tbl>
    <w:p w14:paraId="1D5293D1" w14:textId="570F8D13" w:rsidR="00E93181" w:rsidRPr="00FB6F2C" w:rsidRDefault="009F0628" w:rsidP="003678BB">
      <w:pPr>
        <w:pStyle w:val="Heading3"/>
        <w:spacing w:before="0" w:after="0"/>
        <w:jc w:val="both"/>
        <w:rPr>
          <w:rFonts w:ascii="Calibri Light" w:hAnsi="Calibri Light" w:cs="Calibri Light"/>
        </w:rPr>
      </w:pPr>
      <w:bookmarkStart w:id="80" w:name="_Toc242985977"/>
      <w:r>
        <w:rPr>
          <w:rFonts w:ascii="Calibri Light" w:hAnsi="Calibri Light" w:cs="Calibri Light"/>
        </w:rPr>
        <w:t>20.9</w:t>
      </w:r>
      <w:r w:rsidR="00E93181" w:rsidRPr="00FB6F2C">
        <w:rPr>
          <w:rFonts w:ascii="Calibri Light" w:hAnsi="Calibri Light" w:cs="Calibri Light"/>
        </w:rPr>
        <w:t>.5 — Verify sudo remains valid after five minutes</w:t>
      </w:r>
      <w:bookmarkEnd w:id="80"/>
    </w:p>
    <w:tbl>
      <w:tblPr>
        <w:tblW w:w="0" w:type="auto"/>
        <w:jc w:val="center"/>
        <w:tblLook w:val="04A0" w:firstRow="1" w:lastRow="0" w:firstColumn="1" w:lastColumn="0" w:noHBand="0" w:noVBand="1"/>
      </w:tblPr>
      <w:tblGrid>
        <w:gridCol w:w="9006"/>
      </w:tblGrid>
      <w:tr w:rsidR="00E93181" w14:paraId="2C9358D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3FD6EE1" w14:textId="77777777" w:rsidR="00E93181" w:rsidRDefault="00E93181" w:rsidP="006B6BC2">
            <w:pPr>
              <w:spacing w:after="0" w:line="240" w:lineRule="auto"/>
              <w:jc w:val="both"/>
            </w:pPr>
            <w:r>
              <w:rPr>
                <w:rFonts w:ascii="Courier New" w:eastAsia="Courier New" w:hAnsi="Courier New"/>
                <w:color w:val="222D34"/>
                <w:sz w:val="16"/>
              </w:rPr>
              <w:t>sleep 300 &amp;&amp; sudo whoami</w:t>
            </w:r>
          </w:p>
        </w:tc>
      </w:tr>
    </w:tbl>
    <w:p w14:paraId="008C284F" w14:textId="77777777" w:rsidR="00E93181" w:rsidRPr="00EA2743" w:rsidRDefault="00E93181" w:rsidP="003678BB">
      <w:pPr>
        <w:spacing w:after="0"/>
        <w:jc w:val="both"/>
        <w:rPr>
          <w:rFonts w:ascii="Calibri Light" w:eastAsia="Calibri Light" w:hAnsi="Calibri Light"/>
          <w:sz w:val="18"/>
        </w:rPr>
      </w:pPr>
      <w:r w:rsidRPr="00EA2743">
        <w:rPr>
          <w:rFonts w:ascii="Calibri Light" w:eastAsia="Calibri Light" w:hAnsi="Calibri Light"/>
          <w:sz w:val="18"/>
        </w:rPr>
        <w:t>Expected after five minutes:</w:t>
      </w:r>
    </w:p>
    <w:tbl>
      <w:tblPr>
        <w:tblW w:w="0" w:type="auto"/>
        <w:jc w:val="center"/>
        <w:tblLook w:val="04A0" w:firstRow="1" w:lastRow="0" w:firstColumn="1" w:lastColumn="0" w:noHBand="0" w:noVBand="1"/>
      </w:tblPr>
      <w:tblGrid>
        <w:gridCol w:w="9006"/>
      </w:tblGrid>
      <w:tr w:rsidR="00E93181" w14:paraId="54C59446" w14:textId="77777777" w:rsidTr="009B6CCA">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BF302F8" w14:textId="78C68895" w:rsidR="00E93181" w:rsidRDefault="006D42D4" w:rsidP="006B6BC2">
            <w:pPr>
              <w:spacing w:after="0" w:line="240" w:lineRule="auto"/>
              <w:jc w:val="both"/>
            </w:pPr>
            <w:r>
              <w:rPr>
                <w:rFonts w:ascii="Courier New" w:eastAsia="Courier New" w:hAnsi="Courier New"/>
                <w:color w:val="222D34"/>
                <w:sz w:val="16"/>
              </w:rPr>
              <w:t>R</w:t>
            </w:r>
            <w:r w:rsidR="00E93181">
              <w:rPr>
                <w:rFonts w:ascii="Courier New" w:eastAsia="Courier New" w:hAnsi="Courier New"/>
                <w:color w:val="222D34"/>
                <w:sz w:val="16"/>
              </w:rPr>
              <w:t>oot</w:t>
            </w:r>
          </w:p>
        </w:tc>
      </w:tr>
      <w:tr w:rsidR="00E93181" w14:paraId="205AA8D7" w14:textId="77777777" w:rsidTr="009B6CCA">
        <w:trPr>
          <w:cantSplit/>
          <w:jc w:val="center"/>
        </w:trPr>
        <w:tc>
          <w:tcPr>
            <w:tcW w:w="9000"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2FE286D0" w14:textId="4AAF5824" w:rsidR="00E93181" w:rsidRDefault="00E93181" w:rsidP="007D3425">
            <w:pPr>
              <w:spacing w:after="0"/>
              <w:jc w:val="both"/>
            </w:pPr>
            <w:r w:rsidRPr="00EA2743">
              <w:rPr>
                <w:rFonts w:ascii="Calibri Light" w:eastAsia="Calibri Light" w:hAnsi="Calibri Light"/>
                <w:b/>
                <w:color w:val="8C2323"/>
                <w:sz w:val="18"/>
                <w:szCs w:val="18"/>
              </w:rPr>
              <w:t>Gate before package installation</w:t>
            </w:r>
            <w:r w:rsidR="009B6CCA">
              <w:rPr>
                <w:rFonts w:ascii="Calibri Light" w:eastAsia="Calibri Light" w:hAnsi="Calibri Light"/>
                <w:b/>
                <w:color w:val="8C2323"/>
                <w:sz w:val="18"/>
                <w:szCs w:val="18"/>
              </w:rPr>
              <w:t>:</w:t>
            </w:r>
            <w:r w:rsidR="007D3425">
              <w:rPr>
                <w:rFonts w:ascii="Calibri Light" w:eastAsia="Calibri Light" w:hAnsi="Calibri Light"/>
                <w:b/>
                <w:color w:val="8C2323"/>
                <w:sz w:val="18"/>
                <w:szCs w:val="18"/>
              </w:rPr>
              <w:t xml:space="preserve"> </w:t>
            </w:r>
            <w:r w:rsidRPr="00EA2743">
              <w:rPr>
                <w:rFonts w:ascii="Calibri Light" w:eastAsia="Calibri Light" w:hAnsi="Calibri Light"/>
                <w:sz w:val="18"/>
                <w:szCs w:val="18"/>
              </w:rPr>
              <w:t>Do not proceed if sudo fails after the initial SSH session. The intended baseline is stable IAM/OS Login authorization, not a temporary metadata-key workaround.</w:t>
            </w:r>
          </w:p>
        </w:tc>
      </w:tr>
    </w:tbl>
    <w:p w14:paraId="538F2129" w14:textId="4C07CE21" w:rsidR="00E93181" w:rsidRPr="003678BB" w:rsidRDefault="00B9666A" w:rsidP="003678BB">
      <w:pPr>
        <w:keepNext/>
        <w:spacing w:after="0"/>
        <w:jc w:val="both"/>
        <w:rPr>
          <w:sz w:val="20"/>
        </w:rPr>
      </w:pPr>
      <w:r>
        <w:rPr>
          <w:rFonts w:ascii="Calibri Light" w:eastAsia="Calibri Light" w:hAnsi="Calibri Light"/>
          <w:b/>
          <w:color w:val="7E4C00"/>
          <w:sz w:val="18"/>
        </w:rPr>
        <w:t>DIAGRAM 20-V</w:t>
      </w:r>
      <w:r w:rsidR="0017739F">
        <w:rPr>
          <w:rFonts w:ascii="Calibri Light" w:eastAsia="Calibri Light" w:hAnsi="Calibri Light"/>
          <w:b/>
          <w:color w:val="7E4C00"/>
          <w:sz w:val="18"/>
        </w:rPr>
        <w:t>:</w:t>
      </w:r>
      <w:r w:rsidR="00E93181" w:rsidRPr="003678BB">
        <w:rPr>
          <w:rFonts w:ascii="Calibri Light" w:eastAsia="Calibri Light" w:hAnsi="Calibri Light"/>
          <w:b/>
          <w:color w:val="7E4C00"/>
          <w:sz w:val="18"/>
        </w:rPr>
        <w:t xml:space="preserve"> First-Boot Verification Gate</w:t>
      </w:r>
    </w:p>
    <w:tbl>
      <w:tblPr>
        <w:tblW w:w="0" w:type="auto"/>
        <w:jc w:val="center"/>
        <w:tblLook w:val="04A0" w:firstRow="1" w:lastRow="0" w:firstColumn="1" w:lastColumn="0" w:noHBand="0" w:noVBand="1"/>
      </w:tblPr>
      <w:tblGrid>
        <w:gridCol w:w="8996"/>
      </w:tblGrid>
      <w:tr w:rsidR="00E93181" w14:paraId="04876788" w14:textId="77777777" w:rsidTr="007153B4">
        <w:trPr>
          <w:cantSplit/>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23C2D58E" w14:textId="3972E08D" w:rsidR="00E93181" w:rsidRDefault="005146FF" w:rsidP="006B6BC2">
            <w:pPr>
              <w:spacing w:after="0"/>
              <w:jc w:val="both"/>
            </w:pPr>
            <w:r w:rsidRPr="005146FF">
              <w:rPr>
                <w:noProof/>
                <w:lang w:val="en-AU" w:eastAsia="en-AU"/>
              </w:rPr>
              <w:drawing>
                <wp:inline distT="0" distB="0" distL="0" distR="0" wp14:anchorId="664DB9A1" wp14:editId="2C6FFE89">
                  <wp:extent cx="5214938" cy="2298848"/>
                  <wp:effectExtent l="0" t="0" r="5080" b="6350"/>
                  <wp:docPr id="2" name="Picture 2" descr="C:\Users\User\Downloads\1b53cfe6-62c0-468d-8fae-68dfe7cf56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User\Downloads\1b53cfe6-62c0-468d-8fae-68dfe7cf56de.png"/>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11664" b="10009"/>
                          <a:stretch/>
                        </pic:blipFill>
                        <pic:spPr bwMode="auto">
                          <a:xfrm>
                            <a:off x="0" y="0"/>
                            <a:ext cx="5253956" cy="231604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02555D0" w14:textId="4A42B977" w:rsidR="007153B4" w:rsidRPr="007153B4" w:rsidRDefault="007153B4" w:rsidP="007153B4">
      <w:pPr>
        <w:pStyle w:val="Heading2"/>
        <w:spacing w:before="0" w:after="0"/>
        <w:jc w:val="both"/>
        <w:rPr>
          <w:rFonts w:ascii="Calibri Light" w:hAnsi="Calibri Light" w:cs="Calibri Light"/>
        </w:rPr>
      </w:pPr>
      <w:bookmarkStart w:id="81" w:name="_Toc242985978"/>
      <w:r>
        <w:rPr>
          <w:rFonts w:ascii="Calibri Light" w:hAnsi="Calibri Light" w:cs="Calibri Light"/>
        </w:rPr>
        <w:t>20.10</w:t>
      </w:r>
      <w:r w:rsidRPr="007153B4">
        <w:rPr>
          <w:rFonts w:ascii="Calibri Light" w:hAnsi="Calibri Light" w:cs="Calibri Light"/>
        </w:rPr>
        <w:t xml:space="preserve"> — Install System Dependencies and Shared Python Environment</w:t>
      </w:r>
      <w:bookmarkEnd w:id="81"/>
    </w:p>
    <w:p w14:paraId="3B18EEB5" w14:textId="1D4F3F62" w:rsidR="00E93181" w:rsidRPr="005146FF" w:rsidRDefault="009F0628" w:rsidP="007153B4">
      <w:pPr>
        <w:pStyle w:val="Heading3"/>
        <w:spacing w:before="0" w:after="0"/>
        <w:jc w:val="both"/>
        <w:rPr>
          <w:rFonts w:ascii="Calibri Light" w:hAnsi="Calibri Light" w:cs="Calibri Light"/>
        </w:rPr>
      </w:pPr>
      <w:bookmarkStart w:id="82" w:name="_Toc242985979"/>
      <w:r>
        <w:rPr>
          <w:rFonts w:ascii="Calibri Light" w:hAnsi="Calibri Light" w:cs="Calibri Light"/>
        </w:rPr>
        <w:t>20.10</w:t>
      </w:r>
      <w:r w:rsidR="007153B4">
        <w:rPr>
          <w:rFonts w:ascii="Calibri Light" w:hAnsi="Calibri Light" w:cs="Calibri Light"/>
        </w:rPr>
        <w:t>.1</w:t>
      </w:r>
      <w:r w:rsidR="00E93181" w:rsidRPr="005146FF">
        <w:rPr>
          <w:rFonts w:ascii="Calibri Light" w:hAnsi="Calibri Light" w:cs="Calibri Light"/>
        </w:rPr>
        <w:t xml:space="preserve"> — Fully Update Ubuntu 24.04</w:t>
      </w:r>
      <w:bookmarkEnd w:id="82"/>
    </w:p>
    <w:tbl>
      <w:tblPr>
        <w:tblW w:w="0" w:type="auto"/>
        <w:jc w:val="center"/>
        <w:tblLook w:val="04A0" w:firstRow="1" w:lastRow="0" w:firstColumn="1" w:lastColumn="0" w:noHBand="0" w:noVBand="1"/>
      </w:tblPr>
      <w:tblGrid>
        <w:gridCol w:w="9006"/>
      </w:tblGrid>
      <w:tr w:rsidR="00E93181" w14:paraId="49019F37"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68A76F0" w14:textId="32F4FA80" w:rsidR="00E93181" w:rsidRDefault="00E93181" w:rsidP="00EB1EE1">
            <w:pPr>
              <w:spacing w:after="0" w:line="240" w:lineRule="auto"/>
            </w:pPr>
            <w:r>
              <w:rPr>
                <w:rFonts w:ascii="Courier New" w:eastAsia="Courier New" w:hAnsi="Courier New"/>
                <w:color w:val="222D34"/>
                <w:sz w:val="16"/>
              </w:rPr>
              <w:t>sudo apt update</w:t>
            </w:r>
            <w:r>
              <w:rPr>
                <w:rFonts w:ascii="Courier New" w:eastAsia="Courier New" w:hAnsi="Courier New"/>
                <w:color w:val="222D34"/>
                <w:sz w:val="16"/>
              </w:rPr>
              <w:br/>
              <w:t xml:space="preserve">sudo apt upgrade </w:t>
            </w:r>
            <w:r w:rsidR="00CB5D6F">
              <w:rPr>
                <w:rFonts w:ascii="Courier New" w:eastAsia="Courier New" w:hAnsi="Courier New"/>
                <w:color w:val="222D34"/>
                <w:sz w:val="16"/>
              </w:rPr>
              <w:t>–</w:t>
            </w:r>
            <w:r>
              <w:rPr>
                <w:rFonts w:ascii="Courier New" w:eastAsia="Courier New" w:hAnsi="Courier New"/>
                <w:color w:val="222D34"/>
                <w:sz w:val="16"/>
              </w:rPr>
              <w:t>y</w:t>
            </w:r>
          </w:p>
        </w:tc>
      </w:tr>
    </w:tbl>
    <w:p w14:paraId="3B8EDD71" w14:textId="77777777" w:rsidR="00E93181" w:rsidRPr="00C5540F" w:rsidRDefault="00E93181" w:rsidP="00BC7783">
      <w:pPr>
        <w:spacing w:after="0"/>
        <w:jc w:val="both"/>
        <w:rPr>
          <w:rFonts w:ascii="Calibri Light" w:eastAsia="Calibri Light" w:hAnsi="Calibri Light"/>
          <w:sz w:val="18"/>
        </w:rPr>
      </w:pPr>
      <w:r w:rsidRPr="00C5540F">
        <w:rPr>
          <w:rFonts w:ascii="Calibri Light" w:eastAsia="Calibri Light" w:hAnsi="Calibri Light"/>
          <w:sz w:val="18"/>
        </w:rPr>
        <w:t>Check whether a reboot is required:</w:t>
      </w:r>
    </w:p>
    <w:tbl>
      <w:tblPr>
        <w:tblW w:w="0" w:type="auto"/>
        <w:jc w:val="center"/>
        <w:tblLook w:val="04A0" w:firstRow="1" w:lastRow="0" w:firstColumn="1" w:lastColumn="0" w:noHBand="0" w:noVBand="1"/>
      </w:tblPr>
      <w:tblGrid>
        <w:gridCol w:w="9006"/>
      </w:tblGrid>
      <w:tr w:rsidR="00E93181" w14:paraId="7DEE818D"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2D203F3" w14:textId="77777777" w:rsidR="00E93181" w:rsidRDefault="00E93181" w:rsidP="006B6BC2">
            <w:pPr>
              <w:spacing w:after="0" w:line="240" w:lineRule="auto"/>
              <w:jc w:val="both"/>
            </w:pPr>
            <w:r>
              <w:rPr>
                <w:rFonts w:ascii="Courier New" w:eastAsia="Courier New" w:hAnsi="Courier New"/>
                <w:color w:val="222D34"/>
                <w:sz w:val="16"/>
              </w:rPr>
              <w:t>test -f /var/run/reboot-required &amp;&amp; echo "REBOOT REQUIRED" || echo "NO REBOOT REQUIRED"</w:t>
            </w:r>
          </w:p>
        </w:tc>
      </w:tr>
    </w:tbl>
    <w:p w14:paraId="3BBB6F6A" w14:textId="77777777" w:rsidR="00E93181" w:rsidRPr="00C5540F" w:rsidRDefault="00E93181" w:rsidP="00BC7783">
      <w:pPr>
        <w:spacing w:after="0"/>
        <w:jc w:val="both"/>
        <w:rPr>
          <w:rFonts w:ascii="Calibri Light" w:eastAsia="Calibri Light" w:hAnsi="Calibri Light"/>
          <w:sz w:val="18"/>
        </w:rPr>
      </w:pPr>
      <w:r w:rsidRPr="00C5540F">
        <w:rPr>
          <w:rFonts w:ascii="Calibri Light" w:eastAsia="Calibri Light" w:hAnsi="Calibri Light"/>
          <w:sz w:val="18"/>
        </w:rPr>
        <w:t>If required:</w:t>
      </w:r>
    </w:p>
    <w:tbl>
      <w:tblPr>
        <w:tblW w:w="0" w:type="auto"/>
        <w:jc w:val="center"/>
        <w:tblLook w:val="04A0" w:firstRow="1" w:lastRow="0" w:firstColumn="1" w:lastColumn="0" w:noHBand="0" w:noVBand="1"/>
      </w:tblPr>
      <w:tblGrid>
        <w:gridCol w:w="9006"/>
      </w:tblGrid>
      <w:tr w:rsidR="00E93181" w14:paraId="4FEBC260" w14:textId="77777777" w:rsidTr="009B6CCA">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0AE0B14" w14:textId="77777777" w:rsidR="00E93181" w:rsidRDefault="00E93181" w:rsidP="006B6BC2">
            <w:pPr>
              <w:spacing w:after="0" w:line="240" w:lineRule="auto"/>
              <w:jc w:val="both"/>
            </w:pPr>
            <w:r>
              <w:rPr>
                <w:rFonts w:ascii="Courier New" w:eastAsia="Courier New" w:hAnsi="Courier New"/>
                <w:color w:val="222D34"/>
                <w:sz w:val="16"/>
              </w:rPr>
              <w:t>sudo reboot</w:t>
            </w:r>
          </w:p>
        </w:tc>
      </w:tr>
    </w:tbl>
    <w:p w14:paraId="43B5BCBD" w14:textId="77777777" w:rsidR="009B6CCA" w:rsidRPr="00C5540F" w:rsidRDefault="009B6CCA" w:rsidP="00BC7783">
      <w:pPr>
        <w:spacing w:after="0"/>
        <w:jc w:val="both"/>
        <w:rPr>
          <w:rFonts w:ascii="Calibri Light" w:eastAsia="Calibri Light" w:hAnsi="Calibri Light"/>
          <w:sz w:val="18"/>
        </w:rPr>
      </w:pPr>
      <w:r w:rsidRPr="00C5540F">
        <w:rPr>
          <w:rFonts w:ascii="Calibri Light" w:eastAsia="Calibri Light" w:hAnsi="Calibri Light"/>
          <w:sz w:val="18"/>
        </w:rPr>
        <w:t>Reconnect, then verify:</w:t>
      </w:r>
    </w:p>
    <w:tbl>
      <w:tblPr>
        <w:tblW w:w="0" w:type="auto"/>
        <w:jc w:val="center"/>
        <w:tblLook w:val="04A0" w:firstRow="1" w:lastRow="0" w:firstColumn="1" w:lastColumn="0" w:noHBand="0" w:noVBand="1"/>
      </w:tblPr>
      <w:tblGrid>
        <w:gridCol w:w="9006"/>
      </w:tblGrid>
      <w:tr w:rsidR="009B6CCA" w14:paraId="2CBB1376" w14:textId="77777777" w:rsidTr="00343439">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E1668B1" w14:textId="77777777" w:rsidR="009B6CCA" w:rsidRDefault="009B6CCA" w:rsidP="00343439">
            <w:pPr>
              <w:spacing w:after="0" w:line="240" w:lineRule="auto"/>
              <w:jc w:val="both"/>
            </w:pPr>
            <w:r>
              <w:rPr>
                <w:rFonts w:ascii="Courier New" w:eastAsia="Courier New" w:hAnsi="Courier New"/>
                <w:color w:val="222D34"/>
                <w:sz w:val="16"/>
              </w:rPr>
              <w:t>sudo whoami</w:t>
            </w:r>
          </w:p>
        </w:tc>
      </w:tr>
    </w:tbl>
    <w:p w14:paraId="645B7B51" w14:textId="2A84F7E9" w:rsidR="009B6CCA" w:rsidRPr="00C5540F" w:rsidRDefault="009B6CCA" w:rsidP="00BC7783">
      <w:pPr>
        <w:spacing w:after="0"/>
        <w:jc w:val="both"/>
        <w:rPr>
          <w:rFonts w:ascii="Calibri Light" w:eastAsia="Calibri Light" w:hAnsi="Calibri Light"/>
          <w:sz w:val="18"/>
        </w:rPr>
      </w:pPr>
      <w:r w:rsidRPr="009B6CCA">
        <w:rPr>
          <w:rFonts w:ascii="Calibri Light" w:eastAsia="Calibri Light" w:hAnsi="Calibri Light"/>
          <w:sz w:val="18"/>
        </w:rPr>
        <w:t>Expected</w:t>
      </w:r>
      <w:r w:rsidRPr="00C5540F">
        <w:rPr>
          <w:rFonts w:ascii="Calibri Light" w:eastAsia="Calibri Light" w:hAnsi="Calibri Light"/>
          <w:sz w:val="18"/>
        </w:rPr>
        <w:t>:</w:t>
      </w:r>
    </w:p>
    <w:tbl>
      <w:tblPr>
        <w:tblW w:w="0" w:type="auto"/>
        <w:jc w:val="center"/>
        <w:tblLook w:val="04A0" w:firstRow="1" w:lastRow="0" w:firstColumn="1" w:lastColumn="0" w:noHBand="0" w:noVBand="1"/>
      </w:tblPr>
      <w:tblGrid>
        <w:gridCol w:w="9006"/>
      </w:tblGrid>
      <w:tr w:rsidR="009B6CCA" w14:paraId="435E5E3F" w14:textId="77777777" w:rsidTr="007153B4">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496AC57" w14:textId="2920986A" w:rsidR="009B6CCA" w:rsidRDefault="006D42D4" w:rsidP="009B6CCA">
            <w:pPr>
              <w:spacing w:after="0" w:line="240" w:lineRule="auto"/>
              <w:jc w:val="both"/>
            </w:pPr>
            <w:r>
              <w:rPr>
                <w:rFonts w:ascii="Courier New" w:eastAsia="Courier New" w:hAnsi="Courier New"/>
                <w:color w:val="222D34"/>
                <w:sz w:val="16"/>
              </w:rPr>
              <w:t>R</w:t>
            </w:r>
            <w:r w:rsidR="009B6CCA">
              <w:rPr>
                <w:rFonts w:ascii="Courier New" w:eastAsia="Courier New" w:hAnsi="Courier New"/>
                <w:color w:val="222D34"/>
                <w:sz w:val="16"/>
              </w:rPr>
              <w:t>oot</w:t>
            </w:r>
          </w:p>
        </w:tc>
      </w:tr>
    </w:tbl>
    <w:p w14:paraId="08B758ED" w14:textId="2417A802" w:rsidR="00E93181" w:rsidRPr="005146FF" w:rsidRDefault="009F0628" w:rsidP="007153B4">
      <w:pPr>
        <w:pStyle w:val="Heading3"/>
        <w:spacing w:before="0" w:after="0"/>
        <w:jc w:val="both"/>
        <w:rPr>
          <w:rFonts w:ascii="Calibri Light" w:hAnsi="Calibri Light" w:cs="Calibri Light"/>
        </w:rPr>
      </w:pPr>
      <w:bookmarkStart w:id="83" w:name="_Toc242985980"/>
      <w:r>
        <w:rPr>
          <w:rFonts w:ascii="Calibri Light" w:hAnsi="Calibri Light" w:cs="Calibri Light"/>
        </w:rPr>
        <w:t>20.1</w:t>
      </w:r>
      <w:r w:rsidR="007153B4">
        <w:rPr>
          <w:rFonts w:ascii="Calibri Light" w:hAnsi="Calibri Light" w:cs="Calibri Light"/>
        </w:rPr>
        <w:t>0.2</w:t>
      </w:r>
      <w:r w:rsidR="00E93181" w:rsidRPr="005146FF">
        <w:rPr>
          <w:rFonts w:ascii="Calibri Light" w:hAnsi="Calibri Light" w:cs="Calibri Light"/>
        </w:rPr>
        <w:t xml:space="preserve"> — Install Build Tools, Media Utilities and Diagnostics</w:t>
      </w:r>
      <w:bookmarkEnd w:id="83"/>
    </w:p>
    <w:p w14:paraId="7CDB242E" w14:textId="77777777" w:rsidR="00E93181" w:rsidRPr="00C5540F" w:rsidRDefault="00E93181" w:rsidP="00BC7783">
      <w:pPr>
        <w:spacing w:after="0"/>
        <w:jc w:val="both"/>
        <w:rPr>
          <w:rFonts w:ascii="Calibri Light" w:eastAsia="Calibri Light" w:hAnsi="Calibri Light"/>
          <w:sz w:val="18"/>
        </w:rPr>
      </w:pPr>
      <w:r w:rsidRPr="00C5540F">
        <w:rPr>
          <w:rFonts w:ascii="Calibri Light" w:eastAsia="Calibri Light" w:hAnsi="Calibri Light"/>
          <w:sz w:val="18"/>
        </w:rPr>
        <w:t>Install the packages needed to build exact Python 3.12.10 and to debug the WebRTC/media stack.</w:t>
      </w:r>
    </w:p>
    <w:tbl>
      <w:tblPr>
        <w:tblW w:w="0" w:type="auto"/>
        <w:jc w:val="center"/>
        <w:tblLook w:val="04A0" w:firstRow="1" w:lastRow="0" w:firstColumn="1" w:lastColumn="0" w:noHBand="0" w:noVBand="1"/>
      </w:tblPr>
      <w:tblGrid>
        <w:gridCol w:w="9006"/>
      </w:tblGrid>
      <w:tr w:rsidR="00E93181" w14:paraId="13EA8F1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E07FFBA" w14:textId="77777777" w:rsidR="00E93181" w:rsidRDefault="00E93181" w:rsidP="00AF7FD7">
            <w:pPr>
              <w:spacing w:after="0" w:line="240" w:lineRule="auto"/>
            </w:pPr>
            <w:r>
              <w:rPr>
                <w:rFonts w:ascii="Courier New" w:eastAsia="Courier New" w:hAnsi="Courier New"/>
                <w:color w:val="222D34"/>
                <w:sz w:val="16"/>
              </w:rPr>
              <w:t>sudo apt install -y   build-essential   git   curl   unzip   ffmpeg   make   gcc   libssl-dev   zlib1g-dev   libbz2-dev   libreadline-dev   libsqlite3-dev   libncurses-dev   xz-utils   tk-dev   libffi-dev   liblzma-dev   libgdbm-dev   libnss3-dev   libxml2-dev   libxmlsec1-dev   uuid-dev</w:t>
            </w:r>
          </w:p>
        </w:tc>
      </w:tr>
    </w:tbl>
    <w:p w14:paraId="305A1E47" w14:textId="77777777" w:rsidR="00E93181" w:rsidRPr="00BC7783" w:rsidRDefault="00E93181" w:rsidP="00BC7783">
      <w:pPr>
        <w:spacing w:after="0"/>
        <w:jc w:val="both"/>
        <w:rPr>
          <w:rFonts w:ascii="Calibri Light" w:eastAsia="Calibri Light" w:hAnsi="Calibri Light"/>
          <w:sz w:val="18"/>
        </w:rPr>
      </w:pPr>
      <w:r w:rsidRPr="00C5540F">
        <w:rPr>
          <w:rFonts w:ascii="Calibri Light" w:eastAsia="Calibri Light" w:hAnsi="Calibri Light"/>
          <w:sz w:val="18"/>
        </w:rPr>
        <w:t>Optional but useful during diagnosis:</w:t>
      </w:r>
    </w:p>
    <w:tbl>
      <w:tblPr>
        <w:tblW w:w="0" w:type="auto"/>
        <w:jc w:val="center"/>
        <w:tblLook w:val="04A0" w:firstRow="1" w:lastRow="0" w:firstColumn="1" w:lastColumn="0" w:noHBand="0" w:noVBand="1"/>
      </w:tblPr>
      <w:tblGrid>
        <w:gridCol w:w="9006"/>
      </w:tblGrid>
      <w:tr w:rsidR="00E93181" w14:paraId="4B7D051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C48449D" w14:textId="77777777" w:rsidR="00E93181" w:rsidRDefault="00E93181" w:rsidP="006B6BC2">
            <w:pPr>
              <w:spacing w:after="0" w:line="240" w:lineRule="auto"/>
              <w:jc w:val="both"/>
            </w:pPr>
            <w:r>
              <w:rPr>
                <w:rFonts w:ascii="Courier New" w:eastAsia="Courier New" w:hAnsi="Courier New"/>
                <w:color w:val="222D34"/>
                <w:sz w:val="16"/>
              </w:rPr>
              <w:t>sudo apt install -y htop</w:t>
            </w:r>
          </w:p>
        </w:tc>
      </w:tr>
    </w:tbl>
    <w:p w14:paraId="028A09D3" w14:textId="77777777" w:rsidR="00E93181" w:rsidRPr="00C5540F" w:rsidRDefault="00E93181" w:rsidP="00BC7783">
      <w:pPr>
        <w:spacing w:after="0"/>
        <w:jc w:val="both"/>
        <w:rPr>
          <w:rFonts w:ascii="Calibri Light" w:eastAsia="Calibri Light" w:hAnsi="Calibri Light"/>
          <w:sz w:val="18"/>
        </w:rPr>
      </w:pPr>
      <w:r w:rsidRPr="00C5540F">
        <w:rPr>
          <w:rFonts w:ascii="Calibri Light" w:eastAsia="Calibri Light" w:hAnsi="Calibri Light"/>
          <w:sz w:val="18"/>
        </w:rPr>
        <w:t>Verify:</w:t>
      </w:r>
    </w:p>
    <w:tbl>
      <w:tblPr>
        <w:tblW w:w="0" w:type="auto"/>
        <w:jc w:val="center"/>
        <w:tblLook w:val="04A0" w:firstRow="1" w:lastRow="0" w:firstColumn="1" w:lastColumn="0" w:noHBand="0" w:noVBand="1"/>
      </w:tblPr>
      <w:tblGrid>
        <w:gridCol w:w="9006"/>
      </w:tblGrid>
      <w:tr w:rsidR="00E93181" w14:paraId="2A46F6B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4A78932" w14:textId="3DA0DBD6" w:rsidR="00E93181" w:rsidRDefault="00E93181" w:rsidP="00AF7FD7">
            <w:pPr>
              <w:spacing w:after="0" w:line="240" w:lineRule="auto"/>
            </w:pPr>
            <w:r>
              <w:rPr>
                <w:rFonts w:ascii="Courier New" w:eastAsia="Courier New" w:hAnsi="Courier New"/>
                <w:color w:val="222D34"/>
                <w:sz w:val="16"/>
              </w:rPr>
              <w:t>git --version</w:t>
            </w:r>
            <w:r>
              <w:rPr>
                <w:rFonts w:ascii="Courier New" w:eastAsia="Courier New" w:hAnsi="Courier New"/>
                <w:color w:val="222D34"/>
                <w:sz w:val="16"/>
              </w:rPr>
              <w:br/>
              <w:t>curl --version</w:t>
            </w:r>
            <w:r>
              <w:rPr>
                <w:rFonts w:ascii="Courier New" w:eastAsia="Courier New" w:hAnsi="Courier New"/>
                <w:color w:val="222D34"/>
                <w:sz w:val="16"/>
              </w:rPr>
              <w:br/>
              <w:t xml:space="preserve">ffmpeg </w:t>
            </w:r>
            <w:r w:rsidR="00CD305C">
              <w:rPr>
                <w:rFonts w:ascii="Courier New" w:eastAsia="Courier New" w:hAnsi="Courier New"/>
                <w:color w:val="222D34"/>
                <w:sz w:val="16"/>
              </w:rPr>
              <w:t>–</w:t>
            </w:r>
            <w:r>
              <w:rPr>
                <w:rFonts w:ascii="Courier New" w:eastAsia="Courier New" w:hAnsi="Courier New"/>
                <w:color w:val="222D34"/>
                <w:sz w:val="16"/>
              </w:rPr>
              <w:t>version</w:t>
            </w:r>
          </w:p>
        </w:tc>
      </w:tr>
    </w:tbl>
    <w:p w14:paraId="15B7CDDB" w14:textId="2CBB125A" w:rsidR="00E93181" w:rsidRPr="007153B4" w:rsidRDefault="009F0628" w:rsidP="007153B4">
      <w:pPr>
        <w:pStyle w:val="Heading2"/>
        <w:spacing w:before="0" w:after="0"/>
        <w:jc w:val="both"/>
        <w:rPr>
          <w:rFonts w:ascii="Calibri Light" w:hAnsi="Calibri Light" w:cs="Calibri Light"/>
        </w:rPr>
      </w:pPr>
      <w:bookmarkStart w:id="84" w:name="_Toc242985981"/>
      <w:r w:rsidRPr="007153B4">
        <w:rPr>
          <w:rFonts w:ascii="Calibri Light" w:hAnsi="Calibri Light" w:cs="Calibri Light"/>
        </w:rPr>
        <w:t>20.11</w:t>
      </w:r>
      <w:r w:rsidR="00E93181" w:rsidRPr="007153B4">
        <w:rPr>
          <w:rFonts w:ascii="Calibri Light" w:hAnsi="Calibri Light" w:cs="Calibri Light"/>
        </w:rPr>
        <w:t xml:space="preserve"> — Install </w:t>
      </w:r>
      <w:r w:rsidR="006C4F39" w:rsidRPr="007153B4">
        <w:rPr>
          <w:rFonts w:ascii="Calibri Light" w:hAnsi="Calibri Light" w:cs="Calibri Light"/>
        </w:rPr>
        <w:t xml:space="preserve">Shared Python 3.12.10 and Create the Shared RedDust Virtual Environment </w:t>
      </w:r>
      <w:r w:rsidR="00DA150F" w:rsidRPr="007153B4">
        <w:rPr>
          <w:rFonts w:ascii="Calibri Light" w:hAnsi="Calibri Light" w:cs="Calibri Light"/>
        </w:rPr>
        <w:t>without</w:t>
      </w:r>
      <w:r w:rsidR="006C4F39" w:rsidRPr="007153B4">
        <w:rPr>
          <w:rFonts w:ascii="Calibri Light" w:hAnsi="Calibri Light" w:cs="Calibri Light"/>
        </w:rPr>
        <w:t xml:space="preserve"> Modifying Ubuntu System Python</w:t>
      </w:r>
      <w:bookmarkEnd w:id="84"/>
    </w:p>
    <w:p w14:paraId="0A976841" w14:textId="1910A4D7" w:rsidR="002F494D" w:rsidRPr="007B05BD" w:rsidRDefault="002F494D" w:rsidP="00937277">
      <w:pPr>
        <w:spacing w:after="0"/>
        <w:jc w:val="both"/>
        <w:rPr>
          <w:rFonts w:ascii="Calibri Light" w:eastAsia="Calibri Light" w:hAnsi="Calibri Light"/>
          <w:sz w:val="18"/>
        </w:rPr>
      </w:pPr>
      <w:r w:rsidRPr="007B05BD">
        <w:rPr>
          <w:rFonts w:ascii="Calibri Light" w:eastAsia="Calibri Light" w:hAnsi="Calibri Light"/>
          <w:sz w:val="18"/>
        </w:rPr>
        <w:t>We should focus on the team .venv rather than individual .venv approach below to deploy the echo-test backend on GCP VM.</w:t>
      </w:r>
    </w:p>
    <w:p w14:paraId="349B1342" w14:textId="12D25455" w:rsidR="005C0863" w:rsidRPr="00382D0A" w:rsidRDefault="005C0863" w:rsidP="00937277">
      <w:pPr>
        <w:pStyle w:val="Heading3"/>
        <w:spacing w:before="0" w:after="0"/>
        <w:jc w:val="both"/>
        <w:rPr>
          <w:rFonts w:ascii="Calibri Light" w:hAnsi="Calibri Light" w:cs="Calibri Light"/>
        </w:rPr>
      </w:pPr>
      <w:bookmarkStart w:id="85" w:name="_Toc242985982"/>
      <w:r w:rsidRPr="00382D0A">
        <w:rPr>
          <w:rFonts w:ascii="Calibri Light" w:hAnsi="Calibri Light" w:cs="Calibri Light"/>
        </w:rPr>
        <w:t>Team</w:t>
      </w:r>
      <w:r w:rsidR="007D3425">
        <w:rPr>
          <w:rFonts w:ascii="Calibri Light" w:hAnsi="Calibri Light" w:cs="Calibri Light"/>
        </w:rPr>
        <w:t xml:space="preserve"> </w:t>
      </w:r>
      <w:r w:rsidRPr="00382D0A">
        <w:rPr>
          <w:rFonts w:ascii="Calibri Light" w:hAnsi="Calibri Light" w:cs="Calibri Light"/>
        </w:rPr>
        <w:t>.venv</w:t>
      </w:r>
      <w:bookmarkEnd w:id="85"/>
    </w:p>
    <w:p w14:paraId="7060EB3A" w14:textId="77777777" w:rsidR="009C28BB" w:rsidRPr="007B05BD" w:rsidRDefault="009C28BB" w:rsidP="00937277">
      <w:pPr>
        <w:spacing w:after="0"/>
        <w:jc w:val="both"/>
        <w:rPr>
          <w:rFonts w:ascii="Calibri Light" w:eastAsia="Calibri Light" w:hAnsi="Calibri Light"/>
          <w:sz w:val="18"/>
        </w:rPr>
      </w:pPr>
      <w:r w:rsidRPr="007B05BD">
        <w:rPr>
          <w:rFonts w:ascii="Calibri Light" w:eastAsia="Calibri Light" w:hAnsi="Calibri Light"/>
          <w:sz w:val="18"/>
        </w:rPr>
        <w:t xml:space="preserve">While </w:t>
      </w:r>
      <w:r w:rsidRPr="007B05BD">
        <w:rPr>
          <w:rStyle w:val="HTMLCode"/>
          <w:rFonts w:eastAsiaTheme="majorEastAsia"/>
          <w:kern w:val="0"/>
          <w:sz w:val="18"/>
          <w:lang w:val="en-AU" w:eastAsia="en-AU"/>
          <w14:ligatures w14:val="none"/>
        </w:rPr>
        <w:t>~/.pyenv</w:t>
      </w:r>
      <w:r w:rsidRPr="007B05BD">
        <w:rPr>
          <w:rFonts w:ascii="Calibri Light" w:eastAsia="Calibri Light" w:hAnsi="Calibri Light"/>
          <w:sz w:val="18"/>
        </w:rPr>
        <w:t xml:space="preserve"> is the default home-directory location for the normal single-user setup for pyenv, it explicitly permits </w:t>
      </w:r>
      <w:r w:rsidRPr="007B05BD">
        <w:rPr>
          <w:rStyle w:val="HTMLCode"/>
          <w:rFonts w:eastAsiaTheme="majorEastAsia"/>
          <w:kern w:val="0"/>
          <w:sz w:val="18"/>
          <w:lang w:val="en-AU" w:eastAsia="en-AU"/>
          <w14:ligatures w14:val="none"/>
        </w:rPr>
        <w:t>PYENV_ROOT</w:t>
      </w:r>
      <w:r w:rsidRPr="007B05BD">
        <w:rPr>
          <w:rFonts w:ascii="Calibri Light" w:eastAsia="Calibri Light" w:hAnsi="Calibri Light"/>
          <w:sz w:val="18"/>
        </w:rPr>
        <w:t xml:space="preserve"> to point somewhere other than </w:t>
      </w:r>
      <w:r w:rsidRPr="007B05BD">
        <w:rPr>
          <w:rStyle w:val="HTMLCode"/>
          <w:rFonts w:eastAsiaTheme="majorEastAsia"/>
          <w:kern w:val="0"/>
          <w:sz w:val="18"/>
          <w:lang w:val="en-AU" w:eastAsia="en-AU"/>
          <w14:ligatures w14:val="none"/>
        </w:rPr>
        <w:t>~/.pyenv</w:t>
      </w:r>
      <w:r w:rsidRPr="007B05BD">
        <w:rPr>
          <w:rFonts w:ascii="Calibri Light" w:eastAsia="Calibri Light" w:hAnsi="Calibri Light"/>
          <w:sz w:val="18"/>
        </w:rPr>
        <w:t xml:space="preserve"> for multi-user setup.</w:t>
      </w:r>
    </w:p>
    <w:p w14:paraId="18636D3D" w14:textId="7D903BFD" w:rsidR="00A837DD" w:rsidRDefault="00113334" w:rsidP="00937277">
      <w:pPr>
        <w:spacing w:after="0"/>
        <w:jc w:val="both"/>
        <w:rPr>
          <w:rFonts w:ascii="Calibri Light" w:eastAsia="Calibri Light" w:hAnsi="Calibri Light"/>
          <w:sz w:val="18"/>
        </w:rPr>
      </w:pPr>
      <w:r w:rsidRPr="007B05BD">
        <w:rPr>
          <w:rFonts w:ascii="Calibri Light" w:eastAsia="Calibri Light" w:hAnsi="Calibri Light"/>
          <w:sz w:val="18"/>
        </w:rPr>
        <w:t>Anirban (</w:t>
      </w:r>
      <w:r w:rsidRPr="007B05BD">
        <w:rPr>
          <w:rStyle w:val="HTMLCode"/>
          <w:rFonts w:eastAsiaTheme="majorEastAsia"/>
          <w:kern w:val="0"/>
          <w:sz w:val="18"/>
          <w:lang w:val="en-AU" w:eastAsia="en-AU"/>
          <w14:ligatures w14:val="none"/>
        </w:rPr>
        <w:t>red.dust.proj@gmail.com</w:t>
      </w:r>
      <w:r w:rsidRPr="007B05BD">
        <w:rPr>
          <w:rFonts w:ascii="Calibri Light" w:eastAsia="Calibri Light" w:hAnsi="Calibri Light"/>
          <w:sz w:val="18"/>
        </w:rPr>
        <w:t xml:space="preserve">) will set this up once for all the team members. Individual team members do not need to set up the .venv for the team. </w:t>
      </w:r>
      <w:r w:rsidR="00A837DD" w:rsidRPr="007B05BD">
        <w:rPr>
          <w:rFonts w:ascii="Calibri Light" w:eastAsia="Calibri Light" w:hAnsi="Calibri Light"/>
          <w:sz w:val="18"/>
        </w:rPr>
        <w:t>The correct target should be:</w:t>
      </w:r>
    </w:p>
    <w:tbl>
      <w:tblPr>
        <w:tblW w:w="0" w:type="auto"/>
        <w:jc w:val="center"/>
        <w:tblLook w:val="04A0" w:firstRow="1" w:lastRow="0" w:firstColumn="1" w:lastColumn="0" w:noHBand="0" w:noVBand="1"/>
      </w:tblPr>
      <w:tblGrid>
        <w:gridCol w:w="9006"/>
      </w:tblGrid>
      <w:tr w:rsidR="00703266" w14:paraId="39AB780A" w14:textId="77777777" w:rsidTr="00703266">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EAC28EC" w14:textId="563C8521" w:rsidR="00703266" w:rsidRPr="00703266" w:rsidRDefault="002B2BE9" w:rsidP="00703266">
            <w:pPr>
              <w:pStyle w:val="HTMLPreformatted"/>
              <w:jc w:val="both"/>
              <w:rPr>
                <w:rStyle w:val="HTMLCode"/>
                <w:rFonts w:eastAsiaTheme="majorEastAsia"/>
                <w:sz w:val="16"/>
              </w:rPr>
            </w:pPr>
            <w:r>
              <w:rPr>
                <w:rStyle w:val="HTMLCode"/>
                <w:rFonts w:eastAsiaTheme="majorEastAsia"/>
                <w:sz w:val="16"/>
              </w:rPr>
              <w:t>Ubuntu system Python (</w:t>
            </w:r>
            <w:r w:rsidR="00703266" w:rsidRPr="00703266">
              <w:rPr>
                <w:rStyle w:val="HTMLCode"/>
                <w:rFonts w:eastAsiaTheme="majorEastAsia"/>
                <w:sz w:val="16"/>
              </w:rPr>
              <w:t>/usr/bin/python3</w:t>
            </w:r>
            <w:r>
              <w:rPr>
                <w:rStyle w:val="HTMLCode"/>
                <w:rFonts w:eastAsiaTheme="majorEastAsia"/>
                <w:sz w:val="16"/>
              </w:rPr>
              <w:t>)</w:t>
            </w:r>
          </w:p>
          <w:p w14:paraId="37F1F9B1" w14:textId="77777777" w:rsidR="00703266" w:rsidRPr="00703266" w:rsidRDefault="00703266" w:rsidP="00703266">
            <w:pPr>
              <w:pStyle w:val="HTMLPreformatted"/>
              <w:jc w:val="both"/>
              <w:rPr>
                <w:rStyle w:val="HTMLCode"/>
                <w:rFonts w:eastAsiaTheme="majorEastAsia"/>
                <w:sz w:val="16"/>
              </w:rPr>
            </w:pPr>
            <w:r w:rsidRPr="00703266">
              <w:rPr>
                <w:rStyle w:val="HTMLCode"/>
                <w:rFonts w:eastAsiaTheme="majorEastAsia"/>
                <w:sz w:val="16"/>
              </w:rPr>
              <w:t xml:space="preserve">        │ untouched</w:t>
            </w:r>
          </w:p>
          <w:p w14:paraId="2713130A" w14:textId="77777777" w:rsidR="00703266" w:rsidRPr="00703266" w:rsidRDefault="00703266" w:rsidP="00703266">
            <w:pPr>
              <w:pStyle w:val="HTMLPreformatted"/>
              <w:jc w:val="both"/>
              <w:rPr>
                <w:rStyle w:val="HTMLCode"/>
                <w:rFonts w:eastAsiaTheme="majorEastAsia"/>
                <w:sz w:val="16"/>
              </w:rPr>
            </w:pPr>
            <w:r w:rsidRPr="00703266">
              <w:rPr>
                <w:rStyle w:val="HTMLCode"/>
                <w:rFonts w:eastAsiaTheme="majorEastAsia"/>
                <w:sz w:val="16"/>
              </w:rPr>
              <w:t xml:space="preserve">        └───────────────────────────────────────────</w:t>
            </w:r>
          </w:p>
          <w:p w14:paraId="5EF64A3B" w14:textId="1BDE933A" w:rsidR="00703266" w:rsidRPr="00703266" w:rsidRDefault="002B2BE9" w:rsidP="00703266">
            <w:pPr>
              <w:pStyle w:val="HTMLPreformatted"/>
              <w:jc w:val="both"/>
              <w:rPr>
                <w:rStyle w:val="HTMLCode"/>
                <w:rFonts w:eastAsiaTheme="majorEastAsia"/>
                <w:sz w:val="16"/>
              </w:rPr>
            </w:pPr>
            <w:r>
              <w:rPr>
                <w:rStyle w:val="HTMLCode"/>
                <w:rFonts w:eastAsiaTheme="majorEastAsia"/>
                <w:sz w:val="16"/>
              </w:rPr>
              <w:t>Shared RedDust Python (</w:t>
            </w:r>
            <w:r w:rsidR="00703266" w:rsidRPr="00703266">
              <w:rPr>
                <w:rStyle w:val="HTMLCode"/>
                <w:rFonts w:eastAsiaTheme="majorEastAsia"/>
                <w:sz w:val="16"/>
              </w:rPr>
              <w:t>/opt/reddust/pyenv/versions/3.12.10/bin/python</w:t>
            </w:r>
            <w:r>
              <w:rPr>
                <w:rStyle w:val="HTMLCode"/>
                <w:rFonts w:eastAsiaTheme="majorEastAsia"/>
                <w:sz w:val="16"/>
              </w:rPr>
              <w:t>)</w:t>
            </w:r>
          </w:p>
          <w:p w14:paraId="4412B82C" w14:textId="2B840F83" w:rsidR="00703266" w:rsidRPr="00703266" w:rsidRDefault="002B2BE9" w:rsidP="00703266">
            <w:pPr>
              <w:pStyle w:val="HTMLPreformatted"/>
              <w:jc w:val="both"/>
              <w:rPr>
                <w:rStyle w:val="HTMLCode"/>
                <w:rFonts w:eastAsiaTheme="majorEastAsia"/>
                <w:sz w:val="16"/>
              </w:rPr>
            </w:pPr>
            <w:r>
              <w:rPr>
                <w:rStyle w:val="HTMLCode"/>
                <w:rFonts w:eastAsiaTheme="majorEastAsia"/>
                <w:sz w:val="16"/>
              </w:rPr>
              <w:t xml:space="preserve">        </w:t>
            </w:r>
            <w:r w:rsidRPr="00BE6E93">
              <w:rPr>
                <w:b/>
                <w:sz w:val="16"/>
                <w:szCs w:val="18"/>
              </w:rPr>
              <w:t>↓</w:t>
            </w:r>
          </w:p>
          <w:p w14:paraId="5EDDC8B9" w14:textId="2CFAFC2C" w:rsidR="00703266" w:rsidRPr="00703266" w:rsidRDefault="00703266" w:rsidP="00703266">
            <w:pPr>
              <w:pStyle w:val="HTMLPreformatted"/>
              <w:jc w:val="both"/>
              <w:rPr>
                <w:rStyle w:val="HTMLCode"/>
                <w:rFonts w:eastAsiaTheme="majorEastAsia"/>
                <w:sz w:val="16"/>
              </w:rPr>
            </w:pPr>
            <w:r w:rsidRPr="00703266">
              <w:rPr>
                <w:rStyle w:val="HTMLCode"/>
                <w:rFonts w:eastAsiaTheme="majorEastAsia"/>
                <w:sz w:val="16"/>
              </w:rPr>
              <w:t>Sha</w:t>
            </w:r>
            <w:r w:rsidR="002B2BE9">
              <w:rPr>
                <w:rStyle w:val="HTMLCode"/>
                <w:rFonts w:eastAsiaTheme="majorEastAsia"/>
                <w:sz w:val="16"/>
              </w:rPr>
              <w:t>red RedDust virtual environment (</w:t>
            </w:r>
            <w:r w:rsidRPr="00703266">
              <w:rPr>
                <w:rStyle w:val="HTMLCode"/>
                <w:rFonts w:eastAsiaTheme="majorEastAsia"/>
                <w:sz w:val="16"/>
              </w:rPr>
              <w:t>/opt/reddust/reddust-gateway/.venv</w:t>
            </w:r>
            <w:r w:rsidR="002B2BE9">
              <w:rPr>
                <w:rStyle w:val="HTMLCode"/>
                <w:rFonts w:eastAsiaTheme="majorEastAsia"/>
                <w:sz w:val="16"/>
              </w:rPr>
              <w:t>)</w:t>
            </w:r>
          </w:p>
          <w:p w14:paraId="6FFD864E" w14:textId="245431CC" w:rsidR="00703266" w:rsidRPr="00703266" w:rsidRDefault="00703266" w:rsidP="00703266">
            <w:pPr>
              <w:pStyle w:val="HTMLPreformatted"/>
              <w:jc w:val="both"/>
              <w:rPr>
                <w:rStyle w:val="HTMLCode"/>
                <w:rFonts w:eastAsiaTheme="majorEastAsia"/>
                <w:sz w:val="16"/>
              </w:rPr>
            </w:pPr>
            <w:r w:rsidRPr="00703266">
              <w:rPr>
                <w:rStyle w:val="HTMLCode"/>
                <w:rFonts w:eastAsiaTheme="majorEastAsia"/>
                <w:sz w:val="16"/>
              </w:rPr>
              <w:t xml:space="preserve">        ├── </w:t>
            </w:r>
            <w:r w:rsidR="002B2BE9">
              <w:rPr>
                <w:rStyle w:val="HTMLCode"/>
                <w:rFonts w:eastAsiaTheme="majorEastAsia"/>
                <w:sz w:val="16"/>
              </w:rPr>
              <w:t>Owner</w:t>
            </w:r>
            <w:r w:rsidRPr="00703266">
              <w:rPr>
                <w:rStyle w:val="HTMLCode"/>
                <w:rFonts w:eastAsiaTheme="majorEastAsia"/>
                <w:sz w:val="16"/>
              </w:rPr>
              <w:t xml:space="preserve"> (red.dust.proj@gmail.com)</w:t>
            </w:r>
          </w:p>
          <w:p w14:paraId="6C1647C2" w14:textId="77777777" w:rsidR="00703266" w:rsidRPr="00703266" w:rsidRDefault="00703266" w:rsidP="00703266">
            <w:pPr>
              <w:pStyle w:val="HTMLPreformatted"/>
              <w:jc w:val="both"/>
              <w:rPr>
                <w:rStyle w:val="HTMLCode"/>
                <w:rFonts w:eastAsiaTheme="majorEastAsia"/>
                <w:sz w:val="16"/>
              </w:rPr>
            </w:pPr>
            <w:r w:rsidRPr="00703266">
              <w:rPr>
                <w:rStyle w:val="HTMLCode"/>
                <w:rFonts w:eastAsiaTheme="majorEastAsia"/>
                <w:sz w:val="16"/>
              </w:rPr>
              <w:t xml:space="preserve">        ├── 1120anirban@gmail.com</w:t>
            </w:r>
          </w:p>
          <w:p w14:paraId="4A6071CC" w14:textId="77777777" w:rsidR="002B2BE9" w:rsidRPr="00703266" w:rsidRDefault="002B2BE9" w:rsidP="002B2BE9">
            <w:pPr>
              <w:pStyle w:val="HTMLPreformatted"/>
              <w:jc w:val="both"/>
              <w:rPr>
                <w:rStyle w:val="HTMLCode"/>
                <w:rFonts w:eastAsiaTheme="majorEastAsia"/>
                <w:sz w:val="16"/>
              </w:rPr>
            </w:pPr>
            <w:r w:rsidRPr="00703266">
              <w:rPr>
                <w:rStyle w:val="HTMLCode"/>
                <w:rFonts w:eastAsiaTheme="majorEastAsia"/>
                <w:sz w:val="16"/>
              </w:rPr>
              <w:t xml:space="preserve">        ├── anirban@anodiam.com</w:t>
            </w:r>
          </w:p>
          <w:p w14:paraId="70FA7B7E" w14:textId="098ECD3B" w:rsidR="002B2BE9" w:rsidRPr="00703266" w:rsidRDefault="002B2BE9" w:rsidP="002B2BE9">
            <w:pPr>
              <w:pStyle w:val="HTMLPreformatted"/>
              <w:jc w:val="both"/>
              <w:rPr>
                <w:rStyle w:val="HTMLCode"/>
                <w:rFonts w:eastAsiaTheme="majorEastAsia"/>
                <w:sz w:val="16"/>
              </w:rPr>
            </w:pPr>
            <w:r w:rsidRPr="00703266">
              <w:rPr>
                <w:rStyle w:val="HTMLCode"/>
                <w:rFonts w:eastAsiaTheme="majorEastAsia"/>
                <w:sz w:val="16"/>
              </w:rPr>
              <w:t xml:space="preserve">        ├── </w:t>
            </w:r>
            <w:r>
              <w:rPr>
                <w:rStyle w:val="HTMLCode"/>
                <w:rFonts w:eastAsiaTheme="majorEastAsia"/>
                <w:sz w:val="16"/>
              </w:rPr>
              <w:t>…</w:t>
            </w:r>
          </w:p>
          <w:p w14:paraId="75FB02E8" w14:textId="31B3325F" w:rsidR="00703266" w:rsidRPr="00703266" w:rsidRDefault="00703266" w:rsidP="002B2BE9">
            <w:pPr>
              <w:pStyle w:val="HTMLPreformatted"/>
              <w:jc w:val="both"/>
              <w:rPr>
                <w:rFonts w:eastAsiaTheme="majorEastAsia"/>
                <w:sz w:val="16"/>
              </w:rPr>
            </w:pPr>
            <w:r w:rsidRPr="00703266">
              <w:rPr>
                <w:rStyle w:val="HTMLCode"/>
                <w:rFonts w:eastAsiaTheme="majorEastAsia"/>
                <w:sz w:val="16"/>
              </w:rPr>
              <w:t xml:space="preserve">        └── </w:t>
            </w:r>
            <w:r w:rsidR="002B2BE9">
              <w:rPr>
                <w:rStyle w:val="HTMLCode"/>
                <w:rFonts w:eastAsiaTheme="majorEastAsia"/>
                <w:sz w:val="16"/>
              </w:rPr>
              <w:t>Other Admins and Developers (</w:t>
            </w:r>
            <w:r>
              <w:rPr>
                <w:rStyle w:val="HTMLCode"/>
                <w:rFonts w:eastAsiaTheme="majorEastAsia"/>
                <w:sz w:val="16"/>
              </w:rPr>
              <w:t>all activate the SAME .venv</w:t>
            </w:r>
            <w:r w:rsidR="002B2BE9">
              <w:rPr>
                <w:rStyle w:val="HTMLCode"/>
                <w:rFonts w:eastAsiaTheme="majorEastAsia"/>
                <w:sz w:val="16"/>
              </w:rPr>
              <w:t>)</w:t>
            </w:r>
          </w:p>
        </w:tc>
      </w:tr>
    </w:tbl>
    <w:p w14:paraId="2336755D" w14:textId="51953787" w:rsidR="00703266" w:rsidRPr="00937277" w:rsidRDefault="0040622C" w:rsidP="00937277">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20-W</w:t>
      </w:r>
      <w:r w:rsidR="0017739F">
        <w:rPr>
          <w:rFonts w:ascii="Calibri Light" w:eastAsia="Calibri Light" w:hAnsi="Calibri Light"/>
          <w:b/>
          <w:color w:val="7E4C00"/>
          <w:sz w:val="18"/>
        </w:rPr>
        <w:t>:</w:t>
      </w:r>
      <w:r w:rsidR="00937277" w:rsidRPr="00937277">
        <w:rPr>
          <w:rFonts w:ascii="Calibri Light" w:eastAsia="Calibri Light" w:hAnsi="Calibri Light"/>
          <w:b/>
          <w:color w:val="7E4C00"/>
          <w:sz w:val="18"/>
        </w:rPr>
        <w:t xml:space="preserve"> Shared</w:t>
      </w:r>
      <w:r w:rsidR="00DA150F">
        <w:rPr>
          <w:rFonts w:ascii="Calibri Light" w:eastAsia="Calibri Light" w:hAnsi="Calibri Light"/>
          <w:b/>
          <w:color w:val="7E4C00"/>
          <w:sz w:val="18"/>
        </w:rPr>
        <w:t xml:space="preserve"> </w:t>
      </w:r>
      <w:r w:rsidR="00937277" w:rsidRPr="00937277">
        <w:rPr>
          <w:rFonts w:ascii="Calibri Light" w:eastAsia="Calibri Light" w:hAnsi="Calibri Light"/>
          <w:b/>
          <w:color w:val="7E4C00"/>
          <w:sz w:val="18"/>
        </w:rPr>
        <w:t>Python Runtime Model on GCP VM</w:t>
      </w:r>
    </w:p>
    <w:p w14:paraId="4FA2E60A" w14:textId="4994A7B9" w:rsidR="00DB7080" w:rsidRPr="00382D0A" w:rsidRDefault="005822CB" w:rsidP="00A735CE">
      <w:pPr>
        <w:spacing w:after="0" w:line="240" w:lineRule="auto"/>
        <w:jc w:val="both"/>
        <w:rPr>
          <w:rFonts w:ascii="Calibri Light" w:eastAsia="Calibri Light" w:hAnsi="Calibri Light"/>
          <w:sz w:val="20"/>
        </w:rPr>
      </w:pPr>
      <w:r w:rsidRPr="005822CB">
        <w:rPr>
          <w:rFonts w:ascii="Calibri Light" w:eastAsia="Calibri Light" w:hAnsi="Calibri Light"/>
          <w:noProof/>
          <w:sz w:val="20"/>
          <w:lang w:val="en-AU" w:eastAsia="en-AU"/>
        </w:rPr>
        <w:drawing>
          <wp:inline distT="0" distB="0" distL="0" distR="0" wp14:anchorId="0CDB0109" wp14:editId="4AB00CFD">
            <wp:extent cx="5731510" cy="3621239"/>
            <wp:effectExtent l="0" t="0" r="2540" b="0"/>
            <wp:docPr id="47" name="Picture 47" descr="C:\Users\User\Downloads\97627489-dbcc-462b-9724-36a2231f0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97627489-dbcc-462b-9724-36a2231f0e50.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31510" cy="3621239"/>
                    </a:xfrm>
                    <a:prstGeom prst="rect">
                      <a:avLst/>
                    </a:prstGeom>
                    <a:noFill/>
                    <a:ln>
                      <a:noFill/>
                    </a:ln>
                  </pic:spPr>
                </pic:pic>
              </a:graphicData>
            </a:graphic>
          </wp:inline>
        </w:drawing>
      </w:r>
    </w:p>
    <w:p w14:paraId="5A7A01A3" w14:textId="77777777" w:rsidR="00A837DD" w:rsidRPr="00210FA4" w:rsidRDefault="00A837DD" w:rsidP="009A7B24">
      <w:pPr>
        <w:pStyle w:val="Heading4"/>
        <w:spacing w:before="0" w:after="0"/>
        <w:jc w:val="both"/>
        <w:rPr>
          <w:rFonts w:ascii="Calibri Light" w:hAnsi="Calibri Light" w:cs="Calibri Light"/>
        </w:rPr>
      </w:pPr>
      <w:r w:rsidRPr="00210FA4">
        <w:rPr>
          <w:rFonts w:ascii="Calibri Light" w:hAnsi="Calibri Light" w:cs="Calibri Light"/>
        </w:rPr>
        <w:t>20.11.1 — Leave Ubuntu Python completely alone</w:t>
      </w:r>
    </w:p>
    <w:p w14:paraId="159DAED9" w14:textId="77777777" w:rsidR="00A837DD" w:rsidRPr="007B05BD" w:rsidRDefault="00A837DD" w:rsidP="00D0680A">
      <w:pPr>
        <w:spacing w:after="0"/>
        <w:jc w:val="both"/>
        <w:rPr>
          <w:rFonts w:ascii="Calibri Light" w:eastAsia="Calibri Light" w:hAnsi="Calibri Light"/>
          <w:sz w:val="18"/>
        </w:rPr>
      </w:pPr>
      <w:r w:rsidRPr="007B05BD">
        <w:rPr>
          <w:rFonts w:ascii="Calibri Light" w:eastAsia="Calibri Light" w:hAnsi="Calibri Light"/>
          <w:sz w:val="18"/>
        </w:rPr>
        <w:t>Keep your existing instruction:</w:t>
      </w:r>
    </w:p>
    <w:tbl>
      <w:tblPr>
        <w:tblW w:w="0" w:type="auto"/>
        <w:jc w:val="center"/>
        <w:tblLook w:val="04A0" w:firstRow="1" w:lastRow="0" w:firstColumn="1" w:lastColumn="0" w:noHBand="0" w:noVBand="1"/>
      </w:tblPr>
      <w:tblGrid>
        <w:gridCol w:w="9006"/>
      </w:tblGrid>
      <w:tr w:rsidR="00D0680A" w14:paraId="5034FD33" w14:textId="77777777" w:rsidTr="00D0680A">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2505E0E" w14:textId="06D29976" w:rsidR="00D0680A" w:rsidRDefault="00D0680A" w:rsidP="00D0680A">
            <w:pPr>
              <w:spacing w:after="0" w:line="240" w:lineRule="auto"/>
            </w:pPr>
            <w:r w:rsidRPr="00D0680A">
              <w:rPr>
                <w:rFonts w:ascii="Courier New" w:eastAsia="Courier New" w:hAnsi="Courier New" w:cs="Courier New"/>
                <w:color w:val="222D34"/>
                <w:sz w:val="16"/>
              </w:rPr>
              <w:t xml:space="preserve">python3 </w:t>
            </w:r>
            <w:r w:rsidR="009A7B24">
              <w:rPr>
                <w:rFonts w:ascii="Courier New" w:eastAsia="Courier New" w:hAnsi="Courier New" w:cs="Courier New"/>
                <w:color w:val="222D34"/>
                <w:sz w:val="16"/>
              </w:rPr>
              <w:t>–</w:t>
            </w:r>
            <w:r>
              <w:rPr>
                <w:rFonts w:ascii="Courier New" w:eastAsia="Courier New" w:hAnsi="Courier New" w:cs="Courier New"/>
                <w:color w:val="222D34"/>
                <w:sz w:val="16"/>
              </w:rPr>
              <w:t>version</w:t>
            </w:r>
          </w:p>
        </w:tc>
      </w:tr>
    </w:tbl>
    <w:p w14:paraId="64C6421F" w14:textId="77777777" w:rsidR="00A837DD" w:rsidRPr="007B05BD" w:rsidRDefault="00A837DD" w:rsidP="009A7B24">
      <w:pPr>
        <w:spacing w:after="0"/>
        <w:jc w:val="both"/>
        <w:rPr>
          <w:rFonts w:ascii="Calibri Light" w:eastAsia="Calibri Light" w:hAnsi="Calibri Light"/>
          <w:sz w:val="18"/>
        </w:rPr>
      </w:pPr>
      <w:r w:rsidRPr="007B05BD">
        <w:rPr>
          <w:rFonts w:ascii="Calibri Light" w:eastAsia="Calibri Light" w:hAnsi="Calibri Light"/>
          <w:sz w:val="18"/>
        </w:rPr>
        <w:t xml:space="preserve">Do not remove it, replace </w:t>
      </w:r>
      <w:r w:rsidRPr="007B05BD">
        <w:rPr>
          <w:rFonts w:ascii="Courier New" w:eastAsia="Calibri Light" w:hAnsi="Courier New" w:cs="Courier New"/>
          <w:sz w:val="18"/>
          <w:szCs w:val="20"/>
        </w:rPr>
        <w:t>/usr/bin/python3</w:t>
      </w:r>
      <w:r w:rsidRPr="007B05BD">
        <w:rPr>
          <w:rFonts w:ascii="Calibri Light" w:eastAsia="Calibri Light" w:hAnsi="Calibri Light"/>
          <w:sz w:val="18"/>
        </w:rPr>
        <w:t>, or repoint the operating system to RedDust Python.</w:t>
      </w:r>
    </w:p>
    <w:p w14:paraId="46420543" w14:textId="77777777" w:rsidR="00A837DD" w:rsidRPr="00210FA4" w:rsidRDefault="00A837DD" w:rsidP="00A735CE">
      <w:pPr>
        <w:pStyle w:val="Heading4"/>
        <w:spacing w:before="0" w:after="0" w:line="240" w:lineRule="auto"/>
        <w:jc w:val="both"/>
        <w:rPr>
          <w:rFonts w:ascii="Calibri Light" w:hAnsi="Calibri Light" w:cs="Calibri Light"/>
        </w:rPr>
      </w:pPr>
      <w:r w:rsidRPr="00210FA4">
        <w:rPr>
          <w:rFonts w:ascii="Calibri Light" w:hAnsi="Calibri Light" w:cs="Calibri Light"/>
        </w:rPr>
        <w:t xml:space="preserve">20.11.2 — Do not use your personal </w:t>
      </w:r>
      <w:r w:rsidRPr="005A1676">
        <w:rPr>
          <w:rFonts w:ascii="Courier New" w:hAnsi="Courier New" w:cs="Courier New"/>
          <w:i w:val="0"/>
        </w:rPr>
        <w:t>~/.pyenv</w:t>
      </w:r>
      <w:r w:rsidRPr="00210FA4">
        <w:rPr>
          <w:rFonts w:ascii="Calibri Light" w:hAnsi="Calibri Light" w:cs="Calibri Light"/>
        </w:rPr>
        <w:t xml:space="preserve"> as the team Python</w:t>
      </w:r>
    </w:p>
    <w:p w14:paraId="29EB3032" w14:textId="74E2881A" w:rsidR="00D0680A" w:rsidRPr="007B05BD" w:rsidRDefault="00D0680A" w:rsidP="009A7B24">
      <w:pPr>
        <w:spacing w:after="0"/>
        <w:jc w:val="both"/>
        <w:rPr>
          <w:rFonts w:ascii="Calibri Light" w:eastAsia="Calibri Light" w:hAnsi="Calibri Light"/>
          <w:sz w:val="18"/>
        </w:rPr>
      </w:pPr>
      <w:r>
        <w:rPr>
          <w:rFonts w:ascii="Calibri Light" w:eastAsia="Calibri Light" w:hAnsi="Calibri Light"/>
          <w:sz w:val="18"/>
        </w:rPr>
        <w:t>If you have already done:</w:t>
      </w:r>
    </w:p>
    <w:tbl>
      <w:tblPr>
        <w:tblW w:w="0" w:type="auto"/>
        <w:jc w:val="center"/>
        <w:tblLook w:val="04A0" w:firstRow="1" w:lastRow="0" w:firstColumn="1" w:lastColumn="0" w:noHBand="0" w:noVBand="1"/>
      </w:tblPr>
      <w:tblGrid>
        <w:gridCol w:w="9006"/>
      </w:tblGrid>
      <w:tr w:rsidR="00D0680A" w14:paraId="50F0332D"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EA4BCEA" w14:textId="68E00311" w:rsidR="00D0680A" w:rsidRPr="00D0680A" w:rsidRDefault="00D0680A" w:rsidP="00D0680A">
            <w:pPr>
              <w:pStyle w:val="HTMLPreformatted"/>
              <w:jc w:val="both"/>
              <w:rPr>
                <w:rFonts w:eastAsia="Courier New"/>
                <w:color w:val="222D34"/>
                <w:sz w:val="16"/>
              </w:rPr>
            </w:pPr>
            <w:r>
              <w:rPr>
                <w:rFonts w:eastAsia="Courier New"/>
                <w:color w:val="222D34"/>
                <w:sz w:val="16"/>
              </w:rPr>
              <w:t>~/.pyenv</w:t>
            </w:r>
          </w:p>
        </w:tc>
      </w:tr>
    </w:tbl>
    <w:p w14:paraId="485A8D9C" w14:textId="1B9CEBDF" w:rsidR="00D0680A" w:rsidRPr="007B05BD" w:rsidRDefault="00A837DD" w:rsidP="009A7B24">
      <w:pPr>
        <w:spacing w:after="0"/>
        <w:jc w:val="both"/>
        <w:rPr>
          <w:rFonts w:ascii="Calibri Light" w:eastAsia="Calibri Light" w:hAnsi="Calibri Light"/>
          <w:sz w:val="18"/>
        </w:rPr>
      </w:pPr>
      <w:r w:rsidRPr="007B05BD">
        <w:rPr>
          <w:rFonts w:ascii="Calibri Light" w:eastAsia="Calibri Light" w:hAnsi="Calibri Light"/>
          <w:sz w:val="18"/>
        </w:rPr>
        <w:t>and built:</w:t>
      </w:r>
      <w:r w:rsidR="00D0680A" w:rsidRPr="00D0680A">
        <w:rPr>
          <w:rFonts w:ascii="Calibri Light" w:eastAsia="Calibri Light" w:hAnsi="Calibri Light"/>
          <w:sz w:val="18"/>
        </w:rPr>
        <w:t xml:space="preserve"> </w:t>
      </w:r>
    </w:p>
    <w:tbl>
      <w:tblPr>
        <w:tblW w:w="0" w:type="auto"/>
        <w:jc w:val="center"/>
        <w:tblLook w:val="04A0" w:firstRow="1" w:lastRow="0" w:firstColumn="1" w:lastColumn="0" w:noHBand="0" w:noVBand="1"/>
      </w:tblPr>
      <w:tblGrid>
        <w:gridCol w:w="9006"/>
      </w:tblGrid>
      <w:tr w:rsidR="00D0680A" w14:paraId="35592BC7"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4F77BE7" w14:textId="42437B48" w:rsidR="00D0680A" w:rsidRDefault="00D0680A" w:rsidP="00D0680A">
            <w:pPr>
              <w:spacing w:after="0" w:line="240" w:lineRule="auto"/>
            </w:pPr>
            <w:r w:rsidRPr="00D0680A">
              <w:rPr>
                <w:rStyle w:val="HTMLCode"/>
                <w:rFonts w:eastAsiaTheme="majorEastAsia"/>
                <w:sz w:val="16"/>
              </w:rPr>
              <w:t>~/.pyenv/versions/3.12.10</w:t>
            </w:r>
          </w:p>
        </w:tc>
      </w:tr>
    </w:tbl>
    <w:p w14:paraId="4E3E55D8" w14:textId="21963BCB" w:rsidR="00A837DD" w:rsidRPr="009A7B24" w:rsidRDefault="00D0680A" w:rsidP="009A7B24">
      <w:pPr>
        <w:spacing w:after="0"/>
        <w:jc w:val="both"/>
        <w:rPr>
          <w:rFonts w:ascii="Calibri Light" w:eastAsia="Calibri Light" w:hAnsi="Calibri Light"/>
          <w:sz w:val="18"/>
          <w:szCs w:val="18"/>
        </w:rPr>
      </w:pPr>
      <w:r w:rsidRPr="009A7B24">
        <w:rPr>
          <w:rFonts w:ascii="Calibri Light" w:eastAsia="Calibri Light" w:hAnsi="Calibri Light"/>
          <w:sz w:val="18"/>
          <w:szCs w:val="18"/>
        </w:rPr>
        <w:t>T</w:t>
      </w:r>
      <w:r w:rsidR="00A837DD" w:rsidRPr="009A7B24">
        <w:rPr>
          <w:rFonts w:ascii="Calibri Light" w:eastAsia="Calibri Light" w:hAnsi="Calibri Light"/>
          <w:sz w:val="18"/>
          <w:szCs w:val="18"/>
        </w:rPr>
        <w:t xml:space="preserve">hat is not a disaster. You </w:t>
      </w:r>
      <w:r w:rsidR="007B05BD" w:rsidRPr="009A7B24">
        <w:rPr>
          <w:rFonts w:ascii="Calibri Light" w:eastAsia="Calibri Light" w:hAnsi="Calibri Light"/>
          <w:sz w:val="18"/>
          <w:szCs w:val="18"/>
        </w:rPr>
        <w:t xml:space="preserve">can leave it there temporarily. </w:t>
      </w:r>
      <w:r w:rsidR="00A837DD" w:rsidRPr="009A7B24">
        <w:rPr>
          <w:rFonts w:ascii="Calibri Light" w:eastAsia="Calibri Light" w:hAnsi="Calibri Light"/>
          <w:sz w:val="18"/>
          <w:szCs w:val="18"/>
        </w:rPr>
        <w:t>But do not create the final shared .venv from it.</w:t>
      </w:r>
      <w:r w:rsidR="007B05BD" w:rsidRPr="009A7B24">
        <w:rPr>
          <w:rFonts w:ascii="Calibri Light" w:eastAsia="Calibri Light" w:hAnsi="Calibri Light"/>
          <w:sz w:val="18"/>
          <w:szCs w:val="18"/>
        </w:rPr>
        <w:t xml:space="preserve"> </w:t>
      </w:r>
      <w:r w:rsidR="00A837DD" w:rsidRPr="009A7B24">
        <w:rPr>
          <w:rFonts w:ascii="Calibri Light" w:eastAsia="Calibri Light" w:hAnsi="Calibri Light"/>
          <w:sz w:val="18"/>
          <w:szCs w:val="18"/>
        </w:rPr>
        <w:t>A Python virtual environment records the location of the Python installation from which it was created. Python also considers virtual environments disposable/non-portable rather than something that should be</w:t>
      </w:r>
      <w:r w:rsidR="007B05BD" w:rsidRPr="009A7B24">
        <w:rPr>
          <w:rFonts w:ascii="Calibri Light" w:eastAsia="Calibri Light" w:hAnsi="Calibri Light"/>
          <w:sz w:val="18"/>
          <w:szCs w:val="18"/>
        </w:rPr>
        <w:t xml:space="preserve"> moved between locations later. </w:t>
      </w:r>
      <w:r w:rsidR="00A837DD" w:rsidRPr="009A7B24">
        <w:rPr>
          <w:rFonts w:ascii="Calibri Light" w:eastAsia="Calibri Light" w:hAnsi="Calibri Light"/>
          <w:sz w:val="18"/>
          <w:szCs w:val="18"/>
        </w:rPr>
        <w:t>So we will compile Python 3.12.10 one more time into a permanent shared location.</w:t>
      </w:r>
    </w:p>
    <w:p w14:paraId="0EDE2501" w14:textId="77777777" w:rsidR="00A837DD" w:rsidRDefault="00A837DD" w:rsidP="009A7B24">
      <w:pPr>
        <w:pStyle w:val="Heading4"/>
        <w:spacing w:before="0" w:after="0"/>
        <w:jc w:val="both"/>
        <w:rPr>
          <w:rFonts w:ascii="Calibri Light" w:hAnsi="Calibri Light" w:cs="Calibri Light"/>
        </w:rPr>
      </w:pPr>
      <w:r w:rsidRPr="0068285C">
        <w:rPr>
          <w:rFonts w:ascii="Calibri Light" w:hAnsi="Calibri Light" w:cs="Calibri Light"/>
        </w:rPr>
        <w:t>20.11.3 — Create the permanent RedDust server hierarchy</w:t>
      </w:r>
    </w:p>
    <w:p w14:paraId="315DCA08" w14:textId="6017DBC6" w:rsidR="00D0680A" w:rsidRPr="009A7B24" w:rsidRDefault="0017739F" w:rsidP="009A7B24">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20-X</w:t>
      </w:r>
      <w:r w:rsidR="009A7B24" w:rsidRPr="009A7B24">
        <w:rPr>
          <w:rFonts w:ascii="Calibri Light" w:eastAsia="Calibri Light" w:hAnsi="Calibri Light"/>
          <w:b/>
          <w:color w:val="7E4C00"/>
          <w:sz w:val="18"/>
        </w:rPr>
        <w:t>: RedDust Gateway – Permanent Linux Directory Structure</w:t>
      </w:r>
    </w:p>
    <w:p w14:paraId="67DC3FBE" w14:textId="07864B39" w:rsidR="00DB7080" w:rsidRDefault="00DB7080" w:rsidP="009A7B24">
      <w:pPr>
        <w:spacing w:after="0"/>
        <w:jc w:val="both"/>
        <w:rPr>
          <w:rFonts w:ascii="Calibri Light" w:eastAsia="Calibri Light" w:hAnsi="Calibri Light"/>
          <w:sz w:val="20"/>
        </w:rPr>
      </w:pPr>
      <w:r w:rsidRPr="00DB7080">
        <w:rPr>
          <w:rStyle w:val="HTMLCode"/>
          <w:rFonts w:eastAsiaTheme="majorEastAsia"/>
          <w:noProof/>
          <w:lang w:val="en-AU" w:eastAsia="en-AU"/>
        </w:rPr>
        <w:drawing>
          <wp:inline distT="0" distB="0" distL="0" distR="0" wp14:anchorId="46006C19" wp14:editId="1D4ED235">
            <wp:extent cx="5024438" cy="2707568"/>
            <wp:effectExtent l="0" t="0" r="5080" b="0"/>
            <wp:docPr id="56" name="Picture 56" descr="C:\Users\User\Downloads\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Users\User\Downloads\B.png"/>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9945" b="9218"/>
                    <a:stretch/>
                  </pic:blipFill>
                  <pic:spPr bwMode="auto">
                    <a:xfrm>
                      <a:off x="0" y="0"/>
                      <a:ext cx="5055713" cy="2724422"/>
                    </a:xfrm>
                    <a:prstGeom prst="rect">
                      <a:avLst/>
                    </a:prstGeom>
                    <a:noFill/>
                    <a:ln>
                      <a:noFill/>
                    </a:ln>
                    <a:extLst>
                      <a:ext uri="{53640926-AAD7-44D8-BBD7-CCE9431645EC}">
                        <a14:shadowObscured xmlns:a14="http://schemas.microsoft.com/office/drawing/2010/main"/>
                      </a:ext>
                    </a:extLst>
                  </pic:spPr>
                </pic:pic>
              </a:graphicData>
            </a:graphic>
          </wp:inline>
        </w:drawing>
      </w:r>
    </w:p>
    <w:p w14:paraId="4652D6E8" w14:textId="5F15FC3C" w:rsidR="000568C4" w:rsidRPr="009A7B24" w:rsidRDefault="00A837DD" w:rsidP="000568C4">
      <w:pPr>
        <w:spacing w:after="0"/>
        <w:jc w:val="both"/>
        <w:rPr>
          <w:rFonts w:ascii="Calibri Light" w:eastAsia="Calibri Light" w:hAnsi="Calibri Light"/>
          <w:sz w:val="18"/>
          <w:szCs w:val="18"/>
        </w:rPr>
      </w:pPr>
      <w:r w:rsidRPr="009A7B24">
        <w:rPr>
          <w:rFonts w:ascii="Calibri Light" w:eastAsia="Calibri Light" w:hAnsi="Calibri Light"/>
          <w:sz w:val="18"/>
          <w:szCs w:val="18"/>
        </w:rPr>
        <w:t xml:space="preserve">Do this </w:t>
      </w:r>
      <w:r w:rsidR="007B05BD" w:rsidRPr="009A7B24">
        <w:rPr>
          <w:rFonts w:ascii="Calibri Light" w:eastAsia="Calibri Light" w:hAnsi="Calibri Light"/>
          <w:sz w:val="18"/>
          <w:szCs w:val="18"/>
        </w:rPr>
        <w:t xml:space="preserve">as red.dust.proj@gmail.com </w:t>
      </w:r>
      <w:r w:rsidRPr="009A7B24">
        <w:rPr>
          <w:rFonts w:ascii="Calibri Light" w:eastAsia="Calibri Light" w:hAnsi="Calibri Light"/>
          <w:sz w:val="18"/>
          <w:szCs w:val="18"/>
        </w:rPr>
        <w:t>from your VM SSH session:</w:t>
      </w:r>
      <w:r w:rsidR="000568C4" w:rsidRPr="009A7B24">
        <w:rPr>
          <w:rFonts w:ascii="Calibri Light" w:eastAsia="Calibri Light" w:hAnsi="Calibri Light"/>
          <w:sz w:val="18"/>
          <w:szCs w:val="18"/>
        </w:rPr>
        <w:t xml:space="preserve"> </w:t>
      </w:r>
    </w:p>
    <w:tbl>
      <w:tblPr>
        <w:tblW w:w="0" w:type="auto"/>
        <w:jc w:val="center"/>
        <w:tblLook w:val="04A0" w:firstRow="1" w:lastRow="0" w:firstColumn="1" w:lastColumn="0" w:noHBand="0" w:noVBand="1"/>
      </w:tblPr>
      <w:tblGrid>
        <w:gridCol w:w="9006"/>
      </w:tblGrid>
      <w:tr w:rsidR="000568C4" w14:paraId="150AEC3F"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630304C" w14:textId="77777777" w:rsidR="000568C4" w:rsidRPr="000568C4" w:rsidRDefault="000568C4" w:rsidP="000568C4">
            <w:pPr>
              <w:pStyle w:val="HTMLPreformatted"/>
              <w:jc w:val="both"/>
              <w:rPr>
                <w:rStyle w:val="HTMLCode"/>
                <w:rFonts w:eastAsiaTheme="majorEastAsia"/>
                <w:sz w:val="16"/>
                <w:szCs w:val="16"/>
              </w:rPr>
            </w:pPr>
            <w:r w:rsidRPr="000568C4">
              <w:rPr>
                <w:rStyle w:val="l"/>
                <w:sz w:val="16"/>
                <w:szCs w:val="16"/>
              </w:rPr>
              <w:t>sudo</w:t>
            </w:r>
            <w:r w:rsidRPr="000568C4">
              <w:rPr>
                <w:rStyle w:val="HTMLCode"/>
                <w:rFonts w:eastAsiaTheme="majorEastAsia"/>
                <w:sz w:val="16"/>
                <w:szCs w:val="16"/>
              </w:rPr>
              <w:t xml:space="preserve"> </w:t>
            </w:r>
            <w:r w:rsidRPr="000568C4">
              <w:rPr>
                <w:rStyle w:val="l"/>
                <w:sz w:val="16"/>
                <w:szCs w:val="16"/>
              </w:rPr>
              <w:t>mkdir</w:t>
            </w:r>
            <w:r w:rsidRPr="000568C4">
              <w:rPr>
                <w:rStyle w:val="HTMLCode"/>
                <w:rFonts w:eastAsiaTheme="majorEastAsia"/>
                <w:sz w:val="16"/>
                <w:szCs w:val="16"/>
              </w:rPr>
              <w:t xml:space="preserve"> </w:t>
            </w:r>
            <w:r w:rsidRPr="000568C4">
              <w:rPr>
                <w:rStyle w:val="n"/>
                <w:rFonts w:eastAsiaTheme="majorEastAsia"/>
                <w:sz w:val="16"/>
                <w:szCs w:val="16"/>
              </w:rPr>
              <w:t>-p</w:t>
            </w:r>
            <w:r w:rsidRPr="000568C4">
              <w:rPr>
                <w:rStyle w:val="HTMLCode"/>
                <w:rFonts w:eastAsiaTheme="majorEastAsia"/>
                <w:sz w:val="16"/>
                <w:szCs w:val="16"/>
              </w:rPr>
              <w:t xml:space="preserve"> /opt/reddust</w:t>
            </w:r>
          </w:p>
          <w:p w14:paraId="41B9BAC9" w14:textId="77777777" w:rsidR="000568C4" w:rsidRPr="000568C4" w:rsidRDefault="000568C4" w:rsidP="000568C4">
            <w:pPr>
              <w:pStyle w:val="HTMLPreformatted"/>
              <w:jc w:val="both"/>
              <w:rPr>
                <w:rStyle w:val="HTMLCode"/>
                <w:rFonts w:eastAsiaTheme="majorEastAsia"/>
                <w:sz w:val="16"/>
                <w:szCs w:val="16"/>
              </w:rPr>
            </w:pPr>
            <w:r w:rsidRPr="000568C4">
              <w:rPr>
                <w:rStyle w:val="l"/>
                <w:sz w:val="16"/>
                <w:szCs w:val="16"/>
              </w:rPr>
              <w:t>sudo</w:t>
            </w:r>
            <w:r w:rsidRPr="000568C4">
              <w:rPr>
                <w:rStyle w:val="HTMLCode"/>
                <w:rFonts w:eastAsiaTheme="majorEastAsia"/>
                <w:sz w:val="16"/>
                <w:szCs w:val="16"/>
              </w:rPr>
              <w:t xml:space="preserve"> </w:t>
            </w:r>
            <w:r w:rsidRPr="000568C4">
              <w:rPr>
                <w:rStyle w:val="l"/>
                <w:sz w:val="16"/>
                <w:szCs w:val="16"/>
              </w:rPr>
              <w:t>mkdir</w:t>
            </w:r>
            <w:r w:rsidRPr="000568C4">
              <w:rPr>
                <w:rStyle w:val="HTMLCode"/>
                <w:rFonts w:eastAsiaTheme="majorEastAsia"/>
                <w:sz w:val="16"/>
                <w:szCs w:val="16"/>
              </w:rPr>
              <w:t xml:space="preserve"> </w:t>
            </w:r>
            <w:r w:rsidRPr="000568C4">
              <w:rPr>
                <w:rStyle w:val="n"/>
                <w:rFonts w:eastAsiaTheme="majorEastAsia"/>
                <w:sz w:val="16"/>
                <w:szCs w:val="16"/>
              </w:rPr>
              <w:t>-p</w:t>
            </w:r>
            <w:r w:rsidRPr="000568C4">
              <w:rPr>
                <w:rStyle w:val="HTMLCode"/>
                <w:rFonts w:eastAsiaTheme="majorEastAsia"/>
                <w:sz w:val="16"/>
                <w:szCs w:val="16"/>
              </w:rPr>
              <w:t xml:space="preserve"> /opt/reddust/runtime</w:t>
            </w:r>
          </w:p>
          <w:p w14:paraId="730B56B9" w14:textId="4969EE44" w:rsidR="000568C4" w:rsidRDefault="000568C4" w:rsidP="000568C4">
            <w:pPr>
              <w:spacing w:after="0" w:line="240" w:lineRule="auto"/>
            </w:pPr>
            <w:r w:rsidRPr="000568C4">
              <w:rPr>
                <w:rStyle w:val="l"/>
                <w:rFonts w:ascii="Courier New" w:eastAsia="Times New Roman" w:hAnsi="Courier New" w:cs="Courier New"/>
                <w:kern w:val="0"/>
                <w:sz w:val="16"/>
                <w:szCs w:val="16"/>
                <w:lang w:val="en-AU" w:eastAsia="en-AU"/>
                <w14:ligatures w14:val="none"/>
              </w:rPr>
              <w:t>sudo mkdir -p /</w:t>
            </w:r>
            <w:r w:rsidRPr="000568C4">
              <w:rPr>
                <w:rStyle w:val="HTMLCode"/>
                <w:rFonts w:eastAsiaTheme="majorEastAsia"/>
                <w:sz w:val="16"/>
                <w:szCs w:val="16"/>
              </w:rPr>
              <w:t>opt/reddust/reddust-gateway</w:t>
            </w:r>
          </w:p>
        </w:tc>
      </w:tr>
    </w:tbl>
    <w:p w14:paraId="1DFF4F1A" w14:textId="7C43A94B" w:rsidR="000568C4" w:rsidRPr="009A7B24" w:rsidRDefault="000568C4" w:rsidP="009A7B24">
      <w:pPr>
        <w:spacing w:after="0"/>
        <w:jc w:val="both"/>
        <w:rPr>
          <w:rFonts w:ascii="Calibri Light" w:eastAsia="Calibri Light" w:hAnsi="Calibri Light"/>
          <w:sz w:val="18"/>
          <w:szCs w:val="18"/>
        </w:rPr>
      </w:pPr>
      <w:r w:rsidRPr="009A7B24">
        <w:rPr>
          <w:rFonts w:ascii="Calibri Light" w:eastAsia="Calibri Light" w:hAnsi="Calibri Light"/>
          <w:sz w:val="18"/>
          <w:szCs w:val="18"/>
        </w:rPr>
        <w:t>Verify:</w:t>
      </w:r>
    </w:p>
    <w:tbl>
      <w:tblPr>
        <w:tblW w:w="0" w:type="auto"/>
        <w:jc w:val="center"/>
        <w:tblLook w:val="04A0" w:firstRow="1" w:lastRow="0" w:firstColumn="1" w:lastColumn="0" w:noHBand="0" w:noVBand="1"/>
      </w:tblPr>
      <w:tblGrid>
        <w:gridCol w:w="9006"/>
      </w:tblGrid>
      <w:tr w:rsidR="000568C4" w14:paraId="2E5E10CC"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DB955ED" w14:textId="77777777" w:rsidR="000568C4" w:rsidRPr="000568C4" w:rsidRDefault="000568C4" w:rsidP="000568C4">
            <w:pPr>
              <w:pStyle w:val="HTMLPreformatted"/>
              <w:jc w:val="both"/>
              <w:rPr>
                <w:rStyle w:val="l"/>
                <w:sz w:val="16"/>
                <w:szCs w:val="16"/>
              </w:rPr>
            </w:pPr>
            <w:r w:rsidRPr="000568C4">
              <w:rPr>
                <w:rStyle w:val="l"/>
                <w:sz w:val="16"/>
                <w:szCs w:val="16"/>
              </w:rPr>
              <w:t>ls -ld /opt/reddust \</w:t>
            </w:r>
          </w:p>
          <w:p w14:paraId="2A223FC3" w14:textId="77777777" w:rsidR="000568C4" w:rsidRPr="000568C4" w:rsidRDefault="000568C4" w:rsidP="000568C4">
            <w:pPr>
              <w:pStyle w:val="HTMLPreformatted"/>
              <w:jc w:val="both"/>
              <w:rPr>
                <w:rStyle w:val="l"/>
                <w:sz w:val="16"/>
                <w:szCs w:val="16"/>
              </w:rPr>
            </w:pPr>
            <w:r w:rsidRPr="000568C4">
              <w:rPr>
                <w:rStyle w:val="l"/>
                <w:sz w:val="16"/>
                <w:szCs w:val="16"/>
              </w:rPr>
              <w:t xml:space="preserve">       /opt/reddust/runtime \</w:t>
            </w:r>
          </w:p>
          <w:p w14:paraId="09A8DE1F" w14:textId="7EF4ED6F" w:rsidR="000568C4" w:rsidRDefault="000568C4" w:rsidP="000568C4">
            <w:pPr>
              <w:pStyle w:val="HTMLPreformatted"/>
              <w:jc w:val="both"/>
            </w:pPr>
            <w:r w:rsidRPr="000568C4">
              <w:rPr>
                <w:rStyle w:val="l"/>
                <w:sz w:val="16"/>
                <w:szCs w:val="16"/>
              </w:rPr>
              <w:t xml:space="preserve">       /opt/reddust/reddust-gateway</w:t>
            </w:r>
          </w:p>
        </w:tc>
      </w:tr>
    </w:tbl>
    <w:p w14:paraId="070C47B3" w14:textId="160F19E5" w:rsidR="00A837DD" w:rsidRPr="009A7B24" w:rsidRDefault="00DB0DCE" w:rsidP="009A7B24">
      <w:pPr>
        <w:spacing w:after="0"/>
        <w:jc w:val="both"/>
        <w:rPr>
          <w:rFonts w:ascii="Calibri Light" w:eastAsia="Calibri Light" w:hAnsi="Calibri Light"/>
          <w:sz w:val="18"/>
          <w:szCs w:val="18"/>
        </w:rPr>
      </w:pPr>
      <w:r w:rsidRPr="009A7B24">
        <w:rPr>
          <w:rFonts w:ascii="Calibri Light" w:eastAsia="Calibri Light" w:hAnsi="Calibri Light"/>
          <w:sz w:val="18"/>
          <w:szCs w:val="18"/>
        </w:rPr>
        <w:t xml:space="preserve">Going forward </w:t>
      </w:r>
      <w:r w:rsidR="00A837DD" w:rsidRPr="009A7B24">
        <w:rPr>
          <w:rFonts w:ascii="Calibri Light" w:eastAsia="Calibri Light" w:hAnsi="Calibri Light"/>
          <w:sz w:val="18"/>
          <w:szCs w:val="18"/>
        </w:rPr>
        <w:t>/opt/reddust/</w:t>
      </w:r>
      <w:r w:rsidRPr="009A7B24">
        <w:rPr>
          <w:rFonts w:ascii="Calibri Light" w:eastAsia="Calibri Light" w:hAnsi="Calibri Light"/>
          <w:sz w:val="18"/>
          <w:szCs w:val="18"/>
        </w:rPr>
        <w:t xml:space="preserve"> </w:t>
      </w:r>
      <w:r w:rsidR="00A837DD" w:rsidRPr="009A7B24">
        <w:rPr>
          <w:rFonts w:ascii="Calibri Light" w:eastAsia="Calibri Light" w:hAnsi="Calibri Light"/>
          <w:sz w:val="18"/>
          <w:szCs w:val="18"/>
        </w:rPr>
        <w:t>will represent the se</w:t>
      </w:r>
      <w:r w:rsidRPr="009A7B24">
        <w:rPr>
          <w:rFonts w:ascii="Calibri Light" w:eastAsia="Calibri Light" w:hAnsi="Calibri Light"/>
          <w:sz w:val="18"/>
          <w:szCs w:val="18"/>
        </w:rPr>
        <w:t>rver-side RedDust installation. R</w:t>
      </w:r>
      <w:r w:rsidR="00A837DD" w:rsidRPr="009A7B24">
        <w:rPr>
          <w:rFonts w:ascii="Calibri Light" w:eastAsia="Calibri Light" w:hAnsi="Calibri Light"/>
          <w:sz w:val="18"/>
          <w:szCs w:val="18"/>
        </w:rPr>
        <w:t>ecommend</w:t>
      </w:r>
      <w:r w:rsidRPr="009A7B24">
        <w:rPr>
          <w:rFonts w:ascii="Calibri Light" w:eastAsia="Calibri Light" w:hAnsi="Calibri Light"/>
          <w:sz w:val="18"/>
          <w:szCs w:val="18"/>
        </w:rPr>
        <w:t>ed directory structure</w:t>
      </w:r>
      <w:r w:rsidR="00A837DD" w:rsidRPr="009A7B24">
        <w:rPr>
          <w:rFonts w:ascii="Calibri Light" w:eastAsia="Calibri Light" w:hAnsi="Calibri Light"/>
          <w:sz w:val="18"/>
          <w:szCs w:val="18"/>
        </w:rPr>
        <w:t>:</w:t>
      </w:r>
    </w:p>
    <w:tbl>
      <w:tblPr>
        <w:tblW w:w="0" w:type="auto"/>
        <w:jc w:val="center"/>
        <w:tblLook w:val="04A0" w:firstRow="1" w:lastRow="0" w:firstColumn="1" w:lastColumn="0" w:noHBand="0" w:noVBand="1"/>
      </w:tblPr>
      <w:tblGrid>
        <w:gridCol w:w="9006"/>
      </w:tblGrid>
      <w:tr w:rsidR="0080254F" w14:paraId="6114CDBC"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4E65532"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/opt/reddust/</w:t>
            </w:r>
          </w:p>
          <w:p w14:paraId="335F2AEB"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runtime/</w:t>
            </w:r>
          </w:p>
          <w:p w14:paraId="64FE4559"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 pyenv/</w:t>
            </w:r>
          </w:p>
          <w:p w14:paraId="09B74838"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 versions/</w:t>
            </w:r>
          </w:p>
          <w:p w14:paraId="3B831625" w14:textId="69A59CD4" w:rsidR="0080254F" w:rsidRPr="0080254F" w:rsidRDefault="009A7B24" w:rsidP="0080254F">
            <w:pPr>
              <w:pStyle w:val="HTMLPreformatted"/>
              <w:jc w:val="both"/>
              <w:rPr>
                <w:rStyle w:val="HTMLCode"/>
                <w:rFonts w:eastAsiaTheme="majorEastAsia"/>
                <w:sz w:val="16"/>
              </w:rPr>
            </w:pPr>
            <w:r>
              <w:rPr>
                <w:rStyle w:val="HTMLCode"/>
                <w:rFonts w:eastAsiaTheme="majorEastAsia"/>
                <w:sz w:val="16"/>
              </w:rPr>
              <w:t>│           └── 3.12.10/</w:t>
            </w:r>
          </w:p>
          <w:p w14:paraId="2EF55485"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reddust-gateway/</w:t>
            </w:r>
          </w:p>
          <w:p w14:paraId="14B84C4F"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xml:space="preserve">    ├── .venv/</w:t>
            </w:r>
          </w:p>
          <w:p w14:paraId="7D542BF1"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xml:space="preserve">    ├── requirements.txt</w:t>
            </w:r>
          </w:p>
          <w:p w14:paraId="2126B410"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xml:space="preserve">    ├── application source...</w:t>
            </w:r>
          </w:p>
          <w:p w14:paraId="2B5B1A83" w14:textId="64D698DC" w:rsidR="0080254F" w:rsidRDefault="0080254F" w:rsidP="0080254F">
            <w:pPr>
              <w:spacing w:after="0" w:line="240" w:lineRule="auto"/>
            </w:pPr>
            <w:r w:rsidRPr="0080254F">
              <w:rPr>
                <w:rStyle w:val="HTMLCode"/>
                <w:rFonts w:eastAsiaTheme="majorEastAsia"/>
                <w:sz w:val="16"/>
              </w:rPr>
              <w:t xml:space="preserve">    └── configuration...</w:t>
            </w:r>
          </w:p>
        </w:tc>
      </w:tr>
    </w:tbl>
    <w:p w14:paraId="45B5736F" w14:textId="77777777" w:rsidR="00A837DD" w:rsidRPr="0068285C" w:rsidRDefault="00A837DD" w:rsidP="00A735CE">
      <w:pPr>
        <w:pStyle w:val="Heading4"/>
        <w:spacing w:before="0" w:after="0" w:line="240" w:lineRule="auto"/>
        <w:jc w:val="both"/>
        <w:rPr>
          <w:rFonts w:ascii="Calibri Light" w:hAnsi="Calibri Light" w:cs="Calibri Light"/>
        </w:rPr>
      </w:pPr>
      <w:r w:rsidRPr="0068285C">
        <w:rPr>
          <w:rFonts w:ascii="Calibri Light" w:hAnsi="Calibri Light" w:cs="Calibri Light"/>
        </w:rPr>
        <w:t>20.11.4 — Install Python build dependencies once</w:t>
      </w:r>
    </w:p>
    <w:p w14:paraId="28DD4F69" w14:textId="0EC6A33C" w:rsidR="00C60BD1" w:rsidRPr="009A7B24" w:rsidRDefault="00C60BD1" w:rsidP="00A735CE">
      <w:pPr>
        <w:spacing w:after="0" w:line="240" w:lineRule="auto"/>
        <w:jc w:val="both"/>
        <w:rPr>
          <w:rFonts w:ascii="Calibri Light" w:eastAsia="Calibri Light" w:hAnsi="Calibri Light"/>
          <w:sz w:val="18"/>
          <w:szCs w:val="18"/>
        </w:rPr>
      </w:pPr>
      <w:r w:rsidRPr="009A7B24">
        <w:rPr>
          <w:rFonts w:ascii="Calibri Light" w:eastAsia="Calibri Light" w:hAnsi="Calibri Light"/>
          <w:sz w:val="18"/>
          <w:szCs w:val="18"/>
        </w:rPr>
        <w:t>Run:</w:t>
      </w:r>
    </w:p>
    <w:tbl>
      <w:tblPr>
        <w:tblW w:w="0" w:type="auto"/>
        <w:jc w:val="center"/>
        <w:tblLook w:val="04A0" w:firstRow="1" w:lastRow="0" w:firstColumn="1" w:lastColumn="0" w:noHBand="0" w:noVBand="1"/>
      </w:tblPr>
      <w:tblGrid>
        <w:gridCol w:w="9006"/>
      </w:tblGrid>
      <w:tr w:rsidR="00C60BD1" w14:paraId="1B9AEACD"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D3C411E" w14:textId="11738F6E" w:rsidR="00C60BD1" w:rsidRPr="00C60BD1" w:rsidRDefault="00C60BD1" w:rsidP="00A735CE">
            <w:pPr>
              <w:pStyle w:val="HTMLPreformatted"/>
              <w:jc w:val="both"/>
              <w:rPr>
                <w:rFonts w:eastAsiaTheme="majorEastAsia"/>
                <w:sz w:val="18"/>
              </w:rPr>
            </w:pPr>
            <w:r w:rsidRPr="00C60BD1">
              <w:rPr>
                <w:rStyle w:val="l"/>
                <w:sz w:val="16"/>
                <w:szCs w:val="16"/>
              </w:rPr>
              <w:t>sudo apt update</w:t>
            </w:r>
          </w:p>
        </w:tc>
      </w:tr>
    </w:tbl>
    <w:p w14:paraId="45CBC26B" w14:textId="604AD217" w:rsidR="00C60BD1" w:rsidRPr="009A7B24" w:rsidRDefault="00C60BD1" w:rsidP="00A735CE">
      <w:pPr>
        <w:spacing w:after="0" w:line="240" w:lineRule="auto"/>
        <w:jc w:val="both"/>
        <w:rPr>
          <w:rFonts w:ascii="Calibri Light" w:eastAsia="Calibri Light" w:hAnsi="Calibri Light"/>
          <w:sz w:val="18"/>
          <w:szCs w:val="18"/>
        </w:rPr>
      </w:pPr>
      <w:r w:rsidRPr="009A7B24">
        <w:rPr>
          <w:rFonts w:ascii="Calibri Light" w:eastAsia="Calibri Light" w:hAnsi="Calibri Light"/>
          <w:sz w:val="18"/>
          <w:szCs w:val="18"/>
        </w:rPr>
        <w:t>Then:</w:t>
      </w:r>
    </w:p>
    <w:tbl>
      <w:tblPr>
        <w:tblW w:w="0" w:type="auto"/>
        <w:jc w:val="center"/>
        <w:tblLook w:val="04A0" w:firstRow="1" w:lastRow="0" w:firstColumn="1" w:lastColumn="0" w:noHBand="0" w:noVBand="1"/>
      </w:tblPr>
      <w:tblGrid>
        <w:gridCol w:w="9006"/>
      </w:tblGrid>
      <w:tr w:rsidR="00C60BD1" w14:paraId="3650B056"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B625810" w14:textId="5B044385" w:rsidR="00C60BD1" w:rsidRPr="00C60BD1" w:rsidRDefault="0017739F" w:rsidP="00C60BD1">
            <w:pPr>
              <w:pStyle w:val="HTMLPreformatted"/>
              <w:jc w:val="both"/>
              <w:rPr>
                <w:rStyle w:val="l"/>
                <w:sz w:val="16"/>
                <w:szCs w:val="16"/>
              </w:rPr>
            </w:pPr>
            <w:r>
              <w:rPr>
                <w:rStyle w:val="l"/>
                <w:sz w:val="16"/>
                <w:szCs w:val="16"/>
              </w:rPr>
              <w:t xml:space="preserve">sudo apt install -y </w:t>
            </w:r>
            <w:r w:rsidR="00C60BD1" w:rsidRPr="00C60BD1">
              <w:rPr>
                <w:rStyle w:val="l"/>
                <w:sz w:val="16"/>
                <w:szCs w:val="16"/>
              </w:rPr>
              <w:t>git make build-essential libssl-dev zlib1g-dev libbz2-dev \</w:t>
            </w:r>
          </w:p>
          <w:p w14:paraId="0F9A7459" w14:textId="61D437C5" w:rsidR="00C60BD1" w:rsidRPr="00C60BD1" w:rsidRDefault="0017739F" w:rsidP="00C60BD1">
            <w:pPr>
              <w:pStyle w:val="HTMLPreformatted"/>
              <w:jc w:val="both"/>
              <w:rPr>
                <w:rStyle w:val="l"/>
                <w:sz w:val="16"/>
                <w:szCs w:val="16"/>
              </w:rPr>
            </w:pPr>
            <w:r>
              <w:rPr>
                <w:rStyle w:val="l"/>
                <w:sz w:val="16"/>
                <w:szCs w:val="16"/>
              </w:rPr>
              <w:t xml:space="preserve">  libreadline-dev</w:t>
            </w:r>
            <w:r w:rsidR="00C60BD1" w:rsidRPr="00C60BD1">
              <w:rPr>
                <w:rStyle w:val="l"/>
                <w:sz w:val="16"/>
                <w:szCs w:val="16"/>
              </w:rPr>
              <w:t xml:space="preserve"> libsqlite3-dev curl libncursesw5-dev xz-utils tk-dev libxml2-dev \</w:t>
            </w:r>
          </w:p>
          <w:p w14:paraId="34EE5571" w14:textId="7DCD256B" w:rsidR="00C60BD1" w:rsidRPr="00C60BD1" w:rsidRDefault="00C60BD1" w:rsidP="0017739F">
            <w:pPr>
              <w:pStyle w:val="HTMLPreformatted"/>
              <w:jc w:val="both"/>
              <w:rPr>
                <w:rFonts w:eastAsiaTheme="majorEastAsia"/>
                <w:sz w:val="18"/>
              </w:rPr>
            </w:pPr>
            <w:r w:rsidRPr="00C60BD1">
              <w:rPr>
                <w:rStyle w:val="l"/>
                <w:sz w:val="16"/>
                <w:szCs w:val="16"/>
              </w:rPr>
              <w:t xml:space="preserve">  libxmlsec1-dev libffi-dev liblzma-dev acl</w:t>
            </w:r>
          </w:p>
        </w:tc>
      </w:tr>
    </w:tbl>
    <w:p w14:paraId="21F9E70A" w14:textId="2EBC8084" w:rsidR="00A837DD" w:rsidRPr="009A7B24" w:rsidRDefault="00A837DD" w:rsidP="009A7B24">
      <w:pPr>
        <w:spacing w:after="0"/>
        <w:jc w:val="both"/>
        <w:rPr>
          <w:rFonts w:ascii="Calibri Light" w:eastAsia="Calibri Light" w:hAnsi="Calibri Light"/>
          <w:sz w:val="18"/>
          <w:szCs w:val="18"/>
        </w:rPr>
      </w:pPr>
      <w:r w:rsidRPr="009A7B24">
        <w:rPr>
          <w:rFonts w:ascii="Calibri Light" w:eastAsia="Calibri Light" w:hAnsi="Calibri Light"/>
          <w:sz w:val="18"/>
          <w:szCs w:val="18"/>
        </w:rPr>
        <w:t>These are consistent with pyenv's current Ubuntu build environment for CPython 3.12</w:t>
      </w:r>
      <w:r w:rsidR="00E608C8" w:rsidRPr="009A7B24">
        <w:rPr>
          <w:rFonts w:ascii="Calibri Light" w:eastAsia="Calibri Light" w:hAnsi="Calibri Light"/>
          <w:sz w:val="18"/>
          <w:szCs w:val="18"/>
        </w:rPr>
        <w:t xml:space="preserve">. </w:t>
      </w:r>
      <w:r w:rsidRPr="009A7B24">
        <w:rPr>
          <w:rFonts w:ascii="Calibri Light" w:eastAsia="Calibri Light" w:hAnsi="Calibri Light"/>
          <w:sz w:val="18"/>
          <w:szCs w:val="18"/>
        </w:rPr>
        <w:t xml:space="preserve">The acl </w:t>
      </w:r>
      <w:r w:rsidR="002D37D4" w:rsidRPr="009A7B24">
        <w:rPr>
          <w:rFonts w:ascii="Calibri Light" w:eastAsia="Calibri Light" w:hAnsi="Calibri Light"/>
          <w:sz w:val="18"/>
          <w:szCs w:val="18"/>
        </w:rPr>
        <w:t xml:space="preserve">(access control list) </w:t>
      </w:r>
      <w:r w:rsidRPr="009A7B24">
        <w:rPr>
          <w:rFonts w:ascii="Calibri Light" w:eastAsia="Calibri Light" w:hAnsi="Calibri Light"/>
          <w:sz w:val="18"/>
          <w:szCs w:val="18"/>
        </w:rPr>
        <w:t>package is important for our multi-user design.</w:t>
      </w:r>
    </w:p>
    <w:p w14:paraId="14D9D851" w14:textId="77777777" w:rsidR="00A837DD" w:rsidRPr="0068285C" w:rsidRDefault="00A837DD" w:rsidP="009A7B24">
      <w:pPr>
        <w:pStyle w:val="Heading4"/>
        <w:spacing w:before="0" w:after="0"/>
        <w:jc w:val="both"/>
        <w:rPr>
          <w:rFonts w:ascii="Calibri Light" w:hAnsi="Calibri Light" w:cs="Calibri Light"/>
        </w:rPr>
      </w:pPr>
      <w:r w:rsidRPr="0068285C">
        <w:rPr>
          <w:rFonts w:ascii="Calibri Light" w:hAnsi="Calibri Light" w:cs="Calibri Light"/>
        </w:rPr>
        <w:t>20.11.5 — Install one central pyenv</w:t>
      </w:r>
    </w:p>
    <w:p w14:paraId="61277E3E" w14:textId="2456262E" w:rsidR="00A837DD" w:rsidRPr="00D07BA3" w:rsidRDefault="00A735CE" w:rsidP="0017739F">
      <w:pPr>
        <w:spacing w:after="0" w:line="240" w:lineRule="auto"/>
        <w:jc w:val="both"/>
        <w:rPr>
          <w:rFonts w:ascii="Calibri Light" w:eastAsia="Calibri Light" w:hAnsi="Calibri Light"/>
        </w:rPr>
      </w:pPr>
      <w:r>
        <w:rPr>
          <w:rFonts w:ascii="Calibri Light" w:eastAsia="Calibri Light" w:hAnsi="Calibri Light"/>
          <w:sz w:val="18"/>
          <w:szCs w:val="18"/>
        </w:rPr>
        <w:t>Run the following i</w:t>
      </w:r>
      <w:r w:rsidR="000702EA">
        <w:rPr>
          <w:rFonts w:ascii="Calibri Light" w:eastAsia="Calibri Light" w:hAnsi="Calibri Light"/>
          <w:sz w:val="18"/>
        </w:rPr>
        <w:t xml:space="preserve">nstead of </w:t>
      </w:r>
      <w:r w:rsidR="00A837DD" w:rsidRPr="00A735CE">
        <w:rPr>
          <w:rFonts w:ascii="Courier New" w:eastAsia="Calibri Light" w:hAnsi="Courier New" w:cs="Courier New"/>
          <w:sz w:val="16"/>
        </w:rPr>
        <w:t>~/.pyenv</w:t>
      </w:r>
      <w:r w:rsidR="000702EA" w:rsidRPr="00A735CE">
        <w:rPr>
          <w:rFonts w:ascii="Courier New" w:eastAsia="Calibri Light" w:hAnsi="Courier New" w:cs="Courier New"/>
          <w:sz w:val="16"/>
        </w:rPr>
        <w:t xml:space="preserve"> </w:t>
      </w:r>
      <w:r w:rsidR="00A837DD" w:rsidRPr="00A735CE">
        <w:rPr>
          <w:rFonts w:ascii="Calibri Light" w:eastAsia="Calibri Light" w:hAnsi="Calibri Light"/>
          <w:sz w:val="16"/>
        </w:rPr>
        <w:t>u</w:t>
      </w:r>
      <w:r w:rsidR="000702EA" w:rsidRPr="00A735CE">
        <w:rPr>
          <w:rFonts w:ascii="Calibri Light" w:eastAsia="Calibri Light" w:hAnsi="Calibri Light"/>
          <w:sz w:val="16"/>
        </w:rPr>
        <w:t xml:space="preserve">se </w:t>
      </w:r>
      <w:r w:rsidR="00A837DD" w:rsidRPr="00A735CE">
        <w:rPr>
          <w:rFonts w:ascii="Courier New" w:eastAsia="Calibri Light" w:hAnsi="Courier New" w:cs="Courier New"/>
          <w:sz w:val="16"/>
        </w:rPr>
        <w:t>/opt/reddust/runtime/pyenv</w:t>
      </w:r>
    </w:p>
    <w:tbl>
      <w:tblPr>
        <w:tblW w:w="0" w:type="auto"/>
        <w:jc w:val="center"/>
        <w:tblLook w:val="04A0" w:firstRow="1" w:lastRow="0" w:firstColumn="1" w:lastColumn="0" w:noHBand="0" w:noVBand="1"/>
      </w:tblPr>
      <w:tblGrid>
        <w:gridCol w:w="9006"/>
      </w:tblGrid>
      <w:tr w:rsidR="00D07BA3" w14:paraId="3BEAA3BC"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D45701C" w14:textId="34C0FA2E" w:rsidR="00D07BA3" w:rsidRPr="00C60BD1" w:rsidRDefault="00D07BA3" w:rsidP="0017739F">
            <w:pPr>
              <w:pStyle w:val="HTMLPreformatted"/>
              <w:jc w:val="both"/>
              <w:rPr>
                <w:rFonts w:eastAsiaTheme="majorEastAsia"/>
                <w:sz w:val="18"/>
              </w:rPr>
            </w:pPr>
            <w:r w:rsidRPr="00D07BA3">
              <w:rPr>
                <w:rStyle w:val="l"/>
                <w:sz w:val="16"/>
                <w:szCs w:val="16"/>
              </w:rPr>
              <w:t>sudo git clone http</w:t>
            </w:r>
            <w:r w:rsidR="0017739F">
              <w:rPr>
                <w:rStyle w:val="l"/>
                <w:sz w:val="16"/>
                <w:szCs w:val="16"/>
              </w:rPr>
              <w:t xml:space="preserve">s://github.com/pyenv/pyenv.git </w:t>
            </w:r>
            <w:r w:rsidRPr="00D07BA3">
              <w:rPr>
                <w:rStyle w:val="l"/>
                <w:sz w:val="16"/>
                <w:szCs w:val="16"/>
              </w:rPr>
              <w:t>/opt/reddust/runtime/pyenv</w:t>
            </w:r>
          </w:p>
        </w:tc>
      </w:tr>
    </w:tbl>
    <w:p w14:paraId="23FCF883" w14:textId="4F0D5276" w:rsidR="00D07BA3" w:rsidRPr="009A7B24" w:rsidRDefault="00A837DD" w:rsidP="009A7B24">
      <w:pPr>
        <w:spacing w:after="0"/>
        <w:jc w:val="both"/>
        <w:rPr>
          <w:rFonts w:ascii="Calibri Light" w:eastAsia="Calibri Light" w:hAnsi="Calibri Light"/>
          <w:sz w:val="18"/>
          <w:szCs w:val="18"/>
        </w:rPr>
      </w:pPr>
      <w:r w:rsidRPr="009A7B24">
        <w:rPr>
          <w:rFonts w:ascii="Calibri Light" w:eastAsia="Calibri Light" w:hAnsi="Calibri Light"/>
          <w:sz w:val="18"/>
          <w:szCs w:val="18"/>
        </w:rPr>
        <w:t>Verify:</w:t>
      </w:r>
      <w:r w:rsidR="00D07BA3" w:rsidRPr="009A7B24">
        <w:rPr>
          <w:rFonts w:ascii="Calibri Light" w:eastAsia="Calibri Light" w:hAnsi="Calibri Light"/>
          <w:sz w:val="18"/>
          <w:szCs w:val="18"/>
        </w:rPr>
        <w:t xml:space="preserve"> </w:t>
      </w:r>
    </w:p>
    <w:tbl>
      <w:tblPr>
        <w:tblW w:w="9204" w:type="dxa"/>
        <w:jc w:val="center"/>
        <w:tblLook w:val="04A0" w:firstRow="1" w:lastRow="0" w:firstColumn="1" w:lastColumn="0" w:noHBand="0" w:noVBand="1"/>
      </w:tblPr>
      <w:tblGrid>
        <w:gridCol w:w="9204"/>
      </w:tblGrid>
      <w:tr w:rsidR="00D07BA3" w14:paraId="2C3655BD" w14:textId="77777777" w:rsidTr="0017739F">
        <w:trPr>
          <w:cantSplit/>
          <w:jc w:val="center"/>
        </w:trPr>
        <w:tc>
          <w:tcPr>
            <w:tcW w:w="920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316C953" w14:textId="09B9896D" w:rsidR="00D07BA3" w:rsidRPr="00C60BD1" w:rsidRDefault="0017739F" w:rsidP="0017739F">
            <w:pPr>
              <w:pStyle w:val="HTMLPreformatted"/>
              <w:jc w:val="both"/>
              <w:rPr>
                <w:rFonts w:eastAsiaTheme="majorEastAsia"/>
                <w:sz w:val="18"/>
              </w:rPr>
            </w:pPr>
            <w:r>
              <w:rPr>
                <w:rStyle w:val="l"/>
                <w:sz w:val="16"/>
                <w:szCs w:val="16"/>
              </w:rPr>
              <w:t xml:space="preserve">sudo env </w:t>
            </w:r>
            <w:r w:rsidR="00D07BA3" w:rsidRPr="00D07BA3">
              <w:rPr>
                <w:rStyle w:val="l"/>
                <w:sz w:val="16"/>
                <w:szCs w:val="16"/>
              </w:rPr>
              <w:t>PYENV_R</w:t>
            </w:r>
            <w:r>
              <w:rPr>
                <w:rStyle w:val="l"/>
                <w:sz w:val="16"/>
                <w:szCs w:val="16"/>
              </w:rPr>
              <w:t xml:space="preserve">OOT=/opt/reddust/runtime/pyenv </w:t>
            </w:r>
            <w:r w:rsidR="00D07BA3" w:rsidRPr="00D07BA3">
              <w:rPr>
                <w:rStyle w:val="l"/>
                <w:sz w:val="16"/>
                <w:szCs w:val="16"/>
              </w:rPr>
              <w:t>/opt/r</w:t>
            </w:r>
            <w:r>
              <w:rPr>
                <w:rStyle w:val="l"/>
                <w:sz w:val="16"/>
                <w:szCs w:val="16"/>
              </w:rPr>
              <w:t>eddust/runtime/pyenv/bin/pyenv --</w:t>
            </w:r>
            <w:r w:rsidR="00D07BA3" w:rsidRPr="00D07BA3">
              <w:rPr>
                <w:rStyle w:val="l"/>
                <w:sz w:val="16"/>
                <w:szCs w:val="16"/>
              </w:rPr>
              <w:t>version</w:t>
            </w:r>
          </w:p>
        </w:tc>
      </w:tr>
    </w:tbl>
    <w:p w14:paraId="7FE1FB82" w14:textId="13A9BF82" w:rsidR="00A837DD" w:rsidRPr="006C4F39" w:rsidRDefault="00A837DD" w:rsidP="009A7B24">
      <w:pPr>
        <w:spacing w:after="0"/>
        <w:jc w:val="both"/>
        <w:rPr>
          <w:rFonts w:ascii="Calibri Light" w:eastAsia="Calibri Light" w:hAnsi="Calibri Light"/>
          <w:sz w:val="18"/>
        </w:rPr>
      </w:pPr>
      <w:r w:rsidRPr="006C4F39">
        <w:rPr>
          <w:rFonts w:ascii="Calibri Light" w:eastAsia="Calibri Light" w:hAnsi="Calibri Light"/>
          <w:sz w:val="18"/>
        </w:rPr>
        <w:t>You should get something similar to:</w:t>
      </w:r>
      <w:r w:rsidR="00E608C8">
        <w:rPr>
          <w:rFonts w:ascii="Calibri Light" w:eastAsia="Calibri Light" w:hAnsi="Calibri Light"/>
          <w:sz w:val="18"/>
        </w:rPr>
        <w:t xml:space="preserve"> </w:t>
      </w:r>
      <w:r w:rsidRPr="00A735CE">
        <w:rPr>
          <w:rStyle w:val="HTMLCode"/>
          <w:rFonts w:eastAsiaTheme="majorEastAsia"/>
          <w:sz w:val="16"/>
        </w:rPr>
        <w:t>pyenv 2.x.x</w:t>
      </w:r>
      <w:r w:rsidR="00A735CE">
        <w:rPr>
          <w:rStyle w:val="HTMLCode"/>
          <w:rFonts w:eastAsiaTheme="majorEastAsia"/>
          <w:sz w:val="16"/>
        </w:rPr>
        <w:t xml:space="preserve">. </w:t>
      </w:r>
      <w:r w:rsidRPr="006C4F39">
        <w:rPr>
          <w:rFonts w:ascii="Calibri Light" w:eastAsia="Calibri Light" w:hAnsi="Calibri Light"/>
          <w:sz w:val="18"/>
        </w:rPr>
        <w:t xml:space="preserve">We are deliberately </w:t>
      </w:r>
      <w:r w:rsidRPr="006C4F39">
        <w:rPr>
          <w:rFonts w:ascii="Calibri Light" w:eastAsia="Calibri Light" w:hAnsi="Calibri Light"/>
          <w:b/>
          <w:bCs/>
          <w:sz w:val="18"/>
        </w:rPr>
        <w:t>not</w:t>
      </w:r>
      <w:r w:rsidRPr="006C4F39">
        <w:rPr>
          <w:rFonts w:ascii="Calibri Light" w:eastAsia="Calibri Light" w:hAnsi="Calibri Light"/>
          <w:sz w:val="18"/>
        </w:rPr>
        <w:t xml:space="preserve"> adding this pyenv installation to everyone's </w:t>
      </w:r>
      <w:r w:rsidRPr="006C4F39">
        <w:rPr>
          <w:rStyle w:val="HTMLCode"/>
          <w:rFonts w:eastAsiaTheme="majorEastAsia"/>
          <w:kern w:val="0"/>
          <w:sz w:val="18"/>
          <w:lang w:val="en-AU" w:eastAsia="en-AU"/>
          <w14:ligatures w14:val="none"/>
        </w:rPr>
        <w:t>.bashrc</w:t>
      </w:r>
      <w:r w:rsidR="00E608C8">
        <w:rPr>
          <w:rFonts w:ascii="Calibri Light" w:eastAsia="Calibri Light" w:hAnsi="Calibri Light"/>
          <w:sz w:val="18"/>
        </w:rPr>
        <w:t xml:space="preserve">. Why? </w:t>
      </w:r>
      <w:r w:rsidRPr="006C4F39">
        <w:rPr>
          <w:rFonts w:ascii="Calibri Light" w:eastAsia="Calibri Light" w:hAnsi="Calibri Light"/>
          <w:sz w:val="18"/>
        </w:rPr>
        <w:t>Because the team does not need to manipulate Python versions. Pyenv is simply the installation mechanism by which the server administrator creates the exact RedDust CPython runtime.</w:t>
      </w:r>
    </w:p>
    <w:p w14:paraId="4A0EC51F" w14:textId="77777777" w:rsidR="00A837DD" w:rsidRPr="0057179B" w:rsidRDefault="00A837DD" w:rsidP="009A7B24">
      <w:pPr>
        <w:pStyle w:val="Heading4"/>
        <w:spacing w:before="0" w:after="0"/>
        <w:jc w:val="both"/>
        <w:rPr>
          <w:rFonts w:ascii="Calibri Light" w:hAnsi="Calibri Light" w:cs="Calibri Light"/>
        </w:rPr>
      </w:pPr>
      <w:r w:rsidRPr="0057179B">
        <w:rPr>
          <w:rFonts w:ascii="Calibri Light" w:hAnsi="Calibri Light" w:cs="Calibri Light"/>
        </w:rPr>
        <w:t xml:space="preserve">20.11.6 — Verify that </w:t>
      </w:r>
      <w:r w:rsidRPr="009A7B24">
        <w:rPr>
          <w:rFonts w:ascii="Calibri Light" w:hAnsi="Calibri Light" w:cs="Calibri Light"/>
        </w:rPr>
        <w:t>3.12.10</w:t>
      </w:r>
      <w:r w:rsidRPr="0057179B">
        <w:rPr>
          <w:rFonts w:ascii="Calibri Light" w:hAnsi="Calibri Light" w:cs="Calibri Light"/>
        </w:rPr>
        <w:t xml:space="preserve"> is available</w:t>
      </w:r>
    </w:p>
    <w:p w14:paraId="163D2078" w14:textId="77777777" w:rsidR="003E3CFD" w:rsidRPr="007B05BD" w:rsidRDefault="003E3CFD" w:rsidP="00A735CE">
      <w:pPr>
        <w:spacing w:after="0" w:line="240" w:lineRule="auto"/>
        <w:jc w:val="both"/>
        <w:rPr>
          <w:rFonts w:ascii="Calibri Light" w:eastAsia="Calibri Light" w:hAnsi="Calibri Light"/>
          <w:sz w:val="18"/>
        </w:rPr>
      </w:pPr>
      <w:r w:rsidRPr="006C4F39">
        <w:rPr>
          <w:rFonts w:ascii="Calibri Light" w:eastAsia="Calibri Light" w:hAnsi="Calibri Light"/>
          <w:sz w:val="18"/>
        </w:rPr>
        <w:t>Run:</w:t>
      </w:r>
    </w:p>
    <w:tbl>
      <w:tblPr>
        <w:tblW w:w="0" w:type="auto"/>
        <w:jc w:val="center"/>
        <w:tblLook w:val="04A0" w:firstRow="1" w:lastRow="0" w:firstColumn="1" w:lastColumn="0" w:noHBand="0" w:noVBand="1"/>
      </w:tblPr>
      <w:tblGrid>
        <w:gridCol w:w="9006"/>
      </w:tblGrid>
      <w:tr w:rsidR="003E3CFD" w14:paraId="0BEB94BE"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D4DA895" w14:textId="6FA3B96C" w:rsidR="003E3CFD" w:rsidRPr="003E3CFD" w:rsidRDefault="00191F93" w:rsidP="003E3CFD">
            <w:pPr>
              <w:pStyle w:val="HTMLPreformatted"/>
              <w:jc w:val="both"/>
              <w:rPr>
                <w:rStyle w:val="l"/>
                <w:sz w:val="16"/>
                <w:szCs w:val="16"/>
              </w:rPr>
            </w:pPr>
            <w:r>
              <w:rPr>
                <w:rStyle w:val="l"/>
                <w:sz w:val="16"/>
                <w:szCs w:val="16"/>
              </w:rPr>
              <w:t xml:space="preserve">sudo env </w:t>
            </w:r>
            <w:r w:rsidR="003E3CFD" w:rsidRPr="003E3CFD">
              <w:rPr>
                <w:rStyle w:val="l"/>
                <w:sz w:val="16"/>
                <w:szCs w:val="16"/>
              </w:rPr>
              <w:t>PYENV_ROOT=/opt/reddust/runtime/pyenv \</w:t>
            </w:r>
          </w:p>
          <w:p w14:paraId="79855A71" w14:textId="6DB3C053" w:rsidR="003E3CFD" w:rsidRPr="003E3CFD" w:rsidRDefault="003E3CFD" w:rsidP="00191F93">
            <w:pPr>
              <w:pStyle w:val="HTMLPreformatted"/>
              <w:jc w:val="both"/>
              <w:rPr>
                <w:sz w:val="16"/>
                <w:szCs w:val="16"/>
              </w:rPr>
            </w:pPr>
            <w:r w:rsidRPr="003E3CFD">
              <w:rPr>
                <w:rStyle w:val="l"/>
                <w:sz w:val="16"/>
                <w:szCs w:val="16"/>
              </w:rPr>
              <w:t xml:space="preserve">  /opt/reddust/runtime/</w:t>
            </w:r>
            <w:r w:rsidR="00191F93">
              <w:rPr>
                <w:rStyle w:val="l"/>
                <w:sz w:val="16"/>
                <w:szCs w:val="16"/>
              </w:rPr>
              <w:t xml:space="preserve">pyenv/bin/pyenv install --list </w:t>
            </w:r>
            <w:r w:rsidRPr="003E3CFD">
              <w:rPr>
                <w:rStyle w:val="l"/>
                <w:sz w:val="16"/>
                <w:szCs w:val="16"/>
              </w:rPr>
              <w:t xml:space="preserve">| grep </w:t>
            </w:r>
            <w:r>
              <w:rPr>
                <w:rStyle w:val="l"/>
                <w:sz w:val="16"/>
                <w:szCs w:val="16"/>
              </w:rPr>
              <w:t>'  3.12.10$'</w:t>
            </w:r>
          </w:p>
        </w:tc>
      </w:tr>
    </w:tbl>
    <w:p w14:paraId="18C06ADA" w14:textId="37694387" w:rsidR="00A837DD" w:rsidRPr="005A63AC" w:rsidRDefault="00A837DD" w:rsidP="00A735CE">
      <w:pPr>
        <w:spacing w:after="0" w:line="240" w:lineRule="auto"/>
        <w:jc w:val="both"/>
        <w:rPr>
          <w:rStyle w:val="HTMLCode"/>
          <w:rFonts w:eastAsiaTheme="majorEastAsia"/>
          <w:sz w:val="18"/>
        </w:rPr>
      </w:pPr>
      <w:r w:rsidRPr="005A63AC">
        <w:rPr>
          <w:rFonts w:ascii="Calibri Light" w:eastAsia="Calibri Light" w:hAnsi="Calibri Light"/>
          <w:sz w:val="18"/>
        </w:rPr>
        <w:t>You should see:</w:t>
      </w:r>
      <w:r w:rsidR="005A63AC">
        <w:rPr>
          <w:rFonts w:ascii="Calibri Light" w:eastAsia="Calibri Light" w:hAnsi="Calibri Light"/>
          <w:sz w:val="18"/>
        </w:rPr>
        <w:t xml:space="preserve"> </w:t>
      </w:r>
      <w:r w:rsidRPr="005A63AC">
        <w:rPr>
          <w:rStyle w:val="HTMLCode"/>
          <w:rFonts w:eastAsiaTheme="majorEastAsia"/>
          <w:sz w:val="18"/>
        </w:rPr>
        <w:t>3.12.10</w:t>
      </w:r>
    </w:p>
    <w:p w14:paraId="4BD6820B" w14:textId="77777777" w:rsidR="00A837DD" w:rsidRPr="0057179B" w:rsidRDefault="00A837DD" w:rsidP="009A7B24">
      <w:pPr>
        <w:pStyle w:val="Heading4"/>
        <w:spacing w:before="0" w:after="0"/>
        <w:jc w:val="both"/>
        <w:rPr>
          <w:rFonts w:ascii="Calibri Light" w:hAnsi="Calibri Light" w:cs="Calibri Light"/>
        </w:rPr>
      </w:pPr>
      <w:r w:rsidRPr="0057179B">
        <w:rPr>
          <w:rFonts w:ascii="Calibri Light" w:hAnsi="Calibri Light" w:cs="Calibri Light"/>
        </w:rPr>
        <w:t xml:space="preserve">20.11.7 — Build one central </w:t>
      </w:r>
      <w:r w:rsidRPr="009A7B24">
        <w:rPr>
          <w:rFonts w:ascii="Calibri Light" w:hAnsi="Calibri Light" w:cs="Calibri Light"/>
        </w:rPr>
        <w:t>Python 3.12.10</w:t>
      </w:r>
    </w:p>
    <w:p w14:paraId="76EFE352" w14:textId="559DBC19" w:rsidR="00015A23" w:rsidRPr="007B05BD" w:rsidRDefault="00A837DD" w:rsidP="00A735CE">
      <w:pPr>
        <w:spacing w:after="0" w:line="240" w:lineRule="auto"/>
        <w:jc w:val="both"/>
        <w:rPr>
          <w:rFonts w:ascii="Calibri Light" w:eastAsia="Calibri Light" w:hAnsi="Calibri Light"/>
          <w:sz w:val="18"/>
        </w:rPr>
      </w:pPr>
      <w:r w:rsidRPr="00656AB8">
        <w:rPr>
          <w:rFonts w:ascii="Calibri Light" w:eastAsia="Calibri Light" w:hAnsi="Calibri Light"/>
          <w:sz w:val="18"/>
        </w:rPr>
        <w:t>Now run:</w:t>
      </w:r>
      <w:r w:rsidR="00015A23" w:rsidRPr="00015A23">
        <w:rPr>
          <w:rFonts w:ascii="Calibri Light" w:eastAsia="Calibri Light" w:hAnsi="Calibri Light"/>
          <w:sz w:val="18"/>
        </w:rPr>
        <w:t xml:space="preserve"> </w:t>
      </w:r>
    </w:p>
    <w:tbl>
      <w:tblPr>
        <w:tblW w:w="0" w:type="auto"/>
        <w:jc w:val="center"/>
        <w:tblLook w:val="04A0" w:firstRow="1" w:lastRow="0" w:firstColumn="1" w:lastColumn="0" w:noHBand="0" w:noVBand="1"/>
      </w:tblPr>
      <w:tblGrid>
        <w:gridCol w:w="9006"/>
      </w:tblGrid>
      <w:tr w:rsidR="00015A23" w14:paraId="484D2DD0"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508301D" w14:textId="43FCB322" w:rsidR="00015A23" w:rsidRPr="00015A23" w:rsidRDefault="00015A23" w:rsidP="00015A23">
            <w:pPr>
              <w:pStyle w:val="HTMLPreformatted"/>
              <w:jc w:val="both"/>
              <w:rPr>
                <w:rStyle w:val="l"/>
                <w:sz w:val="16"/>
                <w:szCs w:val="16"/>
              </w:rPr>
            </w:pPr>
            <w:r w:rsidRPr="00015A23">
              <w:rPr>
                <w:rStyle w:val="l"/>
                <w:sz w:val="16"/>
                <w:szCs w:val="16"/>
              </w:rPr>
              <w:t>sudo bash -c '</w:t>
            </w:r>
          </w:p>
          <w:p w14:paraId="762A9256" w14:textId="77777777" w:rsidR="00015A23" w:rsidRPr="00015A23" w:rsidRDefault="00015A23" w:rsidP="00015A23">
            <w:pPr>
              <w:pStyle w:val="HTMLPreformatted"/>
              <w:jc w:val="both"/>
              <w:rPr>
                <w:rStyle w:val="l"/>
                <w:sz w:val="16"/>
                <w:szCs w:val="16"/>
              </w:rPr>
            </w:pPr>
            <w:r w:rsidRPr="00015A23">
              <w:rPr>
                <w:rStyle w:val="l"/>
                <w:sz w:val="16"/>
                <w:szCs w:val="16"/>
              </w:rPr>
              <w:t>export PYENV_ROOT=/opt/reddust/runtime/pyenv</w:t>
            </w:r>
          </w:p>
          <w:p w14:paraId="5A3CEA39" w14:textId="77777777" w:rsidR="00015A23" w:rsidRPr="00015A23" w:rsidRDefault="00015A23" w:rsidP="00015A23">
            <w:pPr>
              <w:pStyle w:val="HTMLPreformatted"/>
              <w:jc w:val="both"/>
              <w:rPr>
                <w:rStyle w:val="l"/>
                <w:sz w:val="16"/>
                <w:szCs w:val="16"/>
              </w:rPr>
            </w:pPr>
            <w:r w:rsidRPr="00015A23">
              <w:rPr>
                <w:rStyle w:val="l"/>
                <w:sz w:val="16"/>
                <w:szCs w:val="16"/>
              </w:rPr>
              <w:t>export PATH="$PYENV_ROOT/bin:$PATH"</w:t>
            </w:r>
          </w:p>
          <w:p w14:paraId="6DF265A5" w14:textId="77777777" w:rsidR="00015A23" w:rsidRPr="00015A23" w:rsidRDefault="00015A23" w:rsidP="00015A23">
            <w:pPr>
              <w:pStyle w:val="HTMLPreformatted"/>
              <w:jc w:val="both"/>
              <w:rPr>
                <w:rStyle w:val="l"/>
                <w:sz w:val="16"/>
                <w:szCs w:val="16"/>
              </w:rPr>
            </w:pPr>
            <w:r w:rsidRPr="00015A23">
              <w:rPr>
                <w:rStyle w:val="l"/>
                <w:sz w:val="16"/>
                <w:szCs w:val="16"/>
              </w:rPr>
              <w:t>export MAKE_OPTS="-j2"</w:t>
            </w:r>
          </w:p>
          <w:p w14:paraId="07325C16" w14:textId="77777777" w:rsidR="00015A23" w:rsidRPr="00015A23" w:rsidRDefault="00015A23" w:rsidP="00015A23">
            <w:pPr>
              <w:pStyle w:val="HTMLPreformatted"/>
              <w:jc w:val="both"/>
              <w:rPr>
                <w:rStyle w:val="l"/>
                <w:sz w:val="16"/>
                <w:szCs w:val="16"/>
              </w:rPr>
            </w:pPr>
            <w:r w:rsidRPr="00015A23">
              <w:rPr>
                <w:rStyle w:val="l"/>
                <w:sz w:val="16"/>
                <w:szCs w:val="16"/>
              </w:rPr>
              <w:t>pyenv install 3.12.10</w:t>
            </w:r>
          </w:p>
          <w:p w14:paraId="05AFE768" w14:textId="32037642" w:rsidR="00015A23" w:rsidRPr="003E3CFD" w:rsidRDefault="00015A23" w:rsidP="00015A23">
            <w:pPr>
              <w:pStyle w:val="HTMLPreformatted"/>
              <w:jc w:val="both"/>
              <w:rPr>
                <w:sz w:val="16"/>
                <w:szCs w:val="16"/>
              </w:rPr>
            </w:pPr>
            <w:r w:rsidRPr="00015A23">
              <w:rPr>
                <w:rStyle w:val="l"/>
                <w:sz w:val="16"/>
                <w:szCs w:val="16"/>
              </w:rPr>
              <w:t>'</w:t>
            </w:r>
          </w:p>
        </w:tc>
      </w:tr>
    </w:tbl>
    <w:p w14:paraId="27579663" w14:textId="3AC53C71" w:rsidR="00A837DD" w:rsidRPr="00191F93" w:rsidRDefault="00A837DD" w:rsidP="007F1CD5">
      <w:pPr>
        <w:spacing w:after="0"/>
        <w:jc w:val="both"/>
        <w:rPr>
          <w:rStyle w:val="l"/>
          <w:rFonts w:ascii="Courier New" w:eastAsia="Times New Roman" w:hAnsi="Courier New" w:cs="Courier New"/>
          <w:kern w:val="0"/>
          <w:sz w:val="16"/>
          <w:szCs w:val="16"/>
          <w:lang w:val="en-AU" w:eastAsia="en-AU"/>
          <w14:ligatures w14:val="none"/>
        </w:rPr>
      </w:pPr>
      <w:r w:rsidRPr="00656AB8">
        <w:rPr>
          <w:rFonts w:ascii="Calibri Light" w:eastAsia="Calibri Light" w:hAnsi="Calibri Light"/>
          <w:sz w:val="18"/>
        </w:rPr>
        <w:t>This will create:</w:t>
      </w:r>
      <w:r w:rsidR="00656AB8">
        <w:rPr>
          <w:rFonts w:ascii="Calibri Light" w:eastAsia="Calibri Light" w:hAnsi="Calibri Light"/>
          <w:sz w:val="18"/>
        </w:rPr>
        <w:t xml:space="preserve"> </w:t>
      </w:r>
      <w:r w:rsidRPr="00191F93">
        <w:rPr>
          <w:rStyle w:val="l"/>
          <w:rFonts w:ascii="Courier New" w:eastAsia="Times New Roman" w:hAnsi="Courier New" w:cs="Courier New"/>
          <w:kern w:val="0"/>
          <w:sz w:val="16"/>
          <w:szCs w:val="16"/>
          <w:lang w:val="en-AU" w:eastAsia="en-AU"/>
          <w14:ligatures w14:val="none"/>
        </w:rPr>
        <w:t>/opt/reddust/runtime/pyenv/versions/3.12.10/</w:t>
      </w:r>
    </w:p>
    <w:p w14:paraId="0E9D0553" w14:textId="7F67F474" w:rsidR="00015A23" w:rsidRPr="007B05BD" w:rsidRDefault="00A837DD" w:rsidP="00A735CE">
      <w:pPr>
        <w:spacing w:after="0" w:line="240" w:lineRule="auto"/>
        <w:jc w:val="both"/>
        <w:rPr>
          <w:rFonts w:ascii="Calibri Light" w:eastAsia="Calibri Light" w:hAnsi="Calibri Light"/>
          <w:sz w:val="18"/>
        </w:rPr>
      </w:pPr>
      <w:r w:rsidRPr="00656AB8">
        <w:rPr>
          <w:rFonts w:ascii="Calibri Light" w:eastAsia="Calibri Light" w:hAnsi="Calibri Light"/>
          <w:sz w:val="18"/>
        </w:rPr>
        <w:t>Verify directly:</w:t>
      </w:r>
      <w:r w:rsidR="00015A23" w:rsidRPr="00015A23">
        <w:rPr>
          <w:rFonts w:ascii="Calibri Light" w:eastAsia="Calibri Light" w:hAnsi="Calibri Light"/>
          <w:sz w:val="18"/>
        </w:rPr>
        <w:t xml:space="preserve"> </w:t>
      </w:r>
    </w:p>
    <w:tbl>
      <w:tblPr>
        <w:tblW w:w="0" w:type="auto"/>
        <w:jc w:val="center"/>
        <w:tblLook w:val="04A0" w:firstRow="1" w:lastRow="0" w:firstColumn="1" w:lastColumn="0" w:noHBand="0" w:noVBand="1"/>
      </w:tblPr>
      <w:tblGrid>
        <w:gridCol w:w="9006"/>
      </w:tblGrid>
      <w:tr w:rsidR="00015A23" w14:paraId="4C916F26"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377F8D3" w14:textId="0871FAF8" w:rsidR="00015A23" w:rsidRPr="00015A23" w:rsidRDefault="00015A23" w:rsidP="00343439">
            <w:pPr>
              <w:pStyle w:val="HTMLPreformatted"/>
              <w:jc w:val="both"/>
              <w:rPr>
                <w:rFonts w:eastAsiaTheme="majorEastAsia"/>
                <w:sz w:val="18"/>
              </w:rPr>
            </w:pPr>
            <w:r w:rsidRPr="00015A23">
              <w:rPr>
                <w:rStyle w:val="l"/>
                <w:sz w:val="16"/>
                <w:szCs w:val="16"/>
              </w:rPr>
              <w:t xml:space="preserve">/opt/reddust/runtime/pyenv/versions/3.12.10/bin/python </w:t>
            </w:r>
            <w:r w:rsidR="00191F93">
              <w:rPr>
                <w:rStyle w:val="l"/>
                <w:sz w:val="16"/>
                <w:szCs w:val="16"/>
              </w:rPr>
              <w:t>--</w:t>
            </w:r>
            <w:r w:rsidRPr="00015A23">
              <w:rPr>
                <w:rStyle w:val="l"/>
                <w:sz w:val="16"/>
                <w:szCs w:val="16"/>
              </w:rPr>
              <w:t>version</w:t>
            </w:r>
          </w:p>
        </w:tc>
      </w:tr>
    </w:tbl>
    <w:p w14:paraId="12CB17DF" w14:textId="54F2C7F4" w:rsidR="00A837DD" w:rsidRPr="00326FCC" w:rsidRDefault="00A837DD" w:rsidP="00853F11">
      <w:pPr>
        <w:spacing w:after="0"/>
        <w:jc w:val="both"/>
        <w:rPr>
          <w:rFonts w:ascii="Calibri Light" w:eastAsia="Calibri Light" w:hAnsi="Calibri Light"/>
          <w:sz w:val="18"/>
          <w:szCs w:val="18"/>
        </w:rPr>
      </w:pPr>
      <w:r w:rsidRPr="00326FCC">
        <w:rPr>
          <w:rFonts w:ascii="Calibri Light" w:eastAsia="Calibri Light" w:hAnsi="Calibri Light" w:cs="Calibri Light"/>
          <w:sz w:val="18"/>
          <w:szCs w:val="18"/>
        </w:rPr>
        <w:t>Required:</w:t>
      </w:r>
      <w:r w:rsidR="00656AB8" w:rsidRPr="00853F11">
        <w:rPr>
          <w:rFonts w:ascii="Courier New" w:eastAsia="Calibri Light" w:hAnsi="Courier New" w:cs="Courier New"/>
          <w:sz w:val="16"/>
          <w:szCs w:val="18"/>
        </w:rPr>
        <w:t xml:space="preserve"> </w:t>
      </w:r>
      <w:r w:rsidRPr="00853F11">
        <w:rPr>
          <w:rFonts w:ascii="Courier New" w:eastAsia="Calibri Light" w:hAnsi="Courier New" w:cs="Courier New"/>
          <w:sz w:val="16"/>
          <w:szCs w:val="18"/>
        </w:rPr>
        <w:t>Python 3.12.10</w:t>
      </w:r>
    </w:p>
    <w:p w14:paraId="33C61024" w14:textId="644555F4" w:rsidR="00326FCC" w:rsidRPr="007B05BD" w:rsidRDefault="00326FCC" w:rsidP="00A735CE">
      <w:pPr>
        <w:spacing w:after="0" w:line="240" w:lineRule="auto"/>
        <w:jc w:val="both"/>
        <w:rPr>
          <w:rFonts w:ascii="Calibri Light" w:eastAsia="Calibri Light" w:hAnsi="Calibri Light"/>
          <w:sz w:val="18"/>
        </w:rPr>
      </w:pPr>
      <w:r>
        <w:rPr>
          <w:rFonts w:ascii="Calibri Light" w:eastAsia="Calibri Light" w:hAnsi="Calibri Light"/>
          <w:sz w:val="18"/>
        </w:rPr>
        <w:t>Also:</w:t>
      </w:r>
    </w:p>
    <w:tbl>
      <w:tblPr>
        <w:tblW w:w="0" w:type="auto"/>
        <w:jc w:val="center"/>
        <w:tblLook w:val="04A0" w:firstRow="1" w:lastRow="0" w:firstColumn="1" w:lastColumn="0" w:noHBand="0" w:noVBand="1"/>
      </w:tblPr>
      <w:tblGrid>
        <w:gridCol w:w="9006"/>
      </w:tblGrid>
      <w:tr w:rsidR="00326FCC" w14:paraId="757CA8DE"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BE0C4FA" w14:textId="77777777" w:rsidR="00326FCC" w:rsidRPr="00326FCC" w:rsidRDefault="00326FCC" w:rsidP="00326FCC">
            <w:pPr>
              <w:pStyle w:val="HTMLPreformatted"/>
              <w:rPr>
                <w:rStyle w:val="l"/>
                <w:sz w:val="16"/>
                <w:szCs w:val="16"/>
              </w:rPr>
            </w:pPr>
            <w:r w:rsidRPr="00326FCC">
              <w:rPr>
                <w:rStyle w:val="l"/>
                <w:sz w:val="16"/>
                <w:szCs w:val="16"/>
              </w:rPr>
              <w:t>/opt/reddust/runtime/pyenv/versions/3.12.10/bin/python \</w:t>
            </w:r>
          </w:p>
          <w:p w14:paraId="50660939" w14:textId="754E9F62" w:rsidR="00326FCC" w:rsidRPr="00015A23" w:rsidRDefault="00326FCC" w:rsidP="00326FCC">
            <w:pPr>
              <w:pStyle w:val="HTMLPreformatted"/>
              <w:rPr>
                <w:rFonts w:eastAsiaTheme="majorEastAsia"/>
                <w:sz w:val="18"/>
              </w:rPr>
            </w:pPr>
            <w:r w:rsidRPr="00326FCC">
              <w:rPr>
                <w:rStyle w:val="l"/>
                <w:sz w:val="16"/>
                <w:szCs w:val="16"/>
              </w:rPr>
              <w:t xml:space="preserve">  -c "import sys; print(sys.executable); print(sys.version)"</w:t>
            </w:r>
          </w:p>
        </w:tc>
      </w:tr>
    </w:tbl>
    <w:p w14:paraId="75ECCCFB" w14:textId="6470C03E" w:rsidR="00A837DD" w:rsidRDefault="00A837DD" w:rsidP="00F26E53">
      <w:pPr>
        <w:spacing w:after="0"/>
        <w:jc w:val="both"/>
        <w:rPr>
          <w:rFonts w:ascii="Courier New" w:eastAsia="Calibri Light" w:hAnsi="Courier New" w:cs="Courier New"/>
          <w:sz w:val="18"/>
          <w:szCs w:val="18"/>
        </w:rPr>
      </w:pPr>
      <w:r w:rsidRPr="00326FCC">
        <w:rPr>
          <w:rFonts w:ascii="Calibri Light" w:eastAsia="Calibri Light" w:hAnsi="Calibri Light" w:cs="Calibri Light"/>
          <w:sz w:val="18"/>
          <w:szCs w:val="18"/>
        </w:rPr>
        <w:t>You sh</w:t>
      </w:r>
      <w:r w:rsidR="00230CD7" w:rsidRPr="00326FCC">
        <w:rPr>
          <w:rFonts w:ascii="Calibri Light" w:eastAsia="Calibri Light" w:hAnsi="Calibri Light" w:cs="Calibri Light"/>
          <w:sz w:val="18"/>
          <w:szCs w:val="18"/>
        </w:rPr>
        <w:t xml:space="preserve">ould see the interpreter under: </w:t>
      </w:r>
      <w:r w:rsidRPr="00F26E53">
        <w:rPr>
          <w:rFonts w:ascii="Courier New" w:eastAsia="Calibri Light" w:hAnsi="Courier New" w:cs="Courier New"/>
          <w:sz w:val="16"/>
          <w:szCs w:val="18"/>
        </w:rPr>
        <w:t>/opt/reddust/runtime/pyenv/versions/3.12.10/bin/python</w:t>
      </w:r>
    </w:p>
    <w:p w14:paraId="1D106E37" w14:textId="77777777" w:rsidR="00697114" w:rsidRPr="009E30D5" w:rsidRDefault="00697114" w:rsidP="00F26E53">
      <w:pPr>
        <w:pStyle w:val="Heading4"/>
        <w:spacing w:before="0" w:after="0"/>
        <w:jc w:val="both"/>
        <w:rPr>
          <w:rFonts w:ascii="Calibri Light" w:hAnsi="Calibri Light" w:cs="Calibri Light"/>
        </w:rPr>
      </w:pPr>
      <w:r w:rsidRPr="009E30D5">
        <w:rPr>
          <w:rFonts w:ascii="Calibri Light" w:hAnsi="Calibri Light" w:cs="Calibri Light"/>
        </w:rPr>
        <w:t>20.11.8 — Make the Base Python Runtime Shared but Immutable</w:t>
      </w:r>
    </w:p>
    <w:p w14:paraId="17818CCB" w14:textId="53D3ABAA" w:rsidR="00697114" w:rsidRPr="009E30D5" w:rsidRDefault="00697114" w:rsidP="00A735CE">
      <w:pPr>
        <w:spacing w:after="0" w:line="240" w:lineRule="auto"/>
        <w:jc w:val="both"/>
        <w:rPr>
          <w:sz w:val="20"/>
        </w:rPr>
      </w:pPr>
      <w:r w:rsidRPr="009E30D5">
        <w:rPr>
          <w:rFonts w:ascii="Calibri Light" w:eastAsia="Calibri Light" w:hAnsi="Calibri Light"/>
          <w:sz w:val="18"/>
        </w:rPr>
        <w:t>Human developers should be able to execute the shared Python installation, but they should not normally modify it. The canonical CPython 3.12.10 installation remains under /opt/reddust/runtime/pyenv and is protected by root ownership.</w:t>
      </w:r>
      <w:r w:rsidR="009E30D5">
        <w:rPr>
          <w:sz w:val="20"/>
        </w:rPr>
        <w:t xml:space="preserve"> </w:t>
      </w:r>
      <w:r w:rsidRPr="009E30D5">
        <w:rPr>
          <w:rFonts w:ascii="Calibri Light" w:eastAsia="Calibri Light" w:hAnsi="Calibri Light"/>
          <w:sz w:val="18"/>
        </w:rPr>
        <w:t>Run:</w:t>
      </w:r>
    </w:p>
    <w:tbl>
      <w:tblPr>
        <w:tblW w:w="0" w:type="auto"/>
        <w:tblLayout w:type="fixed"/>
        <w:tblLook w:val="04A0" w:firstRow="1" w:lastRow="0" w:firstColumn="1" w:lastColumn="0" w:noHBand="0" w:noVBand="1"/>
      </w:tblPr>
      <w:tblGrid>
        <w:gridCol w:w="9144"/>
      </w:tblGrid>
      <w:tr w:rsidR="00697114" w14:paraId="6E4CC14A"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60030111" w14:textId="1E7A9860" w:rsidR="00697114" w:rsidRDefault="00697114" w:rsidP="009E30D5">
            <w:pPr>
              <w:keepLines/>
              <w:spacing w:after="0" w:line="240" w:lineRule="auto"/>
            </w:pPr>
            <w:r w:rsidRPr="00BF6E96">
              <w:rPr>
                <w:rFonts w:ascii="Courier New" w:eastAsia="Courier New" w:hAnsi="Courier New"/>
                <w:color w:val="191919"/>
                <w:sz w:val="16"/>
              </w:rPr>
              <w:t>sudo chown -R root:root /opt/reddust/runtime/pyenv</w:t>
            </w:r>
            <w:r w:rsidRPr="00BF6E96">
              <w:rPr>
                <w:rFonts w:ascii="Courier New" w:eastAsia="Courier New" w:hAnsi="Courier New"/>
                <w:color w:val="191919"/>
                <w:sz w:val="16"/>
              </w:rPr>
              <w:br/>
              <w:t>sudo chmod -R a+rX /opt/reddust/runtime/pyenv</w:t>
            </w:r>
            <w:r w:rsidRPr="00BF6E96">
              <w:rPr>
                <w:rFonts w:ascii="Courier New" w:eastAsia="Courier New" w:hAnsi="Courier New"/>
                <w:color w:val="191919"/>
                <w:sz w:val="16"/>
              </w:rPr>
              <w:br/>
              <w:t>sudo chmod -R go-w /opt/reddust/runtime/pyenv</w:t>
            </w:r>
          </w:p>
        </w:tc>
      </w:tr>
    </w:tbl>
    <w:p w14:paraId="47BC1B9B" w14:textId="77777777" w:rsidR="00697114" w:rsidRDefault="00697114" w:rsidP="00A735CE">
      <w:pPr>
        <w:spacing w:after="0" w:line="240" w:lineRule="auto"/>
        <w:jc w:val="both"/>
        <w:rPr>
          <w:rFonts w:ascii="Calibri Light" w:eastAsia="Calibri Light" w:hAnsi="Calibri Light"/>
          <w:sz w:val="18"/>
        </w:rPr>
      </w:pPr>
      <w:r w:rsidRPr="009E30D5">
        <w:rPr>
          <w:rFonts w:ascii="Calibri Light" w:eastAsia="Calibri Light" w:hAnsi="Calibri Light"/>
          <w:sz w:val="18"/>
        </w:rPr>
        <w:t>The resulting permission model is: root can modify the shared Python runtime; RedDust users can read and execute it. This is preferable to maintaining separate CPython installations for each developer.</w:t>
      </w:r>
    </w:p>
    <w:p w14:paraId="59D78A1B" w14:textId="77777777" w:rsidR="00F26E53" w:rsidRPr="00C81CC5" w:rsidRDefault="00F26E53" w:rsidP="00F26E53">
      <w:pPr>
        <w:pStyle w:val="Heading4"/>
        <w:spacing w:before="0" w:after="0"/>
        <w:jc w:val="both"/>
        <w:rPr>
          <w:rFonts w:ascii="Calibri Light" w:hAnsi="Calibri Light" w:cs="Calibri Light"/>
        </w:rPr>
      </w:pPr>
      <w:r w:rsidRPr="00C81CC5">
        <w:rPr>
          <w:rFonts w:ascii="Calibri Light" w:hAnsi="Calibri Light" w:cs="Calibri Light"/>
        </w:rPr>
        <w:t>20.11.9 — Create a Dedicated RedDust Runtime Account</w:t>
      </w:r>
    </w:p>
    <w:p w14:paraId="3CDA1A3B" w14:textId="77777777" w:rsidR="00F26E53" w:rsidRPr="00C81CC5" w:rsidRDefault="00F26E53" w:rsidP="00A735CE">
      <w:pPr>
        <w:spacing w:after="0" w:line="240" w:lineRule="auto"/>
        <w:jc w:val="both"/>
        <w:rPr>
          <w:rFonts w:ascii="Calibri Light" w:eastAsia="Calibri Light" w:hAnsi="Calibri Light"/>
          <w:sz w:val="18"/>
        </w:rPr>
      </w:pPr>
      <w:r w:rsidRPr="00C81CC5">
        <w:rPr>
          <w:rFonts w:ascii="Calibri Light" w:eastAsia="Calibri Light" w:hAnsi="Calibri Light"/>
          <w:sz w:val="18"/>
        </w:rPr>
        <w:t xml:space="preserve">Create </w:t>
      </w:r>
      <w:r w:rsidRPr="00841CC5">
        <w:rPr>
          <w:rFonts w:ascii="Calibri Light" w:eastAsia="Calibri Light" w:hAnsi="Calibri Light"/>
          <w:b/>
          <w:sz w:val="18"/>
        </w:rPr>
        <w:t>a non-human Linux service identity</w:t>
      </w:r>
      <w:r w:rsidRPr="00C81CC5">
        <w:rPr>
          <w:rFonts w:ascii="Calibri Light" w:eastAsia="Calibri Light" w:hAnsi="Calibri Light"/>
          <w:sz w:val="18"/>
        </w:rPr>
        <w:t xml:space="preserve"> for the Gateway runtime. This account is not a Google/OS Login human identity and is not intended for SSH.</w:t>
      </w:r>
    </w:p>
    <w:tbl>
      <w:tblPr>
        <w:tblW w:w="0" w:type="auto"/>
        <w:tblLayout w:type="fixed"/>
        <w:tblLook w:val="04A0" w:firstRow="1" w:lastRow="0" w:firstColumn="1" w:lastColumn="0" w:noHBand="0" w:noVBand="1"/>
      </w:tblPr>
      <w:tblGrid>
        <w:gridCol w:w="9144"/>
      </w:tblGrid>
      <w:tr w:rsidR="00F26E53" w14:paraId="5BBAB118" w14:textId="77777777" w:rsidTr="00C56BB2">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62D1CE8" w14:textId="23655A9F" w:rsidR="00F26E53" w:rsidRDefault="0099641E" w:rsidP="0099641E">
            <w:pPr>
              <w:keepLines/>
              <w:spacing w:after="0" w:line="240" w:lineRule="auto"/>
            </w:pPr>
            <w:r>
              <w:rPr>
                <w:rFonts w:ascii="Courier New" w:eastAsia="Courier New" w:hAnsi="Courier New"/>
                <w:color w:val="191919"/>
                <w:sz w:val="16"/>
              </w:rPr>
              <w:t xml:space="preserve">sudo useradd --system --home-dir /opt/reddust </w:t>
            </w:r>
            <w:r w:rsidR="00F26E53" w:rsidRPr="00C81CC5">
              <w:rPr>
                <w:rFonts w:ascii="Courier New" w:eastAsia="Courier New" w:hAnsi="Courier New"/>
                <w:color w:val="191919"/>
                <w:sz w:val="16"/>
              </w:rPr>
              <w:t>--shell /usr/sbin/nologin \</w:t>
            </w:r>
            <w:r w:rsidR="00F26E53" w:rsidRPr="00C81CC5">
              <w:rPr>
                <w:rFonts w:ascii="Courier New" w:eastAsia="Courier New" w:hAnsi="Courier New"/>
                <w:color w:val="191919"/>
                <w:sz w:val="16"/>
              </w:rPr>
              <w:br/>
              <w:t xml:space="preserve">  reddust 2&gt;/dev/null || true</w:t>
            </w:r>
          </w:p>
        </w:tc>
      </w:tr>
    </w:tbl>
    <w:p w14:paraId="2428C421" w14:textId="77777777" w:rsidR="00F26E53" w:rsidRPr="00C81CC5" w:rsidRDefault="00F26E53" w:rsidP="00A735CE">
      <w:pPr>
        <w:spacing w:after="0" w:line="240" w:lineRule="auto"/>
        <w:jc w:val="both"/>
        <w:rPr>
          <w:rFonts w:ascii="Calibri Light" w:eastAsia="Calibri Light" w:hAnsi="Calibri Light"/>
          <w:sz w:val="18"/>
        </w:rPr>
      </w:pPr>
      <w:r w:rsidRPr="00C81CC5">
        <w:rPr>
          <w:rFonts w:ascii="Calibri Light" w:eastAsia="Calibri Light" w:hAnsi="Calibri Light"/>
          <w:sz w:val="18"/>
        </w:rPr>
        <w:t>Verify:</w:t>
      </w:r>
    </w:p>
    <w:tbl>
      <w:tblPr>
        <w:tblW w:w="9166" w:type="dxa"/>
        <w:tblLayout w:type="fixed"/>
        <w:tblLook w:val="04A0" w:firstRow="1" w:lastRow="0" w:firstColumn="1" w:lastColumn="0" w:noHBand="0" w:noVBand="1"/>
      </w:tblPr>
      <w:tblGrid>
        <w:gridCol w:w="22"/>
        <w:gridCol w:w="9122"/>
        <w:gridCol w:w="22"/>
      </w:tblGrid>
      <w:tr w:rsidR="00F26E53" w:rsidRPr="00C81CC5" w14:paraId="4CB7C27B" w14:textId="77777777" w:rsidTr="00C56BB2">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4AF8FABB" w14:textId="77777777" w:rsidR="00F26E53" w:rsidRPr="00C81CC5" w:rsidRDefault="00F26E53" w:rsidP="00A735CE">
            <w:pPr>
              <w:keepLines/>
              <w:spacing w:after="0" w:line="240" w:lineRule="auto"/>
              <w:rPr>
                <w:sz w:val="16"/>
              </w:rPr>
            </w:pPr>
            <w:r w:rsidRPr="00C81CC5">
              <w:rPr>
                <w:rFonts w:ascii="Courier New" w:eastAsia="Courier New" w:hAnsi="Courier New"/>
                <w:color w:val="191919"/>
                <w:sz w:val="16"/>
              </w:rPr>
              <w:t>getent passwd reddust</w:t>
            </w:r>
          </w:p>
        </w:tc>
      </w:tr>
      <w:tr w:rsidR="00F26E53" w:rsidRPr="00C81CC5" w14:paraId="405E8CF4" w14:textId="77777777" w:rsidTr="00C56BB2">
        <w:tblPrEx>
          <w:jc w:val="center"/>
        </w:tblPrEx>
        <w:trPr>
          <w:gridBefore w:val="1"/>
          <w:wBefore w:w="22" w:type="dxa"/>
          <w:jc w:val="center"/>
        </w:trPr>
        <w:tc>
          <w:tcPr>
            <w:tcW w:w="9144" w:type="dxa"/>
            <w:gridSpan w:val="2"/>
            <w:tcBorders>
              <w:top w:val="nil"/>
              <w:left w:val="single" w:sz="24" w:space="0" w:color="375623"/>
              <w:bottom w:val="nil"/>
              <w:right w:val="nil"/>
            </w:tcBorders>
            <w:shd w:val="clear" w:color="auto" w:fill="E2F0D9"/>
            <w:tcMar>
              <w:top w:w="120" w:type="dxa"/>
              <w:left w:w="150" w:type="dxa"/>
              <w:bottom w:w="120" w:type="dxa"/>
              <w:right w:w="150" w:type="dxa"/>
            </w:tcMar>
          </w:tcPr>
          <w:p w14:paraId="40ACCDC3" w14:textId="77777777" w:rsidR="00F26E53" w:rsidRPr="00C81CC5" w:rsidRDefault="00F26E53" w:rsidP="00A735CE">
            <w:pPr>
              <w:spacing w:after="0" w:line="240" w:lineRule="auto"/>
              <w:rPr>
                <w:sz w:val="18"/>
              </w:rPr>
            </w:pPr>
            <w:r w:rsidRPr="00C81CC5">
              <w:rPr>
                <w:rFonts w:ascii="Calibri Light" w:eastAsia="Calibri Light" w:hAnsi="Calibri Light"/>
                <w:b/>
                <w:color w:val="375623"/>
                <w:sz w:val="18"/>
              </w:rPr>
              <w:t xml:space="preserve">Expected: </w:t>
            </w:r>
            <w:r w:rsidRPr="00C81CC5">
              <w:rPr>
                <w:rFonts w:ascii="Calibri Light" w:eastAsia="Calibri Light" w:hAnsi="Calibri Light"/>
                <w:sz w:val="18"/>
              </w:rPr>
              <w:t xml:space="preserve">The account exists and its shell is </w:t>
            </w:r>
            <w:r w:rsidRPr="00BF6E96">
              <w:rPr>
                <w:rFonts w:ascii="Courier New" w:eastAsia="Calibri Light" w:hAnsi="Courier New" w:cs="Courier New"/>
                <w:sz w:val="16"/>
              </w:rPr>
              <w:t>/usr/sbin/nologin</w:t>
            </w:r>
            <w:r w:rsidRPr="00BF6E96">
              <w:rPr>
                <w:rFonts w:ascii="Calibri Light" w:eastAsia="Calibri Light" w:hAnsi="Calibri Light"/>
                <w:sz w:val="16"/>
              </w:rPr>
              <w:t>.</w:t>
            </w:r>
          </w:p>
        </w:tc>
      </w:tr>
    </w:tbl>
    <w:p w14:paraId="13666258" w14:textId="065241B0" w:rsidR="00F26E53" w:rsidRDefault="00F26E53" w:rsidP="00A735CE">
      <w:pPr>
        <w:spacing w:after="0" w:line="240" w:lineRule="auto"/>
        <w:jc w:val="both"/>
        <w:rPr>
          <w:rFonts w:ascii="Calibri Light" w:eastAsia="Calibri Light" w:hAnsi="Calibri Light"/>
          <w:sz w:val="18"/>
        </w:rPr>
      </w:pPr>
      <w:r w:rsidRPr="00C81CC5">
        <w:rPr>
          <w:rFonts w:ascii="Calibri Light" w:eastAsia="Calibri Light" w:hAnsi="Calibri Light"/>
          <w:sz w:val="18"/>
        </w:rPr>
        <w:t xml:space="preserve">Eventually </w:t>
      </w:r>
      <w:r w:rsidRPr="00C81CC5">
        <w:rPr>
          <w:rFonts w:ascii="Courier New" w:eastAsia="Calibri Light" w:hAnsi="Courier New" w:cs="Courier New"/>
          <w:sz w:val="18"/>
        </w:rPr>
        <w:t>systemd</w:t>
      </w:r>
      <w:r w:rsidRPr="00C81CC5">
        <w:rPr>
          <w:rFonts w:ascii="Calibri Light" w:eastAsia="Calibri Light" w:hAnsi="Calibri Light"/>
          <w:sz w:val="18"/>
        </w:rPr>
        <w:t xml:space="preserve"> will run the RedDust Gateway as </w:t>
      </w:r>
      <w:r w:rsidRPr="00841CC5">
        <w:rPr>
          <w:rFonts w:ascii="Courier New" w:eastAsia="Calibri Light" w:hAnsi="Courier New" w:cs="Courier New"/>
          <w:sz w:val="18"/>
        </w:rPr>
        <w:t>reddust</w:t>
      </w:r>
      <w:r w:rsidRPr="00C81CC5">
        <w:rPr>
          <w:rFonts w:ascii="Calibri Light" w:eastAsia="Calibri Light" w:hAnsi="Calibri Light"/>
          <w:sz w:val="18"/>
        </w:rPr>
        <w:t xml:space="preserve"> rather than as </w:t>
      </w:r>
      <w:r w:rsidRPr="00841CC5">
        <w:rPr>
          <w:rFonts w:ascii="Courier New" w:eastAsia="Calibri Light" w:hAnsi="Courier New" w:cs="Courier New"/>
          <w:sz w:val="18"/>
        </w:rPr>
        <w:t>root</w:t>
      </w:r>
      <w:r w:rsidRPr="00C81CC5">
        <w:rPr>
          <w:rFonts w:ascii="Calibri Light" w:eastAsia="Calibri Light" w:hAnsi="Calibri Light"/>
          <w:sz w:val="18"/>
        </w:rPr>
        <w:t xml:space="preserve"> or as any developer’s personal Google/OS Login identity.</w:t>
      </w:r>
    </w:p>
    <w:p w14:paraId="429DAC19" w14:textId="04266D3A" w:rsidR="00F26E53" w:rsidRPr="009A7B24" w:rsidRDefault="00F26E53" w:rsidP="00F26E53">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20-Y</w:t>
      </w:r>
      <w:r w:rsidRPr="009A7B24">
        <w:rPr>
          <w:rFonts w:ascii="Calibri Light" w:eastAsia="Calibri Light" w:hAnsi="Calibri Light"/>
          <w:b/>
          <w:color w:val="7E4C00"/>
          <w:sz w:val="18"/>
        </w:rPr>
        <w:t xml:space="preserve">: </w:t>
      </w:r>
      <w:r>
        <w:rPr>
          <w:rFonts w:ascii="Calibri Light" w:eastAsia="Calibri Light" w:hAnsi="Calibri Light"/>
          <w:b/>
          <w:color w:val="7E4C00"/>
          <w:sz w:val="18"/>
        </w:rPr>
        <w:t>Human OL Login Identities vs. the Non-Human RedDust Runtime Account</w:t>
      </w:r>
    </w:p>
    <w:tbl>
      <w:tblPr>
        <w:tblW w:w="9240" w:type="dxa"/>
        <w:jc w:val="center"/>
        <w:tblLayout w:type="fixed"/>
        <w:tblLook w:val="04A0" w:firstRow="1" w:lastRow="0" w:firstColumn="1" w:lastColumn="0" w:noHBand="0" w:noVBand="1"/>
      </w:tblPr>
      <w:tblGrid>
        <w:gridCol w:w="9240"/>
      </w:tblGrid>
      <w:tr w:rsidR="00697114" w:rsidRPr="000D2C90" w14:paraId="6C77BD0F" w14:textId="77777777" w:rsidTr="00841CC5">
        <w:trPr>
          <w:trHeight w:hRule="exact" w:val="4636"/>
          <w:jc w:val="center"/>
        </w:trPr>
        <w:tc>
          <w:tcPr>
            <w:tcW w:w="9240"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27C9315E" w14:textId="484D0BB3" w:rsidR="00697114" w:rsidRPr="000D2C90" w:rsidRDefault="00B0460E" w:rsidP="009E30D5">
            <w:pPr>
              <w:rPr>
                <w:b/>
                <w:sz w:val="20"/>
              </w:rPr>
            </w:pPr>
            <w:r w:rsidRPr="00B0460E">
              <w:rPr>
                <w:b/>
                <w:noProof/>
                <w:sz w:val="20"/>
                <w:lang w:val="en-AU" w:eastAsia="en-AU"/>
              </w:rPr>
              <w:drawing>
                <wp:inline distT="0" distB="0" distL="0" distR="0" wp14:anchorId="768D166C" wp14:editId="7159690E">
                  <wp:extent cx="5422877" cy="2890837"/>
                  <wp:effectExtent l="0" t="0" r="6985" b="5080"/>
                  <wp:docPr id="48" name="Picture 48" descr="C:\Users\User\Downloads\b591e589-a45e-4eb2-ba4a-2c9f9fe144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b591e589-a45e-4eb2-ba4a-2c9f9fe144c5.png"/>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t="5337"/>
                          <a:stretch/>
                        </pic:blipFill>
                        <pic:spPr bwMode="auto">
                          <a:xfrm>
                            <a:off x="0" y="0"/>
                            <a:ext cx="5450311" cy="290546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2B0FC29" w14:textId="2D631158" w:rsidR="00697114" w:rsidRPr="00F26E53" w:rsidRDefault="00F26E53" w:rsidP="00F26E53">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20-Z</w:t>
      </w:r>
      <w:r w:rsidRPr="009A7B24">
        <w:rPr>
          <w:rFonts w:ascii="Calibri Light" w:eastAsia="Calibri Light" w:hAnsi="Calibri Light"/>
          <w:b/>
          <w:color w:val="7E4C00"/>
          <w:sz w:val="18"/>
        </w:rPr>
        <w:t xml:space="preserve">: </w:t>
      </w:r>
      <w:r>
        <w:rPr>
          <w:rFonts w:ascii="Calibri Light" w:eastAsia="Calibri Light" w:hAnsi="Calibri Light"/>
          <w:b/>
          <w:color w:val="7E4C00"/>
          <w:sz w:val="18"/>
        </w:rPr>
        <w:t>Shared, Immutable Python 3.12.10 Runtime</w:t>
      </w:r>
    </w:p>
    <w:tbl>
      <w:tblPr>
        <w:tblW w:w="0" w:type="auto"/>
        <w:jc w:val="center"/>
        <w:tblLayout w:type="fixed"/>
        <w:tblLook w:val="04A0" w:firstRow="1" w:lastRow="0" w:firstColumn="1" w:lastColumn="0" w:noHBand="0" w:noVBand="1"/>
      </w:tblPr>
      <w:tblGrid>
        <w:gridCol w:w="9144"/>
      </w:tblGrid>
      <w:tr w:rsidR="00697114" w14:paraId="4C71EF3B" w14:textId="77777777" w:rsidTr="00B0460E">
        <w:trPr>
          <w:trHeight w:hRule="exact" w:val="4533"/>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1AC681E5" w14:textId="55B26557" w:rsidR="00697114" w:rsidRDefault="00B0460E" w:rsidP="00506360">
            <w:pPr>
              <w:jc w:val="center"/>
            </w:pPr>
            <w:r w:rsidRPr="00B0460E">
              <w:rPr>
                <w:noProof/>
                <w:lang w:val="en-AU" w:eastAsia="en-AU"/>
              </w:rPr>
              <w:drawing>
                <wp:inline distT="0" distB="0" distL="0" distR="0" wp14:anchorId="2DEC074B" wp14:editId="327F09D6">
                  <wp:extent cx="5752168" cy="2733675"/>
                  <wp:effectExtent l="0" t="0" r="1270" b="0"/>
                  <wp:docPr id="49" name="Picture 49" descr="C:\Users\User\Downloads\9687e076-d14d-4f6c-83bf-5180297557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9687e076-d14d-4f6c-83bf-5180297557f1.png"/>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t="9970" b="5588"/>
                          <a:stretch/>
                        </pic:blipFill>
                        <pic:spPr bwMode="auto">
                          <a:xfrm>
                            <a:off x="0" y="0"/>
                            <a:ext cx="5781354" cy="274754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C37D959" w14:textId="77777777" w:rsidR="00697114" w:rsidRPr="00343439" w:rsidRDefault="00697114" w:rsidP="00056D6C">
      <w:pPr>
        <w:pStyle w:val="Heading4"/>
        <w:spacing w:before="0" w:after="0"/>
        <w:jc w:val="both"/>
        <w:rPr>
          <w:rFonts w:ascii="Calibri Light" w:hAnsi="Calibri Light" w:cs="Calibri Light"/>
        </w:rPr>
      </w:pPr>
      <w:r w:rsidRPr="00343439">
        <w:rPr>
          <w:rFonts w:ascii="Calibri Light" w:hAnsi="Calibri Light" w:cs="Calibri Light"/>
        </w:rPr>
        <w:t>20.11.10 — Create Exactly One Shared Virtual Environment</w:t>
      </w:r>
    </w:p>
    <w:tbl>
      <w:tblPr>
        <w:tblW w:w="0" w:type="auto"/>
        <w:jc w:val="center"/>
        <w:tblLayout w:type="fixed"/>
        <w:tblLook w:val="04A0" w:firstRow="1" w:lastRow="0" w:firstColumn="1" w:lastColumn="0" w:noHBand="0" w:noVBand="1"/>
      </w:tblPr>
      <w:tblGrid>
        <w:gridCol w:w="9144"/>
      </w:tblGrid>
      <w:tr w:rsidR="00697114" w14:paraId="1DB19E18" w14:textId="77777777" w:rsidTr="00343439">
        <w:trPr>
          <w:jc w:val="center"/>
        </w:trPr>
        <w:tc>
          <w:tcPr>
            <w:tcW w:w="9144" w:type="dxa"/>
            <w:tcBorders>
              <w:top w:val="nil"/>
              <w:left w:val="single" w:sz="24" w:space="0" w:color="7F6000"/>
              <w:bottom w:val="nil"/>
              <w:right w:val="nil"/>
            </w:tcBorders>
            <w:shd w:val="clear" w:color="auto" w:fill="FFF4CE"/>
            <w:tcMar>
              <w:top w:w="120" w:type="dxa"/>
              <w:left w:w="150" w:type="dxa"/>
              <w:bottom w:w="120" w:type="dxa"/>
              <w:right w:w="150" w:type="dxa"/>
            </w:tcMar>
          </w:tcPr>
          <w:p w14:paraId="2599F0A5" w14:textId="4A2E7414" w:rsidR="00697114" w:rsidRDefault="00697114" w:rsidP="00056D6C">
            <w:pPr>
              <w:spacing w:after="0" w:line="240" w:lineRule="auto"/>
              <w:jc w:val="both"/>
            </w:pPr>
            <w:r w:rsidRPr="00343439">
              <w:rPr>
                <w:rFonts w:ascii="Calibri Light" w:eastAsia="Calibri Light" w:hAnsi="Calibri Light"/>
                <w:b/>
                <w:color w:val="7F6000"/>
                <w:sz w:val="18"/>
              </w:rPr>
              <w:t>Critical change</w:t>
            </w:r>
            <w:r w:rsidR="00343439" w:rsidRPr="00343439">
              <w:rPr>
                <w:rFonts w:ascii="Calibri Light" w:eastAsia="Calibri Light" w:hAnsi="Calibri Light"/>
                <w:b/>
                <w:color w:val="7F6000"/>
                <w:sz w:val="18"/>
              </w:rPr>
              <w:t xml:space="preserve">: </w:t>
            </w:r>
            <w:r w:rsidRPr="00841CC5">
              <w:rPr>
                <w:rFonts w:ascii="Calibri Light" w:eastAsia="Calibri Light" w:hAnsi="Calibri Light"/>
                <w:color w:val="FF0000"/>
                <w:sz w:val="18"/>
              </w:rPr>
              <w:t xml:space="preserve">Do not create a per-user virtual environment such as ~/reddust-gateway/.venv. </w:t>
            </w:r>
            <w:r w:rsidRPr="00343439">
              <w:rPr>
                <w:rFonts w:ascii="Calibri Light" w:eastAsia="Calibri Light" w:hAnsi="Calibri Light"/>
                <w:sz w:val="18"/>
              </w:rPr>
              <w:t>Create one shared environment under /opt/reddust/reddust-gateway/.venv.</w:t>
            </w:r>
          </w:p>
        </w:tc>
      </w:tr>
    </w:tbl>
    <w:p w14:paraId="31CFDDE7" w14:textId="77777777" w:rsidR="00697114" w:rsidRPr="00841CC5" w:rsidRDefault="00697114" w:rsidP="00BF6E96">
      <w:pPr>
        <w:spacing w:after="0"/>
        <w:jc w:val="both"/>
        <w:rPr>
          <w:rFonts w:ascii="Calibri Light" w:eastAsia="Calibri Light" w:hAnsi="Calibri Light"/>
          <w:color w:val="FF0000"/>
          <w:sz w:val="18"/>
        </w:rPr>
      </w:pPr>
      <w:r w:rsidRPr="00841CC5">
        <w:rPr>
          <w:rFonts w:ascii="Calibri Light" w:eastAsia="Calibri Light" w:hAnsi="Calibri Light"/>
          <w:color w:val="FF0000"/>
          <w:sz w:val="18"/>
        </w:rPr>
        <w:t>Do not run:</w:t>
      </w:r>
    </w:p>
    <w:tbl>
      <w:tblPr>
        <w:tblW w:w="0" w:type="auto"/>
        <w:tblLayout w:type="fixed"/>
        <w:tblLook w:val="04A0" w:firstRow="1" w:lastRow="0" w:firstColumn="1" w:lastColumn="0" w:noHBand="0" w:noVBand="1"/>
      </w:tblPr>
      <w:tblGrid>
        <w:gridCol w:w="9144"/>
      </w:tblGrid>
      <w:tr w:rsidR="00697114" w:rsidRPr="00841CC5" w14:paraId="7B33725F"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0E80B885" w14:textId="77777777" w:rsidR="00697114" w:rsidRPr="00841CC5" w:rsidRDefault="00697114" w:rsidP="00343439">
            <w:pPr>
              <w:keepLines/>
              <w:spacing w:after="0" w:line="240" w:lineRule="auto"/>
              <w:rPr>
                <w:color w:val="FF0000"/>
                <w:sz w:val="16"/>
              </w:rPr>
            </w:pPr>
            <w:r w:rsidRPr="00841CC5">
              <w:rPr>
                <w:rFonts w:ascii="Courier New" w:eastAsia="Courier New" w:hAnsi="Courier New"/>
                <w:color w:val="FF0000"/>
                <w:sz w:val="16"/>
              </w:rPr>
              <w:t>python -m venv ~/reddust-gateway/.venv</w:t>
            </w:r>
          </w:p>
        </w:tc>
      </w:tr>
    </w:tbl>
    <w:p w14:paraId="42641929" w14:textId="77777777" w:rsidR="00697114" w:rsidRPr="00343439" w:rsidRDefault="00697114" w:rsidP="00056D6C">
      <w:pPr>
        <w:spacing w:after="0"/>
        <w:jc w:val="both"/>
        <w:rPr>
          <w:rFonts w:ascii="Calibri Light" w:eastAsia="Calibri Light" w:hAnsi="Calibri Light"/>
          <w:sz w:val="18"/>
        </w:rPr>
      </w:pPr>
      <w:r w:rsidRPr="00343439">
        <w:rPr>
          <w:rFonts w:ascii="Calibri Light" w:eastAsia="Calibri Light" w:hAnsi="Calibri Light"/>
          <w:sz w:val="18"/>
        </w:rPr>
        <w:t>Instead run:</w:t>
      </w:r>
    </w:p>
    <w:tbl>
      <w:tblPr>
        <w:tblW w:w="0" w:type="auto"/>
        <w:tblLayout w:type="fixed"/>
        <w:tblLook w:val="04A0" w:firstRow="1" w:lastRow="0" w:firstColumn="1" w:lastColumn="0" w:noHBand="0" w:noVBand="1"/>
      </w:tblPr>
      <w:tblGrid>
        <w:gridCol w:w="9144"/>
      </w:tblGrid>
      <w:tr w:rsidR="00697114" w14:paraId="70516AA8"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5261071" w14:textId="3802F11B" w:rsidR="00697114" w:rsidRDefault="00056D6C" w:rsidP="00056D6C">
            <w:pPr>
              <w:keepLines/>
              <w:spacing w:after="0" w:line="240" w:lineRule="auto"/>
            </w:pPr>
            <w:r>
              <w:rPr>
                <w:rFonts w:ascii="Courier New" w:eastAsia="Courier New" w:hAnsi="Courier New"/>
                <w:color w:val="191919"/>
                <w:sz w:val="16"/>
              </w:rPr>
              <w:t>sudo -u reddust</w:t>
            </w:r>
            <w:r w:rsidR="00697114" w:rsidRPr="00343439">
              <w:rPr>
                <w:rFonts w:ascii="Courier New" w:eastAsia="Courier New" w:hAnsi="Courier New"/>
                <w:color w:val="191919"/>
                <w:sz w:val="16"/>
              </w:rPr>
              <w:t xml:space="preserve"> /opt/reddust/runtime/pyenv/versions/3.12.10/bin/python \</w:t>
            </w:r>
            <w:r w:rsidR="00697114" w:rsidRPr="00343439">
              <w:rPr>
                <w:rFonts w:ascii="Courier New" w:eastAsia="Courier New" w:hAnsi="Courier New"/>
                <w:color w:val="191919"/>
                <w:sz w:val="16"/>
              </w:rPr>
              <w:br/>
              <w:t xml:space="preserve">  -m venv /opt/reddust/reddust-gateway/.venv</w:t>
            </w:r>
          </w:p>
        </w:tc>
      </w:tr>
    </w:tbl>
    <w:p w14:paraId="022CB56E" w14:textId="77777777" w:rsidR="00697114" w:rsidRPr="00056D6C" w:rsidRDefault="00697114" w:rsidP="00056D6C">
      <w:pPr>
        <w:spacing w:after="0" w:line="240" w:lineRule="auto"/>
        <w:rPr>
          <w:rFonts w:ascii="Calibri Light" w:hAnsi="Calibri Light" w:cs="Calibri Light"/>
          <w:b/>
          <w:sz w:val="18"/>
          <w:szCs w:val="18"/>
        </w:rPr>
      </w:pPr>
      <w:r w:rsidRPr="00056D6C">
        <w:rPr>
          <w:rFonts w:ascii="Calibri Light" w:hAnsi="Calibri Light" w:cs="Calibri Light"/>
          <w:b/>
          <w:sz w:val="18"/>
          <w:szCs w:val="18"/>
        </w:rPr>
        <w:t>If you receive Permission denied while creating .venv</w:t>
      </w:r>
    </w:p>
    <w:p w14:paraId="11C49B47" w14:textId="77777777" w:rsidR="00970B1B" w:rsidRPr="00056D6C" w:rsidRDefault="00697114" w:rsidP="00056D6C">
      <w:pPr>
        <w:spacing w:after="0" w:line="240" w:lineRule="auto"/>
        <w:jc w:val="both"/>
        <w:rPr>
          <w:sz w:val="18"/>
          <w:szCs w:val="18"/>
        </w:rPr>
      </w:pPr>
      <w:r w:rsidRPr="00056D6C">
        <w:rPr>
          <w:rFonts w:ascii="Calibri Light" w:eastAsia="Calibri Light" w:hAnsi="Calibri Light"/>
          <w:sz w:val="18"/>
          <w:szCs w:val="18"/>
        </w:rPr>
        <w:t xml:space="preserve">If the command returns Error: </w:t>
      </w:r>
    </w:p>
    <w:tbl>
      <w:tblPr>
        <w:tblW w:w="0" w:type="auto"/>
        <w:tblLayout w:type="fixed"/>
        <w:tblLook w:val="04A0" w:firstRow="1" w:lastRow="0" w:firstColumn="1" w:lastColumn="0" w:noHBand="0" w:noVBand="1"/>
      </w:tblPr>
      <w:tblGrid>
        <w:gridCol w:w="9144"/>
      </w:tblGrid>
      <w:tr w:rsidR="00970B1B" w:rsidRPr="00343439" w14:paraId="2A288124" w14:textId="77777777" w:rsidTr="00970B1B">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3E85B2C8" w14:textId="1352234F" w:rsidR="00970B1B" w:rsidRPr="00343439" w:rsidRDefault="00970B1B" w:rsidP="00970B1B">
            <w:pPr>
              <w:keepLines/>
              <w:spacing w:after="0" w:line="240" w:lineRule="auto"/>
              <w:rPr>
                <w:sz w:val="16"/>
              </w:rPr>
            </w:pPr>
            <w:r w:rsidRPr="00343439">
              <w:rPr>
                <w:rFonts w:ascii="Courier New" w:eastAsia="Calibri Light" w:hAnsi="Courier New" w:cs="Courier New"/>
                <w:sz w:val="16"/>
              </w:rPr>
              <w:t>Errno 13] Permission denied: '/opt/reddust/reddust-gateway/.venv', the reddust service account exists but does not yet have write permission inside /opt/reddust/reddust-gateway. This is expected if the directory was originally created with sudo mkdir and is still owned by root.</w:t>
            </w:r>
          </w:p>
        </w:tc>
      </w:tr>
    </w:tbl>
    <w:p w14:paraId="0A9813EF" w14:textId="77777777" w:rsidR="00697114" w:rsidRPr="00343439" w:rsidRDefault="00697114" w:rsidP="00841CC5">
      <w:pPr>
        <w:spacing w:after="0"/>
        <w:jc w:val="both"/>
        <w:rPr>
          <w:sz w:val="20"/>
        </w:rPr>
      </w:pPr>
      <w:r w:rsidRPr="00343439">
        <w:rPr>
          <w:rFonts w:ascii="Calibri Light" w:eastAsia="Calibri Light" w:hAnsi="Calibri Light"/>
          <w:sz w:val="18"/>
        </w:rPr>
        <w:t>Inspect the directory and the service account:</w:t>
      </w:r>
    </w:p>
    <w:tbl>
      <w:tblPr>
        <w:tblW w:w="0" w:type="auto"/>
        <w:tblLayout w:type="fixed"/>
        <w:tblLook w:val="04A0" w:firstRow="1" w:lastRow="0" w:firstColumn="1" w:lastColumn="0" w:noHBand="0" w:noVBand="1"/>
      </w:tblPr>
      <w:tblGrid>
        <w:gridCol w:w="9144"/>
      </w:tblGrid>
      <w:tr w:rsidR="00697114" w:rsidRPr="00343439" w14:paraId="76D45B18"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07417FE6" w14:textId="579874A9" w:rsidR="00697114" w:rsidRPr="00343439" w:rsidRDefault="00697114" w:rsidP="00343439">
            <w:pPr>
              <w:keepLines/>
              <w:spacing w:after="0" w:line="240" w:lineRule="auto"/>
              <w:rPr>
                <w:sz w:val="16"/>
              </w:rPr>
            </w:pPr>
            <w:r w:rsidRPr="00343439">
              <w:rPr>
                <w:rFonts w:ascii="Courier New" w:eastAsia="Courier New" w:hAnsi="Courier New"/>
                <w:color w:val="191919"/>
                <w:sz w:val="16"/>
              </w:rPr>
              <w:t>ls -ld /opt/reddust/reddust-gateway</w:t>
            </w:r>
            <w:r w:rsidRPr="00343439">
              <w:rPr>
                <w:rFonts w:ascii="Courier New" w:eastAsia="Courier New" w:hAnsi="Courier New"/>
                <w:color w:val="191919"/>
                <w:sz w:val="16"/>
              </w:rPr>
              <w:br/>
              <w:t>id reddust</w:t>
            </w:r>
          </w:p>
        </w:tc>
      </w:tr>
    </w:tbl>
    <w:p w14:paraId="5D5019E3" w14:textId="77777777" w:rsidR="00697114" w:rsidRPr="00343439" w:rsidRDefault="00697114" w:rsidP="00056D6C">
      <w:pPr>
        <w:spacing w:after="0"/>
        <w:jc w:val="both"/>
        <w:rPr>
          <w:rFonts w:ascii="Calibri Light" w:eastAsia="Calibri Light" w:hAnsi="Calibri Light"/>
          <w:sz w:val="18"/>
        </w:rPr>
      </w:pPr>
      <w:r w:rsidRPr="00343439">
        <w:rPr>
          <w:rFonts w:ascii="Calibri Light" w:eastAsia="Calibri Light" w:hAnsi="Calibri Light"/>
          <w:sz w:val="18"/>
        </w:rPr>
        <w:t>If the directory is owned by root, make reddust the canonical owner of the shared Gateway directory:</w:t>
      </w:r>
    </w:p>
    <w:tbl>
      <w:tblPr>
        <w:tblW w:w="0" w:type="auto"/>
        <w:tblLayout w:type="fixed"/>
        <w:tblLook w:val="04A0" w:firstRow="1" w:lastRow="0" w:firstColumn="1" w:lastColumn="0" w:noHBand="0" w:noVBand="1"/>
      </w:tblPr>
      <w:tblGrid>
        <w:gridCol w:w="9144"/>
      </w:tblGrid>
      <w:tr w:rsidR="00697114" w14:paraId="7CC7F060"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64FDEF08" w14:textId="77777777" w:rsidR="00697114" w:rsidRDefault="00697114" w:rsidP="00343439">
            <w:pPr>
              <w:keepLines/>
              <w:spacing w:after="0" w:line="240" w:lineRule="auto"/>
            </w:pPr>
            <w:r>
              <w:rPr>
                <w:rFonts w:ascii="Courier New" w:eastAsia="Courier New" w:hAnsi="Courier New"/>
                <w:color w:val="191919"/>
                <w:sz w:val="17"/>
              </w:rPr>
              <w:t>sudo chown -R reddust:$(id -gn reddust) /opt/reddust/reddust-gateway</w:t>
            </w:r>
          </w:p>
        </w:tc>
      </w:tr>
    </w:tbl>
    <w:p w14:paraId="2A841091" w14:textId="77777777" w:rsidR="00697114" w:rsidRPr="00343439" w:rsidRDefault="00697114" w:rsidP="00056D6C">
      <w:pPr>
        <w:spacing w:after="0"/>
        <w:jc w:val="both"/>
        <w:rPr>
          <w:rFonts w:ascii="Calibri Light" w:eastAsia="Calibri Light" w:hAnsi="Calibri Light"/>
          <w:sz w:val="18"/>
        </w:rPr>
      </w:pPr>
      <w:r w:rsidRPr="00343439">
        <w:rPr>
          <w:rFonts w:ascii="Calibri Light" w:eastAsia="Calibri Light" w:hAnsi="Calibri Light"/>
          <w:sz w:val="18"/>
        </w:rPr>
        <w:t>Verify ownership:</w:t>
      </w:r>
    </w:p>
    <w:tbl>
      <w:tblPr>
        <w:tblW w:w="9166" w:type="dxa"/>
        <w:tblLayout w:type="fixed"/>
        <w:tblLook w:val="04A0" w:firstRow="1" w:lastRow="0" w:firstColumn="1" w:lastColumn="0" w:noHBand="0" w:noVBand="1"/>
      </w:tblPr>
      <w:tblGrid>
        <w:gridCol w:w="22"/>
        <w:gridCol w:w="9122"/>
        <w:gridCol w:w="22"/>
      </w:tblGrid>
      <w:tr w:rsidR="00697114" w14:paraId="6962968C" w14:textId="77777777" w:rsidTr="00056D6C">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277C5F59" w14:textId="77777777" w:rsidR="00697114" w:rsidRDefault="00697114" w:rsidP="00343439">
            <w:pPr>
              <w:keepLines/>
              <w:spacing w:after="0" w:line="240" w:lineRule="auto"/>
            </w:pPr>
            <w:r>
              <w:rPr>
                <w:rFonts w:ascii="Courier New" w:eastAsia="Courier New" w:hAnsi="Courier New"/>
                <w:color w:val="191919"/>
                <w:sz w:val="17"/>
              </w:rPr>
              <w:t>ls -ld /opt/reddust/reddust-gateway</w:t>
            </w:r>
          </w:p>
        </w:tc>
      </w:tr>
      <w:tr w:rsidR="00697114" w:rsidRPr="00343439" w14:paraId="52796E01" w14:textId="77777777" w:rsidTr="00056D6C">
        <w:tblPrEx>
          <w:jc w:val="center"/>
        </w:tblPrEx>
        <w:trPr>
          <w:gridBefore w:val="1"/>
          <w:wBefore w:w="22" w:type="dxa"/>
          <w:jc w:val="center"/>
        </w:trPr>
        <w:tc>
          <w:tcPr>
            <w:tcW w:w="9144" w:type="dxa"/>
            <w:gridSpan w:val="2"/>
            <w:tcBorders>
              <w:top w:val="nil"/>
              <w:left w:val="single" w:sz="24" w:space="0" w:color="375623"/>
              <w:bottom w:val="nil"/>
              <w:right w:val="nil"/>
            </w:tcBorders>
            <w:shd w:val="clear" w:color="auto" w:fill="E2F0D9"/>
            <w:tcMar>
              <w:top w:w="120" w:type="dxa"/>
              <w:left w:w="150" w:type="dxa"/>
              <w:bottom w:w="120" w:type="dxa"/>
              <w:right w:w="150" w:type="dxa"/>
            </w:tcMar>
          </w:tcPr>
          <w:p w14:paraId="6F5CB42F" w14:textId="7F374380" w:rsidR="00697114" w:rsidRPr="00343439" w:rsidRDefault="00343439" w:rsidP="00BF6E96">
            <w:pPr>
              <w:spacing w:after="0" w:line="240" w:lineRule="auto"/>
              <w:rPr>
                <w:sz w:val="18"/>
              </w:rPr>
            </w:pPr>
            <w:r>
              <w:rPr>
                <w:rFonts w:ascii="Calibri Light" w:eastAsia="Calibri Light" w:hAnsi="Calibri Light"/>
                <w:b/>
                <w:color w:val="375623"/>
                <w:sz w:val="18"/>
              </w:rPr>
              <w:t>Expected:</w:t>
            </w:r>
            <w:r w:rsidR="00697114" w:rsidRPr="00343439">
              <w:rPr>
                <w:rFonts w:ascii="Calibri Light" w:eastAsia="Calibri Light" w:hAnsi="Calibri Light"/>
                <w:b/>
                <w:color w:val="375623"/>
                <w:sz w:val="18"/>
              </w:rPr>
              <w:t xml:space="preserve"> </w:t>
            </w:r>
            <w:r w:rsidR="00697114" w:rsidRPr="00343439">
              <w:rPr>
                <w:rFonts w:ascii="Calibri Light" w:eastAsia="Calibri Light" w:hAnsi="Calibri Light"/>
                <w:sz w:val="18"/>
              </w:rPr>
              <w:t xml:space="preserve">The owner is </w:t>
            </w:r>
            <w:r w:rsidR="00697114" w:rsidRPr="00841CC5">
              <w:rPr>
                <w:rFonts w:ascii="Courier New" w:eastAsia="Calibri Light" w:hAnsi="Courier New" w:cs="Courier New"/>
                <w:sz w:val="18"/>
              </w:rPr>
              <w:t>reddust</w:t>
            </w:r>
            <w:r w:rsidR="00697114" w:rsidRPr="00343439">
              <w:rPr>
                <w:rFonts w:ascii="Calibri Light" w:eastAsia="Calibri Light" w:hAnsi="Calibri Light"/>
                <w:sz w:val="18"/>
              </w:rPr>
              <w:t>.</w:t>
            </w:r>
          </w:p>
        </w:tc>
      </w:tr>
    </w:tbl>
    <w:p w14:paraId="54A60E38" w14:textId="77777777" w:rsidR="00697114" w:rsidRPr="00343439" w:rsidRDefault="00697114" w:rsidP="00056D6C">
      <w:pPr>
        <w:spacing w:after="0"/>
        <w:jc w:val="both"/>
        <w:rPr>
          <w:rFonts w:ascii="Calibri Light" w:eastAsia="Calibri Light" w:hAnsi="Calibri Light"/>
          <w:sz w:val="18"/>
        </w:rPr>
      </w:pPr>
      <w:r w:rsidRPr="00343439">
        <w:rPr>
          <w:rFonts w:ascii="Calibri Light" w:eastAsia="Calibri Light" w:hAnsi="Calibri Light"/>
          <w:sz w:val="18"/>
        </w:rPr>
        <w:t>Retry creation of the shared virtual environment:</w:t>
      </w:r>
    </w:p>
    <w:tbl>
      <w:tblPr>
        <w:tblW w:w="0" w:type="auto"/>
        <w:tblLayout w:type="fixed"/>
        <w:tblLook w:val="04A0" w:firstRow="1" w:lastRow="0" w:firstColumn="1" w:lastColumn="0" w:noHBand="0" w:noVBand="1"/>
      </w:tblPr>
      <w:tblGrid>
        <w:gridCol w:w="9144"/>
      </w:tblGrid>
      <w:tr w:rsidR="00697114" w14:paraId="1B880BCC"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017C6053" w14:textId="144658D7" w:rsidR="00697114" w:rsidRDefault="00056D6C" w:rsidP="00056D6C">
            <w:pPr>
              <w:keepLines/>
              <w:spacing w:after="0" w:line="240" w:lineRule="auto"/>
            </w:pPr>
            <w:r>
              <w:rPr>
                <w:rFonts w:ascii="Courier New" w:eastAsia="Courier New" w:hAnsi="Courier New"/>
                <w:color w:val="191919"/>
                <w:sz w:val="16"/>
              </w:rPr>
              <w:t xml:space="preserve">sudo -u reddust </w:t>
            </w:r>
            <w:r w:rsidR="00697114" w:rsidRPr="00343439">
              <w:rPr>
                <w:rFonts w:ascii="Courier New" w:eastAsia="Courier New" w:hAnsi="Courier New"/>
                <w:color w:val="191919"/>
                <w:sz w:val="16"/>
              </w:rPr>
              <w:t>/opt/reddust/runtime/pyenv/versions/3.12.10/bin/python \</w:t>
            </w:r>
            <w:r w:rsidR="00697114" w:rsidRPr="00343439">
              <w:rPr>
                <w:rFonts w:ascii="Courier New" w:eastAsia="Courier New" w:hAnsi="Courier New"/>
                <w:color w:val="191919"/>
                <w:sz w:val="16"/>
              </w:rPr>
              <w:br/>
              <w:t xml:space="preserve">  -m venv /opt/reddust/reddust-gateway/.venv</w:t>
            </w:r>
          </w:p>
        </w:tc>
      </w:tr>
    </w:tbl>
    <w:p w14:paraId="2C6764DF" w14:textId="77777777" w:rsidR="00697114" w:rsidRPr="00343439" w:rsidRDefault="00697114" w:rsidP="00056D6C">
      <w:pPr>
        <w:spacing w:after="0"/>
        <w:jc w:val="both"/>
        <w:rPr>
          <w:rFonts w:ascii="Calibri Light" w:eastAsia="Calibri Light" w:hAnsi="Calibri Light"/>
          <w:sz w:val="18"/>
        </w:rPr>
      </w:pPr>
      <w:r w:rsidRPr="00343439">
        <w:rPr>
          <w:rFonts w:ascii="Calibri Light" w:eastAsia="Calibri Light" w:hAnsi="Calibri Light"/>
          <w:sz w:val="18"/>
        </w:rPr>
        <w:t>Verify the Python version:</w:t>
      </w:r>
    </w:p>
    <w:tbl>
      <w:tblPr>
        <w:tblW w:w="9166" w:type="dxa"/>
        <w:tblLayout w:type="fixed"/>
        <w:tblLook w:val="04A0" w:firstRow="1" w:lastRow="0" w:firstColumn="1" w:lastColumn="0" w:noHBand="0" w:noVBand="1"/>
      </w:tblPr>
      <w:tblGrid>
        <w:gridCol w:w="22"/>
        <w:gridCol w:w="9122"/>
        <w:gridCol w:w="22"/>
      </w:tblGrid>
      <w:tr w:rsidR="00697114" w14:paraId="2227CDA5" w14:textId="77777777" w:rsidTr="00056D6C">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59577F6" w14:textId="00D311C7" w:rsidR="00697114" w:rsidRDefault="00697114" w:rsidP="00343439">
            <w:pPr>
              <w:keepLines/>
              <w:spacing w:after="0" w:line="240" w:lineRule="auto"/>
            </w:pPr>
            <w:r w:rsidRPr="00343439">
              <w:rPr>
                <w:rFonts w:ascii="Courier New" w:eastAsia="Courier New" w:hAnsi="Courier New"/>
                <w:color w:val="191919"/>
                <w:sz w:val="16"/>
              </w:rPr>
              <w:t xml:space="preserve">/opt/reddust/reddust-gateway/.venv/bin/python </w:t>
            </w:r>
            <w:r w:rsidR="00056D6C">
              <w:rPr>
                <w:rFonts w:ascii="Courier New" w:eastAsia="Courier New" w:hAnsi="Courier New"/>
                <w:color w:val="191919"/>
                <w:sz w:val="16"/>
              </w:rPr>
              <w:t>--</w:t>
            </w:r>
            <w:r w:rsidRPr="00343439">
              <w:rPr>
                <w:rFonts w:ascii="Courier New" w:eastAsia="Courier New" w:hAnsi="Courier New"/>
                <w:color w:val="191919"/>
                <w:sz w:val="16"/>
              </w:rPr>
              <w:t>version</w:t>
            </w:r>
          </w:p>
        </w:tc>
      </w:tr>
      <w:tr w:rsidR="00697114" w:rsidRPr="00343439" w14:paraId="0A647BC4" w14:textId="77777777" w:rsidTr="00056D6C">
        <w:tblPrEx>
          <w:jc w:val="center"/>
        </w:tblPrEx>
        <w:trPr>
          <w:gridBefore w:val="1"/>
          <w:wBefore w:w="22" w:type="dxa"/>
          <w:jc w:val="center"/>
        </w:trPr>
        <w:tc>
          <w:tcPr>
            <w:tcW w:w="9144" w:type="dxa"/>
            <w:gridSpan w:val="2"/>
            <w:tcBorders>
              <w:top w:val="nil"/>
              <w:left w:val="single" w:sz="24" w:space="0" w:color="375623"/>
              <w:bottom w:val="nil"/>
              <w:right w:val="nil"/>
            </w:tcBorders>
            <w:shd w:val="clear" w:color="auto" w:fill="E2F0D9"/>
            <w:tcMar>
              <w:top w:w="120" w:type="dxa"/>
              <w:left w:w="150" w:type="dxa"/>
              <w:bottom w:w="120" w:type="dxa"/>
              <w:right w:w="150" w:type="dxa"/>
            </w:tcMar>
          </w:tcPr>
          <w:p w14:paraId="2D53FED8" w14:textId="21654466" w:rsidR="00697114" w:rsidRPr="00343439" w:rsidRDefault="00343439" w:rsidP="00BF6E96">
            <w:pPr>
              <w:spacing w:after="0" w:line="240" w:lineRule="auto"/>
              <w:rPr>
                <w:sz w:val="18"/>
              </w:rPr>
            </w:pPr>
            <w:r w:rsidRPr="00343439">
              <w:rPr>
                <w:rFonts w:ascii="Calibri Light" w:eastAsia="Calibri Light" w:hAnsi="Calibri Light"/>
                <w:b/>
                <w:color w:val="375623"/>
                <w:sz w:val="18"/>
              </w:rPr>
              <w:t>Expected:</w:t>
            </w:r>
            <w:r w:rsidR="00697114" w:rsidRPr="00343439">
              <w:rPr>
                <w:rFonts w:ascii="Calibri Light" w:eastAsia="Calibri Light" w:hAnsi="Calibri Light"/>
                <w:b/>
                <w:color w:val="375623"/>
                <w:sz w:val="18"/>
              </w:rPr>
              <w:t xml:space="preserve"> </w:t>
            </w:r>
            <w:r w:rsidR="00697114" w:rsidRPr="00343439">
              <w:rPr>
                <w:rFonts w:ascii="Calibri Light" w:eastAsia="Calibri Light" w:hAnsi="Calibri Light"/>
                <w:sz w:val="18"/>
              </w:rPr>
              <w:t>Python 3.12.10</w:t>
            </w:r>
          </w:p>
        </w:tc>
      </w:tr>
    </w:tbl>
    <w:p w14:paraId="4954128C" w14:textId="77777777" w:rsidR="007D1746" w:rsidRPr="00F26E53" w:rsidRDefault="007D1746" w:rsidP="007D1746">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20-AA</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Python Runtime -&gt; Shared venv -&gt; Gateway Ownership Chain</w:t>
      </w:r>
    </w:p>
    <w:tbl>
      <w:tblPr>
        <w:tblW w:w="9144" w:type="dxa"/>
        <w:jc w:val="center"/>
        <w:tblLayout w:type="fixed"/>
        <w:tblLook w:val="04A0" w:firstRow="1" w:lastRow="0" w:firstColumn="1" w:lastColumn="0" w:noHBand="0" w:noVBand="1"/>
      </w:tblPr>
      <w:tblGrid>
        <w:gridCol w:w="9144"/>
      </w:tblGrid>
      <w:tr w:rsidR="007D1746" w14:paraId="0E5E08E4" w14:textId="77777777" w:rsidTr="007D1746">
        <w:trPr>
          <w:trHeight w:hRule="exact" w:val="4942"/>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39585FC0" w14:textId="77777777" w:rsidR="007D1746" w:rsidRDefault="007D1746" w:rsidP="00A735CE">
            <w:pPr>
              <w:jc w:val="center"/>
            </w:pPr>
            <w:r w:rsidRPr="00BC665A">
              <w:rPr>
                <w:noProof/>
                <w:lang w:val="en-AU" w:eastAsia="en-AU"/>
              </w:rPr>
              <w:drawing>
                <wp:inline distT="0" distB="0" distL="0" distR="0" wp14:anchorId="4887D8E3" wp14:editId="1E984FF0">
                  <wp:extent cx="5705475" cy="3082448"/>
                  <wp:effectExtent l="0" t="0" r="0" b="3810"/>
                  <wp:docPr id="31" name="Picture 31" descr="C:\Users\User\Downloads\d6730ad1-bb92-4bad-9853-816a70a489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Downloads\d6730ad1-bb92-4bad-9853-816a70a48907.png"/>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t="4005"/>
                          <a:stretch/>
                        </pic:blipFill>
                        <pic:spPr bwMode="auto">
                          <a:xfrm>
                            <a:off x="0" y="0"/>
                            <a:ext cx="5723920" cy="30924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292FB9E" w14:textId="77777777" w:rsidR="00697114" w:rsidRPr="00343439" w:rsidRDefault="00697114" w:rsidP="00C56BB2">
      <w:pPr>
        <w:spacing w:after="0"/>
        <w:jc w:val="both"/>
        <w:rPr>
          <w:rFonts w:ascii="Calibri Light" w:eastAsia="Calibri Light" w:hAnsi="Calibri Light"/>
          <w:sz w:val="18"/>
        </w:rPr>
      </w:pPr>
      <w:r w:rsidRPr="00343439">
        <w:rPr>
          <w:rFonts w:ascii="Calibri Light" w:eastAsia="Calibri Light" w:hAnsi="Calibri Light"/>
          <w:sz w:val="18"/>
        </w:rPr>
        <w:t>Verify the interpreter, virtual-environment prefix, and base Python prefix:</w:t>
      </w:r>
    </w:p>
    <w:tbl>
      <w:tblPr>
        <w:tblW w:w="9166" w:type="dxa"/>
        <w:tblLayout w:type="fixed"/>
        <w:tblLook w:val="04A0" w:firstRow="1" w:lastRow="0" w:firstColumn="1" w:lastColumn="0" w:noHBand="0" w:noVBand="1"/>
      </w:tblPr>
      <w:tblGrid>
        <w:gridCol w:w="22"/>
        <w:gridCol w:w="9122"/>
        <w:gridCol w:w="22"/>
      </w:tblGrid>
      <w:tr w:rsidR="00697114" w14:paraId="03349BA7" w14:textId="77777777" w:rsidTr="00C56BB2">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6BCBC43F" w14:textId="1361A279" w:rsidR="00697114" w:rsidRDefault="00697114" w:rsidP="00C56BB2">
            <w:pPr>
              <w:keepLines/>
              <w:spacing w:after="0" w:line="240" w:lineRule="auto"/>
            </w:pPr>
            <w:r w:rsidRPr="00343439">
              <w:rPr>
                <w:rFonts w:ascii="Courier New" w:eastAsia="Courier New" w:hAnsi="Courier New"/>
                <w:color w:val="191919"/>
                <w:sz w:val="16"/>
              </w:rPr>
              <w:t>/opt/reddust/re</w:t>
            </w:r>
            <w:r w:rsidR="00C56BB2">
              <w:rPr>
                <w:rFonts w:ascii="Courier New" w:eastAsia="Courier New" w:hAnsi="Courier New"/>
                <w:color w:val="191919"/>
                <w:sz w:val="16"/>
              </w:rPr>
              <w:t xml:space="preserve">ddust-gateway/.venv/bin/python </w:t>
            </w:r>
            <w:r w:rsidRPr="00343439">
              <w:rPr>
                <w:rFonts w:ascii="Courier New" w:eastAsia="Courier New" w:hAnsi="Courier New"/>
                <w:color w:val="191919"/>
                <w:sz w:val="16"/>
              </w:rPr>
              <w:t>-c "import sys; print('Executable:', sys.executable); print('Prefix:', sys.prefix); print('Base:', sys.base_prefix)"</w:t>
            </w:r>
          </w:p>
        </w:tc>
      </w:tr>
      <w:tr w:rsidR="00697114" w14:paraId="7BDA7464" w14:textId="77777777" w:rsidTr="00C56BB2">
        <w:tblPrEx>
          <w:jc w:val="center"/>
        </w:tblPrEx>
        <w:trPr>
          <w:gridBefore w:val="1"/>
          <w:wBefore w:w="22" w:type="dxa"/>
          <w:jc w:val="center"/>
        </w:trPr>
        <w:tc>
          <w:tcPr>
            <w:tcW w:w="9144" w:type="dxa"/>
            <w:gridSpan w:val="2"/>
            <w:tcBorders>
              <w:top w:val="nil"/>
              <w:left w:val="single" w:sz="24" w:space="0" w:color="375623"/>
              <w:bottom w:val="nil"/>
              <w:right w:val="nil"/>
            </w:tcBorders>
            <w:shd w:val="clear" w:color="auto" w:fill="E2F0D9"/>
            <w:tcMar>
              <w:top w:w="120" w:type="dxa"/>
              <w:left w:w="150" w:type="dxa"/>
              <w:bottom w:w="120" w:type="dxa"/>
              <w:right w:w="150" w:type="dxa"/>
            </w:tcMar>
          </w:tcPr>
          <w:p w14:paraId="108FE896" w14:textId="5F0E3333" w:rsidR="00697114" w:rsidRDefault="00343439" w:rsidP="00CA61F6">
            <w:pPr>
              <w:spacing w:after="0"/>
            </w:pPr>
            <w:r w:rsidRPr="00343439">
              <w:rPr>
                <w:rFonts w:ascii="Calibri Light" w:eastAsia="Calibri Light" w:hAnsi="Calibri Light"/>
                <w:b/>
                <w:color w:val="375623"/>
                <w:sz w:val="18"/>
              </w:rPr>
              <w:t>Expected</w:t>
            </w:r>
            <w:r w:rsidR="00C56BB2">
              <w:rPr>
                <w:rFonts w:ascii="Calibri Light" w:eastAsia="Calibri Light" w:hAnsi="Calibri Light"/>
                <w:b/>
                <w:color w:val="375623"/>
                <w:sz w:val="18"/>
              </w:rPr>
              <w:t>:</w:t>
            </w:r>
            <w:r w:rsidR="00CA61F6">
              <w:rPr>
                <w:rFonts w:ascii="Calibri Light" w:eastAsia="Calibri Light" w:hAnsi="Calibri Light"/>
                <w:b/>
                <w:color w:val="375623"/>
                <w:sz w:val="18"/>
              </w:rPr>
              <w:t xml:space="preserve"> </w:t>
            </w:r>
            <w:r w:rsidR="00697114" w:rsidRPr="00343439">
              <w:rPr>
                <w:rFonts w:ascii="Courier New" w:eastAsia="Courier New" w:hAnsi="Courier New"/>
                <w:color w:val="191919"/>
                <w:sz w:val="16"/>
              </w:rPr>
              <w:t>Executable: /opt/reddust/reddust-gateway/.venv/bin/python</w:t>
            </w:r>
            <w:r w:rsidR="00697114" w:rsidRPr="00343439">
              <w:rPr>
                <w:rFonts w:ascii="Courier New" w:eastAsia="Courier New" w:hAnsi="Courier New"/>
                <w:color w:val="191919"/>
                <w:sz w:val="16"/>
              </w:rPr>
              <w:br/>
              <w:t>Prefix: /opt/reddust/reddust-gateway/.venv</w:t>
            </w:r>
            <w:r w:rsidR="00697114" w:rsidRPr="00343439">
              <w:rPr>
                <w:rFonts w:ascii="Courier New" w:eastAsia="Courier New" w:hAnsi="Courier New"/>
                <w:color w:val="191919"/>
                <w:sz w:val="16"/>
              </w:rPr>
              <w:br/>
              <w:t>Base: /opt/reddust/runtime/pyenv/versions/3.12.10</w:t>
            </w:r>
          </w:p>
        </w:tc>
      </w:tr>
    </w:tbl>
    <w:p w14:paraId="2DB494F7" w14:textId="77777777" w:rsidR="00697114" w:rsidRPr="00343439" w:rsidRDefault="00697114" w:rsidP="00C56BB2">
      <w:pPr>
        <w:spacing w:after="0"/>
        <w:jc w:val="both"/>
        <w:rPr>
          <w:rFonts w:ascii="Calibri Light" w:eastAsia="Calibri Light" w:hAnsi="Calibri Light"/>
          <w:sz w:val="18"/>
        </w:rPr>
      </w:pPr>
      <w:r w:rsidRPr="00343439">
        <w:rPr>
          <w:rFonts w:ascii="Calibri Light" w:eastAsia="Calibri Light" w:hAnsi="Calibri Light"/>
          <w:sz w:val="18"/>
        </w:rPr>
        <w:t>The ownership model should now be:</w:t>
      </w:r>
    </w:p>
    <w:tbl>
      <w:tblPr>
        <w:tblStyle w:val="TableGrid"/>
        <w:tblW w:w="9072" w:type="dxa"/>
        <w:tblInd w:w="-5" w:type="dxa"/>
        <w:tblLayout w:type="fixed"/>
        <w:tblLook w:val="04A0" w:firstRow="1" w:lastRow="0" w:firstColumn="1" w:lastColumn="0" w:noHBand="0" w:noVBand="1"/>
      </w:tblPr>
      <w:tblGrid>
        <w:gridCol w:w="3828"/>
        <w:gridCol w:w="851"/>
        <w:gridCol w:w="4393"/>
      </w:tblGrid>
      <w:tr w:rsidR="00343439" w:rsidRPr="00343439" w14:paraId="1BC72198" w14:textId="77777777" w:rsidTr="009D0698">
        <w:trPr>
          <w:tblHeader/>
        </w:trPr>
        <w:tc>
          <w:tcPr>
            <w:tcW w:w="3828" w:type="dxa"/>
            <w:shd w:val="clear" w:color="auto" w:fill="D9EAF7"/>
          </w:tcPr>
          <w:p w14:paraId="03C3950F" w14:textId="77777777" w:rsidR="00697114" w:rsidRPr="00343439" w:rsidRDefault="00697114" w:rsidP="00343439">
            <w:pPr>
              <w:rPr>
                <w:sz w:val="18"/>
              </w:rPr>
            </w:pPr>
            <w:r w:rsidRPr="00343439">
              <w:rPr>
                <w:rFonts w:ascii="Calibri Light" w:eastAsia="Calibri Light" w:hAnsi="Calibri Light"/>
                <w:b/>
                <w:sz w:val="18"/>
              </w:rPr>
              <w:t>Path</w:t>
            </w:r>
          </w:p>
        </w:tc>
        <w:tc>
          <w:tcPr>
            <w:tcW w:w="851" w:type="dxa"/>
            <w:shd w:val="clear" w:color="auto" w:fill="D9EAF7"/>
          </w:tcPr>
          <w:p w14:paraId="013A2550" w14:textId="77777777" w:rsidR="00697114" w:rsidRPr="00343439" w:rsidRDefault="00697114" w:rsidP="00343439">
            <w:pPr>
              <w:rPr>
                <w:sz w:val="18"/>
              </w:rPr>
            </w:pPr>
            <w:r w:rsidRPr="00343439">
              <w:rPr>
                <w:rFonts w:ascii="Calibri Light" w:eastAsia="Calibri Light" w:hAnsi="Calibri Light"/>
                <w:b/>
                <w:sz w:val="18"/>
              </w:rPr>
              <w:t>Owner</w:t>
            </w:r>
          </w:p>
        </w:tc>
        <w:tc>
          <w:tcPr>
            <w:tcW w:w="4393" w:type="dxa"/>
            <w:shd w:val="clear" w:color="auto" w:fill="D9EAF7"/>
          </w:tcPr>
          <w:p w14:paraId="2EB61EC4" w14:textId="77777777" w:rsidR="00697114" w:rsidRPr="00343439" w:rsidRDefault="00697114" w:rsidP="00343439">
            <w:pPr>
              <w:rPr>
                <w:sz w:val="18"/>
              </w:rPr>
            </w:pPr>
            <w:r w:rsidRPr="00343439">
              <w:rPr>
                <w:rFonts w:ascii="Calibri Light" w:eastAsia="Calibri Light" w:hAnsi="Calibri Light"/>
                <w:b/>
                <w:sz w:val="18"/>
              </w:rPr>
              <w:t>Purpose</w:t>
            </w:r>
          </w:p>
        </w:tc>
      </w:tr>
      <w:tr w:rsidR="00697114" w14:paraId="75E23548" w14:textId="77777777" w:rsidTr="009D0698">
        <w:tc>
          <w:tcPr>
            <w:tcW w:w="3828" w:type="dxa"/>
          </w:tcPr>
          <w:p w14:paraId="416081C6" w14:textId="77777777" w:rsidR="00697114" w:rsidRPr="00343439" w:rsidRDefault="00697114" w:rsidP="00343439">
            <w:pPr>
              <w:rPr>
                <w:sz w:val="16"/>
              </w:rPr>
            </w:pPr>
            <w:r w:rsidRPr="00343439">
              <w:rPr>
                <w:rFonts w:ascii="Courier New" w:eastAsia="Courier New" w:hAnsi="Courier New"/>
                <w:sz w:val="16"/>
              </w:rPr>
              <w:t>/opt/reddust/runtime/pyenv</w:t>
            </w:r>
          </w:p>
        </w:tc>
        <w:tc>
          <w:tcPr>
            <w:tcW w:w="851" w:type="dxa"/>
          </w:tcPr>
          <w:p w14:paraId="2E5F57F1" w14:textId="10348A56" w:rsidR="00697114" w:rsidRDefault="00C56BB2" w:rsidP="00343439">
            <w:r>
              <w:rPr>
                <w:rFonts w:ascii="Calibri Light" w:eastAsia="Calibri Light" w:hAnsi="Calibri Light"/>
                <w:sz w:val="18"/>
              </w:rPr>
              <w:t>R</w:t>
            </w:r>
            <w:r w:rsidR="00697114">
              <w:rPr>
                <w:rFonts w:ascii="Calibri Light" w:eastAsia="Calibri Light" w:hAnsi="Calibri Light"/>
                <w:sz w:val="18"/>
              </w:rPr>
              <w:t>oot</w:t>
            </w:r>
          </w:p>
        </w:tc>
        <w:tc>
          <w:tcPr>
            <w:tcW w:w="4393" w:type="dxa"/>
          </w:tcPr>
          <w:p w14:paraId="1ABD93F7" w14:textId="77777777" w:rsidR="00697114" w:rsidRDefault="00697114" w:rsidP="00343439">
            <w:r>
              <w:rPr>
                <w:rFonts w:ascii="Calibri Light" w:eastAsia="Calibri Light" w:hAnsi="Calibri Light"/>
                <w:sz w:val="18"/>
              </w:rPr>
              <w:t>Protected shared Python runtime</w:t>
            </w:r>
          </w:p>
        </w:tc>
      </w:tr>
      <w:tr w:rsidR="00697114" w14:paraId="07465368" w14:textId="77777777" w:rsidTr="009D0698">
        <w:tc>
          <w:tcPr>
            <w:tcW w:w="3828" w:type="dxa"/>
          </w:tcPr>
          <w:p w14:paraId="02230119" w14:textId="77777777" w:rsidR="00697114" w:rsidRPr="00343439" w:rsidRDefault="00697114" w:rsidP="00343439">
            <w:pPr>
              <w:rPr>
                <w:sz w:val="16"/>
              </w:rPr>
            </w:pPr>
            <w:r w:rsidRPr="00343439">
              <w:rPr>
                <w:rFonts w:ascii="Courier New" w:eastAsia="Courier New" w:hAnsi="Courier New"/>
                <w:sz w:val="16"/>
              </w:rPr>
              <w:t>/opt/reddust/reddust-gateway</w:t>
            </w:r>
          </w:p>
        </w:tc>
        <w:tc>
          <w:tcPr>
            <w:tcW w:w="851" w:type="dxa"/>
          </w:tcPr>
          <w:p w14:paraId="13EDCBF7" w14:textId="77777777" w:rsidR="00697114" w:rsidRDefault="00697114" w:rsidP="00343439">
            <w:r>
              <w:rPr>
                <w:rFonts w:ascii="Calibri Light" w:eastAsia="Calibri Light" w:hAnsi="Calibri Light"/>
                <w:sz w:val="18"/>
              </w:rPr>
              <w:t>reddust</w:t>
            </w:r>
          </w:p>
        </w:tc>
        <w:tc>
          <w:tcPr>
            <w:tcW w:w="4393" w:type="dxa"/>
          </w:tcPr>
          <w:p w14:paraId="24B678D5" w14:textId="77777777" w:rsidR="00697114" w:rsidRDefault="00697114" w:rsidP="00343439">
            <w:r>
              <w:rPr>
                <w:rFonts w:ascii="Calibri Light" w:eastAsia="Calibri Light" w:hAnsi="Calibri Light"/>
                <w:sz w:val="18"/>
              </w:rPr>
              <w:t>Shared RedDust application/runtime</w:t>
            </w:r>
          </w:p>
        </w:tc>
      </w:tr>
      <w:tr w:rsidR="00697114" w14:paraId="7EF9BC13" w14:textId="77777777" w:rsidTr="009D0698">
        <w:tc>
          <w:tcPr>
            <w:tcW w:w="3828" w:type="dxa"/>
          </w:tcPr>
          <w:p w14:paraId="2FFA6FF5" w14:textId="77777777" w:rsidR="00697114" w:rsidRPr="00343439" w:rsidRDefault="00697114" w:rsidP="00343439">
            <w:pPr>
              <w:rPr>
                <w:sz w:val="16"/>
              </w:rPr>
            </w:pPr>
            <w:r w:rsidRPr="00343439">
              <w:rPr>
                <w:rFonts w:ascii="Courier New" w:eastAsia="Courier New" w:hAnsi="Courier New"/>
                <w:sz w:val="16"/>
              </w:rPr>
              <w:t>/opt/reddust/reddust-gateway/.venv</w:t>
            </w:r>
          </w:p>
        </w:tc>
        <w:tc>
          <w:tcPr>
            <w:tcW w:w="851" w:type="dxa"/>
          </w:tcPr>
          <w:p w14:paraId="35A5E62B" w14:textId="77777777" w:rsidR="00697114" w:rsidRDefault="00697114" w:rsidP="00343439">
            <w:r>
              <w:rPr>
                <w:rFonts w:ascii="Calibri Light" w:eastAsia="Calibri Light" w:hAnsi="Calibri Light"/>
                <w:sz w:val="18"/>
              </w:rPr>
              <w:t>reddust</w:t>
            </w:r>
          </w:p>
        </w:tc>
        <w:tc>
          <w:tcPr>
            <w:tcW w:w="4393" w:type="dxa"/>
          </w:tcPr>
          <w:p w14:paraId="387BC322" w14:textId="77777777" w:rsidR="00697114" w:rsidRDefault="00697114" w:rsidP="00343439">
            <w:r>
              <w:rPr>
                <w:rFonts w:ascii="Calibri Light" w:eastAsia="Calibri Light" w:hAnsi="Calibri Light"/>
                <w:sz w:val="18"/>
              </w:rPr>
              <w:t>One shared virtual environment</w:t>
            </w:r>
          </w:p>
        </w:tc>
      </w:tr>
    </w:tbl>
    <w:p w14:paraId="1FE94E8F" w14:textId="09F1E993" w:rsidR="00697114" w:rsidRDefault="005451F5" w:rsidP="00410D80">
      <w:pPr>
        <w:spacing w:after="0" w:line="240" w:lineRule="auto"/>
        <w:jc w:val="both"/>
        <w:rPr>
          <w:rFonts w:ascii="Calibri Light" w:eastAsia="Calibri Light" w:hAnsi="Calibri Light"/>
          <w:sz w:val="18"/>
        </w:rPr>
      </w:pPr>
      <w:r>
        <w:rPr>
          <w:rFonts w:ascii="Calibri Light" w:eastAsia="Calibri Light" w:hAnsi="Calibri Light"/>
          <w:sz w:val="18"/>
        </w:rPr>
        <w:t>Now, with</w:t>
      </w:r>
      <w:r w:rsidR="00697114" w:rsidRPr="00343439">
        <w:rPr>
          <w:rFonts w:ascii="Calibri Light" w:eastAsia="Calibri Light" w:hAnsi="Calibri Light"/>
          <w:sz w:val="18"/>
        </w:rPr>
        <w:t xml:space="preserve"> the exact OS Login usernames, Linux ACLs will grant individual human users access to </w:t>
      </w:r>
      <w:r w:rsidR="00697114" w:rsidRPr="00C56BB2">
        <w:rPr>
          <w:rFonts w:ascii="Courier New" w:eastAsia="Calibri Light" w:hAnsi="Courier New" w:cs="Courier New"/>
          <w:sz w:val="16"/>
        </w:rPr>
        <w:t>/opt/reddust/reddust-gateway</w:t>
      </w:r>
      <w:r w:rsidR="00697114" w:rsidRPr="00C56BB2">
        <w:rPr>
          <w:rFonts w:ascii="Calibri Light" w:eastAsia="Calibri Light" w:hAnsi="Calibri Light"/>
          <w:sz w:val="16"/>
        </w:rPr>
        <w:t xml:space="preserve"> </w:t>
      </w:r>
      <w:r w:rsidR="00697114" w:rsidRPr="00343439">
        <w:rPr>
          <w:rFonts w:ascii="Calibri Light" w:eastAsia="Calibri Light" w:hAnsi="Calibri Light"/>
          <w:sz w:val="18"/>
        </w:rPr>
        <w:t>without changing the canonical reddust ownership.</w:t>
      </w:r>
    </w:p>
    <w:p w14:paraId="1CE26139" w14:textId="0B84E32D" w:rsidR="005451F5" w:rsidRPr="00901F70" w:rsidRDefault="00901F70" w:rsidP="006E6ED0">
      <w:pPr>
        <w:pStyle w:val="Heading4"/>
        <w:spacing w:before="0" w:after="0"/>
        <w:jc w:val="both"/>
        <w:rPr>
          <w:rFonts w:ascii="Calibri Light" w:hAnsi="Calibri Light" w:cs="Calibri Light"/>
        </w:rPr>
      </w:pPr>
      <w:r>
        <w:rPr>
          <w:rFonts w:ascii="Calibri Light" w:hAnsi="Calibri Light" w:cs="Calibri Light"/>
        </w:rPr>
        <w:t>20.11.10-A</w:t>
      </w:r>
      <w:r w:rsidR="005451F5" w:rsidRPr="00901F70">
        <w:rPr>
          <w:rFonts w:ascii="Calibri Light" w:hAnsi="Calibri Light" w:cs="Calibri Light"/>
        </w:rPr>
        <w:t xml:space="preserve"> — Grant Named Linux ACL Access </w:t>
      </w:r>
      <w:r w:rsidR="006E6ED0" w:rsidRPr="00901F70">
        <w:rPr>
          <w:rFonts w:ascii="Calibri Light" w:hAnsi="Calibri Light" w:cs="Calibri Light"/>
        </w:rPr>
        <w:t>without</w:t>
      </w:r>
      <w:r w:rsidR="005451F5" w:rsidRPr="00901F70">
        <w:rPr>
          <w:rFonts w:ascii="Calibri Light" w:hAnsi="Calibri Light" w:cs="Calibri Light"/>
        </w:rPr>
        <w:t xml:space="preserve"> Changing Canonical Ownership</w:t>
      </w:r>
    </w:p>
    <w:p w14:paraId="33B877AA" w14:textId="091421A7" w:rsidR="005451F5" w:rsidRPr="00901F70" w:rsidRDefault="00CA61F6" w:rsidP="00CA61F6">
      <w:pPr>
        <w:pStyle w:val="NormalWeb"/>
        <w:spacing w:before="0" w:beforeAutospacing="0" w:after="0" w:afterAutospacing="0"/>
        <w:jc w:val="both"/>
        <w:rPr>
          <w:rFonts w:ascii="Calibri Light" w:eastAsia="Calibri Light" w:hAnsi="Calibri Light"/>
          <w:sz w:val="18"/>
        </w:rPr>
      </w:pPr>
      <w:r w:rsidRPr="00CA61F6">
        <w:rPr>
          <w:rFonts w:ascii="Calibri Light" w:eastAsia="Calibri Light" w:hAnsi="Calibri Light"/>
          <w:sz w:val="18"/>
        </w:rPr>
        <w:t xml:space="preserve">ACL in Linux stands for </w:t>
      </w:r>
      <w:r w:rsidRPr="00CA61F6">
        <w:rPr>
          <w:rFonts w:ascii="Calibri Light" w:eastAsia="Calibri Light" w:hAnsi="Calibri Light"/>
          <w:b/>
          <w:sz w:val="18"/>
        </w:rPr>
        <w:t>Access Control List</w:t>
      </w:r>
      <w:r w:rsidRPr="00CA61F6">
        <w:rPr>
          <w:rFonts w:ascii="Calibri Light" w:eastAsia="Calibri Light" w:hAnsi="Calibri Light"/>
          <w:sz w:val="18"/>
        </w:rPr>
        <w:t>.</w:t>
      </w:r>
      <w:r>
        <w:rPr>
          <w:rFonts w:ascii="Calibri Light" w:eastAsia="Calibri Light" w:hAnsi="Calibri Light"/>
          <w:sz w:val="18"/>
        </w:rPr>
        <w:t xml:space="preserve"> </w:t>
      </w:r>
      <w:r w:rsidRPr="00ED2F15">
        <w:rPr>
          <w:rFonts w:ascii="Calibri Light" w:eastAsia="Calibri Light" w:hAnsi="Calibri Light"/>
          <w:sz w:val="18"/>
        </w:rPr>
        <w:t xml:space="preserve">It is a mechanism that lets you define </w:t>
      </w:r>
      <w:r w:rsidRPr="00CA61F6">
        <w:rPr>
          <w:rFonts w:ascii="Calibri Light" w:eastAsia="Calibri Light" w:hAnsi="Calibri Light"/>
          <w:sz w:val="18"/>
        </w:rPr>
        <w:t>more fine-grained file and directory permissions</w:t>
      </w:r>
      <w:r w:rsidRPr="00ED2F15">
        <w:rPr>
          <w:rFonts w:ascii="Calibri Light" w:eastAsia="Calibri Light" w:hAnsi="Calibri Light"/>
          <w:sz w:val="18"/>
        </w:rPr>
        <w:t xml:space="preserve"> than the basic </w:t>
      </w:r>
      <w:r w:rsidRPr="00CA61F6">
        <w:rPr>
          <w:rFonts w:ascii="Calibri Light" w:eastAsia="Calibri Light" w:hAnsi="Calibri Light"/>
          <w:sz w:val="18"/>
        </w:rPr>
        <w:t>owner / group / others</w:t>
      </w:r>
      <w:r w:rsidRPr="00ED2F15">
        <w:rPr>
          <w:rFonts w:ascii="Calibri Light" w:eastAsia="Calibri Light" w:hAnsi="Calibri Light"/>
          <w:sz w:val="18"/>
        </w:rPr>
        <w:t xml:space="preserve"> model.</w:t>
      </w:r>
      <w:r w:rsidR="00BF6E96">
        <w:rPr>
          <w:rFonts w:ascii="Calibri Light" w:eastAsia="Calibri Light" w:hAnsi="Calibri Light"/>
          <w:sz w:val="18"/>
        </w:rPr>
        <w:t xml:space="preserve"> </w:t>
      </w:r>
      <w:r w:rsidR="002B353E">
        <w:rPr>
          <w:rFonts w:ascii="Calibri Light" w:eastAsia="Calibri Light" w:hAnsi="Calibri Light"/>
          <w:sz w:val="18"/>
        </w:rPr>
        <w:t>Currently</w:t>
      </w:r>
      <w:r w:rsidR="005451F5" w:rsidRPr="00901F70">
        <w:rPr>
          <w:rFonts w:ascii="Calibri Light" w:eastAsia="Calibri Light" w:hAnsi="Calibri Light"/>
          <w:sz w:val="18"/>
        </w:rPr>
        <w:t xml:space="preserve">, </w:t>
      </w:r>
      <w:r w:rsidR="002B353E">
        <w:rPr>
          <w:rFonts w:ascii="Calibri Light" w:eastAsia="Calibri Light" w:hAnsi="Calibri Light"/>
          <w:sz w:val="18"/>
        </w:rPr>
        <w:t>shared Gateway directory and</w:t>
      </w:r>
      <w:r w:rsidR="005451F5" w:rsidRPr="00901F70">
        <w:rPr>
          <w:rFonts w:ascii="Calibri Light" w:eastAsia="Calibri Light" w:hAnsi="Calibri Light"/>
          <w:sz w:val="18"/>
        </w:rPr>
        <w:t xml:space="preserve"> shared virtual environment already have the correct canonical ownership: the non-human Linux service account reddust owns </w:t>
      </w:r>
      <w:r w:rsidR="005451F5" w:rsidRPr="00055CEF">
        <w:rPr>
          <w:rFonts w:ascii="Courier New" w:eastAsia="Calibri Light" w:hAnsi="Courier New" w:cs="Courier New"/>
          <w:sz w:val="16"/>
        </w:rPr>
        <w:t>/opt/reddust/reddust-gateway</w:t>
      </w:r>
      <w:r w:rsidR="005451F5" w:rsidRPr="00901F70">
        <w:rPr>
          <w:rFonts w:ascii="Calibri Light" w:eastAsia="Calibri Light" w:hAnsi="Calibri Light"/>
          <w:sz w:val="18"/>
        </w:rPr>
        <w:t xml:space="preserve">, while the protected base </w:t>
      </w:r>
      <w:r w:rsidR="005451F5" w:rsidRPr="00055CEF">
        <w:rPr>
          <w:rFonts w:ascii="Courier New" w:eastAsia="Calibri Light" w:hAnsi="Courier New" w:cs="Courier New"/>
          <w:sz w:val="16"/>
        </w:rPr>
        <w:t>CPython 3.12.10</w:t>
      </w:r>
      <w:r w:rsidR="005451F5" w:rsidRPr="00055CEF">
        <w:rPr>
          <w:rFonts w:ascii="Calibri Light" w:eastAsia="Calibri Light" w:hAnsi="Calibri Light"/>
          <w:sz w:val="16"/>
        </w:rPr>
        <w:t xml:space="preserve"> </w:t>
      </w:r>
      <w:r w:rsidR="005451F5" w:rsidRPr="00901F70">
        <w:rPr>
          <w:rFonts w:ascii="Calibri Light" w:eastAsia="Calibri Light" w:hAnsi="Calibri Light"/>
          <w:sz w:val="18"/>
        </w:rPr>
        <w:t xml:space="preserve">runtime remains root-owned. </w:t>
      </w:r>
      <w:r w:rsidR="002B353E">
        <w:rPr>
          <w:rFonts w:ascii="Calibri Light" w:eastAsia="Calibri Light" w:hAnsi="Calibri Light"/>
          <w:sz w:val="18"/>
        </w:rPr>
        <w:t>N</w:t>
      </w:r>
      <w:r w:rsidR="005451F5" w:rsidRPr="00901F70">
        <w:rPr>
          <w:rFonts w:ascii="Calibri Light" w:eastAsia="Calibri Light" w:hAnsi="Calibri Light"/>
          <w:sz w:val="18"/>
        </w:rPr>
        <w:t xml:space="preserve">ext task is to let </w:t>
      </w:r>
      <w:r w:rsidR="002B353E">
        <w:rPr>
          <w:rFonts w:ascii="Calibri Light" w:eastAsia="Calibri Light" w:hAnsi="Calibri Light"/>
          <w:sz w:val="18"/>
        </w:rPr>
        <w:t>verified human OS Login identities</w:t>
      </w:r>
      <w:r w:rsidR="005451F5" w:rsidRPr="00901F70">
        <w:rPr>
          <w:rFonts w:ascii="Calibri Light" w:eastAsia="Calibri Light" w:hAnsi="Calibri Light"/>
          <w:sz w:val="18"/>
        </w:rPr>
        <w:t xml:space="preserve"> work in the shared Gateway tree without transferring ownership away from reddust.</w:t>
      </w:r>
      <w:r w:rsidR="00ED2F15" w:rsidRPr="00ED2F15">
        <w:t xml:space="preserve"> </w:t>
      </w:r>
    </w:p>
    <w:tbl>
      <w:tblPr>
        <w:tblW w:w="0" w:type="auto"/>
        <w:jc w:val="center"/>
        <w:tblLook w:val="04A0" w:firstRow="1" w:lastRow="0" w:firstColumn="1" w:lastColumn="0" w:noHBand="0" w:noVBand="1"/>
      </w:tblPr>
      <w:tblGrid>
        <w:gridCol w:w="9026"/>
      </w:tblGrid>
      <w:tr w:rsidR="005451F5" w14:paraId="19BEA1FE" w14:textId="77777777" w:rsidTr="008B5BB8">
        <w:trPr>
          <w:jc w:val="center"/>
        </w:trPr>
        <w:tc>
          <w:tcPr>
            <w:tcW w:w="10080" w:type="dxa"/>
            <w:shd w:val="clear" w:color="auto" w:fill="E2F0D9"/>
            <w:tcMar>
              <w:top w:w="90" w:type="dxa"/>
              <w:left w:w="110" w:type="dxa"/>
              <w:bottom w:w="90" w:type="dxa"/>
              <w:right w:w="110" w:type="dxa"/>
            </w:tcMar>
          </w:tcPr>
          <w:p w14:paraId="38C286EA" w14:textId="2AAAF323" w:rsidR="005451F5" w:rsidRPr="003B2C5C" w:rsidRDefault="005451F5" w:rsidP="00CA61F6">
            <w:pPr>
              <w:spacing w:after="0" w:line="240" w:lineRule="auto"/>
              <w:jc w:val="both"/>
              <w:rPr>
                <w:sz w:val="18"/>
                <w:szCs w:val="18"/>
              </w:rPr>
            </w:pPr>
            <w:r w:rsidRPr="003B2C5C">
              <w:rPr>
                <w:rFonts w:ascii="Calibri Light" w:hAnsi="Calibri Light"/>
                <w:b/>
                <w:color w:val="1F4E79"/>
                <w:sz w:val="18"/>
                <w:szCs w:val="18"/>
              </w:rPr>
              <w:t>Key ownership rule</w:t>
            </w:r>
            <w:r w:rsidR="00055CEF">
              <w:rPr>
                <w:rFonts w:ascii="Calibri Light" w:hAnsi="Calibri Light"/>
                <w:b/>
                <w:color w:val="1F4E79"/>
                <w:sz w:val="18"/>
                <w:szCs w:val="18"/>
              </w:rPr>
              <w:t xml:space="preserve">: </w:t>
            </w:r>
            <w:r w:rsidRPr="003B2C5C">
              <w:rPr>
                <w:rFonts w:ascii="Calibri Light" w:hAnsi="Calibri Light"/>
                <w:sz w:val="18"/>
                <w:szCs w:val="18"/>
              </w:rPr>
              <w:t>Ownership remains with reddust. Human developers and administrators receive additional read/write/search access through named Linux ACLs. ACLs extend access; they do not replace the canonical owner.</w:t>
            </w:r>
          </w:p>
        </w:tc>
      </w:tr>
    </w:tbl>
    <w:p w14:paraId="41593EBA" w14:textId="77777777" w:rsidR="005451F5" w:rsidRPr="007B227E" w:rsidRDefault="005451F5" w:rsidP="00055CEF">
      <w:pPr>
        <w:pStyle w:val="Heading5"/>
        <w:spacing w:before="0" w:after="0"/>
        <w:rPr>
          <w:rFonts w:ascii="Calibri Light" w:hAnsi="Calibri Light" w:cs="Calibri Light"/>
          <w:sz w:val="22"/>
        </w:rPr>
      </w:pPr>
      <w:r w:rsidRPr="007B227E">
        <w:rPr>
          <w:rFonts w:ascii="Calibri Light" w:hAnsi="Calibri Light" w:cs="Calibri Light"/>
          <w:sz w:val="22"/>
        </w:rPr>
        <w:t>Verified OS Login identities</w:t>
      </w:r>
    </w:p>
    <w:tbl>
      <w:tblPr>
        <w:tblStyle w:val="TableGrid"/>
        <w:tblW w:w="0" w:type="auto"/>
        <w:jc w:val="center"/>
        <w:tblLook w:val="04A0" w:firstRow="1" w:lastRow="0" w:firstColumn="1" w:lastColumn="0" w:noHBand="0" w:noVBand="1"/>
      </w:tblPr>
      <w:tblGrid>
        <w:gridCol w:w="3267"/>
        <w:gridCol w:w="3267"/>
        <w:gridCol w:w="2482"/>
      </w:tblGrid>
      <w:tr w:rsidR="005451F5" w:rsidRPr="00055CEF" w14:paraId="2848B490" w14:textId="77777777" w:rsidTr="00055CEF">
        <w:trPr>
          <w:jc w:val="center"/>
        </w:trPr>
        <w:tc>
          <w:tcPr>
            <w:tcW w:w="3267" w:type="dxa"/>
            <w:shd w:val="clear" w:color="auto" w:fill="D9E1F2"/>
          </w:tcPr>
          <w:p w14:paraId="17C83AEB" w14:textId="77777777" w:rsidR="005451F5" w:rsidRPr="00055CEF" w:rsidRDefault="005451F5" w:rsidP="008B5BB8">
            <w:pPr>
              <w:rPr>
                <w:sz w:val="16"/>
                <w:szCs w:val="18"/>
              </w:rPr>
            </w:pPr>
            <w:r w:rsidRPr="00055CEF">
              <w:rPr>
                <w:rFonts w:ascii="Calibri Light" w:hAnsi="Calibri Light"/>
                <w:b/>
                <w:color w:val="1F4E79"/>
                <w:sz w:val="16"/>
                <w:szCs w:val="18"/>
              </w:rPr>
              <w:t>Google Identity</w:t>
            </w:r>
          </w:p>
        </w:tc>
        <w:tc>
          <w:tcPr>
            <w:tcW w:w="3267" w:type="dxa"/>
            <w:shd w:val="clear" w:color="auto" w:fill="D9E1F2"/>
          </w:tcPr>
          <w:p w14:paraId="7788F893" w14:textId="77777777" w:rsidR="005451F5" w:rsidRPr="00055CEF" w:rsidRDefault="005451F5" w:rsidP="008B5BB8">
            <w:pPr>
              <w:rPr>
                <w:sz w:val="16"/>
                <w:szCs w:val="18"/>
              </w:rPr>
            </w:pPr>
            <w:r w:rsidRPr="00055CEF">
              <w:rPr>
                <w:rFonts w:ascii="Calibri Light" w:hAnsi="Calibri Light"/>
                <w:b/>
                <w:color w:val="1F4E79"/>
                <w:sz w:val="16"/>
                <w:szCs w:val="18"/>
              </w:rPr>
              <w:t>GCP Linux whoami Username</w:t>
            </w:r>
          </w:p>
        </w:tc>
        <w:tc>
          <w:tcPr>
            <w:tcW w:w="2482" w:type="dxa"/>
            <w:shd w:val="clear" w:color="auto" w:fill="D9E1F2"/>
          </w:tcPr>
          <w:p w14:paraId="5CB509E0" w14:textId="77777777" w:rsidR="005451F5" w:rsidRPr="00055CEF" w:rsidRDefault="005451F5" w:rsidP="008B5BB8">
            <w:pPr>
              <w:rPr>
                <w:sz w:val="16"/>
                <w:szCs w:val="18"/>
              </w:rPr>
            </w:pPr>
            <w:r w:rsidRPr="00055CEF">
              <w:rPr>
                <w:rFonts w:ascii="Calibri Light" w:hAnsi="Calibri Light"/>
                <w:b/>
                <w:color w:val="1F4E79"/>
                <w:sz w:val="16"/>
                <w:szCs w:val="18"/>
              </w:rPr>
              <w:t>Tier</w:t>
            </w:r>
          </w:p>
        </w:tc>
      </w:tr>
      <w:tr w:rsidR="005451F5" w:rsidRPr="00055CEF" w14:paraId="0D631801" w14:textId="77777777" w:rsidTr="00055CEF">
        <w:trPr>
          <w:jc w:val="center"/>
        </w:trPr>
        <w:tc>
          <w:tcPr>
            <w:tcW w:w="3267" w:type="dxa"/>
            <w:vAlign w:val="center"/>
          </w:tcPr>
          <w:p w14:paraId="0843B828" w14:textId="28F8E02B" w:rsidR="005451F5" w:rsidRPr="00055CEF" w:rsidRDefault="008C1B1C" w:rsidP="008B5BB8">
            <w:pPr>
              <w:rPr>
                <w:rFonts w:ascii="Courier New" w:hAnsi="Courier New" w:cs="Courier New"/>
                <w:sz w:val="16"/>
                <w:szCs w:val="18"/>
              </w:rPr>
            </w:pPr>
            <w:hyperlink r:id="rId88" w:history="1">
              <w:r w:rsidR="002B353E" w:rsidRPr="00B7799E">
                <w:rPr>
                  <w:rStyle w:val="Hyperlink"/>
                  <w:rFonts w:ascii="Courier New" w:hAnsi="Courier New" w:cs="Courier New"/>
                  <w:sz w:val="16"/>
                  <w:szCs w:val="18"/>
                </w:rPr>
                <w:t>red.dust.proj@gmail.com</w:t>
              </w:r>
            </w:hyperlink>
          </w:p>
        </w:tc>
        <w:tc>
          <w:tcPr>
            <w:tcW w:w="3267" w:type="dxa"/>
            <w:vAlign w:val="center"/>
          </w:tcPr>
          <w:p w14:paraId="28FC80B8" w14:textId="77777777" w:rsidR="005451F5" w:rsidRPr="00055CEF" w:rsidRDefault="005451F5" w:rsidP="008B5BB8">
            <w:pPr>
              <w:rPr>
                <w:rFonts w:ascii="Courier New" w:hAnsi="Courier New" w:cs="Courier New"/>
                <w:sz w:val="16"/>
                <w:szCs w:val="18"/>
              </w:rPr>
            </w:pPr>
            <w:r w:rsidRPr="00055CEF">
              <w:rPr>
                <w:rFonts w:ascii="Courier New" w:hAnsi="Courier New" w:cs="Courier New"/>
                <w:sz w:val="16"/>
                <w:szCs w:val="18"/>
              </w:rPr>
              <w:t>red_dust_proj_gmail_com</w:t>
            </w:r>
          </w:p>
        </w:tc>
        <w:tc>
          <w:tcPr>
            <w:tcW w:w="2482" w:type="dxa"/>
            <w:vAlign w:val="center"/>
          </w:tcPr>
          <w:p w14:paraId="79E2D06E" w14:textId="77777777" w:rsidR="005451F5" w:rsidRPr="00055CEF" w:rsidRDefault="005451F5" w:rsidP="008B5BB8">
            <w:pPr>
              <w:rPr>
                <w:sz w:val="16"/>
                <w:szCs w:val="18"/>
              </w:rPr>
            </w:pPr>
            <w:r w:rsidRPr="00055CEF">
              <w:rPr>
                <w:rFonts w:ascii="Calibri Light" w:hAnsi="Calibri Light"/>
                <w:sz w:val="16"/>
                <w:szCs w:val="18"/>
              </w:rPr>
              <w:t>Project Owner</w:t>
            </w:r>
          </w:p>
        </w:tc>
      </w:tr>
      <w:tr w:rsidR="005451F5" w:rsidRPr="00055CEF" w14:paraId="1A858378" w14:textId="77777777" w:rsidTr="00055CEF">
        <w:trPr>
          <w:jc w:val="center"/>
        </w:trPr>
        <w:tc>
          <w:tcPr>
            <w:tcW w:w="3267" w:type="dxa"/>
            <w:vAlign w:val="center"/>
          </w:tcPr>
          <w:p w14:paraId="234A126C" w14:textId="43EC7D99" w:rsidR="005451F5" w:rsidRPr="00055CEF" w:rsidRDefault="008C1B1C" w:rsidP="008B5BB8">
            <w:pPr>
              <w:rPr>
                <w:rFonts w:ascii="Courier New" w:hAnsi="Courier New" w:cs="Courier New"/>
                <w:sz w:val="16"/>
                <w:szCs w:val="18"/>
              </w:rPr>
            </w:pPr>
            <w:hyperlink r:id="rId89" w:history="1">
              <w:r w:rsidR="002B353E" w:rsidRPr="00B7799E">
                <w:rPr>
                  <w:rStyle w:val="Hyperlink"/>
                  <w:rFonts w:ascii="Courier New" w:hAnsi="Courier New" w:cs="Courier New"/>
                  <w:sz w:val="16"/>
                  <w:szCs w:val="18"/>
                </w:rPr>
                <w:t>1120anirban@gmail.com</w:t>
              </w:r>
            </w:hyperlink>
          </w:p>
        </w:tc>
        <w:tc>
          <w:tcPr>
            <w:tcW w:w="3267" w:type="dxa"/>
            <w:vAlign w:val="center"/>
          </w:tcPr>
          <w:p w14:paraId="6BB17D6B" w14:textId="77777777" w:rsidR="005451F5" w:rsidRPr="00055CEF" w:rsidRDefault="005451F5" w:rsidP="008B5BB8">
            <w:pPr>
              <w:rPr>
                <w:rFonts w:ascii="Courier New" w:hAnsi="Courier New" w:cs="Courier New"/>
                <w:sz w:val="16"/>
                <w:szCs w:val="18"/>
              </w:rPr>
            </w:pPr>
            <w:r w:rsidRPr="00055CEF">
              <w:rPr>
                <w:rFonts w:ascii="Courier New" w:hAnsi="Courier New" w:cs="Courier New"/>
                <w:sz w:val="16"/>
                <w:szCs w:val="18"/>
              </w:rPr>
              <w:t>usr_1120anirban_gmail_com</w:t>
            </w:r>
          </w:p>
        </w:tc>
        <w:tc>
          <w:tcPr>
            <w:tcW w:w="2482" w:type="dxa"/>
            <w:vAlign w:val="center"/>
          </w:tcPr>
          <w:p w14:paraId="132556F4" w14:textId="77777777" w:rsidR="005451F5" w:rsidRPr="00055CEF" w:rsidRDefault="005451F5" w:rsidP="008B5BB8">
            <w:pPr>
              <w:rPr>
                <w:sz w:val="16"/>
                <w:szCs w:val="18"/>
              </w:rPr>
            </w:pPr>
            <w:r w:rsidRPr="00055CEF">
              <w:rPr>
                <w:rFonts w:ascii="Calibri Light" w:hAnsi="Calibri Light"/>
                <w:sz w:val="16"/>
                <w:szCs w:val="18"/>
              </w:rPr>
              <w:t>Developer test ID</w:t>
            </w:r>
          </w:p>
        </w:tc>
      </w:tr>
      <w:tr w:rsidR="005451F5" w:rsidRPr="00055CEF" w14:paraId="18BCBFD6" w14:textId="77777777" w:rsidTr="00055CEF">
        <w:trPr>
          <w:jc w:val="center"/>
        </w:trPr>
        <w:tc>
          <w:tcPr>
            <w:tcW w:w="3267" w:type="dxa"/>
            <w:vAlign w:val="center"/>
          </w:tcPr>
          <w:p w14:paraId="0F11483F" w14:textId="4B70FDFE" w:rsidR="005451F5" w:rsidRPr="00055CEF" w:rsidRDefault="008C1B1C" w:rsidP="008B5BB8">
            <w:pPr>
              <w:rPr>
                <w:rFonts w:ascii="Courier New" w:hAnsi="Courier New" w:cs="Courier New"/>
                <w:sz w:val="16"/>
                <w:szCs w:val="18"/>
              </w:rPr>
            </w:pPr>
            <w:hyperlink r:id="rId90" w:history="1">
              <w:r w:rsidR="002B353E" w:rsidRPr="00B7799E">
                <w:rPr>
                  <w:rStyle w:val="Hyperlink"/>
                  <w:rFonts w:ascii="Courier New" w:hAnsi="Courier New" w:cs="Courier New"/>
                  <w:sz w:val="16"/>
                  <w:szCs w:val="18"/>
                </w:rPr>
                <w:t>anirban@anodiam.com</w:t>
              </w:r>
            </w:hyperlink>
          </w:p>
        </w:tc>
        <w:tc>
          <w:tcPr>
            <w:tcW w:w="3267" w:type="dxa"/>
            <w:vAlign w:val="center"/>
          </w:tcPr>
          <w:p w14:paraId="250D4E76" w14:textId="77777777" w:rsidR="005451F5" w:rsidRPr="00055CEF" w:rsidRDefault="005451F5" w:rsidP="008B5BB8">
            <w:pPr>
              <w:rPr>
                <w:rFonts w:ascii="Courier New" w:hAnsi="Courier New" w:cs="Courier New"/>
                <w:sz w:val="16"/>
                <w:szCs w:val="18"/>
              </w:rPr>
            </w:pPr>
            <w:r w:rsidRPr="00055CEF">
              <w:rPr>
                <w:rFonts w:ascii="Courier New" w:hAnsi="Courier New" w:cs="Courier New"/>
                <w:sz w:val="16"/>
                <w:szCs w:val="18"/>
              </w:rPr>
              <w:t>anirban_anodiam_com</w:t>
            </w:r>
          </w:p>
        </w:tc>
        <w:tc>
          <w:tcPr>
            <w:tcW w:w="2482" w:type="dxa"/>
            <w:vAlign w:val="center"/>
          </w:tcPr>
          <w:p w14:paraId="0A87D9D7" w14:textId="77777777" w:rsidR="005451F5" w:rsidRPr="00055CEF" w:rsidRDefault="005451F5" w:rsidP="008B5BB8">
            <w:pPr>
              <w:rPr>
                <w:sz w:val="16"/>
                <w:szCs w:val="18"/>
              </w:rPr>
            </w:pPr>
            <w:r w:rsidRPr="00055CEF">
              <w:rPr>
                <w:rFonts w:ascii="Calibri Light" w:hAnsi="Calibri Light"/>
                <w:sz w:val="16"/>
                <w:szCs w:val="18"/>
              </w:rPr>
              <w:t>Administrator test ID</w:t>
            </w:r>
          </w:p>
        </w:tc>
      </w:tr>
    </w:tbl>
    <w:p w14:paraId="7FCA7BB5" w14:textId="77777777" w:rsidR="005451F5" w:rsidRPr="007B227E" w:rsidRDefault="005451F5" w:rsidP="00CA61F6">
      <w:pPr>
        <w:pStyle w:val="Heading5"/>
        <w:spacing w:before="0" w:after="0" w:line="240" w:lineRule="auto"/>
        <w:rPr>
          <w:rFonts w:ascii="Calibri Light" w:hAnsi="Calibri Light" w:cs="Calibri Light"/>
          <w:sz w:val="22"/>
        </w:rPr>
      </w:pPr>
      <w:r w:rsidRPr="007B227E">
        <w:rPr>
          <w:rFonts w:ascii="Calibri Light" w:hAnsi="Calibri Light" w:cs="Calibri Light"/>
          <w:sz w:val="22"/>
        </w:rPr>
        <w:t>1. Define the authoritative Linux usernames</w:t>
      </w:r>
    </w:p>
    <w:p w14:paraId="15F8BBED" w14:textId="77777777" w:rsidR="005451F5" w:rsidRPr="007B227E" w:rsidRDefault="005451F5" w:rsidP="00410D80">
      <w:pPr>
        <w:spacing w:after="0" w:line="240" w:lineRule="auto"/>
        <w:rPr>
          <w:rFonts w:ascii="Calibri Light" w:eastAsia="Calibri Light" w:hAnsi="Calibri Light"/>
          <w:sz w:val="18"/>
        </w:rPr>
      </w:pPr>
      <w:r w:rsidRPr="007B227E">
        <w:rPr>
          <w:rFonts w:ascii="Calibri Light" w:eastAsia="Calibri Light" w:hAnsi="Calibri Light"/>
          <w:sz w:val="18"/>
        </w:rPr>
        <w:t>Use the exact POSIX usernames already verified through OS Login. Do not derive or guess alternative names at this stage.</w:t>
      </w:r>
    </w:p>
    <w:p w14:paraId="70814188" w14:textId="23ACCEE0" w:rsidR="003C1054" w:rsidRPr="003C1054" w:rsidRDefault="005451F5" w:rsidP="00055CEF">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16"/>
        </w:rPr>
      </w:pPr>
      <w:r w:rsidRPr="007B227E">
        <w:rPr>
          <w:sz w:val="16"/>
        </w:rPr>
        <w:t>RED_DUST_PROJ="red_dust_proj_gmail_com"</w:t>
      </w:r>
      <w:r w:rsidRPr="007B227E">
        <w:rPr>
          <w:sz w:val="20"/>
        </w:rPr>
        <w:br/>
      </w:r>
      <w:r w:rsidRPr="007B227E">
        <w:rPr>
          <w:sz w:val="16"/>
        </w:rPr>
        <w:t>ANIRBAN1120="usr_1120anirban_gmail_com"</w:t>
      </w:r>
      <w:r w:rsidRPr="007B227E">
        <w:rPr>
          <w:sz w:val="20"/>
        </w:rPr>
        <w:br/>
      </w:r>
      <w:r w:rsidRPr="007B227E">
        <w:rPr>
          <w:sz w:val="16"/>
        </w:rPr>
        <w:t>ANIRBAN="anirban_anodiam_com"</w:t>
      </w:r>
    </w:p>
    <w:p w14:paraId="0EEABBE2" w14:textId="77777777" w:rsidR="005451F5" w:rsidRPr="007B227E" w:rsidRDefault="005451F5" w:rsidP="00410D80">
      <w:pPr>
        <w:spacing w:after="0" w:line="240" w:lineRule="auto"/>
        <w:jc w:val="both"/>
        <w:rPr>
          <w:rFonts w:ascii="Calibri Light" w:eastAsia="Calibri Light" w:hAnsi="Calibri Light"/>
          <w:sz w:val="18"/>
        </w:rPr>
      </w:pPr>
      <w:r w:rsidRPr="007B227E">
        <w:rPr>
          <w:rFonts w:ascii="Calibri Light" w:eastAsia="Calibri Light" w:hAnsi="Calibri Light"/>
          <w:sz w:val="18"/>
        </w:rPr>
        <w:t>Group them into one array so the same validated user set is reused consistently:</w:t>
      </w:r>
    </w:p>
    <w:p w14:paraId="5E3684C6" w14:textId="3ECF127B" w:rsidR="005451F5" w:rsidRPr="007B227E" w:rsidRDefault="005451F5" w:rsidP="00E07A95">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7B227E">
        <w:rPr>
          <w:sz w:val="16"/>
        </w:rPr>
        <w:t>REDDUST_USERS=(</w:t>
      </w:r>
      <w:r w:rsidRPr="007B227E">
        <w:rPr>
          <w:sz w:val="20"/>
        </w:rPr>
        <w:br/>
      </w:r>
      <w:r w:rsidRPr="007B227E">
        <w:rPr>
          <w:sz w:val="16"/>
        </w:rPr>
        <w:t xml:space="preserve">  "$RED_DUST_PROJ"</w:t>
      </w:r>
      <w:r w:rsidRPr="007B227E">
        <w:rPr>
          <w:sz w:val="20"/>
        </w:rPr>
        <w:br/>
      </w:r>
      <w:r w:rsidRPr="007B227E">
        <w:rPr>
          <w:sz w:val="16"/>
        </w:rPr>
        <w:t xml:space="preserve">  "$ANIRBAN1120"</w:t>
      </w:r>
      <w:r w:rsidRPr="007B227E">
        <w:rPr>
          <w:sz w:val="20"/>
        </w:rPr>
        <w:br/>
      </w:r>
      <w:r w:rsidRPr="007B227E">
        <w:rPr>
          <w:sz w:val="16"/>
        </w:rPr>
        <w:t xml:space="preserve">  "$ANIRBAN")</w:t>
      </w:r>
    </w:p>
    <w:p w14:paraId="6C908F32" w14:textId="77777777" w:rsidR="005451F5" w:rsidRPr="007B227E" w:rsidRDefault="005451F5" w:rsidP="008854B6">
      <w:pPr>
        <w:pStyle w:val="Heading5"/>
        <w:spacing w:before="0" w:after="0" w:line="240" w:lineRule="auto"/>
        <w:rPr>
          <w:rFonts w:ascii="Calibri Light" w:hAnsi="Calibri Light" w:cs="Calibri Light"/>
          <w:sz w:val="22"/>
        </w:rPr>
      </w:pPr>
      <w:r w:rsidRPr="007B227E">
        <w:rPr>
          <w:rFonts w:ascii="Calibri Light" w:hAnsi="Calibri Light" w:cs="Calibri Light"/>
          <w:sz w:val="22"/>
        </w:rPr>
        <w:t>2. Verify that OS Login/NSS can resolve every identity</w:t>
      </w:r>
    </w:p>
    <w:p w14:paraId="00D26741" w14:textId="77777777" w:rsidR="005451F5" w:rsidRPr="007B227E" w:rsidRDefault="005451F5" w:rsidP="007B227E">
      <w:pPr>
        <w:spacing w:after="0"/>
        <w:jc w:val="both"/>
        <w:rPr>
          <w:rFonts w:ascii="Calibri Light" w:eastAsia="Calibri Light" w:hAnsi="Calibri Light"/>
          <w:sz w:val="18"/>
        </w:rPr>
      </w:pPr>
      <w:r w:rsidRPr="007B227E">
        <w:rPr>
          <w:rFonts w:ascii="Calibri Light" w:eastAsia="Calibri Light" w:hAnsi="Calibri Light"/>
          <w:sz w:val="18"/>
        </w:rPr>
        <w:t>Before modifying filesystem permissions, confirm that Linux can resolve every username through NSS. A successful getent lookup proves that the OS Login identity is visible to the VM as a POSIX user.</w:t>
      </w:r>
    </w:p>
    <w:p w14:paraId="22CFE648" w14:textId="77777777" w:rsidR="005451F5" w:rsidRPr="007B227E" w:rsidRDefault="005451F5" w:rsidP="00E07A95">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7B227E">
        <w:rPr>
          <w:sz w:val="16"/>
        </w:rPr>
        <w:t>for U in "${REDDUST_USERS[@]}"; do</w:t>
      </w:r>
      <w:r w:rsidRPr="007B227E">
        <w:rPr>
          <w:sz w:val="20"/>
        </w:rPr>
        <w:br/>
      </w:r>
      <w:r w:rsidRPr="007B227E">
        <w:rPr>
          <w:sz w:val="16"/>
        </w:rPr>
        <w:t xml:space="preserve">  echo "=== $U ==="</w:t>
      </w:r>
      <w:r w:rsidRPr="007B227E">
        <w:rPr>
          <w:sz w:val="20"/>
        </w:rPr>
        <w:br/>
      </w:r>
      <w:r w:rsidRPr="007B227E">
        <w:rPr>
          <w:sz w:val="16"/>
        </w:rPr>
        <w:t xml:space="preserve">  getent passwd "$U"</w:t>
      </w:r>
      <w:r w:rsidRPr="007B227E">
        <w:rPr>
          <w:sz w:val="20"/>
        </w:rPr>
        <w:br/>
      </w:r>
      <w:r w:rsidRPr="007B227E">
        <w:rPr>
          <w:sz w:val="16"/>
        </w:rPr>
        <w:t>done</w:t>
      </w:r>
    </w:p>
    <w:tbl>
      <w:tblPr>
        <w:tblW w:w="10065" w:type="dxa"/>
        <w:jc w:val="center"/>
        <w:tblLook w:val="04A0" w:firstRow="1" w:lastRow="0" w:firstColumn="1" w:lastColumn="0" w:noHBand="0" w:noVBand="1"/>
      </w:tblPr>
      <w:tblGrid>
        <w:gridCol w:w="10065"/>
      </w:tblGrid>
      <w:tr w:rsidR="005451F5" w14:paraId="256757C7" w14:textId="77777777" w:rsidTr="00B86A6D">
        <w:trPr>
          <w:jc w:val="center"/>
        </w:trPr>
        <w:tc>
          <w:tcPr>
            <w:tcW w:w="10065" w:type="dxa"/>
            <w:shd w:val="clear" w:color="auto" w:fill="FFF2CC"/>
            <w:tcMar>
              <w:top w:w="90" w:type="dxa"/>
              <w:left w:w="110" w:type="dxa"/>
              <w:bottom w:w="90" w:type="dxa"/>
              <w:right w:w="110" w:type="dxa"/>
            </w:tcMar>
          </w:tcPr>
          <w:p w14:paraId="5E16A290" w14:textId="390C6D15" w:rsidR="005451F5" w:rsidRDefault="005451F5" w:rsidP="00E07A95">
            <w:pPr>
              <w:spacing w:after="0"/>
            </w:pPr>
            <w:r w:rsidRPr="007B227E">
              <w:rPr>
                <w:rFonts w:ascii="Calibri Light" w:hAnsi="Calibri Light"/>
                <w:b/>
                <w:color w:val="1F4E79"/>
                <w:sz w:val="18"/>
                <w:szCs w:val="18"/>
              </w:rPr>
              <w:t>Stop condition</w:t>
            </w:r>
            <w:r w:rsidR="00E07A95">
              <w:rPr>
                <w:rFonts w:ascii="Calibri Light" w:hAnsi="Calibri Light"/>
                <w:b/>
                <w:color w:val="1F4E79"/>
                <w:sz w:val="18"/>
                <w:szCs w:val="18"/>
              </w:rPr>
              <w:t xml:space="preserve">: </w:t>
            </w:r>
            <w:r w:rsidRPr="007B227E">
              <w:rPr>
                <w:rFonts w:ascii="Calibri Light" w:hAnsi="Calibri Light"/>
                <w:sz w:val="18"/>
                <w:szCs w:val="18"/>
              </w:rPr>
              <w:t>If any username produces no output, do not add an ACL entry for that username yet. Resolve the OS Login identity first.</w:t>
            </w:r>
          </w:p>
        </w:tc>
      </w:tr>
    </w:tbl>
    <w:p w14:paraId="089F26D7" w14:textId="77777777" w:rsidR="005451F5" w:rsidRPr="007B227E" w:rsidRDefault="005451F5" w:rsidP="00055CEF">
      <w:pPr>
        <w:pStyle w:val="Heading5"/>
        <w:spacing w:before="0" w:after="0"/>
        <w:rPr>
          <w:rFonts w:ascii="Calibri Light" w:hAnsi="Calibri Light" w:cs="Calibri Light"/>
          <w:sz w:val="22"/>
        </w:rPr>
      </w:pPr>
      <w:r w:rsidRPr="007B227E">
        <w:rPr>
          <w:rFonts w:ascii="Calibri Light" w:hAnsi="Calibri Light" w:cs="Calibri Light"/>
          <w:sz w:val="22"/>
        </w:rPr>
        <w:t>3. Confirm that ACL tooling is available</w:t>
      </w:r>
    </w:p>
    <w:p w14:paraId="5CA1CCC3" w14:textId="77777777" w:rsidR="005451F5" w:rsidRPr="00B86A6D" w:rsidRDefault="005451F5" w:rsidP="00B86A6D">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16"/>
        </w:rPr>
      </w:pPr>
      <w:r w:rsidRPr="00B0383C">
        <w:rPr>
          <w:sz w:val="16"/>
        </w:rPr>
        <w:t>command -v setfacl</w:t>
      </w:r>
    </w:p>
    <w:p w14:paraId="463939B1" w14:textId="77777777" w:rsidR="005451F5" w:rsidRPr="007B227E" w:rsidRDefault="005451F5" w:rsidP="00410D80">
      <w:pPr>
        <w:spacing w:after="0" w:line="240" w:lineRule="auto"/>
        <w:rPr>
          <w:rFonts w:ascii="Calibri Light" w:eastAsia="Calibri Light" w:hAnsi="Calibri Light"/>
          <w:sz w:val="18"/>
        </w:rPr>
      </w:pPr>
      <w:r w:rsidRPr="007B227E">
        <w:rPr>
          <w:rFonts w:ascii="Calibri Light" w:eastAsia="Calibri Light" w:hAnsi="Calibri Light"/>
          <w:sz w:val="18"/>
        </w:rPr>
        <w:t>Expected:</w:t>
      </w:r>
    </w:p>
    <w:p w14:paraId="1C6727E0" w14:textId="77777777" w:rsidR="005451F5" w:rsidRPr="00B0383C" w:rsidRDefault="005451F5" w:rsidP="00AC6507">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B0383C">
        <w:rPr>
          <w:sz w:val="16"/>
        </w:rPr>
        <w:t>/usr/bin/setfacl</w:t>
      </w:r>
    </w:p>
    <w:p w14:paraId="3C71776B" w14:textId="77777777" w:rsidR="005451F5" w:rsidRPr="007B227E" w:rsidRDefault="005451F5" w:rsidP="00410D80">
      <w:pPr>
        <w:spacing w:after="0" w:line="240" w:lineRule="auto"/>
        <w:rPr>
          <w:rFonts w:ascii="Calibri Light" w:eastAsia="Calibri Light" w:hAnsi="Calibri Light"/>
          <w:sz w:val="18"/>
        </w:rPr>
      </w:pPr>
      <w:r w:rsidRPr="007B227E">
        <w:rPr>
          <w:rFonts w:ascii="Calibri Light" w:eastAsia="Calibri Light" w:hAnsi="Calibri Light"/>
          <w:sz w:val="18"/>
        </w:rPr>
        <w:t>If the command is missing:</w:t>
      </w:r>
    </w:p>
    <w:p w14:paraId="67FF22CE" w14:textId="77777777" w:rsidR="005451F5" w:rsidRPr="00B0383C" w:rsidRDefault="005451F5" w:rsidP="00AC6507">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B0383C">
        <w:rPr>
          <w:sz w:val="16"/>
        </w:rPr>
        <w:t>sudo apt update</w:t>
      </w:r>
      <w:r w:rsidRPr="00B0383C">
        <w:rPr>
          <w:sz w:val="20"/>
        </w:rPr>
        <w:br/>
      </w:r>
      <w:r w:rsidRPr="00B0383C">
        <w:rPr>
          <w:sz w:val="16"/>
        </w:rPr>
        <w:t>sudo apt install -y acl</w:t>
      </w:r>
    </w:p>
    <w:p w14:paraId="41E717FF" w14:textId="77777777" w:rsidR="005451F5" w:rsidRPr="007B227E" w:rsidRDefault="005451F5" w:rsidP="008854B6">
      <w:pPr>
        <w:pStyle w:val="Heading5"/>
        <w:spacing w:before="0" w:after="0" w:line="240" w:lineRule="auto"/>
        <w:rPr>
          <w:rFonts w:ascii="Calibri Light" w:hAnsi="Calibri Light" w:cs="Calibri Light"/>
          <w:sz w:val="22"/>
        </w:rPr>
      </w:pPr>
      <w:r w:rsidRPr="007B227E">
        <w:rPr>
          <w:rFonts w:ascii="Calibri Light" w:hAnsi="Calibri Light" w:cs="Calibri Light"/>
          <w:sz w:val="22"/>
        </w:rPr>
        <w:t>4. Back up the current ACL state</w:t>
      </w:r>
    </w:p>
    <w:p w14:paraId="59905F56" w14:textId="2025BF7A" w:rsidR="005451F5" w:rsidRPr="007B227E" w:rsidRDefault="005451F5" w:rsidP="00410D80">
      <w:pPr>
        <w:spacing w:after="0" w:line="240" w:lineRule="auto"/>
        <w:jc w:val="both"/>
        <w:rPr>
          <w:rFonts w:ascii="Calibri Light" w:eastAsia="Calibri Light" w:hAnsi="Calibri Light"/>
          <w:sz w:val="18"/>
        </w:rPr>
      </w:pPr>
      <w:r w:rsidRPr="007B227E">
        <w:rPr>
          <w:rFonts w:ascii="Calibri Light" w:eastAsia="Calibri Light" w:hAnsi="Calibri Light"/>
          <w:sz w:val="18"/>
        </w:rPr>
        <w:t>Before making recursive permission changes, save the c</w:t>
      </w:r>
      <w:r w:rsidR="00312BAC">
        <w:rPr>
          <w:rFonts w:ascii="Calibri Light" w:eastAsia="Calibri Light" w:hAnsi="Calibri Light"/>
          <w:sz w:val="18"/>
        </w:rPr>
        <w:t>urrent ACL state to secure</w:t>
      </w:r>
      <w:r w:rsidRPr="007B227E">
        <w:rPr>
          <w:rFonts w:ascii="Calibri Light" w:eastAsia="Calibri Light" w:hAnsi="Calibri Light"/>
          <w:sz w:val="18"/>
        </w:rPr>
        <w:t xml:space="preserve"> a readable before-state for troubleshooting.</w:t>
      </w:r>
    </w:p>
    <w:p w14:paraId="12A64DF2" w14:textId="35B30972" w:rsidR="005451F5" w:rsidRPr="00B0383C" w:rsidRDefault="005451F5" w:rsidP="00312BAC">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B0383C">
        <w:rPr>
          <w:sz w:val="16"/>
        </w:rPr>
        <w:t>sudo getfacl -</w:t>
      </w:r>
      <w:r w:rsidR="00410D80">
        <w:rPr>
          <w:sz w:val="16"/>
        </w:rPr>
        <w:t>R /opt/reddust/reddust-gateway</w:t>
      </w:r>
      <w:r w:rsidRPr="00B0383C">
        <w:rPr>
          <w:sz w:val="16"/>
        </w:rPr>
        <w:t xml:space="preserve"> &gt; ~/reddust-gateway-acl-before.txt</w:t>
      </w:r>
    </w:p>
    <w:p w14:paraId="1108FF61" w14:textId="77777777" w:rsidR="005451F5" w:rsidRPr="00B0383C" w:rsidRDefault="005451F5" w:rsidP="008854B6">
      <w:pPr>
        <w:pStyle w:val="Heading5"/>
        <w:spacing w:before="0" w:after="0" w:line="240" w:lineRule="auto"/>
        <w:rPr>
          <w:rFonts w:ascii="Calibri Light" w:hAnsi="Calibri Light" w:cs="Calibri Light"/>
          <w:sz w:val="22"/>
        </w:rPr>
      </w:pPr>
      <w:r w:rsidRPr="00B0383C">
        <w:rPr>
          <w:rFonts w:ascii="Calibri Light" w:hAnsi="Calibri Light" w:cs="Calibri Light"/>
          <w:sz w:val="22"/>
        </w:rPr>
        <w:t>5. Grant named ACL access to the existing Gateway tree</w:t>
      </w:r>
    </w:p>
    <w:p w14:paraId="2139E423" w14:textId="77777777" w:rsidR="005451F5" w:rsidRPr="00B0383C" w:rsidRDefault="005451F5" w:rsidP="00410D80">
      <w:pPr>
        <w:spacing w:after="0" w:line="240" w:lineRule="auto"/>
        <w:rPr>
          <w:rFonts w:ascii="Calibri Light" w:eastAsia="Calibri Light" w:hAnsi="Calibri Light"/>
          <w:sz w:val="18"/>
        </w:rPr>
      </w:pPr>
      <w:r w:rsidRPr="00B0383C">
        <w:rPr>
          <w:rFonts w:ascii="Calibri Light" w:eastAsia="Calibri Light" w:hAnsi="Calibri Light"/>
          <w:sz w:val="18"/>
        </w:rPr>
        <w:t>Apply rwX to every verified RedDust OS Login user on the existing files and directories.</w:t>
      </w:r>
    </w:p>
    <w:p w14:paraId="44F1D986" w14:textId="00402495" w:rsidR="005451F5" w:rsidRPr="00B0383C" w:rsidRDefault="005451F5" w:rsidP="00410D80">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B0383C">
        <w:rPr>
          <w:sz w:val="16"/>
        </w:rPr>
        <w:t>for U in "${REDDUST_USERS[@]}"; do</w:t>
      </w:r>
      <w:r w:rsidRPr="00B0383C">
        <w:rPr>
          <w:sz w:val="20"/>
        </w:rPr>
        <w:br/>
      </w:r>
      <w:r w:rsidRPr="00B0383C">
        <w:rPr>
          <w:sz w:val="16"/>
        </w:rPr>
        <w:t xml:space="preserve">  echo "Granting existing-tree ACL to: $U"</w:t>
      </w:r>
      <w:r w:rsidRPr="00B0383C">
        <w:rPr>
          <w:sz w:val="20"/>
        </w:rPr>
        <w:br/>
      </w:r>
      <w:r w:rsidR="008854B6">
        <w:rPr>
          <w:sz w:val="16"/>
        </w:rPr>
        <w:t xml:space="preserve">  sudo setfacl -R -m "u:${U}:rwX"</w:t>
      </w:r>
      <w:r w:rsidRPr="00B0383C">
        <w:rPr>
          <w:sz w:val="16"/>
        </w:rPr>
        <w:t xml:space="preserve"> /opt/reddust/reddust-gateway</w:t>
      </w:r>
      <w:r w:rsidRPr="00B0383C">
        <w:rPr>
          <w:sz w:val="20"/>
        </w:rPr>
        <w:br/>
      </w:r>
      <w:r w:rsidRPr="00B0383C">
        <w:rPr>
          <w:sz w:val="16"/>
        </w:rPr>
        <w:t>done</w:t>
      </w:r>
    </w:p>
    <w:tbl>
      <w:tblPr>
        <w:tblW w:w="0" w:type="auto"/>
        <w:tblLook w:val="04A0" w:firstRow="1" w:lastRow="0" w:firstColumn="1" w:lastColumn="0" w:noHBand="0" w:noVBand="1"/>
      </w:tblPr>
      <w:tblGrid>
        <w:gridCol w:w="9026"/>
      </w:tblGrid>
      <w:tr w:rsidR="005451F5" w:rsidRPr="00B0383C" w14:paraId="0B0836E0" w14:textId="77777777" w:rsidTr="00B0383C">
        <w:tc>
          <w:tcPr>
            <w:tcW w:w="10080" w:type="dxa"/>
            <w:shd w:val="clear" w:color="auto" w:fill="D9EAF7"/>
            <w:tcMar>
              <w:top w:w="90" w:type="dxa"/>
              <w:left w:w="110" w:type="dxa"/>
              <w:bottom w:w="90" w:type="dxa"/>
              <w:right w:w="110" w:type="dxa"/>
            </w:tcMar>
          </w:tcPr>
          <w:p w14:paraId="6D810E23" w14:textId="7781DD76" w:rsidR="005451F5" w:rsidRPr="00B0383C" w:rsidRDefault="005451F5" w:rsidP="00D85F65">
            <w:pPr>
              <w:spacing w:after="0" w:line="240" w:lineRule="auto"/>
              <w:rPr>
                <w:sz w:val="18"/>
                <w:szCs w:val="18"/>
              </w:rPr>
            </w:pPr>
            <w:r w:rsidRPr="00B0383C">
              <w:rPr>
                <w:rFonts w:ascii="Calibri Light" w:hAnsi="Calibri Light"/>
                <w:b/>
                <w:color w:val="1F4E79"/>
                <w:sz w:val="18"/>
                <w:szCs w:val="18"/>
              </w:rPr>
              <w:t>Why rwX uses an uppercase X</w:t>
            </w:r>
            <w:r w:rsidR="00780347">
              <w:rPr>
                <w:rFonts w:ascii="Calibri Light" w:hAnsi="Calibri Light"/>
                <w:b/>
                <w:color w:val="1F4E79"/>
                <w:sz w:val="18"/>
                <w:szCs w:val="18"/>
              </w:rPr>
              <w:t xml:space="preserve">: </w:t>
            </w:r>
            <w:r w:rsidRPr="00B0383C">
              <w:rPr>
                <w:rFonts w:ascii="Calibri Light" w:hAnsi="Calibri Light"/>
                <w:sz w:val="18"/>
                <w:szCs w:val="18"/>
              </w:rPr>
              <w:t>r = read, w = write, and X grants execute/search on directories and execute on files that are already executable. This avoids unnecessarily making ordinary source files such as .py, .txt or .json executable.</w:t>
            </w:r>
          </w:p>
        </w:tc>
      </w:tr>
    </w:tbl>
    <w:p w14:paraId="552DE10D" w14:textId="77777777" w:rsidR="005451F5" w:rsidRPr="006D0712" w:rsidRDefault="005451F5" w:rsidP="00A24FF8">
      <w:pPr>
        <w:pStyle w:val="Heading5"/>
        <w:spacing w:before="0" w:after="0"/>
        <w:rPr>
          <w:rFonts w:ascii="Calibri Light" w:hAnsi="Calibri Light" w:cs="Calibri Light"/>
          <w:sz w:val="22"/>
        </w:rPr>
      </w:pPr>
      <w:r w:rsidRPr="006D0712">
        <w:rPr>
          <w:rFonts w:ascii="Calibri Light" w:hAnsi="Calibri Light" w:cs="Calibri Light"/>
          <w:sz w:val="22"/>
        </w:rPr>
        <w:t>6. Make the access inheritable with default ACLs</w:t>
      </w:r>
    </w:p>
    <w:p w14:paraId="5C1F99F8" w14:textId="77777777" w:rsidR="005451F5" w:rsidRPr="006D0712" w:rsidRDefault="005451F5" w:rsidP="009A6169">
      <w:pPr>
        <w:spacing w:after="0"/>
        <w:jc w:val="both"/>
        <w:rPr>
          <w:rFonts w:ascii="Calibri Light" w:eastAsia="Calibri Light" w:hAnsi="Calibri Light"/>
          <w:sz w:val="18"/>
        </w:rPr>
      </w:pPr>
      <w:r w:rsidRPr="006D0712">
        <w:rPr>
          <w:rFonts w:ascii="Calibri Light" w:eastAsia="Calibri Light" w:hAnsi="Calibri Light"/>
          <w:sz w:val="18"/>
        </w:rPr>
        <w:t>Named ACLs above fix access to the existing tree. Default ACLs are also required so files and directories created later inherit the same team access.</w:t>
      </w:r>
    </w:p>
    <w:p w14:paraId="4362AEA9" w14:textId="388E0360" w:rsidR="005451F5" w:rsidRPr="009A6169" w:rsidRDefault="005451F5" w:rsidP="00780347">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for U in "${REDDUST_USERS[@]}"; do</w:t>
      </w:r>
      <w:r w:rsidRPr="009A6169">
        <w:rPr>
          <w:sz w:val="20"/>
        </w:rPr>
        <w:br/>
      </w:r>
      <w:r w:rsidRPr="009A6169">
        <w:rPr>
          <w:sz w:val="16"/>
        </w:rPr>
        <w:t xml:space="preserve">  echo "Granting inheritable/default ACL to: $U"</w:t>
      </w:r>
      <w:r w:rsidRPr="009A6169">
        <w:rPr>
          <w:sz w:val="20"/>
        </w:rPr>
        <w:br/>
      </w:r>
      <w:r w:rsidRPr="009A6169">
        <w:rPr>
          <w:sz w:val="16"/>
        </w:rPr>
        <w:t xml:space="preserve">  sudo find /opt/reddust/</w:t>
      </w:r>
      <w:r w:rsidR="00780347">
        <w:rPr>
          <w:sz w:val="16"/>
        </w:rPr>
        <w:t xml:space="preserve">reddust-gateway -type d </w:t>
      </w:r>
      <w:r w:rsidRPr="009A6169">
        <w:rPr>
          <w:sz w:val="16"/>
        </w:rPr>
        <w:t>-exec setfacl -m "d:u:${U}:rwx" {} +</w:t>
      </w:r>
      <w:r w:rsidRPr="009A6169">
        <w:rPr>
          <w:sz w:val="20"/>
        </w:rPr>
        <w:br/>
      </w:r>
      <w:r w:rsidRPr="009A6169">
        <w:rPr>
          <w:sz w:val="16"/>
        </w:rPr>
        <w:t>done</w:t>
      </w:r>
    </w:p>
    <w:p w14:paraId="3BD374FE" w14:textId="77777777" w:rsidR="005451F5" w:rsidRPr="009A6169" w:rsidRDefault="005451F5" w:rsidP="00B140E5">
      <w:pPr>
        <w:spacing w:after="0" w:line="240" w:lineRule="auto"/>
        <w:jc w:val="both"/>
        <w:rPr>
          <w:rFonts w:ascii="Calibri Light" w:eastAsia="Calibri Light" w:hAnsi="Calibri Light"/>
          <w:sz w:val="18"/>
        </w:rPr>
      </w:pPr>
      <w:r w:rsidRPr="009A6169">
        <w:rPr>
          <w:rFonts w:ascii="Calibri Light" w:eastAsia="Calibri Light" w:hAnsi="Calibri Light"/>
          <w:sz w:val="18"/>
        </w:rPr>
        <w:t>Inheritance matters particularly inside the shared virtual environment, because future package installation creates new files and directories under:</w:t>
      </w:r>
    </w:p>
    <w:p w14:paraId="3A3C07D2" w14:textId="77777777" w:rsidR="005451F5" w:rsidRPr="009A6169" w:rsidRDefault="005451F5" w:rsidP="00B140E5">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/opt/reddust/reddust-gateway/.venv/lib/python3.12/site-packages</w:t>
      </w:r>
    </w:p>
    <w:p w14:paraId="2C04CB12" w14:textId="77777777" w:rsidR="005451F5" w:rsidRPr="006D0712" w:rsidRDefault="005451F5" w:rsidP="0020735B">
      <w:pPr>
        <w:pStyle w:val="Heading5"/>
        <w:spacing w:before="0" w:after="0" w:line="240" w:lineRule="auto"/>
        <w:rPr>
          <w:rFonts w:ascii="Calibri Light" w:hAnsi="Calibri Light" w:cs="Calibri Light"/>
          <w:sz w:val="22"/>
        </w:rPr>
      </w:pPr>
      <w:r w:rsidRPr="006D0712">
        <w:rPr>
          <w:rFonts w:ascii="Calibri Light" w:hAnsi="Calibri Light" w:cs="Calibri Light"/>
          <w:sz w:val="22"/>
        </w:rPr>
        <w:t>7. Make the ACL masks explicit</w:t>
      </w:r>
    </w:p>
    <w:p w14:paraId="4EEF4BD4"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The ACL mask limits the maximum effective permissions available to named users and groups. Set rwx on the current and default masks so the named ACL entries can take effect as intended.</w:t>
      </w:r>
    </w:p>
    <w:p w14:paraId="4D3CD922" w14:textId="2E5FC9A7" w:rsidR="005451F5" w:rsidRPr="009A6169"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sudo set</w:t>
      </w:r>
      <w:r w:rsidR="00B140E5">
        <w:rPr>
          <w:sz w:val="16"/>
        </w:rPr>
        <w:t>facl -R -m m::rwx</w:t>
      </w:r>
      <w:r w:rsidRPr="009A6169">
        <w:rPr>
          <w:sz w:val="16"/>
        </w:rPr>
        <w:t xml:space="preserve"> /opt/reddust/reddust-gateway</w:t>
      </w:r>
      <w:r w:rsidRPr="009A6169">
        <w:rPr>
          <w:sz w:val="20"/>
        </w:rPr>
        <w:br/>
      </w:r>
      <w:r w:rsidRPr="009A6169">
        <w:rPr>
          <w:sz w:val="16"/>
        </w:rPr>
        <w:t>sudo fin</w:t>
      </w:r>
      <w:r w:rsidR="00B140E5">
        <w:rPr>
          <w:sz w:val="16"/>
        </w:rPr>
        <w:t>d /opt/reddust/reddust-gateway -type d</w:t>
      </w:r>
      <w:r w:rsidRPr="009A6169">
        <w:rPr>
          <w:sz w:val="16"/>
        </w:rPr>
        <w:t xml:space="preserve"> -exec setfacl -m d:m::rwx {} +</w:t>
      </w:r>
    </w:p>
    <w:p w14:paraId="3262D461" w14:textId="77777777" w:rsidR="005451F5" w:rsidRPr="006D0712" w:rsidRDefault="005451F5" w:rsidP="0020735B">
      <w:pPr>
        <w:pStyle w:val="Heading5"/>
        <w:spacing w:before="0" w:after="0" w:line="240" w:lineRule="auto"/>
        <w:rPr>
          <w:rFonts w:ascii="Calibri Light" w:hAnsi="Calibri Light" w:cs="Calibri Light"/>
          <w:sz w:val="22"/>
        </w:rPr>
      </w:pPr>
      <w:r w:rsidRPr="006D0712">
        <w:rPr>
          <w:rFonts w:ascii="Calibri Light" w:hAnsi="Calibri Light" w:cs="Calibri Light"/>
          <w:sz w:val="22"/>
        </w:rPr>
        <w:t>8. Verify the top-level ACL</w:t>
      </w:r>
    </w:p>
    <w:p w14:paraId="147A5DB7" w14:textId="77777777" w:rsidR="005451F5" w:rsidRPr="00ED2F15"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ED2F15">
        <w:rPr>
          <w:sz w:val="16"/>
        </w:rPr>
        <w:t>getfacl /opt/reddust/reddust-gateway</w:t>
      </w:r>
    </w:p>
    <w:p w14:paraId="3569EC1B"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You should see named entries for all seven verified identities, conceptually like:</w:t>
      </w:r>
    </w:p>
    <w:p w14:paraId="3B938B3F" w14:textId="2F4669B9" w:rsidR="005451F5" w:rsidRPr="00F5189F"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16"/>
        </w:rPr>
      </w:pPr>
      <w:r w:rsidRPr="009A6169">
        <w:rPr>
          <w:sz w:val="16"/>
        </w:rPr>
        <w:t># file: opt/reddust/reddust-gateway</w:t>
      </w:r>
      <w:r w:rsidRPr="009A6169">
        <w:rPr>
          <w:sz w:val="20"/>
        </w:rPr>
        <w:br/>
      </w:r>
      <w:r w:rsidRPr="009A6169">
        <w:rPr>
          <w:sz w:val="16"/>
        </w:rPr>
        <w:t># owner: reddust</w:t>
      </w:r>
      <w:r w:rsidRPr="009A6169">
        <w:rPr>
          <w:sz w:val="20"/>
        </w:rPr>
        <w:br/>
      </w:r>
      <w:r w:rsidRPr="009A6169">
        <w:rPr>
          <w:sz w:val="16"/>
        </w:rPr>
        <w:t># group: reddust</w:t>
      </w:r>
      <w:r w:rsidRPr="009A6169">
        <w:rPr>
          <w:sz w:val="20"/>
        </w:rPr>
        <w:br/>
      </w:r>
      <w:r w:rsidRPr="009A6169">
        <w:rPr>
          <w:sz w:val="16"/>
        </w:rPr>
        <w:t>user::rwx</w:t>
      </w:r>
      <w:r w:rsidRPr="009A6169">
        <w:rPr>
          <w:sz w:val="20"/>
        </w:rPr>
        <w:br/>
      </w:r>
      <w:r w:rsidRPr="009A6169">
        <w:rPr>
          <w:sz w:val="16"/>
        </w:rPr>
        <w:t>user:red_dust_proj_gmail_com:rwx</w:t>
      </w:r>
      <w:r w:rsidRPr="009A6169">
        <w:rPr>
          <w:sz w:val="20"/>
        </w:rPr>
        <w:br/>
      </w:r>
      <w:r w:rsidRPr="009A6169">
        <w:rPr>
          <w:sz w:val="16"/>
        </w:rPr>
        <w:t>user:usr_1120anirban_gmail_com:rwx</w:t>
      </w:r>
      <w:r w:rsidRPr="009A6169">
        <w:rPr>
          <w:sz w:val="20"/>
        </w:rPr>
        <w:br/>
      </w:r>
      <w:r w:rsidRPr="009A6169">
        <w:rPr>
          <w:sz w:val="16"/>
        </w:rPr>
        <w:t>user:anirban_anodiam_com:rwx</w:t>
      </w:r>
      <w:r w:rsidRPr="009A6169">
        <w:rPr>
          <w:sz w:val="20"/>
        </w:rPr>
        <w:br/>
      </w:r>
      <w:r w:rsidRPr="009A6169">
        <w:rPr>
          <w:sz w:val="16"/>
        </w:rPr>
        <w:t>group::r-x</w:t>
      </w:r>
      <w:r w:rsidRPr="009A6169">
        <w:rPr>
          <w:sz w:val="20"/>
        </w:rPr>
        <w:br/>
      </w:r>
      <w:r w:rsidRPr="009A6169">
        <w:rPr>
          <w:sz w:val="16"/>
        </w:rPr>
        <w:t>mask::rwx</w:t>
      </w:r>
      <w:r w:rsidRPr="009A6169">
        <w:rPr>
          <w:sz w:val="20"/>
        </w:rPr>
        <w:br/>
      </w:r>
      <w:r w:rsidRPr="009A6169">
        <w:rPr>
          <w:sz w:val="16"/>
        </w:rPr>
        <w:t>other::r-x</w:t>
      </w:r>
      <w:r w:rsidRPr="009A6169">
        <w:rPr>
          <w:sz w:val="20"/>
        </w:rPr>
        <w:br/>
      </w:r>
      <w:r w:rsidRPr="009A6169">
        <w:rPr>
          <w:sz w:val="16"/>
        </w:rPr>
        <w:t>default:user::rwx</w:t>
      </w:r>
      <w:r w:rsidRPr="009A6169">
        <w:rPr>
          <w:sz w:val="20"/>
        </w:rPr>
        <w:br/>
      </w:r>
      <w:r w:rsidRPr="009A6169">
        <w:rPr>
          <w:sz w:val="16"/>
        </w:rPr>
        <w:t>default:user:red_dust_proj_gmail_com:rwx</w:t>
      </w:r>
      <w:r w:rsidRPr="009A6169">
        <w:rPr>
          <w:sz w:val="20"/>
        </w:rPr>
        <w:br/>
      </w:r>
      <w:r w:rsidRPr="009A6169">
        <w:rPr>
          <w:sz w:val="16"/>
        </w:rPr>
        <w:t>default:user:usr_1120anirban_gmail_com:rwx</w:t>
      </w:r>
      <w:r w:rsidRPr="009A6169">
        <w:rPr>
          <w:sz w:val="20"/>
        </w:rPr>
        <w:br/>
      </w:r>
      <w:r w:rsidRPr="009A6169">
        <w:rPr>
          <w:sz w:val="16"/>
        </w:rPr>
        <w:t>default:user:anirban_anodiam_com:rwx</w:t>
      </w:r>
      <w:r w:rsidRPr="009A6169">
        <w:rPr>
          <w:sz w:val="20"/>
        </w:rPr>
        <w:br/>
      </w:r>
      <w:r w:rsidRPr="009A6169">
        <w:rPr>
          <w:sz w:val="16"/>
        </w:rPr>
        <w:t>default:group::r-x</w:t>
      </w:r>
      <w:r w:rsidRPr="009A6169">
        <w:rPr>
          <w:sz w:val="20"/>
        </w:rPr>
        <w:br/>
      </w:r>
      <w:r w:rsidRPr="009A6169">
        <w:rPr>
          <w:sz w:val="16"/>
        </w:rPr>
        <w:t>default:mask::rwx</w:t>
      </w:r>
      <w:r w:rsidRPr="009A6169">
        <w:rPr>
          <w:sz w:val="20"/>
        </w:rPr>
        <w:br/>
      </w:r>
      <w:r w:rsidRPr="009A6169">
        <w:rPr>
          <w:sz w:val="16"/>
        </w:rPr>
        <w:t>default:other::r-x</w:t>
      </w:r>
    </w:p>
    <w:p w14:paraId="2651B5A6"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The order of named users may differ. That is not a problem.</w:t>
      </w:r>
    </w:p>
    <w:p w14:paraId="27B258E7" w14:textId="77777777" w:rsidR="005451F5" w:rsidRPr="006D0712" w:rsidRDefault="005451F5" w:rsidP="0020735B">
      <w:pPr>
        <w:pStyle w:val="Heading5"/>
        <w:spacing w:before="0" w:after="0" w:line="240" w:lineRule="auto"/>
        <w:rPr>
          <w:rFonts w:ascii="Calibri Light" w:hAnsi="Calibri Light" w:cs="Calibri Light"/>
          <w:sz w:val="22"/>
        </w:rPr>
      </w:pPr>
      <w:r w:rsidRPr="006D0712">
        <w:rPr>
          <w:rFonts w:ascii="Calibri Light" w:hAnsi="Calibri Light" w:cs="Calibri Light"/>
          <w:sz w:val="22"/>
        </w:rPr>
        <w:t>9. Confirm that canonical ownership has not changed</w:t>
      </w:r>
    </w:p>
    <w:p w14:paraId="00096738" w14:textId="77777777" w:rsidR="005451F5" w:rsidRPr="009A6169"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ls -ld /opt/reddust/reddust-gateway</w:t>
      </w:r>
    </w:p>
    <w:p w14:paraId="03C985E5"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The important result is still:</w:t>
      </w:r>
    </w:p>
    <w:p w14:paraId="65225EA8" w14:textId="30F02E2E" w:rsidR="005451F5" w:rsidRPr="009A6169"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owner = reddust</w:t>
      </w:r>
      <w:r w:rsidR="00D85F65">
        <w:rPr>
          <w:sz w:val="16"/>
        </w:rPr>
        <w:t xml:space="preserve">; </w:t>
      </w:r>
      <w:r w:rsidRPr="009A6169">
        <w:rPr>
          <w:sz w:val="16"/>
        </w:rPr>
        <w:t>group = reddust</w:t>
      </w:r>
    </w:p>
    <w:tbl>
      <w:tblPr>
        <w:tblW w:w="9923" w:type="dxa"/>
        <w:jc w:val="center"/>
        <w:tblLook w:val="04A0" w:firstRow="1" w:lastRow="0" w:firstColumn="1" w:lastColumn="0" w:noHBand="0" w:noVBand="1"/>
      </w:tblPr>
      <w:tblGrid>
        <w:gridCol w:w="9923"/>
      </w:tblGrid>
      <w:tr w:rsidR="005451F5" w:rsidRPr="009A6169" w14:paraId="501D4307" w14:textId="77777777" w:rsidTr="00ED2F15">
        <w:trPr>
          <w:jc w:val="center"/>
        </w:trPr>
        <w:tc>
          <w:tcPr>
            <w:tcW w:w="9923" w:type="dxa"/>
            <w:shd w:val="clear" w:color="auto" w:fill="E2F0D9"/>
            <w:tcMar>
              <w:top w:w="90" w:type="dxa"/>
              <w:left w:w="110" w:type="dxa"/>
              <w:bottom w:w="90" w:type="dxa"/>
              <w:right w:w="110" w:type="dxa"/>
            </w:tcMar>
          </w:tcPr>
          <w:p w14:paraId="0BAB926E" w14:textId="08F81897" w:rsidR="005451F5" w:rsidRPr="009A6169" w:rsidRDefault="005451F5" w:rsidP="0020735B">
            <w:pPr>
              <w:spacing w:after="0" w:line="240" w:lineRule="auto"/>
              <w:jc w:val="both"/>
              <w:rPr>
                <w:sz w:val="18"/>
                <w:szCs w:val="18"/>
              </w:rPr>
            </w:pPr>
            <w:r w:rsidRPr="009A6169">
              <w:rPr>
                <w:rFonts w:ascii="Calibri Light" w:hAnsi="Calibri Light"/>
                <w:b/>
                <w:color w:val="1F4E79"/>
                <w:sz w:val="18"/>
                <w:szCs w:val="18"/>
              </w:rPr>
              <w:t>Expected model</w:t>
            </w:r>
            <w:r w:rsidR="00ED2F15">
              <w:rPr>
                <w:rFonts w:ascii="Calibri Light" w:hAnsi="Calibri Light"/>
                <w:b/>
                <w:color w:val="1F4E79"/>
                <w:sz w:val="18"/>
                <w:szCs w:val="18"/>
              </w:rPr>
              <w:t xml:space="preserve">: </w:t>
            </w:r>
            <w:r w:rsidRPr="009A6169">
              <w:rPr>
                <w:rFonts w:ascii="Calibri Light" w:hAnsi="Calibri Light"/>
                <w:sz w:val="18"/>
                <w:szCs w:val="18"/>
              </w:rPr>
              <w:t>The human identities have access because of ACLs. They do not become the owner of the shared application directory.</w:t>
            </w:r>
          </w:p>
        </w:tc>
      </w:tr>
    </w:tbl>
    <w:p w14:paraId="0DA13ECF" w14:textId="77777777" w:rsidR="005451F5" w:rsidRPr="006D0712" w:rsidRDefault="005451F5" w:rsidP="0020735B">
      <w:pPr>
        <w:pStyle w:val="Heading5"/>
        <w:spacing w:before="0" w:after="0" w:line="240" w:lineRule="auto"/>
        <w:rPr>
          <w:rFonts w:ascii="Calibri Light" w:hAnsi="Calibri Light" w:cs="Calibri Light"/>
          <w:sz w:val="22"/>
        </w:rPr>
      </w:pPr>
      <w:r w:rsidRPr="006D0712">
        <w:rPr>
          <w:rFonts w:ascii="Calibri Light" w:hAnsi="Calibri Light" w:cs="Calibri Light"/>
          <w:sz w:val="22"/>
        </w:rPr>
        <w:t>10. Verify important nested paths</w:t>
      </w:r>
    </w:p>
    <w:p w14:paraId="7DF347D0"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Check both the shared virtual environment and site-packages to confirm that the recursive and default ACL strategy reached the important nested runtime paths.</w:t>
      </w:r>
    </w:p>
    <w:p w14:paraId="7916F4BD" w14:textId="7EA35FF4" w:rsidR="005451F5" w:rsidRPr="009A6169"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getfacl /opt/reddust/reddust-gateway/.venv</w:t>
      </w:r>
      <w:r w:rsidRPr="009A6169">
        <w:rPr>
          <w:sz w:val="20"/>
        </w:rPr>
        <w:br/>
      </w:r>
      <w:r w:rsidR="00D85F65">
        <w:rPr>
          <w:sz w:val="16"/>
        </w:rPr>
        <w:t xml:space="preserve">getfacl </w:t>
      </w:r>
      <w:r w:rsidRPr="009A6169">
        <w:rPr>
          <w:sz w:val="16"/>
        </w:rPr>
        <w:t>/opt/reddust/reddust-gateway/.venv/lib/python3.12/site-packages</w:t>
      </w:r>
    </w:p>
    <w:p w14:paraId="00B7F25F" w14:textId="77777777" w:rsidR="005451F5" w:rsidRPr="006D0712" w:rsidRDefault="005451F5" w:rsidP="0020735B">
      <w:pPr>
        <w:pStyle w:val="Heading5"/>
        <w:spacing w:before="0" w:after="0" w:line="240" w:lineRule="auto"/>
        <w:rPr>
          <w:rFonts w:ascii="Calibri Light" w:hAnsi="Calibri Light" w:cs="Calibri Light"/>
          <w:sz w:val="22"/>
        </w:rPr>
      </w:pPr>
      <w:r w:rsidRPr="006D0712">
        <w:rPr>
          <w:rFonts w:ascii="Calibri Light" w:hAnsi="Calibri Light" w:cs="Calibri Light"/>
          <w:sz w:val="22"/>
        </w:rPr>
        <w:t>11. Perform a real write test using individual OS Login identities</w:t>
      </w:r>
    </w:p>
    <w:p w14:paraId="2BD9D5CB"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Permission reports are useful, but a practical test confirms that the user can actually work in the shared tree without sudo.</w:t>
      </w:r>
    </w:p>
    <w:p w14:paraId="5EEB97D3"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Example using the Developer test identity 1120anirban@gmail.com:</w:t>
      </w:r>
    </w:p>
    <w:p w14:paraId="0F2C5F25" w14:textId="321A98A0" w:rsidR="005451F5" w:rsidRPr="009A6169"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whoami</w:t>
      </w:r>
      <w:r w:rsidRPr="009A6169">
        <w:rPr>
          <w:sz w:val="20"/>
        </w:rPr>
        <w:br/>
      </w:r>
      <w:r w:rsidRPr="009A6169">
        <w:rPr>
          <w:sz w:val="16"/>
        </w:rPr>
        <w:t># Expected:</w:t>
      </w:r>
      <w:r w:rsidR="00D85F65">
        <w:rPr>
          <w:sz w:val="16"/>
        </w:rPr>
        <w:t xml:space="preserve"> </w:t>
      </w:r>
      <w:r w:rsidRPr="009A6169">
        <w:rPr>
          <w:sz w:val="16"/>
        </w:rPr>
        <w:t>usr_1120anirban_gmail_com</w:t>
      </w:r>
      <w:r w:rsidRPr="009A6169">
        <w:rPr>
          <w:sz w:val="20"/>
        </w:rPr>
        <w:br/>
      </w:r>
      <w:r w:rsidRPr="009A6169">
        <w:rPr>
          <w:sz w:val="16"/>
        </w:rPr>
        <w:t>cd /opt/reddust/reddust-gateway</w:t>
      </w:r>
      <w:r w:rsidRPr="009A6169">
        <w:rPr>
          <w:sz w:val="20"/>
        </w:rPr>
        <w:br/>
      </w:r>
      <w:r w:rsidRPr="009A6169">
        <w:rPr>
          <w:sz w:val="16"/>
        </w:rPr>
        <w:t>touch acl-test-1120anirban.txt</w:t>
      </w:r>
      <w:r w:rsidRPr="009A6169">
        <w:rPr>
          <w:sz w:val="20"/>
        </w:rPr>
        <w:br/>
      </w:r>
      <w:r w:rsidRPr="009A6169">
        <w:rPr>
          <w:sz w:val="16"/>
        </w:rPr>
        <w:t>ls -l acl-test-1120anirban.txt</w:t>
      </w:r>
      <w:r w:rsidRPr="009A6169">
        <w:rPr>
          <w:sz w:val="20"/>
        </w:rPr>
        <w:br/>
      </w:r>
      <w:r w:rsidRPr="009A6169">
        <w:rPr>
          <w:sz w:val="16"/>
        </w:rPr>
        <w:t>rm acl-test-1120anirban.txt</w:t>
      </w:r>
    </w:p>
    <w:p w14:paraId="344AD660" w14:textId="67D5DDA0"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Repeat the same test from at least one a</w:t>
      </w:r>
      <w:r w:rsidR="008854B6">
        <w:rPr>
          <w:rFonts w:ascii="Calibri Light" w:eastAsia="Calibri Light" w:hAnsi="Calibri Light"/>
          <w:sz w:val="18"/>
        </w:rPr>
        <w:t>dditional identity, for example: anirban@anodiam.com</w:t>
      </w:r>
    </w:p>
    <w:p w14:paraId="360EE2BD" w14:textId="3FD06640" w:rsidR="005451F5" w:rsidRPr="009A6169"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whoami</w:t>
      </w:r>
      <w:r w:rsidRPr="009A6169">
        <w:rPr>
          <w:sz w:val="20"/>
        </w:rPr>
        <w:br/>
      </w:r>
      <w:r w:rsidRPr="009A6169">
        <w:rPr>
          <w:sz w:val="16"/>
        </w:rPr>
        <w:t>cd /opt/reddust/reddust-gateway</w:t>
      </w:r>
      <w:r w:rsidRPr="009A6169">
        <w:rPr>
          <w:sz w:val="20"/>
        </w:rPr>
        <w:br/>
      </w:r>
      <w:r w:rsidRPr="009A6169">
        <w:rPr>
          <w:sz w:val="16"/>
        </w:rPr>
        <w:t>touch acl-test-</w:t>
      </w:r>
      <w:r w:rsidR="008854B6">
        <w:rPr>
          <w:sz w:val="16"/>
        </w:rPr>
        <w:t>anirban</w:t>
      </w:r>
      <w:r w:rsidRPr="009A6169">
        <w:rPr>
          <w:sz w:val="16"/>
        </w:rPr>
        <w:t>.txt</w:t>
      </w:r>
      <w:r w:rsidRPr="009A6169">
        <w:rPr>
          <w:sz w:val="20"/>
        </w:rPr>
        <w:br/>
      </w:r>
      <w:r w:rsidR="008854B6">
        <w:rPr>
          <w:sz w:val="16"/>
        </w:rPr>
        <w:t>rm acl-test-anirban</w:t>
      </w:r>
      <w:r w:rsidRPr="009A6169">
        <w:rPr>
          <w:sz w:val="16"/>
        </w:rPr>
        <w:t>.txt</w:t>
      </w:r>
    </w:p>
    <w:p w14:paraId="741D3989"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Both tests should succeed without sudo.</w:t>
      </w:r>
    </w:p>
    <w:p w14:paraId="2035248C" w14:textId="77777777" w:rsidR="005451F5" w:rsidRPr="006D0712" w:rsidRDefault="005451F5" w:rsidP="0020735B">
      <w:pPr>
        <w:pStyle w:val="Heading5"/>
        <w:spacing w:before="0" w:after="0" w:line="240" w:lineRule="auto"/>
        <w:rPr>
          <w:rFonts w:ascii="Calibri Light" w:hAnsi="Calibri Light" w:cs="Calibri Light"/>
          <w:sz w:val="22"/>
        </w:rPr>
      </w:pPr>
      <w:r w:rsidRPr="006D0712">
        <w:rPr>
          <w:rFonts w:ascii="Calibri Light" w:hAnsi="Calibri Light" w:cs="Calibri Light"/>
          <w:sz w:val="22"/>
        </w:rPr>
        <w:t>Resulting RedDust filesystem access model</w:t>
      </w:r>
    </w:p>
    <w:p w14:paraId="73A83897" w14:textId="44A06540" w:rsidR="006A3731" w:rsidRPr="006A3731"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b/>
          <w:sz w:val="16"/>
          <w:szCs w:val="16"/>
        </w:rPr>
      </w:pPr>
      <w:r w:rsidRPr="009A6169">
        <w:rPr>
          <w:sz w:val="16"/>
        </w:rPr>
        <w:t xml:space="preserve">    </w:t>
      </w:r>
      <w:r w:rsidR="006A3731">
        <w:rPr>
          <w:sz w:val="16"/>
        </w:rPr>
        <w:t xml:space="preserve">            </w:t>
      </w:r>
      <w:r w:rsidRPr="009A6169">
        <w:rPr>
          <w:sz w:val="16"/>
        </w:rPr>
        <w:t xml:space="preserve">            Canonical owner</w:t>
      </w:r>
      <w:r w:rsidRPr="009A6169">
        <w:rPr>
          <w:sz w:val="20"/>
        </w:rPr>
        <w:br/>
      </w:r>
      <w:r w:rsidRPr="006A3731">
        <w:rPr>
          <w:sz w:val="16"/>
          <w:szCs w:val="16"/>
        </w:rPr>
        <w:t xml:space="preserve">                     </w:t>
      </w:r>
      <w:r w:rsidR="006A3731" w:rsidRPr="006A3731">
        <w:rPr>
          <w:sz w:val="16"/>
          <w:szCs w:val="16"/>
        </w:rPr>
        <w:t xml:space="preserve">              </w:t>
      </w:r>
      <w:r w:rsidR="006A3731" w:rsidRPr="006A3731">
        <w:rPr>
          <w:b/>
          <w:sz w:val="16"/>
          <w:szCs w:val="16"/>
        </w:rPr>
        <w:t>↓</w:t>
      </w:r>
      <w:r w:rsidRPr="006A3731">
        <w:rPr>
          <w:sz w:val="16"/>
          <w:szCs w:val="16"/>
        </w:rPr>
        <w:br/>
      </w:r>
      <w:r w:rsidR="006A3731" w:rsidRPr="006A3731">
        <w:rPr>
          <w:sz w:val="16"/>
          <w:szCs w:val="16"/>
        </w:rPr>
        <w:t xml:space="preserve">              </w:t>
      </w:r>
      <w:r w:rsidRPr="006A3731">
        <w:rPr>
          <w:sz w:val="16"/>
          <w:szCs w:val="16"/>
        </w:rPr>
        <w:t xml:space="preserve">                  reddust</w:t>
      </w:r>
      <w:r w:rsidRPr="006A3731">
        <w:rPr>
          <w:sz w:val="16"/>
          <w:szCs w:val="16"/>
        </w:rPr>
        <w:br/>
        <w:t xml:space="preserve">                     </w:t>
      </w:r>
      <w:r w:rsidR="006A3731" w:rsidRPr="006A3731">
        <w:rPr>
          <w:sz w:val="16"/>
          <w:szCs w:val="16"/>
        </w:rPr>
        <w:t xml:space="preserve">              </w:t>
      </w:r>
      <w:r w:rsidR="006A3731" w:rsidRPr="006A3731">
        <w:rPr>
          <w:b/>
          <w:sz w:val="16"/>
          <w:szCs w:val="16"/>
        </w:rPr>
        <w:t>↓</w:t>
      </w:r>
    </w:p>
    <w:p w14:paraId="2943CF27" w14:textId="580AC716" w:rsidR="006A3731" w:rsidRPr="006A3731"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rStyle w:val="HTMLCode"/>
          <w:rFonts w:eastAsiaTheme="majorEastAsia"/>
          <w:sz w:val="16"/>
          <w:szCs w:val="16"/>
        </w:rPr>
      </w:pPr>
      <w:r w:rsidRPr="006A3731">
        <w:rPr>
          <w:sz w:val="16"/>
          <w:szCs w:val="16"/>
        </w:rPr>
        <w:t xml:space="preserve">       </w:t>
      </w:r>
      <w:r w:rsidR="006A3731" w:rsidRPr="006A3731">
        <w:rPr>
          <w:sz w:val="16"/>
          <w:szCs w:val="16"/>
        </w:rPr>
        <w:t xml:space="preserve">               </w:t>
      </w:r>
      <w:r w:rsidRPr="006A3731">
        <w:rPr>
          <w:sz w:val="16"/>
          <w:szCs w:val="16"/>
        </w:rPr>
        <w:t>/opt/reddust/reddust-gateway</w:t>
      </w:r>
      <w:r w:rsidRPr="006A3731">
        <w:rPr>
          <w:sz w:val="16"/>
          <w:szCs w:val="16"/>
        </w:rPr>
        <w:br/>
        <w:t xml:space="preserve">                     </w:t>
      </w:r>
      <w:r w:rsidR="006A3731" w:rsidRPr="006A3731">
        <w:rPr>
          <w:sz w:val="16"/>
          <w:szCs w:val="16"/>
        </w:rPr>
        <w:t xml:space="preserve">              </w:t>
      </w:r>
      <w:r w:rsidR="006A3731" w:rsidRPr="006A3731">
        <w:rPr>
          <w:b/>
          <w:sz w:val="16"/>
          <w:szCs w:val="16"/>
        </w:rPr>
        <w:t>↓</w:t>
      </w:r>
      <w:r w:rsidRPr="006A3731">
        <w:rPr>
          <w:sz w:val="16"/>
          <w:szCs w:val="16"/>
        </w:rPr>
        <w:br/>
        <w:t xml:space="preserve">       </w:t>
      </w:r>
      <w:r w:rsidR="006A3731" w:rsidRPr="006A3731">
        <w:rPr>
          <w:sz w:val="16"/>
          <w:szCs w:val="16"/>
        </w:rPr>
        <w:t xml:space="preserve">         </w:t>
      </w:r>
      <w:r w:rsidR="0020735B" w:rsidRPr="006A3731">
        <w:rPr>
          <w:b/>
          <w:sz w:val="16"/>
          <w:szCs w:val="16"/>
        </w:rPr>
        <w:t>↓</w:t>
      </w:r>
      <w:r w:rsidRPr="006A3731">
        <w:rPr>
          <w:sz w:val="16"/>
          <w:szCs w:val="16"/>
        </w:rPr>
        <w:t>--</w:t>
      </w:r>
      <w:r w:rsidR="006A3731" w:rsidRPr="006A3731">
        <w:rPr>
          <w:sz w:val="16"/>
          <w:szCs w:val="16"/>
        </w:rPr>
        <w:t>-------</w:t>
      </w:r>
      <w:r w:rsidR="0020735B">
        <w:rPr>
          <w:sz w:val="16"/>
          <w:szCs w:val="16"/>
        </w:rPr>
        <w:t>---------</w:t>
      </w:r>
      <w:r w:rsidR="0020735B" w:rsidRPr="006A3731">
        <w:rPr>
          <w:b/>
          <w:sz w:val="16"/>
          <w:szCs w:val="16"/>
        </w:rPr>
        <w:t>↓</w:t>
      </w:r>
      <w:r w:rsidRPr="006A3731">
        <w:rPr>
          <w:sz w:val="16"/>
          <w:szCs w:val="16"/>
        </w:rPr>
        <w:t>--</w:t>
      </w:r>
      <w:r w:rsidR="006A3731" w:rsidRPr="006A3731">
        <w:rPr>
          <w:sz w:val="16"/>
          <w:szCs w:val="16"/>
        </w:rPr>
        <w:t>-----</w:t>
      </w:r>
      <w:r w:rsidR="0020735B">
        <w:rPr>
          <w:sz w:val="16"/>
          <w:szCs w:val="16"/>
        </w:rPr>
        <w:t>----------</w:t>
      </w:r>
      <w:r w:rsidR="0020735B" w:rsidRPr="006A3731">
        <w:rPr>
          <w:b/>
          <w:sz w:val="16"/>
          <w:szCs w:val="16"/>
        </w:rPr>
        <w:t>↓</w:t>
      </w:r>
      <w:r w:rsidRPr="006A3731">
        <w:rPr>
          <w:sz w:val="16"/>
          <w:szCs w:val="16"/>
        </w:rPr>
        <w:br/>
      </w:r>
      <w:r w:rsidR="006A3731" w:rsidRPr="006A3731">
        <w:rPr>
          <w:sz w:val="16"/>
          <w:szCs w:val="16"/>
        </w:rPr>
        <w:t xml:space="preserve">        </w:t>
      </w:r>
      <w:r w:rsidRPr="006A3731">
        <w:rPr>
          <w:sz w:val="16"/>
          <w:szCs w:val="16"/>
        </w:rPr>
        <w:t xml:space="preserve">      source  </w:t>
      </w:r>
      <w:r w:rsidR="006A3731" w:rsidRPr="006A3731">
        <w:rPr>
          <w:sz w:val="16"/>
          <w:szCs w:val="16"/>
        </w:rPr>
        <w:t xml:space="preserve">      </w:t>
      </w:r>
      <w:r w:rsidRPr="006A3731">
        <w:rPr>
          <w:sz w:val="16"/>
          <w:szCs w:val="16"/>
        </w:rPr>
        <w:t xml:space="preserve">     .venv   </w:t>
      </w:r>
      <w:r w:rsidR="006A3731" w:rsidRPr="006A3731">
        <w:rPr>
          <w:sz w:val="16"/>
          <w:szCs w:val="16"/>
        </w:rPr>
        <w:t xml:space="preserve">     </w:t>
      </w:r>
      <w:r w:rsidRPr="006A3731">
        <w:rPr>
          <w:sz w:val="16"/>
          <w:szCs w:val="16"/>
        </w:rPr>
        <w:t xml:space="preserve">  requirements.txt</w:t>
      </w:r>
      <w:r w:rsidRPr="006A3731">
        <w:rPr>
          <w:sz w:val="16"/>
          <w:szCs w:val="16"/>
        </w:rPr>
        <w:br/>
        <w:t xml:space="preserve">                     </w:t>
      </w:r>
      <w:r w:rsidR="006A3731" w:rsidRPr="006A3731">
        <w:rPr>
          <w:sz w:val="16"/>
          <w:szCs w:val="16"/>
        </w:rPr>
        <w:t xml:space="preserve">              </w:t>
      </w:r>
      <w:r w:rsidR="006A3731" w:rsidRPr="006A3731">
        <w:rPr>
          <w:b/>
          <w:sz w:val="16"/>
          <w:szCs w:val="16"/>
        </w:rPr>
        <w:t>↓</w:t>
      </w:r>
    </w:p>
    <w:p w14:paraId="31C7D85D" w14:textId="1EFBA0E0" w:rsidR="005451F5" w:rsidRPr="006A3731" w:rsidRDefault="006A3731"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16"/>
          <w:szCs w:val="16"/>
        </w:rPr>
      </w:pPr>
      <w:r w:rsidRPr="006A3731">
        <w:rPr>
          <w:sz w:val="16"/>
          <w:szCs w:val="16"/>
        </w:rPr>
        <w:t xml:space="preserve">                 </w:t>
      </w:r>
      <w:r w:rsidR="005451F5" w:rsidRPr="006A3731">
        <w:rPr>
          <w:sz w:val="16"/>
          <w:szCs w:val="16"/>
        </w:rPr>
        <w:t xml:space="preserve">             site-packages</w:t>
      </w:r>
      <w:r w:rsidR="005451F5" w:rsidRPr="006A3731">
        <w:rPr>
          <w:sz w:val="16"/>
          <w:szCs w:val="16"/>
        </w:rPr>
        <w:br/>
        <w:t xml:space="preserve">                 </w:t>
      </w:r>
      <w:r w:rsidRPr="006A3731">
        <w:rPr>
          <w:sz w:val="16"/>
          <w:szCs w:val="16"/>
        </w:rPr>
        <w:t xml:space="preserve">              </w:t>
      </w:r>
      <w:r w:rsidR="005451F5" w:rsidRPr="006A3731">
        <w:rPr>
          <w:sz w:val="16"/>
          <w:szCs w:val="16"/>
        </w:rPr>
        <w:t xml:space="preserve">    </w:t>
      </w:r>
      <w:r w:rsidRPr="006A3731">
        <w:rPr>
          <w:sz w:val="16"/>
          <w:szCs w:val="16"/>
        </w:rPr>
        <w:t>↑</w:t>
      </w:r>
      <w:r w:rsidR="005451F5" w:rsidRPr="006A3731">
        <w:rPr>
          <w:sz w:val="16"/>
          <w:szCs w:val="16"/>
        </w:rPr>
        <w:br/>
        <w:t xml:space="preserve">       </w:t>
      </w:r>
      <w:r w:rsidRPr="006A3731">
        <w:rPr>
          <w:sz w:val="16"/>
          <w:szCs w:val="16"/>
        </w:rPr>
        <w:t xml:space="preserve">               </w:t>
      </w:r>
      <w:r w:rsidR="005451F5" w:rsidRPr="006A3731">
        <w:rPr>
          <w:sz w:val="16"/>
          <w:szCs w:val="16"/>
        </w:rPr>
        <w:t xml:space="preserve">   Default ACL inheritance</w:t>
      </w:r>
      <w:r w:rsidR="005451F5" w:rsidRPr="006A3731">
        <w:rPr>
          <w:sz w:val="16"/>
          <w:szCs w:val="16"/>
        </w:rPr>
        <w:br/>
        <w:t xml:space="preserve">          </w:t>
      </w:r>
      <w:r w:rsidRPr="006A3731">
        <w:rPr>
          <w:sz w:val="16"/>
          <w:szCs w:val="16"/>
        </w:rPr>
        <w:t xml:space="preserve">              </w:t>
      </w:r>
      <w:r w:rsidR="005451F5" w:rsidRPr="006A3731">
        <w:rPr>
          <w:sz w:val="16"/>
          <w:szCs w:val="16"/>
        </w:rPr>
        <w:t xml:space="preserve">           </w:t>
      </w:r>
      <w:r w:rsidR="0020735B" w:rsidRPr="006A3731">
        <w:rPr>
          <w:b/>
          <w:sz w:val="16"/>
          <w:szCs w:val="16"/>
        </w:rPr>
        <w:t>↓</w:t>
      </w:r>
      <w:r w:rsidR="005451F5" w:rsidRPr="006A3731">
        <w:rPr>
          <w:sz w:val="16"/>
          <w:szCs w:val="16"/>
        </w:rPr>
        <w:br/>
      </w:r>
      <w:r w:rsidR="0020735B" w:rsidRPr="006A3731">
        <w:rPr>
          <w:sz w:val="16"/>
          <w:szCs w:val="16"/>
        </w:rPr>
        <w:t xml:space="preserve">                </w:t>
      </w:r>
      <w:r w:rsidR="0020735B" w:rsidRPr="006A3731">
        <w:rPr>
          <w:b/>
          <w:sz w:val="16"/>
          <w:szCs w:val="16"/>
        </w:rPr>
        <w:t>↓</w:t>
      </w:r>
      <w:r w:rsidR="0020735B" w:rsidRPr="006A3731">
        <w:rPr>
          <w:sz w:val="16"/>
          <w:szCs w:val="16"/>
        </w:rPr>
        <w:t>---------</w:t>
      </w:r>
      <w:r w:rsidR="0020735B">
        <w:rPr>
          <w:sz w:val="16"/>
          <w:szCs w:val="16"/>
        </w:rPr>
        <w:t>---------</w:t>
      </w:r>
      <w:r w:rsidR="0020735B" w:rsidRPr="006A3731">
        <w:rPr>
          <w:b/>
          <w:sz w:val="16"/>
          <w:szCs w:val="16"/>
        </w:rPr>
        <w:t>↓</w:t>
      </w:r>
      <w:r w:rsidR="0020735B" w:rsidRPr="006A3731">
        <w:rPr>
          <w:sz w:val="16"/>
          <w:szCs w:val="16"/>
        </w:rPr>
        <w:t>-------</w:t>
      </w:r>
      <w:r w:rsidR="0020735B">
        <w:rPr>
          <w:sz w:val="16"/>
          <w:szCs w:val="16"/>
        </w:rPr>
        <w:t>----------</w:t>
      </w:r>
      <w:r w:rsidR="0020735B" w:rsidRPr="006A3731">
        <w:rPr>
          <w:b/>
          <w:sz w:val="16"/>
          <w:szCs w:val="16"/>
        </w:rPr>
        <w:t>↓</w:t>
      </w:r>
      <w:r w:rsidR="0020735B" w:rsidRPr="006A3731">
        <w:rPr>
          <w:sz w:val="16"/>
          <w:szCs w:val="16"/>
        </w:rPr>
        <w:br/>
      </w:r>
      <w:r w:rsidRPr="006A3731">
        <w:rPr>
          <w:sz w:val="16"/>
          <w:szCs w:val="16"/>
        </w:rPr>
        <w:t xml:space="preserve">   </w:t>
      </w:r>
      <w:r w:rsidR="005451F5" w:rsidRPr="006A3731">
        <w:rPr>
          <w:sz w:val="16"/>
          <w:szCs w:val="16"/>
        </w:rPr>
        <w:t xml:space="preserve">OS Login user </w:t>
      </w:r>
      <w:r w:rsidRPr="006A3731">
        <w:rPr>
          <w:sz w:val="16"/>
          <w:szCs w:val="16"/>
        </w:rPr>
        <w:t>(rwX)</w:t>
      </w:r>
      <w:r w:rsidR="005451F5" w:rsidRPr="006A3731">
        <w:rPr>
          <w:sz w:val="16"/>
          <w:szCs w:val="16"/>
        </w:rPr>
        <w:t xml:space="preserve">  </w:t>
      </w:r>
      <w:r w:rsidRPr="006A3731">
        <w:rPr>
          <w:sz w:val="16"/>
          <w:szCs w:val="16"/>
        </w:rPr>
        <w:t xml:space="preserve">  </w:t>
      </w:r>
      <w:r w:rsidR="005451F5" w:rsidRPr="006A3731">
        <w:rPr>
          <w:sz w:val="16"/>
          <w:szCs w:val="16"/>
        </w:rPr>
        <w:t xml:space="preserve">OS Login user </w:t>
      </w:r>
      <w:r w:rsidRPr="006A3731">
        <w:rPr>
          <w:sz w:val="16"/>
          <w:szCs w:val="16"/>
        </w:rPr>
        <w:t xml:space="preserve">(rwX)  </w:t>
      </w:r>
      <w:r w:rsidR="005451F5" w:rsidRPr="006A3731">
        <w:rPr>
          <w:sz w:val="16"/>
          <w:szCs w:val="16"/>
        </w:rPr>
        <w:t xml:space="preserve"> OS Login user</w:t>
      </w:r>
      <w:r w:rsidRPr="006A3731">
        <w:rPr>
          <w:sz w:val="16"/>
          <w:szCs w:val="16"/>
        </w:rPr>
        <w:t xml:space="preserve"> (rwX)</w:t>
      </w:r>
    </w:p>
    <w:tbl>
      <w:tblPr>
        <w:tblW w:w="0" w:type="auto"/>
        <w:jc w:val="center"/>
        <w:tblLook w:val="04A0" w:firstRow="1" w:lastRow="0" w:firstColumn="1" w:lastColumn="0" w:noHBand="0" w:noVBand="1"/>
      </w:tblPr>
      <w:tblGrid>
        <w:gridCol w:w="9026"/>
      </w:tblGrid>
      <w:tr w:rsidR="005451F5" w14:paraId="5D6D52E4" w14:textId="77777777" w:rsidTr="008B5BB8">
        <w:trPr>
          <w:jc w:val="center"/>
        </w:trPr>
        <w:tc>
          <w:tcPr>
            <w:tcW w:w="10080" w:type="dxa"/>
            <w:shd w:val="clear" w:color="auto" w:fill="E2F0D9"/>
            <w:tcMar>
              <w:top w:w="90" w:type="dxa"/>
              <w:left w:w="110" w:type="dxa"/>
              <w:bottom w:w="90" w:type="dxa"/>
              <w:right w:w="110" w:type="dxa"/>
            </w:tcMar>
          </w:tcPr>
          <w:p w14:paraId="372D3C41" w14:textId="7F038C9B" w:rsidR="005451F5" w:rsidRDefault="005451F5" w:rsidP="008854B6">
            <w:pPr>
              <w:spacing w:after="0"/>
              <w:jc w:val="both"/>
            </w:pPr>
            <w:r w:rsidRPr="009A6169">
              <w:rPr>
                <w:rFonts w:ascii="Calibri Light" w:hAnsi="Calibri Light"/>
                <w:b/>
                <w:color w:val="1F4E79"/>
                <w:sz w:val="18"/>
                <w:szCs w:val="18"/>
              </w:rPr>
              <w:t>Governing rule</w:t>
            </w:r>
            <w:r w:rsidR="008854B6">
              <w:rPr>
                <w:rFonts w:ascii="Calibri Light" w:hAnsi="Calibri Light"/>
                <w:b/>
                <w:color w:val="1F4E79"/>
                <w:sz w:val="18"/>
                <w:szCs w:val="18"/>
              </w:rPr>
              <w:t xml:space="preserve">: </w:t>
            </w:r>
            <w:r w:rsidRPr="008854B6">
              <w:rPr>
                <w:rFonts w:ascii="Courier New" w:hAnsi="Courier New" w:cs="Courier New"/>
                <w:sz w:val="16"/>
                <w:szCs w:val="18"/>
              </w:rPr>
              <w:t>reddust</w:t>
            </w:r>
            <w:r w:rsidRPr="009A6169">
              <w:rPr>
                <w:rFonts w:ascii="Calibri Light" w:hAnsi="Calibri Light"/>
                <w:sz w:val="18"/>
                <w:szCs w:val="18"/>
              </w:rPr>
              <w:t xml:space="preserve"> remains the canonical owner of /opt/reddust/reddust-gateway and its shared runtime. Individual human users receive access through named and default Linux ACLs based on their verified OS Login POSIX usernames. Ownership must not be transferred to individual developers merely to enable collaborative access.</w:t>
            </w:r>
          </w:p>
        </w:tc>
      </w:tr>
    </w:tbl>
    <w:p w14:paraId="4611E765" w14:textId="77777777" w:rsidR="005451F5" w:rsidRPr="006D0712" w:rsidRDefault="005451F5" w:rsidP="00055CEF">
      <w:pPr>
        <w:pStyle w:val="Heading5"/>
        <w:spacing w:before="0" w:after="0"/>
        <w:rPr>
          <w:rFonts w:ascii="Calibri Light" w:hAnsi="Calibri Light" w:cs="Calibri Light"/>
          <w:sz w:val="22"/>
        </w:rPr>
      </w:pPr>
      <w:r w:rsidRPr="006D0712">
        <w:rPr>
          <w:rFonts w:ascii="Calibri Light" w:hAnsi="Calibri Light" w:cs="Calibri Light"/>
          <w:sz w:val="22"/>
        </w:rPr>
        <w:t>Operational note — the shared venv is intentionally mutable by the team</w:t>
      </w:r>
    </w:p>
    <w:p w14:paraId="37E6DD1E" w14:textId="77777777" w:rsidR="005451F5" w:rsidRPr="009A6169" w:rsidRDefault="005451F5" w:rsidP="009A6169">
      <w:pPr>
        <w:spacing w:after="0"/>
        <w:jc w:val="both"/>
        <w:rPr>
          <w:rFonts w:ascii="Calibri Light" w:eastAsia="Calibri Light" w:hAnsi="Calibri Light"/>
          <w:sz w:val="18"/>
        </w:rPr>
      </w:pPr>
      <w:r w:rsidRPr="009A6169">
        <w:rPr>
          <w:rFonts w:ascii="Calibri Light" w:eastAsia="Calibri Light" w:hAnsi="Calibri Light"/>
          <w:sz w:val="18"/>
        </w:rPr>
        <w:t>Because the verified users receive write access to the shared .venv, they can modify the shared Python environment. That is intentional for the current development-integration VM, but dependency changes must follow the team governance rule: perform one controlled pip change at a time, record the change in requirements.txt (and later a lockfile), and avoid simultaneous or ad-hoc package mutation.</w:t>
      </w:r>
    </w:p>
    <w:p w14:paraId="2EBD900E" w14:textId="77777777" w:rsidR="005451F5" w:rsidRPr="006D0712" w:rsidRDefault="005451F5" w:rsidP="004F42F8">
      <w:pPr>
        <w:pStyle w:val="Heading5"/>
        <w:spacing w:before="0" w:after="0" w:line="240" w:lineRule="auto"/>
        <w:rPr>
          <w:rFonts w:ascii="Calibri Light" w:hAnsi="Calibri Light" w:cs="Calibri Light"/>
          <w:sz w:val="22"/>
        </w:rPr>
      </w:pPr>
      <w:r w:rsidRPr="006D0712">
        <w:rPr>
          <w:rFonts w:ascii="Calibri Light" w:hAnsi="Calibri Light" w:cs="Calibri Light"/>
          <w:sz w:val="22"/>
        </w:rPr>
        <w:t>Acceptance checklist</w:t>
      </w:r>
    </w:p>
    <w:tbl>
      <w:tblPr>
        <w:tblStyle w:val="TableGrid"/>
        <w:tblW w:w="0" w:type="auto"/>
        <w:jc w:val="center"/>
        <w:tblLook w:val="04A0" w:firstRow="1" w:lastRow="0" w:firstColumn="1" w:lastColumn="0" w:noHBand="0" w:noVBand="1"/>
      </w:tblPr>
      <w:tblGrid>
        <w:gridCol w:w="7225"/>
        <w:gridCol w:w="1791"/>
      </w:tblGrid>
      <w:tr w:rsidR="005451F5" w:rsidRPr="004F42F8" w14:paraId="06AA1C71" w14:textId="77777777" w:rsidTr="00725F05">
        <w:trPr>
          <w:jc w:val="center"/>
        </w:trPr>
        <w:tc>
          <w:tcPr>
            <w:tcW w:w="7225" w:type="dxa"/>
            <w:shd w:val="clear" w:color="auto" w:fill="D9E1F2"/>
          </w:tcPr>
          <w:p w14:paraId="394C3FDB" w14:textId="77777777" w:rsidR="005451F5" w:rsidRPr="004F42F8" w:rsidRDefault="005451F5" w:rsidP="008B5BB8">
            <w:pPr>
              <w:rPr>
                <w:rFonts w:ascii="Calibri Light" w:hAnsi="Calibri Light" w:cs="Calibri Light"/>
                <w:sz w:val="16"/>
              </w:rPr>
            </w:pPr>
            <w:r w:rsidRPr="004F42F8">
              <w:rPr>
                <w:rFonts w:ascii="Calibri Light" w:hAnsi="Calibri Light" w:cs="Calibri Light"/>
                <w:b/>
                <w:color w:val="1F4E79"/>
                <w:sz w:val="16"/>
              </w:rPr>
              <w:t>Check</w:t>
            </w:r>
          </w:p>
        </w:tc>
        <w:tc>
          <w:tcPr>
            <w:tcW w:w="1791" w:type="dxa"/>
            <w:shd w:val="clear" w:color="auto" w:fill="D9E1F2"/>
          </w:tcPr>
          <w:p w14:paraId="3D3A7513" w14:textId="77777777" w:rsidR="005451F5" w:rsidRPr="004F42F8" w:rsidRDefault="005451F5" w:rsidP="008B5BB8">
            <w:pPr>
              <w:rPr>
                <w:rFonts w:ascii="Calibri Light" w:hAnsi="Calibri Light" w:cs="Calibri Light"/>
                <w:sz w:val="16"/>
              </w:rPr>
            </w:pPr>
            <w:r w:rsidRPr="004F42F8">
              <w:rPr>
                <w:rFonts w:ascii="Calibri Light" w:hAnsi="Calibri Light" w:cs="Calibri Light"/>
                <w:b/>
                <w:color w:val="1F4E79"/>
                <w:sz w:val="16"/>
              </w:rPr>
              <w:t>Expected</w:t>
            </w:r>
          </w:p>
        </w:tc>
      </w:tr>
      <w:tr w:rsidR="005451F5" w:rsidRPr="004F42F8" w14:paraId="7BD13F3F" w14:textId="77777777" w:rsidTr="00725F05">
        <w:trPr>
          <w:jc w:val="center"/>
        </w:trPr>
        <w:tc>
          <w:tcPr>
            <w:tcW w:w="7225" w:type="dxa"/>
          </w:tcPr>
          <w:p w14:paraId="4711D9EA" w14:textId="77777777" w:rsidR="005451F5" w:rsidRPr="004F42F8" w:rsidRDefault="005451F5" w:rsidP="008B5BB8">
            <w:pPr>
              <w:rPr>
                <w:sz w:val="16"/>
              </w:rPr>
            </w:pPr>
            <w:r w:rsidRPr="004F42F8">
              <w:rPr>
                <w:rFonts w:ascii="Calibri Light" w:hAnsi="Calibri Light"/>
                <w:sz w:val="16"/>
              </w:rPr>
              <w:t>All seven OS Login usernames resolve with getent.</w:t>
            </w:r>
          </w:p>
        </w:tc>
        <w:tc>
          <w:tcPr>
            <w:tcW w:w="1791" w:type="dxa"/>
          </w:tcPr>
          <w:p w14:paraId="12E1CF0F" w14:textId="77777777" w:rsidR="005451F5" w:rsidRPr="004F42F8" w:rsidRDefault="005451F5" w:rsidP="008B5BB8">
            <w:pPr>
              <w:rPr>
                <w:sz w:val="16"/>
              </w:rPr>
            </w:pPr>
            <w:r w:rsidRPr="004F42F8">
              <w:rPr>
                <w:rFonts w:ascii="Calibri Light" w:hAnsi="Calibri Light"/>
                <w:sz w:val="16"/>
              </w:rPr>
              <w:t>Pass</w:t>
            </w:r>
          </w:p>
        </w:tc>
      </w:tr>
      <w:tr w:rsidR="005451F5" w:rsidRPr="004F42F8" w14:paraId="5FFD05C3" w14:textId="77777777" w:rsidTr="00725F05">
        <w:trPr>
          <w:jc w:val="center"/>
        </w:trPr>
        <w:tc>
          <w:tcPr>
            <w:tcW w:w="7225" w:type="dxa"/>
          </w:tcPr>
          <w:p w14:paraId="25745B0F" w14:textId="77777777" w:rsidR="005451F5" w:rsidRPr="004F42F8" w:rsidRDefault="005451F5" w:rsidP="008B5BB8">
            <w:pPr>
              <w:rPr>
                <w:sz w:val="16"/>
              </w:rPr>
            </w:pPr>
            <w:r w:rsidRPr="004F42F8">
              <w:rPr>
                <w:rFonts w:ascii="Calibri Light" w:hAnsi="Calibri Light"/>
                <w:sz w:val="16"/>
              </w:rPr>
              <w:t>setfacl is available on the VM.</w:t>
            </w:r>
          </w:p>
        </w:tc>
        <w:tc>
          <w:tcPr>
            <w:tcW w:w="1791" w:type="dxa"/>
          </w:tcPr>
          <w:p w14:paraId="7BD61BFF" w14:textId="77777777" w:rsidR="005451F5" w:rsidRPr="004F42F8" w:rsidRDefault="005451F5" w:rsidP="008B5BB8">
            <w:pPr>
              <w:rPr>
                <w:sz w:val="16"/>
              </w:rPr>
            </w:pPr>
            <w:r w:rsidRPr="004F42F8">
              <w:rPr>
                <w:rFonts w:ascii="Calibri Light" w:hAnsi="Calibri Light"/>
                <w:sz w:val="16"/>
              </w:rPr>
              <w:t>Pass</w:t>
            </w:r>
          </w:p>
        </w:tc>
      </w:tr>
      <w:tr w:rsidR="005451F5" w:rsidRPr="004F42F8" w14:paraId="2023D461" w14:textId="77777777" w:rsidTr="00725F05">
        <w:trPr>
          <w:jc w:val="center"/>
        </w:trPr>
        <w:tc>
          <w:tcPr>
            <w:tcW w:w="7225" w:type="dxa"/>
          </w:tcPr>
          <w:p w14:paraId="08D2FB0F" w14:textId="77777777" w:rsidR="005451F5" w:rsidRPr="004F42F8" w:rsidRDefault="005451F5" w:rsidP="008B5BB8">
            <w:pPr>
              <w:rPr>
                <w:sz w:val="16"/>
              </w:rPr>
            </w:pPr>
            <w:r w:rsidRPr="004F42F8">
              <w:rPr>
                <w:rFonts w:ascii="Calibri Light" w:hAnsi="Calibri Light"/>
                <w:sz w:val="16"/>
              </w:rPr>
              <w:t>Named rwX ACL entries exist for all seven verified users.</w:t>
            </w:r>
          </w:p>
        </w:tc>
        <w:tc>
          <w:tcPr>
            <w:tcW w:w="1791" w:type="dxa"/>
          </w:tcPr>
          <w:p w14:paraId="20F63389" w14:textId="77777777" w:rsidR="005451F5" w:rsidRPr="004F42F8" w:rsidRDefault="005451F5" w:rsidP="008B5BB8">
            <w:pPr>
              <w:rPr>
                <w:sz w:val="16"/>
              </w:rPr>
            </w:pPr>
            <w:r w:rsidRPr="004F42F8">
              <w:rPr>
                <w:rFonts w:ascii="Calibri Light" w:hAnsi="Calibri Light"/>
                <w:sz w:val="16"/>
              </w:rPr>
              <w:t>Pass</w:t>
            </w:r>
          </w:p>
        </w:tc>
      </w:tr>
      <w:tr w:rsidR="005451F5" w:rsidRPr="004F42F8" w14:paraId="12B20FE7" w14:textId="77777777" w:rsidTr="00725F05">
        <w:trPr>
          <w:jc w:val="center"/>
        </w:trPr>
        <w:tc>
          <w:tcPr>
            <w:tcW w:w="7225" w:type="dxa"/>
          </w:tcPr>
          <w:p w14:paraId="19975D44" w14:textId="77777777" w:rsidR="005451F5" w:rsidRPr="004F42F8" w:rsidRDefault="005451F5" w:rsidP="008B5BB8">
            <w:pPr>
              <w:rPr>
                <w:sz w:val="16"/>
              </w:rPr>
            </w:pPr>
            <w:r w:rsidRPr="004F42F8">
              <w:rPr>
                <w:rFonts w:ascii="Calibri Light" w:hAnsi="Calibri Light"/>
                <w:sz w:val="16"/>
              </w:rPr>
              <w:t>Default ACL entries exist on the shared Gateway directory tree.</w:t>
            </w:r>
          </w:p>
        </w:tc>
        <w:tc>
          <w:tcPr>
            <w:tcW w:w="1791" w:type="dxa"/>
          </w:tcPr>
          <w:p w14:paraId="5EE1ACE1" w14:textId="77777777" w:rsidR="005451F5" w:rsidRPr="004F42F8" w:rsidRDefault="005451F5" w:rsidP="008B5BB8">
            <w:pPr>
              <w:rPr>
                <w:sz w:val="16"/>
              </w:rPr>
            </w:pPr>
            <w:r w:rsidRPr="004F42F8">
              <w:rPr>
                <w:rFonts w:ascii="Calibri Light" w:hAnsi="Calibri Light"/>
                <w:sz w:val="16"/>
              </w:rPr>
              <w:t>Pass</w:t>
            </w:r>
          </w:p>
        </w:tc>
      </w:tr>
      <w:tr w:rsidR="005451F5" w:rsidRPr="004F42F8" w14:paraId="557CD5C7" w14:textId="77777777" w:rsidTr="00725F05">
        <w:trPr>
          <w:jc w:val="center"/>
        </w:trPr>
        <w:tc>
          <w:tcPr>
            <w:tcW w:w="7225" w:type="dxa"/>
          </w:tcPr>
          <w:p w14:paraId="5418D46D" w14:textId="77777777" w:rsidR="005451F5" w:rsidRPr="004F42F8" w:rsidRDefault="005451F5" w:rsidP="008B5BB8">
            <w:pPr>
              <w:rPr>
                <w:sz w:val="16"/>
              </w:rPr>
            </w:pPr>
            <w:r w:rsidRPr="004F42F8">
              <w:rPr>
                <w:rFonts w:ascii="Calibri Light" w:hAnsi="Calibri Light"/>
                <w:sz w:val="16"/>
              </w:rPr>
              <w:t>The ACL mask permits the intended named-user access.</w:t>
            </w:r>
          </w:p>
        </w:tc>
        <w:tc>
          <w:tcPr>
            <w:tcW w:w="1791" w:type="dxa"/>
          </w:tcPr>
          <w:p w14:paraId="579A4CB0" w14:textId="77777777" w:rsidR="005451F5" w:rsidRPr="004F42F8" w:rsidRDefault="005451F5" w:rsidP="008B5BB8">
            <w:pPr>
              <w:rPr>
                <w:sz w:val="16"/>
              </w:rPr>
            </w:pPr>
            <w:r w:rsidRPr="004F42F8">
              <w:rPr>
                <w:rFonts w:ascii="Calibri Light" w:hAnsi="Calibri Light"/>
                <w:sz w:val="16"/>
              </w:rPr>
              <w:t>Pass</w:t>
            </w:r>
          </w:p>
        </w:tc>
      </w:tr>
      <w:tr w:rsidR="005451F5" w:rsidRPr="004F42F8" w14:paraId="0FA5E07D" w14:textId="77777777" w:rsidTr="00725F05">
        <w:trPr>
          <w:jc w:val="center"/>
        </w:trPr>
        <w:tc>
          <w:tcPr>
            <w:tcW w:w="7225" w:type="dxa"/>
          </w:tcPr>
          <w:p w14:paraId="312204F7" w14:textId="77777777" w:rsidR="005451F5" w:rsidRPr="004F42F8" w:rsidRDefault="005451F5" w:rsidP="008B5BB8">
            <w:pPr>
              <w:rPr>
                <w:sz w:val="16"/>
              </w:rPr>
            </w:pPr>
            <w:r w:rsidRPr="004F42F8">
              <w:rPr>
                <w:rFonts w:ascii="Calibri Light" w:hAnsi="Calibri Light"/>
                <w:sz w:val="16"/>
              </w:rPr>
              <w:t>The directory owner remains reddust and the group remains reddust.</w:t>
            </w:r>
          </w:p>
        </w:tc>
        <w:tc>
          <w:tcPr>
            <w:tcW w:w="1791" w:type="dxa"/>
          </w:tcPr>
          <w:p w14:paraId="01255120" w14:textId="77777777" w:rsidR="005451F5" w:rsidRPr="004F42F8" w:rsidRDefault="005451F5" w:rsidP="008B5BB8">
            <w:pPr>
              <w:rPr>
                <w:sz w:val="16"/>
              </w:rPr>
            </w:pPr>
            <w:r w:rsidRPr="004F42F8">
              <w:rPr>
                <w:rFonts w:ascii="Calibri Light" w:hAnsi="Calibri Light"/>
                <w:sz w:val="16"/>
              </w:rPr>
              <w:t>Pass</w:t>
            </w:r>
          </w:p>
        </w:tc>
      </w:tr>
      <w:tr w:rsidR="005451F5" w:rsidRPr="004F42F8" w14:paraId="18D1D4CB" w14:textId="77777777" w:rsidTr="00725F05">
        <w:trPr>
          <w:jc w:val="center"/>
        </w:trPr>
        <w:tc>
          <w:tcPr>
            <w:tcW w:w="7225" w:type="dxa"/>
          </w:tcPr>
          <w:p w14:paraId="69A1E729" w14:textId="77777777" w:rsidR="005451F5" w:rsidRPr="004F42F8" w:rsidRDefault="005451F5" w:rsidP="008B5BB8">
            <w:pPr>
              <w:rPr>
                <w:sz w:val="16"/>
              </w:rPr>
            </w:pPr>
            <w:r w:rsidRPr="004F42F8">
              <w:rPr>
                <w:rFonts w:ascii="Calibri Light" w:hAnsi="Calibri Light"/>
                <w:sz w:val="16"/>
              </w:rPr>
              <w:t>Nested .venv and site-packages paths show the expected ACLs.</w:t>
            </w:r>
          </w:p>
        </w:tc>
        <w:tc>
          <w:tcPr>
            <w:tcW w:w="1791" w:type="dxa"/>
          </w:tcPr>
          <w:p w14:paraId="032E0DBE" w14:textId="77777777" w:rsidR="005451F5" w:rsidRPr="004F42F8" w:rsidRDefault="005451F5" w:rsidP="008B5BB8">
            <w:pPr>
              <w:rPr>
                <w:sz w:val="16"/>
              </w:rPr>
            </w:pPr>
            <w:r w:rsidRPr="004F42F8">
              <w:rPr>
                <w:rFonts w:ascii="Calibri Light" w:hAnsi="Calibri Light"/>
                <w:sz w:val="16"/>
              </w:rPr>
              <w:t>Pass</w:t>
            </w:r>
          </w:p>
        </w:tc>
      </w:tr>
      <w:tr w:rsidR="005451F5" w:rsidRPr="004F42F8" w14:paraId="1A0B522F" w14:textId="77777777" w:rsidTr="00725F05">
        <w:trPr>
          <w:jc w:val="center"/>
        </w:trPr>
        <w:tc>
          <w:tcPr>
            <w:tcW w:w="7225" w:type="dxa"/>
          </w:tcPr>
          <w:p w14:paraId="44DD2E04" w14:textId="77777777" w:rsidR="005451F5" w:rsidRPr="004F42F8" w:rsidRDefault="005451F5" w:rsidP="008B5BB8">
            <w:pPr>
              <w:rPr>
                <w:sz w:val="16"/>
              </w:rPr>
            </w:pPr>
            <w:r w:rsidRPr="004F42F8">
              <w:rPr>
                <w:rFonts w:ascii="Calibri Light" w:hAnsi="Calibri Light"/>
                <w:sz w:val="16"/>
              </w:rPr>
              <w:t>At least one Developer and one Administrator can create and remove a test file without sudo.</w:t>
            </w:r>
          </w:p>
        </w:tc>
        <w:tc>
          <w:tcPr>
            <w:tcW w:w="1791" w:type="dxa"/>
          </w:tcPr>
          <w:p w14:paraId="743B17C2" w14:textId="77777777" w:rsidR="005451F5" w:rsidRPr="004F42F8" w:rsidRDefault="005451F5" w:rsidP="008B5BB8">
            <w:pPr>
              <w:rPr>
                <w:sz w:val="16"/>
              </w:rPr>
            </w:pPr>
            <w:r w:rsidRPr="004F42F8">
              <w:rPr>
                <w:rFonts w:ascii="Calibri Light" w:hAnsi="Calibri Light"/>
                <w:sz w:val="16"/>
              </w:rPr>
              <w:t>Pass</w:t>
            </w:r>
          </w:p>
        </w:tc>
      </w:tr>
      <w:tr w:rsidR="005451F5" w:rsidRPr="004F42F8" w14:paraId="1A195596" w14:textId="77777777" w:rsidTr="00725F05">
        <w:trPr>
          <w:jc w:val="center"/>
        </w:trPr>
        <w:tc>
          <w:tcPr>
            <w:tcW w:w="7225" w:type="dxa"/>
          </w:tcPr>
          <w:p w14:paraId="3F5C8D59" w14:textId="77777777" w:rsidR="005451F5" w:rsidRPr="004F42F8" w:rsidRDefault="005451F5" w:rsidP="008B5BB8">
            <w:pPr>
              <w:rPr>
                <w:sz w:val="16"/>
              </w:rPr>
            </w:pPr>
            <w:r w:rsidRPr="004F42F8">
              <w:rPr>
                <w:rFonts w:ascii="Calibri Light" w:hAnsi="Calibri Light"/>
                <w:sz w:val="16"/>
              </w:rPr>
              <w:t>No individual human user becomes the canonical owner of the Gateway tree.</w:t>
            </w:r>
          </w:p>
        </w:tc>
        <w:tc>
          <w:tcPr>
            <w:tcW w:w="1791" w:type="dxa"/>
          </w:tcPr>
          <w:p w14:paraId="5CA7529E" w14:textId="77777777" w:rsidR="005451F5" w:rsidRPr="004F42F8" w:rsidRDefault="005451F5" w:rsidP="008B5BB8">
            <w:pPr>
              <w:rPr>
                <w:sz w:val="16"/>
              </w:rPr>
            </w:pPr>
            <w:r w:rsidRPr="004F42F8">
              <w:rPr>
                <w:rFonts w:ascii="Calibri Light" w:hAnsi="Calibri Light"/>
                <w:sz w:val="16"/>
              </w:rPr>
              <w:t>Pass</w:t>
            </w:r>
          </w:p>
        </w:tc>
      </w:tr>
    </w:tbl>
    <w:p w14:paraId="43B2DACA" w14:textId="77777777" w:rsidR="00697114" w:rsidRPr="00E806F7" w:rsidRDefault="00697114" w:rsidP="00D85F65">
      <w:pPr>
        <w:pStyle w:val="Heading4"/>
        <w:spacing w:before="0" w:after="0" w:line="240" w:lineRule="auto"/>
        <w:jc w:val="both"/>
        <w:rPr>
          <w:rFonts w:ascii="Calibri Light" w:hAnsi="Calibri Light" w:cs="Calibri Light"/>
        </w:rPr>
      </w:pPr>
      <w:r w:rsidRPr="00E806F7">
        <w:rPr>
          <w:rFonts w:ascii="Calibri Light" w:hAnsi="Calibri Light" w:cs="Calibri Light"/>
        </w:rPr>
        <w:t>20.11.11 — Upgrade pip Once for Everybody</w:t>
      </w:r>
    </w:p>
    <w:p w14:paraId="3F804DED" w14:textId="77777777" w:rsidR="00697114" w:rsidRPr="00841CC5" w:rsidRDefault="00697114" w:rsidP="00D73162">
      <w:pPr>
        <w:spacing w:after="0"/>
        <w:jc w:val="both"/>
        <w:rPr>
          <w:sz w:val="20"/>
        </w:rPr>
      </w:pPr>
      <w:r w:rsidRPr="00841CC5">
        <w:rPr>
          <w:rFonts w:ascii="Calibri Light" w:eastAsia="Calibri Light" w:hAnsi="Calibri Light"/>
          <w:sz w:val="18"/>
        </w:rPr>
        <w:t>Upgrade pip inside the one shared virtual environment as the reddust runtime account:</w:t>
      </w:r>
    </w:p>
    <w:tbl>
      <w:tblPr>
        <w:tblW w:w="0" w:type="auto"/>
        <w:tblLayout w:type="fixed"/>
        <w:tblLook w:val="04A0" w:firstRow="1" w:lastRow="0" w:firstColumn="1" w:lastColumn="0" w:noHBand="0" w:noVBand="1"/>
      </w:tblPr>
      <w:tblGrid>
        <w:gridCol w:w="9144"/>
      </w:tblGrid>
      <w:tr w:rsidR="00697114" w14:paraId="2FF83471"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383A4F12" w14:textId="25C5BF26" w:rsidR="00697114" w:rsidRDefault="004F42F8" w:rsidP="004F42F8">
            <w:pPr>
              <w:keepLines/>
              <w:spacing w:after="0" w:line="240" w:lineRule="auto"/>
            </w:pPr>
            <w:r>
              <w:rPr>
                <w:rFonts w:ascii="Courier New" w:eastAsia="Courier New" w:hAnsi="Courier New"/>
                <w:color w:val="191919"/>
                <w:sz w:val="16"/>
              </w:rPr>
              <w:t xml:space="preserve">sudo -u reddust </w:t>
            </w:r>
            <w:r w:rsidR="00697114" w:rsidRPr="00841CC5">
              <w:rPr>
                <w:rFonts w:ascii="Courier New" w:eastAsia="Courier New" w:hAnsi="Courier New"/>
                <w:color w:val="191919"/>
                <w:sz w:val="16"/>
              </w:rPr>
              <w:t>/opt/reddust/re</w:t>
            </w:r>
            <w:r>
              <w:rPr>
                <w:rFonts w:ascii="Courier New" w:eastAsia="Courier New" w:hAnsi="Courier New"/>
                <w:color w:val="191919"/>
                <w:sz w:val="16"/>
              </w:rPr>
              <w:t xml:space="preserve">ddust-gateway/.venv/bin/python </w:t>
            </w:r>
            <w:r w:rsidR="00697114" w:rsidRPr="00841CC5">
              <w:rPr>
                <w:rFonts w:ascii="Courier New" w:eastAsia="Courier New" w:hAnsi="Courier New"/>
                <w:color w:val="191919"/>
                <w:sz w:val="16"/>
              </w:rPr>
              <w:t>-m pip install --upgrade pip</w:t>
            </w:r>
          </w:p>
        </w:tc>
      </w:tr>
    </w:tbl>
    <w:p w14:paraId="10BF8900" w14:textId="77777777" w:rsidR="00697114" w:rsidRPr="00933203" w:rsidRDefault="00697114" w:rsidP="00933203">
      <w:pPr>
        <w:spacing w:after="0"/>
        <w:rPr>
          <w:rFonts w:ascii="Calibri Light" w:eastAsia="Calibri Light" w:hAnsi="Calibri Light"/>
          <w:sz w:val="18"/>
        </w:rPr>
      </w:pPr>
      <w:r w:rsidRPr="00933203">
        <w:rPr>
          <w:rFonts w:ascii="Calibri Light" w:eastAsia="Calibri Light" w:hAnsi="Calibri Light"/>
          <w:sz w:val="18"/>
        </w:rPr>
        <w:t>Verify:</w:t>
      </w:r>
    </w:p>
    <w:tbl>
      <w:tblPr>
        <w:tblW w:w="9166" w:type="dxa"/>
        <w:tblLayout w:type="fixed"/>
        <w:tblLook w:val="04A0" w:firstRow="1" w:lastRow="0" w:firstColumn="1" w:lastColumn="0" w:noHBand="0" w:noVBand="1"/>
      </w:tblPr>
      <w:tblGrid>
        <w:gridCol w:w="22"/>
        <w:gridCol w:w="9122"/>
        <w:gridCol w:w="22"/>
      </w:tblGrid>
      <w:tr w:rsidR="00697114" w14:paraId="18654005" w14:textId="77777777" w:rsidTr="004F42F8">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EF782E5" w14:textId="22936DFB" w:rsidR="00697114" w:rsidRDefault="00697114" w:rsidP="004F42F8">
            <w:pPr>
              <w:keepLines/>
              <w:spacing w:after="0" w:line="240" w:lineRule="auto"/>
            </w:pPr>
            <w:r w:rsidRPr="00D73162">
              <w:rPr>
                <w:rFonts w:ascii="Courier New" w:eastAsia="Courier New" w:hAnsi="Courier New"/>
                <w:color w:val="191919"/>
                <w:sz w:val="16"/>
              </w:rPr>
              <w:t>/opt/reddust/reddust-gateway/.venv/bin/python</w:t>
            </w:r>
            <w:r w:rsidR="004F42F8">
              <w:rPr>
                <w:rFonts w:ascii="Courier New" w:eastAsia="Courier New" w:hAnsi="Courier New"/>
                <w:color w:val="191919"/>
                <w:sz w:val="16"/>
              </w:rPr>
              <w:t xml:space="preserve"> </w:t>
            </w:r>
            <w:r w:rsidRPr="00D73162">
              <w:rPr>
                <w:rFonts w:ascii="Courier New" w:eastAsia="Courier New" w:hAnsi="Courier New"/>
                <w:color w:val="191919"/>
                <w:sz w:val="16"/>
              </w:rPr>
              <w:t xml:space="preserve">-m pip </w:t>
            </w:r>
            <w:r w:rsidR="00841CC5" w:rsidRPr="00D73162">
              <w:rPr>
                <w:rFonts w:ascii="Courier New" w:eastAsia="Courier New" w:hAnsi="Courier New"/>
                <w:color w:val="191919"/>
                <w:sz w:val="16"/>
              </w:rPr>
              <w:t>–</w:t>
            </w:r>
            <w:r w:rsidRPr="00D73162">
              <w:rPr>
                <w:rFonts w:ascii="Courier New" w:eastAsia="Courier New" w:hAnsi="Courier New"/>
                <w:color w:val="191919"/>
                <w:sz w:val="16"/>
              </w:rPr>
              <w:t>version</w:t>
            </w:r>
          </w:p>
        </w:tc>
      </w:tr>
      <w:tr w:rsidR="00697114" w14:paraId="4F6BB0AA" w14:textId="77777777" w:rsidTr="004F42F8">
        <w:tblPrEx>
          <w:jc w:val="center"/>
        </w:tblPrEx>
        <w:trPr>
          <w:gridBefore w:val="1"/>
          <w:wBefore w:w="22" w:type="dxa"/>
          <w:jc w:val="center"/>
        </w:trPr>
        <w:tc>
          <w:tcPr>
            <w:tcW w:w="9144" w:type="dxa"/>
            <w:gridSpan w:val="2"/>
            <w:tcBorders>
              <w:top w:val="nil"/>
              <w:left w:val="single" w:sz="24" w:space="0" w:color="375623"/>
              <w:bottom w:val="nil"/>
              <w:right w:val="nil"/>
            </w:tcBorders>
            <w:shd w:val="clear" w:color="auto" w:fill="E2F0D9"/>
            <w:tcMar>
              <w:top w:w="120" w:type="dxa"/>
              <w:left w:w="150" w:type="dxa"/>
              <w:bottom w:w="120" w:type="dxa"/>
              <w:right w:w="150" w:type="dxa"/>
            </w:tcMar>
          </w:tcPr>
          <w:p w14:paraId="161F722C" w14:textId="45026481" w:rsidR="00697114" w:rsidRDefault="00933203" w:rsidP="004F42F8">
            <w:pPr>
              <w:spacing w:after="0"/>
              <w:jc w:val="both"/>
            </w:pPr>
            <w:r w:rsidRPr="00D73162">
              <w:rPr>
                <w:rFonts w:ascii="Calibri Light" w:eastAsia="Calibri Light" w:hAnsi="Calibri Light"/>
                <w:b/>
                <w:color w:val="375623"/>
                <w:sz w:val="18"/>
              </w:rPr>
              <w:t>Expected:</w:t>
            </w:r>
            <w:r w:rsidR="004F42F8">
              <w:rPr>
                <w:rFonts w:ascii="Calibri Light" w:eastAsia="Calibri Light" w:hAnsi="Calibri Light"/>
                <w:b/>
                <w:color w:val="375623"/>
                <w:sz w:val="18"/>
              </w:rPr>
              <w:t xml:space="preserve"> </w:t>
            </w:r>
            <w:r w:rsidR="00697114" w:rsidRPr="00D73162">
              <w:rPr>
                <w:rFonts w:ascii="Calibri Light" w:eastAsia="Calibri Light" w:hAnsi="Calibri Light"/>
                <w:sz w:val="18"/>
              </w:rPr>
              <w:t>The reported pip path is inside /opt/reddust/reddust-gateway/.venv/. There is one pip installation and one site-packages tree for the VM team.</w:t>
            </w:r>
          </w:p>
        </w:tc>
      </w:tr>
    </w:tbl>
    <w:p w14:paraId="55CDAB85" w14:textId="77777777" w:rsidR="00697114" w:rsidRPr="00E806F7" w:rsidRDefault="00697114" w:rsidP="00D85F65">
      <w:pPr>
        <w:pStyle w:val="Heading4"/>
        <w:spacing w:before="0" w:after="0" w:line="240" w:lineRule="auto"/>
        <w:jc w:val="both"/>
        <w:rPr>
          <w:rFonts w:ascii="Calibri Light" w:hAnsi="Calibri Light" w:cs="Calibri Light"/>
        </w:rPr>
      </w:pPr>
      <w:r w:rsidRPr="00E806F7">
        <w:rPr>
          <w:rFonts w:ascii="Calibri Light" w:hAnsi="Calibri Light" w:cs="Calibri Light"/>
        </w:rPr>
        <w:t>20.11.12 — Do Not Use the Old .python-version Mechanism Here</w:t>
      </w:r>
    </w:p>
    <w:p w14:paraId="4E39EA01" w14:textId="77777777" w:rsidR="00697114" w:rsidRPr="00D73162" w:rsidRDefault="00697114" w:rsidP="00D73162">
      <w:pPr>
        <w:spacing w:after="0"/>
        <w:rPr>
          <w:rFonts w:ascii="Calibri Light" w:eastAsia="Calibri Light" w:hAnsi="Calibri Light"/>
          <w:sz w:val="18"/>
        </w:rPr>
      </w:pPr>
      <w:r w:rsidRPr="00D73162">
        <w:rPr>
          <w:rFonts w:ascii="Calibri Light" w:eastAsia="Calibri Light" w:hAnsi="Calibri Light"/>
          <w:sz w:val="18"/>
        </w:rPr>
        <w:t>The previous single-user approach used pyenv local 3.12.10 inside a developer workspace:</w:t>
      </w:r>
    </w:p>
    <w:tbl>
      <w:tblPr>
        <w:tblW w:w="9144" w:type="dxa"/>
        <w:tblLayout w:type="fixed"/>
        <w:tblLook w:val="04A0" w:firstRow="1" w:lastRow="0" w:firstColumn="1" w:lastColumn="0" w:noHBand="0" w:noVBand="1"/>
      </w:tblPr>
      <w:tblGrid>
        <w:gridCol w:w="9144"/>
      </w:tblGrid>
      <w:tr w:rsidR="00697114" w14:paraId="1E3F4B21" w14:textId="77777777" w:rsidTr="0020735B">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ED2F64B" w14:textId="77777777" w:rsidR="00697114" w:rsidRDefault="00697114" w:rsidP="00343439">
            <w:pPr>
              <w:keepLines/>
              <w:spacing w:after="0" w:line="240" w:lineRule="auto"/>
            </w:pPr>
            <w:r w:rsidRPr="00D73162">
              <w:rPr>
                <w:rFonts w:ascii="Courier New" w:eastAsia="Courier New" w:hAnsi="Courier New"/>
                <w:color w:val="191919"/>
                <w:sz w:val="16"/>
              </w:rPr>
              <w:t>cd ~/reddust-gateway</w:t>
            </w:r>
            <w:r w:rsidRPr="00D73162">
              <w:rPr>
                <w:rFonts w:ascii="Courier New" w:eastAsia="Courier New" w:hAnsi="Courier New"/>
                <w:color w:val="191919"/>
                <w:sz w:val="16"/>
              </w:rPr>
              <w:br/>
              <w:t>pyenv local 3.12.10</w:t>
            </w:r>
          </w:p>
        </w:tc>
      </w:tr>
    </w:tbl>
    <w:p w14:paraId="6C2511AA" w14:textId="77777777" w:rsidR="0020735B" w:rsidRPr="00F26E53" w:rsidRDefault="0020735B" w:rsidP="0020735B">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20-AB</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Explicit Interpreter Selection without .python-version</w:t>
      </w:r>
    </w:p>
    <w:tbl>
      <w:tblPr>
        <w:tblW w:w="9144" w:type="dxa"/>
        <w:jc w:val="center"/>
        <w:tblLayout w:type="fixed"/>
        <w:tblLook w:val="04A0" w:firstRow="1" w:lastRow="0" w:firstColumn="1" w:lastColumn="0" w:noHBand="0" w:noVBand="1"/>
      </w:tblPr>
      <w:tblGrid>
        <w:gridCol w:w="9144"/>
      </w:tblGrid>
      <w:tr w:rsidR="0020735B" w14:paraId="23C61D52" w14:textId="77777777" w:rsidTr="00D2700A">
        <w:trPr>
          <w:trHeight w:hRule="exact" w:val="4593"/>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6523A6E2" w14:textId="77777777" w:rsidR="0020735B" w:rsidRDefault="0020735B" w:rsidP="00D2700A">
            <w:pPr>
              <w:jc w:val="center"/>
            </w:pPr>
            <w:r w:rsidRPr="0082080A">
              <w:rPr>
                <w:noProof/>
                <w:lang w:val="en-AU" w:eastAsia="en-AU"/>
              </w:rPr>
              <w:drawing>
                <wp:inline distT="0" distB="0" distL="0" distR="0" wp14:anchorId="025F97E1" wp14:editId="285231FC">
                  <wp:extent cx="5700117" cy="3003233"/>
                  <wp:effectExtent l="0" t="0" r="0" b="6985"/>
                  <wp:docPr id="33" name="Picture 33" descr="C:\Users\User\Downloads\15c7f314-c859-48fd-ad3d-790f08ba9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Downloads\15c7f314-c859-48fd-ad3d-790f08ba9e88.png"/>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6383"/>
                          <a:stretch/>
                        </pic:blipFill>
                        <pic:spPr bwMode="auto">
                          <a:xfrm>
                            <a:off x="0" y="0"/>
                            <a:ext cx="5717526" cy="301240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316438E" w14:textId="6C3F1722" w:rsidR="00697114" w:rsidRPr="00D73162" w:rsidRDefault="00697114" w:rsidP="00D85F65">
      <w:pPr>
        <w:spacing w:after="0"/>
        <w:jc w:val="both"/>
        <w:rPr>
          <w:rFonts w:ascii="Calibri Light" w:eastAsia="Calibri Light" w:hAnsi="Calibri Light"/>
          <w:sz w:val="18"/>
        </w:rPr>
      </w:pPr>
      <w:r w:rsidRPr="00D73162">
        <w:rPr>
          <w:rFonts w:ascii="Calibri Light" w:eastAsia="Calibri Light" w:hAnsi="Calibri Light"/>
          <w:sz w:val="18"/>
        </w:rPr>
        <w:t>That model is useful for a single-user development directory because pyenv local creates a .python-version file and lets pyenv choose an interpreter based on the current directory. For the shared RedDust server model, do not use this mechanism.</w:t>
      </w:r>
      <w:r w:rsidR="0095512C">
        <w:rPr>
          <w:rFonts w:ascii="Calibri Light" w:eastAsia="Calibri Light" w:hAnsi="Calibri Light"/>
          <w:sz w:val="18"/>
        </w:rPr>
        <w:t xml:space="preserve"> </w:t>
      </w:r>
      <w:r w:rsidRPr="00D73162">
        <w:rPr>
          <w:rFonts w:ascii="Calibri Light" w:eastAsia="Calibri Light" w:hAnsi="Calibri Light"/>
          <w:sz w:val="18"/>
        </w:rPr>
        <w:t>The VM now has an explicitly installed Python 3.12.10 runtime and one shared RedDust virtual environment. Server processes should invoke that environment directly rather than depending on a developer’s shell, PATH, pyenv initialization, or .python-version file.</w:t>
      </w:r>
    </w:p>
    <w:tbl>
      <w:tblPr>
        <w:tblW w:w="9144" w:type="dxa"/>
        <w:jc w:val="center"/>
        <w:tblLayout w:type="fixed"/>
        <w:tblLook w:val="04A0" w:firstRow="1" w:lastRow="0" w:firstColumn="1" w:lastColumn="0" w:noHBand="0" w:noVBand="1"/>
      </w:tblPr>
      <w:tblGrid>
        <w:gridCol w:w="9144"/>
      </w:tblGrid>
      <w:tr w:rsidR="00697114" w:rsidRPr="00D73162" w14:paraId="31A27087" w14:textId="77777777" w:rsidTr="00647587">
        <w:trPr>
          <w:jc w:val="center"/>
        </w:trPr>
        <w:tc>
          <w:tcPr>
            <w:tcW w:w="9144" w:type="dxa"/>
            <w:tcBorders>
              <w:top w:val="nil"/>
              <w:left w:val="single" w:sz="24" w:space="0" w:color="375623"/>
              <w:bottom w:val="nil"/>
              <w:right w:val="nil"/>
            </w:tcBorders>
            <w:shd w:val="clear" w:color="auto" w:fill="E2F0D9"/>
            <w:tcMar>
              <w:top w:w="120" w:type="dxa"/>
              <w:left w:w="150" w:type="dxa"/>
              <w:bottom w:w="120" w:type="dxa"/>
              <w:right w:w="150" w:type="dxa"/>
            </w:tcMar>
          </w:tcPr>
          <w:p w14:paraId="182A80F8" w14:textId="77777777" w:rsidR="00697114" w:rsidRPr="00D73162" w:rsidRDefault="00697114" w:rsidP="00343439">
            <w:pPr>
              <w:spacing w:after="0"/>
              <w:rPr>
                <w:rFonts w:ascii="Calibri Light" w:hAnsi="Calibri Light" w:cs="Calibri Light"/>
                <w:sz w:val="18"/>
                <w:szCs w:val="18"/>
              </w:rPr>
            </w:pPr>
            <w:r w:rsidRPr="00D73162">
              <w:rPr>
                <w:rFonts w:ascii="Calibri Light" w:eastAsia="Calibri Light" w:hAnsi="Calibri Light" w:cs="Calibri Light"/>
                <w:b/>
                <w:color w:val="375623"/>
                <w:sz w:val="18"/>
                <w:szCs w:val="18"/>
              </w:rPr>
              <w:t xml:space="preserve">Authoritative runtime  </w:t>
            </w:r>
            <w:r w:rsidRPr="00D73162">
              <w:rPr>
                <w:rFonts w:ascii="Courier New" w:eastAsia="Calibri Light" w:hAnsi="Courier New" w:cs="Courier New"/>
                <w:sz w:val="16"/>
                <w:szCs w:val="18"/>
              </w:rPr>
              <w:t>/opt/reddust/reddust-gateway/.venv/bin/python</w:t>
            </w:r>
          </w:p>
        </w:tc>
      </w:tr>
    </w:tbl>
    <w:p w14:paraId="0910B296" w14:textId="77777777" w:rsidR="00697114" w:rsidRPr="00E806F7" w:rsidRDefault="00697114" w:rsidP="0095512C">
      <w:pPr>
        <w:pStyle w:val="Heading4"/>
        <w:spacing w:before="0" w:after="0" w:line="240" w:lineRule="auto"/>
        <w:jc w:val="both"/>
        <w:rPr>
          <w:rFonts w:ascii="Calibri Light" w:hAnsi="Calibri Light" w:cs="Calibri Light"/>
        </w:rPr>
      </w:pPr>
      <w:r w:rsidRPr="00E806F7">
        <w:rPr>
          <w:rFonts w:ascii="Calibri Light" w:hAnsi="Calibri Light" w:cs="Calibri Light"/>
        </w:rPr>
        <w:t>20.11.13 — Obtain Each Person's Actual OS Login Linux Username</w:t>
      </w:r>
    </w:p>
    <w:tbl>
      <w:tblPr>
        <w:tblW w:w="0" w:type="auto"/>
        <w:jc w:val="center"/>
        <w:tblLayout w:type="fixed"/>
        <w:tblLook w:val="04A0" w:firstRow="1" w:lastRow="0" w:firstColumn="1" w:lastColumn="0" w:noHBand="0" w:noVBand="1"/>
      </w:tblPr>
      <w:tblGrid>
        <w:gridCol w:w="9144"/>
      </w:tblGrid>
      <w:tr w:rsidR="00697114" w:rsidRPr="008C4A5A" w14:paraId="6DABE818" w14:textId="77777777" w:rsidTr="00343439">
        <w:trPr>
          <w:jc w:val="center"/>
        </w:trPr>
        <w:tc>
          <w:tcPr>
            <w:tcW w:w="9144" w:type="dxa"/>
            <w:tcBorders>
              <w:top w:val="nil"/>
              <w:left w:val="single" w:sz="24" w:space="0" w:color="7F6000"/>
              <w:bottom w:val="nil"/>
              <w:right w:val="nil"/>
            </w:tcBorders>
            <w:shd w:val="clear" w:color="auto" w:fill="FFF4CE"/>
            <w:tcMar>
              <w:top w:w="120" w:type="dxa"/>
              <w:left w:w="150" w:type="dxa"/>
              <w:bottom w:w="120" w:type="dxa"/>
              <w:right w:w="150" w:type="dxa"/>
            </w:tcMar>
          </w:tcPr>
          <w:p w14:paraId="609FCDED" w14:textId="5916D3C9" w:rsidR="00697114" w:rsidRPr="008C4A5A" w:rsidRDefault="00697114" w:rsidP="0095512C">
            <w:pPr>
              <w:spacing w:after="0" w:line="240" w:lineRule="auto"/>
              <w:rPr>
                <w:sz w:val="18"/>
              </w:rPr>
            </w:pPr>
            <w:r w:rsidRPr="008C4A5A">
              <w:rPr>
                <w:rFonts w:ascii="Calibri Light" w:eastAsia="Calibri Light" w:hAnsi="Calibri Light"/>
                <w:b/>
                <w:color w:val="7F6000"/>
                <w:sz w:val="18"/>
              </w:rPr>
              <w:t>Important</w:t>
            </w:r>
            <w:r w:rsidR="0095512C">
              <w:rPr>
                <w:rFonts w:ascii="Calibri Light" w:eastAsia="Calibri Light" w:hAnsi="Calibri Light"/>
                <w:b/>
                <w:color w:val="7F6000"/>
                <w:sz w:val="18"/>
              </w:rPr>
              <w:t>:</w:t>
            </w:r>
            <w:r w:rsidRPr="008C4A5A">
              <w:rPr>
                <w:rFonts w:ascii="Calibri Light" w:eastAsia="Calibri Light" w:hAnsi="Calibri Light"/>
                <w:b/>
                <w:color w:val="7F6000"/>
                <w:sz w:val="18"/>
              </w:rPr>
              <w:t xml:space="preserve"> </w:t>
            </w:r>
            <w:r w:rsidRPr="008C4A5A">
              <w:rPr>
                <w:rFonts w:ascii="Calibri Light" w:eastAsia="Calibri Light" w:hAnsi="Calibri Light"/>
                <w:sz w:val="18"/>
              </w:rPr>
              <w:t>Do not guess a team member’s Linux username. Record the exact POSIX username supplied by OS Login.</w:t>
            </w:r>
          </w:p>
        </w:tc>
      </w:tr>
    </w:tbl>
    <w:p w14:paraId="017C385A" w14:textId="77777777" w:rsidR="00697114" w:rsidRPr="008C4A5A" w:rsidRDefault="00697114" w:rsidP="0095512C">
      <w:pPr>
        <w:spacing w:after="0" w:line="240" w:lineRule="auto"/>
        <w:rPr>
          <w:sz w:val="20"/>
        </w:rPr>
      </w:pPr>
      <w:r w:rsidRPr="008C4A5A">
        <w:rPr>
          <w:rFonts w:ascii="Calibri Light" w:eastAsia="Calibri Light" w:hAnsi="Calibri Light"/>
          <w:sz w:val="18"/>
        </w:rPr>
        <w:t>Have each team member SSH into the VM once, then run:</w:t>
      </w:r>
    </w:p>
    <w:tbl>
      <w:tblPr>
        <w:tblW w:w="0" w:type="auto"/>
        <w:tblLayout w:type="fixed"/>
        <w:tblLook w:val="04A0" w:firstRow="1" w:lastRow="0" w:firstColumn="1" w:lastColumn="0" w:noHBand="0" w:noVBand="1"/>
      </w:tblPr>
      <w:tblGrid>
        <w:gridCol w:w="9144"/>
      </w:tblGrid>
      <w:tr w:rsidR="00697114" w:rsidRPr="008C4A5A" w14:paraId="7F4349E5"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58A8CAB" w14:textId="77777777" w:rsidR="00697114" w:rsidRPr="008C4A5A" w:rsidRDefault="00697114" w:rsidP="0095512C">
            <w:pPr>
              <w:keepLines/>
              <w:spacing w:after="0" w:line="240" w:lineRule="auto"/>
              <w:rPr>
                <w:sz w:val="16"/>
              </w:rPr>
            </w:pPr>
            <w:r w:rsidRPr="008C4A5A">
              <w:rPr>
                <w:rFonts w:ascii="Courier New" w:eastAsia="Courier New" w:hAnsi="Courier New"/>
                <w:color w:val="191919"/>
                <w:sz w:val="16"/>
              </w:rPr>
              <w:t>whoami</w:t>
            </w:r>
            <w:r w:rsidRPr="008C4A5A">
              <w:rPr>
                <w:rFonts w:ascii="Courier New" w:eastAsia="Courier New" w:hAnsi="Courier New"/>
                <w:color w:val="191919"/>
                <w:sz w:val="16"/>
              </w:rPr>
              <w:br/>
              <w:t>id</w:t>
            </w:r>
          </w:p>
        </w:tc>
      </w:tr>
    </w:tbl>
    <w:p w14:paraId="10244CE4" w14:textId="77777777" w:rsidR="00697114" w:rsidRPr="008C4A5A" w:rsidRDefault="00697114" w:rsidP="0095512C">
      <w:pPr>
        <w:spacing w:after="0" w:line="240" w:lineRule="auto"/>
        <w:rPr>
          <w:rFonts w:ascii="Calibri Light" w:eastAsia="Calibri Light" w:hAnsi="Calibri Light"/>
          <w:sz w:val="18"/>
        </w:rPr>
      </w:pPr>
      <w:r w:rsidRPr="008C4A5A">
        <w:rPr>
          <w:rFonts w:ascii="Calibri Light" w:eastAsia="Calibri Light" w:hAnsi="Calibri Light"/>
          <w:sz w:val="18"/>
        </w:rPr>
        <w:t>Record the exact whoami value for each identity:</w:t>
      </w:r>
    </w:p>
    <w:tbl>
      <w:tblPr>
        <w:tblStyle w:val="TableGrid"/>
        <w:tblW w:w="0" w:type="auto"/>
        <w:jc w:val="center"/>
        <w:tblLook w:val="04A0" w:firstRow="1" w:lastRow="0" w:firstColumn="1" w:lastColumn="0" w:noHBand="0" w:noVBand="1"/>
      </w:tblPr>
      <w:tblGrid>
        <w:gridCol w:w="4410"/>
        <w:gridCol w:w="4606"/>
      </w:tblGrid>
      <w:tr w:rsidR="00697114" w:rsidRPr="008C4A5A" w14:paraId="3B1AB941" w14:textId="77777777" w:rsidTr="008C4A5A">
        <w:trPr>
          <w:tblHeader/>
          <w:jc w:val="center"/>
        </w:trPr>
        <w:tc>
          <w:tcPr>
            <w:tcW w:w="4410" w:type="dxa"/>
            <w:shd w:val="clear" w:color="auto" w:fill="D9EAF7"/>
          </w:tcPr>
          <w:p w14:paraId="5BA676C8" w14:textId="77777777" w:rsidR="00697114" w:rsidRPr="008C4A5A" w:rsidRDefault="00697114" w:rsidP="00343439">
            <w:pPr>
              <w:rPr>
                <w:sz w:val="16"/>
              </w:rPr>
            </w:pPr>
            <w:r w:rsidRPr="008C4A5A">
              <w:rPr>
                <w:rFonts w:ascii="Calibri Light" w:eastAsia="Calibri Light" w:hAnsi="Calibri Light"/>
                <w:b/>
                <w:sz w:val="16"/>
              </w:rPr>
              <w:t>Google / team identity</w:t>
            </w:r>
          </w:p>
        </w:tc>
        <w:tc>
          <w:tcPr>
            <w:tcW w:w="4606" w:type="dxa"/>
            <w:shd w:val="clear" w:color="auto" w:fill="D9EAF7"/>
          </w:tcPr>
          <w:p w14:paraId="1C27BA17" w14:textId="77777777" w:rsidR="00697114" w:rsidRPr="008C4A5A" w:rsidRDefault="00697114" w:rsidP="00343439">
            <w:pPr>
              <w:rPr>
                <w:sz w:val="16"/>
              </w:rPr>
            </w:pPr>
            <w:r w:rsidRPr="008C4A5A">
              <w:rPr>
                <w:rFonts w:ascii="Calibri Light" w:eastAsia="Calibri Light" w:hAnsi="Calibri Light"/>
                <w:b/>
                <w:sz w:val="16"/>
              </w:rPr>
              <w:t>Recorded OS Login Linux username</w:t>
            </w:r>
          </w:p>
        </w:tc>
      </w:tr>
      <w:tr w:rsidR="00697114" w:rsidRPr="008C4A5A" w14:paraId="1C8A2E9E" w14:textId="77777777" w:rsidTr="008C4A5A">
        <w:trPr>
          <w:jc w:val="center"/>
        </w:trPr>
        <w:tc>
          <w:tcPr>
            <w:tcW w:w="4410" w:type="dxa"/>
          </w:tcPr>
          <w:p w14:paraId="0B41D599" w14:textId="451E4651" w:rsidR="00697114" w:rsidRPr="008C4A5A" w:rsidRDefault="008C1B1C" w:rsidP="00343439">
            <w:pPr>
              <w:rPr>
                <w:sz w:val="16"/>
              </w:rPr>
            </w:pPr>
            <w:hyperlink r:id="rId92" w:history="1">
              <w:r w:rsidR="00842AC7" w:rsidRPr="008C4A5A">
                <w:rPr>
                  <w:rStyle w:val="Hyperlink"/>
                  <w:rFonts w:ascii="Calibri Light" w:eastAsia="Calibri Light" w:hAnsi="Calibri Light"/>
                  <w:sz w:val="16"/>
                </w:rPr>
                <w:t>red.dust.proj@gmail.com</w:t>
              </w:r>
            </w:hyperlink>
          </w:p>
        </w:tc>
        <w:tc>
          <w:tcPr>
            <w:tcW w:w="4606" w:type="dxa"/>
          </w:tcPr>
          <w:p w14:paraId="77AC0008" w14:textId="77777777" w:rsidR="00697114" w:rsidRPr="008C4A5A" w:rsidRDefault="00697114" w:rsidP="00343439">
            <w:pPr>
              <w:rPr>
                <w:sz w:val="16"/>
              </w:rPr>
            </w:pPr>
            <w:r w:rsidRPr="008C4A5A">
              <w:rPr>
                <w:rFonts w:ascii="Courier New" w:eastAsia="Courier New" w:hAnsi="Courier New"/>
                <w:sz w:val="16"/>
              </w:rPr>
              <w:t>red_dust_proj_gmail_com</w:t>
            </w:r>
          </w:p>
        </w:tc>
      </w:tr>
      <w:tr w:rsidR="00697114" w:rsidRPr="008C4A5A" w14:paraId="7545B905" w14:textId="77777777" w:rsidTr="008C4A5A">
        <w:trPr>
          <w:jc w:val="center"/>
        </w:trPr>
        <w:tc>
          <w:tcPr>
            <w:tcW w:w="4410" w:type="dxa"/>
          </w:tcPr>
          <w:p w14:paraId="7C2B12AD" w14:textId="4EE4DD9D" w:rsidR="00697114" w:rsidRPr="008C4A5A" w:rsidRDefault="008C1B1C" w:rsidP="00343439">
            <w:pPr>
              <w:rPr>
                <w:sz w:val="16"/>
              </w:rPr>
            </w:pPr>
            <w:hyperlink r:id="rId93" w:history="1">
              <w:r w:rsidR="00842AC7" w:rsidRPr="008C4A5A">
                <w:rPr>
                  <w:rStyle w:val="Hyperlink"/>
                  <w:rFonts w:ascii="Calibri Light" w:eastAsia="Calibri Light" w:hAnsi="Calibri Light"/>
                  <w:sz w:val="16"/>
                </w:rPr>
                <w:t>1120anirban@gmail.com</w:t>
              </w:r>
            </w:hyperlink>
          </w:p>
        </w:tc>
        <w:tc>
          <w:tcPr>
            <w:tcW w:w="4606" w:type="dxa"/>
          </w:tcPr>
          <w:p w14:paraId="1B78684B" w14:textId="77777777" w:rsidR="00697114" w:rsidRPr="008C4A5A" w:rsidRDefault="00697114" w:rsidP="00343439">
            <w:pPr>
              <w:rPr>
                <w:sz w:val="16"/>
              </w:rPr>
            </w:pPr>
            <w:r w:rsidRPr="008C4A5A">
              <w:rPr>
                <w:rFonts w:ascii="Courier New" w:eastAsia="Courier New" w:hAnsi="Courier New"/>
                <w:sz w:val="16"/>
              </w:rPr>
              <w:t>usr_1120anirban_gmail_com</w:t>
            </w:r>
          </w:p>
        </w:tc>
      </w:tr>
      <w:tr w:rsidR="00697114" w:rsidRPr="008C4A5A" w14:paraId="128C5FC5" w14:textId="77777777" w:rsidTr="008C4A5A">
        <w:trPr>
          <w:jc w:val="center"/>
        </w:trPr>
        <w:tc>
          <w:tcPr>
            <w:tcW w:w="4410" w:type="dxa"/>
          </w:tcPr>
          <w:p w14:paraId="0ED7E25D" w14:textId="09774ABA" w:rsidR="00697114" w:rsidRPr="008C4A5A" w:rsidRDefault="008C1B1C" w:rsidP="00343439">
            <w:pPr>
              <w:rPr>
                <w:sz w:val="16"/>
              </w:rPr>
            </w:pPr>
            <w:hyperlink r:id="rId94" w:history="1">
              <w:r w:rsidR="00842AC7" w:rsidRPr="008C4A5A">
                <w:rPr>
                  <w:rStyle w:val="Hyperlink"/>
                  <w:rFonts w:ascii="Calibri Light" w:eastAsia="Calibri Light" w:hAnsi="Calibri Light"/>
                  <w:sz w:val="16"/>
                </w:rPr>
                <w:t>anirban@anodiam.com</w:t>
              </w:r>
            </w:hyperlink>
          </w:p>
        </w:tc>
        <w:tc>
          <w:tcPr>
            <w:tcW w:w="4606" w:type="dxa"/>
          </w:tcPr>
          <w:p w14:paraId="0B13D2D8" w14:textId="77777777" w:rsidR="00697114" w:rsidRPr="008C4A5A" w:rsidRDefault="00697114" w:rsidP="00343439">
            <w:pPr>
              <w:rPr>
                <w:sz w:val="16"/>
              </w:rPr>
            </w:pPr>
            <w:r w:rsidRPr="008C4A5A">
              <w:rPr>
                <w:rFonts w:ascii="Courier New" w:eastAsia="Courier New" w:hAnsi="Courier New"/>
                <w:sz w:val="16"/>
              </w:rPr>
              <w:t>anirban_anodiam_com</w:t>
            </w:r>
          </w:p>
        </w:tc>
      </w:tr>
    </w:tbl>
    <w:p w14:paraId="62349303" w14:textId="77777777" w:rsidR="00697114" w:rsidRDefault="00697114" w:rsidP="008C4A5A">
      <w:pPr>
        <w:spacing w:after="0"/>
        <w:rPr>
          <w:rFonts w:ascii="Calibri Light" w:eastAsia="Calibri Light" w:hAnsi="Calibri Light"/>
          <w:sz w:val="18"/>
        </w:rPr>
      </w:pPr>
      <w:r w:rsidRPr="008C4A5A">
        <w:rPr>
          <w:rFonts w:ascii="Calibri Light" w:eastAsia="Calibri Light" w:hAnsi="Calibri Light"/>
          <w:sz w:val="18"/>
        </w:rPr>
        <w:t>Do not guess unresolved usernames; verify them before applying filesystem permissions.</w:t>
      </w:r>
    </w:p>
    <w:p w14:paraId="1DF87A65" w14:textId="183B3EF3" w:rsidR="00C70ED8" w:rsidRPr="00F26E53" w:rsidRDefault="00C70ED8" w:rsidP="00C70ED8">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20-AC</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Google Identity -&gt; OS Login -&gt; POSIX Username -&gt; Linux ACL</w:t>
      </w:r>
    </w:p>
    <w:tbl>
      <w:tblPr>
        <w:tblW w:w="9144" w:type="dxa"/>
        <w:jc w:val="center"/>
        <w:tblLayout w:type="fixed"/>
        <w:tblLook w:val="04A0" w:firstRow="1" w:lastRow="0" w:firstColumn="1" w:lastColumn="0" w:noHBand="0" w:noVBand="1"/>
      </w:tblPr>
      <w:tblGrid>
        <w:gridCol w:w="9144"/>
      </w:tblGrid>
      <w:tr w:rsidR="00697114" w14:paraId="400ECF9E" w14:textId="77777777" w:rsidTr="00DF38B8">
        <w:trPr>
          <w:trHeight w:hRule="exact" w:val="4690"/>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05F26B66" w14:textId="0CBBD1E6" w:rsidR="00697114" w:rsidRDefault="004612B2" w:rsidP="00343439">
            <w:pPr>
              <w:jc w:val="center"/>
            </w:pPr>
            <w:r w:rsidRPr="004612B2">
              <w:rPr>
                <w:noProof/>
                <w:lang w:val="en-AU" w:eastAsia="en-AU"/>
              </w:rPr>
              <w:drawing>
                <wp:inline distT="0" distB="0" distL="0" distR="0" wp14:anchorId="136BEF35" wp14:editId="7335E6B1">
                  <wp:extent cx="5519737" cy="2949110"/>
                  <wp:effectExtent l="0" t="0" r="5080" b="3810"/>
                  <wp:docPr id="51" name="Picture 51" descr="C:\Users\User\Downloads\517d6189-6dbd-4def-91bf-fee2737319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517d6189-6dbd-4def-91bf-fee273731995.png"/>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t="5066"/>
                          <a:stretch/>
                        </pic:blipFill>
                        <pic:spPr bwMode="auto">
                          <a:xfrm>
                            <a:off x="0" y="0"/>
                            <a:ext cx="5551374" cy="29660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E4E8E0B" w14:textId="77777777" w:rsidR="00697114" w:rsidRPr="00E806F7" w:rsidRDefault="00697114" w:rsidP="009B4142">
      <w:pPr>
        <w:pStyle w:val="Heading4"/>
        <w:spacing w:before="0" w:after="0"/>
        <w:jc w:val="both"/>
        <w:rPr>
          <w:rFonts w:ascii="Calibri Light" w:hAnsi="Calibri Light" w:cs="Calibri Light"/>
        </w:rPr>
      </w:pPr>
      <w:r w:rsidRPr="00E806F7">
        <w:rPr>
          <w:rFonts w:ascii="Calibri Light" w:hAnsi="Calibri Light" w:cs="Calibri Light"/>
        </w:rPr>
        <w:t>20.11.14 — Why We Will Use ACLs Rather Than an OS Login Linux Group</w:t>
      </w:r>
    </w:p>
    <w:p w14:paraId="3DE37D0F" w14:textId="6A2F825A" w:rsidR="00697114" w:rsidRPr="009B4142" w:rsidRDefault="00697114" w:rsidP="009B4142">
      <w:pPr>
        <w:spacing w:after="0" w:line="240" w:lineRule="auto"/>
        <w:jc w:val="both"/>
        <w:rPr>
          <w:sz w:val="18"/>
          <w:szCs w:val="18"/>
        </w:rPr>
      </w:pPr>
      <w:r w:rsidRPr="009B4142">
        <w:rPr>
          <w:rFonts w:ascii="Calibri Light" w:eastAsia="Calibri Light" w:hAnsi="Calibri Light"/>
          <w:sz w:val="18"/>
          <w:szCs w:val="18"/>
        </w:rPr>
        <w:t>The shared directory still needs a way to grant multiple individual OS Login users read/write access without changing its canonical reddust ownership. In this procedure, that mechanism is Linux filesystem ACLs rather than a shared OS Login POSIX group.</w:t>
      </w:r>
      <w:r w:rsidR="00C70ED8">
        <w:rPr>
          <w:rFonts w:ascii="Calibri Light" w:eastAsia="Calibri Light" w:hAnsi="Calibri Light"/>
          <w:sz w:val="18"/>
          <w:szCs w:val="18"/>
        </w:rPr>
        <w:t xml:space="preserve"> </w:t>
      </w:r>
      <w:r w:rsidRPr="009B4142">
        <w:rPr>
          <w:rFonts w:ascii="Calibri Light" w:eastAsia="Calibri Light" w:hAnsi="Calibri Light"/>
          <w:sz w:val="18"/>
          <w:szCs w:val="18"/>
        </w:rPr>
        <w:t>The supplied design notes that OS Login POSIX group integration is no longer the basis for this 2026 VM design. OS Login still supplies individual POSIX usernames and UIDs through NSS, and those identities can be referenced directly by Linux ACLs.</w:t>
      </w:r>
    </w:p>
    <w:tbl>
      <w:tblPr>
        <w:tblW w:w="0" w:type="auto"/>
        <w:jc w:val="center"/>
        <w:tblLayout w:type="fixed"/>
        <w:tblLook w:val="04A0" w:firstRow="1" w:lastRow="0" w:firstColumn="1" w:lastColumn="0" w:noHBand="0" w:noVBand="1"/>
      </w:tblPr>
      <w:tblGrid>
        <w:gridCol w:w="9144"/>
      </w:tblGrid>
      <w:tr w:rsidR="00697114" w:rsidRPr="009B4142" w14:paraId="7B699FF7" w14:textId="77777777" w:rsidTr="00343439">
        <w:trPr>
          <w:jc w:val="center"/>
        </w:trPr>
        <w:tc>
          <w:tcPr>
            <w:tcW w:w="9144" w:type="dxa"/>
            <w:tcBorders>
              <w:top w:val="nil"/>
              <w:left w:val="single" w:sz="24" w:space="0" w:color="1F4E79"/>
              <w:bottom w:val="nil"/>
              <w:right w:val="nil"/>
            </w:tcBorders>
            <w:shd w:val="clear" w:color="auto" w:fill="EAF2F8"/>
            <w:tcMar>
              <w:top w:w="120" w:type="dxa"/>
              <w:left w:w="150" w:type="dxa"/>
              <w:bottom w:w="120" w:type="dxa"/>
              <w:right w:w="150" w:type="dxa"/>
            </w:tcMar>
          </w:tcPr>
          <w:p w14:paraId="5B4183C9" w14:textId="5F27D161" w:rsidR="00697114" w:rsidRPr="009B4142" w:rsidRDefault="00C70ED8" w:rsidP="009B4142">
            <w:pPr>
              <w:spacing w:after="0" w:line="240" w:lineRule="auto"/>
              <w:jc w:val="both"/>
              <w:rPr>
                <w:sz w:val="18"/>
                <w:szCs w:val="18"/>
              </w:rPr>
            </w:pPr>
            <w:r>
              <w:rPr>
                <w:rFonts w:ascii="Calibri Light" w:eastAsia="Calibri Light" w:hAnsi="Calibri Light"/>
                <w:b/>
                <w:color w:val="1F4E79"/>
                <w:sz w:val="18"/>
                <w:szCs w:val="18"/>
              </w:rPr>
              <w:t>Design choice:</w:t>
            </w:r>
            <w:r w:rsidR="00697114" w:rsidRPr="009B4142">
              <w:rPr>
                <w:rFonts w:ascii="Calibri Light" w:eastAsia="Calibri Light" w:hAnsi="Calibri Light"/>
                <w:b/>
                <w:color w:val="1F4E79"/>
                <w:sz w:val="18"/>
                <w:szCs w:val="18"/>
              </w:rPr>
              <w:t xml:space="preserve"> </w:t>
            </w:r>
            <w:r w:rsidR="00697114" w:rsidRPr="009B4142">
              <w:rPr>
                <w:rFonts w:ascii="Calibri Light" w:eastAsia="Calibri Light" w:hAnsi="Calibri Light"/>
                <w:sz w:val="18"/>
                <w:szCs w:val="18"/>
              </w:rPr>
              <w:t>Keep reddust as the owner; add named ACL entries for individual OS Login users.</w:t>
            </w:r>
          </w:p>
        </w:tc>
      </w:tr>
    </w:tbl>
    <w:p w14:paraId="6932DB2C" w14:textId="77777777" w:rsidR="00697114" w:rsidRPr="00E806F7" w:rsidRDefault="00697114" w:rsidP="00DA7FDD">
      <w:pPr>
        <w:pStyle w:val="Heading4"/>
        <w:spacing w:before="0" w:after="0" w:line="240" w:lineRule="auto"/>
        <w:jc w:val="both"/>
        <w:rPr>
          <w:rFonts w:ascii="Calibri Light" w:hAnsi="Calibri Light" w:cs="Calibri Light"/>
        </w:rPr>
      </w:pPr>
      <w:r w:rsidRPr="00E806F7">
        <w:rPr>
          <w:rFonts w:ascii="Calibri Light" w:hAnsi="Calibri Light" w:cs="Calibri Light"/>
        </w:rPr>
        <w:t>20.11.15 — Grant Every RedDust Developer Access to the Shared Directory</w:t>
      </w:r>
    </w:p>
    <w:p w14:paraId="5F0F265C" w14:textId="77777777" w:rsidR="00697114" w:rsidRPr="009B4142" w:rsidRDefault="00697114" w:rsidP="009B4142">
      <w:pPr>
        <w:spacing w:after="0" w:line="240" w:lineRule="auto"/>
        <w:jc w:val="both"/>
        <w:rPr>
          <w:rFonts w:ascii="Calibri Light" w:eastAsia="Calibri Light" w:hAnsi="Calibri Light"/>
          <w:sz w:val="18"/>
          <w:szCs w:val="18"/>
        </w:rPr>
      </w:pPr>
      <w:r w:rsidRPr="009B4142">
        <w:rPr>
          <w:rFonts w:ascii="Calibri Light" w:eastAsia="Calibri Light" w:hAnsi="Calibri Light"/>
          <w:sz w:val="18"/>
          <w:szCs w:val="18"/>
        </w:rPr>
        <w:t>After the exact OS Login usernames have been recorded, log in to reddust-gateway-dev using the authorized administrator/owner identity and define shell variables. Example:</w:t>
      </w:r>
    </w:p>
    <w:tbl>
      <w:tblPr>
        <w:tblW w:w="0" w:type="auto"/>
        <w:tblLayout w:type="fixed"/>
        <w:tblLook w:val="04A0" w:firstRow="1" w:lastRow="0" w:firstColumn="1" w:lastColumn="0" w:noHBand="0" w:noVBand="1"/>
      </w:tblPr>
      <w:tblGrid>
        <w:gridCol w:w="9144"/>
      </w:tblGrid>
      <w:tr w:rsidR="00697114" w:rsidRPr="009B4142" w14:paraId="187234C4"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633F8F88" w14:textId="7A9CF5B2" w:rsidR="00697114" w:rsidRPr="009B4142" w:rsidRDefault="00697114" w:rsidP="009B4142">
            <w:pPr>
              <w:keepLines/>
              <w:spacing w:after="0" w:line="240" w:lineRule="auto"/>
              <w:rPr>
                <w:sz w:val="16"/>
              </w:rPr>
            </w:pPr>
            <w:r w:rsidRPr="009B4142">
              <w:rPr>
                <w:rFonts w:ascii="Courier New" w:eastAsia="Courier New" w:hAnsi="Courier New"/>
                <w:color w:val="191919"/>
                <w:sz w:val="16"/>
              </w:rPr>
              <w:t>RED_DUST_PROJ="red_dust_proj_gmail_com"</w:t>
            </w:r>
            <w:r w:rsidRPr="009B4142">
              <w:rPr>
                <w:rFonts w:ascii="Courier New" w:eastAsia="Courier New" w:hAnsi="Courier New"/>
                <w:color w:val="191919"/>
                <w:sz w:val="16"/>
              </w:rPr>
              <w:br/>
              <w:t>ANIRBAN1120="usr_1120anirban_gmail_com</w:t>
            </w:r>
            <w:r w:rsidR="009B4142" w:rsidRPr="009B4142">
              <w:rPr>
                <w:rFonts w:ascii="Courier New" w:eastAsia="Courier New" w:hAnsi="Courier New"/>
                <w:color w:val="191919"/>
                <w:sz w:val="16"/>
              </w:rPr>
              <w:t>"</w:t>
            </w:r>
            <w:r w:rsidR="009B4142" w:rsidRPr="009B4142">
              <w:rPr>
                <w:rFonts w:ascii="Courier New" w:eastAsia="Courier New" w:hAnsi="Courier New"/>
                <w:color w:val="191919"/>
                <w:sz w:val="16"/>
              </w:rPr>
              <w:br/>
              <w:t>ANIRBAN="anirban_anodiam_com"</w:t>
            </w:r>
          </w:p>
        </w:tc>
      </w:tr>
    </w:tbl>
    <w:p w14:paraId="098E5BD4" w14:textId="77777777" w:rsidR="00697114" w:rsidRPr="009B4142" w:rsidRDefault="00697114" w:rsidP="009B4142">
      <w:pPr>
        <w:spacing w:after="0"/>
        <w:rPr>
          <w:rFonts w:ascii="Calibri Light" w:eastAsia="Calibri Light" w:hAnsi="Calibri Light"/>
          <w:sz w:val="18"/>
          <w:szCs w:val="18"/>
        </w:rPr>
      </w:pPr>
      <w:r w:rsidRPr="009B4142">
        <w:rPr>
          <w:rFonts w:ascii="Calibri Light" w:eastAsia="Calibri Light" w:hAnsi="Calibri Light"/>
          <w:sz w:val="18"/>
          <w:szCs w:val="18"/>
        </w:rPr>
        <w:t>First verify that Linux can resolve each identity:</w:t>
      </w:r>
    </w:p>
    <w:tbl>
      <w:tblPr>
        <w:tblW w:w="9166" w:type="dxa"/>
        <w:tblLayout w:type="fixed"/>
        <w:tblLook w:val="04A0" w:firstRow="1" w:lastRow="0" w:firstColumn="1" w:lastColumn="0" w:noHBand="0" w:noVBand="1"/>
      </w:tblPr>
      <w:tblGrid>
        <w:gridCol w:w="22"/>
        <w:gridCol w:w="9122"/>
        <w:gridCol w:w="22"/>
      </w:tblGrid>
      <w:tr w:rsidR="00697114" w14:paraId="16309A3D" w14:textId="77777777" w:rsidTr="009B4142">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35659C79" w14:textId="3E5E992F" w:rsidR="00697114" w:rsidRDefault="00697114" w:rsidP="009B4142">
            <w:pPr>
              <w:keepLines/>
              <w:spacing w:after="0" w:line="240" w:lineRule="auto"/>
            </w:pPr>
            <w:r w:rsidRPr="00C70ED8">
              <w:rPr>
                <w:rFonts w:ascii="Courier New" w:eastAsia="Courier New" w:hAnsi="Courier New"/>
                <w:color w:val="191919"/>
                <w:sz w:val="16"/>
              </w:rPr>
              <w:t>getent passwd "$RED_DUST_PROJ"</w:t>
            </w:r>
            <w:r w:rsidRPr="00C70ED8">
              <w:rPr>
                <w:rFonts w:ascii="Courier New" w:eastAsia="Courier New" w:hAnsi="Courier New"/>
                <w:color w:val="191919"/>
                <w:sz w:val="16"/>
              </w:rPr>
              <w:br/>
              <w:t>getent passwd "$ANIRBA</w:t>
            </w:r>
            <w:r w:rsidR="009B4142" w:rsidRPr="00C70ED8">
              <w:rPr>
                <w:rFonts w:ascii="Courier New" w:eastAsia="Courier New" w:hAnsi="Courier New"/>
                <w:color w:val="191919"/>
                <w:sz w:val="16"/>
              </w:rPr>
              <w:t>N1120"</w:t>
            </w:r>
            <w:r w:rsidR="009B4142" w:rsidRPr="00C70ED8">
              <w:rPr>
                <w:rFonts w:ascii="Courier New" w:eastAsia="Courier New" w:hAnsi="Courier New"/>
                <w:color w:val="191919"/>
                <w:sz w:val="16"/>
              </w:rPr>
              <w:br/>
              <w:t>getent passwd "$ANIRBAN"</w:t>
            </w:r>
          </w:p>
        </w:tc>
      </w:tr>
      <w:tr w:rsidR="00697114" w14:paraId="50672DE2" w14:textId="77777777" w:rsidTr="009B4142">
        <w:tblPrEx>
          <w:jc w:val="center"/>
        </w:tblPrEx>
        <w:trPr>
          <w:gridBefore w:val="1"/>
          <w:wBefore w:w="22" w:type="dxa"/>
          <w:jc w:val="center"/>
        </w:trPr>
        <w:tc>
          <w:tcPr>
            <w:tcW w:w="9144" w:type="dxa"/>
            <w:gridSpan w:val="2"/>
            <w:tcBorders>
              <w:top w:val="nil"/>
              <w:left w:val="single" w:sz="24" w:space="0" w:color="9C0006"/>
              <w:bottom w:val="nil"/>
              <w:right w:val="nil"/>
            </w:tcBorders>
            <w:shd w:val="clear" w:color="auto" w:fill="FDE9E7"/>
            <w:tcMar>
              <w:top w:w="120" w:type="dxa"/>
              <w:left w:w="150" w:type="dxa"/>
              <w:bottom w:w="120" w:type="dxa"/>
              <w:right w:w="150" w:type="dxa"/>
            </w:tcMar>
          </w:tcPr>
          <w:p w14:paraId="635509D5" w14:textId="2A61FDD0" w:rsidR="00697114" w:rsidRDefault="00C70ED8" w:rsidP="00DF38B8">
            <w:pPr>
              <w:spacing w:after="0" w:line="240" w:lineRule="auto"/>
            </w:pPr>
            <w:r>
              <w:rPr>
                <w:rFonts w:ascii="Calibri Light" w:eastAsia="Calibri Light" w:hAnsi="Calibri Light"/>
                <w:b/>
                <w:color w:val="9C0006"/>
                <w:sz w:val="18"/>
              </w:rPr>
              <w:t>Stop condition:</w:t>
            </w:r>
            <w:r w:rsidR="00697114" w:rsidRPr="009B4142">
              <w:rPr>
                <w:rFonts w:ascii="Calibri Light" w:eastAsia="Calibri Light" w:hAnsi="Calibri Light"/>
                <w:b/>
                <w:color w:val="9C0006"/>
                <w:sz w:val="18"/>
              </w:rPr>
              <w:t xml:space="preserve"> </w:t>
            </w:r>
            <w:r w:rsidR="00697114" w:rsidRPr="009B4142">
              <w:rPr>
                <w:rFonts w:ascii="Calibri Light" w:eastAsia="Calibri Light" w:hAnsi="Calibri Light"/>
                <w:sz w:val="18"/>
              </w:rPr>
              <w:t>Do not proceed for any username that getent cannot resolve. Resolve the OS Login identity first.</w:t>
            </w:r>
          </w:p>
        </w:tc>
      </w:tr>
    </w:tbl>
    <w:p w14:paraId="4BFBCECC" w14:textId="77777777" w:rsidR="00697114" w:rsidRPr="009B4142" w:rsidRDefault="00697114" w:rsidP="009B4142">
      <w:pPr>
        <w:spacing w:after="0" w:line="240" w:lineRule="auto"/>
        <w:jc w:val="both"/>
        <w:rPr>
          <w:rFonts w:ascii="Calibri Light" w:eastAsia="Calibri Light" w:hAnsi="Calibri Light"/>
          <w:sz w:val="18"/>
          <w:szCs w:val="18"/>
        </w:rPr>
      </w:pPr>
      <w:r w:rsidRPr="009B4142">
        <w:rPr>
          <w:rFonts w:ascii="Calibri Light" w:eastAsia="Calibri Light" w:hAnsi="Calibri Light"/>
          <w:sz w:val="18"/>
          <w:szCs w:val="18"/>
        </w:rPr>
        <w:t>Apply recursive named-user ACL permissions to the identities that have been verified. The following block preserves the current staged rollout in which unresolved users remain commented out:</w:t>
      </w:r>
    </w:p>
    <w:tbl>
      <w:tblPr>
        <w:tblW w:w="9348" w:type="dxa"/>
        <w:tblLayout w:type="fixed"/>
        <w:tblLook w:val="04A0" w:firstRow="1" w:lastRow="0" w:firstColumn="1" w:lastColumn="0" w:noHBand="0" w:noVBand="1"/>
      </w:tblPr>
      <w:tblGrid>
        <w:gridCol w:w="9348"/>
      </w:tblGrid>
      <w:tr w:rsidR="00697114" w:rsidRPr="00C70ED8" w14:paraId="2FA0A20F" w14:textId="77777777" w:rsidTr="009B4142">
        <w:tc>
          <w:tcPr>
            <w:tcW w:w="9348"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6394F37" w14:textId="77E1C8D5" w:rsidR="00697114" w:rsidRPr="00C70ED8" w:rsidRDefault="00C70ED8" w:rsidP="00C70ED8">
            <w:pPr>
              <w:keepLines/>
              <w:spacing w:after="0" w:line="240" w:lineRule="auto"/>
              <w:rPr>
                <w:sz w:val="16"/>
              </w:rPr>
            </w:pPr>
            <w:r w:rsidRPr="00C70ED8">
              <w:rPr>
                <w:rFonts w:ascii="Courier New" w:eastAsia="Courier New" w:hAnsi="Courier New"/>
                <w:color w:val="191919"/>
                <w:sz w:val="16"/>
              </w:rPr>
              <w:t xml:space="preserve">for U in "$RED_DUST_PROJ" "$ANIRBAN1120" </w:t>
            </w:r>
            <w:r w:rsidR="00697114" w:rsidRPr="00C70ED8">
              <w:rPr>
                <w:rFonts w:ascii="Courier New" w:eastAsia="Courier New" w:hAnsi="Courier New"/>
                <w:color w:val="191919"/>
                <w:sz w:val="16"/>
              </w:rPr>
              <w:t>"$ANIRBAN"do</w:t>
            </w:r>
            <w:r w:rsidR="00697114" w:rsidRPr="00C70ED8">
              <w:rPr>
                <w:rFonts w:ascii="Courier New" w:eastAsia="Courier New" w:hAnsi="Courier New"/>
                <w:color w:val="191919"/>
                <w:sz w:val="16"/>
              </w:rPr>
              <w:br/>
              <w:t xml:space="preserve">  s</w:t>
            </w:r>
            <w:r w:rsidRPr="00C70ED8">
              <w:rPr>
                <w:rFonts w:ascii="Courier New" w:eastAsia="Courier New" w:hAnsi="Courier New"/>
                <w:color w:val="191919"/>
                <w:sz w:val="16"/>
              </w:rPr>
              <w:t xml:space="preserve">udo setfacl -R -m "u:${U}:rwX" </w:t>
            </w:r>
            <w:r w:rsidR="00697114" w:rsidRPr="00C70ED8">
              <w:rPr>
                <w:rFonts w:ascii="Courier New" w:eastAsia="Courier New" w:hAnsi="Courier New"/>
                <w:color w:val="191919"/>
                <w:sz w:val="16"/>
              </w:rPr>
              <w:t>/opt/reddust/reddust-gateway</w:t>
            </w:r>
            <w:r w:rsidR="00697114" w:rsidRPr="00C70ED8">
              <w:rPr>
                <w:rFonts w:ascii="Courier New" w:eastAsia="Courier New" w:hAnsi="Courier New"/>
                <w:color w:val="191919"/>
                <w:sz w:val="16"/>
              </w:rPr>
              <w:br/>
              <w:t>done</w:t>
            </w:r>
            <w:r w:rsidR="00697114" w:rsidRPr="00C70ED8">
              <w:rPr>
                <w:rFonts w:ascii="Courier New" w:eastAsia="Courier New" w:hAnsi="Courier New"/>
                <w:color w:val="191919"/>
                <w:sz w:val="16"/>
              </w:rPr>
              <w:br/>
              <w:t xml:space="preserve"># Add </w:t>
            </w:r>
            <w:r w:rsidR="009B4142" w:rsidRPr="00C70ED8">
              <w:rPr>
                <w:rFonts w:ascii="Courier New" w:eastAsia="Courier New" w:hAnsi="Courier New"/>
                <w:color w:val="191919"/>
                <w:sz w:val="16"/>
              </w:rPr>
              <w:t>other individual developers and admins</w:t>
            </w:r>
            <w:r w:rsidR="00697114" w:rsidRPr="00C70ED8">
              <w:rPr>
                <w:rFonts w:ascii="Courier New" w:eastAsia="Courier New" w:hAnsi="Courier New"/>
                <w:color w:val="191919"/>
                <w:sz w:val="16"/>
              </w:rPr>
              <w:t xml:space="preserve"> after their usernames resolve with getent.</w:t>
            </w:r>
          </w:p>
        </w:tc>
      </w:tr>
    </w:tbl>
    <w:p w14:paraId="07DDD13D" w14:textId="77777777" w:rsidR="00697114" w:rsidRPr="00A735CE" w:rsidRDefault="00697114" w:rsidP="00A735CE">
      <w:pPr>
        <w:spacing w:after="0" w:line="240" w:lineRule="auto"/>
        <w:jc w:val="both"/>
        <w:rPr>
          <w:rFonts w:ascii="Calibri Light" w:eastAsia="Calibri Light" w:hAnsi="Calibri Light"/>
          <w:sz w:val="18"/>
          <w:szCs w:val="18"/>
        </w:rPr>
      </w:pPr>
      <w:r w:rsidRPr="00A735CE">
        <w:rPr>
          <w:rFonts w:ascii="Calibri Light" w:eastAsia="Calibri Light" w:hAnsi="Calibri Light"/>
          <w:sz w:val="18"/>
          <w:szCs w:val="18"/>
        </w:rPr>
        <w:t>The capital X is intentional: it grants execute/search where appropriate — notably on directories and already-executable files — without unnecessarily marking every ordinary source file as executable.</w:t>
      </w:r>
    </w:p>
    <w:p w14:paraId="63B0D365" w14:textId="77777777"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20.11.16 — Make the Access Inheritable</w:t>
      </w:r>
    </w:p>
    <w:p w14:paraId="5D604DE2" w14:textId="77777777" w:rsidR="008D0025" w:rsidRPr="00F26E53" w:rsidRDefault="008D0025" w:rsidP="008D0025">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20-AD</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Canonical Ownerships Plus Named and Default ACLs</w:t>
      </w:r>
    </w:p>
    <w:tbl>
      <w:tblPr>
        <w:tblW w:w="9144" w:type="dxa"/>
        <w:jc w:val="center"/>
        <w:tblLayout w:type="fixed"/>
        <w:tblLook w:val="04A0" w:firstRow="1" w:lastRow="0" w:firstColumn="1" w:lastColumn="0" w:noHBand="0" w:noVBand="1"/>
      </w:tblPr>
      <w:tblGrid>
        <w:gridCol w:w="9144"/>
      </w:tblGrid>
      <w:tr w:rsidR="008D0025" w14:paraId="491624B6" w14:textId="77777777" w:rsidTr="00D2700A">
        <w:trPr>
          <w:trHeight w:hRule="exact" w:val="5617"/>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5298C04D" w14:textId="77777777" w:rsidR="008D0025" w:rsidRDefault="008D0025" w:rsidP="00D2700A">
            <w:pPr>
              <w:jc w:val="center"/>
            </w:pPr>
            <w:r w:rsidRPr="00C103CA">
              <w:rPr>
                <w:noProof/>
                <w:lang w:val="en-AU" w:eastAsia="en-AU"/>
              </w:rPr>
              <w:drawing>
                <wp:inline distT="0" distB="0" distL="0" distR="0" wp14:anchorId="718B32AE" wp14:editId="042431E1">
                  <wp:extent cx="5629275" cy="35909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t="4315"/>
                          <a:stretch/>
                        </pic:blipFill>
                        <pic:spPr bwMode="auto">
                          <a:xfrm>
                            <a:off x="0" y="0"/>
                            <a:ext cx="5629275" cy="35909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1AAB96A" w14:textId="77777777" w:rsidR="00697114" w:rsidRPr="00C70ED8" w:rsidRDefault="00697114" w:rsidP="00C70ED8">
      <w:pPr>
        <w:spacing w:after="0" w:line="240" w:lineRule="auto"/>
        <w:jc w:val="both"/>
        <w:rPr>
          <w:rFonts w:ascii="Calibri Light" w:eastAsia="Calibri Light" w:hAnsi="Calibri Light"/>
          <w:sz w:val="18"/>
          <w:szCs w:val="18"/>
        </w:rPr>
      </w:pPr>
      <w:r w:rsidRPr="00C70ED8">
        <w:rPr>
          <w:rFonts w:ascii="Calibri Light" w:eastAsia="Calibri Light" w:hAnsi="Calibri Light"/>
          <w:sz w:val="18"/>
          <w:szCs w:val="18"/>
        </w:rPr>
        <w:t>Named ACLs on existing content are not enough. New files and directories created later should inherit team access, especially under .venv/lib/python3.12/site-packages/ when pip installs additional packages.</w:t>
      </w:r>
    </w:p>
    <w:tbl>
      <w:tblPr>
        <w:tblW w:w="0" w:type="auto"/>
        <w:tblLayout w:type="fixed"/>
        <w:tblLook w:val="04A0" w:firstRow="1" w:lastRow="0" w:firstColumn="1" w:lastColumn="0" w:noHBand="0" w:noVBand="1"/>
      </w:tblPr>
      <w:tblGrid>
        <w:gridCol w:w="9144"/>
      </w:tblGrid>
      <w:tr w:rsidR="00697114" w14:paraId="225322BB"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5D97C450" w14:textId="5BFB440C" w:rsidR="00697114" w:rsidRDefault="00C70ED8" w:rsidP="00C70ED8">
            <w:pPr>
              <w:keepLines/>
              <w:spacing w:after="0" w:line="240" w:lineRule="auto"/>
            </w:pPr>
            <w:r>
              <w:rPr>
                <w:rFonts w:ascii="Courier New" w:eastAsia="Courier New" w:hAnsi="Courier New"/>
                <w:color w:val="191919"/>
                <w:sz w:val="16"/>
              </w:rPr>
              <w:t>for U in "$RED_DUST_PROJ" "$ANIRBAN1120" "$ANIRBAN" d</w:t>
            </w:r>
            <w:r w:rsidR="00697114" w:rsidRPr="00C70ED8">
              <w:rPr>
                <w:rFonts w:ascii="Courier New" w:eastAsia="Courier New" w:hAnsi="Courier New"/>
                <w:color w:val="191919"/>
                <w:sz w:val="16"/>
              </w:rPr>
              <w:t>o</w:t>
            </w:r>
            <w:r w:rsidR="00697114" w:rsidRPr="00C70ED8">
              <w:rPr>
                <w:rFonts w:ascii="Courier New" w:eastAsia="Courier New" w:hAnsi="Courier New"/>
                <w:color w:val="191919"/>
                <w:sz w:val="16"/>
              </w:rPr>
              <w:br/>
              <w:t xml:space="preserve">  sudo fin</w:t>
            </w:r>
            <w:r>
              <w:rPr>
                <w:rFonts w:ascii="Courier New" w:eastAsia="Courier New" w:hAnsi="Courier New"/>
                <w:color w:val="191919"/>
                <w:sz w:val="16"/>
              </w:rPr>
              <w:t xml:space="preserve">d /opt/reddust/reddust-gateway -type d </w:t>
            </w:r>
            <w:r w:rsidR="00697114" w:rsidRPr="00C70ED8">
              <w:rPr>
                <w:rFonts w:ascii="Courier New" w:eastAsia="Courier New" w:hAnsi="Courier New"/>
                <w:color w:val="191919"/>
                <w:sz w:val="16"/>
              </w:rPr>
              <w:t>-exec setfacl -m "d:u:${U}:rwx" {} +</w:t>
            </w:r>
            <w:r w:rsidR="00697114" w:rsidRPr="00C70ED8">
              <w:rPr>
                <w:rFonts w:ascii="Courier New" w:eastAsia="Courier New" w:hAnsi="Courier New"/>
                <w:color w:val="191919"/>
                <w:sz w:val="16"/>
              </w:rPr>
              <w:br/>
              <w:t>done</w:t>
            </w:r>
            <w:r w:rsidR="00697114" w:rsidRPr="00C70ED8">
              <w:rPr>
                <w:rFonts w:ascii="Courier New" w:eastAsia="Courier New" w:hAnsi="Courier New"/>
                <w:color w:val="191919"/>
                <w:sz w:val="16"/>
              </w:rPr>
              <w:br/>
              <w:t xml:space="preserve"># </w:t>
            </w:r>
            <w:r w:rsidRPr="00C70ED8">
              <w:rPr>
                <w:rFonts w:ascii="Courier New" w:eastAsia="Courier New" w:hAnsi="Courier New"/>
                <w:color w:val="191919"/>
                <w:sz w:val="16"/>
              </w:rPr>
              <w:t xml:space="preserve">Add other individual developers and admins </w:t>
            </w:r>
            <w:r w:rsidR="00697114" w:rsidRPr="00C70ED8">
              <w:rPr>
                <w:rFonts w:ascii="Courier New" w:eastAsia="Courier New" w:hAnsi="Courier New"/>
                <w:color w:val="191919"/>
                <w:sz w:val="16"/>
              </w:rPr>
              <w:t>after their usernames are verified.</w:t>
            </w:r>
          </w:p>
        </w:tc>
      </w:tr>
    </w:tbl>
    <w:p w14:paraId="38E5307A" w14:textId="77777777" w:rsidR="00697114" w:rsidRPr="00BF45FD" w:rsidRDefault="00697114" w:rsidP="00BF45FD">
      <w:pPr>
        <w:spacing w:after="0"/>
        <w:rPr>
          <w:rFonts w:ascii="Calibri Light" w:eastAsia="Calibri Light" w:hAnsi="Calibri Light"/>
          <w:sz w:val="18"/>
          <w:szCs w:val="18"/>
        </w:rPr>
      </w:pPr>
      <w:r w:rsidRPr="00BF45FD">
        <w:rPr>
          <w:rFonts w:ascii="Calibri Light" w:eastAsia="Calibri Light" w:hAnsi="Calibri Light"/>
          <w:sz w:val="18"/>
          <w:szCs w:val="18"/>
        </w:rPr>
        <w:t>Verify the top-level ACL:</w:t>
      </w:r>
    </w:p>
    <w:tbl>
      <w:tblPr>
        <w:tblW w:w="9166" w:type="dxa"/>
        <w:tblLayout w:type="fixed"/>
        <w:tblLook w:val="04A0" w:firstRow="1" w:lastRow="0" w:firstColumn="1" w:lastColumn="0" w:noHBand="0" w:noVBand="1"/>
      </w:tblPr>
      <w:tblGrid>
        <w:gridCol w:w="22"/>
        <w:gridCol w:w="9122"/>
        <w:gridCol w:w="22"/>
      </w:tblGrid>
      <w:tr w:rsidR="00697114" w:rsidRPr="00BF45FD" w14:paraId="43AEADA1" w14:textId="77777777" w:rsidTr="00BF45FD">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4B818A97" w14:textId="77777777" w:rsidR="00697114" w:rsidRPr="00BF45FD" w:rsidRDefault="00697114" w:rsidP="00343439">
            <w:pPr>
              <w:keepLines/>
              <w:spacing w:after="0" w:line="240" w:lineRule="auto"/>
              <w:rPr>
                <w:sz w:val="16"/>
              </w:rPr>
            </w:pPr>
            <w:r w:rsidRPr="00BF45FD">
              <w:rPr>
                <w:rFonts w:ascii="Courier New" w:eastAsia="Courier New" w:hAnsi="Courier New"/>
                <w:color w:val="191919"/>
                <w:sz w:val="16"/>
              </w:rPr>
              <w:t>getfacl /opt/reddust/reddust-gateway</w:t>
            </w:r>
          </w:p>
        </w:tc>
      </w:tr>
      <w:tr w:rsidR="00697114" w14:paraId="7B1628E6" w14:textId="77777777" w:rsidTr="00BF45FD">
        <w:tblPrEx>
          <w:jc w:val="center"/>
        </w:tblPrEx>
        <w:trPr>
          <w:gridBefore w:val="1"/>
          <w:wBefore w:w="22" w:type="dxa"/>
          <w:jc w:val="center"/>
        </w:trPr>
        <w:tc>
          <w:tcPr>
            <w:tcW w:w="9144" w:type="dxa"/>
            <w:gridSpan w:val="2"/>
            <w:tcBorders>
              <w:top w:val="nil"/>
              <w:left w:val="single" w:sz="24" w:space="0" w:color="375623"/>
              <w:bottom w:val="nil"/>
              <w:right w:val="nil"/>
            </w:tcBorders>
            <w:shd w:val="clear" w:color="auto" w:fill="E2F0D9"/>
            <w:tcMar>
              <w:top w:w="120" w:type="dxa"/>
              <w:left w:w="150" w:type="dxa"/>
              <w:bottom w:w="120" w:type="dxa"/>
              <w:right w:w="150" w:type="dxa"/>
            </w:tcMar>
          </w:tcPr>
          <w:p w14:paraId="209479EC" w14:textId="177A8B5B" w:rsidR="00697114" w:rsidRDefault="00BF45FD" w:rsidP="00343439">
            <w:pPr>
              <w:spacing w:after="0"/>
            </w:pPr>
            <w:r w:rsidRPr="00BF45FD">
              <w:rPr>
                <w:rFonts w:ascii="Calibri Light" w:eastAsia="Calibri Light" w:hAnsi="Calibri Light"/>
                <w:b/>
                <w:color w:val="375623"/>
                <w:sz w:val="18"/>
              </w:rPr>
              <w:t>Expected:</w:t>
            </w:r>
            <w:r w:rsidR="00697114" w:rsidRPr="00BF45FD">
              <w:rPr>
                <w:rFonts w:ascii="Calibri Light" w:eastAsia="Calibri Light" w:hAnsi="Calibri Light"/>
                <w:b/>
                <w:color w:val="375623"/>
                <w:sz w:val="18"/>
              </w:rPr>
              <w:t xml:space="preserve"> </w:t>
            </w:r>
            <w:r w:rsidR="00697114" w:rsidRPr="00BF45FD">
              <w:rPr>
                <w:rFonts w:ascii="Calibri Light" w:eastAsia="Calibri Light" w:hAnsi="Calibri Light"/>
                <w:sz w:val="18"/>
              </w:rPr>
              <w:t>Named user entries and corresponding default:</w:t>
            </w:r>
            <w:r>
              <w:rPr>
                <w:rFonts w:ascii="Calibri Light" w:eastAsia="Calibri Light" w:hAnsi="Calibri Light"/>
                <w:sz w:val="18"/>
              </w:rPr>
              <w:t xml:space="preserve"> </w:t>
            </w:r>
            <w:r w:rsidR="00697114" w:rsidRPr="00BF45FD">
              <w:rPr>
                <w:rFonts w:ascii="Calibri Light" w:eastAsia="Calibri Light" w:hAnsi="Calibri Light"/>
                <w:sz w:val="18"/>
              </w:rPr>
              <w:t>user entries appear for every user that has been added.</w:t>
            </w:r>
          </w:p>
        </w:tc>
      </w:tr>
    </w:tbl>
    <w:p w14:paraId="793BE266" w14:textId="77777777"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20.11.17 — Every Developer Activates Exactly the Same venv</w:t>
      </w:r>
    </w:p>
    <w:p w14:paraId="09695C24" w14:textId="77777777" w:rsidR="00697114" w:rsidRPr="008D0025" w:rsidRDefault="00697114" w:rsidP="008D0025">
      <w:pPr>
        <w:spacing w:after="0" w:line="240" w:lineRule="auto"/>
        <w:jc w:val="both"/>
        <w:rPr>
          <w:rFonts w:ascii="Calibri Light" w:eastAsia="Calibri Light" w:hAnsi="Calibri Light"/>
          <w:sz w:val="18"/>
          <w:szCs w:val="18"/>
        </w:rPr>
      </w:pPr>
      <w:r w:rsidRPr="008D0025">
        <w:rPr>
          <w:rFonts w:ascii="Calibri Light" w:eastAsia="Calibri Light" w:hAnsi="Calibri Light"/>
          <w:sz w:val="18"/>
          <w:szCs w:val="18"/>
        </w:rPr>
        <w:t>Every developer uses the same project directory and activates the same shared virtual environment in their own shell session:</w:t>
      </w:r>
    </w:p>
    <w:tbl>
      <w:tblPr>
        <w:tblW w:w="0" w:type="auto"/>
        <w:tblLayout w:type="fixed"/>
        <w:tblLook w:val="04A0" w:firstRow="1" w:lastRow="0" w:firstColumn="1" w:lastColumn="0" w:noHBand="0" w:noVBand="1"/>
      </w:tblPr>
      <w:tblGrid>
        <w:gridCol w:w="9144"/>
      </w:tblGrid>
      <w:tr w:rsidR="00697114" w:rsidRPr="008D0025" w14:paraId="73F7EA14"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2A0098F0" w14:textId="77777777" w:rsidR="00697114" w:rsidRPr="008D0025" w:rsidRDefault="00697114" w:rsidP="00343439">
            <w:pPr>
              <w:keepLines/>
              <w:spacing w:after="0" w:line="240" w:lineRule="auto"/>
              <w:rPr>
                <w:sz w:val="16"/>
              </w:rPr>
            </w:pPr>
            <w:r w:rsidRPr="008D0025">
              <w:rPr>
                <w:rFonts w:ascii="Courier New" w:eastAsia="Courier New" w:hAnsi="Courier New"/>
                <w:color w:val="191919"/>
                <w:sz w:val="16"/>
              </w:rPr>
              <w:t>cd /opt/reddust/reddust-gateway</w:t>
            </w:r>
            <w:r w:rsidRPr="008D0025">
              <w:rPr>
                <w:rFonts w:ascii="Courier New" w:eastAsia="Courier New" w:hAnsi="Courier New"/>
                <w:color w:val="191919"/>
                <w:sz w:val="16"/>
              </w:rPr>
              <w:br/>
              <w:t>source .venv/bin/activate</w:t>
            </w:r>
          </w:p>
        </w:tc>
      </w:tr>
    </w:tbl>
    <w:p w14:paraId="79DDF999" w14:textId="77777777" w:rsidR="00697114" w:rsidRPr="008D0025" w:rsidRDefault="00697114" w:rsidP="008D0025">
      <w:pPr>
        <w:spacing w:after="0" w:line="240" w:lineRule="auto"/>
        <w:jc w:val="both"/>
        <w:rPr>
          <w:rFonts w:ascii="Calibri Light" w:eastAsia="Calibri Light" w:hAnsi="Calibri Light"/>
          <w:sz w:val="18"/>
          <w:szCs w:val="18"/>
        </w:rPr>
      </w:pPr>
      <w:r w:rsidRPr="008D0025">
        <w:rPr>
          <w:rFonts w:ascii="Calibri Light" w:eastAsia="Calibri Light" w:hAnsi="Calibri Light"/>
          <w:sz w:val="18"/>
          <w:szCs w:val="18"/>
        </w:rPr>
        <w:t>Activation is local to the current terminal shell. If one developer activates the environment, another developer’s terminal is not automatically activated; each person runs the same activation command independently.</w:t>
      </w:r>
    </w:p>
    <w:tbl>
      <w:tblPr>
        <w:tblW w:w="9144" w:type="dxa"/>
        <w:jc w:val="center"/>
        <w:tblLayout w:type="fixed"/>
        <w:tblLook w:val="04A0" w:firstRow="1" w:lastRow="0" w:firstColumn="1" w:lastColumn="0" w:noHBand="0" w:noVBand="1"/>
      </w:tblPr>
      <w:tblGrid>
        <w:gridCol w:w="9144"/>
      </w:tblGrid>
      <w:tr w:rsidR="00697114" w14:paraId="22A074E9" w14:textId="77777777" w:rsidTr="00E636DA">
        <w:trPr>
          <w:jc w:val="center"/>
        </w:trPr>
        <w:tc>
          <w:tcPr>
            <w:tcW w:w="9144" w:type="dxa"/>
            <w:tcBorders>
              <w:top w:val="nil"/>
              <w:left w:val="single" w:sz="24" w:space="0" w:color="1F4E79"/>
              <w:bottom w:val="nil"/>
              <w:right w:val="nil"/>
            </w:tcBorders>
            <w:shd w:val="clear" w:color="auto" w:fill="EAF2F8"/>
            <w:tcMar>
              <w:top w:w="120" w:type="dxa"/>
              <w:left w:w="150" w:type="dxa"/>
              <w:bottom w:w="120" w:type="dxa"/>
              <w:right w:w="150" w:type="dxa"/>
            </w:tcMar>
          </w:tcPr>
          <w:p w14:paraId="53BD5CDD" w14:textId="69BB9C65" w:rsidR="00697114" w:rsidRPr="008D0025" w:rsidRDefault="008D0025" w:rsidP="008D0025">
            <w:pPr>
              <w:spacing w:after="0" w:line="240" w:lineRule="auto"/>
              <w:jc w:val="both"/>
              <w:rPr>
                <w:sz w:val="18"/>
              </w:rPr>
            </w:pPr>
            <w:r w:rsidRPr="008D0025">
              <w:rPr>
                <w:rFonts w:ascii="Calibri Light" w:eastAsia="Calibri Light" w:hAnsi="Calibri Light"/>
                <w:b/>
                <w:color w:val="1F4E79"/>
                <w:sz w:val="18"/>
              </w:rPr>
              <w:t>Key concept:</w:t>
            </w:r>
            <w:r w:rsidR="00697114" w:rsidRPr="008D0025">
              <w:rPr>
                <w:rFonts w:ascii="Calibri Light" w:eastAsia="Calibri Light" w:hAnsi="Calibri Light"/>
                <w:b/>
                <w:color w:val="1F4E79"/>
                <w:sz w:val="18"/>
              </w:rPr>
              <w:t xml:space="preserve"> </w:t>
            </w:r>
            <w:r w:rsidR="00697114" w:rsidRPr="008D0025">
              <w:rPr>
                <w:rFonts w:ascii="Calibri Light" w:eastAsia="Calibri Light" w:hAnsi="Calibri Light"/>
                <w:sz w:val="18"/>
              </w:rPr>
              <w:t>There are not multiple virtual environments. Multiple shells point to the same /opt/reddust/reddust-gateway/.venv. Activation only adjusts that shell’s environment variables, such as PATH.</w:t>
            </w:r>
          </w:p>
        </w:tc>
      </w:tr>
    </w:tbl>
    <w:p w14:paraId="183870C0" w14:textId="77777777" w:rsidR="00B946CE" w:rsidRPr="00E806F7" w:rsidRDefault="00B946CE" w:rsidP="00B946CE">
      <w:pPr>
        <w:pStyle w:val="Heading4"/>
        <w:spacing w:before="0" w:after="0"/>
        <w:jc w:val="both"/>
        <w:rPr>
          <w:rFonts w:ascii="Calibri Light" w:hAnsi="Calibri Light" w:cs="Calibri Light"/>
        </w:rPr>
      </w:pPr>
      <w:r w:rsidRPr="00E806F7">
        <w:rPr>
          <w:rFonts w:ascii="Calibri Light" w:hAnsi="Calibri Light" w:cs="Calibri Light"/>
        </w:rPr>
        <w:t>20.11.18 — Every User Performs the Same Verification</w:t>
      </w:r>
    </w:p>
    <w:p w14:paraId="484A2D0C" w14:textId="77777777" w:rsidR="00B946CE" w:rsidRPr="008D0025" w:rsidRDefault="00B946CE" w:rsidP="00B946CE">
      <w:pPr>
        <w:spacing w:after="0" w:line="240" w:lineRule="auto"/>
        <w:rPr>
          <w:sz w:val="20"/>
        </w:rPr>
      </w:pPr>
      <w:r w:rsidRPr="008D0025">
        <w:rPr>
          <w:rFonts w:ascii="Calibri Light" w:eastAsia="Calibri Light" w:hAnsi="Calibri Light"/>
          <w:sz w:val="18"/>
        </w:rPr>
        <w:t>After activation, every developer should prove that the shell resolves to the exact same shared runtime:</w:t>
      </w:r>
    </w:p>
    <w:tbl>
      <w:tblPr>
        <w:tblStyle w:val="TableGrid"/>
        <w:tblW w:w="0" w:type="auto"/>
        <w:jc w:val="center"/>
        <w:tblLook w:val="04A0" w:firstRow="1" w:lastRow="0" w:firstColumn="1" w:lastColumn="0" w:noHBand="0" w:noVBand="1"/>
      </w:tblPr>
      <w:tblGrid>
        <w:gridCol w:w="4539"/>
        <w:gridCol w:w="4477"/>
      </w:tblGrid>
      <w:tr w:rsidR="00B946CE" w:rsidRPr="008D0025" w14:paraId="0AD75414" w14:textId="77777777" w:rsidTr="00D2700A">
        <w:trPr>
          <w:tblHeader/>
          <w:jc w:val="center"/>
        </w:trPr>
        <w:tc>
          <w:tcPr>
            <w:tcW w:w="4939" w:type="dxa"/>
            <w:shd w:val="clear" w:color="auto" w:fill="D9EAF7"/>
          </w:tcPr>
          <w:p w14:paraId="60AF0125" w14:textId="77777777" w:rsidR="00B946CE" w:rsidRPr="008D0025" w:rsidRDefault="00B946CE" w:rsidP="00D2700A">
            <w:pPr>
              <w:rPr>
                <w:sz w:val="16"/>
                <w:szCs w:val="16"/>
              </w:rPr>
            </w:pPr>
            <w:r w:rsidRPr="008D0025">
              <w:rPr>
                <w:rFonts w:ascii="Calibri Light" w:eastAsia="Calibri Light" w:hAnsi="Calibri Light"/>
                <w:b/>
                <w:sz w:val="16"/>
                <w:szCs w:val="16"/>
              </w:rPr>
              <w:t>Command</w:t>
            </w:r>
          </w:p>
        </w:tc>
        <w:tc>
          <w:tcPr>
            <w:tcW w:w="4939" w:type="dxa"/>
            <w:shd w:val="clear" w:color="auto" w:fill="D9EAF7"/>
          </w:tcPr>
          <w:p w14:paraId="34CBD5D6" w14:textId="77777777" w:rsidR="00B946CE" w:rsidRPr="008D0025" w:rsidRDefault="00B946CE" w:rsidP="00D2700A">
            <w:pPr>
              <w:rPr>
                <w:sz w:val="16"/>
                <w:szCs w:val="16"/>
              </w:rPr>
            </w:pPr>
            <w:r w:rsidRPr="008D0025">
              <w:rPr>
                <w:rFonts w:ascii="Calibri Light" w:eastAsia="Calibri Light" w:hAnsi="Calibri Light"/>
                <w:b/>
                <w:sz w:val="16"/>
                <w:szCs w:val="16"/>
              </w:rPr>
              <w:t>Required result</w:t>
            </w:r>
          </w:p>
        </w:tc>
      </w:tr>
      <w:tr w:rsidR="00B946CE" w:rsidRPr="008D0025" w14:paraId="24D476CB" w14:textId="77777777" w:rsidTr="00D2700A">
        <w:trPr>
          <w:jc w:val="center"/>
        </w:trPr>
        <w:tc>
          <w:tcPr>
            <w:tcW w:w="4939" w:type="dxa"/>
          </w:tcPr>
          <w:p w14:paraId="01C134DF" w14:textId="77777777" w:rsidR="00B946CE" w:rsidRPr="008D0025" w:rsidRDefault="00B946CE" w:rsidP="00D2700A">
            <w:pPr>
              <w:rPr>
                <w:sz w:val="16"/>
                <w:szCs w:val="16"/>
              </w:rPr>
            </w:pPr>
            <w:r w:rsidRPr="008D0025">
              <w:rPr>
                <w:rFonts w:ascii="Courier New" w:eastAsia="Courier New" w:hAnsi="Courier New"/>
                <w:sz w:val="16"/>
                <w:szCs w:val="16"/>
              </w:rPr>
              <w:t>python –version</w:t>
            </w:r>
          </w:p>
        </w:tc>
        <w:tc>
          <w:tcPr>
            <w:tcW w:w="4939" w:type="dxa"/>
          </w:tcPr>
          <w:p w14:paraId="6C160BED" w14:textId="77777777" w:rsidR="00B946CE" w:rsidRPr="008D0025" w:rsidRDefault="00B946CE" w:rsidP="00D2700A">
            <w:pPr>
              <w:rPr>
                <w:sz w:val="16"/>
                <w:szCs w:val="16"/>
              </w:rPr>
            </w:pPr>
            <w:r w:rsidRPr="008D0025">
              <w:rPr>
                <w:rFonts w:ascii="Calibri Light" w:eastAsia="Calibri Light" w:hAnsi="Calibri Light"/>
                <w:sz w:val="16"/>
                <w:szCs w:val="16"/>
              </w:rPr>
              <w:t>Python 3.12.10</w:t>
            </w:r>
          </w:p>
        </w:tc>
      </w:tr>
      <w:tr w:rsidR="00B946CE" w:rsidRPr="008D0025" w14:paraId="6F4E0890" w14:textId="77777777" w:rsidTr="00D2700A">
        <w:trPr>
          <w:jc w:val="center"/>
        </w:trPr>
        <w:tc>
          <w:tcPr>
            <w:tcW w:w="4939" w:type="dxa"/>
          </w:tcPr>
          <w:p w14:paraId="05DDFF53" w14:textId="77777777" w:rsidR="00B946CE" w:rsidRPr="008D0025" w:rsidRDefault="00B946CE" w:rsidP="00D2700A">
            <w:pPr>
              <w:rPr>
                <w:sz w:val="16"/>
                <w:szCs w:val="16"/>
              </w:rPr>
            </w:pPr>
            <w:r w:rsidRPr="008D0025">
              <w:rPr>
                <w:rFonts w:ascii="Courier New" w:eastAsia="Courier New" w:hAnsi="Courier New"/>
                <w:sz w:val="16"/>
                <w:szCs w:val="16"/>
              </w:rPr>
              <w:t>which python</w:t>
            </w:r>
          </w:p>
        </w:tc>
        <w:tc>
          <w:tcPr>
            <w:tcW w:w="4939" w:type="dxa"/>
          </w:tcPr>
          <w:p w14:paraId="3098C1C2" w14:textId="77777777" w:rsidR="00B946CE" w:rsidRPr="008D0025" w:rsidRDefault="00B946CE" w:rsidP="00D2700A">
            <w:pPr>
              <w:rPr>
                <w:sz w:val="16"/>
                <w:szCs w:val="16"/>
              </w:rPr>
            </w:pPr>
            <w:r w:rsidRPr="008D0025">
              <w:rPr>
                <w:rFonts w:ascii="Calibri Light" w:eastAsia="Calibri Light" w:hAnsi="Calibri Light"/>
                <w:sz w:val="16"/>
                <w:szCs w:val="16"/>
              </w:rPr>
              <w:t>/opt/reddust/reddust-gateway/.venv/bin/python</w:t>
            </w:r>
          </w:p>
        </w:tc>
      </w:tr>
      <w:tr w:rsidR="00B946CE" w:rsidRPr="008D0025" w14:paraId="52C29027" w14:textId="77777777" w:rsidTr="00D2700A">
        <w:trPr>
          <w:jc w:val="center"/>
        </w:trPr>
        <w:tc>
          <w:tcPr>
            <w:tcW w:w="4939" w:type="dxa"/>
          </w:tcPr>
          <w:p w14:paraId="1FAB7B65" w14:textId="77777777" w:rsidR="00B946CE" w:rsidRPr="008D0025" w:rsidRDefault="00B946CE" w:rsidP="00D2700A">
            <w:pPr>
              <w:rPr>
                <w:sz w:val="16"/>
                <w:szCs w:val="16"/>
              </w:rPr>
            </w:pPr>
            <w:r w:rsidRPr="008D0025">
              <w:rPr>
                <w:rFonts w:ascii="Courier New" w:eastAsia="Courier New" w:hAnsi="Courier New"/>
                <w:sz w:val="16"/>
                <w:szCs w:val="16"/>
              </w:rPr>
              <w:t>python -c "import sys; print(sys.executable)"</w:t>
            </w:r>
          </w:p>
        </w:tc>
        <w:tc>
          <w:tcPr>
            <w:tcW w:w="4939" w:type="dxa"/>
          </w:tcPr>
          <w:p w14:paraId="10A98791" w14:textId="77777777" w:rsidR="00B946CE" w:rsidRPr="008D0025" w:rsidRDefault="00B946CE" w:rsidP="00D2700A">
            <w:pPr>
              <w:rPr>
                <w:sz w:val="16"/>
                <w:szCs w:val="16"/>
              </w:rPr>
            </w:pPr>
            <w:r w:rsidRPr="008D0025">
              <w:rPr>
                <w:rFonts w:ascii="Calibri Light" w:eastAsia="Calibri Light" w:hAnsi="Calibri Light"/>
                <w:sz w:val="16"/>
                <w:szCs w:val="16"/>
              </w:rPr>
              <w:t>/opt/reddust/reddust-gateway/.venv/bin/python</w:t>
            </w:r>
          </w:p>
        </w:tc>
      </w:tr>
      <w:tr w:rsidR="00B946CE" w:rsidRPr="008D0025" w14:paraId="06493F9D" w14:textId="77777777" w:rsidTr="00D2700A">
        <w:trPr>
          <w:jc w:val="center"/>
        </w:trPr>
        <w:tc>
          <w:tcPr>
            <w:tcW w:w="4939" w:type="dxa"/>
          </w:tcPr>
          <w:p w14:paraId="0D211724" w14:textId="77777777" w:rsidR="00B946CE" w:rsidRPr="008D0025" w:rsidRDefault="00B946CE" w:rsidP="00D2700A">
            <w:pPr>
              <w:rPr>
                <w:sz w:val="16"/>
                <w:szCs w:val="16"/>
              </w:rPr>
            </w:pPr>
            <w:r w:rsidRPr="008D0025">
              <w:rPr>
                <w:rFonts w:ascii="Courier New" w:eastAsia="Courier New" w:hAnsi="Courier New"/>
                <w:sz w:val="16"/>
                <w:szCs w:val="16"/>
              </w:rPr>
              <w:t>python -c "import sys; print(sys.version)"</w:t>
            </w:r>
          </w:p>
        </w:tc>
        <w:tc>
          <w:tcPr>
            <w:tcW w:w="4939" w:type="dxa"/>
          </w:tcPr>
          <w:p w14:paraId="498173EE" w14:textId="77777777" w:rsidR="00B946CE" w:rsidRPr="008D0025" w:rsidRDefault="00B946CE" w:rsidP="00D2700A">
            <w:pPr>
              <w:rPr>
                <w:sz w:val="16"/>
                <w:szCs w:val="16"/>
              </w:rPr>
            </w:pPr>
            <w:r w:rsidRPr="008D0025">
              <w:rPr>
                <w:rFonts w:ascii="Calibri Light" w:eastAsia="Calibri Light" w:hAnsi="Calibri Light"/>
                <w:sz w:val="16"/>
                <w:szCs w:val="16"/>
              </w:rPr>
              <w:t>Output begins with 3.12.10</w:t>
            </w:r>
          </w:p>
        </w:tc>
      </w:tr>
      <w:tr w:rsidR="00B946CE" w:rsidRPr="008D0025" w14:paraId="6265FC79" w14:textId="77777777" w:rsidTr="00D2700A">
        <w:trPr>
          <w:jc w:val="center"/>
        </w:trPr>
        <w:tc>
          <w:tcPr>
            <w:tcW w:w="4939" w:type="dxa"/>
          </w:tcPr>
          <w:p w14:paraId="431A2ED2" w14:textId="77777777" w:rsidR="00B946CE" w:rsidRPr="008D0025" w:rsidRDefault="00B946CE" w:rsidP="00D2700A">
            <w:pPr>
              <w:rPr>
                <w:sz w:val="16"/>
                <w:szCs w:val="16"/>
              </w:rPr>
            </w:pPr>
            <w:r w:rsidRPr="008D0025">
              <w:rPr>
                <w:rFonts w:ascii="Courier New" w:eastAsia="Courier New" w:hAnsi="Courier New"/>
                <w:sz w:val="16"/>
                <w:szCs w:val="16"/>
              </w:rPr>
              <w:t>python -m pip –version</w:t>
            </w:r>
          </w:p>
        </w:tc>
        <w:tc>
          <w:tcPr>
            <w:tcW w:w="4939" w:type="dxa"/>
          </w:tcPr>
          <w:p w14:paraId="5E82FE63" w14:textId="77777777" w:rsidR="00B946CE" w:rsidRPr="008D0025" w:rsidRDefault="00B946CE" w:rsidP="00D2700A">
            <w:pPr>
              <w:rPr>
                <w:sz w:val="16"/>
                <w:szCs w:val="16"/>
              </w:rPr>
            </w:pPr>
            <w:r w:rsidRPr="008D0025">
              <w:rPr>
                <w:rFonts w:ascii="Calibri Light" w:eastAsia="Calibri Light" w:hAnsi="Calibri Light"/>
                <w:sz w:val="16"/>
                <w:szCs w:val="16"/>
              </w:rPr>
              <w:t>The path references /opt/reddust/reddust-gateway/.venv</w:t>
            </w:r>
          </w:p>
        </w:tc>
      </w:tr>
    </w:tbl>
    <w:p w14:paraId="7C7B6EF7" w14:textId="6FC35169" w:rsidR="00E636DA" w:rsidRPr="00F26E53" w:rsidRDefault="00E636DA" w:rsidP="00E636DA">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20-AE</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w:t>
      </w:r>
      <w:r w:rsidR="002A17BD">
        <w:rPr>
          <w:rFonts w:ascii="Calibri Light" w:eastAsia="Calibri Light" w:hAnsi="Calibri Light"/>
          <w:b/>
          <w:color w:val="7E4C00"/>
          <w:sz w:val="18"/>
        </w:rPr>
        <w:t>Many Developer Shell</w:t>
      </w:r>
      <w:r>
        <w:rPr>
          <w:rFonts w:ascii="Calibri Light" w:eastAsia="Calibri Light" w:hAnsi="Calibri Light"/>
          <w:b/>
          <w:color w:val="7E4C00"/>
          <w:sz w:val="18"/>
        </w:rPr>
        <w:t>s</w:t>
      </w:r>
      <w:r w:rsidR="002A17BD">
        <w:rPr>
          <w:rFonts w:ascii="Calibri Light" w:eastAsia="Calibri Light" w:hAnsi="Calibri Light"/>
          <w:b/>
          <w:color w:val="7E4C00"/>
          <w:sz w:val="18"/>
        </w:rPr>
        <w:t>, One Shared Virtual Environment</w:t>
      </w:r>
    </w:p>
    <w:tbl>
      <w:tblPr>
        <w:tblW w:w="9144" w:type="dxa"/>
        <w:jc w:val="center"/>
        <w:tblLayout w:type="fixed"/>
        <w:tblLook w:val="04A0" w:firstRow="1" w:lastRow="0" w:firstColumn="1" w:lastColumn="0" w:noHBand="0" w:noVBand="1"/>
      </w:tblPr>
      <w:tblGrid>
        <w:gridCol w:w="9144"/>
      </w:tblGrid>
      <w:tr w:rsidR="00697114" w14:paraId="4E4B6AF1" w14:textId="77777777" w:rsidTr="00B946CE">
        <w:trPr>
          <w:trHeight w:hRule="exact" w:val="5334"/>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3AAE5DA6" w14:textId="79C74107" w:rsidR="00697114" w:rsidRDefault="00B946CE" w:rsidP="00343439">
            <w:pPr>
              <w:jc w:val="center"/>
            </w:pPr>
            <w:r w:rsidRPr="00B946CE">
              <w:rPr>
                <w:noProof/>
                <w:lang w:val="en-AU" w:eastAsia="en-AU"/>
              </w:rPr>
              <w:drawing>
                <wp:inline distT="0" distB="0" distL="0" distR="0" wp14:anchorId="5085DAD2" wp14:editId="178DA097">
                  <wp:extent cx="5689727" cy="3357245"/>
                  <wp:effectExtent l="0" t="0" r="6350" b="0"/>
                  <wp:docPr id="52" name="Picture 52" descr="C:\Users\User\Downloads\73fabe02-9725-4ff8-9ae4-82f0b9941c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73fabe02-9725-4ff8-9ae4-82f0b9941c7b.png"/>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t="5022" b="6470"/>
                          <a:stretch/>
                        </pic:blipFill>
                        <pic:spPr bwMode="auto">
                          <a:xfrm>
                            <a:off x="0" y="0"/>
                            <a:ext cx="5708236" cy="336816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7E529A5" w14:textId="77777777"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20.11.19 — Prove That Packages Are Actually Shared</w:t>
      </w:r>
    </w:p>
    <w:p w14:paraId="49AC83A9" w14:textId="77777777" w:rsidR="00F44B97" w:rsidRPr="00F26E53" w:rsidRDefault="00F44B97" w:rsidP="00F44B97">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20-AF</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One Site-packages Tree Shared by the Team</w:t>
      </w:r>
    </w:p>
    <w:tbl>
      <w:tblPr>
        <w:tblW w:w="9144" w:type="dxa"/>
        <w:jc w:val="center"/>
        <w:tblLayout w:type="fixed"/>
        <w:tblLook w:val="04A0" w:firstRow="1" w:lastRow="0" w:firstColumn="1" w:lastColumn="0" w:noHBand="0" w:noVBand="1"/>
      </w:tblPr>
      <w:tblGrid>
        <w:gridCol w:w="9144"/>
      </w:tblGrid>
      <w:tr w:rsidR="00F44B97" w14:paraId="14D782F4" w14:textId="77777777" w:rsidTr="00D2700A">
        <w:trPr>
          <w:trHeight w:hRule="exact" w:val="5160"/>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7A43C488" w14:textId="77777777" w:rsidR="00F44B97" w:rsidRDefault="00F44B97" w:rsidP="00D2700A">
            <w:pPr>
              <w:jc w:val="center"/>
            </w:pPr>
            <w:r w:rsidRPr="00ED2EC3">
              <w:rPr>
                <w:noProof/>
                <w:lang w:val="en-AU" w:eastAsia="en-AU"/>
              </w:rPr>
              <w:drawing>
                <wp:inline distT="0" distB="0" distL="0" distR="0" wp14:anchorId="2AC793B3" wp14:editId="4579F153">
                  <wp:extent cx="5669280" cy="3295650"/>
                  <wp:effectExtent l="0" t="0" r="762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srcRect t="5040" b="7762"/>
                          <a:stretch/>
                        </pic:blipFill>
                        <pic:spPr bwMode="auto">
                          <a:xfrm>
                            <a:off x="0" y="0"/>
                            <a:ext cx="5669280" cy="32956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D7B8B24" w14:textId="77777777" w:rsidR="00697114" w:rsidRPr="008D0025" w:rsidRDefault="00697114" w:rsidP="008D0025">
      <w:pPr>
        <w:spacing w:after="0" w:line="240" w:lineRule="auto"/>
        <w:jc w:val="both"/>
        <w:rPr>
          <w:rFonts w:ascii="Calibri Light" w:eastAsia="Calibri Light" w:hAnsi="Calibri Light"/>
          <w:sz w:val="18"/>
        </w:rPr>
      </w:pPr>
      <w:r w:rsidRPr="008D0025">
        <w:rPr>
          <w:rFonts w:ascii="Calibri Light" w:eastAsia="Calibri Light" w:hAnsi="Calibri Light"/>
          <w:sz w:val="18"/>
        </w:rPr>
        <w:t>Install a package once in the shared environment, then verify that another developer can import it after activating the same venv. For example:</w:t>
      </w:r>
    </w:p>
    <w:tbl>
      <w:tblPr>
        <w:tblW w:w="0" w:type="auto"/>
        <w:tblLayout w:type="fixed"/>
        <w:tblLook w:val="04A0" w:firstRow="1" w:lastRow="0" w:firstColumn="1" w:lastColumn="0" w:noHBand="0" w:noVBand="1"/>
      </w:tblPr>
      <w:tblGrid>
        <w:gridCol w:w="9144"/>
      </w:tblGrid>
      <w:tr w:rsidR="00697114" w:rsidRPr="008D0025" w14:paraId="428D611E"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7795A2A4" w14:textId="77777777" w:rsidR="00697114" w:rsidRPr="008D0025" w:rsidRDefault="00697114" w:rsidP="008D0025">
            <w:pPr>
              <w:spacing w:after="0" w:line="240" w:lineRule="auto"/>
              <w:rPr>
                <w:rFonts w:ascii="Courier New" w:eastAsia="Courier New" w:hAnsi="Courier New"/>
                <w:sz w:val="16"/>
                <w:szCs w:val="16"/>
              </w:rPr>
            </w:pPr>
            <w:r w:rsidRPr="008D0025">
              <w:rPr>
                <w:rFonts w:ascii="Courier New" w:eastAsia="Courier New" w:hAnsi="Courier New"/>
                <w:sz w:val="16"/>
                <w:szCs w:val="16"/>
              </w:rPr>
              <w:t>python -m pip install fastapi</w:t>
            </w:r>
          </w:p>
        </w:tc>
      </w:tr>
    </w:tbl>
    <w:p w14:paraId="04AE3F21" w14:textId="77777777" w:rsidR="00697114" w:rsidRPr="008D0025" w:rsidRDefault="00697114" w:rsidP="008D0025">
      <w:pPr>
        <w:spacing w:after="0" w:line="240" w:lineRule="auto"/>
        <w:rPr>
          <w:rFonts w:ascii="Calibri Light" w:eastAsia="Calibri Light" w:hAnsi="Calibri Light"/>
          <w:sz w:val="18"/>
        </w:rPr>
      </w:pPr>
      <w:r w:rsidRPr="008D0025">
        <w:rPr>
          <w:rFonts w:ascii="Calibri Light" w:eastAsia="Calibri Light" w:hAnsi="Calibri Light"/>
          <w:sz w:val="18"/>
        </w:rPr>
        <w:t>A different developer then logs in and runs:</w:t>
      </w:r>
    </w:p>
    <w:tbl>
      <w:tblPr>
        <w:tblW w:w="0" w:type="auto"/>
        <w:tblLayout w:type="fixed"/>
        <w:tblLook w:val="04A0" w:firstRow="1" w:lastRow="0" w:firstColumn="1" w:lastColumn="0" w:noHBand="0" w:noVBand="1"/>
      </w:tblPr>
      <w:tblGrid>
        <w:gridCol w:w="9144"/>
      </w:tblGrid>
      <w:tr w:rsidR="00697114" w:rsidRPr="008D0025" w14:paraId="6060DA06"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2BB88206" w14:textId="77777777" w:rsidR="00697114" w:rsidRPr="008D0025" w:rsidRDefault="00697114" w:rsidP="00343439">
            <w:pPr>
              <w:keepLines/>
              <w:spacing w:after="0" w:line="240" w:lineRule="auto"/>
              <w:rPr>
                <w:sz w:val="16"/>
              </w:rPr>
            </w:pPr>
            <w:r w:rsidRPr="008D0025">
              <w:rPr>
                <w:rFonts w:ascii="Courier New" w:eastAsia="Courier New" w:hAnsi="Courier New"/>
                <w:color w:val="191919"/>
                <w:sz w:val="16"/>
              </w:rPr>
              <w:t>cd /opt/reddust/reddust-gateway</w:t>
            </w:r>
            <w:r w:rsidRPr="008D0025">
              <w:rPr>
                <w:rFonts w:ascii="Courier New" w:eastAsia="Courier New" w:hAnsi="Courier New"/>
                <w:color w:val="191919"/>
                <w:sz w:val="16"/>
              </w:rPr>
              <w:br/>
              <w:t>source .venv/bin/activate</w:t>
            </w:r>
            <w:r w:rsidRPr="008D0025">
              <w:rPr>
                <w:rFonts w:ascii="Courier New" w:eastAsia="Courier New" w:hAnsi="Courier New"/>
                <w:color w:val="191919"/>
                <w:sz w:val="16"/>
              </w:rPr>
              <w:br/>
              <w:t>python -c "import fastapi; print(fastapi.__version__)"</w:t>
            </w:r>
          </w:p>
        </w:tc>
      </w:tr>
    </w:tbl>
    <w:p w14:paraId="4DD6EC7C" w14:textId="77777777" w:rsidR="00697114" w:rsidRDefault="00697114" w:rsidP="008D0025">
      <w:pPr>
        <w:spacing w:after="0" w:line="240" w:lineRule="auto"/>
        <w:jc w:val="both"/>
        <w:rPr>
          <w:rFonts w:ascii="Calibri Light" w:eastAsia="Calibri Light" w:hAnsi="Calibri Light"/>
          <w:sz w:val="18"/>
        </w:rPr>
      </w:pPr>
      <w:r w:rsidRPr="008D0025">
        <w:rPr>
          <w:rFonts w:ascii="Calibri Light" w:eastAsia="Calibri Light" w:hAnsi="Calibri Light"/>
          <w:sz w:val="18"/>
        </w:rPr>
        <w:t>That developer should be able to import FastAPI without installing it again. The same shared-package behavior applies to uvicorn, aiortc, av, FastAPI, and every other dependency installed into the shared venv.</w:t>
      </w:r>
    </w:p>
    <w:p w14:paraId="58A886E4" w14:textId="48319D7F"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 xml:space="preserve">20.11.20 — Team Rule: Nobody Creates </w:t>
      </w:r>
      <w:r w:rsidR="00ED2EC3" w:rsidRPr="00E806F7">
        <w:rPr>
          <w:rFonts w:ascii="Calibri Light" w:hAnsi="Calibri Light" w:cs="Calibri Light"/>
        </w:rPr>
        <w:t>another</w:t>
      </w:r>
      <w:r w:rsidRPr="00E806F7">
        <w:rPr>
          <w:rFonts w:ascii="Calibri Light" w:hAnsi="Calibri Light" w:cs="Calibri Light"/>
        </w:rPr>
        <w:t xml:space="preserve"> Server .venv</w:t>
      </w:r>
    </w:p>
    <w:tbl>
      <w:tblPr>
        <w:tblW w:w="0" w:type="auto"/>
        <w:tblLayout w:type="fixed"/>
        <w:tblLook w:val="04A0" w:firstRow="1" w:lastRow="0" w:firstColumn="1" w:lastColumn="0" w:noHBand="0" w:noVBand="1"/>
      </w:tblPr>
      <w:tblGrid>
        <w:gridCol w:w="9144"/>
      </w:tblGrid>
      <w:tr w:rsidR="00697114" w:rsidRPr="00C55FD2" w14:paraId="76AAA072" w14:textId="77777777" w:rsidTr="00C55FD2">
        <w:tc>
          <w:tcPr>
            <w:tcW w:w="9144" w:type="dxa"/>
            <w:tcBorders>
              <w:top w:val="nil"/>
              <w:left w:val="single" w:sz="24" w:space="0" w:color="7F6000"/>
              <w:bottom w:val="nil"/>
              <w:right w:val="nil"/>
            </w:tcBorders>
            <w:shd w:val="clear" w:color="auto" w:fill="FFF4CE"/>
            <w:tcMar>
              <w:top w:w="120" w:type="dxa"/>
              <w:left w:w="150" w:type="dxa"/>
              <w:bottom w:w="120" w:type="dxa"/>
              <w:right w:w="150" w:type="dxa"/>
            </w:tcMar>
          </w:tcPr>
          <w:p w14:paraId="544BAFF8" w14:textId="5CFA3C3B" w:rsidR="00697114" w:rsidRPr="00C55FD2" w:rsidRDefault="00ED2EC3" w:rsidP="00C55FD2">
            <w:pPr>
              <w:spacing w:after="0" w:line="240" w:lineRule="auto"/>
              <w:jc w:val="both"/>
              <w:rPr>
                <w:sz w:val="18"/>
              </w:rPr>
            </w:pPr>
            <w:r w:rsidRPr="00C55FD2">
              <w:rPr>
                <w:rFonts w:ascii="Calibri Light" w:eastAsia="Calibri Light" w:hAnsi="Calibri Light"/>
                <w:b/>
                <w:color w:val="7F6000"/>
                <w:sz w:val="18"/>
              </w:rPr>
              <w:t>Team convention:</w:t>
            </w:r>
            <w:r w:rsidR="00697114" w:rsidRPr="00C55FD2">
              <w:rPr>
                <w:rFonts w:ascii="Calibri Light" w:eastAsia="Calibri Light" w:hAnsi="Calibri Light"/>
                <w:b/>
                <w:color w:val="7F6000"/>
                <w:sz w:val="18"/>
              </w:rPr>
              <w:t xml:space="preserve"> </w:t>
            </w:r>
            <w:r w:rsidR="00697114" w:rsidRPr="00C55FD2">
              <w:rPr>
                <w:rFonts w:ascii="Calibri Light" w:eastAsia="Calibri Light" w:hAnsi="Calibri Light"/>
                <w:sz w:val="18"/>
              </w:rPr>
              <w:t>On reddust-gateway-dev, use only /opt/reddust/reddust-gateway/.venv. Do not create personal server-side RedDust virtual environments in home directories.</w:t>
            </w:r>
          </w:p>
        </w:tc>
      </w:tr>
    </w:tbl>
    <w:p w14:paraId="6F7309B6" w14:textId="77777777" w:rsidR="00697114" w:rsidRPr="00C55FD2" w:rsidRDefault="00697114" w:rsidP="00C55FD2">
      <w:pPr>
        <w:spacing w:after="0"/>
        <w:rPr>
          <w:rFonts w:ascii="Calibri Light" w:eastAsia="Calibri Light" w:hAnsi="Calibri Light"/>
          <w:sz w:val="18"/>
        </w:rPr>
      </w:pPr>
      <w:r w:rsidRPr="00C55FD2">
        <w:rPr>
          <w:rFonts w:ascii="Calibri Light" w:eastAsia="Calibri Light" w:hAnsi="Calibri Light"/>
          <w:sz w:val="18"/>
        </w:rPr>
        <w:t>Do not use server-side copies such as:</w:t>
      </w:r>
    </w:p>
    <w:tbl>
      <w:tblPr>
        <w:tblW w:w="0" w:type="auto"/>
        <w:tblLayout w:type="fixed"/>
        <w:tblLook w:val="04A0" w:firstRow="1" w:lastRow="0" w:firstColumn="1" w:lastColumn="0" w:noHBand="0" w:noVBand="1"/>
      </w:tblPr>
      <w:tblGrid>
        <w:gridCol w:w="9144"/>
      </w:tblGrid>
      <w:tr w:rsidR="00697114" w14:paraId="19C4F293"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2B488FE4" w14:textId="61B412EB" w:rsidR="00697114" w:rsidRDefault="00697114" w:rsidP="00AD1D43">
            <w:pPr>
              <w:keepLines/>
              <w:spacing w:after="0" w:line="240" w:lineRule="auto"/>
            </w:pPr>
            <w:r w:rsidRPr="00C55FD2">
              <w:rPr>
                <w:rFonts w:ascii="Courier New" w:eastAsia="Courier New" w:hAnsi="Courier New"/>
                <w:color w:val="191919"/>
                <w:sz w:val="16"/>
              </w:rPr>
              <w:t>~/r</w:t>
            </w:r>
            <w:r w:rsidR="00AD1D43">
              <w:rPr>
                <w:rFonts w:ascii="Courier New" w:eastAsia="Courier New" w:hAnsi="Courier New"/>
                <w:color w:val="191919"/>
                <w:sz w:val="16"/>
              </w:rPr>
              <w:t>eddust-gateway/.venv</w:t>
            </w:r>
            <w:r w:rsidR="00AD1D43">
              <w:rPr>
                <w:rFonts w:ascii="Courier New" w:eastAsia="Courier New" w:hAnsi="Courier New"/>
                <w:color w:val="191919"/>
                <w:sz w:val="16"/>
              </w:rPr>
              <w:br/>
              <w:t>/home/anirban/.../.venv</w:t>
            </w:r>
            <w:r w:rsidR="00AD1D43">
              <w:rPr>
                <w:rFonts w:ascii="Courier New" w:eastAsia="Courier New" w:hAnsi="Courier New"/>
                <w:color w:val="191919"/>
                <w:sz w:val="16"/>
              </w:rPr>
              <w:br/>
              <w:t>/home/anirban1120/.../.venv</w:t>
            </w:r>
          </w:p>
        </w:tc>
      </w:tr>
    </w:tbl>
    <w:p w14:paraId="51352092" w14:textId="77777777" w:rsidR="00697114" w:rsidRPr="00C55FD2" w:rsidRDefault="00697114" w:rsidP="00C55FD2">
      <w:pPr>
        <w:spacing w:after="0"/>
        <w:rPr>
          <w:rFonts w:ascii="Calibri Light" w:eastAsia="Calibri Light" w:hAnsi="Calibri Light"/>
          <w:sz w:val="18"/>
        </w:rPr>
      </w:pPr>
      <w:r w:rsidRPr="00C55FD2">
        <w:rPr>
          <w:rFonts w:ascii="Calibri Light" w:eastAsia="Calibri Light" w:hAnsi="Calibri Light"/>
          <w:sz w:val="18"/>
        </w:rPr>
        <w:t>Use only:</w:t>
      </w:r>
    </w:p>
    <w:tbl>
      <w:tblPr>
        <w:tblW w:w="0" w:type="auto"/>
        <w:tblLayout w:type="fixed"/>
        <w:tblLook w:val="04A0" w:firstRow="1" w:lastRow="0" w:firstColumn="1" w:lastColumn="0" w:noHBand="0" w:noVBand="1"/>
      </w:tblPr>
      <w:tblGrid>
        <w:gridCol w:w="9144"/>
      </w:tblGrid>
      <w:tr w:rsidR="00697114" w:rsidRPr="00015FB5" w14:paraId="79EF1935"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7E2F5C26" w14:textId="77777777" w:rsidR="00697114" w:rsidRPr="00015FB5" w:rsidRDefault="00697114" w:rsidP="00343439">
            <w:pPr>
              <w:keepLines/>
              <w:spacing w:after="0" w:line="240" w:lineRule="auto"/>
              <w:rPr>
                <w:sz w:val="16"/>
              </w:rPr>
            </w:pPr>
            <w:r w:rsidRPr="00015FB5">
              <w:rPr>
                <w:rFonts w:ascii="Courier New" w:eastAsia="Courier New" w:hAnsi="Courier New"/>
                <w:color w:val="191919"/>
                <w:sz w:val="16"/>
              </w:rPr>
              <w:t>/opt/reddust/reddust-gateway/.venv</w:t>
            </w:r>
          </w:p>
        </w:tc>
      </w:tr>
    </w:tbl>
    <w:p w14:paraId="77A0FD62" w14:textId="77777777" w:rsidR="00697114" w:rsidRPr="00015FB5" w:rsidRDefault="00697114" w:rsidP="00015FB5">
      <w:pPr>
        <w:spacing w:after="0"/>
        <w:jc w:val="both"/>
        <w:rPr>
          <w:rFonts w:ascii="Calibri Light" w:eastAsia="Calibri Light" w:hAnsi="Calibri Light"/>
          <w:sz w:val="18"/>
        </w:rPr>
      </w:pPr>
      <w:r w:rsidRPr="00015FB5">
        <w:rPr>
          <w:rFonts w:ascii="Calibri Light" w:eastAsia="Calibri Light" w:hAnsi="Calibri Light"/>
          <w:sz w:val="18"/>
        </w:rPr>
        <w:t>Personal home directories still exist for normal Linux purposes, but the shared RedDust Gateway runtime belongs under /opt/reddust/reddust-gateway.</w:t>
      </w:r>
    </w:p>
    <w:p w14:paraId="76259E6C" w14:textId="77777777"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20.11.21 — A Shared venv Also Means Shared Consequences</w:t>
      </w:r>
    </w:p>
    <w:p w14:paraId="7D0D4675" w14:textId="77777777" w:rsidR="004B3ADA" w:rsidRPr="00F26E53" w:rsidRDefault="004B3ADA" w:rsidP="004B3ADA">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20-AG</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Dependency Governance for the Shared Environment</w:t>
      </w:r>
    </w:p>
    <w:tbl>
      <w:tblPr>
        <w:tblW w:w="9144" w:type="dxa"/>
        <w:jc w:val="center"/>
        <w:tblLayout w:type="fixed"/>
        <w:tblLook w:val="04A0" w:firstRow="1" w:lastRow="0" w:firstColumn="1" w:lastColumn="0" w:noHBand="0" w:noVBand="1"/>
      </w:tblPr>
      <w:tblGrid>
        <w:gridCol w:w="9144"/>
      </w:tblGrid>
      <w:tr w:rsidR="004B3ADA" w14:paraId="33051573" w14:textId="77777777" w:rsidTr="004B3ADA">
        <w:trPr>
          <w:trHeight w:hRule="exact" w:val="5058"/>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0154F343" w14:textId="77777777" w:rsidR="004B3ADA" w:rsidRDefault="004B3ADA" w:rsidP="00D2700A">
            <w:pPr>
              <w:jc w:val="center"/>
            </w:pPr>
            <w:r w:rsidRPr="00D67FD1">
              <w:rPr>
                <w:noProof/>
                <w:lang w:val="en-AU" w:eastAsia="en-AU"/>
              </w:rPr>
              <w:drawing>
                <wp:inline distT="0" distB="0" distL="0" distR="0" wp14:anchorId="6514BAE3" wp14:editId="13C2E8EB">
                  <wp:extent cx="5405437" cy="3217266"/>
                  <wp:effectExtent l="0" t="0" r="5080" b="2540"/>
                  <wp:docPr id="38" name="Picture 38" descr="C:\Users\User\Downloads\12eef639-4d82-4268-ba54-9deec47bf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Downloads\12eef639-4d82-4268-ba54-9deec47bf852.png"/>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t="4620" b="6102"/>
                          <a:stretch/>
                        </pic:blipFill>
                        <pic:spPr bwMode="auto">
                          <a:xfrm>
                            <a:off x="0" y="0"/>
                            <a:ext cx="5420222" cy="322606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182623C" w14:textId="21CFCBD9" w:rsidR="00697114" w:rsidRPr="00015FB5" w:rsidRDefault="00697114" w:rsidP="00015FB5">
      <w:pPr>
        <w:spacing w:after="0" w:line="240" w:lineRule="auto"/>
        <w:jc w:val="both"/>
        <w:rPr>
          <w:sz w:val="20"/>
        </w:rPr>
      </w:pPr>
      <w:r w:rsidRPr="00015FB5">
        <w:rPr>
          <w:rFonts w:ascii="Calibri Light" w:eastAsia="Calibri Light" w:hAnsi="Calibri Light"/>
          <w:sz w:val="18"/>
        </w:rPr>
        <w:t>Because every developer is using the same environment, dependency changes affect everyone. If one developer installs a package, everyone sees it; if another uninstalls a required package, the shared environment can break for the entire team.</w:t>
      </w:r>
      <w:r w:rsidR="00015FB5">
        <w:rPr>
          <w:rFonts w:ascii="Calibri Light" w:eastAsia="Calibri Light" w:hAnsi="Calibri Light"/>
          <w:sz w:val="18"/>
        </w:rPr>
        <w:t xml:space="preserve"> </w:t>
      </w:r>
      <w:r w:rsidRPr="00015FB5">
        <w:rPr>
          <w:rFonts w:ascii="Calibri Light" w:eastAsia="Calibri Light" w:hAnsi="Calibri Light"/>
          <w:sz w:val="18"/>
        </w:rPr>
        <w:t>The permanent dependency source of truth should therefore be requirements.txt and, later if adopted, a lockfile. Dependency changes should be deliberate and reflected in the canonical specification.</w:t>
      </w:r>
    </w:p>
    <w:tbl>
      <w:tblPr>
        <w:tblW w:w="0" w:type="auto"/>
        <w:tblLayout w:type="fixed"/>
        <w:tblLook w:val="04A0" w:firstRow="1" w:lastRow="0" w:firstColumn="1" w:lastColumn="0" w:noHBand="0" w:noVBand="1"/>
      </w:tblPr>
      <w:tblGrid>
        <w:gridCol w:w="9144"/>
      </w:tblGrid>
      <w:tr w:rsidR="00697114" w:rsidRPr="00AD1D43" w14:paraId="6C3F13D9"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6177D0B2" w14:textId="7CC61451" w:rsidR="00AD1D43" w:rsidRPr="00354B3D" w:rsidRDefault="00697114" w:rsidP="00AD1D43">
            <w:pPr>
              <w:keepLines/>
              <w:spacing w:after="0" w:line="240" w:lineRule="auto"/>
              <w:rPr>
                <w:rFonts w:ascii="Courier New" w:eastAsia="Courier New" w:hAnsi="Courier New" w:cs="Courier New"/>
                <w:color w:val="191919"/>
                <w:sz w:val="16"/>
              </w:rPr>
            </w:pPr>
            <w:r w:rsidRPr="00AD1D43">
              <w:rPr>
                <w:rFonts w:ascii="Courier New" w:eastAsia="Courier New" w:hAnsi="Courier New"/>
                <w:color w:val="191919"/>
                <w:sz w:val="16"/>
              </w:rPr>
              <w:t>requirements.txt</w:t>
            </w:r>
            <w:r w:rsidRPr="00AD1D43">
              <w:rPr>
                <w:rFonts w:ascii="Courier New" w:eastAsia="Courier New" w:hAnsi="Courier New"/>
                <w:color w:val="191919"/>
                <w:sz w:val="16"/>
              </w:rPr>
              <w:br/>
            </w:r>
            <w:r w:rsidRPr="00354B3D">
              <w:rPr>
                <w:rFonts w:ascii="Courier New" w:eastAsia="Courier New" w:hAnsi="Courier New" w:cs="Courier New"/>
                <w:color w:val="191919"/>
                <w:sz w:val="16"/>
              </w:rPr>
              <w:t xml:space="preserve">        </w:t>
            </w:r>
            <w:r w:rsidR="00AD1D43" w:rsidRPr="00354B3D">
              <w:rPr>
                <w:rFonts w:ascii="Courier New" w:hAnsi="Courier New" w:cs="Courier New"/>
                <w:b/>
                <w:sz w:val="16"/>
                <w:szCs w:val="16"/>
              </w:rPr>
              <w:t>↓</w:t>
            </w:r>
          </w:p>
          <w:p w14:paraId="0D30A028" w14:textId="560670FE" w:rsidR="00AD1D43" w:rsidRPr="00354B3D" w:rsidRDefault="00697114" w:rsidP="00AD1D43">
            <w:pPr>
              <w:keepLines/>
              <w:spacing w:after="0" w:line="240" w:lineRule="auto"/>
              <w:rPr>
                <w:rFonts w:ascii="Courier New" w:eastAsia="Courier New" w:hAnsi="Courier New" w:cs="Courier New"/>
                <w:color w:val="191919"/>
                <w:sz w:val="16"/>
              </w:rPr>
            </w:pPr>
            <w:r w:rsidRPr="00354B3D">
              <w:rPr>
                <w:rFonts w:ascii="Courier New" w:eastAsia="Courier New" w:hAnsi="Courier New" w:cs="Courier New"/>
                <w:color w:val="191919"/>
                <w:sz w:val="16"/>
              </w:rPr>
              <w:t>approved dependency change</w:t>
            </w:r>
            <w:r w:rsidRPr="00354B3D">
              <w:rPr>
                <w:rFonts w:ascii="Courier New" w:eastAsia="Courier New" w:hAnsi="Courier New" w:cs="Courier New"/>
                <w:color w:val="191919"/>
                <w:sz w:val="16"/>
              </w:rPr>
              <w:br/>
              <w:t xml:space="preserve">        </w:t>
            </w:r>
            <w:r w:rsidR="00AD1D43" w:rsidRPr="00354B3D">
              <w:rPr>
                <w:rFonts w:ascii="Courier New" w:hAnsi="Courier New" w:cs="Courier New"/>
                <w:b/>
                <w:sz w:val="16"/>
                <w:szCs w:val="16"/>
              </w:rPr>
              <w:t>↓</w:t>
            </w:r>
          </w:p>
          <w:p w14:paraId="71FF5A7B" w14:textId="1D7CD635" w:rsidR="00697114" w:rsidRPr="00AD1D43" w:rsidRDefault="00697114" w:rsidP="00AD1D43">
            <w:pPr>
              <w:keepLines/>
              <w:spacing w:after="0" w:line="240" w:lineRule="auto"/>
              <w:rPr>
                <w:sz w:val="16"/>
              </w:rPr>
            </w:pPr>
            <w:r w:rsidRPr="00AD1D43">
              <w:rPr>
                <w:rFonts w:ascii="Courier New" w:eastAsia="Courier New" w:hAnsi="Courier New"/>
                <w:color w:val="191919"/>
                <w:sz w:val="16"/>
              </w:rPr>
              <w:t>shared .venv</w:t>
            </w:r>
          </w:p>
        </w:tc>
      </w:tr>
    </w:tbl>
    <w:p w14:paraId="7330DD12" w14:textId="77777777" w:rsidR="00697114" w:rsidRPr="00015FB5" w:rsidRDefault="00697114" w:rsidP="00015FB5">
      <w:pPr>
        <w:spacing w:after="0"/>
        <w:rPr>
          <w:rFonts w:ascii="Calibri Light" w:eastAsia="Calibri Light" w:hAnsi="Calibri Light"/>
          <w:sz w:val="18"/>
        </w:rPr>
      </w:pPr>
      <w:r w:rsidRPr="00015FB5">
        <w:rPr>
          <w:rFonts w:ascii="Calibri Light" w:eastAsia="Calibri Light" w:hAnsi="Calibri Light"/>
          <w:sz w:val="18"/>
        </w:rPr>
        <w:t>Avoid the opposite pattern:</w:t>
      </w:r>
    </w:p>
    <w:tbl>
      <w:tblPr>
        <w:tblW w:w="0" w:type="auto"/>
        <w:tblLayout w:type="fixed"/>
        <w:tblLook w:val="04A0" w:firstRow="1" w:lastRow="0" w:firstColumn="1" w:lastColumn="0" w:noHBand="0" w:noVBand="1"/>
      </w:tblPr>
      <w:tblGrid>
        <w:gridCol w:w="9144"/>
      </w:tblGrid>
      <w:tr w:rsidR="00697114" w:rsidRPr="00AD1D43" w14:paraId="2C39D4E9"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349DFE84" w14:textId="5029ACFE" w:rsidR="00697114" w:rsidRPr="00354B3D" w:rsidRDefault="00697114" w:rsidP="00AD1D43">
            <w:pPr>
              <w:keepLines/>
              <w:spacing w:after="0" w:line="240" w:lineRule="auto"/>
              <w:rPr>
                <w:rFonts w:ascii="Courier New" w:eastAsia="Courier New" w:hAnsi="Courier New"/>
                <w:color w:val="191919"/>
                <w:sz w:val="16"/>
              </w:rPr>
            </w:pPr>
            <w:r w:rsidRPr="00AD1D43">
              <w:rPr>
                <w:rFonts w:ascii="Courier New" w:eastAsia="Courier New" w:hAnsi="Courier New"/>
                <w:color w:val="191919"/>
                <w:sz w:val="16"/>
              </w:rPr>
              <w:t>developer randomly installs packages</w:t>
            </w:r>
            <w:r w:rsidRPr="00AD1D43">
              <w:rPr>
                <w:rFonts w:ascii="Courier New" w:eastAsia="Courier New" w:hAnsi="Courier New"/>
                <w:color w:val="191919"/>
                <w:sz w:val="16"/>
              </w:rPr>
              <w:br/>
              <w:t xml:space="preserve">        </w:t>
            </w:r>
            <w:r w:rsidR="00AD1D43" w:rsidRPr="00354B3D">
              <w:rPr>
                <w:rFonts w:ascii="Courier New" w:eastAsia="Courier New" w:hAnsi="Courier New"/>
                <w:color w:val="191919"/>
                <w:sz w:val="16"/>
              </w:rPr>
              <w:t>↓</w:t>
            </w:r>
            <w:r w:rsidRPr="00AD1D43">
              <w:rPr>
                <w:rFonts w:ascii="Courier New" w:eastAsia="Courier New" w:hAnsi="Courier New"/>
                <w:color w:val="191919"/>
                <w:sz w:val="16"/>
              </w:rPr>
              <w:br/>
              <w:t>nobody knows why the VM works</w:t>
            </w:r>
          </w:p>
        </w:tc>
      </w:tr>
    </w:tbl>
    <w:p w14:paraId="29912DD1" w14:textId="77777777" w:rsidR="00697114" w:rsidRDefault="00697114" w:rsidP="00015FB5">
      <w:pPr>
        <w:spacing w:after="0" w:line="240" w:lineRule="auto"/>
        <w:jc w:val="both"/>
        <w:rPr>
          <w:rFonts w:ascii="Calibri Light" w:eastAsia="Calibri Light" w:hAnsi="Calibri Light"/>
          <w:sz w:val="18"/>
        </w:rPr>
      </w:pPr>
      <w:r w:rsidRPr="00015FB5">
        <w:rPr>
          <w:rFonts w:ascii="Calibri Light" w:eastAsia="Calibri Light" w:hAnsi="Calibri Light"/>
          <w:sz w:val="18"/>
        </w:rPr>
        <w:t>python -m pip freeze can help capture the environment, but it should be used deliberately rather than as an uncontrolled daily workflow. Later, CI/CD should rebuild the runtime deterministically from source control.</w:t>
      </w:r>
    </w:p>
    <w:p w14:paraId="5E499D6F" w14:textId="7492B301"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 xml:space="preserve">20.11.22 — Do Not Have Multiple Developers Run pip </w:t>
      </w:r>
      <w:r w:rsidR="00D01588" w:rsidRPr="00E806F7">
        <w:rPr>
          <w:rFonts w:ascii="Calibri Light" w:hAnsi="Calibri Light" w:cs="Calibri Light"/>
        </w:rPr>
        <w:t>simultaneously</w:t>
      </w:r>
    </w:p>
    <w:p w14:paraId="5CA0C2FE" w14:textId="2127B825" w:rsidR="00697114" w:rsidRPr="00DE79AF" w:rsidRDefault="00697114" w:rsidP="00DE79AF">
      <w:pPr>
        <w:spacing w:after="0" w:line="240" w:lineRule="auto"/>
        <w:jc w:val="both"/>
        <w:rPr>
          <w:rFonts w:ascii="Calibri Light" w:eastAsia="Calibri Light" w:hAnsi="Calibri Light"/>
          <w:sz w:val="18"/>
        </w:rPr>
      </w:pPr>
      <w:r w:rsidRPr="00DE79AF">
        <w:rPr>
          <w:rFonts w:ascii="Calibri Light" w:eastAsia="Calibri Light" w:hAnsi="Calibri Light"/>
          <w:sz w:val="18"/>
        </w:rPr>
        <w:t>All developers may activate the shared venv and run Python applications or tests at the same time. They should not perform simultaneous installation, removal, or upgrade operations against that same environment.</w:t>
      </w:r>
      <w:r w:rsidR="00DE79AF">
        <w:rPr>
          <w:rFonts w:ascii="Calibri Light" w:eastAsia="Calibri Light" w:hAnsi="Calibri Light"/>
          <w:sz w:val="18"/>
        </w:rPr>
        <w:t xml:space="preserve"> </w:t>
      </w:r>
      <w:r w:rsidRPr="00DE79AF">
        <w:rPr>
          <w:rFonts w:ascii="Calibri Light" w:eastAsia="Calibri Light" w:hAnsi="Calibri Light"/>
          <w:sz w:val="18"/>
        </w:rPr>
        <w:t>Safe concurrent activity:</w:t>
      </w:r>
    </w:p>
    <w:tbl>
      <w:tblPr>
        <w:tblW w:w="0" w:type="auto"/>
        <w:tblLayout w:type="fixed"/>
        <w:tblLook w:val="04A0" w:firstRow="1" w:lastRow="0" w:firstColumn="1" w:lastColumn="0" w:noHBand="0" w:noVBand="1"/>
      </w:tblPr>
      <w:tblGrid>
        <w:gridCol w:w="9144"/>
      </w:tblGrid>
      <w:tr w:rsidR="00697114" w:rsidRPr="00BE1BDA" w14:paraId="349BA8BD"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71642A28" w14:textId="6F17F06E" w:rsidR="00DE79AF" w:rsidRPr="00BE1BDA" w:rsidRDefault="00DE79AF" w:rsidP="00DE79AF">
            <w:pPr>
              <w:keepLines/>
              <w:spacing w:after="0" w:line="240" w:lineRule="auto"/>
              <w:rPr>
                <w:rFonts w:ascii="Courier New" w:eastAsia="Courier New" w:hAnsi="Courier New"/>
                <w:color w:val="191919"/>
                <w:sz w:val="16"/>
              </w:rPr>
            </w:pPr>
            <w:r w:rsidRPr="00BE1BDA">
              <w:rPr>
                <w:rFonts w:ascii="Courier New" w:eastAsia="Courier New" w:hAnsi="Courier New"/>
                <w:color w:val="191919"/>
                <w:sz w:val="16"/>
              </w:rPr>
              <w:t xml:space="preserve">Developer 1 </w:t>
            </w:r>
            <w:r w:rsidR="00697114" w:rsidRPr="00BE1BDA">
              <w:rPr>
                <w:rFonts w:ascii="Courier New" w:eastAsia="Courier New" w:hAnsi="Courier New"/>
                <w:color w:val="191919"/>
                <w:sz w:val="16"/>
              </w:rPr>
              <w:t>→ python application/test</w:t>
            </w:r>
            <w:r w:rsidR="00697114" w:rsidRPr="00BE1BDA">
              <w:rPr>
                <w:rFonts w:ascii="Courier New" w:eastAsia="Courier New" w:hAnsi="Courier New"/>
                <w:color w:val="191919"/>
                <w:sz w:val="16"/>
              </w:rPr>
              <w:br/>
            </w:r>
            <w:r w:rsidRPr="00BE1BDA">
              <w:rPr>
                <w:rFonts w:ascii="Courier New" w:eastAsia="Courier New" w:hAnsi="Courier New"/>
                <w:color w:val="191919"/>
                <w:sz w:val="16"/>
              </w:rPr>
              <w:t xml:space="preserve">Developer 2 </w:t>
            </w:r>
            <w:r w:rsidR="00697114" w:rsidRPr="00BE1BDA">
              <w:rPr>
                <w:rFonts w:ascii="Courier New" w:eastAsia="Courier New" w:hAnsi="Courier New"/>
                <w:color w:val="191919"/>
                <w:sz w:val="16"/>
              </w:rPr>
              <w:t>→ pytest</w:t>
            </w:r>
            <w:r w:rsidR="00697114" w:rsidRPr="00BE1BDA">
              <w:rPr>
                <w:rFonts w:ascii="Courier New" w:eastAsia="Courier New" w:hAnsi="Courier New"/>
                <w:color w:val="191919"/>
                <w:sz w:val="16"/>
              </w:rPr>
              <w:br/>
            </w:r>
            <w:r w:rsidRPr="00BE1BDA">
              <w:rPr>
                <w:rFonts w:ascii="Courier New" w:eastAsia="Courier New" w:hAnsi="Courier New"/>
                <w:color w:val="191919"/>
                <w:sz w:val="16"/>
              </w:rPr>
              <w:t xml:space="preserve">Developer 3 </w:t>
            </w:r>
            <w:r w:rsidR="00697114" w:rsidRPr="00BE1BDA">
              <w:rPr>
                <w:rFonts w:ascii="Courier New" w:eastAsia="Courier New" w:hAnsi="Courier New"/>
                <w:color w:val="191919"/>
                <w:sz w:val="16"/>
              </w:rPr>
              <w:t>→ inspect application</w:t>
            </w:r>
          </w:p>
          <w:p w14:paraId="1E65708E" w14:textId="48DC73A5" w:rsidR="00697114" w:rsidRPr="00BE1BDA" w:rsidRDefault="00DE79AF" w:rsidP="00DE79AF">
            <w:pPr>
              <w:keepLines/>
              <w:spacing w:after="0" w:line="240" w:lineRule="auto"/>
              <w:rPr>
                <w:sz w:val="16"/>
              </w:rPr>
            </w:pPr>
            <w:r w:rsidRPr="00BE1BDA">
              <w:rPr>
                <w:rFonts w:ascii="Courier New" w:eastAsia="Courier New" w:hAnsi="Courier New"/>
                <w:color w:val="191919"/>
                <w:sz w:val="16"/>
              </w:rPr>
              <w:t>…</w:t>
            </w:r>
            <w:r w:rsidR="00697114" w:rsidRPr="00BE1BDA">
              <w:rPr>
                <w:rFonts w:ascii="Courier New" w:eastAsia="Courier New" w:hAnsi="Courier New"/>
                <w:color w:val="191919"/>
                <w:sz w:val="16"/>
              </w:rPr>
              <w:br/>
            </w:r>
            <w:r w:rsidRPr="00BE1BDA">
              <w:rPr>
                <w:rFonts w:ascii="Courier New" w:eastAsia="Courier New" w:hAnsi="Courier New"/>
                <w:color w:val="191919"/>
                <w:sz w:val="16"/>
              </w:rPr>
              <w:t xml:space="preserve">Developer n </w:t>
            </w:r>
            <w:r w:rsidR="00697114" w:rsidRPr="00BE1BDA">
              <w:rPr>
                <w:rFonts w:ascii="Courier New" w:eastAsia="Courier New" w:hAnsi="Courier New"/>
                <w:color w:val="191919"/>
                <w:sz w:val="16"/>
              </w:rPr>
              <w:t>→ run gateway</w:t>
            </w:r>
          </w:p>
        </w:tc>
      </w:tr>
    </w:tbl>
    <w:p w14:paraId="27C1D9D4" w14:textId="77777777" w:rsidR="00697114" w:rsidRPr="00DE79AF" w:rsidRDefault="00697114" w:rsidP="00DE79AF">
      <w:pPr>
        <w:spacing w:after="0"/>
        <w:rPr>
          <w:rFonts w:ascii="Calibri Light" w:eastAsia="Calibri Light" w:hAnsi="Calibri Light"/>
          <w:sz w:val="18"/>
        </w:rPr>
      </w:pPr>
      <w:r w:rsidRPr="00DE79AF">
        <w:rPr>
          <w:rFonts w:ascii="Calibri Light" w:eastAsia="Calibri Light" w:hAnsi="Calibri Light"/>
          <w:sz w:val="18"/>
        </w:rPr>
        <w:t>Avoid concurrent dependency mutation:</w:t>
      </w:r>
    </w:p>
    <w:tbl>
      <w:tblPr>
        <w:tblW w:w="9166" w:type="dxa"/>
        <w:tblLayout w:type="fixed"/>
        <w:tblLook w:val="04A0" w:firstRow="1" w:lastRow="0" w:firstColumn="1" w:lastColumn="0" w:noHBand="0" w:noVBand="1"/>
      </w:tblPr>
      <w:tblGrid>
        <w:gridCol w:w="22"/>
        <w:gridCol w:w="9122"/>
        <w:gridCol w:w="22"/>
      </w:tblGrid>
      <w:tr w:rsidR="00697114" w:rsidRPr="00BE1BDA" w14:paraId="51C45252" w14:textId="77777777" w:rsidTr="00BE1BDA">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52CE5CA0" w14:textId="225EBE94" w:rsidR="00697114" w:rsidRPr="00BE1BDA" w:rsidRDefault="00BE1BDA" w:rsidP="00BE1BDA">
            <w:pPr>
              <w:keepLines/>
              <w:spacing w:after="0" w:line="240" w:lineRule="auto"/>
              <w:rPr>
                <w:sz w:val="16"/>
              </w:rPr>
            </w:pPr>
            <w:r w:rsidRPr="00BE1BDA">
              <w:rPr>
                <w:rFonts w:ascii="Courier New" w:eastAsia="Courier New" w:hAnsi="Courier New"/>
                <w:color w:val="191919"/>
                <w:sz w:val="16"/>
              </w:rPr>
              <w:t>Developer 1 → pip install X</w:t>
            </w:r>
            <w:r w:rsidRPr="00BE1BDA">
              <w:rPr>
                <w:rFonts w:ascii="Courier New" w:eastAsia="Courier New" w:hAnsi="Courier New"/>
                <w:color w:val="191919"/>
                <w:sz w:val="16"/>
              </w:rPr>
              <w:br/>
            </w:r>
            <w:r w:rsidR="00697114" w:rsidRPr="00BE1BDA">
              <w:rPr>
                <w:rFonts w:ascii="Courier New" w:eastAsia="Courier New" w:hAnsi="Courier New"/>
                <w:color w:val="191919"/>
                <w:sz w:val="16"/>
              </w:rPr>
              <w:t xml:space="preserve">      at the same time</w:t>
            </w:r>
            <w:r w:rsidR="00697114" w:rsidRPr="00BE1BDA">
              <w:rPr>
                <w:rFonts w:ascii="Courier New" w:eastAsia="Courier New" w:hAnsi="Courier New"/>
                <w:color w:val="191919"/>
                <w:sz w:val="16"/>
              </w:rPr>
              <w:br/>
            </w:r>
            <w:r w:rsidRPr="00BE1BDA">
              <w:rPr>
                <w:rFonts w:ascii="Courier New" w:eastAsia="Courier New" w:hAnsi="Courier New"/>
                <w:color w:val="191919"/>
                <w:sz w:val="16"/>
              </w:rPr>
              <w:t xml:space="preserve">Developer 2 </w:t>
            </w:r>
            <w:r w:rsidR="00697114" w:rsidRPr="00BE1BDA">
              <w:rPr>
                <w:rFonts w:ascii="Courier New" w:eastAsia="Courier New" w:hAnsi="Courier New"/>
                <w:color w:val="191919"/>
                <w:sz w:val="16"/>
              </w:rPr>
              <w:t>→ pip uninstall Y</w:t>
            </w:r>
          </w:p>
        </w:tc>
      </w:tr>
      <w:tr w:rsidR="00697114" w:rsidRPr="00BE1BDA" w14:paraId="35993541" w14:textId="77777777" w:rsidTr="00BE1BDA">
        <w:tblPrEx>
          <w:jc w:val="center"/>
        </w:tblPrEx>
        <w:trPr>
          <w:gridBefore w:val="1"/>
          <w:wBefore w:w="22" w:type="dxa"/>
          <w:jc w:val="center"/>
        </w:trPr>
        <w:tc>
          <w:tcPr>
            <w:tcW w:w="9144" w:type="dxa"/>
            <w:gridSpan w:val="2"/>
            <w:tcBorders>
              <w:top w:val="nil"/>
              <w:left w:val="single" w:sz="24" w:space="0" w:color="7F6000"/>
              <w:bottom w:val="nil"/>
              <w:right w:val="nil"/>
            </w:tcBorders>
            <w:shd w:val="clear" w:color="auto" w:fill="FFF4CE"/>
            <w:tcMar>
              <w:top w:w="120" w:type="dxa"/>
              <w:left w:w="150" w:type="dxa"/>
              <w:bottom w:w="120" w:type="dxa"/>
              <w:right w:w="150" w:type="dxa"/>
            </w:tcMar>
          </w:tcPr>
          <w:p w14:paraId="01D07806" w14:textId="338B9D07" w:rsidR="00697114" w:rsidRPr="00BE1BDA" w:rsidRDefault="00697114" w:rsidP="00BE1BDA">
            <w:pPr>
              <w:spacing w:after="0" w:line="240" w:lineRule="auto"/>
              <w:rPr>
                <w:sz w:val="18"/>
              </w:rPr>
            </w:pPr>
            <w:r w:rsidRPr="00BE1BDA">
              <w:rPr>
                <w:rFonts w:ascii="Calibri Light" w:eastAsia="Calibri Light" w:hAnsi="Calibri Light"/>
                <w:b/>
                <w:color w:val="7F6000"/>
                <w:sz w:val="18"/>
              </w:rPr>
              <w:t>Operation</w:t>
            </w:r>
            <w:r w:rsidR="00BE1BDA">
              <w:rPr>
                <w:rFonts w:ascii="Calibri Light" w:eastAsia="Calibri Light" w:hAnsi="Calibri Light"/>
                <w:b/>
                <w:color w:val="7F6000"/>
                <w:sz w:val="18"/>
              </w:rPr>
              <w:t xml:space="preserve">al rule: </w:t>
            </w:r>
            <w:r w:rsidRPr="00BE1BDA">
              <w:rPr>
                <w:rFonts w:ascii="Calibri Light" w:eastAsia="Calibri Light" w:hAnsi="Calibri Light"/>
                <w:sz w:val="18"/>
              </w:rPr>
              <w:t>Dependency mutation should be serialized.</w:t>
            </w:r>
          </w:p>
        </w:tc>
      </w:tr>
    </w:tbl>
    <w:p w14:paraId="132A3047" w14:textId="72D8BA72" w:rsidR="00BE1BDA" w:rsidRPr="00F26E53" w:rsidRDefault="00BE1BDA" w:rsidP="00BE1BDA">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20-AH</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Concurrent Runtime Used vs Serialized pip Mutation</w:t>
      </w:r>
    </w:p>
    <w:tbl>
      <w:tblPr>
        <w:tblW w:w="9144" w:type="dxa"/>
        <w:jc w:val="center"/>
        <w:tblLayout w:type="fixed"/>
        <w:tblLook w:val="04A0" w:firstRow="1" w:lastRow="0" w:firstColumn="1" w:lastColumn="0" w:noHBand="0" w:noVBand="1"/>
      </w:tblPr>
      <w:tblGrid>
        <w:gridCol w:w="9144"/>
      </w:tblGrid>
      <w:tr w:rsidR="00697114" w14:paraId="4AF9CF00" w14:textId="77777777" w:rsidTr="00151243">
        <w:trPr>
          <w:trHeight w:hRule="exact" w:val="5165"/>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002FF5EA" w14:textId="04EBF8FC" w:rsidR="00697114" w:rsidRDefault="00151243" w:rsidP="00343439">
            <w:pPr>
              <w:jc w:val="center"/>
            </w:pPr>
            <w:r w:rsidRPr="00151243">
              <w:rPr>
                <w:noProof/>
                <w:lang w:val="en-AU" w:eastAsia="en-AU"/>
              </w:rPr>
              <w:drawing>
                <wp:inline distT="0" distB="0" distL="0" distR="0" wp14:anchorId="697254D8" wp14:editId="1FFEF4A6">
                  <wp:extent cx="5521159" cy="3300413"/>
                  <wp:effectExtent l="0" t="0" r="3810" b="0"/>
                  <wp:docPr id="57" name="Picture 57" descr="C:\Users\User\Downloads\fc5533df-f9b6-4ad9-9242-83c445cef0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fc5533df-f9b6-4ad9-9242-83c445cef0e0.png"/>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4529" b="5805"/>
                          <a:stretch/>
                        </pic:blipFill>
                        <pic:spPr bwMode="auto">
                          <a:xfrm>
                            <a:off x="0" y="0"/>
                            <a:ext cx="5521159" cy="33004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32FBDBD" w14:textId="77777777"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20.11.23 — The Shared Source Checkout Needs Similar Discipline</w:t>
      </w:r>
    </w:p>
    <w:p w14:paraId="298EA7F2" w14:textId="77777777" w:rsidR="00697114" w:rsidRPr="00356674" w:rsidRDefault="00697114" w:rsidP="00356674">
      <w:pPr>
        <w:spacing w:after="0" w:line="240" w:lineRule="auto"/>
        <w:jc w:val="both"/>
        <w:rPr>
          <w:sz w:val="20"/>
        </w:rPr>
      </w:pPr>
      <w:r w:rsidRPr="00356674">
        <w:rPr>
          <w:rFonts w:ascii="Calibri Light" w:eastAsia="Calibri Light" w:hAnsi="Calibri Light"/>
          <w:sz w:val="18"/>
        </w:rPr>
        <w:t>Use /opt/reddust/reddust-gateway as the single integration/deployment working directory on this development integration VM. However, do not treat that shared directory as every developer’s primary Git development workspace; one person changing branches, resetting files, or altering the working tree would affect everyone.</w:t>
      </w:r>
    </w:p>
    <w:p w14:paraId="60CDAFCD" w14:textId="77777777" w:rsidR="00697114" w:rsidRPr="00356674" w:rsidRDefault="00697114" w:rsidP="00356674">
      <w:pPr>
        <w:spacing w:after="0" w:line="240" w:lineRule="auto"/>
        <w:jc w:val="both"/>
        <w:rPr>
          <w:sz w:val="20"/>
        </w:rPr>
      </w:pPr>
      <w:r w:rsidRPr="00356674">
        <w:rPr>
          <w:rFonts w:ascii="Calibri Light" w:eastAsia="Calibri Light" w:hAnsi="Calibri Light"/>
          <w:sz w:val="18"/>
        </w:rPr>
        <w:t>The eventual workflow should be:</w:t>
      </w:r>
    </w:p>
    <w:tbl>
      <w:tblPr>
        <w:tblW w:w="0" w:type="auto"/>
        <w:tblLayout w:type="fixed"/>
        <w:tblLook w:val="04A0" w:firstRow="1" w:lastRow="0" w:firstColumn="1" w:lastColumn="0" w:noHBand="0" w:noVBand="1"/>
      </w:tblPr>
      <w:tblGrid>
        <w:gridCol w:w="9144"/>
      </w:tblGrid>
      <w:tr w:rsidR="00697114" w14:paraId="6004EBD1"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4DDE30DA" w14:textId="0108835A" w:rsidR="00697114" w:rsidRDefault="00697114" w:rsidP="00F64507">
            <w:pPr>
              <w:keepLines/>
              <w:spacing w:after="0" w:line="240" w:lineRule="auto"/>
            </w:pPr>
            <w:r w:rsidRPr="00F64507">
              <w:rPr>
                <w:rFonts w:ascii="Courier New" w:eastAsia="Courier New" w:hAnsi="Courier New"/>
                <w:color w:val="191919"/>
                <w:sz w:val="16"/>
              </w:rPr>
              <w:t>Dev</w:t>
            </w:r>
            <w:r w:rsidR="00F64507" w:rsidRPr="00F64507">
              <w:rPr>
                <w:rFonts w:ascii="Courier New" w:eastAsia="Courier New" w:hAnsi="Courier New"/>
                <w:color w:val="191919"/>
                <w:sz w:val="16"/>
              </w:rPr>
              <w:t>eloper Windows laptops</w:t>
            </w:r>
            <w:r w:rsidR="00F64507">
              <w:rPr>
                <w:rFonts w:ascii="Courier New" w:eastAsia="Courier New" w:hAnsi="Courier New"/>
                <w:color w:val="191919"/>
                <w:sz w:val="16"/>
              </w:rPr>
              <w:br/>
              <w:t xml:space="preserve">    </w:t>
            </w:r>
            <w:r w:rsidRPr="00F64507">
              <w:rPr>
                <w:rFonts w:ascii="Courier New" w:eastAsia="Courier New" w:hAnsi="Courier New"/>
                <w:color w:val="191919"/>
                <w:sz w:val="16"/>
              </w:rPr>
              <w:t>├── individual Git branches</w:t>
            </w:r>
            <w:r w:rsidRPr="00F64507">
              <w:rPr>
                <w:rFonts w:ascii="Courier New" w:eastAsia="Courier New" w:hAnsi="Courier New"/>
                <w:color w:val="191919"/>
                <w:sz w:val="16"/>
              </w:rPr>
              <w:br/>
              <w:t xml:space="preserve">    </w:t>
            </w:r>
            <w:r w:rsidR="00F64507" w:rsidRPr="00354B3D">
              <w:rPr>
                <w:rFonts w:ascii="Courier New" w:eastAsia="Courier New" w:hAnsi="Courier New"/>
                <w:color w:val="191919"/>
                <w:sz w:val="16"/>
              </w:rPr>
              <w:t>↓</w:t>
            </w:r>
            <w:r w:rsidRPr="00F64507">
              <w:rPr>
                <w:rFonts w:ascii="Courier New" w:eastAsia="Courier New" w:hAnsi="Courier New"/>
                <w:color w:val="191919"/>
                <w:sz w:val="16"/>
              </w:rPr>
              <w:br/>
              <w:t>Git repository</w:t>
            </w:r>
            <w:r w:rsidRPr="00F64507">
              <w:rPr>
                <w:rFonts w:ascii="Courier New" w:eastAsia="Courier New" w:hAnsi="Courier New"/>
                <w:color w:val="191919"/>
                <w:sz w:val="16"/>
              </w:rPr>
              <w:br/>
              <w:t xml:space="preserve">    </w:t>
            </w:r>
            <w:r w:rsidR="00F64507" w:rsidRPr="00354B3D">
              <w:rPr>
                <w:rFonts w:ascii="Courier New" w:eastAsia="Courier New" w:hAnsi="Courier New"/>
                <w:color w:val="191919"/>
                <w:sz w:val="16"/>
              </w:rPr>
              <w:t>↓</w:t>
            </w:r>
            <w:r w:rsidRPr="00F64507">
              <w:rPr>
                <w:rFonts w:ascii="Courier New" w:eastAsia="Courier New" w:hAnsi="Courier New"/>
                <w:color w:val="191919"/>
                <w:sz w:val="16"/>
              </w:rPr>
              <w:br/>
              <w:t>PR / CI</w:t>
            </w:r>
            <w:r w:rsidRPr="00F64507">
              <w:rPr>
                <w:rFonts w:ascii="Courier New" w:eastAsia="Courier New" w:hAnsi="Courier New"/>
                <w:color w:val="191919"/>
                <w:sz w:val="16"/>
              </w:rPr>
              <w:br/>
              <w:t xml:space="preserve">    </w:t>
            </w:r>
            <w:r w:rsidR="00F64507" w:rsidRPr="00354B3D">
              <w:rPr>
                <w:rFonts w:ascii="Courier New" w:eastAsia="Courier New" w:hAnsi="Courier New"/>
                <w:color w:val="191919"/>
                <w:sz w:val="16"/>
              </w:rPr>
              <w:t>↓</w:t>
            </w:r>
            <w:r w:rsidRPr="00F64507">
              <w:rPr>
                <w:rFonts w:ascii="Courier New" w:eastAsia="Courier New" w:hAnsi="Courier New"/>
                <w:color w:val="191919"/>
                <w:sz w:val="16"/>
              </w:rPr>
              <w:br/>
              <w:t>reddust-gateway-dev</w:t>
            </w:r>
            <w:r w:rsidRPr="00F64507">
              <w:rPr>
                <w:rFonts w:ascii="Courier New" w:eastAsia="Courier New" w:hAnsi="Courier New"/>
                <w:color w:val="191919"/>
                <w:sz w:val="16"/>
              </w:rPr>
              <w:br/>
              <w:t xml:space="preserve">    </w:t>
            </w:r>
            <w:r w:rsidR="00F64507" w:rsidRPr="00354B3D">
              <w:rPr>
                <w:rFonts w:ascii="Courier New" w:eastAsia="Courier New" w:hAnsi="Courier New"/>
                <w:color w:val="191919"/>
                <w:sz w:val="16"/>
              </w:rPr>
              <w:t>↓</w:t>
            </w:r>
            <w:r w:rsidRPr="00F64507">
              <w:rPr>
                <w:rFonts w:ascii="Courier New" w:eastAsia="Courier New" w:hAnsi="Courier New"/>
                <w:color w:val="191919"/>
                <w:sz w:val="16"/>
              </w:rPr>
              <w:br/>
              <w:t>ONE integration checkout</w:t>
            </w:r>
            <w:r w:rsidRPr="00F64507">
              <w:rPr>
                <w:rFonts w:ascii="Courier New" w:eastAsia="Courier New" w:hAnsi="Courier New"/>
                <w:color w:val="191919"/>
                <w:sz w:val="16"/>
              </w:rPr>
              <w:br/>
              <w:t>ONE shared/runtime environment</w:t>
            </w:r>
          </w:p>
        </w:tc>
      </w:tr>
    </w:tbl>
    <w:p w14:paraId="6582B563" w14:textId="77777777" w:rsidR="00697114" w:rsidRDefault="00697114" w:rsidP="00F64507">
      <w:pPr>
        <w:spacing w:after="0" w:line="240" w:lineRule="auto"/>
        <w:jc w:val="both"/>
        <w:rPr>
          <w:rFonts w:ascii="Calibri Light" w:eastAsia="Calibri Light" w:hAnsi="Calibri Light"/>
          <w:sz w:val="18"/>
        </w:rPr>
      </w:pPr>
      <w:r w:rsidRPr="00F64507">
        <w:rPr>
          <w:rFonts w:ascii="Calibri Light" w:eastAsia="Calibri Light" w:hAnsi="Calibri Light"/>
          <w:sz w:val="18"/>
        </w:rPr>
        <w:t>This distinction becomes increasingly important when RedDust introduces CI/CD: developers work independently in source control, while the VM represents one shared integration/deployment state.</w:t>
      </w:r>
    </w:p>
    <w:p w14:paraId="4296F723" w14:textId="25EBF8E7" w:rsidR="00F64507" w:rsidRPr="00F26E53" w:rsidRDefault="00F64507" w:rsidP="00F64507">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20-AI</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Developer Workspaces -&gt; Git/ PR/ CI -&gt; One Integration VM Checkout</w:t>
      </w:r>
    </w:p>
    <w:tbl>
      <w:tblPr>
        <w:tblW w:w="9144" w:type="dxa"/>
        <w:jc w:val="center"/>
        <w:tblLayout w:type="fixed"/>
        <w:tblLook w:val="04A0" w:firstRow="1" w:lastRow="0" w:firstColumn="1" w:lastColumn="0" w:noHBand="0" w:noVBand="1"/>
      </w:tblPr>
      <w:tblGrid>
        <w:gridCol w:w="9144"/>
      </w:tblGrid>
      <w:tr w:rsidR="00697114" w14:paraId="71E144D7" w14:textId="77777777" w:rsidTr="00A86130">
        <w:trPr>
          <w:trHeight w:hRule="exact" w:val="5160"/>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514F7FA9" w14:textId="487755D3" w:rsidR="00697114" w:rsidRDefault="00975BC0" w:rsidP="00975BC0">
            <w:pPr>
              <w:spacing w:after="0"/>
              <w:jc w:val="center"/>
            </w:pPr>
            <w:r w:rsidRPr="00975BC0">
              <w:rPr>
                <w:noProof/>
                <w:lang w:val="en-AU" w:eastAsia="en-AU"/>
              </w:rPr>
              <w:drawing>
                <wp:inline distT="0" distB="0" distL="0" distR="0" wp14:anchorId="58359690" wp14:editId="66CE8778">
                  <wp:extent cx="5444946" cy="3238500"/>
                  <wp:effectExtent l="0" t="0" r="3810" b="0"/>
                  <wp:docPr id="58" name="Picture 58" descr="C:\Users\User\Downloads\c564df91-bf42-4056-824c-8d009afa7c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c564df91-bf42-4056-824c-8d009afa7c15.png"/>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t="4330" b="6455"/>
                          <a:stretch/>
                        </pic:blipFill>
                        <pic:spPr bwMode="auto">
                          <a:xfrm>
                            <a:off x="0" y="0"/>
                            <a:ext cx="5455303" cy="32446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6EDF8C1" w14:textId="6AA0523D"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 xml:space="preserve">20.11.24 — </w:t>
      </w:r>
      <w:r w:rsidRPr="004C7E9A">
        <w:rPr>
          <w:rFonts w:ascii="Courier New" w:hAnsi="Courier New" w:cs="Courier New"/>
          <w:i w:val="0"/>
        </w:rPr>
        <w:t>systemd</w:t>
      </w:r>
      <w:r w:rsidRPr="00E806F7">
        <w:rPr>
          <w:rFonts w:ascii="Calibri Light" w:hAnsi="Calibri Light" w:cs="Calibri Light"/>
        </w:rPr>
        <w:t xml:space="preserve"> </w:t>
      </w:r>
      <w:r w:rsidR="004C7E9A" w:rsidRPr="00E806F7">
        <w:rPr>
          <w:rFonts w:ascii="Calibri Light" w:hAnsi="Calibri Light" w:cs="Calibri Light"/>
        </w:rPr>
        <w:t>should</w:t>
      </w:r>
      <w:r w:rsidRPr="00E806F7">
        <w:rPr>
          <w:rFonts w:ascii="Calibri Light" w:hAnsi="Calibri Light" w:cs="Calibri Light"/>
        </w:rPr>
        <w:t xml:space="preserve"> Eventually Use the venv </w:t>
      </w:r>
      <w:r w:rsidR="004C7E9A" w:rsidRPr="00E806F7">
        <w:rPr>
          <w:rFonts w:ascii="Calibri Light" w:hAnsi="Calibri Light" w:cs="Calibri Light"/>
        </w:rPr>
        <w:t>directly</w:t>
      </w:r>
    </w:p>
    <w:p w14:paraId="731BE760" w14:textId="3EC5A8E7" w:rsidR="00697114" w:rsidRPr="000B25BB" w:rsidRDefault="00697114" w:rsidP="000B25BB">
      <w:pPr>
        <w:spacing w:after="0" w:line="240" w:lineRule="auto"/>
        <w:jc w:val="both"/>
        <w:rPr>
          <w:sz w:val="20"/>
        </w:rPr>
      </w:pPr>
      <w:r w:rsidRPr="000B25BB">
        <w:rPr>
          <w:rFonts w:ascii="Calibri Light" w:eastAsia="Calibri Light" w:hAnsi="Calibri Light"/>
          <w:sz w:val="18"/>
        </w:rPr>
        <w:t>When the Gateway becomes a Linux service, systemd should not depend on shell activation. Use the virtual environment executable directly so the runtime is unambiguous.</w:t>
      </w:r>
      <w:r w:rsidR="000B25BB">
        <w:rPr>
          <w:rFonts w:ascii="Calibri Light" w:eastAsia="Calibri Light" w:hAnsi="Calibri Light"/>
          <w:sz w:val="18"/>
        </w:rPr>
        <w:t xml:space="preserve"> </w:t>
      </w:r>
      <w:r w:rsidRPr="000B25BB">
        <w:rPr>
          <w:rFonts w:ascii="Calibri Light" w:eastAsia="Calibri Light" w:hAnsi="Calibri Light"/>
          <w:sz w:val="18"/>
        </w:rPr>
        <w:t>Do not depend on:</w:t>
      </w:r>
    </w:p>
    <w:tbl>
      <w:tblPr>
        <w:tblW w:w="0" w:type="auto"/>
        <w:tblLayout w:type="fixed"/>
        <w:tblLook w:val="04A0" w:firstRow="1" w:lastRow="0" w:firstColumn="1" w:lastColumn="0" w:noHBand="0" w:noVBand="1"/>
      </w:tblPr>
      <w:tblGrid>
        <w:gridCol w:w="9144"/>
      </w:tblGrid>
      <w:tr w:rsidR="00697114" w:rsidRPr="000B25BB" w14:paraId="5420355D"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088332E" w14:textId="77777777" w:rsidR="00697114" w:rsidRPr="000B25BB" w:rsidRDefault="00697114" w:rsidP="00343439">
            <w:pPr>
              <w:keepLines/>
              <w:spacing w:after="0" w:line="240" w:lineRule="auto"/>
              <w:rPr>
                <w:sz w:val="16"/>
              </w:rPr>
            </w:pPr>
            <w:r w:rsidRPr="000B25BB">
              <w:rPr>
                <w:rFonts w:ascii="Courier New" w:eastAsia="Courier New" w:hAnsi="Courier New"/>
                <w:color w:val="191919"/>
                <w:sz w:val="16"/>
              </w:rPr>
              <w:t>source .venv/bin/activate</w:t>
            </w:r>
          </w:p>
        </w:tc>
      </w:tr>
    </w:tbl>
    <w:p w14:paraId="504DE932" w14:textId="77777777" w:rsidR="00697114" w:rsidRPr="000B25BB" w:rsidRDefault="00697114" w:rsidP="000B25BB">
      <w:pPr>
        <w:spacing w:after="0"/>
        <w:rPr>
          <w:rFonts w:ascii="Calibri Light" w:eastAsia="Calibri Light" w:hAnsi="Calibri Light"/>
          <w:sz w:val="18"/>
        </w:rPr>
      </w:pPr>
      <w:r w:rsidRPr="000B25BB">
        <w:rPr>
          <w:rFonts w:ascii="Calibri Light" w:eastAsia="Calibri Light" w:hAnsi="Calibri Light"/>
          <w:sz w:val="18"/>
        </w:rPr>
        <w:t>Use the shared executable directly, for example:</w:t>
      </w:r>
    </w:p>
    <w:tbl>
      <w:tblPr>
        <w:tblW w:w="0" w:type="auto"/>
        <w:tblLayout w:type="fixed"/>
        <w:tblLook w:val="04A0" w:firstRow="1" w:lastRow="0" w:firstColumn="1" w:lastColumn="0" w:noHBand="0" w:noVBand="1"/>
      </w:tblPr>
      <w:tblGrid>
        <w:gridCol w:w="9144"/>
      </w:tblGrid>
      <w:tr w:rsidR="00697114" w:rsidRPr="000B25BB" w14:paraId="6315F9FA"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57F813A1" w14:textId="23A95CD0" w:rsidR="00697114" w:rsidRPr="000B25BB" w:rsidRDefault="00697114" w:rsidP="000B25BB">
            <w:pPr>
              <w:keepLines/>
              <w:spacing w:after="0" w:line="240" w:lineRule="auto"/>
              <w:rPr>
                <w:rFonts w:ascii="Courier New" w:eastAsia="Courier New" w:hAnsi="Courier New"/>
                <w:color w:val="191919"/>
                <w:sz w:val="16"/>
              </w:rPr>
            </w:pPr>
            <w:r w:rsidRPr="000B25BB">
              <w:rPr>
                <w:rFonts w:ascii="Courier New" w:eastAsia="Courier New" w:hAnsi="Courier New"/>
                <w:color w:val="191919"/>
                <w:sz w:val="16"/>
              </w:rPr>
              <w:t>/opt/reddust/reddust-gateway/.venv/bin/python</w:t>
            </w:r>
            <w:r w:rsidRPr="000B25BB">
              <w:rPr>
                <w:rFonts w:ascii="Courier New" w:eastAsia="Courier New" w:hAnsi="Courier New"/>
                <w:color w:val="191919"/>
                <w:sz w:val="16"/>
              </w:rPr>
              <w:br/>
              <w:t># or</w:t>
            </w:r>
            <w:r w:rsidRPr="000B25BB">
              <w:rPr>
                <w:rFonts w:ascii="Courier New" w:eastAsia="Courier New" w:hAnsi="Courier New"/>
                <w:color w:val="191919"/>
                <w:sz w:val="16"/>
              </w:rPr>
              <w:br/>
              <w:t>/opt/reddust/reddust-gateway/.venv/bin/uvicorn</w:t>
            </w:r>
          </w:p>
        </w:tc>
      </w:tr>
    </w:tbl>
    <w:p w14:paraId="438791DB" w14:textId="77777777" w:rsidR="00697114" w:rsidRPr="000B25BB" w:rsidRDefault="00697114" w:rsidP="000B25BB">
      <w:pPr>
        <w:spacing w:after="0"/>
        <w:rPr>
          <w:rFonts w:ascii="Calibri Light" w:eastAsia="Calibri Light" w:hAnsi="Calibri Light"/>
          <w:sz w:val="18"/>
        </w:rPr>
      </w:pPr>
      <w:r w:rsidRPr="000B25BB">
        <w:rPr>
          <w:rFonts w:ascii="Calibri Light" w:eastAsia="Calibri Light" w:hAnsi="Calibri Light"/>
          <w:sz w:val="18"/>
        </w:rPr>
        <w:t>A future systemd unit will conceptually contain:</w:t>
      </w:r>
    </w:p>
    <w:tbl>
      <w:tblPr>
        <w:tblW w:w="0" w:type="auto"/>
        <w:tblLayout w:type="fixed"/>
        <w:tblLook w:val="04A0" w:firstRow="1" w:lastRow="0" w:firstColumn="1" w:lastColumn="0" w:noHBand="0" w:noVBand="1"/>
      </w:tblPr>
      <w:tblGrid>
        <w:gridCol w:w="9144"/>
      </w:tblGrid>
      <w:tr w:rsidR="00697114" w:rsidRPr="000B25BB" w14:paraId="0C0ED8AE"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42F354F3" w14:textId="77777777" w:rsidR="00697114" w:rsidRPr="000B25BB" w:rsidRDefault="00697114" w:rsidP="00343439">
            <w:pPr>
              <w:keepLines/>
              <w:spacing w:after="0" w:line="240" w:lineRule="auto"/>
              <w:rPr>
                <w:rFonts w:ascii="Courier New" w:eastAsia="Courier New" w:hAnsi="Courier New"/>
                <w:color w:val="191919"/>
                <w:sz w:val="16"/>
              </w:rPr>
            </w:pPr>
            <w:r w:rsidRPr="000B25BB">
              <w:rPr>
                <w:rFonts w:ascii="Courier New" w:eastAsia="Courier New" w:hAnsi="Courier New"/>
                <w:color w:val="191919"/>
                <w:sz w:val="16"/>
              </w:rPr>
              <w:t>User=reddust</w:t>
            </w:r>
            <w:r w:rsidRPr="000B25BB">
              <w:rPr>
                <w:rFonts w:ascii="Courier New" w:eastAsia="Courier New" w:hAnsi="Courier New"/>
                <w:color w:val="191919"/>
                <w:sz w:val="16"/>
              </w:rPr>
              <w:br/>
              <w:t>WorkingDirectory=/opt/reddust/reddust-gateway</w:t>
            </w:r>
            <w:r w:rsidRPr="000B25BB">
              <w:rPr>
                <w:rFonts w:ascii="Courier New" w:eastAsia="Courier New" w:hAnsi="Courier New"/>
                <w:color w:val="191919"/>
                <w:sz w:val="16"/>
              </w:rPr>
              <w:br/>
              <w:t>ExecStart=/opt/reddust/reddust-gateway/.venv/bin/python -m uvicorn ...</w:t>
            </w:r>
          </w:p>
        </w:tc>
      </w:tr>
    </w:tbl>
    <w:p w14:paraId="4E593C44" w14:textId="77777777" w:rsidR="00697114" w:rsidRDefault="00697114" w:rsidP="000B25BB">
      <w:pPr>
        <w:spacing w:after="0" w:line="240" w:lineRule="auto"/>
        <w:rPr>
          <w:rFonts w:ascii="Calibri Light" w:eastAsia="Calibri Light" w:hAnsi="Calibri Light"/>
          <w:sz w:val="18"/>
        </w:rPr>
      </w:pPr>
      <w:r w:rsidRPr="000B25BB">
        <w:rPr>
          <w:rFonts w:ascii="Calibri Light" w:eastAsia="Calibri Light" w:hAnsi="Calibri Light"/>
          <w:sz w:val="18"/>
        </w:rPr>
        <w:t>This makes the service independent of any developer’s interactive shell and ensures that the Gateway always uses the intended shared Python environment.</w:t>
      </w:r>
    </w:p>
    <w:p w14:paraId="529AAA9D" w14:textId="77777777" w:rsidR="000B25BB" w:rsidRPr="00E806F7" w:rsidRDefault="000B25BB" w:rsidP="000B25BB">
      <w:pPr>
        <w:pStyle w:val="Heading4"/>
        <w:spacing w:before="0" w:after="0"/>
        <w:jc w:val="both"/>
        <w:rPr>
          <w:rFonts w:ascii="Calibri Light" w:hAnsi="Calibri Light" w:cs="Calibri Light"/>
        </w:rPr>
      </w:pPr>
      <w:r w:rsidRPr="00E806F7">
        <w:rPr>
          <w:rFonts w:ascii="Calibri Light" w:hAnsi="Calibri Light" w:cs="Calibri Light"/>
        </w:rPr>
        <w:t>The Resulting RedDust Model</w:t>
      </w:r>
    </w:p>
    <w:tbl>
      <w:tblPr>
        <w:tblStyle w:val="TableGrid"/>
        <w:tblW w:w="0" w:type="auto"/>
        <w:jc w:val="center"/>
        <w:tblLook w:val="04A0" w:firstRow="1" w:lastRow="0" w:firstColumn="1" w:lastColumn="0" w:noHBand="0" w:noVBand="1"/>
      </w:tblPr>
      <w:tblGrid>
        <w:gridCol w:w="2375"/>
        <w:gridCol w:w="4345"/>
        <w:gridCol w:w="2296"/>
      </w:tblGrid>
      <w:tr w:rsidR="000B25BB" w:rsidRPr="00E34A93" w14:paraId="76DBEFB5" w14:textId="77777777" w:rsidTr="00D2700A">
        <w:trPr>
          <w:tblHeader/>
          <w:jc w:val="center"/>
        </w:trPr>
        <w:tc>
          <w:tcPr>
            <w:tcW w:w="3293" w:type="dxa"/>
            <w:shd w:val="clear" w:color="auto" w:fill="1F4E79"/>
          </w:tcPr>
          <w:p w14:paraId="129036BC" w14:textId="77777777" w:rsidR="000B25BB" w:rsidRPr="00E34A93" w:rsidRDefault="000B25BB" w:rsidP="00D2700A">
            <w:pPr>
              <w:rPr>
                <w:sz w:val="16"/>
              </w:rPr>
            </w:pPr>
            <w:r w:rsidRPr="00E34A93">
              <w:rPr>
                <w:rFonts w:ascii="Calibri Light" w:eastAsia="Calibri Light" w:hAnsi="Calibri Light"/>
                <w:b/>
                <w:color w:val="FFFFFF"/>
                <w:sz w:val="16"/>
              </w:rPr>
              <w:t>Component</w:t>
            </w:r>
          </w:p>
        </w:tc>
        <w:tc>
          <w:tcPr>
            <w:tcW w:w="3293" w:type="dxa"/>
            <w:shd w:val="clear" w:color="auto" w:fill="1F4E79"/>
          </w:tcPr>
          <w:p w14:paraId="41907AC7" w14:textId="77777777" w:rsidR="000B25BB" w:rsidRPr="00E34A93" w:rsidRDefault="000B25BB" w:rsidP="00D2700A">
            <w:pPr>
              <w:rPr>
                <w:sz w:val="16"/>
              </w:rPr>
            </w:pPr>
            <w:r w:rsidRPr="00E34A93">
              <w:rPr>
                <w:rFonts w:ascii="Calibri Light" w:eastAsia="Calibri Light" w:hAnsi="Calibri Light"/>
                <w:b/>
                <w:color w:val="FFFFFF"/>
                <w:sz w:val="16"/>
              </w:rPr>
              <w:t>Location / mechanism</w:t>
            </w:r>
          </w:p>
        </w:tc>
        <w:tc>
          <w:tcPr>
            <w:tcW w:w="3293" w:type="dxa"/>
            <w:shd w:val="clear" w:color="auto" w:fill="1F4E79"/>
          </w:tcPr>
          <w:p w14:paraId="5EC2EBC6" w14:textId="77777777" w:rsidR="000B25BB" w:rsidRPr="00E34A93" w:rsidRDefault="000B25BB" w:rsidP="00D2700A">
            <w:pPr>
              <w:rPr>
                <w:sz w:val="16"/>
              </w:rPr>
            </w:pPr>
            <w:r w:rsidRPr="00E34A93">
              <w:rPr>
                <w:rFonts w:ascii="Calibri Light" w:eastAsia="Calibri Light" w:hAnsi="Calibri Light"/>
                <w:b/>
                <w:color w:val="FFFFFF"/>
                <w:sz w:val="16"/>
              </w:rPr>
              <w:t>Copies / model</w:t>
            </w:r>
          </w:p>
        </w:tc>
      </w:tr>
      <w:tr w:rsidR="000B25BB" w:rsidRPr="00E34A93" w14:paraId="5DC30A59" w14:textId="77777777" w:rsidTr="00D2700A">
        <w:trPr>
          <w:jc w:val="center"/>
        </w:trPr>
        <w:tc>
          <w:tcPr>
            <w:tcW w:w="3293" w:type="dxa"/>
          </w:tcPr>
          <w:p w14:paraId="6E87D85B" w14:textId="77777777" w:rsidR="000B25BB" w:rsidRPr="00E34A93" w:rsidRDefault="000B25BB" w:rsidP="00D2700A">
            <w:pPr>
              <w:rPr>
                <w:sz w:val="16"/>
              </w:rPr>
            </w:pPr>
            <w:r w:rsidRPr="00E34A93">
              <w:rPr>
                <w:rFonts w:ascii="Calibri Light" w:eastAsia="Calibri Light" w:hAnsi="Calibri Light"/>
                <w:sz w:val="16"/>
              </w:rPr>
              <w:t>Ubuntu system Python</w:t>
            </w:r>
          </w:p>
        </w:tc>
        <w:tc>
          <w:tcPr>
            <w:tcW w:w="3293" w:type="dxa"/>
          </w:tcPr>
          <w:p w14:paraId="6C840096" w14:textId="77777777" w:rsidR="000B25BB" w:rsidRPr="00E34A93" w:rsidRDefault="000B25BB" w:rsidP="00D2700A">
            <w:pPr>
              <w:rPr>
                <w:sz w:val="16"/>
              </w:rPr>
            </w:pPr>
            <w:r w:rsidRPr="00E34A93">
              <w:rPr>
                <w:rFonts w:ascii="Courier New" w:eastAsia="Courier New" w:hAnsi="Courier New"/>
                <w:sz w:val="16"/>
              </w:rPr>
              <w:t>/usr/bin/python3</w:t>
            </w:r>
          </w:p>
        </w:tc>
        <w:tc>
          <w:tcPr>
            <w:tcW w:w="3293" w:type="dxa"/>
          </w:tcPr>
          <w:p w14:paraId="1F175921" w14:textId="77777777" w:rsidR="000B25BB" w:rsidRPr="00E34A93" w:rsidRDefault="000B25BB" w:rsidP="00D2700A">
            <w:pPr>
              <w:rPr>
                <w:sz w:val="16"/>
              </w:rPr>
            </w:pPr>
            <w:r w:rsidRPr="00E34A93">
              <w:rPr>
                <w:rFonts w:ascii="Calibri Light" w:eastAsia="Calibri Light" w:hAnsi="Calibri Light"/>
                <w:sz w:val="16"/>
              </w:rPr>
              <w:t>1</w:t>
            </w:r>
          </w:p>
        </w:tc>
      </w:tr>
      <w:tr w:rsidR="000B25BB" w:rsidRPr="00E34A93" w14:paraId="4EDB0514" w14:textId="77777777" w:rsidTr="00D2700A">
        <w:trPr>
          <w:jc w:val="center"/>
        </w:trPr>
        <w:tc>
          <w:tcPr>
            <w:tcW w:w="3293" w:type="dxa"/>
          </w:tcPr>
          <w:p w14:paraId="1E70DD7D" w14:textId="77777777" w:rsidR="000B25BB" w:rsidRPr="00E34A93" w:rsidRDefault="000B25BB" w:rsidP="00D2700A">
            <w:pPr>
              <w:rPr>
                <w:sz w:val="16"/>
              </w:rPr>
            </w:pPr>
            <w:r w:rsidRPr="00E34A93">
              <w:rPr>
                <w:rFonts w:ascii="Calibri Light" w:eastAsia="Calibri Light" w:hAnsi="Calibri Light"/>
                <w:sz w:val="16"/>
              </w:rPr>
              <w:t>Exact RedDust CPython 3.12.10</w:t>
            </w:r>
          </w:p>
        </w:tc>
        <w:tc>
          <w:tcPr>
            <w:tcW w:w="3293" w:type="dxa"/>
          </w:tcPr>
          <w:p w14:paraId="6AEDC020" w14:textId="77777777" w:rsidR="000B25BB" w:rsidRPr="00E34A93" w:rsidRDefault="000B25BB" w:rsidP="00D2700A">
            <w:pPr>
              <w:rPr>
                <w:sz w:val="16"/>
              </w:rPr>
            </w:pPr>
            <w:r w:rsidRPr="00E34A93">
              <w:rPr>
                <w:rFonts w:ascii="Courier New" w:eastAsia="Courier New" w:hAnsi="Courier New"/>
                <w:sz w:val="16"/>
              </w:rPr>
              <w:t>/opt/reddust/runtime/pyenv/versions/3.12.10</w:t>
            </w:r>
          </w:p>
        </w:tc>
        <w:tc>
          <w:tcPr>
            <w:tcW w:w="3293" w:type="dxa"/>
          </w:tcPr>
          <w:p w14:paraId="3DF082E9" w14:textId="77777777" w:rsidR="000B25BB" w:rsidRPr="00E34A93" w:rsidRDefault="000B25BB" w:rsidP="00D2700A">
            <w:pPr>
              <w:rPr>
                <w:sz w:val="16"/>
              </w:rPr>
            </w:pPr>
            <w:r w:rsidRPr="00E34A93">
              <w:rPr>
                <w:rFonts w:ascii="Calibri Light" w:eastAsia="Calibri Light" w:hAnsi="Calibri Light"/>
                <w:sz w:val="16"/>
              </w:rPr>
              <w:t>1</w:t>
            </w:r>
          </w:p>
        </w:tc>
      </w:tr>
      <w:tr w:rsidR="000B25BB" w:rsidRPr="00E34A93" w14:paraId="124BFE68" w14:textId="77777777" w:rsidTr="00D2700A">
        <w:trPr>
          <w:jc w:val="center"/>
        </w:trPr>
        <w:tc>
          <w:tcPr>
            <w:tcW w:w="3293" w:type="dxa"/>
          </w:tcPr>
          <w:p w14:paraId="435EA157" w14:textId="77777777" w:rsidR="000B25BB" w:rsidRPr="00E34A93" w:rsidRDefault="000B25BB" w:rsidP="00D2700A">
            <w:pPr>
              <w:rPr>
                <w:sz w:val="16"/>
              </w:rPr>
            </w:pPr>
            <w:r w:rsidRPr="00E34A93">
              <w:rPr>
                <w:rFonts w:ascii="Calibri Light" w:eastAsia="Calibri Light" w:hAnsi="Calibri Light"/>
                <w:sz w:val="16"/>
              </w:rPr>
              <w:t>RedDust Gateway project</w:t>
            </w:r>
          </w:p>
        </w:tc>
        <w:tc>
          <w:tcPr>
            <w:tcW w:w="3293" w:type="dxa"/>
          </w:tcPr>
          <w:p w14:paraId="20604E9D" w14:textId="77777777" w:rsidR="000B25BB" w:rsidRPr="00E34A93" w:rsidRDefault="000B25BB" w:rsidP="00D2700A">
            <w:pPr>
              <w:rPr>
                <w:sz w:val="16"/>
              </w:rPr>
            </w:pPr>
            <w:r w:rsidRPr="00E34A93">
              <w:rPr>
                <w:rFonts w:ascii="Courier New" w:eastAsia="Courier New" w:hAnsi="Courier New"/>
                <w:sz w:val="16"/>
              </w:rPr>
              <w:t>/opt/reddust/reddust-gateway</w:t>
            </w:r>
          </w:p>
        </w:tc>
        <w:tc>
          <w:tcPr>
            <w:tcW w:w="3293" w:type="dxa"/>
          </w:tcPr>
          <w:p w14:paraId="29B4A5DE" w14:textId="77777777" w:rsidR="000B25BB" w:rsidRPr="00E34A93" w:rsidRDefault="000B25BB" w:rsidP="00D2700A">
            <w:pPr>
              <w:rPr>
                <w:sz w:val="16"/>
              </w:rPr>
            </w:pPr>
            <w:r w:rsidRPr="00E34A93">
              <w:rPr>
                <w:rFonts w:ascii="Calibri Light" w:eastAsia="Calibri Light" w:hAnsi="Calibri Light"/>
                <w:sz w:val="16"/>
              </w:rPr>
              <w:t>1 shared integration copy</w:t>
            </w:r>
          </w:p>
        </w:tc>
      </w:tr>
      <w:tr w:rsidR="000B25BB" w:rsidRPr="00E34A93" w14:paraId="29886E9F" w14:textId="77777777" w:rsidTr="00D2700A">
        <w:trPr>
          <w:jc w:val="center"/>
        </w:trPr>
        <w:tc>
          <w:tcPr>
            <w:tcW w:w="3293" w:type="dxa"/>
          </w:tcPr>
          <w:p w14:paraId="086B9D92" w14:textId="77777777" w:rsidR="000B25BB" w:rsidRPr="00E34A93" w:rsidRDefault="000B25BB" w:rsidP="00D2700A">
            <w:pPr>
              <w:rPr>
                <w:sz w:val="16"/>
              </w:rPr>
            </w:pPr>
            <w:r w:rsidRPr="00E34A93">
              <w:rPr>
                <w:rFonts w:ascii="Calibri Light" w:eastAsia="Calibri Light" w:hAnsi="Calibri Light"/>
                <w:sz w:val="16"/>
              </w:rPr>
              <w:t>RedDust virtual environment</w:t>
            </w:r>
          </w:p>
        </w:tc>
        <w:tc>
          <w:tcPr>
            <w:tcW w:w="3293" w:type="dxa"/>
          </w:tcPr>
          <w:p w14:paraId="2388AFF3" w14:textId="77777777" w:rsidR="000B25BB" w:rsidRPr="00E34A93" w:rsidRDefault="000B25BB" w:rsidP="00D2700A">
            <w:pPr>
              <w:rPr>
                <w:sz w:val="16"/>
              </w:rPr>
            </w:pPr>
            <w:r w:rsidRPr="00E34A93">
              <w:rPr>
                <w:rFonts w:ascii="Courier New" w:eastAsia="Courier New" w:hAnsi="Courier New"/>
                <w:sz w:val="16"/>
              </w:rPr>
              <w:t>/opt/reddust/reddust-gateway/.venv</w:t>
            </w:r>
          </w:p>
        </w:tc>
        <w:tc>
          <w:tcPr>
            <w:tcW w:w="3293" w:type="dxa"/>
          </w:tcPr>
          <w:p w14:paraId="4DD2C2CF" w14:textId="77777777" w:rsidR="000B25BB" w:rsidRPr="00E34A93" w:rsidRDefault="000B25BB" w:rsidP="00D2700A">
            <w:pPr>
              <w:rPr>
                <w:sz w:val="16"/>
              </w:rPr>
            </w:pPr>
            <w:r w:rsidRPr="00E34A93">
              <w:rPr>
                <w:rFonts w:ascii="Calibri Light" w:eastAsia="Calibri Light" w:hAnsi="Calibri Light"/>
                <w:sz w:val="16"/>
              </w:rPr>
              <w:t>1</w:t>
            </w:r>
          </w:p>
        </w:tc>
      </w:tr>
      <w:tr w:rsidR="000B25BB" w:rsidRPr="00E34A93" w14:paraId="6FAD3000" w14:textId="77777777" w:rsidTr="00D2700A">
        <w:trPr>
          <w:jc w:val="center"/>
        </w:trPr>
        <w:tc>
          <w:tcPr>
            <w:tcW w:w="3293" w:type="dxa"/>
          </w:tcPr>
          <w:p w14:paraId="7208810E" w14:textId="77777777" w:rsidR="000B25BB" w:rsidRPr="00E34A93" w:rsidRDefault="000B25BB" w:rsidP="00D2700A">
            <w:pPr>
              <w:rPr>
                <w:sz w:val="16"/>
              </w:rPr>
            </w:pPr>
            <w:r w:rsidRPr="00E34A93">
              <w:rPr>
                <w:rFonts w:ascii="Calibri Light" w:eastAsia="Calibri Light" w:hAnsi="Calibri Light"/>
                <w:sz w:val="16"/>
              </w:rPr>
              <w:t>Human Linux identities</w:t>
            </w:r>
          </w:p>
        </w:tc>
        <w:tc>
          <w:tcPr>
            <w:tcW w:w="3293" w:type="dxa"/>
          </w:tcPr>
          <w:p w14:paraId="4B4BF83C" w14:textId="77777777" w:rsidR="000B25BB" w:rsidRPr="00E34A93" w:rsidRDefault="000B25BB" w:rsidP="00D2700A">
            <w:pPr>
              <w:rPr>
                <w:sz w:val="16"/>
              </w:rPr>
            </w:pPr>
            <w:r w:rsidRPr="00E34A93">
              <w:rPr>
                <w:rFonts w:ascii="Courier New" w:eastAsia="Courier New" w:hAnsi="Courier New"/>
                <w:sz w:val="16"/>
              </w:rPr>
              <w:t>OS Login</w:t>
            </w:r>
          </w:p>
        </w:tc>
        <w:tc>
          <w:tcPr>
            <w:tcW w:w="3293" w:type="dxa"/>
          </w:tcPr>
          <w:p w14:paraId="3C7F0345" w14:textId="77777777" w:rsidR="000B25BB" w:rsidRPr="00E34A93" w:rsidRDefault="000B25BB" w:rsidP="00D2700A">
            <w:pPr>
              <w:rPr>
                <w:sz w:val="16"/>
              </w:rPr>
            </w:pPr>
            <w:r w:rsidRPr="00E34A93">
              <w:rPr>
                <w:rFonts w:ascii="Calibri Light" w:eastAsia="Calibri Light" w:hAnsi="Calibri Light"/>
                <w:sz w:val="16"/>
              </w:rPr>
              <w:t>One identity per person</w:t>
            </w:r>
          </w:p>
        </w:tc>
      </w:tr>
      <w:tr w:rsidR="000B25BB" w:rsidRPr="00E34A93" w14:paraId="61946649" w14:textId="77777777" w:rsidTr="00D2700A">
        <w:trPr>
          <w:jc w:val="center"/>
        </w:trPr>
        <w:tc>
          <w:tcPr>
            <w:tcW w:w="3293" w:type="dxa"/>
          </w:tcPr>
          <w:p w14:paraId="62176A35" w14:textId="77777777" w:rsidR="000B25BB" w:rsidRPr="00E34A93" w:rsidRDefault="000B25BB" w:rsidP="00D2700A">
            <w:pPr>
              <w:rPr>
                <w:sz w:val="16"/>
              </w:rPr>
            </w:pPr>
            <w:r w:rsidRPr="00E34A93">
              <w:rPr>
                <w:rFonts w:ascii="Calibri Light" w:eastAsia="Calibri Light" w:hAnsi="Calibri Light"/>
                <w:sz w:val="16"/>
              </w:rPr>
              <w:t>Application service user</w:t>
            </w:r>
          </w:p>
        </w:tc>
        <w:tc>
          <w:tcPr>
            <w:tcW w:w="3293" w:type="dxa"/>
          </w:tcPr>
          <w:p w14:paraId="375256FC" w14:textId="0186684F" w:rsidR="000B25BB" w:rsidRPr="00E34A93" w:rsidRDefault="000B25BB" w:rsidP="00D2700A">
            <w:pPr>
              <w:rPr>
                <w:sz w:val="16"/>
              </w:rPr>
            </w:pPr>
            <w:r w:rsidRPr="00E34A93">
              <w:rPr>
                <w:rFonts w:ascii="Courier New" w:eastAsia="Courier New" w:hAnsi="Courier New"/>
                <w:sz w:val="16"/>
              </w:rPr>
              <w:t>Reddust</w:t>
            </w:r>
          </w:p>
        </w:tc>
        <w:tc>
          <w:tcPr>
            <w:tcW w:w="3293" w:type="dxa"/>
          </w:tcPr>
          <w:p w14:paraId="6CDFD251" w14:textId="77777777" w:rsidR="000B25BB" w:rsidRPr="00E34A93" w:rsidRDefault="000B25BB" w:rsidP="00D2700A">
            <w:pPr>
              <w:rPr>
                <w:sz w:val="16"/>
              </w:rPr>
            </w:pPr>
            <w:r w:rsidRPr="00E34A93">
              <w:rPr>
                <w:rFonts w:ascii="Calibri Light" w:eastAsia="Calibri Light" w:hAnsi="Calibri Light"/>
                <w:sz w:val="16"/>
              </w:rPr>
              <w:t>1 non-human account</w:t>
            </w:r>
          </w:p>
        </w:tc>
      </w:tr>
      <w:tr w:rsidR="000B25BB" w:rsidRPr="00E34A93" w14:paraId="18F7742F" w14:textId="77777777" w:rsidTr="00D2700A">
        <w:trPr>
          <w:jc w:val="center"/>
        </w:trPr>
        <w:tc>
          <w:tcPr>
            <w:tcW w:w="3293" w:type="dxa"/>
          </w:tcPr>
          <w:p w14:paraId="1524D7E9" w14:textId="77777777" w:rsidR="000B25BB" w:rsidRPr="00E34A93" w:rsidRDefault="000B25BB" w:rsidP="00D2700A">
            <w:pPr>
              <w:rPr>
                <w:sz w:val="16"/>
              </w:rPr>
            </w:pPr>
            <w:r w:rsidRPr="00E34A93">
              <w:rPr>
                <w:rFonts w:ascii="Calibri Light" w:eastAsia="Calibri Light" w:hAnsi="Calibri Light"/>
                <w:sz w:val="16"/>
              </w:rPr>
              <w:t>Python dependencies</w:t>
            </w:r>
          </w:p>
        </w:tc>
        <w:tc>
          <w:tcPr>
            <w:tcW w:w="3293" w:type="dxa"/>
          </w:tcPr>
          <w:p w14:paraId="417BD3DF" w14:textId="77777777" w:rsidR="000B25BB" w:rsidRPr="00E34A93" w:rsidRDefault="000B25BB" w:rsidP="00D2700A">
            <w:pPr>
              <w:rPr>
                <w:sz w:val="16"/>
              </w:rPr>
            </w:pPr>
            <w:r w:rsidRPr="00E34A93">
              <w:rPr>
                <w:rFonts w:ascii="Courier New" w:eastAsia="Courier New" w:hAnsi="Courier New"/>
                <w:sz w:val="16"/>
              </w:rPr>
              <w:t>Shared .venv</w:t>
            </w:r>
          </w:p>
        </w:tc>
        <w:tc>
          <w:tcPr>
            <w:tcW w:w="3293" w:type="dxa"/>
          </w:tcPr>
          <w:p w14:paraId="467BDDC4" w14:textId="77777777" w:rsidR="000B25BB" w:rsidRPr="00E34A93" w:rsidRDefault="000B25BB" w:rsidP="00D2700A">
            <w:pPr>
              <w:rPr>
                <w:sz w:val="16"/>
              </w:rPr>
            </w:pPr>
            <w:r w:rsidRPr="00E34A93">
              <w:rPr>
                <w:rFonts w:ascii="Calibri Light" w:eastAsia="Calibri Light" w:hAnsi="Calibri Light"/>
                <w:sz w:val="16"/>
              </w:rPr>
              <w:t>1 shared set</w:t>
            </w:r>
          </w:p>
        </w:tc>
      </w:tr>
    </w:tbl>
    <w:p w14:paraId="273FB8A0" w14:textId="6830E997" w:rsidR="000B25BB" w:rsidRDefault="000B25BB" w:rsidP="000B25BB">
      <w:pPr>
        <w:spacing w:after="0" w:line="240" w:lineRule="auto"/>
        <w:rPr>
          <w:rFonts w:ascii="Calibri Light" w:eastAsia="Calibri Light" w:hAnsi="Calibri Light"/>
          <w:sz w:val="18"/>
        </w:rPr>
      </w:pPr>
      <w:r w:rsidRPr="00E34A93">
        <w:rPr>
          <w:rFonts w:ascii="Calibri Light" w:eastAsia="Calibri Light" w:hAnsi="Calibri Light"/>
          <w:sz w:val="18"/>
        </w:rPr>
        <w:t>The intended end state is that each team member connects using an individual, auditable Google/OS Login identity while the VM uses one exact Python 3.12.10 installation, one shared virtual environment, one shared Gateway integration checkout, and one non-human reddust service account for the application runtime.</w:t>
      </w:r>
    </w:p>
    <w:p w14:paraId="22852593" w14:textId="77777777" w:rsidR="00E23E81" w:rsidRDefault="00E23E81" w:rsidP="000B25BB">
      <w:pPr>
        <w:spacing w:after="0" w:line="240" w:lineRule="auto"/>
        <w:rPr>
          <w:rFonts w:ascii="Calibri Light" w:eastAsia="Calibri Light" w:hAnsi="Calibri Light"/>
          <w:sz w:val="18"/>
        </w:rPr>
      </w:pPr>
    </w:p>
    <w:p w14:paraId="68FF382A" w14:textId="77777777" w:rsidR="00E23E81" w:rsidRDefault="00E23E81" w:rsidP="000B25BB">
      <w:pPr>
        <w:spacing w:after="0" w:line="240" w:lineRule="auto"/>
        <w:rPr>
          <w:rFonts w:ascii="Calibri Light" w:eastAsia="Calibri Light" w:hAnsi="Calibri Light"/>
          <w:sz w:val="18"/>
        </w:rPr>
      </w:pPr>
    </w:p>
    <w:p w14:paraId="221A9334" w14:textId="77777777" w:rsidR="00E23E81" w:rsidRDefault="00E23E81" w:rsidP="000B25BB">
      <w:pPr>
        <w:spacing w:after="0" w:line="240" w:lineRule="auto"/>
        <w:rPr>
          <w:rFonts w:ascii="Calibri Light" w:eastAsia="Calibri Light" w:hAnsi="Calibri Light"/>
          <w:sz w:val="18"/>
        </w:rPr>
      </w:pPr>
    </w:p>
    <w:p w14:paraId="708DF39A" w14:textId="77777777" w:rsidR="00E23E81" w:rsidRDefault="00E23E81" w:rsidP="000B25BB">
      <w:pPr>
        <w:spacing w:after="0" w:line="240" w:lineRule="auto"/>
        <w:rPr>
          <w:rFonts w:ascii="Calibri Light" w:eastAsia="Calibri Light" w:hAnsi="Calibri Light"/>
          <w:sz w:val="18"/>
        </w:rPr>
      </w:pPr>
    </w:p>
    <w:p w14:paraId="10C74040" w14:textId="77777777" w:rsidR="00E23E81" w:rsidRDefault="00E23E81" w:rsidP="000B25BB">
      <w:pPr>
        <w:spacing w:after="0" w:line="240" w:lineRule="auto"/>
        <w:rPr>
          <w:rFonts w:ascii="Calibri Light" w:eastAsia="Calibri Light" w:hAnsi="Calibri Light"/>
          <w:sz w:val="18"/>
        </w:rPr>
      </w:pPr>
    </w:p>
    <w:p w14:paraId="46F8A0E8" w14:textId="77777777" w:rsidR="00E23E81" w:rsidRDefault="00E23E81" w:rsidP="000B25BB">
      <w:pPr>
        <w:spacing w:after="0" w:line="240" w:lineRule="auto"/>
        <w:rPr>
          <w:rFonts w:ascii="Calibri Light" w:eastAsia="Calibri Light" w:hAnsi="Calibri Light"/>
          <w:sz w:val="18"/>
        </w:rPr>
      </w:pPr>
    </w:p>
    <w:p w14:paraId="4B41ACF6" w14:textId="77777777" w:rsidR="00E23E81" w:rsidRDefault="00E23E81" w:rsidP="000B25BB">
      <w:pPr>
        <w:spacing w:after="0" w:line="240" w:lineRule="auto"/>
        <w:rPr>
          <w:rFonts w:ascii="Calibri Light" w:eastAsia="Calibri Light" w:hAnsi="Calibri Light"/>
          <w:sz w:val="18"/>
        </w:rPr>
      </w:pPr>
    </w:p>
    <w:p w14:paraId="31953A8D" w14:textId="77777777" w:rsidR="00E23E81" w:rsidRDefault="00E23E81" w:rsidP="000B25BB">
      <w:pPr>
        <w:spacing w:after="0" w:line="240" w:lineRule="auto"/>
        <w:rPr>
          <w:rFonts w:ascii="Calibri Light" w:eastAsia="Calibri Light" w:hAnsi="Calibri Light"/>
          <w:sz w:val="18"/>
        </w:rPr>
      </w:pPr>
    </w:p>
    <w:p w14:paraId="44F3FD40" w14:textId="77777777" w:rsidR="00E23E81" w:rsidRDefault="00E23E81" w:rsidP="000B25BB">
      <w:pPr>
        <w:spacing w:after="0" w:line="240" w:lineRule="auto"/>
        <w:rPr>
          <w:rFonts w:ascii="Calibri Light" w:eastAsia="Calibri Light" w:hAnsi="Calibri Light"/>
          <w:sz w:val="18"/>
        </w:rPr>
      </w:pPr>
    </w:p>
    <w:p w14:paraId="67824DA9" w14:textId="0CEA39B8" w:rsidR="00D2700A" w:rsidRDefault="00D2700A" w:rsidP="000B25BB">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20-AJ</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systemd Launches the Gateway directly from the Shared venv</w:t>
      </w:r>
    </w:p>
    <w:tbl>
      <w:tblPr>
        <w:tblW w:w="9144" w:type="dxa"/>
        <w:jc w:val="center"/>
        <w:tblLayout w:type="fixed"/>
        <w:tblLook w:val="04A0" w:firstRow="1" w:lastRow="0" w:firstColumn="1" w:lastColumn="0" w:noHBand="0" w:noVBand="1"/>
      </w:tblPr>
      <w:tblGrid>
        <w:gridCol w:w="9144"/>
      </w:tblGrid>
      <w:tr w:rsidR="00697114" w14:paraId="04AD031B" w14:textId="77777777" w:rsidTr="005C5184">
        <w:trPr>
          <w:trHeight w:hRule="exact" w:val="4337"/>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0683ADBE" w14:textId="226A6A72" w:rsidR="00697114" w:rsidRDefault="00E33325" w:rsidP="00343439">
            <w:pPr>
              <w:jc w:val="center"/>
            </w:pPr>
            <w:r w:rsidRPr="00E33325">
              <w:rPr>
                <w:noProof/>
                <w:lang w:val="en-AU" w:eastAsia="en-AU"/>
              </w:rPr>
              <w:drawing>
                <wp:inline distT="0" distB="0" distL="0" distR="0" wp14:anchorId="0C77CAAA" wp14:editId="236C4C0A">
                  <wp:extent cx="5100638" cy="2707248"/>
                  <wp:effectExtent l="0" t="0" r="5080" b="0"/>
                  <wp:docPr id="41" name="Picture 41" descr="C:\Users\User\Downloads\a19752fe-e636-4663-803d-c0b8e2980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er\Downloads\a19752fe-e636-4663-803d-c0b8e2980956.png"/>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t="8010" b="5985"/>
                          <a:stretch/>
                        </pic:blipFill>
                        <pic:spPr bwMode="auto">
                          <a:xfrm>
                            <a:off x="0" y="0"/>
                            <a:ext cx="5132973" cy="272441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139016A" w14:textId="004288B3" w:rsidR="0046562E" w:rsidRDefault="0046562E" w:rsidP="0046562E">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20-AK</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End-State Shared Python and Gateway Runtime Model</w:t>
      </w:r>
    </w:p>
    <w:tbl>
      <w:tblPr>
        <w:tblW w:w="9144" w:type="dxa"/>
        <w:jc w:val="center"/>
        <w:tblLayout w:type="fixed"/>
        <w:tblLook w:val="04A0" w:firstRow="1" w:lastRow="0" w:firstColumn="1" w:lastColumn="0" w:noHBand="0" w:noVBand="1"/>
      </w:tblPr>
      <w:tblGrid>
        <w:gridCol w:w="9144"/>
      </w:tblGrid>
      <w:tr w:rsidR="00697114" w14:paraId="3C82180B" w14:textId="77777777" w:rsidTr="005C5184">
        <w:trPr>
          <w:trHeight w:hRule="exact" w:val="4718"/>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4A79C4DC" w14:textId="5A52BF4D" w:rsidR="00697114" w:rsidRDefault="001776DE" w:rsidP="00343439">
            <w:pPr>
              <w:jc w:val="center"/>
            </w:pPr>
            <w:r w:rsidRPr="001776DE">
              <w:rPr>
                <w:noProof/>
                <w:lang w:val="en-AU" w:eastAsia="en-AU"/>
              </w:rPr>
              <w:drawing>
                <wp:inline distT="0" distB="0" distL="0" distR="0" wp14:anchorId="4F8FECA1" wp14:editId="703B5D8B">
                  <wp:extent cx="5520255" cy="3005138"/>
                  <wp:effectExtent l="0" t="0" r="4445" b="5080"/>
                  <wp:docPr id="32" name="Picture 32" descr="C:\Users\User\Downloads\bcddac58-5f9e-47fc-8abb-5c1665da9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Downloads\bcddac58-5f9e-47fc-8abb-5c1665da9129.png"/>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t="3272"/>
                          <a:stretch/>
                        </pic:blipFill>
                        <pic:spPr bwMode="auto">
                          <a:xfrm>
                            <a:off x="0" y="0"/>
                            <a:ext cx="5562399" cy="30280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C3E9B60" w14:textId="231625FA" w:rsidR="005C0863" w:rsidRPr="0057179B" w:rsidRDefault="005C0863" w:rsidP="00A735CE">
      <w:pPr>
        <w:pStyle w:val="Heading3"/>
        <w:spacing w:before="0" w:after="0"/>
        <w:jc w:val="both"/>
        <w:rPr>
          <w:rFonts w:ascii="Calibri Light" w:hAnsi="Calibri Light" w:cs="Calibri Light"/>
        </w:rPr>
      </w:pPr>
      <w:bookmarkStart w:id="86" w:name="_Toc242985983"/>
      <w:r w:rsidRPr="0057179B">
        <w:rPr>
          <w:rFonts w:ascii="Calibri Light" w:hAnsi="Calibri Light" w:cs="Calibri Light"/>
        </w:rPr>
        <w:t>Single user .venv</w:t>
      </w:r>
      <w:bookmarkEnd w:id="86"/>
    </w:p>
    <w:p w14:paraId="47610839" w14:textId="732ABB6D" w:rsidR="00E93181" w:rsidRPr="0046562E" w:rsidRDefault="004E1214" w:rsidP="0046562E">
      <w:pPr>
        <w:spacing w:after="0"/>
        <w:jc w:val="both"/>
        <w:rPr>
          <w:sz w:val="22"/>
        </w:rPr>
      </w:pPr>
      <w:r w:rsidRPr="0046562E">
        <w:rPr>
          <w:rFonts w:ascii="Calibri Light" w:eastAsia="Calibri Light" w:hAnsi="Calibri Light"/>
          <w:b/>
          <w:sz w:val="18"/>
        </w:rPr>
        <w:t>For RedDust setup we will ignore signle user .venv.</w:t>
      </w:r>
      <w:r w:rsidR="00F02B0E">
        <w:rPr>
          <w:rFonts w:ascii="Calibri Light" w:eastAsia="Calibri Light" w:hAnsi="Calibri Light"/>
          <w:b/>
          <w:sz w:val="18"/>
        </w:rPr>
        <w:t xml:space="preserve"> </w:t>
      </w:r>
      <w:r w:rsidR="00F02B0E">
        <w:rPr>
          <w:rFonts w:ascii="Calibri Light" w:eastAsia="Calibri Light" w:hAnsi="Calibri Light"/>
          <w:sz w:val="18"/>
        </w:rPr>
        <w:t xml:space="preserve">Ubuntu 24.04 includes </w:t>
      </w:r>
      <w:r w:rsidR="00E93181" w:rsidRPr="0046562E">
        <w:rPr>
          <w:rFonts w:ascii="Calibri Light" w:eastAsia="Calibri Light" w:hAnsi="Calibri Light"/>
          <w:sz w:val="18"/>
        </w:rPr>
        <w:t>o</w:t>
      </w:r>
      <w:r w:rsidR="00F02B0E">
        <w:rPr>
          <w:rFonts w:ascii="Calibri Light" w:eastAsia="Calibri Light" w:hAnsi="Calibri Light"/>
          <w:sz w:val="18"/>
        </w:rPr>
        <w:t>wn OS-managed Python 3.12.x. Don’t</w:t>
      </w:r>
      <w:r w:rsidR="00E93181" w:rsidRPr="0046562E">
        <w:rPr>
          <w:rFonts w:ascii="Calibri Light" w:eastAsia="Calibri Light" w:hAnsi="Calibri Light"/>
          <w:sz w:val="18"/>
        </w:rPr>
        <w:t xml:space="preserve"> replace or remove the operating-system Python. RedDust will install exact Python 3.12.10 side-by-side and use it only inside project.</w:t>
      </w:r>
    </w:p>
    <w:p w14:paraId="70855F5A" w14:textId="77777777" w:rsidR="00E93181" w:rsidRPr="0057179B" w:rsidRDefault="00E93181" w:rsidP="00D46544">
      <w:pPr>
        <w:pStyle w:val="Heading4"/>
        <w:spacing w:before="0" w:after="0"/>
        <w:jc w:val="both"/>
        <w:rPr>
          <w:rFonts w:ascii="Calibri Light" w:hAnsi="Calibri Light" w:cs="Calibri Light"/>
        </w:rPr>
      </w:pPr>
      <w:r w:rsidRPr="0057179B">
        <w:rPr>
          <w:rFonts w:ascii="Calibri Light" w:hAnsi="Calibri Light" w:cs="Calibri Light"/>
        </w:rPr>
        <w:t>20.11.1 — Inspect the system Python but leave it alone</w:t>
      </w:r>
    </w:p>
    <w:tbl>
      <w:tblPr>
        <w:tblW w:w="0" w:type="auto"/>
        <w:jc w:val="center"/>
        <w:tblLook w:val="04A0" w:firstRow="1" w:lastRow="0" w:firstColumn="1" w:lastColumn="0" w:noHBand="0" w:noVBand="1"/>
      </w:tblPr>
      <w:tblGrid>
        <w:gridCol w:w="9006"/>
      </w:tblGrid>
      <w:tr w:rsidR="00E93181" w14:paraId="0F7ED56E" w14:textId="77777777" w:rsidTr="00D46544">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7A7E812" w14:textId="6D3A32E4" w:rsidR="00E93181" w:rsidRDefault="00E93181" w:rsidP="006B6BC2">
            <w:pPr>
              <w:spacing w:after="0" w:line="240" w:lineRule="auto"/>
              <w:jc w:val="both"/>
            </w:pPr>
            <w:r>
              <w:rPr>
                <w:rFonts w:ascii="Courier New" w:eastAsia="Courier New" w:hAnsi="Courier New"/>
                <w:color w:val="222D34"/>
                <w:sz w:val="16"/>
              </w:rPr>
              <w:t xml:space="preserve">python3 </w:t>
            </w:r>
            <w:r w:rsidR="0057179B">
              <w:rPr>
                <w:rFonts w:ascii="Courier New" w:eastAsia="Courier New" w:hAnsi="Courier New"/>
                <w:color w:val="222D34"/>
                <w:sz w:val="16"/>
              </w:rPr>
              <w:t>–</w:t>
            </w:r>
            <w:r>
              <w:rPr>
                <w:rFonts w:ascii="Courier New" w:eastAsia="Courier New" w:hAnsi="Courier New"/>
                <w:color w:val="222D34"/>
                <w:sz w:val="16"/>
              </w:rPr>
              <w:t>version</w:t>
            </w:r>
          </w:p>
        </w:tc>
      </w:tr>
      <w:tr w:rsidR="00E93181" w:rsidRPr="00D46544" w14:paraId="7FBE800D" w14:textId="77777777" w:rsidTr="00D46544">
        <w:trPr>
          <w:cantSplit/>
          <w:jc w:val="center"/>
        </w:trPr>
        <w:tc>
          <w:tcPr>
            <w:tcW w:w="9000"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7FB28C54" w14:textId="2DDE2CF9" w:rsidR="00E93181" w:rsidRPr="00D46544" w:rsidRDefault="00E93181" w:rsidP="00D46544">
            <w:pPr>
              <w:spacing w:after="0" w:line="240" w:lineRule="auto"/>
              <w:jc w:val="both"/>
              <w:rPr>
                <w:sz w:val="18"/>
                <w:szCs w:val="18"/>
              </w:rPr>
            </w:pPr>
            <w:r w:rsidRPr="00D46544">
              <w:rPr>
                <w:rFonts w:ascii="Calibri Light" w:eastAsia="Calibri Light" w:hAnsi="Calibri Light"/>
                <w:b/>
                <w:color w:val="8C2323"/>
                <w:sz w:val="18"/>
                <w:szCs w:val="18"/>
              </w:rPr>
              <w:t>Do not do this</w:t>
            </w:r>
            <w:r w:rsidR="00D46544" w:rsidRPr="00D46544">
              <w:rPr>
                <w:rFonts w:ascii="Calibri Light" w:eastAsia="Calibri Light" w:hAnsi="Calibri Light"/>
                <w:b/>
                <w:color w:val="8C2323"/>
                <w:sz w:val="18"/>
                <w:szCs w:val="18"/>
              </w:rPr>
              <w:t xml:space="preserve">: </w:t>
            </w:r>
            <w:r w:rsidRPr="00D46544">
              <w:rPr>
                <w:rFonts w:ascii="Calibri Light" w:eastAsia="Calibri Light" w:hAnsi="Calibri Light"/>
                <w:sz w:val="18"/>
                <w:szCs w:val="18"/>
              </w:rPr>
              <w:t>Do not run sudo apt remove python3. Do not delete /usr/bin/python3. Do not redirect the operating system globally to the RedDust Python. Ubuntu packages and administration tools may depend on the system Python.</w:t>
            </w:r>
          </w:p>
        </w:tc>
      </w:tr>
    </w:tbl>
    <w:p w14:paraId="194EF7D4" w14:textId="77777777" w:rsidR="00E93181" w:rsidRPr="005146FF" w:rsidRDefault="00E93181" w:rsidP="00CF5F54">
      <w:pPr>
        <w:pStyle w:val="Heading4"/>
        <w:spacing w:before="0" w:after="0"/>
        <w:jc w:val="both"/>
        <w:rPr>
          <w:rFonts w:ascii="Calibri Light" w:hAnsi="Calibri Light" w:cs="Calibri Light"/>
        </w:rPr>
      </w:pPr>
      <w:r w:rsidRPr="005146FF">
        <w:rPr>
          <w:rFonts w:ascii="Calibri Light" w:hAnsi="Calibri Light" w:cs="Calibri Light"/>
        </w:rPr>
        <w:t>20.11.2 — Install pyenv as the normal OS Login user</w:t>
      </w:r>
    </w:p>
    <w:tbl>
      <w:tblPr>
        <w:tblW w:w="0" w:type="auto"/>
        <w:jc w:val="center"/>
        <w:tblLook w:val="04A0" w:firstRow="1" w:lastRow="0" w:firstColumn="1" w:lastColumn="0" w:noHBand="0" w:noVBand="1"/>
      </w:tblPr>
      <w:tblGrid>
        <w:gridCol w:w="9006"/>
      </w:tblGrid>
      <w:tr w:rsidR="00E93181" w14:paraId="0B6078B2"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586470D" w14:textId="79D853B3" w:rsidR="00E93181" w:rsidRDefault="00E93181" w:rsidP="00CF5F54">
            <w:pPr>
              <w:spacing w:after="0" w:line="240" w:lineRule="auto"/>
            </w:pPr>
            <w:r>
              <w:rPr>
                <w:rFonts w:ascii="Courier New" w:eastAsia="Courier New" w:hAnsi="Courier New"/>
                <w:color w:val="222D34"/>
                <w:sz w:val="16"/>
              </w:rPr>
              <w:t>git clone https://github.com/pyenv/pyenv.git ~/.pyenv</w:t>
            </w:r>
            <w:r>
              <w:rPr>
                <w:rFonts w:ascii="Courier New" w:eastAsia="Courier New" w:hAnsi="Courier New"/>
                <w:color w:val="222D34"/>
                <w:sz w:val="16"/>
              </w:rPr>
              <w:br/>
              <w:t>echo 'export PYENV_ROOT="$HOME/.pyenv"' &gt;&gt; ~/.bashrc</w:t>
            </w:r>
            <w:r>
              <w:rPr>
                <w:rFonts w:ascii="Courier New" w:eastAsia="Courier New" w:hAnsi="Courier New"/>
                <w:color w:val="222D34"/>
                <w:sz w:val="16"/>
              </w:rPr>
              <w:br/>
              <w:t>echo '[[ -d $PYENV_ROOT/bin ]] &amp;&amp; export PATH="$PYENV_ROOT/bin:$PATH"' &gt;&gt; ~/.bashrc</w:t>
            </w:r>
            <w:r>
              <w:rPr>
                <w:rFonts w:ascii="Courier New" w:eastAsia="Courier New" w:hAnsi="Courier New"/>
                <w:color w:val="222D34"/>
                <w:sz w:val="16"/>
              </w:rPr>
              <w:br/>
              <w:t>echo 'eval "$(pyenv init - bash)"' &gt;&gt; ~/.bashrc</w:t>
            </w:r>
            <w:r>
              <w:rPr>
                <w:rFonts w:ascii="Courier New" w:eastAsia="Courier New" w:hAnsi="Courier New"/>
                <w:color w:val="222D34"/>
                <w:sz w:val="16"/>
              </w:rPr>
              <w:br/>
              <w:t>source ~/.bashrc</w:t>
            </w:r>
            <w:r>
              <w:rPr>
                <w:rFonts w:ascii="Courier New" w:eastAsia="Courier New" w:hAnsi="Courier New"/>
                <w:color w:val="222D34"/>
                <w:sz w:val="16"/>
              </w:rPr>
              <w:br/>
              <w:t xml:space="preserve">pyenv </w:t>
            </w:r>
            <w:r w:rsidR="005146FF">
              <w:rPr>
                <w:rFonts w:ascii="Courier New" w:eastAsia="Courier New" w:hAnsi="Courier New"/>
                <w:color w:val="222D34"/>
                <w:sz w:val="16"/>
              </w:rPr>
              <w:t>–</w:t>
            </w:r>
            <w:r>
              <w:rPr>
                <w:rFonts w:ascii="Courier New" w:eastAsia="Courier New" w:hAnsi="Courier New"/>
                <w:color w:val="222D34"/>
                <w:sz w:val="16"/>
              </w:rPr>
              <w:t>version</w:t>
            </w:r>
          </w:p>
        </w:tc>
      </w:tr>
    </w:tbl>
    <w:p w14:paraId="7FAE71FB" w14:textId="77777777" w:rsidR="00E93181" w:rsidRPr="005146FF" w:rsidRDefault="00E93181" w:rsidP="00CF5F54">
      <w:pPr>
        <w:pStyle w:val="Heading4"/>
        <w:spacing w:before="0" w:after="0"/>
        <w:jc w:val="both"/>
        <w:rPr>
          <w:rFonts w:ascii="Calibri Light" w:hAnsi="Calibri Light" w:cs="Calibri Light"/>
        </w:rPr>
      </w:pPr>
      <w:r w:rsidRPr="005146FF">
        <w:rPr>
          <w:rFonts w:ascii="Calibri Light" w:hAnsi="Calibri Light" w:cs="Calibri Light"/>
        </w:rPr>
        <w:t>20.11.3 — Confirm Python 3.12.10 is available</w:t>
      </w:r>
    </w:p>
    <w:tbl>
      <w:tblPr>
        <w:tblW w:w="0" w:type="auto"/>
        <w:jc w:val="center"/>
        <w:tblLook w:val="04A0" w:firstRow="1" w:lastRow="0" w:firstColumn="1" w:lastColumn="0" w:noHBand="0" w:noVBand="1"/>
      </w:tblPr>
      <w:tblGrid>
        <w:gridCol w:w="9006"/>
      </w:tblGrid>
      <w:tr w:rsidR="00E93181" w14:paraId="56505F3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2579DDF" w14:textId="77777777" w:rsidR="00E93181" w:rsidRDefault="00E93181" w:rsidP="006B6BC2">
            <w:pPr>
              <w:spacing w:after="0" w:line="240" w:lineRule="auto"/>
              <w:jc w:val="both"/>
            </w:pPr>
            <w:r>
              <w:rPr>
                <w:rFonts w:ascii="Courier New" w:eastAsia="Courier New" w:hAnsi="Courier New"/>
                <w:color w:val="222D34"/>
                <w:sz w:val="16"/>
              </w:rPr>
              <w:t>pyenv install --list | grep 3.12.10</w:t>
            </w:r>
          </w:p>
        </w:tc>
      </w:tr>
    </w:tbl>
    <w:p w14:paraId="2BD195AC" w14:textId="77777777" w:rsidR="00E93181" w:rsidRPr="005146FF" w:rsidRDefault="00E93181" w:rsidP="00CF5F54">
      <w:pPr>
        <w:pStyle w:val="Heading4"/>
        <w:spacing w:before="0" w:after="0"/>
        <w:jc w:val="both"/>
        <w:rPr>
          <w:rFonts w:ascii="Calibri Light" w:hAnsi="Calibri Light" w:cs="Calibri Light"/>
        </w:rPr>
      </w:pPr>
      <w:r w:rsidRPr="005146FF">
        <w:rPr>
          <w:rFonts w:ascii="Calibri Light" w:hAnsi="Calibri Light" w:cs="Calibri Light"/>
        </w:rPr>
        <w:t>20.11.4 — Build Python 3.12.10 on e2-medium</w:t>
      </w:r>
    </w:p>
    <w:tbl>
      <w:tblPr>
        <w:tblW w:w="0" w:type="auto"/>
        <w:jc w:val="center"/>
        <w:tblLook w:val="04A0" w:firstRow="1" w:lastRow="0" w:firstColumn="1" w:lastColumn="0" w:noHBand="0" w:noVBand="1"/>
      </w:tblPr>
      <w:tblGrid>
        <w:gridCol w:w="9006"/>
      </w:tblGrid>
      <w:tr w:rsidR="00E93181" w14:paraId="0139C149"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267BFE7" w14:textId="77777777" w:rsidR="00E93181" w:rsidRDefault="00E93181" w:rsidP="006B6BC2">
            <w:pPr>
              <w:spacing w:after="0" w:line="240" w:lineRule="auto"/>
              <w:jc w:val="both"/>
            </w:pPr>
            <w:r>
              <w:rPr>
                <w:rFonts w:ascii="Courier New" w:eastAsia="Courier New" w:hAnsi="Courier New"/>
                <w:color w:val="222D34"/>
                <w:sz w:val="16"/>
              </w:rPr>
              <w:t>MAKE_OPTS="-j2" pyenv install 3.12.10</w:t>
            </w:r>
          </w:p>
        </w:tc>
      </w:tr>
    </w:tbl>
    <w:p w14:paraId="13C197F4" w14:textId="5EF39DD1" w:rsidR="00E93181" w:rsidRPr="00CF5F54" w:rsidRDefault="00E93181" w:rsidP="005C5184">
      <w:pPr>
        <w:spacing w:after="0" w:line="240" w:lineRule="auto"/>
        <w:jc w:val="both"/>
        <w:rPr>
          <w:sz w:val="22"/>
        </w:rPr>
      </w:pPr>
      <w:r w:rsidRPr="00CF5F54">
        <w:rPr>
          <w:rFonts w:ascii="Calibri Light" w:eastAsia="Calibri Light" w:hAnsi="Calibri Light"/>
          <w:sz w:val="18"/>
        </w:rPr>
        <w:t>Using two compilation jobs is reasonable because e2-medium exposes two vCPUs and has 4 GB RAM. Unlike the e2-micro strategy, a temporary 2 GB swap file should not normally be necessary.</w:t>
      </w:r>
      <w:r w:rsidR="005C5184">
        <w:rPr>
          <w:rFonts w:ascii="Calibri Light" w:eastAsia="Calibri Light" w:hAnsi="Calibri Light"/>
          <w:sz w:val="18"/>
        </w:rPr>
        <w:t xml:space="preserve"> </w:t>
      </w:r>
      <w:r w:rsidRPr="00CF5F54">
        <w:rPr>
          <w:rFonts w:ascii="Calibri Light" w:eastAsia="Calibri Light" w:hAnsi="Calibri Light"/>
          <w:sz w:val="18"/>
        </w:rPr>
        <w:t>Verify:</w:t>
      </w:r>
    </w:p>
    <w:tbl>
      <w:tblPr>
        <w:tblW w:w="0" w:type="auto"/>
        <w:jc w:val="center"/>
        <w:tblLook w:val="04A0" w:firstRow="1" w:lastRow="0" w:firstColumn="1" w:lastColumn="0" w:noHBand="0" w:noVBand="1"/>
      </w:tblPr>
      <w:tblGrid>
        <w:gridCol w:w="9006"/>
      </w:tblGrid>
      <w:tr w:rsidR="00E93181" w14:paraId="65D594A2"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4EF27C6" w14:textId="77777777" w:rsidR="00E93181" w:rsidRDefault="00E93181" w:rsidP="006B6BC2">
            <w:pPr>
              <w:spacing w:after="0" w:line="240" w:lineRule="auto"/>
              <w:jc w:val="both"/>
            </w:pPr>
            <w:r>
              <w:rPr>
                <w:rFonts w:ascii="Courier New" w:eastAsia="Courier New" w:hAnsi="Courier New"/>
                <w:color w:val="222D34"/>
                <w:sz w:val="16"/>
              </w:rPr>
              <w:t>pyenv versions</w:t>
            </w:r>
          </w:p>
        </w:tc>
      </w:tr>
    </w:tbl>
    <w:p w14:paraId="09D076A6" w14:textId="77777777" w:rsidR="00E93181" w:rsidRPr="005146FF" w:rsidRDefault="00E93181" w:rsidP="005C5184">
      <w:pPr>
        <w:pStyle w:val="Heading4"/>
        <w:spacing w:before="0" w:after="0"/>
        <w:jc w:val="both"/>
        <w:rPr>
          <w:rFonts w:ascii="Calibri Light" w:hAnsi="Calibri Light" w:cs="Calibri Light"/>
        </w:rPr>
      </w:pPr>
      <w:r w:rsidRPr="005146FF">
        <w:rPr>
          <w:rFonts w:ascii="Calibri Light" w:hAnsi="Calibri Light" w:cs="Calibri Light"/>
        </w:rPr>
        <w:t>20.11.5 — Bind Python 3.12.10 to the RedDust project directory</w:t>
      </w:r>
    </w:p>
    <w:tbl>
      <w:tblPr>
        <w:tblW w:w="0" w:type="auto"/>
        <w:tblLook w:val="04A0" w:firstRow="1" w:lastRow="0" w:firstColumn="1" w:lastColumn="0" w:noHBand="0" w:noVBand="1"/>
      </w:tblPr>
      <w:tblGrid>
        <w:gridCol w:w="9006"/>
      </w:tblGrid>
      <w:tr w:rsidR="00E93181" w14:paraId="2F40306B" w14:textId="77777777" w:rsidTr="005C5184">
        <w:trPr>
          <w:cantSplit/>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D64633F" w14:textId="34C7970E" w:rsidR="00E93181" w:rsidRDefault="00E93181" w:rsidP="005C5184">
            <w:pPr>
              <w:spacing w:after="0" w:line="240" w:lineRule="auto"/>
            </w:pPr>
            <w:r>
              <w:rPr>
                <w:rFonts w:ascii="Courier New" w:eastAsia="Courier New" w:hAnsi="Courier New"/>
                <w:color w:val="222D34"/>
                <w:sz w:val="16"/>
              </w:rPr>
              <w:t>mkdir -p ~/reddust-gateway</w:t>
            </w:r>
            <w:r>
              <w:rPr>
                <w:rFonts w:ascii="Courier New" w:eastAsia="Courier New" w:hAnsi="Courier New"/>
                <w:color w:val="222D34"/>
                <w:sz w:val="16"/>
              </w:rPr>
              <w:br/>
              <w:t>cd ~/reddust-gateway</w:t>
            </w:r>
            <w:r>
              <w:rPr>
                <w:rFonts w:ascii="Courier New" w:eastAsia="Courier New" w:hAnsi="Courier New"/>
                <w:color w:val="222D34"/>
                <w:sz w:val="16"/>
              </w:rPr>
              <w:br/>
              <w:t>pyenv local 3.12.10</w:t>
            </w:r>
            <w:r>
              <w:rPr>
                <w:rFonts w:ascii="Courier New" w:eastAsia="Courier New" w:hAnsi="Courier New"/>
                <w:color w:val="222D34"/>
                <w:sz w:val="16"/>
              </w:rPr>
              <w:br/>
              <w:t>python --version</w:t>
            </w:r>
            <w:r>
              <w:rPr>
                <w:rFonts w:ascii="Courier New" w:eastAsia="Courier New" w:hAnsi="Courier New"/>
                <w:color w:val="222D34"/>
                <w:sz w:val="16"/>
              </w:rPr>
              <w:br/>
              <w:t>cat .python-version</w:t>
            </w:r>
          </w:p>
        </w:tc>
      </w:tr>
    </w:tbl>
    <w:p w14:paraId="0A0AED2C" w14:textId="77777777" w:rsidR="00E93181" w:rsidRPr="005C5184" w:rsidRDefault="00E93181" w:rsidP="005C5184">
      <w:pPr>
        <w:spacing w:after="0"/>
        <w:jc w:val="both"/>
        <w:rPr>
          <w:rFonts w:ascii="Calibri Light" w:eastAsia="Calibri Light" w:hAnsi="Calibri Light"/>
          <w:sz w:val="18"/>
        </w:rPr>
      </w:pPr>
      <w:r w:rsidRPr="005C5184">
        <w:rPr>
          <w:rFonts w:ascii="Calibri Light" w:eastAsia="Calibri Light" w:hAnsi="Calibri Light"/>
          <w:sz w:val="18"/>
        </w:rPr>
        <w:t>Required output: Python 3.12.10 and .python-version containing 3.12.10.</w:t>
      </w:r>
    </w:p>
    <w:p w14:paraId="60397564" w14:textId="77777777" w:rsidR="00E93181" w:rsidRPr="005146FF" w:rsidRDefault="00E93181" w:rsidP="005C5184">
      <w:pPr>
        <w:pStyle w:val="Heading4"/>
        <w:spacing w:before="0" w:after="0"/>
        <w:jc w:val="both"/>
        <w:rPr>
          <w:rFonts w:ascii="Calibri Light" w:hAnsi="Calibri Light" w:cs="Calibri Light"/>
        </w:rPr>
      </w:pPr>
      <w:r w:rsidRPr="005146FF">
        <w:rPr>
          <w:rFonts w:ascii="Calibri Light" w:hAnsi="Calibri Light" w:cs="Calibri Light"/>
        </w:rPr>
        <w:t>20.11.6 — Create the Linux virtual environment</w:t>
      </w:r>
    </w:p>
    <w:tbl>
      <w:tblPr>
        <w:tblW w:w="0" w:type="auto"/>
        <w:jc w:val="center"/>
        <w:tblLook w:val="04A0" w:firstRow="1" w:lastRow="0" w:firstColumn="1" w:lastColumn="0" w:noHBand="0" w:noVBand="1"/>
      </w:tblPr>
      <w:tblGrid>
        <w:gridCol w:w="9006"/>
      </w:tblGrid>
      <w:tr w:rsidR="00E93181" w14:paraId="5E4306D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7597750" w14:textId="65ECD93E" w:rsidR="00E93181" w:rsidRDefault="00E93181" w:rsidP="005C5184">
            <w:pPr>
              <w:spacing w:after="0" w:line="240" w:lineRule="auto"/>
            </w:pPr>
            <w:r>
              <w:rPr>
                <w:rFonts w:ascii="Courier New" w:eastAsia="Courier New" w:hAnsi="Courier New"/>
                <w:color w:val="222D34"/>
                <w:sz w:val="16"/>
              </w:rPr>
              <w:t>python -m venv .venv</w:t>
            </w:r>
            <w:r>
              <w:rPr>
                <w:rFonts w:ascii="Courier New" w:eastAsia="Courier New" w:hAnsi="Courier New"/>
                <w:color w:val="222D34"/>
                <w:sz w:val="16"/>
              </w:rPr>
              <w:br/>
              <w:t>source .venv/bin/activate</w:t>
            </w:r>
            <w:r>
              <w:rPr>
                <w:rFonts w:ascii="Courier New" w:eastAsia="Courier New" w:hAnsi="Courier New"/>
                <w:color w:val="222D34"/>
                <w:sz w:val="16"/>
              </w:rPr>
              <w:br/>
              <w:t>python --version</w:t>
            </w:r>
            <w:r>
              <w:rPr>
                <w:rFonts w:ascii="Courier New" w:eastAsia="Courier New" w:hAnsi="Courier New"/>
                <w:color w:val="222D34"/>
                <w:sz w:val="16"/>
              </w:rPr>
              <w:br/>
              <w:t>python -c "import sys; print(sys.executable)"</w:t>
            </w:r>
            <w:r>
              <w:rPr>
                <w:rFonts w:ascii="Courier New" w:eastAsia="Courier New" w:hAnsi="Courier New"/>
                <w:color w:val="222D34"/>
                <w:sz w:val="16"/>
              </w:rPr>
              <w:br/>
              <w:t>python -c "import sys; print(sys.version)"</w:t>
            </w:r>
          </w:p>
        </w:tc>
      </w:tr>
    </w:tbl>
    <w:p w14:paraId="7A58EE6C" w14:textId="77777777" w:rsidR="00E93181" w:rsidRPr="005C5184" w:rsidRDefault="00E93181" w:rsidP="005C5184">
      <w:pPr>
        <w:spacing w:after="0"/>
        <w:jc w:val="both"/>
        <w:rPr>
          <w:rFonts w:ascii="Calibri Light" w:eastAsia="Calibri Light" w:hAnsi="Calibri Light"/>
          <w:sz w:val="18"/>
        </w:rPr>
      </w:pPr>
      <w:r w:rsidRPr="005C5184">
        <w:rPr>
          <w:rFonts w:ascii="Calibri Light" w:eastAsia="Calibri Light" w:hAnsi="Calibri Light"/>
          <w:sz w:val="18"/>
        </w:rPr>
        <w:t>The executable path must point inside ~/reddust-gateway/.venv and the version must begin with 3.12.10.</w:t>
      </w:r>
    </w:p>
    <w:p w14:paraId="40BFAF1A" w14:textId="77777777" w:rsidR="00E93181" w:rsidRPr="005146FF" w:rsidRDefault="00E93181" w:rsidP="005C5184">
      <w:pPr>
        <w:pStyle w:val="Heading4"/>
        <w:spacing w:before="0" w:after="0"/>
        <w:jc w:val="both"/>
        <w:rPr>
          <w:rFonts w:ascii="Calibri Light" w:hAnsi="Calibri Light" w:cs="Calibri Light"/>
        </w:rPr>
      </w:pPr>
      <w:r w:rsidRPr="005146FF">
        <w:rPr>
          <w:rFonts w:ascii="Calibri Light" w:hAnsi="Calibri Light" w:cs="Calibri Light"/>
        </w:rPr>
        <w:t>20.11.7 — Upgrade pip</w:t>
      </w:r>
    </w:p>
    <w:tbl>
      <w:tblPr>
        <w:tblW w:w="0" w:type="auto"/>
        <w:jc w:val="center"/>
        <w:tblLook w:val="04A0" w:firstRow="1" w:lastRow="0" w:firstColumn="1" w:lastColumn="0" w:noHBand="0" w:noVBand="1"/>
      </w:tblPr>
      <w:tblGrid>
        <w:gridCol w:w="9006"/>
      </w:tblGrid>
      <w:tr w:rsidR="00E93181" w14:paraId="597C7DB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4AD5AAE" w14:textId="6553451D" w:rsidR="00E93181" w:rsidRDefault="00E93181" w:rsidP="005C5184">
            <w:pPr>
              <w:spacing w:after="0" w:line="240" w:lineRule="auto"/>
            </w:pPr>
            <w:r>
              <w:rPr>
                <w:rFonts w:ascii="Courier New" w:eastAsia="Courier New" w:hAnsi="Courier New"/>
                <w:color w:val="222D34"/>
                <w:sz w:val="16"/>
              </w:rPr>
              <w:t>python -m pip install --upgrade pip</w:t>
            </w:r>
            <w:r>
              <w:rPr>
                <w:rFonts w:ascii="Courier New" w:eastAsia="Courier New" w:hAnsi="Courier New"/>
                <w:color w:val="222D34"/>
                <w:sz w:val="16"/>
              </w:rPr>
              <w:br/>
              <w:t xml:space="preserve">python -m pip </w:t>
            </w:r>
            <w:r w:rsidR="000019B7">
              <w:rPr>
                <w:rFonts w:ascii="Courier New" w:eastAsia="Courier New" w:hAnsi="Courier New"/>
                <w:color w:val="222D34"/>
                <w:sz w:val="16"/>
              </w:rPr>
              <w:t>–</w:t>
            </w:r>
            <w:r>
              <w:rPr>
                <w:rFonts w:ascii="Courier New" w:eastAsia="Courier New" w:hAnsi="Courier New"/>
                <w:color w:val="222D34"/>
                <w:sz w:val="16"/>
              </w:rPr>
              <w:t>version</w:t>
            </w:r>
          </w:p>
        </w:tc>
      </w:tr>
    </w:tbl>
    <w:p w14:paraId="5566F5BC" w14:textId="084FD6EF" w:rsidR="00E93181" w:rsidRPr="00D02DDD" w:rsidRDefault="00E93181" w:rsidP="00D02DDD">
      <w:pPr>
        <w:spacing w:after="0" w:line="240" w:lineRule="auto"/>
        <w:rPr>
          <w:rFonts w:ascii="Calibri Light" w:eastAsia="Calibri Light" w:hAnsi="Calibri Light"/>
          <w:b/>
          <w:color w:val="7E4C00"/>
          <w:sz w:val="18"/>
        </w:rPr>
      </w:pPr>
      <w:r w:rsidRPr="00D02DDD">
        <w:rPr>
          <w:rFonts w:ascii="Calibri Light" w:eastAsia="Calibri Light" w:hAnsi="Calibri Light"/>
          <w:b/>
          <w:color w:val="7E4C00"/>
          <w:sz w:val="18"/>
        </w:rPr>
        <w:t>DIAGRAM 20-</w:t>
      </w:r>
      <w:r w:rsidR="00D02DDD">
        <w:rPr>
          <w:rFonts w:ascii="Calibri Light" w:eastAsia="Calibri Light" w:hAnsi="Calibri Light"/>
          <w:b/>
          <w:color w:val="7E4C00"/>
          <w:sz w:val="18"/>
        </w:rPr>
        <w:t>AL</w:t>
      </w:r>
      <w:r w:rsidRPr="00D02DDD">
        <w:rPr>
          <w:rFonts w:ascii="Calibri Light" w:eastAsia="Calibri Light" w:hAnsi="Calibri Light"/>
          <w:b/>
          <w:color w:val="7E4C00"/>
          <w:sz w:val="18"/>
        </w:rPr>
        <w:t>: Ubuntu System Python versus RedDust Python 3.12.10</w:t>
      </w:r>
    </w:p>
    <w:tbl>
      <w:tblPr>
        <w:tblW w:w="0" w:type="auto"/>
        <w:jc w:val="center"/>
        <w:tblLook w:val="04A0" w:firstRow="1" w:lastRow="0" w:firstColumn="1" w:lastColumn="0" w:noHBand="0" w:noVBand="1"/>
      </w:tblPr>
      <w:tblGrid>
        <w:gridCol w:w="8996"/>
      </w:tblGrid>
      <w:tr w:rsidR="00E93181" w14:paraId="34E81BDC"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489C72AC" w14:textId="7ABE73B1" w:rsidR="00E93181" w:rsidRDefault="00BA7742" w:rsidP="006B6BC2">
            <w:pPr>
              <w:spacing w:after="0"/>
              <w:jc w:val="both"/>
            </w:pPr>
            <w:r w:rsidRPr="00BA7742">
              <w:rPr>
                <w:noProof/>
                <w:lang w:val="en-AU" w:eastAsia="en-AU"/>
              </w:rPr>
              <w:drawing>
                <wp:inline distT="0" distB="0" distL="0" distR="0" wp14:anchorId="6967F509" wp14:editId="25CBCEBF">
                  <wp:extent cx="5600473" cy="3151941"/>
                  <wp:effectExtent l="0" t="0" r="635" b="0"/>
                  <wp:docPr id="3" name="Picture 3" descr="C:\Users\User\Downloads\7d003e5d-3ada-4936-b278-cfa1e8607d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User\Downloads\7d003e5d-3ada-4936-b278-cfa1e8607dae.pn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622548" cy="3164365"/>
                          </a:xfrm>
                          <a:prstGeom prst="rect">
                            <a:avLst/>
                          </a:prstGeom>
                          <a:noFill/>
                          <a:ln>
                            <a:noFill/>
                          </a:ln>
                        </pic:spPr>
                      </pic:pic>
                    </a:graphicData>
                  </a:graphic>
                </wp:inline>
              </w:drawing>
            </w:r>
          </w:p>
        </w:tc>
      </w:tr>
    </w:tbl>
    <w:p w14:paraId="4EEDB975" w14:textId="2F71421A" w:rsidR="00E93181" w:rsidRDefault="00E93181" w:rsidP="00017D61">
      <w:pPr>
        <w:pStyle w:val="Heading2"/>
        <w:spacing w:before="0" w:after="0"/>
        <w:jc w:val="both"/>
        <w:rPr>
          <w:rFonts w:ascii="Calibri Light" w:hAnsi="Calibri Light" w:cs="Calibri Light"/>
        </w:rPr>
      </w:pPr>
      <w:bookmarkStart w:id="87" w:name="_Toc242985984"/>
      <w:r w:rsidRPr="00BA7742">
        <w:rPr>
          <w:rFonts w:ascii="Calibri Light" w:hAnsi="Calibri Light" w:cs="Calibri Light"/>
        </w:rPr>
        <w:t>20.12 — Upload Existing Gateway Source and Install Dependencies</w:t>
      </w:r>
      <w:bookmarkEnd w:id="87"/>
    </w:p>
    <w:p w14:paraId="344B2D14" w14:textId="08719942" w:rsidR="006A31EC" w:rsidRPr="00EC5AFB" w:rsidRDefault="006A31EC" w:rsidP="00EC5AFB">
      <w:pPr>
        <w:spacing w:after="0" w:line="240" w:lineRule="auto"/>
        <w:jc w:val="both"/>
        <w:rPr>
          <w:rFonts w:ascii="Calibri Light" w:eastAsia="Calibri Light" w:hAnsi="Calibri Light"/>
          <w:sz w:val="18"/>
        </w:rPr>
      </w:pPr>
      <w:r w:rsidRPr="00EC5AFB">
        <w:rPr>
          <w:rFonts w:ascii="Calibri Light" w:eastAsia="Calibri Light" w:hAnsi="Calibri Light"/>
          <w:sz w:val="18"/>
        </w:rPr>
        <w:t>At this stage, the basic Linux development environment already exists on the GCP Gateway VM. The target structure should eventually look approximately like this:</w:t>
      </w:r>
    </w:p>
    <w:tbl>
      <w:tblPr>
        <w:tblW w:w="0" w:type="auto"/>
        <w:jc w:val="center"/>
        <w:tblLook w:val="04A0" w:firstRow="1" w:lastRow="0" w:firstColumn="1" w:lastColumn="0" w:noHBand="0" w:noVBand="1"/>
      </w:tblPr>
      <w:tblGrid>
        <w:gridCol w:w="9006"/>
      </w:tblGrid>
      <w:tr w:rsidR="006A31EC" w14:paraId="6D283D64" w14:textId="77777777" w:rsidTr="00BF3396">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6EB07B2" w14:textId="3AA218DD" w:rsidR="006A31EC" w:rsidRPr="006A31EC" w:rsidRDefault="006A31EC" w:rsidP="006B6BC2">
            <w:pPr>
              <w:spacing w:after="0" w:line="240" w:lineRule="auto"/>
              <w:jc w:val="both"/>
              <w:rPr>
                <w:rFonts w:ascii="Courier New" w:eastAsia="Courier New" w:hAnsi="Courier New"/>
                <w:color w:val="222D34"/>
                <w:sz w:val="16"/>
              </w:rPr>
            </w:pPr>
            <w:r w:rsidRPr="006A31EC">
              <w:rPr>
                <w:rFonts w:ascii="Courier New" w:eastAsia="Courier New" w:hAnsi="Courier New"/>
                <w:color w:val="222D34"/>
                <w:sz w:val="16"/>
              </w:rPr>
              <w:t>/home/&lt;OS_LOGIN_USER&gt;/</w:t>
            </w:r>
          </w:p>
          <w:p w14:paraId="52F38972" w14:textId="54A71304"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xml:space="preserve">├── reddust-gateway/ </w:t>
            </w:r>
          </w:p>
          <w:p w14:paraId="0E4CCAF0" w14:textId="58AF74D6"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xml:space="preserve">├── .python-version </w:t>
            </w:r>
          </w:p>
          <w:p w14:paraId="59344822" w14:textId="01A9A657"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xml:space="preserve">├── .venv/ </w:t>
            </w:r>
          </w:p>
          <w:p w14:paraId="75AE1BFD" w14:textId="4BB19933"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xml:space="preserve">├── requirements.txt </w:t>
            </w:r>
          </w:p>
          <w:p w14:paraId="1C95C5D3" w14:textId="6AA20459"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xml:space="preserve">├── main.py  </w:t>
            </w:r>
          </w:p>
          <w:p w14:paraId="0E6B8EA3" w14:textId="263BD3B1"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xml:space="preserve">├── ... </w:t>
            </w:r>
          </w:p>
          <w:p w14:paraId="52F040F4" w14:textId="748786A4"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other RedDust Gateway modules</w:t>
            </w:r>
          </w:p>
          <w:p w14:paraId="430D37F3" w14:textId="0E453A37"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reddust-gateway.zip</w:t>
            </w:r>
          </w:p>
        </w:tc>
      </w:tr>
    </w:tbl>
    <w:p w14:paraId="4DB2268E" w14:textId="421EB1ED" w:rsidR="00BF3396" w:rsidRPr="00EC5AFB" w:rsidRDefault="00BF3396" w:rsidP="006B6BC2">
      <w:pPr>
        <w:pStyle w:val="ListBullet"/>
        <w:numPr>
          <w:ilvl w:val="0"/>
          <w:numId w:val="0"/>
        </w:numPr>
        <w:spacing w:after="50" w:line="257" w:lineRule="auto"/>
        <w:jc w:val="both"/>
        <w:rPr>
          <w:kern w:val="2"/>
          <w:sz w:val="18"/>
          <w:szCs w:val="24"/>
          <w:lang w:val="en-IN"/>
          <w14:ligatures w14:val="standardContextual"/>
        </w:rPr>
      </w:pPr>
      <w:r w:rsidRPr="00EC5AFB">
        <w:rPr>
          <w:kern w:val="2"/>
          <w:sz w:val="18"/>
          <w:szCs w:val="24"/>
          <w:lang w:val="en-IN"/>
          <w14:ligatures w14:val="standardContextual"/>
        </w:rPr>
        <w:t>The important rule in this step is:</w:t>
      </w:r>
    </w:p>
    <w:tbl>
      <w:tblPr>
        <w:tblW w:w="0" w:type="auto"/>
        <w:jc w:val="center"/>
        <w:tblLook w:val="04A0" w:firstRow="1" w:lastRow="0" w:firstColumn="1" w:lastColumn="0" w:noHBand="0" w:noVBand="1"/>
      </w:tblPr>
      <w:tblGrid>
        <w:gridCol w:w="9006"/>
      </w:tblGrid>
      <w:tr w:rsidR="00BF3396" w14:paraId="469837E2" w14:textId="77777777" w:rsidTr="00CF6E15">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8F156C2"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Windows source code</w:t>
            </w:r>
          </w:p>
          <w:p w14:paraId="1A84E312"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 xml:space="preserve"> ↓ </w:t>
            </w:r>
          </w:p>
          <w:p w14:paraId="06AD91FD"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Upload</w:t>
            </w:r>
          </w:p>
          <w:p w14:paraId="0F0421F4"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 xml:space="preserve"> ↓ </w:t>
            </w:r>
          </w:p>
          <w:p w14:paraId="42B8216A"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GCP temporary extraction directory</w:t>
            </w:r>
          </w:p>
          <w:p w14:paraId="29C0643F"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 xml:space="preserve"> ↓ </w:t>
            </w:r>
          </w:p>
          <w:p w14:paraId="2F25D6FC"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Copy source files only</w:t>
            </w:r>
          </w:p>
          <w:p w14:paraId="1C3245A4"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 xml:space="preserve"> ↓ </w:t>
            </w:r>
          </w:p>
          <w:p w14:paraId="3E220503"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Existing ~/reddust-gateway</w:t>
            </w:r>
          </w:p>
          <w:p w14:paraId="0B51F283"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 xml:space="preserve"> ↓ </w:t>
            </w:r>
          </w:p>
          <w:p w14:paraId="12486ABC" w14:textId="77777777" w:rsidR="00BF3396" w:rsidRDefault="00BF3396"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KEEP existing Linux .venv</w:t>
            </w:r>
          </w:p>
          <w:p w14:paraId="5DBA13D8" w14:textId="7F3358ED" w:rsidR="00BF3396" w:rsidRPr="006A31EC"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KEEP existing .python-version</w:t>
            </w:r>
          </w:p>
        </w:tc>
      </w:tr>
    </w:tbl>
    <w:p w14:paraId="5E092269" w14:textId="77777777" w:rsidR="00BF3396" w:rsidRPr="00215341" w:rsidRDefault="00BF3396" w:rsidP="00215341">
      <w:pPr>
        <w:pStyle w:val="isselectedend"/>
        <w:spacing w:before="0" w:beforeAutospacing="0" w:after="0" w:afterAutospacing="0"/>
        <w:jc w:val="both"/>
        <w:rPr>
          <w:sz w:val="22"/>
        </w:rPr>
      </w:pPr>
      <w:r w:rsidRPr="00215341">
        <w:rPr>
          <w:rFonts w:ascii="Calibri Light" w:eastAsia="Calibri Light" w:hAnsi="Calibri Light" w:cstheme="minorBidi"/>
          <w:sz w:val="18"/>
          <w:szCs w:val="22"/>
          <w:lang w:val="en-US" w:eastAsia="en-US"/>
        </w:rPr>
        <w:t xml:space="preserve">Do </w:t>
      </w:r>
      <w:r w:rsidRPr="00215341">
        <w:rPr>
          <w:rFonts w:ascii="Calibri Light" w:eastAsia="Calibri Light" w:hAnsi="Calibri Light" w:cstheme="minorBidi"/>
          <w:b/>
          <w:bCs/>
          <w:sz w:val="18"/>
          <w:szCs w:val="22"/>
          <w:lang w:val="en-US" w:eastAsia="en-US"/>
        </w:rPr>
        <w:t>not</w:t>
      </w:r>
      <w:r w:rsidRPr="00215341">
        <w:rPr>
          <w:rFonts w:ascii="Calibri Light" w:eastAsia="Calibri Light" w:hAnsi="Calibri Light" w:cstheme="minorBidi"/>
          <w:sz w:val="18"/>
          <w:szCs w:val="22"/>
          <w:lang w:val="en-US" w:eastAsia="en-US"/>
        </w:rPr>
        <w:t xml:space="preserve"> upload the Windows</w:t>
      </w:r>
      <w:r w:rsidRPr="00215341">
        <w:rPr>
          <w:sz w:val="22"/>
        </w:rPr>
        <w:t xml:space="preserve"> </w:t>
      </w:r>
      <w:r w:rsidRPr="00215341">
        <w:rPr>
          <w:rStyle w:val="HTMLCode"/>
          <w:rFonts w:eastAsiaTheme="majorEastAsia"/>
          <w:sz w:val="18"/>
        </w:rPr>
        <w:t>.venv</w:t>
      </w:r>
      <w:r w:rsidRPr="00215341">
        <w:rPr>
          <w:sz w:val="22"/>
        </w:rPr>
        <w:t xml:space="preserve"> </w:t>
      </w:r>
      <w:r w:rsidRPr="00215341">
        <w:rPr>
          <w:rFonts w:ascii="Calibri Light" w:eastAsia="Calibri Light" w:hAnsi="Calibri Light" w:cstheme="minorBidi"/>
          <w:sz w:val="18"/>
          <w:szCs w:val="22"/>
          <w:lang w:val="en-US" w:eastAsia="en-US"/>
        </w:rPr>
        <w:t>and do not replace the Linux</w:t>
      </w:r>
      <w:r w:rsidRPr="00215341">
        <w:rPr>
          <w:sz w:val="22"/>
        </w:rPr>
        <w:t xml:space="preserve"> </w:t>
      </w:r>
      <w:r w:rsidRPr="00215341">
        <w:rPr>
          <w:rStyle w:val="HTMLCode"/>
          <w:rFonts w:eastAsiaTheme="majorEastAsia"/>
          <w:sz w:val="18"/>
        </w:rPr>
        <w:t>.venv</w:t>
      </w:r>
      <w:r w:rsidRPr="00215341">
        <w:rPr>
          <w:sz w:val="22"/>
        </w:rPr>
        <w:t>.</w:t>
      </w:r>
    </w:p>
    <w:p w14:paraId="1F79FD40" w14:textId="77777777" w:rsidR="00BF3396" w:rsidRPr="00215341" w:rsidRDefault="00BF3396" w:rsidP="00215341">
      <w:pPr>
        <w:pStyle w:val="ListBullet"/>
        <w:numPr>
          <w:ilvl w:val="0"/>
          <w:numId w:val="0"/>
        </w:numPr>
        <w:spacing w:after="0" w:line="257" w:lineRule="auto"/>
        <w:jc w:val="both"/>
        <w:rPr>
          <w:sz w:val="18"/>
        </w:rPr>
      </w:pPr>
      <w:r w:rsidRPr="00215341">
        <w:rPr>
          <w:sz w:val="18"/>
        </w:rPr>
        <w:t>A Python virtual environment created on Windows cannot simply be copied to Linux and used there. The VM must maintain its own Linux virtual environment.</w:t>
      </w:r>
    </w:p>
    <w:p w14:paraId="10F096AC" w14:textId="77777777" w:rsidR="00E93181" w:rsidRPr="00BA7742" w:rsidRDefault="00E93181" w:rsidP="00215341">
      <w:pPr>
        <w:pStyle w:val="Heading3"/>
        <w:spacing w:before="0" w:after="0"/>
        <w:jc w:val="both"/>
        <w:rPr>
          <w:rFonts w:ascii="Calibri Light" w:hAnsi="Calibri Light" w:cs="Calibri Light"/>
        </w:rPr>
      </w:pPr>
      <w:bookmarkStart w:id="88" w:name="_Toc242985985"/>
      <w:r w:rsidRPr="00BA7742">
        <w:rPr>
          <w:rFonts w:ascii="Calibri Light" w:hAnsi="Calibri Light" w:cs="Calibri Light"/>
        </w:rPr>
        <w:t>20.12.1 — Build a clean archive on Windows</w:t>
      </w:r>
      <w:bookmarkEnd w:id="88"/>
    </w:p>
    <w:p w14:paraId="6A65B452" w14:textId="75D21682" w:rsidR="00FE4EB9" w:rsidRPr="000B182B" w:rsidRDefault="00FE4EB9" w:rsidP="00781C80">
      <w:pPr>
        <w:pStyle w:val="Heading4"/>
        <w:spacing w:before="0" w:after="0" w:line="240" w:lineRule="auto"/>
        <w:jc w:val="both"/>
        <w:rPr>
          <w:rFonts w:ascii="Calibri Light" w:hAnsi="Calibri Light" w:cs="Calibri Light"/>
        </w:rPr>
      </w:pPr>
      <w:r w:rsidRPr="000B182B">
        <w:rPr>
          <w:rFonts w:ascii="Calibri Light" w:hAnsi="Calibri Light" w:cs="Calibri Light"/>
        </w:rPr>
        <w:t xml:space="preserve">Step 1 — Open </w:t>
      </w:r>
      <w:r w:rsidR="005D1FAC">
        <w:rPr>
          <w:rFonts w:ascii="Calibri Light" w:hAnsi="Calibri Light" w:cs="Calibri Light"/>
        </w:rPr>
        <w:t>VSCode</w:t>
      </w:r>
    </w:p>
    <w:p w14:paraId="67799B2A" w14:textId="4F1CD907" w:rsidR="00FE4EB9" w:rsidRPr="00215341" w:rsidRDefault="00FE4EB9" w:rsidP="006B6BC2">
      <w:pPr>
        <w:pStyle w:val="ListBullet"/>
        <w:numPr>
          <w:ilvl w:val="0"/>
          <w:numId w:val="0"/>
        </w:numPr>
        <w:spacing w:after="50" w:line="257" w:lineRule="auto"/>
        <w:jc w:val="both"/>
        <w:rPr>
          <w:sz w:val="18"/>
        </w:rPr>
      </w:pPr>
      <w:r w:rsidRPr="00215341">
        <w:rPr>
          <w:sz w:val="18"/>
        </w:rPr>
        <w:t>On the Windows development laptop, open</w:t>
      </w:r>
      <w:r w:rsidR="005D1FAC" w:rsidRPr="00215341">
        <w:rPr>
          <w:sz w:val="18"/>
        </w:rPr>
        <w:t xml:space="preserve"> local RedDust Gateway project</w:t>
      </w:r>
      <w:r w:rsidRPr="00215341">
        <w:rPr>
          <w:sz w:val="18"/>
        </w:rPr>
        <w:t xml:space="preserve"> </w:t>
      </w:r>
      <w:r w:rsidR="005D1FAC" w:rsidRPr="00215341">
        <w:rPr>
          <w:sz w:val="18"/>
        </w:rPr>
        <w:t xml:space="preserve">in </w:t>
      </w:r>
      <w:r w:rsidRPr="00215341">
        <w:rPr>
          <w:sz w:val="18"/>
        </w:rPr>
        <w:t>VS Code</w:t>
      </w:r>
      <w:r w:rsidR="005D1FAC" w:rsidRPr="00215341">
        <w:rPr>
          <w:sz w:val="18"/>
        </w:rPr>
        <w:t xml:space="preserve">. </w:t>
      </w:r>
      <w:r w:rsidRPr="00215341">
        <w:rPr>
          <w:sz w:val="18"/>
        </w:rPr>
        <w:t xml:space="preserve">You may see </w:t>
      </w:r>
      <w:r w:rsidR="005D1FAC" w:rsidRPr="00215341">
        <w:rPr>
          <w:sz w:val="18"/>
        </w:rPr>
        <w:t>its contents</w:t>
      </w:r>
      <w:r w:rsidRPr="00215341">
        <w:rPr>
          <w:sz w:val="18"/>
        </w:rPr>
        <w:t xml:space="preserve"> similar to:</w:t>
      </w:r>
    </w:p>
    <w:tbl>
      <w:tblPr>
        <w:tblW w:w="0" w:type="auto"/>
        <w:jc w:val="center"/>
        <w:tblLook w:val="04A0" w:firstRow="1" w:lastRow="0" w:firstColumn="1" w:lastColumn="0" w:noHBand="0" w:noVBand="1"/>
      </w:tblPr>
      <w:tblGrid>
        <w:gridCol w:w="9006"/>
      </w:tblGrid>
      <w:tr w:rsidR="00215341" w14:paraId="4B4F80FE" w14:textId="77777777" w:rsidTr="00B512FD">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DAAE2F0" w14:textId="77777777" w:rsidR="00215341" w:rsidRPr="00215341" w:rsidRDefault="00215341" w:rsidP="00215341">
            <w:pPr>
              <w:pStyle w:val="HTMLPreformatted"/>
              <w:jc w:val="both"/>
              <w:rPr>
                <w:rStyle w:val="HTMLCode"/>
                <w:rFonts w:eastAsiaTheme="majorEastAsia"/>
                <w:sz w:val="16"/>
              </w:rPr>
            </w:pPr>
            <w:r w:rsidRPr="00215341">
              <w:rPr>
                <w:rStyle w:val="HTMLCode"/>
                <w:rFonts w:eastAsiaTheme="majorEastAsia"/>
                <w:sz w:val="16"/>
              </w:rPr>
              <w:t>.venv</w:t>
            </w:r>
          </w:p>
          <w:p w14:paraId="4FD0FF8E" w14:textId="77777777" w:rsidR="00215341" w:rsidRPr="00215341" w:rsidRDefault="00215341" w:rsidP="00215341">
            <w:pPr>
              <w:pStyle w:val="HTMLPreformatted"/>
              <w:jc w:val="both"/>
              <w:rPr>
                <w:rStyle w:val="HTMLCode"/>
                <w:rFonts w:eastAsiaTheme="majorEastAsia"/>
                <w:sz w:val="16"/>
              </w:rPr>
            </w:pPr>
            <w:r w:rsidRPr="00215341">
              <w:rPr>
                <w:rStyle w:val="HTMLCode"/>
                <w:rFonts w:eastAsiaTheme="majorEastAsia"/>
                <w:sz w:val="16"/>
              </w:rPr>
              <w:t xml:space="preserve">.git </w:t>
            </w:r>
            <w:r w:rsidRPr="00215341">
              <w:rPr>
                <w:rFonts w:ascii="Calibri Light" w:eastAsia="Calibri Light" w:hAnsi="Calibri Light" w:cstheme="minorBidi"/>
                <w:sz w:val="16"/>
                <w:szCs w:val="22"/>
                <w:lang w:val="en-US" w:eastAsia="en-US"/>
              </w:rPr>
              <w:t>(This may be in one directory above, in /reddust if that is the Git repository directory.)</w:t>
            </w:r>
          </w:p>
          <w:p w14:paraId="1FE8D9DB" w14:textId="77777777" w:rsidR="00215341" w:rsidRPr="00215341" w:rsidRDefault="00215341" w:rsidP="00215341">
            <w:pPr>
              <w:pStyle w:val="HTMLPreformatted"/>
              <w:jc w:val="both"/>
              <w:rPr>
                <w:rStyle w:val="HTMLCode"/>
                <w:rFonts w:eastAsiaTheme="majorEastAsia"/>
                <w:sz w:val="16"/>
              </w:rPr>
            </w:pPr>
            <w:r w:rsidRPr="00215341">
              <w:rPr>
                <w:rStyle w:val="HTMLCode"/>
                <w:rFonts w:eastAsiaTheme="majorEastAsia"/>
                <w:sz w:val="16"/>
              </w:rPr>
              <w:t>__pycache__</w:t>
            </w:r>
          </w:p>
          <w:p w14:paraId="42FA7648" w14:textId="77777777" w:rsidR="00215341" w:rsidRPr="00215341" w:rsidRDefault="00215341" w:rsidP="00215341">
            <w:pPr>
              <w:pStyle w:val="HTMLPreformatted"/>
              <w:jc w:val="both"/>
              <w:rPr>
                <w:rStyle w:val="HTMLCode"/>
                <w:rFonts w:eastAsiaTheme="majorEastAsia"/>
                <w:sz w:val="16"/>
              </w:rPr>
            </w:pPr>
            <w:r w:rsidRPr="00215341">
              <w:rPr>
                <w:rStyle w:val="HTMLCode"/>
                <w:rFonts w:eastAsiaTheme="majorEastAsia"/>
                <w:sz w:val="16"/>
              </w:rPr>
              <w:t>main.py</w:t>
            </w:r>
          </w:p>
          <w:p w14:paraId="1D988C30" w14:textId="77777777" w:rsidR="00215341" w:rsidRPr="00215341" w:rsidRDefault="00215341" w:rsidP="00215341">
            <w:pPr>
              <w:pStyle w:val="HTMLPreformatted"/>
              <w:jc w:val="both"/>
              <w:rPr>
                <w:rStyle w:val="HTMLCode"/>
                <w:rFonts w:eastAsiaTheme="majorEastAsia"/>
                <w:sz w:val="16"/>
              </w:rPr>
            </w:pPr>
            <w:r w:rsidRPr="00215341">
              <w:rPr>
                <w:rStyle w:val="HTMLCode"/>
                <w:rFonts w:eastAsiaTheme="majorEastAsia"/>
                <w:sz w:val="16"/>
              </w:rPr>
              <w:t>requirements.txt</w:t>
            </w:r>
          </w:p>
          <w:p w14:paraId="2BFAB070" w14:textId="696E9928" w:rsidR="00215341" w:rsidRPr="00215341" w:rsidRDefault="00215341" w:rsidP="00215341">
            <w:pPr>
              <w:pStyle w:val="HTMLPreformatted"/>
              <w:jc w:val="both"/>
              <w:rPr>
                <w:rFonts w:eastAsiaTheme="majorEastAsia"/>
                <w:sz w:val="16"/>
              </w:rPr>
            </w:pPr>
            <w:r>
              <w:rPr>
                <w:rStyle w:val="HTMLCode"/>
                <w:rFonts w:eastAsiaTheme="majorEastAsia"/>
                <w:sz w:val="16"/>
              </w:rPr>
              <w:t>...</w:t>
            </w:r>
          </w:p>
        </w:tc>
      </w:tr>
    </w:tbl>
    <w:p w14:paraId="54DC73B1" w14:textId="77777777" w:rsidR="00FE4EB9" w:rsidRPr="000B182B" w:rsidRDefault="00FE4EB9" w:rsidP="00781C80">
      <w:pPr>
        <w:pStyle w:val="Heading4"/>
        <w:spacing w:before="0" w:after="0" w:line="240" w:lineRule="auto"/>
        <w:jc w:val="both"/>
        <w:rPr>
          <w:rFonts w:ascii="Calibri Light" w:hAnsi="Calibri Light" w:cs="Calibri Light"/>
        </w:rPr>
      </w:pPr>
      <w:r w:rsidRPr="000B182B">
        <w:rPr>
          <w:rFonts w:ascii="Calibri Light" w:hAnsi="Calibri Light" w:cs="Calibri Light"/>
        </w:rPr>
        <w:t>Step 2 — Confirm requirements.txt Exists</w:t>
      </w:r>
    </w:p>
    <w:p w14:paraId="17AE49C9" w14:textId="2AB499FD" w:rsidR="00DB508B" w:rsidRPr="00215341" w:rsidRDefault="00FE4EB9" w:rsidP="00781C80">
      <w:pPr>
        <w:pStyle w:val="ListBullet"/>
        <w:numPr>
          <w:ilvl w:val="0"/>
          <w:numId w:val="0"/>
        </w:numPr>
        <w:spacing w:after="0" w:line="257" w:lineRule="auto"/>
        <w:jc w:val="both"/>
        <w:rPr>
          <w:sz w:val="18"/>
        </w:rPr>
      </w:pPr>
      <w:r w:rsidRPr="00215341">
        <w:rPr>
          <w:sz w:val="18"/>
        </w:rPr>
        <w:t>Run:</w:t>
      </w:r>
      <w:r w:rsidR="00DB508B" w:rsidRPr="00DB508B">
        <w:rPr>
          <w:sz w:val="18"/>
        </w:rPr>
        <w:t xml:space="preserve"> </w:t>
      </w:r>
    </w:p>
    <w:tbl>
      <w:tblPr>
        <w:tblW w:w="0" w:type="auto"/>
        <w:jc w:val="center"/>
        <w:tblLook w:val="04A0" w:firstRow="1" w:lastRow="0" w:firstColumn="1" w:lastColumn="0" w:noHBand="0" w:noVBand="1"/>
      </w:tblPr>
      <w:tblGrid>
        <w:gridCol w:w="9006"/>
      </w:tblGrid>
      <w:tr w:rsidR="00DB508B" w14:paraId="32CE2D82" w14:textId="77777777" w:rsidTr="00B512FD">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47E0D39" w14:textId="2220AA8F" w:rsidR="00DB508B" w:rsidRPr="00DB508B" w:rsidRDefault="00DB508B" w:rsidP="00B512FD">
            <w:pPr>
              <w:pStyle w:val="HTMLPreformatted"/>
              <w:jc w:val="both"/>
              <w:rPr>
                <w:sz w:val="16"/>
              </w:rPr>
            </w:pPr>
            <w:r w:rsidRPr="00215341">
              <w:rPr>
                <w:rStyle w:val="HTMLCode"/>
                <w:rFonts w:eastAsiaTheme="majorEastAsia"/>
                <w:sz w:val="16"/>
              </w:rPr>
              <w:t>Test-Path .\requirements.txt</w:t>
            </w:r>
          </w:p>
        </w:tc>
      </w:tr>
    </w:tbl>
    <w:p w14:paraId="66C20641" w14:textId="6D0DC647" w:rsidR="00FE4EB9" w:rsidRPr="00215341" w:rsidRDefault="00FE4EB9" w:rsidP="006B6BC2">
      <w:pPr>
        <w:pStyle w:val="ListBullet"/>
        <w:numPr>
          <w:ilvl w:val="0"/>
          <w:numId w:val="0"/>
        </w:numPr>
        <w:spacing w:after="50" w:line="257" w:lineRule="auto"/>
        <w:jc w:val="both"/>
        <w:rPr>
          <w:rStyle w:val="HTMLCode"/>
          <w:rFonts w:ascii="Calibri Light" w:eastAsia="Calibri Light" w:hAnsi="Calibri Light" w:cstheme="minorBidi"/>
          <w:sz w:val="18"/>
          <w:szCs w:val="22"/>
        </w:rPr>
      </w:pPr>
      <w:r w:rsidRPr="00215341">
        <w:rPr>
          <w:sz w:val="18"/>
        </w:rPr>
        <w:t>Expected output:</w:t>
      </w:r>
      <w:r w:rsidR="00CF6E15" w:rsidRPr="00215341">
        <w:rPr>
          <w:sz w:val="18"/>
        </w:rPr>
        <w:t xml:space="preserve"> </w:t>
      </w:r>
      <w:r w:rsidRPr="00215341">
        <w:rPr>
          <w:rStyle w:val="HTMLCode"/>
          <w:rFonts w:eastAsiaTheme="majorEastAsia"/>
          <w:sz w:val="16"/>
        </w:rPr>
        <w:t>True</w:t>
      </w:r>
    </w:p>
    <w:p w14:paraId="559EBBC5" w14:textId="2FDBE7B1" w:rsidR="00FE4EB9" w:rsidRPr="00DB508B" w:rsidRDefault="00CF6E15" w:rsidP="00DB508B">
      <w:pPr>
        <w:pStyle w:val="ListBullet"/>
        <w:numPr>
          <w:ilvl w:val="0"/>
          <w:numId w:val="0"/>
        </w:numPr>
        <w:spacing w:after="0" w:line="240" w:lineRule="auto"/>
        <w:jc w:val="both"/>
        <w:rPr>
          <w:sz w:val="18"/>
        </w:rPr>
      </w:pPr>
      <w:r w:rsidRPr="00DB508B">
        <w:rPr>
          <w:sz w:val="18"/>
        </w:rPr>
        <w:t xml:space="preserve">Inspect the file </w:t>
      </w:r>
      <w:r w:rsidR="00FE4EB9" w:rsidRPr="00DB508B">
        <w:rPr>
          <w:rStyle w:val="HTMLCode"/>
          <w:rFonts w:eastAsiaTheme="majorEastAsia"/>
          <w:sz w:val="16"/>
        </w:rPr>
        <w:t>requirements.txt</w:t>
      </w:r>
      <w:r w:rsidR="003052AC" w:rsidRPr="00DB508B">
        <w:rPr>
          <w:rStyle w:val="HTMLCode"/>
          <w:rFonts w:eastAsiaTheme="majorEastAsia"/>
          <w:sz w:val="16"/>
        </w:rPr>
        <w:t xml:space="preserve">. </w:t>
      </w:r>
      <w:r w:rsidR="00FE4EB9" w:rsidRPr="00DB508B">
        <w:rPr>
          <w:sz w:val="18"/>
        </w:rPr>
        <w:t>For the current RedDust WebRTC Gateway, it should contain the Python dependencies required by the application. For example, depending on the exact codebase:</w:t>
      </w:r>
    </w:p>
    <w:p w14:paraId="45964BB5" w14:textId="77777777" w:rsidR="00FE4EB9" w:rsidRPr="00DB508B" w:rsidRDefault="00FE4EB9" w:rsidP="006B6BC2">
      <w:pPr>
        <w:pStyle w:val="HTMLPreformatted"/>
        <w:jc w:val="both"/>
        <w:rPr>
          <w:rStyle w:val="HTMLCode"/>
          <w:rFonts w:eastAsiaTheme="majorEastAsia"/>
          <w:sz w:val="16"/>
        </w:rPr>
      </w:pPr>
      <w:r w:rsidRPr="00DB508B">
        <w:rPr>
          <w:rStyle w:val="HTMLCode"/>
          <w:rFonts w:eastAsiaTheme="majorEastAsia"/>
          <w:sz w:val="16"/>
        </w:rPr>
        <w:t>fastapi</w:t>
      </w:r>
    </w:p>
    <w:p w14:paraId="31E3421C" w14:textId="77777777" w:rsidR="00FE4EB9" w:rsidRPr="00DB508B" w:rsidRDefault="00FE4EB9" w:rsidP="006B6BC2">
      <w:pPr>
        <w:pStyle w:val="HTMLPreformatted"/>
        <w:jc w:val="both"/>
        <w:rPr>
          <w:rStyle w:val="HTMLCode"/>
          <w:rFonts w:eastAsiaTheme="majorEastAsia"/>
          <w:sz w:val="16"/>
        </w:rPr>
      </w:pPr>
      <w:r w:rsidRPr="00DB508B">
        <w:rPr>
          <w:rStyle w:val="HTMLCode"/>
          <w:rFonts w:eastAsiaTheme="majorEastAsia"/>
          <w:sz w:val="16"/>
        </w:rPr>
        <w:t>uvicorn</w:t>
      </w:r>
    </w:p>
    <w:p w14:paraId="766C0077" w14:textId="77777777" w:rsidR="00FE4EB9" w:rsidRPr="00DB508B" w:rsidRDefault="00FE4EB9" w:rsidP="006B6BC2">
      <w:pPr>
        <w:pStyle w:val="HTMLPreformatted"/>
        <w:jc w:val="both"/>
        <w:rPr>
          <w:rStyle w:val="HTMLCode"/>
          <w:rFonts w:eastAsiaTheme="majorEastAsia"/>
          <w:sz w:val="16"/>
        </w:rPr>
      </w:pPr>
      <w:r w:rsidRPr="00DB508B">
        <w:rPr>
          <w:rStyle w:val="HTMLCode"/>
          <w:rFonts w:eastAsiaTheme="majorEastAsia"/>
          <w:sz w:val="16"/>
        </w:rPr>
        <w:t>aiortc</w:t>
      </w:r>
    </w:p>
    <w:p w14:paraId="285ABC55" w14:textId="77777777" w:rsidR="00FE4EB9" w:rsidRPr="00DB508B" w:rsidRDefault="00FE4EB9" w:rsidP="006B6BC2">
      <w:pPr>
        <w:pStyle w:val="HTMLPreformatted"/>
        <w:jc w:val="both"/>
        <w:rPr>
          <w:rStyle w:val="HTMLCode"/>
          <w:rFonts w:eastAsiaTheme="majorEastAsia"/>
          <w:sz w:val="16"/>
        </w:rPr>
      </w:pPr>
      <w:r w:rsidRPr="00DB508B">
        <w:rPr>
          <w:rStyle w:val="HTMLCode"/>
          <w:rFonts w:eastAsiaTheme="majorEastAsia"/>
          <w:sz w:val="16"/>
        </w:rPr>
        <w:t>av</w:t>
      </w:r>
    </w:p>
    <w:p w14:paraId="3F4262B5" w14:textId="599E9123" w:rsidR="00FE4EB9" w:rsidRPr="00DB508B" w:rsidRDefault="00FE4EB9" w:rsidP="006B6BC2">
      <w:pPr>
        <w:pStyle w:val="ListBullet"/>
        <w:numPr>
          <w:ilvl w:val="0"/>
          <w:numId w:val="0"/>
        </w:numPr>
        <w:spacing w:after="50" w:line="257" w:lineRule="auto"/>
        <w:jc w:val="both"/>
        <w:rPr>
          <w:sz w:val="18"/>
        </w:rPr>
      </w:pPr>
      <w:r w:rsidRPr="00DB508B">
        <w:rPr>
          <w:sz w:val="18"/>
        </w:rPr>
        <w:t xml:space="preserve">There may be additional dependencies. Do not automatically assume that every package installed in the Windows virtual environment belongs in the Linux application. In particular, inspect </w:t>
      </w:r>
      <w:r w:rsidRPr="00DB508B">
        <w:rPr>
          <w:rStyle w:val="HTMLCode"/>
          <w:rFonts w:eastAsiaTheme="majorEastAsia"/>
          <w:sz w:val="16"/>
          <w:lang w:val="en-AU" w:eastAsia="en-AU"/>
        </w:rPr>
        <w:t>requirements.txt</w:t>
      </w:r>
      <w:r w:rsidRPr="00DB508B">
        <w:rPr>
          <w:sz w:val="16"/>
        </w:rPr>
        <w:t xml:space="preserve"> </w:t>
      </w:r>
      <w:r w:rsidRPr="00DB508B">
        <w:rPr>
          <w:sz w:val="18"/>
        </w:rPr>
        <w:t>for Windows-specific dependencies or local filesystem references. Look for entries such as:</w:t>
      </w:r>
    </w:p>
    <w:p w14:paraId="763DA76B" w14:textId="045C96E7" w:rsidR="00FE4EB9" w:rsidRPr="00DB508B" w:rsidRDefault="00FE4EB9" w:rsidP="006B6BC2">
      <w:pPr>
        <w:pStyle w:val="HTMLPreformatted"/>
        <w:jc w:val="both"/>
        <w:rPr>
          <w:rStyle w:val="HTMLCode"/>
          <w:rFonts w:eastAsiaTheme="majorEastAsia"/>
          <w:sz w:val="16"/>
        </w:rPr>
      </w:pPr>
      <w:r w:rsidRPr="00DB508B">
        <w:rPr>
          <w:rStyle w:val="HTMLCode"/>
          <w:rFonts w:eastAsiaTheme="majorEastAsia"/>
          <w:sz w:val="16"/>
        </w:rPr>
        <w:t>pywin32</w:t>
      </w:r>
      <w:r w:rsidR="003052AC" w:rsidRPr="00DB508B">
        <w:rPr>
          <w:rStyle w:val="HTMLCode"/>
          <w:rFonts w:eastAsiaTheme="majorEastAsia"/>
          <w:sz w:val="16"/>
        </w:rPr>
        <w:t xml:space="preserve"> </w:t>
      </w:r>
      <w:r w:rsidR="003052AC" w:rsidRPr="00DB508B">
        <w:rPr>
          <w:rFonts w:ascii="Calibri Light" w:eastAsia="Calibri Light" w:hAnsi="Calibri Light" w:cstheme="minorBidi"/>
          <w:sz w:val="16"/>
          <w:szCs w:val="22"/>
          <w:lang w:val="en-US" w:eastAsia="en-US"/>
        </w:rPr>
        <w:t xml:space="preserve">or </w:t>
      </w:r>
      <w:r w:rsidRPr="00DB508B">
        <w:rPr>
          <w:rStyle w:val="HTMLCode"/>
          <w:rFonts w:eastAsiaTheme="majorEastAsia"/>
          <w:sz w:val="16"/>
        </w:rPr>
        <w:t xml:space="preserve">some-package @ </w:t>
      </w:r>
      <w:hyperlink r:id="rId105" w:history="1">
        <w:r w:rsidRPr="00DB508B">
          <w:rPr>
            <w:rStyle w:val="Hyperlink"/>
            <w:rFonts w:eastAsiaTheme="majorEastAsia"/>
            <w:sz w:val="16"/>
          </w:rPr>
          <w:t>file:///C:/</w:t>
        </w:r>
      </w:hyperlink>
      <w:r w:rsidRPr="00DB508B">
        <w:rPr>
          <w:rStyle w:val="HTMLCode"/>
          <w:rFonts w:eastAsiaTheme="majorEastAsia"/>
          <w:sz w:val="16"/>
        </w:rPr>
        <w:t>...</w:t>
      </w:r>
    </w:p>
    <w:p w14:paraId="364CB0B4" w14:textId="06263CF0" w:rsidR="00FE4EB9" w:rsidRPr="00DB508B" w:rsidRDefault="00FE4EB9" w:rsidP="00781C80">
      <w:pPr>
        <w:pStyle w:val="ListBullet"/>
        <w:numPr>
          <w:ilvl w:val="0"/>
          <w:numId w:val="0"/>
        </w:numPr>
        <w:spacing w:after="0" w:line="257" w:lineRule="auto"/>
        <w:jc w:val="both"/>
        <w:rPr>
          <w:sz w:val="18"/>
        </w:rPr>
      </w:pPr>
      <w:r w:rsidRPr="00DB508B">
        <w:rPr>
          <w:sz w:val="18"/>
        </w:rPr>
        <w:t>These should normally not be present in a portable Linux deployment requirements file.</w:t>
      </w:r>
      <w:r w:rsidR="00F33268" w:rsidRPr="00DB508B">
        <w:rPr>
          <w:sz w:val="18"/>
        </w:rPr>
        <w:t xml:space="preserve"> Fortunately no such entries exist as of now.</w:t>
      </w:r>
    </w:p>
    <w:p w14:paraId="6FD21973" w14:textId="77777777" w:rsidR="00FE4EB9" w:rsidRPr="000B182B" w:rsidRDefault="00FE4EB9" w:rsidP="00781C80">
      <w:pPr>
        <w:pStyle w:val="Heading4"/>
        <w:spacing w:before="0" w:after="0" w:line="240" w:lineRule="auto"/>
        <w:jc w:val="both"/>
        <w:rPr>
          <w:rFonts w:ascii="Calibri Light" w:hAnsi="Calibri Light" w:cs="Calibri Light"/>
        </w:rPr>
      </w:pPr>
      <w:r w:rsidRPr="000B182B">
        <w:rPr>
          <w:rFonts w:ascii="Calibri Light" w:hAnsi="Calibri Light" w:cs="Calibri Light"/>
        </w:rPr>
        <w:t>Step 3 — Make Sure Secrets Are Not Being Uploaded</w:t>
      </w:r>
    </w:p>
    <w:p w14:paraId="6A2752A0" w14:textId="77777777" w:rsidR="00FE4EB9" w:rsidRPr="00781C80" w:rsidRDefault="00FE4EB9" w:rsidP="00781C80">
      <w:pPr>
        <w:pStyle w:val="ListBullet"/>
        <w:numPr>
          <w:ilvl w:val="0"/>
          <w:numId w:val="0"/>
        </w:numPr>
        <w:spacing w:after="0" w:line="240" w:lineRule="auto"/>
        <w:jc w:val="both"/>
        <w:rPr>
          <w:sz w:val="18"/>
        </w:rPr>
      </w:pPr>
      <w:r w:rsidRPr="00781C80">
        <w:rPr>
          <w:sz w:val="18"/>
        </w:rPr>
        <w:t>Do not include any file containing:</w:t>
      </w:r>
    </w:p>
    <w:p w14:paraId="0199BC17"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passwords</w:t>
      </w:r>
    </w:p>
    <w:p w14:paraId="01D16A6B"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API keys</w:t>
      </w:r>
    </w:p>
    <w:p w14:paraId="59EC36DB"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OAuth client secrets</w:t>
      </w:r>
    </w:p>
    <w:p w14:paraId="5601466F"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service-account private keys</w:t>
      </w:r>
    </w:p>
    <w:p w14:paraId="09F7FDDF"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production credentials</w:t>
      </w:r>
    </w:p>
    <w:p w14:paraId="09D31CEC"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database passwords</w:t>
      </w:r>
    </w:p>
    <w:p w14:paraId="03093319"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private certificates</w:t>
      </w:r>
    </w:p>
    <w:p w14:paraId="12FA03C0" w14:textId="77777777" w:rsidR="00FE4EB9" w:rsidRDefault="00FE4EB9" w:rsidP="006B6BC2">
      <w:pPr>
        <w:pStyle w:val="HTMLPreformatted"/>
        <w:jc w:val="both"/>
        <w:rPr>
          <w:rStyle w:val="HTMLCode"/>
          <w:rFonts w:eastAsiaTheme="majorEastAsia"/>
          <w:sz w:val="16"/>
        </w:rPr>
      </w:pPr>
      <w:r w:rsidRPr="00781C80">
        <w:rPr>
          <w:rStyle w:val="HTMLCode"/>
          <w:rFonts w:eastAsiaTheme="majorEastAsia"/>
          <w:sz w:val="16"/>
        </w:rPr>
        <w:t>private SSH keys</w:t>
      </w:r>
    </w:p>
    <w:p w14:paraId="5CA03C0F" w14:textId="77777777" w:rsidR="00781C80" w:rsidRPr="00781C80" w:rsidRDefault="00781C80" w:rsidP="006B6BC2">
      <w:pPr>
        <w:pStyle w:val="HTMLPreformatted"/>
        <w:jc w:val="both"/>
        <w:rPr>
          <w:sz w:val="16"/>
        </w:rPr>
      </w:pPr>
    </w:p>
    <w:p w14:paraId="1C6EA30A" w14:textId="77777777" w:rsidR="00FE4EB9" w:rsidRPr="00781C80" w:rsidRDefault="00FE4EB9" w:rsidP="00781C80">
      <w:pPr>
        <w:pStyle w:val="ListBullet"/>
        <w:numPr>
          <w:ilvl w:val="0"/>
          <w:numId w:val="0"/>
        </w:numPr>
        <w:spacing w:after="0" w:line="240" w:lineRule="auto"/>
        <w:jc w:val="both"/>
        <w:rPr>
          <w:sz w:val="18"/>
        </w:rPr>
      </w:pPr>
      <w:r w:rsidRPr="00781C80">
        <w:rPr>
          <w:sz w:val="18"/>
        </w:rPr>
        <w:t>In particular, be very careful with files such as:</w:t>
      </w:r>
    </w:p>
    <w:p w14:paraId="5B716948"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.env</w:t>
      </w:r>
    </w:p>
    <w:p w14:paraId="28E0E745"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credentials.json</w:t>
      </w:r>
    </w:p>
    <w:p w14:paraId="5714FC0F"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client_secret.json</w:t>
      </w:r>
    </w:p>
    <w:p w14:paraId="5B16BBEA"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service-account.json</w:t>
      </w:r>
    </w:p>
    <w:p w14:paraId="1233F280"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*.pem</w:t>
      </w:r>
    </w:p>
    <w:p w14:paraId="6DEAE0F4" w14:textId="77777777" w:rsidR="00FE4EB9" w:rsidRDefault="00FE4EB9" w:rsidP="006B6BC2">
      <w:pPr>
        <w:pStyle w:val="HTMLPreformatted"/>
        <w:jc w:val="both"/>
        <w:rPr>
          <w:rStyle w:val="HTMLCode"/>
          <w:rFonts w:eastAsiaTheme="majorEastAsia"/>
          <w:sz w:val="16"/>
        </w:rPr>
      </w:pPr>
      <w:r w:rsidRPr="00781C80">
        <w:rPr>
          <w:rStyle w:val="HTMLCode"/>
          <w:rFonts w:eastAsiaTheme="majorEastAsia"/>
          <w:sz w:val="16"/>
        </w:rPr>
        <w:t>*.key</w:t>
      </w:r>
    </w:p>
    <w:p w14:paraId="22542B5F" w14:textId="77777777" w:rsidR="003052AC" w:rsidRPr="00781C80" w:rsidRDefault="003052AC" w:rsidP="00781C80">
      <w:pPr>
        <w:pStyle w:val="HTMLPreformatted"/>
        <w:jc w:val="both"/>
        <w:rPr>
          <w:rStyle w:val="HTMLCode"/>
          <w:rFonts w:eastAsiaTheme="majorEastAsia"/>
          <w:sz w:val="16"/>
        </w:rPr>
      </w:pPr>
    </w:p>
    <w:p w14:paraId="5DA9FFFF" w14:textId="62715D6B" w:rsidR="00FE4EB9" w:rsidRPr="00781C80" w:rsidRDefault="003052AC" w:rsidP="006B6BC2">
      <w:pPr>
        <w:pStyle w:val="ListBullet"/>
        <w:numPr>
          <w:ilvl w:val="0"/>
          <w:numId w:val="0"/>
        </w:numPr>
        <w:spacing w:after="50" w:line="257" w:lineRule="auto"/>
        <w:jc w:val="both"/>
        <w:rPr>
          <w:sz w:val="18"/>
        </w:rPr>
      </w:pPr>
      <w:r w:rsidRPr="00781C80">
        <w:rPr>
          <w:sz w:val="18"/>
        </w:rPr>
        <w:t xml:space="preserve">A file such as </w:t>
      </w:r>
      <w:r w:rsidR="00FE4EB9" w:rsidRPr="00781C80">
        <w:rPr>
          <w:rStyle w:val="HTMLCode"/>
          <w:rFonts w:eastAsiaTheme="majorEastAsia"/>
          <w:sz w:val="16"/>
        </w:rPr>
        <w:t>.env.example</w:t>
      </w:r>
      <w:r w:rsidRPr="00781C80">
        <w:rPr>
          <w:rStyle w:val="HTMLCode"/>
          <w:rFonts w:ascii="Calibri Light" w:eastAsia="Calibri Light" w:hAnsi="Calibri Light" w:cstheme="minorBidi"/>
          <w:sz w:val="16"/>
          <w:szCs w:val="22"/>
        </w:rPr>
        <w:t xml:space="preserve"> </w:t>
      </w:r>
      <w:r w:rsidR="00FE4EB9" w:rsidRPr="00781C80">
        <w:rPr>
          <w:sz w:val="18"/>
        </w:rPr>
        <w:t>is acceptable if it contains only placeholders, for example:</w:t>
      </w:r>
    </w:p>
    <w:p w14:paraId="5DCECEE6"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GOOGLE_CLIENT_ID=YOUR_CLIENT_ID_HERE</w:t>
      </w:r>
    </w:p>
    <w:p w14:paraId="61E431A8"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DATABASE_URL=YOUR_DATABASE_URL_HERE</w:t>
      </w:r>
    </w:p>
    <w:p w14:paraId="73E2E81C" w14:textId="77777777" w:rsidR="00FE4EB9" w:rsidRPr="00781C80" w:rsidRDefault="00FE4EB9" w:rsidP="006B6BC2">
      <w:pPr>
        <w:pStyle w:val="HTMLPreformatted"/>
        <w:jc w:val="both"/>
        <w:rPr>
          <w:sz w:val="16"/>
        </w:rPr>
      </w:pPr>
    </w:p>
    <w:p w14:paraId="406CCF74" w14:textId="77777777" w:rsidR="0053169B" w:rsidRPr="00781C80" w:rsidRDefault="00FE4EB9" w:rsidP="00781C80">
      <w:pPr>
        <w:pStyle w:val="ListBullet"/>
        <w:numPr>
          <w:ilvl w:val="0"/>
          <w:numId w:val="0"/>
        </w:numPr>
        <w:spacing w:after="0" w:line="240" w:lineRule="auto"/>
        <w:jc w:val="both"/>
        <w:rPr>
          <w:sz w:val="18"/>
        </w:rPr>
      </w:pPr>
      <w:r w:rsidRPr="00781C80">
        <w:rPr>
          <w:sz w:val="18"/>
        </w:rPr>
        <w:t>It must not contain actual credentials.</w:t>
      </w:r>
      <w:r w:rsidR="0053169B" w:rsidRPr="00781C80">
        <w:rPr>
          <w:sz w:val="18"/>
        </w:rPr>
        <w:t xml:space="preserve"> Fortunately no such entries exist as of now.</w:t>
      </w:r>
    </w:p>
    <w:p w14:paraId="767ED459" w14:textId="77777777" w:rsidR="00FE4EB9" w:rsidRPr="000B182B" w:rsidRDefault="00FE4EB9" w:rsidP="00781C80">
      <w:pPr>
        <w:pStyle w:val="Heading4"/>
        <w:spacing w:before="0" w:after="0" w:line="240" w:lineRule="auto"/>
        <w:jc w:val="both"/>
        <w:rPr>
          <w:rFonts w:ascii="Calibri Light" w:hAnsi="Calibri Light" w:cs="Calibri Light"/>
        </w:rPr>
      </w:pPr>
      <w:r w:rsidRPr="000B182B">
        <w:rPr>
          <w:rFonts w:ascii="Calibri Light" w:hAnsi="Calibri Light" w:cs="Calibri Light"/>
        </w:rPr>
        <w:t>Step 4 — Create a Clean Staging Directory</w:t>
      </w:r>
    </w:p>
    <w:p w14:paraId="34E267B1" w14:textId="415A2EC1" w:rsidR="00FE4EB9" w:rsidRPr="00781C80" w:rsidRDefault="00FE4EB9" w:rsidP="00781C80">
      <w:pPr>
        <w:pStyle w:val="ListBullet"/>
        <w:numPr>
          <w:ilvl w:val="0"/>
          <w:numId w:val="0"/>
        </w:numPr>
        <w:spacing w:after="0" w:line="240" w:lineRule="auto"/>
        <w:jc w:val="both"/>
        <w:rPr>
          <w:sz w:val="18"/>
        </w:rPr>
      </w:pPr>
      <w:r w:rsidRPr="00781C80">
        <w:rPr>
          <w:sz w:val="18"/>
        </w:rPr>
        <w:t>Rather than ZIPing the complete development directory, first create a temporary clean copy.</w:t>
      </w:r>
      <w:r w:rsidR="00C757EC" w:rsidRPr="00781C80">
        <w:rPr>
          <w:sz w:val="18"/>
        </w:rPr>
        <w:t xml:space="preserve"> </w:t>
      </w:r>
      <w:r w:rsidRPr="00781C80">
        <w:rPr>
          <w:sz w:val="18"/>
        </w:rPr>
        <w:t>From:</w:t>
      </w:r>
    </w:p>
    <w:p w14:paraId="6CB0C658" w14:textId="77777777" w:rsidR="00FE4EB9" w:rsidRDefault="00FE4EB9" w:rsidP="006B6BC2">
      <w:pPr>
        <w:pStyle w:val="HTMLPreformatted"/>
        <w:jc w:val="both"/>
        <w:rPr>
          <w:rStyle w:val="HTMLCode"/>
          <w:rFonts w:eastAsiaTheme="majorEastAsia"/>
          <w:sz w:val="16"/>
        </w:rPr>
      </w:pPr>
      <w:r w:rsidRPr="00781C80">
        <w:rPr>
          <w:rStyle w:val="HTMLCode"/>
          <w:rFonts w:eastAsiaTheme="majorEastAsia"/>
          <w:sz w:val="16"/>
        </w:rPr>
        <w:t>D:\RedDust\reddust-gateway</w:t>
      </w:r>
    </w:p>
    <w:p w14:paraId="53C4DCA2" w14:textId="77777777" w:rsidR="00781C80" w:rsidRPr="00781C80" w:rsidRDefault="00781C80" w:rsidP="006B6BC2">
      <w:pPr>
        <w:pStyle w:val="HTMLPreformatted"/>
        <w:jc w:val="both"/>
        <w:rPr>
          <w:rStyle w:val="HTMLCode"/>
          <w:rFonts w:eastAsiaTheme="majorEastAsia"/>
          <w:sz w:val="16"/>
        </w:rPr>
      </w:pPr>
    </w:p>
    <w:p w14:paraId="54B5FE07" w14:textId="77777777" w:rsidR="00FE4EB9" w:rsidRPr="00781C80" w:rsidRDefault="00FE4EB9" w:rsidP="00781C80">
      <w:pPr>
        <w:pStyle w:val="ListBullet"/>
        <w:numPr>
          <w:ilvl w:val="0"/>
          <w:numId w:val="0"/>
        </w:numPr>
        <w:spacing w:after="0" w:line="240" w:lineRule="auto"/>
        <w:jc w:val="both"/>
        <w:rPr>
          <w:sz w:val="18"/>
        </w:rPr>
      </w:pPr>
      <w:r w:rsidRPr="00781C80">
        <w:rPr>
          <w:sz w:val="18"/>
        </w:rPr>
        <w:t>run:</w:t>
      </w:r>
    </w:p>
    <w:p w14:paraId="3EAB7D08" w14:textId="3CD15CCA" w:rsidR="00C757EC" w:rsidRDefault="00FE4EB9" w:rsidP="006B6BC2">
      <w:pPr>
        <w:pStyle w:val="HTMLPreformatted"/>
        <w:jc w:val="both"/>
        <w:rPr>
          <w:rStyle w:val="HTMLCode"/>
          <w:rFonts w:eastAsiaTheme="majorEastAsia"/>
          <w:sz w:val="16"/>
        </w:rPr>
      </w:pPr>
      <w:r w:rsidRPr="00781C80">
        <w:rPr>
          <w:rStyle w:val="HTMLCode"/>
          <w:rFonts w:eastAsiaTheme="majorEastAsia"/>
          <w:sz w:val="16"/>
        </w:rPr>
        <w:t>$stage = "..\reddust-gateway-upload"</w:t>
      </w:r>
    </w:p>
    <w:p w14:paraId="46E19650" w14:textId="77777777" w:rsidR="00781C80" w:rsidRDefault="00781C80" w:rsidP="006B6BC2">
      <w:pPr>
        <w:pStyle w:val="HTMLPreformatted"/>
        <w:jc w:val="both"/>
      </w:pPr>
    </w:p>
    <w:p w14:paraId="5FF30611" w14:textId="77777777" w:rsidR="00FE4EB9" w:rsidRPr="00781C80" w:rsidRDefault="00FE4EB9" w:rsidP="00781C80">
      <w:pPr>
        <w:pStyle w:val="ListBullet"/>
        <w:numPr>
          <w:ilvl w:val="0"/>
          <w:numId w:val="0"/>
        </w:numPr>
        <w:spacing w:after="0" w:line="240" w:lineRule="auto"/>
        <w:jc w:val="both"/>
        <w:rPr>
          <w:sz w:val="18"/>
        </w:rPr>
      </w:pPr>
      <w:r w:rsidRPr="00781C80">
        <w:rPr>
          <w:sz w:val="18"/>
        </w:rPr>
        <w:t>Delete an old staging directory if one exists:</w:t>
      </w:r>
    </w:p>
    <w:p w14:paraId="093C9F42" w14:textId="77777777" w:rsidR="00FE4EB9" w:rsidRDefault="00FE4EB9" w:rsidP="006B6BC2">
      <w:pPr>
        <w:pStyle w:val="HTMLPreformatted"/>
        <w:jc w:val="both"/>
        <w:rPr>
          <w:rStyle w:val="HTMLCode"/>
          <w:rFonts w:eastAsiaTheme="majorEastAsia"/>
          <w:sz w:val="16"/>
        </w:rPr>
      </w:pPr>
      <w:r w:rsidRPr="00781C80">
        <w:rPr>
          <w:rStyle w:val="HTMLCode"/>
          <w:rFonts w:eastAsiaTheme="majorEastAsia"/>
          <w:sz w:val="16"/>
        </w:rPr>
        <w:t>Remove-Item $stage -Recurse -Force -ErrorAction SilentlyContinue</w:t>
      </w:r>
    </w:p>
    <w:p w14:paraId="1598FB1D" w14:textId="77777777" w:rsidR="00C757EC" w:rsidRDefault="00C757EC" w:rsidP="006B6BC2">
      <w:pPr>
        <w:pStyle w:val="HTMLPreformatted"/>
        <w:jc w:val="both"/>
      </w:pPr>
    </w:p>
    <w:p w14:paraId="75B65BB9" w14:textId="77777777" w:rsidR="00FE4EB9" w:rsidRPr="00781C80" w:rsidRDefault="00FE4EB9" w:rsidP="00781C80">
      <w:pPr>
        <w:pStyle w:val="ListBullet"/>
        <w:numPr>
          <w:ilvl w:val="0"/>
          <w:numId w:val="0"/>
        </w:numPr>
        <w:spacing w:after="0" w:line="240" w:lineRule="auto"/>
        <w:jc w:val="both"/>
        <w:rPr>
          <w:sz w:val="18"/>
        </w:rPr>
      </w:pPr>
      <w:r w:rsidRPr="00781C80">
        <w:rPr>
          <w:sz w:val="18"/>
        </w:rPr>
        <w:t>Create a fresh staging directory:</w:t>
      </w:r>
    </w:p>
    <w:p w14:paraId="6FE9C39D" w14:textId="77777777" w:rsidR="00FE4EB9" w:rsidRDefault="00FE4EB9" w:rsidP="006B6BC2">
      <w:pPr>
        <w:pStyle w:val="HTMLPreformatted"/>
        <w:jc w:val="both"/>
        <w:rPr>
          <w:rStyle w:val="HTMLCode"/>
          <w:rFonts w:eastAsiaTheme="majorEastAsia"/>
          <w:sz w:val="16"/>
        </w:rPr>
      </w:pPr>
      <w:r w:rsidRPr="00781C80">
        <w:rPr>
          <w:rStyle w:val="HTMLCode"/>
          <w:rFonts w:eastAsiaTheme="majorEastAsia"/>
          <w:sz w:val="16"/>
        </w:rPr>
        <w:t>New-Item -ItemType Directory -Path $stage</w:t>
      </w:r>
    </w:p>
    <w:p w14:paraId="0F6E1923" w14:textId="77777777" w:rsidR="00781C80" w:rsidRPr="00781C80" w:rsidRDefault="00781C80" w:rsidP="006B6BC2">
      <w:pPr>
        <w:pStyle w:val="HTMLPreformatted"/>
        <w:jc w:val="both"/>
        <w:rPr>
          <w:rStyle w:val="HTMLCode"/>
          <w:rFonts w:eastAsiaTheme="majorEastAsia"/>
          <w:sz w:val="16"/>
        </w:rPr>
      </w:pPr>
    </w:p>
    <w:p w14:paraId="4F17D342" w14:textId="77777777" w:rsidR="00FE4EB9" w:rsidRPr="000B182B" w:rsidRDefault="00FE4EB9" w:rsidP="00AA0341">
      <w:pPr>
        <w:pStyle w:val="Heading4"/>
        <w:spacing w:before="0" w:after="0" w:line="240" w:lineRule="auto"/>
        <w:jc w:val="both"/>
        <w:rPr>
          <w:rFonts w:ascii="Calibri Light" w:hAnsi="Calibri Light" w:cs="Calibri Light"/>
        </w:rPr>
      </w:pPr>
      <w:r w:rsidRPr="000B182B">
        <w:rPr>
          <w:rFonts w:ascii="Calibri Light" w:hAnsi="Calibri Light" w:cs="Calibri Light"/>
        </w:rPr>
        <w:t>Step 5 — Copy the Project While Excluding Development Artifacts</w:t>
      </w:r>
    </w:p>
    <w:p w14:paraId="70D2EDC4" w14:textId="7356C499" w:rsidR="00FE4EB9" w:rsidRPr="00AA0341" w:rsidRDefault="00FE4EB9" w:rsidP="00AA0341">
      <w:pPr>
        <w:pStyle w:val="ListBullet"/>
        <w:numPr>
          <w:ilvl w:val="0"/>
          <w:numId w:val="0"/>
        </w:numPr>
        <w:spacing w:after="0" w:line="240" w:lineRule="auto"/>
        <w:jc w:val="both"/>
        <w:rPr>
          <w:sz w:val="18"/>
        </w:rPr>
      </w:pPr>
      <w:r w:rsidRPr="00AA0341">
        <w:rPr>
          <w:sz w:val="18"/>
        </w:rPr>
        <w:t>A convenient way to do this on Windows is robocopy.</w:t>
      </w:r>
      <w:r w:rsidR="00AA0341">
        <w:rPr>
          <w:sz w:val="18"/>
        </w:rPr>
        <w:t xml:space="preserve"> </w:t>
      </w:r>
      <w:r w:rsidRPr="00AA0341">
        <w:rPr>
          <w:sz w:val="18"/>
        </w:rPr>
        <w:t>Run:</w:t>
      </w:r>
    </w:p>
    <w:p w14:paraId="66F871A9"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robocopy . $stage /E `</w:t>
      </w:r>
    </w:p>
    <w:p w14:paraId="642D4B2A"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 xml:space="preserve">  /XD .venv .git __pycache__ .pytest_cache .mypy_cache build dist `</w:t>
      </w:r>
    </w:p>
    <w:p w14:paraId="38A9843E"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 xml:space="preserve">  /XF *.pyc *.pyo *.log .env *.pem *.key</w:t>
      </w:r>
    </w:p>
    <w:p w14:paraId="67F58CA8" w14:textId="77777777" w:rsidR="00C757EC" w:rsidRPr="00AA0341" w:rsidRDefault="00C757EC" w:rsidP="006B6BC2">
      <w:pPr>
        <w:pStyle w:val="HTMLPreformatted"/>
        <w:jc w:val="both"/>
        <w:rPr>
          <w:rStyle w:val="HTMLCode"/>
          <w:rFonts w:eastAsiaTheme="majorEastAsia"/>
          <w:sz w:val="16"/>
        </w:rPr>
      </w:pPr>
    </w:p>
    <w:p w14:paraId="59610C99" w14:textId="4A66C8BE" w:rsidR="00FE4EB9" w:rsidRPr="00AA0341" w:rsidRDefault="00FE4EB9" w:rsidP="00AA0341">
      <w:pPr>
        <w:pStyle w:val="ListBullet"/>
        <w:numPr>
          <w:ilvl w:val="0"/>
          <w:numId w:val="0"/>
        </w:numPr>
        <w:spacing w:after="0" w:line="240" w:lineRule="auto"/>
        <w:jc w:val="both"/>
        <w:rPr>
          <w:sz w:val="18"/>
        </w:rPr>
      </w:pPr>
      <w:r w:rsidRPr="00AA0341">
        <w:rPr>
          <w:sz w:val="18"/>
        </w:rPr>
        <w:t>This copies the useful project files while excluding common unwanted material.</w:t>
      </w:r>
      <w:r w:rsidR="00C757EC" w:rsidRPr="00AA0341">
        <w:rPr>
          <w:sz w:val="18"/>
        </w:rPr>
        <w:t xml:space="preserve"> </w:t>
      </w:r>
      <w:r w:rsidRPr="00AA0341">
        <w:rPr>
          <w:sz w:val="18"/>
        </w:rPr>
        <w:t>The archive should normally include things such as:</w:t>
      </w:r>
    </w:p>
    <w:p w14:paraId="7B2D1F12"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main.py</w:t>
      </w:r>
    </w:p>
    <w:p w14:paraId="0D0DFF69"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requirements.txt</w:t>
      </w:r>
    </w:p>
    <w:p w14:paraId="6D0C1B03"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Python packages/modules</w:t>
      </w:r>
    </w:p>
    <w:p w14:paraId="047520F4"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configuration templates</w:t>
      </w:r>
    </w:p>
    <w:p w14:paraId="1C7DE29F"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application source files</w:t>
      </w:r>
    </w:p>
    <w:p w14:paraId="246BA729"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README files</w:t>
      </w:r>
    </w:p>
    <w:p w14:paraId="50F8889D"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other required project resources</w:t>
      </w:r>
    </w:p>
    <w:p w14:paraId="1606C18A" w14:textId="77777777" w:rsidR="00F43E67" w:rsidRPr="00AA0341" w:rsidRDefault="00F43E67" w:rsidP="006B6BC2">
      <w:pPr>
        <w:pStyle w:val="HTMLPreformatted"/>
        <w:jc w:val="both"/>
        <w:rPr>
          <w:rStyle w:val="HTMLCode"/>
          <w:rFonts w:eastAsiaTheme="majorEastAsia"/>
          <w:sz w:val="16"/>
        </w:rPr>
      </w:pPr>
    </w:p>
    <w:p w14:paraId="699DDC21" w14:textId="77777777" w:rsidR="00FE4EB9" w:rsidRPr="00AA0341" w:rsidRDefault="00FE4EB9" w:rsidP="006B6BC2">
      <w:pPr>
        <w:pStyle w:val="ListBullet"/>
        <w:numPr>
          <w:ilvl w:val="0"/>
          <w:numId w:val="0"/>
        </w:numPr>
        <w:spacing w:after="50" w:line="257" w:lineRule="auto"/>
        <w:jc w:val="both"/>
        <w:rPr>
          <w:sz w:val="18"/>
        </w:rPr>
      </w:pPr>
      <w:r w:rsidRPr="00AA0341">
        <w:rPr>
          <w:sz w:val="18"/>
        </w:rPr>
        <w:t>It should exclude:</w:t>
      </w:r>
    </w:p>
    <w:p w14:paraId="6812C9CF"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.venv/</w:t>
      </w:r>
    </w:p>
    <w:p w14:paraId="33D4F2A6"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.git/</w:t>
      </w:r>
    </w:p>
    <w:p w14:paraId="0B6DAC17"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__pycache__/</w:t>
      </w:r>
    </w:p>
    <w:p w14:paraId="096FA369"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*.pyc</w:t>
      </w:r>
    </w:p>
    <w:p w14:paraId="1ADC9756"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*.log</w:t>
      </w:r>
    </w:p>
    <w:p w14:paraId="1BA68DD2"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build/</w:t>
      </w:r>
    </w:p>
    <w:p w14:paraId="5F9B6104"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dist/</w:t>
      </w:r>
    </w:p>
    <w:p w14:paraId="66E5CB57"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.env</w:t>
      </w:r>
    </w:p>
    <w:p w14:paraId="18B6B03C"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private keys</w:t>
      </w:r>
    </w:p>
    <w:p w14:paraId="3393A94B"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credentials</w:t>
      </w:r>
    </w:p>
    <w:p w14:paraId="1C3B8C19" w14:textId="77777777" w:rsidR="00F43E67" w:rsidRPr="00AA0341" w:rsidRDefault="00F43E67" w:rsidP="006B6BC2">
      <w:pPr>
        <w:pStyle w:val="HTMLPreformatted"/>
        <w:jc w:val="both"/>
        <w:rPr>
          <w:rStyle w:val="HTMLCode"/>
          <w:rFonts w:eastAsiaTheme="majorEastAsia"/>
          <w:sz w:val="16"/>
        </w:rPr>
      </w:pPr>
    </w:p>
    <w:p w14:paraId="1B771D23" w14:textId="77777777" w:rsidR="00FE4EB9" w:rsidRPr="00C757EC" w:rsidRDefault="00FE4EB9" w:rsidP="00AA0341">
      <w:pPr>
        <w:pStyle w:val="Heading4"/>
        <w:spacing w:before="0" w:after="0" w:line="240" w:lineRule="auto"/>
        <w:jc w:val="both"/>
        <w:rPr>
          <w:rFonts w:ascii="Calibri Light" w:hAnsi="Calibri Light" w:cs="Calibri Light"/>
        </w:rPr>
      </w:pPr>
      <w:r w:rsidRPr="00C757EC">
        <w:rPr>
          <w:rFonts w:ascii="Calibri Light" w:hAnsi="Calibri Light" w:cs="Calibri Light"/>
        </w:rPr>
        <w:t>Step 6 — Inspect the Staging Directory</w:t>
      </w:r>
    </w:p>
    <w:p w14:paraId="43A597AA" w14:textId="77777777" w:rsidR="00FE4EB9" w:rsidRPr="00AA0341" w:rsidRDefault="00FE4EB9" w:rsidP="006B6BC2">
      <w:pPr>
        <w:pStyle w:val="ListBullet"/>
        <w:numPr>
          <w:ilvl w:val="0"/>
          <w:numId w:val="0"/>
        </w:numPr>
        <w:spacing w:after="50" w:line="257" w:lineRule="auto"/>
        <w:jc w:val="both"/>
        <w:rPr>
          <w:sz w:val="18"/>
        </w:rPr>
      </w:pPr>
      <w:r w:rsidRPr="00AA0341">
        <w:rPr>
          <w:sz w:val="18"/>
        </w:rPr>
        <w:t>Run:</w:t>
      </w:r>
    </w:p>
    <w:p w14:paraId="42B82754"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Get-ChildItem $stage -Recurse -Force</w:t>
      </w:r>
    </w:p>
    <w:p w14:paraId="3E09C57E" w14:textId="77777777" w:rsidR="000B182B" w:rsidRPr="00AA0341" w:rsidRDefault="000B182B" w:rsidP="00AA0341">
      <w:pPr>
        <w:pStyle w:val="HTMLPreformatted"/>
        <w:jc w:val="both"/>
        <w:rPr>
          <w:rStyle w:val="HTMLCode"/>
          <w:rFonts w:eastAsiaTheme="majorEastAsia"/>
          <w:sz w:val="16"/>
        </w:rPr>
      </w:pPr>
    </w:p>
    <w:p w14:paraId="2B50F89C" w14:textId="5D572DFD" w:rsidR="00FE4EB9" w:rsidRPr="00AA0341" w:rsidRDefault="00FE4EB9" w:rsidP="006B6BC2">
      <w:pPr>
        <w:pStyle w:val="ListBullet"/>
        <w:numPr>
          <w:ilvl w:val="0"/>
          <w:numId w:val="0"/>
        </w:numPr>
        <w:spacing w:after="50" w:line="257" w:lineRule="auto"/>
        <w:jc w:val="both"/>
        <w:rPr>
          <w:sz w:val="18"/>
        </w:rPr>
      </w:pPr>
      <w:r w:rsidRPr="00AA0341">
        <w:rPr>
          <w:sz w:val="18"/>
        </w:rPr>
        <w:t>Check carefully that your actual Python source files are present.</w:t>
      </w:r>
      <w:r w:rsidR="000B182B" w:rsidRPr="00AA0341">
        <w:rPr>
          <w:sz w:val="18"/>
        </w:rPr>
        <w:t xml:space="preserve"> </w:t>
      </w:r>
      <w:r w:rsidRPr="00AA0341">
        <w:rPr>
          <w:sz w:val="18"/>
        </w:rPr>
        <w:t>For example:</w:t>
      </w:r>
    </w:p>
    <w:p w14:paraId="28204DD1" w14:textId="5D011AB9" w:rsidR="00FE4EB9" w:rsidRDefault="00FE4EB9" w:rsidP="006B6BC2">
      <w:pPr>
        <w:pStyle w:val="HTMLPreformatted"/>
        <w:jc w:val="both"/>
        <w:rPr>
          <w:rStyle w:val="HTMLCode"/>
          <w:rFonts w:eastAsiaTheme="majorEastAsia"/>
        </w:rPr>
      </w:pPr>
      <w:r>
        <w:rPr>
          <w:rStyle w:val="HTMLCode"/>
          <w:rFonts w:eastAsiaTheme="majorEastAsia"/>
        </w:rPr>
        <w:t>reddust-gateway-upload</w:t>
      </w:r>
    </w:p>
    <w:p w14:paraId="7A561AB9"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 main.py</w:t>
      </w:r>
    </w:p>
    <w:p w14:paraId="544C1634"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 requirements.txt</w:t>
      </w:r>
    </w:p>
    <w:p w14:paraId="05FCB16B"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 ...</w:t>
      </w:r>
    </w:p>
    <w:p w14:paraId="4A2F1842" w14:textId="77777777" w:rsidR="00FE4EB9" w:rsidRDefault="00FE4EB9" w:rsidP="006B6BC2">
      <w:pPr>
        <w:pStyle w:val="HTMLPreformatted"/>
        <w:jc w:val="both"/>
        <w:rPr>
          <w:rStyle w:val="HTMLCode"/>
          <w:rFonts w:eastAsiaTheme="majorEastAsia"/>
          <w:sz w:val="16"/>
        </w:rPr>
      </w:pPr>
      <w:r w:rsidRPr="00AA0341">
        <w:rPr>
          <w:rStyle w:val="HTMLCode"/>
          <w:rFonts w:eastAsiaTheme="majorEastAsia"/>
          <w:sz w:val="16"/>
        </w:rPr>
        <w:t>└── project modules</w:t>
      </w:r>
    </w:p>
    <w:p w14:paraId="3E9FFC64" w14:textId="77777777" w:rsidR="00AA0341" w:rsidRDefault="00AA0341" w:rsidP="006B6BC2">
      <w:pPr>
        <w:pStyle w:val="HTMLPreformatted"/>
        <w:jc w:val="both"/>
        <w:rPr>
          <w:rStyle w:val="HTMLCode"/>
          <w:rFonts w:eastAsiaTheme="majorEastAsia"/>
          <w:sz w:val="16"/>
        </w:rPr>
      </w:pPr>
    </w:p>
    <w:p w14:paraId="0BC27346" w14:textId="77777777" w:rsidR="00FE4EB9" w:rsidRPr="00AA0341" w:rsidRDefault="00FE4EB9" w:rsidP="00AA0341">
      <w:pPr>
        <w:pStyle w:val="ListBullet"/>
        <w:numPr>
          <w:ilvl w:val="0"/>
          <w:numId w:val="0"/>
        </w:numPr>
        <w:spacing w:after="0" w:line="257" w:lineRule="auto"/>
        <w:jc w:val="both"/>
        <w:rPr>
          <w:sz w:val="18"/>
        </w:rPr>
      </w:pPr>
      <w:r w:rsidRPr="00AA0341">
        <w:rPr>
          <w:sz w:val="18"/>
        </w:rPr>
        <w:t xml:space="preserve">Also confirm that .venv is </w:t>
      </w:r>
      <w:r w:rsidRPr="00AA0341">
        <w:rPr>
          <w:b/>
          <w:sz w:val="18"/>
        </w:rPr>
        <w:t>not</w:t>
      </w:r>
      <w:r w:rsidRPr="00AA0341">
        <w:rPr>
          <w:sz w:val="18"/>
        </w:rPr>
        <w:t xml:space="preserve"> there:</w:t>
      </w:r>
    </w:p>
    <w:p w14:paraId="3DCCE8FF" w14:textId="77777777" w:rsidR="00FE4EB9" w:rsidRDefault="00FE4EB9" w:rsidP="006B6BC2">
      <w:pPr>
        <w:pStyle w:val="HTMLPreformatted"/>
        <w:jc w:val="both"/>
        <w:rPr>
          <w:rStyle w:val="HTMLCode"/>
          <w:rFonts w:eastAsiaTheme="majorEastAsia"/>
          <w:sz w:val="16"/>
        </w:rPr>
      </w:pPr>
      <w:r w:rsidRPr="00AA0341">
        <w:rPr>
          <w:rStyle w:val="HTMLCode"/>
          <w:rFonts w:eastAsiaTheme="majorEastAsia"/>
          <w:sz w:val="16"/>
        </w:rPr>
        <w:t>Test-Path "$stage\.venv"</w:t>
      </w:r>
    </w:p>
    <w:p w14:paraId="72212579" w14:textId="77777777" w:rsidR="00AA0341" w:rsidRPr="00AA0341" w:rsidRDefault="00AA0341" w:rsidP="006B6BC2">
      <w:pPr>
        <w:pStyle w:val="HTMLPreformatted"/>
        <w:jc w:val="both"/>
        <w:rPr>
          <w:rStyle w:val="HTMLCode"/>
          <w:rFonts w:eastAsiaTheme="majorEastAsia"/>
          <w:sz w:val="16"/>
        </w:rPr>
      </w:pPr>
    </w:p>
    <w:p w14:paraId="742529C9" w14:textId="110CB433" w:rsidR="00FE4EB9" w:rsidRDefault="00FE4EB9" w:rsidP="00AA0341">
      <w:pPr>
        <w:pStyle w:val="ListBullet"/>
        <w:numPr>
          <w:ilvl w:val="0"/>
          <w:numId w:val="0"/>
        </w:numPr>
        <w:spacing w:after="50" w:line="257" w:lineRule="auto"/>
        <w:jc w:val="both"/>
      </w:pPr>
      <w:r w:rsidRPr="00AA0341">
        <w:rPr>
          <w:sz w:val="18"/>
        </w:rPr>
        <w:t>Expected:</w:t>
      </w:r>
      <w:r w:rsidR="00AA0341">
        <w:rPr>
          <w:sz w:val="18"/>
        </w:rPr>
        <w:t xml:space="preserve"> </w:t>
      </w:r>
      <w:r w:rsidRPr="00AA0341">
        <w:rPr>
          <w:rStyle w:val="HTMLCode"/>
          <w:rFonts w:eastAsiaTheme="majorEastAsia"/>
          <w:sz w:val="16"/>
        </w:rPr>
        <w:t>False</w:t>
      </w:r>
    </w:p>
    <w:p w14:paraId="50C0FAEE" w14:textId="77777777" w:rsidR="00FE4EB9" w:rsidRPr="00AA0341" w:rsidRDefault="00FE4EB9" w:rsidP="00AA0341">
      <w:pPr>
        <w:pStyle w:val="ListBullet"/>
        <w:numPr>
          <w:ilvl w:val="0"/>
          <w:numId w:val="0"/>
        </w:numPr>
        <w:spacing w:after="0" w:line="240" w:lineRule="auto"/>
        <w:jc w:val="both"/>
        <w:rPr>
          <w:sz w:val="18"/>
        </w:rPr>
      </w:pPr>
      <w:r w:rsidRPr="00AA0341">
        <w:rPr>
          <w:sz w:val="18"/>
        </w:rPr>
        <w:t xml:space="preserve">Confirm .git is </w:t>
      </w:r>
      <w:r w:rsidRPr="00AA0341">
        <w:rPr>
          <w:b/>
          <w:sz w:val="18"/>
        </w:rPr>
        <w:t>absent</w:t>
      </w:r>
      <w:r w:rsidRPr="00AA0341">
        <w:rPr>
          <w:sz w:val="18"/>
        </w:rPr>
        <w:t>:</w:t>
      </w:r>
    </w:p>
    <w:p w14:paraId="1667607E" w14:textId="77777777" w:rsidR="00FE4EB9" w:rsidRDefault="00FE4EB9" w:rsidP="006B6BC2">
      <w:pPr>
        <w:pStyle w:val="HTMLPreformatted"/>
        <w:jc w:val="both"/>
        <w:rPr>
          <w:rStyle w:val="HTMLCode"/>
          <w:rFonts w:eastAsiaTheme="majorEastAsia"/>
          <w:sz w:val="16"/>
        </w:rPr>
      </w:pPr>
      <w:r w:rsidRPr="00AA0341">
        <w:rPr>
          <w:rStyle w:val="HTMLCode"/>
          <w:rFonts w:eastAsiaTheme="majorEastAsia"/>
          <w:sz w:val="16"/>
        </w:rPr>
        <w:t>Test-Path "$stage\.git"</w:t>
      </w:r>
    </w:p>
    <w:p w14:paraId="051A1846" w14:textId="77777777" w:rsidR="00AA0341" w:rsidRPr="00AA0341" w:rsidRDefault="00AA0341" w:rsidP="006B6BC2">
      <w:pPr>
        <w:pStyle w:val="HTMLPreformatted"/>
        <w:jc w:val="both"/>
        <w:rPr>
          <w:rStyle w:val="HTMLCode"/>
          <w:rFonts w:eastAsiaTheme="majorEastAsia"/>
          <w:sz w:val="16"/>
        </w:rPr>
      </w:pPr>
    </w:p>
    <w:p w14:paraId="31896976" w14:textId="5A3A2E96" w:rsidR="00FE4EB9" w:rsidRDefault="00FE4EB9" w:rsidP="00AA0341">
      <w:pPr>
        <w:pStyle w:val="isselectedend"/>
        <w:spacing w:before="0" w:beforeAutospacing="0" w:after="0" w:afterAutospacing="0"/>
        <w:jc w:val="both"/>
        <w:rPr>
          <w:rStyle w:val="HTMLCode"/>
          <w:rFonts w:eastAsiaTheme="majorEastAsia"/>
          <w:sz w:val="16"/>
        </w:rPr>
      </w:pPr>
      <w:r w:rsidRPr="00AA0341">
        <w:rPr>
          <w:rFonts w:ascii="Calibri Light" w:eastAsia="Calibri Light" w:hAnsi="Calibri Light" w:cstheme="minorBidi"/>
          <w:sz w:val="18"/>
          <w:szCs w:val="22"/>
          <w:lang w:val="en-US" w:eastAsia="en-US"/>
        </w:rPr>
        <w:t>Expected:</w:t>
      </w:r>
      <w:r w:rsidR="00AA0341" w:rsidRPr="00AA0341">
        <w:rPr>
          <w:rFonts w:ascii="Calibri Light" w:eastAsia="Calibri Light" w:hAnsi="Calibri Light" w:cstheme="minorBidi"/>
          <w:sz w:val="18"/>
          <w:szCs w:val="22"/>
          <w:lang w:val="en-US" w:eastAsia="en-US"/>
        </w:rPr>
        <w:t xml:space="preserve"> </w:t>
      </w:r>
      <w:r w:rsidRPr="00AA0341">
        <w:rPr>
          <w:rStyle w:val="HTMLCode"/>
          <w:rFonts w:eastAsiaTheme="majorEastAsia"/>
          <w:sz w:val="16"/>
        </w:rPr>
        <w:t>False</w:t>
      </w:r>
    </w:p>
    <w:p w14:paraId="2D431CFA" w14:textId="77777777" w:rsidR="00AA0341" w:rsidRPr="00AA0341" w:rsidRDefault="00AA0341" w:rsidP="00AA0341">
      <w:pPr>
        <w:pStyle w:val="isselectedend"/>
        <w:spacing w:before="0" w:beforeAutospacing="0" w:after="0" w:afterAutospacing="0"/>
        <w:jc w:val="both"/>
        <w:rPr>
          <w:sz w:val="22"/>
        </w:rPr>
      </w:pPr>
    </w:p>
    <w:p w14:paraId="7F9FAEAD" w14:textId="77777777" w:rsidR="00FE4EB9" w:rsidRPr="00AA0341" w:rsidRDefault="00FE4EB9" w:rsidP="00AA0341">
      <w:pPr>
        <w:pStyle w:val="ListBullet"/>
        <w:numPr>
          <w:ilvl w:val="0"/>
          <w:numId w:val="0"/>
        </w:numPr>
        <w:spacing w:after="0" w:line="240" w:lineRule="auto"/>
        <w:jc w:val="both"/>
        <w:rPr>
          <w:sz w:val="18"/>
        </w:rPr>
      </w:pPr>
      <w:r w:rsidRPr="00AA0341">
        <w:rPr>
          <w:sz w:val="18"/>
        </w:rPr>
        <w:t>Confirm .env is absent:</w:t>
      </w:r>
    </w:p>
    <w:p w14:paraId="2BFD28BF" w14:textId="77777777" w:rsidR="00FE4EB9" w:rsidRDefault="00FE4EB9" w:rsidP="006B6BC2">
      <w:pPr>
        <w:pStyle w:val="HTMLPreformatted"/>
        <w:jc w:val="both"/>
        <w:rPr>
          <w:rStyle w:val="HTMLCode"/>
          <w:rFonts w:eastAsiaTheme="majorEastAsia"/>
          <w:sz w:val="16"/>
        </w:rPr>
      </w:pPr>
      <w:r w:rsidRPr="00AA0341">
        <w:rPr>
          <w:rStyle w:val="HTMLCode"/>
          <w:rFonts w:eastAsiaTheme="majorEastAsia"/>
          <w:sz w:val="16"/>
        </w:rPr>
        <w:t>Test-Path "$stage\.env"</w:t>
      </w:r>
    </w:p>
    <w:p w14:paraId="5AFFB747" w14:textId="77777777" w:rsidR="00AA0341" w:rsidRPr="00AA0341" w:rsidRDefault="00AA0341" w:rsidP="006B6BC2">
      <w:pPr>
        <w:pStyle w:val="HTMLPreformatted"/>
        <w:jc w:val="both"/>
        <w:rPr>
          <w:rStyle w:val="HTMLCode"/>
          <w:rFonts w:eastAsiaTheme="majorEastAsia"/>
          <w:sz w:val="16"/>
        </w:rPr>
      </w:pPr>
    </w:p>
    <w:p w14:paraId="016B1018" w14:textId="77777777" w:rsidR="00AA0341" w:rsidRDefault="00AA0341" w:rsidP="00AA0341">
      <w:pPr>
        <w:pStyle w:val="isselectedend"/>
        <w:spacing w:before="0" w:beforeAutospacing="0" w:after="0" w:afterAutospacing="0"/>
        <w:jc w:val="both"/>
        <w:rPr>
          <w:rStyle w:val="HTMLCode"/>
          <w:rFonts w:eastAsiaTheme="majorEastAsia"/>
          <w:sz w:val="16"/>
        </w:rPr>
      </w:pPr>
      <w:r w:rsidRPr="00AA0341">
        <w:rPr>
          <w:rFonts w:ascii="Calibri Light" w:eastAsia="Calibri Light" w:hAnsi="Calibri Light" w:cstheme="minorBidi"/>
          <w:sz w:val="18"/>
          <w:szCs w:val="22"/>
          <w:lang w:val="en-US" w:eastAsia="en-US"/>
        </w:rPr>
        <w:t xml:space="preserve">Expected: </w:t>
      </w:r>
      <w:r w:rsidRPr="00AA0341">
        <w:rPr>
          <w:rStyle w:val="HTMLCode"/>
          <w:rFonts w:eastAsiaTheme="majorEastAsia"/>
          <w:sz w:val="16"/>
        </w:rPr>
        <w:t>False</w:t>
      </w:r>
    </w:p>
    <w:p w14:paraId="03552BEF" w14:textId="77777777" w:rsidR="00AA0341" w:rsidRDefault="00AA0341" w:rsidP="00AA0341">
      <w:pPr>
        <w:pStyle w:val="isselectedend"/>
        <w:spacing w:before="0" w:beforeAutospacing="0" w:after="0" w:afterAutospacing="0"/>
        <w:jc w:val="both"/>
        <w:rPr>
          <w:rStyle w:val="HTMLCode"/>
          <w:rFonts w:eastAsiaTheme="majorEastAsia"/>
          <w:sz w:val="16"/>
        </w:rPr>
      </w:pPr>
    </w:p>
    <w:p w14:paraId="7E44678E" w14:textId="77777777" w:rsidR="00FE4EB9" w:rsidRPr="000B182B" w:rsidRDefault="00FE4EB9" w:rsidP="00414E9F">
      <w:pPr>
        <w:pStyle w:val="Heading4"/>
        <w:spacing w:before="0" w:after="0" w:line="240" w:lineRule="auto"/>
        <w:jc w:val="both"/>
        <w:rPr>
          <w:rFonts w:ascii="Calibri Light" w:hAnsi="Calibri Light" w:cs="Calibri Light"/>
        </w:rPr>
      </w:pPr>
      <w:r w:rsidRPr="000B182B">
        <w:rPr>
          <w:rFonts w:ascii="Calibri Light" w:hAnsi="Calibri Light" w:cs="Calibri Light"/>
        </w:rPr>
        <w:t>Step 7 — Perform a Basic Secret Check</w:t>
      </w:r>
    </w:p>
    <w:p w14:paraId="2145A84D" w14:textId="77777777" w:rsidR="00FE4EB9" w:rsidRPr="00414E9F" w:rsidRDefault="00FE4EB9" w:rsidP="00414E9F">
      <w:pPr>
        <w:pStyle w:val="ListBullet"/>
        <w:numPr>
          <w:ilvl w:val="0"/>
          <w:numId w:val="0"/>
        </w:numPr>
        <w:spacing w:after="0" w:line="240" w:lineRule="auto"/>
        <w:jc w:val="both"/>
        <w:rPr>
          <w:sz w:val="18"/>
        </w:rPr>
      </w:pPr>
      <w:r w:rsidRPr="00414E9F">
        <w:rPr>
          <w:sz w:val="18"/>
        </w:rPr>
        <w:t>As an additional precaution, search filenames for obvious credential-related names:</w:t>
      </w:r>
    </w:p>
    <w:p w14:paraId="6C146C4D" w14:textId="77777777" w:rsidR="00414E9F" w:rsidRDefault="00414E9F" w:rsidP="006B6BC2">
      <w:pPr>
        <w:pStyle w:val="HTMLPreformatted"/>
        <w:jc w:val="both"/>
        <w:rPr>
          <w:rStyle w:val="HTMLCode"/>
          <w:rFonts w:eastAsiaTheme="majorEastAsia"/>
          <w:sz w:val="16"/>
        </w:rPr>
      </w:pPr>
    </w:p>
    <w:p w14:paraId="0856533D"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Get-ChildItem $stage -Recurse -Force |</w:t>
      </w:r>
    </w:p>
    <w:p w14:paraId="72C406A7"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Where-Object {</w:t>
      </w:r>
    </w:p>
    <w:p w14:paraId="6540170C"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 xml:space="preserve">    $_.Name -match "secret|credential|password|private|\.pem$|\.key$"</w:t>
      </w:r>
    </w:p>
    <w:p w14:paraId="66C1143A" w14:textId="77777777" w:rsidR="00FE4EB9" w:rsidRDefault="00FE4EB9" w:rsidP="006B6BC2">
      <w:pPr>
        <w:pStyle w:val="HTMLPreformatted"/>
        <w:jc w:val="both"/>
        <w:rPr>
          <w:rStyle w:val="HTMLCode"/>
          <w:rFonts w:eastAsiaTheme="majorEastAsia"/>
          <w:sz w:val="16"/>
        </w:rPr>
      </w:pPr>
      <w:r w:rsidRPr="00414E9F">
        <w:rPr>
          <w:rStyle w:val="HTMLCode"/>
          <w:rFonts w:eastAsiaTheme="majorEastAsia"/>
          <w:sz w:val="16"/>
        </w:rPr>
        <w:t>}</w:t>
      </w:r>
    </w:p>
    <w:p w14:paraId="668BA401" w14:textId="77777777" w:rsidR="00414E9F" w:rsidRPr="00414E9F" w:rsidRDefault="00414E9F" w:rsidP="006B6BC2">
      <w:pPr>
        <w:pStyle w:val="HTMLPreformatted"/>
        <w:jc w:val="both"/>
        <w:rPr>
          <w:rStyle w:val="HTMLCode"/>
          <w:rFonts w:eastAsiaTheme="majorEastAsia"/>
          <w:sz w:val="16"/>
        </w:rPr>
      </w:pPr>
    </w:p>
    <w:p w14:paraId="4F2B3525" w14:textId="5A1EA44C" w:rsidR="00FE4EB9" w:rsidRDefault="00FE4EB9" w:rsidP="00414E9F">
      <w:pPr>
        <w:pStyle w:val="ListBullet"/>
        <w:numPr>
          <w:ilvl w:val="0"/>
          <w:numId w:val="0"/>
        </w:numPr>
        <w:spacing w:after="0" w:line="240" w:lineRule="auto"/>
        <w:jc w:val="both"/>
        <w:rPr>
          <w:sz w:val="18"/>
        </w:rPr>
      </w:pPr>
      <w:r w:rsidRPr="00414E9F">
        <w:rPr>
          <w:sz w:val="18"/>
        </w:rPr>
        <w:t>Review anything returned.</w:t>
      </w:r>
      <w:r w:rsidR="000B182B" w:rsidRPr="00414E9F">
        <w:rPr>
          <w:sz w:val="18"/>
        </w:rPr>
        <w:t xml:space="preserve"> </w:t>
      </w:r>
      <w:r w:rsidRPr="00414E9F">
        <w:rPr>
          <w:sz w:val="18"/>
        </w:rPr>
        <w:t>This is not a complete security scanner, but it provides a useful final manual check.</w:t>
      </w:r>
    </w:p>
    <w:p w14:paraId="0B29CFE9" w14:textId="77777777" w:rsidR="00414E9F" w:rsidRPr="00414E9F" w:rsidRDefault="00414E9F" w:rsidP="00414E9F">
      <w:pPr>
        <w:pStyle w:val="ListBullet"/>
        <w:numPr>
          <w:ilvl w:val="0"/>
          <w:numId w:val="0"/>
        </w:numPr>
        <w:spacing w:after="0" w:line="240" w:lineRule="auto"/>
        <w:jc w:val="both"/>
        <w:rPr>
          <w:sz w:val="18"/>
        </w:rPr>
      </w:pPr>
    </w:p>
    <w:p w14:paraId="46D77E0F" w14:textId="77777777" w:rsidR="00FE4EB9" w:rsidRPr="000B182B" w:rsidRDefault="00FE4EB9" w:rsidP="00414E9F">
      <w:pPr>
        <w:pStyle w:val="Heading4"/>
        <w:spacing w:before="0" w:after="0" w:line="240" w:lineRule="auto"/>
        <w:jc w:val="both"/>
        <w:rPr>
          <w:rFonts w:ascii="Calibri Light" w:hAnsi="Calibri Light" w:cs="Calibri Light"/>
        </w:rPr>
      </w:pPr>
      <w:r w:rsidRPr="000B182B">
        <w:rPr>
          <w:rFonts w:ascii="Calibri Light" w:hAnsi="Calibri Light" w:cs="Calibri Light"/>
        </w:rPr>
        <w:t>Step 8 — Create the ZIP File</w:t>
      </w:r>
    </w:p>
    <w:p w14:paraId="540BE774" w14:textId="77777777" w:rsidR="00FE4EB9" w:rsidRPr="00414E9F" w:rsidRDefault="00FE4EB9" w:rsidP="00414E9F">
      <w:pPr>
        <w:pStyle w:val="ListBullet"/>
        <w:numPr>
          <w:ilvl w:val="0"/>
          <w:numId w:val="0"/>
        </w:numPr>
        <w:spacing w:after="0" w:line="240" w:lineRule="auto"/>
        <w:jc w:val="both"/>
        <w:rPr>
          <w:sz w:val="18"/>
        </w:rPr>
      </w:pPr>
      <w:r w:rsidRPr="00414E9F">
        <w:rPr>
          <w:sz w:val="18"/>
        </w:rPr>
        <w:t>Delete an older archive if necessary:</w:t>
      </w:r>
    </w:p>
    <w:p w14:paraId="1D4EEF1E" w14:textId="77777777" w:rsidR="00414E9F" w:rsidRDefault="00414E9F" w:rsidP="006B6BC2">
      <w:pPr>
        <w:pStyle w:val="HTMLPreformatted"/>
        <w:jc w:val="both"/>
        <w:rPr>
          <w:rStyle w:val="HTMLCode"/>
          <w:rFonts w:eastAsiaTheme="majorEastAsia"/>
          <w:sz w:val="16"/>
        </w:rPr>
      </w:pPr>
    </w:p>
    <w:p w14:paraId="67BB3D75"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Remove-Item ..\reddust-gateway.zip -Force -ErrorAction SilentlyContinue</w:t>
      </w:r>
    </w:p>
    <w:p w14:paraId="15319610" w14:textId="77777777" w:rsidR="00FE4EB9" w:rsidRPr="00414E9F" w:rsidRDefault="00FE4EB9" w:rsidP="00414E9F">
      <w:pPr>
        <w:pStyle w:val="HTMLPreformatted"/>
        <w:jc w:val="both"/>
        <w:rPr>
          <w:rStyle w:val="HTMLCode"/>
          <w:rFonts w:eastAsiaTheme="majorEastAsia"/>
          <w:sz w:val="16"/>
        </w:rPr>
      </w:pPr>
      <w:r w:rsidRPr="00414E9F">
        <w:rPr>
          <w:rStyle w:val="HTMLCode"/>
          <w:rFonts w:eastAsiaTheme="majorEastAsia"/>
          <w:sz w:val="16"/>
        </w:rPr>
        <w:t>Create the archive:</w:t>
      </w:r>
    </w:p>
    <w:p w14:paraId="2A568E26"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Compress-Archive `</w:t>
      </w:r>
    </w:p>
    <w:p w14:paraId="55981355"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 xml:space="preserve">  -Path "$stage\*" `</w:t>
      </w:r>
    </w:p>
    <w:p w14:paraId="462A8150"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 xml:space="preserve">  -DestinationPath ..\reddust-gateway.zip `</w:t>
      </w:r>
    </w:p>
    <w:p w14:paraId="67AFC74E"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 xml:space="preserve">  -Force</w:t>
      </w:r>
    </w:p>
    <w:p w14:paraId="476D84A3" w14:textId="77777777" w:rsidR="00893663" w:rsidRPr="00414E9F" w:rsidRDefault="00893663" w:rsidP="006B6BC2">
      <w:pPr>
        <w:pStyle w:val="HTMLPreformatted"/>
        <w:jc w:val="both"/>
        <w:rPr>
          <w:rStyle w:val="HTMLCode"/>
          <w:rFonts w:eastAsiaTheme="majorEastAsia"/>
          <w:sz w:val="16"/>
        </w:rPr>
      </w:pPr>
    </w:p>
    <w:p w14:paraId="5D7DF518" w14:textId="77777777" w:rsidR="00FE4EB9" w:rsidRPr="00414E9F" w:rsidRDefault="00FE4EB9" w:rsidP="00414E9F">
      <w:pPr>
        <w:pStyle w:val="ListBullet"/>
        <w:numPr>
          <w:ilvl w:val="0"/>
          <w:numId w:val="0"/>
        </w:numPr>
        <w:spacing w:after="0" w:line="240" w:lineRule="auto"/>
        <w:jc w:val="both"/>
        <w:rPr>
          <w:sz w:val="18"/>
        </w:rPr>
      </w:pPr>
      <w:r w:rsidRPr="00414E9F">
        <w:rPr>
          <w:sz w:val="18"/>
        </w:rPr>
        <w:t>Confirm it exists:</w:t>
      </w:r>
    </w:p>
    <w:p w14:paraId="443079ED" w14:textId="77777777" w:rsidR="00FE4EB9" w:rsidRDefault="00FE4EB9" w:rsidP="006B6BC2">
      <w:pPr>
        <w:pStyle w:val="HTMLPreformatted"/>
        <w:jc w:val="both"/>
        <w:rPr>
          <w:rStyle w:val="HTMLCode"/>
          <w:rFonts w:eastAsiaTheme="majorEastAsia"/>
          <w:sz w:val="16"/>
        </w:rPr>
      </w:pPr>
      <w:r w:rsidRPr="00414E9F">
        <w:rPr>
          <w:rStyle w:val="HTMLCode"/>
          <w:rFonts w:eastAsiaTheme="majorEastAsia"/>
          <w:sz w:val="16"/>
        </w:rPr>
        <w:t>Get-Item ..\reddust-gateway.zip</w:t>
      </w:r>
    </w:p>
    <w:p w14:paraId="6A2D97C2" w14:textId="77777777" w:rsidR="00893663" w:rsidRPr="00414E9F" w:rsidRDefault="00893663" w:rsidP="006B6BC2">
      <w:pPr>
        <w:pStyle w:val="HTMLPreformatted"/>
        <w:jc w:val="both"/>
        <w:rPr>
          <w:sz w:val="16"/>
        </w:rPr>
      </w:pPr>
    </w:p>
    <w:p w14:paraId="12C25BA2" w14:textId="77777777" w:rsidR="00FE4EB9" w:rsidRPr="00414E9F" w:rsidRDefault="00FE4EB9" w:rsidP="00414E9F">
      <w:pPr>
        <w:pStyle w:val="ListBullet"/>
        <w:numPr>
          <w:ilvl w:val="0"/>
          <w:numId w:val="0"/>
        </w:numPr>
        <w:spacing w:after="0" w:line="240" w:lineRule="auto"/>
        <w:jc w:val="both"/>
        <w:rPr>
          <w:sz w:val="18"/>
        </w:rPr>
      </w:pPr>
      <w:r w:rsidRPr="00414E9F">
        <w:rPr>
          <w:sz w:val="18"/>
        </w:rPr>
        <w:t>You should see something similar to:</w:t>
      </w:r>
    </w:p>
    <w:p w14:paraId="454203DC" w14:textId="77777777" w:rsidR="00FE4EB9" w:rsidRDefault="00FE4EB9" w:rsidP="006B6BC2">
      <w:pPr>
        <w:pStyle w:val="HTMLPreformatted"/>
        <w:jc w:val="both"/>
        <w:rPr>
          <w:rStyle w:val="HTMLCode"/>
          <w:rFonts w:eastAsiaTheme="majorEastAsia"/>
          <w:sz w:val="16"/>
        </w:rPr>
      </w:pPr>
      <w:r w:rsidRPr="00414E9F">
        <w:rPr>
          <w:rStyle w:val="HTMLCode"/>
          <w:rFonts w:eastAsiaTheme="majorEastAsia"/>
          <w:sz w:val="16"/>
        </w:rPr>
        <w:t>reddust-gateway.zip</w:t>
      </w:r>
    </w:p>
    <w:p w14:paraId="7821E5DA" w14:textId="77777777" w:rsidR="00414E9F" w:rsidRPr="00414E9F" w:rsidRDefault="00414E9F" w:rsidP="006B6BC2">
      <w:pPr>
        <w:pStyle w:val="HTMLPreformatted"/>
        <w:jc w:val="both"/>
        <w:rPr>
          <w:rStyle w:val="HTMLCode"/>
          <w:rFonts w:eastAsiaTheme="majorEastAsia"/>
          <w:sz w:val="16"/>
        </w:rPr>
      </w:pPr>
    </w:p>
    <w:p w14:paraId="109AD6A2" w14:textId="77777777" w:rsidR="00FE4EB9" w:rsidRDefault="00FE4EB9" w:rsidP="00414E9F">
      <w:pPr>
        <w:pStyle w:val="ListBullet"/>
        <w:numPr>
          <w:ilvl w:val="0"/>
          <w:numId w:val="0"/>
        </w:numPr>
        <w:spacing w:after="0" w:line="240" w:lineRule="auto"/>
        <w:jc w:val="both"/>
        <w:rPr>
          <w:sz w:val="18"/>
        </w:rPr>
      </w:pPr>
      <w:r w:rsidRPr="00414E9F">
        <w:rPr>
          <w:sz w:val="18"/>
        </w:rPr>
        <w:t>with a non-zero file size.</w:t>
      </w:r>
    </w:p>
    <w:p w14:paraId="620C60D4" w14:textId="77777777" w:rsidR="00E42F4A" w:rsidRPr="00414E9F" w:rsidRDefault="00E42F4A" w:rsidP="00414E9F">
      <w:pPr>
        <w:pStyle w:val="ListBullet"/>
        <w:numPr>
          <w:ilvl w:val="0"/>
          <w:numId w:val="0"/>
        </w:numPr>
        <w:spacing w:after="0" w:line="240" w:lineRule="auto"/>
        <w:jc w:val="both"/>
        <w:rPr>
          <w:sz w:val="18"/>
        </w:rPr>
      </w:pPr>
    </w:p>
    <w:p w14:paraId="773A2B70" w14:textId="69554AF4" w:rsidR="00FE4EB9" w:rsidRPr="000B182B" w:rsidRDefault="00FE4EB9" w:rsidP="00414E9F">
      <w:pPr>
        <w:pStyle w:val="Heading4"/>
        <w:spacing w:before="0" w:after="0" w:line="240" w:lineRule="auto"/>
        <w:jc w:val="both"/>
        <w:rPr>
          <w:rFonts w:ascii="Calibri Light" w:hAnsi="Calibri Light" w:cs="Calibri Light"/>
        </w:rPr>
      </w:pPr>
      <w:r w:rsidRPr="000B182B">
        <w:rPr>
          <w:rFonts w:ascii="Calibri Light" w:hAnsi="Calibri Light" w:cs="Calibri Light"/>
        </w:rPr>
        <w:t xml:space="preserve">Step 9 — Optionally Inspect the ZIP </w:t>
      </w:r>
      <w:r w:rsidR="00C354F0" w:rsidRPr="000B182B">
        <w:rPr>
          <w:rFonts w:ascii="Calibri Light" w:hAnsi="Calibri Light" w:cs="Calibri Light"/>
        </w:rPr>
        <w:t>before</w:t>
      </w:r>
      <w:r w:rsidRPr="000B182B">
        <w:rPr>
          <w:rFonts w:ascii="Calibri Light" w:hAnsi="Calibri Light" w:cs="Calibri Light"/>
        </w:rPr>
        <w:t xml:space="preserve"> Uploading</w:t>
      </w:r>
    </w:p>
    <w:p w14:paraId="004733C1" w14:textId="2EC643A4" w:rsidR="00FE4EB9" w:rsidRPr="00414E9F" w:rsidRDefault="00FE4EB9" w:rsidP="006B6BC2">
      <w:pPr>
        <w:pStyle w:val="isselectedend"/>
        <w:spacing w:before="0" w:beforeAutospacing="0" w:after="0" w:afterAutospacing="0"/>
        <w:jc w:val="both"/>
        <w:rPr>
          <w:rFonts w:ascii="Calibri Light" w:eastAsia="Calibri Light" w:hAnsi="Calibri Light" w:cstheme="minorBidi"/>
          <w:sz w:val="18"/>
          <w:szCs w:val="22"/>
          <w:lang w:val="en-US" w:eastAsia="en-US"/>
        </w:rPr>
      </w:pPr>
      <w:r w:rsidRPr="00414E9F">
        <w:rPr>
          <w:rFonts w:ascii="Calibri Light" w:eastAsia="Calibri Light" w:hAnsi="Calibri Light" w:cstheme="minorBidi"/>
          <w:sz w:val="18"/>
          <w:szCs w:val="22"/>
          <w:lang w:val="en-US" w:eastAsia="en-US"/>
        </w:rPr>
        <w:t xml:space="preserve">Windows includes </w:t>
      </w:r>
      <w:r w:rsidRPr="00414E9F">
        <w:rPr>
          <w:rFonts w:ascii="Courier New" w:eastAsia="Calibri Light" w:hAnsi="Courier New" w:cs="Courier New"/>
          <w:sz w:val="16"/>
          <w:szCs w:val="22"/>
          <w:lang w:val="en-US" w:eastAsia="en-US"/>
        </w:rPr>
        <w:t>tar.exe</w:t>
      </w:r>
      <w:r w:rsidRPr="00414E9F">
        <w:rPr>
          <w:rFonts w:ascii="Calibri Light" w:eastAsia="Calibri Light" w:hAnsi="Calibri Light" w:cstheme="minorBidi"/>
          <w:sz w:val="18"/>
          <w:szCs w:val="22"/>
          <w:lang w:val="en-US" w:eastAsia="en-US"/>
        </w:rPr>
        <w:t xml:space="preserve"> on modern installations, which can normally list ZIP contents.</w:t>
      </w:r>
      <w:r w:rsidR="000B182B" w:rsidRPr="00414E9F">
        <w:rPr>
          <w:rFonts w:ascii="Calibri Light" w:eastAsia="Calibri Light" w:hAnsi="Calibri Light" w:cstheme="minorBidi"/>
          <w:sz w:val="18"/>
          <w:szCs w:val="22"/>
          <w:lang w:val="en-US" w:eastAsia="en-US"/>
        </w:rPr>
        <w:t xml:space="preserve"> </w:t>
      </w:r>
      <w:r w:rsidRPr="00414E9F">
        <w:rPr>
          <w:rFonts w:ascii="Calibri Light" w:eastAsia="Calibri Light" w:hAnsi="Calibri Light" w:cstheme="minorBidi"/>
          <w:sz w:val="18"/>
          <w:szCs w:val="22"/>
          <w:lang w:val="en-US" w:eastAsia="en-US"/>
        </w:rPr>
        <w:t>Run:</w:t>
      </w:r>
    </w:p>
    <w:p w14:paraId="469925EA" w14:textId="77777777" w:rsidR="00FE4EB9" w:rsidRPr="00C354F0" w:rsidRDefault="00FE4EB9" w:rsidP="006B6BC2">
      <w:pPr>
        <w:pStyle w:val="HTMLPreformatted"/>
        <w:jc w:val="both"/>
        <w:rPr>
          <w:rStyle w:val="HTMLCode"/>
          <w:rFonts w:eastAsiaTheme="majorEastAsia"/>
          <w:sz w:val="16"/>
        </w:rPr>
      </w:pPr>
      <w:r w:rsidRPr="00C354F0">
        <w:rPr>
          <w:rStyle w:val="HTMLCode"/>
          <w:rFonts w:eastAsiaTheme="majorEastAsia"/>
          <w:sz w:val="16"/>
        </w:rPr>
        <w:t>tar -tf ..\reddust-gateway.zip</w:t>
      </w:r>
    </w:p>
    <w:p w14:paraId="64BC097D" w14:textId="77777777" w:rsidR="000B182B" w:rsidRPr="00C354F0" w:rsidRDefault="000B182B" w:rsidP="006B6BC2">
      <w:pPr>
        <w:pStyle w:val="HTMLPreformatted"/>
        <w:jc w:val="both"/>
        <w:rPr>
          <w:sz w:val="16"/>
        </w:rPr>
      </w:pPr>
    </w:p>
    <w:p w14:paraId="32C0A9CE" w14:textId="6806B78A" w:rsidR="00FE4EB9" w:rsidRPr="00C354F0" w:rsidRDefault="00FE4EB9" w:rsidP="006B6BC2">
      <w:pPr>
        <w:pStyle w:val="isselectedend"/>
        <w:spacing w:before="0" w:beforeAutospacing="0" w:after="0" w:afterAutospacing="0"/>
        <w:jc w:val="both"/>
        <w:rPr>
          <w:rFonts w:ascii="Calibri Light" w:eastAsia="Calibri Light" w:hAnsi="Calibri Light" w:cstheme="minorBidi"/>
          <w:sz w:val="18"/>
          <w:szCs w:val="22"/>
          <w:lang w:val="en-US" w:eastAsia="en-US"/>
        </w:rPr>
      </w:pPr>
      <w:r w:rsidRPr="00C354F0">
        <w:rPr>
          <w:rFonts w:ascii="Calibri Light" w:eastAsia="Calibri Light" w:hAnsi="Calibri Light" w:cstheme="minorBidi"/>
          <w:sz w:val="18"/>
          <w:szCs w:val="22"/>
          <w:lang w:val="en-US" w:eastAsia="en-US"/>
        </w:rPr>
        <w:t>Look through the list.</w:t>
      </w:r>
      <w:r w:rsidR="000B182B" w:rsidRPr="00C354F0">
        <w:rPr>
          <w:rFonts w:ascii="Calibri Light" w:eastAsia="Calibri Light" w:hAnsi="Calibri Light" w:cstheme="minorBidi"/>
          <w:sz w:val="18"/>
          <w:szCs w:val="22"/>
          <w:lang w:val="en-US" w:eastAsia="en-US"/>
        </w:rPr>
        <w:t xml:space="preserve"> </w:t>
      </w:r>
      <w:r w:rsidRPr="00C354F0">
        <w:rPr>
          <w:rFonts w:ascii="Calibri Light" w:eastAsia="Calibri Light" w:hAnsi="Calibri Light" w:cstheme="minorBidi"/>
          <w:sz w:val="18"/>
          <w:szCs w:val="22"/>
          <w:lang w:val="en-US" w:eastAsia="en-US"/>
        </w:rPr>
        <w:t>You should see:</w:t>
      </w:r>
    </w:p>
    <w:p w14:paraId="243F09E5" w14:textId="77777777" w:rsidR="00FE4EB9" w:rsidRPr="00C354F0" w:rsidRDefault="00FE4EB9" w:rsidP="006B6BC2">
      <w:pPr>
        <w:pStyle w:val="HTMLPreformatted"/>
        <w:jc w:val="both"/>
        <w:rPr>
          <w:rStyle w:val="HTMLCode"/>
          <w:rFonts w:eastAsiaTheme="majorEastAsia"/>
          <w:sz w:val="16"/>
        </w:rPr>
      </w:pPr>
      <w:r w:rsidRPr="00C354F0">
        <w:rPr>
          <w:rStyle w:val="HTMLCode"/>
          <w:rFonts w:eastAsiaTheme="majorEastAsia"/>
          <w:sz w:val="16"/>
        </w:rPr>
        <w:t>main.py</w:t>
      </w:r>
    </w:p>
    <w:p w14:paraId="216B69AA" w14:textId="77777777" w:rsidR="00FE4EB9" w:rsidRPr="00C354F0" w:rsidRDefault="00FE4EB9" w:rsidP="006B6BC2">
      <w:pPr>
        <w:pStyle w:val="HTMLPreformatted"/>
        <w:jc w:val="both"/>
        <w:rPr>
          <w:rStyle w:val="HTMLCode"/>
          <w:rFonts w:eastAsiaTheme="majorEastAsia"/>
          <w:sz w:val="16"/>
        </w:rPr>
      </w:pPr>
      <w:r w:rsidRPr="00C354F0">
        <w:rPr>
          <w:rStyle w:val="HTMLCode"/>
          <w:rFonts w:eastAsiaTheme="majorEastAsia"/>
          <w:sz w:val="16"/>
        </w:rPr>
        <w:t>requirements.txt</w:t>
      </w:r>
    </w:p>
    <w:p w14:paraId="30C15F92" w14:textId="77777777" w:rsidR="00FE4EB9" w:rsidRPr="00C354F0" w:rsidRDefault="00FE4EB9" w:rsidP="006B6BC2">
      <w:pPr>
        <w:pStyle w:val="HTMLPreformatted"/>
        <w:jc w:val="both"/>
        <w:rPr>
          <w:rStyle w:val="HTMLCode"/>
          <w:rFonts w:eastAsiaTheme="majorEastAsia"/>
          <w:sz w:val="16"/>
        </w:rPr>
      </w:pPr>
      <w:r w:rsidRPr="00C354F0">
        <w:rPr>
          <w:rStyle w:val="HTMLCode"/>
          <w:rFonts w:eastAsiaTheme="majorEastAsia"/>
          <w:sz w:val="16"/>
        </w:rPr>
        <w:t>...</w:t>
      </w:r>
    </w:p>
    <w:p w14:paraId="0660DB4A" w14:textId="77777777" w:rsidR="000B182B" w:rsidRPr="00C354F0" w:rsidRDefault="000B182B" w:rsidP="006B6BC2">
      <w:pPr>
        <w:pStyle w:val="HTMLPreformatted"/>
        <w:jc w:val="both"/>
        <w:rPr>
          <w:sz w:val="16"/>
        </w:rPr>
      </w:pPr>
    </w:p>
    <w:p w14:paraId="057C4274" w14:textId="77777777" w:rsidR="00FE4EB9" w:rsidRPr="00A352A6" w:rsidRDefault="00FE4EB9" w:rsidP="006B6BC2">
      <w:pPr>
        <w:spacing w:after="0"/>
        <w:jc w:val="both"/>
        <w:rPr>
          <w:rFonts w:ascii="Calibri Light" w:eastAsia="Calibri Light" w:hAnsi="Calibri Light"/>
          <w:sz w:val="18"/>
        </w:rPr>
      </w:pPr>
      <w:r w:rsidRPr="00A352A6">
        <w:rPr>
          <w:rFonts w:ascii="Calibri Light" w:eastAsia="Calibri Light" w:hAnsi="Calibri Light"/>
          <w:sz w:val="18"/>
        </w:rPr>
        <w:t xml:space="preserve">You should </w:t>
      </w:r>
      <w:r w:rsidRPr="00A352A6">
        <w:rPr>
          <w:rFonts w:ascii="Calibri Light" w:eastAsia="Calibri Light" w:hAnsi="Calibri Light"/>
          <w:b/>
          <w:bCs/>
          <w:sz w:val="18"/>
        </w:rPr>
        <w:t>not</w:t>
      </w:r>
      <w:r w:rsidRPr="00A352A6">
        <w:rPr>
          <w:rFonts w:ascii="Calibri Light" w:eastAsia="Calibri Light" w:hAnsi="Calibri Light"/>
          <w:sz w:val="18"/>
        </w:rPr>
        <w:t xml:space="preserve"> see:</w:t>
      </w:r>
    </w:p>
    <w:p w14:paraId="0B0E0A86" w14:textId="77777777" w:rsidR="00FE4EB9" w:rsidRPr="00A352A6" w:rsidRDefault="00FE4EB9" w:rsidP="006B6BC2">
      <w:pPr>
        <w:pStyle w:val="HTMLPreformatted"/>
        <w:jc w:val="both"/>
        <w:rPr>
          <w:rStyle w:val="HTMLCode"/>
          <w:rFonts w:eastAsiaTheme="majorEastAsia"/>
          <w:sz w:val="16"/>
        </w:rPr>
      </w:pPr>
      <w:r w:rsidRPr="00A352A6">
        <w:rPr>
          <w:rStyle w:val="HTMLCode"/>
          <w:rFonts w:eastAsiaTheme="majorEastAsia"/>
          <w:sz w:val="16"/>
        </w:rPr>
        <w:t>.venv/</w:t>
      </w:r>
    </w:p>
    <w:p w14:paraId="34B67ADE" w14:textId="77777777" w:rsidR="00FE4EB9" w:rsidRPr="00A352A6" w:rsidRDefault="00FE4EB9" w:rsidP="006B6BC2">
      <w:pPr>
        <w:pStyle w:val="HTMLPreformatted"/>
        <w:jc w:val="both"/>
        <w:rPr>
          <w:rStyle w:val="HTMLCode"/>
          <w:rFonts w:eastAsiaTheme="majorEastAsia"/>
          <w:sz w:val="16"/>
        </w:rPr>
      </w:pPr>
      <w:r w:rsidRPr="00A352A6">
        <w:rPr>
          <w:rStyle w:val="HTMLCode"/>
          <w:rFonts w:eastAsiaTheme="majorEastAsia"/>
          <w:sz w:val="16"/>
        </w:rPr>
        <w:t>.git/</w:t>
      </w:r>
    </w:p>
    <w:p w14:paraId="5794555D" w14:textId="77777777" w:rsidR="00FE4EB9" w:rsidRPr="00A352A6" w:rsidRDefault="00FE4EB9" w:rsidP="006B6BC2">
      <w:pPr>
        <w:pStyle w:val="HTMLPreformatted"/>
        <w:jc w:val="both"/>
        <w:rPr>
          <w:rStyle w:val="HTMLCode"/>
          <w:rFonts w:eastAsiaTheme="majorEastAsia"/>
          <w:sz w:val="16"/>
        </w:rPr>
      </w:pPr>
      <w:r w:rsidRPr="00A352A6">
        <w:rPr>
          <w:rStyle w:val="HTMLCode"/>
          <w:rFonts w:eastAsiaTheme="majorEastAsia"/>
          <w:sz w:val="16"/>
        </w:rPr>
        <w:t>__pycache__/</w:t>
      </w:r>
    </w:p>
    <w:p w14:paraId="709BABE5" w14:textId="77777777" w:rsidR="00FE4EB9" w:rsidRPr="00A352A6" w:rsidRDefault="00FE4EB9" w:rsidP="006B6BC2">
      <w:pPr>
        <w:pStyle w:val="HTMLPreformatted"/>
        <w:jc w:val="both"/>
        <w:rPr>
          <w:rStyle w:val="HTMLCode"/>
          <w:rFonts w:eastAsiaTheme="majorEastAsia"/>
          <w:sz w:val="16"/>
        </w:rPr>
      </w:pPr>
      <w:r w:rsidRPr="00A352A6">
        <w:rPr>
          <w:rStyle w:val="HTMLCode"/>
          <w:rFonts w:eastAsiaTheme="majorEastAsia"/>
          <w:sz w:val="16"/>
        </w:rPr>
        <w:t>.env</w:t>
      </w:r>
    </w:p>
    <w:p w14:paraId="4A660F27" w14:textId="77777777" w:rsidR="000B182B" w:rsidRPr="00A352A6" w:rsidRDefault="000B182B" w:rsidP="006B6BC2">
      <w:pPr>
        <w:pStyle w:val="HTMLPreformatted"/>
        <w:jc w:val="both"/>
        <w:rPr>
          <w:sz w:val="16"/>
        </w:rPr>
      </w:pPr>
    </w:p>
    <w:p w14:paraId="1F1E6B9A" w14:textId="77777777" w:rsidR="00FE4EB9" w:rsidRPr="00A352A6" w:rsidRDefault="00FE4EB9" w:rsidP="006B6BC2">
      <w:pPr>
        <w:pStyle w:val="isselectedend"/>
        <w:spacing w:before="0" w:beforeAutospacing="0" w:after="0" w:afterAutospacing="0"/>
        <w:jc w:val="both"/>
        <w:rPr>
          <w:rFonts w:ascii="Calibri Light" w:eastAsia="Calibri Light" w:hAnsi="Calibri Light" w:cstheme="minorBidi"/>
          <w:sz w:val="18"/>
          <w:szCs w:val="22"/>
          <w:lang w:val="en-US" w:eastAsia="en-US"/>
        </w:rPr>
      </w:pPr>
      <w:r w:rsidRPr="00A352A6">
        <w:rPr>
          <w:rFonts w:ascii="Calibri Light" w:eastAsia="Calibri Light" w:hAnsi="Calibri Light" w:cstheme="minorBidi"/>
          <w:sz w:val="18"/>
          <w:szCs w:val="22"/>
          <w:lang w:val="en-US" w:eastAsia="en-US"/>
        </w:rPr>
        <w:t>At this point:</w:t>
      </w:r>
    </w:p>
    <w:p w14:paraId="6D12ACB6" w14:textId="77777777" w:rsidR="00FE4EB9" w:rsidRDefault="00FE4EB9" w:rsidP="006B6BC2">
      <w:pPr>
        <w:pStyle w:val="HTMLPreformatted"/>
        <w:jc w:val="both"/>
        <w:rPr>
          <w:rStyle w:val="HTMLCode"/>
          <w:rFonts w:eastAsiaTheme="majorEastAsia"/>
          <w:sz w:val="16"/>
        </w:rPr>
      </w:pPr>
      <w:r w:rsidRPr="00A352A6">
        <w:rPr>
          <w:rStyle w:val="HTMLCode"/>
          <w:rFonts w:eastAsiaTheme="majorEastAsia"/>
          <w:sz w:val="16"/>
        </w:rPr>
        <w:t>reddust-gateway.zip</w:t>
      </w:r>
    </w:p>
    <w:p w14:paraId="75F9A14D" w14:textId="77777777" w:rsidR="00A352A6" w:rsidRPr="00A352A6" w:rsidRDefault="00A352A6" w:rsidP="006B6BC2">
      <w:pPr>
        <w:pStyle w:val="HTMLPreformatted"/>
        <w:jc w:val="both"/>
        <w:rPr>
          <w:rStyle w:val="HTMLCode"/>
          <w:rFonts w:eastAsiaTheme="majorEastAsia"/>
          <w:sz w:val="16"/>
        </w:rPr>
      </w:pPr>
    </w:p>
    <w:p w14:paraId="0078C40C" w14:textId="77777777" w:rsidR="00FE4EB9" w:rsidRDefault="00FE4EB9" w:rsidP="006B6BC2">
      <w:pPr>
        <w:spacing w:after="0"/>
        <w:jc w:val="both"/>
        <w:rPr>
          <w:rFonts w:ascii="Calibri Light" w:eastAsia="Calibri Light" w:hAnsi="Calibri Light"/>
          <w:sz w:val="18"/>
        </w:rPr>
      </w:pPr>
      <w:r w:rsidRPr="00A352A6">
        <w:rPr>
          <w:rFonts w:ascii="Calibri Light" w:eastAsia="Calibri Light" w:hAnsi="Calibri Light"/>
          <w:sz w:val="18"/>
        </w:rPr>
        <w:t>is the archive to upload to the GCP VM.</w:t>
      </w:r>
    </w:p>
    <w:p w14:paraId="16E3E01E" w14:textId="77777777" w:rsidR="00B932AA" w:rsidRDefault="00B932AA" w:rsidP="00B932AA">
      <w:pPr>
        <w:spacing w:after="0" w:line="240" w:lineRule="auto"/>
        <w:jc w:val="both"/>
        <w:rPr>
          <w:rFonts w:ascii="Calibri Light" w:eastAsia="Calibri Light" w:hAnsi="Calibri Light"/>
          <w:sz w:val="18"/>
        </w:rPr>
      </w:pPr>
    </w:p>
    <w:p w14:paraId="3B468E73" w14:textId="77777777" w:rsidR="00E93181" w:rsidRPr="00BA7742" w:rsidRDefault="00E93181" w:rsidP="00B932AA">
      <w:pPr>
        <w:pStyle w:val="Heading3"/>
        <w:spacing w:before="0" w:after="0" w:line="240" w:lineRule="auto"/>
        <w:jc w:val="both"/>
        <w:rPr>
          <w:rFonts w:ascii="Calibri Light" w:hAnsi="Calibri Light" w:cs="Calibri Light"/>
        </w:rPr>
      </w:pPr>
      <w:bookmarkStart w:id="89" w:name="_Toc242985986"/>
      <w:r w:rsidRPr="00BA7742">
        <w:rPr>
          <w:rFonts w:ascii="Calibri Light" w:hAnsi="Calibri Light" w:cs="Calibri Light"/>
        </w:rPr>
        <w:t>20.12.2 — Upload through SSH-in-browser</w:t>
      </w:r>
      <w:bookmarkEnd w:id="89"/>
    </w:p>
    <w:p w14:paraId="1CD3AB52" w14:textId="77777777" w:rsidR="00E93181" w:rsidRPr="00B932AA" w:rsidRDefault="00E93181" w:rsidP="00B932AA">
      <w:pPr>
        <w:spacing w:after="0"/>
        <w:jc w:val="both"/>
        <w:rPr>
          <w:sz w:val="22"/>
        </w:rPr>
      </w:pPr>
      <w:r w:rsidRPr="00B932AA">
        <w:rPr>
          <w:rFonts w:ascii="Calibri Light" w:eastAsia="Calibri Light" w:hAnsi="Calibri Light"/>
          <w:sz w:val="18"/>
        </w:rPr>
        <w:t>Use the browser SSH upload command/menu. The upload normally lands in the OS Login user home directory.</w:t>
      </w:r>
    </w:p>
    <w:tbl>
      <w:tblPr>
        <w:tblW w:w="0" w:type="auto"/>
        <w:jc w:val="center"/>
        <w:tblLook w:val="04A0" w:firstRow="1" w:lastRow="0" w:firstColumn="1" w:lastColumn="0" w:noHBand="0" w:noVBand="1"/>
      </w:tblPr>
      <w:tblGrid>
        <w:gridCol w:w="9006"/>
      </w:tblGrid>
      <w:tr w:rsidR="00E93181" w14:paraId="25824A5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F601E96" w14:textId="77777777" w:rsidR="00E93181" w:rsidRDefault="00E93181" w:rsidP="006B6BC2">
            <w:pPr>
              <w:spacing w:after="0" w:line="240" w:lineRule="auto"/>
              <w:jc w:val="both"/>
            </w:pPr>
            <w:r>
              <w:rPr>
                <w:rFonts w:ascii="Courier New" w:eastAsia="Courier New" w:hAnsi="Courier New"/>
                <w:color w:val="222D34"/>
                <w:sz w:val="16"/>
              </w:rPr>
              <w:t>ls -la ~</w:t>
            </w:r>
          </w:p>
        </w:tc>
      </w:tr>
    </w:tbl>
    <w:p w14:paraId="4B6F7F16" w14:textId="77777777" w:rsidR="00E93181" w:rsidRPr="00B932AA" w:rsidRDefault="00E93181" w:rsidP="00B932AA">
      <w:pPr>
        <w:spacing w:after="0"/>
        <w:jc w:val="both"/>
        <w:rPr>
          <w:rFonts w:ascii="Calibri Light" w:eastAsia="Calibri Light" w:hAnsi="Calibri Light"/>
          <w:sz w:val="18"/>
        </w:rPr>
      </w:pPr>
      <w:r w:rsidRPr="00B932AA">
        <w:rPr>
          <w:rFonts w:ascii="Calibri Light" w:eastAsia="Calibri Light" w:hAnsi="Calibri Light"/>
          <w:sz w:val="18"/>
        </w:rPr>
        <w:t>Unzip to a temporary location:</w:t>
      </w:r>
    </w:p>
    <w:tbl>
      <w:tblPr>
        <w:tblW w:w="0" w:type="auto"/>
        <w:jc w:val="center"/>
        <w:tblLook w:val="04A0" w:firstRow="1" w:lastRow="0" w:firstColumn="1" w:lastColumn="0" w:noHBand="0" w:noVBand="1"/>
      </w:tblPr>
      <w:tblGrid>
        <w:gridCol w:w="9006"/>
      </w:tblGrid>
      <w:tr w:rsidR="00E93181" w14:paraId="1FFE7A4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F6B3C8C" w14:textId="77777777" w:rsidR="00E93181" w:rsidRDefault="00E93181" w:rsidP="006B6BC2">
            <w:pPr>
              <w:spacing w:after="0" w:line="240" w:lineRule="auto"/>
              <w:jc w:val="both"/>
            </w:pPr>
            <w:r>
              <w:rPr>
                <w:rFonts w:ascii="Courier New" w:eastAsia="Courier New" w:hAnsi="Courier New"/>
                <w:color w:val="222D34"/>
                <w:sz w:val="16"/>
              </w:rPr>
              <w:t>unzip reddust-gateway.zip -d ~/reddust-gateway-upload</w:t>
            </w:r>
          </w:p>
        </w:tc>
      </w:tr>
    </w:tbl>
    <w:p w14:paraId="5AD7AE81" w14:textId="77777777" w:rsidR="00E93181" w:rsidRPr="00B932AA" w:rsidRDefault="00E93181" w:rsidP="00B932AA">
      <w:pPr>
        <w:spacing w:after="0"/>
        <w:jc w:val="both"/>
        <w:rPr>
          <w:rFonts w:ascii="Calibri Light" w:eastAsia="Calibri Light" w:hAnsi="Calibri Light"/>
          <w:sz w:val="18"/>
        </w:rPr>
      </w:pPr>
      <w:r w:rsidRPr="00B932AA">
        <w:rPr>
          <w:rFonts w:ascii="Calibri Light" w:eastAsia="Calibri Light" w:hAnsi="Calibri Light"/>
          <w:sz w:val="18"/>
        </w:rPr>
        <w:t>Copy or move the project source into ~/reddust-gateway without overwriting .venv or .python-version.</w:t>
      </w:r>
    </w:p>
    <w:p w14:paraId="1F4E7F15" w14:textId="77777777" w:rsidR="00E93181" w:rsidRPr="00BA7742" w:rsidRDefault="00E93181" w:rsidP="00DB26D4">
      <w:pPr>
        <w:pStyle w:val="Heading3"/>
        <w:spacing w:before="0" w:after="0" w:line="240" w:lineRule="auto"/>
        <w:jc w:val="both"/>
        <w:rPr>
          <w:rFonts w:ascii="Calibri Light" w:hAnsi="Calibri Light" w:cs="Calibri Light"/>
        </w:rPr>
      </w:pPr>
      <w:bookmarkStart w:id="90" w:name="_Toc242985987"/>
      <w:r w:rsidRPr="00BA7742">
        <w:rPr>
          <w:rFonts w:ascii="Calibri Light" w:hAnsi="Calibri Light" w:cs="Calibri Light"/>
        </w:rPr>
        <w:t>20.12.3 — Activate the Linux environment and install requirements</w:t>
      </w:r>
      <w:bookmarkEnd w:id="90"/>
    </w:p>
    <w:tbl>
      <w:tblPr>
        <w:tblW w:w="0" w:type="auto"/>
        <w:jc w:val="center"/>
        <w:tblLook w:val="04A0" w:firstRow="1" w:lastRow="0" w:firstColumn="1" w:lastColumn="0" w:noHBand="0" w:noVBand="1"/>
      </w:tblPr>
      <w:tblGrid>
        <w:gridCol w:w="9006"/>
      </w:tblGrid>
      <w:tr w:rsidR="00E93181" w14:paraId="138FE7E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16DFD02" w14:textId="1A5E405B" w:rsidR="00E93181" w:rsidRDefault="00E93181" w:rsidP="00DB26D4">
            <w:pPr>
              <w:spacing w:after="0" w:line="240" w:lineRule="auto"/>
            </w:pPr>
            <w:r>
              <w:rPr>
                <w:rFonts w:ascii="Courier New" w:eastAsia="Courier New" w:hAnsi="Courier New"/>
                <w:color w:val="222D34"/>
                <w:sz w:val="16"/>
              </w:rPr>
              <w:t>cd ~/reddust-gateway</w:t>
            </w:r>
            <w:r>
              <w:rPr>
                <w:rFonts w:ascii="Courier New" w:eastAsia="Courier New" w:hAnsi="Courier New"/>
                <w:color w:val="222D34"/>
                <w:sz w:val="16"/>
              </w:rPr>
              <w:br/>
              <w:t>source .venv/bin/activate</w:t>
            </w:r>
            <w:r>
              <w:rPr>
                <w:rFonts w:ascii="Courier New" w:eastAsia="Courier New" w:hAnsi="Courier New"/>
                <w:color w:val="222D34"/>
                <w:sz w:val="16"/>
              </w:rPr>
              <w:br/>
              <w:t>python --version</w:t>
            </w:r>
            <w:r>
              <w:rPr>
                <w:rFonts w:ascii="Courier New" w:eastAsia="Courier New" w:hAnsi="Courier New"/>
                <w:color w:val="222D34"/>
                <w:sz w:val="16"/>
              </w:rPr>
              <w:br/>
              <w:t>python -m pip install -r requirements.txt</w:t>
            </w:r>
          </w:p>
        </w:tc>
      </w:tr>
    </w:tbl>
    <w:p w14:paraId="201D0290" w14:textId="77777777" w:rsidR="00E93181" w:rsidRPr="00BA7742" w:rsidRDefault="00E93181" w:rsidP="00DB26D4">
      <w:pPr>
        <w:pStyle w:val="Heading3"/>
        <w:spacing w:before="0" w:after="0" w:line="240" w:lineRule="auto"/>
        <w:jc w:val="both"/>
        <w:rPr>
          <w:rFonts w:ascii="Calibri Light" w:hAnsi="Calibri Light" w:cs="Calibri Light"/>
        </w:rPr>
      </w:pPr>
      <w:bookmarkStart w:id="91" w:name="_Toc242985988"/>
      <w:r w:rsidRPr="00BA7742">
        <w:rPr>
          <w:rFonts w:ascii="Calibri Light" w:hAnsi="Calibri Light" w:cs="Calibri Light"/>
        </w:rPr>
        <w:t>20.12.4 — Verify critical packages</w:t>
      </w:r>
      <w:bookmarkEnd w:id="91"/>
    </w:p>
    <w:tbl>
      <w:tblPr>
        <w:tblW w:w="9346" w:type="dxa"/>
        <w:tblLook w:val="04A0" w:firstRow="1" w:lastRow="0" w:firstColumn="1" w:lastColumn="0" w:noHBand="0" w:noVBand="1"/>
      </w:tblPr>
      <w:tblGrid>
        <w:gridCol w:w="9346"/>
      </w:tblGrid>
      <w:tr w:rsidR="00E93181" w14:paraId="2F7750E1" w14:textId="77777777" w:rsidTr="00DB26D4">
        <w:trPr>
          <w:cantSplit/>
        </w:trPr>
        <w:tc>
          <w:tcPr>
            <w:tcW w:w="934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3F8162C" w14:textId="77777777" w:rsidR="00E93181" w:rsidRDefault="00E93181" w:rsidP="00D9212E">
            <w:pPr>
              <w:spacing w:after="0" w:line="240" w:lineRule="auto"/>
            </w:pPr>
            <w:r>
              <w:rPr>
                <w:rFonts w:ascii="Courier New" w:eastAsia="Courier New" w:hAnsi="Courier New"/>
                <w:color w:val="222D34"/>
                <w:sz w:val="16"/>
              </w:rPr>
              <w:t>pip show fastapi</w:t>
            </w:r>
            <w:r>
              <w:rPr>
                <w:rFonts w:ascii="Courier New" w:eastAsia="Courier New" w:hAnsi="Courier New"/>
                <w:color w:val="222D34"/>
                <w:sz w:val="16"/>
              </w:rPr>
              <w:br/>
              <w:t>pip show uvicorn</w:t>
            </w:r>
            <w:r>
              <w:rPr>
                <w:rFonts w:ascii="Courier New" w:eastAsia="Courier New" w:hAnsi="Courier New"/>
                <w:color w:val="222D34"/>
                <w:sz w:val="16"/>
              </w:rPr>
              <w:br/>
              <w:t>pip show aiortc</w:t>
            </w:r>
            <w:r>
              <w:rPr>
                <w:rFonts w:ascii="Courier New" w:eastAsia="Courier New" w:hAnsi="Courier New"/>
                <w:color w:val="222D34"/>
                <w:sz w:val="16"/>
              </w:rPr>
              <w:br/>
              <w:t>pip show av</w:t>
            </w:r>
          </w:p>
        </w:tc>
      </w:tr>
      <w:tr w:rsidR="00E93181" w:rsidRPr="00DB26D4" w14:paraId="69390BA3" w14:textId="77777777" w:rsidTr="00DB26D4">
        <w:tblPrEx>
          <w:jc w:val="center"/>
        </w:tblPrEx>
        <w:trPr>
          <w:cantSplit/>
          <w:jc w:val="center"/>
        </w:trPr>
        <w:tc>
          <w:tcPr>
            <w:tcW w:w="9346"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4FAADEFA" w14:textId="268E16A2" w:rsidR="00E93181" w:rsidRPr="00DB26D4" w:rsidRDefault="00E93181" w:rsidP="00DB26D4">
            <w:pPr>
              <w:spacing w:after="0" w:line="240" w:lineRule="auto"/>
              <w:jc w:val="both"/>
              <w:rPr>
                <w:sz w:val="18"/>
                <w:szCs w:val="18"/>
              </w:rPr>
            </w:pPr>
            <w:r w:rsidRPr="00DB26D4">
              <w:rPr>
                <w:rFonts w:ascii="Calibri Light" w:eastAsia="Calibri Light" w:hAnsi="Calibri Light"/>
                <w:b/>
                <w:color w:val="824E00"/>
                <w:sz w:val="18"/>
                <w:szCs w:val="18"/>
              </w:rPr>
              <w:t>If pip installation fails</w:t>
            </w:r>
            <w:r w:rsidR="00DB26D4" w:rsidRPr="00DB26D4">
              <w:rPr>
                <w:sz w:val="18"/>
                <w:szCs w:val="18"/>
              </w:rPr>
              <w:t xml:space="preserve">: </w:t>
            </w:r>
            <w:r w:rsidRPr="00DB26D4">
              <w:rPr>
                <w:rFonts w:ascii="Calibri Light" w:eastAsia="Calibri Light" w:hAnsi="Calibri Light"/>
                <w:sz w:val="18"/>
                <w:szCs w:val="18"/>
              </w:rPr>
              <w:t>Do not immediately switch Python versions. First inspect whether requirements.txt contains Windows-only packages, pinned wheels unavailable on Linux, or a package version that is incompatible with Python 3.12.10.</w:t>
            </w:r>
          </w:p>
        </w:tc>
      </w:tr>
    </w:tbl>
    <w:p w14:paraId="3442B765" w14:textId="35ED22FB" w:rsidR="00C7688C" w:rsidRPr="00D02DDD" w:rsidRDefault="00C7688C" w:rsidP="00C7688C">
      <w:pPr>
        <w:spacing w:after="0" w:line="240" w:lineRule="auto"/>
        <w:rPr>
          <w:rFonts w:ascii="Calibri Light" w:eastAsia="Calibri Light" w:hAnsi="Calibri Light"/>
          <w:b/>
          <w:color w:val="7E4C00"/>
          <w:sz w:val="18"/>
        </w:rPr>
      </w:pPr>
      <w:r w:rsidRPr="00D02DDD">
        <w:rPr>
          <w:rFonts w:ascii="Calibri Light" w:eastAsia="Calibri Light" w:hAnsi="Calibri Light"/>
          <w:b/>
          <w:color w:val="7E4C00"/>
          <w:sz w:val="18"/>
        </w:rPr>
        <w:t>DIAGRAM 20-</w:t>
      </w:r>
      <w:r>
        <w:rPr>
          <w:rFonts w:ascii="Calibri Light" w:eastAsia="Calibri Light" w:hAnsi="Calibri Light"/>
          <w:b/>
          <w:color w:val="7E4C00"/>
          <w:sz w:val="18"/>
        </w:rPr>
        <w:t>AM</w:t>
      </w:r>
      <w:r w:rsidRPr="00D02DDD">
        <w:rPr>
          <w:rFonts w:ascii="Calibri Light" w:eastAsia="Calibri Light" w:hAnsi="Calibri Light"/>
          <w:b/>
          <w:color w:val="7E4C00"/>
          <w:sz w:val="18"/>
        </w:rPr>
        <w:t xml:space="preserve">: </w:t>
      </w:r>
      <w:r>
        <w:rPr>
          <w:rFonts w:ascii="Calibri Light" w:eastAsia="Calibri Light" w:hAnsi="Calibri Light"/>
          <w:b/>
          <w:color w:val="7E4C00"/>
          <w:sz w:val="18"/>
        </w:rPr>
        <w:t>Source Upload and Environment Rebuild</w:t>
      </w:r>
    </w:p>
    <w:tbl>
      <w:tblPr>
        <w:tblW w:w="0" w:type="auto"/>
        <w:jc w:val="center"/>
        <w:tblLook w:val="04A0" w:firstRow="1" w:lastRow="0" w:firstColumn="1" w:lastColumn="0" w:noHBand="0" w:noVBand="1"/>
      </w:tblPr>
      <w:tblGrid>
        <w:gridCol w:w="8996"/>
      </w:tblGrid>
      <w:tr w:rsidR="00E93181" w14:paraId="2B4B9A00" w14:textId="77777777" w:rsidTr="002F3B48">
        <w:trPr>
          <w:cantSplit/>
          <w:trHeight w:val="4195"/>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5BF39944" w14:textId="3EC839C7" w:rsidR="00E93181" w:rsidRDefault="00BA7742" w:rsidP="002F3B48">
            <w:pPr>
              <w:spacing w:after="0" w:line="240" w:lineRule="auto"/>
              <w:jc w:val="both"/>
            </w:pPr>
            <w:r w:rsidRPr="00BA7742">
              <w:rPr>
                <w:noProof/>
                <w:lang w:val="en-AU" w:eastAsia="en-AU"/>
              </w:rPr>
              <w:drawing>
                <wp:inline distT="0" distB="0" distL="0" distR="0" wp14:anchorId="46453501" wp14:editId="620D50FF">
                  <wp:extent cx="5595185" cy="2963228"/>
                  <wp:effectExtent l="0" t="0" r="5715" b="8890"/>
                  <wp:docPr id="14" name="Picture 14" descr="C:\Users\User\Downloads\0063e4c6-2af7-40a3-90ad-d20ab0b73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User\Downloads\0063e4c6-2af7-40a3-90ad-d20ab0b73355.png"/>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t="5898"/>
                          <a:stretch/>
                        </pic:blipFill>
                        <pic:spPr bwMode="auto">
                          <a:xfrm>
                            <a:off x="0" y="0"/>
                            <a:ext cx="5627266" cy="29802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858D41B" w14:textId="678D4A3F" w:rsidR="00E93181" w:rsidRPr="00BA7742" w:rsidRDefault="00E93181" w:rsidP="00BA02F3">
      <w:pPr>
        <w:pStyle w:val="Heading2"/>
        <w:spacing w:before="0" w:after="0" w:line="240" w:lineRule="auto"/>
        <w:jc w:val="both"/>
        <w:rPr>
          <w:rFonts w:ascii="Calibri Light" w:hAnsi="Calibri Light" w:cs="Calibri Light"/>
        </w:rPr>
      </w:pPr>
      <w:bookmarkStart w:id="92" w:name="_Toc242985989"/>
      <w:r w:rsidRPr="00BA7742">
        <w:rPr>
          <w:rFonts w:ascii="Calibri Light" w:hAnsi="Calibri Light" w:cs="Calibri Light"/>
        </w:rPr>
        <w:t>20.13 — Start FastAPI Manually on VM before Opening Firewall</w:t>
      </w:r>
      <w:bookmarkEnd w:id="92"/>
    </w:p>
    <w:p w14:paraId="52CDC24F" w14:textId="77777777" w:rsidR="00E93181" w:rsidRPr="00BA02F3" w:rsidRDefault="00E93181" w:rsidP="00BA02F3">
      <w:pPr>
        <w:spacing w:after="0" w:line="240" w:lineRule="auto"/>
        <w:jc w:val="both"/>
        <w:rPr>
          <w:sz w:val="22"/>
        </w:rPr>
      </w:pPr>
      <w:r w:rsidRPr="00BA02F3">
        <w:rPr>
          <w:rFonts w:ascii="Calibri Light" w:eastAsia="Calibri Light" w:hAnsi="Calibri Light"/>
          <w:sz w:val="18"/>
        </w:rPr>
        <w:t>Prove the application inside the VM first. Do not introduce systemd, Nginx, TLS or TURN yet.</w:t>
      </w:r>
    </w:p>
    <w:tbl>
      <w:tblPr>
        <w:tblW w:w="0" w:type="auto"/>
        <w:jc w:val="center"/>
        <w:tblLook w:val="04A0" w:firstRow="1" w:lastRow="0" w:firstColumn="1" w:lastColumn="0" w:noHBand="0" w:noVBand="1"/>
      </w:tblPr>
      <w:tblGrid>
        <w:gridCol w:w="9006"/>
      </w:tblGrid>
      <w:tr w:rsidR="00E93181" w14:paraId="4973659D"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AA43AE0" w14:textId="77777777" w:rsidR="00E93181" w:rsidRDefault="00E93181" w:rsidP="00044CD0">
            <w:pPr>
              <w:spacing w:after="0" w:line="240" w:lineRule="auto"/>
            </w:pPr>
            <w:r>
              <w:rPr>
                <w:rFonts w:ascii="Courier New" w:eastAsia="Courier New" w:hAnsi="Courier New"/>
                <w:color w:val="222D34"/>
                <w:sz w:val="16"/>
              </w:rPr>
              <w:t>cd ~/reddust-gateway</w:t>
            </w:r>
            <w:r>
              <w:rPr>
                <w:rFonts w:ascii="Courier New" w:eastAsia="Courier New" w:hAnsi="Courier New"/>
                <w:color w:val="222D34"/>
                <w:sz w:val="16"/>
              </w:rPr>
              <w:br/>
              <w:t>source .venv/bin/activate</w:t>
            </w:r>
            <w:r>
              <w:rPr>
                <w:rFonts w:ascii="Courier New" w:eastAsia="Courier New" w:hAnsi="Courier New"/>
                <w:color w:val="222D34"/>
                <w:sz w:val="16"/>
              </w:rPr>
              <w:br/>
              <w:t>uvicorn main:app --host 0.0.0.0 --port 8000</w:t>
            </w:r>
          </w:p>
        </w:tc>
      </w:tr>
    </w:tbl>
    <w:p w14:paraId="13582C80" w14:textId="77777777" w:rsidR="00E93181" w:rsidRPr="00BA02F3" w:rsidRDefault="00E93181" w:rsidP="00BA02F3">
      <w:pPr>
        <w:spacing w:after="0" w:line="240" w:lineRule="auto"/>
        <w:jc w:val="both"/>
        <w:rPr>
          <w:rFonts w:ascii="Calibri Light" w:eastAsia="Calibri Light" w:hAnsi="Calibri Light"/>
          <w:sz w:val="18"/>
        </w:rPr>
      </w:pPr>
      <w:r w:rsidRPr="00BA02F3">
        <w:rPr>
          <w:rFonts w:ascii="Calibri Light" w:eastAsia="Calibri Light" w:hAnsi="Calibri Light"/>
          <w:sz w:val="18"/>
        </w:rPr>
        <w:t>If the FastAPI object is not main:app, substitute the actual module/object name.</w:t>
      </w:r>
    </w:p>
    <w:p w14:paraId="38AFF5F4" w14:textId="77777777" w:rsidR="00E93181" w:rsidRPr="00BA7742" w:rsidRDefault="00E93181" w:rsidP="00BA02F3">
      <w:pPr>
        <w:pStyle w:val="Heading3"/>
        <w:spacing w:before="0" w:after="0" w:line="240" w:lineRule="auto"/>
        <w:jc w:val="both"/>
        <w:rPr>
          <w:rFonts w:ascii="Calibri Light" w:hAnsi="Calibri Light" w:cs="Calibri Light"/>
        </w:rPr>
      </w:pPr>
      <w:bookmarkStart w:id="93" w:name="_Toc242985990"/>
      <w:r w:rsidRPr="00BA7742">
        <w:rPr>
          <w:rFonts w:ascii="Calibri Light" w:hAnsi="Calibri Light" w:cs="Calibri Light"/>
        </w:rPr>
        <w:t>20.13.1 — Test from another SSH tab or terminal</w:t>
      </w:r>
      <w:bookmarkEnd w:id="93"/>
    </w:p>
    <w:tbl>
      <w:tblPr>
        <w:tblW w:w="0" w:type="auto"/>
        <w:jc w:val="center"/>
        <w:tblLook w:val="04A0" w:firstRow="1" w:lastRow="0" w:firstColumn="1" w:lastColumn="0" w:noHBand="0" w:noVBand="1"/>
      </w:tblPr>
      <w:tblGrid>
        <w:gridCol w:w="9006"/>
      </w:tblGrid>
      <w:tr w:rsidR="00E93181" w:rsidRPr="00BA02F3" w14:paraId="0655C52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17B681B" w14:textId="5BA2751B" w:rsidR="00E93181" w:rsidRPr="00BA02F3" w:rsidRDefault="00E93181" w:rsidP="00BA02F3">
            <w:pPr>
              <w:spacing w:after="0" w:line="240" w:lineRule="auto"/>
              <w:rPr>
                <w:rFonts w:ascii="Courier New" w:eastAsia="Courier New" w:hAnsi="Courier New"/>
                <w:color w:val="222D34"/>
                <w:sz w:val="16"/>
              </w:rPr>
            </w:pPr>
            <w:r>
              <w:rPr>
                <w:rFonts w:ascii="Courier New" w:eastAsia="Courier New" w:hAnsi="Courier New"/>
                <w:color w:val="222D34"/>
                <w:sz w:val="16"/>
              </w:rPr>
              <w:t xml:space="preserve">curl </w:t>
            </w:r>
            <w:r w:rsidR="001F5526" w:rsidRPr="00BA02F3">
              <w:rPr>
                <w:rFonts w:ascii="Courier New" w:eastAsia="Courier New" w:hAnsi="Courier New"/>
                <w:color w:val="222D34"/>
                <w:sz w:val="16"/>
              </w:rPr>
              <w:t>http://127.0.0.1:8000/healthz</w:t>
            </w:r>
          </w:p>
        </w:tc>
      </w:tr>
    </w:tbl>
    <w:p w14:paraId="1F8553E1" w14:textId="77777777" w:rsidR="00E93181" w:rsidRPr="00BA02F3" w:rsidRDefault="00E93181" w:rsidP="00BA02F3">
      <w:pPr>
        <w:spacing w:after="0" w:line="240" w:lineRule="auto"/>
        <w:jc w:val="both"/>
        <w:rPr>
          <w:rFonts w:ascii="Calibri Light" w:eastAsia="Calibri Light" w:hAnsi="Calibri Light"/>
          <w:sz w:val="18"/>
        </w:rPr>
      </w:pPr>
      <w:r w:rsidRPr="00BA02F3">
        <w:rPr>
          <w:rFonts w:ascii="Calibri Light" w:eastAsia="Calibri Light" w:hAnsi="Calibri Light"/>
          <w:sz w:val="18"/>
        </w:rPr>
        <w:t>Expected:</w:t>
      </w:r>
    </w:p>
    <w:tbl>
      <w:tblPr>
        <w:tblW w:w="0" w:type="auto"/>
        <w:jc w:val="center"/>
        <w:tblLook w:val="04A0" w:firstRow="1" w:lastRow="0" w:firstColumn="1" w:lastColumn="0" w:noHBand="0" w:noVBand="1"/>
      </w:tblPr>
      <w:tblGrid>
        <w:gridCol w:w="9006"/>
      </w:tblGrid>
      <w:tr w:rsidR="00E93181" w14:paraId="7E2D0715" w14:textId="77777777" w:rsidTr="00BA02F3">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8EFAF83" w14:textId="77777777" w:rsidR="00E93181" w:rsidRDefault="00E93181" w:rsidP="006B6BC2">
            <w:pPr>
              <w:spacing w:after="0" w:line="240" w:lineRule="auto"/>
              <w:jc w:val="both"/>
            </w:pPr>
            <w:r>
              <w:rPr>
                <w:rFonts w:ascii="Courier New" w:eastAsia="Courier New" w:hAnsi="Courier New"/>
                <w:color w:val="222D34"/>
                <w:sz w:val="16"/>
              </w:rPr>
              <w:t>{"status":"ok","service":"reddust-gateway"}</w:t>
            </w:r>
          </w:p>
        </w:tc>
      </w:tr>
      <w:tr w:rsidR="00E93181" w:rsidRPr="00BA02F3" w14:paraId="0F18E658" w14:textId="77777777" w:rsidTr="00BA02F3">
        <w:trPr>
          <w:cantSplit/>
          <w:jc w:val="center"/>
        </w:trPr>
        <w:tc>
          <w:tcPr>
            <w:tcW w:w="9000" w:type="dxa"/>
            <w:tcBorders>
              <w:top w:val="single" w:sz="10" w:space="0" w:color="79B889"/>
              <w:left w:val="single" w:sz="10" w:space="0" w:color="79B889"/>
              <w:bottom w:val="single" w:sz="10" w:space="0" w:color="79B889"/>
              <w:right w:val="single" w:sz="10" w:space="0" w:color="79B889"/>
            </w:tcBorders>
            <w:shd w:val="clear" w:color="auto" w:fill="EDF8F0"/>
            <w:tcMar>
              <w:top w:w="105" w:type="dxa"/>
              <w:left w:w="125" w:type="dxa"/>
              <w:bottom w:w="105" w:type="dxa"/>
              <w:right w:w="125" w:type="dxa"/>
            </w:tcMar>
          </w:tcPr>
          <w:p w14:paraId="49C7BFE1" w14:textId="4339F9C0" w:rsidR="00E93181" w:rsidRPr="00BA02F3" w:rsidRDefault="00E93181" w:rsidP="00BA02F3">
            <w:pPr>
              <w:spacing w:after="0"/>
              <w:jc w:val="both"/>
              <w:rPr>
                <w:sz w:val="18"/>
                <w:szCs w:val="18"/>
              </w:rPr>
            </w:pPr>
            <w:r w:rsidRPr="00BA02F3">
              <w:rPr>
                <w:rFonts w:ascii="Calibri Light" w:eastAsia="Calibri Light" w:hAnsi="Calibri Light"/>
                <w:b/>
                <w:color w:val="1E6437"/>
                <w:sz w:val="18"/>
                <w:szCs w:val="18"/>
              </w:rPr>
              <w:t>Checkpoint</w:t>
            </w:r>
            <w:r w:rsidR="00BA02F3" w:rsidRPr="00BA02F3">
              <w:rPr>
                <w:rFonts w:ascii="Calibri Light" w:eastAsia="Calibri Light" w:hAnsi="Calibri Light"/>
                <w:b/>
                <w:color w:val="1E6437"/>
                <w:sz w:val="18"/>
                <w:szCs w:val="18"/>
              </w:rPr>
              <w:t xml:space="preserve">: </w:t>
            </w:r>
            <w:r w:rsidRPr="00BA02F3">
              <w:rPr>
                <w:rFonts w:ascii="Calibri Light" w:eastAsia="Calibri Light" w:hAnsi="Calibri Light"/>
                <w:sz w:val="18"/>
                <w:szCs w:val="18"/>
              </w:rPr>
              <w:t>FastAPI now works on the VM. The public Internet path is still unproven.</w:t>
            </w:r>
          </w:p>
        </w:tc>
      </w:tr>
    </w:tbl>
    <w:p w14:paraId="232741DA" w14:textId="17152D8C" w:rsidR="00E93181" w:rsidRPr="00BA7742" w:rsidRDefault="00E93181" w:rsidP="00BA02F3">
      <w:pPr>
        <w:pStyle w:val="Heading2"/>
        <w:spacing w:before="0" w:after="0" w:line="240" w:lineRule="auto"/>
        <w:jc w:val="both"/>
        <w:rPr>
          <w:rFonts w:ascii="Calibri Light" w:hAnsi="Calibri Light" w:cs="Calibri Light"/>
        </w:rPr>
      </w:pPr>
      <w:bookmarkStart w:id="94" w:name="_Toc242985991"/>
      <w:r w:rsidRPr="00BA7742">
        <w:rPr>
          <w:rFonts w:ascii="Calibri Light" w:hAnsi="Calibri Light" w:cs="Calibri Light"/>
        </w:rPr>
        <w:t>20.14 — Create the Temporary TCP 8000 Signalling Firewall Rule</w:t>
      </w:r>
      <w:bookmarkEnd w:id="94"/>
    </w:p>
    <w:p w14:paraId="34161BF7" w14:textId="77777777" w:rsidR="00E93181" w:rsidRPr="00BA02F3" w:rsidRDefault="00E93181" w:rsidP="00BA02F3">
      <w:pPr>
        <w:spacing w:after="0" w:line="240" w:lineRule="auto"/>
        <w:jc w:val="both"/>
        <w:rPr>
          <w:sz w:val="22"/>
        </w:rPr>
      </w:pPr>
      <w:r w:rsidRPr="00BA02F3">
        <w:rPr>
          <w:rFonts w:ascii="Calibri Light" w:eastAsia="Calibri Light" w:hAnsi="Calibri Light"/>
          <w:sz w:val="18"/>
        </w:rPr>
        <w:t>Create an explicit development ingress rule targeted only at VMs carrying the reddust-gateway network tag.</w:t>
      </w:r>
    </w:p>
    <w:p w14:paraId="4F3BAF6B"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1. </w:t>
      </w:r>
      <w:r w:rsidRPr="00BA02F3">
        <w:rPr>
          <w:rFonts w:ascii="Calibri Light" w:eastAsia="Calibri Light" w:hAnsi="Calibri Light"/>
          <w:sz w:val="18"/>
        </w:rPr>
        <w:t>Open VPC network → Firewall (or Firewall policies/rules page exposed by the current console).</w:t>
      </w:r>
    </w:p>
    <w:p w14:paraId="3FC569CC"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2. </w:t>
      </w:r>
      <w:r w:rsidRPr="00BA02F3">
        <w:rPr>
          <w:rFonts w:ascii="Calibri Light" w:eastAsia="Calibri Light" w:hAnsi="Calibri Light"/>
          <w:sz w:val="18"/>
        </w:rPr>
        <w:t>Create a firewall rule.</w:t>
      </w:r>
    </w:p>
    <w:p w14:paraId="13788D5B"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3. </w:t>
      </w:r>
      <w:r w:rsidRPr="00BA02F3">
        <w:rPr>
          <w:rFonts w:ascii="Calibri Light" w:eastAsia="Calibri Light" w:hAnsi="Calibri Light"/>
          <w:sz w:val="18"/>
        </w:rPr>
        <w:t>Network: default.</w:t>
      </w:r>
    </w:p>
    <w:p w14:paraId="12D39229"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4. </w:t>
      </w:r>
      <w:r w:rsidRPr="00BA02F3">
        <w:rPr>
          <w:rFonts w:ascii="Calibri Light" w:eastAsia="Calibri Light" w:hAnsi="Calibri Light"/>
          <w:sz w:val="18"/>
        </w:rPr>
        <w:t>Direction of traffic: Ingress.</w:t>
      </w:r>
    </w:p>
    <w:p w14:paraId="599AE7EA"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5. </w:t>
      </w:r>
      <w:r w:rsidRPr="00BA02F3">
        <w:rPr>
          <w:rFonts w:ascii="Calibri Light" w:eastAsia="Calibri Light" w:hAnsi="Calibri Light"/>
          <w:sz w:val="18"/>
        </w:rPr>
        <w:t>Action on match: Allow.</w:t>
      </w:r>
    </w:p>
    <w:p w14:paraId="26BFDE9E"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6. </w:t>
      </w:r>
      <w:r w:rsidRPr="00BA02F3">
        <w:rPr>
          <w:rFonts w:ascii="Calibri Light" w:eastAsia="Calibri Light" w:hAnsi="Calibri Light"/>
          <w:sz w:val="18"/>
        </w:rPr>
        <w:t>Targets: Specified target tags.</w:t>
      </w:r>
    </w:p>
    <w:p w14:paraId="29CC0860"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7. </w:t>
      </w:r>
      <w:r w:rsidRPr="00BA02F3">
        <w:rPr>
          <w:rFonts w:ascii="Calibri Light" w:eastAsia="Calibri Light" w:hAnsi="Calibri Light"/>
          <w:sz w:val="18"/>
        </w:rPr>
        <w:t>Target tag: reddust-gateway.</w:t>
      </w:r>
    </w:p>
    <w:p w14:paraId="136A0E77"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8. </w:t>
      </w:r>
      <w:r w:rsidRPr="00BA02F3">
        <w:rPr>
          <w:rFonts w:ascii="Calibri Light" w:eastAsia="Calibri Light" w:hAnsi="Calibri Light"/>
          <w:sz w:val="18"/>
        </w:rPr>
        <w:t>Source IPv4 ranges: 0.0.0.0/0 for this temporary mobile development test.</w:t>
      </w:r>
    </w:p>
    <w:p w14:paraId="66B9988F"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9. </w:t>
      </w:r>
      <w:r w:rsidRPr="00BA02F3">
        <w:rPr>
          <w:rFonts w:ascii="Calibri Light" w:eastAsia="Calibri Light" w:hAnsi="Calibri Light"/>
          <w:sz w:val="18"/>
        </w:rPr>
        <w:t>Protocols and ports: Specified protocols and ports → TCP → 8000.</w:t>
      </w:r>
    </w:p>
    <w:p w14:paraId="791EA207"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10. </w:t>
      </w:r>
      <w:r w:rsidRPr="00BA02F3">
        <w:rPr>
          <w:rFonts w:ascii="Calibri Light" w:eastAsia="Calibri Light" w:hAnsi="Calibri Light"/>
          <w:sz w:val="18"/>
        </w:rPr>
        <w:t>Create the rule.</w:t>
      </w:r>
    </w:p>
    <w:tbl>
      <w:tblPr>
        <w:tblStyle w:val="TableGrid"/>
        <w:tblW w:w="0" w:type="auto"/>
        <w:jc w:val="center"/>
        <w:tblLook w:val="04A0" w:firstRow="1" w:lastRow="0" w:firstColumn="1" w:lastColumn="0" w:noHBand="0" w:noVBand="1"/>
      </w:tblPr>
      <w:tblGrid>
        <w:gridCol w:w="4507"/>
        <w:gridCol w:w="4509"/>
      </w:tblGrid>
      <w:tr w:rsidR="00E93181" w:rsidRPr="00BA02F3" w14:paraId="36579715" w14:textId="77777777" w:rsidTr="00486DFA">
        <w:trPr>
          <w:cantSplit/>
          <w:tblHeader/>
          <w:jc w:val="center"/>
        </w:trPr>
        <w:tc>
          <w:tcPr>
            <w:tcW w:w="4997" w:type="dxa"/>
            <w:shd w:val="clear" w:color="auto" w:fill="DCECF2"/>
            <w:tcMar>
              <w:top w:w="65" w:type="dxa"/>
              <w:left w:w="80" w:type="dxa"/>
              <w:bottom w:w="65" w:type="dxa"/>
              <w:right w:w="80" w:type="dxa"/>
            </w:tcMar>
          </w:tcPr>
          <w:p w14:paraId="273ADEF4" w14:textId="77777777" w:rsidR="00E93181" w:rsidRPr="00BA02F3" w:rsidRDefault="00E93181" w:rsidP="006B6BC2">
            <w:pPr>
              <w:jc w:val="both"/>
              <w:rPr>
                <w:sz w:val="16"/>
                <w:szCs w:val="16"/>
              </w:rPr>
            </w:pPr>
            <w:r w:rsidRPr="00BA02F3">
              <w:rPr>
                <w:rFonts w:ascii="Calibri Light" w:eastAsia="Calibri Light" w:hAnsi="Calibri Light"/>
                <w:b/>
                <w:color w:val="16546B"/>
                <w:sz w:val="16"/>
                <w:szCs w:val="16"/>
              </w:rPr>
              <w:t>Field</w:t>
            </w:r>
          </w:p>
        </w:tc>
        <w:tc>
          <w:tcPr>
            <w:tcW w:w="4997" w:type="dxa"/>
            <w:shd w:val="clear" w:color="auto" w:fill="DCECF2"/>
            <w:tcMar>
              <w:top w:w="65" w:type="dxa"/>
              <w:left w:w="80" w:type="dxa"/>
              <w:bottom w:w="65" w:type="dxa"/>
              <w:right w:w="80" w:type="dxa"/>
            </w:tcMar>
          </w:tcPr>
          <w:p w14:paraId="18880C96" w14:textId="77777777" w:rsidR="00E93181" w:rsidRPr="00BA02F3" w:rsidRDefault="00E93181" w:rsidP="006B6BC2">
            <w:pPr>
              <w:jc w:val="both"/>
              <w:rPr>
                <w:sz w:val="16"/>
                <w:szCs w:val="16"/>
              </w:rPr>
            </w:pPr>
            <w:r w:rsidRPr="00BA02F3">
              <w:rPr>
                <w:rFonts w:ascii="Calibri Light" w:eastAsia="Calibri Light" w:hAnsi="Calibri Light"/>
                <w:b/>
                <w:color w:val="16546B"/>
                <w:sz w:val="16"/>
                <w:szCs w:val="16"/>
              </w:rPr>
              <w:t>Value</w:t>
            </w:r>
          </w:p>
        </w:tc>
      </w:tr>
      <w:tr w:rsidR="00E93181" w:rsidRPr="00BA02F3" w14:paraId="623F80ED" w14:textId="77777777" w:rsidTr="00486DFA">
        <w:trPr>
          <w:cantSplit/>
          <w:jc w:val="center"/>
        </w:trPr>
        <w:tc>
          <w:tcPr>
            <w:tcW w:w="4997" w:type="dxa"/>
            <w:tcMar>
              <w:top w:w="60" w:type="dxa"/>
              <w:left w:w="80" w:type="dxa"/>
              <w:bottom w:w="60" w:type="dxa"/>
              <w:right w:w="80" w:type="dxa"/>
            </w:tcMar>
            <w:vAlign w:val="center"/>
          </w:tcPr>
          <w:p w14:paraId="594BCA22" w14:textId="77777777" w:rsidR="00E93181" w:rsidRPr="00BA02F3" w:rsidRDefault="00E93181" w:rsidP="006B6BC2">
            <w:pPr>
              <w:jc w:val="both"/>
              <w:rPr>
                <w:sz w:val="16"/>
                <w:szCs w:val="16"/>
              </w:rPr>
            </w:pPr>
            <w:r w:rsidRPr="00BA02F3">
              <w:rPr>
                <w:rFonts w:ascii="Calibri Light" w:eastAsia="Calibri Light" w:hAnsi="Calibri Light"/>
                <w:sz w:val="16"/>
                <w:szCs w:val="16"/>
              </w:rPr>
              <w:t>Name</w:t>
            </w:r>
          </w:p>
        </w:tc>
        <w:tc>
          <w:tcPr>
            <w:tcW w:w="4997" w:type="dxa"/>
            <w:tcMar>
              <w:top w:w="60" w:type="dxa"/>
              <w:left w:w="80" w:type="dxa"/>
              <w:bottom w:w="60" w:type="dxa"/>
              <w:right w:w="80" w:type="dxa"/>
            </w:tcMar>
            <w:vAlign w:val="center"/>
          </w:tcPr>
          <w:p w14:paraId="4B965B75" w14:textId="77777777" w:rsidR="00E93181" w:rsidRPr="00BA02F3" w:rsidRDefault="00E93181" w:rsidP="006B6BC2">
            <w:pPr>
              <w:jc w:val="both"/>
              <w:rPr>
                <w:sz w:val="16"/>
                <w:szCs w:val="16"/>
              </w:rPr>
            </w:pPr>
            <w:r w:rsidRPr="00BA02F3">
              <w:rPr>
                <w:rFonts w:ascii="Calibri Light" w:eastAsia="Calibri Light" w:hAnsi="Calibri Light"/>
                <w:sz w:val="16"/>
                <w:szCs w:val="16"/>
              </w:rPr>
              <w:t>allow-reddust-signaling-dev</w:t>
            </w:r>
          </w:p>
        </w:tc>
      </w:tr>
      <w:tr w:rsidR="00E93181" w:rsidRPr="00BA02F3" w14:paraId="0B805C7F" w14:textId="77777777" w:rsidTr="00486DFA">
        <w:trPr>
          <w:cantSplit/>
          <w:jc w:val="center"/>
        </w:trPr>
        <w:tc>
          <w:tcPr>
            <w:tcW w:w="4997" w:type="dxa"/>
            <w:tcMar>
              <w:top w:w="60" w:type="dxa"/>
              <w:left w:w="80" w:type="dxa"/>
              <w:bottom w:w="60" w:type="dxa"/>
              <w:right w:w="80" w:type="dxa"/>
            </w:tcMar>
            <w:vAlign w:val="center"/>
          </w:tcPr>
          <w:p w14:paraId="3941F3BE" w14:textId="77777777" w:rsidR="00E93181" w:rsidRPr="00BA02F3" w:rsidRDefault="00E93181" w:rsidP="006B6BC2">
            <w:pPr>
              <w:jc w:val="both"/>
              <w:rPr>
                <w:sz w:val="16"/>
                <w:szCs w:val="16"/>
              </w:rPr>
            </w:pPr>
            <w:r w:rsidRPr="00BA02F3">
              <w:rPr>
                <w:rFonts w:ascii="Calibri Light" w:eastAsia="Calibri Light" w:hAnsi="Calibri Light"/>
                <w:sz w:val="16"/>
                <w:szCs w:val="16"/>
              </w:rPr>
              <w:t>Network</w:t>
            </w:r>
          </w:p>
        </w:tc>
        <w:tc>
          <w:tcPr>
            <w:tcW w:w="4997" w:type="dxa"/>
            <w:tcMar>
              <w:top w:w="60" w:type="dxa"/>
              <w:left w:w="80" w:type="dxa"/>
              <w:bottom w:w="60" w:type="dxa"/>
              <w:right w:w="80" w:type="dxa"/>
            </w:tcMar>
            <w:vAlign w:val="center"/>
          </w:tcPr>
          <w:p w14:paraId="32308C3A" w14:textId="212B5264" w:rsidR="00E93181" w:rsidRPr="00BA02F3" w:rsidRDefault="00BA7742" w:rsidP="006B6BC2">
            <w:pPr>
              <w:jc w:val="both"/>
              <w:rPr>
                <w:sz w:val="16"/>
                <w:szCs w:val="16"/>
              </w:rPr>
            </w:pPr>
            <w:r w:rsidRPr="00BA02F3">
              <w:rPr>
                <w:rFonts w:ascii="Calibri Light" w:eastAsia="Calibri Light" w:hAnsi="Calibri Light"/>
                <w:sz w:val="16"/>
                <w:szCs w:val="16"/>
              </w:rPr>
              <w:t>D</w:t>
            </w:r>
            <w:r w:rsidR="00E93181" w:rsidRPr="00BA02F3">
              <w:rPr>
                <w:rFonts w:ascii="Calibri Light" w:eastAsia="Calibri Light" w:hAnsi="Calibri Light"/>
                <w:sz w:val="16"/>
                <w:szCs w:val="16"/>
              </w:rPr>
              <w:t>efault</w:t>
            </w:r>
          </w:p>
        </w:tc>
      </w:tr>
      <w:tr w:rsidR="00E93181" w:rsidRPr="00BA02F3" w14:paraId="53B0B9F7" w14:textId="77777777" w:rsidTr="00486DFA">
        <w:trPr>
          <w:cantSplit/>
          <w:jc w:val="center"/>
        </w:trPr>
        <w:tc>
          <w:tcPr>
            <w:tcW w:w="4997" w:type="dxa"/>
            <w:tcMar>
              <w:top w:w="60" w:type="dxa"/>
              <w:left w:w="80" w:type="dxa"/>
              <w:bottom w:w="60" w:type="dxa"/>
              <w:right w:w="80" w:type="dxa"/>
            </w:tcMar>
            <w:vAlign w:val="center"/>
          </w:tcPr>
          <w:p w14:paraId="56693C4B" w14:textId="77777777" w:rsidR="00E93181" w:rsidRPr="00BA02F3" w:rsidRDefault="00E93181" w:rsidP="006B6BC2">
            <w:pPr>
              <w:jc w:val="both"/>
              <w:rPr>
                <w:sz w:val="16"/>
                <w:szCs w:val="16"/>
              </w:rPr>
            </w:pPr>
            <w:r w:rsidRPr="00BA02F3">
              <w:rPr>
                <w:rFonts w:ascii="Calibri Light" w:eastAsia="Calibri Light" w:hAnsi="Calibri Light"/>
                <w:sz w:val="16"/>
                <w:szCs w:val="16"/>
              </w:rPr>
              <w:t>Direction</w:t>
            </w:r>
          </w:p>
        </w:tc>
        <w:tc>
          <w:tcPr>
            <w:tcW w:w="4997" w:type="dxa"/>
            <w:tcMar>
              <w:top w:w="60" w:type="dxa"/>
              <w:left w:w="80" w:type="dxa"/>
              <w:bottom w:w="60" w:type="dxa"/>
              <w:right w:w="80" w:type="dxa"/>
            </w:tcMar>
            <w:vAlign w:val="center"/>
          </w:tcPr>
          <w:p w14:paraId="1E3AE004" w14:textId="77777777" w:rsidR="00E93181" w:rsidRPr="00BA02F3" w:rsidRDefault="00E93181" w:rsidP="006B6BC2">
            <w:pPr>
              <w:jc w:val="both"/>
              <w:rPr>
                <w:sz w:val="16"/>
                <w:szCs w:val="16"/>
              </w:rPr>
            </w:pPr>
            <w:r w:rsidRPr="00BA02F3">
              <w:rPr>
                <w:rFonts w:ascii="Calibri Light" w:eastAsia="Calibri Light" w:hAnsi="Calibri Light"/>
                <w:sz w:val="16"/>
                <w:szCs w:val="16"/>
              </w:rPr>
              <w:t>Ingress</w:t>
            </w:r>
          </w:p>
        </w:tc>
      </w:tr>
      <w:tr w:rsidR="00E93181" w:rsidRPr="00BA02F3" w14:paraId="6DC30F87" w14:textId="77777777" w:rsidTr="00486DFA">
        <w:trPr>
          <w:cantSplit/>
          <w:jc w:val="center"/>
        </w:trPr>
        <w:tc>
          <w:tcPr>
            <w:tcW w:w="4997" w:type="dxa"/>
            <w:tcMar>
              <w:top w:w="60" w:type="dxa"/>
              <w:left w:w="80" w:type="dxa"/>
              <w:bottom w:w="60" w:type="dxa"/>
              <w:right w:w="80" w:type="dxa"/>
            </w:tcMar>
            <w:vAlign w:val="center"/>
          </w:tcPr>
          <w:p w14:paraId="3DDB21A1" w14:textId="77777777" w:rsidR="00E93181" w:rsidRPr="00BA02F3" w:rsidRDefault="00E93181" w:rsidP="006B6BC2">
            <w:pPr>
              <w:jc w:val="both"/>
              <w:rPr>
                <w:sz w:val="16"/>
                <w:szCs w:val="16"/>
              </w:rPr>
            </w:pPr>
            <w:r w:rsidRPr="00BA02F3">
              <w:rPr>
                <w:rFonts w:ascii="Calibri Light" w:eastAsia="Calibri Light" w:hAnsi="Calibri Light"/>
                <w:sz w:val="16"/>
                <w:szCs w:val="16"/>
              </w:rPr>
              <w:t>Action</w:t>
            </w:r>
          </w:p>
        </w:tc>
        <w:tc>
          <w:tcPr>
            <w:tcW w:w="4997" w:type="dxa"/>
            <w:tcMar>
              <w:top w:w="60" w:type="dxa"/>
              <w:left w:w="80" w:type="dxa"/>
              <w:bottom w:w="60" w:type="dxa"/>
              <w:right w:w="80" w:type="dxa"/>
            </w:tcMar>
            <w:vAlign w:val="center"/>
          </w:tcPr>
          <w:p w14:paraId="1AA602B8" w14:textId="77777777" w:rsidR="00E93181" w:rsidRPr="00BA02F3" w:rsidRDefault="00E93181" w:rsidP="006B6BC2">
            <w:pPr>
              <w:jc w:val="both"/>
              <w:rPr>
                <w:sz w:val="16"/>
                <w:szCs w:val="16"/>
              </w:rPr>
            </w:pPr>
            <w:r w:rsidRPr="00BA02F3">
              <w:rPr>
                <w:rFonts w:ascii="Calibri Light" w:eastAsia="Calibri Light" w:hAnsi="Calibri Light"/>
                <w:sz w:val="16"/>
                <w:szCs w:val="16"/>
              </w:rPr>
              <w:t>Allow</w:t>
            </w:r>
          </w:p>
        </w:tc>
      </w:tr>
      <w:tr w:rsidR="00E93181" w:rsidRPr="00BA02F3" w14:paraId="0C58C650" w14:textId="77777777" w:rsidTr="00486DFA">
        <w:trPr>
          <w:cantSplit/>
          <w:jc w:val="center"/>
        </w:trPr>
        <w:tc>
          <w:tcPr>
            <w:tcW w:w="4997" w:type="dxa"/>
            <w:tcMar>
              <w:top w:w="60" w:type="dxa"/>
              <w:left w:w="80" w:type="dxa"/>
              <w:bottom w:w="60" w:type="dxa"/>
              <w:right w:w="80" w:type="dxa"/>
            </w:tcMar>
            <w:vAlign w:val="center"/>
          </w:tcPr>
          <w:p w14:paraId="6F37A135" w14:textId="77777777" w:rsidR="00E93181" w:rsidRPr="00BA02F3" w:rsidRDefault="00E93181" w:rsidP="006B6BC2">
            <w:pPr>
              <w:jc w:val="both"/>
              <w:rPr>
                <w:sz w:val="16"/>
                <w:szCs w:val="16"/>
              </w:rPr>
            </w:pPr>
            <w:r w:rsidRPr="00BA02F3">
              <w:rPr>
                <w:rFonts w:ascii="Calibri Light" w:eastAsia="Calibri Light" w:hAnsi="Calibri Light"/>
                <w:sz w:val="16"/>
                <w:szCs w:val="16"/>
              </w:rPr>
              <w:t>Target</w:t>
            </w:r>
          </w:p>
        </w:tc>
        <w:tc>
          <w:tcPr>
            <w:tcW w:w="4997" w:type="dxa"/>
            <w:tcMar>
              <w:top w:w="60" w:type="dxa"/>
              <w:left w:w="80" w:type="dxa"/>
              <w:bottom w:w="60" w:type="dxa"/>
              <w:right w:w="80" w:type="dxa"/>
            </w:tcMar>
            <w:vAlign w:val="center"/>
          </w:tcPr>
          <w:p w14:paraId="44304F23" w14:textId="77777777" w:rsidR="00E93181" w:rsidRPr="00BA02F3" w:rsidRDefault="00E93181" w:rsidP="006B6BC2">
            <w:pPr>
              <w:jc w:val="both"/>
              <w:rPr>
                <w:sz w:val="16"/>
                <w:szCs w:val="16"/>
              </w:rPr>
            </w:pPr>
            <w:r w:rsidRPr="00BA02F3">
              <w:rPr>
                <w:rFonts w:ascii="Calibri Light" w:eastAsia="Calibri Light" w:hAnsi="Calibri Light"/>
                <w:sz w:val="16"/>
                <w:szCs w:val="16"/>
              </w:rPr>
              <w:t>Specified target tags</w:t>
            </w:r>
          </w:p>
        </w:tc>
      </w:tr>
      <w:tr w:rsidR="00E93181" w:rsidRPr="00BA02F3" w14:paraId="7A1C372D" w14:textId="77777777" w:rsidTr="00486DFA">
        <w:trPr>
          <w:cantSplit/>
          <w:jc w:val="center"/>
        </w:trPr>
        <w:tc>
          <w:tcPr>
            <w:tcW w:w="4997" w:type="dxa"/>
            <w:tcMar>
              <w:top w:w="60" w:type="dxa"/>
              <w:left w:w="80" w:type="dxa"/>
              <w:bottom w:w="60" w:type="dxa"/>
              <w:right w:w="80" w:type="dxa"/>
            </w:tcMar>
            <w:vAlign w:val="center"/>
          </w:tcPr>
          <w:p w14:paraId="44BCA150" w14:textId="77777777" w:rsidR="00E93181" w:rsidRPr="00BA02F3" w:rsidRDefault="00E93181" w:rsidP="006B6BC2">
            <w:pPr>
              <w:jc w:val="both"/>
              <w:rPr>
                <w:sz w:val="16"/>
                <w:szCs w:val="16"/>
              </w:rPr>
            </w:pPr>
            <w:r w:rsidRPr="00BA02F3">
              <w:rPr>
                <w:rFonts w:ascii="Calibri Light" w:eastAsia="Calibri Light" w:hAnsi="Calibri Light"/>
                <w:sz w:val="16"/>
                <w:szCs w:val="16"/>
              </w:rPr>
              <w:t>Target tag</w:t>
            </w:r>
          </w:p>
        </w:tc>
        <w:tc>
          <w:tcPr>
            <w:tcW w:w="4997" w:type="dxa"/>
            <w:tcMar>
              <w:top w:w="60" w:type="dxa"/>
              <w:left w:w="80" w:type="dxa"/>
              <w:bottom w:w="60" w:type="dxa"/>
              <w:right w:w="80" w:type="dxa"/>
            </w:tcMar>
            <w:vAlign w:val="center"/>
          </w:tcPr>
          <w:p w14:paraId="13854106" w14:textId="77777777" w:rsidR="00E93181" w:rsidRPr="00BA02F3" w:rsidRDefault="00E93181" w:rsidP="006B6BC2">
            <w:pPr>
              <w:jc w:val="both"/>
              <w:rPr>
                <w:sz w:val="16"/>
                <w:szCs w:val="16"/>
              </w:rPr>
            </w:pPr>
            <w:r w:rsidRPr="00BA02F3">
              <w:rPr>
                <w:rFonts w:ascii="Calibri Light" w:eastAsia="Calibri Light" w:hAnsi="Calibri Light"/>
                <w:sz w:val="16"/>
                <w:szCs w:val="16"/>
              </w:rPr>
              <w:t>reddust-gateway</w:t>
            </w:r>
          </w:p>
        </w:tc>
      </w:tr>
      <w:tr w:rsidR="00E93181" w:rsidRPr="00BA02F3" w14:paraId="46FE9E2C" w14:textId="77777777" w:rsidTr="00486DFA">
        <w:trPr>
          <w:cantSplit/>
          <w:jc w:val="center"/>
        </w:trPr>
        <w:tc>
          <w:tcPr>
            <w:tcW w:w="4997" w:type="dxa"/>
            <w:tcMar>
              <w:top w:w="60" w:type="dxa"/>
              <w:left w:w="80" w:type="dxa"/>
              <w:bottom w:w="60" w:type="dxa"/>
              <w:right w:w="80" w:type="dxa"/>
            </w:tcMar>
            <w:vAlign w:val="center"/>
          </w:tcPr>
          <w:p w14:paraId="277DBBCD" w14:textId="77777777" w:rsidR="00E93181" w:rsidRPr="00BA02F3" w:rsidRDefault="00E93181" w:rsidP="006B6BC2">
            <w:pPr>
              <w:jc w:val="both"/>
              <w:rPr>
                <w:sz w:val="16"/>
                <w:szCs w:val="16"/>
              </w:rPr>
            </w:pPr>
            <w:r w:rsidRPr="00BA02F3">
              <w:rPr>
                <w:rFonts w:ascii="Calibri Light" w:eastAsia="Calibri Light" w:hAnsi="Calibri Light"/>
                <w:sz w:val="16"/>
                <w:szCs w:val="16"/>
              </w:rPr>
              <w:t>Source IPv4 ranges</w:t>
            </w:r>
          </w:p>
        </w:tc>
        <w:tc>
          <w:tcPr>
            <w:tcW w:w="4997" w:type="dxa"/>
            <w:tcMar>
              <w:top w:w="60" w:type="dxa"/>
              <w:left w:w="80" w:type="dxa"/>
              <w:bottom w:w="60" w:type="dxa"/>
              <w:right w:w="80" w:type="dxa"/>
            </w:tcMar>
            <w:vAlign w:val="center"/>
          </w:tcPr>
          <w:p w14:paraId="1D9A6418" w14:textId="77777777" w:rsidR="00E93181" w:rsidRPr="00BA02F3" w:rsidRDefault="00E93181" w:rsidP="006B6BC2">
            <w:pPr>
              <w:jc w:val="both"/>
              <w:rPr>
                <w:sz w:val="16"/>
                <w:szCs w:val="16"/>
              </w:rPr>
            </w:pPr>
            <w:r w:rsidRPr="00BA02F3">
              <w:rPr>
                <w:rFonts w:ascii="Calibri Light" w:eastAsia="Calibri Light" w:hAnsi="Calibri Light"/>
                <w:sz w:val="16"/>
                <w:szCs w:val="16"/>
              </w:rPr>
              <w:t>0.0.0.0/0</w:t>
            </w:r>
          </w:p>
        </w:tc>
      </w:tr>
      <w:tr w:rsidR="00E93181" w:rsidRPr="00BA02F3" w14:paraId="2E76F71A" w14:textId="77777777" w:rsidTr="00486DFA">
        <w:trPr>
          <w:cantSplit/>
          <w:jc w:val="center"/>
        </w:trPr>
        <w:tc>
          <w:tcPr>
            <w:tcW w:w="4997" w:type="dxa"/>
            <w:tcMar>
              <w:top w:w="60" w:type="dxa"/>
              <w:left w:w="80" w:type="dxa"/>
              <w:bottom w:w="60" w:type="dxa"/>
              <w:right w:w="80" w:type="dxa"/>
            </w:tcMar>
            <w:vAlign w:val="center"/>
          </w:tcPr>
          <w:p w14:paraId="3106D354" w14:textId="77777777" w:rsidR="00E93181" w:rsidRPr="00BA02F3" w:rsidRDefault="00E93181" w:rsidP="006B6BC2">
            <w:pPr>
              <w:jc w:val="both"/>
              <w:rPr>
                <w:sz w:val="16"/>
                <w:szCs w:val="16"/>
              </w:rPr>
            </w:pPr>
            <w:r w:rsidRPr="00BA02F3">
              <w:rPr>
                <w:rFonts w:ascii="Calibri Light" w:eastAsia="Calibri Light" w:hAnsi="Calibri Light"/>
                <w:sz w:val="16"/>
                <w:szCs w:val="16"/>
              </w:rPr>
              <w:t>Protocol</w:t>
            </w:r>
          </w:p>
        </w:tc>
        <w:tc>
          <w:tcPr>
            <w:tcW w:w="4997" w:type="dxa"/>
            <w:tcMar>
              <w:top w:w="60" w:type="dxa"/>
              <w:left w:w="80" w:type="dxa"/>
              <w:bottom w:w="60" w:type="dxa"/>
              <w:right w:w="80" w:type="dxa"/>
            </w:tcMar>
            <w:vAlign w:val="center"/>
          </w:tcPr>
          <w:p w14:paraId="6DE61315" w14:textId="77777777" w:rsidR="00E93181" w:rsidRPr="00BA02F3" w:rsidRDefault="00E93181" w:rsidP="006B6BC2">
            <w:pPr>
              <w:jc w:val="both"/>
              <w:rPr>
                <w:sz w:val="16"/>
                <w:szCs w:val="16"/>
              </w:rPr>
            </w:pPr>
            <w:r w:rsidRPr="00BA02F3">
              <w:rPr>
                <w:rFonts w:ascii="Calibri Light" w:eastAsia="Calibri Light" w:hAnsi="Calibri Light"/>
                <w:sz w:val="16"/>
                <w:szCs w:val="16"/>
              </w:rPr>
              <w:t>TCP</w:t>
            </w:r>
          </w:p>
        </w:tc>
      </w:tr>
      <w:tr w:rsidR="00E93181" w:rsidRPr="00BA02F3" w14:paraId="01E972DA" w14:textId="77777777" w:rsidTr="00486DFA">
        <w:trPr>
          <w:cantSplit/>
          <w:jc w:val="center"/>
        </w:trPr>
        <w:tc>
          <w:tcPr>
            <w:tcW w:w="4997" w:type="dxa"/>
            <w:tcMar>
              <w:top w:w="60" w:type="dxa"/>
              <w:left w:w="80" w:type="dxa"/>
              <w:bottom w:w="60" w:type="dxa"/>
              <w:right w:w="80" w:type="dxa"/>
            </w:tcMar>
            <w:vAlign w:val="center"/>
          </w:tcPr>
          <w:p w14:paraId="24F27EA2" w14:textId="77777777" w:rsidR="00E93181" w:rsidRPr="00BA02F3" w:rsidRDefault="00E93181" w:rsidP="006B6BC2">
            <w:pPr>
              <w:jc w:val="both"/>
              <w:rPr>
                <w:sz w:val="16"/>
                <w:szCs w:val="16"/>
              </w:rPr>
            </w:pPr>
            <w:r w:rsidRPr="00BA02F3">
              <w:rPr>
                <w:rFonts w:ascii="Calibri Light" w:eastAsia="Calibri Light" w:hAnsi="Calibri Light"/>
                <w:sz w:val="16"/>
                <w:szCs w:val="16"/>
              </w:rPr>
              <w:t>Port</w:t>
            </w:r>
          </w:p>
        </w:tc>
        <w:tc>
          <w:tcPr>
            <w:tcW w:w="4997" w:type="dxa"/>
            <w:tcMar>
              <w:top w:w="60" w:type="dxa"/>
              <w:left w:w="80" w:type="dxa"/>
              <w:bottom w:w="60" w:type="dxa"/>
              <w:right w:w="80" w:type="dxa"/>
            </w:tcMar>
            <w:vAlign w:val="center"/>
          </w:tcPr>
          <w:p w14:paraId="05F0CCB2" w14:textId="77777777" w:rsidR="00E93181" w:rsidRPr="00BA02F3" w:rsidRDefault="00E93181" w:rsidP="006B6BC2">
            <w:pPr>
              <w:jc w:val="both"/>
              <w:rPr>
                <w:sz w:val="16"/>
                <w:szCs w:val="16"/>
              </w:rPr>
            </w:pPr>
            <w:r w:rsidRPr="00BA02F3">
              <w:rPr>
                <w:rFonts w:ascii="Calibri Light" w:eastAsia="Calibri Light" w:hAnsi="Calibri Light"/>
                <w:sz w:val="16"/>
                <w:szCs w:val="16"/>
              </w:rPr>
              <w:t>8000</w:t>
            </w:r>
          </w:p>
        </w:tc>
      </w:tr>
    </w:tbl>
    <w:tbl>
      <w:tblPr>
        <w:tblW w:w="0" w:type="auto"/>
        <w:tblLook w:val="04A0" w:firstRow="1" w:lastRow="0" w:firstColumn="1" w:lastColumn="0" w:noHBand="0" w:noVBand="1"/>
      </w:tblPr>
      <w:tblGrid>
        <w:gridCol w:w="9000"/>
      </w:tblGrid>
      <w:tr w:rsidR="00E93181" w:rsidRPr="00BA02F3" w14:paraId="64EF4AA1" w14:textId="77777777" w:rsidTr="00BA02F3">
        <w:trPr>
          <w:cantSplit/>
        </w:trPr>
        <w:tc>
          <w:tcPr>
            <w:tcW w:w="9000"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316E062A" w14:textId="26C78FEE" w:rsidR="00E93181" w:rsidRPr="00BA02F3" w:rsidRDefault="00E93181" w:rsidP="00BA02F3">
            <w:pPr>
              <w:spacing w:after="0" w:line="240" w:lineRule="auto"/>
              <w:jc w:val="both"/>
              <w:rPr>
                <w:sz w:val="18"/>
                <w:szCs w:val="18"/>
              </w:rPr>
            </w:pPr>
            <w:r w:rsidRPr="00BA02F3">
              <w:rPr>
                <w:rFonts w:ascii="Calibri Light" w:eastAsia="Calibri Light" w:hAnsi="Calibri Light"/>
                <w:b/>
                <w:color w:val="824E00"/>
                <w:sz w:val="18"/>
                <w:szCs w:val="18"/>
              </w:rPr>
              <w:t>Temporary development exposure</w:t>
            </w:r>
            <w:r w:rsidR="00BA02F3" w:rsidRPr="00BA02F3">
              <w:rPr>
                <w:rFonts w:ascii="Calibri Light" w:eastAsia="Calibri Light" w:hAnsi="Calibri Light"/>
                <w:b/>
                <w:color w:val="824E00"/>
                <w:sz w:val="18"/>
                <w:szCs w:val="18"/>
              </w:rPr>
              <w:t xml:space="preserve">: </w:t>
            </w:r>
            <w:r w:rsidRPr="00BA02F3">
              <w:rPr>
                <w:rFonts w:ascii="Calibri Light" w:eastAsia="Calibri Light" w:hAnsi="Calibri Light"/>
                <w:sz w:val="18"/>
                <w:szCs w:val="18"/>
              </w:rPr>
              <w:t>TCP 8000 is intentionally public only for Step 20. The production direction is HTTPS on TCP 443 through a reverse proxy, with FastAPI no longer directly exposed on public TCP 8000.</w:t>
            </w:r>
          </w:p>
        </w:tc>
      </w:tr>
    </w:tbl>
    <w:p w14:paraId="15A882DC" w14:textId="77777777" w:rsidR="00E93181" w:rsidRPr="00BA7742" w:rsidRDefault="00E93181" w:rsidP="00932203">
      <w:pPr>
        <w:pStyle w:val="Heading2"/>
        <w:spacing w:before="0" w:after="0" w:line="240" w:lineRule="auto"/>
        <w:jc w:val="both"/>
        <w:rPr>
          <w:rFonts w:ascii="Calibri Light" w:hAnsi="Calibri Light" w:cs="Calibri Light"/>
        </w:rPr>
      </w:pPr>
      <w:bookmarkStart w:id="95" w:name="_Toc242985992"/>
      <w:r w:rsidRPr="00BA7742">
        <w:rPr>
          <w:rFonts w:ascii="Calibri Light" w:hAnsi="Calibri Light" w:cs="Calibri Light"/>
        </w:rPr>
        <w:t>20.15 — Test FastAPI across the Public Internet</w:t>
      </w:r>
      <w:bookmarkEnd w:id="95"/>
    </w:p>
    <w:p w14:paraId="34CDADC7" w14:textId="30857A1A" w:rsidR="00932203" w:rsidRPr="00D02DDD" w:rsidRDefault="00932203" w:rsidP="00932203">
      <w:pPr>
        <w:spacing w:after="0" w:line="240" w:lineRule="auto"/>
        <w:rPr>
          <w:rFonts w:ascii="Calibri Light" w:eastAsia="Calibri Light" w:hAnsi="Calibri Light"/>
          <w:b/>
          <w:color w:val="7E4C00"/>
          <w:sz w:val="18"/>
        </w:rPr>
      </w:pPr>
      <w:r w:rsidRPr="00D02DDD">
        <w:rPr>
          <w:rFonts w:ascii="Calibri Light" w:eastAsia="Calibri Light" w:hAnsi="Calibri Light"/>
          <w:b/>
          <w:color w:val="7E4C00"/>
          <w:sz w:val="18"/>
        </w:rPr>
        <w:t>DIAGRAM 20-</w:t>
      </w:r>
      <w:r>
        <w:rPr>
          <w:rFonts w:ascii="Calibri Light" w:eastAsia="Calibri Light" w:hAnsi="Calibri Light"/>
          <w:b/>
          <w:color w:val="7E4C00"/>
          <w:sz w:val="18"/>
        </w:rPr>
        <w:t>AN</w:t>
      </w:r>
      <w:r w:rsidRPr="00D02DDD">
        <w:rPr>
          <w:rFonts w:ascii="Calibri Light" w:eastAsia="Calibri Light" w:hAnsi="Calibri Light"/>
          <w:b/>
          <w:color w:val="7E4C00"/>
          <w:sz w:val="18"/>
        </w:rPr>
        <w:t xml:space="preserve">: </w:t>
      </w:r>
      <w:r>
        <w:rPr>
          <w:rFonts w:ascii="Calibri Light" w:eastAsia="Calibri Light" w:hAnsi="Calibri Light"/>
          <w:b/>
          <w:color w:val="7E4C00"/>
          <w:sz w:val="18"/>
        </w:rPr>
        <w:t>Public FastAPI Reachability Test</w:t>
      </w:r>
    </w:p>
    <w:tbl>
      <w:tblPr>
        <w:tblW w:w="0" w:type="auto"/>
        <w:jc w:val="center"/>
        <w:tblLook w:val="04A0" w:firstRow="1" w:lastRow="0" w:firstColumn="1" w:lastColumn="0" w:noHBand="0" w:noVBand="1"/>
      </w:tblPr>
      <w:tblGrid>
        <w:gridCol w:w="8996"/>
      </w:tblGrid>
      <w:tr w:rsidR="00932203" w14:paraId="30F133C8" w14:textId="77777777" w:rsidTr="00DC145F">
        <w:trPr>
          <w:cantSplit/>
          <w:trHeight w:val="3816"/>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51908954" w14:textId="77777777" w:rsidR="00932203" w:rsidRDefault="00932203" w:rsidP="00DC145F">
            <w:pPr>
              <w:spacing w:after="0" w:line="240" w:lineRule="auto"/>
              <w:jc w:val="both"/>
            </w:pPr>
            <w:r w:rsidRPr="001F5526">
              <w:rPr>
                <w:noProof/>
                <w:lang w:val="en-AU" w:eastAsia="en-AU"/>
              </w:rPr>
              <w:drawing>
                <wp:inline distT="0" distB="0" distL="0" distR="0" wp14:anchorId="305C5873" wp14:editId="30789D21">
                  <wp:extent cx="4981575" cy="2642497"/>
                  <wp:effectExtent l="0" t="0" r="0" b="5715"/>
                  <wp:docPr id="15" name="Picture 15" descr="C:\Users\User\Downloads\50768bd3-8da2-4615-91be-c8495b6ef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User\Downloads\50768bd3-8da2-4615-91be-c8495b6ef056.png"/>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5748"/>
                          <a:stretch/>
                        </pic:blipFill>
                        <pic:spPr bwMode="auto">
                          <a:xfrm>
                            <a:off x="0" y="0"/>
                            <a:ext cx="5019407" cy="266256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CB0FC2C" w14:textId="77777777" w:rsidR="00E93181" w:rsidRPr="004C4029" w:rsidRDefault="00E93181" w:rsidP="00932203">
      <w:pPr>
        <w:spacing w:after="0" w:line="240" w:lineRule="auto"/>
        <w:ind w:left="317" w:hanging="259"/>
        <w:jc w:val="both"/>
        <w:rPr>
          <w:sz w:val="22"/>
        </w:rPr>
      </w:pPr>
      <w:r w:rsidRPr="004C4029">
        <w:rPr>
          <w:rFonts w:ascii="Calibri Light" w:eastAsia="Calibri Light" w:hAnsi="Calibri Light"/>
          <w:b/>
          <w:color w:val="374B55"/>
          <w:sz w:val="18"/>
        </w:rPr>
        <w:t xml:space="preserve">1. </w:t>
      </w:r>
      <w:r w:rsidRPr="004C4029">
        <w:rPr>
          <w:rFonts w:ascii="Calibri Light" w:eastAsia="Calibri Light" w:hAnsi="Calibri Light"/>
          <w:sz w:val="18"/>
        </w:rPr>
        <w:t>Open Compute Engine → VM instances.</w:t>
      </w:r>
    </w:p>
    <w:p w14:paraId="2CC7246A" w14:textId="77777777" w:rsidR="00E93181" w:rsidRPr="004C4029" w:rsidRDefault="00E93181" w:rsidP="00932203">
      <w:pPr>
        <w:spacing w:after="0" w:line="240" w:lineRule="auto"/>
        <w:ind w:left="317" w:hanging="259"/>
        <w:jc w:val="both"/>
        <w:rPr>
          <w:sz w:val="22"/>
        </w:rPr>
      </w:pPr>
      <w:r w:rsidRPr="004C4029">
        <w:rPr>
          <w:rFonts w:ascii="Calibri Light" w:eastAsia="Calibri Light" w:hAnsi="Calibri Light"/>
          <w:b/>
          <w:color w:val="374B55"/>
          <w:sz w:val="18"/>
        </w:rPr>
        <w:t xml:space="preserve">2. </w:t>
      </w:r>
      <w:r w:rsidRPr="004C4029">
        <w:rPr>
          <w:rFonts w:ascii="Calibri Light" w:eastAsia="Calibri Light" w:hAnsi="Calibri Light"/>
          <w:sz w:val="18"/>
        </w:rPr>
        <w:t>Record the current external IPv4 address of reddust-gateway-dev.</w:t>
      </w:r>
    </w:p>
    <w:p w14:paraId="6ECCB6DE" w14:textId="77777777" w:rsidR="00E93181" w:rsidRPr="004C4029" w:rsidRDefault="00E93181" w:rsidP="00932203">
      <w:pPr>
        <w:spacing w:after="0" w:line="240" w:lineRule="auto"/>
        <w:ind w:left="317" w:hanging="259"/>
        <w:jc w:val="both"/>
        <w:rPr>
          <w:sz w:val="22"/>
        </w:rPr>
      </w:pPr>
      <w:r w:rsidRPr="004C4029">
        <w:rPr>
          <w:rFonts w:ascii="Calibri Light" w:eastAsia="Calibri Light" w:hAnsi="Calibri Light"/>
          <w:b/>
          <w:color w:val="374B55"/>
          <w:sz w:val="18"/>
        </w:rPr>
        <w:t xml:space="preserve">3. </w:t>
      </w:r>
      <w:r w:rsidRPr="004C4029">
        <w:rPr>
          <w:rFonts w:ascii="Calibri Light" w:eastAsia="Calibri Light" w:hAnsi="Calibri Light"/>
          <w:sz w:val="18"/>
        </w:rPr>
        <w:t>From the Windows laptop, browse to or curl http://GCP_EXTERNAL_IP:8000/healthz.</w:t>
      </w:r>
    </w:p>
    <w:p w14:paraId="3E9063FA" w14:textId="77777777" w:rsidR="00E93181" w:rsidRPr="004C4029" w:rsidRDefault="00E93181" w:rsidP="00932203">
      <w:pPr>
        <w:spacing w:after="0" w:line="240" w:lineRule="auto"/>
        <w:ind w:left="317" w:hanging="259"/>
        <w:jc w:val="both"/>
        <w:rPr>
          <w:sz w:val="22"/>
        </w:rPr>
      </w:pPr>
      <w:r w:rsidRPr="004C4029">
        <w:rPr>
          <w:rFonts w:ascii="Calibri Light" w:eastAsia="Calibri Light" w:hAnsi="Calibri Light"/>
          <w:b/>
          <w:color w:val="374B55"/>
          <w:sz w:val="18"/>
        </w:rPr>
        <w:t xml:space="preserve">4. </w:t>
      </w:r>
      <w:r w:rsidRPr="004C4029">
        <w:rPr>
          <w:rFonts w:ascii="Calibri Light" w:eastAsia="Calibri Light" w:hAnsi="Calibri Light"/>
          <w:sz w:val="18"/>
        </w:rPr>
        <w:t>Confirm the health JSON is returned.</w:t>
      </w:r>
    </w:p>
    <w:tbl>
      <w:tblPr>
        <w:tblW w:w="0" w:type="auto"/>
        <w:jc w:val="center"/>
        <w:tblLook w:val="04A0" w:firstRow="1" w:lastRow="0" w:firstColumn="1" w:lastColumn="0" w:noHBand="0" w:noVBand="1"/>
      </w:tblPr>
      <w:tblGrid>
        <w:gridCol w:w="9006"/>
      </w:tblGrid>
      <w:tr w:rsidR="00E93181" w14:paraId="06F9102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4583514" w14:textId="14B1E0C7" w:rsidR="00E93181" w:rsidRDefault="008C1B1C" w:rsidP="006B6BC2">
            <w:pPr>
              <w:spacing w:after="0" w:line="240" w:lineRule="auto"/>
              <w:jc w:val="both"/>
            </w:pPr>
            <w:hyperlink r:id="rId108" w:history="1">
              <w:r w:rsidR="00BA7742" w:rsidRPr="00404290">
                <w:rPr>
                  <w:rStyle w:val="Hyperlink"/>
                  <w:rFonts w:ascii="Courier New" w:eastAsia="Courier New" w:hAnsi="Courier New"/>
                  <w:sz w:val="16"/>
                </w:rPr>
                <w:t>http://GCP_EXTERNAL_IP:8000/healthz</w:t>
              </w:r>
            </w:hyperlink>
          </w:p>
        </w:tc>
      </w:tr>
    </w:tbl>
    <w:p w14:paraId="6E3FF79D" w14:textId="77777777" w:rsidR="00E93181" w:rsidRPr="004C4029" w:rsidRDefault="00E93181" w:rsidP="00932203">
      <w:pPr>
        <w:spacing w:after="0" w:line="240" w:lineRule="auto"/>
        <w:jc w:val="both"/>
        <w:rPr>
          <w:sz w:val="22"/>
        </w:rPr>
      </w:pPr>
      <w:r w:rsidRPr="004C4029">
        <w:rPr>
          <w:rFonts w:ascii="Calibri Light" w:eastAsia="Calibri Light" w:hAnsi="Calibri Light"/>
          <w:sz w:val="18"/>
        </w:rPr>
        <w:t>Expected:</w:t>
      </w:r>
    </w:p>
    <w:tbl>
      <w:tblPr>
        <w:tblW w:w="0" w:type="auto"/>
        <w:jc w:val="center"/>
        <w:tblLook w:val="04A0" w:firstRow="1" w:lastRow="0" w:firstColumn="1" w:lastColumn="0" w:noHBand="0" w:noVBand="1"/>
      </w:tblPr>
      <w:tblGrid>
        <w:gridCol w:w="9006"/>
      </w:tblGrid>
      <w:tr w:rsidR="00E93181" w14:paraId="728397BD"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70B2B29" w14:textId="77777777" w:rsidR="00E93181" w:rsidRDefault="00E93181" w:rsidP="006B6BC2">
            <w:pPr>
              <w:spacing w:after="0" w:line="240" w:lineRule="auto"/>
              <w:jc w:val="both"/>
            </w:pPr>
            <w:r>
              <w:rPr>
                <w:rFonts w:ascii="Courier New" w:eastAsia="Courier New" w:hAnsi="Courier New"/>
                <w:color w:val="222D34"/>
                <w:sz w:val="16"/>
              </w:rPr>
              <w:t>{"status":"ok","service":"reddust-gateway"}</w:t>
            </w:r>
          </w:p>
        </w:tc>
      </w:tr>
    </w:tbl>
    <w:p w14:paraId="4FE21A61" w14:textId="77777777" w:rsidR="00E93181" w:rsidRPr="004C4029" w:rsidRDefault="00E93181" w:rsidP="00932203">
      <w:pPr>
        <w:spacing w:after="0" w:line="240" w:lineRule="auto"/>
        <w:jc w:val="both"/>
        <w:rPr>
          <w:rFonts w:ascii="Calibri Light" w:eastAsia="Calibri Light" w:hAnsi="Calibri Light"/>
          <w:sz w:val="18"/>
        </w:rPr>
      </w:pPr>
      <w:r w:rsidRPr="004C4029">
        <w:rPr>
          <w:rFonts w:ascii="Calibri Light" w:eastAsia="Calibri Light" w:hAnsi="Calibri Light"/>
          <w:sz w:val="18"/>
        </w:rPr>
        <w:t>This proves:</w:t>
      </w:r>
    </w:p>
    <w:tbl>
      <w:tblPr>
        <w:tblW w:w="0" w:type="auto"/>
        <w:jc w:val="center"/>
        <w:tblLook w:val="04A0" w:firstRow="1" w:lastRow="0" w:firstColumn="1" w:lastColumn="0" w:noHBand="0" w:noVBand="1"/>
      </w:tblPr>
      <w:tblGrid>
        <w:gridCol w:w="9006"/>
      </w:tblGrid>
      <w:tr w:rsidR="00E93181" w14:paraId="12083F72" w14:textId="77777777" w:rsidTr="00932203">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01ADFCB" w14:textId="77777777" w:rsidR="00E93181" w:rsidRDefault="00E93181" w:rsidP="004C4029">
            <w:pPr>
              <w:spacing w:after="0" w:line="240" w:lineRule="auto"/>
            </w:pPr>
            <w:r>
              <w:rPr>
                <w:rFonts w:ascii="Courier New" w:eastAsia="Courier New" w:hAnsi="Courier New"/>
                <w:color w:val="222D34"/>
                <w:sz w:val="16"/>
              </w:rPr>
              <w:t>Developer laptop</w:t>
            </w:r>
            <w:r>
              <w:rPr>
                <w:rFonts w:ascii="Courier New" w:eastAsia="Courier New" w:hAnsi="Courier New"/>
                <w:color w:val="222D34"/>
                <w:sz w:val="16"/>
              </w:rPr>
              <w:br/>
              <w:t xml:space="preserve">      ↓</w:t>
            </w:r>
            <w:r>
              <w:rPr>
                <w:rFonts w:ascii="Courier New" w:eastAsia="Courier New" w:hAnsi="Courier New"/>
                <w:color w:val="222D34"/>
                <w:sz w:val="16"/>
              </w:rPr>
              <w:br/>
              <w:t>Public Internet</w:t>
            </w:r>
            <w:r>
              <w:rPr>
                <w:rFonts w:ascii="Courier New" w:eastAsia="Courier New" w:hAnsi="Courier New"/>
                <w:color w:val="222D34"/>
                <w:sz w:val="16"/>
              </w:rPr>
              <w:br/>
              <w:t xml:space="preserve">      ↓</w:t>
            </w:r>
            <w:r>
              <w:rPr>
                <w:rFonts w:ascii="Courier New" w:eastAsia="Courier New" w:hAnsi="Courier New"/>
                <w:color w:val="222D34"/>
                <w:sz w:val="16"/>
              </w:rPr>
              <w:br/>
              <w:t>Ephemeral GCP public IPv4</w:t>
            </w:r>
            <w:r>
              <w:rPr>
                <w:rFonts w:ascii="Courier New" w:eastAsia="Courier New" w:hAnsi="Courier New"/>
                <w:color w:val="222D34"/>
                <w:sz w:val="16"/>
              </w:rPr>
              <w:br/>
              <w:t xml:space="preserve">      ↓</w:t>
            </w:r>
            <w:r>
              <w:rPr>
                <w:rFonts w:ascii="Courier New" w:eastAsia="Courier New" w:hAnsi="Courier New"/>
                <w:color w:val="222D34"/>
                <w:sz w:val="16"/>
              </w:rPr>
              <w:br/>
              <w:t>GCP firewall / TCP 8000</w:t>
            </w:r>
            <w:r>
              <w:rPr>
                <w:rFonts w:ascii="Courier New" w:eastAsia="Courier New" w:hAnsi="Courier New"/>
                <w:color w:val="222D34"/>
                <w:sz w:val="16"/>
              </w:rPr>
              <w:br/>
              <w:t xml:space="preserve">      ↓</w:t>
            </w:r>
            <w:r>
              <w:rPr>
                <w:rFonts w:ascii="Courier New" w:eastAsia="Courier New" w:hAnsi="Courier New"/>
                <w:color w:val="222D34"/>
                <w:sz w:val="16"/>
              </w:rPr>
              <w:br/>
              <w:t>Uvicorn</w:t>
            </w:r>
            <w:r>
              <w:rPr>
                <w:rFonts w:ascii="Courier New" w:eastAsia="Courier New" w:hAnsi="Courier New"/>
                <w:color w:val="222D34"/>
                <w:sz w:val="16"/>
              </w:rPr>
              <w:br/>
              <w:t xml:space="preserve">      ↓</w:t>
            </w:r>
            <w:r>
              <w:rPr>
                <w:rFonts w:ascii="Courier New" w:eastAsia="Courier New" w:hAnsi="Courier New"/>
                <w:color w:val="222D34"/>
                <w:sz w:val="16"/>
              </w:rPr>
              <w:br/>
              <w:t>FastAPI</w:t>
            </w:r>
          </w:p>
        </w:tc>
      </w:tr>
      <w:tr w:rsidR="00E93181" w14:paraId="73654823" w14:textId="77777777" w:rsidTr="00932203">
        <w:trPr>
          <w:cantSplit/>
          <w:jc w:val="center"/>
        </w:trPr>
        <w:tc>
          <w:tcPr>
            <w:tcW w:w="9000"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724F9DCA" w14:textId="051324FD" w:rsidR="00E93181" w:rsidRPr="00932203" w:rsidRDefault="00E93181" w:rsidP="00932203">
            <w:pPr>
              <w:spacing w:after="0" w:line="240" w:lineRule="auto"/>
              <w:jc w:val="both"/>
              <w:rPr>
                <w:sz w:val="18"/>
                <w:szCs w:val="18"/>
              </w:rPr>
            </w:pPr>
            <w:r w:rsidRPr="00932203">
              <w:rPr>
                <w:rFonts w:ascii="Calibri Light" w:eastAsia="Calibri Light" w:hAnsi="Calibri Light"/>
                <w:b/>
                <w:color w:val="8C2323"/>
                <w:sz w:val="18"/>
                <w:szCs w:val="18"/>
              </w:rPr>
              <w:t>Do not over-interpret this test</w:t>
            </w:r>
            <w:r w:rsidR="00932203" w:rsidRPr="00932203">
              <w:rPr>
                <w:rFonts w:ascii="Calibri Light" w:eastAsia="Calibri Light" w:hAnsi="Calibri Light"/>
                <w:b/>
                <w:color w:val="8C2323"/>
                <w:sz w:val="18"/>
                <w:szCs w:val="18"/>
              </w:rPr>
              <w:t xml:space="preserve">: </w:t>
            </w:r>
            <w:r w:rsidRPr="00932203">
              <w:rPr>
                <w:rFonts w:ascii="Calibri Light" w:eastAsia="Calibri Light" w:hAnsi="Calibri Light"/>
                <w:sz w:val="18"/>
                <w:szCs w:val="18"/>
              </w:rPr>
              <w:t>A successful external /healthz proves only the HTTP signalling route and TCP firewall. It does not prove ICE, UDP, DTLS, SRTP or audio.</w:t>
            </w:r>
          </w:p>
        </w:tc>
      </w:tr>
    </w:tbl>
    <w:p w14:paraId="6AB1CF01" w14:textId="0BDF8BB8" w:rsidR="00E93181" w:rsidRPr="00EF743E" w:rsidRDefault="00E93181" w:rsidP="00E003B8">
      <w:pPr>
        <w:pStyle w:val="Heading2"/>
        <w:spacing w:before="0" w:after="0" w:line="240" w:lineRule="auto"/>
        <w:jc w:val="both"/>
        <w:rPr>
          <w:rFonts w:ascii="Calibri Light" w:hAnsi="Calibri Light" w:cs="Calibri Light"/>
        </w:rPr>
      </w:pPr>
      <w:bookmarkStart w:id="96" w:name="_Toc242985993"/>
      <w:r w:rsidRPr="00EF743E">
        <w:rPr>
          <w:rFonts w:ascii="Calibri Light" w:hAnsi="Calibri Light" w:cs="Calibri Light"/>
        </w:rPr>
        <w:t>20.16 — Configure STUN Explicitly on Both Peers</w:t>
      </w:r>
      <w:bookmarkEnd w:id="96"/>
    </w:p>
    <w:p w14:paraId="425F463C" w14:textId="77777777" w:rsidR="00E93181" w:rsidRPr="00DC145F" w:rsidRDefault="00E93181" w:rsidP="00DC145F">
      <w:pPr>
        <w:spacing w:after="0" w:line="240" w:lineRule="auto"/>
        <w:jc w:val="both"/>
        <w:rPr>
          <w:sz w:val="22"/>
        </w:rPr>
      </w:pPr>
      <w:r w:rsidRPr="00DC145F">
        <w:rPr>
          <w:rFonts w:ascii="Calibri Light" w:eastAsia="Calibri Light" w:hAnsi="Calibri Light"/>
          <w:sz w:val="18"/>
        </w:rPr>
        <w:t>STUN lets ICE discover Internet-reachable server-reflexive addresses. Use STUN in Step 20; do not deploy coturn/TURN yet.</w:t>
      </w:r>
    </w:p>
    <w:p w14:paraId="5C1642B6" w14:textId="77777777" w:rsidR="00E93181" w:rsidRPr="00EF743E" w:rsidRDefault="00E93181" w:rsidP="00DC145F">
      <w:pPr>
        <w:pStyle w:val="Heading3"/>
        <w:spacing w:before="0" w:after="0" w:line="240" w:lineRule="auto"/>
        <w:jc w:val="both"/>
        <w:rPr>
          <w:rFonts w:ascii="Calibri Light" w:hAnsi="Calibri Light" w:cs="Calibri Light"/>
        </w:rPr>
      </w:pPr>
      <w:bookmarkStart w:id="97" w:name="_Toc242985994"/>
      <w:r w:rsidRPr="00EF743E">
        <w:rPr>
          <w:rFonts w:ascii="Calibri Light" w:hAnsi="Calibri Light" w:cs="Calibri Light"/>
        </w:rPr>
        <w:t>20.16.1 — React Native RTCPeerConnection</w:t>
      </w:r>
      <w:bookmarkEnd w:id="97"/>
    </w:p>
    <w:tbl>
      <w:tblPr>
        <w:tblW w:w="0" w:type="auto"/>
        <w:tblLook w:val="04A0" w:firstRow="1" w:lastRow="0" w:firstColumn="1" w:lastColumn="0" w:noHBand="0" w:noVBand="1"/>
      </w:tblPr>
      <w:tblGrid>
        <w:gridCol w:w="9006"/>
      </w:tblGrid>
      <w:tr w:rsidR="00E93181" w14:paraId="6B9D6F1E" w14:textId="77777777" w:rsidTr="00D73162">
        <w:trPr>
          <w:cantSplit/>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D0A34EE" w14:textId="77777777" w:rsidR="00E93181" w:rsidRDefault="00E93181" w:rsidP="00D73162">
            <w:pPr>
              <w:spacing w:after="0" w:line="240" w:lineRule="auto"/>
            </w:pPr>
            <w:r>
              <w:rPr>
                <w:rFonts w:ascii="Courier New" w:eastAsia="Courier New" w:hAnsi="Courier New"/>
                <w:color w:val="222D34"/>
                <w:sz w:val="16"/>
              </w:rPr>
              <w:t>const pc = new RTCPeerConnection({</w:t>
            </w:r>
            <w:r>
              <w:rPr>
                <w:rFonts w:ascii="Courier New" w:eastAsia="Courier New" w:hAnsi="Courier New"/>
                <w:color w:val="222D34"/>
                <w:sz w:val="16"/>
              </w:rPr>
              <w:br/>
              <w:t xml:space="preserve">  iceServers: [</w:t>
            </w:r>
            <w:r>
              <w:rPr>
                <w:rFonts w:ascii="Courier New" w:eastAsia="Courier New" w:hAnsi="Courier New"/>
                <w:color w:val="222D34"/>
                <w:sz w:val="16"/>
              </w:rPr>
              <w:br/>
              <w:t xml:space="preserve">    {</w:t>
            </w:r>
            <w:r>
              <w:rPr>
                <w:rFonts w:ascii="Courier New" w:eastAsia="Courier New" w:hAnsi="Courier New"/>
                <w:color w:val="222D34"/>
                <w:sz w:val="16"/>
              </w:rPr>
              <w:br/>
              <w:t xml:space="preserve">      urls: 'stun:stun.l.google.com:19302',</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w:t>
            </w:r>
          </w:p>
        </w:tc>
      </w:tr>
    </w:tbl>
    <w:p w14:paraId="0FE6EE76" w14:textId="77777777" w:rsidR="00E93181" w:rsidRPr="00EF743E" w:rsidRDefault="00E93181" w:rsidP="00DC145F">
      <w:pPr>
        <w:pStyle w:val="Heading3"/>
        <w:spacing w:before="0" w:after="0" w:line="240" w:lineRule="auto"/>
        <w:jc w:val="both"/>
        <w:rPr>
          <w:rFonts w:ascii="Calibri Light" w:hAnsi="Calibri Light" w:cs="Calibri Light"/>
        </w:rPr>
      </w:pPr>
      <w:bookmarkStart w:id="98" w:name="_Toc242985995"/>
      <w:r w:rsidRPr="00EF743E">
        <w:rPr>
          <w:rFonts w:ascii="Calibri Light" w:hAnsi="Calibri Light" w:cs="Calibri Light"/>
        </w:rPr>
        <w:t>20.16.2 — aiortc RTCPeerConnection</w:t>
      </w:r>
      <w:bookmarkEnd w:id="98"/>
    </w:p>
    <w:tbl>
      <w:tblPr>
        <w:tblW w:w="0" w:type="auto"/>
        <w:jc w:val="center"/>
        <w:tblLook w:val="04A0" w:firstRow="1" w:lastRow="0" w:firstColumn="1" w:lastColumn="0" w:noHBand="0" w:noVBand="1"/>
      </w:tblPr>
      <w:tblGrid>
        <w:gridCol w:w="9006"/>
      </w:tblGrid>
      <w:tr w:rsidR="00E93181" w14:paraId="02606909" w14:textId="77777777" w:rsidTr="00BE39D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956CF6E" w14:textId="4B9EDF5D" w:rsidR="00E93181" w:rsidRDefault="00E93181" w:rsidP="00DC145F">
            <w:pPr>
              <w:spacing w:after="0" w:line="240" w:lineRule="auto"/>
            </w:pPr>
            <w:r>
              <w:rPr>
                <w:rFonts w:ascii="Courier New" w:eastAsia="Courier New" w:hAnsi="Courier New"/>
                <w:color w:val="222D34"/>
                <w:sz w:val="16"/>
              </w:rPr>
              <w:t>from aiortc import (</w:t>
            </w:r>
            <w:r>
              <w:rPr>
                <w:rFonts w:ascii="Courier New" w:eastAsia="Courier New" w:hAnsi="Courier New"/>
                <w:color w:val="222D34"/>
                <w:sz w:val="16"/>
              </w:rPr>
              <w:br/>
              <w:t xml:space="preserve">    RTCPeerConnection,</w:t>
            </w:r>
            <w:r>
              <w:rPr>
                <w:rFonts w:ascii="Courier New" w:eastAsia="Courier New" w:hAnsi="Courier New"/>
                <w:color w:val="222D34"/>
                <w:sz w:val="16"/>
              </w:rPr>
              <w:br/>
              <w:t xml:space="preserve">    RTCConfiguration,</w:t>
            </w:r>
            <w:r>
              <w:rPr>
                <w:rFonts w:ascii="Courier New" w:eastAsia="Courier New" w:hAnsi="Courier New"/>
                <w:color w:val="222D34"/>
                <w:sz w:val="16"/>
              </w:rPr>
              <w:br/>
              <w:t xml:space="preserve">    RTCIceServer,</w:t>
            </w:r>
            <w:r>
              <w:rPr>
                <w:rFonts w:ascii="Courier New" w:eastAsia="Courier New" w:hAnsi="Courier New"/>
                <w:color w:val="222D34"/>
                <w:sz w:val="16"/>
              </w:rPr>
              <w:br/>
              <w:t>)</w:t>
            </w:r>
            <w:r>
              <w:rPr>
                <w:rFonts w:ascii="Courier New" w:eastAsia="Courier New" w:hAnsi="Courier New"/>
                <w:color w:val="222D34"/>
                <w:sz w:val="16"/>
              </w:rPr>
              <w:br/>
              <w:t>configuration = RTCConfiguration(</w:t>
            </w:r>
            <w:r>
              <w:rPr>
                <w:rFonts w:ascii="Courier New" w:eastAsia="Courier New" w:hAnsi="Courier New"/>
                <w:color w:val="222D34"/>
                <w:sz w:val="16"/>
              </w:rPr>
              <w:br/>
              <w:t xml:space="preserve">    iceServers=[</w:t>
            </w:r>
            <w:r>
              <w:rPr>
                <w:rFonts w:ascii="Courier New" w:eastAsia="Courier New" w:hAnsi="Courier New"/>
                <w:color w:val="222D34"/>
                <w:sz w:val="16"/>
              </w:rPr>
              <w:br/>
              <w:t xml:space="preserve">        RTCIceServer(</w:t>
            </w:r>
            <w:r>
              <w:rPr>
                <w:rFonts w:ascii="Courier New" w:eastAsia="Courier New" w:hAnsi="Courier New"/>
                <w:color w:val="222D34"/>
                <w:sz w:val="16"/>
              </w:rPr>
              <w:br/>
              <w:t xml:space="preserve">            urls="stun:stun.l.google.com:19302"</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w:t>
            </w:r>
            <w:r>
              <w:rPr>
                <w:rFonts w:ascii="Courier New" w:eastAsia="Courier New" w:hAnsi="Courier New"/>
                <w:color w:val="222D34"/>
                <w:sz w:val="16"/>
              </w:rPr>
              <w:br/>
              <w:t>pc = RTCPeerConnection(configuration)</w:t>
            </w:r>
          </w:p>
        </w:tc>
      </w:tr>
    </w:tbl>
    <w:p w14:paraId="40DE87B7" w14:textId="40E59894" w:rsidR="00BE39D9" w:rsidRPr="00BE39D9" w:rsidRDefault="00BE39D9" w:rsidP="00BE39D9">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w:t>
      </w:r>
      <w:r w:rsidR="00145E54">
        <w:rPr>
          <w:rFonts w:ascii="Calibri Light" w:eastAsia="Calibri Light" w:hAnsi="Calibri Light"/>
          <w:b/>
          <w:color w:val="7E4C00"/>
          <w:sz w:val="18"/>
        </w:rPr>
        <w:t>A</w:t>
      </w:r>
      <w:r>
        <w:rPr>
          <w:rFonts w:ascii="Calibri Light" w:eastAsia="Calibri Light" w:hAnsi="Calibri Light"/>
          <w:b/>
          <w:color w:val="7E4C00"/>
          <w:sz w:val="18"/>
        </w:rPr>
        <w:t>O</w:t>
      </w:r>
      <w:r w:rsidRPr="00BE39D9">
        <w:rPr>
          <w:rFonts w:ascii="Calibri Light" w:eastAsia="Calibri Light" w:hAnsi="Calibri Light"/>
          <w:b/>
          <w:color w:val="7E4C00"/>
          <w:sz w:val="18"/>
        </w:rPr>
        <w:t>: ICE and STUN Connectivity Architecture</w:t>
      </w:r>
    </w:p>
    <w:tbl>
      <w:tblPr>
        <w:tblW w:w="9006" w:type="dxa"/>
        <w:jc w:val="center"/>
        <w:tblLook w:val="04A0" w:firstRow="1" w:lastRow="0" w:firstColumn="1" w:lastColumn="0" w:noHBand="0" w:noVBand="1"/>
      </w:tblPr>
      <w:tblGrid>
        <w:gridCol w:w="9035"/>
      </w:tblGrid>
      <w:tr w:rsidR="00BE39D9" w14:paraId="669B1046" w14:textId="77777777" w:rsidTr="00BE39D9">
        <w:trPr>
          <w:cantSplit/>
          <w:trHeight w:val="4543"/>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34095F55" w14:textId="77777777" w:rsidR="00BE39D9" w:rsidRDefault="00BE39D9" w:rsidP="00B512FD">
            <w:pPr>
              <w:spacing w:after="0"/>
              <w:jc w:val="both"/>
            </w:pPr>
            <w:r w:rsidRPr="00C90AEE">
              <w:rPr>
                <w:noProof/>
                <w:lang w:val="en-AU" w:eastAsia="en-AU"/>
              </w:rPr>
              <w:drawing>
                <wp:inline distT="0" distB="0" distL="0" distR="0" wp14:anchorId="65CC49CF" wp14:editId="6938781E">
                  <wp:extent cx="5585030" cy="2981325"/>
                  <wp:effectExtent l="0" t="0" r="0" b="0"/>
                  <wp:docPr id="16" name="Picture 16" descr="C:\Users\User\Downloads\c4967011-4ccb-48d0-b20e-2c3109629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User\Downloads\c4967011-4ccb-48d0-b20e-2c31096293bf.png"/>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t="5152"/>
                          <a:stretch/>
                        </pic:blipFill>
                        <pic:spPr bwMode="auto">
                          <a:xfrm>
                            <a:off x="0" y="0"/>
                            <a:ext cx="5618506" cy="29991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3181" w14:paraId="338250A3" w14:textId="77777777" w:rsidTr="00BE39D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5F2ED31" w14:textId="77777777" w:rsidR="00E93181" w:rsidRDefault="00E93181" w:rsidP="00D73162">
            <w:pPr>
              <w:spacing w:after="0" w:line="240" w:lineRule="auto"/>
            </w:pPr>
            <w:r>
              <w:rPr>
                <w:rFonts w:ascii="Courier New" w:eastAsia="Courier New" w:hAnsi="Courier New"/>
                <w:color w:val="222D34"/>
                <w:sz w:val="16"/>
              </w:rPr>
              <w:t>STEP 20</w:t>
            </w:r>
            <w:r>
              <w:rPr>
                <w:rFonts w:ascii="Courier New" w:eastAsia="Courier New" w:hAnsi="Courier New"/>
                <w:color w:val="222D34"/>
                <w:sz w:val="16"/>
              </w:rPr>
              <w:br/>
              <w:t>ICE</w:t>
            </w:r>
            <w:r>
              <w:rPr>
                <w:rFonts w:ascii="Courier New" w:eastAsia="Courier New" w:hAnsi="Courier New"/>
                <w:color w:val="222D34"/>
                <w:sz w:val="16"/>
              </w:rPr>
              <w:br/>
              <w:t>└── STUN</w:t>
            </w:r>
            <w:r>
              <w:rPr>
                <w:rFonts w:ascii="Courier New" w:eastAsia="Courier New" w:hAnsi="Courier New"/>
                <w:color w:val="222D34"/>
                <w:sz w:val="16"/>
              </w:rPr>
              <w:br/>
            </w:r>
            <w:r>
              <w:rPr>
                <w:rFonts w:ascii="Courier New" w:eastAsia="Courier New" w:hAnsi="Courier New"/>
                <w:color w:val="222D34"/>
                <w:sz w:val="16"/>
              </w:rPr>
              <w:br/>
              <w:t>LATER / STEP 21</w:t>
            </w:r>
            <w:r>
              <w:rPr>
                <w:rFonts w:ascii="Courier New" w:eastAsia="Courier New" w:hAnsi="Courier New"/>
                <w:color w:val="222D34"/>
                <w:sz w:val="16"/>
              </w:rPr>
              <w:br/>
              <w:t>ICE</w:t>
            </w:r>
            <w:r>
              <w:rPr>
                <w:rFonts w:ascii="Courier New" w:eastAsia="Courier New" w:hAnsi="Courier New"/>
                <w:color w:val="222D34"/>
                <w:sz w:val="16"/>
              </w:rPr>
              <w:br/>
              <w:t>├── STUN</w:t>
            </w:r>
            <w:r>
              <w:rPr>
                <w:rFonts w:ascii="Courier New" w:eastAsia="Courier New" w:hAnsi="Courier New"/>
                <w:color w:val="222D34"/>
                <w:sz w:val="16"/>
              </w:rPr>
              <w:br/>
              <w:t>└── TURN</w:t>
            </w:r>
            <w:r>
              <w:rPr>
                <w:rFonts w:ascii="Courier New" w:eastAsia="Courier New" w:hAnsi="Courier New"/>
                <w:color w:val="222D34"/>
                <w:sz w:val="16"/>
              </w:rPr>
              <w:br/>
              <w:t xml:space="preserve">    └── coturn</w:t>
            </w:r>
          </w:p>
        </w:tc>
      </w:tr>
    </w:tbl>
    <w:p w14:paraId="2E01E565" w14:textId="56BCC904" w:rsidR="00E93181" w:rsidRPr="00C90AEE" w:rsidRDefault="00E93181" w:rsidP="000B3AFD">
      <w:pPr>
        <w:pStyle w:val="Heading2"/>
        <w:spacing w:before="0" w:after="0" w:line="240" w:lineRule="auto"/>
        <w:jc w:val="both"/>
        <w:rPr>
          <w:rFonts w:ascii="Calibri Light" w:hAnsi="Calibri Light" w:cs="Calibri Light"/>
        </w:rPr>
      </w:pPr>
      <w:bookmarkStart w:id="99" w:name="_Toc242985996"/>
      <w:r w:rsidRPr="00C90AEE">
        <w:rPr>
          <w:rFonts w:ascii="Calibri Light" w:hAnsi="Calibri Light" w:cs="Calibri Light"/>
        </w:rPr>
        <w:t>20.17 — Determine the VM UDP Ephemeral Port Range</w:t>
      </w:r>
      <w:bookmarkEnd w:id="99"/>
    </w:p>
    <w:p w14:paraId="19CA0CCA" w14:textId="77777777" w:rsidR="00E93181" w:rsidRPr="000B3AFD" w:rsidRDefault="00E93181" w:rsidP="000B3AFD">
      <w:pPr>
        <w:spacing w:after="0" w:line="240" w:lineRule="auto"/>
        <w:jc w:val="both"/>
        <w:rPr>
          <w:sz w:val="22"/>
        </w:rPr>
      </w:pPr>
      <w:r w:rsidRPr="000B3AFD">
        <w:rPr>
          <w:rFonts w:ascii="Calibri Light" w:eastAsia="Calibri Light" w:hAnsi="Calibri Light"/>
          <w:sz w:val="18"/>
        </w:rPr>
        <w:t>aiortc/ICE needs UDP ports on the server side. For the first controlled experiment, inspect the VM rather than assuming a range copied from another host.</w:t>
      </w:r>
    </w:p>
    <w:tbl>
      <w:tblPr>
        <w:tblW w:w="0" w:type="auto"/>
        <w:jc w:val="center"/>
        <w:tblLook w:val="04A0" w:firstRow="1" w:lastRow="0" w:firstColumn="1" w:lastColumn="0" w:noHBand="0" w:noVBand="1"/>
      </w:tblPr>
      <w:tblGrid>
        <w:gridCol w:w="9006"/>
      </w:tblGrid>
      <w:tr w:rsidR="00E93181" w14:paraId="3B74F27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7596497" w14:textId="77777777" w:rsidR="00E93181" w:rsidRDefault="00E93181" w:rsidP="006B6BC2">
            <w:pPr>
              <w:spacing w:after="0" w:line="240" w:lineRule="auto"/>
              <w:jc w:val="both"/>
            </w:pPr>
            <w:r>
              <w:rPr>
                <w:rFonts w:ascii="Courier New" w:eastAsia="Courier New" w:hAnsi="Courier New"/>
                <w:color w:val="222D34"/>
                <w:sz w:val="16"/>
              </w:rPr>
              <w:t>cat /proc/sys/net/ipv4/ip_local_port_range</w:t>
            </w:r>
          </w:p>
        </w:tc>
      </w:tr>
    </w:tbl>
    <w:p w14:paraId="6B258E7A" w14:textId="77777777" w:rsidR="00E93181" w:rsidRPr="000B3AFD" w:rsidRDefault="00E93181" w:rsidP="000B3AFD">
      <w:pPr>
        <w:spacing w:after="0"/>
        <w:jc w:val="both"/>
        <w:rPr>
          <w:rFonts w:ascii="Calibri Light" w:eastAsia="Calibri Light" w:hAnsi="Calibri Light"/>
          <w:sz w:val="18"/>
        </w:rPr>
      </w:pPr>
      <w:r w:rsidRPr="000B3AFD">
        <w:rPr>
          <w:rFonts w:ascii="Calibri Light" w:eastAsia="Calibri Light" w:hAnsi="Calibri Light"/>
          <w:sz w:val="18"/>
        </w:rPr>
        <w:t>A common result may look like:</w:t>
      </w:r>
    </w:p>
    <w:tbl>
      <w:tblPr>
        <w:tblW w:w="0" w:type="auto"/>
        <w:jc w:val="center"/>
        <w:tblLook w:val="04A0" w:firstRow="1" w:lastRow="0" w:firstColumn="1" w:lastColumn="0" w:noHBand="0" w:noVBand="1"/>
      </w:tblPr>
      <w:tblGrid>
        <w:gridCol w:w="9006"/>
      </w:tblGrid>
      <w:tr w:rsidR="00E93181" w14:paraId="62CBF71A"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AD7C5CD" w14:textId="77777777" w:rsidR="00E93181" w:rsidRDefault="00E93181" w:rsidP="006B6BC2">
            <w:pPr>
              <w:spacing w:after="0" w:line="240" w:lineRule="auto"/>
              <w:jc w:val="both"/>
            </w:pPr>
            <w:r>
              <w:rPr>
                <w:rFonts w:ascii="Courier New" w:eastAsia="Courier New" w:hAnsi="Courier New"/>
                <w:color w:val="222D34"/>
                <w:sz w:val="16"/>
              </w:rPr>
              <w:t>32768    60999</w:t>
            </w:r>
          </w:p>
        </w:tc>
      </w:tr>
    </w:tbl>
    <w:p w14:paraId="60964B32" w14:textId="77777777" w:rsidR="00E93181" w:rsidRPr="000B3AFD" w:rsidRDefault="00E93181" w:rsidP="000B3AFD">
      <w:pPr>
        <w:spacing w:after="0"/>
        <w:jc w:val="both"/>
        <w:rPr>
          <w:rFonts w:ascii="Calibri Light" w:eastAsia="Calibri Light" w:hAnsi="Calibri Light"/>
          <w:sz w:val="18"/>
        </w:rPr>
      </w:pPr>
      <w:r w:rsidRPr="000B3AFD">
        <w:rPr>
          <w:rFonts w:ascii="Calibri Light" w:eastAsia="Calibri Light" w:hAnsi="Calibri Light"/>
          <w:sz w:val="18"/>
        </w:rPr>
        <w:t>Record the actual range returned by your VM. Use that value in the firewall rule below.</w:t>
      </w:r>
    </w:p>
    <w:p w14:paraId="00CF9489" w14:textId="60AB86DF" w:rsidR="00E93181" w:rsidRPr="00C90AEE" w:rsidRDefault="00E93181" w:rsidP="000B3AFD">
      <w:pPr>
        <w:pStyle w:val="Heading2"/>
        <w:spacing w:before="0" w:after="0" w:line="240" w:lineRule="auto"/>
        <w:jc w:val="both"/>
        <w:rPr>
          <w:rFonts w:ascii="Calibri Light" w:hAnsi="Calibri Light" w:cs="Calibri Light"/>
        </w:rPr>
      </w:pPr>
      <w:bookmarkStart w:id="100" w:name="_Toc242985997"/>
      <w:r w:rsidRPr="00C90AEE">
        <w:rPr>
          <w:rFonts w:ascii="Calibri Light" w:hAnsi="Calibri Light" w:cs="Calibri Light"/>
        </w:rPr>
        <w:t>20.18 — Create the WebRTC UDP Firewall Rule</w:t>
      </w:r>
      <w:bookmarkEnd w:id="100"/>
    </w:p>
    <w:p w14:paraId="0869E263" w14:textId="0F2138EF" w:rsidR="00717272" w:rsidRPr="00BE39D9" w:rsidRDefault="00717272" w:rsidP="00717272">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w:t>
      </w:r>
      <w:r w:rsidR="00026300">
        <w:rPr>
          <w:rFonts w:ascii="Calibri Light" w:eastAsia="Calibri Light" w:hAnsi="Calibri Light"/>
          <w:b/>
          <w:color w:val="7E4C00"/>
          <w:sz w:val="18"/>
        </w:rPr>
        <w:t>A</w:t>
      </w:r>
      <w:r>
        <w:rPr>
          <w:rFonts w:ascii="Calibri Light" w:eastAsia="Calibri Light" w:hAnsi="Calibri Light"/>
          <w:b/>
          <w:color w:val="7E4C00"/>
          <w:sz w:val="18"/>
        </w:rPr>
        <w:t>P</w:t>
      </w:r>
      <w:r w:rsidRPr="00BE39D9">
        <w:rPr>
          <w:rFonts w:ascii="Calibri Light" w:eastAsia="Calibri Light" w:hAnsi="Calibri Light"/>
          <w:b/>
          <w:color w:val="7E4C00"/>
          <w:sz w:val="18"/>
        </w:rPr>
        <w:t xml:space="preserve">: </w:t>
      </w:r>
      <w:r>
        <w:rPr>
          <w:rFonts w:ascii="Calibri Light" w:eastAsia="Calibri Light" w:hAnsi="Calibri Light"/>
          <w:b/>
          <w:color w:val="7E4C00"/>
          <w:sz w:val="18"/>
        </w:rPr>
        <w:t>GCP Firewall Rules</w:t>
      </w:r>
    </w:p>
    <w:tbl>
      <w:tblPr>
        <w:tblW w:w="0" w:type="auto"/>
        <w:jc w:val="center"/>
        <w:tblLook w:val="04A0" w:firstRow="1" w:lastRow="0" w:firstColumn="1" w:lastColumn="0" w:noHBand="0" w:noVBand="1"/>
      </w:tblPr>
      <w:tblGrid>
        <w:gridCol w:w="8996"/>
      </w:tblGrid>
      <w:tr w:rsidR="00717272" w14:paraId="6EBBDFDE" w14:textId="77777777" w:rsidTr="00B512FD">
        <w:trPr>
          <w:cantSplit/>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611E9EB8" w14:textId="77777777" w:rsidR="00717272" w:rsidRDefault="00717272" w:rsidP="00B512FD">
            <w:pPr>
              <w:spacing w:after="0"/>
              <w:jc w:val="both"/>
            </w:pPr>
            <w:r w:rsidRPr="008B45D8">
              <w:rPr>
                <w:noProof/>
                <w:lang w:val="en-AU" w:eastAsia="en-AU"/>
              </w:rPr>
              <w:drawing>
                <wp:inline distT="0" distB="0" distL="0" distR="0" wp14:anchorId="38883E7C" wp14:editId="5DD1F82E">
                  <wp:extent cx="5584032" cy="3722688"/>
                  <wp:effectExtent l="0" t="0" r="0" b="0"/>
                  <wp:docPr id="17" name="Picture 17" descr="C:\Users\User\Downloads\51c319b6-d26c-4752-bef4-8a56696889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User\Downloads\51c319b6-d26c-4752-bef4-8a56696889c7.pn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593321" cy="3728881"/>
                          </a:xfrm>
                          <a:prstGeom prst="rect">
                            <a:avLst/>
                          </a:prstGeom>
                          <a:noFill/>
                          <a:ln>
                            <a:noFill/>
                          </a:ln>
                        </pic:spPr>
                      </pic:pic>
                    </a:graphicData>
                  </a:graphic>
                </wp:inline>
              </w:drawing>
            </w:r>
          </w:p>
        </w:tc>
      </w:tr>
    </w:tbl>
    <w:p w14:paraId="3681F74E"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1. </w:t>
      </w:r>
      <w:r w:rsidRPr="000B3AFD">
        <w:rPr>
          <w:rFonts w:ascii="Calibri Light" w:eastAsia="Calibri Light" w:hAnsi="Calibri Light"/>
          <w:sz w:val="18"/>
        </w:rPr>
        <w:t>Open the GCP firewall rules page.</w:t>
      </w:r>
    </w:p>
    <w:p w14:paraId="32F93345"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2. </w:t>
      </w:r>
      <w:r w:rsidRPr="000B3AFD">
        <w:rPr>
          <w:rFonts w:ascii="Calibri Light" w:eastAsia="Calibri Light" w:hAnsi="Calibri Light"/>
          <w:sz w:val="18"/>
        </w:rPr>
        <w:t>Create a second ingress rule.</w:t>
      </w:r>
    </w:p>
    <w:p w14:paraId="1D30AB65"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3. </w:t>
      </w:r>
      <w:r w:rsidRPr="000B3AFD">
        <w:rPr>
          <w:rFonts w:ascii="Calibri Light" w:eastAsia="Calibri Light" w:hAnsi="Calibri Light"/>
          <w:sz w:val="18"/>
        </w:rPr>
        <w:t>Network: default.</w:t>
      </w:r>
    </w:p>
    <w:p w14:paraId="6F2C068C"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4. </w:t>
      </w:r>
      <w:r w:rsidRPr="000B3AFD">
        <w:rPr>
          <w:rFonts w:ascii="Calibri Light" w:eastAsia="Calibri Light" w:hAnsi="Calibri Light"/>
          <w:sz w:val="18"/>
        </w:rPr>
        <w:t>Action: Allow.</w:t>
      </w:r>
    </w:p>
    <w:p w14:paraId="0704264B"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5. </w:t>
      </w:r>
      <w:r w:rsidRPr="000B3AFD">
        <w:rPr>
          <w:rFonts w:ascii="Calibri Light" w:eastAsia="Calibri Light" w:hAnsi="Calibri Light"/>
          <w:sz w:val="18"/>
        </w:rPr>
        <w:t>Targets: Specified target tags.</w:t>
      </w:r>
    </w:p>
    <w:p w14:paraId="453DC16B"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6. </w:t>
      </w:r>
      <w:r w:rsidRPr="000B3AFD">
        <w:rPr>
          <w:rFonts w:ascii="Calibri Light" w:eastAsia="Calibri Light" w:hAnsi="Calibri Light"/>
          <w:sz w:val="18"/>
        </w:rPr>
        <w:t>Target tag: reddust-gateway.</w:t>
      </w:r>
    </w:p>
    <w:p w14:paraId="6D320C39"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7. </w:t>
      </w:r>
      <w:r w:rsidRPr="000B3AFD">
        <w:rPr>
          <w:rFonts w:ascii="Calibri Light" w:eastAsia="Calibri Light" w:hAnsi="Calibri Light"/>
          <w:sz w:val="18"/>
        </w:rPr>
        <w:t>Source IPv4 ranges: 0.0.0.0/0 because mobile clients can come from changing public IP addresses.</w:t>
      </w:r>
    </w:p>
    <w:p w14:paraId="340BC531"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8. </w:t>
      </w:r>
      <w:r w:rsidRPr="000B3AFD">
        <w:rPr>
          <w:rFonts w:ascii="Calibri Light" w:eastAsia="Calibri Light" w:hAnsi="Calibri Light"/>
          <w:sz w:val="18"/>
        </w:rPr>
        <w:t>Protocol: UDP.</w:t>
      </w:r>
    </w:p>
    <w:p w14:paraId="4298C497"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9. </w:t>
      </w:r>
      <w:r w:rsidRPr="000B3AFD">
        <w:rPr>
          <w:rFonts w:ascii="Calibri Light" w:eastAsia="Calibri Light" w:hAnsi="Calibri Light"/>
          <w:sz w:val="18"/>
        </w:rPr>
        <w:t>Ports: the actual Linux ephemeral port range from Step 20.17.</w:t>
      </w:r>
    </w:p>
    <w:p w14:paraId="79BA9BE2"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10. </w:t>
      </w:r>
      <w:r w:rsidRPr="000B3AFD">
        <w:rPr>
          <w:rFonts w:ascii="Calibri Light" w:eastAsia="Calibri Light" w:hAnsi="Calibri Light"/>
          <w:sz w:val="18"/>
        </w:rPr>
        <w:t>Create the rule.</w:t>
      </w:r>
    </w:p>
    <w:tbl>
      <w:tblPr>
        <w:tblStyle w:val="TableGrid"/>
        <w:tblW w:w="0" w:type="auto"/>
        <w:jc w:val="center"/>
        <w:tblLook w:val="04A0" w:firstRow="1" w:lastRow="0" w:firstColumn="1" w:lastColumn="0" w:noHBand="0" w:noVBand="1"/>
      </w:tblPr>
      <w:tblGrid>
        <w:gridCol w:w="4502"/>
        <w:gridCol w:w="4514"/>
      </w:tblGrid>
      <w:tr w:rsidR="00E93181" w:rsidRPr="000B3AFD" w14:paraId="2833F20E" w14:textId="77777777" w:rsidTr="00486DFA">
        <w:trPr>
          <w:cantSplit/>
          <w:tblHeader/>
          <w:jc w:val="center"/>
        </w:trPr>
        <w:tc>
          <w:tcPr>
            <w:tcW w:w="4997" w:type="dxa"/>
            <w:shd w:val="clear" w:color="auto" w:fill="DCECF2"/>
            <w:tcMar>
              <w:top w:w="65" w:type="dxa"/>
              <w:left w:w="80" w:type="dxa"/>
              <w:bottom w:w="65" w:type="dxa"/>
              <w:right w:w="80" w:type="dxa"/>
            </w:tcMar>
          </w:tcPr>
          <w:p w14:paraId="06FB34CD" w14:textId="77777777" w:rsidR="00E93181" w:rsidRPr="000B3AFD" w:rsidRDefault="00E93181" w:rsidP="006B6BC2">
            <w:pPr>
              <w:jc w:val="both"/>
              <w:rPr>
                <w:sz w:val="16"/>
                <w:szCs w:val="16"/>
              </w:rPr>
            </w:pPr>
            <w:r w:rsidRPr="000B3AFD">
              <w:rPr>
                <w:rFonts w:ascii="Calibri Light" w:eastAsia="Calibri Light" w:hAnsi="Calibri Light"/>
                <w:b/>
                <w:color w:val="16546B"/>
                <w:sz w:val="16"/>
                <w:szCs w:val="16"/>
              </w:rPr>
              <w:t>Field</w:t>
            </w:r>
          </w:p>
        </w:tc>
        <w:tc>
          <w:tcPr>
            <w:tcW w:w="4997" w:type="dxa"/>
            <w:shd w:val="clear" w:color="auto" w:fill="DCECF2"/>
            <w:tcMar>
              <w:top w:w="65" w:type="dxa"/>
              <w:left w:w="80" w:type="dxa"/>
              <w:bottom w:w="65" w:type="dxa"/>
              <w:right w:w="80" w:type="dxa"/>
            </w:tcMar>
          </w:tcPr>
          <w:p w14:paraId="6E254E26" w14:textId="77777777" w:rsidR="00E93181" w:rsidRPr="000B3AFD" w:rsidRDefault="00E93181" w:rsidP="006B6BC2">
            <w:pPr>
              <w:jc w:val="both"/>
              <w:rPr>
                <w:sz w:val="16"/>
                <w:szCs w:val="16"/>
              </w:rPr>
            </w:pPr>
            <w:r w:rsidRPr="000B3AFD">
              <w:rPr>
                <w:rFonts w:ascii="Calibri Light" w:eastAsia="Calibri Light" w:hAnsi="Calibri Light"/>
                <w:b/>
                <w:color w:val="16546B"/>
                <w:sz w:val="16"/>
                <w:szCs w:val="16"/>
              </w:rPr>
              <w:t>Value</w:t>
            </w:r>
          </w:p>
        </w:tc>
      </w:tr>
      <w:tr w:rsidR="00E93181" w:rsidRPr="000B3AFD" w14:paraId="0D4DFC2A" w14:textId="77777777" w:rsidTr="00486DFA">
        <w:trPr>
          <w:cantSplit/>
          <w:jc w:val="center"/>
        </w:trPr>
        <w:tc>
          <w:tcPr>
            <w:tcW w:w="4997" w:type="dxa"/>
            <w:tcMar>
              <w:top w:w="60" w:type="dxa"/>
              <w:left w:w="80" w:type="dxa"/>
              <w:bottom w:w="60" w:type="dxa"/>
              <w:right w:w="80" w:type="dxa"/>
            </w:tcMar>
            <w:vAlign w:val="center"/>
          </w:tcPr>
          <w:p w14:paraId="6BD9CC70" w14:textId="77777777" w:rsidR="00E93181" w:rsidRPr="000B3AFD" w:rsidRDefault="00E93181" w:rsidP="006B6BC2">
            <w:pPr>
              <w:jc w:val="both"/>
              <w:rPr>
                <w:sz w:val="16"/>
                <w:szCs w:val="16"/>
              </w:rPr>
            </w:pPr>
            <w:r w:rsidRPr="000B3AFD">
              <w:rPr>
                <w:rFonts w:ascii="Calibri Light" w:eastAsia="Calibri Light" w:hAnsi="Calibri Light"/>
                <w:sz w:val="16"/>
                <w:szCs w:val="16"/>
              </w:rPr>
              <w:t>Name</w:t>
            </w:r>
          </w:p>
        </w:tc>
        <w:tc>
          <w:tcPr>
            <w:tcW w:w="4997" w:type="dxa"/>
            <w:tcMar>
              <w:top w:w="60" w:type="dxa"/>
              <w:left w:w="80" w:type="dxa"/>
              <w:bottom w:w="60" w:type="dxa"/>
              <w:right w:w="80" w:type="dxa"/>
            </w:tcMar>
            <w:vAlign w:val="center"/>
          </w:tcPr>
          <w:p w14:paraId="1D84DE39" w14:textId="77777777" w:rsidR="00E93181" w:rsidRPr="000B3AFD" w:rsidRDefault="00E93181" w:rsidP="006B6BC2">
            <w:pPr>
              <w:jc w:val="both"/>
              <w:rPr>
                <w:sz w:val="16"/>
                <w:szCs w:val="16"/>
              </w:rPr>
            </w:pPr>
            <w:r w:rsidRPr="000B3AFD">
              <w:rPr>
                <w:rFonts w:ascii="Calibri Light" w:eastAsia="Calibri Light" w:hAnsi="Calibri Light"/>
                <w:sz w:val="16"/>
                <w:szCs w:val="16"/>
              </w:rPr>
              <w:t>allow-reddust-webrtc-udp</w:t>
            </w:r>
          </w:p>
        </w:tc>
      </w:tr>
      <w:tr w:rsidR="00E93181" w:rsidRPr="000B3AFD" w14:paraId="5918A967" w14:textId="77777777" w:rsidTr="00486DFA">
        <w:trPr>
          <w:cantSplit/>
          <w:jc w:val="center"/>
        </w:trPr>
        <w:tc>
          <w:tcPr>
            <w:tcW w:w="4997" w:type="dxa"/>
            <w:tcMar>
              <w:top w:w="60" w:type="dxa"/>
              <w:left w:w="80" w:type="dxa"/>
              <w:bottom w:w="60" w:type="dxa"/>
              <w:right w:w="80" w:type="dxa"/>
            </w:tcMar>
            <w:vAlign w:val="center"/>
          </w:tcPr>
          <w:p w14:paraId="03CF875E" w14:textId="77777777" w:rsidR="00E93181" w:rsidRPr="000B3AFD" w:rsidRDefault="00E93181" w:rsidP="006B6BC2">
            <w:pPr>
              <w:jc w:val="both"/>
              <w:rPr>
                <w:sz w:val="16"/>
                <w:szCs w:val="16"/>
              </w:rPr>
            </w:pPr>
            <w:r w:rsidRPr="000B3AFD">
              <w:rPr>
                <w:rFonts w:ascii="Calibri Light" w:eastAsia="Calibri Light" w:hAnsi="Calibri Light"/>
                <w:sz w:val="16"/>
                <w:szCs w:val="16"/>
              </w:rPr>
              <w:t>Network</w:t>
            </w:r>
          </w:p>
        </w:tc>
        <w:tc>
          <w:tcPr>
            <w:tcW w:w="4997" w:type="dxa"/>
            <w:tcMar>
              <w:top w:w="60" w:type="dxa"/>
              <w:left w:w="80" w:type="dxa"/>
              <w:bottom w:w="60" w:type="dxa"/>
              <w:right w:w="80" w:type="dxa"/>
            </w:tcMar>
            <w:vAlign w:val="center"/>
          </w:tcPr>
          <w:p w14:paraId="4B88C5CA" w14:textId="65C45704" w:rsidR="00E93181" w:rsidRPr="000B3AFD" w:rsidRDefault="00C90AEE" w:rsidP="006B6BC2">
            <w:pPr>
              <w:jc w:val="both"/>
              <w:rPr>
                <w:sz w:val="16"/>
                <w:szCs w:val="16"/>
              </w:rPr>
            </w:pPr>
            <w:r w:rsidRPr="000B3AFD">
              <w:rPr>
                <w:rFonts w:ascii="Calibri Light" w:eastAsia="Calibri Light" w:hAnsi="Calibri Light"/>
                <w:sz w:val="16"/>
                <w:szCs w:val="16"/>
              </w:rPr>
              <w:t>D</w:t>
            </w:r>
            <w:r w:rsidR="00E93181" w:rsidRPr="000B3AFD">
              <w:rPr>
                <w:rFonts w:ascii="Calibri Light" w:eastAsia="Calibri Light" w:hAnsi="Calibri Light"/>
                <w:sz w:val="16"/>
                <w:szCs w:val="16"/>
              </w:rPr>
              <w:t>efault</w:t>
            </w:r>
          </w:p>
        </w:tc>
      </w:tr>
      <w:tr w:rsidR="00E93181" w:rsidRPr="000B3AFD" w14:paraId="1C2FB244" w14:textId="77777777" w:rsidTr="00486DFA">
        <w:trPr>
          <w:cantSplit/>
          <w:jc w:val="center"/>
        </w:trPr>
        <w:tc>
          <w:tcPr>
            <w:tcW w:w="4997" w:type="dxa"/>
            <w:tcMar>
              <w:top w:w="60" w:type="dxa"/>
              <w:left w:w="80" w:type="dxa"/>
              <w:bottom w:w="60" w:type="dxa"/>
              <w:right w:w="80" w:type="dxa"/>
            </w:tcMar>
            <w:vAlign w:val="center"/>
          </w:tcPr>
          <w:p w14:paraId="2227B826" w14:textId="77777777" w:rsidR="00E93181" w:rsidRPr="000B3AFD" w:rsidRDefault="00E93181" w:rsidP="006B6BC2">
            <w:pPr>
              <w:jc w:val="both"/>
              <w:rPr>
                <w:sz w:val="16"/>
                <w:szCs w:val="16"/>
              </w:rPr>
            </w:pPr>
            <w:r w:rsidRPr="000B3AFD">
              <w:rPr>
                <w:rFonts w:ascii="Calibri Light" w:eastAsia="Calibri Light" w:hAnsi="Calibri Light"/>
                <w:sz w:val="16"/>
                <w:szCs w:val="16"/>
              </w:rPr>
              <w:t>Direction</w:t>
            </w:r>
          </w:p>
        </w:tc>
        <w:tc>
          <w:tcPr>
            <w:tcW w:w="4997" w:type="dxa"/>
            <w:tcMar>
              <w:top w:w="60" w:type="dxa"/>
              <w:left w:w="80" w:type="dxa"/>
              <w:bottom w:w="60" w:type="dxa"/>
              <w:right w:w="80" w:type="dxa"/>
            </w:tcMar>
            <w:vAlign w:val="center"/>
          </w:tcPr>
          <w:p w14:paraId="68D05A93" w14:textId="77777777" w:rsidR="00E93181" w:rsidRPr="000B3AFD" w:rsidRDefault="00E93181" w:rsidP="006B6BC2">
            <w:pPr>
              <w:jc w:val="both"/>
              <w:rPr>
                <w:sz w:val="16"/>
                <w:szCs w:val="16"/>
              </w:rPr>
            </w:pPr>
            <w:r w:rsidRPr="000B3AFD">
              <w:rPr>
                <w:rFonts w:ascii="Calibri Light" w:eastAsia="Calibri Light" w:hAnsi="Calibri Light"/>
                <w:sz w:val="16"/>
                <w:szCs w:val="16"/>
              </w:rPr>
              <w:t>Ingress</w:t>
            </w:r>
          </w:p>
        </w:tc>
      </w:tr>
      <w:tr w:rsidR="00E93181" w:rsidRPr="000B3AFD" w14:paraId="27A73FD5" w14:textId="77777777" w:rsidTr="00486DFA">
        <w:trPr>
          <w:cantSplit/>
          <w:jc w:val="center"/>
        </w:trPr>
        <w:tc>
          <w:tcPr>
            <w:tcW w:w="4997" w:type="dxa"/>
            <w:tcMar>
              <w:top w:w="60" w:type="dxa"/>
              <w:left w:w="80" w:type="dxa"/>
              <w:bottom w:w="60" w:type="dxa"/>
              <w:right w:w="80" w:type="dxa"/>
            </w:tcMar>
            <w:vAlign w:val="center"/>
          </w:tcPr>
          <w:p w14:paraId="6CD68DA7" w14:textId="77777777" w:rsidR="00E93181" w:rsidRPr="000B3AFD" w:rsidRDefault="00E93181" w:rsidP="006B6BC2">
            <w:pPr>
              <w:jc w:val="both"/>
              <w:rPr>
                <w:sz w:val="16"/>
                <w:szCs w:val="16"/>
              </w:rPr>
            </w:pPr>
            <w:r w:rsidRPr="000B3AFD">
              <w:rPr>
                <w:rFonts w:ascii="Calibri Light" w:eastAsia="Calibri Light" w:hAnsi="Calibri Light"/>
                <w:sz w:val="16"/>
                <w:szCs w:val="16"/>
              </w:rPr>
              <w:t>Action</w:t>
            </w:r>
          </w:p>
        </w:tc>
        <w:tc>
          <w:tcPr>
            <w:tcW w:w="4997" w:type="dxa"/>
            <w:tcMar>
              <w:top w:w="60" w:type="dxa"/>
              <w:left w:w="80" w:type="dxa"/>
              <w:bottom w:w="60" w:type="dxa"/>
              <w:right w:w="80" w:type="dxa"/>
            </w:tcMar>
            <w:vAlign w:val="center"/>
          </w:tcPr>
          <w:p w14:paraId="7E052D49" w14:textId="77777777" w:rsidR="00E93181" w:rsidRPr="000B3AFD" w:rsidRDefault="00E93181" w:rsidP="006B6BC2">
            <w:pPr>
              <w:jc w:val="both"/>
              <w:rPr>
                <w:sz w:val="16"/>
                <w:szCs w:val="16"/>
              </w:rPr>
            </w:pPr>
            <w:r w:rsidRPr="000B3AFD">
              <w:rPr>
                <w:rFonts w:ascii="Calibri Light" w:eastAsia="Calibri Light" w:hAnsi="Calibri Light"/>
                <w:sz w:val="16"/>
                <w:szCs w:val="16"/>
              </w:rPr>
              <w:t>Allow</w:t>
            </w:r>
          </w:p>
        </w:tc>
      </w:tr>
      <w:tr w:rsidR="00E93181" w:rsidRPr="000B3AFD" w14:paraId="78724356" w14:textId="77777777" w:rsidTr="00486DFA">
        <w:trPr>
          <w:cantSplit/>
          <w:jc w:val="center"/>
        </w:trPr>
        <w:tc>
          <w:tcPr>
            <w:tcW w:w="4997" w:type="dxa"/>
            <w:tcMar>
              <w:top w:w="60" w:type="dxa"/>
              <w:left w:w="80" w:type="dxa"/>
              <w:bottom w:w="60" w:type="dxa"/>
              <w:right w:w="80" w:type="dxa"/>
            </w:tcMar>
            <w:vAlign w:val="center"/>
          </w:tcPr>
          <w:p w14:paraId="5648A106" w14:textId="77777777" w:rsidR="00E93181" w:rsidRPr="000B3AFD" w:rsidRDefault="00E93181" w:rsidP="006B6BC2">
            <w:pPr>
              <w:jc w:val="both"/>
              <w:rPr>
                <w:sz w:val="16"/>
                <w:szCs w:val="16"/>
              </w:rPr>
            </w:pPr>
            <w:r w:rsidRPr="000B3AFD">
              <w:rPr>
                <w:rFonts w:ascii="Calibri Light" w:eastAsia="Calibri Light" w:hAnsi="Calibri Light"/>
                <w:sz w:val="16"/>
                <w:szCs w:val="16"/>
              </w:rPr>
              <w:t>Target</w:t>
            </w:r>
          </w:p>
        </w:tc>
        <w:tc>
          <w:tcPr>
            <w:tcW w:w="4997" w:type="dxa"/>
            <w:tcMar>
              <w:top w:w="60" w:type="dxa"/>
              <w:left w:w="80" w:type="dxa"/>
              <w:bottom w:w="60" w:type="dxa"/>
              <w:right w:w="80" w:type="dxa"/>
            </w:tcMar>
            <w:vAlign w:val="center"/>
          </w:tcPr>
          <w:p w14:paraId="3B564A6E" w14:textId="77777777" w:rsidR="00E93181" w:rsidRPr="000B3AFD" w:rsidRDefault="00E93181" w:rsidP="006B6BC2">
            <w:pPr>
              <w:jc w:val="both"/>
              <w:rPr>
                <w:sz w:val="16"/>
                <w:szCs w:val="16"/>
              </w:rPr>
            </w:pPr>
            <w:r w:rsidRPr="000B3AFD">
              <w:rPr>
                <w:rFonts w:ascii="Calibri Light" w:eastAsia="Calibri Light" w:hAnsi="Calibri Light"/>
                <w:sz w:val="16"/>
                <w:szCs w:val="16"/>
              </w:rPr>
              <w:t>Specified target tags</w:t>
            </w:r>
          </w:p>
        </w:tc>
      </w:tr>
      <w:tr w:rsidR="00E93181" w:rsidRPr="000B3AFD" w14:paraId="01DFB9D6" w14:textId="77777777" w:rsidTr="00486DFA">
        <w:trPr>
          <w:cantSplit/>
          <w:jc w:val="center"/>
        </w:trPr>
        <w:tc>
          <w:tcPr>
            <w:tcW w:w="4997" w:type="dxa"/>
            <w:tcMar>
              <w:top w:w="60" w:type="dxa"/>
              <w:left w:w="80" w:type="dxa"/>
              <w:bottom w:w="60" w:type="dxa"/>
              <w:right w:w="80" w:type="dxa"/>
            </w:tcMar>
            <w:vAlign w:val="center"/>
          </w:tcPr>
          <w:p w14:paraId="528E313A" w14:textId="77777777" w:rsidR="00E93181" w:rsidRPr="000B3AFD" w:rsidRDefault="00E93181" w:rsidP="006B6BC2">
            <w:pPr>
              <w:jc w:val="both"/>
              <w:rPr>
                <w:sz w:val="16"/>
                <w:szCs w:val="16"/>
              </w:rPr>
            </w:pPr>
            <w:r w:rsidRPr="000B3AFD">
              <w:rPr>
                <w:rFonts w:ascii="Calibri Light" w:eastAsia="Calibri Light" w:hAnsi="Calibri Light"/>
                <w:sz w:val="16"/>
                <w:szCs w:val="16"/>
              </w:rPr>
              <w:t>Target tag</w:t>
            </w:r>
          </w:p>
        </w:tc>
        <w:tc>
          <w:tcPr>
            <w:tcW w:w="4997" w:type="dxa"/>
            <w:tcMar>
              <w:top w:w="60" w:type="dxa"/>
              <w:left w:w="80" w:type="dxa"/>
              <w:bottom w:w="60" w:type="dxa"/>
              <w:right w:w="80" w:type="dxa"/>
            </w:tcMar>
            <w:vAlign w:val="center"/>
          </w:tcPr>
          <w:p w14:paraId="340368FE" w14:textId="77777777" w:rsidR="00E93181" w:rsidRPr="000B3AFD" w:rsidRDefault="00E93181" w:rsidP="006B6BC2">
            <w:pPr>
              <w:jc w:val="both"/>
              <w:rPr>
                <w:sz w:val="16"/>
                <w:szCs w:val="16"/>
              </w:rPr>
            </w:pPr>
            <w:r w:rsidRPr="000B3AFD">
              <w:rPr>
                <w:rFonts w:ascii="Calibri Light" w:eastAsia="Calibri Light" w:hAnsi="Calibri Light"/>
                <w:sz w:val="16"/>
                <w:szCs w:val="16"/>
              </w:rPr>
              <w:t>reddust-gateway</w:t>
            </w:r>
          </w:p>
        </w:tc>
      </w:tr>
      <w:tr w:rsidR="00E93181" w:rsidRPr="000B3AFD" w14:paraId="204DBA22" w14:textId="77777777" w:rsidTr="00486DFA">
        <w:trPr>
          <w:cantSplit/>
          <w:jc w:val="center"/>
        </w:trPr>
        <w:tc>
          <w:tcPr>
            <w:tcW w:w="4997" w:type="dxa"/>
            <w:tcMar>
              <w:top w:w="60" w:type="dxa"/>
              <w:left w:w="80" w:type="dxa"/>
              <w:bottom w:w="60" w:type="dxa"/>
              <w:right w:w="80" w:type="dxa"/>
            </w:tcMar>
            <w:vAlign w:val="center"/>
          </w:tcPr>
          <w:p w14:paraId="7EE8E6E2" w14:textId="77777777" w:rsidR="00E93181" w:rsidRPr="000B3AFD" w:rsidRDefault="00E93181" w:rsidP="006B6BC2">
            <w:pPr>
              <w:jc w:val="both"/>
              <w:rPr>
                <w:sz w:val="16"/>
                <w:szCs w:val="16"/>
              </w:rPr>
            </w:pPr>
            <w:r w:rsidRPr="000B3AFD">
              <w:rPr>
                <w:rFonts w:ascii="Calibri Light" w:eastAsia="Calibri Light" w:hAnsi="Calibri Light"/>
                <w:sz w:val="16"/>
                <w:szCs w:val="16"/>
              </w:rPr>
              <w:t>Source IPv4 ranges</w:t>
            </w:r>
          </w:p>
        </w:tc>
        <w:tc>
          <w:tcPr>
            <w:tcW w:w="4997" w:type="dxa"/>
            <w:tcMar>
              <w:top w:w="60" w:type="dxa"/>
              <w:left w:w="80" w:type="dxa"/>
              <w:bottom w:w="60" w:type="dxa"/>
              <w:right w:w="80" w:type="dxa"/>
            </w:tcMar>
            <w:vAlign w:val="center"/>
          </w:tcPr>
          <w:p w14:paraId="47EE6962" w14:textId="77777777" w:rsidR="00E93181" w:rsidRPr="000B3AFD" w:rsidRDefault="00E93181" w:rsidP="006B6BC2">
            <w:pPr>
              <w:jc w:val="both"/>
              <w:rPr>
                <w:sz w:val="16"/>
                <w:szCs w:val="16"/>
              </w:rPr>
            </w:pPr>
            <w:r w:rsidRPr="000B3AFD">
              <w:rPr>
                <w:rFonts w:ascii="Calibri Light" w:eastAsia="Calibri Light" w:hAnsi="Calibri Light"/>
                <w:sz w:val="16"/>
                <w:szCs w:val="16"/>
              </w:rPr>
              <w:t>0.0.0.0/0</w:t>
            </w:r>
          </w:p>
        </w:tc>
      </w:tr>
      <w:tr w:rsidR="00E93181" w:rsidRPr="000B3AFD" w14:paraId="3D9DCB70" w14:textId="77777777" w:rsidTr="00486DFA">
        <w:trPr>
          <w:cantSplit/>
          <w:jc w:val="center"/>
        </w:trPr>
        <w:tc>
          <w:tcPr>
            <w:tcW w:w="4997" w:type="dxa"/>
            <w:tcMar>
              <w:top w:w="60" w:type="dxa"/>
              <w:left w:w="80" w:type="dxa"/>
              <w:bottom w:w="60" w:type="dxa"/>
              <w:right w:w="80" w:type="dxa"/>
            </w:tcMar>
            <w:vAlign w:val="center"/>
          </w:tcPr>
          <w:p w14:paraId="60EA628C" w14:textId="77777777" w:rsidR="00E93181" w:rsidRPr="000B3AFD" w:rsidRDefault="00E93181" w:rsidP="006B6BC2">
            <w:pPr>
              <w:jc w:val="both"/>
              <w:rPr>
                <w:sz w:val="16"/>
                <w:szCs w:val="16"/>
              </w:rPr>
            </w:pPr>
            <w:r w:rsidRPr="000B3AFD">
              <w:rPr>
                <w:rFonts w:ascii="Calibri Light" w:eastAsia="Calibri Light" w:hAnsi="Calibri Light"/>
                <w:sz w:val="16"/>
                <w:szCs w:val="16"/>
              </w:rPr>
              <w:t>Protocol</w:t>
            </w:r>
          </w:p>
        </w:tc>
        <w:tc>
          <w:tcPr>
            <w:tcW w:w="4997" w:type="dxa"/>
            <w:tcMar>
              <w:top w:w="60" w:type="dxa"/>
              <w:left w:w="80" w:type="dxa"/>
              <w:bottom w:w="60" w:type="dxa"/>
              <w:right w:w="80" w:type="dxa"/>
            </w:tcMar>
            <w:vAlign w:val="center"/>
          </w:tcPr>
          <w:p w14:paraId="1AD3778B" w14:textId="77777777" w:rsidR="00E93181" w:rsidRPr="000B3AFD" w:rsidRDefault="00E93181" w:rsidP="006B6BC2">
            <w:pPr>
              <w:jc w:val="both"/>
              <w:rPr>
                <w:sz w:val="16"/>
                <w:szCs w:val="16"/>
              </w:rPr>
            </w:pPr>
            <w:r w:rsidRPr="000B3AFD">
              <w:rPr>
                <w:rFonts w:ascii="Calibri Light" w:eastAsia="Calibri Light" w:hAnsi="Calibri Light"/>
                <w:sz w:val="16"/>
                <w:szCs w:val="16"/>
              </w:rPr>
              <w:t>UDP</w:t>
            </w:r>
          </w:p>
        </w:tc>
      </w:tr>
      <w:tr w:rsidR="00E93181" w:rsidRPr="000B3AFD" w14:paraId="1E7EF961" w14:textId="77777777" w:rsidTr="00486DFA">
        <w:trPr>
          <w:cantSplit/>
          <w:jc w:val="center"/>
        </w:trPr>
        <w:tc>
          <w:tcPr>
            <w:tcW w:w="4997" w:type="dxa"/>
            <w:tcMar>
              <w:top w:w="60" w:type="dxa"/>
              <w:left w:w="80" w:type="dxa"/>
              <w:bottom w:w="60" w:type="dxa"/>
              <w:right w:w="80" w:type="dxa"/>
            </w:tcMar>
            <w:vAlign w:val="center"/>
          </w:tcPr>
          <w:p w14:paraId="69926D83" w14:textId="77777777" w:rsidR="00E93181" w:rsidRPr="000B3AFD" w:rsidRDefault="00E93181" w:rsidP="006B6BC2">
            <w:pPr>
              <w:jc w:val="both"/>
              <w:rPr>
                <w:sz w:val="16"/>
                <w:szCs w:val="16"/>
              </w:rPr>
            </w:pPr>
            <w:r w:rsidRPr="000B3AFD">
              <w:rPr>
                <w:rFonts w:ascii="Calibri Light" w:eastAsia="Calibri Light" w:hAnsi="Calibri Light"/>
                <w:sz w:val="16"/>
                <w:szCs w:val="16"/>
              </w:rPr>
              <w:t>Ports</w:t>
            </w:r>
          </w:p>
        </w:tc>
        <w:tc>
          <w:tcPr>
            <w:tcW w:w="4997" w:type="dxa"/>
            <w:tcMar>
              <w:top w:w="60" w:type="dxa"/>
              <w:left w:w="80" w:type="dxa"/>
              <w:bottom w:w="60" w:type="dxa"/>
              <w:right w:w="80" w:type="dxa"/>
            </w:tcMar>
            <w:vAlign w:val="center"/>
          </w:tcPr>
          <w:p w14:paraId="31803506" w14:textId="77777777" w:rsidR="00E93181" w:rsidRPr="000B3AFD" w:rsidRDefault="00E93181" w:rsidP="006B6BC2">
            <w:pPr>
              <w:jc w:val="both"/>
              <w:rPr>
                <w:sz w:val="16"/>
                <w:szCs w:val="16"/>
              </w:rPr>
            </w:pPr>
            <w:r w:rsidRPr="000B3AFD">
              <w:rPr>
                <w:rFonts w:ascii="Calibri Light" w:eastAsia="Calibri Light" w:hAnsi="Calibri Light"/>
                <w:sz w:val="16"/>
                <w:szCs w:val="16"/>
              </w:rPr>
              <w:t>&lt;actual Linux ephemeral range&gt;</w:t>
            </w:r>
          </w:p>
        </w:tc>
      </w:tr>
    </w:tbl>
    <w:p w14:paraId="76F9D9F3" w14:textId="77777777" w:rsidR="00E93181" w:rsidRPr="001F3A46" w:rsidRDefault="00E93181" w:rsidP="001F3A46">
      <w:pPr>
        <w:spacing w:after="0"/>
        <w:jc w:val="both"/>
        <w:rPr>
          <w:rFonts w:ascii="Calibri Light" w:eastAsia="Calibri Light" w:hAnsi="Calibri Light"/>
          <w:sz w:val="18"/>
        </w:rPr>
      </w:pPr>
      <w:r w:rsidRPr="001F3A46">
        <w:rPr>
          <w:rFonts w:ascii="Calibri Light" w:eastAsia="Calibri Light" w:hAnsi="Calibri Light"/>
          <w:sz w:val="18"/>
        </w:rPr>
        <w:t>The rule is broad by source address but remains constrained by protocol, port range and the reddust-gateway target tag.</w:t>
      </w:r>
    </w:p>
    <w:p w14:paraId="1C334355" w14:textId="0F1BD16B" w:rsidR="00E93181" w:rsidRPr="00CB1DD1" w:rsidRDefault="00E93181" w:rsidP="00717272">
      <w:pPr>
        <w:pStyle w:val="Heading2"/>
        <w:spacing w:before="0" w:after="0" w:line="240" w:lineRule="auto"/>
        <w:jc w:val="both"/>
        <w:rPr>
          <w:rFonts w:ascii="Calibri Light" w:hAnsi="Calibri Light" w:cs="Calibri Light"/>
        </w:rPr>
      </w:pPr>
      <w:bookmarkStart w:id="101" w:name="_Toc242985998"/>
      <w:r w:rsidRPr="00CB1DD1">
        <w:rPr>
          <w:rFonts w:ascii="Calibri Light" w:hAnsi="Calibri Light" w:cs="Calibri Light"/>
        </w:rPr>
        <w:t>20.19</w:t>
      </w:r>
      <w:r w:rsidR="00717272">
        <w:rPr>
          <w:rFonts w:ascii="Calibri Light" w:hAnsi="Calibri Light" w:cs="Calibri Light"/>
        </w:rPr>
        <w:t xml:space="preserve"> — Add WebRTC Diagnostic Log</w:t>
      </w:r>
      <w:r w:rsidRPr="00CB1DD1">
        <w:rPr>
          <w:rFonts w:ascii="Calibri Light" w:hAnsi="Calibri Light" w:cs="Calibri Light"/>
        </w:rPr>
        <w:t xml:space="preserve"> before Pointing the App at GCP</w:t>
      </w:r>
      <w:bookmarkEnd w:id="101"/>
    </w:p>
    <w:p w14:paraId="75AACEC5" w14:textId="77777777" w:rsidR="00E93181" w:rsidRPr="00CB1DD1" w:rsidRDefault="00E93181" w:rsidP="00B656EA">
      <w:pPr>
        <w:pStyle w:val="Heading3"/>
        <w:spacing w:before="0" w:after="0" w:line="240" w:lineRule="auto"/>
        <w:jc w:val="both"/>
        <w:rPr>
          <w:rFonts w:ascii="Calibri Light" w:hAnsi="Calibri Light" w:cs="Calibri Light"/>
        </w:rPr>
      </w:pPr>
      <w:bookmarkStart w:id="102" w:name="_Toc242985999"/>
      <w:r w:rsidRPr="00CB1DD1">
        <w:rPr>
          <w:rFonts w:ascii="Calibri Light" w:hAnsi="Calibri Light" w:cs="Calibri Light"/>
        </w:rPr>
        <w:t>20.19.1 — React Native logging</w:t>
      </w:r>
      <w:bookmarkEnd w:id="102"/>
    </w:p>
    <w:tbl>
      <w:tblPr>
        <w:tblW w:w="0" w:type="auto"/>
        <w:jc w:val="center"/>
        <w:tblLook w:val="04A0" w:firstRow="1" w:lastRow="0" w:firstColumn="1" w:lastColumn="0" w:noHBand="0" w:noVBand="1"/>
      </w:tblPr>
      <w:tblGrid>
        <w:gridCol w:w="9006"/>
      </w:tblGrid>
      <w:tr w:rsidR="00E93181" w14:paraId="77393592"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4CB52EE" w14:textId="371B60C1" w:rsidR="00E93181" w:rsidRDefault="00E93181" w:rsidP="00227429">
            <w:pPr>
              <w:spacing w:after="0" w:line="240" w:lineRule="auto"/>
            </w:pPr>
            <w:r>
              <w:rPr>
                <w:rFonts w:ascii="Courier New" w:eastAsia="Courier New" w:hAnsi="Courier New"/>
                <w:color w:val="222D34"/>
                <w:sz w:val="16"/>
              </w:rPr>
              <w:t>pc.addEventListener('icegatheringstatechange', () =&gt; {</w:t>
            </w:r>
            <w:r>
              <w:rPr>
                <w:rFonts w:ascii="Courier New" w:eastAsia="Courier New" w:hAnsi="Courier New"/>
                <w:color w:val="222D34"/>
                <w:sz w:val="16"/>
              </w:rPr>
              <w:br/>
              <w:t xml:space="preserve">  console.log('ICE gathering:', pc.iceGatheringState);</w:t>
            </w:r>
            <w:r>
              <w:rPr>
                <w:rFonts w:ascii="Courier New" w:eastAsia="Courier New" w:hAnsi="Courier New"/>
                <w:color w:val="222D34"/>
                <w:sz w:val="16"/>
              </w:rPr>
              <w:br/>
              <w:t>});</w:t>
            </w:r>
            <w:r>
              <w:rPr>
                <w:rFonts w:ascii="Courier New" w:eastAsia="Courier New" w:hAnsi="Courier New"/>
                <w:color w:val="222D34"/>
                <w:sz w:val="16"/>
              </w:rPr>
              <w:br/>
              <w:t>pc.addEventListener('iceconnectionstatechange', () =&gt; {</w:t>
            </w:r>
            <w:r>
              <w:rPr>
                <w:rFonts w:ascii="Courier New" w:eastAsia="Courier New" w:hAnsi="Courier New"/>
                <w:color w:val="222D34"/>
                <w:sz w:val="16"/>
              </w:rPr>
              <w:br/>
              <w:t xml:space="preserve">  console.log('ICE connection:', pc.iceConnectionState);</w:t>
            </w:r>
            <w:r>
              <w:rPr>
                <w:rFonts w:ascii="Courier New" w:eastAsia="Courier New" w:hAnsi="Courier New"/>
                <w:color w:val="222D34"/>
                <w:sz w:val="16"/>
              </w:rPr>
              <w:br/>
              <w:t>});</w:t>
            </w:r>
            <w:r>
              <w:rPr>
                <w:rFonts w:ascii="Courier New" w:eastAsia="Courier New" w:hAnsi="Courier New"/>
                <w:color w:val="222D34"/>
                <w:sz w:val="16"/>
              </w:rPr>
              <w:br/>
              <w:t>pc.addEventListener('connectionstatechange', () =&gt; {</w:t>
            </w:r>
            <w:r>
              <w:rPr>
                <w:rFonts w:ascii="Courier New" w:eastAsia="Courier New" w:hAnsi="Courier New"/>
                <w:color w:val="222D34"/>
                <w:sz w:val="16"/>
              </w:rPr>
              <w:br/>
              <w:t xml:space="preserve">  console.log('Peer connection:', pc.connectionState);</w:t>
            </w:r>
            <w:r>
              <w:rPr>
                <w:rFonts w:ascii="Courier New" w:eastAsia="Courier New" w:hAnsi="Courier New"/>
                <w:color w:val="222D34"/>
                <w:sz w:val="16"/>
              </w:rPr>
              <w:br/>
              <w:t>});</w:t>
            </w:r>
            <w:r>
              <w:rPr>
                <w:rFonts w:ascii="Courier New" w:eastAsia="Courier New" w:hAnsi="Courier New"/>
                <w:color w:val="222D34"/>
                <w:sz w:val="16"/>
              </w:rPr>
              <w:br/>
              <w:t>pc.addEventListener('icecandidate', event =&gt; {</w:t>
            </w:r>
            <w:r>
              <w:rPr>
                <w:rFonts w:ascii="Courier New" w:eastAsia="Courier New" w:hAnsi="Courier New"/>
                <w:color w:val="222D34"/>
                <w:sz w:val="16"/>
              </w:rPr>
              <w:br/>
              <w:t xml:space="preserve">  console.log('ICE candidate:', event.candidate);</w:t>
            </w:r>
            <w:r>
              <w:rPr>
                <w:rFonts w:ascii="Courier New" w:eastAsia="Courier New" w:hAnsi="Courier New"/>
                <w:color w:val="222D34"/>
                <w:sz w:val="16"/>
              </w:rPr>
              <w:br/>
              <w:t>});</w:t>
            </w:r>
            <w:r>
              <w:rPr>
                <w:rFonts w:ascii="Courier New" w:eastAsia="Courier New" w:hAnsi="Courier New"/>
                <w:color w:val="222D34"/>
                <w:sz w:val="16"/>
              </w:rPr>
              <w:br/>
              <w:t>pc.addEventListener('track', event =&gt; {</w:t>
            </w:r>
            <w:r>
              <w:rPr>
                <w:rFonts w:ascii="Courier New" w:eastAsia="Courier New" w:hAnsi="Courier New"/>
                <w:color w:val="222D34"/>
                <w:sz w:val="16"/>
              </w:rPr>
              <w:br/>
              <w:t xml:space="preserve">  console.log('REMOTE TRACK RECEIVED:', event.track.kind);</w:t>
            </w:r>
            <w:r>
              <w:rPr>
                <w:rFonts w:ascii="Courier New" w:eastAsia="Courier New" w:hAnsi="Courier New"/>
                <w:color w:val="222D34"/>
                <w:sz w:val="16"/>
              </w:rPr>
              <w:br/>
              <w:t>});</w:t>
            </w:r>
          </w:p>
        </w:tc>
      </w:tr>
    </w:tbl>
    <w:p w14:paraId="0650606A" w14:textId="77777777" w:rsidR="00E93181" w:rsidRPr="00CB1DD1" w:rsidRDefault="00E93181" w:rsidP="00227429">
      <w:pPr>
        <w:pStyle w:val="Heading3"/>
        <w:spacing w:before="0" w:after="0" w:line="240" w:lineRule="auto"/>
        <w:jc w:val="both"/>
        <w:rPr>
          <w:rFonts w:ascii="Calibri Light" w:hAnsi="Calibri Light" w:cs="Calibri Light"/>
        </w:rPr>
      </w:pPr>
      <w:bookmarkStart w:id="103" w:name="_Toc242986000"/>
      <w:r w:rsidRPr="00CB1DD1">
        <w:rPr>
          <w:rFonts w:ascii="Calibri Light" w:hAnsi="Calibri Light" w:cs="Calibri Light"/>
        </w:rPr>
        <w:t>20.19.2 — aiortc logging</w:t>
      </w:r>
      <w:bookmarkEnd w:id="103"/>
    </w:p>
    <w:tbl>
      <w:tblPr>
        <w:tblW w:w="0" w:type="auto"/>
        <w:jc w:val="center"/>
        <w:tblLook w:val="04A0" w:firstRow="1" w:lastRow="0" w:firstColumn="1" w:lastColumn="0" w:noHBand="0" w:noVBand="1"/>
      </w:tblPr>
      <w:tblGrid>
        <w:gridCol w:w="9006"/>
      </w:tblGrid>
      <w:tr w:rsidR="00E93181" w14:paraId="216896CB"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48F8831" w14:textId="6D9996E9" w:rsidR="00E93181" w:rsidRDefault="00E93181" w:rsidP="00227429">
            <w:pPr>
              <w:spacing w:after="0" w:line="240" w:lineRule="auto"/>
            </w:pPr>
            <w:r>
              <w:rPr>
                <w:rFonts w:ascii="Courier New" w:eastAsia="Courier New" w:hAnsi="Courier New"/>
                <w:color w:val="222D34"/>
                <w:sz w:val="16"/>
              </w:rPr>
              <w:t>@pc.on("iceconnectionstatechange")</w:t>
            </w:r>
            <w:r>
              <w:rPr>
                <w:rFonts w:ascii="Courier New" w:eastAsia="Courier New" w:hAnsi="Courier New"/>
                <w:color w:val="222D34"/>
                <w:sz w:val="16"/>
              </w:rPr>
              <w:br/>
              <w:t>async def on_iceconnectionstatechange():</w:t>
            </w:r>
            <w:r>
              <w:rPr>
                <w:rFonts w:ascii="Courier New" w:eastAsia="Courier New" w:hAnsi="Courier New"/>
                <w:color w:val="222D34"/>
                <w:sz w:val="16"/>
              </w:rPr>
              <w:br/>
              <w:t xml:space="preserve">    print("ICE connection state:", pc.iceConnectionState)</w:t>
            </w:r>
            <w:r>
              <w:rPr>
                <w:rFonts w:ascii="Courier New" w:eastAsia="Courier New" w:hAnsi="Courier New"/>
                <w:color w:val="222D34"/>
                <w:sz w:val="16"/>
              </w:rPr>
              <w:br/>
              <w:t>@pc.on("connectionstatechange")</w:t>
            </w:r>
            <w:r>
              <w:rPr>
                <w:rFonts w:ascii="Courier New" w:eastAsia="Courier New" w:hAnsi="Courier New"/>
                <w:color w:val="222D34"/>
                <w:sz w:val="16"/>
              </w:rPr>
              <w:br/>
              <w:t>async def on_connectionstatechange():</w:t>
            </w:r>
            <w:r>
              <w:rPr>
                <w:rFonts w:ascii="Courier New" w:eastAsia="Courier New" w:hAnsi="Courier New"/>
                <w:color w:val="222D34"/>
                <w:sz w:val="16"/>
              </w:rPr>
              <w:br/>
              <w:t xml:space="preserve">    print("Peer connection state:", pc.connectionState)</w:t>
            </w:r>
            <w:r>
              <w:rPr>
                <w:rFonts w:ascii="Courier New" w:eastAsia="Courier New" w:hAnsi="Courier New"/>
                <w:color w:val="222D34"/>
                <w:sz w:val="16"/>
              </w:rPr>
              <w:br/>
              <w:t>@pc.on("track")</w:t>
            </w:r>
            <w:r>
              <w:rPr>
                <w:rFonts w:ascii="Courier New" w:eastAsia="Courier New" w:hAnsi="Courier New"/>
                <w:color w:val="222D34"/>
                <w:sz w:val="16"/>
              </w:rPr>
              <w:br/>
              <w:t>def on_track(track):</w:t>
            </w:r>
            <w:r>
              <w:rPr>
                <w:rFonts w:ascii="Courier New" w:eastAsia="Courier New" w:hAnsi="Courier New"/>
                <w:color w:val="222D34"/>
                <w:sz w:val="16"/>
              </w:rPr>
              <w:br/>
              <w:t xml:space="preserve">    print("Track received:", track.kind)</w:t>
            </w:r>
          </w:p>
        </w:tc>
      </w:tr>
    </w:tbl>
    <w:p w14:paraId="414B8ACB" w14:textId="77777777" w:rsidR="00E93181" w:rsidRPr="00145E54" w:rsidRDefault="00E93181" w:rsidP="00145E54">
      <w:pPr>
        <w:spacing w:after="0"/>
        <w:jc w:val="both"/>
        <w:rPr>
          <w:rFonts w:ascii="Calibri Light" w:eastAsia="Calibri Light" w:hAnsi="Calibri Light"/>
          <w:sz w:val="18"/>
        </w:rPr>
      </w:pPr>
      <w:r w:rsidRPr="00145E54">
        <w:rPr>
          <w:rFonts w:ascii="Calibri Light" w:eastAsia="Calibri Light" w:hAnsi="Calibri Light"/>
          <w:sz w:val="18"/>
        </w:rPr>
        <w:t>Useful progression:</w:t>
      </w:r>
    </w:p>
    <w:tbl>
      <w:tblPr>
        <w:tblW w:w="0" w:type="auto"/>
        <w:jc w:val="center"/>
        <w:tblLook w:val="04A0" w:firstRow="1" w:lastRow="0" w:firstColumn="1" w:lastColumn="0" w:noHBand="0" w:noVBand="1"/>
      </w:tblPr>
      <w:tblGrid>
        <w:gridCol w:w="9006"/>
      </w:tblGrid>
      <w:tr w:rsidR="00E93181" w14:paraId="672AC191"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A18741A" w14:textId="7FEBE7F1" w:rsidR="00E93181" w:rsidRDefault="00E93181" w:rsidP="00B56282">
            <w:pPr>
              <w:spacing w:after="0" w:line="240" w:lineRule="auto"/>
            </w:pPr>
            <w:r>
              <w:rPr>
                <w:rFonts w:ascii="Courier New" w:eastAsia="Courier New" w:hAnsi="Courier New"/>
                <w:color w:val="222D34"/>
                <w:sz w:val="16"/>
              </w:rPr>
              <w:t>ICE gathering:</w:t>
            </w:r>
            <w:r w:rsidR="00B56282">
              <w:rPr>
                <w:rFonts w:ascii="Courier New" w:eastAsia="Courier New" w:hAnsi="Courier New"/>
                <w:color w:val="222D34"/>
                <w:sz w:val="16"/>
              </w:rPr>
              <w:t xml:space="preserve"> </w:t>
            </w:r>
            <w:r>
              <w:rPr>
                <w:rFonts w:ascii="Courier New" w:eastAsia="Courier New" w:hAnsi="Courier New"/>
                <w:color w:val="222D34"/>
                <w:sz w:val="16"/>
              </w:rPr>
              <w:t>new → gathering → complete</w:t>
            </w:r>
            <w:r>
              <w:rPr>
                <w:rFonts w:ascii="Courier New" w:eastAsia="Courier New" w:hAnsi="Courier New"/>
                <w:color w:val="222D34"/>
                <w:sz w:val="16"/>
              </w:rPr>
              <w:br/>
              <w:t>ICE connection:</w:t>
            </w:r>
            <w:r w:rsidR="00B56282">
              <w:rPr>
                <w:rFonts w:ascii="Courier New" w:eastAsia="Courier New" w:hAnsi="Courier New"/>
                <w:color w:val="222D34"/>
                <w:sz w:val="16"/>
              </w:rPr>
              <w:t xml:space="preserve"> </w:t>
            </w:r>
            <w:r>
              <w:rPr>
                <w:rFonts w:ascii="Courier New" w:eastAsia="Courier New" w:hAnsi="Courier New"/>
                <w:color w:val="222D34"/>
                <w:sz w:val="16"/>
              </w:rPr>
              <w:t>checking → connected / completed</w:t>
            </w:r>
            <w:r>
              <w:rPr>
                <w:rFonts w:ascii="Courier New" w:eastAsia="Courier New" w:hAnsi="Courier New"/>
                <w:color w:val="222D34"/>
                <w:sz w:val="16"/>
              </w:rPr>
              <w:br/>
              <w:t>Peer connection:</w:t>
            </w:r>
            <w:r w:rsidR="00B56282">
              <w:rPr>
                <w:rFonts w:ascii="Courier New" w:eastAsia="Courier New" w:hAnsi="Courier New"/>
                <w:color w:val="222D34"/>
                <w:sz w:val="16"/>
              </w:rPr>
              <w:t xml:space="preserve"> </w:t>
            </w:r>
            <w:r>
              <w:rPr>
                <w:rFonts w:ascii="Courier New" w:eastAsia="Courier New" w:hAnsi="Courier New"/>
                <w:color w:val="222D34"/>
                <w:sz w:val="16"/>
              </w:rPr>
              <w:t>connected</w:t>
            </w:r>
          </w:p>
        </w:tc>
      </w:tr>
    </w:tbl>
    <w:p w14:paraId="28FEC365" w14:textId="733BC4F0" w:rsidR="00E93181" w:rsidRPr="00CB1DD1" w:rsidRDefault="00E93181" w:rsidP="00145E54">
      <w:pPr>
        <w:pStyle w:val="Heading2"/>
        <w:spacing w:before="0" w:after="0" w:line="240" w:lineRule="auto"/>
        <w:jc w:val="both"/>
        <w:rPr>
          <w:rFonts w:ascii="Calibri Light" w:hAnsi="Calibri Light" w:cs="Calibri Light"/>
        </w:rPr>
      </w:pPr>
      <w:bookmarkStart w:id="104" w:name="_Toc242986001"/>
      <w:r w:rsidRPr="00CB1DD1">
        <w:rPr>
          <w:rFonts w:ascii="Calibri Light" w:hAnsi="Calibri Light" w:cs="Calibri Light"/>
        </w:rPr>
        <w:t>20.20 — Point the Mobile App at the GCP Gateway</w:t>
      </w:r>
      <w:bookmarkEnd w:id="104"/>
    </w:p>
    <w:p w14:paraId="509AB8DB" w14:textId="77777777" w:rsidR="00E93181" w:rsidRPr="00145E54" w:rsidRDefault="00E93181" w:rsidP="00145E54">
      <w:pPr>
        <w:spacing w:after="0"/>
        <w:jc w:val="both"/>
        <w:rPr>
          <w:rFonts w:ascii="Calibri Light" w:eastAsia="Calibri Light" w:hAnsi="Calibri Light"/>
          <w:sz w:val="18"/>
        </w:rPr>
      </w:pPr>
      <w:r w:rsidRPr="00145E54">
        <w:rPr>
          <w:rFonts w:ascii="Calibri Light" w:eastAsia="Calibri Light" w:hAnsi="Calibri Light"/>
          <w:sz w:val="18"/>
        </w:rPr>
        <w:t>Replace the LAN Gateway URL only after the public /healthz test succeeds.</w:t>
      </w:r>
    </w:p>
    <w:tbl>
      <w:tblPr>
        <w:tblW w:w="0" w:type="auto"/>
        <w:jc w:val="center"/>
        <w:tblLook w:val="04A0" w:firstRow="1" w:lastRow="0" w:firstColumn="1" w:lastColumn="0" w:noHBand="0" w:noVBand="1"/>
      </w:tblPr>
      <w:tblGrid>
        <w:gridCol w:w="9006"/>
      </w:tblGrid>
      <w:tr w:rsidR="00E93181" w14:paraId="0E1CC99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AB2881E" w14:textId="0F4757CC" w:rsidR="00E93181" w:rsidRDefault="00E93181" w:rsidP="00145E54">
            <w:pPr>
              <w:spacing w:after="0" w:line="240" w:lineRule="auto"/>
            </w:pPr>
            <w:r>
              <w:rPr>
                <w:rFonts w:ascii="Courier New" w:eastAsia="Courier New" w:hAnsi="Courier New"/>
                <w:color w:val="222D34"/>
                <w:sz w:val="16"/>
              </w:rPr>
              <w:t>// Step 19 LAN URL</w:t>
            </w:r>
            <w:r>
              <w:rPr>
                <w:rFonts w:ascii="Courier New" w:eastAsia="Courier New" w:hAnsi="Courier New"/>
                <w:color w:val="222D34"/>
                <w:sz w:val="16"/>
              </w:rPr>
              <w:br/>
              <w:t>http://192.168.x.x:8000/offer</w:t>
            </w:r>
            <w:r>
              <w:rPr>
                <w:rFonts w:ascii="Courier New" w:eastAsia="Courier New" w:hAnsi="Courier New"/>
                <w:color w:val="222D34"/>
                <w:sz w:val="16"/>
              </w:rPr>
              <w:br/>
              <w:t>// Step 20 temporary GCP URL</w:t>
            </w:r>
            <w:r>
              <w:rPr>
                <w:rFonts w:ascii="Courier New" w:eastAsia="Courier New" w:hAnsi="Courier New"/>
                <w:color w:val="222D34"/>
                <w:sz w:val="16"/>
              </w:rPr>
              <w:br/>
            </w:r>
            <w:r w:rsidR="00145E54" w:rsidRPr="00145E54">
              <w:rPr>
                <w:rFonts w:ascii="Courier New" w:eastAsia="Courier New" w:hAnsi="Courier New"/>
                <w:color w:val="222D34"/>
                <w:sz w:val="16"/>
              </w:rPr>
              <w:t>http://GCP_EXTERNAL_IP:8000/offer</w:t>
            </w:r>
          </w:p>
        </w:tc>
      </w:tr>
    </w:tbl>
    <w:p w14:paraId="016E1513" w14:textId="77777777" w:rsidR="00E93181" w:rsidRDefault="00E93181" w:rsidP="006B6BC2">
      <w:pPr>
        <w:spacing w:after="0"/>
        <w:jc w:val="both"/>
      </w:pPr>
    </w:p>
    <w:tbl>
      <w:tblPr>
        <w:tblW w:w="0" w:type="auto"/>
        <w:jc w:val="center"/>
        <w:tblLook w:val="04A0" w:firstRow="1" w:lastRow="0" w:firstColumn="1" w:lastColumn="0" w:noHBand="0" w:noVBand="1"/>
      </w:tblPr>
      <w:tblGrid>
        <w:gridCol w:w="9006"/>
      </w:tblGrid>
      <w:tr w:rsidR="00E93181" w14:paraId="50449F3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72B395D" w14:textId="12E94240" w:rsidR="00E93181" w:rsidRDefault="00E93181" w:rsidP="00145E54">
            <w:pPr>
              <w:spacing w:after="0" w:line="240" w:lineRule="auto"/>
            </w:pPr>
            <w:r>
              <w:rPr>
                <w:rFonts w:ascii="Courier New" w:eastAsia="Courier New" w:hAnsi="Courier New"/>
                <w:color w:val="222D34"/>
                <w:sz w:val="16"/>
              </w:rPr>
              <w:t>const GATEWAY_URL = 'http://34.xx.xx.xx:8000';</w:t>
            </w:r>
            <w:r>
              <w:rPr>
                <w:rFonts w:ascii="Courier New" w:eastAsia="Courier New" w:hAnsi="Courier New"/>
                <w:color w:val="222D34"/>
                <w:sz w:val="16"/>
              </w:rPr>
              <w:br/>
              <w:t>const response = await fetch(</w:t>
            </w:r>
            <w:r>
              <w:rPr>
                <w:rFonts w:ascii="Courier New" w:eastAsia="Courier New" w:hAnsi="Courier New"/>
                <w:color w:val="222D34"/>
                <w:sz w:val="16"/>
              </w:rPr>
              <w:br/>
              <w:t xml:space="preserve">  `${GATEWAY_URL}/offer`,</w:t>
            </w:r>
            <w:r>
              <w:rPr>
                <w:rFonts w:ascii="Courier New" w:eastAsia="Courier New" w:hAnsi="Courier New"/>
                <w:color w:val="222D34"/>
                <w:sz w:val="16"/>
              </w:rPr>
              <w:br/>
              <w:t xml:space="preserve">  {</w:t>
            </w:r>
            <w:r>
              <w:rPr>
                <w:rFonts w:ascii="Courier New" w:eastAsia="Courier New" w:hAnsi="Courier New"/>
                <w:color w:val="222D34"/>
                <w:sz w:val="16"/>
              </w:rPr>
              <w:br/>
              <w:t xml:space="preserve">    method: 'POST',</w:t>
            </w:r>
            <w:r>
              <w:rPr>
                <w:rFonts w:ascii="Courier New" w:eastAsia="Courier New" w:hAnsi="Courier New"/>
                <w:color w:val="222D34"/>
                <w:sz w:val="16"/>
              </w:rPr>
              <w:br/>
              <w:t xml:space="preserve">    headers: {</w:t>
            </w:r>
            <w:r>
              <w:rPr>
                <w:rFonts w:ascii="Courier New" w:eastAsia="Courier New" w:hAnsi="Courier New"/>
                <w:color w:val="222D34"/>
                <w:sz w:val="16"/>
              </w:rPr>
              <w:br/>
              <w:t xml:space="preserve">      'Content-Type': 'application/json',</w:t>
            </w:r>
            <w:r>
              <w:rPr>
                <w:rFonts w:ascii="Courier New" w:eastAsia="Courier New" w:hAnsi="Courier New"/>
                <w:color w:val="222D34"/>
                <w:sz w:val="16"/>
              </w:rPr>
              <w:br/>
              <w:t xml:space="preserve">    },</w:t>
            </w:r>
            <w:r>
              <w:rPr>
                <w:rFonts w:ascii="Courier New" w:eastAsia="Courier New" w:hAnsi="Courier New"/>
                <w:color w:val="222D34"/>
                <w:sz w:val="16"/>
              </w:rPr>
              <w:br/>
              <w:t xml:space="preserve">    body: JSON.stringify({</w:t>
            </w:r>
            <w:r>
              <w:rPr>
                <w:rFonts w:ascii="Courier New" w:eastAsia="Courier New" w:hAnsi="Courier New"/>
                <w:color w:val="222D34"/>
                <w:sz w:val="16"/>
              </w:rPr>
              <w:br/>
              <w:t xml:space="preserve">      sdp: offer.sdp,</w:t>
            </w:r>
            <w:r>
              <w:rPr>
                <w:rFonts w:ascii="Courier New" w:eastAsia="Courier New" w:hAnsi="Courier New"/>
                <w:color w:val="222D34"/>
                <w:sz w:val="16"/>
              </w:rPr>
              <w:br/>
              <w:t xml:space="preserve">      type: offer.type,</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w:t>
            </w:r>
          </w:p>
        </w:tc>
      </w:tr>
    </w:tbl>
    <w:p w14:paraId="69D8B305" w14:textId="77777777" w:rsidR="00E93181" w:rsidRPr="00145E54" w:rsidRDefault="00E93181" w:rsidP="00145E54">
      <w:pPr>
        <w:spacing w:after="0"/>
        <w:jc w:val="both"/>
        <w:rPr>
          <w:rFonts w:ascii="Calibri Light" w:eastAsia="Calibri Light" w:hAnsi="Calibri Light"/>
          <w:sz w:val="18"/>
        </w:rPr>
      </w:pPr>
      <w:r w:rsidRPr="00145E54">
        <w:rPr>
          <w:rFonts w:ascii="Calibri Light" w:eastAsia="Calibri Light" w:hAnsi="Calibri Light"/>
          <w:sz w:val="18"/>
        </w:rPr>
        <w:t>Use the actual current external IP from the VM list. The sample address above is only illustrative.</w:t>
      </w:r>
    </w:p>
    <w:p w14:paraId="3958B03E" w14:textId="77777777" w:rsidR="00E93181" w:rsidRPr="00CB1DD1" w:rsidRDefault="00E93181" w:rsidP="00145E54">
      <w:pPr>
        <w:pStyle w:val="Heading3"/>
        <w:spacing w:before="0" w:after="0" w:line="240" w:lineRule="auto"/>
        <w:jc w:val="both"/>
        <w:rPr>
          <w:rFonts w:ascii="Calibri Light" w:hAnsi="Calibri Light" w:cs="Calibri Light"/>
        </w:rPr>
      </w:pPr>
      <w:bookmarkStart w:id="105" w:name="_Toc242986002"/>
      <w:r w:rsidRPr="00CB1DD1">
        <w:rPr>
          <w:rFonts w:ascii="Calibri Light" w:hAnsi="Calibri Light" w:cs="Calibri Light"/>
        </w:rPr>
        <w:t>20.20.1 — Important Android cleartext note</w:t>
      </w:r>
      <w:bookmarkEnd w:id="105"/>
    </w:p>
    <w:p w14:paraId="1A6E03CE" w14:textId="77777777" w:rsidR="00E93181" w:rsidRPr="00145E54" w:rsidRDefault="00E93181" w:rsidP="00145E54">
      <w:pPr>
        <w:spacing w:after="0"/>
        <w:jc w:val="both"/>
        <w:rPr>
          <w:rFonts w:ascii="Calibri Light" w:eastAsia="Calibri Light" w:hAnsi="Calibri Light"/>
          <w:sz w:val="18"/>
        </w:rPr>
      </w:pPr>
      <w:r w:rsidRPr="00145E54">
        <w:rPr>
          <w:rFonts w:ascii="Calibri Light" w:eastAsia="Calibri Light" w:hAnsi="Calibri Light"/>
          <w:sz w:val="18"/>
        </w:rPr>
        <w:t>Step 20 intentionally uses temporary HTTP on port 8000. If Android blocks cleartext HTTP in the build, use the same development-only cleartext configuration that allowed the LAN HTTP endpoint in Step 19, or move directly to HTTPS. Do not treat an Android cleartext policy error as a WebRTC ICE failure.</w:t>
      </w:r>
    </w:p>
    <w:p w14:paraId="45613334" w14:textId="6E27B30F" w:rsidR="00FA3506" w:rsidRPr="00BE39D9" w:rsidRDefault="00FA3506" w:rsidP="00FA3506">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20-AQ</w:t>
      </w:r>
      <w:r w:rsidRPr="00BE39D9">
        <w:rPr>
          <w:rFonts w:ascii="Calibri Light" w:eastAsia="Calibri Light" w:hAnsi="Calibri Light"/>
          <w:b/>
          <w:color w:val="7E4C00"/>
          <w:sz w:val="18"/>
        </w:rPr>
        <w:t xml:space="preserve">: </w:t>
      </w:r>
      <w:r>
        <w:rPr>
          <w:rFonts w:ascii="Calibri Light" w:eastAsia="Calibri Light" w:hAnsi="Calibri Light"/>
          <w:b/>
          <w:color w:val="7E4C00"/>
          <w:sz w:val="18"/>
        </w:rPr>
        <w:t>SDP Offer/ Answer through GCP</w:t>
      </w:r>
    </w:p>
    <w:tbl>
      <w:tblPr>
        <w:tblW w:w="0" w:type="auto"/>
        <w:jc w:val="center"/>
        <w:tblLook w:val="04A0" w:firstRow="1" w:lastRow="0" w:firstColumn="1" w:lastColumn="0" w:noHBand="0" w:noVBand="1"/>
      </w:tblPr>
      <w:tblGrid>
        <w:gridCol w:w="8996"/>
      </w:tblGrid>
      <w:tr w:rsidR="00E93181" w14:paraId="202758C8" w14:textId="77777777" w:rsidTr="00E70668">
        <w:trPr>
          <w:cantSplit/>
          <w:trHeight w:val="5030"/>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37AA6D14" w14:textId="73DF8C4C" w:rsidR="00E93181" w:rsidRDefault="00CB1DD1" w:rsidP="006B6BC2">
            <w:pPr>
              <w:spacing w:after="0"/>
              <w:jc w:val="both"/>
            </w:pPr>
            <w:r w:rsidRPr="00CB1DD1">
              <w:rPr>
                <w:noProof/>
                <w:lang w:val="en-AU" w:eastAsia="en-AU"/>
              </w:rPr>
              <w:drawing>
                <wp:inline distT="0" distB="0" distL="0" distR="0" wp14:anchorId="3ABB1A25" wp14:editId="62D9BBCB">
                  <wp:extent cx="5567045" cy="3397039"/>
                  <wp:effectExtent l="0" t="0" r="0" b="0"/>
                  <wp:docPr id="18" name="Picture 18" descr="C:\Users\User\Downloads\46a47e28-c1bf-4b0d-8601-a59e48138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User\Downloads\46a47e28-c1bf-4b0d-8601-a59e48138e84.png"/>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t="8469"/>
                          <a:stretch/>
                        </pic:blipFill>
                        <pic:spPr bwMode="auto">
                          <a:xfrm>
                            <a:off x="0" y="0"/>
                            <a:ext cx="5574978" cy="34018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4384407" w14:textId="5A1DF615" w:rsidR="00E93181" w:rsidRPr="00CB1DD1" w:rsidRDefault="00E93181" w:rsidP="005536FC">
      <w:pPr>
        <w:pStyle w:val="Heading2"/>
        <w:spacing w:before="0" w:after="0" w:line="240" w:lineRule="auto"/>
        <w:jc w:val="both"/>
        <w:rPr>
          <w:rFonts w:ascii="Calibri Light" w:hAnsi="Calibri Light" w:cs="Calibri Light"/>
        </w:rPr>
      </w:pPr>
      <w:bookmarkStart w:id="106" w:name="_Toc242986003"/>
      <w:r w:rsidRPr="00CB1DD1">
        <w:rPr>
          <w:rFonts w:ascii="Calibri Light" w:hAnsi="Calibri Light" w:cs="Calibri Light"/>
        </w:rPr>
        <w:t>20.21 — First Cloud WebRTC Test: Phone on Wi-Fi</w:t>
      </w:r>
      <w:bookmarkEnd w:id="106"/>
    </w:p>
    <w:p w14:paraId="3D96A998" w14:textId="77777777" w:rsidR="00E93181" w:rsidRPr="007E5399" w:rsidRDefault="00E93181" w:rsidP="007E5399">
      <w:pPr>
        <w:spacing w:after="0" w:line="240" w:lineRule="auto"/>
        <w:jc w:val="both"/>
        <w:rPr>
          <w:sz w:val="22"/>
        </w:rPr>
      </w:pPr>
      <w:r w:rsidRPr="007E5399">
        <w:rPr>
          <w:rFonts w:ascii="Calibri Light" w:eastAsia="Calibri Light" w:hAnsi="Calibri Light"/>
          <w:sz w:val="18"/>
        </w:rPr>
        <w:t>Keep the phone on normal Wi-Fi for the first cloud test. The Gateway is already Internet-separated because it is now in Sydney GCP rather than on the local LAN.</w:t>
      </w:r>
    </w:p>
    <w:tbl>
      <w:tblPr>
        <w:tblW w:w="0" w:type="auto"/>
        <w:jc w:val="center"/>
        <w:tblLook w:val="04A0" w:firstRow="1" w:lastRow="0" w:firstColumn="1" w:lastColumn="0" w:noHBand="0" w:noVBand="1"/>
      </w:tblPr>
      <w:tblGrid>
        <w:gridCol w:w="9006"/>
      </w:tblGrid>
      <w:tr w:rsidR="00E93181" w14:paraId="6C02159F"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7F4F905" w14:textId="77777777" w:rsidR="00E93181" w:rsidRDefault="00E93181" w:rsidP="00D73162">
            <w:pPr>
              <w:spacing w:after="0" w:line="240" w:lineRule="auto"/>
            </w:pPr>
            <w:r>
              <w:rPr>
                <w:rFonts w:ascii="Courier New" w:eastAsia="Courier New" w:hAnsi="Courier New"/>
                <w:color w:val="222D34"/>
                <w:sz w:val="16"/>
              </w:rPr>
              <w:t>Android phone</w:t>
            </w:r>
            <w:r>
              <w:rPr>
                <w:rFonts w:ascii="Courier New" w:eastAsia="Courier New" w:hAnsi="Courier New"/>
                <w:color w:val="222D34"/>
                <w:sz w:val="16"/>
              </w:rPr>
              <w:br/>
              <w:t xml:space="preserve">    ↓</w:t>
            </w:r>
            <w:r>
              <w:rPr>
                <w:rFonts w:ascii="Courier New" w:eastAsia="Courier New" w:hAnsi="Courier New"/>
                <w:color w:val="222D34"/>
                <w:sz w:val="16"/>
              </w:rPr>
              <w:br/>
              <w:t>Wi-Fi router / NAT</w:t>
            </w:r>
            <w:r>
              <w:rPr>
                <w:rFonts w:ascii="Courier New" w:eastAsia="Courier New" w:hAnsi="Courier New"/>
                <w:color w:val="222D34"/>
                <w:sz w:val="16"/>
              </w:rPr>
              <w:br/>
              <w:t xml:space="preserve">    ↓</w:t>
            </w:r>
            <w:r>
              <w:rPr>
                <w:rFonts w:ascii="Courier New" w:eastAsia="Courier New" w:hAnsi="Courier New"/>
                <w:color w:val="222D34"/>
                <w:sz w:val="16"/>
              </w:rPr>
              <w:br/>
              <w:t>Public Internet</w:t>
            </w:r>
            <w:r>
              <w:rPr>
                <w:rFonts w:ascii="Courier New" w:eastAsia="Courier New" w:hAnsi="Courier New"/>
                <w:color w:val="222D34"/>
                <w:sz w:val="16"/>
              </w:rPr>
              <w:br/>
              <w:t xml:space="preserve">    ↓</w:t>
            </w:r>
            <w:r>
              <w:rPr>
                <w:rFonts w:ascii="Courier New" w:eastAsia="Courier New" w:hAnsi="Courier New"/>
                <w:color w:val="222D34"/>
                <w:sz w:val="16"/>
              </w:rPr>
              <w:br/>
              <w:t>GCP australia-southeast1</w:t>
            </w:r>
            <w:r>
              <w:rPr>
                <w:rFonts w:ascii="Courier New" w:eastAsia="Courier New" w:hAnsi="Courier New"/>
                <w:color w:val="222D34"/>
                <w:sz w:val="16"/>
              </w:rPr>
              <w:br/>
              <w:t xml:space="preserve">    ↓</w:t>
            </w:r>
            <w:r>
              <w:rPr>
                <w:rFonts w:ascii="Courier New" w:eastAsia="Courier New" w:hAnsi="Courier New"/>
                <w:color w:val="222D34"/>
                <w:sz w:val="16"/>
              </w:rPr>
              <w:br/>
              <w:t>reddust-gateway-dev</w:t>
            </w:r>
          </w:p>
        </w:tc>
      </w:tr>
    </w:tbl>
    <w:p w14:paraId="6F308EAF"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1. </w:t>
      </w:r>
      <w:r w:rsidRPr="001A420D">
        <w:rPr>
          <w:rFonts w:ascii="Calibri Light" w:eastAsia="Calibri Light" w:hAnsi="Calibri Light"/>
          <w:sz w:val="18"/>
        </w:rPr>
        <w:t>Start the Gateway manually on the VM.</w:t>
      </w:r>
    </w:p>
    <w:p w14:paraId="34DEC79C"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2. </w:t>
      </w:r>
      <w:r w:rsidRPr="001A420D">
        <w:rPr>
          <w:rFonts w:ascii="Calibri Light" w:eastAsia="Calibri Light" w:hAnsi="Calibri Light"/>
          <w:sz w:val="18"/>
        </w:rPr>
        <w:t>Open the React Native app.</w:t>
      </w:r>
    </w:p>
    <w:p w14:paraId="619C8536"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3. </w:t>
      </w:r>
      <w:r w:rsidRPr="001A420D">
        <w:rPr>
          <w:rFonts w:ascii="Calibri Light" w:eastAsia="Calibri Light" w:hAnsi="Calibri Light"/>
          <w:sz w:val="18"/>
        </w:rPr>
        <w:t>Start the same echo flow that passed Step 19.</w:t>
      </w:r>
    </w:p>
    <w:p w14:paraId="4CAF44C7"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4. </w:t>
      </w:r>
      <w:r w:rsidRPr="001A420D">
        <w:rPr>
          <w:rFonts w:ascii="Calibri Light" w:eastAsia="Calibri Light" w:hAnsi="Calibri Light"/>
          <w:sz w:val="18"/>
        </w:rPr>
        <w:t>Watch the backend for POST /offer.</w:t>
      </w:r>
    </w:p>
    <w:p w14:paraId="7AEE702A"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5. </w:t>
      </w:r>
      <w:r w:rsidRPr="001A420D">
        <w:rPr>
          <w:rFonts w:ascii="Calibri Light" w:eastAsia="Calibri Light" w:hAnsi="Calibri Light"/>
          <w:sz w:val="18"/>
        </w:rPr>
        <w:t>Confirm the SDP answer is returned.</w:t>
      </w:r>
    </w:p>
    <w:p w14:paraId="2851EE59"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6. </w:t>
      </w:r>
      <w:r w:rsidRPr="001A420D">
        <w:rPr>
          <w:rFonts w:ascii="Calibri Light" w:eastAsia="Calibri Light" w:hAnsi="Calibri Light"/>
          <w:sz w:val="18"/>
        </w:rPr>
        <w:t>Confirm aiortc logs an incoming audio track.</w:t>
      </w:r>
    </w:p>
    <w:p w14:paraId="6A31A62B"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7. </w:t>
      </w:r>
      <w:r w:rsidRPr="001A420D">
        <w:rPr>
          <w:rFonts w:ascii="Calibri Light" w:eastAsia="Calibri Light" w:hAnsi="Calibri Light"/>
          <w:sz w:val="18"/>
        </w:rPr>
        <w:t>Confirm ICE reaches connected or completed.</w:t>
      </w:r>
    </w:p>
    <w:p w14:paraId="0DC0B7A9"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8. </w:t>
      </w:r>
      <w:r w:rsidRPr="001A420D">
        <w:rPr>
          <w:rFonts w:ascii="Calibri Light" w:eastAsia="Calibri Light" w:hAnsi="Calibri Light"/>
          <w:sz w:val="18"/>
        </w:rPr>
        <w:t>Speak into the phone.</w:t>
      </w:r>
    </w:p>
    <w:p w14:paraId="3552816C"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9. </w:t>
      </w:r>
      <w:r w:rsidRPr="001A420D">
        <w:rPr>
          <w:rFonts w:ascii="Calibri Light" w:eastAsia="Calibri Light" w:hAnsi="Calibri Light"/>
          <w:sz w:val="18"/>
        </w:rPr>
        <w:t>Confirm EchoAudioTrack returns audible audio to the speaker.</w:t>
      </w:r>
    </w:p>
    <w:tbl>
      <w:tblPr>
        <w:tblW w:w="0" w:type="auto"/>
        <w:jc w:val="center"/>
        <w:tblLook w:val="04A0" w:firstRow="1" w:lastRow="0" w:firstColumn="1" w:lastColumn="0" w:noHBand="0" w:noVBand="1"/>
      </w:tblPr>
      <w:tblGrid>
        <w:gridCol w:w="9000"/>
      </w:tblGrid>
      <w:tr w:rsidR="00E93181" w:rsidRPr="001A420D" w14:paraId="41431BBD" w14:textId="77777777" w:rsidTr="00486DFA">
        <w:trPr>
          <w:cantSplit/>
          <w:jc w:val="center"/>
        </w:trPr>
        <w:tc>
          <w:tcPr>
            <w:tcW w:w="9994" w:type="dxa"/>
            <w:tcBorders>
              <w:top w:val="single" w:sz="10" w:space="0" w:color="79B889"/>
              <w:left w:val="single" w:sz="10" w:space="0" w:color="79B889"/>
              <w:bottom w:val="single" w:sz="10" w:space="0" w:color="79B889"/>
              <w:right w:val="single" w:sz="10" w:space="0" w:color="79B889"/>
            </w:tcBorders>
            <w:shd w:val="clear" w:color="auto" w:fill="EDF8F0"/>
            <w:tcMar>
              <w:top w:w="105" w:type="dxa"/>
              <w:left w:w="125" w:type="dxa"/>
              <w:bottom w:w="105" w:type="dxa"/>
              <w:right w:w="125" w:type="dxa"/>
            </w:tcMar>
          </w:tcPr>
          <w:p w14:paraId="4838AC9F" w14:textId="06BD25E2" w:rsidR="00E93181" w:rsidRPr="001A420D" w:rsidRDefault="00E93181" w:rsidP="007E5399">
            <w:pPr>
              <w:spacing w:after="0" w:line="240" w:lineRule="auto"/>
              <w:jc w:val="both"/>
              <w:rPr>
                <w:sz w:val="18"/>
                <w:szCs w:val="18"/>
              </w:rPr>
            </w:pPr>
            <w:r w:rsidRPr="001A420D">
              <w:rPr>
                <w:rFonts w:ascii="Calibri Light" w:eastAsia="Calibri Light" w:hAnsi="Calibri Light"/>
                <w:b/>
                <w:color w:val="1E6437"/>
                <w:sz w:val="18"/>
                <w:szCs w:val="18"/>
              </w:rPr>
              <w:t>Milestone 1</w:t>
            </w:r>
            <w:r w:rsidR="007E5399" w:rsidRPr="001A420D">
              <w:rPr>
                <w:rFonts w:ascii="Calibri Light" w:eastAsia="Calibri Light" w:hAnsi="Calibri Light"/>
                <w:b/>
                <w:color w:val="1E6437"/>
                <w:sz w:val="18"/>
                <w:szCs w:val="18"/>
              </w:rPr>
              <w:t xml:space="preserve">: </w:t>
            </w:r>
            <w:r w:rsidRPr="001A420D">
              <w:rPr>
                <w:rFonts w:ascii="Calibri Light" w:eastAsia="Calibri Light" w:hAnsi="Calibri Light"/>
                <w:sz w:val="18"/>
                <w:szCs w:val="18"/>
              </w:rPr>
              <w:t>Phone on Wi-Fi → public Internet → GCP → aiortc → echo → public Internet → phone speaker.</w:t>
            </w:r>
          </w:p>
        </w:tc>
      </w:tr>
    </w:tbl>
    <w:p w14:paraId="044A6305" w14:textId="30739706" w:rsidR="00E93181" w:rsidRPr="00EF7DB5" w:rsidRDefault="00E93181" w:rsidP="005536FC">
      <w:pPr>
        <w:pStyle w:val="Heading2"/>
        <w:spacing w:before="0" w:after="0" w:line="240" w:lineRule="auto"/>
        <w:jc w:val="both"/>
        <w:rPr>
          <w:rFonts w:ascii="Calibri Light" w:hAnsi="Calibri Light" w:cs="Calibri Light"/>
        </w:rPr>
      </w:pPr>
      <w:bookmarkStart w:id="107" w:name="_Toc242986004"/>
      <w:r w:rsidRPr="00EF7DB5">
        <w:rPr>
          <w:rFonts w:ascii="Calibri Light" w:hAnsi="Calibri Light" w:cs="Calibri Light"/>
        </w:rPr>
        <w:t>20.22 — Second Cloud WebRTC Test: Disable Wi-Fi and Use 4G/5G</w:t>
      </w:r>
      <w:bookmarkEnd w:id="107"/>
    </w:p>
    <w:p w14:paraId="34C56619" w14:textId="77777777" w:rsidR="00E93181" w:rsidRPr="00A52C4B" w:rsidRDefault="00E93181" w:rsidP="00A52C4B">
      <w:pPr>
        <w:spacing w:after="0" w:line="240" w:lineRule="auto"/>
        <w:jc w:val="both"/>
        <w:rPr>
          <w:sz w:val="22"/>
        </w:rPr>
      </w:pPr>
      <w:r w:rsidRPr="00A52C4B">
        <w:rPr>
          <w:rFonts w:ascii="Calibri Light" w:eastAsia="Calibri Light" w:hAnsi="Calibri Light"/>
          <w:sz w:val="18"/>
        </w:rPr>
        <w:t>This is the decisive Step-20 test because the phone now sits behind the mobile carrier network and likely NAT/CGNAT.</w:t>
      </w:r>
    </w:p>
    <w:p w14:paraId="13EA982A" w14:textId="77777777" w:rsidR="00E93181" w:rsidRPr="00A52C4B" w:rsidRDefault="00E93181" w:rsidP="00A52C4B">
      <w:pPr>
        <w:spacing w:after="0" w:line="240" w:lineRule="auto"/>
        <w:ind w:left="317" w:hanging="259"/>
        <w:jc w:val="both"/>
        <w:rPr>
          <w:sz w:val="22"/>
        </w:rPr>
      </w:pPr>
      <w:r w:rsidRPr="00A52C4B">
        <w:rPr>
          <w:rFonts w:ascii="Calibri Light" w:eastAsia="Calibri Light" w:hAnsi="Calibri Light"/>
          <w:b/>
          <w:color w:val="374B55"/>
          <w:sz w:val="18"/>
        </w:rPr>
        <w:t xml:space="preserve">1. </w:t>
      </w:r>
      <w:r w:rsidRPr="00A52C4B">
        <w:rPr>
          <w:rFonts w:ascii="Calibri Light" w:eastAsia="Calibri Light" w:hAnsi="Calibri Light"/>
          <w:sz w:val="18"/>
        </w:rPr>
        <w:t>Disable Wi-Fi on the Android phone.</w:t>
      </w:r>
    </w:p>
    <w:p w14:paraId="29DC36E3" w14:textId="77777777" w:rsidR="00E93181" w:rsidRPr="00A52C4B" w:rsidRDefault="00E93181" w:rsidP="00A52C4B">
      <w:pPr>
        <w:spacing w:after="0" w:line="240" w:lineRule="auto"/>
        <w:ind w:left="317" w:hanging="259"/>
        <w:jc w:val="both"/>
        <w:rPr>
          <w:sz w:val="22"/>
        </w:rPr>
      </w:pPr>
      <w:r w:rsidRPr="00A52C4B">
        <w:rPr>
          <w:rFonts w:ascii="Calibri Light" w:eastAsia="Calibri Light" w:hAnsi="Calibri Light"/>
          <w:b/>
          <w:color w:val="374B55"/>
          <w:sz w:val="18"/>
        </w:rPr>
        <w:t xml:space="preserve">2. </w:t>
      </w:r>
      <w:r w:rsidRPr="00A52C4B">
        <w:rPr>
          <w:rFonts w:ascii="Calibri Light" w:eastAsia="Calibri Light" w:hAnsi="Calibri Light"/>
          <w:sz w:val="18"/>
        </w:rPr>
        <w:t>Confirm the phone displays 4G, 5G or LTE.</w:t>
      </w:r>
    </w:p>
    <w:p w14:paraId="00325BB7" w14:textId="77777777" w:rsidR="00E93181" w:rsidRPr="00A52C4B" w:rsidRDefault="00E93181" w:rsidP="00A52C4B">
      <w:pPr>
        <w:spacing w:after="0" w:line="240" w:lineRule="auto"/>
        <w:ind w:left="317" w:hanging="259"/>
        <w:jc w:val="both"/>
        <w:rPr>
          <w:sz w:val="22"/>
        </w:rPr>
      </w:pPr>
      <w:r w:rsidRPr="00A52C4B">
        <w:rPr>
          <w:rFonts w:ascii="Calibri Light" w:eastAsia="Calibri Light" w:hAnsi="Calibri Light"/>
          <w:b/>
          <w:color w:val="374B55"/>
          <w:sz w:val="18"/>
        </w:rPr>
        <w:t xml:space="preserve">3. </w:t>
      </w:r>
      <w:r w:rsidRPr="00A52C4B">
        <w:rPr>
          <w:rFonts w:ascii="Calibri Light" w:eastAsia="Calibri Light" w:hAnsi="Calibri Light"/>
          <w:sz w:val="18"/>
        </w:rPr>
        <w:t>Start the same echo workflow.</w:t>
      </w:r>
    </w:p>
    <w:p w14:paraId="26F52644" w14:textId="77777777" w:rsidR="00E93181" w:rsidRPr="00A52C4B" w:rsidRDefault="00E93181" w:rsidP="00A52C4B">
      <w:pPr>
        <w:spacing w:after="0" w:line="240" w:lineRule="auto"/>
        <w:ind w:left="317" w:hanging="259"/>
        <w:jc w:val="both"/>
        <w:rPr>
          <w:sz w:val="22"/>
        </w:rPr>
      </w:pPr>
      <w:r w:rsidRPr="00A52C4B">
        <w:rPr>
          <w:rFonts w:ascii="Calibri Light" w:eastAsia="Calibri Light" w:hAnsi="Calibri Light"/>
          <w:b/>
          <w:color w:val="374B55"/>
          <w:sz w:val="18"/>
        </w:rPr>
        <w:t xml:space="preserve">4. </w:t>
      </w:r>
      <w:r w:rsidRPr="00A52C4B">
        <w:rPr>
          <w:rFonts w:ascii="Calibri Light" w:eastAsia="Calibri Light" w:hAnsi="Calibri Light"/>
          <w:sz w:val="18"/>
        </w:rPr>
        <w:t>Observe POST /offer, SDP answer, ICE state, aiortc track logs and returned audio.</w:t>
      </w:r>
    </w:p>
    <w:p w14:paraId="25C9CDAE" w14:textId="77777777" w:rsidR="00E93181" w:rsidRPr="00A52C4B" w:rsidRDefault="00E93181" w:rsidP="00A52C4B">
      <w:pPr>
        <w:spacing w:after="0" w:line="240" w:lineRule="auto"/>
        <w:ind w:left="317" w:hanging="259"/>
        <w:jc w:val="both"/>
        <w:rPr>
          <w:sz w:val="22"/>
        </w:rPr>
      </w:pPr>
      <w:r w:rsidRPr="00A52C4B">
        <w:rPr>
          <w:rFonts w:ascii="Calibri Light" w:eastAsia="Calibri Light" w:hAnsi="Calibri Light"/>
          <w:b/>
          <w:color w:val="374B55"/>
          <w:sz w:val="18"/>
        </w:rPr>
        <w:t xml:space="preserve">5. </w:t>
      </w:r>
      <w:r w:rsidRPr="00A52C4B">
        <w:rPr>
          <w:rFonts w:ascii="Calibri Light" w:eastAsia="Calibri Light" w:hAnsi="Calibri Light"/>
          <w:sz w:val="18"/>
        </w:rPr>
        <w:t>Speak and confirm audible round-trip echo.</w:t>
      </w:r>
    </w:p>
    <w:tbl>
      <w:tblPr>
        <w:tblW w:w="0" w:type="auto"/>
        <w:jc w:val="center"/>
        <w:tblLook w:val="04A0" w:firstRow="1" w:lastRow="0" w:firstColumn="1" w:lastColumn="0" w:noHBand="0" w:noVBand="1"/>
      </w:tblPr>
      <w:tblGrid>
        <w:gridCol w:w="9006"/>
      </w:tblGrid>
      <w:tr w:rsidR="00E93181" w14:paraId="59291E08" w14:textId="77777777" w:rsidTr="001A420D">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B9D5A8C" w14:textId="77777777" w:rsidR="00A52C4B" w:rsidRDefault="00E93181" w:rsidP="00A52C4B">
            <w:pPr>
              <w:spacing w:after="0" w:line="240" w:lineRule="auto"/>
              <w:rPr>
                <w:rFonts w:ascii="Courier New" w:eastAsia="Courier New" w:hAnsi="Courier New"/>
                <w:color w:val="222D34"/>
                <w:sz w:val="16"/>
              </w:rPr>
            </w:pPr>
            <w:r>
              <w:rPr>
                <w:rFonts w:ascii="Courier New" w:eastAsia="Courier New" w:hAnsi="Courier New"/>
                <w:color w:val="222D34"/>
                <w:sz w:val="16"/>
              </w:rPr>
              <w:t>Kim's phone</w:t>
            </w:r>
            <w:r>
              <w:rPr>
                <w:rFonts w:ascii="Courier New" w:eastAsia="Courier New" w:hAnsi="Courier New"/>
                <w:color w:val="222D34"/>
                <w:sz w:val="16"/>
              </w:rPr>
              <w:br/>
              <w:t xml:space="preserve">    </w:t>
            </w:r>
            <w:r w:rsidR="00A52C4B">
              <w:rPr>
                <w:rFonts w:ascii="Courier New" w:eastAsia="Courier New" w:hAnsi="Courier New"/>
                <w:color w:val="222D34"/>
                <w:sz w:val="16"/>
              </w:rPr>
              <w:t>↓ 4G / 5G</w:t>
            </w:r>
            <w:r>
              <w:rPr>
                <w:rFonts w:ascii="Courier New" w:eastAsia="Courier New" w:hAnsi="Courier New"/>
                <w:color w:val="222D34"/>
                <w:sz w:val="16"/>
              </w:rPr>
              <w:br/>
              <w:t>Mobile carrier</w:t>
            </w:r>
            <w:r>
              <w:rPr>
                <w:rFonts w:ascii="Courier New" w:eastAsia="Courier New" w:hAnsi="Courier New"/>
                <w:color w:val="222D34"/>
                <w:sz w:val="16"/>
              </w:rPr>
              <w:br/>
              <w:t xml:space="preserve">    </w:t>
            </w:r>
            <w:r w:rsidR="00A52C4B">
              <w:rPr>
                <w:rFonts w:ascii="Courier New" w:eastAsia="Courier New" w:hAnsi="Courier New"/>
                <w:color w:val="222D34"/>
                <w:sz w:val="16"/>
              </w:rPr>
              <w:t>↓</w:t>
            </w:r>
            <w:r>
              <w:rPr>
                <w:rFonts w:ascii="Courier New" w:eastAsia="Courier New" w:hAnsi="Courier New"/>
                <w:color w:val="222D34"/>
                <w:sz w:val="16"/>
              </w:rPr>
              <w:t xml:space="preserve"> NAT / CGNAT</w:t>
            </w:r>
            <w:r>
              <w:rPr>
                <w:rFonts w:ascii="Courier New" w:eastAsia="Courier New" w:hAnsi="Courier New"/>
                <w:color w:val="222D34"/>
                <w:sz w:val="16"/>
              </w:rPr>
              <w:br/>
              <w:t>Public Internet</w:t>
            </w:r>
            <w:r>
              <w:rPr>
                <w:rFonts w:ascii="Courier New" w:eastAsia="Courier New" w:hAnsi="Courier New"/>
                <w:color w:val="222D34"/>
                <w:sz w:val="16"/>
              </w:rPr>
              <w:br/>
              <w:t xml:space="preserve">    </w:t>
            </w:r>
            <w:r w:rsidR="00A52C4B">
              <w:rPr>
                <w:rFonts w:ascii="Courier New" w:eastAsia="Courier New" w:hAnsi="Courier New"/>
                <w:color w:val="222D34"/>
                <w:sz w:val="16"/>
              </w:rPr>
              <w:t>↓</w:t>
            </w:r>
          </w:p>
          <w:p w14:paraId="49E45F4E" w14:textId="1EE0F5E2" w:rsidR="00E93181" w:rsidRDefault="00E93181" w:rsidP="00A52C4B">
            <w:pPr>
              <w:spacing w:after="0" w:line="240" w:lineRule="auto"/>
            </w:pPr>
            <w:r>
              <w:rPr>
                <w:rFonts w:ascii="Courier New" w:eastAsia="Courier New" w:hAnsi="Courier New"/>
                <w:color w:val="222D34"/>
                <w:sz w:val="16"/>
              </w:rPr>
              <w:t>GCP Sydney public IPv4</w:t>
            </w:r>
            <w:r>
              <w:rPr>
                <w:rFonts w:ascii="Courier New" w:eastAsia="Courier New" w:hAnsi="Courier New"/>
                <w:color w:val="222D34"/>
                <w:sz w:val="16"/>
              </w:rPr>
              <w:br/>
              <w:t xml:space="preserve">    </w:t>
            </w:r>
            <w:r w:rsidR="00A52C4B">
              <w:rPr>
                <w:rFonts w:ascii="Courier New" w:eastAsia="Courier New" w:hAnsi="Courier New"/>
                <w:color w:val="222D34"/>
                <w:sz w:val="16"/>
              </w:rPr>
              <w:t>↓</w:t>
            </w:r>
            <w:r w:rsidR="00A52C4B">
              <w:rPr>
                <w:rFonts w:ascii="Courier New" w:eastAsia="Courier New" w:hAnsi="Courier New"/>
                <w:color w:val="222D34"/>
                <w:sz w:val="16"/>
              </w:rPr>
              <w:br/>
              <w:t>reddust-gateway-dev</w:t>
            </w:r>
            <w:r>
              <w:rPr>
                <w:rFonts w:ascii="Courier New" w:eastAsia="Courier New" w:hAnsi="Courier New"/>
                <w:color w:val="222D34"/>
                <w:sz w:val="16"/>
              </w:rPr>
              <w:br/>
              <w:t xml:space="preserve">    ├── FastAPI</w:t>
            </w:r>
            <w:r>
              <w:rPr>
                <w:rFonts w:ascii="Courier New" w:eastAsia="Courier New" w:hAnsi="Courier New"/>
                <w:color w:val="222D34"/>
                <w:sz w:val="16"/>
              </w:rPr>
              <w:br/>
              <w:t xml:space="preserve">    ├── aiortc</w:t>
            </w:r>
            <w:r>
              <w:rPr>
                <w:rFonts w:ascii="Courier New" w:eastAsia="Courier New" w:hAnsi="Courier New"/>
                <w:color w:val="222D34"/>
                <w:sz w:val="16"/>
              </w:rPr>
              <w:br/>
              <w:t xml:space="preserve">    └── EchoAudioTrack</w:t>
            </w:r>
          </w:p>
        </w:tc>
      </w:tr>
      <w:tr w:rsidR="00E93181" w14:paraId="36A27576" w14:textId="77777777" w:rsidTr="001A420D">
        <w:trPr>
          <w:cantSplit/>
          <w:jc w:val="center"/>
        </w:trPr>
        <w:tc>
          <w:tcPr>
            <w:tcW w:w="9000" w:type="dxa"/>
            <w:tcBorders>
              <w:top w:val="single" w:sz="10" w:space="0" w:color="79B889"/>
              <w:left w:val="single" w:sz="10" w:space="0" w:color="79B889"/>
              <w:bottom w:val="single" w:sz="10" w:space="0" w:color="79B889"/>
              <w:right w:val="single" w:sz="10" w:space="0" w:color="79B889"/>
            </w:tcBorders>
            <w:shd w:val="clear" w:color="auto" w:fill="EDF8F0"/>
            <w:tcMar>
              <w:top w:w="105" w:type="dxa"/>
              <w:left w:w="125" w:type="dxa"/>
              <w:bottom w:w="105" w:type="dxa"/>
              <w:right w:w="125" w:type="dxa"/>
            </w:tcMar>
          </w:tcPr>
          <w:p w14:paraId="046F231B" w14:textId="38D08908" w:rsidR="00E93181" w:rsidRDefault="00E93181" w:rsidP="00B0495C">
            <w:pPr>
              <w:spacing w:after="0" w:line="240" w:lineRule="auto"/>
              <w:jc w:val="both"/>
            </w:pPr>
            <w:r w:rsidRPr="00B0495C">
              <w:rPr>
                <w:rFonts w:ascii="Calibri Light" w:eastAsia="Calibri Light" w:hAnsi="Calibri Light"/>
                <w:b/>
                <w:color w:val="1E6437"/>
                <w:sz w:val="18"/>
                <w:szCs w:val="18"/>
              </w:rPr>
              <w:t>Decisive Step-20 success criterion</w:t>
            </w:r>
            <w:r w:rsidR="00B0495C">
              <w:rPr>
                <w:rFonts w:ascii="Calibri Light" w:eastAsia="Calibri Light" w:hAnsi="Calibri Light"/>
                <w:b/>
                <w:color w:val="1E6437"/>
                <w:sz w:val="18"/>
                <w:szCs w:val="18"/>
              </w:rPr>
              <w:t xml:space="preserve">: </w:t>
            </w:r>
            <w:r w:rsidRPr="00B0495C">
              <w:rPr>
                <w:rFonts w:ascii="Calibri Light" w:eastAsia="Calibri Light" w:hAnsi="Calibri Light"/>
                <w:sz w:val="18"/>
                <w:szCs w:val="18"/>
              </w:rPr>
              <w:t>The user hears round-trip echo with Wi-Fi disabled and mobile data enabled while the Gateway runs on GCP. At that moment the Layer-1 echo path is no longer a LAN-only prototype.</w:t>
            </w:r>
          </w:p>
        </w:tc>
      </w:tr>
    </w:tbl>
    <w:p w14:paraId="79BF032C" w14:textId="47E40B84" w:rsidR="00D97670" w:rsidRPr="00BE39D9" w:rsidRDefault="00D97670" w:rsidP="00D97670">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20-A</w:t>
      </w:r>
      <w:r w:rsidR="00A76333">
        <w:rPr>
          <w:rFonts w:ascii="Calibri Light" w:eastAsia="Calibri Light" w:hAnsi="Calibri Light"/>
          <w:b/>
          <w:color w:val="7E4C00"/>
          <w:sz w:val="18"/>
        </w:rPr>
        <w:t>R</w:t>
      </w:r>
      <w:r w:rsidRPr="00BE39D9">
        <w:rPr>
          <w:rFonts w:ascii="Calibri Light" w:eastAsia="Calibri Light" w:hAnsi="Calibri Light"/>
          <w:b/>
          <w:color w:val="7E4C00"/>
          <w:sz w:val="18"/>
        </w:rPr>
        <w:t xml:space="preserve">: </w:t>
      </w:r>
      <w:r w:rsidRPr="00D97670">
        <w:rPr>
          <w:rFonts w:ascii="Calibri Light" w:eastAsia="Calibri Light" w:hAnsi="Calibri Light"/>
          <w:b/>
          <w:color w:val="7E4C00"/>
          <w:sz w:val="18"/>
        </w:rPr>
        <w:t>Wi-Fi versus 4G/5G Internet Validation</w:t>
      </w:r>
    </w:p>
    <w:tbl>
      <w:tblPr>
        <w:tblW w:w="0" w:type="auto"/>
        <w:jc w:val="center"/>
        <w:tblLook w:val="04A0" w:firstRow="1" w:lastRow="0" w:firstColumn="1" w:lastColumn="0" w:noHBand="0" w:noVBand="1"/>
      </w:tblPr>
      <w:tblGrid>
        <w:gridCol w:w="8996"/>
      </w:tblGrid>
      <w:tr w:rsidR="00E93181" w14:paraId="57D4A3AD" w14:textId="77777777" w:rsidTr="0007041A">
        <w:trPr>
          <w:cantSplit/>
          <w:trHeight w:val="3205"/>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12DA329E" w14:textId="04E9E3D8" w:rsidR="00E93181" w:rsidRDefault="00600BE1" w:rsidP="00D97670">
            <w:pPr>
              <w:spacing w:after="0"/>
              <w:jc w:val="both"/>
            </w:pPr>
            <w:r w:rsidRPr="00600BE1">
              <w:rPr>
                <w:noProof/>
                <w:lang w:val="en-AU" w:eastAsia="en-AU"/>
              </w:rPr>
              <w:drawing>
                <wp:inline distT="0" distB="0" distL="0" distR="0" wp14:anchorId="7A78F980" wp14:editId="1B67375C">
                  <wp:extent cx="5347335" cy="2314575"/>
                  <wp:effectExtent l="0" t="0" r="5715" b="9525"/>
                  <wp:docPr id="21" name="Picture 21" descr="C:\Users\User\Downloads\d2f8b0c9-159b-4e52-aab7-7204e23fec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User\Downloads\d2f8b0c9-159b-4e52-aab7-7204e23fec4f.png"/>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t="5280" b="16725"/>
                          <a:stretch/>
                        </pic:blipFill>
                        <pic:spPr bwMode="auto">
                          <a:xfrm>
                            <a:off x="0" y="0"/>
                            <a:ext cx="5359958" cy="232003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867E08F" w14:textId="5539B865" w:rsidR="00E93181" w:rsidRPr="00600BE1" w:rsidRDefault="00E93181" w:rsidP="005536FC">
      <w:pPr>
        <w:pStyle w:val="Heading2"/>
        <w:spacing w:before="0" w:after="0" w:line="240" w:lineRule="auto"/>
        <w:jc w:val="both"/>
        <w:rPr>
          <w:rFonts w:ascii="Calibri Light" w:hAnsi="Calibri Light" w:cs="Calibri Light"/>
        </w:rPr>
      </w:pPr>
      <w:bookmarkStart w:id="108" w:name="_Toc242986005"/>
      <w:r w:rsidRPr="00600BE1">
        <w:rPr>
          <w:rFonts w:ascii="Calibri Light" w:hAnsi="Calibri Light" w:cs="Calibri Light"/>
        </w:rPr>
        <w:t>20.23 — Remove Metro as a Variable during the 4G/5G Test</w:t>
      </w:r>
      <w:bookmarkEnd w:id="108"/>
    </w:p>
    <w:p w14:paraId="541EA517" w14:textId="77777777" w:rsidR="00E93181" w:rsidRPr="0007041A" w:rsidRDefault="00E93181" w:rsidP="0007041A">
      <w:pPr>
        <w:spacing w:after="0" w:line="240" w:lineRule="auto"/>
        <w:jc w:val="both"/>
        <w:rPr>
          <w:sz w:val="22"/>
        </w:rPr>
      </w:pPr>
      <w:r w:rsidRPr="0007041A">
        <w:rPr>
          <w:rFonts w:ascii="Calibri Light" w:eastAsia="Calibri Light" w:hAnsi="Calibri Light"/>
          <w:sz w:val="18"/>
        </w:rPr>
        <w:t>A React Native development build can still depend on Metro running on the Windows laptop. When the phone leaves the local Wi-Fi, the app can lose Metro even though the GCP Gateway is perfectly reachable. Use an internal preview build for the cleanest independent mobile-data test.</w:t>
      </w:r>
    </w:p>
    <w:tbl>
      <w:tblPr>
        <w:tblW w:w="0" w:type="auto"/>
        <w:jc w:val="center"/>
        <w:tblLook w:val="04A0" w:firstRow="1" w:lastRow="0" w:firstColumn="1" w:lastColumn="0" w:noHBand="0" w:noVBand="1"/>
      </w:tblPr>
      <w:tblGrid>
        <w:gridCol w:w="9006"/>
      </w:tblGrid>
      <w:tr w:rsidR="00E93181" w14:paraId="2395886A" w14:textId="77777777" w:rsidTr="0007041A">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6B046B6" w14:textId="77777777" w:rsidR="00E93181" w:rsidRDefault="00E93181" w:rsidP="00D73162">
            <w:pPr>
              <w:spacing w:after="0" w:line="240" w:lineRule="auto"/>
            </w:pPr>
            <w:r>
              <w:rPr>
                <w:rFonts w:ascii="Courier New" w:eastAsia="Courier New" w:hAnsi="Courier New"/>
                <w:color w:val="222D34"/>
                <w:sz w:val="16"/>
              </w:rPr>
              <w:t>{</w:t>
            </w:r>
            <w:r>
              <w:rPr>
                <w:rFonts w:ascii="Courier New" w:eastAsia="Courier New" w:hAnsi="Courier New"/>
                <w:color w:val="222D34"/>
                <w:sz w:val="16"/>
              </w:rPr>
              <w:br/>
              <w:t xml:space="preserve">  "build": {</w:t>
            </w:r>
            <w:r>
              <w:rPr>
                <w:rFonts w:ascii="Courier New" w:eastAsia="Courier New" w:hAnsi="Courier New"/>
                <w:color w:val="222D34"/>
                <w:sz w:val="16"/>
              </w:rPr>
              <w:br/>
              <w:t xml:space="preserve">    "preview": {</w:t>
            </w:r>
            <w:r>
              <w:rPr>
                <w:rFonts w:ascii="Courier New" w:eastAsia="Courier New" w:hAnsi="Courier New"/>
                <w:color w:val="222D34"/>
                <w:sz w:val="16"/>
              </w:rPr>
              <w:br/>
              <w:t xml:space="preserve">      "distribution": "internal"</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w:t>
            </w:r>
          </w:p>
        </w:tc>
      </w:tr>
      <w:tr w:rsidR="00E93181" w14:paraId="67E03A61" w14:textId="77777777" w:rsidTr="0007041A">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27F4755" w14:textId="77777777" w:rsidR="00E93181" w:rsidRDefault="00E93181" w:rsidP="006B6BC2">
            <w:pPr>
              <w:spacing w:after="0" w:line="240" w:lineRule="auto"/>
              <w:jc w:val="both"/>
            </w:pPr>
            <w:r>
              <w:rPr>
                <w:rFonts w:ascii="Courier New" w:eastAsia="Courier New" w:hAnsi="Courier New"/>
                <w:color w:val="222D34"/>
                <w:sz w:val="16"/>
              </w:rPr>
              <w:t>eas build --platform android --profile preview</w:t>
            </w:r>
          </w:p>
        </w:tc>
      </w:tr>
    </w:tbl>
    <w:p w14:paraId="67070CBF" w14:textId="77777777" w:rsidR="00E93181" w:rsidRPr="00423677" w:rsidRDefault="00E93181" w:rsidP="0079213A">
      <w:pPr>
        <w:pStyle w:val="ListBullet"/>
        <w:spacing w:after="0" w:line="240" w:lineRule="auto"/>
        <w:jc w:val="both"/>
        <w:rPr>
          <w:sz w:val="18"/>
        </w:rPr>
      </w:pPr>
      <w:r w:rsidRPr="00423677">
        <w:rPr>
          <w:sz w:val="18"/>
        </w:rPr>
        <w:t>Install the resulting APK and repeat the mobile-data test without relying on the developer laptop at runtime.</w:t>
      </w:r>
    </w:p>
    <w:p w14:paraId="1480E20B" w14:textId="6B057544" w:rsidR="00E93181" w:rsidRPr="00600BE1" w:rsidRDefault="00E93181" w:rsidP="005536FC">
      <w:pPr>
        <w:pStyle w:val="Heading2"/>
        <w:spacing w:before="0" w:after="0" w:line="240" w:lineRule="auto"/>
        <w:jc w:val="both"/>
        <w:rPr>
          <w:rFonts w:ascii="Calibri Light" w:hAnsi="Calibri Light" w:cs="Calibri Light"/>
        </w:rPr>
      </w:pPr>
      <w:bookmarkStart w:id="109" w:name="_Toc242986006"/>
      <w:r w:rsidRPr="00600BE1">
        <w:rPr>
          <w:rFonts w:ascii="Calibri Light" w:hAnsi="Calibri Light" w:cs="Calibri Light"/>
        </w:rPr>
        <w:t>20.24 — Define Success as Four Independent Gates</w:t>
      </w:r>
      <w:bookmarkEnd w:id="109"/>
    </w:p>
    <w:tbl>
      <w:tblPr>
        <w:tblStyle w:val="TableGrid"/>
        <w:tblW w:w="10201" w:type="dxa"/>
        <w:jc w:val="center"/>
        <w:tblLook w:val="04A0" w:firstRow="1" w:lastRow="0" w:firstColumn="1" w:lastColumn="0" w:noHBand="0" w:noVBand="1"/>
      </w:tblPr>
      <w:tblGrid>
        <w:gridCol w:w="2405"/>
        <w:gridCol w:w="4536"/>
        <w:gridCol w:w="3260"/>
      </w:tblGrid>
      <w:tr w:rsidR="00E93181" w:rsidRPr="009E4535" w14:paraId="54FC9539" w14:textId="77777777" w:rsidTr="009E4535">
        <w:trPr>
          <w:cantSplit/>
          <w:tblHeader/>
          <w:jc w:val="center"/>
        </w:trPr>
        <w:tc>
          <w:tcPr>
            <w:tcW w:w="2405" w:type="dxa"/>
            <w:shd w:val="clear" w:color="auto" w:fill="DCECF2"/>
            <w:tcMar>
              <w:top w:w="65" w:type="dxa"/>
              <w:left w:w="80" w:type="dxa"/>
              <w:bottom w:w="65" w:type="dxa"/>
              <w:right w:w="80" w:type="dxa"/>
            </w:tcMar>
          </w:tcPr>
          <w:p w14:paraId="2F6C6DA1" w14:textId="77777777" w:rsidR="00E93181" w:rsidRPr="009E4535" w:rsidRDefault="00E93181" w:rsidP="006B6BC2">
            <w:pPr>
              <w:jc w:val="both"/>
              <w:rPr>
                <w:sz w:val="16"/>
                <w:szCs w:val="16"/>
              </w:rPr>
            </w:pPr>
            <w:r w:rsidRPr="009E4535">
              <w:rPr>
                <w:rFonts w:ascii="Calibri Light" w:eastAsia="Calibri Light" w:hAnsi="Calibri Light"/>
                <w:b/>
                <w:color w:val="16546B"/>
                <w:sz w:val="16"/>
                <w:szCs w:val="16"/>
              </w:rPr>
              <w:t>Gate</w:t>
            </w:r>
          </w:p>
        </w:tc>
        <w:tc>
          <w:tcPr>
            <w:tcW w:w="4536" w:type="dxa"/>
            <w:shd w:val="clear" w:color="auto" w:fill="DCECF2"/>
            <w:tcMar>
              <w:top w:w="65" w:type="dxa"/>
              <w:left w:w="80" w:type="dxa"/>
              <w:bottom w:w="65" w:type="dxa"/>
              <w:right w:w="80" w:type="dxa"/>
            </w:tcMar>
          </w:tcPr>
          <w:p w14:paraId="6DB684B7" w14:textId="77777777" w:rsidR="00E93181" w:rsidRPr="009E4535" w:rsidRDefault="00E93181" w:rsidP="006B6BC2">
            <w:pPr>
              <w:jc w:val="both"/>
              <w:rPr>
                <w:sz w:val="16"/>
                <w:szCs w:val="16"/>
              </w:rPr>
            </w:pPr>
            <w:r w:rsidRPr="009E4535">
              <w:rPr>
                <w:rFonts w:ascii="Calibri Light" w:eastAsia="Calibri Light" w:hAnsi="Calibri Light"/>
                <w:b/>
                <w:color w:val="16546B"/>
                <w:sz w:val="16"/>
                <w:szCs w:val="16"/>
              </w:rPr>
              <w:t>Pass condition</w:t>
            </w:r>
          </w:p>
        </w:tc>
        <w:tc>
          <w:tcPr>
            <w:tcW w:w="3260" w:type="dxa"/>
            <w:shd w:val="clear" w:color="auto" w:fill="DCECF2"/>
            <w:tcMar>
              <w:top w:w="65" w:type="dxa"/>
              <w:left w:w="80" w:type="dxa"/>
              <w:bottom w:w="65" w:type="dxa"/>
              <w:right w:w="80" w:type="dxa"/>
            </w:tcMar>
          </w:tcPr>
          <w:p w14:paraId="0E0E4869" w14:textId="77777777" w:rsidR="00E93181" w:rsidRPr="009E4535" w:rsidRDefault="00E93181" w:rsidP="006B6BC2">
            <w:pPr>
              <w:jc w:val="both"/>
              <w:rPr>
                <w:sz w:val="16"/>
                <w:szCs w:val="16"/>
              </w:rPr>
            </w:pPr>
            <w:r w:rsidRPr="009E4535">
              <w:rPr>
                <w:rFonts w:ascii="Calibri Light" w:eastAsia="Calibri Light" w:hAnsi="Calibri Light"/>
                <w:b/>
                <w:color w:val="16546B"/>
                <w:sz w:val="16"/>
                <w:szCs w:val="16"/>
              </w:rPr>
              <w:t>What it proves</w:t>
            </w:r>
          </w:p>
        </w:tc>
      </w:tr>
      <w:tr w:rsidR="00E93181" w:rsidRPr="009E4535" w14:paraId="7AD504A4" w14:textId="77777777" w:rsidTr="009E4535">
        <w:trPr>
          <w:cantSplit/>
          <w:jc w:val="center"/>
        </w:trPr>
        <w:tc>
          <w:tcPr>
            <w:tcW w:w="2405" w:type="dxa"/>
            <w:tcMar>
              <w:top w:w="60" w:type="dxa"/>
              <w:left w:w="80" w:type="dxa"/>
              <w:bottom w:w="60" w:type="dxa"/>
              <w:right w:w="80" w:type="dxa"/>
            </w:tcMar>
            <w:vAlign w:val="center"/>
          </w:tcPr>
          <w:p w14:paraId="78F58492" w14:textId="77777777" w:rsidR="00E93181" w:rsidRPr="009E4535" w:rsidRDefault="00E93181" w:rsidP="006B6BC2">
            <w:pPr>
              <w:jc w:val="both"/>
              <w:rPr>
                <w:sz w:val="16"/>
                <w:szCs w:val="16"/>
              </w:rPr>
            </w:pPr>
            <w:r w:rsidRPr="009E4535">
              <w:rPr>
                <w:rFonts w:ascii="Calibri Light" w:eastAsia="Calibri Light" w:hAnsi="Calibri Light"/>
                <w:sz w:val="16"/>
                <w:szCs w:val="16"/>
              </w:rPr>
              <w:t>1 — Public signalling reachability</w:t>
            </w:r>
          </w:p>
        </w:tc>
        <w:tc>
          <w:tcPr>
            <w:tcW w:w="4536" w:type="dxa"/>
            <w:tcMar>
              <w:top w:w="60" w:type="dxa"/>
              <w:left w:w="80" w:type="dxa"/>
              <w:bottom w:w="60" w:type="dxa"/>
              <w:right w:w="80" w:type="dxa"/>
            </w:tcMar>
            <w:vAlign w:val="center"/>
          </w:tcPr>
          <w:p w14:paraId="7DEBBF36" w14:textId="77777777" w:rsidR="00E93181" w:rsidRPr="009E4535" w:rsidRDefault="00E93181" w:rsidP="006B6BC2">
            <w:pPr>
              <w:jc w:val="both"/>
              <w:rPr>
                <w:sz w:val="16"/>
                <w:szCs w:val="16"/>
              </w:rPr>
            </w:pPr>
            <w:r w:rsidRPr="009E4535">
              <w:rPr>
                <w:rFonts w:ascii="Calibri Light" w:eastAsia="Calibri Light" w:hAnsi="Calibri Light"/>
                <w:sz w:val="16"/>
                <w:szCs w:val="16"/>
              </w:rPr>
              <w:t>POST /offer reaches GCP</w:t>
            </w:r>
          </w:p>
        </w:tc>
        <w:tc>
          <w:tcPr>
            <w:tcW w:w="3260" w:type="dxa"/>
            <w:tcMar>
              <w:top w:w="60" w:type="dxa"/>
              <w:left w:w="80" w:type="dxa"/>
              <w:bottom w:w="60" w:type="dxa"/>
              <w:right w:w="80" w:type="dxa"/>
            </w:tcMar>
            <w:vAlign w:val="center"/>
          </w:tcPr>
          <w:p w14:paraId="5813634A" w14:textId="77777777" w:rsidR="00E93181" w:rsidRPr="009E4535" w:rsidRDefault="00E93181" w:rsidP="006B6BC2">
            <w:pPr>
              <w:jc w:val="both"/>
              <w:rPr>
                <w:sz w:val="16"/>
                <w:szCs w:val="16"/>
              </w:rPr>
            </w:pPr>
            <w:r w:rsidRPr="009E4535">
              <w:rPr>
                <w:rFonts w:ascii="Calibri Light" w:eastAsia="Calibri Light" w:hAnsi="Calibri Light"/>
                <w:sz w:val="16"/>
                <w:szCs w:val="16"/>
              </w:rPr>
              <w:t>External IP, TCP 8000 and FastAPI route work</w:t>
            </w:r>
          </w:p>
        </w:tc>
      </w:tr>
      <w:tr w:rsidR="00E93181" w:rsidRPr="009E4535" w14:paraId="3B85A82A" w14:textId="77777777" w:rsidTr="009E4535">
        <w:trPr>
          <w:cantSplit/>
          <w:jc w:val="center"/>
        </w:trPr>
        <w:tc>
          <w:tcPr>
            <w:tcW w:w="2405" w:type="dxa"/>
            <w:tcMar>
              <w:top w:w="60" w:type="dxa"/>
              <w:left w:w="80" w:type="dxa"/>
              <w:bottom w:w="60" w:type="dxa"/>
              <w:right w:w="80" w:type="dxa"/>
            </w:tcMar>
            <w:vAlign w:val="center"/>
          </w:tcPr>
          <w:p w14:paraId="592003F5" w14:textId="77777777" w:rsidR="00E93181" w:rsidRPr="009E4535" w:rsidRDefault="00E93181" w:rsidP="006B6BC2">
            <w:pPr>
              <w:jc w:val="both"/>
              <w:rPr>
                <w:sz w:val="16"/>
                <w:szCs w:val="16"/>
              </w:rPr>
            </w:pPr>
            <w:r w:rsidRPr="009E4535">
              <w:rPr>
                <w:rFonts w:ascii="Calibri Light" w:eastAsia="Calibri Light" w:hAnsi="Calibri Light"/>
                <w:sz w:val="16"/>
                <w:szCs w:val="16"/>
              </w:rPr>
              <w:t>2 — SDP negotiation</w:t>
            </w:r>
          </w:p>
        </w:tc>
        <w:tc>
          <w:tcPr>
            <w:tcW w:w="4536" w:type="dxa"/>
            <w:tcMar>
              <w:top w:w="60" w:type="dxa"/>
              <w:left w:w="80" w:type="dxa"/>
              <w:bottom w:w="60" w:type="dxa"/>
              <w:right w:w="80" w:type="dxa"/>
            </w:tcMar>
            <w:vAlign w:val="center"/>
          </w:tcPr>
          <w:p w14:paraId="3C44BBED" w14:textId="77777777" w:rsidR="00E93181" w:rsidRPr="009E4535" w:rsidRDefault="00E93181" w:rsidP="006B6BC2">
            <w:pPr>
              <w:jc w:val="both"/>
              <w:rPr>
                <w:sz w:val="16"/>
                <w:szCs w:val="16"/>
              </w:rPr>
            </w:pPr>
            <w:r w:rsidRPr="009E4535">
              <w:rPr>
                <w:rFonts w:ascii="Calibri Light" w:eastAsia="Calibri Light" w:hAnsi="Calibri Light"/>
                <w:sz w:val="16"/>
                <w:szCs w:val="16"/>
              </w:rPr>
              <w:t>Offer accepted; answer returned and applied</w:t>
            </w:r>
          </w:p>
        </w:tc>
        <w:tc>
          <w:tcPr>
            <w:tcW w:w="3260" w:type="dxa"/>
            <w:tcMar>
              <w:top w:w="60" w:type="dxa"/>
              <w:left w:w="80" w:type="dxa"/>
              <w:bottom w:w="60" w:type="dxa"/>
              <w:right w:w="80" w:type="dxa"/>
            </w:tcMar>
            <w:vAlign w:val="center"/>
          </w:tcPr>
          <w:p w14:paraId="33EA387B" w14:textId="77777777" w:rsidR="00E93181" w:rsidRPr="009E4535" w:rsidRDefault="00E93181" w:rsidP="006B6BC2">
            <w:pPr>
              <w:jc w:val="both"/>
              <w:rPr>
                <w:sz w:val="16"/>
                <w:szCs w:val="16"/>
              </w:rPr>
            </w:pPr>
            <w:r w:rsidRPr="009E4535">
              <w:rPr>
                <w:rFonts w:ascii="Calibri Light" w:eastAsia="Calibri Light" w:hAnsi="Calibri Light"/>
                <w:sz w:val="16"/>
                <w:szCs w:val="16"/>
              </w:rPr>
              <w:t>Both peers have compatible session descriptions</w:t>
            </w:r>
          </w:p>
        </w:tc>
      </w:tr>
      <w:tr w:rsidR="00E93181" w:rsidRPr="009E4535" w14:paraId="03D815BD" w14:textId="77777777" w:rsidTr="009E4535">
        <w:trPr>
          <w:cantSplit/>
          <w:jc w:val="center"/>
        </w:trPr>
        <w:tc>
          <w:tcPr>
            <w:tcW w:w="2405" w:type="dxa"/>
            <w:tcMar>
              <w:top w:w="60" w:type="dxa"/>
              <w:left w:w="80" w:type="dxa"/>
              <w:bottom w:w="60" w:type="dxa"/>
              <w:right w:w="80" w:type="dxa"/>
            </w:tcMar>
            <w:vAlign w:val="center"/>
          </w:tcPr>
          <w:p w14:paraId="1191392A" w14:textId="77777777" w:rsidR="00E93181" w:rsidRPr="009E4535" w:rsidRDefault="00E93181" w:rsidP="006B6BC2">
            <w:pPr>
              <w:jc w:val="both"/>
              <w:rPr>
                <w:sz w:val="16"/>
                <w:szCs w:val="16"/>
              </w:rPr>
            </w:pPr>
            <w:r w:rsidRPr="009E4535">
              <w:rPr>
                <w:rFonts w:ascii="Calibri Light" w:eastAsia="Calibri Light" w:hAnsi="Calibri Light"/>
                <w:sz w:val="16"/>
                <w:szCs w:val="16"/>
              </w:rPr>
              <w:t>3 — ICE connectivity</w:t>
            </w:r>
          </w:p>
        </w:tc>
        <w:tc>
          <w:tcPr>
            <w:tcW w:w="4536" w:type="dxa"/>
            <w:tcMar>
              <w:top w:w="60" w:type="dxa"/>
              <w:left w:w="80" w:type="dxa"/>
              <w:bottom w:w="60" w:type="dxa"/>
              <w:right w:w="80" w:type="dxa"/>
            </w:tcMar>
            <w:vAlign w:val="center"/>
          </w:tcPr>
          <w:p w14:paraId="0B4AB4F0" w14:textId="77777777" w:rsidR="00E93181" w:rsidRPr="009E4535" w:rsidRDefault="00E93181" w:rsidP="006B6BC2">
            <w:pPr>
              <w:jc w:val="both"/>
              <w:rPr>
                <w:sz w:val="16"/>
                <w:szCs w:val="16"/>
              </w:rPr>
            </w:pPr>
            <w:r w:rsidRPr="009E4535">
              <w:rPr>
                <w:rFonts w:ascii="Calibri Light" w:eastAsia="Calibri Light" w:hAnsi="Calibri Light"/>
                <w:sz w:val="16"/>
                <w:szCs w:val="16"/>
              </w:rPr>
              <w:t>ICE reaches connected/completed</w:t>
            </w:r>
          </w:p>
        </w:tc>
        <w:tc>
          <w:tcPr>
            <w:tcW w:w="3260" w:type="dxa"/>
            <w:tcMar>
              <w:top w:w="60" w:type="dxa"/>
              <w:left w:w="80" w:type="dxa"/>
              <w:bottom w:w="60" w:type="dxa"/>
              <w:right w:w="80" w:type="dxa"/>
            </w:tcMar>
            <w:vAlign w:val="center"/>
          </w:tcPr>
          <w:p w14:paraId="4C0C02E6" w14:textId="77777777" w:rsidR="00E93181" w:rsidRPr="009E4535" w:rsidRDefault="00E93181" w:rsidP="006B6BC2">
            <w:pPr>
              <w:jc w:val="both"/>
              <w:rPr>
                <w:sz w:val="16"/>
                <w:szCs w:val="16"/>
              </w:rPr>
            </w:pPr>
            <w:r w:rsidRPr="009E4535">
              <w:rPr>
                <w:rFonts w:ascii="Calibri Light" w:eastAsia="Calibri Light" w:hAnsi="Calibri Light"/>
                <w:sz w:val="16"/>
                <w:szCs w:val="16"/>
              </w:rPr>
              <w:t>A viable WebRTC network path exists</w:t>
            </w:r>
          </w:p>
        </w:tc>
      </w:tr>
      <w:tr w:rsidR="00E93181" w:rsidRPr="009E4535" w14:paraId="5A1F5813" w14:textId="77777777" w:rsidTr="009E4535">
        <w:trPr>
          <w:cantSplit/>
          <w:jc w:val="center"/>
        </w:trPr>
        <w:tc>
          <w:tcPr>
            <w:tcW w:w="2405" w:type="dxa"/>
            <w:tcMar>
              <w:top w:w="60" w:type="dxa"/>
              <w:left w:w="80" w:type="dxa"/>
              <w:bottom w:w="60" w:type="dxa"/>
              <w:right w:w="80" w:type="dxa"/>
            </w:tcMar>
            <w:vAlign w:val="center"/>
          </w:tcPr>
          <w:p w14:paraId="13C6A185" w14:textId="77777777" w:rsidR="00E93181" w:rsidRPr="009E4535" w:rsidRDefault="00E93181" w:rsidP="006B6BC2">
            <w:pPr>
              <w:jc w:val="both"/>
              <w:rPr>
                <w:sz w:val="16"/>
                <w:szCs w:val="16"/>
              </w:rPr>
            </w:pPr>
            <w:r w:rsidRPr="009E4535">
              <w:rPr>
                <w:rFonts w:ascii="Calibri Light" w:eastAsia="Calibri Light" w:hAnsi="Calibri Light"/>
                <w:sz w:val="16"/>
                <w:szCs w:val="16"/>
              </w:rPr>
              <w:t>4 — Bidirectional audio echo</w:t>
            </w:r>
          </w:p>
        </w:tc>
        <w:tc>
          <w:tcPr>
            <w:tcW w:w="4536" w:type="dxa"/>
            <w:tcMar>
              <w:top w:w="60" w:type="dxa"/>
              <w:left w:w="80" w:type="dxa"/>
              <w:bottom w:w="60" w:type="dxa"/>
              <w:right w:w="80" w:type="dxa"/>
            </w:tcMar>
            <w:vAlign w:val="center"/>
          </w:tcPr>
          <w:p w14:paraId="462F2516" w14:textId="77777777" w:rsidR="00E93181" w:rsidRPr="009E4535" w:rsidRDefault="00E93181" w:rsidP="006B6BC2">
            <w:pPr>
              <w:jc w:val="both"/>
              <w:rPr>
                <w:sz w:val="16"/>
                <w:szCs w:val="16"/>
              </w:rPr>
            </w:pPr>
            <w:r w:rsidRPr="009E4535">
              <w:rPr>
                <w:rFonts w:ascii="Calibri Light" w:eastAsia="Calibri Light" w:hAnsi="Calibri Light"/>
                <w:sz w:val="16"/>
                <w:szCs w:val="16"/>
              </w:rPr>
              <w:t>Microphone reaches aiortc and EchoAudioTrack is audible on phone</w:t>
            </w:r>
          </w:p>
        </w:tc>
        <w:tc>
          <w:tcPr>
            <w:tcW w:w="3260" w:type="dxa"/>
            <w:tcMar>
              <w:top w:w="60" w:type="dxa"/>
              <w:left w:w="80" w:type="dxa"/>
              <w:bottom w:w="60" w:type="dxa"/>
              <w:right w:w="80" w:type="dxa"/>
            </w:tcMar>
            <w:vAlign w:val="center"/>
          </w:tcPr>
          <w:p w14:paraId="19AE988F" w14:textId="77777777" w:rsidR="00E93181" w:rsidRPr="009E4535" w:rsidRDefault="00E93181" w:rsidP="006B6BC2">
            <w:pPr>
              <w:jc w:val="both"/>
              <w:rPr>
                <w:sz w:val="16"/>
                <w:szCs w:val="16"/>
              </w:rPr>
            </w:pPr>
            <w:r w:rsidRPr="009E4535">
              <w:rPr>
                <w:rFonts w:ascii="Calibri Light" w:eastAsia="Calibri Light" w:hAnsi="Calibri Light"/>
                <w:sz w:val="16"/>
                <w:szCs w:val="16"/>
              </w:rPr>
              <w:t>Step 20 Layer-1 Internet milestone is complete</w:t>
            </w:r>
          </w:p>
        </w:tc>
      </w:tr>
    </w:tbl>
    <w:p w14:paraId="0B1AF941" w14:textId="140C5018" w:rsidR="00A8636F" w:rsidRPr="00BE39D9" w:rsidRDefault="00A8636F" w:rsidP="00A8636F">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20-AS</w:t>
      </w:r>
      <w:r w:rsidRPr="00BE39D9">
        <w:rPr>
          <w:rFonts w:ascii="Calibri Light" w:eastAsia="Calibri Light" w:hAnsi="Calibri Light"/>
          <w:b/>
          <w:color w:val="7E4C00"/>
          <w:sz w:val="18"/>
        </w:rPr>
        <w:t xml:space="preserve">: </w:t>
      </w:r>
      <w:r w:rsidRPr="00A8636F">
        <w:rPr>
          <w:rFonts w:ascii="Calibri Light" w:eastAsia="Calibri Light" w:hAnsi="Calibri Light"/>
          <w:b/>
          <w:color w:val="7E4C00"/>
          <w:sz w:val="18"/>
        </w:rPr>
        <w:t>Complete Successful Message and Media Sequence</w:t>
      </w:r>
    </w:p>
    <w:tbl>
      <w:tblPr>
        <w:tblW w:w="0" w:type="auto"/>
        <w:jc w:val="center"/>
        <w:tblLook w:val="04A0" w:firstRow="1" w:lastRow="0" w:firstColumn="1" w:lastColumn="0" w:noHBand="0" w:noVBand="1"/>
      </w:tblPr>
      <w:tblGrid>
        <w:gridCol w:w="8996"/>
      </w:tblGrid>
      <w:tr w:rsidR="00E93181" w14:paraId="1F032164" w14:textId="77777777" w:rsidTr="00A8636F">
        <w:trPr>
          <w:cantSplit/>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1E39807E" w14:textId="554687E4" w:rsidR="00E93181" w:rsidRDefault="001D5143" w:rsidP="006B6BC2">
            <w:pPr>
              <w:spacing w:after="0"/>
              <w:jc w:val="both"/>
            </w:pPr>
            <w:r w:rsidRPr="001D5143">
              <w:rPr>
                <w:noProof/>
                <w:lang w:val="en-AU" w:eastAsia="en-AU"/>
              </w:rPr>
              <w:drawing>
                <wp:inline distT="0" distB="0" distL="0" distR="0" wp14:anchorId="780B6E8D" wp14:editId="6F29F7C6">
                  <wp:extent cx="5590948" cy="3146580"/>
                  <wp:effectExtent l="0" t="0" r="0" b="0"/>
                  <wp:docPr id="22" name="Picture 22" descr="C:\Users\User\Downloads\4313a870-5a43-4a01-a926-6d747032c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User\Downloads\4313a870-5a43-4a01-a926-6d747032cbfb.pn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614262" cy="3159701"/>
                          </a:xfrm>
                          <a:prstGeom prst="rect">
                            <a:avLst/>
                          </a:prstGeom>
                          <a:noFill/>
                          <a:ln>
                            <a:noFill/>
                          </a:ln>
                        </pic:spPr>
                      </pic:pic>
                    </a:graphicData>
                  </a:graphic>
                </wp:inline>
              </w:drawing>
            </w:r>
          </w:p>
        </w:tc>
      </w:tr>
    </w:tbl>
    <w:p w14:paraId="593F7E69" w14:textId="6429A97D" w:rsidR="00E93181" w:rsidRPr="00600BE1" w:rsidRDefault="00E93181" w:rsidP="005536FC">
      <w:pPr>
        <w:pStyle w:val="Heading2"/>
        <w:spacing w:before="0" w:after="0" w:line="240" w:lineRule="auto"/>
        <w:jc w:val="both"/>
        <w:rPr>
          <w:rFonts w:ascii="Calibri Light" w:hAnsi="Calibri Light" w:cs="Calibri Light"/>
        </w:rPr>
      </w:pPr>
      <w:bookmarkStart w:id="110" w:name="_Toc242986007"/>
      <w:r w:rsidRPr="00600BE1">
        <w:rPr>
          <w:rFonts w:ascii="Calibri Light" w:hAnsi="Calibri Light" w:cs="Calibri Light"/>
        </w:rPr>
        <w:t>20.25 — Troubleshooting by Layer</w:t>
      </w:r>
      <w:bookmarkEnd w:id="110"/>
    </w:p>
    <w:p w14:paraId="73E166B2" w14:textId="77777777" w:rsidR="00E93181" w:rsidRPr="00600BE1" w:rsidRDefault="00E93181" w:rsidP="00B50A0B">
      <w:pPr>
        <w:pStyle w:val="Heading3"/>
        <w:spacing w:before="0" w:after="0" w:line="240" w:lineRule="auto"/>
        <w:jc w:val="both"/>
        <w:rPr>
          <w:rFonts w:ascii="Calibri Light" w:hAnsi="Calibri Light" w:cs="Calibri Light"/>
        </w:rPr>
      </w:pPr>
      <w:bookmarkStart w:id="111" w:name="_Toc242986008"/>
      <w:r w:rsidRPr="00600BE1">
        <w:rPr>
          <w:rFonts w:ascii="Calibri Light" w:hAnsi="Calibri Light" w:cs="Calibri Light"/>
        </w:rPr>
        <w:t>20.25.1 — External /healthz fails</w:t>
      </w:r>
      <w:bookmarkEnd w:id="111"/>
    </w:p>
    <w:p w14:paraId="292DB1BA" w14:textId="77777777" w:rsidR="00E93181" w:rsidRPr="0079213A" w:rsidRDefault="00E93181" w:rsidP="0079213A">
      <w:pPr>
        <w:pStyle w:val="ListBullet"/>
        <w:spacing w:after="0" w:line="240" w:lineRule="auto"/>
        <w:jc w:val="both"/>
        <w:rPr>
          <w:sz w:val="18"/>
        </w:rPr>
      </w:pPr>
      <w:r w:rsidRPr="0079213A">
        <w:rPr>
          <w:sz w:val="18"/>
        </w:rPr>
        <w:t>Confirm Uvicorn is running.</w:t>
      </w:r>
    </w:p>
    <w:p w14:paraId="5907F82C" w14:textId="77777777" w:rsidR="00E93181" w:rsidRPr="0079213A" w:rsidRDefault="00E93181" w:rsidP="0079213A">
      <w:pPr>
        <w:pStyle w:val="ListBullet"/>
        <w:spacing w:after="0" w:line="240" w:lineRule="auto"/>
        <w:jc w:val="both"/>
        <w:rPr>
          <w:sz w:val="18"/>
        </w:rPr>
      </w:pPr>
      <w:r w:rsidRPr="0079213A">
        <w:rPr>
          <w:sz w:val="18"/>
        </w:rPr>
        <w:t>Confirm it is bound to 0.0.0.0:8000, not only 127.0.0.1.</w:t>
      </w:r>
    </w:p>
    <w:p w14:paraId="21C89464" w14:textId="77777777" w:rsidR="00E93181" w:rsidRPr="0079213A" w:rsidRDefault="00E93181" w:rsidP="0079213A">
      <w:pPr>
        <w:pStyle w:val="ListBullet"/>
        <w:spacing w:after="0" w:line="240" w:lineRule="auto"/>
        <w:jc w:val="both"/>
        <w:rPr>
          <w:sz w:val="18"/>
        </w:rPr>
      </w:pPr>
      <w:r w:rsidRPr="0079213A">
        <w:rPr>
          <w:sz w:val="18"/>
        </w:rPr>
        <w:t>Confirm the VM current external IPv4.</w:t>
      </w:r>
    </w:p>
    <w:p w14:paraId="26F18317" w14:textId="77777777" w:rsidR="00E93181" w:rsidRPr="0079213A" w:rsidRDefault="00E93181" w:rsidP="0079213A">
      <w:pPr>
        <w:pStyle w:val="ListBullet"/>
        <w:spacing w:after="0" w:line="240" w:lineRule="auto"/>
        <w:jc w:val="both"/>
        <w:rPr>
          <w:sz w:val="18"/>
        </w:rPr>
      </w:pPr>
      <w:r w:rsidRPr="0079213A">
        <w:rPr>
          <w:sz w:val="18"/>
        </w:rPr>
        <w:t>Confirm allow-reddust-signaling-dev exists.</w:t>
      </w:r>
    </w:p>
    <w:p w14:paraId="1A3EDD21" w14:textId="77777777" w:rsidR="00E93181" w:rsidRPr="0079213A" w:rsidRDefault="00E93181" w:rsidP="0079213A">
      <w:pPr>
        <w:pStyle w:val="ListBullet"/>
        <w:spacing w:after="0" w:line="240" w:lineRule="auto"/>
        <w:jc w:val="both"/>
        <w:rPr>
          <w:sz w:val="18"/>
        </w:rPr>
      </w:pPr>
      <w:r w:rsidRPr="0079213A">
        <w:rPr>
          <w:sz w:val="18"/>
        </w:rPr>
        <w:t>Confirm the VM carries the reddust-gateway network tag.</w:t>
      </w:r>
    </w:p>
    <w:p w14:paraId="78B5F14F" w14:textId="77777777" w:rsidR="00E93181" w:rsidRPr="00600BE1" w:rsidRDefault="00E93181" w:rsidP="00B50A0B">
      <w:pPr>
        <w:pStyle w:val="Heading3"/>
        <w:spacing w:before="0" w:after="0" w:line="240" w:lineRule="auto"/>
        <w:jc w:val="both"/>
        <w:rPr>
          <w:rFonts w:ascii="Calibri Light" w:hAnsi="Calibri Light" w:cs="Calibri Light"/>
        </w:rPr>
      </w:pPr>
      <w:bookmarkStart w:id="112" w:name="_Toc242986009"/>
      <w:r w:rsidRPr="00600BE1">
        <w:rPr>
          <w:rFonts w:ascii="Calibri Light" w:hAnsi="Calibri Light" w:cs="Calibri Light"/>
        </w:rPr>
        <w:t>20.25.2 — /healthz works but /offer fails</w:t>
      </w:r>
      <w:bookmarkEnd w:id="112"/>
    </w:p>
    <w:p w14:paraId="76F757FC" w14:textId="77777777" w:rsidR="00E93181" w:rsidRPr="0079213A" w:rsidRDefault="00E93181" w:rsidP="0079213A">
      <w:pPr>
        <w:pStyle w:val="ListBullet"/>
        <w:spacing w:after="0" w:line="240" w:lineRule="auto"/>
        <w:jc w:val="both"/>
        <w:rPr>
          <w:sz w:val="18"/>
        </w:rPr>
      </w:pPr>
      <w:r w:rsidRPr="0079213A">
        <w:rPr>
          <w:sz w:val="18"/>
        </w:rPr>
        <w:t>Check the FastAPI /offer route and request schema.</w:t>
      </w:r>
    </w:p>
    <w:p w14:paraId="09F75B28" w14:textId="77777777" w:rsidR="00E93181" w:rsidRPr="0079213A" w:rsidRDefault="00E93181" w:rsidP="0079213A">
      <w:pPr>
        <w:pStyle w:val="ListBullet"/>
        <w:spacing w:after="0" w:line="240" w:lineRule="auto"/>
        <w:jc w:val="both"/>
        <w:rPr>
          <w:sz w:val="18"/>
        </w:rPr>
      </w:pPr>
      <w:r w:rsidRPr="0079213A">
        <w:rPr>
          <w:sz w:val="18"/>
        </w:rPr>
        <w:t>Inspect backend validation errors and exceptions.</w:t>
      </w:r>
    </w:p>
    <w:p w14:paraId="7170C3B4" w14:textId="77777777" w:rsidR="00E93181" w:rsidRPr="0079213A" w:rsidRDefault="00E93181" w:rsidP="0079213A">
      <w:pPr>
        <w:pStyle w:val="ListBullet"/>
        <w:spacing w:after="0" w:line="240" w:lineRule="auto"/>
        <w:jc w:val="both"/>
        <w:rPr>
          <w:sz w:val="18"/>
        </w:rPr>
      </w:pPr>
      <w:r w:rsidRPr="0079213A">
        <w:rPr>
          <w:sz w:val="18"/>
        </w:rPr>
        <w:t>Check whether the Android build is blocking cleartext HTTP.</w:t>
      </w:r>
    </w:p>
    <w:p w14:paraId="0E10B6BF" w14:textId="77777777" w:rsidR="00E93181" w:rsidRPr="00600BE1" w:rsidRDefault="00E93181" w:rsidP="00B50A0B">
      <w:pPr>
        <w:pStyle w:val="Heading3"/>
        <w:spacing w:before="0" w:after="0" w:line="240" w:lineRule="auto"/>
        <w:jc w:val="both"/>
        <w:rPr>
          <w:rFonts w:ascii="Calibri Light" w:hAnsi="Calibri Light" w:cs="Calibri Light"/>
        </w:rPr>
      </w:pPr>
      <w:bookmarkStart w:id="113" w:name="_Toc242986010"/>
      <w:r w:rsidRPr="00600BE1">
        <w:rPr>
          <w:rFonts w:ascii="Calibri Light" w:hAnsi="Calibri Light" w:cs="Calibri Light"/>
        </w:rPr>
        <w:t>20.25.3 — /offer and SDP succeed but ICE fails</w:t>
      </w:r>
      <w:bookmarkEnd w:id="113"/>
    </w:p>
    <w:p w14:paraId="323F75A9" w14:textId="77777777" w:rsidR="00E93181" w:rsidRPr="0079213A" w:rsidRDefault="00E93181" w:rsidP="0079213A">
      <w:pPr>
        <w:pStyle w:val="ListBullet"/>
        <w:spacing w:after="0" w:line="240" w:lineRule="auto"/>
        <w:jc w:val="both"/>
        <w:rPr>
          <w:sz w:val="18"/>
        </w:rPr>
      </w:pPr>
      <w:r w:rsidRPr="0079213A">
        <w:rPr>
          <w:sz w:val="18"/>
        </w:rPr>
        <w:t>Confirm STUN is configured on the client and server peers.</w:t>
      </w:r>
    </w:p>
    <w:p w14:paraId="479197AE" w14:textId="77777777" w:rsidR="00E93181" w:rsidRPr="0079213A" w:rsidRDefault="00E93181" w:rsidP="0079213A">
      <w:pPr>
        <w:pStyle w:val="ListBullet"/>
        <w:spacing w:after="0" w:line="240" w:lineRule="auto"/>
        <w:jc w:val="both"/>
        <w:rPr>
          <w:sz w:val="18"/>
        </w:rPr>
      </w:pPr>
      <w:r w:rsidRPr="0079213A">
        <w:rPr>
          <w:sz w:val="18"/>
        </w:rPr>
        <w:t>Inspect gathered ICE candidates.</w:t>
      </w:r>
    </w:p>
    <w:p w14:paraId="3774CC66" w14:textId="77777777" w:rsidR="00E93181" w:rsidRPr="0079213A" w:rsidRDefault="00E93181" w:rsidP="0079213A">
      <w:pPr>
        <w:pStyle w:val="ListBullet"/>
        <w:spacing w:after="0" w:line="240" w:lineRule="auto"/>
        <w:jc w:val="both"/>
        <w:rPr>
          <w:sz w:val="18"/>
        </w:rPr>
      </w:pPr>
      <w:r w:rsidRPr="0079213A">
        <w:rPr>
          <w:sz w:val="18"/>
        </w:rPr>
        <w:t>Confirm the UDP ingress rule exists.</w:t>
      </w:r>
    </w:p>
    <w:p w14:paraId="16D224E5" w14:textId="77777777" w:rsidR="00E93181" w:rsidRPr="0079213A" w:rsidRDefault="00E93181" w:rsidP="0079213A">
      <w:pPr>
        <w:pStyle w:val="ListBullet"/>
        <w:spacing w:after="0" w:line="240" w:lineRule="auto"/>
        <w:jc w:val="both"/>
        <w:rPr>
          <w:sz w:val="18"/>
        </w:rPr>
      </w:pPr>
      <w:r w:rsidRPr="0079213A">
        <w:rPr>
          <w:sz w:val="18"/>
        </w:rPr>
        <w:t>Confirm the rule targets reddust-gateway.</w:t>
      </w:r>
    </w:p>
    <w:p w14:paraId="16DE35BE" w14:textId="77777777" w:rsidR="00E93181" w:rsidRPr="0079213A" w:rsidRDefault="00E93181" w:rsidP="0079213A">
      <w:pPr>
        <w:pStyle w:val="ListBullet"/>
        <w:spacing w:after="0" w:line="240" w:lineRule="auto"/>
        <w:jc w:val="both"/>
        <w:rPr>
          <w:sz w:val="18"/>
        </w:rPr>
      </w:pPr>
      <w:r w:rsidRPr="0079213A">
        <w:rPr>
          <w:sz w:val="18"/>
        </w:rPr>
        <w:t>Confirm the rule uses the actual VM ephemeral UDP range.</w:t>
      </w:r>
    </w:p>
    <w:p w14:paraId="65C0779D" w14:textId="77777777" w:rsidR="00E93181" w:rsidRPr="0079213A" w:rsidRDefault="00E93181" w:rsidP="0079213A">
      <w:pPr>
        <w:pStyle w:val="ListBullet"/>
        <w:spacing w:after="0" w:line="240" w:lineRule="auto"/>
        <w:jc w:val="both"/>
        <w:rPr>
          <w:sz w:val="18"/>
        </w:rPr>
      </w:pPr>
      <w:r w:rsidRPr="0079213A">
        <w:rPr>
          <w:sz w:val="18"/>
        </w:rPr>
        <w:t>Compare Wi-Fi and 4G/5G behaviour.</w:t>
      </w:r>
    </w:p>
    <w:p w14:paraId="23B9A7B7" w14:textId="77777777" w:rsidR="00E93181" w:rsidRPr="00600BE1" w:rsidRDefault="00E93181" w:rsidP="00B50A0B">
      <w:pPr>
        <w:pStyle w:val="Heading3"/>
        <w:spacing w:before="0" w:after="0" w:line="240" w:lineRule="auto"/>
        <w:jc w:val="both"/>
        <w:rPr>
          <w:rFonts w:ascii="Calibri Light" w:hAnsi="Calibri Light" w:cs="Calibri Light"/>
        </w:rPr>
      </w:pPr>
      <w:bookmarkStart w:id="114" w:name="_Toc242986011"/>
      <w:r w:rsidRPr="00600BE1">
        <w:rPr>
          <w:rFonts w:ascii="Calibri Light" w:hAnsi="Calibri Light" w:cs="Calibri Light"/>
        </w:rPr>
        <w:t>20.25.4 — ICE connects but no audio returns</w:t>
      </w:r>
      <w:bookmarkEnd w:id="114"/>
    </w:p>
    <w:p w14:paraId="2463DD9E" w14:textId="77777777" w:rsidR="00E93181" w:rsidRPr="0079213A" w:rsidRDefault="00E93181" w:rsidP="0079213A">
      <w:pPr>
        <w:pStyle w:val="ListBullet"/>
        <w:spacing w:after="0" w:line="240" w:lineRule="auto"/>
        <w:jc w:val="both"/>
        <w:rPr>
          <w:sz w:val="18"/>
        </w:rPr>
      </w:pPr>
      <w:r w:rsidRPr="0079213A">
        <w:rPr>
          <w:sz w:val="18"/>
        </w:rPr>
        <w:t>Confirm the client microphone track is added to the RTCPeerConnection.</w:t>
      </w:r>
    </w:p>
    <w:p w14:paraId="2639AA7A" w14:textId="77777777" w:rsidR="00E93181" w:rsidRPr="0079213A" w:rsidRDefault="00E93181" w:rsidP="0079213A">
      <w:pPr>
        <w:pStyle w:val="ListBullet"/>
        <w:spacing w:after="0" w:line="240" w:lineRule="auto"/>
        <w:jc w:val="both"/>
        <w:rPr>
          <w:sz w:val="18"/>
        </w:rPr>
      </w:pPr>
      <w:r w:rsidRPr="0079213A">
        <w:rPr>
          <w:sz w:val="18"/>
        </w:rPr>
        <w:t>Confirm aiortc fires its track handler and reports kind=audio.</w:t>
      </w:r>
    </w:p>
    <w:p w14:paraId="0D4DC704" w14:textId="77777777" w:rsidR="00E93181" w:rsidRPr="0079213A" w:rsidRDefault="00E93181" w:rsidP="0079213A">
      <w:pPr>
        <w:pStyle w:val="ListBullet"/>
        <w:spacing w:after="0" w:line="240" w:lineRule="auto"/>
        <w:jc w:val="both"/>
        <w:rPr>
          <w:sz w:val="18"/>
        </w:rPr>
      </w:pPr>
      <w:r w:rsidRPr="0079213A">
        <w:rPr>
          <w:sz w:val="18"/>
        </w:rPr>
        <w:t>Confirm EchoAudioTrack is added back to the peer.</w:t>
      </w:r>
    </w:p>
    <w:p w14:paraId="7BD89CDF" w14:textId="77777777" w:rsidR="00E93181" w:rsidRPr="0079213A" w:rsidRDefault="00E93181" w:rsidP="0079213A">
      <w:pPr>
        <w:pStyle w:val="ListBullet"/>
        <w:spacing w:after="0" w:line="240" w:lineRule="auto"/>
        <w:jc w:val="both"/>
        <w:rPr>
          <w:sz w:val="18"/>
        </w:rPr>
      </w:pPr>
      <w:r w:rsidRPr="0079213A">
        <w:rPr>
          <w:sz w:val="18"/>
        </w:rPr>
        <w:t>Confirm React Native fires its remote track event.</w:t>
      </w:r>
    </w:p>
    <w:p w14:paraId="40070E99" w14:textId="77777777" w:rsidR="00E93181" w:rsidRPr="0079213A" w:rsidRDefault="00E93181" w:rsidP="0079213A">
      <w:pPr>
        <w:pStyle w:val="ListBullet"/>
        <w:spacing w:after="0" w:line="240" w:lineRule="auto"/>
        <w:jc w:val="both"/>
        <w:rPr>
          <w:sz w:val="18"/>
        </w:rPr>
      </w:pPr>
      <w:r w:rsidRPr="0079213A">
        <w:rPr>
          <w:sz w:val="18"/>
        </w:rPr>
        <w:t>Confirm the native audio output path is not muted or routed unexpectedly.</w:t>
      </w:r>
    </w:p>
    <w:p w14:paraId="69C7D986" w14:textId="77777777" w:rsidR="00E93181" w:rsidRPr="00600BE1" w:rsidRDefault="00E93181" w:rsidP="00B50A0B">
      <w:pPr>
        <w:pStyle w:val="Heading3"/>
        <w:spacing w:before="0" w:after="0" w:line="240" w:lineRule="auto"/>
        <w:jc w:val="both"/>
        <w:rPr>
          <w:rFonts w:ascii="Calibri Light" w:hAnsi="Calibri Light" w:cs="Calibri Light"/>
        </w:rPr>
      </w:pPr>
      <w:bookmarkStart w:id="115" w:name="_Toc242986012"/>
      <w:r w:rsidRPr="00600BE1">
        <w:rPr>
          <w:rFonts w:ascii="Calibri Light" w:hAnsi="Calibri Light" w:cs="Calibri Light"/>
        </w:rPr>
        <w:t>20.25.5 — Wi-Fi passes but 5G repeatedly fails</w:t>
      </w:r>
      <w:bookmarkEnd w:id="115"/>
    </w:p>
    <w:p w14:paraId="32F0D0A2" w14:textId="77777777" w:rsidR="00E93181" w:rsidRPr="0079213A" w:rsidRDefault="00E93181" w:rsidP="0079213A">
      <w:pPr>
        <w:spacing w:after="0" w:line="240" w:lineRule="auto"/>
        <w:jc w:val="both"/>
        <w:rPr>
          <w:sz w:val="22"/>
        </w:rPr>
      </w:pPr>
      <w:r w:rsidRPr="0079213A">
        <w:rPr>
          <w:rFonts w:ascii="Calibri Light" w:eastAsia="Calibri Light" w:hAnsi="Calibri Light"/>
          <w:sz w:val="18"/>
        </w:rPr>
        <w:t>Treat restrictive NAT/CGNAT traversal as the leading hypothesis. That result justifies Step 21: add TURN/coturn fallback.</w:t>
      </w:r>
    </w:p>
    <w:p w14:paraId="5B80A05B" w14:textId="0F49566A" w:rsidR="00E93181" w:rsidRPr="00507B57" w:rsidRDefault="0079213A" w:rsidP="00507B57">
      <w:pPr>
        <w:keepNext/>
        <w:spacing w:after="0"/>
        <w:jc w:val="both"/>
        <w:rPr>
          <w:sz w:val="20"/>
        </w:rPr>
      </w:pPr>
      <w:r>
        <w:rPr>
          <w:rFonts w:ascii="Calibri Light" w:eastAsia="Calibri Light" w:hAnsi="Calibri Light"/>
          <w:b/>
          <w:color w:val="7E4C00"/>
          <w:sz w:val="18"/>
        </w:rPr>
        <w:t>DIAGRAM 20-AT</w:t>
      </w:r>
      <w:r w:rsidR="00E93181" w:rsidRPr="00507B57">
        <w:rPr>
          <w:rFonts w:ascii="Calibri Light" w:eastAsia="Calibri Light" w:hAnsi="Calibri Light"/>
          <w:b/>
          <w:color w:val="7E4C00"/>
          <w:sz w:val="18"/>
        </w:rPr>
        <w:t>: Troubleshooting Decision Tree</w:t>
      </w:r>
      <w:r w:rsidR="00507B57">
        <w:rPr>
          <w:rFonts w:ascii="Calibri Light" w:eastAsia="Calibri Light" w:hAnsi="Calibri Light"/>
          <w:b/>
          <w:color w:val="7E4C00"/>
          <w:sz w:val="18"/>
        </w:rPr>
        <w:t>: Failure Isolation</w:t>
      </w:r>
    </w:p>
    <w:tbl>
      <w:tblPr>
        <w:tblW w:w="0" w:type="auto"/>
        <w:jc w:val="center"/>
        <w:tblLook w:val="04A0" w:firstRow="1" w:lastRow="0" w:firstColumn="1" w:lastColumn="0" w:noHBand="0" w:noVBand="1"/>
      </w:tblPr>
      <w:tblGrid>
        <w:gridCol w:w="8996"/>
      </w:tblGrid>
      <w:tr w:rsidR="00E93181" w14:paraId="7D273FA1"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48A1AAEE" w14:textId="7412C4E1" w:rsidR="00E93181" w:rsidRDefault="00971CA6" w:rsidP="006B6BC2">
            <w:pPr>
              <w:spacing w:after="0"/>
              <w:jc w:val="both"/>
            </w:pPr>
            <w:r w:rsidRPr="00971CA6">
              <w:rPr>
                <w:noProof/>
                <w:lang w:val="en-AU" w:eastAsia="en-AU"/>
              </w:rPr>
              <w:drawing>
                <wp:inline distT="0" distB="0" distL="0" distR="0" wp14:anchorId="728848D7" wp14:editId="7A830846">
                  <wp:extent cx="5564505" cy="4800600"/>
                  <wp:effectExtent l="0" t="0" r="0" b="0"/>
                  <wp:docPr id="23" name="Picture 23" descr="C:\Users\User\Downloads\b382339f-8c81-439c-a874-511ea1fc74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User\Downloads\b382339f-8c81-439c-a874-511ea1fc7476.png"/>
                          <pic:cNvPicPr>
                            <a:picLocks noChangeAspect="1" noChangeArrowheads="1"/>
                          </pic:cNvPicPr>
                        </pic:nvPicPr>
                        <pic:blipFill rotWithShape="1">
                          <a:blip r:embed="rId114">
                            <a:extLst>
                              <a:ext uri="{28A0092B-C50C-407E-A947-70E740481C1C}">
                                <a14:useLocalDpi xmlns:a14="http://schemas.microsoft.com/office/drawing/2010/main" val="0"/>
                              </a:ext>
                            </a:extLst>
                          </a:blip>
                          <a:srcRect t="6307"/>
                          <a:stretch/>
                        </pic:blipFill>
                        <pic:spPr bwMode="auto">
                          <a:xfrm>
                            <a:off x="0" y="0"/>
                            <a:ext cx="5587103" cy="482009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689C823" w14:textId="7FFFC9E4" w:rsidR="00E93181" w:rsidRPr="00FD3D7A" w:rsidRDefault="00E93181" w:rsidP="005536FC">
      <w:pPr>
        <w:pStyle w:val="Heading2"/>
        <w:spacing w:before="0" w:after="0" w:line="240" w:lineRule="auto"/>
        <w:jc w:val="both"/>
        <w:rPr>
          <w:rFonts w:ascii="Calibri Light" w:hAnsi="Calibri Light" w:cs="Calibri Light"/>
        </w:rPr>
      </w:pPr>
      <w:bookmarkStart w:id="116" w:name="_Toc242986013"/>
      <w:r w:rsidRPr="00FD3D7A">
        <w:rPr>
          <w:rFonts w:ascii="Calibri Light" w:hAnsi="Calibri Light" w:cs="Calibri Light"/>
        </w:rPr>
        <w:t>20.26 — Put the Proven Gateway under systemd</w:t>
      </w:r>
      <w:bookmarkEnd w:id="116"/>
    </w:p>
    <w:p w14:paraId="5ECFC0ED" w14:textId="77777777" w:rsidR="00E93181" w:rsidRPr="00507B57" w:rsidRDefault="00E93181" w:rsidP="002F48B8">
      <w:pPr>
        <w:spacing w:after="0" w:line="240" w:lineRule="auto"/>
        <w:jc w:val="both"/>
        <w:rPr>
          <w:rFonts w:ascii="Calibri Light" w:eastAsia="Calibri Light" w:hAnsi="Calibri Light"/>
          <w:sz w:val="18"/>
        </w:rPr>
      </w:pPr>
      <w:r w:rsidRPr="00507B57">
        <w:rPr>
          <w:rFonts w:ascii="Calibri Light" w:eastAsia="Calibri Light" w:hAnsi="Calibri Light"/>
          <w:sz w:val="18"/>
        </w:rPr>
        <w:t>Only after manual Uvicorn testing succeeds should the Gateway stop depending on an open SSH session.</w:t>
      </w:r>
    </w:p>
    <w:p w14:paraId="6329389C" w14:textId="77777777" w:rsidR="00E93181" w:rsidRPr="00FD3D7A" w:rsidRDefault="00E93181" w:rsidP="00B50A0B">
      <w:pPr>
        <w:pStyle w:val="Heading3"/>
        <w:spacing w:before="0" w:after="0" w:line="240" w:lineRule="auto"/>
        <w:jc w:val="both"/>
        <w:rPr>
          <w:rFonts w:ascii="Calibri Light" w:hAnsi="Calibri Light" w:cs="Calibri Light"/>
        </w:rPr>
      </w:pPr>
      <w:bookmarkStart w:id="117" w:name="_Toc242986014"/>
      <w:r w:rsidRPr="00FD3D7A">
        <w:rPr>
          <w:rFonts w:ascii="Calibri Light" w:hAnsi="Calibri Light" w:cs="Calibri Light"/>
        </w:rPr>
        <w:t>20.26.1 — Record the OS Login Linux username</w:t>
      </w:r>
      <w:bookmarkEnd w:id="117"/>
    </w:p>
    <w:tbl>
      <w:tblPr>
        <w:tblW w:w="0" w:type="auto"/>
        <w:jc w:val="center"/>
        <w:tblLook w:val="04A0" w:firstRow="1" w:lastRow="0" w:firstColumn="1" w:lastColumn="0" w:noHBand="0" w:noVBand="1"/>
      </w:tblPr>
      <w:tblGrid>
        <w:gridCol w:w="9006"/>
      </w:tblGrid>
      <w:tr w:rsidR="00E93181" w14:paraId="6C327F6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F6DA3D2" w14:textId="31681FBF" w:rsidR="00E93181" w:rsidRDefault="00CD305C" w:rsidP="006B6BC2">
            <w:pPr>
              <w:spacing w:after="0" w:line="240" w:lineRule="auto"/>
              <w:jc w:val="both"/>
            </w:pPr>
            <w:r>
              <w:rPr>
                <w:rFonts w:ascii="Courier New" w:eastAsia="Courier New" w:hAnsi="Courier New"/>
                <w:color w:val="222D34"/>
                <w:sz w:val="16"/>
              </w:rPr>
              <w:t>W</w:t>
            </w:r>
            <w:r w:rsidR="00E93181">
              <w:rPr>
                <w:rFonts w:ascii="Courier New" w:eastAsia="Courier New" w:hAnsi="Courier New"/>
                <w:color w:val="222D34"/>
                <w:sz w:val="16"/>
              </w:rPr>
              <w:t>hoami</w:t>
            </w:r>
          </w:p>
        </w:tc>
      </w:tr>
    </w:tbl>
    <w:p w14:paraId="0D9CCF00" w14:textId="77777777" w:rsidR="00E93181" w:rsidRPr="00FD3D7A" w:rsidRDefault="00E93181" w:rsidP="00B50A0B">
      <w:pPr>
        <w:pStyle w:val="Heading3"/>
        <w:spacing w:before="0" w:after="0" w:line="240" w:lineRule="auto"/>
        <w:jc w:val="both"/>
        <w:rPr>
          <w:rFonts w:ascii="Calibri Light" w:hAnsi="Calibri Light" w:cs="Calibri Light"/>
        </w:rPr>
      </w:pPr>
      <w:bookmarkStart w:id="118" w:name="_Toc242986015"/>
      <w:r w:rsidRPr="00FD3D7A">
        <w:rPr>
          <w:rFonts w:ascii="Calibri Light" w:hAnsi="Calibri Light" w:cs="Calibri Light"/>
        </w:rPr>
        <w:t>20.26.2 — Create the service unit</w:t>
      </w:r>
      <w:bookmarkEnd w:id="118"/>
    </w:p>
    <w:tbl>
      <w:tblPr>
        <w:tblW w:w="0" w:type="auto"/>
        <w:jc w:val="center"/>
        <w:tblLook w:val="04A0" w:firstRow="1" w:lastRow="0" w:firstColumn="1" w:lastColumn="0" w:noHBand="0" w:noVBand="1"/>
      </w:tblPr>
      <w:tblGrid>
        <w:gridCol w:w="9006"/>
      </w:tblGrid>
      <w:tr w:rsidR="00E93181" w14:paraId="39B52BAC" w14:textId="77777777" w:rsidTr="00507B57">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3BDF6E2" w14:textId="77777777" w:rsidR="00E93181" w:rsidRDefault="00E93181" w:rsidP="006B6BC2">
            <w:pPr>
              <w:spacing w:after="0" w:line="240" w:lineRule="auto"/>
              <w:jc w:val="both"/>
            </w:pPr>
            <w:r>
              <w:rPr>
                <w:rFonts w:ascii="Courier New" w:eastAsia="Courier New" w:hAnsi="Courier New"/>
                <w:color w:val="222D34"/>
                <w:sz w:val="16"/>
              </w:rPr>
              <w:t>sudo nano /etc/systemd/system/reddust-gateway.service</w:t>
            </w:r>
          </w:p>
        </w:tc>
      </w:tr>
      <w:tr w:rsidR="00E93181" w14:paraId="0DF0CC30" w14:textId="77777777" w:rsidTr="00507B57">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5C8A863" w14:textId="2B1A40CB" w:rsidR="00E93181" w:rsidRDefault="00E93181" w:rsidP="00A37DF3">
            <w:pPr>
              <w:spacing w:after="0" w:line="240" w:lineRule="auto"/>
            </w:pPr>
            <w:r>
              <w:rPr>
                <w:rFonts w:ascii="Courier New" w:eastAsia="Courier New" w:hAnsi="Courier New"/>
                <w:color w:val="222D34"/>
                <w:sz w:val="16"/>
              </w:rPr>
              <w:t>[Unit]</w:t>
            </w:r>
            <w:r>
              <w:rPr>
                <w:rFonts w:ascii="Courier New" w:eastAsia="Courier New" w:hAnsi="Courier New"/>
                <w:color w:val="222D34"/>
                <w:sz w:val="16"/>
              </w:rPr>
              <w:br/>
              <w:t>Description=RedDust WebRTC Gateway</w:t>
            </w:r>
            <w:r>
              <w:rPr>
                <w:rFonts w:ascii="Courier New" w:eastAsia="Courier New" w:hAnsi="Courier New"/>
                <w:color w:val="222D34"/>
                <w:sz w:val="16"/>
              </w:rPr>
              <w:br/>
              <w:t>After=network.target</w:t>
            </w:r>
            <w:r>
              <w:rPr>
                <w:rFonts w:ascii="Courier New" w:eastAsia="Courier New" w:hAnsi="Courier New"/>
                <w:color w:val="222D34"/>
                <w:sz w:val="16"/>
              </w:rPr>
              <w:br/>
              <w:t>[Service]</w:t>
            </w:r>
            <w:r>
              <w:rPr>
                <w:rFonts w:ascii="Courier New" w:eastAsia="Courier New" w:hAnsi="Courier New"/>
                <w:color w:val="222D34"/>
                <w:sz w:val="16"/>
              </w:rPr>
              <w:br/>
              <w:t>Type=simple</w:t>
            </w:r>
            <w:r>
              <w:rPr>
                <w:rFonts w:ascii="Courier New" w:eastAsia="Courier New" w:hAnsi="Courier New"/>
                <w:color w:val="222D34"/>
                <w:sz w:val="16"/>
              </w:rPr>
              <w:br/>
              <w:t>User=YOUR_LINUX_USERNAME</w:t>
            </w:r>
            <w:r>
              <w:rPr>
                <w:rFonts w:ascii="Courier New" w:eastAsia="Courier New" w:hAnsi="Courier New"/>
                <w:color w:val="222D34"/>
                <w:sz w:val="16"/>
              </w:rPr>
              <w:br/>
              <w:t>WorkingDirectory=/home/YOUR_LINUX_USERNAME/reddust-gateway</w:t>
            </w:r>
            <w:r>
              <w:rPr>
                <w:rFonts w:ascii="Courier New" w:eastAsia="Courier New" w:hAnsi="Courier New"/>
                <w:color w:val="222D34"/>
                <w:sz w:val="16"/>
              </w:rPr>
              <w:br/>
              <w:t>Environment="PYTHONUNBUFFERED=1"</w:t>
            </w:r>
            <w:r>
              <w:rPr>
                <w:rFonts w:ascii="Courier New" w:eastAsia="Courier New" w:hAnsi="Courier New"/>
                <w:color w:val="222D34"/>
                <w:sz w:val="16"/>
              </w:rPr>
              <w:br/>
              <w:t>ExecStart=/home/YOUR_LINUX_USERNAME/reddust-gateway/.venv/bin/uvicorn main:app --host 0.0.0.0 --port 8000</w:t>
            </w:r>
            <w:r>
              <w:rPr>
                <w:rFonts w:ascii="Courier New" w:eastAsia="Courier New" w:hAnsi="Courier New"/>
                <w:color w:val="222D34"/>
                <w:sz w:val="16"/>
              </w:rPr>
              <w:br/>
              <w:t>Restart=always</w:t>
            </w:r>
            <w:r>
              <w:rPr>
                <w:rFonts w:ascii="Courier New" w:eastAsia="Courier New" w:hAnsi="Courier New"/>
                <w:color w:val="222D34"/>
                <w:sz w:val="16"/>
              </w:rPr>
              <w:br/>
              <w:t>RestartSec=3</w:t>
            </w:r>
            <w:r>
              <w:rPr>
                <w:rFonts w:ascii="Courier New" w:eastAsia="Courier New" w:hAnsi="Courier New"/>
                <w:color w:val="222D34"/>
                <w:sz w:val="16"/>
              </w:rPr>
              <w:br/>
              <w:t>[Install]</w:t>
            </w:r>
            <w:r>
              <w:rPr>
                <w:rFonts w:ascii="Courier New" w:eastAsia="Courier New" w:hAnsi="Courier New"/>
                <w:color w:val="222D34"/>
                <w:sz w:val="16"/>
              </w:rPr>
              <w:br/>
              <w:t>WantedBy=multi-user.target</w:t>
            </w:r>
          </w:p>
        </w:tc>
      </w:tr>
    </w:tbl>
    <w:p w14:paraId="530A75E0" w14:textId="77777777" w:rsidR="00E93181" w:rsidRPr="00507B57" w:rsidRDefault="00E93181" w:rsidP="006D2DB1">
      <w:pPr>
        <w:spacing w:after="0" w:line="240" w:lineRule="auto"/>
        <w:jc w:val="both"/>
        <w:rPr>
          <w:rFonts w:ascii="Calibri Light" w:eastAsia="Calibri Light" w:hAnsi="Calibri Light"/>
          <w:sz w:val="18"/>
        </w:rPr>
      </w:pPr>
      <w:r w:rsidRPr="00507B57">
        <w:rPr>
          <w:rFonts w:ascii="Calibri Light" w:eastAsia="Calibri Light" w:hAnsi="Calibri Light"/>
          <w:sz w:val="18"/>
        </w:rPr>
        <w:t>Replace YOUR_LINUX_USERNAME with the exact result of whoami and adjust main:app if necessary.</w:t>
      </w:r>
    </w:p>
    <w:p w14:paraId="5358F9C6" w14:textId="77777777" w:rsidR="00E93181" w:rsidRPr="00FD3D7A" w:rsidRDefault="00E93181" w:rsidP="00B50A0B">
      <w:pPr>
        <w:pStyle w:val="Heading3"/>
        <w:spacing w:before="0" w:after="0" w:line="240" w:lineRule="auto"/>
        <w:jc w:val="both"/>
        <w:rPr>
          <w:rFonts w:ascii="Calibri Light" w:hAnsi="Calibri Light" w:cs="Calibri Light"/>
        </w:rPr>
      </w:pPr>
      <w:bookmarkStart w:id="119" w:name="_Toc242986016"/>
      <w:r w:rsidRPr="00FD3D7A">
        <w:rPr>
          <w:rFonts w:ascii="Calibri Light" w:hAnsi="Calibri Light" w:cs="Calibri Light"/>
        </w:rPr>
        <w:t>20.26.3 — Enable and start</w:t>
      </w:r>
      <w:bookmarkEnd w:id="119"/>
    </w:p>
    <w:tbl>
      <w:tblPr>
        <w:tblW w:w="0" w:type="auto"/>
        <w:jc w:val="center"/>
        <w:tblLook w:val="04A0" w:firstRow="1" w:lastRow="0" w:firstColumn="1" w:lastColumn="0" w:noHBand="0" w:noVBand="1"/>
      </w:tblPr>
      <w:tblGrid>
        <w:gridCol w:w="9006"/>
      </w:tblGrid>
      <w:tr w:rsidR="00E93181" w14:paraId="34DC7D4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773143F" w14:textId="77777777" w:rsidR="00E93181" w:rsidRDefault="00E93181" w:rsidP="00D73162">
            <w:pPr>
              <w:spacing w:after="0" w:line="240" w:lineRule="auto"/>
            </w:pPr>
            <w:r>
              <w:rPr>
                <w:rFonts w:ascii="Courier New" w:eastAsia="Courier New" w:hAnsi="Courier New"/>
                <w:color w:val="222D34"/>
                <w:sz w:val="16"/>
              </w:rPr>
              <w:t>sudo systemctl daemon-reload</w:t>
            </w:r>
            <w:r>
              <w:rPr>
                <w:rFonts w:ascii="Courier New" w:eastAsia="Courier New" w:hAnsi="Courier New"/>
                <w:color w:val="222D34"/>
                <w:sz w:val="16"/>
              </w:rPr>
              <w:br/>
              <w:t>sudo systemctl enable reddust-gateway</w:t>
            </w:r>
            <w:r>
              <w:rPr>
                <w:rFonts w:ascii="Courier New" w:eastAsia="Courier New" w:hAnsi="Courier New"/>
                <w:color w:val="222D34"/>
                <w:sz w:val="16"/>
              </w:rPr>
              <w:br/>
              <w:t>sudo systemctl start reddust-gateway</w:t>
            </w:r>
            <w:r>
              <w:rPr>
                <w:rFonts w:ascii="Courier New" w:eastAsia="Courier New" w:hAnsi="Courier New"/>
                <w:color w:val="222D34"/>
                <w:sz w:val="16"/>
              </w:rPr>
              <w:br/>
              <w:t>sudo systemctl status reddust-gateway</w:t>
            </w:r>
          </w:p>
        </w:tc>
      </w:tr>
    </w:tbl>
    <w:p w14:paraId="6D0F8E63" w14:textId="77777777" w:rsidR="00E93181" w:rsidRPr="00FD3D7A" w:rsidRDefault="00E93181" w:rsidP="00B50A0B">
      <w:pPr>
        <w:pStyle w:val="Heading3"/>
        <w:spacing w:before="0" w:after="0" w:line="240" w:lineRule="auto"/>
        <w:jc w:val="both"/>
        <w:rPr>
          <w:rFonts w:ascii="Calibri Light" w:hAnsi="Calibri Light" w:cs="Calibri Light"/>
        </w:rPr>
      </w:pPr>
      <w:bookmarkStart w:id="120" w:name="_Toc242986017"/>
      <w:r w:rsidRPr="00FD3D7A">
        <w:rPr>
          <w:rFonts w:ascii="Calibri Light" w:hAnsi="Calibri Light" w:cs="Calibri Light"/>
        </w:rPr>
        <w:t>20.26.4 — Follow logs</w:t>
      </w:r>
      <w:bookmarkEnd w:id="120"/>
    </w:p>
    <w:tbl>
      <w:tblPr>
        <w:tblW w:w="0" w:type="auto"/>
        <w:jc w:val="center"/>
        <w:tblLook w:val="04A0" w:firstRow="1" w:lastRow="0" w:firstColumn="1" w:lastColumn="0" w:noHBand="0" w:noVBand="1"/>
      </w:tblPr>
      <w:tblGrid>
        <w:gridCol w:w="9006"/>
      </w:tblGrid>
      <w:tr w:rsidR="00E93181" w14:paraId="21ADA5A7"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8D655FE" w14:textId="23A39178" w:rsidR="00E93181" w:rsidRDefault="00E93181" w:rsidP="00507B57">
            <w:pPr>
              <w:spacing w:after="0" w:line="240" w:lineRule="auto"/>
              <w:jc w:val="both"/>
            </w:pPr>
            <w:r>
              <w:rPr>
                <w:rFonts w:ascii="Courier New" w:eastAsia="Courier New" w:hAnsi="Courier New"/>
                <w:color w:val="222D34"/>
                <w:sz w:val="16"/>
              </w:rPr>
              <w:t xml:space="preserve">sudo journalctl -u reddust-gateway </w:t>
            </w:r>
            <w:r w:rsidR="00DF4F85">
              <w:rPr>
                <w:rFonts w:ascii="Courier New" w:eastAsia="Courier New" w:hAnsi="Courier New"/>
                <w:color w:val="222D34"/>
                <w:sz w:val="16"/>
              </w:rPr>
              <w:t>–</w:t>
            </w:r>
            <w:r>
              <w:rPr>
                <w:rFonts w:ascii="Courier New" w:eastAsia="Courier New" w:hAnsi="Courier New"/>
                <w:color w:val="222D34"/>
                <w:sz w:val="16"/>
              </w:rPr>
              <w:t>f</w:t>
            </w:r>
          </w:p>
        </w:tc>
      </w:tr>
    </w:tbl>
    <w:p w14:paraId="50599E50" w14:textId="77777777" w:rsidR="00E93181" w:rsidRPr="00507B57" w:rsidRDefault="00E93181" w:rsidP="00507B57">
      <w:pPr>
        <w:spacing w:after="0"/>
        <w:jc w:val="both"/>
        <w:rPr>
          <w:sz w:val="22"/>
        </w:rPr>
      </w:pPr>
      <w:r w:rsidRPr="00507B57">
        <w:rPr>
          <w:rFonts w:ascii="Calibri Light" w:eastAsia="Calibri Light" w:hAnsi="Calibri Light"/>
          <w:sz w:val="18"/>
        </w:rPr>
        <w:t>Close the SSH window and confirm the Gateway remains reachable. Reconnect and check systemctl status again.</w:t>
      </w:r>
    </w:p>
    <w:p w14:paraId="191B35C9" w14:textId="76545364" w:rsidR="00E93181" w:rsidRPr="00507B57" w:rsidRDefault="0006422E" w:rsidP="00507B57">
      <w:pPr>
        <w:keepNext/>
        <w:spacing w:after="0"/>
        <w:jc w:val="both"/>
        <w:rPr>
          <w:sz w:val="20"/>
        </w:rPr>
      </w:pPr>
      <w:r>
        <w:rPr>
          <w:rFonts w:ascii="Calibri Light" w:eastAsia="Calibri Light" w:hAnsi="Calibri Light"/>
          <w:b/>
          <w:color w:val="7E4C00"/>
          <w:sz w:val="18"/>
        </w:rPr>
        <w:t>DIAGRAM 20-AU</w:t>
      </w:r>
      <w:r w:rsidR="00E93181" w:rsidRPr="00507B57">
        <w:rPr>
          <w:rFonts w:ascii="Calibri Light" w:eastAsia="Calibri Light" w:hAnsi="Calibri Light"/>
          <w:b/>
          <w:color w:val="7E4C00"/>
          <w:sz w:val="18"/>
        </w:rPr>
        <w:t>: systemd-Managed Gateway Runtime</w:t>
      </w:r>
    </w:p>
    <w:tbl>
      <w:tblPr>
        <w:tblW w:w="0" w:type="auto"/>
        <w:jc w:val="center"/>
        <w:tblLook w:val="04A0" w:firstRow="1" w:lastRow="0" w:firstColumn="1" w:lastColumn="0" w:noHBand="0" w:noVBand="1"/>
      </w:tblPr>
      <w:tblGrid>
        <w:gridCol w:w="8996"/>
      </w:tblGrid>
      <w:tr w:rsidR="00E93181" w14:paraId="57C20C3B"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685D20D9" w14:textId="367817FD" w:rsidR="00E93181" w:rsidRDefault="00DF4F85" w:rsidP="006B6BC2">
            <w:pPr>
              <w:spacing w:after="0"/>
              <w:jc w:val="both"/>
            </w:pPr>
            <w:r w:rsidRPr="00DF4F85">
              <w:rPr>
                <w:noProof/>
                <w:lang w:val="en-AU" w:eastAsia="en-AU"/>
              </w:rPr>
              <w:drawing>
                <wp:inline distT="0" distB="0" distL="0" distR="0" wp14:anchorId="6F7EC458" wp14:editId="5C00A139">
                  <wp:extent cx="5579387" cy="2768600"/>
                  <wp:effectExtent l="0" t="0" r="2540" b="0"/>
                  <wp:docPr id="24" name="Picture 24" descr="C:\Users\User\Downloads\c5fd05f6-7ca3-4c53-997c-71fbd8ea73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User\Downloads\c5fd05f6-7ca3-4c53-997c-71fbd8ea737c.png"/>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t="11830"/>
                          <a:stretch/>
                        </pic:blipFill>
                        <pic:spPr bwMode="auto">
                          <a:xfrm>
                            <a:off x="0" y="0"/>
                            <a:ext cx="5609320" cy="278345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C475C21" w14:textId="3EDFBF21" w:rsidR="00E93181" w:rsidRPr="00FD3D7A" w:rsidRDefault="00E93181" w:rsidP="005536FC">
      <w:pPr>
        <w:pStyle w:val="Heading2"/>
        <w:spacing w:before="0" w:after="0" w:line="240" w:lineRule="auto"/>
        <w:jc w:val="both"/>
        <w:rPr>
          <w:rFonts w:ascii="Calibri Light" w:hAnsi="Calibri Light" w:cs="Calibri Light"/>
        </w:rPr>
      </w:pPr>
      <w:bookmarkStart w:id="121" w:name="_Toc242986018"/>
      <w:r w:rsidRPr="00FD3D7A">
        <w:rPr>
          <w:rFonts w:ascii="Calibri Light" w:hAnsi="Calibri Light" w:cs="Calibri Light"/>
        </w:rPr>
        <w:t>20.27 — Stop the Billable VM when Development Ends</w:t>
      </w:r>
      <w:bookmarkEnd w:id="121"/>
    </w:p>
    <w:p w14:paraId="68A649A8" w14:textId="77777777" w:rsidR="00E93181" w:rsidRPr="00507B57" w:rsidRDefault="00E93181" w:rsidP="00507B57">
      <w:pPr>
        <w:spacing w:after="0"/>
        <w:jc w:val="both"/>
        <w:rPr>
          <w:sz w:val="22"/>
        </w:rPr>
      </w:pPr>
      <w:r w:rsidRPr="00507B57">
        <w:rPr>
          <w:rFonts w:ascii="Calibri Light" w:eastAsia="Calibri Light" w:hAnsi="Calibri Light"/>
          <w:sz w:val="18"/>
        </w:rPr>
        <w:t>Because e2-medium is billable, stopping the VM is part of the development procedure, not an optional housekeeping task.</w:t>
      </w:r>
    </w:p>
    <w:tbl>
      <w:tblPr>
        <w:tblW w:w="0" w:type="auto"/>
        <w:jc w:val="center"/>
        <w:tblLook w:val="04A0" w:firstRow="1" w:lastRow="0" w:firstColumn="1" w:lastColumn="0" w:noHBand="0" w:noVBand="1"/>
      </w:tblPr>
      <w:tblGrid>
        <w:gridCol w:w="9006"/>
      </w:tblGrid>
      <w:tr w:rsidR="00E93181" w14:paraId="0830584F"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E64B2E8" w14:textId="77777777" w:rsidR="00E93181" w:rsidRDefault="00E93181" w:rsidP="00D73162">
            <w:pPr>
              <w:spacing w:after="0" w:line="240" w:lineRule="auto"/>
            </w:pPr>
            <w:r>
              <w:rPr>
                <w:rFonts w:ascii="Courier New" w:eastAsia="Courier New" w:hAnsi="Courier New"/>
                <w:color w:val="222D34"/>
                <w:sz w:val="16"/>
              </w:rPr>
              <w:t>Google Cloud Console</w:t>
            </w:r>
            <w:r>
              <w:rPr>
                <w:rFonts w:ascii="Courier New" w:eastAsia="Courier New" w:hAnsi="Courier New"/>
                <w:color w:val="222D34"/>
                <w:sz w:val="16"/>
              </w:rPr>
              <w:br/>
              <w:t>→ Compute Engine</w:t>
            </w:r>
            <w:r>
              <w:rPr>
                <w:rFonts w:ascii="Courier New" w:eastAsia="Courier New" w:hAnsi="Courier New"/>
                <w:color w:val="222D34"/>
                <w:sz w:val="16"/>
              </w:rPr>
              <w:br/>
              <w:t>→ VM instances</w:t>
            </w:r>
            <w:r>
              <w:rPr>
                <w:rFonts w:ascii="Courier New" w:eastAsia="Courier New" w:hAnsi="Courier New"/>
                <w:color w:val="222D34"/>
                <w:sz w:val="16"/>
              </w:rPr>
              <w:br/>
              <w:t>→ reddust-gateway-dev</w:t>
            </w:r>
            <w:r>
              <w:rPr>
                <w:rFonts w:ascii="Courier New" w:eastAsia="Courier New" w:hAnsi="Courier New"/>
                <w:color w:val="222D34"/>
                <w:sz w:val="16"/>
              </w:rPr>
              <w:br/>
              <w:t>→ Stop</w:t>
            </w:r>
          </w:p>
        </w:tc>
      </w:tr>
    </w:tbl>
    <w:p w14:paraId="5E866898" w14:textId="77777777" w:rsidR="00E93181" w:rsidRPr="00507B57" w:rsidRDefault="00E93181" w:rsidP="00000E00">
      <w:pPr>
        <w:spacing w:after="0" w:line="240" w:lineRule="auto"/>
        <w:jc w:val="both"/>
        <w:rPr>
          <w:sz w:val="22"/>
        </w:rPr>
      </w:pPr>
      <w:r w:rsidRPr="00507B57">
        <w:rPr>
          <w:rFonts w:ascii="Calibri Light" w:eastAsia="Calibri Light" w:hAnsi="Calibri Light"/>
          <w:sz w:val="18"/>
        </w:rPr>
        <w:t>Stopping ends active VM compute usage, but the persistent disk and certain networking resources may still be billable. When you start the VM again, re-check the ephemeral external IPv4 before testing.</w:t>
      </w:r>
    </w:p>
    <w:p w14:paraId="65678800" w14:textId="77777777" w:rsidR="00E93181" w:rsidRPr="001D701D" w:rsidRDefault="00E93181" w:rsidP="00B50A0B">
      <w:pPr>
        <w:pStyle w:val="Heading3"/>
        <w:spacing w:before="0" w:after="0" w:line="240" w:lineRule="auto"/>
        <w:jc w:val="both"/>
        <w:rPr>
          <w:rFonts w:ascii="Calibri Light" w:hAnsi="Calibri Light" w:cs="Calibri Light"/>
        </w:rPr>
      </w:pPr>
      <w:bookmarkStart w:id="122" w:name="_Toc242986019"/>
      <w:r w:rsidRPr="001D701D">
        <w:rPr>
          <w:rFonts w:ascii="Calibri Light" w:hAnsi="Calibri Light" w:cs="Calibri Light"/>
        </w:rPr>
        <w:t>20.27.1 — Optional scheduled stop</w:t>
      </w:r>
      <w:bookmarkEnd w:id="122"/>
    </w:p>
    <w:p w14:paraId="7D9934BB" w14:textId="513A737C" w:rsidR="004C4029" w:rsidRPr="00507B57" w:rsidRDefault="00E93181" w:rsidP="00000E00">
      <w:pPr>
        <w:spacing w:after="0" w:line="240" w:lineRule="auto"/>
        <w:jc w:val="both"/>
        <w:rPr>
          <w:sz w:val="22"/>
        </w:rPr>
      </w:pPr>
      <w:r w:rsidRPr="00507B57">
        <w:rPr>
          <w:rFonts w:ascii="Calibri Light" w:eastAsia="Calibri Light" w:hAnsi="Calibri Light"/>
          <w:sz w:val="18"/>
        </w:rPr>
        <w:t>After the team understands its development hours, add an automatic evening stop schedule so a forgotten VM does not run overnight or through a weekend.</w:t>
      </w:r>
    </w:p>
    <w:p w14:paraId="615FF17E" w14:textId="23EE0742" w:rsidR="00E93181" w:rsidRPr="001D701D" w:rsidRDefault="00E93181" w:rsidP="005536FC">
      <w:pPr>
        <w:pStyle w:val="Heading2"/>
        <w:spacing w:before="0" w:after="0" w:line="240" w:lineRule="auto"/>
        <w:jc w:val="both"/>
        <w:rPr>
          <w:rFonts w:ascii="Calibri Light" w:hAnsi="Calibri Light" w:cs="Calibri Light"/>
        </w:rPr>
      </w:pPr>
      <w:bookmarkStart w:id="123" w:name="_Toc242986020"/>
      <w:r w:rsidRPr="001D701D">
        <w:rPr>
          <w:rFonts w:ascii="Calibri Light" w:hAnsi="Calibri Light" w:cs="Calibri Light"/>
        </w:rPr>
        <w:t>20.28 — Stabilise the Address only after the Architecture Works</w:t>
      </w:r>
      <w:bookmarkEnd w:id="123"/>
    </w:p>
    <w:p w14:paraId="38C064A3" w14:textId="77777777" w:rsidR="00E93181" w:rsidRPr="00000E00" w:rsidRDefault="00E93181" w:rsidP="00000E00">
      <w:pPr>
        <w:spacing w:after="0" w:line="240" w:lineRule="auto"/>
        <w:jc w:val="both"/>
        <w:rPr>
          <w:rFonts w:ascii="Calibri Light" w:eastAsia="Calibri Light" w:hAnsi="Calibri Light"/>
          <w:sz w:val="18"/>
        </w:rPr>
      </w:pPr>
      <w:r w:rsidRPr="00507B57">
        <w:rPr>
          <w:rFonts w:ascii="Calibri Light" w:eastAsia="Calibri Light" w:hAnsi="Calibri Light"/>
          <w:sz w:val="18"/>
        </w:rPr>
        <w:t>Keep the public address ephemeral during the first proof. After the echo is stable, reserve/promote a static external IPv4 and then move the mobile app away from a hard-coded numeric address.</w:t>
      </w:r>
    </w:p>
    <w:tbl>
      <w:tblPr>
        <w:tblW w:w="0" w:type="auto"/>
        <w:jc w:val="center"/>
        <w:tblLook w:val="04A0" w:firstRow="1" w:lastRow="0" w:firstColumn="1" w:lastColumn="0" w:noHBand="0" w:noVBand="1"/>
      </w:tblPr>
      <w:tblGrid>
        <w:gridCol w:w="9006"/>
      </w:tblGrid>
      <w:tr w:rsidR="00E93181" w14:paraId="336B2C41"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7E19057" w14:textId="46192859" w:rsidR="00E93181" w:rsidRDefault="00E93181" w:rsidP="00507B57">
            <w:pPr>
              <w:spacing w:after="0" w:line="240" w:lineRule="auto"/>
            </w:pPr>
            <w:r>
              <w:rPr>
                <w:rFonts w:ascii="Courier New" w:eastAsia="Courier New" w:hAnsi="Courier New"/>
                <w:color w:val="222D34"/>
                <w:sz w:val="16"/>
              </w:rPr>
              <w:t>Step 20 temporary:</w:t>
            </w:r>
            <w:r w:rsidR="00507B57">
              <w:rPr>
                <w:rFonts w:ascii="Courier New" w:eastAsia="Courier New" w:hAnsi="Courier New"/>
                <w:color w:val="222D34"/>
                <w:sz w:val="16"/>
              </w:rPr>
              <w:t xml:space="preserve"> </w:t>
            </w:r>
            <w:r>
              <w:rPr>
                <w:rFonts w:ascii="Courier New" w:eastAsia="Courier New" w:hAnsi="Courier New"/>
                <w:color w:val="222D34"/>
                <w:sz w:val="16"/>
              </w:rPr>
              <w:t xml:space="preserve">React Native → </w:t>
            </w:r>
            <w:r w:rsidR="00507B57">
              <w:rPr>
                <w:rFonts w:ascii="Courier New" w:eastAsia="Courier New" w:hAnsi="Courier New"/>
                <w:color w:val="222D34"/>
                <w:sz w:val="16"/>
              </w:rPr>
              <w:t>ephemeral public IPv4 → Gateway</w:t>
            </w:r>
            <w:r>
              <w:rPr>
                <w:rFonts w:ascii="Courier New" w:eastAsia="Courier New" w:hAnsi="Courier New"/>
                <w:color w:val="222D34"/>
                <w:sz w:val="16"/>
              </w:rPr>
              <w:br/>
              <w:t>Later:</w:t>
            </w:r>
            <w:r w:rsidR="00507B57">
              <w:rPr>
                <w:rFonts w:ascii="Courier New" w:eastAsia="Courier New" w:hAnsi="Courier New"/>
                <w:color w:val="222D34"/>
                <w:sz w:val="16"/>
              </w:rPr>
              <w:t xml:space="preserve"> </w:t>
            </w:r>
            <w:r>
              <w:rPr>
                <w:rFonts w:ascii="Courier New" w:eastAsia="Courier New" w:hAnsi="Courier New"/>
                <w:color w:val="222D34"/>
                <w:sz w:val="16"/>
              </w:rPr>
              <w:t>React Native → DNS hostname → static public IPv4 → Gateway</w:t>
            </w:r>
          </w:p>
        </w:tc>
      </w:tr>
    </w:tbl>
    <w:p w14:paraId="1BA165E1" w14:textId="7C3FEC0D" w:rsidR="00E93181" w:rsidRPr="001D701D" w:rsidRDefault="00E93181" w:rsidP="005536FC">
      <w:pPr>
        <w:pStyle w:val="Heading2"/>
        <w:spacing w:before="0" w:after="0" w:line="240" w:lineRule="auto"/>
        <w:jc w:val="both"/>
        <w:rPr>
          <w:rFonts w:ascii="Calibri Light" w:hAnsi="Calibri Light" w:cs="Calibri Light"/>
        </w:rPr>
      </w:pPr>
      <w:bookmarkStart w:id="124" w:name="_Toc242986021"/>
      <w:r w:rsidRPr="001D701D">
        <w:rPr>
          <w:rFonts w:ascii="Calibri Light" w:hAnsi="Calibri Light" w:cs="Calibri Light"/>
        </w:rPr>
        <w:t>20.29 — HTTPS Hardening Comes after the WebRTC Proof</w:t>
      </w:r>
      <w:bookmarkEnd w:id="124"/>
    </w:p>
    <w:tbl>
      <w:tblPr>
        <w:tblW w:w="0" w:type="auto"/>
        <w:jc w:val="center"/>
        <w:tblLook w:val="04A0" w:firstRow="1" w:lastRow="0" w:firstColumn="1" w:lastColumn="0" w:noHBand="0" w:noVBand="1"/>
      </w:tblPr>
      <w:tblGrid>
        <w:gridCol w:w="9006"/>
      </w:tblGrid>
      <w:tr w:rsidR="00E93181" w14:paraId="177B6959"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9CE395D" w14:textId="4F9982E5" w:rsidR="00E93181" w:rsidRDefault="00507B57" w:rsidP="00000E00">
            <w:pPr>
              <w:spacing w:after="0" w:line="240" w:lineRule="auto"/>
            </w:pPr>
            <w:r>
              <w:rPr>
                <w:rFonts w:ascii="Courier New" w:eastAsia="Courier New" w:hAnsi="Courier New"/>
                <w:color w:val="222D34"/>
                <w:sz w:val="16"/>
              </w:rPr>
              <w:t>React Native</w:t>
            </w:r>
            <w:r w:rsidR="00E93181">
              <w:rPr>
                <w:rFonts w:ascii="Courier New" w:eastAsia="Courier New" w:hAnsi="Courier New"/>
                <w:color w:val="222D34"/>
                <w:sz w:val="16"/>
              </w:rPr>
              <w:br/>
              <w:t xml:space="preserve">      </w:t>
            </w:r>
            <w:r w:rsidR="00000E00">
              <w:rPr>
                <w:rFonts w:ascii="Courier New" w:eastAsia="Courier New" w:hAnsi="Courier New"/>
                <w:color w:val="222D34"/>
                <w:sz w:val="16"/>
              </w:rPr>
              <w:t>↓ HTTPS / TCP 443</w:t>
            </w:r>
            <w:r w:rsidR="00E93181">
              <w:rPr>
                <w:rFonts w:ascii="Courier New" w:eastAsia="Courier New" w:hAnsi="Courier New"/>
                <w:color w:val="222D34"/>
                <w:sz w:val="16"/>
              </w:rPr>
              <w:br/>
              <w:t>Gateway DNS hostname</w:t>
            </w:r>
            <w:r w:rsidR="00E93181">
              <w:rPr>
                <w:rFonts w:ascii="Courier New" w:eastAsia="Courier New" w:hAnsi="Courier New"/>
                <w:color w:val="222D34"/>
                <w:sz w:val="16"/>
              </w:rPr>
              <w:br/>
              <w:t xml:space="preserve">      </w:t>
            </w:r>
            <w:r w:rsidR="00000E00">
              <w:rPr>
                <w:rFonts w:ascii="Courier New" w:eastAsia="Courier New" w:hAnsi="Courier New"/>
                <w:color w:val="222D34"/>
                <w:sz w:val="16"/>
              </w:rPr>
              <w:t>↓</w:t>
            </w:r>
            <w:r>
              <w:rPr>
                <w:rFonts w:ascii="Courier New" w:eastAsia="Courier New" w:hAnsi="Courier New"/>
                <w:color w:val="222D34"/>
                <w:sz w:val="16"/>
              </w:rPr>
              <w:br/>
              <w:t>Caddy / Nginx</w:t>
            </w:r>
            <w:r w:rsidR="00000E00">
              <w:rPr>
                <w:rFonts w:ascii="Courier New" w:eastAsia="Courier New" w:hAnsi="Courier New"/>
                <w:color w:val="222D34"/>
                <w:sz w:val="16"/>
              </w:rPr>
              <w:br/>
              <w:t xml:space="preserve">      ↓ localhost</w:t>
            </w:r>
            <w:r w:rsidR="00E93181">
              <w:rPr>
                <w:rFonts w:ascii="Courier New" w:eastAsia="Courier New" w:hAnsi="Courier New"/>
                <w:color w:val="222D34"/>
                <w:sz w:val="16"/>
              </w:rPr>
              <w:br/>
              <w:t>FastAPI :8000</w:t>
            </w:r>
          </w:p>
        </w:tc>
      </w:tr>
    </w:tbl>
    <w:p w14:paraId="35899F8D" w14:textId="77777777" w:rsidR="00E93181" w:rsidRPr="00C643C6" w:rsidRDefault="00E93181" w:rsidP="00C643C6">
      <w:pPr>
        <w:spacing w:after="0" w:line="240" w:lineRule="auto"/>
        <w:jc w:val="both"/>
        <w:rPr>
          <w:rFonts w:ascii="Calibri Light" w:eastAsia="Calibri Light" w:hAnsi="Calibri Light"/>
          <w:sz w:val="18"/>
        </w:rPr>
      </w:pPr>
      <w:r w:rsidRPr="00507B57">
        <w:rPr>
          <w:rFonts w:ascii="Calibri Light" w:eastAsia="Calibri Light" w:hAnsi="Calibri Light"/>
          <w:sz w:val="18"/>
        </w:rPr>
        <w:t>At that stage, close public TCP 8000 and keep FastAPI behind the reverse proxy.</w:t>
      </w:r>
    </w:p>
    <w:p w14:paraId="7BBABB36" w14:textId="01ED709F" w:rsidR="00E93181" w:rsidRPr="001D701D" w:rsidRDefault="00E93181" w:rsidP="005536FC">
      <w:pPr>
        <w:pStyle w:val="Heading2"/>
        <w:spacing w:before="0" w:after="0" w:line="240" w:lineRule="auto"/>
        <w:jc w:val="both"/>
        <w:rPr>
          <w:rFonts w:ascii="Calibri Light" w:hAnsi="Calibri Light" w:cs="Calibri Light"/>
        </w:rPr>
      </w:pPr>
      <w:bookmarkStart w:id="125" w:name="_Toc242986022"/>
      <w:r w:rsidRPr="001D701D">
        <w:rPr>
          <w:rFonts w:ascii="Calibri Light" w:hAnsi="Calibri Light" w:cs="Calibri Light"/>
        </w:rPr>
        <w:t>20.30 — TURN/coturn Is Next Reliability Layer, Not the First Cloud Step</w:t>
      </w:r>
      <w:bookmarkEnd w:id="125"/>
    </w:p>
    <w:tbl>
      <w:tblPr>
        <w:tblW w:w="0" w:type="auto"/>
        <w:jc w:val="center"/>
        <w:tblLook w:val="04A0" w:firstRow="1" w:lastRow="0" w:firstColumn="1" w:lastColumn="0" w:noHBand="0" w:noVBand="1"/>
      </w:tblPr>
      <w:tblGrid>
        <w:gridCol w:w="9006"/>
      </w:tblGrid>
      <w:tr w:rsidR="00E93181" w14:paraId="1941DF9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5AD0266" w14:textId="5E62246C" w:rsidR="00E93181" w:rsidRDefault="00E93181" w:rsidP="00C643C6">
            <w:pPr>
              <w:spacing w:after="0" w:line="240" w:lineRule="auto"/>
            </w:pPr>
            <w:r>
              <w:rPr>
                <w:rFonts w:ascii="Courier New" w:eastAsia="Courier New" w:hAnsi="Courier New"/>
                <w:color w:val="222D34"/>
                <w:sz w:val="16"/>
              </w:rPr>
              <w:t>Can direct ICE connectivity succeed?</w:t>
            </w:r>
            <w:r>
              <w:rPr>
                <w:rFonts w:ascii="Courier New" w:eastAsia="Courier New" w:hAnsi="Courier New"/>
                <w:color w:val="222D34"/>
                <w:sz w:val="16"/>
              </w:rPr>
              <w:br/>
              <w:t xml:space="preserve">          ├── YES →</w:t>
            </w:r>
            <w:r w:rsidR="00507B57">
              <w:rPr>
                <w:rFonts w:ascii="Courier New" w:eastAsia="Courier New" w:hAnsi="Courier New"/>
                <w:color w:val="222D34"/>
                <w:sz w:val="16"/>
              </w:rPr>
              <w:t xml:space="preserve"> direct WebRTC media</w:t>
            </w:r>
            <w:r>
              <w:rPr>
                <w:rFonts w:ascii="Courier New" w:eastAsia="Courier New" w:hAnsi="Courier New"/>
                <w:color w:val="222D34"/>
                <w:sz w:val="16"/>
              </w:rPr>
              <w:br/>
              <w:t xml:space="preserve">          └── NO  → TURN relay</w:t>
            </w:r>
            <w:r>
              <w:rPr>
                <w:rFonts w:ascii="Courier New" w:eastAsia="Courier New" w:hAnsi="Courier New"/>
                <w:color w:val="222D34"/>
                <w:sz w:val="16"/>
              </w:rPr>
              <w:br/>
              <w:t xml:space="preserve">                        </w:t>
            </w:r>
            <w:r w:rsidR="00C643C6">
              <w:rPr>
                <w:rFonts w:ascii="Courier New" w:eastAsia="Courier New" w:hAnsi="Courier New"/>
                <w:color w:val="222D34"/>
                <w:sz w:val="16"/>
              </w:rPr>
              <w:t>↓</w:t>
            </w:r>
            <w:r>
              <w:rPr>
                <w:rFonts w:ascii="Courier New" w:eastAsia="Courier New" w:hAnsi="Courier New"/>
                <w:color w:val="222D34"/>
                <w:sz w:val="16"/>
              </w:rPr>
              <w:br/>
              <w:t xml:space="preserve">                      coturn</w:t>
            </w:r>
          </w:p>
        </w:tc>
      </w:tr>
    </w:tbl>
    <w:p w14:paraId="1461F1BE" w14:textId="7CF4B2A0" w:rsidR="00E93181" w:rsidRPr="00C643C6" w:rsidRDefault="00E93181" w:rsidP="00C643C6">
      <w:pPr>
        <w:spacing w:after="0" w:line="240" w:lineRule="auto"/>
        <w:jc w:val="both"/>
        <w:rPr>
          <w:rFonts w:ascii="Calibri Light" w:eastAsia="Calibri Light" w:hAnsi="Calibri Light"/>
          <w:sz w:val="18"/>
        </w:rPr>
      </w:pPr>
      <w:r w:rsidRPr="00507B57">
        <w:rPr>
          <w:rFonts w:ascii="Calibri Light" w:eastAsia="Calibri Light" w:hAnsi="Calibri Light"/>
          <w:sz w:val="18"/>
        </w:rPr>
        <w:t xml:space="preserve">Step 20 establishes the direct STUN/ICE baseline. </w:t>
      </w:r>
      <w:r w:rsidR="00C643C6">
        <w:rPr>
          <w:rFonts w:ascii="Calibri Light" w:eastAsia="Calibri Light" w:hAnsi="Calibri Light"/>
          <w:sz w:val="18"/>
        </w:rPr>
        <w:t>Towards the end, Step 20</w:t>
      </w:r>
      <w:r w:rsidRPr="00507B57">
        <w:rPr>
          <w:rFonts w:ascii="Calibri Light" w:eastAsia="Calibri Light" w:hAnsi="Calibri Light"/>
          <w:sz w:val="18"/>
        </w:rPr>
        <w:t xml:space="preserve"> should </w:t>
      </w:r>
      <w:r w:rsidR="00C643C6">
        <w:rPr>
          <w:rFonts w:ascii="Calibri Light" w:eastAsia="Calibri Light" w:hAnsi="Calibri Light"/>
          <w:sz w:val="18"/>
        </w:rPr>
        <w:t xml:space="preserve">also </w:t>
      </w:r>
      <w:r w:rsidRPr="00507B57">
        <w:rPr>
          <w:rFonts w:ascii="Calibri Light" w:eastAsia="Calibri Light" w:hAnsi="Calibri Light"/>
          <w:sz w:val="18"/>
        </w:rPr>
        <w:t>introduce authenticated coturn TURN fallback and intentionally test restrictive networks.</w:t>
      </w:r>
    </w:p>
    <w:p w14:paraId="0C83BB60" w14:textId="0EB52671" w:rsidR="00E93181" w:rsidRPr="0049466D" w:rsidRDefault="001928EF" w:rsidP="0049466D">
      <w:pPr>
        <w:keepNext/>
        <w:spacing w:after="0"/>
        <w:jc w:val="both"/>
        <w:rPr>
          <w:sz w:val="20"/>
        </w:rPr>
      </w:pPr>
      <w:r>
        <w:rPr>
          <w:rFonts w:ascii="Calibri Light" w:eastAsia="Calibri Light" w:hAnsi="Calibri Light"/>
          <w:b/>
          <w:color w:val="7E4C00"/>
          <w:sz w:val="18"/>
        </w:rPr>
        <w:t>DIAGRAM 20-AV</w:t>
      </w:r>
      <w:r w:rsidR="00E93181" w:rsidRPr="0049466D">
        <w:rPr>
          <w:rFonts w:ascii="Calibri Light" w:eastAsia="Calibri Light" w:hAnsi="Calibri Light"/>
          <w:b/>
          <w:color w:val="7E4C00"/>
          <w:sz w:val="18"/>
        </w:rPr>
        <w:t>: Evolution from Step 20 to Pilot-Ready Networking</w:t>
      </w:r>
    </w:p>
    <w:tbl>
      <w:tblPr>
        <w:tblW w:w="0" w:type="auto"/>
        <w:jc w:val="center"/>
        <w:tblLook w:val="04A0" w:firstRow="1" w:lastRow="0" w:firstColumn="1" w:lastColumn="0" w:noHBand="0" w:noVBand="1"/>
      </w:tblPr>
      <w:tblGrid>
        <w:gridCol w:w="8996"/>
      </w:tblGrid>
      <w:tr w:rsidR="00E93181" w14:paraId="6D36486C" w14:textId="77777777" w:rsidTr="00775E39">
        <w:trPr>
          <w:cantSplit/>
          <w:trHeight w:val="3752"/>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349FB02C" w14:textId="0BF9D48D" w:rsidR="00E93181" w:rsidRDefault="001D701D" w:rsidP="006B6BC2">
            <w:pPr>
              <w:spacing w:after="0"/>
              <w:jc w:val="both"/>
            </w:pPr>
            <w:r w:rsidRPr="001D701D">
              <w:rPr>
                <w:noProof/>
                <w:lang w:val="en-AU" w:eastAsia="en-AU"/>
              </w:rPr>
              <w:drawing>
                <wp:inline distT="0" distB="0" distL="0" distR="0" wp14:anchorId="52FE92D3" wp14:editId="77AEB479">
                  <wp:extent cx="5596255" cy="2628900"/>
                  <wp:effectExtent l="0" t="0" r="4445" b="0"/>
                  <wp:docPr id="20" name="Picture 20" descr="C:\Users\User\Downloads\9959026b-8e1f-4dfc-b1c2-ebb3ea1d10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User\Downloads\9959026b-8e1f-4dfc-b1c2-ebb3ea1d1049.png"/>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t="10130" b="9292"/>
                          <a:stretch/>
                        </pic:blipFill>
                        <pic:spPr bwMode="auto">
                          <a:xfrm>
                            <a:off x="0" y="0"/>
                            <a:ext cx="5659425" cy="26585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B562CDB" w14:textId="730E6369" w:rsidR="00775E39" w:rsidRPr="0082275C" w:rsidRDefault="00775E39" w:rsidP="00775E39">
      <w:pPr>
        <w:keepNext/>
        <w:spacing w:after="0"/>
        <w:jc w:val="both"/>
        <w:rPr>
          <w:sz w:val="20"/>
        </w:rPr>
      </w:pPr>
      <w:r>
        <w:rPr>
          <w:rFonts w:ascii="Calibri Light" w:eastAsia="Calibri Light" w:hAnsi="Calibri Light"/>
          <w:b/>
          <w:color w:val="7E4C00"/>
          <w:sz w:val="18"/>
        </w:rPr>
        <w:t>DIAGRAM 20-AW</w:t>
      </w:r>
      <w:r w:rsidRPr="0082275C">
        <w:rPr>
          <w:rFonts w:ascii="Calibri Light" w:eastAsia="Calibri Light" w:hAnsi="Calibri Light"/>
          <w:b/>
          <w:color w:val="7E4C00"/>
          <w:sz w:val="18"/>
        </w:rPr>
        <w:t>: Final Clean-Slate Step-20 Architecture</w:t>
      </w:r>
    </w:p>
    <w:tbl>
      <w:tblPr>
        <w:tblW w:w="0" w:type="auto"/>
        <w:jc w:val="center"/>
        <w:tblLook w:val="04A0" w:firstRow="1" w:lastRow="0" w:firstColumn="1" w:lastColumn="0" w:noHBand="0" w:noVBand="1"/>
      </w:tblPr>
      <w:tblGrid>
        <w:gridCol w:w="8996"/>
      </w:tblGrid>
      <w:tr w:rsidR="00775E39" w14:paraId="480F2A32" w14:textId="77777777" w:rsidTr="006F644E">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4039244" w14:textId="77777777" w:rsidR="00775E39" w:rsidRDefault="00775E39" w:rsidP="006F644E">
            <w:pPr>
              <w:spacing w:after="0"/>
              <w:jc w:val="both"/>
            </w:pPr>
            <w:r w:rsidRPr="00ED21ED">
              <w:rPr>
                <w:noProof/>
                <w:lang w:val="en-AU" w:eastAsia="en-AU"/>
              </w:rPr>
              <w:drawing>
                <wp:inline distT="0" distB="0" distL="0" distR="0" wp14:anchorId="08D2A4CC" wp14:editId="1408D76A">
                  <wp:extent cx="5598476" cy="2724150"/>
                  <wp:effectExtent l="0" t="0" r="2540" b="0"/>
                  <wp:docPr id="19" name="Picture 19" descr="C:\Users\User\Downloads\14c21777-fc5a-4dec-a9cf-b23b695075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User\Downloads\14c21777-fc5a-4dec-a9cf-b23b6950756f.png"/>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t="9975" b="3566"/>
                          <a:stretch/>
                        </pic:blipFill>
                        <pic:spPr bwMode="auto">
                          <a:xfrm>
                            <a:off x="0" y="0"/>
                            <a:ext cx="5620212" cy="273472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FEEE9AE" w14:textId="77777777" w:rsidR="00E93181" w:rsidRPr="001D701D" w:rsidRDefault="00E93181" w:rsidP="005536FC">
      <w:pPr>
        <w:pStyle w:val="Heading2"/>
        <w:spacing w:before="0" w:after="0" w:line="240" w:lineRule="auto"/>
        <w:jc w:val="both"/>
        <w:rPr>
          <w:rFonts w:ascii="Calibri Light" w:hAnsi="Calibri Light" w:cs="Calibri Light"/>
        </w:rPr>
      </w:pPr>
      <w:bookmarkStart w:id="126" w:name="_Toc242986023"/>
      <w:r w:rsidRPr="001D701D">
        <w:rPr>
          <w:rFonts w:ascii="Calibri Light" w:hAnsi="Calibri Light" w:cs="Calibri Light"/>
        </w:rPr>
        <w:t>20.31 — Final Step-20 Architecture</w:t>
      </w:r>
      <w:bookmarkEnd w:id="126"/>
    </w:p>
    <w:tbl>
      <w:tblPr>
        <w:tblW w:w="0" w:type="auto"/>
        <w:jc w:val="center"/>
        <w:tblLook w:val="04A0" w:firstRow="1" w:lastRow="0" w:firstColumn="1" w:lastColumn="0" w:noHBand="0" w:noVBand="1"/>
      </w:tblPr>
      <w:tblGrid>
        <w:gridCol w:w="9006"/>
      </w:tblGrid>
      <w:tr w:rsidR="00E93181" w14:paraId="3E3F48C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584679E" w14:textId="77777777" w:rsidR="007168A8" w:rsidRDefault="00E93181" w:rsidP="007168A8">
            <w:pPr>
              <w:spacing w:after="0" w:line="240" w:lineRule="auto"/>
              <w:rPr>
                <w:rFonts w:ascii="Courier New" w:eastAsia="Courier New" w:hAnsi="Courier New"/>
                <w:color w:val="222D34"/>
                <w:sz w:val="16"/>
              </w:rPr>
            </w:pPr>
            <w:r>
              <w:rPr>
                <w:rFonts w:ascii="Courier New" w:eastAsia="Courier New" w:hAnsi="Courier New"/>
                <w:color w:val="222D34"/>
                <w:sz w:val="16"/>
              </w:rPr>
              <w:t>Kim's Android phone</w:t>
            </w:r>
            <w:r>
              <w:rPr>
                <w:rFonts w:ascii="Courier New" w:eastAsia="Courier New" w:hAnsi="Courier New"/>
                <w:color w:val="222D34"/>
                <w:sz w:val="16"/>
              </w:rPr>
              <w:br/>
              <w:t xml:space="preserve">        </w:t>
            </w:r>
            <w:r w:rsidR="007168A8">
              <w:rPr>
                <w:rFonts w:ascii="Courier New" w:eastAsia="Courier New" w:hAnsi="Courier New"/>
                <w:color w:val="222D34"/>
                <w:sz w:val="16"/>
              </w:rPr>
              <w:t>↓ Wi-Fi / 4G / 5G</w:t>
            </w:r>
          </w:p>
          <w:p w14:paraId="1B87A7DB" w14:textId="38054DD7" w:rsidR="00E93181" w:rsidRDefault="0049466D" w:rsidP="007168A8">
            <w:pPr>
              <w:spacing w:after="0" w:line="240" w:lineRule="auto"/>
            </w:pPr>
            <w:r>
              <w:rPr>
                <w:rFonts w:ascii="Courier New" w:eastAsia="Courier New" w:hAnsi="Courier New"/>
                <w:color w:val="222D34"/>
                <w:sz w:val="16"/>
              </w:rPr>
              <w:t xml:space="preserve">   Public Internet</w:t>
            </w:r>
            <w:r w:rsidR="00E93181">
              <w:rPr>
                <w:rFonts w:ascii="Courier New" w:eastAsia="Courier New" w:hAnsi="Courier New"/>
                <w:color w:val="222D34"/>
                <w:sz w:val="16"/>
              </w:rPr>
              <w:br/>
              <w:t xml:space="preserve">        ├────────────── STUN discovery</w:t>
            </w:r>
            <w:r w:rsidR="007168A8">
              <w:rPr>
                <w:rFonts w:ascii="Courier New" w:eastAsia="Courier New" w:hAnsi="Courier New"/>
                <w:color w:val="222D34"/>
                <w:sz w:val="16"/>
              </w:rPr>
              <w:t xml:space="preserve">  → stun.l.google.com:19302</w:t>
            </w:r>
            <w:r w:rsidR="00E93181">
              <w:rPr>
                <w:rFonts w:ascii="Courier New" w:eastAsia="Courier New" w:hAnsi="Courier New"/>
                <w:color w:val="222D34"/>
                <w:sz w:val="16"/>
              </w:rPr>
              <w:br/>
              <w:t xml:space="preserve"> </w:t>
            </w:r>
            <w:r w:rsidR="007168A8">
              <w:rPr>
                <w:rFonts w:ascii="Courier New" w:eastAsia="Courier New" w:hAnsi="Courier New"/>
                <w:color w:val="222D34"/>
                <w:sz w:val="16"/>
              </w:rPr>
              <w:t xml:space="preserve">       ↓</w:t>
            </w:r>
            <w:r w:rsidR="00E93181">
              <w:rPr>
                <w:rFonts w:ascii="Courier New" w:eastAsia="Courier New" w:hAnsi="Courier New"/>
                <w:color w:val="222D34"/>
                <w:sz w:val="16"/>
              </w:rPr>
              <w:t xml:space="preserve">           </w:t>
            </w:r>
            <w:r w:rsidR="00E93181">
              <w:rPr>
                <w:rFonts w:ascii="Courier New" w:eastAsia="Courier New" w:hAnsi="Courier New"/>
                <w:color w:val="222D34"/>
                <w:sz w:val="16"/>
              </w:rPr>
              <w:br/>
              <w:t>GCP australia-southeast1 — Sydney</w:t>
            </w:r>
            <w:r w:rsidR="00E93181">
              <w:rPr>
                <w:rFonts w:ascii="Courier New" w:eastAsia="Courier New" w:hAnsi="Courier New"/>
                <w:color w:val="222D34"/>
                <w:sz w:val="16"/>
              </w:rPr>
              <w:br/>
              <w:t xml:space="preserve">        </w:t>
            </w:r>
            <w:r w:rsidR="007168A8">
              <w:rPr>
                <w:rFonts w:ascii="Courier New" w:eastAsia="Courier New" w:hAnsi="Courier New"/>
                <w:color w:val="222D34"/>
                <w:sz w:val="16"/>
              </w:rPr>
              <w:t>↓</w:t>
            </w:r>
            <w:r w:rsidR="00E93181">
              <w:rPr>
                <w:rFonts w:ascii="Courier New" w:eastAsia="Courier New" w:hAnsi="Courier New"/>
                <w:color w:val="222D34"/>
                <w:sz w:val="16"/>
              </w:rPr>
              <w:br/>
              <w:t>Ephemeral public IPv4</w:t>
            </w:r>
            <w:r w:rsidR="00E93181">
              <w:rPr>
                <w:rFonts w:ascii="Courier New" w:eastAsia="Courier New" w:hAnsi="Courier New"/>
                <w:color w:val="222D34"/>
                <w:sz w:val="16"/>
              </w:rPr>
              <w:br/>
              <w:t xml:space="preserve">        </w:t>
            </w:r>
            <w:r w:rsidR="007168A8">
              <w:rPr>
                <w:rFonts w:ascii="Courier New" w:eastAsia="Courier New" w:hAnsi="Courier New"/>
                <w:color w:val="222D34"/>
                <w:sz w:val="16"/>
              </w:rPr>
              <w:t>↓</w:t>
            </w:r>
            <w:r w:rsidR="004C6D11">
              <w:rPr>
                <w:rFonts w:ascii="Courier New" w:eastAsia="Courier New" w:hAnsi="Courier New"/>
                <w:color w:val="222D34"/>
                <w:sz w:val="16"/>
              </w:rPr>
              <w:br/>
              <w:t>GCP firewall</w:t>
            </w:r>
            <w:r w:rsidR="00E93181">
              <w:rPr>
                <w:rFonts w:ascii="Courier New" w:eastAsia="Courier New" w:hAnsi="Courier New"/>
                <w:color w:val="222D34"/>
                <w:sz w:val="16"/>
              </w:rPr>
              <w:br/>
              <w:t xml:space="preserve">        ├── TCP 8000  → tempor</w:t>
            </w:r>
            <w:r>
              <w:rPr>
                <w:rFonts w:ascii="Courier New" w:eastAsia="Courier New" w:hAnsi="Courier New"/>
                <w:color w:val="222D34"/>
                <w:sz w:val="16"/>
              </w:rPr>
              <w:t>ary FastAPI signalling</w:t>
            </w:r>
            <w:r w:rsidR="00E93181">
              <w:rPr>
                <w:rFonts w:ascii="Courier New" w:eastAsia="Courier New" w:hAnsi="Courier New"/>
                <w:color w:val="222D34"/>
                <w:sz w:val="16"/>
              </w:rPr>
              <w:br/>
              <w:t xml:space="preserve">        └── UDP range → ICE / DTL</w:t>
            </w:r>
            <w:r w:rsidR="004C6D11">
              <w:rPr>
                <w:rFonts w:ascii="Courier New" w:eastAsia="Courier New" w:hAnsi="Courier New"/>
                <w:color w:val="222D34"/>
                <w:sz w:val="16"/>
              </w:rPr>
              <w:t>S / SRTP media</w:t>
            </w:r>
            <w:r w:rsidR="004C6D11">
              <w:rPr>
                <w:rFonts w:ascii="Courier New" w:eastAsia="Courier New" w:hAnsi="Courier New"/>
                <w:color w:val="222D34"/>
                <w:sz w:val="16"/>
              </w:rPr>
              <w:br/>
              <w:t xml:space="preserve">        </w:t>
            </w:r>
            <w:r w:rsidR="007168A8">
              <w:rPr>
                <w:rFonts w:ascii="Courier New" w:eastAsia="Courier New" w:hAnsi="Courier New"/>
                <w:color w:val="222D34"/>
                <w:sz w:val="16"/>
              </w:rPr>
              <w:t>↓</w:t>
            </w:r>
            <w:r>
              <w:rPr>
                <w:rFonts w:ascii="Courier New" w:eastAsia="Courier New" w:hAnsi="Courier New"/>
                <w:color w:val="222D34"/>
                <w:sz w:val="16"/>
              </w:rPr>
              <w:br/>
              <w:t>reddust-gateway-dev</w:t>
            </w:r>
            <w:r w:rsidR="00E93181">
              <w:rPr>
                <w:rFonts w:ascii="Courier New" w:eastAsia="Courier New" w:hAnsi="Courier New"/>
                <w:color w:val="222D34"/>
                <w:sz w:val="16"/>
              </w:rPr>
              <w:br/>
              <w:t xml:space="preserve">        ├── e2-medium</w:t>
            </w:r>
            <w:r w:rsidR="00E93181">
              <w:rPr>
                <w:rFonts w:ascii="Courier New" w:eastAsia="Courier New" w:hAnsi="Courier New"/>
                <w:color w:val="222D34"/>
                <w:sz w:val="16"/>
              </w:rPr>
              <w:br/>
              <w:t xml:space="preserve">        ├── 2 vCPUs exposed</w:t>
            </w:r>
            <w:r w:rsidR="00E93181">
              <w:rPr>
                <w:rFonts w:ascii="Courier New" w:eastAsia="Courier New" w:hAnsi="Courier New"/>
                <w:color w:val="222D34"/>
                <w:sz w:val="16"/>
              </w:rPr>
              <w:br/>
              <w:t xml:space="preserve">        ├── 1.0 fractional vCPU allocation</w:t>
            </w:r>
            <w:r w:rsidR="00E93181">
              <w:rPr>
                <w:rFonts w:ascii="Courier New" w:eastAsia="Courier New" w:hAnsi="Courier New"/>
                <w:color w:val="222D34"/>
                <w:sz w:val="16"/>
              </w:rPr>
              <w:br/>
              <w:t xml:space="preserve">        ├── 4 GB RAM</w:t>
            </w:r>
            <w:r w:rsidR="00E93181">
              <w:rPr>
                <w:rFonts w:ascii="Courier New" w:eastAsia="Courier New" w:hAnsi="Courier New"/>
                <w:color w:val="222D34"/>
                <w:sz w:val="16"/>
              </w:rPr>
              <w:br/>
              <w:t xml:space="preserve">        ├── 10 GB pd-standard</w:t>
            </w:r>
            <w:r w:rsidR="00E93181">
              <w:rPr>
                <w:rFonts w:ascii="Courier New" w:eastAsia="Courier New" w:hAnsi="Courier New"/>
                <w:color w:val="222D34"/>
                <w:sz w:val="16"/>
              </w:rPr>
              <w:br/>
              <w:t xml:space="preserve">        ├── Ubuntu 24.04 LTS / noble / amd64</w:t>
            </w:r>
            <w:r w:rsidR="00E93181">
              <w:rPr>
                <w:rFonts w:ascii="Courier New" w:eastAsia="Courier New" w:hAnsi="Courier New"/>
                <w:color w:val="222D34"/>
                <w:sz w:val="16"/>
              </w:rPr>
              <w:br/>
              <w:t xml:space="preserve">        ├── OS Login + IAM-controlled sudo</w:t>
            </w:r>
            <w:r w:rsidR="00E93181">
              <w:rPr>
                <w:rFonts w:ascii="Courier New" w:eastAsia="Courier New" w:hAnsi="Courier New"/>
                <w:color w:val="222D34"/>
                <w:sz w:val="16"/>
              </w:rPr>
              <w:br/>
              <w:t xml:space="preserve">        ├── pyenv Python 3.12.10</w:t>
            </w:r>
            <w:r w:rsidR="00E93181">
              <w:rPr>
                <w:rFonts w:ascii="Courier New" w:eastAsia="Courier New" w:hAnsi="Courier New"/>
                <w:color w:val="222D34"/>
                <w:sz w:val="16"/>
              </w:rPr>
              <w:br/>
              <w:t xml:space="preserve">        ├── Linux .venv Python 3.12.10</w:t>
            </w:r>
            <w:r w:rsidR="00E93181">
              <w:rPr>
                <w:rFonts w:ascii="Courier New" w:eastAsia="Courier New" w:hAnsi="Courier New"/>
                <w:color w:val="222D34"/>
                <w:sz w:val="16"/>
              </w:rPr>
              <w:br/>
              <w:t xml:space="preserve">        ├── systemd</w:t>
            </w:r>
            <w:r w:rsidR="00E93181">
              <w:rPr>
                <w:rFonts w:ascii="Courier New" w:eastAsia="Courier New" w:hAnsi="Courier New"/>
                <w:color w:val="222D34"/>
                <w:sz w:val="16"/>
              </w:rPr>
              <w:br/>
              <w:t xml:space="preserve">        ├── Uvicorn + FastAPI</w:t>
            </w:r>
            <w:r w:rsidR="00E93181">
              <w:rPr>
                <w:rFonts w:ascii="Courier New" w:eastAsia="Courier New" w:hAnsi="Courier New"/>
                <w:color w:val="222D34"/>
                <w:sz w:val="16"/>
              </w:rPr>
              <w:br/>
              <w:t xml:space="preserve">        ├── aiortc + PyAV</w:t>
            </w:r>
            <w:r w:rsidR="00E93181">
              <w:rPr>
                <w:rFonts w:ascii="Courier New" w:eastAsia="Courier New" w:hAnsi="Courier New"/>
                <w:color w:val="222D34"/>
                <w:sz w:val="16"/>
              </w:rPr>
              <w:br/>
              <w:t xml:space="preserve">        └── EchoAudioTrack</w:t>
            </w:r>
            <w:r w:rsidR="00E93181">
              <w:rPr>
                <w:rFonts w:ascii="Courier New" w:eastAsia="Courier New" w:hAnsi="Courier New"/>
                <w:color w:val="222D34"/>
                <w:sz w:val="16"/>
              </w:rPr>
              <w:br/>
              <w:t>FUTURE:</w:t>
            </w:r>
            <w:r w:rsidR="00E93181">
              <w:rPr>
                <w:rFonts w:ascii="Courier New" w:eastAsia="Courier New" w:hAnsi="Courier New"/>
                <w:color w:val="222D34"/>
                <w:sz w:val="16"/>
              </w:rPr>
              <w:br/>
              <w:t>TURN/coturn</w:t>
            </w:r>
            <w:r w:rsidR="00E93181">
              <w:rPr>
                <w:rFonts w:ascii="Courier New" w:eastAsia="Courier New" w:hAnsi="Courier New"/>
                <w:color w:val="222D34"/>
                <w:sz w:val="16"/>
              </w:rPr>
              <w:br/>
              <w:t>static public IPv4 + DNS</w:t>
            </w:r>
            <w:r w:rsidR="00E93181">
              <w:rPr>
                <w:rFonts w:ascii="Courier New" w:eastAsia="Courier New" w:hAnsi="Courier New"/>
                <w:color w:val="222D34"/>
                <w:sz w:val="16"/>
              </w:rPr>
              <w:br/>
              <w:t>HTTPS :443 + reverse proxy</w:t>
            </w:r>
            <w:r w:rsidR="00E93181">
              <w:rPr>
                <w:rFonts w:ascii="Courier New" w:eastAsia="Courier New" w:hAnsi="Courier New"/>
                <w:color w:val="222D34"/>
                <w:sz w:val="16"/>
              </w:rPr>
              <w:br/>
              <w:t>pilot observability</w:t>
            </w:r>
          </w:p>
        </w:tc>
      </w:tr>
    </w:tbl>
    <w:p w14:paraId="1630CB5F" w14:textId="27B68F45" w:rsidR="00E93181" w:rsidRPr="00ED21ED" w:rsidRDefault="00E93181" w:rsidP="005536FC">
      <w:pPr>
        <w:pStyle w:val="Heading2"/>
        <w:spacing w:before="0" w:after="0" w:line="240" w:lineRule="auto"/>
        <w:jc w:val="both"/>
        <w:rPr>
          <w:rFonts w:ascii="Calibri Light" w:hAnsi="Calibri Light" w:cs="Calibri Light"/>
        </w:rPr>
      </w:pPr>
      <w:bookmarkStart w:id="127" w:name="_Toc242986024"/>
      <w:r w:rsidRPr="00ED21ED">
        <w:rPr>
          <w:rFonts w:ascii="Calibri Light" w:hAnsi="Calibri Light" w:cs="Calibri Light"/>
        </w:rPr>
        <w:t>Step 20 Completion Checklist</w:t>
      </w:r>
      <w:bookmarkEnd w:id="127"/>
    </w:p>
    <w:tbl>
      <w:tblPr>
        <w:tblStyle w:val="TableGrid"/>
        <w:tblW w:w="0" w:type="auto"/>
        <w:jc w:val="center"/>
        <w:tblLook w:val="04A0" w:firstRow="1" w:lastRow="0" w:firstColumn="1" w:lastColumn="0" w:noHBand="0" w:noVBand="1"/>
      </w:tblPr>
      <w:tblGrid>
        <w:gridCol w:w="2972"/>
        <w:gridCol w:w="6044"/>
      </w:tblGrid>
      <w:tr w:rsidR="00E93181" w:rsidRPr="004B0E35" w14:paraId="6E0C3259" w14:textId="77777777" w:rsidTr="00ED21ED">
        <w:trPr>
          <w:cantSplit/>
          <w:tblHeader/>
          <w:jc w:val="center"/>
        </w:trPr>
        <w:tc>
          <w:tcPr>
            <w:tcW w:w="2972" w:type="dxa"/>
            <w:shd w:val="clear" w:color="auto" w:fill="DCECF2"/>
            <w:tcMar>
              <w:top w:w="65" w:type="dxa"/>
              <w:left w:w="80" w:type="dxa"/>
              <w:bottom w:w="65" w:type="dxa"/>
              <w:right w:w="80" w:type="dxa"/>
            </w:tcMar>
          </w:tcPr>
          <w:p w14:paraId="68F6B5F4" w14:textId="77777777" w:rsidR="00E93181" w:rsidRPr="004B0E35" w:rsidRDefault="00E93181" w:rsidP="006B6BC2">
            <w:pPr>
              <w:jc w:val="both"/>
              <w:rPr>
                <w:sz w:val="16"/>
                <w:szCs w:val="16"/>
              </w:rPr>
            </w:pPr>
            <w:r w:rsidRPr="004B0E35">
              <w:rPr>
                <w:rFonts w:ascii="Calibri Light" w:eastAsia="Calibri Light" w:hAnsi="Calibri Light"/>
                <w:b/>
                <w:color w:val="16546B"/>
                <w:sz w:val="16"/>
                <w:szCs w:val="16"/>
              </w:rPr>
              <w:t>Done</w:t>
            </w:r>
          </w:p>
        </w:tc>
        <w:tc>
          <w:tcPr>
            <w:tcW w:w="6044" w:type="dxa"/>
            <w:shd w:val="clear" w:color="auto" w:fill="DCECF2"/>
            <w:tcMar>
              <w:top w:w="65" w:type="dxa"/>
              <w:left w:w="80" w:type="dxa"/>
              <w:bottom w:w="65" w:type="dxa"/>
              <w:right w:w="80" w:type="dxa"/>
            </w:tcMar>
          </w:tcPr>
          <w:p w14:paraId="5BAF458E" w14:textId="77777777" w:rsidR="00E93181" w:rsidRPr="004B0E35" w:rsidRDefault="00E93181" w:rsidP="006B6BC2">
            <w:pPr>
              <w:jc w:val="both"/>
              <w:rPr>
                <w:sz w:val="16"/>
                <w:szCs w:val="16"/>
              </w:rPr>
            </w:pPr>
            <w:r w:rsidRPr="004B0E35">
              <w:rPr>
                <w:rFonts w:ascii="Calibri Light" w:eastAsia="Calibri Light" w:hAnsi="Calibri Light"/>
                <w:b/>
                <w:color w:val="16546B"/>
                <w:sz w:val="16"/>
                <w:szCs w:val="16"/>
              </w:rPr>
              <w:t>Validation item</w:t>
            </w:r>
          </w:p>
        </w:tc>
      </w:tr>
      <w:tr w:rsidR="00E93181" w:rsidRPr="004B0E35" w14:paraId="2C5CEF66" w14:textId="77777777" w:rsidTr="00ED21ED">
        <w:trPr>
          <w:cantSplit/>
          <w:jc w:val="center"/>
        </w:trPr>
        <w:tc>
          <w:tcPr>
            <w:tcW w:w="2972" w:type="dxa"/>
            <w:tcMar>
              <w:top w:w="60" w:type="dxa"/>
              <w:left w:w="80" w:type="dxa"/>
              <w:bottom w:w="60" w:type="dxa"/>
              <w:right w:w="80" w:type="dxa"/>
            </w:tcMar>
            <w:vAlign w:val="center"/>
          </w:tcPr>
          <w:p w14:paraId="64F47166"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10AF33A5" w14:textId="77777777" w:rsidR="00E93181" w:rsidRPr="004B0E35" w:rsidRDefault="00E93181" w:rsidP="006B6BC2">
            <w:pPr>
              <w:jc w:val="both"/>
              <w:rPr>
                <w:sz w:val="16"/>
                <w:szCs w:val="16"/>
              </w:rPr>
            </w:pPr>
            <w:r w:rsidRPr="004B0E35">
              <w:rPr>
                <w:rFonts w:ascii="Calibri Light" w:eastAsia="Calibri Light" w:hAnsi="Calibri Light"/>
                <w:sz w:val="16"/>
                <w:szCs w:val="16"/>
              </w:rPr>
              <w:t>Local Step-19 Windows echo still works before cloud changes.</w:t>
            </w:r>
          </w:p>
        </w:tc>
      </w:tr>
      <w:tr w:rsidR="00E93181" w:rsidRPr="004B0E35" w14:paraId="6E299C1A" w14:textId="77777777" w:rsidTr="00ED21ED">
        <w:trPr>
          <w:cantSplit/>
          <w:jc w:val="center"/>
        </w:trPr>
        <w:tc>
          <w:tcPr>
            <w:tcW w:w="2972" w:type="dxa"/>
            <w:tcMar>
              <w:top w:w="60" w:type="dxa"/>
              <w:left w:w="80" w:type="dxa"/>
              <w:bottom w:w="60" w:type="dxa"/>
              <w:right w:w="80" w:type="dxa"/>
            </w:tcMar>
            <w:vAlign w:val="center"/>
          </w:tcPr>
          <w:p w14:paraId="0458E736"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1AABD36" w14:textId="77777777" w:rsidR="00E93181" w:rsidRPr="004B0E35" w:rsidRDefault="00E93181" w:rsidP="006B6BC2">
            <w:pPr>
              <w:jc w:val="both"/>
              <w:rPr>
                <w:sz w:val="16"/>
                <w:szCs w:val="16"/>
              </w:rPr>
            </w:pPr>
            <w:r w:rsidRPr="004B0E35">
              <w:rPr>
                <w:rFonts w:ascii="Calibri Light" w:eastAsia="Calibri Light" w:hAnsi="Calibri Light"/>
                <w:sz w:val="16"/>
                <w:szCs w:val="16"/>
              </w:rPr>
              <w:t>Local /healthz works.</w:t>
            </w:r>
          </w:p>
        </w:tc>
      </w:tr>
      <w:tr w:rsidR="00E93181" w:rsidRPr="004B0E35" w14:paraId="10A68C59" w14:textId="77777777" w:rsidTr="00ED21ED">
        <w:trPr>
          <w:cantSplit/>
          <w:jc w:val="center"/>
        </w:trPr>
        <w:tc>
          <w:tcPr>
            <w:tcW w:w="2972" w:type="dxa"/>
            <w:tcMar>
              <w:top w:w="60" w:type="dxa"/>
              <w:left w:w="80" w:type="dxa"/>
              <w:bottom w:w="60" w:type="dxa"/>
              <w:right w:w="80" w:type="dxa"/>
            </w:tcMar>
            <w:vAlign w:val="center"/>
          </w:tcPr>
          <w:p w14:paraId="4D56895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0BDF4D56" w14:textId="77777777" w:rsidR="00E93181" w:rsidRPr="004B0E35" w:rsidRDefault="00E93181" w:rsidP="006B6BC2">
            <w:pPr>
              <w:jc w:val="both"/>
              <w:rPr>
                <w:sz w:val="16"/>
                <w:szCs w:val="16"/>
              </w:rPr>
            </w:pPr>
            <w:r w:rsidRPr="004B0E35">
              <w:rPr>
                <w:rFonts w:ascii="Calibri Light" w:eastAsia="Calibri Light" w:hAnsi="Calibri Light"/>
                <w:sz w:val="16"/>
                <w:szCs w:val="16"/>
              </w:rPr>
              <w:t>A dedicated RedDust Development GCP project exists.</w:t>
            </w:r>
          </w:p>
        </w:tc>
      </w:tr>
      <w:tr w:rsidR="00E93181" w:rsidRPr="004B0E35" w14:paraId="49F3B112" w14:textId="77777777" w:rsidTr="00ED21ED">
        <w:trPr>
          <w:cantSplit/>
          <w:jc w:val="center"/>
        </w:trPr>
        <w:tc>
          <w:tcPr>
            <w:tcW w:w="2972" w:type="dxa"/>
            <w:tcMar>
              <w:top w:w="60" w:type="dxa"/>
              <w:left w:w="80" w:type="dxa"/>
              <w:bottom w:w="60" w:type="dxa"/>
              <w:right w:w="80" w:type="dxa"/>
            </w:tcMar>
            <w:vAlign w:val="center"/>
          </w:tcPr>
          <w:p w14:paraId="6062FD5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09D9F43" w14:textId="77777777" w:rsidR="00E93181" w:rsidRPr="004B0E35" w:rsidRDefault="00E93181" w:rsidP="006B6BC2">
            <w:pPr>
              <w:jc w:val="both"/>
              <w:rPr>
                <w:sz w:val="16"/>
                <w:szCs w:val="16"/>
              </w:rPr>
            </w:pPr>
            <w:r w:rsidRPr="004B0E35">
              <w:rPr>
                <w:rFonts w:ascii="Calibri Light" w:eastAsia="Calibri Light" w:hAnsi="Calibri Light"/>
                <w:sz w:val="16"/>
                <w:szCs w:val="16"/>
              </w:rPr>
              <w:t>The project is linked to the intended active billing account.</w:t>
            </w:r>
          </w:p>
        </w:tc>
      </w:tr>
      <w:tr w:rsidR="00E93181" w:rsidRPr="004B0E35" w14:paraId="48CECA43" w14:textId="77777777" w:rsidTr="00ED21ED">
        <w:trPr>
          <w:cantSplit/>
          <w:jc w:val="center"/>
        </w:trPr>
        <w:tc>
          <w:tcPr>
            <w:tcW w:w="2972" w:type="dxa"/>
            <w:tcMar>
              <w:top w:w="60" w:type="dxa"/>
              <w:left w:w="80" w:type="dxa"/>
              <w:bottom w:w="60" w:type="dxa"/>
              <w:right w:w="80" w:type="dxa"/>
            </w:tcMar>
            <w:vAlign w:val="center"/>
          </w:tcPr>
          <w:p w14:paraId="24DCD050"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6305F8F" w14:textId="77777777" w:rsidR="00E93181" w:rsidRPr="004B0E35" w:rsidRDefault="00E93181" w:rsidP="006B6BC2">
            <w:pPr>
              <w:jc w:val="both"/>
              <w:rPr>
                <w:sz w:val="16"/>
                <w:szCs w:val="16"/>
              </w:rPr>
            </w:pPr>
            <w:r w:rsidRPr="004B0E35">
              <w:rPr>
                <w:rFonts w:ascii="Calibri Light" w:eastAsia="Calibri Light" w:hAnsi="Calibri Light"/>
                <w:sz w:val="16"/>
                <w:szCs w:val="16"/>
              </w:rPr>
              <w:t>Monthly alerts-only budget is configured.</w:t>
            </w:r>
          </w:p>
        </w:tc>
      </w:tr>
      <w:tr w:rsidR="00E93181" w:rsidRPr="004B0E35" w14:paraId="560CD020" w14:textId="77777777" w:rsidTr="00ED21ED">
        <w:trPr>
          <w:cantSplit/>
          <w:jc w:val="center"/>
        </w:trPr>
        <w:tc>
          <w:tcPr>
            <w:tcW w:w="2972" w:type="dxa"/>
            <w:tcMar>
              <w:top w:w="60" w:type="dxa"/>
              <w:left w:w="80" w:type="dxa"/>
              <w:bottom w:w="60" w:type="dxa"/>
              <w:right w:w="80" w:type="dxa"/>
            </w:tcMar>
            <w:vAlign w:val="center"/>
          </w:tcPr>
          <w:p w14:paraId="403259F6"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6B2023D" w14:textId="77777777" w:rsidR="00E93181" w:rsidRPr="004B0E35" w:rsidRDefault="00E93181" w:rsidP="006B6BC2">
            <w:pPr>
              <w:jc w:val="both"/>
              <w:rPr>
                <w:sz w:val="16"/>
                <w:szCs w:val="16"/>
              </w:rPr>
            </w:pPr>
            <w:r w:rsidRPr="004B0E35">
              <w:rPr>
                <w:rFonts w:ascii="Calibri Light" w:eastAsia="Calibri Light" w:hAnsi="Calibri Light"/>
                <w:sz w:val="16"/>
                <w:szCs w:val="16"/>
              </w:rPr>
              <w:t>Compute Engine API is enabled.</w:t>
            </w:r>
          </w:p>
        </w:tc>
      </w:tr>
      <w:tr w:rsidR="00E93181" w:rsidRPr="004B0E35" w14:paraId="4229B4E4" w14:textId="77777777" w:rsidTr="00ED21ED">
        <w:trPr>
          <w:cantSplit/>
          <w:jc w:val="center"/>
        </w:trPr>
        <w:tc>
          <w:tcPr>
            <w:tcW w:w="2972" w:type="dxa"/>
            <w:tcMar>
              <w:top w:w="60" w:type="dxa"/>
              <w:left w:w="80" w:type="dxa"/>
              <w:bottom w:w="60" w:type="dxa"/>
              <w:right w:w="80" w:type="dxa"/>
            </w:tcMar>
            <w:vAlign w:val="center"/>
          </w:tcPr>
          <w:p w14:paraId="44994007"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63A35AB" w14:textId="77777777" w:rsidR="00E93181" w:rsidRPr="004B0E35" w:rsidRDefault="00E93181" w:rsidP="006B6BC2">
            <w:pPr>
              <w:jc w:val="both"/>
              <w:rPr>
                <w:sz w:val="16"/>
                <w:szCs w:val="16"/>
              </w:rPr>
            </w:pPr>
            <w:r w:rsidRPr="004B0E35">
              <w:rPr>
                <w:rFonts w:ascii="Calibri Light" w:eastAsia="Calibri Light" w:hAnsi="Calibri Light"/>
                <w:sz w:val="16"/>
                <w:szCs w:val="16"/>
              </w:rPr>
              <w:t>Administrator has Compute OS Admin Login.</w:t>
            </w:r>
          </w:p>
        </w:tc>
      </w:tr>
      <w:tr w:rsidR="00E93181" w:rsidRPr="004B0E35" w14:paraId="50AAB1FB" w14:textId="77777777" w:rsidTr="00ED21ED">
        <w:trPr>
          <w:cantSplit/>
          <w:jc w:val="center"/>
        </w:trPr>
        <w:tc>
          <w:tcPr>
            <w:tcW w:w="2972" w:type="dxa"/>
            <w:tcMar>
              <w:top w:w="60" w:type="dxa"/>
              <w:left w:w="80" w:type="dxa"/>
              <w:bottom w:w="60" w:type="dxa"/>
              <w:right w:w="80" w:type="dxa"/>
            </w:tcMar>
            <w:vAlign w:val="center"/>
          </w:tcPr>
          <w:p w14:paraId="550D6B83"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EE274E0" w14:textId="77777777" w:rsidR="00E93181" w:rsidRPr="004B0E35" w:rsidRDefault="00E93181" w:rsidP="006B6BC2">
            <w:pPr>
              <w:jc w:val="both"/>
              <w:rPr>
                <w:sz w:val="16"/>
                <w:szCs w:val="16"/>
              </w:rPr>
            </w:pPr>
            <w:r w:rsidRPr="004B0E35">
              <w:rPr>
                <w:rFonts w:ascii="Calibri Light" w:eastAsia="Calibri Light" w:hAnsi="Calibri Light"/>
                <w:sz w:val="16"/>
                <w:szCs w:val="16"/>
              </w:rPr>
              <w:t>Project metadata contains enable-oslogin = TRUE.</w:t>
            </w:r>
          </w:p>
        </w:tc>
      </w:tr>
      <w:tr w:rsidR="00E93181" w:rsidRPr="004B0E35" w14:paraId="3051C7A6" w14:textId="77777777" w:rsidTr="00ED21ED">
        <w:trPr>
          <w:cantSplit/>
          <w:jc w:val="center"/>
        </w:trPr>
        <w:tc>
          <w:tcPr>
            <w:tcW w:w="2972" w:type="dxa"/>
            <w:tcMar>
              <w:top w:w="60" w:type="dxa"/>
              <w:left w:w="80" w:type="dxa"/>
              <w:bottom w:w="60" w:type="dxa"/>
              <w:right w:w="80" w:type="dxa"/>
            </w:tcMar>
            <w:vAlign w:val="center"/>
          </w:tcPr>
          <w:p w14:paraId="3F7AC6B8"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4266732" w14:textId="77777777" w:rsidR="00E93181" w:rsidRPr="004B0E35" w:rsidRDefault="00E93181" w:rsidP="006B6BC2">
            <w:pPr>
              <w:jc w:val="both"/>
              <w:rPr>
                <w:sz w:val="16"/>
                <w:szCs w:val="16"/>
              </w:rPr>
            </w:pPr>
            <w:r w:rsidRPr="004B0E35">
              <w:rPr>
                <w:rFonts w:ascii="Calibri Light" w:eastAsia="Calibri Light" w:hAnsi="Calibri Light"/>
                <w:sz w:val="16"/>
                <w:szCs w:val="16"/>
              </w:rPr>
              <w:t>reddust-gateway-dev exists in australia-southeast1 / australia-southeast1-b.</w:t>
            </w:r>
          </w:p>
        </w:tc>
      </w:tr>
      <w:tr w:rsidR="00E93181" w:rsidRPr="004B0E35" w14:paraId="3A6D3F31" w14:textId="77777777" w:rsidTr="00ED21ED">
        <w:trPr>
          <w:cantSplit/>
          <w:jc w:val="center"/>
        </w:trPr>
        <w:tc>
          <w:tcPr>
            <w:tcW w:w="2972" w:type="dxa"/>
            <w:tcMar>
              <w:top w:w="60" w:type="dxa"/>
              <w:left w:w="80" w:type="dxa"/>
              <w:bottom w:w="60" w:type="dxa"/>
              <w:right w:w="80" w:type="dxa"/>
            </w:tcMar>
            <w:vAlign w:val="center"/>
          </w:tcPr>
          <w:p w14:paraId="4C650704"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ACB0AE1" w14:textId="77777777" w:rsidR="00E93181" w:rsidRPr="004B0E35" w:rsidRDefault="00E93181" w:rsidP="006B6BC2">
            <w:pPr>
              <w:jc w:val="both"/>
              <w:rPr>
                <w:sz w:val="16"/>
                <w:szCs w:val="16"/>
              </w:rPr>
            </w:pPr>
            <w:r w:rsidRPr="004B0E35">
              <w:rPr>
                <w:rFonts w:ascii="Calibri Light" w:eastAsia="Calibri Light" w:hAnsi="Calibri Light"/>
                <w:sz w:val="16"/>
                <w:szCs w:val="16"/>
              </w:rPr>
              <w:t>Machine type is e2-medium.</w:t>
            </w:r>
          </w:p>
        </w:tc>
      </w:tr>
      <w:tr w:rsidR="00E93181" w:rsidRPr="004B0E35" w14:paraId="3CCB6CEC" w14:textId="77777777" w:rsidTr="00ED21ED">
        <w:trPr>
          <w:cantSplit/>
          <w:jc w:val="center"/>
        </w:trPr>
        <w:tc>
          <w:tcPr>
            <w:tcW w:w="2972" w:type="dxa"/>
            <w:tcMar>
              <w:top w:w="60" w:type="dxa"/>
              <w:left w:w="80" w:type="dxa"/>
              <w:bottom w:w="60" w:type="dxa"/>
              <w:right w:w="80" w:type="dxa"/>
            </w:tcMar>
            <w:vAlign w:val="center"/>
          </w:tcPr>
          <w:p w14:paraId="0C1E126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8B46D20" w14:textId="77777777" w:rsidR="00E93181" w:rsidRPr="004B0E35" w:rsidRDefault="00E93181" w:rsidP="006B6BC2">
            <w:pPr>
              <w:jc w:val="both"/>
              <w:rPr>
                <w:sz w:val="16"/>
                <w:szCs w:val="16"/>
              </w:rPr>
            </w:pPr>
            <w:r w:rsidRPr="004B0E35">
              <w:rPr>
                <w:rFonts w:ascii="Calibri Light" w:eastAsia="Calibri Light" w:hAnsi="Calibri Light"/>
                <w:sz w:val="16"/>
                <w:szCs w:val="16"/>
              </w:rPr>
              <w:t>Guest OS sees 2 logical vCPUs and approximately 4 GB RAM.</w:t>
            </w:r>
          </w:p>
        </w:tc>
      </w:tr>
      <w:tr w:rsidR="00E93181" w:rsidRPr="004B0E35" w14:paraId="4A201388" w14:textId="77777777" w:rsidTr="00ED21ED">
        <w:trPr>
          <w:cantSplit/>
          <w:jc w:val="center"/>
        </w:trPr>
        <w:tc>
          <w:tcPr>
            <w:tcW w:w="2972" w:type="dxa"/>
            <w:tcMar>
              <w:top w:w="60" w:type="dxa"/>
              <w:left w:w="80" w:type="dxa"/>
              <w:bottom w:w="60" w:type="dxa"/>
              <w:right w:w="80" w:type="dxa"/>
            </w:tcMar>
            <w:vAlign w:val="center"/>
          </w:tcPr>
          <w:p w14:paraId="631E5CCB"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1EDAC764" w14:textId="77777777" w:rsidR="00E93181" w:rsidRPr="004B0E35" w:rsidRDefault="00E93181" w:rsidP="006B6BC2">
            <w:pPr>
              <w:jc w:val="both"/>
              <w:rPr>
                <w:sz w:val="16"/>
                <w:szCs w:val="16"/>
              </w:rPr>
            </w:pPr>
            <w:r w:rsidRPr="004B0E35">
              <w:rPr>
                <w:rFonts w:ascii="Calibri Light" w:eastAsia="Calibri Light" w:hAnsi="Calibri Light"/>
                <w:sz w:val="16"/>
                <w:szCs w:val="16"/>
              </w:rPr>
              <w:t>Provisioning model is Standard, not Spot.</w:t>
            </w:r>
          </w:p>
        </w:tc>
      </w:tr>
      <w:tr w:rsidR="00E93181" w:rsidRPr="004B0E35" w14:paraId="64E77489" w14:textId="77777777" w:rsidTr="00ED21ED">
        <w:trPr>
          <w:cantSplit/>
          <w:jc w:val="center"/>
        </w:trPr>
        <w:tc>
          <w:tcPr>
            <w:tcW w:w="2972" w:type="dxa"/>
            <w:tcMar>
              <w:top w:w="60" w:type="dxa"/>
              <w:left w:w="80" w:type="dxa"/>
              <w:bottom w:w="60" w:type="dxa"/>
              <w:right w:w="80" w:type="dxa"/>
            </w:tcMar>
            <w:vAlign w:val="center"/>
          </w:tcPr>
          <w:p w14:paraId="4B9A17D4"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1910E88" w14:textId="77777777" w:rsidR="00E93181" w:rsidRPr="004B0E35" w:rsidRDefault="00E93181" w:rsidP="006B6BC2">
            <w:pPr>
              <w:jc w:val="both"/>
              <w:rPr>
                <w:sz w:val="16"/>
                <w:szCs w:val="16"/>
              </w:rPr>
            </w:pPr>
            <w:r w:rsidRPr="004B0E35">
              <w:rPr>
                <w:rFonts w:ascii="Calibri Light" w:eastAsia="Calibri Light" w:hAnsi="Calibri Light"/>
                <w:sz w:val="16"/>
                <w:szCs w:val="16"/>
              </w:rPr>
              <w:t>OS is Ubuntu 24.04 LTS standard x86-64 / noble.</w:t>
            </w:r>
          </w:p>
        </w:tc>
      </w:tr>
      <w:tr w:rsidR="00E93181" w:rsidRPr="004B0E35" w14:paraId="5F0C6D1D" w14:textId="77777777" w:rsidTr="00ED21ED">
        <w:trPr>
          <w:cantSplit/>
          <w:jc w:val="center"/>
        </w:trPr>
        <w:tc>
          <w:tcPr>
            <w:tcW w:w="2972" w:type="dxa"/>
            <w:tcMar>
              <w:top w:w="60" w:type="dxa"/>
              <w:left w:w="80" w:type="dxa"/>
              <w:bottom w:w="60" w:type="dxa"/>
              <w:right w:w="80" w:type="dxa"/>
            </w:tcMar>
            <w:vAlign w:val="center"/>
          </w:tcPr>
          <w:p w14:paraId="1E6E92CC"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13026C96" w14:textId="77777777" w:rsidR="00E93181" w:rsidRPr="004B0E35" w:rsidRDefault="00E93181" w:rsidP="006B6BC2">
            <w:pPr>
              <w:jc w:val="both"/>
              <w:rPr>
                <w:sz w:val="16"/>
                <w:szCs w:val="16"/>
              </w:rPr>
            </w:pPr>
            <w:r w:rsidRPr="004B0E35">
              <w:rPr>
                <w:rFonts w:ascii="Calibri Light" w:eastAsia="Calibri Light" w:hAnsi="Calibri Light"/>
                <w:sz w:val="16"/>
                <w:szCs w:val="16"/>
              </w:rPr>
              <w:t>Boot disk is 10 GB pd-standard.</w:t>
            </w:r>
          </w:p>
        </w:tc>
      </w:tr>
      <w:tr w:rsidR="00E93181" w:rsidRPr="004B0E35" w14:paraId="66223608" w14:textId="77777777" w:rsidTr="00ED21ED">
        <w:trPr>
          <w:cantSplit/>
          <w:jc w:val="center"/>
        </w:trPr>
        <w:tc>
          <w:tcPr>
            <w:tcW w:w="2972" w:type="dxa"/>
            <w:tcMar>
              <w:top w:w="60" w:type="dxa"/>
              <w:left w:w="80" w:type="dxa"/>
              <w:bottom w:w="60" w:type="dxa"/>
              <w:right w:w="80" w:type="dxa"/>
            </w:tcMar>
            <w:vAlign w:val="center"/>
          </w:tcPr>
          <w:p w14:paraId="7AC2DB5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0653801" w14:textId="77777777" w:rsidR="00E93181" w:rsidRPr="004B0E35" w:rsidRDefault="00E93181" w:rsidP="006B6BC2">
            <w:pPr>
              <w:jc w:val="both"/>
              <w:rPr>
                <w:sz w:val="16"/>
                <w:szCs w:val="16"/>
              </w:rPr>
            </w:pPr>
            <w:r w:rsidRPr="004B0E35">
              <w:rPr>
                <w:rFonts w:ascii="Calibri Light" w:eastAsia="Calibri Light" w:hAnsi="Calibri Light"/>
                <w:sz w:val="16"/>
                <w:szCs w:val="16"/>
              </w:rPr>
              <w:t>No unnecessary workload service account is attached.</w:t>
            </w:r>
          </w:p>
        </w:tc>
      </w:tr>
      <w:tr w:rsidR="00E93181" w:rsidRPr="004B0E35" w14:paraId="6CAEB827" w14:textId="77777777" w:rsidTr="00ED21ED">
        <w:trPr>
          <w:cantSplit/>
          <w:jc w:val="center"/>
        </w:trPr>
        <w:tc>
          <w:tcPr>
            <w:tcW w:w="2972" w:type="dxa"/>
            <w:tcMar>
              <w:top w:w="60" w:type="dxa"/>
              <w:left w:w="80" w:type="dxa"/>
              <w:bottom w:w="60" w:type="dxa"/>
              <w:right w:w="80" w:type="dxa"/>
            </w:tcMar>
            <w:vAlign w:val="center"/>
          </w:tcPr>
          <w:p w14:paraId="497FCF89"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749938F" w14:textId="77777777" w:rsidR="00E93181" w:rsidRPr="004B0E35" w:rsidRDefault="00E93181" w:rsidP="006B6BC2">
            <w:pPr>
              <w:jc w:val="both"/>
              <w:rPr>
                <w:sz w:val="16"/>
                <w:szCs w:val="16"/>
              </w:rPr>
            </w:pPr>
            <w:r w:rsidRPr="004B0E35">
              <w:rPr>
                <w:rFonts w:ascii="Calibri Light" w:eastAsia="Calibri Light" w:hAnsi="Calibri Light"/>
                <w:sz w:val="16"/>
                <w:szCs w:val="16"/>
              </w:rPr>
              <w:t>Network is the default VPC with one nic0.</w:t>
            </w:r>
          </w:p>
        </w:tc>
      </w:tr>
      <w:tr w:rsidR="00E93181" w:rsidRPr="004B0E35" w14:paraId="12E87EC4" w14:textId="77777777" w:rsidTr="00ED21ED">
        <w:trPr>
          <w:cantSplit/>
          <w:jc w:val="center"/>
        </w:trPr>
        <w:tc>
          <w:tcPr>
            <w:tcW w:w="2972" w:type="dxa"/>
            <w:tcMar>
              <w:top w:w="60" w:type="dxa"/>
              <w:left w:w="80" w:type="dxa"/>
              <w:bottom w:w="60" w:type="dxa"/>
              <w:right w:w="80" w:type="dxa"/>
            </w:tcMar>
            <w:vAlign w:val="center"/>
          </w:tcPr>
          <w:p w14:paraId="05DB9CE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51E9FE2" w14:textId="77777777" w:rsidR="00E93181" w:rsidRPr="004B0E35" w:rsidRDefault="00E93181" w:rsidP="006B6BC2">
            <w:pPr>
              <w:jc w:val="both"/>
              <w:rPr>
                <w:sz w:val="16"/>
                <w:szCs w:val="16"/>
              </w:rPr>
            </w:pPr>
            <w:r w:rsidRPr="004B0E35">
              <w:rPr>
                <w:rFonts w:ascii="Calibri Light" w:eastAsia="Calibri Light" w:hAnsi="Calibri Light"/>
                <w:sz w:val="16"/>
                <w:szCs w:val="16"/>
              </w:rPr>
              <w:t>External IPv4 is Ephemeral and IP stack is IPv4 only.</w:t>
            </w:r>
          </w:p>
        </w:tc>
      </w:tr>
      <w:tr w:rsidR="00E93181" w:rsidRPr="004B0E35" w14:paraId="1D9AE4A7" w14:textId="77777777" w:rsidTr="00ED21ED">
        <w:trPr>
          <w:cantSplit/>
          <w:jc w:val="center"/>
        </w:trPr>
        <w:tc>
          <w:tcPr>
            <w:tcW w:w="2972" w:type="dxa"/>
            <w:tcMar>
              <w:top w:w="60" w:type="dxa"/>
              <w:left w:w="80" w:type="dxa"/>
              <w:bottom w:w="60" w:type="dxa"/>
              <w:right w:w="80" w:type="dxa"/>
            </w:tcMar>
            <w:vAlign w:val="center"/>
          </w:tcPr>
          <w:p w14:paraId="7C53DAA0"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37F71985" w14:textId="77777777" w:rsidR="00E93181" w:rsidRPr="004B0E35" w:rsidRDefault="00E93181" w:rsidP="006B6BC2">
            <w:pPr>
              <w:jc w:val="both"/>
              <w:rPr>
                <w:sz w:val="16"/>
                <w:szCs w:val="16"/>
              </w:rPr>
            </w:pPr>
            <w:r w:rsidRPr="004B0E35">
              <w:rPr>
                <w:rFonts w:ascii="Calibri Light" w:eastAsia="Calibri Light" w:hAnsi="Calibri Light"/>
                <w:sz w:val="16"/>
                <w:szCs w:val="16"/>
              </w:rPr>
              <w:t>VM has network tag reddust-gateway.</w:t>
            </w:r>
          </w:p>
        </w:tc>
      </w:tr>
      <w:tr w:rsidR="00E93181" w:rsidRPr="004B0E35" w14:paraId="58C221A8" w14:textId="77777777" w:rsidTr="00ED21ED">
        <w:trPr>
          <w:cantSplit/>
          <w:jc w:val="center"/>
        </w:trPr>
        <w:tc>
          <w:tcPr>
            <w:tcW w:w="2972" w:type="dxa"/>
            <w:tcMar>
              <w:top w:w="60" w:type="dxa"/>
              <w:left w:w="80" w:type="dxa"/>
              <w:bottom w:w="60" w:type="dxa"/>
              <w:right w:w="80" w:type="dxa"/>
            </w:tcMar>
            <w:vAlign w:val="center"/>
          </w:tcPr>
          <w:p w14:paraId="5A428C4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60C1659" w14:textId="77777777" w:rsidR="00E93181" w:rsidRPr="004B0E35" w:rsidRDefault="00E93181" w:rsidP="006B6BC2">
            <w:pPr>
              <w:jc w:val="both"/>
              <w:rPr>
                <w:sz w:val="16"/>
                <w:szCs w:val="16"/>
              </w:rPr>
            </w:pPr>
            <w:r w:rsidRPr="004B0E35">
              <w:rPr>
                <w:rFonts w:ascii="Calibri Light" w:eastAsia="Calibri Light" w:hAnsi="Calibri Light"/>
                <w:sz w:val="16"/>
                <w:szCs w:val="16"/>
              </w:rPr>
              <w:t>Generic HTTP/HTTPS checkboxes were not used.</w:t>
            </w:r>
          </w:p>
        </w:tc>
      </w:tr>
      <w:tr w:rsidR="00E93181" w:rsidRPr="004B0E35" w14:paraId="3D863099" w14:textId="77777777" w:rsidTr="00ED21ED">
        <w:trPr>
          <w:cantSplit/>
          <w:jc w:val="center"/>
        </w:trPr>
        <w:tc>
          <w:tcPr>
            <w:tcW w:w="2972" w:type="dxa"/>
            <w:tcMar>
              <w:top w:w="60" w:type="dxa"/>
              <w:left w:w="80" w:type="dxa"/>
              <w:bottom w:w="60" w:type="dxa"/>
              <w:right w:w="80" w:type="dxa"/>
            </w:tcMar>
            <w:vAlign w:val="center"/>
          </w:tcPr>
          <w:p w14:paraId="2A921541"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14635AE" w14:textId="77777777" w:rsidR="00E93181" w:rsidRPr="004B0E35" w:rsidRDefault="00E93181" w:rsidP="006B6BC2">
            <w:pPr>
              <w:jc w:val="both"/>
              <w:rPr>
                <w:sz w:val="16"/>
                <w:szCs w:val="16"/>
              </w:rPr>
            </w:pPr>
            <w:r w:rsidRPr="004B0E35">
              <w:rPr>
                <w:rFonts w:ascii="Calibri Light" w:eastAsia="Calibri Light" w:hAnsi="Calibri Light"/>
                <w:sz w:val="16"/>
                <w:szCs w:val="16"/>
              </w:rPr>
              <w:t>Project OS Login metadata query returns TRUE.</w:t>
            </w:r>
          </w:p>
        </w:tc>
      </w:tr>
      <w:tr w:rsidR="00E93181" w:rsidRPr="004B0E35" w14:paraId="5E9FF0BF" w14:textId="77777777" w:rsidTr="00ED21ED">
        <w:trPr>
          <w:cantSplit/>
          <w:jc w:val="center"/>
        </w:trPr>
        <w:tc>
          <w:tcPr>
            <w:tcW w:w="2972" w:type="dxa"/>
            <w:tcMar>
              <w:top w:w="60" w:type="dxa"/>
              <w:left w:w="80" w:type="dxa"/>
              <w:bottom w:w="60" w:type="dxa"/>
              <w:right w:w="80" w:type="dxa"/>
            </w:tcMar>
            <w:vAlign w:val="center"/>
          </w:tcPr>
          <w:p w14:paraId="600335FF"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63B5E5C" w14:textId="77777777" w:rsidR="00E93181" w:rsidRPr="004B0E35" w:rsidRDefault="00E93181" w:rsidP="006B6BC2">
            <w:pPr>
              <w:jc w:val="both"/>
              <w:rPr>
                <w:sz w:val="16"/>
                <w:szCs w:val="16"/>
              </w:rPr>
            </w:pPr>
            <w:r w:rsidRPr="004B0E35">
              <w:rPr>
                <w:rFonts w:ascii="Calibri Light" w:eastAsia="Calibri Light" w:hAnsi="Calibri Light"/>
                <w:sz w:val="16"/>
                <w:szCs w:val="16"/>
              </w:rPr>
              <w:t>sudo whoami returns root immediately.</w:t>
            </w:r>
          </w:p>
        </w:tc>
      </w:tr>
      <w:tr w:rsidR="00E93181" w:rsidRPr="004B0E35" w14:paraId="3167708D" w14:textId="77777777" w:rsidTr="00ED21ED">
        <w:trPr>
          <w:cantSplit/>
          <w:jc w:val="center"/>
        </w:trPr>
        <w:tc>
          <w:tcPr>
            <w:tcW w:w="2972" w:type="dxa"/>
            <w:tcMar>
              <w:top w:w="60" w:type="dxa"/>
              <w:left w:w="80" w:type="dxa"/>
              <w:bottom w:w="60" w:type="dxa"/>
              <w:right w:w="80" w:type="dxa"/>
            </w:tcMar>
            <w:vAlign w:val="center"/>
          </w:tcPr>
          <w:p w14:paraId="38E3BD02"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13D6C59A" w14:textId="77777777" w:rsidR="00E93181" w:rsidRPr="004B0E35" w:rsidRDefault="00E93181" w:rsidP="006B6BC2">
            <w:pPr>
              <w:jc w:val="both"/>
              <w:rPr>
                <w:sz w:val="16"/>
                <w:szCs w:val="16"/>
              </w:rPr>
            </w:pPr>
            <w:r w:rsidRPr="004B0E35">
              <w:rPr>
                <w:rFonts w:ascii="Calibri Light" w:eastAsia="Calibri Light" w:hAnsi="Calibri Light"/>
                <w:sz w:val="16"/>
                <w:szCs w:val="16"/>
              </w:rPr>
              <w:t>sudo whoami still returns root after at least five minutes.</w:t>
            </w:r>
          </w:p>
        </w:tc>
      </w:tr>
      <w:tr w:rsidR="00E93181" w:rsidRPr="004B0E35" w14:paraId="21473701" w14:textId="77777777" w:rsidTr="00ED21ED">
        <w:trPr>
          <w:cantSplit/>
          <w:jc w:val="center"/>
        </w:trPr>
        <w:tc>
          <w:tcPr>
            <w:tcW w:w="2972" w:type="dxa"/>
            <w:tcMar>
              <w:top w:w="60" w:type="dxa"/>
              <w:left w:w="80" w:type="dxa"/>
              <w:bottom w:w="60" w:type="dxa"/>
              <w:right w:w="80" w:type="dxa"/>
            </w:tcMar>
            <w:vAlign w:val="center"/>
          </w:tcPr>
          <w:p w14:paraId="68558F43"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3565E677" w14:textId="77777777" w:rsidR="00E93181" w:rsidRPr="004B0E35" w:rsidRDefault="00E93181" w:rsidP="006B6BC2">
            <w:pPr>
              <w:jc w:val="both"/>
              <w:rPr>
                <w:sz w:val="16"/>
                <w:szCs w:val="16"/>
              </w:rPr>
            </w:pPr>
            <w:r w:rsidRPr="004B0E35">
              <w:rPr>
                <w:rFonts w:ascii="Calibri Light" w:eastAsia="Calibri Light" w:hAnsi="Calibri Light"/>
                <w:sz w:val="16"/>
                <w:szCs w:val="16"/>
              </w:rPr>
              <w:t>Ubuntu packages are fully updated.</w:t>
            </w:r>
          </w:p>
        </w:tc>
      </w:tr>
      <w:tr w:rsidR="00E93181" w:rsidRPr="004B0E35" w14:paraId="46F81C87" w14:textId="77777777" w:rsidTr="00ED21ED">
        <w:trPr>
          <w:cantSplit/>
          <w:jc w:val="center"/>
        </w:trPr>
        <w:tc>
          <w:tcPr>
            <w:tcW w:w="2972" w:type="dxa"/>
            <w:tcMar>
              <w:top w:w="60" w:type="dxa"/>
              <w:left w:w="80" w:type="dxa"/>
              <w:bottom w:w="60" w:type="dxa"/>
              <w:right w:w="80" w:type="dxa"/>
            </w:tcMar>
            <w:vAlign w:val="center"/>
          </w:tcPr>
          <w:p w14:paraId="4415D7B0"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150048DE" w14:textId="77777777" w:rsidR="00E93181" w:rsidRPr="004B0E35" w:rsidRDefault="00E93181" w:rsidP="006B6BC2">
            <w:pPr>
              <w:jc w:val="both"/>
              <w:rPr>
                <w:sz w:val="16"/>
                <w:szCs w:val="16"/>
              </w:rPr>
            </w:pPr>
            <w:r w:rsidRPr="004B0E35">
              <w:rPr>
                <w:rFonts w:ascii="Calibri Light" w:eastAsia="Calibri Light" w:hAnsi="Calibri Light"/>
                <w:sz w:val="16"/>
                <w:szCs w:val="16"/>
              </w:rPr>
              <w:t>Build/media utilities are installed.</w:t>
            </w:r>
          </w:p>
        </w:tc>
      </w:tr>
      <w:tr w:rsidR="00E93181" w:rsidRPr="004B0E35" w14:paraId="6E2FD27D" w14:textId="77777777" w:rsidTr="00ED21ED">
        <w:trPr>
          <w:cantSplit/>
          <w:jc w:val="center"/>
        </w:trPr>
        <w:tc>
          <w:tcPr>
            <w:tcW w:w="2972" w:type="dxa"/>
            <w:tcMar>
              <w:top w:w="60" w:type="dxa"/>
              <w:left w:w="80" w:type="dxa"/>
              <w:bottom w:w="60" w:type="dxa"/>
              <w:right w:w="80" w:type="dxa"/>
            </w:tcMar>
            <w:vAlign w:val="center"/>
          </w:tcPr>
          <w:p w14:paraId="376B4381"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9098B40" w14:textId="77777777" w:rsidR="00E93181" w:rsidRPr="004B0E35" w:rsidRDefault="00E93181" w:rsidP="006B6BC2">
            <w:pPr>
              <w:jc w:val="both"/>
              <w:rPr>
                <w:sz w:val="16"/>
                <w:szCs w:val="16"/>
              </w:rPr>
            </w:pPr>
            <w:r w:rsidRPr="004B0E35">
              <w:rPr>
                <w:rFonts w:ascii="Calibri Light" w:eastAsia="Calibri Light" w:hAnsi="Calibri Light"/>
                <w:sz w:val="16"/>
                <w:szCs w:val="16"/>
              </w:rPr>
              <w:t>Exact pyenv Python 3.12.10 is installed.</w:t>
            </w:r>
          </w:p>
        </w:tc>
      </w:tr>
      <w:tr w:rsidR="00E93181" w:rsidRPr="004B0E35" w14:paraId="50E703D4" w14:textId="77777777" w:rsidTr="00ED21ED">
        <w:trPr>
          <w:cantSplit/>
          <w:jc w:val="center"/>
        </w:trPr>
        <w:tc>
          <w:tcPr>
            <w:tcW w:w="2972" w:type="dxa"/>
            <w:tcMar>
              <w:top w:w="60" w:type="dxa"/>
              <w:left w:w="80" w:type="dxa"/>
              <w:bottom w:w="60" w:type="dxa"/>
              <w:right w:w="80" w:type="dxa"/>
            </w:tcMar>
            <w:vAlign w:val="center"/>
          </w:tcPr>
          <w:p w14:paraId="3BAB071D"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B3CA732" w14:textId="77777777" w:rsidR="00E93181" w:rsidRPr="004B0E35" w:rsidRDefault="00E93181" w:rsidP="006B6BC2">
            <w:pPr>
              <w:jc w:val="both"/>
              <w:rPr>
                <w:sz w:val="16"/>
                <w:szCs w:val="16"/>
              </w:rPr>
            </w:pPr>
            <w:r w:rsidRPr="004B0E35">
              <w:rPr>
                <w:rFonts w:ascii="Calibri Light" w:eastAsia="Calibri Light" w:hAnsi="Calibri Light"/>
                <w:sz w:val="16"/>
                <w:szCs w:val="16"/>
              </w:rPr>
              <w:t>RedDust Linux .venv uses exactly Python 3.12.10.</w:t>
            </w:r>
          </w:p>
        </w:tc>
      </w:tr>
      <w:tr w:rsidR="00E93181" w:rsidRPr="004B0E35" w14:paraId="0F2384DA" w14:textId="77777777" w:rsidTr="00ED21ED">
        <w:trPr>
          <w:cantSplit/>
          <w:jc w:val="center"/>
        </w:trPr>
        <w:tc>
          <w:tcPr>
            <w:tcW w:w="2972" w:type="dxa"/>
            <w:tcMar>
              <w:top w:w="60" w:type="dxa"/>
              <w:left w:w="80" w:type="dxa"/>
              <w:bottom w:w="60" w:type="dxa"/>
              <w:right w:w="80" w:type="dxa"/>
            </w:tcMar>
            <w:vAlign w:val="center"/>
          </w:tcPr>
          <w:p w14:paraId="498AAD9D"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8333274" w14:textId="77777777" w:rsidR="00E93181" w:rsidRPr="004B0E35" w:rsidRDefault="00E93181" w:rsidP="006B6BC2">
            <w:pPr>
              <w:jc w:val="both"/>
              <w:rPr>
                <w:sz w:val="16"/>
                <w:szCs w:val="16"/>
              </w:rPr>
            </w:pPr>
            <w:r w:rsidRPr="004B0E35">
              <w:rPr>
                <w:rFonts w:ascii="Calibri Light" w:eastAsia="Calibri Light" w:hAnsi="Calibri Light"/>
                <w:sz w:val="16"/>
                <w:szCs w:val="16"/>
              </w:rPr>
              <w:t>Windows .venv was not copied to Linux.</w:t>
            </w:r>
          </w:p>
        </w:tc>
      </w:tr>
      <w:tr w:rsidR="00E93181" w:rsidRPr="004B0E35" w14:paraId="6A3C650A" w14:textId="77777777" w:rsidTr="00ED21ED">
        <w:trPr>
          <w:cantSplit/>
          <w:jc w:val="center"/>
        </w:trPr>
        <w:tc>
          <w:tcPr>
            <w:tcW w:w="2972" w:type="dxa"/>
            <w:tcMar>
              <w:top w:w="60" w:type="dxa"/>
              <w:left w:w="80" w:type="dxa"/>
              <w:bottom w:w="60" w:type="dxa"/>
              <w:right w:w="80" w:type="dxa"/>
            </w:tcMar>
            <w:vAlign w:val="center"/>
          </w:tcPr>
          <w:p w14:paraId="60AC6A92"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18158E7" w14:textId="77777777" w:rsidR="00E93181" w:rsidRPr="004B0E35" w:rsidRDefault="00E93181" w:rsidP="006B6BC2">
            <w:pPr>
              <w:jc w:val="both"/>
              <w:rPr>
                <w:sz w:val="16"/>
                <w:szCs w:val="16"/>
              </w:rPr>
            </w:pPr>
            <w:r w:rsidRPr="004B0E35">
              <w:rPr>
                <w:rFonts w:ascii="Calibri Light" w:eastAsia="Calibri Light" w:hAnsi="Calibri Light"/>
                <w:sz w:val="16"/>
                <w:szCs w:val="16"/>
              </w:rPr>
              <w:t>Gateway source and reviewed requirements.txt are uploaded.</w:t>
            </w:r>
          </w:p>
        </w:tc>
      </w:tr>
      <w:tr w:rsidR="00E93181" w:rsidRPr="004B0E35" w14:paraId="7DF02D64" w14:textId="77777777" w:rsidTr="00ED21ED">
        <w:trPr>
          <w:cantSplit/>
          <w:jc w:val="center"/>
        </w:trPr>
        <w:tc>
          <w:tcPr>
            <w:tcW w:w="2972" w:type="dxa"/>
            <w:tcMar>
              <w:top w:w="60" w:type="dxa"/>
              <w:left w:w="80" w:type="dxa"/>
              <w:bottom w:w="60" w:type="dxa"/>
              <w:right w:w="80" w:type="dxa"/>
            </w:tcMar>
            <w:vAlign w:val="center"/>
          </w:tcPr>
          <w:p w14:paraId="29FD29A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0335FD4" w14:textId="77777777" w:rsidR="00E93181" w:rsidRPr="004B0E35" w:rsidRDefault="00E93181" w:rsidP="006B6BC2">
            <w:pPr>
              <w:jc w:val="both"/>
              <w:rPr>
                <w:sz w:val="16"/>
                <w:szCs w:val="16"/>
              </w:rPr>
            </w:pPr>
            <w:r w:rsidRPr="004B0E35">
              <w:rPr>
                <w:rFonts w:ascii="Calibri Light" w:eastAsia="Calibri Light" w:hAnsi="Calibri Light"/>
                <w:sz w:val="16"/>
                <w:szCs w:val="16"/>
              </w:rPr>
              <w:t>FastAPI, Uvicorn, aiortc and av are installed in the Linux .venv.</w:t>
            </w:r>
          </w:p>
        </w:tc>
      </w:tr>
      <w:tr w:rsidR="00E93181" w:rsidRPr="004B0E35" w14:paraId="7C0385DD" w14:textId="77777777" w:rsidTr="00ED21ED">
        <w:trPr>
          <w:cantSplit/>
          <w:jc w:val="center"/>
        </w:trPr>
        <w:tc>
          <w:tcPr>
            <w:tcW w:w="2972" w:type="dxa"/>
            <w:tcMar>
              <w:top w:w="60" w:type="dxa"/>
              <w:left w:w="80" w:type="dxa"/>
              <w:bottom w:w="60" w:type="dxa"/>
              <w:right w:w="80" w:type="dxa"/>
            </w:tcMar>
            <w:vAlign w:val="center"/>
          </w:tcPr>
          <w:p w14:paraId="020A4C6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02163EE" w14:textId="77777777" w:rsidR="00E93181" w:rsidRPr="004B0E35" w:rsidRDefault="00E93181" w:rsidP="006B6BC2">
            <w:pPr>
              <w:jc w:val="both"/>
              <w:rPr>
                <w:sz w:val="16"/>
                <w:szCs w:val="16"/>
              </w:rPr>
            </w:pPr>
            <w:r w:rsidRPr="004B0E35">
              <w:rPr>
                <w:rFonts w:ascii="Calibri Light" w:eastAsia="Calibri Light" w:hAnsi="Calibri Light"/>
                <w:sz w:val="16"/>
                <w:szCs w:val="16"/>
              </w:rPr>
              <w:t>/healthz works locally on the VM.</w:t>
            </w:r>
          </w:p>
        </w:tc>
      </w:tr>
      <w:tr w:rsidR="00E93181" w:rsidRPr="004B0E35" w14:paraId="4688B4DE" w14:textId="77777777" w:rsidTr="00ED21ED">
        <w:trPr>
          <w:cantSplit/>
          <w:jc w:val="center"/>
        </w:trPr>
        <w:tc>
          <w:tcPr>
            <w:tcW w:w="2972" w:type="dxa"/>
            <w:tcMar>
              <w:top w:w="60" w:type="dxa"/>
              <w:left w:w="80" w:type="dxa"/>
              <w:bottom w:w="60" w:type="dxa"/>
              <w:right w:w="80" w:type="dxa"/>
            </w:tcMar>
            <w:vAlign w:val="center"/>
          </w:tcPr>
          <w:p w14:paraId="2E336F6A"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0646005D" w14:textId="77777777" w:rsidR="00E93181" w:rsidRPr="004B0E35" w:rsidRDefault="00E93181" w:rsidP="006B6BC2">
            <w:pPr>
              <w:jc w:val="both"/>
              <w:rPr>
                <w:sz w:val="16"/>
                <w:szCs w:val="16"/>
              </w:rPr>
            </w:pPr>
            <w:r w:rsidRPr="004B0E35">
              <w:rPr>
                <w:rFonts w:ascii="Calibri Light" w:eastAsia="Calibri Light" w:hAnsi="Calibri Light"/>
                <w:sz w:val="16"/>
                <w:szCs w:val="16"/>
              </w:rPr>
              <w:t>allow-reddust-signaling-dev permits TCP 8000 to target tag reddust-gateway.</w:t>
            </w:r>
          </w:p>
        </w:tc>
      </w:tr>
      <w:tr w:rsidR="00E93181" w:rsidRPr="004B0E35" w14:paraId="31AB638F" w14:textId="77777777" w:rsidTr="00ED21ED">
        <w:trPr>
          <w:cantSplit/>
          <w:jc w:val="center"/>
        </w:trPr>
        <w:tc>
          <w:tcPr>
            <w:tcW w:w="2972" w:type="dxa"/>
            <w:tcMar>
              <w:top w:w="60" w:type="dxa"/>
              <w:left w:w="80" w:type="dxa"/>
              <w:bottom w:w="60" w:type="dxa"/>
              <w:right w:w="80" w:type="dxa"/>
            </w:tcMar>
            <w:vAlign w:val="center"/>
          </w:tcPr>
          <w:p w14:paraId="058F94A0"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04567C8" w14:textId="77777777" w:rsidR="00E93181" w:rsidRPr="004B0E35" w:rsidRDefault="00E93181" w:rsidP="006B6BC2">
            <w:pPr>
              <w:jc w:val="both"/>
              <w:rPr>
                <w:sz w:val="16"/>
                <w:szCs w:val="16"/>
              </w:rPr>
            </w:pPr>
            <w:r w:rsidRPr="004B0E35">
              <w:rPr>
                <w:rFonts w:ascii="Calibri Light" w:eastAsia="Calibri Light" w:hAnsi="Calibri Light"/>
                <w:sz w:val="16"/>
                <w:szCs w:val="16"/>
              </w:rPr>
              <w:t>/healthz works through the public external IPv4.</w:t>
            </w:r>
          </w:p>
        </w:tc>
      </w:tr>
      <w:tr w:rsidR="00E93181" w:rsidRPr="004B0E35" w14:paraId="33F337FA" w14:textId="77777777" w:rsidTr="00ED21ED">
        <w:trPr>
          <w:cantSplit/>
          <w:jc w:val="center"/>
        </w:trPr>
        <w:tc>
          <w:tcPr>
            <w:tcW w:w="2972" w:type="dxa"/>
            <w:tcMar>
              <w:top w:w="60" w:type="dxa"/>
              <w:left w:w="80" w:type="dxa"/>
              <w:bottom w:w="60" w:type="dxa"/>
              <w:right w:w="80" w:type="dxa"/>
            </w:tcMar>
            <w:vAlign w:val="center"/>
          </w:tcPr>
          <w:p w14:paraId="17174130"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22C98EA" w14:textId="77777777" w:rsidR="00E93181" w:rsidRPr="004B0E35" w:rsidRDefault="00E93181" w:rsidP="006B6BC2">
            <w:pPr>
              <w:jc w:val="both"/>
              <w:rPr>
                <w:sz w:val="16"/>
                <w:szCs w:val="16"/>
              </w:rPr>
            </w:pPr>
            <w:r w:rsidRPr="004B0E35">
              <w:rPr>
                <w:rFonts w:ascii="Calibri Light" w:eastAsia="Calibri Light" w:hAnsi="Calibri Light"/>
                <w:sz w:val="16"/>
                <w:szCs w:val="16"/>
              </w:rPr>
              <w:t>STUN is configured explicitly.</w:t>
            </w:r>
          </w:p>
        </w:tc>
      </w:tr>
      <w:tr w:rsidR="00E93181" w:rsidRPr="004B0E35" w14:paraId="425834E9" w14:textId="77777777" w:rsidTr="00ED21ED">
        <w:trPr>
          <w:cantSplit/>
          <w:jc w:val="center"/>
        </w:trPr>
        <w:tc>
          <w:tcPr>
            <w:tcW w:w="2972" w:type="dxa"/>
            <w:tcMar>
              <w:top w:w="60" w:type="dxa"/>
              <w:left w:w="80" w:type="dxa"/>
              <w:bottom w:w="60" w:type="dxa"/>
              <w:right w:w="80" w:type="dxa"/>
            </w:tcMar>
            <w:vAlign w:val="center"/>
          </w:tcPr>
          <w:p w14:paraId="14B74C1D"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6EFA34A" w14:textId="77777777" w:rsidR="00E93181" w:rsidRPr="004B0E35" w:rsidRDefault="00E93181" w:rsidP="006B6BC2">
            <w:pPr>
              <w:jc w:val="both"/>
              <w:rPr>
                <w:sz w:val="16"/>
                <w:szCs w:val="16"/>
              </w:rPr>
            </w:pPr>
            <w:r w:rsidRPr="004B0E35">
              <w:rPr>
                <w:rFonts w:ascii="Calibri Light" w:eastAsia="Calibri Light" w:hAnsi="Calibri Light"/>
                <w:sz w:val="16"/>
                <w:szCs w:val="16"/>
              </w:rPr>
              <w:t>The actual Linux UDP ephemeral range is recorded.</w:t>
            </w:r>
          </w:p>
        </w:tc>
      </w:tr>
      <w:tr w:rsidR="00E93181" w:rsidRPr="004B0E35" w14:paraId="2EE0ADE7" w14:textId="77777777" w:rsidTr="00ED21ED">
        <w:trPr>
          <w:cantSplit/>
          <w:jc w:val="center"/>
        </w:trPr>
        <w:tc>
          <w:tcPr>
            <w:tcW w:w="2972" w:type="dxa"/>
            <w:tcMar>
              <w:top w:w="60" w:type="dxa"/>
              <w:left w:w="80" w:type="dxa"/>
              <w:bottom w:w="60" w:type="dxa"/>
              <w:right w:w="80" w:type="dxa"/>
            </w:tcMar>
            <w:vAlign w:val="center"/>
          </w:tcPr>
          <w:p w14:paraId="4CF29F1E"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12CF1EE3" w14:textId="77777777" w:rsidR="00E93181" w:rsidRPr="004B0E35" w:rsidRDefault="00E93181" w:rsidP="006B6BC2">
            <w:pPr>
              <w:jc w:val="both"/>
              <w:rPr>
                <w:sz w:val="16"/>
                <w:szCs w:val="16"/>
              </w:rPr>
            </w:pPr>
            <w:r w:rsidRPr="004B0E35">
              <w:rPr>
                <w:rFonts w:ascii="Calibri Light" w:eastAsia="Calibri Light" w:hAnsi="Calibri Light"/>
                <w:sz w:val="16"/>
                <w:szCs w:val="16"/>
              </w:rPr>
              <w:t>allow-reddust-webrtc-udp permits the actual UDP range to target tag reddust-gateway.</w:t>
            </w:r>
          </w:p>
        </w:tc>
      </w:tr>
      <w:tr w:rsidR="00E93181" w:rsidRPr="004B0E35" w14:paraId="741654A5" w14:textId="77777777" w:rsidTr="00ED21ED">
        <w:trPr>
          <w:cantSplit/>
          <w:jc w:val="center"/>
        </w:trPr>
        <w:tc>
          <w:tcPr>
            <w:tcW w:w="2972" w:type="dxa"/>
            <w:tcMar>
              <w:top w:w="60" w:type="dxa"/>
              <w:left w:w="80" w:type="dxa"/>
              <w:bottom w:w="60" w:type="dxa"/>
              <w:right w:w="80" w:type="dxa"/>
            </w:tcMar>
            <w:vAlign w:val="center"/>
          </w:tcPr>
          <w:p w14:paraId="7C7C3CAC"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53096CF" w14:textId="77777777" w:rsidR="00E93181" w:rsidRPr="004B0E35" w:rsidRDefault="00E93181" w:rsidP="006B6BC2">
            <w:pPr>
              <w:jc w:val="both"/>
              <w:rPr>
                <w:sz w:val="16"/>
                <w:szCs w:val="16"/>
              </w:rPr>
            </w:pPr>
            <w:r w:rsidRPr="004B0E35">
              <w:rPr>
                <w:rFonts w:ascii="Calibri Light" w:eastAsia="Calibri Light" w:hAnsi="Calibri Light"/>
                <w:sz w:val="16"/>
                <w:szCs w:val="16"/>
              </w:rPr>
              <w:t>React Native points to the current GCP Gateway address.</w:t>
            </w:r>
          </w:p>
        </w:tc>
      </w:tr>
      <w:tr w:rsidR="00E93181" w:rsidRPr="004B0E35" w14:paraId="492D85D4" w14:textId="77777777" w:rsidTr="00ED21ED">
        <w:trPr>
          <w:cantSplit/>
          <w:jc w:val="center"/>
        </w:trPr>
        <w:tc>
          <w:tcPr>
            <w:tcW w:w="2972" w:type="dxa"/>
            <w:tcMar>
              <w:top w:w="60" w:type="dxa"/>
              <w:left w:w="80" w:type="dxa"/>
              <w:bottom w:w="60" w:type="dxa"/>
              <w:right w:w="80" w:type="dxa"/>
            </w:tcMar>
            <w:vAlign w:val="center"/>
          </w:tcPr>
          <w:p w14:paraId="17BA28CB"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BBBA81F" w14:textId="77777777" w:rsidR="00E93181" w:rsidRPr="004B0E35" w:rsidRDefault="00E93181" w:rsidP="006B6BC2">
            <w:pPr>
              <w:jc w:val="both"/>
              <w:rPr>
                <w:sz w:val="16"/>
                <w:szCs w:val="16"/>
              </w:rPr>
            </w:pPr>
            <w:r w:rsidRPr="004B0E35">
              <w:rPr>
                <w:rFonts w:ascii="Calibri Light" w:eastAsia="Calibri Light" w:hAnsi="Calibri Light"/>
                <w:sz w:val="16"/>
                <w:szCs w:val="16"/>
              </w:rPr>
              <w:t>React Native ICE/connection/track logs are enabled.</w:t>
            </w:r>
          </w:p>
        </w:tc>
      </w:tr>
      <w:tr w:rsidR="00E93181" w:rsidRPr="004B0E35" w14:paraId="2FF9DBAA" w14:textId="77777777" w:rsidTr="00ED21ED">
        <w:trPr>
          <w:cantSplit/>
          <w:jc w:val="center"/>
        </w:trPr>
        <w:tc>
          <w:tcPr>
            <w:tcW w:w="2972" w:type="dxa"/>
            <w:tcMar>
              <w:top w:w="60" w:type="dxa"/>
              <w:left w:w="80" w:type="dxa"/>
              <w:bottom w:w="60" w:type="dxa"/>
              <w:right w:w="80" w:type="dxa"/>
            </w:tcMar>
            <w:vAlign w:val="center"/>
          </w:tcPr>
          <w:p w14:paraId="7273E450"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30ACA25" w14:textId="77777777" w:rsidR="00E93181" w:rsidRPr="004B0E35" w:rsidRDefault="00E93181" w:rsidP="006B6BC2">
            <w:pPr>
              <w:jc w:val="both"/>
              <w:rPr>
                <w:sz w:val="16"/>
                <w:szCs w:val="16"/>
              </w:rPr>
            </w:pPr>
            <w:r w:rsidRPr="004B0E35">
              <w:rPr>
                <w:rFonts w:ascii="Calibri Light" w:eastAsia="Calibri Light" w:hAnsi="Calibri Light"/>
                <w:sz w:val="16"/>
                <w:szCs w:val="16"/>
              </w:rPr>
              <w:t>aiortc ICE/connection/track logs are enabled.</w:t>
            </w:r>
          </w:p>
        </w:tc>
      </w:tr>
      <w:tr w:rsidR="00E93181" w:rsidRPr="004B0E35" w14:paraId="0B2B972A" w14:textId="77777777" w:rsidTr="00ED21ED">
        <w:trPr>
          <w:cantSplit/>
          <w:jc w:val="center"/>
        </w:trPr>
        <w:tc>
          <w:tcPr>
            <w:tcW w:w="2972" w:type="dxa"/>
            <w:tcMar>
              <w:top w:w="60" w:type="dxa"/>
              <w:left w:w="80" w:type="dxa"/>
              <w:bottom w:w="60" w:type="dxa"/>
              <w:right w:w="80" w:type="dxa"/>
            </w:tcMar>
            <w:vAlign w:val="center"/>
          </w:tcPr>
          <w:p w14:paraId="1F6CC3A7"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A9AAEAB" w14:textId="77777777" w:rsidR="00E93181" w:rsidRPr="004B0E35" w:rsidRDefault="00E93181" w:rsidP="006B6BC2">
            <w:pPr>
              <w:jc w:val="both"/>
              <w:rPr>
                <w:sz w:val="16"/>
                <w:szCs w:val="16"/>
              </w:rPr>
            </w:pPr>
            <w:r w:rsidRPr="004B0E35">
              <w:rPr>
                <w:rFonts w:ascii="Calibri Light" w:eastAsia="Calibri Light" w:hAnsi="Calibri Light"/>
                <w:sz w:val="16"/>
                <w:szCs w:val="16"/>
              </w:rPr>
              <w:t>POST /offer reaches GCP.</w:t>
            </w:r>
          </w:p>
        </w:tc>
      </w:tr>
      <w:tr w:rsidR="00E93181" w:rsidRPr="004B0E35" w14:paraId="7B962849" w14:textId="77777777" w:rsidTr="00ED21ED">
        <w:trPr>
          <w:cantSplit/>
          <w:jc w:val="center"/>
        </w:trPr>
        <w:tc>
          <w:tcPr>
            <w:tcW w:w="2972" w:type="dxa"/>
            <w:tcMar>
              <w:top w:w="60" w:type="dxa"/>
              <w:left w:w="80" w:type="dxa"/>
              <w:bottom w:w="60" w:type="dxa"/>
              <w:right w:w="80" w:type="dxa"/>
            </w:tcMar>
            <w:vAlign w:val="center"/>
          </w:tcPr>
          <w:p w14:paraId="2252CCD9"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D896936" w14:textId="77777777" w:rsidR="00E93181" w:rsidRPr="004B0E35" w:rsidRDefault="00E93181" w:rsidP="006B6BC2">
            <w:pPr>
              <w:jc w:val="both"/>
              <w:rPr>
                <w:sz w:val="16"/>
                <w:szCs w:val="16"/>
              </w:rPr>
            </w:pPr>
            <w:r w:rsidRPr="004B0E35">
              <w:rPr>
                <w:rFonts w:ascii="Calibri Light" w:eastAsia="Calibri Light" w:hAnsi="Calibri Light"/>
                <w:sz w:val="16"/>
                <w:szCs w:val="16"/>
              </w:rPr>
              <w:t>SDP offer/answer negotiation succeeds.</w:t>
            </w:r>
          </w:p>
        </w:tc>
      </w:tr>
      <w:tr w:rsidR="00E93181" w:rsidRPr="004B0E35" w14:paraId="1108A426" w14:textId="77777777" w:rsidTr="00ED21ED">
        <w:trPr>
          <w:cantSplit/>
          <w:jc w:val="center"/>
        </w:trPr>
        <w:tc>
          <w:tcPr>
            <w:tcW w:w="2972" w:type="dxa"/>
            <w:tcMar>
              <w:top w:w="60" w:type="dxa"/>
              <w:left w:w="80" w:type="dxa"/>
              <w:bottom w:w="60" w:type="dxa"/>
              <w:right w:w="80" w:type="dxa"/>
            </w:tcMar>
            <w:vAlign w:val="center"/>
          </w:tcPr>
          <w:p w14:paraId="4A94796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3D0201B7" w14:textId="77777777" w:rsidR="00E93181" w:rsidRPr="004B0E35" w:rsidRDefault="00E93181" w:rsidP="006B6BC2">
            <w:pPr>
              <w:jc w:val="both"/>
              <w:rPr>
                <w:sz w:val="16"/>
                <w:szCs w:val="16"/>
              </w:rPr>
            </w:pPr>
            <w:r w:rsidRPr="004B0E35">
              <w:rPr>
                <w:rFonts w:ascii="Calibri Light" w:eastAsia="Calibri Light" w:hAnsi="Calibri Light"/>
                <w:sz w:val="16"/>
                <w:szCs w:val="16"/>
              </w:rPr>
              <w:t>ICE reaches connected/completed.</w:t>
            </w:r>
          </w:p>
        </w:tc>
      </w:tr>
      <w:tr w:rsidR="00E93181" w:rsidRPr="004B0E35" w14:paraId="03CDEE70" w14:textId="77777777" w:rsidTr="00ED21ED">
        <w:trPr>
          <w:cantSplit/>
          <w:jc w:val="center"/>
        </w:trPr>
        <w:tc>
          <w:tcPr>
            <w:tcW w:w="2972" w:type="dxa"/>
            <w:tcMar>
              <w:top w:w="60" w:type="dxa"/>
              <w:left w:w="80" w:type="dxa"/>
              <w:bottom w:w="60" w:type="dxa"/>
              <w:right w:w="80" w:type="dxa"/>
            </w:tcMar>
            <w:vAlign w:val="center"/>
          </w:tcPr>
          <w:p w14:paraId="138DF10B"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764DF0E" w14:textId="77777777" w:rsidR="00E93181" w:rsidRPr="004B0E35" w:rsidRDefault="00E93181" w:rsidP="006B6BC2">
            <w:pPr>
              <w:jc w:val="both"/>
              <w:rPr>
                <w:sz w:val="16"/>
                <w:szCs w:val="16"/>
              </w:rPr>
            </w:pPr>
            <w:r w:rsidRPr="004B0E35">
              <w:rPr>
                <w:rFonts w:ascii="Calibri Light" w:eastAsia="Calibri Light" w:hAnsi="Calibri Light"/>
                <w:sz w:val="16"/>
                <w:szCs w:val="16"/>
              </w:rPr>
              <w:t>aiortc receives the phone microphone track.</w:t>
            </w:r>
          </w:p>
        </w:tc>
      </w:tr>
      <w:tr w:rsidR="00E93181" w:rsidRPr="004B0E35" w14:paraId="55DBDCF4" w14:textId="77777777" w:rsidTr="00ED21ED">
        <w:trPr>
          <w:cantSplit/>
          <w:jc w:val="center"/>
        </w:trPr>
        <w:tc>
          <w:tcPr>
            <w:tcW w:w="2972" w:type="dxa"/>
            <w:tcMar>
              <w:top w:w="60" w:type="dxa"/>
              <w:left w:w="80" w:type="dxa"/>
              <w:bottom w:w="60" w:type="dxa"/>
              <w:right w:w="80" w:type="dxa"/>
            </w:tcMar>
            <w:vAlign w:val="center"/>
          </w:tcPr>
          <w:p w14:paraId="0E40E3B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A6C3FE3" w14:textId="77777777" w:rsidR="00E93181" w:rsidRPr="004B0E35" w:rsidRDefault="00E93181" w:rsidP="006B6BC2">
            <w:pPr>
              <w:jc w:val="both"/>
              <w:rPr>
                <w:sz w:val="16"/>
                <w:szCs w:val="16"/>
              </w:rPr>
            </w:pPr>
            <w:r w:rsidRPr="004B0E35">
              <w:rPr>
                <w:rFonts w:ascii="Calibri Light" w:eastAsia="Calibri Light" w:hAnsi="Calibri Light"/>
                <w:sz w:val="16"/>
                <w:szCs w:val="16"/>
              </w:rPr>
              <w:t>EchoAudioTrack returns audio.</w:t>
            </w:r>
          </w:p>
        </w:tc>
      </w:tr>
      <w:tr w:rsidR="00E93181" w:rsidRPr="004B0E35" w14:paraId="6EC68D17" w14:textId="77777777" w:rsidTr="00ED21ED">
        <w:trPr>
          <w:cantSplit/>
          <w:jc w:val="center"/>
        </w:trPr>
        <w:tc>
          <w:tcPr>
            <w:tcW w:w="2972" w:type="dxa"/>
            <w:tcMar>
              <w:top w:w="60" w:type="dxa"/>
              <w:left w:w="80" w:type="dxa"/>
              <w:bottom w:w="60" w:type="dxa"/>
              <w:right w:w="80" w:type="dxa"/>
            </w:tcMar>
            <w:vAlign w:val="center"/>
          </w:tcPr>
          <w:p w14:paraId="6EB84F49"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FC68AC6" w14:textId="77777777" w:rsidR="00E93181" w:rsidRPr="004B0E35" w:rsidRDefault="00E93181" w:rsidP="006B6BC2">
            <w:pPr>
              <w:jc w:val="both"/>
              <w:rPr>
                <w:sz w:val="16"/>
                <w:szCs w:val="16"/>
              </w:rPr>
            </w:pPr>
            <w:r w:rsidRPr="004B0E35">
              <w:rPr>
                <w:rFonts w:ascii="Calibri Light" w:eastAsia="Calibri Light" w:hAnsi="Calibri Light"/>
                <w:sz w:val="16"/>
                <w:szCs w:val="16"/>
              </w:rPr>
              <w:t>React Native receives the remote audio track.</w:t>
            </w:r>
          </w:p>
        </w:tc>
      </w:tr>
      <w:tr w:rsidR="00E93181" w:rsidRPr="004B0E35" w14:paraId="2065A202" w14:textId="77777777" w:rsidTr="00ED21ED">
        <w:trPr>
          <w:cantSplit/>
          <w:jc w:val="center"/>
        </w:trPr>
        <w:tc>
          <w:tcPr>
            <w:tcW w:w="2972" w:type="dxa"/>
            <w:tcMar>
              <w:top w:w="60" w:type="dxa"/>
              <w:left w:w="80" w:type="dxa"/>
              <w:bottom w:w="60" w:type="dxa"/>
              <w:right w:w="80" w:type="dxa"/>
            </w:tcMar>
            <w:vAlign w:val="center"/>
          </w:tcPr>
          <w:p w14:paraId="521FB047"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4BA76A0" w14:textId="77777777" w:rsidR="00E93181" w:rsidRPr="004B0E35" w:rsidRDefault="00E93181" w:rsidP="006B6BC2">
            <w:pPr>
              <w:jc w:val="both"/>
              <w:rPr>
                <w:sz w:val="16"/>
                <w:szCs w:val="16"/>
              </w:rPr>
            </w:pPr>
            <w:r w:rsidRPr="004B0E35">
              <w:rPr>
                <w:rFonts w:ascii="Calibri Light" w:eastAsia="Calibri Light" w:hAnsi="Calibri Light"/>
                <w:sz w:val="16"/>
                <w:szCs w:val="16"/>
              </w:rPr>
              <w:t>Audible echo works over Wi-Fi → Internet → GCP.</w:t>
            </w:r>
          </w:p>
        </w:tc>
      </w:tr>
      <w:tr w:rsidR="00E93181" w:rsidRPr="004B0E35" w14:paraId="6F48F23C" w14:textId="77777777" w:rsidTr="00ED21ED">
        <w:trPr>
          <w:cantSplit/>
          <w:jc w:val="center"/>
        </w:trPr>
        <w:tc>
          <w:tcPr>
            <w:tcW w:w="2972" w:type="dxa"/>
            <w:tcMar>
              <w:top w:w="60" w:type="dxa"/>
              <w:left w:w="80" w:type="dxa"/>
              <w:bottom w:w="60" w:type="dxa"/>
              <w:right w:w="80" w:type="dxa"/>
            </w:tcMar>
            <w:vAlign w:val="center"/>
          </w:tcPr>
          <w:p w14:paraId="7604DDF2"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33C38819" w14:textId="77777777" w:rsidR="00E93181" w:rsidRPr="004B0E35" w:rsidRDefault="00E93181" w:rsidP="006B6BC2">
            <w:pPr>
              <w:jc w:val="both"/>
              <w:rPr>
                <w:sz w:val="16"/>
                <w:szCs w:val="16"/>
              </w:rPr>
            </w:pPr>
            <w:r w:rsidRPr="004B0E35">
              <w:rPr>
                <w:rFonts w:ascii="Calibri Light" w:eastAsia="Calibri Light" w:hAnsi="Calibri Light"/>
                <w:sz w:val="16"/>
                <w:szCs w:val="16"/>
              </w:rPr>
              <w:t>Audible echo works over 4G/5G → Internet → GCP.</w:t>
            </w:r>
          </w:p>
        </w:tc>
      </w:tr>
      <w:tr w:rsidR="00E93181" w:rsidRPr="004B0E35" w14:paraId="576EF835" w14:textId="77777777" w:rsidTr="00ED21ED">
        <w:trPr>
          <w:cantSplit/>
          <w:jc w:val="center"/>
        </w:trPr>
        <w:tc>
          <w:tcPr>
            <w:tcW w:w="2972" w:type="dxa"/>
            <w:tcMar>
              <w:top w:w="60" w:type="dxa"/>
              <w:left w:w="80" w:type="dxa"/>
              <w:bottom w:w="60" w:type="dxa"/>
              <w:right w:w="80" w:type="dxa"/>
            </w:tcMar>
            <w:vAlign w:val="center"/>
          </w:tcPr>
          <w:p w14:paraId="5C81C8C1"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9FF6FBF" w14:textId="77777777" w:rsidR="00E93181" w:rsidRPr="004B0E35" w:rsidRDefault="00E93181" w:rsidP="006B6BC2">
            <w:pPr>
              <w:jc w:val="both"/>
              <w:rPr>
                <w:sz w:val="16"/>
                <w:szCs w:val="16"/>
              </w:rPr>
            </w:pPr>
            <w:r w:rsidRPr="004B0E35">
              <w:rPr>
                <w:rFonts w:ascii="Calibri Light" w:eastAsia="Calibri Light" w:hAnsi="Calibri Light"/>
                <w:sz w:val="16"/>
                <w:szCs w:val="16"/>
              </w:rPr>
              <w:t>The clean mobile-data test does not depend on Metro.</w:t>
            </w:r>
          </w:p>
        </w:tc>
      </w:tr>
      <w:tr w:rsidR="00E93181" w:rsidRPr="004B0E35" w14:paraId="133B438B" w14:textId="77777777" w:rsidTr="00ED21ED">
        <w:trPr>
          <w:cantSplit/>
          <w:jc w:val="center"/>
        </w:trPr>
        <w:tc>
          <w:tcPr>
            <w:tcW w:w="2972" w:type="dxa"/>
            <w:tcMar>
              <w:top w:w="60" w:type="dxa"/>
              <w:left w:w="80" w:type="dxa"/>
              <w:bottom w:w="60" w:type="dxa"/>
              <w:right w:w="80" w:type="dxa"/>
            </w:tcMar>
            <w:vAlign w:val="center"/>
          </w:tcPr>
          <w:p w14:paraId="5734F2FA"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55A45FA" w14:textId="77777777" w:rsidR="00E93181" w:rsidRPr="004B0E35" w:rsidRDefault="00E93181" w:rsidP="006B6BC2">
            <w:pPr>
              <w:jc w:val="both"/>
              <w:rPr>
                <w:sz w:val="16"/>
                <w:szCs w:val="16"/>
              </w:rPr>
            </w:pPr>
            <w:r w:rsidRPr="004B0E35">
              <w:rPr>
                <w:rFonts w:ascii="Calibri Light" w:eastAsia="Calibri Light" w:hAnsi="Calibri Light"/>
                <w:sz w:val="16"/>
                <w:szCs w:val="16"/>
              </w:rPr>
              <w:t>Gateway runs under systemd after manual validation.</w:t>
            </w:r>
          </w:p>
        </w:tc>
      </w:tr>
      <w:tr w:rsidR="00E93181" w:rsidRPr="004B0E35" w14:paraId="57173A63" w14:textId="77777777" w:rsidTr="00ED21ED">
        <w:trPr>
          <w:cantSplit/>
          <w:jc w:val="center"/>
        </w:trPr>
        <w:tc>
          <w:tcPr>
            <w:tcW w:w="2972" w:type="dxa"/>
            <w:tcMar>
              <w:top w:w="60" w:type="dxa"/>
              <w:left w:w="80" w:type="dxa"/>
              <w:bottom w:w="60" w:type="dxa"/>
              <w:right w:w="80" w:type="dxa"/>
            </w:tcMar>
            <w:vAlign w:val="center"/>
          </w:tcPr>
          <w:p w14:paraId="639AD60E"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612B785" w14:textId="77777777" w:rsidR="00E93181" w:rsidRPr="004B0E35" w:rsidRDefault="00E93181" w:rsidP="006B6BC2">
            <w:pPr>
              <w:jc w:val="both"/>
              <w:rPr>
                <w:sz w:val="16"/>
                <w:szCs w:val="16"/>
              </w:rPr>
            </w:pPr>
            <w:r w:rsidRPr="004B0E35">
              <w:rPr>
                <w:rFonts w:ascii="Calibri Light" w:eastAsia="Calibri Light" w:hAnsi="Calibri Light"/>
                <w:sz w:val="16"/>
                <w:szCs w:val="16"/>
              </w:rPr>
              <w:t>VM is stopped when the development session ends.</w:t>
            </w:r>
          </w:p>
        </w:tc>
      </w:tr>
    </w:tbl>
    <w:p w14:paraId="60566A12" w14:textId="19C53B35" w:rsidR="00E93181" w:rsidRPr="00072FB8" w:rsidRDefault="00E93181" w:rsidP="006B3146">
      <w:pPr>
        <w:pStyle w:val="Heading3"/>
        <w:spacing w:before="0" w:after="0" w:line="240" w:lineRule="auto"/>
        <w:jc w:val="both"/>
        <w:rPr>
          <w:rFonts w:ascii="Calibri Light" w:hAnsi="Calibri Light" w:cs="Calibri Light"/>
        </w:rPr>
      </w:pPr>
      <w:bookmarkStart w:id="128" w:name="_Toc242986025"/>
      <w:r w:rsidRPr="00072FB8">
        <w:rPr>
          <w:rFonts w:ascii="Calibri Light" w:hAnsi="Calibri Light" w:cs="Calibri Light"/>
        </w:rPr>
        <w:t>Condensed Implementation Sequence</w:t>
      </w:r>
      <w:bookmarkEnd w:id="128"/>
    </w:p>
    <w:tbl>
      <w:tblPr>
        <w:tblW w:w="0" w:type="auto"/>
        <w:jc w:val="center"/>
        <w:tblLook w:val="04A0" w:firstRow="1" w:lastRow="0" w:firstColumn="1" w:lastColumn="0" w:noHBand="0" w:noVBand="1"/>
      </w:tblPr>
      <w:tblGrid>
        <w:gridCol w:w="9006"/>
      </w:tblGrid>
      <w:tr w:rsidR="00E93181" w14:paraId="47D4CC2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E3023A8" w14:textId="77777777" w:rsidR="00E93181" w:rsidRDefault="00E93181" w:rsidP="00D73162">
            <w:pPr>
              <w:spacing w:after="0" w:line="240" w:lineRule="auto"/>
            </w:pPr>
            <w:r>
              <w:rPr>
                <w:rFonts w:ascii="Courier New" w:eastAsia="Courier New" w:hAnsi="Courier New"/>
                <w:color w:val="222D34"/>
                <w:sz w:val="16"/>
              </w:rPr>
              <w:t>20.0   Separate signalling from media conceptually</w:t>
            </w:r>
            <w:r>
              <w:rPr>
                <w:rFonts w:ascii="Courier New" w:eastAsia="Courier New" w:hAnsi="Courier New"/>
                <w:color w:val="222D34"/>
                <w:sz w:val="16"/>
              </w:rPr>
              <w:br/>
              <w:t xml:space="preserve">  ↓</w:t>
            </w:r>
            <w:r>
              <w:rPr>
                <w:rFonts w:ascii="Courier New" w:eastAsia="Courier New" w:hAnsi="Courier New"/>
                <w:color w:val="222D34"/>
                <w:sz w:val="16"/>
              </w:rPr>
              <w:br/>
              <w:t>20.1   Re-verify local Windows echo + /healthz</w:t>
            </w:r>
            <w:r>
              <w:rPr>
                <w:rFonts w:ascii="Courier New" w:eastAsia="Courier New" w:hAnsi="Courier New"/>
                <w:color w:val="222D34"/>
                <w:sz w:val="16"/>
              </w:rPr>
              <w:br/>
              <w:t xml:space="preserve">  ↓</w:t>
            </w:r>
            <w:r>
              <w:rPr>
                <w:rFonts w:ascii="Courier New" w:eastAsia="Courier New" w:hAnsi="Courier New"/>
                <w:color w:val="222D34"/>
                <w:sz w:val="16"/>
              </w:rPr>
              <w:br/>
              <w:t>20.2   Create RedDust Development GCP project + billing</w:t>
            </w:r>
            <w:r>
              <w:rPr>
                <w:rFonts w:ascii="Courier New" w:eastAsia="Courier New" w:hAnsi="Courier New"/>
                <w:color w:val="222D34"/>
                <w:sz w:val="16"/>
              </w:rPr>
              <w:br/>
              <w:t xml:space="preserve">  ↓</w:t>
            </w:r>
            <w:r>
              <w:rPr>
                <w:rFonts w:ascii="Courier New" w:eastAsia="Courier New" w:hAnsi="Courier New"/>
                <w:color w:val="222D34"/>
                <w:sz w:val="16"/>
              </w:rPr>
              <w:br/>
              <w:t>20.3   Create monthly budget alerts</w:t>
            </w:r>
            <w:r>
              <w:rPr>
                <w:rFonts w:ascii="Courier New" w:eastAsia="Courier New" w:hAnsi="Courier New"/>
                <w:color w:val="222D34"/>
                <w:sz w:val="16"/>
              </w:rPr>
              <w:br/>
              <w:t xml:space="preserve">  ↓</w:t>
            </w:r>
            <w:r>
              <w:rPr>
                <w:rFonts w:ascii="Courier New" w:eastAsia="Courier New" w:hAnsi="Courier New"/>
                <w:color w:val="222D34"/>
                <w:sz w:val="16"/>
              </w:rPr>
              <w:br/>
              <w:t>20.4   Select Sydney: australia-southeast1</w:t>
            </w:r>
            <w:r>
              <w:rPr>
                <w:rFonts w:ascii="Courier New" w:eastAsia="Courier New" w:hAnsi="Courier New"/>
                <w:color w:val="222D34"/>
                <w:sz w:val="16"/>
              </w:rPr>
              <w:br/>
              <w:t xml:space="preserve">  ↓</w:t>
            </w:r>
            <w:r>
              <w:rPr>
                <w:rFonts w:ascii="Courier New" w:eastAsia="Courier New" w:hAnsi="Courier New"/>
                <w:color w:val="222D34"/>
                <w:sz w:val="16"/>
              </w:rPr>
              <w:br/>
              <w:t>20.5   Configure IAM + project-wide OS Login</w:t>
            </w:r>
            <w:r>
              <w:rPr>
                <w:rFonts w:ascii="Courier New" w:eastAsia="Courier New" w:hAnsi="Courier New"/>
                <w:color w:val="222D34"/>
                <w:sz w:val="16"/>
              </w:rPr>
              <w:br/>
              <w:t xml:space="preserve">  ↓</w:t>
            </w:r>
            <w:r>
              <w:rPr>
                <w:rFonts w:ascii="Courier New" w:eastAsia="Courier New" w:hAnsi="Courier New"/>
                <w:color w:val="222D34"/>
                <w:sz w:val="16"/>
              </w:rPr>
              <w:br/>
              <w:t>20.6   Create e2-medium / Ubuntu 24.04 / 10 GB pd-standard VM</w:t>
            </w:r>
            <w:r>
              <w:rPr>
                <w:rFonts w:ascii="Courier New" w:eastAsia="Courier New" w:hAnsi="Courier New"/>
                <w:color w:val="222D34"/>
                <w:sz w:val="16"/>
              </w:rPr>
              <w:br/>
              <w:t xml:space="preserve">  ↓</w:t>
            </w:r>
            <w:r>
              <w:rPr>
                <w:rFonts w:ascii="Courier New" w:eastAsia="Courier New" w:hAnsi="Courier New"/>
                <w:color w:val="222D34"/>
                <w:sz w:val="16"/>
              </w:rPr>
              <w:br/>
              <w:t>20.7   Configure default VPC + ephemeral IPv4 + network tag</w:t>
            </w:r>
            <w:r>
              <w:rPr>
                <w:rFonts w:ascii="Courier New" w:eastAsia="Courier New" w:hAnsi="Courier New"/>
                <w:color w:val="222D34"/>
                <w:sz w:val="16"/>
              </w:rPr>
              <w:br/>
              <w:t xml:space="preserve">  ↓</w:t>
            </w:r>
            <w:r>
              <w:rPr>
                <w:rFonts w:ascii="Courier New" w:eastAsia="Courier New" w:hAnsi="Courier New"/>
                <w:color w:val="222D34"/>
                <w:sz w:val="16"/>
              </w:rPr>
              <w:br/>
              <w:t>20.8   Verify OS / CPU / RAM / OS Login / persistent sudo</w:t>
            </w:r>
            <w:r>
              <w:rPr>
                <w:rFonts w:ascii="Courier New" w:eastAsia="Courier New" w:hAnsi="Courier New"/>
                <w:color w:val="222D34"/>
                <w:sz w:val="16"/>
              </w:rPr>
              <w:br/>
              <w:t xml:space="preserve">  ↓</w:t>
            </w:r>
            <w:r>
              <w:rPr>
                <w:rFonts w:ascii="Courier New" w:eastAsia="Courier New" w:hAnsi="Courier New"/>
                <w:color w:val="222D34"/>
                <w:sz w:val="16"/>
              </w:rPr>
              <w:br/>
              <w:t>20.9   Update Ubuntu</w:t>
            </w:r>
            <w:r>
              <w:rPr>
                <w:rFonts w:ascii="Courier New" w:eastAsia="Courier New" w:hAnsi="Courier New"/>
                <w:color w:val="222D34"/>
                <w:sz w:val="16"/>
              </w:rPr>
              <w:br/>
              <w:t xml:space="preserve">  ↓</w:t>
            </w:r>
            <w:r>
              <w:rPr>
                <w:rFonts w:ascii="Courier New" w:eastAsia="Courier New" w:hAnsi="Courier New"/>
                <w:color w:val="222D34"/>
                <w:sz w:val="16"/>
              </w:rPr>
              <w:br/>
              <w:t>20.10  Install build and media tooling</w:t>
            </w:r>
            <w:r>
              <w:rPr>
                <w:rFonts w:ascii="Courier New" w:eastAsia="Courier New" w:hAnsi="Courier New"/>
                <w:color w:val="222D34"/>
                <w:sz w:val="16"/>
              </w:rPr>
              <w:br/>
              <w:t xml:space="preserve">  ↓</w:t>
            </w:r>
            <w:r>
              <w:rPr>
                <w:rFonts w:ascii="Courier New" w:eastAsia="Courier New" w:hAnsi="Courier New"/>
                <w:color w:val="222D34"/>
                <w:sz w:val="16"/>
              </w:rPr>
              <w:br/>
              <w:t>20.11  Install exact Python 3.12.10 + Linux .venv</w:t>
            </w:r>
            <w:r>
              <w:rPr>
                <w:rFonts w:ascii="Courier New" w:eastAsia="Courier New" w:hAnsi="Courier New"/>
                <w:color w:val="222D34"/>
                <w:sz w:val="16"/>
              </w:rPr>
              <w:br/>
              <w:t xml:space="preserve">  ↓</w:t>
            </w:r>
            <w:r>
              <w:rPr>
                <w:rFonts w:ascii="Courier New" w:eastAsia="Courier New" w:hAnsi="Courier New"/>
                <w:color w:val="222D34"/>
                <w:sz w:val="16"/>
              </w:rPr>
              <w:br/>
              <w:t>20.12  Upload Gateway source + install requirements</w:t>
            </w:r>
            <w:r>
              <w:rPr>
                <w:rFonts w:ascii="Courier New" w:eastAsia="Courier New" w:hAnsi="Courier New"/>
                <w:color w:val="222D34"/>
                <w:sz w:val="16"/>
              </w:rPr>
              <w:br/>
              <w:t xml:space="preserve">  ↓</w:t>
            </w:r>
            <w:r>
              <w:rPr>
                <w:rFonts w:ascii="Courier New" w:eastAsia="Courier New" w:hAnsi="Courier New"/>
                <w:color w:val="222D34"/>
                <w:sz w:val="16"/>
              </w:rPr>
              <w:br/>
              <w:t>20.13  Start FastAPI manually and test locally</w:t>
            </w:r>
            <w:r>
              <w:rPr>
                <w:rFonts w:ascii="Courier New" w:eastAsia="Courier New" w:hAnsi="Courier New"/>
                <w:color w:val="222D34"/>
                <w:sz w:val="16"/>
              </w:rPr>
              <w:br/>
              <w:t xml:space="preserve">  ↓</w:t>
            </w:r>
            <w:r>
              <w:rPr>
                <w:rFonts w:ascii="Courier New" w:eastAsia="Courier New" w:hAnsi="Courier New"/>
                <w:color w:val="222D34"/>
                <w:sz w:val="16"/>
              </w:rPr>
              <w:br/>
              <w:t>20.14  Open temporary TCP 8000</w:t>
            </w:r>
            <w:r>
              <w:rPr>
                <w:rFonts w:ascii="Courier New" w:eastAsia="Courier New" w:hAnsi="Courier New"/>
                <w:color w:val="222D34"/>
                <w:sz w:val="16"/>
              </w:rPr>
              <w:br/>
              <w:t xml:space="preserve">  ↓</w:t>
            </w:r>
            <w:r>
              <w:rPr>
                <w:rFonts w:ascii="Courier New" w:eastAsia="Courier New" w:hAnsi="Courier New"/>
                <w:color w:val="222D34"/>
                <w:sz w:val="16"/>
              </w:rPr>
              <w:br/>
              <w:t>20.15  Verify /healthz across the Internet</w:t>
            </w:r>
            <w:r>
              <w:rPr>
                <w:rFonts w:ascii="Courier New" w:eastAsia="Courier New" w:hAnsi="Courier New"/>
                <w:color w:val="222D34"/>
                <w:sz w:val="16"/>
              </w:rPr>
              <w:br/>
              <w:t xml:space="preserve">  ↓</w:t>
            </w:r>
            <w:r>
              <w:rPr>
                <w:rFonts w:ascii="Courier New" w:eastAsia="Courier New" w:hAnsi="Courier New"/>
                <w:color w:val="222D34"/>
                <w:sz w:val="16"/>
              </w:rPr>
              <w:br/>
              <w:t>20.16  Configure STUN</w:t>
            </w:r>
            <w:r>
              <w:rPr>
                <w:rFonts w:ascii="Courier New" w:eastAsia="Courier New" w:hAnsi="Courier New"/>
                <w:color w:val="222D34"/>
                <w:sz w:val="16"/>
              </w:rPr>
              <w:br/>
              <w:t xml:space="preserve">  ↓</w:t>
            </w:r>
            <w:r>
              <w:rPr>
                <w:rFonts w:ascii="Courier New" w:eastAsia="Courier New" w:hAnsi="Courier New"/>
                <w:color w:val="222D34"/>
                <w:sz w:val="16"/>
              </w:rPr>
              <w:br/>
              <w:t>20.17  Discover actual UDP ephemeral range</w:t>
            </w:r>
            <w:r>
              <w:rPr>
                <w:rFonts w:ascii="Courier New" w:eastAsia="Courier New" w:hAnsi="Courier New"/>
                <w:color w:val="222D34"/>
                <w:sz w:val="16"/>
              </w:rPr>
              <w:br/>
              <w:t xml:space="preserve">  ↓</w:t>
            </w:r>
            <w:r>
              <w:rPr>
                <w:rFonts w:ascii="Courier New" w:eastAsia="Courier New" w:hAnsi="Courier New"/>
                <w:color w:val="222D34"/>
                <w:sz w:val="16"/>
              </w:rPr>
              <w:br/>
              <w:t>20.18  Open WebRTC UDP ingress range</w:t>
            </w:r>
            <w:r>
              <w:rPr>
                <w:rFonts w:ascii="Courier New" w:eastAsia="Courier New" w:hAnsi="Courier New"/>
                <w:color w:val="222D34"/>
                <w:sz w:val="16"/>
              </w:rPr>
              <w:br/>
              <w:t xml:space="preserve">  ↓</w:t>
            </w:r>
            <w:r>
              <w:rPr>
                <w:rFonts w:ascii="Courier New" w:eastAsia="Courier New" w:hAnsi="Courier New"/>
                <w:color w:val="222D34"/>
                <w:sz w:val="16"/>
              </w:rPr>
              <w:br/>
              <w:t>20.19  Add client/server ICE logging</w:t>
            </w:r>
            <w:r>
              <w:rPr>
                <w:rFonts w:ascii="Courier New" w:eastAsia="Courier New" w:hAnsi="Courier New"/>
                <w:color w:val="222D34"/>
                <w:sz w:val="16"/>
              </w:rPr>
              <w:br/>
              <w:t xml:space="preserve">  ↓</w:t>
            </w:r>
            <w:r>
              <w:rPr>
                <w:rFonts w:ascii="Courier New" w:eastAsia="Courier New" w:hAnsi="Courier New"/>
                <w:color w:val="222D34"/>
                <w:sz w:val="16"/>
              </w:rPr>
              <w:br/>
              <w:t>20.20  Point React Native to GCP public address</w:t>
            </w:r>
            <w:r>
              <w:rPr>
                <w:rFonts w:ascii="Courier New" w:eastAsia="Courier New" w:hAnsi="Courier New"/>
                <w:color w:val="222D34"/>
                <w:sz w:val="16"/>
              </w:rPr>
              <w:br/>
              <w:t xml:space="preserve">  ↓</w:t>
            </w:r>
            <w:r>
              <w:rPr>
                <w:rFonts w:ascii="Courier New" w:eastAsia="Courier New" w:hAnsi="Courier New"/>
                <w:color w:val="222D34"/>
                <w:sz w:val="16"/>
              </w:rPr>
              <w:br/>
              <w:t>20.21  Test Wi-Fi → Internet → GCP echo</w:t>
            </w:r>
            <w:r>
              <w:rPr>
                <w:rFonts w:ascii="Courier New" w:eastAsia="Courier New" w:hAnsi="Courier New"/>
                <w:color w:val="222D34"/>
                <w:sz w:val="16"/>
              </w:rPr>
              <w:br/>
              <w:t xml:space="preserve">  ↓</w:t>
            </w:r>
            <w:r>
              <w:rPr>
                <w:rFonts w:ascii="Courier New" w:eastAsia="Courier New" w:hAnsi="Courier New"/>
                <w:color w:val="222D34"/>
                <w:sz w:val="16"/>
              </w:rPr>
              <w:br/>
              <w:t>20.22  Test 4G/5G → Internet → GCP echo</w:t>
            </w:r>
            <w:r>
              <w:rPr>
                <w:rFonts w:ascii="Courier New" w:eastAsia="Courier New" w:hAnsi="Courier New"/>
                <w:color w:val="222D34"/>
                <w:sz w:val="16"/>
              </w:rPr>
              <w:br/>
              <w:t xml:space="preserve">  ↓</w:t>
            </w:r>
            <w:r>
              <w:rPr>
                <w:rFonts w:ascii="Courier New" w:eastAsia="Courier New" w:hAnsi="Courier New"/>
                <w:color w:val="222D34"/>
                <w:sz w:val="16"/>
              </w:rPr>
              <w:br/>
              <w:t>20.23  Remove Metro from mobile-data runtime dependency</w:t>
            </w:r>
            <w:r>
              <w:rPr>
                <w:rFonts w:ascii="Courier New" w:eastAsia="Courier New" w:hAnsi="Courier New"/>
                <w:color w:val="222D34"/>
                <w:sz w:val="16"/>
              </w:rPr>
              <w:br/>
              <w:t xml:space="preserve">  ↓</w:t>
            </w:r>
            <w:r>
              <w:rPr>
                <w:rFonts w:ascii="Courier New" w:eastAsia="Courier New" w:hAnsi="Courier New"/>
                <w:color w:val="222D34"/>
                <w:sz w:val="16"/>
              </w:rPr>
              <w:br/>
              <w:t>20.24  Pass signalling, SDP, ICE and audio gates</w:t>
            </w:r>
            <w:r>
              <w:rPr>
                <w:rFonts w:ascii="Courier New" w:eastAsia="Courier New" w:hAnsi="Courier New"/>
                <w:color w:val="222D34"/>
                <w:sz w:val="16"/>
              </w:rPr>
              <w:br/>
              <w:t xml:space="preserve">  ↓</w:t>
            </w:r>
            <w:r>
              <w:rPr>
                <w:rFonts w:ascii="Courier New" w:eastAsia="Courier New" w:hAnsi="Courier New"/>
                <w:color w:val="222D34"/>
                <w:sz w:val="16"/>
              </w:rPr>
              <w:br/>
              <w:t>20.25  Troubleshoot by layer if needed</w:t>
            </w:r>
            <w:r>
              <w:rPr>
                <w:rFonts w:ascii="Courier New" w:eastAsia="Courier New" w:hAnsi="Courier New"/>
                <w:color w:val="222D34"/>
                <w:sz w:val="16"/>
              </w:rPr>
              <w:br/>
              <w:t xml:space="preserve">  ↓</w:t>
            </w:r>
            <w:r>
              <w:rPr>
                <w:rFonts w:ascii="Courier New" w:eastAsia="Courier New" w:hAnsi="Courier New"/>
                <w:color w:val="222D34"/>
                <w:sz w:val="16"/>
              </w:rPr>
              <w:br/>
              <w:t>20.26  Put Gateway under systemd</w:t>
            </w:r>
            <w:r>
              <w:rPr>
                <w:rFonts w:ascii="Courier New" w:eastAsia="Courier New" w:hAnsi="Courier New"/>
                <w:color w:val="222D34"/>
                <w:sz w:val="16"/>
              </w:rPr>
              <w:br/>
              <w:t xml:space="preserve">  ↓</w:t>
            </w:r>
            <w:r>
              <w:rPr>
                <w:rFonts w:ascii="Courier New" w:eastAsia="Courier New" w:hAnsi="Courier New"/>
                <w:color w:val="222D34"/>
                <w:sz w:val="16"/>
              </w:rPr>
              <w:br/>
              <w:t>20.27  Stop e2-medium when not in use</w:t>
            </w:r>
            <w:r>
              <w:rPr>
                <w:rFonts w:ascii="Courier New" w:eastAsia="Courier New" w:hAnsi="Courier New"/>
                <w:color w:val="222D34"/>
                <w:sz w:val="16"/>
              </w:rPr>
              <w:br/>
              <w:t xml:space="preserve">  ↓</w:t>
            </w:r>
            <w:r>
              <w:rPr>
                <w:rFonts w:ascii="Courier New" w:eastAsia="Courier New" w:hAnsi="Courier New"/>
                <w:color w:val="222D34"/>
                <w:sz w:val="16"/>
              </w:rPr>
              <w:br/>
              <w:t>STEP 20 COMPLETE</w:t>
            </w:r>
          </w:p>
        </w:tc>
      </w:tr>
    </w:tbl>
    <w:p w14:paraId="16FB04D3" w14:textId="77777777" w:rsidR="00E93181" w:rsidRPr="00072FB8" w:rsidRDefault="00E93181" w:rsidP="006B3146">
      <w:pPr>
        <w:pStyle w:val="Heading3"/>
        <w:spacing w:before="0" w:after="0" w:line="240" w:lineRule="auto"/>
        <w:jc w:val="both"/>
        <w:rPr>
          <w:rFonts w:ascii="Calibri Light" w:hAnsi="Calibri Light" w:cs="Calibri Light"/>
        </w:rPr>
      </w:pPr>
      <w:bookmarkStart w:id="129" w:name="_Toc242986026"/>
      <w:r w:rsidRPr="00072FB8">
        <w:rPr>
          <w:rFonts w:ascii="Calibri Light" w:hAnsi="Calibri Light" w:cs="Calibri Light"/>
        </w:rPr>
        <w:t>Architectural Boundary to Preserve</w:t>
      </w:r>
      <w:bookmarkEnd w:id="129"/>
    </w:p>
    <w:tbl>
      <w:tblPr>
        <w:tblW w:w="0" w:type="auto"/>
        <w:jc w:val="center"/>
        <w:tblLook w:val="04A0" w:firstRow="1" w:lastRow="0" w:firstColumn="1" w:lastColumn="0" w:noHBand="0" w:noVBand="1"/>
      </w:tblPr>
      <w:tblGrid>
        <w:gridCol w:w="9006"/>
      </w:tblGrid>
      <w:tr w:rsidR="00E93181" w14:paraId="69615AA3" w14:textId="77777777" w:rsidTr="00E039B6">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6F4D377" w14:textId="187C75C9" w:rsidR="00E93181" w:rsidRDefault="00E93181" w:rsidP="0082275C">
            <w:pPr>
              <w:spacing w:after="0" w:line="240" w:lineRule="auto"/>
            </w:pPr>
            <w:r>
              <w:rPr>
                <w:rFonts w:ascii="Courier New" w:eastAsia="Courier New" w:hAnsi="Courier New"/>
                <w:color w:val="222D34"/>
                <w:sz w:val="16"/>
              </w:rPr>
              <w:t>FastAPI /offer = signalling only</w:t>
            </w:r>
            <w:r>
              <w:rPr>
                <w:rFonts w:ascii="Courier New" w:eastAsia="Courier New" w:hAnsi="Courier New"/>
                <w:color w:val="222D34"/>
                <w:sz w:val="16"/>
              </w:rPr>
              <w:br/>
              <w:t>WebRTC transport = real-time encrypted audio</w:t>
            </w:r>
            <w:r>
              <w:rPr>
                <w:rFonts w:ascii="Courier New" w:eastAsia="Courier New" w:hAnsi="Courier New"/>
                <w:color w:val="222D34"/>
                <w:sz w:val="16"/>
              </w:rPr>
              <w:br/>
              <w:t>React Native native WebRTC stack</w:t>
            </w:r>
            <w:r>
              <w:rPr>
                <w:rFonts w:ascii="Courier New" w:eastAsia="Courier New" w:hAnsi="Courier New"/>
                <w:color w:val="222D34"/>
                <w:sz w:val="16"/>
              </w:rPr>
              <w:br/>
              <w:t xml:space="preserve">    = microphone / codec / packetisation / ICE / DTLS /</w:t>
            </w:r>
            <w:r w:rsidR="0082275C">
              <w:rPr>
                <w:rFonts w:ascii="Courier New" w:eastAsia="Courier New" w:hAnsi="Courier New"/>
                <w:color w:val="222D34"/>
                <w:sz w:val="16"/>
              </w:rPr>
              <w:t xml:space="preserve"> SRTP / speaker path</w:t>
            </w:r>
            <w:r w:rsidR="0082275C">
              <w:rPr>
                <w:rFonts w:ascii="Courier New" w:eastAsia="Courier New" w:hAnsi="Courier New"/>
                <w:color w:val="222D34"/>
                <w:sz w:val="16"/>
              </w:rPr>
              <w:br/>
              <w:t>aiortc</w:t>
            </w:r>
            <w:r>
              <w:rPr>
                <w:rFonts w:ascii="Courier New" w:eastAsia="Courier New" w:hAnsi="Courier New"/>
                <w:color w:val="222D34"/>
                <w:sz w:val="16"/>
              </w:rPr>
              <w:t xml:space="preserve"> = server-side RTCPeerConnection and media track handling</w:t>
            </w:r>
            <w:r>
              <w:rPr>
                <w:rFonts w:ascii="Courier New" w:eastAsia="Courier New" w:hAnsi="Courier New"/>
                <w:color w:val="222D34"/>
                <w:sz w:val="16"/>
              </w:rPr>
              <w:br/>
              <w:t>Do NOT manually:</w:t>
            </w:r>
            <w:r>
              <w:rPr>
                <w:rFonts w:ascii="Courier New" w:eastAsia="Courier New" w:hAnsi="Courier New"/>
                <w:color w:val="222D34"/>
                <w:sz w:val="16"/>
              </w:rPr>
              <w:br/>
              <w:t xml:space="preserve">    decrypt SRTP in FastAPI</w:t>
            </w:r>
            <w:r>
              <w:rPr>
                <w:rFonts w:ascii="Courier New" w:eastAsia="Courier New" w:hAnsi="Courier New"/>
                <w:color w:val="222D34"/>
                <w:sz w:val="16"/>
              </w:rPr>
              <w:br/>
              <w:t xml:space="preserve">    decode Opus in /offer</w:t>
            </w:r>
            <w:r>
              <w:rPr>
                <w:rFonts w:ascii="Courier New" w:eastAsia="Courier New" w:hAnsi="Courier New"/>
                <w:color w:val="222D34"/>
                <w:sz w:val="16"/>
              </w:rPr>
              <w:br/>
              <w:t xml:space="preserve">    push PCM speaker bytes through the signalling endpoint</w:t>
            </w:r>
          </w:p>
        </w:tc>
      </w:tr>
      <w:tr w:rsidR="00E93181" w14:paraId="620022E6" w14:textId="77777777" w:rsidTr="00E039B6">
        <w:trPr>
          <w:cantSplit/>
          <w:jc w:val="center"/>
        </w:trPr>
        <w:tc>
          <w:tcPr>
            <w:tcW w:w="9000" w:type="dxa"/>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14:paraId="02571653" w14:textId="36367CB2" w:rsidR="00E93181" w:rsidRPr="00474A5A" w:rsidRDefault="00E93181" w:rsidP="00474A5A">
            <w:pPr>
              <w:spacing w:after="0" w:line="240" w:lineRule="auto"/>
              <w:rPr>
                <w:sz w:val="18"/>
                <w:szCs w:val="18"/>
              </w:rPr>
            </w:pPr>
            <w:r w:rsidRPr="00474A5A">
              <w:rPr>
                <w:rFonts w:ascii="Calibri Light" w:eastAsia="Calibri Light" w:hAnsi="Calibri Light"/>
                <w:b/>
                <w:color w:val="164F62"/>
                <w:sz w:val="18"/>
                <w:szCs w:val="18"/>
              </w:rPr>
              <w:t>Core rule</w:t>
            </w:r>
            <w:r w:rsidR="00474A5A" w:rsidRPr="00474A5A">
              <w:rPr>
                <w:rFonts w:ascii="Calibri Light" w:eastAsia="Calibri Light" w:hAnsi="Calibri Light"/>
                <w:b/>
                <w:color w:val="164F62"/>
                <w:sz w:val="18"/>
                <w:szCs w:val="18"/>
              </w:rPr>
              <w:t xml:space="preserve">: </w:t>
            </w:r>
            <w:r w:rsidRPr="00474A5A">
              <w:rPr>
                <w:rFonts w:ascii="Calibri Light" w:eastAsia="Calibri Light" w:hAnsi="Calibri Light"/>
                <w:sz w:val="18"/>
                <w:szCs w:val="18"/>
              </w:rPr>
              <w:t>Keep signalling and media responsibilities separate. This boundary remains valid when EchoAudioTrack is later replaced by the real RedDust conversation engine.</w:t>
            </w:r>
          </w:p>
        </w:tc>
      </w:tr>
    </w:tbl>
    <w:p w14:paraId="6F8EF06D" w14:textId="2C72E991" w:rsidR="00E93181" w:rsidRPr="00072FB8" w:rsidRDefault="00E93181" w:rsidP="006B3146">
      <w:pPr>
        <w:pStyle w:val="Heading3"/>
        <w:spacing w:before="0" w:after="0" w:line="240" w:lineRule="auto"/>
        <w:jc w:val="both"/>
        <w:rPr>
          <w:rFonts w:ascii="Calibri Light" w:hAnsi="Calibri Light" w:cs="Calibri Light"/>
        </w:rPr>
      </w:pPr>
      <w:bookmarkStart w:id="130" w:name="_Toc242986027"/>
      <w:r w:rsidRPr="00072FB8">
        <w:rPr>
          <w:rFonts w:ascii="Calibri Light" w:hAnsi="Calibri Light" w:cs="Calibri Light"/>
        </w:rPr>
        <w:t>Selected Technical References</w:t>
      </w:r>
      <w:bookmarkEnd w:id="130"/>
    </w:p>
    <w:p w14:paraId="59AA777D" w14:textId="77777777" w:rsidR="00E93181" w:rsidRPr="00CD305C" w:rsidRDefault="00E93181" w:rsidP="006B3146">
      <w:pPr>
        <w:spacing w:after="0" w:line="240" w:lineRule="auto"/>
        <w:jc w:val="both"/>
        <w:rPr>
          <w:sz w:val="18"/>
          <w:szCs w:val="18"/>
        </w:rPr>
      </w:pPr>
      <w:r w:rsidRPr="00CD305C">
        <w:rPr>
          <w:rFonts w:ascii="Calibri Light" w:eastAsia="Calibri Light" w:hAnsi="Calibri Light"/>
          <w:sz w:val="18"/>
          <w:szCs w:val="18"/>
        </w:rPr>
        <w:t xml:space="preserve">Google Compute Engine — E2 machine types — </w:t>
      </w:r>
      <w:r w:rsidRPr="00CD305C">
        <w:rPr>
          <w:rFonts w:ascii="Calibri Light" w:eastAsia="Calibri Light" w:hAnsi="Calibri Light"/>
          <w:color w:val="2A5A7A"/>
          <w:sz w:val="18"/>
          <w:szCs w:val="18"/>
        </w:rPr>
        <w:t>https://docs.cloud.google.com/compute/docs/general-purpose-machines</w:t>
      </w:r>
    </w:p>
    <w:p w14:paraId="7BB6D3D8" w14:textId="77777777" w:rsidR="00E93181" w:rsidRPr="00CD305C" w:rsidRDefault="00E93181" w:rsidP="006B3146">
      <w:pPr>
        <w:spacing w:after="0" w:line="240" w:lineRule="auto"/>
        <w:jc w:val="both"/>
        <w:rPr>
          <w:sz w:val="18"/>
          <w:szCs w:val="18"/>
        </w:rPr>
      </w:pPr>
      <w:r w:rsidRPr="00CD305C">
        <w:rPr>
          <w:rFonts w:ascii="Calibri Light" w:eastAsia="Calibri Light" w:hAnsi="Calibri Light"/>
          <w:sz w:val="18"/>
          <w:szCs w:val="18"/>
        </w:rPr>
        <w:t xml:space="preserve">Google Compute Engine — Create a Linux VM — </w:t>
      </w:r>
      <w:r w:rsidRPr="00CD305C">
        <w:rPr>
          <w:rFonts w:ascii="Calibri Light" w:eastAsia="Calibri Light" w:hAnsi="Calibri Light"/>
          <w:color w:val="2A5A7A"/>
          <w:sz w:val="18"/>
          <w:szCs w:val="18"/>
        </w:rPr>
        <w:t>https://docs.cloud.google.com/compute/docs/create-linux-vm-instance</w:t>
      </w:r>
    </w:p>
    <w:p w14:paraId="2FE9F2B7" w14:textId="77777777" w:rsidR="00E93181" w:rsidRPr="00CD305C" w:rsidRDefault="00E93181" w:rsidP="006B3146">
      <w:pPr>
        <w:spacing w:after="0" w:line="240" w:lineRule="auto"/>
        <w:jc w:val="both"/>
        <w:rPr>
          <w:sz w:val="18"/>
          <w:szCs w:val="18"/>
        </w:rPr>
      </w:pPr>
      <w:r w:rsidRPr="00CD305C">
        <w:rPr>
          <w:rFonts w:ascii="Calibri Light" w:eastAsia="Calibri Light" w:hAnsi="Calibri Light"/>
          <w:sz w:val="18"/>
          <w:szCs w:val="18"/>
        </w:rPr>
        <w:t xml:space="preserve">Google Compute Engine — Regions and zones — </w:t>
      </w:r>
      <w:r w:rsidRPr="00CD305C">
        <w:rPr>
          <w:rFonts w:ascii="Calibri Light" w:eastAsia="Calibri Light" w:hAnsi="Calibri Light"/>
          <w:color w:val="2A5A7A"/>
          <w:sz w:val="18"/>
          <w:szCs w:val="18"/>
        </w:rPr>
        <w:t>https://docs.cloud.google.com/compute/docs/regions-zones</w:t>
      </w:r>
    </w:p>
    <w:p w14:paraId="3D112A07" w14:textId="77777777" w:rsidR="00E93181" w:rsidRPr="00CD305C" w:rsidRDefault="00E93181" w:rsidP="006B3146">
      <w:pPr>
        <w:spacing w:after="0" w:line="240" w:lineRule="auto"/>
        <w:jc w:val="both"/>
        <w:rPr>
          <w:sz w:val="18"/>
          <w:szCs w:val="18"/>
        </w:rPr>
      </w:pPr>
      <w:r w:rsidRPr="00CD305C">
        <w:rPr>
          <w:rFonts w:ascii="Calibri Light" w:eastAsia="Calibri Light" w:hAnsi="Calibri Light"/>
          <w:sz w:val="18"/>
          <w:szCs w:val="18"/>
        </w:rPr>
        <w:t xml:space="preserve">Google Compute Engine — Ubuntu OS image details — </w:t>
      </w:r>
      <w:r w:rsidRPr="00CD305C">
        <w:rPr>
          <w:rFonts w:ascii="Calibri Light" w:eastAsia="Calibri Light" w:hAnsi="Calibri Light"/>
          <w:color w:val="2A5A7A"/>
          <w:sz w:val="18"/>
          <w:szCs w:val="18"/>
        </w:rPr>
        <w:t>https://docs.cloud.google.com/compute/docs/images/os-details</w:t>
      </w:r>
    </w:p>
    <w:p w14:paraId="56861653" w14:textId="77777777" w:rsidR="00E93181" w:rsidRPr="00CD305C" w:rsidRDefault="00E93181" w:rsidP="006B3146">
      <w:pPr>
        <w:spacing w:after="0" w:line="240" w:lineRule="auto"/>
        <w:jc w:val="both"/>
        <w:rPr>
          <w:sz w:val="18"/>
          <w:szCs w:val="18"/>
        </w:rPr>
      </w:pPr>
      <w:r w:rsidRPr="00CD305C">
        <w:rPr>
          <w:rFonts w:ascii="Calibri Light" w:eastAsia="Calibri Light" w:hAnsi="Calibri Light"/>
          <w:sz w:val="18"/>
          <w:szCs w:val="18"/>
        </w:rPr>
        <w:t xml:space="preserve">Google Compute Engine — Set up OS Login — </w:t>
      </w:r>
      <w:r w:rsidRPr="00CD305C">
        <w:rPr>
          <w:rFonts w:ascii="Calibri Light" w:eastAsia="Calibri Light" w:hAnsi="Calibri Light"/>
          <w:color w:val="2A5A7A"/>
          <w:sz w:val="18"/>
          <w:szCs w:val="18"/>
        </w:rPr>
        <w:t>https://docs.cloud.google.com/compute/docs/oslogin/set-up-oslogin</w:t>
      </w:r>
    </w:p>
    <w:p w14:paraId="71134870" w14:textId="77777777" w:rsidR="00E93181" w:rsidRPr="00CD305C" w:rsidRDefault="00E93181" w:rsidP="006B3146">
      <w:pPr>
        <w:spacing w:after="0" w:line="240" w:lineRule="auto"/>
        <w:rPr>
          <w:sz w:val="18"/>
          <w:szCs w:val="18"/>
        </w:rPr>
      </w:pPr>
      <w:r w:rsidRPr="00CD305C">
        <w:rPr>
          <w:rFonts w:ascii="Calibri Light" w:eastAsia="Calibri Light" w:hAnsi="Calibri Light"/>
          <w:sz w:val="18"/>
          <w:szCs w:val="18"/>
        </w:rPr>
        <w:t xml:space="preserve">Google Compute Engine — Troubleshoot OS Login — </w:t>
      </w:r>
      <w:r w:rsidRPr="00CD305C">
        <w:rPr>
          <w:rFonts w:ascii="Calibri Light" w:eastAsia="Calibri Light" w:hAnsi="Calibri Light"/>
          <w:color w:val="2A5A7A"/>
          <w:sz w:val="18"/>
          <w:szCs w:val="18"/>
        </w:rPr>
        <w:t>https://docs.cloud.google.com/compute/docs/troubleshooting/troubleshoot-os-login</w:t>
      </w:r>
    </w:p>
    <w:p w14:paraId="0BCEEC2C" w14:textId="77777777" w:rsidR="00E93181" w:rsidRPr="00CD305C" w:rsidRDefault="00E93181" w:rsidP="006B3146">
      <w:pPr>
        <w:spacing w:after="0" w:line="240" w:lineRule="auto"/>
        <w:jc w:val="both"/>
        <w:rPr>
          <w:sz w:val="18"/>
          <w:szCs w:val="18"/>
        </w:rPr>
      </w:pPr>
      <w:r w:rsidRPr="00CD305C">
        <w:rPr>
          <w:rFonts w:ascii="Calibri Light" w:eastAsia="Calibri Light" w:hAnsi="Calibri Light"/>
          <w:sz w:val="18"/>
          <w:szCs w:val="18"/>
        </w:rPr>
        <w:t xml:space="preserve">Google Compute Engine — VM service accounts — </w:t>
      </w:r>
      <w:r w:rsidRPr="00CD305C">
        <w:rPr>
          <w:rFonts w:ascii="Calibri Light" w:eastAsia="Calibri Light" w:hAnsi="Calibri Light"/>
          <w:color w:val="2A5A7A"/>
          <w:sz w:val="18"/>
          <w:szCs w:val="18"/>
        </w:rPr>
        <w:t>https://docs.cloud.google.com/compute/docs/access/create-enable-service-accounts-for-instances</w:t>
      </w:r>
    </w:p>
    <w:p w14:paraId="1C4714A6" w14:textId="77777777" w:rsidR="00E93181" w:rsidRPr="00CD305C" w:rsidRDefault="00E93181" w:rsidP="006B3146">
      <w:pPr>
        <w:spacing w:after="0" w:line="240" w:lineRule="auto"/>
        <w:jc w:val="both"/>
        <w:rPr>
          <w:sz w:val="18"/>
          <w:szCs w:val="18"/>
        </w:rPr>
      </w:pPr>
      <w:r w:rsidRPr="00CD305C">
        <w:rPr>
          <w:rFonts w:ascii="Calibri Light" w:eastAsia="Calibri Light" w:hAnsi="Calibri Light"/>
          <w:sz w:val="18"/>
          <w:szCs w:val="18"/>
        </w:rPr>
        <w:t xml:space="preserve">Google Cloud Billing — Budgets and alerts — </w:t>
      </w:r>
      <w:r w:rsidRPr="00CD305C">
        <w:rPr>
          <w:rFonts w:ascii="Calibri Light" w:eastAsia="Calibri Light" w:hAnsi="Calibri Light"/>
          <w:color w:val="2A5A7A"/>
          <w:sz w:val="18"/>
          <w:szCs w:val="18"/>
        </w:rPr>
        <w:t>https://docs.cloud.google.com/billing/docs/how-to/budgets</w:t>
      </w:r>
    </w:p>
    <w:p w14:paraId="6DEFF4C6" w14:textId="77777777" w:rsidR="00E93181" w:rsidRPr="00CD305C" w:rsidRDefault="00E93181" w:rsidP="006B3146">
      <w:pPr>
        <w:spacing w:after="0" w:line="240" w:lineRule="auto"/>
        <w:jc w:val="both"/>
        <w:rPr>
          <w:sz w:val="18"/>
          <w:szCs w:val="18"/>
        </w:rPr>
      </w:pPr>
      <w:r w:rsidRPr="00CD305C">
        <w:rPr>
          <w:rFonts w:ascii="Calibri Light" w:eastAsia="Calibri Light" w:hAnsi="Calibri Light"/>
          <w:sz w:val="18"/>
          <w:szCs w:val="18"/>
        </w:rPr>
        <w:t xml:space="preserve">Google Cloud — VPC firewall rules — </w:t>
      </w:r>
      <w:r w:rsidRPr="00CD305C">
        <w:rPr>
          <w:rFonts w:ascii="Calibri Light" w:eastAsia="Calibri Light" w:hAnsi="Calibri Light"/>
          <w:color w:val="2A5A7A"/>
          <w:sz w:val="18"/>
          <w:szCs w:val="18"/>
        </w:rPr>
        <w:t>https://docs.cloud.google.com/firewall/docs/firewalls</w:t>
      </w:r>
    </w:p>
    <w:p w14:paraId="298E5348" w14:textId="77777777" w:rsidR="00E93181" w:rsidRPr="00CD305C" w:rsidRDefault="00E93181" w:rsidP="006B3146">
      <w:pPr>
        <w:spacing w:after="0" w:line="240" w:lineRule="auto"/>
        <w:jc w:val="both"/>
        <w:rPr>
          <w:sz w:val="18"/>
          <w:szCs w:val="18"/>
        </w:rPr>
      </w:pPr>
      <w:r w:rsidRPr="00CD305C">
        <w:rPr>
          <w:rFonts w:ascii="Calibri Light" w:eastAsia="Calibri Light" w:hAnsi="Calibri Light"/>
          <w:sz w:val="18"/>
          <w:szCs w:val="18"/>
        </w:rPr>
        <w:t xml:space="preserve">React Native WebRTC — improving call reliability — </w:t>
      </w:r>
      <w:r w:rsidRPr="00CD305C">
        <w:rPr>
          <w:rFonts w:ascii="Calibri Light" w:eastAsia="Calibri Light" w:hAnsi="Calibri Light"/>
          <w:color w:val="2A5A7A"/>
          <w:sz w:val="18"/>
          <w:szCs w:val="18"/>
        </w:rPr>
        <w:t>https://react-native-webrtc.github.io/handbook/guides/improving-call-reliability.html</w:t>
      </w:r>
    </w:p>
    <w:p w14:paraId="541DB4AA" w14:textId="77777777" w:rsidR="00E93181" w:rsidRPr="00CD305C" w:rsidRDefault="00E93181" w:rsidP="006B3146">
      <w:pPr>
        <w:spacing w:after="0" w:line="240" w:lineRule="auto"/>
        <w:jc w:val="both"/>
        <w:rPr>
          <w:sz w:val="18"/>
          <w:szCs w:val="18"/>
        </w:rPr>
      </w:pPr>
      <w:r w:rsidRPr="00CD305C">
        <w:rPr>
          <w:rFonts w:ascii="Calibri Light" w:eastAsia="Calibri Light" w:hAnsi="Calibri Light"/>
          <w:sz w:val="18"/>
          <w:szCs w:val="18"/>
        </w:rPr>
        <w:t xml:space="preserve">React Native WebRTC — basic usage — </w:t>
      </w:r>
      <w:r w:rsidRPr="00CD305C">
        <w:rPr>
          <w:rFonts w:ascii="Calibri Light" w:eastAsia="Calibri Light" w:hAnsi="Calibri Light"/>
          <w:color w:val="2A5A7A"/>
          <w:sz w:val="18"/>
          <w:szCs w:val="18"/>
        </w:rPr>
        <w:t>https://react-native-webrtc.github.io/handbook/guides/basic-usage.html</w:t>
      </w:r>
    </w:p>
    <w:p w14:paraId="12A8D0DA" w14:textId="77777777" w:rsidR="00E93181" w:rsidRPr="00CD305C" w:rsidRDefault="00E93181" w:rsidP="006B3146">
      <w:pPr>
        <w:spacing w:after="0" w:line="240" w:lineRule="auto"/>
        <w:jc w:val="both"/>
        <w:rPr>
          <w:sz w:val="18"/>
          <w:szCs w:val="18"/>
        </w:rPr>
      </w:pPr>
      <w:r w:rsidRPr="00CD305C">
        <w:rPr>
          <w:rFonts w:ascii="Calibri Light" w:eastAsia="Calibri Light" w:hAnsi="Calibri Light"/>
          <w:sz w:val="18"/>
          <w:szCs w:val="18"/>
        </w:rPr>
        <w:t xml:space="preserve">aiortc API documentation — </w:t>
      </w:r>
      <w:r w:rsidRPr="00CD305C">
        <w:rPr>
          <w:rFonts w:ascii="Calibri Light" w:eastAsia="Calibri Light" w:hAnsi="Calibri Light"/>
          <w:color w:val="2A5A7A"/>
          <w:sz w:val="18"/>
          <w:szCs w:val="18"/>
        </w:rPr>
        <w:t>https://aiortc.readthedocs.io/en/latest/api.html</w:t>
      </w:r>
    </w:p>
    <w:p w14:paraId="7160EEAB" w14:textId="77777777" w:rsidR="00E93181" w:rsidRPr="00CD305C" w:rsidRDefault="00E93181" w:rsidP="006B3146">
      <w:pPr>
        <w:spacing w:after="0" w:line="240" w:lineRule="auto"/>
        <w:jc w:val="both"/>
        <w:rPr>
          <w:sz w:val="18"/>
          <w:szCs w:val="18"/>
        </w:rPr>
      </w:pPr>
      <w:r w:rsidRPr="00CD305C">
        <w:rPr>
          <w:rFonts w:ascii="Calibri Light" w:eastAsia="Calibri Light" w:hAnsi="Calibri Light"/>
          <w:sz w:val="18"/>
          <w:szCs w:val="18"/>
        </w:rPr>
        <w:t xml:space="preserve">Expo EAS — internal distribution — </w:t>
      </w:r>
      <w:r w:rsidRPr="00CD305C">
        <w:rPr>
          <w:rFonts w:ascii="Calibri Light" w:eastAsia="Calibri Light" w:hAnsi="Calibri Light"/>
          <w:color w:val="2A5A7A"/>
          <w:sz w:val="18"/>
          <w:szCs w:val="18"/>
        </w:rPr>
        <w:t>https://docs.expo.dev/build/internal-distribution/</w:t>
      </w:r>
    </w:p>
    <w:p w14:paraId="2EB10E28" w14:textId="7154E6FA" w:rsidR="00E93181" w:rsidRPr="00072FB8" w:rsidRDefault="00E93181" w:rsidP="006B3146">
      <w:pPr>
        <w:pStyle w:val="Heading3"/>
        <w:spacing w:before="0" w:after="0" w:line="240" w:lineRule="auto"/>
        <w:jc w:val="both"/>
        <w:rPr>
          <w:rFonts w:ascii="Calibri Light" w:hAnsi="Calibri Light" w:cs="Calibri Light"/>
        </w:rPr>
      </w:pPr>
      <w:bookmarkStart w:id="131" w:name="_Toc242986028"/>
      <w:r w:rsidRPr="00072FB8">
        <w:rPr>
          <w:rFonts w:ascii="Calibri Light" w:hAnsi="Calibri Light" w:cs="Calibri Light"/>
        </w:rPr>
        <w:t>Next Planned Engineering Step</w:t>
      </w:r>
      <w:bookmarkEnd w:id="131"/>
    </w:p>
    <w:p w14:paraId="0FF80B53" w14:textId="1DA1EA92" w:rsidR="00B158B5" w:rsidRDefault="00E93181" w:rsidP="001732D8">
      <w:pPr>
        <w:spacing w:after="0" w:line="240" w:lineRule="auto"/>
        <w:jc w:val="both"/>
        <w:rPr>
          <w:rFonts w:ascii="Calibri Light" w:eastAsia="Calibri Light" w:hAnsi="Calibri Light"/>
          <w:sz w:val="18"/>
        </w:rPr>
      </w:pPr>
      <w:r w:rsidRPr="00D73162">
        <w:rPr>
          <w:rFonts w:ascii="Calibri Light" w:eastAsia="Calibri Light" w:hAnsi="Calibri Light"/>
          <w:sz w:val="18"/>
        </w:rPr>
        <w:t>After Step 20 is complete, the next reliability milestone should be authenticated TURN/coturn fallback. Intentionally test restrictive mobile, hotel and corporate networks and record when ICE selects direct transport versus TURN relay. After TURN is proven, harden signalling with static addressing, DNS, HTTPS/TLS, reverse proxying, secrets management, tighter firewall exposure and pilot-ready monitoring.</w:t>
      </w:r>
    </w:p>
    <w:p w14:paraId="37857CBD" w14:textId="77777777" w:rsidR="00D50BAF" w:rsidRPr="00955B67" w:rsidRDefault="00D50BAF" w:rsidP="005536FC">
      <w:pPr>
        <w:pStyle w:val="Heading2"/>
        <w:spacing w:before="0" w:after="0" w:line="240" w:lineRule="auto"/>
        <w:jc w:val="both"/>
        <w:rPr>
          <w:rFonts w:ascii="Calibri Light" w:hAnsi="Calibri Light" w:cs="Calibri Light"/>
        </w:rPr>
      </w:pPr>
      <w:bookmarkStart w:id="132" w:name="_Toc242986029"/>
      <w:r w:rsidRPr="00955B67">
        <w:rPr>
          <w:rFonts w:ascii="Calibri Light" w:hAnsi="Calibri Light" w:cs="Calibri Light"/>
        </w:rPr>
        <w:t>20.32 — Complete TURN/coturn Implementation for Reliable Internet WebRTC</w:t>
      </w:r>
      <w:bookmarkEnd w:id="132"/>
    </w:p>
    <w:p w14:paraId="170F2219" w14:textId="0D2FF63D" w:rsidR="00D50BAF" w:rsidRPr="00B50A0B" w:rsidRDefault="00B50A0B" w:rsidP="001732D8">
      <w:pPr>
        <w:spacing w:after="0" w:line="240" w:lineRule="auto"/>
        <w:jc w:val="both"/>
        <w:rPr>
          <w:rFonts w:ascii="Calibri Light" w:eastAsia="Calibri Light" w:hAnsi="Calibri Light"/>
          <w:sz w:val="18"/>
        </w:rPr>
      </w:pPr>
      <w:r w:rsidRPr="00B50A0B">
        <w:rPr>
          <w:rFonts w:ascii="Calibri Light" w:eastAsia="Calibri Light" w:hAnsi="Calibri Light"/>
          <w:sz w:val="18"/>
        </w:rPr>
        <w:t>F</w:t>
      </w:r>
      <w:r w:rsidR="00D50BAF" w:rsidRPr="00B50A0B">
        <w:rPr>
          <w:rFonts w:ascii="Calibri Light" w:eastAsia="Calibri Light" w:hAnsi="Calibri Light"/>
          <w:sz w:val="18"/>
        </w:rPr>
        <w:t>inal section for Step 20 — RedDust Gateway: Local Development to Google Cloud VM</w:t>
      </w:r>
    </w:p>
    <w:tbl>
      <w:tblPr>
        <w:tblW w:w="0" w:type="auto"/>
        <w:jc w:val="center"/>
        <w:tblLook w:val="04A0" w:firstRow="1" w:lastRow="0" w:firstColumn="1" w:lastColumn="0" w:noHBand="0" w:noVBand="1"/>
      </w:tblPr>
      <w:tblGrid>
        <w:gridCol w:w="9026"/>
      </w:tblGrid>
      <w:tr w:rsidR="00D50BAF" w:rsidRPr="00B512FD" w14:paraId="08C0BC12" w14:textId="77777777" w:rsidTr="00B50A0B">
        <w:trPr>
          <w:jc w:val="center"/>
        </w:trPr>
        <w:tc>
          <w:tcPr>
            <w:tcW w:w="9026" w:type="dxa"/>
            <w:shd w:val="clear" w:color="auto" w:fill="1F4E79"/>
            <w:vAlign w:val="center"/>
          </w:tcPr>
          <w:p w14:paraId="3A9BDED7" w14:textId="77777777" w:rsidR="00D50BAF" w:rsidRPr="00B512FD" w:rsidRDefault="00D50BAF" w:rsidP="00B512FD">
            <w:pPr>
              <w:spacing w:after="0" w:line="240" w:lineRule="auto"/>
              <w:jc w:val="both"/>
              <w:rPr>
                <w:b/>
              </w:rPr>
            </w:pPr>
            <w:r w:rsidRPr="00B512FD">
              <w:rPr>
                <w:rFonts w:ascii="Calibri Light" w:eastAsia="Calibri Light" w:hAnsi="Calibri Light"/>
                <w:b/>
                <w:color w:val="FFFFFF" w:themeColor="background1"/>
                <w:sz w:val="18"/>
              </w:rPr>
              <w:t>What this final section does and why it matters</w:t>
            </w:r>
          </w:p>
        </w:tc>
      </w:tr>
      <w:tr w:rsidR="00D50BAF" w14:paraId="25A163DF" w14:textId="77777777" w:rsidTr="00B50A0B">
        <w:trPr>
          <w:jc w:val="center"/>
        </w:trPr>
        <w:tc>
          <w:tcPr>
            <w:tcW w:w="9026" w:type="dxa"/>
            <w:shd w:val="clear" w:color="auto" w:fill="EEF5FB"/>
            <w:vAlign w:val="center"/>
          </w:tcPr>
          <w:p w14:paraId="64FBA979" w14:textId="77777777" w:rsidR="00D50BAF" w:rsidRDefault="00D50BAF" w:rsidP="00B512FD">
            <w:pPr>
              <w:spacing w:after="0" w:line="240" w:lineRule="auto"/>
              <w:jc w:val="both"/>
            </w:pPr>
            <w:r w:rsidRPr="00B512FD">
              <w:rPr>
                <w:rFonts w:ascii="Calibri Light" w:eastAsia="Calibri Light" w:hAnsi="Calibri Light"/>
                <w:sz w:val="18"/>
              </w:rPr>
              <w:t>The earlier Step-20 tests prove signalling and direct ICE/STUN media across the Internet. This final reliability extension adds an authenticated TURN relay using coturn on Google Cloud so RedDust can still establish WebRTC audio when direct peer-to-peer paths fail behind carrier-grade NAT, restrictive Wi-Fi, enterprise firewalls or symmetric NAT. TURN is a fallback transport, not a replacement for STUN or direct ICE.</w:t>
            </w:r>
          </w:p>
        </w:tc>
      </w:tr>
      <w:tr w:rsidR="00D50BAF" w14:paraId="055057E7" w14:textId="77777777" w:rsidTr="00B50A0B">
        <w:trPr>
          <w:jc w:val="center"/>
        </w:trPr>
        <w:tc>
          <w:tcPr>
            <w:tcW w:w="9026" w:type="dxa"/>
            <w:shd w:val="clear" w:color="auto" w:fill="1F4E79"/>
            <w:vAlign w:val="center"/>
          </w:tcPr>
          <w:p w14:paraId="637B1E90" w14:textId="77777777" w:rsidR="00D50BAF" w:rsidRDefault="00D50BAF" w:rsidP="00B512FD">
            <w:pPr>
              <w:spacing w:after="0" w:line="240" w:lineRule="auto"/>
              <w:jc w:val="both"/>
            </w:pPr>
            <w:r w:rsidRPr="005175FE">
              <w:rPr>
                <w:rFonts w:ascii="Calibri Light" w:eastAsia="Calibri Light" w:hAnsi="Calibri Light"/>
                <w:b/>
                <w:color w:val="FFFFFF" w:themeColor="background1"/>
                <w:sz w:val="18"/>
              </w:rPr>
              <w:t>RedDust implementation decision</w:t>
            </w:r>
          </w:p>
        </w:tc>
      </w:tr>
      <w:tr w:rsidR="00D50BAF" w14:paraId="65E11907" w14:textId="77777777" w:rsidTr="00B50A0B">
        <w:trPr>
          <w:jc w:val="center"/>
        </w:trPr>
        <w:tc>
          <w:tcPr>
            <w:tcW w:w="9026" w:type="dxa"/>
            <w:shd w:val="clear" w:color="auto" w:fill="E2F0D9"/>
            <w:vAlign w:val="center"/>
          </w:tcPr>
          <w:p w14:paraId="7648E75F" w14:textId="77777777" w:rsidR="00D50BAF" w:rsidRDefault="00D50BAF" w:rsidP="00B512FD">
            <w:pPr>
              <w:spacing w:after="0" w:line="240" w:lineRule="auto"/>
              <w:jc w:val="both"/>
            </w:pPr>
            <w:r w:rsidRPr="00B512FD">
              <w:rPr>
                <w:rFonts w:ascii="Calibri Light" w:eastAsia="Calibri Light" w:hAnsi="Calibri Light"/>
                <w:sz w:val="18"/>
              </w:rPr>
              <w:t>For the current development proof, run coturn on the existing reddust-gateway-dev VM to minimise cost and operational complexity. Give the VM a stable public IPv4 address, keep the Gateway and coturn as separate systemd services, and use short-lived TURN REST credentials generated by the trusted Gateway. For pilot/production, split TURN onto dedicated instances or a managed TURN service and scale it independently from the application tier.</w:t>
            </w:r>
          </w:p>
        </w:tc>
      </w:tr>
    </w:tbl>
    <w:p w14:paraId="5491A3DB" w14:textId="77777777" w:rsidR="00D50BAF" w:rsidRPr="00955B67" w:rsidRDefault="00D50BAF" w:rsidP="00B50A0B">
      <w:pPr>
        <w:pStyle w:val="Heading3"/>
        <w:spacing w:before="0" w:after="0" w:line="240" w:lineRule="auto"/>
        <w:jc w:val="both"/>
        <w:rPr>
          <w:rFonts w:ascii="Calibri Light" w:hAnsi="Calibri Light" w:cs="Calibri Light"/>
        </w:rPr>
      </w:pPr>
      <w:bookmarkStart w:id="133" w:name="_Toc242986030"/>
      <w:r w:rsidRPr="00955B67">
        <w:rPr>
          <w:rFonts w:ascii="Calibri Light" w:hAnsi="Calibri Light" w:cs="Calibri Light"/>
        </w:rPr>
        <w:t>20.32.1 — Understand the role of TURN in the RedDust media path</w:t>
      </w:r>
      <w:bookmarkEnd w:id="133"/>
    </w:p>
    <w:p w14:paraId="4571EC70" w14:textId="77777777" w:rsidR="00BE11D9" w:rsidRPr="00DF53CC" w:rsidRDefault="00BE11D9" w:rsidP="00BE11D9">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20-AX</w:t>
      </w:r>
      <w:r w:rsidRPr="0082275C">
        <w:rPr>
          <w:rFonts w:ascii="Calibri Light" w:eastAsia="Calibri Light" w:hAnsi="Calibri Light"/>
          <w:b/>
          <w:color w:val="7E4C00"/>
          <w:sz w:val="18"/>
        </w:rPr>
        <w:t xml:space="preserve">: </w:t>
      </w:r>
      <w:r w:rsidRPr="00DF53CC">
        <w:rPr>
          <w:rFonts w:ascii="Calibri Light" w:eastAsia="Calibri Light" w:hAnsi="Calibri Light"/>
          <w:b/>
          <w:color w:val="7E4C00"/>
          <w:sz w:val="18"/>
        </w:rPr>
        <w:t>Direct ICE versus TURN Fallback</w:t>
      </w:r>
    </w:p>
    <w:tbl>
      <w:tblPr>
        <w:tblW w:w="0" w:type="auto"/>
        <w:jc w:val="center"/>
        <w:tblLook w:val="04A0" w:firstRow="1" w:lastRow="0" w:firstColumn="1" w:lastColumn="0" w:noHBand="0" w:noVBand="1"/>
      </w:tblPr>
      <w:tblGrid>
        <w:gridCol w:w="9026"/>
      </w:tblGrid>
      <w:tr w:rsidR="00BE11D9" w14:paraId="13038E2D" w14:textId="77777777" w:rsidTr="006F644E">
        <w:trPr>
          <w:jc w:val="center"/>
        </w:trPr>
        <w:tc>
          <w:tcPr>
            <w:tcW w:w="9026" w:type="dxa"/>
            <w:shd w:val="clear" w:color="auto" w:fill="F8FBFD"/>
            <w:vAlign w:val="center"/>
          </w:tcPr>
          <w:p w14:paraId="3E886E7D" w14:textId="77777777" w:rsidR="00BE11D9" w:rsidRPr="00BE11D9" w:rsidRDefault="00BE11D9" w:rsidP="006F644E">
            <w:pPr>
              <w:spacing w:after="0" w:line="240" w:lineRule="auto"/>
              <w:rPr>
                <w:rFonts w:ascii="Calibri Light" w:hAnsi="Calibri Light" w:cs="Calibri Light"/>
                <w:sz w:val="18"/>
              </w:rPr>
            </w:pPr>
            <w:r w:rsidRPr="00BE11D9">
              <w:rPr>
                <w:rFonts w:ascii="Calibri Light" w:hAnsi="Calibri Light" w:cs="Calibri Light"/>
                <w:noProof/>
                <w:sz w:val="18"/>
                <w:lang w:val="en-AU" w:eastAsia="en-AU"/>
              </w:rPr>
              <w:drawing>
                <wp:inline distT="0" distB="0" distL="0" distR="0" wp14:anchorId="0A7202E2" wp14:editId="52E543DC">
                  <wp:extent cx="5651601" cy="2899727"/>
                  <wp:effectExtent l="0" t="0" r="6350" b="0"/>
                  <wp:docPr id="63" name="Picture 63" descr="C:\Users\User\Downloads\d314088a-83ae-4d85-8f59-d747e3ae47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d314088a-83ae-4d85-8f59-d747e3ae4727.png"/>
                          <pic:cNvPicPr>
                            <a:picLocks noChangeAspect="1" noChangeArrowheads="1"/>
                          </pic:cNvPicPr>
                        </pic:nvPicPr>
                        <pic:blipFill rotWithShape="1">
                          <a:blip r:embed="rId118" cstate="print">
                            <a:extLst>
                              <a:ext uri="{28A0092B-C50C-407E-A947-70E740481C1C}">
                                <a14:useLocalDpi xmlns:a14="http://schemas.microsoft.com/office/drawing/2010/main" val="0"/>
                              </a:ext>
                            </a:extLst>
                          </a:blip>
                          <a:srcRect t="8834"/>
                          <a:stretch/>
                        </pic:blipFill>
                        <pic:spPr bwMode="auto">
                          <a:xfrm>
                            <a:off x="0" y="0"/>
                            <a:ext cx="5688893" cy="291886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247FC52"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ICE tries candidate pairs in order of connectivity and priority. A typical RedDust call can use host/server-reflexive candidates when direct connectivity succeeds. A relay candidate is obtained from TURN and is selected only when the direct route cannot work or when testing deliberately forces relay-only transport.</w:t>
      </w:r>
    </w:p>
    <w:p w14:paraId="4EA7C7FB" w14:textId="77777777" w:rsidR="00D50BAF" w:rsidRPr="0038542A" w:rsidRDefault="00D50BAF" w:rsidP="0038542A">
      <w:pPr>
        <w:pStyle w:val="ListBullet"/>
        <w:spacing w:after="0" w:line="240" w:lineRule="auto"/>
        <w:jc w:val="both"/>
        <w:rPr>
          <w:sz w:val="18"/>
        </w:rPr>
      </w:pPr>
      <w:r w:rsidRPr="0038542A">
        <w:rPr>
          <w:sz w:val="18"/>
        </w:rPr>
        <w:t>STUN discovers a public-facing server-reflexive candidate; it does not relay the audio.</w:t>
      </w:r>
    </w:p>
    <w:p w14:paraId="15AFBB22" w14:textId="77777777" w:rsidR="00D50BAF" w:rsidRPr="0038542A" w:rsidRDefault="00D50BAF" w:rsidP="0038542A">
      <w:pPr>
        <w:pStyle w:val="ListBullet"/>
        <w:spacing w:after="0" w:line="240" w:lineRule="auto"/>
        <w:jc w:val="both"/>
        <w:rPr>
          <w:sz w:val="18"/>
        </w:rPr>
      </w:pPr>
      <w:r w:rsidRPr="0038542A">
        <w:rPr>
          <w:sz w:val="18"/>
        </w:rPr>
        <w:t>TURN allocates a relay address on the coturn server and forwards encrypted WebRTC packets between the phone and the aiortc peer.</w:t>
      </w:r>
    </w:p>
    <w:p w14:paraId="11AABDC1" w14:textId="77777777" w:rsidR="00D50BAF" w:rsidRPr="0038542A" w:rsidRDefault="00D50BAF" w:rsidP="0038542A">
      <w:pPr>
        <w:pStyle w:val="ListBullet"/>
        <w:spacing w:after="0" w:line="240" w:lineRule="auto"/>
        <w:jc w:val="both"/>
        <w:rPr>
          <w:sz w:val="18"/>
        </w:rPr>
      </w:pPr>
      <w:r w:rsidRPr="0038542A">
        <w:rPr>
          <w:sz w:val="18"/>
        </w:rPr>
        <w:t>DTLS-SRTP remains the WebRTC media-security layer end-to-end between the two WebRTC peers; coturn forwards packets and does not become the application audio processor.</w:t>
      </w:r>
    </w:p>
    <w:p w14:paraId="5E3E43A4" w14:textId="77777777" w:rsidR="00D50BAF" w:rsidRDefault="00D50BAF" w:rsidP="0038542A">
      <w:pPr>
        <w:pStyle w:val="ListBullet"/>
        <w:spacing w:after="0" w:line="240" w:lineRule="auto"/>
        <w:jc w:val="both"/>
        <w:rPr>
          <w:sz w:val="18"/>
        </w:rPr>
      </w:pPr>
      <w:r w:rsidRPr="0038542A">
        <w:rPr>
          <w:sz w:val="18"/>
        </w:rPr>
        <w:t>Signalling (/offer, health endpoints and future authentication APIs) remains separate from TURN transport.</w:t>
      </w:r>
    </w:p>
    <w:p w14:paraId="67D01740" w14:textId="77777777" w:rsidR="00D50BAF" w:rsidRPr="00955B67" w:rsidRDefault="00D50BAF" w:rsidP="00B50A0B">
      <w:pPr>
        <w:pStyle w:val="Heading3"/>
        <w:spacing w:before="0" w:after="0" w:line="240" w:lineRule="auto"/>
        <w:jc w:val="both"/>
        <w:rPr>
          <w:rFonts w:ascii="Calibri Light" w:hAnsi="Calibri Light" w:cs="Calibri Light"/>
        </w:rPr>
      </w:pPr>
      <w:bookmarkStart w:id="134" w:name="_Toc242986031"/>
      <w:r w:rsidRPr="00955B67">
        <w:rPr>
          <w:rFonts w:ascii="Calibri Light" w:hAnsi="Calibri Light" w:cs="Calibri Light"/>
        </w:rPr>
        <w:t>20.32.2 — Reserve a stable external IPv4 address before configuring coturn</w:t>
      </w:r>
      <w:bookmarkEnd w:id="134"/>
    </w:p>
    <w:p w14:paraId="3518DD53"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TURN advertises relay addresses to clients. Do not build the final coturn configuration around an ephemeral VM address that can change after stop/start. Promote or reserve the current external address, then verify that the VM uses it.</w:t>
      </w:r>
    </w:p>
    <w:p w14:paraId="15EF8249" w14:textId="6175C841" w:rsidR="00D50BAF" w:rsidRPr="00473520" w:rsidRDefault="00D50BAF" w:rsidP="00473520">
      <w:pPr>
        <w:shd w:val="clear" w:color="auto" w:fill="F3F3F3"/>
        <w:spacing w:after="0" w:line="240" w:lineRule="auto"/>
        <w:ind w:left="360" w:right="216"/>
        <w:rPr>
          <w:sz w:val="22"/>
        </w:rPr>
      </w:pPr>
      <w:r w:rsidRPr="00473520">
        <w:rPr>
          <w:rFonts w:ascii="Courier New" w:eastAsia="Courier New" w:hAnsi="Courier New"/>
          <w:sz w:val="16"/>
        </w:rPr>
        <w:t>PROJECT_ID="reddust-development"</w:t>
      </w:r>
      <w:r w:rsidRPr="00473520">
        <w:rPr>
          <w:rFonts w:ascii="Courier New" w:eastAsia="Courier New" w:hAnsi="Courier New"/>
          <w:sz w:val="16"/>
        </w:rPr>
        <w:br/>
        <w:t>VM="reddust-gateway-dev"</w:t>
      </w:r>
      <w:r w:rsidRPr="00473520">
        <w:rPr>
          <w:rFonts w:ascii="Courier New" w:eastAsia="Courier New" w:hAnsi="Courier New"/>
          <w:sz w:val="16"/>
        </w:rPr>
        <w:br/>
        <w:t>ZONE="australia-southeast1-b"</w:t>
      </w:r>
      <w:r w:rsidRPr="00473520">
        <w:rPr>
          <w:rFonts w:ascii="Courier New" w:eastAsia="Courier New" w:hAnsi="Courier New"/>
          <w:sz w:val="16"/>
        </w:rPr>
        <w:br/>
        <w:t>REGION="australia-southeast1"</w:t>
      </w:r>
      <w:r w:rsidRPr="00473520">
        <w:rPr>
          <w:rFonts w:ascii="Courier New" w:eastAsia="Courier New" w:hAnsi="Courier New"/>
          <w:sz w:val="16"/>
        </w:rPr>
        <w:br/>
        <w:t>gcloud config set project "$PROJECT_ID"</w:t>
      </w:r>
      <w:r w:rsidRPr="00473520">
        <w:rPr>
          <w:rFonts w:ascii="Courier New" w:eastAsia="Courier New" w:hAnsi="Courier New"/>
          <w:sz w:val="16"/>
        </w:rPr>
        <w:br/>
        <w:t>gcloud compute instances describe "$VM" --zone="$ZONE" \</w:t>
      </w:r>
      <w:r w:rsidRPr="00473520">
        <w:rPr>
          <w:rFonts w:ascii="Courier New" w:eastAsia="Courier New" w:hAnsi="Courier New"/>
          <w:sz w:val="16"/>
        </w:rPr>
        <w:br/>
        <w:t xml:space="preserve">  --format="get(networkInterfaces[0].accessConfigs[0].natIP)"</w:t>
      </w:r>
    </w:p>
    <w:p w14:paraId="2065E8CA"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If the current address is still ephemeral, reserve/promote it using the Google Cloud console or the appropriate gcloud address command for the current VM/network design. Record the resulting public IPv4 as TURN_PUBLIC_IP. Then obtain the VM internal IPv4:</w:t>
      </w:r>
    </w:p>
    <w:p w14:paraId="00A03EB1"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TURN_PUBLIC_IP="&lt;STATIC_EXTERNAL_IPV4&gt;"</w:t>
      </w:r>
      <w:r w:rsidRPr="00473520">
        <w:rPr>
          <w:rFonts w:ascii="Courier New" w:eastAsia="Courier New" w:hAnsi="Courier New"/>
          <w:sz w:val="16"/>
        </w:rPr>
        <w:br/>
        <w:t>TURN_PRIVATE_IP=$(gcloud compute instances describe "$VM" --zone="$ZONE" \</w:t>
      </w:r>
      <w:r w:rsidRPr="00473520">
        <w:rPr>
          <w:rFonts w:ascii="Courier New" w:eastAsia="Courier New" w:hAnsi="Courier New"/>
          <w:sz w:val="16"/>
        </w:rPr>
        <w:br/>
        <w:t xml:space="preserve">  --format="get(networkInterfaces[0].networkIP)")</w:t>
      </w:r>
      <w:r w:rsidRPr="00473520">
        <w:rPr>
          <w:rFonts w:ascii="Courier New" w:eastAsia="Courier New" w:hAnsi="Courier New"/>
          <w:sz w:val="16"/>
        </w:rPr>
        <w:br/>
        <w:t>echo "Public:  $TURN_PUBLIC_IP"</w:t>
      </w:r>
      <w:r w:rsidRPr="00473520">
        <w:rPr>
          <w:rFonts w:ascii="Courier New" w:eastAsia="Courier New" w:hAnsi="Courier New"/>
          <w:sz w:val="16"/>
        </w:rPr>
        <w:br/>
        <w:t>echo "Private: $TURN_PRIVATE_IP"</w:t>
      </w:r>
    </w:p>
    <w:tbl>
      <w:tblPr>
        <w:tblW w:w="0" w:type="auto"/>
        <w:jc w:val="center"/>
        <w:tblLook w:val="04A0" w:firstRow="1" w:lastRow="0" w:firstColumn="1" w:lastColumn="0" w:noHBand="0" w:noVBand="1"/>
      </w:tblPr>
      <w:tblGrid>
        <w:gridCol w:w="9026"/>
      </w:tblGrid>
      <w:tr w:rsidR="00D50BAF" w:rsidRPr="005175FE" w14:paraId="55B3E6C7" w14:textId="77777777" w:rsidTr="003555C3">
        <w:trPr>
          <w:jc w:val="center"/>
        </w:trPr>
        <w:tc>
          <w:tcPr>
            <w:tcW w:w="9994" w:type="dxa"/>
            <w:shd w:val="clear" w:color="auto" w:fill="1F4E79"/>
            <w:vAlign w:val="center"/>
          </w:tcPr>
          <w:p w14:paraId="1E91AD59" w14:textId="77777777" w:rsidR="00D50BAF" w:rsidRPr="005175FE" w:rsidRDefault="00D50BAF" w:rsidP="005175FE">
            <w:pPr>
              <w:spacing w:after="0" w:line="240" w:lineRule="auto"/>
              <w:jc w:val="both"/>
              <w:rPr>
                <w:rFonts w:ascii="Calibri Light" w:eastAsia="Calibri Light" w:hAnsi="Calibri Light"/>
                <w:b/>
                <w:color w:val="FFFFFF" w:themeColor="background1"/>
                <w:sz w:val="18"/>
              </w:rPr>
            </w:pPr>
            <w:r w:rsidRPr="005175FE">
              <w:rPr>
                <w:rFonts w:ascii="Calibri Light" w:eastAsia="Calibri Light" w:hAnsi="Calibri Light"/>
                <w:b/>
                <w:color w:val="FFFFFF" w:themeColor="background1"/>
                <w:sz w:val="18"/>
              </w:rPr>
              <w:t>Why both addresses matter on GCE</w:t>
            </w:r>
          </w:p>
        </w:tc>
      </w:tr>
      <w:tr w:rsidR="00D50BAF" w14:paraId="08429CCC" w14:textId="77777777" w:rsidTr="003555C3">
        <w:trPr>
          <w:jc w:val="center"/>
        </w:trPr>
        <w:tc>
          <w:tcPr>
            <w:tcW w:w="9994" w:type="dxa"/>
            <w:shd w:val="clear" w:color="auto" w:fill="FFF2CC"/>
            <w:vAlign w:val="center"/>
          </w:tcPr>
          <w:p w14:paraId="71A95584" w14:textId="77777777" w:rsidR="00D50BAF" w:rsidRDefault="00D50BAF" w:rsidP="00B512FD">
            <w:pPr>
              <w:spacing w:after="0" w:line="240" w:lineRule="auto"/>
              <w:jc w:val="both"/>
            </w:pPr>
            <w:r w:rsidRPr="00B512FD">
              <w:rPr>
                <w:rFonts w:ascii="Calibri Light" w:eastAsia="Calibri Light" w:hAnsi="Calibri Light"/>
                <w:sz w:val="18"/>
              </w:rPr>
              <w:t>The VM guest normally owns its internal VPC address while Google Cloud maps the external IPv4 to it. coturn therefore needs the public/private mapping when advertising relay addresses: external-ip=&lt;public&gt;/&lt;private&gt;. Do not guess either value; inspect the VM.</w:t>
            </w:r>
          </w:p>
        </w:tc>
      </w:tr>
    </w:tbl>
    <w:p w14:paraId="7289650F" w14:textId="77777777" w:rsidR="00D50BAF" w:rsidRPr="00955B67" w:rsidRDefault="00D50BAF" w:rsidP="00B50A0B">
      <w:pPr>
        <w:pStyle w:val="Heading3"/>
        <w:spacing w:before="0" w:after="0" w:line="240" w:lineRule="auto"/>
        <w:jc w:val="both"/>
        <w:rPr>
          <w:rFonts w:ascii="Calibri Light" w:hAnsi="Calibri Light" w:cs="Calibri Light"/>
        </w:rPr>
      </w:pPr>
      <w:bookmarkStart w:id="135" w:name="_Toc242986032"/>
      <w:r w:rsidRPr="00955B67">
        <w:rPr>
          <w:rFonts w:ascii="Calibri Light" w:hAnsi="Calibri Light" w:cs="Calibri Light"/>
        </w:rPr>
        <w:t>20.32.3 — Add a TURN DNS name</w:t>
      </w:r>
      <w:bookmarkEnd w:id="135"/>
    </w:p>
    <w:p w14:paraId="1BF6EBDC"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Create a stable DNS record such as turn-dev.&lt;your-domain&gt; pointing to TURN_PUBLIC_IP. A DNS name is strongly preferred before enabling TURN over TLS because certificates are issued for names, not for an arbitrary changing development address.</w:t>
      </w:r>
    </w:p>
    <w:p w14:paraId="6AC310B0"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TURN_HOST="turn-dev.&lt;your-domain&gt;"</w:t>
      </w:r>
      <w:r w:rsidRPr="00473520">
        <w:rPr>
          <w:rFonts w:ascii="Courier New" w:eastAsia="Courier New" w:hAnsi="Courier New"/>
          <w:sz w:val="16"/>
        </w:rPr>
        <w:br/>
        <w:t># DNS: create an A record TURN_HOST -&gt; TURN_PUBLIC_IP</w:t>
      </w:r>
      <w:r w:rsidRPr="00473520">
        <w:rPr>
          <w:rFonts w:ascii="Courier New" w:eastAsia="Courier New" w:hAnsi="Courier New"/>
          <w:sz w:val="16"/>
        </w:rPr>
        <w:br/>
        <w:t># Verify after DNS propagation:</w:t>
      </w:r>
      <w:r w:rsidRPr="00473520">
        <w:rPr>
          <w:rFonts w:ascii="Courier New" w:eastAsia="Courier New" w:hAnsi="Courier New"/>
          <w:sz w:val="16"/>
        </w:rPr>
        <w:br/>
        <w:t>nslookup "$TURN_HOST"</w:t>
      </w:r>
    </w:p>
    <w:p w14:paraId="586431DD" w14:textId="77777777" w:rsidR="00D50BAF" w:rsidRPr="00955B67" w:rsidRDefault="00D50BAF" w:rsidP="00B50A0B">
      <w:pPr>
        <w:pStyle w:val="Heading3"/>
        <w:spacing w:before="0" w:after="0" w:line="240" w:lineRule="auto"/>
        <w:jc w:val="both"/>
        <w:rPr>
          <w:rFonts w:ascii="Calibri Light" w:hAnsi="Calibri Light" w:cs="Calibri Light"/>
        </w:rPr>
      </w:pPr>
      <w:bookmarkStart w:id="136" w:name="_Toc242986033"/>
      <w:r w:rsidRPr="00955B67">
        <w:rPr>
          <w:rFonts w:ascii="Calibri Light" w:hAnsi="Calibri Light" w:cs="Calibri Light"/>
        </w:rPr>
        <w:t>20.32.4 — Install coturn on Ubuntu and inspect the packaged service</w:t>
      </w:r>
      <w:bookmarkEnd w:id="136"/>
    </w:p>
    <w:p w14:paraId="16D9C3C7"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sudo apt update</w:t>
      </w:r>
      <w:r w:rsidRPr="00473520">
        <w:rPr>
          <w:rFonts w:ascii="Courier New" w:eastAsia="Courier New" w:hAnsi="Courier New"/>
          <w:sz w:val="16"/>
        </w:rPr>
        <w:br/>
        <w:t>sudo apt install -y coturn</w:t>
      </w:r>
      <w:r w:rsidRPr="00473520">
        <w:rPr>
          <w:rFonts w:ascii="Courier New" w:eastAsia="Courier New" w:hAnsi="Courier New"/>
          <w:sz w:val="16"/>
        </w:rPr>
        <w:br/>
        <w:t>turnserver --version</w:t>
      </w:r>
      <w:r w:rsidRPr="00473520">
        <w:rPr>
          <w:rFonts w:ascii="Courier New" w:eastAsia="Courier New" w:hAnsi="Courier New"/>
          <w:sz w:val="16"/>
        </w:rPr>
        <w:br/>
        <w:t>systemctl status coturn --no-pager || true</w:t>
      </w:r>
      <w:r w:rsidRPr="00473520">
        <w:rPr>
          <w:rFonts w:ascii="Courier New" w:eastAsia="Courier New" w:hAnsi="Courier New"/>
          <w:sz w:val="16"/>
        </w:rPr>
        <w:br/>
        <w:t>dpkg -L coturn | grep -E "turnserver.conf|systemd|default"</w:t>
      </w:r>
    </w:p>
    <w:p w14:paraId="3B3870A0"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Do not assume the package defaults or service-enablement mechanism. Inspect the installed unit and configuration paths on the actual Ubuntu image before editing them:</w:t>
      </w:r>
    </w:p>
    <w:p w14:paraId="7F4580F7"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systemctl cat coturn</w:t>
      </w:r>
      <w:r w:rsidRPr="00473520">
        <w:rPr>
          <w:rFonts w:ascii="Courier New" w:eastAsia="Courier New" w:hAnsi="Courier New"/>
          <w:sz w:val="16"/>
        </w:rPr>
        <w:br/>
        <w:t>sudo grep -vE "^\s*(#|$)" /etc/turnserver.conf || true</w:t>
      </w:r>
    </w:p>
    <w:p w14:paraId="28717194" w14:textId="77777777" w:rsidR="00D50BAF" w:rsidRPr="00955B67" w:rsidRDefault="00D50BAF" w:rsidP="00B50A0B">
      <w:pPr>
        <w:pStyle w:val="Heading3"/>
        <w:spacing w:before="0" w:after="0" w:line="240" w:lineRule="auto"/>
        <w:jc w:val="both"/>
        <w:rPr>
          <w:rFonts w:ascii="Calibri Light" w:hAnsi="Calibri Light" w:cs="Calibri Light"/>
        </w:rPr>
      </w:pPr>
      <w:bookmarkStart w:id="137" w:name="_Toc242986034"/>
      <w:r w:rsidRPr="00955B67">
        <w:rPr>
          <w:rFonts w:ascii="Calibri Light" w:hAnsi="Calibri Light" w:cs="Calibri Light"/>
        </w:rPr>
        <w:t>20.32.5 — Create narrowly scoped GCP firewall rules for TURN</w:t>
      </w:r>
      <w:bookmarkEnd w:id="137"/>
    </w:p>
    <w:p w14:paraId="231EF955"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TURN clients can arrive from arbitrary mobile and Wi-Fi networks, so the public TURN listener normally needs Internet ingress. Limit exposure by opening only the listener ports and a deliberately bounded relay range. For this development VM, use UDP/TCP 3478 and a small UDP relay range such as 49160–49200. Add 5349 only when TURN over TLS is actually configured.</w:t>
      </w:r>
    </w:p>
    <w:p w14:paraId="764FFF0D" w14:textId="6F916C59"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NETWORK="default"</w:t>
      </w:r>
      <w:r w:rsidRPr="00473520">
        <w:rPr>
          <w:rFonts w:ascii="Courier New" w:eastAsia="Courier New" w:hAnsi="Courier New"/>
          <w:sz w:val="16"/>
        </w:rPr>
        <w:br/>
        <w:t>TAG="reddust-gateway"</w:t>
      </w:r>
      <w:r w:rsidRPr="00473520">
        <w:rPr>
          <w:rFonts w:ascii="Courier New" w:eastAsia="Courier New" w:hAnsi="Courier New"/>
          <w:sz w:val="16"/>
        </w:rPr>
        <w:br/>
        <w:t>gcloud compute firewall-rules create allow-reddust-turn-dev \</w:t>
      </w:r>
      <w:r w:rsidRPr="00473520">
        <w:rPr>
          <w:rFonts w:ascii="Courier New" w:eastAsia="Courier New" w:hAnsi="Courier New"/>
          <w:sz w:val="16"/>
        </w:rPr>
        <w:br/>
        <w:t xml:space="preserve">  --network="$NETWORK" \</w:t>
      </w:r>
      <w:r w:rsidRPr="00473520">
        <w:rPr>
          <w:rFonts w:ascii="Courier New" w:eastAsia="Courier New" w:hAnsi="Courier New"/>
          <w:sz w:val="16"/>
        </w:rPr>
        <w:br/>
        <w:t xml:space="preserve">  --direction=INGRESS \</w:t>
      </w:r>
      <w:r w:rsidRPr="00473520">
        <w:rPr>
          <w:rFonts w:ascii="Courier New" w:eastAsia="Courier New" w:hAnsi="Courier New"/>
          <w:sz w:val="16"/>
        </w:rPr>
        <w:br/>
        <w:t xml:space="preserve">  --action=ALLOW \</w:t>
      </w:r>
      <w:r w:rsidRPr="00473520">
        <w:rPr>
          <w:rFonts w:ascii="Courier New" w:eastAsia="Courier New" w:hAnsi="Courier New"/>
          <w:sz w:val="16"/>
        </w:rPr>
        <w:br/>
        <w:t xml:space="preserve">  --rules=udp:3478,tcp:3478,udp:49160-49200 \</w:t>
      </w:r>
      <w:r w:rsidRPr="00473520">
        <w:rPr>
          <w:rFonts w:ascii="Courier New" w:eastAsia="Courier New" w:hAnsi="Courier New"/>
          <w:sz w:val="16"/>
        </w:rPr>
        <w:br/>
        <w:t xml:space="preserve">  --source-ranges=0.0.0.0/0 \</w:t>
      </w:r>
      <w:r w:rsidRPr="00473520">
        <w:rPr>
          <w:rFonts w:ascii="Courier New" w:eastAsia="Courier New" w:hAnsi="Courier New"/>
          <w:sz w:val="16"/>
        </w:rPr>
        <w:br/>
        <w:t xml:space="preserve">  --target-tags="$TAG" \</w:t>
      </w:r>
      <w:r w:rsidRPr="00473520">
        <w:rPr>
          <w:rFonts w:ascii="Courier New" w:eastAsia="Courier New" w:hAnsi="Courier New"/>
          <w:sz w:val="16"/>
        </w:rPr>
        <w:br/>
        <w:t xml:space="preserve">  --description="RedDust dev TURN listener and bounded UDP relay range"</w:t>
      </w:r>
    </w:p>
    <w:p w14:paraId="75F8995E"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Later, after TLS is configured:</w:t>
      </w:r>
    </w:p>
    <w:p w14:paraId="5D20B0E5"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gcloud compute firewall-rules update allow-reddust-turn-dev \</w:t>
      </w:r>
      <w:r w:rsidRPr="00473520">
        <w:rPr>
          <w:rFonts w:ascii="Courier New" w:eastAsia="Courier New" w:hAnsi="Courier New"/>
          <w:sz w:val="16"/>
        </w:rPr>
        <w:br/>
        <w:t xml:space="preserve">  --rules=udp:3478,tcp:3478,tcp:5349,udp:49160-49200</w:t>
      </w:r>
    </w:p>
    <w:tbl>
      <w:tblPr>
        <w:tblW w:w="0" w:type="auto"/>
        <w:jc w:val="center"/>
        <w:tblLook w:val="04A0" w:firstRow="1" w:lastRow="0" w:firstColumn="1" w:lastColumn="0" w:noHBand="0" w:noVBand="1"/>
      </w:tblPr>
      <w:tblGrid>
        <w:gridCol w:w="9026"/>
      </w:tblGrid>
      <w:tr w:rsidR="00D50BAF" w:rsidRPr="005175FE" w14:paraId="0D800452" w14:textId="77777777" w:rsidTr="00A136BC">
        <w:trPr>
          <w:jc w:val="center"/>
        </w:trPr>
        <w:tc>
          <w:tcPr>
            <w:tcW w:w="9026" w:type="dxa"/>
            <w:shd w:val="clear" w:color="auto" w:fill="1F4E79"/>
            <w:vAlign w:val="center"/>
          </w:tcPr>
          <w:p w14:paraId="4A2F23DF" w14:textId="77777777" w:rsidR="00D50BAF" w:rsidRPr="005175FE" w:rsidRDefault="00D50BAF" w:rsidP="005175FE">
            <w:pPr>
              <w:spacing w:after="0" w:line="240" w:lineRule="auto"/>
              <w:jc w:val="both"/>
              <w:rPr>
                <w:rFonts w:ascii="Calibri Light" w:eastAsia="Calibri Light" w:hAnsi="Calibri Light"/>
                <w:b/>
                <w:color w:val="FFFFFF" w:themeColor="background1"/>
                <w:sz w:val="18"/>
              </w:rPr>
            </w:pPr>
            <w:r w:rsidRPr="005175FE">
              <w:rPr>
                <w:rFonts w:ascii="Calibri Light" w:eastAsia="Calibri Light" w:hAnsi="Calibri Light"/>
                <w:b/>
                <w:color w:val="FFFFFF" w:themeColor="background1"/>
                <w:sz w:val="18"/>
              </w:rPr>
              <w:t>Security boundary</w:t>
            </w:r>
          </w:p>
        </w:tc>
      </w:tr>
      <w:tr w:rsidR="00D50BAF" w14:paraId="42FBFAAF" w14:textId="77777777" w:rsidTr="00A136BC">
        <w:trPr>
          <w:jc w:val="center"/>
        </w:trPr>
        <w:tc>
          <w:tcPr>
            <w:tcW w:w="9026" w:type="dxa"/>
            <w:shd w:val="clear" w:color="auto" w:fill="FFF2CC"/>
            <w:vAlign w:val="center"/>
          </w:tcPr>
          <w:p w14:paraId="03327D42"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Do not open all TCP/UDP ports. Do not enable anonymous TURN. Do not expose a Prometheus/administrative listener publicly. Keep the relay range in the coturn configuration exactly aligned with the GCP firewall range.</w:t>
            </w:r>
          </w:p>
        </w:tc>
      </w:tr>
    </w:tbl>
    <w:p w14:paraId="18A34EF4" w14:textId="4BCE5182" w:rsidR="00A136BC" w:rsidRPr="00A136BC" w:rsidRDefault="00A136BC" w:rsidP="00A751B8">
      <w:pPr>
        <w:keepNext/>
        <w:spacing w:after="0" w:line="240" w:lineRule="auto"/>
        <w:jc w:val="both"/>
        <w:rPr>
          <w:rFonts w:ascii="Calibri Light" w:eastAsia="Calibri Light" w:hAnsi="Calibri Light"/>
          <w:b/>
          <w:color w:val="7E4C00"/>
          <w:sz w:val="18"/>
        </w:rPr>
      </w:pPr>
      <w:r>
        <w:rPr>
          <w:rFonts w:ascii="Calibri Light" w:eastAsia="Calibri Light" w:hAnsi="Calibri Light"/>
          <w:b/>
          <w:color w:val="7E4C00"/>
          <w:sz w:val="18"/>
        </w:rPr>
        <w:t>DIAGRAM 20-A</w:t>
      </w:r>
      <w:r w:rsidR="006848CE">
        <w:rPr>
          <w:rFonts w:ascii="Calibri Light" w:eastAsia="Calibri Light" w:hAnsi="Calibri Light"/>
          <w:b/>
          <w:color w:val="7E4C00"/>
          <w:sz w:val="18"/>
        </w:rPr>
        <w:t>Y</w:t>
      </w:r>
      <w:r w:rsidRPr="0049466D">
        <w:rPr>
          <w:rFonts w:ascii="Calibri Light" w:eastAsia="Calibri Light" w:hAnsi="Calibri Light"/>
          <w:b/>
          <w:color w:val="7E4C00"/>
          <w:sz w:val="18"/>
        </w:rPr>
        <w:t xml:space="preserve">: </w:t>
      </w:r>
      <w:r w:rsidRPr="00A136BC">
        <w:rPr>
          <w:rFonts w:ascii="Calibri Light" w:eastAsia="Calibri Light" w:hAnsi="Calibri Light"/>
          <w:b/>
          <w:color w:val="7E4C00"/>
          <w:sz w:val="18"/>
        </w:rPr>
        <w:t>TURN Ports and GCP Firewall Boundaries</w:t>
      </w:r>
    </w:p>
    <w:tbl>
      <w:tblPr>
        <w:tblW w:w="0" w:type="auto"/>
        <w:jc w:val="center"/>
        <w:tblLook w:val="04A0" w:firstRow="1" w:lastRow="0" w:firstColumn="1" w:lastColumn="0" w:noHBand="0" w:noVBand="1"/>
      </w:tblPr>
      <w:tblGrid>
        <w:gridCol w:w="9026"/>
      </w:tblGrid>
      <w:tr w:rsidR="00D50BAF" w14:paraId="29AB3C1F" w14:textId="77777777" w:rsidTr="00A136BC">
        <w:trPr>
          <w:jc w:val="center"/>
        </w:trPr>
        <w:tc>
          <w:tcPr>
            <w:tcW w:w="9026" w:type="dxa"/>
            <w:shd w:val="clear" w:color="auto" w:fill="F8FBFD"/>
            <w:vAlign w:val="center"/>
          </w:tcPr>
          <w:p w14:paraId="10B5CDF7" w14:textId="5E06424C" w:rsidR="00D50BAF" w:rsidRDefault="002B194D" w:rsidP="003276A2">
            <w:pPr>
              <w:spacing w:after="0" w:line="240" w:lineRule="auto"/>
            </w:pPr>
            <w:r w:rsidRPr="002B194D">
              <w:rPr>
                <w:noProof/>
                <w:lang w:val="en-AU" w:eastAsia="en-AU"/>
              </w:rPr>
              <w:drawing>
                <wp:inline distT="0" distB="0" distL="0" distR="0" wp14:anchorId="4E70CFDC" wp14:editId="6B1C7DF7">
                  <wp:extent cx="5533129" cy="2809240"/>
                  <wp:effectExtent l="0" t="0" r="0" b="0"/>
                  <wp:docPr id="59" name="Picture 59" descr="C:\Users\User\Downloads\3ebdd802-8867-4470-bb3c-c5602f6e12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3ebdd802-8867-4470-bb3c-c5602f6e12c5.png"/>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t="9788"/>
                          <a:stretch/>
                        </pic:blipFill>
                        <pic:spPr bwMode="auto">
                          <a:xfrm>
                            <a:off x="0" y="0"/>
                            <a:ext cx="5543161" cy="281433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E1B4C1A" w14:textId="77777777" w:rsidR="00D50BAF" w:rsidRPr="00955B67" w:rsidRDefault="00D50BAF" w:rsidP="00B50A0B">
      <w:pPr>
        <w:pStyle w:val="Heading3"/>
        <w:spacing w:before="0" w:after="0" w:line="240" w:lineRule="auto"/>
        <w:jc w:val="both"/>
        <w:rPr>
          <w:rFonts w:ascii="Calibri Light" w:hAnsi="Calibri Light" w:cs="Calibri Light"/>
        </w:rPr>
      </w:pPr>
      <w:bookmarkStart w:id="138" w:name="_Toc242986035"/>
      <w:r w:rsidRPr="00955B67">
        <w:rPr>
          <w:rFonts w:ascii="Calibri Light" w:hAnsi="Calibri Light" w:cs="Calibri Light"/>
        </w:rPr>
        <w:t>20.32.6 — Generate a strong TURN REST shared secret</w:t>
      </w:r>
      <w:bookmarkEnd w:id="138"/>
    </w:p>
    <w:p w14:paraId="284364E0"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For the final RedDust design, do not embed a permanent TURN username/password in the mobile application. coturn supports shared-secret authentication in which the trusted Gateway generates short-lived credentials and the client receives only a temporary username/password pair.</w:t>
      </w:r>
    </w:p>
    <w:p w14:paraId="3C81C0B7"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sudo install -d -m 0750 -o root -g root /etc/reddust</w:t>
      </w:r>
      <w:r w:rsidRPr="00473520">
        <w:rPr>
          <w:rFonts w:ascii="Courier New" w:eastAsia="Courier New" w:hAnsi="Courier New"/>
          <w:sz w:val="16"/>
        </w:rPr>
        <w:br/>
        <w:t>sudo sh -c 'umask 077; openssl rand -base64 48 &gt; /etc/reddust/turn_shared_secret'</w:t>
      </w:r>
      <w:r w:rsidRPr="00473520">
        <w:rPr>
          <w:rFonts w:ascii="Courier New" w:eastAsia="Courier New" w:hAnsi="Courier New"/>
          <w:sz w:val="16"/>
        </w:rPr>
        <w:br/>
        <w:t>sudo chmod 600 /etc/reddust/turn_shared_secret</w:t>
      </w:r>
      <w:r w:rsidRPr="00473520">
        <w:rPr>
          <w:rFonts w:ascii="Courier New" w:eastAsia="Courier New" w:hAnsi="Courier New"/>
          <w:sz w:val="16"/>
        </w:rPr>
        <w:br/>
        <w:t>sudo ls -l /etc/reddust/turn_shared_secret</w:t>
      </w:r>
      <w:r w:rsidRPr="00473520">
        <w:rPr>
          <w:rFonts w:ascii="Courier New" w:eastAsia="Courier New" w:hAnsi="Courier New"/>
          <w:sz w:val="16"/>
        </w:rPr>
        <w:br/>
        <w:t># Do NOT print or paste the secret into team documentation, Git, chat logs or screenshots.</w:t>
      </w:r>
    </w:p>
    <w:p w14:paraId="58CAF011" w14:textId="77777777" w:rsidR="00D50BAF" w:rsidRPr="00955B67" w:rsidRDefault="00D50BAF" w:rsidP="00B50A0B">
      <w:pPr>
        <w:pStyle w:val="Heading3"/>
        <w:spacing w:before="0" w:after="0" w:line="240" w:lineRule="auto"/>
        <w:jc w:val="both"/>
        <w:rPr>
          <w:rFonts w:ascii="Calibri Light" w:hAnsi="Calibri Light" w:cs="Calibri Light"/>
        </w:rPr>
      </w:pPr>
      <w:bookmarkStart w:id="139" w:name="_Toc242986036"/>
      <w:r w:rsidRPr="00955B67">
        <w:rPr>
          <w:rFonts w:ascii="Calibri Light" w:hAnsi="Calibri Light" w:cs="Calibri Light"/>
        </w:rPr>
        <w:t>20.32.7 — Configure /etc/turnserver.conf</w:t>
      </w:r>
      <w:bookmarkEnd w:id="139"/>
    </w:p>
    <w:p w14:paraId="7C688FDE"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Back up the package configuration, then create an explicit development configuration. Replace placeholders with the values discovered above. The example intentionally disables legacy/unused surfaces and bounds relay allocation.</w:t>
      </w:r>
    </w:p>
    <w:p w14:paraId="526433BB" w14:textId="47AD7DDE"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sudo cp /etc/turnserver.conf /etc/turnserver.conf.before-reddust</w:t>
      </w:r>
      <w:r w:rsidRPr="00473520">
        <w:rPr>
          <w:rFonts w:ascii="Courier New" w:eastAsia="Courier New" w:hAnsi="Courier New"/>
          <w:sz w:val="16"/>
        </w:rPr>
        <w:br/>
        <w:t>TURN_SECRET=$(sudo cat /etc/reddust/turn_shared_secret)</w:t>
      </w:r>
      <w:r w:rsidRPr="00473520">
        <w:rPr>
          <w:rFonts w:ascii="Courier New" w:eastAsia="Courier New" w:hAnsi="Courier New"/>
          <w:sz w:val="16"/>
        </w:rPr>
        <w:br/>
        <w:t>sudo tee /etc/turnserver.conf &gt;/dev/null &lt;&lt;EOF</w:t>
      </w:r>
      <w:r w:rsidRPr="00473520">
        <w:rPr>
          <w:rFonts w:ascii="Courier New" w:eastAsia="Courier New" w:hAnsi="Courier New"/>
          <w:sz w:val="16"/>
        </w:rPr>
        <w:br/>
        <w:t>listening-port=3478</w:t>
      </w:r>
      <w:r w:rsidRPr="00473520">
        <w:rPr>
          <w:rFonts w:ascii="Courier New" w:eastAsia="Courier New" w:hAnsi="Courier New"/>
          <w:sz w:val="16"/>
        </w:rPr>
        <w:br/>
        <w:t>fingerprint</w:t>
      </w:r>
      <w:r w:rsidRPr="00473520">
        <w:rPr>
          <w:rFonts w:ascii="Courier New" w:eastAsia="Courier New" w:hAnsi="Courier New"/>
          <w:sz w:val="16"/>
        </w:rPr>
        <w:br/>
        <w:t># GCE public-to-private address mapping</w:t>
      </w:r>
      <w:r w:rsidRPr="00473520">
        <w:rPr>
          <w:rFonts w:ascii="Courier New" w:eastAsia="Courier New" w:hAnsi="Courier New"/>
          <w:sz w:val="16"/>
        </w:rPr>
        <w:br/>
        <w:t>external-ip=${TURN_PUBLIC_IP}/${TURN_PRIVATE_IP}</w:t>
      </w:r>
      <w:r w:rsidRPr="00473520">
        <w:rPr>
          <w:rFonts w:ascii="Courier New" w:eastAsia="Courier New" w:hAnsi="Courier New"/>
          <w:sz w:val="16"/>
        </w:rPr>
        <w:br/>
        <w:t># TURN REST / time-limited credentials</w:t>
      </w:r>
      <w:r w:rsidRPr="00473520">
        <w:rPr>
          <w:rFonts w:ascii="Courier New" w:eastAsia="Courier New" w:hAnsi="Courier New"/>
          <w:sz w:val="16"/>
        </w:rPr>
        <w:br/>
        <w:t>use-auth-secret</w:t>
      </w:r>
      <w:r w:rsidRPr="00473520">
        <w:rPr>
          <w:rFonts w:ascii="Courier New" w:eastAsia="Courier New" w:hAnsi="Courier New"/>
          <w:sz w:val="16"/>
        </w:rPr>
        <w:br/>
        <w:t>static-auth-secret=${TURN_SECRET}</w:t>
      </w:r>
      <w:r w:rsidRPr="00473520">
        <w:rPr>
          <w:rFonts w:ascii="Courier New" w:eastAsia="Courier New" w:hAnsi="Courier New"/>
          <w:sz w:val="16"/>
        </w:rPr>
        <w:br/>
        <w:t>realm=${TURN_HOST}</w:t>
      </w:r>
      <w:r w:rsidRPr="00473520">
        <w:rPr>
          <w:rFonts w:ascii="Courier New" w:eastAsia="Courier New" w:hAnsi="Courier New"/>
          <w:sz w:val="16"/>
        </w:rPr>
        <w:br/>
        <w:t>server-name=${TURN_HOST}</w:t>
      </w:r>
      <w:r w:rsidRPr="00473520">
        <w:rPr>
          <w:rFonts w:ascii="Courier New" w:eastAsia="Courier New" w:hAnsi="Courier New"/>
          <w:sz w:val="16"/>
        </w:rPr>
        <w:br/>
        <w:t># Development relay range - must match GCP firewall</w:t>
      </w:r>
      <w:r w:rsidRPr="00473520">
        <w:rPr>
          <w:rFonts w:ascii="Courier New" w:eastAsia="Courier New" w:hAnsi="Courier New"/>
          <w:sz w:val="16"/>
        </w:rPr>
        <w:br/>
        <w:t>min-port=49160</w:t>
      </w:r>
      <w:r w:rsidRPr="00473520">
        <w:rPr>
          <w:rFonts w:ascii="Courier New" w:eastAsia="Courier New" w:hAnsi="Courier New"/>
          <w:sz w:val="16"/>
        </w:rPr>
        <w:br/>
        <w:t>max-port=49200</w:t>
      </w:r>
      <w:r w:rsidRPr="00473520">
        <w:rPr>
          <w:rFonts w:ascii="Courier New" w:eastAsia="Courier New" w:hAnsi="Courier New"/>
          <w:sz w:val="16"/>
        </w:rPr>
        <w:br/>
        <w:t># Hardening</w:t>
      </w:r>
      <w:r w:rsidRPr="00473520">
        <w:rPr>
          <w:rFonts w:ascii="Courier New" w:eastAsia="Courier New" w:hAnsi="Courier New"/>
          <w:sz w:val="16"/>
        </w:rPr>
        <w:br/>
        <w:t>no-multicast-peers</w:t>
      </w:r>
      <w:r w:rsidRPr="00473520">
        <w:rPr>
          <w:rFonts w:ascii="Courier New" w:eastAsia="Courier New" w:hAnsi="Courier New"/>
          <w:sz w:val="16"/>
        </w:rPr>
        <w:br/>
        <w:t>no-loopback-peers</w:t>
      </w:r>
      <w:r w:rsidRPr="00473520">
        <w:rPr>
          <w:rFonts w:ascii="Courier New" w:eastAsia="Courier New" w:hAnsi="Courier New"/>
          <w:sz w:val="16"/>
        </w:rPr>
        <w:br/>
        <w:t>stale-nonce</w:t>
      </w:r>
      <w:r w:rsidRPr="00473520">
        <w:rPr>
          <w:rFonts w:ascii="Courier New" w:eastAsia="Courier New" w:hAnsi="Courier New"/>
          <w:sz w:val="16"/>
        </w:rPr>
        <w:br/>
        <w:t># Keep verbose logging off after initial diagnosis</w:t>
      </w:r>
      <w:r w:rsidRPr="00473520">
        <w:rPr>
          <w:rFonts w:ascii="Courier New" w:eastAsia="Courier New" w:hAnsi="Courier New"/>
          <w:sz w:val="16"/>
        </w:rPr>
        <w:br/>
        <w:t># verbose</w:t>
      </w:r>
      <w:r w:rsidRPr="00473520">
        <w:rPr>
          <w:rFonts w:ascii="Courier New" w:eastAsia="Courier New" w:hAnsi="Courier New"/>
          <w:sz w:val="16"/>
        </w:rPr>
        <w:br/>
        <w:t>EOF</w:t>
      </w:r>
      <w:r w:rsidRPr="00473520">
        <w:rPr>
          <w:rFonts w:ascii="Courier New" w:eastAsia="Courier New" w:hAnsi="Courier New"/>
          <w:sz w:val="16"/>
        </w:rPr>
        <w:br/>
        <w:t>sudo chmod 600 /etc/turnserver.conf</w:t>
      </w:r>
      <w:r w:rsidRPr="00473520">
        <w:rPr>
          <w:rFonts w:ascii="Courier New" w:eastAsia="Courier New" w:hAnsi="Courier New"/>
          <w:sz w:val="16"/>
        </w:rPr>
        <w:br/>
        <w:t>sudo sed -E 's/^(static-auth-secret=).*/\1&lt;REDACTED&gt;/' /etc/turnserver.conf</w:t>
      </w:r>
    </w:p>
    <w:tbl>
      <w:tblPr>
        <w:tblW w:w="0" w:type="auto"/>
        <w:jc w:val="center"/>
        <w:tblLook w:val="04A0" w:firstRow="1" w:lastRow="0" w:firstColumn="1" w:lastColumn="0" w:noHBand="0" w:noVBand="1"/>
      </w:tblPr>
      <w:tblGrid>
        <w:gridCol w:w="9026"/>
      </w:tblGrid>
      <w:tr w:rsidR="00D50BAF" w:rsidRPr="005175FE" w14:paraId="4045990D" w14:textId="77777777" w:rsidTr="003555C3">
        <w:trPr>
          <w:jc w:val="center"/>
        </w:trPr>
        <w:tc>
          <w:tcPr>
            <w:tcW w:w="9994" w:type="dxa"/>
            <w:shd w:val="clear" w:color="auto" w:fill="1F4E79"/>
            <w:vAlign w:val="center"/>
          </w:tcPr>
          <w:p w14:paraId="69215EFA" w14:textId="77777777" w:rsidR="00D50BAF" w:rsidRPr="005175FE" w:rsidRDefault="00D50BAF" w:rsidP="005175FE">
            <w:pPr>
              <w:spacing w:after="0" w:line="240" w:lineRule="auto"/>
              <w:jc w:val="both"/>
              <w:rPr>
                <w:rFonts w:ascii="Calibri Light" w:eastAsia="Calibri Light" w:hAnsi="Calibri Light"/>
                <w:b/>
                <w:color w:val="FFFFFF" w:themeColor="background1"/>
                <w:sz w:val="18"/>
              </w:rPr>
            </w:pPr>
            <w:r w:rsidRPr="005175FE">
              <w:rPr>
                <w:rFonts w:ascii="Calibri Light" w:eastAsia="Calibri Light" w:hAnsi="Calibri Light"/>
                <w:b/>
                <w:color w:val="FFFFFF" w:themeColor="background1"/>
                <w:sz w:val="18"/>
              </w:rPr>
              <w:t>Authentication choice</w:t>
            </w:r>
          </w:p>
        </w:tc>
      </w:tr>
      <w:tr w:rsidR="00D50BAF" w14:paraId="22505862" w14:textId="77777777" w:rsidTr="003555C3">
        <w:trPr>
          <w:jc w:val="center"/>
        </w:trPr>
        <w:tc>
          <w:tcPr>
            <w:tcW w:w="9994" w:type="dxa"/>
            <w:shd w:val="clear" w:color="auto" w:fill="FFF2CC"/>
            <w:vAlign w:val="center"/>
          </w:tcPr>
          <w:p w14:paraId="490D67B5" w14:textId="77777777" w:rsidR="00D50BAF" w:rsidRDefault="00D50BAF" w:rsidP="00B512FD">
            <w:pPr>
              <w:spacing w:after="0" w:line="240" w:lineRule="auto"/>
              <w:jc w:val="both"/>
            </w:pPr>
            <w:r w:rsidRPr="00B512FD">
              <w:rPr>
                <w:rFonts w:ascii="Calibri Light" w:eastAsia="Calibri Light" w:hAnsi="Calibri Light"/>
                <w:sz w:val="18"/>
              </w:rPr>
              <w:t>use-auth-secret and a static long-term user are alternative authentication designs. The RedDust target design uses use-auth-secret so the Gateway can mint expiring credentials. Do not configure no-auth. Do not combine the REST shared-secret flow with a hard-coded mobile credential and assume they are the same mechanism.</w:t>
            </w:r>
          </w:p>
        </w:tc>
      </w:tr>
    </w:tbl>
    <w:p w14:paraId="6FCA5409" w14:textId="77777777" w:rsidR="00D50BAF" w:rsidRPr="00955B67" w:rsidRDefault="00D50BAF" w:rsidP="00B50A0B">
      <w:pPr>
        <w:pStyle w:val="Heading3"/>
        <w:spacing w:before="0" w:after="0" w:line="240" w:lineRule="auto"/>
        <w:jc w:val="both"/>
        <w:rPr>
          <w:rFonts w:ascii="Calibri Light" w:hAnsi="Calibri Light" w:cs="Calibri Light"/>
        </w:rPr>
      </w:pPr>
      <w:bookmarkStart w:id="140" w:name="_Toc242986037"/>
      <w:r w:rsidRPr="00955B67">
        <w:rPr>
          <w:rFonts w:ascii="Calibri Light" w:hAnsi="Calibri Light" w:cs="Calibri Light"/>
        </w:rPr>
        <w:t>20.32.8 — Enable and start coturn under systemd</w:t>
      </w:r>
      <w:bookmarkEnd w:id="140"/>
    </w:p>
    <w:p w14:paraId="4006E1AB" w14:textId="65C29978"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D33BFB">
        <w:rPr>
          <w:rFonts w:ascii="Courier New" w:eastAsia="Courier New" w:hAnsi="Courier New"/>
          <w:sz w:val="16"/>
        </w:rPr>
        <w:t>sudo systemctl enable coturn</w:t>
      </w:r>
      <w:r w:rsidRPr="00D33BFB">
        <w:rPr>
          <w:rFonts w:ascii="Courier New" w:eastAsia="Courier New" w:hAnsi="Courier New"/>
          <w:sz w:val="16"/>
        </w:rPr>
        <w:br/>
        <w:t>sudo systemctl restart coturn</w:t>
      </w:r>
      <w:r w:rsidRPr="00D33BFB">
        <w:rPr>
          <w:rFonts w:ascii="Courier New" w:eastAsia="Courier New" w:hAnsi="Courier New"/>
          <w:sz w:val="16"/>
        </w:rPr>
        <w:br/>
        <w:t>sudo systemctl status coturn --no-pager</w:t>
      </w:r>
      <w:r w:rsidRPr="00D33BFB">
        <w:rPr>
          <w:rFonts w:ascii="Courier New" w:eastAsia="Courier New" w:hAnsi="Courier New"/>
          <w:sz w:val="16"/>
        </w:rPr>
        <w:br/>
        <w:t>sudo journalctl -u coturn -n 100 --no-pager</w:t>
      </w:r>
      <w:r w:rsidRPr="00D33BFB">
        <w:rPr>
          <w:rFonts w:ascii="Courier New" w:eastAsia="Courier New" w:hAnsi="Courier New"/>
          <w:sz w:val="16"/>
        </w:rPr>
        <w:br/>
        <w:t>sudo ss -lntup | grep -E ":3478|:5349" || true</w:t>
      </w:r>
    </w:p>
    <w:p w14:paraId="630C3576"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If the distribution package requires an explicit service-enable switch in a defaults file, follow the installed unit/package instructions discovered in 20.32.4, then restart and re-check systemd. Do not replace a working packaged unit with an ad-hoc background process.</w:t>
      </w:r>
    </w:p>
    <w:p w14:paraId="666BCFA0" w14:textId="77777777" w:rsidR="00D50BAF" w:rsidRPr="00955B67" w:rsidRDefault="00D50BAF" w:rsidP="00B50A0B">
      <w:pPr>
        <w:pStyle w:val="Heading3"/>
        <w:spacing w:before="0" w:after="0" w:line="240" w:lineRule="auto"/>
        <w:jc w:val="both"/>
        <w:rPr>
          <w:rFonts w:ascii="Calibri Light" w:hAnsi="Calibri Light" w:cs="Calibri Light"/>
        </w:rPr>
      </w:pPr>
      <w:bookmarkStart w:id="141" w:name="_Toc242986038"/>
      <w:r w:rsidRPr="00955B67">
        <w:rPr>
          <w:rFonts w:ascii="Calibri Light" w:hAnsi="Calibri Light" w:cs="Calibri Light"/>
        </w:rPr>
        <w:t>20.32.9 — Add a Gateway endpoint that mints short-lived TURN credentials</w:t>
      </w:r>
      <w:bookmarkEnd w:id="141"/>
    </w:p>
    <w:p w14:paraId="6ECF8389" w14:textId="4C6246CC" w:rsidR="00BE11D9" w:rsidRPr="00E50A95" w:rsidRDefault="00BE11D9" w:rsidP="00BE11D9">
      <w:pPr>
        <w:pStyle w:val="ListBullet"/>
        <w:numPr>
          <w:ilvl w:val="0"/>
          <w:numId w:val="0"/>
        </w:numPr>
        <w:spacing w:after="0" w:line="240" w:lineRule="auto"/>
        <w:jc w:val="both"/>
        <w:rPr>
          <w:b/>
          <w:color w:val="7E4C00"/>
          <w:sz w:val="18"/>
        </w:rPr>
      </w:pPr>
      <w:r w:rsidRPr="005307EF">
        <w:rPr>
          <w:b/>
          <w:color w:val="7E4C00"/>
          <w:sz w:val="18"/>
        </w:rPr>
        <w:t>DIAGRAM</w:t>
      </w:r>
      <w:r>
        <w:rPr>
          <w:b/>
          <w:color w:val="7E4C00"/>
          <w:sz w:val="18"/>
        </w:rPr>
        <w:t xml:space="preserve"> </w:t>
      </w:r>
      <w:r w:rsidRPr="005307EF">
        <w:rPr>
          <w:b/>
          <w:color w:val="7E4C00"/>
          <w:sz w:val="18"/>
        </w:rPr>
        <w:t>— 20-</w:t>
      </w:r>
      <w:r>
        <w:rPr>
          <w:b/>
          <w:color w:val="7E4C00"/>
          <w:sz w:val="18"/>
        </w:rPr>
        <w:t>AZ</w:t>
      </w:r>
      <w:r w:rsidRPr="005307EF">
        <w:rPr>
          <w:b/>
          <w:color w:val="7E4C00"/>
          <w:sz w:val="18"/>
        </w:rPr>
        <w:t>: Short-Lived TURN Credential Flow</w:t>
      </w:r>
    </w:p>
    <w:tbl>
      <w:tblPr>
        <w:tblW w:w="0" w:type="auto"/>
        <w:jc w:val="center"/>
        <w:tblLook w:val="04A0" w:firstRow="1" w:lastRow="0" w:firstColumn="1" w:lastColumn="0" w:noHBand="0" w:noVBand="1"/>
      </w:tblPr>
      <w:tblGrid>
        <w:gridCol w:w="9026"/>
      </w:tblGrid>
      <w:tr w:rsidR="00BE11D9" w14:paraId="623FE5EE" w14:textId="77777777" w:rsidTr="006F644E">
        <w:trPr>
          <w:jc w:val="center"/>
        </w:trPr>
        <w:tc>
          <w:tcPr>
            <w:tcW w:w="9026" w:type="dxa"/>
            <w:shd w:val="clear" w:color="auto" w:fill="F8FBFD"/>
            <w:vAlign w:val="center"/>
          </w:tcPr>
          <w:p w14:paraId="29F6203F" w14:textId="77777777" w:rsidR="00BE11D9" w:rsidRDefault="00BE11D9" w:rsidP="006F644E">
            <w:pPr>
              <w:spacing w:after="0" w:line="240" w:lineRule="auto"/>
            </w:pPr>
            <w:r w:rsidRPr="009A07A4">
              <w:rPr>
                <w:noProof/>
                <w:lang w:val="en-AU" w:eastAsia="en-AU"/>
              </w:rPr>
              <w:drawing>
                <wp:inline distT="0" distB="0" distL="0" distR="0" wp14:anchorId="4864BB85" wp14:editId="5B7AB1E9">
                  <wp:extent cx="5583902" cy="2875915"/>
                  <wp:effectExtent l="0" t="0" r="0" b="635"/>
                  <wp:docPr id="62" name="Picture 62" descr="C:\Users\User\Downloads\a00b0556-7eb7-4055-b83c-483992c747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a00b0556-7eb7-4055-b83c-483992c74780.png"/>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t="8487"/>
                          <a:stretch/>
                        </pic:blipFill>
                        <pic:spPr bwMode="auto">
                          <a:xfrm>
                            <a:off x="0" y="0"/>
                            <a:ext cx="5601372" cy="28849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1090C35"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The trusted backend should read the shared secret from protected server-side configuration. The mobile app requests temporary ICE-server credentials after normal application authentication. A common TURN REST pattern uses an expiry timestamp in the username and HMAC-SHA1 over that username with the shared secret; the result is Base64-encoded as the temporary credential.</w:t>
      </w:r>
    </w:p>
    <w:p w14:paraId="63263A59" w14:textId="22E8599F"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BF5503">
        <w:rPr>
          <w:rFonts w:ascii="Courier New" w:eastAsia="Courier New" w:hAnsi="Courier New"/>
          <w:sz w:val="16"/>
        </w:rPr>
        <w:t>import base64</w:t>
      </w:r>
      <w:r w:rsidRPr="00BF5503">
        <w:rPr>
          <w:rFonts w:ascii="Courier New" w:eastAsia="Courier New" w:hAnsi="Courier New"/>
          <w:sz w:val="16"/>
        </w:rPr>
        <w:br/>
        <w:t>import hashlib</w:t>
      </w:r>
      <w:r w:rsidRPr="00BF5503">
        <w:rPr>
          <w:rFonts w:ascii="Courier New" w:eastAsia="Courier New" w:hAnsi="Courier New"/>
          <w:sz w:val="16"/>
        </w:rPr>
        <w:br/>
        <w:t>import hmac</w:t>
      </w:r>
      <w:r w:rsidRPr="00BF5503">
        <w:rPr>
          <w:rFonts w:ascii="Courier New" w:eastAsia="Courier New" w:hAnsi="Courier New"/>
          <w:sz w:val="16"/>
        </w:rPr>
        <w:br/>
        <w:t>import time</w:t>
      </w:r>
      <w:r w:rsidRPr="00BF5503">
        <w:rPr>
          <w:rFonts w:ascii="Courier New" w:eastAsia="Courier New" w:hAnsi="Courier New"/>
          <w:sz w:val="16"/>
        </w:rPr>
        <w:br/>
        <w:t>def make_turn_credentials(user_id: str, secret: str, ttl_seconds: int = 3600):</w:t>
      </w:r>
      <w:r w:rsidRPr="00BF5503">
        <w:rPr>
          <w:rFonts w:ascii="Courier New" w:eastAsia="Courier New" w:hAnsi="Courier New"/>
          <w:sz w:val="16"/>
        </w:rPr>
        <w:br/>
        <w:t xml:space="preserve">    expires = int(time.time()) + ttl_seconds</w:t>
      </w:r>
      <w:r w:rsidRPr="00BF5503">
        <w:rPr>
          <w:rFonts w:ascii="Courier New" w:eastAsia="Courier New" w:hAnsi="Courier New"/>
          <w:sz w:val="16"/>
        </w:rPr>
        <w:br/>
        <w:t xml:space="preserve">    username = f"{expires}:{user_id}"</w:t>
      </w:r>
      <w:r w:rsidRPr="00BF5503">
        <w:rPr>
          <w:rFonts w:ascii="Courier New" w:eastAsia="Courier New" w:hAnsi="Courier New"/>
          <w:sz w:val="16"/>
        </w:rPr>
        <w:br/>
        <w:t xml:space="preserve">    digest = hmac.new(</w:t>
      </w:r>
      <w:r w:rsidRPr="00BF5503">
        <w:rPr>
          <w:rFonts w:ascii="Courier New" w:eastAsia="Courier New" w:hAnsi="Courier New"/>
          <w:sz w:val="16"/>
        </w:rPr>
        <w:br/>
        <w:t xml:space="preserve">        secret.encode("utf-8"),</w:t>
      </w:r>
      <w:r w:rsidRPr="00BF5503">
        <w:rPr>
          <w:rFonts w:ascii="Courier New" w:eastAsia="Courier New" w:hAnsi="Courier New"/>
          <w:sz w:val="16"/>
        </w:rPr>
        <w:br/>
        <w:t xml:space="preserve">        username.encode("utf-8"),</w:t>
      </w:r>
      <w:r w:rsidRPr="00BF5503">
        <w:rPr>
          <w:rFonts w:ascii="Courier New" w:eastAsia="Courier New" w:hAnsi="Courier New"/>
          <w:sz w:val="16"/>
        </w:rPr>
        <w:br/>
        <w:t xml:space="preserve">        hashlib.sha1,</w:t>
      </w:r>
      <w:r w:rsidRPr="00BF5503">
        <w:rPr>
          <w:rFonts w:ascii="Courier New" w:eastAsia="Courier New" w:hAnsi="Courier New"/>
          <w:sz w:val="16"/>
        </w:rPr>
        <w:br/>
        <w:t xml:space="preserve">    ).digest()</w:t>
      </w:r>
      <w:r w:rsidRPr="00BF5503">
        <w:rPr>
          <w:rFonts w:ascii="Courier New" w:eastAsia="Courier New" w:hAnsi="Courier New"/>
          <w:sz w:val="16"/>
        </w:rPr>
        <w:br/>
        <w:t xml:space="preserve">    credential = base64.b64encode(digest).decode("ascii")</w:t>
      </w:r>
      <w:r w:rsidRPr="00BF5503">
        <w:rPr>
          <w:rFonts w:ascii="Courier New" w:eastAsia="Courier New" w:hAnsi="Courier New"/>
          <w:sz w:val="16"/>
        </w:rPr>
        <w:br/>
        <w:t xml:space="preserve">    return {</w:t>
      </w:r>
      <w:r w:rsidRPr="00BF5503">
        <w:rPr>
          <w:rFonts w:ascii="Courier New" w:eastAsia="Courier New" w:hAnsi="Courier New"/>
          <w:sz w:val="16"/>
        </w:rPr>
        <w:br/>
        <w:t xml:space="preserve">        "username": username,</w:t>
      </w:r>
      <w:r w:rsidRPr="00BF5503">
        <w:rPr>
          <w:rFonts w:ascii="Courier New" w:eastAsia="Courier New" w:hAnsi="Courier New"/>
          <w:sz w:val="16"/>
        </w:rPr>
        <w:br/>
        <w:t xml:space="preserve">        "credential": credential,</w:t>
      </w:r>
      <w:r w:rsidRPr="00BF5503">
        <w:rPr>
          <w:rFonts w:ascii="Courier New" w:eastAsia="Courier New" w:hAnsi="Courier New"/>
          <w:sz w:val="16"/>
        </w:rPr>
        <w:br/>
      </w:r>
      <w:r w:rsidRPr="00D33BFB">
        <w:rPr>
          <w:rFonts w:ascii="Courier New" w:eastAsia="Courier New" w:hAnsi="Courier New"/>
          <w:sz w:val="16"/>
        </w:rPr>
        <w:t xml:space="preserve">        "ttl": ttl_seconds,</w:t>
      </w:r>
      <w:r w:rsidRPr="00D33BFB">
        <w:rPr>
          <w:rFonts w:ascii="Courier New" w:eastAsia="Courier New" w:hAnsi="Courier New"/>
          <w:sz w:val="16"/>
        </w:rPr>
        <w:br/>
        <w:t xml:space="preserve">    }</w:t>
      </w:r>
    </w:p>
    <w:p w14:paraId="4C995427"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Return ICE-server data rather than the shared secret itself:</w:t>
      </w:r>
    </w:p>
    <w:p w14:paraId="313E449F"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D33BFB">
        <w:rPr>
          <w:rFonts w:ascii="Courier New" w:eastAsia="Courier New" w:hAnsi="Courier New"/>
          <w:sz w:val="16"/>
        </w:rPr>
        <w:t>{</w:t>
      </w:r>
      <w:r w:rsidRPr="00D33BFB">
        <w:rPr>
          <w:rFonts w:ascii="Courier New" w:eastAsia="Courier New" w:hAnsi="Courier New"/>
          <w:sz w:val="16"/>
        </w:rPr>
        <w:br/>
        <w:t xml:space="preserve">  "iceServers": [</w:t>
      </w:r>
      <w:r w:rsidRPr="00D33BFB">
        <w:rPr>
          <w:rFonts w:ascii="Courier New" w:eastAsia="Courier New" w:hAnsi="Courier New"/>
          <w:sz w:val="16"/>
        </w:rPr>
        <w:br/>
        <w:t xml:space="preserve">    { "urls": ["stun:turn-dev.&lt;your-domain&gt;:3478"] },</w:t>
      </w:r>
      <w:r w:rsidRPr="00D33BFB">
        <w:rPr>
          <w:rFonts w:ascii="Courier New" w:eastAsia="Courier New" w:hAnsi="Courier New"/>
          <w:sz w:val="16"/>
        </w:rPr>
        <w:br/>
        <w:t xml:space="preserve">    {</w:t>
      </w:r>
      <w:r w:rsidRPr="00D33BFB">
        <w:rPr>
          <w:rFonts w:ascii="Courier New" w:eastAsia="Courier New" w:hAnsi="Courier New"/>
          <w:sz w:val="16"/>
        </w:rPr>
        <w:br/>
        <w:t xml:space="preserve">      "urls": [</w:t>
      </w:r>
      <w:r w:rsidRPr="00D33BFB">
        <w:rPr>
          <w:rFonts w:ascii="Courier New" w:eastAsia="Courier New" w:hAnsi="Courier New"/>
          <w:sz w:val="16"/>
        </w:rPr>
        <w:br/>
        <w:t xml:space="preserve">        "turn:turn-dev.&lt;your-domain&gt;:3478?transport=udp",</w:t>
      </w:r>
      <w:r w:rsidRPr="00D33BFB">
        <w:rPr>
          <w:rFonts w:ascii="Courier New" w:eastAsia="Courier New" w:hAnsi="Courier New"/>
          <w:sz w:val="16"/>
        </w:rPr>
        <w:br/>
        <w:t xml:space="preserve">        "turn:turn-dev.&lt;your-domain&gt;:3478?transport=tcp"</w:t>
      </w:r>
      <w:r w:rsidRPr="00D33BFB">
        <w:rPr>
          <w:rFonts w:ascii="Courier New" w:eastAsia="Courier New" w:hAnsi="Courier New"/>
          <w:sz w:val="16"/>
        </w:rPr>
        <w:br/>
        <w:t xml:space="preserve">      ],</w:t>
      </w:r>
      <w:r w:rsidRPr="00D33BFB">
        <w:rPr>
          <w:rFonts w:ascii="Courier New" w:eastAsia="Courier New" w:hAnsi="Courier New"/>
          <w:sz w:val="16"/>
        </w:rPr>
        <w:br/>
        <w:t xml:space="preserve">      "username": "&lt;expiry&gt;:&lt;authenticated-user-id&gt;",</w:t>
      </w:r>
      <w:r w:rsidRPr="00D33BFB">
        <w:rPr>
          <w:rFonts w:ascii="Courier New" w:eastAsia="Courier New" w:hAnsi="Courier New"/>
          <w:sz w:val="16"/>
        </w:rPr>
        <w:br/>
        <w:t xml:space="preserve">      "credential": "&lt;short-lived-hmac-credential&gt;"</w:t>
      </w:r>
      <w:r w:rsidRPr="00D33BFB">
        <w:rPr>
          <w:rFonts w:ascii="Courier New" w:eastAsia="Courier New" w:hAnsi="Courier New"/>
          <w:sz w:val="16"/>
        </w:rPr>
        <w:br/>
        <w:t xml:space="preserve">    }</w:t>
      </w:r>
      <w:r w:rsidRPr="00D33BFB">
        <w:rPr>
          <w:rFonts w:ascii="Courier New" w:eastAsia="Courier New" w:hAnsi="Courier New"/>
          <w:sz w:val="16"/>
        </w:rPr>
        <w:br/>
        <w:t xml:space="preserve">  ],</w:t>
      </w:r>
      <w:r w:rsidRPr="00D33BFB">
        <w:rPr>
          <w:rFonts w:ascii="Courier New" w:eastAsia="Courier New" w:hAnsi="Courier New"/>
          <w:sz w:val="16"/>
        </w:rPr>
        <w:br/>
        <w:t xml:space="preserve">  "ttl": 3600</w:t>
      </w:r>
      <w:r w:rsidRPr="00D33BFB">
        <w:rPr>
          <w:rFonts w:ascii="Courier New" w:eastAsia="Courier New" w:hAnsi="Courier New"/>
          <w:sz w:val="16"/>
        </w:rPr>
        <w:br/>
        <w:t>}</w:t>
      </w:r>
    </w:p>
    <w:p w14:paraId="3CDB432E" w14:textId="77777777" w:rsidR="00D50BAF" w:rsidRPr="00D33BFB" w:rsidRDefault="00D50BAF" w:rsidP="0038542A">
      <w:pPr>
        <w:pStyle w:val="ListBullet"/>
        <w:spacing w:after="0" w:line="240" w:lineRule="auto"/>
        <w:jc w:val="both"/>
        <w:rPr>
          <w:sz w:val="18"/>
        </w:rPr>
      </w:pPr>
      <w:r w:rsidRPr="00D33BFB">
        <w:rPr>
          <w:sz w:val="18"/>
        </w:rPr>
        <w:t>Require normal RedDust user/session authentication before issuing TURN credentials.</w:t>
      </w:r>
    </w:p>
    <w:p w14:paraId="42AD1720" w14:textId="77777777" w:rsidR="00D50BAF" w:rsidRPr="00D33BFB" w:rsidRDefault="00D50BAF" w:rsidP="0038542A">
      <w:pPr>
        <w:pStyle w:val="ListBullet"/>
        <w:spacing w:after="0" w:line="240" w:lineRule="auto"/>
        <w:jc w:val="both"/>
        <w:rPr>
          <w:sz w:val="18"/>
        </w:rPr>
      </w:pPr>
      <w:r w:rsidRPr="00D33BFB">
        <w:rPr>
          <w:sz w:val="18"/>
        </w:rPr>
        <w:t>Use a short TTL appropriate to call/session duration and refresh before expiry when necessary.</w:t>
      </w:r>
    </w:p>
    <w:p w14:paraId="055CF12F" w14:textId="77777777" w:rsidR="00D50BAF" w:rsidRPr="00D33BFB" w:rsidRDefault="00D50BAF" w:rsidP="0038542A">
      <w:pPr>
        <w:pStyle w:val="ListBullet"/>
        <w:spacing w:after="0" w:line="240" w:lineRule="auto"/>
        <w:jc w:val="both"/>
        <w:rPr>
          <w:sz w:val="18"/>
        </w:rPr>
      </w:pPr>
      <w:r w:rsidRPr="00D33BFB">
        <w:rPr>
          <w:sz w:val="18"/>
        </w:rPr>
        <w:t>Rate-limit the credential endpoint and log issuance metadata without logging the credential or shared secret.</w:t>
      </w:r>
    </w:p>
    <w:p w14:paraId="599D4149" w14:textId="77777777" w:rsidR="00D50BAF" w:rsidRDefault="00D50BAF" w:rsidP="0038542A">
      <w:pPr>
        <w:pStyle w:val="ListBullet"/>
        <w:spacing w:after="0" w:line="240" w:lineRule="auto"/>
        <w:jc w:val="both"/>
        <w:rPr>
          <w:sz w:val="18"/>
        </w:rPr>
      </w:pPr>
      <w:r w:rsidRPr="00D33BFB">
        <w:rPr>
          <w:sz w:val="18"/>
        </w:rPr>
        <w:t>Load the shared secret from a protected server-side secret source; move it to Google Secret Manager when the Step-22/DevSecOps platform work introduces central secret management.</w:t>
      </w:r>
    </w:p>
    <w:p w14:paraId="5266ABFE" w14:textId="77777777" w:rsidR="00D50BAF" w:rsidRPr="00955B67" w:rsidRDefault="00D50BAF" w:rsidP="00B50A0B">
      <w:pPr>
        <w:pStyle w:val="Heading3"/>
        <w:spacing w:before="0" w:after="0" w:line="240" w:lineRule="auto"/>
        <w:jc w:val="both"/>
        <w:rPr>
          <w:rFonts w:ascii="Calibri Light" w:hAnsi="Calibri Light" w:cs="Calibri Light"/>
        </w:rPr>
      </w:pPr>
      <w:bookmarkStart w:id="142" w:name="_Toc242986039"/>
      <w:r w:rsidRPr="00955B67">
        <w:rPr>
          <w:rFonts w:ascii="Calibri Light" w:hAnsi="Calibri Light" w:cs="Calibri Light"/>
        </w:rPr>
        <w:t>20.32.10 — Configure React Native WebRTC to use STUN plus authenticated TURN</w:t>
      </w:r>
      <w:bookmarkEnd w:id="142"/>
    </w:p>
    <w:p w14:paraId="47E105F7"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Fetch the temporary ICE-server configuration before constructing RTCPeerConnection. Preserve STUN and list TURN/UDP before TURN/TCP so direct/UDP paths remain preferred when available.</w:t>
      </w:r>
    </w:p>
    <w:p w14:paraId="1EAEB4A4" w14:textId="358C8E4F"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D33BFB">
        <w:rPr>
          <w:rFonts w:ascii="Courier New" w:eastAsia="Courier New" w:hAnsi="Courier New"/>
          <w:sz w:val="16"/>
        </w:rPr>
        <w:t>const turnConfig = await fetchTurnCredentials();</w:t>
      </w:r>
      <w:r w:rsidRPr="00D33BFB">
        <w:rPr>
          <w:rFonts w:ascii="Courier New" w:eastAsia="Courier New" w:hAnsi="Courier New"/>
          <w:sz w:val="16"/>
        </w:rPr>
        <w:br/>
        <w:t>const pc = new RTCPeerConnection({</w:t>
      </w:r>
      <w:r w:rsidRPr="00D33BFB">
        <w:rPr>
          <w:rFonts w:ascii="Courier New" w:eastAsia="Courier New" w:hAnsi="Courier New"/>
          <w:sz w:val="16"/>
        </w:rPr>
        <w:br/>
        <w:t xml:space="preserve">  iceServers: turnConfig.iceServers,</w:t>
      </w:r>
      <w:r w:rsidRPr="00D33BFB">
        <w:rPr>
          <w:rFonts w:ascii="Courier New" w:eastAsia="Courier New" w:hAnsi="Courier New"/>
          <w:sz w:val="16"/>
        </w:rPr>
        <w:br/>
        <w:t>});</w:t>
      </w:r>
      <w:r w:rsidRPr="00D33BFB">
        <w:rPr>
          <w:rFonts w:ascii="Courier New" w:eastAsia="Courier New" w:hAnsi="Courier New"/>
          <w:sz w:val="16"/>
        </w:rPr>
        <w:br/>
        <w:t>pc.addEventListener("iceconnectionstatechange", () =&gt; {</w:t>
      </w:r>
      <w:r w:rsidRPr="00D33BFB">
        <w:rPr>
          <w:rFonts w:ascii="Courier New" w:eastAsia="Courier New" w:hAnsi="Courier New"/>
          <w:sz w:val="16"/>
        </w:rPr>
        <w:br/>
        <w:t xml:space="preserve">  console.log("ICE state:", pc.iceConnectionState);</w:t>
      </w:r>
      <w:r w:rsidRPr="00D33BFB">
        <w:rPr>
          <w:rFonts w:ascii="Courier New" w:eastAsia="Courier New" w:hAnsi="Courier New"/>
          <w:sz w:val="16"/>
        </w:rPr>
        <w:br/>
        <w:t>});</w:t>
      </w:r>
      <w:r w:rsidRPr="00D33BFB">
        <w:rPr>
          <w:rFonts w:ascii="Courier New" w:eastAsia="Courier New" w:hAnsi="Courier New"/>
          <w:sz w:val="16"/>
        </w:rPr>
        <w:br/>
        <w:t>pc.addEventListener("connectionstatechange", () =&gt; {</w:t>
      </w:r>
      <w:r w:rsidRPr="00D33BFB">
        <w:rPr>
          <w:rFonts w:ascii="Courier New" w:eastAsia="Courier New" w:hAnsi="Courier New"/>
          <w:sz w:val="16"/>
        </w:rPr>
        <w:br/>
        <w:t xml:space="preserve">  console.log("Peer state:", pc.connectionState);</w:t>
      </w:r>
      <w:r w:rsidRPr="00D33BFB">
        <w:rPr>
          <w:rFonts w:ascii="Courier New" w:eastAsia="Courier New" w:hAnsi="Courier New"/>
          <w:sz w:val="16"/>
        </w:rPr>
        <w:br/>
        <w:t>});</w:t>
      </w:r>
    </w:p>
    <w:tbl>
      <w:tblPr>
        <w:tblW w:w="0" w:type="auto"/>
        <w:jc w:val="center"/>
        <w:tblLook w:val="04A0" w:firstRow="1" w:lastRow="0" w:firstColumn="1" w:lastColumn="0" w:noHBand="0" w:noVBand="1"/>
      </w:tblPr>
      <w:tblGrid>
        <w:gridCol w:w="9026"/>
      </w:tblGrid>
      <w:tr w:rsidR="00D50BAF" w:rsidRPr="005175FE" w14:paraId="6112E8A6" w14:textId="77777777" w:rsidTr="003555C3">
        <w:trPr>
          <w:jc w:val="center"/>
        </w:trPr>
        <w:tc>
          <w:tcPr>
            <w:tcW w:w="9994" w:type="dxa"/>
            <w:shd w:val="clear" w:color="auto" w:fill="1F4E79"/>
            <w:vAlign w:val="center"/>
          </w:tcPr>
          <w:p w14:paraId="2F54BE3D" w14:textId="77777777" w:rsidR="00D50BAF" w:rsidRPr="005175FE" w:rsidRDefault="00D50BAF" w:rsidP="005175FE">
            <w:pPr>
              <w:spacing w:after="0" w:line="240" w:lineRule="auto"/>
              <w:jc w:val="both"/>
              <w:rPr>
                <w:rFonts w:ascii="Calibri Light" w:eastAsia="Calibri Light" w:hAnsi="Calibri Light"/>
                <w:b/>
                <w:color w:val="FFFFFF" w:themeColor="background1"/>
                <w:sz w:val="18"/>
              </w:rPr>
            </w:pPr>
            <w:r w:rsidRPr="005175FE">
              <w:rPr>
                <w:rFonts w:ascii="Calibri Light" w:eastAsia="Calibri Light" w:hAnsi="Calibri Light"/>
                <w:b/>
                <w:color w:val="FFFFFF" w:themeColor="background1"/>
                <w:sz w:val="18"/>
              </w:rPr>
              <w:t>Do not hard-code production TURN secrets in the app</w:t>
            </w:r>
          </w:p>
        </w:tc>
      </w:tr>
      <w:tr w:rsidR="00D50BAF" w:rsidRPr="00D33BFB" w14:paraId="5951B6C8" w14:textId="77777777" w:rsidTr="003555C3">
        <w:trPr>
          <w:jc w:val="center"/>
        </w:trPr>
        <w:tc>
          <w:tcPr>
            <w:tcW w:w="9994" w:type="dxa"/>
            <w:shd w:val="clear" w:color="auto" w:fill="FFF2CC"/>
            <w:vAlign w:val="center"/>
          </w:tcPr>
          <w:p w14:paraId="2D7414E1" w14:textId="77777777" w:rsidR="00D50BAF" w:rsidRPr="00D33BFB" w:rsidRDefault="00D50BAF" w:rsidP="00B512FD">
            <w:pPr>
              <w:spacing w:after="0" w:line="240" w:lineRule="auto"/>
              <w:jc w:val="both"/>
              <w:rPr>
                <w:sz w:val="22"/>
              </w:rPr>
            </w:pPr>
            <w:r w:rsidRPr="00B512FD">
              <w:rPr>
                <w:rFonts w:ascii="Calibri Light" w:eastAsia="Calibri Light" w:hAnsi="Calibri Light"/>
                <w:sz w:val="18"/>
              </w:rPr>
              <w:t>Anything shipped inside an APK/IPA should be treated as recoverable by a client. The app may receive expiring TURN credentials; it must never contain the coturn shared secret used to generate them.</w:t>
            </w:r>
          </w:p>
        </w:tc>
      </w:tr>
    </w:tbl>
    <w:p w14:paraId="14238104" w14:textId="77777777" w:rsidR="00D50BAF" w:rsidRPr="00955B67" w:rsidRDefault="00D50BAF" w:rsidP="00B50A0B">
      <w:pPr>
        <w:pStyle w:val="Heading3"/>
        <w:spacing w:before="0" w:after="0" w:line="240" w:lineRule="auto"/>
        <w:jc w:val="both"/>
        <w:rPr>
          <w:rFonts w:ascii="Calibri Light" w:hAnsi="Calibri Light" w:cs="Calibri Light"/>
        </w:rPr>
      </w:pPr>
      <w:bookmarkStart w:id="143" w:name="_Toc242986040"/>
      <w:r w:rsidRPr="00955B67">
        <w:rPr>
          <w:rFonts w:ascii="Calibri Light" w:hAnsi="Calibri Light" w:cs="Calibri Light"/>
        </w:rPr>
        <w:t>20.32.11 — Give the aiortc peer the same TURN capability</w:t>
      </w:r>
      <w:bookmarkEnd w:id="143"/>
    </w:p>
    <w:p w14:paraId="31194428"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The server-side RTCPeerConnection also participates in ICE. Supply STUN/TURN servers when constructing the aiortc peer so either side can gather the required candidate types. Generate a temporary credential server-side using the same credential helper rather than exposing the shared secret.</w:t>
      </w:r>
    </w:p>
    <w:p w14:paraId="315873DF" w14:textId="6C65B9C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from aiortc import RTCConfiguration, RTCIceServer, RTCPeerConnection</w:t>
      </w:r>
      <w:r w:rsidRPr="00473520">
        <w:rPr>
          <w:rFonts w:ascii="Courier New" w:eastAsia="Courier New" w:hAnsi="Courier New"/>
          <w:sz w:val="16"/>
        </w:rPr>
        <w:br/>
        <w:t>cred = make_turn_credentials("gateway", TURN_SHARED_SECRET, 3600)</w:t>
      </w:r>
      <w:r w:rsidRPr="00473520">
        <w:rPr>
          <w:rFonts w:ascii="Courier New" w:eastAsia="Courier New" w:hAnsi="Courier New"/>
          <w:sz w:val="16"/>
        </w:rPr>
        <w:br/>
        <w:t>configuration = RTCConfiguration(iceServers=[</w:t>
      </w:r>
      <w:r w:rsidRPr="00473520">
        <w:rPr>
          <w:rFonts w:ascii="Courier New" w:eastAsia="Courier New" w:hAnsi="Courier New"/>
          <w:sz w:val="16"/>
        </w:rPr>
        <w:br/>
        <w:t xml:space="preserve">    RTCIceServer(urls=["stun:turn-dev.&lt;your-domain&gt;:3478"]),</w:t>
      </w:r>
      <w:r w:rsidRPr="00473520">
        <w:rPr>
          <w:rFonts w:ascii="Courier New" w:eastAsia="Courier New" w:hAnsi="Courier New"/>
          <w:sz w:val="16"/>
        </w:rPr>
        <w:br/>
        <w:t xml:space="preserve">    RTCIceServer(</w:t>
      </w:r>
      <w:r w:rsidRPr="00473520">
        <w:rPr>
          <w:rFonts w:ascii="Courier New" w:eastAsia="Courier New" w:hAnsi="Courier New"/>
          <w:sz w:val="16"/>
        </w:rPr>
        <w:br/>
        <w:t xml:space="preserve">        urls=[</w:t>
      </w:r>
      <w:r w:rsidRPr="00473520">
        <w:rPr>
          <w:rFonts w:ascii="Courier New" w:eastAsia="Courier New" w:hAnsi="Courier New"/>
          <w:sz w:val="16"/>
        </w:rPr>
        <w:br/>
        <w:t xml:space="preserve">            "turn:turn-dev.&lt;your-domain&gt;:3478?transport=udp",</w:t>
      </w:r>
      <w:r w:rsidRPr="00473520">
        <w:rPr>
          <w:rFonts w:ascii="Courier New" w:eastAsia="Courier New" w:hAnsi="Courier New"/>
          <w:sz w:val="16"/>
        </w:rPr>
        <w:br/>
        <w:t xml:space="preserve">            "turn:turn-dev.&lt;your-domain&gt;:3478?transport=tcp",</w:t>
      </w:r>
      <w:r w:rsidRPr="00473520">
        <w:rPr>
          <w:rFonts w:ascii="Courier New" w:eastAsia="Courier New" w:hAnsi="Courier New"/>
          <w:sz w:val="16"/>
        </w:rPr>
        <w:br/>
        <w:t xml:space="preserve">        ],</w:t>
      </w:r>
      <w:r w:rsidRPr="00473520">
        <w:rPr>
          <w:rFonts w:ascii="Courier New" w:eastAsia="Courier New" w:hAnsi="Courier New"/>
          <w:sz w:val="16"/>
        </w:rPr>
        <w:br/>
        <w:t xml:space="preserve">        username=cred["username"],</w:t>
      </w:r>
      <w:r w:rsidRPr="00473520">
        <w:rPr>
          <w:rFonts w:ascii="Courier New" w:eastAsia="Courier New" w:hAnsi="Courier New"/>
          <w:sz w:val="16"/>
        </w:rPr>
        <w:br/>
        <w:t xml:space="preserve">        credential=cred["credential"],</w:t>
      </w:r>
      <w:r w:rsidRPr="00473520">
        <w:rPr>
          <w:rFonts w:ascii="Courier New" w:eastAsia="Courier New" w:hAnsi="Courier New"/>
          <w:sz w:val="16"/>
        </w:rPr>
        <w:br/>
        <w:t xml:space="preserve">    ),</w:t>
      </w:r>
      <w:r w:rsidRPr="00473520">
        <w:rPr>
          <w:rFonts w:ascii="Courier New" w:eastAsia="Courier New" w:hAnsi="Courier New"/>
          <w:sz w:val="16"/>
        </w:rPr>
        <w:br/>
        <w:t>])</w:t>
      </w:r>
      <w:r w:rsidRPr="00473520">
        <w:rPr>
          <w:rFonts w:ascii="Courier New" w:eastAsia="Courier New" w:hAnsi="Courier New"/>
          <w:sz w:val="16"/>
        </w:rPr>
        <w:br/>
        <w:t>pc = RTCPeerConnection(configuration=configuration)</w:t>
      </w:r>
    </w:p>
    <w:p w14:paraId="2961F47A"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Adapt this to the Gateway’s existing peer-connection factory rather than creating a second competing construction path.</w:t>
      </w:r>
    </w:p>
    <w:p w14:paraId="2DECA438" w14:textId="77777777" w:rsidR="00D50BAF" w:rsidRPr="00955B67" w:rsidRDefault="00D50BAF" w:rsidP="00B50A0B">
      <w:pPr>
        <w:pStyle w:val="Heading3"/>
        <w:spacing w:before="0" w:after="0" w:line="240" w:lineRule="auto"/>
        <w:jc w:val="both"/>
        <w:rPr>
          <w:rFonts w:ascii="Calibri Light" w:hAnsi="Calibri Light" w:cs="Calibri Light"/>
        </w:rPr>
      </w:pPr>
      <w:bookmarkStart w:id="144" w:name="_Toc242986041"/>
      <w:r w:rsidRPr="00955B67">
        <w:rPr>
          <w:rFonts w:ascii="Calibri Light" w:hAnsi="Calibri Light" w:cs="Calibri Light"/>
        </w:rPr>
        <w:t>20.32.12 — Validate coturn locally before testing WebRTC</w:t>
      </w:r>
      <w:bookmarkEnd w:id="144"/>
    </w:p>
    <w:p w14:paraId="6A64BF26"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sudo systemctl is-active coturn</w:t>
      </w:r>
      <w:r w:rsidRPr="00473520">
        <w:rPr>
          <w:rFonts w:ascii="Courier New" w:eastAsia="Courier New" w:hAnsi="Courier New"/>
          <w:sz w:val="16"/>
        </w:rPr>
        <w:br/>
        <w:t>sudo journalctl -u coturn -f</w:t>
      </w:r>
    </w:p>
    <w:p w14:paraId="36060799"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Use coturn client utilities if installed to perform an allocation test with valid temporary credentials. Exact utility availability and flags can vary by package version; confirm with the local help output before running:</w:t>
      </w:r>
    </w:p>
    <w:p w14:paraId="205E368D"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command -v turnutils_uclient || true</w:t>
      </w:r>
      <w:r w:rsidRPr="00473520">
        <w:rPr>
          <w:rFonts w:ascii="Courier New" w:eastAsia="Courier New" w:hAnsi="Courier New"/>
          <w:sz w:val="16"/>
        </w:rPr>
        <w:br/>
        <w:t>turnutils_uclient --help 2&gt;&amp;1 | head -80</w:t>
      </w:r>
    </w:p>
    <w:p w14:paraId="595F7B04"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At minimum, confirm that 3478 is reachable from outside GCP and that authenticated allocation succeeds while an unauthenticated allocation is rejected.</w:t>
      </w:r>
    </w:p>
    <w:p w14:paraId="3EFF2058" w14:textId="77777777" w:rsidR="00D50BAF" w:rsidRPr="00955B67" w:rsidRDefault="00D50BAF" w:rsidP="00B50A0B">
      <w:pPr>
        <w:pStyle w:val="Heading3"/>
        <w:spacing w:before="0" w:after="0" w:line="240" w:lineRule="auto"/>
        <w:jc w:val="both"/>
        <w:rPr>
          <w:rFonts w:ascii="Calibri Light" w:hAnsi="Calibri Light" w:cs="Calibri Light"/>
        </w:rPr>
      </w:pPr>
      <w:bookmarkStart w:id="145" w:name="_Toc242986042"/>
      <w:r w:rsidRPr="00955B67">
        <w:rPr>
          <w:rFonts w:ascii="Calibri Light" w:hAnsi="Calibri Light" w:cs="Calibri Light"/>
        </w:rPr>
        <w:t>20.32.13 — Run three WebRTC acceptance tests</w:t>
      </w:r>
      <w:bookmarkEnd w:id="145"/>
    </w:p>
    <w:p w14:paraId="5C88AC47" w14:textId="77777777" w:rsidR="00D50BAF" w:rsidRPr="00856F19" w:rsidRDefault="00D50BAF" w:rsidP="000402CF">
      <w:pPr>
        <w:pStyle w:val="ListParagraph"/>
        <w:numPr>
          <w:ilvl w:val="0"/>
          <w:numId w:val="13"/>
        </w:numPr>
        <w:spacing w:after="0" w:line="240" w:lineRule="auto"/>
        <w:jc w:val="both"/>
        <w:rPr>
          <w:rFonts w:ascii="Calibri Light" w:eastAsia="Calibri Light" w:hAnsi="Calibri Light"/>
          <w:sz w:val="18"/>
        </w:rPr>
      </w:pPr>
      <w:r w:rsidRPr="00856F19">
        <w:rPr>
          <w:rFonts w:ascii="Calibri Light" w:eastAsia="Calibri Light" w:hAnsi="Calibri Light"/>
          <w:sz w:val="18"/>
        </w:rPr>
        <w:t>Test A — Normal Wi-Fi/direct preference: run the echo call with STUN + TURN configured. Confirm ICE connects and observe whether a direct candidate pair wins. TURN being configured does not mean it must be used.</w:t>
      </w:r>
    </w:p>
    <w:p w14:paraId="0246179B" w14:textId="77777777" w:rsidR="00D50BAF" w:rsidRPr="00856F19" w:rsidRDefault="00D50BAF" w:rsidP="000402CF">
      <w:pPr>
        <w:pStyle w:val="ListParagraph"/>
        <w:numPr>
          <w:ilvl w:val="0"/>
          <w:numId w:val="13"/>
        </w:numPr>
        <w:spacing w:after="0" w:line="240" w:lineRule="auto"/>
        <w:jc w:val="both"/>
        <w:rPr>
          <w:rFonts w:ascii="Calibri Light" w:eastAsia="Calibri Light" w:hAnsi="Calibri Light"/>
          <w:sz w:val="18"/>
        </w:rPr>
      </w:pPr>
      <w:r w:rsidRPr="00856F19">
        <w:rPr>
          <w:rFonts w:ascii="Calibri Light" w:eastAsia="Calibri Light" w:hAnsi="Calibri Light"/>
          <w:sz w:val="18"/>
        </w:rPr>
        <w:t>Test B — Mobile 4G/5G: disable Wi-Fi and repeat. Confirm the call survives carrier NAT/CGNAT conditions. Record the selected candidate type and transport.</w:t>
      </w:r>
    </w:p>
    <w:p w14:paraId="560459CB" w14:textId="77777777" w:rsidR="00D50BAF" w:rsidRPr="00856F19" w:rsidRDefault="00D50BAF" w:rsidP="000402CF">
      <w:pPr>
        <w:pStyle w:val="ListParagraph"/>
        <w:numPr>
          <w:ilvl w:val="0"/>
          <w:numId w:val="13"/>
        </w:numPr>
        <w:spacing w:after="0" w:line="240" w:lineRule="auto"/>
        <w:jc w:val="both"/>
        <w:rPr>
          <w:rFonts w:ascii="Calibri Light" w:eastAsia="Calibri Light" w:hAnsi="Calibri Light"/>
          <w:sz w:val="18"/>
        </w:rPr>
      </w:pPr>
      <w:r w:rsidRPr="00856F19">
        <w:rPr>
          <w:rFonts w:ascii="Calibri Light" w:eastAsia="Calibri Light" w:hAnsi="Calibri Light"/>
          <w:sz w:val="18"/>
        </w:rPr>
        <w:t>Test C — Forced relay: temporarily set the client ICE transport policy to relay (only for controlled validation) or otherwise use a test configuration that prevents direct candidates. Confirm the selected pair contains a relay candidate and audio still echoes. Restore the normal policy after the test.</w:t>
      </w:r>
    </w:p>
    <w:p w14:paraId="7FF59B55"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 Controlled diagnostic only; restore normal policy afterwards.</w:t>
      </w:r>
      <w:r w:rsidRPr="00473520">
        <w:rPr>
          <w:rFonts w:ascii="Courier New" w:eastAsia="Courier New" w:hAnsi="Courier New"/>
          <w:sz w:val="16"/>
        </w:rPr>
        <w:br/>
        <w:t>const pc = new RTCPeerConnection({</w:t>
      </w:r>
      <w:r w:rsidRPr="00473520">
        <w:rPr>
          <w:rFonts w:ascii="Courier New" w:eastAsia="Courier New" w:hAnsi="Courier New"/>
          <w:sz w:val="16"/>
        </w:rPr>
        <w:br/>
        <w:t xml:space="preserve">  iceServers: turnConfig.iceServers,</w:t>
      </w:r>
      <w:r w:rsidRPr="00473520">
        <w:rPr>
          <w:rFonts w:ascii="Courier New" w:eastAsia="Courier New" w:hAnsi="Courier New"/>
          <w:sz w:val="16"/>
        </w:rPr>
        <w:br/>
        <w:t xml:space="preserve">  iceTransportPolicy: "relay",</w:t>
      </w:r>
      <w:r w:rsidRPr="00473520">
        <w:rPr>
          <w:rFonts w:ascii="Courier New" w:eastAsia="Courier New" w:hAnsi="Courier New"/>
          <w:sz w:val="16"/>
        </w:rPr>
        <w:br/>
        <w:t>});</w:t>
      </w:r>
    </w:p>
    <w:tbl>
      <w:tblPr>
        <w:tblW w:w="0" w:type="auto"/>
        <w:jc w:val="center"/>
        <w:tblLook w:val="04A0" w:firstRow="1" w:lastRow="0" w:firstColumn="1" w:lastColumn="0" w:noHBand="0" w:noVBand="1"/>
      </w:tblPr>
      <w:tblGrid>
        <w:gridCol w:w="9026"/>
      </w:tblGrid>
      <w:tr w:rsidR="00D50BAF" w:rsidRPr="005175FE" w14:paraId="36E845ED" w14:textId="77777777" w:rsidTr="00D33BFB">
        <w:trPr>
          <w:jc w:val="center"/>
        </w:trPr>
        <w:tc>
          <w:tcPr>
            <w:tcW w:w="9026" w:type="dxa"/>
            <w:shd w:val="clear" w:color="auto" w:fill="1F4E79"/>
            <w:vAlign w:val="center"/>
          </w:tcPr>
          <w:p w14:paraId="0C5513E1" w14:textId="77777777" w:rsidR="00D50BAF" w:rsidRPr="005175FE" w:rsidRDefault="00D50BAF" w:rsidP="005175FE">
            <w:pPr>
              <w:spacing w:after="0" w:line="240" w:lineRule="auto"/>
              <w:jc w:val="both"/>
              <w:rPr>
                <w:rFonts w:ascii="Calibri Light" w:eastAsia="Calibri Light" w:hAnsi="Calibri Light"/>
                <w:b/>
                <w:color w:val="FFFFFF" w:themeColor="background1"/>
                <w:sz w:val="18"/>
              </w:rPr>
            </w:pPr>
            <w:r w:rsidRPr="005175FE">
              <w:rPr>
                <w:rFonts w:ascii="Calibri Light" w:eastAsia="Calibri Light" w:hAnsi="Calibri Light"/>
                <w:b/>
                <w:color w:val="FFFFFF" w:themeColor="background1"/>
                <w:sz w:val="18"/>
              </w:rPr>
              <w:t>TURN acceptance criterion</w:t>
            </w:r>
          </w:p>
        </w:tc>
      </w:tr>
      <w:tr w:rsidR="00D50BAF" w14:paraId="3BDCDEFD" w14:textId="77777777" w:rsidTr="00D33BFB">
        <w:trPr>
          <w:jc w:val="center"/>
        </w:trPr>
        <w:tc>
          <w:tcPr>
            <w:tcW w:w="9026" w:type="dxa"/>
            <w:shd w:val="clear" w:color="auto" w:fill="E2F0D9"/>
            <w:vAlign w:val="center"/>
          </w:tcPr>
          <w:p w14:paraId="07CF6EDE" w14:textId="77777777" w:rsidR="00D50BAF" w:rsidRDefault="00D50BAF" w:rsidP="00B512FD">
            <w:pPr>
              <w:spacing w:after="0" w:line="240" w:lineRule="auto"/>
              <w:jc w:val="both"/>
            </w:pPr>
            <w:r w:rsidRPr="00B512FD">
              <w:rPr>
                <w:rFonts w:ascii="Calibri Light" w:eastAsia="Calibri Light" w:hAnsi="Calibri Light"/>
                <w:sz w:val="18"/>
              </w:rPr>
              <w:t>The implementation is not complete merely because coturn is “running”. Completion requires a successful authenticated TURN allocation and an end-to-end WebRTC audio test in which ICE demonstrably selects a relay candidate.</w:t>
            </w:r>
          </w:p>
        </w:tc>
      </w:tr>
    </w:tbl>
    <w:p w14:paraId="2A66C925" w14:textId="0EA42D98" w:rsidR="00B50D31" w:rsidRPr="00A751B8" w:rsidRDefault="00B50D31" w:rsidP="00A751B8">
      <w:pPr>
        <w:keepNext/>
        <w:spacing w:after="0" w:line="240" w:lineRule="auto"/>
        <w:jc w:val="both"/>
        <w:rPr>
          <w:rFonts w:ascii="Calibri Light" w:eastAsia="Calibri Light" w:hAnsi="Calibri Light"/>
          <w:b/>
          <w:color w:val="7E4C00"/>
          <w:sz w:val="18"/>
        </w:rPr>
      </w:pPr>
      <w:r w:rsidRPr="00A751B8">
        <w:rPr>
          <w:rFonts w:ascii="Calibri Light" w:eastAsia="Calibri Light" w:hAnsi="Calibri Light"/>
          <w:b/>
          <w:color w:val="7E4C00"/>
          <w:sz w:val="18"/>
        </w:rPr>
        <w:t>DIAGRAM — 20-</w:t>
      </w:r>
      <w:r w:rsidR="006848CE" w:rsidRPr="00A751B8">
        <w:rPr>
          <w:rFonts w:ascii="Calibri Light" w:eastAsia="Calibri Light" w:hAnsi="Calibri Light"/>
          <w:b/>
          <w:color w:val="7E4C00"/>
          <w:sz w:val="18"/>
        </w:rPr>
        <w:t>BA</w:t>
      </w:r>
      <w:r w:rsidRPr="00A751B8">
        <w:rPr>
          <w:rFonts w:ascii="Calibri Light" w:eastAsia="Calibri Light" w:hAnsi="Calibri Light"/>
          <w:b/>
          <w:color w:val="7E4C00"/>
          <w:sz w:val="18"/>
        </w:rPr>
        <w:t xml:space="preserve">: Forced-Relay </w:t>
      </w:r>
      <w:r w:rsidR="00AA67C3" w:rsidRPr="00A751B8">
        <w:rPr>
          <w:rFonts w:ascii="Calibri Light" w:eastAsia="Calibri Light" w:hAnsi="Calibri Light"/>
          <w:b/>
          <w:color w:val="7E4C00"/>
          <w:sz w:val="18"/>
        </w:rPr>
        <w:t xml:space="preserve">TURN </w:t>
      </w:r>
      <w:r w:rsidRPr="00A751B8">
        <w:rPr>
          <w:rFonts w:ascii="Calibri Light" w:eastAsia="Calibri Light" w:hAnsi="Calibri Light"/>
          <w:b/>
          <w:color w:val="7E4C00"/>
          <w:sz w:val="18"/>
        </w:rPr>
        <w:t>Acceptance Test</w:t>
      </w:r>
    </w:p>
    <w:tbl>
      <w:tblPr>
        <w:tblW w:w="0" w:type="auto"/>
        <w:jc w:val="center"/>
        <w:tblLook w:val="04A0" w:firstRow="1" w:lastRow="0" w:firstColumn="1" w:lastColumn="0" w:noHBand="0" w:noVBand="1"/>
      </w:tblPr>
      <w:tblGrid>
        <w:gridCol w:w="9026"/>
      </w:tblGrid>
      <w:tr w:rsidR="00B50D31" w14:paraId="467A708C" w14:textId="77777777" w:rsidTr="006F644E">
        <w:trPr>
          <w:jc w:val="center"/>
        </w:trPr>
        <w:tc>
          <w:tcPr>
            <w:tcW w:w="9026" w:type="dxa"/>
            <w:shd w:val="clear" w:color="auto" w:fill="F8FBFD"/>
            <w:vAlign w:val="center"/>
          </w:tcPr>
          <w:p w14:paraId="48036D07" w14:textId="7373633A" w:rsidR="00B50D31" w:rsidRDefault="00AA67C3" w:rsidP="00B50D31">
            <w:pPr>
              <w:spacing w:after="0" w:line="240" w:lineRule="auto"/>
            </w:pPr>
            <w:r w:rsidRPr="00AA67C3">
              <w:rPr>
                <w:noProof/>
                <w:lang w:val="en-AU" w:eastAsia="en-AU"/>
              </w:rPr>
              <w:drawing>
                <wp:inline distT="0" distB="0" distL="0" distR="0" wp14:anchorId="0653935B" wp14:editId="0C03C93A">
                  <wp:extent cx="5618881" cy="2933700"/>
                  <wp:effectExtent l="0" t="0" r="1270" b="0"/>
                  <wp:docPr id="61" name="Picture 61" descr="C:\Users\User\Downloads\7780b11d-fe90-4bfc-838d-fa5916845a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7780b11d-fe90-4bfc-838d-fa5916845ad5.png"/>
                          <pic:cNvPicPr>
                            <a:picLocks noChangeAspect="1" noChangeArrowheads="1"/>
                          </pic:cNvPicPr>
                        </pic:nvPicPr>
                        <pic:blipFill rotWithShape="1">
                          <a:blip r:embed="rId121" cstate="print">
                            <a:extLst>
                              <a:ext uri="{28A0092B-C50C-407E-A947-70E740481C1C}">
                                <a14:useLocalDpi xmlns:a14="http://schemas.microsoft.com/office/drawing/2010/main" val="0"/>
                              </a:ext>
                            </a:extLst>
                          </a:blip>
                          <a:srcRect t="7229"/>
                          <a:stretch/>
                        </pic:blipFill>
                        <pic:spPr bwMode="auto">
                          <a:xfrm>
                            <a:off x="0" y="0"/>
                            <a:ext cx="5633405" cy="294128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E524245" w14:textId="77777777" w:rsidR="00D50BAF" w:rsidRPr="00955B67" w:rsidRDefault="00D50BAF" w:rsidP="00B50A0B">
      <w:pPr>
        <w:pStyle w:val="Heading3"/>
        <w:spacing w:before="0" w:after="0" w:line="240" w:lineRule="auto"/>
        <w:jc w:val="both"/>
        <w:rPr>
          <w:rFonts w:ascii="Calibri Light" w:hAnsi="Calibri Light" w:cs="Calibri Light"/>
        </w:rPr>
      </w:pPr>
      <w:bookmarkStart w:id="146" w:name="_Toc242986043"/>
      <w:r w:rsidRPr="00955B67">
        <w:rPr>
          <w:rFonts w:ascii="Calibri Light" w:hAnsi="Calibri Light" w:cs="Calibri Light"/>
        </w:rPr>
        <w:t>20.32.14 — Prove which candidate pair was selected</w:t>
      </w:r>
      <w:bookmarkEnd w:id="146"/>
    </w:p>
    <w:p w14:paraId="74C51AB8"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Do not infer TURN usage from network conditions alone. Capture WebRTC statistics/logs and identify the nominated/selected candidate pair. Record local/remote candidate types (host, srflx, relay), protocol (UDP/TCP), state and bytes sent/received. Keep this diagnostic evidence with the Step-20 acceptance notes.</w:t>
      </w:r>
    </w:p>
    <w:p w14:paraId="489EF3E3" w14:textId="77777777" w:rsidR="00D50BAF" w:rsidRPr="0038542A" w:rsidRDefault="00D50BAF" w:rsidP="0038542A">
      <w:pPr>
        <w:pStyle w:val="ListBullet"/>
        <w:spacing w:after="0" w:line="240" w:lineRule="auto"/>
        <w:jc w:val="both"/>
        <w:rPr>
          <w:sz w:val="18"/>
        </w:rPr>
      </w:pPr>
      <w:r w:rsidRPr="0038542A">
        <w:rPr>
          <w:sz w:val="18"/>
        </w:rPr>
        <w:t>Normal Wi-Fi should preferably succeed without requiring relay.</w:t>
      </w:r>
    </w:p>
    <w:p w14:paraId="14FF2CCD" w14:textId="77777777" w:rsidR="00D50BAF" w:rsidRPr="0038542A" w:rsidRDefault="00D50BAF" w:rsidP="0038542A">
      <w:pPr>
        <w:pStyle w:val="ListBullet"/>
        <w:spacing w:after="0" w:line="240" w:lineRule="auto"/>
        <w:jc w:val="both"/>
        <w:rPr>
          <w:sz w:val="18"/>
        </w:rPr>
      </w:pPr>
      <w:r w:rsidRPr="0038542A">
        <w:rPr>
          <w:sz w:val="18"/>
        </w:rPr>
        <w:t>4G/5G may use direct or relay depending on the carrier/NAT path.</w:t>
      </w:r>
    </w:p>
    <w:p w14:paraId="1C666614" w14:textId="77777777" w:rsidR="00D50BAF" w:rsidRPr="0038542A" w:rsidRDefault="00D50BAF" w:rsidP="0038542A">
      <w:pPr>
        <w:pStyle w:val="ListBullet"/>
        <w:spacing w:after="0" w:line="240" w:lineRule="auto"/>
        <w:jc w:val="both"/>
        <w:rPr>
          <w:sz w:val="18"/>
        </w:rPr>
      </w:pPr>
      <w:r w:rsidRPr="0038542A">
        <w:rPr>
          <w:sz w:val="18"/>
        </w:rPr>
        <w:t>Forced-relay validation must show relay in the selected candidate path.</w:t>
      </w:r>
    </w:p>
    <w:p w14:paraId="1F66CA2F" w14:textId="77777777" w:rsidR="00D50BAF" w:rsidRPr="00955B67" w:rsidRDefault="00D50BAF" w:rsidP="00B50A0B">
      <w:pPr>
        <w:pStyle w:val="Heading3"/>
        <w:spacing w:before="0" w:after="0" w:line="240" w:lineRule="auto"/>
        <w:jc w:val="both"/>
        <w:rPr>
          <w:rFonts w:ascii="Calibri Light" w:hAnsi="Calibri Light" w:cs="Calibri Light"/>
        </w:rPr>
      </w:pPr>
      <w:bookmarkStart w:id="147" w:name="_Toc242986044"/>
      <w:r w:rsidRPr="00955B67">
        <w:rPr>
          <w:rFonts w:ascii="Calibri Light" w:hAnsi="Calibri Light" w:cs="Calibri Light"/>
        </w:rPr>
        <w:t>20.32.15 — Add TURN over TLS on TCP 5349</w:t>
      </w:r>
      <w:bookmarkEnd w:id="147"/>
    </w:p>
    <w:p w14:paraId="45673A66"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UDP TURN is usually the efficient first fallback. A second fallback over TLS/TCP can help on networks that block UDP. Configure this only after a DNS name resolves to the stable public IP and a valid certificate/private key are available.</w:t>
      </w:r>
    </w:p>
    <w:p w14:paraId="24384647" w14:textId="1594FF2E"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 Illustrative additions to /etc/turnserver.conf after certificate provisioning:</w:t>
      </w:r>
      <w:r w:rsidRPr="00473520">
        <w:rPr>
          <w:rFonts w:ascii="Courier New" w:eastAsia="Courier New" w:hAnsi="Courier New"/>
          <w:sz w:val="16"/>
        </w:rPr>
        <w:br/>
        <w:t>tls-listening-port=5349</w:t>
      </w:r>
      <w:r w:rsidRPr="00473520">
        <w:rPr>
          <w:rFonts w:ascii="Courier New" w:eastAsia="Courier New" w:hAnsi="Courier New"/>
          <w:sz w:val="16"/>
        </w:rPr>
        <w:br/>
        <w:t>cert=/path/to/fullchain.pem</w:t>
      </w:r>
      <w:r w:rsidRPr="00473520">
        <w:rPr>
          <w:rFonts w:ascii="Courier New" w:eastAsia="Courier New" w:hAnsi="Courier New"/>
          <w:sz w:val="16"/>
        </w:rPr>
        <w:br/>
        <w:t>pkey=/path/to/privkey.pem</w:t>
      </w:r>
      <w:r w:rsidRPr="00473520">
        <w:rPr>
          <w:rFonts w:ascii="Courier New" w:eastAsia="Courier New" w:hAnsi="Courier New"/>
          <w:sz w:val="16"/>
        </w:rPr>
        <w:br/>
        <w:t># Then validate configuration and restart:</w:t>
      </w:r>
      <w:r w:rsidRPr="00473520">
        <w:rPr>
          <w:rFonts w:ascii="Courier New" w:eastAsia="Courier New" w:hAnsi="Courier New"/>
          <w:sz w:val="16"/>
        </w:rPr>
        <w:br/>
        <w:t>sudo systemctl restart coturn</w:t>
      </w:r>
      <w:r w:rsidRPr="00473520">
        <w:rPr>
          <w:rFonts w:ascii="Courier New" w:eastAsia="Courier New" w:hAnsi="Courier New"/>
          <w:sz w:val="16"/>
        </w:rPr>
        <w:br/>
        <w:t>sudo systemctl status coturn --no-pager</w:t>
      </w:r>
      <w:r w:rsidRPr="00473520">
        <w:rPr>
          <w:rFonts w:ascii="Courier New" w:eastAsia="Courier New" w:hAnsi="Courier New"/>
          <w:sz w:val="16"/>
        </w:rPr>
        <w:br/>
        <w:t>sudo ss -lntp | grep :5349</w:t>
      </w:r>
    </w:p>
    <w:p w14:paraId="1DECE8DD"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Then add a TLS URL to the ICE-server list:</w:t>
      </w:r>
    </w:p>
    <w:p w14:paraId="24AE1C4F"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turns:turn-dev.&lt;your-domain&gt;:5349?transport=tcp</w:t>
      </w:r>
    </w:p>
    <w:tbl>
      <w:tblPr>
        <w:tblW w:w="0" w:type="auto"/>
        <w:jc w:val="center"/>
        <w:tblLook w:val="04A0" w:firstRow="1" w:lastRow="0" w:firstColumn="1" w:lastColumn="0" w:noHBand="0" w:noVBand="1"/>
      </w:tblPr>
      <w:tblGrid>
        <w:gridCol w:w="9026"/>
      </w:tblGrid>
      <w:tr w:rsidR="00D50BAF" w:rsidRPr="005175FE" w14:paraId="5862CE43" w14:textId="77777777" w:rsidTr="003555C3">
        <w:trPr>
          <w:jc w:val="center"/>
        </w:trPr>
        <w:tc>
          <w:tcPr>
            <w:tcW w:w="9994" w:type="dxa"/>
            <w:shd w:val="clear" w:color="auto" w:fill="1F4E79"/>
            <w:vAlign w:val="center"/>
          </w:tcPr>
          <w:p w14:paraId="4680DB1D" w14:textId="77777777" w:rsidR="00D50BAF" w:rsidRPr="005175FE" w:rsidRDefault="00D50BAF" w:rsidP="005175FE">
            <w:pPr>
              <w:spacing w:after="0" w:line="240" w:lineRule="auto"/>
              <w:jc w:val="both"/>
              <w:rPr>
                <w:rFonts w:ascii="Calibri Light" w:eastAsia="Calibri Light" w:hAnsi="Calibri Light"/>
                <w:b/>
                <w:color w:val="FFFFFF" w:themeColor="background1"/>
                <w:sz w:val="18"/>
              </w:rPr>
            </w:pPr>
            <w:r w:rsidRPr="005175FE">
              <w:rPr>
                <w:rFonts w:ascii="Calibri Light" w:eastAsia="Calibri Light" w:hAnsi="Calibri Light"/>
                <w:b/>
                <w:color w:val="FFFFFF" w:themeColor="background1"/>
                <w:sz w:val="18"/>
              </w:rPr>
              <w:t>Certificate lifecycle</w:t>
            </w:r>
          </w:p>
        </w:tc>
      </w:tr>
      <w:tr w:rsidR="00D50BAF" w14:paraId="62116671" w14:textId="77777777" w:rsidTr="003555C3">
        <w:trPr>
          <w:jc w:val="center"/>
        </w:trPr>
        <w:tc>
          <w:tcPr>
            <w:tcW w:w="9994" w:type="dxa"/>
            <w:shd w:val="clear" w:color="auto" w:fill="FFF2CC"/>
            <w:vAlign w:val="center"/>
          </w:tcPr>
          <w:p w14:paraId="618FBB4D" w14:textId="77777777" w:rsidR="00D50BAF" w:rsidRDefault="00D50BAF" w:rsidP="00B512FD">
            <w:pPr>
              <w:spacing w:after="0" w:line="240" w:lineRule="auto"/>
              <w:jc w:val="both"/>
            </w:pPr>
            <w:r w:rsidRPr="00B512FD">
              <w:rPr>
                <w:rFonts w:ascii="Calibri Light" w:eastAsia="Calibri Light" w:hAnsi="Calibri Light"/>
                <w:sz w:val="18"/>
              </w:rPr>
              <w:t>The certificate renewal mechanism must also preserve coturn access to the renewed key material and restart/reload coturn safely. Do not weaken private-key permissions merely to make the service start. Validate renewal before calling the TLS path production-ready.</w:t>
            </w:r>
          </w:p>
        </w:tc>
      </w:tr>
    </w:tbl>
    <w:p w14:paraId="54D2818A" w14:textId="77777777" w:rsidR="00D50BAF" w:rsidRPr="00955B67" w:rsidRDefault="00D50BAF" w:rsidP="00B50A0B">
      <w:pPr>
        <w:pStyle w:val="Heading3"/>
        <w:spacing w:before="0" w:after="0" w:line="240" w:lineRule="auto"/>
        <w:jc w:val="both"/>
        <w:rPr>
          <w:rFonts w:ascii="Calibri Light" w:hAnsi="Calibri Light" w:cs="Calibri Light"/>
        </w:rPr>
      </w:pPr>
      <w:bookmarkStart w:id="148" w:name="_Toc242986045"/>
      <w:r w:rsidRPr="00955B67">
        <w:rPr>
          <w:rFonts w:ascii="Calibri Light" w:hAnsi="Calibri Light" w:cs="Calibri Light"/>
        </w:rPr>
        <w:t>20.32.16 — Harden the TURN service before pilot use</w:t>
      </w:r>
      <w:bookmarkEnd w:id="148"/>
    </w:p>
    <w:p w14:paraId="2AC06ECA" w14:textId="77777777" w:rsidR="00D50BAF" w:rsidRPr="0038542A" w:rsidRDefault="00D50BAF" w:rsidP="0038542A">
      <w:pPr>
        <w:pStyle w:val="ListBullet"/>
        <w:spacing w:after="0" w:line="240" w:lineRule="auto"/>
        <w:jc w:val="both"/>
        <w:rPr>
          <w:sz w:val="18"/>
        </w:rPr>
      </w:pPr>
      <w:r w:rsidRPr="0038542A">
        <w:rPr>
          <w:sz w:val="18"/>
        </w:rPr>
        <w:t>Use authenticated TURN only; never operate an Internet-facing no-auth/open relay.</w:t>
      </w:r>
    </w:p>
    <w:p w14:paraId="33670530" w14:textId="77777777" w:rsidR="00D50BAF" w:rsidRPr="0038542A" w:rsidRDefault="00D50BAF" w:rsidP="0038542A">
      <w:pPr>
        <w:pStyle w:val="ListBullet"/>
        <w:spacing w:after="0" w:line="240" w:lineRule="auto"/>
        <w:jc w:val="both"/>
        <w:rPr>
          <w:sz w:val="18"/>
        </w:rPr>
      </w:pPr>
      <w:r w:rsidRPr="0038542A">
        <w:rPr>
          <w:sz w:val="18"/>
        </w:rPr>
        <w:t>Keep the shared secret out of source control, Terraform state, mobile binaries, logs and documentation.</w:t>
      </w:r>
    </w:p>
    <w:p w14:paraId="123ED90F" w14:textId="77777777" w:rsidR="00D50BAF" w:rsidRPr="0038542A" w:rsidRDefault="00D50BAF" w:rsidP="0038542A">
      <w:pPr>
        <w:pStyle w:val="ListBullet"/>
        <w:spacing w:after="0" w:line="240" w:lineRule="auto"/>
        <w:jc w:val="both"/>
        <w:rPr>
          <w:sz w:val="18"/>
        </w:rPr>
      </w:pPr>
      <w:r w:rsidRPr="0038542A">
        <w:rPr>
          <w:sz w:val="18"/>
        </w:rPr>
        <w:t>Use a dedicated TURN VM/service for pilot and production so relay bandwidth and failure domains are independent from FastAPI/aiortc.</w:t>
      </w:r>
    </w:p>
    <w:p w14:paraId="1019C707" w14:textId="77777777" w:rsidR="00D50BAF" w:rsidRPr="0038542A" w:rsidRDefault="00D50BAF" w:rsidP="0038542A">
      <w:pPr>
        <w:pStyle w:val="ListBullet"/>
        <w:spacing w:after="0" w:line="240" w:lineRule="auto"/>
        <w:jc w:val="both"/>
        <w:rPr>
          <w:sz w:val="18"/>
        </w:rPr>
      </w:pPr>
      <w:r w:rsidRPr="0038542A">
        <w:rPr>
          <w:sz w:val="18"/>
        </w:rPr>
        <w:t>Constrain relay ports and mirror the same range in firewall rules.</w:t>
      </w:r>
    </w:p>
    <w:p w14:paraId="47F52252" w14:textId="77777777" w:rsidR="00D50BAF" w:rsidRPr="0038542A" w:rsidRDefault="00D50BAF" w:rsidP="0038542A">
      <w:pPr>
        <w:pStyle w:val="ListBullet"/>
        <w:spacing w:after="0" w:line="240" w:lineRule="auto"/>
        <w:jc w:val="both"/>
        <w:rPr>
          <w:sz w:val="18"/>
        </w:rPr>
      </w:pPr>
      <w:r w:rsidRPr="0038542A">
        <w:rPr>
          <w:sz w:val="18"/>
        </w:rPr>
        <w:t>Apply OS patching, least-privilege service execution, log rotation and resource monitoring.</w:t>
      </w:r>
    </w:p>
    <w:p w14:paraId="22328845" w14:textId="77777777" w:rsidR="00D50BAF" w:rsidRPr="0038542A" w:rsidRDefault="00D50BAF" w:rsidP="0038542A">
      <w:pPr>
        <w:pStyle w:val="ListBullet"/>
        <w:spacing w:after="0" w:line="240" w:lineRule="auto"/>
        <w:jc w:val="both"/>
        <w:rPr>
          <w:sz w:val="18"/>
        </w:rPr>
      </w:pPr>
      <w:r w:rsidRPr="0038542A">
        <w:rPr>
          <w:sz w:val="18"/>
        </w:rPr>
        <w:t>Rate-limit temporary credential issuance and tie it to authenticated RedDust identities/sessions.</w:t>
      </w:r>
    </w:p>
    <w:p w14:paraId="07A288CD" w14:textId="77777777" w:rsidR="00D50BAF" w:rsidRPr="0038542A" w:rsidRDefault="00D50BAF" w:rsidP="0038542A">
      <w:pPr>
        <w:pStyle w:val="ListBullet"/>
        <w:spacing w:after="0" w:line="240" w:lineRule="auto"/>
        <w:jc w:val="both"/>
        <w:rPr>
          <w:sz w:val="18"/>
        </w:rPr>
      </w:pPr>
      <w:r w:rsidRPr="0038542A">
        <w:rPr>
          <w:sz w:val="18"/>
        </w:rPr>
        <w:t>Consider bandwidth/session quotas and abuse monitoring before public launch.</w:t>
      </w:r>
    </w:p>
    <w:p w14:paraId="0166C9C3" w14:textId="77777777" w:rsidR="00D50BAF" w:rsidRPr="0038542A" w:rsidRDefault="00D50BAF" w:rsidP="0038542A">
      <w:pPr>
        <w:pStyle w:val="ListBullet"/>
        <w:spacing w:after="0" w:line="240" w:lineRule="auto"/>
        <w:jc w:val="both"/>
        <w:rPr>
          <w:sz w:val="18"/>
        </w:rPr>
      </w:pPr>
      <w:r w:rsidRPr="0038542A">
        <w:rPr>
          <w:sz w:val="18"/>
        </w:rPr>
        <w:t>Use TURN/TLS as a compatibility fallback, not as the only media path.</w:t>
      </w:r>
    </w:p>
    <w:p w14:paraId="5F56F489" w14:textId="77777777" w:rsidR="00D50BAF" w:rsidRPr="0038542A" w:rsidRDefault="00D50BAF" w:rsidP="0038542A">
      <w:pPr>
        <w:pStyle w:val="ListBullet"/>
        <w:spacing w:after="0" w:line="240" w:lineRule="auto"/>
        <w:jc w:val="both"/>
        <w:rPr>
          <w:sz w:val="18"/>
        </w:rPr>
      </w:pPr>
      <w:r w:rsidRPr="0038542A">
        <w:rPr>
          <w:sz w:val="18"/>
        </w:rPr>
        <w:t>When moving to GKE, keep TURN architecture separate from ordinary HTTP Ingress assumptions; TURN has UDP/TCP relay semantics and should be designed explicitly.</w:t>
      </w:r>
    </w:p>
    <w:p w14:paraId="25F01C8A" w14:textId="77777777" w:rsidR="00D50BAF" w:rsidRPr="00955B67" w:rsidRDefault="00D50BAF" w:rsidP="00B50A0B">
      <w:pPr>
        <w:pStyle w:val="Heading3"/>
        <w:spacing w:before="0" w:after="0" w:line="240" w:lineRule="auto"/>
        <w:jc w:val="both"/>
        <w:rPr>
          <w:rFonts w:ascii="Calibri Light" w:hAnsi="Calibri Light" w:cs="Calibri Light"/>
        </w:rPr>
      </w:pPr>
      <w:bookmarkStart w:id="149" w:name="_Toc242986046"/>
      <w:r w:rsidRPr="00955B67">
        <w:rPr>
          <w:rFonts w:ascii="Calibri Light" w:hAnsi="Calibri Light" w:cs="Calibri Light"/>
        </w:rPr>
        <w:t>20.32.17 — Troubleshoot TURN by layer</w:t>
      </w:r>
      <w:bookmarkEnd w:id="149"/>
    </w:p>
    <w:tbl>
      <w:tblPr>
        <w:tblStyle w:val="TableGrid"/>
        <w:tblW w:w="10343" w:type="dxa"/>
        <w:jc w:val="center"/>
        <w:tblLook w:val="04A0" w:firstRow="1" w:lastRow="0" w:firstColumn="1" w:lastColumn="0" w:noHBand="0" w:noVBand="1"/>
      </w:tblPr>
      <w:tblGrid>
        <w:gridCol w:w="2689"/>
        <w:gridCol w:w="7654"/>
      </w:tblGrid>
      <w:tr w:rsidR="00D50BAF" w:rsidRPr="00473520" w14:paraId="61205EF7" w14:textId="77777777" w:rsidTr="00473520">
        <w:trPr>
          <w:jc w:val="center"/>
        </w:trPr>
        <w:tc>
          <w:tcPr>
            <w:tcW w:w="2689" w:type="dxa"/>
            <w:shd w:val="clear" w:color="auto" w:fill="1F4E79"/>
            <w:vAlign w:val="center"/>
          </w:tcPr>
          <w:p w14:paraId="0783A73D" w14:textId="77777777" w:rsidR="00D50BAF" w:rsidRPr="00473520" w:rsidRDefault="00D50BAF" w:rsidP="003555C3">
            <w:pPr>
              <w:rPr>
                <w:sz w:val="16"/>
                <w:szCs w:val="16"/>
              </w:rPr>
            </w:pPr>
            <w:r w:rsidRPr="00473520">
              <w:rPr>
                <w:rFonts w:ascii="Calibri Light" w:hAnsi="Calibri Light"/>
                <w:b/>
                <w:color w:val="FFFFFF"/>
                <w:sz w:val="16"/>
                <w:szCs w:val="16"/>
              </w:rPr>
              <w:t>Symptom</w:t>
            </w:r>
          </w:p>
        </w:tc>
        <w:tc>
          <w:tcPr>
            <w:tcW w:w="7654" w:type="dxa"/>
            <w:shd w:val="clear" w:color="auto" w:fill="1F4E79"/>
            <w:vAlign w:val="center"/>
          </w:tcPr>
          <w:p w14:paraId="60B37F1D" w14:textId="77777777" w:rsidR="00D50BAF" w:rsidRPr="00473520" w:rsidRDefault="00D50BAF" w:rsidP="003555C3">
            <w:pPr>
              <w:rPr>
                <w:sz w:val="16"/>
                <w:szCs w:val="16"/>
              </w:rPr>
            </w:pPr>
            <w:r w:rsidRPr="00473520">
              <w:rPr>
                <w:rFonts w:ascii="Calibri Light" w:hAnsi="Calibri Light"/>
                <w:b/>
                <w:color w:val="FFFFFF"/>
                <w:sz w:val="16"/>
                <w:szCs w:val="16"/>
              </w:rPr>
              <w:t>Primary checks</w:t>
            </w:r>
          </w:p>
        </w:tc>
      </w:tr>
      <w:tr w:rsidR="00D50BAF" w:rsidRPr="00473520" w14:paraId="02CA006F" w14:textId="77777777" w:rsidTr="00473520">
        <w:trPr>
          <w:jc w:val="center"/>
        </w:trPr>
        <w:tc>
          <w:tcPr>
            <w:tcW w:w="2689" w:type="dxa"/>
            <w:vAlign w:val="center"/>
          </w:tcPr>
          <w:p w14:paraId="31E804FF" w14:textId="77777777" w:rsidR="00D50BAF" w:rsidRPr="00473520" w:rsidRDefault="00D50BAF" w:rsidP="00B512FD">
            <w:pPr>
              <w:jc w:val="both"/>
              <w:rPr>
                <w:rFonts w:ascii="Calibri Light" w:eastAsia="Calibri Light" w:hAnsi="Calibri Light"/>
                <w:sz w:val="16"/>
                <w:szCs w:val="16"/>
              </w:rPr>
            </w:pPr>
            <w:r w:rsidRPr="00473520">
              <w:rPr>
                <w:rFonts w:ascii="Calibri Light" w:eastAsia="Calibri Light" w:hAnsi="Calibri Light"/>
                <w:sz w:val="16"/>
                <w:szCs w:val="16"/>
              </w:rPr>
              <w:t>coturn will not start</w:t>
            </w:r>
          </w:p>
        </w:tc>
        <w:tc>
          <w:tcPr>
            <w:tcW w:w="7654" w:type="dxa"/>
            <w:vAlign w:val="center"/>
          </w:tcPr>
          <w:p w14:paraId="2D146741" w14:textId="77777777" w:rsidR="00D50BAF" w:rsidRPr="00473520" w:rsidRDefault="00D50BAF" w:rsidP="00B512FD">
            <w:pPr>
              <w:jc w:val="both"/>
              <w:rPr>
                <w:rFonts w:ascii="Calibri Light" w:eastAsia="Calibri Light" w:hAnsi="Calibri Light"/>
                <w:sz w:val="16"/>
                <w:szCs w:val="16"/>
              </w:rPr>
            </w:pPr>
            <w:r w:rsidRPr="00473520">
              <w:rPr>
                <w:rFonts w:ascii="Calibri Light" w:eastAsia="Calibri Light" w:hAnsi="Calibri Light"/>
                <w:sz w:val="16"/>
                <w:szCs w:val="16"/>
              </w:rPr>
              <w:t>Check systemctl status and journalctl; validate config paths, secret/certificate permissions and duplicate/invalid directives.</w:t>
            </w:r>
          </w:p>
        </w:tc>
      </w:tr>
      <w:tr w:rsidR="00D50BAF" w:rsidRPr="00473520" w14:paraId="52998965" w14:textId="77777777" w:rsidTr="00473520">
        <w:trPr>
          <w:jc w:val="center"/>
        </w:trPr>
        <w:tc>
          <w:tcPr>
            <w:tcW w:w="2689" w:type="dxa"/>
            <w:vAlign w:val="center"/>
          </w:tcPr>
          <w:p w14:paraId="1A7F514F" w14:textId="77777777" w:rsidR="00D50BAF" w:rsidRPr="00473520" w:rsidRDefault="00D50BAF" w:rsidP="00B512FD">
            <w:pPr>
              <w:jc w:val="both"/>
              <w:rPr>
                <w:rFonts w:ascii="Calibri Light" w:eastAsia="Calibri Light" w:hAnsi="Calibri Light"/>
                <w:sz w:val="16"/>
                <w:szCs w:val="16"/>
              </w:rPr>
            </w:pPr>
            <w:r w:rsidRPr="00473520">
              <w:rPr>
                <w:rFonts w:ascii="Calibri Light" w:eastAsia="Calibri Light" w:hAnsi="Calibri Light"/>
                <w:sz w:val="16"/>
                <w:szCs w:val="16"/>
              </w:rPr>
              <w:t>3478 unreachable</w:t>
            </w:r>
          </w:p>
        </w:tc>
        <w:tc>
          <w:tcPr>
            <w:tcW w:w="7654" w:type="dxa"/>
            <w:vAlign w:val="center"/>
          </w:tcPr>
          <w:p w14:paraId="215EF2E9" w14:textId="77777777" w:rsidR="00D50BAF" w:rsidRPr="00473520" w:rsidRDefault="00D50BAF" w:rsidP="00B512FD">
            <w:pPr>
              <w:jc w:val="both"/>
              <w:rPr>
                <w:rFonts w:ascii="Calibri Light" w:eastAsia="Calibri Light" w:hAnsi="Calibri Light"/>
                <w:sz w:val="16"/>
                <w:szCs w:val="16"/>
              </w:rPr>
            </w:pPr>
            <w:r w:rsidRPr="00473520">
              <w:rPr>
                <w:rFonts w:ascii="Calibri Light" w:eastAsia="Calibri Light" w:hAnsi="Calibri Light"/>
                <w:sz w:val="16"/>
                <w:szCs w:val="16"/>
              </w:rPr>
              <w:t>Check VM network tag, GCP firewall rule, listener binding and current static public IP/DNS.</w:t>
            </w:r>
          </w:p>
        </w:tc>
      </w:tr>
      <w:tr w:rsidR="00D50BAF" w:rsidRPr="00473520" w14:paraId="43236FA7" w14:textId="77777777" w:rsidTr="00473520">
        <w:trPr>
          <w:jc w:val="center"/>
        </w:trPr>
        <w:tc>
          <w:tcPr>
            <w:tcW w:w="2689" w:type="dxa"/>
            <w:vAlign w:val="center"/>
          </w:tcPr>
          <w:p w14:paraId="6738BCBC" w14:textId="77777777" w:rsidR="00D50BAF" w:rsidRPr="00473520" w:rsidRDefault="00D50BAF" w:rsidP="00B512FD">
            <w:pPr>
              <w:jc w:val="both"/>
              <w:rPr>
                <w:rFonts w:ascii="Calibri Light" w:eastAsia="Calibri Light" w:hAnsi="Calibri Light"/>
                <w:sz w:val="16"/>
                <w:szCs w:val="16"/>
              </w:rPr>
            </w:pPr>
            <w:r w:rsidRPr="00473520">
              <w:rPr>
                <w:rFonts w:ascii="Calibri Light" w:eastAsia="Calibri Light" w:hAnsi="Calibri Light"/>
                <w:sz w:val="16"/>
                <w:szCs w:val="16"/>
              </w:rPr>
              <w:t>401/438 or auth failures</w:t>
            </w:r>
          </w:p>
        </w:tc>
        <w:tc>
          <w:tcPr>
            <w:tcW w:w="7654" w:type="dxa"/>
            <w:vAlign w:val="center"/>
          </w:tcPr>
          <w:p w14:paraId="06AD585C" w14:textId="77777777" w:rsidR="00D50BAF" w:rsidRPr="00473520" w:rsidRDefault="00D50BAF" w:rsidP="00B512FD">
            <w:pPr>
              <w:jc w:val="both"/>
              <w:rPr>
                <w:rFonts w:ascii="Calibri Light" w:eastAsia="Calibri Light" w:hAnsi="Calibri Light"/>
                <w:sz w:val="16"/>
                <w:szCs w:val="16"/>
              </w:rPr>
            </w:pPr>
            <w:r w:rsidRPr="00473520">
              <w:rPr>
                <w:rFonts w:ascii="Calibri Light" w:eastAsia="Calibri Light" w:hAnsi="Calibri Light"/>
                <w:sz w:val="16"/>
                <w:szCs w:val="16"/>
              </w:rPr>
              <w:t>Check clock skew, realm, shared secret, username expiry and HMAC generation. Ensure the app is not using expired credentials.</w:t>
            </w:r>
          </w:p>
        </w:tc>
      </w:tr>
      <w:tr w:rsidR="00D50BAF" w:rsidRPr="00473520" w14:paraId="13E645E7" w14:textId="77777777" w:rsidTr="00473520">
        <w:trPr>
          <w:jc w:val="center"/>
        </w:trPr>
        <w:tc>
          <w:tcPr>
            <w:tcW w:w="2689" w:type="dxa"/>
            <w:vAlign w:val="center"/>
          </w:tcPr>
          <w:p w14:paraId="417F3648"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Allocation succeeds but media fails</w:t>
            </w:r>
          </w:p>
        </w:tc>
        <w:tc>
          <w:tcPr>
            <w:tcW w:w="7654" w:type="dxa"/>
            <w:vAlign w:val="center"/>
          </w:tcPr>
          <w:p w14:paraId="48522F1D"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Check relay UDP range in both coturn and GCP firewall; verify external-ip public/private mapping.</w:t>
            </w:r>
          </w:p>
        </w:tc>
      </w:tr>
      <w:tr w:rsidR="00D50BAF" w:rsidRPr="00473520" w14:paraId="6515C7E4" w14:textId="77777777" w:rsidTr="00473520">
        <w:trPr>
          <w:jc w:val="center"/>
        </w:trPr>
        <w:tc>
          <w:tcPr>
            <w:tcW w:w="2689" w:type="dxa"/>
            <w:vAlign w:val="center"/>
          </w:tcPr>
          <w:p w14:paraId="041464A5"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Wi-Fi works, forced relay fails</w:t>
            </w:r>
          </w:p>
        </w:tc>
        <w:tc>
          <w:tcPr>
            <w:tcW w:w="7654" w:type="dxa"/>
            <w:vAlign w:val="center"/>
          </w:tcPr>
          <w:p w14:paraId="1D65CA7C"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Inspect selected candidates and coturn allocation logs; prove that relay candidates are gathered and reachable.</w:t>
            </w:r>
          </w:p>
        </w:tc>
      </w:tr>
      <w:tr w:rsidR="00D50BAF" w:rsidRPr="00473520" w14:paraId="1E1F0FB4" w14:textId="77777777" w:rsidTr="00473520">
        <w:trPr>
          <w:jc w:val="center"/>
        </w:trPr>
        <w:tc>
          <w:tcPr>
            <w:tcW w:w="2689" w:type="dxa"/>
            <w:vAlign w:val="center"/>
          </w:tcPr>
          <w:p w14:paraId="0FA275A9"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UDP TURN fails on restrictive network</w:t>
            </w:r>
          </w:p>
        </w:tc>
        <w:tc>
          <w:tcPr>
            <w:tcW w:w="7654" w:type="dxa"/>
            <w:vAlign w:val="center"/>
          </w:tcPr>
          <w:p w14:paraId="66888339"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Test TURN/TCP and then TURN/TLS 5349 after it is configured.</w:t>
            </w:r>
          </w:p>
        </w:tc>
      </w:tr>
      <w:tr w:rsidR="00D50BAF" w:rsidRPr="00473520" w14:paraId="7CE1CBE0" w14:textId="77777777" w:rsidTr="00473520">
        <w:trPr>
          <w:jc w:val="center"/>
        </w:trPr>
        <w:tc>
          <w:tcPr>
            <w:tcW w:w="2689" w:type="dxa"/>
            <w:vAlign w:val="center"/>
          </w:tcPr>
          <w:p w14:paraId="28AA38BF"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High latency/cost</w:t>
            </w:r>
          </w:p>
        </w:tc>
        <w:tc>
          <w:tcPr>
            <w:tcW w:w="7654" w:type="dxa"/>
            <w:vAlign w:val="center"/>
          </w:tcPr>
          <w:p w14:paraId="254FAE63"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Confirm relay is fallback rather than forced globally; TURN carries media bandwidth through the server and adds network path/cost.</w:t>
            </w:r>
          </w:p>
        </w:tc>
      </w:tr>
    </w:tbl>
    <w:p w14:paraId="77B6AEE6" w14:textId="69C7FFF7" w:rsidR="00DD0471" w:rsidRPr="00A751B8" w:rsidRDefault="00DD0471" w:rsidP="00A751B8">
      <w:pPr>
        <w:keepNext/>
        <w:spacing w:after="0" w:line="240" w:lineRule="auto"/>
        <w:jc w:val="both"/>
        <w:rPr>
          <w:rFonts w:ascii="Calibri Light" w:eastAsia="Calibri Light" w:hAnsi="Calibri Light"/>
          <w:b/>
          <w:color w:val="7E4C00"/>
          <w:sz w:val="18"/>
        </w:rPr>
      </w:pPr>
      <w:r w:rsidRPr="00A751B8">
        <w:rPr>
          <w:rFonts w:ascii="Calibri Light" w:eastAsia="Calibri Light" w:hAnsi="Calibri Light"/>
          <w:b/>
          <w:color w:val="7E4C00"/>
          <w:sz w:val="18"/>
        </w:rPr>
        <w:t>DIAGRAM — 20-BB: TURN Troubleshooting Decision Tree</w:t>
      </w:r>
    </w:p>
    <w:tbl>
      <w:tblPr>
        <w:tblW w:w="0" w:type="auto"/>
        <w:jc w:val="center"/>
        <w:tblLook w:val="04A0" w:firstRow="1" w:lastRow="0" w:firstColumn="1" w:lastColumn="0" w:noHBand="0" w:noVBand="1"/>
      </w:tblPr>
      <w:tblGrid>
        <w:gridCol w:w="9026"/>
      </w:tblGrid>
      <w:tr w:rsidR="00CC3A09" w:rsidRPr="00CC3A09" w14:paraId="0F6F155C" w14:textId="77777777" w:rsidTr="006F644E">
        <w:trPr>
          <w:jc w:val="center"/>
        </w:trPr>
        <w:tc>
          <w:tcPr>
            <w:tcW w:w="9026" w:type="dxa"/>
            <w:shd w:val="clear" w:color="auto" w:fill="F8FBFD"/>
            <w:vAlign w:val="center"/>
          </w:tcPr>
          <w:p w14:paraId="3969159E" w14:textId="6CA7AB61" w:rsidR="00CC3A09" w:rsidRPr="00CC3A09" w:rsidRDefault="00CC3A09" w:rsidP="00CC3A09">
            <w:pPr>
              <w:spacing w:after="0" w:line="240" w:lineRule="auto"/>
              <w:rPr>
                <w:sz w:val="18"/>
              </w:rPr>
            </w:pPr>
            <w:r w:rsidRPr="00CC3A09">
              <w:rPr>
                <w:noProof/>
                <w:sz w:val="18"/>
                <w:lang w:val="en-AU" w:eastAsia="en-AU"/>
              </w:rPr>
              <w:drawing>
                <wp:inline distT="0" distB="0" distL="0" distR="0" wp14:anchorId="0B85BB03" wp14:editId="5F0CCE19">
                  <wp:extent cx="5589546" cy="2974340"/>
                  <wp:effectExtent l="0" t="0" r="0" b="0"/>
                  <wp:docPr id="64" name="Picture 64" descr="C:\Users\User\Downloads\ddc5769f-86ec-47ea-9b43-6bffc31373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ddc5769f-86ec-47ea-9b43-6bffc31373eb.png"/>
                          <pic:cNvPicPr>
                            <a:picLocks noChangeAspect="1" noChangeArrowheads="1"/>
                          </pic:cNvPicPr>
                        </pic:nvPicPr>
                        <pic:blipFill rotWithShape="1">
                          <a:blip r:embed="rId122" cstate="print">
                            <a:extLst>
                              <a:ext uri="{28A0092B-C50C-407E-A947-70E740481C1C}">
                                <a14:useLocalDpi xmlns:a14="http://schemas.microsoft.com/office/drawing/2010/main" val="0"/>
                              </a:ext>
                            </a:extLst>
                          </a:blip>
                          <a:srcRect t="5450"/>
                          <a:stretch/>
                        </pic:blipFill>
                        <pic:spPr bwMode="auto">
                          <a:xfrm>
                            <a:off x="0" y="0"/>
                            <a:ext cx="5601312" cy="298060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1C11199" w14:textId="6BE8A554" w:rsidR="00D50BAF" w:rsidRPr="00955B67" w:rsidRDefault="00D50BAF" w:rsidP="00B50A0B">
      <w:pPr>
        <w:pStyle w:val="Heading3"/>
        <w:spacing w:before="0" w:after="0" w:line="240" w:lineRule="auto"/>
        <w:jc w:val="both"/>
        <w:rPr>
          <w:rFonts w:ascii="Calibri Light" w:hAnsi="Calibri Light" w:cs="Calibri Light"/>
        </w:rPr>
      </w:pPr>
      <w:bookmarkStart w:id="150" w:name="_Toc242986047"/>
      <w:r w:rsidRPr="00955B67">
        <w:rPr>
          <w:rFonts w:ascii="Calibri Light" w:hAnsi="Calibri Light" w:cs="Calibri Light"/>
        </w:rPr>
        <w:t>20.32.18 — Add operational logging and monitoring</w:t>
      </w:r>
      <w:bookmarkEnd w:id="150"/>
    </w:p>
    <w:p w14:paraId="56CCF804" w14:textId="77777777" w:rsidR="00D50BAF" w:rsidRPr="0079213A" w:rsidRDefault="00D50BAF" w:rsidP="0079213A">
      <w:pPr>
        <w:spacing w:after="0" w:line="240" w:lineRule="auto"/>
        <w:jc w:val="both"/>
        <w:rPr>
          <w:rFonts w:ascii="Calibri Light" w:eastAsia="Calibri Light" w:hAnsi="Calibri Light"/>
          <w:sz w:val="18"/>
        </w:rPr>
      </w:pPr>
      <w:r w:rsidRPr="0079213A">
        <w:rPr>
          <w:rFonts w:ascii="Calibri Light" w:eastAsia="Calibri Light" w:hAnsi="Calibri Light"/>
          <w:sz w:val="18"/>
        </w:rPr>
        <w:t>For development, systemd journal logs are sufficient for initial diagnosis. For pilot/production, centralise service logs and create metrics/alerts for service availability, allocation failures, authentication failures, active sessions, bandwidth, packet loss and VM/network saturation. Avoid logging secrets or temporary passwords.</w:t>
      </w:r>
    </w:p>
    <w:p w14:paraId="10539EB4"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sudo journalctl -u coturn --since "30 minutes ago" --no-pager</w:t>
      </w:r>
      <w:r w:rsidRPr="00473520">
        <w:rPr>
          <w:rFonts w:ascii="Courier New" w:eastAsia="Courier New" w:hAnsi="Courier New"/>
          <w:sz w:val="16"/>
        </w:rPr>
        <w:br/>
        <w:t>sudo journalctl -u coturn -f</w:t>
      </w:r>
    </w:p>
    <w:p w14:paraId="72FC0C6B" w14:textId="2AA94265" w:rsidR="00D50BAF" w:rsidRPr="00955B67" w:rsidRDefault="00D50BAF" w:rsidP="000402CF">
      <w:pPr>
        <w:pStyle w:val="Heading3"/>
        <w:numPr>
          <w:ilvl w:val="2"/>
          <w:numId w:val="14"/>
        </w:numPr>
        <w:spacing w:before="0" w:after="0" w:line="240" w:lineRule="auto"/>
        <w:jc w:val="both"/>
        <w:rPr>
          <w:rFonts w:ascii="Calibri Light" w:hAnsi="Calibri Light" w:cs="Calibri Light"/>
        </w:rPr>
      </w:pPr>
      <w:bookmarkStart w:id="151" w:name="_Toc242986048"/>
      <w:r w:rsidRPr="00955B67">
        <w:rPr>
          <w:rFonts w:ascii="Calibri Light" w:hAnsi="Calibri Light" w:cs="Calibri Light"/>
        </w:rPr>
        <w:t>— Production evolution path</w:t>
      </w:r>
      <w:bookmarkEnd w:id="151"/>
    </w:p>
    <w:p w14:paraId="2BFEC570" w14:textId="77777777" w:rsidR="00AD15ED" w:rsidRPr="00A751B8" w:rsidRDefault="00AD15ED" w:rsidP="00A751B8">
      <w:pPr>
        <w:keepNext/>
        <w:spacing w:after="0" w:line="240" w:lineRule="auto"/>
        <w:jc w:val="both"/>
        <w:rPr>
          <w:rFonts w:ascii="Calibri Light" w:eastAsia="Calibri Light" w:hAnsi="Calibri Light"/>
          <w:b/>
          <w:color w:val="7E4C00"/>
          <w:sz w:val="18"/>
        </w:rPr>
      </w:pPr>
      <w:r w:rsidRPr="00A751B8">
        <w:rPr>
          <w:rFonts w:ascii="Calibri Light" w:eastAsia="Calibri Light" w:hAnsi="Calibri Light"/>
          <w:b/>
          <w:color w:val="7E4C00"/>
          <w:sz w:val="18"/>
        </w:rPr>
        <w:t>DIAGRAM — 20-BC: Development-to-Production TURN Evolution</w:t>
      </w:r>
    </w:p>
    <w:tbl>
      <w:tblPr>
        <w:tblW w:w="0" w:type="auto"/>
        <w:jc w:val="center"/>
        <w:tblLook w:val="04A0" w:firstRow="1" w:lastRow="0" w:firstColumn="1" w:lastColumn="0" w:noHBand="0" w:noVBand="1"/>
      </w:tblPr>
      <w:tblGrid>
        <w:gridCol w:w="9026"/>
      </w:tblGrid>
      <w:tr w:rsidR="00AD15ED" w:rsidRPr="008245B6" w14:paraId="75D57175" w14:textId="77777777" w:rsidTr="006F644E">
        <w:trPr>
          <w:jc w:val="center"/>
        </w:trPr>
        <w:tc>
          <w:tcPr>
            <w:tcW w:w="9026" w:type="dxa"/>
            <w:shd w:val="clear" w:color="auto" w:fill="F8FBFD"/>
            <w:vAlign w:val="center"/>
          </w:tcPr>
          <w:p w14:paraId="67E9224A" w14:textId="77777777" w:rsidR="00AD15ED" w:rsidRPr="008245B6" w:rsidRDefault="00AD15ED" w:rsidP="006F644E">
            <w:pPr>
              <w:spacing w:after="0" w:line="240" w:lineRule="auto"/>
              <w:rPr>
                <w:rFonts w:ascii="Calibri Light" w:hAnsi="Calibri Light" w:cs="Calibri Light"/>
              </w:rPr>
            </w:pPr>
            <w:r w:rsidRPr="008245B6">
              <w:rPr>
                <w:rFonts w:ascii="Calibri Light" w:hAnsi="Calibri Light" w:cs="Calibri Light"/>
                <w:noProof/>
                <w:lang w:val="en-AU" w:eastAsia="en-AU"/>
              </w:rPr>
              <w:drawing>
                <wp:inline distT="0" distB="0" distL="0" distR="0" wp14:anchorId="186E8A05" wp14:editId="05D477B3">
                  <wp:extent cx="5138738" cy="2733784"/>
                  <wp:effectExtent l="0" t="0" r="5080" b="0"/>
                  <wp:docPr id="65" name="Picture 65" descr="C:\Users\User\Downloads\daa961fb-771f-48a6-bfff-ad5e694ef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wnloads\daa961fb-771f-48a6-bfff-ad5e694ef926.png"/>
                          <pic:cNvPicPr>
                            <a:picLocks noChangeAspect="1" noChangeArrowheads="1"/>
                          </pic:cNvPicPr>
                        </pic:nvPicPr>
                        <pic:blipFill rotWithShape="1">
                          <a:blip r:embed="rId123" cstate="print">
                            <a:extLst>
                              <a:ext uri="{28A0092B-C50C-407E-A947-70E740481C1C}">
                                <a14:useLocalDpi xmlns:a14="http://schemas.microsoft.com/office/drawing/2010/main" val="0"/>
                              </a:ext>
                            </a:extLst>
                          </a:blip>
                          <a:srcRect t="5473"/>
                          <a:stretch/>
                        </pic:blipFill>
                        <pic:spPr bwMode="auto">
                          <a:xfrm>
                            <a:off x="0" y="0"/>
                            <a:ext cx="5166526" cy="27485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A756B71" w14:textId="2B3E150B" w:rsidR="00D50BAF" w:rsidRPr="00856F19" w:rsidRDefault="00D50BAF" w:rsidP="000402CF">
      <w:pPr>
        <w:pStyle w:val="ListNumber"/>
        <w:numPr>
          <w:ilvl w:val="0"/>
          <w:numId w:val="15"/>
        </w:numPr>
        <w:spacing w:after="0" w:line="240" w:lineRule="auto"/>
        <w:rPr>
          <w:sz w:val="18"/>
        </w:rPr>
      </w:pPr>
      <w:r w:rsidRPr="00856F19">
        <w:rPr>
          <w:sz w:val="18"/>
        </w:rPr>
        <w:t>Development: coturn colocated on reddust-gateway-dev, stable public IP, bounded relay range, REST shared-secret credentials.</w:t>
      </w:r>
    </w:p>
    <w:p w14:paraId="15A7B096" w14:textId="77777777" w:rsidR="00D50BAF" w:rsidRPr="00856F19" w:rsidRDefault="00D50BAF" w:rsidP="000402CF">
      <w:pPr>
        <w:pStyle w:val="ListNumber"/>
        <w:numPr>
          <w:ilvl w:val="0"/>
          <w:numId w:val="15"/>
        </w:numPr>
        <w:spacing w:after="0" w:line="240" w:lineRule="auto"/>
        <w:rPr>
          <w:sz w:val="18"/>
        </w:rPr>
      </w:pPr>
      <w:r w:rsidRPr="00856F19">
        <w:rPr>
          <w:sz w:val="18"/>
        </w:rPr>
        <w:t>Pilot: dedicated TURN VM(s), dedicated static IP/DNS, TLS fallback, central secrets, logging/monitoring, quotas and abuse controls.</w:t>
      </w:r>
    </w:p>
    <w:p w14:paraId="5D2E187F" w14:textId="77777777" w:rsidR="00D50BAF" w:rsidRPr="00856F19" w:rsidRDefault="00D50BAF" w:rsidP="000402CF">
      <w:pPr>
        <w:pStyle w:val="ListNumber"/>
        <w:numPr>
          <w:ilvl w:val="0"/>
          <w:numId w:val="15"/>
        </w:numPr>
        <w:spacing w:after="0" w:line="240" w:lineRule="auto"/>
        <w:rPr>
          <w:sz w:val="18"/>
        </w:rPr>
      </w:pPr>
      <w:r w:rsidRPr="00856F19">
        <w:rPr>
          <w:sz w:val="18"/>
        </w:rPr>
        <w:t>Scale: multiple geographically placed TURN endpoints or a managed TURN provider; select nearby servers and monitor relay ratio/cost.</w:t>
      </w:r>
    </w:p>
    <w:p w14:paraId="4C6EAE35" w14:textId="77777777" w:rsidR="00D50BAF" w:rsidRDefault="00D50BAF" w:rsidP="000402CF">
      <w:pPr>
        <w:pStyle w:val="ListNumber"/>
        <w:numPr>
          <w:ilvl w:val="0"/>
          <w:numId w:val="15"/>
        </w:numPr>
        <w:spacing w:after="0" w:line="240" w:lineRule="auto"/>
        <w:rPr>
          <w:sz w:val="18"/>
        </w:rPr>
      </w:pPr>
      <w:r w:rsidRPr="00856F19">
        <w:rPr>
          <w:sz w:val="18"/>
        </w:rPr>
        <w:t>Kubernetes era: application microservices move to GKE, while TURN remains an explicitly designed real-time edge service rather than being casually placed behind the same HTTP ingress path.</w:t>
      </w:r>
    </w:p>
    <w:p w14:paraId="5168E810" w14:textId="77777777" w:rsidR="00D50BAF" w:rsidRPr="00955B67" w:rsidRDefault="00D50BAF" w:rsidP="00B50A0B">
      <w:pPr>
        <w:pStyle w:val="Heading3"/>
        <w:spacing w:before="0" w:after="0" w:line="240" w:lineRule="auto"/>
        <w:jc w:val="both"/>
        <w:rPr>
          <w:rFonts w:ascii="Calibri Light" w:hAnsi="Calibri Light" w:cs="Calibri Light"/>
        </w:rPr>
      </w:pPr>
      <w:bookmarkStart w:id="152" w:name="_Toc242986049"/>
      <w:r w:rsidRPr="00955B67">
        <w:rPr>
          <w:rFonts w:ascii="Calibri Light" w:hAnsi="Calibri Light" w:cs="Calibri Light"/>
        </w:rPr>
        <w:t>20.32.20 — TURN/coturn completion checklist</w:t>
      </w:r>
      <w:bookmarkEnd w:id="152"/>
    </w:p>
    <w:p w14:paraId="409B9C2F" w14:textId="77D4E39A"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Stable external IPv4 assigned and verified.</w:t>
      </w:r>
    </w:p>
    <w:p w14:paraId="2CC37FE8" w14:textId="27836923"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TURN DNS A record resolves to the stable IPv4.</w:t>
      </w:r>
    </w:p>
    <w:p w14:paraId="630EB009" w14:textId="4CDDE632"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coturn installed from the Ubuntu package and managed by systemd.</w:t>
      </w:r>
    </w:p>
    <w:p w14:paraId="4584316B" w14:textId="70BDA44E"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GCP firewall permits only required TURN listener and bounded relay ports.</w:t>
      </w:r>
    </w:p>
    <w:p w14:paraId="7B68C224" w14:textId="7EC064A2"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coturn external-ip public/private mapping matches the VM.</w:t>
      </w:r>
    </w:p>
    <w:p w14:paraId="7CECCAF9" w14:textId="2C39CC12"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Anonymous TURN is not enabled.</w:t>
      </w:r>
    </w:p>
    <w:p w14:paraId="2333A1E1" w14:textId="56B48C5A"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Strong shared secret is protected server-side.</w:t>
      </w:r>
    </w:p>
    <w:p w14:paraId="0ED5EC1D" w14:textId="2E9A6EB2"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Gateway generates expiring TURN REST credentials for authenticated users.</w:t>
      </w:r>
    </w:p>
    <w:p w14:paraId="3FCFD0ED" w14:textId="7F01FEA2"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React Native and aiortc both receive correct ICE-server configuration.</w:t>
      </w:r>
    </w:p>
    <w:p w14:paraId="228EFD60" w14:textId="310C7CEC"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Authenticated allocation succeeds; unauthenticated allocation is rejected.</w:t>
      </w:r>
    </w:p>
    <w:p w14:paraId="629B0737" w14:textId="62388F6D"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Normal Wi-Fi call succeeds.</w:t>
      </w:r>
    </w:p>
    <w:p w14:paraId="7070C3C9" w14:textId="4FB0C6A0"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4G/5G call succeeds.</w:t>
      </w:r>
    </w:p>
    <w:p w14:paraId="3113EB0F" w14:textId="39B0D38E"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Forced-relay call succeeds and statistics prove relay candidate selection.</w:t>
      </w:r>
    </w:p>
    <w:p w14:paraId="642D6DCC" w14:textId="3F537615"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TURN/TCP tested.</w:t>
      </w:r>
    </w:p>
    <w:p w14:paraId="3DDA12A9" w14:textId="2D5799D5"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TURN/TLS 5349 configured and tested before pilot use.</w:t>
      </w:r>
    </w:p>
    <w:p w14:paraId="720AB848" w14:textId="09A1070F"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Logs/monitoring do not expose secrets.</w:t>
      </w:r>
    </w:p>
    <w:p w14:paraId="204C88A9" w14:textId="50D08E07"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Documentation records exact final ports, DNS, IP mapping and acceptance evidence.</w:t>
      </w:r>
    </w:p>
    <w:p w14:paraId="33238174" w14:textId="77777777" w:rsidR="00D50BAF" w:rsidRPr="00955B67" w:rsidRDefault="00D50BAF" w:rsidP="00B50A0B">
      <w:pPr>
        <w:pStyle w:val="Heading3"/>
        <w:spacing w:before="0" w:after="0" w:line="240" w:lineRule="auto"/>
        <w:jc w:val="both"/>
        <w:rPr>
          <w:rFonts w:ascii="Calibri Light" w:hAnsi="Calibri Light" w:cs="Calibri Light"/>
        </w:rPr>
      </w:pPr>
      <w:bookmarkStart w:id="153" w:name="_Toc242986050"/>
      <w:r w:rsidRPr="00955B67">
        <w:rPr>
          <w:rFonts w:ascii="Calibri Light" w:hAnsi="Calibri Light" w:cs="Calibri Light"/>
        </w:rPr>
        <w:t>20.32.21 — Final Step-20 networking architecture after TURN</w:t>
      </w:r>
      <w:bookmarkEnd w:id="153"/>
    </w:p>
    <w:p w14:paraId="742A129C" w14:textId="77777777" w:rsidR="00D50BAF" w:rsidRDefault="00D50BAF" w:rsidP="0079213A">
      <w:pPr>
        <w:spacing w:after="0" w:line="240" w:lineRule="auto"/>
        <w:jc w:val="both"/>
        <w:rPr>
          <w:rFonts w:ascii="Calibri Light" w:eastAsia="Calibri Light" w:hAnsi="Calibri Light"/>
          <w:sz w:val="18"/>
        </w:rPr>
      </w:pPr>
      <w:r w:rsidRPr="0079213A">
        <w:rPr>
          <w:rFonts w:ascii="Calibri Light" w:eastAsia="Calibri Light" w:hAnsi="Calibri Light"/>
          <w:sz w:val="18"/>
        </w:rPr>
        <w:t>At the end of this section, RedDust has two independent Internet paths for WebRTC media: direct ICE where possible and authenticated TURN relay where necessary. FastAPI remains the signalling/control plane; aiortc remains the Python WebRTC peer; coturn is the relay edge. Human VM access remains governed by IAM/OS Login, while the runtime and future secret-management path remain separate from human identities.</w:t>
      </w:r>
    </w:p>
    <w:p w14:paraId="7BF70ED3" w14:textId="28FDF143" w:rsidR="00F14162" w:rsidRPr="00A751B8" w:rsidRDefault="00B45D9C" w:rsidP="00A751B8">
      <w:pPr>
        <w:keepNext/>
        <w:spacing w:after="0" w:line="240" w:lineRule="auto"/>
        <w:jc w:val="both"/>
        <w:rPr>
          <w:rFonts w:ascii="Calibri Light" w:eastAsia="Calibri Light" w:hAnsi="Calibri Light"/>
          <w:b/>
          <w:color w:val="7E4C00"/>
          <w:sz w:val="18"/>
        </w:rPr>
      </w:pPr>
      <w:r w:rsidRPr="00A751B8">
        <w:rPr>
          <w:rFonts w:ascii="Calibri Light" w:eastAsia="Calibri Light" w:hAnsi="Calibri Light"/>
          <w:b/>
          <w:color w:val="7E4C00"/>
          <w:sz w:val="18"/>
        </w:rPr>
        <w:t>DIAGRAM — 20-BD: Final Step-20 Gateway + TURN Architecture</w:t>
      </w:r>
    </w:p>
    <w:tbl>
      <w:tblPr>
        <w:tblW w:w="0" w:type="auto"/>
        <w:jc w:val="center"/>
        <w:tblLook w:val="04A0" w:firstRow="1" w:lastRow="0" w:firstColumn="1" w:lastColumn="0" w:noHBand="0" w:noVBand="1"/>
      </w:tblPr>
      <w:tblGrid>
        <w:gridCol w:w="9026"/>
      </w:tblGrid>
      <w:tr w:rsidR="00D50BAF" w:rsidRPr="00B45D9C" w14:paraId="5F5F72FF" w14:textId="77777777" w:rsidTr="00B45D9C">
        <w:trPr>
          <w:jc w:val="center"/>
        </w:trPr>
        <w:tc>
          <w:tcPr>
            <w:tcW w:w="9026" w:type="dxa"/>
            <w:shd w:val="clear" w:color="auto" w:fill="F8FBFD"/>
            <w:vAlign w:val="center"/>
          </w:tcPr>
          <w:p w14:paraId="019F8289" w14:textId="67D494B9" w:rsidR="00D50BAF" w:rsidRPr="00B45D9C" w:rsidRDefault="00A751B8" w:rsidP="00B45D9C">
            <w:pPr>
              <w:spacing w:after="0" w:line="240" w:lineRule="auto"/>
              <w:rPr>
                <w:rFonts w:ascii="Calibri Light" w:hAnsi="Calibri Light" w:cs="Calibri Light"/>
                <w:sz w:val="18"/>
              </w:rPr>
            </w:pPr>
            <w:r w:rsidRPr="00A751B8">
              <w:rPr>
                <w:rFonts w:ascii="Calibri Light" w:hAnsi="Calibri Light" w:cs="Calibri Light"/>
                <w:noProof/>
                <w:sz w:val="18"/>
                <w:lang w:val="en-AU" w:eastAsia="en-AU"/>
              </w:rPr>
              <w:drawing>
                <wp:inline distT="0" distB="0" distL="0" distR="0" wp14:anchorId="4D46B191" wp14:editId="365FDBDC">
                  <wp:extent cx="5612765" cy="2905125"/>
                  <wp:effectExtent l="0" t="0" r="6985" b="9525"/>
                  <wp:docPr id="66" name="Picture 66" descr="C:\Users\User\Downloads\5b235749-6ab4-412f-b672-643204a610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5b235749-6ab4-412f-b672-643204a6102c.png"/>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t="4824"/>
                          <a:stretch/>
                        </pic:blipFill>
                        <pic:spPr bwMode="auto">
                          <a:xfrm>
                            <a:off x="0" y="0"/>
                            <a:ext cx="5646149" cy="292240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A17C114" w14:textId="77777777" w:rsidR="00D50BAF" w:rsidRPr="00955B67" w:rsidRDefault="00D50BAF" w:rsidP="00B50A0B">
      <w:pPr>
        <w:pStyle w:val="Heading3"/>
        <w:spacing w:before="0" w:after="0" w:line="240" w:lineRule="auto"/>
        <w:jc w:val="both"/>
        <w:rPr>
          <w:rFonts w:ascii="Calibri Light" w:hAnsi="Calibri Light" w:cs="Calibri Light"/>
        </w:rPr>
      </w:pPr>
      <w:bookmarkStart w:id="154" w:name="_Toc242986051"/>
      <w:r w:rsidRPr="00955B67">
        <w:rPr>
          <w:rFonts w:ascii="Calibri Light" w:hAnsi="Calibri Light" w:cs="Calibri Light"/>
        </w:rPr>
        <w:t>Technical references for this section</w:t>
      </w:r>
      <w:bookmarkEnd w:id="154"/>
    </w:p>
    <w:p w14:paraId="7C5723F5" w14:textId="77777777" w:rsidR="00D50BAF" w:rsidRPr="001A5476" w:rsidRDefault="00D50BAF" w:rsidP="000402CF">
      <w:pPr>
        <w:pStyle w:val="ListParagraph"/>
        <w:numPr>
          <w:ilvl w:val="0"/>
          <w:numId w:val="16"/>
        </w:numPr>
        <w:spacing w:after="0" w:line="240" w:lineRule="auto"/>
        <w:jc w:val="both"/>
        <w:rPr>
          <w:rFonts w:ascii="Calibri Light" w:eastAsia="Calibri Light" w:hAnsi="Calibri Light"/>
          <w:sz w:val="18"/>
        </w:rPr>
      </w:pPr>
      <w:r w:rsidRPr="001A5476">
        <w:rPr>
          <w:rFonts w:ascii="Calibri Light" w:eastAsia="Calibri Light" w:hAnsi="Calibri Light"/>
          <w:sz w:val="18"/>
        </w:rPr>
        <w:t>coturn project configuration and turnserver documentation — GitHub: coturn/coturn (turnserver.conf examples and turnserver manual).</w:t>
      </w:r>
    </w:p>
    <w:p w14:paraId="360B6C69" w14:textId="77777777" w:rsidR="00D50BAF" w:rsidRPr="001A5476" w:rsidRDefault="00D50BAF" w:rsidP="000402CF">
      <w:pPr>
        <w:pStyle w:val="ListParagraph"/>
        <w:numPr>
          <w:ilvl w:val="0"/>
          <w:numId w:val="16"/>
        </w:numPr>
        <w:spacing w:after="0" w:line="240" w:lineRule="auto"/>
        <w:jc w:val="both"/>
        <w:rPr>
          <w:rFonts w:ascii="Calibri Light" w:eastAsia="Calibri Light" w:hAnsi="Calibri Light"/>
          <w:sz w:val="18"/>
        </w:rPr>
      </w:pPr>
      <w:r w:rsidRPr="001A5476">
        <w:rPr>
          <w:rFonts w:ascii="Calibri Light" w:eastAsia="Calibri Light" w:hAnsi="Calibri Light"/>
          <w:sz w:val="18"/>
        </w:rPr>
        <w:t>Google Cloud documentation — VPC firewall rules and gcloud compute firewall-rules create/update.</w:t>
      </w:r>
    </w:p>
    <w:p w14:paraId="1DDBF0E0" w14:textId="226388CC" w:rsidR="002D604F" w:rsidRDefault="00D50BAF" w:rsidP="000402CF">
      <w:pPr>
        <w:pStyle w:val="ListParagraph"/>
        <w:numPr>
          <w:ilvl w:val="0"/>
          <w:numId w:val="16"/>
        </w:numPr>
        <w:spacing w:after="0" w:line="240" w:lineRule="auto"/>
        <w:jc w:val="both"/>
        <w:rPr>
          <w:rFonts w:ascii="Calibri Light" w:eastAsia="Calibri Light" w:hAnsi="Calibri Light"/>
          <w:sz w:val="18"/>
        </w:rPr>
      </w:pPr>
      <w:r w:rsidRPr="001A5476">
        <w:rPr>
          <w:rFonts w:ascii="Calibri Light" w:eastAsia="Calibri Light" w:hAnsi="Calibri Light"/>
          <w:sz w:val="18"/>
        </w:rPr>
        <w:t>IETF TURN/STUN/ICE specifications should be treated as protocol authority; coturn configuration and deployed package version remain the operational source for supported options.</w:t>
      </w:r>
    </w:p>
    <w:p w14:paraId="1F66F150" w14:textId="6998F49B" w:rsidR="00FE6761" w:rsidRPr="00AC6F47" w:rsidRDefault="00FE6761" w:rsidP="00AC6F47">
      <w:pPr>
        <w:pStyle w:val="Heading2"/>
        <w:spacing w:before="0" w:after="0" w:line="240" w:lineRule="auto"/>
        <w:jc w:val="both"/>
        <w:rPr>
          <w:rFonts w:ascii="Calibri Light" w:hAnsi="Calibri Light" w:cs="Calibri Light"/>
        </w:rPr>
      </w:pPr>
      <w:bookmarkStart w:id="155" w:name="_Toc242986052"/>
      <w:r w:rsidRPr="00AC6F47">
        <w:rPr>
          <w:rFonts w:ascii="Calibri Light" w:hAnsi="Calibri Light" w:cs="Calibri Light"/>
        </w:rPr>
        <w:t>20.33 — Provision RedDust Dev Cloud SQL PostgreSQL Infrastructure</w:t>
      </w:r>
      <w:bookmarkEnd w:id="155"/>
    </w:p>
    <w:p w14:paraId="4B444E8C" w14:textId="77777777" w:rsidR="00FE6761" w:rsidRPr="00AC6F47" w:rsidRDefault="00FE6761" w:rsidP="00AC6F47">
      <w:pPr>
        <w:pBdr>
          <w:bottom w:val="single" w:sz="8" w:space="0" w:color="5785AA"/>
        </w:pBdr>
        <w:shd w:val="clear" w:color="auto" w:fill="EAF3F8"/>
        <w:spacing w:after="0" w:line="240" w:lineRule="auto"/>
        <w:jc w:val="both"/>
        <w:rPr>
          <w:rFonts w:ascii="Calibri Light" w:hAnsi="Calibri Light" w:cs="Calibri Light"/>
          <w:sz w:val="18"/>
          <w:szCs w:val="18"/>
        </w:rPr>
      </w:pPr>
      <w:r w:rsidRPr="00AC6F47">
        <w:rPr>
          <w:rFonts w:ascii="Calibri Light" w:hAnsi="Calibri Light" w:cs="Calibri Light"/>
          <w:sz w:val="18"/>
          <w:szCs w:val="18"/>
        </w:rPr>
        <w:t>SCOPE OF THIS STEP: Provision and inspect one billable, long-running Cloud SQL for PostgreSQL Enterprise instance and its empty application database in the existing reddust-development project. Do not integrate FastAPI, deploy a microservice, create application tables, or perform restore/HA experiments here.</w:t>
      </w:r>
    </w:p>
    <w:p w14:paraId="16862B73" w14:textId="77777777" w:rsidR="00FE6761" w:rsidRPr="00AC6F47" w:rsidRDefault="00FE6761" w:rsidP="00AC6F47">
      <w:pPr>
        <w:spacing w:after="0" w:line="240" w:lineRule="auto"/>
        <w:jc w:val="both"/>
        <w:rPr>
          <w:rFonts w:ascii="Calibri Light" w:hAnsi="Calibri Light" w:cs="Calibri Light"/>
          <w:sz w:val="18"/>
          <w:szCs w:val="18"/>
        </w:rPr>
      </w:pPr>
      <w:r w:rsidRPr="00AC6F47">
        <w:rPr>
          <w:rFonts w:ascii="Calibri Light" w:hAnsi="Calibri Light" w:cs="Calibri Light"/>
          <w:sz w:val="18"/>
          <w:szCs w:val="18"/>
        </w:rPr>
        <w:t>This section extends the Step-20 Google Cloud Gateway environment with a separately managed relational database foundation. The Android/WebRTC client, FastAPI/aiortc Gateway, coturn and Ubuntu VM remain unchanged. PostgreSQL runs as a Google-managed Cloud SQL service, not inside reddust-gateway-dev. The goal is a correctly named, privately addressed, observable database resource whose cost and maintenance settings the team can understand before any application connects.</w:t>
      </w:r>
    </w:p>
    <w:p w14:paraId="343DA568" w14:textId="003D67BF" w:rsidR="00FE6761" w:rsidRPr="00AC6F47" w:rsidRDefault="00554831" w:rsidP="00AC6F47">
      <w:pPr>
        <w:spacing w:after="0" w:line="240" w:lineRule="auto"/>
        <w:jc w:val="both"/>
        <w:rPr>
          <w:rFonts w:ascii="Calibri Light" w:hAnsi="Calibri Light" w:cs="Calibri Light"/>
          <w:sz w:val="18"/>
          <w:szCs w:val="18"/>
        </w:rPr>
      </w:pPr>
      <w:r>
        <w:rPr>
          <w:rFonts w:ascii="Calibri Light" w:hAnsi="Calibri Light" w:cs="Calibri Light"/>
          <w:b/>
          <w:sz w:val="18"/>
          <w:szCs w:val="18"/>
        </w:rPr>
        <w:t>T</w:t>
      </w:r>
      <w:r w:rsidR="00FE6761" w:rsidRPr="00AC6F47">
        <w:rPr>
          <w:rFonts w:ascii="Calibri Light" w:hAnsi="Calibri Light" w:cs="Calibri Light"/>
          <w:b/>
          <w:sz w:val="18"/>
          <w:szCs w:val="18"/>
        </w:rPr>
        <w:t xml:space="preserve">his is a new infrastructure boundary: </w:t>
      </w:r>
      <w:r w:rsidR="00FE6761" w:rsidRPr="00AC6F47">
        <w:rPr>
          <w:rFonts w:ascii="Calibri Light" w:hAnsi="Calibri Light" w:cs="Calibri Light"/>
          <w:sz w:val="18"/>
          <w:szCs w:val="18"/>
        </w:rPr>
        <w:t>A Cloud SQL instance is a managed database server resource; a database (reddust_dev) is a logical named database inside it. Compute Engine OS Login users and the Linux reddust account are not PostgreSQL identities. Cloud IAM governs instance administration; PostgreSQL roles govern SQL data access once introduced later.</w:t>
      </w:r>
    </w:p>
    <w:p w14:paraId="3BFF5D53" w14:textId="77777777" w:rsidR="00FE6761" w:rsidRPr="00AC6F47" w:rsidRDefault="00FE6761" w:rsidP="00AC6F47">
      <w:pPr>
        <w:pBdr>
          <w:bottom w:val="single" w:sz="8" w:space="0" w:color="D59E39"/>
        </w:pBdr>
        <w:shd w:val="clear" w:color="auto" w:fill="FFF1D7"/>
        <w:spacing w:after="0" w:line="240" w:lineRule="auto"/>
        <w:jc w:val="both"/>
        <w:rPr>
          <w:rFonts w:ascii="Calibri Light" w:hAnsi="Calibri Light" w:cs="Calibri Light"/>
          <w:sz w:val="18"/>
          <w:szCs w:val="18"/>
        </w:rPr>
      </w:pPr>
      <w:r w:rsidRPr="00AC6F47">
        <w:rPr>
          <w:rFonts w:ascii="Calibri Light" w:hAnsi="Calibri Light" w:cs="Calibri Light"/>
          <w:b/>
          <w:sz w:val="18"/>
          <w:szCs w:val="18"/>
        </w:rPr>
        <w:t xml:space="preserve">Provisioning decision: </w:t>
      </w:r>
      <w:r w:rsidRPr="00AC6F47">
        <w:rPr>
          <w:rFonts w:ascii="Calibri Light" w:hAnsi="Calibri Light" w:cs="Calibri Light"/>
          <w:sz w:val="18"/>
          <w:szCs w:val="18"/>
        </w:rPr>
        <w:t>NORMAL paid-by-credits Cloud SQL in reddust-development. Do NOT select a 30-day promotional Cloud SQL trial/sandbox and do NOT create another GCP project. Promotional Google Cloud credits can offset eligible charges while available; credits are neither an unlimited free tier nor a guaranteed stop mechanism.</w:t>
      </w:r>
    </w:p>
    <w:p w14:paraId="4EAC0B20" w14:textId="77777777" w:rsidR="00FE6761" w:rsidRDefault="00FE6761" w:rsidP="00AC6F47">
      <w:pPr>
        <w:pStyle w:val="Heading3"/>
        <w:spacing w:before="0" w:after="0" w:line="240" w:lineRule="auto"/>
        <w:rPr>
          <w:rFonts w:ascii="Calibri Light" w:hAnsi="Calibri Light" w:cs="Calibri Light"/>
        </w:rPr>
      </w:pPr>
      <w:bookmarkStart w:id="156" w:name="_Toc242986053"/>
      <w:r w:rsidRPr="00AC6F47">
        <w:rPr>
          <w:rFonts w:ascii="Calibri Light" w:hAnsi="Calibri Light" w:cs="Calibri Light"/>
        </w:rPr>
        <w:t>20.33.1 — RedDust target configuration and precise completion boundary</w:t>
      </w:r>
      <w:bookmarkEnd w:id="156"/>
    </w:p>
    <w:p w14:paraId="50DB7695" w14:textId="77777777" w:rsidR="00BC301E" w:rsidRPr="00612FA4" w:rsidRDefault="00BC301E" w:rsidP="00BC301E">
      <w:pPr>
        <w:keepNext/>
        <w:spacing w:after="0" w:line="240" w:lineRule="auto"/>
        <w:jc w:val="both"/>
        <w:rPr>
          <w:rFonts w:ascii="Calibri Light" w:eastAsia="Calibri Light" w:hAnsi="Calibri Light"/>
          <w:b/>
          <w:color w:val="7E4C00"/>
          <w:sz w:val="18"/>
        </w:rPr>
      </w:pPr>
      <w:r w:rsidRPr="00612FA4">
        <w:rPr>
          <w:rFonts w:ascii="Calibri Light" w:eastAsia="Calibri Light" w:hAnsi="Calibri Light"/>
          <w:b/>
          <w:color w:val="7E4C00"/>
          <w:sz w:val="18"/>
        </w:rPr>
        <w:t xml:space="preserve">DIAGRAM </w:t>
      </w:r>
      <w:r>
        <w:rPr>
          <w:rFonts w:ascii="Calibri Light" w:eastAsia="Calibri Light" w:hAnsi="Calibri Light"/>
          <w:b/>
          <w:color w:val="7E4C00"/>
          <w:sz w:val="18"/>
        </w:rPr>
        <w:t>— 20-BE</w:t>
      </w:r>
      <w:r w:rsidRPr="00612FA4">
        <w:rPr>
          <w:rFonts w:ascii="Calibri Light" w:eastAsia="Calibri Light" w:hAnsi="Calibri Light"/>
          <w:b/>
          <w:color w:val="7E4C00"/>
          <w:sz w:val="18"/>
        </w:rPr>
        <w:t>: Gateway VM and Managed PostgreSQL: Separate Compute Boundaries</w:t>
      </w:r>
    </w:p>
    <w:tbl>
      <w:tblPr>
        <w:tblStyle w:val="TableGrid"/>
        <w:tblW w:w="10201" w:type="dxa"/>
        <w:tblLook w:val="04A0" w:firstRow="1" w:lastRow="0" w:firstColumn="1" w:lastColumn="0" w:noHBand="0" w:noVBand="1"/>
      </w:tblPr>
      <w:tblGrid>
        <w:gridCol w:w="1413"/>
        <w:gridCol w:w="4252"/>
        <w:gridCol w:w="3351"/>
        <w:gridCol w:w="1185"/>
      </w:tblGrid>
      <w:tr w:rsidR="00BC301E" w14:paraId="3AC4A9E6" w14:textId="77777777" w:rsidTr="00BC301E">
        <w:trPr>
          <w:gridAfter w:val="1"/>
          <w:wAfter w:w="1185" w:type="dxa"/>
          <w:trHeight w:val="1440"/>
        </w:trPr>
        <w:tc>
          <w:tcPr>
            <w:tcW w:w="9016" w:type="dxa"/>
            <w:gridSpan w:val="3"/>
          </w:tcPr>
          <w:p w14:paraId="0E610334" w14:textId="77777777" w:rsidR="00BC301E" w:rsidRDefault="00BC301E" w:rsidP="00520A8A">
            <w:pPr>
              <w:jc w:val="center"/>
            </w:pPr>
            <w:r w:rsidRPr="00CC604F">
              <w:rPr>
                <w:noProof/>
                <w:lang w:val="en-AU" w:eastAsia="en-AU"/>
              </w:rPr>
              <w:drawing>
                <wp:inline distT="0" distB="0" distL="0" distR="0" wp14:anchorId="25B6A563" wp14:editId="291053A2">
                  <wp:extent cx="5567362" cy="2906015"/>
                  <wp:effectExtent l="0" t="0" r="0" b="8890"/>
                  <wp:docPr id="29" name="Picture 29" descr="C:\Users\User\Downloads\34a93d2f-d262-489a-bfb8-999de6bcd0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34a93d2f-d262-489a-bfb8-999de6bcd0af.png"/>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t="7254"/>
                          <a:stretch/>
                        </pic:blipFill>
                        <pic:spPr bwMode="auto">
                          <a:xfrm>
                            <a:off x="0" y="0"/>
                            <a:ext cx="5635454" cy="294155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E6761" w:rsidRPr="006F644E" w14:paraId="0D3BAC53" w14:textId="77777777" w:rsidTr="00BC301E">
        <w:trPr>
          <w:tblHeader/>
        </w:trPr>
        <w:tc>
          <w:tcPr>
            <w:tcW w:w="1413" w:type="dxa"/>
            <w:shd w:val="clear" w:color="auto" w:fill="17466D"/>
            <w:vAlign w:val="center"/>
          </w:tcPr>
          <w:p w14:paraId="39339986" w14:textId="77777777" w:rsidR="00FE6761" w:rsidRPr="006F644E" w:rsidRDefault="00FE6761" w:rsidP="006F644E">
            <w:pPr>
              <w:rPr>
                <w:rFonts w:ascii="Calibri Light" w:hAnsi="Calibri Light" w:cs="Calibri Light"/>
                <w:sz w:val="16"/>
                <w:szCs w:val="16"/>
              </w:rPr>
            </w:pPr>
            <w:r w:rsidRPr="006F644E">
              <w:rPr>
                <w:rFonts w:ascii="Calibri Light" w:hAnsi="Calibri Light" w:cs="Calibri Light"/>
                <w:b/>
                <w:color w:val="FFFFFF"/>
                <w:sz w:val="16"/>
                <w:szCs w:val="16"/>
              </w:rPr>
              <w:t>Configuration</w:t>
            </w:r>
          </w:p>
        </w:tc>
        <w:tc>
          <w:tcPr>
            <w:tcW w:w="4252" w:type="dxa"/>
            <w:shd w:val="clear" w:color="auto" w:fill="17466D"/>
            <w:vAlign w:val="center"/>
          </w:tcPr>
          <w:p w14:paraId="0B958DCA" w14:textId="77777777" w:rsidR="00FE6761" w:rsidRPr="006F644E" w:rsidRDefault="00FE6761" w:rsidP="006F644E">
            <w:pPr>
              <w:rPr>
                <w:rFonts w:ascii="Calibri Light" w:hAnsi="Calibri Light" w:cs="Calibri Light"/>
                <w:sz w:val="16"/>
                <w:szCs w:val="16"/>
              </w:rPr>
            </w:pPr>
            <w:r w:rsidRPr="006F644E">
              <w:rPr>
                <w:rFonts w:ascii="Calibri Light" w:hAnsi="Calibri Light" w:cs="Calibri Light"/>
                <w:b/>
                <w:color w:val="FFFFFF"/>
                <w:sz w:val="16"/>
                <w:szCs w:val="16"/>
              </w:rPr>
              <w:t>RedDust value</w:t>
            </w:r>
          </w:p>
        </w:tc>
        <w:tc>
          <w:tcPr>
            <w:tcW w:w="4536" w:type="dxa"/>
            <w:gridSpan w:val="2"/>
            <w:shd w:val="clear" w:color="auto" w:fill="17466D"/>
            <w:vAlign w:val="center"/>
          </w:tcPr>
          <w:p w14:paraId="036D2546" w14:textId="77777777" w:rsidR="00FE6761" w:rsidRPr="006F644E" w:rsidRDefault="00FE6761" w:rsidP="006F644E">
            <w:pPr>
              <w:rPr>
                <w:rFonts w:ascii="Calibri Light" w:hAnsi="Calibri Light" w:cs="Calibri Light"/>
                <w:sz w:val="16"/>
                <w:szCs w:val="16"/>
              </w:rPr>
            </w:pPr>
            <w:r w:rsidRPr="006F644E">
              <w:rPr>
                <w:rFonts w:ascii="Calibri Light" w:hAnsi="Calibri Light" w:cs="Calibri Light"/>
                <w:b/>
                <w:color w:val="FFFFFF"/>
                <w:sz w:val="16"/>
                <w:szCs w:val="16"/>
              </w:rPr>
              <w:t>Rationale / validation</w:t>
            </w:r>
          </w:p>
        </w:tc>
      </w:tr>
      <w:tr w:rsidR="00FE6761" w:rsidRPr="006F644E" w14:paraId="767CC577" w14:textId="77777777" w:rsidTr="00BC301E">
        <w:tc>
          <w:tcPr>
            <w:tcW w:w="1413" w:type="dxa"/>
            <w:shd w:val="clear" w:color="auto" w:fill="EEF5FA"/>
            <w:vAlign w:val="center"/>
          </w:tcPr>
          <w:p w14:paraId="454EA0FA"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Project</w:t>
            </w:r>
          </w:p>
        </w:tc>
        <w:tc>
          <w:tcPr>
            <w:tcW w:w="4252" w:type="dxa"/>
            <w:shd w:val="clear" w:color="auto" w:fill="EEF5FA"/>
            <w:vAlign w:val="center"/>
          </w:tcPr>
          <w:p w14:paraId="748272D4"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reddust-development</w:t>
            </w:r>
          </w:p>
        </w:tc>
        <w:tc>
          <w:tcPr>
            <w:tcW w:w="4536" w:type="dxa"/>
            <w:gridSpan w:val="2"/>
            <w:shd w:val="clear" w:color="auto" w:fill="EEF5FA"/>
            <w:vAlign w:val="center"/>
          </w:tcPr>
          <w:p w14:paraId="4B7C3151"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Existing development project; verify selector before every action</w:t>
            </w:r>
          </w:p>
        </w:tc>
      </w:tr>
      <w:tr w:rsidR="00FE6761" w:rsidRPr="006F644E" w14:paraId="106DC862" w14:textId="77777777" w:rsidTr="00BC301E">
        <w:tc>
          <w:tcPr>
            <w:tcW w:w="1413" w:type="dxa"/>
            <w:vAlign w:val="center"/>
          </w:tcPr>
          <w:p w14:paraId="2BB06CA7"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Managed service</w:t>
            </w:r>
          </w:p>
        </w:tc>
        <w:tc>
          <w:tcPr>
            <w:tcW w:w="4252" w:type="dxa"/>
            <w:vAlign w:val="center"/>
          </w:tcPr>
          <w:p w14:paraId="2A45176A"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Cloud SQL for PostgreSQL</w:t>
            </w:r>
          </w:p>
        </w:tc>
        <w:tc>
          <w:tcPr>
            <w:tcW w:w="4536" w:type="dxa"/>
            <w:gridSpan w:val="2"/>
            <w:vAlign w:val="center"/>
          </w:tcPr>
          <w:p w14:paraId="37A001B2"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Native GCP service, not Marketplace VM image</w:t>
            </w:r>
          </w:p>
        </w:tc>
      </w:tr>
      <w:tr w:rsidR="00FE6761" w:rsidRPr="006F644E" w14:paraId="29C36671" w14:textId="77777777" w:rsidTr="00BC301E">
        <w:tc>
          <w:tcPr>
            <w:tcW w:w="1413" w:type="dxa"/>
            <w:shd w:val="clear" w:color="auto" w:fill="EEF5FA"/>
            <w:vAlign w:val="center"/>
          </w:tcPr>
          <w:p w14:paraId="5EAD0C59"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Edition</w:t>
            </w:r>
          </w:p>
        </w:tc>
        <w:tc>
          <w:tcPr>
            <w:tcW w:w="4252" w:type="dxa"/>
            <w:shd w:val="clear" w:color="auto" w:fill="EEF5FA"/>
            <w:vAlign w:val="center"/>
          </w:tcPr>
          <w:p w14:paraId="2FBFADBE"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Cloud SQL Enterprise (not Enterprise Plus)</w:t>
            </w:r>
          </w:p>
        </w:tc>
        <w:tc>
          <w:tcPr>
            <w:tcW w:w="4536" w:type="dxa"/>
            <w:gridSpan w:val="2"/>
            <w:shd w:val="clear" w:color="auto" w:fill="EEF5FA"/>
            <w:vAlign w:val="center"/>
          </w:tcPr>
          <w:p w14:paraId="67790BB7"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Lower-complexity development tier</w:t>
            </w:r>
          </w:p>
        </w:tc>
      </w:tr>
      <w:tr w:rsidR="00FE6761" w:rsidRPr="006F644E" w14:paraId="3E97BDBE" w14:textId="77777777" w:rsidTr="00BC301E">
        <w:tc>
          <w:tcPr>
            <w:tcW w:w="1413" w:type="dxa"/>
            <w:vAlign w:val="center"/>
          </w:tcPr>
          <w:p w14:paraId="483DB34C"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Instance ID</w:t>
            </w:r>
          </w:p>
        </w:tc>
        <w:tc>
          <w:tcPr>
            <w:tcW w:w="4252" w:type="dxa"/>
            <w:vAlign w:val="center"/>
          </w:tcPr>
          <w:p w14:paraId="021457EF"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reddust-postgres-dev</w:t>
            </w:r>
          </w:p>
        </w:tc>
        <w:tc>
          <w:tcPr>
            <w:tcW w:w="4536" w:type="dxa"/>
            <w:gridSpan w:val="2"/>
            <w:vAlign w:val="center"/>
          </w:tcPr>
          <w:p w14:paraId="617E1FD3"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Unique project-wide managed-instance name</w:t>
            </w:r>
          </w:p>
        </w:tc>
      </w:tr>
      <w:tr w:rsidR="00FE6761" w:rsidRPr="006F644E" w14:paraId="00C17DE3" w14:textId="77777777" w:rsidTr="00BC301E">
        <w:tc>
          <w:tcPr>
            <w:tcW w:w="1413" w:type="dxa"/>
            <w:shd w:val="clear" w:color="auto" w:fill="EEF5FA"/>
            <w:vAlign w:val="center"/>
          </w:tcPr>
          <w:p w14:paraId="5E56F591"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Database name</w:t>
            </w:r>
          </w:p>
        </w:tc>
        <w:tc>
          <w:tcPr>
            <w:tcW w:w="4252" w:type="dxa"/>
            <w:shd w:val="clear" w:color="auto" w:fill="EEF5FA"/>
            <w:vAlign w:val="center"/>
          </w:tcPr>
          <w:p w14:paraId="4917A9D2"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reddust_dev</w:t>
            </w:r>
          </w:p>
        </w:tc>
        <w:tc>
          <w:tcPr>
            <w:tcW w:w="4536" w:type="dxa"/>
            <w:gridSpan w:val="2"/>
            <w:shd w:val="clear" w:color="auto" w:fill="EEF5FA"/>
            <w:vAlign w:val="center"/>
          </w:tcPr>
          <w:p w14:paraId="2BDAB794"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Logical application database, created after instance exists</w:t>
            </w:r>
          </w:p>
        </w:tc>
      </w:tr>
      <w:tr w:rsidR="00FE6761" w:rsidRPr="006F644E" w14:paraId="22E08825" w14:textId="77777777" w:rsidTr="00BC301E">
        <w:tc>
          <w:tcPr>
            <w:tcW w:w="1413" w:type="dxa"/>
            <w:vAlign w:val="center"/>
          </w:tcPr>
          <w:p w14:paraId="1A072E21"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Region</w:t>
            </w:r>
          </w:p>
        </w:tc>
        <w:tc>
          <w:tcPr>
            <w:tcW w:w="4252" w:type="dxa"/>
            <w:vAlign w:val="center"/>
          </w:tcPr>
          <w:p w14:paraId="20817877"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australia-southeast1 — Sydney</w:t>
            </w:r>
          </w:p>
        </w:tc>
        <w:tc>
          <w:tcPr>
            <w:tcW w:w="4536" w:type="dxa"/>
            <w:gridSpan w:val="2"/>
            <w:vAlign w:val="center"/>
          </w:tcPr>
          <w:p w14:paraId="21F72F5B"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Same region as Gateway VM</w:t>
            </w:r>
          </w:p>
        </w:tc>
      </w:tr>
      <w:tr w:rsidR="00FE6761" w:rsidRPr="006F644E" w14:paraId="454840D1" w14:textId="77777777" w:rsidTr="00BC301E">
        <w:tc>
          <w:tcPr>
            <w:tcW w:w="1413" w:type="dxa"/>
            <w:shd w:val="clear" w:color="auto" w:fill="EEF5FA"/>
            <w:vAlign w:val="center"/>
          </w:tcPr>
          <w:p w14:paraId="1AD3B99D"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Availability</w:t>
            </w:r>
          </w:p>
        </w:tc>
        <w:tc>
          <w:tcPr>
            <w:tcW w:w="4252" w:type="dxa"/>
            <w:shd w:val="clear" w:color="auto" w:fill="EEF5FA"/>
            <w:vAlign w:val="center"/>
          </w:tcPr>
          <w:p w14:paraId="478486C7"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Zonal / single-zone</w:t>
            </w:r>
          </w:p>
        </w:tc>
        <w:tc>
          <w:tcPr>
            <w:tcW w:w="4536" w:type="dxa"/>
            <w:gridSpan w:val="2"/>
            <w:shd w:val="clear" w:color="auto" w:fill="EEF5FA"/>
            <w:vAlign w:val="center"/>
          </w:tcPr>
          <w:p w14:paraId="42334E1B"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No HA replica at this stage</w:t>
            </w:r>
          </w:p>
        </w:tc>
      </w:tr>
      <w:tr w:rsidR="00FE6761" w:rsidRPr="006F644E" w14:paraId="616C976C" w14:textId="77777777" w:rsidTr="00BC301E">
        <w:tc>
          <w:tcPr>
            <w:tcW w:w="1413" w:type="dxa"/>
            <w:vAlign w:val="center"/>
          </w:tcPr>
          <w:p w14:paraId="7FEB780D"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Machine</w:t>
            </w:r>
          </w:p>
        </w:tc>
        <w:tc>
          <w:tcPr>
            <w:tcW w:w="4252" w:type="dxa"/>
            <w:vAlign w:val="center"/>
          </w:tcPr>
          <w:p w14:paraId="07697AAB"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Smallest compatible Enterprise option that satisfies UI constraints</w:t>
            </w:r>
          </w:p>
        </w:tc>
        <w:tc>
          <w:tcPr>
            <w:tcW w:w="4536" w:type="dxa"/>
            <w:gridSpan w:val="2"/>
            <w:vAlign w:val="center"/>
          </w:tcPr>
          <w:p w14:paraId="7493B3FB"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Compare shared-core versus dedicated-core; record precise tier and price</w:t>
            </w:r>
          </w:p>
        </w:tc>
      </w:tr>
      <w:tr w:rsidR="00FE6761" w:rsidRPr="006F644E" w14:paraId="71F16E17" w14:textId="77777777" w:rsidTr="00BC301E">
        <w:tc>
          <w:tcPr>
            <w:tcW w:w="1413" w:type="dxa"/>
            <w:shd w:val="clear" w:color="auto" w:fill="EEF5FA"/>
            <w:vAlign w:val="center"/>
          </w:tcPr>
          <w:p w14:paraId="1DF9F22A"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Storage</w:t>
            </w:r>
          </w:p>
        </w:tc>
        <w:tc>
          <w:tcPr>
            <w:tcW w:w="4252" w:type="dxa"/>
            <w:shd w:val="clear" w:color="auto" w:fill="EEF5FA"/>
            <w:vAlign w:val="center"/>
          </w:tcPr>
          <w:p w14:paraId="18CBE643"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SSD, smallest supported practical size (typically 10 GiB where offered)</w:t>
            </w:r>
          </w:p>
        </w:tc>
        <w:tc>
          <w:tcPr>
            <w:tcW w:w="4536" w:type="dxa"/>
            <w:gridSpan w:val="2"/>
            <w:shd w:val="clear" w:color="auto" w:fill="EEF5FA"/>
            <w:vAlign w:val="center"/>
          </w:tcPr>
          <w:p w14:paraId="614D6A3C"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Verify editable default; do not assume UI permits every size</w:t>
            </w:r>
          </w:p>
        </w:tc>
      </w:tr>
      <w:tr w:rsidR="00FE6761" w:rsidRPr="006F644E" w14:paraId="0F1B2767" w14:textId="77777777" w:rsidTr="00BC301E">
        <w:tc>
          <w:tcPr>
            <w:tcW w:w="1413" w:type="dxa"/>
            <w:vAlign w:val="center"/>
          </w:tcPr>
          <w:p w14:paraId="56195094"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Connection</w:t>
            </w:r>
          </w:p>
        </w:tc>
        <w:tc>
          <w:tcPr>
            <w:tcW w:w="4252" w:type="dxa"/>
            <w:vAlign w:val="center"/>
          </w:tcPr>
          <w:p w14:paraId="24353115"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Private IP; Private Services Access on the existing Gateway VPC</w:t>
            </w:r>
          </w:p>
        </w:tc>
        <w:tc>
          <w:tcPr>
            <w:tcW w:w="4536" w:type="dxa"/>
            <w:gridSpan w:val="2"/>
            <w:vAlign w:val="center"/>
          </w:tcPr>
          <w:p w14:paraId="27A8BB03"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No internet-reachable database public IP</w:t>
            </w:r>
          </w:p>
        </w:tc>
      </w:tr>
      <w:tr w:rsidR="00FE6761" w:rsidRPr="006F644E" w14:paraId="17467AE7" w14:textId="77777777" w:rsidTr="00BC301E">
        <w:tc>
          <w:tcPr>
            <w:tcW w:w="1413" w:type="dxa"/>
            <w:shd w:val="clear" w:color="auto" w:fill="EEF5FA"/>
            <w:vAlign w:val="center"/>
          </w:tcPr>
          <w:p w14:paraId="1FC34E92"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Encryption</w:t>
            </w:r>
          </w:p>
        </w:tc>
        <w:tc>
          <w:tcPr>
            <w:tcW w:w="4252" w:type="dxa"/>
            <w:shd w:val="clear" w:color="auto" w:fill="EEF5FA"/>
            <w:vAlign w:val="center"/>
          </w:tcPr>
          <w:p w14:paraId="22A9FAB4"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Google-managed encryption at rest</w:t>
            </w:r>
          </w:p>
        </w:tc>
        <w:tc>
          <w:tcPr>
            <w:tcW w:w="4536" w:type="dxa"/>
            <w:gridSpan w:val="2"/>
            <w:shd w:val="clear" w:color="auto" w:fill="EEF5FA"/>
            <w:vAlign w:val="center"/>
          </w:tcPr>
          <w:p w14:paraId="6E037FB0"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CMEK is deferred</w:t>
            </w:r>
          </w:p>
        </w:tc>
      </w:tr>
      <w:tr w:rsidR="00FE6761" w:rsidRPr="006F644E" w14:paraId="0058A0B5" w14:textId="77777777" w:rsidTr="00BC301E">
        <w:tc>
          <w:tcPr>
            <w:tcW w:w="1413" w:type="dxa"/>
            <w:vAlign w:val="center"/>
          </w:tcPr>
          <w:p w14:paraId="05E59C0E"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Identity</w:t>
            </w:r>
          </w:p>
        </w:tc>
        <w:tc>
          <w:tcPr>
            <w:tcW w:w="4252" w:type="dxa"/>
            <w:vAlign w:val="center"/>
          </w:tcPr>
          <w:p w14:paraId="54A07809"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Administrative Google IAM plus built-in postgres administration only</w:t>
            </w:r>
          </w:p>
        </w:tc>
        <w:tc>
          <w:tcPr>
            <w:tcW w:w="4536" w:type="dxa"/>
            <w:gridSpan w:val="2"/>
            <w:vAlign w:val="center"/>
          </w:tcPr>
          <w:p w14:paraId="2B29DEE4"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Do not create application database users yet</w:t>
            </w:r>
          </w:p>
        </w:tc>
      </w:tr>
      <w:tr w:rsidR="00FE6761" w:rsidRPr="006F644E" w14:paraId="58DA7478" w14:textId="77777777" w:rsidTr="00BC301E">
        <w:tc>
          <w:tcPr>
            <w:tcW w:w="1413" w:type="dxa"/>
            <w:shd w:val="clear" w:color="auto" w:fill="EEF5FA"/>
            <w:vAlign w:val="center"/>
          </w:tcPr>
          <w:p w14:paraId="6319E4FE"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Backups</w:t>
            </w:r>
          </w:p>
        </w:tc>
        <w:tc>
          <w:tcPr>
            <w:tcW w:w="4252" w:type="dxa"/>
            <w:shd w:val="clear" w:color="auto" w:fill="EEF5FA"/>
            <w:vAlign w:val="center"/>
          </w:tcPr>
          <w:p w14:paraId="7372C8AD"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Inspect default standard backup and PITR options; record explicit choice</w:t>
            </w:r>
          </w:p>
        </w:tc>
        <w:tc>
          <w:tcPr>
            <w:tcW w:w="4536" w:type="dxa"/>
            <w:gridSpan w:val="2"/>
            <w:shd w:val="clear" w:color="auto" w:fill="EEF5FA"/>
            <w:vAlign w:val="center"/>
          </w:tcPr>
          <w:p w14:paraId="15898C5C"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No restore experiment now</w:t>
            </w:r>
          </w:p>
        </w:tc>
      </w:tr>
      <w:tr w:rsidR="00FE6761" w:rsidRPr="006F644E" w14:paraId="2B510443" w14:textId="77777777" w:rsidTr="00BC301E">
        <w:tc>
          <w:tcPr>
            <w:tcW w:w="1413" w:type="dxa"/>
            <w:vAlign w:val="center"/>
          </w:tcPr>
          <w:p w14:paraId="4FB311A2"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Observability</w:t>
            </w:r>
          </w:p>
        </w:tc>
        <w:tc>
          <w:tcPr>
            <w:tcW w:w="4252" w:type="dxa"/>
            <w:vAlign w:val="center"/>
          </w:tcPr>
          <w:p w14:paraId="23B85F3A"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Instance overview, operations, monitoring, billing</w:t>
            </w:r>
          </w:p>
        </w:tc>
        <w:tc>
          <w:tcPr>
            <w:tcW w:w="4536" w:type="dxa"/>
            <w:gridSpan w:val="2"/>
            <w:vAlign w:val="center"/>
          </w:tcPr>
          <w:p w14:paraId="7329F2B5"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Inspect metrics without app workloads</w:t>
            </w:r>
          </w:p>
        </w:tc>
      </w:tr>
      <w:tr w:rsidR="00FE6761" w:rsidRPr="006F644E" w14:paraId="552B62E0" w14:textId="77777777" w:rsidTr="00BC301E">
        <w:tc>
          <w:tcPr>
            <w:tcW w:w="1413" w:type="dxa"/>
            <w:shd w:val="clear" w:color="auto" w:fill="EEF5FA"/>
            <w:vAlign w:val="center"/>
          </w:tcPr>
          <w:p w14:paraId="5E1D5794"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IaC</w:t>
            </w:r>
          </w:p>
        </w:tc>
        <w:tc>
          <w:tcPr>
            <w:tcW w:w="4252" w:type="dxa"/>
            <w:shd w:val="clear" w:color="auto" w:fill="EEF5FA"/>
            <w:vAlign w:val="center"/>
          </w:tcPr>
          <w:p w14:paraId="26B5AF6B"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Console first; Terraform later</w:t>
            </w:r>
          </w:p>
        </w:tc>
        <w:tc>
          <w:tcPr>
            <w:tcW w:w="4536" w:type="dxa"/>
            <w:gridSpan w:val="2"/>
            <w:shd w:val="clear" w:color="auto" w:fill="EEF5FA"/>
            <w:vAlign w:val="center"/>
          </w:tcPr>
          <w:p w14:paraId="23176FDE"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Capture configuration inventory for migration</w:t>
            </w:r>
          </w:p>
        </w:tc>
      </w:tr>
    </w:tbl>
    <w:p w14:paraId="655A4856" w14:textId="6FE4E63E" w:rsidR="00FE6761" w:rsidRPr="006F644E" w:rsidRDefault="00FE6761" w:rsidP="006F644E">
      <w:pPr>
        <w:pBdr>
          <w:bottom w:val="single" w:sz="8" w:space="0" w:color="C43838"/>
        </w:pBdr>
        <w:shd w:val="clear" w:color="auto" w:fill="FCE8E8"/>
        <w:spacing w:after="0" w:line="240" w:lineRule="auto"/>
        <w:jc w:val="both"/>
        <w:rPr>
          <w:rFonts w:ascii="Calibri Light" w:hAnsi="Calibri Light" w:cs="Calibri Light"/>
          <w:sz w:val="18"/>
          <w:szCs w:val="18"/>
        </w:rPr>
      </w:pPr>
      <w:r w:rsidRPr="006F644E">
        <w:rPr>
          <w:rFonts w:ascii="Calibri Light" w:hAnsi="Calibri Light" w:cs="Calibri Light"/>
          <w:sz w:val="18"/>
          <w:szCs w:val="18"/>
        </w:rPr>
        <w:t xml:space="preserve">STOP CONDITION: If your existing Gateway VM uses a VPC different from the one selected for Cloud SQL, do not proceed to </w:t>
      </w:r>
      <w:r w:rsidR="006F644E" w:rsidRPr="006F644E">
        <w:rPr>
          <w:rFonts w:ascii="Calibri Light" w:hAnsi="Calibri Light" w:cs="Calibri Light"/>
          <w:sz w:val="18"/>
          <w:szCs w:val="18"/>
        </w:rPr>
        <w:t>create</w:t>
      </w:r>
      <w:r w:rsidRPr="006F644E">
        <w:rPr>
          <w:rFonts w:ascii="Calibri Light" w:hAnsi="Calibri Light" w:cs="Calibri Light"/>
          <w:sz w:val="18"/>
          <w:szCs w:val="18"/>
        </w:rPr>
        <w:t>. Network alignment must be resolved first; region alone does not establish private reachability.</w:t>
      </w:r>
    </w:p>
    <w:p w14:paraId="3F9D1746" w14:textId="1F38F2EB" w:rsidR="00FE6761" w:rsidRPr="00846FBD" w:rsidRDefault="00FE6761" w:rsidP="00846FBD">
      <w:pPr>
        <w:pStyle w:val="Heading3"/>
        <w:spacing w:before="0" w:after="0" w:line="240" w:lineRule="auto"/>
        <w:rPr>
          <w:rFonts w:ascii="Calibri Light" w:hAnsi="Calibri Light" w:cs="Calibri Light"/>
        </w:rPr>
      </w:pPr>
      <w:bookmarkStart w:id="157" w:name="_Toc242986054"/>
      <w:r w:rsidRPr="00846FBD">
        <w:rPr>
          <w:rFonts w:ascii="Calibri Light" w:hAnsi="Calibri Light" w:cs="Calibri Light"/>
        </w:rPr>
        <w:t xml:space="preserve">20.33.2 — </w:t>
      </w:r>
      <w:r w:rsidR="00126C96">
        <w:rPr>
          <w:rFonts w:ascii="Calibri Light" w:hAnsi="Calibri Light" w:cs="Calibri Light"/>
        </w:rPr>
        <w:t>C</w:t>
      </w:r>
      <w:r w:rsidRPr="00846FBD">
        <w:rPr>
          <w:rFonts w:ascii="Calibri Light" w:hAnsi="Calibri Light" w:cs="Calibri Light"/>
        </w:rPr>
        <w:t>oncepts: instance, database, edition, region, network and identity</w:t>
      </w:r>
      <w:bookmarkEnd w:id="157"/>
    </w:p>
    <w:p w14:paraId="0892B652"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Managed database: </w:t>
      </w:r>
      <w:r w:rsidRPr="00835CF5">
        <w:rPr>
          <w:rFonts w:ascii="Calibri Light" w:hAnsi="Calibri Light" w:cs="Calibri Light"/>
          <w:sz w:val="18"/>
          <w:szCs w:val="18"/>
        </w:rPr>
        <w:t>Google runs the underlying database service and infrastructure. Anodiam still owns data, configurations, access policies, schema changes, budgets and recovery decisions.</w:t>
      </w:r>
    </w:p>
    <w:p w14:paraId="7F690BC0"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Instance versus database: </w:t>
      </w:r>
      <w:r w:rsidRPr="00835CF5">
        <w:rPr>
          <w:rFonts w:ascii="Calibri Light" w:hAnsi="Calibri Light" w:cs="Calibri Light"/>
          <w:sz w:val="18"/>
          <w:szCs w:val="18"/>
        </w:rPr>
        <w:t>reddust-postgres-dev is the provisioned PostgreSQL server; reddust_dev is a named logical database inside that instance.</w:t>
      </w:r>
    </w:p>
    <w:p w14:paraId="7BF4CC24"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Enterprise versus Enterprise Plus: </w:t>
      </w:r>
      <w:r w:rsidRPr="00835CF5">
        <w:rPr>
          <w:rFonts w:ascii="Calibri Light" w:hAnsi="Calibri Light" w:cs="Calibri Light"/>
          <w:sz w:val="18"/>
          <w:szCs w:val="18"/>
        </w:rPr>
        <w:t>Cloud SQL edition defines eligible features and price class. Select Enterprise explicitly rather than inheriting defaults for newer PostgreSQL versions.</w:t>
      </w:r>
    </w:p>
    <w:p w14:paraId="794889F8"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Zonal versus regional availability: </w:t>
      </w:r>
      <w:r w:rsidRPr="00835CF5">
        <w:rPr>
          <w:rFonts w:ascii="Calibri Light" w:hAnsi="Calibri Light" w:cs="Calibri Light"/>
          <w:sz w:val="18"/>
          <w:szCs w:val="18"/>
        </w:rPr>
        <w:t>Single-zone runs in one zone; regional HA uses a standby/failover architecture and costs more. HA is intentionally postponed.</w:t>
      </w:r>
    </w:p>
    <w:p w14:paraId="6EE1E9E6"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Private IP and PSA: </w:t>
      </w:r>
      <w:r w:rsidRPr="00835CF5">
        <w:rPr>
          <w:rFonts w:ascii="Calibri Light" w:hAnsi="Calibri Light" w:cs="Calibri Light"/>
          <w:sz w:val="18"/>
          <w:szCs w:val="18"/>
        </w:rPr>
        <w:t>Cloud SQL private services access joins the chosen VPC to Google-managed producer networking via a reserved internal range. The range must not overlap other networks.</w:t>
      </w:r>
    </w:p>
    <w:p w14:paraId="6BD711AA"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Database IAM versus PostgreSQL roles: </w:t>
      </w:r>
      <w:r w:rsidRPr="00835CF5">
        <w:rPr>
          <w:rFonts w:ascii="Calibri Light" w:hAnsi="Calibri Light" w:cs="Calibri Light"/>
          <w:sz w:val="18"/>
          <w:szCs w:val="18"/>
        </w:rPr>
        <w:t>Google IAM grants cloud control-plane permissions. PostgreSQL users/roles control SQL authentication and privileges. Neither is the same as OS Login.</w:t>
      </w:r>
    </w:p>
    <w:p w14:paraId="34CDA35D"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Maintenance versus backup: </w:t>
      </w:r>
      <w:r w:rsidRPr="00835CF5">
        <w:rPr>
          <w:rFonts w:ascii="Calibri Light" w:hAnsi="Calibri Light" w:cs="Calibri Light"/>
          <w:sz w:val="18"/>
          <w:szCs w:val="18"/>
        </w:rPr>
        <w:t>Maintenance patches and updates database software; backup provides recoverability. One does not replace the other.</w:t>
      </w:r>
    </w:p>
    <w:p w14:paraId="50010352"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Stopping versus deleting: </w:t>
      </w:r>
      <w:r w:rsidRPr="00835CF5">
        <w:rPr>
          <w:rFonts w:ascii="Calibri Light" w:hAnsi="Calibri Light" w:cs="Calibri Light"/>
          <w:sz w:val="18"/>
          <w:szCs w:val="18"/>
        </w:rPr>
        <w:t>Cloud SQL can support instance stop/start operations in some configurations, but storage/backups and other charges may continue; deletion is destructive. Do not plan cost control on an assumption that it becomes free when stopped.</w:t>
      </w:r>
    </w:p>
    <w:p w14:paraId="51E94724" w14:textId="77777777" w:rsidR="00FE6761" w:rsidRPr="00846FBD" w:rsidRDefault="00FE6761" w:rsidP="00835CF5">
      <w:pPr>
        <w:pStyle w:val="Heading3"/>
        <w:spacing w:before="0" w:after="0" w:line="240" w:lineRule="auto"/>
        <w:jc w:val="both"/>
        <w:rPr>
          <w:rFonts w:ascii="Calibri Light" w:hAnsi="Calibri Light" w:cs="Calibri Light"/>
        </w:rPr>
      </w:pPr>
      <w:bookmarkStart w:id="158" w:name="_Toc242986055"/>
      <w:r w:rsidRPr="00846FBD">
        <w:rPr>
          <w:rFonts w:ascii="Calibri Light" w:hAnsi="Calibri Light" w:cs="Calibri Light"/>
        </w:rPr>
        <w:t>20.33.3 — Owner pre-flight: billing, credit, IAM and APIs (console-only execution)</w:t>
      </w:r>
      <w:bookmarkEnd w:id="158"/>
    </w:p>
    <w:p w14:paraId="7D5B0E8F"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Sign in as the authorized RedDust project Owner or a specifically authorized Cloud SQL infrastructure administrator; use a separate browser profile from ordinary developer sessions.</w:t>
      </w:r>
    </w:p>
    <w:p w14:paraId="294A8607"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Open https://console.cloud.google.com/ and verify project selector shows reddust-development. Open IAM &amp; Admin → Settings or Dashboard; record project ID and billing association.</w:t>
      </w:r>
    </w:p>
    <w:p w14:paraId="2B047A9C"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Go to Billing → Overview and Credits (or equivalent Billing account screens). Record remaining applicable trial credits, remaining eligibility period and whether the billing account is trial or fully paid. Do not assume credit availability based on the project itself.</w:t>
      </w:r>
    </w:p>
    <w:p w14:paraId="65E071C2"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Open Billing → Budgets &amp; alerts. Reuse the existing Step-20 development budget; confirm Cloud SQL service charges are included. Configure project-scoped service budget alerts if desired. Budget alerts notify; they do not shut down Cloud SQL.</w:t>
      </w:r>
    </w:p>
    <w:p w14:paraId="6E791D6E"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Navigate to APIs &amp; Services → Library. Enable Cloud SQL Admin API (sqladmin.googleapis.com). Private IP setup also requires Service Networking API (servicenetworking.googleapis.com) and appropriate Compute Engine/VPC APIs. Enable only when prompted/needed. An API being enabled is not proof that networking is configured.</w:t>
      </w:r>
    </w:p>
    <w:p w14:paraId="376AEBC3"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Verify that the provisioning identity can create Cloud SQL instances and configure the chosen VPC private service connection. The Cloud SQL Admin role (roles/cloudsql.admin) supports Cloud SQL administration; establishing PSA requires separate network privileges, typically appropriate Compute/network and Service Networking permissions. Use the Owner during this initial step rather than broadening developer IAM.</w:t>
      </w:r>
    </w:p>
    <w:p w14:paraId="1BE379C6"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In Compute Engine → VM instances → reddust-gateway-dev → Networking, record actual VPC network and subnet; record zone australia-southeast1-b if unchanged. Cloud SQL must be attached to this actual VPC, not automatically to “default” if the Gateway uses another network.</w:t>
      </w:r>
    </w:p>
    <w:p w14:paraId="00C363EB" w14:textId="77777777" w:rsidR="00FE6761" w:rsidRPr="00835CF5" w:rsidRDefault="00FE6761" w:rsidP="00835CF5">
      <w:pPr>
        <w:pBdr>
          <w:bottom w:val="single" w:sz="8" w:space="0" w:color="D59E39"/>
        </w:pBdr>
        <w:shd w:val="clear" w:color="auto" w:fill="FFF1D7"/>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IAM design: </w:t>
      </w:r>
      <w:r w:rsidRPr="00835CF5">
        <w:rPr>
          <w:rFonts w:ascii="Calibri Light" w:hAnsi="Calibri Light" w:cs="Calibri Light"/>
          <w:sz w:val="18"/>
          <w:szCs w:val="18"/>
        </w:rPr>
        <w:t>Existing Compute Viewer or VM-scoped OS Admin Login does NOT imply authorization to create, administer or read the contents of Cloud SQL. Do not give all RedDust developers roles/cloudsql.admin or Editor just to observe this phase. Grant database viewer roles later only to intended reviewers.</w:t>
      </w:r>
    </w:p>
    <w:p w14:paraId="62DCF0AE" w14:textId="77777777" w:rsidR="00FE6761" w:rsidRPr="00846FBD" w:rsidRDefault="00FE6761" w:rsidP="00846FBD">
      <w:pPr>
        <w:pStyle w:val="Heading3"/>
        <w:spacing w:before="0" w:after="0" w:line="240" w:lineRule="auto"/>
        <w:rPr>
          <w:rFonts w:ascii="Calibri Light" w:hAnsi="Calibri Light" w:cs="Calibri Light"/>
        </w:rPr>
      </w:pPr>
      <w:bookmarkStart w:id="159" w:name="_Toc242986056"/>
      <w:r w:rsidRPr="00846FBD">
        <w:rPr>
          <w:rFonts w:ascii="Calibri Light" w:hAnsi="Calibri Light" w:cs="Calibri Light"/>
        </w:rPr>
        <w:t>20.33.4 — Estimate ongoing costs BEFORE provisioning</w:t>
      </w:r>
      <w:bookmarkEnd w:id="159"/>
    </w:p>
    <w:p w14:paraId="510A39E6" w14:textId="77777777" w:rsidR="00FE6761" w:rsidRPr="00835CF5" w:rsidRDefault="00FE6761" w:rsidP="00835CF5">
      <w:pPr>
        <w:spacing w:after="0" w:line="240" w:lineRule="auto"/>
        <w:jc w:val="both"/>
        <w:rPr>
          <w:rFonts w:ascii="Calibri Light" w:hAnsi="Calibri Light" w:cs="Calibri Light"/>
          <w:sz w:val="18"/>
        </w:rPr>
      </w:pPr>
      <w:r w:rsidRPr="00835CF5">
        <w:rPr>
          <w:rFonts w:ascii="Calibri Light" w:hAnsi="Calibri Light" w:cs="Calibri Light"/>
          <w:sz w:val="18"/>
        </w:rPr>
        <w:t>Cloud SQL is principally provisioned-capacity billing: instance compute, allocated disk, backups/PITR logs, network egress and optional services. An empty database can still incur nearly the same base server and storage charge as a lightly used database. Sydney prices, available tiers, taxes, currency and discounts can change; use the current official pricing page or Pricing Calculator as the source of truth on the day of creation.</w:t>
      </w:r>
    </w:p>
    <w:tbl>
      <w:tblPr>
        <w:tblStyle w:val="TableGrid"/>
        <w:tblW w:w="0" w:type="auto"/>
        <w:tblLook w:val="04A0" w:firstRow="1" w:lastRow="0" w:firstColumn="1" w:lastColumn="0" w:noHBand="0" w:noVBand="1"/>
      </w:tblPr>
      <w:tblGrid>
        <w:gridCol w:w="3008"/>
        <w:gridCol w:w="3004"/>
        <w:gridCol w:w="3004"/>
      </w:tblGrid>
      <w:tr w:rsidR="00FE6761" w:rsidRPr="00835CF5" w14:paraId="2BE61566" w14:textId="77777777" w:rsidTr="00835CF5">
        <w:trPr>
          <w:tblHeader/>
        </w:trPr>
        <w:tc>
          <w:tcPr>
            <w:tcW w:w="3009" w:type="dxa"/>
            <w:shd w:val="clear" w:color="auto" w:fill="17466D"/>
            <w:vAlign w:val="center"/>
          </w:tcPr>
          <w:p w14:paraId="105C0712" w14:textId="77777777" w:rsidR="00FE6761" w:rsidRPr="00835CF5" w:rsidRDefault="00FE6761" w:rsidP="006F644E">
            <w:pPr>
              <w:rPr>
                <w:rFonts w:ascii="Calibri Light" w:hAnsi="Calibri Light" w:cs="Calibri Light"/>
              </w:rPr>
            </w:pPr>
            <w:r w:rsidRPr="00835CF5">
              <w:rPr>
                <w:rFonts w:ascii="Calibri Light" w:hAnsi="Calibri Light" w:cs="Calibri Light"/>
                <w:b/>
                <w:color w:val="FFFFFF"/>
                <w:sz w:val="16"/>
              </w:rPr>
              <w:t>Cost component</w:t>
            </w:r>
          </w:p>
        </w:tc>
        <w:tc>
          <w:tcPr>
            <w:tcW w:w="3009" w:type="dxa"/>
            <w:shd w:val="clear" w:color="auto" w:fill="17466D"/>
            <w:vAlign w:val="center"/>
          </w:tcPr>
          <w:p w14:paraId="35880133" w14:textId="77777777" w:rsidR="00FE6761" w:rsidRPr="00835CF5" w:rsidRDefault="00FE6761" w:rsidP="006F644E">
            <w:pPr>
              <w:rPr>
                <w:rFonts w:ascii="Calibri Light" w:hAnsi="Calibri Light" w:cs="Calibri Light"/>
              </w:rPr>
            </w:pPr>
            <w:r w:rsidRPr="00835CF5">
              <w:rPr>
                <w:rFonts w:ascii="Calibri Light" w:hAnsi="Calibri Light" w:cs="Calibri Light"/>
                <w:b/>
                <w:color w:val="FFFFFF"/>
                <w:sz w:val="16"/>
              </w:rPr>
              <w:t>Driver</w:t>
            </w:r>
          </w:p>
        </w:tc>
        <w:tc>
          <w:tcPr>
            <w:tcW w:w="3009" w:type="dxa"/>
            <w:shd w:val="clear" w:color="auto" w:fill="17466D"/>
            <w:vAlign w:val="center"/>
          </w:tcPr>
          <w:p w14:paraId="3DA2DC31" w14:textId="77777777" w:rsidR="00FE6761" w:rsidRPr="00835CF5" w:rsidRDefault="00FE6761" w:rsidP="006F644E">
            <w:pPr>
              <w:rPr>
                <w:rFonts w:ascii="Calibri Light" w:hAnsi="Calibri Light" w:cs="Calibri Light"/>
              </w:rPr>
            </w:pPr>
            <w:r w:rsidRPr="00835CF5">
              <w:rPr>
                <w:rFonts w:ascii="Calibri Light" w:hAnsi="Calibri Light" w:cs="Calibri Light"/>
                <w:b/>
                <w:color w:val="FFFFFF"/>
                <w:sz w:val="16"/>
              </w:rPr>
              <w:t>Cost control / note</w:t>
            </w:r>
          </w:p>
        </w:tc>
      </w:tr>
      <w:tr w:rsidR="00FE6761" w:rsidRPr="00835CF5" w14:paraId="1A82F300" w14:textId="77777777" w:rsidTr="00835CF5">
        <w:tc>
          <w:tcPr>
            <w:tcW w:w="3009" w:type="dxa"/>
            <w:shd w:val="clear" w:color="auto" w:fill="EEF5FA"/>
            <w:vAlign w:val="center"/>
          </w:tcPr>
          <w:p w14:paraId="34CFBC7A"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Database CPU + memory</w:t>
            </w:r>
          </w:p>
        </w:tc>
        <w:tc>
          <w:tcPr>
            <w:tcW w:w="3009" w:type="dxa"/>
            <w:shd w:val="clear" w:color="auto" w:fill="EEF5FA"/>
            <w:vAlign w:val="center"/>
          </w:tcPr>
          <w:p w14:paraId="207E66AB"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Selected Enterprise machine tier × running hours</w:t>
            </w:r>
          </w:p>
        </w:tc>
        <w:tc>
          <w:tcPr>
            <w:tcW w:w="3009" w:type="dxa"/>
            <w:shd w:val="clear" w:color="auto" w:fill="EEF5FA"/>
            <w:vAlign w:val="center"/>
          </w:tcPr>
          <w:p w14:paraId="2C357980"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Largest base driver; inspect exact tier/hour in console or calculator</w:t>
            </w:r>
          </w:p>
        </w:tc>
      </w:tr>
      <w:tr w:rsidR="00FE6761" w:rsidRPr="00835CF5" w14:paraId="64DF0ACD" w14:textId="77777777" w:rsidTr="00835CF5">
        <w:tc>
          <w:tcPr>
            <w:tcW w:w="3009" w:type="dxa"/>
            <w:vAlign w:val="center"/>
          </w:tcPr>
          <w:p w14:paraId="2CB11620"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Allocated SSD/HDD</w:t>
            </w:r>
          </w:p>
        </w:tc>
        <w:tc>
          <w:tcPr>
            <w:tcW w:w="3009" w:type="dxa"/>
            <w:vAlign w:val="center"/>
          </w:tcPr>
          <w:p w14:paraId="20AA9C46"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Provisioned GiB × storage rate × time</w:t>
            </w:r>
          </w:p>
        </w:tc>
        <w:tc>
          <w:tcPr>
            <w:tcW w:w="3009" w:type="dxa"/>
            <w:vAlign w:val="center"/>
          </w:tcPr>
          <w:p w14:paraId="4C39EA51"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Allocated capacity, not only SQL data stored</w:t>
            </w:r>
          </w:p>
        </w:tc>
      </w:tr>
      <w:tr w:rsidR="00FE6761" w:rsidRPr="00835CF5" w14:paraId="1A58A00B" w14:textId="77777777" w:rsidTr="00835CF5">
        <w:tc>
          <w:tcPr>
            <w:tcW w:w="3009" w:type="dxa"/>
            <w:shd w:val="clear" w:color="auto" w:fill="EEF5FA"/>
            <w:vAlign w:val="center"/>
          </w:tcPr>
          <w:p w14:paraId="5BAE5175"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Backups</w:t>
            </w:r>
          </w:p>
        </w:tc>
        <w:tc>
          <w:tcPr>
            <w:tcW w:w="3009" w:type="dxa"/>
            <w:shd w:val="clear" w:color="auto" w:fill="EEF5FA"/>
            <w:vAlign w:val="center"/>
          </w:tcPr>
          <w:p w14:paraId="4977E06D"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Stored backup GiB × backup tier/rate × retention</w:t>
            </w:r>
          </w:p>
        </w:tc>
        <w:tc>
          <w:tcPr>
            <w:tcW w:w="3009" w:type="dxa"/>
            <w:shd w:val="clear" w:color="auto" w:fill="EEF5FA"/>
            <w:vAlign w:val="center"/>
          </w:tcPr>
          <w:p w14:paraId="16E99728"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Standard vs enhanced pricing and retention differ</w:t>
            </w:r>
          </w:p>
        </w:tc>
      </w:tr>
      <w:tr w:rsidR="00FE6761" w:rsidRPr="00835CF5" w14:paraId="2830EB0F" w14:textId="77777777" w:rsidTr="00835CF5">
        <w:tc>
          <w:tcPr>
            <w:tcW w:w="3009" w:type="dxa"/>
            <w:vAlign w:val="center"/>
          </w:tcPr>
          <w:p w14:paraId="5500768C"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PITR / WAL logs</w:t>
            </w:r>
          </w:p>
        </w:tc>
        <w:tc>
          <w:tcPr>
            <w:tcW w:w="3009" w:type="dxa"/>
            <w:vAlign w:val="center"/>
          </w:tcPr>
          <w:p w14:paraId="0DD0CDAD"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Transaction logs / retention / storage class where applicable</w:t>
            </w:r>
          </w:p>
        </w:tc>
        <w:tc>
          <w:tcPr>
            <w:tcW w:w="3009" w:type="dxa"/>
            <w:vAlign w:val="center"/>
          </w:tcPr>
          <w:p w14:paraId="1E6F2025"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Inspect billing SKU and backup configuration; do not assume zero</w:t>
            </w:r>
          </w:p>
        </w:tc>
      </w:tr>
      <w:tr w:rsidR="00FE6761" w:rsidRPr="00835CF5" w14:paraId="26960334" w14:textId="77777777" w:rsidTr="00835CF5">
        <w:tc>
          <w:tcPr>
            <w:tcW w:w="3009" w:type="dxa"/>
            <w:shd w:val="clear" w:color="auto" w:fill="EEF5FA"/>
            <w:vAlign w:val="center"/>
          </w:tcPr>
          <w:p w14:paraId="77B65A17"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Regional HA</w:t>
            </w:r>
          </w:p>
        </w:tc>
        <w:tc>
          <w:tcPr>
            <w:tcW w:w="3009" w:type="dxa"/>
            <w:shd w:val="clear" w:color="auto" w:fill="EEF5FA"/>
            <w:vAlign w:val="center"/>
          </w:tcPr>
          <w:p w14:paraId="29AB14AD"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Regional instance resources and HA storage</w:t>
            </w:r>
          </w:p>
        </w:tc>
        <w:tc>
          <w:tcPr>
            <w:tcW w:w="3009" w:type="dxa"/>
            <w:shd w:val="clear" w:color="auto" w:fill="EEF5FA"/>
            <w:vAlign w:val="center"/>
          </w:tcPr>
          <w:p w14:paraId="2344EF1D"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Not enabled in Step 20.33</w:t>
            </w:r>
          </w:p>
        </w:tc>
      </w:tr>
      <w:tr w:rsidR="00FE6761" w:rsidRPr="00835CF5" w14:paraId="18BFEC60" w14:textId="77777777" w:rsidTr="00835CF5">
        <w:tc>
          <w:tcPr>
            <w:tcW w:w="3009" w:type="dxa"/>
            <w:vAlign w:val="center"/>
          </w:tcPr>
          <w:p w14:paraId="6405A94C"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Network egress</w:t>
            </w:r>
          </w:p>
        </w:tc>
        <w:tc>
          <w:tcPr>
            <w:tcW w:w="3009" w:type="dxa"/>
            <w:vAlign w:val="center"/>
          </w:tcPr>
          <w:p w14:paraId="483CA66B"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Bytes × route / destination rate</w:t>
            </w:r>
          </w:p>
        </w:tc>
        <w:tc>
          <w:tcPr>
            <w:tcW w:w="3009" w:type="dxa"/>
            <w:vAlign w:val="center"/>
          </w:tcPr>
          <w:p w14:paraId="59C94098"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Same-region GCP paths may differ from internet or cross-region</w:t>
            </w:r>
          </w:p>
        </w:tc>
      </w:tr>
      <w:tr w:rsidR="00FE6761" w:rsidRPr="00835CF5" w14:paraId="02C71DAB" w14:textId="77777777" w:rsidTr="00835CF5">
        <w:tc>
          <w:tcPr>
            <w:tcW w:w="3009" w:type="dxa"/>
            <w:shd w:val="clear" w:color="auto" w:fill="EEF5FA"/>
            <w:vAlign w:val="center"/>
          </w:tcPr>
          <w:p w14:paraId="15DBDA99"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Private networking</w:t>
            </w:r>
          </w:p>
        </w:tc>
        <w:tc>
          <w:tcPr>
            <w:tcW w:w="3009" w:type="dxa"/>
            <w:shd w:val="clear" w:color="auto" w:fill="EEF5FA"/>
            <w:vAlign w:val="center"/>
          </w:tcPr>
          <w:p w14:paraId="2E5DCA25"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PSA network configuration / relevant service SKUs</w:t>
            </w:r>
          </w:p>
        </w:tc>
        <w:tc>
          <w:tcPr>
            <w:tcW w:w="3009" w:type="dxa"/>
            <w:shd w:val="clear" w:color="auto" w:fill="EEF5FA"/>
            <w:vAlign w:val="center"/>
          </w:tcPr>
          <w:p w14:paraId="5F20A782"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Check current cost of ancillary connectivity, DNS, egress</w:t>
            </w:r>
          </w:p>
        </w:tc>
      </w:tr>
      <w:tr w:rsidR="00FE6761" w:rsidRPr="00835CF5" w14:paraId="5610FAC7" w14:textId="77777777" w:rsidTr="00835CF5">
        <w:tc>
          <w:tcPr>
            <w:tcW w:w="3009" w:type="dxa"/>
            <w:vAlign w:val="center"/>
          </w:tcPr>
          <w:p w14:paraId="2BC9CAC4"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Operations/logging/monitoring</w:t>
            </w:r>
          </w:p>
        </w:tc>
        <w:tc>
          <w:tcPr>
            <w:tcW w:w="3009" w:type="dxa"/>
            <w:vAlign w:val="center"/>
          </w:tcPr>
          <w:p w14:paraId="77748A08"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Usage beyond service free allowances</w:t>
            </w:r>
          </w:p>
        </w:tc>
        <w:tc>
          <w:tcPr>
            <w:tcW w:w="3009" w:type="dxa"/>
            <w:vAlign w:val="center"/>
          </w:tcPr>
          <w:p w14:paraId="4CE05B07"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Review retention and billable data volumes</w:t>
            </w:r>
          </w:p>
        </w:tc>
      </w:tr>
      <w:tr w:rsidR="00FE6761" w:rsidRPr="00835CF5" w14:paraId="2163A447" w14:textId="77777777" w:rsidTr="00835CF5">
        <w:tc>
          <w:tcPr>
            <w:tcW w:w="3009" w:type="dxa"/>
            <w:shd w:val="clear" w:color="auto" w:fill="EEF5FA"/>
            <w:vAlign w:val="center"/>
          </w:tcPr>
          <w:p w14:paraId="647178F6"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CMEK / KMS</w:t>
            </w:r>
          </w:p>
        </w:tc>
        <w:tc>
          <w:tcPr>
            <w:tcW w:w="3009" w:type="dxa"/>
            <w:shd w:val="clear" w:color="auto" w:fill="EEF5FA"/>
            <w:vAlign w:val="center"/>
          </w:tcPr>
          <w:p w14:paraId="703A58F2"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Key storage and cryptographic operations</w:t>
            </w:r>
          </w:p>
        </w:tc>
        <w:tc>
          <w:tcPr>
            <w:tcW w:w="3009" w:type="dxa"/>
            <w:shd w:val="clear" w:color="auto" w:fill="EEF5FA"/>
            <w:vAlign w:val="center"/>
          </w:tcPr>
          <w:p w14:paraId="0973251E"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Deferred; Google-managed at-rest encryption initially</w:t>
            </w:r>
          </w:p>
        </w:tc>
      </w:tr>
      <w:tr w:rsidR="00FE6761" w:rsidRPr="00835CF5" w14:paraId="64F26880" w14:textId="77777777" w:rsidTr="00835CF5">
        <w:tc>
          <w:tcPr>
            <w:tcW w:w="3009" w:type="dxa"/>
            <w:vAlign w:val="center"/>
          </w:tcPr>
          <w:p w14:paraId="06A1EA00"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Extended database support</w:t>
            </w:r>
          </w:p>
        </w:tc>
        <w:tc>
          <w:tcPr>
            <w:tcW w:w="3009" w:type="dxa"/>
            <w:vAlign w:val="center"/>
          </w:tcPr>
          <w:p w14:paraId="0C9AA9F1"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Version lifecycle / support status</w:t>
            </w:r>
          </w:p>
        </w:tc>
        <w:tc>
          <w:tcPr>
            <w:tcW w:w="3009" w:type="dxa"/>
            <w:vAlign w:val="center"/>
          </w:tcPr>
          <w:p w14:paraId="24762EE9"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Pick supported PostgreSQL version, avoid extended-support fees</w:t>
            </w:r>
          </w:p>
        </w:tc>
      </w:tr>
    </w:tbl>
    <w:p w14:paraId="0924FE7A" w14:textId="77777777" w:rsidR="00FE6761" w:rsidRPr="00835CF5" w:rsidRDefault="00FE6761" w:rsidP="00835CF5">
      <w:pPr>
        <w:spacing w:after="0" w:line="240" w:lineRule="auto"/>
        <w:jc w:val="both"/>
        <w:rPr>
          <w:rFonts w:ascii="Calibri Light" w:hAnsi="Calibri Light" w:cs="Calibri Light"/>
          <w:sz w:val="18"/>
        </w:rPr>
      </w:pPr>
      <w:r w:rsidRPr="00835CF5">
        <w:rPr>
          <w:rFonts w:ascii="Calibri Light" w:hAnsi="Calibri Light" w:cs="Calibri Light"/>
          <w:b/>
          <w:sz w:val="18"/>
        </w:rPr>
        <w:t xml:space="preserve">Planning formula (USD): </w:t>
      </w:r>
      <w:r w:rsidRPr="00835CF5">
        <w:rPr>
          <w:rFonts w:ascii="Calibri Light" w:hAnsi="Calibri Light" w:cs="Calibri Light"/>
          <w:sz w:val="18"/>
        </w:rPr>
        <w:t>Estimated monthly gross ≈ machine hourly rate × running hours + provisioned GiB × storage unit rate × hours + backup/transaction-log charges + network egress + other enabled services. Estimated out-of-pocket ≈ gross - eligible credits applied; never subtract credits to compute the actual resource consumption.</w:t>
      </w:r>
    </w:p>
    <w:p w14:paraId="6B434F5B" w14:textId="77777777" w:rsidR="00FE6761" w:rsidRDefault="00FE6761" w:rsidP="00FE6761">
      <w:pPr>
        <w:pStyle w:val="CodeBlock"/>
        <w:spacing w:after="140"/>
      </w:pPr>
      <w:r>
        <w:rPr>
          <w:sz w:val="16"/>
        </w:rPr>
        <w:t>Example only — NOT a Sydney quote:</w:t>
      </w:r>
      <w:r>
        <w:rPr>
          <w:sz w:val="16"/>
        </w:rPr>
        <w:br/>
        <w:t xml:space="preserve">  730 hours/month × $0.0105/hour = $7.67 compute</w:t>
      </w:r>
      <w:r>
        <w:rPr>
          <w:sz w:val="16"/>
        </w:rPr>
        <w:br/>
        <w:t xml:space="preserve">  PLUS Sydney storage + backup/PITR + network + other SKU charges.</w:t>
      </w:r>
      <w:r>
        <w:rPr>
          <w:sz w:val="16"/>
        </w:rPr>
        <w:br/>
        <w:t xml:space="preserve">  This example uses a published shared-core reference rate; your Sydney tier,</w:t>
      </w:r>
      <w:r>
        <w:rPr>
          <w:sz w:val="16"/>
        </w:rPr>
        <w:br/>
        <w:t xml:space="preserve">  storage and final total MUST be verified in the live calculator.</w:t>
      </w:r>
    </w:p>
    <w:p w14:paraId="10484960" w14:textId="77777777" w:rsidR="00FE6761" w:rsidRPr="00835CF5" w:rsidRDefault="00FE6761" w:rsidP="000402CF">
      <w:pPr>
        <w:pStyle w:val="ListNumber"/>
        <w:numPr>
          <w:ilvl w:val="0"/>
          <w:numId w:val="18"/>
        </w:numPr>
        <w:spacing w:after="0" w:line="240" w:lineRule="auto"/>
        <w:jc w:val="both"/>
        <w:rPr>
          <w:sz w:val="18"/>
        </w:rPr>
      </w:pPr>
      <w:r w:rsidRPr="00835CF5">
        <w:rPr>
          <w:sz w:val="18"/>
        </w:rPr>
        <w:t>Open https://cloud.google.com/products/calculator (Google Cloud Pricing Calculator). Search for Cloud SQL, select PostgreSQL, region Sydney (australia-southeast1), Enterprise, zonal, the actual eligible machine tier and 730 hours/month for continuous use.</w:t>
      </w:r>
    </w:p>
    <w:p w14:paraId="4033B055" w14:textId="77777777" w:rsidR="00FE6761" w:rsidRPr="00835CF5" w:rsidRDefault="00FE6761" w:rsidP="000402CF">
      <w:pPr>
        <w:pStyle w:val="ListNumber"/>
        <w:numPr>
          <w:ilvl w:val="0"/>
          <w:numId w:val="18"/>
        </w:numPr>
        <w:spacing w:after="0" w:line="240" w:lineRule="auto"/>
        <w:jc w:val="both"/>
        <w:rPr>
          <w:sz w:val="18"/>
        </w:rPr>
      </w:pPr>
      <w:r w:rsidRPr="00835CF5">
        <w:rPr>
          <w:sz w:val="18"/>
        </w:rPr>
        <w:t>Enter exact disk type/capacity, backup estimate and any extra applicable line items. Repeat with a slightly larger tier to see incremental cost. Record full MONTHLY gross estimate and estimate URL/screenshot, with the date and currency.</w:t>
      </w:r>
    </w:p>
    <w:p w14:paraId="1A007929" w14:textId="77777777" w:rsidR="00FE6761" w:rsidRPr="00835CF5" w:rsidRDefault="00FE6761" w:rsidP="000402CF">
      <w:pPr>
        <w:pStyle w:val="ListNumber"/>
        <w:numPr>
          <w:ilvl w:val="0"/>
          <w:numId w:val="18"/>
        </w:numPr>
        <w:spacing w:after="0" w:line="240" w:lineRule="auto"/>
        <w:jc w:val="both"/>
        <w:rPr>
          <w:sz w:val="18"/>
        </w:rPr>
      </w:pPr>
      <w:r w:rsidRPr="00835CF5">
        <w:rPr>
          <w:sz w:val="18"/>
        </w:rPr>
        <w:t>Return to the Cloud SQL Create instance page and check any live estimated cost/summary before the final Create action. If no cost is shown, rely on the calculator and official pricing table; never treat missing UI estimate as zero.</w:t>
      </w:r>
    </w:p>
    <w:p w14:paraId="1F34C9ED" w14:textId="77777777" w:rsidR="00FE6761" w:rsidRPr="00835CF5" w:rsidRDefault="00FE6761" w:rsidP="000402CF">
      <w:pPr>
        <w:pStyle w:val="ListNumber"/>
        <w:numPr>
          <w:ilvl w:val="0"/>
          <w:numId w:val="18"/>
        </w:numPr>
        <w:spacing w:after="0" w:line="240" w:lineRule="auto"/>
        <w:jc w:val="both"/>
        <w:rPr>
          <w:sz w:val="18"/>
        </w:rPr>
      </w:pPr>
      <w:r w:rsidRPr="00835CF5">
        <w:rPr>
          <w:sz w:val="18"/>
        </w:rPr>
        <w:t>Open Billing → Reports, group by Service and SKU after creation. Check daily during the first week; budgets are notifications, not hard caps.</w:t>
      </w:r>
    </w:p>
    <w:p w14:paraId="47334D22" w14:textId="77777777" w:rsidR="00FE6761" w:rsidRPr="00835CF5" w:rsidRDefault="00FE6761" w:rsidP="00835CF5">
      <w:pPr>
        <w:pBdr>
          <w:bottom w:val="single" w:sz="8" w:space="0" w:color="C43838"/>
        </w:pBdr>
        <w:shd w:val="clear" w:color="auto" w:fill="FCE8E8"/>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BUDGET GATE: </w:t>
      </w:r>
      <w:r w:rsidRPr="00835CF5">
        <w:rPr>
          <w:rFonts w:ascii="Calibri Light" w:hAnsi="Calibri Light" w:cs="Calibri Light"/>
          <w:sz w:val="18"/>
          <w:szCs w:val="18"/>
        </w:rPr>
        <w:t>Do not click Create until an authorized owner records machine tier, provisioned disk, regional monthly gross estimate, projected 90-day cost, remaining promotional credit and a monthly spending threshold.</w:t>
      </w:r>
    </w:p>
    <w:p w14:paraId="1622E87F" w14:textId="2F59732E" w:rsidR="00FE6761" w:rsidRPr="00835CF5" w:rsidRDefault="002155E6" w:rsidP="00835CF5">
      <w:pPr>
        <w:keepNext/>
        <w:spacing w:after="0" w:line="240" w:lineRule="auto"/>
        <w:jc w:val="both"/>
        <w:rPr>
          <w:rFonts w:ascii="Calibri Light" w:eastAsia="Calibri Light" w:hAnsi="Calibri Light"/>
          <w:b/>
          <w:color w:val="7E4C00"/>
          <w:sz w:val="18"/>
        </w:rPr>
      </w:pPr>
      <w:r>
        <w:rPr>
          <w:rFonts w:ascii="Calibri Light" w:eastAsia="Calibri Light" w:hAnsi="Calibri Light"/>
          <w:b/>
          <w:color w:val="7E4C00"/>
          <w:sz w:val="18"/>
        </w:rPr>
        <w:t>DIAGRAM — 20-BF</w:t>
      </w:r>
      <w:r w:rsidR="00FE6761" w:rsidRPr="00835CF5">
        <w:rPr>
          <w:rFonts w:ascii="Calibri Light" w:eastAsia="Calibri Light" w:hAnsi="Calibri Light"/>
          <w:b/>
          <w:color w:val="7E4C00"/>
          <w:sz w:val="18"/>
        </w:rPr>
        <w:t>: Cloud SQL Cost Stack and $300 Credit Drawdown</w:t>
      </w:r>
    </w:p>
    <w:tbl>
      <w:tblPr>
        <w:tblStyle w:val="TableGrid"/>
        <w:tblW w:w="0" w:type="auto"/>
        <w:tblLook w:val="04A0" w:firstRow="1" w:lastRow="0" w:firstColumn="1" w:lastColumn="0" w:noHBand="0" w:noVBand="1"/>
      </w:tblPr>
      <w:tblGrid>
        <w:gridCol w:w="9016"/>
      </w:tblGrid>
      <w:tr w:rsidR="00FE6761" w14:paraId="3B41D442" w14:textId="77777777" w:rsidTr="00630513">
        <w:trPr>
          <w:trHeight w:val="1440"/>
        </w:trPr>
        <w:tc>
          <w:tcPr>
            <w:tcW w:w="9016" w:type="dxa"/>
          </w:tcPr>
          <w:p w14:paraId="6B8A7F48" w14:textId="04547AC9" w:rsidR="00FE6761" w:rsidRDefault="00324FB9" w:rsidP="006F644E">
            <w:pPr>
              <w:jc w:val="center"/>
            </w:pPr>
            <w:r w:rsidRPr="00324FB9">
              <w:rPr>
                <w:noProof/>
                <w:lang w:val="en-AU" w:eastAsia="en-AU"/>
              </w:rPr>
              <w:drawing>
                <wp:inline distT="0" distB="0" distL="0" distR="0" wp14:anchorId="4ABABCC9" wp14:editId="165184D8">
                  <wp:extent cx="5095875" cy="2697598"/>
                  <wp:effectExtent l="0" t="0" r="0" b="7620"/>
                  <wp:docPr id="30" name="Picture 30" descr="C:\Users\User\Downloads\346a3430-1697-4e66-9821-6446cefab9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346a3430-1697-4e66-9821-6446cefab9f7.png"/>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t="5940"/>
                          <a:stretch/>
                        </pic:blipFill>
                        <pic:spPr bwMode="auto">
                          <a:xfrm>
                            <a:off x="0" y="0"/>
                            <a:ext cx="5155209" cy="272900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E5444BD" w14:textId="77777777" w:rsidR="00FE6761" w:rsidRPr="00846FBD" w:rsidRDefault="00FE6761" w:rsidP="00846FBD">
      <w:pPr>
        <w:pStyle w:val="Heading3"/>
        <w:spacing w:before="0" w:after="0" w:line="240" w:lineRule="auto"/>
        <w:rPr>
          <w:rFonts w:ascii="Calibri Light" w:hAnsi="Calibri Light" w:cs="Calibri Light"/>
        </w:rPr>
      </w:pPr>
      <w:bookmarkStart w:id="160" w:name="_Toc242986057"/>
      <w:r w:rsidRPr="00846FBD">
        <w:rPr>
          <w:rFonts w:ascii="Calibri Light" w:hAnsi="Calibri Light" w:cs="Calibri Light"/>
        </w:rPr>
        <w:t>20.33.5 — Create or verify Private Services Access before Cloud SQL creation</w:t>
      </w:r>
      <w:bookmarkEnd w:id="160"/>
    </w:p>
    <w:p w14:paraId="21DDCA79" w14:textId="77777777" w:rsidR="00FE6761" w:rsidRPr="00630513" w:rsidRDefault="00FE6761" w:rsidP="00630513">
      <w:pPr>
        <w:spacing w:after="0" w:line="240" w:lineRule="auto"/>
        <w:jc w:val="both"/>
        <w:rPr>
          <w:rFonts w:ascii="Calibri Light" w:hAnsi="Calibri Light" w:cs="Calibri Light"/>
          <w:sz w:val="18"/>
        </w:rPr>
      </w:pPr>
      <w:r w:rsidRPr="00630513">
        <w:rPr>
          <w:rFonts w:ascii="Calibri Light" w:hAnsi="Calibri Light" w:cs="Calibri Light"/>
          <w:sz w:val="18"/>
        </w:rPr>
        <w:t>This is the most easily overlooked prerequisite. Cloud SQL is managed outside the guest VM. Choosing Private IP requires a producer/private-service network allocation and connection for the selected consumer VPC. Allocate sufficient NON-OVERLAPPING RFC1918 addresses for current and future managed services. A /24 is the documented minimum block; plan capacity rather than taking random addresses. Google notes /16 as an ample general recommendation, but a smaller planned range may be appropriate for limited development when verified against all existing VPC/subnet/IP allocations.</w:t>
      </w:r>
    </w:p>
    <w:p w14:paraId="54AD4631" w14:textId="77777777" w:rsidR="00FE6761" w:rsidRPr="00133DD9" w:rsidRDefault="00FE6761" w:rsidP="000402CF">
      <w:pPr>
        <w:pStyle w:val="ListNumber"/>
        <w:numPr>
          <w:ilvl w:val="0"/>
          <w:numId w:val="19"/>
        </w:numPr>
        <w:spacing w:after="0" w:line="240" w:lineRule="auto"/>
        <w:jc w:val="both"/>
        <w:rPr>
          <w:sz w:val="18"/>
        </w:rPr>
      </w:pPr>
      <w:r w:rsidRPr="00133DD9">
        <w:rPr>
          <w:sz w:val="18"/>
        </w:rPr>
        <w:t>Open VPC network → VPC networks, select the exact VPC recorded from reddust-gateway-dev. Inspect existing subnet CIDRs, secondary ranges and peering. Record a proposed service range free of collisions.</w:t>
      </w:r>
    </w:p>
    <w:p w14:paraId="166AB586" w14:textId="77777777" w:rsidR="00FE6761" w:rsidRPr="00133DD9" w:rsidRDefault="00FE6761" w:rsidP="000402CF">
      <w:pPr>
        <w:pStyle w:val="ListNumber"/>
        <w:numPr>
          <w:ilvl w:val="0"/>
          <w:numId w:val="19"/>
        </w:numPr>
        <w:spacing w:after="0" w:line="240" w:lineRule="auto"/>
        <w:jc w:val="both"/>
        <w:rPr>
          <w:sz w:val="18"/>
        </w:rPr>
      </w:pPr>
      <w:r w:rsidRPr="00133DD9">
        <w:rPr>
          <w:sz w:val="18"/>
        </w:rPr>
        <w:t>Open VPC network → Private service connection or Private services access (label varies). Locate allocated internal ranges for services and existing Service Networking connections. If an eligible allocated range and connection already exist, reuse them; do not create duplicates.</w:t>
      </w:r>
    </w:p>
    <w:p w14:paraId="16C2827D" w14:textId="77777777" w:rsidR="00FE6761" w:rsidRPr="00133DD9" w:rsidRDefault="00FE6761" w:rsidP="000402CF">
      <w:pPr>
        <w:pStyle w:val="ListNumber"/>
        <w:numPr>
          <w:ilvl w:val="0"/>
          <w:numId w:val="19"/>
        </w:numPr>
        <w:spacing w:after="0" w:line="240" w:lineRule="auto"/>
        <w:jc w:val="both"/>
        <w:rPr>
          <w:sz w:val="18"/>
        </w:rPr>
      </w:pPr>
      <w:r w:rsidRPr="00133DD9">
        <w:rPr>
          <w:sz w:val="18"/>
        </w:rPr>
        <w:t>If not set up, choose Allocate IP range / Allocate a new range. Prefer a documented, approved unused RFC1918 range, name e.g. reddust-managed-services-dev; use the console-provided automatic allocation if IP planning is not yet reliable and record the exact assigned range.</w:t>
      </w:r>
    </w:p>
    <w:p w14:paraId="3F14C0B7" w14:textId="77777777" w:rsidR="00FE6761" w:rsidRPr="00133DD9" w:rsidRDefault="00FE6761" w:rsidP="000402CF">
      <w:pPr>
        <w:pStyle w:val="ListNumber"/>
        <w:numPr>
          <w:ilvl w:val="0"/>
          <w:numId w:val="19"/>
        </w:numPr>
        <w:spacing w:after="0" w:line="240" w:lineRule="auto"/>
        <w:jc w:val="both"/>
        <w:rPr>
          <w:sz w:val="18"/>
        </w:rPr>
      </w:pPr>
      <w:r w:rsidRPr="00133DD9">
        <w:rPr>
          <w:sz w:val="18"/>
        </w:rPr>
        <w:t>Create the private connection to servicenetworking.googleapis.com, selecting the reserved range. Confirm the operation succeeds. Depending on UI, the Cloud SQL instance wizard can offer a “Set up connection” flow leading to the same PSA prerequisite.</w:t>
      </w:r>
    </w:p>
    <w:p w14:paraId="1A31F504" w14:textId="77777777" w:rsidR="00FE6761" w:rsidRPr="00133DD9" w:rsidRDefault="00FE6761" w:rsidP="000402CF">
      <w:pPr>
        <w:pStyle w:val="ListNumber"/>
        <w:numPr>
          <w:ilvl w:val="0"/>
          <w:numId w:val="19"/>
        </w:numPr>
        <w:spacing w:after="0" w:line="240" w:lineRule="auto"/>
        <w:jc w:val="both"/>
        <w:rPr>
          <w:sz w:val="18"/>
        </w:rPr>
      </w:pPr>
      <w:r w:rsidRPr="00133DD9">
        <w:rPr>
          <w:sz w:val="18"/>
        </w:rPr>
        <w:t>Verify the VPC name, reserved range and Service Networking connection; note the producer network allocation is NOT a host firewall rule or public address. It does not by itself authorize PostgreSQL users.</w:t>
      </w:r>
    </w:p>
    <w:p w14:paraId="09914757" w14:textId="77777777" w:rsidR="00FE6761" w:rsidRPr="008A7D15" w:rsidRDefault="00FE6761" w:rsidP="008A7D15">
      <w:pPr>
        <w:pBdr>
          <w:bottom w:val="single" w:sz="8" w:space="0" w:color="C43838"/>
        </w:pBdr>
        <w:shd w:val="clear" w:color="auto" w:fill="FCE8E8"/>
        <w:spacing w:after="0" w:line="240" w:lineRule="auto"/>
        <w:jc w:val="both"/>
        <w:rPr>
          <w:rFonts w:ascii="Calibri Light" w:hAnsi="Calibri Light" w:cs="Calibri Light"/>
          <w:sz w:val="18"/>
          <w:szCs w:val="18"/>
        </w:rPr>
      </w:pPr>
      <w:r w:rsidRPr="008A7D15">
        <w:rPr>
          <w:rFonts w:ascii="Calibri Light" w:hAnsi="Calibri Light" w:cs="Calibri Light"/>
          <w:sz w:val="18"/>
          <w:szCs w:val="18"/>
        </w:rPr>
        <w:t>Do not expose port 5432 to the public Internet. For this private-only Cloud SQL deployment there is no need to create a public-ingress VPC firewall rule for PostgreSQL or grant broad 0.0.0.0/0 authorized networks.</w:t>
      </w:r>
    </w:p>
    <w:p w14:paraId="256A8084" w14:textId="061A8D14" w:rsidR="00FE6761" w:rsidRPr="00835CF5" w:rsidRDefault="00BC6533" w:rsidP="00835CF5">
      <w:pPr>
        <w:keepNext/>
        <w:spacing w:after="0" w:line="240" w:lineRule="auto"/>
        <w:jc w:val="both"/>
        <w:rPr>
          <w:rFonts w:ascii="Calibri Light" w:eastAsia="Calibri Light" w:hAnsi="Calibri Light"/>
          <w:b/>
          <w:color w:val="7E4C00"/>
          <w:sz w:val="18"/>
        </w:rPr>
      </w:pPr>
      <w:r>
        <w:rPr>
          <w:rFonts w:ascii="Calibri Light" w:eastAsia="Calibri Light" w:hAnsi="Calibri Light"/>
          <w:b/>
          <w:color w:val="7E4C00"/>
          <w:sz w:val="18"/>
        </w:rPr>
        <w:t>DIAGRAM — 20-BG</w:t>
      </w:r>
      <w:r w:rsidR="00FE6761" w:rsidRPr="00835CF5">
        <w:rPr>
          <w:rFonts w:ascii="Calibri Light" w:eastAsia="Calibri Light" w:hAnsi="Calibri Light"/>
          <w:b/>
          <w:color w:val="7E4C00"/>
          <w:sz w:val="18"/>
        </w:rPr>
        <w:t>: Private Services Access: VPC to Managed Cloud SQL</w:t>
      </w:r>
    </w:p>
    <w:tbl>
      <w:tblPr>
        <w:tblStyle w:val="TableGrid"/>
        <w:tblW w:w="0" w:type="auto"/>
        <w:tblLook w:val="04A0" w:firstRow="1" w:lastRow="0" w:firstColumn="1" w:lastColumn="0" w:noHBand="0" w:noVBand="1"/>
      </w:tblPr>
      <w:tblGrid>
        <w:gridCol w:w="9016"/>
      </w:tblGrid>
      <w:tr w:rsidR="00FE6761" w14:paraId="23C5A789" w14:textId="77777777" w:rsidTr="00324FB9">
        <w:trPr>
          <w:trHeight w:val="1440"/>
        </w:trPr>
        <w:tc>
          <w:tcPr>
            <w:tcW w:w="9016" w:type="dxa"/>
          </w:tcPr>
          <w:p w14:paraId="4BD41F68" w14:textId="1832A6C7" w:rsidR="00FE6761" w:rsidRDefault="003570CD" w:rsidP="006F644E">
            <w:pPr>
              <w:jc w:val="center"/>
            </w:pPr>
            <w:r w:rsidRPr="003570CD">
              <w:rPr>
                <w:noProof/>
                <w:lang w:val="en-AU" w:eastAsia="en-AU"/>
              </w:rPr>
              <w:drawing>
                <wp:inline distT="0" distB="0" distL="0" distR="0" wp14:anchorId="64006D76" wp14:editId="37BE961D">
                  <wp:extent cx="5419725" cy="2834095"/>
                  <wp:effectExtent l="0" t="0" r="0" b="4445"/>
                  <wp:docPr id="34" name="Picture 34" descr="C:\Users\User\Downloads\98f7ce84-ca42-4418-8c81-343b35cf93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98f7ce84-ca42-4418-8c81-343b35cf93e9.png"/>
                          <pic:cNvPicPr>
                            <a:picLocks noChangeAspect="1" noChangeArrowheads="1"/>
                          </pic:cNvPicPr>
                        </pic:nvPicPr>
                        <pic:blipFill rotWithShape="1">
                          <a:blip r:embed="rId127" cstate="print">
                            <a:extLst>
                              <a:ext uri="{28A0092B-C50C-407E-A947-70E740481C1C}">
                                <a14:useLocalDpi xmlns:a14="http://schemas.microsoft.com/office/drawing/2010/main" val="0"/>
                              </a:ext>
                            </a:extLst>
                          </a:blip>
                          <a:srcRect t="7086"/>
                          <a:stretch/>
                        </pic:blipFill>
                        <pic:spPr bwMode="auto">
                          <a:xfrm>
                            <a:off x="0" y="0"/>
                            <a:ext cx="5446797" cy="284825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34B6F32" w14:textId="77777777" w:rsidR="00FE6761" w:rsidRPr="00846FBD" w:rsidRDefault="00FE6761" w:rsidP="00846FBD">
      <w:pPr>
        <w:pStyle w:val="Heading3"/>
        <w:spacing w:before="0" w:after="0" w:line="240" w:lineRule="auto"/>
        <w:rPr>
          <w:rFonts w:ascii="Calibri Light" w:hAnsi="Calibri Light" w:cs="Calibri Light"/>
        </w:rPr>
      </w:pPr>
      <w:bookmarkStart w:id="161" w:name="_Toc242986058"/>
      <w:r w:rsidRPr="00846FBD">
        <w:rPr>
          <w:rFonts w:ascii="Calibri Light" w:hAnsi="Calibri Light" w:cs="Calibri Light"/>
        </w:rPr>
        <w:t>20.33.6 — Console procedure: create the PostgreSQL Enterprise instance</w:t>
      </w:r>
      <w:bookmarkEnd w:id="161"/>
    </w:p>
    <w:p w14:paraId="7FF58F20" w14:textId="77777777" w:rsidR="00FE6761" w:rsidRPr="00275B21" w:rsidRDefault="00FE6761" w:rsidP="000402CF">
      <w:pPr>
        <w:pStyle w:val="ListNumber"/>
        <w:numPr>
          <w:ilvl w:val="0"/>
          <w:numId w:val="20"/>
        </w:numPr>
        <w:spacing w:after="0" w:line="240" w:lineRule="auto"/>
        <w:jc w:val="both"/>
        <w:rPr>
          <w:sz w:val="18"/>
        </w:rPr>
      </w:pPr>
      <w:r w:rsidRPr="00275B21">
        <w:rPr>
          <w:sz w:val="18"/>
        </w:rPr>
        <w:t>Navigate to https://console.cloud.google.com/sql/instances and verify reddust-development is selected. Click CREATE INSTANCE; choose PostgreSQL (not MySQL or SQL Server).</w:t>
      </w:r>
    </w:p>
    <w:p w14:paraId="0A80C726" w14:textId="77777777" w:rsidR="00FE6761" w:rsidRPr="00275B21" w:rsidRDefault="00FE6761" w:rsidP="000402CF">
      <w:pPr>
        <w:pStyle w:val="ListNumber"/>
        <w:numPr>
          <w:ilvl w:val="0"/>
          <w:numId w:val="20"/>
        </w:numPr>
        <w:spacing w:after="0" w:line="240" w:lineRule="auto"/>
        <w:jc w:val="both"/>
        <w:rPr>
          <w:sz w:val="18"/>
        </w:rPr>
      </w:pPr>
      <w:r w:rsidRPr="00275B21">
        <w:rPr>
          <w:sz w:val="18"/>
        </w:rPr>
        <w:t>Choose a NORMAL Cloud SQL instance rather than 30-day free trial/sandbox. If the console presents templates or edition cards, explicitly select Cloud SQL Enterprise, not Enterprise Plus.</w:t>
      </w:r>
    </w:p>
    <w:p w14:paraId="0964C56A" w14:textId="77777777" w:rsidR="00FE6761" w:rsidRPr="00275B21" w:rsidRDefault="00FE6761" w:rsidP="000402CF">
      <w:pPr>
        <w:pStyle w:val="ListNumber"/>
        <w:numPr>
          <w:ilvl w:val="0"/>
          <w:numId w:val="20"/>
        </w:numPr>
        <w:spacing w:after="0" w:line="240" w:lineRule="auto"/>
        <w:jc w:val="both"/>
        <w:rPr>
          <w:sz w:val="18"/>
        </w:rPr>
      </w:pPr>
      <w:r w:rsidRPr="00275B21">
        <w:rPr>
          <w:sz w:val="18"/>
        </w:rPr>
        <w:t>Set Instance ID to reddust-postgres-dev. Enter a strong temporary administrative password for built-in postgres only if requested. Keep this secret in an approved password manager; do not include it in Word, screenshots, source code, Cloud Shell history or chat. Avoid creating a Secret Manager secret as part of this infrastructure-only step unless explicitly authorized later.</w:t>
      </w:r>
    </w:p>
    <w:p w14:paraId="79F6275B" w14:textId="77777777" w:rsidR="00FE6761" w:rsidRPr="00275B21" w:rsidRDefault="00FE6761" w:rsidP="000402CF">
      <w:pPr>
        <w:pStyle w:val="ListNumber"/>
        <w:numPr>
          <w:ilvl w:val="0"/>
          <w:numId w:val="20"/>
        </w:numPr>
        <w:spacing w:after="0" w:line="240" w:lineRule="auto"/>
        <w:jc w:val="both"/>
        <w:rPr>
          <w:sz w:val="18"/>
        </w:rPr>
      </w:pPr>
      <w:r w:rsidRPr="00275B21">
        <w:rPr>
          <w:sz w:val="18"/>
        </w:rPr>
        <w:t>Select a current, fully supported PostgreSQL major version (for example PostgreSQL 17 if offered and compatible with Cloud SQL Enterprise). Record the exact version shown; avoid extended support and do not let the version implicitly switch editions. No application-specific version compatibility is being asserted yet.</w:t>
      </w:r>
    </w:p>
    <w:p w14:paraId="7350C292" w14:textId="77777777" w:rsidR="00FE6761" w:rsidRPr="00275B21" w:rsidRDefault="00FE6761" w:rsidP="000402CF">
      <w:pPr>
        <w:pStyle w:val="ListNumber"/>
        <w:numPr>
          <w:ilvl w:val="0"/>
          <w:numId w:val="20"/>
        </w:numPr>
        <w:spacing w:after="0" w:line="240" w:lineRule="auto"/>
        <w:jc w:val="both"/>
        <w:rPr>
          <w:sz w:val="18"/>
        </w:rPr>
      </w:pPr>
      <w:r w:rsidRPr="00275B21">
        <w:rPr>
          <w:sz w:val="18"/>
        </w:rPr>
        <w:t>Region: australia-southeast1 (Sydney). Availability: Single zone / Zonal; select australia-southeast1-b only if offered and desired for symmetry. Placement in the same zone as the VM is not necessary for private networking.</w:t>
      </w:r>
    </w:p>
    <w:p w14:paraId="7C454642" w14:textId="77777777" w:rsidR="00FE6761" w:rsidRPr="00275B21" w:rsidRDefault="00FE6761" w:rsidP="000402CF">
      <w:pPr>
        <w:pStyle w:val="ListNumber"/>
        <w:numPr>
          <w:ilvl w:val="0"/>
          <w:numId w:val="20"/>
        </w:numPr>
        <w:spacing w:after="0" w:line="240" w:lineRule="auto"/>
        <w:jc w:val="both"/>
        <w:rPr>
          <w:sz w:val="18"/>
        </w:rPr>
      </w:pPr>
      <w:r w:rsidRPr="00275B21">
        <w:rPr>
          <w:sz w:val="18"/>
        </w:rPr>
        <w:t>Customize your instance → Machine configuration: select the smallest available Enterprise configuration that meets constraints and cost approval. For learning/empty infrastructure, consider db-f1-micro if offered under Enterprise; compare db-g1-small or small dedicated core where required. Shared-core has limitations and does not receive the Cloud SQL SLA; do not call it production-grade.</w:t>
      </w:r>
    </w:p>
    <w:p w14:paraId="08A54F7C" w14:textId="77777777" w:rsidR="00FE6761" w:rsidRPr="00275B21" w:rsidRDefault="00FE6761" w:rsidP="000402CF">
      <w:pPr>
        <w:pStyle w:val="ListNumber"/>
        <w:numPr>
          <w:ilvl w:val="0"/>
          <w:numId w:val="20"/>
        </w:numPr>
        <w:spacing w:after="0" w:line="240" w:lineRule="auto"/>
        <w:jc w:val="both"/>
        <w:rPr>
          <w:sz w:val="18"/>
        </w:rPr>
      </w:pPr>
      <w:r w:rsidRPr="00275B21">
        <w:rPr>
          <w:sz w:val="18"/>
        </w:rPr>
        <w:t>Storage: select SSD initially where affordable, then smallest supported practical provisioned capacity (commonly 10 GiB where offered). Review automatic storage increases explicitly: enabling reduces risk of storage exhaustion but can permanently raise allocated storage and costs. Set sensible monitoring/limits if UI offers them.</w:t>
      </w:r>
    </w:p>
    <w:p w14:paraId="48E7051D" w14:textId="77777777" w:rsidR="00FE6761" w:rsidRPr="00275B21" w:rsidRDefault="00FE6761" w:rsidP="000402CF">
      <w:pPr>
        <w:pStyle w:val="ListNumber"/>
        <w:numPr>
          <w:ilvl w:val="0"/>
          <w:numId w:val="20"/>
        </w:numPr>
        <w:spacing w:after="0" w:line="240" w:lineRule="auto"/>
        <w:jc w:val="both"/>
        <w:rPr>
          <w:sz w:val="18"/>
        </w:rPr>
      </w:pPr>
      <w:r w:rsidRPr="00275B21">
        <w:rPr>
          <w:sz w:val="18"/>
        </w:rPr>
        <w:t>Connections → deselect Public IP and select Private IP → Private Services Access (PSA). Choose the SAME VPC as reddust-gateway-dev and the preconfigured PSA range/connection. Do not enable Public IP as a troubleshooting shortcut. Do not configure authorized public networks.</w:t>
      </w:r>
    </w:p>
    <w:p w14:paraId="61BC04CC" w14:textId="77777777" w:rsidR="00FE6761" w:rsidRPr="00275B21" w:rsidRDefault="00FE6761" w:rsidP="000402CF">
      <w:pPr>
        <w:pStyle w:val="ListNumber"/>
        <w:numPr>
          <w:ilvl w:val="0"/>
          <w:numId w:val="20"/>
        </w:numPr>
        <w:spacing w:after="0" w:line="240" w:lineRule="auto"/>
        <w:jc w:val="both"/>
        <w:rPr>
          <w:sz w:val="18"/>
        </w:rPr>
      </w:pPr>
      <w:r w:rsidRPr="00275B21">
        <w:rPr>
          <w:sz w:val="18"/>
        </w:rPr>
        <w:t>Private Service Connect (PSC) is an alternative architecture; do not activate it in parallel without a design reason. If wizard requires PSC or presents a network mismatch, stop and review the GCP documentation instead of improvising connectivity.</w:t>
      </w:r>
    </w:p>
    <w:p w14:paraId="0510E918" w14:textId="77777777" w:rsidR="00FE6761" w:rsidRPr="00275B21" w:rsidRDefault="00FE6761" w:rsidP="000402CF">
      <w:pPr>
        <w:pStyle w:val="ListNumber"/>
        <w:numPr>
          <w:ilvl w:val="0"/>
          <w:numId w:val="20"/>
        </w:numPr>
        <w:spacing w:after="0" w:line="240" w:lineRule="auto"/>
        <w:jc w:val="both"/>
        <w:rPr>
          <w:sz w:val="18"/>
        </w:rPr>
      </w:pPr>
      <w:r w:rsidRPr="00275B21">
        <w:rPr>
          <w:sz w:val="18"/>
        </w:rPr>
        <w:t>Security: retain Google-managed encryption at rest and the default server CA configuration. Do not enable customer-managed KMS keys in this phase. Review any Data API option and leave it DISABLED unless explicitly required; the Data API can create an additional SQL access surface independent of private IP.</w:t>
      </w:r>
    </w:p>
    <w:p w14:paraId="74CAEF2B" w14:textId="77777777" w:rsidR="00FE6761" w:rsidRPr="00275B21" w:rsidRDefault="00FE6761" w:rsidP="000402CF">
      <w:pPr>
        <w:pStyle w:val="ListNumber"/>
        <w:numPr>
          <w:ilvl w:val="0"/>
          <w:numId w:val="20"/>
        </w:numPr>
        <w:spacing w:after="0" w:line="240" w:lineRule="auto"/>
        <w:jc w:val="both"/>
        <w:rPr>
          <w:sz w:val="18"/>
        </w:rPr>
      </w:pPr>
      <w:r w:rsidRPr="00275B21">
        <w:rPr>
          <w:sz w:val="18"/>
        </w:rPr>
        <w:t>Data protection: review Standard backups and automated backup configuration (console normally enables automated backups by default). Review point-in-time recovery, which may be enabled by default for Enterprise in the console. Record whether both are on; choose cost and recoverability deliberately. Do not configure restore tests now.</w:t>
      </w:r>
    </w:p>
    <w:p w14:paraId="28464054" w14:textId="2D32FC03" w:rsidR="00FE6761" w:rsidRPr="00275B21" w:rsidRDefault="00FE6761" w:rsidP="000402CF">
      <w:pPr>
        <w:pStyle w:val="ListNumber"/>
        <w:numPr>
          <w:ilvl w:val="0"/>
          <w:numId w:val="20"/>
        </w:numPr>
        <w:spacing w:after="0" w:line="240" w:lineRule="auto"/>
        <w:jc w:val="both"/>
        <w:rPr>
          <w:sz w:val="18"/>
        </w:rPr>
      </w:pPr>
      <w:r w:rsidRPr="00275B21">
        <w:rPr>
          <w:sz w:val="18"/>
        </w:rPr>
        <w:t xml:space="preserve">Maintenance: select an off-hours one-hour maintenance window suitable for the team; review timing option, for example Week 2 if offered. Record the </w:t>
      </w:r>
      <w:r w:rsidR="003761A6" w:rsidRPr="00275B21">
        <w:rPr>
          <w:sz w:val="18"/>
        </w:rPr>
        <w:t>time zone</w:t>
      </w:r>
      <w:r w:rsidRPr="00275B21">
        <w:rPr>
          <w:sz w:val="18"/>
        </w:rPr>
        <w:t xml:space="preserve"> as rendered in console. Do not set an indefinite maintenance block; critical maintenance cannot be skipped forever.</w:t>
      </w:r>
    </w:p>
    <w:p w14:paraId="2A1EAC29" w14:textId="77777777" w:rsidR="00FE6761" w:rsidRPr="00275B21" w:rsidRDefault="00FE6761" w:rsidP="000402CF">
      <w:pPr>
        <w:pStyle w:val="ListNumber"/>
        <w:numPr>
          <w:ilvl w:val="0"/>
          <w:numId w:val="20"/>
        </w:numPr>
        <w:spacing w:after="0" w:line="240" w:lineRule="auto"/>
        <w:jc w:val="both"/>
        <w:rPr>
          <w:sz w:val="18"/>
        </w:rPr>
      </w:pPr>
      <w:r w:rsidRPr="00275B21">
        <w:rPr>
          <w:sz w:val="18"/>
        </w:rPr>
        <w:t>Labels: add environment=dev, application=reddust, component=postgresql, managed-by=console, cost-center=reddust-development (adjust label constraints). These aid Billing reports and later Terraform inventory.</w:t>
      </w:r>
    </w:p>
    <w:p w14:paraId="75BF6BF8" w14:textId="77777777" w:rsidR="00FE6761" w:rsidRPr="00275B21" w:rsidRDefault="00FE6761" w:rsidP="000402CF">
      <w:pPr>
        <w:pStyle w:val="ListNumber"/>
        <w:numPr>
          <w:ilvl w:val="0"/>
          <w:numId w:val="20"/>
        </w:numPr>
        <w:spacing w:after="0" w:line="240" w:lineRule="auto"/>
        <w:jc w:val="both"/>
        <w:rPr>
          <w:sz w:val="18"/>
        </w:rPr>
      </w:pPr>
      <w:r w:rsidRPr="00275B21">
        <w:rPr>
          <w:sz w:val="18"/>
        </w:rPr>
        <w:t>Review the final configuration for project, edition, DB version, zone, machine, cost, storage, private networking, Public IP=off, backup/PITR and maintenance. Obtain explicit owner sign-off before clicking CREATE INSTANCE. Expect creation to take several minutes.</w:t>
      </w:r>
    </w:p>
    <w:p w14:paraId="4B9E0972" w14:textId="77777777" w:rsidR="00FE6761" w:rsidRPr="00EE43F3" w:rsidRDefault="00FE6761" w:rsidP="00EE43F3">
      <w:pPr>
        <w:pBdr>
          <w:bottom w:val="single" w:sz="8" w:space="0" w:color="578D65"/>
        </w:pBdr>
        <w:shd w:val="clear" w:color="auto" w:fill="E8F5E9"/>
        <w:spacing w:after="0" w:line="240" w:lineRule="auto"/>
        <w:jc w:val="both"/>
        <w:rPr>
          <w:rFonts w:ascii="Calibri Light" w:hAnsi="Calibri Light" w:cs="Calibri Light"/>
          <w:sz w:val="18"/>
          <w:szCs w:val="18"/>
        </w:rPr>
      </w:pPr>
      <w:r w:rsidRPr="00EE43F3">
        <w:rPr>
          <w:rFonts w:ascii="Calibri Light" w:hAnsi="Calibri Light" w:cs="Calibri Light"/>
          <w:b/>
          <w:sz w:val="18"/>
          <w:szCs w:val="18"/>
        </w:rPr>
        <w:t>FINAL CREATE GATE:</w:t>
      </w:r>
      <w:r w:rsidRPr="00EE43F3">
        <w:rPr>
          <w:rFonts w:ascii="Calibri Light" w:hAnsi="Calibri Light" w:cs="Calibri Light"/>
          <w:sz w:val="18"/>
          <w:szCs w:val="18"/>
        </w:rPr>
        <w:t xml:space="preserve"> Project reddust-development; PostgreSQL; Enterprise; reddust-postgres-dev; Sydney; single-zone; approved small machine; private IP+PSA; no public IP; Google-managed encryption; budget and cost recorded. If any differs, stop and correct BEFORE clicking Create.</w:t>
      </w:r>
    </w:p>
    <w:p w14:paraId="08DD3A1A" w14:textId="31A8A3EA" w:rsidR="00FE6761" w:rsidRPr="00846FBD" w:rsidRDefault="00FE6761" w:rsidP="00AB4866">
      <w:pPr>
        <w:pStyle w:val="Heading3"/>
        <w:spacing w:before="0" w:after="0" w:line="240" w:lineRule="auto"/>
        <w:jc w:val="both"/>
        <w:rPr>
          <w:rFonts w:ascii="Calibri Light" w:hAnsi="Calibri Light" w:cs="Calibri Light"/>
        </w:rPr>
      </w:pPr>
      <w:bookmarkStart w:id="162" w:name="_Toc242986059"/>
      <w:r w:rsidRPr="00846FBD">
        <w:rPr>
          <w:rFonts w:ascii="Calibri Light" w:hAnsi="Calibri Light" w:cs="Calibri Light"/>
        </w:rPr>
        <w:t>20.33.7 — Create logical reddust_dev database; no application users or schema</w:t>
      </w:r>
      <w:bookmarkEnd w:id="162"/>
    </w:p>
    <w:p w14:paraId="2A0AA933" w14:textId="77777777" w:rsidR="00FE6761" w:rsidRPr="008F6329" w:rsidRDefault="00FE6761" w:rsidP="000402CF">
      <w:pPr>
        <w:pStyle w:val="ListNumber"/>
        <w:numPr>
          <w:ilvl w:val="0"/>
          <w:numId w:val="21"/>
        </w:numPr>
        <w:spacing w:after="0" w:line="240" w:lineRule="auto"/>
        <w:jc w:val="both"/>
        <w:rPr>
          <w:sz w:val="18"/>
        </w:rPr>
      </w:pPr>
      <w:r w:rsidRPr="008F6329">
        <w:rPr>
          <w:sz w:val="18"/>
        </w:rPr>
        <w:t>Once instance status is RUNNABLE (or the console shows a green ready state), click reddust-postgres-dev → Databases. Note that a PostgreSQL instance may already contain administrative/default databases such as postgres; do not delete these.</w:t>
      </w:r>
    </w:p>
    <w:p w14:paraId="7609D461" w14:textId="77777777" w:rsidR="00FE6761" w:rsidRPr="008F6329" w:rsidRDefault="00FE6761" w:rsidP="000402CF">
      <w:pPr>
        <w:pStyle w:val="ListNumber"/>
        <w:numPr>
          <w:ilvl w:val="0"/>
          <w:numId w:val="21"/>
        </w:numPr>
        <w:spacing w:after="0" w:line="240" w:lineRule="auto"/>
        <w:jc w:val="both"/>
        <w:rPr>
          <w:sz w:val="18"/>
        </w:rPr>
      </w:pPr>
      <w:r w:rsidRPr="008F6329">
        <w:rPr>
          <w:sz w:val="18"/>
        </w:rPr>
        <w:t>Click CREATE DATABASE. Database name: reddust_dev. If encoding/collation options appear, leave supported defaults unless you have a documented application-specific requirement; document choices before selecting non-defaults.</w:t>
      </w:r>
    </w:p>
    <w:p w14:paraId="722578AF" w14:textId="77777777" w:rsidR="00FE6761" w:rsidRPr="008F6329" w:rsidRDefault="00FE6761" w:rsidP="000402CF">
      <w:pPr>
        <w:pStyle w:val="ListNumber"/>
        <w:numPr>
          <w:ilvl w:val="0"/>
          <w:numId w:val="21"/>
        </w:numPr>
        <w:spacing w:after="0" w:line="240" w:lineRule="auto"/>
        <w:jc w:val="both"/>
        <w:rPr>
          <w:sz w:val="18"/>
        </w:rPr>
      </w:pPr>
      <w:r w:rsidRPr="008F6329">
        <w:rPr>
          <w:sz w:val="18"/>
        </w:rPr>
        <w:t>Click CREATE, wait for completion and verify reddust_dev appears in the Databases list. No tables, extensions, seed data, migration files or app schema are created here.</w:t>
      </w:r>
    </w:p>
    <w:p w14:paraId="2293BDB3" w14:textId="77777777" w:rsidR="00FE6761" w:rsidRPr="008F6329" w:rsidRDefault="00FE6761" w:rsidP="000402CF">
      <w:pPr>
        <w:pStyle w:val="ListNumber"/>
        <w:numPr>
          <w:ilvl w:val="0"/>
          <w:numId w:val="21"/>
        </w:numPr>
        <w:spacing w:after="0" w:line="240" w:lineRule="auto"/>
        <w:jc w:val="both"/>
        <w:rPr>
          <w:sz w:val="18"/>
        </w:rPr>
      </w:pPr>
      <w:r w:rsidRPr="008F6329">
        <w:rPr>
          <w:sz w:val="18"/>
        </w:rPr>
        <w:t>Open Users and inspect built-in administrator entry without exposing passwords. Do NOT create a Gateway login or app service role; dedicated least-privilege database users are a later integration task.</w:t>
      </w:r>
    </w:p>
    <w:p w14:paraId="18E133B4" w14:textId="77777777" w:rsidR="00FE6761" w:rsidRPr="008F6329" w:rsidRDefault="00FE6761" w:rsidP="008F6329">
      <w:pPr>
        <w:pBdr>
          <w:bottom w:val="single" w:sz="8" w:space="0" w:color="5785AA"/>
        </w:pBdr>
        <w:shd w:val="clear" w:color="auto" w:fill="EAF3F8"/>
        <w:spacing w:after="0" w:line="240" w:lineRule="auto"/>
        <w:jc w:val="both"/>
        <w:rPr>
          <w:rFonts w:ascii="Calibri Light" w:hAnsi="Calibri Light" w:cs="Calibri Light"/>
          <w:sz w:val="18"/>
          <w:szCs w:val="18"/>
        </w:rPr>
      </w:pPr>
      <w:r w:rsidRPr="008F6329">
        <w:rPr>
          <w:rFonts w:ascii="Calibri Light" w:hAnsi="Calibri Light" w:cs="Calibri Light"/>
          <w:sz w:val="18"/>
          <w:szCs w:val="18"/>
        </w:rPr>
        <w:t>The instance is not the application database: verify both resource names independently: Cloud SQL instance = reddust-postgres-dev; logical database = reddust_dev.</w:t>
      </w:r>
    </w:p>
    <w:p w14:paraId="1289324C" w14:textId="77777777" w:rsidR="00FE6761" w:rsidRPr="00846FBD" w:rsidRDefault="00FE6761" w:rsidP="008F6329">
      <w:pPr>
        <w:pStyle w:val="Heading3"/>
        <w:spacing w:before="0" w:after="0" w:line="240" w:lineRule="auto"/>
        <w:jc w:val="both"/>
        <w:rPr>
          <w:rFonts w:ascii="Calibri Light" w:hAnsi="Calibri Light" w:cs="Calibri Light"/>
        </w:rPr>
      </w:pPr>
      <w:bookmarkStart w:id="163" w:name="_Toc242986060"/>
      <w:r w:rsidRPr="00846FBD">
        <w:rPr>
          <w:rFonts w:ascii="Calibri Light" w:hAnsi="Calibri Light" w:cs="Calibri Light"/>
        </w:rPr>
        <w:t>20.33.8 — Inspect instance infrastructure, patching and maintenance without touching applications</w:t>
      </w:r>
      <w:bookmarkEnd w:id="163"/>
    </w:p>
    <w:p w14:paraId="345B400A"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Cloud SQL → Instances → reddust-postgres-dev → Overview. Record State, edition, version, connection name, private IP, region, zone, memory/CPU tier, storage, CPU chart and instance creation date.</w:t>
      </w:r>
    </w:p>
    <w:p w14:paraId="2BB47C7A"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Configuration / Edit (read-only review; do not save inadvertent changes). Verify machine, storage autoscaling, networking, maintenance window, labels, backup and PITR settings.</w:t>
      </w:r>
    </w:p>
    <w:p w14:paraId="46181AAE"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Maintenance. Record selected window, maintenance timing, current version, pending update if displayed, and historical events. Read schedule notices; the managed service performs maintenance, but a zonal instance can undergo a short interruption.</w:t>
      </w:r>
    </w:p>
    <w:p w14:paraId="25C44E31"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Operations / Activity and inspect instance creation operation completion and any automatically scheduled background work. Do not interpret a blank operations list as a fault.</w:t>
      </w:r>
    </w:p>
    <w:p w14:paraId="76F8847D"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Monitoring → Cloud SQL metrics (or instance Monitoring tab). Inspect CPU utilization, memory, disk used, bytes received/sent, open connections, restarts/availability metrics where exposed. At this stage no user workload means near-idle metrics are normal.</w:t>
      </w:r>
    </w:p>
    <w:p w14:paraId="36FFB5AF"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Logs Explorer with resource type Cloud SQL Database (or cloudsql_database). Review administrative/operational records when present. Logging and SQL audit scope vary; do not assume every SQL query is automatically captured.</w:t>
      </w:r>
    </w:p>
    <w:p w14:paraId="0AE9C13C"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Data protection / Backups for configuration and next scheduled backup. You may inspect status without creating an on-demand backup. Do not initiate restore, PITR or failover in Step 20.33.</w:t>
      </w:r>
    </w:p>
    <w:p w14:paraId="44A6D94A" w14:textId="77777777" w:rsidR="00FE6761" w:rsidRPr="00DE496A" w:rsidRDefault="00FE6761" w:rsidP="000402CF">
      <w:pPr>
        <w:pStyle w:val="ListNumber"/>
        <w:numPr>
          <w:ilvl w:val="0"/>
          <w:numId w:val="22"/>
        </w:numPr>
        <w:spacing w:after="0" w:line="240" w:lineRule="auto"/>
        <w:jc w:val="both"/>
        <w:rPr>
          <w:sz w:val="18"/>
        </w:rPr>
      </w:pPr>
      <w:r w:rsidRPr="00DE496A">
        <w:rPr>
          <w:sz w:val="18"/>
        </w:rPr>
        <w:t>Navigate Billing → Reports → filter project reddust-development / service Cloud SQL; after billing data becomes available, compare billed SKUs with the estimate. Charges can lag behind provisioning.</w:t>
      </w:r>
    </w:p>
    <w:tbl>
      <w:tblPr>
        <w:tblStyle w:val="TableGrid"/>
        <w:tblW w:w="10910" w:type="dxa"/>
        <w:jc w:val="center"/>
        <w:tblLook w:val="04A0" w:firstRow="1" w:lastRow="0" w:firstColumn="1" w:lastColumn="0" w:noHBand="0" w:noVBand="1"/>
      </w:tblPr>
      <w:tblGrid>
        <w:gridCol w:w="2689"/>
        <w:gridCol w:w="3827"/>
        <w:gridCol w:w="4394"/>
      </w:tblGrid>
      <w:tr w:rsidR="00FE6761" w14:paraId="139C8B2B" w14:textId="77777777" w:rsidTr="00985AAB">
        <w:trPr>
          <w:tblHeader/>
          <w:jc w:val="center"/>
        </w:trPr>
        <w:tc>
          <w:tcPr>
            <w:tcW w:w="2689" w:type="dxa"/>
            <w:shd w:val="clear" w:color="auto" w:fill="17466D"/>
            <w:vAlign w:val="center"/>
          </w:tcPr>
          <w:p w14:paraId="4FEAB217" w14:textId="77777777" w:rsidR="00FE6761" w:rsidRPr="00342CC1" w:rsidRDefault="00FE6761" w:rsidP="00342CC1">
            <w:pPr>
              <w:rPr>
                <w:rFonts w:ascii="Calibri Light" w:hAnsi="Calibri Light" w:cs="Calibri Light"/>
              </w:rPr>
            </w:pPr>
            <w:r w:rsidRPr="00342CC1">
              <w:rPr>
                <w:rFonts w:ascii="Calibri Light" w:hAnsi="Calibri Light" w:cs="Calibri Light"/>
                <w:b/>
                <w:color w:val="FFFFFF"/>
                <w:sz w:val="16"/>
              </w:rPr>
              <w:t>Cloud SQL managed function</w:t>
            </w:r>
          </w:p>
        </w:tc>
        <w:tc>
          <w:tcPr>
            <w:tcW w:w="3827" w:type="dxa"/>
            <w:shd w:val="clear" w:color="auto" w:fill="17466D"/>
            <w:vAlign w:val="center"/>
          </w:tcPr>
          <w:p w14:paraId="79BEFDC2" w14:textId="77777777" w:rsidR="00FE6761" w:rsidRPr="00342CC1" w:rsidRDefault="00FE6761" w:rsidP="00342CC1">
            <w:pPr>
              <w:rPr>
                <w:rFonts w:ascii="Calibri Light" w:hAnsi="Calibri Light" w:cs="Calibri Light"/>
              </w:rPr>
            </w:pPr>
            <w:r w:rsidRPr="00342CC1">
              <w:rPr>
                <w:rFonts w:ascii="Calibri Light" w:hAnsi="Calibri Light" w:cs="Calibri Light"/>
                <w:b/>
                <w:color w:val="FFFFFF"/>
                <w:sz w:val="16"/>
              </w:rPr>
              <w:t>Google provides / operates</w:t>
            </w:r>
          </w:p>
        </w:tc>
        <w:tc>
          <w:tcPr>
            <w:tcW w:w="4394" w:type="dxa"/>
            <w:shd w:val="clear" w:color="auto" w:fill="17466D"/>
            <w:vAlign w:val="center"/>
          </w:tcPr>
          <w:p w14:paraId="2F1A00C6" w14:textId="77777777" w:rsidR="00FE6761" w:rsidRPr="00342CC1" w:rsidRDefault="00FE6761" w:rsidP="00342CC1">
            <w:pPr>
              <w:rPr>
                <w:rFonts w:ascii="Calibri Light" w:hAnsi="Calibri Light" w:cs="Calibri Light"/>
              </w:rPr>
            </w:pPr>
            <w:r w:rsidRPr="00342CC1">
              <w:rPr>
                <w:rFonts w:ascii="Calibri Light" w:hAnsi="Calibri Light" w:cs="Calibri Light"/>
                <w:b/>
                <w:color w:val="FFFFFF"/>
                <w:sz w:val="16"/>
              </w:rPr>
              <w:t>Anodiam still decides / verifies</w:t>
            </w:r>
          </w:p>
        </w:tc>
      </w:tr>
      <w:tr w:rsidR="00FE6761" w14:paraId="0D4F3A0C" w14:textId="77777777" w:rsidTr="00985AAB">
        <w:trPr>
          <w:jc w:val="center"/>
        </w:trPr>
        <w:tc>
          <w:tcPr>
            <w:tcW w:w="2689" w:type="dxa"/>
            <w:shd w:val="clear" w:color="auto" w:fill="EEF5FA"/>
            <w:vAlign w:val="center"/>
          </w:tcPr>
          <w:p w14:paraId="77939EEC"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Hosts / VM, OS, database engine</w:t>
            </w:r>
          </w:p>
        </w:tc>
        <w:tc>
          <w:tcPr>
            <w:tcW w:w="3827" w:type="dxa"/>
            <w:shd w:val="clear" w:color="auto" w:fill="EEF5FA"/>
            <w:vAlign w:val="center"/>
          </w:tcPr>
          <w:p w14:paraId="7544CDAD"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Underlying managed compute, storage and service lifecycle</w:t>
            </w:r>
          </w:p>
        </w:tc>
        <w:tc>
          <w:tcPr>
            <w:tcW w:w="4394" w:type="dxa"/>
            <w:shd w:val="clear" w:color="auto" w:fill="EEF5FA"/>
            <w:vAlign w:val="center"/>
          </w:tcPr>
          <w:p w14:paraId="6B934F1F"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Tier, region, edition, version support and cost</w:t>
            </w:r>
          </w:p>
        </w:tc>
      </w:tr>
      <w:tr w:rsidR="00FE6761" w14:paraId="5D4A293D" w14:textId="77777777" w:rsidTr="00985AAB">
        <w:trPr>
          <w:jc w:val="center"/>
        </w:trPr>
        <w:tc>
          <w:tcPr>
            <w:tcW w:w="2689" w:type="dxa"/>
            <w:vAlign w:val="center"/>
          </w:tcPr>
          <w:p w14:paraId="3372937C"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OS and engine patching</w:t>
            </w:r>
          </w:p>
        </w:tc>
        <w:tc>
          <w:tcPr>
            <w:tcW w:w="3827" w:type="dxa"/>
            <w:vAlign w:val="center"/>
          </w:tcPr>
          <w:p w14:paraId="4D90CD91"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Maintenance rollout and platform updates</w:t>
            </w:r>
          </w:p>
        </w:tc>
        <w:tc>
          <w:tcPr>
            <w:tcW w:w="4394" w:type="dxa"/>
            <w:vAlign w:val="center"/>
          </w:tcPr>
          <w:p w14:paraId="472B257E"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Schedule, notice review, client tolerance and version compatibility</w:t>
            </w:r>
          </w:p>
        </w:tc>
      </w:tr>
      <w:tr w:rsidR="00FE6761" w14:paraId="11B015BC" w14:textId="77777777" w:rsidTr="00985AAB">
        <w:trPr>
          <w:jc w:val="center"/>
        </w:trPr>
        <w:tc>
          <w:tcPr>
            <w:tcW w:w="2689" w:type="dxa"/>
            <w:shd w:val="clear" w:color="auto" w:fill="EEF5FA"/>
            <w:vAlign w:val="center"/>
          </w:tcPr>
          <w:p w14:paraId="011CFA88"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Storage lifecycle</w:t>
            </w:r>
          </w:p>
        </w:tc>
        <w:tc>
          <w:tcPr>
            <w:tcW w:w="3827" w:type="dxa"/>
            <w:shd w:val="clear" w:color="auto" w:fill="EEF5FA"/>
            <w:vAlign w:val="center"/>
          </w:tcPr>
          <w:p w14:paraId="4FC3E010"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Provisioned storage, optional automatic increase</w:t>
            </w:r>
          </w:p>
        </w:tc>
        <w:tc>
          <w:tcPr>
            <w:tcW w:w="4394" w:type="dxa"/>
            <w:shd w:val="clear" w:color="auto" w:fill="EEF5FA"/>
            <w:vAlign w:val="center"/>
          </w:tcPr>
          <w:p w14:paraId="2877A98C"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Initial capacity, alerts and cost consequences</w:t>
            </w:r>
          </w:p>
        </w:tc>
      </w:tr>
      <w:tr w:rsidR="00FE6761" w14:paraId="62B69DB7" w14:textId="77777777" w:rsidTr="00985AAB">
        <w:trPr>
          <w:jc w:val="center"/>
        </w:trPr>
        <w:tc>
          <w:tcPr>
            <w:tcW w:w="2689" w:type="dxa"/>
            <w:vAlign w:val="center"/>
          </w:tcPr>
          <w:p w14:paraId="2B3E97C7"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At-rest encryption</w:t>
            </w:r>
          </w:p>
        </w:tc>
        <w:tc>
          <w:tcPr>
            <w:tcW w:w="3827" w:type="dxa"/>
            <w:vAlign w:val="center"/>
          </w:tcPr>
          <w:p w14:paraId="1B5175E7"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Default managed encryption</w:t>
            </w:r>
          </w:p>
        </w:tc>
        <w:tc>
          <w:tcPr>
            <w:tcW w:w="4394" w:type="dxa"/>
            <w:vAlign w:val="center"/>
          </w:tcPr>
          <w:p w14:paraId="1F24D2C5"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Whether CMEK needed later and IAM controls</w:t>
            </w:r>
          </w:p>
        </w:tc>
      </w:tr>
      <w:tr w:rsidR="00FE6761" w14:paraId="4C9A370A" w14:textId="77777777" w:rsidTr="00985AAB">
        <w:trPr>
          <w:jc w:val="center"/>
        </w:trPr>
        <w:tc>
          <w:tcPr>
            <w:tcW w:w="2689" w:type="dxa"/>
            <w:shd w:val="clear" w:color="auto" w:fill="EEF5FA"/>
            <w:vAlign w:val="center"/>
          </w:tcPr>
          <w:p w14:paraId="12CD60A2"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Private connectivity</w:t>
            </w:r>
          </w:p>
        </w:tc>
        <w:tc>
          <w:tcPr>
            <w:tcW w:w="3827" w:type="dxa"/>
            <w:shd w:val="clear" w:color="auto" w:fill="EEF5FA"/>
            <w:vAlign w:val="center"/>
          </w:tcPr>
          <w:p w14:paraId="6C00D096"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Managed IP endpoint and PSA/PSC integration options</w:t>
            </w:r>
          </w:p>
        </w:tc>
        <w:tc>
          <w:tcPr>
            <w:tcW w:w="4394" w:type="dxa"/>
            <w:shd w:val="clear" w:color="auto" w:fill="EEF5FA"/>
            <w:vAlign w:val="center"/>
          </w:tcPr>
          <w:p w14:paraId="764EEAFF"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VPC address planning, select Private IP, connectivity design</w:t>
            </w:r>
          </w:p>
        </w:tc>
      </w:tr>
      <w:tr w:rsidR="00FE6761" w14:paraId="49B35692" w14:textId="77777777" w:rsidTr="00985AAB">
        <w:trPr>
          <w:jc w:val="center"/>
        </w:trPr>
        <w:tc>
          <w:tcPr>
            <w:tcW w:w="2689" w:type="dxa"/>
            <w:vAlign w:val="center"/>
          </w:tcPr>
          <w:p w14:paraId="533E64F5"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Backups</w:t>
            </w:r>
          </w:p>
        </w:tc>
        <w:tc>
          <w:tcPr>
            <w:tcW w:w="3827" w:type="dxa"/>
            <w:vAlign w:val="center"/>
          </w:tcPr>
          <w:p w14:paraId="1BB3DB2E"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Automated backup mechanisms when configured</w:t>
            </w:r>
          </w:p>
        </w:tc>
        <w:tc>
          <w:tcPr>
            <w:tcW w:w="4394" w:type="dxa"/>
            <w:vAlign w:val="center"/>
          </w:tcPr>
          <w:p w14:paraId="5DEC34D2"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Enablement, retention, cost, restore exercises and recovery objectives</w:t>
            </w:r>
          </w:p>
        </w:tc>
      </w:tr>
      <w:tr w:rsidR="00FE6761" w14:paraId="09171B13" w14:textId="77777777" w:rsidTr="00985AAB">
        <w:trPr>
          <w:jc w:val="center"/>
        </w:trPr>
        <w:tc>
          <w:tcPr>
            <w:tcW w:w="2689" w:type="dxa"/>
            <w:shd w:val="clear" w:color="auto" w:fill="EEF5FA"/>
            <w:vAlign w:val="center"/>
          </w:tcPr>
          <w:p w14:paraId="000D09AB"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PITR</w:t>
            </w:r>
          </w:p>
        </w:tc>
        <w:tc>
          <w:tcPr>
            <w:tcW w:w="3827" w:type="dxa"/>
            <w:shd w:val="clear" w:color="auto" w:fill="EEF5FA"/>
            <w:vAlign w:val="center"/>
          </w:tcPr>
          <w:p w14:paraId="0F388472"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WAL/point-in-time capability where enabled</w:t>
            </w:r>
          </w:p>
        </w:tc>
        <w:tc>
          <w:tcPr>
            <w:tcW w:w="4394" w:type="dxa"/>
            <w:shd w:val="clear" w:color="auto" w:fill="EEF5FA"/>
            <w:vAlign w:val="center"/>
          </w:tcPr>
          <w:p w14:paraId="063DBA0C"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Log retention, costs, recovery plan, test later</w:t>
            </w:r>
          </w:p>
        </w:tc>
      </w:tr>
      <w:tr w:rsidR="00FE6761" w14:paraId="7B05F0AB" w14:textId="77777777" w:rsidTr="00985AAB">
        <w:trPr>
          <w:jc w:val="center"/>
        </w:trPr>
        <w:tc>
          <w:tcPr>
            <w:tcW w:w="2689" w:type="dxa"/>
            <w:vAlign w:val="center"/>
          </w:tcPr>
          <w:p w14:paraId="56765879"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HA/failover</w:t>
            </w:r>
          </w:p>
        </w:tc>
        <w:tc>
          <w:tcPr>
            <w:tcW w:w="3827" w:type="dxa"/>
            <w:vAlign w:val="center"/>
          </w:tcPr>
          <w:p w14:paraId="152D06ED"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Regional standby and failover when purchased</w:t>
            </w:r>
          </w:p>
        </w:tc>
        <w:tc>
          <w:tcPr>
            <w:tcW w:w="4394" w:type="dxa"/>
            <w:vAlign w:val="center"/>
          </w:tcPr>
          <w:p w14:paraId="7B6F61C0"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Enablement decision, expense and acceptance testing later</w:t>
            </w:r>
          </w:p>
        </w:tc>
      </w:tr>
      <w:tr w:rsidR="00FE6761" w14:paraId="543257F5" w14:textId="77777777" w:rsidTr="00985AAB">
        <w:trPr>
          <w:jc w:val="center"/>
        </w:trPr>
        <w:tc>
          <w:tcPr>
            <w:tcW w:w="2689" w:type="dxa"/>
            <w:shd w:val="clear" w:color="auto" w:fill="EEF5FA"/>
            <w:vAlign w:val="center"/>
          </w:tcPr>
          <w:p w14:paraId="2DEEBBF2"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Monitoring / logs</w:t>
            </w:r>
          </w:p>
        </w:tc>
        <w:tc>
          <w:tcPr>
            <w:tcW w:w="3827" w:type="dxa"/>
            <w:shd w:val="clear" w:color="auto" w:fill="EEF5FA"/>
            <w:vAlign w:val="center"/>
          </w:tcPr>
          <w:p w14:paraId="3AACF514"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Managed telemetry, operations and audit surfaces</w:t>
            </w:r>
          </w:p>
        </w:tc>
        <w:tc>
          <w:tcPr>
            <w:tcW w:w="4394" w:type="dxa"/>
            <w:shd w:val="clear" w:color="auto" w:fill="EEF5FA"/>
            <w:vAlign w:val="center"/>
          </w:tcPr>
          <w:p w14:paraId="1842C2A8"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Alerts, review ownership, budget alerts and incident response</w:t>
            </w:r>
          </w:p>
        </w:tc>
      </w:tr>
      <w:tr w:rsidR="00FE6761" w14:paraId="7FBDE648" w14:textId="77777777" w:rsidTr="00985AAB">
        <w:trPr>
          <w:jc w:val="center"/>
        </w:trPr>
        <w:tc>
          <w:tcPr>
            <w:tcW w:w="2689" w:type="dxa"/>
            <w:vAlign w:val="center"/>
          </w:tcPr>
          <w:p w14:paraId="2A65434C"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Access</w:t>
            </w:r>
          </w:p>
        </w:tc>
        <w:tc>
          <w:tcPr>
            <w:tcW w:w="3827" w:type="dxa"/>
            <w:vAlign w:val="center"/>
          </w:tcPr>
          <w:p w14:paraId="09D386AA"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Google IAM and PostgreSQL authentication capabilities</w:t>
            </w:r>
          </w:p>
        </w:tc>
        <w:tc>
          <w:tcPr>
            <w:tcW w:w="4394" w:type="dxa"/>
            <w:vAlign w:val="center"/>
          </w:tcPr>
          <w:p w14:paraId="12E1E940"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Least privilege, ownership, account lifecycle, password policies</w:t>
            </w:r>
          </w:p>
        </w:tc>
      </w:tr>
    </w:tbl>
    <w:p w14:paraId="3338548A" w14:textId="77777777" w:rsidR="00FE6761" w:rsidRDefault="00FE6761" w:rsidP="00FE6761">
      <w:pPr>
        <w:spacing w:after="20"/>
      </w:pPr>
    </w:p>
    <w:p w14:paraId="130FF9B1" w14:textId="495AAC09" w:rsidR="00FE6761" w:rsidRPr="00835CF5" w:rsidRDefault="00FE6761" w:rsidP="00835CF5">
      <w:pPr>
        <w:keepNext/>
        <w:spacing w:after="0" w:line="240" w:lineRule="auto"/>
        <w:jc w:val="both"/>
        <w:rPr>
          <w:rFonts w:ascii="Calibri Light" w:eastAsia="Calibri Light" w:hAnsi="Calibri Light"/>
          <w:b/>
          <w:color w:val="7E4C00"/>
          <w:sz w:val="18"/>
        </w:rPr>
      </w:pPr>
      <w:r w:rsidRPr="00835CF5">
        <w:rPr>
          <w:rFonts w:ascii="Calibri Light" w:eastAsia="Calibri Light" w:hAnsi="Calibri Light"/>
          <w:b/>
          <w:color w:val="7E4C00"/>
          <w:sz w:val="18"/>
        </w:rPr>
        <w:t>DIAGRAM</w:t>
      </w:r>
      <w:r w:rsidR="00B10D3D">
        <w:rPr>
          <w:rFonts w:ascii="Calibri Light" w:eastAsia="Calibri Light" w:hAnsi="Calibri Light"/>
          <w:b/>
          <w:color w:val="7E4C00"/>
          <w:sz w:val="18"/>
        </w:rPr>
        <w:t xml:space="preserve"> </w:t>
      </w:r>
      <w:r w:rsidRPr="00835CF5">
        <w:rPr>
          <w:rFonts w:ascii="Calibri Light" w:eastAsia="Calibri Light" w:hAnsi="Calibri Light"/>
          <w:b/>
          <w:color w:val="7E4C00"/>
          <w:sz w:val="18"/>
        </w:rPr>
        <w:t>— 20-</w:t>
      </w:r>
      <w:r w:rsidR="00B10D3D">
        <w:rPr>
          <w:rFonts w:ascii="Calibri Light" w:eastAsia="Calibri Light" w:hAnsi="Calibri Light"/>
          <w:b/>
          <w:color w:val="7E4C00"/>
          <w:sz w:val="18"/>
        </w:rPr>
        <w:t>BH</w:t>
      </w:r>
      <w:r w:rsidRPr="00835CF5">
        <w:rPr>
          <w:rFonts w:ascii="Calibri Light" w:eastAsia="Calibri Light" w:hAnsi="Calibri Light"/>
          <w:b/>
          <w:color w:val="7E4C00"/>
          <w:sz w:val="18"/>
        </w:rPr>
        <w:t>: Shared Responsibility: Google Cloud vs Anodiam</w:t>
      </w:r>
    </w:p>
    <w:tbl>
      <w:tblPr>
        <w:tblStyle w:val="TableGrid"/>
        <w:tblW w:w="0" w:type="auto"/>
        <w:tblLook w:val="04A0" w:firstRow="1" w:lastRow="0" w:firstColumn="1" w:lastColumn="0" w:noHBand="0" w:noVBand="1"/>
      </w:tblPr>
      <w:tblGrid>
        <w:gridCol w:w="9016"/>
      </w:tblGrid>
      <w:tr w:rsidR="00FE6761" w14:paraId="24568DFE" w14:textId="77777777" w:rsidTr="007B2EF2">
        <w:trPr>
          <w:trHeight w:val="1440"/>
        </w:trPr>
        <w:tc>
          <w:tcPr>
            <w:tcW w:w="9016" w:type="dxa"/>
          </w:tcPr>
          <w:p w14:paraId="56EEDB0E" w14:textId="735081BB" w:rsidR="00FE6761" w:rsidRDefault="00856F1E" w:rsidP="006F644E">
            <w:pPr>
              <w:jc w:val="center"/>
            </w:pPr>
            <w:r w:rsidRPr="00856F1E">
              <w:rPr>
                <w:noProof/>
                <w:lang w:val="en-AU" w:eastAsia="en-AU"/>
              </w:rPr>
              <w:drawing>
                <wp:inline distT="0" distB="0" distL="0" distR="0" wp14:anchorId="3B8B18CF" wp14:editId="4E09766B">
                  <wp:extent cx="5618480" cy="2952526"/>
                  <wp:effectExtent l="0" t="0" r="1270" b="635"/>
                  <wp:docPr id="35" name="Picture 35" descr="C:\Users\User\Downloads\e7c9a191-85e6-4ff1-9e44-d7737ac31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e7c9a191-85e6-4ff1-9e44-d7737ac31104.png"/>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t="6627"/>
                          <a:stretch/>
                        </pic:blipFill>
                        <pic:spPr bwMode="auto">
                          <a:xfrm>
                            <a:off x="0" y="0"/>
                            <a:ext cx="5634449" cy="29609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6C8215B" w14:textId="77777777" w:rsidR="00FE6761" w:rsidRPr="00846FBD" w:rsidRDefault="00FE6761" w:rsidP="00846FBD">
      <w:pPr>
        <w:pStyle w:val="Heading3"/>
        <w:spacing w:before="0" w:after="0" w:line="240" w:lineRule="auto"/>
        <w:rPr>
          <w:rFonts w:ascii="Calibri Light" w:hAnsi="Calibri Light" w:cs="Calibri Light"/>
        </w:rPr>
      </w:pPr>
      <w:bookmarkStart w:id="164" w:name="_Toc242986061"/>
      <w:r w:rsidRPr="00846FBD">
        <w:rPr>
          <w:rFonts w:ascii="Calibri Light" w:hAnsi="Calibri Light" w:cs="Calibri Light"/>
        </w:rPr>
        <w:t>20.33.9 — Maintenance/patching deep dive: what happens automatically, what we schedule</w:t>
      </w:r>
      <w:bookmarkEnd w:id="164"/>
    </w:p>
    <w:p w14:paraId="66B45DDF" w14:textId="77777777" w:rsidR="00FE6761" w:rsidRPr="00970759" w:rsidRDefault="00FE6761" w:rsidP="00970759">
      <w:pPr>
        <w:pStyle w:val="ListNumber"/>
        <w:numPr>
          <w:ilvl w:val="0"/>
          <w:numId w:val="0"/>
        </w:numPr>
        <w:spacing w:after="0" w:line="240" w:lineRule="auto"/>
        <w:jc w:val="both"/>
        <w:rPr>
          <w:sz w:val="18"/>
        </w:rPr>
      </w:pPr>
      <w:r w:rsidRPr="00970759">
        <w:rPr>
          <w:sz w:val="18"/>
        </w:rPr>
        <w:t>Cloud SQL routinely handles platform updates, including supported database software updates. Some work occurs online; some scheduled maintenance causes brief interruption or restarts. Google offers a one-hour maintenance window and rollout timing selections. Anodiam does not sudo into Cloud SQL hosts, install apt upgrades, run systemctl on Cloud SQL or manually patch underlying operating system.</w:t>
      </w:r>
    </w:p>
    <w:p w14:paraId="30822E98" w14:textId="77777777" w:rsidR="00FE6761" w:rsidRPr="00970759" w:rsidRDefault="00FE6761" w:rsidP="000402CF">
      <w:pPr>
        <w:pStyle w:val="ListNumber"/>
        <w:numPr>
          <w:ilvl w:val="0"/>
          <w:numId w:val="23"/>
        </w:numPr>
        <w:spacing w:after="0" w:line="240" w:lineRule="auto"/>
        <w:jc w:val="both"/>
        <w:rPr>
          <w:sz w:val="18"/>
        </w:rPr>
      </w:pPr>
      <w:r w:rsidRPr="00970759">
        <w:rPr>
          <w:sz w:val="18"/>
        </w:rPr>
        <w:t>Week options such as Any, Week 1, Week 2 or Week 5 may be displayed; availability and labels vary. A later rollout week allows a planned review window, not permanent avoidance.</w:t>
      </w:r>
    </w:p>
    <w:p w14:paraId="0D425D5B" w14:textId="77777777" w:rsidR="00FE6761" w:rsidRPr="00970759" w:rsidRDefault="00FE6761" w:rsidP="000402CF">
      <w:pPr>
        <w:pStyle w:val="ListNumber"/>
        <w:numPr>
          <w:ilvl w:val="0"/>
          <w:numId w:val="23"/>
        </w:numPr>
        <w:spacing w:after="0" w:line="240" w:lineRule="auto"/>
        <w:jc w:val="both"/>
        <w:rPr>
          <w:sz w:val="18"/>
        </w:rPr>
      </w:pPr>
      <w:r w:rsidRPr="00970759">
        <w:rPr>
          <w:sz w:val="18"/>
        </w:rPr>
        <w:t>A deny-maintenance period is temporary and should be reserved for genuine high-risk events; it must not be chained to avoid security patches. Critical/out-of-policy releases can supersede normal scheduling expectations.</w:t>
      </w:r>
    </w:p>
    <w:p w14:paraId="46042142" w14:textId="77777777" w:rsidR="00FE6761" w:rsidRPr="00970759" w:rsidRDefault="00FE6761" w:rsidP="000402CF">
      <w:pPr>
        <w:pStyle w:val="ListNumber"/>
        <w:numPr>
          <w:ilvl w:val="0"/>
          <w:numId w:val="23"/>
        </w:numPr>
        <w:spacing w:after="0" w:line="240" w:lineRule="auto"/>
        <w:jc w:val="both"/>
        <w:rPr>
          <w:sz w:val="18"/>
        </w:rPr>
      </w:pPr>
      <w:r w:rsidRPr="00970759">
        <w:rPr>
          <w:sz w:val="18"/>
        </w:rPr>
        <w:t>Maintenance windows are service scheduling preferences, not guarantees of zero downtime. A single-zone development instance is expected to tolerate short restarts and to remain disconnected from the production serving path.</w:t>
      </w:r>
    </w:p>
    <w:p w14:paraId="277CB978" w14:textId="77777777" w:rsidR="00FE6761" w:rsidRPr="00970759" w:rsidRDefault="00FE6761" w:rsidP="000402CF">
      <w:pPr>
        <w:pStyle w:val="ListNumber"/>
        <w:numPr>
          <w:ilvl w:val="0"/>
          <w:numId w:val="23"/>
        </w:numPr>
        <w:spacing w:after="0" w:line="240" w:lineRule="auto"/>
        <w:jc w:val="both"/>
        <w:rPr>
          <w:sz w:val="18"/>
        </w:rPr>
      </w:pPr>
      <w:r w:rsidRPr="00970759">
        <w:rPr>
          <w:sz w:val="18"/>
        </w:rPr>
        <w:t>A PostgreSQL major-version upgrade is a separate compatibility and migration decision; do not assume routine minor patching implies seamless major-version upgrade.</w:t>
      </w:r>
    </w:p>
    <w:p w14:paraId="76E3F7EC" w14:textId="77777777" w:rsidR="00FE6761" w:rsidRPr="00970759" w:rsidRDefault="00FE6761" w:rsidP="00970759">
      <w:pPr>
        <w:pStyle w:val="ListNumber"/>
        <w:numPr>
          <w:ilvl w:val="0"/>
          <w:numId w:val="0"/>
        </w:numPr>
        <w:spacing w:after="0" w:line="240" w:lineRule="auto"/>
        <w:jc w:val="both"/>
        <w:rPr>
          <w:sz w:val="18"/>
        </w:rPr>
      </w:pPr>
      <w:r w:rsidRPr="00970759">
        <w:rPr>
          <w:b/>
          <w:sz w:val="18"/>
        </w:rPr>
        <w:t>Recommended Step-20 setting:</w:t>
      </w:r>
      <w:r w:rsidRPr="00970759">
        <w:rPr>
          <w:sz w:val="18"/>
        </w:rPr>
        <w:t xml:space="preserve"> Set a low-traffic one-hour window and record the exact console timezone, with maintenance timing Week 2 when available. Do not trigger maintenance manually merely to test it today.</w:t>
      </w:r>
    </w:p>
    <w:p w14:paraId="4393508C" w14:textId="77777777" w:rsidR="0015180B" w:rsidRPr="00835CF5" w:rsidRDefault="0015180B" w:rsidP="0015180B">
      <w:pPr>
        <w:keepNext/>
        <w:spacing w:after="0" w:line="240" w:lineRule="auto"/>
        <w:jc w:val="both"/>
        <w:rPr>
          <w:rFonts w:ascii="Calibri Light" w:eastAsia="Calibri Light" w:hAnsi="Calibri Light"/>
          <w:b/>
          <w:color w:val="7E4C00"/>
          <w:sz w:val="18"/>
        </w:rPr>
      </w:pPr>
      <w:r w:rsidRPr="00835CF5">
        <w:rPr>
          <w:rFonts w:ascii="Calibri Light" w:eastAsia="Calibri Light" w:hAnsi="Calibri Light"/>
          <w:b/>
          <w:color w:val="7E4C00"/>
          <w:sz w:val="18"/>
        </w:rPr>
        <w:t>DIAGRAM</w:t>
      </w:r>
      <w:r>
        <w:rPr>
          <w:rFonts w:ascii="Calibri Light" w:eastAsia="Calibri Light" w:hAnsi="Calibri Light"/>
          <w:b/>
          <w:color w:val="7E4C00"/>
          <w:sz w:val="18"/>
        </w:rPr>
        <w:t xml:space="preserve"> — 20-BI</w:t>
      </w:r>
      <w:r w:rsidRPr="00835CF5">
        <w:rPr>
          <w:rFonts w:ascii="Calibri Light" w:eastAsia="Calibri Light" w:hAnsi="Calibri Light"/>
          <w:b/>
          <w:color w:val="7E4C00"/>
          <w:sz w:val="18"/>
        </w:rPr>
        <w:t>: Backups, PITR and HA: Different Failure Scenarios</w:t>
      </w:r>
    </w:p>
    <w:tbl>
      <w:tblPr>
        <w:tblStyle w:val="TableGrid"/>
        <w:tblW w:w="0" w:type="auto"/>
        <w:tblLook w:val="04A0" w:firstRow="1" w:lastRow="0" w:firstColumn="1" w:lastColumn="0" w:noHBand="0" w:noVBand="1"/>
      </w:tblPr>
      <w:tblGrid>
        <w:gridCol w:w="9016"/>
      </w:tblGrid>
      <w:tr w:rsidR="0015180B" w14:paraId="7E80A33A" w14:textId="77777777" w:rsidTr="00520A8A">
        <w:trPr>
          <w:trHeight w:val="1440"/>
        </w:trPr>
        <w:tc>
          <w:tcPr>
            <w:tcW w:w="9016" w:type="dxa"/>
          </w:tcPr>
          <w:p w14:paraId="0585F124" w14:textId="77777777" w:rsidR="0015180B" w:rsidRDefault="0015180B" w:rsidP="00520A8A">
            <w:pPr>
              <w:jc w:val="center"/>
            </w:pPr>
            <w:r w:rsidRPr="0015180B">
              <w:rPr>
                <w:noProof/>
                <w:lang w:val="en-AU" w:eastAsia="en-AU"/>
              </w:rPr>
              <w:drawing>
                <wp:inline distT="0" distB="0" distL="0" distR="0" wp14:anchorId="2802EE45" wp14:editId="137B8CD5">
                  <wp:extent cx="5613238" cy="2930525"/>
                  <wp:effectExtent l="0" t="0" r="6985" b="3175"/>
                  <wp:docPr id="36" name="Picture 36" descr="C:\Users\User\Downloads\5bf6710d-85d2-4a51-b215-aee48e1b8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5bf6710d-85d2-4a51-b215-aee48e1b8921.png"/>
                          <pic:cNvPicPr>
                            <a:picLocks noChangeAspect="1" noChangeArrowheads="1"/>
                          </pic:cNvPicPr>
                        </pic:nvPicPr>
                        <pic:blipFill rotWithShape="1">
                          <a:blip r:embed="rId129" cstate="print">
                            <a:extLst>
                              <a:ext uri="{28A0092B-C50C-407E-A947-70E740481C1C}">
                                <a14:useLocalDpi xmlns:a14="http://schemas.microsoft.com/office/drawing/2010/main" val="0"/>
                              </a:ext>
                            </a:extLst>
                          </a:blip>
                          <a:srcRect t="7236"/>
                          <a:stretch/>
                        </pic:blipFill>
                        <pic:spPr bwMode="auto">
                          <a:xfrm>
                            <a:off x="0" y="0"/>
                            <a:ext cx="5635340" cy="294206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AB15F1" w14:textId="2D493A31" w:rsidR="00FE6761" w:rsidRPr="00846FBD" w:rsidRDefault="00FE6761" w:rsidP="00846FBD">
      <w:pPr>
        <w:pStyle w:val="Heading3"/>
        <w:spacing w:before="0" w:after="0" w:line="240" w:lineRule="auto"/>
        <w:rPr>
          <w:rFonts w:ascii="Calibri Light" w:hAnsi="Calibri Light" w:cs="Calibri Light"/>
        </w:rPr>
      </w:pPr>
      <w:bookmarkStart w:id="165" w:name="_Toc242986062"/>
      <w:r w:rsidRPr="00846FBD">
        <w:rPr>
          <w:rFonts w:ascii="Calibri Light" w:hAnsi="Calibri Light" w:cs="Calibri Light"/>
        </w:rPr>
        <w:t>20.3</w:t>
      </w:r>
      <w:r w:rsidR="000E6074">
        <w:rPr>
          <w:rFonts w:ascii="Calibri Light" w:hAnsi="Calibri Light" w:cs="Calibri Light"/>
        </w:rPr>
        <w:t>3.10 — Backups &amp;</w:t>
      </w:r>
      <w:r w:rsidRPr="00846FBD">
        <w:rPr>
          <w:rFonts w:ascii="Calibri Light" w:hAnsi="Calibri Light" w:cs="Calibri Light"/>
        </w:rPr>
        <w:t xml:space="preserve"> high availability: infrastructure visibility </w:t>
      </w:r>
      <w:r w:rsidR="000E6074">
        <w:rPr>
          <w:rFonts w:ascii="Calibri Light" w:hAnsi="Calibri Light" w:cs="Calibri Light"/>
        </w:rPr>
        <w:t>(</w:t>
      </w:r>
      <w:r w:rsidRPr="00846FBD">
        <w:rPr>
          <w:rFonts w:ascii="Calibri Light" w:hAnsi="Calibri Light" w:cs="Calibri Light"/>
        </w:rPr>
        <w:t>exercises later</w:t>
      </w:r>
      <w:r w:rsidR="000E6074">
        <w:rPr>
          <w:rFonts w:ascii="Calibri Light" w:hAnsi="Calibri Light" w:cs="Calibri Light"/>
        </w:rPr>
        <w:t>)</w:t>
      </w:r>
      <w:bookmarkEnd w:id="165"/>
    </w:p>
    <w:p w14:paraId="1875861C" w14:textId="77777777" w:rsidR="00FE6761" w:rsidRPr="000E6074" w:rsidRDefault="00FE6761" w:rsidP="000E6074">
      <w:pPr>
        <w:pStyle w:val="ListNumber"/>
        <w:numPr>
          <w:ilvl w:val="0"/>
          <w:numId w:val="0"/>
        </w:numPr>
        <w:spacing w:after="0" w:line="240" w:lineRule="auto"/>
        <w:jc w:val="both"/>
        <w:rPr>
          <w:sz w:val="18"/>
        </w:rPr>
      </w:pPr>
      <w:r w:rsidRPr="000E6074">
        <w:rPr>
          <w:sz w:val="18"/>
        </w:rPr>
        <w:t>Backups address logical deletion and other data-loss scenarios when properly retained and restored. High availability addresses service continuity across eligible infrastructure failure domains. Neither replaces the other, and both are not proven merely because a console checkbox is enabled.</w:t>
      </w:r>
    </w:p>
    <w:tbl>
      <w:tblPr>
        <w:tblStyle w:val="TableGrid"/>
        <w:tblW w:w="10632" w:type="dxa"/>
        <w:jc w:val="center"/>
        <w:tblLook w:val="04A0" w:firstRow="1" w:lastRow="0" w:firstColumn="1" w:lastColumn="0" w:noHBand="0" w:noVBand="1"/>
      </w:tblPr>
      <w:tblGrid>
        <w:gridCol w:w="2405"/>
        <w:gridCol w:w="4253"/>
        <w:gridCol w:w="3974"/>
      </w:tblGrid>
      <w:tr w:rsidR="00FE6761" w:rsidRPr="00AE7634" w14:paraId="35DB8E2D" w14:textId="77777777" w:rsidTr="00B238DD">
        <w:trPr>
          <w:tblHeader/>
          <w:jc w:val="center"/>
        </w:trPr>
        <w:tc>
          <w:tcPr>
            <w:tcW w:w="2405" w:type="dxa"/>
            <w:shd w:val="clear" w:color="auto" w:fill="17466D"/>
            <w:vAlign w:val="center"/>
          </w:tcPr>
          <w:p w14:paraId="6FA6A58E" w14:textId="77777777" w:rsidR="00FE6761" w:rsidRPr="00AE7634" w:rsidRDefault="00FE6761" w:rsidP="00AE7634">
            <w:pPr>
              <w:rPr>
                <w:rFonts w:ascii="Calibri Light" w:hAnsi="Calibri Light" w:cs="Calibri Light"/>
              </w:rPr>
            </w:pPr>
            <w:r w:rsidRPr="00AE7634">
              <w:rPr>
                <w:rFonts w:ascii="Calibri Light" w:hAnsi="Calibri Light" w:cs="Calibri Light"/>
                <w:b/>
                <w:color w:val="FFFFFF"/>
                <w:sz w:val="16"/>
              </w:rPr>
              <w:t>Feature</w:t>
            </w:r>
          </w:p>
        </w:tc>
        <w:tc>
          <w:tcPr>
            <w:tcW w:w="4253" w:type="dxa"/>
            <w:shd w:val="clear" w:color="auto" w:fill="17466D"/>
            <w:vAlign w:val="center"/>
          </w:tcPr>
          <w:p w14:paraId="672A1A11" w14:textId="77777777" w:rsidR="00FE6761" w:rsidRPr="00AE7634" w:rsidRDefault="00FE6761" w:rsidP="00AE7634">
            <w:pPr>
              <w:rPr>
                <w:rFonts w:ascii="Calibri Light" w:hAnsi="Calibri Light" w:cs="Calibri Light"/>
              </w:rPr>
            </w:pPr>
            <w:r w:rsidRPr="00AE7634">
              <w:rPr>
                <w:rFonts w:ascii="Calibri Light" w:hAnsi="Calibri Light" w:cs="Calibri Light"/>
                <w:b/>
                <w:color w:val="FFFFFF"/>
                <w:sz w:val="16"/>
              </w:rPr>
              <w:t>What to do NOW in 20.33</w:t>
            </w:r>
          </w:p>
        </w:tc>
        <w:tc>
          <w:tcPr>
            <w:tcW w:w="3974" w:type="dxa"/>
            <w:shd w:val="clear" w:color="auto" w:fill="17466D"/>
            <w:vAlign w:val="center"/>
          </w:tcPr>
          <w:p w14:paraId="5536E427" w14:textId="77777777" w:rsidR="00FE6761" w:rsidRPr="00AE7634" w:rsidRDefault="00FE6761" w:rsidP="00AE7634">
            <w:pPr>
              <w:rPr>
                <w:rFonts w:ascii="Calibri Light" w:hAnsi="Calibri Light" w:cs="Calibri Light"/>
              </w:rPr>
            </w:pPr>
            <w:r w:rsidRPr="00AE7634">
              <w:rPr>
                <w:rFonts w:ascii="Calibri Light" w:hAnsi="Calibri Light" w:cs="Calibri Light"/>
                <w:b/>
                <w:color w:val="FFFFFF"/>
                <w:sz w:val="16"/>
              </w:rPr>
              <w:t>DEFERRED practical experiment</w:t>
            </w:r>
          </w:p>
        </w:tc>
      </w:tr>
      <w:tr w:rsidR="00FE6761" w:rsidRPr="00AE7634" w14:paraId="2F33378D" w14:textId="77777777" w:rsidTr="00B238DD">
        <w:trPr>
          <w:jc w:val="center"/>
        </w:trPr>
        <w:tc>
          <w:tcPr>
            <w:tcW w:w="2405" w:type="dxa"/>
            <w:shd w:val="clear" w:color="auto" w:fill="EEF5FA"/>
            <w:vAlign w:val="center"/>
          </w:tcPr>
          <w:p w14:paraId="42EA1E4D"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Standard automatic backups</w:t>
            </w:r>
          </w:p>
        </w:tc>
        <w:tc>
          <w:tcPr>
            <w:tcW w:w="4253" w:type="dxa"/>
            <w:shd w:val="clear" w:color="auto" w:fill="EEF5FA"/>
            <w:vAlign w:val="center"/>
          </w:tcPr>
          <w:p w14:paraId="2A995487"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Inspect configuration, schedule and retention; record price impact</w:t>
            </w:r>
          </w:p>
        </w:tc>
        <w:tc>
          <w:tcPr>
            <w:tcW w:w="3974" w:type="dxa"/>
            <w:shd w:val="clear" w:color="auto" w:fill="EEF5FA"/>
            <w:vAlign w:val="center"/>
          </w:tcPr>
          <w:p w14:paraId="574C8FBD"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Create backup, restore to test instance, measure recovery</w:t>
            </w:r>
          </w:p>
        </w:tc>
      </w:tr>
      <w:tr w:rsidR="00FE6761" w:rsidRPr="00AE7634" w14:paraId="3A6B93A5" w14:textId="77777777" w:rsidTr="00B238DD">
        <w:trPr>
          <w:jc w:val="center"/>
        </w:trPr>
        <w:tc>
          <w:tcPr>
            <w:tcW w:w="2405" w:type="dxa"/>
            <w:vAlign w:val="center"/>
          </w:tcPr>
          <w:p w14:paraId="5AE6F9A8"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PITR</w:t>
            </w:r>
          </w:p>
        </w:tc>
        <w:tc>
          <w:tcPr>
            <w:tcW w:w="4253" w:type="dxa"/>
            <w:vAlign w:val="center"/>
          </w:tcPr>
          <w:p w14:paraId="6A048F46"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Inspect whether enabled and retained transaction-log interval</w:t>
            </w:r>
          </w:p>
        </w:tc>
        <w:tc>
          <w:tcPr>
            <w:tcW w:w="3974" w:type="dxa"/>
            <w:vAlign w:val="center"/>
          </w:tcPr>
          <w:p w14:paraId="4BF96A30"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Recover to a chosen timestamp after controlled mutation</w:t>
            </w:r>
          </w:p>
        </w:tc>
      </w:tr>
      <w:tr w:rsidR="00FE6761" w:rsidRPr="00AE7634" w14:paraId="3FC1B907" w14:textId="77777777" w:rsidTr="00B238DD">
        <w:trPr>
          <w:jc w:val="center"/>
        </w:trPr>
        <w:tc>
          <w:tcPr>
            <w:tcW w:w="2405" w:type="dxa"/>
            <w:shd w:val="clear" w:color="auto" w:fill="EEF5FA"/>
            <w:vAlign w:val="center"/>
          </w:tcPr>
          <w:p w14:paraId="4C0C0379"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Regional HA</w:t>
            </w:r>
          </w:p>
        </w:tc>
        <w:tc>
          <w:tcPr>
            <w:tcW w:w="4253" w:type="dxa"/>
            <w:shd w:val="clear" w:color="auto" w:fill="EEF5FA"/>
            <w:vAlign w:val="center"/>
          </w:tcPr>
          <w:p w14:paraId="03EE0D55"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Leave disabled; record availability mode = ZONAL</w:t>
            </w:r>
          </w:p>
        </w:tc>
        <w:tc>
          <w:tcPr>
            <w:tcW w:w="3974" w:type="dxa"/>
            <w:shd w:val="clear" w:color="auto" w:fill="EEF5FA"/>
            <w:vAlign w:val="center"/>
          </w:tcPr>
          <w:p w14:paraId="5E821738"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Cost comparison, enable HA, deliberate failover test</w:t>
            </w:r>
          </w:p>
        </w:tc>
      </w:tr>
      <w:tr w:rsidR="00FE6761" w:rsidRPr="00AE7634" w14:paraId="3869D2E5" w14:textId="77777777" w:rsidTr="00B238DD">
        <w:trPr>
          <w:jc w:val="center"/>
        </w:trPr>
        <w:tc>
          <w:tcPr>
            <w:tcW w:w="2405" w:type="dxa"/>
            <w:vAlign w:val="center"/>
          </w:tcPr>
          <w:p w14:paraId="05E41AC9"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Read replicas</w:t>
            </w:r>
          </w:p>
        </w:tc>
        <w:tc>
          <w:tcPr>
            <w:tcW w:w="4253" w:type="dxa"/>
            <w:vAlign w:val="center"/>
          </w:tcPr>
          <w:p w14:paraId="1AE45150"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Do not create</w:t>
            </w:r>
          </w:p>
        </w:tc>
        <w:tc>
          <w:tcPr>
            <w:tcW w:w="3974" w:type="dxa"/>
            <w:vAlign w:val="center"/>
          </w:tcPr>
          <w:p w14:paraId="441017B2"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Replica lag, read routing and cross-region economics</w:t>
            </w:r>
          </w:p>
        </w:tc>
      </w:tr>
      <w:tr w:rsidR="00FE6761" w:rsidRPr="00AE7634" w14:paraId="449C430F" w14:textId="77777777" w:rsidTr="00B238DD">
        <w:trPr>
          <w:jc w:val="center"/>
        </w:trPr>
        <w:tc>
          <w:tcPr>
            <w:tcW w:w="2405" w:type="dxa"/>
            <w:shd w:val="clear" w:color="auto" w:fill="EEF5FA"/>
            <w:vAlign w:val="center"/>
          </w:tcPr>
          <w:p w14:paraId="4ECC5CC1"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Enhanced backup/Backup and DR</w:t>
            </w:r>
          </w:p>
        </w:tc>
        <w:tc>
          <w:tcPr>
            <w:tcW w:w="4253" w:type="dxa"/>
            <w:shd w:val="clear" w:color="auto" w:fill="EEF5FA"/>
            <w:vAlign w:val="center"/>
          </w:tcPr>
          <w:p w14:paraId="110F2F7C"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Do not enable unless chosen after pricing review</w:t>
            </w:r>
          </w:p>
        </w:tc>
        <w:tc>
          <w:tcPr>
            <w:tcW w:w="3974" w:type="dxa"/>
            <w:shd w:val="clear" w:color="auto" w:fill="EEF5FA"/>
            <w:vAlign w:val="center"/>
          </w:tcPr>
          <w:p w14:paraId="0E9D5395"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Backup vault governance, retention and restore drills</w:t>
            </w:r>
          </w:p>
        </w:tc>
      </w:tr>
      <w:tr w:rsidR="00FE6761" w:rsidRPr="00AE7634" w14:paraId="34FC63FA" w14:textId="77777777" w:rsidTr="00B238DD">
        <w:trPr>
          <w:jc w:val="center"/>
        </w:trPr>
        <w:tc>
          <w:tcPr>
            <w:tcW w:w="2405" w:type="dxa"/>
            <w:vAlign w:val="center"/>
          </w:tcPr>
          <w:p w14:paraId="39C57EAD"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CMEK</w:t>
            </w:r>
          </w:p>
        </w:tc>
        <w:tc>
          <w:tcPr>
            <w:tcW w:w="4253" w:type="dxa"/>
            <w:vAlign w:val="center"/>
          </w:tcPr>
          <w:p w14:paraId="68997FB9"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Use Google-managed encryption</w:t>
            </w:r>
          </w:p>
        </w:tc>
        <w:tc>
          <w:tcPr>
            <w:tcW w:w="3974" w:type="dxa"/>
            <w:vAlign w:val="center"/>
          </w:tcPr>
          <w:p w14:paraId="63C5C3FB"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KMS keys, rotation, lockout risk and charges</w:t>
            </w:r>
          </w:p>
        </w:tc>
      </w:tr>
    </w:tbl>
    <w:p w14:paraId="40996F8D" w14:textId="77777777" w:rsidR="00FE6761" w:rsidRPr="00856F1E" w:rsidRDefault="00FE6761" w:rsidP="00856F1E">
      <w:pPr>
        <w:pBdr>
          <w:bottom w:val="single" w:sz="8" w:space="0" w:color="D59E39"/>
        </w:pBdr>
        <w:shd w:val="clear" w:color="auto" w:fill="FFF1D7"/>
        <w:spacing w:after="0" w:line="240" w:lineRule="auto"/>
        <w:rPr>
          <w:rFonts w:ascii="Calibri Light" w:hAnsi="Calibri Light" w:cs="Calibri Light"/>
          <w:sz w:val="18"/>
          <w:szCs w:val="18"/>
        </w:rPr>
      </w:pPr>
      <w:r w:rsidRPr="00856F1E">
        <w:rPr>
          <w:rFonts w:ascii="Calibri Light" w:hAnsi="Calibri Light" w:cs="Calibri Light"/>
          <w:sz w:val="18"/>
          <w:szCs w:val="18"/>
        </w:rPr>
        <w:t>Avoid treating “Backup enabled” as “Recovery proven”. Later acceptance must demonstrate successful restore, owner permissions, data integrity and actual recovery-time/recovery-point objectives.</w:t>
      </w:r>
    </w:p>
    <w:p w14:paraId="5EF5E8F6" w14:textId="77777777" w:rsidR="00FE6761" w:rsidRPr="00846FBD" w:rsidRDefault="00FE6761" w:rsidP="00846FBD">
      <w:pPr>
        <w:pStyle w:val="Heading3"/>
        <w:spacing w:before="0" w:after="0" w:line="240" w:lineRule="auto"/>
        <w:rPr>
          <w:rFonts w:ascii="Calibri Light" w:hAnsi="Calibri Light" w:cs="Calibri Light"/>
        </w:rPr>
      </w:pPr>
      <w:bookmarkStart w:id="166" w:name="_Toc242986063"/>
      <w:r w:rsidRPr="00846FBD">
        <w:rPr>
          <w:rFonts w:ascii="Calibri Light" w:hAnsi="Calibri Light" w:cs="Calibri Light"/>
        </w:rPr>
        <w:t>20.33.11 — Security baseline and explicit non-goals</w:t>
      </w:r>
      <w:bookmarkEnd w:id="166"/>
    </w:p>
    <w:p w14:paraId="1AF704E7" w14:textId="77777777" w:rsidR="00FE6761" w:rsidRPr="00FC2AD5" w:rsidRDefault="00FE6761" w:rsidP="000402CF">
      <w:pPr>
        <w:pStyle w:val="ListNumber"/>
        <w:numPr>
          <w:ilvl w:val="0"/>
          <w:numId w:val="23"/>
        </w:numPr>
        <w:spacing w:after="0" w:line="240" w:lineRule="auto"/>
        <w:jc w:val="both"/>
        <w:rPr>
          <w:sz w:val="18"/>
        </w:rPr>
      </w:pPr>
      <w:r w:rsidRPr="00FC2AD5">
        <w:rPr>
          <w:sz w:val="18"/>
        </w:rPr>
        <w:t>Do not assign a public IPv4 address to Cloud SQL; do not open PostgreSQL TCP 5432 to all addresses.</w:t>
      </w:r>
    </w:p>
    <w:p w14:paraId="1183DC1A" w14:textId="77777777" w:rsidR="00FE6761" w:rsidRPr="00FC2AD5" w:rsidRDefault="00FE6761" w:rsidP="000402CF">
      <w:pPr>
        <w:pStyle w:val="ListNumber"/>
        <w:numPr>
          <w:ilvl w:val="0"/>
          <w:numId w:val="23"/>
        </w:numPr>
        <w:spacing w:after="0" w:line="240" w:lineRule="auto"/>
        <w:jc w:val="both"/>
        <w:rPr>
          <w:sz w:val="18"/>
        </w:rPr>
      </w:pPr>
      <w:r w:rsidRPr="00FC2AD5">
        <w:rPr>
          <w:sz w:val="18"/>
        </w:rPr>
        <w:t>Leave Cloud SQL Data API disabled for now; private-only deployment does not imply every potential API access path is disabled.</w:t>
      </w:r>
    </w:p>
    <w:p w14:paraId="0A9F7E2E" w14:textId="77777777" w:rsidR="00FE6761" w:rsidRPr="00FC2AD5" w:rsidRDefault="00FE6761" w:rsidP="000402CF">
      <w:pPr>
        <w:pStyle w:val="ListNumber"/>
        <w:numPr>
          <w:ilvl w:val="0"/>
          <w:numId w:val="23"/>
        </w:numPr>
        <w:spacing w:after="0" w:line="240" w:lineRule="auto"/>
        <w:jc w:val="both"/>
        <w:rPr>
          <w:sz w:val="18"/>
        </w:rPr>
      </w:pPr>
      <w:r w:rsidRPr="00FC2AD5">
        <w:rPr>
          <w:sz w:val="18"/>
        </w:rPr>
        <w:t>Use Google-managed at-rest encryption and managed TLS/server CA defaults. A future application client must separately validate database connection security.</w:t>
      </w:r>
    </w:p>
    <w:p w14:paraId="23B86F0C" w14:textId="77777777" w:rsidR="00FE6761" w:rsidRPr="00FC2AD5" w:rsidRDefault="00FE6761" w:rsidP="000402CF">
      <w:pPr>
        <w:pStyle w:val="ListNumber"/>
        <w:numPr>
          <w:ilvl w:val="0"/>
          <w:numId w:val="23"/>
        </w:numPr>
        <w:spacing w:after="0" w:line="240" w:lineRule="auto"/>
        <w:jc w:val="both"/>
        <w:rPr>
          <w:sz w:val="18"/>
        </w:rPr>
      </w:pPr>
      <w:r w:rsidRPr="00FC2AD5">
        <w:rPr>
          <w:sz w:val="18"/>
        </w:rPr>
        <w:t>Do not create broad application database users, grant superuser-equivalent privileges, download credentials to developer laptops, or put database passwords into source/Word files.</w:t>
      </w:r>
    </w:p>
    <w:p w14:paraId="7588EC02" w14:textId="77777777" w:rsidR="00FE6761" w:rsidRPr="00FC2AD5" w:rsidRDefault="00FE6761" w:rsidP="000402CF">
      <w:pPr>
        <w:pStyle w:val="ListNumber"/>
        <w:numPr>
          <w:ilvl w:val="0"/>
          <w:numId w:val="23"/>
        </w:numPr>
        <w:spacing w:after="0" w:line="240" w:lineRule="auto"/>
        <w:jc w:val="both"/>
        <w:rPr>
          <w:sz w:val="18"/>
        </w:rPr>
      </w:pPr>
      <w:r w:rsidRPr="00FC2AD5">
        <w:rPr>
          <w:sz w:val="18"/>
        </w:rPr>
        <w:t>Do not bind the existing reddust-gateway-dev-runtime service account to Cloud SQL just because it exists. Later grant least-privilege Cloud SQL permissions only if the chosen connection/authentication architecture needs them.</w:t>
      </w:r>
    </w:p>
    <w:p w14:paraId="20D301F6" w14:textId="77777777" w:rsidR="00FE6761" w:rsidRPr="00FC2AD5" w:rsidRDefault="00FE6761" w:rsidP="000402CF">
      <w:pPr>
        <w:pStyle w:val="ListNumber"/>
        <w:numPr>
          <w:ilvl w:val="0"/>
          <w:numId w:val="23"/>
        </w:numPr>
        <w:spacing w:after="0" w:line="240" w:lineRule="auto"/>
        <w:jc w:val="both"/>
        <w:rPr>
          <w:sz w:val="18"/>
        </w:rPr>
      </w:pPr>
      <w:r w:rsidRPr="00FC2AD5">
        <w:rPr>
          <w:sz w:val="18"/>
        </w:rPr>
        <w:t>No direct phone-to-database connection. The future Android app talks only to authenticated APIs; microservices own data-access boundaries.</w:t>
      </w:r>
    </w:p>
    <w:p w14:paraId="59FF104F" w14:textId="77777777" w:rsidR="00FE6761" w:rsidRPr="00FC2AD5" w:rsidRDefault="00FE6761" w:rsidP="000402CF">
      <w:pPr>
        <w:pStyle w:val="ListNumber"/>
        <w:numPr>
          <w:ilvl w:val="0"/>
          <w:numId w:val="23"/>
        </w:numPr>
        <w:spacing w:after="0" w:line="240" w:lineRule="auto"/>
        <w:jc w:val="both"/>
        <w:rPr>
          <w:sz w:val="18"/>
        </w:rPr>
      </w:pPr>
      <w:r w:rsidRPr="00FC2AD5">
        <w:rPr>
          <w:sz w:val="18"/>
        </w:rPr>
        <w:t>Do not install PostgreSQL server packages on Ubuntu or alter FastAPI requirements.txt, .venv, WebRTC ICE, systemd Gateway or coturn configuration in this step.</w:t>
      </w:r>
    </w:p>
    <w:p w14:paraId="29218DA7" w14:textId="77777777" w:rsidR="00FE6761" w:rsidRPr="00846FBD" w:rsidRDefault="00FE6761" w:rsidP="00846FBD">
      <w:pPr>
        <w:pStyle w:val="Heading3"/>
        <w:spacing w:before="0" w:after="0" w:line="240" w:lineRule="auto"/>
        <w:rPr>
          <w:rFonts w:ascii="Calibri Light" w:hAnsi="Calibri Light" w:cs="Calibri Light"/>
        </w:rPr>
      </w:pPr>
      <w:bookmarkStart w:id="167" w:name="_Toc242986064"/>
      <w:r w:rsidRPr="00846FBD">
        <w:rPr>
          <w:rFonts w:ascii="Calibri Light" w:hAnsi="Calibri Light" w:cs="Calibri Light"/>
        </w:rPr>
        <w:t>20.33.12 — Acceptance checklist and evidence inventory</w:t>
      </w:r>
      <w:bookmarkEnd w:id="167"/>
    </w:p>
    <w:p w14:paraId="0744092D" w14:textId="22F2FCB3"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Project verified as reddust-development; approved billing account and applicable credits checked.</w:t>
      </w:r>
    </w:p>
    <w:p w14:paraId="5820BE17" w14:textId="5ED51A5E"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Cost estimate recorded with Sydney region, machine tier, monthly gross and 90-day projection.</w:t>
      </w:r>
    </w:p>
    <w:p w14:paraId="7B2961C7" w14:textId="306182F5"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Cloud SQL Admin API and Service Networking prerequisites enabled and verified.</w:t>
      </w:r>
    </w:p>
    <w:p w14:paraId="7D98FEEF" w14:textId="27E9BFAE"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Gateway VPC documented; PSA allocation and private service connection verified.</w:t>
      </w:r>
    </w:p>
    <w:p w14:paraId="71790989" w14:textId="4D6B4569"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Instance reddust-postgres-dev exists, status healthy/ready, Enterprise and supported PostgreSQL version recorded.</w:t>
      </w:r>
    </w:p>
    <w:p w14:paraId="4B6FD091" w14:textId="2752A6C3"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Region australia-southeast1; zonal/single-zone deployment; specific zone recorded.</w:t>
      </w:r>
    </w:p>
    <w:p w14:paraId="1BA13800" w14:textId="28D4439C"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Chosen small machine, SSD type/capacity and storage autoscaling setting documented.</w:t>
      </w:r>
    </w:p>
    <w:p w14:paraId="12EE0C01" w14:textId="7232770F"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Private IP configured; Public IP disabled; no public authorized networks or 5432 ingress rule.</w:t>
      </w:r>
    </w:p>
    <w:p w14:paraId="514F3816" w14:textId="150E6DEB"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Google-managed encryption selected and Data API status reviewed.</w:t>
      </w:r>
    </w:p>
    <w:p w14:paraId="672786E5" w14:textId="659B8066"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Logical database reddust_dev created; no application tables or application users.</w:t>
      </w:r>
    </w:p>
    <w:p w14:paraId="726EF666" w14:textId="1999B375"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Standard backup and PITR settings inspected; retention and cost implications noted.</w:t>
      </w:r>
    </w:p>
    <w:p w14:paraId="25EFA6E2" w14:textId="38864048"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Maintenance window and patch/update strategy inspected; no manual patch run performed.</w:t>
      </w:r>
    </w:p>
    <w:p w14:paraId="75E20171" w14:textId="115CED84"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Operations, monitoring, logs and actual Billing report reviewed when data available.</w:t>
      </w:r>
    </w:p>
    <w:p w14:paraId="7A5E47FB" w14:textId="35108EE3"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No FastAPI/microservice integration, HA failover test, restore test, Vault/JWT configuration or Terraform apply executed.</w:t>
      </w:r>
    </w:p>
    <w:tbl>
      <w:tblPr>
        <w:tblStyle w:val="TableGrid"/>
        <w:tblW w:w="0" w:type="auto"/>
        <w:jc w:val="center"/>
        <w:tblLook w:val="04A0" w:firstRow="1" w:lastRow="0" w:firstColumn="1" w:lastColumn="0" w:noHBand="0" w:noVBand="1"/>
      </w:tblPr>
      <w:tblGrid>
        <w:gridCol w:w="4505"/>
        <w:gridCol w:w="4511"/>
      </w:tblGrid>
      <w:tr w:rsidR="00FE6761" w:rsidRPr="00B238DD" w14:paraId="6BBC58F6" w14:textId="77777777" w:rsidTr="006F644E">
        <w:trPr>
          <w:tblHeader/>
          <w:jc w:val="center"/>
        </w:trPr>
        <w:tc>
          <w:tcPr>
            <w:tcW w:w="4513" w:type="dxa"/>
            <w:shd w:val="clear" w:color="auto" w:fill="17466D"/>
            <w:vAlign w:val="center"/>
          </w:tcPr>
          <w:p w14:paraId="0DFC52CF" w14:textId="77777777" w:rsidR="00FE6761" w:rsidRPr="00B238DD" w:rsidRDefault="00FE6761" w:rsidP="006F644E">
            <w:pPr>
              <w:rPr>
                <w:rFonts w:ascii="Calibri Light" w:hAnsi="Calibri Light" w:cs="Calibri Light"/>
              </w:rPr>
            </w:pPr>
            <w:r w:rsidRPr="00B238DD">
              <w:rPr>
                <w:rFonts w:ascii="Calibri Light" w:hAnsi="Calibri Light" w:cs="Calibri Light"/>
                <w:b/>
                <w:color w:val="FFFFFF"/>
                <w:sz w:val="16"/>
              </w:rPr>
              <w:t>Infrastructure record</w:t>
            </w:r>
          </w:p>
        </w:tc>
        <w:tc>
          <w:tcPr>
            <w:tcW w:w="4513" w:type="dxa"/>
            <w:shd w:val="clear" w:color="auto" w:fill="17466D"/>
            <w:vAlign w:val="center"/>
          </w:tcPr>
          <w:p w14:paraId="240194F6" w14:textId="77777777" w:rsidR="00FE6761" w:rsidRPr="00B238DD" w:rsidRDefault="00FE6761" w:rsidP="006F644E">
            <w:pPr>
              <w:rPr>
                <w:rFonts w:ascii="Calibri Light" w:hAnsi="Calibri Light" w:cs="Calibri Light"/>
              </w:rPr>
            </w:pPr>
            <w:r w:rsidRPr="00B238DD">
              <w:rPr>
                <w:rFonts w:ascii="Calibri Light" w:hAnsi="Calibri Light" w:cs="Calibri Light"/>
                <w:b/>
                <w:color w:val="FFFFFF"/>
                <w:sz w:val="16"/>
              </w:rPr>
              <w:t>Value / evidence to fill after console work</w:t>
            </w:r>
          </w:p>
        </w:tc>
      </w:tr>
      <w:tr w:rsidR="00FE6761" w:rsidRPr="00B238DD" w14:paraId="5693BED7" w14:textId="77777777" w:rsidTr="006F644E">
        <w:trPr>
          <w:jc w:val="center"/>
        </w:trPr>
        <w:tc>
          <w:tcPr>
            <w:tcW w:w="4513" w:type="dxa"/>
            <w:shd w:val="clear" w:color="auto" w:fill="EEF5FA"/>
            <w:vAlign w:val="center"/>
          </w:tcPr>
          <w:p w14:paraId="33ADCD07"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Execution date / operator</w:t>
            </w:r>
          </w:p>
        </w:tc>
        <w:tc>
          <w:tcPr>
            <w:tcW w:w="4513" w:type="dxa"/>
            <w:shd w:val="clear" w:color="auto" w:fill="EEF5FA"/>
            <w:vAlign w:val="center"/>
          </w:tcPr>
          <w:p w14:paraId="2D9F6288"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6274F15A" w14:textId="77777777" w:rsidTr="006F644E">
        <w:trPr>
          <w:jc w:val="center"/>
        </w:trPr>
        <w:tc>
          <w:tcPr>
            <w:tcW w:w="4513" w:type="dxa"/>
            <w:vAlign w:val="center"/>
          </w:tcPr>
          <w:p w14:paraId="7D0D2A39"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Project / billing credit snapshot</w:t>
            </w:r>
          </w:p>
        </w:tc>
        <w:tc>
          <w:tcPr>
            <w:tcW w:w="4513" w:type="dxa"/>
            <w:vAlign w:val="center"/>
          </w:tcPr>
          <w:p w14:paraId="7D19D107"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6EE3A782" w14:textId="77777777" w:rsidTr="006F644E">
        <w:trPr>
          <w:jc w:val="center"/>
        </w:trPr>
        <w:tc>
          <w:tcPr>
            <w:tcW w:w="4513" w:type="dxa"/>
            <w:shd w:val="clear" w:color="auto" w:fill="EEF5FA"/>
            <w:vAlign w:val="center"/>
          </w:tcPr>
          <w:p w14:paraId="3B5BF49E"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GCP console instance resource URL</w:t>
            </w:r>
          </w:p>
        </w:tc>
        <w:tc>
          <w:tcPr>
            <w:tcW w:w="4513" w:type="dxa"/>
            <w:shd w:val="clear" w:color="auto" w:fill="EEF5FA"/>
            <w:vAlign w:val="center"/>
          </w:tcPr>
          <w:p w14:paraId="51C432F4"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37B7CD82" w14:textId="77777777" w:rsidTr="006F644E">
        <w:trPr>
          <w:jc w:val="center"/>
        </w:trPr>
        <w:tc>
          <w:tcPr>
            <w:tcW w:w="4513" w:type="dxa"/>
            <w:vAlign w:val="center"/>
          </w:tcPr>
          <w:p w14:paraId="2E9E2382"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PostgreSQL version / edition</w:t>
            </w:r>
          </w:p>
        </w:tc>
        <w:tc>
          <w:tcPr>
            <w:tcW w:w="4513" w:type="dxa"/>
            <w:vAlign w:val="center"/>
          </w:tcPr>
          <w:p w14:paraId="03C500AE"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2F2E1F7E" w14:textId="77777777" w:rsidTr="006F644E">
        <w:trPr>
          <w:jc w:val="center"/>
        </w:trPr>
        <w:tc>
          <w:tcPr>
            <w:tcW w:w="4513" w:type="dxa"/>
            <w:shd w:val="clear" w:color="auto" w:fill="EEF5FA"/>
            <w:vAlign w:val="center"/>
          </w:tcPr>
          <w:p w14:paraId="2153B3D8"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Machine tier / memory / vCPU</w:t>
            </w:r>
          </w:p>
        </w:tc>
        <w:tc>
          <w:tcPr>
            <w:tcW w:w="4513" w:type="dxa"/>
            <w:shd w:val="clear" w:color="auto" w:fill="EEF5FA"/>
            <w:vAlign w:val="center"/>
          </w:tcPr>
          <w:p w14:paraId="2327211D"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2804BD7E" w14:textId="77777777" w:rsidTr="006F644E">
        <w:trPr>
          <w:jc w:val="center"/>
        </w:trPr>
        <w:tc>
          <w:tcPr>
            <w:tcW w:w="4513" w:type="dxa"/>
            <w:vAlign w:val="center"/>
          </w:tcPr>
          <w:p w14:paraId="177AE2F7"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Zone / VPC network</w:t>
            </w:r>
          </w:p>
        </w:tc>
        <w:tc>
          <w:tcPr>
            <w:tcW w:w="4513" w:type="dxa"/>
            <w:vAlign w:val="center"/>
          </w:tcPr>
          <w:p w14:paraId="6061EE6D"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7D8487DF" w14:textId="77777777" w:rsidTr="006F644E">
        <w:trPr>
          <w:jc w:val="center"/>
        </w:trPr>
        <w:tc>
          <w:tcPr>
            <w:tcW w:w="4513" w:type="dxa"/>
            <w:shd w:val="clear" w:color="auto" w:fill="EEF5FA"/>
            <w:vAlign w:val="center"/>
          </w:tcPr>
          <w:p w14:paraId="58E641D8"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PSA allocated range / private IP</w:t>
            </w:r>
          </w:p>
        </w:tc>
        <w:tc>
          <w:tcPr>
            <w:tcW w:w="4513" w:type="dxa"/>
            <w:shd w:val="clear" w:color="auto" w:fill="EEF5FA"/>
            <w:vAlign w:val="center"/>
          </w:tcPr>
          <w:p w14:paraId="1478E8B8"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62E721C3" w14:textId="77777777" w:rsidTr="006F644E">
        <w:trPr>
          <w:jc w:val="center"/>
        </w:trPr>
        <w:tc>
          <w:tcPr>
            <w:tcW w:w="4513" w:type="dxa"/>
            <w:vAlign w:val="center"/>
          </w:tcPr>
          <w:p w14:paraId="605D7C95"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Storage capacity / auto-growth</w:t>
            </w:r>
          </w:p>
        </w:tc>
        <w:tc>
          <w:tcPr>
            <w:tcW w:w="4513" w:type="dxa"/>
            <w:vAlign w:val="center"/>
          </w:tcPr>
          <w:p w14:paraId="7D8142A8"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6D95D4C0" w14:textId="77777777" w:rsidTr="006F644E">
        <w:trPr>
          <w:jc w:val="center"/>
        </w:trPr>
        <w:tc>
          <w:tcPr>
            <w:tcW w:w="4513" w:type="dxa"/>
            <w:shd w:val="clear" w:color="auto" w:fill="EEF5FA"/>
            <w:vAlign w:val="center"/>
          </w:tcPr>
          <w:p w14:paraId="5807240F"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Backup tier / backup schedule / PITR</w:t>
            </w:r>
          </w:p>
        </w:tc>
        <w:tc>
          <w:tcPr>
            <w:tcW w:w="4513" w:type="dxa"/>
            <w:shd w:val="clear" w:color="auto" w:fill="EEF5FA"/>
            <w:vAlign w:val="center"/>
          </w:tcPr>
          <w:p w14:paraId="24FF34B5"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4E5457A4" w14:textId="77777777" w:rsidTr="006F644E">
        <w:trPr>
          <w:jc w:val="center"/>
        </w:trPr>
        <w:tc>
          <w:tcPr>
            <w:tcW w:w="4513" w:type="dxa"/>
            <w:vAlign w:val="center"/>
          </w:tcPr>
          <w:p w14:paraId="280FB127"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Maintenance timing / timezone</w:t>
            </w:r>
          </w:p>
        </w:tc>
        <w:tc>
          <w:tcPr>
            <w:tcW w:w="4513" w:type="dxa"/>
            <w:vAlign w:val="center"/>
          </w:tcPr>
          <w:p w14:paraId="7D0BF21E"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04756DA6" w14:textId="77777777" w:rsidTr="006F644E">
        <w:trPr>
          <w:jc w:val="center"/>
        </w:trPr>
        <w:tc>
          <w:tcPr>
            <w:tcW w:w="4513" w:type="dxa"/>
            <w:shd w:val="clear" w:color="auto" w:fill="EEF5FA"/>
            <w:vAlign w:val="center"/>
          </w:tcPr>
          <w:p w14:paraId="14B31A67"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Monthly gross estimate / source URL</w:t>
            </w:r>
          </w:p>
        </w:tc>
        <w:tc>
          <w:tcPr>
            <w:tcW w:w="4513" w:type="dxa"/>
            <w:shd w:val="clear" w:color="auto" w:fill="EEF5FA"/>
            <w:vAlign w:val="center"/>
          </w:tcPr>
          <w:p w14:paraId="3608A381"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44E20D9C" w14:textId="77777777" w:rsidTr="006F644E">
        <w:trPr>
          <w:jc w:val="center"/>
        </w:trPr>
        <w:tc>
          <w:tcPr>
            <w:tcW w:w="4513" w:type="dxa"/>
            <w:vAlign w:val="center"/>
          </w:tcPr>
          <w:p w14:paraId="27FC2E5B"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Actual billed SKU review date</w:t>
            </w:r>
          </w:p>
        </w:tc>
        <w:tc>
          <w:tcPr>
            <w:tcW w:w="4513" w:type="dxa"/>
            <w:vAlign w:val="center"/>
          </w:tcPr>
          <w:p w14:paraId="108B239E"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3B07C732" w14:textId="77777777" w:rsidTr="006F644E">
        <w:trPr>
          <w:jc w:val="center"/>
        </w:trPr>
        <w:tc>
          <w:tcPr>
            <w:tcW w:w="4513" w:type="dxa"/>
            <w:shd w:val="clear" w:color="auto" w:fill="EEF5FA"/>
            <w:vAlign w:val="center"/>
          </w:tcPr>
          <w:p w14:paraId="2F30EFC4"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RedDust reviewer approval</w:t>
            </w:r>
          </w:p>
        </w:tc>
        <w:tc>
          <w:tcPr>
            <w:tcW w:w="4513" w:type="dxa"/>
            <w:shd w:val="clear" w:color="auto" w:fill="EEF5FA"/>
            <w:vAlign w:val="center"/>
          </w:tcPr>
          <w:p w14:paraId="036B00BB"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bl>
    <w:p w14:paraId="07BAC133" w14:textId="77777777" w:rsidR="00FE6761" w:rsidRPr="00846FBD" w:rsidRDefault="00FE6761" w:rsidP="00846FBD">
      <w:pPr>
        <w:pStyle w:val="Heading3"/>
        <w:spacing w:before="0" w:after="0" w:line="240" w:lineRule="auto"/>
        <w:rPr>
          <w:rFonts w:ascii="Calibri Light" w:hAnsi="Calibri Light" w:cs="Calibri Light"/>
        </w:rPr>
      </w:pPr>
      <w:bookmarkStart w:id="168" w:name="_Toc242986065"/>
      <w:r w:rsidRPr="00846FBD">
        <w:rPr>
          <w:rFonts w:ascii="Calibri Light" w:hAnsi="Calibri Light" w:cs="Calibri Light"/>
        </w:rPr>
        <w:t>20.33.13 — Troubleshooting by layer (non-destructive)</w:t>
      </w:r>
      <w:bookmarkEnd w:id="168"/>
    </w:p>
    <w:tbl>
      <w:tblPr>
        <w:tblStyle w:val="TableGrid"/>
        <w:tblW w:w="10910" w:type="dxa"/>
        <w:jc w:val="center"/>
        <w:tblLook w:val="04A0" w:firstRow="1" w:lastRow="0" w:firstColumn="1" w:lastColumn="0" w:noHBand="0" w:noVBand="1"/>
      </w:tblPr>
      <w:tblGrid>
        <w:gridCol w:w="2972"/>
        <w:gridCol w:w="3686"/>
        <w:gridCol w:w="4252"/>
      </w:tblGrid>
      <w:tr w:rsidR="00FE6761" w14:paraId="2CB08FEC" w14:textId="77777777" w:rsidTr="004A3D4B">
        <w:trPr>
          <w:tblHeader/>
          <w:jc w:val="center"/>
        </w:trPr>
        <w:tc>
          <w:tcPr>
            <w:tcW w:w="2972" w:type="dxa"/>
            <w:shd w:val="clear" w:color="auto" w:fill="17466D"/>
            <w:vAlign w:val="center"/>
          </w:tcPr>
          <w:p w14:paraId="229287F6" w14:textId="77777777" w:rsidR="00FE6761" w:rsidRPr="004A3D4B" w:rsidRDefault="00FE6761" w:rsidP="006F644E">
            <w:pPr>
              <w:rPr>
                <w:rFonts w:ascii="Calibri Light" w:hAnsi="Calibri Light" w:cs="Calibri Light"/>
              </w:rPr>
            </w:pPr>
            <w:r w:rsidRPr="004A3D4B">
              <w:rPr>
                <w:rFonts w:ascii="Calibri Light" w:hAnsi="Calibri Light" w:cs="Calibri Light"/>
                <w:b/>
                <w:color w:val="FFFFFF"/>
                <w:sz w:val="16"/>
              </w:rPr>
              <w:t>Symptom</w:t>
            </w:r>
          </w:p>
        </w:tc>
        <w:tc>
          <w:tcPr>
            <w:tcW w:w="3686" w:type="dxa"/>
            <w:shd w:val="clear" w:color="auto" w:fill="17466D"/>
            <w:vAlign w:val="center"/>
          </w:tcPr>
          <w:p w14:paraId="6A76B850" w14:textId="77777777" w:rsidR="00FE6761" w:rsidRPr="004A3D4B" w:rsidRDefault="00FE6761" w:rsidP="006F644E">
            <w:pPr>
              <w:rPr>
                <w:rFonts w:ascii="Calibri Light" w:hAnsi="Calibri Light" w:cs="Calibri Light"/>
              </w:rPr>
            </w:pPr>
            <w:r w:rsidRPr="004A3D4B">
              <w:rPr>
                <w:rFonts w:ascii="Calibri Light" w:hAnsi="Calibri Light" w:cs="Calibri Light"/>
                <w:b/>
                <w:color w:val="FFFFFF"/>
                <w:sz w:val="16"/>
              </w:rPr>
              <w:t>Most likely check</w:t>
            </w:r>
          </w:p>
        </w:tc>
        <w:tc>
          <w:tcPr>
            <w:tcW w:w="4252" w:type="dxa"/>
            <w:shd w:val="clear" w:color="auto" w:fill="17466D"/>
            <w:vAlign w:val="center"/>
          </w:tcPr>
          <w:p w14:paraId="6789CDFF" w14:textId="77777777" w:rsidR="00FE6761" w:rsidRPr="004A3D4B" w:rsidRDefault="00FE6761" w:rsidP="006F644E">
            <w:pPr>
              <w:rPr>
                <w:rFonts w:ascii="Calibri Light" w:hAnsi="Calibri Light" w:cs="Calibri Light"/>
              </w:rPr>
            </w:pPr>
            <w:r w:rsidRPr="004A3D4B">
              <w:rPr>
                <w:rFonts w:ascii="Calibri Light" w:hAnsi="Calibri Light" w:cs="Calibri Light"/>
                <w:b/>
                <w:color w:val="FFFFFF"/>
                <w:sz w:val="16"/>
              </w:rPr>
              <w:t>Safe resolution / stop boundary</w:t>
            </w:r>
          </w:p>
        </w:tc>
      </w:tr>
      <w:tr w:rsidR="00FE6761" w14:paraId="3A0CFB09" w14:textId="77777777" w:rsidTr="004A3D4B">
        <w:trPr>
          <w:jc w:val="center"/>
        </w:trPr>
        <w:tc>
          <w:tcPr>
            <w:tcW w:w="2972" w:type="dxa"/>
            <w:shd w:val="clear" w:color="auto" w:fill="EEF5FA"/>
            <w:vAlign w:val="center"/>
          </w:tcPr>
          <w:p w14:paraId="0C8E13E0"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Create button unavailable</w:t>
            </w:r>
          </w:p>
        </w:tc>
        <w:tc>
          <w:tcPr>
            <w:tcW w:w="3686" w:type="dxa"/>
            <w:shd w:val="clear" w:color="auto" w:fill="EEF5FA"/>
            <w:vAlign w:val="center"/>
          </w:tcPr>
          <w:p w14:paraId="419D2243"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Correct project, billing, Cloud SQL API, IAM</w:t>
            </w:r>
          </w:p>
        </w:tc>
        <w:tc>
          <w:tcPr>
            <w:tcW w:w="4252" w:type="dxa"/>
            <w:shd w:val="clear" w:color="auto" w:fill="EEF5FA"/>
            <w:vAlign w:val="center"/>
          </w:tcPr>
          <w:p w14:paraId="44382C6C"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Enable appropriate API or ask project Owner; do not grant Editor broadly</w:t>
            </w:r>
          </w:p>
        </w:tc>
      </w:tr>
      <w:tr w:rsidR="00FE6761" w14:paraId="3DAF5CEA" w14:textId="77777777" w:rsidTr="004A3D4B">
        <w:trPr>
          <w:jc w:val="center"/>
        </w:trPr>
        <w:tc>
          <w:tcPr>
            <w:tcW w:w="2972" w:type="dxa"/>
            <w:vAlign w:val="center"/>
          </w:tcPr>
          <w:p w14:paraId="1F074CE8"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Enterprise Plus selected unexpectedly</w:t>
            </w:r>
          </w:p>
        </w:tc>
        <w:tc>
          <w:tcPr>
            <w:tcW w:w="3686" w:type="dxa"/>
            <w:vAlign w:val="center"/>
          </w:tcPr>
          <w:p w14:paraId="761E2271"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Edition default linked to PostgreSQL version/template</w:t>
            </w:r>
          </w:p>
        </w:tc>
        <w:tc>
          <w:tcPr>
            <w:tcW w:w="4252" w:type="dxa"/>
            <w:vAlign w:val="center"/>
          </w:tcPr>
          <w:p w14:paraId="7D1C31CC"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Explicitly change to Enterprise; revalidate price</w:t>
            </w:r>
          </w:p>
        </w:tc>
      </w:tr>
      <w:tr w:rsidR="00FE6761" w14:paraId="4D0BB368" w14:textId="77777777" w:rsidTr="004A3D4B">
        <w:trPr>
          <w:jc w:val="center"/>
        </w:trPr>
        <w:tc>
          <w:tcPr>
            <w:tcW w:w="2972" w:type="dxa"/>
            <w:shd w:val="clear" w:color="auto" w:fill="EEF5FA"/>
            <w:vAlign w:val="center"/>
          </w:tcPr>
          <w:p w14:paraId="0B8C55F4"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Private network selection empty</w:t>
            </w:r>
          </w:p>
        </w:tc>
        <w:tc>
          <w:tcPr>
            <w:tcW w:w="3686" w:type="dxa"/>
            <w:shd w:val="clear" w:color="auto" w:fill="EEF5FA"/>
            <w:vAlign w:val="center"/>
          </w:tcPr>
          <w:p w14:paraId="21CA160F"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Gateway VPC identification, PSA prerequisite</w:t>
            </w:r>
          </w:p>
        </w:tc>
        <w:tc>
          <w:tcPr>
            <w:tcW w:w="4252" w:type="dxa"/>
            <w:shd w:val="clear" w:color="auto" w:fill="EEF5FA"/>
            <w:vAlign w:val="center"/>
          </w:tcPr>
          <w:p w14:paraId="60BCFB90"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Return to VPC / Private service connection setup</w:t>
            </w:r>
          </w:p>
        </w:tc>
      </w:tr>
      <w:tr w:rsidR="00FE6761" w14:paraId="44042921" w14:textId="77777777" w:rsidTr="004A3D4B">
        <w:trPr>
          <w:jc w:val="center"/>
        </w:trPr>
        <w:tc>
          <w:tcPr>
            <w:tcW w:w="2972" w:type="dxa"/>
            <w:vAlign w:val="center"/>
          </w:tcPr>
          <w:p w14:paraId="54EE6C6E"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SERVICE_NETWORKING_NOT_ENABLED</w:t>
            </w:r>
          </w:p>
        </w:tc>
        <w:tc>
          <w:tcPr>
            <w:tcW w:w="3686" w:type="dxa"/>
            <w:vAlign w:val="center"/>
          </w:tcPr>
          <w:p w14:paraId="59C29505"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Service Networking API missing</w:t>
            </w:r>
          </w:p>
        </w:tc>
        <w:tc>
          <w:tcPr>
            <w:tcW w:w="4252" w:type="dxa"/>
            <w:vAlign w:val="center"/>
          </w:tcPr>
          <w:p w14:paraId="18DBD196"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Enable approved API; retry only after confirmation</w:t>
            </w:r>
          </w:p>
        </w:tc>
      </w:tr>
      <w:tr w:rsidR="00FE6761" w14:paraId="4E4CDBA6" w14:textId="77777777" w:rsidTr="004A3D4B">
        <w:trPr>
          <w:jc w:val="center"/>
        </w:trPr>
        <w:tc>
          <w:tcPr>
            <w:tcW w:w="2972" w:type="dxa"/>
            <w:shd w:val="clear" w:color="auto" w:fill="EEF5FA"/>
            <w:vAlign w:val="center"/>
          </w:tcPr>
          <w:p w14:paraId="6EAAB552"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NETWORK_NOT_PEERED or range conflict</w:t>
            </w:r>
          </w:p>
        </w:tc>
        <w:tc>
          <w:tcPr>
            <w:tcW w:w="3686" w:type="dxa"/>
            <w:shd w:val="clear" w:color="auto" w:fill="EEF5FA"/>
            <w:vAlign w:val="center"/>
          </w:tcPr>
          <w:p w14:paraId="25FAFEEE"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PSA connection / overlap / allocation</w:t>
            </w:r>
          </w:p>
        </w:tc>
        <w:tc>
          <w:tcPr>
            <w:tcW w:w="4252" w:type="dxa"/>
            <w:shd w:val="clear" w:color="auto" w:fill="EEF5FA"/>
            <w:vAlign w:val="center"/>
          </w:tcPr>
          <w:p w14:paraId="2912B8EB"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Fix producer connection; no random CIDR choices</w:t>
            </w:r>
          </w:p>
        </w:tc>
      </w:tr>
      <w:tr w:rsidR="00FE6761" w14:paraId="20FB27FF" w14:textId="77777777" w:rsidTr="004A3D4B">
        <w:trPr>
          <w:jc w:val="center"/>
        </w:trPr>
        <w:tc>
          <w:tcPr>
            <w:tcW w:w="2972" w:type="dxa"/>
            <w:vAlign w:val="center"/>
          </w:tcPr>
          <w:p w14:paraId="759345B2"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Cannot choose small machine</w:t>
            </w:r>
          </w:p>
        </w:tc>
        <w:tc>
          <w:tcPr>
            <w:tcW w:w="3686" w:type="dxa"/>
            <w:vAlign w:val="center"/>
          </w:tcPr>
          <w:p w14:paraId="2DE5A810"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Version/edition/region / tier constraints</w:t>
            </w:r>
          </w:p>
        </w:tc>
        <w:tc>
          <w:tcPr>
            <w:tcW w:w="4252" w:type="dxa"/>
            <w:vAlign w:val="center"/>
          </w:tcPr>
          <w:p w14:paraId="5E6D44F4"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Compare supported Enterprise alternatives and re-price</w:t>
            </w:r>
          </w:p>
        </w:tc>
      </w:tr>
      <w:tr w:rsidR="00FE6761" w14:paraId="7546860D" w14:textId="77777777" w:rsidTr="004A3D4B">
        <w:trPr>
          <w:jc w:val="center"/>
        </w:trPr>
        <w:tc>
          <w:tcPr>
            <w:tcW w:w="2972" w:type="dxa"/>
            <w:shd w:val="clear" w:color="auto" w:fill="EEF5FA"/>
            <w:vAlign w:val="center"/>
          </w:tcPr>
          <w:p w14:paraId="5E3A35EE"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Public IP appears on review</w:t>
            </w:r>
          </w:p>
        </w:tc>
        <w:tc>
          <w:tcPr>
            <w:tcW w:w="3686" w:type="dxa"/>
            <w:shd w:val="clear" w:color="auto" w:fill="EEF5FA"/>
            <w:vAlign w:val="center"/>
          </w:tcPr>
          <w:p w14:paraId="7A33D28F"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Connection selection default</w:t>
            </w:r>
          </w:p>
        </w:tc>
        <w:tc>
          <w:tcPr>
            <w:tcW w:w="4252" w:type="dxa"/>
            <w:shd w:val="clear" w:color="auto" w:fill="EEF5FA"/>
            <w:vAlign w:val="center"/>
          </w:tcPr>
          <w:p w14:paraId="3121B5C1"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Disable before Create; do not trust private-only assumption</w:t>
            </w:r>
          </w:p>
        </w:tc>
      </w:tr>
      <w:tr w:rsidR="00FE6761" w14:paraId="04B76342" w14:textId="77777777" w:rsidTr="004A3D4B">
        <w:trPr>
          <w:jc w:val="center"/>
        </w:trPr>
        <w:tc>
          <w:tcPr>
            <w:tcW w:w="2972" w:type="dxa"/>
            <w:vAlign w:val="center"/>
          </w:tcPr>
          <w:p w14:paraId="2D9191DE"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Backup charges higher than estimate</w:t>
            </w:r>
          </w:p>
        </w:tc>
        <w:tc>
          <w:tcPr>
            <w:tcW w:w="3686" w:type="dxa"/>
            <w:vAlign w:val="center"/>
          </w:tcPr>
          <w:p w14:paraId="4495AFEA"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Retention, PITR WAL, backup volume</w:t>
            </w:r>
          </w:p>
        </w:tc>
        <w:tc>
          <w:tcPr>
            <w:tcW w:w="4252" w:type="dxa"/>
            <w:vAlign w:val="center"/>
          </w:tcPr>
          <w:p w14:paraId="3D8A7BAD"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Compare Billing SKU and configured retention</w:t>
            </w:r>
          </w:p>
        </w:tc>
      </w:tr>
      <w:tr w:rsidR="00FE6761" w14:paraId="79E63E9C" w14:textId="77777777" w:rsidTr="004A3D4B">
        <w:trPr>
          <w:jc w:val="center"/>
        </w:trPr>
        <w:tc>
          <w:tcPr>
            <w:tcW w:w="2972" w:type="dxa"/>
            <w:shd w:val="clear" w:color="auto" w:fill="EEF5FA"/>
            <w:vAlign w:val="center"/>
          </w:tcPr>
          <w:p w14:paraId="0A67926D"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Maintenance window unexpected</w:t>
            </w:r>
          </w:p>
        </w:tc>
        <w:tc>
          <w:tcPr>
            <w:tcW w:w="3686" w:type="dxa"/>
            <w:shd w:val="clear" w:color="auto" w:fill="EEF5FA"/>
            <w:vAlign w:val="center"/>
          </w:tcPr>
          <w:p w14:paraId="426922F5"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Timezone or chosen timing misread</w:t>
            </w:r>
          </w:p>
        </w:tc>
        <w:tc>
          <w:tcPr>
            <w:tcW w:w="4252" w:type="dxa"/>
            <w:shd w:val="clear" w:color="auto" w:fill="EEF5FA"/>
            <w:vAlign w:val="center"/>
          </w:tcPr>
          <w:p w14:paraId="566EF628"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Inspect Maintenance details; do not trigger manual update</w:t>
            </w:r>
          </w:p>
        </w:tc>
      </w:tr>
      <w:tr w:rsidR="00FE6761" w14:paraId="01A375DA" w14:textId="77777777" w:rsidTr="004A3D4B">
        <w:trPr>
          <w:jc w:val="center"/>
        </w:trPr>
        <w:tc>
          <w:tcPr>
            <w:tcW w:w="2972" w:type="dxa"/>
            <w:vAlign w:val="center"/>
          </w:tcPr>
          <w:p w14:paraId="10FCDDF6"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Metrics near zero</w:t>
            </w:r>
          </w:p>
        </w:tc>
        <w:tc>
          <w:tcPr>
            <w:tcW w:w="3686" w:type="dxa"/>
            <w:vAlign w:val="center"/>
          </w:tcPr>
          <w:p w14:paraId="4FDBE070"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No application traffic in this phase</w:t>
            </w:r>
          </w:p>
        </w:tc>
        <w:tc>
          <w:tcPr>
            <w:tcW w:w="4252" w:type="dxa"/>
            <w:vAlign w:val="center"/>
          </w:tcPr>
          <w:p w14:paraId="413DF9C3"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Normal; record baseline idle state</w:t>
            </w:r>
          </w:p>
        </w:tc>
      </w:tr>
      <w:tr w:rsidR="00FE6761" w14:paraId="376267F6" w14:textId="77777777" w:rsidTr="004A3D4B">
        <w:trPr>
          <w:jc w:val="center"/>
        </w:trPr>
        <w:tc>
          <w:tcPr>
            <w:tcW w:w="2972" w:type="dxa"/>
            <w:shd w:val="clear" w:color="auto" w:fill="EEF5FA"/>
            <w:vAlign w:val="center"/>
          </w:tcPr>
          <w:p w14:paraId="76ECCEA9"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Unexpected daily costs</w:t>
            </w:r>
          </w:p>
        </w:tc>
        <w:tc>
          <w:tcPr>
            <w:tcW w:w="3686" w:type="dxa"/>
            <w:shd w:val="clear" w:color="auto" w:fill="EEF5FA"/>
            <w:vAlign w:val="center"/>
          </w:tcPr>
          <w:p w14:paraId="75C11883"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Always-on compute and provisioned disk</w:t>
            </w:r>
          </w:p>
        </w:tc>
        <w:tc>
          <w:tcPr>
            <w:tcW w:w="4252" w:type="dxa"/>
            <w:shd w:val="clear" w:color="auto" w:fill="EEF5FA"/>
            <w:vAlign w:val="center"/>
          </w:tcPr>
          <w:p w14:paraId="0BD64D5C"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Review SKU-level Billing and budget immediately</w:t>
            </w:r>
          </w:p>
        </w:tc>
      </w:tr>
    </w:tbl>
    <w:p w14:paraId="589EFCCC" w14:textId="77777777" w:rsidR="00FE6761" w:rsidRPr="00846FBD" w:rsidRDefault="00FE6761" w:rsidP="00D776DB">
      <w:pPr>
        <w:pStyle w:val="Heading3"/>
        <w:spacing w:before="0" w:after="0" w:line="240" w:lineRule="auto"/>
        <w:jc w:val="both"/>
        <w:rPr>
          <w:rFonts w:ascii="Calibri Light" w:hAnsi="Calibri Light" w:cs="Calibri Light"/>
        </w:rPr>
      </w:pPr>
      <w:bookmarkStart w:id="169" w:name="_Toc242986066"/>
      <w:r w:rsidRPr="00846FBD">
        <w:rPr>
          <w:rFonts w:ascii="Calibri Light" w:hAnsi="Calibri Light" w:cs="Calibri Light"/>
        </w:rPr>
        <w:t>20.33.14 — Future architectural handoff: how RedDust evolves AFTER Step 20.33</w:t>
      </w:r>
      <w:bookmarkEnd w:id="169"/>
    </w:p>
    <w:p w14:paraId="6654F360" w14:textId="77777777" w:rsidR="00FE6761" w:rsidRPr="00D776DB" w:rsidRDefault="00FE6761" w:rsidP="00D776DB">
      <w:pPr>
        <w:pStyle w:val="ListNumber"/>
        <w:numPr>
          <w:ilvl w:val="0"/>
          <w:numId w:val="0"/>
        </w:numPr>
        <w:spacing w:after="0" w:line="240" w:lineRule="auto"/>
        <w:jc w:val="both"/>
        <w:rPr>
          <w:sz w:val="18"/>
        </w:rPr>
      </w:pPr>
      <w:r w:rsidRPr="00D776DB">
        <w:rPr>
          <w:sz w:val="18"/>
        </w:rPr>
        <w:t>At completion, RedDust possesses a managed relational persistence service that is independent of its WebRTC Gateway and independent of the eventual GKE microservice deployment. Only the infrastructure and an empty logical database exist. This deliberately leaves the development team free to design domain schemas, service boundaries and secure database connectivity later without coupling them prematurely to the current VM.</w:t>
      </w:r>
    </w:p>
    <w:p w14:paraId="64099ED6" w14:textId="77777777" w:rsidR="00FE6761" w:rsidRPr="00D776DB" w:rsidRDefault="00FE6761" w:rsidP="000402CF">
      <w:pPr>
        <w:pStyle w:val="ListNumber"/>
        <w:numPr>
          <w:ilvl w:val="0"/>
          <w:numId w:val="24"/>
        </w:numPr>
        <w:jc w:val="both"/>
        <w:rPr>
          <w:sz w:val="18"/>
        </w:rPr>
      </w:pPr>
      <w:r w:rsidRPr="00D776DB">
        <w:rPr>
          <w:sz w:val="18"/>
        </w:rPr>
        <w:t>Later phase — application integration: define microservice ownership, API contracts and schema boundaries; provision least-privilege PostgreSQL roles; evaluate IAM database authentication and Cloud SQL connectors; connect FastAPI REST services by private network without exposing database credentials or the database publicly.</w:t>
      </w:r>
    </w:p>
    <w:p w14:paraId="601F6656" w14:textId="5C201A2B" w:rsidR="00FE6761" w:rsidRPr="00D776DB" w:rsidRDefault="00FE6761" w:rsidP="000402CF">
      <w:pPr>
        <w:pStyle w:val="ListNumber"/>
        <w:numPr>
          <w:ilvl w:val="0"/>
          <w:numId w:val="24"/>
        </w:numPr>
        <w:jc w:val="both"/>
        <w:rPr>
          <w:sz w:val="18"/>
        </w:rPr>
      </w:pPr>
      <w:r w:rsidRPr="00D776DB">
        <w:rPr>
          <w:sz w:val="18"/>
        </w:rPr>
        <w:t xml:space="preserve">Later phase — data lifecycle: add migrations (e.g. Alembic), schema versioning, test fixtures, connection pooling, transactions, </w:t>
      </w:r>
      <w:r w:rsidR="00D776DB" w:rsidRPr="00D776DB">
        <w:rPr>
          <w:sz w:val="18"/>
        </w:rPr>
        <w:t>and migrations</w:t>
      </w:r>
      <w:r w:rsidRPr="00D776DB">
        <w:rPr>
          <w:sz w:val="18"/>
        </w:rPr>
        <w:t xml:space="preserve"> in CI/CD and database observability. Adopt separate databases/schemas or ownership boundaries deliberately rather than giving every microservice unrestricted access.</w:t>
      </w:r>
    </w:p>
    <w:p w14:paraId="2FA5CEFB" w14:textId="77777777" w:rsidR="00FE6761" w:rsidRPr="00D776DB" w:rsidRDefault="00FE6761" w:rsidP="000402CF">
      <w:pPr>
        <w:pStyle w:val="ListNumber"/>
        <w:numPr>
          <w:ilvl w:val="0"/>
          <w:numId w:val="24"/>
        </w:numPr>
        <w:jc w:val="both"/>
        <w:rPr>
          <w:sz w:val="18"/>
        </w:rPr>
      </w:pPr>
      <w:r w:rsidRPr="00D776DB">
        <w:rPr>
          <w:sz w:val="18"/>
        </w:rPr>
        <w:t>Later phase — security research: compare Secret Manager and HashiCorp Vault, service identities/Workload Identity, dynamic database credentials with TTL/leases, key rotation, TLS, Google IAM auth, and JWTs for API authorization. JWT access tokens are not PostgreSQL passwords by default; each layer requires a distinct threat model.</w:t>
      </w:r>
    </w:p>
    <w:p w14:paraId="07022F94" w14:textId="77777777" w:rsidR="00FE6761" w:rsidRPr="00D776DB" w:rsidRDefault="00FE6761" w:rsidP="000402CF">
      <w:pPr>
        <w:pStyle w:val="ListNumber"/>
        <w:numPr>
          <w:ilvl w:val="0"/>
          <w:numId w:val="24"/>
        </w:numPr>
        <w:jc w:val="both"/>
        <w:rPr>
          <w:sz w:val="18"/>
        </w:rPr>
      </w:pPr>
      <w:r w:rsidRPr="00D776DB">
        <w:rPr>
          <w:sz w:val="18"/>
        </w:rPr>
        <w:t>Later phase — resilience experiments: enable and test backup restore, PITR, deletion recovery, multi-zone/regional HA and failover; record costs, RTO/RPO, monitoring and alert routing before pilots.</w:t>
      </w:r>
    </w:p>
    <w:p w14:paraId="79E803AC" w14:textId="77777777" w:rsidR="00FE6761" w:rsidRPr="00D776DB" w:rsidRDefault="00FE6761" w:rsidP="000402CF">
      <w:pPr>
        <w:pStyle w:val="ListNumber"/>
        <w:numPr>
          <w:ilvl w:val="0"/>
          <w:numId w:val="24"/>
        </w:numPr>
        <w:spacing w:after="0"/>
        <w:jc w:val="both"/>
        <w:rPr>
          <w:sz w:val="18"/>
        </w:rPr>
      </w:pPr>
      <w:r w:rsidRPr="00D776DB">
        <w:rPr>
          <w:sz w:val="18"/>
        </w:rPr>
        <w:t>Later phase — Terraform and Kubernetes: codify Cloud SQL, PSA, IAM, networks, backups, maintenance and outputs in Terraform; adopt secured remote state and import existing console-created resources rather than destroying/recreating the database; move application microservices to GKE while keeping Cloud SQL managed externally.</w:t>
      </w:r>
    </w:p>
    <w:p w14:paraId="54E1E58E" w14:textId="77777777" w:rsidR="00FE6761" w:rsidRPr="00D776DB" w:rsidRDefault="00FE6761" w:rsidP="00D776DB">
      <w:pPr>
        <w:pBdr>
          <w:bottom w:val="single" w:sz="8" w:space="0" w:color="578D65"/>
        </w:pBdr>
        <w:shd w:val="clear" w:color="auto" w:fill="E8F5E9"/>
        <w:spacing w:after="0" w:line="240" w:lineRule="auto"/>
        <w:jc w:val="both"/>
        <w:rPr>
          <w:rFonts w:ascii="Calibri Light" w:hAnsi="Calibri Light" w:cs="Calibri Light"/>
          <w:sz w:val="18"/>
          <w:szCs w:val="18"/>
        </w:rPr>
      </w:pPr>
      <w:r w:rsidRPr="00D776DB">
        <w:rPr>
          <w:rFonts w:ascii="Calibri Light" w:hAnsi="Calibri Light" w:cs="Calibri Light"/>
          <w:b/>
          <w:sz w:val="18"/>
          <w:szCs w:val="18"/>
        </w:rPr>
        <w:t>ARCHITECTURAL BOUNDARY TO PRESERVE:</w:t>
      </w:r>
      <w:r w:rsidRPr="00D776DB">
        <w:rPr>
          <w:rFonts w:ascii="Calibri Light" w:hAnsi="Calibri Light" w:cs="Calibri Light"/>
          <w:sz w:val="18"/>
          <w:szCs w:val="18"/>
        </w:rPr>
        <w:t xml:space="preserve"> Android/WebRTC ↔ FastAPI or future microservices ↔ managed PostgreSQL. The phone never accesses PostgreSQL directly. The database remains an independently administered cloud service, even when applications evolve from Compute Engine to GKE.</w:t>
      </w:r>
    </w:p>
    <w:p w14:paraId="79304D07" w14:textId="53E61772" w:rsidR="00FE6761" w:rsidRPr="00835CF5" w:rsidRDefault="00FE6761" w:rsidP="00835CF5">
      <w:pPr>
        <w:keepNext/>
        <w:spacing w:after="0" w:line="240" w:lineRule="auto"/>
        <w:jc w:val="both"/>
        <w:rPr>
          <w:rFonts w:ascii="Calibri Light" w:eastAsia="Calibri Light" w:hAnsi="Calibri Light"/>
          <w:b/>
          <w:color w:val="7E4C00"/>
          <w:sz w:val="18"/>
        </w:rPr>
      </w:pPr>
      <w:r w:rsidRPr="00835CF5">
        <w:rPr>
          <w:rFonts w:ascii="Calibri Light" w:eastAsia="Calibri Light" w:hAnsi="Calibri Light"/>
          <w:b/>
          <w:color w:val="7E4C00"/>
          <w:sz w:val="18"/>
        </w:rPr>
        <w:t>DIAGRAM</w:t>
      </w:r>
      <w:r w:rsidR="00814899">
        <w:rPr>
          <w:rFonts w:ascii="Calibri Light" w:eastAsia="Calibri Light" w:hAnsi="Calibri Light"/>
          <w:b/>
          <w:color w:val="7E4C00"/>
          <w:sz w:val="18"/>
        </w:rPr>
        <w:t xml:space="preserve"> — 20-BJ</w:t>
      </w:r>
      <w:r w:rsidRPr="00835CF5">
        <w:rPr>
          <w:rFonts w:ascii="Calibri Light" w:eastAsia="Calibri Light" w:hAnsi="Calibri Light"/>
          <w:b/>
          <w:color w:val="7E4C00"/>
          <w:sz w:val="18"/>
        </w:rPr>
        <w:t>: RedDust Persistence Roadmap: Console to GKE and Terraform</w:t>
      </w:r>
    </w:p>
    <w:tbl>
      <w:tblPr>
        <w:tblStyle w:val="TableGrid"/>
        <w:tblW w:w="0" w:type="auto"/>
        <w:tblLook w:val="04A0" w:firstRow="1" w:lastRow="0" w:firstColumn="1" w:lastColumn="0" w:noHBand="0" w:noVBand="1"/>
      </w:tblPr>
      <w:tblGrid>
        <w:gridCol w:w="9016"/>
      </w:tblGrid>
      <w:tr w:rsidR="00FE6761" w14:paraId="12EA30E0" w14:textId="77777777" w:rsidTr="00D776DB">
        <w:trPr>
          <w:trHeight w:val="1440"/>
        </w:trPr>
        <w:tc>
          <w:tcPr>
            <w:tcW w:w="9016" w:type="dxa"/>
          </w:tcPr>
          <w:p w14:paraId="4624F57A" w14:textId="26BF5252" w:rsidR="00FE6761" w:rsidRDefault="00B866D7" w:rsidP="006F644E">
            <w:pPr>
              <w:jc w:val="center"/>
            </w:pPr>
            <w:r w:rsidRPr="00B866D7">
              <w:rPr>
                <w:noProof/>
                <w:lang w:val="en-AU" w:eastAsia="en-AU"/>
              </w:rPr>
              <w:drawing>
                <wp:inline distT="0" distB="0" distL="0" distR="0" wp14:anchorId="4F7E0960" wp14:editId="0BE4A3F6">
                  <wp:extent cx="5571490" cy="2935605"/>
                  <wp:effectExtent l="0" t="0" r="0" b="0"/>
                  <wp:docPr id="37" name="Picture 37" descr="C:\Users\User\Downloads\59caaf55-65af-42c4-bca0-6bae5c2f11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59caaf55-65af-42c4-bca0-6bae5c2f11f6.png"/>
                          <pic:cNvPicPr>
                            <a:picLocks noChangeAspect="1" noChangeArrowheads="1"/>
                          </pic:cNvPicPr>
                        </pic:nvPicPr>
                        <pic:blipFill rotWithShape="1">
                          <a:blip r:embed="rId130" cstate="print">
                            <a:extLst>
                              <a:ext uri="{28A0092B-C50C-407E-A947-70E740481C1C}">
                                <a14:useLocalDpi xmlns:a14="http://schemas.microsoft.com/office/drawing/2010/main" val="0"/>
                              </a:ext>
                            </a:extLst>
                          </a:blip>
                          <a:srcRect t="6379"/>
                          <a:stretch/>
                        </pic:blipFill>
                        <pic:spPr bwMode="auto">
                          <a:xfrm>
                            <a:off x="0" y="0"/>
                            <a:ext cx="5585762" cy="29431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88C1F0E" w14:textId="77777777" w:rsidR="00FE6761" w:rsidRPr="00846FBD" w:rsidRDefault="00FE6761" w:rsidP="00846FBD">
      <w:pPr>
        <w:pStyle w:val="Heading3"/>
        <w:spacing w:before="0" w:after="0" w:line="240" w:lineRule="auto"/>
        <w:rPr>
          <w:rFonts w:ascii="Calibri Light" w:hAnsi="Calibri Light" w:cs="Calibri Light"/>
        </w:rPr>
      </w:pPr>
      <w:bookmarkStart w:id="170" w:name="_Toc242986067"/>
      <w:r w:rsidRPr="00846FBD">
        <w:rPr>
          <w:rFonts w:ascii="Calibri Light" w:hAnsi="Calibri Light" w:cs="Calibri Light"/>
        </w:rPr>
        <w:t>20.33.15 — Authoritative references and console links</w:t>
      </w:r>
      <w:bookmarkEnd w:id="170"/>
    </w:p>
    <w:p w14:paraId="62904881" w14:textId="77777777" w:rsidR="00FE6761" w:rsidRPr="00D776DB" w:rsidRDefault="00FE6761" w:rsidP="00D776DB">
      <w:pPr>
        <w:pStyle w:val="ListBullet"/>
        <w:spacing w:after="0" w:line="240" w:lineRule="auto"/>
        <w:rPr>
          <w:sz w:val="18"/>
        </w:rPr>
      </w:pPr>
      <w:r w:rsidRPr="00D776DB">
        <w:rPr>
          <w:sz w:val="18"/>
        </w:rPr>
        <w:t>https://console.cloud.google.com/sql/instances</w:t>
      </w:r>
    </w:p>
    <w:p w14:paraId="543A76B2" w14:textId="77777777" w:rsidR="00FE6761" w:rsidRPr="00D776DB" w:rsidRDefault="00FE6761" w:rsidP="00D776DB">
      <w:pPr>
        <w:pStyle w:val="ListBullet"/>
        <w:spacing w:after="0" w:line="240" w:lineRule="auto"/>
        <w:rPr>
          <w:sz w:val="18"/>
        </w:rPr>
      </w:pPr>
      <w:r w:rsidRPr="00D776DB">
        <w:rPr>
          <w:sz w:val="18"/>
        </w:rPr>
        <w:t>https://docs.cloud.google.com/sql/docs/postgres/create-instance</w:t>
      </w:r>
    </w:p>
    <w:p w14:paraId="61E871D7" w14:textId="77777777" w:rsidR="00FE6761" w:rsidRPr="00D776DB" w:rsidRDefault="00FE6761" w:rsidP="00D776DB">
      <w:pPr>
        <w:pStyle w:val="ListBullet"/>
        <w:spacing w:after="0" w:line="240" w:lineRule="auto"/>
        <w:rPr>
          <w:sz w:val="18"/>
        </w:rPr>
      </w:pPr>
      <w:r w:rsidRPr="00D776DB">
        <w:rPr>
          <w:sz w:val="18"/>
        </w:rPr>
        <w:t>https://docs.cloud.google.com/sql/docs/postgres/configure-private-ip</w:t>
      </w:r>
    </w:p>
    <w:p w14:paraId="2D642384" w14:textId="77777777" w:rsidR="00FE6761" w:rsidRPr="00D776DB" w:rsidRDefault="00FE6761" w:rsidP="00D776DB">
      <w:pPr>
        <w:pStyle w:val="ListBullet"/>
        <w:spacing w:after="0" w:line="240" w:lineRule="auto"/>
        <w:rPr>
          <w:sz w:val="18"/>
        </w:rPr>
      </w:pPr>
      <w:r w:rsidRPr="00D776DB">
        <w:rPr>
          <w:sz w:val="18"/>
        </w:rPr>
        <w:t>https://docs.cloud.google.com/sql/docs/postgres/private-ip</w:t>
      </w:r>
    </w:p>
    <w:p w14:paraId="75B353B2" w14:textId="77777777" w:rsidR="00FE6761" w:rsidRPr="00D776DB" w:rsidRDefault="00FE6761" w:rsidP="00D776DB">
      <w:pPr>
        <w:pStyle w:val="ListBullet"/>
        <w:spacing w:after="0" w:line="240" w:lineRule="auto"/>
        <w:rPr>
          <w:sz w:val="18"/>
        </w:rPr>
      </w:pPr>
      <w:r w:rsidRPr="00D776DB">
        <w:rPr>
          <w:sz w:val="18"/>
        </w:rPr>
        <w:t>https://docs.cloud.google.com/sql/docs/postgres/maintenance</w:t>
      </w:r>
    </w:p>
    <w:p w14:paraId="7B9EBE35" w14:textId="77777777" w:rsidR="00FE6761" w:rsidRPr="00D776DB" w:rsidRDefault="00FE6761" w:rsidP="00D776DB">
      <w:pPr>
        <w:pStyle w:val="ListBullet"/>
        <w:spacing w:after="0" w:line="240" w:lineRule="auto"/>
        <w:rPr>
          <w:sz w:val="18"/>
        </w:rPr>
      </w:pPr>
      <w:r w:rsidRPr="00D776DB">
        <w:rPr>
          <w:sz w:val="18"/>
        </w:rPr>
        <w:t>https://docs.cloud.google.com/sql/docs/postgres/instance-settings</w:t>
      </w:r>
    </w:p>
    <w:p w14:paraId="13F402D9" w14:textId="77777777" w:rsidR="00FE6761" w:rsidRPr="00D776DB" w:rsidRDefault="00FE6761" w:rsidP="00D776DB">
      <w:pPr>
        <w:pStyle w:val="ListBullet"/>
        <w:spacing w:after="0" w:line="240" w:lineRule="auto"/>
        <w:rPr>
          <w:sz w:val="18"/>
        </w:rPr>
      </w:pPr>
      <w:r w:rsidRPr="00D776DB">
        <w:rPr>
          <w:sz w:val="18"/>
        </w:rPr>
        <w:t>https://docs.cloud.google.com/sql/docs/postgres/backup-recovery/backups</w:t>
      </w:r>
    </w:p>
    <w:p w14:paraId="131E0199" w14:textId="77777777" w:rsidR="00FE6761" w:rsidRPr="00D776DB" w:rsidRDefault="00FE6761" w:rsidP="00D776DB">
      <w:pPr>
        <w:pStyle w:val="ListBullet"/>
        <w:spacing w:after="0" w:line="240" w:lineRule="auto"/>
        <w:rPr>
          <w:sz w:val="18"/>
        </w:rPr>
      </w:pPr>
      <w:r w:rsidRPr="00D776DB">
        <w:rPr>
          <w:sz w:val="18"/>
        </w:rPr>
        <w:t>https://docs.cloud.google.com/sql/docs/postgres/backup-recovery/configure-pitr</w:t>
      </w:r>
    </w:p>
    <w:p w14:paraId="012FF7FE" w14:textId="77777777" w:rsidR="00FE6761" w:rsidRPr="00D776DB" w:rsidRDefault="00FE6761" w:rsidP="00D776DB">
      <w:pPr>
        <w:pStyle w:val="ListBullet"/>
        <w:spacing w:after="0" w:line="240" w:lineRule="auto"/>
        <w:rPr>
          <w:sz w:val="18"/>
        </w:rPr>
      </w:pPr>
      <w:r w:rsidRPr="00D776DB">
        <w:rPr>
          <w:sz w:val="18"/>
        </w:rPr>
        <w:t>https://cloud.google.com/sql/pricing</w:t>
      </w:r>
    </w:p>
    <w:p w14:paraId="28498199" w14:textId="77777777" w:rsidR="00FE6761" w:rsidRPr="00D776DB" w:rsidRDefault="00FE6761" w:rsidP="00D776DB">
      <w:pPr>
        <w:pStyle w:val="ListBullet"/>
        <w:spacing w:after="0" w:line="240" w:lineRule="auto"/>
        <w:rPr>
          <w:sz w:val="18"/>
        </w:rPr>
      </w:pPr>
      <w:r w:rsidRPr="00D776DB">
        <w:rPr>
          <w:sz w:val="18"/>
        </w:rPr>
        <w:t>https://cloud.google.com/products/calculator</w:t>
      </w:r>
    </w:p>
    <w:p w14:paraId="26FD9883" w14:textId="77777777" w:rsidR="00FE6761" w:rsidRPr="00D776DB" w:rsidRDefault="00FE6761" w:rsidP="00D776DB">
      <w:pPr>
        <w:pStyle w:val="ListBullet"/>
        <w:spacing w:after="0" w:line="240" w:lineRule="auto"/>
        <w:rPr>
          <w:sz w:val="18"/>
        </w:rPr>
      </w:pPr>
      <w:r w:rsidRPr="00D776DB">
        <w:rPr>
          <w:sz w:val="18"/>
        </w:rPr>
        <w:t>https://cloud.google.com/free/docs/free-cloud-features</w:t>
      </w:r>
    </w:p>
    <w:p w14:paraId="01EFD935" w14:textId="3F84FCF2" w:rsidR="00FE6761" w:rsidRPr="00D776DB" w:rsidRDefault="00FE6761" w:rsidP="00D776DB">
      <w:pPr>
        <w:spacing w:after="0" w:line="240" w:lineRule="auto"/>
        <w:jc w:val="both"/>
        <w:rPr>
          <w:rFonts w:ascii="Calibri Light" w:hAnsi="Calibri Light" w:cs="Calibri Light"/>
          <w:sz w:val="18"/>
        </w:rPr>
      </w:pPr>
      <w:r w:rsidRPr="00D776DB">
        <w:rPr>
          <w:rFonts w:ascii="Calibri Light" w:hAnsi="Calibri Light" w:cs="Calibri Light"/>
          <w:sz w:val="18"/>
        </w:rPr>
        <w:t>Reference note: Verified against Google Cloud documentation available in October 2026. Console labels, editions, supported versions, available machine tiers, prices and defaults can change. When the live console conflicts with an illustrative step, stop, verify the current official guide, and record the implemented configuration rat</w:t>
      </w:r>
      <w:r w:rsidR="00846FBD" w:rsidRPr="00D776DB">
        <w:rPr>
          <w:rFonts w:ascii="Calibri Light" w:hAnsi="Calibri Light" w:cs="Calibri Light"/>
          <w:sz w:val="18"/>
        </w:rPr>
        <w:t>her than guessing.</w:t>
      </w:r>
    </w:p>
    <w:p w14:paraId="696C7FA6" w14:textId="5FD02968" w:rsidR="00FE6761" w:rsidRPr="00846FBD" w:rsidRDefault="00FE6761" w:rsidP="00B6587A">
      <w:pPr>
        <w:pStyle w:val="Heading3"/>
        <w:spacing w:before="0" w:after="0" w:line="240" w:lineRule="auto"/>
        <w:jc w:val="both"/>
        <w:rPr>
          <w:rFonts w:ascii="Calibri Light" w:hAnsi="Calibri Light" w:cs="Calibri Light"/>
        </w:rPr>
      </w:pPr>
      <w:bookmarkStart w:id="171" w:name="_Toc242986068"/>
      <w:r w:rsidRPr="00846FBD">
        <w:rPr>
          <w:rFonts w:ascii="Calibri Light" w:hAnsi="Calibri Light" w:cs="Calibri Light"/>
        </w:rPr>
        <w:t xml:space="preserve">20.33.16 — Cloud SQL Scaling Model, Cost Controls </w:t>
      </w:r>
      <w:r w:rsidR="00B6587A">
        <w:rPr>
          <w:rFonts w:ascii="Calibri Light" w:hAnsi="Calibri Light" w:cs="Calibri Light"/>
        </w:rPr>
        <w:t>&amp;</w:t>
      </w:r>
      <w:r w:rsidRPr="00846FBD">
        <w:rPr>
          <w:rFonts w:ascii="Calibri Light" w:hAnsi="Calibri Light" w:cs="Calibri Light"/>
        </w:rPr>
        <w:t xml:space="preserve"> RedDust Recommendation</w:t>
      </w:r>
      <w:bookmarkEnd w:id="171"/>
    </w:p>
    <w:tbl>
      <w:tblPr>
        <w:tblW w:w="0" w:type="auto"/>
        <w:tblLook w:val="04A0" w:firstRow="1" w:lastRow="0" w:firstColumn="1" w:lastColumn="0" w:noHBand="0" w:noVBand="1"/>
      </w:tblPr>
      <w:tblGrid>
        <w:gridCol w:w="9026"/>
      </w:tblGrid>
      <w:tr w:rsidR="00FE6761" w14:paraId="4585EC92" w14:textId="77777777" w:rsidTr="00BB66B3">
        <w:tc>
          <w:tcPr>
            <w:tcW w:w="9026" w:type="dxa"/>
            <w:shd w:val="clear" w:color="auto" w:fill="EDF5F9"/>
          </w:tcPr>
          <w:p w14:paraId="331EF411" w14:textId="04281A20" w:rsidR="00FE6761" w:rsidRPr="00D776DB" w:rsidRDefault="00FE6761" w:rsidP="00BB66B3">
            <w:pPr>
              <w:spacing w:after="0" w:line="240" w:lineRule="auto"/>
              <w:jc w:val="both"/>
              <w:rPr>
                <w:rFonts w:ascii="Calibri Light" w:hAnsi="Calibri Light" w:cs="Calibri Light"/>
              </w:rPr>
            </w:pPr>
            <w:r w:rsidRPr="00D776DB">
              <w:rPr>
                <w:rFonts w:ascii="Calibri Light" w:hAnsi="Calibri Light" w:cs="Calibri Light"/>
                <w:b/>
                <w:color w:val="124573"/>
                <w:sz w:val="18"/>
              </w:rPr>
              <w:t>What this sub</w:t>
            </w:r>
            <w:r w:rsidR="00D776DB">
              <w:rPr>
                <w:rFonts w:ascii="Calibri Light" w:hAnsi="Calibri Light" w:cs="Calibri Light"/>
                <w:b/>
                <w:color w:val="124573"/>
                <w:sz w:val="18"/>
              </w:rPr>
              <w:t>section does and why it matters:</w:t>
            </w:r>
            <w:r w:rsidRPr="00D776DB">
              <w:rPr>
                <w:rFonts w:ascii="Calibri Light" w:hAnsi="Calibri Light" w:cs="Calibri Light"/>
                <w:b/>
                <w:color w:val="124573"/>
                <w:sz w:val="18"/>
              </w:rPr>
              <w:t xml:space="preserve"> </w:t>
            </w:r>
            <w:r w:rsidRPr="00D776DB">
              <w:rPr>
                <w:rFonts w:ascii="Calibri Light" w:hAnsi="Calibri Light" w:cs="Calibri Light"/>
                <w:sz w:val="18"/>
              </w:rPr>
              <w:t>Distinguishes storage autoscaling, vertical compute resizing, replicas, high availability and future read-pool autoscaling. It provides console checks, cost methodology and a recommendation for reddust-postgres-dev without connecting FastAPI or creating application tables.</w:t>
            </w:r>
          </w:p>
        </w:tc>
      </w:tr>
    </w:tbl>
    <w:tbl>
      <w:tblPr>
        <w:tblStyle w:val="TableGrid"/>
        <w:tblW w:w="0" w:type="auto"/>
        <w:jc w:val="center"/>
        <w:tblLook w:val="04A0" w:firstRow="1" w:lastRow="0" w:firstColumn="1" w:lastColumn="0" w:noHBand="0" w:noVBand="1"/>
      </w:tblPr>
      <w:tblGrid>
        <w:gridCol w:w="4503"/>
        <w:gridCol w:w="4513"/>
      </w:tblGrid>
      <w:tr w:rsidR="00FE6761" w:rsidRPr="00D776DB" w14:paraId="09346A6E" w14:textId="77777777" w:rsidTr="006F644E">
        <w:trPr>
          <w:jc w:val="center"/>
        </w:trPr>
        <w:tc>
          <w:tcPr>
            <w:tcW w:w="4925" w:type="dxa"/>
            <w:shd w:val="clear" w:color="auto" w:fill="174670"/>
          </w:tcPr>
          <w:p w14:paraId="3DD176F4" w14:textId="77777777" w:rsidR="00FE6761" w:rsidRPr="00D776DB" w:rsidRDefault="00FE6761" w:rsidP="006F644E">
            <w:pPr>
              <w:rPr>
                <w:rFonts w:ascii="Calibri Light" w:hAnsi="Calibri Light" w:cs="Calibri Light"/>
                <w:sz w:val="16"/>
              </w:rPr>
            </w:pPr>
            <w:r w:rsidRPr="00D776DB">
              <w:rPr>
                <w:rFonts w:ascii="Calibri Light" w:hAnsi="Calibri Light" w:cs="Calibri Light"/>
                <w:b/>
                <w:color w:val="FFFFFF"/>
                <w:sz w:val="16"/>
              </w:rPr>
              <w:t>Setting</w:t>
            </w:r>
          </w:p>
        </w:tc>
        <w:tc>
          <w:tcPr>
            <w:tcW w:w="4925" w:type="dxa"/>
            <w:shd w:val="clear" w:color="auto" w:fill="174670"/>
          </w:tcPr>
          <w:p w14:paraId="27CD4748" w14:textId="77777777" w:rsidR="00FE6761" w:rsidRPr="00D776DB" w:rsidRDefault="00FE6761" w:rsidP="006F644E">
            <w:pPr>
              <w:rPr>
                <w:rFonts w:ascii="Calibri Light" w:hAnsi="Calibri Light" w:cs="Calibri Light"/>
                <w:sz w:val="16"/>
              </w:rPr>
            </w:pPr>
            <w:r w:rsidRPr="00D776DB">
              <w:rPr>
                <w:rFonts w:ascii="Calibri Light" w:hAnsi="Calibri Light" w:cs="Calibri Light"/>
                <w:b/>
                <w:color w:val="FFFFFF"/>
                <w:sz w:val="16"/>
              </w:rPr>
              <w:t>RedDust development target</w:t>
            </w:r>
          </w:p>
        </w:tc>
      </w:tr>
      <w:tr w:rsidR="00FE6761" w:rsidRPr="00D776DB" w14:paraId="21E88237" w14:textId="77777777" w:rsidTr="006F644E">
        <w:trPr>
          <w:jc w:val="center"/>
        </w:trPr>
        <w:tc>
          <w:tcPr>
            <w:tcW w:w="4925" w:type="dxa"/>
            <w:shd w:val="clear" w:color="auto" w:fill="ECF4F8"/>
            <w:vAlign w:val="center"/>
          </w:tcPr>
          <w:p w14:paraId="3AE3A633"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Project / database</w:t>
            </w:r>
          </w:p>
        </w:tc>
        <w:tc>
          <w:tcPr>
            <w:tcW w:w="4925" w:type="dxa"/>
            <w:shd w:val="clear" w:color="auto" w:fill="ECF4F8"/>
            <w:vAlign w:val="center"/>
          </w:tcPr>
          <w:p w14:paraId="4A6BBAC2"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reddust-development / reddust_dev</w:t>
            </w:r>
          </w:p>
        </w:tc>
      </w:tr>
      <w:tr w:rsidR="00FE6761" w:rsidRPr="00D776DB" w14:paraId="36AA45CD" w14:textId="77777777" w:rsidTr="006F644E">
        <w:trPr>
          <w:jc w:val="center"/>
        </w:trPr>
        <w:tc>
          <w:tcPr>
            <w:tcW w:w="4925" w:type="dxa"/>
            <w:vAlign w:val="center"/>
          </w:tcPr>
          <w:p w14:paraId="6FD8345F"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Managed instance</w:t>
            </w:r>
          </w:p>
        </w:tc>
        <w:tc>
          <w:tcPr>
            <w:tcW w:w="4925" w:type="dxa"/>
            <w:vAlign w:val="center"/>
          </w:tcPr>
          <w:p w14:paraId="545E09C9"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reddust-postgres-dev</w:t>
            </w:r>
          </w:p>
        </w:tc>
      </w:tr>
      <w:tr w:rsidR="00FE6761" w:rsidRPr="00D776DB" w14:paraId="11C18665" w14:textId="77777777" w:rsidTr="006F644E">
        <w:trPr>
          <w:jc w:val="center"/>
        </w:trPr>
        <w:tc>
          <w:tcPr>
            <w:tcW w:w="4925" w:type="dxa"/>
            <w:shd w:val="clear" w:color="auto" w:fill="ECF4F8"/>
            <w:vAlign w:val="center"/>
          </w:tcPr>
          <w:p w14:paraId="3D44A4E3"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Product / edition</w:t>
            </w:r>
          </w:p>
        </w:tc>
        <w:tc>
          <w:tcPr>
            <w:tcW w:w="4925" w:type="dxa"/>
            <w:shd w:val="clear" w:color="auto" w:fill="ECF4F8"/>
            <w:vAlign w:val="center"/>
          </w:tcPr>
          <w:p w14:paraId="0D766306"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Cloud SQL for PostgreSQL / Enterprise</w:t>
            </w:r>
          </w:p>
        </w:tc>
      </w:tr>
      <w:tr w:rsidR="00FE6761" w:rsidRPr="00D776DB" w14:paraId="3E99631A" w14:textId="77777777" w:rsidTr="006F644E">
        <w:trPr>
          <w:jc w:val="center"/>
        </w:trPr>
        <w:tc>
          <w:tcPr>
            <w:tcW w:w="4925" w:type="dxa"/>
            <w:vAlign w:val="center"/>
          </w:tcPr>
          <w:p w14:paraId="484D806C"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Location</w:t>
            </w:r>
          </w:p>
        </w:tc>
        <w:tc>
          <w:tcPr>
            <w:tcW w:w="4925" w:type="dxa"/>
            <w:vAlign w:val="center"/>
          </w:tcPr>
          <w:p w14:paraId="60447DC2"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australia-southeast1 (Sydney), single-zone</w:t>
            </w:r>
          </w:p>
        </w:tc>
      </w:tr>
      <w:tr w:rsidR="00FE6761" w:rsidRPr="00D776DB" w14:paraId="566FD37D" w14:textId="77777777" w:rsidTr="006F644E">
        <w:trPr>
          <w:jc w:val="center"/>
        </w:trPr>
        <w:tc>
          <w:tcPr>
            <w:tcW w:w="4925" w:type="dxa"/>
            <w:shd w:val="clear" w:color="auto" w:fill="ECF4F8"/>
            <w:vAlign w:val="center"/>
          </w:tcPr>
          <w:p w14:paraId="1D7BBE4E"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Connectivity</w:t>
            </w:r>
          </w:p>
        </w:tc>
        <w:tc>
          <w:tcPr>
            <w:tcW w:w="4925" w:type="dxa"/>
            <w:shd w:val="clear" w:color="auto" w:fill="ECF4F8"/>
            <w:vAlign w:val="center"/>
          </w:tcPr>
          <w:p w14:paraId="2F40725B"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Private IP; no public database exposure</w:t>
            </w:r>
          </w:p>
        </w:tc>
      </w:tr>
      <w:tr w:rsidR="00FE6761" w:rsidRPr="00D776DB" w14:paraId="341D4994" w14:textId="77777777" w:rsidTr="006F644E">
        <w:trPr>
          <w:jc w:val="center"/>
        </w:trPr>
        <w:tc>
          <w:tcPr>
            <w:tcW w:w="4925" w:type="dxa"/>
            <w:vAlign w:val="center"/>
          </w:tcPr>
          <w:p w14:paraId="1B1158B9"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Application integration</w:t>
            </w:r>
          </w:p>
        </w:tc>
        <w:tc>
          <w:tcPr>
            <w:tcW w:w="4925" w:type="dxa"/>
            <w:vAlign w:val="center"/>
          </w:tcPr>
          <w:p w14:paraId="038583C8"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Deferred; infrastructure inspection only</w:t>
            </w:r>
          </w:p>
        </w:tc>
      </w:tr>
    </w:tbl>
    <w:p w14:paraId="2763EF2B" w14:textId="77777777" w:rsidR="00FE6761" w:rsidRPr="00846FBD" w:rsidRDefault="00FE6761" w:rsidP="00A86014">
      <w:pPr>
        <w:pStyle w:val="Heading4"/>
        <w:spacing w:before="0" w:after="0" w:line="240" w:lineRule="auto"/>
        <w:jc w:val="both"/>
        <w:rPr>
          <w:rFonts w:ascii="Calibri Light" w:hAnsi="Calibri Light" w:cs="Calibri Light"/>
        </w:rPr>
      </w:pPr>
      <w:r w:rsidRPr="00846FBD">
        <w:rPr>
          <w:rFonts w:ascii="Calibri Light" w:hAnsi="Calibri Light" w:cs="Calibri Light"/>
        </w:rPr>
        <w:t>20.33.16.1 — Understand five different meanings of “scaling”</w:t>
      </w:r>
    </w:p>
    <w:p w14:paraId="3FDB0CB4" w14:textId="77777777" w:rsidR="00FE6761" w:rsidRPr="007B4DBA" w:rsidRDefault="00FE6761" w:rsidP="0098210B">
      <w:pPr>
        <w:spacing w:after="0" w:line="240" w:lineRule="auto"/>
        <w:jc w:val="both"/>
        <w:rPr>
          <w:rFonts w:ascii="Calibri Light" w:hAnsi="Calibri Light" w:cs="Calibri Light"/>
          <w:sz w:val="18"/>
        </w:rPr>
      </w:pPr>
      <w:r w:rsidRPr="007B4DBA">
        <w:rPr>
          <w:rFonts w:ascii="Calibri Light" w:hAnsi="Calibri Light" w:cs="Calibri Light"/>
          <w:sz w:val="18"/>
        </w:rPr>
        <w:t>An application can scale while its database does not. In Cloud SQL, capacity growth, resilience and availability are distinct controls. Treat each separately before increasing cost.</w:t>
      </w:r>
    </w:p>
    <w:tbl>
      <w:tblPr>
        <w:tblStyle w:val="TableGrid"/>
        <w:tblW w:w="9918" w:type="dxa"/>
        <w:jc w:val="center"/>
        <w:tblLook w:val="04A0" w:firstRow="1" w:lastRow="0" w:firstColumn="1" w:lastColumn="0" w:noHBand="0" w:noVBand="1"/>
      </w:tblPr>
      <w:tblGrid>
        <w:gridCol w:w="1980"/>
        <w:gridCol w:w="2835"/>
        <w:gridCol w:w="5103"/>
      </w:tblGrid>
      <w:tr w:rsidR="00FE6761" w14:paraId="62524494" w14:textId="77777777" w:rsidTr="0098210B">
        <w:trPr>
          <w:jc w:val="center"/>
        </w:trPr>
        <w:tc>
          <w:tcPr>
            <w:tcW w:w="1980" w:type="dxa"/>
            <w:shd w:val="clear" w:color="auto" w:fill="174670"/>
          </w:tcPr>
          <w:p w14:paraId="51832530"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b/>
                <w:color w:val="FFFFFF"/>
                <w:sz w:val="16"/>
              </w:rPr>
              <w:t>Capability</w:t>
            </w:r>
          </w:p>
        </w:tc>
        <w:tc>
          <w:tcPr>
            <w:tcW w:w="2835" w:type="dxa"/>
            <w:shd w:val="clear" w:color="auto" w:fill="174670"/>
          </w:tcPr>
          <w:p w14:paraId="2F368D70"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b/>
                <w:color w:val="FFFFFF"/>
                <w:sz w:val="16"/>
              </w:rPr>
              <w:t>Enterprise (target)</w:t>
            </w:r>
          </w:p>
        </w:tc>
        <w:tc>
          <w:tcPr>
            <w:tcW w:w="5103" w:type="dxa"/>
            <w:shd w:val="clear" w:color="auto" w:fill="174670"/>
          </w:tcPr>
          <w:p w14:paraId="5ADCC3D9"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b/>
                <w:color w:val="FFFFFF"/>
                <w:sz w:val="16"/>
              </w:rPr>
              <w:t>What happens automatically?</w:t>
            </w:r>
          </w:p>
        </w:tc>
      </w:tr>
      <w:tr w:rsidR="00FE6761" w14:paraId="4B91BE8D" w14:textId="77777777" w:rsidTr="0098210B">
        <w:trPr>
          <w:jc w:val="center"/>
        </w:trPr>
        <w:tc>
          <w:tcPr>
            <w:tcW w:w="1980" w:type="dxa"/>
            <w:shd w:val="clear" w:color="auto" w:fill="ECF4F8"/>
            <w:vAlign w:val="center"/>
          </w:tcPr>
          <w:p w14:paraId="091DDF6D"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Primary CPU and memory</w:t>
            </w:r>
          </w:p>
        </w:tc>
        <w:tc>
          <w:tcPr>
            <w:tcW w:w="2835" w:type="dxa"/>
            <w:shd w:val="clear" w:color="auto" w:fill="ECF4F8"/>
            <w:vAlign w:val="center"/>
          </w:tcPr>
          <w:p w14:paraId="5A10FD29"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Machine tier chosen by administrator</w:t>
            </w:r>
          </w:p>
        </w:tc>
        <w:tc>
          <w:tcPr>
            <w:tcW w:w="5103" w:type="dxa"/>
            <w:shd w:val="clear" w:color="auto" w:fill="ECF4F8"/>
            <w:vAlign w:val="center"/>
          </w:tcPr>
          <w:p w14:paraId="58CD004F"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No workload-based automatic scaling; resize manually when justified.</w:t>
            </w:r>
          </w:p>
        </w:tc>
      </w:tr>
      <w:tr w:rsidR="00FE6761" w14:paraId="0E0A475E" w14:textId="77777777" w:rsidTr="0098210B">
        <w:trPr>
          <w:jc w:val="center"/>
        </w:trPr>
        <w:tc>
          <w:tcPr>
            <w:tcW w:w="1980" w:type="dxa"/>
            <w:vAlign w:val="center"/>
          </w:tcPr>
          <w:p w14:paraId="3147F79F"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Disk capacity</w:t>
            </w:r>
          </w:p>
        </w:tc>
        <w:tc>
          <w:tcPr>
            <w:tcW w:w="2835" w:type="dxa"/>
            <w:vAlign w:val="center"/>
          </w:tcPr>
          <w:p w14:paraId="30F364C8"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Automatic storage increase supported</w:t>
            </w:r>
          </w:p>
        </w:tc>
        <w:tc>
          <w:tcPr>
            <w:tcW w:w="5103" w:type="dxa"/>
            <w:vAlign w:val="center"/>
          </w:tcPr>
          <w:p w14:paraId="046E1437"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Yes, if enabled; size grows as thresholds are reached.</w:t>
            </w:r>
          </w:p>
        </w:tc>
      </w:tr>
      <w:tr w:rsidR="00FE6761" w14:paraId="43751768" w14:textId="77777777" w:rsidTr="0098210B">
        <w:trPr>
          <w:jc w:val="center"/>
        </w:trPr>
        <w:tc>
          <w:tcPr>
            <w:tcW w:w="1980" w:type="dxa"/>
            <w:shd w:val="clear" w:color="auto" w:fill="ECF4F8"/>
            <w:vAlign w:val="center"/>
          </w:tcPr>
          <w:p w14:paraId="3B609C44"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Storage decrease</w:t>
            </w:r>
          </w:p>
        </w:tc>
        <w:tc>
          <w:tcPr>
            <w:tcW w:w="2835" w:type="dxa"/>
            <w:shd w:val="clear" w:color="auto" w:fill="ECF4F8"/>
            <w:vAlign w:val="center"/>
          </w:tcPr>
          <w:p w14:paraId="0457C29C"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Capacity planning / migration concern</w:t>
            </w:r>
          </w:p>
        </w:tc>
        <w:tc>
          <w:tcPr>
            <w:tcW w:w="5103" w:type="dxa"/>
            <w:shd w:val="clear" w:color="auto" w:fill="ECF4F8"/>
            <w:vAlign w:val="center"/>
          </w:tcPr>
          <w:p w14:paraId="35D18F59"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No routine automatic scale-down; do not expect charges to fall after growth.</w:t>
            </w:r>
          </w:p>
        </w:tc>
      </w:tr>
      <w:tr w:rsidR="00FE6761" w14:paraId="5EF8A4B0" w14:textId="77777777" w:rsidTr="0098210B">
        <w:trPr>
          <w:jc w:val="center"/>
        </w:trPr>
        <w:tc>
          <w:tcPr>
            <w:tcW w:w="1980" w:type="dxa"/>
            <w:vAlign w:val="center"/>
          </w:tcPr>
          <w:p w14:paraId="7E0FD4F5"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Read replicas</w:t>
            </w:r>
          </w:p>
        </w:tc>
        <w:tc>
          <w:tcPr>
            <w:tcW w:w="2835" w:type="dxa"/>
            <w:vAlign w:val="center"/>
          </w:tcPr>
          <w:p w14:paraId="4069B596"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Optional separate billable instances</w:t>
            </w:r>
          </w:p>
        </w:tc>
        <w:tc>
          <w:tcPr>
            <w:tcW w:w="5103" w:type="dxa"/>
            <w:vAlign w:val="center"/>
          </w:tcPr>
          <w:p w14:paraId="32681BA0"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No automatic replica count based on traffic.</w:t>
            </w:r>
          </w:p>
        </w:tc>
      </w:tr>
      <w:tr w:rsidR="00FE6761" w14:paraId="4DB614D6" w14:textId="77777777" w:rsidTr="0098210B">
        <w:trPr>
          <w:jc w:val="center"/>
        </w:trPr>
        <w:tc>
          <w:tcPr>
            <w:tcW w:w="1980" w:type="dxa"/>
            <w:shd w:val="clear" w:color="auto" w:fill="ECF4F8"/>
            <w:vAlign w:val="center"/>
          </w:tcPr>
          <w:p w14:paraId="03D2CC6F"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Regional HA</w:t>
            </w:r>
          </w:p>
        </w:tc>
        <w:tc>
          <w:tcPr>
            <w:tcW w:w="2835" w:type="dxa"/>
            <w:shd w:val="clear" w:color="auto" w:fill="ECF4F8"/>
            <w:vAlign w:val="center"/>
          </w:tcPr>
          <w:p w14:paraId="48F95F4B"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Optional standby in another zone</w:t>
            </w:r>
          </w:p>
        </w:tc>
        <w:tc>
          <w:tcPr>
            <w:tcW w:w="5103" w:type="dxa"/>
            <w:shd w:val="clear" w:color="auto" w:fill="ECF4F8"/>
            <w:vAlign w:val="center"/>
          </w:tcPr>
          <w:p w14:paraId="21C99717"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Automatic failover if HA configured; not extra write throughput.</w:t>
            </w:r>
          </w:p>
        </w:tc>
      </w:tr>
      <w:tr w:rsidR="00FE6761" w14:paraId="33214F1E" w14:textId="77777777" w:rsidTr="0098210B">
        <w:trPr>
          <w:jc w:val="center"/>
        </w:trPr>
        <w:tc>
          <w:tcPr>
            <w:tcW w:w="1980" w:type="dxa"/>
            <w:vAlign w:val="center"/>
          </w:tcPr>
          <w:p w14:paraId="5D4A3A85"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Read pool autoscaling</w:t>
            </w:r>
          </w:p>
        </w:tc>
        <w:tc>
          <w:tcPr>
            <w:tcW w:w="2835" w:type="dxa"/>
            <w:vAlign w:val="center"/>
          </w:tcPr>
          <w:p w14:paraId="03B3E5EC"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Enterprise Plus only, not current edition</w:t>
            </w:r>
          </w:p>
        </w:tc>
        <w:tc>
          <w:tcPr>
            <w:tcW w:w="5103" w:type="dxa"/>
            <w:vAlign w:val="center"/>
          </w:tcPr>
          <w:p w14:paraId="27884DE7"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Read pool nodes can scale by configured CPU/connections targets.</w:t>
            </w:r>
          </w:p>
        </w:tc>
      </w:tr>
    </w:tbl>
    <w:tbl>
      <w:tblPr>
        <w:tblW w:w="0" w:type="auto"/>
        <w:tblLook w:val="04A0" w:firstRow="1" w:lastRow="0" w:firstColumn="1" w:lastColumn="0" w:noHBand="0" w:noVBand="1"/>
      </w:tblPr>
      <w:tblGrid>
        <w:gridCol w:w="9026"/>
      </w:tblGrid>
      <w:tr w:rsidR="00FE6761" w14:paraId="34F95459" w14:textId="77777777" w:rsidTr="0098210B">
        <w:tc>
          <w:tcPr>
            <w:tcW w:w="9026" w:type="dxa"/>
            <w:shd w:val="clear" w:color="auto" w:fill="FFF3DD"/>
          </w:tcPr>
          <w:p w14:paraId="2C93964A" w14:textId="2306FE1D" w:rsidR="00FE6761" w:rsidRPr="00B866D7" w:rsidRDefault="0098210B" w:rsidP="00B866D7">
            <w:pPr>
              <w:spacing w:after="0" w:line="240" w:lineRule="auto"/>
              <w:jc w:val="both"/>
              <w:rPr>
                <w:rFonts w:ascii="Calibri Light" w:hAnsi="Calibri Light" w:cs="Calibri Light"/>
              </w:rPr>
            </w:pPr>
            <w:r w:rsidRPr="00B866D7">
              <w:rPr>
                <w:rFonts w:ascii="Calibri Light" w:hAnsi="Calibri Light" w:cs="Calibri Light"/>
                <w:b/>
                <w:color w:val="124573"/>
                <w:sz w:val="18"/>
              </w:rPr>
              <w:t xml:space="preserve">Important distinction: </w:t>
            </w:r>
            <w:r w:rsidR="00FE6761" w:rsidRPr="00B866D7">
              <w:rPr>
                <w:rFonts w:ascii="Calibri Light" w:hAnsi="Calibri Light" w:cs="Calibri Light"/>
                <w:sz w:val="18"/>
              </w:rPr>
              <w:t>Automatic failover is not autoscaling. A standby is for recovery, not a second writable primary. Similarly, creating more GKE Pods does not enlarge PostgreSQL compute capacity.</w:t>
            </w:r>
          </w:p>
        </w:tc>
      </w:tr>
    </w:tbl>
    <w:p w14:paraId="5C25AE66" w14:textId="2E21AB8D" w:rsidR="00FE6761" w:rsidRPr="00835CF5" w:rsidRDefault="00FE6761" w:rsidP="00835CF5">
      <w:pPr>
        <w:keepNext/>
        <w:spacing w:after="0" w:line="240" w:lineRule="auto"/>
        <w:jc w:val="both"/>
        <w:rPr>
          <w:rFonts w:ascii="Calibri Light" w:eastAsia="Calibri Light" w:hAnsi="Calibri Light"/>
          <w:b/>
          <w:color w:val="7E4C00"/>
          <w:sz w:val="18"/>
        </w:rPr>
      </w:pPr>
      <w:r w:rsidRPr="00835CF5">
        <w:rPr>
          <w:rFonts w:ascii="Calibri Light" w:eastAsia="Calibri Light" w:hAnsi="Calibri Light"/>
          <w:b/>
          <w:color w:val="7E4C00"/>
          <w:sz w:val="18"/>
        </w:rPr>
        <w:t>DIAGRAM</w:t>
      </w:r>
      <w:r w:rsidR="001B0908">
        <w:rPr>
          <w:rFonts w:ascii="Calibri Light" w:eastAsia="Calibri Light" w:hAnsi="Calibri Light"/>
          <w:b/>
          <w:color w:val="7E4C00"/>
          <w:sz w:val="18"/>
        </w:rPr>
        <w:t xml:space="preserve"> — 20-BK</w:t>
      </w:r>
      <w:r w:rsidRPr="00835CF5">
        <w:rPr>
          <w:rFonts w:ascii="Calibri Light" w:eastAsia="Calibri Light" w:hAnsi="Calibri Light"/>
          <w:b/>
          <w:color w:val="7E4C00"/>
          <w:sz w:val="18"/>
        </w:rPr>
        <w:t>: Five Scaling Dimensions in RedDust Cloud SQL</w:t>
      </w:r>
    </w:p>
    <w:p w14:paraId="43B95335" w14:textId="7974C68D" w:rsidR="00FE6761" w:rsidRPr="00B866D7" w:rsidRDefault="00B866D7" w:rsidP="00B866D7">
      <w:pPr>
        <w:spacing w:after="0" w:line="240" w:lineRule="auto"/>
        <w:jc w:val="both"/>
        <w:rPr>
          <w:sz w:val="18"/>
        </w:rPr>
      </w:pPr>
      <w:r w:rsidRPr="00B866D7">
        <w:rPr>
          <w:noProof/>
          <w:sz w:val="18"/>
          <w:lang w:val="en-AU" w:eastAsia="en-AU"/>
        </w:rPr>
        <w:drawing>
          <wp:inline distT="0" distB="0" distL="0" distR="0" wp14:anchorId="0E19A06D" wp14:editId="3F9A0D49">
            <wp:extent cx="5730581" cy="3006090"/>
            <wp:effectExtent l="0" t="0" r="3810" b="3810"/>
            <wp:docPr id="39" name="Picture 39" descr="C:\Users\User\Downloads\d3e03df0-ca51-4488-869e-36bd7770a9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d3e03df0-ca51-4488-869e-36bd7770a91c.png"/>
                    <pic:cNvPicPr>
                      <a:picLocks noChangeAspect="1" noChangeArrowheads="1"/>
                    </pic:cNvPicPr>
                  </pic:nvPicPr>
                  <pic:blipFill rotWithShape="1">
                    <a:blip r:embed="rId131" cstate="print">
                      <a:extLst>
                        <a:ext uri="{28A0092B-C50C-407E-A947-70E740481C1C}">
                          <a14:useLocalDpi xmlns:a14="http://schemas.microsoft.com/office/drawing/2010/main" val="0"/>
                        </a:ext>
                      </a:extLst>
                    </a:blip>
                    <a:srcRect t="6793"/>
                    <a:stretch/>
                  </pic:blipFill>
                  <pic:spPr bwMode="auto">
                    <a:xfrm>
                      <a:off x="0" y="0"/>
                      <a:ext cx="5731510" cy="3006577"/>
                    </a:xfrm>
                    <a:prstGeom prst="rect">
                      <a:avLst/>
                    </a:prstGeom>
                    <a:noFill/>
                    <a:ln>
                      <a:noFill/>
                    </a:ln>
                    <a:extLst>
                      <a:ext uri="{53640926-AAD7-44D8-BBD7-CCE9431645EC}">
                        <a14:shadowObscured xmlns:a14="http://schemas.microsoft.com/office/drawing/2010/main"/>
                      </a:ext>
                    </a:extLst>
                  </pic:spPr>
                </pic:pic>
              </a:graphicData>
            </a:graphic>
          </wp:inline>
        </w:drawing>
      </w:r>
    </w:p>
    <w:p w14:paraId="37B9F1F2" w14:textId="77777777" w:rsidR="00FE6761" w:rsidRPr="00846FBD"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20.33.16.2 — Configure automatic storage increases in Cloud SQL console</w:t>
      </w:r>
    </w:p>
    <w:p w14:paraId="738394A5" w14:textId="77777777" w:rsidR="00FE6761" w:rsidRPr="00DE67E6" w:rsidRDefault="00FE6761" w:rsidP="000402CF">
      <w:pPr>
        <w:pStyle w:val="ListNumber"/>
        <w:numPr>
          <w:ilvl w:val="0"/>
          <w:numId w:val="25"/>
        </w:numPr>
        <w:spacing w:after="0" w:line="240" w:lineRule="auto"/>
        <w:jc w:val="both"/>
        <w:rPr>
          <w:sz w:val="18"/>
        </w:rPr>
      </w:pPr>
      <w:r w:rsidRPr="00DE67E6">
        <w:rPr>
          <w:sz w:val="18"/>
        </w:rPr>
        <w:t>Open Google Cloud Console → Cloud SQL → Instances; select reddust-development and open reddust-postgres-dev. Confirm that you are editing the correct instance and that its edition is Enterprise.</w:t>
      </w:r>
    </w:p>
    <w:p w14:paraId="19EA85F0" w14:textId="77777777" w:rsidR="00FE6761" w:rsidRPr="00DE67E6" w:rsidRDefault="00FE6761" w:rsidP="000402CF">
      <w:pPr>
        <w:pStyle w:val="ListNumber"/>
        <w:numPr>
          <w:ilvl w:val="0"/>
          <w:numId w:val="25"/>
        </w:numPr>
        <w:spacing w:after="0" w:line="240" w:lineRule="auto"/>
        <w:jc w:val="both"/>
        <w:rPr>
          <w:sz w:val="18"/>
        </w:rPr>
      </w:pPr>
      <w:r w:rsidRPr="00DE67E6">
        <w:rPr>
          <w:sz w:val="18"/>
        </w:rPr>
        <w:t>Open Overview / Configuration and inspect Storage settings. For a new instance, use the corresponding storage section of the creation wizard before clicking Create; for an existing instance, use Edit where supported.</w:t>
      </w:r>
    </w:p>
    <w:p w14:paraId="552115BD" w14:textId="77777777" w:rsidR="00FE6761" w:rsidRPr="00DE67E6" w:rsidRDefault="00FE6761" w:rsidP="000402CF">
      <w:pPr>
        <w:pStyle w:val="ListNumber"/>
        <w:numPr>
          <w:ilvl w:val="0"/>
          <w:numId w:val="25"/>
        </w:numPr>
        <w:spacing w:after="0" w:line="240" w:lineRule="auto"/>
        <w:jc w:val="both"/>
        <w:rPr>
          <w:sz w:val="18"/>
        </w:rPr>
      </w:pPr>
      <w:r w:rsidRPr="00DE67E6">
        <w:rPr>
          <w:sz w:val="18"/>
        </w:rPr>
        <w:t>Select a conservative initial SSD provisioned capacity supported by the selected machine type. Record the actual console default and monthly price rather than assuming a particular minimum.</w:t>
      </w:r>
    </w:p>
    <w:p w14:paraId="714BCD6C" w14:textId="77777777" w:rsidR="00FE6761" w:rsidRPr="00DE67E6" w:rsidRDefault="00FE6761" w:rsidP="000402CF">
      <w:pPr>
        <w:pStyle w:val="ListNumber"/>
        <w:numPr>
          <w:ilvl w:val="0"/>
          <w:numId w:val="25"/>
        </w:numPr>
        <w:spacing w:after="0" w:line="240" w:lineRule="auto"/>
        <w:jc w:val="both"/>
        <w:rPr>
          <w:sz w:val="18"/>
        </w:rPr>
      </w:pPr>
      <w:r w:rsidRPr="00DE67E6">
        <w:rPr>
          <w:sz w:val="18"/>
        </w:rPr>
        <w:t>Turn on “Enable automatic storage increases” (or the equivalent console label). Examine the optional “Automatic storage increase limit” field; enter an upper capacity ceiling appropriate to your cash budget, if supported for the chosen configuration.</w:t>
      </w:r>
    </w:p>
    <w:p w14:paraId="0414994E" w14:textId="77777777" w:rsidR="00FE6761" w:rsidRPr="00DE67E6" w:rsidRDefault="00FE6761" w:rsidP="000402CF">
      <w:pPr>
        <w:pStyle w:val="ListNumber"/>
        <w:numPr>
          <w:ilvl w:val="0"/>
          <w:numId w:val="25"/>
        </w:numPr>
        <w:spacing w:after="0" w:line="240" w:lineRule="auto"/>
        <w:jc w:val="both"/>
        <w:rPr>
          <w:sz w:val="18"/>
        </w:rPr>
      </w:pPr>
      <w:r w:rsidRPr="00DE67E6">
        <w:rPr>
          <w:sz w:val="18"/>
        </w:rPr>
        <w:t>Review the resulting instance summary and estimated monthly charge, save the settings, then return to Configuration and verify the persisted capacity, automatic-growth flag and limit.</w:t>
      </w:r>
    </w:p>
    <w:p w14:paraId="2549FC8F" w14:textId="77777777" w:rsidR="00FE6761" w:rsidRPr="00DE67E6" w:rsidRDefault="00FE6761" w:rsidP="000402CF">
      <w:pPr>
        <w:pStyle w:val="ListNumber"/>
        <w:numPr>
          <w:ilvl w:val="0"/>
          <w:numId w:val="25"/>
        </w:numPr>
        <w:spacing w:after="0" w:line="240" w:lineRule="auto"/>
        <w:jc w:val="both"/>
        <w:rPr>
          <w:sz w:val="18"/>
        </w:rPr>
      </w:pPr>
      <w:r w:rsidRPr="00DE67E6">
        <w:rPr>
          <w:sz w:val="18"/>
        </w:rPr>
        <w:t>Record a storage usage metric and set notification thresholds before the limit is approached. Never induce a disk-full condition on the long-running instance merely to prove autoscaling.</w:t>
      </w:r>
    </w:p>
    <w:tbl>
      <w:tblPr>
        <w:tblW w:w="0" w:type="auto"/>
        <w:tblLook w:val="04A0" w:firstRow="1" w:lastRow="0" w:firstColumn="1" w:lastColumn="0" w:noHBand="0" w:noVBand="1"/>
      </w:tblPr>
      <w:tblGrid>
        <w:gridCol w:w="9026"/>
      </w:tblGrid>
      <w:tr w:rsidR="00FE6761" w14:paraId="768B26B7" w14:textId="77777777" w:rsidTr="006F644E">
        <w:tc>
          <w:tcPr>
            <w:tcW w:w="9850" w:type="dxa"/>
            <w:shd w:val="clear" w:color="auto" w:fill="FFF3DD"/>
          </w:tcPr>
          <w:p w14:paraId="226ACEC5" w14:textId="035EEFBE" w:rsidR="00FE6761" w:rsidRPr="00DE67E6" w:rsidRDefault="00FE6761" w:rsidP="00DE67E6">
            <w:pPr>
              <w:spacing w:after="0" w:line="240" w:lineRule="auto"/>
              <w:jc w:val="both"/>
              <w:rPr>
                <w:rFonts w:ascii="Calibri Light" w:hAnsi="Calibri Light" w:cs="Calibri Light"/>
              </w:rPr>
            </w:pPr>
            <w:r w:rsidRPr="00DE67E6">
              <w:rPr>
                <w:rFonts w:ascii="Calibri Light" w:hAnsi="Calibri Light" w:cs="Calibri Light"/>
                <w:b/>
                <w:color w:val="124573"/>
                <w:sz w:val="18"/>
              </w:rPr>
              <w:t>Storage safety</w:t>
            </w:r>
            <w:r w:rsidR="00DE67E6" w:rsidRPr="00DE67E6">
              <w:rPr>
                <w:rFonts w:ascii="Calibri Light" w:hAnsi="Calibri Light" w:cs="Calibri Light"/>
                <w:b/>
                <w:color w:val="124573"/>
                <w:sz w:val="18"/>
              </w:rPr>
              <w:t>:</w:t>
            </w:r>
            <w:r w:rsidRPr="00DE67E6">
              <w:rPr>
                <w:rFonts w:ascii="Calibri Light" w:hAnsi="Calibri Light" w:cs="Calibri Light"/>
                <w:b/>
                <w:color w:val="124573"/>
                <w:sz w:val="18"/>
              </w:rPr>
              <w:t xml:space="preserve"> </w:t>
            </w:r>
            <w:r w:rsidRPr="00DE67E6">
              <w:rPr>
                <w:rFonts w:ascii="Calibri Light" w:hAnsi="Calibri Light" w:cs="Calibri Light"/>
                <w:sz w:val="18"/>
              </w:rPr>
              <w:t>The growth limit is a cost guardrail, not a guarantee of continuity: if the database needs more space than the cap permits, writes/connections may fail. A sudden growth event can increase recurring charges; storage does not automatically shrink afterward.</w:t>
            </w:r>
          </w:p>
        </w:tc>
      </w:tr>
    </w:tbl>
    <w:p w14:paraId="535941CD" w14:textId="77777777" w:rsidR="00FE6761" w:rsidRPr="00846FBD"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20.33.16.3 — CPU/RAM: measure first, then resize deliberately</w:t>
      </w:r>
    </w:p>
    <w:p w14:paraId="223E311D" w14:textId="77777777" w:rsidR="00FE6761" w:rsidRPr="00DE67E6" w:rsidRDefault="00FE6761" w:rsidP="00DE67E6">
      <w:pPr>
        <w:pStyle w:val="ListNumber"/>
        <w:numPr>
          <w:ilvl w:val="0"/>
          <w:numId w:val="0"/>
        </w:numPr>
        <w:spacing w:after="0" w:line="240" w:lineRule="auto"/>
        <w:jc w:val="both"/>
        <w:rPr>
          <w:sz w:val="18"/>
        </w:rPr>
      </w:pPr>
      <w:r w:rsidRPr="00DE67E6">
        <w:rPr>
          <w:sz w:val="18"/>
        </w:rPr>
        <w:t>The Enterprise primary does not provide an autoscaling group for vCPU or memory. Choose a small, supported machine configuration now. Later, review CPU load, memory use, disk pressure, query performance and connection demand before manually changing the machine tier.</w:t>
      </w:r>
    </w:p>
    <w:p w14:paraId="46EEDEA1" w14:textId="77777777" w:rsidR="00FE6761" w:rsidRPr="00DE67E6" w:rsidRDefault="00FE6761" w:rsidP="000402CF">
      <w:pPr>
        <w:pStyle w:val="ListNumber"/>
        <w:numPr>
          <w:ilvl w:val="0"/>
          <w:numId w:val="26"/>
        </w:numPr>
        <w:spacing w:after="0" w:line="240" w:lineRule="auto"/>
        <w:jc w:val="both"/>
        <w:rPr>
          <w:sz w:val="18"/>
        </w:rPr>
      </w:pPr>
      <w:r w:rsidRPr="00DE67E6">
        <w:rPr>
          <w:sz w:val="18"/>
        </w:rPr>
        <w:t>In Cloud SQL → Instances → reddust-postgres-dev, inspect Overview, Monitoring and Configuration. Write down current machine configuration, region, storage and availability before making changes.</w:t>
      </w:r>
    </w:p>
    <w:p w14:paraId="54DFB010" w14:textId="77777777" w:rsidR="00FE6761" w:rsidRPr="00DE67E6" w:rsidRDefault="00FE6761" w:rsidP="000402CF">
      <w:pPr>
        <w:pStyle w:val="ListNumber"/>
        <w:numPr>
          <w:ilvl w:val="0"/>
          <w:numId w:val="26"/>
        </w:numPr>
        <w:spacing w:after="0" w:line="240" w:lineRule="auto"/>
        <w:jc w:val="both"/>
        <w:rPr>
          <w:sz w:val="18"/>
        </w:rPr>
      </w:pPr>
      <w:r w:rsidRPr="00DE67E6">
        <w:rPr>
          <w:sz w:val="18"/>
        </w:rPr>
        <w:t>Open Edit → Machine configuration (labels may vary). Compare the current tier with the next supported tier and inspect the updated cost estimate.</w:t>
      </w:r>
    </w:p>
    <w:p w14:paraId="24722D08" w14:textId="77777777" w:rsidR="00FE6761" w:rsidRPr="00DE67E6" w:rsidRDefault="00FE6761" w:rsidP="000402CF">
      <w:pPr>
        <w:pStyle w:val="ListNumber"/>
        <w:numPr>
          <w:ilvl w:val="0"/>
          <w:numId w:val="26"/>
        </w:numPr>
        <w:spacing w:after="0" w:line="240" w:lineRule="auto"/>
        <w:jc w:val="both"/>
        <w:rPr>
          <w:sz w:val="18"/>
        </w:rPr>
      </w:pPr>
      <w:r w:rsidRPr="00DE67E6">
        <w:rPr>
          <w:sz w:val="18"/>
        </w:rPr>
        <w:t>Plan a maintenance window, ensure suitable recovery provisions, and understand that an instance resize can interrupt connectivity. Do not apply a resize merely as an experiment during 20.33.</w:t>
      </w:r>
    </w:p>
    <w:p w14:paraId="4B364FDE" w14:textId="77777777" w:rsidR="00FE6761" w:rsidRPr="00DE67E6" w:rsidRDefault="00FE6761" w:rsidP="000402CF">
      <w:pPr>
        <w:pStyle w:val="ListNumber"/>
        <w:numPr>
          <w:ilvl w:val="0"/>
          <w:numId w:val="26"/>
        </w:numPr>
        <w:spacing w:after="0" w:line="240" w:lineRule="auto"/>
        <w:jc w:val="both"/>
        <w:rPr>
          <w:sz w:val="18"/>
        </w:rPr>
      </w:pPr>
      <w:r w:rsidRPr="00DE67E6">
        <w:rPr>
          <w:sz w:val="18"/>
        </w:rPr>
        <w:t>If a later workload justifies resizing, perform the authorized change, confirm READY status, inspect operation history and validate metrics after it completes.</w:t>
      </w:r>
    </w:p>
    <w:p w14:paraId="7DA2C7D1" w14:textId="77777777" w:rsidR="00FE6761" w:rsidRPr="00846FBD"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20.33.16.4 — Monitoring and alert thresholds (beginner-friendly starting policy)</w:t>
      </w:r>
    </w:p>
    <w:p w14:paraId="7CE13F4E" w14:textId="77777777" w:rsidR="00DD3D73" w:rsidRPr="00835CF5" w:rsidRDefault="00DD3D73" w:rsidP="00DD3D73">
      <w:pPr>
        <w:keepNext/>
        <w:spacing w:after="0" w:line="240" w:lineRule="auto"/>
        <w:jc w:val="both"/>
        <w:rPr>
          <w:rFonts w:ascii="Calibri Light" w:eastAsia="Calibri Light" w:hAnsi="Calibri Light"/>
          <w:b/>
          <w:color w:val="7E4C00"/>
          <w:sz w:val="18"/>
        </w:rPr>
      </w:pPr>
      <w:r>
        <w:rPr>
          <w:rFonts w:ascii="Calibri Light" w:eastAsia="Calibri Light" w:hAnsi="Calibri Light"/>
          <w:b/>
          <w:color w:val="7E4C00"/>
          <w:sz w:val="18"/>
        </w:rPr>
        <w:t>DIAGRAM — 20-BL</w:t>
      </w:r>
      <w:r w:rsidRPr="00835CF5">
        <w:rPr>
          <w:rFonts w:ascii="Calibri Light" w:eastAsia="Calibri Light" w:hAnsi="Calibri Light"/>
          <w:b/>
          <w:color w:val="7E4C00"/>
          <w:sz w:val="18"/>
        </w:rPr>
        <w:t>: Capacity Monitoring and Scaling Decision Loop</w:t>
      </w:r>
    </w:p>
    <w:tbl>
      <w:tblPr>
        <w:tblW w:w="0" w:type="auto"/>
        <w:tblLook w:val="04A0" w:firstRow="1" w:lastRow="0" w:firstColumn="1" w:lastColumn="0" w:noHBand="0" w:noVBand="1"/>
      </w:tblPr>
      <w:tblGrid>
        <w:gridCol w:w="9026"/>
      </w:tblGrid>
      <w:tr w:rsidR="00DD3D73" w:rsidRPr="00474C69" w14:paraId="73A5C8C3" w14:textId="77777777" w:rsidTr="00520A8A">
        <w:tc>
          <w:tcPr>
            <w:tcW w:w="9850" w:type="dxa"/>
            <w:shd w:val="clear" w:color="auto" w:fill="EDF5F9"/>
          </w:tcPr>
          <w:p w14:paraId="68467FE8" w14:textId="1705B82D" w:rsidR="00DD3D73" w:rsidRPr="00474C69" w:rsidRDefault="00FF3C7D" w:rsidP="00520A8A">
            <w:pPr>
              <w:spacing w:after="0" w:line="240" w:lineRule="auto"/>
              <w:rPr>
                <w:sz w:val="18"/>
              </w:rPr>
            </w:pPr>
            <w:r w:rsidRPr="00FF3C7D">
              <w:rPr>
                <w:noProof/>
                <w:sz w:val="18"/>
                <w:lang w:val="en-AU" w:eastAsia="en-AU"/>
              </w:rPr>
              <w:drawing>
                <wp:inline distT="0" distB="0" distL="0" distR="0" wp14:anchorId="4BF8152D" wp14:editId="5AB1373C">
                  <wp:extent cx="5634676" cy="2942590"/>
                  <wp:effectExtent l="0" t="0" r="4445" b="0"/>
                  <wp:docPr id="40" name="Picture 40" descr="C:\Users\User\Downloads\49307bf1-84ed-45f2-bacd-0322f3472f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49307bf1-84ed-45f2-bacd-0322f3472f86.png"/>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t="7208"/>
                          <a:stretch/>
                        </pic:blipFill>
                        <pic:spPr bwMode="auto">
                          <a:xfrm>
                            <a:off x="0" y="0"/>
                            <a:ext cx="5635239" cy="294288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8D8AAC3" w14:textId="77777777" w:rsidR="00FE6761" w:rsidRPr="00DE67E6" w:rsidRDefault="00FE6761" w:rsidP="00DE67E6">
      <w:pPr>
        <w:pStyle w:val="ListNumber"/>
        <w:numPr>
          <w:ilvl w:val="0"/>
          <w:numId w:val="0"/>
        </w:numPr>
        <w:spacing w:after="0" w:line="240" w:lineRule="auto"/>
        <w:jc w:val="both"/>
        <w:rPr>
          <w:sz w:val="18"/>
        </w:rPr>
      </w:pPr>
      <w:r w:rsidRPr="00DE67E6">
        <w:rPr>
          <w:sz w:val="18"/>
        </w:rPr>
        <w:t>Cloud Monitoring provides the evidence for an informed scaling decision. The suggestions below are initial investigation thresholds, not universal PostgreSQL sizing rules; tune them after a representative RedDust workload exists.</w:t>
      </w:r>
    </w:p>
    <w:tbl>
      <w:tblPr>
        <w:tblStyle w:val="TableGrid"/>
        <w:tblW w:w="0" w:type="auto"/>
        <w:jc w:val="center"/>
        <w:tblLook w:val="04A0" w:firstRow="1" w:lastRow="0" w:firstColumn="1" w:lastColumn="0" w:noHBand="0" w:noVBand="1"/>
      </w:tblPr>
      <w:tblGrid>
        <w:gridCol w:w="3256"/>
        <w:gridCol w:w="5760"/>
      </w:tblGrid>
      <w:tr w:rsidR="00FE6761" w:rsidRPr="00CE02B4" w14:paraId="71E48409" w14:textId="77777777" w:rsidTr="00CE02B4">
        <w:trPr>
          <w:jc w:val="center"/>
        </w:trPr>
        <w:tc>
          <w:tcPr>
            <w:tcW w:w="3256" w:type="dxa"/>
            <w:shd w:val="clear" w:color="auto" w:fill="174670"/>
          </w:tcPr>
          <w:p w14:paraId="5B1BF532" w14:textId="77777777" w:rsidR="00FE6761" w:rsidRPr="00CE02B4" w:rsidRDefault="00FE6761" w:rsidP="006F644E">
            <w:pPr>
              <w:rPr>
                <w:rFonts w:ascii="Calibri Light" w:hAnsi="Calibri Light" w:cs="Calibri Light"/>
                <w:sz w:val="16"/>
              </w:rPr>
            </w:pPr>
            <w:r w:rsidRPr="00CE02B4">
              <w:rPr>
                <w:rFonts w:ascii="Calibri Light" w:hAnsi="Calibri Light" w:cs="Calibri Light"/>
                <w:b/>
                <w:color w:val="FFFFFF"/>
                <w:sz w:val="16"/>
              </w:rPr>
              <w:t>Signal / starting trigger</w:t>
            </w:r>
          </w:p>
        </w:tc>
        <w:tc>
          <w:tcPr>
            <w:tcW w:w="5760" w:type="dxa"/>
            <w:shd w:val="clear" w:color="auto" w:fill="174670"/>
          </w:tcPr>
          <w:p w14:paraId="5A9A70C1" w14:textId="77777777" w:rsidR="00FE6761" w:rsidRPr="00CE02B4" w:rsidRDefault="00FE6761" w:rsidP="006F644E">
            <w:pPr>
              <w:rPr>
                <w:rFonts w:ascii="Calibri Light" w:hAnsi="Calibri Light" w:cs="Calibri Light"/>
                <w:sz w:val="16"/>
              </w:rPr>
            </w:pPr>
            <w:r w:rsidRPr="00CE02B4">
              <w:rPr>
                <w:rFonts w:ascii="Calibri Light" w:hAnsi="Calibri Light" w:cs="Calibri Light"/>
                <w:b/>
                <w:color w:val="FFFFFF"/>
                <w:sz w:val="16"/>
              </w:rPr>
              <w:t>Developer / operator response</w:t>
            </w:r>
          </w:p>
        </w:tc>
      </w:tr>
      <w:tr w:rsidR="00FE6761" w:rsidRPr="00CE02B4" w14:paraId="1FF6CF3B" w14:textId="77777777" w:rsidTr="00CE02B4">
        <w:trPr>
          <w:jc w:val="center"/>
        </w:trPr>
        <w:tc>
          <w:tcPr>
            <w:tcW w:w="3256" w:type="dxa"/>
            <w:shd w:val="clear" w:color="auto" w:fill="ECF4F8"/>
            <w:vAlign w:val="center"/>
          </w:tcPr>
          <w:p w14:paraId="66AA4AFF"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CPU sustained &gt;70% for 15–30 minutes</w:t>
            </w:r>
          </w:p>
        </w:tc>
        <w:tc>
          <w:tcPr>
            <w:tcW w:w="5760" w:type="dxa"/>
            <w:shd w:val="clear" w:color="auto" w:fill="ECF4F8"/>
            <w:vAlign w:val="center"/>
          </w:tcPr>
          <w:p w14:paraId="2E0C110C"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Inspect query behavior and concurrent workload; consider tier review if recurring.</w:t>
            </w:r>
          </w:p>
        </w:tc>
      </w:tr>
      <w:tr w:rsidR="00FE6761" w:rsidRPr="00CE02B4" w14:paraId="133B98DA" w14:textId="77777777" w:rsidTr="00CE02B4">
        <w:trPr>
          <w:jc w:val="center"/>
        </w:trPr>
        <w:tc>
          <w:tcPr>
            <w:tcW w:w="3256" w:type="dxa"/>
            <w:vAlign w:val="center"/>
          </w:tcPr>
          <w:p w14:paraId="5A78C40D"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Memory pressure / swap / OOM indications</w:t>
            </w:r>
          </w:p>
        </w:tc>
        <w:tc>
          <w:tcPr>
            <w:tcW w:w="5760" w:type="dxa"/>
            <w:vAlign w:val="center"/>
          </w:tcPr>
          <w:p w14:paraId="66061AB6"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Inspect active connections and workload; consider tier change only with evidence.</w:t>
            </w:r>
          </w:p>
        </w:tc>
      </w:tr>
      <w:tr w:rsidR="00FE6761" w:rsidRPr="00CE02B4" w14:paraId="38BA501E" w14:textId="77777777" w:rsidTr="00CE02B4">
        <w:trPr>
          <w:jc w:val="center"/>
        </w:trPr>
        <w:tc>
          <w:tcPr>
            <w:tcW w:w="3256" w:type="dxa"/>
            <w:shd w:val="clear" w:color="auto" w:fill="ECF4F8"/>
            <w:vAlign w:val="center"/>
          </w:tcPr>
          <w:p w14:paraId="7063A9C6"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Disk usage &gt;70% and &gt;85%</w:t>
            </w:r>
          </w:p>
        </w:tc>
        <w:tc>
          <w:tcPr>
            <w:tcW w:w="5760" w:type="dxa"/>
            <w:shd w:val="clear" w:color="auto" w:fill="ECF4F8"/>
            <w:vAlign w:val="center"/>
          </w:tcPr>
          <w:p w14:paraId="3A75152E"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Review growth rate, autoscale limit, logs and expected cost.</w:t>
            </w:r>
          </w:p>
        </w:tc>
      </w:tr>
      <w:tr w:rsidR="00FE6761" w:rsidRPr="00CE02B4" w14:paraId="4245B796" w14:textId="77777777" w:rsidTr="00CE02B4">
        <w:trPr>
          <w:jc w:val="center"/>
        </w:trPr>
        <w:tc>
          <w:tcPr>
            <w:tcW w:w="3256" w:type="dxa"/>
            <w:vAlign w:val="center"/>
          </w:tcPr>
          <w:p w14:paraId="5EA05089"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Connections near configured max</w:t>
            </w:r>
          </w:p>
        </w:tc>
        <w:tc>
          <w:tcPr>
            <w:tcW w:w="5760" w:type="dxa"/>
            <w:vAlign w:val="center"/>
          </w:tcPr>
          <w:p w14:paraId="473E761B"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Investigate connection leaks / pool sizing after application integration.</w:t>
            </w:r>
          </w:p>
        </w:tc>
      </w:tr>
      <w:tr w:rsidR="00FE6761" w:rsidRPr="00CE02B4" w14:paraId="19374D33" w14:textId="77777777" w:rsidTr="00CE02B4">
        <w:trPr>
          <w:jc w:val="center"/>
        </w:trPr>
        <w:tc>
          <w:tcPr>
            <w:tcW w:w="3256" w:type="dxa"/>
            <w:shd w:val="clear" w:color="auto" w:fill="ECF4F8"/>
            <w:vAlign w:val="center"/>
          </w:tcPr>
          <w:p w14:paraId="07A0BDCD"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Replication lag (future replica/read pool)</w:t>
            </w:r>
          </w:p>
        </w:tc>
        <w:tc>
          <w:tcPr>
            <w:tcW w:w="5760" w:type="dxa"/>
            <w:shd w:val="clear" w:color="auto" w:fill="ECF4F8"/>
            <w:vAlign w:val="center"/>
          </w:tcPr>
          <w:p w14:paraId="3C9E1FD0"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Check freshness requirements; read replicas are asynchronous.</w:t>
            </w:r>
          </w:p>
        </w:tc>
      </w:tr>
      <w:tr w:rsidR="00FE6761" w:rsidRPr="00CE02B4" w14:paraId="58CB2AAA" w14:textId="77777777" w:rsidTr="00CE02B4">
        <w:trPr>
          <w:jc w:val="center"/>
        </w:trPr>
        <w:tc>
          <w:tcPr>
            <w:tcW w:w="3256" w:type="dxa"/>
            <w:vAlign w:val="center"/>
          </w:tcPr>
          <w:p w14:paraId="799960CF"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Instance unavailable or unexpected restart</w:t>
            </w:r>
          </w:p>
        </w:tc>
        <w:tc>
          <w:tcPr>
            <w:tcW w:w="5760" w:type="dxa"/>
            <w:vAlign w:val="center"/>
          </w:tcPr>
          <w:p w14:paraId="0C23E9C0" w14:textId="1883DF81" w:rsidR="00FE6761" w:rsidRPr="00CE02B4" w:rsidRDefault="00FE6761" w:rsidP="006F644E">
            <w:pPr>
              <w:rPr>
                <w:rFonts w:ascii="Calibri Light" w:hAnsi="Calibri Light" w:cs="Calibri Light"/>
                <w:sz w:val="16"/>
              </w:rPr>
            </w:pPr>
            <w:r w:rsidRPr="00CE02B4">
              <w:rPr>
                <w:rFonts w:ascii="Calibri Light" w:hAnsi="Calibri Light" w:cs="Calibri Light"/>
                <w:sz w:val="16"/>
              </w:rPr>
              <w:t xml:space="preserve">Inspect operations, database logs, </w:t>
            </w:r>
            <w:r w:rsidR="00CE02B4" w:rsidRPr="00CE02B4">
              <w:rPr>
                <w:rFonts w:ascii="Calibri Light" w:hAnsi="Calibri Light" w:cs="Calibri Light"/>
                <w:sz w:val="16"/>
              </w:rPr>
              <w:t>and maintenance</w:t>
            </w:r>
            <w:r w:rsidRPr="00CE02B4">
              <w:rPr>
                <w:rFonts w:ascii="Calibri Light" w:hAnsi="Calibri Light" w:cs="Calibri Light"/>
                <w:sz w:val="16"/>
              </w:rPr>
              <w:t xml:space="preserve"> and incident status.</w:t>
            </w:r>
          </w:p>
        </w:tc>
      </w:tr>
    </w:tbl>
    <w:p w14:paraId="338EC444" w14:textId="77777777" w:rsidR="00FE6761" w:rsidRPr="00052D0F" w:rsidRDefault="00FE6761" w:rsidP="000402CF">
      <w:pPr>
        <w:pStyle w:val="ListNumber"/>
        <w:numPr>
          <w:ilvl w:val="0"/>
          <w:numId w:val="27"/>
        </w:numPr>
        <w:spacing w:after="0" w:line="240" w:lineRule="auto"/>
        <w:jc w:val="both"/>
        <w:rPr>
          <w:sz w:val="18"/>
        </w:rPr>
      </w:pPr>
      <w:r w:rsidRPr="00052D0F">
        <w:rPr>
          <w:sz w:val="18"/>
        </w:rPr>
        <w:t>From Monitoring → Metrics Explorer or Cloud SQL → Instance → Monitoring, select the Cloud SQL database resource and inspect CPU, memory, disk utilization and connections (where available).</w:t>
      </w:r>
    </w:p>
    <w:p w14:paraId="070C2465" w14:textId="77777777" w:rsidR="00FE6761" w:rsidRPr="00052D0F" w:rsidRDefault="00FE6761" w:rsidP="000402CF">
      <w:pPr>
        <w:pStyle w:val="ListNumber"/>
        <w:numPr>
          <w:ilvl w:val="0"/>
          <w:numId w:val="27"/>
        </w:numPr>
        <w:spacing w:after="0" w:line="240" w:lineRule="auto"/>
        <w:jc w:val="both"/>
        <w:rPr>
          <w:sz w:val="18"/>
        </w:rPr>
      </w:pPr>
      <w:r w:rsidRPr="00052D0F">
        <w:rPr>
          <w:sz w:val="18"/>
        </w:rPr>
        <w:t>Use Monitoring → Alerting → Create policy; select the relevant Cloud SQL metric and project/instance filter. Choose a duration and a notification channel, review and save.</w:t>
      </w:r>
    </w:p>
    <w:p w14:paraId="77DCF94D" w14:textId="77777777" w:rsidR="00FE6761" w:rsidRPr="00052D0F" w:rsidRDefault="00FE6761" w:rsidP="000402CF">
      <w:pPr>
        <w:pStyle w:val="ListNumber"/>
        <w:numPr>
          <w:ilvl w:val="0"/>
          <w:numId w:val="27"/>
        </w:numPr>
        <w:spacing w:after="0" w:line="240" w:lineRule="auto"/>
        <w:jc w:val="both"/>
        <w:rPr>
          <w:sz w:val="18"/>
        </w:rPr>
      </w:pPr>
      <w:r w:rsidRPr="00052D0F">
        <w:rPr>
          <w:sz w:val="18"/>
        </w:rPr>
        <w:t>Create at least one storage-capacity alert and an instance availability alert. Add CPU and connection alerts when application workload testing begins.</w:t>
      </w:r>
    </w:p>
    <w:p w14:paraId="7354EB2B" w14:textId="77777777" w:rsidR="00FE6761" w:rsidRPr="00052D0F" w:rsidRDefault="00FE6761" w:rsidP="000402CF">
      <w:pPr>
        <w:pStyle w:val="ListNumber"/>
        <w:numPr>
          <w:ilvl w:val="0"/>
          <w:numId w:val="27"/>
        </w:numPr>
        <w:spacing w:after="0" w:line="240" w:lineRule="auto"/>
        <w:jc w:val="both"/>
        <w:rPr>
          <w:sz w:val="18"/>
        </w:rPr>
      </w:pPr>
      <w:r w:rsidRPr="00052D0F">
        <w:rPr>
          <w:sz w:val="18"/>
        </w:rPr>
        <w:t>Review Alerting policy charges, monitoring ingestion and retention pricing separately, because observability is not automatically unlimited or always free.</w:t>
      </w:r>
    </w:p>
    <w:p w14:paraId="14D4D1A5" w14:textId="77777777" w:rsidR="00FE6761" w:rsidRPr="00846FBD"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20.33.16.5 — Cost estimation: include the full database footprint</w:t>
      </w:r>
    </w:p>
    <w:p w14:paraId="437B516D" w14:textId="77777777" w:rsidR="00FE6761" w:rsidRPr="00DD3D73" w:rsidRDefault="00FE6761" w:rsidP="00DD3D73">
      <w:pPr>
        <w:pStyle w:val="ListNumber"/>
        <w:numPr>
          <w:ilvl w:val="0"/>
          <w:numId w:val="0"/>
        </w:numPr>
        <w:spacing w:after="0" w:line="240" w:lineRule="auto"/>
        <w:jc w:val="both"/>
        <w:rPr>
          <w:sz w:val="18"/>
        </w:rPr>
      </w:pPr>
      <w:r w:rsidRPr="00DD3D73">
        <w:rPr>
          <w:sz w:val="18"/>
        </w:rPr>
        <w:t>Cloud SQL capacity is billed for provisioned resources, not only executed queries. Compute/storage charges continue while the database instance remains running or provisioned under applicable billing rules. Use the official Google Cloud Pricing Calculator with Australia (Sydney), the precise edition/machine series, storage and any separately billed features.</w:t>
      </w:r>
    </w:p>
    <w:tbl>
      <w:tblPr>
        <w:tblStyle w:val="TableGrid"/>
        <w:tblW w:w="9634" w:type="dxa"/>
        <w:jc w:val="center"/>
        <w:tblLook w:val="04A0" w:firstRow="1" w:lastRow="0" w:firstColumn="1" w:lastColumn="0" w:noHBand="0" w:noVBand="1"/>
      </w:tblPr>
      <w:tblGrid>
        <w:gridCol w:w="2830"/>
        <w:gridCol w:w="6804"/>
      </w:tblGrid>
      <w:tr w:rsidR="00FE6761" w14:paraId="04A4FF70" w14:textId="77777777" w:rsidTr="00DD3D73">
        <w:trPr>
          <w:jc w:val="center"/>
        </w:trPr>
        <w:tc>
          <w:tcPr>
            <w:tcW w:w="2830" w:type="dxa"/>
            <w:shd w:val="clear" w:color="auto" w:fill="174670"/>
          </w:tcPr>
          <w:p w14:paraId="6CEF9C0F" w14:textId="77777777" w:rsidR="00FE6761" w:rsidRPr="00DD3D73" w:rsidRDefault="00FE6761" w:rsidP="006F644E">
            <w:pPr>
              <w:rPr>
                <w:rFonts w:ascii="Calibri Light" w:hAnsi="Calibri Light" w:cs="Calibri Light"/>
                <w:sz w:val="16"/>
              </w:rPr>
            </w:pPr>
            <w:r w:rsidRPr="00DD3D73">
              <w:rPr>
                <w:rFonts w:ascii="Calibri Light" w:hAnsi="Calibri Light" w:cs="Calibri Light"/>
                <w:b/>
                <w:color w:val="FFFFFF"/>
                <w:sz w:val="16"/>
              </w:rPr>
              <w:t>Cost component</w:t>
            </w:r>
          </w:p>
        </w:tc>
        <w:tc>
          <w:tcPr>
            <w:tcW w:w="6804" w:type="dxa"/>
            <w:shd w:val="clear" w:color="auto" w:fill="174670"/>
          </w:tcPr>
          <w:p w14:paraId="3F42E702" w14:textId="77777777" w:rsidR="00FE6761" w:rsidRPr="00DD3D73" w:rsidRDefault="00FE6761" w:rsidP="006F644E">
            <w:pPr>
              <w:rPr>
                <w:rFonts w:ascii="Calibri Light" w:hAnsi="Calibri Light" w:cs="Calibri Light"/>
                <w:sz w:val="16"/>
              </w:rPr>
            </w:pPr>
            <w:r w:rsidRPr="00DD3D73">
              <w:rPr>
                <w:rFonts w:ascii="Calibri Light" w:hAnsi="Calibri Light" w:cs="Calibri Light"/>
                <w:b/>
                <w:color w:val="FFFFFF"/>
                <w:sz w:val="16"/>
              </w:rPr>
              <w:t>Estimation / control</w:t>
            </w:r>
          </w:p>
        </w:tc>
      </w:tr>
      <w:tr w:rsidR="00FE6761" w14:paraId="0B7F0A5E" w14:textId="77777777" w:rsidTr="00DD3D73">
        <w:trPr>
          <w:jc w:val="center"/>
        </w:trPr>
        <w:tc>
          <w:tcPr>
            <w:tcW w:w="2830" w:type="dxa"/>
            <w:shd w:val="clear" w:color="auto" w:fill="ECF4F8"/>
            <w:vAlign w:val="center"/>
          </w:tcPr>
          <w:p w14:paraId="48E818A5"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Primary instance compute</w:t>
            </w:r>
          </w:p>
        </w:tc>
        <w:tc>
          <w:tcPr>
            <w:tcW w:w="6804" w:type="dxa"/>
            <w:shd w:val="clear" w:color="auto" w:fill="ECF4F8"/>
            <w:vAlign w:val="center"/>
          </w:tcPr>
          <w:p w14:paraId="0B064B2F"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Hourly rate × expected chargeable hours; use Sydney Enterprise tier pricing.</w:t>
            </w:r>
          </w:p>
        </w:tc>
      </w:tr>
      <w:tr w:rsidR="00FE6761" w14:paraId="10EEEA08" w14:textId="77777777" w:rsidTr="00DD3D73">
        <w:trPr>
          <w:jc w:val="center"/>
        </w:trPr>
        <w:tc>
          <w:tcPr>
            <w:tcW w:w="2830" w:type="dxa"/>
            <w:vAlign w:val="center"/>
          </w:tcPr>
          <w:p w14:paraId="23BD65C8"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Provisioned storage</w:t>
            </w:r>
          </w:p>
        </w:tc>
        <w:tc>
          <w:tcPr>
            <w:tcW w:w="6804" w:type="dxa"/>
            <w:vAlign w:val="center"/>
          </w:tcPr>
          <w:p w14:paraId="33F674E3"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GB provisioned × regional GB-month price; include expected autoscale growth.</w:t>
            </w:r>
          </w:p>
        </w:tc>
      </w:tr>
      <w:tr w:rsidR="00FE6761" w14:paraId="4659B56D" w14:textId="77777777" w:rsidTr="00DD3D73">
        <w:trPr>
          <w:jc w:val="center"/>
        </w:trPr>
        <w:tc>
          <w:tcPr>
            <w:tcW w:w="2830" w:type="dxa"/>
            <w:shd w:val="clear" w:color="auto" w:fill="ECF4F8"/>
            <w:vAlign w:val="center"/>
          </w:tcPr>
          <w:p w14:paraId="3894E5E9"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Backup / PITR / retained logs</w:t>
            </w:r>
          </w:p>
        </w:tc>
        <w:tc>
          <w:tcPr>
            <w:tcW w:w="6804" w:type="dxa"/>
            <w:shd w:val="clear" w:color="auto" w:fill="ECF4F8"/>
            <w:vAlign w:val="center"/>
          </w:tcPr>
          <w:p w14:paraId="4344ED8B"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Add the applicable backup and log storage charges based on configuration/retention.</w:t>
            </w:r>
          </w:p>
        </w:tc>
      </w:tr>
      <w:tr w:rsidR="00FE6761" w14:paraId="194C6FF9" w14:textId="77777777" w:rsidTr="00DD3D73">
        <w:trPr>
          <w:jc w:val="center"/>
        </w:trPr>
        <w:tc>
          <w:tcPr>
            <w:tcW w:w="2830" w:type="dxa"/>
            <w:vAlign w:val="center"/>
          </w:tcPr>
          <w:p w14:paraId="7A91FED2"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Network and private connectivity</w:t>
            </w:r>
          </w:p>
        </w:tc>
        <w:tc>
          <w:tcPr>
            <w:tcW w:w="6804" w:type="dxa"/>
            <w:vAlign w:val="center"/>
          </w:tcPr>
          <w:p w14:paraId="4DE9B187"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Check egress, region boundaries and Private Services Access or chosen network architecture charges.</w:t>
            </w:r>
          </w:p>
        </w:tc>
      </w:tr>
      <w:tr w:rsidR="00FE6761" w14:paraId="32749B23" w14:textId="77777777" w:rsidTr="00DD3D73">
        <w:trPr>
          <w:jc w:val="center"/>
        </w:trPr>
        <w:tc>
          <w:tcPr>
            <w:tcW w:w="2830" w:type="dxa"/>
            <w:shd w:val="clear" w:color="auto" w:fill="ECF4F8"/>
            <w:vAlign w:val="center"/>
          </w:tcPr>
          <w:p w14:paraId="24705476"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Monitoring / logs</w:t>
            </w:r>
          </w:p>
        </w:tc>
        <w:tc>
          <w:tcPr>
            <w:tcW w:w="6804" w:type="dxa"/>
            <w:shd w:val="clear" w:color="auto" w:fill="ECF4F8"/>
            <w:vAlign w:val="center"/>
          </w:tcPr>
          <w:p w14:paraId="046504C5"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Estimate ingestion, retention and alerting as applicable.</w:t>
            </w:r>
          </w:p>
        </w:tc>
      </w:tr>
      <w:tr w:rsidR="00FE6761" w14:paraId="0977545C" w14:textId="77777777" w:rsidTr="00DD3D73">
        <w:trPr>
          <w:jc w:val="center"/>
        </w:trPr>
        <w:tc>
          <w:tcPr>
            <w:tcW w:w="2830" w:type="dxa"/>
            <w:vAlign w:val="center"/>
          </w:tcPr>
          <w:p w14:paraId="3E704F94"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Replica or HA later</w:t>
            </w:r>
          </w:p>
        </w:tc>
        <w:tc>
          <w:tcPr>
            <w:tcW w:w="6804" w:type="dxa"/>
            <w:vAlign w:val="center"/>
          </w:tcPr>
          <w:p w14:paraId="75A9ADA4"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Treat additional nodes/standby as added billable capacity, not free failover.</w:t>
            </w:r>
          </w:p>
        </w:tc>
      </w:tr>
      <w:tr w:rsidR="00FE6761" w14:paraId="166EE34C" w14:textId="77777777" w:rsidTr="00DD3D73">
        <w:trPr>
          <w:jc w:val="center"/>
        </w:trPr>
        <w:tc>
          <w:tcPr>
            <w:tcW w:w="2830" w:type="dxa"/>
            <w:shd w:val="clear" w:color="auto" w:fill="ECF4F8"/>
            <w:vAlign w:val="center"/>
          </w:tcPr>
          <w:p w14:paraId="41EBF090"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Promotional credits</w:t>
            </w:r>
          </w:p>
        </w:tc>
        <w:tc>
          <w:tcPr>
            <w:tcW w:w="6804" w:type="dxa"/>
            <w:shd w:val="clear" w:color="auto" w:fill="ECF4F8"/>
            <w:vAlign w:val="center"/>
          </w:tcPr>
          <w:p w14:paraId="1378A56C"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Compare gross forecast and remaining eligible trial credits; do not assume infinite free service.</w:t>
            </w:r>
          </w:p>
        </w:tc>
      </w:tr>
    </w:tbl>
    <w:tbl>
      <w:tblPr>
        <w:tblW w:w="0" w:type="auto"/>
        <w:tblLook w:val="04A0" w:firstRow="1" w:lastRow="0" w:firstColumn="1" w:lastColumn="0" w:noHBand="0" w:noVBand="1"/>
      </w:tblPr>
      <w:tblGrid>
        <w:gridCol w:w="9026"/>
      </w:tblGrid>
      <w:tr w:rsidR="00FE6761" w14:paraId="10C0B855" w14:textId="77777777" w:rsidTr="00B6707B">
        <w:tc>
          <w:tcPr>
            <w:tcW w:w="9026" w:type="dxa"/>
            <w:shd w:val="clear" w:color="auto" w:fill="F0F3F6"/>
          </w:tcPr>
          <w:p w14:paraId="61262E07" w14:textId="77777777" w:rsidR="00FE6761" w:rsidRPr="00B6707B" w:rsidRDefault="00FE6761" w:rsidP="006F644E">
            <w:pPr>
              <w:spacing w:after="40"/>
              <w:rPr>
                <w:sz w:val="16"/>
                <w:szCs w:val="16"/>
              </w:rPr>
            </w:pPr>
            <w:r w:rsidRPr="00B6707B">
              <w:rPr>
                <w:rFonts w:ascii="Consolas" w:hAnsi="Consolas"/>
                <w:sz w:val="16"/>
                <w:szCs w:val="16"/>
              </w:rPr>
              <w:t>Estimated monthly gross ≈ primary compute + provisioned storage + backup/PITR</w:t>
            </w:r>
            <w:r w:rsidRPr="00B6707B">
              <w:rPr>
                <w:rFonts w:ascii="Consolas" w:hAnsi="Consolas"/>
                <w:sz w:val="16"/>
                <w:szCs w:val="16"/>
              </w:rPr>
              <w:br/>
              <w:t xml:space="preserve">                         + network + monitoring/logging + optional replicas/HA</w:t>
            </w:r>
            <w:r w:rsidRPr="00B6707B">
              <w:rPr>
                <w:rFonts w:ascii="Consolas" w:hAnsi="Consolas"/>
                <w:sz w:val="16"/>
                <w:szCs w:val="16"/>
              </w:rPr>
              <w:br/>
              <w:t>Estimated trial-credit burn ≈ eligible billed usage − applied promotional credits</w:t>
            </w:r>
            <w:r w:rsidRPr="00B6707B">
              <w:rPr>
                <w:rFonts w:ascii="Consolas" w:hAnsi="Consolas"/>
                <w:sz w:val="16"/>
                <w:szCs w:val="16"/>
              </w:rPr>
              <w:br/>
              <w:t>Run-rate after credits ≈ gross monthly estimate (subject to discounts/taxes)</w:t>
            </w:r>
          </w:p>
        </w:tc>
      </w:tr>
    </w:tbl>
    <w:p w14:paraId="4C6C5D09" w14:textId="77777777" w:rsidR="00FE6761" w:rsidRPr="00B6707B" w:rsidRDefault="00FE6761" w:rsidP="000402CF">
      <w:pPr>
        <w:pStyle w:val="ListNumber"/>
        <w:numPr>
          <w:ilvl w:val="0"/>
          <w:numId w:val="28"/>
        </w:numPr>
        <w:spacing w:after="0"/>
        <w:jc w:val="both"/>
        <w:rPr>
          <w:sz w:val="18"/>
        </w:rPr>
      </w:pPr>
      <w:r w:rsidRPr="00B6707B">
        <w:rPr>
          <w:sz w:val="18"/>
        </w:rPr>
        <w:t>Open https://cloud.google.com/products/calculator and select Cloud SQL; enter PostgreSQL, Enterprise, Sydney, single-zone and the intended machine and disk values.</w:t>
      </w:r>
    </w:p>
    <w:p w14:paraId="7439F909" w14:textId="77777777" w:rsidR="00FE6761" w:rsidRPr="00B6707B" w:rsidRDefault="00FE6761" w:rsidP="000402CF">
      <w:pPr>
        <w:pStyle w:val="ListNumber"/>
        <w:numPr>
          <w:ilvl w:val="0"/>
          <w:numId w:val="28"/>
        </w:numPr>
        <w:spacing w:after="0"/>
        <w:jc w:val="both"/>
        <w:rPr>
          <w:sz w:val="18"/>
        </w:rPr>
      </w:pPr>
      <w:r w:rsidRPr="00B6707B">
        <w:rPr>
          <w:sz w:val="18"/>
        </w:rPr>
        <w:t>Model at least two scenarios: (A) initial storage and (B) storage expanded to the proposed automatic-growth ceiling. Add backups/other chargeable features explicitly.</w:t>
      </w:r>
    </w:p>
    <w:p w14:paraId="6F13B525" w14:textId="77777777" w:rsidR="00FE6761" w:rsidRPr="00B6707B" w:rsidRDefault="00FE6761" w:rsidP="000402CF">
      <w:pPr>
        <w:pStyle w:val="ListNumber"/>
        <w:numPr>
          <w:ilvl w:val="0"/>
          <w:numId w:val="28"/>
        </w:numPr>
        <w:spacing w:after="0"/>
        <w:jc w:val="both"/>
        <w:rPr>
          <w:sz w:val="18"/>
        </w:rPr>
      </w:pPr>
      <w:r w:rsidRPr="00B6707B">
        <w:rPr>
          <w:sz w:val="18"/>
        </w:rPr>
        <w:t>Copy the calculator link or export estimate; record currency, date, exact configuration and assumptions. Console estimates are indicative and can change with pricing and resource selection.</w:t>
      </w:r>
    </w:p>
    <w:p w14:paraId="6219356A" w14:textId="77777777" w:rsidR="00FE6761" w:rsidRPr="00B6707B" w:rsidRDefault="00FE6761" w:rsidP="000402CF">
      <w:pPr>
        <w:pStyle w:val="ListNumber"/>
        <w:numPr>
          <w:ilvl w:val="0"/>
          <w:numId w:val="28"/>
        </w:numPr>
        <w:spacing w:after="0"/>
        <w:jc w:val="both"/>
        <w:rPr>
          <w:sz w:val="18"/>
        </w:rPr>
      </w:pPr>
      <w:r w:rsidRPr="00B6707B">
        <w:rPr>
          <w:sz w:val="18"/>
        </w:rPr>
        <w:t>In Billing → Reports, filter project reddust-development and Cloud SQL. Compare gross usage, credits and net charges over time; remember there are other running RedDust services consuming the same credits.</w:t>
      </w:r>
    </w:p>
    <w:p w14:paraId="7C230FC7" w14:textId="77777777" w:rsidR="00FE6761" w:rsidRDefault="00FE6761" w:rsidP="000402CF">
      <w:pPr>
        <w:pStyle w:val="ListNumber"/>
        <w:numPr>
          <w:ilvl w:val="0"/>
          <w:numId w:val="28"/>
        </w:numPr>
        <w:spacing w:after="0"/>
        <w:jc w:val="both"/>
      </w:pPr>
      <w:r w:rsidRPr="00B6707B">
        <w:rPr>
          <w:sz w:val="18"/>
        </w:rPr>
        <w:t>Set/update a Cloud Billing budget and email alerts. Budgets warn; they do not shut Cloud SQL down.</w:t>
      </w:r>
    </w:p>
    <w:tbl>
      <w:tblPr>
        <w:tblW w:w="0" w:type="auto"/>
        <w:tblLook w:val="04A0" w:firstRow="1" w:lastRow="0" w:firstColumn="1" w:lastColumn="0" w:noHBand="0" w:noVBand="1"/>
      </w:tblPr>
      <w:tblGrid>
        <w:gridCol w:w="9026"/>
      </w:tblGrid>
      <w:tr w:rsidR="00FE6761" w14:paraId="5C68EDDB" w14:textId="77777777" w:rsidTr="006F644E">
        <w:tc>
          <w:tcPr>
            <w:tcW w:w="9850" w:type="dxa"/>
            <w:shd w:val="clear" w:color="auto" w:fill="EDF5F9"/>
          </w:tcPr>
          <w:p w14:paraId="68213130" w14:textId="1872A235" w:rsidR="00FE6761" w:rsidRPr="00B6707B" w:rsidRDefault="00B6707B" w:rsidP="00B6707B">
            <w:pPr>
              <w:spacing w:after="0" w:line="240" w:lineRule="auto"/>
              <w:jc w:val="both"/>
              <w:rPr>
                <w:rFonts w:ascii="Calibri Light" w:hAnsi="Calibri Light" w:cs="Calibri Light"/>
              </w:rPr>
            </w:pPr>
            <w:r w:rsidRPr="00B6707B">
              <w:rPr>
                <w:rFonts w:ascii="Calibri Light" w:hAnsi="Calibri Light" w:cs="Calibri Light"/>
                <w:b/>
                <w:color w:val="124573"/>
                <w:sz w:val="18"/>
              </w:rPr>
              <w:t>No fabricated fixed price:</w:t>
            </w:r>
            <w:r w:rsidR="00FE6761" w:rsidRPr="00B6707B">
              <w:rPr>
                <w:rFonts w:ascii="Calibri Light" w:hAnsi="Calibri Light" w:cs="Calibri Light"/>
                <w:b/>
                <w:color w:val="124573"/>
                <w:sz w:val="18"/>
              </w:rPr>
              <w:t xml:space="preserve"> </w:t>
            </w:r>
            <w:r w:rsidR="00FE6761" w:rsidRPr="00B6707B">
              <w:rPr>
                <w:rFonts w:ascii="Calibri Light" w:hAnsi="Calibri Light" w:cs="Calibri Light"/>
                <w:sz w:val="18"/>
              </w:rPr>
              <w:t>The document intentionally does not claim a definitive AUD/month amount: prices depend on the actual tier, capacity, current regional pricing, usage period, backups, traffic and credit eligibility. Record a live estimate immediately before saving the Cloud SQL settings.</w:t>
            </w:r>
          </w:p>
        </w:tc>
      </w:tr>
    </w:tbl>
    <w:p w14:paraId="4079C838" w14:textId="77777777" w:rsidR="00FE6761"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20.33.16.6 — Enterprise versus Enterprise Plus versus AlloyDB</w:t>
      </w:r>
    </w:p>
    <w:p w14:paraId="569E7C5D" w14:textId="77777777" w:rsidR="00515066" w:rsidRPr="00835CF5" w:rsidRDefault="00515066" w:rsidP="00515066">
      <w:pPr>
        <w:keepNext/>
        <w:spacing w:after="0" w:line="240" w:lineRule="auto"/>
        <w:jc w:val="both"/>
        <w:rPr>
          <w:rFonts w:ascii="Calibri Light" w:eastAsia="Calibri Light" w:hAnsi="Calibri Light"/>
          <w:b/>
          <w:color w:val="7E4C00"/>
          <w:sz w:val="18"/>
        </w:rPr>
      </w:pPr>
      <w:r w:rsidRPr="00835CF5">
        <w:rPr>
          <w:rFonts w:ascii="Calibri Light" w:eastAsia="Calibri Light" w:hAnsi="Calibri Light"/>
          <w:b/>
          <w:color w:val="7E4C00"/>
          <w:sz w:val="18"/>
        </w:rPr>
        <w:t>DIAGRAM</w:t>
      </w:r>
      <w:r>
        <w:rPr>
          <w:rFonts w:ascii="Calibri Light" w:eastAsia="Calibri Light" w:hAnsi="Calibri Light"/>
          <w:b/>
          <w:color w:val="7E4C00"/>
          <w:sz w:val="18"/>
        </w:rPr>
        <w:t xml:space="preserve"> — 20-BM</w:t>
      </w:r>
      <w:r w:rsidRPr="00835CF5">
        <w:rPr>
          <w:rFonts w:ascii="Calibri Light" w:eastAsia="Calibri Light" w:hAnsi="Calibri Light"/>
          <w:b/>
          <w:color w:val="7E4C00"/>
          <w:sz w:val="18"/>
        </w:rPr>
        <w:t>: RedDust Database Scaling Evolution</w:t>
      </w:r>
    </w:p>
    <w:tbl>
      <w:tblPr>
        <w:tblW w:w="0" w:type="auto"/>
        <w:tblLook w:val="04A0" w:firstRow="1" w:lastRow="0" w:firstColumn="1" w:lastColumn="0" w:noHBand="0" w:noVBand="1"/>
      </w:tblPr>
      <w:tblGrid>
        <w:gridCol w:w="9026"/>
      </w:tblGrid>
      <w:tr w:rsidR="00515066" w14:paraId="76D93F79" w14:textId="77777777" w:rsidTr="00520A8A">
        <w:tc>
          <w:tcPr>
            <w:tcW w:w="9850" w:type="dxa"/>
            <w:shd w:val="clear" w:color="auto" w:fill="EDF5F9"/>
          </w:tcPr>
          <w:p w14:paraId="1915DD58" w14:textId="77777777" w:rsidR="00515066" w:rsidRPr="0055749F" w:rsidRDefault="00515066" w:rsidP="00520A8A">
            <w:pPr>
              <w:spacing w:after="0" w:line="240" w:lineRule="auto"/>
              <w:jc w:val="both"/>
              <w:rPr>
                <w:rFonts w:ascii="Calibri Light" w:hAnsi="Calibri Light" w:cs="Calibri Light"/>
              </w:rPr>
            </w:pPr>
            <w:r w:rsidRPr="0055749F">
              <w:rPr>
                <w:rFonts w:ascii="Calibri Light" w:hAnsi="Calibri Light" w:cs="Calibri Light"/>
                <w:noProof/>
                <w:sz w:val="18"/>
                <w:lang w:val="en-AU" w:eastAsia="en-AU"/>
              </w:rPr>
              <w:drawing>
                <wp:inline distT="0" distB="0" distL="0" distR="0" wp14:anchorId="0765023E" wp14:editId="44230FF9">
                  <wp:extent cx="5609267" cy="3181350"/>
                  <wp:effectExtent l="0" t="0" r="0" b="0"/>
                  <wp:docPr id="54" name="Picture 54" descr="C:\Users\User\Downloads\0d07795d-6223-48fd-bea8-fd2b35a391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0d07795d-6223-48fd-bea8-fd2b35a391df.png"/>
                          <pic:cNvPicPr>
                            <a:picLocks noChangeAspect="1" noChangeArrowheads="1"/>
                          </pic:cNvPicPr>
                        </pic:nvPicPr>
                        <pic:blipFill rotWithShape="1">
                          <a:blip r:embed="rId133" cstate="print">
                            <a:extLst>
                              <a:ext uri="{28A0092B-C50C-407E-A947-70E740481C1C}">
                                <a14:useLocalDpi xmlns:a14="http://schemas.microsoft.com/office/drawing/2010/main" val="0"/>
                              </a:ext>
                            </a:extLst>
                          </a:blip>
                          <a:srcRect t="5883"/>
                          <a:stretch/>
                        </pic:blipFill>
                        <pic:spPr bwMode="auto">
                          <a:xfrm>
                            <a:off x="0" y="0"/>
                            <a:ext cx="5617307" cy="3185910"/>
                          </a:xfrm>
                          <a:prstGeom prst="rect">
                            <a:avLst/>
                          </a:prstGeom>
                          <a:noFill/>
                          <a:ln>
                            <a:noFill/>
                          </a:ln>
                          <a:extLst>
                            <a:ext uri="{53640926-AAD7-44D8-BBD7-CCE9431645EC}">
                              <a14:shadowObscured xmlns:a14="http://schemas.microsoft.com/office/drawing/2010/main"/>
                            </a:ext>
                          </a:extLst>
                        </pic:spPr>
                      </pic:pic>
                    </a:graphicData>
                  </a:graphic>
                </wp:inline>
              </w:drawing>
            </w:r>
          </w:p>
        </w:tc>
      </w:tr>
    </w:tbl>
    <w:tbl>
      <w:tblPr>
        <w:tblStyle w:val="TableGrid"/>
        <w:tblW w:w="10343" w:type="dxa"/>
        <w:jc w:val="center"/>
        <w:tblLook w:val="04A0" w:firstRow="1" w:lastRow="0" w:firstColumn="1" w:lastColumn="0" w:noHBand="0" w:noVBand="1"/>
      </w:tblPr>
      <w:tblGrid>
        <w:gridCol w:w="1980"/>
        <w:gridCol w:w="5245"/>
        <w:gridCol w:w="3118"/>
      </w:tblGrid>
      <w:tr w:rsidR="00FE6761" w14:paraId="638D97CA" w14:textId="77777777" w:rsidTr="00E56B82">
        <w:trPr>
          <w:jc w:val="center"/>
        </w:trPr>
        <w:tc>
          <w:tcPr>
            <w:tcW w:w="1980" w:type="dxa"/>
            <w:shd w:val="clear" w:color="auto" w:fill="174670"/>
          </w:tcPr>
          <w:p w14:paraId="1B02E822" w14:textId="77777777" w:rsidR="00FE6761" w:rsidRPr="00E56B82" w:rsidRDefault="00FE6761" w:rsidP="006F644E">
            <w:pPr>
              <w:rPr>
                <w:rFonts w:ascii="Calibri Light" w:hAnsi="Calibri Light" w:cs="Calibri Light"/>
                <w:sz w:val="16"/>
              </w:rPr>
            </w:pPr>
            <w:r w:rsidRPr="00E56B82">
              <w:rPr>
                <w:rFonts w:ascii="Calibri Light" w:hAnsi="Calibri Light" w:cs="Calibri Light"/>
                <w:b/>
                <w:color w:val="FFFFFF"/>
                <w:sz w:val="16"/>
              </w:rPr>
              <w:t>Option</w:t>
            </w:r>
          </w:p>
        </w:tc>
        <w:tc>
          <w:tcPr>
            <w:tcW w:w="5245" w:type="dxa"/>
            <w:shd w:val="clear" w:color="auto" w:fill="174670"/>
          </w:tcPr>
          <w:p w14:paraId="59902762" w14:textId="77777777" w:rsidR="00FE6761" w:rsidRPr="00E56B82" w:rsidRDefault="00FE6761" w:rsidP="006F644E">
            <w:pPr>
              <w:rPr>
                <w:rFonts w:ascii="Calibri Light" w:hAnsi="Calibri Light" w:cs="Calibri Light"/>
                <w:sz w:val="16"/>
              </w:rPr>
            </w:pPr>
            <w:r w:rsidRPr="00E56B82">
              <w:rPr>
                <w:rFonts w:ascii="Calibri Light" w:hAnsi="Calibri Light" w:cs="Calibri Light"/>
                <w:b/>
                <w:color w:val="FFFFFF"/>
                <w:sz w:val="16"/>
              </w:rPr>
              <w:t>Useful scaling characteristic</w:t>
            </w:r>
          </w:p>
        </w:tc>
        <w:tc>
          <w:tcPr>
            <w:tcW w:w="3118" w:type="dxa"/>
            <w:shd w:val="clear" w:color="auto" w:fill="174670"/>
          </w:tcPr>
          <w:p w14:paraId="0A43BBF0" w14:textId="77777777" w:rsidR="00FE6761" w:rsidRPr="00E56B82" w:rsidRDefault="00FE6761" w:rsidP="006F644E">
            <w:pPr>
              <w:rPr>
                <w:rFonts w:ascii="Calibri Light" w:hAnsi="Calibri Light" w:cs="Calibri Light"/>
                <w:sz w:val="16"/>
              </w:rPr>
            </w:pPr>
            <w:r w:rsidRPr="00E56B82">
              <w:rPr>
                <w:rFonts w:ascii="Calibri Light" w:hAnsi="Calibri Light" w:cs="Calibri Light"/>
                <w:b/>
                <w:color w:val="FFFFFF"/>
                <w:sz w:val="16"/>
              </w:rPr>
              <w:t>Decision for RedDust</w:t>
            </w:r>
          </w:p>
        </w:tc>
      </w:tr>
      <w:tr w:rsidR="00FE6761" w14:paraId="344D2043" w14:textId="77777777" w:rsidTr="00E56B82">
        <w:trPr>
          <w:jc w:val="center"/>
        </w:trPr>
        <w:tc>
          <w:tcPr>
            <w:tcW w:w="1980" w:type="dxa"/>
            <w:shd w:val="clear" w:color="auto" w:fill="ECF4F8"/>
            <w:vAlign w:val="center"/>
          </w:tcPr>
          <w:p w14:paraId="4A0503AA"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Cloud SQL Enterprise</w:t>
            </w:r>
          </w:p>
        </w:tc>
        <w:tc>
          <w:tcPr>
            <w:tcW w:w="5245" w:type="dxa"/>
            <w:shd w:val="clear" w:color="auto" w:fill="ECF4F8"/>
            <w:vAlign w:val="center"/>
          </w:tcPr>
          <w:p w14:paraId="3D6A5E16"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Storage autogrowth; primary compute resized manually; optional replicas/HA</w:t>
            </w:r>
          </w:p>
        </w:tc>
        <w:tc>
          <w:tcPr>
            <w:tcW w:w="3118" w:type="dxa"/>
            <w:shd w:val="clear" w:color="auto" w:fill="ECF4F8"/>
            <w:vAlign w:val="center"/>
          </w:tcPr>
          <w:p w14:paraId="34A836DA"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Choose now for an inexpensive, simple, persistent development database.</w:t>
            </w:r>
          </w:p>
        </w:tc>
      </w:tr>
      <w:tr w:rsidR="00FE6761" w14:paraId="24C76765" w14:textId="77777777" w:rsidTr="00E56B82">
        <w:trPr>
          <w:jc w:val="center"/>
        </w:trPr>
        <w:tc>
          <w:tcPr>
            <w:tcW w:w="1980" w:type="dxa"/>
            <w:vAlign w:val="center"/>
          </w:tcPr>
          <w:p w14:paraId="0DDB86BB"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Cloud SQL Enterprise Plus</w:t>
            </w:r>
          </w:p>
        </w:tc>
        <w:tc>
          <w:tcPr>
            <w:tcW w:w="5245" w:type="dxa"/>
            <w:vAlign w:val="center"/>
          </w:tcPr>
          <w:p w14:paraId="39CC65FD"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Read pools with node-count autoscaling using average CPU and/or connection targets; primary still not an elastic automatically resizing write node</w:t>
            </w:r>
          </w:p>
        </w:tc>
        <w:tc>
          <w:tcPr>
            <w:tcW w:w="3118" w:type="dxa"/>
            <w:vAlign w:val="center"/>
          </w:tcPr>
          <w:p w14:paraId="71715B45"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Evaluate later for sustained read-heavy workloads; additional fees and complexity.</w:t>
            </w:r>
          </w:p>
        </w:tc>
      </w:tr>
      <w:tr w:rsidR="00FE6761" w14:paraId="2E69CEF9" w14:textId="77777777" w:rsidTr="00E56B82">
        <w:trPr>
          <w:jc w:val="center"/>
        </w:trPr>
        <w:tc>
          <w:tcPr>
            <w:tcW w:w="1980" w:type="dxa"/>
            <w:shd w:val="clear" w:color="auto" w:fill="ECF4F8"/>
            <w:vAlign w:val="center"/>
          </w:tcPr>
          <w:p w14:paraId="10D654F4"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AlloyDB for PostgreSQL</w:t>
            </w:r>
          </w:p>
        </w:tc>
        <w:tc>
          <w:tcPr>
            <w:tcW w:w="5245" w:type="dxa"/>
            <w:shd w:val="clear" w:color="auto" w:fill="ECF4F8"/>
            <w:vAlign w:val="center"/>
          </w:tcPr>
          <w:p w14:paraId="0985BE28"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Different managed PostgreSQL-compatible architecture; scaling behavior depends on chosen instance/read-pool configuration</w:t>
            </w:r>
          </w:p>
        </w:tc>
        <w:tc>
          <w:tcPr>
            <w:tcW w:w="3118" w:type="dxa"/>
            <w:shd w:val="clear" w:color="auto" w:fill="ECF4F8"/>
            <w:vAlign w:val="center"/>
          </w:tcPr>
          <w:p w14:paraId="6ADCA9C5"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Only benchmark after workload, performance targets and cost budget exist.</w:t>
            </w:r>
          </w:p>
        </w:tc>
      </w:tr>
    </w:tbl>
    <w:p w14:paraId="2B40DD1D" w14:textId="77777777" w:rsidR="00FE6761" w:rsidRPr="00E56B82" w:rsidRDefault="00FE6761" w:rsidP="00E56B82">
      <w:pPr>
        <w:spacing w:after="0" w:line="240" w:lineRule="auto"/>
        <w:jc w:val="both"/>
        <w:rPr>
          <w:rFonts w:ascii="Calibri Light" w:hAnsi="Calibri Light" w:cs="Calibri Light"/>
          <w:sz w:val="18"/>
        </w:rPr>
      </w:pPr>
      <w:r w:rsidRPr="00E56B82">
        <w:rPr>
          <w:rFonts w:ascii="Calibri Light" w:hAnsi="Calibri Light" w:cs="Calibri Light"/>
          <w:sz w:val="18"/>
        </w:rPr>
        <w:t>Enterprise Plus read-pool autoscaling requires eligible Enterprise Plus primary and read-pool architecture; setting minimum/maximum node count and CPU/connections targets is a future operation. It is not a checkbox that makes an existing Enterprise primary autoscale its RAM.</w:t>
      </w:r>
    </w:p>
    <w:p w14:paraId="27999B54" w14:textId="77777777" w:rsidR="00FE6761" w:rsidRPr="00846FBD"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20.33.16.7 — Final Step-20.33 decision and explicit stopping point</w:t>
      </w:r>
    </w:p>
    <w:p w14:paraId="4AE89A7D" w14:textId="77777777" w:rsidR="00FE6761" w:rsidRPr="005D0E5E" w:rsidRDefault="00FE6761" w:rsidP="005D0E5E">
      <w:pPr>
        <w:pStyle w:val="ListBullet"/>
        <w:spacing w:after="0" w:line="240" w:lineRule="auto"/>
        <w:jc w:val="both"/>
        <w:rPr>
          <w:rFonts w:cs="Calibri Light"/>
          <w:sz w:val="18"/>
          <w:szCs w:val="18"/>
        </w:rPr>
      </w:pPr>
      <w:r w:rsidRPr="005D0E5E">
        <w:rPr>
          <w:rFonts w:cs="Calibri Light"/>
          <w:sz w:val="18"/>
          <w:szCs w:val="18"/>
        </w:rPr>
        <w:t>KEEP: reddust-development → reddust-postgres-dev → PostgreSQL Enterprise → Sydney → single-zone → private connectivity.</w:t>
      </w:r>
    </w:p>
    <w:p w14:paraId="587B975C" w14:textId="77777777" w:rsidR="00FE6761" w:rsidRPr="005D0E5E" w:rsidRDefault="00FE6761" w:rsidP="005D0E5E">
      <w:pPr>
        <w:pStyle w:val="ListBullet"/>
        <w:spacing w:after="0" w:line="240" w:lineRule="auto"/>
        <w:jc w:val="both"/>
        <w:rPr>
          <w:rFonts w:cs="Calibri Light"/>
          <w:sz w:val="18"/>
          <w:szCs w:val="18"/>
        </w:rPr>
      </w:pPr>
      <w:r w:rsidRPr="005D0E5E">
        <w:rPr>
          <w:rFonts w:cs="Calibri Light"/>
          <w:sz w:val="18"/>
          <w:szCs w:val="18"/>
        </w:rPr>
        <w:t>ENABLE/VERIFY: automatic storage increases with a recorded ceiling appropriate to the cost budget; set storage-capacity monitoring and billing alerts.</w:t>
      </w:r>
    </w:p>
    <w:p w14:paraId="186A781F" w14:textId="77777777" w:rsidR="00FE6761" w:rsidRPr="005D0E5E" w:rsidRDefault="00FE6761" w:rsidP="005D0E5E">
      <w:pPr>
        <w:pStyle w:val="ListBullet"/>
        <w:spacing w:after="0" w:line="240" w:lineRule="auto"/>
        <w:jc w:val="both"/>
        <w:rPr>
          <w:rFonts w:cs="Calibri Light"/>
          <w:sz w:val="18"/>
          <w:szCs w:val="18"/>
        </w:rPr>
      </w:pPr>
      <w:r w:rsidRPr="005D0E5E">
        <w:rPr>
          <w:rFonts w:cs="Calibri Light"/>
          <w:sz w:val="18"/>
          <w:szCs w:val="18"/>
        </w:rPr>
        <w:t>DO NOT ENABLE NOW: paid read replicas, Enterprise Plus read pools, regional HA, or a larger primary machine purely in anticipation of future scale.</w:t>
      </w:r>
    </w:p>
    <w:p w14:paraId="478EEC9E" w14:textId="77777777" w:rsidR="00FE6761" w:rsidRPr="005D0E5E" w:rsidRDefault="00FE6761" w:rsidP="005D0E5E">
      <w:pPr>
        <w:pStyle w:val="ListBullet"/>
        <w:spacing w:after="0" w:line="240" w:lineRule="auto"/>
        <w:jc w:val="both"/>
        <w:rPr>
          <w:rFonts w:cs="Calibri Light"/>
          <w:sz w:val="18"/>
          <w:szCs w:val="18"/>
        </w:rPr>
      </w:pPr>
      <w:r w:rsidRPr="005D0E5E">
        <w:rPr>
          <w:rFonts w:cs="Calibri Light"/>
          <w:sz w:val="18"/>
          <w:szCs w:val="18"/>
        </w:rPr>
        <w:t>DO NOT PERFORM NOW: FastAPI/SQLAlchemy integration, application login, schema migrations, workload load testing, Terraform apply, failover exercises or backup restore drills.</w:t>
      </w:r>
    </w:p>
    <w:p w14:paraId="51183B72" w14:textId="77777777" w:rsidR="00FE6761" w:rsidRPr="005D0E5E" w:rsidRDefault="00FE6761" w:rsidP="005D0E5E">
      <w:pPr>
        <w:pStyle w:val="ListBullet"/>
        <w:spacing w:after="0" w:line="240" w:lineRule="auto"/>
        <w:jc w:val="both"/>
        <w:rPr>
          <w:rFonts w:cs="Calibri Light"/>
          <w:sz w:val="18"/>
          <w:szCs w:val="18"/>
        </w:rPr>
      </w:pPr>
      <w:r w:rsidRPr="005D0E5E">
        <w:rPr>
          <w:rFonts w:cs="Calibri Light"/>
          <w:sz w:val="18"/>
          <w:szCs w:val="18"/>
        </w:rPr>
        <w:t>DOCUMENT: selected edition/machine, storage size/limit, instance status, monthly gross cost estimate, remaining credit balance and monitoring acceptance evidence.</w:t>
      </w:r>
    </w:p>
    <w:tbl>
      <w:tblPr>
        <w:tblW w:w="0" w:type="auto"/>
        <w:tblLook w:val="04A0" w:firstRow="1" w:lastRow="0" w:firstColumn="1" w:lastColumn="0" w:noHBand="0" w:noVBand="1"/>
      </w:tblPr>
      <w:tblGrid>
        <w:gridCol w:w="9026"/>
      </w:tblGrid>
      <w:tr w:rsidR="00FE6761" w:rsidRPr="005D0E5E" w14:paraId="7A6D5C23" w14:textId="77777777" w:rsidTr="006F644E">
        <w:tc>
          <w:tcPr>
            <w:tcW w:w="9850" w:type="dxa"/>
            <w:shd w:val="clear" w:color="auto" w:fill="E6F3E9"/>
          </w:tcPr>
          <w:p w14:paraId="29AD5A49" w14:textId="40843BB3" w:rsidR="00FE6761" w:rsidRPr="005D0E5E" w:rsidRDefault="009432A2" w:rsidP="005202AA">
            <w:pPr>
              <w:spacing w:after="0" w:line="240" w:lineRule="auto"/>
              <w:jc w:val="both"/>
              <w:rPr>
                <w:rFonts w:ascii="Calibri Light" w:hAnsi="Calibri Light" w:cs="Calibri Light"/>
                <w:sz w:val="18"/>
                <w:szCs w:val="18"/>
              </w:rPr>
            </w:pPr>
            <w:r w:rsidRPr="005D0E5E">
              <w:rPr>
                <w:rFonts w:ascii="Calibri Light" w:hAnsi="Calibri Light" w:cs="Calibri Light"/>
                <w:b/>
                <w:color w:val="124573"/>
                <w:sz w:val="18"/>
                <w:szCs w:val="18"/>
              </w:rPr>
              <w:t>RedDust recommendation:</w:t>
            </w:r>
            <w:r w:rsidR="00FE6761" w:rsidRPr="005D0E5E">
              <w:rPr>
                <w:rFonts w:ascii="Calibri Light" w:hAnsi="Calibri Light" w:cs="Calibri Light"/>
                <w:b/>
                <w:color w:val="124573"/>
                <w:sz w:val="18"/>
                <w:szCs w:val="18"/>
              </w:rPr>
              <w:t xml:space="preserve"> </w:t>
            </w:r>
            <w:r w:rsidR="00FE6761" w:rsidRPr="005D0E5E">
              <w:rPr>
                <w:rFonts w:ascii="Calibri Light" w:hAnsi="Calibri Light" w:cs="Calibri Light"/>
                <w:sz w:val="18"/>
                <w:szCs w:val="18"/>
              </w:rPr>
              <w:t>Create and retain a modest single-zone Cloud SQL Enterprise PostgreSQL development instance, with controlled automatic storage growth and alerts. Revisit CPU/RAM when application metrics exist, then compare read replicas/Enterprise Plus/AlloyDB</w:t>
            </w:r>
            <w:r w:rsidR="005202AA">
              <w:rPr>
                <w:rFonts w:ascii="Calibri Light" w:hAnsi="Calibri Light" w:cs="Calibri Light"/>
                <w:sz w:val="18"/>
                <w:szCs w:val="18"/>
              </w:rPr>
              <w:t xml:space="preserve"> &amp;</w:t>
            </w:r>
            <w:r w:rsidR="00FE6761" w:rsidRPr="005D0E5E">
              <w:rPr>
                <w:rFonts w:ascii="Calibri Light" w:hAnsi="Calibri Light" w:cs="Calibri Light"/>
                <w:sz w:val="18"/>
                <w:szCs w:val="18"/>
              </w:rPr>
              <w:t xml:space="preserve"> HA against measured requirements rather than assuming automatic primary autoscaling.</w:t>
            </w:r>
          </w:p>
        </w:tc>
      </w:tr>
    </w:tbl>
    <w:p w14:paraId="50749EB4" w14:textId="77777777" w:rsidR="00FE6761" w:rsidRPr="00846FBD"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20.33.16.8 — Verification checklist and official references</w:t>
      </w:r>
    </w:p>
    <w:p w14:paraId="24F94020" w14:textId="132F1736"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Current Enterprise edition and single-zone location documented.</w:t>
      </w:r>
    </w:p>
    <w:p w14:paraId="091DD236" w14:textId="109A33A8"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Primary CPU/RAM recognized as manually resized resources.</w:t>
      </w:r>
    </w:p>
    <w:p w14:paraId="58161923" w14:textId="06BC80FD"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Automatic storage increase configured and limit recorded.</w:t>
      </w:r>
    </w:p>
    <w:p w14:paraId="62CF4468" w14:textId="08AD0BEE"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Monthly baseline and expanded-storage gross cost scenarios recorded.</w:t>
      </w:r>
    </w:p>
    <w:p w14:paraId="44802AD0" w14:textId="71AF6EC4"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Monitoring and budget warning policies reviewed.</w:t>
      </w:r>
    </w:p>
    <w:p w14:paraId="03F75006" w14:textId="72395614"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No new application/database connection or extra replica created.</w:t>
      </w:r>
    </w:p>
    <w:p w14:paraId="41C59D38" w14:textId="1CA8274B"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Future read-pool autoscaling explicitly treated as Enterprise Plus-only.</w:t>
      </w:r>
    </w:p>
    <w:p w14:paraId="552D392C" w14:textId="77777777" w:rsidR="00FE6761" w:rsidRPr="009432A2" w:rsidRDefault="00FE6761" w:rsidP="009432A2">
      <w:pPr>
        <w:pStyle w:val="ListBullet"/>
        <w:spacing w:after="0" w:line="240" w:lineRule="auto"/>
        <w:jc w:val="both"/>
        <w:rPr>
          <w:rFonts w:cs="Calibri Light"/>
          <w:sz w:val="18"/>
          <w:szCs w:val="18"/>
        </w:rPr>
      </w:pPr>
      <w:r w:rsidRPr="009432A2">
        <w:rPr>
          <w:rFonts w:cs="Calibri Light"/>
          <w:sz w:val="18"/>
          <w:szCs w:val="18"/>
        </w:rPr>
        <w:t>https://docs.cloud.google.com/sql/docs/postgres/instance-settings</w:t>
      </w:r>
    </w:p>
    <w:p w14:paraId="42F71FEE" w14:textId="77777777" w:rsidR="00FE6761" w:rsidRPr="009432A2" w:rsidRDefault="00FE6761" w:rsidP="009432A2">
      <w:pPr>
        <w:pStyle w:val="ListBullet"/>
        <w:spacing w:after="0" w:line="240" w:lineRule="auto"/>
        <w:jc w:val="both"/>
        <w:rPr>
          <w:rFonts w:cs="Calibri Light"/>
          <w:sz w:val="18"/>
          <w:szCs w:val="18"/>
        </w:rPr>
      </w:pPr>
      <w:r w:rsidRPr="009432A2">
        <w:rPr>
          <w:rFonts w:cs="Calibri Light"/>
          <w:sz w:val="18"/>
          <w:szCs w:val="18"/>
        </w:rPr>
        <w:t>https://docs.cloud.google.com/sql/docs/postgres/create-instance</w:t>
      </w:r>
    </w:p>
    <w:p w14:paraId="1D90CA39" w14:textId="77777777" w:rsidR="00FE6761" w:rsidRPr="009432A2" w:rsidRDefault="00FE6761" w:rsidP="009432A2">
      <w:pPr>
        <w:pStyle w:val="ListBullet"/>
        <w:spacing w:after="0" w:line="240" w:lineRule="auto"/>
        <w:jc w:val="both"/>
        <w:rPr>
          <w:rFonts w:cs="Calibri Light"/>
          <w:sz w:val="18"/>
          <w:szCs w:val="18"/>
        </w:rPr>
      </w:pPr>
      <w:r w:rsidRPr="009432A2">
        <w:rPr>
          <w:rFonts w:cs="Calibri Light"/>
          <w:sz w:val="18"/>
          <w:szCs w:val="18"/>
        </w:rPr>
        <w:t>https://docs.cloud.google.com/sql/docs/postgres/read-pool-autoscaling</w:t>
      </w:r>
    </w:p>
    <w:p w14:paraId="56AAC19A" w14:textId="77777777" w:rsidR="00FE6761" w:rsidRPr="009432A2" w:rsidRDefault="00FE6761" w:rsidP="009432A2">
      <w:pPr>
        <w:pStyle w:val="ListBullet"/>
        <w:spacing w:after="0" w:line="240" w:lineRule="auto"/>
        <w:jc w:val="both"/>
        <w:rPr>
          <w:rFonts w:cs="Calibri Light"/>
          <w:sz w:val="18"/>
          <w:szCs w:val="18"/>
        </w:rPr>
      </w:pPr>
      <w:r w:rsidRPr="009432A2">
        <w:rPr>
          <w:rFonts w:cs="Calibri Light"/>
          <w:sz w:val="18"/>
          <w:szCs w:val="18"/>
        </w:rPr>
        <w:t>https://docs.cloud.google.com/sql/docs/postgres/about-read-pools</w:t>
      </w:r>
    </w:p>
    <w:p w14:paraId="6FD20310" w14:textId="77777777" w:rsidR="00FE6761" w:rsidRPr="009432A2" w:rsidRDefault="00FE6761" w:rsidP="009432A2">
      <w:pPr>
        <w:pStyle w:val="ListBullet"/>
        <w:spacing w:after="0" w:line="240" w:lineRule="auto"/>
        <w:jc w:val="both"/>
        <w:rPr>
          <w:rFonts w:cs="Calibri Light"/>
          <w:sz w:val="18"/>
          <w:szCs w:val="18"/>
        </w:rPr>
      </w:pPr>
      <w:r w:rsidRPr="009432A2">
        <w:rPr>
          <w:rFonts w:cs="Calibri Light"/>
          <w:sz w:val="18"/>
          <w:szCs w:val="18"/>
        </w:rPr>
        <w:t>https://cloud.google.com/sql/pricing</w:t>
      </w:r>
    </w:p>
    <w:p w14:paraId="66CC8003" w14:textId="77777777" w:rsidR="00FE6761" w:rsidRPr="009432A2" w:rsidRDefault="00FE6761" w:rsidP="009432A2">
      <w:pPr>
        <w:pStyle w:val="ListBullet"/>
        <w:spacing w:after="0" w:line="240" w:lineRule="auto"/>
        <w:jc w:val="both"/>
        <w:rPr>
          <w:rFonts w:cs="Calibri Light"/>
          <w:sz w:val="18"/>
          <w:szCs w:val="18"/>
        </w:rPr>
      </w:pPr>
      <w:r w:rsidRPr="009432A2">
        <w:rPr>
          <w:rFonts w:cs="Calibri Light"/>
          <w:sz w:val="18"/>
          <w:szCs w:val="18"/>
        </w:rPr>
        <w:t>https://cloud.google.com/products/calculator</w:t>
      </w:r>
    </w:p>
    <w:p w14:paraId="5F83BFF1" w14:textId="4655BEAE" w:rsidR="002D604F" w:rsidRDefault="00FE6761" w:rsidP="009432A2">
      <w:pPr>
        <w:spacing w:after="0" w:line="240" w:lineRule="auto"/>
        <w:jc w:val="both"/>
        <w:rPr>
          <w:rFonts w:ascii="Calibri Light" w:hAnsi="Calibri Light" w:cs="Calibri Light"/>
          <w:sz w:val="18"/>
          <w:szCs w:val="18"/>
        </w:rPr>
      </w:pPr>
      <w:r w:rsidRPr="009432A2">
        <w:rPr>
          <w:rFonts w:ascii="Calibri Light" w:hAnsi="Calibri Light" w:cs="Calibri Light"/>
          <w:sz w:val="18"/>
          <w:szCs w:val="18"/>
        </w:rPr>
        <w:t>Reference note: Product specifications and console labels change. Verify the selected edition, regional price and operations through current Google Cloud documentation and the live console before provisioning or editing resources.</w:t>
      </w:r>
    </w:p>
    <w:p w14:paraId="492CB8EA" w14:textId="77777777" w:rsidR="00403035" w:rsidRPr="00EB1AEE" w:rsidRDefault="00403035" w:rsidP="00EB1AEE">
      <w:pPr>
        <w:pStyle w:val="Heading2"/>
        <w:spacing w:before="0" w:after="0" w:line="240" w:lineRule="auto"/>
        <w:jc w:val="both"/>
        <w:rPr>
          <w:rFonts w:ascii="Calibri Light" w:hAnsi="Calibri Light" w:cs="Calibri Light"/>
        </w:rPr>
      </w:pPr>
      <w:bookmarkStart w:id="172" w:name="_Toc242986069"/>
      <w:r w:rsidRPr="00EB1AEE">
        <w:rPr>
          <w:rFonts w:ascii="Calibri Light" w:hAnsi="Calibri Light" w:cs="Calibri Light"/>
        </w:rPr>
        <w:t>STEP 20 — CLOUD IDENTITY, POSTGRESQL MIGRATION &amp; SECURITY</w:t>
      </w:r>
      <w:bookmarkEnd w:id="172"/>
    </w:p>
    <w:p w14:paraId="127E333A" w14:textId="77777777" w:rsidR="00403035" w:rsidRPr="00685AF1" w:rsidRDefault="00403035" w:rsidP="00685AF1">
      <w:pPr>
        <w:spacing w:after="0" w:line="240" w:lineRule="auto"/>
        <w:jc w:val="both"/>
        <w:rPr>
          <w:rFonts w:ascii="Calibri Light" w:hAnsi="Calibri Light" w:cs="Calibri Light"/>
          <w:sz w:val="18"/>
          <w:szCs w:val="18"/>
        </w:rPr>
      </w:pPr>
      <w:r w:rsidRPr="00685AF1">
        <w:rPr>
          <w:rFonts w:ascii="Calibri Light" w:hAnsi="Calibri Light" w:cs="Calibri Light"/>
          <w:sz w:val="18"/>
          <w:szCs w:val="18"/>
        </w:rPr>
        <w:t>This supplement assumes that the updated local Steps 19C–19D have produced an identity/session FastAPI microservice, PostgreSQL schema and unified mobile Google sign-in + WebRTC application. It also assumes Step 20.33 has provisioned the dev Cloud SQL infrastructure. The actual schema, Alembic revision names, repository module names, and OAuth client IDs MUST be confirmed from the local implementation before execution; no undocumented application endpoint or table name is treated as established.</w:t>
      </w:r>
    </w:p>
    <w:tbl>
      <w:tblPr>
        <w:tblStyle w:val="TableGrid"/>
        <w:tblW w:w="9776" w:type="dxa"/>
        <w:jc w:val="center"/>
        <w:tblLook w:val="04A0" w:firstRow="1" w:lastRow="0" w:firstColumn="1" w:lastColumn="0" w:noHBand="0" w:noVBand="1"/>
      </w:tblPr>
      <w:tblGrid>
        <w:gridCol w:w="588"/>
        <w:gridCol w:w="4652"/>
        <w:gridCol w:w="4536"/>
      </w:tblGrid>
      <w:tr w:rsidR="00403035" w14:paraId="28B3B3B7" w14:textId="77777777" w:rsidTr="00685AF1">
        <w:trPr>
          <w:jc w:val="center"/>
        </w:trPr>
        <w:tc>
          <w:tcPr>
            <w:tcW w:w="588" w:type="dxa"/>
            <w:shd w:val="clear" w:color="auto" w:fill="17365D"/>
            <w:vAlign w:val="center"/>
          </w:tcPr>
          <w:p w14:paraId="0E7FEAF3" w14:textId="77777777" w:rsidR="00403035" w:rsidRPr="00685AF1" w:rsidRDefault="00403035" w:rsidP="00685AF1">
            <w:pPr>
              <w:rPr>
                <w:rFonts w:ascii="Calibri Light" w:hAnsi="Calibri Light" w:cs="Calibri Light"/>
              </w:rPr>
            </w:pPr>
            <w:r w:rsidRPr="00685AF1">
              <w:rPr>
                <w:rFonts w:ascii="Calibri Light" w:hAnsi="Calibri Light" w:cs="Calibri Light"/>
                <w:b/>
                <w:color w:val="FFFFFF"/>
                <w:sz w:val="16"/>
              </w:rPr>
              <w:t>Insert</w:t>
            </w:r>
          </w:p>
        </w:tc>
        <w:tc>
          <w:tcPr>
            <w:tcW w:w="4652" w:type="dxa"/>
            <w:shd w:val="clear" w:color="auto" w:fill="17365D"/>
            <w:vAlign w:val="center"/>
          </w:tcPr>
          <w:p w14:paraId="5C652C90" w14:textId="77777777" w:rsidR="00403035" w:rsidRPr="00685AF1" w:rsidRDefault="00403035" w:rsidP="00685AF1">
            <w:pPr>
              <w:rPr>
                <w:rFonts w:ascii="Calibri Light" w:hAnsi="Calibri Light" w:cs="Calibri Light"/>
              </w:rPr>
            </w:pPr>
            <w:r w:rsidRPr="00685AF1">
              <w:rPr>
                <w:rFonts w:ascii="Calibri Light" w:hAnsi="Calibri Light" w:cs="Calibri Light"/>
                <w:b/>
                <w:color w:val="FFFFFF"/>
                <w:sz w:val="16"/>
              </w:rPr>
              <w:t>New content</w:t>
            </w:r>
          </w:p>
        </w:tc>
        <w:tc>
          <w:tcPr>
            <w:tcW w:w="4536" w:type="dxa"/>
            <w:shd w:val="clear" w:color="auto" w:fill="17365D"/>
            <w:vAlign w:val="center"/>
          </w:tcPr>
          <w:p w14:paraId="306B8AAC" w14:textId="77777777" w:rsidR="00403035" w:rsidRPr="00685AF1" w:rsidRDefault="00403035" w:rsidP="00685AF1">
            <w:pPr>
              <w:rPr>
                <w:rFonts w:ascii="Calibri Light" w:hAnsi="Calibri Light" w:cs="Calibri Light"/>
              </w:rPr>
            </w:pPr>
            <w:r w:rsidRPr="00685AF1">
              <w:rPr>
                <w:rFonts w:ascii="Calibri Light" w:hAnsi="Calibri Light" w:cs="Calibri Light"/>
                <w:b/>
                <w:color w:val="FFFFFF"/>
                <w:sz w:val="16"/>
              </w:rPr>
              <w:t>Prerequisite</w:t>
            </w:r>
          </w:p>
        </w:tc>
      </w:tr>
      <w:tr w:rsidR="00403035" w14:paraId="5DA14C81" w14:textId="77777777" w:rsidTr="00685AF1">
        <w:trPr>
          <w:jc w:val="center"/>
        </w:trPr>
        <w:tc>
          <w:tcPr>
            <w:tcW w:w="588" w:type="dxa"/>
            <w:vAlign w:val="center"/>
          </w:tcPr>
          <w:p w14:paraId="1102350C"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20.34</w:t>
            </w:r>
          </w:p>
        </w:tc>
        <w:tc>
          <w:tcPr>
            <w:tcW w:w="4652" w:type="dxa"/>
            <w:vAlign w:val="center"/>
          </w:tcPr>
          <w:p w14:paraId="1CB9BE5D"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Cloud security foundation and gate</w:t>
            </w:r>
          </w:p>
        </w:tc>
        <w:tc>
          <w:tcPr>
            <w:tcW w:w="4536" w:type="dxa"/>
            <w:vAlign w:val="center"/>
          </w:tcPr>
          <w:p w14:paraId="1CC8C7AF"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20.5–20.8 human IAM/IAP/OS Login; 20.33 Cloud SQL provisioned</w:t>
            </w:r>
          </w:p>
        </w:tc>
      </w:tr>
      <w:tr w:rsidR="00403035" w14:paraId="4025F80C" w14:textId="77777777" w:rsidTr="00685AF1">
        <w:trPr>
          <w:jc w:val="center"/>
        </w:trPr>
        <w:tc>
          <w:tcPr>
            <w:tcW w:w="588" w:type="dxa"/>
            <w:vAlign w:val="center"/>
          </w:tcPr>
          <w:p w14:paraId="1000D917"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20.35</w:t>
            </w:r>
          </w:p>
        </w:tc>
        <w:tc>
          <w:tcPr>
            <w:tcW w:w="4652" w:type="dxa"/>
            <w:vAlign w:val="center"/>
          </w:tcPr>
          <w:p w14:paraId="0B95143C"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Dedicated identity-service Compute VM and application deployment</w:t>
            </w:r>
          </w:p>
        </w:tc>
        <w:tc>
          <w:tcPr>
            <w:tcW w:w="4536" w:type="dxa"/>
            <w:vAlign w:val="center"/>
          </w:tcPr>
          <w:p w14:paraId="71360335"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20.34 minimum safeguards accepted</w:t>
            </w:r>
          </w:p>
        </w:tc>
      </w:tr>
      <w:tr w:rsidR="00403035" w14:paraId="62500B68" w14:textId="77777777" w:rsidTr="00685AF1">
        <w:trPr>
          <w:jc w:val="center"/>
        </w:trPr>
        <w:tc>
          <w:tcPr>
            <w:tcW w:w="588" w:type="dxa"/>
            <w:vAlign w:val="center"/>
          </w:tcPr>
          <w:p w14:paraId="0BA9BE80"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20.36</w:t>
            </w:r>
          </w:p>
        </w:tc>
        <w:tc>
          <w:tcPr>
            <w:tcW w:w="4652" w:type="dxa"/>
            <w:vAlign w:val="center"/>
          </w:tcPr>
          <w:p w14:paraId="09FDFBAF"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Local PostgreSQL → Cloud SQL migration and cutover</w:t>
            </w:r>
          </w:p>
        </w:tc>
        <w:tc>
          <w:tcPr>
            <w:tcW w:w="4536" w:type="dxa"/>
            <w:vAlign w:val="center"/>
          </w:tcPr>
          <w:p w14:paraId="6FAD317A"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20.34 security gate + 20.35 connectivity</w:t>
            </w:r>
          </w:p>
        </w:tc>
      </w:tr>
    </w:tbl>
    <w:tbl>
      <w:tblPr>
        <w:tblW w:w="9026" w:type="dxa"/>
        <w:tblLayout w:type="fixed"/>
        <w:tblLook w:val="04A0" w:firstRow="1" w:lastRow="0" w:firstColumn="1" w:lastColumn="0" w:noHBand="0" w:noVBand="1"/>
      </w:tblPr>
      <w:tblGrid>
        <w:gridCol w:w="9026"/>
      </w:tblGrid>
      <w:tr w:rsidR="00403035" w14:paraId="1AC20BD9" w14:textId="77777777" w:rsidTr="00685AF1">
        <w:tc>
          <w:tcPr>
            <w:tcW w:w="9026" w:type="dxa"/>
            <w:tcBorders>
              <w:top w:val="single" w:sz="8" w:space="0" w:color="B77718"/>
              <w:left w:val="single" w:sz="8" w:space="0" w:color="B77718"/>
              <w:bottom w:val="single" w:sz="8" w:space="0" w:color="B77718"/>
              <w:right w:val="single" w:sz="8" w:space="0" w:color="B77718"/>
            </w:tcBorders>
            <w:shd w:val="clear" w:color="auto" w:fill="FFF2DB"/>
          </w:tcPr>
          <w:p w14:paraId="2C7189D9" w14:textId="77777777" w:rsidR="00403035" w:rsidRDefault="00403035" w:rsidP="00E95DD2">
            <w:pPr>
              <w:spacing w:after="0" w:line="240" w:lineRule="auto"/>
              <w:jc w:val="both"/>
            </w:pPr>
            <w:r w:rsidRPr="00E95DD2">
              <w:rPr>
                <w:rFonts w:ascii="Calibri Light" w:hAnsi="Calibri Light" w:cs="Calibri Light"/>
                <w:b/>
                <w:sz w:val="18"/>
                <w:szCs w:val="18"/>
              </w:rPr>
              <w:t>Existing-runbook compatibility:</w:t>
            </w:r>
            <w:r w:rsidRPr="00E95DD2">
              <w:rPr>
                <w:rFonts w:ascii="Calibri Light" w:hAnsi="Calibri Light" w:cs="Calibri Light"/>
                <w:sz w:val="18"/>
                <w:szCs w:val="18"/>
              </w:rPr>
              <w:t xml:space="preserve">  Keep reddust-gateway-dev and its WebRTC UDP/TURN networking unchanged. The identity service is not deployed inside the media Gateway VM. Existing 20.33 creates logical reddust_dev only; this supplement creates schema and application privileges.</w:t>
            </w:r>
          </w:p>
        </w:tc>
      </w:tr>
    </w:tbl>
    <w:p w14:paraId="2A7501B1" w14:textId="77777777" w:rsidR="00403035" w:rsidRPr="00EB1AEE" w:rsidRDefault="00403035" w:rsidP="00EB1AEE">
      <w:pPr>
        <w:pStyle w:val="Heading2"/>
        <w:spacing w:before="0" w:after="0" w:line="240" w:lineRule="auto"/>
        <w:jc w:val="both"/>
        <w:rPr>
          <w:rFonts w:ascii="Calibri Light" w:hAnsi="Calibri Light" w:cs="Calibri Light"/>
        </w:rPr>
      </w:pPr>
      <w:bookmarkStart w:id="173" w:name="_Toc242986070"/>
      <w:r w:rsidRPr="00EB1AEE">
        <w:rPr>
          <w:rFonts w:ascii="Calibri Light" w:hAnsi="Calibri Light" w:cs="Calibri Light"/>
        </w:rPr>
        <w:t>20.34 — Secure the RedDust Cloud Data and Application Foundation</w:t>
      </w:r>
      <w:bookmarkEnd w:id="173"/>
    </w:p>
    <w:tbl>
      <w:tblPr>
        <w:tblW w:w="9026" w:type="dxa"/>
        <w:tblLayout w:type="fixed"/>
        <w:tblLook w:val="04A0" w:firstRow="1" w:lastRow="0" w:firstColumn="1" w:lastColumn="0" w:noHBand="0" w:noVBand="1"/>
      </w:tblPr>
      <w:tblGrid>
        <w:gridCol w:w="9026"/>
      </w:tblGrid>
      <w:tr w:rsidR="00403035" w14:paraId="44E21AC7" w14:textId="77777777" w:rsidTr="0004163F">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65CEAD7A" w14:textId="77777777" w:rsidR="00403035" w:rsidRDefault="00403035" w:rsidP="005333D2">
            <w:pPr>
              <w:spacing w:after="0" w:line="240" w:lineRule="auto"/>
              <w:jc w:val="both"/>
            </w:pPr>
            <w:r w:rsidRPr="005333D2">
              <w:rPr>
                <w:rFonts w:ascii="Calibri Light" w:hAnsi="Calibri Light" w:cs="Calibri Light"/>
                <w:b/>
                <w:sz w:val="18"/>
                <w:szCs w:val="18"/>
              </w:rPr>
              <w:t>What this section does and why it matters:</w:t>
            </w:r>
            <w:r w:rsidRPr="005333D2">
              <w:rPr>
                <w:rFonts w:ascii="Calibri Light" w:hAnsi="Calibri Light" w:cs="Calibri Light"/>
                <w:sz w:val="18"/>
                <w:szCs w:val="18"/>
              </w:rPr>
              <w:t xml:space="preserve">  Establish the minimum safe boundary for cloud user identity, session data and the new API before importing local PostgreSQL or exposing an authenticated mobile endpoint.</w:t>
            </w:r>
          </w:p>
        </w:tc>
      </w:tr>
      <w:tr w:rsidR="00403035" w14:paraId="196660F9" w14:textId="77777777" w:rsidTr="0004163F">
        <w:tc>
          <w:tcPr>
            <w:tcW w:w="9026" w:type="dxa"/>
            <w:tcBorders>
              <w:top w:val="single" w:sz="8" w:space="0" w:color="B77718"/>
              <w:left w:val="single" w:sz="8" w:space="0" w:color="B77718"/>
              <w:bottom w:val="single" w:sz="8" w:space="0" w:color="B77718"/>
              <w:right w:val="single" w:sz="8" w:space="0" w:color="B77718"/>
            </w:tcBorders>
            <w:shd w:val="clear" w:color="auto" w:fill="FFF2DB"/>
          </w:tcPr>
          <w:p w14:paraId="3A5992ED" w14:textId="77777777" w:rsidR="00403035" w:rsidRDefault="00403035" w:rsidP="005333D2">
            <w:pPr>
              <w:spacing w:after="0" w:line="240" w:lineRule="auto"/>
              <w:jc w:val="both"/>
            </w:pPr>
            <w:r w:rsidRPr="005333D2">
              <w:rPr>
                <w:rFonts w:ascii="Calibri Light" w:hAnsi="Calibri Light" w:cs="Calibri Light"/>
                <w:b/>
                <w:sz w:val="18"/>
                <w:szCs w:val="18"/>
              </w:rPr>
              <w:t>New technical concepts introduced in this section (in absolute beginner terms):</w:t>
            </w:r>
            <w:r w:rsidRPr="005333D2">
              <w:rPr>
                <w:rFonts w:ascii="Calibri Light" w:hAnsi="Calibri Light" w:cs="Calibri Light"/>
                <w:sz w:val="18"/>
                <w:szCs w:val="18"/>
              </w:rPr>
              <w:t xml:space="preserve">  Identity federation proves a Google account; application authorization controls what Kim may do. Cloud IAM is for workloads/operators, PostgreSQL privileges are database-specific, and TLS protects network data.</w:t>
            </w:r>
          </w:p>
        </w:tc>
      </w:tr>
      <w:tr w:rsidR="00403035" w14:paraId="0E77A06F" w14:textId="77777777" w:rsidTr="0004163F">
        <w:tc>
          <w:tcPr>
            <w:tcW w:w="9026" w:type="dxa"/>
            <w:tcBorders>
              <w:top w:val="single" w:sz="8" w:space="0" w:color="4C842A"/>
              <w:left w:val="single" w:sz="8" w:space="0" w:color="4C842A"/>
              <w:bottom w:val="single" w:sz="8" w:space="0" w:color="4C842A"/>
              <w:right w:val="single" w:sz="8" w:space="0" w:color="4C842A"/>
            </w:tcBorders>
            <w:shd w:val="clear" w:color="auto" w:fill="E6F3E8"/>
          </w:tcPr>
          <w:p w14:paraId="0E73E07C" w14:textId="77777777" w:rsidR="00403035" w:rsidRDefault="00403035" w:rsidP="00C321E4">
            <w:pPr>
              <w:spacing w:after="0" w:line="240" w:lineRule="auto"/>
              <w:jc w:val="both"/>
            </w:pPr>
            <w:r w:rsidRPr="0004163F">
              <w:rPr>
                <w:rFonts w:ascii="Calibri Light" w:hAnsi="Calibri Light" w:cs="Calibri Light"/>
                <w:b/>
                <w:sz w:val="18"/>
                <w:szCs w:val="18"/>
              </w:rPr>
              <w:t>Who does what:</w:t>
            </w:r>
            <w:r w:rsidRPr="0004163F">
              <w:rPr>
                <w:rFonts w:ascii="Calibri Light" w:hAnsi="Calibri Light" w:cs="Calibri Light"/>
                <w:sz w:val="18"/>
                <w:szCs w:val="18"/>
              </w:rPr>
              <w:t xml:space="preserve">  Owner/security lead approves policy; infrastructure administrator configures GCP; backend developer implements token/session controls; an independent reviewer validates access-denied tests.</w:t>
            </w:r>
          </w:p>
        </w:tc>
      </w:tr>
    </w:tbl>
    <w:p w14:paraId="5D781FE4" w14:textId="77777777" w:rsidR="00403035" w:rsidRPr="00730563" w:rsidRDefault="00403035" w:rsidP="00730563">
      <w:pPr>
        <w:pStyle w:val="Heading3"/>
        <w:spacing w:before="0" w:after="0" w:line="240" w:lineRule="auto"/>
        <w:jc w:val="both"/>
        <w:rPr>
          <w:rFonts w:ascii="Calibri Light" w:hAnsi="Calibri Light" w:cs="Calibri Light"/>
        </w:rPr>
      </w:pPr>
      <w:bookmarkStart w:id="174" w:name="_Toc242986071"/>
      <w:r w:rsidRPr="00730563">
        <w:rPr>
          <w:rFonts w:ascii="Calibri Light" w:hAnsi="Calibri Light" w:cs="Calibri Light"/>
        </w:rPr>
        <w:t>20.34.1 — Security scope, assumptions and stop conditions</w:t>
      </w:r>
      <w:bookmarkEnd w:id="174"/>
    </w:p>
    <w:tbl>
      <w:tblPr>
        <w:tblStyle w:val="TableGrid"/>
        <w:tblW w:w="9493" w:type="dxa"/>
        <w:jc w:val="center"/>
        <w:tblLook w:val="04A0" w:firstRow="1" w:lastRow="0" w:firstColumn="1" w:lastColumn="0" w:noHBand="0" w:noVBand="1"/>
      </w:tblPr>
      <w:tblGrid>
        <w:gridCol w:w="1838"/>
        <w:gridCol w:w="2552"/>
        <w:gridCol w:w="5103"/>
      </w:tblGrid>
      <w:tr w:rsidR="00403035" w:rsidRPr="00C321E4" w14:paraId="374C4CA7" w14:textId="77777777" w:rsidTr="00C321E4">
        <w:trPr>
          <w:jc w:val="center"/>
        </w:trPr>
        <w:tc>
          <w:tcPr>
            <w:tcW w:w="1838" w:type="dxa"/>
            <w:shd w:val="clear" w:color="auto" w:fill="17365D"/>
            <w:vAlign w:val="center"/>
          </w:tcPr>
          <w:p w14:paraId="646C6051" w14:textId="77777777" w:rsidR="00403035" w:rsidRPr="00C321E4" w:rsidRDefault="00403035" w:rsidP="00C321E4">
            <w:pPr>
              <w:rPr>
                <w:rFonts w:ascii="Calibri Light" w:hAnsi="Calibri Light" w:cs="Calibri Light"/>
              </w:rPr>
            </w:pPr>
            <w:r w:rsidRPr="00C321E4">
              <w:rPr>
                <w:rFonts w:ascii="Calibri Light" w:hAnsi="Calibri Light" w:cs="Calibri Light"/>
                <w:b/>
                <w:color w:val="FFFFFF"/>
                <w:sz w:val="16"/>
              </w:rPr>
              <w:t>Asset / traffic</w:t>
            </w:r>
          </w:p>
        </w:tc>
        <w:tc>
          <w:tcPr>
            <w:tcW w:w="2552" w:type="dxa"/>
            <w:shd w:val="clear" w:color="auto" w:fill="17365D"/>
            <w:vAlign w:val="center"/>
          </w:tcPr>
          <w:p w14:paraId="2CB7F23F" w14:textId="77777777" w:rsidR="00403035" w:rsidRPr="00C321E4" w:rsidRDefault="00403035" w:rsidP="00C321E4">
            <w:pPr>
              <w:rPr>
                <w:rFonts w:ascii="Calibri Light" w:hAnsi="Calibri Light" w:cs="Calibri Light"/>
              </w:rPr>
            </w:pPr>
            <w:r w:rsidRPr="00C321E4">
              <w:rPr>
                <w:rFonts w:ascii="Calibri Light" w:hAnsi="Calibri Light" w:cs="Calibri Light"/>
                <w:b/>
                <w:color w:val="FFFFFF"/>
                <w:sz w:val="16"/>
              </w:rPr>
              <w:t>Protection target</w:t>
            </w:r>
          </w:p>
        </w:tc>
        <w:tc>
          <w:tcPr>
            <w:tcW w:w="5103" w:type="dxa"/>
            <w:shd w:val="clear" w:color="auto" w:fill="17365D"/>
            <w:vAlign w:val="center"/>
          </w:tcPr>
          <w:p w14:paraId="27D5272A" w14:textId="77777777" w:rsidR="00403035" w:rsidRPr="00C321E4" w:rsidRDefault="00403035" w:rsidP="00C321E4">
            <w:pPr>
              <w:rPr>
                <w:rFonts w:ascii="Calibri Light" w:hAnsi="Calibri Light" w:cs="Calibri Light"/>
              </w:rPr>
            </w:pPr>
            <w:r w:rsidRPr="00C321E4">
              <w:rPr>
                <w:rFonts w:ascii="Calibri Light" w:hAnsi="Calibri Light" w:cs="Calibri Light"/>
                <w:b/>
                <w:color w:val="FFFFFF"/>
                <w:sz w:val="16"/>
              </w:rPr>
              <w:t>Dev choice</w:t>
            </w:r>
          </w:p>
        </w:tc>
      </w:tr>
      <w:tr w:rsidR="00403035" w:rsidRPr="00C321E4" w14:paraId="30950F23" w14:textId="77777777" w:rsidTr="00C321E4">
        <w:trPr>
          <w:jc w:val="center"/>
        </w:trPr>
        <w:tc>
          <w:tcPr>
            <w:tcW w:w="1838" w:type="dxa"/>
            <w:vAlign w:val="center"/>
          </w:tcPr>
          <w:p w14:paraId="052566B5"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Kim’s Google sign-in</w:t>
            </w:r>
          </w:p>
        </w:tc>
        <w:tc>
          <w:tcPr>
            <w:tcW w:w="2552" w:type="dxa"/>
            <w:vAlign w:val="center"/>
          </w:tcPr>
          <w:p w14:paraId="06E1DE89"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Validate identity server-side</w:t>
            </w:r>
          </w:p>
        </w:tc>
        <w:tc>
          <w:tcPr>
            <w:tcW w:w="5103" w:type="dxa"/>
            <w:vAlign w:val="center"/>
          </w:tcPr>
          <w:p w14:paraId="2222EAC3"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Google ID token verification; strict audience, issuer and expiration</w:t>
            </w:r>
          </w:p>
        </w:tc>
      </w:tr>
      <w:tr w:rsidR="00403035" w:rsidRPr="00C321E4" w14:paraId="179DF199" w14:textId="77777777" w:rsidTr="00C321E4">
        <w:trPr>
          <w:jc w:val="center"/>
        </w:trPr>
        <w:tc>
          <w:tcPr>
            <w:tcW w:w="1838" w:type="dxa"/>
            <w:vAlign w:val="center"/>
          </w:tcPr>
          <w:p w14:paraId="61727274"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RedDust access tokens</w:t>
            </w:r>
          </w:p>
        </w:tc>
        <w:tc>
          <w:tcPr>
            <w:tcW w:w="2552" w:type="dxa"/>
            <w:vAlign w:val="center"/>
          </w:tcPr>
          <w:p w14:paraId="7E9DA394"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Prevent replay and overlong access</w:t>
            </w:r>
          </w:p>
        </w:tc>
        <w:tc>
          <w:tcPr>
            <w:tcW w:w="5103" w:type="dxa"/>
            <w:vAlign w:val="center"/>
          </w:tcPr>
          <w:p w14:paraId="00996400"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Short-lived signed application token; 5–15 min initial TTL</w:t>
            </w:r>
          </w:p>
        </w:tc>
      </w:tr>
      <w:tr w:rsidR="00403035" w:rsidRPr="00C321E4" w14:paraId="295D55BC" w14:textId="77777777" w:rsidTr="00C321E4">
        <w:trPr>
          <w:jc w:val="center"/>
        </w:trPr>
        <w:tc>
          <w:tcPr>
            <w:tcW w:w="1838" w:type="dxa"/>
            <w:vAlign w:val="center"/>
          </w:tcPr>
          <w:p w14:paraId="214A4AC2"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Refresh/session state</w:t>
            </w:r>
          </w:p>
        </w:tc>
        <w:tc>
          <w:tcPr>
            <w:tcW w:w="2552" w:type="dxa"/>
            <w:vAlign w:val="center"/>
          </w:tcPr>
          <w:p w14:paraId="3A22C117"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Support revocation</w:t>
            </w:r>
          </w:p>
        </w:tc>
        <w:tc>
          <w:tcPr>
            <w:tcW w:w="5103" w:type="dxa"/>
            <w:vAlign w:val="center"/>
          </w:tcPr>
          <w:p w14:paraId="625671EC"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Opaque rotating refresh credential; salted hash in PostgreSQL, not plaintext</w:t>
            </w:r>
          </w:p>
        </w:tc>
      </w:tr>
      <w:tr w:rsidR="00403035" w:rsidRPr="00C321E4" w14:paraId="7DD6D6F3" w14:textId="77777777" w:rsidTr="00C321E4">
        <w:trPr>
          <w:jc w:val="center"/>
        </w:trPr>
        <w:tc>
          <w:tcPr>
            <w:tcW w:w="1838" w:type="dxa"/>
            <w:vAlign w:val="center"/>
          </w:tcPr>
          <w:p w14:paraId="7CAECF75"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Cloud SQL rows/backups</w:t>
            </w:r>
          </w:p>
        </w:tc>
        <w:tc>
          <w:tcPr>
            <w:tcW w:w="2552" w:type="dxa"/>
            <w:vAlign w:val="center"/>
          </w:tcPr>
          <w:p w14:paraId="5959A441"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Confidentiality and recoverability</w:t>
            </w:r>
          </w:p>
        </w:tc>
        <w:tc>
          <w:tcPr>
            <w:tcW w:w="5103" w:type="dxa"/>
            <w:vAlign w:val="center"/>
          </w:tcPr>
          <w:p w14:paraId="5EFF290E"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Cloud SQL encryption at rest, backup/restore and least privilege</w:t>
            </w:r>
          </w:p>
        </w:tc>
      </w:tr>
      <w:tr w:rsidR="00403035" w:rsidRPr="00C321E4" w14:paraId="11D66C48" w14:textId="77777777" w:rsidTr="00C321E4">
        <w:trPr>
          <w:jc w:val="center"/>
        </w:trPr>
        <w:tc>
          <w:tcPr>
            <w:tcW w:w="1838" w:type="dxa"/>
            <w:vAlign w:val="center"/>
          </w:tcPr>
          <w:p w14:paraId="36011274"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Identity API traffic</w:t>
            </w:r>
          </w:p>
        </w:tc>
        <w:tc>
          <w:tcPr>
            <w:tcW w:w="2552" w:type="dxa"/>
            <w:vAlign w:val="center"/>
          </w:tcPr>
          <w:p w14:paraId="622DAE73"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Authenticated HTTPS</w:t>
            </w:r>
          </w:p>
        </w:tc>
        <w:tc>
          <w:tcPr>
            <w:tcW w:w="5103" w:type="dxa"/>
            <w:vAlign w:val="center"/>
          </w:tcPr>
          <w:p w14:paraId="0D8A6878"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Trusted public certificate at edge; no open direct Uvicorn</w:t>
            </w:r>
          </w:p>
        </w:tc>
      </w:tr>
      <w:tr w:rsidR="00403035" w:rsidRPr="00C321E4" w14:paraId="5B1A9D42" w14:textId="77777777" w:rsidTr="00C321E4">
        <w:trPr>
          <w:jc w:val="center"/>
        </w:trPr>
        <w:tc>
          <w:tcPr>
            <w:tcW w:w="1838" w:type="dxa"/>
            <w:vAlign w:val="center"/>
          </w:tcPr>
          <w:p w14:paraId="6A04D1D5"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VM-to-database</w:t>
            </w:r>
          </w:p>
        </w:tc>
        <w:tc>
          <w:tcPr>
            <w:tcW w:w="2552" w:type="dxa"/>
            <w:vAlign w:val="center"/>
          </w:tcPr>
          <w:p w14:paraId="55F2C3C0"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Private and authenticated TLS</w:t>
            </w:r>
          </w:p>
        </w:tc>
        <w:tc>
          <w:tcPr>
            <w:tcW w:w="5103" w:type="dxa"/>
            <w:vAlign w:val="center"/>
          </w:tcPr>
          <w:p w14:paraId="5D4C81C0"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Private IP + Cloud SQL Auth Proxy on loopback</w:t>
            </w:r>
          </w:p>
        </w:tc>
      </w:tr>
      <w:tr w:rsidR="00403035" w:rsidRPr="00C321E4" w14:paraId="796393DB" w14:textId="77777777" w:rsidTr="00C321E4">
        <w:trPr>
          <w:jc w:val="center"/>
        </w:trPr>
        <w:tc>
          <w:tcPr>
            <w:tcW w:w="1838" w:type="dxa"/>
            <w:vAlign w:val="center"/>
          </w:tcPr>
          <w:p w14:paraId="270FC625"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Cloud secrets</w:t>
            </w:r>
          </w:p>
        </w:tc>
        <w:tc>
          <w:tcPr>
            <w:tcW w:w="2552" w:type="dxa"/>
            <w:vAlign w:val="center"/>
          </w:tcPr>
          <w:p w14:paraId="233132C3"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No credentials in Git/VM keys</w:t>
            </w:r>
          </w:p>
        </w:tc>
        <w:tc>
          <w:tcPr>
            <w:tcW w:w="5103" w:type="dxa"/>
            <w:vAlign w:val="center"/>
          </w:tcPr>
          <w:p w14:paraId="31753AF5"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Secret Manager + attached VM service account</w:t>
            </w:r>
          </w:p>
        </w:tc>
      </w:tr>
      <w:tr w:rsidR="00403035" w:rsidRPr="00C321E4" w14:paraId="07189AE6" w14:textId="77777777" w:rsidTr="00C321E4">
        <w:trPr>
          <w:jc w:val="center"/>
        </w:trPr>
        <w:tc>
          <w:tcPr>
            <w:tcW w:w="1838" w:type="dxa"/>
            <w:vAlign w:val="center"/>
          </w:tcPr>
          <w:p w14:paraId="7C2C2401"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Operations</w:t>
            </w:r>
          </w:p>
        </w:tc>
        <w:tc>
          <w:tcPr>
            <w:tcW w:w="2552" w:type="dxa"/>
            <w:vAlign w:val="center"/>
          </w:tcPr>
          <w:p w14:paraId="446E267C"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Detect misuse and restore quickly</w:t>
            </w:r>
          </w:p>
        </w:tc>
        <w:tc>
          <w:tcPr>
            <w:tcW w:w="5103" w:type="dxa"/>
            <w:vAlign w:val="center"/>
          </w:tcPr>
          <w:p w14:paraId="50C74115"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Cloud Logging/Monitoring, audit trails and restore drill</w:t>
            </w:r>
          </w:p>
        </w:tc>
      </w:tr>
    </w:tbl>
    <w:tbl>
      <w:tblPr>
        <w:tblW w:w="9026" w:type="dxa"/>
        <w:tblLayout w:type="fixed"/>
        <w:tblLook w:val="04A0" w:firstRow="1" w:lastRow="0" w:firstColumn="1" w:lastColumn="0" w:noHBand="0" w:noVBand="1"/>
      </w:tblPr>
      <w:tblGrid>
        <w:gridCol w:w="9026"/>
      </w:tblGrid>
      <w:tr w:rsidR="00403035" w14:paraId="058B75B1" w14:textId="77777777" w:rsidTr="00C321E4">
        <w:tc>
          <w:tcPr>
            <w:tcW w:w="9026" w:type="dxa"/>
            <w:tcBorders>
              <w:top w:val="single" w:sz="8" w:space="0" w:color="B22D2D"/>
              <w:left w:val="single" w:sz="8" w:space="0" w:color="B22D2D"/>
              <w:bottom w:val="single" w:sz="8" w:space="0" w:color="B22D2D"/>
              <w:right w:val="single" w:sz="8" w:space="0" w:color="B22D2D"/>
            </w:tcBorders>
            <w:shd w:val="clear" w:color="auto" w:fill="FCEAEA"/>
          </w:tcPr>
          <w:p w14:paraId="1D6D4F64" w14:textId="77777777" w:rsidR="00403035" w:rsidRDefault="00403035" w:rsidP="00C321E4">
            <w:pPr>
              <w:spacing w:after="0" w:line="240" w:lineRule="auto"/>
              <w:jc w:val="both"/>
            </w:pPr>
            <w:r w:rsidRPr="00C321E4">
              <w:rPr>
                <w:rFonts w:ascii="Calibri Light" w:hAnsi="Calibri Light" w:cs="Calibri Light"/>
                <w:b/>
                <w:sz w:val="18"/>
                <w:szCs w:val="18"/>
              </w:rPr>
              <w:t>STOP / HIGH-RISK:</w:t>
            </w:r>
            <w:r w:rsidRPr="00C321E4">
              <w:rPr>
                <w:rFonts w:ascii="Calibri Light" w:hAnsi="Calibri Light" w:cs="Calibri Light"/>
                <w:sz w:val="18"/>
                <w:szCs w:val="18"/>
              </w:rPr>
              <w:t xml:space="preserve">  Do not import real personal data or accept real login traffic while the identity API is reachable over plain HTTP, Cloud SQL has public exposure, PostgreSQL credentials exist in Git, access controls are untested, or a restore test is missing. Use synthetic user records until these gates pass.</w:t>
            </w:r>
          </w:p>
        </w:tc>
      </w:tr>
    </w:tbl>
    <w:p w14:paraId="63397310" w14:textId="77777777" w:rsidR="00403035" w:rsidRPr="00730563" w:rsidRDefault="00403035" w:rsidP="00730563">
      <w:pPr>
        <w:pStyle w:val="Heading3"/>
        <w:spacing w:before="0" w:after="0" w:line="240" w:lineRule="auto"/>
        <w:jc w:val="both"/>
        <w:rPr>
          <w:rFonts w:ascii="Calibri Light" w:hAnsi="Calibri Light" w:cs="Calibri Light"/>
        </w:rPr>
      </w:pPr>
      <w:bookmarkStart w:id="175" w:name="_Toc242986072"/>
      <w:r w:rsidRPr="00730563">
        <w:rPr>
          <w:rFonts w:ascii="Calibri Light" w:hAnsi="Calibri Light" w:cs="Calibri Light"/>
        </w:rPr>
        <w:t>20.34.2 — Preflight project, instance and trusted identity inventory</w:t>
      </w:r>
      <w:bookmarkEnd w:id="175"/>
    </w:p>
    <w:tbl>
      <w:tblPr>
        <w:tblW w:w="0" w:type="auto"/>
        <w:tblLayout w:type="fixed"/>
        <w:tblLook w:val="04A0" w:firstRow="1" w:lastRow="0" w:firstColumn="1" w:lastColumn="0" w:noHBand="0" w:noVBand="1"/>
      </w:tblPr>
      <w:tblGrid>
        <w:gridCol w:w="9026"/>
      </w:tblGrid>
      <w:tr w:rsidR="00403035" w14:paraId="52F4DBDD" w14:textId="77777777" w:rsidTr="005333D2">
        <w:tc>
          <w:tcPr>
            <w:tcW w:w="9026" w:type="dxa"/>
            <w:shd w:val="clear" w:color="auto" w:fill="F0F2F4"/>
          </w:tcPr>
          <w:p w14:paraId="2E000CB9" w14:textId="77777777" w:rsidR="00403035" w:rsidRDefault="00403035" w:rsidP="005333D2">
            <w:pPr>
              <w:spacing w:before="60" w:after="60"/>
            </w:pPr>
            <w:r>
              <w:rPr>
                <w:rFonts w:ascii="Courier New" w:hAnsi="Courier New"/>
                <w:color w:val="202D38"/>
                <w:sz w:val="15"/>
              </w:rPr>
              <w:t># Owner/administrator Cloud Shell; do not paste access tokens or passwords.</w:t>
            </w:r>
            <w:r>
              <w:rPr>
                <w:rFonts w:ascii="Courier New" w:hAnsi="Courier New"/>
                <w:color w:val="202D38"/>
                <w:sz w:val="15"/>
              </w:rPr>
              <w:br/>
              <w:t>PROJECT_ID="reddust-development"</w:t>
            </w:r>
            <w:r>
              <w:rPr>
                <w:rFonts w:ascii="Courier New" w:hAnsi="Courier New"/>
                <w:color w:val="202D38"/>
                <w:sz w:val="15"/>
              </w:rPr>
              <w:br/>
              <w:t>REGION="australia-southeast1"</w:t>
            </w:r>
            <w:r>
              <w:rPr>
                <w:rFonts w:ascii="Courier New" w:hAnsi="Courier New"/>
                <w:color w:val="202D38"/>
                <w:sz w:val="15"/>
              </w:rPr>
              <w:br/>
              <w:t>DB_INSTANCE="reddust-postgres-dev"   # Confirm actual name from 20.33</w:t>
            </w:r>
            <w:r>
              <w:rPr>
                <w:rFonts w:ascii="Courier New" w:hAnsi="Courier New"/>
                <w:color w:val="202D38"/>
                <w:sz w:val="15"/>
              </w:rPr>
              <w:br/>
              <w:t>DB_NAME="reddust_dev"</w:t>
            </w:r>
            <w:r>
              <w:rPr>
                <w:rFonts w:ascii="Courier New" w:hAnsi="Courier New"/>
                <w:color w:val="202D38"/>
                <w:sz w:val="15"/>
              </w:rPr>
              <w:br/>
              <w:t>gcloud config set project "$PROJECT_ID"</w:t>
            </w:r>
            <w:r>
              <w:rPr>
                <w:rFonts w:ascii="Courier New" w:hAnsi="Courier New"/>
                <w:color w:val="202D38"/>
                <w:sz w:val="15"/>
              </w:rPr>
              <w:br/>
              <w:t>gcloud auth list</w:t>
            </w:r>
            <w:r>
              <w:rPr>
                <w:rFonts w:ascii="Courier New" w:hAnsi="Courier New"/>
                <w:color w:val="202D38"/>
                <w:sz w:val="15"/>
              </w:rPr>
              <w:br/>
              <w:t>gcloud sql instances list --project "$PROJECT_ID"</w:t>
            </w:r>
            <w:r>
              <w:rPr>
                <w:rFonts w:ascii="Courier New" w:hAnsi="Courier New"/>
                <w:color w:val="202D38"/>
                <w:sz w:val="15"/>
              </w:rPr>
              <w:br/>
              <w:t>gcloud sql instances describe "$DB_INSTANCE" --project "$PROJECT_ID" \</w:t>
            </w:r>
            <w:r>
              <w:rPr>
                <w:rFonts w:ascii="Courier New" w:hAnsi="Courier New"/>
                <w:color w:val="202D38"/>
                <w:sz w:val="15"/>
              </w:rPr>
              <w:br/>
              <w:t xml:space="preserve">  --format="yaml(name,region,connectionName,ipAddresses,settings.ipConfiguration)"</w:t>
            </w:r>
            <w:r>
              <w:rPr>
                <w:rFonts w:ascii="Courier New" w:hAnsi="Courier New"/>
                <w:color w:val="202D38"/>
                <w:sz w:val="15"/>
              </w:rPr>
              <w:br/>
              <w:t>gcloud compute networks list --project "$PROJECT_ID"</w:t>
            </w:r>
          </w:p>
        </w:tc>
      </w:tr>
    </w:tbl>
    <w:p w14:paraId="1C2A354A" w14:textId="77777777" w:rsidR="00403035" w:rsidRPr="00400AB8" w:rsidRDefault="00403035" w:rsidP="00C459CF">
      <w:pPr>
        <w:pStyle w:val="ListNumber"/>
        <w:numPr>
          <w:ilvl w:val="0"/>
          <w:numId w:val="29"/>
        </w:numPr>
        <w:spacing w:after="0" w:line="240" w:lineRule="auto"/>
        <w:jc w:val="both"/>
        <w:rPr>
          <w:sz w:val="18"/>
        </w:rPr>
      </w:pPr>
      <w:r w:rsidRPr="00400AB8">
        <w:rPr>
          <w:sz w:val="18"/>
        </w:rPr>
        <w:t>Verify project and region are correct. Record actual Cloud SQL instance connection name, PostgreSQL major version, private IP, VPC, backups and deletion protection without putting secrets into the runbook.</w:t>
      </w:r>
    </w:p>
    <w:p w14:paraId="1A4B12EE" w14:textId="77777777" w:rsidR="00403035" w:rsidRPr="00400AB8" w:rsidRDefault="00403035" w:rsidP="00C459CF">
      <w:pPr>
        <w:pStyle w:val="ListNumber"/>
        <w:numPr>
          <w:ilvl w:val="0"/>
          <w:numId w:val="29"/>
        </w:numPr>
        <w:spacing w:after="0" w:line="240" w:lineRule="auto"/>
        <w:jc w:val="both"/>
        <w:rPr>
          <w:sz w:val="18"/>
        </w:rPr>
      </w:pPr>
      <w:r w:rsidRPr="00400AB8">
        <w:rPr>
          <w:sz w:val="18"/>
        </w:rPr>
        <w:t>Confirm 20.33 private-services-access connectivity and that the database has no public IPv4 address unless a separately documented, approved exception exists.</w:t>
      </w:r>
    </w:p>
    <w:p w14:paraId="4D21ED08" w14:textId="77777777" w:rsidR="00403035" w:rsidRPr="00400AB8" w:rsidRDefault="00403035" w:rsidP="00C459CF">
      <w:pPr>
        <w:pStyle w:val="ListNumber"/>
        <w:numPr>
          <w:ilvl w:val="0"/>
          <w:numId w:val="29"/>
        </w:numPr>
        <w:spacing w:after="0" w:line="240" w:lineRule="auto"/>
        <w:jc w:val="both"/>
        <w:rPr>
          <w:sz w:val="18"/>
        </w:rPr>
      </w:pPr>
      <w:r w:rsidRPr="00400AB8">
        <w:rPr>
          <w:sz w:val="18"/>
        </w:rPr>
        <w:t>Enumerate current IAM bindings and human VM privilege model from Step 20.6; do not grant the new runtime service account Owner, Editor or broad Compute roles.</w:t>
      </w:r>
    </w:p>
    <w:p w14:paraId="298F2B11" w14:textId="4EA83BBC" w:rsidR="00403035" w:rsidRPr="00E50A95" w:rsidRDefault="00403035" w:rsidP="00E50A95">
      <w:pPr>
        <w:keepNext/>
        <w:spacing w:after="0" w:line="240" w:lineRule="auto"/>
        <w:jc w:val="both"/>
        <w:rPr>
          <w:rFonts w:ascii="Calibri Light" w:eastAsia="Calibri Light" w:hAnsi="Calibri Light"/>
          <w:b/>
          <w:color w:val="7E4C00"/>
          <w:sz w:val="18"/>
        </w:rPr>
      </w:pPr>
      <w:r w:rsidRPr="00E50A95">
        <w:rPr>
          <w:rFonts w:ascii="Calibri Light" w:eastAsia="Calibri Light" w:hAnsi="Calibri Light"/>
          <w:b/>
          <w:color w:val="7E4C00"/>
          <w:sz w:val="18"/>
        </w:rPr>
        <w:t>DIA</w:t>
      </w:r>
      <w:r w:rsidR="00115246">
        <w:rPr>
          <w:rFonts w:ascii="Calibri Light" w:eastAsia="Calibri Light" w:hAnsi="Calibri Light"/>
          <w:b/>
          <w:color w:val="7E4C00"/>
          <w:sz w:val="18"/>
        </w:rPr>
        <w:t>GRAM</w:t>
      </w:r>
      <w:r w:rsidRPr="00E50A95">
        <w:rPr>
          <w:rFonts w:ascii="Calibri Light" w:eastAsia="Calibri Light" w:hAnsi="Calibri Light"/>
          <w:b/>
          <w:color w:val="7E4C00"/>
          <w:sz w:val="18"/>
        </w:rPr>
        <w:t xml:space="preserve"> — 20-BN: Cloud Identity Security Boundaries</w:t>
      </w:r>
    </w:p>
    <w:tbl>
      <w:tblPr>
        <w:tblW w:w="0" w:type="auto"/>
        <w:tblLayout w:type="fixed"/>
        <w:tblLook w:val="04A0" w:firstRow="1" w:lastRow="0" w:firstColumn="1" w:lastColumn="0" w:noHBand="0" w:noVBand="1"/>
      </w:tblPr>
      <w:tblGrid>
        <w:gridCol w:w="9026"/>
      </w:tblGrid>
      <w:tr w:rsidR="00403035" w14:paraId="201F9114" w14:textId="77777777" w:rsidTr="005333D2">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7473F8E0" w14:textId="0FB4A09C" w:rsidR="00403035" w:rsidRPr="00115246" w:rsidRDefault="00C459CF" w:rsidP="00115246">
            <w:pPr>
              <w:spacing w:after="0" w:line="240" w:lineRule="auto"/>
              <w:rPr>
                <w:rFonts w:ascii="Calibri Light" w:hAnsi="Calibri Light" w:cs="Calibri Light"/>
                <w:sz w:val="18"/>
              </w:rPr>
            </w:pPr>
            <w:r w:rsidRPr="00C459CF">
              <w:rPr>
                <w:rFonts w:ascii="Calibri Light" w:hAnsi="Calibri Light" w:cs="Calibri Light"/>
                <w:noProof/>
                <w:sz w:val="18"/>
                <w:lang w:val="en-AU" w:eastAsia="en-AU"/>
              </w:rPr>
              <w:drawing>
                <wp:inline distT="0" distB="0" distL="0" distR="0" wp14:anchorId="31969A39" wp14:editId="0D7E1021">
                  <wp:extent cx="5633310" cy="3170997"/>
                  <wp:effectExtent l="0" t="0" r="5715" b="0"/>
                  <wp:docPr id="60" name="Picture 60" descr="C:\Users\User\Downloads\fbd7eaa1-a861-445d-ac63-9dbfc8dc6c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fbd7eaa1-a861-445d-ac63-9dbfc8dc6c18.p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649359" cy="3180031"/>
                          </a:xfrm>
                          <a:prstGeom prst="rect">
                            <a:avLst/>
                          </a:prstGeom>
                          <a:noFill/>
                          <a:ln>
                            <a:noFill/>
                          </a:ln>
                        </pic:spPr>
                      </pic:pic>
                    </a:graphicData>
                  </a:graphic>
                </wp:inline>
              </w:drawing>
            </w:r>
          </w:p>
        </w:tc>
      </w:tr>
    </w:tbl>
    <w:p w14:paraId="31C8B956" w14:textId="77777777" w:rsidR="00403035" w:rsidRPr="00730563" w:rsidRDefault="00403035" w:rsidP="00730563">
      <w:pPr>
        <w:pStyle w:val="Heading3"/>
        <w:spacing w:before="0" w:after="0" w:line="240" w:lineRule="auto"/>
        <w:jc w:val="both"/>
        <w:rPr>
          <w:rFonts w:ascii="Calibri Light" w:hAnsi="Calibri Light" w:cs="Calibri Light"/>
        </w:rPr>
      </w:pPr>
      <w:bookmarkStart w:id="176" w:name="_Toc242986073"/>
      <w:r w:rsidRPr="00730563">
        <w:rPr>
          <w:rFonts w:ascii="Calibri Light" w:hAnsi="Calibri Light" w:cs="Calibri Light"/>
        </w:rPr>
        <w:t>20.34.3 — GCP API and IAM permissions: least privilege by workload</w:t>
      </w:r>
      <w:bookmarkEnd w:id="176"/>
    </w:p>
    <w:tbl>
      <w:tblPr>
        <w:tblW w:w="0" w:type="auto"/>
        <w:tblLayout w:type="fixed"/>
        <w:tblLook w:val="04A0" w:firstRow="1" w:lastRow="0" w:firstColumn="1" w:lastColumn="0" w:noHBand="0" w:noVBand="1"/>
      </w:tblPr>
      <w:tblGrid>
        <w:gridCol w:w="9026"/>
      </w:tblGrid>
      <w:tr w:rsidR="00403035" w14:paraId="13BCE045" w14:textId="77777777" w:rsidTr="005333D2">
        <w:tc>
          <w:tcPr>
            <w:tcW w:w="9026" w:type="dxa"/>
            <w:shd w:val="clear" w:color="auto" w:fill="F0F2F4"/>
          </w:tcPr>
          <w:p w14:paraId="7C7AF2AD" w14:textId="77777777" w:rsidR="00403035" w:rsidRDefault="00403035" w:rsidP="005333D2">
            <w:pPr>
              <w:spacing w:before="60" w:after="60"/>
            </w:pPr>
            <w:r w:rsidRPr="00C459CF">
              <w:rPr>
                <w:rFonts w:ascii="Courier New" w:hAnsi="Courier New"/>
                <w:color w:val="202D38"/>
                <w:sz w:val="16"/>
              </w:rPr>
              <w:t>gcloud services enable sqladmin.googleapis.com secretmanager.googleapis.com \</w:t>
            </w:r>
            <w:r w:rsidRPr="00C459CF">
              <w:rPr>
                <w:rFonts w:ascii="Courier New" w:hAnsi="Courier New"/>
                <w:color w:val="202D38"/>
                <w:sz w:val="16"/>
              </w:rPr>
              <w:br/>
              <w:t xml:space="preserve">  logging.googleapis.com monitoring.googleapis.com cloudkms.googleapis.com \</w:t>
            </w:r>
            <w:r w:rsidRPr="00C459CF">
              <w:rPr>
                <w:rFonts w:ascii="Courier New" w:hAnsi="Courier New"/>
                <w:color w:val="202D38"/>
                <w:sz w:val="16"/>
              </w:rPr>
              <w:br/>
              <w:t xml:space="preserve">  --project="$PROJECT_ID"</w:t>
            </w:r>
            <w:r w:rsidRPr="00C459CF">
              <w:rPr>
                <w:rFonts w:ascii="Courier New" w:hAnsi="Courier New"/>
                <w:color w:val="202D38"/>
                <w:sz w:val="16"/>
              </w:rPr>
              <w:br/>
              <w:t>IDENTITY_SA="reddust-identity-dev-runtime@${PROJECT_ID}.iam.gserviceaccount.com"</w:t>
            </w:r>
            <w:r w:rsidRPr="00C459CF">
              <w:rPr>
                <w:rFonts w:ascii="Courier New" w:hAnsi="Courier New"/>
                <w:color w:val="202D38"/>
                <w:sz w:val="16"/>
              </w:rPr>
              <w:br/>
              <w:t>gcloud iam service-accounts describe "$IDENTITY_SA" --project="$PROJECT_ID" || \</w:t>
            </w:r>
            <w:r w:rsidRPr="00C459CF">
              <w:rPr>
                <w:rFonts w:ascii="Courier New" w:hAnsi="Courier New"/>
                <w:color w:val="202D38"/>
                <w:sz w:val="16"/>
              </w:rPr>
              <w:br/>
              <w:t xml:space="preserve">  gcloud iam service-accounts create reddust-identity-dev-runtime \</w:t>
            </w:r>
            <w:r w:rsidRPr="00C459CF">
              <w:rPr>
                <w:rFonts w:ascii="Courier New" w:hAnsi="Courier New"/>
                <w:color w:val="202D38"/>
                <w:sz w:val="16"/>
              </w:rPr>
              <w:br/>
              <w:t xml:space="preserve">  --display-name="RedDust Identity Dev Runtime" --project="$PROJECT_ID"</w:t>
            </w:r>
            <w:r w:rsidRPr="00C459CF">
              <w:rPr>
                <w:rFonts w:ascii="Courier New" w:hAnsi="Courier New"/>
                <w:color w:val="202D38"/>
                <w:sz w:val="16"/>
              </w:rPr>
              <w:br/>
              <w:t>gcloud projects add-iam-policy-binding "$PROJECT_ID" \</w:t>
            </w:r>
            <w:r w:rsidRPr="00C459CF">
              <w:rPr>
                <w:rFonts w:ascii="Courier New" w:hAnsi="Courier New"/>
                <w:color w:val="202D38"/>
                <w:sz w:val="16"/>
              </w:rPr>
              <w:br/>
              <w:t xml:space="preserve">  --member="serviceAccount:${IDENTITY_SA}" --role="roles/cloudsql.client"</w:t>
            </w:r>
          </w:p>
        </w:tc>
      </w:tr>
    </w:tbl>
    <w:p w14:paraId="6F6B9F5F" w14:textId="77777777" w:rsidR="00403035" w:rsidRPr="00C459CF" w:rsidRDefault="00403035" w:rsidP="00C459CF">
      <w:pPr>
        <w:pStyle w:val="ListNumber"/>
        <w:numPr>
          <w:ilvl w:val="0"/>
          <w:numId w:val="0"/>
        </w:numPr>
        <w:spacing w:after="0" w:line="240" w:lineRule="auto"/>
        <w:jc w:val="both"/>
        <w:rPr>
          <w:sz w:val="18"/>
        </w:rPr>
      </w:pPr>
      <w:r w:rsidRPr="00C459CF">
        <w:rPr>
          <w:sz w:val="18"/>
        </w:rPr>
        <w:t>The example project-scope Cloud SQL Client grant is a pragmatic development baseline; restrict its effective resource access further where supported and re-evaluate at production-project separation. Create secret-specific accessor grants rather than granting Secret Manager Secret Accessor on all secrets.</w:t>
      </w:r>
    </w:p>
    <w:tbl>
      <w:tblPr>
        <w:tblW w:w="9036" w:type="dxa"/>
        <w:tblLayout w:type="fixed"/>
        <w:tblLook w:val="04A0" w:firstRow="1" w:lastRow="0" w:firstColumn="1" w:lastColumn="0" w:noHBand="0" w:noVBand="1"/>
      </w:tblPr>
      <w:tblGrid>
        <w:gridCol w:w="10"/>
        <w:gridCol w:w="9016"/>
        <w:gridCol w:w="10"/>
      </w:tblGrid>
      <w:tr w:rsidR="00403035" w14:paraId="0E06362E" w14:textId="77777777" w:rsidTr="00730563">
        <w:trPr>
          <w:gridAfter w:val="1"/>
          <w:wAfter w:w="10" w:type="dxa"/>
        </w:trPr>
        <w:tc>
          <w:tcPr>
            <w:tcW w:w="9026" w:type="dxa"/>
            <w:gridSpan w:val="2"/>
            <w:shd w:val="clear" w:color="auto" w:fill="F0F2F4"/>
          </w:tcPr>
          <w:p w14:paraId="0ECDF394" w14:textId="2F716080" w:rsidR="00403035" w:rsidRDefault="00403035" w:rsidP="00C459CF">
            <w:pPr>
              <w:spacing w:before="60" w:after="60"/>
            </w:pPr>
            <w:r w:rsidRPr="00C459CF">
              <w:rPr>
                <w:rFonts w:ascii="Courier New" w:hAnsi="Courier New"/>
                <w:color w:val="202D38"/>
                <w:sz w:val="16"/>
              </w:rPr>
              <w:t># Run only after each named secret has been created.</w:t>
            </w:r>
            <w:r w:rsidRPr="00C459CF">
              <w:rPr>
                <w:rFonts w:ascii="Courier New" w:hAnsi="Courier New"/>
                <w:color w:val="202D38"/>
                <w:sz w:val="16"/>
              </w:rPr>
              <w:br/>
              <w:t>for SECRET in reddust-dev-db-password reddust-dev-jwt-signing-key; do</w:t>
            </w:r>
            <w:r w:rsidRPr="00C459CF">
              <w:rPr>
                <w:rFonts w:ascii="Courier New" w:hAnsi="Courier New"/>
                <w:color w:val="202D38"/>
                <w:sz w:val="16"/>
              </w:rPr>
              <w:br/>
              <w:t xml:space="preserve">  gcloud secrets add-iam-policy-binding "$SECRET" --project="$PROJECT_ID" \</w:t>
            </w:r>
            <w:r w:rsidRPr="00C459CF">
              <w:rPr>
                <w:rFonts w:ascii="Courier New" w:hAnsi="Courier New"/>
                <w:color w:val="202D38"/>
                <w:sz w:val="16"/>
              </w:rPr>
              <w:br/>
              <w:t xml:space="preserve">    --member="</w:t>
            </w:r>
            <w:r w:rsidR="00C459CF">
              <w:rPr>
                <w:rFonts w:ascii="Courier New" w:hAnsi="Courier New"/>
                <w:color w:val="202D38"/>
                <w:sz w:val="16"/>
              </w:rPr>
              <w:t xml:space="preserve">serviceAccount:${IDENTITY_SA}" </w:t>
            </w:r>
            <w:r w:rsidRPr="00C459CF">
              <w:rPr>
                <w:rFonts w:ascii="Courier New" w:hAnsi="Courier New"/>
                <w:color w:val="202D38"/>
                <w:sz w:val="16"/>
              </w:rPr>
              <w:t>--role="roles/secretmanager.secretAccessor"</w:t>
            </w:r>
            <w:r w:rsidRPr="00C459CF">
              <w:rPr>
                <w:rFonts w:ascii="Courier New" w:hAnsi="Courier New"/>
                <w:color w:val="202D38"/>
                <w:sz w:val="16"/>
              </w:rPr>
              <w:br/>
              <w:t>done</w:t>
            </w:r>
          </w:p>
        </w:tc>
      </w:tr>
      <w:tr w:rsidR="00403035" w14:paraId="6448BA86" w14:textId="77777777" w:rsidTr="00730563">
        <w:trPr>
          <w:gridBefore w:val="1"/>
          <w:wBefore w:w="10" w:type="dxa"/>
        </w:trPr>
        <w:tc>
          <w:tcPr>
            <w:tcW w:w="9026" w:type="dxa"/>
            <w:gridSpan w:val="2"/>
            <w:tcBorders>
              <w:top w:val="single" w:sz="8" w:space="0" w:color="B77718"/>
              <w:left w:val="single" w:sz="8" w:space="0" w:color="B77718"/>
              <w:bottom w:val="single" w:sz="8" w:space="0" w:color="B77718"/>
              <w:right w:val="single" w:sz="8" w:space="0" w:color="B77718"/>
            </w:tcBorders>
            <w:shd w:val="clear" w:color="auto" w:fill="FFF2DB"/>
          </w:tcPr>
          <w:p w14:paraId="3FCADB38" w14:textId="77777777" w:rsidR="00403035" w:rsidRDefault="00403035" w:rsidP="00C459CF">
            <w:pPr>
              <w:pStyle w:val="ListNumber"/>
              <w:numPr>
                <w:ilvl w:val="0"/>
                <w:numId w:val="0"/>
              </w:numPr>
              <w:spacing w:after="0" w:line="240" w:lineRule="auto"/>
              <w:jc w:val="both"/>
            </w:pPr>
            <w:r w:rsidRPr="00C459CF">
              <w:rPr>
                <w:b/>
                <w:sz w:val="18"/>
              </w:rPr>
              <w:t>Principal separation:</w:t>
            </w:r>
            <w:r w:rsidRPr="00C459CF">
              <w:rPr>
                <w:sz w:val="18"/>
              </w:rPr>
              <w:t xml:space="preserve">  reddust-gateway-dev-runtime remains the WebRTC workload identity. reddust-identity-dev-runtime is the authentication workload identity. Never reuse developer OAuth credentials or a downloaded service-account JSON key as a server identity.</w:t>
            </w:r>
          </w:p>
        </w:tc>
      </w:tr>
    </w:tbl>
    <w:p w14:paraId="110D5B01" w14:textId="77777777" w:rsidR="00403035" w:rsidRPr="00730563" w:rsidRDefault="00403035" w:rsidP="00730563">
      <w:pPr>
        <w:pStyle w:val="Heading3"/>
        <w:spacing w:before="0" w:after="0" w:line="240" w:lineRule="auto"/>
        <w:jc w:val="both"/>
        <w:rPr>
          <w:rFonts w:ascii="Calibri Light" w:hAnsi="Calibri Light" w:cs="Calibri Light"/>
        </w:rPr>
      </w:pPr>
      <w:bookmarkStart w:id="177" w:name="_Toc242986074"/>
      <w:r w:rsidRPr="00730563">
        <w:rPr>
          <w:rFonts w:ascii="Calibri Light" w:hAnsi="Calibri Light" w:cs="Calibri Light"/>
        </w:rPr>
        <w:t>20.34.4 — Choose database authentication: clear initial recommendation and evolution</w:t>
      </w:r>
      <w:bookmarkEnd w:id="177"/>
    </w:p>
    <w:tbl>
      <w:tblPr>
        <w:tblStyle w:val="TableGrid"/>
        <w:tblW w:w="9918" w:type="dxa"/>
        <w:jc w:val="center"/>
        <w:tblLook w:val="04A0" w:firstRow="1" w:lastRow="0" w:firstColumn="1" w:lastColumn="0" w:noHBand="0" w:noVBand="1"/>
      </w:tblPr>
      <w:tblGrid>
        <w:gridCol w:w="3397"/>
        <w:gridCol w:w="2849"/>
        <w:gridCol w:w="3672"/>
      </w:tblGrid>
      <w:tr w:rsidR="00403035" w14:paraId="73E15B73" w14:textId="77777777" w:rsidTr="00650D62">
        <w:trPr>
          <w:jc w:val="center"/>
        </w:trPr>
        <w:tc>
          <w:tcPr>
            <w:tcW w:w="3397" w:type="dxa"/>
            <w:shd w:val="clear" w:color="auto" w:fill="17365D"/>
            <w:vAlign w:val="center"/>
          </w:tcPr>
          <w:p w14:paraId="4868F307"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b/>
                <w:color w:val="FFFFFF"/>
                <w:sz w:val="16"/>
              </w:rPr>
              <w:t>Pattern</w:t>
            </w:r>
          </w:p>
        </w:tc>
        <w:tc>
          <w:tcPr>
            <w:tcW w:w="2849" w:type="dxa"/>
            <w:shd w:val="clear" w:color="auto" w:fill="17365D"/>
            <w:vAlign w:val="center"/>
          </w:tcPr>
          <w:p w14:paraId="7D404030"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b/>
                <w:color w:val="FFFFFF"/>
                <w:sz w:val="16"/>
              </w:rPr>
              <w:t>Use now?</w:t>
            </w:r>
          </w:p>
        </w:tc>
        <w:tc>
          <w:tcPr>
            <w:tcW w:w="3672" w:type="dxa"/>
            <w:shd w:val="clear" w:color="auto" w:fill="17365D"/>
            <w:vAlign w:val="center"/>
          </w:tcPr>
          <w:p w14:paraId="24EB59D1"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b/>
                <w:color w:val="FFFFFF"/>
                <w:sz w:val="16"/>
              </w:rPr>
              <w:t>Reason</w:t>
            </w:r>
          </w:p>
        </w:tc>
      </w:tr>
      <w:tr w:rsidR="00403035" w14:paraId="6BDA54F4" w14:textId="77777777" w:rsidTr="00650D62">
        <w:trPr>
          <w:jc w:val="center"/>
        </w:trPr>
        <w:tc>
          <w:tcPr>
            <w:tcW w:w="3397" w:type="dxa"/>
            <w:vAlign w:val="center"/>
          </w:tcPr>
          <w:p w14:paraId="277E3148"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Cloud SQL Auth Proxy + DB app role + Secret Manager password</w:t>
            </w:r>
          </w:p>
        </w:tc>
        <w:tc>
          <w:tcPr>
            <w:tcW w:w="2849" w:type="dxa"/>
            <w:vAlign w:val="center"/>
          </w:tcPr>
          <w:p w14:paraId="2F355D37"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YES — straightforward migration baseline</w:t>
            </w:r>
          </w:p>
        </w:tc>
        <w:tc>
          <w:tcPr>
            <w:tcW w:w="3672" w:type="dxa"/>
            <w:vAlign w:val="center"/>
          </w:tcPr>
          <w:p w14:paraId="2D45DA74"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Private routing, IAM-authorized connector and TLS; native SQL privilege isolation</w:t>
            </w:r>
          </w:p>
        </w:tc>
      </w:tr>
      <w:tr w:rsidR="00403035" w14:paraId="2EEF185F" w14:textId="77777777" w:rsidTr="00650D62">
        <w:trPr>
          <w:jc w:val="center"/>
        </w:trPr>
        <w:tc>
          <w:tcPr>
            <w:tcW w:w="3397" w:type="dxa"/>
            <w:vAlign w:val="center"/>
          </w:tcPr>
          <w:p w14:paraId="31F9F30D"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Cloud SQL automatic IAM database authentication</w:t>
            </w:r>
          </w:p>
        </w:tc>
        <w:tc>
          <w:tcPr>
            <w:tcW w:w="2849" w:type="dxa"/>
            <w:vAlign w:val="center"/>
          </w:tcPr>
          <w:p w14:paraId="5CEE0E77"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Recommended subsequent upgrade</w:t>
            </w:r>
          </w:p>
        </w:tc>
        <w:tc>
          <w:tcPr>
            <w:tcW w:w="3672" w:type="dxa"/>
            <w:vAlign w:val="center"/>
          </w:tcPr>
          <w:p w14:paraId="33ADD5C8"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Avoid fixed DB passwords where driver/connector and account naming are validated</w:t>
            </w:r>
          </w:p>
        </w:tc>
      </w:tr>
      <w:tr w:rsidR="00403035" w14:paraId="6744E6CE" w14:textId="77777777" w:rsidTr="00650D62">
        <w:trPr>
          <w:jc w:val="center"/>
        </w:trPr>
        <w:tc>
          <w:tcPr>
            <w:tcW w:w="3397" w:type="dxa"/>
            <w:vAlign w:val="center"/>
          </w:tcPr>
          <w:p w14:paraId="2586CFA0"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HashiCorp Vault dynamic PostgreSQL credentials</w:t>
            </w:r>
          </w:p>
        </w:tc>
        <w:tc>
          <w:tcPr>
            <w:tcW w:w="2849" w:type="dxa"/>
            <w:vAlign w:val="center"/>
          </w:tcPr>
          <w:p w14:paraId="3FD8022B"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NOT necessary for first dev deployment</w:t>
            </w:r>
          </w:p>
        </w:tc>
        <w:tc>
          <w:tcPr>
            <w:tcW w:w="3672" w:type="dxa"/>
            <w:vAlign w:val="center"/>
          </w:tcPr>
          <w:p w14:paraId="5CD80BAD"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Adds an HA/control plane, policies, lease management and operating cost</w:t>
            </w:r>
          </w:p>
        </w:tc>
      </w:tr>
      <w:tr w:rsidR="00403035" w14:paraId="1AB75C7C" w14:textId="77777777" w:rsidTr="00650D62">
        <w:trPr>
          <w:jc w:val="center"/>
        </w:trPr>
        <w:tc>
          <w:tcPr>
            <w:tcW w:w="3397" w:type="dxa"/>
            <w:vAlign w:val="center"/>
          </w:tcPr>
          <w:p w14:paraId="59574972"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Direct public database IP + authorized networks</w:t>
            </w:r>
          </w:p>
        </w:tc>
        <w:tc>
          <w:tcPr>
            <w:tcW w:w="2849" w:type="dxa"/>
            <w:vAlign w:val="center"/>
          </w:tcPr>
          <w:p w14:paraId="04A987BD"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NO</w:t>
            </w:r>
          </w:p>
        </w:tc>
        <w:tc>
          <w:tcPr>
            <w:tcW w:w="3672" w:type="dxa"/>
            <w:vAlign w:val="center"/>
          </w:tcPr>
          <w:p w14:paraId="76C911A8"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Unnecessary attack surface for this architecture</w:t>
            </w:r>
          </w:p>
        </w:tc>
      </w:tr>
    </w:tbl>
    <w:p w14:paraId="186FFA94" w14:textId="77777777" w:rsidR="00403035" w:rsidRPr="00DD7FC6" w:rsidRDefault="00403035" w:rsidP="00DD7FC6">
      <w:pPr>
        <w:spacing w:after="0" w:line="240" w:lineRule="auto"/>
        <w:jc w:val="both"/>
        <w:rPr>
          <w:rFonts w:ascii="Calibri Light" w:eastAsia="Calibri Light" w:hAnsi="Calibri Light"/>
          <w:kern w:val="0"/>
          <w:sz w:val="18"/>
          <w:szCs w:val="22"/>
          <w:lang w:val="en-US"/>
          <w14:ligatures w14:val="none"/>
        </w:rPr>
      </w:pPr>
      <w:r w:rsidRPr="00DD7FC6">
        <w:rPr>
          <w:rFonts w:ascii="Calibri Light" w:eastAsia="Calibri Light" w:hAnsi="Calibri Light"/>
          <w:kern w:val="0"/>
          <w:sz w:val="18"/>
          <w:szCs w:val="22"/>
          <w:lang w:val="en-US"/>
          <w14:ligatures w14:val="none"/>
        </w:rPr>
        <w:t>Cloud SQL Auth Proxy authenticates the workload to the Cloud SQL instance; it does NOT automatically replace PostgreSQL database-user authentication unless IAM database authentication is separately configured. Its client-side listener on 127.0.0.1 is plaintext locally; only the proxy-to-Cloud-SQL leg has managed TLS. Preserve loopback-only access and filesystem/process isolation.</w:t>
      </w:r>
    </w:p>
    <w:p w14:paraId="1AECAEC0" w14:textId="77777777" w:rsidR="00403035" w:rsidRPr="00730563" w:rsidRDefault="00403035" w:rsidP="00730563">
      <w:pPr>
        <w:pStyle w:val="Heading3"/>
        <w:spacing w:before="0" w:after="0" w:line="240" w:lineRule="auto"/>
        <w:jc w:val="both"/>
        <w:rPr>
          <w:rFonts w:ascii="Calibri Light" w:hAnsi="Calibri Light" w:cs="Calibri Light"/>
        </w:rPr>
      </w:pPr>
      <w:bookmarkStart w:id="178" w:name="_Toc242986075"/>
      <w:r w:rsidRPr="00730563">
        <w:rPr>
          <w:rFonts w:ascii="Calibri Light" w:hAnsi="Calibri Light" w:cs="Calibri Light"/>
        </w:rPr>
        <w:t>20.34.5 — Secret Manager: create secrets without command-history exposure</w:t>
      </w:r>
      <w:bookmarkEnd w:id="178"/>
    </w:p>
    <w:p w14:paraId="04F8AAF5" w14:textId="77777777" w:rsidR="00403035" w:rsidRPr="00DD7FC6" w:rsidRDefault="00403035" w:rsidP="0064786C">
      <w:pPr>
        <w:pStyle w:val="ListNumber"/>
        <w:numPr>
          <w:ilvl w:val="0"/>
          <w:numId w:val="30"/>
        </w:numPr>
        <w:spacing w:after="0"/>
        <w:jc w:val="both"/>
        <w:rPr>
          <w:sz w:val="18"/>
        </w:rPr>
      </w:pPr>
      <w:r w:rsidRPr="00DD7FC6">
        <w:rPr>
          <w:sz w:val="18"/>
        </w:rPr>
        <w:t>Use Cloud Console → Security → Secret Manager to create two regional-policy-appropriate secrets: reddust-dev-db-password and reddust-dev-jwt-signing-key. Generate high-entropy distinct values using an approved password manager or secrets generator, then paste directly into the Secret Manager UI. Do not put values in source, shell history, environment files committed to Git, or the DOCX.</w:t>
      </w:r>
    </w:p>
    <w:p w14:paraId="52C33D1D" w14:textId="77777777" w:rsidR="00403035" w:rsidRPr="00DD7FC6" w:rsidRDefault="00403035" w:rsidP="0064786C">
      <w:pPr>
        <w:pStyle w:val="ListNumber"/>
        <w:numPr>
          <w:ilvl w:val="0"/>
          <w:numId w:val="30"/>
        </w:numPr>
        <w:spacing w:after="0"/>
        <w:jc w:val="both"/>
        <w:rPr>
          <w:sz w:val="18"/>
        </w:rPr>
      </w:pPr>
      <w:r w:rsidRPr="00DD7FC6">
        <w:rPr>
          <w:sz w:val="18"/>
        </w:rPr>
        <w:t>Use a dedicated least-privilege runtime service account to fetch each required secret. Keep the secret name/version as non-secret configuration. Prefer numeric pinned versions for deliberate rotations and maintain a tested restart procedure.</w:t>
      </w:r>
    </w:p>
    <w:p w14:paraId="270C5FA6" w14:textId="77777777" w:rsidR="00403035" w:rsidRPr="00DD7FC6" w:rsidRDefault="00403035" w:rsidP="0064786C">
      <w:pPr>
        <w:pStyle w:val="ListNumber"/>
        <w:numPr>
          <w:ilvl w:val="0"/>
          <w:numId w:val="30"/>
        </w:numPr>
        <w:spacing w:after="0"/>
        <w:jc w:val="both"/>
        <w:rPr>
          <w:sz w:val="18"/>
        </w:rPr>
      </w:pPr>
      <w:r w:rsidRPr="00DD7FC6">
        <w:rPr>
          <w:sz w:val="18"/>
        </w:rPr>
        <w:t>Enable Secret Manager data-access audit logs where required by the security policy; verify log volume and sensitivity before turning on broad logging.</w:t>
      </w:r>
    </w:p>
    <w:tbl>
      <w:tblPr>
        <w:tblW w:w="0" w:type="auto"/>
        <w:tblLayout w:type="fixed"/>
        <w:tblLook w:val="04A0" w:firstRow="1" w:lastRow="0" w:firstColumn="1" w:lastColumn="0" w:noHBand="0" w:noVBand="1"/>
      </w:tblPr>
      <w:tblGrid>
        <w:gridCol w:w="9026"/>
      </w:tblGrid>
      <w:tr w:rsidR="00403035" w14:paraId="384BBF04" w14:textId="77777777" w:rsidTr="005333D2">
        <w:tc>
          <w:tcPr>
            <w:tcW w:w="9026" w:type="dxa"/>
            <w:shd w:val="clear" w:color="auto" w:fill="F0F2F4"/>
          </w:tcPr>
          <w:p w14:paraId="20BE1C2D" w14:textId="77777777" w:rsidR="00403035" w:rsidRDefault="00403035" w:rsidP="005333D2">
            <w:pPr>
              <w:spacing w:before="60" w:after="60"/>
            </w:pPr>
            <w:r w:rsidRPr="00DD7FC6">
              <w:rPr>
                <w:rFonts w:ascii="Courier New" w:hAnsi="Courier New"/>
                <w:color w:val="202D38"/>
                <w:sz w:val="16"/>
              </w:rPr>
              <w:t># Verify metadata only — NEVER print secret payloads during evidence capture.</w:t>
            </w:r>
            <w:r w:rsidRPr="00DD7FC6">
              <w:rPr>
                <w:rFonts w:ascii="Courier New" w:hAnsi="Courier New"/>
                <w:color w:val="202D38"/>
                <w:sz w:val="16"/>
              </w:rPr>
              <w:br/>
              <w:t>gcloud secrets describe reddust-dev-db-password --project="$PROJECT_ID" \</w:t>
            </w:r>
            <w:r w:rsidRPr="00DD7FC6">
              <w:rPr>
                <w:rFonts w:ascii="Courier New" w:hAnsi="Courier New"/>
                <w:color w:val="202D38"/>
                <w:sz w:val="16"/>
              </w:rPr>
              <w:br/>
              <w:t xml:space="preserve">  --format="yaml(name,replication,labels)"</w:t>
            </w:r>
            <w:r w:rsidRPr="00DD7FC6">
              <w:rPr>
                <w:rFonts w:ascii="Courier New" w:hAnsi="Courier New"/>
                <w:color w:val="202D38"/>
                <w:sz w:val="16"/>
              </w:rPr>
              <w:br/>
              <w:t>gcloud secrets versions list reddust-dev-db-password --project="$PROJECT_ID"</w:t>
            </w:r>
          </w:p>
        </w:tc>
      </w:tr>
    </w:tbl>
    <w:p w14:paraId="0FFE7C1C" w14:textId="77777777" w:rsidR="00403035" w:rsidRPr="00730563" w:rsidRDefault="00403035" w:rsidP="00730563">
      <w:pPr>
        <w:pStyle w:val="Heading3"/>
        <w:spacing w:before="0" w:after="0" w:line="240" w:lineRule="auto"/>
        <w:jc w:val="both"/>
        <w:rPr>
          <w:rFonts w:ascii="Calibri Light" w:hAnsi="Calibri Light" w:cs="Calibri Light"/>
        </w:rPr>
      </w:pPr>
      <w:bookmarkStart w:id="179" w:name="_Toc242986076"/>
      <w:r w:rsidRPr="00730563">
        <w:rPr>
          <w:rFonts w:ascii="Calibri Light" w:hAnsi="Calibri Light" w:cs="Calibri Light"/>
        </w:rPr>
        <w:t>20.34.6 — Token model: Google OAuth, internal JWT and revocable sessions</w:t>
      </w:r>
      <w:bookmarkEnd w:id="179"/>
    </w:p>
    <w:p w14:paraId="30EBF28C" w14:textId="77777777" w:rsidR="00403035" w:rsidRPr="003303E6" w:rsidRDefault="00403035" w:rsidP="0064786C">
      <w:pPr>
        <w:pStyle w:val="ListNumber"/>
        <w:numPr>
          <w:ilvl w:val="0"/>
          <w:numId w:val="31"/>
        </w:numPr>
        <w:spacing w:after="0" w:line="240" w:lineRule="auto"/>
        <w:jc w:val="both"/>
        <w:rPr>
          <w:sz w:val="18"/>
        </w:rPr>
      </w:pPr>
      <w:r w:rsidRPr="003303E6">
        <w:rPr>
          <w:sz w:val="18"/>
        </w:rPr>
        <w:t>Android completes Google OAuth/OpenID Connect using the correct Android OAuth client configuration; transmit the obtained Google ID token only to the identity-service login/exchange endpoint over HTTPS.</w:t>
      </w:r>
    </w:p>
    <w:p w14:paraId="66C4BD6C" w14:textId="77777777" w:rsidR="00403035" w:rsidRPr="003303E6" w:rsidRDefault="00403035" w:rsidP="0064786C">
      <w:pPr>
        <w:pStyle w:val="ListNumber"/>
        <w:numPr>
          <w:ilvl w:val="0"/>
          <w:numId w:val="31"/>
        </w:numPr>
        <w:spacing w:after="0" w:line="240" w:lineRule="auto"/>
        <w:jc w:val="both"/>
        <w:rPr>
          <w:sz w:val="18"/>
        </w:rPr>
      </w:pPr>
      <w:r w:rsidRPr="003303E6">
        <w:rPr>
          <w:sz w:val="18"/>
        </w:rPr>
        <w:t>FastAPI verifies Google-issued token signature against Google keys and checks iss, aud, exp, and stable sub; optionally check email_verified when email is used for product policy. The backend maps Google sub to the internal immutable user UUID, never uses email as a primary key.</w:t>
      </w:r>
    </w:p>
    <w:p w14:paraId="24A3CCE6" w14:textId="77777777" w:rsidR="00403035" w:rsidRPr="003303E6" w:rsidRDefault="00403035" w:rsidP="0064786C">
      <w:pPr>
        <w:pStyle w:val="ListNumber"/>
        <w:numPr>
          <w:ilvl w:val="0"/>
          <w:numId w:val="31"/>
        </w:numPr>
        <w:spacing w:after="0" w:line="240" w:lineRule="auto"/>
        <w:jc w:val="both"/>
        <w:rPr>
          <w:sz w:val="18"/>
        </w:rPr>
      </w:pPr>
      <w:r w:rsidRPr="003303E6">
        <w:rPr>
          <w:sz w:val="18"/>
        </w:rPr>
        <w:t>Mint a separate RedDust application access JWT containing iss, aud, sub (internal UUID), jti, iat, nbf and exp. Sign using an asymmetric key where practical; maintain an allowed-algorithms list and kid-based key rotation. Never accept alg=none or derive permissions from unverified claims.</w:t>
      </w:r>
    </w:p>
    <w:p w14:paraId="3AF86647" w14:textId="77777777" w:rsidR="00403035" w:rsidRPr="003303E6" w:rsidRDefault="00403035" w:rsidP="0064786C">
      <w:pPr>
        <w:pStyle w:val="ListNumber"/>
        <w:numPr>
          <w:ilvl w:val="0"/>
          <w:numId w:val="31"/>
        </w:numPr>
        <w:spacing w:after="0" w:line="240" w:lineRule="auto"/>
        <w:jc w:val="both"/>
        <w:rPr>
          <w:sz w:val="18"/>
        </w:rPr>
      </w:pPr>
      <w:r w:rsidRPr="003303E6">
        <w:rPr>
          <w:sz w:val="18"/>
        </w:rPr>
        <w:t>Set an initial access JWT TTL of 10 minutes. Store a rotating opaque refresh token only as a strong one-way hash in the backend, with expiry/revocation and device/session binding. Never store raw refresh tokens or Google ID tokens in application audit logs.</w:t>
      </w:r>
    </w:p>
    <w:p w14:paraId="667879A6" w14:textId="77777777" w:rsidR="00403035" w:rsidRPr="003303E6" w:rsidRDefault="00403035" w:rsidP="0064786C">
      <w:pPr>
        <w:pStyle w:val="ListNumber"/>
        <w:numPr>
          <w:ilvl w:val="0"/>
          <w:numId w:val="31"/>
        </w:numPr>
        <w:spacing w:after="0" w:line="240" w:lineRule="auto"/>
        <w:jc w:val="both"/>
        <w:rPr>
          <w:sz w:val="18"/>
        </w:rPr>
      </w:pPr>
      <w:r w:rsidRPr="003303E6">
        <w:rPr>
          <w:sz w:val="18"/>
        </w:rPr>
        <w:t>Enforce revocation for refresh tokens immediately; for access JWTs, accept short residual TTL or check a server-side session version/jti deny-list for higher-risk operations. Document expected logout semantics.</w:t>
      </w:r>
    </w:p>
    <w:tbl>
      <w:tblPr>
        <w:tblW w:w="9036" w:type="dxa"/>
        <w:tblLayout w:type="fixed"/>
        <w:tblLook w:val="04A0" w:firstRow="1" w:lastRow="0" w:firstColumn="1" w:lastColumn="0" w:noHBand="0" w:noVBand="1"/>
      </w:tblPr>
      <w:tblGrid>
        <w:gridCol w:w="10"/>
        <w:gridCol w:w="9016"/>
        <w:gridCol w:w="10"/>
      </w:tblGrid>
      <w:tr w:rsidR="00403035" w14:paraId="3F6B834F" w14:textId="77777777" w:rsidTr="003303E6">
        <w:trPr>
          <w:gridAfter w:val="1"/>
          <w:wAfter w:w="10" w:type="dxa"/>
        </w:trPr>
        <w:tc>
          <w:tcPr>
            <w:tcW w:w="9026" w:type="dxa"/>
            <w:gridSpan w:val="2"/>
            <w:shd w:val="clear" w:color="auto" w:fill="F0F2F4"/>
          </w:tcPr>
          <w:p w14:paraId="36DFB690" w14:textId="77777777" w:rsidR="00403035" w:rsidRDefault="00403035" w:rsidP="005333D2">
            <w:pPr>
              <w:spacing w:before="60" w:after="60"/>
            </w:pPr>
            <w:r w:rsidRPr="003303E6">
              <w:rPr>
                <w:rFonts w:ascii="Courier New" w:hAnsi="Courier New"/>
                <w:color w:val="202D38"/>
                <w:sz w:val="16"/>
              </w:rPr>
              <w:t># PSEUDOCODE — ADAPT to actual Step 19C identity package and schemas.</w:t>
            </w:r>
            <w:r w:rsidRPr="003303E6">
              <w:rPr>
                <w:rFonts w:ascii="Courier New" w:hAnsi="Courier New"/>
                <w:color w:val="202D38"/>
                <w:sz w:val="16"/>
              </w:rPr>
              <w:br/>
              <w:t>claims = verify_google_id_token(id_token, expected_android_client_ids)</w:t>
            </w:r>
            <w:r w:rsidRPr="003303E6">
              <w:rPr>
                <w:rFonts w:ascii="Courier New" w:hAnsi="Courier New"/>
                <w:color w:val="202D38"/>
                <w:sz w:val="16"/>
              </w:rPr>
              <w:br/>
              <w:t>assert claims["iss"] in VALID_GOOGLE_ISSUERS</w:t>
            </w:r>
            <w:r w:rsidRPr="003303E6">
              <w:rPr>
                <w:rFonts w:ascii="Courier New" w:hAnsi="Courier New"/>
                <w:color w:val="202D38"/>
                <w:sz w:val="16"/>
              </w:rPr>
              <w:br/>
              <w:t>assert claims["aud"] in ALLOWED_GOOGLE_CLIENT_IDS</w:t>
            </w:r>
            <w:r w:rsidRPr="003303E6">
              <w:rPr>
                <w:rFonts w:ascii="Courier New" w:hAnsi="Courier New"/>
                <w:color w:val="202D38"/>
                <w:sz w:val="16"/>
              </w:rPr>
              <w:br/>
              <w:t>user = upsert_identity(provider="google", provider_subject=claims["sub"])</w:t>
            </w:r>
            <w:r w:rsidRPr="003303E6">
              <w:rPr>
                <w:rFonts w:ascii="Courier New" w:hAnsi="Courier New"/>
                <w:color w:val="202D38"/>
                <w:sz w:val="16"/>
              </w:rPr>
              <w:br/>
              <w:t>session = issue_rotating_session(user.id, device_id, refresh_ttl_days=30)</w:t>
            </w:r>
            <w:r w:rsidRPr="003303E6">
              <w:rPr>
                <w:rFonts w:ascii="Courier New" w:hAnsi="Courier New"/>
                <w:color w:val="202D38"/>
                <w:sz w:val="16"/>
              </w:rPr>
              <w:br/>
              <w:t>access_jwt = sign_reddust_jwt(sub=str(user.id), sid=str(session.id),</w:t>
            </w:r>
            <w:r w:rsidRPr="003303E6">
              <w:rPr>
                <w:rFonts w:ascii="Courier New" w:hAnsi="Courier New"/>
                <w:color w:val="202D38"/>
                <w:sz w:val="16"/>
              </w:rPr>
              <w:br/>
              <w:t xml:space="preserve">                              audience="reddust-api", ttl_minutes=10)</w:t>
            </w:r>
            <w:r w:rsidRPr="003303E6">
              <w:rPr>
                <w:rFonts w:ascii="Courier New" w:hAnsi="Courier New"/>
                <w:color w:val="202D38"/>
                <w:sz w:val="16"/>
              </w:rPr>
              <w:br/>
              <w:t>return {"access_token": access_jwt, "expires_in": 600, "token_type": "Bearer"}</w:t>
            </w:r>
          </w:p>
        </w:tc>
      </w:tr>
      <w:tr w:rsidR="00403035" w14:paraId="6BBD786F" w14:textId="77777777" w:rsidTr="003303E6">
        <w:trPr>
          <w:gridBefore w:val="1"/>
          <w:wBefore w:w="10" w:type="dxa"/>
        </w:trPr>
        <w:tc>
          <w:tcPr>
            <w:tcW w:w="9026" w:type="dxa"/>
            <w:gridSpan w:val="2"/>
            <w:tcBorders>
              <w:top w:val="single" w:sz="8" w:space="0" w:color="B22D2D"/>
              <w:left w:val="single" w:sz="8" w:space="0" w:color="B22D2D"/>
              <w:bottom w:val="single" w:sz="8" w:space="0" w:color="B22D2D"/>
              <w:right w:val="single" w:sz="8" w:space="0" w:color="B22D2D"/>
            </w:tcBorders>
            <w:shd w:val="clear" w:color="auto" w:fill="FCEAEA"/>
          </w:tcPr>
          <w:p w14:paraId="07629367" w14:textId="4868CA35" w:rsidR="00403035" w:rsidRDefault="003303E6" w:rsidP="003303E6">
            <w:pPr>
              <w:pStyle w:val="ListNumber"/>
              <w:numPr>
                <w:ilvl w:val="0"/>
                <w:numId w:val="0"/>
              </w:numPr>
              <w:spacing w:after="0" w:line="240" w:lineRule="auto"/>
              <w:jc w:val="both"/>
            </w:pPr>
            <w:r w:rsidRPr="003303E6">
              <w:rPr>
                <w:b/>
                <w:sz w:val="18"/>
              </w:rPr>
              <w:t>Critical distinction:</w:t>
            </w:r>
            <w:r w:rsidR="00403035" w:rsidRPr="003303E6">
              <w:rPr>
                <w:sz w:val="18"/>
              </w:rPr>
              <w:t xml:space="preserve"> The Google-issued ID token proves the Google identity; a RedDust-issued access token authorizes RedDust API requests; a TURN REST credential authorizes coturn relay use. These are three different credentials with different issuers, scopes and lifetimes.</w:t>
            </w:r>
          </w:p>
        </w:tc>
      </w:tr>
    </w:tbl>
    <w:p w14:paraId="59388239" w14:textId="77777777" w:rsidR="00403035" w:rsidRPr="00730563" w:rsidRDefault="00403035" w:rsidP="00730563">
      <w:pPr>
        <w:pStyle w:val="Heading3"/>
        <w:spacing w:before="0" w:after="0" w:line="240" w:lineRule="auto"/>
        <w:jc w:val="both"/>
        <w:rPr>
          <w:rFonts w:ascii="Calibri Light" w:hAnsi="Calibri Light" w:cs="Calibri Light"/>
        </w:rPr>
      </w:pPr>
      <w:bookmarkStart w:id="180" w:name="_Toc242986077"/>
      <w:r w:rsidRPr="00730563">
        <w:rPr>
          <w:rFonts w:ascii="Calibri Light" w:hAnsi="Calibri Light" w:cs="Calibri Light"/>
        </w:rPr>
        <w:t>20.34.7 — Application API authorization and WebRTC call-session protection</w:t>
      </w:r>
      <w:bookmarkEnd w:id="180"/>
    </w:p>
    <w:p w14:paraId="67E8B5B2" w14:textId="77777777" w:rsidR="00403035" w:rsidRPr="003303E6" w:rsidRDefault="00403035" w:rsidP="0064786C">
      <w:pPr>
        <w:pStyle w:val="ListNumber"/>
        <w:numPr>
          <w:ilvl w:val="0"/>
          <w:numId w:val="32"/>
        </w:numPr>
        <w:spacing w:after="0"/>
        <w:jc w:val="both"/>
        <w:rPr>
          <w:sz w:val="18"/>
        </w:rPr>
      </w:pPr>
      <w:r w:rsidRPr="003303E6">
        <w:rPr>
          <w:sz w:val="18"/>
        </w:rPr>
        <w:t>Require RedDust bearer-token validation on the identity API and on Gateway signalling/control endpoints that create WebRTC sessions. A client-provided user_id or session_id must not override the identity derived from the validated token.</w:t>
      </w:r>
    </w:p>
    <w:p w14:paraId="658F6A91" w14:textId="77777777" w:rsidR="00403035" w:rsidRPr="003303E6" w:rsidRDefault="00403035" w:rsidP="0064786C">
      <w:pPr>
        <w:pStyle w:val="ListNumber"/>
        <w:numPr>
          <w:ilvl w:val="0"/>
          <w:numId w:val="32"/>
        </w:numPr>
        <w:spacing w:after="0"/>
        <w:jc w:val="both"/>
        <w:rPr>
          <w:sz w:val="18"/>
        </w:rPr>
      </w:pPr>
      <w:r w:rsidRPr="003303E6">
        <w:rPr>
          <w:sz w:val="18"/>
        </w:rPr>
        <w:t>Issue server-owned call_session_id values; store user_id, status, created_at, ended_at and a safe correlation ID; bind the /offer action to the authenticated user/session. Apply rate limits and concurrency caps per account/device/IP, including login, refresh, /offer and TURN credential minting.</w:t>
      </w:r>
    </w:p>
    <w:p w14:paraId="49F83503" w14:textId="77777777" w:rsidR="00403035" w:rsidRPr="003303E6" w:rsidRDefault="00403035" w:rsidP="0064786C">
      <w:pPr>
        <w:pStyle w:val="ListNumber"/>
        <w:numPr>
          <w:ilvl w:val="0"/>
          <w:numId w:val="32"/>
        </w:numPr>
        <w:spacing w:after="0"/>
        <w:jc w:val="both"/>
        <w:rPr>
          <w:sz w:val="18"/>
        </w:rPr>
      </w:pPr>
      <w:r w:rsidRPr="003303E6">
        <w:rPr>
          <w:sz w:val="18"/>
        </w:rPr>
        <w:t>Do not expose full SDP payloads, ICE credentials, access tokens, microphone audio or personally identifying details in production logs. Allow diagnostic SDP capture only during a time-limited approved troubleshooting window with redaction.</w:t>
      </w:r>
    </w:p>
    <w:p w14:paraId="521682FD" w14:textId="77777777" w:rsidR="00403035" w:rsidRPr="003303E6" w:rsidRDefault="00403035" w:rsidP="0064786C">
      <w:pPr>
        <w:pStyle w:val="ListNumber"/>
        <w:numPr>
          <w:ilvl w:val="0"/>
          <w:numId w:val="32"/>
        </w:numPr>
        <w:spacing w:after="0"/>
        <w:jc w:val="both"/>
        <w:rPr>
          <w:sz w:val="18"/>
        </w:rPr>
      </w:pPr>
      <w:r w:rsidRPr="003303E6">
        <w:rPr>
          <w:sz w:val="18"/>
        </w:rPr>
        <w:t>Apply Android secure storage for refresh credentials, with token clearance on logout. OAuth redirect/callback must be validated against the exact app package and signing keys for EAS build variants.</w:t>
      </w:r>
    </w:p>
    <w:p w14:paraId="44AC0804" w14:textId="77777777" w:rsidR="00403035" w:rsidRPr="00730563" w:rsidRDefault="00403035" w:rsidP="00730563">
      <w:pPr>
        <w:pStyle w:val="Heading3"/>
        <w:spacing w:before="0" w:after="0" w:line="240" w:lineRule="auto"/>
        <w:jc w:val="both"/>
        <w:rPr>
          <w:rFonts w:ascii="Calibri Light" w:hAnsi="Calibri Light" w:cs="Calibri Light"/>
        </w:rPr>
      </w:pPr>
      <w:bookmarkStart w:id="181" w:name="_Toc242986078"/>
      <w:r w:rsidRPr="00730563">
        <w:rPr>
          <w:rFonts w:ascii="Calibri Light" w:hAnsi="Calibri Light" w:cs="Calibri Light"/>
        </w:rPr>
        <w:t>20.34.8 — HTTPS, certificate ownership and transport boundaries</w:t>
      </w:r>
      <w:bookmarkEnd w:id="181"/>
    </w:p>
    <w:tbl>
      <w:tblPr>
        <w:tblStyle w:val="TableGrid"/>
        <w:tblW w:w="10485" w:type="dxa"/>
        <w:jc w:val="center"/>
        <w:tblLook w:val="04A0" w:firstRow="1" w:lastRow="0" w:firstColumn="1" w:lastColumn="0" w:noHBand="0" w:noVBand="1"/>
      </w:tblPr>
      <w:tblGrid>
        <w:gridCol w:w="2307"/>
        <w:gridCol w:w="3829"/>
        <w:gridCol w:w="4349"/>
      </w:tblGrid>
      <w:tr w:rsidR="00403035" w:rsidRPr="004255F9" w14:paraId="07E9FA01" w14:textId="77777777" w:rsidTr="006D1A44">
        <w:trPr>
          <w:jc w:val="center"/>
        </w:trPr>
        <w:tc>
          <w:tcPr>
            <w:tcW w:w="2307" w:type="dxa"/>
            <w:shd w:val="clear" w:color="auto" w:fill="17365D"/>
            <w:vAlign w:val="center"/>
          </w:tcPr>
          <w:p w14:paraId="16BC4EB5" w14:textId="77777777" w:rsidR="00403035" w:rsidRPr="004255F9" w:rsidRDefault="00403035" w:rsidP="004255F9">
            <w:pPr>
              <w:rPr>
                <w:rFonts w:ascii="Calibri Light" w:hAnsi="Calibri Light" w:cs="Calibri Light"/>
              </w:rPr>
            </w:pPr>
            <w:r w:rsidRPr="004255F9">
              <w:rPr>
                <w:rFonts w:ascii="Calibri Light" w:hAnsi="Calibri Light" w:cs="Calibri Light"/>
                <w:b/>
                <w:color w:val="FFFFFF"/>
                <w:sz w:val="16"/>
              </w:rPr>
              <w:t>Connection</w:t>
            </w:r>
          </w:p>
        </w:tc>
        <w:tc>
          <w:tcPr>
            <w:tcW w:w="3829" w:type="dxa"/>
            <w:shd w:val="clear" w:color="auto" w:fill="17365D"/>
            <w:vAlign w:val="center"/>
          </w:tcPr>
          <w:p w14:paraId="512433A5" w14:textId="77777777" w:rsidR="00403035" w:rsidRPr="004255F9" w:rsidRDefault="00403035" w:rsidP="004255F9">
            <w:pPr>
              <w:rPr>
                <w:rFonts w:ascii="Calibri Light" w:hAnsi="Calibri Light" w:cs="Calibri Light"/>
              </w:rPr>
            </w:pPr>
            <w:r w:rsidRPr="004255F9">
              <w:rPr>
                <w:rFonts w:ascii="Calibri Light" w:hAnsi="Calibri Light" w:cs="Calibri Light"/>
                <w:b/>
                <w:color w:val="FFFFFF"/>
                <w:sz w:val="16"/>
              </w:rPr>
              <w:t>Recommended TLS/certificate boundary</w:t>
            </w:r>
          </w:p>
        </w:tc>
        <w:tc>
          <w:tcPr>
            <w:tcW w:w="4349" w:type="dxa"/>
            <w:shd w:val="clear" w:color="auto" w:fill="17365D"/>
            <w:vAlign w:val="center"/>
          </w:tcPr>
          <w:p w14:paraId="74DE1C20" w14:textId="77777777" w:rsidR="00403035" w:rsidRPr="004255F9" w:rsidRDefault="00403035" w:rsidP="004255F9">
            <w:pPr>
              <w:rPr>
                <w:rFonts w:ascii="Calibri Light" w:hAnsi="Calibri Light" w:cs="Calibri Light"/>
              </w:rPr>
            </w:pPr>
            <w:r w:rsidRPr="004255F9">
              <w:rPr>
                <w:rFonts w:ascii="Calibri Light" w:hAnsi="Calibri Light" w:cs="Calibri Light"/>
                <w:b/>
                <w:color w:val="FFFFFF"/>
                <w:sz w:val="16"/>
              </w:rPr>
              <w:t>Required action</w:t>
            </w:r>
          </w:p>
        </w:tc>
      </w:tr>
      <w:tr w:rsidR="00403035" w:rsidRPr="004255F9" w14:paraId="3DC6547A" w14:textId="77777777" w:rsidTr="006D1A44">
        <w:trPr>
          <w:jc w:val="center"/>
        </w:trPr>
        <w:tc>
          <w:tcPr>
            <w:tcW w:w="2307" w:type="dxa"/>
            <w:vAlign w:val="center"/>
          </w:tcPr>
          <w:p w14:paraId="3628ADF0"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Kim Android → API</w:t>
            </w:r>
          </w:p>
        </w:tc>
        <w:tc>
          <w:tcPr>
            <w:tcW w:w="3829" w:type="dxa"/>
            <w:vAlign w:val="center"/>
          </w:tcPr>
          <w:p w14:paraId="51A5A528"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HTTPS with trusted certificate on public hostname</w:t>
            </w:r>
          </w:p>
        </w:tc>
        <w:tc>
          <w:tcPr>
            <w:tcW w:w="4349" w:type="dxa"/>
            <w:vAlign w:val="center"/>
          </w:tcPr>
          <w:p w14:paraId="5ABDC89F"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Use HTTPS LB with Google-managed certificate, or Caddy/Nginx + ACME for small dev VM; prohibit plain HTTP for real user data</w:t>
            </w:r>
          </w:p>
        </w:tc>
      </w:tr>
      <w:tr w:rsidR="00403035" w:rsidRPr="004255F9" w14:paraId="688A48A1" w14:textId="77777777" w:rsidTr="006D1A44">
        <w:trPr>
          <w:jc w:val="center"/>
        </w:trPr>
        <w:tc>
          <w:tcPr>
            <w:tcW w:w="2307" w:type="dxa"/>
            <w:vAlign w:val="center"/>
          </w:tcPr>
          <w:p w14:paraId="7CA3A88E"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Edge proxy → identity FastAPI</w:t>
            </w:r>
          </w:p>
        </w:tc>
        <w:tc>
          <w:tcPr>
            <w:tcW w:w="3829" w:type="dxa"/>
            <w:vAlign w:val="center"/>
          </w:tcPr>
          <w:p w14:paraId="2D86406E"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Loopback HTTP on same VM or authenticated internal TLS when remote</w:t>
            </w:r>
          </w:p>
        </w:tc>
        <w:tc>
          <w:tcPr>
            <w:tcW w:w="4349" w:type="dxa"/>
            <w:vAlign w:val="center"/>
          </w:tcPr>
          <w:p w14:paraId="126284B8"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Bind Uvicorn 127.0.0.1:8100; do not expose 8100 inbound</w:t>
            </w:r>
          </w:p>
        </w:tc>
      </w:tr>
      <w:tr w:rsidR="00403035" w:rsidRPr="004255F9" w14:paraId="2BE5991F" w14:textId="77777777" w:rsidTr="006D1A44">
        <w:trPr>
          <w:jc w:val="center"/>
        </w:trPr>
        <w:tc>
          <w:tcPr>
            <w:tcW w:w="2307" w:type="dxa"/>
            <w:vAlign w:val="center"/>
          </w:tcPr>
          <w:p w14:paraId="1C1134C3"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Identity VM → Cloud SQL</w:t>
            </w:r>
          </w:p>
        </w:tc>
        <w:tc>
          <w:tcPr>
            <w:tcW w:w="3829" w:type="dxa"/>
            <w:vAlign w:val="center"/>
          </w:tcPr>
          <w:p w14:paraId="5B21E25F"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Cloud SQL Auth Proxy managed TLS 1.3</w:t>
            </w:r>
          </w:p>
        </w:tc>
        <w:tc>
          <w:tcPr>
            <w:tcW w:w="4349" w:type="dxa"/>
            <w:vAlign w:val="center"/>
          </w:tcPr>
          <w:p w14:paraId="3DF645EE"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Proxy bound 127.0.0.1:5433 + --private-ip</w:t>
            </w:r>
          </w:p>
        </w:tc>
      </w:tr>
      <w:tr w:rsidR="00403035" w:rsidRPr="004255F9" w14:paraId="30001562" w14:textId="77777777" w:rsidTr="006D1A44">
        <w:trPr>
          <w:jc w:val="center"/>
        </w:trPr>
        <w:tc>
          <w:tcPr>
            <w:tcW w:w="2307" w:type="dxa"/>
            <w:vAlign w:val="center"/>
          </w:tcPr>
          <w:p w14:paraId="2230160D"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Kim → Gateway signalling</w:t>
            </w:r>
          </w:p>
        </w:tc>
        <w:tc>
          <w:tcPr>
            <w:tcW w:w="3829" w:type="dxa"/>
            <w:vAlign w:val="center"/>
          </w:tcPr>
          <w:p w14:paraId="29CAB7C2"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HTTPS with validated app JWT</w:t>
            </w:r>
          </w:p>
        </w:tc>
        <w:tc>
          <w:tcPr>
            <w:tcW w:w="4349" w:type="dxa"/>
            <w:vAlign w:val="center"/>
          </w:tcPr>
          <w:p w14:paraId="60F84872"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Retire temporary TCP 8000 public HTTP before real users</w:t>
            </w:r>
          </w:p>
        </w:tc>
      </w:tr>
      <w:tr w:rsidR="00403035" w:rsidRPr="004255F9" w14:paraId="54AD699D" w14:textId="77777777" w:rsidTr="006D1A44">
        <w:trPr>
          <w:jc w:val="center"/>
        </w:trPr>
        <w:tc>
          <w:tcPr>
            <w:tcW w:w="2307" w:type="dxa"/>
            <w:vAlign w:val="center"/>
          </w:tcPr>
          <w:p w14:paraId="0E410D86"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Kim → WebRTC media</w:t>
            </w:r>
          </w:p>
        </w:tc>
        <w:tc>
          <w:tcPr>
            <w:tcW w:w="3829" w:type="dxa"/>
            <w:vAlign w:val="center"/>
          </w:tcPr>
          <w:p w14:paraId="70B074A4"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ICE + DTLS-SRTP</w:t>
            </w:r>
          </w:p>
        </w:tc>
        <w:tc>
          <w:tcPr>
            <w:tcW w:w="4349" w:type="dxa"/>
            <w:vAlign w:val="center"/>
          </w:tcPr>
          <w:p w14:paraId="3C77A2CD"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Separate from HTTPS; TURN over TLS when needed</w:t>
            </w:r>
          </w:p>
        </w:tc>
      </w:tr>
      <w:tr w:rsidR="00403035" w:rsidRPr="004255F9" w14:paraId="4BDFA2BA" w14:textId="77777777" w:rsidTr="006D1A44">
        <w:trPr>
          <w:jc w:val="center"/>
        </w:trPr>
        <w:tc>
          <w:tcPr>
            <w:tcW w:w="2307" w:type="dxa"/>
            <w:vAlign w:val="center"/>
          </w:tcPr>
          <w:p w14:paraId="1BB98F65"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VM operators</w:t>
            </w:r>
          </w:p>
        </w:tc>
        <w:tc>
          <w:tcPr>
            <w:tcW w:w="3829" w:type="dxa"/>
            <w:vAlign w:val="center"/>
          </w:tcPr>
          <w:p w14:paraId="38BEC3A0"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IAP + OS Login 2FA</w:t>
            </w:r>
          </w:p>
        </w:tc>
        <w:tc>
          <w:tcPr>
            <w:tcW w:w="4349" w:type="dxa"/>
            <w:vAlign w:val="center"/>
          </w:tcPr>
          <w:p w14:paraId="096391DE"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No public SSH port 22</w:t>
            </w:r>
          </w:p>
        </w:tc>
      </w:tr>
    </w:tbl>
    <w:p w14:paraId="0F689680" w14:textId="77777777" w:rsidR="00403035" w:rsidRPr="00CC72B3" w:rsidRDefault="00403035" w:rsidP="00CC72B3">
      <w:pPr>
        <w:pStyle w:val="ListNumber"/>
        <w:numPr>
          <w:ilvl w:val="0"/>
          <w:numId w:val="0"/>
        </w:numPr>
        <w:spacing w:after="0" w:line="240" w:lineRule="auto"/>
        <w:jc w:val="both"/>
        <w:rPr>
          <w:sz w:val="18"/>
        </w:rPr>
      </w:pPr>
      <w:r w:rsidRPr="00CC72B3">
        <w:rPr>
          <w:sz w:val="18"/>
        </w:rPr>
        <w:t>Choose one public HTTPS option only after budget/domain readiness: (A) Google external Application Load Balancer with managed certificate, health check, backend ingress locked to load-balancer proxies; or (B) dedicated VM reverse proxy with ACME certificate and narrow TCP 80/443 firewall. For the initial dev migration, option B can reduce fixed costs but places patching/renewal responsibility on the team. Never claim a certificate exists until DNS, issuance, auto-renewal and remote verification pass.</w:t>
      </w:r>
    </w:p>
    <w:tbl>
      <w:tblPr>
        <w:tblW w:w="0" w:type="auto"/>
        <w:tblLayout w:type="fixed"/>
        <w:tblLook w:val="04A0" w:firstRow="1" w:lastRow="0" w:firstColumn="1" w:lastColumn="0" w:noHBand="0" w:noVBand="1"/>
      </w:tblPr>
      <w:tblGrid>
        <w:gridCol w:w="9026"/>
      </w:tblGrid>
      <w:tr w:rsidR="00403035" w14:paraId="6D3F1203" w14:textId="77777777" w:rsidTr="005333D2">
        <w:tc>
          <w:tcPr>
            <w:tcW w:w="9026" w:type="dxa"/>
            <w:shd w:val="clear" w:color="auto" w:fill="F0F2F4"/>
          </w:tcPr>
          <w:p w14:paraId="3A626EBD" w14:textId="77777777" w:rsidR="00403035" w:rsidRDefault="00403035" w:rsidP="005333D2">
            <w:pPr>
              <w:spacing w:before="60" w:after="60"/>
            </w:pPr>
            <w:r w:rsidRPr="00CC72B3">
              <w:rPr>
                <w:rFonts w:ascii="Courier New" w:hAnsi="Courier New"/>
                <w:color w:val="202D38"/>
                <w:sz w:val="16"/>
              </w:rPr>
              <w:t># After HTTPS and DNS are active (on a trusted testing workstation):</w:t>
            </w:r>
            <w:r w:rsidRPr="00CC72B3">
              <w:rPr>
                <w:rFonts w:ascii="Courier New" w:hAnsi="Courier New"/>
                <w:color w:val="202D38"/>
                <w:sz w:val="16"/>
              </w:rPr>
              <w:br/>
              <w:t>curl -vI https://identity-dev.YOUR_DOMAIN.example/healthz</w:t>
            </w:r>
            <w:r w:rsidRPr="00CC72B3">
              <w:rPr>
                <w:rFonts w:ascii="Courier New" w:hAnsi="Courier New"/>
                <w:color w:val="202D38"/>
                <w:sz w:val="16"/>
              </w:rPr>
              <w:br/>
              <w:t># Verify the correct certificate chain and hostname; do not use -k.</w:t>
            </w:r>
            <w:r w:rsidRPr="00CC72B3">
              <w:rPr>
                <w:rFonts w:ascii="Courier New" w:hAnsi="Courier New"/>
                <w:color w:val="202D38"/>
                <w:sz w:val="16"/>
              </w:rPr>
              <w:br/>
              <w:t># Do NOT expose database port 5432 or internal Uvicorn port 8100.</w:t>
            </w:r>
          </w:p>
        </w:tc>
      </w:tr>
    </w:tbl>
    <w:p w14:paraId="31DC2394" w14:textId="77777777" w:rsidR="00403035" w:rsidRPr="00730563" w:rsidRDefault="00403035" w:rsidP="00730563">
      <w:pPr>
        <w:pStyle w:val="Heading3"/>
        <w:spacing w:before="0" w:after="0" w:line="240" w:lineRule="auto"/>
        <w:jc w:val="both"/>
        <w:rPr>
          <w:rFonts w:ascii="Calibri Light" w:hAnsi="Calibri Light" w:cs="Calibri Light"/>
        </w:rPr>
      </w:pPr>
      <w:bookmarkStart w:id="182" w:name="_Toc242986079"/>
      <w:r w:rsidRPr="00730563">
        <w:rPr>
          <w:rFonts w:ascii="Calibri Light" w:hAnsi="Calibri Light" w:cs="Calibri Light"/>
        </w:rPr>
        <w:t>20.34.9 — Cloud SQL at-rest encryption, network and backups</w:t>
      </w:r>
      <w:bookmarkEnd w:id="182"/>
    </w:p>
    <w:p w14:paraId="654DBB3B" w14:textId="77777777" w:rsidR="00403035" w:rsidRPr="007B3037" w:rsidRDefault="00403035" w:rsidP="0064786C">
      <w:pPr>
        <w:pStyle w:val="ListNumber"/>
        <w:numPr>
          <w:ilvl w:val="0"/>
          <w:numId w:val="33"/>
        </w:numPr>
        <w:spacing w:after="0" w:line="240" w:lineRule="auto"/>
        <w:jc w:val="both"/>
        <w:rPr>
          <w:sz w:val="18"/>
        </w:rPr>
      </w:pPr>
      <w:r w:rsidRPr="007B3037">
        <w:rPr>
          <w:sz w:val="18"/>
        </w:rPr>
        <w:t>Confirm Cloud SQL default Google-managed encryption at rest is enabled. CMEK is optional only when RedDust has a documented compliance/key-control need, key ownership, availability and recovery plan; introducing CMEK without rotation/deletion controls can cause data loss.</w:t>
      </w:r>
    </w:p>
    <w:p w14:paraId="7214B7CC" w14:textId="77777777" w:rsidR="00403035" w:rsidRPr="007B3037" w:rsidRDefault="00403035" w:rsidP="0064786C">
      <w:pPr>
        <w:pStyle w:val="ListNumber"/>
        <w:numPr>
          <w:ilvl w:val="0"/>
          <w:numId w:val="33"/>
        </w:numPr>
        <w:spacing w:after="0" w:line="240" w:lineRule="auto"/>
        <w:jc w:val="both"/>
        <w:rPr>
          <w:sz w:val="18"/>
        </w:rPr>
      </w:pPr>
      <w:r w:rsidRPr="007B3037">
        <w:rPr>
          <w:sz w:val="18"/>
        </w:rPr>
        <w:t>Set Cloud SQL to private IP and confirm appropriate VPC/PSA routing. No ingress firewall opening on 5432 and no SQL instance public-IP address are required for the application VM.</w:t>
      </w:r>
    </w:p>
    <w:p w14:paraId="1FDC067F" w14:textId="77777777" w:rsidR="00403035" w:rsidRPr="007B3037" w:rsidRDefault="00403035" w:rsidP="0064786C">
      <w:pPr>
        <w:pStyle w:val="ListNumber"/>
        <w:numPr>
          <w:ilvl w:val="0"/>
          <w:numId w:val="33"/>
        </w:numPr>
        <w:spacing w:after="0" w:line="240" w:lineRule="auto"/>
        <w:jc w:val="both"/>
        <w:rPr>
          <w:sz w:val="18"/>
        </w:rPr>
      </w:pPr>
      <w:r w:rsidRPr="007B3037">
        <w:rPr>
          <w:sz w:val="18"/>
        </w:rPr>
        <w:t>Enable automated backups and review point-in-time recovery settings, backup retention, deletion protection, maintenance window and storage-growth ceilings in the Console. Cloud SQL backups are not a substitute for testing restore.</w:t>
      </w:r>
    </w:p>
    <w:p w14:paraId="56F1F380" w14:textId="77777777" w:rsidR="00403035" w:rsidRPr="007B3037" w:rsidRDefault="00403035" w:rsidP="0064786C">
      <w:pPr>
        <w:pStyle w:val="ListNumber"/>
        <w:numPr>
          <w:ilvl w:val="0"/>
          <w:numId w:val="33"/>
        </w:numPr>
        <w:spacing w:after="0" w:line="240" w:lineRule="auto"/>
        <w:jc w:val="both"/>
        <w:rPr>
          <w:sz w:val="18"/>
        </w:rPr>
      </w:pPr>
      <w:r w:rsidRPr="007B3037">
        <w:rPr>
          <w:sz w:val="18"/>
        </w:rPr>
        <w:t>For sensitive user context, consider application-layer field encryption and data classification before storing conversation content. Do not store raw voice/audio as part of the auth database unless consent, retention, access and deletion policy exist.</w:t>
      </w:r>
    </w:p>
    <w:p w14:paraId="1B176CA3" w14:textId="77777777" w:rsidR="00403035" w:rsidRPr="00730563" w:rsidRDefault="00403035" w:rsidP="00730563">
      <w:pPr>
        <w:pStyle w:val="Heading3"/>
        <w:spacing w:before="0" w:after="0" w:line="240" w:lineRule="auto"/>
        <w:jc w:val="both"/>
        <w:rPr>
          <w:rFonts w:ascii="Calibri Light" w:hAnsi="Calibri Light" w:cs="Calibri Light"/>
        </w:rPr>
      </w:pPr>
      <w:bookmarkStart w:id="183" w:name="_Toc242986080"/>
      <w:r w:rsidRPr="00730563">
        <w:rPr>
          <w:rFonts w:ascii="Calibri Light" w:hAnsi="Calibri Light" w:cs="Calibri Light"/>
        </w:rPr>
        <w:t>20.34.10 — Host hardening, IAM reviews, logs and detection</w:t>
      </w:r>
      <w:bookmarkEnd w:id="183"/>
    </w:p>
    <w:p w14:paraId="6CAF7BB5" w14:textId="77777777" w:rsidR="00403035" w:rsidRPr="006F70CB" w:rsidRDefault="00403035" w:rsidP="0064786C">
      <w:pPr>
        <w:pStyle w:val="ListNumber"/>
        <w:numPr>
          <w:ilvl w:val="0"/>
          <w:numId w:val="34"/>
        </w:numPr>
        <w:spacing w:after="0" w:line="240" w:lineRule="auto"/>
        <w:jc w:val="both"/>
        <w:rPr>
          <w:sz w:val="18"/>
        </w:rPr>
      </w:pPr>
      <w:r w:rsidRPr="006F70CB">
        <w:rPr>
          <w:sz w:val="18"/>
        </w:rPr>
        <w:t>Use Ubuntu 24.04 LTS security updates, minimal installed packages, automatic security-patch policy and a documented reboot window. Avoid editing sudoers for team developers; retain IAM/OS Login/IAP.</w:t>
      </w:r>
    </w:p>
    <w:p w14:paraId="2329CE6F" w14:textId="77777777" w:rsidR="00403035" w:rsidRPr="006F70CB" w:rsidRDefault="00403035" w:rsidP="0064786C">
      <w:pPr>
        <w:pStyle w:val="ListNumber"/>
        <w:numPr>
          <w:ilvl w:val="0"/>
          <w:numId w:val="34"/>
        </w:numPr>
        <w:spacing w:after="0" w:line="240" w:lineRule="auto"/>
        <w:jc w:val="both"/>
        <w:rPr>
          <w:sz w:val="18"/>
        </w:rPr>
      </w:pPr>
      <w:r w:rsidRPr="006F70CB">
        <w:rPr>
          <w:sz w:val="18"/>
        </w:rPr>
        <w:t>Keep Shielded VM Secure Boot/vTPM/integrity monitoring compatible with supported image. Disable project-wide legacy SSH keys; eliminate external SSH ingress; monitor service-account permissions and metadata access risk.</w:t>
      </w:r>
    </w:p>
    <w:p w14:paraId="15E13F95" w14:textId="77777777" w:rsidR="00403035" w:rsidRPr="006F70CB" w:rsidRDefault="00403035" w:rsidP="0064786C">
      <w:pPr>
        <w:pStyle w:val="ListNumber"/>
        <w:numPr>
          <w:ilvl w:val="0"/>
          <w:numId w:val="34"/>
        </w:numPr>
        <w:spacing w:after="0" w:line="240" w:lineRule="auto"/>
        <w:jc w:val="both"/>
        <w:rPr>
          <w:sz w:val="18"/>
        </w:rPr>
      </w:pPr>
      <w:r w:rsidRPr="006F70CB">
        <w:rPr>
          <w:sz w:val="18"/>
        </w:rPr>
        <w:t>Install Google Cloud Ops Agent or an approved collector; send structured app logs with user UUID redacted or hashed where suitable, request_id/call_session_id, service/version, outcome, and timing. Exclude secrets, request bodies with tokens and audio.</w:t>
      </w:r>
    </w:p>
    <w:p w14:paraId="7D510700" w14:textId="77777777" w:rsidR="00403035" w:rsidRPr="006F70CB" w:rsidRDefault="00403035" w:rsidP="0064786C">
      <w:pPr>
        <w:pStyle w:val="ListNumber"/>
        <w:numPr>
          <w:ilvl w:val="0"/>
          <w:numId w:val="34"/>
        </w:numPr>
        <w:spacing w:after="0" w:line="240" w:lineRule="auto"/>
        <w:jc w:val="both"/>
        <w:rPr>
          <w:sz w:val="18"/>
        </w:rPr>
      </w:pPr>
      <w:r w:rsidRPr="006F70CB">
        <w:rPr>
          <w:sz w:val="18"/>
        </w:rPr>
        <w:t>Configure alerts for API auth failure spikes, token refresh anomalies, 5xx, latency, VM disk/full, Cloud SQL CPU/connections/storage, backup failure, unusual secret reads and privileged IAM changes. Define pager/email owner and escalation.</w:t>
      </w:r>
    </w:p>
    <w:p w14:paraId="28867CF8" w14:textId="77777777" w:rsidR="00403035" w:rsidRPr="006F70CB" w:rsidRDefault="00403035" w:rsidP="0064786C">
      <w:pPr>
        <w:pStyle w:val="ListNumber"/>
        <w:numPr>
          <w:ilvl w:val="0"/>
          <w:numId w:val="34"/>
        </w:numPr>
        <w:spacing w:after="0" w:line="240" w:lineRule="auto"/>
        <w:jc w:val="both"/>
        <w:rPr>
          <w:sz w:val="18"/>
        </w:rPr>
      </w:pPr>
      <w:r w:rsidRPr="006F70CB">
        <w:rPr>
          <w:sz w:val="18"/>
        </w:rPr>
        <w:t>Turn on Cloud Audit Logs for relevant admin activities and selective data access. Establish data retention and incident response plan: contain, revoke, rotate, investigate, recover, document.</w:t>
      </w:r>
    </w:p>
    <w:p w14:paraId="4A74F436" w14:textId="77777777" w:rsidR="00403035" w:rsidRPr="00730563" w:rsidRDefault="00403035" w:rsidP="00730563">
      <w:pPr>
        <w:pStyle w:val="Heading3"/>
        <w:spacing w:before="0" w:after="0" w:line="240" w:lineRule="auto"/>
        <w:jc w:val="both"/>
        <w:rPr>
          <w:rFonts w:ascii="Calibri Light" w:hAnsi="Calibri Light" w:cs="Calibri Light"/>
        </w:rPr>
      </w:pPr>
      <w:bookmarkStart w:id="184" w:name="_Toc242986081"/>
      <w:r w:rsidRPr="00730563">
        <w:rPr>
          <w:rFonts w:ascii="Calibri Light" w:hAnsi="Calibri Light" w:cs="Calibri Light"/>
        </w:rPr>
        <w:t>20.34.11 — Security acceptance gate BEFORE data transfer</w:t>
      </w:r>
      <w:bookmarkEnd w:id="184"/>
    </w:p>
    <w:p w14:paraId="03C9855A" w14:textId="3E3EC9D6" w:rsidR="00403035" w:rsidRPr="006F70CB" w:rsidRDefault="00403035" w:rsidP="006F70CB">
      <w:pPr>
        <w:pStyle w:val="ListNumber"/>
        <w:numPr>
          <w:ilvl w:val="0"/>
          <w:numId w:val="0"/>
        </w:numPr>
        <w:spacing w:after="0" w:line="240" w:lineRule="auto"/>
        <w:jc w:val="both"/>
        <w:rPr>
          <w:sz w:val="18"/>
        </w:rPr>
      </w:pPr>
      <w:r w:rsidRPr="006F70CB">
        <w:rPr>
          <w:rFonts w:ascii="Segoe UI Symbol" w:hAnsi="Segoe UI Symbol" w:cs="Segoe UI Symbol"/>
          <w:sz w:val="18"/>
        </w:rPr>
        <w:t>☐</w:t>
      </w:r>
      <w:r w:rsidRPr="006F70CB">
        <w:rPr>
          <w:sz w:val="18"/>
        </w:rPr>
        <w:t xml:space="preserve"> Identity runtime service account exists and has no owner/editor permissions.</w:t>
      </w:r>
    </w:p>
    <w:p w14:paraId="650D76FB" w14:textId="09D1E951" w:rsidR="00403035" w:rsidRPr="006F70CB" w:rsidRDefault="00403035" w:rsidP="006F70CB">
      <w:pPr>
        <w:pStyle w:val="ListNumber"/>
        <w:numPr>
          <w:ilvl w:val="0"/>
          <w:numId w:val="0"/>
        </w:numPr>
        <w:spacing w:after="0" w:line="240" w:lineRule="auto"/>
        <w:jc w:val="both"/>
        <w:rPr>
          <w:sz w:val="18"/>
        </w:rPr>
      </w:pPr>
      <w:r w:rsidRPr="006F70CB">
        <w:rPr>
          <w:rFonts w:ascii="Segoe UI Symbol" w:hAnsi="Segoe UI Symbol" w:cs="Segoe UI Symbol"/>
          <w:sz w:val="18"/>
        </w:rPr>
        <w:t>☐</w:t>
      </w:r>
      <w:r w:rsidRPr="006F70CB">
        <w:rPr>
          <w:sz w:val="18"/>
        </w:rPr>
        <w:t xml:space="preserve"> Secret Manager secrets exist without credentials in Git or shared files.</w:t>
      </w:r>
    </w:p>
    <w:p w14:paraId="509A583E" w14:textId="54F08258" w:rsidR="00403035" w:rsidRPr="006F70CB" w:rsidRDefault="00403035" w:rsidP="006F70CB">
      <w:pPr>
        <w:pStyle w:val="ListNumber"/>
        <w:numPr>
          <w:ilvl w:val="0"/>
          <w:numId w:val="0"/>
        </w:numPr>
        <w:spacing w:after="0" w:line="240" w:lineRule="auto"/>
        <w:jc w:val="both"/>
        <w:rPr>
          <w:sz w:val="18"/>
        </w:rPr>
      </w:pPr>
      <w:r w:rsidRPr="006F70CB">
        <w:rPr>
          <w:rFonts w:ascii="Segoe UI Symbol" w:hAnsi="Segoe UI Symbol" w:cs="Segoe UI Symbol"/>
          <w:sz w:val="18"/>
        </w:rPr>
        <w:t>☐</w:t>
      </w:r>
      <w:r w:rsidRPr="006F70CB">
        <w:rPr>
          <w:sz w:val="18"/>
        </w:rPr>
        <w:t xml:space="preserve"> Cloud SQL has private connectivity and approved backups/restore strategy.</w:t>
      </w:r>
    </w:p>
    <w:p w14:paraId="4C38334A" w14:textId="29C55378" w:rsidR="00403035" w:rsidRPr="006F70CB" w:rsidRDefault="00403035" w:rsidP="006F70CB">
      <w:pPr>
        <w:pStyle w:val="ListNumber"/>
        <w:numPr>
          <w:ilvl w:val="0"/>
          <w:numId w:val="0"/>
        </w:numPr>
        <w:spacing w:after="0" w:line="240" w:lineRule="auto"/>
        <w:jc w:val="both"/>
        <w:rPr>
          <w:sz w:val="18"/>
        </w:rPr>
      </w:pPr>
      <w:r w:rsidRPr="006F70CB">
        <w:rPr>
          <w:rFonts w:ascii="Segoe UI Symbol" w:hAnsi="Segoe UI Symbol" w:cs="Segoe UI Symbol"/>
          <w:sz w:val="18"/>
        </w:rPr>
        <w:t>☐</w:t>
      </w:r>
      <w:r w:rsidRPr="006F70CB">
        <w:rPr>
          <w:sz w:val="18"/>
        </w:rPr>
        <w:t xml:space="preserve"> HTTPS hostname/certificate valid (or migration is explicitly synthetic-only until finished).</w:t>
      </w:r>
    </w:p>
    <w:p w14:paraId="231485E3" w14:textId="121FF2D8" w:rsidR="00403035" w:rsidRPr="006F70CB" w:rsidRDefault="00403035" w:rsidP="006F70CB">
      <w:pPr>
        <w:pStyle w:val="ListNumber"/>
        <w:numPr>
          <w:ilvl w:val="0"/>
          <w:numId w:val="0"/>
        </w:numPr>
        <w:spacing w:after="0" w:line="240" w:lineRule="auto"/>
        <w:jc w:val="both"/>
        <w:rPr>
          <w:sz w:val="18"/>
        </w:rPr>
      </w:pPr>
      <w:r w:rsidRPr="006F70CB">
        <w:rPr>
          <w:rFonts w:ascii="Segoe UI Symbol" w:hAnsi="Segoe UI Symbol" w:cs="Segoe UI Symbol"/>
          <w:sz w:val="18"/>
        </w:rPr>
        <w:t>☐</w:t>
      </w:r>
      <w:r w:rsidRPr="006F70CB">
        <w:rPr>
          <w:sz w:val="18"/>
        </w:rPr>
        <w:t xml:space="preserve"> No 5432, 8100 or SSH 22 public firewall rule for identity VM.</w:t>
      </w:r>
    </w:p>
    <w:p w14:paraId="65610D6F" w14:textId="6EB4108C" w:rsidR="00403035" w:rsidRPr="006F70CB" w:rsidRDefault="00403035" w:rsidP="006F70CB">
      <w:pPr>
        <w:pStyle w:val="ListNumber"/>
        <w:numPr>
          <w:ilvl w:val="0"/>
          <w:numId w:val="0"/>
        </w:numPr>
        <w:spacing w:after="0" w:line="240" w:lineRule="auto"/>
        <w:jc w:val="both"/>
        <w:rPr>
          <w:sz w:val="18"/>
        </w:rPr>
      </w:pPr>
      <w:r w:rsidRPr="006F70CB">
        <w:rPr>
          <w:rFonts w:ascii="Segoe UI Symbol" w:hAnsi="Segoe UI Symbol" w:cs="Segoe UI Symbol"/>
          <w:sz w:val="18"/>
        </w:rPr>
        <w:t>☐</w:t>
      </w:r>
      <w:r w:rsidRPr="006F70CB">
        <w:rPr>
          <w:sz w:val="18"/>
        </w:rPr>
        <w:t xml:space="preserve"> Session JWT verification, refresh rotation and logout/revocation have test cases.</w:t>
      </w:r>
    </w:p>
    <w:p w14:paraId="574D4F76" w14:textId="0CEBC106" w:rsidR="00403035" w:rsidRPr="006F70CB" w:rsidRDefault="00403035" w:rsidP="006F70CB">
      <w:pPr>
        <w:pStyle w:val="ListNumber"/>
        <w:numPr>
          <w:ilvl w:val="0"/>
          <w:numId w:val="0"/>
        </w:numPr>
        <w:spacing w:after="0" w:line="240" w:lineRule="auto"/>
        <w:jc w:val="both"/>
        <w:rPr>
          <w:sz w:val="18"/>
        </w:rPr>
      </w:pPr>
      <w:r w:rsidRPr="006F70CB">
        <w:rPr>
          <w:rFonts w:ascii="Segoe UI Symbol" w:hAnsi="Segoe UI Symbol" w:cs="Segoe UI Symbol"/>
          <w:sz w:val="18"/>
        </w:rPr>
        <w:t>☐</w:t>
      </w:r>
      <w:r w:rsidRPr="006F70CB">
        <w:rPr>
          <w:sz w:val="18"/>
        </w:rPr>
        <w:t xml:space="preserve"> Logging is redacted and alert ownership recorded.</w:t>
      </w:r>
    </w:p>
    <w:p w14:paraId="4BEE5089" w14:textId="4B58C7E3" w:rsidR="00403035" w:rsidRPr="006F70CB" w:rsidRDefault="00403035" w:rsidP="006F70CB">
      <w:pPr>
        <w:pStyle w:val="ListNumber"/>
        <w:numPr>
          <w:ilvl w:val="0"/>
          <w:numId w:val="0"/>
        </w:numPr>
        <w:spacing w:after="0" w:line="240" w:lineRule="auto"/>
        <w:jc w:val="both"/>
        <w:rPr>
          <w:sz w:val="18"/>
        </w:rPr>
      </w:pPr>
      <w:r w:rsidRPr="006F70CB">
        <w:rPr>
          <w:rFonts w:ascii="Segoe UI Symbol" w:hAnsi="Segoe UI Symbol" w:cs="Segoe UI Symbol"/>
          <w:sz w:val="18"/>
        </w:rPr>
        <w:t>☐</w:t>
      </w:r>
      <w:r w:rsidRPr="006F70CB">
        <w:rPr>
          <w:sz w:val="18"/>
        </w:rPr>
        <w:t xml:space="preserve"> Owner/security reviewer authorizes moving actual account data.</w:t>
      </w:r>
    </w:p>
    <w:p w14:paraId="10947C7A" w14:textId="2708876C" w:rsidR="00403035" w:rsidRPr="00E50A95" w:rsidRDefault="00403035" w:rsidP="00E50A95">
      <w:pPr>
        <w:keepNext/>
        <w:spacing w:after="0" w:line="240" w:lineRule="auto"/>
        <w:jc w:val="both"/>
        <w:rPr>
          <w:rFonts w:ascii="Calibri Light" w:eastAsia="Calibri Light" w:hAnsi="Calibri Light"/>
          <w:b/>
          <w:color w:val="7E4C00"/>
          <w:sz w:val="18"/>
        </w:rPr>
      </w:pPr>
      <w:r w:rsidRPr="00E50A95">
        <w:rPr>
          <w:rFonts w:ascii="Calibri Light" w:eastAsia="Calibri Light" w:hAnsi="Calibri Light"/>
          <w:b/>
          <w:color w:val="7E4C00"/>
          <w:sz w:val="18"/>
        </w:rPr>
        <w:t>DIAGRAM — 20-BO: RedDust Secrets, Tokens and TLS Matrix</w:t>
      </w:r>
    </w:p>
    <w:tbl>
      <w:tblPr>
        <w:tblW w:w="0" w:type="auto"/>
        <w:tblLayout w:type="fixed"/>
        <w:tblLook w:val="04A0" w:firstRow="1" w:lastRow="0" w:firstColumn="1" w:lastColumn="0" w:noHBand="0" w:noVBand="1"/>
      </w:tblPr>
      <w:tblGrid>
        <w:gridCol w:w="9026"/>
      </w:tblGrid>
      <w:tr w:rsidR="00403035" w:rsidRPr="006F70CB" w14:paraId="3787E681" w14:textId="77777777" w:rsidTr="005333D2">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2B780C98" w14:textId="5FB614E9" w:rsidR="00403035" w:rsidRPr="006F70CB" w:rsidRDefault="006F70CB" w:rsidP="006F70CB">
            <w:pPr>
              <w:spacing w:after="0" w:line="240" w:lineRule="auto"/>
              <w:rPr>
                <w:rFonts w:ascii="Calibri Light" w:hAnsi="Calibri Light" w:cs="Calibri Light"/>
              </w:rPr>
            </w:pPr>
            <w:r w:rsidRPr="006F70CB">
              <w:rPr>
                <w:rFonts w:ascii="Calibri Light" w:hAnsi="Calibri Light" w:cs="Calibri Light"/>
                <w:noProof/>
                <w:lang w:val="en-AU" w:eastAsia="en-AU"/>
              </w:rPr>
              <w:drawing>
                <wp:inline distT="0" distB="0" distL="0" distR="0" wp14:anchorId="5368CBF2" wp14:editId="105CDB0E">
                  <wp:extent cx="5593731" cy="3728426"/>
                  <wp:effectExtent l="0" t="0" r="6985" b="5715"/>
                  <wp:docPr id="55" name="Picture 55" descr="C:\Users\User\Downloads\a299aeaa-0b0c-45c0-b325-e5eaa04693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a299aeaa-0b0c-45c0-b325-e5eaa046939c.png"/>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609176" cy="3738721"/>
                          </a:xfrm>
                          <a:prstGeom prst="rect">
                            <a:avLst/>
                          </a:prstGeom>
                          <a:noFill/>
                          <a:ln>
                            <a:noFill/>
                          </a:ln>
                        </pic:spPr>
                      </pic:pic>
                    </a:graphicData>
                  </a:graphic>
                </wp:inline>
              </w:drawing>
            </w:r>
          </w:p>
        </w:tc>
      </w:tr>
    </w:tbl>
    <w:p w14:paraId="102B97DD" w14:textId="77777777" w:rsidR="00403035" w:rsidRPr="00EB1AEE" w:rsidRDefault="00403035" w:rsidP="00EB1AEE">
      <w:pPr>
        <w:pStyle w:val="Heading2"/>
        <w:spacing w:before="0" w:after="0" w:line="240" w:lineRule="auto"/>
        <w:jc w:val="both"/>
        <w:rPr>
          <w:rFonts w:ascii="Calibri Light" w:hAnsi="Calibri Light" w:cs="Calibri Light"/>
        </w:rPr>
      </w:pPr>
      <w:bookmarkStart w:id="185" w:name="_Toc242986082"/>
      <w:r w:rsidRPr="00EB1AEE">
        <w:rPr>
          <w:rFonts w:ascii="Calibri Light" w:hAnsi="Calibri Light" w:cs="Calibri Light"/>
        </w:rPr>
        <w:t>20.35 — Deploy the RedDust Identity Microservice to a Dedicated Compute Engine VM</w:t>
      </w:r>
      <w:bookmarkEnd w:id="185"/>
    </w:p>
    <w:tbl>
      <w:tblPr>
        <w:tblW w:w="9026" w:type="dxa"/>
        <w:tblLayout w:type="fixed"/>
        <w:tblLook w:val="04A0" w:firstRow="1" w:lastRow="0" w:firstColumn="1" w:lastColumn="0" w:noHBand="0" w:noVBand="1"/>
      </w:tblPr>
      <w:tblGrid>
        <w:gridCol w:w="9026"/>
      </w:tblGrid>
      <w:tr w:rsidR="00403035" w14:paraId="530D950D" w14:textId="77777777" w:rsidTr="00730563">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736DB6E0" w14:textId="1572953A" w:rsidR="00403035" w:rsidRPr="006F70CB" w:rsidRDefault="00403035" w:rsidP="006F70CB">
            <w:pPr>
              <w:spacing w:after="0" w:line="240" w:lineRule="auto"/>
              <w:jc w:val="both"/>
              <w:rPr>
                <w:rFonts w:ascii="Calibri Light" w:hAnsi="Calibri Light" w:cs="Calibri Light"/>
              </w:rPr>
            </w:pPr>
            <w:r w:rsidRPr="00395B61">
              <w:rPr>
                <w:rFonts w:ascii="Calibri Light" w:hAnsi="Calibri Light" w:cs="Calibri Light"/>
                <w:b/>
                <w:color w:val="253445"/>
                <w:sz w:val="18"/>
              </w:rPr>
              <w:t>What this section does and why it matters:</w:t>
            </w:r>
            <w:r w:rsidRPr="006F70CB">
              <w:rPr>
                <w:rFonts w:ascii="Calibri Light" w:hAnsi="Calibri Light" w:cs="Calibri Light"/>
                <w:color w:val="253445"/>
                <w:sz w:val="18"/>
              </w:rPr>
              <w:t xml:space="preserve"> Move the local Step 19C FastAPI identity/session microservice to its own Ubuntu VM without changing the proven reddust-gateway-dev real-time audio processes.</w:t>
            </w:r>
          </w:p>
        </w:tc>
      </w:tr>
      <w:tr w:rsidR="00403035" w14:paraId="2C58CB9B" w14:textId="77777777" w:rsidTr="00730563">
        <w:tc>
          <w:tcPr>
            <w:tcW w:w="9026" w:type="dxa"/>
            <w:tcBorders>
              <w:top w:val="single" w:sz="8" w:space="0" w:color="B77718"/>
              <w:left w:val="single" w:sz="8" w:space="0" w:color="B77718"/>
              <w:bottom w:val="single" w:sz="8" w:space="0" w:color="B77718"/>
              <w:right w:val="single" w:sz="8" w:space="0" w:color="B77718"/>
            </w:tcBorders>
            <w:shd w:val="clear" w:color="auto" w:fill="FFF2DB"/>
          </w:tcPr>
          <w:p w14:paraId="0C441EA8" w14:textId="267945AC" w:rsidR="00403035" w:rsidRPr="006F70CB" w:rsidRDefault="00403035" w:rsidP="006F70CB">
            <w:pPr>
              <w:spacing w:after="0" w:line="240" w:lineRule="auto"/>
              <w:jc w:val="both"/>
              <w:rPr>
                <w:rFonts w:ascii="Calibri Light" w:hAnsi="Calibri Light" w:cs="Calibri Light"/>
              </w:rPr>
            </w:pPr>
            <w:r w:rsidRPr="00395B61">
              <w:rPr>
                <w:rFonts w:ascii="Calibri Light" w:hAnsi="Calibri Light" w:cs="Calibri Light"/>
                <w:b/>
                <w:color w:val="253445"/>
                <w:sz w:val="18"/>
              </w:rPr>
              <w:t>New technical concepts introduced in this sectio</w:t>
            </w:r>
            <w:r w:rsidR="00395B61">
              <w:rPr>
                <w:rFonts w:ascii="Calibri Light" w:hAnsi="Calibri Light" w:cs="Calibri Light"/>
                <w:b/>
                <w:color w:val="253445"/>
                <w:sz w:val="18"/>
              </w:rPr>
              <w:t>n (in absolute beginner terms):</w:t>
            </w:r>
            <w:r w:rsidRPr="006F70CB">
              <w:rPr>
                <w:rFonts w:ascii="Calibri Light" w:hAnsi="Calibri Light" w:cs="Calibri Light"/>
                <w:color w:val="253445"/>
                <w:sz w:val="18"/>
              </w:rPr>
              <w:t xml:space="preserve"> A separate Compute Engine VM is a failure/security boundary; a dedicated service account authenticates the workload; systemd makes the API restart automatically; reverse proxy terminates HTTPS.</w:t>
            </w:r>
          </w:p>
        </w:tc>
      </w:tr>
      <w:tr w:rsidR="00403035" w14:paraId="2469F9EE" w14:textId="77777777" w:rsidTr="00730563">
        <w:tc>
          <w:tcPr>
            <w:tcW w:w="9026" w:type="dxa"/>
            <w:tcBorders>
              <w:top w:val="single" w:sz="8" w:space="0" w:color="4C842A"/>
              <w:left w:val="single" w:sz="8" w:space="0" w:color="4C842A"/>
              <w:bottom w:val="single" w:sz="8" w:space="0" w:color="4C842A"/>
              <w:right w:val="single" w:sz="8" w:space="0" w:color="4C842A"/>
            </w:tcBorders>
            <w:shd w:val="clear" w:color="auto" w:fill="E6F3E8"/>
          </w:tcPr>
          <w:p w14:paraId="21C88383" w14:textId="3C93F10B" w:rsidR="00403035" w:rsidRPr="006F70CB" w:rsidRDefault="00395B61" w:rsidP="006F70CB">
            <w:pPr>
              <w:spacing w:after="0" w:line="240" w:lineRule="auto"/>
              <w:jc w:val="both"/>
              <w:rPr>
                <w:rFonts w:ascii="Calibri Light" w:hAnsi="Calibri Light" w:cs="Calibri Light"/>
              </w:rPr>
            </w:pPr>
            <w:r w:rsidRPr="00395B61">
              <w:rPr>
                <w:rFonts w:ascii="Calibri Light" w:hAnsi="Calibri Light" w:cs="Calibri Light"/>
                <w:b/>
                <w:color w:val="253445"/>
                <w:sz w:val="18"/>
              </w:rPr>
              <w:t>Who does what:</w:t>
            </w:r>
            <w:r w:rsidR="00403035" w:rsidRPr="006F70CB">
              <w:rPr>
                <w:rFonts w:ascii="Calibri Light" w:hAnsi="Calibri Light" w:cs="Calibri Light"/>
                <w:color w:val="253445"/>
                <w:sz w:val="18"/>
              </w:rPr>
              <w:t xml:space="preserve"> Owner approves cost/creation; infrastructure administrator configures VM/IAP; backend developer packages and deploys code; security reviewer verifies network isolation.</w:t>
            </w:r>
          </w:p>
        </w:tc>
      </w:tr>
    </w:tbl>
    <w:p w14:paraId="46D8F8FE" w14:textId="77777777" w:rsidR="00403035" w:rsidRPr="00730563" w:rsidRDefault="00403035" w:rsidP="00730563">
      <w:pPr>
        <w:pStyle w:val="Heading3"/>
        <w:spacing w:before="0" w:after="0" w:line="240" w:lineRule="auto"/>
        <w:jc w:val="both"/>
        <w:rPr>
          <w:rFonts w:ascii="Calibri Light" w:hAnsi="Calibri Light" w:cs="Calibri Light"/>
        </w:rPr>
      </w:pPr>
      <w:bookmarkStart w:id="186" w:name="_Toc242986083"/>
      <w:r w:rsidRPr="00730563">
        <w:rPr>
          <w:rFonts w:ascii="Calibri Light" w:hAnsi="Calibri Light" w:cs="Calibri Light"/>
        </w:rPr>
        <w:t>20.35.1 — Target architecture and capacity/cost checkpoint</w:t>
      </w:r>
      <w:bookmarkEnd w:id="186"/>
    </w:p>
    <w:tbl>
      <w:tblPr>
        <w:tblStyle w:val="TableGrid"/>
        <w:tblW w:w="0" w:type="auto"/>
        <w:jc w:val="center"/>
        <w:tblLook w:val="04A0" w:firstRow="1" w:lastRow="0" w:firstColumn="1" w:lastColumn="0" w:noHBand="0" w:noVBand="1"/>
      </w:tblPr>
      <w:tblGrid>
        <w:gridCol w:w="1838"/>
        <w:gridCol w:w="7178"/>
      </w:tblGrid>
      <w:tr w:rsidR="00403035" w:rsidRPr="006F70CB" w14:paraId="733C566F" w14:textId="77777777" w:rsidTr="006F70CB">
        <w:trPr>
          <w:jc w:val="center"/>
        </w:trPr>
        <w:tc>
          <w:tcPr>
            <w:tcW w:w="1838" w:type="dxa"/>
            <w:shd w:val="clear" w:color="auto" w:fill="17365D"/>
            <w:vAlign w:val="center"/>
          </w:tcPr>
          <w:p w14:paraId="0CD51573" w14:textId="77777777" w:rsidR="00403035" w:rsidRPr="006F70CB" w:rsidRDefault="00403035" w:rsidP="006F70CB">
            <w:pPr>
              <w:rPr>
                <w:rFonts w:ascii="Calibri Light" w:hAnsi="Calibri Light" w:cs="Calibri Light"/>
              </w:rPr>
            </w:pPr>
            <w:r w:rsidRPr="006F70CB">
              <w:rPr>
                <w:rFonts w:ascii="Calibri Light" w:hAnsi="Calibri Light" w:cs="Calibri Light"/>
                <w:b/>
                <w:color w:val="FFFFFF"/>
                <w:sz w:val="16"/>
              </w:rPr>
              <w:t>Property</w:t>
            </w:r>
          </w:p>
        </w:tc>
        <w:tc>
          <w:tcPr>
            <w:tcW w:w="7178" w:type="dxa"/>
            <w:shd w:val="clear" w:color="auto" w:fill="17365D"/>
            <w:vAlign w:val="center"/>
          </w:tcPr>
          <w:p w14:paraId="65A482D7" w14:textId="77777777" w:rsidR="00403035" w:rsidRPr="006F70CB" w:rsidRDefault="00403035" w:rsidP="006F70CB">
            <w:pPr>
              <w:rPr>
                <w:rFonts w:ascii="Calibri Light" w:hAnsi="Calibri Light" w:cs="Calibri Light"/>
              </w:rPr>
            </w:pPr>
            <w:r w:rsidRPr="006F70CB">
              <w:rPr>
                <w:rFonts w:ascii="Calibri Light" w:hAnsi="Calibri Light" w:cs="Calibri Light"/>
                <w:b/>
                <w:color w:val="FFFFFF"/>
                <w:sz w:val="16"/>
              </w:rPr>
              <w:t>Recommended development baseline</w:t>
            </w:r>
          </w:p>
        </w:tc>
      </w:tr>
      <w:tr w:rsidR="00403035" w:rsidRPr="006F70CB" w14:paraId="6FE76387" w14:textId="77777777" w:rsidTr="006F70CB">
        <w:trPr>
          <w:jc w:val="center"/>
        </w:trPr>
        <w:tc>
          <w:tcPr>
            <w:tcW w:w="1838" w:type="dxa"/>
            <w:vAlign w:val="center"/>
          </w:tcPr>
          <w:p w14:paraId="6CCCC27A"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Project / region / zone</w:t>
            </w:r>
          </w:p>
        </w:tc>
        <w:tc>
          <w:tcPr>
            <w:tcW w:w="7178" w:type="dxa"/>
            <w:vAlign w:val="center"/>
          </w:tcPr>
          <w:p w14:paraId="064DC0BA"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reddust-development / australia-southeast1 / australia-southeast1-b</w:t>
            </w:r>
          </w:p>
        </w:tc>
      </w:tr>
      <w:tr w:rsidR="00403035" w:rsidRPr="006F70CB" w14:paraId="1711E730" w14:textId="77777777" w:rsidTr="006F70CB">
        <w:trPr>
          <w:jc w:val="center"/>
        </w:trPr>
        <w:tc>
          <w:tcPr>
            <w:tcW w:w="1838" w:type="dxa"/>
            <w:vAlign w:val="center"/>
          </w:tcPr>
          <w:p w14:paraId="1AE22895"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VM name</w:t>
            </w:r>
          </w:p>
        </w:tc>
        <w:tc>
          <w:tcPr>
            <w:tcW w:w="7178" w:type="dxa"/>
            <w:vAlign w:val="center"/>
          </w:tcPr>
          <w:p w14:paraId="713B9D64"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reddust-identity-dev</w:t>
            </w:r>
          </w:p>
        </w:tc>
      </w:tr>
      <w:tr w:rsidR="00403035" w:rsidRPr="006F70CB" w14:paraId="71C388EA" w14:textId="77777777" w:rsidTr="006F70CB">
        <w:trPr>
          <w:jc w:val="center"/>
        </w:trPr>
        <w:tc>
          <w:tcPr>
            <w:tcW w:w="1838" w:type="dxa"/>
            <w:vAlign w:val="center"/>
          </w:tcPr>
          <w:p w14:paraId="24DED89B"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OS</w:t>
            </w:r>
          </w:p>
        </w:tc>
        <w:tc>
          <w:tcPr>
            <w:tcW w:w="7178" w:type="dxa"/>
            <w:vAlign w:val="center"/>
          </w:tcPr>
          <w:p w14:paraId="142886AE"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Ubuntu 24.04 LTS standard</w:t>
            </w:r>
          </w:p>
        </w:tc>
      </w:tr>
      <w:tr w:rsidR="00403035" w:rsidRPr="006F70CB" w14:paraId="29B499DC" w14:textId="77777777" w:rsidTr="006F70CB">
        <w:trPr>
          <w:jc w:val="center"/>
        </w:trPr>
        <w:tc>
          <w:tcPr>
            <w:tcW w:w="1838" w:type="dxa"/>
            <w:vAlign w:val="center"/>
          </w:tcPr>
          <w:p w14:paraId="756872B0"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Type</w:t>
            </w:r>
          </w:p>
        </w:tc>
        <w:tc>
          <w:tcPr>
            <w:tcW w:w="7178" w:type="dxa"/>
            <w:vAlign w:val="center"/>
          </w:tcPr>
          <w:p w14:paraId="4304C98A"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e2-small initially if supported/adequate; e2-medium if measured RAM/CPU requires it</w:t>
            </w:r>
          </w:p>
        </w:tc>
      </w:tr>
      <w:tr w:rsidR="00403035" w:rsidRPr="006F70CB" w14:paraId="49576757" w14:textId="77777777" w:rsidTr="006F70CB">
        <w:trPr>
          <w:jc w:val="center"/>
        </w:trPr>
        <w:tc>
          <w:tcPr>
            <w:tcW w:w="1838" w:type="dxa"/>
            <w:vAlign w:val="center"/>
          </w:tcPr>
          <w:p w14:paraId="107F67E3"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Network</w:t>
            </w:r>
          </w:p>
        </w:tc>
        <w:tc>
          <w:tcPr>
            <w:tcW w:w="7178" w:type="dxa"/>
            <w:vAlign w:val="center"/>
          </w:tcPr>
          <w:p w14:paraId="02C13693"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Same VPC used by Cloud SQL private IP; reserve private address via DHCP</w:t>
            </w:r>
          </w:p>
        </w:tc>
      </w:tr>
      <w:tr w:rsidR="00403035" w:rsidRPr="006F70CB" w14:paraId="4FBFAF6D" w14:textId="77777777" w:rsidTr="006F70CB">
        <w:trPr>
          <w:jc w:val="center"/>
        </w:trPr>
        <w:tc>
          <w:tcPr>
            <w:tcW w:w="1838" w:type="dxa"/>
            <w:vAlign w:val="center"/>
          </w:tcPr>
          <w:p w14:paraId="39244874"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Human access</w:t>
            </w:r>
          </w:p>
        </w:tc>
        <w:tc>
          <w:tcPr>
            <w:tcW w:w="7178" w:type="dxa"/>
            <w:vAlign w:val="center"/>
          </w:tcPr>
          <w:p w14:paraId="3FFC5E6F"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IAP SSH + OS Login + 2FA; no public port 22</w:t>
            </w:r>
          </w:p>
        </w:tc>
      </w:tr>
      <w:tr w:rsidR="00403035" w:rsidRPr="006F70CB" w14:paraId="03FDAA50" w14:textId="77777777" w:rsidTr="006F70CB">
        <w:trPr>
          <w:jc w:val="center"/>
        </w:trPr>
        <w:tc>
          <w:tcPr>
            <w:tcW w:w="1838" w:type="dxa"/>
            <w:vAlign w:val="center"/>
          </w:tcPr>
          <w:p w14:paraId="07B9C00B"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Workload identity</w:t>
            </w:r>
          </w:p>
        </w:tc>
        <w:tc>
          <w:tcPr>
            <w:tcW w:w="7178" w:type="dxa"/>
            <w:vAlign w:val="center"/>
          </w:tcPr>
          <w:p w14:paraId="7C09187F" w14:textId="014F5C00" w:rsidR="00403035" w:rsidRPr="006F70CB" w:rsidRDefault="002126A8" w:rsidP="006F70CB">
            <w:pPr>
              <w:rPr>
                <w:rFonts w:ascii="Calibri Light" w:hAnsi="Calibri Light" w:cs="Calibri Light"/>
              </w:rPr>
            </w:pPr>
            <w:r w:rsidRPr="002126A8">
              <w:rPr>
                <w:rFonts w:ascii="Calibri Light" w:hAnsi="Calibri Light" w:cs="Calibri Light"/>
                <w:sz w:val="16"/>
              </w:rPr>
              <w:t>reddust-identity-dev-runtime@reddust-development.iam.gserviceaccount.com</w:t>
            </w:r>
          </w:p>
        </w:tc>
      </w:tr>
      <w:tr w:rsidR="00403035" w:rsidRPr="006F70CB" w14:paraId="68BD4393" w14:textId="77777777" w:rsidTr="006F70CB">
        <w:trPr>
          <w:jc w:val="center"/>
        </w:trPr>
        <w:tc>
          <w:tcPr>
            <w:tcW w:w="1838" w:type="dxa"/>
            <w:vAlign w:val="center"/>
          </w:tcPr>
          <w:p w14:paraId="357B8160"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Runtime</w:t>
            </w:r>
          </w:p>
        </w:tc>
        <w:tc>
          <w:tcPr>
            <w:tcW w:w="7178" w:type="dxa"/>
            <w:vAlign w:val="center"/>
          </w:tcPr>
          <w:p w14:paraId="5E1F1032"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Python 3.12.10 isolated venv, separate from Ubuntu system Python</w:t>
            </w:r>
          </w:p>
        </w:tc>
      </w:tr>
      <w:tr w:rsidR="00403035" w:rsidRPr="006F70CB" w14:paraId="6BA6163C" w14:textId="77777777" w:rsidTr="006F70CB">
        <w:trPr>
          <w:jc w:val="center"/>
        </w:trPr>
        <w:tc>
          <w:tcPr>
            <w:tcW w:w="1838" w:type="dxa"/>
            <w:vAlign w:val="center"/>
          </w:tcPr>
          <w:p w14:paraId="3FD65072"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Service</w:t>
            </w:r>
          </w:p>
        </w:tc>
        <w:tc>
          <w:tcPr>
            <w:tcW w:w="7178" w:type="dxa"/>
            <w:vAlign w:val="center"/>
          </w:tcPr>
          <w:p w14:paraId="1BD8EA6D"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FastAPI/Uvicorn localhost:8100 under systemd</w:t>
            </w:r>
          </w:p>
        </w:tc>
      </w:tr>
      <w:tr w:rsidR="00403035" w:rsidRPr="006F70CB" w14:paraId="1928D90F" w14:textId="77777777" w:rsidTr="006F70CB">
        <w:trPr>
          <w:jc w:val="center"/>
        </w:trPr>
        <w:tc>
          <w:tcPr>
            <w:tcW w:w="1838" w:type="dxa"/>
            <w:vAlign w:val="center"/>
          </w:tcPr>
          <w:p w14:paraId="5DAFF64E"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Database path</w:t>
            </w:r>
          </w:p>
        </w:tc>
        <w:tc>
          <w:tcPr>
            <w:tcW w:w="7178" w:type="dxa"/>
            <w:vAlign w:val="center"/>
          </w:tcPr>
          <w:p w14:paraId="4288E793"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Cloud SQL Auth Proxy localhost:5433 → private-IP Cloud SQL</w:t>
            </w:r>
          </w:p>
        </w:tc>
      </w:tr>
      <w:tr w:rsidR="00403035" w:rsidRPr="006F70CB" w14:paraId="269D3B7C" w14:textId="77777777" w:rsidTr="006F70CB">
        <w:trPr>
          <w:jc w:val="center"/>
        </w:trPr>
        <w:tc>
          <w:tcPr>
            <w:tcW w:w="1838" w:type="dxa"/>
            <w:vAlign w:val="center"/>
          </w:tcPr>
          <w:p w14:paraId="4F1BC214"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Internet entry</w:t>
            </w:r>
          </w:p>
        </w:tc>
        <w:tc>
          <w:tcPr>
            <w:tcW w:w="7178" w:type="dxa"/>
            <w:vAlign w:val="center"/>
          </w:tcPr>
          <w:p w14:paraId="76F16ADB"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HTTPS identity-dev subdomain, reverse proxy or HTTPS LB</w:t>
            </w:r>
          </w:p>
        </w:tc>
      </w:tr>
      <w:tr w:rsidR="00403035" w:rsidRPr="006F70CB" w14:paraId="701A1EC0" w14:textId="77777777" w:rsidTr="006F70CB">
        <w:trPr>
          <w:jc w:val="center"/>
        </w:trPr>
        <w:tc>
          <w:tcPr>
            <w:tcW w:w="1838" w:type="dxa"/>
            <w:vAlign w:val="center"/>
          </w:tcPr>
          <w:p w14:paraId="78FFDB7C"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Gateway relation</w:t>
            </w:r>
          </w:p>
        </w:tc>
        <w:tc>
          <w:tcPr>
            <w:tcW w:w="7178" w:type="dxa"/>
            <w:vAlign w:val="center"/>
          </w:tcPr>
          <w:p w14:paraId="0A942347" w14:textId="77777777" w:rsidR="00403035" w:rsidRPr="006F70CB" w:rsidRDefault="00403035" w:rsidP="006F70CB">
            <w:pPr>
              <w:rPr>
                <w:rFonts w:ascii="Calibri Light" w:hAnsi="Calibri Light" w:cs="Calibri Light"/>
              </w:rPr>
            </w:pPr>
            <w:r w:rsidRPr="006F70CB">
              <w:rPr>
                <w:rFonts w:ascii="Calibri Light" w:hAnsi="Calibri Light" w:cs="Calibri Light"/>
                <w:sz w:val="16"/>
              </w:rPr>
              <w:t>Authenticated token-checked gateway integration over protected channels</w:t>
            </w:r>
          </w:p>
        </w:tc>
      </w:tr>
    </w:tbl>
    <w:tbl>
      <w:tblPr>
        <w:tblW w:w="9026" w:type="dxa"/>
        <w:tblLayout w:type="fixed"/>
        <w:tblLook w:val="04A0" w:firstRow="1" w:lastRow="0" w:firstColumn="1" w:lastColumn="0" w:noHBand="0" w:noVBand="1"/>
      </w:tblPr>
      <w:tblGrid>
        <w:gridCol w:w="9026"/>
      </w:tblGrid>
      <w:tr w:rsidR="00403035" w14:paraId="364F174C" w14:textId="77777777" w:rsidTr="00730563">
        <w:tc>
          <w:tcPr>
            <w:tcW w:w="9026" w:type="dxa"/>
            <w:tcBorders>
              <w:top w:val="single" w:sz="8" w:space="0" w:color="B77718"/>
              <w:left w:val="single" w:sz="8" w:space="0" w:color="B77718"/>
              <w:bottom w:val="single" w:sz="8" w:space="0" w:color="B77718"/>
              <w:right w:val="single" w:sz="8" w:space="0" w:color="B77718"/>
            </w:tcBorders>
            <w:shd w:val="clear" w:color="auto" w:fill="FFF2DB"/>
          </w:tcPr>
          <w:p w14:paraId="59D0B225" w14:textId="77777777" w:rsidR="00403035" w:rsidRPr="006F70CB" w:rsidRDefault="00403035" w:rsidP="006F70CB">
            <w:pPr>
              <w:spacing w:after="0" w:line="240" w:lineRule="auto"/>
              <w:jc w:val="both"/>
              <w:rPr>
                <w:rFonts w:ascii="Calibri Light" w:hAnsi="Calibri Light" w:cs="Calibri Light"/>
              </w:rPr>
            </w:pPr>
            <w:r w:rsidRPr="00395B61">
              <w:rPr>
                <w:rFonts w:ascii="Calibri Light" w:hAnsi="Calibri Light" w:cs="Calibri Light"/>
                <w:b/>
                <w:color w:val="253445"/>
                <w:sz w:val="18"/>
              </w:rPr>
              <w:t>Cost and architecture:</w:t>
            </w:r>
            <w:r w:rsidRPr="006F70CB">
              <w:rPr>
                <w:rFonts w:ascii="Calibri Light" w:hAnsi="Calibri Light" w:cs="Calibri Light"/>
                <w:color w:val="253445"/>
                <w:sz w:val="18"/>
              </w:rPr>
              <w:t xml:space="preserve">  An additional Compute Engine VM is billable even when the WebRTC Gateway is stopped; Cloud SQL continues billing. Recalculate VM, disk, external IP, certificate edge/LB, logging, egress, Secret Manager and database costs before creation. Kubernetes and Terraform remain future steps; do not silently use them here.</w:t>
            </w:r>
          </w:p>
        </w:tc>
      </w:tr>
    </w:tbl>
    <w:p w14:paraId="3E55F6B5" w14:textId="77777777" w:rsidR="00403035" w:rsidRPr="00730563" w:rsidRDefault="00403035" w:rsidP="00730563">
      <w:pPr>
        <w:pStyle w:val="Heading3"/>
        <w:spacing w:before="0" w:after="0" w:line="240" w:lineRule="auto"/>
        <w:jc w:val="both"/>
        <w:rPr>
          <w:rFonts w:ascii="Calibri Light" w:hAnsi="Calibri Light" w:cs="Calibri Light"/>
        </w:rPr>
      </w:pPr>
      <w:bookmarkStart w:id="187" w:name="_Toc242986084"/>
      <w:r w:rsidRPr="00730563">
        <w:rPr>
          <w:rFonts w:ascii="Calibri Light" w:hAnsi="Calibri Light" w:cs="Calibri Light"/>
        </w:rPr>
        <w:t>20.35.2 — Freeze the local microservice and its database contract</w:t>
      </w:r>
      <w:bookmarkEnd w:id="187"/>
    </w:p>
    <w:p w14:paraId="02E64DB5" w14:textId="77777777" w:rsidR="00403035" w:rsidRPr="006F70CB" w:rsidRDefault="00403035" w:rsidP="0064786C">
      <w:pPr>
        <w:pStyle w:val="ListNumber"/>
        <w:numPr>
          <w:ilvl w:val="0"/>
          <w:numId w:val="35"/>
        </w:numPr>
        <w:spacing w:after="0" w:line="240" w:lineRule="auto"/>
        <w:rPr>
          <w:sz w:val="18"/>
        </w:rPr>
      </w:pPr>
      <w:r w:rsidRPr="006F70CB">
        <w:rPr>
          <w:sz w:val="18"/>
        </w:rPr>
        <w:t>On Windows, confirm Step 19C auth/session service exists, local Google login verification and session persistence work, and Alembic migrations are committed. Record the exact Python app import path and dependency lock/requirements.</w:t>
      </w:r>
    </w:p>
    <w:p w14:paraId="583FC4F6" w14:textId="77777777" w:rsidR="00403035" w:rsidRPr="006F70CB" w:rsidRDefault="00403035" w:rsidP="0064786C">
      <w:pPr>
        <w:pStyle w:val="ListNumber"/>
        <w:numPr>
          <w:ilvl w:val="0"/>
          <w:numId w:val="35"/>
        </w:numPr>
        <w:spacing w:after="0" w:line="240" w:lineRule="auto"/>
        <w:rPr>
          <w:sz w:val="18"/>
        </w:rPr>
      </w:pPr>
      <w:r w:rsidRPr="006F70CB">
        <w:rPr>
          <w:sz w:val="18"/>
        </w:rPr>
        <w:t>Capture a sanitized OpenAPI inventory: /healthz, login/exchange, refresh, logout, /me and call-session endpoints ONLY where present. Do not invent endpoint names; replace examples in this runbook with the actual local routes.</w:t>
      </w:r>
    </w:p>
    <w:p w14:paraId="2173F1A8" w14:textId="77777777" w:rsidR="00403035" w:rsidRPr="006F70CB" w:rsidRDefault="00403035" w:rsidP="0064786C">
      <w:pPr>
        <w:pStyle w:val="ListNumber"/>
        <w:numPr>
          <w:ilvl w:val="0"/>
          <w:numId w:val="35"/>
        </w:numPr>
        <w:spacing w:after="0" w:line="240" w:lineRule="auto"/>
        <w:rPr>
          <w:sz w:val="18"/>
        </w:rPr>
      </w:pPr>
      <w:r w:rsidRPr="006F70CB">
        <w:rPr>
          <w:sz w:val="18"/>
        </w:rPr>
        <w:t>Run automated unit/integration tests with synthetic identities; commit the known-good Git revision. Export package requirements and remove machine-local files, database password files, logs, virtual environments and secrets from the transfer archive.</w:t>
      </w:r>
    </w:p>
    <w:tbl>
      <w:tblPr>
        <w:tblW w:w="0" w:type="auto"/>
        <w:tblLayout w:type="fixed"/>
        <w:tblLook w:val="04A0" w:firstRow="1" w:lastRow="0" w:firstColumn="1" w:lastColumn="0" w:noHBand="0" w:noVBand="1"/>
      </w:tblPr>
      <w:tblGrid>
        <w:gridCol w:w="9026"/>
      </w:tblGrid>
      <w:tr w:rsidR="00403035" w14:paraId="43236562" w14:textId="77777777" w:rsidTr="005333D2">
        <w:tc>
          <w:tcPr>
            <w:tcW w:w="9026" w:type="dxa"/>
            <w:shd w:val="clear" w:color="auto" w:fill="F0F2F4"/>
          </w:tcPr>
          <w:p w14:paraId="780A6DCE" w14:textId="77777777" w:rsidR="00403035" w:rsidRDefault="00403035" w:rsidP="006F70CB">
            <w:pPr>
              <w:spacing w:after="0"/>
            </w:pPr>
            <w:r w:rsidRPr="006F70CB">
              <w:rPr>
                <w:rFonts w:ascii="Courier New" w:hAnsi="Courier New"/>
                <w:color w:val="202D38"/>
                <w:sz w:val="16"/>
              </w:rPr>
              <w:t># Windows PowerShell — adapt path to actual identity repository.</w:t>
            </w:r>
            <w:r w:rsidRPr="006F70CB">
              <w:rPr>
                <w:rFonts w:ascii="Courier New" w:hAnsi="Courier New"/>
                <w:color w:val="202D38"/>
                <w:sz w:val="16"/>
              </w:rPr>
              <w:br/>
              <w:t>cd D:\RedDust\reddust-identity</w:t>
            </w:r>
            <w:r w:rsidRPr="006F70CB">
              <w:rPr>
                <w:rFonts w:ascii="Courier New" w:hAnsi="Courier New"/>
                <w:color w:val="202D38"/>
                <w:sz w:val="16"/>
              </w:rPr>
              <w:br/>
              <w:t>python --version</w:t>
            </w:r>
            <w:r w:rsidRPr="006F70CB">
              <w:rPr>
                <w:rFonts w:ascii="Courier New" w:hAnsi="Courier New"/>
                <w:color w:val="202D38"/>
                <w:sz w:val="16"/>
              </w:rPr>
              <w:br/>
              <w:t>python -m pytest -q</w:t>
            </w:r>
            <w:r w:rsidRPr="006F70CB">
              <w:rPr>
                <w:rFonts w:ascii="Courier New" w:hAnsi="Courier New"/>
                <w:color w:val="202D38"/>
                <w:sz w:val="16"/>
              </w:rPr>
              <w:br/>
              <w:t>python -m pip freeze &gt; requirements-validated.txt</w:t>
            </w:r>
            <w:r w:rsidRPr="006F70CB">
              <w:rPr>
                <w:rFonts w:ascii="Courier New" w:hAnsi="Courier New"/>
                <w:color w:val="202D38"/>
                <w:sz w:val="16"/>
              </w:rPr>
              <w:br/>
              <w:t># Record git commit, migrations and sanitized FastAPI /openapi.json.</w:t>
            </w:r>
          </w:p>
        </w:tc>
      </w:tr>
    </w:tbl>
    <w:p w14:paraId="3B4BEFB1" w14:textId="77777777" w:rsidR="00403035" w:rsidRDefault="00403035" w:rsidP="00730563">
      <w:pPr>
        <w:pStyle w:val="Heading3"/>
        <w:spacing w:before="0" w:after="0" w:line="240" w:lineRule="auto"/>
        <w:jc w:val="both"/>
        <w:rPr>
          <w:rFonts w:ascii="Calibri Light" w:hAnsi="Calibri Light" w:cs="Calibri Light"/>
        </w:rPr>
      </w:pPr>
      <w:bookmarkStart w:id="188" w:name="_Toc242986085"/>
      <w:r w:rsidRPr="00730563">
        <w:rPr>
          <w:rFonts w:ascii="Calibri Light" w:hAnsi="Calibri Light" w:cs="Calibri Light"/>
        </w:rPr>
        <w:t>20.35.3 — Create VM with guarded GCP CLI</w:t>
      </w:r>
      <w:bookmarkEnd w:id="188"/>
    </w:p>
    <w:p w14:paraId="588C6079" w14:textId="77777777" w:rsidR="00CD305C" w:rsidRPr="00E50A95" w:rsidRDefault="00CD305C" w:rsidP="00CD305C">
      <w:pPr>
        <w:keepNext/>
        <w:spacing w:after="0" w:line="240" w:lineRule="auto"/>
        <w:jc w:val="both"/>
        <w:rPr>
          <w:rFonts w:ascii="Calibri Light" w:eastAsia="Calibri Light" w:hAnsi="Calibri Light"/>
          <w:b/>
          <w:color w:val="7E4C00"/>
          <w:sz w:val="18"/>
        </w:rPr>
      </w:pPr>
      <w:r w:rsidRPr="00E50A95">
        <w:rPr>
          <w:rFonts w:ascii="Calibri Light" w:eastAsia="Calibri Light" w:hAnsi="Calibri Light"/>
          <w:b/>
          <w:color w:val="7E4C00"/>
          <w:sz w:val="18"/>
        </w:rPr>
        <w:t>DIAGRAM — 20-BP: Dedicated RedDust Identity VM</w:t>
      </w:r>
    </w:p>
    <w:tbl>
      <w:tblPr>
        <w:tblW w:w="9036" w:type="dxa"/>
        <w:tblInd w:w="-10" w:type="dxa"/>
        <w:tblLayout w:type="fixed"/>
        <w:tblLook w:val="04A0" w:firstRow="1" w:lastRow="0" w:firstColumn="1" w:lastColumn="0" w:noHBand="0" w:noVBand="1"/>
      </w:tblPr>
      <w:tblGrid>
        <w:gridCol w:w="10"/>
        <w:gridCol w:w="9016"/>
        <w:gridCol w:w="10"/>
      </w:tblGrid>
      <w:tr w:rsidR="00CD305C" w:rsidRPr="00BD7177" w14:paraId="5B46CA6E" w14:textId="77777777" w:rsidTr="00CD305C">
        <w:trPr>
          <w:gridBefore w:val="1"/>
          <w:wBefore w:w="10" w:type="dxa"/>
        </w:trPr>
        <w:tc>
          <w:tcPr>
            <w:tcW w:w="9026" w:type="dxa"/>
            <w:gridSpan w:val="2"/>
            <w:tcBorders>
              <w:top w:val="single" w:sz="8" w:space="0" w:color="2B658A"/>
              <w:left w:val="single" w:sz="8" w:space="0" w:color="2B658A"/>
              <w:bottom w:val="single" w:sz="8" w:space="0" w:color="2B658A"/>
              <w:right w:val="single" w:sz="8" w:space="0" w:color="2B658A"/>
            </w:tcBorders>
            <w:shd w:val="clear" w:color="auto" w:fill="E8F2F8"/>
          </w:tcPr>
          <w:p w14:paraId="1C5DF32D" w14:textId="77777777" w:rsidR="00CD305C" w:rsidRPr="00BD7177" w:rsidRDefault="00CD305C" w:rsidP="00CD305C">
            <w:pPr>
              <w:spacing w:after="0" w:line="240" w:lineRule="auto"/>
              <w:rPr>
                <w:rFonts w:ascii="Calibri Light" w:hAnsi="Calibri Light" w:cs="Calibri Light"/>
                <w:sz w:val="18"/>
              </w:rPr>
            </w:pPr>
            <w:r w:rsidRPr="00BF1264">
              <w:rPr>
                <w:rFonts w:ascii="Calibri Light" w:hAnsi="Calibri Light" w:cs="Calibri Light"/>
                <w:noProof/>
                <w:sz w:val="18"/>
                <w:lang w:val="en-AU" w:eastAsia="en-AU"/>
              </w:rPr>
              <w:drawing>
                <wp:inline distT="0" distB="0" distL="0" distR="0" wp14:anchorId="45D0C9EF" wp14:editId="75DFA5D8">
                  <wp:extent cx="5585741" cy="3144220"/>
                  <wp:effectExtent l="0" t="0" r="0" b="0"/>
                  <wp:docPr id="70" name="Picture 70" descr="C:\Users\User\Downloads\1a7346c3-7185-40a3-b6c1-1942896aff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1a7346c3-7185-40a3-b6c1-1942896aff63.pn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602979" cy="3153923"/>
                          </a:xfrm>
                          <a:prstGeom prst="rect">
                            <a:avLst/>
                          </a:prstGeom>
                          <a:noFill/>
                          <a:ln>
                            <a:noFill/>
                          </a:ln>
                        </pic:spPr>
                      </pic:pic>
                    </a:graphicData>
                  </a:graphic>
                </wp:inline>
              </w:drawing>
            </w:r>
          </w:p>
        </w:tc>
      </w:tr>
      <w:tr w:rsidR="00403035" w14:paraId="3FFC7A63" w14:textId="77777777" w:rsidTr="00CD305C">
        <w:trPr>
          <w:gridAfter w:val="1"/>
          <w:wAfter w:w="10" w:type="dxa"/>
        </w:trPr>
        <w:tc>
          <w:tcPr>
            <w:tcW w:w="9026" w:type="dxa"/>
            <w:gridSpan w:val="2"/>
            <w:shd w:val="clear" w:color="auto" w:fill="F0F2F4"/>
          </w:tcPr>
          <w:p w14:paraId="6B373516" w14:textId="77777777" w:rsidR="00403035" w:rsidRDefault="00403035" w:rsidP="005333D2">
            <w:pPr>
              <w:spacing w:before="60" w:after="60"/>
            </w:pPr>
            <w:r>
              <w:rPr>
                <w:rFonts w:ascii="Courier New" w:hAnsi="Courier New"/>
                <w:color w:val="202D38"/>
                <w:sz w:val="15"/>
              </w:rPr>
              <w:t># Project owner/authorized infra admin in Cloud Shell.</w:t>
            </w:r>
            <w:r>
              <w:rPr>
                <w:rFonts w:ascii="Courier New" w:hAnsi="Courier New"/>
                <w:color w:val="202D38"/>
                <w:sz w:val="15"/>
              </w:rPr>
              <w:br/>
              <w:t>PROJECT_ID="reddust-development"</w:t>
            </w:r>
            <w:r>
              <w:rPr>
                <w:rFonts w:ascii="Courier New" w:hAnsi="Courier New"/>
                <w:color w:val="202D38"/>
                <w:sz w:val="15"/>
              </w:rPr>
              <w:br/>
              <w:t>ZONE="australia-southeast1-b"</w:t>
            </w:r>
            <w:r>
              <w:rPr>
                <w:rFonts w:ascii="Courier New" w:hAnsi="Courier New"/>
                <w:color w:val="202D38"/>
                <w:sz w:val="15"/>
              </w:rPr>
              <w:br/>
              <w:t>VM="reddust-identity-dev"</w:t>
            </w:r>
            <w:r>
              <w:rPr>
                <w:rFonts w:ascii="Courier New" w:hAnsi="Courier New"/>
                <w:color w:val="202D38"/>
                <w:sz w:val="15"/>
              </w:rPr>
              <w:br/>
              <w:t>SA="reddust-identity-dev-runtime@${PROJECT_ID}.iam.gserviceaccount.com"</w:t>
            </w:r>
            <w:r>
              <w:rPr>
                <w:rFonts w:ascii="Courier New" w:hAnsi="Courier New"/>
                <w:color w:val="202D38"/>
                <w:sz w:val="15"/>
              </w:rPr>
              <w:br/>
              <w:t>VPC="default"  # REPLACE with the exact VPC used by Step 20.33 Cloud SQL PSA.</w:t>
            </w:r>
            <w:r>
              <w:rPr>
                <w:rFonts w:ascii="Courier New" w:hAnsi="Courier New"/>
                <w:color w:val="202D38"/>
                <w:sz w:val="15"/>
              </w:rPr>
              <w:br/>
              <w:t>gcloud compute networks describe "$VPC" --project="$PROJECT_ID"</w:t>
            </w:r>
            <w:r>
              <w:rPr>
                <w:rFonts w:ascii="Courier New" w:hAnsi="Courier New"/>
                <w:color w:val="202D38"/>
                <w:sz w:val="15"/>
              </w:rPr>
              <w:br/>
              <w:t>gcloud compute instances create "$VM" --project="$PROJECT_ID" \</w:t>
            </w:r>
            <w:r>
              <w:rPr>
                <w:rFonts w:ascii="Courier New" w:hAnsi="Courier New"/>
                <w:color w:val="202D38"/>
                <w:sz w:val="15"/>
              </w:rPr>
              <w:br/>
              <w:t xml:space="preserve">  --zone="$ZONE" --machine-type=e2-small \</w:t>
            </w:r>
            <w:r>
              <w:rPr>
                <w:rFonts w:ascii="Courier New" w:hAnsi="Courier New"/>
                <w:color w:val="202D38"/>
                <w:sz w:val="15"/>
              </w:rPr>
              <w:br/>
              <w:t xml:space="preserve">  --image-family=ubuntu-2404-lts-amd64 --image-project=ubuntu-os-cloud \</w:t>
            </w:r>
            <w:r>
              <w:rPr>
                <w:rFonts w:ascii="Courier New" w:hAnsi="Courier New"/>
                <w:color w:val="202D38"/>
                <w:sz w:val="15"/>
              </w:rPr>
              <w:br/>
              <w:t xml:space="preserve">  --boot-disk-size=20GB --boot-disk-type=pd-balanced \</w:t>
            </w:r>
            <w:r>
              <w:rPr>
                <w:rFonts w:ascii="Courier New" w:hAnsi="Courier New"/>
                <w:color w:val="202D38"/>
                <w:sz w:val="15"/>
              </w:rPr>
              <w:br/>
              <w:t xml:space="preserve">  --network="$VPC" --no-address \</w:t>
            </w:r>
            <w:r>
              <w:rPr>
                <w:rFonts w:ascii="Courier New" w:hAnsi="Courier New"/>
                <w:color w:val="202D38"/>
                <w:sz w:val="15"/>
              </w:rPr>
              <w:br/>
              <w:t xml:space="preserve">  --service-account="$SA" --scopes=cloud-platform \</w:t>
            </w:r>
            <w:r>
              <w:rPr>
                <w:rFonts w:ascii="Courier New" w:hAnsi="Courier New"/>
                <w:color w:val="202D38"/>
                <w:sz w:val="15"/>
              </w:rPr>
              <w:br/>
              <w:t xml:space="preserve">  --metadata=enable-oslogin=TRUE,enable-oslogin-2fa=TRUE \</w:t>
            </w:r>
            <w:r>
              <w:rPr>
                <w:rFonts w:ascii="Courier New" w:hAnsi="Courier New"/>
                <w:color w:val="202D38"/>
                <w:sz w:val="15"/>
              </w:rPr>
              <w:br/>
              <w:t xml:space="preserve">  --tags=reddust-identity-dev</w:t>
            </w:r>
          </w:p>
        </w:tc>
      </w:tr>
      <w:tr w:rsidR="00403035" w14:paraId="60CE6AAE" w14:textId="77777777" w:rsidTr="00CD305C">
        <w:trPr>
          <w:gridBefore w:val="1"/>
          <w:wBefore w:w="10" w:type="dxa"/>
        </w:trPr>
        <w:tc>
          <w:tcPr>
            <w:tcW w:w="9026" w:type="dxa"/>
            <w:gridSpan w:val="2"/>
            <w:tcBorders>
              <w:top w:val="single" w:sz="8" w:space="0" w:color="B77718"/>
              <w:left w:val="single" w:sz="8" w:space="0" w:color="B77718"/>
              <w:bottom w:val="single" w:sz="8" w:space="0" w:color="B77718"/>
              <w:right w:val="single" w:sz="8" w:space="0" w:color="B77718"/>
            </w:tcBorders>
            <w:shd w:val="clear" w:color="auto" w:fill="FFF2DB"/>
          </w:tcPr>
          <w:p w14:paraId="3AA18093" w14:textId="77777777" w:rsidR="00403035" w:rsidRDefault="00403035" w:rsidP="00606CD2">
            <w:pPr>
              <w:spacing w:after="0" w:line="240" w:lineRule="auto"/>
              <w:jc w:val="both"/>
            </w:pPr>
            <w:r w:rsidRPr="00606CD2">
              <w:rPr>
                <w:rFonts w:ascii="Calibri Light" w:hAnsi="Calibri Light" w:cs="Calibri Light"/>
                <w:b/>
                <w:color w:val="253445"/>
                <w:sz w:val="18"/>
              </w:rPr>
              <w:t>Preflight:</w:t>
            </w:r>
            <w:r w:rsidRPr="00606CD2">
              <w:rPr>
                <w:rFonts w:ascii="Calibri Light" w:hAnsi="Calibri Light" w:cs="Calibri Light"/>
                <w:color w:val="253445"/>
                <w:sz w:val="18"/>
              </w:rPr>
              <w:t xml:space="preserve">  The example creates a VM WITHOUT an external address. If using direct Caddy/ACME ingress, plan a separate controlled HTTPS exposure path (e.g., load balancer with suitable backend connectivity) rather than blindly adding a public IP. Consult current Compute Engine CLI flags and OS Login organization policy before executing.</w:t>
            </w:r>
          </w:p>
        </w:tc>
      </w:tr>
    </w:tbl>
    <w:p w14:paraId="3F93CAC7" w14:textId="77777777" w:rsidR="00403035" w:rsidRPr="00285E28" w:rsidRDefault="00403035" w:rsidP="0064786C">
      <w:pPr>
        <w:pStyle w:val="ListNumber"/>
        <w:numPr>
          <w:ilvl w:val="0"/>
          <w:numId w:val="36"/>
        </w:numPr>
        <w:spacing w:after="0" w:line="240" w:lineRule="auto"/>
        <w:rPr>
          <w:sz w:val="18"/>
        </w:rPr>
      </w:pPr>
      <w:r w:rsidRPr="00285E28">
        <w:rPr>
          <w:sz w:val="18"/>
        </w:rPr>
        <w:t>If the VM creation command differs from the Console due to policy/image/available machine types, use the Console to create the same properties and capture the final configuration. Do not change the Gateway machine or Cloud SQL networking.</w:t>
      </w:r>
    </w:p>
    <w:p w14:paraId="23D70B5D" w14:textId="77777777" w:rsidR="00403035" w:rsidRPr="00285E28" w:rsidRDefault="00403035" w:rsidP="0064786C">
      <w:pPr>
        <w:pStyle w:val="ListNumber"/>
        <w:numPr>
          <w:ilvl w:val="0"/>
          <w:numId w:val="36"/>
        </w:numPr>
        <w:spacing w:after="0" w:line="240" w:lineRule="auto"/>
        <w:rPr>
          <w:sz w:val="18"/>
        </w:rPr>
      </w:pPr>
      <w:r w:rsidRPr="00285E28">
        <w:rPr>
          <w:sz w:val="18"/>
        </w:rPr>
        <w:t>Verify the actual zone, subnetwork, SA, no external NAT IP and the presence of Shielded VM settings. Check cloud cost estimate before accepting.</w:t>
      </w:r>
    </w:p>
    <w:tbl>
      <w:tblPr>
        <w:tblW w:w="10206" w:type="dxa"/>
        <w:tblLayout w:type="fixed"/>
        <w:tblLook w:val="04A0" w:firstRow="1" w:lastRow="0" w:firstColumn="1" w:lastColumn="0" w:noHBand="0" w:noVBand="1"/>
      </w:tblPr>
      <w:tblGrid>
        <w:gridCol w:w="10206"/>
      </w:tblGrid>
      <w:tr w:rsidR="00403035" w14:paraId="044E719E" w14:textId="77777777" w:rsidTr="00285E28">
        <w:tc>
          <w:tcPr>
            <w:tcW w:w="10206" w:type="dxa"/>
            <w:shd w:val="clear" w:color="auto" w:fill="F0F2F4"/>
          </w:tcPr>
          <w:p w14:paraId="0BDBA4D0" w14:textId="77777777" w:rsidR="00403035" w:rsidRDefault="00403035" w:rsidP="005333D2">
            <w:pPr>
              <w:spacing w:before="60" w:after="60"/>
            </w:pPr>
            <w:r w:rsidRPr="00285E28">
              <w:rPr>
                <w:rFonts w:ascii="Courier New" w:hAnsi="Courier New"/>
                <w:color w:val="202D38"/>
                <w:sz w:val="16"/>
              </w:rPr>
              <w:t>gcloud compute instances describe "$VM" --zone="$ZONE" --project="$PROJECT_ID" \</w:t>
            </w:r>
            <w:r w:rsidRPr="00285E28">
              <w:rPr>
                <w:rFonts w:ascii="Courier New" w:hAnsi="Courier New"/>
                <w:color w:val="202D38"/>
                <w:sz w:val="16"/>
              </w:rPr>
              <w:br/>
              <w:t xml:space="preserve">  --format="yaml(name,status,networkInterfaces,serviceAccounts,shieldedInstanceConfig,metadata.items)"</w:t>
            </w:r>
          </w:p>
        </w:tc>
      </w:tr>
    </w:tbl>
    <w:p w14:paraId="7A022DE3" w14:textId="77777777" w:rsidR="00403035" w:rsidRPr="00730563" w:rsidRDefault="00403035" w:rsidP="00730563">
      <w:pPr>
        <w:pStyle w:val="Heading3"/>
        <w:spacing w:before="0" w:after="0" w:line="240" w:lineRule="auto"/>
        <w:jc w:val="both"/>
        <w:rPr>
          <w:rFonts w:ascii="Calibri Light" w:hAnsi="Calibri Light" w:cs="Calibri Light"/>
        </w:rPr>
      </w:pPr>
      <w:bookmarkStart w:id="189" w:name="_Toc242986086"/>
      <w:r w:rsidRPr="00730563">
        <w:rPr>
          <w:rFonts w:ascii="Calibri Light" w:hAnsi="Calibri Light" w:cs="Calibri Light"/>
        </w:rPr>
        <w:t>20.35.4 — IAP and VM-specific OS Login onboarding</w:t>
      </w:r>
      <w:bookmarkEnd w:id="189"/>
    </w:p>
    <w:p w14:paraId="40A756ED" w14:textId="77777777" w:rsidR="00403035" w:rsidRPr="0031395B" w:rsidRDefault="00403035" w:rsidP="0064786C">
      <w:pPr>
        <w:pStyle w:val="ListNumber"/>
        <w:numPr>
          <w:ilvl w:val="0"/>
          <w:numId w:val="37"/>
        </w:numPr>
        <w:spacing w:after="0" w:line="240" w:lineRule="auto"/>
        <w:jc w:val="both"/>
        <w:rPr>
          <w:sz w:val="18"/>
        </w:rPr>
      </w:pPr>
      <w:r w:rsidRPr="0031395B">
        <w:rPr>
          <w:sz w:val="18"/>
        </w:rPr>
        <w:t>Reuse Step 20.8 IAP TCP 22 firewall rule scoped to the identity VM network tag and 35.235.240.0/20 source. Never open SSH TCP 22 to 0.0.0.0/0.</w:t>
      </w:r>
    </w:p>
    <w:p w14:paraId="6EBE8681" w14:textId="77777777" w:rsidR="00403035" w:rsidRPr="0031395B" w:rsidRDefault="00403035" w:rsidP="0064786C">
      <w:pPr>
        <w:pStyle w:val="ListNumber"/>
        <w:numPr>
          <w:ilvl w:val="0"/>
          <w:numId w:val="37"/>
        </w:numPr>
        <w:spacing w:after="0" w:line="240" w:lineRule="auto"/>
        <w:jc w:val="both"/>
        <w:rPr>
          <w:sz w:val="18"/>
        </w:rPr>
      </w:pPr>
      <w:r w:rsidRPr="0031395B">
        <w:rPr>
          <w:sz w:val="18"/>
        </w:rPr>
        <w:t>Grant developer VM-specific OS Admin Login only when genuinely needed; apply the same individual-user account/2SV approach from Step 20.6.10. Give serviceAccountUser on the identity runtime SA only to the authorized VM administrators who need actAs.</w:t>
      </w:r>
    </w:p>
    <w:tbl>
      <w:tblPr>
        <w:tblW w:w="0" w:type="auto"/>
        <w:tblLayout w:type="fixed"/>
        <w:tblLook w:val="04A0" w:firstRow="1" w:lastRow="0" w:firstColumn="1" w:lastColumn="0" w:noHBand="0" w:noVBand="1"/>
      </w:tblPr>
      <w:tblGrid>
        <w:gridCol w:w="9026"/>
      </w:tblGrid>
      <w:tr w:rsidR="00403035" w14:paraId="5802DF95" w14:textId="77777777" w:rsidTr="005333D2">
        <w:tc>
          <w:tcPr>
            <w:tcW w:w="9026" w:type="dxa"/>
            <w:shd w:val="clear" w:color="auto" w:fill="F0F2F4"/>
          </w:tcPr>
          <w:p w14:paraId="1E3AFCD9" w14:textId="77777777" w:rsidR="00403035" w:rsidRDefault="00403035" w:rsidP="005333D2">
            <w:pPr>
              <w:spacing w:before="60" w:after="60"/>
            </w:pPr>
            <w:r w:rsidRPr="0031395B">
              <w:rPr>
                <w:rFonts w:ascii="Courier New" w:hAnsi="Courier New"/>
                <w:color w:val="202D38"/>
                <w:sz w:val="16"/>
              </w:rPr>
              <w:t># Example for the previously designated controlled dev test identity only.</w:t>
            </w:r>
            <w:r w:rsidRPr="0031395B">
              <w:rPr>
                <w:rFonts w:ascii="Courier New" w:hAnsi="Courier New"/>
                <w:color w:val="202D38"/>
                <w:sz w:val="16"/>
              </w:rPr>
              <w:br/>
              <w:t>DEV_EMAIL="1120anirban@gmail.com"</w:t>
            </w:r>
            <w:r w:rsidRPr="0031395B">
              <w:rPr>
                <w:rFonts w:ascii="Courier New" w:hAnsi="Courier New"/>
                <w:color w:val="202D38"/>
                <w:sz w:val="16"/>
              </w:rPr>
              <w:br/>
              <w:t>gcloud compute instances add-iam-policy-binding "$VM" \</w:t>
            </w:r>
            <w:r w:rsidRPr="0031395B">
              <w:rPr>
                <w:rFonts w:ascii="Courier New" w:hAnsi="Courier New"/>
                <w:color w:val="202D38"/>
                <w:sz w:val="16"/>
              </w:rPr>
              <w:br/>
              <w:t xml:space="preserve">  --project="$PROJECT_ID" --zone="$ZONE" \</w:t>
            </w:r>
            <w:r w:rsidRPr="0031395B">
              <w:rPr>
                <w:rFonts w:ascii="Courier New" w:hAnsi="Courier New"/>
                <w:color w:val="202D38"/>
                <w:sz w:val="16"/>
              </w:rPr>
              <w:br/>
              <w:t xml:space="preserve">  --member="user:${DEV_EMAIL}" --role="roles/compute.osAdminLogin"</w:t>
            </w:r>
            <w:r w:rsidRPr="0031395B">
              <w:rPr>
                <w:rFonts w:ascii="Courier New" w:hAnsi="Courier New"/>
                <w:color w:val="202D38"/>
                <w:sz w:val="16"/>
              </w:rPr>
              <w:br/>
              <w:t>gcloud iam service-accounts add-iam-policy-binding "$SA" --project="$PROJECT_ID" \</w:t>
            </w:r>
            <w:r w:rsidRPr="0031395B">
              <w:rPr>
                <w:rFonts w:ascii="Courier New" w:hAnsi="Courier New"/>
                <w:color w:val="202D38"/>
                <w:sz w:val="16"/>
              </w:rPr>
              <w:br/>
              <w:t xml:space="preserve">  --member="user:${DEV_EMAIL}" --role="roles/iam.serviceAccountUser"</w:t>
            </w:r>
            <w:r w:rsidRPr="0031395B">
              <w:rPr>
                <w:rFonts w:ascii="Courier New" w:hAnsi="Courier New"/>
                <w:color w:val="202D38"/>
                <w:sz w:val="16"/>
              </w:rPr>
              <w:br/>
              <w:t># SSH from an authorized Google identity:</w:t>
            </w:r>
            <w:r w:rsidRPr="0031395B">
              <w:rPr>
                <w:rFonts w:ascii="Courier New" w:hAnsi="Courier New"/>
                <w:color w:val="202D38"/>
                <w:sz w:val="16"/>
              </w:rPr>
              <w:br/>
              <w:t>gcloud compute ssh "$VM" --zone="$ZONE" --project="$PROJECT_ID" \</w:t>
            </w:r>
            <w:r w:rsidRPr="0031395B">
              <w:rPr>
                <w:rFonts w:ascii="Courier New" w:hAnsi="Courier New"/>
                <w:color w:val="202D38"/>
                <w:sz w:val="16"/>
              </w:rPr>
              <w:br/>
              <w:t xml:space="preserve">  --tunnel-through-iap</w:t>
            </w:r>
          </w:p>
        </w:tc>
      </w:tr>
    </w:tbl>
    <w:p w14:paraId="48FE921A" w14:textId="77777777" w:rsidR="00403035" w:rsidRPr="0031395B" w:rsidRDefault="00403035" w:rsidP="0031395B">
      <w:pPr>
        <w:spacing w:after="0" w:line="240" w:lineRule="auto"/>
        <w:jc w:val="both"/>
        <w:rPr>
          <w:rFonts w:ascii="Calibri Light" w:hAnsi="Calibri Light" w:cs="Calibri Light"/>
          <w:sz w:val="18"/>
        </w:rPr>
      </w:pPr>
      <w:r w:rsidRPr="0031395B">
        <w:rPr>
          <w:rFonts w:ascii="Calibri Light" w:hAnsi="Calibri Light" w:cs="Calibri Light"/>
          <w:sz w:val="18"/>
        </w:rPr>
        <w:t>Depending on organizational policy, IAP Tunnel Resource accessor may need a resource-scoped binding. Avoid granting service account Token Creator or VM sudo broadly just to bypass an authorization failure.</w:t>
      </w:r>
    </w:p>
    <w:p w14:paraId="6937D2F3" w14:textId="77777777" w:rsidR="00403035" w:rsidRPr="00730563" w:rsidRDefault="00403035" w:rsidP="00730563">
      <w:pPr>
        <w:pStyle w:val="Heading3"/>
        <w:spacing w:before="0" w:after="0" w:line="240" w:lineRule="auto"/>
        <w:jc w:val="both"/>
        <w:rPr>
          <w:rFonts w:ascii="Calibri Light" w:hAnsi="Calibri Light" w:cs="Calibri Light"/>
        </w:rPr>
      </w:pPr>
      <w:bookmarkStart w:id="190" w:name="_Toc242986087"/>
      <w:r w:rsidRPr="00730563">
        <w:rPr>
          <w:rFonts w:ascii="Calibri Light" w:hAnsi="Calibri Light" w:cs="Calibri Light"/>
        </w:rPr>
        <w:t>20.35.5 — Install Ubuntu dependencies and isolated Python runtime</w:t>
      </w:r>
      <w:bookmarkEnd w:id="190"/>
    </w:p>
    <w:tbl>
      <w:tblPr>
        <w:tblW w:w="0" w:type="auto"/>
        <w:tblLayout w:type="fixed"/>
        <w:tblLook w:val="04A0" w:firstRow="1" w:lastRow="0" w:firstColumn="1" w:lastColumn="0" w:noHBand="0" w:noVBand="1"/>
      </w:tblPr>
      <w:tblGrid>
        <w:gridCol w:w="9026"/>
      </w:tblGrid>
      <w:tr w:rsidR="00403035" w14:paraId="4FE6A44C" w14:textId="77777777" w:rsidTr="005333D2">
        <w:tc>
          <w:tcPr>
            <w:tcW w:w="9026" w:type="dxa"/>
            <w:shd w:val="clear" w:color="auto" w:fill="F0F2F4"/>
          </w:tcPr>
          <w:p w14:paraId="1DA4A1FA" w14:textId="77777777" w:rsidR="00403035" w:rsidRDefault="00403035" w:rsidP="005333D2">
            <w:pPr>
              <w:spacing w:before="60" w:after="60"/>
            </w:pPr>
            <w:r w:rsidRPr="0031395B">
              <w:rPr>
                <w:rFonts w:ascii="Courier New" w:hAnsi="Courier New"/>
                <w:color w:val="202D38"/>
                <w:sz w:val="16"/>
              </w:rPr>
              <w:t># Inside reddust-identity-dev through IAP SSH.</w:t>
            </w:r>
            <w:r w:rsidRPr="0031395B">
              <w:rPr>
                <w:rFonts w:ascii="Courier New" w:hAnsi="Courier New"/>
                <w:color w:val="202D38"/>
                <w:sz w:val="16"/>
              </w:rPr>
              <w:br/>
              <w:t>sudo apt-get update &amp;&amp; sudo apt-get -y upgrade</w:t>
            </w:r>
            <w:r w:rsidRPr="0031395B">
              <w:rPr>
                <w:rFonts w:ascii="Courier New" w:hAnsi="Courier New"/>
                <w:color w:val="202D38"/>
                <w:sz w:val="16"/>
              </w:rPr>
              <w:br/>
              <w:t>sudo apt-get install -y git curl ca-certificates build-essential \</w:t>
            </w:r>
            <w:r w:rsidRPr="0031395B">
              <w:rPr>
                <w:rFonts w:ascii="Courier New" w:hAnsi="Courier New"/>
                <w:color w:val="202D38"/>
                <w:sz w:val="16"/>
              </w:rPr>
              <w:br/>
              <w:t xml:space="preserve">  libssl-dev zlib1g-dev libbz2-dev libreadline-dev libsqlite3-dev \</w:t>
            </w:r>
            <w:r w:rsidRPr="0031395B">
              <w:rPr>
                <w:rFonts w:ascii="Courier New" w:hAnsi="Courier New"/>
                <w:color w:val="202D38"/>
                <w:sz w:val="16"/>
              </w:rPr>
              <w:br/>
              <w:t xml:space="preserve">  libffi-dev liblzma-dev postgresql-client</w:t>
            </w:r>
            <w:r w:rsidRPr="0031395B">
              <w:rPr>
                <w:rFonts w:ascii="Courier New" w:hAnsi="Courier New"/>
                <w:color w:val="202D38"/>
                <w:sz w:val="16"/>
              </w:rPr>
              <w:br/>
              <w:t># Reuse the documented Step 20.11 Python 3.12.10 build approach; do not</w:t>
            </w:r>
            <w:r w:rsidRPr="0031395B">
              <w:rPr>
                <w:rFonts w:ascii="Courier New" w:hAnsi="Courier New"/>
                <w:color w:val="202D38"/>
                <w:sz w:val="16"/>
              </w:rPr>
              <w:br/>
              <w:t># change /usr/bin/python3 or install system-wide application packages.</w:t>
            </w:r>
            <w:r w:rsidRPr="0031395B">
              <w:rPr>
                <w:rFonts w:ascii="Courier New" w:hAnsi="Courier New"/>
                <w:color w:val="202D38"/>
                <w:sz w:val="16"/>
              </w:rPr>
              <w:br/>
              <w:t>python3 --version</w:t>
            </w:r>
            <w:r w:rsidRPr="0031395B">
              <w:rPr>
                <w:rFonts w:ascii="Courier New" w:hAnsi="Courier New"/>
                <w:color w:val="202D38"/>
                <w:sz w:val="16"/>
              </w:rPr>
              <w:br/>
              <w:t>sudo install -d -m 0755 /opt/reddust/identity</w:t>
            </w:r>
            <w:r w:rsidRPr="0031395B">
              <w:rPr>
                <w:rFonts w:ascii="Courier New" w:hAnsi="Courier New"/>
                <w:color w:val="202D38"/>
                <w:sz w:val="16"/>
              </w:rPr>
              <w:br/>
              <w:t># Run the documented shared runtime install or create service-owned .venv.</w:t>
            </w:r>
          </w:p>
        </w:tc>
      </w:tr>
    </w:tbl>
    <w:p w14:paraId="6E2477EB" w14:textId="77777777" w:rsidR="00403035" w:rsidRPr="0031395B" w:rsidRDefault="00403035" w:rsidP="0064786C">
      <w:pPr>
        <w:pStyle w:val="ListNumber"/>
        <w:numPr>
          <w:ilvl w:val="0"/>
          <w:numId w:val="38"/>
        </w:numPr>
        <w:spacing w:after="0" w:line="240" w:lineRule="auto"/>
        <w:jc w:val="both"/>
        <w:rPr>
          <w:sz w:val="18"/>
        </w:rPr>
      </w:pPr>
      <w:r w:rsidRPr="0031395B">
        <w:rPr>
          <w:sz w:val="18"/>
        </w:rPr>
        <w:t>For a separate microservice VM, use a single root-owned release directory and an application-owned venv, e.g. /opt/reddust/identity/.venv. Create an unprivileged Linux service user for systemd (not a shared human SSH identity). OS Login remains mandatory for people.</w:t>
      </w:r>
    </w:p>
    <w:tbl>
      <w:tblPr>
        <w:tblW w:w="0" w:type="auto"/>
        <w:tblLayout w:type="fixed"/>
        <w:tblLook w:val="04A0" w:firstRow="1" w:lastRow="0" w:firstColumn="1" w:lastColumn="0" w:noHBand="0" w:noVBand="1"/>
      </w:tblPr>
      <w:tblGrid>
        <w:gridCol w:w="9026"/>
      </w:tblGrid>
      <w:tr w:rsidR="00403035" w14:paraId="4F50D0FC" w14:textId="77777777" w:rsidTr="005333D2">
        <w:tc>
          <w:tcPr>
            <w:tcW w:w="9026" w:type="dxa"/>
            <w:shd w:val="clear" w:color="auto" w:fill="F0F2F4"/>
          </w:tcPr>
          <w:p w14:paraId="081957FA" w14:textId="77777777" w:rsidR="00403035" w:rsidRDefault="00403035" w:rsidP="005333D2">
            <w:pPr>
              <w:spacing w:before="60" w:after="60"/>
            </w:pPr>
            <w:r w:rsidRPr="0031395B">
              <w:rPr>
                <w:rFonts w:ascii="Courier New" w:hAnsi="Courier New"/>
                <w:color w:val="202D38"/>
                <w:sz w:val="16"/>
              </w:rPr>
              <w:t>sudo useradd --system --home /var/lib/reddust-identity \</w:t>
            </w:r>
            <w:r w:rsidRPr="0031395B">
              <w:rPr>
                <w:rFonts w:ascii="Courier New" w:hAnsi="Courier New"/>
                <w:color w:val="202D38"/>
                <w:sz w:val="16"/>
              </w:rPr>
              <w:br/>
              <w:t xml:space="preserve">  --create-home --shell /usr/sbin/nologin reddust_identity || true</w:t>
            </w:r>
            <w:r w:rsidRPr="0031395B">
              <w:rPr>
                <w:rFonts w:ascii="Courier New" w:hAnsi="Courier New"/>
                <w:color w:val="202D38"/>
                <w:sz w:val="16"/>
              </w:rPr>
              <w:br/>
              <w:t>sudo install -d -o reddust_identity -g reddust_identity -m 0750 \</w:t>
            </w:r>
            <w:r w:rsidRPr="0031395B">
              <w:rPr>
                <w:rFonts w:ascii="Courier New" w:hAnsi="Courier New"/>
                <w:color w:val="202D38"/>
                <w:sz w:val="16"/>
              </w:rPr>
              <w:br/>
              <w:t xml:space="preserve">  /opt/reddust/identity /var/lib/reddust-identity</w:t>
            </w:r>
            <w:r w:rsidRPr="0031395B">
              <w:rPr>
                <w:rFonts w:ascii="Courier New" w:hAnsi="Courier New"/>
                <w:color w:val="202D38"/>
                <w:sz w:val="16"/>
              </w:rPr>
              <w:br/>
              <w:t># Once a Python 3.12.10 interpreter exists at the documented install path:</w:t>
            </w:r>
            <w:r w:rsidRPr="0031395B">
              <w:rPr>
                <w:rFonts w:ascii="Courier New" w:hAnsi="Courier New"/>
                <w:color w:val="202D38"/>
                <w:sz w:val="16"/>
              </w:rPr>
              <w:br/>
              <w:t># sudo -u reddust_identity /PATH/TO/PYTHON-3.12.10 -m venv /opt/reddust/identity/.venv</w:t>
            </w:r>
          </w:p>
        </w:tc>
      </w:tr>
    </w:tbl>
    <w:p w14:paraId="2085187E" w14:textId="745C92C3" w:rsidR="00403035" w:rsidRPr="00730563" w:rsidRDefault="00403035" w:rsidP="0064786C">
      <w:pPr>
        <w:pStyle w:val="Heading3"/>
        <w:numPr>
          <w:ilvl w:val="2"/>
          <w:numId w:val="39"/>
        </w:numPr>
        <w:spacing w:before="0" w:after="0" w:line="240" w:lineRule="auto"/>
        <w:jc w:val="both"/>
        <w:rPr>
          <w:rFonts w:ascii="Calibri Light" w:hAnsi="Calibri Light" w:cs="Calibri Light"/>
        </w:rPr>
      </w:pPr>
      <w:bookmarkStart w:id="191" w:name="_Toc242986088"/>
      <w:r w:rsidRPr="00730563">
        <w:rPr>
          <w:rFonts w:ascii="Calibri Light" w:hAnsi="Calibri Light" w:cs="Calibri Light"/>
        </w:rPr>
        <w:t>— Transfer a clean application release; install packages</w:t>
      </w:r>
      <w:bookmarkEnd w:id="191"/>
    </w:p>
    <w:p w14:paraId="2D0955B8" w14:textId="2C6B4838" w:rsidR="00403035" w:rsidRPr="0031395B" w:rsidRDefault="00403035" w:rsidP="0064786C">
      <w:pPr>
        <w:pStyle w:val="ListNumber"/>
        <w:numPr>
          <w:ilvl w:val="0"/>
          <w:numId w:val="40"/>
        </w:numPr>
        <w:spacing w:after="0" w:line="240" w:lineRule="auto"/>
        <w:jc w:val="both"/>
        <w:rPr>
          <w:sz w:val="18"/>
        </w:rPr>
      </w:pPr>
      <w:r w:rsidRPr="0031395B">
        <w:rPr>
          <w:sz w:val="18"/>
        </w:rPr>
        <w:t>Create a sanitized source archive or signed Git checkout containing only Python application code, requirements and Alembic migrations. Do not upload the local PostgreSQL data directory or .env secrets with it.</w:t>
      </w:r>
    </w:p>
    <w:p w14:paraId="5A2A334F" w14:textId="77777777" w:rsidR="00403035" w:rsidRPr="0031395B" w:rsidRDefault="00403035" w:rsidP="0064786C">
      <w:pPr>
        <w:pStyle w:val="ListNumber"/>
        <w:numPr>
          <w:ilvl w:val="0"/>
          <w:numId w:val="40"/>
        </w:numPr>
        <w:spacing w:after="0" w:line="240" w:lineRule="auto"/>
        <w:jc w:val="both"/>
        <w:rPr>
          <w:sz w:val="18"/>
        </w:rPr>
      </w:pPr>
      <w:r w:rsidRPr="0031395B">
        <w:rPr>
          <w:sz w:val="18"/>
        </w:rPr>
        <w:t>Transfer through IAP-backed SSH/scp or a private version-controlled deploy procedure. Verify checksum, commit ID and file ownership. Install pinned requirements using the service venv, then run import smoke test.</w:t>
      </w:r>
    </w:p>
    <w:tbl>
      <w:tblPr>
        <w:tblW w:w="0" w:type="auto"/>
        <w:tblLayout w:type="fixed"/>
        <w:tblLook w:val="04A0" w:firstRow="1" w:lastRow="0" w:firstColumn="1" w:lastColumn="0" w:noHBand="0" w:noVBand="1"/>
      </w:tblPr>
      <w:tblGrid>
        <w:gridCol w:w="9026"/>
      </w:tblGrid>
      <w:tr w:rsidR="00403035" w:rsidRPr="0031395B" w14:paraId="1C2524C4" w14:textId="77777777" w:rsidTr="005333D2">
        <w:tc>
          <w:tcPr>
            <w:tcW w:w="9026" w:type="dxa"/>
            <w:shd w:val="clear" w:color="auto" w:fill="F0F2F4"/>
          </w:tcPr>
          <w:p w14:paraId="1FFF31C5" w14:textId="77777777" w:rsidR="00403035" w:rsidRPr="0031395B" w:rsidRDefault="00403035" w:rsidP="005333D2">
            <w:pPr>
              <w:spacing w:before="60" w:after="60"/>
              <w:rPr>
                <w:sz w:val="16"/>
              </w:rPr>
            </w:pPr>
            <w:r w:rsidRPr="0031395B">
              <w:rPr>
                <w:rFonts w:ascii="Courier New" w:hAnsi="Courier New"/>
                <w:color w:val="202D38"/>
                <w:sz w:val="16"/>
              </w:rPr>
              <w:t># Example on identity VM after transfer and Python venv creation:</w:t>
            </w:r>
            <w:r w:rsidRPr="0031395B">
              <w:rPr>
                <w:rFonts w:ascii="Courier New" w:hAnsi="Courier New"/>
                <w:color w:val="202D38"/>
                <w:sz w:val="16"/>
              </w:rPr>
              <w:br/>
              <w:t>sudo -u reddust_identity /opt/reddust/identity/.venv/bin/python -m pip \</w:t>
            </w:r>
            <w:r w:rsidRPr="0031395B">
              <w:rPr>
                <w:rFonts w:ascii="Courier New" w:hAnsi="Courier New"/>
                <w:color w:val="202D38"/>
                <w:sz w:val="16"/>
              </w:rPr>
              <w:br/>
              <w:t xml:space="preserve">  install -r /opt/reddust/identity/requirements.txt</w:t>
            </w:r>
            <w:r w:rsidRPr="0031395B">
              <w:rPr>
                <w:rFonts w:ascii="Courier New" w:hAnsi="Courier New"/>
                <w:color w:val="202D38"/>
                <w:sz w:val="16"/>
              </w:rPr>
              <w:br/>
              <w:t>sudo -u reddust_identity /opt/reddust/identity/.venv/bin/python -c \</w:t>
            </w:r>
            <w:r w:rsidRPr="0031395B">
              <w:rPr>
                <w:rFonts w:ascii="Courier New" w:hAnsi="Courier New"/>
                <w:color w:val="202D38"/>
                <w:sz w:val="16"/>
              </w:rPr>
              <w:br/>
              <w:t xml:space="preserve">  "import fastapi, sqlalchemy; print('identity imports OK')"</w:t>
            </w:r>
            <w:r w:rsidRPr="0031395B">
              <w:rPr>
                <w:rFonts w:ascii="Courier New" w:hAnsi="Courier New"/>
                <w:color w:val="202D38"/>
                <w:sz w:val="16"/>
              </w:rPr>
              <w:br/>
              <w:t># Validate module path from actual local source before service startup.</w:t>
            </w:r>
          </w:p>
        </w:tc>
      </w:tr>
    </w:tbl>
    <w:p w14:paraId="1A5701AF" w14:textId="77777777" w:rsidR="00403035" w:rsidRPr="00730563" w:rsidRDefault="00403035" w:rsidP="00730563">
      <w:pPr>
        <w:pStyle w:val="Heading3"/>
        <w:spacing w:before="0" w:after="0" w:line="240" w:lineRule="auto"/>
        <w:jc w:val="both"/>
        <w:rPr>
          <w:rFonts w:ascii="Calibri Light" w:hAnsi="Calibri Light" w:cs="Calibri Light"/>
        </w:rPr>
      </w:pPr>
      <w:bookmarkStart w:id="192" w:name="_Toc242986089"/>
      <w:r w:rsidRPr="00730563">
        <w:rPr>
          <w:rFonts w:ascii="Calibri Light" w:hAnsi="Calibri Light" w:cs="Calibri Light"/>
        </w:rPr>
        <w:t>20.35.7 — Install and supervise Cloud SQL Auth Proxy</w:t>
      </w:r>
      <w:bookmarkEnd w:id="192"/>
    </w:p>
    <w:p w14:paraId="16E864F4" w14:textId="77777777" w:rsidR="00403035" w:rsidRPr="0031395B" w:rsidRDefault="00403035" w:rsidP="0064786C">
      <w:pPr>
        <w:pStyle w:val="ListNumber"/>
        <w:numPr>
          <w:ilvl w:val="0"/>
          <w:numId w:val="41"/>
        </w:numPr>
        <w:spacing w:after="0" w:line="240" w:lineRule="auto"/>
        <w:jc w:val="both"/>
        <w:rPr>
          <w:sz w:val="18"/>
        </w:rPr>
      </w:pPr>
      <w:r w:rsidRPr="0031395B">
        <w:rPr>
          <w:sz w:val="18"/>
        </w:rPr>
        <w:t>Download the current official linux.amd64 Cloud SQL Auth Proxy binary following Google’s maintained installation page; verify publisher checksum/version, install root-owned executable and pin a reviewed version in the operations record.</w:t>
      </w:r>
    </w:p>
    <w:p w14:paraId="6C7597F7" w14:textId="77777777" w:rsidR="00403035" w:rsidRPr="0031395B" w:rsidRDefault="00403035" w:rsidP="0064786C">
      <w:pPr>
        <w:pStyle w:val="ListNumber"/>
        <w:numPr>
          <w:ilvl w:val="0"/>
          <w:numId w:val="41"/>
        </w:numPr>
        <w:spacing w:after="0" w:line="240" w:lineRule="auto"/>
        <w:jc w:val="both"/>
        <w:rPr>
          <w:sz w:val="18"/>
        </w:rPr>
      </w:pPr>
      <w:r w:rsidRPr="0031395B">
        <w:rPr>
          <w:sz w:val="18"/>
        </w:rPr>
        <w:t>Create a dedicated unprivileged systemd proxy service. Keep listener 127.0.0.1:5433; select --private-ip. Do not run proxy as root or expose listener on 0.0.0.0.</w:t>
      </w:r>
    </w:p>
    <w:tbl>
      <w:tblPr>
        <w:tblW w:w="0" w:type="auto"/>
        <w:tblLayout w:type="fixed"/>
        <w:tblLook w:val="04A0" w:firstRow="1" w:lastRow="0" w:firstColumn="1" w:lastColumn="0" w:noHBand="0" w:noVBand="1"/>
      </w:tblPr>
      <w:tblGrid>
        <w:gridCol w:w="9026"/>
      </w:tblGrid>
      <w:tr w:rsidR="00403035" w:rsidRPr="0031395B" w14:paraId="074C4EA7" w14:textId="77777777" w:rsidTr="005333D2">
        <w:tc>
          <w:tcPr>
            <w:tcW w:w="9026" w:type="dxa"/>
            <w:shd w:val="clear" w:color="auto" w:fill="F0F2F4"/>
          </w:tcPr>
          <w:p w14:paraId="7653C8D3" w14:textId="77777777" w:rsidR="00403035" w:rsidRPr="0031395B" w:rsidRDefault="00403035" w:rsidP="0031395B">
            <w:pPr>
              <w:spacing w:after="0" w:line="240" w:lineRule="auto"/>
              <w:rPr>
                <w:sz w:val="26"/>
              </w:rPr>
            </w:pPr>
            <w:r w:rsidRPr="0031395B">
              <w:rPr>
                <w:rFonts w:ascii="Courier New" w:hAnsi="Courier New"/>
                <w:color w:val="202D38"/>
                <w:sz w:val="16"/>
              </w:rPr>
              <w:t># Example systemd unit: /etc/systemd/system/reddust-sql-proxy.service</w:t>
            </w:r>
            <w:r w:rsidRPr="0031395B">
              <w:rPr>
                <w:rFonts w:ascii="Courier New" w:hAnsi="Courier New"/>
                <w:color w:val="202D38"/>
                <w:sz w:val="16"/>
              </w:rPr>
              <w:br/>
              <w:t>[Unit]</w:t>
            </w:r>
            <w:r w:rsidRPr="0031395B">
              <w:rPr>
                <w:rFonts w:ascii="Courier New" w:hAnsi="Courier New"/>
                <w:color w:val="202D38"/>
                <w:sz w:val="16"/>
              </w:rPr>
              <w:br/>
              <w:t>Description=RedDust Cloud SQL Auth Proxy (private)</w:t>
            </w:r>
            <w:r w:rsidRPr="0031395B">
              <w:rPr>
                <w:rFonts w:ascii="Courier New" w:hAnsi="Courier New"/>
                <w:color w:val="202D38"/>
                <w:sz w:val="16"/>
              </w:rPr>
              <w:br/>
              <w:t>After=network-online.target</w:t>
            </w:r>
            <w:r w:rsidRPr="0031395B">
              <w:rPr>
                <w:rFonts w:ascii="Courier New" w:hAnsi="Courier New"/>
                <w:color w:val="202D38"/>
                <w:sz w:val="16"/>
              </w:rPr>
              <w:br/>
              <w:t>Wants=network-online.target</w:t>
            </w:r>
            <w:r w:rsidRPr="0031395B">
              <w:rPr>
                <w:rFonts w:ascii="Courier New" w:hAnsi="Courier New"/>
                <w:color w:val="202D38"/>
                <w:sz w:val="16"/>
              </w:rPr>
              <w:br/>
              <w:t>[Service]</w:t>
            </w:r>
            <w:r w:rsidRPr="0031395B">
              <w:rPr>
                <w:rFonts w:ascii="Courier New" w:hAnsi="Courier New"/>
                <w:color w:val="202D38"/>
                <w:sz w:val="16"/>
              </w:rPr>
              <w:br/>
              <w:t>User=reddust_identity</w:t>
            </w:r>
            <w:r w:rsidRPr="0031395B">
              <w:rPr>
                <w:rFonts w:ascii="Courier New" w:hAnsi="Courier New"/>
                <w:color w:val="202D38"/>
                <w:sz w:val="16"/>
              </w:rPr>
              <w:br/>
              <w:t>Group=reddust_identity</w:t>
            </w:r>
            <w:r w:rsidRPr="0031395B">
              <w:rPr>
                <w:rFonts w:ascii="Courier New" w:hAnsi="Courier New"/>
                <w:color w:val="202D38"/>
                <w:sz w:val="16"/>
              </w:rPr>
              <w:br/>
              <w:t>ExecStart=/usr/local/bin/cloud-sql-proxy --private-ip \</w:t>
            </w:r>
            <w:r w:rsidRPr="0031395B">
              <w:rPr>
                <w:rFonts w:ascii="Courier New" w:hAnsi="Courier New"/>
                <w:color w:val="202D38"/>
                <w:sz w:val="16"/>
              </w:rPr>
              <w:br/>
              <w:t xml:space="preserve">  --address 127.0.0.1 --port 5433 \</w:t>
            </w:r>
            <w:r w:rsidRPr="0031395B">
              <w:rPr>
                <w:rFonts w:ascii="Courier New" w:hAnsi="Courier New"/>
                <w:color w:val="202D38"/>
                <w:sz w:val="16"/>
              </w:rPr>
              <w:br/>
              <w:t xml:space="preserve">  reddust-development:australia-southeast1:reddust-postgres-dev</w:t>
            </w:r>
            <w:r w:rsidRPr="0031395B">
              <w:rPr>
                <w:rFonts w:ascii="Courier New" w:hAnsi="Courier New"/>
                <w:color w:val="202D38"/>
                <w:sz w:val="16"/>
              </w:rPr>
              <w:br/>
              <w:t>Restart=on-failure</w:t>
            </w:r>
            <w:r w:rsidRPr="0031395B">
              <w:rPr>
                <w:rFonts w:ascii="Courier New" w:hAnsi="Courier New"/>
                <w:color w:val="202D38"/>
                <w:sz w:val="16"/>
              </w:rPr>
              <w:br/>
              <w:t>RestartSec=5</w:t>
            </w:r>
            <w:r w:rsidRPr="0031395B">
              <w:rPr>
                <w:rFonts w:ascii="Courier New" w:hAnsi="Courier New"/>
                <w:color w:val="202D38"/>
                <w:sz w:val="16"/>
              </w:rPr>
              <w:br/>
              <w:t>NoNewPrivileges=true</w:t>
            </w:r>
            <w:r w:rsidRPr="0031395B">
              <w:rPr>
                <w:rFonts w:ascii="Courier New" w:hAnsi="Courier New"/>
                <w:color w:val="202D38"/>
                <w:sz w:val="16"/>
              </w:rPr>
              <w:br/>
              <w:t>[Install]</w:t>
            </w:r>
            <w:r w:rsidRPr="0031395B">
              <w:rPr>
                <w:rFonts w:ascii="Courier New" w:hAnsi="Courier New"/>
                <w:color w:val="202D38"/>
                <w:sz w:val="16"/>
              </w:rPr>
              <w:br/>
              <w:t>WantedBy=multi-user.target</w:t>
            </w:r>
          </w:p>
        </w:tc>
      </w:tr>
    </w:tbl>
    <w:p w14:paraId="157203DC" w14:textId="77777777" w:rsidR="00403035" w:rsidRPr="003878C3" w:rsidRDefault="00403035" w:rsidP="0031395B">
      <w:pPr>
        <w:spacing w:after="0" w:line="240" w:lineRule="auto"/>
        <w:rPr>
          <w:rFonts w:ascii="Courier New" w:hAnsi="Courier New" w:cs="Courier New"/>
          <w:sz w:val="16"/>
          <w:szCs w:val="18"/>
        </w:rPr>
      </w:pPr>
    </w:p>
    <w:tbl>
      <w:tblPr>
        <w:tblW w:w="9036" w:type="dxa"/>
        <w:tblLayout w:type="fixed"/>
        <w:tblLook w:val="04A0" w:firstRow="1" w:lastRow="0" w:firstColumn="1" w:lastColumn="0" w:noHBand="0" w:noVBand="1"/>
      </w:tblPr>
      <w:tblGrid>
        <w:gridCol w:w="10"/>
        <w:gridCol w:w="9016"/>
        <w:gridCol w:w="10"/>
      </w:tblGrid>
      <w:tr w:rsidR="00403035" w:rsidRPr="0031395B" w14:paraId="01CDB4DC" w14:textId="77777777" w:rsidTr="00730563">
        <w:trPr>
          <w:gridAfter w:val="1"/>
          <w:wAfter w:w="10" w:type="dxa"/>
        </w:trPr>
        <w:tc>
          <w:tcPr>
            <w:tcW w:w="9026" w:type="dxa"/>
            <w:gridSpan w:val="2"/>
            <w:shd w:val="clear" w:color="auto" w:fill="F0F2F4"/>
          </w:tcPr>
          <w:p w14:paraId="520AC252" w14:textId="77777777" w:rsidR="00403035" w:rsidRPr="0031395B" w:rsidRDefault="00403035" w:rsidP="0031395B">
            <w:pPr>
              <w:spacing w:after="0" w:line="240" w:lineRule="auto"/>
              <w:rPr>
                <w:sz w:val="16"/>
              </w:rPr>
            </w:pPr>
            <w:r w:rsidRPr="0031395B">
              <w:rPr>
                <w:rFonts w:ascii="Courier New" w:hAnsi="Courier New"/>
                <w:color w:val="202D38"/>
                <w:sz w:val="16"/>
              </w:rPr>
              <w:t>sudo systemctl daemon-reload</w:t>
            </w:r>
            <w:r w:rsidRPr="0031395B">
              <w:rPr>
                <w:rFonts w:ascii="Courier New" w:hAnsi="Courier New"/>
                <w:color w:val="202D38"/>
                <w:sz w:val="16"/>
              </w:rPr>
              <w:br/>
              <w:t>sudo systemctl enable --now reddust-sql-proxy</w:t>
            </w:r>
            <w:r w:rsidRPr="0031395B">
              <w:rPr>
                <w:rFonts w:ascii="Courier New" w:hAnsi="Courier New"/>
                <w:color w:val="202D38"/>
                <w:sz w:val="16"/>
              </w:rPr>
              <w:br/>
              <w:t>sudo systemctl --no-pager status reddust-sql-proxy</w:t>
            </w:r>
            <w:r w:rsidRPr="0031395B">
              <w:rPr>
                <w:rFonts w:ascii="Courier New" w:hAnsi="Courier New"/>
                <w:color w:val="202D38"/>
                <w:sz w:val="16"/>
              </w:rPr>
              <w:br/>
              <w:t>ss -ltn | grep 5433   # must be bound to 127.0.0.1 only</w:t>
            </w:r>
          </w:p>
        </w:tc>
      </w:tr>
      <w:tr w:rsidR="00403035" w:rsidRPr="0031395B" w14:paraId="78734D9A" w14:textId="77777777" w:rsidTr="00730563">
        <w:trPr>
          <w:gridBefore w:val="1"/>
          <w:wBefore w:w="10" w:type="dxa"/>
        </w:trPr>
        <w:tc>
          <w:tcPr>
            <w:tcW w:w="9026" w:type="dxa"/>
            <w:gridSpan w:val="2"/>
            <w:tcBorders>
              <w:top w:val="single" w:sz="8" w:space="0" w:color="B77718"/>
              <w:left w:val="single" w:sz="8" w:space="0" w:color="B77718"/>
              <w:bottom w:val="single" w:sz="8" w:space="0" w:color="B77718"/>
              <w:right w:val="single" w:sz="8" w:space="0" w:color="B77718"/>
            </w:tcBorders>
            <w:shd w:val="clear" w:color="auto" w:fill="FFF2DB"/>
          </w:tcPr>
          <w:p w14:paraId="57086764" w14:textId="391960E0" w:rsidR="00403035" w:rsidRPr="0031395B" w:rsidRDefault="00403035" w:rsidP="0031395B">
            <w:pPr>
              <w:spacing w:after="0" w:line="240" w:lineRule="auto"/>
              <w:jc w:val="both"/>
              <w:rPr>
                <w:rFonts w:ascii="Calibri Light" w:hAnsi="Calibri Light" w:cs="Calibri Light"/>
              </w:rPr>
            </w:pPr>
            <w:r w:rsidRPr="003878C3">
              <w:rPr>
                <w:rFonts w:ascii="Calibri Light" w:hAnsi="Calibri Light" w:cs="Calibri Light"/>
                <w:b/>
                <w:color w:val="253445"/>
                <w:sz w:val="18"/>
              </w:rPr>
              <w:t>Networking check:</w:t>
            </w:r>
            <w:r w:rsidR="003878C3">
              <w:rPr>
                <w:rFonts w:ascii="Calibri Light" w:hAnsi="Calibri Light" w:cs="Calibri Light"/>
                <w:color w:val="253445"/>
                <w:sz w:val="18"/>
              </w:rPr>
              <w:t xml:space="preserve"> </w:t>
            </w:r>
            <w:r w:rsidRPr="0031395B">
              <w:rPr>
                <w:rFonts w:ascii="Calibri Light" w:hAnsi="Calibri Light" w:cs="Calibri Light"/>
                <w:color w:val="253445"/>
                <w:sz w:val="18"/>
              </w:rPr>
              <w:t>Private-IP Cloud SQL Proxy requires the VM to have private network reachability to the Cloud SQL instance and IAM Cloud SQL Client permission. A proxy process running does not prove that a PostgreSQL login succeeds.</w:t>
            </w:r>
          </w:p>
        </w:tc>
      </w:tr>
    </w:tbl>
    <w:p w14:paraId="772D207C" w14:textId="77777777" w:rsidR="00403035" w:rsidRPr="00730563" w:rsidRDefault="00403035" w:rsidP="00730563">
      <w:pPr>
        <w:pStyle w:val="Heading3"/>
        <w:spacing w:before="0" w:after="0" w:line="240" w:lineRule="auto"/>
        <w:jc w:val="both"/>
        <w:rPr>
          <w:rFonts w:ascii="Calibri Light" w:hAnsi="Calibri Light" w:cs="Calibri Light"/>
        </w:rPr>
      </w:pPr>
      <w:bookmarkStart w:id="193" w:name="_Toc242986090"/>
      <w:r w:rsidRPr="00730563">
        <w:rPr>
          <w:rFonts w:ascii="Calibri Light" w:hAnsi="Calibri Light" w:cs="Calibri Light"/>
        </w:rPr>
        <w:t>20.35.8 — Application settings, migrations and systemd</w:t>
      </w:r>
      <w:bookmarkEnd w:id="193"/>
    </w:p>
    <w:p w14:paraId="19441B2D" w14:textId="77777777" w:rsidR="00403035" w:rsidRPr="003878C3" w:rsidRDefault="00403035" w:rsidP="0064786C">
      <w:pPr>
        <w:pStyle w:val="ListNumber"/>
        <w:numPr>
          <w:ilvl w:val="0"/>
          <w:numId w:val="42"/>
        </w:numPr>
        <w:spacing w:after="0" w:line="240" w:lineRule="auto"/>
        <w:jc w:val="both"/>
        <w:rPr>
          <w:sz w:val="18"/>
        </w:rPr>
      </w:pPr>
      <w:r w:rsidRPr="003878C3">
        <w:rPr>
          <w:sz w:val="18"/>
        </w:rPr>
        <w:t>Configure non-secret settings (DB host 127.0.0.1, DB port 5433, DB name reddust_dev, secret names, accepted Google audiences, RedDust JWT issuer/audience, log level) in a root-controlled settings file; do not store secret values there.</w:t>
      </w:r>
    </w:p>
    <w:p w14:paraId="64D35700" w14:textId="77777777" w:rsidR="00403035" w:rsidRPr="003878C3" w:rsidRDefault="00403035" w:rsidP="0064786C">
      <w:pPr>
        <w:pStyle w:val="ListNumber"/>
        <w:numPr>
          <w:ilvl w:val="0"/>
          <w:numId w:val="42"/>
        </w:numPr>
        <w:spacing w:after="0" w:line="240" w:lineRule="auto"/>
        <w:jc w:val="both"/>
        <w:rPr>
          <w:sz w:val="18"/>
        </w:rPr>
      </w:pPr>
      <w:r w:rsidRPr="003878C3">
        <w:rPr>
          <w:sz w:val="18"/>
        </w:rPr>
        <w:t>At application startup, obtain the database password and signing material through the Secret Manager API using VM attached identity. Cache secrets in process memory only and implement safe refresh/restart on rotation; never log returned secret payloads.</w:t>
      </w:r>
    </w:p>
    <w:p w14:paraId="1ABD8A0C" w14:textId="77777777" w:rsidR="00403035" w:rsidRPr="003878C3" w:rsidRDefault="00403035" w:rsidP="0064786C">
      <w:pPr>
        <w:pStyle w:val="ListNumber"/>
        <w:numPr>
          <w:ilvl w:val="0"/>
          <w:numId w:val="42"/>
        </w:numPr>
        <w:spacing w:after="0" w:line="240" w:lineRule="auto"/>
        <w:jc w:val="both"/>
        <w:rPr>
          <w:sz w:val="18"/>
        </w:rPr>
      </w:pPr>
      <w:r w:rsidRPr="003878C3">
        <w:rPr>
          <w:sz w:val="18"/>
        </w:rPr>
        <w:t>Do NOT run schema initialization on every API startup. Execute reviewed Alembic upgrades once as a separate operator-controlled migration step in 20.36.</w:t>
      </w:r>
    </w:p>
    <w:tbl>
      <w:tblPr>
        <w:tblW w:w="0" w:type="auto"/>
        <w:tblLayout w:type="fixed"/>
        <w:tblLook w:val="04A0" w:firstRow="1" w:lastRow="0" w:firstColumn="1" w:lastColumn="0" w:noHBand="0" w:noVBand="1"/>
      </w:tblPr>
      <w:tblGrid>
        <w:gridCol w:w="9026"/>
      </w:tblGrid>
      <w:tr w:rsidR="00403035" w:rsidRPr="00BD7177" w14:paraId="7B1813BD" w14:textId="77777777" w:rsidTr="005333D2">
        <w:tc>
          <w:tcPr>
            <w:tcW w:w="9026" w:type="dxa"/>
            <w:shd w:val="clear" w:color="auto" w:fill="F0F2F4"/>
          </w:tcPr>
          <w:p w14:paraId="7465A92D" w14:textId="77777777" w:rsidR="00403035" w:rsidRPr="00BD7177" w:rsidRDefault="00403035" w:rsidP="00BD7177">
            <w:pPr>
              <w:spacing w:after="0" w:line="240" w:lineRule="auto"/>
              <w:rPr>
                <w:rFonts w:ascii="Courier New" w:hAnsi="Courier New" w:cs="Courier New"/>
                <w:sz w:val="16"/>
                <w:szCs w:val="16"/>
              </w:rPr>
            </w:pPr>
            <w:r w:rsidRPr="00BD7177">
              <w:rPr>
                <w:rFonts w:ascii="Courier New" w:hAnsi="Courier New" w:cs="Courier New"/>
                <w:color w:val="202D38"/>
                <w:sz w:val="16"/>
                <w:szCs w:val="16"/>
              </w:rPr>
              <w:t># Adjust app.main:app and project directory to the actual Step 19C code.</w:t>
            </w:r>
            <w:r w:rsidRPr="00BD7177">
              <w:rPr>
                <w:rFonts w:ascii="Courier New" w:hAnsi="Courier New" w:cs="Courier New"/>
                <w:color w:val="202D38"/>
                <w:sz w:val="16"/>
                <w:szCs w:val="16"/>
              </w:rPr>
              <w:br/>
              <w:t># /etc/systemd/system/reddust-identity.service</w:t>
            </w:r>
            <w:r w:rsidRPr="00BD7177">
              <w:rPr>
                <w:rFonts w:ascii="Courier New" w:hAnsi="Courier New" w:cs="Courier New"/>
                <w:color w:val="202D38"/>
                <w:sz w:val="16"/>
                <w:szCs w:val="16"/>
              </w:rPr>
              <w:br/>
              <w:t>[Unit]</w:t>
            </w:r>
            <w:r w:rsidRPr="00BD7177">
              <w:rPr>
                <w:rFonts w:ascii="Courier New" w:hAnsi="Courier New" w:cs="Courier New"/>
                <w:color w:val="202D38"/>
                <w:sz w:val="16"/>
                <w:szCs w:val="16"/>
              </w:rPr>
              <w:br/>
              <w:t>Description=RedDust Identity FastAPI</w:t>
            </w:r>
            <w:r w:rsidRPr="00BD7177">
              <w:rPr>
                <w:rFonts w:ascii="Courier New" w:hAnsi="Courier New" w:cs="Courier New"/>
                <w:color w:val="202D38"/>
                <w:sz w:val="16"/>
                <w:szCs w:val="16"/>
              </w:rPr>
              <w:br/>
              <w:t>Wants=network-online.target reddust-sql-proxy.service</w:t>
            </w:r>
            <w:r w:rsidRPr="00BD7177">
              <w:rPr>
                <w:rFonts w:ascii="Courier New" w:hAnsi="Courier New" w:cs="Courier New"/>
                <w:color w:val="202D38"/>
                <w:sz w:val="16"/>
                <w:szCs w:val="16"/>
              </w:rPr>
              <w:br/>
              <w:t>After=network-online.target reddust-sql-proxy.service</w:t>
            </w:r>
            <w:r w:rsidRPr="00BD7177">
              <w:rPr>
                <w:rFonts w:ascii="Courier New" w:hAnsi="Courier New" w:cs="Courier New"/>
                <w:color w:val="202D38"/>
                <w:sz w:val="16"/>
                <w:szCs w:val="16"/>
              </w:rPr>
              <w:br/>
              <w:t>[Service]</w:t>
            </w:r>
            <w:r w:rsidRPr="00BD7177">
              <w:rPr>
                <w:rFonts w:ascii="Courier New" w:hAnsi="Courier New" w:cs="Courier New"/>
                <w:color w:val="202D38"/>
                <w:sz w:val="16"/>
                <w:szCs w:val="16"/>
              </w:rPr>
              <w:br/>
              <w:t>Type=simple</w:t>
            </w:r>
            <w:r w:rsidRPr="00BD7177">
              <w:rPr>
                <w:rFonts w:ascii="Courier New" w:hAnsi="Courier New" w:cs="Courier New"/>
                <w:color w:val="202D38"/>
                <w:sz w:val="16"/>
                <w:szCs w:val="16"/>
              </w:rPr>
              <w:br/>
              <w:t>User=reddust_identity</w:t>
            </w:r>
            <w:r w:rsidRPr="00BD7177">
              <w:rPr>
                <w:rFonts w:ascii="Courier New" w:hAnsi="Courier New" w:cs="Courier New"/>
                <w:color w:val="202D38"/>
                <w:sz w:val="16"/>
                <w:szCs w:val="16"/>
              </w:rPr>
              <w:br/>
              <w:t>Group=reddust_identity</w:t>
            </w:r>
            <w:r w:rsidRPr="00BD7177">
              <w:rPr>
                <w:rFonts w:ascii="Courier New" w:hAnsi="Courier New" w:cs="Courier New"/>
                <w:color w:val="202D38"/>
                <w:sz w:val="16"/>
                <w:szCs w:val="16"/>
              </w:rPr>
              <w:br/>
              <w:t>WorkingDirectory=/opt/reddust/identity</w:t>
            </w:r>
            <w:r w:rsidRPr="00BD7177">
              <w:rPr>
                <w:rFonts w:ascii="Courier New" w:hAnsi="Courier New" w:cs="Courier New"/>
                <w:color w:val="202D38"/>
                <w:sz w:val="16"/>
                <w:szCs w:val="16"/>
              </w:rPr>
              <w:br/>
              <w:t>Environment=PYTHONUNBUFFERED=1</w:t>
            </w:r>
            <w:r w:rsidRPr="00BD7177">
              <w:rPr>
                <w:rFonts w:ascii="Courier New" w:hAnsi="Courier New" w:cs="Courier New"/>
                <w:color w:val="202D38"/>
                <w:sz w:val="16"/>
                <w:szCs w:val="16"/>
              </w:rPr>
              <w:br/>
              <w:t>EnvironmentFile=/etc/reddust/identity-nonsecret.conf</w:t>
            </w:r>
            <w:r w:rsidRPr="00BD7177">
              <w:rPr>
                <w:rFonts w:ascii="Courier New" w:hAnsi="Courier New" w:cs="Courier New"/>
                <w:color w:val="202D38"/>
                <w:sz w:val="16"/>
                <w:szCs w:val="16"/>
              </w:rPr>
              <w:br/>
              <w:t>ExecStart=/opt/reddust/identity/.venv/bin/python -m uvicorn app.main:app \</w:t>
            </w:r>
            <w:r w:rsidRPr="00BD7177">
              <w:rPr>
                <w:rFonts w:ascii="Courier New" w:hAnsi="Courier New" w:cs="Courier New"/>
                <w:color w:val="202D38"/>
                <w:sz w:val="16"/>
                <w:szCs w:val="16"/>
              </w:rPr>
              <w:br/>
              <w:t xml:space="preserve">  --host 127.0.0.1 --port 8100 --workers 1</w:t>
            </w:r>
            <w:r w:rsidRPr="00BD7177">
              <w:rPr>
                <w:rFonts w:ascii="Courier New" w:hAnsi="Courier New" w:cs="Courier New"/>
                <w:color w:val="202D38"/>
                <w:sz w:val="16"/>
                <w:szCs w:val="16"/>
              </w:rPr>
              <w:br/>
              <w:t>Restart=on-failure</w:t>
            </w:r>
            <w:r w:rsidRPr="00BD7177">
              <w:rPr>
                <w:rFonts w:ascii="Courier New" w:hAnsi="Courier New" w:cs="Courier New"/>
                <w:color w:val="202D38"/>
                <w:sz w:val="16"/>
                <w:szCs w:val="16"/>
              </w:rPr>
              <w:br/>
              <w:t>RestartSec=5</w:t>
            </w:r>
            <w:r w:rsidRPr="00BD7177">
              <w:rPr>
                <w:rFonts w:ascii="Courier New" w:hAnsi="Courier New" w:cs="Courier New"/>
                <w:color w:val="202D38"/>
                <w:sz w:val="16"/>
                <w:szCs w:val="16"/>
              </w:rPr>
              <w:br/>
              <w:t>NoNewPrivileges=true</w:t>
            </w:r>
            <w:r w:rsidRPr="00BD7177">
              <w:rPr>
                <w:rFonts w:ascii="Courier New" w:hAnsi="Courier New" w:cs="Courier New"/>
                <w:color w:val="202D38"/>
                <w:sz w:val="16"/>
                <w:szCs w:val="16"/>
              </w:rPr>
              <w:br/>
              <w:t>PrivateTmp=true</w:t>
            </w:r>
            <w:r w:rsidRPr="00BD7177">
              <w:rPr>
                <w:rFonts w:ascii="Courier New" w:hAnsi="Courier New" w:cs="Courier New"/>
                <w:color w:val="202D38"/>
                <w:sz w:val="16"/>
                <w:szCs w:val="16"/>
              </w:rPr>
              <w:br/>
              <w:t>ProtectSystem=strict</w:t>
            </w:r>
            <w:r w:rsidRPr="00BD7177">
              <w:rPr>
                <w:rFonts w:ascii="Courier New" w:hAnsi="Courier New" w:cs="Courier New"/>
                <w:color w:val="202D38"/>
                <w:sz w:val="16"/>
                <w:szCs w:val="16"/>
              </w:rPr>
              <w:br/>
              <w:t>ProtectHome=true</w:t>
            </w:r>
            <w:r w:rsidRPr="00BD7177">
              <w:rPr>
                <w:rFonts w:ascii="Courier New" w:hAnsi="Courier New" w:cs="Courier New"/>
                <w:color w:val="202D38"/>
                <w:sz w:val="16"/>
                <w:szCs w:val="16"/>
              </w:rPr>
              <w:br/>
              <w:t>ReadWritePaths=/var/lib/reddust-identity</w:t>
            </w:r>
            <w:r w:rsidRPr="00BD7177">
              <w:rPr>
                <w:rFonts w:ascii="Courier New" w:hAnsi="Courier New" w:cs="Courier New"/>
                <w:color w:val="202D38"/>
                <w:sz w:val="16"/>
                <w:szCs w:val="16"/>
              </w:rPr>
              <w:br/>
              <w:t>[Install]</w:t>
            </w:r>
            <w:r w:rsidRPr="00BD7177">
              <w:rPr>
                <w:rFonts w:ascii="Courier New" w:hAnsi="Courier New" w:cs="Courier New"/>
                <w:color w:val="202D38"/>
                <w:sz w:val="16"/>
                <w:szCs w:val="16"/>
              </w:rPr>
              <w:br/>
              <w:t>WantedBy=multi-user.target</w:t>
            </w:r>
          </w:p>
        </w:tc>
      </w:tr>
    </w:tbl>
    <w:p w14:paraId="65BA252E" w14:textId="77777777" w:rsidR="00403035" w:rsidRPr="00BD7177" w:rsidRDefault="00403035" w:rsidP="00BD7177">
      <w:pPr>
        <w:spacing w:after="0" w:line="240" w:lineRule="auto"/>
        <w:rPr>
          <w:rFonts w:ascii="Courier New" w:hAnsi="Courier New" w:cs="Courier New"/>
          <w:sz w:val="16"/>
          <w:szCs w:val="16"/>
        </w:rPr>
      </w:pPr>
    </w:p>
    <w:tbl>
      <w:tblPr>
        <w:tblW w:w="9036" w:type="dxa"/>
        <w:tblLayout w:type="fixed"/>
        <w:tblLook w:val="04A0" w:firstRow="1" w:lastRow="0" w:firstColumn="1" w:lastColumn="0" w:noHBand="0" w:noVBand="1"/>
      </w:tblPr>
      <w:tblGrid>
        <w:gridCol w:w="10"/>
        <w:gridCol w:w="9016"/>
        <w:gridCol w:w="10"/>
      </w:tblGrid>
      <w:tr w:rsidR="00403035" w:rsidRPr="00BD7177" w14:paraId="4ABFDA71" w14:textId="77777777" w:rsidTr="00730563">
        <w:trPr>
          <w:gridAfter w:val="1"/>
          <w:wAfter w:w="10" w:type="dxa"/>
        </w:trPr>
        <w:tc>
          <w:tcPr>
            <w:tcW w:w="9026" w:type="dxa"/>
            <w:gridSpan w:val="2"/>
            <w:shd w:val="clear" w:color="auto" w:fill="F0F2F4"/>
          </w:tcPr>
          <w:p w14:paraId="313148BA" w14:textId="77777777" w:rsidR="00403035" w:rsidRPr="00BD7177" w:rsidRDefault="00403035" w:rsidP="00BD7177">
            <w:pPr>
              <w:spacing w:after="0" w:line="240" w:lineRule="auto"/>
              <w:rPr>
                <w:rFonts w:ascii="Courier New" w:hAnsi="Courier New" w:cs="Courier New"/>
                <w:sz w:val="16"/>
                <w:szCs w:val="16"/>
              </w:rPr>
            </w:pPr>
            <w:r w:rsidRPr="00BD7177">
              <w:rPr>
                <w:rFonts w:ascii="Courier New" w:hAnsi="Courier New" w:cs="Courier New"/>
                <w:color w:val="202D38"/>
                <w:sz w:val="16"/>
                <w:szCs w:val="16"/>
              </w:rPr>
              <w:t>sudo systemctl daemon-reload</w:t>
            </w:r>
            <w:r w:rsidRPr="00BD7177">
              <w:rPr>
                <w:rFonts w:ascii="Courier New" w:hAnsi="Courier New" w:cs="Courier New"/>
                <w:color w:val="202D38"/>
                <w:sz w:val="16"/>
                <w:szCs w:val="16"/>
              </w:rPr>
              <w:br/>
              <w:t>sudo systemctl enable --now reddust-identity</w:t>
            </w:r>
            <w:r w:rsidRPr="00BD7177">
              <w:rPr>
                <w:rFonts w:ascii="Courier New" w:hAnsi="Courier New" w:cs="Courier New"/>
                <w:color w:val="202D38"/>
                <w:sz w:val="16"/>
                <w:szCs w:val="16"/>
              </w:rPr>
              <w:br/>
              <w:t>sudo systemctl --no-pager status reddust-identity</w:t>
            </w:r>
            <w:r w:rsidRPr="00BD7177">
              <w:rPr>
                <w:rFonts w:ascii="Courier New" w:hAnsi="Courier New" w:cs="Courier New"/>
                <w:color w:val="202D38"/>
                <w:sz w:val="16"/>
                <w:szCs w:val="16"/>
              </w:rPr>
              <w:br/>
              <w:t>curl --fail http://127.0.0.1:8100/healthz</w:t>
            </w:r>
            <w:r w:rsidRPr="00BD7177">
              <w:rPr>
                <w:rFonts w:ascii="Courier New" w:hAnsi="Courier New" w:cs="Courier New"/>
                <w:color w:val="202D38"/>
                <w:sz w:val="16"/>
                <w:szCs w:val="16"/>
              </w:rPr>
              <w:br/>
              <w:t>journalctl -u reddust-identity -n 60 --no-pager</w:t>
            </w:r>
          </w:p>
        </w:tc>
      </w:tr>
      <w:tr w:rsidR="00403035" w14:paraId="36D887CB" w14:textId="77777777" w:rsidTr="00730563">
        <w:trPr>
          <w:gridBefore w:val="1"/>
          <w:wBefore w:w="10" w:type="dxa"/>
        </w:trPr>
        <w:tc>
          <w:tcPr>
            <w:tcW w:w="9026" w:type="dxa"/>
            <w:gridSpan w:val="2"/>
            <w:tcBorders>
              <w:top w:val="single" w:sz="8" w:space="0" w:color="B77718"/>
              <w:left w:val="single" w:sz="8" w:space="0" w:color="B77718"/>
              <w:bottom w:val="single" w:sz="8" w:space="0" w:color="B77718"/>
              <w:right w:val="single" w:sz="8" w:space="0" w:color="B77718"/>
            </w:tcBorders>
            <w:shd w:val="clear" w:color="auto" w:fill="FFF2DB"/>
          </w:tcPr>
          <w:p w14:paraId="5AA9957B" w14:textId="0E8DAF1A" w:rsidR="00403035" w:rsidRPr="00BD7177" w:rsidRDefault="00BD7177" w:rsidP="00BD7177">
            <w:pPr>
              <w:spacing w:after="0" w:line="240" w:lineRule="auto"/>
              <w:jc w:val="both"/>
              <w:rPr>
                <w:rFonts w:ascii="Calibri Light" w:hAnsi="Calibri Light" w:cs="Calibri Light"/>
              </w:rPr>
            </w:pPr>
            <w:r w:rsidRPr="00BD7177">
              <w:rPr>
                <w:rFonts w:ascii="Calibri Light" w:hAnsi="Calibri Light" w:cs="Calibri Light"/>
                <w:b/>
                <w:color w:val="253445"/>
                <w:sz w:val="18"/>
              </w:rPr>
              <w:t>Startup dependency:</w:t>
            </w:r>
            <w:r w:rsidR="00403035" w:rsidRPr="00BD7177">
              <w:rPr>
                <w:rFonts w:ascii="Calibri Light" w:hAnsi="Calibri Light" w:cs="Calibri Light"/>
                <w:color w:val="253445"/>
                <w:sz w:val="18"/>
              </w:rPr>
              <w:t xml:space="preserve"> Before migration (20.36), the service may legitimately fail its database readiness check because tables/users are not yet installed. Use the health endpoint to distinguish process health from database readiness and do not claim completion until both pass.</w:t>
            </w:r>
          </w:p>
        </w:tc>
      </w:tr>
    </w:tbl>
    <w:p w14:paraId="0BC070EB" w14:textId="77777777" w:rsidR="00403035" w:rsidRPr="00730563" w:rsidRDefault="00403035" w:rsidP="00730563">
      <w:pPr>
        <w:pStyle w:val="Heading3"/>
        <w:spacing w:before="0" w:after="0" w:line="240" w:lineRule="auto"/>
        <w:jc w:val="both"/>
        <w:rPr>
          <w:rFonts w:ascii="Calibri Light" w:hAnsi="Calibri Light" w:cs="Calibri Light"/>
        </w:rPr>
      </w:pPr>
      <w:bookmarkStart w:id="194" w:name="_Toc242986091"/>
      <w:r w:rsidRPr="00730563">
        <w:rPr>
          <w:rFonts w:ascii="Calibri Light" w:hAnsi="Calibri Light" w:cs="Calibri Light"/>
        </w:rPr>
        <w:t>20.35.9 — HTTPS ingress decision and rollout</w:t>
      </w:r>
      <w:bookmarkEnd w:id="194"/>
    </w:p>
    <w:p w14:paraId="70B88D22" w14:textId="77777777" w:rsidR="00403035" w:rsidRPr="00BD7177" w:rsidRDefault="00403035" w:rsidP="0064786C">
      <w:pPr>
        <w:pStyle w:val="ListNumber"/>
        <w:numPr>
          <w:ilvl w:val="0"/>
          <w:numId w:val="43"/>
        </w:numPr>
        <w:spacing w:after="0" w:line="240" w:lineRule="auto"/>
        <w:jc w:val="both"/>
        <w:rPr>
          <w:sz w:val="18"/>
        </w:rPr>
      </w:pPr>
      <w:r w:rsidRPr="00BD7177">
        <w:rPr>
          <w:sz w:val="18"/>
        </w:rPr>
        <w:t>Decide whether to use a managed external Application Load Balancer with a Google-managed TLS certificate or a protected VM-level reverse proxy + ACME certificate. Record expected ongoing cost and choose a stable development domain.</w:t>
      </w:r>
    </w:p>
    <w:p w14:paraId="730B402B" w14:textId="77777777" w:rsidR="00403035" w:rsidRPr="00BD7177" w:rsidRDefault="00403035" w:rsidP="0064786C">
      <w:pPr>
        <w:pStyle w:val="ListNumber"/>
        <w:numPr>
          <w:ilvl w:val="0"/>
          <w:numId w:val="43"/>
        </w:numPr>
        <w:spacing w:after="0" w:line="240" w:lineRule="auto"/>
        <w:jc w:val="both"/>
        <w:rPr>
          <w:sz w:val="18"/>
        </w:rPr>
      </w:pPr>
      <w:r w:rsidRPr="00BD7177">
        <w:rPr>
          <w:sz w:val="18"/>
        </w:rPr>
        <w:t>For an external LB, explicitly configure backend health checks, appropriate backend ingress ranges and firewall rules, forwarding 443 to reverse proxy/API, not directly to port 8100. For direct VM reverse proxy, assign controlled public address and permit only TCP 80/443 as necessary; keep SSH IAP-only.</w:t>
      </w:r>
    </w:p>
    <w:p w14:paraId="11A9A457" w14:textId="77777777" w:rsidR="00403035" w:rsidRPr="00BD7177" w:rsidRDefault="00403035" w:rsidP="0064786C">
      <w:pPr>
        <w:pStyle w:val="ListNumber"/>
        <w:numPr>
          <w:ilvl w:val="0"/>
          <w:numId w:val="43"/>
        </w:numPr>
        <w:spacing w:after="0" w:line="240" w:lineRule="auto"/>
        <w:jc w:val="both"/>
        <w:rPr>
          <w:sz w:val="18"/>
        </w:rPr>
      </w:pPr>
      <w:r w:rsidRPr="00BD7177">
        <w:rPr>
          <w:sz w:val="18"/>
        </w:rPr>
        <w:t>Verify certificate CN/SAN, complete chain, expiry, automatic renewal, correct Host forwarding and HTTPS redirection. Do not turn off TLS validation in mobile code.</w:t>
      </w:r>
    </w:p>
    <w:p w14:paraId="341254AE" w14:textId="77777777" w:rsidR="00403035" w:rsidRPr="00BD7177" w:rsidRDefault="00403035" w:rsidP="0064786C">
      <w:pPr>
        <w:pStyle w:val="ListNumber"/>
        <w:numPr>
          <w:ilvl w:val="0"/>
          <w:numId w:val="43"/>
        </w:numPr>
        <w:spacing w:after="0" w:line="240" w:lineRule="auto"/>
        <w:jc w:val="both"/>
        <w:rPr>
          <w:sz w:val="18"/>
        </w:rPr>
      </w:pPr>
      <w:r w:rsidRPr="00BD7177">
        <w:rPr>
          <w:sz w:val="18"/>
        </w:rPr>
        <w:t>Configure CORS only for applicable web origins (not a replacement for bearer authentication). Configure HTTP request-size/timeouts and basic rate limits. Use strict security headers where appropriate; avoid blindly enabling HSTS before the hostname is stable.</w:t>
      </w:r>
    </w:p>
    <w:p w14:paraId="3E475E18" w14:textId="77777777" w:rsidR="00403035" w:rsidRPr="00730563" w:rsidRDefault="00403035" w:rsidP="00730563">
      <w:pPr>
        <w:pStyle w:val="Heading3"/>
        <w:spacing w:before="0" w:after="0" w:line="240" w:lineRule="auto"/>
        <w:jc w:val="both"/>
        <w:rPr>
          <w:rFonts w:ascii="Calibri Light" w:hAnsi="Calibri Light" w:cs="Calibri Light"/>
        </w:rPr>
      </w:pPr>
      <w:bookmarkStart w:id="195" w:name="_Toc242986092"/>
      <w:r w:rsidRPr="00730563">
        <w:rPr>
          <w:rFonts w:ascii="Calibri Light" w:hAnsi="Calibri Light" w:cs="Calibri Light"/>
        </w:rPr>
        <w:t>20.35.10 — Identity VM acceptance and handoff</w:t>
      </w:r>
      <w:bookmarkEnd w:id="195"/>
    </w:p>
    <w:p w14:paraId="52F1921D" w14:textId="4F8BACB3" w:rsidR="00403035" w:rsidRPr="00BD7177" w:rsidRDefault="00403035" w:rsidP="00BD7177">
      <w:pPr>
        <w:spacing w:after="0" w:line="240" w:lineRule="auto"/>
        <w:rPr>
          <w:rFonts w:ascii="Calibri Light" w:hAnsi="Calibri Light" w:cs="Calibri Light"/>
          <w:sz w:val="18"/>
        </w:rPr>
      </w:pPr>
      <w:r w:rsidRPr="00BD7177">
        <w:rPr>
          <w:rFonts w:ascii="Segoe UI Symbol" w:hAnsi="Segoe UI Symbol" w:cs="Segoe UI Symbol"/>
          <w:sz w:val="18"/>
        </w:rPr>
        <w:t>☐</w:t>
      </w:r>
      <w:r w:rsidRPr="00BD7177">
        <w:rPr>
          <w:rFonts w:ascii="Calibri Light" w:hAnsi="Calibri Light" w:cs="Calibri Light"/>
          <w:sz w:val="18"/>
        </w:rPr>
        <w:t xml:space="preserve"> VM reddust-identity-dev is independent from reddust-gateway-dev.</w:t>
      </w:r>
    </w:p>
    <w:p w14:paraId="187F42BF" w14:textId="6D33216E" w:rsidR="00403035" w:rsidRPr="00BD7177" w:rsidRDefault="00403035" w:rsidP="00BD7177">
      <w:pPr>
        <w:spacing w:after="0" w:line="240" w:lineRule="auto"/>
        <w:rPr>
          <w:rFonts w:ascii="Calibri Light" w:hAnsi="Calibri Light" w:cs="Calibri Light"/>
          <w:sz w:val="18"/>
        </w:rPr>
      </w:pPr>
      <w:r w:rsidRPr="00BD7177">
        <w:rPr>
          <w:rFonts w:ascii="Segoe UI Symbol" w:hAnsi="Segoe UI Symbol" w:cs="Segoe UI Symbol"/>
          <w:sz w:val="18"/>
        </w:rPr>
        <w:t>☐</w:t>
      </w:r>
      <w:r w:rsidRPr="00BD7177">
        <w:rPr>
          <w:rFonts w:ascii="Calibri Light" w:hAnsi="Calibri Light" w:cs="Calibri Light"/>
          <w:sz w:val="18"/>
        </w:rPr>
        <w:t xml:space="preserve"> Dedicated runtime SA is attached and has narrow Cloud SQL/Secret permissions.</w:t>
      </w:r>
    </w:p>
    <w:p w14:paraId="6530558D" w14:textId="5D966408" w:rsidR="00403035" w:rsidRPr="00BD7177" w:rsidRDefault="00403035" w:rsidP="00BD7177">
      <w:pPr>
        <w:spacing w:after="0" w:line="240" w:lineRule="auto"/>
        <w:rPr>
          <w:rFonts w:ascii="Calibri Light" w:hAnsi="Calibri Light" w:cs="Calibri Light"/>
          <w:sz w:val="18"/>
        </w:rPr>
      </w:pPr>
      <w:r w:rsidRPr="00BD7177">
        <w:rPr>
          <w:rFonts w:ascii="Segoe UI Symbol" w:hAnsi="Segoe UI Symbol" w:cs="Segoe UI Symbol"/>
          <w:sz w:val="18"/>
        </w:rPr>
        <w:t>☐</w:t>
      </w:r>
      <w:r w:rsidRPr="00BD7177">
        <w:rPr>
          <w:rFonts w:ascii="Calibri Light" w:hAnsi="Calibri Light" w:cs="Calibri Light"/>
          <w:sz w:val="18"/>
        </w:rPr>
        <w:t xml:space="preserve"> IAP + individual OS Login/2FA passes; public SSH blocked.</w:t>
      </w:r>
    </w:p>
    <w:p w14:paraId="0A4EFCF5" w14:textId="6D887679" w:rsidR="00403035" w:rsidRPr="00BD7177" w:rsidRDefault="00403035" w:rsidP="00BD7177">
      <w:pPr>
        <w:spacing w:after="0" w:line="240" w:lineRule="auto"/>
        <w:rPr>
          <w:rFonts w:ascii="Calibri Light" w:hAnsi="Calibri Light" w:cs="Calibri Light"/>
          <w:sz w:val="18"/>
        </w:rPr>
      </w:pPr>
      <w:r w:rsidRPr="00BD7177">
        <w:rPr>
          <w:rFonts w:ascii="Segoe UI Symbol" w:hAnsi="Segoe UI Symbol" w:cs="Segoe UI Symbol"/>
          <w:sz w:val="18"/>
        </w:rPr>
        <w:t>☐</w:t>
      </w:r>
      <w:r w:rsidRPr="00BD7177">
        <w:rPr>
          <w:rFonts w:ascii="Calibri Light" w:hAnsi="Calibri Light" w:cs="Calibri Light"/>
          <w:sz w:val="18"/>
        </w:rPr>
        <w:t xml:space="preserve"> Python 3.12.10 runtime and requirements validated.</w:t>
      </w:r>
    </w:p>
    <w:p w14:paraId="134B0AB7" w14:textId="2735EB8E" w:rsidR="00403035" w:rsidRPr="00BD7177" w:rsidRDefault="00403035" w:rsidP="00BD7177">
      <w:pPr>
        <w:spacing w:after="0" w:line="240" w:lineRule="auto"/>
        <w:rPr>
          <w:rFonts w:ascii="Calibri Light" w:hAnsi="Calibri Light" w:cs="Calibri Light"/>
          <w:sz w:val="18"/>
        </w:rPr>
      </w:pPr>
      <w:r w:rsidRPr="00BD7177">
        <w:rPr>
          <w:rFonts w:ascii="Segoe UI Symbol" w:hAnsi="Segoe UI Symbol" w:cs="Segoe UI Symbol"/>
          <w:sz w:val="18"/>
        </w:rPr>
        <w:t>☐</w:t>
      </w:r>
      <w:r w:rsidRPr="00BD7177">
        <w:rPr>
          <w:rFonts w:ascii="Calibri Light" w:hAnsi="Calibri Light" w:cs="Calibri Light"/>
          <w:sz w:val="18"/>
        </w:rPr>
        <w:t xml:space="preserve"> Cloud SQL Auth Proxy listening only on 127.0.0.1:5433.</w:t>
      </w:r>
    </w:p>
    <w:p w14:paraId="40E6BB70" w14:textId="5A9A7A21" w:rsidR="00403035" w:rsidRPr="00BD7177" w:rsidRDefault="00403035" w:rsidP="00BD7177">
      <w:pPr>
        <w:spacing w:after="0" w:line="240" w:lineRule="auto"/>
        <w:rPr>
          <w:rFonts w:ascii="Calibri Light" w:hAnsi="Calibri Light" w:cs="Calibri Light"/>
          <w:sz w:val="18"/>
        </w:rPr>
      </w:pPr>
      <w:r w:rsidRPr="00BD7177">
        <w:rPr>
          <w:rFonts w:ascii="Segoe UI Symbol" w:hAnsi="Segoe UI Symbol" w:cs="Segoe UI Symbol"/>
          <w:sz w:val="18"/>
        </w:rPr>
        <w:t>☐</w:t>
      </w:r>
      <w:r w:rsidRPr="00BD7177">
        <w:rPr>
          <w:rFonts w:ascii="Calibri Light" w:hAnsi="Calibri Light" w:cs="Calibri Light"/>
          <w:sz w:val="18"/>
        </w:rPr>
        <w:t xml:space="preserve"> FastAPI listening only on 127.0.0.1:8100 under systemd.</w:t>
      </w:r>
    </w:p>
    <w:p w14:paraId="6EB190ED" w14:textId="734C3221" w:rsidR="00403035" w:rsidRPr="00BD7177" w:rsidRDefault="00403035" w:rsidP="00BD7177">
      <w:pPr>
        <w:spacing w:after="0" w:line="240" w:lineRule="auto"/>
        <w:rPr>
          <w:rFonts w:ascii="Calibri Light" w:hAnsi="Calibri Light" w:cs="Calibri Light"/>
          <w:sz w:val="18"/>
        </w:rPr>
      </w:pPr>
      <w:r w:rsidRPr="00BD7177">
        <w:rPr>
          <w:rFonts w:ascii="Segoe UI Symbol" w:hAnsi="Segoe UI Symbol" w:cs="Segoe UI Symbol"/>
          <w:sz w:val="18"/>
        </w:rPr>
        <w:t>☐</w:t>
      </w:r>
      <w:r w:rsidRPr="00BD7177">
        <w:rPr>
          <w:rFonts w:ascii="Calibri Light" w:hAnsi="Calibri Light" w:cs="Calibri Light"/>
          <w:sz w:val="18"/>
        </w:rPr>
        <w:t xml:space="preserve"> HTTPS external endpoint is planned/tested, with no plaintext user login.</w:t>
      </w:r>
    </w:p>
    <w:p w14:paraId="2D11BAC0" w14:textId="4D2C1CA4" w:rsidR="00403035" w:rsidRPr="00BD7177" w:rsidRDefault="00403035" w:rsidP="00BD7177">
      <w:pPr>
        <w:spacing w:after="0" w:line="240" w:lineRule="auto"/>
        <w:rPr>
          <w:rFonts w:ascii="Calibri Light" w:hAnsi="Calibri Light" w:cs="Calibri Light"/>
          <w:sz w:val="18"/>
        </w:rPr>
      </w:pPr>
      <w:r w:rsidRPr="00BD7177">
        <w:rPr>
          <w:rFonts w:ascii="Segoe UI Symbol" w:hAnsi="Segoe UI Symbol" w:cs="Segoe UI Symbol"/>
          <w:sz w:val="18"/>
        </w:rPr>
        <w:t>☐</w:t>
      </w:r>
      <w:r w:rsidRPr="00BD7177">
        <w:rPr>
          <w:rFonts w:ascii="Calibri Light" w:hAnsi="Calibri Light" w:cs="Calibri Light"/>
          <w:sz w:val="18"/>
        </w:rPr>
        <w:t xml:space="preserve"> No credentials in /opt/reddust releases, app logs or Git.</w:t>
      </w:r>
    </w:p>
    <w:p w14:paraId="1C362BE6" w14:textId="305394C6" w:rsidR="00403035" w:rsidRPr="00BD7177" w:rsidRDefault="00403035" w:rsidP="00BD7177">
      <w:pPr>
        <w:spacing w:after="0" w:line="240" w:lineRule="auto"/>
        <w:rPr>
          <w:rFonts w:ascii="Calibri Light" w:hAnsi="Calibri Light" w:cs="Calibri Light"/>
          <w:sz w:val="18"/>
        </w:rPr>
      </w:pPr>
      <w:r w:rsidRPr="00BD7177">
        <w:rPr>
          <w:rFonts w:ascii="Segoe UI Symbol" w:hAnsi="Segoe UI Symbol" w:cs="Segoe UI Symbol"/>
          <w:sz w:val="18"/>
        </w:rPr>
        <w:t>☐</w:t>
      </w:r>
      <w:r w:rsidRPr="00BD7177">
        <w:rPr>
          <w:rFonts w:ascii="Calibri Light" w:hAnsi="Calibri Light" w:cs="Calibri Light"/>
          <w:sz w:val="18"/>
        </w:rPr>
        <w:t xml:space="preserve"> VM and TLS/cost ownership assigned.</w:t>
      </w:r>
    </w:p>
    <w:p w14:paraId="653EC95B" w14:textId="42B40D03" w:rsidR="00403035" w:rsidRPr="00E50A95" w:rsidRDefault="00403035" w:rsidP="00E50A95">
      <w:pPr>
        <w:keepNext/>
        <w:spacing w:after="0" w:line="240" w:lineRule="auto"/>
        <w:jc w:val="both"/>
        <w:rPr>
          <w:rFonts w:ascii="Calibri Light" w:eastAsia="Calibri Light" w:hAnsi="Calibri Light"/>
          <w:b/>
          <w:color w:val="7E4C00"/>
          <w:sz w:val="18"/>
        </w:rPr>
      </w:pPr>
      <w:r w:rsidRPr="00E50A95">
        <w:rPr>
          <w:rFonts w:ascii="Calibri Light" w:eastAsia="Calibri Light" w:hAnsi="Calibri Light"/>
          <w:b/>
          <w:color w:val="7E4C00"/>
          <w:sz w:val="18"/>
        </w:rPr>
        <w:t>DIAGRAM — 20-BQ: Identity VM Boot and Private Data Path</w:t>
      </w:r>
    </w:p>
    <w:tbl>
      <w:tblPr>
        <w:tblW w:w="0" w:type="auto"/>
        <w:tblLayout w:type="fixed"/>
        <w:tblLook w:val="04A0" w:firstRow="1" w:lastRow="0" w:firstColumn="1" w:lastColumn="0" w:noHBand="0" w:noVBand="1"/>
      </w:tblPr>
      <w:tblGrid>
        <w:gridCol w:w="9026"/>
      </w:tblGrid>
      <w:tr w:rsidR="00403035" w:rsidRPr="002914E1" w14:paraId="32C75C24" w14:textId="77777777" w:rsidTr="005333D2">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34BF87BE" w14:textId="2EC332E7" w:rsidR="00403035" w:rsidRPr="002914E1" w:rsidRDefault="001739DF" w:rsidP="00A22576">
            <w:pPr>
              <w:spacing w:after="0" w:line="240" w:lineRule="auto"/>
              <w:jc w:val="both"/>
              <w:rPr>
                <w:rFonts w:ascii="Calibri Light" w:hAnsi="Calibri Light" w:cs="Calibri Light"/>
                <w:sz w:val="18"/>
              </w:rPr>
            </w:pPr>
            <w:r w:rsidRPr="001739DF">
              <w:rPr>
                <w:rFonts w:ascii="Calibri Light" w:hAnsi="Calibri Light" w:cs="Calibri Light"/>
                <w:noProof/>
                <w:sz w:val="18"/>
                <w:lang w:val="en-AU" w:eastAsia="en-AU"/>
              </w:rPr>
              <w:drawing>
                <wp:inline distT="0" distB="0" distL="0" distR="0" wp14:anchorId="2B9ACA6A" wp14:editId="6FBEDCA0">
                  <wp:extent cx="5222122" cy="3480733"/>
                  <wp:effectExtent l="0" t="0" r="0" b="5715"/>
                  <wp:docPr id="71" name="Picture 71" descr="C:\Users\User\Downloads\eb3184c6-6055-45c9-81ad-1348eb1084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eb3184c6-6055-45c9-81ad-1348eb10844c.png"/>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231796" cy="3487181"/>
                          </a:xfrm>
                          <a:prstGeom prst="rect">
                            <a:avLst/>
                          </a:prstGeom>
                          <a:noFill/>
                          <a:ln>
                            <a:noFill/>
                          </a:ln>
                        </pic:spPr>
                      </pic:pic>
                    </a:graphicData>
                  </a:graphic>
                </wp:inline>
              </w:drawing>
            </w:r>
          </w:p>
        </w:tc>
      </w:tr>
    </w:tbl>
    <w:p w14:paraId="02B28442" w14:textId="77777777" w:rsidR="00403035" w:rsidRPr="00EB1AEE" w:rsidRDefault="00403035" w:rsidP="00EB1AEE">
      <w:pPr>
        <w:pStyle w:val="Heading2"/>
        <w:spacing w:before="0" w:after="0" w:line="240" w:lineRule="auto"/>
        <w:jc w:val="both"/>
        <w:rPr>
          <w:rFonts w:ascii="Calibri Light" w:hAnsi="Calibri Light" w:cs="Calibri Light"/>
        </w:rPr>
      </w:pPr>
      <w:bookmarkStart w:id="196" w:name="_Toc242986093"/>
      <w:r w:rsidRPr="00EB1AEE">
        <w:rPr>
          <w:rFonts w:ascii="Calibri Light" w:hAnsi="Calibri Light" w:cs="Calibri Light"/>
        </w:rPr>
        <w:t>20.36 — Migrate Local RedDust PostgreSQL to Cloud SQL and Cut Over Safely</w:t>
      </w:r>
      <w:bookmarkEnd w:id="196"/>
    </w:p>
    <w:tbl>
      <w:tblPr>
        <w:tblW w:w="9026" w:type="dxa"/>
        <w:tblLayout w:type="fixed"/>
        <w:tblLook w:val="04A0" w:firstRow="1" w:lastRow="0" w:firstColumn="1" w:lastColumn="0" w:noHBand="0" w:noVBand="1"/>
      </w:tblPr>
      <w:tblGrid>
        <w:gridCol w:w="9026"/>
      </w:tblGrid>
      <w:tr w:rsidR="00403035" w14:paraId="30E223C2" w14:textId="77777777" w:rsidTr="00730563">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158881A4" w14:textId="426D1466" w:rsidR="00403035" w:rsidRPr="006437D4" w:rsidRDefault="00403035" w:rsidP="006437D4">
            <w:pPr>
              <w:spacing w:after="0" w:line="240" w:lineRule="auto"/>
              <w:jc w:val="both"/>
              <w:rPr>
                <w:rFonts w:ascii="Calibri Light" w:hAnsi="Calibri Light" w:cs="Calibri Light"/>
                <w:sz w:val="18"/>
              </w:rPr>
            </w:pPr>
            <w:r w:rsidRPr="006437D4">
              <w:rPr>
                <w:rFonts w:ascii="Calibri Light" w:hAnsi="Calibri Light" w:cs="Calibri Light"/>
                <w:b/>
                <w:sz w:val="18"/>
              </w:rPr>
              <w:t>What this section does and why it matters:</w:t>
            </w:r>
            <w:r w:rsidR="006437D4">
              <w:rPr>
                <w:rFonts w:ascii="Calibri Light" w:hAnsi="Calibri Light" w:cs="Calibri Light"/>
                <w:sz w:val="18"/>
              </w:rPr>
              <w:t xml:space="preserve"> </w:t>
            </w:r>
            <w:r w:rsidRPr="006437D4">
              <w:rPr>
                <w:rFonts w:ascii="Calibri Light" w:hAnsi="Calibri Light" w:cs="Calibri Light"/>
                <w:sz w:val="18"/>
              </w:rPr>
              <w:t>Move the normalized identity/session database created during local Step 19C into the already provisioned reddust_dev Cloud SQL database, preserve referential integrity, and switch the cloud identity API from local PostgreSQL to private Cloud SQL.</w:t>
            </w:r>
          </w:p>
        </w:tc>
      </w:tr>
      <w:tr w:rsidR="00403035" w14:paraId="078C9B80" w14:textId="77777777" w:rsidTr="00730563">
        <w:tc>
          <w:tcPr>
            <w:tcW w:w="9026" w:type="dxa"/>
            <w:tcBorders>
              <w:top w:val="single" w:sz="8" w:space="0" w:color="B77718"/>
              <w:left w:val="single" w:sz="8" w:space="0" w:color="B77718"/>
              <w:bottom w:val="single" w:sz="8" w:space="0" w:color="B77718"/>
              <w:right w:val="single" w:sz="8" w:space="0" w:color="B77718"/>
            </w:tcBorders>
            <w:shd w:val="clear" w:color="auto" w:fill="FFF2DB"/>
          </w:tcPr>
          <w:p w14:paraId="22CC029A" w14:textId="76EAD7A4" w:rsidR="00403035" w:rsidRPr="006437D4" w:rsidRDefault="00403035" w:rsidP="006437D4">
            <w:pPr>
              <w:spacing w:after="0" w:line="240" w:lineRule="auto"/>
              <w:jc w:val="both"/>
              <w:rPr>
                <w:rFonts w:ascii="Calibri Light" w:hAnsi="Calibri Light" w:cs="Calibri Light"/>
                <w:sz w:val="18"/>
              </w:rPr>
            </w:pPr>
            <w:r w:rsidRPr="00570B3F">
              <w:rPr>
                <w:rFonts w:ascii="Calibri Light" w:hAnsi="Calibri Light" w:cs="Calibri Light"/>
                <w:b/>
                <w:sz w:val="18"/>
              </w:rPr>
              <w:t>New technical concepts introduced in this section</w:t>
            </w:r>
            <w:r w:rsidR="00570B3F" w:rsidRPr="00570B3F">
              <w:rPr>
                <w:rFonts w:ascii="Calibri Light" w:hAnsi="Calibri Light" w:cs="Calibri Light"/>
                <w:b/>
                <w:sz w:val="18"/>
              </w:rPr>
              <w:t xml:space="preserve"> (in absolute beginner terms):</w:t>
            </w:r>
            <w:r w:rsidR="00570B3F">
              <w:rPr>
                <w:rFonts w:ascii="Calibri Light" w:hAnsi="Calibri Light" w:cs="Calibri Light"/>
                <w:sz w:val="18"/>
              </w:rPr>
              <w:t xml:space="preserve"> </w:t>
            </w:r>
            <w:r w:rsidRPr="006437D4">
              <w:rPr>
                <w:rFonts w:ascii="Calibri Light" w:hAnsi="Calibri Light" w:cs="Calibri Light"/>
                <w:sz w:val="18"/>
              </w:rPr>
              <w:t>pg_dump makes a logical database archive; pg_restore restores tables and data; Alembic tracks schema versions; a cutover stops writes briefly so source and target do not diverge.</w:t>
            </w:r>
          </w:p>
        </w:tc>
      </w:tr>
      <w:tr w:rsidR="00403035" w14:paraId="78C92945" w14:textId="77777777" w:rsidTr="00730563">
        <w:tc>
          <w:tcPr>
            <w:tcW w:w="9026" w:type="dxa"/>
            <w:tcBorders>
              <w:top w:val="single" w:sz="8" w:space="0" w:color="4C842A"/>
              <w:left w:val="single" w:sz="8" w:space="0" w:color="4C842A"/>
              <w:bottom w:val="single" w:sz="8" w:space="0" w:color="4C842A"/>
              <w:right w:val="single" w:sz="8" w:space="0" w:color="4C842A"/>
            </w:tcBorders>
            <w:shd w:val="clear" w:color="auto" w:fill="E6F3E8"/>
          </w:tcPr>
          <w:p w14:paraId="11FED8A0" w14:textId="33DADF2A" w:rsidR="00403035" w:rsidRPr="006437D4" w:rsidRDefault="00570B3F" w:rsidP="006437D4">
            <w:pPr>
              <w:spacing w:after="0" w:line="240" w:lineRule="auto"/>
              <w:jc w:val="both"/>
              <w:rPr>
                <w:rFonts w:ascii="Calibri Light" w:hAnsi="Calibri Light" w:cs="Calibri Light"/>
                <w:sz w:val="18"/>
              </w:rPr>
            </w:pPr>
            <w:r w:rsidRPr="00570B3F">
              <w:rPr>
                <w:rFonts w:ascii="Calibri Light" w:hAnsi="Calibri Light" w:cs="Calibri Light"/>
                <w:b/>
                <w:sz w:val="18"/>
              </w:rPr>
              <w:t>Who does what:</w:t>
            </w:r>
            <w:r w:rsidR="00403035" w:rsidRPr="006437D4">
              <w:rPr>
                <w:rFonts w:ascii="Calibri Light" w:hAnsi="Calibri Light" w:cs="Calibri Light"/>
                <w:sz w:val="18"/>
              </w:rPr>
              <w:t xml:space="preserve"> DB owner approves migration; backend developer validates schema; cloud admin enables network/access; security reviewer approves data movement; test user validates the complete Google OAuth → RedDust API → WebRTC flow.</w:t>
            </w:r>
          </w:p>
        </w:tc>
      </w:tr>
    </w:tbl>
    <w:p w14:paraId="57E60981" w14:textId="77777777" w:rsidR="00403035" w:rsidRPr="00730563" w:rsidRDefault="00403035" w:rsidP="00730563">
      <w:pPr>
        <w:pStyle w:val="Heading3"/>
        <w:spacing w:before="0" w:after="0" w:line="240" w:lineRule="auto"/>
        <w:jc w:val="both"/>
        <w:rPr>
          <w:rFonts w:ascii="Calibri Light" w:hAnsi="Calibri Light" w:cs="Calibri Light"/>
        </w:rPr>
      </w:pPr>
      <w:bookmarkStart w:id="197" w:name="_Toc242986094"/>
      <w:r w:rsidRPr="00730563">
        <w:rPr>
          <w:rFonts w:ascii="Calibri Light" w:hAnsi="Calibri Light" w:cs="Calibri Light"/>
        </w:rPr>
        <w:t>20.36.1 — Choose the migration route and downtime policy</w:t>
      </w:r>
      <w:bookmarkEnd w:id="197"/>
    </w:p>
    <w:tbl>
      <w:tblPr>
        <w:tblStyle w:val="TableGrid"/>
        <w:tblW w:w="11052" w:type="dxa"/>
        <w:jc w:val="center"/>
        <w:tblLook w:val="04A0" w:firstRow="1" w:lastRow="0" w:firstColumn="1" w:lastColumn="0" w:noHBand="0" w:noVBand="1"/>
      </w:tblPr>
      <w:tblGrid>
        <w:gridCol w:w="3681"/>
        <w:gridCol w:w="4252"/>
        <w:gridCol w:w="3119"/>
      </w:tblGrid>
      <w:tr w:rsidR="00403035" w:rsidRPr="00570B3F" w14:paraId="3CA07339" w14:textId="77777777" w:rsidTr="00570B3F">
        <w:trPr>
          <w:jc w:val="center"/>
        </w:trPr>
        <w:tc>
          <w:tcPr>
            <w:tcW w:w="3681" w:type="dxa"/>
            <w:shd w:val="clear" w:color="auto" w:fill="17365D"/>
            <w:vAlign w:val="center"/>
          </w:tcPr>
          <w:p w14:paraId="2F07816A" w14:textId="77777777" w:rsidR="00403035" w:rsidRPr="00570B3F" w:rsidRDefault="00403035" w:rsidP="00570B3F">
            <w:pPr>
              <w:rPr>
                <w:rFonts w:ascii="Calibri Light" w:hAnsi="Calibri Light" w:cs="Calibri Light"/>
              </w:rPr>
            </w:pPr>
            <w:r w:rsidRPr="00570B3F">
              <w:rPr>
                <w:rFonts w:ascii="Calibri Light" w:hAnsi="Calibri Light" w:cs="Calibri Light"/>
                <w:b/>
                <w:color w:val="FFFFFF"/>
                <w:sz w:val="16"/>
              </w:rPr>
              <w:t>Case</w:t>
            </w:r>
          </w:p>
        </w:tc>
        <w:tc>
          <w:tcPr>
            <w:tcW w:w="4252" w:type="dxa"/>
            <w:shd w:val="clear" w:color="auto" w:fill="17365D"/>
            <w:vAlign w:val="center"/>
          </w:tcPr>
          <w:p w14:paraId="4DFC9A65" w14:textId="77777777" w:rsidR="00403035" w:rsidRPr="00570B3F" w:rsidRDefault="00403035" w:rsidP="00570B3F">
            <w:pPr>
              <w:rPr>
                <w:rFonts w:ascii="Calibri Light" w:hAnsi="Calibri Light" w:cs="Calibri Light"/>
              </w:rPr>
            </w:pPr>
            <w:r w:rsidRPr="00570B3F">
              <w:rPr>
                <w:rFonts w:ascii="Calibri Light" w:hAnsi="Calibri Light" w:cs="Calibri Light"/>
                <w:b/>
                <w:color w:val="FFFFFF"/>
                <w:sz w:val="16"/>
              </w:rPr>
              <w:t>Recommended route</w:t>
            </w:r>
          </w:p>
        </w:tc>
        <w:tc>
          <w:tcPr>
            <w:tcW w:w="3119" w:type="dxa"/>
            <w:shd w:val="clear" w:color="auto" w:fill="17365D"/>
            <w:vAlign w:val="center"/>
          </w:tcPr>
          <w:p w14:paraId="6EBBFB31" w14:textId="77777777" w:rsidR="00403035" w:rsidRPr="00570B3F" w:rsidRDefault="00403035" w:rsidP="00570B3F">
            <w:pPr>
              <w:rPr>
                <w:rFonts w:ascii="Calibri Light" w:hAnsi="Calibri Light" w:cs="Calibri Light"/>
              </w:rPr>
            </w:pPr>
            <w:r w:rsidRPr="00570B3F">
              <w:rPr>
                <w:rFonts w:ascii="Calibri Light" w:hAnsi="Calibri Light" w:cs="Calibri Light"/>
                <w:b/>
                <w:color w:val="FFFFFF"/>
                <w:sz w:val="16"/>
              </w:rPr>
              <w:t>Why</w:t>
            </w:r>
          </w:p>
        </w:tc>
      </w:tr>
      <w:tr w:rsidR="00403035" w:rsidRPr="00570B3F" w14:paraId="5BC7E41E" w14:textId="77777777" w:rsidTr="00570B3F">
        <w:trPr>
          <w:jc w:val="center"/>
        </w:trPr>
        <w:tc>
          <w:tcPr>
            <w:tcW w:w="3681" w:type="dxa"/>
            <w:vAlign w:val="center"/>
          </w:tcPr>
          <w:p w14:paraId="72712540" w14:textId="77777777" w:rsidR="00403035" w:rsidRPr="00570B3F" w:rsidRDefault="00403035" w:rsidP="00570B3F">
            <w:pPr>
              <w:rPr>
                <w:rFonts w:ascii="Calibri Light" w:hAnsi="Calibri Light" w:cs="Calibri Light"/>
              </w:rPr>
            </w:pPr>
            <w:r w:rsidRPr="00570B3F">
              <w:rPr>
                <w:rFonts w:ascii="Calibri Light" w:hAnsi="Calibri Light" w:cs="Calibri Light"/>
                <w:sz w:val="16"/>
              </w:rPr>
              <w:t>Small local developer DB, no production traffic</w:t>
            </w:r>
          </w:p>
        </w:tc>
        <w:tc>
          <w:tcPr>
            <w:tcW w:w="4252" w:type="dxa"/>
            <w:vAlign w:val="center"/>
          </w:tcPr>
          <w:p w14:paraId="79AEF664" w14:textId="77777777" w:rsidR="00403035" w:rsidRPr="00570B3F" w:rsidRDefault="00403035" w:rsidP="00570B3F">
            <w:pPr>
              <w:rPr>
                <w:rFonts w:ascii="Calibri Light" w:hAnsi="Calibri Light" w:cs="Calibri Light"/>
              </w:rPr>
            </w:pPr>
            <w:r w:rsidRPr="00570B3F">
              <w:rPr>
                <w:rFonts w:ascii="Calibri Light" w:hAnsi="Calibri Light" w:cs="Calibri Light"/>
                <w:sz w:val="16"/>
              </w:rPr>
              <w:t>pg_dump custom archive + pg_restore in a controlled window</w:t>
            </w:r>
          </w:p>
        </w:tc>
        <w:tc>
          <w:tcPr>
            <w:tcW w:w="3119" w:type="dxa"/>
            <w:vAlign w:val="center"/>
          </w:tcPr>
          <w:p w14:paraId="482F5B21" w14:textId="77777777" w:rsidR="00403035" w:rsidRPr="00570B3F" w:rsidRDefault="00403035" w:rsidP="00570B3F">
            <w:pPr>
              <w:rPr>
                <w:rFonts w:ascii="Calibri Light" w:hAnsi="Calibri Light" w:cs="Calibri Light"/>
              </w:rPr>
            </w:pPr>
            <w:r w:rsidRPr="00570B3F">
              <w:rPr>
                <w:rFonts w:ascii="Calibri Light" w:hAnsi="Calibri Light" w:cs="Calibri Light"/>
                <w:sz w:val="16"/>
              </w:rPr>
              <w:t>Simple, auditable and inexpensive</w:t>
            </w:r>
          </w:p>
        </w:tc>
      </w:tr>
      <w:tr w:rsidR="00403035" w:rsidRPr="00570B3F" w14:paraId="51F19388" w14:textId="77777777" w:rsidTr="00570B3F">
        <w:trPr>
          <w:jc w:val="center"/>
        </w:trPr>
        <w:tc>
          <w:tcPr>
            <w:tcW w:w="3681" w:type="dxa"/>
            <w:vAlign w:val="center"/>
          </w:tcPr>
          <w:p w14:paraId="1E8738A7" w14:textId="77777777" w:rsidR="00403035" w:rsidRPr="00570B3F" w:rsidRDefault="00403035" w:rsidP="00570B3F">
            <w:pPr>
              <w:rPr>
                <w:rFonts w:ascii="Calibri Light" w:hAnsi="Calibri Light" w:cs="Calibri Light"/>
              </w:rPr>
            </w:pPr>
            <w:r w:rsidRPr="00570B3F">
              <w:rPr>
                <w:rFonts w:ascii="Calibri Light" w:hAnsi="Calibri Light" w:cs="Calibri Light"/>
                <w:sz w:val="16"/>
              </w:rPr>
              <w:t>Clean new cloud environment, no real user data yet</w:t>
            </w:r>
          </w:p>
        </w:tc>
        <w:tc>
          <w:tcPr>
            <w:tcW w:w="4252" w:type="dxa"/>
            <w:vAlign w:val="center"/>
          </w:tcPr>
          <w:p w14:paraId="44952BC5" w14:textId="77777777" w:rsidR="00403035" w:rsidRPr="00570B3F" w:rsidRDefault="00403035" w:rsidP="00570B3F">
            <w:pPr>
              <w:rPr>
                <w:rFonts w:ascii="Calibri Light" w:hAnsi="Calibri Light" w:cs="Calibri Light"/>
              </w:rPr>
            </w:pPr>
            <w:r w:rsidRPr="00570B3F">
              <w:rPr>
                <w:rFonts w:ascii="Calibri Light" w:hAnsi="Calibri Light" w:cs="Calibri Light"/>
                <w:sz w:val="16"/>
              </w:rPr>
              <w:t>Run Alembic migrations + create synthetic seed records</w:t>
            </w:r>
          </w:p>
        </w:tc>
        <w:tc>
          <w:tcPr>
            <w:tcW w:w="3119" w:type="dxa"/>
            <w:vAlign w:val="center"/>
          </w:tcPr>
          <w:p w14:paraId="29BCFAE3" w14:textId="77777777" w:rsidR="00403035" w:rsidRPr="00570B3F" w:rsidRDefault="00403035" w:rsidP="00570B3F">
            <w:pPr>
              <w:rPr>
                <w:rFonts w:ascii="Calibri Light" w:hAnsi="Calibri Light" w:cs="Calibri Light"/>
              </w:rPr>
            </w:pPr>
            <w:r w:rsidRPr="00570B3F">
              <w:rPr>
                <w:rFonts w:ascii="Calibri Light" w:hAnsi="Calibri Light" w:cs="Calibri Light"/>
                <w:sz w:val="16"/>
              </w:rPr>
              <w:t>Often safer than copying developer test data</w:t>
            </w:r>
          </w:p>
        </w:tc>
      </w:tr>
      <w:tr w:rsidR="00403035" w:rsidRPr="00570B3F" w14:paraId="541192AF" w14:textId="77777777" w:rsidTr="00570B3F">
        <w:trPr>
          <w:jc w:val="center"/>
        </w:trPr>
        <w:tc>
          <w:tcPr>
            <w:tcW w:w="3681" w:type="dxa"/>
            <w:vAlign w:val="center"/>
          </w:tcPr>
          <w:p w14:paraId="3BB5A3AB" w14:textId="77777777" w:rsidR="00403035" w:rsidRPr="00570B3F" w:rsidRDefault="00403035" w:rsidP="00570B3F">
            <w:pPr>
              <w:rPr>
                <w:rFonts w:ascii="Calibri Light" w:hAnsi="Calibri Light" w:cs="Calibri Light"/>
              </w:rPr>
            </w:pPr>
            <w:r w:rsidRPr="00570B3F">
              <w:rPr>
                <w:rFonts w:ascii="Calibri Light" w:hAnsi="Calibri Light" w:cs="Calibri Light"/>
                <w:sz w:val="16"/>
              </w:rPr>
              <w:t>Later large/live transactional migration</w:t>
            </w:r>
          </w:p>
        </w:tc>
        <w:tc>
          <w:tcPr>
            <w:tcW w:w="4252" w:type="dxa"/>
            <w:vAlign w:val="center"/>
          </w:tcPr>
          <w:p w14:paraId="4254BA1A" w14:textId="77777777" w:rsidR="00403035" w:rsidRPr="00570B3F" w:rsidRDefault="00403035" w:rsidP="00570B3F">
            <w:pPr>
              <w:rPr>
                <w:rFonts w:ascii="Calibri Light" w:hAnsi="Calibri Light" w:cs="Calibri Light"/>
              </w:rPr>
            </w:pPr>
            <w:r w:rsidRPr="00570B3F">
              <w:rPr>
                <w:rFonts w:ascii="Calibri Light" w:hAnsi="Calibri Light" w:cs="Calibri Light"/>
                <w:sz w:val="16"/>
              </w:rPr>
              <w:t>Assess Database Migration Service / replication</w:t>
            </w:r>
          </w:p>
        </w:tc>
        <w:tc>
          <w:tcPr>
            <w:tcW w:w="3119" w:type="dxa"/>
            <w:vAlign w:val="center"/>
          </w:tcPr>
          <w:p w14:paraId="47744F43" w14:textId="77777777" w:rsidR="00403035" w:rsidRPr="00570B3F" w:rsidRDefault="00403035" w:rsidP="00570B3F">
            <w:pPr>
              <w:rPr>
                <w:rFonts w:ascii="Calibri Light" w:hAnsi="Calibri Light" w:cs="Calibri Light"/>
              </w:rPr>
            </w:pPr>
            <w:r w:rsidRPr="00570B3F">
              <w:rPr>
                <w:rFonts w:ascii="Calibri Light" w:hAnsi="Calibri Light" w:cs="Calibri Light"/>
                <w:sz w:val="16"/>
              </w:rPr>
              <w:t>Low downtime, extra complexity and cost</w:t>
            </w:r>
          </w:p>
        </w:tc>
      </w:tr>
    </w:tbl>
    <w:p w14:paraId="2D12648D" w14:textId="77777777" w:rsidR="00403035" w:rsidRPr="00570B3F" w:rsidRDefault="00403035" w:rsidP="00570B3F">
      <w:pPr>
        <w:spacing w:after="0" w:line="240" w:lineRule="auto"/>
        <w:jc w:val="both"/>
        <w:rPr>
          <w:rFonts w:ascii="Calibri Light" w:hAnsi="Calibri Light" w:cs="Calibri Light"/>
          <w:sz w:val="18"/>
        </w:rPr>
      </w:pPr>
      <w:r w:rsidRPr="00570B3F">
        <w:rPr>
          <w:rFonts w:ascii="Calibri Light" w:hAnsi="Calibri Light" w:cs="Calibri Light"/>
          <w:sz w:val="18"/>
        </w:rPr>
        <w:t>This runbook assumes a small development dataset and a maintenance window with all local writes stopped. There is no live dual-write mechanism. If the database contains actual user data, approval, backup, legal basis, retention policy and encrypted file handling are prerequisites.</w:t>
      </w:r>
    </w:p>
    <w:p w14:paraId="35A85355" w14:textId="77777777" w:rsidR="00403035" w:rsidRPr="00730563" w:rsidRDefault="00403035" w:rsidP="00730563">
      <w:pPr>
        <w:pStyle w:val="Heading3"/>
        <w:spacing w:before="0" w:after="0" w:line="240" w:lineRule="auto"/>
        <w:jc w:val="both"/>
        <w:rPr>
          <w:rFonts w:ascii="Calibri Light" w:hAnsi="Calibri Light" w:cs="Calibri Light"/>
        </w:rPr>
      </w:pPr>
      <w:bookmarkStart w:id="198" w:name="_Toc242986095"/>
      <w:r w:rsidRPr="00730563">
        <w:rPr>
          <w:rFonts w:ascii="Calibri Light" w:hAnsi="Calibri Light" w:cs="Calibri Light"/>
        </w:rPr>
        <w:t>20.36.2 — Inventory actual local schema and versions; do not invent tables</w:t>
      </w:r>
      <w:bookmarkEnd w:id="198"/>
    </w:p>
    <w:tbl>
      <w:tblPr>
        <w:tblW w:w="0" w:type="auto"/>
        <w:tblLayout w:type="fixed"/>
        <w:tblLook w:val="04A0" w:firstRow="1" w:lastRow="0" w:firstColumn="1" w:lastColumn="0" w:noHBand="0" w:noVBand="1"/>
      </w:tblPr>
      <w:tblGrid>
        <w:gridCol w:w="9026"/>
      </w:tblGrid>
      <w:tr w:rsidR="00403035" w14:paraId="13F70435" w14:textId="77777777" w:rsidTr="005333D2">
        <w:tc>
          <w:tcPr>
            <w:tcW w:w="9026" w:type="dxa"/>
            <w:shd w:val="clear" w:color="auto" w:fill="F0F2F4"/>
          </w:tcPr>
          <w:p w14:paraId="1591C31E" w14:textId="77777777" w:rsidR="00403035" w:rsidRDefault="00403035" w:rsidP="00570B3F">
            <w:pPr>
              <w:spacing w:after="0" w:line="240" w:lineRule="auto"/>
            </w:pPr>
            <w:r w:rsidRPr="00570B3F">
              <w:rPr>
                <w:rFonts w:ascii="Courier New" w:hAnsi="Courier New"/>
                <w:color w:val="202D38"/>
                <w:sz w:val="16"/>
              </w:rPr>
              <w:t># Windows PowerShell in the local PostgreSQL development environment.</w:t>
            </w:r>
            <w:r w:rsidRPr="00570B3F">
              <w:rPr>
                <w:rFonts w:ascii="Courier New" w:hAnsi="Courier New"/>
                <w:color w:val="202D38"/>
                <w:sz w:val="16"/>
              </w:rPr>
              <w:br/>
              <w:t>psql --version</w:t>
            </w:r>
            <w:r w:rsidRPr="00570B3F">
              <w:rPr>
                <w:rFonts w:ascii="Courier New" w:hAnsi="Courier New"/>
                <w:color w:val="202D38"/>
                <w:sz w:val="16"/>
              </w:rPr>
              <w:br/>
              <w:t>pg_dump --version</w:t>
            </w:r>
            <w:r w:rsidRPr="00570B3F">
              <w:rPr>
                <w:rFonts w:ascii="Courier New" w:hAnsi="Courier New"/>
                <w:color w:val="202D38"/>
                <w:sz w:val="16"/>
              </w:rPr>
              <w:br/>
              <w:t># Replace LOCAL_* placeholders with values retrieved securely, not embedded in Git.</w:t>
            </w:r>
            <w:r w:rsidRPr="00570B3F">
              <w:rPr>
                <w:rFonts w:ascii="Courier New" w:hAnsi="Courier New"/>
                <w:color w:val="202D38"/>
                <w:sz w:val="16"/>
              </w:rPr>
              <w:br/>
              <w:t>psql -h localhost -U LOCAL_ADMIN -d LOCAL_REDDUST_DB \</w:t>
            </w:r>
            <w:r w:rsidRPr="00570B3F">
              <w:rPr>
                <w:rFonts w:ascii="Courier New" w:hAnsi="Courier New"/>
                <w:color w:val="202D38"/>
                <w:sz w:val="16"/>
              </w:rPr>
              <w:br/>
              <w:t xml:space="preserve">  -c "select version();"</w:t>
            </w:r>
            <w:r w:rsidRPr="00570B3F">
              <w:rPr>
                <w:rFonts w:ascii="Courier New" w:hAnsi="Courier New"/>
                <w:color w:val="202D38"/>
                <w:sz w:val="16"/>
              </w:rPr>
              <w:br/>
              <w:t>psql -h localhost -U LOCAL_ADMIN -d LOCAL_REDDUST_DB \</w:t>
            </w:r>
            <w:r w:rsidRPr="00570B3F">
              <w:rPr>
                <w:rFonts w:ascii="Courier New" w:hAnsi="Courier New"/>
                <w:color w:val="202D38"/>
                <w:sz w:val="16"/>
              </w:rPr>
              <w:br/>
              <w:t xml:space="preserve">  -c "select schemaname,tablename from pg_tables where schemaname='public' order by tablename;"</w:t>
            </w:r>
            <w:r w:rsidRPr="00570B3F">
              <w:rPr>
                <w:rFonts w:ascii="Courier New" w:hAnsi="Courier New"/>
                <w:color w:val="202D38"/>
                <w:sz w:val="16"/>
              </w:rPr>
              <w:br/>
              <w:t>psql -h localhost -U LOCAL_ADMIN -d LOCAL_REDDUST_DB \</w:t>
            </w:r>
            <w:r w:rsidRPr="00570B3F">
              <w:rPr>
                <w:rFonts w:ascii="Courier New" w:hAnsi="Courier New"/>
                <w:color w:val="202D38"/>
                <w:sz w:val="16"/>
              </w:rPr>
              <w:br/>
              <w:t xml:space="preserve">  -c "select extname from pg_extension order by extname;"</w:t>
            </w:r>
          </w:p>
        </w:tc>
      </w:tr>
    </w:tbl>
    <w:p w14:paraId="0A5C3ECC" w14:textId="77777777" w:rsidR="00403035" w:rsidRPr="00570B3F" w:rsidRDefault="00403035" w:rsidP="0064786C">
      <w:pPr>
        <w:pStyle w:val="ListParagraph"/>
        <w:numPr>
          <w:ilvl w:val="0"/>
          <w:numId w:val="47"/>
        </w:numPr>
        <w:spacing w:after="0" w:line="240" w:lineRule="auto"/>
        <w:jc w:val="both"/>
        <w:rPr>
          <w:rFonts w:ascii="Calibri Light" w:hAnsi="Calibri Light" w:cs="Calibri Light"/>
          <w:sz w:val="18"/>
        </w:rPr>
      </w:pPr>
      <w:r w:rsidRPr="00570B3F">
        <w:rPr>
          <w:rFonts w:ascii="Calibri Light" w:hAnsi="Calibri Light" w:cs="Calibri Light"/>
          <w:sz w:val="18"/>
        </w:rPr>
        <w:t>Extract ERD and actual CREATE TABLE contracts; confirm users, external_identities, sessions, call_sessions and audit-related tables by inspection rather than assuming the local Step 19C proposal was implemented verbatim.</w:t>
      </w:r>
    </w:p>
    <w:p w14:paraId="0FE1CC7D" w14:textId="77777777" w:rsidR="00403035" w:rsidRPr="00570B3F" w:rsidRDefault="00403035" w:rsidP="0064786C">
      <w:pPr>
        <w:pStyle w:val="ListParagraph"/>
        <w:numPr>
          <w:ilvl w:val="0"/>
          <w:numId w:val="47"/>
        </w:numPr>
        <w:spacing w:after="0" w:line="240" w:lineRule="auto"/>
        <w:jc w:val="both"/>
        <w:rPr>
          <w:rFonts w:ascii="Calibri Light" w:hAnsi="Calibri Light" w:cs="Calibri Light"/>
          <w:sz w:val="18"/>
        </w:rPr>
      </w:pPr>
      <w:r w:rsidRPr="00570B3F">
        <w:rPr>
          <w:rFonts w:ascii="Calibri Light" w:hAnsi="Calibri Light" w:cs="Calibri Light"/>
          <w:sz w:val="18"/>
        </w:rPr>
        <w:t>Check PostgreSQL source major version against target Cloud SQL major version. Use pg_dump tools compatible with server versions; review unsupported extensions, superuser operations, ownership and collations.</w:t>
      </w:r>
    </w:p>
    <w:p w14:paraId="646E899C" w14:textId="77777777" w:rsidR="00403035" w:rsidRPr="00570B3F" w:rsidRDefault="00403035" w:rsidP="0064786C">
      <w:pPr>
        <w:pStyle w:val="ListParagraph"/>
        <w:numPr>
          <w:ilvl w:val="0"/>
          <w:numId w:val="47"/>
        </w:numPr>
        <w:spacing w:after="0" w:line="240" w:lineRule="auto"/>
        <w:jc w:val="both"/>
        <w:rPr>
          <w:rFonts w:ascii="Calibri Light" w:hAnsi="Calibri Light" w:cs="Calibri Light"/>
          <w:sz w:val="18"/>
        </w:rPr>
      </w:pPr>
      <w:r w:rsidRPr="00570B3F">
        <w:rPr>
          <w:rFonts w:ascii="Calibri Light" w:hAnsi="Calibri Light" w:cs="Calibri Light"/>
          <w:sz w:val="18"/>
        </w:rPr>
        <w:t>Record table row counts, foreign keys, unique indexes, audit trail size, schema migrations/Alembic version, test identities and record timestamps. Do not paste individual user email addresses or sensitive rows into the evidence pack.</w:t>
      </w:r>
    </w:p>
    <w:tbl>
      <w:tblPr>
        <w:tblW w:w="0" w:type="auto"/>
        <w:tblLayout w:type="fixed"/>
        <w:tblLook w:val="04A0" w:firstRow="1" w:lastRow="0" w:firstColumn="1" w:lastColumn="0" w:noHBand="0" w:noVBand="1"/>
      </w:tblPr>
      <w:tblGrid>
        <w:gridCol w:w="9026"/>
      </w:tblGrid>
      <w:tr w:rsidR="00403035" w:rsidRPr="00570B3F" w14:paraId="08D927F7" w14:textId="77777777" w:rsidTr="005333D2">
        <w:tc>
          <w:tcPr>
            <w:tcW w:w="9026" w:type="dxa"/>
            <w:shd w:val="clear" w:color="auto" w:fill="F0F2F4"/>
          </w:tcPr>
          <w:p w14:paraId="7FA21A55" w14:textId="77777777" w:rsidR="00403035" w:rsidRPr="00570B3F" w:rsidRDefault="00403035" w:rsidP="005333D2">
            <w:pPr>
              <w:spacing w:before="60" w:after="60"/>
              <w:rPr>
                <w:sz w:val="16"/>
              </w:rPr>
            </w:pPr>
            <w:r w:rsidRPr="00570B3F">
              <w:rPr>
                <w:rFonts w:ascii="Courier New" w:hAnsi="Courier New"/>
                <w:color w:val="202D38"/>
                <w:sz w:val="16"/>
              </w:rPr>
              <w:t># Safe generic inventory SQL — run on local source.</w:t>
            </w:r>
            <w:r w:rsidRPr="00570B3F">
              <w:rPr>
                <w:rFonts w:ascii="Courier New" w:hAnsi="Courier New"/>
                <w:color w:val="202D38"/>
                <w:sz w:val="16"/>
              </w:rPr>
              <w:br/>
              <w:t>SELECT table_schema, table_name</w:t>
            </w:r>
            <w:r w:rsidRPr="00570B3F">
              <w:rPr>
                <w:rFonts w:ascii="Courier New" w:hAnsi="Courier New"/>
                <w:color w:val="202D38"/>
                <w:sz w:val="16"/>
              </w:rPr>
              <w:br/>
              <w:t>FROM information_schema.tables</w:t>
            </w:r>
            <w:r w:rsidRPr="00570B3F">
              <w:rPr>
                <w:rFonts w:ascii="Courier New" w:hAnsi="Courier New"/>
                <w:color w:val="202D38"/>
                <w:sz w:val="16"/>
              </w:rPr>
              <w:br/>
              <w:t>WHERE table_type='BASE TABLE' AND table_schema NOT IN ('pg_catalog','information_schema')</w:t>
            </w:r>
            <w:r w:rsidRPr="00570B3F">
              <w:rPr>
                <w:rFonts w:ascii="Courier New" w:hAnsi="Courier New"/>
                <w:color w:val="202D38"/>
                <w:sz w:val="16"/>
              </w:rPr>
              <w:br/>
              <w:t>ORDER BY table_schema, table_name;</w:t>
            </w:r>
            <w:r w:rsidRPr="00570B3F">
              <w:rPr>
                <w:rFonts w:ascii="Courier New" w:hAnsi="Courier New"/>
                <w:color w:val="202D38"/>
                <w:sz w:val="16"/>
              </w:rPr>
              <w:br/>
              <w:t>SELECT version_num FROM alembic_version; -- only if Alembic is present</w:t>
            </w:r>
          </w:p>
        </w:tc>
      </w:tr>
    </w:tbl>
    <w:p w14:paraId="3DA6B9C0" w14:textId="77777777" w:rsidR="00403035" w:rsidRPr="00730563" w:rsidRDefault="00403035" w:rsidP="00730563">
      <w:pPr>
        <w:pStyle w:val="Heading3"/>
        <w:spacing w:before="0" w:after="0" w:line="240" w:lineRule="auto"/>
        <w:jc w:val="both"/>
        <w:rPr>
          <w:rFonts w:ascii="Calibri Light" w:hAnsi="Calibri Light" w:cs="Calibri Light"/>
        </w:rPr>
      </w:pPr>
      <w:bookmarkStart w:id="199" w:name="_Toc242986096"/>
      <w:r w:rsidRPr="00730563">
        <w:rPr>
          <w:rFonts w:ascii="Calibri Light" w:hAnsi="Calibri Light" w:cs="Calibri Light"/>
        </w:rPr>
        <w:t>20.36.3 — Back up the local source and establish rollback</w:t>
      </w:r>
      <w:bookmarkEnd w:id="199"/>
    </w:p>
    <w:p w14:paraId="4030CBBF" w14:textId="77777777" w:rsidR="00403035" w:rsidRPr="00570B3F" w:rsidRDefault="00403035" w:rsidP="0064786C">
      <w:pPr>
        <w:pStyle w:val="ListParagraph"/>
        <w:numPr>
          <w:ilvl w:val="0"/>
          <w:numId w:val="48"/>
        </w:numPr>
        <w:spacing w:after="0" w:line="240" w:lineRule="auto"/>
        <w:jc w:val="both"/>
        <w:rPr>
          <w:rFonts w:ascii="Calibri Light" w:hAnsi="Calibri Light" w:cs="Calibri Light"/>
          <w:sz w:val="18"/>
        </w:rPr>
      </w:pPr>
      <w:r w:rsidRPr="00570B3F">
        <w:rPr>
          <w:rFonts w:ascii="Calibri Light" w:hAnsi="Calibri Light" w:cs="Calibri Light"/>
          <w:sz w:val="18"/>
        </w:rPr>
        <w:t>Announce maintenance window; disable new mobile login/call-session writes on the local service and stop scheduled background workers. Do not start a Cloud SQL import while writes are still occurring.</w:t>
      </w:r>
    </w:p>
    <w:p w14:paraId="2B0545CA" w14:textId="77777777" w:rsidR="00403035" w:rsidRPr="00570B3F" w:rsidRDefault="00403035" w:rsidP="0064786C">
      <w:pPr>
        <w:pStyle w:val="ListParagraph"/>
        <w:numPr>
          <w:ilvl w:val="0"/>
          <w:numId w:val="48"/>
        </w:numPr>
        <w:spacing w:after="0" w:line="240" w:lineRule="auto"/>
        <w:jc w:val="both"/>
        <w:rPr>
          <w:rFonts w:ascii="Calibri Light" w:hAnsi="Calibri Light" w:cs="Calibri Light"/>
          <w:sz w:val="18"/>
        </w:rPr>
      </w:pPr>
      <w:r w:rsidRPr="00570B3F">
        <w:rPr>
          <w:rFonts w:ascii="Calibri Light" w:hAnsi="Calibri Light" w:cs="Calibri Light"/>
          <w:sz w:val="18"/>
        </w:rPr>
        <w:t>Create a local custom-format logical dump, excluding ownership and ACL when appropriate for Cloud SQL. Include full schema and data, not a CSV-only subset, and keep archive encrypted and access-restricted at rest.</w:t>
      </w:r>
    </w:p>
    <w:tbl>
      <w:tblPr>
        <w:tblW w:w="9036" w:type="dxa"/>
        <w:tblLayout w:type="fixed"/>
        <w:tblLook w:val="04A0" w:firstRow="1" w:lastRow="0" w:firstColumn="1" w:lastColumn="0" w:noHBand="0" w:noVBand="1"/>
      </w:tblPr>
      <w:tblGrid>
        <w:gridCol w:w="10"/>
        <w:gridCol w:w="9016"/>
        <w:gridCol w:w="10"/>
      </w:tblGrid>
      <w:tr w:rsidR="00403035" w:rsidRPr="00570B3F" w14:paraId="047F62A0" w14:textId="77777777" w:rsidTr="00730563">
        <w:trPr>
          <w:gridAfter w:val="1"/>
          <w:wAfter w:w="10" w:type="dxa"/>
        </w:trPr>
        <w:tc>
          <w:tcPr>
            <w:tcW w:w="9026" w:type="dxa"/>
            <w:gridSpan w:val="2"/>
            <w:shd w:val="clear" w:color="auto" w:fill="F0F2F4"/>
          </w:tcPr>
          <w:p w14:paraId="04532357" w14:textId="77777777" w:rsidR="00403035" w:rsidRPr="00570B3F" w:rsidRDefault="00403035" w:rsidP="005333D2">
            <w:pPr>
              <w:spacing w:before="60" w:after="60"/>
              <w:rPr>
                <w:sz w:val="16"/>
              </w:rPr>
            </w:pPr>
            <w:r w:rsidRPr="00570B3F">
              <w:rPr>
                <w:rFonts w:ascii="Courier New" w:hAnsi="Courier New"/>
                <w:color w:val="202D38"/>
                <w:sz w:val="16"/>
              </w:rPr>
              <w:t># PowerShell. Run interactively so credentials are requested securely.</w:t>
            </w:r>
            <w:r w:rsidRPr="00570B3F">
              <w:rPr>
                <w:rFonts w:ascii="Courier New" w:hAnsi="Courier New"/>
                <w:color w:val="202D38"/>
                <w:sz w:val="16"/>
              </w:rPr>
              <w:br/>
              <w:t>$BackupDir = "D:\RedDust\private-migration"</w:t>
            </w:r>
            <w:r w:rsidRPr="00570B3F">
              <w:rPr>
                <w:rFonts w:ascii="Courier New" w:hAnsi="Courier New"/>
                <w:color w:val="202D38"/>
                <w:sz w:val="16"/>
              </w:rPr>
              <w:br/>
              <w:t>New-Item -ItemType Directory -Force $BackupDir | Out-Null</w:t>
            </w:r>
            <w:r w:rsidRPr="00570B3F">
              <w:rPr>
                <w:rFonts w:ascii="Courier New" w:hAnsi="Courier New"/>
                <w:color w:val="202D38"/>
                <w:sz w:val="16"/>
              </w:rPr>
              <w:br/>
              <w:t>pg_dump -h 127.0.0.1 -U LOCAL_ADMIN -d LOCAL_REDDUST_DB \</w:t>
            </w:r>
            <w:r w:rsidRPr="00570B3F">
              <w:rPr>
                <w:rFonts w:ascii="Courier New" w:hAnsi="Courier New"/>
                <w:color w:val="202D38"/>
                <w:sz w:val="16"/>
              </w:rPr>
              <w:br/>
              <w:t xml:space="preserve">  --format=custom --no-owner --no-acl \</w:t>
            </w:r>
            <w:r w:rsidRPr="00570B3F">
              <w:rPr>
                <w:rFonts w:ascii="Courier New" w:hAnsi="Courier New"/>
                <w:color w:val="202D38"/>
                <w:sz w:val="16"/>
              </w:rPr>
              <w:br/>
              <w:t xml:space="preserve">  --file "$BackupDir\reddust_dev_precloud.dump"</w:t>
            </w:r>
            <w:r w:rsidRPr="00570B3F">
              <w:rPr>
                <w:rFonts w:ascii="Courier New" w:hAnsi="Courier New"/>
                <w:color w:val="202D38"/>
                <w:sz w:val="16"/>
              </w:rPr>
              <w:br/>
              <w:t>pg_restore --list "$BackupDir\reddust_dev_precloud.dump" | Select-Object -First 30</w:t>
            </w:r>
            <w:r w:rsidRPr="00570B3F">
              <w:rPr>
                <w:rFonts w:ascii="Courier New" w:hAnsi="Courier New"/>
                <w:color w:val="202D38"/>
                <w:sz w:val="16"/>
              </w:rPr>
              <w:br/>
              <w:t>Get-FileHash "$BackupDir\reddust_dev_precloud.dump" -Algorithm SHA256</w:t>
            </w:r>
          </w:p>
        </w:tc>
      </w:tr>
      <w:tr w:rsidR="00403035" w14:paraId="2834E8C4" w14:textId="77777777" w:rsidTr="00730563">
        <w:trPr>
          <w:gridBefore w:val="1"/>
          <w:wBefore w:w="10" w:type="dxa"/>
        </w:trPr>
        <w:tc>
          <w:tcPr>
            <w:tcW w:w="9026" w:type="dxa"/>
            <w:gridSpan w:val="2"/>
            <w:tcBorders>
              <w:top w:val="single" w:sz="8" w:space="0" w:color="B77718"/>
              <w:left w:val="single" w:sz="8" w:space="0" w:color="B77718"/>
              <w:bottom w:val="single" w:sz="8" w:space="0" w:color="B77718"/>
              <w:right w:val="single" w:sz="8" w:space="0" w:color="B77718"/>
            </w:tcBorders>
            <w:shd w:val="clear" w:color="auto" w:fill="FFF2DB"/>
          </w:tcPr>
          <w:p w14:paraId="1D2ED1D7" w14:textId="6B1D7277" w:rsidR="00403035" w:rsidRPr="00570B3F" w:rsidRDefault="00403035" w:rsidP="00570B3F">
            <w:pPr>
              <w:spacing w:after="0" w:line="240" w:lineRule="auto"/>
              <w:jc w:val="both"/>
              <w:rPr>
                <w:rFonts w:ascii="Calibri Light" w:hAnsi="Calibri Light" w:cs="Calibri Light"/>
              </w:rPr>
            </w:pPr>
            <w:r w:rsidRPr="00570B3F">
              <w:rPr>
                <w:rFonts w:ascii="Calibri Light" w:hAnsi="Calibri Light" w:cs="Calibri Light"/>
                <w:b/>
                <w:color w:val="253445"/>
                <w:sz w:val="18"/>
              </w:rPr>
              <w:t>Windows syntax checkpoint:</w:t>
            </w:r>
            <w:r w:rsidRPr="00570B3F">
              <w:rPr>
                <w:rFonts w:ascii="Calibri Light" w:hAnsi="Calibri Light" w:cs="Calibri Light"/>
                <w:color w:val="253445"/>
                <w:sz w:val="18"/>
              </w:rPr>
              <w:t xml:space="preserve"> The command above is a multi-line illustration; in PowerShell, use one line or PowerShell backtick continuation, not Bash backslashes. Never upload the archive to an unprotected shared Cloud Storage bucket.</w:t>
            </w:r>
          </w:p>
        </w:tc>
      </w:tr>
    </w:tbl>
    <w:p w14:paraId="76CCF33E" w14:textId="77777777" w:rsidR="00403035" w:rsidRPr="00570B3F" w:rsidRDefault="00403035" w:rsidP="00EB6D0B">
      <w:pPr>
        <w:pStyle w:val="ListNumber"/>
        <w:numPr>
          <w:ilvl w:val="0"/>
          <w:numId w:val="0"/>
        </w:numPr>
        <w:spacing w:after="0" w:line="240" w:lineRule="auto"/>
        <w:jc w:val="both"/>
        <w:rPr>
          <w:rFonts w:eastAsiaTheme="minorHAnsi" w:cs="Calibri Light"/>
          <w:kern w:val="2"/>
          <w:sz w:val="18"/>
          <w:szCs w:val="24"/>
          <w:lang w:val="en-IN"/>
          <w14:ligatures w14:val="standardContextual"/>
        </w:rPr>
      </w:pPr>
      <w:r w:rsidRPr="00570B3F">
        <w:rPr>
          <w:rFonts w:eastAsiaTheme="minorHAnsi" w:cs="Calibri Light"/>
          <w:kern w:val="2"/>
          <w:sz w:val="18"/>
          <w:szCs w:val="24"/>
          <w:lang w:val="en-IN"/>
          <w14:ligatures w14:val="standardContextual"/>
        </w:rPr>
        <w:t>Record archive checksum, source row counts and exact local Git revision. Keep the source local database</w:t>
      </w:r>
      <w:r>
        <w:t xml:space="preserve"> </w:t>
      </w:r>
      <w:r w:rsidRPr="00570B3F">
        <w:rPr>
          <w:rFonts w:eastAsiaTheme="minorHAnsi" w:cs="Calibri Light"/>
          <w:kern w:val="2"/>
          <w:sz w:val="18"/>
          <w:szCs w:val="24"/>
          <w:lang w:val="en-IN"/>
          <w14:ligatures w14:val="standardContextual"/>
        </w:rPr>
        <w:t>read-only and retained until cloud post-cutover tests pass. Restore verification must happen on a separate scratch database, not by overwriting the original source.</w:t>
      </w:r>
    </w:p>
    <w:p w14:paraId="2F9C8A4F" w14:textId="77777777" w:rsidR="00403035" w:rsidRPr="00730563" w:rsidRDefault="00403035" w:rsidP="00730563">
      <w:pPr>
        <w:pStyle w:val="Heading3"/>
        <w:spacing w:before="0" w:after="0" w:line="240" w:lineRule="auto"/>
        <w:jc w:val="both"/>
        <w:rPr>
          <w:rFonts w:ascii="Calibri Light" w:hAnsi="Calibri Light" w:cs="Calibri Light"/>
        </w:rPr>
      </w:pPr>
      <w:bookmarkStart w:id="200" w:name="_Toc242986097"/>
      <w:r w:rsidRPr="00730563">
        <w:rPr>
          <w:rFonts w:ascii="Calibri Light" w:hAnsi="Calibri Light" w:cs="Calibri Light"/>
        </w:rPr>
        <w:t>20.36.4 — Create least-privilege Cloud SQL database roles</w:t>
      </w:r>
      <w:bookmarkEnd w:id="200"/>
    </w:p>
    <w:p w14:paraId="2372CB0C" w14:textId="77777777" w:rsidR="00403035" w:rsidRPr="00EB6D0B" w:rsidRDefault="00403035" w:rsidP="0064786C">
      <w:pPr>
        <w:pStyle w:val="ListNumber"/>
        <w:numPr>
          <w:ilvl w:val="0"/>
          <w:numId w:val="50"/>
        </w:numPr>
        <w:spacing w:after="0" w:line="240" w:lineRule="auto"/>
        <w:jc w:val="both"/>
        <w:rPr>
          <w:sz w:val="18"/>
        </w:rPr>
      </w:pPr>
      <w:r w:rsidRPr="00EB6D0B">
        <w:rPr>
          <w:sz w:val="18"/>
        </w:rPr>
        <w:t>On Cloud SQL, keep administrative bootstrap identity separate from application DML identity and schema-migration identity. Use a migration/owner role with DDL privileges and a runtime login with only SELECT/INSERT/UPDATE/DELETE on required tables/sequences.</w:t>
      </w:r>
    </w:p>
    <w:p w14:paraId="05E456BE" w14:textId="77777777" w:rsidR="00403035" w:rsidRPr="00EB6D0B" w:rsidRDefault="00403035" w:rsidP="0064786C">
      <w:pPr>
        <w:pStyle w:val="ListNumber"/>
        <w:numPr>
          <w:ilvl w:val="0"/>
          <w:numId w:val="50"/>
        </w:numPr>
        <w:spacing w:after="0" w:line="240" w:lineRule="auto"/>
        <w:jc w:val="both"/>
        <w:rPr>
          <w:sz w:val="18"/>
        </w:rPr>
      </w:pPr>
      <w:r w:rsidRPr="00EB6D0B">
        <w:rPr>
          <w:sz w:val="18"/>
        </w:rPr>
        <w:t>Choose explicit owner/privilege grants after inspecting the actual schema; do not use the Cloud SQL postgres user as the application runtime identity. Do not grant SUPERUSER or CREATEDB to the app.</w:t>
      </w:r>
    </w:p>
    <w:tbl>
      <w:tblPr>
        <w:tblW w:w="9036" w:type="dxa"/>
        <w:tblLayout w:type="fixed"/>
        <w:tblLook w:val="04A0" w:firstRow="1" w:lastRow="0" w:firstColumn="1" w:lastColumn="0" w:noHBand="0" w:noVBand="1"/>
      </w:tblPr>
      <w:tblGrid>
        <w:gridCol w:w="10"/>
        <w:gridCol w:w="9016"/>
        <w:gridCol w:w="10"/>
      </w:tblGrid>
      <w:tr w:rsidR="00403035" w:rsidRPr="00570B3F" w14:paraId="71D5D404" w14:textId="77777777" w:rsidTr="00730563">
        <w:trPr>
          <w:gridAfter w:val="1"/>
          <w:wAfter w:w="10" w:type="dxa"/>
        </w:trPr>
        <w:tc>
          <w:tcPr>
            <w:tcW w:w="9026" w:type="dxa"/>
            <w:gridSpan w:val="2"/>
            <w:shd w:val="clear" w:color="auto" w:fill="F0F2F4"/>
          </w:tcPr>
          <w:p w14:paraId="23E06029" w14:textId="77777777" w:rsidR="00403035" w:rsidRPr="00570B3F" w:rsidRDefault="00403035" w:rsidP="00570B3F">
            <w:pPr>
              <w:spacing w:after="0"/>
              <w:rPr>
                <w:rFonts w:ascii="Courier New" w:hAnsi="Courier New"/>
                <w:color w:val="202D38"/>
                <w:sz w:val="16"/>
              </w:rPr>
            </w:pPr>
            <w:r w:rsidRPr="00570B3F">
              <w:rPr>
                <w:rFonts w:ascii="Courier New" w:hAnsi="Courier New"/>
                <w:color w:val="202D38"/>
                <w:sz w:val="16"/>
              </w:rPr>
              <w:t>-- Run through a trusted psql client as approved DB administrator.</w:t>
            </w:r>
            <w:r w:rsidRPr="00570B3F">
              <w:rPr>
                <w:rFonts w:ascii="Courier New" w:hAnsi="Courier New"/>
                <w:color w:val="202D38"/>
                <w:sz w:val="16"/>
              </w:rPr>
              <w:br/>
              <w:t>-- Example template; review real schemas before execution.</w:t>
            </w:r>
            <w:r w:rsidRPr="00570B3F">
              <w:rPr>
                <w:rFonts w:ascii="Courier New" w:hAnsi="Courier New"/>
                <w:color w:val="202D38"/>
                <w:sz w:val="16"/>
              </w:rPr>
              <w:br/>
              <w:t>CREATE ROLE reddust_identity_app LOGIN PASSWORD 'SET_SECURELY_OUTSIDE_RUNBOOK';</w:t>
            </w:r>
            <w:r w:rsidRPr="00570B3F">
              <w:rPr>
                <w:rFonts w:ascii="Courier New" w:hAnsi="Courier New"/>
                <w:color w:val="202D38"/>
                <w:sz w:val="16"/>
              </w:rPr>
              <w:br/>
              <w:t>CREATE ROLE reddust_identity_migrator LOGIN PASSWORD 'SET_SECURELY_OUTSIDE_RUNBOOK';</w:t>
            </w:r>
            <w:r w:rsidRPr="00570B3F">
              <w:rPr>
                <w:rFonts w:ascii="Courier New" w:hAnsi="Courier New"/>
                <w:color w:val="202D38"/>
                <w:sz w:val="16"/>
              </w:rPr>
              <w:br/>
              <w:t>REVOKE CREATE ON SCHEMA public FROM PUBLIC;</w:t>
            </w:r>
            <w:r w:rsidRPr="00570B3F">
              <w:rPr>
                <w:rFonts w:ascii="Courier New" w:hAnsi="Courier New"/>
                <w:color w:val="202D38"/>
                <w:sz w:val="16"/>
              </w:rPr>
              <w:br/>
              <w:t>GRANT USAGE ON SCHEMA public TO reddust_identity_app;</w:t>
            </w:r>
            <w:r w:rsidRPr="00570B3F">
              <w:rPr>
                <w:rFonts w:ascii="Courier New" w:hAnsi="Courier New"/>
                <w:color w:val="202D38"/>
                <w:sz w:val="16"/>
              </w:rPr>
              <w:br/>
              <w:t>GRANT CONNECT ON DATABASE reddust_dev TO reddust_identity_app;</w:t>
            </w:r>
            <w:r w:rsidRPr="00570B3F">
              <w:rPr>
                <w:rFonts w:ascii="Courier New" w:hAnsi="Courier New"/>
                <w:color w:val="202D38"/>
                <w:sz w:val="16"/>
              </w:rPr>
              <w:br/>
              <w:t>-- After restored objects are owned by the migrator, grant only required DML:</w:t>
            </w:r>
            <w:r w:rsidRPr="00570B3F">
              <w:rPr>
                <w:rFonts w:ascii="Courier New" w:hAnsi="Courier New"/>
                <w:color w:val="202D38"/>
                <w:sz w:val="16"/>
              </w:rPr>
              <w:br/>
              <w:t>GRANT SELECT, INSERT, UPDATE, DELETE ON ALL TABLES IN SCHEMA public</w:t>
            </w:r>
            <w:r w:rsidRPr="00570B3F">
              <w:rPr>
                <w:rFonts w:ascii="Courier New" w:hAnsi="Courier New"/>
                <w:color w:val="202D38"/>
                <w:sz w:val="16"/>
              </w:rPr>
              <w:br/>
              <w:t xml:space="preserve">  TO reddust_identity_app;</w:t>
            </w:r>
            <w:r w:rsidRPr="00570B3F">
              <w:rPr>
                <w:rFonts w:ascii="Courier New" w:hAnsi="Courier New"/>
                <w:color w:val="202D38"/>
                <w:sz w:val="16"/>
              </w:rPr>
              <w:br/>
              <w:t>GRANT USAGE, SELECT ON ALL SEQUENCES IN SCHEMA public</w:t>
            </w:r>
            <w:r w:rsidRPr="00570B3F">
              <w:rPr>
                <w:rFonts w:ascii="Courier New" w:hAnsi="Courier New"/>
                <w:color w:val="202D38"/>
                <w:sz w:val="16"/>
              </w:rPr>
              <w:br/>
              <w:t xml:space="preserve">  TO reddust_identity_app;</w:t>
            </w:r>
            <w:r w:rsidRPr="00570B3F">
              <w:rPr>
                <w:rFonts w:ascii="Courier New" w:hAnsi="Courier New"/>
                <w:color w:val="202D38"/>
                <w:sz w:val="16"/>
              </w:rPr>
              <w:br/>
              <w:t>ALTER DEFAULT PRIVILEGES FOR ROLE reddust_identity_migrator IN SCHEMA public</w:t>
            </w:r>
            <w:r w:rsidRPr="00570B3F">
              <w:rPr>
                <w:rFonts w:ascii="Courier New" w:hAnsi="Courier New"/>
                <w:color w:val="202D38"/>
                <w:sz w:val="16"/>
              </w:rPr>
              <w:br/>
              <w:t xml:space="preserve">  GRANT SELECT, INSERT, UPDATE, DELETE ON TABLES TO reddust_identity_app;</w:t>
            </w:r>
            <w:r w:rsidRPr="00570B3F">
              <w:rPr>
                <w:rFonts w:ascii="Courier New" w:hAnsi="Courier New"/>
                <w:color w:val="202D38"/>
                <w:sz w:val="16"/>
              </w:rPr>
              <w:br/>
              <w:t>ALTER DEFAULT PRIVILEGES FOR ROLE reddust_identity_migrator IN SCHEMA public</w:t>
            </w:r>
            <w:r w:rsidRPr="00570B3F">
              <w:rPr>
                <w:rFonts w:ascii="Courier New" w:hAnsi="Courier New"/>
                <w:color w:val="202D38"/>
                <w:sz w:val="16"/>
              </w:rPr>
              <w:br/>
              <w:t xml:space="preserve">  GRANT USAGE, SELECT ON SEQUENCES TO reddust_identity_app;</w:t>
            </w:r>
          </w:p>
        </w:tc>
      </w:tr>
      <w:tr w:rsidR="00403035" w14:paraId="32B38826" w14:textId="77777777" w:rsidTr="00730563">
        <w:trPr>
          <w:gridBefore w:val="1"/>
          <w:wBefore w:w="10" w:type="dxa"/>
        </w:trPr>
        <w:tc>
          <w:tcPr>
            <w:tcW w:w="9026" w:type="dxa"/>
            <w:gridSpan w:val="2"/>
            <w:tcBorders>
              <w:top w:val="single" w:sz="8" w:space="0" w:color="B22D2D"/>
              <w:left w:val="single" w:sz="8" w:space="0" w:color="B22D2D"/>
              <w:bottom w:val="single" w:sz="8" w:space="0" w:color="B22D2D"/>
              <w:right w:val="single" w:sz="8" w:space="0" w:color="B22D2D"/>
            </w:tcBorders>
            <w:shd w:val="clear" w:color="auto" w:fill="FCEAEA"/>
          </w:tcPr>
          <w:p w14:paraId="5D201431" w14:textId="10F19819" w:rsidR="00403035" w:rsidRPr="002914E1" w:rsidRDefault="002914E1" w:rsidP="002914E1">
            <w:pPr>
              <w:spacing w:after="0" w:line="240" w:lineRule="auto"/>
              <w:jc w:val="both"/>
              <w:rPr>
                <w:rFonts w:ascii="Calibri Light" w:hAnsi="Calibri Light" w:cs="Calibri Light"/>
              </w:rPr>
            </w:pPr>
            <w:r w:rsidRPr="002914E1">
              <w:rPr>
                <w:rFonts w:ascii="Calibri Light" w:hAnsi="Calibri Light" w:cs="Calibri Light"/>
                <w:b/>
                <w:color w:val="253445"/>
                <w:sz w:val="18"/>
              </w:rPr>
              <w:t>Password safety:</w:t>
            </w:r>
            <w:r w:rsidR="00403035" w:rsidRPr="002914E1">
              <w:rPr>
                <w:rFonts w:ascii="Calibri Light" w:hAnsi="Calibri Light" w:cs="Calibri Light"/>
                <w:color w:val="253445"/>
                <w:sz w:val="18"/>
              </w:rPr>
              <w:t xml:space="preserve"> The SQL shown contains a PLACEHOLDER and must never be run with literal example credentials. Use an approved secure bootstrap procedure to supply generated secrets without storing the password in shell history, logs or document. Prefer dedicated IAM database authentication after it is validated end-to-end.</w:t>
            </w:r>
          </w:p>
        </w:tc>
      </w:tr>
    </w:tbl>
    <w:p w14:paraId="01E229A3" w14:textId="77777777" w:rsidR="00403035" w:rsidRPr="00730563" w:rsidRDefault="00403035" w:rsidP="00730563">
      <w:pPr>
        <w:pStyle w:val="Heading3"/>
        <w:spacing w:before="0" w:after="0" w:line="240" w:lineRule="auto"/>
        <w:jc w:val="both"/>
        <w:rPr>
          <w:rFonts w:ascii="Calibri Light" w:hAnsi="Calibri Light" w:cs="Calibri Light"/>
        </w:rPr>
      </w:pPr>
      <w:bookmarkStart w:id="201" w:name="_Toc242986098"/>
      <w:r w:rsidRPr="00730563">
        <w:rPr>
          <w:rFonts w:ascii="Calibri Light" w:hAnsi="Calibri Light" w:cs="Calibri Light"/>
        </w:rPr>
        <w:t>20.36.5 — Move the encrypted archive through an approved channel</w:t>
      </w:r>
      <w:bookmarkEnd w:id="201"/>
    </w:p>
    <w:p w14:paraId="5C6409E3" w14:textId="77777777" w:rsidR="00403035" w:rsidRPr="00EB6D0B" w:rsidRDefault="00403035" w:rsidP="0064786C">
      <w:pPr>
        <w:pStyle w:val="ListNumber"/>
        <w:numPr>
          <w:ilvl w:val="0"/>
          <w:numId w:val="49"/>
        </w:numPr>
        <w:spacing w:after="0" w:line="240" w:lineRule="auto"/>
        <w:jc w:val="both"/>
        <w:rPr>
          <w:sz w:val="18"/>
        </w:rPr>
      </w:pPr>
      <w:r w:rsidRPr="00EB6D0B">
        <w:rPr>
          <w:sz w:val="18"/>
        </w:rPr>
        <w:t>If using the identity VM as the restore client, connect to it by IAP and transfer the archive through IAP-backed SCP or an access-controlled, short-lived storage object. Use encryption, minimum retention and deletion afterward; record checksum at source and destination.</w:t>
      </w:r>
    </w:p>
    <w:p w14:paraId="04DC21BD" w14:textId="77777777" w:rsidR="00403035" w:rsidRPr="00EB6D0B" w:rsidRDefault="00403035" w:rsidP="0064786C">
      <w:pPr>
        <w:pStyle w:val="ListNumber"/>
        <w:numPr>
          <w:ilvl w:val="0"/>
          <w:numId w:val="49"/>
        </w:numPr>
        <w:spacing w:after="0" w:line="240" w:lineRule="auto"/>
        <w:jc w:val="both"/>
        <w:rPr>
          <w:sz w:val="18"/>
        </w:rPr>
      </w:pPr>
      <w:r w:rsidRPr="00EB6D0B">
        <w:rPr>
          <w:sz w:val="18"/>
        </w:rPr>
        <w:t>Check the archive is readable only by a temporary authorized migration operator. Do not write dump files to a world-readable /tmp directory or application release tree.</w:t>
      </w:r>
    </w:p>
    <w:tbl>
      <w:tblPr>
        <w:tblW w:w="0" w:type="auto"/>
        <w:tblLayout w:type="fixed"/>
        <w:tblLook w:val="04A0" w:firstRow="1" w:lastRow="0" w:firstColumn="1" w:lastColumn="0" w:noHBand="0" w:noVBand="1"/>
      </w:tblPr>
      <w:tblGrid>
        <w:gridCol w:w="9026"/>
      </w:tblGrid>
      <w:tr w:rsidR="00403035" w:rsidRPr="00570B3F" w14:paraId="019AA3B7" w14:textId="77777777" w:rsidTr="005333D2">
        <w:tc>
          <w:tcPr>
            <w:tcW w:w="9026" w:type="dxa"/>
            <w:shd w:val="clear" w:color="auto" w:fill="F0F2F4"/>
          </w:tcPr>
          <w:p w14:paraId="0C06F2BB" w14:textId="77777777" w:rsidR="00403035" w:rsidRPr="00570B3F" w:rsidRDefault="00403035" w:rsidP="00570B3F">
            <w:pPr>
              <w:spacing w:after="0"/>
              <w:rPr>
                <w:rFonts w:ascii="Courier New" w:hAnsi="Courier New"/>
                <w:color w:val="202D38"/>
                <w:sz w:val="16"/>
              </w:rPr>
            </w:pPr>
            <w:r w:rsidRPr="00570B3F">
              <w:rPr>
                <w:rFonts w:ascii="Courier New" w:hAnsi="Courier New"/>
                <w:color w:val="202D38"/>
                <w:sz w:val="16"/>
              </w:rPr>
              <w:t># Cloud Shell / trusted operator: illustrate IAP transfer; adapt source location.</w:t>
            </w:r>
            <w:r w:rsidRPr="00570B3F">
              <w:rPr>
                <w:rFonts w:ascii="Courier New" w:hAnsi="Courier New"/>
                <w:color w:val="202D38"/>
                <w:sz w:val="16"/>
              </w:rPr>
              <w:br/>
              <w:t>gcloud compute scp --tunnel-through-iap \</w:t>
            </w:r>
            <w:r w:rsidRPr="00570B3F">
              <w:rPr>
                <w:rFonts w:ascii="Courier New" w:hAnsi="Courier New"/>
                <w:color w:val="202D38"/>
                <w:sz w:val="16"/>
              </w:rPr>
              <w:br/>
              <w:t xml:space="preserve">  --project=reddust-development --zone=australia-southeast1-b \</w:t>
            </w:r>
            <w:r w:rsidRPr="00570B3F">
              <w:rPr>
                <w:rFonts w:ascii="Courier New" w:hAnsi="Courier New"/>
                <w:color w:val="202D38"/>
                <w:sz w:val="16"/>
              </w:rPr>
              <w:br/>
              <w:t xml:space="preserve">  ./reddust_dev_precloud.dump reddust-identity-dev:~/reddust_dev_precloud.dump</w:t>
            </w:r>
            <w:r w:rsidRPr="00570B3F">
              <w:rPr>
                <w:rFonts w:ascii="Courier New" w:hAnsi="Courier New"/>
                <w:color w:val="202D38"/>
                <w:sz w:val="16"/>
              </w:rPr>
              <w:br/>
              <w:t># On target: sha256sum ~/reddust_dev_precloud.dump</w:t>
            </w:r>
            <w:r w:rsidRPr="00570B3F">
              <w:rPr>
                <w:rFonts w:ascii="Courier New" w:hAnsi="Courier New"/>
                <w:color w:val="202D38"/>
                <w:sz w:val="16"/>
              </w:rPr>
              <w:br/>
              <w:t># Compare hash to local SHA256; remove file after acceptance.</w:t>
            </w:r>
          </w:p>
        </w:tc>
      </w:tr>
    </w:tbl>
    <w:p w14:paraId="745406E0" w14:textId="77777777" w:rsidR="00403035" w:rsidRPr="00730563" w:rsidRDefault="00403035" w:rsidP="00730563">
      <w:pPr>
        <w:pStyle w:val="Heading3"/>
        <w:spacing w:before="0" w:after="0" w:line="240" w:lineRule="auto"/>
        <w:jc w:val="both"/>
        <w:rPr>
          <w:rFonts w:ascii="Calibri Light" w:hAnsi="Calibri Light" w:cs="Calibri Light"/>
        </w:rPr>
      </w:pPr>
      <w:bookmarkStart w:id="202" w:name="_Toc242986099"/>
      <w:r w:rsidRPr="00730563">
        <w:rPr>
          <w:rFonts w:ascii="Calibri Light" w:hAnsi="Calibri Light" w:cs="Calibri Light"/>
        </w:rPr>
        <w:t>20.36.6 — Restore to Cloud SQL using loopback proxy</w:t>
      </w:r>
      <w:bookmarkEnd w:id="202"/>
    </w:p>
    <w:p w14:paraId="5698C0F6" w14:textId="77777777" w:rsidR="00403035" w:rsidRPr="001739DF" w:rsidRDefault="00403035" w:rsidP="0064786C">
      <w:pPr>
        <w:pStyle w:val="ListNumber"/>
        <w:numPr>
          <w:ilvl w:val="0"/>
          <w:numId w:val="51"/>
        </w:numPr>
        <w:spacing w:after="0" w:line="240" w:lineRule="auto"/>
        <w:jc w:val="both"/>
        <w:rPr>
          <w:sz w:val="18"/>
        </w:rPr>
      </w:pPr>
      <w:r w:rsidRPr="001739DF">
        <w:rPr>
          <w:sz w:val="18"/>
        </w:rPr>
        <w:t>Stop identity FastAPI background writes during restore. Confirm Cloud SQL database reddust_dev is empty, except any intended system objects, and an approved backup exists. Never restore destructively into a populated production/pilot database.</w:t>
      </w:r>
    </w:p>
    <w:p w14:paraId="3D2F9015" w14:textId="77777777" w:rsidR="00403035" w:rsidRPr="001739DF" w:rsidRDefault="00403035" w:rsidP="0064786C">
      <w:pPr>
        <w:pStyle w:val="ListNumber"/>
        <w:numPr>
          <w:ilvl w:val="0"/>
          <w:numId w:val="51"/>
        </w:numPr>
        <w:spacing w:after="0" w:line="240" w:lineRule="auto"/>
        <w:jc w:val="both"/>
        <w:rPr>
          <w:sz w:val="18"/>
        </w:rPr>
      </w:pPr>
      <w:r w:rsidRPr="001739DF">
        <w:rPr>
          <w:sz w:val="18"/>
        </w:rPr>
        <w:t>Start Cloud SQL Auth Proxy (20.35.7) using the attached VM service account. Confirm database login with the dedicated approved migration identity. Proxy connectivity alone is not database authorization.</w:t>
      </w:r>
    </w:p>
    <w:p w14:paraId="64B752FD" w14:textId="77777777" w:rsidR="00403035" w:rsidRPr="001739DF" w:rsidRDefault="00403035" w:rsidP="0064786C">
      <w:pPr>
        <w:pStyle w:val="ListNumber"/>
        <w:numPr>
          <w:ilvl w:val="0"/>
          <w:numId w:val="51"/>
        </w:numPr>
        <w:spacing w:after="0" w:line="240" w:lineRule="auto"/>
        <w:jc w:val="both"/>
        <w:rPr>
          <w:sz w:val="18"/>
        </w:rPr>
      </w:pPr>
      <w:r w:rsidRPr="001739DF">
        <w:rPr>
          <w:sz w:val="18"/>
        </w:rPr>
        <w:t>Restore using pg_restore --exit-on-error --no-owner --no-acl, with validated extension/TOC handling. Avoid --clean/--create unless an explicitly approved disposable target is being used.</w:t>
      </w:r>
    </w:p>
    <w:tbl>
      <w:tblPr>
        <w:tblW w:w="0" w:type="auto"/>
        <w:tblLayout w:type="fixed"/>
        <w:tblLook w:val="04A0" w:firstRow="1" w:lastRow="0" w:firstColumn="1" w:lastColumn="0" w:noHBand="0" w:noVBand="1"/>
      </w:tblPr>
      <w:tblGrid>
        <w:gridCol w:w="9026"/>
      </w:tblGrid>
      <w:tr w:rsidR="00403035" w:rsidRPr="00570B3F" w14:paraId="20E2FAF5" w14:textId="77777777" w:rsidTr="005333D2">
        <w:tc>
          <w:tcPr>
            <w:tcW w:w="9026" w:type="dxa"/>
            <w:shd w:val="clear" w:color="auto" w:fill="F0F2F4"/>
          </w:tcPr>
          <w:p w14:paraId="67F79A2F" w14:textId="77777777" w:rsidR="00403035" w:rsidRPr="00570B3F" w:rsidRDefault="00403035" w:rsidP="00570B3F">
            <w:pPr>
              <w:spacing w:after="0"/>
              <w:rPr>
                <w:rFonts w:ascii="Courier New" w:hAnsi="Courier New"/>
                <w:color w:val="202D38"/>
                <w:sz w:val="16"/>
              </w:rPr>
            </w:pPr>
            <w:r w:rsidRPr="00570B3F">
              <w:rPr>
                <w:rFonts w:ascii="Courier New" w:hAnsi="Courier New"/>
                <w:color w:val="202D38"/>
                <w:sz w:val="16"/>
              </w:rPr>
              <w:t># On approved migration host / identity VM with proxy on 127.0.0.1:5433.</w:t>
            </w:r>
            <w:r w:rsidRPr="00570B3F">
              <w:rPr>
                <w:rFonts w:ascii="Courier New" w:hAnsi="Courier New"/>
                <w:color w:val="202D38"/>
                <w:sz w:val="16"/>
              </w:rPr>
              <w:br/>
              <w:t># Set PGPASSWORD through a secure ephemeral mechanism or use interactive prompt.</w:t>
            </w:r>
            <w:r w:rsidRPr="00570B3F">
              <w:rPr>
                <w:rFonts w:ascii="Courier New" w:hAnsi="Courier New"/>
                <w:color w:val="202D38"/>
                <w:sz w:val="16"/>
              </w:rPr>
              <w:br/>
              <w:t>pg_restore --verbose --exit-on-error --no-owner --no-acl \</w:t>
            </w:r>
            <w:r w:rsidRPr="00570B3F">
              <w:rPr>
                <w:rFonts w:ascii="Courier New" w:hAnsi="Courier New"/>
                <w:color w:val="202D38"/>
                <w:sz w:val="16"/>
              </w:rPr>
              <w:br/>
              <w:t xml:space="preserve">  --host=127.0.0.1 --port=5433 --username=reddust_identity_migrator \</w:t>
            </w:r>
            <w:r w:rsidRPr="00570B3F">
              <w:rPr>
                <w:rFonts w:ascii="Courier New" w:hAnsi="Courier New"/>
                <w:color w:val="202D38"/>
                <w:sz w:val="16"/>
              </w:rPr>
              <w:br/>
              <w:t xml:space="preserve">  --dbname=reddust_dev ~/reddust_dev_precloud.dump</w:t>
            </w:r>
            <w:r w:rsidRPr="00570B3F">
              <w:rPr>
                <w:rFonts w:ascii="Courier New" w:hAnsi="Courier New"/>
                <w:color w:val="202D38"/>
                <w:sz w:val="16"/>
              </w:rPr>
              <w:br/>
              <w:t># Do not mask failures with || true. Review restore errors before continuing.</w:t>
            </w:r>
          </w:p>
        </w:tc>
      </w:tr>
    </w:tbl>
    <w:p w14:paraId="3D7D0203" w14:textId="77777777" w:rsidR="00403035" w:rsidRPr="001739DF" w:rsidRDefault="00403035" w:rsidP="001739DF">
      <w:pPr>
        <w:pStyle w:val="ListNumber"/>
        <w:numPr>
          <w:ilvl w:val="0"/>
          <w:numId w:val="0"/>
        </w:numPr>
        <w:spacing w:after="0" w:line="240" w:lineRule="auto"/>
        <w:jc w:val="both"/>
        <w:rPr>
          <w:sz w:val="18"/>
        </w:rPr>
      </w:pPr>
      <w:r w:rsidRPr="001739DF">
        <w:rPr>
          <w:sz w:val="18"/>
        </w:rPr>
        <w:t>If existing local roles/ACLs or unsupported extensions produce failures, stop and adapt the archive’s restore list or prepare target extension prerequisites. Re-run only after cleaning a disposable target; do not repeatedly partially restore into a production destination.</w:t>
      </w:r>
    </w:p>
    <w:p w14:paraId="7FC2EFB3" w14:textId="77777777" w:rsidR="00403035" w:rsidRPr="00730563" w:rsidRDefault="00403035" w:rsidP="00730563">
      <w:pPr>
        <w:pStyle w:val="Heading3"/>
        <w:spacing w:before="0" w:after="0" w:line="240" w:lineRule="auto"/>
        <w:jc w:val="both"/>
        <w:rPr>
          <w:rFonts w:ascii="Calibri Light" w:hAnsi="Calibri Light" w:cs="Calibri Light"/>
        </w:rPr>
      </w:pPr>
      <w:bookmarkStart w:id="203" w:name="_Toc242986100"/>
      <w:r w:rsidRPr="00730563">
        <w:rPr>
          <w:rFonts w:ascii="Calibri Light" w:hAnsi="Calibri Light" w:cs="Calibri Light"/>
        </w:rPr>
        <w:t>20.36.7 — Validate schema, rows, integrity and migration revision</w:t>
      </w:r>
      <w:bookmarkEnd w:id="203"/>
    </w:p>
    <w:tbl>
      <w:tblPr>
        <w:tblW w:w="10348" w:type="dxa"/>
        <w:tblLayout w:type="fixed"/>
        <w:tblLook w:val="04A0" w:firstRow="1" w:lastRow="0" w:firstColumn="1" w:lastColumn="0" w:noHBand="0" w:noVBand="1"/>
      </w:tblPr>
      <w:tblGrid>
        <w:gridCol w:w="10348"/>
      </w:tblGrid>
      <w:tr w:rsidR="00403035" w14:paraId="6A6079A2" w14:textId="77777777" w:rsidTr="0073225A">
        <w:tc>
          <w:tcPr>
            <w:tcW w:w="10348" w:type="dxa"/>
            <w:shd w:val="clear" w:color="auto" w:fill="F0F2F4"/>
          </w:tcPr>
          <w:p w14:paraId="74729239" w14:textId="77777777" w:rsidR="00403035" w:rsidRDefault="00403035" w:rsidP="0073225A">
            <w:pPr>
              <w:spacing w:after="0"/>
            </w:pPr>
            <w:r w:rsidRPr="0073225A">
              <w:rPr>
                <w:rFonts w:ascii="Courier New" w:hAnsi="Courier New"/>
                <w:color w:val="202D38"/>
                <w:sz w:val="16"/>
              </w:rPr>
              <w:t>psql -h 127.0.0.1 -p 5433 -U reddust_identity_migrator -d reddust_dev \</w:t>
            </w:r>
            <w:r w:rsidRPr="0073225A">
              <w:rPr>
                <w:rFonts w:ascii="Courier New" w:hAnsi="Courier New"/>
                <w:color w:val="202D38"/>
                <w:sz w:val="16"/>
              </w:rPr>
              <w:br/>
              <w:t xml:space="preserve">  -c "SELECT table_name FROM information_schema.tables WHERE table_schema='public' ORDER BY table_name;"</w:t>
            </w:r>
            <w:r w:rsidRPr="0073225A">
              <w:rPr>
                <w:rFonts w:ascii="Courier New" w:hAnsi="Courier New"/>
                <w:color w:val="202D38"/>
                <w:sz w:val="16"/>
              </w:rPr>
              <w:br/>
              <w:t>psql -h 127.0.0.1 -p 5433 -U reddust_identity_migrator -d reddust_dev \</w:t>
            </w:r>
            <w:r w:rsidRPr="0073225A">
              <w:rPr>
                <w:rFonts w:ascii="Courier New" w:hAnsi="Courier New"/>
                <w:color w:val="202D38"/>
                <w:sz w:val="16"/>
              </w:rPr>
              <w:br/>
              <w:t xml:space="preserve">  -c "SELECT version_num FROM alembic_version;"</w:t>
            </w:r>
          </w:p>
        </w:tc>
      </w:tr>
    </w:tbl>
    <w:p w14:paraId="0454CC7D" w14:textId="77777777" w:rsidR="00403035" w:rsidRPr="00514871" w:rsidRDefault="00403035" w:rsidP="0064786C">
      <w:pPr>
        <w:pStyle w:val="ListNumber"/>
        <w:numPr>
          <w:ilvl w:val="0"/>
          <w:numId w:val="46"/>
        </w:numPr>
        <w:spacing w:after="0" w:line="240" w:lineRule="auto"/>
        <w:jc w:val="both"/>
        <w:rPr>
          <w:sz w:val="18"/>
        </w:rPr>
      </w:pPr>
      <w:r w:rsidRPr="00514871">
        <w:rPr>
          <w:sz w:val="18"/>
        </w:rPr>
        <w:t>Compare source-vs-target counts for every auth/user/session/audit table, FK/unique indexes, constraints, database encoding and migration revision. An absence of import errors is not enough evidence.</w:t>
      </w:r>
    </w:p>
    <w:p w14:paraId="44358C3C" w14:textId="77777777" w:rsidR="00403035" w:rsidRPr="00514871" w:rsidRDefault="00403035" w:rsidP="0064786C">
      <w:pPr>
        <w:pStyle w:val="ListNumber"/>
        <w:numPr>
          <w:ilvl w:val="0"/>
          <w:numId w:val="46"/>
        </w:numPr>
        <w:spacing w:after="0" w:line="240" w:lineRule="auto"/>
        <w:jc w:val="both"/>
        <w:rPr>
          <w:sz w:val="18"/>
        </w:rPr>
      </w:pPr>
      <w:r w:rsidRPr="00514871">
        <w:rPr>
          <w:sz w:val="18"/>
        </w:rPr>
        <w:t>Run application migration status check (e.g. alembic current), but do not blindly run alembic upgrade head on an already restored matching schema. If migration level is behind, plan a reviewed incremental migration with a rollback/backup checkpoint.</w:t>
      </w:r>
    </w:p>
    <w:p w14:paraId="5551B5CF" w14:textId="77777777" w:rsidR="00403035" w:rsidRPr="00514871" w:rsidRDefault="00403035" w:rsidP="0064786C">
      <w:pPr>
        <w:pStyle w:val="ListNumber"/>
        <w:numPr>
          <w:ilvl w:val="0"/>
          <w:numId w:val="46"/>
        </w:numPr>
        <w:spacing w:after="0" w:line="240" w:lineRule="auto"/>
        <w:jc w:val="both"/>
        <w:rPr>
          <w:sz w:val="18"/>
        </w:rPr>
      </w:pPr>
      <w:r w:rsidRPr="00514871">
        <w:rPr>
          <w:sz w:val="18"/>
        </w:rPr>
        <w:t>Verify runtime application database role can read/insert only allowed tables and cannot CREATE, DROP, ALTER or access unrelated schemas. Test rollback/restore separately with a scratch database.</w:t>
      </w:r>
    </w:p>
    <w:p w14:paraId="3AB8A223" w14:textId="77777777" w:rsidR="00403035" w:rsidRPr="00730563" w:rsidRDefault="00403035" w:rsidP="00730563">
      <w:pPr>
        <w:pStyle w:val="Heading3"/>
        <w:spacing w:before="0" w:after="0" w:line="240" w:lineRule="auto"/>
        <w:jc w:val="both"/>
        <w:rPr>
          <w:rFonts w:ascii="Calibri Light" w:hAnsi="Calibri Light" w:cs="Calibri Light"/>
        </w:rPr>
      </w:pPr>
      <w:bookmarkStart w:id="204" w:name="_Toc242986101"/>
      <w:r w:rsidRPr="00730563">
        <w:rPr>
          <w:rFonts w:ascii="Calibri Light" w:hAnsi="Calibri Light" w:cs="Calibri Light"/>
        </w:rPr>
        <w:t>20.36.8 — Cut over identity microservice and validate Kim’s app</w:t>
      </w:r>
      <w:bookmarkEnd w:id="204"/>
    </w:p>
    <w:p w14:paraId="5830EDAF" w14:textId="77777777" w:rsidR="00403035" w:rsidRPr="007B0E07" w:rsidRDefault="00403035" w:rsidP="0064786C">
      <w:pPr>
        <w:pStyle w:val="ListNumber"/>
        <w:numPr>
          <w:ilvl w:val="0"/>
          <w:numId w:val="45"/>
        </w:numPr>
        <w:spacing w:after="0" w:line="240" w:lineRule="auto"/>
        <w:rPr>
          <w:sz w:val="18"/>
        </w:rPr>
      </w:pPr>
      <w:r w:rsidRPr="007B0E07">
        <w:rPr>
          <w:sz w:val="18"/>
        </w:rPr>
        <w:t>Update only non-secret DB host/port/instance settings in the identity service; retrieve the runtime DB secret from Secret Manager. Restart systemd identity service and test readiness connecting to Cloud SQL.</w:t>
      </w:r>
    </w:p>
    <w:p w14:paraId="681B2BA9" w14:textId="77777777" w:rsidR="00403035" w:rsidRPr="007B0E07" w:rsidRDefault="00403035" w:rsidP="0064786C">
      <w:pPr>
        <w:pStyle w:val="ListNumber"/>
        <w:numPr>
          <w:ilvl w:val="0"/>
          <w:numId w:val="45"/>
        </w:numPr>
        <w:spacing w:after="0" w:line="240" w:lineRule="auto"/>
        <w:rPr>
          <w:sz w:val="18"/>
        </w:rPr>
      </w:pPr>
      <w:r w:rsidRPr="007B0E07">
        <w:rPr>
          <w:sz w:val="18"/>
        </w:rPr>
        <w:t>Run Google sign-in on the unified Android app; exchange Google ID token for RedDust JWT; call /me using access JWT; refresh token; logout; verify server-side session revocation. Check internal user UUID continuity and no duplicate provider identity.</w:t>
      </w:r>
    </w:p>
    <w:p w14:paraId="7566F178" w14:textId="77777777" w:rsidR="00403035" w:rsidRPr="007B0E07" w:rsidRDefault="00403035" w:rsidP="0064786C">
      <w:pPr>
        <w:pStyle w:val="ListNumber"/>
        <w:numPr>
          <w:ilvl w:val="0"/>
          <w:numId w:val="45"/>
        </w:numPr>
        <w:spacing w:after="0" w:line="240" w:lineRule="auto"/>
        <w:rPr>
          <w:sz w:val="18"/>
        </w:rPr>
      </w:pPr>
      <w:r w:rsidRPr="007B0E07">
        <w:rPr>
          <w:sz w:val="18"/>
        </w:rPr>
        <w:t>Start an authenticated WebRTC call through the existing gateway: ensure Gateway verifies RedDust token on /offer; save/close the associated call session in Cloud SQL; confirm ICE connected and audible echo on Wi-Fi and mobile data.</w:t>
      </w:r>
    </w:p>
    <w:p w14:paraId="094A8B33" w14:textId="77777777" w:rsidR="00403035" w:rsidRPr="007B0E07" w:rsidRDefault="00403035" w:rsidP="0064786C">
      <w:pPr>
        <w:pStyle w:val="ListNumber"/>
        <w:numPr>
          <w:ilvl w:val="0"/>
          <w:numId w:val="45"/>
        </w:numPr>
        <w:spacing w:after="0" w:line="240" w:lineRule="auto"/>
        <w:rPr>
          <w:sz w:val="18"/>
        </w:rPr>
      </w:pPr>
      <w:r w:rsidRPr="007B0E07">
        <w:rPr>
          <w:sz w:val="18"/>
        </w:rPr>
        <w:t>Simulate an expired/invalid JWT, mismatched user ID, duplicate replayed refresh token, revoked session and unauthenticated /offer; all must be denied without leaking account information. Inspect sanitized audit logs.</w:t>
      </w:r>
    </w:p>
    <w:p w14:paraId="0BCAC7B9" w14:textId="77777777" w:rsidR="00403035" w:rsidRPr="007B0E07" w:rsidRDefault="00403035" w:rsidP="0064786C">
      <w:pPr>
        <w:pStyle w:val="ListNumber"/>
        <w:numPr>
          <w:ilvl w:val="0"/>
          <w:numId w:val="45"/>
        </w:numPr>
        <w:spacing w:after="0" w:line="240" w:lineRule="auto"/>
        <w:rPr>
          <w:sz w:val="18"/>
        </w:rPr>
      </w:pPr>
      <w:r w:rsidRPr="007B0E07">
        <w:rPr>
          <w:sz w:val="18"/>
        </w:rPr>
        <w:t>Switch primary development configuration to Cloud SQL only after complete test pass. Keep local database frozen for rollback; never permit automatic dual-writes to two databases without an explicit consistency design.</w:t>
      </w:r>
    </w:p>
    <w:p w14:paraId="7D5CAD6A" w14:textId="6A365DA9" w:rsidR="00403035" w:rsidRPr="00E50A95" w:rsidRDefault="00403035" w:rsidP="00E50A95">
      <w:pPr>
        <w:keepNext/>
        <w:spacing w:after="0" w:line="240" w:lineRule="auto"/>
        <w:jc w:val="both"/>
        <w:rPr>
          <w:rFonts w:ascii="Calibri Light" w:eastAsia="Calibri Light" w:hAnsi="Calibri Light"/>
          <w:b/>
          <w:color w:val="7E4C00"/>
          <w:sz w:val="18"/>
        </w:rPr>
      </w:pPr>
      <w:r w:rsidRPr="00E50A95">
        <w:rPr>
          <w:rFonts w:ascii="Calibri Light" w:eastAsia="Calibri Light" w:hAnsi="Calibri Light"/>
          <w:b/>
          <w:color w:val="7E4C00"/>
          <w:sz w:val="18"/>
        </w:rPr>
        <w:t>DIAGRAM — 20-BR: Identity Database Migration and Cutover</w:t>
      </w:r>
    </w:p>
    <w:tbl>
      <w:tblPr>
        <w:tblW w:w="0" w:type="auto"/>
        <w:tblLayout w:type="fixed"/>
        <w:tblLook w:val="04A0" w:firstRow="1" w:lastRow="0" w:firstColumn="1" w:lastColumn="0" w:noHBand="0" w:noVBand="1"/>
      </w:tblPr>
      <w:tblGrid>
        <w:gridCol w:w="9026"/>
      </w:tblGrid>
      <w:tr w:rsidR="00403035" w:rsidRPr="001739DF" w14:paraId="2A1F4D55" w14:textId="77777777" w:rsidTr="005333D2">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6775B7F6" w14:textId="741D2DCA" w:rsidR="00403035" w:rsidRPr="001739DF" w:rsidRDefault="005E189D" w:rsidP="001739DF">
            <w:pPr>
              <w:spacing w:after="0" w:line="240" w:lineRule="auto"/>
              <w:jc w:val="both"/>
              <w:rPr>
                <w:rFonts w:ascii="Calibri Light" w:hAnsi="Calibri Light" w:cs="Calibri Light"/>
                <w:sz w:val="18"/>
              </w:rPr>
            </w:pPr>
            <w:r w:rsidRPr="005E189D">
              <w:rPr>
                <w:rFonts w:ascii="Calibri Light" w:hAnsi="Calibri Light" w:cs="Calibri Light"/>
                <w:noProof/>
                <w:sz w:val="18"/>
                <w:lang w:val="en-AU" w:eastAsia="en-AU"/>
              </w:rPr>
              <w:drawing>
                <wp:inline distT="0" distB="0" distL="0" distR="0" wp14:anchorId="1DBD0256" wp14:editId="16A2649A">
                  <wp:extent cx="5532211" cy="3114088"/>
                  <wp:effectExtent l="0" t="0" r="0" b="0"/>
                  <wp:docPr id="72" name="Picture 72" descr="C:\Users\User\Downloads\a35068dc-3012-40bf-809e-f025d27910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a35068dc-3012-40bf-809e-f025d27910b3.png"/>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543698" cy="3120554"/>
                          </a:xfrm>
                          <a:prstGeom prst="rect">
                            <a:avLst/>
                          </a:prstGeom>
                          <a:noFill/>
                          <a:ln>
                            <a:noFill/>
                          </a:ln>
                        </pic:spPr>
                      </pic:pic>
                    </a:graphicData>
                  </a:graphic>
                </wp:inline>
              </w:drawing>
            </w:r>
          </w:p>
        </w:tc>
      </w:tr>
    </w:tbl>
    <w:p w14:paraId="0F9B080A" w14:textId="77777777" w:rsidR="00403035" w:rsidRPr="00730563" w:rsidRDefault="00403035" w:rsidP="00730563">
      <w:pPr>
        <w:pStyle w:val="Heading3"/>
        <w:spacing w:before="0" w:after="0" w:line="240" w:lineRule="auto"/>
        <w:jc w:val="both"/>
        <w:rPr>
          <w:rFonts w:ascii="Calibri Light" w:hAnsi="Calibri Light" w:cs="Calibri Light"/>
        </w:rPr>
      </w:pPr>
      <w:bookmarkStart w:id="205" w:name="_Toc242986102"/>
      <w:r w:rsidRPr="00730563">
        <w:rPr>
          <w:rFonts w:ascii="Calibri Light" w:hAnsi="Calibri Light" w:cs="Calibri Light"/>
        </w:rPr>
        <w:t>20.36.9 — Rollback, evidence, backup and decommissioning</w:t>
      </w:r>
      <w:bookmarkEnd w:id="205"/>
    </w:p>
    <w:p w14:paraId="49902A8B" w14:textId="77777777" w:rsidR="00403035" w:rsidRPr="00EB5A02" w:rsidRDefault="00403035" w:rsidP="0064786C">
      <w:pPr>
        <w:pStyle w:val="ListNumber"/>
        <w:numPr>
          <w:ilvl w:val="0"/>
          <w:numId w:val="44"/>
        </w:numPr>
        <w:spacing w:after="0" w:line="240" w:lineRule="auto"/>
        <w:jc w:val="both"/>
        <w:rPr>
          <w:sz w:val="18"/>
        </w:rPr>
      </w:pPr>
      <w:r w:rsidRPr="00EB5A02">
        <w:rPr>
          <w:sz w:val="18"/>
        </w:rPr>
        <w:t>If Cloud SQL restore/integrity fails: do NOT point mobile users at target; keep local identity endpoint and local PostgreSQL as the approved source of truth during the window. Retain restore logs and repair a fresh/disposable target.</w:t>
      </w:r>
    </w:p>
    <w:p w14:paraId="3ABCF834" w14:textId="77777777" w:rsidR="00403035" w:rsidRPr="00EB5A02" w:rsidRDefault="00403035" w:rsidP="0064786C">
      <w:pPr>
        <w:pStyle w:val="ListNumber"/>
        <w:numPr>
          <w:ilvl w:val="0"/>
          <w:numId w:val="44"/>
        </w:numPr>
        <w:spacing w:after="0" w:line="240" w:lineRule="auto"/>
        <w:jc w:val="both"/>
        <w:rPr>
          <w:sz w:val="18"/>
        </w:rPr>
      </w:pPr>
      <w:r w:rsidRPr="00EB5A02">
        <w:rPr>
          <w:sz w:val="18"/>
        </w:rPr>
        <w:t>If app flows fail after cutover: stop new cloud writes immediately, capture correlation IDs and sanitized logs, restore the previous app configuration and reopen local source only after confirming whether cloud accepted any writes; reconcile changes manually if needed.</w:t>
      </w:r>
    </w:p>
    <w:p w14:paraId="7E8AB755" w14:textId="77777777" w:rsidR="00403035" w:rsidRPr="00EB5A02" w:rsidRDefault="00403035" w:rsidP="0064786C">
      <w:pPr>
        <w:pStyle w:val="ListNumber"/>
        <w:numPr>
          <w:ilvl w:val="0"/>
          <w:numId w:val="44"/>
        </w:numPr>
        <w:spacing w:after="0" w:line="240" w:lineRule="auto"/>
        <w:jc w:val="both"/>
        <w:rPr>
          <w:sz w:val="18"/>
        </w:rPr>
      </w:pPr>
      <w:r w:rsidRPr="00EB5A02">
        <w:rPr>
          <w:sz w:val="18"/>
        </w:rPr>
        <w:t>After acceptance, test Cloud SQL backup restore to a scratch instance/database, validate row counts, and record RPO/RTO observations and associated costs. Implement periodic restore exercises before pilot users.</w:t>
      </w:r>
    </w:p>
    <w:p w14:paraId="2AA82CEB" w14:textId="77777777" w:rsidR="00403035" w:rsidRPr="00EB5A02" w:rsidRDefault="00403035" w:rsidP="0064786C">
      <w:pPr>
        <w:pStyle w:val="ListNumber"/>
        <w:numPr>
          <w:ilvl w:val="0"/>
          <w:numId w:val="44"/>
        </w:numPr>
        <w:spacing w:after="0" w:line="240" w:lineRule="auto"/>
        <w:jc w:val="both"/>
        <w:rPr>
          <w:sz w:val="18"/>
        </w:rPr>
      </w:pPr>
      <w:r w:rsidRPr="00EB5A02">
        <w:rPr>
          <w:sz w:val="18"/>
        </w:rPr>
        <w:t>Securely delete temporary dump/secret artifacts from staging locations under the agreed retention policy, rotate any credentials exposed during debugging, and record execution identities and dates.</w:t>
      </w:r>
    </w:p>
    <w:p w14:paraId="10D002B9" w14:textId="77777777" w:rsidR="00403035" w:rsidRPr="00730563" w:rsidRDefault="00403035" w:rsidP="00730563">
      <w:pPr>
        <w:pStyle w:val="Heading3"/>
        <w:spacing w:before="0" w:after="0" w:line="240" w:lineRule="auto"/>
        <w:jc w:val="both"/>
        <w:rPr>
          <w:rFonts w:ascii="Calibri Light" w:hAnsi="Calibri Light" w:cs="Calibri Light"/>
        </w:rPr>
      </w:pPr>
      <w:bookmarkStart w:id="206" w:name="_Toc242986103"/>
      <w:r w:rsidRPr="00730563">
        <w:rPr>
          <w:rFonts w:ascii="Calibri Light" w:hAnsi="Calibri Light" w:cs="Calibri Light"/>
        </w:rPr>
        <w:t>20.36.10 — Completion checklist and forward migration handoff</w:t>
      </w:r>
      <w:bookmarkEnd w:id="206"/>
    </w:p>
    <w:p w14:paraId="17053466" w14:textId="2D9AE36B" w:rsidR="00403035" w:rsidRPr="00DB30DC" w:rsidRDefault="00403035" w:rsidP="00DB30DC">
      <w:pPr>
        <w:spacing w:after="0" w:line="240" w:lineRule="auto"/>
        <w:jc w:val="both"/>
        <w:rPr>
          <w:rFonts w:ascii="Calibri Light" w:hAnsi="Calibri Light" w:cs="Calibri Light"/>
          <w:sz w:val="18"/>
        </w:rPr>
      </w:pPr>
      <w:r w:rsidRPr="00DB30DC">
        <w:rPr>
          <w:rFonts w:ascii="Segoe UI Symbol" w:hAnsi="Segoe UI Symbol" w:cs="Segoe UI Symbol"/>
          <w:sz w:val="18"/>
        </w:rPr>
        <w:t>☐</w:t>
      </w:r>
      <w:r w:rsidRPr="00DB30DC">
        <w:rPr>
          <w:rFonts w:ascii="Calibri Light" w:hAnsi="Calibri Light" w:cs="Calibri Light"/>
          <w:sz w:val="18"/>
        </w:rPr>
        <w:t xml:space="preserve"> Local schema, migration revision and extensions inventoried.</w:t>
      </w:r>
    </w:p>
    <w:p w14:paraId="3DB7E194" w14:textId="2A1354C4" w:rsidR="00403035" w:rsidRPr="00DB30DC" w:rsidRDefault="00403035" w:rsidP="00DB30DC">
      <w:pPr>
        <w:spacing w:after="0" w:line="240" w:lineRule="auto"/>
        <w:jc w:val="both"/>
        <w:rPr>
          <w:rFonts w:ascii="Calibri Light" w:hAnsi="Calibri Light" w:cs="Calibri Light"/>
          <w:sz w:val="18"/>
        </w:rPr>
      </w:pPr>
      <w:r w:rsidRPr="00DB30DC">
        <w:rPr>
          <w:rFonts w:ascii="Segoe UI Symbol" w:hAnsi="Segoe UI Symbol" w:cs="Segoe UI Symbol"/>
          <w:sz w:val="18"/>
        </w:rPr>
        <w:t>☐</w:t>
      </w:r>
      <w:r w:rsidRPr="00DB30DC">
        <w:rPr>
          <w:rFonts w:ascii="Calibri Light" w:hAnsi="Calibri Light" w:cs="Calibri Light"/>
          <w:sz w:val="18"/>
        </w:rPr>
        <w:t xml:space="preserve"> Writes frozen and encrypted source dump checksum recorded.</w:t>
      </w:r>
    </w:p>
    <w:p w14:paraId="5255D144" w14:textId="42A7B553" w:rsidR="00403035" w:rsidRPr="00DB30DC" w:rsidRDefault="00403035" w:rsidP="00DB30DC">
      <w:pPr>
        <w:spacing w:after="0" w:line="240" w:lineRule="auto"/>
        <w:jc w:val="both"/>
        <w:rPr>
          <w:rFonts w:ascii="Calibri Light" w:hAnsi="Calibri Light" w:cs="Calibri Light"/>
          <w:sz w:val="18"/>
        </w:rPr>
      </w:pPr>
      <w:r w:rsidRPr="00DB30DC">
        <w:rPr>
          <w:rFonts w:ascii="Segoe UI Symbol" w:hAnsi="Segoe UI Symbol" w:cs="Segoe UI Symbol"/>
          <w:sz w:val="18"/>
        </w:rPr>
        <w:t>☐</w:t>
      </w:r>
      <w:r w:rsidRPr="00DB30DC">
        <w:rPr>
          <w:rFonts w:ascii="Calibri Light" w:hAnsi="Calibri Light" w:cs="Calibri Light"/>
          <w:sz w:val="18"/>
        </w:rPr>
        <w:t xml:space="preserve"> Cloud SQL private-only connectivity and proxy TLS proven.</w:t>
      </w:r>
    </w:p>
    <w:p w14:paraId="414A0A20" w14:textId="36E40DFD" w:rsidR="00403035" w:rsidRPr="00DB30DC" w:rsidRDefault="00403035" w:rsidP="00DB30DC">
      <w:pPr>
        <w:spacing w:after="0" w:line="240" w:lineRule="auto"/>
        <w:jc w:val="both"/>
        <w:rPr>
          <w:rFonts w:ascii="Calibri Light" w:hAnsi="Calibri Light" w:cs="Calibri Light"/>
          <w:sz w:val="18"/>
        </w:rPr>
      </w:pPr>
      <w:r w:rsidRPr="00DB30DC">
        <w:rPr>
          <w:rFonts w:ascii="Segoe UI Symbol" w:hAnsi="Segoe UI Symbol" w:cs="Segoe UI Symbol"/>
          <w:sz w:val="18"/>
        </w:rPr>
        <w:t>☐</w:t>
      </w:r>
      <w:r w:rsidRPr="00DB30DC">
        <w:rPr>
          <w:rFonts w:ascii="Calibri Light" w:hAnsi="Calibri Light" w:cs="Calibri Light"/>
          <w:sz w:val="18"/>
        </w:rPr>
        <w:t xml:space="preserve"> Cloud DB roles scoped and secrets reside in Secret Manager.</w:t>
      </w:r>
    </w:p>
    <w:p w14:paraId="50734118" w14:textId="65F97EC5" w:rsidR="00403035" w:rsidRPr="00DB30DC" w:rsidRDefault="00403035" w:rsidP="00DB30DC">
      <w:pPr>
        <w:spacing w:after="0" w:line="240" w:lineRule="auto"/>
        <w:jc w:val="both"/>
        <w:rPr>
          <w:rFonts w:ascii="Calibri Light" w:hAnsi="Calibri Light" w:cs="Calibri Light"/>
          <w:sz w:val="18"/>
        </w:rPr>
      </w:pPr>
      <w:r w:rsidRPr="00DB30DC">
        <w:rPr>
          <w:rFonts w:ascii="Segoe UI Symbol" w:hAnsi="Segoe UI Symbol" w:cs="Segoe UI Symbol"/>
          <w:sz w:val="18"/>
        </w:rPr>
        <w:t>☐</w:t>
      </w:r>
      <w:r w:rsidRPr="00DB30DC">
        <w:rPr>
          <w:rFonts w:ascii="Calibri Light" w:hAnsi="Calibri Light" w:cs="Calibri Light"/>
          <w:sz w:val="18"/>
        </w:rPr>
        <w:t xml:space="preserve"> pg_restore completed with no unreviewed errors.</w:t>
      </w:r>
    </w:p>
    <w:p w14:paraId="70951CE4" w14:textId="2F813FEE" w:rsidR="00403035" w:rsidRPr="00DB30DC" w:rsidRDefault="00403035" w:rsidP="00DB30DC">
      <w:pPr>
        <w:spacing w:after="0" w:line="240" w:lineRule="auto"/>
        <w:jc w:val="both"/>
        <w:rPr>
          <w:rFonts w:ascii="Calibri Light" w:hAnsi="Calibri Light" w:cs="Calibri Light"/>
          <w:sz w:val="18"/>
        </w:rPr>
      </w:pPr>
      <w:r w:rsidRPr="00DB30DC">
        <w:rPr>
          <w:rFonts w:ascii="Segoe UI Symbol" w:hAnsi="Segoe UI Symbol" w:cs="Segoe UI Symbol"/>
          <w:sz w:val="18"/>
        </w:rPr>
        <w:t>☐</w:t>
      </w:r>
      <w:r w:rsidRPr="00DB30DC">
        <w:rPr>
          <w:rFonts w:ascii="Calibri Light" w:hAnsi="Calibri Light" w:cs="Calibri Light"/>
          <w:sz w:val="18"/>
        </w:rPr>
        <w:t xml:space="preserve"> Source and target counts, keys, constraints and Alembic version agree.</w:t>
      </w:r>
    </w:p>
    <w:p w14:paraId="23825B9A" w14:textId="0C7E6AAD" w:rsidR="00403035" w:rsidRPr="00DB30DC" w:rsidRDefault="00403035" w:rsidP="00DB30DC">
      <w:pPr>
        <w:spacing w:after="0" w:line="240" w:lineRule="auto"/>
        <w:jc w:val="both"/>
        <w:rPr>
          <w:rFonts w:ascii="Calibri Light" w:hAnsi="Calibri Light" w:cs="Calibri Light"/>
          <w:sz w:val="18"/>
        </w:rPr>
      </w:pPr>
      <w:r w:rsidRPr="00DB30DC">
        <w:rPr>
          <w:rFonts w:ascii="Segoe UI Symbol" w:hAnsi="Segoe UI Symbol" w:cs="Segoe UI Symbol"/>
          <w:sz w:val="18"/>
        </w:rPr>
        <w:t>☐</w:t>
      </w:r>
      <w:r w:rsidRPr="00DB30DC">
        <w:rPr>
          <w:rFonts w:ascii="Calibri Light" w:hAnsi="Calibri Light" w:cs="Calibri Light"/>
          <w:sz w:val="18"/>
        </w:rPr>
        <w:t xml:space="preserve"> Authentication, refresh, logout, authorization failures and /me tested.</w:t>
      </w:r>
    </w:p>
    <w:p w14:paraId="5B00F7B0" w14:textId="68CF20D3" w:rsidR="00403035" w:rsidRPr="00DB30DC" w:rsidRDefault="00403035" w:rsidP="00DB30DC">
      <w:pPr>
        <w:spacing w:after="0" w:line="240" w:lineRule="auto"/>
        <w:jc w:val="both"/>
        <w:rPr>
          <w:rFonts w:ascii="Calibri Light" w:hAnsi="Calibri Light" w:cs="Calibri Light"/>
          <w:sz w:val="18"/>
        </w:rPr>
      </w:pPr>
      <w:r w:rsidRPr="00DB30DC">
        <w:rPr>
          <w:rFonts w:ascii="Segoe UI Symbol" w:hAnsi="Segoe UI Symbol" w:cs="Segoe UI Symbol"/>
          <w:sz w:val="18"/>
        </w:rPr>
        <w:t>☐</w:t>
      </w:r>
      <w:r w:rsidRPr="00DB30DC">
        <w:rPr>
          <w:rFonts w:ascii="Calibri Light" w:hAnsi="Calibri Light" w:cs="Calibri Light"/>
          <w:sz w:val="18"/>
        </w:rPr>
        <w:t xml:space="preserve"> Authenticated /offer and two-way WebRTC audio work.</w:t>
      </w:r>
    </w:p>
    <w:p w14:paraId="4F2B057C" w14:textId="6D2B1E69" w:rsidR="00403035" w:rsidRPr="00DB30DC" w:rsidRDefault="00403035" w:rsidP="00DB30DC">
      <w:pPr>
        <w:spacing w:after="0" w:line="240" w:lineRule="auto"/>
        <w:jc w:val="both"/>
        <w:rPr>
          <w:rFonts w:ascii="Calibri Light" w:hAnsi="Calibri Light" w:cs="Calibri Light"/>
          <w:sz w:val="18"/>
        </w:rPr>
      </w:pPr>
      <w:r w:rsidRPr="00DB30DC">
        <w:rPr>
          <w:rFonts w:ascii="Segoe UI Symbol" w:hAnsi="Segoe UI Symbol" w:cs="Segoe UI Symbol"/>
          <w:sz w:val="18"/>
        </w:rPr>
        <w:t>☐</w:t>
      </w:r>
      <w:r w:rsidRPr="00DB30DC">
        <w:rPr>
          <w:rFonts w:ascii="Calibri Light" w:hAnsi="Calibri Light" w:cs="Calibri Light"/>
          <w:sz w:val="18"/>
        </w:rPr>
        <w:t xml:space="preserve"> Logs/audits/alerts and Cloud SQL backup restore reviewed.</w:t>
      </w:r>
    </w:p>
    <w:p w14:paraId="407E4B20" w14:textId="2A3A813B" w:rsidR="00403035" w:rsidRPr="00DB30DC" w:rsidRDefault="00403035" w:rsidP="00DB30DC">
      <w:pPr>
        <w:spacing w:after="0" w:line="240" w:lineRule="auto"/>
        <w:jc w:val="both"/>
        <w:rPr>
          <w:rFonts w:ascii="Calibri Light" w:hAnsi="Calibri Light" w:cs="Calibri Light"/>
          <w:sz w:val="18"/>
        </w:rPr>
      </w:pPr>
      <w:r w:rsidRPr="00DB30DC">
        <w:rPr>
          <w:rFonts w:ascii="Segoe UI Symbol" w:hAnsi="Segoe UI Symbol" w:cs="Segoe UI Symbol"/>
          <w:sz w:val="18"/>
        </w:rPr>
        <w:t>☐</w:t>
      </w:r>
      <w:r w:rsidRPr="00DB30DC">
        <w:rPr>
          <w:rFonts w:ascii="Calibri Light" w:hAnsi="Calibri Light" w:cs="Calibri Light"/>
          <w:sz w:val="18"/>
        </w:rPr>
        <w:t xml:space="preserve"> Rollback plan validated and temporary artifacts removed.</w:t>
      </w:r>
    </w:p>
    <w:p w14:paraId="4814E5BD" w14:textId="217C7B3E" w:rsidR="00403035" w:rsidRPr="00DB30DC" w:rsidRDefault="00403035" w:rsidP="00DB30DC">
      <w:pPr>
        <w:spacing w:after="0" w:line="240" w:lineRule="auto"/>
        <w:jc w:val="both"/>
        <w:rPr>
          <w:rFonts w:ascii="Calibri Light" w:hAnsi="Calibri Light" w:cs="Calibri Light"/>
          <w:sz w:val="18"/>
        </w:rPr>
      </w:pPr>
      <w:r w:rsidRPr="00DB30DC">
        <w:rPr>
          <w:rFonts w:ascii="Segoe UI Symbol" w:hAnsi="Segoe UI Symbol" w:cs="Segoe UI Symbol"/>
          <w:sz w:val="18"/>
        </w:rPr>
        <w:t>☐</w:t>
      </w:r>
      <w:r w:rsidRPr="00DB30DC">
        <w:rPr>
          <w:rFonts w:ascii="Calibri Light" w:hAnsi="Calibri Light" w:cs="Calibri Light"/>
          <w:sz w:val="18"/>
        </w:rPr>
        <w:t xml:space="preserve"> Owner signs off before calling cloud deployment complete.</w:t>
      </w:r>
    </w:p>
    <w:tbl>
      <w:tblPr>
        <w:tblStyle w:val="TableGrid"/>
        <w:tblW w:w="0" w:type="auto"/>
        <w:tblLook w:val="04A0" w:firstRow="1" w:lastRow="0" w:firstColumn="1" w:lastColumn="0" w:noHBand="0" w:noVBand="1"/>
      </w:tblPr>
      <w:tblGrid>
        <w:gridCol w:w="1838"/>
        <w:gridCol w:w="7178"/>
      </w:tblGrid>
      <w:tr w:rsidR="00403035" w:rsidRPr="008B3568" w14:paraId="2B38FD5F" w14:textId="77777777" w:rsidTr="008B3568">
        <w:tc>
          <w:tcPr>
            <w:tcW w:w="1838" w:type="dxa"/>
            <w:shd w:val="clear" w:color="auto" w:fill="17365D"/>
            <w:vAlign w:val="center"/>
          </w:tcPr>
          <w:p w14:paraId="64BE58B4" w14:textId="77777777" w:rsidR="00403035" w:rsidRPr="008B3568" w:rsidRDefault="00403035" w:rsidP="008B3568">
            <w:pPr>
              <w:rPr>
                <w:rFonts w:ascii="Calibri Light" w:hAnsi="Calibri Light" w:cs="Calibri Light"/>
              </w:rPr>
            </w:pPr>
            <w:r w:rsidRPr="008B3568">
              <w:rPr>
                <w:rFonts w:ascii="Calibri Light" w:hAnsi="Calibri Light" w:cs="Calibri Light"/>
                <w:b/>
                <w:color w:val="FFFFFF"/>
                <w:sz w:val="16"/>
              </w:rPr>
              <w:t>Later step</w:t>
            </w:r>
          </w:p>
        </w:tc>
        <w:tc>
          <w:tcPr>
            <w:tcW w:w="7178" w:type="dxa"/>
            <w:shd w:val="clear" w:color="auto" w:fill="17365D"/>
            <w:vAlign w:val="center"/>
          </w:tcPr>
          <w:p w14:paraId="755DD172" w14:textId="77777777" w:rsidR="00403035" w:rsidRPr="008B3568" w:rsidRDefault="00403035" w:rsidP="008B3568">
            <w:pPr>
              <w:rPr>
                <w:rFonts w:ascii="Calibri Light" w:hAnsi="Calibri Light" w:cs="Calibri Light"/>
              </w:rPr>
            </w:pPr>
            <w:r w:rsidRPr="008B3568">
              <w:rPr>
                <w:rFonts w:ascii="Calibri Light" w:hAnsi="Calibri Light" w:cs="Calibri Light"/>
                <w:b/>
                <w:color w:val="FFFFFF"/>
                <w:sz w:val="16"/>
              </w:rPr>
              <w:t>Required handoff without rework</w:t>
            </w:r>
          </w:p>
        </w:tc>
      </w:tr>
      <w:tr w:rsidR="00403035" w:rsidRPr="008B3568" w14:paraId="4FF83462" w14:textId="77777777" w:rsidTr="008B3568">
        <w:tc>
          <w:tcPr>
            <w:tcW w:w="1838" w:type="dxa"/>
            <w:vAlign w:val="center"/>
          </w:tcPr>
          <w:p w14:paraId="445D0233" w14:textId="77777777" w:rsidR="00403035" w:rsidRPr="008B3568" w:rsidRDefault="00403035" w:rsidP="008B3568">
            <w:pPr>
              <w:rPr>
                <w:rFonts w:ascii="Calibri Light" w:hAnsi="Calibri Light" w:cs="Calibri Light"/>
              </w:rPr>
            </w:pPr>
            <w:r w:rsidRPr="008B3568">
              <w:rPr>
                <w:rFonts w:ascii="Calibri Light" w:hAnsi="Calibri Light" w:cs="Calibri Light"/>
                <w:sz w:val="16"/>
              </w:rPr>
              <w:t>Step 21 — Terraform</w:t>
            </w:r>
          </w:p>
        </w:tc>
        <w:tc>
          <w:tcPr>
            <w:tcW w:w="7178" w:type="dxa"/>
            <w:vAlign w:val="center"/>
          </w:tcPr>
          <w:p w14:paraId="3F2A2C74" w14:textId="77777777" w:rsidR="00403035" w:rsidRPr="008B3568" w:rsidRDefault="00403035" w:rsidP="008B3568">
            <w:pPr>
              <w:jc w:val="both"/>
              <w:rPr>
                <w:rFonts w:ascii="Calibri Light" w:hAnsi="Calibri Light" w:cs="Calibri Light"/>
              </w:rPr>
            </w:pPr>
            <w:r w:rsidRPr="008B3568">
              <w:rPr>
                <w:rFonts w:ascii="Calibri Light" w:hAnsi="Calibri Light" w:cs="Calibri Light"/>
                <w:sz w:val="16"/>
              </w:rPr>
              <w:t>Codify VPC/PSA, Cloud SQL settings, identity VM, SAs, IAM, firewall, DNS/TLS, Secret Manager metadata and monitoring; import existing manually created resources into state before apply; never recreate a data-bearing SQL instance.</w:t>
            </w:r>
          </w:p>
        </w:tc>
      </w:tr>
      <w:tr w:rsidR="00403035" w:rsidRPr="008B3568" w14:paraId="1B5461D9" w14:textId="77777777" w:rsidTr="008B3568">
        <w:tc>
          <w:tcPr>
            <w:tcW w:w="1838" w:type="dxa"/>
            <w:vAlign w:val="center"/>
          </w:tcPr>
          <w:p w14:paraId="7FFE700F" w14:textId="77777777" w:rsidR="00403035" w:rsidRPr="008B3568" w:rsidRDefault="00403035" w:rsidP="008B3568">
            <w:pPr>
              <w:rPr>
                <w:rFonts w:ascii="Calibri Light" w:hAnsi="Calibri Light" w:cs="Calibri Light"/>
              </w:rPr>
            </w:pPr>
            <w:r w:rsidRPr="008B3568">
              <w:rPr>
                <w:rFonts w:ascii="Calibri Light" w:hAnsi="Calibri Light" w:cs="Calibri Light"/>
                <w:sz w:val="16"/>
              </w:rPr>
              <w:t>Docker/GKE stage</w:t>
            </w:r>
          </w:p>
        </w:tc>
        <w:tc>
          <w:tcPr>
            <w:tcW w:w="7178" w:type="dxa"/>
            <w:vAlign w:val="center"/>
          </w:tcPr>
          <w:p w14:paraId="5F1DF532" w14:textId="77777777" w:rsidR="00403035" w:rsidRPr="008B3568" w:rsidRDefault="00403035" w:rsidP="008B3568">
            <w:pPr>
              <w:jc w:val="both"/>
              <w:rPr>
                <w:rFonts w:ascii="Calibri Light" w:hAnsi="Calibri Light" w:cs="Calibri Light"/>
              </w:rPr>
            </w:pPr>
            <w:r w:rsidRPr="008B3568">
              <w:rPr>
                <w:rFonts w:ascii="Calibri Light" w:hAnsi="Calibri Light" w:cs="Calibri Light"/>
                <w:sz w:val="16"/>
              </w:rPr>
              <w:t>Package identity FastAPI into independently deployed container; use GKE Workload Identity Federation, Secret Manager access, private Cloud SQL connector and Kubernetes probes; separate media gateway architecture as required.</w:t>
            </w:r>
          </w:p>
        </w:tc>
      </w:tr>
      <w:tr w:rsidR="00403035" w:rsidRPr="008B3568" w14:paraId="315BB88C" w14:textId="77777777" w:rsidTr="008B3568">
        <w:tc>
          <w:tcPr>
            <w:tcW w:w="1838" w:type="dxa"/>
            <w:vAlign w:val="center"/>
          </w:tcPr>
          <w:p w14:paraId="0F3A7DC7" w14:textId="77777777" w:rsidR="00403035" w:rsidRPr="008B3568" w:rsidRDefault="00403035" w:rsidP="008B3568">
            <w:pPr>
              <w:rPr>
                <w:rFonts w:ascii="Calibri Light" w:hAnsi="Calibri Light" w:cs="Calibri Light"/>
              </w:rPr>
            </w:pPr>
            <w:r w:rsidRPr="008B3568">
              <w:rPr>
                <w:rFonts w:ascii="Calibri Light" w:hAnsi="Calibri Light" w:cs="Calibri Light"/>
                <w:sz w:val="16"/>
              </w:rPr>
              <w:t>Cloud SQL production</w:t>
            </w:r>
          </w:p>
        </w:tc>
        <w:tc>
          <w:tcPr>
            <w:tcW w:w="7178" w:type="dxa"/>
            <w:vAlign w:val="center"/>
          </w:tcPr>
          <w:p w14:paraId="51F7FAC2" w14:textId="77777777" w:rsidR="00403035" w:rsidRPr="008B3568" w:rsidRDefault="00403035" w:rsidP="008B3568">
            <w:pPr>
              <w:jc w:val="both"/>
              <w:rPr>
                <w:rFonts w:ascii="Calibri Light" w:hAnsi="Calibri Light" w:cs="Calibri Light"/>
              </w:rPr>
            </w:pPr>
            <w:r w:rsidRPr="008B3568">
              <w:rPr>
                <w:rFonts w:ascii="Calibri Light" w:hAnsi="Calibri Light" w:cs="Calibri Light"/>
                <w:sz w:val="16"/>
              </w:rPr>
              <w:t>Separate project/environment, PostgreSQL migrations, PITR/backup restoration, retention/privacy, HA/replicas on measured need, audit controls and zero-public-DB policy.</w:t>
            </w:r>
          </w:p>
        </w:tc>
      </w:tr>
    </w:tbl>
    <w:p w14:paraId="3A9FEDE4" w14:textId="7F6F41A5" w:rsidR="00403035" w:rsidRPr="00E50A95" w:rsidRDefault="00403035" w:rsidP="00E50A95">
      <w:pPr>
        <w:keepNext/>
        <w:spacing w:after="0" w:line="240" w:lineRule="auto"/>
        <w:jc w:val="both"/>
        <w:rPr>
          <w:rFonts w:ascii="Calibri Light" w:eastAsia="Calibri Light" w:hAnsi="Calibri Light"/>
          <w:b/>
          <w:color w:val="7E4C00"/>
          <w:sz w:val="18"/>
        </w:rPr>
      </w:pPr>
      <w:r w:rsidRPr="00E50A95">
        <w:rPr>
          <w:rFonts w:ascii="Calibri Light" w:eastAsia="Calibri Light" w:hAnsi="Calibri Light"/>
          <w:b/>
          <w:color w:val="7E4C00"/>
          <w:sz w:val="18"/>
        </w:rPr>
        <w:t>DIAGRAM</w:t>
      </w:r>
      <w:r w:rsidR="00E50A95">
        <w:rPr>
          <w:rFonts w:ascii="Calibri Light" w:eastAsia="Calibri Light" w:hAnsi="Calibri Light"/>
          <w:b/>
          <w:color w:val="7E4C00"/>
          <w:sz w:val="18"/>
        </w:rPr>
        <w:t xml:space="preserve"> </w:t>
      </w:r>
      <w:r w:rsidRPr="00E50A95">
        <w:rPr>
          <w:rFonts w:ascii="Calibri Light" w:eastAsia="Calibri Light" w:hAnsi="Calibri Light"/>
          <w:b/>
          <w:color w:val="7E4C00"/>
          <w:sz w:val="18"/>
        </w:rPr>
        <w:t>— 20-BS: RedDust Cloud Evolution after Step 20</w:t>
      </w:r>
    </w:p>
    <w:tbl>
      <w:tblPr>
        <w:tblW w:w="0" w:type="auto"/>
        <w:tblLayout w:type="fixed"/>
        <w:tblLook w:val="04A0" w:firstRow="1" w:lastRow="0" w:firstColumn="1" w:lastColumn="0" w:noHBand="0" w:noVBand="1"/>
      </w:tblPr>
      <w:tblGrid>
        <w:gridCol w:w="9026"/>
      </w:tblGrid>
      <w:tr w:rsidR="00403035" w:rsidRPr="00A14533" w14:paraId="620C7E6A" w14:textId="77777777" w:rsidTr="005333D2">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24761B92" w14:textId="4E4B9296" w:rsidR="00403035" w:rsidRPr="00A14533" w:rsidRDefault="00A14533" w:rsidP="008B3568">
            <w:pPr>
              <w:pStyle w:val="ListBullet"/>
              <w:numPr>
                <w:ilvl w:val="0"/>
                <w:numId w:val="0"/>
              </w:numPr>
              <w:spacing w:after="0" w:line="240" w:lineRule="auto"/>
              <w:jc w:val="both"/>
              <w:rPr>
                <w:sz w:val="18"/>
              </w:rPr>
            </w:pPr>
            <w:r w:rsidRPr="00A14533">
              <w:rPr>
                <w:noProof/>
                <w:sz w:val="18"/>
                <w:lang w:val="en-AU" w:eastAsia="en-AU"/>
              </w:rPr>
              <w:drawing>
                <wp:inline distT="0" distB="0" distL="0" distR="0" wp14:anchorId="648ED8AA" wp14:editId="7D0A1E00">
                  <wp:extent cx="5628684" cy="2502258"/>
                  <wp:effectExtent l="0" t="0" r="0" b="0"/>
                  <wp:docPr id="73" name="Picture 73" descr="C:\Users\User\Downloads\bc46fa6b-eb1b-4915-a52b-197dc0393c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bc46fa6b-eb1b-4915-a52b-197dc0393ca8.png"/>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656563" cy="2514652"/>
                          </a:xfrm>
                          <a:prstGeom prst="rect">
                            <a:avLst/>
                          </a:prstGeom>
                          <a:noFill/>
                          <a:ln>
                            <a:noFill/>
                          </a:ln>
                        </pic:spPr>
                      </pic:pic>
                    </a:graphicData>
                  </a:graphic>
                </wp:inline>
              </w:drawing>
            </w:r>
          </w:p>
        </w:tc>
      </w:tr>
    </w:tbl>
    <w:p w14:paraId="43FAC5F9" w14:textId="77777777" w:rsidR="00403035" w:rsidRPr="00730563" w:rsidRDefault="00403035" w:rsidP="00730563">
      <w:pPr>
        <w:pStyle w:val="Heading3"/>
        <w:spacing w:before="0" w:after="0" w:line="240" w:lineRule="auto"/>
        <w:jc w:val="both"/>
        <w:rPr>
          <w:rFonts w:ascii="Calibri Light" w:hAnsi="Calibri Light" w:cs="Calibri Light"/>
        </w:rPr>
      </w:pPr>
      <w:bookmarkStart w:id="207" w:name="_Toc242986104"/>
      <w:r w:rsidRPr="00730563">
        <w:rPr>
          <w:rFonts w:ascii="Calibri Light" w:hAnsi="Calibri Light" w:cs="Calibri Light"/>
        </w:rPr>
        <w:t>20.36.11 — Troubleshooting by lowest failing layer</w:t>
      </w:r>
      <w:bookmarkEnd w:id="207"/>
    </w:p>
    <w:tbl>
      <w:tblPr>
        <w:tblStyle w:val="TableGrid"/>
        <w:tblW w:w="10201" w:type="dxa"/>
        <w:jc w:val="center"/>
        <w:tblLook w:val="04A0" w:firstRow="1" w:lastRow="0" w:firstColumn="1" w:lastColumn="0" w:noHBand="0" w:noVBand="1"/>
      </w:tblPr>
      <w:tblGrid>
        <w:gridCol w:w="3005"/>
        <w:gridCol w:w="4503"/>
        <w:gridCol w:w="2693"/>
      </w:tblGrid>
      <w:tr w:rsidR="00403035" w:rsidRPr="003C4D81" w14:paraId="63F1E2E7" w14:textId="77777777" w:rsidTr="003C4D81">
        <w:trPr>
          <w:jc w:val="center"/>
        </w:trPr>
        <w:tc>
          <w:tcPr>
            <w:tcW w:w="3005" w:type="dxa"/>
            <w:shd w:val="clear" w:color="auto" w:fill="17365D"/>
            <w:vAlign w:val="center"/>
          </w:tcPr>
          <w:p w14:paraId="0689AF03" w14:textId="77777777" w:rsidR="00403035" w:rsidRPr="003C4D81" w:rsidRDefault="00403035" w:rsidP="003C4D81">
            <w:pPr>
              <w:rPr>
                <w:rFonts w:ascii="Calibri Light" w:hAnsi="Calibri Light" w:cs="Calibri Light"/>
              </w:rPr>
            </w:pPr>
            <w:r w:rsidRPr="003C4D81">
              <w:rPr>
                <w:rFonts w:ascii="Calibri Light" w:hAnsi="Calibri Light" w:cs="Calibri Light"/>
                <w:b/>
                <w:color w:val="FFFFFF"/>
                <w:sz w:val="16"/>
              </w:rPr>
              <w:t>Symptom</w:t>
            </w:r>
          </w:p>
        </w:tc>
        <w:tc>
          <w:tcPr>
            <w:tcW w:w="4503" w:type="dxa"/>
            <w:shd w:val="clear" w:color="auto" w:fill="17365D"/>
            <w:vAlign w:val="center"/>
          </w:tcPr>
          <w:p w14:paraId="6B0BB97D" w14:textId="77777777" w:rsidR="00403035" w:rsidRPr="003C4D81" w:rsidRDefault="00403035" w:rsidP="003C4D81">
            <w:pPr>
              <w:rPr>
                <w:rFonts w:ascii="Calibri Light" w:hAnsi="Calibri Light" w:cs="Calibri Light"/>
              </w:rPr>
            </w:pPr>
            <w:r w:rsidRPr="003C4D81">
              <w:rPr>
                <w:rFonts w:ascii="Calibri Light" w:hAnsi="Calibri Light" w:cs="Calibri Light"/>
                <w:b/>
                <w:color w:val="FFFFFF"/>
                <w:sz w:val="16"/>
              </w:rPr>
              <w:t>First check</w:t>
            </w:r>
          </w:p>
        </w:tc>
        <w:tc>
          <w:tcPr>
            <w:tcW w:w="2693" w:type="dxa"/>
            <w:shd w:val="clear" w:color="auto" w:fill="17365D"/>
            <w:vAlign w:val="center"/>
          </w:tcPr>
          <w:p w14:paraId="3BD7E17A" w14:textId="77777777" w:rsidR="00403035" w:rsidRPr="003C4D81" w:rsidRDefault="00403035" w:rsidP="003C4D81">
            <w:pPr>
              <w:rPr>
                <w:rFonts w:ascii="Calibri Light" w:hAnsi="Calibri Light" w:cs="Calibri Light"/>
              </w:rPr>
            </w:pPr>
            <w:r w:rsidRPr="003C4D81">
              <w:rPr>
                <w:rFonts w:ascii="Calibri Light" w:hAnsi="Calibri Light" w:cs="Calibri Light"/>
                <w:b/>
                <w:color w:val="FFFFFF"/>
                <w:sz w:val="16"/>
              </w:rPr>
              <w:t>Do not change yet</w:t>
            </w:r>
          </w:p>
        </w:tc>
      </w:tr>
      <w:tr w:rsidR="00403035" w:rsidRPr="003C4D81" w14:paraId="269F0E9F" w14:textId="77777777" w:rsidTr="003C4D81">
        <w:trPr>
          <w:jc w:val="center"/>
        </w:trPr>
        <w:tc>
          <w:tcPr>
            <w:tcW w:w="3005" w:type="dxa"/>
            <w:vAlign w:val="center"/>
          </w:tcPr>
          <w:p w14:paraId="519AB319"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VM cannot connect private Cloud SQL</w:t>
            </w:r>
          </w:p>
        </w:tc>
        <w:tc>
          <w:tcPr>
            <w:tcW w:w="4503" w:type="dxa"/>
            <w:vAlign w:val="center"/>
          </w:tcPr>
          <w:p w14:paraId="36D5B799"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VPC/subnetwork, PSA, instance private IP, proxy --private-ip, Cloud SQL Client IAM</w:t>
            </w:r>
          </w:p>
        </w:tc>
        <w:tc>
          <w:tcPr>
            <w:tcW w:w="2693" w:type="dxa"/>
            <w:vAlign w:val="center"/>
          </w:tcPr>
          <w:p w14:paraId="3FF1498A"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Open PostgreSQL publicly</w:t>
            </w:r>
          </w:p>
        </w:tc>
      </w:tr>
      <w:tr w:rsidR="00403035" w:rsidRPr="003C4D81" w14:paraId="2BD8971A" w14:textId="77777777" w:rsidTr="003C4D81">
        <w:trPr>
          <w:jc w:val="center"/>
        </w:trPr>
        <w:tc>
          <w:tcPr>
            <w:tcW w:w="3005" w:type="dxa"/>
            <w:vAlign w:val="center"/>
          </w:tcPr>
          <w:p w14:paraId="3F00BB49"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Proxy starts but PostgreSQL login rejected</w:t>
            </w:r>
          </w:p>
        </w:tc>
        <w:tc>
          <w:tcPr>
            <w:tcW w:w="4503" w:type="dxa"/>
            <w:vAlign w:val="center"/>
          </w:tcPr>
          <w:p w14:paraId="1A1DAAFA"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DB role, password/secret version, DB grants, target DB name</w:t>
            </w:r>
          </w:p>
        </w:tc>
        <w:tc>
          <w:tcPr>
            <w:tcW w:w="2693" w:type="dxa"/>
            <w:vAlign w:val="center"/>
          </w:tcPr>
          <w:p w14:paraId="7F34E8EC"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Give service account Editor</w:t>
            </w:r>
          </w:p>
        </w:tc>
      </w:tr>
      <w:tr w:rsidR="00403035" w:rsidRPr="003C4D81" w14:paraId="2FDD14C7" w14:textId="77777777" w:rsidTr="003C4D81">
        <w:trPr>
          <w:jc w:val="center"/>
        </w:trPr>
        <w:tc>
          <w:tcPr>
            <w:tcW w:w="3005" w:type="dxa"/>
            <w:vAlign w:val="center"/>
          </w:tcPr>
          <w:p w14:paraId="2F29938B"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Restore reports owner/extension failure</w:t>
            </w:r>
          </w:p>
        </w:tc>
        <w:tc>
          <w:tcPr>
            <w:tcW w:w="4503" w:type="dxa"/>
            <w:vAlign w:val="center"/>
          </w:tcPr>
          <w:p w14:paraId="690DFFD4"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no-owner/no-acl, supported extensions and role ownership</w:t>
            </w:r>
          </w:p>
        </w:tc>
        <w:tc>
          <w:tcPr>
            <w:tcW w:w="2693" w:type="dxa"/>
            <w:vAlign w:val="center"/>
          </w:tcPr>
          <w:p w14:paraId="591C5B08"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Retry destructive --clean blindly</w:t>
            </w:r>
          </w:p>
        </w:tc>
      </w:tr>
      <w:tr w:rsidR="00403035" w:rsidRPr="003C4D81" w14:paraId="00F39152" w14:textId="77777777" w:rsidTr="003C4D81">
        <w:trPr>
          <w:jc w:val="center"/>
        </w:trPr>
        <w:tc>
          <w:tcPr>
            <w:tcW w:w="3005" w:type="dxa"/>
            <w:vAlign w:val="center"/>
          </w:tcPr>
          <w:p w14:paraId="4F72EC16"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API returns 500 after restore</w:t>
            </w:r>
          </w:p>
        </w:tc>
        <w:tc>
          <w:tcPr>
            <w:tcW w:w="4503" w:type="dxa"/>
            <w:vAlign w:val="center"/>
          </w:tcPr>
          <w:p w14:paraId="06D7E103"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Alembic revision, missing tables, runtime privileges, secrets</w:t>
            </w:r>
          </w:p>
        </w:tc>
        <w:tc>
          <w:tcPr>
            <w:tcW w:w="2693" w:type="dxa"/>
            <w:vAlign w:val="center"/>
          </w:tcPr>
          <w:p w14:paraId="22DFDB7A"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Rewrite Google OAuth first</w:t>
            </w:r>
          </w:p>
        </w:tc>
      </w:tr>
      <w:tr w:rsidR="00403035" w:rsidRPr="003C4D81" w14:paraId="05E3208A" w14:textId="77777777" w:rsidTr="003C4D81">
        <w:trPr>
          <w:jc w:val="center"/>
        </w:trPr>
        <w:tc>
          <w:tcPr>
            <w:tcW w:w="3005" w:type="dxa"/>
            <w:vAlign w:val="center"/>
          </w:tcPr>
          <w:p w14:paraId="1B1A9A88"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Google login 401</w:t>
            </w:r>
          </w:p>
        </w:tc>
        <w:tc>
          <w:tcPr>
            <w:tcW w:w="4503" w:type="dxa"/>
            <w:vAlign w:val="center"/>
          </w:tcPr>
          <w:p w14:paraId="66A71F88"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ID token signature/issuer/audience/expiry, Android OAuth client</w:t>
            </w:r>
          </w:p>
        </w:tc>
        <w:tc>
          <w:tcPr>
            <w:tcW w:w="2693" w:type="dxa"/>
            <w:vAlign w:val="center"/>
          </w:tcPr>
          <w:p w14:paraId="34719EBA"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Disable JWT verification</w:t>
            </w:r>
          </w:p>
        </w:tc>
      </w:tr>
      <w:tr w:rsidR="00403035" w:rsidRPr="003C4D81" w14:paraId="2D70D0F5" w14:textId="77777777" w:rsidTr="003C4D81">
        <w:trPr>
          <w:jc w:val="center"/>
        </w:trPr>
        <w:tc>
          <w:tcPr>
            <w:tcW w:w="3005" w:type="dxa"/>
            <w:vAlign w:val="center"/>
          </w:tcPr>
          <w:p w14:paraId="7563EEE0"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Refresh/logout inconsistent</w:t>
            </w:r>
          </w:p>
        </w:tc>
        <w:tc>
          <w:tcPr>
            <w:tcW w:w="4503" w:type="dxa"/>
            <w:vAlign w:val="center"/>
          </w:tcPr>
          <w:p w14:paraId="15CFEFAE"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Session rotation/revocation DB transaction logic</w:t>
            </w:r>
          </w:p>
        </w:tc>
        <w:tc>
          <w:tcPr>
            <w:tcW w:w="2693" w:type="dxa"/>
            <w:vAlign w:val="center"/>
          </w:tcPr>
          <w:p w14:paraId="652A93B1"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Raise token TTL without analysis</w:t>
            </w:r>
          </w:p>
        </w:tc>
      </w:tr>
      <w:tr w:rsidR="00403035" w:rsidRPr="003C4D81" w14:paraId="54549480" w14:textId="77777777" w:rsidTr="003C4D81">
        <w:trPr>
          <w:jc w:val="center"/>
        </w:trPr>
        <w:tc>
          <w:tcPr>
            <w:tcW w:w="3005" w:type="dxa"/>
            <w:vAlign w:val="center"/>
          </w:tcPr>
          <w:p w14:paraId="5C0D10CF"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WebRTC /offer 200 but no audio</w:t>
            </w:r>
          </w:p>
        </w:tc>
        <w:tc>
          <w:tcPr>
            <w:tcW w:w="4503" w:type="dxa"/>
            <w:vAlign w:val="center"/>
          </w:tcPr>
          <w:p w14:paraId="7C4AABD0"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Gateway ICE/DTLS/SRTP/track path; separate from identity API</w:t>
            </w:r>
          </w:p>
        </w:tc>
        <w:tc>
          <w:tcPr>
            <w:tcW w:w="2693" w:type="dxa"/>
            <w:vAlign w:val="center"/>
          </w:tcPr>
          <w:p w14:paraId="57AE49DD"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Change PostgreSQL configuration</w:t>
            </w:r>
          </w:p>
        </w:tc>
      </w:tr>
      <w:tr w:rsidR="00403035" w:rsidRPr="003C4D81" w14:paraId="3FACD0F3" w14:textId="77777777" w:rsidTr="003C4D81">
        <w:trPr>
          <w:jc w:val="center"/>
        </w:trPr>
        <w:tc>
          <w:tcPr>
            <w:tcW w:w="3005" w:type="dxa"/>
            <w:vAlign w:val="center"/>
          </w:tcPr>
          <w:p w14:paraId="4BD1DDF2"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Costs exceed forecast</w:t>
            </w:r>
          </w:p>
        </w:tc>
        <w:tc>
          <w:tcPr>
            <w:tcW w:w="4503" w:type="dxa"/>
            <w:vAlign w:val="center"/>
          </w:tcPr>
          <w:p w14:paraId="4D3C78E3"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Cloud SQL continuous charges, VM, LB/IP, logs and backups</w:t>
            </w:r>
          </w:p>
        </w:tc>
        <w:tc>
          <w:tcPr>
            <w:tcW w:w="2693" w:type="dxa"/>
            <w:vAlign w:val="center"/>
          </w:tcPr>
          <w:p w14:paraId="23F66C7E"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Disable backups or security controls</w:t>
            </w:r>
          </w:p>
        </w:tc>
      </w:tr>
    </w:tbl>
    <w:p w14:paraId="10A77090" w14:textId="77777777" w:rsidR="00403035" w:rsidRPr="00730563" w:rsidRDefault="00403035" w:rsidP="00730563">
      <w:pPr>
        <w:pStyle w:val="Heading3"/>
        <w:spacing w:before="0" w:after="0" w:line="240" w:lineRule="auto"/>
        <w:jc w:val="both"/>
        <w:rPr>
          <w:rFonts w:ascii="Calibri Light" w:hAnsi="Calibri Light" w:cs="Calibri Light"/>
        </w:rPr>
      </w:pPr>
      <w:bookmarkStart w:id="208" w:name="_Toc242986105"/>
      <w:r w:rsidRPr="00730563">
        <w:rPr>
          <w:rFonts w:ascii="Calibri Light" w:hAnsi="Calibri Light" w:cs="Calibri Light"/>
        </w:rPr>
        <w:t>20.36.12 — Authoritative references and execution record</w:t>
      </w:r>
      <w:bookmarkEnd w:id="208"/>
    </w:p>
    <w:p w14:paraId="0296110B" w14:textId="77777777" w:rsidR="00403035" w:rsidRPr="003C4D81" w:rsidRDefault="00403035" w:rsidP="003C4D81">
      <w:pPr>
        <w:pStyle w:val="ListBullet"/>
        <w:spacing w:after="0" w:line="240" w:lineRule="auto"/>
        <w:jc w:val="both"/>
        <w:rPr>
          <w:rFonts w:cs="Calibri Light"/>
          <w:sz w:val="18"/>
          <w:szCs w:val="18"/>
        </w:rPr>
      </w:pPr>
      <w:r w:rsidRPr="003C4D81">
        <w:rPr>
          <w:rFonts w:cs="Calibri Light"/>
          <w:sz w:val="18"/>
          <w:szCs w:val="18"/>
        </w:rPr>
        <w:t>https://docs.cloud.google.com/sql/docs/postgres/connect-compute-engine</w:t>
      </w:r>
    </w:p>
    <w:p w14:paraId="52188679" w14:textId="77777777" w:rsidR="00403035" w:rsidRPr="003C4D81" w:rsidRDefault="00403035" w:rsidP="003C4D81">
      <w:pPr>
        <w:pStyle w:val="ListBullet"/>
        <w:spacing w:after="0" w:line="240" w:lineRule="auto"/>
        <w:jc w:val="both"/>
        <w:rPr>
          <w:rFonts w:cs="Calibri Light"/>
          <w:sz w:val="18"/>
          <w:szCs w:val="18"/>
        </w:rPr>
      </w:pPr>
      <w:r w:rsidRPr="003C4D81">
        <w:rPr>
          <w:rFonts w:cs="Calibri Light"/>
          <w:sz w:val="18"/>
          <w:szCs w:val="18"/>
        </w:rPr>
        <w:t>https://docs.cloud.google.com/sql/docs/postgres/sql-proxy</w:t>
      </w:r>
    </w:p>
    <w:p w14:paraId="11EBA1A2" w14:textId="77777777" w:rsidR="00403035" w:rsidRPr="003C4D81" w:rsidRDefault="00403035" w:rsidP="003C4D81">
      <w:pPr>
        <w:pStyle w:val="ListBullet"/>
        <w:spacing w:after="0" w:line="240" w:lineRule="auto"/>
        <w:jc w:val="both"/>
        <w:rPr>
          <w:rFonts w:cs="Calibri Light"/>
          <w:sz w:val="18"/>
          <w:szCs w:val="18"/>
        </w:rPr>
      </w:pPr>
      <w:r w:rsidRPr="003C4D81">
        <w:rPr>
          <w:rFonts w:cs="Calibri Light"/>
          <w:sz w:val="18"/>
          <w:szCs w:val="18"/>
        </w:rPr>
        <w:t>https://docs.cloud.google.com/sql/docs/postgres/import-export/import-export-dmp</w:t>
      </w:r>
    </w:p>
    <w:p w14:paraId="17A48DE2" w14:textId="77777777" w:rsidR="00403035" w:rsidRPr="003C4D81" w:rsidRDefault="00403035" w:rsidP="003C4D81">
      <w:pPr>
        <w:pStyle w:val="ListBullet"/>
        <w:spacing w:after="0" w:line="240" w:lineRule="auto"/>
        <w:jc w:val="both"/>
        <w:rPr>
          <w:rFonts w:cs="Calibri Light"/>
          <w:sz w:val="18"/>
          <w:szCs w:val="18"/>
        </w:rPr>
      </w:pPr>
      <w:r w:rsidRPr="003C4D81">
        <w:rPr>
          <w:rFonts w:cs="Calibri Light"/>
          <w:sz w:val="18"/>
          <w:szCs w:val="18"/>
        </w:rPr>
        <w:t>https://docs.cloud.google.com/sql/docs/postgres/authentication</w:t>
      </w:r>
    </w:p>
    <w:p w14:paraId="1EE3DC43" w14:textId="77777777" w:rsidR="00403035" w:rsidRPr="003C4D81" w:rsidRDefault="00403035" w:rsidP="003C4D81">
      <w:pPr>
        <w:pStyle w:val="ListBullet"/>
        <w:spacing w:after="0" w:line="240" w:lineRule="auto"/>
        <w:jc w:val="both"/>
        <w:rPr>
          <w:rFonts w:cs="Calibri Light"/>
          <w:sz w:val="18"/>
          <w:szCs w:val="18"/>
        </w:rPr>
      </w:pPr>
      <w:r w:rsidRPr="003C4D81">
        <w:rPr>
          <w:rFonts w:cs="Calibri Light"/>
          <w:sz w:val="18"/>
          <w:szCs w:val="18"/>
        </w:rPr>
        <w:t>https://docs.cloud.google.com/secret-manager/docs/overview</w:t>
      </w:r>
    </w:p>
    <w:p w14:paraId="2685C2EB" w14:textId="77777777" w:rsidR="00403035" w:rsidRPr="003C4D81" w:rsidRDefault="00403035" w:rsidP="003C4D81">
      <w:pPr>
        <w:pStyle w:val="ListBullet"/>
        <w:spacing w:after="0" w:line="240" w:lineRule="auto"/>
        <w:jc w:val="both"/>
        <w:rPr>
          <w:rFonts w:cs="Calibri Light"/>
          <w:sz w:val="18"/>
          <w:szCs w:val="18"/>
        </w:rPr>
      </w:pPr>
      <w:r w:rsidRPr="003C4D81">
        <w:rPr>
          <w:rFonts w:cs="Calibri Light"/>
          <w:sz w:val="18"/>
          <w:szCs w:val="18"/>
        </w:rPr>
        <w:t>https://docs.cloud.google.com/compute/docs/oslogin/set-up-oslogin</w:t>
      </w:r>
    </w:p>
    <w:p w14:paraId="74937D45" w14:textId="77777777" w:rsidR="00403035" w:rsidRPr="003C4D81" w:rsidRDefault="00403035" w:rsidP="003C4D81">
      <w:pPr>
        <w:pStyle w:val="ListBullet"/>
        <w:spacing w:after="0" w:line="240" w:lineRule="auto"/>
        <w:jc w:val="both"/>
        <w:rPr>
          <w:rFonts w:cs="Calibri Light"/>
          <w:sz w:val="18"/>
          <w:szCs w:val="18"/>
        </w:rPr>
      </w:pPr>
      <w:r w:rsidRPr="003C4D81">
        <w:rPr>
          <w:rFonts w:cs="Calibri Light"/>
          <w:sz w:val="18"/>
          <w:szCs w:val="18"/>
        </w:rPr>
        <w:t>https://docs.cloud.google.com/load-balancing/docs/ssl-certificates/google-managed-certs</w:t>
      </w:r>
    </w:p>
    <w:p w14:paraId="5939C058" w14:textId="77777777" w:rsidR="00403035" w:rsidRPr="003C4D81" w:rsidRDefault="00403035" w:rsidP="003C4D81">
      <w:pPr>
        <w:pStyle w:val="ListBullet"/>
        <w:spacing w:after="0" w:line="240" w:lineRule="auto"/>
        <w:jc w:val="both"/>
        <w:rPr>
          <w:rFonts w:cs="Calibri Light"/>
          <w:sz w:val="18"/>
          <w:szCs w:val="18"/>
        </w:rPr>
      </w:pPr>
      <w:r w:rsidRPr="003C4D81">
        <w:rPr>
          <w:rFonts w:cs="Calibri Light"/>
          <w:sz w:val="18"/>
          <w:szCs w:val="18"/>
        </w:rPr>
        <w:t>https://docs.cloud.google.com/sql/docs/postgres/backup-recovery/backups</w:t>
      </w:r>
    </w:p>
    <w:p w14:paraId="1794C89D" w14:textId="77777777" w:rsidR="00403035" w:rsidRPr="003C4D81" w:rsidRDefault="00403035" w:rsidP="003C4D81">
      <w:pPr>
        <w:pStyle w:val="ListBullet"/>
        <w:spacing w:after="0" w:line="240" w:lineRule="auto"/>
        <w:jc w:val="both"/>
        <w:rPr>
          <w:rFonts w:cs="Calibri Light"/>
          <w:sz w:val="18"/>
          <w:szCs w:val="18"/>
        </w:rPr>
      </w:pPr>
      <w:r w:rsidRPr="003C4D81">
        <w:rPr>
          <w:rFonts w:cs="Calibri Light"/>
          <w:sz w:val="18"/>
          <w:szCs w:val="18"/>
        </w:rPr>
        <w:t>https://cloud.google.com/sql/pricing</w:t>
      </w:r>
    </w:p>
    <w:p w14:paraId="41E0DDF1" w14:textId="77777777" w:rsidR="00403035" w:rsidRPr="003C4D81" w:rsidRDefault="00403035" w:rsidP="003C4D81">
      <w:pPr>
        <w:spacing w:after="0" w:line="240" w:lineRule="auto"/>
        <w:jc w:val="both"/>
        <w:rPr>
          <w:rFonts w:ascii="Calibri Light" w:hAnsi="Calibri Light" w:cs="Calibri Light"/>
          <w:sz w:val="18"/>
          <w:szCs w:val="18"/>
        </w:rPr>
      </w:pPr>
      <w:r w:rsidRPr="003C4D81">
        <w:rPr>
          <w:rFonts w:ascii="Calibri Light" w:hAnsi="Calibri Light" w:cs="Calibri Light"/>
          <w:sz w:val="18"/>
          <w:szCs w:val="18"/>
        </w:rPr>
        <w:t>Product names, console paths, service limits and pricing can change. Validate current Google Cloud documentation and organization policy before commands are executed. Security configuration described here is a recommended target baseline, not evidence that controls have been activated.</w:t>
      </w:r>
    </w:p>
    <w:tbl>
      <w:tblPr>
        <w:tblStyle w:val="TableGrid"/>
        <w:tblW w:w="0" w:type="auto"/>
        <w:jc w:val="center"/>
        <w:tblLook w:val="04A0" w:firstRow="1" w:lastRow="0" w:firstColumn="1" w:lastColumn="0" w:noHBand="0" w:noVBand="1"/>
      </w:tblPr>
      <w:tblGrid>
        <w:gridCol w:w="3256"/>
        <w:gridCol w:w="5760"/>
      </w:tblGrid>
      <w:tr w:rsidR="00403035" w:rsidRPr="003C4D81" w14:paraId="5D51E3CA" w14:textId="77777777" w:rsidTr="003C4D81">
        <w:trPr>
          <w:jc w:val="center"/>
        </w:trPr>
        <w:tc>
          <w:tcPr>
            <w:tcW w:w="3256" w:type="dxa"/>
            <w:shd w:val="clear" w:color="auto" w:fill="17365D"/>
            <w:vAlign w:val="center"/>
          </w:tcPr>
          <w:p w14:paraId="6AAF3526" w14:textId="77777777" w:rsidR="00403035" w:rsidRPr="003C4D81" w:rsidRDefault="00403035" w:rsidP="003C4D81">
            <w:pPr>
              <w:rPr>
                <w:rFonts w:ascii="Calibri Light" w:hAnsi="Calibri Light" w:cs="Calibri Light"/>
              </w:rPr>
            </w:pPr>
            <w:r w:rsidRPr="003C4D81">
              <w:rPr>
                <w:rFonts w:ascii="Calibri Light" w:hAnsi="Calibri Light" w:cs="Calibri Light"/>
                <w:b/>
                <w:color w:val="FFFFFF"/>
                <w:sz w:val="16"/>
              </w:rPr>
              <w:t>Execution record</w:t>
            </w:r>
          </w:p>
        </w:tc>
        <w:tc>
          <w:tcPr>
            <w:tcW w:w="5760" w:type="dxa"/>
            <w:shd w:val="clear" w:color="auto" w:fill="17365D"/>
            <w:vAlign w:val="center"/>
          </w:tcPr>
          <w:p w14:paraId="5E96E166" w14:textId="77777777" w:rsidR="00403035" w:rsidRPr="003C4D81" w:rsidRDefault="00403035" w:rsidP="003C4D81">
            <w:pPr>
              <w:rPr>
                <w:rFonts w:ascii="Calibri Light" w:hAnsi="Calibri Light" w:cs="Calibri Light"/>
              </w:rPr>
            </w:pPr>
            <w:r w:rsidRPr="003C4D81">
              <w:rPr>
                <w:rFonts w:ascii="Calibri Light" w:hAnsi="Calibri Light" w:cs="Calibri Light"/>
                <w:b/>
                <w:color w:val="FFFFFF"/>
                <w:sz w:val="16"/>
              </w:rPr>
              <w:t>Complete at implementation time</w:t>
            </w:r>
          </w:p>
        </w:tc>
      </w:tr>
      <w:tr w:rsidR="00403035" w:rsidRPr="003C4D81" w14:paraId="10F0CD9F" w14:textId="77777777" w:rsidTr="003C4D81">
        <w:trPr>
          <w:jc w:val="center"/>
        </w:trPr>
        <w:tc>
          <w:tcPr>
            <w:tcW w:w="3256" w:type="dxa"/>
            <w:vAlign w:val="center"/>
          </w:tcPr>
          <w:p w14:paraId="299C9F24"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Project / VM / Cloud SQL</w:t>
            </w:r>
          </w:p>
        </w:tc>
        <w:tc>
          <w:tcPr>
            <w:tcW w:w="5760" w:type="dxa"/>
            <w:vAlign w:val="center"/>
          </w:tcPr>
          <w:p w14:paraId="7891EAFC"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reddust-development / reddust-identity-dev / verify actual Cloud SQL name</w:t>
            </w:r>
          </w:p>
        </w:tc>
      </w:tr>
      <w:tr w:rsidR="00403035" w:rsidRPr="003C4D81" w14:paraId="1CEBFDA5" w14:textId="77777777" w:rsidTr="003C4D81">
        <w:trPr>
          <w:jc w:val="center"/>
        </w:trPr>
        <w:tc>
          <w:tcPr>
            <w:tcW w:w="3256" w:type="dxa"/>
            <w:vAlign w:val="center"/>
          </w:tcPr>
          <w:p w14:paraId="010CFAD9"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Application git revision</w:t>
            </w:r>
          </w:p>
        </w:tc>
        <w:tc>
          <w:tcPr>
            <w:tcW w:w="5760" w:type="dxa"/>
            <w:vAlign w:val="center"/>
          </w:tcPr>
          <w:p w14:paraId="69FFFF24"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_________________________</w:t>
            </w:r>
          </w:p>
        </w:tc>
      </w:tr>
      <w:tr w:rsidR="00403035" w:rsidRPr="003C4D81" w14:paraId="145A717D" w14:textId="77777777" w:rsidTr="003C4D81">
        <w:trPr>
          <w:jc w:val="center"/>
        </w:trPr>
        <w:tc>
          <w:tcPr>
            <w:tcW w:w="3256" w:type="dxa"/>
            <w:vAlign w:val="center"/>
          </w:tcPr>
          <w:p w14:paraId="246E61A9"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Database source + target major versions</w:t>
            </w:r>
          </w:p>
        </w:tc>
        <w:tc>
          <w:tcPr>
            <w:tcW w:w="5760" w:type="dxa"/>
            <w:vAlign w:val="center"/>
          </w:tcPr>
          <w:p w14:paraId="39A54525"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_________________________</w:t>
            </w:r>
          </w:p>
        </w:tc>
      </w:tr>
      <w:tr w:rsidR="00403035" w:rsidRPr="003C4D81" w14:paraId="729DBE1A" w14:textId="77777777" w:rsidTr="003C4D81">
        <w:trPr>
          <w:jc w:val="center"/>
        </w:trPr>
        <w:tc>
          <w:tcPr>
            <w:tcW w:w="3256" w:type="dxa"/>
            <w:vAlign w:val="center"/>
          </w:tcPr>
          <w:p w14:paraId="6CC0821A"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Alembic revision</w:t>
            </w:r>
          </w:p>
        </w:tc>
        <w:tc>
          <w:tcPr>
            <w:tcW w:w="5760" w:type="dxa"/>
            <w:vAlign w:val="center"/>
          </w:tcPr>
          <w:p w14:paraId="304C1A67"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_________________________</w:t>
            </w:r>
          </w:p>
        </w:tc>
      </w:tr>
      <w:tr w:rsidR="00403035" w:rsidRPr="003C4D81" w14:paraId="3A475B98" w14:textId="77777777" w:rsidTr="003C4D81">
        <w:trPr>
          <w:jc w:val="center"/>
        </w:trPr>
        <w:tc>
          <w:tcPr>
            <w:tcW w:w="3256" w:type="dxa"/>
            <w:vAlign w:val="center"/>
          </w:tcPr>
          <w:p w14:paraId="2892DFBC"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Source dump SHA-256</w:t>
            </w:r>
          </w:p>
        </w:tc>
        <w:tc>
          <w:tcPr>
            <w:tcW w:w="5760" w:type="dxa"/>
            <w:vAlign w:val="center"/>
          </w:tcPr>
          <w:p w14:paraId="259E058B"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_________________________</w:t>
            </w:r>
          </w:p>
        </w:tc>
      </w:tr>
      <w:tr w:rsidR="00403035" w:rsidRPr="003C4D81" w14:paraId="2BBE7790" w14:textId="77777777" w:rsidTr="003C4D81">
        <w:trPr>
          <w:jc w:val="center"/>
        </w:trPr>
        <w:tc>
          <w:tcPr>
            <w:tcW w:w="3256" w:type="dxa"/>
            <w:vAlign w:val="center"/>
          </w:tcPr>
          <w:p w14:paraId="5E91B59A"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Private connection name</w:t>
            </w:r>
          </w:p>
        </w:tc>
        <w:tc>
          <w:tcPr>
            <w:tcW w:w="5760" w:type="dxa"/>
            <w:vAlign w:val="center"/>
          </w:tcPr>
          <w:p w14:paraId="16F0B78E"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_________________________</w:t>
            </w:r>
          </w:p>
        </w:tc>
      </w:tr>
      <w:tr w:rsidR="00403035" w:rsidRPr="003C4D81" w14:paraId="4E484DF8" w14:textId="77777777" w:rsidTr="003C4D81">
        <w:trPr>
          <w:jc w:val="center"/>
        </w:trPr>
        <w:tc>
          <w:tcPr>
            <w:tcW w:w="3256" w:type="dxa"/>
            <w:vAlign w:val="center"/>
          </w:tcPr>
          <w:p w14:paraId="44FD92E6"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HTTPS hostname / certificate issuer</w:t>
            </w:r>
          </w:p>
        </w:tc>
        <w:tc>
          <w:tcPr>
            <w:tcW w:w="5760" w:type="dxa"/>
            <w:vAlign w:val="center"/>
          </w:tcPr>
          <w:p w14:paraId="4EF95540"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_________________________</w:t>
            </w:r>
          </w:p>
        </w:tc>
      </w:tr>
      <w:tr w:rsidR="00403035" w:rsidRPr="003C4D81" w14:paraId="654892E5" w14:textId="77777777" w:rsidTr="003C4D81">
        <w:trPr>
          <w:jc w:val="center"/>
        </w:trPr>
        <w:tc>
          <w:tcPr>
            <w:tcW w:w="3256" w:type="dxa"/>
            <w:vAlign w:val="center"/>
          </w:tcPr>
          <w:p w14:paraId="46E3F524"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Migration timestamp and operator</w:t>
            </w:r>
          </w:p>
        </w:tc>
        <w:tc>
          <w:tcPr>
            <w:tcW w:w="5760" w:type="dxa"/>
            <w:vAlign w:val="center"/>
          </w:tcPr>
          <w:p w14:paraId="32403BF2"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_________________________</w:t>
            </w:r>
          </w:p>
        </w:tc>
      </w:tr>
      <w:tr w:rsidR="00403035" w:rsidRPr="003C4D81" w14:paraId="1C137400" w14:textId="77777777" w:rsidTr="003C4D81">
        <w:trPr>
          <w:jc w:val="center"/>
        </w:trPr>
        <w:tc>
          <w:tcPr>
            <w:tcW w:w="3256" w:type="dxa"/>
            <w:vAlign w:val="center"/>
          </w:tcPr>
          <w:p w14:paraId="2C384F2F"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Security reviewer / go-no-go</w:t>
            </w:r>
          </w:p>
        </w:tc>
        <w:tc>
          <w:tcPr>
            <w:tcW w:w="5760" w:type="dxa"/>
            <w:vAlign w:val="center"/>
          </w:tcPr>
          <w:p w14:paraId="07427872"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_________________________</w:t>
            </w:r>
          </w:p>
        </w:tc>
      </w:tr>
      <w:tr w:rsidR="00403035" w:rsidRPr="003C4D81" w14:paraId="5B3023C2" w14:textId="77777777" w:rsidTr="003C4D81">
        <w:trPr>
          <w:jc w:val="center"/>
        </w:trPr>
        <w:tc>
          <w:tcPr>
            <w:tcW w:w="3256" w:type="dxa"/>
            <w:vAlign w:val="center"/>
          </w:tcPr>
          <w:p w14:paraId="3155DB86"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Rollback evidence / restore exercise</w:t>
            </w:r>
          </w:p>
        </w:tc>
        <w:tc>
          <w:tcPr>
            <w:tcW w:w="5760" w:type="dxa"/>
            <w:vAlign w:val="center"/>
          </w:tcPr>
          <w:p w14:paraId="45D36E02" w14:textId="77777777" w:rsidR="00403035" w:rsidRPr="003C4D81" w:rsidRDefault="00403035" w:rsidP="003C4D81">
            <w:pPr>
              <w:rPr>
                <w:rFonts w:ascii="Calibri Light" w:hAnsi="Calibri Light" w:cs="Calibri Light"/>
              </w:rPr>
            </w:pPr>
            <w:r w:rsidRPr="003C4D81">
              <w:rPr>
                <w:rFonts w:ascii="Calibri Light" w:hAnsi="Calibri Light" w:cs="Calibri Light"/>
                <w:sz w:val="16"/>
              </w:rPr>
              <w:t>_________________________</w:t>
            </w:r>
          </w:p>
        </w:tc>
      </w:tr>
    </w:tbl>
    <w:p w14:paraId="7348BD39" w14:textId="1AFA586C" w:rsidR="00403035" w:rsidRPr="008B3568" w:rsidRDefault="00403035" w:rsidP="008B3568">
      <w:pPr>
        <w:spacing w:after="0" w:line="240" w:lineRule="auto"/>
        <w:rPr>
          <w:rFonts w:ascii="Calibri Light" w:hAnsi="Calibri Light" w:cs="Calibri Light"/>
          <w:sz w:val="18"/>
          <w:szCs w:val="18"/>
        </w:rPr>
      </w:pPr>
    </w:p>
    <w:sectPr w:rsidR="00403035" w:rsidRPr="008B3568" w:rsidSect="00D32C48">
      <w:headerReference w:type="default" r:id="rId140"/>
      <w:footerReference w:type="default" r:id="rId14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6BFBDB" w14:textId="77777777" w:rsidR="008C1B1C" w:rsidRDefault="008C1B1C" w:rsidP="00736A53">
      <w:pPr>
        <w:spacing w:after="0" w:line="240" w:lineRule="auto"/>
      </w:pPr>
      <w:r>
        <w:separator/>
      </w:r>
    </w:p>
  </w:endnote>
  <w:endnote w:type="continuationSeparator" w:id="0">
    <w:p w14:paraId="0B37F7B9" w14:textId="77777777" w:rsidR="008C1B1C" w:rsidRDefault="008C1B1C" w:rsidP="0073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2357076"/>
      <w:docPartObj>
        <w:docPartGallery w:val="Page Numbers (Bottom of Page)"/>
        <w:docPartUnique/>
      </w:docPartObj>
    </w:sdtPr>
    <w:sdtEndPr>
      <w:rPr>
        <w:color w:val="7F7F7F" w:themeColor="background1" w:themeShade="7F"/>
        <w:spacing w:val="60"/>
      </w:rPr>
    </w:sdtEndPr>
    <w:sdtContent>
      <w:p w14:paraId="5B6FCEDC" w14:textId="52E9D086" w:rsidR="00CD305C" w:rsidRDefault="00CD305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273BE" w:rsidRPr="008273BE">
          <w:rPr>
            <w:b/>
            <w:bCs/>
            <w:noProof/>
          </w:rPr>
          <w:t>5</w:t>
        </w:r>
        <w:r>
          <w:rPr>
            <w:b/>
            <w:bCs/>
            <w:noProof/>
          </w:rPr>
          <w:fldChar w:fldCharType="end"/>
        </w:r>
        <w:r>
          <w:rPr>
            <w:b/>
            <w:bCs/>
          </w:rPr>
          <w:t xml:space="preserve"> | </w:t>
        </w:r>
        <w:r>
          <w:rPr>
            <w:color w:val="7F7F7F" w:themeColor="background1" w:themeShade="7F"/>
            <w:spacing w:val="60"/>
          </w:rPr>
          <w:t>Page</w:t>
        </w:r>
      </w:p>
    </w:sdtContent>
  </w:sdt>
  <w:p w14:paraId="260FA81B" w14:textId="5256C24C" w:rsidR="00CD305C" w:rsidRPr="00D32C48" w:rsidRDefault="00CD305C" w:rsidP="006E7BC4">
    <w:pPr>
      <w:jc w:val="center"/>
      <w:rPr>
        <w:rFonts w:ascii="Calibri Light" w:eastAsia="Calibri Light" w:hAnsi="Calibri Light"/>
        <w:b/>
        <w:sz w:val="28"/>
      </w:rPr>
    </w:pPr>
    <w:r w:rsidRPr="00D32C48">
      <w:rPr>
        <w:rFonts w:ascii="Calibri Light" w:eastAsia="Calibri Light" w:hAnsi="Calibri Light"/>
        <w:b/>
        <w:noProof/>
        <w:sz w:val="28"/>
        <w:lang w:val="en-AU" w:eastAsia="en-AU"/>
      </w:rPr>
      <w:drawing>
        <wp:inline distT="0" distB="0" distL="0" distR="0" wp14:anchorId="348BFC18" wp14:editId="3B8DD316">
          <wp:extent cx="1163542" cy="256684"/>
          <wp:effectExtent l="0" t="0" r="0" b="0"/>
          <wp:docPr id="25" name="Picture 25" descr="C:\Users\User\Downloads\anodi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anodi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4967" cy="2702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FC7284" w14:textId="77777777" w:rsidR="008C1B1C" w:rsidRDefault="008C1B1C" w:rsidP="00736A53">
      <w:pPr>
        <w:spacing w:after="0" w:line="240" w:lineRule="auto"/>
      </w:pPr>
      <w:r>
        <w:separator/>
      </w:r>
    </w:p>
  </w:footnote>
  <w:footnote w:type="continuationSeparator" w:id="0">
    <w:p w14:paraId="419986F7" w14:textId="77777777" w:rsidR="008C1B1C" w:rsidRDefault="008C1B1C" w:rsidP="00736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49083" w14:textId="72B4F9FD" w:rsidR="00CD305C" w:rsidRDefault="00CD305C" w:rsidP="006E7BC4">
    <w:pPr>
      <w:pStyle w:val="Header"/>
      <w:jc w:val="center"/>
    </w:pPr>
    <w:r w:rsidRPr="006E7BC4">
      <w:rPr>
        <w:noProof/>
        <w:lang w:val="en-AU" w:eastAsia="en-AU"/>
      </w:rPr>
      <w:drawing>
        <wp:inline distT="0" distB="0" distL="0" distR="0" wp14:anchorId="6FB38F5B" wp14:editId="0997D500">
          <wp:extent cx="1494286" cy="281799"/>
          <wp:effectExtent l="0" t="0" r="0" b="4445"/>
          <wp:docPr id="10" name="Picture 10" descr="C:\Users\User\Download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Picture2.png"/>
                  <pic:cNvPicPr>
                    <a:picLocks noChangeAspect="1" noChangeArrowheads="1"/>
                  </pic:cNvPicPr>
                </pic:nvPicPr>
                <pic:blipFill rotWithShape="1">
                  <a:blip r:embed="rId1">
                    <a:extLst>
                      <a:ext uri="{28A0092B-C50C-407E-A947-70E740481C1C}">
                        <a14:useLocalDpi xmlns:a14="http://schemas.microsoft.com/office/drawing/2010/main" val="0"/>
                      </a:ext>
                    </a:extLst>
                  </a:blip>
                  <a:srcRect t="22356" b="35294"/>
                  <a:stretch/>
                </pic:blipFill>
                <pic:spPr bwMode="auto">
                  <a:xfrm>
                    <a:off x="0" y="0"/>
                    <a:ext cx="1557584" cy="293736"/>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22D8"/>
    <w:multiLevelType w:val="hybridMultilevel"/>
    <w:tmpl w:val="BFFA7E7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2C869C3"/>
    <w:multiLevelType w:val="hybridMultilevel"/>
    <w:tmpl w:val="754EA5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33C3346"/>
    <w:multiLevelType w:val="hybridMultilevel"/>
    <w:tmpl w:val="9B30009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07B90596"/>
    <w:multiLevelType w:val="hybridMultilevel"/>
    <w:tmpl w:val="FA564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9303556"/>
    <w:multiLevelType w:val="hybridMultilevel"/>
    <w:tmpl w:val="5BA654F2"/>
    <w:lvl w:ilvl="0" w:tplc="7B90BD50">
      <w:start w:val="1"/>
      <w:numFmt w:val="decimal"/>
      <w:lvlText w:val="%1."/>
      <w:lvlJc w:val="left"/>
      <w:pPr>
        <w:ind w:left="360" w:hanging="360"/>
      </w:pPr>
      <w:rPr>
        <w:rFonts w:ascii="Calibri Light" w:eastAsia="Calibri Light" w:hAnsi="Calibri Light"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0AF50013"/>
    <w:multiLevelType w:val="hybridMultilevel"/>
    <w:tmpl w:val="11A8CC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2CC576D"/>
    <w:multiLevelType w:val="hybridMultilevel"/>
    <w:tmpl w:val="7C7ACCC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14844225"/>
    <w:multiLevelType w:val="hybridMultilevel"/>
    <w:tmpl w:val="85A8257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15692431"/>
    <w:multiLevelType w:val="multilevel"/>
    <w:tmpl w:val="6A16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9070B"/>
    <w:multiLevelType w:val="hybridMultilevel"/>
    <w:tmpl w:val="A31A8AA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1E77610B"/>
    <w:multiLevelType w:val="multilevel"/>
    <w:tmpl w:val="3792449A"/>
    <w:lvl w:ilvl="0">
      <w:start w:val="20"/>
      <w:numFmt w:val="decimal"/>
      <w:lvlText w:val="%1"/>
      <w:lvlJc w:val="left"/>
      <w:pPr>
        <w:ind w:left="848" w:hanging="848"/>
      </w:pPr>
      <w:rPr>
        <w:rFonts w:hint="default"/>
      </w:rPr>
    </w:lvl>
    <w:lvl w:ilvl="1">
      <w:start w:val="35"/>
      <w:numFmt w:val="decimal"/>
      <w:lvlText w:val="%1.%2"/>
      <w:lvlJc w:val="left"/>
      <w:pPr>
        <w:ind w:left="848" w:hanging="848"/>
      </w:pPr>
      <w:rPr>
        <w:rFonts w:hint="default"/>
      </w:rPr>
    </w:lvl>
    <w:lvl w:ilvl="2">
      <w:start w:val="6"/>
      <w:numFmt w:val="decimal"/>
      <w:lvlText w:val="%1.%2.%3"/>
      <w:lvlJc w:val="left"/>
      <w:pPr>
        <w:ind w:left="848" w:hanging="848"/>
      </w:pPr>
      <w:rPr>
        <w:rFonts w:hint="default"/>
      </w:rPr>
    </w:lvl>
    <w:lvl w:ilvl="3">
      <w:start w:val="1"/>
      <w:numFmt w:val="decimal"/>
      <w:lvlText w:val="%1.%2.%3.%4"/>
      <w:lvlJc w:val="left"/>
      <w:pPr>
        <w:ind w:left="848" w:hanging="848"/>
      </w:pPr>
      <w:rPr>
        <w:rFonts w:hint="default"/>
      </w:rPr>
    </w:lvl>
    <w:lvl w:ilvl="4">
      <w:start w:val="1"/>
      <w:numFmt w:val="decimal"/>
      <w:lvlText w:val="%1.%2.%3.%4.%5"/>
      <w:lvlJc w:val="left"/>
      <w:pPr>
        <w:ind w:left="848" w:hanging="848"/>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1FB80076"/>
    <w:multiLevelType w:val="hybridMultilevel"/>
    <w:tmpl w:val="BEFEC3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20AB02D2"/>
    <w:multiLevelType w:val="hybridMultilevel"/>
    <w:tmpl w:val="E3082D5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2326141D"/>
    <w:multiLevelType w:val="hybridMultilevel"/>
    <w:tmpl w:val="8548BC7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2EBB7709"/>
    <w:multiLevelType w:val="hybridMultilevel"/>
    <w:tmpl w:val="A73C13B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2F284F41"/>
    <w:multiLevelType w:val="hybridMultilevel"/>
    <w:tmpl w:val="6346CE9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352D3612"/>
    <w:multiLevelType w:val="hybridMultilevel"/>
    <w:tmpl w:val="FAA63DE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36535AEE"/>
    <w:multiLevelType w:val="hybridMultilevel"/>
    <w:tmpl w:val="7100A46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3A644DD9"/>
    <w:multiLevelType w:val="multilevel"/>
    <w:tmpl w:val="720CC4A4"/>
    <w:lvl w:ilvl="0">
      <w:start w:val="20"/>
      <w:numFmt w:val="decimal"/>
      <w:lvlText w:val="%1"/>
      <w:lvlJc w:val="left"/>
      <w:pPr>
        <w:ind w:left="990" w:hanging="990"/>
      </w:pPr>
      <w:rPr>
        <w:rFonts w:hint="default"/>
      </w:rPr>
    </w:lvl>
    <w:lvl w:ilvl="1">
      <w:start w:val="32"/>
      <w:numFmt w:val="decimal"/>
      <w:lvlText w:val="%1.%2"/>
      <w:lvlJc w:val="left"/>
      <w:pPr>
        <w:ind w:left="990" w:hanging="990"/>
      </w:pPr>
      <w:rPr>
        <w:rFonts w:hint="default"/>
      </w:rPr>
    </w:lvl>
    <w:lvl w:ilvl="2">
      <w:start w:val="19"/>
      <w:numFmt w:val="decimal"/>
      <w:lvlText w:val="%1.%2.%3"/>
      <w:lvlJc w:val="left"/>
      <w:pPr>
        <w:ind w:left="990" w:hanging="990"/>
      </w:pPr>
      <w:rPr>
        <w:rFonts w:hint="default"/>
      </w:rPr>
    </w:lvl>
    <w:lvl w:ilvl="3">
      <w:start w:val="1"/>
      <w:numFmt w:val="upperLetter"/>
      <w:lvlText w:val="%1.%2.%3.%4"/>
      <w:lvlJc w:val="left"/>
      <w:pPr>
        <w:ind w:left="990" w:hanging="990"/>
      </w:pPr>
      <w:rPr>
        <w:rFonts w:hint="default"/>
      </w:rPr>
    </w:lvl>
    <w:lvl w:ilvl="4">
      <w:start w:val="1"/>
      <w:numFmt w:val="decimal"/>
      <w:lvlText w:val="%1.%2.%3.%4.%5"/>
      <w:lvlJc w:val="left"/>
      <w:pPr>
        <w:ind w:left="990" w:hanging="99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3F305BA0"/>
    <w:multiLevelType w:val="hybridMultilevel"/>
    <w:tmpl w:val="C7580FD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437C1F31"/>
    <w:multiLevelType w:val="hybridMultilevel"/>
    <w:tmpl w:val="BC20C99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48F65BBE"/>
    <w:multiLevelType w:val="hybridMultilevel"/>
    <w:tmpl w:val="4436234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4A031CB4"/>
    <w:multiLevelType w:val="hybridMultilevel"/>
    <w:tmpl w:val="D350254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4BA660C2"/>
    <w:multiLevelType w:val="hybridMultilevel"/>
    <w:tmpl w:val="9EBAC99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4CC0284F"/>
    <w:multiLevelType w:val="hybridMultilevel"/>
    <w:tmpl w:val="27204E8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4F4B2D23"/>
    <w:multiLevelType w:val="hybridMultilevel"/>
    <w:tmpl w:val="8F7E575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4FD02DA5"/>
    <w:multiLevelType w:val="hybridMultilevel"/>
    <w:tmpl w:val="8DFEADC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55FD0070"/>
    <w:multiLevelType w:val="hybridMultilevel"/>
    <w:tmpl w:val="FD0AF40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60421E45"/>
    <w:multiLevelType w:val="hybridMultilevel"/>
    <w:tmpl w:val="DCA068F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61FE20B4"/>
    <w:multiLevelType w:val="hybridMultilevel"/>
    <w:tmpl w:val="C2EC71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622C0844"/>
    <w:multiLevelType w:val="hybridMultilevel"/>
    <w:tmpl w:val="84F415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27D1BA4"/>
    <w:multiLevelType w:val="hybridMultilevel"/>
    <w:tmpl w:val="1CB4750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8" w15:restartNumberingAfterBreak="0">
    <w:nsid w:val="65F541D0"/>
    <w:multiLevelType w:val="hybridMultilevel"/>
    <w:tmpl w:val="FA0C3E3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9" w15:restartNumberingAfterBreak="0">
    <w:nsid w:val="69D67F0A"/>
    <w:multiLevelType w:val="multilevel"/>
    <w:tmpl w:val="C8D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651AD4"/>
    <w:multiLevelType w:val="hybridMultilevel"/>
    <w:tmpl w:val="E3F6DD3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6EF61810"/>
    <w:multiLevelType w:val="hybridMultilevel"/>
    <w:tmpl w:val="A23C55B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2" w15:restartNumberingAfterBreak="0">
    <w:nsid w:val="71495CFC"/>
    <w:multiLevelType w:val="hybridMultilevel"/>
    <w:tmpl w:val="14CC2BB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3" w15:restartNumberingAfterBreak="0">
    <w:nsid w:val="723D6D3F"/>
    <w:multiLevelType w:val="hybridMultilevel"/>
    <w:tmpl w:val="CFF6BF2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27128F0"/>
    <w:multiLevelType w:val="hybridMultilevel"/>
    <w:tmpl w:val="356E0C1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5" w15:restartNumberingAfterBreak="0">
    <w:nsid w:val="7609763A"/>
    <w:multiLevelType w:val="hybridMultilevel"/>
    <w:tmpl w:val="BC824D6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6" w15:restartNumberingAfterBreak="0">
    <w:nsid w:val="78CA28D1"/>
    <w:multiLevelType w:val="hybridMultilevel"/>
    <w:tmpl w:val="386860E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7" w15:restartNumberingAfterBreak="0">
    <w:nsid w:val="7BAA0528"/>
    <w:multiLevelType w:val="hybridMultilevel"/>
    <w:tmpl w:val="F968C6EE"/>
    <w:lvl w:ilvl="0" w:tplc="0C090001">
      <w:start w:val="1"/>
      <w:numFmt w:val="bullet"/>
      <w:lvlText w:val=""/>
      <w:lvlJc w:val="left"/>
      <w:pPr>
        <w:ind w:left="1066" w:hanging="360"/>
      </w:pPr>
      <w:rPr>
        <w:rFonts w:ascii="Symbol" w:hAnsi="Symbol" w:hint="default"/>
      </w:rPr>
    </w:lvl>
    <w:lvl w:ilvl="1" w:tplc="0C090003" w:tentative="1">
      <w:start w:val="1"/>
      <w:numFmt w:val="bullet"/>
      <w:lvlText w:val="o"/>
      <w:lvlJc w:val="left"/>
      <w:pPr>
        <w:ind w:left="1786" w:hanging="360"/>
      </w:pPr>
      <w:rPr>
        <w:rFonts w:ascii="Courier New" w:hAnsi="Courier New" w:cs="Courier New" w:hint="default"/>
      </w:rPr>
    </w:lvl>
    <w:lvl w:ilvl="2" w:tplc="0C090005" w:tentative="1">
      <w:start w:val="1"/>
      <w:numFmt w:val="bullet"/>
      <w:lvlText w:val=""/>
      <w:lvlJc w:val="left"/>
      <w:pPr>
        <w:ind w:left="2506" w:hanging="360"/>
      </w:pPr>
      <w:rPr>
        <w:rFonts w:ascii="Wingdings" w:hAnsi="Wingdings" w:hint="default"/>
      </w:rPr>
    </w:lvl>
    <w:lvl w:ilvl="3" w:tplc="0C090001" w:tentative="1">
      <w:start w:val="1"/>
      <w:numFmt w:val="bullet"/>
      <w:lvlText w:val=""/>
      <w:lvlJc w:val="left"/>
      <w:pPr>
        <w:ind w:left="3226" w:hanging="360"/>
      </w:pPr>
      <w:rPr>
        <w:rFonts w:ascii="Symbol" w:hAnsi="Symbol" w:hint="default"/>
      </w:rPr>
    </w:lvl>
    <w:lvl w:ilvl="4" w:tplc="0C090003" w:tentative="1">
      <w:start w:val="1"/>
      <w:numFmt w:val="bullet"/>
      <w:lvlText w:val="o"/>
      <w:lvlJc w:val="left"/>
      <w:pPr>
        <w:ind w:left="3946" w:hanging="360"/>
      </w:pPr>
      <w:rPr>
        <w:rFonts w:ascii="Courier New" w:hAnsi="Courier New" w:cs="Courier New" w:hint="default"/>
      </w:rPr>
    </w:lvl>
    <w:lvl w:ilvl="5" w:tplc="0C090005" w:tentative="1">
      <w:start w:val="1"/>
      <w:numFmt w:val="bullet"/>
      <w:lvlText w:val=""/>
      <w:lvlJc w:val="left"/>
      <w:pPr>
        <w:ind w:left="4666" w:hanging="360"/>
      </w:pPr>
      <w:rPr>
        <w:rFonts w:ascii="Wingdings" w:hAnsi="Wingdings" w:hint="default"/>
      </w:rPr>
    </w:lvl>
    <w:lvl w:ilvl="6" w:tplc="0C090001" w:tentative="1">
      <w:start w:val="1"/>
      <w:numFmt w:val="bullet"/>
      <w:lvlText w:val=""/>
      <w:lvlJc w:val="left"/>
      <w:pPr>
        <w:ind w:left="5386" w:hanging="360"/>
      </w:pPr>
      <w:rPr>
        <w:rFonts w:ascii="Symbol" w:hAnsi="Symbol" w:hint="default"/>
      </w:rPr>
    </w:lvl>
    <w:lvl w:ilvl="7" w:tplc="0C090003" w:tentative="1">
      <w:start w:val="1"/>
      <w:numFmt w:val="bullet"/>
      <w:lvlText w:val="o"/>
      <w:lvlJc w:val="left"/>
      <w:pPr>
        <w:ind w:left="6106" w:hanging="360"/>
      </w:pPr>
      <w:rPr>
        <w:rFonts w:ascii="Courier New" w:hAnsi="Courier New" w:cs="Courier New" w:hint="default"/>
      </w:rPr>
    </w:lvl>
    <w:lvl w:ilvl="8" w:tplc="0C090005" w:tentative="1">
      <w:start w:val="1"/>
      <w:numFmt w:val="bullet"/>
      <w:lvlText w:val=""/>
      <w:lvlJc w:val="left"/>
      <w:pPr>
        <w:ind w:left="6826" w:hanging="360"/>
      </w:pPr>
      <w:rPr>
        <w:rFonts w:ascii="Wingdings" w:hAnsi="Wingdings" w:hint="default"/>
      </w:rPr>
    </w:lvl>
  </w:abstractNum>
  <w:abstractNum w:abstractNumId="48" w15:restartNumberingAfterBreak="0">
    <w:nsid w:val="7C757182"/>
    <w:multiLevelType w:val="hybridMultilevel"/>
    <w:tmpl w:val="757C800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9" w15:restartNumberingAfterBreak="0">
    <w:nsid w:val="7D9D48DC"/>
    <w:multiLevelType w:val="hybridMultilevel"/>
    <w:tmpl w:val="B8063FF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0" w15:restartNumberingAfterBreak="0">
    <w:nsid w:val="7DC12CDD"/>
    <w:multiLevelType w:val="hybridMultilevel"/>
    <w:tmpl w:val="88B03D1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5"/>
  </w:num>
  <w:num w:numId="2">
    <w:abstractNumId w:val="4"/>
  </w:num>
  <w:num w:numId="3">
    <w:abstractNumId w:val="3"/>
  </w:num>
  <w:num w:numId="4">
    <w:abstractNumId w:val="2"/>
  </w:num>
  <w:num w:numId="5">
    <w:abstractNumId w:val="1"/>
  </w:num>
  <w:num w:numId="6">
    <w:abstractNumId w:val="0"/>
  </w:num>
  <w:num w:numId="7">
    <w:abstractNumId w:val="47"/>
  </w:num>
  <w:num w:numId="8">
    <w:abstractNumId w:val="39"/>
  </w:num>
  <w:num w:numId="9">
    <w:abstractNumId w:val="10"/>
  </w:num>
  <w:num w:numId="10">
    <w:abstractNumId w:val="48"/>
  </w:num>
  <w:num w:numId="11">
    <w:abstractNumId w:val="43"/>
  </w:num>
  <w:num w:numId="12">
    <w:abstractNumId w:val="14"/>
  </w:num>
  <w:num w:numId="13">
    <w:abstractNumId w:val="36"/>
  </w:num>
  <w:num w:numId="14">
    <w:abstractNumId w:val="24"/>
  </w:num>
  <w:num w:numId="15">
    <w:abstractNumId w:val="9"/>
  </w:num>
  <w:num w:numId="16">
    <w:abstractNumId w:val="11"/>
  </w:num>
  <w:num w:numId="17">
    <w:abstractNumId w:val="13"/>
  </w:num>
  <w:num w:numId="18">
    <w:abstractNumId w:val="23"/>
  </w:num>
  <w:num w:numId="19">
    <w:abstractNumId w:val="38"/>
  </w:num>
  <w:num w:numId="20">
    <w:abstractNumId w:val="29"/>
  </w:num>
  <w:num w:numId="21">
    <w:abstractNumId w:val="19"/>
  </w:num>
  <w:num w:numId="22">
    <w:abstractNumId w:val="33"/>
  </w:num>
  <w:num w:numId="23">
    <w:abstractNumId w:val="6"/>
  </w:num>
  <w:num w:numId="24">
    <w:abstractNumId w:val="30"/>
  </w:num>
  <w:num w:numId="25">
    <w:abstractNumId w:val="22"/>
  </w:num>
  <w:num w:numId="26">
    <w:abstractNumId w:val="42"/>
  </w:num>
  <w:num w:numId="27">
    <w:abstractNumId w:val="32"/>
  </w:num>
  <w:num w:numId="28">
    <w:abstractNumId w:val="7"/>
  </w:num>
  <w:num w:numId="29">
    <w:abstractNumId w:val="31"/>
  </w:num>
  <w:num w:numId="30">
    <w:abstractNumId w:val="45"/>
  </w:num>
  <w:num w:numId="31">
    <w:abstractNumId w:val="20"/>
  </w:num>
  <w:num w:numId="32">
    <w:abstractNumId w:val="40"/>
  </w:num>
  <w:num w:numId="33">
    <w:abstractNumId w:val="18"/>
  </w:num>
  <w:num w:numId="34">
    <w:abstractNumId w:val="25"/>
  </w:num>
  <w:num w:numId="35">
    <w:abstractNumId w:val="17"/>
  </w:num>
  <w:num w:numId="36">
    <w:abstractNumId w:val="46"/>
  </w:num>
  <w:num w:numId="37">
    <w:abstractNumId w:val="35"/>
  </w:num>
  <w:num w:numId="38">
    <w:abstractNumId w:val="44"/>
  </w:num>
  <w:num w:numId="39">
    <w:abstractNumId w:val="16"/>
  </w:num>
  <w:num w:numId="40">
    <w:abstractNumId w:val="49"/>
  </w:num>
  <w:num w:numId="41">
    <w:abstractNumId w:val="37"/>
  </w:num>
  <w:num w:numId="42">
    <w:abstractNumId w:val="50"/>
  </w:num>
  <w:num w:numId="43">
    <w:abstractNumId w:val="8"/>
  </w:num>
  <w:num w:numId="44">
    <w:abstractNumId w:val="15"/>
  </w:num>
  <w:num w:numId="45">
    <w:abstractNumId w:val="26"/>
  </w:num>
  <w:num w:numId="46">
    <w:abstractNumId w:val="28"/>
  </w:num>
  <w:num w:numId="47">
    <w:abstractNumId w:val="34"/>
  </w:num>
  <w:num w:numId="48">
    <w:abstractNumId w:val="21"/>
  </w:num>
  <w:num w:numId="49">
    <w:abstractNumId w:val="27"/>
  </w:num>
  <w:num w:numId="50">
    <w:abstractNumId w:val="41"/>
  </w:num>
  <w:num w:numId="51">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0"/>
    <w:rsid w:val="00000CCE"/>
    <w:rsid w:val="00000E00"/>
    <w:rsid w:val="0000141D"/>
    <w:rsid w:val="0000195D"/>
    <w:rsid w:val="000019B7"/>
    <w:rsid w:val="000035A3"/>
    <w:rsid w:val="00004559"/>
    <w:rsid w:val="00004D7A"/>
    <w:rsid w:val="00012121"/>
    <w:rsid w:val="0001260B"/>
    <w:rsid w:val="0001511F"/>
    <w:rsid w:val="000157DE"/>
    <w:rsid w:val="0001592E"/>
    <w:rsid w:val="00015A23"/>
    <w:rsid w:val="00015FB5"/>
    <w:rsid w:val="00017058"/>
    <w:rsid w:val="00017D61"/>
    <w:rsid w:val="0002011C"/>
    <w:rsid w:val="00024331"/>
    <w:rsid w:val="0002485F"/>
    <w:rsid w:val="00026300"/>
    <w:rsid w:val="000271F1"/>
    <w:rsid w:val="00030FF6"/>
    <w:rsid w:val="00031DB3"/>
    <w:rsid w:val="00031E65"/>
    <w:rsid w:val="00033775"/>
    <w:rsid w:val="00033F91"/>
    <w:rsid w:val="00036F09"/>
    <w:rsid w:val="00036F6D"/>
    <w:rsid w:val="000402CF"/>
    <w:rsid w:val="0004163F"/>
    <w:rsid w:val="0004326F"/>
    <w:rsid w:val="00044CD0"/>
    <w:rsid w:val="000455C5"/>
    <w:rsid w:val="00050FA5"/>
    <w:rsid w:val="00052304"/>
    <w:rsid w:val="000523F0"/>
    <w:rsid w:val="00052D0F"/>
    <w:rsid w:val="0005425C"/>
    <w:rsid w:val="00054D7D"/>
    <w:rsid w:val="00055CEF"/>
    <w:rsid w:val="000568C4"/>
    <w:rsid w:val="00056D6C"/>
    <w:rsid w:val="000606F6"/>
    <w:rsid w:val="000608B1"/>
    <w:rsid w:val="00063222"/>
    <w:rsid w:val="0006422E"/>
    <w:rsid w:val="000656C1"/>
    <w:rsid w:val="00066AFC"/>
    <w:rsid w:val="000673C3"/>
    <w:rsid w:val="000676F8"/>
    <w:rsid w:val="000702EA"/>
    <w:rsid w:val="0007041A"/>
    <w:rsid w:val="00070EE1"/>
    <w:rsid w:val="000725CD"/>
    <w:rsid w:val="00072A8F"/>
    <w:rsid w:val="00072FB8"/>
    <w:rsid w:val="000731FF"/>
    <w:rsid w:val="00074C49"/>
    <w:rsid w:val="00075EA8"/>
    <w:rsid w:val="0007778D"/>
    <w:rsid w:val="0008116B"/>
    <w:rsid w:val="00081E21"/>
    <w:rsid w:val="00082617"/>
    <w:rsid w:val="00082BB1"/>
    <w:rsid w:val="0008560D"/>
    <w:rsid w:val="000865EE"/>
    <w:rsid w:val="00086635"/>
    <w:rsid w:val="00093A5E"/>
    <w:rsid w:val="0009442B"/>
    <w:rsid w:val="000A09B7"/>
    <w:rsid w:val="000A7ACE"/>
    <w:rsid w:val="000B182B"/>
    <w:rsid w:val="000B24C4"/>
    <w:rsid w:val="000B25BB"/>
    <w:rsid w:val="000B3AFD"/>
    <w:rsid w:val="000C2515"/>
    <w:rsid w:val="000C673B"/>
    <w:rsid w:val="000C6961"/>
    <w:rsid w:val="000D07B6"/>
    <w:rsid w:val="000D2193"/>
    <w:rsid w:val="000D2986"/>
    <w:rsid w:val="000D2C90"/>
    <w:rsid w:val="000D6FB4"/>
    <w:rsid w:val="000D7616"/>
    <w:rsid w:val="000E05DF"/>
    <w:rsid w:val="000E385E"/>
    <w:rsid w:val="000E40DB"/>
    <w:rsid w:val="000E6074"/>
    <w:rsid w:val="000E7983"/>
    <w:rsid w:val="000F2190"/>
    <w:rsid w:val="000F60B7"/>
    <w:rsid w:val="001006F2"/>
    <w:rsid w:val="00100933"/>
    <w:rsid w:val="00102C5E"/>
    <w:rsid w:val="00103C61"/>
    <w:rsid w:val="00104790"/>
    <w:rsid w:val="001064E8"/>
    <w:rsid w:val="001066FC"/>
    <w:rsid w:val="0011027B"/>
    <w:rsid w:val="00111535"/>
    <w:rsid w:val="00113334"/>
    <w:rsid w:val="00115246"/>
    <w:rsid w:val="00116C27"/>
    <w:rsid w:val="00117A43"/>
    <w:rsid w:val="00117DB1"/>
    <w:rsid w:val="00117E04"/>
    <w:rsid w:val="0012151C"/>
    <w:rsid w:val="001219B6"/>
    <w:rsid w:val="001246C6"/>
    <w:rsid w:val="001251AF"/>
    <w:rsid w:val="00125228"/>
    <w:rsid w:val="00125249"/>
    <w:rsid w:val="00125329"/>
    <w:rsid w:val="00126C96"/>
    <w:rsid w:val="001271F1"/>
    <w:rsid w:val="001277FB"/>
    <w:rsid w:val="00127AF7"/>
    <w:rsid w:val="00131980"/>
    <w:rsid w:val="001336A6"/>
    <w:rsid w:val="00133DD9"/>
    <w:rsid w:val="0013743A"/>
    <w:rsid w:val="001374DC"/>
    <w:rsid w:val="001378E0"/>
    <w:rsid w:val="00137FA8"/>
    <w:rsid w:val="0014127B"/>
    <w:rsid w:val="00142449"/>
    <w:rsid w:val="00142540"/>
    <w:rsid w:val="00145E54"/>
    <w:rsid w:val="001463F2"/>
    <w:rsid w:val="00147F90"/>
    <w:rsid w:val="00151243"/>
    <w:rsid w:val="0015180B"/>
    <w:rsid w:val="0015514B"/>
    <w:rsid w:val="00155C92"/>
    <w:rsid w:val="00156D4E"/>
    <w:rsid w:val="001611F4"/>
    <w:rsid w:val="0016194A"/>
    <w:rsid w:val="00162AD3"/>
    <w:rsid w:val="00163270"/>
    <w:rsid w:val="00163C35"/>
    <w:rsid w:val="0016449C"/>
    <w:rsid w:val="00164A29"/>
    <w:rsid w:val="00165FAE"/>
    <w:rsid w:val="00166BDE"/>
    <w:rsid w:val="001701CB"/>
    <w:rsid w:val="001714F3"/>
    <w:rsid w:val="0017193D"/>
    <w:rsid w:val="0017260D"/>
    <w:rsid w:val="001732D8"/>
    <w:rsid w:val="001739DF"/>
    <w:rsid w:val="00173FDB"/>
    <w:rsid w:val="00174077"/>
    <w:rsid w:val="0017739F"/>
    <w:rsid w:val="001776DE"/>
    <w:rsid w:val="00180312"/>
    <w:rsid w:val="001815E1"/>
    <w:rsid w:val="00181961"/>
    <w:rsid w:val="001820A4"/>
    <w:rsid w:val="001846D1"/>
    <w:rsid w:val="00186EAF"/>
    <w:rsid w:val="00190138"/>
    <w:rsid w:val="00191F93"/>
    <w:rsid w:val="001928EF"/>
    <w:rsid w:val="00196C27"/>
    <w:rsid w:val="00197191"/>
    <w:rsid w:val="001A0FF5"/>
    <w:rsid w:val="001A260E"/>
    <w:rsid w:val="001A310B"/>
    <w:rsid w:val="001A420D"/>
    <w:rsid w:val="001A5476"/>
    <w:rsid w:val="001A6C15"/>
    <w:rsid w:val="001A7C57"/>
    <w:rsid w:val="001B0908"/>
    <w:rsid w:val="001B258C"/>
    <w:rsid w:val="001B4CC5"/>
    <w:rsid w:val="001B5FBA"/>
    <w:rsid w:val="001B7AD4"/>
    <w:rsid w:val="001B7CD4"/>
    <w:rsid w:val="001C0A6F"/>
    <w:rsid w:val="001C0FB3"/>
    <w:rsid w:val="001D0ED0"/>
    <w:rsid w:val="001D0F89"/>
    <w:rsid w:val="001D1046"/>
    <w:rsid w:val="001D1509"/>
    <w:rsid w:val="001D1C93"/>
    <w:rsid w:val="001D5143"/>
    <w:rsid w:val="001D701D"/>
    <w:rsid w:val="001D736A"/>
    <w:rsid w:val="001E00D3"/>
    <w:rsid w:val="001E01C1"/>
    <w:rsid w:val="001E10E9"/>
    <w:rsid w:val="001E1574"/>
    <w:rsid w:val="001E387B"/>
    <w:rsid w:val="001E4BCB"/>
    <w:rsid w:val="001E4FE5"/>
    <w:rsid w:val="001F0089"/>
    <w:rsid w:val="001F35FF"/>
    <w:rsid w:val="001F39D8"/>
    <w:rsid w:val="001F3A46"/>
    <w:rsid w:val="001F45C9"/>
    <w:rsid w:val="001F4B93"/>
    <w:rsid w:val="001F5526"/>
    <w:rsid w:val="001F6185"/>
    <w:rsid w:val="00200D7F"/>
    <w:rsid w:val="002036C0"/>
    <w:rsid w:val="0020512F"/>
    <w:rsid w:val="00205FF8"/>
    <w:rsid w:val="0020735B"/>
    <w:rsid w:val="002078F7"/>
    <w:rsid w:val="002102D7"/>
    <w:rsid w:val="002106D4"/>
    <w:rsid w:val="00210FA4"/>
    <w:rsid w:val="002126A8"/>
    <w:rsid w:val="00215341"/>
    <w:rsid w:val="002155E6"/>
    <w:rsid w:val="002168F5"/>
    <w:rsid w:val="002203ED"/>
    <w:rsid w:val="002255D9"/>
    <w:rsid w:val="00227429"/>
    <w:rsid w:val="00230350"/>
    <w:rsid w:val="00230CD7"/>
    <w:rsid w:val="00234C41"/>
    <w:rsid w:val="0023689A"/>
    <w:rsid w:val="00237D4C"/>
    <w:rsid w:val="00240F04"/>
    <w:rsid w:val="00240F87"/>
    <w:rsid w:val="0024386D"/>
    <w:rsid w:val="00243F4D"/>
    <w:rsid w:val="00243F88"/>
    <w:rsid w:val="00244316"/>
    <w:rsid w:val="00244DF5"/>
    <w:rsid w:val="00245103"/>
    <w:rsid w:val="00247A29"/>
    <w:rsid w:val="00250A11"/>
    <w:rsid w:val="00250B3D"/>
    <w:rsid w:val="002524D1"/>
    <w:rsid w:val="0025568D"/>
    <w:rsid w:val="0025579A"/>
    <w:rsid w:val="00256A3B"/>
    <w:rsid w:val="00256D06"/>
    <w:rsid w:val="00257B8B"/>
    <w:rsid w:val="002608EE"/>
    <w:rsid w:val="00262295"/>
    <w:rsid w:val="0026327B"/>
    <w:rsid w:val="00263661"/>
    <w:rsid w:val="00263F00"/>
    <w:rsid w:val="00264992"/>
    <w:rsid w:val="00265017"/>
    <w:rsid w:val="0026580A"/>
    <w:rsid w:val="00266E92"/>
    <w:rsid w:val="00270358"/>
    <w:rsid w:val="00272EC7"/>
    <w:rsid w:val="0027303A"/>
    <w:rsid w:val="00274918"/>
    <w:rsid w:val="002755E2"/>
    <w:rsid w:val="00275B21"/>
    <w:rsid w:val="00275D2F"/>
    <w:rsid w:val="002769E0"/>
    <w:rsid w:val="002803B7"/>
    <w:rsid w:val="002816B6"/>
    <w:rsid w:val="00281FA9"/>
    <w:rsid w:val="002834E6"/>
    <w:rsid w:val="002840F3"/>
    <w:rsid w:val="002856B9"/>
    <w:rsid w:val="00285E28"/>
    <w:rsid w:val="00286539"/>
    <w:rsid w:val="00286F90"/>
    <w:rsid w:val="00290764"/>
    <w:rsid w:val="002914E1"/>
    <w:rsid w:val="00294A42"/>
    <w:rsid w:val="002956BC"/>
    <w:rsid w:val="00296834"/>
    <w:rsid w:val="002976D4"/>
    <w:rsid w:val="002A17BD"/>
    <w:rsid w:val="002A1B8E"/>
    <w:rsid w:val="002A1FDB"/>
    <w:rsid w:val="002A2345"/>
    <w:rsid w:val="002A31FB"/>
    <w:rsid w:val="002A3DEF"/>
    <w:rsid w:val="002A4362"/>
    <w:rsid w:val="002A5A73"/>
    <w:rsid w:val="002A7A0E"/>
    <w:rsid w:val="002B194D"/>
    <w:rsid w:val="002B1979"/>
    <w:rsid w:val="002B1D34"/>
    <w:rsid w:val="002B1E0B"/>
    <w:rsid w:val="002B2BE9"/>
    <w:rsid w:val="002B353E"/>
    <w:rsid w:val="002B53B5"/>
    <w:rsid w:val="002B5D87"/>
    <w:rsid w:val="002C30BF"/>
    <w:rsid w:val="002C399B"/>
    <w:rsid w:val="002C45FE"/>
    <w:rsid w:val="002D0207"/>
    <w:rsid w:val="002D0301"/>
    <w:rsid w:val="002D0A2B"/>
    <w:rsid w:val="002D0D50"/>
    <w:rsid w:val="002D2781"/>
    <w:rsid w:val="002D2A16"/>
    <w:rsid w:val="002D37D4"/>
    <w:rsid w:val="002D604F"/>
    <w:rsid w:val="002D77A8"/>
    <w:rsid w:val="002E08A2"/>
    <w:rsid w:val="002E3C6F"/>
    <w:rsid w:val="002E496E"/>
    <w:rsid w:val="002E654F"/>
    <w:rsid w:val="002E7CAD"/>
    <w:rsid w:val="002F07C7"/>
    <w:rsid w:val="002F33BE"/>
    <w:rsid w:val="002F3B48"/>
    <w:rsid w:val="002F408A"/>
    <w:rsid w:val="002F48B8"/>
    <w:rsid w:val="002F494D"/>
    <w:rsid w:val="002F6418"/>
    <w:rsid w:val="002F68BE"/>
    <w:rsid w:val="002F6CFA"/>
    <w:rsid w:val="00303F55"/>
    <w:rsid w:val="00304223"/>
    <w:rsid w:val="003052AC"/>
    <w:rsid w:val="0030604D"/>
    <w:rsid w:val="00307133"/>
    <w:rsid w:val="003112E3"/>
    <w:rsid w:val="0031245A"/>
    <w:rsid w:val="00312B6E"/>
    <w:rsid w:val="00312BAC"/>
    <w:rsid w:val="00312D01"/>
    <w:rsid w:val="0031395B"/>
    <w:rsid w:val="0031408E"/>
    <w:rsid w:val="003171CC"/>
    <w:rsid w:val="00321176"/>
    <w:rsid w:val="00321324"/>
    <w:rsid w:val="00323128"/>
    <w:rsid w:val="00324FB9"/>
    <w:rsid w:val="00325F0B"/>
    <w:rsid w:val="0032673C"/>
    <w:rsid w:val="00326FCC"/>
    <w:rsid w:val="003276A2"/>
    <w:rsid w:val="00330368"/>
    <w:rsid w:val="003303E6"/>
    <w:rsid w:val="00330670"/>
    <w:rsid w:val="00330843"/>
    <w:rsid w:val="00333E80"/>
    <w:rsid w:val="0033711E"/>
    <w:rsid w:val="003372D3"/>
    <w:rsid w:val="00340124"/>
    <w:rsid w:val="00340CF0"/>
    <w:rsid w:val="00341556"/>
    <w:rsid w:val="003429A4"/>
    <w:rsid w:val="00342CC1"/>
    <w:rsid w:val="00343439"/>
    <w:rsid w:val="003444EC"/>
    <w:rsid w:val="00344EB2"/>
    <w:rsid w:val="00345C48"/>
    <w:rsid w:val="00347298"/>
    <w:rsid w:val="003504CF"/>
    <w:rsid w:val="00354B3D"/>
    <w:rsid w:val="00355353"/>
    <w:rsid w:val="003555C3"/>
    <w:rsid w:val="00356674"/>
    <w:rsid w:val="003570CD"/>
    <w:rsid w:val="0036049A"/>
    <w:rsid w:val="00360DE0"/>
    <w:rsid w:val="00363386"/>
    <w:rsid w:val="003678BB"/>
    <w:rsid w:val="00371A39"/>
    <w:rsid w:val="00372F4F"/>
    <w:rsid w:val="00374F10"/>
    <w:rsid w:val="003761A6"/>
    <w:rsid w:val="00376A68"/>
    <w:rsid w:val="00377E56"/>
    <w:rsid w:val="00381407"/>
    <w:rsid w:val="00381C94"/>
    <w:rsid w:val="00382660"/>
    <w:rsid w:val="00382D0A"/>
    <w:rsid w:val="0038445B"/>
    <w:rsid w:val="0038542A"/>
    <w:rsid w:val="00386323"/>
    <w:rsid w:val="003878C3"/>
    <w:rsid w:val="00387D5B"/>
    <w:rsid w:val="003910F2"/>
    <w:rsid w:val="00394378"/>
    <w:rsid w:val="00395B61"/>
    <w:rsid w:val="00395C85"/>
    <w:rsid w:val="00396E95"/>
    <w:rsid w:val="0039708D"/>
    <w:rsid w:val="003971F6"/>
    <w:rsid w:val="00397E47"/>
    <w:rsid w:val="003A1F25"/>
    <w:rsid w:val="003A20BD"/>
    <w:rsid w:val="003A2493"/>
    <w:rsid w:val="003A4354"/>
    <w:rsid w:val="003A4800"/>
    <w:rsid w:val="003A573E"/>
    <w:rsid w:val="003A7D0D"/>
    <w:rsid w:val="003B0984"/>
    <w:rsid w:val="003B1CBD"/>
    <w:rsid w:val="003B2292"/>
    <w:rsid w:val="003B2C5C"/>
    <w:rsid w:val="003B4B24"/>
    <w:rsid w:val="003C1054"/>
    <w:rsid w:val="003C167F"/>
    <w:rsid w:val="003C22F7"/>
    <w:rsid w:val="003C4D81"/>
    <w:rsid w:val="003C6342"/>
    <w:rsid w:val="003C733F"/>
    <w:rsid w:val="003D2866"/>
    <w:rsid w:val="003D3589"/>
    <w:rsid w:val="003E1900"/>
    <w:rsid w:val="003E3831"/>
    <w:rsid w:val="003E3BB7"/>
    <w:rsid w:val="003E3BDC"/>
    <w:rsid w:val="003E3CFD"/>
    <w:rsid w:val="003E4D2D"/>
    <w:rsid w:val="003F3DA4"/>
    <w:rsid w:val="004007E1"/>
    <w:rsid w:val="0040081F"/>
    <w:rsid w:val="00400AB8"/>
    <w:rsid w:val="00402C44"/>
    <w:rsid w:val="00403035"/>
    <w:rsid w:val="00403646"/>
    <w:rsid w:val="00403801"/>
    <w:rsid w:val="00404F3B"/>
    <w:rsid w:val="0040622C"/>
    <w:rsid w:val="00406235"/>
    <w:rsid w:val="0040666B"/>
    <w:rsid w:val="00410D80"/>
    <w:rsid w:val="00410DBD"/>
    <w:rsid w:val="0041101F"/>
    <w:rsid w:val="0041269F"/>
    <w:rsid w:val="00412903"/>
    <w:rsid w:val="00414E9F"/>
    <w:rsid w:val="00417537"/>
    <w:rsid w:val="0041762C"/>
    <w:rsid w:val="0042045B"/>
    <w:rsid w:val="0042153D"/>
    <w:rsid w:val="00421EFF"/>
    <w:rsid w:val="00423677"/>
    <w:rsid w:val="0042451C"/>
    <w:rsid w:val="004255F9"/>
    <w:rsid w:val="004261DD"/>
    <w:rsid w:val="004265E5"/>
    <w:rsid w:val="004266A3"/>
    <w:rsid w:val="00426F2A"/>
    <w:rsid w:val="00427E5E"/>
    <w:rsid w:val="004318C8"/>
    <w:rsid w:val="00431E2F"/>
    <w:rsid w:val="0043493C"/>
    <w:rsid w:val="00435B29"/>
    <w:rsid w:val="00436BFC"/>
    <w:rsid w:val="00437DE7"/>
    <w:rsid w:val="004416F8"/>
    <w:rsid w:val="0044205A"/>
    <w:rsid w:val="004438CA"/>
    <w:rsid w:val="0044581E"/>
    <w:rsid w:val="00445D03"/>
    <w:rsid w:val="00457992"/>
    <w:rsid w:val="004612B2"/>
    <w:rsid w:val="0046406D"/>
    <w:rsid w:val="00464ADB"/>
    <w:rsid w:val="0046562E"/>
    <w:rsid w:val="00467697"/>
    <w:rsid w:val="00473520"/>
    <w:rsid w:val="00474A5A"/>
    <w:rsid w:val="00474C52"/>
    <w:rsid w:val="00474C69"/>
    <w:rsid w:val="00474F2F"/>
    <w:rsid w:val="00477639"/>
    <w:rsid w:val="004822CE"/>
    <w:rsid w:val="0048345B"/>
    <w:rsid w:val="00483C10"/>
    <w:rsid w:val="0048685D"/>
    <w:rsid w:val="00486DFA"/>
    <w:rsid w:val="00486F8E"/>
    <w:rsid w:val="004879CD"/>
    <w:rsid w:val="00490817"/>
    <w:rsid w:val="00493D7C"/>
    <w:rsid w:val="0049466D"/>
    <w:rsid w:val="00495A89"/>
    <w:rsid w:val="00495D14"/>
    <w:rsid w:val="004965A1"/>
    <w:rsid w:val="00496CC6"/>
    <w:rsid w:val="004A10AE"/>
    <w:rsid w:val="004A1659"/>
    <w:rsid w:val="004A3D4B"/>
    <w:rsid w:val="004A4048"/>
    <w:rsid w:val="004A52C2"/>
    <w:rsid w:val="004A5D6C"/>
    <w:rsid w:val="004B0E35"/>
    <w:rsid w:val="004B15C4"/>
    <w:rsid w:val="004B1C23"/>
    <w:rsid w:val="004B204B"/>
    <w:rsid w:val="004B30D1"/>
    <w:rsid w:val="004B3ADA"/>
    <w:rsid w:val="004B4651"/>
    <w:rsid w:val="004B6CD7"/>
    <w:rsid w:val="004C08C5"/>
    <w:rsid w:val="004C1D5D"/>
    <w:rsid w:val="004C3318"/>
    <w:rsid w:val="004C4029"/>
    <w:rsid w:val="004C4694"/>
    <w:rsid w:val="004C4987"/>
    <w:rsid w:val="004C4EBF"/>
    <w:rsid w:val="004C6D11"/>
    <w:rsid w:val="004C7E9A"/>
    <w:rsid w:val="004D03C8"/>
    <w:rsid w:val="004D0D96"/>
    <w:rsid w:val="004D214E"/>
    <w:rsid w:val="004D2C95"/>
    <w:rsid w:val="004D32D5"/>
    <w:rsid w:val="004D4497"/>
    <w:rsid w:val="004E041D"/>
    <w:rsid w:val="004E1175"/>
    <w:rsid w:val="004E1214"/>
    <w:rsid w:val="004E1DE9"/>
    <w:rsid w:val="004E4C4B"/>
    <w:rsid w:val="004E4C57"/>
    <w:rsid w:val="004E790A"/>
    <w:rsid w:val="004F0B94"/>
    <w:rsid w:val="004F0D17"/>
    <w:rsid w:val="004F2430"/>
    <w:rsid w:val="004F2F76"/>
    <w:rsid w:val="004F3257"/>
    <w:rsid w:val="004F42F8"/>
    <w:rsid w:val="004F50B2"/>
    <w:rsid w:val="004F59C0"/>
    <w:rsid w:val="004F608E"/>
    <w:rsid w:val="0050121A"/>
    <w:rsid w:val="005061BF"/>
    <w:rsid w:val="00506360"/>
    <w:rsid w:val="005072C5"/>
    <w:rsid w:val="00507B57"/>
    <w:rsid w:val="00510645"/>
    <w:rsid w:val="005146FF"/>
    <w:rsid w:val="00514871"/>
    <w:rsid w:val="00515066"/>
    <w:rsid w:val="00516B24"/>
    <w:rsid w:val="005175FE"/>
    <w:rsid w:val="005202AA"/>
    <w:rsid w:val="00520A8A"/>
    <w:rsid w:val="00523239"/>
    <w:rsid w:val="00527922"/>
    <w:rsid w:val="005307EF"/>
    <w:rsid w:val="0053169B"/>
    <w:rsid w:val="005333D2"/>
    <w:rsid w:val="0053427E"/>
    <w:rsid w:val="00535278"/>
    <w:rsid w:val="0053563A"/>
    <w:rsid w:val="00537CC3"/>
    <w:rsid w:val="0054087F"/>
    <w:rsid w:val="00540914"/>
    <w:rsid w:val="005431A8"/>
    <w:rsid w:val="00543416"/>
    <w:rsid w:val="005451F5"/>
    <w:rsid w:val="00547B86"/>
    <w:rsid w:val="00550ABB"/>
    <w:rsid w:val="00551607"/>
    <w:rsid w:val="005518FB"/>
    <w:rsid w:val="00551DF1"/>
    <w:rsid w:val="0055213E"/>
    <w:rsid w:val="005532BF"/>
    <w:rsid w:val="005536FC"/>
    <w:rsid w:val="00554831"/>
    <w:rsid w:val="005559E0"/>
    <w:rsid w:val="005566A6"/>
    <w:rsid w:val="005567FE"/>
    <w:rsid w:val="0055749F"/>
    <w:rsid w:val="005574A2"/>
    <w:rsid w:val="00563115"/>
    <w:rsid w:val="00565BAC"/>
    <w:rsid w:val="00570B3F"/>
    <w:rsid w:val="0057179B"/>
    <w:rsid w:val="00572E57"/>
    <w:rsid w:val="00572FA2"/>
    <w:rsid w:val="0057467C"/>
    <w:rsid w:val="00574D9F"/>
    <w:rsid w:val="005772E2"/>
    <w:rsid w:val="0057792C"/>
    <w:rsid w:val="0057798F"/>
    <w:rsid w:val="005807F3"/>
    <w:rsid w:val="00581F5B"/>
    <w:rsid w:val="005822CB"/>
    <w:rsid w:val="00582A1A"/>
    <w:rsid w:val="00584A0A"/>
    <w:rsid w:val="00585D5F"/>
    <w:rsid w:val="005915BD"/>
    <w:rsid w:val="0059277D"/>
    <w:rsid w:val="00594207"/>
    <w:rsid w:val="005964B3"/>
    <w:rsid w:val="00596DBF"/>
    <w:rsid w:val="005A1676"/>
    <w:rsid w:val="005A2C6B"/>
    <w:rsid w:val="005A536A"/>
    <w:rsid w:val="005A63AC"/>
    <w:rsid w:val="005B0619"/>
    <w:rsid w:val="005B3A5D"/>
    <w:rsid w:val="005B6A80"/>
    <w:rsid w:val="005C00CB"/>
    <w:rsid w:val="005C0863"/>
    <w:rsid w:val="005C0D51"/>
    <w:rsid w:val="005C16DA"/>
    <w:rsid w:val="005C24B0"/>
    <w:rsid w:val="005C5184"/>
    <w:rsid w:val="005C556F"/>
    <w:rsid w:val="005C65A7"/>
    <w:rsid w:val="005D0B1B"/>
    <w:rsid w:val="005D0E5E"/>
    <w:rsid w:val="005D10E3"/>
    <w:rsid w:val="005D1BC8"/>
    <w:rsid w:val="005D1FAC"/>
    <w:rsid w:val="005D2BBF"/>
    <w:rsid w:val="005D601E"/>
    <w:rsid w:val="005E189D"/>
    <w:rsid w:val="005E51FF"/>
    <w:rsid w:val="005E7300"/>
    <w:rsid w:val="005F0E6D"/>
    <w:rsid w:val="005F1DAB"/>
    <w:rsid w:val="005F24E6"/>
    <w:rsid w:val="005F2A52"/>
    <w:rsid w:val="005F39B3"/>
    <w:rsid w:val="005F6139"/>
    <w:rsid w:val="005F6A4E"/>
    <w:rsid w:val="006000A7"/>
    <w:rsid w:val="00600BE1"/>
    <w:rsid w:val="00602E42"/>
    <w:rsid w:val="006040D8"/>
    <w:rsid w:val="00604303"/>
    <w:rsid w:val="00606AAC"/>
    <w:rsid w:val="00606CD2"/>
    <w:rsid w:val="00607750"/>
    <w:rsid w:val="006079BE"/>
    <w:rsid w:val="0061233F"/>
    <w:rsid w:val="00612E92"/>
    <w:rsid w:val="00612FA4"/>
    <w:rsid w:val="00613576"/>
    <w:rsid w:val="00615BF9"/>
    <w:rsid w:val="0061702F"/>
    <w:rsid w:val="006208C3"/>
    <w:rsid w:val="0062256A"/>
    <w:rsid w:val="006232FD"/>
    <w:rsid w:val="0062616C"/>
    <w:rsid w:val="00626E58"/>
    <w:rsid w:val="0062767D"/>
    <w:rsid w:val="00627CDF"/>
    <w:rsid w:val="00630513"/>
    <w:rsid w:val="00630A54"/>
    <w:rsid w:val="0063196D"/>
    <w:rsid w:val="0063447E"/>
    <w:rsid w:val="00637273"/>
    <w:rsid w:val="00641424"/>
    <w:rsid w:val="00641BBF"/>
    <w:rsid w:val="00641DC5"/>
    <w:rsid w:val="006430C2"/>
    <w:rsid w:val="006437D4"/>
    <w:rsid w:val="00643DE3"/>
    <w:rsid w:val="00645BD3"/>
    <w:rsid w:val="00647587"/>
    <w:rsid w:val="0064786C"/>
    <w:rsid w:val="00647D72"/>
    <w:rsid w:val="00650D62"/>
    <w:rsid w:val="00651113"/>
    <w:rsid w:val="00651C4F"/>
    <w:rsid w:val="006532B0"/>
    <w:rsid w:val="00654E67"/>
    <w:rsid w:val="006568EB"/>
    <w:rsid w:val="00656AB8"/>
    <w:rsid w:val="00662559"/>
    <w:rsid w:val="0066401F"/>
    <w:rsid w:val="00666301"/>
    <w:rsid w:val="0066738D"/>
    <w:rsid w:val="006754D3"/>
    <w:rsid w:val="006778C8"/>
    <w:rsid w:val="0068285C"/>
    <w:rsid w:val="00682A9E"/>
    <w:rsid w:val="00683F8C"/>
    <w:rsid w:val="00684504"/>
    <w:rsid w:val="006845FD"/>
    <w:rsid w:val="0068465F"/>
    <w:rsid w:val="00684838"/>
    <w:rsid w:val="006848CE"/>
    <w:rsid w:val="00684AB2"/>
    <w:rsid w:val="00685AF1"/>
    <w:rsid w:val="006862A3"/>
    <w:rsid w:val="00687250"/>
    <w:rsid w:val="00687428"/>
    <w:rsid w:val="00687FA5"/>
    <w:rsid w:val="0069175D"/>
    <w:rsid w:val="00691E03"/>
    <w:rsid w:val="00693BC9"/>
    <w:rsid w:val="006940F7"/>
    <w:rsid w:val="006949B9"/>
    <w:rsid w:val="00695328"/>
    <w:rsid w:val="00695D14"/>
    <w:rsid w:val="00696689"/>
    <w:rsid w:val="00697114"/>
    <w:rsid w:val="00697F54"/>
    <w:rsid w:val="006A17B4"/>
    <w:rsid w:val="006A1A51"/>
    <w:rsid w:val="006A31EC"/>
    <w:rsid w:val="006A3731"/>
    <w:rsid w:val="006A6A08"/>
    <w:rsid w:val="006B3146"/>
    <w:rsid w:val="006B54EA"/>
    <w:rsid w:val="006B5606"/>
    <w:rsid w:val="006B6929"/>
    <w:rsid w:val="006B6BC2"/>
    <w:rsid w:val="006C0203"/>
    <w:rsid w:val="006C0656"/>
    <w:rsid w:val="006C0A45"/>
    <w:rsid w:val="006C18D9"/>
    <w:rsid w:val="006C25D6"/>
    <w:rsid w:val="006C2F3C"/>
    <w:rsid w:val="006C38BE"/>
    <w:rsid w:val="006C3CD8"/>
    <w:rsid w:val="006C4F39"/>
    <w:rsid w:val="006C51A4"/>
    <w:rsid w:val="006C60D4"/>
    <w:rsid w:val="006C613C"/>
    <w:rsid w:val="006C7F59"/>
    <w:rsid w:val="006D0712"/>
    <w:rsid w:val="006D0BD0"/>
    <w:rsid w:val="006D1A44"/>
    <w:rsid w:val="006D2DB1"/>
    <w:rsid w:val="006D42D4"/>
    <w:rsid w:val="006D439D"/>
    <w:rsid w:val="006D4976"/>
    <w:rsid w:val="006D6EA3"/>
    <w:rsid w:val="006D7AEC"/>
    <w:rsid w:val="006E4F52"/>
    <w:rsid w:val="006E6E7B"/>
    <w:rsid w:val="006E6ED0"/>
    <w:rsid w:val="006E7361"/>
    <w:rsid w:val="006E7B04"/>
    <w:rsid w:val="006E7BC4"/>
    <w:rsid w:val="006F0041"/>
    <w:rsid w:val="006F030A"/>
    <w:rsid w:val="006F036B"/>
    <w:rsid w:val="006F1F32"/>
    <w:rsid w:val="006F27B9"/>
    <w:rsid w:val="006F42B7"/>
    <w:rsid w:val="006F644E"/>
    <w:rsid w:val="006F70CB"/>
    <w:rsid w:val="006F7C2C"/>
    <w:rsid w:val="00701C4D"/>
    <w:rsid w:val="007021D0"/>
    <w:rsid w:val="00703266"/>
    <w:rsid w:val="00703EF9"/>
    <w:rsid w:val="00704670"/>
    <w:rsid w:val="0070468D"/>
    <w:rsid w:val="007063CF"/>
    <w:rsid w:val="00706881"/>
    <w:rsid w:val="00706E88"/>
    <w:rsid w:val="007100A5"/>
    <w:rsid w:val="0071256B"/>
    <w:rsid w:val="00712A54"/>
    <w:rsid w:val="00713BD3"/>
    <w:rsid w:val="00714E93"/>
    <w:rsid w:val="007153B4"/>
    <w:rsid w:val="007168A8"/>
    <w:rsid w:val="00716A0B"/>
    <w:rsid w:val="00717272"/>
    <w:rsid w:val="007173D4"/>
    <w:rsid w:val="007175B2"/>
    <w:rsid w:val="00717E23"/>
    <w:rsid w:val="00723BD7"/>
    <w:rsid w:val="007244E1"/>
    <w:rsid w:val="007246E4"/>
    <w:rsid w:val="007251BC"/>
    <w:rsid w:val="00725F05"/>
    <w:rsid w:val="00726B16"/>
    <w:rsid w:val="00730563"/>
    <w:rsid w:val="0073225A"/>
    <w:rsid w:val="007325D4"/>
    <w:rsid w:val="00732894"/>
    <w:rsid w:val="00734B71"/>
    <w:rsid w:val="0073683E"/>
    <w:rsid w:val="00736879"/>
    <w:rsid w:val="00736A53"/>
    <w:rsid w:val="0074187F"/>
    <w:rsid w:val="00746A4B"/>
    <w:rsid w:val="00747697"/>
    <w:rsid w:val="00747A9D"/>
    <w:rsid w:val="007522C2"/>
    <w:rsid w:val="00753ABB"/>
    <w:rsid w:val="00756DE4"/>
    <w:rsid w:val="00761FDB"/>
    <w:rsid w:val="00762A52"/>
    <w:rsid w:val="007662E6"/>
    <w:rsid w:val="00770883"/>
    <w:rsid w:val="00773960"/>
    <w:rsid w:val="00775E39"/>
    <w:rsid w:val="007760D6"/>
    <w:rsid w:val="0077778D"/>
    <w:rsid w:val="00780347"/>
    <w:rsid w:val="0078047E"/>
    <w:rsid w:val="00780775"/>
    <w:rsid w:val="00781C80"/>
    <w:rsid w:val="00782BDA"/>
    <w:rsid w:val="007832F1"/>
    <w:rsid w:val="007866DD"/>
    <w:rsid w:val="0079213A"/>
    <w:rsid w:val="007947A3"/>
    <w:rsid w:val="007A3005"/>
    <w:rsid w:val="007A48F9"/>
    <w:rsid w:val="007A5354"/>
    <w:rsid w:val="007A5B40"/>
    <w:rsid w:val="007A6D96"/>
    <w:rsid w:val="007A6F5D"/>
    <w:rsid w:val="007B00BA"/>
    <w:rsid w:val="007B05BD"/>
    <w:rsid w:val="007B05EB"/>
    <w:rsid w:val="007B0E07"/>
    <w:rsid w:val="007B1693"/>
    <w:rsid w:val="007B18A3"/>
    <w:rsid w:val="007B227E"/>
    <w:rsid w:val="007B2EF2"/>
    <w:rsid w:val="007B3037"/>
    <w:rsid w:val="007B3189"/>
    <w:rsid w:val="007B3426"/>
    <w:rsid w:val="007B4DBA"/>
    <w:rsid w:val="007B4E7C"/>
    <w:rsid w:val="007B6AE7"/>
    <w:rsid w:val="007B7984"/>
    <w:rsid w:val="007C2DE4"/>
    <w:rsid w:val="007C330C"/>
    <w:rsid w:val="007C4890"/>
    <w:rsid w:val="007C5E1A"/>
    <w:rsid w:val="007D019D"/>
    <w:rsid w:val="007D1746"/>
    <w:rsid w:val="007D1990"/>
    <w:rsid w:val="007D2D1F"/>
    <w:rsid w:val="007D3425"/>
    <w:rsid w:val="007D51C5"/>
    <w:rsid w:val="007E112C"/>
    <w:rsid w:val="007E1555"/>
    <w:rsid w:val="007E2814"/>
    <w:rsid w:val="007E3871"/>
    <w:rsid w:val="007E51DC"/>
    <w:rsid w:val="007E5399"/>
    <w:rsid w:val="007E7D4C"/>
    <w:rsid w:val="007F1CD5"/>
    <w:rsid w:val="007F5118"/>
    <w:rsid w:val="007F5A24"/>
    <w:rsid w:val="007F61D7"/>
    <w:rsid w:val="007F7222"/>
    <w:rsid w:val="007F74C5"/>
    <w:rsid w:val="0080036B"/>
    <w:rsid w:val="008005BA"/>
    <w:rsid w:val="008024F8"/>
    <w:rsid w:val="0080254F"/>
    <w:rsid w:val="00802F4A"/>
    <w:rsid w:val="00803FBC"/>
    <w:rsid w:val="008045C6"/>
    <w:rsid w:val="00807407"/>
    <w:rsid w:val="008075A0"/>
    <w:rsid w:val="008116EC"/>
    <w:rsid w:val="00814899"/>
    <w:rsid w:val="0081579B"/>
    <w:rsid w:val="00817329"/>
    <w:rsid w:val="00817511"/>
    <w:rsid w:val="00817735"/>
    <w:rsid w:val="0081790F"/>
    <w:rsid w:val="00817FBA"/>
    <w:rsid w:val="0082061C"/>
    <w:rsid w:val="0082080A"/>
    <w:rsid w:val="008217F1"/>
    <w:rsid w:val="0082275C"/>
    <w:rsid w:val="008245B6"/>
    <w:rsid w:val="0082618A"/>
    <w:rsid w:val="0082656C"/>
    <w:rsid w:val="008271EC"/>
    <w:rsid w:val="00827386"/>
    <w:rsid w:val="008273BE"/>
    <w:rsid w:val="00830AF8"/>
    <w:rsid w:val="00831327"/>
    <w:rsid w:val="00835A68"/>
    <w:rsid w:val="00835BD9"/>
    <w:rsid w:val="00835CF5"/>
    <w:rsid w:val="0083634B"/>
    <w:rsid w:val="0083672D"/>
    <w:rsid w:val="00837DFE"/>
    <w:rsid w:val="00841672"/>
    <w:rsid w:val="00841C4D"/>
    <w:rsid w:val="00841CC5"/>
    <w:rsid w:val="00842AC7"/>
    <w:rsid w:val="00842FDE"/>
    <w:rsid w:val="00844B27"/>
    <w:rsid w:val="00844C60"/>
    <w:rsid w:val="00846FBD"/>
    <w:rsid w:val="00847FFE"/>
    <w:rsid w:val="0085289D"/>
    <w:rsid w:val="00853F11"/>
    <w:rsid w:val="00854175"/>
    <w:rsid w:val="00856F19"/>
    <w:rsid w:val="00856F1E"/>
    <w:rsid w:val="008647C3"/>
    <w:rsid w:val="00865F31"/>
    <w:rsid w:val="00866BBC"/>
    <w:rsid w:val="008707A6"/>
    <w:rsid w:val="0087252E"/>
    <w:rsid w:val="008729E3"/>
    <w:rsid w:val="00872A09"/>
    <w:rsid w:val="008748CA"/>
    <w:rsid w:val="0087622C"/>
    <w:rsid w:val="00877FCB"/>
    <w:rsid w:val="00881156"/>
    <w:rsid w:val="00882FBC"/>
    <w:rsid w:val="0088307C"/>
    <w:rsid w:val="008854B6"/>
    <w:rsid w:val="0088628C"/>
    <w:rsid w:val="008863D4"/>
    <w:rsid w:val="0089217B"/>
    <w:rsid w:val="00893126"/>
    <w:rsid w:val="00893663"/>
    <w:rsid w:val="00896FA7"/>
    <w:rsid w:val="008A28E8"/>
    <w:rsid w:val="008A56B2"/>
    <w:rsid w:val="008A5A30"/>
    <w:rsid w:val="008A5C45"/>
    <w:rsid w:val="008A672F"/>
    <w:rsid w:val="008A7191"/>
    <w:rsid w:val="008A7B2D"/>
    <w:rsid w:val="008A7D15"/>
    <w:rsid w:val="008B16E4"/>
    <w:rsid w:val="008B3568"/>
    <w:rsid w:val="008B45D8"/>
    <w:rsid w:val="008B5BB8"/>
    <w:rsid w:val="008C1B1C"/>
    <w:rsid w:val="008C2758"/>
    <w:rsid w:val="008C2C05"/>
    <w:rsid w:val="008C4A5A"/>
    <w:rsid w:val="008C4D7B"/>
    <w:rsid w:val="008C4E6C"/>
    <w:rsid w:val="008C6F99"/>
    <w:rsid w:val="008C77F5"/>
    <w:rsid w:val="008D0025"/>
    <w:rsid w:val="008D3AB4"/>
    <w:rsid w:val="008D6404"/>
    <w:rsid w:val="008E0619"/>
    <w:rsid w:val="008E4971"/>
    <w:rsid w:val="008E4BF9"/>
    <w:rsid w:val="008E70FC"/>
    <w:rsid w:val="008E7381"/>
    <w:rsid w:val="008F0E41"/>
    <w:rsid w:val="008F1545"/>
    <w:rsid w:val="008F5F12"/>
    <w:rsid w:val="008F6319"/>
    <w:rsid w:val="008F6329"/>
    <w:rsid w:val="009000D8"/>
    <w:rsid w:val="009004BE"/>
    <w:rsid w:val="00901938"/>
    <w:rsid w:val="00901F70"/>
    <w:rsid w:val="00903273"/>
    <w:rsid w:val="009036E1"/>
    <w:rsid w:val="00903C39"/>
    <w:rsid w:val="009076A0"/>
    <w:rsid w:val="009104C7"/>
    <w:rsid w:val="00910DD4"/>
    <w:rsid w:val="00916C5C"/>
    <w:rsid w:val="009176D6"/>
    <w:rsid w:val="00921927"/>
    <w:rsid w:val="0092392B"/>
    <w:rsid w:val="00925E8D"/>
    <w:rsid w:val="00931F91"/>
    <w:rsid w:val="00932203"/>
    <w:rsid w:val="00933203"/>
    <w:rsid w:val="00933D36"/>
    <w:rsid w:val="009367B9"/>
    <w:rsid w:val="00937277"/>
    <w:rsid w:val="00937774"/>
    <w:rsid w:val="009378E3"/>
    <w:rsid w:val="009423EC"/>
    <w:rsid w:val="009430C5"/>
    <w:rsid w:val="009432A2"/>
    <w:rsid w:val="00947D1C"/>
    <w:rsid w:val="009515E6"/>
    <w:rsid w:val="00953F65"/>
    <w:rsid w:val="00954838"/>
    <w:rsid w:val="0095512C"/>
    <w:rsid w:val="00955242"/>
    <w:rsid w:val="00955B67"/>
    <w:rsid w:val="00956DCE"/>
    <w:rsid w:val="00957801"/>
    <w:rsid w:val="009605FE"/>
    <w:rsid w:val="0096144F"/>
    <w:rsid w:val="0096637B"/>
    <w:rsid w:val="00967B25"/>
    <w:rsid w:val="00970759"/>
    <w:rsid w:val="00970B07"/>
    <w:rsid w:val="00970B1B"/>
    <w:rsid w:val="0097157F"/>
    <w:rsid w:val="00971CA6"/>
    <w:rsid w:val="00972A4F"/>
    <w:rsid w:val="00975BC0"/>
    <w:rsid w:val="00976B15"/>
    <w:rsid w:val="009820E1"/>
    <w:rsid w:val="0098210B"/>
    <w:rsid w:val="009833F5"/>
    <w:rsid w:val="009844AE"/>
    <w:rsid w:val="00984F9E"/>
    <w:rsid w:val="00985AAB"/>
    <w:rsid w:val="009860DD"/>
    <w:rsid w:val="00986A79"/>
    <w:rsid w:val="00987162"/>
    <w:rsid w:val="00991251"/>
    <w:rsid w:val="00991449"/>
    <w:rsid w:val="0099245C"/>
    <w:rsid w:val="00993032"/>
    <w:rsid w:val="00994BB1"/>
    <w:rsid w:val="00995F65"/>
    <w:rsid w:val="009962B7"/>
    <w:rsid w:val="0099641E"/>
    <w:rsid w:val="0099670A"/>
    <w:rsid w:val="00996D68"/>
    <w:rsid w:val="00996DB1"/>
    <w:rsid w:val="009A07A4"/>
    <w:rsid w:val="009A1665"/>
    <w:rsid w:val="009A1A3D"/>
    <w:rsid w:val="009A3EB3"/>
    <w:rsid w:val="009A6169"/>
    <w:rsid w:val="009A7B24"/>
    <w:rsid w:val="009A7E19"/>
    <w:rsid w:val="009B0011"/>
    <w:rsid w:val="009B125E"/>
    <w:rsid w:val="009B1934"/>
    <w:rsid w:val="009B30EA"/>
    <w:rsid w:val="009B4142"/>
    <w:rsid w:val="009B6889"/>
    <w:rsid w:val="009B6CCA"/>
    <w:rsid w:val="009B7E90"/>
    <w:rsid w:val="009B7ED3"/>
    <w:rsid w:val="009C28BB"/>
    <w:rsid w:val="009C2C61"/>
    <w:rsid w:val="009C3D36"/>
    <w:rsid w:val="009C4D0A"/>
    <w:rsid w:val="009C6AA9"/>
    <w:rsid w:val="009D0698"/>
    <w:rsid w:val="009D0AD9"/>
    <w:rsid w:val="009D20B9"/>
    <w:rsid w:val="009D31A7"/>
    <w:rsid w:val="009D3AB2"/>
    <w:rsid w:val="009D57C6"/>
    <w:rsid w:val="009D6F3E"/>
    <w:rsid w:val="009E0B0E"/>
    <w:rsid w:val="009E13D0"/>
    <w:rsid w:val="009E30D5"/>
    <w:rsid w:val="009E4535"/>
    <w:rsid w:val="009E5A49"/>
    <w:rsid w:val="009E73FC"/>
    <w:rsid w:val="009E76B3"/>
    <w:rsid w:val="009F0628"/>
    <w:rsid w:val="009F1025"/>
    <w:rsid w:val="009F3860"/>
    <w:rsid w:val="00A0063E"/>
    <w:rsid w:val="00A0208F"/>
    <w:rsid w:val="00A056A7"/>
    <w:rsid w:val="00A12BAD"/>
    <w:rsid w:val="00A136BC"/>
    <w:rsid w:val="00A14533"/>
    <w:rsid w:val="00A157E9"/>
    <w:rsid w:val="00A16C33"/>
    <w:rsid w:val="00A22576"/>
    <w:rsid w:val="00A24460"/>
    <w:rsid w:val="00A2473A"/>
    <w:rsid w:val="00A24FF8"/>
    <w:rsid w:val="00A2523F"/>
    <w:rsid w:val="00A25B29"/>
    <w:rsid w:val="00A27A2D"/>
    <w:rsid w:val="00A30FA6"/>
    <w:rsid w:val="00A31D3B"/>
    <w:rsid w:val="00A33128"/>
    <w:rsid w:val="00A3422D"/>
    <w:rsid w:val="00A352A6"/>
    <w:rsid w:val="00A356F0"/>
    <w:rsid w:val="00A36473"/>
    <w:rsid w:val="00A37DF3"/>
    <w:rsid w:val="00A4145B"/>
    <w:rsid w:val="00A430BC"/>
    <w:rsid w:val="00A43850"/>
    <w:rsid w:val="00A43DAF"/>
    <w:rsid w:val="00A45025"/>
    <w:rsid w:val="00A47F7C"/>
    <w:rsid w:val="00A50A86"/>
    <w:rsid w:val="00A50C40"/>
    <w:rsid w:val="00A52C4B"/>
    <w:rsid w:val="00A55A7E"/>
    <w:rsid w:val="00A57421"/>
    <w:rsid w:val="00A5795B"/>
    <w:rsid w:val="00A60D29"/>
    <w:rsid w:val="00A622E4"/>
    <w:rsid w:val="00A65F06"/>
    <w:rsid w:val="00A7197F"/>
    <w:rsid w:val="00A72113"/>
    <w:rsid w:val="00A735CE"/>
    <w:rsid w:val="00A751B8"/>
    <w:rsid w:val="00A75256"/>
    <w:rsid w:val="00A762DA"/>
    <w:rsid w:val="00A76333"/>
    <w:rsid w:val="00A76BD3"/>
    <w:rsid w:val="00A81E33"/>
    <w:rsid w:val="00A820EE"/>
    <w:rsid w:val="00A82CDB"/>
    <w:rsid w:val="00A8306F"/>
    <w:rsid w:val="00A83426"/>
    <w:rsid w:val="00A837DD"/>
    <w:rsid w:val="00A83D0D"/>
    <w:rsid w:val="00A8404F"/>
    <w:rsid w:val="00A8567C"/>
    <w:rsid w:val="00A86014"/>
    <w:rsid w:val="00A86130"/>
    <w:rsid w:val="00A8636F"/>
    <w:rsid w:val="00A86C64"/>
    <w:rsid w:val="00A904AF"/>
    <w:rsid w:val="00A927CB"/>
    <w:rsid w:val="00A939AB"/>
    <w:rsid w:val="00A94D41"/>
    <w:rsid w:val="00AA0341"/>
    <w:rsid w:val="00AA0AFA"/>
    <w:rsid w:val="00AA2FAE"/>
    <w:rsid w:val="00AA2FFA"/>
    <w:rsid w:val="00AA5C06"/>
    <w:rsid w:val="00AA67C3"/>
    <w:rsid w:val="00AA745E"/>
    <w:rsid w:val="00AA7826"/>
    <w:rsid w:val="00AB2DD5"/>
    <w:rsid w:val="00AB3694"/>
    <w:rsid w:val="00AB3927"/>
    <w:rsid w:val="00AB3FEB"/>
    <w:rsid w:val="00AB4162"/>
    <w:rsid w:val="00AB4866"/>
    <w:rsid w:val="00AB495E"/>
    <w:rsid w:val="00AB6588"/>
    <w:rsid w:val="00AC0ACA"/>
    <w:rsid w:val="00AC1AEC"/>
    <w:rsid w:val="00AC1BE2"/>
    <w:rsid w:val="00AC1C16"/>
    <w:rsid w:val="00AC4331"/>
    <w:rsid w:val="00AC4926"/>
    <w:rsid w:val="00AC6507"/>
    <w:rsid w:val="00AC66A9"/>
    <w:rsid w:val="00AC6F47"/>
    <w:rsid w:val="00AC757E"/>
    <w:rsid w:val="00AD00F9"/>
    <w:rsid w:val="00AD034F"/>
    <w:rsid w:val="00AD0C29"/>
    <w:rsid w:val="00AD15ED"/>
    <w:rsid w:val="00AD1BD5"/>
    <w:rsid w:val="00AD1D43"/>
    <w:rsid w:val="00AD24DD"/>
    <w:rsid w:val="00AD41BA"/>
    <w:rsid w:val="00AD669C"/>
    <w:rsid w:val="00AE006D"/>
    <w:rsid w:val="00AE03F7"/>
    <w:rsid w:val="00AE2322"/>
    <w:rsid w:val="00AE3967"/>
    <w:rsid w:val="00AE52FF"/>
    <w:rsid w:val="00AE5E97"/>
    <w:rsid w:val="00AE7634"/>
    <w:rsid w:val="00AF035D"/>
    <w:rsid w:val="00AF1240"/>
    <w:rsid w:val="00AF1691"/>
    <w:rsid w:val="00AF17BE"/>
    <w:rsid w:val="00AF2C7C"/>
    <w:rsid w:val="00AF574D"/>
    <w:rsid w:val="00AF7FD7"/>
    <w:rsid w:val="00B00595"/>
    <w:rsid w:val="00B01BB4"/>
    <w:rsid w:val="00B027AC"/>
    <w:rsid w:val="00B029CF"/>
    <w:rsid w:val="00B0383C"/>
    <w:rsid w:val="00B0460E"/>
    <w:rsid w:val="00B0495C"/>
    <w:rsid w:val="00B04F0F"/>
    <w:rsid w:val="00B053DD"/>
    <w:rsid w:val="00B05E9B"/>
    <w:rsid w:val="00B07B04"/>
    <w:rsid w:val="00B10304"/>
    <w:rsid w:val="00B10D3D"/>
    <w:rsid w:val="00B12E4C"/>
    <w:rsid w:val="00B13FEE"/>
    <w:rsid w:val="00B140E5"/>
    <w:rsid w:val="00B15796"/>
    <w:rsid w:val="00B158B5"/>
    <w:rsid w:val="00B1620B"/>
    <w:rsid w:val="00B2333E"/>
    <w:rsid w:val="00B238DD"/>
    <w:rsid w:val="00B23C02"/>
    <w:rsid w:val="00B24CCB"/>
    <w:rsid w:val="00B24FAF"/>
    <w:rsid w:val="00B25589"/>
    <w:rsid w:val="00B26B3E"/>
    <w:rsid w:val="00B31054"/>
    <w:rsid w:val="00B35D3A"/>
    <w:rsid w:val="00B37100"/>
    <w:rsid w:val="00B373B1"/>
    <w:rsid w:val="00B3743B"/>
    <w:rsid w:val="00B37970"/>
    <w:rsid w:val="00B37CEA"/>
    <w:rsid w:val="00B42600"/>
    <w:rsid w:val="00B42A71"/>
    <w:rsid w:val="00B443CB"/>
    <w:rsid w:val="00B4557A"/>
    <w:rsid w:val="00B45D9C"/>
    <w:rsid w:val="00B475E2"/>
    <w:rsid w:val="00B50A0B"/>
    <w:rsid w:val="00B50D31"/>
    <w:rsid w:val="00B512FD"/>
    <w:rsid w:val="00B547FB"/>
    <w:rsid w:val="00B55CCE"/>
    <w:rsid w:val="00B56282"/>
    <w:rsid w:val="00B62662"/>
    <w:rsid w:val="00B631CE"/>
    <w:rsid w:val="00B656EA"/>
    <w:rsid w:val="00B6587A"/>
    <w:rsid w:val="00B6707B"/>
    <w:rsid w:val="00B67706"/>
    <w:rsid w:val="00B7108D"/>
    <w:rsid w:val="00B71F21"/>
    <w:rsid w:val="00B7229B"/>
    <w:rsid w:val="00B72BF7"/>
    <w:rsid w:val="00B741B3"/>
    <w:rsid w:val="00B741F5"/>
    <w:rsid w:val="00B755AA"/>
    <w:rsid w:val="00B75ADD"/>
    <w:rsid w:val="00B765F0"/>
    <w:rsid w:val="00B7665C"/>
    <w:rsid w:val="00B76D24"/>
    <w:rsid w:val="00B7734D"/>
    <w:rsid w:val="00B77EE5"/>
    <w:rsid w:val="00B80D9C"/>
    <w:rsid w:val="00B814A8"/>
    <w:rsid w:val="00B83674"/>
    <w:rsid w:val="00B84EB8"/>
    <w:rsid w:val="00B864E1"/>
    <w:rsid w:val="00B8667E"/>
    <w:rsid w:val="00B866D7"/>
    <w:rsid w:val="00B86A6D"/>
    <w:rsid w:val="00B871D7"/>
    <w:rsid w:val="00B87E83"/>
    <w:rsid w:val="00B91469"/>
    <w:rsid w:val="00B92E6B"/>
    <w:rsid w:val="00B932AA"/>
    <w:rsid w:val="00B94688"/>
    <w:rsid w:val="00B946CE"/>
    <w:rsid w:val="00B94C3A"/>
    <w:rsid w:val="00B94DE5"/>
    <w:rsid w:val="00B951D8"/>
    <w:rsid w:val="00B95E1A"/>
    <w:rsid w:val="00B96265"/>
    <w:rsid w:val="00B9666A"/>
    <w:rsid w:val="00B96A06"/>
    <w:rsid w:val="00B96C6F"/>
    <w:rsid w:val="00BA02EE"/>
    <w:rsid w:val="00BA02F3"/>
    <w:rsid w:val="00BA08A3"/>
    <w:rsid w:val="00BA0B6E"/>
    <w:rsid w:val="00BA3CF9"/>
    <w:rsid w:val="00BA3FB0"/>
    <w:rsid w:val="00BA4780"/>
    <w:rsid w:val="00BA5802"/>
    <w:rsid w:val="00BA5F7D"/>
    <w:rsid w:val="00BA7003"/>
    <w:rsid w:val="00BA7742"/>
    <w:rsid w:val="00BA79AA"/>
    <w:rsid w:val="00BB0097"/>
    <w:rsid w:val="00BB0EB3"/>
    <w:rsid w:val="00BB26BD"/>
    <w:rsid w:val="00BB33C8"/>
    <w:rsid w:val="00BB36F6"/>
    <w:rsid w:val="00BB66B3"/>
    <w:rsid w:val="00BC174A"/>
    <w:rsid w:val="00BC2019"/>
    <w:rsid w:val="00BC2210"/>
    <w:rsid w:val="00BC301E"/>
    <w:rsid w:val="00BC3617"/>
    <w:rsid w:val="00BC4700"/>
    <w:rsid w:val="00BC5363"/>
    <w:rsid w:val="00BC5A2B"/>
    <w:rsid w:val="00BC5DBA"/>
    <w:rsid w:val="00BC6533"/>
    <w:rsid w:val="00BC665A"/>
    <w:rsid w:val="00BC7783"/>
    <w:rsid w:val="00BD0C3C"/>
    <w:rsid w:val="00BD3516"/>
    <w:rsid w:val="00BD6F56"/>
    <w:rsid w:val="00BD6F63"/>
    <w:rsid w:val="00BD7177"/>
    <w:rsid w:val="00BD751A"/>
    <w:rsid w:val="00BE11D9"/>
    <w:rsid w:val="00BE139A"/>
    <w:rsid w:val="00BE1BDA"/>
    <w:rsid w:val="00BE20F0"/>
    <w:rsid w:val="00BE39D9"/>
    <w:rsid w:val="00BE3BC4"/>
    <w:rsid w:val="00BE6A1E"/>
    <w:rsid w:val="00BE6E93"/>
    <w:rsid w:val="00BF1264"/>
    <w:rsid w:val="00BF3396"/>
    <w:rsid w:val="00BF34C7"/>
    <w:rsid w:val="00BF45FD"/>
    <w:rsid w:val="00BF4DCF"/>
    <w:rsid w:val="00BF529E"/>
    <w:rsid w:val="00BF5503"/>
    <w:rsid w:val="00BF66A0"/>
    <w:rsid w:val="00BF6E96"/>
    <w:rsid w:val="00C01E7D"/>
    <w:rsid w:val="00C01EEC"/>
    <w:rsid w:val="00C044CA"/>
    <w:rsid w:val="00C0483D"/>
    <w:rsid w:val="00C0768E"/>
    <w:rsid w:val="00C103CA"/>
    <w:rsid w:val="00C10E2B"/>
    <w:rsid w:val="00C141A4"/>
    <w:rsid w:val="00C14ACF"/>
    <w:rsid w:val="00C16E09"/>
    <w:rsid w:val="00C258EC"/>
    <w:rsid w:val="00C30922"/>
    <w:rsid w:val="00C31579"/>
    <w:rsid w:val="00C31B77"/>
    <w:rsid w:val="00C321E4"/>
    <w:rsid w:val="00C32774"/>
    <w:rsid w:val="00C332F3"/>
    <w:rsid w:val="00C3467B"/>
    <w:rsid w:val="00C34B54"/>
    <w:rsid w:val="00C354F0"/>
    <w:rsid w:val="00C36A5D"/>
    <w:rsid w:val="00C36A7D"/>
    <w:rsid w:val="00C41DF2"/>
    <w:rsid w:val="00C4382A"/>
    <w:rsid w:val="00C44596"/>
    <w:rsid w:val="00C459CF"/>
    <w:rsid w:val="00C459DC"/>
    <w:rsid w:val="00C50096"/>
    <w:rsid w:val="00C52999"/>
    <w:rsid w:val="00C5540F"/>
    <w:rsid w:val="00C55804"/>
    <w:rsid w:val="00C55AD4"/>
    <w:rsid w:val="00C55FD2"/>
    <w:rsid w:val="00C56BB2"/>
    <w:rsid w:val="00C5707B"/>
    <w:rsid w:val="00C607D4"/>
    <w:rsid w:val="00C60BD1"/>
    <w:rsid w:val="00C62796"/>
    <w:rsid w:val="00C643C6"/>
    <w:rsid w:val="00C65E3F"/>
    <w:rsid w:val="00C70ED8"/>
    <w:rsid w:val="00C71088"/>
    <w:rsid w:val="00C71B20"/>
    <w:rsid w:val="00C737D0"/>
    <w:rsid w:val="00C74227"/>
    <w:rsid w:val="00C743EB"/>
    <w:rsid w:val="00C746BC"/>
    <w:rsid w:val="00C757EC"/>
    <w:rsid w:val="00C758DA"/>
    <w:rsid w:val="00C7688C"/>
    <w:rsid w:val="00C772E2"/>
    <w:rsid w:val="00C778B9"/>
    <w:rsid w:val="00C8032D"/>
    <w:rsid w:val="00C81A70"/>
    <w:rsid w:val="00C81CC5"/>
    <w:rsid w:val="00C828DE"/>
    <w:rsid w:val="00C90AEE"/>
    <w:rsid w:val="00C90F56"/>
    <w:rsid w:val="00C91792"/>
    <w:rsid w:val="00C94AFC"/>
    <w:rsid w:val="00C95148"/>
    <w:rsid w:val="00C964E1"/>
    <w:rsid w:val="00C97CA5"/>
    <w:rsid w:val="00CA0848"/>
    <w:rsid w:val="00CA1213"/>
    <w:rsid w:val="00CA1862"/>
    <w:rsid w:val="00CA1CE6"/>
    <w:rsid w:val="00CA3996"/>
    <w:rsid w:val="00CA4715"/>
    <w:rsid w:val="00CA61F6"/>
    <w:rsid w:val="00CA793D"/>
    <w:rsid w:val="00CB09DC"/>
    <w:rsid w:val="00CB0A3C"/>
    <w:rsid w:val="00CB1AF6"/>
    <w:rsid w:val="00CB1DCA"/>
    <w:rsid w:val="00CB1DD1"/>
    <w:rsid w:val="00CB377B"/>
    <w:rsid w:val="00CB3B7A"/>
    <w:rsid w:val="00CB44B1"/>
    <w:rsid w:val="00CB4C05"/>
    <w:rsid w:val="00CB50C9"/>
    <w:rsid w:val="00CB5D6F"/>
    <w:rsid w:val="00CB6002"/>
    <w:rsid w:val="00CB62EB"/>
    <w:rsid w:val="00CB6D5D"/>
    <w:rsid w:val="00CB79D4"/>
    <w:rsid w:val="00CC085F"/>
    <w:rsid w:val="00CC10EE"/>
    <w:rsid w:val="00CC11AF"/>
    <w:rsid w:val="00CC2966"/>
    <w:rsid w:val="00CC304D"/>
    <w:rsid w:val="00CC3A09"/>
    <w:rsid w:val="00CC4218"/>
    <w:rsid w:val="00CC4716"/>
    <w:rsid w:val="00CC604F"/>
    <w:rsid w:val="00CC72B3"/>
    <w:rsid w:val="00CD0B33"/>
    <w:rsid w:val="00CD305C"/>
    <w:rsid w:val="00CD4589"/>
    <w:rsid w:val="00CD7EFF"/>
    <w:rsid w:val="00CE02B4"/>
    <w:rsid w:val="00CE0369"/>
    <w:rsid w:val="00CE10B7"/>
    <w:rsid w:val="00CE19EA"/>
    <w:rsid w:val="00CE259D"/>
    <w:rsid w:val="00CE5424"/>
    <w:rsid w:val="00CE6A58"/>
    <w:rsid w:val="00CE7C17"/>
    <w:rsid w:val="00CF53AD"/>
    <w:rsid w:val="00CF5F54"/>
    <w:rsid w:val="00CF655E"/>
    <w:rsid w:val="00CF6E15"/>
    <w:rsid w:val="00CF7BD4"/>
    <w:rsid w:val="00D00049"/>
    <w:rsid w:val="00D01588"/>
    <w:rsid w:val="00D02B70"/>
    <w:rsid w:val="00D02DDD"/>
    <w:rsid w:val="00D049C1"/>
    <w:rsid w:val="00D04E75"/>
    <w:rsid w:val="00D0680A"/>
    <w:rsid w:val="00D07BA3"/>
    <w:rsid w:val="00D13BF5"/>
    <w:rsid w:val="00D15666"/>
    <w:rsid w:val="00D161AF"/>
    <w:rsid w:val="00D16DF5"/>
    <w:rsid w:val="00D172BE"/>
    <w:rsid w:val="00D21079"/>
    <w:rsid w:val="00D21557"/>
    <w:rsid w:val="00D216B6"/>
    <w:rsid w:val="00D23F53"/>
    <w:rsid w:val="00D24533"/>
    <w:rsid w:val="00D24F01"/>
    <w:rsid w:val="00D264B7"/>
    <w:rsid w:val="00D268CD"/>
    <w:rsid w:val="00D2700A"/>
    <w:rsid w:val="00D31C8E"/>
    <w:rsid w:val="00D320AC"/>
    <w:rsid w:val="00D3279A"/>
    <w:rsid w:val="00D32A18"/>
    <w:rsid w:val="00D32C48"/>
    <w:rsid w:val="00D33BFB"/>
    <w:rsid w:val="00D360AE"/>
    <w:rsid w:val="00D40227"/>
    <w:rsid w:val="00D41F71"/>
    <w:rsid w:val="00D42161"/>
    <w:rsid w:val="00D44042"/>
    <w:rsid w:val="00D4480B"/>
    <w:rsid w:val="00D450FD"/>
    <w:rsid w:val="00D45AF8"/>
    <w:rsid w:val="00D45EC0"/>
    <w:rsid w:val="00D46544"/>
    <w:rsid w:val="00D4717B"/>
    <w:rsid w:val="00D50BAF"/>
    <w:rsid w:val="00D50F52"/>
    <w:rsid w:val="00D53298"/>
    <w:rsid w:val="00D53345"/>
    <w:rsid w:val="00D54622"/>
    <w:rsid w:val="00D562D0"/>
    <w:rsid w:val="00D56584"/>
    <w:rsid w:val="00D61EBF"/>
    <w:rsid w:val="00D64B7C"/>
    <w:rsid w:val="00D64E8D"/>
    <w:rsid w:val="00D66046"/>
    <w:rsid w:val="00D66179"/>
    <w:rsid w:val="00D66907"/>
    <w:rsid w:val="00D66AE6"/>
    <w:rsid w:val="00D66DE1"/>
    <w:rsid w:val="00D67FD1"/>
    <w:rsid w:val="00D703BB"/>
    <w:rsid w:val="00D719B1"/>
    <w:rsid w:val="00D71DB4"/>
    <w:rsid w:val="00D726EC"/>
    <w:rsid w:val="00D7272B"/>
    <w:rsid w:val="00D73162"/>
    <w:rsid w:val="00D740A9"/>
    <w:rsid w:val="00D74146"/>
    <w:rsid w:val="00D74513"/>
    <w:rsid w:val="00D76E7C"/>
    <w:rsid w:val="00D776DB"/>
    <w:rsid w:val="00D80503"/>
    <w:rsid w:val="00D80736"/>
    <w:rsid w:val="00D80E04"/>
    <w:rsid w:val="00D8115D"/>
    <w:rsid w:val="00D81B17"/>
    <w:rsid w:val="00D81D39"/>
    <w:rsid w:val="00D843F0"/>
    <w:rsid w:val="00D857B8"/>
    <w:rsid w:val="00D85BD5"/>
    <w:rsid w:val="00D85F65"/>
    <w:rsid w:val="00D916C2"/>
    <w:rsid w:val="00D9181E"/>
    <w:rsid w:val="00D91E00"/>
    <w:rsid w:val="00D9212E"/>
    <w:rsid w:val="00D93D74"/>
    <w:rsid w:val="00D9489F"/>
    <w:rsid w:val="00D94BA5"/>
    <w:rsid w:val="00D97670"/>
    <w:rsid w:val="00DA150F"/>
    <w:rsid w:val="00DA1853"/>
    <w:rsid w:val="00DA32D5"/>
    <w:rsid w:val="00DA3E72"/>
    <w:rsid w:val="00DA4E85"/>
    <w:rsid w:val="00DA54F7"/>
    <w:rsid w:val="00DA5B51"/>
    <w:rsid w:val="00DA700D"/>
    <w:rsid w:val="00DA7932"/>
    <w:rsid w:val="00DA7FDD"/>
    <w:rsid w:val="00DB0DCE"/>
    <w:rsid w:val="00DB26D4"/>
    <w:rsid w:val="00DB30DC"/>
    <w:rsid w:val="00DB4B57"/>
    <w:rsid w:val="00DB508B"/>
    <w:rsid w:val="00DB60B0"/>
    <w:rsid w:val="00DB7080"/>
    <w:rsid w:val="00DC145F"/>
    <w:rsid w:val="00DC3B30"/>
    <w:rsid w:val="00DC400D"/>
    <w:rsid w:val="00DC531F"/>
    <w:rsid w:val="00DC6007"/>
    <w:rsid w:val="00DC7D3A"/>
    <w:rsid w:val="00DD0471"/>
    <w:rsid w:val="00DD157A"/>
    <w:rsid w:val="00DD3D73"/>
    <w:rsid w:val="00DD4312"/>
    <w:rsid w:val="00DD484E"/>
    <w:rsid w:val="00DD4E41"/>
    <w:rsid w:val="00DD7FC6"/>
    <w:rsid w:val="00DE0315"/>
    <w:rsid w:val="00DE2BD0"/>
    <w:rsid w:val="00DE43E7"/>
    <w:rsid w:val="00DE44A2"/>
    <w:rsid w:val="00DE496A"/>
    <w:rsid w:val="00DE58D1"/>
    <w:rsid w:val="00DE602A"/>
    <w:rsid w:val="00DE67E6"/>
    <w:rsid w:val="00DE79AF"/>
    <w:rsid w:val="00DE7A83"/>
    <w:rsid w:val="00DF0C39"/>
    <w:rsid w:val="00DF2448"/>
    <w:rsid w:val="00DF3346"/>
    <w:rsid w:val="00DF38B8"/>
    <w:rsid w:val="00DF3DC8"/>
    <w:rsid w:val="00DF4661"/>
    <w:rsid w:val="00DF4F85"/>
    <w:rsid w:val="00DF53CC"/>
    <w:rsid w:val="00DF67C3"/>
    <w:rsid w:val="00DF6E41"/>
    <w:rsid w:val="00E00227"/>
    <w:rsid w:val="00E003B8"/>
    <w:rsid w:val="00E038AE"/>
    <w:rsid w:val="00E039B6"/>
    <w:rsid w:val="00E05BDC"/>
    <w:rsid w:val="00E07A95"/>
    <w:rsid w:val="00E162BE"/>
    <w:rsid w:val="00E2220A"/>
    <w:rsid w:val="00E22463"/>
    <w:rsid w:val="00E22AFA"/>
    <w:rsid w:val="00E23E81"/>
    <w:rsid w:val="00E26D30"/>
    <w:rsid w:val="00E279C1"/>
    <w:rsid w:val="00E317D7"/>
    <w:rsid w:val="00E31AB2"/>
    <w:rsid w:val="00E31E8C"/>
    <w:rsid w:val="00E33325"/>
    <w:rsid w:val="00E34A93"/>
    <w:rsid w:val="00E36230"/>
    <w:rsid w:val="00E42F4A"/>
    <w:rsid w:val="00E4377D"/>
    <w:rsid w:val="00E43C09"/>
    <w:rsid w:val="00E44B04"/>
    <w:rsid w:val="00E45683"/>
    <w:rsid w:val="00E465B9"/>
    <w:rsid w:val="00E4666D"/>
    <w:rsid w:val="00E50A95"/>
    <w:rsid w:val="00E51703"/>
    <w:rsid w:val="00E521DD"/>
    <w:rsid w:val="00E5245A"/>
    <w:rsid w:val="00E56B82"/>
    <w:rsid w:val="00E57BD2"/>
    <w:rsid w:val="00E608C8"/>
    <w:rsid w:val="00E60E84"/>
    <w:rsid w:val="00E6133F"/>
    <w:rsid w:val="00E636DA"/>
    <w:rsid w:val="00E64DB8"/>
    <w:rsid w:val="00E65473"/>
    <w:rsid w:val="00E65BFE"/>
    <w:rsid w:val="00E70668"/>
    <w:rsid w:val="00E70F87"/>
    <w:rsid w:val="00E722E5"/>
    <w:rsid w:val="00E7272D"/>
    <w:rsid w:val="00E72B80"/>
    <w:rsid w:val="00E73AD7"/>
    <w:rsid w:val="00E76C08"/>
    <w:rsid w:val="00E76E93"/>
    <w:rsid w:val="00E804E5"/>
    <w:rsid w:val="00E806F7"/>
    <w:rsid w:val="00E80E24"/>
    <w:rsid w:val="00E813BE"/>
    <w:rsid w:val="00E81C98"/>
    <w:rsid w:val="00E829D0"/>
    <w:rsid w:val="00E82BD8"/>
    <w:rsid w:val="00E8336C"/>
    <w:rsid w:val="00E86F15"/>
    <w:rsid w:val="00E86FB4"/>
    <w:rsid w:val="00E90558"/>
    <w:rsid w:val="00E917DE"/>
    <w:rsid w:val="00E92014"/>
    <w:rsid w:val="00E923B6"/>
    <w:rsid w:val="00E93181"/>
    <w:rsid w:val="00E93FCD"/>
    <w:rsid w:val="00E95205"/>
    <w:rsid w:val="00E95DD2"/>
    <w:rsid w:val="00E9796C"/>
    <w:rsid w:val="00EA1984"/>
    <w:rsid w:val="00EA1A87"/>
    <w:rsid w:val="00EA2551"/>
    <w:rsid w:val="00EA2743"/>
    <w:rsid w:val="00EA2A5B"/>
    <w:rsid w:val="00EA2B7A"/>
    <w:rsid w:val="00EA301A"/>
    <w:rsid w:val="00EA31DA"/>
    <w:rsid w:val="00EA3BC1"/>
    <w:rsid w:val="00EA4BCB"/>
    <w:rsid w:val="00EA644C"/>
    <w:rsid w:val="00EA7AF2"/>
    <w:rsid w:val="00EB1AEE"/>
    <w:rsid w:val="00EB1EE1"/>
    <w:rsid w:val="00EB2BA0"/>
    <w:rsid w:val="00EB2E19"/>
    <w:rsid w:val="00EB5A02"/>
    <w:rsid w:val="00EB5A95"/>
    <w:rsid w:val="00EB60DC"/>
    <w:rsid w:val="00EB6D0B"/>
    <w:rsid w:val="00EB78AF"/>
    <w:rsid w:val="00EC5AFB"/>
    <w:rsid w:val="00EC689D"/>
    <w:rsid w:val="00ED21ED"/>
    <w:rsid w:val="00ED2EC3"/>
    <w:rsid w:val="00ED2F15"/>
    <w:rsid w:val="00ED3F91"/>
    <w:rsid w:val="00ED41BA"/>
    <w:rsid w:val="00ED44C8"/>
    <w:rsid w:val="00ED496A"/>
    <w:rsid w:val="00ED5B0A"/>
    <w:rsid w:val="00ED69C3"/>
    <w:rsid w:val="00EE0F17"/>
    <w:rsid w:val="00EE113B"/>
    <w:rsid w:val="00EE3AFC"/>
    <w:rsid w:val="00EE43F3"/>
    <w:rsid w:val="00EE5EAE"/>
    <w:rsid w:val="00EE6DF0"/>
    <w:rsid w:val="00EF5D7B"/>
    <w:rsid w:val="00EF6BB6"/>
    <w:rsid w:val="00EF743E"/>
    <w:rsid w:val="00EF7DB5"/>
    <w:rsid w:val="00EF7ED1"/>
    <w:rsid w:val="00F00D2E"/>
    <w:rsid w:val="00F01B26"/>
    <w:rsid w:val="00F02B0E"/>
    <w:rsid w:val="00F03B1E"/>
    <w:rsid w:val="00F04A58"/>
    <w:rsid w:val="00F13E1D"/>
    <w:rsid w:val="00F14162"/>
    <w:rsid w:val="00F16A3D"/>
    <w:rsid w:val="00F175B7"/>
    <w:rsid w:val="00F209FD"/>
    <w:rsid w:val="00F2260C"/>
    <w:rsid w:val="00F247EF"/>
    <w:rsid w:val="00F24C1E"/>
    <w:rsid w:val="00F263A0"/>
    <w:rsid w:val="00F2666D"/>
    <w:rsid w:val="00F26E53"/>
    <w:rsid w:val="00F27DD3"/>
    <w:rsid w:val="00F306EE"/>
    <w:rsid w:val="00F3281A"/>
    <w:rsid w:val="00F32B86"/>
    <w:rsid w:val="00F33268"/>
    <w:rsid w:val="00F34665"/>
    <w:rsid w:val="00F35A3F"/>
    <w:rsid w:val="00F41ADF"/>
    <w:rsid w:val="00F42A93"/>
    <w:rsid w:val="00F43C4E"/>
    <w:rsid w:val="00F43E67"/>
    <w:rsid w:val="00F440C9"/>
    <w:rsid w:val="00F44784"/>
    <w:rsid w:val="00F44B97"/>
    <w:rsid w:val="00F47DC9"/>
    <w:rsid w:val="00F5189F"/>
    <w:rsid w:val="00F54D6B"/>
    <w:rsid w:val="00F56883"/>
    <w:rsid w:val="00F57FE8"/>
    <w:rsid w:val="00F605E0"/>
    <w:rsid w:val="00F607F0"/>
    <w:rsid w:val="00F61A64"/>
    <w:rsid w:val="00F63C2E"/>
    <w:rsid w:val="00F6447A"/>
    <w:rsid w:val="00F64507"/>
    <w:rsid w:val="00F677EF"/>
    <w:rsid w:val="00F67952"/>
    <w:rsid w:val="00F67F4B"/>
    <w:rsid w:val="00F70397"/>
    <w:rsid w:val="00F71A97"/>
    <w:rsid w:val="00F739C8"/>
    <w:rsid w:val="00F73A7B"/>
    <w:rsid w:val="00F741AE"/>
    <w:rsid w:val="00F7446E"/>
    <w:rsid w:val="00F75C3E"/>
    <w:rsid w:val="00F76353"/>
    <w:rsid w:val="00F81C54"/>
    <w:rsid w:val="00F83F4C"/>
    <w:rsid w:val="00F84CB7"/>
    <w:rsid w:val="00F8692A"/>
    <w:rsid w:val="00F93E3F"/>
    <w:rsid w:val="00F94029"/>
    <w:rsid w:val="00F9454E"/>
    <w:rsid w:val="00F949F4"/>
    <w:rsid w:val="00F963E9"/>
    <w:rsid w:val="00F96D3E"/>
    <w:rsid w:val="00F977E7"/>
    <w:rsid w:val="00FA06DC"/>
    <w:rsid w:val="00FA0C6E"/>
    <w:rsid w:val="00FA253D"/>
    <w:rsid w:val="00FA3506"/>
    <w:rsid w:val="00FA458B"/>
    <w:rsid w:val="00FA6F5A"/>
    <w:rsid w:val="00FB1A52"/>
    <w:rsid w:val="00FB31D2"/>
    <w:rsid w:val="00FB5CBF"/>
    <w:rsid w:val="00FB662D"/>
    <w:rsid w:val="00FB6CCB"/>
    <w:rsid w:val="00FB6F2C"/>
    <w:rsid w:val="00FC06F0"/>
    <w:rsid w:val="00FC2AD5"/>
    <w:rsid w:val="00FC403A"/>
    <w:rsid w:val="00FC68D4"/>
    <w:rsid w:val="00FC7025"/>
    <w:rsid w:val="00FD0D02"/>
    <w:rsid w:val="00FD370B"/>
    <w:rsid w:val="00FD3D7A"/>
    <w:rsid w:val="00FD5F44"/>
    <w:rsid w:val="00FD62E5"/>
    <w:rsid w:val="00FE0FD4"/>
    <w:rsid w:val="00FE36E3"/>
    <w:rsid w:val="00FE47EA"/>
    <w:rsid w:val="00FE4EB9"/>
    <w:rsid w:val="00FE51EF"/>
    <w:rsid w:val="00FE644B"/>
    <w:rsid w:val="00FE6761"/>
    <w:rsid w:val="00FE75D6"/>
    <w:rsid w:val="00FE79C8"/>
    <w:rsid w:val="00FF0B93"/>
    <w:rsid w:val="00FF0E8F"/>
    <w:rsid w:val="00FF3C7D"/>
    <w:rsid w:val="00FF3DDA"/>
    <w:rsid w:val="00FF49A2"/>
    <w:rsid w:val="00FF4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4D7C31"/>
  <w15:chartTrackingRefBased/>
  <w15:docId w15:val="{BFA7A330-CCEB-406D-AA22-3B5075AA9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E1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1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E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E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E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E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D0"/>
    <w:rPr>
      <w:rFonts w:eastAsiaTheme="majorEastAsia" w:cstheme="majorBidi"/>
      <w:color w:val="272727" w:themeColor="text1" w:themeTint="D8"/>
    </w:rPr>
  </w:style>
  <w:style w:type="paragraph" w:styleId="Title">
    <w:name w:val="Title"/>
    <w:basedOn w:val="Normal"/>
    <w:next w:val="Normal"/>
    <w:link w:val="TitleChar"/>
    <w:uiPriority w:val="10"/>
    <w:qFormat/>
    <w:rsid w:val="009E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E13D0"/>
    <w:rPr>
      <w:i/>
      <w:iCs/>
      <w:color w:val="404040" w:themeColor="text1" w:themeTint="BF"/>
    </w:rPr>
  </w:style>
  <w:style w:type="paragraph" w:styleId="ListParagraph">
    <w:name w:val="List Paragraph"/>
    <w:basedOn w:val="Normal"/>
    <w:uiPriority w:val="34"/>
    <w:qFormat/>
    <w:rsid w:val="009E13D0"/>
    <w:pPr>
      <w:ind w:left="720"/>
      <w:contextualSpacing/>
    </w:pPr>
  </w:style>
  <w:style w:type="character" w:styleId="IntenseEmphasis">
    <w:name w:val="Intense Emphasis"/>
    <w:basedOn w:val="DefaultParagraphFont"/>
    <w:uiPriority w:val="21"/>
    <w:qFormat/>
    <w:rsid w:val="009E13D0"/>
    <w:rPr>
      <w:i/>
      <w:iCs/>
      <w:color w:val="0F4761" w:themeColor="accent1" w:themeShade="BF"/>
    </w:rPr>
  </w:style>
  <w:style w:type="paragraph" w:styleId="IntenseQuote">
    <w:name w:val="Intense Quote"/>
    <w:basedOn w:val="Normal"/>
    <w:next w:val="Normal"/>
    <w:link w:val="IntenseQuoteChar"/>
    <w:uiPriority w:val="30"/>
    <w:qFormat/>
    <w:rsid w:val="009E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D0"/>
    <w:rPr>
      <w:i/>
      <w:iCs/>
      <w:color w:val="0F4761" w:themeColor="accent1" w:themeShade="BF"/>
    </w:rPr>
  </w:style>
  <w:style w:type="character" w:styleId="IntenseReference">
    <w:name w:val="Intense Reference"/>
    <w:basedOn w:val="DefaultParagraphFont"/>
    <w:uiPriority w:val="32"/>
    <w:qFormat/>
    <w:rsid w:val="009E13D0"/>
    <w:rPr>
      <w:b/>
      <w:bCs/>
      <w:smallCaps/>
      <w:color w:val="0F4761" w:themeColor="accent1" w:themeShade="BF"/>
      <w:spacing w:val="5"/>
    </w:rPr>
  </w:style>
  <w:style w:type="character" w:styleId="Strong">
    <w:name w:val="Strong"/>
    <w:basedOn w:val="DefaultParagraphFont"/>
    <w:uiPriority w:val="22"/>
    <w:qFormat/>
    <w:rsid w:val="00495A89"/>
    <w:rPr>
      <w:b/>
      <w:bCs/>
    </w:rPr>
  </w:style>
  <w:style w:type="paragraph" w:styleId="NormalWeb">
    <w:name w:val="Normal (Web)"/>
    <w:basedOn w:val="Normal"/>
    <w:uiPriority w:val="99"/>
    <w:unhideWhenUsed/>
    <w:rsid w:val="00495A8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TMLCode">
    <w:name w:val="HTML Code"/>
    <w:basedOn w:val="DefaultParagraphFont"/>
    <w:uiPriority w:val="99"/>
    <w:semiHidden/>
    <w:unhideWhenUsed/>
    <w:rsid w:val="00495A89"/>
    <w:rPr>
      <w:rFonts w:ascii="Courier New" w:eastAsia="Times New Roman" w:hAnsi="Courier New" w:cs="Courier New"/>
      <w:sz w:val="20"/>
      <w:szCs w:val="20"/>
    </w:rPr>
  </w:style>
  <w:style w:type="character" w:customStyle="1" w:styleId="text-token-text-secondary">
    <w:name w:val="text-token-text-secondary"/>
    <w:basedOn w:val="DefaultParagraphFont"/>
    <w:rsid w:val="00495A89"/>
  </w:style>
  <w:style w:type="character" w:customStyle="1" w:styleId="text-token-text-tertiary">
    <w:name w:val="text-token-text-tertiary"/>
    <w:basedOn w:val="DefaultParagraphFont"/>
    <w:rsid w:val="00495A89"/>
  </w:style>
  <w:style w:type="character" w:customStyle="1" w:styleId="font-medium">
    <w:name w:val="font-medium"/>
    <w:basedOn w:val="DefaultParagraphFont"/>
    <w:rsid w:val="00495A89"/>
  </w:style>
  <w:style w:type="character" w:customStyle="1" w:styleId="font-normal">
    <w:name w:val="font-normal"/>
    <w:basedOn w:val="DefaultParagraphFont"/>
    <w:rsid w:val="00495A89"/>
  </w:style>
  <w:style w:type="paragraph" w:styleId="HTMLPreformatted">
    <w:name w:val="HTML Preformatted"/>
    <w:basedOn w:val="Normal"/>
    <w:link w:val="HTMLPreformattedChar"/>
    <w:uiPriority w:val="99"/>
    <w:unhideWhenUsed/>
    <w:rsid w:val="0049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rsid w:val="00495A89"/>
    <w:rPr>
      <w:rFonts w:ascii="Courier New" w:eastAsia="Times New Roman" w:hAnsi="Courier New" w:cs="Courier New"/>
      <w:kern w:val="0"/>
      <w:sz w:val="20"/>
      <w:szCs w:val="20"/>
      <w:lang w:val="en-AU" w:eastAsia="en-AU"/>
      <w14:ligatures w14:val="none"/>
    </w:rPr>
  </w:style>
  <w:style w:type="character" w:customStyle="1" w:styleId="contents">
    <w:name w:val="contents"/>
    <w:basedOn w:val="DefaultParagraphFont"/>
    <w:rsid w:val="00495A89"/>
  </w:style>
  <w:style w:type="character" w:customStyle="1" w:styleId="l">
    <w:name w:val="ͼl"/>
    <w:basedOn w:val="DefaultParagraphFont"/>
    <w:rsid w:val="00495A89"/>
  </w:style>
  <w:style w:type="character" w:customStyle="1" w:styleId="m">
    <w:name w:val="ͼm"/>
    <w:basedOn w:val="DefaultParagraphFont"/>
    <w:rsid w:val="00495A89"/>
  </w:style>
  <w:style w:type="character" w:customStyle="1" w:styleId="g">
    <w:name w:val="ͼg"/>
    <w:basedOn w:val="DefaultParagraphFont"/>
    <w:rsid w:val="00495A89"/>
  </w:style>
  <w:style w:type="character" w:customStyle="1" w:styleId="k">
    <w:name w:val="ͼk"/>
    <w:basedOn w:val="DefaultParagraphFont"/>
    <w:rsid w:val="00495A89"/>
  </w:style>
  <w:style w:type="character" w:customStyle="1" w:styleId="f">
    <w:name w:val="ͼf"/>
    <w:basedOn w:val="DefaultParagraphFont"/>
    <w:rsid w:val="00495A89"/>
  </w:style>
  <w:style w:type="character" w:customStyle="1" w:styleId="e">
    <w:name w:val="ͼe"/>
    <w:basedOn w:val="DefaultParagraphFont"/>
    <w:rsid w:val="00495A89"/>
  </w:style>
  <w:style w:type="character" w:customStyle="1" w:styleId="j">
    <w:name w:val="ͼj"/>
    <w:basedOn w:val="DefaultParagraphFont"/>
    <w:rsid w:val="00495A89"/>
  </w:style>
  <w:style w:type="character" w:customStyle="1" w:styleId="o">
    <w:name w:val="ͼo"/>
    <w:basedOn w:val="DefaultParagraphFont"/>
    <w:rsid w:val="00495A89"/>
  </w:style>
  <w:style w:type="character" w:customStyle="1" w:styleId="n">
    <w:name w:val="ͼn"/>
    <w:basedOn w:val="DefaultParagraphFont"/>
    <w:rsid w:val="00495A89"/>
  </w:style>
  <w:style w:type="character" w:styleId="Emphasis">
    <w:name w:val="Emphasis"/>
    <w:basedOn w:val="DefaultParagraphFont"/>
    <w:uiPriority w:val="20"/>
    <w:qFormat/>
    <w:rsid w:val="002B1E0B"/>
    <w:rPr>
      <w:i/>
      <w:iCs/>
    </w:rPr>
  </w:style>
  <w:style w:type="character" w:styleId="Hyperlink">
    <w:name w:val="Hyperlink"/>
    <w:basedOn w:val="DefaultParagraphFont"/>
    <w:uiPriority w:val="99"/>
    <w:unhideWhenUsed/>
    <w:rsid w:val="002B1E0B"/>
    <w:rPr>
      <w:color w:val="0000FF"/>
      <w:u w:val="single"/>
    </w:rPr>
  </w:style>
  <w:style w:type="paragraph" w:customStyle="1" w:styleId="pdq2pgselectionanchorcontainer">
    <w:name w:val="pdq2pg_selectionanchorcontainer"/>
    <w:basedOn w:val="Normal"/>
    <w:rsid w:val="001336A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FollowedHyperlink">
    <w:name w:val="FollowedHyperlink"/>
    <w:basedOn w:val="DefaultParagraphFont"/>
    <w:uiPriority w:val="99"/>
    <w:semiHidden/>
    <w:unhideWhenUsed/>
    <w:rsid w:val="00A430BC"/>
    <w:rPr>
      <w:color w:val="96607D" w:themeColor="followedHyperlink"/>
      <w:u w:val="single"/>
    </w:rPr>
  </w:style>
  <w:style w:type="character" w:customStyle="1" w:styleId="yadgie">
    <w:name w:val="yadgie"/>
    <w:basedOn w:val="DefaultParagraphFont"/>
    <w:rsid w:val="00B01BB4"/>
  </w:style>
  <w:style w:type="character" w:customStyle="1" w:styleId="inqyif">
    <w:name w:val="inqyif"/>
    <w:basedOn w:val="DefaultParagraphFont"/>
    <w:rsid w:val="00933D36"/>
  </w:style>
  <w:style w:type="paragraph" w:styleId="Header">
    <w:name w:val="header"/>
    <w:basedOn w:val="Normal"/>
    <w:link w:val="HeaderChar"/>
    <w:uiPriority w:val="99"/>
    <w:unhideWhenUsed/>
    <w:rsid w:val="00736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A53"/>
  </w:style>
  <w:style w:type="paragraph" w:styleId="Footer">
    <w:name w:val="footer"/>
    <w:basedOn w:val="Normal"/>
    <w:link w:val="FooterChar"/>
    <w:uiPriority w:val="99"/>
    <w:unhideWhenUsed/>
    <w:rsid w:val="00736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53"/>
  </w:style>
  <w:style w:type="character" w:customStyle="1" w:styleId="q">
    <w:name w:val="ͼq"/>
    <w:basedOn w:val="DefaultParagraphFont"/>
    <w:rsid w:val="0061233F"/>
  </w:style>
  <w:style w:type="character" w:customStyle="1" w:styleId="pdq2pgselectionanchor">
    <w:name w:val="pdq2pg_selectionanchor"/>
    <w:basedOn w:val="DefaultParagraphFont"/>
    <w:rsid w:val="00CE0369"/>
  </w:style>
  <w:style w:type="paragraph" w:customStyle="1" w:styleId="CodeBlock">
    <w:name w:val="Code Block"/>
    <w:rsid w:val="007D51C5"/>
    <w:pPr>
      <w:spacing w:before="60" w:after="120" w:line="240" w:lineRule="auto"/>
      <w:ind w:left="288" w:right="288"/>
    </w:pPr>
    <w:rPr>
      <w:rFonts w:ascii="Courier New" w:eastAsiaTheme="minorEastAsia" w:hAnsi="Courier New"/>
      <w:kern w:val="0"/>
      <w:sz w:val="22"/>
      <w:szCs w:val="22"/>
      <w:lang w:val="en-US"/>
      <w14:ligatures w14:val="none"/>
    </w:rPr>
  </w:style>
  <w:style w:type="character" w:customStyle="1" w:styleId="InlineCode">
    <w:name w:val="Inline Code"/>
    <w:rsid w:val="007D51C5"/>
    <w:rPr>
      <w:rFonts w:ascii="Courier New" w:hAnsi="Courier New"/>
      <w:sz w:val="22"/>
    </w:rPr>
  </w:style>
  <w:style w:type="paragraph" w:styleId="ListBullet">
    <w:name w:val="List Bullet"/>
    <w:basedOn w:val="Normal"/>
    <w:uiPriority w:val="99"/>
    <w:unhideWhenUsed/>
    <w:rsid w:val="00FC06F0"/>
    <w:pPr>
      <w:numPr>
        <w:numId w:val="1"/>
      </w:numPr>
      <w:spacing w:after="100" w:line="259" w:lineRule="auto"/>
      <w:contextualSpacing/>
    </w:pPr>
    <w:rPr>
      <w:rFonts w:ascii="Calibri Light" w:eastAsia="Calibri Light" w:hAnsi="Calibri Light"/>
      <w:kern w:val="0"/>
      <w:sz w:val="20"/>
      <w:szCs w:val="22"/>
      <w:lang w:val="en-US"/>
      <w14:ligatures w14:val="none"/>
    </w:rPr>
  </w:style>
  <w:style w:type="paragraph" w:styleId="ListNumber">
    <w:name w:val="List Number"/>
    <w:basedOn w:val="Normal"/>
    <w:uiPriority w:val="99"/>
    <w:unhideWhenUsed/>
    <w:rsid w:val="00FC06F0"/>
    <w:pPr>
      <w:numPr>
        <w:numId w:val="2"/>
      </w:numPr>
      <w:spacing w:after="100" w:line="259" w:lineRule="auto"/>
      <w:contextualSpacing/>
    </w:pPr>
    <w:rPr>
      <w:rFonts w:ascii="Calibri Light" w:eastAsia="Calibri Light" w:hAnsi="Calibri Light"/>
      <w:kern w:val="0"/>
      <w:sz w:val="20"/>
      <w:szCs w:val="22"/>
      <w:lang w:val="en-US"/>
      <w14:ligatures w14:val="none"/>
    </w:rPr>
  </w:style>
  <w:style w:type="table" w:styleId="TableGrid">
    <w:name w:val="Table Grid"/>
    <w:basedOn w:val="TableNormal"/>
    <w:uiPriority w:val="59"/>
    <w:rsid w:val="00FC06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fc-color-secondary">
    <w:name w:val="cfc-color-secondary"/>
    <w:basedOn w:val="Normal"/>
    <w:rsid w:val="00B80D9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ng-star-inserted">
    <w:name w:val="ng-star-inserted"/>
    <w:basedOn w:val="DefaultParagraphFont"/>
    <w:rsid w:val="00B80D9C"/>
  </w:style>
  <w:style w:type="character" w:customStyle="1" w:styleId="cfc-action-bar-title-text-span">
    <w:name w:val="cfc-action-bar-title-text-span"/>
    <w:basedOn w:val="DefaultParagraphFont"/>
    <w:rsid w:val="009D31A7"/>
  </w:style>
  <w:style w:type="paragraph" w:styleId="NoSpacing">
    <w:name w:val="No Spacing"/>
    <w:uiPriority w:val="1"/>
    <w:qFormat/>
    <w:rsid w:val="00E93181"/>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E93181"/>
    <w:pPr>
      <w:spacing w:after="120" w:line="257" w:lineRule="auto"/>
    </w:pPr>
    <w:rPr>
      <w:rFonts w:ascii="Calibri Light" w:eastAsia="Calibri Light" w:hAnsi="Calibri Light"/>
      <w:kern w:val="0"/>
      <w:sz w:val="20"/>
      <w:szCs w:val="22"/>
      <w:lang w:val="en-US"/>
      <w14:ligatures w14:val="none"/>
    </w:rPr>
  </w:style>
  <w:style w:type="character" w:customStyle="1" w:styleId="BodyTextChar">
    <w:name w:val="Body Text Char"/>
    <w:basedOn w:val="DefaultParagraphFont"/>
    <w:link w:val="BodyText"/>
    <w:uiPriority w:val="99"/>
    <w:rsid w:val="00E93181"/>
    <w:rPr>
      <w:rFonts w:ascii="Calibri Light" w:eastAsia="Calibri Light" w:hAnsi="Calibri Light"/>
      <w:kern w:val="0"/>
      <w:sz w:val="20"/>
      <w:szCs w:val="22"/>
      <w:lang w:val="en-US"/>
      <w14:ligatures w14:val="none"/>
    </w:rPr>
  </w:style>
  <w:style w:type="paragraph" w:styleId="BodyText2">
    <w:name w:val="Body Text 2"/>
    <w:basedOn w:val="Normal"/>
    <w:link w:val="BodyText2Char"/>
    <w:uiPriority w:val="99"/>
    <w:unhideWhenUsed/>
    <w:rsid w:val="00E93181"/>
    <w:pPr>
      <w:spacing w:after="120" w:line="480" w:lineRule="auto"/>
    </w:pPr>
    <w:rPr>
      <w:rFonts w:ascii="Calibri Light" w:eastAsia="Calibri Light" w:hAnsi="Calibri Light"/>
      <w:kern w:val="0"/>
      <w:sz w:val="20"/>
      <w:szCs w:val="22"/>
      <w:lang w:val="en-US"/>
      <w14:ligatures w14:val="none"/>
    </w:rPr>
  </w:style>
  <w:style w:type="character" w:customStyle="1" w:styleId="BodyText2Char">
    <w:name w:val="Body Text 2 Char"/>
    <w:basedOn w:val="DefaultParagraphFont"/>
    <w:link w:val="BodyText2"/>
    <w:uiPriority w:val="99"/>
    <w:rsid w:val="00E93181"/>
    <w:rPr>
      <w:rFonts w:ascii="Calibri Light" w:eastAsia="Calibri Light" w:hAnsi="Calibri Light"/>
      <w:kern w:val="0"/>
      <w:sz w:val="20"/>
      <w:szCs w:val="22"/>
      <w:lang w:val="en-US"/>
      <w14:ligatures w14:val="none"/>
    </w:rPr>
  </w:style>
  <w:style w:type="paragraph" w:styleId="BodyText3">
    <w:name w:val="Body Text 3"/>
    <w:basedOn w:val="Normal"/>
    <w:link w:val="BodyText3Char"/>
    <w:uiPriority w:val="99"/>
    <w:unhideWhenUsed/>
    <w:rsid w:val="00E93181"/>
    <w:pPr>
      <w:spacing w:after="120" w:line="257" w:lineRule="auto"/>
    </w:pPr>
    <w:rPr>
      <w:rFonts w:ascii="Calibri Light" w:eastAsia="Calibri Light" w:hAnsi="Calibri Light"/>
      <w:kern w:val="0"/>
      <w:sz w:val="16"/>
      <w:szCs w:val="16"/>
      <w:lang w:val="en-US"/>
      <w14:ligatures w14:val="none"/>
    </w:rPr>
  </w:style>
  <w:style w:type="character" w:customStyle="1" w:styleId="BodyText3Char">
    <w:name w:val="Body Text 3 Char"/>
    <w:basedOn w:val="DefaultParagraphFont"/>
    <w:link w:val="BodyText3"/>
    <w:uiPriority w:val="99"/>
    <w:rsid w:val="00E93181"/>
    <w:rPr>
      <w:rFonts w:ascii="Calibri Light" w:eastAsia="Calibri Light" w:hAnsi="Calibri Light"/>
      <w:kern w:val="0"/>
      <w:sz w:val="16"/>
      <w:szCs w:val="16"/>
      <w:lang w:val="en-US"/>
      <w14:ligatures w14:val="none"/>
    </w:rPr>
  </w:style>
  <w:style w:type="paragraph" w:styleId="List">
    <w:name w:val="List"/>
    <w:basedOn w:val="Normal"/>
    <w:uiPriority w:val="99"/>
    <w:unhideWhenUsed/>
    <w:rsid w:val="00E93181"/>
    <w:pPr>
      <w:spacing w:after="90" w:line="257" w:lineRule="auto"/>
      <w:ind w:left="360" w:hanging="360"/>
      <w:contextualSpacing/>
    </w:pPr>
    <w:rPr>
      <w:rFonts w:ascii="Calibri Light" w:eastAsia="Calibri Light" w:hAnsi="Calibri Light"/>
      <w:kern w:val="0"/>
      <w:sz w:val="20"/>
      <w:szCs w:val="22"/>
      <w:lang w:val="en-US"/>
      <w14:ligatures w14:val="none"/>
    </w:rPr>
  </w:style>
  <w:style w:type="paragraph" w:styleId="List2">
    <w:name w:val="List 2"/>
    <w:basedOn w:val="Normal"/>
    <w:uiPriority w:val="99"/>
    <w:unhideWhenUsed/>
    <w:rsid w:val="00E93181"/>
    <w:pPr>
      <w:spacing w:after="90" w:line="257" w:lineRule="auto"/>
      <w:ind w:left="720" w:hanging="360"/>
      <w:contextualSpacing/>
    </w:pPr>
    <w:rPr>
      <w:rFonts w:ascii="Calibri Light" w:eastAsia="Calibri Light" w:hAnsi="Calibri Light"/>
      <w:kern w:val="0"/>
      <w:sz w:val="20"/>
      <w:szCs w:val="22"/>
      <w:lang w:val="en-US"/>
      <w14:ligatures w14:val="none"/>
    </w:rPr>
  </w:style>
  <w:style w:type="paragraph" w:styleId="List3">
    <w:name w:val="List 3"/>
    <w:basedOn w:val="Normal"/>
    <w:uiPriority w:val="99"/>
    <w:unhideWhenUsed/>
    <w:rsid w:val="00E93181"/>
    <w:pPr>
      <w:spacing w:after="90" w:line="257" w:lineRule="auto"/>
      <w:ind w:left="1080" w:hanging="360"/>
      <w:contextualSpacing/>
    </w:pPr>
    <w:rPr>
      <w:rFonts w:ascii="Calibri Light" w:eastAsia="Calibri Light" w:hAnsi="Calibri Light"/>
      <w:kern w:val="0"/>
      <w:sz w:val="20"/>
      <w:szCs w:val="22"/>
      <w:lang w:val="en-US"/>
      <w14:ligatures w14:val="none"/>
    </w:rPr>
  </w:style>
  <w:style w:type="paragraph" w:styleId="ListBullet2">
    <w:name w:val="List Bullet 2"/>
    <w:basedOn w:val="Normal"/>
    <w:uiPriority w:val="99"/>
    <w:unhideWhenUsed/>
    <w:rsid w:val="00E93181"/>
    <w:pPr>
      <w:numPr>
        <w:numId w:val="3"/>
      </w:numPr>
      <w:spacing w:after="90" w:line="257" w:lineRule="auto"/>
      <w:contextualSpacing/>
    </w:pPr>
    <w:rPr>
      <w:rFonts w:ascii="Calibri Light" w:eastAsia="Calibri Light" w:hAnsi="Calibri Light"/>
      <w:kern w:val="0"/>
      <w:sz w:val="20"/>
      <w:szCs w:val="22"/>
      <w:lang w:val="en-US"/>
      <w14:ligatures w14:val="none"/>
    </w:rPr>
  </w:style>
  <w:style w:type="paragraph" w:styleId="ListBullet3">
    <w:name w:val="List Bullet 3"/>
    <w:basedOn w:val="Normal"/>
    <w:uiPriority w:val="99"/>
    <w:unhideWhenUsed/>
    <w:rsid w:val="00E93181"/>
    <w:pPr>
      <w:numPr>
        <w:numId w:val="4"/>
      </w:numPr>
      <w:spacing w:after="90" w:line="257" w:lineRule="auto"/>
      <w:contextualSpacing/>
    </w:pPr>
    <w:rPr>
      <w:rFonts w:ascii="Calibri Light" w:eastAsia="Calibri Light" w:hAnsi="Calibri Light"/>
      <w:kern w:val="0"/>
      <w:sz w:val="20"/>
      <w:szCs w:val="22"/>
      <w:lang w:val="en-US"/>
      <w14:ligatures w14:val="none"/>
    </w:rPr>
  </w:style>
  <w:style w:type="paragraph" w:styleId="ListNumber2">
    <w:name w:val="List Number 2"/>
    <w:basedOn w:val="Normal"/>
    <w:uiPriority w:val="99"/>
    <w:unhideWhenUsed/>
    <w:rsid w:val="00E93181"/>
    <w:pPr>
      <w:numPr>
        <w:numId w:val="5"/>
      </w:numPr>
      <w:spacing w:after="90" w:line="257" w:lineRule="auto"/>
      <w:contextualSpacing/>
    </w:pPr>
    <w:rPr>
      <w:rFonts w:ascii="Calibri Light" w:eastAsia="Calibri Light" w:hAnsi="Calibri Light"/>
      <w:kern w:val="0"/>
      <w:sz w:val="20"/>
      <w:szCs w:val="22"/>
      <w:lang w:val="en-US"/>
      <w14:ligatures w14:val="none"/>
    </w:rPr>
  </w:style>
  <w:style w:type="paragraph" w:styleId="ListNumber3">
    <w:name w:val="List Number 3"/>
    <w:basedOn w:val="Normal"/>
    <w:uiPriority w:val="99"/>
    <w:unhideWhenUsed/>
    <w:rsid w:val="00E93181"/>
    <w:pPr>
      <w:numPr>
        <w:numId w:val="6"/>
      </w:numPr>
      <w:spacing w:after="90" w:line="257" w:lineRule="auto"/>
      <w:contextualSpacing/>
    </w:pPr>
    <w:rPr>
      <w:rFonts w:ascii="Calibri Light" w:eastAsia="Calibri Light" w:hAnsi="Calibri Light"/>
      <w:kern w:val="0"/>
      <w:sz w:val="20"/>
      <w:szCs w:val="22"/>
      <w:lang w:val="en-US"/>
      <w14:ligatures w14:val="none"/>
    </w:rPr>
  </w:style>
  <w:style w:type="paragraph" w:styleId="ListContinue">
    <w:name w:val="List Continue"/>
    <w:basedOn w:val="Normal"/>
    <w:uiPriority w:val="99"/>
    <w:unhideWhenUsed/>
    <w:rsid w:val="00E93181"/>
    <w:pPr>
      <w:spacing w:after="120" w:line="257" w:lineRule="auto"/>
      <w:ind w:left="360"/>
      <w:contextualSpacing/>
    </w:pPr>
    <w:rPr>
      <w:rFonts w:ascii="Calibri Light" w:eastAsia="Calibri Light" w:hAnsi="Calibri Light"/>
      <w:kern w:val="0"/>
      <w:sz w:val="20"/>
      <w:szCs w:val="22"/>
      <w:lang w:val="en-US"/>
      <w14:ligatures w14:val="none"/>
    </w:rPr>
  </w:style>
  <w:style w:type="paragraph" w:styleId="ListContinue2">
    <w:name w:val="List Continue 2"/>
    <w:basedOn w:val="Normal"/>
    <w:uiPriority w:val="99"/>
    <w:unhideWhenUsed/>
    <w:rsid w:val="00E93181"/>
    <w:pPr>
      <w:spacing w:after="120" w:line="257" w:lineRule="auto"/>
      <w:ind w:left="720"/>
      <w:contextualSpacing/>
    </w:pPr>
    <w:rPr>
      <w:rFonts w:ascii="Calibri Light" w:eastAsia="Calibri Light" w:hAnsi="Calibri Light"/>
      <w:kern w:val="0"/>
      <w:sz w:val="20"/>
      <w:szCs w:val="22"/>
      <w:lang w:val="en-US"/>
      <w14:ligatures w14:val="none"/>
    </w:rPr>
  </w:style>
  <w:style w:type="paragraph" w:styleId="ListContinue3">
    <w:name w:val="List Continue 3"/>
    <w:basedOn w:val="Normal"/>
    <w:uiPriority w:val="99"/>
    <w:unhideWhenUsed/>
    <w:rsid w:val="00E93181"/>
    <w:pPr>
      <w:spacing w:after="120" w:line="257" w:lineRule="auto"/>
      <w:ind w:left="1080"/>
      <w:contextualSpacing/>
    </w:pPr>
    <w:rPr>
      <w:rFonts w:ascii="Calibri Light" w:eastAsia="Calibri Light" w:hAnsi="Calibri Light"/>
      <w:kern w:val="0"/>
      <w:sz w:val="20"/>
      <w:szCs w:val="22"/>
      <w:lang w:val="en-US"/>
      <w14:ligatures w14:val="none"/>
    </w:rPr>
  </w:style>
  <w:style w:type="paragraph" w:styleId="MacroText">
    <w:name w:val="macro"/>
    <w:link w:val="MacroTextChar"/>
    <w:uiPriority w:val="99"/>
    <w:unhideWhenUsed/>
    <w:rsid w:val="00E931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E93181"/>
    <w:rPr>
      <w:rFonts w:ascii="Courier" w:eastAsiaTheme="minorEastAsia" w:hAnsi="Courier"/>
      <w:kern w:val="0"/>
      <w:sz w:val="20"/>
      <w:szCs w:val="20"/>
      <w:lang w:val="en-US"/>
      <w14:ligatures w14:val="none"/>
    </w:rPr>
  </w:style>
  <w:style w:type="character" w:styleId="SubtleEmphasis">
    <w:name w:val="Subtle Emphasis"/>
    <w:basedOn w:val="DefaultParagraphFont"/>
    <w:uiPriority w:val="19"/>
    <w:qFormat/>
    <w:rsid w:val="00E93181"/>
    <w:rPr>
      <w:i/>
      <w:iCs/>
      <w:color w:val="808080" w:themeColor="text1" w:themeTint="7F"/>
    </w:rPr>
  </w:style>
  <w:style w:type="character" w:styleId="SubtleReference">
    <w:name w:val="Subtle Reference"/>
    <w:basedOn w:val="DefaultParagraphFont"/>
    <w:uiPriority w:val="31"/>
    <w:qFormat/>
    <w:rsid w:val="00E93181"/>
    <w:rPr>
      <w:smallCaps/>
      <w:color w:val="E97132" w:themeColor="accent2"/>
      <w:u w:val="single"/>
    </w:rPr>
  </w:style>
  <w:style w:type="character" w:styleId="BookTitle">
    <w:name w:val="Book Title"/>
    <w:basedOn w:val="DefaultParagraphFont"/>
    <w:uiPriority w:val="33"/>
    <w:qFormat/>
    <w:rsid w:val="00E93181"/>
    <w:rPr>
      <w:b/>
      <w:bCs/>
      <w:smallCaps/>
      <w:spacing w:val="5"/>
    </w:rPr>
  </w:style>
  <w:style w:type="paragraph" w:styleId="TOCHeading">
    <w:name w:val="TOC Heading"/>
    <w:basedOn w:val="Heading1"/>
    <w:next w:val="Normal"/>
    <w:uiPriority w:val="39"/>
    <w:unhideWhenUsed/>
    <w:qFormat/>
    <w:rsid w:val="00E93181"/>
    <w:pPr>
      <w:spacing w:before="220" w:after="120" w:line="257" w:lineRule="auto"/>
      <w:outlineLvl w:val="9"/>
    </w:pPr>
    <w:rPr>
      <w:b/>
      <w:bCs/>
      <w:color w:val="16546B"/>
      <w:kern w:val="0"/>
      <w:sz w:val="34"/>
      <w:szCs w:val="28"/>
      <w:lang w:val="en-US"/>
      <w14:ligatures w14:val="none"/>
    </w:rPr>
  </w:style>
  <w:style w:type="paragraph" w:customStyle="1" w:styleId="isselectedend">
    <w:name w:val="isselectedend"/>
    <w:basedOn w:val="Normal"/>
    <w:rsid w:val="006A31E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DiagramPrompt">
    <w:name w:val="Diagram Prompt"/>
    <w:rsid w:val="006B6BC2"/>
    <w:pPr>
      <w:spacing w:after="200" w:line="276" w:lineRule="auto"/>
    </w:pPr>
    <w:rPr>
      <w:rFonts w:ascii="Calibri Light" w:eastAsia="Calibri Light" w:hAnsi="Calibri Light"/>
      <w:i/>
      <w:kern w:val="0"/>
      <w:sz w:val="19"/>
      <w:szCs w:val="22"/>
      <w:lang w:val="en-US"/>
      <w14:ligatures w14:val="none"/>
    </w:rPr>
  </w:style>
  <w:style w:type="paragraph" w:customStyle="1" w:styleId="BodyRedDust">
    <w:name w:val="Body RedDust"/>
    <w:rsid w:val="006A6A08"/>
    <w:pPr>
      <w:spacing w:after="80" w:line="254" w:lineRule="auto"/>
    </w:pPr>
    <w:rPr>
      <w:rFonts w:ascii="Calibri Light" w:eastAsiaTheme="minorEastAsia" w:hAnsi="Calibri Light"/>
      <w:kern w:val="0"/>
      <w:sz w:val="19"/>
      <w:szCs w:val="22"/>
      <w:lang w:val="en-US"/>
      <w14:ligatures w14:val="none"/>
    </w:rPr>
  </w:style>
  <w:style w:type="paragraph" w:customStyle="1" w:styleId="CodeCaption">
    <w:name w:val="Code Caption"/>
    <w:rsid w:val="006A6A08"/>
    <w:pPr>
      <w:spacing w:after="200" w:line="276" w:lineRule="auto"/>
    </w:pPr>
    <w:rPr>
      <w:rFonts w:ascii="Calibri Light" w:eastAsiaTheme="minorEastAsia" w:hAnsi="Calibri Light"/>
      <w:i/>
      <w:kern w:val="0"/>
      <w:sz w:val="16"/>
      <w:szCs w:val="22"/>
      <w:lang w:val="en-US"/>
      <w14:ligatures w14:val="none"/>
    </w:rPr>
  </w:style>
  <w:style w:type="paragraph" w:styleId="TOC2">
    <w:name w:val="toc 2"/>
    <w:basedOn w:val="Normal"/>
    <w:next w:val="Normal"/>
    <w:autoRedefine/>
    <w:uiPriority w:val="39"/>
    <w:unhideWhenUsed/>
    <w:rsid w:val="00DE58D1"/>
    <w:pPr>
      <w:spacing w:after="100"/>
      <w:ind w:left="240"/>
    </w:pPr>
  </w:style>
  <w:style w:type="paragraph" w:styleId="TOC3">
    <w:name w:val="toc 3"/>
    <w:basedOn w:val="Normal"/>
    <w:next w:val="Normal"/>
    <w:autoRedefine/>
    <w:uiPriority w:val="39"/>
    <w:unhideWhenUsed/>
    <w:rsid w:val="00DE58D1"/>
    <w:pPr>
      <w:spacing w:after="100"/>
      <w:ind w:left="480"/>
    </w:pPr>
  </w:style>
  <w:style w:type="paragraph" w:customStyle="1" w:styleId="SmallNote">
    <w:name w:val="Small Note"/>
    <w:rsid w:val="00DC400D"/>
    <w:pPr>
      <w:spacing w:after="100" w:line="276" w:lineRule="auto"/>
    </w:pPr>
    <w:rPr>
      <w:rFonts w:ascii="Calibri" w:eastAsiaTheme="minorEastAsia" w:hAnsi="Calibri"/>
      <w:color w:val="555555"/>
      <w:kern w:val="0"/>
      <w:sz w:val="18"/>
      <w:szCs w:val="22"/>
      <w:lang w:val="en-US"/>
      <w14:ligatures w14:val="none"/>
    </w:rPr>
  </w:style>
  <w:style w:type="paragraph" w:styleId="TOC1">
    <w:name w:val="toc 1"/>
    <w:basedOn w:val="Normal"/>
    <w:next w:val="Normal"/>
    <w:autoRedefine/>
    <w:uiPriority w:val="39"/>
    <w:unhideWhenUsed/>
    <w:rsid w:val="0057798F"/>
    <w:pPr>
      <w:spacing w:after="100" w:line="259" w:lineRule="auto"/>
    </w:pPr>
    <w:rPr>
      <w:rFonts w:eastAsiaTheme="minorEastAsia"/>
      <w:kern w:val="0"/>
      <w:sz w:val="22"/>
      <w:szCs w:val="22"/>
      <w:lang w:val="en-AU" w:eastAsia="en-AU"/>
      <w14:ligatures w14:val="none"/>
    </w:rPr>
  </w:style>
  <w:style w:type="paragraph" w:styleId="TOC4">
    <w:name w:val="toc 4"/>
    <w:basedOn w:val="Normal"/>
    <w:next w:val="Normal"/>
    <w:autoRedefine/>
    <w:uiPriority w:val="39"/>
    <w:unhideWhenUsed/>
    <w:rsid w:val="0057798F"/>
    <w:pPr>
      <w:spacing w:after="100" w:line="259" w:lineRule="auto"/>
      <w:ind w:left="660"/>
    </w:pPr>
    <w:rPr>
      <w:rFonts w:eastAsiaTheme="minorEastAsia"/>
      <w:kern w:val="0"/>
      <w:sz w:val="22"/>
      <w:szCs w:val="22"/>
      <w:lang w:val="en-AU" w:eastAsia="en-AU"/>
      <w14:ligatures w14:val="none"/>
    </w:rPr>
  </w:style>
  <w:style w:type="paragraph" w:styleId="TOC5">
    <w:name w:val="toc 5"/>
    <w:basedOn w:val="Normal"/>
    <w:next w:val="Normal"/>
    <w:autoRedefine/>
    <w:uiPriority w:val="39"/>
    <w:unhideWhenUsed/>
    <w:rsid w:val="0057798F"/>
    <w:pPr>
      <w:spacing w:after="100" w:line="259" w:lineRule="auto"/>
      <w:ind w:left="880"/>
    </w:pPr>
    <w:rPr>
      <w:rFonts w:eastAsiaTheme="minorEastAsia"/>
      <w:kern w:val="0"/>
      <w:sz w:val="22"/>
      <w:szCs w:val="22"/>
      <w:lang w:val="en-AU" w:eastAsia="en-AU"/>
      <w14:ligatures w14:val="none"/>
    </w:rPr>
  </w:style>
  <w:style w:type="paragraph" w:styleId="TOC6">
    <w:name w:val="toc 6"/>
    <w:basedOn w:val="Normal"/>
    <w:next w:val="Normal"/>
    <w:autoRedefine/>
    <w:uiPriority w:val="39"/>
    <w:unhideWhenUsed/>
    <w:rsid w:val="0057798F"/>
    <w:pPr>
      <w:spacing w:after="100" w:line="259" w:lineRule="auto"/>
      <w:ind w:left="1100"/>
    </w:pPr>
    <w:rPr>
      <w:rFonts w:eastAsiaTheme="minorEastAsia"/>
      <w:kern w:val="0"/>
      <w:sz w:val="22"/>
      <w:szCs w:val="22"/>
      <w:lang w:val="en-AU" w:eastAsia="en-AU"/>
      <w14:ligatures w14:val="none"/>
    </w:rPr>
  </w:style>
  <w:style w:type="paragraph" w:styleId="TOC7">
    <w:name w:val="toc 7"/>
    <w:basedOn w:val="Normal"/>
    <w:next w:val="Normal"/>
    <w:autoRedefine/>
    <w:uiPriority w:val="39"/>
    <w:unhideWhenUsed/>
    <w:rsid w:val="0057798F"/>
    <w:pPr>
      <w:spacing w:after="100" w:line="259" w:lineRule="auto"/>
      <w:ind w:left="1320"/>
    </w:pPr>
    <w:rPr>
      <w:rFonts w:eastAsiaTheme="minorEastAsia"/>
      <w:kern w:val="0"/>
      <w:sz w:val="22"/>
      <w:szCs w:val="22"/>
      <w:lang w:val="en-AU" w:eastAsia="en-AU"/>
      <w14:ligatures w14:val="none"/>
    </w:rPr>
  </w:style>
  <w:style w:type="paragraph" w:styleId="TOC8">
    <w:name w:val="toc 8"/>
    <w:basedOn w:val="Normal"/>
    <w:next w:val="Normal"/>
    <w:autoRedefine/>
    <w:uiPriority w:val="39"/>
    <w:unhideWhenUsed/>
    <w:rsid w:val="0057798F"/>
    <w:pPr>
      <w:spacing w:after="100" w:line="259" w:lineRule="auto"/>
      <w:ind w:left="1540"/>
    </w:pPr>
    <w:rPr>
      <w:rFonts w:eastAsiaTheme="minorEastAsia"/>
      <w:kern w:val="0"/>
      <w:sz w:val="22"/>
      <w:szCs w:val="22"/>
      <w:lang w:val="en-AU" w:eastAsia="en-AU"/>
      <w14:ligatures w14:val="none"/>
    </w:rPr>
  </w:style>
  <w:style w:type="paragraph" w:styleId="TOC9">
    <w:name w:val="toc 9"/>
    <w:basedOn w:val="Normal"/>
    <w:next w:val="Normal"/>
    <w:autoRedefine/>
    <w:uiPriority w:val="39"/>
    <w:unhideWhenUsed/>
    <w:rsid w:val="0057798F"/>
    <w:pPr>
      <w:spacing w:after="100" w:line="259" w:lineRule="auto"/>
      <w:ind w:left="1760"/>
    </w:pPr>
    <w:rPr>
      <w:rFonts w:eastAsiaTheme="minorEastAsia"/>
      <w:kern w:val="0"/>
      <w:sz w:val="22"/>
      <w:szCs w:val="22"/>
      <w:lang w:val="en-AU" w:eastAsia="en-AU"/>
      <w14:ligatures w14:val="none"/>
    </w:rPr>
  </w:style>
  <w:style w:type="paragraph" w:customStyle="1" w:styleId="Code">
    <w:name w:val="Code"/>
    <w:rsid w:val="00D23F53"/>
    <w:pPr>
      <w:spacing w:before="60" w:after="100" w:line="276" w:lineRule="auto"/>
      <w:ind w:left="360"/>
    </w:pPr>
    <w:rPr>
      <w:rFonts w:ascii="Courier New" w:eastAsiaTheme="minorEastAsia" w:hAnsi="Courier New"/>
      <w:kern w:val="0"/>
      <w:sz w:val="1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29381">
      <w:bodyDiv w:val="1"/>
      <w:marLeft w:val="0"/>
      <w:marRight w:val="0"/>
      <w:marTop w:val="0"/>
      <w:marBottom w:val="0"/>
      <w:divBdr>
        <w:top w:val="none" w:sz="0" w:space="0" w:color="auto"/>
        <w:left w:val="none" w:sz="0" w:space="0" w:color="auto"/>
        <w:bottom w:val="none" w:sz="0" w:space="0" w:color="auto"/>
        <w:right w:val="none" w:sz="0" w:space="0" w:color="auto"/>
      </w:divBdr>
      <w:divsChild>
        <w:div w:id="427966876">
          <w:marLeft w:val="0"/>
          <w:marRight w:val="0"/>
          <w:marTop w:val="0"/>
          <w:marBottom w:val="0"/>
          <w:divBdr>
            <w:top w:val="none" w:sz="0" w:space="0" w:color="auto"/>
            <w:left w:val="none" w:sz="0" w:space="0" w:color="auto"/>
            <w:bottom w:val="none" w:sz="0" w:space="0" w:color="auto"/>
            <w:right w:val="none" w:sz="0" w:space="0" w:color="auto"/>
          </w:divBdr>
          <w:divsChild>
            <w:div w:id="1350369344">
              <w:marLeft w:val="0"/>
              <w:marRight w:val="0"/>
              <w:marTop w:val="0"/>
              <w:marBottom w:val="0"/>
              <w:divBdr>
                <w:top w:val="none" w:sz="0" w:space="0" w:color="auto"/>
                <w:left w:val="none" w:sz="0" w:space="0" w:color="auto"/>
                <w:bottom w:val="none" w:sz="0" w:space="0" w:color="auto"/>
                <w:right w:val="none" w:sz="0" w:space="0" w:color="auto"/>
              </w:divBdr>
              <w:divsChild>
                <w:div w:id="849680614">
                  <w:marLeft w:val="0"/>
                  <w:marRight w:val="0"/>
                  <w:marTop w:val="0"/>
                  <w:marBottom w:val="0"/>
                  <w:divBdr>
                    <w:top w:val="none" w:sz="0" w:space="0" w:color="auto"/>
                    <w:left w:val="none" w:sz="0" w:space="0" w:color="auto"/>
                    <w:bottom w:val="none" w:sz="0" w:space="0" w:color="auto"/>
                    <w:right w:val="none" w:sz="0" w:space="0" w:color="auto"/>
                  </w:divBdr>
                  <w:divsChild>
                    <w:div w:id="555438921">
                      <w:marLeft w:val="0"/>
                      <w:marRight w:val="0"/>
                      <w:marTop w:val="0"/>
                      <w:marBottom w:val="0"/>
                      <w:divBdr>
                        <w:top w:val="none" w:sz="0" w:space="0" w:color="auto"/>
                        <w:left w:val="none" w:sz="0" w:space="0" w:color="auto"/>
                        <w:bottom w:val="none" w:sz="0" w:space="0" w:color="auto"/>
                        <w:right w:val="none" w:sz="0" w:space="0" w:color="auto"/>
                      </w:divBdr>
                      <w:divsChild>
                        <w:div w:id="1374961442">
                          <w:marLeft w:val="0"/>
                          <w:marRight w:val="0"/>
                          <w:marTop w:val="0"/>
                          <w:marBottom w:val="0"/>
                          <w:divBdr>
                            <w:top w:val="none" w:sz="0" w:space="0" w:color="auto"/>
                            <w:left w:val="none" w:sz="0" w:space="0" w:color="auto"/>
                            <w:bottom w:val="none" w:sz="0" w:space="0" w:color="auto"/>
                            <w:right w:val="none" w:sz="0" w:space="0" w:color="auto"/>
                          </w:divBdr>
                          <w:divsChild>
                            <w:div w:id="950941365">
                              <w:marLeft w:val="0"/>
                              <w:marRight w:val="0"/>
                              <w:marTop w:val="0"/>
                              <w:marBottom w:val="0"/>
                              <w:divBdr>
                                <w:top w:val="none" w:sz="0" w:space="0" w:color="auto"/>
                                <w:left w:val="none" w:sz="0" w:space="0" w:color="auto"/>
                                <w:bottom w:val="none" w:sz="0" w:space="0" w:color="auto"/>
                                <w:right w:val="none" w:sz="0" w:space="0" w:color="auto"/>
                              </w:divBdr>
                              <w:divsChild>
                                <w:div w:id="30611552">
                                  <w:marLeft w:val="0"/>
                                  <w:marRight w:val="0"/>
                                  <w:marTop w:val="0"/>
                                  <w:marBottom w:val="0"/>
                                  <w:divBdr>
                                    <w:top w:val="none" w:sz="0" w:space="0" w:color="auto"/>
                                    <w:left w:val="none" w:sz="0" w:space="0" w:color="auto"/>
                                    <w:bottom w:val="none" w:sz="0" w:space="0" w:color="auto"/>
                                    <w:right w:val="none" w:sz="0" w:space="0" w:color="auto"/>
                                  </w:divBdr>
                                  <w:divsChild>
                                    <w:div w:id="1492287250">
                                      <w:marLeft w:val="0"/>
                                      <w:marRight w:val="0"/>
                                      <w:marTop w:val="0"/>
                                      <w:marBottom w:val="0"/>
                                      <w:divBdr>
                                        <w:top w:val="none" w:sz="0" w:space="0" w:color="auto"/>
                                        <w:left w:val="none" w:sz="0" w:space="0" w:color="auto"/>
                                        <w:bottom w:val="none" w:sz="0" w:space="0" w:color="auto"/>
                                        <w:right w:val="none" w:sz="0" w:space="0" w:color="auto"/>
                                      </w:divBdr>
                                      <w:divsChild>
                                        <w:div w:id="1206287211">
                                          <w:marLeft w:val="0"/>
                                          <w:marRight w:val="0"/>
                                          <w:marTop w:val="0"/>
                                          <w:marBottom w:val="0"/>
                                          <w:divBdr>
                                            <w:top w:val="none" w:sz="0" w:space="0" w:color="auto"/>
                                            <w:left w:val="none" w:sz="0" w:space="0" w:color="auto"/>
                                            <w:bottom w:val="none" w:sz="0" w:space="0" w:color="auto"/>
                                            <w:right w:val="none" w:sz="0" w:space="0" w:color="auto"/>
                                          </w:divBdr>
                                          <w:divsChild>
                                            <w:div w:id="8870663">
                                              <w:marLeft w:val="0"/>
                                              <w:marRight w:val="0"/>
                                              <w:marTop w:val="0"/>
                                              <w:marBottom w:val="0"/>
                                              <w:divBdr>
                                                <w:top w:val="none" w:sz="0" w:space="0" w:color="auto"/>
                                                <w:left w:val="none" w:sz="0" w:space="0" w:color="auto"/>
                                                <w:bottom w:val="none" w:sz="0" w:space="0" w:color="auto"/>
                                                <w:right w:val="none" w:sz="0" w:space="0" w:color="auto"/>
                                              </w:divBdr>
                                              <w:divsChild>
                                                <w:div w:id="832718499">
                                                  <w:marLeft w:val="0"/>
                                                  <w:marRight w:val="0"/>
                                                  <w:marTop w:val="0"/>
                                                  <w:marBottom w:val="0"/>
                                                  <w:divBdr>
                                                    <w:top w:val="none" w:sz="0" w:space="0" w:color="auto"/>
                                                    <w:left w:val="none" w:sz="0" w:space="0" w:color="auto"/>
                                                    <w:bottom w:val="none" w:sz="0" w:space="0" w:color="auto"/>
                                                    <w:right w:val="none" w:sz="0" w:space="0" w:color="auto"/>
                                                  </w:divBdr>
                                                  <w:divsChild>
                                                    <w:div w:id="1949964027">
                                                      <w:marLeft w:val="0"/>
                                                      <w:marRight w:val="0"/>
                                                      <w:marTop w:val="0"/>
                                                      <w:marBottom w:val="0"/>
                                                      <w:divBdr>
                                                        <w:top w:val="none" w:sz="0" w:space="0" w:color="auto"/>
                                                        <w:left w:val="none" w:sz="0" w:space="0" w:color="auto"/>
                                                        <w:bottom w:val="none" w:sz="0" w:space="0" w:color="auto"/>
                                                        <w:right w:val="none" w:sz="0" w:space="0" w:color="auto"/>
                                                      </w:divBdr>
                                                      <w:divsChild>
                                                        <w:div w:id="770590378">
                                                          <w:marLeft w:val="0"/>
                                                          <w:marRight w:val="0"/>
                                                          <w:marTop w:val="0"/>
                                                          <w:marBottom w:val="0"/>
                                                          <w:divBdr>
                                                            <w:top w:val="none" w:sz="0" w:space="0" w:color="auto"/>
                                                            <w:left w:val="none" w:sz="0" w:space="0" w:color="auto"/>
                                                            <w:bottom w:val="none" w:sz="0" w:space="0" w:color="auto"/>
                                                            <w:right w:val="none" w:sz="0" w:space="0" w:color="auto"/>
                                                          </w:divBdr>
                                                          <w:divsChild>
                                                            <w:div w:id="16993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485532">
          <w:marLeft w:val="0"/>
          <w:marRight w:val="0"/>
          <w:marTop w:val="0"/>
          <w:marBottom w:val="0"/>
          <w:divBdr>
            <w:top w:val="none" w:sz="0" w:space="0" w:color="auto"/>
            <w:left w:val="none" w:sz="0" w:space="0" w:color="auto"/>
            <w:bottom w:val="none" w:sz="0" w:space="0" w:color="auto"/>
            <w:right w:val="none" w:sz="0" w:space="0" w:color="auto"/>
          </w:divBdr>
          <w:divsChild>
            <w:div w:id="1423063154">
              <w:marLeft w:val="0"/>
              <w:marRight w:val="0"/>
              <w:marTop w:val="0"/>
              <w:marBottom w:val="0"/>
              <w:divBdr>
                <w:top w:val="none" w:sz="0" w:space="0" w:color="auto"/>
                <w:left w:val="none" w:sz="0" w:space="0" w:color="auto"/>
                <w:bottom w:val="none" w:sz="0" w:space="0" w:color="auto"/>
                <w:right w:val="none" w:sz="0" w:space="0" w:color="auto"/>
              </w:divBdr>
              <w:divsChild>
                <w:div w:id="1985348230">
                  <w:marLeft w:val="0"/>
                  <w:marRight w:val="0"/>
                  <w:marTop w:val="0"/>
                  <w:marBottom w:val="0"/>
                  <w:divBdr>
                    <w:top w:val="none" w:sz="0" w:space="0" w:color="auto"/>
                    <w:left w:val="none" w:sz="0" w:space="0" w:color="auto"/>
                    <w:bottom w:val="none" w:sz="0" w:space="0" w:color="auto"/>
                    <w:right w:val="none" w:sz="0" w:space="0" w:color="auto"/>
                  </w:divBdr>
                  <w:divsChild>
                    <w:div w:id="1934242479">
                      <w:marLeft w:val="0"/>
                      <w:marRight w:val="0"/>
                      <w:marTop w:val="0"/>
                      <w:marBottom w:val="0"/>
                      <w:divBdr>
                        <w:top w:val="none" w:sz="0" w:space="0" w:color="auto"/>
                        <w:left w:val="none" w:sz="0" w:space="0" w:color="auto"/>
                        <w:bottom w:val="none" w:sz="0" w:space="0" w:color="auto"/>
                        <w:right w:val="none" w:sz="0" w:space="0" w:color="auto"/>
                      </w:divBdr>
                      <w:divsChild>
                        <w:div w:id="864367042">
                          <w:marLeft w:val="0"/>
                          <w:marRight w:val="0"/>
                          <w:marTop w:val="0"/>
                          <w:marBottom w:val="0"/>
                          <w:divBdr>
                            <w:top w:val="none" w:sz="0" w:space="0" w:color="auto"/>
                            <w:left w:val="none" w:sz="0" w:space="0" w:color="auto"/>
                            <w:bottom w:val="none" w:sz="0" w:space="0" w:color="auto"/>
                            <w:right w:val="none" w:sz="0" w:space="0" w:color="auto"/>
                          </w:divBdr>
                          <w:divsChild>
                            <w:div w:id="463083079">
                              <w:marLeft w:val="0"/>
                              <w:marRight w:val="0"/>
                              <w:marTop w:val="0"/>
                              <w:marBottom w:val="0"/>
                              <w:divBdr>
                                <w:top w:val="none" w:sz="0" w:space="0" w:color="auto"/>
                                <w:left w:val="none" w:sz="0" w:space="0" w:color="auto"/>
                                <w:bottom w:val="none" w:sz="0" w:space="0" w:color="auto"/>
                                <w:right w:val="none" w:sz="0" w:space="0" w:color="auto"/>
                              </w:divBdr>
                              <w:divsChild>
                                <w:div w:id="549389483">
                                  <w:marLeft w:val="0"/>
                                  <w:marRight w:val="0"/>
                                  <w:marTop w:val="0"/>
                                  <w:marBottom w:val="0"/>
                                  <w:divBdr>
                                    <w:top w:val="none" w:sz="0" w:space="0" w:color="auto"/>
                                    <w:left w:val="none" w:sz="0" w:space="0" w:color="auto"/>
                                    <w:bottom w:val="none" w:sz="0" w:space="0" w:color="auto"/>
                                    <w:right w:val="none" w:sz="0" w:space="0" w:color="auto"/>
                                  </w:divBdr>
                                  <w:divsChild>
                                    <w:div w:id="2047564864">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596863842">
                                              <w:marLeft w:val="0"/>
                                              <w:marRight w:val="0"/>
                                              <w:marTop w:val="0"/>
                                              <w:marBottom w:val="0"/>
                                              <w:divBdr>
                                                <w:top w:val="none" w:sz="0" w:space="0" w:color="auto"/>
                                                <w:left w:val="none" w:sz="0" w:space="0" w:color="auto"/>
                                                <w:bottom w:val="none" w:sz="0" w:space="0" w:color="auto"/>
                                                <w:right w:val="none" w:sz="0" w:space="0" w:color="auto"/>
                                              </w:divBdr>
                                              <w:divsChild>
                                                <w:div w:id="170528720">
                                                  <w:marLeft w:val="0"/>
                                                  <w:marRight w:val="0"/>
                                                  <w:marTop w:val="0"/>
                                                  <w:marBottom w:val="0"/>
                                                  <w:divBdr>
                                                    <w:top w:val="none" w:sz="0" w:space="0" w:color="auto"/>
                                                    <w:left w:val="none" w:sz="0" w:space="0" w:color="auto"/>
                                                    <w:bottom w:val="none" w:sz="0" w:space="0" w:color="auto"/>
                                                    <w:right w:val="none" w:sz="0" w:space="0" w:color="auto"/>
                                                  </w:divBdr>
                                                  <w:divsChild>
                                                    <w:div w:id="205483796">
                                                      <w:marLeft w:val="0"/>
                                                      <w:marRight w:val="0"/>
                                                      <w:marTop w:val="0"/>
                                                      <w:marBottom w:val="0"/>
                                                      <w:divBdr>
                                                        <w:top w:val="none" w:sz="0" w:space="0" w:color="auto"/>
                                                        <w:left w:val="none" w:sz="0" w:space="0" w:color="auto"/>
                                                        <w:bottom w:val="none" w:sz="0" w:space="0" w:color="auto"/>
                                                        <w:right w:val="none" w:sz="0" w:space="0" w:color="auto"/>
                                                      </w:divBdr>
                                                      <w:divsChild>
                                                        <w:div w:id="7367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62136">
      <w:bodyDiv w:val="1"/>
      <w:marLeft w:val="0"/>
      <w:marRight w:val="0"/>
      <w:marTop w:val="0"/>
      <w:marBottom w:val="0"/>
      <w:divBdr>
        <w:top w:val="none" w:sz="0" w:space="0" w:color="auto"/>
        <w:left w:val="none" w:sz="0" w:space="0" w:color="auto"/>
        <w:bottom w:val="none" w:sz="0" w:space="0" w:color="auto"/>
        <w:right w:val="none" w:sz="0" w:space="0" w:color="auto"/>
      </w:divBdr>
      <w:divsChild>
        <w:div w:id="2078630755">
          <w:marLeft w:val="0"/>
          <w:marRight w:val="0"/>
          <w:marTop w:val="0"/>
          <w:marBottom w:val="0"/>
          <w:divBdr>
            <w:top w:val="none" w:sz="0" w:space="0" w:color="auto"/>
            <w:left w:val="none" w:sz="0" w:space="0" w:color="auto"/>
            <w:bottom w:val="none" w:sz="0" w:space="0" w:color="auto"/>
            <w:right w:val="none" w:sz="0" w:space="0" w:color="auto"/>
          </w:divBdr>
        </w:div>
      </w:divsChild>
    </w:div>
    <w:div w:id="123273469">
      <w:bodyDiv w:val="1"/>
      <w:marLeft w:val="0"/>
      <w:marRight w:val="0"/>
      <w:marTop w:val="0"/>
      <w:marBottom w:val="0"/>
      <w:divBdr>
        <w:top w:val="none" w:sz="0" w:space="0" w:color="auto"/>
        <w:left w:val="none" w:sz="0" w:space="0" w:color="auto"/>
        <w:bottom w:val="none" w:sz="0" w:space="0" w:color="auto"/>
        <w:right w:val="none" w:sz="0" w:space="0" w:color="auto"/>
      </w:divBdr>
      <w:divsChild>
        <w:div w:id="1260990308">
          <w:marLeft w:val="0"/>
          <w:marRight w:val="0"/>
          <w:marTop w:val="0"/>
          <w:marBottom w:val="0"/>
          <w:divBdr>
            <w:top w:val="none" w:sz="0" w:space="0" w:color="auto"/>
            <w:left w:val="none" w:sz="0" w:space="0" w:color="auto"/>
            <w:bottom w:val="none" w:sz="0" w:space="0" w:color="auto"/>
            <w:right w:val="none" w:sz="0" w:space="0" w:color="auto"/>
          </w:divBdr>
          <w:divsChild>
            <w:div w:id="355355895">
              <w:marLeft w:val="0"/>
              <w:marRight w:val="0"/>
              <w:marTop w:val="0"/>
              <w:marBottom w:val="0"/>
              <w:divBdr>
                <w:top w:val="none" w:sz="0" w:space="0" w:color="auto"/>
                <w:left w:val="none" w:sz="0" w:space="0" w:color="auto"/>
                <w:bottom w:val="none" w:sz="0" w:space="0" w:color="auto"/>
                <w:right w:val="none" w:sz="0" w:space="0" w:color="auto"/>
              </w:divBdr>
              <w:divsChild>
                <w:div w:id="555702032">
                  <w:marLeft w:val="0"/>
                  <w:marRight w:val="0"/>
                  <w:marTop w:val="0"/>
                  <w:marBottom w:val="0"/>
                  <w:divBdr>
                    <w:top w:val="none" w:sz="0" w:space="0" w:color="auto"/>
                    <w:left w:val="none" w:sz="0" w:space="0" w:color="auto"/>
                    <w:bottom w:val="none" w:sz="0" w:space="0" w:color="auto"/>
                    <w:right w:val="none" w:sz="0" w:space="0" w:color="auto"/>
                  </w:divBdr>
                  <w:divsChild>
                    <w:div w:id="1545022898">
                      <w:marLeft w:val="0"/>
                      <w:marRight w:val="0"/>
                      <w:marTop w:val="0"/>
                      <w:marBottom w:val="0"/>
                      <w:divBdr>
                        <w:top w:val="none" w:sz="0" w:space="0" w:color="auto"/>
                        <w:left w:val="none" w:sz="0" w:space="0" w:color="auto"/>
                        <w:bottom w:val="none" w:sz="0" w:space="0" w:color="auto"/>
                        <w:right w:val="none" w:sz="0" w:space="0" w:color="auto"/>
                      </w:divBdr>
                      <w:divsChild>
                        <w:div w:id="1973976165">
                          <w:marLeft w:val="0"/>
                          <w:marRight w:val="0"/>
                          <w:marTop w:val="0"/>
                          <w:marBottom w:val="0"/>
                          <w:divBdr>
                            <w:top w:val="none" w:sz="0" w:space="0" w:color="auto"/>
                            <w:left w:val="none" w:sz="0" w:space="0" w:color="auto"/>
                            <w:bottom w:val="none" w:sz="0" w:space="0" w:color="auto"/>
                            <w:right w:val="none" w:sz="0" w:space="0" w:color="auto"/>
                          </w:divBdr>
                          <w:divsChild>
                            <w:div w:id="547573892">
                              <w:marLeft w:val="0"/>
                              <w:marRight w:val="0"/>
                              <w:marTop w:val="0"/>
                              <w:marBottom w:val="0"/>
                              <w:divBdr>
                                <w:top w:val="none" w:sz="0" w:space="0" w:color="auto"/>
                                <w:left w:val="none" w:sz="0" w:space="0" w:color="auto"/>
                                <w:bottom w:val="none" w:sz="0" w:space="0" w:color="auto"/>
                                <w:right w:val="none" w:sz="0" w:space="0" w:color="auto"/>
                              </w:divBdr>
                              <w:divsChild>
                                <w:div w:id="907768120">
                                  <w:marLeft w:val="0"/>
                                  <w:marRight w:val="0"/>
                                  <w:marTop w:val="0"/>
                                  <w:marBottom w:val="0"/>
                                  <w:divBdr>
                                    <w:top w:val="none" w:sz="0" w:space="0" w:color="auto"/>
                                    <w:left w:val="none" w:sz="0" w:space="0" w:color="auto"/>
                                    <w:bottom w:val="none" w:sz="0" w:space="0" w:color="auto"/>
                                    <w:right w:val="none" w:sz="0" w:space="0" w:color="auto"/>
                                  </w:divBdr>
                                  <w:divsChild>
                                    <w:div w:id="1282421058">
                                      <w:marLeft w:val="0"/>
                                      <w:marRight w:val="0"/>
                                      <w:marTop w:val="0"/>
                                      <w:marBottom w:val="0"/>
                                      <w:divBdr>
                                        <w:top w:val="none" w:sz="0" w:space="0" w:color="auto"/>
                                        <w:left w:val="none" w:sz="0" w:space="0" w:color="auto"/>
                                        <w:bottom w:val="none" w:sz="0" w:space="0" w:color="auto"/>
                                        <w:right w:val="none" w:sz="0" w:space="0" w:color="auto"/>
                                      </w:divBdr>
                                      <w:divsChild>
                                        <w:div w:id="1555922054">
                                          <w:marLeft w:val="0"/>
                                          <w:marRight w:val="0"/>
                                          <w:marTop w:val="0"/>
                                          <w:marBottom w:val="0"/>
                                          <w:divBdr>
                                            <w:top w:val="none" w:sz="0" w:space="0" w:color="auto"/>
                                            <w:left w:val="none" w:sz="0" w:space="0" w:color="auto"/>
                                            <w:bottom w:val="none" w:sz="0" w:space="0" w:color="auto"/>
                                            <w:right w:val="none" w:sz="0" w:space="0" w:color="auto"/>
                                          </w:divBdr>
                                          <w:divsChild>
                                            <w:div w:id="78409838">
                                              <w:marLeft w:val="0"/>
                                              <w:marRight w:val="0"/>
                                              <w:marTop w:val="0"/>
                                              <w:marBottom w:val="0"/>
                                              <w:divBdr>
                                                <w:top w:val="none" w:sz="0" w:space="0" w:color="auto"/>
                                                <w:left w:val="none" w:sz="0" w:space="0" w:color="auto"/>
                                                <w:bottom w:val="none" w:sz="0" w:space="0" w:color="auto"/>
                                                <w:right w:val="none" w:sz="0" w:space="0" w:color="auto"/>
                                              </w:divBdr>
                                              <w:divsChild>
                                                <w:div w:id="1078095076">
                                                  <w:marLeft w:val="0"/>
                                                  <w:marRight w:val="0"/>
                                                  <w:marTop w:val="0"/>
                                                  <w:marBottom w:val="0"/>
                                                  <w:divBdr>
                                                    <w:top w:val="none" w:sz="0" w:space="0" w:color="auto"/>
                                                    <w:left w:val="none" w:sz="0" w:space="0" w:color="auto"/>
                                                    <w:bottom w:val="none" w:sz="0" w:space="0" w:color="auto"/>
                                                    <w:right w:val="none" w:sz="0" w:space="0" w:color="auto"/>
                                                  </w:divBdr>
                                                  <w:divsChild>
                                                    <w:div w:id="1796410347">
                                                      <w:marLeft w:val="0"/>
                                                      <w:marRight w:val="0"/>
                                                      <w:marTop w:val="0"/>
                                                      <w:marBottom w:val="0"/>
                                                      <w:divBdr>
                                                        <w:top w:val="none" w:sz="0" w:space="0" w:color="auto"/>
                                                        <w:left w:val="none" w:sz="0" w:space="0" w:color="auto"/>
                                                        <w:bottom w:val="none" w:sz="0" w:space="0" w:color="auto"/>
                                                        <w:right w:val="none" w:sz="0" w:space="0" w:color="auto"/>
                                                      </w:divBdr>
                                                      <w:divsChild>
                                                        <w:div w:id="300156361">
                                                          <w:marLeft w:val="0"/>
                                                          <w:marRight w:val="0"/>
                                                          <w:marTop w:val="0"/>
                                                          <w:marBottom w:val="0"/>
                                                          <w:divBdr>
                                                            <w:top w:val="none" w:sz="0" w:space="0" w:color="auto"/>
                                                            <w:left w:val="none" w:sz="0" w:space="0" w:color="auto"/>
                                                            <w:bottom w:val="none" w:sz="0" w:space="0" w:color="auto"/>
                                                            <w:right w:val="none" w:sz="0" w:space="0" w:color="auto"/>
                                                          </w:divBdr>
                                                          <w:divsChild>
                                                            <w:div w:id="173617406">
                                                              <w:marLeft w:val="0"/>
                                                              <w:marRight w:val="0"/>
                                                              <w:marTop w:val="0"/>
                                                              <w:marBottom w:val="0"/>
                                                              <w:divBdr>
                                                                <w:top w:val="none" w:sz="0" w:space="0" w:color="auto"/>
                                                                <w:left w:val="none" w:sz="0" w:space="0" w:color="auto"/>
                                                                <w:bottom w:val="none" w:sz="0" w:space="0" w:color="auto"/>
                                                                <w:right w:val="none" w:sz="0" w:space="0" w:color="auto"/>
                                                              </w:divBdr>
                                                              <w:divsChild>
                                                                <w:div w:id="130681233">
                                                                  <w:marLeft w:val="0"/>
                                                                  <w:marRight w:val="0"/>
                                                                  <w:marTop w:val="0"/>
                                                                  <w:marBottom w:val="0"/>
                                                                  <w:divBdr>
                                                                    <w:top w:val="none" w:sz="0" w:space="0" w:color="auto"/>
                                                                    <w:left w:val="none" w:sz="0" w:space="0" w:color="auto"/>
                                                                    <w:bottom w:val="none" w:sz="0" w:space="0" w:color="auto"/>
                                                                    <w:right w:val="none" w:sz="0" w:space="0" w:color="auto"/>
                                                                  </w:divBdr>
                                                                  <w:divsChild>
                                                                    <w:div w:id="322592501">
                                                                      <w:marLeft w:val="0"/>
                                                                      <w:marRight w:val="0"/>
                                                                      <w:marTop w:val="0"/>
                                                                      <w:marBottom w:val="0"/>
                                                                      <w:divBdr>
                                                                        <w:top w:val="none" w:sz="0" w:space="0" w:color="auto"/>
                                                                        <w:left w:val="none" w:sz="0" w:space="0" w:color="auto"/>
                                                                        <w:bottom w:val="none" w:sz="0" w:space="0" w:color="auto"/>
                                                                        <w:right w:val="none" w:sz="0" w:space="0" w:color="auto"/>
                                                                      </w:divBdr>
                                                                    </w:div>
                                                                    <w:div w:id="333605316">
                                                                      <w:marLeft w:val="0"/>
                                                                      <w:marRight w:val="0"/>
                                                                      <w:marTop w:val="0"/>
                                                                      <w:marBottom w:val="0"/>
                                                                      <w:divBdr>
                                                                        <w:top w:val="none" w:sz="0" w:space="0" w:color="auto"/>
                                                                        <w:left w:val="none" w:sz="0" w:space="0" w:color="auto"/>
                                                                        <w:bottom w:val="none" w:sz="0" w:space="0" w:color="auto"/>
                                                                        <w:right w:val="none" w:sz="0" w:space="0" w:color="auto"/>
                                                                      </w:divBdr>
                                                                    </w:div>
                                                                    <w:div w:id="5773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8375606">
          <w:marLeft w:val="0"/>
          <w:marRight w:val="0"/>
          <w:marTop w:val="0"/>
          <w:marBottom w:val="0"/>
          <w:divBdr>
            <w:top w:val="none" w:sz="0" w:space="0" w:color="auto"/>
            <w:left w:val="none" w:sz="0" w:space="0" w:color="auto"/>
            <w:bottom w:val="none" w:sz="0" w:space="0" w:color="auto"/>
            <w:right w:val="none" w:sz="0" w:space="0" w:color="auto"/>
          </w:divBdr>
          <w:divsChild>
            <w:div w:id="860975401">
              <w:marLeft w:val="0"/>
              <w:marRight w:val="0"/>
              <w:marTop w:val="0"/>
              <w:marBottom w:val="0"/>
              <w:divBdr>
                <w:top w:val="none" w:sz="0" w:space="0" w:color="auto"/>
                <w:left w:val="none" w:sz="0" w:space="0" w:color="auto"/>
                <w:bottom w:val="none" w:sz="0" w:space="0" w:color="auto"/>
                <w:right w:val="none" w:sz="0" w:space="0" w:color="auto"/>
              </w:divBdr>
              <w:divsChild>
                <w:div w:id="1102531654">
                  <w:marLeft w:val="0"/>
                  <w:marRight w:val="0"/>
                  <w:marTop w:val="0"/>
                  <w:marBottom w:val="0"/>
                  <w:divBdr>
                    <w:top w:val="none" w:sz="0" w:space="0" w:color="auto"/>
                    <w:left w:val="none" w:sz="0" w:space="0" w:color="auto"/>
                    <w:bottom w:val="none" w:sz="0" w:space="0" w:color="auto"/>
                    <w:right w:val="none" w:sz="0" w:space="0" w:color="auto"/>
                  </w:divBdr>
                  <w:divsChild>
                    <w:div w:id="1633824793">
                      <w:marLeft w:val="0"/>
                      <w:marRight w:val="0"/>
                      <w:marTop w:val="0"/>
                      <w:marBottom w:val="0"/>
                      <w:divBdr>
                        <w:top w:val="none" w:sz="0" w:space="0" w:color="auto"/>
                        <w:left w:val="none" w:sz="0" w:space="0" w:color="auto"/>
                        <w:bottom w:val="none" w:sz="0" w:space="0" w:color="auto"/>
                        <w:right w:val="none" w:sz="0" w:space="0" w:color="auto"/>
                      </w:divBdr>
                      <w:divsChild>
                        <w:div w:id="1155225855">
                          <w:marLeft w:val="0"/>
                          <w:marRight w:val="0"/>
                          <w:marTop w:val="0"/>
                          <w:marBottom w:val="0"/>
                          <w:divBdr>
                            <w:top w:val="none" w:sz="0" w:space="0" w:color="auto"/>
                            <w:left w:val="none" w:sz="0" w:space="0" w:color="auto"/>
                            <w:bottom w:val="none" w:sz="0" w:space="0" w:color="auto"/>
                            <w:right w:val="none" w:sz="0" w:space="0" w:color="auto"/>
                          </w:divBdr>
                          <w:divsChild>
                            <w:div w:id="436604230">
                              <w:marLeft w:val="0"/>
                              <w:marRight w:val="0"/>
                              <w:marTop w:val="0"/>
                              <w:marBottom w:val="0"/>
                              <w:divBdr>
                                <w:top w:val="none" w:sz="0" w:space="0" w:color="auto"/>
                                <w:left w:val="none" w:sz="0" w:space="0" w:color="auto"/>
                                <w:bottom w:val="none" w:sz="0" w:space="0" w:color="auto"/>
                                <w:right w:val="none" w:sz="0" w:space="0" w:color="auto"/>
                              </w:divBdr>
                              <w:divsChild>
                                <w:div w:id="1335065913">
                                  <w:marLeft w:val="0"/>
                                  <w:marRight w:val="0"/>
                                  <w:marTop w:val="0"/>
                                  <w:marBottom w:val="0"/>
                                  <w:divBdr>
                                    <w:top w:val="none" w:sz="0" w:space="0" w:color="auto"/>
                                    <w:left w:val="none" w:sz="0" w:space="0" w:color="auto"/>
                                    <w:bottom w:val="none" w:sz="0" w:space="0" w:color="auto"/>
                                    <w:right w:val="none" w:sz="0" w:space="0" w:color="auto"/>
                                  </w:divBdr>
                                  <w:divsChild>
                                    <w:div w:id="691994683">
                                      <w:marLeft w:val="0"/>
                                      <w:marRight w:val="0"/>
                                      <w:marTop w:val="0"/>
                                      <w:marBottom w:val="0"/>
                                      <w:divBdr>
                                        <w:top w:val="none" w:sz="0" w:space="0" w:color="auto"/>
                                        <w:left w:val="none" w:sz="0" w:space="0" w:color="auto"/>
                                        <w:bottom w:val="none" w:sz="0" w:space="0" w:color="auto"/>
                                        <w:right w:val="none" w:sz="0" w:space="0" w:color="auto"/>
                                      </w:divBdr>
                                      <w:divsChild>
                                        <w:div w:id="754520396">
                                          <w:marLeft w:val="0"/>
                                          <w:marRight w:val="0"/>
                                          <w:marTop w:val="0"/>
                                          <w:marBottom w:val="0"/>
                                          <w:divBdr>
                                            <w:top w:val="none" w:sz="0" w:space="0" w:color="auto"/>
                                            <w:left w:val="none" w:sz="0" w:space="0" w:color="auto"/>
                                            <w:bottom w:val="none" w:sz="0" w:space="0" w:color="auto"/>
                                            <w:right w:val="none" w:sz="0" w:space="0" w:color="auto"/>
                                          </w:divBdr>
                                          <w:divsChild>
                                            <w:div w:id="1453595714">
                                              <w:marLeft w:val="0"/>
                                              <w:marRight w:val="0"/>
                                              <w:marTop w:val="0"/>
                                              <w:marBottom w:val="0"/>
                                              <w:divBdr>
                                                <w:top w:val="none" w:sz="0" w:space="0" w:color="auto"/>
                                                <w:left w:val="none" w:sz="0" w:space="0" w:color="auto"/>
                                                <w:bottom w:val="none" w:sz="0" w:space="0" w:color="auto"/>
                                                <w:right w:val="none" w:sz="0" w:space="0" w:color="auto"/>
                                              </w:divBdr>
                                              <w:divsChild>
                                                <w:div w:id="2056732825">
                                                  <w:marLeft w:val="0"/>
                                                  <w:marRight w:val="0"/>
                                                  <w:marTop w:val="0"/>
                                                  <w:marBottom w:val="0"/>
                                                  <w:divBdr>
                                                    <w:top w:val="none" w:sz="0" w:space="0" w:color="auto"/>
                                                    <w:left w:val="none" w:sz="0" w:space="0" w:color="auto"/>
                                                    <w:bottom w:val="none" w:sz="0" w:space="0" w:color="auto"/>
                                                    <w:right w:val="none" w:sz="0" w:space="0" w:color="auto"/>
                                                  </w:divBdr>
                                                  <w:divsChild>
                                                    <w:div w:id="231544470">
                                                      <w:marLeft w:val="0"/>
                                                      <w:marRight w:val="0"/>
                                                      <w:marTop w:val="0"/>
                                                      <w:marBottom w:val="0"/>
                                                      <w:divBdr>
                                                        <w:top w:val="none" w:sz="0" w:space="0" w:color="auto"/>
                                                        <w:left w:val="none" w:sz="0" w:space="0" w:color="auto"/>
                                                        <w:bottom w:val="none" w:sz="0" w:space="0" w:color="auto"/>
                                                        <w:right w:val="none" w:sz="0" w:space="0" w:color="auto"/>
                                                      </w:divBdr>
                                                      <w:divsChild>
                                                        <w:div w:id="374551432">
                                                          <w:marLeft w:val="0"/>
                                                          <w:marRight w:val="0"/>
                                                          <w:marTop w:val="0"/>
                                                          <w:marBottom w:val="0"/>
                                                          <w:divBdr>
                                                            <w:top w:val="none" w:sz="0" w:space="0" w:color="auto"/>
                                                            <w:left w:val="none" w:sz="0" w:space="0" w:color="auto"/>
                                                            <w:bottom w:val="none" w:sz="0" w:space="0" w:color="auto"/>
                                                            <w:right w:val="none" w:sz="0" w:space="0" w:color="auto"/>
                                                          </w:divBdr>
                                                          <w:divsChild>
                                                            <w:div w:id="1969123056">
                                                              <w:marLeft w:val="0"/>
                                                              <w:marRight w:val="0"/>
                                                              <w:marTop w:val="0"/>
                                                              <w:marBottom w:val="0"/>
                                                              <w:divBdr>
                                                                <w:top w:val="none" w:sz="0" w:space="0" w:color="auto"/>
                                                                <w:left w:val="none" w:sz="0" w:space="0" w:color="auto"/>
                                                                <w:bottom w:val="none" w:sz="0" w:space="0" w:color="auto"/>
                                                                <w:right w:val="none" w:sz="0" w:space="0" w:color="auto"/>
                                                              </w:divBdr>
                                                              <w:divsChild>
                                                                <w:div w:id="1995640456">
                                                                  <w:marLeft w:val="0"/>
                                                                  <w:marRight w:val="0"/>
                                                                  <w:marTop w:val="0"/>
                                                                  <w:marBottom w:val="0"/>
                                                                  <w:divBdr>
                                                                    <w:top w:val="none" w:sz="0" w:space="0" w:color="auto"/>
                                                                    <w:left w:val="none" w:sz="0" w:space="0" w:color="auto"/>
                                                                    <w:bottom w:val="none" w:sz="0" w:space="0" w:color="auto"/>
                                                                    <w:right w:val="none" w:sz="0" w:space="0" w:color="auto"/>
                                                                  </w:divBdr>
                                                                  <w:divsChild>
                                                                    <w:div w:id="1977221390">
                                                                      <w:marLeft w:val="0"/>
                                                                      <w:marRight w:val="0"/>
                                                                      <w:marTop w:val="0"/>
                                                                      <w:marBottom w:val="0"/>
                                                                      <w:divBdr>
                                                                        <w:top w:val="none" w:sz="0" w:space="0" w:color="auto"/>
                                                                        <w:left w:val="none" w:sz="0" w:space="0" w:color="auto"/>
                                                                        <w:bottom w:val="none" w:sz="0" w:space="0" w:color="auto"/>
                                                                        <w:right w:val="none" w:sz="0" w:space="0" w:color="auto"/>
                                                                      </w:divBdr>
                                                                      <w:divsChild>
                                                                        <w:div w:id="988244771">
                                                                          <w:marLeft w:val="0"/>
                                                                          <w:marRight w:val="0"/>
                                                                          <w:marTop w:val="0"/>
                                                                          <w:marBottom w:val="0"/>
                                                                          <w:divBdr>
                                                                            <w:top w:val="none" w:sz="0" w:space="0" w:color="auto"/>
                                                                            <w:left w:val="none" w:sz="0" w:space="0" w:color="auto"/>
                                                                            <w:bottom w:val="none" w:sz="0" w:space="0" w:color="auto"/>
                                                                            <w:right w:val="none" w:sz="0" w:space="0" w:color="auto"/>
                                                                          </w:divBdr>
                                                                        </w:div>
                                                                        <w:div w:id="1061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4894037">
          <w:marLeft w:val="0"/>
          <w:marRight w:val="0"/>
          <w:marTop w:val="0"/>
          <w:marBottom w:val="0"/>
          <w:divBdr>
            <w:top w:val="none" w:sz="0" w:space="0" w:color="auto"/>
            <w:left w:val="none" w:sz="0" w:space="0" w:color="auto"/>
            <w:bottom w:val="none" w:sz="0" w:space="0" w:color="auto"/>
            <w:right w:val="none" w:sz="0" w:space="0" w:color="auto"/>
          </w:divBdr>
          <w:divsChild>
            <w:div w:id="16321659">
              <w:marLeft w:val="0"/>
              <w:marRight w:val="0"/>
              <w:marTop w:val="0"/>
              <w:marBottom w:val="0"/>
              <w:divBdr>
                <w:top w:val="none" w:sz="0" w:space="0" w:color="auto"/>
                <w:left w:val="none" w:sz="0" w:space="0" w:color="auto"/>
                <w:bottom w:val="none" w:sz="0" w:space="0" w:color="auto"/>
                <w:right w:val="none" w:sz="0" w:space="0" w:color="auto"/>
              </w:divBdr>
              <w:divsChild>
                <w:div w:id="1454058295">
                  <w:marLeft w:val="0"/>
                  <w:marRight w:val="0"/>
                  <w:marTop w:val="0"/>
                  <w:marBottom w:val="0"/>
                  <w:divBdr>
                    <w:top w:val="none" w:sz="0" w:space="0" w:color="auto"/>
                    <w:left w:val="none" w:sz="0" w:space="0" w:color="auto"/>
                    <w:bottom w:val="none" w:sz="0" w:space="0" w:color="auto"/>
                    <w:right w:val="none" w:sz="0" w:space="0" w:color="auto"/>
                  </w:divBdr>
                  <w:divsChild>
                    <w:div w:id="2124231729">
                      <w:marLeft w:val="0"/>
                      <w:marRight w:val="0"/>
                      <w:marTop w:val="0"/>
                      <w:marBottom w:val="0"/>
                      <w:divBdr>
                        <w:top w:val="none" w:sz="0" w:space="0" w:color="auto"/>
                        <w:left w:val="none" w:sz="0" w:space="0" w:color="auto"/>
                        <w:bottom w:val="none" w:sz="0" w:space="0" w:color="auto"/>
                        <w:right w:val="none" w:sz="0" w:space="0" w:color="auto"/>
                      </w:divBdr>
                      <w:divsChild>
                        <w:div w:id="1505779255">
                          <w:marLeft w:val="0"/>
                          <w:marRight w:val="0"/>
                          <w:marTop w:val="0"/>
                          <w:marBottom w:val="0"/>
                          <w:divBdr>
                            <w:top w:val="none" w:sz="0" w:space="0" w:color="auto"/>
                            <w:left w:val="none" w:sz="0" w:space="0" w:color="auto"/>
                            <w:bottom w:val="none" w:sz="0" w:space="0" w:color="auto"/>
                            <w:right w:val="none" w:sz="0" w:space="0" w:color="auto"/>
                          </w:divBdr>
                          <w:divsChild>
                            <w:div w:id="278490472">
                              <w:marLeft w:val="0"/>
                              <w:marRight w:val="0"/>
                              <w:marTop w:val="0"/>
                              <w:marBottom w:val="0"/>
                              <w:divBdr>
                                <w:top w:val="none" w:sz="0" w:space="0" w:color="auto"/>
                                <w:left w:val="none" w:sz="0" w:space="0" w:color="auto"/>
                                <w:bottom w:val="none" w:sz="0" w:space="0" w:color="auto"/>
                                <w:right w:val="none" w:sz="0" w:space="0" w:color="auto"/>
                              </w:divBdr>
                              <w:divsChild>
                                <w:div w:id="106505996">
                                  <w:marLeft w:val="0"/>
                                  <w:marRight w:val="0"/>
                                  <w:marTop w:val="0"/>
                                  <w:marBottom w:val="0"/>
                                  <w:divBdr>
                                    <w:top w:val="none" w:sz="0" w:space="0" w:color="auto"/>
                                    <w:left w:val="none" w:sz="0" w:space="0" w:color="auto"/>
                                    <w:bottom w:val="none" w:sz="0" w:space="0" w:color="auto"/>
                                    <w:right w:val="none" w:sz="0" w:space="0" w:color="auto"/>
                                  </w:divBdr>
                                  <w:divsChild>
                                    <w:div w:id="971791433">
                                      <w:marLeft w:val="0"/>
                                      <w:marRight w:val="0"/>
                                      <w:marTop w:val="0"/>
                                      <w:marBottom w:val="0"/>
                                      <w:divBdr>
                                        <w:top w:val="none" w:sz="0" w:space="0" w:color="auto"/>
                                        <w:left w:val="none" w:sz="0" w:space="0" w:color="auto"/>
                                        <w:bottom w:val="none" w:sz="0" w:space="0" w:color="auto"/>
                                        <w:right w:val="none" w:sz="0" w:space="0" w:color="auto"/>
                                      </w:divBdr>
                                      <w:divsChild>
                                        <w:div w:id="634874996">
                                          <w:marLeft w:val="0"/>
                                          <w:marRight w:val="0"/>
                                          <w:marTop w:val="0"/>
                                          <w:marBottom w:val="0"/>
                                          <w:divBdr>
                                            <w:top w:val="none" w:sz="0" w:space="0" w:color="auto"/>
                                            <w:left w:val="none" w:sz="0" w:space="0" w:color="auto"/>
                                            <w:bottom w:val="none" w:sz="0" w:space="0" w:color="auto"/>
                                            <w:right w:val="none" w:sz="0" w:space="0" w:color="auto"/>
                                          </w:divBdr>
                                          <w:divsChild>
                                            <w:div w:id="1086612721">
                                              <w:marLeft w:val="0"/>
                                              <w:marRight w:val="0"/>
                                              <w:marTop w:val="0"/>
                                              <w:marBottom w:val="0"/>
                                              <w:divBdr>
                                                <w:top w:val="none" w:sz="0" w:space="0" w:color="auto"/>
                                                <w:left w:val="none" w:sz="0" w:space="0" w:color="auto"/>
                                                <w:bottom w:val="none" w:sz="0" w:space="0" w:color="auto"/>
                                                <w:right w:val="none" w:sz="0" w:space="0" w:color="auto"/>
                                              </w:divBdr>
                                              <w:divsChild>
                                                <w:div w:id="97021568">
                                                  <w:marLeft w:val="0"/>
                                                  <w:marRight w:val="0"/>
                                                  <w:marTop w:val="0"/>
                                                  <w:marBottom w:val="0"/>
                                                  <w:divBdr>
                                                    <w:top w:val="none" w:sz="0" w:space="0" w:color="auto"/>
                                                    <w:left w:val="none" w:sz="0" w:space="0" w:color="auto"/>
                                                    <w:bottom w:val="none" w:sz="0" w:space="0" w:color="auto"/>
                                                    <w:right w:val="none" w:sz="0" w:space="0" w:color="auto"/>
                                                  </w:divBdr>
                                                  <w:divsChild>
                                                    <w:div w:id="1982537667">
                                                      <w:marLeft w:val="0"/>
                                                      <w:marRight w:val="0"/>
                                                      <w:marTop w:val="0"/>
                                                      <w:marBottom w:val="0"/>
                                                      <w:divBdr>
                                                        <w:top w:val="none" w:sz="0" w:space="0" w:color="auto"/>
                                                        <w:left w:val="none" w:sz="0" w:space="0" w:color="auto"/>
                                                        <w:bottom w:val="none" w:sz="0" w:space="0" w:color="auto"/>
                                                        <w:right w:val="none" w:sz="0" w:space="0" w:color="auto"/>
                                                      </w:divBdr>
                                                      <w:divsChild>
                                                        <w:div w:id="282461945">
                                                          <w:marLeft w:val="0"/>
                                                          <w:marRight w:val="0"/>
                                                          <w:marTop w:val="0"/>
                                                          <w:marBottom w:val="0"/>
                                                          <w:divBdr>
                                                            <w:top w:val="none" w:sz="0" w:space="0" w:color="auto"/>
                                                            <w:left w:val="none" w:sz="0" w:space="0" w:color="auto"/>
                                                            <w:bottom w:val="none" w:sz="0" w:space="0" w:color="auto"/>
                                                            <w:right w:val="none" w:sz="0" w:space="0" w:color="auto"/>
                                                          </w:divBdr>
                                                          <w:divsChild>
                                                            <w:div w:id="25447436">
                                                              <w:marLeft w:val="0"/>
                                                              <w:marRight w:val="0"/>
                                                              <w:marTop w:val="0"/>
                                                              <w:marBottom w:val="0"/>
                                                              <w:divBdr>
                                                                <w:top w:val="none" w:sz="0" w:space="0" w:color="auto"/>
                                                                <w:left w:val="none" w:sz="0" w:space="0" w:color="auto"/>
                                                                <w:bottom w:val="none" w:sz="0" w:space="0" w:color="auto"/>
                                                                <w:right w:val="none" w:sz="0" w:space="0" w:color="auto"/>
                                                              </w:divBdr>
                                                              <w:divsChild>
                                                                <w:div w:id="813065243">
                                                                  <w:marLeft w:val="0"/>
                                                                  <w:marRight w:val="0"/>
                                                                  <w:marTop w:val="0"/>
                                                                  <w:marBottom w:val="0"/>
                                                                  <w:divBdr>
                                                                    <w:top w:val="none" w:sz="0" w:space="0" w:color="auto"/>
                                                                    <w:left w:val="none" w:sz="0" w:space="0" w:color="auto"/>
                                                                    <w:bottom w:val="none" w:sz="0" w:space="0" w:color="auto"/>
                                                                    <w:right w:val="none" w:sz="0" w:space="0" w:color="auto"/>
                                                                  </w:divBdr>
                                                                  <w:divsChild>
                                                                    <w:div w:id="1274242503">
                                                                      <w:marLeft w:val="0"/>
                                                                      <w:marRight w:val="0"/>
                                                                      <w:marTop w:val="0"/>
                                                                      <w:marBottom w:val="0"/>
                                                                      <w:divBdr>
                                                                        <w:top w:val="none" w:sz="0" w:space="0" w:color="auto"/>
                                                                        <w:left w:val="none" w:sz="0" w:space="0" w:color="auto"/>
                                                                        <w:bottom w:val="none" w:sz="0" w:space="0" w:color="auto"/>
                                                                        <w:right w:val="none" w:sz="0" w:space="0" w:color="auto"/>
                                                                      </w:divBdr>
                                                                      <w:divsChild>
                                                                        <w:div w:id="5242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936850">
      <w:bodyDiv w:val="1"/>
      <w:marLeft w:val="0"/>
      <w:marRight w:val="0"/>
      <w:marTop w:val="0"/>
      <w:marBottom w:val="0"/>
      <w:divBdr>
        <w:top w:val="none" w:sz="0" w:space="0" w:color="auto"/>
        <w:left w:val="none" w:sz="0" w:space="0" w:color="auto"/>
        <w:bottom w:val="none" w:sz="0" w:space="0" w:color="auto"/>
        <w:right w:val="none" w:sz="0" w:space="0" w:color="auto"/>
      </w:divBdr>
      <w:divsChild>
        <w:div w:id="1114786767">
          <w:marLeft w:val="0"/>
          <w:marRight w:val="0"/>
          <w:marTop w:val="0"/>
          <w:marBottom w:val="0"/>
          <w:divBdr>
            <w:top w:val="none" w:sz="0" w:space="0" w:color="auto"/>
            <w:left w:val="none" w:sz="0" w:space="0" w:color="auto"/>
            <w:bottom w:val="none" w:sz="0" w:space="0" w:color="auto"/>
            <w:right w:val="none" w:sz="0" w:space="0" w:color="auto"/>
          </w:divBdr>
          <w:divsChild>
            <w:div w:id="362370429">
              <w:marLeft w:val="0"/>
              <w:marRight w:val="0"/>
              <w:marTop w:val="0"/>
              <w:marBottom w:val="0"/>
              <w:divBdr>
                <w:top w:val="none" w:sz="0" w:space="0" w:color="auto"/>
                <w:left w:val="none" w:sz="0" w:space="0" w:color="auto"/>
                <w:bottom w:val="none" w:sz="0" w:space="0" w:color="auto"/>
                <w:right w:val="none" w:sz="0" w:space="0" w:color="auto"/>
              </w:divBdr>
            </w:div>
          </w:divsChild>
        </w:div>
        <w:div w:id="1990397069">
          <w:marLeft w:val="0"/>
          <w:marRight w:val="0"/>
          <w:marTop w:val="0"/>
          <w:marBottom w:val="0"/>
          <w:divBdr>
            <w:top w:val="none" w:sz="0" w:space="0" w:color="auto"/>
            <w:left w:val="none" w:sz="0" w:space="0" w:color="auto"/>
            <w:bottom w:val="none" w:sz="0" w:space="0" w:color="auto"/>
            <w:right w:val="none" w:sz="0" w:space="0" w:color="auto"/>
          </w:divBdr>
          <w:divsChild>
            <w:div w:id="1327633649">
              <w:marLeft w:val="0"/>
              <w:marRight w:val="0"/>
              <w:marTop w:val="0"/>
              <w:marBottom w:val="0"/>
              <w:divBdr>
                <w:top w:val="none" w:sz="0" w:space="0" w:color="auto"/>
                <w:left w:val="none" w:sz="0" w:space="0" w:color="auto"/>
                <w:bottom w:val="none" w:sz="0" w:space="0" w:color="auto"/>
                <w:right w:val="none" w:sz="0" w:space="0" w:color="auto"/>
              </w:divBdr>
              <w:divsChild>
                <w:div w:id="625240413">
                  <w:marLeft w:val="0"/>
                  <w:marRight w:val="0"/>
                  <w:marTop w:val="0"/>
                  <w:marBottom w:val="0"/>
                  <w:divBdr>
                    <w:top w:val="none" w:sz="0" w:space="0" w:color="auto"/>
                    <w:left w:val="none" w:sz="0" w:space="0" w:color="auto"/>
                    <w:bottom w:val="none" w:sz="0" w:space="0" w:color="auto"/>
                    <w:right w:val="none" w:sz="0" w:space="0" w:color="auto"/>
                  </w:divBdr>
                  <w:divsChild>
                    <w:div w:id="848062165">
                      <w:marLeft w:val="0"/>
                      <w:marRight w:val="0"/>
                      <w:marTop w:val="0"/>
                      <w:marBottom w:val="0"/>
                      <w:divBdr>
                        <w:top w:val="none" w:sz="0" w:space="0" w:color="auto"/>
                        <w:left w:val="none" w:sz="0" w:space="0" w:color="auto"/>
                        <w:bottom w:val="none" w:sz="0" w:space="0" w:color="auto"/>
                        <w:right w:val="none" w:sz="0" w:space="0" w:color="auto"/>
                      </w:divBdr>
                      <w:divsChild>
                        <w:div w:id="325863160">
                          <w:marLeft w:val="0"/>
                          <w:marRight w:val="0"/>
                          <w:marTop w:val="0"/>
                          <w:marBottom w:val="0"/>
                          <w:divBdr>
                            <w:top w:val="none" w:sz="0" w:space="0" w:color="auto"/>
                            <w:left w:val="none" w:sz="0" w:space="0" w:color="auto"/>
                            <w:bottom w:val="none" w:sz="0" w:space="0" w:color="auto"/>
                            <w:right w:val="none" w:sz="0" w:space="0" w:color="auto"/>
                          </w:divBdr>
                          <w:divsChild>
                            <w:div w:id="1624069600">
                              <w:marLeft w:val="0"/>
                              <w:marRight w:val="0"/>
                              <w:marTop w:val="0"/>
                              <w:marBottom w:val="0"/>
                              <w:divBdr>
                                <w:top w:val="none" w:sz="0" w:space="0" w:color="auto"/>
                                <w:left w:val="none" w:sz="0" w:space="0" w:color="auto"/>
                                <w:bottom w:val="none" w:sz="0" w:space="0" w:color="auto"/>
                                <w:right w:val="none" w:sz="0" w:space="0" w:color="auto"/>
                              </w:divBdr>
                              <w:divsChild>
                                <w:div w:id="970863068">
                                  <w:marLeft w:val="0"/>
                                  <w:marRight w:val="0"/>
                                  <w:marTop w:val="0"/>
                                  <w:marBottom w:val="0"/>
                                  <w:divBdr>
                                    <w:top w:val="none" w:sz="0" w:space="0" w:color="auto"/>
                                    <w:left w:val="none" w:sz="0" w:space="0" w:color="auto"/>
                                    <w:bottom w:val="none" w:sz="0" w:space="0" w:color="auto"/>
                                    <w:right w:val="none" w:sz="0" w:space="0" w:color="auto"/>
                                  </w:divBdr>
                                  <w:divsChild>
                                    <w:div w:id="2022270538">
                                      <w:marLeft w:val="0"/>
                                      <w:marRight w:val="0"/>
                                      <w:marTop w:val="0"/>
                                      <w:marBottom w:val="0"/>
                                      <w:divBdr>
                                        <w:top w:val="none" w:sz="0" w:space="0" w:color="auto"/>
                                        <w:left w:val="none" w:sz="0" w:space="0" w:color="auto"/>
                                        <w:bottom w:val="none" w:sz="0" w:space="0" w:color="auto"/>
                                        <w:right w:val="none" w:sz="0" w:space="0" w:color="auto"/>
                                      </w:divBdr>
                                      <w:divsChild>
                                        <w:div w:id="968360840">
                                          <w:marLeft w:val="0"/>
                                          <w:marRight w:val="0"/>
                                          <w:marTop w:val="0"/>
                                          <w:marBottom w:val="0"/>
                                          <w:divBdr>
                                            <w:top w:val="none" w:sz="0" w:space="0" w:color="auto"/>
                                            <w:left w:val="none" w:sz="0" w:space="0" w:color="auto"/>
                                            <w:bottom w:val="none" w:sz="0" w:space="0" w:color="auto"/>
                                            <w:right w:val="none" w:sz="0" w:space="0" w:color="auto"/>
                                          </w:divBdr>
                                          <w:divsChild>
                                            <w:div w:id="1086610947">
                                              <w:marLeft w:val="0"/>
                                              <w:marRight w:val="0"/>
                                              <w:marTop w:val="0"/>
                                              <w:marBottom w:val="0"/>
                                              <w:divBdr>
                                                <w:top w:val="none" w:sz="0" w:space="0" w:color="auto"/>
                                                <w:left w:val="none" w:sz="0" w:space="0" w:color="auto"/>
                                                <w:bottom w:val="none" w:sz="0" w:space="0" w:color="auto"/>
                                                <w:right w:val="none" w:sz="0" w:space="0" w:color="auto"/>
                                              </w:divBdr>
                                              <w:divsChild>
                                                <w:div w:id="1760828763">
                                                  <w:marLeft w:val="0"/>
                                                  <w:marRight w:val="0"/>
                                                  <w:marTop w:val="0"/>
                                                  <w:marBottom w:val="0"/>
                                                  <w:divBdr>
                                                    <w:top w:val="none" w:sz="0" w:space="0" w:color="auto"/>
                                                    <w:left w:val="none" w:sz="0" w:space="0" w:color="auto"/>
                                                    <w:bottom w:val="none" w:sz="0" w:space="0" w:color="auto"/>
                                                    <w:right w:val="none" w:sz="0" w:space="0" w:color="auto"/>
                                                  </w:divBdr>
                                                  <w:divsChild>
                                                    <w:div w:id="472214268">
                                                      <w:marLeft w:val="0"/>
                                                      <w:marRight w:val="0"/>
                                                      <w:marTop w:val="0"/>
                                                      <w:marBottom w:val="0"/>
                                                      <w:divBdr>
                                                        <w:top w:val="none" w:sz="0" w:space="0" w:color="auto"/>
                                                        <w:left w:val="none" w:sz="0" w:space="0" w:color="auto"/>
                                                        <w:bottom w:val="none" w:sz="0" w:space="0" w:color="auto"/>
                                                        <w:right w:val="none" w:sz="0" w:space="0" w:color="auto"/>
                                                      </w:divBdr>
                                                      <w:divsChild>
                                                        <w:div w:id="14299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92727">
          <w:marLeft w:val="0"/>
          <w:marRight w:val="0"/>
          <w:marTop w:val="0"/>
          <w:marBottom w:val="0"/>
          <w:divBdr>
            <w:top w:val="none" w:sz="0" w:space="0" w:color="auto"/>
            <w:left w:val="none" w:sz="0" w:space="0" w:color="auto"/>
            <w:bottom w:val="none" w:sz="0" w:space="0" w:color="auto"/>
            <w:right w:val="none" w:sz="0" w:space="0" w:color="auto"/>
          </w:divBdr>
          <w:divsChild>
            <w:div w:id="1674143619">
              <w:marLeft w:val="0"/>
              <w:marRight w:val="0"/>
              <w:marTop w:val="0"/>
              <w:marBottom w:val="0"/>
              <w:divBdr>
                <w:top w:val="none" w:sz="0" w:space="0" w:color="auto"/>
                <w:left w:val="none" w:sz="0" w:space="0" w:color="auto"/>
                <w:bottom w:val="none" w:sz="0" w:space="0" w:color="auto"/>
                <w:right w:val="none" w:sz="0" w:space="0" w:color="auto"/>
              </w:divBdr>
              <w:divsChild>
                <w:div w:id="406998891">
                  <w:marLeft w:val="0"/>
                  <w:marRight w:val="0"/>
                  <w:marTop w:val="0"/>
                  <w:marBottom w:val="0"/>
                  <w:divBdr>
                    <w:top w:val="none" w:sz="0" w:space="0" w:color="auto"/>
                    <w:left w:val="none" w:sz="0" w:space="0" w:color="auto"/>
                    <w:bottom w:val="none" w:sz="0" w:space="0" w:color="auto"/>
                    <w:right w:val="none" w:sz="0" w:space="0" w:color="auto"/>
                  </w:divBdr>
                  <w:divsChild>
                    <w:div w:id="377827642">
                      <w:marLeft w:val="0"/>
                      <w:marRight w:val="0"/>
                      <w:marTop w:val="0"/>
                      <w:marBottom w:val="0"/>
                      <w:divBdr>
                        <w:top w:val="none" w:sz="0" w:space="0" w:color="auto"/>
                        <w:left w:val="none" w:sz="0" w:space="0" w:color="auto"/>
                        <w:bottom w:val="none" w:sz="0" w:space="0" w:color="auto"/>
                        <w:right w:val="none" w:sz="0" w:space="0" w:color="auto"/>
                      </w:divBdr>
                      <w:divsChild>
                        <w:div w:id="1661688932">
                          <w:marLeft w:val="0"/>
                          <w:marRight w:val="0"/>
                          <w:marTop w:val="0"/>
                          <w:marBottom w:val="0"/>
                          <w:divBdr>
                            <w:top w:val="none" w:sz="0" w:space="0" w:color="auto"/>
                            <w:left w:val="none" w:sz="0" w:space="0" w:color="auto"/>
                            <w:bottom w:val="none" w:sz="0" w:space="0" w:color="auto"/>
                            <w:right w:val="none" w:sz="0" w:space="0" w:color="auto"/>
                          </w:divBdr>
                          <w:divsChild>
                            <w:div w:id="369040585">
                              <w:marLeft w:val="0"/>
                              <w:marRight w:val="0"/>
                              <w:marTop w:val="0"/>
                              <w:marBottom w:val="0"/>
                              <w:divBdr>
                                <w:top w:val="none" w:sz="0" w:space="0" w:color="auto"/>
                                <w:left w:val="none" w:sz="0" w:space="0" w:color="auto"/>
                                <w:bottom w:val="none" w:sz="0" w:space="0" w:color="auto"/>
                                <w:right w:val="none" w:sz="0" w:space="0" w:color="auto"/>
                              </w:divBdr>
                              <w:divsChild>
                                <w:div w:id="129827681">
                                  <w:marLeft w:val="0"/>
                                  <w:marRight w:val="0"/>
                                  <w:marTop w:val="0"/>
                                  <w:marBottom w:val="0"/>
                                  <w:divBdr>
                                    <w:top w:val="none" w:sz="0" w:space="0" w:color="auto"/>
                                    <w:left w:val="none" w:sz="0" w:space="0" w:color="auto"/>
                                    <w:bottom w:val="none" w:sz="0" w:space="0" w:color="auto"/>
                                    <w:right w:val="none" w:sz="0" w:space="0" w:color="auto"/>
                                  </w:divBdr>
                                  <w:divsChild>
                                    <w:div w:id="1958639187">
                                      <w:marLeft w:val="0"/>
                                      <w:marRight w:val="0"/>
                                      <w:marTop w:val="0"/>
                                      <w:marBottom w:val="0"/>
                                      <w:divBdr>
                                        <w:top w:val="none" w:sz="0" w:space="0" w:color="auto"/>
                                        <w:left w:val="none" w:sz="0" w:space="0" w:color="auto"/>
                                        <w:bottom w:val="none" w:sz="0" w:space="0" w:color="auto"/>
                                        <w:right w:val="none" w:sz="0" w:space="0" w:color="auto"/>
                                      </w:divBdr>
                                      <w:divsChild>
                                        <w:div w:id="1388407975">
                                          <w:marLeft w:val="0"/>
                                          <w:marRight w:val="0"/>
                                          <w:marTop w:val="0"/>
                                          <w:marBottom w:val="0"/>
                                          <w:divBdr>
                                            <w:top w:val="none" w:sz="0" w:space="0" w:color="auto"/>
                                            <w:left w:val="none" w:sz="0" w:space="0" w:color="auto"/>
                                            <w:bottom w:val="none" w:sz="0" w:space="0" w:color="auto"/>
                                            <w:right w:val="none" w:sz="0" w:space="0" w:color="auto"/>
                                          </w:divBdr>
                                          <w:divsChild>
                                            <w:div w:id="818107293">
                                              <w:marLeft w:val="0"/>
                                              <w:marRight w:val="0"/>
                                              <w:marTop w:val="0"/>
                                              <w:marBottom w:val="0"/>
                                              <w:divBdr>
                                                <w:top w:val="none" w:sz="0" w:space="0" w:color="auto"/>
                                                <w:left w:val="none" w:sz="0" w:space="0" w:color="auto"/>
                                                <w:bottom w:val="none" w:sz="0" w:space="0" w:color="auto"/>
                                                <w:right w:val="none" w:sz="0" w:space="0" w:color="auto"/>
                                              </w:divBdr>
                                              <w:divsChild>
                                                <w:div w:id="1913848216">
                                                  <w:marLeft w:val="0"/>
                                                  <w:marRight w:val="0"/>
                                                  <w:marTop w:val="0"/>
                                                  <w:marBottom w:val="0"/>
                                                  <w:divBdr>
                                                    <w:top w:val="none" w:sz="0" w:space="0" w:color="auto"/>
                                                    <w:left w:val="none" w:sz="0" w:space="0" w:color="auto"/>
                                                    <w:bottom w:val="none" w:sz="0" w:space="0" w:color="auto"/>
                                                    <w:right w:val="none" w:sz="0" w:space="0" w:color="auto"/>
                                                  </w:divBdr>
                                                  <w:divsChild>
                                                    <w:div w:id="1914586713">
                                                      <w:marLeft w:val="0"/>
                                                      <w:marRight w:val="0"/>
                                                      <w:marTop w:val="0"/>
                                                      <w:marBottom w:val="0"/>
                                                      <w:divBdr>
                                                        <w:top w:val="none" w:sz="0" w:space="0" w:color="auto"/>
                                                        <w:left w:val="none" w:sz="0" w:space="0" w:color="auto"/>
                                                        <w:bottom w:val="none" w:sz="0" w:space="0" w:color="auto"/>
                                                        <w:right w:val="none" w:sz="0" w:space="0" w:color="auto"/>
                                                      </w:divBdr>
                                                      <w:divsChild>
                                                        <w:div w:id="20624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58159">
          <w:marLeft w:val="0"/>
          <w:marRight w:val="0"/>
          <w:marTop w:val="0"/>
          <w:marBottom w:val="0"/>
          <w:divBdr>
            <w:top w:val="none" w:sz="0" w:space="0" w:color="auto"/>
            <w:left w:val="none" w:sz="0" w:space="0" w:color="auto"/>
            <w:bottom w:val="none" w:sz="0" w:space="0" w:color="auto"/>
            <w:right w:val="none" w:sz="0" w:space="0" w:color="auto"/>
          </w:divBdr>
          <w:divsChild>
            <w:div w:id="172454566">
              <w:marLeft w:val="0"/>
              <w:marRight w:val="0"/>
              <w:marTop w:val="0"/>
              <w:marBottom w:val="0"/>
              <w:divBdr>
                <w:top w:val="none" w:sz="0" w:space="0" w:color="auto"/>
                <w:left w:val="none" w:sz="0" w:space="0" w:color="auto"/>
                <w:bottom w:val="none" w:sz="0" w:space="0" w:color="auto"/>
                <w:right w:val="none" w:sz="0" w:space="0" w:color="auto"/>
              </w:divBdr>
              <w:divsChild>
                <w:div w:id="543980516">
                  <w:marLeft w:val="0"/>
                  <w:marRight w:val="0"/>
                  <w:marTop w:val="0"/>
                  <w:marBottom w:val="0"/>
                  <w:divBdr>
                    <w:top w:val="none" w:sz="0" w:space="0" w:color="auto"/>
                    <w:left w:val="none" w:sz="0" w:space="0" w:color="auto"/>
                    <w:bottom w:val="none" w:sz="0" w:space="0" w:color="auto"/>
                    <w:right w:val="none" w:sz="0" w:space="0" w:color="auto"/>
                  </w:divBdr>
                  <w:divsChild>
                    <w:div w:id="86657083">
                      <w:marLeft w:val="0"/>
                      <w:marRight w:val="0"/>
                      <w:marTop w:val="0"/>
                      <w:marBottom w:val="0"/>
                      <w:divBdr>
                        <w:top w:val="none" w:sz="0" w:space="0" w:color="auto"/>
                        <w:left w:val="none" w:sz="0" w:space="0" w:color="auto"/>
                        <w:bottom w:val="none" w:sz="0" w:space="0" w:color="auto"/>
                        <w:right w:val="none" w:sz="0" w:space="0" w:color="auto"/>
                      </w:divBdr>
                      <w:divsChild>
                        <w:div w:id="2105220131">
                          <w:marLeft w:val="0"/>
                          <w:marRight w:val="0"/>
                          <w:marTop w:val="0"/>
                          <w:marBottom w:val="0"/>
                          <w:divBdr>
                            <w:top w:val="none" w:sz="0" w:space="0" w:color="auto"/>
                            <w:left w:val="none" w:sz="0" w:space="0" w:color="auto"/>
                            <w:bottom w:val="none" w:sz="0" w:space="0" w:color="auto"/>
                            <w:right w:val="none" w:sz="0" w:space="0" w:color="auto"/>
                          </w:divBdr>
                          <w:divsChild>
                            <w:div w:id="2074959825">
                              <w:marLeft w:val="0"/>
                              <w:marRight w:val="0"/>
                              <w:marTop w:val="0"/>
                              <w:marBottom w:val="0"/>
                              <w:divBdr>
                                <w:top w:val="none" w:sz="0" w:space="0" w:color="auto"/>
                                <w:left w:val="none" w:sz="0" w:space="0" w:color="auto"/>
                                <w:bottom w:val="none" w:sz="0" w:space="0" w:color="auto"/>
                                <w:right w:val="none" w:sz="0" w:space="0" w:color="auto"/>
                              </w:divBdr>
                              <w:divsChild>
                                <w:div w:id="1657026163">
                                  <w:marLeft w:val="0"/>
                                  <w:marRight w:val="0"/>
                                  <w:marTop w:val="0"/>
                                  <w:marBottom w:val="0"/>
                                  <w:divBdr>
                                    <w:top w:val="none" w:sz="0" w:space="0" w:color="auto"/>
                                    <w:left w:val="none" w:sz="0" w:space="0" w:color="auto"/>
                                    <w:bottom w:val="none" w:sz="0" w:space="0" w:color="auto"/>
                                    <w:right w:val="none" w:sz="0" w:space="0" w:color="auto"/>
                                  </w:divBdr>
                                  <w:divsChild>
                                    <w:div w:id="2035302574">
                                      <w:marLeft w:val="0"/>
                                      <w:marRight w:val="0"/>
                                      <w:marTop w:val="0"/>
                                      <w:marBottom w:val="0"/>
                                      <w:divBdr>
                                        <w:top w:val="none" w:sz="0" w:space="0" w:color="auto"/>
                                        <w:left w:val="none" w:sz="0" w:space="0" w:color="auto"/>
                                        <w:bottom w:val="none" w:sz="0" w:space="0" w:color="auto"/>
                                        <w:right w:val="none" w:sz="0" w:space="0" w:color="auto"/>
                                      </w:divBdr>
                                      <w:divsChild>
                                        <w:div w:id="2089761692">
                                          <w:marLeft w:val="0"/>
                                          <w:marRight w:val="0"/>
                                          <w:marTop w:val="0"/>
                                          <w:marBottom w:val="0"/>
                                          <w:divBdr>
                                            <w:top w:val="none" w:sz="0" w:space="0" w:color="auto"/>
                                            <w:left w:val="none" w:sz="0" w:space="0" w:color="auto"/>
                                            <w:bottom w:val="none" w:sz="0" w:space="0" w:color="auto"/>
                                            <w:right w:val="none" w:sz="0" w:space="0" w:color="auto"/>
                                          </w:divBdr>
                                          <w:divsChild>
                                            <w:div w:id="1859730953">
                                              <w:marLeft w:val="0"/>
                                              <w:marRight w:val="0"/>
                                              <w:marTop w:val="0"/>
                                              <w:marBottom w:val="0"/>
                                              <w:divBdr>
                                                <w:top w:val="none" w:sz="0" w:space="0" w:color="auto"/>
                                                <w:left w:val="none" w:sz="0" w:space="0" w:color="auto"/>
                                                <w:bottom w:val="none" w:sz="0" w:space="0" w:color="auto"/>
                                                <w:right w:val="none" w:sz="0" w:space="0" w:color="auto"/>
                                              </w:divBdr>
                                              <w:divsChild>
                                                <w:div w:id="122311956">
                                                  <w:marLeft w:val="0"/>
                                                  <w:marRight w:val="0"/>
                                                  <w:marTop w:val="0"/>
                                                  <w:marBottom w:val="0"/>
                                                  <w:divBdr>
                                                    <w:top w:val="none" w:sz="0" w:space="0" w:color="auto"/>
                                                    <w:left w:val="none" w:sz="0" w:space="0" w:color="auto"/>
                                                    <w:bottom w:val="none" w:sz="0" w:space="0" w:color="auto"/>
                                                    <w:right w:val="none" w:sz="0" w:space="0" w:color="auto"/>
                                                  </w:divBdr>
                                                  <w:divsChild>
                                                    <w:div w:id="1001852919">
                                                      <w:marLeft w:val="0"/>
                                                      <w:marRight w:val="0"/>
                                                      <w:marTop w:val="0"/>
                                                      <w:marBottom w:val="0"/>
                                                      <w:divBdr>
                                                        <w:top w:val="none" w:sz="0" w:space="0" w:color="auto"/>
                                                        <w:left w:val="none" w:sz="0" w:space="0" w:color="auto"/>
                                                        <w:bottom w:val="none" w:sz="0" w:space="0" w:color="auto"/>
                                                        <w:right w:val="none" w:sz="0" w:space="0" w:color="auto"/>
                                                      </w:divBdr>
                                                      <w:divsChild>
                                                        <w:div w:id="1050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450080">
          <w:marLeft w:val="0"/>
          <w:marRight w:val="0"/>
          <w:marTop w:val="0"/>
          <w:marBottom w:val="0"/>
          <w:divBdr>
            <w:top w:val="none" w:sz="0" w:space="0" w:color="auto"/>
            <w:left w:val="none" w:sz="0" w:space="0" w:color="auto"/>
            <w:bottom w:val="none" w:sz="0" w:space="0" w:color="auto"/>
            <w:right w:val="none" w:sz="0" w:space="0" w:color="auto"/>
          </w:divBdr>
          <w:divsChild>
            <w:div w:id="356464218">
              <w:marLeft w:val="0"/>
              <w:marRight w:val="0"/>
              <w:marTop w:val="0"/>
              <w:marBottom w:val="0"/>
              <w:divBdr>
                <w:top w:val="none" w:sz="0" w:space="0" w:color="auto"/>
                <w:left w:val="none" w:sz="0" w:space="0" w:color="auto"/>
                <w:bottom w:val="none" w:sz="0" w:space="0" w:color="auto"/>
                <w:right w:val="none" w:sz="0" w:space="0" w:color="auto"/>
              </w:divBdr>
              <w:divsChild>
                <w:div w:id="247155191">
                  <w:marLeft w:val="0"/>
                  <w:marRight w:val="0"/>
                  <w:marTop w:val="0"/>
                  <w:marBottom w:val="0"/>
                  <w:divBdr>
                    <w:top w:val="none" w:sz="0" w:space="0" w:color="auto"/>
                    <w:left w:val="none" w:sz="0" w:space="0" w:color="auto"/>
                    <w:bottom w:val="none" w:sz="0" w:space="0" w:color="auto"/>
                    <w:right w:val="none" w:sz="0" w:space="0" w:color="auto"/>
                  </w:divBdr>
                  <w:divsChild>
                    <w:div w:id="1218707893">
                      <w:marLeft w:val="0"/>
                      <w:marRight w:val="0"/>
                      <w:marTop w:val="0"/>
                      <w:marBottom w:val="0"/>
                      <w:divBdr>
                        <w:top w:val="none" w:sz="0" w:space="0" w:color="auto"/>
                        <w:left w:val="none" w:sz="0" w:space="0" w:color="auto"/>
                        <w:bottom w:val="none" w:sz="0" w:space="0" w:color="auto"/>
                        <w:right w:val="none" w:sz="0" w:space="0" w:color="auto"/>
                      </w:divBdr>
                      <w:divsChild>
                        <w:div w:id="1383215466">
                          <w:marLeft w:val="0"/>
                          <w:marRight w:val="0"/>
                          <w:marTop w:val="0"/>
                          <w:marBottom w:val="0"/>
                          <w:divBdr>
                            <w:top w:val="none" w:sz="0" w:space="0" w:color="auto"/>
                            <w:left w:val="none" w:sz="0" w:space="0" w:color="auto"/>
                            <w:bottom w:val="none" w:sz="0" w:space="0" w:color="auto"/>
                            <w:right w:val="none" w:sz="0" w:space="0" w:color="auto"/>
                          </w:divBdr>
                          <w:divsChild>
                            <w:div w:id="1215577568">
                              <w:marLeft w:val="0"/>
                              <w:marRight w:val="0"/>
                              <w:marTop w:val="0"/>
                              <w:marBottom w:val="0"/>
                              <w:divBdr>
                                <w:top w:val="none" w:sz="0" w:space="0" w:color="auto"/>
                                <w:left w:val="none" w:sz="0" w:space="0" w:color="auto"/>
                                <w:bottom w:val="none" w:sz="0" w:space="0" w:color="auto"/>
                                <w:right w:val="none" w:sz="0" w:space="0" w:color="auto"/>
                              </w:divBdr>
                              <w:divsChild>
                                <w:div w:id="32275430">
                                  <w:marLeft w:val="0"/>
                                  <w:marRight w:val="0"/>
                                  <w:marTop w:val="0"/>
                                  <w:marBottom w:val="0"/>
                                  <w:divBdr>
                                    <w:top w:val="none" w:sz="0" w:space="0" w:color="auto"/>
                                    <w:left w:val="none" w:sz="0" w:space="0" w:color="auto"/>
                                    <w:bottom w:val="none" w:sz="0" w:space="0" w:color="auto"/>
                                    <w:right w:val="none" w:sz="0" w:space="0" w:color="auto"/>
                                  </w:divBdr>
                                  <w:divsChild>
                                    <w:div w:id="1988318647">
                                      <w:marLeft w:val="0"/>
                                      <w:marRight w:val="0"/>
                                      <w:marTop w:val="0"/>
                                      <w:marBottom w:val="0"/>
                                      <w:divBdr>
                                        <w:top w:val="none" w:sz="0" w:space="0" w:color="auto"/>
                                        <w:left w:val="none" w:sz="0" w:space="0" w:color="auto"/>
                                        <w:bottom w:val="none" w:sz="0" w:space="0" w:color="auto"/>
                                        <w:right w:val="none" w:sz="0" w:space="0" w:color="auto"/>
                                      </w:divBdr>
                                      <w:divsChild>
                                        <w:div w:id="1145316391">
                                          <w:marLeft w:val="0"/>
                                          <w:marRight w:val="0"/>
                                          <w:marTop w:val="0"/>
                                          <w:marBottom w:val="0"/>
                                          <w:divBdr>
                                            <w:top w:val="none" w:sz="0" w:space="0" w:color="auto"/>
                                            <w:left w:val="none" w:sz="0" w:space="0" w:color="auto"/>
                                            <w:bottom w:val="none" w:sz="0" w:space="0" w:color="auto"/>
                                            <w:right w:val="none" w:sz="0" w:space="0" w:color="auto"/>
                                          </w:divBdr>
                                          <w:divsChild>
                                            <w:div w:id="1701514963">
                                              <w:marLeft w:val="0"/>
                                              <w:marRight w:val="0"/>
                                              <w:marTop w:val="0"/>
                                              <w:marBottom w:val="0"/>
                                              <w:divBdr>
                                                <w:top w:val="none" w:sz="0" w:space="0" w:color="auto"/>
                                                <w:left w:val="none" w:sz="0" w:space="0" w:color="auto"/>
                                                <w:bottom w:val="none" w:sz="0" w:space="0" w:color="auto"/>
                                                <w:right w:val="none" w:sz="0" w:space="0" w:color="auto"/>
                                              </w:divBdr>
                                              <w:divsChild>
                                                <w:div w:id="2036953729">
                                                  <w:marLeft w:val="0"/>
                                                  <w:marRight w:val="0"/>
                                                  <w:marTop w:val="0"/>
                                                  <w:marBottom w:val="0"/>
                                                  <w:divBdr>
                                                    <w:top w:val="none" w:sz="0" w:space="0" w:color="auto"/>
                                                    <w:left w:val="none" w:sz="0" w:space="0" w:color="auto"/>
                                                    <w:bottom w:val="none" w:sz="0" w:space="0" w:color="auto"/>
                                                    <w:right w:val="none" w:sz="0" w:space="0" w:color="auto"/>
                                                  </w:divBdr>
                                                  <w:divsChild>
                                                    <w:div w:id="688723933">
                                                      <w:marLeft w:val="0"/>
                                                      <w:marRight w:val="0"/>
                                                      <w:marTop w:val="0"/>
                                                      <w:marBottom w:val="0"/>
                                                      <w:divBdr>
                                                        <w:top w:val="none" w:sz="0" w:space="0" w:color="auto"/>
                                                        <w:left w:val="none" w:sz="0" w:space="0" w:color="auto"/>
                                                        <w:bottom w:val="none" w:sz="0" w:space="0" w:color="auto"/>
                                                        <w:right w:val="none" w:sz="0" w:space="0" w:color="auto"/>
                                                      </w:divBdr>
                                                      <w:divsChild>
                                                        <w:div w:id="1527214012">
                                                          <w:marLeft w:val="0"/>
                                                          <w:marRight w:val="0"/>
                                                          <w:marTop w:val="0"/>
                                                          <w:marBottom w:val="0"/>
                                                          <w:divBdr>
                                                            <w:top w:val="none" w:sz="0" w:space="0" w:color="auto"/>
                                                            <w:left w:val="none" w:sz="0" w:space="0" w:color="auto"/>
                                                            <w:bottom w:val="none" w:sz="0" w:space="0" w:color="auto"/>
                                                            <w:right w:val="none" w:sz="0" w:space="0" w:color="auto"/>
                                                          </w:divBdr>
                                                          <w:divsChild>
                                                            <w:div w:id="21039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963709">
          <w:marLeft w:val="0"/>
          <w:marRight w:val="0"/>
          <w:marTop w:val="0"/>
          <w:marBottom w:val="0"/>
          <w:divBdr>
            <w:top w:val="none" w:sz="0" w:space="0" w:color="auto"/>
            <w:left w:val="none" w:sz="0" w:space="0" w:color="auto"/>
            <w:bottom w:val="none" w:sz="0" w:space="0" w:color="auto"/>
            <w:right w:val="none" w:sz="0" w:space="0" w:color="auto"/>
          </w:divBdr>
          <w:divsChild>
            <w:div w:id="92289474">
              <w:marLeft w:val="0"/>
              <w:marRight w:val="0"/>
              <w:marTop w:val="0"/>
              <w:marBottom w:val="0"/>
              <w:divBdr>
                <w:top w:val="none" w:sz="0" w:space="0" w:color="auto"/>
                <w:left w:val="none" w:sz="0" w:space="0" w:color="auto"/>
                <w:bottom w:val="none" w:sz="0" w:space="0" w:color="auto"/>
                <w:right w:val="none" w:sz="0" w:space="0" w:color="auto"/>
              </w:divBdr>
              <w:divsChild>
                <w:div w:id="315842407">
                  <w:marLeft w:val="0"/>
                  <w:marRight w:val="0"/>
                  <w:marTop w:val="0"/>
                  <w:marBottom w:val="0"/>
                  <w:divBdr>
                    <w:top w:val="none" w:sz="0" w:space="0" w:color="auto"/>
                    <w:left w:val="none" w:sz="0" w:space="0" w:color="auto"/>
                    <w:bottom w:val="none" w:sz="0" w:space="0" w:color="auto"/>
                    <w:right w:val="none" w:sz="0" w:space="0" w:color="auto"/>
                  </w:divBdr>
                  <w:divsChild>
                    <w:div w:id="1142769332">
                      <w:marLeft w:val="0"/>
                      <w:marRight w:val="0"/>
                      <w:marTop w:val="0"/>
                      <w:marBottom w:val="0"/>
                      <w:divBdr>
                        <w:top w:val="none" w:sz="0" w:space="0" w:color="auto"/>
                        <w:left w:val="none" w:sz="0" w:space="0" w:color="auto"/>
                        <w:bottom w:val="none" w:sz="0" w:space="0" w:color="auto"/>
                        <w:right w:val="none" w:sz="0" w:space="0" w:color="auto"/>
                      </w:divBdr>
                      <w:divsChild>
                        <w:div w:id="569317259">
                          <w:marLeft w:val="0"/>
                          <w:marRight w:val="0"/>
                          <w:marTop w:val="0"/>
                          <w:marBottom w:val="0"/>
                          <w:divBdr>
                            <w:top w:val="none" w:sz="0" w:space="0" w:color="auto"/>
                            <w:left w:val="none" w:sz="0" w:space="0" w:color="auto"/>
                            <w:bottom w:val="none" w:sz="0" w:space="0" w:color="auto"/>
                            <w:right w:val="none" w:sz="0" w:space="0" w:color="auto"/>
                          </w:divBdr>
                          <w:divsChild>
                            <w:div w:id="687294330">
                              <w:marLeft w:val="0"/>
                              <w:marRight w:val="0"/>
                              <w:marTop w:val="0"/>
                              <w:marBottom w:val="0"/>
                              <w:divBdr>
                                <w:top w:val="none" w:sz="0" w:space="0" w:color="auto"/>
                                <w:left w:val="none" w:sz="0" w:space="0" w:color="auto"/>
                                <w:bottom w:val="none" w:sz="0" w:space="0" w:color="auto"/>
                                <w:right w:val="none" w:sz="0" w:space="0" w:color="auto"/>
                              </w:divBdr>
                              <w:divsChild>
                                <w:div w:id="1086613736">
                                  <w:marLeft w:val="0"/>
                                  <w:marRight w:val="0"/>
                                  <w:marTop w:val="0"/>
                                  <w:marBottom w:val="0"/>
                                  <w:divBdr>
                                    <w:top w:val="none" w:sz="0" w:space="0" w:color="auto"/>
                                    <w:left w:val="none" w:sz="0" w:space="0" w:color="auto"/>
                                    <w:bottom w:val="none" w:sz="0" w:space="0" w:color="auto"/>
                                    <w:right w:val="none" w:sz="0" w:space="0" w:color="auto"/>
                                  </w:divBdr>
                                  <w:divsChild>
                                    <w:div w:id="209003781">
                                      <w:marLeft w:val="0"/>
                                      <w:marRight w:val="0"/>
                                      <w:marTop w:val="0"/>
                                      <w:marBottom w:val="0"/>
                                      <w:divBdr>
                                        <w:top w:val="none" w:sz="0" w:space="0" w:color="auto"/>
                                        <w:left w:val="none" w:sz="0" w:space="0" w:color="auto"/>
                                        <w:bottom w:val="none" w:sz="0" w:space="0" w:color="auto"/>
                                        <w:right w:val="none" w:sz="0" w:space="0" w:color="auto"/>
                                      </w:divBdr>
                                      <w:divsChild>
                                        <w:div w:id="1922522466">
                                          <w:marLeft w:val="0"/>
                                          <w:marRight w:val="0"/>
                                          <w:marTop w:val="0"/>
                                          <w:marBottom w:val="0"/>
                                          <w:divBdr>
                                            <w:top w:val="none" w:sz="0" w:space="0" w:color="auto"/>
                                            <w:left w:val="none" w:sz="0" w:space="0" w:color="auto"/>
                                            <w:bottom w:val="none" w:sz="0" w:space="0" w:color="auto"/>
                                            <w:right w:val="none" w:sz="0" w:space="0" w:color="auto"/>
                                          </w:divBdr>
                                          <w:divsChild>
                                            <w:div w:id="1297177753">
                                              <w:marLeft w:val="0"/>
                                              <w:marRight w:val="0"/>
                                              <w:marTop w:val="0"/>
                                              <w:marBottom w:val="0"/>
                                              <w:divBdr>
                                                <w:top w:val="none" w:sz="0" w:space="0" w:color="auto"/>
                                                <w:left w:val="none" w:sz="0" w:space="0" w:color="auto"/>
                                                <w:bottom w:val="none" w:sz="0" w:space="0" w:color="auto"/>
                                                <w:right w:val="none" w:sz="0" w:space="0" w:color="auto"/>
                                              </w:divBdr>
                                              <w:divsChild>
                                                <w:div w:id="1652444177">
                                                  <w:marLeft w:val="0"/>
                                                  <w:marRight w:val="0"/>
                                                  <w:marTop w:val="0"/>
                                                  <w:marBottom w:val="0"/>
                                                  <w:divBdr>
                                                    <w:top w:val="none" w:sz="0" w:space="0" w:color="auto"/>
                                                    <w:left w:val="none" w:sz="0" w:space="0" w:color="auto"/>
                                                    <w:bottom w:val="none" w:sz="0" w:space="0" w:color="auto"/>
                                                    <w:right w:val="none" w:sz="0" w:space="0" w:color="auto"/>
                                                  </w:divBdr>
                                                  <w:divsChild>
                                                    <w:div w:id="1863011986">
                                                      <w:marLeft w:val="0"/>
                                                      <w:marRight w:val="0"/>
                                                      <w:marTop w:val="0"/>
                                                      <w:marBottom w:val="0"/>
                                                      <w:divBdr>
                                                        <w:top w:val="none" w:sz="0" w:space="0" w:color="auto"/>
                                                        <w:left w:val="none" w:sz="0" w:space="0" w:color="auto"/>
                                                        <w:bottom w:val="none" w:sz="0" w:space="0" w:color="auto"/>
                                                        <w:right w:val="none" w:sz="0" w:space="0" w:color="auto"/>
                                                      </w:divBdr>
                                                      <w:divsChild>
                                                        <w:div w:id="1666199388">
                                                          <w:marLeft w:val="0"/>
                                                          <w:marRight w:val="0"/>
                                                          <w:marTop w:val="0"/>
                                                          <w:marBottom w:val="0"/>
                                                          <w:divBdr>
                                                            <w:top w:val="none" w:sz="0" w:space="0" w:color="auto"/>
                                                            <w:left w:val="none" w:sz="0" w:space="0" w:color="auto"/>
                                                            <w:bottom w:val="none" w:sz="0" w:space="0" w:color="auto"/>
                                                            <w:right w:val="none" w:sz="0" w:space="0" w:color="auto"/>
                                                          </w:divBdr>
                                                          <w:divsChild>
                                                            <w:div w:id="13803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05534">
          <w:marLeft w:val="0"/>
          <w:marRight w:val="0"/>
          <w:marTop w:val="0"/>
          <w:marBottom w:val="0"/>
          <w:divBdr>
            <w:top w:val="none" w:sz="0" w:space="0" w:color="auto"/>
            <w:left w:val="none" w:sz="0" w:space="0" w:color="auto"/>
            <w:bottom w:val="none" w:sz="0" w:space="0" w:color="auto"/>
            <w:right w:val="none" w:sz="0" w:space="0" w:color="auto"/>
          </w:divBdr>
          <w:divsChild>
            <w:div w:id="1932926291">
              <w:marLeft w:val="0"/>
              <w:marRight w:val="0"/>
              <w:marTop w:val="0"/>
              <w:marBottom w:val="0"/>
              <w:divBdr>
                <w:top w:val="none" w:sz="0" w:space="0" w:color="auto"/>
                <w:left w:val="none" w:sz="0" w:space="0" w:color="auto"/>
                <w:bottom w:val="none" w:sz="0" w:space="0" w:color="auto"/>
                <w:right w:val="none" w:sz="0" w:space="0" w:color="auto"/>
              </w:divBdr>
              <w:divsChild>
                <w:div w:id="1908832501">
                  <w:marLeft w:val="0"/>
                  <w:marRight w:val="0"/>
                  <w:marTop w:val="0"/>
                  <w:marBottom w:val="0"/>
                  <w:divBdr>
                    <w:top w:val="none" w:sz="0" w:space="0" w:color="auto"/>
                    <w:left w:val="none" w:sz="0" w:space="0" w:color="auto"/>
                    <w:bottom w:val="none" w:sz="0" w:space="0" w:color="auto"/>
                    <w:right w:val="none" w:sz="0" w:space="0" w:color="auto"/>
                  </w:divBdr>
                  <w:divsChild>
                    <w:div w:id="502862502">
                      <w:marLeft w:val="0"/>
                      <w:marRight w:val="0"/>
                      <w:marTop w:val="0"/>
                      <w:marBottom w:val="0"/>
                      <w:divBdr>
                        <w:top w:val="none" w:sz="0" w:space="0" w:color="auto"/>
                        <w:left w:val="none" w:sz="0" w:space="0" w:color="auto"/>
                        <w:bottom w:val="none" w:sz="0" w:space="0" w:color="auto"/>
                        <w:right w:val="none" w:sz="0" w:space="0" w:color="auto"/>
                      </w:divBdr>
                      <w:divsChild>
                        <w:div w:id="493647501">
                          <w:marLeft w:val="0"/>
                          <w:marRight w:val="0"/>
                          <w:marTop w:val="0"/>
                          <w:marBottom w:val="0"/>
                          <w:divBdr>
                            <w:top w:val="none" w:sz="0" w:space="0" w:color="auto"/>
                            <w:left w:val="none" w:sz="0" w:space="0" w:color="auto"/>
                            <w:bottom w:val="none" w:sz="0" w:space="0" w:color="auto"/>
                            <w:right w:val="none" w:sz="0" w:space="0" w:color="auto"/>
                          </w:divBdr>
                          <w:divsChild>
                            <w:div w:id="450628903">
                              <w:marLeft w:val="0"/>
                              <w:marRight w:val="0"/>
                              <w:marTop w:val="0"/>
                              <w:marBottom w:val="0"/>
                              <w:divBdr>
                                <w:top w:val="none" w:sz="0" w:space="0" w:color="auto"/>
                                <w:left w:val="none" w:sz="0" w:space="0" w:color="auto"/>
                                <w:bottom w:val="none" w:sz="0" w:space="0" w:color="auto"/>
                                <w:right w:val="none" w:sz="0" w:space="0" w:color="auto"/>
                              </w:divBdr>
                              <w:divsChild>
                                <w:div w:id="175462220">
                                  <w:marLeft w:val="0"/>
                                  <w:marRight w:val="0"/>
                                  <w:marTop w:val="0"/>
                                  <w:marBottom w:val="0"/>
                                  <w:divBdr>
                                    <w:top w:val="none" w:sz="0" w:space="0" w:color="auto"/>
                                    <w:left w:val="none" w:sz="0" w:space="0" w:color="auto"/>
                                    <w:bottom w:val="none" w:sz="0" w:space="0" w:color="auto"/>
                                    <w:right w:val="none" w:sz="0" w:space="0" w:color="auto"/>
                                  </w:divBdr>
                                  <w:divsChild>
                                    <w:div w:id="1781099104">
                                      <w:marLeft w:val="0"/>
                                      <w:marRight w:val="0"/>
                                      <w:marTop w:val="0"/>
                                      <w:marBottom w:val="0"/>
                                      <w:divBdr>
                                        <w:top w:val="none" w:sz="0" w:space="0" w:color="auto"/>
                                        <w:left w:val="none" w:sz="0" w:space="0" w:color="auto"/>
                                        <w:bottom w:val="none" w:sz="0" w:space="0" w:color="auto"/>
                                        <w:right w:val="none" w:sz="0" w:space="0" w:color="auto"/>
                                      </w:divBdr>
                                      <w:divsChild>
                                        <w:div w:id="613293798">
                                          <w:marLeft w:val="0"/>
                                          <w:marRight w:val="0"/>
                                          <w:marTop w:val="0"/>
                                          <w:marBottom w:val="0"/>
                                          <w:divBdr>
                                            <w:top w:val="none" w:sz="0" w:space="0" w:color="auto"/>
                                            <w:left w:val="none" w:sz="0" w:space="0" w:color="auto"/>
                                            <w:bottom w:val="none" w:sz="0" w:space="0" w:color="auto"/>
                                            <w:right w:val="none" w:sz="0" w:space="0" w:color="auto"/>
                                          </w:divBdr>
                                          <w:divsChild>
                                            <w:div w:id="2059356900">
                                              <w:marLeft w:val="0"/>
                                              <w:marRight w:val="0"/>
                                              <w:marTop w:val="0"/>
                                              <w:marBottom w:val="0"/>
                                              <w:divBdr>
                                                <w:top w:val="none" w:sz="0" w:space="0" w:color="auto"/>
                                                <w:left w:val="none" w:sz="0" w:space="0" w:color="auto"/>
                                                <w:bottom w:val="none" w:sz="0" w:space="0" w:color="auto"/>
                                                <w:right w:val="none" w:sz="0" w:space="0" w:color="auto"/>
                                              </w:divBdr>
                                              <w:divsChild>
                                                <w:div w:id="568227238">
                                                  <w:marLeft w:val="0"/>
                                                  <w:marRight w:val="0"/>
                                                  <w:marTop w:val="0"/>
                                                  <w:marBottom w:val="0"/>
                                                  <w:divBdr>
                                                    <w:top w:val="none" w:sz="0" w:space="0" w:color="auto"/>
                                                    <w:left w:val="none" w:sz="0" w:space="0" w:color="auto"/>
                                                    <w:bottom w:val="none" w:sz="0" w:space="0" w:color="auto"/>
                                                    <w:right w:val="none" w:sz="0" w:space="0" w:color="auto"/>
                                                  </w:divBdr>
                                                  <w:divsChild>
                                                    <w:div w:id="2083022769">
                                                      <w:marLeft w:val="0"/>
                                                      <w:marRight w:val="0"/>
                                                      <w:marTop w:val="0"/>
                                                      <w:marBottom w:val="0"/>
                                                      <w:divBdr>
                                                        <w:top w:val="none" w:sz="0" w:space="0" w:color="auto"/>
                                                        <w:left w:val="none" w:sz="0" w:space="0" w:color="auto"/>
                                                        <w:bottom w:val="none" w:sz="0" w:space="0" w:color="auto"/>
                                                        <w:right w:val="none" w:sz="0" w:space="0" w:color="auto"/>
                                                      </w:divBdr>
                                                      <w:divsChild>
                                                        <w:div w:id="15124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88940">
          <w:marLeft w:val="0"/>
          <w:marRight w:val="0"/>
          <w:marTop w:val="0"/>
          <w:marBottom w:val="0"/>
          <w:divBdr>
            <w:top w:val="none" w:sz="0" w:space="0" w:color="auto"/>
            <w:left w:val="none" w:sz="0" w:space="0" w:color="auto"/>
            <w:bottom w:val="none" w:sz="0" w:space="0" w:color="auto"/>
            <w:right w:val="none" w:sz="0" w:space="0" w:color="auto"/>
          </w:divBdr>
          <w:divsChild>
            <w:div w:id="1339187696">
              <w:marLeft w:val="0"/>
              <w:marRight w:val="0"/>
              <w:marTop w:val="0"/>
              <w:marBottom w:val="0"/>
              <w:divBdr>
                <w:top w:val="none" w:sz="0" w:space="0" w:color="auto"/>
                <w:left w:val="none" w:sz="0" w:space="0" w:color="auto"/>
                <w:bottom w:val="none" w:sz="0" w:space="0" w:color="auto"/>
                <w:right w:val="none" w:sz="0" w:space="0" w:color="auto"/>
              </w:divBdr>
              <w:divsChild>
                <w:div w:id="1145052157">
                  <w:marLeft w:val="0"/>
                  <w:marRight w:val="0"/>
                  <w:marTop w:val="0"/>
                  <w:marBottom w:val="0"/>
                  <w:divBdr>
                    <w:top w:val="none" w:sz="0" w:space="0" w:color="auto"/>
                    <w:left w:val="none" w:sz="0" w:space="0" w:color="auto"/>
                    <w:bottom w:val="none" w:sz="0" w:space="0" w:color="auto"/>
                    <w:right w:val="none" w:sz="0" w:space="0" w:color="auto"/>
                  </w:divBdr>
                  <w:divsChild>
                    <w:div w:id="1335914022">
                      <w:marLeft w:val="0"/>
                      <w:marRight w:val="0"/>
                      <w:marTop w:val="0"/>
                      <w:marBottom w:val="0"/>
                      <w:divBdr>
                        <w:top w:val="none" w:sz="0" w:space="0" w:color="auto"/>
                        <w:left w:val="none" w:sz="0" w:space="0" w:color="auto"/>
                        <w:bottom w:val="none" w:sz="0" w:space="0" w:color="auto"/>
                        <w:right w:val="none" w:sz="0" w:space="0" w:color="auto"/>
                      </w:divBdr>
                      <w:divsChild>
                        <w:div w:id="671489905">
                          <w:marLeft w:val="0"/>
                          <w:marRight w:val="0"/>
                          <w:marTop w:val="0"/>
                          <w:marBottom w:val="0"/>
                          <w:divBdr>
                            <w:top w:val="none" w:sz="0" w:space="0" w:color="auto"/>
                            <w:left w:val="none" w:sz="0" w:space="0" w:color="auto"/>
                            <w:bottom w:val="none" w:sz="0" w:space="0" w:color="auto"/>
                            <w:right w:val="none" w:sz="0" w:space="0" w:color="auto"/>
                          </w:divBdr>
                          <w:divsChild>
                            <w:div w:id="265889822">
                              <w:marLeft w:val="0"/>
                              <w:marRight w:val="0"/>
                              <w:marTop w:val="0"/>
                              <w:marBottom w:val="0"/>
                              <w:divBdr>
                                <w:top w:val="none" w:sz="0" w:space="0" w:color="auto"/>
                                <w:left w:val="none" w:sz="0" w:space="0" w:color="auto"/>
                                <w:bottom w:val="none" w:sz="0" w:space="0" w:color="auto"/>
                                <w:right w:val="none" w:sz="0" w:space="0" w:color="auto"/>
                              </w:divBdr>
                              <w:divsChild>
                                <w:div w:id="837623861">
                                  <w:marLeft w:val="0"/>
                                  <w:marRight w:val="0"/>
                                  <w:marTop w:val="0"/>
                                  <w:marBottom w:val="0"/>
                                  <w:divBdr>
                                    <w:top w:val="none" w:sz="0" w:space="0" w:color="auto"/>
                                    <w:left w:val="none" w:sz="0" w:space="0" w:color="auto"/>
                                    <w:bottom w:val="none" w:sz="0" w:space="0" w:color="auto"/>
                                    <w:right w:val="none" w:sz="0" w:space="0" w:color="auto"/>
                                  </w:divBdr>
                                  <w:divsChild>
                                    <w:div w:id="759788700">
                                      <w:marLeft w:val="0"/>
                                      <w:marRight w:val="0"/>
                                      <w:marTop w:val="0"/>
                                      <w:marBottom w:val="0"/>
                                      <w:divBdr>
                                        <w:top w:val="none" w:sz="0" w:space="0" w:color="auto"/>
                                        <w:left w:val="none" w:sz="0" w:space="0" w:color="auto"/>
                                        <w:bottom w:val="none" w:sz="0" w:space="0" w:color="auto"/>
                                        <w:right w:val="none" w:sz="0" w:space="0" w:color="auto"/>
                                      </w:divBdr>
                                      <w:divsChild>
                                        <w:div w:id="650015753">
                                          <w:marLeft w:val="0"/>
                                          <w:marRight w:val="0"/>
                                          <w:marTop w:val="0"/>
                                          <w:marBottom w:val="0"/>
                                          <w:divBdr>
                                            <w:top w:val="none" w:sz="0" w:space="0" w:color="auto"/>
                                            <w:left w:val="none" w:sz="0" w:space="0" w:color="auto"/>
                                            <w:bottom w:val="none" w:sz="0" w:space="0" w:color="auto"/>
                                            <w:right w:val="none" w:sz="0" w:space="0" w:color="auto"/>
                                          </w:divBdr>
                                          <w:divsChild>
                                            <w:div w:id="1909463470">
                                              <w:marLeft w:val="0"/>
                                              <w:marRight w:val="0"/>
                                              <w:marTop w:val="0"/>
                                              <w:marBottom w:val="0"/>
                                              <w:divBdr>
                                                <w:top w:val="none" w:sz="0" w:space="0" w:color="auto"/>
                                                <w:left w:val="none" w:sz="0" w:space="0" w:color="auto"/>
                                                <w:bottom w:val="none" w:sz="0" w:space="0" w:color="auto"/>
                                                <w:right w:val="none" w:sz="0" w:space="0" w:color="auto"/>
                                              </w:divBdr>
                                              <w:divsChild>
                                                <w:div w:id="547185974">
                                                  <w:marLeft w:val="0"/>
                                                  <w:marRight w:val="0"/>
                                                  <w:marTop w:val="0"/>
                                                  <w:marBottom w:val="0"/>
                                                  <w:divBdr>
                                                    <w:top w:val="none" w:sz="0" w:space="0" w:color="auto"/>
                                                    <w:left w:val="none" w:sz="0" w:space="0" w:color="auto"/>
                                                    <w:bottom w:val="none" w:sz="0" w:space="0" w:color="auto"/>
                                                    <w:right w:val="none" w:sz="0" w:space="0" w:color="auto"/>
                                                  </w:divBdr>
                                                  <w:divsChild>
                                                    <w:div w:id="334459005">
                                                      <w:marLeft w:val="0"/>
                                                      <w:marRight w:val="0"/>
                                                      <w:marTop w:val="0"/>
                                                      <w:marBottom w:val="0"/>
                                                      <w:divBdr>
                                                        <w:top w:val="none" w:sz="0" w:space="0" w:color="auto"/>
                                                        <w:left w:val="none" w:sz="0" w:space="0" w:color="auto"/>
                                                        <w:bottom w:val="none" w:sz="0" w:space="0" w:color="auto"/>
                                                        <w:right w:val="none" w:sz="0" w:space="0" w:color="auto"/>
                                                      </w:divBdr>
                                                      <w:divsChild>
                                                        <w:div w:id="1221941535">
                                                          <w:marLeft w:val="0"/>
                                                          <w:marRight w:val="0"/>
                                                          <w:marTop w:val="0"/>
                                                          <w:marBottom w:val="0"/>
                                                          <w:divBdr>
                                                            <w:top w:val="none" w:sz="0" w:space="0" w:color="auto"/>
                                                            <w:left w:val="none" w:sz="0" w:space="0" w:color="auto"/>
                                                            <w:bottom w:val="none" w:sz="0" w:space="0" w:color="auto"/>
                                                            <w:right w:val="none" w:sz="0" w:space="0" w:color="auto"/>
                                                          </w:divBdr>
                                                          <w:divsChild>
                                                            <w:div w:id="10900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701440">
          <w:marLeft w:val="0"/>
          <w:marRight w:val="0"/>
          <w:marTop w:val="0"/>
          <w:marBottom w:val="0"/>
          <w:divBdr>
            <w:top w:val="none" w:sz="0" w:space="0" w:color="auto"/>
            <w:left w:val="none" w:sz="0" w:space="0" w:color="auto"/>
            <w:bottom w:val="none" w:sz="0" w:space="0" w:color="auto"/>
            <w:right w:val="none" w:sz="0" w:space="0" w:color="auto"/>
          </w:divBdr>
          <w:divsChild>
            <w:div w:id="2028752906">
              <w:marLeft w:val="0"/>
              <w:marRight w:val="0"/>
              <w:marTop w:val="0"/>
              <w:marBottom w:val="0"/>
              <w:divBdr>
                <w:top w:val="none" w:sz="0" w:space="0" w:color="auto"/>
                <w:left w:val="none" w:sz="0" w:space="0" w:color="auto"/>
                <w:bottom w:val="none" w:sz="0" w:space="0" w:color="auto"/>
                <w:right w:val="none" w:sz="0" w:space="0" w:color="auto"/>
              </w:divBdr>
              <w:divsChild>
                <w:div w:id="530142811">
                  <w:marLeft w:val="0"/>
                  <w:marRight w:val="0"/>
                  <w:marTop w:val="0"/>
                  <w:marBottom w:val="0"/>
                  <w:divBdr>
                    <w:top w:val="none" w:sz="0" w:space="0" w:color="auto"/>
                    <w:left w:val="none" w:sz="0" w:space="0" w:color="auto"/>
                    <w:bottom w:val="none" w:sz="0" w:space="0" w:color="auto"/>
                    <w:right w:val="none" w:sz="0" w:space="0" w:color="auto"/>
                  </w:divBdr>
                  <w:divsChild>
                    <w:div w:id="494422836">
                      <w:marLeft w:val="0"/>
                      <w:marRight w:val="0"/>
                      <w:marTop w:val="0"/>
                      <w:marBottom w:val="0"/>
                      <w:divBdr>
                        <w:top w:val="none" w:sz="0" w:space="0" w:color="auto"/>
                        <w:left w:val="none" w:sz="0" w:space="0" w:color="auto"/>
                        <w:bottom w:val="none" w:sz="0" w:space="0" w:color="auto"/>
                        <w:right w:val="none" w:sz="0" w:space="0" w:color="auto"/>
                      </w:divBdr>
                      <w:divsChild>
                        <w:div w:id="173303305">
                          <w:marLeft w:val="0"/>
                          <w:marRight w:val="0"/>
                          <w:marTop w:val="0"/>
                          <w:marBottom w:val="0"/>
                          <w:divBdr>
                            <w:top w:val="none" w:sz="0" w:space="0" w:color="auto"/>
                            <w:left w:val="none" w:sz="0" w:space="0" w:color="auto"/>
                            <w:bottom w:val="none" w:sz="0" w:space="0" w:color="auto"/>
                            <w:right w:val="none" w:sz="0" w:space="0" w:color="auto"/>
                          </w:divBdr>
                          <w:divsChild>
                            <w:div w:id="1471704038">
                              <w:marLeft w:val="0"/>
                              <w:marRight w:val="0"/>
                              <w:marTop w:val="0"/>
                              <w:marBottom w:val="0"/>
                              <w:divBdr>
                                <w:top w:val="none" w:sz="0" w:space="0" w:color="auto"/>
                                <w:left w:val="none" w:sz="0" w:space="0" w:color="auto"/>
                                <w:bottom w:val="none" w:sz="0" w:space="0" w:color="auto"/>
                                <w:right w:val="none" w:sz="0" w:space="0" w:color="auto"/>
                              </w:divBdr>
                              <w:divsChild>
                                <w:div w:id="1444153173">
                                  <w:marLeft w:val="0"/>
                                  <w:marRight w:val="0"/>
                                  <w:marTop w:val="0"/>
                                  <w:marBottom w:val="0"/>
                                  <w:divBdr>
                                    <w:top w:val="none" w:sz="0" w:space="0" w:color="auto"/>
                                    <w:left w:val="none" w:sz="0" w:space="0" w:color="auto"/>
                                    <w:bottom w:val="none" w:sz="0" w:space="0" w:color="auto"/>
                                    <w:right w:val="none" w:sz="0" w:space="0" w:color="auto"/>
                                  </w:divBdr>
                                  <w:divsChild>
                                    <w:div w:id="231890939">
                                      <w:marLeft w:val="0"/>
                                      <w:marRight w:val="0"/>
                                      <w:marTop w:val="0"/>
                                      <w:marBottom w:val="0"/>
                                      <w:divBdr>
                                        <w:top w:val="none" w:sz="0" w:space="0" w:color="auto"/>
                                        <w:left w:val="none" w:sz="0" w:space="0" w:color="auto"/>
                                        <w:bottom w:val="none" w:sz="0" w:space="0" w:color="auto"/>
                                        <w:right w:val="none" w:sz="0" w:space="0" w:color="auto"/>
                                      </w:divBdr>
                                      <w:divsChild>
                                        <w:div w:id="194734174">
                                          <w:marLeft w:val="0"/>
                                          <w:marRight w:val="0"/>
                                          <w:marTop w:val="0"/>
                                          <w:marBottom w:val="0"/>
                                          <w:divBdr>
                                            <w:top w:val="none" w:sz="0" w:space="0" w:color="auto"/>
                                            <w:left w:val="none" w:sz="0" w:space="0" w:color="auto"/>
                                            <w:bottom w:val="none" w:sz="0" w:space="0" w:color="auto"/>
                                            <w:right w:val="none" w:sz="0" w:space="0" w:color="auto"/>
                                          </w:divBdr>
                                          <w:divsChild>
                                            <w:div w:id="536893043">
                                              <w:marLeft w:val="0"/>
                                              <w:marRight w:val="0"/>
                                              <w:marTop w:val="0"/>
                                              <w:marBottom w:val="0"/>
                                              <w:divBdr>
                                                <w:top w:val="none" w:sz="0" w:space="0" w:color="auto"/>
                                                <w:left w:val="none" w:sz="0" w:space="0" w:color="auto"/>
                                                <w:bottom w:val="none" w:sz="0" w:space="0" w:color="auto"/>
                                                <w:right w:val="none" w:sz="0" w:space="0" w:color="auto"/>
                                              </w:divBdr>
                                              <w:divsChild>
                                                <w:div w:id="2056932011">
                                                  <w:marLeft w:val="0"/>
                                                  <w:marRight w:val="0"/>
                                                  <w:marTop w:val="0"/>
                                                  <w:marBottom w:val="0"/>
                                                  <w:divBdr>
                                                    <w:top w:val="none" w:sz="0" w:space="0" w:color="auto"/>
                                                    <w:left w:val="none" w:sz="0" w:space="0" w:color="auto"/>
                                                    <w:bottom w:val="none" w:sz="0" w:space="0" w:color="auto"/>
                                                    <w:right w:val="none" w:sz="0" w:space="0" w:color="auto"/>
                                                  </w:divBdr>
                                                  <w:divsChild>
                                                    <w:div w:id="183136684">
                                                      <w:marLeft w:val="0"/>
                                                      <w:marRight w:val="0"/>
                                                      <w:marTop w:val="0"/>
                                                      <w:marBottom w:val="0"/>
                                                      <w:divBdr>
                                                        <w:top w:val="none" w:sz="0" w:space="0" w:color="auto"/>
                                                        <w:left w:val="none" w:sz="0" w:space="0" w:color="auto"/>
                                                        <w:bottom w:val="none" w:sz="0" w:space="0" w:color="auto"/>
                                                        <w:right w:val="none" w:sz="0" w:space="0" w:color="auto"/>
                                                      </w:divBdr>
                                                      <w:divsChild>
                                                        <w:div w:id="908539311">
                                                          <w:marLeft w:val="0"/>
                                                          <w:marRight w:val="0"/>
                                                          <w:marTop w:val="0"/>
                                                          <w:marBottom w:val="0"/>
                                                          <w:divBdr>
                                                            <w:top w:val="none" w:sz="0" w:space="0" w:color="auto"/>
                                                            <w:left w:val="none" w:sz="0" w:space="0" w:color="auto"/>
                                                            <w:bottom w:val="none" w:sz="0" w:space="0" w:color="auto"/>
                                                            <w:right w:val="none" w:sz="0" w:space="0" w:color="auto"/>
                                                          </w:divBdr>
                                                          <w:divsChild>
                                                            <w:div w:id="12104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72022">
          <w:marLeft w:val="0"/>
          <w:marRight w:val="0"/>
          <w:marTop w:val="0"/>
          <w:marBottom w:val="0"/>
          <w:divBdr>
            <w:top w:val="none" w:sz="0" w:space="0" w:color="auto"/>
            <w:left w:val="none" w:sz="0" w:space="0" w:color="auto"/>
            <w:bottom w:val="none" w:sz="0" w:space="0" w:color="auto"/>
            <w:right w:val="none" w:sz="0" w:space="0" w:color="auto"/>
          </w:divBdr>
          <w:divsChild>
            <w:div w:id="1208178831">
              <w:marLeft w:val="0"/>
              <w:marRight w:val="0"/>
              <w:marTop w:val="0"/>
              <w:marBottom w:val="0"/>
              <w:divBdr>
                <w:top w:val="none" w:sz="0" w:space="0" w:color="auto"/>
                <w:left w:val="none" w:sz="0" w:space="0" w:color="auto"/>
                <w:bottom w:val="none" w:sz="0" w:space="0" w:color="auto"/>
                <w:right w:val="none" w:sz="0" w:space="0" w:color="auto"/>
              </w:divBdr>
              <w:divsChild>
                <w:div w:id="2068065665">
                  <w:marLeft w:val="0"/>
                  <w:marRight w:val="0"/>
                  <w:marTop w:val="0"/>
                  <w:marBottom w:val="0"/>
                  <w:divBdr>
                    <w:top w:val="none" w:sz="0" w:space="0" w:color="auto"/>
                    <w:left w:val="none" w:sz="0" w:space="0" w:color="auto"/>
                    <w:bottom w:val="none" w:sz="0" w:space="0" w:color="auto"/>
                    <w:right w:val="none" w:sz="0" w:space="0" w:color="auto"/>
                  </w:divBdr>
                  <w:divsChild>
                    <w:div w:id="1219898070">
                      <w:marLeft w:val="0"/>
                      <w:marRight w:val="0"/>
                      <w:marTop w:val="0"/>
                      <w:marBottom w:val="0"/>
                      <w:divBdr>
                        <w:top w:val="none" w:sz="0" w:space="0" w:color="auto"/>
                        <w:left w:val="none" w:sz="0" w:space="0" w:color="auto"/>
                        <w:bottom w:val="none" w:sz="0" w:space="0" w:color="auto"/>
                        <w:right w:val="none" w:sz="0" w:space="0" w:color="auto"/>
                      </w:divBdr>
                      <w:divsChild>
                        <w:div w:id="1135874828">
                          <w:marLeft w:val="0"/>
                          <w:marRight w:val="0"/>
                          <w:marTop w:val="0"/>
                          <w:marBottom w:val="0"/>
                          <w:divBdr>
                            <w:top w:val="none" w:sz="0" w:space="0" w:color="auto"/>
                            <w:left w:val="none" w:sz="0" w:space="0" w:color="auto"/>
                            <w:bottom w:val="none" w:sz="0" w:space="0" w:color="auto"/>
                            <w:right w:val="none" w:sz="0" w:space="0" w:color="auto"/>
                          </w:divBdr>
                          <w:divsChild>
                            <w:div w:id="847643590">
                              <w:marLeft w:val="0"/>
                              <w:marRight w:val="0"/>
                              <w:marTop w:val="0"/>
                              <w:marBottom w:val="0"/>
                              <w:divBdr>
                                <w:top w:val="none" w:sz="0" w:space="0" w:color="auto"/>
                                <w:left w:val="none" w:sz="0" w:space="0" w:color="auto"/>
                                <w:bottom w:val="none" w:sz="0" w:space="0" w:color="auto"/>
                                <w:right w:val="none" w:sz="0" w:space="0" w:color="auto"/>
                              </w:divBdr>
                              <w:divsChild>
                                <w:div w:id="2064793302">
                                  <w:marLeft w:val="0"/>
                                  <w:marRight w:val="0"/>
                                  <w:marTop w:val="0"/>
                                  <w:marBottom w:val="0"/>
                                  <w:divBdr>
                                    <w:top w:val="none" w:sz="0" w:space="0" w:color="auto"/>
                                    <w:left w:val="none" w:sz="0" w:space="0" w:color="auto"/>
                                    <w:bottom w:val="none" w:sz="0" w:space="0" w:color="auto"/>
                                    <w:right w:val="none" w:sz="0" w:space="0" w:color="auto"/>
                                  </w:divBdr>
                                  <w:divsChild>
                                    <w:div w:id="856430230">
                                      <w:marLeft w:val="0"/>
                                      <w:marRight w:val="0"/>
                                      <w:marTop w:val="0"/>
                                      <w:marBottom w:val="0"/>
                                      <w:divBdr>
                                        <w:top w:val="none" w:sz="0" w:space="0" w:color="auto"/>
                                        <w:left w:val="none" w:sz="0" w:space="0" w:color="auto"/>
                                        <w:bottom w:val="none" w:sz="0" w:space="0" w:color="auto"/>
                                        <w:right w:val="none" w:sz="0" w:space="0" w:color="auto"/>
                                      </w:divBdr>
                                      <w:divsChild>
                                        <w:div w:id="641545394">
                                          <w:marLeft w:val="0"/>
                                          <w:marRight w:val="0"/>
                                          <w:marTop w:val="0"/>
                                          <w:marBottom w:val="0"/>
                                          <w:divBdr>
                                            <w:top w:val="none" w:sz="0" w:space="0" w:color="auto"/>
                                            <w:left w:val="none" w:sz="0" w:space="0" w:color="auto"/>
                                            <w:bottom w:val="none" w:sz="0" w:space="0" w:color="auto"/>
                                            <w:right w:val="none" w:sz="0" w:space="0" w:color="auto"/>
                                          </w:divBdr>
                                          <w:divsChild>
                                            <w:div w:id="2055157188">
                                              <w:marLeft w:val="0"/>
                                              <w:marRight w:val="0"/>
                                              <w:marTop w:val="0"/>
                                              <w:marBottom w:val="0"/>
                                              <w:divBdr>
                                                <w:top w:val="none" w:sz="0" w:space="0" w:color="auto"/>
                                                <w:left w:val="none" w:sz="0" w:space="0" w:color="auto"/>
                                                <w:bottom w:val="none" w:sz="0" w:space="0" w:color="auto"/>
                                                <w:right w:val="none" w:sz="0" w:space="0" w:color="auto"/>
                                              </w:divBdr>
                                              <w:divsChild>
                                                <w:div w:id="2055425720">
                                                  <w:marLeft w:val="0"/>
                                                  <w:marRight w:val="0"/>
                                                  <w:marTop w:val="0"/>
                                                  <w:marBottom w:val="0"/>
                                                  <w:divBdr>
                                                    <w:top w:val="none" w:sz="0" w:space="0" w:color="auto"/>
                                                    <w:left w:val="none" w:sz="0" w:space="0" w:color="auto"/>
                                                    <w:bottom w:val="none" w:sz="0" w:space="0" w:color="auto"/>
                                                    <w:right w:val="none" w:sz="0" w:space="0" w:color="auto"/>
                                                  </w:divBdr>
                                                  <w:divsChild>
                                                    <w:div w:id="1025640965">
                                                      <w:marLeft w:val="0"/>
                                                      <w:marRight w:val="0"/>
                                                      <w:marTop w:val="0"/>
                                                      <w:marBottom w:val="0"/>
                                                      <w:divBdr>
                                                        <w:top w:val="none" w:sz="0" w:space="0" w:color="auto"/>
                                                        <w:left w:val="none" w:sz="0" w:space="0" w:color="auto"/>
                                                        <w:bottom w:val="none" w:sz="0" w:space="0" w:color="auto"/>
                                                        <w:right w:val="none" w:sz="0" w:space="0" w:color="auto"/>
                                                      </w:divBdr>
                                                      <w:divsChild>
                                                        <w:div w:id="700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153560">
          <w:marLeft w:val="0"/>
          <w:marRight w:val="0"/>
          <w:marTop w:val="0"/>
          <w:marBottom w:val="0"/>
          <w:divBdr>
            <w:top w:val="none" w:sz="0" w:space="0" w:color="auto"/>
            <w:left w:val="none" w:sz="0" w:space="0" w:color="auto"/>
            <w:bottom w:val="none" w:sz="0" w:space="0" w:color="auto"/>
            <w:right w:val="none" w:sz="0" w:space="0" w:color="auto"/>
          </w:divBdr>
          <w:divsChild>
            <w:div w:id="2098553958">
              <w:marLeft w:val="0"/>
              <w:marRight w:val="0"/>
              <w:marTop w:val="0"/>
              <w:marBottom w:val="0"/>
              <w:divBdr>
                <w:top w:val="none" w:sz="0" w:space="0" w:color="auto"/>
                <w:left w:val="none" w:sz="0" w:space="0" w:color="auto"/>
                <w:bottom w:val="none" w:sz="0" w:space="0" w:color="auto"/>
                <w:right w:val="none" w:sz="0" w:space="0" w:color="auto"/>
              </w:divBdr>
              <w:divsChild>
                <w:div w:id="1813860858">
                  <w:marLeft w:val="0"/>
                  <w:marRight w:val="0"/>
                  <w:marTop w:val="0"/>
                  <w:marBottom w:val="0"/>
                  <w:divBdr>
                    <w:top w:val="none" w:sz="0" w:space="0" w:color="auto"/>
                    <w:left w:val="none" w:sz="0" w:space="0" w:color="auto"/>
                    <w:bottom w:val="none" w:sz="0" w:space="0" w:color="auto"/>
                    <w:right w:val="none" w:sz="0" w:space="0" w:color="auto"/>
                  </w:divBdr>
                  <w:divsChild>
                    <w:div w:id="1133601892">
                      <w:marLeft w:val="0"/>
                      <w:marRight w:val="0"/>
                      <w:marTop w:val="0"/>
                      <w:marBottom w:val="0"/>
                      <w:divBdr>
                        <w:top w:val="none" w:sz="0" w:space="0" w:color="auto"/>
                        <w:left w:val="none" w:sz="0" w:space="0" w:color="auto"/>
                        <w:bottom w:val="none" w:sz="0" w:space="0" w:color="auto"/>
                        <w:right w:val="none" w:sz="0" w:space="0" w:color="auto"/>
                      </w:divBdr>
                      <w:divsChild>
                        <w:div w:id="207187817">
                          <w:marLeft w:val="0"/>
                          <w:marRight w:val="0"/>
                          <w:marTop w:val="0"/>
                          <w:marBottom w:val="0"/>
                          <w:divBdr>
                            <w:top w:val="none" w:sz="0" w:space="0" w:color="auto"/>
                            <w:left w:val="none" w:sz="0" w:space="0" w:color="auto"/>
                            <w:bottom w:val="none" w:sz="0" w:space="0" w:color="auto"/>
                            <w:right w:val="none" w:sz="0" w:space="0" w:color="auto"/>
                          </w:divBdr>
                          <w:divsChild>
                            <w:div w:id="422798924">
                              <w:marLeft w:val="0"/>
                              <w:marRight w:val="0"/>
                              <w:marTop w:val="0"/>
                              <w:marBottom w:val="0"/>
                              <w:divBdr>
                                <w:top w:val="none" w:sz="0" w:space="0" w:color="auto"/>
                                <w:left w:val="none" w:sz="0" w:space="0" w:color="auto"/>
                                <w:bottom w:val="none" w:sz="0" w:space="0" w:color="auto"/>
                                <w:right w:val="none" w:sz="0" w:space="0" w:color="auto"/>
                              </w:divBdr>
                              <w:divsChild>
                                <w:div w:id="1105152433">
                                  <w:marLeft w:val="0"/>
                                  <w:marRight w:val="0"/>
                                  <w:marTop w:val="0"/>
                                  <w:marBottom w:val="0"/>
                                  <w:divBdr>
                                    <w:top w:val="none" w:sz="0" w:space="0" w:color="auto"/>
                                    <w:left w:val="none" w:sz="0" w:space="0" w:color="auto"/>
                                    <w:bottom w:val="none" w:sz="0" w:space="0" w:color="auto"/>
                                    <w:right w:val="none" w:sz="0" w:space="0" w:color="auto"/>
                                  </w:divBdr>
                                  <w:divsChild>
                                    <w:div w:id="656030085">
                                      <w:marLeft w:val="0"/>
                                      <w:marRight w:val="0"/>
                                      <w:marTop w:val="0"/>
                                      <w:marBottom w:val="0"/>
                                      <w:divBdr>
                                        <w:top w:val="none" w:sz="0" w:space="0" w:color="auto"/>
                                        <w:left w:val="none" w:sz="0" w:space="0" w:color="auto"/>
                                        <w:bottom w:val="none" w:sz="0" w:space="0" w:color="auto"/>
                                        <w:right w:val="none" w:sz="0" w:space="0" w:color="auto"/>
                                      </w:divBdr>
                                      <w:divsChild>
                                        <w:div w:id="812714613">
                                          <w:marLeft w:val="0"/>
                                          <w:marRight w:val="0"/>
                                          <w:marTop w:val="0"/>
                                          <w:marBottom w:val="0"/>
                                          <w:divBdr>
                                            <w:top w:val="none" w:sz="0" w:space="0" w:color="auto"/>
                                            <w:left w:val="none" w:sz="0" w:space="0" w:color="auto"/>
                                            <w:bottom w:val="none" w:sz="0" w:space="0" w:color="auto"/>
                                            <w:right w:val="none" w:sz="0" w:space="0" w:color="auto"/>
                                          </w:divBdr>
                                          <w:divsChild>
                                            <w:div w:id="1937517385">
                                              <w:marLeft w:val="0"/>
                                              <w:marRight w:val="0"/>
                                              <w:marTop w:val="0"/>
                                              <w:marBottom w:val="0"/>
                                              <w:divBdr>
                                                <w:top w:val="none" w:sz="0" w:space="0" w:color="auto"/>
                                                <w:left w:val="none" w:sz="0" w:space="0" w:color="auto"/>
                                                <w:bottom w:val="none" w:sz="0" w:space="0" w:color="auto"/>
                                                <w:right w:val="none" w:sz="0" w:space="0" w:color="auto"/>
                                              </w:divBdr>
                                              <w:divsChild>
                                                <w:div w:id="1352023918">
                                                  <w:marLeft w:val="0"/>
                                                  <w:marRight w:val="0"/>
                                                  <w:marTop w:val="0"/>
                                                  <w:marBottom w:val="0"/>
                                                  <w:divBdr>
                                                    <w:top w:val="none" w:sz="0" w:space="0" w:color="auto"/>
                                                    <w:left w:val="none" w:sz="0" w:space="0" w:color="auto"/>
                                                    <w:bottom w:val="none" w:sz="0" w:space="0" w:color="auto"/>
                                                    <w:right w:val="none" w:sz="0" w:space="0" w:color="auto"/>
                                                  </w:divBdr>
                                                  <w:divsChild>
                                                    <w:div w:id="1825194020">
                                                      <w:marLeft w:val="0"/>
                                                      <w:marRight w:val="0"/>
                                                      <w:marTop w:val="0"/>
                                                      <w:marBottom w:val="0"/>
                                                      <w:divBdr>
                                                        <w:top w:val="none" w:sz="0" w:space="0" w:color="auto"/>
                                                        <w:left w:val="none" w:sz="0" w:space="0" w:color="auto"/>
                                                        <w:bottom w:val="none" w:sz="0" w:space="0" w:color="auto"/>
                                                        <w:right w:val="none" w:sz="0" w:space="0" w:color="auto"/>
                                                      </w:divBdr>
                                                      <w:divsChild>
                                                        <w:div w:id="1964186128">
                                                          <w:marLeft w:val="0"/>
                                                          <w:marRight w:val="0"/>
                                                          <w:marTop w:val="0"/>
                                                          <w:marBottom w:val="0"/>
                                                          <w:divBdr>
                                                            <w:top w:val="none" w:sz="0" w:space="0" w:color="auto"/>
                                                            <w:left w:val="none" w:sz="0" w:space="0" w:color="auto"/>
                                                            <w:bottom w:val="none" w:sz="0" w:space="0" w:color="auto"/>
                                                            <w:right w:val="none" w:sz="0" w:space="0" w:color="auto"/>
                                                          </w:divBdr>
                                                          <w:divsChild>
                                                            <w:div w:id="18936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328996">
          <w:marLeft w:val="0"/>
          <w:marRight w:val="0"/>
          <w:marTop w:val="0"/>
          <w:marBottom w:val="0"/>
          <w:divBdr>
            <w:top w:val="none" w:sz="0" w:space="0" w:color="auto"/>
            <w:left w:val="none" w:sz="0" w:space="0" w:color="auto"/>
            <w:bottom w:val="none" w:sz="0" w:space="0" w:color="auto"/>
            <w:right w:val="none" w:sz="0" w:space="0" w:color="auto"/>
          </w:divBdr>
          <w:divsChild>
            <w:div w:id="1478766487">
              <w:marLeft w:val="0"/>
              <w:marRight w:val="0"/>
              <w:marTop w:val="0"/>
              <w:marBottom w:val="0"/>
              <w:divBdr>
                <w:top w:val="none" w:sz="0" w:space="0" w:color="auto"/>
                <w:left w:val="none" w:sz="0" w:space="0" w:color="auto"/>
                <w:bottom w:val="none" w:sz="0" w:space="0" w:color="auto"/>
                <w:right w:val="none" w:sz="0" w:space="0" w:color="auto"/>
              </w:divBdr>
              <w:divsChild>
                <w:div w:id="1339573929">
                  <w:marLeft w:val="0"/>
                  <w:marRight w:val="0"/>
                  <w:marTop w:val="0"/>
                  <w:marBottom w:val="0"/>
                  <w:divBdr>
                    <w:top w:val="none" w:sz="0" w:space="0" w:color="auto"/>
                    <w:left w:val="none" w:sz="0" w:space="0" w:color="auto"/>
                    <w:bottom w:val="none" w:sz="0" w:space="0" w:color="auto"/>
                    <w:right w:val="none" w:sz="0" w:space="0" w:color="auto"/>
                  </w:divBdr>
                  <w:divsChild>
                    <w:div w:id="520318258">
                      <w:marLeft w:val="0"/>
                      <w:marRight w:val="0"/>
                      <w:marTop w:val="0"/>
                      <w:marBottom w:val="0"/>
                      <w:divBdr>
                        <w:top w:val="none" w:sz="0" w:space="0" w:color="auto"/>
                        <w:left w:val="none" w:sz="0" w:space="0" w:color="auto"/>
                        <w:bottom w:val="none" w:sz="0" w:space="0" w:color="auto"/>
                        <w:right w:val="none" w:sz="0" w:space="0" w:color="auto"/>
                      </w:divBdr>
                      <w:divsChild>
                        <w:div w:id="1135679364">
                          <w:marLeft w:val="0"/>
                          <w:marRight w:val="0"/>
                          <w:marTop w:val="0"/>
                          <w:marBottom w:val="0"/>
                          <w:divBdr>
                            <w:top w:val="none" w:sz="0" w:space="0" w:color="auto"/>
                            <w:left w:val="none" w:sz="0" w:space="0" w:color="auto"/>
                            <w:bottom w:val="none" w:sz="0" w:space="0" w:color="auto"/>
                            <w:right w:val="none" w:sz="0" w:space="0" w:color="auto"/>
                          </w:divBdr>
                          <w:divsChild>
                            <w:div w:id="1573585395">
                              <w:marLeft w:val="0"/>
                              <w:marRight w:val="0"/>
                              <w:marTop w:val="0"/>
                              <w:marBottom w:val="0"/>
                              <w:divBdr>
                                <w:top w:val="none" w:sz="0" w:space="0" w:color="auto"/>
                                <w:left w:val="none" w:sz="0" w:space="0" w:color="auto"/>
                                <w:bottom w:val="none" w:sz="0" w:space="0" w:color="auto"/>
                                <w:right w:val="none" w:sz="0" w:space="0" w:color="auto"/>
                              </w:divBdr>
                              <w:divsChild>
                                <w:div w:id="386883930">
                                  <w:marLeft w:val="0"/>
                                  <w:marRight w:val="0"/>
                                  <w:marTop w:val="0"/>
                                  <w:marBottom w:val="0"/>
                                  <w:divBdr>
                                    <w:top w:val="none" w:sz="0" w:space="0" w:color="auto"/>
                                    <w:left w:val="none" w:sz="0" w:space="0" w:color="auto"/>
                                    <w:bottom w:val="none" w:sz="0" w:space="0" w:color="auto"/>
                                    <w:right w:val="none" w:sz="0" w:space="0" w:color="auto"/>
                                  </w:divBdr>
                                  <w:divsChild>
                                    <w:div w:id="286929630">
                                      <w:marLeft w:val="0"/>
                                      <w:marRight w:val="0"/>
                                      <w:marTop w:val="0"/>
                                      <w:marBottom w:val="0"/>
                                      <w:divBdr>
                                        <w:top w:val="none" w:sz="0" w:space="0" w:color="auto"/>
                                        <w:left w:val="none" w:sz="0" w:space="0" w:color="auto"/>
                                        <w:bottom w:val="none" w:sz="0" w:space="0" w:color="auto"/>
                                        <w:right w:val="none" w:sz="0" w:space="0" w:color="auto"/>
                                      </w:divBdr>
                                      <w:divsChild>
                                        <w:div w:id="704864470">
                                          <w:marLeft w:val="0"/>
                                          <w:marRight w:val="0"/>
                                          <w:marTop w:val="0"/>
                                          <w:marBottom w:val="0"/>
                                          <w:divBdr>
                                            <w:top w:val="none" w:sz="0" w:space="0" w:color="auto"/>
                                            <w:left w:val="none" w:sz="0" w:space="0" w:color="auto"/>
                                            <w:bottom w:val="none" w:sz="0" w:space="0" w:color="auto"/>
                                            <w:right w:val="none" w:sz="0" w:space="0" w:color="auto"/>
                                          </w:divBdr>
                                          <w:divsChild>
                                            <w:div w:id="2042322815">
                                              <w:marLeft w:val="0"/>
                                              <w:marRight w:val="0"/>
                                              <w:marTop w:val="0"/>
                                              <w:marBottom w:val="0"/>
                                              <w:divBdr>
                                                <w:top w:val="none" w:sz="0" w:space="0" w:color="auto"/>
                                                <w:left w:val="none" w:sz="0" w:space="0" w:color="auto"/>
                                                <w:bottom w:val="none" w:sz="0" w:space="0" w:color="auto"/>
                                                <w:right w:val="none" w:sz="0" w:space="0" w:color="auto"/>
                                              </w:divBdr>
                                              <w:divsChild>
                                                <w:div w:id="1065646592">
                                                  <w:marLeft w:val="0"/>
                                                  <w:marRight w:val="0"/>
                                                  <w:marTop w:val="0"/>
                                                  <w:marBottom w:val="0"/>
                                                  <w:divBdr>
                                                    <w:top w:val="none" w:sz="0" w:space="0" w:color="auto"/>
                                                    <w:left w:val="none" w:sz="0" w:space="0" w:color="auto"/>
                                                    <w:bottom w:val="none" w:sz="0" w:space="0" w:color="auto"/>
                                                    <w:right w:val="none" w:sz="0" w:space="0" w:color="auto"/>
                                                  </w:divBdr>
                                                  <w:divsChild>
                                                    <w:div w:id="23789976">
                                                      <w:marLeft w:val="0"/>
                                                      <w:marRight w:val="0"/>
                                                      <w:marTop w:val="0"/>
                                                      <w:marBottom w:val="0"/>
                                                      <w:divBdr>
                                                        <w:top w:val="none" w:sz="0" w:space="0" w:color="auto"/>
                                                        <w:left w:val="none" w:sz="0" w:space="0" w:color="auto"/>
                                                        <w:bottom w:val="none" w:sz="0" w:space="0" w:color="auto"/>
                                                        <w:right w:val="none" w:sz="0" w:space="0" w:color="auto"/>
                                                      </w:divBdr>
                                                      <w:divsChild>
                                                        <w:div w:id="6430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766665">
          <w:marLeft w:val="0"/>
          <w:marRight w:val="0"/>
          <w:marTop w:val="0"/>
          <w:marBottom w:val="0"/>
          <w:divBdr>
            <w:top w:val="none" w:sz="0" w:space="0" w:color="auto"/>
            <w:left w:val="none" w:sz="0" w:space="0" w:color="auto"/>
            <w:bottom w:val="none" w:sz="0" w:space="0" w:color="auto"/>
            <w:right w:val="none" w:sz="0" w:space="0" w:color="auto"/>
          </w:divBdr>
          <w:divsChild>
            <w:div w:id="1812287301">
              <w:marLeft w:val="0"/>
              <w:marRight w:val="0"/>
              <w:marTop w:val="0"/>
              <w:marBottom w:val="0"/>
              <w:divBdr>
                <w:top w:val="none" w:sz="0" w:space="0" w:color="auto"/>
                <w:left w:val="none" w:sz="0" w:space="0" w:color="auto"/>
                <w:bottom w:val="none" w:sz="0" w:space="0" w:color="auto"/>
                <w:right w:val="none" w:sz="0" w:space="0" w:color="auto"/>
              </w:divBdr>
              <w:divsChild>
                <w:div w:id="696585306">
                  <w:marLeft w:val="0"/>
                  <w:marRight w:val="0"/>
                  <w:marTop w:val="0"/>
                  <w:marBottom w:val="0"/>
                  <w:divBdr>
                    <w:top w:val="none" w:sz="0" w:space="0" w:color="auto"/>
                    <w:left w:val="none" w:sz="0" w:space="0" w:color="auto"/>
                    <w:bottom w:val="none" w:sz="0" w:space="0" w:color="auto"/>
                    <w:right w:val="none" w:sz="0" w:space="0" w:color="auto"/>
                  </w:divBdr>
                  <w:divsChild>
                    <w:div w:id="1673096838">
                      <w:marLeft w:val="0"/>
                      <w:marRight w:val="0"/>
                      <w:marTop w:val="0"/>
                      <w:marBottom w:val="0"/>
                      <w:divBdr>
                        <w:top w:val="none" w:sz="0" w:space="0" w:color="auto"/>
                        <w:left w:val="none" w:sz="0" w:space="0" w:color="auto"/>
                        <w:bottom w:val="none" w:sz="0" w:space="0" w:color="auto"/>
                        <w:right w:val="none" w:sz="0" w:space="0" w:color="auto"/>
                      </w:divBdr>
                      <w:divsChild>
                        <w:div w:id="14574358">
                          <w:marLeft w:val="0"/>
                          <w:marRight w:val="0"/>
                          <w:marTop w:val="0"/>
                          <w:marBottom w:val="0"/>
                          <w:divBdr>
                            <w:top w:val="none" w:sz="0" w:space="0" w:color="auto"/>
                            <w:left w:val="none" w:sz="0" w:space="0" w:color="auto"/>
                            <w:bottom w:val="none" w:sz="0" w:space="0" w:color="auto"/>
                            <w:right w:val="none" w:sz="0" w:space="0" w:color="auto"/>
                          </w:divBdr>
                          <w:divsChild>
                            <w:div w:id="916552896">
                              <w:marLeft w:val="0"/>
                              <w:marRight w:val="0"/>
                              <w:marTop w:val="0"/>
                              <w:marBottom w:val="0"/>
                              <w:divBdr>
                                <w:top w:val="none" w:sz="0" w:space="0" w:color="auto"/>
                                <w:left w:val="none" w:sz="0" w:space="0" w:color="auto"/>
                                <w:bottom w:val="none" w:sz="0" w:space="0" w:color="auto"/>
                                <w:right w:val="none" w:sz="0" w:space="0" w:color="auto"/>
                              </w:divBdr>
                              <w:divsChild>
                                <w:div w:id="1186556707">
                                  <w:marLeft w:val="0"/>
                                  <w:marRight w:val="0"/>
                                  <w:marTop w:val="0"/>
                                  <w:marBottom w:val="0"/>
                                  <w:divBdr>
                                    <w:top w:val="none" w:sz="0" w:space="0" w:color="auto"/>
                                    <w:left w:val="none" w:sz="0" w:space="0" w:color="auto"/>
                                    <w:bottom w:val="none" w:sz="0" w:space="0" w:color="auto"/>
                                    <w:right w:val="none" w:sz="0" w:space="0" w:color="auto"/>
                                  </w:divBdr>
                                  <w:divsChild>
                                    <w:div w:id="653683468">
                                      <w:marLeft w:val="0"/>
                                      <w:marRight w:val="0"/>
                                      <w:marTop w:val="0"/>
                                      <w:marBottom w:val="0"/>
                                      <w:divBdr>
                                        <w:top w:val="none" w:sz="0" w:space="0" w:color="auto"/>
                                        <w:left w:val="none" w:sz="0" w:space="0" w:color="auto"/>
                                        <w:bottom w:val="none" w:sz="0" w:space="0" w:color="auto"/>
                                        <w:right w:val="none" w:sz="0" w:space="0" w:color="auto"/>
                                      </w:divBdr>
                                      <w:divsChild>
                                        <w:div w:id="1318456258">
                                          <w:marLeft w:val="0"/>
                                          <w:marRight w:val="0"/>
                                          <w:marTop w:val="0"/>
                                          <w:marBottom w:val="0"/>
                                          <w:divBdr>
                                            <w:top w:val="none" w:sz="0" w:space="0" w:color="auto"/>
                                            <w:left w:val="none" w:sz="0" w:space="0" w:color="auto"/>
                                            <w:bottom w:val="none" w:sz="0" w:space="0" w:color="auto"/>
                                            <w:right w:val="none" w:sz="0" w:space="0" w:color="auto"/>
                                          </w:divBdr>
                                          <w:divsChild>
                                            <w:div w:id="1549293056">
                                              <w:marLeft w:val="0"/>
                                              <w:marRight w:val="0"/>
                                              <w:marTop w:val="0"/>
                                              <w:marBottom w:val="0"/>
                                              <w:divBdr>
                                                <w:top w:val="none" w:sz="0" w:space="0" w:color="auto"/>
                                                <w:left w:val="none" w:sz="0" w:space="0" w:color="auto"/>
                                                <w:bottom w:val="none" w:sz="0" w:space="0" w:color="auto"/>
                                                <w:right w:val="none" w:sz="0" w:space="0" w:color="auto"/>
                                              </w:divBdr>
                                              <w:divsChild>
                                                <w:div w:id="1370377220">
                                                  <w:marLeft w:val="0"/>
                                                  <w:marRight w:val="0"/>
                                                  <w:marTop w:val="0"/>
                                                  <w:marBottom w:val="0"/>
                                                  <w:divBdr>
                                                    <w:top w:val="none" w:sz="0" w:space="0" w:color="auto"/>
                                                    <w:left w:val="none" w:sz="0" w:space="0" w:color="auto"/>
                                                    <w:bottom w:val="none" w:sz="0" w:space="0" w:color="auto"/>
                                                    <w:right w:val="none" w:sz="0" w:space="0" w:color="auto"/>
                                                  </w:divBdr>
                                                  <w:divsChild>
                                                    <w:div w:id="1542522285">
                                                      <w:marLeft w:val="0"/>
                                                      <w:marRight w:val="0"/>
                                                      <w:marTop w:val="0"/>
                                                      <w:marBottom w:val="0"/>
                                                      <w:divBdr>
                                                        <w:top w:val="none" w:sz="0" w:space="0" w:color="auto"/>
                                                        <w:left w:val="none" w:sz="0" w:space="0" w:color="auto"/>
                                                        <w:bottom w:val="none" w:sz="0" w:space="0" w:color="auto"/>
                                                        <w:right w:val="none" w:sz="0" w:space="0" w:color="auto"/>
                                                      </w:divBdr>
                                                      <w:divsChild>
                                                        <w:div w:id="19287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39640">
          <w:marLeft w:val="0"/>
          <w:marRight w:val="0"/>
          <w:marTop w:val="0"/>
          <w:marBottom w:val="0"/>
          <w:divBdr>
            <w:top w:val="none" w:sz="0" w:space="0" w:color="auto"/>
            <w:left w:val="none" w:sz="0" w:space="0" w:color="auto"/>
            <w:bottom w:val="none" w:sz="0" w:space="0" w:color="auto"/>
            <w:right w:val="none" w:sz="0" w:space="0" w:color="auto"/>
          </w:divBdr>
          <w:divsChild>
            <w:div w:id="730495640">
              <w:marLeft w:val="0"/>
              <w:marRight w:val="0"/>
              <w:marTop w:val="0"/>
              <w:marBottom w:val="0"/>
              <w:divBdr>
                <w:top w:val="none" w:sz="0" w:space="0" w:color="auto"/>
                <w:left w:val="none" w:sz="0" w:space="0" w:color="auto"/>
                <w:bottom w:val="none" w:sz="0" w:space="0" w:color="auto"/>
                <w:right w:val="none" w:sz="0" w:space="0" w:color="auto"/>
              </w:divBdr>
              <w:divsChild>
                <w:div w:id="1468280089">
                  <w:marLeft w:val="0"/>
                  <w:marRight w:val="0"/>
                  <w:marTop w:val="0"/>
                  <w:marBottom w:val="0"/>
                  <w:divBdr>
                    <w:top w:val="none" w:sz="0" w:space="0" w:color="auto"/>
                    <w:left w:val="none" w:sz="0" w:space="0" w:color="auto"/>
                    <w:bottom w:val="none" w:sz="0" w:space="0" w:color="auto"/>
                    <w:right w:val="none" w:sz="0" w:space="0" w:color="auto"/>
                  </w:divBdr>
                  <w:divsChild>
                    <w:div w:id="1922181615">
                      <w:marLeft w:val="0"/>
                      <w:marRight w:val="0"/>
                      <w:marTop w:val="0"/>
                      <w:marBottom w:val="0"/>
                      <w:divBdr>
                        <w:top w:val="none" w:sz="0" w:space="0" w:color="auto"/>
                        <w:left w:val="none" w:sz="0" w:space="0" w:color="auto"/>
                        <w:bottom w:val="none" w:sz="0" w:space="0" w:color="auto"/>
                        <w:right w:val="none" w:sz="0" w:space="0" w:color="auto"/>
                      </w:divBdr>
                      <w:divsChild>
                        <w:div w:id="1815641783">
                          <w:marLeft w:val="0"/>
                          <w:marRight w:val="0"/>
                          <w:marTop w:val="0"/>
                          <w:marBottom w:val="0"/>
                          <w:divBdr>
                            <w:top w:val="none" w:sz="0" w:space="0" w:color="auto"/>
                            <w:left w:val="none" w:sz="0" w:space="0" w:color="auto"/>
                            <w:bottom w:val="none" w:sz="0" w:space="0" w:color="auto"/>
                            <w:right w:val="none" w:sz="0" w:space="0" w:color="auto"/>
                          </w:divBdr>
                          <w:divsChild>
                            <w:div w:id="2070417855">
                              <w:marLeft w:val="0"/>
                              <w:marRight w:val="0"/>
                              <w:marTop w:val="0"/>
                              <w:marBottom w:val="0"/>
                              <w:divBdr>
                                <w:top w:val="none" w:sz="0" w:space="0" w:color="auto"/>
                                <w:left w:val="none" w:sz="0" w:space="0" w:color="auto"/>
                                <w:bottom w:val="none" w:sz="0" w:space="0" w:color="auto"/>
                                <w:right w:val="none" w:sz="0" w:space="0" w:color="auto"/>
                              </w:divBdr>
                              <w:divsChild>
                                <w:div w:id="1928152999">
                                  <w:marLeft w:val="0"/>
                                  <w:marRight w:val="0"/>
                                  <w:marTop w:val="0"/>
                                  <w:marBottom w:val="0"/>
                                  <w:divBdr>
                                    <w:top w:val="none" w:sz="0" w:space="0" w:color="auto"/>
                                    <w:left w:val="none" w:sz="0" w:space="0" w:color="auto"/>
                                    <w:bottom w:val="none" w:sz="0" w:space="0" w:color="auto"/>
                                    <w:right w:val="none" w:sz="0" w:space="0" w:color="auto"/>
                                  </w:divBdr>
                                  <w:divsChild>
                                    <w:div w:id="941691498">
                                      <w:marLeft w:val="0"/>
                                      <w:marRight w:val="0"/>
                                      <w:marTop w:val="0"/>
                                      <w:marBottom w:val="0"/>
                                      <w:divBdr>
                                        <w:top w:val="none" w:sz="0" w:space="0" w:color="auto"/>
                                        <w:left w:val="none" w:sz="0" w:space="0" w:color="auto"/>
                                        <w:bottom w:val="none" w:sz="0" w:space="0" w:color="auto"/>
                                        <w:right w:val="none" w:sz="0" w:space="0" w:color="auto"/>
                                      </w:divBdr>
                                      <w:divsChild>
                                        <w:div w:id="128861637">
                                          <w:marLeft w:val="0"/>
                                          <w:marRight w:val="0"/>
                                          <w:marTop w:val="0"/>
                                          <w:marBottom w:val="0"/>
                                          <w:divBdr>
                                            <w:top w:val="none" w:sz="0" w:space="0" w:color="auto"/>
                                            <w:left w:val="none" w:sz="0" w:space="0" w:color="auto"/>
                                            <w:bottom w:val="none" w:sz="0" w:space="0" w:color="auto"/>
                                            <w:right w:val="none" w:sz="0" w:space="0" w:color="auto"/>
                                          </w:divBdr>
                                          <w:divsChild>
                                            <w:div w:id="1055928777">
                                              <w:marLeft w:val="0"/>
                                              <w:marRight w:val="0"/>
                                              <w:marTop w:val="0"/>
                                              <w:marBottom w:val="0"/>
                                              <w:divBdr>
                                                <w:top w:val="none" w:sz="0" w:space="0" w:color="auto"/>
                                                <w:left w:val="none" w:sz="0" w:space="0" w:color="auto"/>
                                                <w:bottom w:val="none" w:sz="0" w:space="0" w:color="auto"/>
                                                <w:right w:val="none" w:sz="0" w:space="0" w:color="auto"/>
                                              </w:divBdr>
                                              <w:divsChild>
                                                <w:div w:id="723990797">
                                                  <w:marLeft w:val="0"/>
                                                  <w:marRight w:val="0"/>
                                                  <w:marTop w:val="0"/>
                                                  <w:marBottom w:val="0"/>
                                                  <w:divBdr>
                                                    <w:top w:val="none" w:sz="0" w:space="0" w:color="auto"/>
                                                    <w:left w:val="none" w:sz="0" w:space="0" w:color="auto"/>
                                                    <w:bottom w:val="none" w:sz="0" w:space="0" w:color="auto"/>
                                                    <w:right w:val="none" w:sz="0" w:space="0" w:color="auto"/>
                                                  </w:divBdr>
                                                  <w:divsChild>
                                                    <w:div w:id="637613414">
                                                      <w:marLeft w:val="0"/>
                                                      <w:marRight w:val="0"/>
                                                      <w:marTop w:val="0"/>
                                                      <w:marBottom w:val="0"/>
                                                      <w:divBdr>
                                                        <w:top w:val="none" w:sz="0" w:space="0" w:color="auto"/>
                                                        <w:left w:val="none" w:sz="0" w:space="0" w:color="auto"/>
                                                        <w:bottom w:val="none" w:sz="0" w:space="0" w:color="auto"/>
                                                        <w:right w:val="none" w:sz="0" w:space="0" w:color="auto"/>
                                                      </w:divBdr>
                                                      <w:divsChild>
                                                        <w:div w:id="1524322914">
                                                          <w:marLeft w:val="0"/>
                                                          <w:marRight w:val="0"/>
                                                          <w:marTop w:val="0"/>
                                                          <w:marBottom w:val="0"/>
                                                          <w:divBdr>
                                                            <w:top w:val="none" w:sz="0" w:space="0" w:color="auto"/>
                                                            <w:left w:val="none" w:sz="0" w:space="0" w:color="auto"/>
                                                            <w:bottom w:val="none" w:sz="0" w:space="0" w:color="auto"/>
                                                            <w:right w:val="none" w:sz="0" w:space="0" w:color="auto"/>
                                                          </w:divBdr>
                                                          <w:divsChild>
                                                            <w:div w:id="3105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454581">
          <w:marLeft w:val="0"/>
          <w:marRight w:val="0"/>
          <w:marTop w:val="0"/>
          <w:marBottom w:val="0"/>
          <w:divBdr>
            <w:top w:val="none" w:sz="0" w:space="0" w:color="auto"/>
            <w:left w:val="none" w:sz="0" w:space="0" w:color="auto"/>
            <w:bottom w:val="none" w:sz="0" w:space="0" w:color="auto"/>
            <w:right w:val="none" w:sz="0" w:space="0" w:color="auto"/>
          </w:divBdr>
          <w:divsChild>
            <w:div w:id="1209951863">
              <w:marLeft w:val="0"/>
              <w:marRight w:val="0"/>
              <w:marTop w:val="0"/>
              <w:marBottom w:val="0"/>
              <w:divBdr>
                <w:top w:val="none" w:sz="0" w:space="0" w:color="auto"/>
                <w:left w:val="none" w:sz="0" w:space="0" w:color="auto"/>
                <w:bottom w:val="none" w:sz="0" w:space="0" w:color="auto"/>
                <w:right w:val="none" w:sz="0" w:space="0" w:color="auto"/>
              </w:divBdr>
              <w:divsChild>
                <w:div w:id="1375733128">
                  <w:marLeft w:val="0"/>
                  <w:marRight w:val="0"/>
                  <w:marTop w:val="0"/>
                  <w:marBottom w:val="0"/>
                  <w:divBdr>
                    <w:top w:val="none" w:sz="0" w:space="0" w:color="auto"/>
                    <w:left w:val="none" w:sz="0" w:space="0" w:color="auto"/>
                    <w:bottom w:val="none" w:sz="0" w:space="0" w:color="auto"/>
                    <w:right w:val="none" w:sz="0" w:space="0" w:color="auto"/>
                  </w:divBdr>
                  <w:divsChild>
                    <w:div w:id="1555121609">
                      <w:marLeft w:val="0"/>
                      <w:marRight w:val="0"/>
                      <w:marTop w:val="0"/>
                      <w:marBottom w:val="0"/>
                      <w:divBdr>
                        <w:top w:val="none" w:sz="0" w:space="0" w:color="auto"/>
                        <w:left w:val="none" w:sz="0" w:space="0" w:color="auto"/>
                        <w:bottom w:val="none" w:sz="0" w:space="0" w:color="auto"/>
                        <w:right w:val="none" w:sz="0" w:space="0" w:color="auto"/>
                      </w:divBdr>
                      <w:divsChild>
                        <w:div w:id="1495800179">
                          <w:marLeft w:val="0"/>
                          <w:marRight w:val="0"/>
                          <w:marTop w:val="0"/>
                          <w:marBottom w:val="0"/>
                          <w:divBdr>
                            <w:top w:val="none" w:sz="0" w:space="0" w:color="auto"/>
                            <w:left w:val="none" w:sz="0" w:space="0" w:color="auto"/>
                            <w:bottom w:val="none" w:sz="0" w:space="0" w:color="auto"/>
                            <w:right w:val="none" w:sz="0" w:space="0" w:color="auto"/>
                          </w:divBdr>
                          <w:divsChild>
                            <w:div w:id="478880976">
                              <w:marLeft w:val="0"/>
                              <w:marRight w:val="0"/>
                              <w:marTop w:val="0"/>
                              <w:marBottom w:val="0"/>
                              <w:divBdr>
                                <w:top w:val="none" w:sz="0" w:space="0" w:color="auto"/>
                                <w:left w:val="none" w:sz="0" w:space="0" w:color="auto"/>
                                <w:bottom w:val="none" w:sz="0" w:space="0" w:color="auto"/>
                                <w:right w:val="none" w:sz="0" w:space="0" w:color="auto"/>
                              </w:divBdr>
                              <w:divsChild>
                                <w:div w:id="1369642260">
                                  <w:marLeft w:val="0"/>
                                  <w:marRight w:val="0"/>
                                  <w:marTop w:val="0"/>
                                  <w:marBottom w:val="0"/>
                                  <w:divBdr>
                                    <w:top w:val="none" w:sz="0" w:space="0" w:color="auto"/>
                                    <w:left w:val="none" w:sz="0" w:space="0" w:color="auto"/>
                                    <w:bottom w:val="none" w:sz="0" w:space="0" w:color="auto"/>
                                    <w:right w:val="none" w:sz="0" w:space="0" w:color="auto"/>
                                  </w:divBdr>
                                  <w:divsChild>
                                    <w:div w:id="1185362766">
                                      <w:marLeft w:val="0"/>
                                      <w:marRight w:val="0"/>
                                      <w:marTop w:val="0"/>
                                      <w:marBottom w:val="0"/>
                                      <w:divBdr>
                                        <w:top w:val="none" w:sz="0" w:space="0" w:color="auto"/>
                                        <w:left w:val="none" w:sz="0" w:space="0" w:color="auto"/>
                                        <w:bottom w:val="none" w:sz="0" w:space="0" w:color="auto"/>
                                        <w:right w:val="none" w:sz="0" w:space="0" w:color="auto"/>
                                      </w:divBdr>
                                      <w:divsChild>
                                        <w:div w:id="1368094740">
                                          <w:marLeft w:val="0"/>
                                          <w:marRight w:val="0"/>
                                          <w:marTop w:val="0"/>
                                          <w:marBottom w:val="0"/>
                                          <w:divBdr>
                                            <w:top w:val="none" w:sz="0" w:space="0" w:color="auto"/>
                                            <w:left w:val="none" w:sz="0" w:space="0" w:color="auto"/>
                                            <w:bottom w:val="none" w:sz="0" w:space="0" w:color="auto"/>
                                            <w:right w:val="none" w:sz="0" w:space="0" w:color="auto"/>
                                          </w:divBdr>
                                          <w:divsChild>
                                            <w:div w:id="1508639109">
                                              <w:marLeft w:val="0"/>
                                              <w:marRight w:val="0"/>
                                              <w:marTop w:val="0"/>
                                              <w:marBottom w:val="0"/>
                                              <w:divBdr>
                                                <w:top w:val="none" w:sz="0" w:space="0" w:color="auto"/>
                                                <w:left w:val="none" w:sz="0" w:space="0" w:color="auto"/>
                                                <w:bottom w:val="none" w:sz="0" w:space="0" w:color="auto"/>
                                                <w:right w:val="none" w:sz="0" w:space="0" w:color="auto"/>
                                              </w:divBdr>
                                              <w:divsChild>
                                                <w:div w:id="1419280358">
                                                  <w:marLeft w:val="0"/>
                                                  <w:marRight w:val="0"/>
                                                  <w:marTop w:val="0"/>
                                                  <w:marBottom w:val="0"/>
                                                  <w:divBdr>
                                                    <w:top w:val="none" w:sz="0" w:space="0" w:color="auto"/>
                                                    <w:left w:val="none" w:sz="0" w:space="0" w:color="auto"/>
                                                    <w:bottom w:val="none" w:sz="0" w:space="0" w:color="auto"/>
                                                    <w:right w:val="none" w:sz="0" w:space="0" w:color="auto"/>
                                                  </w:divBdr>
                                                  <w:divsChild>
                                                    <w:div w:id="1802117541">
                                                      <w:marLeft w:val="0"/>
                                                      <w:marRight w:val="0"/>
                                                      <w:marTop w:val="0"/>
                                                      <w:marBottom w:val="0"/>
                                                      <w:divBdr>
                                                        <w:top w:val="none" w:sz="0" w:space="0" w:color="auto"/>
                                                        <w:left w:val="none" w:sz="0" w:space="0" w:color="auto"/>
                                                        <w:bottom w:val="none" w:sz="0" w:space="0" w:color="auto"/>
                                                        <w:right w:val="none" w:sz="0" w:space="0" w:color="auto"/>
                                                      </w:divBdr>
                                                      <w:divsChild>
                                                        <w:div w:id="1826630478">
                                                          <w:marLeft w:val="0"/>
                                                          <w:marRight w:val="0"/>
                                                          <w:marTop w:val="0"/>
                                                          <w:marBottom w:val="0"/>
                                                          <w:divBdr>
                                                            <w:top w:val="none" w:sz="0" w:space="0" w:color="auto"/>
                                                            <w:left w:val="none" w:sz="0" w:space="0" w:color="auto"/>
                                                            <w:bottom w:val="none" w:sz="0" w:space="0" w:color="auto"/>
                                                            <w:right w:val="none" w:sz="0" w:space="0" w:color="auto"/>
                                                          </w:divBdr>
                                                          <w:divsChild>
                                                            <w:div w:id="13728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4791">
          <w:marLeft w:val="0"/>
          <w:marRight w:val="0"/>
          <w:marTop w:val="0"/>
          <w:marBottom w:val="0"/>
          <w:divBdr>
            <w:top w:val="none" w:sz="0" w:space="0" w:color="auto"/>
            <w:left w:val="none" w:sz="0" w:space="0" w:color="auto"/>
            <w:bottom w:val="none" w:sz="0" w:space="0" w:color="auto"/>
            <w:right w:val="none" w:sz="0" w:space="0" w:color="auto"/>
          </w:divBdr>
          <w:divsChild>
            <w:div w:id="1819226168">
              <w:marLeft w:val="0"/>
              <w:marRight w:val="0"/>
              <w:marTop w:val="0"/>
              <w:marBottom w:val="0"/>
              <w:divBdr>
                <w:top w:val="none" w:sz="0" w:space="0" w:color="auto"/>
                <w:left w:val="none" w:sz="0" w:space="0" w:color="auto"/>
                <w:bottom w:val="none" w:sz="0" w:space="0" w:color="auto"/>
                <w:right w:val="none" w:sz="0" w:space="0" w:color="auto"/>
              </w:divBdr>
              <w:divsChild>
                <w:div w:id="937979464">
                  <w:marLeft w:val="0"/>
                  <w:marRight w:val="0"/>
                  <w:marTop w:val="0"/>
                  <w:marBottom w:val="0"/>
                  <w:divBdr>
                    <w:top w:val="none" w:sz="0" w:space="0" w:color="auto"/>
                    <w:left w:val="none" w:sz="0" w:space="0" w:color="auto"/>
                    <w:bottom w:val="none" w:sz="0" w:space="0" w:color="auto"/>
                    <w:right w:val="none" w:sz="0" w:space="0" w:color="auto"/>
                  </w:divBdr>
                  <w:divsChild>
                    <w:div w:id="1432435304">
                      <w:marLeft w:val="0"/>
                      <w:marRight w:val="0"/>
                      <w:marTop w:val="0"/>
                      <w:marBottom w:val="0"/>
                      <w:divBdr>
                        <w:top w:val="none" w:sz="0" w:space="0" w:color="auto"/>
                        <w:left w:val="none" w:sz="0" w:space="0" w:color="auto"/>
                        <w:bottom w:val="none" w:sz="0" w:space="0" w:color="auto"/>
                        <w:right w:val="none" w:sz="0" w:space="0" w:color="auto"/>
                      </w:divBdr>
                      <w:divsChild>
                        <w:div w:id="1207108901">
                          <w:marLeft w:val="0"/>
                          <w:marRight w:val="0"/>
                          <w:marTop w:val="0"/>
                          <w:marBottom w:val="0"/>
                          <w:divBdr>
                            <w:top w:val="none" w:sz="0" w:space="0" w:color="auto"/>
                            <w:left w:val="none" w:sz="0" w:space="0" w:color="auto"/>
                            <w:bottom w:val="none" w:sz="0" w:space="0" w:color="auto"/>
                            <w:right w:val="none" w:sz="0" w:space="0" w:color="auto"/>
                          </w:divBdr>
                          <w:divsChild>
                            <w:div w:id="2076508365">
                              <w:marLeft w:val="0"/>
                              <w:marRight w:val="0"/>
                              <w:marTop w:val="0"/>
                              <w:marBottom w:val="0"/>
                              <w:divBdr>
                                <w:top w:val="none" w:sz="0" w:space="0" w:color="auto"/>
                                <w:left w:val="none" w:sz="0" w:space="0" w:color="auto"/>
                                <w:bottom w:val="none" w:sz="0" w:space="0" w:color="auto"/>
                                <w:right w:val="none" w:sz="0" w:space="0" w:color="auto"/>
                              </w:divBdr>
                              <w:divsChild>
                                <w:div w:id="1748188838">
                                  <w:marLeft w:val="0"/>
                                  <w:marRight w:val="0"/>
                                  <w:marTop w:val="0"/>
                                  <w:marBottom w:val="0"/>
                                  <w:divBdr>
                                    <w:top w:val="none" w:sz="0" w:space="0" w:color="auto"/>
                                    <w:left w:val="none" w:sz="0" w:space="0" w:color="auto"/>
                                    <w:bottom w:val="none" w:sz="0" w:space="0" w:color="auto"/>
                                    <w:right w:val="none" w:sz="0" w:space="0" w:color="auto"/>
                                  </w:divBdr>
                                  <w:divsChild>
                                    <w:div w:id="688945196">
                                      <w:marLeft w:val="0"/>
                                      <w:marRight w:val="0"/>
                                      <w:marTop w:val="0"/>
                                      <w:marBottom w:val="0"/>
                                      <w:divBdr>
                                        <w:top w:val="none" w:sz="0" w:space="0" w:color="auto"/>
                                        <w:left w:val="none" w:sz="0" w:space="0" w:color="auto"/>
                                        <w:bottom w:val="none" w:sz="0" w:space="0" w:color="auto"/>
                                        <w:right w:val="none" w:sz="0" w:space="0" w:color="auto"/>
                                      </w:divBdr>
                                      <w:divsChild>
                                        <w:div w:id="178660772">
                                          <w:marLeft w:val="0"/>
                                          <w:marRight w:val="0"/>
                                          <w:marTop w:val="0"/>
                                          <w:marBottom w:val="0"/>
                                          <w:divBdr>
                                            <w:top w:val="none" w:sz="0" w:space="0" w:color="auto"/>
                                            <w:left w:val="none" w:sz="0" w:space="0" w:color="auto"/>
                                            <w:bottom w:val="none" w:sz="0" w:space="0" w:color="auto"/>
                                            <w:right w:val="none" w:sz="0" w:space="0" w:color="auto"/>
                                          </w:divBdr>
                                          <w:divsChild>
                                            <w:div w:id="1847472742">
                                              <w:marLeft w:val="0"/>
                                              <w:marRight w:val="0"/>
                                              <w:marTop w:val="0"/>
                                              <w:marBottom w:val="0"/>
                                              <w:divBdr>
                                                <w:top w:val="none" w:sz="0" w:space="0" w:color="auto"/>
                                                <w:left w:val="none" w:sz="0" w:space="0" w:color="auto"/>
                                                <w:bottom w:val="none" w:sz="0" w:space="0" w:color="auto"/>
                                                <w:right w:val="none" w:sz="0" w:space="0" w:color="auto"/>
                                              </w:divBdr>
                                              <w:divsChild>
                                                <w:div w:id="1638609970">
                                                  <w:marLeft w:val="0"/>
                                                  <w:marRight w:val="0"/>
                                                  <w:marTop w:val="0"/>
                                                  <w:marBottom w:val="0"/>
                                                  <w:divBdr>
                                                    <w:top w:val="none" w:sz="0" w:space="0" w:color="auto"/>
                                                    <w:left w:val="none" w:sz="0" w:space="0" w:color="auto"/>
                                                    <w:bottom w:val="none" w:sz="0" w:space="0" w:color="auto"/>
                                                    <w:right w:val="none" w:sz="0" w:space="0" w:color="auto"/>
                                                  </w:divBdr>
                                                  <w:divsChild>
                                                    <w:div w:id="1527138829">
                                                      <w:marLeft w:val="0"/>
                                                      <w:marRight w:val="0"/>
                                                      <w:marTop w:val="0"/>
                                                      <w:marBottom w:val="0"/>
                                                      <w:divBdr>
                                                        <w:top w:val="none" w:sz="0" w:space="0" w:color="auto"/>
                                                        <w:left w:val="none" w:sz="0" w:space="0" w:color="auto"/>
                                                        <w:bottom w:val="none" w:sz="0" w:space="0" w:color="auto"/>
                                                        <w:right w:val="none" w:sz="0" w:space="0" w:color="auto"/>
                                                      </w:divBdr>
                                                      <w:divsChild>
                                                        <w:div w:id="629213787">
                                                          <w:marLeft w:val="0"/>
                                                          <w:marRight w:val="0"/>
                                                          <w:marTop w:val="0"/>
                                                          <w:marBottom w:val="0"/>
                                                          <w:divBdr>
                                                            <w:top w:val="none" w:sz="0" w:space="0" w:color="auto"/>
                                                            <w:left w:val="none" w:sz="0" w:space="0" w:color="auto"/>
                                                            <w:bottom w:val="none" w:sz="0" w:space="0" w:color="auto"/>
                                                            <w:right w:val="none" w:sz="0" w:space="0" w:color="auto"/>
                                                          </w:divBdr>
                                                          <w:divsChild>
                                                            <w:div w:id="16396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837317">
          <w:marLeft w:val="0"/>
          <w:marRight w:val="0"/>
          <w:marTop w:val="0"/>
          <w:marBottom w:val="0"/>
          <w:divBdr>
            <w:top w:val="none" w:sz="0" w:space="0" w:color="auto"/>
            <w:left w:val="none" w:sz="0" w:space="0" w:color="auto"/>
            <w:bottom w:val="none" w:sz="0" w:space="0" w:color="auto"/>
            <w:right w:val="none" w:sz="0" w:space="0" w:color="auto"/>
          </w:divBdr>
          <w:divsChild>
            <w:div w:id="1134905446">
              <w:marLeft w:val="0"/>
              <w:marRight w:val="0"/>
              <w:marTop w:val="0"/>
              <w:marBottom w:val="0"/>
              <w:divBdr>
                <w:top w:val="none" w:sz="0" w:space="0" w:color="auto"/>
                <w:left w:val="none" w:sz="0" w:space="0" w:color="auto"/>
                <w:bottom w:val="none" w:sz="0" w:space="0" w:color="auto"/>
                <w:right w:val="none" w:sz="0" w:space="0" w:color="auto"/>
              </w:divBdr>
              <w:divsChild>
                <w:div w:id="1188526090">
                  <w:marLeft w:val="0"/>
                  <w:marRight w:val="0"/>
                  <w:marTop w:val="0"/>
                  <w:marBottom w:val="0"/>
                  <w:divBdr>
                    <w:top w:val="none" w:sz="0" w:space="0" w:color="auto"/>
                    <w:left w:val="none" w:sz="0" w:space="0" w:color="auto"/>
                    <w:bottom w:val="none" w:sz="0" w:space="0" w:color="auto"/>
                    <w:right w:val="none" w:sz="0" w:space="0" w:color="auto"/>
                  </w:divBdr>
                  <w:divsChild>
                    <w:div w:id="2146773047">
                      <w:marLeft w:val="0"/>
                      <w:marRight w:val="0"/>
                      <w:marTop w:val="0"/>
                      <w:marBottom w:val="0"/>
                      <w:divBdr>
                        <w:top w:val="none" w:sz="0" w:space="0" w:color="auto"/>
                        <w:left w:val="none" w:sz="0" w:space="0" w:color="auto"/>
                        <w:bottom w:val="none" w:sz="0" w:space="0" w:color="auto"/>
                        <w:right w:val="none" w:sz="0" w:space="0" w:color="auto"/>
                      </w:divBdr>
                      <w:divsChild>
                        <w:div w:id="591165418">
                          <w:marLeft w:val="0"/>
                          <w:marRight w:val="0"/>
                          <w:marTop w:val="0"/>
                          <w:marBottom w:val="0"/>
                          <w:divBdr>
                            <w:top w:val="none" w:sz="0" w:space="0" w:color="auto"/>
                            <w:left w:val="none" w:sz="0" w:space="0" w:color="auto"/>
                            <w:bottom w:val="none" w:sz="0" w:space="0" w:color="auto"/>
                            <w:right w:val="none" w:sz="0" w:space="0" w:color="auto"/>
                          </w:divBdr>
                          <w:divsChild>
                            <w:div w:id="1759448566">
                              <w:marLeft w:val="0"/>
                              <w:marRight w:val="0"/>
                              <w:marTop w:val="0"/>
                              <w:marBottom w:val="0"/>
                              <w:divBdr>
                                <w:top w:val="none" w:sz="0" w:space="0" w:color="auto"/>
                                <w:left w:val="none" w:sz="0" w:space="0" w:color="auto"/>
                                <w:bottom w:val="none" w:sz="0" w:space="0" w:color="auto"/>
                                <w:right w:val="none" w:sz="0" w:space="0" w:color="auto"/>
                              </w:divBdr>
                              <w:divsChild>
                                <w:div w:id="1131558832">
                                  <w:marLeft w:val="0"/>
                                  <w:marRight w:val="0"/>
                                  <w:marTop w:val="0"/>
                                  <w:marBottom w:val="0"/>
                                  <w:divBdr>
                                    <w:top w:val="none" w:sz="0" w:space="0" w:color="auto"/>
                                    <w:left w:val="none" w:sz="0" w:space="0" w:color="auto"/>
                                    <w:bottom w:val="none" w:sz="0" w:space="0" w:color="auto"/>
                                    <w:right w:val="none" w:sz="0" w:space="0" w:color="auto"/>
                                  </w:divBdr>
                                  <w:divsChild>
                                    <w:div w:id="445583383">
                                      <w:marLeft w:val="0"/>
                                      <w:marRight w:val="0"/>
                                      <w:marTop w:val="0"/>
                                      <w:marBottom w:val="0"/>
                                      <w:divBdr>
                                        <w:top w:val="none" w:sz="0" w:space="0" w:color="auto"/>
                                        <w:left w:val="none" w:sz="0" w:space="0" w:color="auto"/>
                                        <w:bottom w:val="none" w:sz="0" w:space="0" w:color="auto"/>
                                        <w:right w:val="none" w:sz="0" w:space="0" w:color="auto"/>
                                      </w:divBdr>
                                      <w:divsChild>
                                        <w:div w:id="1693649724">
                                          <w:marLeft w:val="0"/>
                                          <w:marRight w:val="0"/>
                                          <w:marTop w:val="0"/>
                                          <w:marBottom w:val="0"/>
                                          <w:divBdr>
                                            <w:top w:val="none" w:sz="0" w:space="0" w:color="auto"/>
                                            <w:left w:val="none" w:sz="0" w:space="0" w:color="auto"/>
                                            <w:bottom w:val="none" w:sz="0" w:space="0" w:color="auto"/>
                                            <w:right w:val="none" w:sz="0" w:space="0" w:color="auto"/>
                                          </w:divBdr>
                                          <w:divsChild>
                                            <w:div w:id="61295847">
                                              <w:marLeft w:val="0"/>
                                              <w:marRight w:val="0"/>
                                              <w:marTop w:val="0"/>
                                              <w:marBottom w:val="0"/>
                                              <w:divBdr>
                                                <w:top w:val="none" w:sz="0" w:space="0" w:color="auto"/>
                                                <w:left w:val="none" w:sz="0" w:space="0" w:color="auto"/>
                                                <w:bottom w:val="none" w:sz="0" w:space="0" w:color="auto"/>
                                                <w:right w:val="none" w:sz="0" w:space="0" w:color="auto"/>
                                              </w:divBdr>
                                              <w:divsChild>
                                                <w:div w:id="133252981">
                                                  <w:marLeft w:val="0"/>
                                                  <w:marRight w:val="0"/>
                                                  <w:marTop w:val="0"/>
                                                  <w:marBottom w:val="0"/>
                                                  <w:divBdr>
                                                    <w:top w:val="none" w:sz="0" w:space="0" w:color="auto"/>
                                                    <w:left w:val="none" w:sz="0" w:space="0" w:color="auto"/>
                                                    <w:bottom w:val="none" w:sz="0" w:space="0" w:color="auto"/>
                                                    <w:right w:val="none" w:sz="0" w:space="0" w:color="auto"/>
                                                  </w:divBdr>
                                                  <w:divsChild>
                                                    <w:div w:id="2059010372">
                                                      <w:marLeft w:val="0"/>
                                                      <w:marRight w:val="0"/>
                                                      <w:marTop w:val="0"/>
                                                      <w:marBottom w:val="0"/>
                                                      <w:divBdr>
                                                        <w:top w:val="none" w:sz="0" w:space="0" w:color="auto"/>
                                                        <w:left w:val="none" w:sz="0" w:space="0" w:color="auto"/>
                                                        <w:bottom w:val="none" w:sz="0" w:space="0" w:color="auto"/>
                                                        <w:right w:val="none" w:sz="0" w:space="0" w:color="auto"/>
                                                      </w:divBdr>
                                                      <w:divsChild>
                                                        <w:div w:id="1003162915">
                                                          <w:marLeft w:val="0"/>
                                                          <w:marRight w:val="0"/>
                                                          <w:marTop w:val="0"/>
                                                          <w:marBottom w:val="0"/>
                                                          <w:divBdr>
                                                            <w:top w:val="none" w:sz="0" w:space="0" w:color="auto"/>
                                                            <w:left w:val="none" w:sz="0" w:space="0" w:color="auto"/>
                                                            <w:bottom w:val="none" w:sz="0" w:space="0" w:color="auto"/>
                                                            <w:right w:val="none" w:sz="0" w:space="0" w:color="auto"/>
                                                          </w:divBdr>
                                                          <w:divsChild>
                                                            <w:div w:id="173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533624">
          <w:marLeft w:val="0"/>
          <w:marRight w:val="0"/>
          <w:marTop w:val="0"/>
          <w:marBottom w:val="0"/>
          <w:divBdr>
            <w:top w:val="none" w:sz="0" w:space="0" w:color="auto"/>
            <w:left w:val="none" w:sz="0" w:space="0" w:color="auto"/>
            <w:bottom w:val="none" w:sz="0" w:space="0" w:color="auto"/>
            <w:right w:val="none" w:sz="0" w:space="0" w:color="auto"/>
          </w:divBdr>
          <w:divsChild>
            <w:div w:id="905264645">
              <w:marLeft w:val="0"/>
              <w:marRight w:val="0"/>
              <w:marTop w:val="0"/>
              <w:marBottom w:val="0"/>
              <w:divBdr>
                <w:top w:val="none" w:sz="0" w:space="0" w:color="auto"/>
                <w:left w:val="none" w:sz="0" w:space="0" w:color="auto"/>
                <w:bottom w:val="none" w:sz="0" w:space="0" w:color="auto"/>
                <w:right w:val="none" w:sz="0" w:space="0" w:color="auto"/>
              </w:divBdr>
              <w:divsChild>
                <w:div w:id="350029442">
                  <w:marLeft w:val="0"/>
                  <w:marRight w:val="0"/>
                  <w:marTop w:val="0"/>
                  <w:marBottom w:val="0"/>
                  <w:divBdr>
                    <w:top w:val="none" w:sz="0" w:space="0" w:color="auto"/>
                    <w:left w:val="none" w:sz="0" w:space="0" w:color="auto"/>
                    <w:bottom w:val="none" w:sz="0" w:space="0" w:color="auto"/>
                    <w:right w:val="none" w:sz="0" w:space="0" w:color="auto"/>
                  </w:divBdr>
                  <w:divsChild>
                    <w:div w:id="999651290">
                      <w:marLeft w:val="0"/>
                      <w:marRight w:val="0"/>
                      <w:marTop w:val="0"/>
                      <w:marBottom w:val="0"/>
                      <w:divBdr>
                        <w:top w:val="none" w:sz="0" w:space="0" w:color="auto"/>
                        <w:left w:val="none" w:sz="0" w:space="0" w:color="auto"/>
                        <w:bottom w:val="none" w:sz="0" w:space="0" w:color="auto"/>
                        <w:right w:val="none" w:sz="0" w:space="0" w:color="auto"/>
                      </w:divBdr>
                      <w:divsChild>
                        <w:div w:id="1473909072">
                          <w:marLeft w:val="0"/>
                          <w:marRight w:val="0"/>
                          <w:marTop w:val="0"/>
                          <w:marBottom w:val="0"/>
                          <w:divBdr>
                            <w:top w:val="none" w:sz="0" w:space="0" w:color="auto"/>
                            <w:left w:val="none" w:sz="0" w:space="0" w:color="auto"/>
                            <w:bottom w:val="none" w:sz="0" w:space="0" w:color="auto"/>
                            <w:right w:val="none" w:sz="0" w:space="0" w:color="auto"/>
                          </w:divBdr>
                          <w:divsChild>
                            <w:div w:id="708653789">
                              <w:marLeft w:val="0"/>
                              <w:marRight w:val="0"/>
                              <w:marTop w:val="0"/>
                              <w:marBottom w:val="0"/>
                              <w:divBdr>
                                <w:top w:val="none" w:sz="0" w:space="0" w:color="auto"/>
                                <w:left w:val="none" w:sz="0" w:space="0" w:color="auto"/>
                                <w:bottom w:val="none" w:sz="0" w:space="0" w:color="auto"/>
                                <w:right w:val="none" w:sz="0" w:space="0" w:color="auto"/>
                              </w:divBdr>
                              <w:divsChild>
                                <w:div w:id="1318806236">
                                  <w:marLeft w:val="0"/>
                                  <w:marRight w:val="0"/>
                                  <w:marTop w:val="0"/>
                                  <w:marBottom w:val="0"/>
                                  <w:divBdr>
                                    <w:top w:val="none" w:sz="0" w:space="0" w:color="auto"/>
                                    <w:left w:val="none" w:sz="0" w:space="0" w:color="auto"/>
                                    <w:bottom w:val="none" w:sz="0" w:space="0" w:color="auto"/>
                                    <w:right w:val="none" w:sz="0" w:space="0" w:color="auto"/>
                                  </w:divBdr>
                                  <w:divsChild>
                                    <w:div w:id="550272181">
                                      <w:marLeft w:val="0"/>
                                      <w:marRight w:val="0"/>
                                      <w:marTop w:val="0"/>
                                      <w:marBottom w:val="0"/>
                                      <w:divBdr>
                                        <w:top w:val="none" w:sz="0" w:space="0" w:color="auto"/>
                                        <w:left w:val="none" w:sz="0" w:space="0" w:color="auto"/>
                                        <w:bottom w:val="none" w:sz="0" w:space="0" w:color="auto"/>
                                        <w:right w:val="none" w:sz="0" w:space="0" w:color="auto"/>
                                      </w:divBdr>
                                      <w:divsChild>
                                        <w:div w:id="1902212969">
                                          <w:marLeft w:val="0"/>
                                          <w:marRight w:val="0"/>
                                          <w:marTop w:val="0"/>
                                          <w:marBottom w:val="0"/>
                                          <w:divBdr>
                                            <w:top w:val="none" w:sz="0" w:space="0" w:color="auto"/>
                                            <w:left w:val="none" w:sz="0" w:space="0" w:color="auto"/>
                                            <w:bottom w:val="none" w:sz="0" w:space="0" w:color="auto"/>
                                            <w:right w:val="none" w:sz="0" w:space="0" w:color="auto"/>
                                          </w:divBdr>
                                          <w:divsChild>
                                            <w:div w:id="1855612084">
                                              <w:marLeft w:val="0"/>
                                              <w:marRight w:val="0"/>
                                              <w:marTop w:val="0"/>
                                              <w:marBottom w:val="0"/>
                                              <w:divBdr>
                                                <w:top w:val="none" w:sz="0" w:space="0" w:color="auto"/>
                                                <w:left w:val="none" w:sz="0" w:space="0" w:color="auto"/>
                                                <w:bottom w:val="none" w:sz="0" w:space="0" w:color="auto"/>
                                                <w:right w:val="none" w:sz="0" w:space="0" w:color="auto"/>
                                              </w:divBdr>
                                              <w:divsChild>
                                                <w:div w:id="178086875">
                                                  <w:marLeft w:val="0"/>
                                                  <w:marRight w:val="0"/>
                                                  <w:marTop w:val="0"/>
                                                  <w:marBottom w:val="0"/>
                                                  <w:divBdr>
                                                    <w:top w:val="none" w:sz="0" w:space="0" w:color="auto"/>
                                                    <w:left w:val="none" w:sz="0" w:space="0" w:color="auto"/>
                                                    <w:bottom w:val="none" w:sz="0" w:space="0" w:color="auto"/>
                                                    <w:right w:val="none" w:sz="0" w:space="0" w:color="auto"/>
                                                  </w:divBdr>
                                                  <w:divsChild>
                                                    <w:div w:id="12920738">
                                                      <w:marLeft w:val="0"/>
                                                      <w:marRight w:val="0"/>
                                                      <w:marTop w:val="0"/>
                                                      <w:marBottom w:val="0"/>
                                                      <w:divBdr>
                                                        <w:top w:val="none" w:sz="0" w:space="0" w:color="auto"/>
                                                        <w:left w:val="none" w:sz="0" w:space="0" w:color="auto"/>
                                                        <w:bottom w:val="none" w:sz="0" w:space="0" w:color="auto"/>
                                                        <w:right w:val="none" w:sz="0" w:space="0" w:color="auto"/>
                                                      </w:divBdr>
                                                      <w:divsChild>
                                                        <w:div w:id="1015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59639">
          <w:marLeft w:val="0"/>
          <w:marRight w:val="0"/>
          <w:marTop w:val="0"/>
          <w:marBottom w:val="0"/>
          <w:divBdr>
            <w:top w:val="none" w:sz="0" w:space="0" w:color="auto"/>
            <w:left w:val="none" w:sz="0" w:space="0" w:color="auto"/>
            <w:bottom w:val="none" w:sz="0" w:space="0" w:color="auto"/>
            <w:right w:val="none" w:sz="0" w:space="0" w:color="auto"/>
          </w:divBdr>
          <w:divsChild>
            <w:div w:id="1712724542">
              <w:marLeft w:val="0"/>
              <w:marRight w:val="0"/>
              <w:marTop w:val="0"/>
              <w:marBottom w:val="0"/>
              <w:divBdr>
                <w:top w:val="none" w:sz="0" w:space="0" w:color="auto"/>
                <w:left w:val="none" w:sz="0" w:space="0" w:color="auto"/>
                <w:bottom w:val="none" w:sz="0" w:space="0" w:color="auto"/>
                <w:right w:val="none" w:sz="0" w:space="0" w:color="auto"/>
              </w:divBdr>
              <w:divsChild>
                <w:div w:id="197546953">
                  <w:marLeft w:val="0"/>
                  <w:marRight w:val="0"/>
                  <w:marTop w:val="0"/>
                  <w:marBottom w:val="0"/>
                  <w:divBdr>
                    <w:top w:val="none" w:sz="0" w:space="0" w:color="auto"/>
                    <w:left w:val="none" w:sz="0" w:space="0" w:color="auto"/>
                    <w:bottom w:val="none" w:sz="0" w:space="0" w:color="auto"/>
                    <w:right w:val="none" w:sz="0" w:space="0" w:color="auto"/>
                  </w:divBdr>
                  <w:divsChild>
                    <w:div w:id="1173647084">
                      <w:marLeft w:val="0"/>
                      <w:marRight w:val="0"/>
                      <w:marTop w:val="0"/>
                      <w:marBottom w:val="0"/>
                      <w:divBdr>
                        <w:top w:val="none" w:sz="0" w:space="0" w:color="auto"/>
                        <w:left w:val="none" w:sz="0" w:space="0" w:color="auto"/>
                        <w:bottom w:val="none" w:sz="0" w:space="0" w:color="auto"/>
                        <w:right w:val="none" w:sz="0" w:space="0" w:color="auto"/>
                      </w:divBdr>
                      <w:divsChild>
                        <w:div w:id="1814254733">
                          <w:marLeft w:val="0"/>
                          <w:marRight w:val="0"/>
                          <w:marTop w:val="0"/>
                          <w:marBottom w:val="0"/>
                          <w:divBdr>
                            <w:top w:val="none" w:sz="0" w:space="0" w:color="auto"/>
                            <w:left w:val="none" w:sz="0" w:space="0" w:color="auto"/>
                            <w:bottom w:val="none" w:sz="0" w:space="0" w:color="auto"/>
                            <w:right w:val="none" w:sz="0" w:space="0" w:color="auto"/>
                          </w:divBdr>
                          <w:divsChild>
                            <w:div w:id="413472435">
                              <w:marLeft w:val="0"/>
                              <w:marRight w:val="0"/>
                              <w:marTop w:val="0"/>
                              <w:marBottom w:val="0"/>
                              <w:divBdr>
                                <w:top w:val="none" w:sz="0" w:space="0" w:color="auto"/>
                                <w:left w:val="none" w:sz="0" w:space="0" w:color="auto"/>
                                <w:bottom w:val="none" w:sz="0" w:space="0" w:color="auto"/>
                                <w:right w:val="none" w:sz="0" w:space="0" w:color="auto"/>
                              </w:divBdr>
                              <w:divsChild>
                                <w:div w:id="1721515753">
                                  <w:marLeft w:val="0"/>
                                  <w:marRight w:val="0"/>
                                  <w:marTop w:val="0"/>
                                  <w:marBottom w:val="0"/>
                                  <w:divBdr>
                                    <w:top w:val="none" w:sz="0" w:space="0" w:color="auto"/>
                                    <w:left w:val="none" w:sz="0" w:space="0" w:color="auto"/>
                                    <w:bottom w:val="none" w:sz="0" w:space="0" w:color="auto"/>
                                    <w:right w:val="none" w:sz="0" w:space="0" w:color="auto"/>
                                  </w:divBdr>
                                  <w:divsChild>
                                    <w:div w:id="1396204660">
                                      <w:marLeft w:val="0"/>
                                      <w:marRight w:val="0"/>
                                      <w:marTop w:val="0"/>
                                      <w:marBottom w:val="0"/>
                                      <w:divBdr>
                                        <w:top w:val="none" w:sz="0" w:space="0" w:color="auto"/>
                                        <w:left w:val="none" w:sz="0" w:space="0" w:color="auto"/>
                                        <w:bottom w:val="none" w:sz="0" w:space="0" w:color="auto"/>
                                        <w:right w:val="none" w:sz="0" w:space="0" w:color="auto"/>
                                      </w:divBdr>
                                      <w:divsChild>
                                        <w:div w:id="1743528150">
                                          <w:marLeft w:val="0"/>
                                          <w:marRight w:val="0"/>
                                          <w:marTop w:val="0"/>
                                          <w:marBottom w:val="0"/>
                                          <w:divBdr>
                                            <w:top w:val="none" w:sz="0" w:space="0" w:color="auto"/>
                                            <w:left w:val="none" w:sz="0" w:space="0" w:color="auto"/>
                                            <w:bottom w:val="none" w:sz="0" w:space="0" w:color="auto"/>
                                            <w:right w:val="none" w:sz="0" w:space="0" w:color="auto"/>
                                          </w:divBdr>
                                          <w:divsChild>
                                            <w:div w:id="1696732347">
                                              <w:marLeft w:val="0"/>
                                              <w:marRight w:val="0"/>
                                              <w:marTop w:val="0"/>
                                              <w:marBottom w:val="0"/>
                                              <w:divBdr>
                                                <w:top w:val="none" w:sz="0" w:space="0" w:color="auto"/>
                                                <w:left w:val="none" w:sz="0" w:space="0" w:color="auto"/>
                                                <w:bottom w:val="none" w:sz="0" w:space="0" w:color="auto"/>
                                                <w:right w:val="none" w:sz="0" w:space="0" w:color="auto"/>
                                              </w:divBdr>
                                              <w:divsChild>
                                                <w:div w:id="1677540105">
                                                  <w:marLeft w:val="0"/>
                                                  <w:marRight w:val="0"/>
                                                  <w:marTop w:val="0"/>
                                                  <w:marBottom w:val="0"/>
                                                  <w:divBdr>
                                                    <w:top w:val="none" w:sz="0" w:space="0" w:color="auto"/>
                                                    <w:left w:val="none" w:sz="0" w:space="0" w:color="auto"/>
                                                    <w:bottom w:val="none" w:sz="0" w:space="0" w:color="auto"/>
                                                    <w:right w:val="none" w:sz="0" w:space="0" w:color="auto"/>
                                                  </w:divBdr>
                                                  <w:divsChild>
                                                    <w:div w:id="536436081">
                                                      <w:marLeft w:val="0"/>
                                                      <w:marRight w:val="0"/>
                                                      <w:marTop w:val="0"/>
                                                      <w:marBottom w:val="0"/>
                                                      <w:divBdr>
                                                        <w:top w:val="none" w:sz="0" w:space="0" w:color="auto"/>
                                                        <w:left w:val="none" w:sz="0" w:space="0" w:color="auto"/>
                                                        <w:bottom w:val="none" w:sz="0" w:space="0" w:color="auto"/>
                                                        <w:right w:val="none" w:sz="0" w:space="0" w:color="auto"/>
                                                      </w:divBdr>
                                                      <w:divsChild>
                                                        <w:div w:id="383598180">
                                                          <w:marLeft w:val="0"/>
                                                          <w:marRight w:val="0"/>
                                                          <w:marTop w:val="0"/>
                                                          <w:marBottom w:val="0"/>
                                                          <w:divBdr>
                                                            <w:top w:val="none" w:sz="0" w:space="0" w:color="auto"/>
                                                            <w:left w:val="none" w:sz="0" w:space="0" w:color="auto"/>
                                                            <w:bottom w:val="none" w:sz="0" w:space="0" w:color="auto"/>
                                                            <w:right w:val="none" w:sz="0" w:space="0" w:color="auto"/>
                                                          </w:divBdr>
                                                          <w:divsChild>
                                                            <w:div w:id="8965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9820">
          <w:marLeft w:val="0"/>
          <w:marRight w:val="0"/>
          <w:marTop w:val="0"/>
          <w:marBottom w:val="0"/>
          <w:divBdr>
            <w:top w:val="none" w:sz="0" w:space="0" w:color="auto"/>
            <w:left w:val="none" w:sz="0" w:space="0" w:color="auto"/>
            <w:bottom w:val="none" w:sz="0" w:space="0" w:color="auto"/>
            <w:right w:val="none" w:sz="0" w:space="0" w:color="auto"/>
          </w:divBdr>
          <w:divsChild>
            <w:div w:id="356081814">
              <w:marLeft w:val="0"/>
              <w:marRight w:val="0"/>
              <w:marTop w:val="0"/>
              <w:marBottom w:val="0"/>
              <w:divBdr>
                <w:top w:val="none" w:sz="0" w:space="0" w:color="auto"/>
                <w:left w:val="none" w:sz="0" w:space="0" w:color="auto"/>
                <w:bottom w:val="none" w:sz="0" w:space="0" w:color="auto"/>
                <w:right w:val="none" w:sz="0" w:space="0" w:color="auto"/>
              </w:divBdr>
              <w:divsChild>
                <w:div w:id="2076580639">
                  <w:marLeft w:val="0"/>
                  <w:marRight w:val="0"/>
                  <w:marTop w:val="0"/>
                  <w:marBottom w:val="0"/>
                  <w:divBdr>
                    <w:top w:val="none" w:sz="0" w:space="0" w:color="auto"/>
                    <w:left w:val="none" w:sz="0" w:space="0" w:color="auto"/>
                    <w:bottom w:val="none" w:sz="0" w:space="0" w:color="auto"/>
                    <w:right w:val="none" w:sz="0" w:space="0" w:color="auto"/>
                  </w:divBdr>
                  <w:divsChild>
                    <w:div w:id="575668938">
                      <w:marLeft w:val="0"/>
                      <w:marRight w:val="0"/>
                      <w:marTop w:val="0"/>
                      <w:marBottom w:val="0"/>
                      <w:divBdr>
                        <w:top w:val="none" w:sz="0" w:space="0" w:color="auto"/>
                        <w:left w:val="none" w:sz="0" w:space="0" w:color="auto"/>
                        <w:bottom w:val="none" w:sz="0" w:space="0" w:color="auto"/>
                        <w:right w:val="none" w:sz="0" w:space="0" w:color="auto"/>
                      </w:divBdr>
                      <w:divsChild>
                        <w:div w:id="1327709763">
                          <w:marLeft w:val="0"/>
                          <w:marRight w:val="0"/>
                          <w:marTop w:val="0"/>
                          <w:marBottom w:val="0"/>
                          <w:divBdr>
                            <w:top w:val="none" w:sz="0" w:space="0" w:color="auto"/>
                            <w:left w:val="none" w:sz="0" w:space="0" w:color="auto"/>
                            <w:bottom w:val="none" w:sz="0" w:space="0" w:color="auto"/>
                            <w:right w:val="none" w:sz="0" w:space="0" w:color="auto"/>
                          </w:divBdr>
                          <w:divsChild>
                            <w:div w:id="1359161349">
                              <w:marLeft w:val="0"/>
                              <w:marRight w:val="0"/>
                              <w:marTop w:val="0"/>
                              <w:marBottom w:val="0"/>
                              <w:divBdr>
                                <w:top w:val="none" w:sz="0" w:space="0" w:color="auto"/>
                                <w:left w:val="none" w:sz="0" w:space="0" w:color="auto"/>
                                <w:bottom w:val="none" w:sz="0" w:space="0" w:color="auto"/>
                                <w:right w:val="none" w:sz="0" w:space="0" w:color="auto"/>
                              </w:divBdr>
                              <w:divsChild>
                                <w:div w:id="675380665">
                                  <w:marLeft w:val="0"/>
                                  <w:marRight w:val="0"/>
                                  <w:marTop w:val="0"/>
                                  <w:marBottom w:val="0"/>
                                  <w:divBdr>
                                    <w:top w:val="none" w:sz="0" w:space="0" w:color="auto"/>
                                    <w:left w:val="none" w:sz="0" w:space="0" w:color="auto"/>
                                    <w:bottom w:val="none" w:sz="0" w:space="0" w:color="auto"/>
                                    <w:right w:val="none" w:sz="0" w:space="0" w:color="auto"/>
                                  </w:divBdr>
                                  <w:divsChild>
                                    <w:div w:id="996490926">
                                      <w:marLeft w:val="0"/>
                                      <w:marRight w:val="0"/>
                                      <w:marTop w:val="0"/>
                                      <w:marBottom w:val="0"/>
                                      <w:divBdr>
                                        <w:top w:val="none" w:sz="0" w:space="0" w:color="auto"/>
                                        <w:left w:val="none" w:sz="0" w:space="0" w:color="auto"/>
                                        <w:bottom w:val="none" w:sz="0" w:space="0" w:color="auto"/>
                                        <w:right w:val="none" w:sz="0" w:space="0" w:color="auto"/>
                                      </w:divBdr>
                                      <w:divsChild>
                                        <w:div w:id="305161451">
                                          <w:marLeft w:val="0"/>
                                          <w:marRight w:val="0"/>
                                          <w:marTop w:val="0"/>
                                          <w:marBottom w:val="0"/>
                                          <w:divBdr>
                                            <w:top w:val="none" w:sz="0" w:space="0" w:color="auto"/>
                                            <w:left w:val="none" w:sz="0" w:space="0" w:color="auto"/>
                                            <w:bottom w:val="none" w:sz="0" w:space="0" w:color="auto"/>
                                            <w:right w:val="none" w:sz="0" w:space="0" w:color="auto"/>
                                          </w:divBdr>
                                          <w:divsChild>
                                            <w:div w:id="1696882538">
                                              <w:marLeft w:val="0"/>
                                              <w:marRight w:val="0"/>
                                              <w:marTop w:val="0"/>
                                              <w:marBottom w:val="0"/>
                                              <w:divBdr>
                                                <w:top w:val="none" w:sz="0" w:space="0" w:color="auto"/>
                                                <w:left w:val="none" w:sz="0" w:space="0" w:color="auto"/>
                                                <w:bottom w:val="none" w:sz="0" w:space="0" w:color="auto"/>
                                                <w:right w:val="none" w:sz="0" w:space="0" w:color="auto"/>
                                              </w:divBdr>
                                              <w:divsChild>
                                                <w:div w:id="1271090614">
                                                  <w:marLeft w:val="0"/>
                                                  <w:marRight w:val="0"/>
                                                  <w:marTop w:val="0"/>
                                                  <w:marBottom w:val="0"/>
                                                  <w:divBdr>
                                                    <w:top w:val="none" w:sz="0" w:space="0" w:color="auto"/>
                                                    <w:left w:val="none" w:sz="0" w:space="0" w:color="auto"/>
                                                    <w:bottom w:val="none" w:sz="0" w:space="0" w:color="auto"/>
                                                    <w:right w:val="none" w:sz="0" w:space="0" w:color="auto"/>
                                                  </w:divBdr>
                                                  <w:divsChild>
                                                    <w:div w:id="1332485955">
                                                      <w:marLeft w:val="0"/>
                                                      <w:marRight w:val="0"/>
                                                      <w:marTop w:val="0"/>
                                                      <w:marBottom w:val="0"/>
                                                      <w:divBdr>
                                                        <w:top w:val="none" w:sz="0" w:space="0" w:color="auto"/>
                                                        <w:left w:val="none" w:sz="0" w:space="0" w:color="auto"/>
                                                        <w:bottom w:val="none" w:sz="0" w:space="0" w:color="auto"/>
                                                        <w:right w:val="none" w:sz="0" w:space="0" w:color="auto"/>
                                                      </w:divBdr>
                                                      <w:divsChild>
                                                        <w:div w:id="8505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369449">
          <w:marLeft w:val="0"/>
          <w:marRight w:val="0"/>
          <w:marTop w:val="0"/>
          <w:marBottom w:val="0"/>
          <w:divBdr>
            <w:top w:val="none" w:sz="0" w:space="0" w:color="auto"/>
            <w:left w:val="none" w:sz="0" w:space="0" w:color="auto"/>
            <w:bottom w:val="none" w:sz="0" w:space="0" w:color="auto"/>
            <w:right w:val="none" w:sz="0" w:space="0" w:color="auto"/>
          </w:divBdr>
          <w:divsChild>
            <w:div w:id="1550409849">
              <w:marLeft w:val="0"/>
              <w:marRight w:val="0"/>
              <w:marTop w:val="0"/>
              <w:marBottom w:val="0"/>
              <w:divBdr>
                <w:top w:val="none" w:sz="0" w:space="0" w:color="auto"/>
                <w:left w:val="none" w:sz="0" w:space="0" w:color="auto"/>
                <w:bottom w:val="none" w:sz="0" w:space="0" w:color="auto"/>
                <w:right w:val="none" w:sz="0" w:space="0" w:color="auto"/>
              </w:divBdr>
              <w:divsChild>
                <w:div w:id="213782461">
                  <w:marLeft w:val="0"/>
                  <w:marRight w:val="0"/>
                  <w:marTop w:val="0"/>
                  <w:marBottom w:val="0"/>
                  <w:divBdr>
                    <w:top w:val="none" w:sz="0" w:space="0" w:color="auto"/>
                    <w:left w:val="none" w:sz="0" w:space="0" w:color="auto"/>
                    <w:bottom w:val="none" w:sz="0" w:space="0" w:color="auto"/>
                    <w:right w:val="none" w:sz="0" w:space="0" w:color="auto"/>
                  </w:divBdr>
                  <w:divsChild>
                    <w:div w:id="1594821610">
                      <w:marLeft w:val="0"/>
                      <w:marRight w:val="0"/>
                      <w:marTop w:val="0"/>
                      <w:marBottom w:val="0"/>
                      <w:divBdr>
                        <w:top w:val="none" w:sz="0" w:space="0" w:color="auto"/>
                        <w:left w:val="none" w:sz="0" w:space="0" w:color="auto"/>
                        <w:bottom w:val="none" w:sz="0" w:space="0" w:color="auto"/>
                        <w:right w:val="none" w:sz="0" w:space="0" w:color="auto"/>
                      </w:divBdr>
                      <w:divsChild>
                        <w:div w:id="678969561">
                          <w:marLeft w:val="0"/>
                          <w:marRight w:val="0"/>
                          <w:marTop w:val="0"/>
                          <w:marBottom w:val="0"/>
                          <w:divBdr>
                            <w:top w:val="none" w:sz="0" w:space="0" w:color="auto"/>
                            <w:left w:val="none" w:sz="0" w:space="0" w:color="auto"/>
                            <w:bottom w:val="none" w:sz="0" w:space="0" w:color="auto"/>
                            <w:right w:val="none" w:sz="0" w:space="0" w:color="auto"/>
                          </w:divBdr>
                          <w:divsChild>
                            <w:div w:id="156310404">
                              <w:marLeft w:val="0"/>
                              <w:marRight w:val="0"/>
                              <w:marTop w:val="0"/>
                              <w:marBottom w:val="0"/>
                              <w:divBdr>
                                <w:top w:val="none" w:sz="0" w:space="0" w:color="auto"/>
                                <w:left w:val="none" w:sz="0" w:space="0" w:color="auto"/>
                                <w:bottom w:val="none" w:sz="0" w:space="0" w:color="auto"/>
                                <w:right w:val="none" w:sz="0" w:space="0" w:color="auto"/>
                              </w:divBdr>
                              <w:divsChild>
                                <w:div w:id="2117358641">
                                  <w:marLeft w:val="0"/>
                                  <w:marRight w:val="0"/>
                                  <w:marTop w:val="0"/>
                                  <w:marBottom w:val="0"/>
                                  <w:divBdr>
                                    <w:top w:val="none" w:sz="0" w:space="0" w:color="auto"/>
                                    <w:left w:val="none" w:sz="0" w:space="0" w:color="auto"/>
                                    <w:bottom w:val="none" w:sz="0" w:space="0" w:color="auto"/>
                                    <w:right w:val="none" w:sz="0" w:space="0" w:color="auto"/>
                                  </w:divBdr>
                                  <w:divsChild>
                                    <w:div w:id="2071883136">
                                      <w:marLeft w:val="0"/>
                                      <w:marRight w:val="0"/>
                                      <w:marTop w:val="0"/>
                                      <w:marBottom w:val="0"/>
                                      <w:divBdr>
                                        <w:top w:val="none" w:sz="0" w:space="0" w:color="auto"/>
                                        <w:left w:val="none" w:sz="0" w:space="0" w:color="auto"/>
                                        <w:bottom w:val="none" w:sz="0" w:space="0" w:color="auto"/>
                                        <w:right w:val="none" w:sz="0" w:space="0" w:color="auto"/>
                                      </w:divBdr>
                                      <w:divsChild>
                                        <w:div w:id="1743258307">
                                          <w:marLeft w:val="0"/>
                                          <w:marRight w:val="0"/>
                                          <w:marTop w:val="0"/>
                                          <w:marBottom w:val="0"/>
                                          <w:divBdr>
                                            <w:top w:val="none" w:sz="0" w:space="0" w:color="auto"/>
                                            <w:left w:val="none" w:sz="0" w:space="0" w:color="auto"/>
                                            <w:bottom w:val="none" w:sz="0" w:space="0" w:color="auto"/>
                                            <w:right w:val="none" w:sz="0" w:space="0" w:color="auto"/>
                                          </w:divBdr>
                                          <w:divsChild>
                                            <w:div w:id="1269461119">
                                              <w:marLeft w:val="0"/>
                                              <w:marRight w:val="0"/>
                                              <w:marTop w:val="0"/>
                                              <w:marBottom w:val="0"/>
                                              <w:divBdr>
                                                <w:top w:val="none" w:sz="0" w:space="0" w:color="auto"/>
                                                <w:left w:val="none" w:sz="0" w:space="0" w:color="auto"/>
                                                <w:bottom w:val="none" w:sz="0" w:space="0" w:color="auto"/>
                                                <w:right w:val="none" w:sz="0" w:space="0" w:color="auto"/>
                                              </w:divBdr>
                                              <w:divsChild>
                                                <w:div w:id="1914730700">
                                                  <w:marLeft w:val="0"/>
                                                  <w:marRight w:val="0"/>
                                                  <w:marTop w:val="0"/>
                                                  <w:marBottom w:val="0"/>
                                                  <w:divBdr>
                                                    <w:top w:val="none" w:sz="0" w:space="0" w:color="auto"/>
                                                    <w:left w:val="none" w:sz="0" w:space="0" w:color="auto"/>
                                                    <w:bottom w:val="none" w:sz="0" w:space="0" w:color="auto"/>
                                                    <w:right w:val="none" w:sz="0" w:space="0" w:color="auto"/>
                                                  </w:divBdr>
                                                  <w:divsChild>
                                                    <w:div w:id="2015037503">
                                                      <w:marLeft w:val="0"/>
                                                      <w:marRight w:val="0"/>
                                                      <w:marTop w:val="0"/>
                                                      <w:marBottom w:val="0"/>
                                                      <w:divBdr>
                                                        <w:top w:val="none" w:sz="0" w:space="0" w:color="auto"/>
                                                        <w:left w:val="none" w:sz="0" w:space="0" w:color="auto"/>
                                                        <w:bottom w:val="none" w:sz="0" w:space="0" w:color="auto"/>
                                                        <w:right w:val="none" w:sz="0" w:space="0" w:color="auto"/>
                                                      </w:divBdr>
                                                      <w:divsChild>
                                                        <w:div w:id="18000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8301">
          <w:marLeft w:val="0"/>
          <w:marRight w:val="0"/>
          <w:marTop w:val="0"/>
          <w:marBottom w:val="0"/>
          <w:divBdr>
            <w:top w:val="none" w:sz="0" w:space="0" w:color="auto"/>
            <w:left w:val="none" w:sz="0" w:space="0" w:color="auto"/>
            <w:bottom w:val="none" w:sz="0" w:space="0" w:color="auto"/>
            <w:right w:val="none" w:sz="0" w:space="0" w:color="auto"/>
          </w:divBdr>
          <w:divsChild>
            <w:div w:id="799953651">
              <w:marLeft w:val="0"/>
              <w:marRight w:val="0"/>
              <w:marTop w:val="0"/>
              <w:marBottom w:val="0"/>
              <w:divBdr>
                <w:top w:val="none" w:sz="0" w:space="0" w:color="auto"/>
                <w:left w:val="none" w:sz="0" w:space="0" w:color="auto"/>
                <w:bottom w:val="none" w:sz="0" w:space="0" w:color="auto"/>
                <w:right w:val="none" w:sz="0" w:space="0" w:color="auto"/>
              </w:divBdr>
              <w:divsChild>
                <w:div w:id="1178230949">
                  <w:marLeft w:val="0"/>
                  <w:marRight w:val="0"/>
                  <w:marTop w:val="0"/>
                  <w:marBottom w:val="0"/>
                  <w:divBdr>
                    <w:top w:val="none" w:sz="0" w:space="0" w:color="auto"/>
                    <w:left w:val="none" w:sz="0" w:space="0" w:color="auto"/>
                    <w:bottom w:val="none" w:sz="0" w:space="0" w:color="auto"/>
                    <w:right w:val="none" w:sz="0" w:space="0" w:color="auto"/>
                  </w:divBdr>
                  <w:divsChild>
                    <w:div w:id="946160316">
                      <w:marLeft w:val="0"/>
                      <w:marRight w:val="0"/>
                      <w:marTop w:val="0"/>
                      <w:marBottom w:val="0"/>
                      <w:divBdr>
                        <w:top w:val="none" w:sz="0" w:space="0" w:color="auto"/>
                        <w:left w:val="none" w:sz="0" w:space="0" w:color="auto"/>
                        <w:bottom w:val="none" w:sz="0" w:space="0" w:color="auto"/>
                        <w:right w:val="none" w:sz="0" w:space="0" w:color="auto"/>
                      </w:divBdr>
                      <w:divsChild>
                        <w:div w:id="616326783">
                          <w:marLeft w:val="0"/>
                          <w:marRight w:val="0"/>
                          <w:marTop w:val="0"/>
                          <w:marBottom w:val="0"/>
                          <w:divBdr>
                            <w:top w:val="none" w:sz="0" w:space="0" w:color="auto"/>
                            <w:left w:val="none" w:sz="0" w:space="0" w:color="auto"/>
                            <w:bottom w:val="none" w:sz="0" w:space="0" w:color="auto"/>
                            <w:right w:val="none" w:sz="0" w:space="0" w:color="auto"/>
                          </w:divBdr>
                          <w:divsChild>
                            <w:div w:id="17119764">
                              <w:marLeft w:val="0"/>
                              <w:marRight w:val="0"/>
                              <w:marTop w:val="0"/>
                              <w:marBottom w:val="0"/>
                              <w:divBdr>
                                <w:top w:val="none" w:sz="0" w:space="0" w:color="auto"/>
                                <w:left w:val="none" w:sz="0" w:space="0" w:color="auto"/>
                                <w:bottom w:val="none" w:sz="0" w:space="0" w:color="auto"/>
                                <w:right w:val="none" w:sz="0" w:space="0" w:color="auto"/>
                              </w:divBdr>
                              <w:divsChild>
                                <w:div w:id="1777560523">
                                  <w:marLeft w:val="0"/>
                                  <w:marRight w:val="0"/>
                                  <w:marTop w:val="0"/>
                                  <w:marBottom w:val="0"/>
                                  <w:divBdr>
                                    <w:top w:val="none" w:sz="0" w:space="0" w:color="auto"/>
                                    <w:left w:val="none" w:sz="0" w:space="0" w:color="auto"/>
                                    <w:bottom w:val="none" w:sz="0" w:space="0" w:color="auto"/>
                                    <w:right w:val="none" w:sz="0" w:space="0" w:color="auto"/>
                                  </w:divBdr>
                                  <w:divsChild>
                                    <w:div w:id="2143108066">
                                      <w:marLeft w:val="0"/>
                                      <w:marRight w:val="0"/>
                                      <w:marTop w:val="0"/>
                                      <w:marBottom w:val="0"/>
                                      <w:divBdr>
                                        <w:top w:val="none" w:sz="0" w:space="0" w:color="auto"/>
                                        <w:left w:val="none" w:sz="0" w:space="0" w:color="auto"/>
                                        <w:bottom w:val="none" w:sz="0" w:space="0" w:color="auto"/>
                                        <w:right w:val="none" w:sz="0" w:space="0" w:color="auto"/>
                                      </w:divBdr>
                                      <w:divsChild>
                                        <w:div w:id="1981038346">
                                          <w:marLeft w:val="0"/>
                                          <w:marRight w:val="0"/>
                                          <w:marTop w:val="0"/>
                                          <w:marBottom w:val="0"/>
                                          <w:divBdr>
                                            <w:top w:val="none" w:sz="0" w:space="0" w:color="auto"/>
                                            <w:left w:val="none" w:sz="0" w:space="0" w:color="auto"/>
                                            <w:bottom w:val="none" w:sz="0" w:space="0" w:color="auto"/>
                                            <w:right w:val="none" w:sz="0" w:space="0" w:color="auto"/>
                                          </w:divBdr>
                                          <w:divsChild>
                                            <w:div w:id="177239898">
                                              <w:marLeft w:val="0"/>
                                              <w:marRight w:val="0"/>
                                              <w:marTop w:val="0"/>
                                              <w:marBottom w:val="0"/>
                                              <w:divBdr>
                                                <w:top w:val="none" w:sz="0" w:space="0" w:color="auto"/>
                                                <w:left w:val="none" w:sz="0" w:space="0" w:color="auto"/>
                                                <w:bottom w:val="none" w:sz="0" w:space="0" w:color="auto"/>
                                                <w:right w:val="none" w:sz="0" w:space="0" w:color="auto"/>
                                              </w:divBdr>
                                              <w:divsChild>
                                                <w:div w:id="896473173">
                                                  <w:marLeft w:val="0"/>
                                                  <w:marRight w:val="0"/>
                                                  <w:marTop w:val="0"/>
                                                  <w:marBottom w:val="0"/>
                                                  <w:divBdr>
                                                    <w:top w:val="none" w:sz="0" w:space="0" w:color="auto"/>
                                                    <w:left w:val="none" w:sz="0" w:space="0" w:color="auto"/>
                                                    <w:bottom w:val="none" w:sz="0" w:space="0" w:color="auto"/>
                                                    <w:right w:val="none" w:sz="0" w:space="0" w:color="auto"/>
                                                  </w:divBdr>
                                                  <w:divsChild>
                                                    <w:div w:id="760032060">
                                                      <w:marLeft w:val="0"/>
                                                      <w:marRight w:val="0"/>
                                                      <w:marTop w:val="0"/>
                                                      <w:marBottom w:val="0"/>
                                                      <w:divBdr>
                                                        <w:top w:val="none" w:sz="0" w:space="0" w:color="auto"/>
                                                        <w:left w:val="none" w:sz="0" w:space="0" w:color="auto"/>
                                                        <w:bottom w:val="none" w:sz="0" w:space="0" w:color="auto"/>
                                                        <w:right w:val="none" w:sz="0" w:space="0" w:color="auto"/>
                                                      </w:divBdr>
                                                      <w:divsChild>
                                                        <w:div w:id="763502625">
                                                          <w:marLeft w:val="0"/>
                                                          <w:marRight w:val="0"/>
                                                          <w:marTop w:val="0"/>
                                                          <w:marBottom w:val="0"/>
                                                          <w:divBdr>
                                                            <w:top w:val="none" w:sz="0" w:space="0" w:color="auto"/>
                                                            <w:left w:val="none" w:sz="0" w:space="0" w:color="auto"/>
                                                            <w:bottom w:val="none" w:sz="0" w:space="0" w:color="auto"/>
                                                            <w:right w:val="none" w:sz="0" w:space="0" w:color="auto"/>
                                                          </w:divBdr>
                                                          <w:divsChild>
                                                            <w:div w:id="16470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474302">
          <w:marLeft w:val="0"/>
          <w:marRight w:val="0"/>
          <w:marTop w:val="0"/>
          <w:marBottom w:val="0"/>
          <w:divBdr>
            <w:top w:val="none" w:sz="0" w:space="0" w:color="auto"/>
            <w:left w:val="none" w:sz="0" w:space="0" w:color="auto"/>
            <w:bottom w:val="none" w:sz="0" w:space="0" w:color="auto"/>
            <w:right w:val="none" w:sz="0" w:space="0" w:color="auto"/>
          </w:divBdr>
          <w:divsChild>
            <w:div w:id="97604674">
              <w:marLeft w:val="0"/>
              <w:marRight w:val="0"/>
              <w:marTop w:val="0"/>
              <w:marBottom w:val="0"/>
              <w:divBdr>
                <w:top w:val="none" w:sz="0" w:space="0" w:color="auto"/>
                <w:left w:val="none" w:sz="0" w:space="0" w:color="auto"/>
                <w:bottom w:val="none" w:sz="0" w:space="0" w:color="auto"/>
                <w:right w:val="none" w:sz="0" w:space="0" w:color="auto"/>
              </w:divBdr>
              <w:divsChild>
                <w:div w:id="1121342170">
                  <w:marLeft w:val="0"/>
                  <w:marRight w:val="0"/>
                  <w:marTop w:val="0"/>
                  <w:marBottom w:val="0"/>
                  <w:divBdr>
                    <w:top w:val="none" w:sz="0" w:space="0" w:color="auto"/>
                    <w:left w:val="none" w:sz="0" w:space="0" w:color="auto"/>
                    <w:bottom w:val="none" w:sz="0" w:space="0" w:color="auto"/>
                    <w:right w:val="none" w:sz="0" w:space="0" w:color="auto"/>
                  </w:divBdr>
                  <w:divsChild>
                    <w:div w:id="1029405920">
                      <w:marLeft w:val="0"/>
                      <w:marRight w:val="0"/>
                      <w:marTop w:val="0"/>
                      <w:marBottom w:val="0"/>
                      <w:divBdr>
                        <w:top w:val="none" w:sz="0" w:space="0" w:color="auto"/>
                        <w:left w:val="none" w:sz="0" w:space="0" w:color="auto"/>
                        <w:bottom w:val="none" w:sz="0" w:space="0" w:color="auto"/>
                        <w:right w:val="none" w:sz="0" w:space="0" w:color="auto"/>
                      </w:divBdr>
                      <w:divsChild>
                        <w:div w:id="1500266749">
                          <w:marLeft w:val="0"/>
                          <w:marRight w:val="0"/>
                          <w:marTop w:val="0"/>
                          <w:marBottom w:val="0"/>
                          <w:divBdr>
                            <w:top w:val="none" w:sz="0" w:space="0" w:color="auto"/>
                            <w:left w:val="none" w:sz="0" w:space="0" w:color="auto"/>
                            <w:bottom w:val="none" w:sz="0" w:space="0" w:color="auto"/>
                            <w:right w:val="none" w:sz="0" w:space="0" w:color="auto"/>
                          </w:divBdr>
                          <w:divsChild>
                            <w:div w:id="134298363">
                              <w:marLeft w:val="0"/>
                              <w:marRight w:val="0"/>
                              <w:marTop w:val="0"/>
                              <w:marBottom w:val="0"/>
                              <w:divBdr>
                                <w:top w:val="none" w:sz="0" w:space="0" w:color="auto"/>
                                <w:left w:val="none" w:sz="0" w:space="0" w:color="auto"/>
                                <w:bottom w:val="none" w:sz="0" w:space="0" w:color="auto"/>
                                <w:right w:val="none" w:sz="0" w:space="0" w:color="auto"/>
                              </w:divBdr>
                              <w:divsChild>
                                <w:div w:id="824710586">
                                  <w:marLeft w:val="0"/>
                                  <w:marRight w:val="0"/>
                                  <w:marTop w:val="0"/>
                                  <w:marBottom w:val="0"/>
                                  <w:divBdr>
                                    <w:top w:val="none" w:sz="0" w:space="0" w:color="auto"/>
                                    <w:left w:val="none" w:sz="0" w:space="0" w:color="auto"/>
                                    <w:bottom w:val="none" w:sz="0" w:space="0" w:color="auto"/>
                                    <w:right w:val="none" w:sz="0" w:space="0" w:color="auto"/>
                                  </w:divBdr>
                                  <w:divsChild>
                                    <w:div w:id="337926198">
                                      <w:marLeft w:val="0"/>
                                      <w:marRight w:val="0"/>
                                      <w:marTop w:val="0"/>
                                      <w:marBottom w:val="0"/>
                                      <w:divBdr>
                                        <w:top w:val="none" w:sz="0" w:space="0" w:color="auto"/>
                                        <w:left w:val="none" w:sz="0" w:space="0" w:color="auto"/>
                                        <w:bottom w:val="none" w:sz="0" w:space="0" w:color="auto"/>
                                        <w:right w:val="none" w:sz="0" w:space="0" w:color="auto"/>
                                      </w:divBdr>
                                      <w:divsChild>
                                        <w:div w:id="1730182013">
                                          <w:marLeft w:val="0"/>
                                          <w:marRight w:val="0"/>
                                          <w:marTop w:val="0"/>
                                          <w:marBottom w:val="0"/>
                                          <w:divBdr>
                                            <w:top w:val="none" w:sz="0" w:space="0" w:color="auto"/>
                                            <w:left w:val="none" w:sz="0" w:space="0" w:color="auto"/>
                                            <w:bottom w:val="none" w:sz="0" w:space="0" w:color="auto"/>
                                            <w:right w:val="none" w:sz="0" w:space="0" w:color="auto"/>
                                          </w:divBdr>
                                          <w:divsChild>
                                            <w:div w:id="1257134209">
                                              <w:marLeft w:val="0"/>
                                              <w:marRight w:val="0"/>
                                              <w:marTop w:val="0"/>
                                              <w:marBottom w:val="0"/>
                                              <w:divBdr>
                                                <w:top w:val="none" w:sz="0" w:space="0" w:color="auto"/>
                                                <w:left w:val="none" w:sz="0" w:space="0" w:color="auto"/>
                                                <w:bottom w:val="none" w:sz="0" w:space="0" w:color="auto"/>
                                                <w:right w:val="none" w:sz="0" w:space="0" w:color="auto"/>
                                              </w:divBdr>
                                              <w:divsChild>
                                                <w:div w:id="1288314997">
                                                  <w:marLeft w:val="0"/>
                                                  <w:marRight w:val="0"/>
                                                  <w:marTop w:val="0"/>
                                                  <w:marBottom w:val="0"/>
                                                  <w:divBdr>
                                                    <w:top w:val="none" w:sz="0" w:space="0" w:color="auto"/>
                                                    <w:left w:val="none" w:sz="0" w:space="0" w:color="auto"/>
                                                    <w:bottom w:val="none" w:sz="0" w:space="0" w:color="auto"/>
                                                    <w:right w:val="none" w:sz="0" w:space="0" w:color="auto"/>
                                                  </w:divBdr>
                                                  <w:divsChild>
                                                    <w:div w:id="2119250272">
                                                      <w:marLeft w:val="0"/>
                                                      <w:marRight w:val="0"/>
                                                      <w:marTop w:val="0"/>
                                                      <w:marBottom w:val="0"/>
                                                      <w:divBdr>
                                                        <w:top w:val="none" w:sz="0" w:space="0" w:color="auto"/>
                                                        <w:left w:val="none" w:sz="0" w:space="0" w:color="auto"/>
                                                        <w:bottom w:val="none" w:sz="0" w:space="0" w:color="auto"/>
                                                        <w:right w:val="none" w:sz="0" w:space="0" w:color="auto"/>
                                                      </w:divBdr>
                                                      <w:divsChild>
                                                        <w:div w:id="1099134550">
                                                          <w:marLeft w:val="0"/>
                                                          <w:marRight w:val="0"/>
                                                          <w:marTop w:val="0"/>
                                                          <w:marBottom w:val="0"/>
                                                          <w:divBdr>
                                                            <w:top w:val="none" w:sz="0" w:space="0" w:color="auto"/>
                                                            <w:left w:val="none" w:sz="0" w:space="0" w:color="auto"/>
                                                            <w:bottom w:val="none" w:sz="0" w:space="0" w:color="auto"/>
                                                            <w:right w:val="none" w:sz="0" w:space="0" w:color="auto"/>
                                                          </w:divBdr>
                                                          <w:divsChild>
                                                            <w:div w:id="1443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551393">
          <w:marLeft w:val="0"/>
          <w:marRight w:val="0"/>
          <w:marTop w:val="0"/>
          <w:marBottom w:val="0"/>
          <w:divBdr>
            <w:top w:val="none" w:sz="0" w:space="0" w:color="auto"/>
            <w:left w:val="none" w:sz="0" w:space="0" w:color="auto"/>
            <w:bottom w:val="none" w:sz="0" w:space="0" w:color="auto"/>
            <w:right w:val="none" w:sz="0" w:space="0" w:color="auto"/>
          </w:divBdr>
          <w:divsChild>
            <w:div w:id="615526258">
              <w:marLeft w:val="0"/>
              <w:marRight w:val="0"/>
              <w:marTop w:val="0"/>
              <w:marBottom w:val="0"/>
              <w:divBdr>
                <w:top w:val="none" w:sz="0" w:space="0" w:color="auto"/>
                <w:left w:val="none" w:sz="0" w:space="0" w:color="auto"/>
                <w:bottom w:val="none" w:sz="0" w:space="0" w:color="auto"/>
                <w:right w:val="none" w:sz="0" w:space="0" w:color="auto"/>
              </w:divBdr>
              <w:divsChild>
                <w:div w:id="413284113">
                  <w:marLeft w:val="0"/>
                  <w:marRight w:val="0"/>
                  <w:marTop w:val="0"/>
                  <w:marBottom w:val="0"/>
                  <w:divBdr>
                    <w:top w:val="none" w:sz="0" w:space="0" w:color="auto"/>
                    <w:left w:val="none" w:sz="0" w:space="0" w:color="auto"/>
                    <w:bottom w:val="none" w:sz="0" w:space="0" w:color="auto"/>
                    <w:right w:val="none" w:sz="0" w:space="0" w:color="auto"/>
                  </w:divBdr>
                  <w:divsChild>
                    <w:div w:id="1870991729">
                      <w:marLeft w:val="0"/>
                      <w:marRight w:val="0"/>
                      <w:marTop w:val="0"/>
                      <w:marBottom w:val="0"/>
                      <w:divBdr>
                        <w:top w:val="none" w:sz="0" w:space="0" w:color="auto"/>
                        <w:left w:val="none" w:sz="0" w:space="0" w:color="auto"/>
                        <w:bottom w:val="none" w:sz="0" w:space="0" w:color="auto"/>
                        <w:right w:val="none" w:sz="0" w:space="0" w:color="auto"/>
                      </w:divBdr>
                      <w:divsChild>
                        <w:div w:id="1879851572">
                          <w:marLeft w:val="0"/>
                          <w:marRight w:val="0"/>
                          <w:marTop w:val="0"/>
                          <w:marBottom w:val="0"/>
                          <w:divBdr>
                            <w:top w:val="none" w:sz="0" w:space="0" w:color="auto"/>
                            <w:left w:val="none" w:sz="0" w:space="0" w:color="auto"/>
                            <w:bottom w:val="none" w:sz="0" w:space="0" w:color="auto"/>
                            <w:right w:val="none" w:sz="0" w:space="0" w:color="auto"/>
                          </w:divBdr>
                          <w:divsChild>
                            <w:div w:id="1240099303">
                              <w:marLeft w:val="0"/>
                              <w:marRight w:val="0"/>
                              <w:marTop w:val="0"/>
                              <w:marBottom w:val="0"/>
                              <w:divBdr>
                                <w:top w:val="none" w:sz="0" w:space="0" w:color="auto"/>
                                <w:left w:val="none" w:sz="0" w:space="0" w:color="auto"/>
                                <w:bottom w:val="none" w:sz="0" w:space="0" w:color="auto"/>
                                <w:right w:val="none" w:sz="0" w:space="0" w:color="auto"/>
                              </w:divBdr>
                              <w:divsChild>
                                <w:div w:id="159084584">
                                  <w:marLeft w:val="0"/>
                                  <w:marRight w:val="0"/>
                                  <w:marTop w:val="0"/>
                                  <w:marBottom w:val="0"/>
                                  <w:divBdr>
                                    <w:top w:val="none" w:sz="0" w:space="0" w:color="auto"/>
                                    <w:left w:val="none" w:sz="0" w:space="0" w:color="auto"/>
                                    <w:bottom w:val="none" w:sz="0" w:space="0" w:color="auto"/>
                                    <w:right w:val="none" w:sz="0" w:space="0" w:color="auto"/>
                                  </w:divBdr>
                                  <w:divsChild>
                                    <w:div w:id="942225962">
                                      <w:marLeft w:val="0"/>
                                      <w:marRight w:val="0"/>
                                      <w:marTop w:val="0"/>
                                      <w:marBottom w:val="0"/>
                                      <w:divBdr>
                                        <w:top w:val="none" w:sz="0" w:space="0" w:color="auto"/>
                                        <w:left w:val="none" w:sz="0" w:space="0" w:color="auto"/>
                                        <w:bottom w:val="none" w:sz="0" w:space="0" w:color="auto"/>
                                        <w:right w:val="none" w:sz="0" w:space="0" w:color="auto"/>
                                      </w:divBdr>
                                      <w:divsChild>
                                        <w:div w:id="1237205368">
                                          <w:marLeft w:val="0"/>
                                          <w:marRight w:val="0"/>
                                          <w:marTop w:val="0"/>
                                          <w:marBottom w:val="0"/>
                                          <w:divBdr>
                                            <w:top w:val="none" w:sz="0" w:space="0" w:color="auto"/>
                                            <w:left w:val="none" w:sz="0" w:space="0" w:color="auto"/>
                                            <w:bottom w:val="none" w:sz="0" w:space="0" w:color="auto"/>
                                            <w:right w:val="none" w:sz="0" w:space="0" w:color="auto"/>
                                          </w:divBdr>
                                          <w:divsChild>
                                            <w:div w:id="804615421">
                                              <w:marLeft w:val="0"/>
                                              <w:marRight w:val="0"/>
                                              <w:marTop w:val="0"/>
                                              <w:marBottom w:val="0"/>
                                              <w:divBdr>
                                                <w:top w:val="none" w:sz="0" w:space="0" w:color="auto"/>
                                                <w:left w:val="none" w:sz="0" w:space="0" w:color="auto"/>
                                                <w:bottom w:val="none" w:sz="0" w:space="0" w:color="auto"/>
                                                <w:right w:val="none" w:sz="0" w:space="0" w:color="auto"/>
                                              </w:divBdr>
                                              <w:divsChild>
                                                <w:div w:id="1510562620">
                                                  <w:marLeft w:val="0"/>
                                                  <w:marRight w:val="0"/>
                                                  <w:marTop w:val="0"/>
                                                  <w:marBottom w:val="0"/>
                                                  <w:divBdr>
                                                    <w:top w:val="none" w:sz="0" w:space="0" w:color="auto"/>
                                                    <w:left w:val="none" w:sz="0" w:space="0" w:color="auto"/>
                                                    <w:bottom w:val="none" w:sz="0" w:space="0" w:color="auto"/>
                                                    <w:right w:val="none" w:sz="0" w:space="0" w:color="auto"/>
                                                  </w:divBdr>
                                                  <w:divsChild>
                                                    <w:div w:id="293029024">
                                                      <w:marLeft w:val="0"/>
                                                      <w:marRight w:val="0"/>
                                                      <w:marTop w:val="0"/>
                                                      <w:marBottom w:val="0"/>
                                                      <w:divBdr>
                                                        <w:top w:val="none" w:sz="0" w:space="0" w:color="auto"/>
                                                        <w:left w:val="none" w:sz="0" w:space="0" w:color="auto"/>
                                                        <w:bottom w:val="none" w:sz="0" w:space="0" w:color="auto"/>
                                                        <w:right w:val="none" w:sz="0" w:space="0" w:color="auto"/>
                                                      </w:divBdr>
                                                      <w:divsChild>
                                                        <w:div w:id="1648700233">
                                                          <w:marLeft w:val="0"/>
                                                          <w:marRight w:val="0"/>
                                                          <w:marTop w:val="0"/>
                                                          <w:marBottom w:val="0"/>
                                                          <w:divBdr>
                                                            <w:top w:val="none" w:sz="0" w:space="0" w:color="auto"/>
                                                            <w:left w:val="none" w:sz="0" w:space="0" w:color="auto"/>
                                                            <w:bottom w:val="none" w:sz="0" w:space="0" w:color="auto"/>
                                                            <w:right w:val="none" w:sz="0" w:space="0" w:color="auto"/>
                                                          </w:divBdr>
                                                          <w:divsChild>
                                                            <w:div w:id="9112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712219">
          <w:marLeft w:val="0"/>
          <w:marRight w:val="0"/>
          <w:marTop w:val="0"/>
          <w:marBottom w:val="0"/>
          <w:divBdr>
            <w:top w:val="none" w:sz="0" w:space="0" w:color="auto"/>
            <w:left w:val="none" w:sz="0" w:space="0" w:color="auto"/>
            <w:bottom w:val="none" w:sz="0" w:space="0" w:color="auto"/>
            <w:right w:val="none" w:sz="0" w:space="0" w:color="auto"/>
          </w:divBdr>
          <w:divsChild>
            <w:div w:id="827407944">
              <w:marLeft w:val="0"/>
              <w:marRight w:val="0"/>
              <w:marTop w:val="0"/>
              <w:marBottom w:val="0"/>
              <w:divBdr>
                <w:top w:val="none" w:sz="0" w:space="0" w:color="auto"/>
                <w:left w:val="none" w:sz="0" w:space="0" w:color="auto"/>
                <w:bottom w:val="none" w:sz="0" w:space="0" w:color="auto"/>
                <w:right w:val="none" w:sz="0" w:space="0" w:color="auto"/>
              </w:divBdr>
              <w:divsChild>
                <w:div w:id="861937230">
                  <w:marLeft w:val="0"/>
                  <w:marRight w:val="0"/>
                  <w:marTop w:val="0"/>
                  <w:marBottom w:val="0"/>
                  <w:divBdr>
                    <w:top w:val="none" w:sz="0" w:space="0" w:color="auto"/>
                    <w:left w:val="none" w:sz="0" w:space="0" w:color="auto"/>
                    <w:bottom w:val="none" w:sz="0" w:space="0" w:color="auto"/>
                    <w:right w:val="none" w:sz="0" w:space="0" w:color="auto"/>
                  </w:divBdr>
                  <w:divsChild>
                    <w:div w:id="1631399707">
                      <w:marLeft w:val="0"/>
                      <w:marRight w:val="0"/>
                      <w:marTop w:val="0"/>
                      <w:marBottom w:val="0"/>
                      <w:divBdr>
                        <w:top w:val="none" w:sz="0" w:space="0" w:color="auto"/>
                        <w:left w:val="none" w:sz="0" w:space="0" w:color="auto"/>
                        <w:bottom w:val="none" w:sz="0" w:space="0" w:color="auto"/>
                        <w:right w:val="none" w:sz="0" w:space="0" w:color="auto"/>
                      </w:divBdr>
                      <w:divsChild>
                        <w:div w:id="95028083">
                          <w:marLeft w:val="0"/>
                          <w:marRight w:val="0"/>
                          <w:marTop w:val="0"/>
                          <w:marBottom w:val="0"/>
                          <w:divBdr>
                            <w:top w:val="none" w:sz="0" w:space="0" w:color="auto"/>
                            <w:left w:val="none" w:sz="0" w:space="0" w:color="auto"/>
                            <w:bottom w:val="none" w:sz="0" w:space="0" w:color="auto"/>
                            <w:right w:val="none" w:sz="0" w:space="0" w:color="auto"/>
                          </w:divBdr>
                          <w:divsChild>
                            <w:div w:id="888885013">
                              <w:marLeft w:val="0"/>
                              <w:marRight w:val="0"/>
                              <w:marTop w:val="0"/>
                              <w:marBottom w:val="0"/>
                              <w:divBdr>
                                <w:top w:val="none" w:sz="0" w:space="0" w:color="auto"/>
                                <w:left w:val="none" w:sz="0" w:space="0" w:color="auto"/>
                                <w:bottom w:val="none" w:sz="0" w:space="0" w:color="auto"/>
                                <w:right w:val="none" w:sz="0" w:space="0" w:color="auto"/>
                              </w:divBdr>
                              <w:divsChild>
                                <w:div w:id="1782606413">
                                  <w:marLeft w:val="0"/>
                                  <w:marRight w:val="0"/>
                                  <w:marTop w:val="0"/>
                                  <w:marBottom w:val="0"/>
                                  <w:divBdr>
                                    <w:top w:val="none" w:sz="0" w:space="0" w:color="auto"/>
                                    <w:left w:val="none" w:sz="0" w:space="0" w:color="auto"/>
                                    <w:bottom w:val="none" w:sz="0" w:space="0" w:color="auto"/>
                                    <w:right w:val="none" w:sz="0" w:space="0" w:color="auto"/>
                                  </w:divBdr>
                                  <w:divsChild>
                                    <w:div w:id="1522888181">
                                      <w:marLeft w:val="0"/>
                                      <w:marRight w:val="0"/>
                                      <w:marTop w:val="0"/>
                                      <w:marBottom w:val="0"/>
                                      <w:divBdr>
                                        <w:top w:val="none" w:sz="0" w:space="0" w:color="auto"/>
                                        <w:left w:val="none" w:sz="0" w:space="0" w:color="auto"/>
                                        <w:bottom w:val="none" w:sz="0" w:space="0" w:color="auto"/>
                                        <w:right w:val="none" w:sz="0" w:space="0" w:color="auto"/>
                                      </w:divBdr>
                                      <w:divsChild>
                                        <w:div w:id="1788116136">
                                          <w:marLeft w:val="0"/>
                                          <w:marRight w:val="0"/>
                                          <w:marTop w:val="0"/>
                                          <w:marBottom w:val="0"/>
                                          <w:divBdr>
                                            <w:top w:val="none" w:sz="0" w:space="0" w:color="auto"/>
                                            <w:left w:val="none" w:sz="0" w:space="0" w:color="auto"/>
                                            <w:bottom w:val="none" w:sz="0" w:space="0" w:color="auto"/>
                                            <w:right w:val="none" w:sz="0" w:space="0" w:color="auto"/>
                                          </w:divBdr>
                                          <w:divsChild>
                                            <w:div w:id="1738816322">
                                              <w:marLeft w:val="0"/>
                                              <w:marRight w:val="0"/>
                                              <w:marTop w:val="0"/>
                                              <w:marBottom w:val="0"/>
                                              <w:divBdr>
                                                <w:top w:val="none" w:sz="0" w:space="0" w:color="auto"/>
                                                <w:left w:val="none" w:sz="0" w:space="0" w:color="auto"/>
                                                <w:bottom w:val="none" w:sz="0" w:space="0" w:color="auto"/>
                                                <w:right w:val="none" w:sz="0" w:space="0" w:color="auto"/>
                                              </w:divBdr>
                                              <w:divsChild>
                                                <w:div w:id="1980718336">
                                                  <w:marLeft w:val="0"/>
                                                  <w:marRight w:val="0"/>
                                                  <w:marTop w:val="0"/>
                                                  <w:marBottom w:val="0"/>
                                                  <w:divBdr>
                                                    <w:top w:val="none" w:sz="0" w:space="0" w:color="auto"/>
                                                    <w:left w:val="none" w:sz="0" w:space="0" w:color="auto"/>
                                                    <w:bottom w:val="none" w:sz="0" w:space="0" w:color="auto"/>
                                                    <w:right w:val="none" w:sz="0" w:space="0" w:color="auto"/>
                                                  </w:divBdr>
                                                  <w:divsChild>
                                                    <w:div w:id="701563834">
                                                      <w:marLeft w:val="0"/>
                                                      <w:marRight w:val="0"/>
                                                      <w:marTop w:val="0"/>
                                                      <w:marBottom w:val="0"/>
                                                      <w:divBdr>
                                                        <w:top w:val="none" w:sz="0" w:space="0" w:color="auto"/>
                                                        <w:left w:val="none" w:sz="0" w:space="0" w:color="auto"/>
                                                        <w:bottom w:val="none" w:sz="0" w:space="0" w:color="auto"/>
                                                        <w:right w:val="none" w:sz="0" w:space="0" w:color="auto"/>
                                                      </w:divBdr>
                                                      <w:divsChild>
                                                        <w:div w:id="111479720">
                                                          <w:marLeft w:val="0"/>
                                                          <w:marRight w:val="0"/>
                                                          <w:marTop w:val="0"/>
                                                          <w:marBottom w:val="0"/>
                                                          <w:divBdr>
                                                            <w:top w:val="none" w:sz="0" w:space="0" w:color="auto"/>
                                                            <w:left w:val="none" w:sz="0" w:space="0" w:color="auto"/>
                                                            <w:bottom w:val="none" w:sz="0" w:space="0" w:color="auto"/>
                                                            <w:right w:val="none" w:sz="0" w:space="0" w:color="auto"/>
                                                          </w:divBdr>
                                                          <w:divsChild>
                                                            <w:div w:id="3113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895767">
          <w:marLeft w:val="0"/>
          <w:marRight w:val="0"/>
          <w:marTop w:val="0"/>
          <w:marBottom w:val="0"/>
          <w:divBdr>
            <w:top w:val="none" w:sz="0" w:space="0" w:color="auto"/>
            <w:left w:val="none" w:sz="0" w:space="0" w:color="auto"/>
            <w:bottom w:val="none" w:sz="0" w:space="0" w:color="auto"/>
            <w:right w:val="none" w:sz="0" w:space="0" w:color="auto"/>
          </w:divBdr>
          <w:divsChild>
            <w:div w:id="1656568827">
              <w:marLeft w:val="0"/>
              <w:marRight w:val="0"/>
              <w:marTop w:val="0"/>
              <w:marBottom w:val="0"/>
              <w:divBdr>
                <w:top w:val="none" w:sz="0" w:space="0" w:color="auto"/>
                <w:left w:val="none" w:sz="0" w:space="0" w:color="auto"/>
                <w:bottom w:val="none" w:sz="0" w:space="0" w:color="auto"/>
                <w:right w:val="none" w:sz="0" w:space="0" w:color="auto"/>
              </w:divBdr>
              <w:divsChild>
                <w:div w:id="388265791">
                  <w:marLeft w:val="0"/>
                  <w:marRight w:val="0"/>
                  <w:marTop w:val="0"/>
                  <w:marBottom w:val="0"/>
                  <w:divBdr>
                    <w:top w:val="none" w:sz="0" w:space="0" w:color="auto"/>
                    <w:left w:val="none" w:sz="0" w:space="0" w:color="auto"/>
                    <w:bottom w:val="none" w:sz="0" w:space="0" w:color="auto"/>
                    <w:right w:val="none" w:sz="0" w:space="0" w:color="auto"/>
                  </w:divBdr>
                  <w:divsChild>
                    <w:div w:id="1919287927">
                      <w:marLeft w:val="0"/>
                      <w:marRight w:val="0"/>
                      <w:marTop w:val="0"/>
                      <w:marBottom w:val="0"/>
                      <w:divBdr>
                        <w:top w:val="none" w:sz="0" w:space="0" w:color="auto"/>
                        <w:left w:val="none" w:sz="0" w:space="0" w:color="auto"/>
                        <w:bottom w:val="none" w:sz="0" w:space="0" w:color="auto"/>
                        <w:right w:val="none" w:sz="0" w:space="0" w:color="auto"/>
                      </w:divBdr>
                      <w:divsChild>
                        <w:div w:id="655651961">
                          <w:marLeft w:val="0"/>
                          <w:marRight w:val="0"/>
                          <w:marTop w:val="0"/>
                          <w:marBottom w:val="0"/>
                          <w:divBdr>
                            <w:top w:val="none" w:sz="0" w:space="0" w:color="auto"/>
                            <w:left w:val="none" w:sz="0" w:space="0" w:color="auto"/>
                            <w:bottom w:val="none" w:sz="0" w:space="0" w:color="auto"/>
                            <w:right w:val="none" w:sz="0" w:space="0" w:color="auto"/>
                          </w:divBdr>
                          <w:divsChild>
                            <w:div w:id="1684740185">
                              <w:marLeft w:val="0"/>
                              <w:marRight w:val="0"/>
                              <w:marTop w:val="0"/>
                              <w:marBottom w:val="0"/>
                              <w:divBdr>
                                <w:top w:val="none" w:sz="0" w:space="0" w:color="auto"/>
                                <w:left w:val="none" w:sz="0" w:space="0" w:color="auto"/>
                                <w:bottom w:val="none" w:sz="0" w:space="0" w:color="auto"/>
                                <w:right w:val="none" w:sz="0" w:space="0" w:color="auto"/>
                              </w:divBdr>
                              <w:divsChild>
                                <w:div w:id="92092155">
                                  <w:marLeft w:val="0"/>
                                  <w:marRight w:val="0"/>
                                  <w:marTop w:val="0"/>
                                  <w:marBottom w:val="0"/>
                                  <w:divBdr>
                                    <w:top w:val="none" w:sz="0" w:space="0" w:color="auto"/>
                                    <w:left w:val="none" w:sz="0" w:space="0" w:color="auto"/>
                                    <w:bottom w:val="none" w:sz="0" w:space="0" w:color="auto"/>
                                    <w:right w:val="none" w:sz="0" w:space="0" w:color="auto"/>
                                  </w:divBdr>
                                  <w:divsChild>
                                    <w:div w:id="1066029432">
                                      <w:marLeft w:val="0"/>
                                      <w:marRight w:val="0"/>
                                      <w:marTop w:val="0"/>
                                      <w:marBottom w:val="0"/>
                                      <w:divBdr>
                                        <w:top w:val="none" w:sz="0" w:space="0" w:color="auto"/>
                                        <w:left w:val="none" w:sz="0" w:space="0" w:color="auto"/>
                                        <w:bottom w:val="none" w:sz="0" w:space="0" w:color="auto"/>
                                        <w:right w:val="none" w:sz="0" w:space="0" w:color="auto"/>
                                      </w:divBdr>
                                      <w:divsChild>
                                        <w:div w:id="884369610">
                                          <w:marLeft w:val="0"/>
                                          <w:marRight w:val="0"/>
                                          <w:marTop w:val="0"/>
                                          <w:marBottom w:val="0"/>
                                          <w:divBdr>
                                            <w:top w:val="none" w:sz="0" w:space="0" w:color="auto"/>
                                            <w:left w:val="none" w:sz="0" w:space="0" w:color="auto"/>
                                            <w:bottom w:val="none" w:sz="0" w:space="0" w:color="auto"/>
                                            <w:right w:val="none" w:sz="0" w:space="0" w:color="auto"/>
                                          </w:divBdr>
                                          <w:divsChild>
                                            <w:div w:id="654994030">
                                              <w:marLeft w:val="0"/>
                                              <w:marRight w:val="0"/>
                                              <w:marTop w:val="0"/>
                                              <w:marBottom w:val="0"/>
                                              <w:divBdr>
                                                <w:top w:val="none" w:sz="0" w:space="0" w:color="auto"/>
                                                <w:left w:val="none" w:sz="0" w:space="0" w:color="auto"/>
                                                <w:bottom w:val="none" w:sz="0" w:space="0" w:color="auto"/>
                                                <w:right w:val="none" w:sz="0" w:space="0" w:color="auto"/>
                                              </w:divBdr>
                                              <w:divsChild>
                                                <w:div w:id="128476672">
                                                  <w:marLeft w:val="0"/>
                                                  <w:marRight w:val="0"/>
                                                  <w:marTop w:val="0"/>
                                                  <w:marBottom w:val="0"/>
                                                  <w:divBdr>
                                                    <w:top w:val="none" w:sz="0" w:space="0" w:color="auto"/>
                                                    <w:left w:val="none" w:sz="0" w:space="0" w:color="auto"/>
                                                    <w:bottom w:val="none" w:sz="0" w:space="0" w:color="auto"/>
                                                    <w:right w:val="none" w:sz="0" w:space="0" w:color="auto"/>
                                                  </w:divBdr>
                                                  <w:divsChild>
                                                    <w:div w:id="1145587273">
                                                      <w:marLeft w:val="0"/>
                                                      <w:marRight w:val="0"/>
                                                      <w:marTop w:val="0"/>
                                                      <w:marBottom w:val="0"/>
                                                      <w:divBdr>
                                                        <w:top w:val="none" w:sz="0" w:space="0" w:color="auto"/>
                                                        <w:left w:val="none" w:sz="0" w:space="0" w:color="auto"/>
                                                        <w:bottom w:val="none" w:sz="0" w:space="0" w:color="auto"/>
                                                        <w:right w:val="none" w:sz="0" w:space="0" w:color="auto"/>
                                                      </w:divBdr>
                                                      <w:divsChild>
                                                        <w:div w:id="199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852811">
          <w:marLeft w:val="0"/>
          <w:marRight w:val="0"/>
          <w:marTop w:val="0"/>
          <w:marBottom w:val="0"/>
          <w:divBdr>
            <w:top w:val="none" w:sz="0" w:space="0" w:color="auto"/>
            <w:left w:val="none" w:sz="0" w:space="0" w:color="auto"/>
            <w:bottom w:val="none" w:sz="0" w:space="0" w:color="auto"/>
            <w:right w:val="none" w:sz="0" w:space="0" w:color="auto"/>
          </w:divBdr>
          <w:divsChild>
            <w:div w:id="267396803">
              <w:marLeft w:val="0"/>
              <w:marRight w:val="0"/>
              <w:marTop w:val="0"/>
              <w:marBottom w:val="0"/>
              <w:divBdr>
                <w:top w:val="none" w:sz="0" w:space="0" w:color="auto"/>
                <w:left w:val="none" w:sz="0" w:space="0" w:color="auto"/>
                <w:bottom w:val="none" w:sz="0" w:space="0" w:color="auto"/>
                <w:right w:val="none" w:sz="0" w:space="0" w:color="auto"/>
              </w:divBdr>
              <w:divsChild>
                <w:div w:id="1922793034">
                  <w:marLeft w:val="0"/>
                  <w:marRight w:val="0"/>
                  <w:marTop w:val="0"/>
                  <w:marBottom w:val="0"/>
                  <w:divBdr>
                    <w:top w:val="none" w:sz="0" w:space="0" w:color="auto"/>
                    <w:left w:val="none" w:sz="0" w:space="0" w:color="auto"/>
                    <w:bottom w:val="none" w:sz="0" w:space="0" w:color="auto"/>
                    <w:right w:val="none" w:sz="0" w:space="0" w:color="auto"/>
                  </w:divBdr>
                  <w:divsChild>
                    <w:div w:id="428546983">
                      <w:marLeft w:val="0"/>
                      <w:marRight w:val="0"/>
                      <w:marTop w:val="0"/>
                      <w:marBottom w:val="0"/>
                      <w:divBdr>
                        <w:top w:val="none" w:sz="0" w:space="0" w:color="auto"/>
                        <w:left w:val="none" w:sz="0" w:space="0" w:color="auto"/>
                        <w:bottom w:val="none" w:sz="0" w:space="0" w:color="auto"/>
                        <w:right w:val="none" w:sz="0" w:space="0" w:color="auto"/>
                      </w:divBdr>
                      <w:divsChild>
                        <w:div w:id="1958675974">
                          <w:marLeft w:val="0"/>
                          <w:marRight w:val="0"/>
                          <w:marTop w:val="0"/>
                          <w:marBottom w:val="0"/>
                          <w:divBdr>
                            <w:top w:val="none" w:sz="0" w:space="0" w:color="auto"/>
                            <w:left w:val="none" w:sz="0" w:space="0" w:color="auto"/>
                            <w:bottom w:val="none" w:sz="0" w:space="0" w:color="auto"/>
                            <w:right w:val="none" w:sz="0" w:space="0" w:color="auto"/>
                          </w:divBdr>
                          <w:divsChild>
                            <w:div w:id="1606768959">
                              <w:marLeft w:val="0"/>
                              <w:marRight w:val="0"/>
                              <w:marTop w:val="0"/>
                              <w:marBottom w:val="0"/>
                              <w:divBdr>
                                <w:top w:val="none" w:sz="0" w:space="0" w:color="auto"/>
                                <w:left w:val="none" w:sz="0" w:space="0" w:color="auto"/>
                                <w:bottom w:val="none" w:sz="0" w:space="0" w:color="auto"/>
                                <w:right w:val="none" w:sz="0" w:space="0" w:color="auto"/>
                              </w:divBdr>
                              <w:divsChild>
                                <w:div w:id="828641954">
                                  <w:marLeft w:val="0"/>
                                  <w:marRight w:val="0"/>
                                  <w:marTop w:val="0"/>
                                  <w:marBottom w:val="0"/>
                                  <w:divBdr>
                                    <w:top w:val="none" w:sz="0" w:space="0" w:color="auto"/>
                                    <w:left w:val="none" w:sz="0" w:space="0" w:color="auto"/>
                                    <w:bottom w:val="none" w:sz="0" w:space="0" w:color="auto"/>
                                    <w:right w:val="none" w:sz="0" w:space="0" w:color="auto"/>
                                  </w:divBdr>
                                  <w:divsChild>
                                    <w:div w:id="1649285573">
                                      <w:marLeft w:val="0"/>
                                      <w:marRight w:val="0"/>
                                      <w:marTop w:val="0"/>
                                      <w:marBottom w:val="0"/>
                                      <w:divBdr>
                                        <w:top w:val="none" w:sz="0" w:space="0" w:color="auto"/>
                                        <w:left w:val="none" w:sz="0" w:space="0" w:color="auto"/>
                                        <w:bottom w:val="none" w:sz="0" w:space="0" w:color="auto"/>
                                        <w:right w:val="none" w:sz="0" w:space="0" w:color="auto"/>
                                      </w:divBdr>
                                      <w:divsChild>
                                        <w:div w:id="1539470970">
                                          <w:marLeft w:val="0"/>
                                          <w:marRight w:val="0"/>
                                          <w:marTop w:val="0"/>
                                          <w:marBottom w:val="0"/>
                                          <w:divBdr>
                                            <w:top w:val="none" w:sz="0" w:space="0" w:color="auto"/>
                                            <w:left w:val="none" w:sz="0" w:space="0" w:color="auto"/>
                                            <w:bottom w:val="none" w:sz="0" w:space="0" w:color="auto"/>
                                            <w:right w:val="none" w:sz="0" w:space="0" w:color="auto"/>
                                          </w:divBdr>
                                          <w:divsChild>
                                            <w:div w:id="1216502623">
                                              <w:marLeft w:val="0"/>
                                              <w:marRight w:val="0"/>
                                              <w:marTop w:val="0"/>
                                              <w:marBottom w:val="0"/>
                                              <w:divBdr>
                                                <w:top w:val="none" w:sz="0" w:space="0" w:color="auto"/>
                                                <w:left w:val="none" w:sz="0" w:space="0" w:color="auto"/>
                                                <w:bottom w:val="none" w:sz="0" w:space="0" w:color="auto"/>
                                                <w:right w:val="none" w:sz="0" w:space="0" w:color="auto"/>
                                              </w:divBdr>
                                              <w:divsChild>
                                                <w:div w:id="1986469321">
                                                  <w:marLeft w:val="0"/>
                                                  <w:marRight w:val="0"/>
                                                  <w:marTop w:val="0"/>
                                                  <w:marBottom w:val="0"/>
                                                  <w:divBdr>
                                                    <w:top w:val="none" w:sz="0" w:space="0" w:color="auto"/>
                                                    <w:left w:val="none" w:sz="0" w:space="0" w:color="auto"/>
                                                    <w:bottom w:val="none" w:sz="0" w:space="0" w:color="auto"/>
                                                    <w:right w:val="none" w:sz="0" w:space="0" w:color="auto"/>
                                                  </w:divBdr>
                                                  <w:divsChild>
                                                    <w:div w:id="388384749">
                                                      <w:marLeft w:val="0"/>
                                                      <w:marRight w:val="0"/>
                                                      <w:marTop w:val="0"/>
                                                      <w:marBottom w:val="0"/>
                                                      <w:divBdr>
                                                        <w:top w:val="none" w:sz="0" w:space="0" w:color="auto"/>
                                                        <w:left w:val="none" w:sz="0" w:space="0" w:color="auto"/>
                                                        <w:bottom w:val="none" w:sz="0" w:space="0" w:color="auto"/>
                                                        <w:right w:val="none" w:sz="0" w:space="0" w:color="auto"/>
                                                      </w:divBdr>
                                                      <w:divsChild>
                                                        <w:div w:id="11076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50877">
          <w:marLeft w:val="0"/>
          <w:marRight w:val="0"/>
          <w:marTop w:val="0"/>
          <w:marBottom w:val="0"/>
          <w:divBdr>
            <w:top w:val="none" w:sz="0" w:space="0" w:color="auto"/>
            <w:left w:val="none" w:sz="0" w:space="0" w:color="auto"/>
            <w:bottom w:val="none" w:sz="0" w:space="0" w:color="auto"/>
            <w:right w:val="none" w:sz="0" w:space="0" w:color="auto"/>
          </w:divBdr>
          <w:divsChild>
            <w:div w:id="2119711366">
              <w:marLeft w:val="0"/>
              <w:marRight w:val="0"/>
              <w:marTop w:val="0"/>
              <w:marBottom w:val="0"/>
              <w:divBdr>
                <w:top w:val="none" w:sz="0" w:space="0" w:color="auto"/>
                <w:left w:val="none" w:sz="0" w:space="0" w:color="auto"/>
                <w:bottom w:val="none" w:sz="0" w:space="0" w:color="auto"/>
                <w:right w:val="none" w:sz="0" w:space="0" w:color="auto"/>
              </w:divBdr>
              <w:divsChild>
                <w:div w:id="489835135">
                  <w:marLeft w:val="0"/>
                  <w:marRight w:val="0"/>
                  <w:marTop w:val="0"/>
                  <w:marBottom w:val="0"/>
                  <w:divBdr>
                    <w:top w:val="none" w:sz="0" w:space="0" w:color="auto"/>
                    <w:left w:val="none" w:sz="0" w:space="0" w:color="auto"/>
                    <w:bottom w:val="none" w:sz="0" w:space="0" w:color="auto"/>
                    <w:right w:val="none" w:sz="0" w:space="0" w:color="auto"/>
                  </w:divBdr>
                  <w:divsChild>
                    <w:div w:id="1306743171">
                      <w:marLeft w:val="0"/>
                      <w:marRight w:val="0"/>
                      <w:marTop w:val="0"/>
                      <w:marBottom w:val="0"/>
                      <w:divBdr>
                        <w:top w:val="none" w:sz="0" w:space="0" w:color="auto"/>
                        <w:left w:val="none" w:sz="0" w:space="0" w:color="auto"/>
                        <w:bottom w:val="none" w:sz="0" w:space="0" w:color="auto"/>
                        <w:right w:val="none" w:sz="0" w:space="0" w:color="auto"/>
                      </w:divBdr>
                      <w:divsChild>
                        <w:div w:id="112673969">
                          <w:marLeft w:val="0"/>
                          <w:marRight w:val="0"/>
                          <w:marTop w:val="0"/>
                          <w:marBottom w:val="0"/>
                          <w:divBdr>
                            <w:top w:val="none" w:sz="0" w:space="0" w:color="auto"/>
                            <w:left w:val="none" w:sz="0" w:space="0" w:color="auto"/>
                            <w:bottom w:val="none" w:sz="0" w:space="0" w:color="auto"/>
                            <w:right w:val="none" w:sz="0" w:space="0" w:color="auto"/>
                          </w:divBdr>
                          <w:divsChild>
                            <w:div w:id="2073112089">
                              <w:marLeft w:val="0"/>
                              <w:marRight w:val="0"/>
                              <w:marTop w:val="0"/>
                              <w:marBottom w:val="0"/>
                              <w:divBdr>
                                <w:top w:val="none" w:sz="0" w:space="0" w:color="auto"/>
                                <w:left w:val="none" w:sz="0" w:space="0" w:color="auto"/>
                                <w:bottom w:val="none" w:sz="0" w:space="0" w:color="auto"/>
                                <w:right w:val="none" w:sz="0" w:space="0" w:color="auto"/>
                              </w:divBdr>
                              <w:divsChild>
                                <w:div w:id="1920288826">
                                  <w:marLeft w:val="0"/>
                                  <w:marRight w:val="0"/>
                                  <w:marTop w:val="0"/>
                                  <w:marBottom w:val="0"/>
                                  <w:divBdr>
                                    <w:top w:val="none" w:sz="0" w:space="0" w:color="auto"/>
                                    <w:left w:val="none" w:sz="0" w:space="0" w:color="auto"/>
                                    <w:bottom w:val="none" w:sz="0" w:space="0" w:color="auto"/>
                                    <w:right w:val="none" w:sz="0" w:space="0" w:color="auto"/>
                                  </w:divBdr>
                                  <w:divsChild>
                                    <w:div w:id="309019806">
                                      <w:marLeft w:val="0"/>
                                      <w:marRight w:val="0"/>
                                      <w:marTop w:val="0"/>
                                      <w:marBottom w:val="0"/>
                                      <w:divBdr>
                                        <w:top w:val="none" w:sz="0" w:space="0" w:color="auto"/>
                                        <w:left w:val="none" w:sz="0" w:space="0" w:color="auto"/>
                                        <w:bottom w:val="none" w:sz="0" w:space="0" w:color="auto"/>
                                        <w:right w:val="none" w:sz="0" w:space="0" w:color="auto"/>
                                      </w:divBdr>
                                      <w:divsChild>
                                        <w:div w:id="1398359619">
                                          <w:marLeft w:val="0"/>
                                          <w:marRight w:val="0"/>
                                          <w:marTop w:val="0"/>
                                          <w:marBottom w:val="0"/>
                                          <w:divBdr>
                                            <w:top w:val="none" w:sz="0" w:space="0" w:color="auto"/>
                                            <w:left w:val="none" w:sz="0" w:space="0" w:color="auto"/>
                                            <w:bottom w:val="none" w:sz="0" w:space="0" w:color="auto"/>
                                            <w:right w:val="none" w:sz="0" w:space="0" w:color="auto"/>
                                          </w:divBdr>
                                          <w:divsChild>
                                            <w:div w:id="1346129147">
                                              <w:marLeft w:val="0"/>
                                              <w:marRight w:val="0"/>
                                              <w:marTop w:val="0"/>
                                              <w:marBottom w:val="0"/>
                                              <w:divBdr>
                                                <w:top w:val="none" w:sz="0" w:space="0" w:color="auto"/>
                                                <w:left w:val="none" w:sz="0" w:space="0" w:color="auto"/>
                                                <w:bottom w:val="none" w:sz="0" w:space="0" w:color="auto"/>
                                                <w:right w:val="none" w:sz="0" w:space="0" w:color="auto"/>
                                              </w:divBdr>
                                              <w:divsChild>
                                                <w:div w:id="639187697">
                                                  <w:marLeft w:val="0"/>
                                                  <w:marRight w:val="0"/>
                                                  <w:marTop w:val="0"/>
                                                  <w:marBottom w:val="0"/>
                                                  <w:divBdr>
                                                    <w:top w:val="none" w:sz="0" w:space="0" w:color="auto"/>
                                                    <w:left w:val="none" w:sz="0" w:space="0" w:color="auto"/>
                                                    <w:bottom w:val="none" w:sz="0" w:space="0" w:color="auto"/>
                                                    <w:right w:val="none" w:sz="0" w:space="0" w:color="auto"/>
                                                  </w:divBdr>
                                                  <w:divsChild>
                                                    <w:div w:id="841969866">
                                                      <w:marLeft w:val="0"/>
                                                      <w:marRight w:val="0"/>
                                                      <w:marTop w:val="0"/>
                                                      <w:marBottom w:val="0"/>
                                                      <w:divBdr>
                                                        <w:top w:val="none" w:sz="0" w:space="0" w:color="auto"/>
                                                        <w:left w:val="none" w:sz="0" w:space="0" w:color="auto"/>
                                                        <w:bottom w:val="none" w:sz="0" w:space="0" w:color="auto"/>
                                                        <w:right w:val="none" w:sz="0" w:space="0" w:color="auto"/>
                                                      </w:divBdr>
                                                      <w:divsChild>
                                                        <w:div w:id="1894272774">
                                                          <w:marLeft w:val="0"/>
                                                          <w:marRight w:val="0"/>
                                                          <w:marTop w:val="0"/>
                                                          <w:marBottom w:val="0"/>
                                                          <w:divBdr>
                                                            <w:top w:val="none" w:sz="0" w:space="0" w:color="auto"/>
                                                            <w:left w:val="none" w:sz="0" w:space="0" w:color="auto"/>
                                                            <w:bottom w:val="none" w:sz="0" w:space="0" w:color="auto"/>
                                                            <w:right w:val="none" w:sz="0" w:space="0" w:color="auto"/>
                                                          </w:divBdr>
                                                          <w:divsChild>
                                                            <w:div w:id="14327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215559">
          <w:marLeft w:val="0"/>
          <w:marRight w:val="0"/>
          <w:marTop w:val="0"/>
          <w:marBottom w:val="0"/>
          <w:divBdr>
            <w:top w:val="none" w:sz="0" w:space="0" w:color="auto"/>
            <w:left w:val="none" w:sz="0" w:space="0" w:color="auto"/>
            <w:bottom w:val="none" w:sz="0" w:space="0" w:color="auto"/>
            <w:right w:val="none" w:sz="0" w:space="0" w:color="auto"/>
          </w:divBdr>
          <w:divsChild>
            <w:div w:id="2128546611">
              <w:marLeft w:val="0"/>
              <w:marRight w:val="0"/>
              <w:marTop w:val="0"/>
              <w:marBottom w:val="0"/>
              <w:divBdr>
                <w:top w:val="none" w:sz="0" w:space="0" w:color="auto"/>
                <w:left w:val="none" w:sz="0" w:space="0" w:color="auto"/>
                <w:bottom w:val="none" w:sz="0" w:space="0" w:color="auto"/>
                <w:right w:val="none" w:sz="0" w:space="0" w:color="auto"/>
              </w:divBdr>
              <w:divsChild>
                <w:div w:id="1785075140">
                  <w:marLeft w:val="0"/>
                  <w:marRight w:val="0"/>
                  <w:marTop w:val="0"/>
                  <w:marBottom w:val="0"/>
                  <w:divBdr>
                    <w:top w:val="none" w:sz="0" w:space="0" w:color="auto"/>
                    <w:left w:val="none" w:sz="0" w:space="0" w:color="auto"/>
                    <w:bottom w:val="none" w:sz="0" w:space="0" w:color="auto"/>
                    <w:right w:val="none" w:sz="0" w:space="0" w:color="auto"/>
                  </w:divBdr>
                  <w:divsChild>
                    <w:div w:id="2001080010">
                      <w:marLeft w:val="0"/>
                      <w:marRight w:val="0"/>
                      <w:marTop w:val="0"/>
                      <w:marBottom w:val="0"/>
                      <w:divBdr>
                        <w:top w:val="none" w:sz="0" w:space="0" w:color="auto"/>
                        <w:left w:val="none" w:sz="0" w:space="0" w:color="auto"/>
                        <w:bottom w:val="none" w:sz="0" w:space="0" w:color="auto"/>
                        <w:right w:val="none" w:sz="0" w:space="0" w:color="auto"/>
                      </w:divBdr>
                      <w:divsChild>
                        <w:div w:id="2137940415">
                          <w:marLeft w:val="0"/>
                          <w:marRight w:val="0"/>
                          <w:marTop w:val="0"/>
                          <w:marBottom w:val="0"/>
                          <w:divBdr>
                            <w:top w:val="none" w:sz="0" w:space="0" w:color="auto"/>
                            <w:left w:val="none" w:sz="0" w:space="0" w:color="auto"/>
                            <w:bottom w:val="none" w:sz="0" w:space="0" w:color="auto"/>
                            <w:right w:val="none" w:sz="0" w:space="0" w:color="auto"/>
                          </w:divBdr>
                          <w:divsChild>
                            <w:div w:id="48772877">
                              <w:marLeft w:val="0"/>
                              <w:marRight w:val="0"/>
                              <w:marTop w:val="0"/>
                              <w:marBottom w:val="0"/>
                              <w:divBdr>
                                <w:top w:val="none" w:sz="0" w:space="0" w:color="auto"/>
                                <w:left w:val="none" w:sz="0" w:space="0" w:color="auto"/>
                                <w:bottom w:val="none" w:sz="0" w:space="0" w:color="auto"/>
                                <w:right w:val="none" w:sz="0" w:space="0" w:color="auto"/>
                              </w:divBdr>
                              <w:divsChild>
                                <w:div w:id="74474183">
                                  <w:marLeft w:val="0"/>
                                  <w:marRight w:val="0"/>
                                  <w:marTop w:val="0"/>
                                  <w:marBottom w:val="0"/>
                                  <w:divBdr>
                                    <w:top w:val="none" w:sz="0" w:space="0" w:color="auto"/>
                                    <w:left w:val="none" w:sz="0" w:space="0" w:color="auto"/>
                                    <w:bottom w:val="none" w:sz="0" w:space="0" w:color="auto"/>
                                    <w:right w:val="none" w:sz="0" w:space="0" w:color="auto"/>
                                  </w:divBdr>
                                  <w:divsChild>
                                    <w:div w:id="190995576">
                                      <w:marLeft w:val="0"/>
                                      <w:marRight w:val="0"/>
                                      <w:marTop w:val="0"/>
                                      <w:marBottom w:val="0"/>
                                      <w:divBdr>
                                        <w:top w:val="none" w:sz="0" w:space="0" w:color="auto"/>
                                        <w:left w:val="none" w:sz="0" w:space="0" w:color="auto"/>
                                        <w:bottom w:val="none" w:sz="0" w:space="0" w:color="auto"/>
                                        <w:right w:val="none" w:sz="0" w:space="0" w:color="auto"/>
                                      </w:divBdr>
                                      <w:divsChild>
                                        <w:div w:id="1514610754">
                                          <w:marLeft w:val="0"/>
                                          <w:marRight w:val="0"/>
                                          <w:marTop w:val="0"/>
                                          <w:marBottom w:val="0"/>
                                          <w:divBdr>
                                            <w:top w:val="none" w:sz="0" w:space="0" w:color="auto"/>
                                            <w:left w:val="none" w:sz="0" w:space="0" w:color="auto"/>
                                            <w:bottom w:val="none" w:sz="0" w:space="0" w:color="auto"/>
                                            <w:right w:val="none" w:sz="0" w:space="0" w:color="auto"/>
                                          </w:divBdr>
                                          <w:divsChild>
                                            <w:div w:id="2008633669">
                                              <w:marLeft w:val="0"/>
                                              <w:marRight w:val="0"/>
                                              <w:marTop w:val="0"/>
                                              <w:marBottom w:val="0"/>
                                              <w:divBdr>
                                                <w:top w:val="none" w:sz="0" w:space="0" w:color="auto"/>
                                                <w:left w:val="none" w:sz="0" w:space="0" w:color="auto"/>
                                                <w:bottom w:val="none" w:sz="0" w:space="0" w:color="auto"/>
                                                <w:right w:val="none" w:sz="0" w:space="0" w:color="auto"/>
                                              </w:divBdr>
                                              <w:divsChild>
                                                <w:div w:id="90974387">
                                                  <w:marLeft w:val="0"/>
                                                  <w:marRight w:val="0"/>
                                                  <w:marTop w:val="0"/>
                                                  <w:marBottom w:val="0"/>
                                                  <w:divBdr>
                                                    <w:top w:val="none" w:sz="0" w:space="0" w:color="auto"/>
                                                    <w:left w:val="none" w:sz="0" w:space="0" w:color="auto"/>
                                                    <w:bottom w:val="none" w:sz="0" w:space="0" w:color="auto"/>
                                                    <w:right w:val="none" w:sz="0" w:space="0" w:color="auto"/>
                                                  </w:divBdr>
                                                  <w:divsChild>
                                                    <w:div w:id="1975941272">
                                                      <w:marLeft w:val="0"/>
                                                      <w:marRight w:val="0"/>
                                                      <w:marTop w:val="0"/>
                                                      <w:marBottom w:val="0"/>
                                                      <w:divBdr>
                                                        <w:top w:val="none" w:sz="0" w:space="0" w:color="auto"/>
                                                        <w:left w:val="none" w:sz="0" w:space="0" w:color="auto"/>
                                                        <w:bottom w:val="none" w:sz="0" w:space="0" w:color="auto"/>
                                                        <w:right w:val="none" w:sz="0" w:space="0" w:color="auto"/>
                                                      </w:divBdr>
                                                      <w:divsChild>
                                                        <w:div w:id="1007446887">
                                                          <w:marLeft w:val="0"/>
                                                          <w:marRight w:val="0"/>
                                                          <w:marTop w:val="0"/>
                                                          <w:marBottom w:val="0"/>
                                                          <w:divBdr>
                                                            <w:top w:val="none" w:sz="0" w:space="0" w:color="auto"/>
                                                            <w:left w:val="none" w:sz="0" w:space="0" w:color="auto"/>
                                                            <w:bottom w:val="none" w:sz="0" w:space="0" w:color="auto"/>
                                                            <w:right w:val="none" w:sz="0" w:space="0" w:color="auto"/>
                                                          </w:divBdr>
                                                          <w:divsChild>
                                                            <w:div w:id="14974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062111">
          <w:marLeft w:val="0"/>
          <w:marRight w:val="0"/>
          <w:marTop w:val="0"/>
          <w:marBottom w:val="0"/>
          <w:divBdr>
            <w:top w:val="none" w:sz="0" w:space="0" w:color="auto"/>
            <w:left w:val="none" w:sz="0" w:space="0" w:color="auto"/>
            <w:bottom w:val="none" w:sz="0" w:space="0" w:color="auto"/>
            <w:right w:val="none" w:sz="0" w:space="0" w:color="auto"/>
          </w:divBdr>
          <w:divsChild>
            <w:div w:id="609165608">
              <w:marLeft w:val="0"/>
              <w:marRight w:val="0"/>
              <w:marTop w:val="0"/>
              <w:marBottom w:val="0"/>
              <w:divBdr>
                <w:top w:val="none" w:sz="0" w:space="0" w:color="auto"/>
                <w:left w:val="none" w:sz="0" w:space="0" w:color="auto"/>
                <w:bottom w:val="none" w:sz="0" w:space="0" w:color="auto"/>
                <w:right w:val="none" w:sz="0" w:space="0" w:color="auto"/>
              </w:divBdr>
              <w:divsChild>
                <w:div w:id="316806076">
                  <w:marLeft w:val="0"/>
                  <w:marRight w:val="0"/>
                  <w:marTop w:val="0"/>
                  <w:marBottom w:val="0"/>
                  <w:divBdr>
                    <w:top w:val="none" w:sz="0" w:space="0" w:color="auto"/>
                    <w:left w:val="none" w:sz="0" w:space="0" w:color="auto"/>
                    <w:bottom w:val="none" w:sz="0" w:space="0" w:color="auto"/>
                    <w:right w:val="none" w:sz="0" w:space="0" w:color="auto"/>
                  </w:divBdr>
                  <w:divsChild>
                    <w:div w:id="653725911">
                      <w:marLeft w:val="0"/>
                      <w:marRight w:val="0"/>
                      <w:marTop w:val="0"/>
                      <w:marBottom w:val="0"/>
                      <w:divBdr>
                        <w:top w:val="none" w:sz="0" w:space="0" w:color="auto"/>
                        <w:left w:val="none" w:sz="0" w:space="0" w:color="auto"/>
                        <w:bottom w:val="none" w:sz="0" w:space="0" w:color="auto"/>
                        <w:right w:val="none" w:sz="0" w:space="0" w:color="auto"/>
                      </w:divBdr>
                      <w:divsChild>
                        <w:div w:id="123548953">
                          <w:marLeft w:val="0"/>
                          <w:marRight w:val="0"/>
                          <w:marTop w:val="0"/>
                          <w:marBottom w:val="0"/>
                          <w:divBdr>
                            <w:top w:val="none" w:sz="0" w:space="0" w:color="auto"/>
                            <w:left w:val="none" w:sz="0" w:space="0" w:color="auto"/>
                            <w:bottom w:val="none" w:sz="0" w:space="0" w:color="auto"/>
                            <w:right w:val="none" w:sz="0" w:space="0" w:color="auto"/>
                          </w:divBdr>
                          <w:divsChild>
                            <w:div w:id="758719277">
                              <w:marLeft w:val="0"/>
                              <w:marRight w:val="0"/>
                              <w:marTop w:val="0"/>
                              <w:marBottom w:val="0"/>
                              <w:divBdr>
                                <w:top w:val="none" w:sz="0" w:space="0" w:color="auto"/>
                                <w:left w:val="none" w:sz="0" w:space="0" w:color="auto"/>
                                <w:bottom w:val="none" w:sz="0" w:space="0" w:color="auto"/>
                                <w:right w:val="none" w:sz="0" w:space="0" w:color="auto"/>
                              </w:divBdr>
                              <w:divsChild>
                                <w:div w:id="1778602738">
                                  <w:marLeft w:val="0"/>
                                  <w:marRight w:val="0"/>
                                  <w:marTop w:val="0"/>
                                  <w:marBottom w:val="0"/>
                                  <w:divBdr>
                                    <w:top w:val="none" w:sz="0" w:space="0" w:color="auto"/>
                                    <w:left w:val="none" w:sz="0" w:space="0" w:color="auto"/>
                                    <w:bottom w:val="none" w:sz="0" w:space="0" w:color="auto"/>
                                    <w:right w:val="none" w:sz="0" w:space="0" w:color="auto"/>
                                  </w:divBdr>
                                  <w:divsChild>
                                    <w:div w:id="379481712">
                                      <w:marLeft w:val="0"/>
                                      <w:marRight w:val="0"/>
                                      <w:marTop w:val="0"/>
                                      <w:marBottom w:val="0"/>
                                      <w:divBdr>
                                        <w:top w:val="none" w:sz="0" w:space="0" w:color="auto"/>
                                        <w:left w:val="none" w:sz="0" w:space="0" w:color="auto"/>
                                        <w:bottom w:val="none" w:sz="0" w:space="0" w:color="auto"/>
                                        <w:right w:val="none" w:sz="0" w:space="0" w:color="auto"/>
                                      </w:divBdr>
                                      <w:divsChild>
                                        <w:div w:id="851843051">
                                          <w:marLeft w:val="0"/>
                                          <w:marRight w:val="0"/>
                                          <w:marTop w:val="0"/>
                                          <w:marBottom w:val="0"/>
                                          <w:divBdr>
                                            <w:top w:val="none" w:sz="0" w:space="0" w:color="auto"/>
                                            <w:left w:val="none" w:sz="0" w:space="0" w:color="auto"/>
                                            <w:bottom w:val="none" w:sz="0" w:space="0" w:color="auto"/>
                                            <w:right w:val="none" w:sz="0" w:space="0" w:color="auto"/>
                                          </w:divBdr>
                                          <w:divsChild>
                                            <w:div w:id="1283347733">
                                              <w:marLeft w:val="0"/>
                                              <w:marRight w:val="0"/>
                                              <w:marTop w:val="0"/>
                                              <w:marBottom w:val="0"/>
                                              <w:divBdr>
                                                <w:top w:val="none" w:sz="0" w:space="0" w:color="auto"/>
                                                <w:left w:val="none" w:sz="0" w:space="0" w:color="auto"/>
                                                <w:bottom w:val="none" w:sz="0" w:space="0" w:color="auto"/>
                                                <w:right w:val="none" w:sz="0" w:space="0" w:color="auto"/>
                                              </w:divBdr>
                                              <w:divsChild>
                                                <w:div w:id="358508323">
                                                  <w:marLeft w:val="0"/>
                                                  <w:marRight w:val="0"/>
                                                  <w:marTop w:val="0"/>
                                                  <w:marBottom w:val="0"/>
                                                  <w:divBdr>
                                                    <w:top w:val="none" w:sz="0" w:space="0" w:color="auto"/>
                                                    <w:left w:val="none" w:sz="0" w:space="0" w:color="auto"/>
                                                    <w:bottom w:val="none" w:sz="0" w:space="0" w:color="auto"/>
                                                    <w:right w:val="none" w:sz="0" w:space="0" w:color="auto"/>
                                                  </w:divBdr>
                                                  <w:divsChild>
                                                    <w:div w:id="55511895">
                                                      <w:marLeft w:val="0"/>
                                                      <w:marRight w:val="0"/>
                                                      <w:marTop w:val="0"/>
                                                      <w:marBottom w:val="0"/>
                                                      <w:divBdr>
                                                        <w:top w:val="none" w:sz="0" w:space="0" w:color="auto"/>
                                                        <w:left w:val="none" w:sz="0" w:space="0" w:color="auto"/>
                                                        <w:bottom w:val="none" w:sz="0" w:space="0" w:color="auto"/>
                                                        <w:right w:val="none" w:sz="0" w:space="0" w:color="auto"/>
                                                      </w:divBdr>
                                                      <w:divsChild>
                                                        <w:div w:id="2177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17952">
          <w:marLeft w:val="0"/>
          <w:marRight w:val="0"/>
          <w:marTop w:val="0"/>
          <w:marBottom w:val="0"/>
          <w:divBdr>
            <w:top w:val="none" w:sz="0" w:space="0" w:color="auto"/>
            <w:left w:val="none" w:sz="0" w:space="0" w:color="auto"/>
            <w:bottom w:val="none" w:sz="0" w:space="0" w:color="auto"/>
            <w:right w:val="none" w:sz="0" w:space="0" w:color="auto"/>
          </w:divBdr>
          <w:divsChild>
            <w:div w:id="878472678">
              <w:marLeft w:val="0"/>
              <w:marRight w:val="0"/>
              <w:marTop w:val="0"/>
              <w:marBottom w:val="0"/>
              <w:divBdr>
                <w:top w:val="none" w:sz="0" w:space="0" w:color="auto"/>
                <w:left w:val="none" w:sz="0" w:space="0" w:color="auto"/>
                <w:bottom w:val="none" w:sz="0" w:space="0" w:color="auto"/>
                <w:right w:val="none" w:sz="0" w:space="0" w:color="auto"/>
              </w:divBdr>
              <w:divsChild>
                <w:div w:id="488327318">
                  <w:marLeft w:val="0"/>
                  <w:marRight w:val="0"/>
                  <w:marTop w:val="0"/>
                  <w:marBottom w:val="0"/>
                  <w:divBdr>
                    <w:top w:val="none" w:sz="0" w:space="0" w:color="auto"/>
                    <w:left w:val="none" w:sz="0" w:space="0" w:color="auto"/>
                    <w:bottom w:val="none" w:sz="0" w:space="0" w:color="auto"/>
                    <w:right w:val="none" w:sz="0" w:space="0" w:color="auto"/>
                  </w:divBdr>
                  <w:divsChild>
                    <w:div w:id="140393150">
                      <w:marLeft w:val="0"/>
                      <w:marRight w:val="0"/>
                      <w:marTop w:val="0"/>
                      <w:marBottom w:val="0"/>
                      <w:divBdr>
                        <w:top w:val="none" w:sz="0" w:space="0" w:color="auto"/>
                        <w:left w:val="none" w:sz="0" w:space="0" w:color="auto"/>
                        <w:bottom w:val="none" w:sz="0" w:space="0" w:color="auto"/>
                        <w:right w:val="none" w:sz="0" w:space="0" w:color="auto"/>
                      </w:divBdr>
                      <w:divsChild>
                        <w:div w:id="1319073730">
                          <w:marLeft w:val="0"/>
                          <w:marRight w:val="0"/>
                          <w:marTop w:val="0"/>
                          <w:marBottom w:val="0"/>
                          <w:divBdr>
                            <w:top w:val="none" w:sz="0" w:space="0" w:color="auto"/>
                            <w:left w:val="none" w:sz="0" w:space="0" w:color="auto"/>
                            <w:bottom w:val="none" w:sz="0" w:space="0" w:color="auto"/>
                            <w:right w:val="none" w:sz="0" w:space="0" w:color="auto"/>
                          </w:divBdr>
                          <w:divsChild>
                            <w:div w:id="815269680">
                              <w:marLeft w:val="0"/>
                              <w:marRight w:val="0"/>
                              <w:marTop w:val="0"/>
                              <w:marBottom w:val="0"/>
                              <w:divBdr>
                                <w:top w:val="none" w:sz="0" w:space="0" w:color="auto"/>
                                <w:left w:val="none" w:sz="0" w:space="0" w:color="auto"/>
                                <w:bottom w:val="none" w:sz="0" w:space="0" w:color="auto"/>
                                <w:right w:val="none" w:sz="0" w:space="0" w:color="auto"/>
                              </w:divBdr>
                              <w:divsChild>
                                <w:div w:id="1272854933">
                                  <w:marLeft w:val="0"/>
                                  <w:marRight w:val="0"/>
                                  <w:marTop w:val="0"/>
                                  <w:marBottom w:val="0"/>
                                  <w:divBdr>
                                    <w:top w:val="none" w:sz="0" w:space="0" w:color="auto"/>
                                    <w:left w:val="none" w:sz="0" w:space="0" w:color="auto"/>
                                    <w:bottom w:val="none" w:sz="0" w:space="0" w:color="auto"/>
                                    <w:right w:val="none" w:sz="0" w:space="0" w:color="auto"/>
                                  </w:divBdr>
                                  <w:divsChild>
                                    <w:div w:id="451481806">
                                      <w:marLeft w:val="0"/>
                                      <w:marRight w:val="0"/>
                                      <w:marTop w:val="0"/>
                                      <w:marBottom w:val="0"/>
                                      <w:divBdr>
                                        <w:top w:val="none" w:sz="0" w:space="0" w:color="auto"/>
                                        <w:left w:val="none" w:sz="0" w:space="0" w:color="auto"/>
                                        <w:bottom w:val="none" w:sz="0" w:space="0" w:color="auto"/>
                                        <w:right w:val="none" w:sz="0" w:space="0" w:color="auto"/>
                                      </w:divBdr>
                                      <w:divsChild>
                                        <w:div w:id="1071999057">
                                          <w:marLeft w:val="0"/>
                                          <w:marRight w:val="0"/>
                                          <w:marTop w:val="0"/>
                                          <w:marBottom w:val="0"/>
                                          <w:divBdr>
                                            <w:top w:val="none" w:sz="0" w:space="0" w:color="auto"/>
                                            <w:left w:val="none" w:sz="0" w:space="0" w:color="auto"/>
                                            <w:bottom w:val="none" w:sz="0" w:space="0" w:color="auto"/>
                                            <w:right w:val="none" w:sz="0" w:space="0" w:color="auto"/>
                                          </w:divBdr>
                                          <w:divsChild>
                                            <w:div w:id="609706746">
                                              <w:marLeft w:val="0"/>
                                              <w:marRight w:val="0"/>
                                              <w:marTop w:val="0"/>
                                              <w:marBottom w:val="0"/>
                                              <w:divBdr>
                                                <w:top w:val="none" w:sz="0" w:space="0" w:color="auto"/>
                                                <w:left w:val="none" w:sz="0" w:space="0" w:color="auto"/>
                                                <w:bottom w:val="none" w:sz="0" w:space="0" w:color="auto"/>
                                                <w:right w:val="none" w:sz="0" w:space="0" w:color="auto"/>
                                              </w:divBdr>
                                              <w:divsChild>
                                                <w:div w:id="1241334960">
                                                  <w:marLeft w:val="0"/>
                                                  <w:marRight w:val="0"/>
                                                  <w:marTop w:val="0"/>
                                                  <w:marBottom w:val="0"/>
                                                  <w:divBdr>
                                                    <w:top w:val="none" w:sz="0" w:space="0" w:color="auto"/>
                                                    <w:left w:val="none" w:sz="0" w:space="0" w:color="auto"/>
                                                    <w:bottom w:val="none" w:sz="0" w:space="0" w:color="auto"/>
                                                    <w:right w:val="none" w:sz="0" w:space="0" w:color="auto"/>
                                                  </w:divBdr>
                                                  <w:divsChild>
                                                    <w:div w:id="1073696071">
                                                      <w:marLeft w:val="0"/>
                                                      <w:marRight w:val="0"/>
                                                      <w:marTop w:val="0"/>
                                                      <w:marBottom w:val="0"/>
                                                      <w:divBdr>
                                                        <w:top w:val="none" w:sz="0" w:space="0" w:color="auto"/>
                                                        <w:left w:val="none" w:sz="0" w:space="0" w:color="auto"/>
                                                        <w:bottom w:val="none" w:sz="0" w:space="0" w:color="auto"/>
                                                        <w:right w:val="none" w:sz="0" w:space="0" w:color="auto"/>
                                                      </w:divBdr>
                                                      <w:divsChild>
                                                        <w:div w:id="9785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334934">
          <w:marLeft w:val="0"/>
          <w:marRight w:val="0"/>
          <w:marTop w:val="0"/>
          <w:marBottom w:val="0"/>
          <w:divBdr>
            <w:top w:val="none" w:sz="0" w:space="0" w:color="auto"/>
            <w:left w:val="none" w:sz="0" w:space="0" w:color="auto"/>
            <w:bottom w:val="none" w:sz="0" w:space="0" w:color="auto"/>
            <w:right w:val="none" w:sz="0" w:space="0" w:color="auto"/>
          </w:divBdr>
          <w:divsChild>
            <w:div w:id="429354662">
              <w:marLeft w:val="0"/>
              <w:marRight w:val="0"/>
              <w:marTop w:val="0"/>
              <w:marBottom w:val="0"/>
              <w:divBdr>
                <w:top w:val="none" w:sz="0" w:space="0" w:color="auto"/>
                <w:left w:val="none" w:sz="0" w:space="0" w:color="auto"/>
                <w:bottom w:val="none" w:sz="0" w:space="0" w:color="auto"/>
                <w:right w:val="none" w:sz="0" w:space="0" w:color="auto"/>
              </w:divBdr>
              <w:divsChild>
                <w:div w:id="1478372989">
                  <w:marLeft w:val="0"/>
                  <w:marRight w:val="0"/>
                  <w:marTop w:val="0"/>
                  <w:marBottom w:val="0"/>
                  <w:divBdr>
                    <w:top w:val="none" w:sz="0" w:space="0" w:color="auto"/>
                    <w:left w:val="none" w:sz="0" w:space="0" w:color="auto"/>
                    <w:bottom w:val="none" w:sz="0" w:space="0" w:color="auto"/>
                    <w:right w:val="none" w:sz="0" w:space="0" w:color="auto"/>
                  </w:divBdr>
                  <w:divsChild>
                    <w:div w:id="1551262893">
                      <w:marLeft w:val="0"/>
                      <w:marRight w:val="0"/>
                      <w:marTop w:val="0"/>
                      <w:marBottom w:val="0"/>
                      <w:divBdr>
                        <w:top w:val="none" w:sz="0" w:space="0" w:color="auto"/>
                        <w:left w:val="none" w:sz="0" w:space="0" w:color="auto"/>
                        <w:bottom w:val="none" w:sz="0" w:space="0" w:color="auto"/>
                        <w:right w:val="none" w:sz="0" w:space="0" w:color="auto"/>
                      </w:divBdr>
                      <w:divsChild>
                        <w:div w:id="827206818">
                          <w:marLeft w:val="0"/>
                          <w:marRight w:val="0"/>
                          <w:marTop w:val="0"/>
                          <w:marBottom w:val="0"/>
                          <w:divBdr>
                            <w:top w:val="none" w:sz="0" w:space="0" w:color="auto"/>
                            <w:left w:val="none" w:sz="0" w:space="0" w:color="auto"/>
                            <w:bottom w:val="none" w:sz="0" w:space="0" w:color="auto"/>
                            <w:right w:val="none" w:sz="0" w:space="0" w:color="auto"/>
                          </w:divBdr>
                          <w:divsChild>
                            <w:div w:id="1835098283">
                              <w:marLeft w:val="0"/>
                              <w:marRight w:val="0"/>
                              <w:marTop w:val="0"/>
                              <w:marBottom w:val="0"/>
                              <w:divBdr>
                                <w:top w:val="none" w:sz="0" w:space="0" w:color="auto"/>
                                <w:left w:val="none" w:sz="0" w:space="0" w:color="auto"/>
                                <w:bottom w:val="none" w:sz="0" w:space="0" w:color="auto"/>
                                <w:right w:val="none" w:sz="0" w:space="0" w:color="auto"/>
                              </w:divBdr>
                              <w:divsChild>
                                <w:div w:id="176964182">
                                  <w:marLeft w:val="0"/>
                                  <w:marRight w:val="0"/>
                                  <w:marTop w:val="0"/>
                                  <w:marBottom w:val="0"/>
                                  <w:divBdr>
                                    <w:top w:val="none" w:sz="0" w:space="0" w:color="auto"/>
                                    <w:left w:val="none" w:sz="0" w:space="0" w:color="auto"/>
                                    <w:bottom w:val="none" w:sz="0" w:space="0" w:color="auto"/>
                                    <w:right w:val="none" w:sz="0" w:space="0" w:color="auto"/>
                                  </w:divBdr>
                                  <w:divsChild>
                                    <w:div w:id="1168863687">
                                      <w:marLeft w:val="0"/>
                                      <w:marRight w:val="0"/>
                                      <w:marTop w:val="0"/>
                                      <w:marBottom w:val="0"/>
                                      <w:divBdr>
                                        <w:top w:val="none" w:sz="0" w:space="0" w:color="auto"/>
                                        <w:left w:val="none" w:sz="0" w:space="0" w:color="auto"/>
                                        <w:bottom w:val="none" w:sz="0" w:space="0" w:color="auto"/>
                                        <w:right w:val="none" w:sz="0" w:space="0" w:color="auto"/>
                                      </w:divBdr>
                                      <w:divsChild>
                                        <w:div w:id="200212588">
                                          <w:marLeft w:val="0"/>
                                          <w:marRight w:val="0"/>
                                          <w:marTop w:val="0"/>
                                          <w:marBottom w:val="0"/>
                                          <w:divBdr>
                                            <w:top w:val="none" w:sz="0" w:space="0" w:color="auto"/>
                                            <w:left w:val="none" w:sz="0" w:space="0" w:color="auto"/>
                                            <w:bottom w:val="none" w:sz="0" w:space="0" w:color="auto"/>
                                            <w:right w:val="none" w:sz="0" w:space="0" w:color="auto"/>
                                          </w:divBdr>
                                          <w:divsChild>
                                            <w:div w:id="556472148">
                                              <w:marLeft w:val="0"/>
                                              <w:marRight w:val="0"/>
                                              <w:marTop w:val="0"/>
                                              <w:marBottom w:val="0"/>
                                              <w:divBdr>
                                                <w:top w:val="none" w:sz="0" w:space="0" w:color="auto"/>
                                                <w:left w:val="none" w:sz="0" w:space="0" w:color="auto"/>
                                                <w:bottom w:val="none" w:sz="0" w:space="0" w:color="auto"/>
                                                <w:right w:val="none" w:sz="0" w:space="0" w:color="auto"/>
                                              </w:divBdr>
                                              <w:divsChild>
                                                <w:div w:id="1260796362">
                                                  <w:marLeft w:val="0"/>
                                                  <w:marRight w:val="0"/>
                                                  <w:marTop w:val="0"/>
                                                  <w:marBottom w:val="0"/>
                                                  <w:divBdr>
                                                    <w:top w:val="none" w:sz="0" w:space="0" w:color="auto"/>
                                                    <w:left w:val="none" w:sz="0" w:space="0" w:color="auto"/>
                                                    <w:bottom w:val="none" w:sz="0" w:space="0" w:color="auto"/>
                                                    <w:right w:val="none" w:sz="0" w:space="0" w:color="auto"/>
                                                  </w:divBdr>
                                                  <w:divsChild>
                                                    <w:div w:id="347827176">
                                                      <w:marLeft w:val="0"/>
                                                      <w:marRight w:val="0"/>
                                                      <w:marTop w:val="0"/>
                                                      <w:marBottom w:val="0"/>
                                                      <w:divBdr>
                                                        <w:top w:val="none" w:sz="0" w:space="0" w:color="auto"/>
                                                        <w:left w:val="none" w:sz="0" w:space="0" w:color="auto"/>
                                                        <w:bottom w:val="none" w:sz="0" w:space="0" w:color="auto"/>
                                                        <w:right w:val="none" w:sz="0" w:space="0" w:color="auto"/>
                                                      </w:divBdr>
                                                      <w:divsChild>
                                                        <w:div w:id="934559222">
                                                          <w:marLeft w:val="0"/>
                                                          <w:marRight w:val="0"/>
                                                          <w:marTop w:val="0"/>
                                                          <w:marBottom w:val="0"/>
                                                          <w:divBdr>
                                                            <w:top w:val="none" w:sz="0" w:space="0" w:color="auto"/>
                                                            <w:left w:val="none" w:sz="0" w:space="0" w:color="auto"/>
                                                            <w:bottom w:val="none" w:sz="0" w:space="0" w:color="auto"/>
                                                            <w:right w:val="none" w:sz="0" w:space="0" w:color="auto"/>
                                                          </w:divBdr>
                                                          <w:divsChild>
                                                            <w:div w:id="20632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2735">
          <w:marLeft w:val="0"/>
          <w:marRight w:val="0"/>
          <w:marTop w:val="0"/>
          <w:marBottom w:val="0"/>
          <w:divBdr>
            <w:top w:val="none" w:sz="0" w:space="0" w:color="auto"/>
            <w:left w:val="none" w:sz="0" w:space="0" w:color="auto"/>
            <w:bottom w:val="none" w:sz="0" w:space="0" w:color="auto"/>
            <w:right w:val="none" w:sz="0" w:space="0" w:color="auto"/>
          </w:divBdr>
          <w:divsChild>
            <w:div w:id="1882785934">
              <w:marLeft w:val="0"/>
              <w:marRight w:val="0"/>
              <w:marTop w:val="0"/>
              <w:marBottom w:val="0"/>
              <w:divBdr>
                <w:top w:val="none" w:sz="0" w:space="0" w:color="auto"/>
                <w:left w:val="none" w:sz="0" w:space="0" w:color="auto"/>
                <w:bottom w:val="none" w:sz="0" w:space="0" w:color="auto"/>
                <w:right w:val="none" w:sz="0" w:space="0" w:color="auto"/>
              </w:divBdr>
              <w:divsChild>
                <w:div w:id="2119448056">
                  <w:marLeft w:val="0"/>
                  <w:marRight w:val="0"/>
                  <w:marTop w:val="0"/>
                  <w:marBottom w:val="0"/>
                  <w:divBdr>
                    <w:top w:val="none" w:sz="0" w:space="0" w:color="auto"/>
                    <w:left w:val="none" w:sz="0" w:space="0" w:color="auto"/>
                    <w:bottom w:val="none" w:sz="0" w:space="0" w:color="auto"/>
                    <w:right w:val="none" w:sz="0" w:space="0" w:color="auto"/>
                  </w:divBdr>
                  <w:divsChild>
                    <w:div w:id="190071632">
                      <w:marLeft w:val="0"/>
                      <w:marRight w:val="0"/>
                      <w:marTop w:val="0"/>
                      <w:marBottom w:val="0"/>
                      <w:divBdr>
                        <w:top w:val="none" w:sz="0" w:space="0" w:color="auto"/>
                        <w:left w:val="none" w:sz="0" w:space="0" w:color="auto"/>
                        <w:bottom w:val="none" w:sz="0" w:space="0" w:color="auto"/>
                        <w:right w:val="none" w:sz="0" w:space="0" w:color="auto"/>
                      </w:divBdr>
                      <w:divsChild>
                        <w:div w:id="1764841538">
                          <w:marLeft w:val="0"/>
                          <w:marRight w:val="0"/>
                          <w:marTop w:val="0"/>
                          <w:marBottom w:val="0"/>
                          <w:divBdr>
                            <w:top w:val="none" w:sz="0" w:space="0" w:color="auto"/>
                            <w:left w:val="none" w:sz="0" w:space="0" w:color="auto"/>
                            <w:bottom w:val="none" w:sz="0" w:space="0" w:color="auto"/>
                            <w:right w:val="none" w:sz="0" w:space="0" w:color="auto"/>
                          </w:divBdr>
                          <w:divsChild>
                            <w:div w:id="2130934448">
                              <w:marLeft w:val="0"/>
                              <w:marRight w:val="0"/>
                              <w:marTop w:val="0"/>
                              <w:marBottom w:val="0"/>
                              <w:divBdr>
                                <w:top w:val="none" w:sz="0" w:space="0" w:color="auto"/>
                                <w:left w:val="none" w:sz="0" w:space="0" w:color="auto"/>
                                <w:bottom w:val="none" w:sz="0" w:space="0" w:color="auto"/>
                                <w:right w:val="none" w:sz="0" w:space="0" w:color="auto"/>
                              </w:divBdr>
                              <w:divsChild>
                                <w:div w:id="1594895473">
                                  <w:marLeft w:val="0"/>
                                  <w:marRight w:val="0"/>
                                  <w:marTop w:val="0"/>
                                  <w:marBottom w:val="0"/>
                                  <w:divBdr>
                                    <w:top w:val="none" w:sz="0" w:space="0" w:color="auto"/>
                                    <w:left w:val="none" w:sz="0" w:space="0" w:color="auto"/>
                                    <w:bottom w:val="none" w:sz="0" w:space="0" w:color="auto"/>
                                    <w:right w:val="none" w:sz="0" w:space="0" w:color="auto"/>
                                  </w:divBdr>
                                  <w:divsChild>
                                    <w:div w:id="2039894648">
                                      <w:marLeft w:val="0"/>
                                      <w:marRight w:val="0"/>
                                      <w:marTop w:val="0"/>
                                      <w:marBottom w:val="0"/>
                                      <w:divBdr>
                                        <w:top w:val="none" w:sz="0" w:space="0" w:color="auto"/>
                                        <w:left w:val="none" w:sz="0" w:space="0" w:color="auto"/>
                                        <w:bottom w:val="none" w:sz="0" w:space="0" w:color="auto"/>
                                        <w:right w:val="none" w:sz="0" w:space="0" w:color="auto"/>
                                      </w:divBdr>
                                      <w:divsChild>
                                        <w:div w:id="570887432">
                                          <w:marLeft w:val="0"/>
                                          <w:marRight w:val="0"/>
                                          <w:marTop w:val="0"/>
                                          <w:marBottom w:val="0"/>
                                          <w:divBdr>
                                            <w:top w:val="none" w:sz="0" w:space="0" w:color="auto"/>
                                            <w:left w:val="none" w:sz="0" w:space="0" w:color="auto"/>
                                            <w:bottom w:val="none" w:sz="0" w:space="0" w:color="auto"/>
                                            <w:right w:val="none" w:sz="0" w:space="0" w:color="auto"/>
                                          </w:divBdr>
                                          <w:divsChild>
                                            <w:div w:id="1953588032">
                                              <w:marLeft w:val="0"/>
                                              <w:marRight w:val="0"/>
                                              <w:marTop w:val="0"/>
                                              <w:marBottom w:val="0"/>
                                              <w:divBdr>
                                                <w:top w:val="none" w:sz="0" w:space="0" w:color="auto"/>
                                                <w:left w:val="none" w:sz="0" w:space="0" w:color="auto"/>
                                                <w:bottom w:val="none" w:sz="0" w:space="0" w:color="auto"/>
                                                <w:right w:val="none" w:sz="0" w:space="0" w:color="auto"/>
                                              </w:divBdr>
                                              <w:divsChild>
                                                <w:div w:id="774250685">
                                                  <w:marLeft w:val="0"/>
                                                  <w:marRight w:val="0"/>
                                                  <w:marTop w:val="0"/>
                                                  <w:marBottom w:val="0"/>
                                                  <w:divBdr>
                                                    <w:top w:val="none" w:sz="0" w:space="0" w:color="auto"/>
                                                    <w:left w:val="none" w:sz="0" w:space="0" w:color="auto"/>
                                                    <w:bottom w:val="none" w:sz="0" w:space="0" w:color="auto"/>
                                                    <w:right w:val="none" w:sz="0" w:space="0" w:color="auto"/>
                                                  </w:divBdr>
                                                  <w:divsChild>
                                                    <w:div w:id="1067872799">
                                                      <w:marLeft w:val="0"/>
                                                      <w:marRight w:val="0"/>
                                                      <w:marTop w:val="0"/>
                                                      <w:marBottom w:val="0"/>
                                                      <w:divBdr>
                                                        <w:top w:val="none" w:sz="0" w:space="0" w:color="auto"/>
                                                        <w:left w:val="none" w:sz="0" w:space="0" w:color="auto"/>
                                                        <w:bottom w:val="none" w:sz="0" w:space="0" w:color="auto"/>
                                                        <w:right w:val="none" w:sz="0" w:space="0" w:color="auto"/>
                                                      </w:divBdr>
                                                      <w:divsChild>
                                                        <w:div w:id="811022989">
                                                          <w:marLeft w:val="0"/>
                                                          <w:marRight w:val="0"/>
                                                          <w:marTop w:val="0"/>
                                                          <w:marBottom w:val="0"/>
                                                          <w:divBdr>
                                                            <w:top w:val="none" w:sz="0" w:space="0" w:color="auto"/>
                                                            <w:left w:val="none" w:sz="0" w:space="0" w:color="auto"/>
                                                            <w:bottom w:val="none" w:sz="0" w:space="0" w:color="auto"/>
                                                            <w:right w:val="none" w:sz="0" w:space="0" w:color="auto"/>
                                                          </w:divBdr>
                                                          <w:divsChild>
                                                            <w:div w:id="852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739029">
          <w:marLeft w:val="0"/>
          <w:marRight w:val="0"/>
          <w:marTop w:val="0"/>
          <w:marBottom w:val="0"/>
          <w:divBdr>
            <w:top w:val="none" w:sz="0" w:space="0" w:color="auto"/>
            <w:left w:val="none" w:sz="0" w:space="0" w:color="auto"/>
            <w:bottom w:val="none" w:sz="0" w:space="0" w:color="auto"/>
            <w:right w:val="none" w:sz="0" w:space="0" w:color="auto"/>
          </w:divBdr>
          <w:divsChild>
            <w:div w:id="1201891978">
              <w:marLeft w:val="0"/>
              <w:marRight w:val="0"/>
              <w:marTop w:val="0"/>
              <w:marBottom w:val="0"/>
              <w:divBdr>
                <w:top w:val="none" w:sz="0" w:space="0" w:color="auto"/>
                <w:left w:val="none" w:sz="0" w:space="0" w:color="auto"/>
                <w:bottom w:val="none" w:sz="0" w:space="0" w:color="auto"/>
                <w:right w:val="none" w:sz="0" w:space="0" w:color="auto"/>
              </w:divBdr>
              <w:divsChild>
                <w:div w:id="697967994">
                  <w:marLeft w:val="0"/>
                  <w:marRight w:val="0"/>
                  <w:marTop w:val="0"/>
                  <w:marBottom w:val="0"/>
                  <w:divBdr>
                    <w:top w:val="none" w:sz="0" w:space="0" w:color="auto"/>
                    <w:left w:val="none" w:sz="0" w:space="0" w:color="auto"/>
                    <w:bottom w:val="none" w:sz="0" w:space="0" w:color="auto"/>
                    <w:right w:val="none" w:sz="0" w:space="0" w:color="auto"/>
                  </w:divBdr>
                  <w:divsChild>
                    <w:div w:id="1231037497">
                      <w:marLeft w:val="0"/>
                      <w:marRight w:val="0"/>
                      <w:marTop w:val="0"/>
                      <w:marBottom w:val="0"/>
                      <w:divBdr>
                        <w:top w:val="none" w:sz="0" w:space="0" w:color="auto"/>
                        <w:left w:val="none" w:sz="0" w:space="0" w:color="auto"/>
                        <w:bottom w:val="none" w:sz="0" w:space="0" w:color="auto"/>
                        <w:right w:val="none" w:sz="0" w:space="0" w:color="auto"/>
                      </w:divBdr>
                      <w:divsChild>
                        <w:div w:id="936065196">
                          <w:marLeft w:val="0"/>
                          <w:marRight w:val="0"/>
                          <w:marTop w:val="0"/>
                          <w:marBottom w:val="0"/>
                          <w:divBdr>
                            <w:top w:val="none" w:sz="0" w:space="0" w:color="auto"/>
                            <w:left w:val="none" w:sz="0" w:space="0" w:color="auto"/>
                            <w:bottom w:val="none" w:sz="0" w:space="0" w:color="auto"/>
                            <w:right w:val="none" w:sz="0" w:space="0" w:color="auto"/>
                          </w:divBdr>
                          <w:divsChild>
                            <w:div w:id="1576629174">
                              <w:marLeft w:val="0"/>
                              <w:marRight w:val="0"/>
                              <w:marTop w:val="0"/>
                              <w:marBottom w:val="0"/>
                              <w:divBdr>
                                <w:top w:val="none" w:sz="0" w:space="0" w:color="auto"/>
                                <w:left w:val="none" w:sz="0" w:space="0" w:color="auto"/>
                                <w:bottom w:val="none" w:sz="0" w:space="0" w:color="auto"/>
                                <w:right w:val="none" w:sz="0" w:space="0" w:color="auto"/>
                              </w:divBdr>
                              <w:divsChild>
                                <w:div w:id="730466030">
                                  <w:marLeft w:val="0"/>
                                  <w:marRight w:val="0"/>
                                  <w:marTop w:val="0"/>
                                  <w:marBottom w:val="0"/>
                                  <w:divBdr>
                                    <w:top w:val="none" w:sz="0" w:space="0" w:color="auto"/>
                                    <w:left w:val="none" w:sz="0" w:space="0" w:color="auto"/>
                                    <w:bottom w:val="none" w:sz="0" w:space="0" w:color="auto"/>
                                    <w:right w:val="none" w:sz="0" w:space="0" w:color="auto"/>
                                  </w:divBdr>
                                  <w:divsChild>
                                    <w:div w:id="2137871437">
                                      <w:marLeft w:val="0"/>
                                      <w:marRight w:val="0"/>
                                      <w:marTop w:val="0"/>
                                      <w:marBottom w:val="0"/>
                                      <w:divBdr>
                                        <w:top w:val="none" w:sz="0" w:space="0" w:color="auto"/>
                                        <w:left w:val="none" w:sz="0" w:space="0" w:color="auto"/>
                                        <w:bottom w:val="none" w:sz="0" w:space="0" w:color="auto"/>
                                        <w:right w:val="none" w:sz="0" w:space="0" w:color="auto"/>
                                      </w:divBdr>
                                      <w:divsChild>
                                        <w:div w:id="1242564628">
                                          <w:marLeft w:val="0"/>
                                          <w:marRight w:val="0"/>
                                          <w:marTop w:val="0"/>
                                          <w:marBottom w:val="0"/>
                                          <w:divBdr>
                                            <w:top w:val="none" w:sz="0" w:space="0" w:color="auto"/>
                                            <w:left w:val="none" w:sz="0" w:space="0" w:color="auto"/>
                                            <w:bottom w:val="none" w:sz="0" w:space="0" w:color="auto"/>
                                            <w:right w:val="none" w:sz="0" w:space="0" w:color="auto"/>
                                          </w:divBdr>
                                          <w:divsChild>
                                            <w:div w:id="650406020">
                                              <w:marLeft w:val="0"/>
                                              <w:marRight w:val="0"/>
                                              <w:marTop w:val="0"/>
                                              <w:marBottom w:val="0"/>
                                              <w:divBdr>
                                                <w:top w:val="none" w:sz="0" w:space="0" w:color="auto"/>
                                                <w:left w:val="none" w:sz="0" w:space="0" w:color="auto"/>
                                                <w:bottom w:val="none" w:sz="0" w:space="0" w:color="auto"/>
                                                <w:right w:val="none" w:sz="0" w:space="0" w:color="auto"/>
                                              </w:divBdr>
                                              <w:divsChild>
                                                <w:div w:id="231501633">
                                                  <w:marLeft w:val="0"/>
                                                  <w:marRight w:val="0"/>
                                                  <w:marTop w:val="0"/>
                                                  <w:marBottom w:val="0"/>
                                                  <w:divBdr>
                                                    <w:top w:val="none" w:sz="0" w:space="0" w:color="auto"/>
                                                    <w:left w:val="none" w:sz="0" w:space="0" w:color="auto"/>
                                                    <w:bottom w:val="none" w:sz="0" w:space="0" w:color="auto"/>
                                                    <w:right w:val="none" w:sz="0" w:space="0" w:color="auto"/>
                                                  </w:divBdr>
                                                  <w:divsChild>
                                                    <w:div w:id="1941522184">
                                                      <w:marLeft w:val="0"/>
                                                      <w:marRight w:val="0"/>
                                                      <w:marTop w:val="0"/>
                                                      <w:marBottom w:val="0"/>
                                                      <w:divBdr>
                                                        <w:top w:val="none" w:sz="0" w:space="0" w:color="auto"/>
                                                        <w:left w:val="none" w:sz="0" w:space="0" w:color="auto"/>
                                                        <w:bottom w:val="none" w:sz="0" w:space="0" w:color="auto"/>
                                                        <w:right w:val="none" w:sz="0" w:space="0" w:color="auto"/>
                                                      </w:divBdr>
                                                      <w:divsChild>
                                                        <w:div w:id="7500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56739">
          <w:marLeft w:val="0"/>
          <w:marRight w:val="0"/>
          <w:marTop w:val="0"/>
          <w:marBottom w:val="0"/>
          <w:divBdr>
            <w:top w:val="none" w:sz="0" w:space="0" w:color="auto"/>
            <w:left w:val="none" w:sz="0" w:space="0" w:color="auto"/>
            <w:bottom w:val="none" w:sz="0" w:space="0" w:color="auto"/>
            <w:right w:val="none" w:sz="0" w:space="0" w:color="auto"/>
          </w:divBdr>
          <w:divsChild>
            <w:div w:id="648944966">
              <w:marLeft w:val="0"/>
              <w:marRight w:val="0"/>
              <w:marTop w:val="0"/>
              <w:marBottom w:val="0"/>
              <w:divBdr>
                <w:top w:val="none" w:sz="0" w:space="0" w:color="auto"/>
                <w:left w:val="none" w:sz="0" w:space="0" w:color="auto"/>
                <w:bottom w:val="none" w:sz="0" w:space="0" w:color="auto"/>
                <w:right w:val="none" w:sz="0" w:space="0" w:color="auto"/>
              </w:divBdr>
              <w:divsChild>
                <w:div w:id="319770313">
                  <w:marLeft w:val="0"/>
                  <w:marRight w:val="0"/>
                  <w:marTop w:val="0"/>
                  <w:marBottom w:val="0"/>
                  <w:divBdr>
                    <w:top w:val="none" w:sz="0" w:space="0" w:color="auto"/>
                    <w:left w:val="none" w:sz="0" w:space="0" w:color="auto"/>
                    <w:bottom w:val="none" w:sz="0" w:space="0" w:color="auto"/>
                    <w:right w:val="none" w:sz="0" w:space="0" w:color="auto"/>
                  </w:divBdr>
                  <w:divsChild>
                    <w:div w:id="1615095509">
                      <w:marLeft w:val="0"/>
                      <w:marRight w:val="0"/>
                      <w:marTop w:val="0"/>
                      <w:marBottom w:val="0"/>
                      <w:divBdr>
                        <w:top w:val="none" w:sz="0" w:space="0" w:color="auto"/>
                        <w:left w:val="none" w:sz="0" w:space="0" w:color="auto"/>
                        <w:bottom w:val="none" w:sz="0" w:space="0" w:color="auto"/>
                        <w:right w:val="none" w:sz="0" w:space="0" w:color="auto"/>
                      </w:divBdr>
                      <w:divsChild>
                        <w:div w:id="372464409">
                          <w:marLeft w:val="0"/>
                          <w:marRight w:val="0"/>
                          <w:marTop w:val="0"/>
                          <w:marBottom w:val="0"/>
                          <w:divBdr>
                            <w:top w:val="none" w:sz="0" w:space="0" w:color="auto"/>
                            <w:left w:val="none" w:sz="0" w:space="0" w:color="auto"/>
                            <w:bottom w:val="none" w:sz="0" w:space="0" w:color="auto"/>
                            <w:right w:val="none" w:sz="0" w:space="0" w:color="auto"/>
                          </w:divBdr>
                          <w:divsChild>
                            <w:div w:id="115877955">
                              <w:marLeft w:val="0"/>
                              <w:marRight w:val="0"/>
                              <w:marTop w:val="0"/>
                              <w:marBottom w:val="0"/>
                              <w:divBdr>
                                <w:top w:val="none" w:sz="0" w:space="0" w:color="auto"/>
                                <w:left w:val="none" w:sz="0" w:space="0" w:color="auto"/>
                                <w:bottom w:val="none" w:sz="0" w:space="0" w:color="auto"/>
                                <w:right w:val="none" w:sz="0" w:space="0" w:color="auto"/>
                              </w:divBdr>
                              <w:divsChild>
                                <w:div w:id="1844196566">
                                  <w:marLeft w:val="0"/>
                                  <w:marRight w:val="0"/>
                                  <w:marTop w:val="0"/>
                                  <w:marBottom w:val="0"/>
                                  <w:divBdr>
                                    <w:top w:val="none" w:sz="0" w:space="0" w:color="auto"/>
                                    <w:left w:val="none" w:sz="0" w:space="0" w:color="auto"/>
                                    <w:bottom w:val="none" w:sz="0" w:space="0" w:color="auto"/>
                                    <w:right w:val="none" w:sz="0" w:space="0" w:color="auto"/>
                                  </w:divBdr>
                                  <w:divsChild>
                                    <w:div w:id="364406307">
                                      <w:marLeft w:val="0"/>
                                      <w:marRight w:val="0"/>
                                      <w:marTop w:val="0"/>
                                      <w:marBottom w:val="0"/>
                                      <w:divBdr>
                                        <w:top w:val="none" w:sz="0" w:space="0" w:color="auto"/>
                                        <w:left w:val="none" w:sz="0" w:space="0" w:color="auto"/>
                                        <w:bottom w:val="none" w:sz="0" w:space="0" w:color="auto"/>
                                        <w:right w:val="none" w:sz="0" w:space="0" w:color="auto"/>
                                      </w:divBdr>
                                      <w:divsChild>
                                        <w:div w:id="1464428188">
                                          <w:marLeft w:val="0"/>
                                          <w:marRight w:val="0"/>
                                          <w:marTop w:val="0"/>
                                          <w:marBottom w:val="0"/>
                                          <w:divBdr>
                                            <w:top w:val="none" w:sz="0" w:space="0" w:color="auto"/>
                                            <w:left w:val="none" w:sz="0" w:space="0" w:color="auto"/>
                                            <w:bottom w:val="none" w:sz="0" w:space="0" w:color="auto"/>
                                            <w:right w:val="none" w:sz="0" w:space="0" w:color="auto"/>
                                          </w:divBdr>
                                          <w:divsChild>
                                            <w:div w:id="623275291">
                                              <w:marLeft w:val="0"/>
                                              <w:marRight w:val="0"/>
                                              <w:marTop w:val="0"/>
                                              <w:marBottom w:val="0"/>
                                              <w:divBdr>
                                                <w:top w:val="none" w:sz="0" w:space="0" w:color="auto"/>
                                                <w:left w:val="none" w:sz="0" w:space="0" w:color="auto"/>
                                                <w:bottom w:val="none" w:sz="0" w:space="0" w:color="auto"/>
                                                <w:right w:val="none" w:sz="0" w:space="0" w:color="auto"/>
                                              </w:divBdr>
                                              <w:divsChild>
                                                <w:div w:id="860705705">
                                                  <w:marLeft w:val="0"/>
                                                  <w:marRight w:val="0"/>
                                                  <w:marTop w:val="0"/>
                                                  <w:marBottom w:val="0"/>
                                                  <w:divBdr>
                                                    <w:top w:val="none" w:sz="0" w:space="0" w:color="auto"/>
                                                    <w:left w:val="none" w:sz="0" w:space="0" w:color="auto"/>
                                                    <w:bottom w:val="none" w:sz="0" w:space="0" w:color="auto"/>
                                                    <w:right w:val="none" w:sz="0" w:space="0" w:color="auto"/>
                                                  </w:divBdr>
                                                  <w:divsChild>
                                                    <w:div w:id="272245120">
                                                      <w:marLeft w:val="0"/>
                                                      <w:marRight w:val="0"/>
                                                      <w:marTop w:val="0"/>
                                                      <w:marBottom w:val="0"/>
                                                      <w:divBdr>
                                                        <w:top w:val="none" w:sz="0" w:space="0" w:color="auto"/>
                                                        <w:left w:val="none" w:sz="0" w:space="0" w:color="auto"/>
                                                        <w:bottom w:val="none" w:sz="0" w:space="0" w:color="auto"/>
                                                        <w:right w:val="none" w:sz="0" w:space="0" w:color="auto"/>
                                                      </w:divBdr>
                                                      <w:divsChild>
                                                        <w:div w:id="2690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995097">
          <w:marLeft w:val="0"/>
          <w:marRight w:val="0"/>
          <w:marTop w:val="0"/>
          <w:marBottom w:val="0"/>
          <w:divBdr>
            <w:top w:val="none" w:sz="0" w:space="0" w:color="auto"/>
            <w:left w:val="none" w:sz="0" w:space="0" w:color="auto"/>
            <w:bottom w:val="none" w:sz="0" w:space="0" w:color="auto"/>
            <w:right w:val="none" w:sz="0" w:space="0" w:color="auto"/>
          </w:divBdr>
          <w:divsChild>
            <w:div w:id="153378695">
              <w:marLeft w:val="0"/>
              <w:marRight w:val="0"/>
              <w:marTop w:val="0"/>
              <w:marBottom w:val="0"/>
              <w:divBdr>
                <w:top w:val="none" w:sz="0" w:space="0" w:color="auto"/>
                <w:left w:val="none" w:sz="0" w:space="0" w:color="auto"/>
                <w:bottom w:val="none" w:sz="0" w:space="0" w:color="auto"/>
                <w:right w:val="none" w:sz="0" w:space="0" w:color="auto"/>
              </w:divBdr>
              <w:divsChild>
                <w:div w:id="32388026">
                  <w:marLeft w:val="0"/>
                  <w:marRight w:val="0"/>
                  <w:marTop w:val="0"/>
                  <w:marBottom w:val="0"/>
                  <w:divBdr>
                    <w:top w:val="none" w:sz="0" w:space="0" w:color="auto"/>
                    <w:left w:val="none" w:sz="0" w:space="0" w:color="auto"/>
                    <w:bottom w:val="none" w:sz="0" w:space="0" w:color="auto"/>
                    <w:right w:val="none" w:sz="0" w:space="0" w:color="auto"/>
                  </w:divBdr>
                  <w:divsChild>
                    <w:div w:id="321131034">
                      <w:marLeft w:val="0"/>
                      <w:marRight w:val="0"/>
                      <w:marTop w:val="0"/>
                      <w:marBottom w:val="0"/>
                      <w:divBdr>
                        <w:top w:val="none" w:sz="0" w:space="0" w:color="auto"/>
                        <w:left w:val="none" w:sz="0" w:space="0" w:color="auto"/>
                        <w:bottom w:val="none" w:sz="0" w:space="0" w:color="auto"/>
                        <w:right w:val="none" w:sz="0" w:space="0" w:color="auto"/>
                      </w:divBdr>
                      <w:divsChild>
                        <w:div w:id="1900747535">
                          <w:marLeft w:val="0"/>
                          <w:marRight w:val="0"/>
                          <w:marTop w:val="0"/>
                          <w:marBottom w:val="0"/>
                          <w:divBdr>
                            <w:top w:val="none" w:sz="0" w:space="0" w:color="auto"/>
                            <w:left w:val="none" w:sz="0" w:space="0" w:color="auto"/>
                            <w:bottom w:val="none" w:sz="0" w:space="0" w:color="auto"/>
                            <w:right w:val="none" w:sz="0" w:space="0" w:color="auto"/>
                          </w:divBdr>
                          <w:divsChild>
                            <w:div w:id="2011062562">
                              <w:marLeft w:val="0"/>
                              <w:marRight w:val="0"/>
                              <w:marTop w:val="0"/>
                              <w:marBottom w:val="0"/>
                              <w:divBdr>
                                <w:top w:val="none" w:sz="0" w:space="0" w:color="auto"/>
                                <w:left w:val="none" w:sz="0" w:space="0" w:color="auto"/>
                                <w:bottom w:val="none" w:sz="0" w:space="0" w:color="auto"/>
                                <w:right w:val="none" w:sz="0" w:space="0" w:color="auto"/>
                              </w:divBdr>
                              <w:divsChild>
                                <w:div w:id="468404309">
                                  <w:marLeft w:val="0"/>
                                  <w:marRight w:val="0"/>
                                  <w:marTop w:val="0"/>
                                  <w:marBottom w:val="0"/>
                                  <w:divBdr>
                                    <w:top w:val="none" w:sz="0" w:space="0" w:color="auto"/>
                                    <w:left w:val="none" w:sz="0" w:space="0" w:color="auto"/>
                                    <w:bottom w:val="none" w:sz="0" w:space="0" w:color="auto"/>
                                    <w:right w:val="none" w:sz="0" w:space="0" w:color="auto"/>
                                  </w:divBdr>
                                  <w:divsChild>
                                    <w:div w:id="1026633315">
                                      <w:marLeft w:val="0"/>
                                      <w:marRight w:val="0"/>
                                      <w:marTop w:val="0"/>
                                      <w:marBottom w:val="0"/>
                                      <w:divBdr>
                                        <w:top w:val="none" w:sz="0" w:space="0" w:color="auto"/>
                                        <w:left w:val="none" w:sz="0" w:space="0" w:color="auto"/>
                                        <w:bottom w:val="none" w:sz="0" w:space="0" w:color="auto"/>
                                        <w:right w:val="none" w:sz="0" w:space="0" w:color="auto"/>
                                      </w:divBdr>
                                      <w:divsChild>
                                        <w:div w:id="617758536">
                                          <w:marLeft w:val="0"/>
                                          <w:marRight w:val="0"/>
                                          <w:marTop w:val="0"/>
                                          <w:marBottom w:val="0"/>
                                          <w:divBdr>
                                            <w:top w:val="none" w:sz="0" w:space="0" w:color="auto"/>
                                            <w:left w:val="none" w:sz="0" w:space="0" w:color="auto"/>
                                            <w:bottom w:val="none" w:sz="0" w:space="0" w:color="auto"/>
                                            <w:right w:val="none" w:sz="0" w:space="0" w:color="auto"/>
                                          </w:divBdr>
                                          <w:divsChild>
                                            <w:div w:id="302932803">
                                              <w:marLeft w:val="0"/>
                                              <w:marRight w:val="0"/>
                                              <w:marTop w:val="0"/>
                                              <w:marBottom w:val="0"/>
                                              <w:divBdr>
                                                <w:top w:val="none" w:sz="0" w:space="0" w:color="auto"/>
                                                <w:left w:val="none" w:sz="0" w:space="0" w:color="auto"/>
                                                <w:bottom w:val="none" w:sz="0" w:space="0" w:color="auto"/>
                                                <w:right w:val="none" w:sz="0" w:space="0" w:color="auto"/>
                                              </w:divBdr>
                                              <w:divsChild>
                                                <w:div w:id="1454013002">
                                                  <w:marLeft w:val="0"/>
                                                  <w:marRight w:val="0"/>
                                                  <w:marTop w:val="0"/>
                                                  <w:marBottom w:val="0"/>
                                                  <w:divBdr>
                                                    <w:top w:val="none" w:sz="0" w:space="0" w:color="auto"/>
                                                    <w:left w:val="none" w:sz="0" w:space="0" w:color="auto"/>
                                                    <w:bottom w:val="none" w:sz="0" w:space="0" w:color="auto"/>
                                                    <w:right w:val="none" w:sz="0" w:space="0" w:color="auto"/>
                                                  </w:divBdr>
                                                  <w:divsChild>
                                                    <w:div w:id="1954440802">
                                                      <w:marLeft w:val="0"/>
                                                      <w:marRight w:val="0"/>
                                                      <w:marTop w:val="0"/>
                                                      <w:marBottom w:val="0"/>
                                                      <w:divBdr>
                                                        <w:top w:val="none" w:sz="0" w:space="0" w:color="auto"/>
                                                        <w:left w:val="none" w:sz="0" w:space="0" w:color="auto"/>
                                                        <w:bottom w:val="none" w:sz="0" w:space="0" w:color="auto"/>
                                                        <w:right w:val="none" w:sz="0" w:space="0" w:color="auto"/>
                                                      </w:divBdr>
                                                      <w:divsChild>
                                                        <w:div w:id="1758479951">
                                                          <w:marLeft w:val="0"/>
                                                          <w:marRight w:val="0"/>
                                                          <w:marTop w:val="0"/>
                                                          <w:marBottom w:val="0"/>
                                                          <w:divBdr>
                                                            <w:top w:val="none" w:sz="0" w:space="0" w:color="auto"/>
                                                            <w:left w:val="none" w:sz="0" w:space="0" w:color="auto"/>
                                                            <w:bottom w:val="none" w:sz="0" w:space="0" w:color="auto"/>
                                                            <w:right w:val="none" w:sz="0" w:space="0" w:color="auto"/>
                                                          </w:divBdr>
                                                          <w:divsChild>
                                                            <w:div w:id="3636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121845">
          <w:marLeft w:val="0"/>
          <w:marRight w:val="0"/>
          <w:marTop w:val="0"/>
          <w:marBottom w:val="0"/>
          <w:divBdr>
            <w:top w:val="none" w:sz="0" w:space="0" w:color="auto"/>
            <w:left w:val="none" w:sz="0" w:space="0" w:color="auto"/>
            <w:bottom w:val="none" w:sz="0" w:space="0" w:color="auto"/>
            <w:right w:val="none" w:sz="0" w:space="0" w:color="auto"/>
          </w:divBdr>
          <w:divsChild>
            <w:div w:id="1076560962">
              <w:marLeft w:val="0"/>
              <w:marRight w:val="0"/>
              <w:marTop w:val="0"/>
              <w:marBottom w:val="0"/>
              <w:divBdr>
                <w:top w:val="none" w:sz="0" w:space="0" w:color="auto"/>
                <w:left w:val="none" w:sz="0" w:space="0" w:color="auto"/>
                <w:bottom w:val="none" w:sz="0" w:space="0" w:color="auto"/>
                <w:right w:val="none" w:sz="0" w:space="0" w:color="auto"/>
              </w:divBdr>
              <w:divsChild>
                <w:div w:id="865826175">
                  <w:marLeft w:val="0"/>
                  <w:marRight w:val="0"/>
                  <w:marTop w:val="0"/>
                  <w:marBottom w:val="0"/>
                  <w:divBdr>
                    <w:top w:val="none" w:sz="0" w:space="0" w:color="auto"/>
                    <w:left w:val="none" w:sz="0" w:space="0" w:color="auto"/>
                    <w:bottom w:val="none" w:sz="0" w:space="0" w:color="auto"/>
                    <w:right w:val="none" w:sz="0" w:space="0" w:color="auto"/>
                  </w:divBdr>
                  <w:divsChild>
                    <w:div w:id="487482963">
                      <w:marLeft w:val="0"/>
                      <w:marRight w:val="0"/>
                      <w:marTop w:val="0"/>
                      <w:marBottom w:val="0"/>
                      <w:divBdr>
                        <w:top w:val="none" w:sz="0" w:space="0" w:color="auto"/>
                        <w:left w:val="none" w:sz="0" w:space="0" w:color="auto"/>
                        <w:bottom w:val="none" w:sz="0" w:space="0" w:color="auto"/>
                        <w:right w:val="none" w:sz="0" w:space="0" w:color="auto"/>
                      </w:divBdr>
                      <w:divsChild>
                        <w:div w:id="2046515774">
                          <w:marLeft w:val="0"/>
                          <w:marRight w:val="0"/>
                          <w:marTop w:val="0"/>
                          <w:marBottom w:val="0"/>
                          <w:divBdr>
                            <w:top w:val="none" w:sz="0" w:space="0" w:color="auto"/>
                            <w:left w:val="none" w:sz="0" w:space="0" w:color="auto"/>
                            <w:bottom w:val="none" w:sz="0" w:space="0" w:color="auto"/>
                            <w:right w:val="none" w:sz="0" w:space="0" w:color="auto"/>
                          </w:divBdr>
                          <w:divsChild>
                            <w:div w:id="67582166">
                              <w:marLeft w:val="0"/>
                              <w:marRight w:val="0"/>
                              <w:marTop w:val="0"/>
                              <w:marBottom w:val="0"/>
                              <w:divBdr>
                                <w:top w:val="none" w:sz="0" w:space="0" w:color="auto"/>
                                <w:left w:val="none" w:sz="0" w:space="0" w:color="auto"/>
                                <w:bottom w:val="none" w:sz="0" w:space="0" w:color="auto"/>
                                <w:right w:val="none" w:sz="0" w:space="0" w:color="auto"/>
                              </w:divBdr>
                              <w:divsChild>
                                <w:div w:id="2083794293">
                                  <w:marLeft w:val="0"/>
                                  <w:marRight w:val="0"/>
                                  <w:marTop w:val="0"/>
                                  <w:marBottom w:val="0"/>
                                  <w:divBdr>
                                    <w:top w:val="none" w:sz="0" w:space="0" w:color="auto"/>
                                    <w:left w:val="none" w:sz="0" w:space="0" w:color="auto"/>
                                    <w:bottom w:val="none" w:sz="0" w:space="0" w:color="auto"/>
                                    <w:right w:val="none" w:sz="0" w:space="0" w:color="auto"/>
                                  </w:divBdr>
                                  <w:divsChild>
                                    <w:div w:id="746000872">
                                      <w:marLeft w:val="0"/>
                                      <w:marRight w:val="0"/>
                                      <w:marTop w:val="0"/>
                                      <w:marBottom w:val="0"/>
                                      <w:divBdr>
                                        <w:top w:val="none" w:sz="0" w:space="0" w:color="auto"/>
                                        <w:left w:val="none" w:sz="0" w:space="0" w:color="auto"/>
                                        <w:bottom w:val="none" w:sz="0" w:space="0" w:color="auto"/>
                                        <w:right w:val="none" w:sz="0" w:space="0" w:color="auto"/>
                                      </w:divBdr>
                                      <w:divsChild>
                                        <w:div w:id="984352956">
                                          <w:marLeft w:val="0"/>
                                          <w:marRight w:val="0"/>
                                          <w:marTop w:val="0"/>
                                          <w:marBottom w:val="0"/>
                                          <w:divBdr>
                                            <w:top w:val="none" w:sz="0" w:space="0" w:color="auto"/>
                                            <w:left w:val="none" w:sz="0" w:space="0" w:color="auto"/>
                                            <w:bottom w:val="none" w:sz="0" w:space="0" w:color="auto"/>
                                            <w:right w:val="none" w:sz="0" w:space="0" w:color="auto"/>
                                          </w:divBdr>
                                          <w:divsChild>
                                            <w:div w:id="2143158710">
                                              <w:marLeft w:val="0"/>
                                              <w:marRight w:val="0"/>
                                              <w:marTop w:val="0"/>
                                              <w:marBottom w:val="0"/>
                                              <w:divBdr>
                                                <w:top w:val="none" w:sz="0" w:space="0" w:color="auto"/>
                                                <w:left w:val="none" w:sz="0" w:space="0" w:color="auto"/>
                                                <w:bottom w:val="none" w:sz="0" w:space="0" w:color="auto"/>
                                                <w:right w:val="none" w:sz="0" w:space="0" w:color="auto"/>
                                              </w:divBdr>
                                              <w:divsChild>
                                                <w:div w:id="1885217337">
                                                  <w:marLeft w:val="0"/>
                                                  <w:marRight w:val="0"/>
                                                  <w:marTop w:val="0"/>
                                                  <w:marBottom w:val="0"/>
                                                  <w:divBdr>
                                                    <w:top w:val="none" w:sz="0" w:space="0" w:color="auto"/>
                                                    <w:left w:val="none" w:sz="0" w:space="0" w:color="auto"/>
                                                    <w:bottom w:val="none" w:sz="0" w:space="0" w:color="auto"/>
                                                    <w:right w:val="none" w:sz="0" w:space="0" w:color="auto"/>
                                                  </w:divBdr>
                                                  <w:divsChild>
                                                    <w:div w:id="219823912">
                                                      <w:marLeft w:val="0"/>
                                                      <w:marRight w:val="0"/>
                                                      <w:marTop w:val="0"/>
                                                      <w:marBottom w:val="0"/>
                                                      <w:divBdr>
                                                        <w:top w:val="none" w:sz="0" w:space="0" w:color="auto"/>
                                                        <w:left w:val="none" w:sz="0" w:space="0" w:color="auto"/>
                                                        <w:bottom w:val="none" w:sz="0" w:space="0" w:color="auto"/>
                                                        <w:right w:val="none" w:sz="0" w:space="0" w:color="auto"/>
                                                      </w:divBdr>
                                                      <w:divsChild>
                                                        <w:div w:id="1276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840929">
          <w:marLeft w:val="0"/>
          <w:marRight w:val="0"/>
          <w:marTop w:val="0"/>
          <w:marBottom w:val="0"/>
          <w:divBdr>
            <w:top w:val="none" w:sz="0" w:space="0" w:color="auto"/>
            <w:left w:val="none" w:sz="0" w:space="0" w:color="auto"/>
            <w:bottom w:val="none" w:sz="0" w:space="0" w:color="auto"/>
            <w:right w:val="none" w:sz="0" w:space="0" w:color="auto"/>
          </w:divBdr>
          <w:divsChild>
            <w:div w:id="586961729">
              <w:marLeft w:val="0"/>
              <w:marRight w:val="0"/>
              <w:marTop w:val="0"/>
              <w:marBottom w:val="0"/>
              <w:divBdr>
                <w:top w:val="none" w:sz="0" w:space="0" w:color="auto"/>
                <w:left w:val="none" w:sz="0" w:space="0" w:color="auto"/>
                <w:bottom w:val="none" w:sz="0" w:space="0" w:color="auto"/>
                <w:right w:val="none" w:sz="0" w:space="0" w:color="auto"/>
              </w:divBdr>
              <w:divsChild>
                <w:div w:id="813180511">
                  <w:marLeft w:val="0"/>
                  <w:marRight w:val="0"/>
                  <w:marTop w:val="0"/>
                  <w:marBottom w:val="0"/>
                  <w:divBdr>
                    <w:top w:val="none" w:sz="0" w:space="0" w:color="auto"/>
                    <w:left w:val="none" w:sz="0" w:space="0" w:color="auto"/>
                    <w:bottom w:val="none" w:sz="0" w:space="0" w:color="auto"/>
                    <w:right w:val="none" w:sz="0" w:space="0" w:color="auto"/>
                  </w:divBdr>
                  <w:divsChild>
                    <w:div w:id="1205218575">
                      <w:marLeft w:val="0"/>
                      <w:marRight w:val="0"/>
                      <w:marTop w:val="0"/>
                      <w:marBottom w:val="0"/>
                      <w:divBdr>
                        <w:top w:val="none" w:sz="0" w:space="0" w:color="auto"/>
                        <w:left w:val="none" w:sz="0" w:space="0" w:color="auto"/>
                        <w:bottom w:val="none" w:sz="0" w:space="0" w:color="auto"/>
                        <w:right w:val="none" w:sz="0" w:space="0" w:color="auto"/>
                      </w:divBdr>
                      <w:divsChild>
                        <w:div w:id="453446615">
                          <w:marLeft w:val="0"/>
                          <w:marRight w:val="0"/>
                          <w:marTop w:val="0"/>
                          <w:marBottom w:val="0"/>
                          <w:divBdr>
                            <w:top w:val="none" w:sz="0" w:space="0" w:color="auto"/>
                            <w:left w:val="none" w:sz="0" w:space="0" w:color="auto"/>
                            <w:bottom w:val="none" w:sz="0" w:space="0" w:color="auto"/>
                            <w:right w:val="none" w:sz="0" w:space="0" w:color="auto"/>
                          </w:divBdr>
                          <w:divsChild>
                            <w:div w:id="1290169169">
                              <w:marLeft w:val="0"/>
                              <w:marRight w:val="0"/>
                              <w:marTop w:val="0"/>
                              <w:marBottom w:val="0"/>
                              <w:divBdr>
                                <w:top w:val="none" w:sz="0" w:space="0" w:color="auto"/>
                                <w:left w:val="none" w:sz="0" w:space="0" w:color="auto"/>
                                <w:bottom w:val="none" w:sz="0" w:space="0" w:color="auto"/>
                                <w:right w:val="none" w:sz="0" w:space="0" w:color="auto"/>
                              </w:divBdr>
                              <w:divsChild>
                                <w:div w:id="12734738">
                                  <w:marLeft w:val="0"/>
                                  <w:marRight w:val="0"/>
                                  <w:marTop w:val="0"/>
                                  <w:marBottom w:val="0"/>
                                  <w:divBdr>
                                    <w:top w:val="none" w:sz="0" w:space="0" w:color="auto"/>
                                    <w:left w:val="none" w:sz="0" w:space="0" w:color="auto"/>
                                    <w:bottom w:val="none" w:sz="0" w:space="0" w:color="auto"/>
                                    <w:right w:val="none" w:sz="0" w:space="0" w:color="auto"/>
                                  </w:divBdr>
                                  <w:divsChild>
                                    <w:div w:id="233203699">
                                      <w:marLeft w:val="0"/>
                                      <w:marRight w:val="0"/>
                                      <w:marTop w:val="0"/>
                                      <w:marBottom w:val="0"/>
                                      <w:divBdr>
                                        <w:top w:val="none" w:sz="0" w:space="0" w:color="auto"/>
                                        <w:left w:val="none" w:sz="0" w:space="0" w:color="auto"/>
                                        <w:bottom w:val="none" w:sz="0" w:space="0" w:color="auto"/>
                                        <w:right w:val="none" w:sz="0" w:space="0" w:color="auto"/>
                                      </w:divBdr>
                                      <w:divsChild>
                                        <w:div w:id="1516923321">
                                          <w:marLeft w:val="0"/>
                                          <w:marRight w:val="0"/>
                                          <w:marTop w:val="0"/>
                                          <w:marBottom w:val="0"/>
                                          <w:divBdr>
                                            <w:top w:val="none" w:sz="0" w:space="0" w:color="auto"/>
                                            <w:left w:val="none" w:sz="0" w:space="0" w:color="auto"/>
                                            <w:bottom w:val="none" w:sz="0" w:space="0" w:color="auto"/>
                                            <w:right w:val="none" w:sz="0" w:space="0" w:color="auto"/>
                                          </w:divBdr>
                                          <w:divsChild>
                                            <w:div w:id="2133864200">
                                              <w:marLeft w:val="0"/>
                                              <w:marRight w:val="0"/>
                                              <w:marTop w:val="0"/>
                                              <w:marBottom w:val="0"/>
                                              <w:divBdr>
                                                <w:top w:val="none" w:sz="0" w:space="0" w:color="auto"/>
                                                <w:left w:val="none" w:sz="0" w:space="0" w:color="auto"/>
                                                <w:bottom w:val="none" w:sz="0" w:space="0" w:color="auto"/>
                                                <w:right w:val="none" w:sz="0" w:space="0" w:color="auto"/>
                                              </w:divBdr>
                                              <w:divsChild>
                                                <w:div w:id="710227051">
                                                  <w:marLeft w:val="0"/>
                                                  <w:marRight w:val="0"/>
                                                  <w:marTop w:val="0"/>
                                                  <w:marBottom w:val="0"/>
                                                  <w:divBdr>
                                                    <w:top w:val="none" w:sz="0" w:space="0" w:color="auto"/>
                                                    <w:left w:val="none" w:sz="0" w:space="0" w:color="auto"/>
                                                    <w:bottom w:val="none" w:sz="0" w:space="0" w:color="auto"/>
                                                    <w:right w:val="none" w:sz="0" w:space="0" w:color="auto"/>
                                                  </w:divBdr>
                                                  <w:divsChild>
                                                    <w:div w:id="1749694549">
                                                      <w:marLeft w:val="0"/>
                                                      <w:marRight w:val="0"/>
                                                      <w:marTop w:val="0"/>
                                                      <w:marBottom w:val="0"/>
                                                      <w:divBdr>
                                                        <w:top w:val="none" w:sz="0" w:space="0" w:color="auto"/>
                                                        <w:left w:val="none" w:sz="0" w:space="0" w:color="auto"/>
                                                        <w:bottom w:val="none" w:sz="0" w:space="0" w:color="auto"/>
                                                        <w:right w:val="none" w:sz="0" w:space="0" w:color="auto"/>
                                                      </w:divBdr>
                                                      <w:divsChild>
                                                        <w:div w:id="1698391844">
                                                          <w:marLeft w:val="0"/>
                                                          <w:marRight w:val="0"/>
                                                          <w:marTop w:val="0"/>
                                                          <w:marBottom w:val="0"/>
                                                          <w:divBdr>
                                                            <w:top w:val="none" w:sz="0" w:space="0" w:color="auto"/>
                                                            <w:left w:val="none" w:sz="0" w:space="0" w:color="auto"/>
                                                            <w:bottom w:val="none" w:sz="0" w:space="0" w:color="auto"/>
                                                            <w:right w:val="none" w:sz="0" w:space="0" w:color="auto"/>
                                                          </w:divBdr>
                                                          <w:divsChild>
                                                            <w:div w:id="1660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847885">
          <w:marLeft w:val="0"/>
          <w:marRight w:val="0"/>
          <w:marTop w:val="0"/>
          <w:marBottom w:val="0"/>
          <w:divBdr>
            <w:top w:val="none" w:sz="0" w:space="0" w:color="auto"/>
            <w:left w:val="none" w:sz="0" w:space="0" w:color="auto"/>
            <w:bottom w:val="none" w:sz="0" w:space="0" w:color="auto"/>
            <w:right w:val="none" w:sz="0" w:space="0" w:color="auto"/>
          </w:divBdr>
          <w:divsChild>
            <w:div w:id="1842969320">
              <w:marLeft w:val="0"/>
              <w:marRight w:val="0"/>
              <w:marTop w:val="0"/>
              <w:marBottom w:val="0"/>
              <w:divBdr>
                <w:top w:val="none" w:sz="0" w:space="0" w:color="auto"/>
                <w:left w:val="none" w:sz="0" w:space="0" w:color="auto"/>
                <w:bottom w:val="none" w:sz="0" w:space="0" w:color="auto"/>
                <w:right w:val="none" w:sz="0" w:space="0" w:color="auto"/>
              </w:divBdr>
              <w:divsChild>
                <w:div w:id="1409227030">
                  <w:marLeft w:val="0"/>
                  <w:marRight w:val="0"/>
                  <w:marTop w:val="0"/>
                  <w:marBottom w:val="0"/>
                  <w:divBdr>
                    <w:top w:val="none" w:sz="0" w:space="0" w:color="auto"/>
                    <w:left w:val="none" w:sz="0" w:space="0" w:color="auto"/>
                    <w:bottom w:val="none" w:sz="0" w:space="0" w:color="auto"/>
                    <w:right w:val="none" w:sz="0" w:space="0" w:color="auto"/>
                  </w:divBdr>
                  <w:divsChild>
                    <w:div w:id="1513765607">
                      <w:marLeft w:val="0"/>
                      <w:marRight w:val="0"/>
                      <w:marTop w:val="0"/>
                      <w:marBottom w:val="0"/>
                      <w:divBdr>
                        <w:top w:val="none" w:sz="0" w:space="0" w:color="auto"/>
                        <w:left w:val="none" w:sz="0" w:space="0" w:color="auto"/>
                        <w:bottom w:val="none" w:sz="0" w:space="0" w:color="auto"/>
                        <w:right w:val="none" w:sz="0" w:space="0" w:color="auto"/>
                      </w:divBdr>
                      <w:divsChild>
                        <w:div w:id="2127194242">
                          <w:marLeft w:val="0"/>
                          <w:marRight w:val="0"/>
                          <w:marTop w:val="0"/>
                          <w:marBottom w:val="0"/>
                          <w:divBdr>
                            <w:top w:val="none" w:sz="0" w:space="0" w:color="auto"/>
                            <w:left w:val="none" w:sz="0" w:space="0" w:color="auto"/>
                            <w:bottom w:val="none" w:sz="0" w:space="0" w:color="auto"/>
                            <w:right w:val="none" w:sz="0" w:space="0" w:color="auto"/>
                          </w:divBdr>
                          <w:divsChild>
                            <w:div w:id="363294040">
                              <w:marLeft w:val="0"/>
                              <w:marRight w:val="0"/>
                              <w:marTop w:val="0"/>
                              <w:marBottom w:val="0"/>
                              <w:divBdr>
                                <w:top w:val="none" w:sz="0" w:space="0" w:color="auto"/>
                                <w:left w:val="none" w:sz="0" w:space="0" w:color="auto"/>
                                <w:bottom w:val="none" w:sz="0" w:space="0" w:color="auto"/>
                                <w:right w:val="none" w:sz="0" w:space="0" w:color="auto"/>
                              </w:divBdr>
                              <w:divsChild>
                                <w:div w:id="1899314504">
                                  <w:marLeft w:val="0"/>
                                  <w:marRight w:val="0"/>
                                  <w:marTop w:val="0"/>
                                  <w:marBottom w:val="0"/>
                                  <w:divBdr>
                                    <w:top w:val="none" w:sz="0" w:space="0" w:color="auto"/>
                                    <w:left w:val="none" w:sz="0" w:space="0" w:color="auto"/>
                                    <w:bottom w:val="none" w:sz="0" w:space="0" w:color="auto"/>
                                    <w:right w:val="none" w:sz="0" w:space="0" w:color="auto"/>
                                  </w:divBdr>
                                  <w:divsChild>
                                    <w:div w:id="516893642">
                                      <w:marLeft w:val="0"/>
                                      <w:marRight w:val="0"/>
                                      <w:marTop w:val="0"/>
                                      <w:marBottom w:val="0"/>
                                      <w:divBdr>
                                        <w:top w:val="none" w:sz="0" w:space="0" w:color="auto"/>
                                        <w:left w:val="none" w:sz="0" w:space="0" w:color="auto"/>
                                        <w:bottom w:val="none" w:sz="0" w:space="0" w:color="auto"/>
                                        <w:right w:val="none" w:sz="0" w:space="0" w:color="auto"/>
                                      </w:divBdr>
                                      <w:divsChild>
                                        <w:div w:id="753823999">
                                          <w:marLeft w:val="0"/>
                                          <w:marRight w:val="0"/>
                                          <w:marTop w:val="0"/>
                                          <w:marBottom w:val="0"/>
                                          <w:divBdr>
                                            <w:top w:val="none" w:sz="0" w:space="0" w:color="auto"/>
                                            <w:left w:val="none" w:sz="0" w:space="0" w:color="auto"/>
                                            <w:bottom w:val="none" w:sz="0" w:space="0" w:color="auto"/>
                                            <w:right w:val="none" w:sz="0" w:space="0" w:color="auto"/>
                                          </w:divBdr>
                                          <w:divsChild>
                                            <w:div w:id="1414008617">
                                              <w:marLeft w:val="0"/>
                                              <w:marRight w:val="0"/>
                                              <w:marTop w:val="0"/>
                                              <w:marBottom w:val="0"/>
                                              <w:divBdr>
                                                <w:top w:val="none" w:sz="0" w:space="0" w:color="auto"/>
                                                <w:left w:val="none" w:sz="0" w:space="0" w:color="auto"/>
                                                <w:bottom w:val="none" w:sz="0" w:space="0" w:color="auto"/>
                                                <w:right w:val="none" w:sz="0" w:space="0" w:color="auto"/>
                                              </w:divBdr>
                                              <w:divsChild>
                                                <w:div w:id="325280450">
                                                  <w:marLeft w:val="0"/>
                                                  <w:marRight w:val="0"/>
                                                  <w:marTop w:val="0"/>
                                                  <w:marBottom w:val="0"/>
                                                  <w:divBdr>
                                                    <w:top w:val="none" w:sz="0" w:space="0" w:color="auto"/>
                                                    <w:left w:val="none" w:sz="0" w:space="0" w:color="auto"/>
                                                    <w:bottom w:val="none" w:sz="0" w:space="0" w:color="auto"/>
                                                    <w:right w:val="none" w:sz="0" w:space="0" w:color="auto"/>
                                                  </w:divBdr>
                                                  <w:divsChild>
                                                    <w:div w:id="221451249">
                                                      <w:marLeft w:val="0"/>
                                                      <w:marRight w:val="0"/>
                                                      <w:marTop w:val="0"/>
                                                      <w:marBottom w:val="0"/>
                                                      <w:divBdr>
                                                        <w:top w:val="none" w:sz="0" w:space="0" w:color="auto"/>
                                                        <w:left w:val="none" w:sz="0" w:space="0" w:color="auto"/>
                                                        <w:bottom w:val="none" w:sz="0" w:space="0" w:color="auto"/>
                                                        <w:right w:val="none" w:sz="0" w:space="0" w:color="auto"/>
                                                      </w:divBdr>
                                                      <w:divsChild>
                                                        <w:div w:id="1635058188">
                                                          <w:marLeft w:val="0"/>
                                                          <w:marRight w:val="0"/>
                                                          <w:marTop w:val="0"/>
                                                          <w:marBottom w:val="0"/>
                                                          <w:divBdr>
                                                            <w:top w:val="none" w:sz="0" w:space="0" w:color="auto"/>
                                                            <w:left w:val="none" w:sz="0" w:space="0" w:color="auto"/>
                                                            <w:bottom w:val="none" w:sz="0" w:space="0" w:color="auto"/>
                                                            <w:right w:val="none" w:sz="0" w:space="0" w:color="auto"/>
                                                          </w:divBdr>
                                                          <w:divsChild>
                                                            <w:div w:id="1631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192461">
          <w:marLeft w:val="0"/>
          <w:marRight w:val="0"/>
          <w:marTop w:val="0"/>
          <w:marBottom w:val="0"/>
          <w:divBdr>
            <w:top w:val="none" w:sz="0" w:space="0" w:color="auto"/>
            <w:left w:val="none" w:sz="0" w:space="0" w:color="auto"/>
            <w:bottom w:val="none" w:sz="0" w:space="0" w:color="auto"/>
            <w:right w:val="none" w:sz="0" w:space="0" w:color="auto"/>
          </w:divBdr>
          <w:divsChild>
            <w:div w:id="1746149712">
              <w:marLeft w:val="0"/>
              <w:marRight w:val="0"/>
              <w:marTop w:val="0"/>
              <w:marBottom w:val="0"/>
              <w:divBdr>
                <w:top w:val="none" w:sz="0" w:space="0" w:color="auto"/>
                <w:left w:val="none" w:sz="0" w:space="0" w:color="auto"/>
                <w:bottom w:val="none" w:sz="0" w:space="0" w:color="auto"/>
                <w:right w:val="none" w:sz="0" w:space="0" w:color="auto"/>
              </w:divBdr>
              <w:divsChild>
                <w:div w:id="1309095419">
                  <w:marLeft w:val="0"/>
                  <w:marRight w:val="0"/>
                  <w:marTop w:val="0"/>
                  <w:marBottom w:val="0"/>
                  <w:divBdr>
                    <w:top w:val="none" w:sz="0" w:space="0" w:color="auto"/>
                    <w:left w:val="none" w:sz="0" w:space="0" w:color="auto"/>
                    <w:bottom w:val="none" w:sz="0" w:space="0" w:color="auto"/>
                    <w:right w:val="none" w:sz="0" w:space="0" w:color="auto"/>
                  </w:divBdr>
                  <w:divsChild>
                    <w:div w:id="1762990684">
                      <w:marLeft w:val="0"/>
                      <w:marRight w:val="0"/>
                      <w:marTop w:val="0"/>
                      <w:marBottom w:val="0"/>
                      <w:divBdr>
                        <w:top w:val="none" w:sz="0" w:space="0" w:color="auto"/>
                        <w:left w:val="none" w:sz="0" w:space="0" w:color="auto"/>
                        <w:bottom w:val="none" w:sz="0" w:space="0" w:color="auto"/>
                        <w:right w:val="none" w:sz="0" w:space="0" w:color="auto"/>
                      </w:divBdr>
                      <w:divsChild>
                        <w:div w:id="1599672984">
                          <w:marLeft w:val="0"/>
                          <w:marRight w:val="0"/>
                          <w:marTop w:val="0"/>
                          <w:marBottom w:val="0"/>
                          <w:divBdr>
                            <w:top w:val="none" w:sz="0" w:space="0" w:color="auto"/>
                            <w:left w:val="none" w:sz="0" w:space="0" w:color="auto"/>
                            <w:bottom w:val="none" w:sz="0" w:space="0" w:color="auto"/>
                            <w:right w:val="none" w:sz="0" w:space="0" w:color="auto"/>
                          </w:divBdr>
                          <w:divsChild>
                            <w:div w:id="662897236">
                              <w:marLeft w:val="0"/>
                              <w:marRight w:val="0"/>
                              <w:marTop w:val="0"/>
                              <w:marBottom w:val="0"/>
                              <w:divBdr>
                                <w:top w:val="none" w:sz="0" w:space="0" w:color="auto"/>
                                <w:left w:val="none" w:sz="0" w:space="0" w:color="auto"/>
                                <w:bottom w:val="none" w:sz="0" w:space="0" w:color="auto"/>
                                <w:right w:val="none" w:sz="0" w:space="0" w:color="auto"/>
                              </w:divBdr>
                              <w:divsChild>
                                <w:div w:id="1819761598">
                                  <w:marLeft w:val="0"/>
                                  <w:marRight w:val="0"/>
                                  <w:marTop w:val="0"/>
                                  <w:marBottom w:val="0"/>
                                  <w:divBdr>
                                    <w:top w:val="none" w:sz="0" w:space="0" w:color="auto"/>
                                    <w:left w:val="none" w:sz="0" w:space="0" w:color="auto"/>
                                    <w:bottom w:val="none" w:sz="0" w:space="0" w:color="auto"/>
                                    <w:right w:val="none" w:sz="0" w:space="0" w:color="auto"/>
                                  </w:divBdr>
                                  <w:divsChild>
                                    <w:div w:id="1995988377">
                                      <w:marLeft w:val="0"/>
                                      <w:marRight w:val="0"/>
                                      <w:marTop w:val="0"/>
                                      <w:marBottom w:val="0"/>
                                      <w:divBdr>
                                        <w:top w:val="none" w:sz="0" w:space="0" w:color="auto"/>
                                        <w:left w:val="none" w:sz="0" w:space="0" w:color="auto"/>
                                        <w:bottom w:val="none" w:sz="0" w:space="0" w:color="auto"/>
                                        <w:right w:val="none" w:sz="0" w:space="0" w:color="auto"/>
                                      </w:divBdr>
                                      <w:divsChild>
                                        <w:div w:id="738790614">
                                          <w:marLeft w:val="0"/>
                                          <w:marRight w:val="0"/>
                                          <w:marTop w:val="0"/>
                                          <w:marBottom w:val="0"/>
                                          <w:divBdr>
                                            <w:top w:val="none" w:sz="0" w:space="0" w:color="auto"/>
                                            <w:left w:val="none" w:sz="0" w:space="0" w:color="auto"/>
                                            <w:bottom w:val="none" w:sz="0" w:space="0" w:color="auto"/>
                                            <w:right w:val="none" w:sz="0" w:space="0" w:color="auto"/>
                                          </w:divBdr>
                                          <w:divsChild>
                                            <w:div w:id="1940138365">
                                              <w:marLeft w:val="0"/>
                                              <w:marRight w:val="0"/>
                                              <w:marTop w:val="0"/>
                                              <w:marBottom w:val="0"/>
                                              <w:divBdr>
                                                <w:top w:val="none" w:sz="0" w:space="0" w:color="auto"/>
                                                <w:left w:val="none" w:sz="0" w:space="0" w:color="auto"/>
                                                <w:bottom w:val="none" w:sz="0" w:space="0" w:color="auto"/>
                                                <w:right w:val="none" w:sz="0" w:space="0" w:color="auto"/>
                                              </w:divBdr>
                                              <w:divsChild>
                                                <w:div w:id="1683438322">
                                                  <w:marLeft w:val="0"/>
                                                  <w:marRight w:val="0"/>
                                                  <w:marTop w:val="0"/>
                                                  <w:marBottom w:val="0"/>
                                                  <w:divBdr>
                                                    <w:top w:val="none" w:sz="0" w:space="0" w:color="auto"/>
                                                    <w:left w:val="none" w:sz="0" w:space="0" w:color="auto"/>
                                                    <w:bottom w:val="none" w:sz="0" w:space="0" w:color="auto"/>
                                                    <w:right w:val="none" w:sz="0" w:space="0" w:color="auto"/>
                                                  </w:divBdr>
                                                  <w:divsChild>
                                                    <w:div w:id="96026077">
                                                      <w:marLeft w:val="0"/>
                                                      <w:marRight w:val="0"/>
                                                      <w:marTop w:val="0"/>
                                                      <w:marBottom w:val="0"/>
                                                      <w:divBdr>
                                                        <w:top w:val="none" w:sz="0" w:space="0" w:color="auto"/>
                                                        <w:left w:val="none" w:sz="0" w:space="0" w:color="auto"/>
                                                        <w:bottom w:val="none" w:sz="0" w:space="0" w:color="auto"/>
                                                        <w:right w:val="none" w:sz="0" w:space="0" w:color="auto"/>
                                                      </w:divBdr>
                                                      <w:divsChild>
                                                        <w:div w:id="852646134">
                                                          <w:marLeft w:val="0"/>
                                                          <w:marRight w:val="0"/>
                                                          <w:marTop w:val="0"/>
                                                          <w:marBottom w:val="0"/>
                                                          <w:divBdr>
                                                            <w:top w:val="none" w:sz="0" w:space="0" w:color="auto"/>
                                                            <w:left w:val="none" w:sz="0" w:space="0" w:color="auto"/>
                                                            <w:bottom w:val="none" w:sz="0" w:space="0" w:color="auto"/>
                                                            <w:right w:val="none" w:sz="0" w:space="0" w:color="auto"/>
                                                          </w:divBdr>
                                                          <w:divsChild>
                                                            <w:div w:id="17562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000076">
          <w:marLeft w:val="0"/>
          <w:marRight w:val="0"/>
          <w:marTop w:val="0"/>
          <w:marBottom w:val="0"/>
          <w:divBdr>
            <w:top w:val="none" w:sz="0" w:space="0" w:color="auto"/>
            <w:left w:val="none" w:sz="0" w:space="0" w:color="auto"/>
            <w:bottom w:val="none" w:sz="0" w:space="0" w:color="auto"/>
            <w:right w:val="none" w:sz="0" w:space="0" w:color="auto"/>
          </w:divBdr>
          <w:divsChild>
            <w:div w:id="1338380894">
              <w:marLeft w:val="0"/>
              <w:marRight w:val="0"/>
              <w:marTop w:val="0"/>
              <w:marBottom w:val="0"/>
              <w:divBdr>
                <w:top w:val="none" w:sz="0" w:space="0" w:color="auto"/>
                <w:left w:val="none" w:sz="0" w:space="0" w:color="auto"/>
                <w:bottom w:val="none" w:sz="0" w:space="0" w:color="auto"/>
                <w:right w:val="none" w:sz="0" w:space="0" w:color="auto"/>
              </w:divBdr>
              <w:divsChild>
                <w:div w:id="780494674">
                  <w:marLeft w:val="0"/>
                  <w:marRight w:val="0"/>
                  <w:marTop w:val="0"/>
                  <w:marBottom w:val="0"/>
                  <w:divBdr>
                    <w:top w:val="none" w:sz="0" w:space="0" w:color="auto"/>
                    <w:left w:val="none" w:sz="0" w:space="0" w:color="auto"/>
                    <w:bottom w:val="none" w:sz="0" w:space="0" w:color="auto"/>
                    <w:right w:val="none" w:sz="0" w:space="0" w:color="auto"/>
                  </w:divBdr>
                  <w:divsChild>
                    <w:div w:id="509835630">
                      <w:marLeft w:val="0"/>
                      <w:marRight w:val="0"/>
                      <w:marTop w:val="0"/>
                      <w:marBottom w:val="0"/>
                      <w:divBdr>
                        <w:top w:val="none" w:sz="0" w:space="0" w:color="auto"/>
                        <w:left w:val="none" w:sz="0" w:space="0" w:color="auto"/>
                        <w:bottom w:val="none" w:sz="0" w:space="0" w:color="auto"/>
                        <w:right w:val="none" w:sz="0" w:space="0" w:color="auto"/>
                      </w:divBdr>
                      <w:divsChild>
                        <w:div w:id="1253471521">
                          <w:marLeft w:val="0"/>
                          <w:marRight w:val="0"/>
                          <w:marTop w:val="0"/>
                          <w:marBottom w:val="0"/>
                          <w:divBdr>
                            <w:top w:val="none" w:sz="0" w:space="0" w:color="auto"/>
                            <w:left w:val="none" w:sz="0" w:space="0" w:color="auto"/>
                            <w:bottom w:val="none" w:sz="0" w:space="0" w:color="auto"/>
                            <w:right w:val="none" w:sz="0" w:space="0" w:color="auto"/>
                          </w:divBdr>
                          <w:divsChild>
                            <w:div w:id="1907453148">
                              <w:marLeft w:val="0"/>
                              <w:marRight w:val="0"/>
                              <w:marTop w:val="0"/>
                              <w:marBottom w:val="0"/>
                              <w:divBdr>
                                <w:top w:val="none" w:sz="0" w:space="0" w:color="auto"/>
                                <w:left w:val="none" w:sz="0" w:space="0" w:color="auto"/>
                                <w:bottom w:val="none" w:sz="0" w:space="0" w:color="auto"/>
                                <w:right w:val="none" w:sz="0" w:space="0" w:color="auto"/>
                              </w:divBdr>
                              <w:divsChild>
                                <w:div w:id="186914370">
                                  <w:marLeft w:val="0"/>
                                  <w:marRight w:val="0"/>
                                  <w:marTop w:val="0"/>
                                  <w:marBottom w:val="0"/>
                                  <w:divBdr>
                                    <w:top w:val="none" w:sz="0" w:space="0" w:color="auto"/>
                                    <w:left w:val="none" w:sz="0" w:space="0" w:color="auto"/>
                                    <w:bottom w:val="none" w:sz="0" w:space="0" w:color="auto"/>
                                    <w:right w:val="none" w:sz="0" w:space="0" w:color="auto"/>
                                  </w:divBdr>
                                  <w:divsChild>
                                    <w:div w:id="2079546885">
                                      <w:marLeft w:val="0"/>
                                      <w:marRight w:val="0"/>
                                      <w:marTop w:val="0"/>
                                      <w:marBottom w:val="0"/>
                                      <w:divBdr>
                                        <w:top w:val="none" w:sz="0" w:space="0" w:color="auto"/>
                                        <w:left w:val="none" w:sz="0" w:space="0" w:color="auto"/>
                                        <w:bottom w:val="none" w:sz="0" w:space="0" w:color="auto"/>
                                        <w:right w:val="none" w:sz="0" w:space="0" w:color="auto"/>
                                      </w:divBdr>
                                      <w:divsChild>
                                        <w:div w:id="1648901091">
                                          <w:marLeft w:val="0"/>
                                          <w:marRight w:val="0"/>
                                          <w:marTop w:val="0"/>
                                          <w:marBottom w:val="0"/>
                                          <w:divBdr>
                                            <w:top w:val="none" w:sz="0" w:space="0" w:color="auto"/>
                                            <w:left w:val="none" w:sz="0" w:space="0" w:color="auto"/>
                                            <w:bottom w:val="none" w:sz="0" w:space="0" w:color="auto"/>
                                            <w:right w:val="none" w:sz="0" w:space="0" w:color="auto"/>
                                          </w:divBdr>
                                          <w:divsChild>
                                            <w:div w:id="1415273674">
                                              <w:marLeft w:val="0"/>
                                              <w:marRight w:val="0"/>
                                              <w:marTop w:val="0"/>
                                              <w:marBottom w:val="0"/>
                                              <w:divBdr>
                                                <w:top w:val="none" w:sz="0" w:space="0" w:color="auto"/>
                                                <w:left w:val="none" w:sz="0" w:space="0" w:color="auto"/>
                                                <w:bottom w:val="none" w:sz="0" w:space="0" w:color="auto"/>
                                                <w:right w:val="none" w:sz="0" w:space="0" w:color="auto"/>
                                              </w:divBdr>
                                              <w:divsChild>
                                                <w:div w:id="395012879">
                                                  <w:marLeft w:val="0"/>
                                                  <w:marRight w:val="0"/>
                                                  <w:marTop w:val="0"/>
                                                  <w:marBottom w:val="0"/>
                                                  <w:divBdr>
                                                    <w:top w:val="none" w:sz="0" w:space="0" w:color="auto"/>
                                                    <w:left w:val="none" w:sz="0" w:space="0" w:color="auto"/>
                                                    <w:bottom w:val="none" w:sz="0" w:space="0" w:color="auto"/>
                                                    <w:right w:val="none" w:sz="0" w:space="0" w:color="auto"/>
                                                  </w:divBdr>
                                                  <w:divsChild>
                                                    <w:div w:id="1729719141">
                                                      <w:marLeft w:val="0"/>
                                                      <w:marRight w:val="0"/>
                                                      <w:marTop w:val="0"/>
                                                      <w:marBottom w:val="0"/>
                                                      <w:divBdr>
                                                        <w:top w:val="none" w:sz="0" w:space="0" w:color="auto"/>
                                                        <w:left w:val="none" w:sz="0" w:space="0" w:color="auto"/>
                                                        <w:bottom w:val="none" w:sz="0" w:space="0" w:color="auto"/>
                                                        <w:right w:val="none" w:sz="0" w:space="0" w:color="auto"/>
                                                      </w:divBdr>
                                                      <w:divsChild>
                                                        <w:div w:id="251857803">
                                                          <w:marLeft w:val="0"/>
                                                          <w:marRight w:val="0"/>
                                                          <w:marTop w:val="0"/>
                                                          <w:marBottom w:val="0"/>
                                                          <w:divBdr>
                                                            <w:top w:val="none" w:sz="0" w:space="0" w:color="auto"/>
                                                            <w:left w:val="none" w:sz="0" w:space="0" w:color="auto"/>
                                                            <w:bottom w:val="none" w:sz="0" w:space="0" w:color="auto"/>
                                                            <w:right w:val="none" w:sz="0" w:space="0" w:color="auto"/>
                                                          </w:divBdr>
                                                          <w:divsChild>
                                                            <w:div w:id="20700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476179">
          <w:marLeft w:val="0"/>
          <w:marRight w:val="0"/>
          <w:marTop w:val="0"/>
          <w:marBottom w:val="0"/>
          <w:divBdr>
            <w:top w:val="none" w:sz="0" w:space="0" w:color="auto"/>
            <w:left w:val="none" w:sz="0" w:space="0" w:color="auto"/>
            <w:bottom w:val="none" w:sz="0" w:space="0" w:color="auto"/>
            <w:right w:val="none" w:sz="0" w:space="0" w:color="auto"/>
          </w:divBdr>
          <w:divsChild>
            <w:div w:id="1837259500">
              <w:marLeft w:val="0"/>
              <w:marRight w:val="0"/>
              <w:marTop w:val="0"/>
              <w:marBottom w:val="0"/>
              <w:divBdr>
                <w:top w:val="none" w:sz="0" w:space="0" w:color="auto"/>
                <w:left w:val="none" w:sz="0" w:space="0" w:color="auto"/>
                <w:bottom w:val="none" w:sz="0" w:space="0" w:color="auto"/>
                <w:right w:val="none" w:sz="0" w:space="0" w:color="auto"/>
              </w:divBdr>
              <w:divsChild>
                <w:div w:id="1317033626">
                  <w:marLeft w:val="0"/>
                  <w:marRight w:val="0"/>
                  <w:marTop w:val="0"/>
                  <w:marBottom w:val="0"/>
                  <w:divBdr>
                    <w:top w:val="none" w:sz="0" w:space="0" w:color="auto"/>
                    <w:left w:val="none" w:sz="0" w:space="0" w:color="auto"/>
                    <w:bottom w:val="none" w:sz="0" w:space="0" w:color="auto"/>
                    <w:right w:val="none" w:sz="0" w:space="0" w:color="auto"/>
                  </w:divBdr>
                  <w:divsChild>
                    <w:div w:id="1473253949">
                      <w:marLeft w:val="0"/>
                      <w:marRight w:val="0"/>
                      <w:marTop w:val="0"/>
                      <w:marBottom w:val="0"/>
                      <w:divBdr>
                        <w:top w:val="none" w:sz="0" w:space="0" w:color="auto"/>
                        <w:left w:val="none" w:sz="0" w:space="0" w:color="auto"/>
                        <w:bottom w:val="none" w:sz="0" w:space="0" w:color="auto"/>
                        <w:right w:val="none" w:sz="0" w:space="0" w:color="auto"/>
                      </w:divBdr>
                      <w:divsChild>
                        <w:div w:id="707411431">
                          <w:marLeft w:val="0"/>
                          <w:marRight w:val="0"/>
                          <w:marTop w:val="0"/>
                          <w:marBottom w:val="0"/>
                          <w:divBdr>
                            <w:top w:val="none" w:sz="0" w:space="0" w:color="auto"/>
                            <w:left w:val="none" w:sz="0" w:space="0" w:color="auto"/>
                            <w:bottom w:val="none" w:sz="0" w:space="0" w:color="auto"/>
                            <w:right w:val="none" w:sz="0" w:space="0" w:color="auto"/>
                          </w:divBdr>
                          <w:divsChild>
                            <w:div w:id="1189760767">
                              <w:marLeft w:val="0"/>
                              <w:marRight w:val="0"/>
                              <w:marTop w:val="0"/>
                              <w:marBottom w:val="0"/>
                              <w:divBdr>
                                <w:top w:val="none" w:sz="0" w:space="0" w:color="auto"/>
                                <w:left w:val="none" w:sz="0" w:space="0" w:color="auto"/>
                                <w:bottom w:val="none" w:sz="0" w:space="0" w:color="auto"/>
                                <w:right w:val="none" w:sz="0" w:space="0" w:color="auto"/>
                              </w:divBdr>
                              <w:divsChild>
                                <w:div w:id="613751625">
                                  <w:marLeft w:val="0"/>
                                  <w:marRight w:val="0"/>
                                  <w:marTop w:val="0"/>
                                  <w:marBottom w:val="0"/>
                                  <w:divBdr>
                                    <w:top w:val="none" w:sz="0" w:space="0" w:color="auto"/>
                                    <w:left w:val="none" w:sz="0" w:space="0" w:color="auto"/>
                                    <w:bottom w:val="none" w:sz="0" w:space="0" w:color="auto"/>
                                    <w:right w:val="none" w:sz="0" w:space="0" w:color="auto"/>
                                  </w:divBdr>
                                  <w:divsChild>
                                    <w:div w:id="1223061346">
                                      <w:marLeft w:val="0"/>
                                      <w:marRight w:val="0"/>
                                      <w:marTop w:val="0"/>
                                      <w:marBottom w:val="0"/>
                                      <w:divBdr>
                                        <w:top w:val="none" w:sz="0" w:space="0" w:color="auto"/>
                                        <w:left w:val="none" w:sz="0" w:space="0" w:color="auto"/>
                                        <w:bottom w:val="none" w:sz="0" w:space="0" w:color="auto"/>
                                        <w:right w:val="none" w:sz="0" w:space="0" w:color="auto"/>
                                      </w:divBdr>
                                      <w:divsChild>
                                        <w:div w:id="1421950121">
                                          <w:marLeft w:val="0"/>
                                          <w:marRight w:val="0"/>
                                          <w:marTop w:val="0"/>
                                          <w:marBottom w:val="0"/>
                                          <w:divBdr>
                                            <w:top w:val="none" w:sz="0" w:space="0" w:color="auto"/>
                                            <w:left w:val="none" w:sz="0" w:space="0" w:color="auto"/>
                                            <w:bottom w:val="none" w:sz="0" w:space="0" w:color="auto"/>
                                            <w:right w:val="none" w:sz="0" w:space="0" w:color="auto"/>
                                          </w:divBdr>
                                          <w:divsChild>
                                            <w:div w:id="1338463647">
                                              <w:marLeft w:val="0"/>
                                              <w:marRight w:val="0"/>
                                              <w:marTop w:val="0"/>
                                              <w:marBottom w:val="0"/>
                                              <w:divBdr>
                                                <w:top w:val="none" w:sz="0" w:space="0" w:color="auto"/>
                                                <w:left w:val="none" w:sz="0" w:space="0" w:color="auto"/>
                                                <w:bottom w:val="none" w:sz="0" w:space="0" w:color="auto"/>
                                                <w:right w:val="none" w:sz="0" w:space="0" w:color="auto"/>
                                              </w:divBdr>
                                              <w:divsChild>
                                                <w:div w:id="772285975">
                                                  <w:marLeft w:val="0"/>
                                                  <w:marRight w:val="0"/>
                                                  <w:marTop w:val="0"/>
                                                  <w:marBottom w:val="0"/>
                                                  <w:divBdr>
                                                    <w:top w:val="none" w:sz="0" w:space="0" w:color="auto"/>
                                                    <w:left w:val="none" w:sz="0" w:space="0" w:color="auto"/>
                                                    <w:bottom w:val="none" w:sz="0" w:space="0" w:color="auto"/>
                                                    <w:right w:val="none" w:sz="0" w:space="0" w:color="auto"/>
                                                  </w:divBdr>
                                                  <w:divsChild>
                                                    <w:div w:id="1354116654">
                                                      <w:marLeft w:val="0"/>
                                                      <w:marRight w:val="0"/>
                                                      <w:marTop w:val="0"/>
                                                      <w:marBottom w:val="0"/>
                                                      <w:divBdr>
                                                        <w:top w:val="none" w:sz="0" w:space="0" w:color="auto"/>
                                                        <w:left w:val="none" w:sz="0" w:space="0" w:color="auto"/>
                                                        <w:bottom w:val="none" w:sz="0" w:space="0" w:color="auto"/>
                                                        <w:right w:val="none" w:sz="0" w:space="0" w:color="auto"/>
                                                      </w:divBdr>
                                                      <w:divsChild>
                                                        <w:div w:id="198904564">
                                                          <w:marLeft w:val="0"/>
                                                          <w:marRight w:val="0"/>
                                                          <w:marTop w:val="0"/>
                                                          <w:marBottom w:val="0"/>
                                                          <w:divBdr>
                                                            <w:top w:val="none" w:sz="0" w:space="0" w:color="auto"/>
                                                            <w:left w:val="none" w:sz="0" w:space="0" w:color="auto"/>
                                                            <w:bottom w:val="none" w:sz="0" w:space="0" w:color="auto"/>
                                                            <w:right w:val="none" w:sz="0" w:space="0" w:color="auto"/>
                                                          </w:divBdr>
                                                          <w:divsChild>
                                                            <w:div w:id="5547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559880">
          <w:marLeft w:val="0"/>
          <w:marRight w:val="0"/>
          <w:marTop w:val="0"/>
          <w:marBottom w:val="0"/>
          <w:divBdr>
            <w:top w:val="none" w:sz="0" w:space="0" w:color="auto"/>
            <w:left w:val="none" w:sz="0" w:space="0" w:color="auto"/>
            <w:bottom w:val="none" w:sz="0" w:space="0" w:color="auto"/>
            <w:right w:val="none" w:sz="0" w:space="0" w:color="auto"/>
          </w:divBdr>
          <w:divsChild>
            <w:div w:id="1833598404">
              <w:marLeft w:val="0"/>
              <w:marRight w:val="0"/>
              <w:marTop w:val="0"/>
              <w:marBottom w:val="0"/>
              <w:divBdr>
                <w:top w:val="none" w:sz="0" w:space="0" w:color="auto"/>
                <w:left w:val="none" w:sz="0" w:space="0" w:color="auto"/>
                <w:bottom w:val="none" w:sz="0" w:space="0" w:color="auto"/>
                <w:right w:val="none" w:sz="0" w:space="0" w:color="auto"/>
              </w:divBdr>
              <w:divsChild>
                <w:div w:id="569124262">
                  <w:marLeft w:val="0"/>
                  <w:marRight w:val="0"/>
                  <w:marTop w:val="0"/>
                  <w:marBottom w:val="0"/>
                  <w:divBdr>
                    <w:top w:val="none" w:sz="0" w:space="0" w:color="auto"/>
                    <w:left w:val="none" w:sz="0" w:space="0" w:color="auto"/>
                    <w:bottom w:val="none" w:sz="0" w:space="0" w:color="auto"/>
                    <w:right w:val="none" w:sz="0" w:space="0" w:color="auto"/>
                  </w:divBdr>
                  <w:divsChild>
                    <w:div w:id="1175655626">
                      <w:marLeft w:val="0"/>
                      <w:marRight w:val="0"/>
                      <w:marTop w:val="0"/>
                      <w:marBottom w:val="0"/>
                      <w:divBdr>
                        <w:top w:val="none" w:sz="0" w:space="0" w:color="auto"/>
                        <w:left w:val="none" w:sz="0" w:space="0" w:color="auto"/>
                        <w:bottom w:val="none" w:sz="0" w:space="0" w:color="auto"/>
                        <w:right w:val="none" w:sz="0" w:space="0" w:color="auto"/>
                      </w:divBdr>
                      <w:divsChild>
                        <w:div w:id="1055351550">
                          <w:marLeft w:val="0"/>
                          <w:marRight w:val="0"/>
                          <w:marTop w:val="0"/>
                          <w:marBottom w:val="0"/>
                          <w:divBdr>
                            <w:top w:val="none" w:sz="0" w:space="0" w:color="auto"/>
                            <w:left w:val="none" w:sz="0" w:space="0" w:color="auto"/>
                            <w:bottom w:val="none" w:sz="0" w:space="0" w:color="auto"/>
                            <w:right w:val="none" w:sz="0" w:space="0" w:color="auto"/>
                          </w:divBdr>
                          <w:divsChild>
                            <w:div w:id="1956013431">
                              <w:marLeft w:val="0"/>
                              <w:marRight w:val="0"/>
                              <w:marTop w:val="0"/>
                              <w:marBottom w:val="0"/>
                              <w:divBdr>
                                <w:top w:val="none" w:sz="0" w:space="0" w:color="auto"/>
                                <w:left w:val="none" w:sz="0" w:space="0" w:color="auto"/>
                                <w:bottom w:val="none" w:sz="0" w:space="0" w:color="auto"/>
                                <w:right w:val="none" w:sz="0" w:space="0" w:color="auto"/>
                              </w:divBdr>
                              <w:divsChild>
                                <w:div w:id="904220864">
                                  <w:marLeft w:val="0"/>
                                  <w:marRight w:val="0"/>
                                  <w:marTop w:val="0"/>
                                  <w:marBottom w:val="0"/>
                                  <w:divBdr>
                                    <w:top w:val="none" w:sz="0" w:space="0" w:color="auto"/>
                                    <w:left w:val="none" w:sz="0" w:space="0" w:color="auto"/>
                                    <w:bottom w:val="none" w:sz="0" w:space="0" w:color="auto"/>
                                    <w:right w:val="none" w:sz="0" w:space="0" w:color="auto"/>
                                  </w:divBdr>
                                  <w:divsChild>
                                    <w:div w:id="2132243352">
                                      <w:marLeft w:val="0"/>
                                      <w:marRight w:val="0"/>
                                      <w:marTop w:val="0"/>
                                      <w:marBottom w:val="0"/>
                                      <w:divBdr>
                                        <w:top w:val="none" w:sz="0" w:space="0" w:color="auto"/>
                                        <w:left w:val="none" w:sz="0" w:space="0" w:color="auto"/>
                                        <w:bottom w:val="none" w:sz="0" w:space="0" w:color="auto"/>
                                        <w:right w:val="none" w:sz="0" w:space="0" w:color="auto"/>
                                      </w:divBdr>
                                      <w:divsChild>
                                        <w:div w:id="902446945">
                                          <w:marLeft w:val="0"/>
                                          <w:marRight w:val="0"/>
                                          <w:marTop w:val="0"/>
                                          <w:marBottom w:val="0"/>
                                          <w:divBdr>
                                            <w:top w:val="none" w:sz="0" w:space="0" w:color="auto"/>
                                            <w:left w:val="none" w:sz="0" w:space="0" w:color="auto"/>
                                            <w:bottom w:val="none" w:sz="0" w:space="0" w:color="auto"/>
                                            <w:right w:val="none" w:sz="0" w:space="0" w:color="auto"/>
                                          </w:divBdr>
                                          <w:divsChild>
                                            <w:div w:id="1436514604">
                                              <w:marLeft w:val="0"/>
                                              <w:marRight w:val="0"/>
                                              <w:marTop w:val="0"/>
                                              <w:marBottom w:val="0"/>
                                              <w:divBdr>
                                                <w:top w:val="none" w:sz="0" w:space="0" w:color="auto"/>
                                                <w:left w:val="none" w:sz="0" w:space="0" w:color="auto"/>
                                                <w:bottom w:val="none" w:sz="0" w:space="0" w:color="auto"/>
                                                <w:right w:val="none" w:sz="0" w:space="0" w:color="auto"/>
                                              </w:divBdr>
                                              <w:divsChild>
                                                <w:div w:id="786702974">
                                                  <w:marLeft w:val="0"/>
                                                  <w:marRight w:val="0"/>
                                                  <w:marTop w:val="0"/>
                                                  <w:marBottom w:val="0"/>
                                                  <w:divBdr>
                                                    <w:top w:val="none" w:sz="0" w:space="0" w:color="auto"/>
                                                    <w:left w:val="none" w:sz="0" w:space="0" w:color="auto"/>
                                                    <w:bottom w:val="none" w:sz="0" w:space="0" w:color="auto"/>
                                                    <w:right w:val="none" w:sz="0" w:space="0" w:color="auto"/>
                                                  </w:divBdr>
                                                  <w:divsChild>
                                                    <w:div w:id="903176623">
                                                      <w:marLeft w:val="0"/>
                                                      <w:marRight w:val="0"/>
                                                      <w:marTop w:val="0"/>
                                                      <w:marBottom w:val="0"/>
                                                      <w:divBdr>
                                                        <w:top w:val="none" w:sz="0" w:space="0" w:color="auto"/>
                                                        <w:left w:val="none" w:sz="0" w:space="0" w:color="auto"/>
                                                        <w:bottom w:val="none" w:sz="0" w:space="0" w:color="auto"/>
                                                        <w:right w:val="none" w:sz="0" w:space="0" w:color="auto"/>
                                                      </w:divBdr>
                                                      <w:divsChild>
                                                        <w:div w:id="1970671415">
                                                          <w:marLeft w:val="0"/>
                                                          <w:marRight w:val="0"/>
                                                          <w:marTop w:val="0"/>
                                                          <w:marBottom w:val="0"/>
                                                          <w:divBdr>
                                                            <w:top w:val="none" w:sz="0" w:space="0" w:color="auto"/>
                                                            <w:left w:val="none" w:sz="0" w:space="0" w:color="auto"/>
                                                            <w:bottom w:val="none" w:sz="0" w:space="0" w:color="auto"/>
                                                            <w:right w:val="none" w:sz="0" w:space="0" w:color="auto"/>
                                                          </w:divBdr>
                                                          <w:divsChild>
                                                            <w:div w:id="8700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367095">
          <w:marLeft w:val="0"/>
          <w:marRight w:val="0"/>
          <w:marTop w:val="0"/>
          <w:marBottom w:val="0"/>
          <w:divBdr>
            <w:top w:val="none" w:sz="0" w:space="0" w:color="auto"/>
            <w:left w:val="none" w:sz="0" w:space="0" w:color="auto"/>
            <w:bottom w:val="none" w:sz="0" w:space="0" w:color="auto"/>
            <w:right w:val="none" w:sz="0" w:space="0" w:color="auto"/>
          </w:divBdr>
          <w:divsChild>
            <w:div w:id="1885629339">
              <w:marLeft w:val="0"/>
              <w:marRight w:val="0"/>
              <w:marTop w:val="0"/>
              <w:marBottom w:val="0"/>
              <w:divBdr>
                <w:top w:val="none" w:sz="0" w:space="0" w:color="auto"/>
                <w:left w:val="none" w:sz="0" w:space="0" w:color="auto"/>
                <w:bottom w:val="none" w:sz="0" w:space="0" w:color="auto"/>
                <w:right w:val="none" w:sz="0" w:space="0" w:color="auto"/>
              </w:divBdr>
              <w:divsChild>
                <w:div w:id="2142650799">
                  <w:marLeft w:val="0"/>
                  <w:marRight w:val="0"/>
                  <w:marTop w:val="0"/>
                  <w:marBottom w:val="0"/>
                  <w:divBdr>
                    <w:top w:val="none" w:sz="0" w:space="0" w:color="auto"/>
                    <w:left w:val="none" w:sz="0" w:space="0" w:color="auto"/>
                    <w:bottom w:val="none" w:sz="0" w:space="0" w:color="auto"/>
                    <w:right w:val="none" w:sz="0" w:space="0" w:color="auto"/>
                  </w:divBdr>
                  <w:divsChild>
                    <w:div w:id="1714302095">
                      <w:marLeft w:val="0"/>
                      <w:marRight w:val="0"/>
                      <w:marTop w:val="0"/>
                      <w:marBottom w:val="0"/>
                      <w:divBdr>
                        <w:top w:val="none" w:sz="0" w:space="0" w:color="auto"/>
                        <w:left w:val="none" w:sz="0" w:space="0" w:color="auto"/>
                        <w:bottom w:val="none" w:sz="0" w:space="0" w:color="auto"/>
                        <w:right w:val="none" w:sz="0" w:space="0" w:color="auto"/>
                      </w:divBdr>
                      <w:divsChild>
                        <w:div w:id="1563440668">
                          <w:marLeft w:val="0"/>
                          <w:marRight w:val="0"/>
                          <w:marTop w:val="0"/>
                          <w:marBottom w:val="0"/>
                          <w:divBdr>
                            <w:top w:val="none" w:sz="0" w:space="0" w:color="auto"/>
                            <w:left w:val="none" w:sz="0" w:space="0" w:color="auto"/>
                            <w:bottom w:val="none" w:sz="0" w:space="0" w:color="auto"/>
                            <w:right w:val="none" w:sz="0" w:space="0" w:color="auto"/>
                          </w:divBdr>
                          <w:divsChild>
                            <w:div w:id="1201624593">
                              <w:marLeft w:val="0"/>
                              <w:marRight w:val="0"/>
                              <w:marTop w:val="0"/>
                              <w:marBottom w:val="0"/>
                              <w:divBdr>
                                <w:top w:val="none" w:sz="0" w:space="0" w:color="auto"/>
                                <w:left w:val="none" w:sz="0" w:space="0" w:color="auto"/>
                                <w:bottom w:val="none" w:sz="0" w:space="0" w:color="auto"/>
                                <w:right w:val="none" w:sz="0" w:space="0" w:color="auto"/>
                              </w:divBdr>
                              <w:divsChild>
                                <w:div w:id="274366291">
                                  <w:marLeft w:val="0"/>
                                  <w:marRight w:val="0"/>
                                  <w:marTop w:val="0"/>
                                  <w:marBottom w:val="0"/>
                                  <w:divBdr>
                                    <w:top w:val="none" w:sz="0" w:space="0" w:color="auto"/>
                                    <w:left w:val="none" w:sz="0" w:space="0" w:color="auto"/>
                                    <w:bottom w:val="none" w:sz="0" w:space="0" w:color="auto"/>
                                    <w:right w:val="none" w:sz="0" w:space="0" w:color="auto"/>
                                  </w:divBdr>
                                  <w:divsChild>
                                    <w:div w:id="1070663227">
                                      <w:marLeft w:val="0"/>
                                      <w:marRight w:val="0"/>
                                      <w:marTop w:val="0"/>
                                      <w:marBottom w:val="0"/>
                                      <w:divBdr>
                                        <w:top w:val="none" w:sz="0" w:space="0" w:color="auto"/>
                                        <w:left w:val="none" w:sz="0" w:space="0" w:color="auto"/>
                                        <w:bottom w:val="none" w:sz="0" w:space="0" w:color="auto"/>
                                        <w:right w:val="none" w:sz="0" w:space="0" w:color="auto"/>
                                      </w:divBdr>
                                      <w:divsChild>
                                        <w:div w:id="1966351044">
                                          <w:marLeft w:val="0"/>
                                          <w:marRight w:val="0"/>
                                          <w:marTop w:val="0"/>
                                          <w:marBottom w:val="0"/>
                                          <w:divBdr>
                                            <w:top w:val="none" w:sz="0" w:space="0" w:color="auto"/>
                                            <w:left w:val="none" w:sz="0" w:space="0" w:color="auto"/>
                                            <w:bottom w:val="none" w:sz="0" w:space="0" w:color="auto"/>
                                            <w:right w:val="none" w:sz="0" w:space="0" w:color="auto"/>
                                          </w:divBdr>
                                          <w:divsChild>
                                            <w:div w:id="1230842369">
                                              <w:marLeft w:val="0"/>
                                              <w:marRight w:val="0"/>
                                              <w:marTop w:val="0"/>
                                              <w:marBottom w:val="0"/>
                                              <w:divBdr>
                                                <w:top w:val="none" w:sz="0" w:space="0" w:color="auto"/>
                                                <w:left w:val="none" w:sz="0" w:space="0" w:color="auto"/>
                                                <w:bottom w:val="none" w:sz="0" w:space="0" w:color="auto"/>
                                                <w:right w:val="none" w:sz="0" w:space="0" w:color="auto"/>
                                              </w:divBdr>
                                              <w:divsChild>
                                                <w:div w:id="1225604232">
                                                  <w:marLeft w:val="0"/>
                                                  <w:marRight w:val="0"/>
                                                  <w:marTop w:val="0"/>
                                                  <w:marBottom w:val="0"/>
                                                  <w:divBdr>
                                                    <w:top w:val="none" w:sz="0" w:space="0" w:color="auto"/>
                                                    <w:left w:val="none" w:sz="0" w:space="0" w:color="auto"/>
                                                    <w:bottom w:val="none" w:sz="0" w:space="0" w:color="auto"/>
                                                    <w:right w:val="none" w:sz="0" w:space="0" w:color="auto"/>
                                                  </w:divBdr>
                                                  <w:divsChild>
                                                    <w:div w:id="1107655387">
                                                      <w:marLeft w:val="0"/>
                                                      <w:marRight w:val="0"/>
                                                      <w:marTop w:val="0"/>
                                                      <w:marBottom w:val="0"/>
                                                      <w:divBdr>
                                                        <w:top w:val="none" w:sz="0" w:space="0" w:color="auto"/>
                                                        <w:left w:val="none" w:sz="0" w:space="0" w:color="auto"/>
                                                        <w:bottom w:val="none" w:sz="0" w:space="0" w:color="auto"/>
                                                        <w:right w:val="none" w:sz="0" w:space="0" w:color="auto"/>
                                                      </w:divBdr>
                                                      <w:divsChild>
                                                        <w:div w:id="2951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030670">
          <w:marLeft w:val="0"/>
          <w:marRight w:val="0"/>
          <w:marTop w:val="0"/>
          <w:marBottom w:val="0"/>
          <w:divBdr>
            <w:top w:val="none" w:sz="0" w:space="0" w:color="auto"/>
            <w:left w:val="none" w:sz="0" w:space="0" w:color="auto"/>
            <w:bottom w:val="none" w:sz="0" w:space="0" w:color="auto"/>
            <w:right w:val="none" w:sz="0" w:space="0" w:color="auto"/>
          </w:divBdr>
          <w:divsChild>
            <w:div w:id="1109932788">
              <w:marLeft w:val="0"/>
              <w:marRight w:val="0"/>
              <w:marTop w:val="0"/>
              <w:marBottom w:val="0"/>
              <w:divBdr>
                <w:top w:val="none" w:sz="0" w:space="0" w:color="auto"/>
                <w:left w:val="none" w:sz="0" w:space="0" w:color="auto"/>
                <w:bottom w:val="none" w:sz="0" w:space="0" w:color="auto"/>
                <w:right w:val="none" w:sz="0" w:space="0" w:color="auto"/>
              </w:divBdr>
              <w:divsChild>
                <w:div w:id="1591962820">
                  <w:marLeft w:val="0"/>
                  <w:marRight w:val="0"/>
                  <w:marTop w:val="0"/>
                  <w:marBottom w:val="0"/>
                  <w:divBdr>
                    <w:top w:val="none" w:sz="0" w:space="0" w:color="auto"/>
                    <w:left w:val="none" w:sz="0" w:space="0" w:color="auto"/>
                    <w:bottom w:val="none" w:sz="0" w:space="0" w:color="auto"/>
                    <w:right w:val="none" w:sz="0" w:space="0" w:color="auto"/>
                  </w:divBdr>
                  <w:divsChild>
                    <w:div w:id="256255304">
                      <w:marLeft w:val="0"/>
                      <w:marRight w:val="0"/>
                      <w:marTop w:val="0"/>
                      <w:marBottom w:val="0"/>
                      <w:divBdr>
                        <w:top w:val="none" w:sz="0" w:space="0" w:color="auto"/>
                        <w:left w:val="none" w:sz="0" w:space="0" w:color="auto"/>
                        <w:bottom w:val="none" w:sz="0" w:space="0" w:color="auto"/>
                        <w:right w:val="none" w:sz="0" w:space="0" w:color="auto"/>
                      </w:divBdr>
                      <w:divsChild>
                        <w:div w:id="343897540">
                          <w:marLeft w:val="0"/>
                          <w:marRight w:val="0"/>
                          <w:marTop w:val="0"/>
                          <w:marBottom w:val="0"/>
                          <w:divBdr>
                            <w:top w:val="none" w:sz="0" w:space="0" w:color="auto"/>
                            <w:left w:val="none" w:sz="0" w:space="0" w:color="auto"/>
                            <w:bottom w:val="none" w:sz="0" w:space="0" w:color="auto"/>
                            <w:right w:val="none" w:sz="0" w:space="0" w:color="auto"/>
                          </w:divBdr>
                          <w:divsChild>
                            <w:div w:id="398526118">
                              <w:marLeft w:val="0"/>
                              <w:marRight w:val="0"/>
                              <w:marTop w:val="0"/>
                              <w:marBottom w:val="0"/>
                              <w:divBdr>
                                <w:top w:val="none" w:sz="0" w:space="0" w:color="auto"/>
                                <w:left w:val="none" w:sz="0" w:space="0" w:color="auto"/>
                                <w:bottom w:val="none" w:sz="0" w:space="0" w:color="auto"/>
                                <w:right w:val="none" w:sz="0" w:space="0" w:color="auto"/>
                              </w:divBdr>
                              <w:divsChild>
                                <w:div w:id="1033117008">
                                  <w:marLeft w:val="0"/>
                                  <w:marRight w:val="0"/>
                                  <w:marTop w:val="0"/>
                                  <w:marBottom w:val="0"/>
                                  <w:divBdr>
                                    <w:top w:val="none" w:sz="0" w:space="0" w:color="auto"/>
                                    <w:left w:val="none" w:sz="0" w:space="0" w:color="auto"/>
                                    <w:bottom w:val="none" w:sz="0" w:space="0" w:color="auto"/>
                                    <w:right w:val="none" w:sz="0" w:space="0" w:color="auto"/>
                                  </w:divBdr>
                                  <w:divsChild>
                                    <w:div w:id="173959494">
                                      <w:marLeft w:val="0"/>
                                      <w:marRight w:val="0"/>
                                      <w:marTop w:val="0"/>
                                      <w:marBottom w:val="0"/>
                                      <w:divBdr>
                                        <w:top w:val="none" w:sz="0" w:space="0" w:color="auto"/>
                                        <w:left w:val="none" w:sz="0" w:space="0" w:color="auto"/>
                                        <w:bottom w:val="none" w:sz="0" w:space="0" w:color="auto"/>
                                        <w:right w:val="none" w:sz="0" w:space="0" w:color="auto"/>
                                      </w:divBdr>
                                      <w:divsChild>
                                        <w:div w:id="1925649583">
                                          <w:marLeft w:val="0"/>
                                          <w:marRight w:val="0"/>
                                          <w:marTop w:val="0"/>
                                          <w:marBottom w:val="0"/>
                                          <w:divBdr>
                                            <w:top w:val="none" w:sz="0" w:space="0" w:color="auto"/>
                                            <w:left w:val="none" w:sz="0" w:space="0" w:color="auto"/>
                                            <w:bottom w:val="none" w:sz="0" w:space="0" w:color="auto"/>
                                            <w:right w:val="none" w:sz="0" w:space="0" w:color="auto"/>
                                          </w:divBdr>
                                          <w:divsChild>
                                            <w:div w:id="493298947">
                                              <w:marLeft w:val="0"/>
                                              <w:marRight w:val="0"/>
                                              <w:marTop w:val="0"/>
                                              <w:marBottom w:val="0"/>
                                              <w:divBdr>
                                                <w:top w:val="none" w:sz="0" w:space="0" w:color="auto"/>
                                                <w:left w:val="none" w:sz="0" w:space="0" w:color="auto"/>
                                                <w:bottom w:val="none" w:sz="0" w:space="0" w:color="auto"/>
                                                <w:right w:val="none" w:sz="0" w:space="0" w:color="auto"/>
                                              </w:divBdr>
                                              <w:divsChild>
                                                <w:div w:id="544756452">
                                                  <w:marLeft w:val="0"/>
                                                  <w:marRight w:val="0"/>
                                                  <w:marTop w:val="0"/>
                                                  <w:marBottom w:val="0"/>
                                                  <w:divBdr>
                                                    <w:top w:val="none" w:sz="0" w:space="0" w:color="auto"/>
                                                    <w:left w:val="none" w:sz="0" w:space="0" w:color="auto"/>
                                                    <w:bottom w:val="none" w:sz="0" w:space="0" w:color="auto"/>
                                                    <w:right w:val="none" w:sz="0" w:space="0" w:color="auto"/>
                                                  </w:divBdr>
                                                  <w:divsChild>
                                                    <w:div w:id="616638274">
                                                      <w:marLeft w:val="0"/>
                                                      <w:marRight w:val="0"/>
                                                      <w:marTop w:val="0"/>
                                                      <w:marBottom w:val="0"/>
                                                      <w:divBdr>
                                                        <w:top w:val="none" w:sz="0" w:space="0" w:color="auto"/>
                                                        <w:left w:val="none" w:sz="0" w:space="0" w:color="auto"/>
                                                        <w:bottom w:val="none" w:sz="0" w:space="0" w:color="auto"/>
                                                        <w:right w:val="none" w:sz="0" w:space="0" w:color="auto"/>
                                                      </w:divBdr>
                                                      <w:divsChild>
                                                        <w:div w:id="1565918953">
                                                          <w:marLeft w:val="0"/>
                                                          <w:marRight w:val="0"/>
                                                          <w:marTop w:val="0"/>
                                                          <w:marBottom w:val="0"/>
                                                          <w:divBdr>
                                                            <w:top w:val="none" w:sz="0" w:space="0" w:color="auto"/>
                                                            <w:left w:val="none" w:sz="0" w:space="0" w:color="auto"/>
                                                            <w:bottom w:val="none" w:sz="0" w:space="0" w:color="auto"/>
                                                            <w:right w:val="none" w:sz="0" w:space="0" w:color="auto"/>
                                                          </w:divBdr>
                                                          <w:divsChild>
                                                            <w:div w:id="13988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047678">
          <w:marLeft w:val="0"/>
          <w:marRight w:val="0"/>
          <w:marTop w:val="0"/>
          <w:marBottom w:val="0"/>
          <w:divBdr>
            <w:top w:val="none" w:sz="0" w:space="0" w:color="auto"/>
            <w:left w:val="none" w:sz="0" w:space="0" w:color="auto"/>
            <w:bottom w:val="none" w:sz="0" w:space="0" w:color="auto"/>
            <w:right w:val="none" w:sz="0" w:space="0" w:color="auto"/>
          </w:divBdr>
          <w:divsChild>
            <w:div w:id="1141268280">
              <w:marLeft w:val="0"/>
              <w:marRight w:val="0"/>
              <w:marTop w:val="0"/>
              <w:marBottom w:val="0"/>
              <w:divBdr>
                <w:top w:val="none" w:sz="0" w:space="0" w:color="auto"/>
                <w:left w:val="none" w:sz="0" w:space="0" w:color="auto"/>
                <w:bottom w:val="none" w:sz="0" w:space="0" w:color="auto"/>
                <w:right w:val="none" w:sz="0" w:space="0" w:color="auto"/>
              </w:divBdr>
              <w:divsChild>
                <w:div w:id="432362473">
                  <w:marLeft w:val="0"/>
                  <w:marRight w:val="0"/>
                  <w:marTop w:val="0"/>
                  <w:marBottom w:val="0"/>
                  <w:divBdr>
                    <w:top w:val="none" w:sz="0" w:space="0" w:color="auto"/>
                    <w:left w:val="none" w:sz="0" w:space="0" w:color="auto"/>
                    <w:bottom w:val="none" w:sz="0" w:space="0" w:color="auto"/>
                    <w:right w:val="none" w:sz="0" w:space="0" w:color="auto"/>
                  </w:divBdr>
                  <w:divsChild>
                    <w:div w:id="943804242">
                      <w:marLeft w:val="0"/>
                      <w:marRight w:val="0"/>
                      <w:marTop w:val="0"/>
                      <w:marBottom w:val="0"/>
                      <w:divBdr>
                        <w:top w:val="none" w:sz="0" w:space="0" w:color="auto"/>
                        <w:left w:val="none" w:sz="0" w:space="0" w:color="auto"/>
                        <w:bottom w:val="none" w:sz="0" w:space="0" w:color="auto"/>
                        <w:right w:val="none" w:sz="0" w:space="0" w:color="auto"/>
                      </w:divBdr>
                      <w:divsChild>
                        <w:div w:id="118956686">
                          <w:marLeft w:val="0"/>
                          <w:marRight w:val="0"/>
                          <w:marTop w:val="0"/>
                          <w:marBottom w:val="0"/>
                          <w:divBdr>
                            <w:top w:val="none" w:sz="0" w:space="0" w:color="auto"/>
                            <w:left w:val="none" w:sz="0" w:space="0" w:color="auto"/>
                            <w:bottom w:val="none" w:sz="0" w:space="0" w:color="auto"/>
                            <w:right w:val="none" w:sz="0" w:space="0" w:color="auto"/>
                          </w:divBdr>
                          <w:divsChild>
                            <w:div w:id="1837457144">
                              <w:marLeft w:val="0"/>
                              <w:marRight w:val="0"/>
                              <w:marTop w:val="0"/>
                              <w:marBottom w:val="0"/>
                              <w:divBdr>
                                <w:top w:val="none" w:sz="0" w:space="0" w:color="auto"/>
                                <w:left w:val="none" w:sz="0" w:space="0" w:color="auto"/>
                                <w:bottom w:val="none" w:sz="0" w:space="0" w:color="auto"/>
                                <w:right w:val="none" w:sz="0" w:space="0" w:color="auto"/>
                              </w:divBdr>
                              <w:divsChild>
                                <w:div w:id="1566601837">
                                  <w:marLeft w:val="0"/>
                                  <w:marRight w:val="0"/>
                                  <w:marTop w:val="0"/>
                                  <w:marBottom w:val="0"/>
                                  <w:divBdr>
                                    <w:top w:val="none" w:sz="0" w:space="0" w:color="auto"/>
                                    <w:left w:val="none" w:sz="0" w:space="0" w:color="auto"/>
                                    <w:bottom w:val="none" w:sz="0" w:space="0" w:color="auto"/>
                                    <w:right w:val="none" w:sz="0" w:space="0" w:color="auto"/>
                                  </w:divBdr>
                                  <w:divsChild>
                                    <w:div w:id="1890221321">
                                      <w:marLeft w:val="0"/>
                                      <w:marRight w:val="0"/>
                                      <w:marTop w:val="0"/>
                                      <w:marBottom w:val="0"/>
                                      <w:divBdr>
                                        <w:top w:val="none" w:sz="0" w:space="0" w:color="auto"/>
                                        <w:left w:val="none" w:sz="0" w:space="0" w:color="auto"/>
                                        <w:bottom w:val="none" w:sz="0" w:space="0" w:color="auto"/>
                                        <w:right w:val="none" w:sz="0" w:space="0" w:color="auto"/>
                                      </w:divBdr>
                                      <w:divsChild>
                                        <w:div w:id="905261229">
                                          <w:marLeft w:val="0"/>
                                          <w:marRight w:val="0"/>
                                          <w:marTop w:val="0"/>
                                          <w:marBottom w:val="0"/>
                                          <w:divBdr>
                                            <w:top w:val="none" w:sz="0" w:space="0" w:color="auto"/>
                                            <w:left w:val="none" w:sz="0" w:space="0" w:color="auto"/>
                                            <w:bottom w:val="none" w:sz="0" w:space="0" w:color="auto"/>
                                            <w:right w:val="none" w:sz="0" w:space="0" w:color="auto"/>
                                          </w:divBdr>
                                          <w:divsChild>
                                            <w:div w:id="582765378">
                                              <w:marLeft w:val="0"/>
                                              <w:marRight w:val="0"/>
                                              <w:marTop w:val="0"/>
                                              <w:marBottom w:val="0"/>
                                              <w:divBdr>
                                                <w:top w:val="none" w:sz="0" w:space="0" w:color="auto"/>
                                                <w:left w:val="none" w:sz="0" w:space="0" w:color="auto"/>
                                                <w:bottom w:val="none" w:sz="0" w:space="0" w:color="auto"/>
                                                <w:right w:val="none" w:sz="0" w:space="0" w:color="auto"/>
                                              </w:divBdr>
                                              <w:divsChild>
                                                <w:div w:id="734086563">
                                                  <w:marLeft w:val="0"/>
                                                  <w:marRight w:val="0"/>
                                                  <w:marTop w:val="0"/>
                                                  <w:marBottom w:val="0"/>
                                                  <w:divBdr>
                                                    <w:top w:val="none" w:sz="0" w:space="0" w:color="auto"/>
                                                    <w:left w:val="none" w:sz="0" w:space="0" w:color="auto"/>
                                                    <w:bottom w:val="none" w:sz="0" w:space="0" w:color="auto"/>
                                                    <w:right w:val="none" w:sz="0" w:space="0" w:color="auto"/>
                                                  </w:divBdr>
                                                  <w:divsChild>
                                                    <w:div w:id="951939525">
                                                      <w:marLeft w:val="0"/>
                                                      <w:marRight w:val="0"/>
                                                      <w:marTop w:val="0"/>
                                                      <w:marBottom w:val="0"/>
                                                      <w:divBdr>
                                                        <w:top w:val="none" w:sz="0" w:space="0" w:color="auto"/>
                                                        <w:left w:val="none" w:sz="0" w:space="0" w:color="auto"/>
                                                        <w:bottom w:val="none" w:sz="0" w:space="0" w:color="auto"/>
                                                        <w:right w:val="none" w:sz="0" w:space="0" w:color="auto"/>
                                                      </w:divBdr>
                                                      <w:divsChild>
                                                        <w:div w:id="2031487989">
                                                          <w:marLeft w:val="0"/>
                                                          <w:marRight w:val="0"/>
                                                          <w:marTop w:val="0"/>
                                                          <w:marBottom w:val="0"/>
                                                          <w:divBdr>
                                                            <w:top w:val="none" w:sz="0" w:space="0" w:color="auto"/>
                                                            <w:left w:val="none" w:sz="0" w:space="0" w:color="auto"/>
                                                            <w:bottom w:val="none" w:sz="0" w:space="0" w:color="auto"/>
                                                            <w:right w:val="none" w:sz="0" w:space="0" w:color="auto"/>
                                                          </w:divBdr>
                                                          <w:divsChild>
                                                            <w:div w:id="9049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130611">
          <w:marLeft w:val="0"/>
          <w:marRight w:val="0"/>
          <w:marTop w:val="0"/>
          <w:marBottom w:val="0"/>
          <w:divBdr>
            <w:top w:val="none" w:sz="0" w:space="0" w:color="auto"/>
            <w:left w:val="none" w:sz="0" w:space="0" w:color="auto"/>
            <w:bottom w:val="none" w:sz="0" w:space="0" w:color="auto"/>
            <w:right w:val="none" w:sz="0" w:space="0" w:color="auto"/>
          </w:divBdr>
          <w:divsChild>
            <w:div w:id="1977682686">
              <w:marLeft w:val="0"/>
              <w:marRight w:val="0"/>
              <w:marTop w:val="0"/>
              <w:marBottom w:val="0"/>
              <w:divBdr>
                <w:top w:val="none" w:sz="0" w:space="0" w:color="auto"/>
                <w:left w:val="none" w:sz="0" w:space="0" w:color="auto"/>
                <w:bottom w:val="none" w:sz="0" w:space="0" w:color="auto"/>
                <w:right w:val="none" w:sz="0" w:space="0" w:color="auto"/>
              </w:divBdr>
              <w:divsChild>
                <w:div w:id="345835350">
                  <w:marLeft w:val="0"/>
                  <w:marRight w:val="0"/>
                  <w:marTop w:val="0"/>
                  <w:marBottom w:val="0"/>
                  <w:divBdr>
                    <w:top w:val="none" w:sz="0" w:space="0" w:color="auto"/>
                    <w:left w:val="none" w:sz="0" w:space="0" w:color="auto"/>
                    <w:bottom w:val="none" w:sz="0" w:space="0" w:color="auto"/>
                    <w:right w:val="none" w:sz="0" w:space="0" w:color="auto"/>
                  </w:divBdr>
                  <w:divsChild>
                    <w:div w:id="292448764">
                      <w:marLeft w:val="0"/>
                      <w:marRight w:val="0"/>
                      <w:marTop w:val="0"/>
                      <w:marBottom w:val="0"/>
                      <w:divBdr>
                        <w:top w:val="none" w:sz="0" w:space="0" w:color="auto"/>
                        <w:left w:val="none" w:sz="0" w:space="0" w:color="auto"/>
                        <w:bottom w:val="none" w:sz="0" w:space="0" w:color="auto"/>
                        <w:right w:val="none" w:sz="0" w:space="0" w:color="auto"/>
                      </w:divBdr>
                      <w:divsChild>
                        <w:div w:id="793837692">
                          <w:marLeft w:val="0"/>
                          <w:marRight w:val="0"/>
                          <w:marTop w:val="0"/>
                          <w:marBottom w:val="0"/>
                          <w:divBdr>
                            <w:top w:val="none" w:sz="0" w:space="0" w:color="auto"/>
                            <w:left w:val="none" w:sz="0" w:space="0" w:color="auto"/>
                            <w:bottom w:val="none" w:sz="0" w:space="0" w:color="auto"/>
                            <w:right w:val="none" w:sz="0" w:space="0" w:color="auto"/>
                          </w:divBdr>
                          <w:divsChild>
                            <w:div w:id="1686590201">
                              <w:marLeft w:val="0"/>
                              <w:marRight w:val="0"/>
                              <w:marTop w:val="0"/>
                              <w:marBottom w:val="0"/>
                              <w:divBdr>
                                <w:top w:val="none" w:sz="0" w:space="0" w:color="auto"/>
                                <w:left w:val="none" w:sz="0" w:space="0" w:color="auto"/>
                                <w:bottom w:val="none" w:sz="0" w:space="0" w:color="auto"/>
                                <w:right w:val="none" w:sz="0" w:space="0" w:color="auto"/>
                              </w:divBdr>
                              <w:divsChild>
                                <w:div w:id="1498764343">
                                  <w:marLeft w:val="0"/>
                                  <w:marRight w:val="0"/>
                                  <w:marTop w:val="0"/>
                                  <w:marBottom w:val="0"/>
                                  <w:divBdr>
                                    <w:top w:val="none" w:sz="0" w:space="0" w:color="auto"/>
                                    <w:left w:val="none" w:sz="0" w:space="0" w:color="auto"/>
                                    <w:bottom w:val="none" w:sz="0" w:space="0" w:color="auto"/>
                                    <w:right w:val="none" w:sz="0" w:space="0" w:color="auto"/>
                                  </w:divBdr>
                                  <w:divsChild>
                                    <w:div w:id="2032339674">
                                      <w:marLeft w:val="0"/>
                                      <w:marRight w:val="0"/>
                                      <w:marTop w:val="0"/>
                                      <w:marBottom w:val="0"/>
                                      <w:divBdr>
                                        <w:top w:val="none" w:sz="0" w:space="0" w:color="auto"/>
                                        <w:left w:val="none" w:sz="0" w:space="0" w:color="auto"/>
                                        <w:bottom w:val="none" w:sz="0" w:space="0" w:color="auto"/>
                                        <w:right w:val="none" w:sz="0" w:space="0" w:color="auto"/>
                                      </w:divBdr>
                                      <w:divsChild>
                                        <w:div w:id="324363414">
                                          <w:marLeft w:val="0"/>
                                          <w:marRight w:val="0"/>
                                          <w:marTop w:val="0"/>
                                          <w:marBottom w:val="0"/>
                                          <w:divBdr>
                                            <w:top w:val="none" w:sz="0" w:space="0" w:color="auto"/>
                                            <w:left w:val="none" w:sz="0" w:space="0" w:color="auto"/>
                                            <w:bottom w:val="none" w:sz="0" w:space="0" w:color="auto"/>
                                            <w:right w:val="none" w:sz="0" w:space="0" w:color="auto"/>
                                          </w:divBdr>
                                          <w:divsChild>
                                            <w:div w:id="1286084623">
                                              <w:marLeft w:val="0"/>
                                              <w:marRight w:val="0"/>
                                              <w:marTop w:val="0"/>
                                              <w:marBottom w:val="0"/>
                                              <w:divBdr>
                                                <w:top w:val="none" w:sz="0" w:space="0" w:color="auto"/>
                                                <w:left w:val="none" w:sz="0" w:space="0" w:color="auto"/>
                                                <w:bottom w:val="none" w:sz="0" w:space="0" w:color="auto"/>
                                                <w:right w:val="none" w:sz="0" w:space="0" w:color="auto"/>
                                              </w:divBdr>
                                              <w:divsChild>
                                                <w:div w:id="1286765872">
                                                  <w:marLeft w:val="0"/>
                                                  <w:marRight w:val="0"/>
                                                  <w:marTop w:val="0"/>
                                                  <w:marBottom w:val="0"/>
                                                  <w:divBdr>
                                                    <w:top w:val="none" w:sz="0" w:space="0" w:color="auto"/>
                                                    <w:left w:val="none" w:sz="0" w:space="0" w:color="auto"/>
                                                    <w:bottom w:val="none" w:sz="0" w:space="0" w:color="auto"/>
                                                    <w:right w:val="none" w:sz="0" w:space="0" w:color="auto"/>
                                                  </w:divBdr>
                                                  <w:divsChild>
                                                    <w:div w:id="86191529">
                                                      <w:marLeft w:val="0"/>
                                                      <w:marRight w:val="0"/>
                                                      <w:marTop w:val="0"/>
                                                      <w:marBottom w:val="0"/>
                                                      <w:divBdr>
                                                        <w:top w:val="none" w:sz="0" w:space="0" w:color="auto"/>
                                                        <w:left w:val="none" w:sz="0" w:space="0" w:color="auto"/>
                                                        <w:bottom w:val="none" w:sz="0" w:space="0" w:color="auto"/>
                                                        <w:right w:val="none" w:sz="0" w:space="0" w:color="auto"/>
                                                      </w:divBdr>
                                                      <w:divsChild>
                                                        <w:div w:id="1487822147">
                                                          <w:marLeft w:val="0"/>
                                                          <w:marRight w:val="0"/>
                                                          <w:marTop w:val="0"/>
                                                          <w:marBottom w:val="0"/>
                                                          <w:divBdr>
                                                            <w:top w:val="none" w:sz="0" w:space="0" w:color="auto"/>
                                                            <w:left w:val="none" w:sz="0" w:space="0" w:color="auto"/>
                                                            <w:bottom w:val="none" w:sz="0" w:space="0" w:color="auto"/>
                                                            <w:right w:val="none" w:sz="0" w:space="0" w:color="auto"/>
                                                          </w:divBdr>
                                                          <w:divsChild>
                                                            <w:div w:id="21073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1098881">
          <w:marLeft w:val="0"/>
          <w:marRight w:val="0"/>
          <w:marTop w:val="0"/>
          <w:marBottom w:val="0"/>
          <w:divBdr>
            <w:top w:val="none" w:sz="0" w:space="0" w:color="auto"/>
            <w:left w:val="none" w:sz="0" w:space="0" w:color="auto"/>
            <w:bottom w:val="none" w:sz="0" w:space="0" w:color="auto"/>
            <w:right w:val="none" w:sz="0" w:space="0" w:color="auto"/>
          </w:divBdr>
          <w:divsChild>
            <w:div w:id="636423144">
              <w:marLeft w:val="0"/>
              <w:marRight w:val="0"/>
              <w:marTop w:val="0"/>
              <w:marBottom w:val="0"/>
              <w:divBdr>
                <w:top w:val="none" w:sz="0" w:space="0" w:color="auto"/>
                <w:left w:val="none" w:sz="0" w:space="0" w:color="auto"/>
                <w:bottom w:val="none" w:sz="0" w:space="0" w:color="auto"/>
                <w:right w:val="none" w:sz="0" w:space="0" w:color="auto"/>
              </w:divBdr>
              <w:divsChild>
                <w:div w:id="1761634352">
                  <w:marLeft w:val="0"/>
                  <w:marRight w:val="0"/>
                  <w:marTop w:val="0"/>
                  <w:marBottom w:val="0"/>
                  <w:divBdr>
                    <w:top w:val="none" w:sz="0" w:space="0" w:color="auto"/>
                    <w:left w:val="none" w:sz="0" w:space="0" w:color="auto"/>
                    <w:bottom w:val="none" w:sz="0" w:space="0" w:color="auto"/>
                    <w:right w:val="none" w:sz="0" w:space="0" w:color="auto"/>
                  </w:divBdr>
                  <w:divsChild>
                    <w:div w:id="320239607">
                      <w:marLeft w:val="0"/>
                      <w:marRight w:val="0"/>
                      <w:marTop w:val="0"/>
                      <w:marBottom w:val="0"/>
                      <w:divBdr>
                        <w:top w:val="none" w:sz="0" w:space="0" w:color="auto"/>
                        <w:left w:val="none" w:sz="0" w:space="0" w:color="auto"/>
                        <w:bottom w:val="none" w:sz="0" w:space="0" w:color="auto"/>
                        <w:right w:val="none" w:sz="0" w:space="0" w:color="auto"/>
                      </w:divBdr>
                      <w:divsChild>
                        <w:div w:id="1456557272">
                          <w:marLeft w:val="0"/>
                          <w:marRight w:val="0"/>
                          <w:marTop w:val="0"/>
                          <w:marBottom w:val="0"/>
                          <w:divBdr>
                            <w:top w:val="none" w:sz="0" w:space="0" w:color="auto"/>
                            <w:left w:val="none" w:sz="0" w:space="0" w:color="auto"/>
                            <w:bottom w:val="none" w:sz="0" w:space="0" w:color="auto"/>
                            <w:right w:val="none" w:sz="0" w:space="0" w:color="auto"/>
                          </w:divBdr>
                          <w:divsChild>
                            <w:div w:id="649941160">
                              <w:marLeft w:val="0"/>
                              <w:marRight w:val="0"/>
                              <w:marTop w:val="0"/>
                              <w:marBottom w:val="0"/>
                              <w:divBdr>
                                <w:top w:val="none" w:sz="0" w:space="0" w:color="auto"/>
                                <w:left w:val="none" w:sz="0" w:space="0" w:color="auto"/>
                                <w:bottom w:val="none" w:sz="0" w:space="0" w:color="auto"/>
                                <w:right w:val="none" w:sz="0" w:space="0" w:color="auto"/>
                              </w:divBdr>
                              <w:divsChild>
                                <w:div w:id="911041994">
                                  <w:marLeft w:val="0"/>
                                  <w:marRight w:val="0"/>
                                  <w:marTop w:val="0"/>
                                  <w:marBottom w:val="0"/>
                                  <w:divBdr>
                                    <w:top w:val="none" w:sz="0" w:space="0" w:color="auto"/>
                                    <w:left w:val="none" w:sz="0" w:space="0" w:color="auto"/>
                                    <w:bottom w:val="none" w:sz="0" w:space="0" w:color="auto"/>
                                    <w:right w:val="none" w:sz="0" w:space="0" w:color="auto"/>
                                  </w:divBdr>
                                  <w:divsChild>
                                    <w:div w:id="147943453">
                                      <w:marLeft w:val="0"/>
                                      <w:marRight w:val="0"/>
                                      <w:marTop w:val="0"/>
                                      <w:marBottom w:val="0"/>
                                      <w:divBdr>
                                        <w:top w:val="none" w:sz="0" w:space="0" w:color="auto"/>
                                        <w:left w:val="none" w:sz="0" w:space="0" w:color="auto"/>
                                        <w:bottom w:val="none" w:sz="0" w:space="0" w:color="auto"/>
                                        <w:right w:val="none" w:sz="0" w:space="0" w:color="auto"/>
                                      </w:divBdr>
                                      <w:divsChild>
                                        <w:div w:id="2117941262">
                                          <w:marLeft w:val="0"/>
                                          <w:marRight w:val="0"/>
                                          <w:marTop w:val="0"/>
                                          <w:marBottom w:val="0"/>
                                          <w:divBdr>
                                            <w:top w:val="none" w:sz="0" w:space="0" w:color="auto"/>
                                            <w:left w:val="none" w:sz="0" w:space="0" w:color="auto"/>
                                            <w:bottom w:val="none" w:sz="0" w:space="0" w:color="auto"/>
                                            <w:right w:val="none" w:sz="0" w:space="0" w:color="auto"/>
                                          </w:divBdr>
                                          <w:divsChild>
                                            <w:div w:id="536089564">
                                              <w:marLeft w:val="0"/>
                                              <w:marRight w:val="0"/>
                                              <w:marTop w:val="0"/>
                                              <w:marBottom w:val="0"/>
                                              <w:divBdr>
                                                <w:top w:val="none" w:sz="0" w:space="0" w:color="auto"/>
                                                <w:left w:val="none" w:sz="0" w:space="0" w:color="auto"/>
                                                <w:bottom w:val="none" w:sz="0" w:space="0" w:color="auto"/>
                                                <w:right w:val="none" w:sz="0" w:space="0" w:color="auto"/>
                                              </w:divBdr>
                                              <w:divsChild>
                                                <w:div w:id="799759644">
                                                  <w:marLeft w:val="0"/>
                                                  <w:marRight w:val="0"/>
                                                  <w:marTop w:val="0"/>
                                                  <w:marBottom w:val="0"/>
                                                  <w:divBdr>
                                                    <w:top w:val="none" w:sz="0" w:space="0" w:color="auto"/>
                                                    <w:left w:val="none" w:sz="0" w:space="0" w:color="auto"/>
                                                    <w:bottom w:val="none" w:sz="0" w:space="0" w:color="auto"/>
                                                    <w:right w:val="none" w:sz="0" w:space="0" w:color="auto"/>
                                                  </w:divBdr>
                                                  <w:divsChild>
                                                    <w:div w:id="1576550322">
                                                      <w:marLeft w:val="0"/>
                                                      <w:marRight w:val="0"/>
                                                      <w:marTop w:val="0"/>
                                                      <w:marBottom w:val="0"/>
                                                      <w:divBdr>
                                                        <w:top w:val="none" w:sz="0" w:space="0" w:color="auto"/>
                                                        <w:left w:val="none" w:sz="0" w:space="0" w:color="auto"/>
                                                        <w:bottom w:val="none" w:sz="0" w:space="0" w:color="auto"/>
                                                        <w:right w:val="none" w:sz="0" w:space="0" w:color="auto"/>
                                                      </w:divBdr>
                                                      <w:divsChild>
                                                        <w:div w:id="372076271">
                                                          <w:marLeft w:val="0"/>
                                                          <w:marRight w:val="0"/>
                                                          <w:marTop w:val="0"/>
                                                          <w:marBottom w:val="0"/>
                                                          <w:divBdr>
                                                            <w:top w:val="none" w:sz="0" w:space="0" w:color="auto"/>
                                                            <w:left w:val="none" w:sz="0" w:space="0" w:color="auto"/>
                                                            <w:bottom w:val="none" w:sz="0" w:space="0" w:color="auto"/>
                                                            <w:right w:val="none" w:sz="0" w:space="0" w:color="auto"/>
                                                          </w:divBdr>
                                                          <w:divsChild>
                                                            <w:div w:id="11746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944824">
          <w:marLeft w:val="0"/>
          <w:marRight w:val="0"/>
          <w:marTop w:val="0"/>
          <w:marBottom w:val="0"/>
          <w:divBdr>
            <w:top w:val="none" w:sz="0" w:space="0" w:color="auto"/>
            <w:left w:val="none" w:sz="0" w:space="0" w:color="auto"/>
            <w:bottom w:val="none" w:sz="0" w:space="0" w:color="auto"/>
            <w:right w:val="none" w:sz="0" w:space="0" w:color="auto"/>
          </w:divBdr>
          <w:divsChild>
            <w:div w:id="1499424836">
              <w:marLeft w:val="0"/>
              <w:marRight w:val="0"/>
              <w:marTop w:val="0"/>
              <w:marBottom w:val="0"/>
              <w:divBdr>
                <w:top w:val="none" w:sz="0" w:space="0" w:color="auto"/>
                <w:left w:val="none" w:sz="0" w:space="0" w:color="auto"/>
                <w:bottom w:val="none" w:sz="0" w:space="0" w:color="auto"/>
                <w:right w:val="none" w:sz="0" w:space="0" w:color="auto"/>
              </w:divBdr>
              <w:divsChild>
                <w:div w:id="617764032">
                  <w:marLeft w:val="0"/>
                  <w:marRight w:val="0"/>
                  <w:marTop w:val="0"/>
                  <w:marBottom w:val="0"/>
                  <w:divBdr>
                    <w:top w:val="none" w:sz="0" w:space="0" w:color="auto"/>
                    <w:left w:val="none" w:sz="0" w:space="0" w:color="auto"/>
                    <w:bottom w:val="none" w:sz="0" w:space="0" w:color="auto"/>
                    <w:right w:val="none" w:sz="0" w:space="0" w:color="auto"/>
                  </w:divBdr>
                  <w:divsChild>
                    <w:div w:id="2091081522">
                      <w:marLeft w:val="0"/>
                      <w:marRight w:val="0"/>
                      <w:marTop w:val="0"/>
                      <w:marBottom w:val="0"/>
                      <w:divBdr>
                        <w:top w:val="none" w:sz="0" w:space="0" w:color="auto"/>
                        <w:left w:val="none" w:sz="0" w:space="0" w:color="auto"/>
                        <w:bottom w:val="none" w:sz="0" w:space="0" w:color="auto"/>
                        <w:right w:val="none" w:sz="0" w:space="0" w:color="auto"/>
                      </w:divBdr>
                      <w:divsChild>
                        <w:div w:id="584608071">
                          <w:marLeft w:val="0"/>
                          <w:marRight w:val="0"/>
                          <w:marTop w:val="0"/>
                          <w:marBottom w:val="0"/>
                          <w:divBdr>
                            <w:top w:val="none" w:sz="0" w:space="0" w:color="auto"/>
                            <w:left w:val="none" w:sz="0" w:space="0" w:color="auto"/>
                            <w:bottom w:val="none" w:sz="0" w:space="0" w:color="auto"/>
                            <w:right w:val="none" w:sz="0" w:space="0" w:color="auto"/>
                          </w:divBdr>
                          <w:divsChild>
                            <w:div w:id="510995717">
                              <w:marLeft w:val="0"/>
                              <w:marRight w:val="0"/>
                              <w:marTop w:val="0"/>
                              <w:marBottom w:val="0"/>
                              <w:divBdr>
                                <w:top w:val="none" w:sz="0" w:space="0" w:color="auto"/>
                                <w:left w:val="none" w:sz="0" w:space="0" w:color="auto"/>
                                <w:bottom w:val="none" w:sz="0" w:space="0" w:color="auto"/>
                                <w:right w:val="none" w:sz="0" w:space="0" w:color="auto"/>
                              </w:divBdr>
                              <w:divsChild>
                                <w:div w:id="1183741057">
                                  <w:marLeft w:val="0"/>
                                  <w:marRight w:val="0"/>
                                  <w:marTop w:val="0"/>
                                  <w:marBottom w:val="0"/>
                                  <w:divBdr>
                                    <w:top w:val="none" w:sz="0" w:space="0" w:color="auto"/>
                                    <w:left w:val="none" w:sz="0" w:space="0" w:color="auto"/>
                                    <w:bottom w:val="none" w:sz="0" w:space="0" w:color="auto"/>
                                    <w:right w:val="none" w:sz="0" w:space="0" w:color="auto"/>
                                  </w:divBdr>
                                  <w:divsChild>
                                    <w:div w:id="1665281059">
                                      <w:marLeft w:val="0"/>
                                      <w:marRight w:val="0"/>
                                      <w:marTop w:val="0"/>
                                      <w:marBottom w:val="0"/>
                                      <w:divBdr>
                                        <w:top w:val="none" w:sz="0" w:space="0" w:color="auto"/>
                                        <w:left w:val="none" w:sz="0" w:space="0" w:color="auto"/>
                                        <w:bottom w:val="none" w:sz="0" w:space="0" w:color="auto"/>
                                        <w:right w:val="none" w:sz="0" w:space="0" w:color="auto"/>
                                      </w:divBdr>
                                      <w:divsChild>
                                        <w:div w:id="2099400091">
                                          <w:marLeft w:val="0"/>
                                          <w:marRight w:val="0"/>
                                          <w:marTop w:val="0"/>
                                          <w:marBottom w:val="0"/>
                                          <w:divBdr>
                                            <w:top w:val="none" w:sz="0" w:space="0" w:color="auto"/>
                                            <w:left w:val="none" w:sz="0" w:space="0" w:color="auto"/>
                                            <w:bottom w:val="none" w:sz="0" w:space="0" w:color="auto"/>
                                            <w:right w:val="none" w:sz="0" w:space="0" w:color="auto"/>
                                          </w:divBdr>
                                          <w:divsChild>
                                            <w:div w:id="1224414006">
                                              <w:marLeft w:val="0"/>
                                              <w:marRight w:val="0"/>
                                              <w:marTop w:val="0"/>
                                              <w:marBottom w:val="0"/>
                                              <w:divBdr>
                                                <w:top w:val="none" w:sz="0" w:space="0" w:color="auto"/>
                                                <w:left w:val="none" w:sz="0" w:space="0" w:color="auto"/>
                                                <w:bottom w:val="none" w:sz="0" w:space="0" w:color="auto"/>
                                                <w:right w:val="none" w:sz="0" w:space="0" w:color="auto"/>
                                              </w:divBdr>
                                              <w:divsChild>
                                                <w:div w:id="272983639">
                                                  <w:marLeft w:val="0"/>
                                                  <w:marRight w:val="0"/>
                                                  <w:marTop w:val="0"/>
                                                  <w:marBottom w:val="0"/>
                                                  <w:divBdr>
                                                    <w:top w:val="none" w:sz="0" w:space="0" w:color="auto"/>
                                                    <w:left w:val="none" w:sz="0" w:space="0" w:color="auto"/>
                                                    <w:bottom w:val="none" w:sz="0" w:space="0" w:color="auto"/>
                                                    <w:right w:val="none" w:sz="0" w:space="0" w:color="auto"/>
                                                  </w:divBdr>
                                                  <w:divsChild>
                                                    <w:div w:id="1841307774">
                                                      <w:marLeft w:val="0"/>
                                                      <w:marRight w:val="0"/>
                                                      <w:marTop w:val="0"/>
                                                      <w:marBottom w:val="0"/>
                                                      <w:divBdr>
                                                        <w:top w:val="none" w:sz="0" w:space="0" w:color="auto"/>
                                                        <w:left w:val="none" w:sz="0" w:space="0" w:color="auto"/>
                                                        <w:bottom w:val="none" w:sz="0" w:space="0" w:color="auto"/>
                                                        <w:right w:val="none" w:sz="0" w:space="0" w:color="auto"/>
                                                      </w:divBdr>
                                                      <w:divsChild>
                                                        <w:div w:id="1466701468">
                                                          <w:marLeft w:val="0"/>
                                                          <w:marRight w:val="0"/>
                                                          <w:marTop w:val="0"/>
                                                          <w:marBottom w:val="0"/>
                                                          <w:divBdr>
                                                            <w:top w:val="none" w:sz="0" w:space="0" w:color="auto"/>
                                                            <w:left w:val="none" w:sz="0" w:space="0" w:color="auto"/>
                                                            <w:bottom w:val="none" w:sz="0" w:space="0" w:color="auto"/>
                                                            <w:right w:val="none" w:sz="0" w:space="0" w:color="auto"/>
                                                          </w:divBdr>
                                                          <w:divsChild>
                                                            <w:div w:id="6587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851875">
          <w:marLeft w:val="0"/>
          <w:marRight w:val="0"/>
          <w:marTop w:val="0"/>
          <w:marBottom w:val="0"/>
          <w:divBdr>
            <w:top w:val="none" w:sz="0" w:space="0" w:color="auto"/>
            <w:left w:val="none" w:sz="0" w:space="0" w:color="auto"/>
            <w:bottom w:val="none" w:sz="0" w:space="0" w:color="auto"/>
            <w:right w:val="none" w:sz="0" w:space="0" w:color="auto"/>
          </w:divBdr>
          <w:divsChild>
            <w:div w:id="915897148">
              <w:marLeft w:val="0"/>
              <w:marRight w:val="0"/>
              <w:marTop w:val="0"/>
              <w:marBottom w:val="0"/>
              <w:divBdr>
                <w:top w:val="none" w:sz="0" w:space="0" w:color="auto"/>
                <w:left w:val="none" w:sz="0" w:space="0" w:color="auto"/>
                <w:bottom w:val="none" w:sz="0" w:space="0" w:color="auto"/>
                <w:right w:val="none" w:sz="0" w:space="0" w:color="auto"/>
              </w:divBdr>
              <w:divsChild>
                <w:div w:id="1661152587">
                  <w:marLeft w:val="0"/>
                  <w:marRight w:val="0"/>
                  <w:marTop w:val="0"/>
                  <w:marBottom w:val="0"/>
                  <w:divBdr>
                    <w:top w:val="none" w:sz="0" w:space="0" w:color="auto"/>
                    <w:left w:val="none" w:sz="0" w:space="0" w:color="auto"/>
                    <w:bottom w:val="none" w:sz="0" w:space="0" w:color="auto"/>
                    <w:right w:val="none" w:sz="0" w:space="0" w:color="auto"/>
                  </w:divBdr>
                  <w:divsChild>
                    <w:div w:id="2022079659">
                      <w:marLeft w:val="0"/>
                      <w:marRight w:val="0"/>
                      <w:marTop w:val="0"/>
                      <w:marBottom w:val="0"/>
                      <w:divBdr>
                        <w:top w:val="none" w:sz="0" w:space="0" w:color="auto"/>
                        <w:left w:val="none" w:sz="0" w:space="0" w:color="auto"/>
                        <w:bottom w:val="none" w:sz="0" w:space="0" w:color="auto"/>
                        <w:right w:val="none" w:sz="0" w:space="0" w:color="auto"/>
                      </w:divBdr>
                      <w:divsChild>
                        <w:div w:id="499780782">
                          <w:marLeft w:val="0"/>
                          <w:marRight w:val="0"/>
                          <w:marTop w:val="0"/>
                          <w:marBottom w:val="0"/>
                          <w:divBdr>
                            <w:top w:val="none" w:sz="0" w:space="0" w:color="auto"/>
                            <w:left w:val="none" w:sz="0" w:space="0" w:color="auto"/>
                            <w:bottom w:val="none" w:sz="0" w:space="0" w:color="auto"/>
                            <w:right w:val="none" w:sz="0" w:space="0" w:color="auto"/>
                          </w:divBdr>
                          <w:divsChild>
                            <w:div w:id="364598682">
                              <w:marLeft w:val="0"/>
                              <w:marRight w:val="0"/>
                              <w:marTop w:val="0"/>
                              <w:marBottom w:val="0"/>
                              <w:divBdr>
                                <w:top w:val="none" w:sz="0" w:space="0" w:color="auto"/>
                                <w:left w:val="none" w:sz="0" w:space="0" w:color="auto"/>
                                <w:bottom w:val="none" w:sz="0" w:space="0" w:color="auto"/>
                                <w:right w:val="none" w:sz="0" w:space="0" w:color="auto"/>
                              </w:divBdr>
                              <w:divsChild>
                                <w:div w:id="1558128747">
                                  <w:marLeft w:val="0"/>
                                  <w:marRight w:val="0"/>
                                  <w:marTop w:val="0"/>
                                  <w:marBottom w:val="0"/>
                                  <w:divBdr>
                                    <w:top w:val="none" w:sz="0" w:space="0" w:color="auto"/>
                                    <w:left w:val="none" w:sz="0" w:space="0" w:color="auto"/>
                                    <w:bottom w:val="none" w:sz="0" w:space="0" w:color="auto"/>
                                    <w:right w:val="none" w:sz="0" w:space="0" w:color="auto"/>
                                  </w:divBdr>
                                  <w:divsChild>
                                    <w:div w:id="985478213">
                                      <w:marLeft w:val="0"/>
                                      <w:marRight w:val="0"/>
                                      <w:marTop w:val="0"/>
                                      <w:marBottom w:val="0"/>
                                      <w:divBdr>
                                        <w:top w:val="none" w:sz="0" w:space="0" w:color="auto"/>
                                        <w:left w:val="none" w:sz="0" w:space="0" w:color="auto"/>
                                        <w:bottom w:val="none" w:sz="0" w:space="0" w:color="auto"/>
                                        <w:right w:val="none" w:sz="0" w:space="0" w:color="auto"/>
                                      </w:divBdr>
                                      <w:divsChild>
                                        <w:div w:id="1920819935">
                                          <w:marLeft w:val="0"/>
                                          <w:marRight w:val="0"/>
                                          <w:marTop w:val="0"/>
                                          <w:marBottom w:val="0"/>
                                          <w:divBdr>
                                            <w:top w:val="none" w:sz="0" w:space="0" w:color="auto"/>
                                            <w:left w:val="none" w:sz="0" w:space="0" w:color="auto"/>
                                            <w:bottom w:val="none" w:sz="0" w:space="0" w:color="auto"/>
                                            <w:right w:val="none" w:sz="0" w:space="0" w:color="auto"/>
                                          </w:divBdr>
                                          <w:divsChild>
                                            <w:div w:id="1139806806">
                                              <w:marLeft w:val="0"/>
                                              <w:marRight w:val="0"/>
                                              <w:marTop w:val="0"/>
                                              <w:marBottom w:val="0"/>
                                              <w:divBdr>
                                                <w:top w:val="none" w:sz="0" w:space="0" w:color="auto"/>
                                                <w:left w:val="none" w:sz="0" w:space="0" w:color="auto"/>
                                                <w:bottom w:val="none" w:sz="0" w:space="0" w:color="auto"/>
                                                <w:right w:val="none" w:sz="0" w:space="0" w:color="auto"/>
                                              </w:divBdr>
                                              <w:divsChild>
                                                <w:div w:id="1955163325">
                                                  <w:marLeft w:val="0"/>
                                                  <w:marRight w:val="0"/>
                                                  <w:marTop w:val="0"/>
                                                  <w:marBottom w:val="0"/>
                                                  <w:divBdr>
                                                    <w:top w:val="none" w:sz="0" w:space="0" w:color="auto"/>
                                                    <w:left w:val="none" w:sz="0" w:space="0" w:color="auto"/>
                                                    <w:bottom w:val="none" w:sz="0" w:space="0" w:color="auto"/>
                                                    <w:right w:val="none" w:sz="0" w:space="0" w:color="auto"/>
                                                  </w:divBdr>
                                                  <w:divsChild>
                                                    <w:div w:id="2114201145">
                                                      <w:marLeft w:val="0"/>
                                                      <w:marRight w:val="0"/>
                                                      <w:marTop w:val="0"/>
                                                      <w:marBottom w:val="0"/>
                                                      <w:divBdr>
                                                        <w:top w:val="none" w:sz="0" w:space="0" w:color="auto"/>
                                                        <w:left w:val="none" w:sz="0" w:space="0" w:color="auto"/>
                                                        <w:bottom w:val="none" w:sz="0" w:space="0" w:color="auto"/>
                                                        <w:right w:val="none" w:sz="0" w:space="0" w:color="auto"/>
                                                      </w:divBdr>
                                                      <w:divsChild>
                                                        <w:div w:id="180509989">
                                                          <w:marLeft w:val="0"/>
                                                          <w:marRight w:val="0"/>
                                                          <w:marTop w:val="0"/>
                                                          <w:marBottom w:val="0"/>
                                                          <w:divBdr>
                                                            <w:top w:val="none" w:sz="0" w:space="0" w:color="auto"/>
                                                            <w:left w:val="none" w:sz="0" w:space="0" w:color="auto"/>
                                                            <w:bottom w:val="none" w:sz="0" w:space="0" w:color="auto"/>
                                                            <w:right w:val="none" w:sz="0" w:space="0" w:color="auto"/>
                                                          </w:divBdr>
                                                          <w:divsChild>
                                                            <w:div w:id="1975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551128">
          <w:marLeft w:val="0"/>
          <w:marRight w:val="0"/>
          <w:marTop w:val="0"/>
          <w:marBottom w:val="0"/>
          <w:divBdr>
            <w:top w:val="none" w:sz="0" w:space="0" w:color="auto"/>
            <w:left w:val="none" w:sz="0" w:space="0" w:color="auto"/>
            <w:bottom w:val="none" w:sz="0" w:space="0" w:color="auto"/>
            <w:right w:val="none" w:sz="0" w:space="0" w:color="auto"/>
          </w:divBdr>
          <w:divsChild>
            <w:div w:id="1758208235">
              <w:marLeft w:val="0"/>
              <w:marRight w:val="0"/>
              <w:marTop w:val="0"/>
              <w:marBottom w:val="0"/>
              <w:divBdr>
                <w:top w:val="none" w:sz="0" w:space="0" w:color="auto"/>
                <w:left w:val="none" w:sz="0" w:space="0" w:color="auto"/>
                <w:bottom w:val="none" w:sz="0" w:space="0" w:color="auto"/>
                <w:right w:val="none" w:sz="0" w:space="0" w:color="auto"/>
              </w:divBdr>
              <w:divsChild>
                <w:div w:id="291909911">
                  <w:marLeft w:val="0"/>
                  <w:marRight w:val="0"/>
                  <w:marTop w:val="0"/>
                  <w:marBottom w:val="0"/>
                  <w:divBdr>
                    <w:top w:val="none" w:sz="0" w:space="0" w:color="auto"/>
                    <w:left w:val="none" w:sz="0" w:space="0" w:color="auto"/>
                    <w:bottom w:val="none" w:sz="0" w:space="0" w:color="auto"/>
                    <w:right w:val="none" w:sz="0" w:space="0" w:color="auto"/>
                  </w:divBdr>
                  <w:divsChild>
                    <w:div w:id="2011056891">
                      <w:marLeft w:val="0"/>
                      <w:marRight w:val="0"/>
                      <w:marTop w:val="0"/>
                      <w:marBottom w:val="0"/>
                      <w:divBdr>
                        <w:top w:val="none" w:sz="0" w:space="0" w:color="auto"/>
                        <w:left w:val="none" w:sz="0" w:space="0" w:color="auto"/>
                        <w:bottom w:val="none" w:sz="0" w:space="0" w:color="auto"/>
                        <w:right w:val="none" w:sz="0" w:space="0" w:color="auto"/>
                      </w:divBdr>
                      <w:divsChild>
                        <w:div w:id="794250272">
                          <w:marLeft w:val="0"/>
                          <w:marRight w:val="0"/>
                          <w:marTop w:val="0"/>
                          <w:marBottom w:val="0"/>
                          <w:divBdr>
                            <w:top w:val="none" w:sz="0" w:space="0" w:color="auto"/>
                            <w:left w:val="none" w:sz="0" w:space="0" w:color="auto"/>
                            <w:bottom w:val="none" w:sz="0" w:space="0" w:color="auto"/>
                            <w:right w:val="none" w:sz="0" w:space="0" w:color="auto"/>
                          </w:divBdr>
                          <w:divsChild>
                            <w:div w:id="1884243300">
                              <w:marLeft w:val="0"/>
                              <w:marRight w:val="0"/>
                              <w:marTop w:val="0"/>
                              <w:marBottom w:val="0"/>
                              <w:divBdr>
                                <w:top w:val="none" w:sz="0" w:space="0" w:color="auto"/>
                                <w:left w:val="none" w:sz="0" w:space="0" w:color="auto"/>
                                <w:bottom w:val="none" w:sz="0" w:space="0" w:color="auto"/>
                                <w:right w:val="none" w:sz="0" w:space="0" w:color="auto"/>
                              </w:divBdr>
                              <w:divsChild>
                                <w:div w:id="1515651845">
                                  <w:marLeft w:val="0"/>
                                  <w:marRight w:val="0"/>
                                  <w:marTop w:val="0"/>
                                  <w:marBottom w:val="0"/>
                                  <w:divBdr>
                                    <w:top w:val="none" w:sz="0" w:space="0" w:color="auto"/>
                                    <w:left w:val="none" w:sz="0" w:space="0" w:color="auto"/>
                                    <w:bottom w:val="none" w:sz="0" w:space="0" w:color="auto"/>
                                    <w:right w:val="none" w:sz="0" w:space="0" w:color="auto"/>
                                  </w:divBdr>
                                  <w:divsChild>
                                    <w:div w:id="1113867605">
                                      <w:marLeft w:val="0"/>
                                      <w:marRight w:val="0"/>
                                      <w:marTop w:val="0"/>
                                      <w:marBottom w:val="0"/>
                                      <w:divBdr>
                                        <w:top w:val="none" w:sz="0" w:space="0" w:color="auto"/>
                                        <w:left w:val="none" w:sz="0" w:space="0" w:color="auto"/>
                                        <w:bottom w:val="none" w:sz="0" w:space="0" w:color="auto"/>
                                        <w:right w:val="none" w:sz="0" w:space="0" w:color="auto"/>
                                      </w:divBdr>
                                      <w:divsChild>
                                        <w:div w:id="2118207982">
                                          <w:marLeft w:val="0"/>
                                          <w:marRight w:val="0"/>
                                          <w:marTop w:val="0"/>
                                          <w:marBottom w:val="0"/>
                                          <w:divBdr>
                                            <w:top w:val="none" w:sz="0" w:space="0" w:color="auto"/>
                                            <w:left w:val="none" w:sz="0" w:space="0" w:color="auto"/>
                                            <w:bottom w:val="none" w:sz="0" w:space="0" w:color="auto"/>
                                            <w:right w:val="none" w:sz="0" w:space="0" w:color="auto"/>
                                          </w:divBdr>
                                          <w:divsChild>
                                            <w:div w:id="1023901308">
                                              <w:marLeft w:val="0"/>
                                              <w:marRight w:val="0"/>
                                              <w:marTop w:val="0"/>
                                              <w:marBottom w:val="0"/>
                                              <w:divBdr>
                                                <w:top w:val="none" w:sz="0" w:space="0" w:color="auto"/>
                                                <w:left w:val="none" w:sz="0" w:space="0" w:color="auto"/>
                                                <w:bottom w:val="none" w:sz="0" w:space="0" w:color="auto"/>
                                                <w:right w:val="none" w:sz="0" w:space="0" w:color="auto"/>
                                              </w:divBdr>
                                              <w:divsChild>
                                                <w:div w:id="2121678844">
                                                  <w:marLeft w:val="0"/>
                                                  <w:marRight w:val="0"/>
                                                  <w:marTop w:val="0"/>
                                                  <w:marBottom w:val="0"/>
                                                  <w:divBdr>
                                                    <w:top w:val="none" w:sz="0" w:space="0" w:color="auto"/>
                                                    <w:left w:val="none" w:sz="0" w:space="0" w:color="auto"/>
                                                    <w:bottom w:val="none" w:sz="0" w:space="0" w:color="auto"/>
                                                    <w:right w:val="none" w:sz="0" w:space="0" w:color="auto"/>
                                                  </w:divBdr>
                                                  <w:divsChild>
                                                    <w:div w:id="1440417939">
                                                      <w:marLeft w:val="0"/>
                                                      <w:marRight w:val="0"/>
                                                      <w:marTop w:val="0"/>
                                                      <w:marBottom w:val="0"/>
                                                      <w:divBdr>
                                                        <w:top w:val="none" w:sz="0" w:space="0" w:color="auto"/>
                                                        <w:left w:val="none" w:sz="0" w:space="0" w:color="auto"/>
                                                        <w:bottom w:val="none" w:sz="0" w:space="0" w:color="auto"/>
                                                        <w:right w:val="none" w:sz="0" w:space="0" w:color="auto"/>
                                                      </w:divBdr>
                                                      <w:divsChild>
                                                        <w:div w:id="168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21213">
          <w:marLeft w:val="0"/>
          <w:marRight w:val="0"/>
          <w:marTop w:val="0"/>
          <w:marBottom w:val="0"/>
          <w:divBdr>
            <w:top w:val="none" w:sz="0" w:space="0" w:color="auto"/>
            <w:left w:val="none" w:sz="0" w:space="0" w:color="auto"/>
            <w:bottom w:val="none" w:sz="0" w:space="0" w:color="auto"/>
            <w:right w:val="none" w:sz="0" w:space="0" w:color="auto"/>
          </w:divBdr>
          <w:divsChild>
            <w:div w:id="2007899195">
              <w:marLeft w:val="0"/>
              <w:marRight w:val="0"/>
              <w:marTop w:val="0"/>
              <w:marBottom w:val="0"/>
              <w:divBdr>
                <w:top w:val="none" w:sz="0" w:space="0" w:color="auto"/>
                <w:left w:val="none" w:sz="0" w:space="0" w:color="auto"/>
                <w:bottom w:val="none" w:sz="0" w:space="0" w:color="auto"/>
                <w:right w:val="none" w:sz="0" w:space="0" w:color="auto"/>
              </w:divBdr>
              <w:divsChild>
                <w:div w:id="430398020">
                  <w:marLeft w:val="0"/>
                  <w:marRight w:val="0"/>
                  <w:marTop w:val="0"/>
                  <w:marBottom w:val="0"/>
                  <w:divBdr>
                    <w:top w:val="none" w:sz="0" w:space="0" w:color="auto"/>
                    <w:left w:val="none" w:sz="0" w:space="0" w:color="auto"/>
                    <w:bottom w:val="none" w:sz="0" w:space="0" w:color="auto"/>
                    <w:right w:val="none" w:sz="0" w:space="0" w:color="auto"/>
                  </w:divBdr>
                  <w:divsChild>
                    <w:div w:id="172650261">
                      <w:marLeft w:val="0"/>
                      <w:marRight w:val="0"/>
                      <w:marTop w:val="0"/>
                      <w:marBottom w:val="0"/>
                      <w:divBdr>
                        <w:top w:val="none" w:sz="0" w:space="0" w:color="auto"/>
                        <w:left w:val="none" w:sz="0" w:space="0" w:color="auto"/>
                        <w:bottom w:val="none" w:sz="0" w:space="0" w:color="auto"/>
                        <w:right w:val="none" w:sz="0" w:space="0" w:color="auto"/>
                      </w:divBdr>
                      <w:divsChild>
                        <w:div w:id="668170502">
                          <w:marLeft w:val="0"/>
                          <w:marRight w:val="0"/>
                          <w:marTop w:val="0"/>
                          <w:marBottom w:val="0"/>
                          <w:divBdr>
                            <w:top w:val="none" w:sz="0" w:space="0" w:color="auto"/>
                            <w:left w:val="none" w:sz="0" w:space="0" w:color="auto"/>
                            <w:bottom w:val="none" w:sz="0" w:space="0" w:color="auto"/>
                            <w:right w:val="none" w:sz="0" w:space="0" w:color="auto"/>
                          </w:divBdr>
                          <w:divsChild>
                            <w:div w:id="1523011043">
                              <w:marLeft w:val="0"/>
                              <w:marRight w:val="0"/>
                              <w:marTop w:val="0"/>
                              <w:marBottom w:val="0"/>
                              <w:divBdr>
                                <w:top w:val="none" w:sz="0" w:space="0" w:color="auto"/>
                                <w:left w:val="none" w:sz="0" w:space="0" w:color="auto"/>
                                <w:bottom w:val="none" w:sz="0" w:space="0" w:color="auto"/>
                                <w:right w:val="none" w:sz="0" w:space="0" w:color="auto"/>
                              </w:divBdr>
                              <w:divsChild>
                                <w:div w:id="999621221">
                                  <w:marLeft w:val="0"/>
                                  <w:marRight w:val="0"/>
                                  <w:marTop w:val="0"/>
                                  <w:marBottom w:val="0"/>
                                  <w:divBdr>
                                    <w:top w:val="none" w:sz="0" w:space="0" w:color="auto"/>
                                    <w:left w:val="none" w:sz="0" w:space="0" w:color="auto"/>
                                    <w:bottom w:val="none" w:sz="0" w:space="0" w:color="auto"/>
                                    <w:right w:val="none" w:sz="0" w:space="0" w:color="auto"/>
                                  </w:divBdr>
                                  <w:divsChild>
                                    <w:div w:id="130054664">
                                      <w:marLeft w:val="0"/>
                                      <w:marRight w:val="0"/>
                                      <w:marTop w:val="0"/>
                                      <w:marBottom w:val="0"/>
                                      <w:divBdr>
                                        <w:top w:val="none" w:sz="0" w:space="0" w:color="auto"/>
                                        <w:left w:val="none" w:sz="0" w:space="0" w:color="auto"/>
                                        <w:bottom w:val="none" w:sz="0" w:space="0" w:color="auto"/>
                                        <w:right w:val="none" w:sz="0" w:space="0" w:color="auto"/>
                                      </w:divBdr>
                                      <w:divsChild>
                                        <w:div w:id="1545293322">
                                          <w:marLeft w:val="0"/>
                                          <w:marRight w:val="0"/>
                                          <w:marTop w:val="0"/>
                                          <w:marBottom w:val="0"/>
                                          <w:divBdr>
                                            <w:top w:val="none" w:sz="0" w:space="0" w:color="auto"/>
                                            <w:left w:val="none" w:sz="0" w:space="0" w:color="auto"/>
                                            <w:bottom w:val="none" w:sz="0" w:space="0" w:color="auto"/>
                                            <w:right w:val="none" w:sz="0" w:space="0" w:color="auto"/>
                                          </w:divBdr>
                                          <w:divsChild>
                                            <w:div w:id="298072304">
                                              <w:marLeft w:val="0"/>
                                              <w:marRight w:val="0"/>
                                              <w:marTop w:val="0"/>
                                              <w:marBottom w:val="0"/>
                                              <w:divBdr>
                                                <w:top w:val="none" w:sz="0" w:space="0" w:color="auto"/>
                                                <w:left w:val="none" w:sz="0" w:space="0" w:color="auto"/>
                                                <w:bottom w:val="none" w:sz="0" w:space="0" w:color="auto"/>
                                                <w:right w:val="none" w:sz="0" w:space="0" w:color="auto"/>
                                              </w:divBdr>
                                              <w:divsChild>
                                                <w:div w:id="907812376">
                                                  <w:marLeft w:val="0"/>
                                                  <w:marRight w:val="0"/>
                                                  <w:marTop w:val="0"/>
                                                  <w:marBottom w:val="0"/>
                                                  <w:divBdr>
                                                    <w:top w:val="none" w:sz="0" w:space="0" w:color="auto"/>
                                                    <w:left w:val="none" w:sz="0" w:space="0" w:color="auto"/>
                                                    <w:bottom w:val="none" w:sz="0" w:space="0" w:color="auto"/>
                                                    <w:right w:val="none" w:sz="0" w:space="0" w:color="auto"/>
                                                  </w:divBdr>
                                                  <w:divsChild>
                                                    <w:div w:id="1452628526">
                                                      <w:marLeft w:val="0"/>
                                                      <w:marRight w:val="0"/>
                                                      <w:marTop w:val="0"/>
                                                      <w:marBottom w:val="0"/>
                                                      <w:divBdr>
                                                        <w:top w:val="none" w:sz="0" w:space="0" w:color="auto"/>
                                                        <w:left w:val="none" w:sz="0" w:space="0" w:color="auto"/>
                                                        <w:bottom w:val="none" w:sz="0" w:space="0" w:color="auto"/>
                                                        <w:right w:val="none" w:sz="0" w:space="0" w:color="auto"/>
                                                      </w:divBdr>
                                                      <w:divsChild>
                                                        <w:div w:id="676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378425">
          <w:marLeft w:val="0"/>
          <w:marRight w:val="0"/>
          <w:marTop w:val="0"/>
          <w:marBottom w:val="0"/>
          <w:divBdr>
            <w:top w:val="none" w:sz="0" w:space="0" w:color="auto"/>
            <w:left w:val="none" w:sz="0" w:space="0" w:color="auto"/>
            <w:bottom w:val="none" w:sz="0" w:space="0" w:color="auto"/>
            <w:right w:val="none" w:sz="0" w:space="0" w:color="auto"/>
          </w:divBdr>
          <w:divsChild>
            <w:div w:id="1820073387">
              <w:marLeft w:val="0"/>
              <w:marRight w:val="0"/>
              <w:marTop w:val="0"/>
              <w:marBottom w:val="0"/>
              <w:divBdr>
                <w:top w:val="none" w:sz="0" w:space="0" w:color="auto"/>
                <w:left w:val="none" w:sz="0" w:space="0" w:color="auto"/>
                <w:bottom w:val="none" w:sz="0" w:space="0" w:color="auto"/>
                <w:right w:val="none" w:sz="0" w:space="0" w:color="auto"/>
              </w:divBdr>
              <w:divsChild>
                <w:div w:id="1105417181">
                  <w:marLeft w:val="0"/>
                  <w:marRight w:val="0"/>
                  <w:marTop w:val="0"/>
                  <w:marBottom w:val="0"/>
                  <w:divBdr>
                    <w:top w:val="none" w:sz="0" w:space="0" w:color="auto"/>
                    <w:left w:val="none" w:sz="0" w:space="0" w:color="auto"/>
                    <w:bottom w:val="none" w:sz="0" w:space="0" w:color="auto"/>
                    <w:right w:val="none" w:sz="0" w:space="0" w:color="auto"/>
                  </w:divBdr>
                  <w:divsChild>
                    <w:div w:id="476919163">
                      <w:marLeft w:val="0"/>
                      <w:marRight w:val="0"/>
                      <w:marTop w:val="0"/>
                      <w:marBottom w:val="0"/>
                      <w:divBdr>
                        <w:top w:val="none" w:sz="0" w:space="0" w:color="auto"/>
                        <w:left w:val="none" w:sz="0" w:space="0" w:color="auto"/>
                        <w:bottom w:val="none" w:sz="0" w:space="0" w:color="auto"/>
                        <w:right w:val="none" w:sz="0" w:space="0" w:color="auto"/>
                      </w:divBdr>
                      <w:divsChild>
                        <w:div w:id="183635549">
                          <w:marLeft w:val="0"/>
                          <w:marRight w:val="0"/>
                          <w:marTop w:val="0"/>
                          <w:marBottom w:val="0"/>
                          <w:divBdr>
                            <w:top w:val="none" w:sz="0" w:space="0" w:color="auto"/>
                            <w:left w:val="none" w:sz="0" w:space="0" w:color="auto"/>
                            <w:bottom w:val="none" w:sz="0" w:space="0" w:color="auto"/>
                            <w:right w:val="none" w:sz="0" w:space="0" w:color="auto"/>
                          </w:divBdr>
                          <w:divsChild>
                            <w:div w:id="1082096452">
                              <w:marLeft w:val="0"/>
                              <w:marRight w:val="0"/>
                              <w:marTop w:val="0"/>
                              <w:marBottom w:val="0"/>
                              <w:divBdr>
                                <w:top w:val="none" w:sz="0" w:space="0" w:color="auto"/>
                                <w:left w:val="none" w:sz="0" w:space="0" w:color="auto"/>
                                <w:bottom w:val="none" w:sz="0" w:space="0" w:color="auto"/>
                                <w:right w:val="none" w:sz="0" w:space="0" w:color="auto"/>
                              </w:divBdr>
                              <w:divsChild>
                                <w:div w:id="1466435856">
                                  <w:marLeft w:val="0"/>
                                  <w:marRight w:val="0"/>
                                  <w:marTop w:val="0"/>
                                  <w:marBottom w:val="0"/>
                                  <w:divBdr>
                                    <w:top w:val="none" w:sz="0" w:space="0" w:color="auto"/>
                                    <w:left w:val="none" w:sz="0" w:space="0" w:color="auto"/>
                                    <w:bottom w:val="none" w:sz="0" w:space="0" w:color="auto"/>
                                    <w:right w:val="none" w:sz="0" w:space="0" w:color="auto"/>
                                  </w:divBdr>
                                  <w:divsChild>
                                    <w:div w:id="596331981">
                                      <w:marLeft w:val="0"/>
                                      <w:marRight w:val="0"/>
                                      <w:marTop w:val="0"/>
                                      <w:marBottom w:val="0"/>
                                      <w:divBdr>
                                        <w:top w:val="none" w:sz="0" w:space="0" w:color="auto"/>
                                        <w:left w:val="none" w:sz="0" w:space="0" w:color="auto"/>
                                        <w:bottom w:val="none" w:sz="0" w:space="0" w:color="auto"/>
                                        <w:right w:val="none" w:sz="0" w:space="0" w:color="auto"/>
                                      </w:divBdr>
                                      <w:divsChild>
                                        <w:div w:id="1075199225">
                                          <w:marLeft w:val="0"/>
                                          <w:marRight w:val="0"/>
                                          <w:marTop w:val="0"/>
                                          <w:marBottom w:val="0"/>
                                          <w:divBdr>
                                            <w:top w:val="none" w:sz="0" w:space="0" w:color="auto"/>
                                            <w:left w:val="none" w:sz="0" w:space="0" w:color="auto"/>
                                            <w:bottom w:val="none" w:sz="0" w:space="0" w:color="auto"/>
                                            <w:right w:val="none" w:sz="0" w:space="0" w:color="auto"/>
                                          </w:divBdr>
                                          <w:divsChild>
                                            <w:div w:id="647974726">
                                              <w:marLeft w:val="0"/>
                                              <w:marRight w:val="0"/>
                                              <w:marTop w:val="0"/>
                                              <w:marBottom w:val="0"/>
                                              <w:divBdr>
                                                <w:top w:val="none" w:sz="0" w:space="0" w:color="auto"/>
                                                <w:left w:val="none" w:sz="0" w:space="0" w:color="auto"/>
                                                <w:bottom w:val="none" w:sz="0" w:space="0" w:color="auto"/>
                                                <w:right w:val="none" w:sz="0" w:space="0" w:color="auto"/>
                                              </w:divBdr>
                                              <w:divsChild>
                                                <w:div w:id="982612891">
                                                  <w:marLeft w:val="0"/>
                                                  <w:marRight w:val="0"/>
                                                  <w:marTop w:val="0"/>
                                                  <w:marBottom w:val="0"/>
                                                  <w:divBdr>
                                                    <w:top w:val="none" w:sz="0" w:space="0" w:color="auto"/>
                                                    <w:left w:val="none" w:sz="0" w:space="0" w:color="auto"/>
                                                    <w:bottom w:val="none" w:sz="0" w:space="0" w:color="auto"/>
                                                    <w:right w:val="none" w:sz="0" w:space="0" w:color="auto"/>
                                                  </w:divBdr>
                                                  <w:divsChild>
                                                    <w:div w:id="1564179192">
                                                      <w:marLeft w:val="0"/>
                                                      <w:marRight w:val="0"/>
                                                      <w:marTop w:val="0"/>
                                                      <w:marBottom w:val="0"/>
                                                      <w:divBdr>
                                                        <w:top w:val="none" w:sz="0" w:space="0" w:color="auto"/>
                                                        <w:left w:val="none" w:sz="0" w:space="0" w:color="auto"/>
                                                        <w:bottom w:val="none" w:sz="0" w:space="0" w:color="auto"/>
                                                        <w:right w:val="none" w:sz="0" w:space="0" w:color="auto"/>
                                                      </w:divBdr>
                                                      <w:divsChild>
                                                        <w:div w:id="14292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714483">
          <w:marLeft w:val="0"/>
          <w:marRight w:val="0"/>
          <w:marTop w:val="0"/>
          <w:marBottom w:val="0"/>
          <w:divBdr>
            <w:top w:val="none" w:sz="0" w:space="0" w:color="auto"/>
            <w:left w:val="none" w:sz="0" w:space="0" w:color="auto"/>
            <w:bottom w:val="none" w:sz="0" w:space="0" w:color="auto"/>
            <w:right w:val="none" w:sz="0" w:space="0" w:color="auto"/>
          </w:divBdr>
          <w:divsChild>
            <w:div w:id="1419205839">
              <w:marLeft w:val="0"/>
              <w:marRight w:val="0"/>
              <w:marTop w:val="0"/>
              <w:marBottom w:val="0"/>
              <w:divBdr>
                <w:top w:val="none" w:sz="0" w:space="0" w:color="auto"/>
                <w:left w:val="none" w:sz="0" w:space="0" w:color="auto"/>
                <w:bottom w:val="none" w:sz="0" w:space="0" w:color="auto"/>
                <w:right w:val="none" w:sz="0" w:space="0" w:color="auto"/>
              </w:divBdr>
            </w:div>
          </w:divsChild>
        </w:div>
        <w:div w:id="1745372406">
          <w:marLeft w:val="0"/>
          <w:marRight w:val="0"/>
          <w:marTop w:val="0"/>
          <w:marBottom w:val="0"/>
          <w:divBdr>
            <w:top w:val="none" w:sz="0" w:space="0" w:color="auto"/>
            <w:left w:val="none" w:sz="0" w:space="0" w:color="auto"/>
            <w:bottom w:val="none" w:sz="0" w:space="0" w:color="auto"/>
            <w:right w:val="none" w:sz="0" w:space="0" w:color="auto"/>
          </w:divBdr>
          <w:divsChild>
            <w:div w:id="2092005607">
              <w:marLeft w:val="0"/>
              <w:marRight w:val="0"/>
              <w:marTop w:val="0"/>
              <w:marBottom w:val="0"/>
              <w:divBdr>
                <w:top w:val="none" w:sz="0" w:space="0" w:color="auto"/>
                <w:left w:val="none" w:sz="0" w:space="0" w:color="auto"/>
                <w:bottom w:val="none" w:sz="0" w:space="0" w:color="auto"/>
                <w:right w:val="none" w:sz="0" w:space="0" w:color="auto"/>
              </w:divBdr>
              <w:divsChild>
                <w:div w:id="597955829">
                  <w:marLeft w:val="0"/>
                  <w:marRight w:val="0"/>
                  <w:marTop w:val="0"/>
                  <w:marBottom w:val="0"/>
                  <w:divBdr>
                    <w:top w:val="none" w:sz="0" w:space="0" w:color="auto"/>
                    <w:left w:val="none" w:sz="0" w:space="0" w:color="auto"/>
                    <w:bottom w:val="none" w:sz="0" w:space="0" w:color="auto"/>
                    <w:right w:val="none" w:sz="0" w:space="0" w:color="auto"/>
                  </w:divBdr>
                  <w:divsChild>
                    <w:div w:id="536040551">
                      <w:marLeft w:val="0"/>
                      <w:marRight w:val="0"/>
                      <w:marTop w:val="0"/>
                      <w:marBottom w:val="0"/>
                      <w:divBdr>
                        <w:top w:val="none" w:sz="0" w:space="0" w:color="auto"/>
                        <w:left w:val="none" w:sz="0" w:space="0" w:color="auto"/>
                        <w:bottom w:val="none" w:sz="0" w:space="0" w:color="auto"/>
                        <w:right w:val="none" w:sz="0" w:space="0" w:color="auto"/>
                      </w:divBdr>
                      <w:divsChild>
                        <w:div w:id="2101676907">
                          <w:marLeft w:val="0"/>
                          <w:marRight w:val="0"/>
                          <w:marTop w:val="0"/>
                          <w:marBottom w:val="0"/>
                          <w:divBdr>
                            <w:top w:val="none" w:sz="0" w:space="0" w:color="auto"/>
                            <w:left w:val="none" w:sz="0" w:space="0" w:color="auto"/>
                            <w:bottom w:val="none" w:sz="0" w:space="0" w:color="auto"/>
                            <w:right w:val="none" w:sz="0" w:space="0" w:color="auto"/>
                          </w:divBdr>
                          <w:divsChild>
                            <w:div w:id="1322349262">
                              <w:marLeft w:val="0"/>
                              <w:marRight w:val="0"/>
                              <w:marTop w:val="0"/>
                              <w:marBottom w:val="0"/>
                              <w:divBdr>
                                <w:top w:val="none" w:sz="0" w:space="0" w:color="auto"/>
                                <w:left w:val="none" w:sz="0" w:space="0" w:color="auto"/>
                                <w:bottom w:val="none" w:sz="0" w:space="0" w:color="auto"/>
                                <w:right w:val="none" w:sz="0" w:space="0" w:color="auto"/>
                              </w:divBdr>
                              <w:divsChild>
                                <w:div w:id="1881546733">
                                  <w:marLeft w:val="0"/>
                                  <w:marRight w:val="0"/>
                                  <w:marTop w:val="0"/>
                                  <w:marBottom w:val="0"/>
                                  <w:divBdr>
                                    <w:top w:val="none" w:sz="0" w:space="0" w:color="auto"/>
                                    <w:left w:val="none" w:sz="0" w:space="0" w:color="auto"/>
                                    <w:bottom w:val="none" w:sz="0" w:space="0" w:color="auto"/>
                                    <w:right w:val="none" w:sz="0" w:space="0" w:color="auto"/>
                                  </w:divBdr>
                                  <w:divsChild>
                                    <w:div w:id="1591964019">
                                      <w:marLeft w:val="0"/>
                                      <w:marRight w:val="0"/>
                                      <w:marTop w:val="0"/>
                                      <w:marBottom w:val="0"/>
                                      <w:divBdr>
                                        <w:top w:val="none" w:sz="0" w:space="0" w:color="auto"/>
                                        <w:left w:val="none" w:sz="0" w:space="0" w:color="auto"/>
                                        <w:bottom w:val="none" w:sz="0" w:space="0" w:color="auto"/>
                                        <w:right w:val="none" w:sz="0" w:space="0" w:color="auto"/>
                                      </w:divBdr>
                                      <w:divsChild>
                                        <w:div w:id="2145077058">
                                          <w:marLeft w:val="0"/>
                                          <w:marRight w:val="0"/>
                                          <w:marTop w:val="0"/>
                                          <w:marBottom w:val="0"/>
                                          <w:divBdr>
                                            <w:top w:val="none" w:sz="0" w:space="0" w:color="auto"/>
                                            <w:left w:val="none" w:sz="0" w:space="0" w:color="auto"/>
                                            <w:bottom w:val="none" w:sz="0" w:space="0" w:color="auto"/>
                                            <w:right w:val="none" w:sz="0" w:space="0" w:color="auto"/>
                                          </w:divBdr>
                                          <w:divsChild>
                                            <w:div w:id="573515789">
                                              <w:marLeft w:val="0"/>
                                              <w:marRight w:val="0"/>
                                              <w:marTop w:val="0"/>
                                              <w:marBottom w:val="0"/>
                                              <w:divBdr>
                                                <w:top w:val="none" w:sz="0" w:space="0" w:color="auto"/>
                                                <w:left w:val="none" w:sz="0" w:space="0" w:color="auto"/>
                                                <w:bottom w:val="none" w:sz="0" w:space="0" w:color="auto"/>
                                                <w:right w:val="none" w:sz="0" w:space="0" w:color="auto"/>
                                              </w:divBdr>
                                              <w:divsChild>
                                                <w:div w:id="1499419755">
                                                  <w:marLeft w:val="0"/>
                                                  <w:marRight w:val="0"/>
                                                  <w:marTop w:val="0"/>
                                                  <w:marBottom w:val="0"/>
                                                  <w:divBdr>
                                                    <w:top w:val="none" w:sz="0" w:space="0" w:color="auto"/>
                                                    <w:left w:val="none" w:sz="0" w:space="0" w:color="auto"/>
                                                    <w:bottom w:val="none" w:sz="0" w:space="0" w:color="auto"/>
                                                    <w:right w:val="none" w:sz="0" w:space="0" w:color="auto"/>
                                                  </w:divBdr>
                                                  <w:divsChild>
                                                    <w:div w:id="1803187387">
                                                      <w:marLeft w:val="0"/>
                                                      <w:marRight w:val="0"/>
                                                      <w:marTop w:val="0"/>
                                                      <w:marBottom w:val="0"/>
                                                      <w:divBdr>
                                                        <w:top w:val="none" w:sz="0" w:space="0" w:color="auto"/>
                                                        <w:left w:val="none" w:sz="0" w:space="0" w:color="auto"/>
                                                        <w:bottom w:val="none" w:sz="0" w:space="0" w:color="auto"/>
                                                        <w:right w:val="none" w:sz="0" w:space="0" w:color="auto"/>
                                                      </w:divBdr>
                                                      <w:divsChild>
                                                        <w:div w:id="465313817">
                                                          <w:marLeft w:val="0"/>
                                                          <w:marRight w:val="0"/>
                                                          <w:marTop w:val="0"/>
                                                          <w:marBottom w:val="0"/>
                                                          <w:divBdr>
                                                            <w:top w:val="none" w:sz="0" w:space="0" w:color="auto"/>
                                                            <w:left w:val="none" w:sz="0" w:space="0" w:color="auto"/>
                                                            <w:bottom w:val="none" w:sz="0" w:space="0" w:color="auto"/>
                                                            <w:right w:val="none" w:sz="0" w:space="0" w:color="auto"/>
                                                          </w:divBdr>
                                                          <w:divsChild>
                                                            <w:div w:id="7019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49385">
          <w:marLeft w:val="0"/>
          <w:marRight w:val="0"/>
          <w:marTop w:val="0"/>
          <w:marBottom w:val="0"/>
          <w:divBdr>
            <w:top w:val="none" w:sz="0" w:space="0" w:color="auto"/>
            <w:left w:val="none" w:sz="0" w:space="0" w:color="auto"/>
            <w:bottom w:val="none" w:sz="0" w:space="0" w:color="auto"/>
            <w:right w:val="none" w:sz="0" w:space="0" w:color="auto"/>
          </w:divBdr>
          <w:divsChild>
            <w:div w:id="639728137">
              <w:marLeft w:val="0"/>
              <w:marRight w:val="0"/>
              <w:marTop w:val="0"/>
              <w:marBottom w:val="0"/>
              <w:divBdr>
                <w:top w:val="none" w:sz="0" w:space="0" w:color="auto"/>
                <w:left w:val="none" w:sz="0" w:space="0" w:color="auto"/>
                <w:bottom w:val="none" w:sz="0" w:space="0" w:color="auto"/>
                <w:right w:val="none" w:sz="0" w:space="0" w:color="auto"/>
              </w:divBdr>
              <w:divsChild>
                <w:div w:id="1473596432">
                  <w:marLeft w:val="0"/>
                  <w:marRight w:val="0"/>
                  <w:marTop w:val="0"/>
                  <w:marBottom w:val="0"/>
                  <w:divBdr>
                    <w:top w:val="none" w:sz="0" w:space="0" w:color="auto"/>
                    <w:left w:val="none" w:sz="0" w:space="0" w:color="auto"/>
                    <w:bottom w:val="none" w:sz="0" w:space="0" w:color="auto"/>
                    <w:right w:val="none" w:sz="0" w:space="0" w:color="auto"/>
                  </w:divBdr>
                  <w:divsChild>
                    <w:div w:id="926693212">
                      <w:marLeft w:val="0"/>
                      <w:marRight w:val="0"/>
                      <w:marTop w:val="0"/>
                      <w:marBottom w:val="0"/>
                      <w:divBdr>
                        <w:top w:val="none" w:sz="0" w:space="0" w:color="auto"/>
                        <w:left w:val="none" w:sz="0" w:space="0" w:color="auto"/>
                        <w:bottom w:val="none" w:sz="0" w:space="0" w:color="auto"/>
                        <w:right w:val="none" w:sz="0" w:space="0" w:color="auto"/>
                      </w:divBdr>
                      <w:divsChild>
                        <w:div w:id="498008079">
                          <w:marLeft w:val="0"/>
                          <w:marRight w:val="0"/>
                          <w:marTop w:val="0"/>
                          <w:marBottom w:val="0"/>
                          <w:divBdr>
                            <w:top w:val="none" w:sz="0" w:space="0" w:color="auto"/>
                            <w:left w:val="none" w:sz="0" w:space="0" w:color="auto"/>
                            <w:bottom w:val="none" w:sz="0" w:space="0" w:color="auto"/>
                            <w:right w:val="none" w:sz="0" w:space="0" w:color="auto"/>
                          </w:divBdr>
                          <w:divsChild>
                            <w:div w:id="1370103524">
                              <w:marLeft w:val="0"/>
                              <w:marRight w:val="0"/>
                              <w:marTop w:val="0"/>
                              <w:marBottom w:val="0"/>
                              <w:divBdr>
                                <w:top w:val="none" w:sz="0" w:space="0" w:color="auto"/>
                                <w:left w:val="none" w:sz="0" w:space="0" w:color="auto"/>
                                <w:bottom w:val="none" w:sz="0" w:space="0" w:color="auto"/>
                                <w:right w:val="none" w:sz="0" w:space="0" w:color="auto"/>
                              </w:divBdr>
                              <w:divsChild>
                                <w:div w:id="101384271">
                                  <w:marLeft w:val="0"/>
                                  <w:marRight w:val="0"/>
                                  <w:marTop w:val="0"/>
                                  <w:marBottom w:val="0"/>
                                  <w:divBdr>
                                    <w:top w:val="none" w:sz="0" w:space="0" w:color="auto"/>
                                    <w:left w:val="none" w:sz="0" w:space="0" w:color="auto"/>
                                    <w:bottom w:val="none" w:sz="0" w:space="0" w:color="auto"/>
                                    <w:right w:val="none" w:sz="0" w:space="0" w:color="auto"/>
                                  </w:divBdr>
                                  <w:divsChild>
                                    <w:div w:id="752625150">
                                      <w:marLeft w:val="0"/>
                                      <w:marRight w:val="0"/>
                                      <w:marTop w:val="0"/>
                                      <w:marBottom w:val="0"/>
                                      <w:divBdr>
                                        <w:top w:val="none" w:sz="0" w:space="0" w:color="auto"/>
                                        <w:left w:val="none" w:sz="0" w:space="0" w:color="auto"/>
                                        <w:bottom w:val="none" w:sz="0" w:space="0" w:color="auto"/>
                                        <w:right w:val="none" w:sz="0" w:space="0" w:color="auto"/>
                                      </w:divBdr>
                                      <w:divsChild>
                                        <w:div w:id="1643848277">
                                          <w:marLeft w:val="0"/>
                                          <w:marRight w:val="0"/>
                                          <w:marTop w:val="0"/>
                                          <w:marBottom w:val="0"/>
                                          <w:divBdr>
                                            <w:top w:val="none" w:sz="0" w:space="0" w:color="auto"/>
                                            <w:left w:val="none" w:sz="0" w:space="0" w:color="auto"/>
                                            <w:bottom w:val="none" w:sz="0" w:space="0" w:color="auto"/>
                                            <w:right w:val="none" w:sz="0" w:space="0" w:color="auto"/>
                                          </w:divBdr>
                                          <w:divsChild>
                                            <w:div w:id="222105377">
                                              <w:marLeft w:val="0"/>
                                              <w:marRight w:val="0"/>
                                              <w:marTop w:val="0"/>
                                              <w:marBottom w:val="0"/>
                                              <w:divBdr>
                                                <w:top w:val="none" w:sz="0" w:space="0" w:color="auto"/>
                                                <w:left w:val="none" w:sz="0" w:space="0" w:color="auto"/>
                                                <w:bottom w:val="none" w:sz="0" w:space="0" w:color="auto"/>
                                                <w:right w:val="none" w:sz="0" w:space="0" w:color="auto"/>
                                              </w:divBdr>
                                              <w:divsChild>
                                                <w:div w:id="2113549623">
                                                  <w:marLeft w:val="0"/>
                                                  <w:marRight w:val="0"/>
                                                  <w:marTop w:val="0"/>
                                                  <w:marBottom w:val="0"/>
                                                  <w:divBdr>
                                                    <w:top w:val="none" w:sz="0" w:space="0" w:color="auto"/>
                                                    <w:left w:val="none" w:sz="0" w:space="0" w:color="auto"/>
                                                    <w:bottom w:val="none" w:sz="0" w:space="0" w:color="auto"/>
                                                    <w:right w:val="none" w:sz="0" w:space="0" w:color="auto"/>
                                                  </w:divBdr>
                                                  <w:divsChild>
                                                    <w:div w:id="900747913">
                                                      <w:marLeft w:val="0"/>
                                                      <w:marRight w:val="0"/>
                                                      <w:marTop w:val="0"/>
                                                      <w:marBottom w:val="0"/>
                                                      <w:divBdr>
                                                        <w:top w:val="none" w:sz="0" w:space="0" w:color="auto"/>
                                                        <w:left w:val="none" w:sz="0" w:space="0" w:color="auto"/>
                                                        <w:bottom w:val="none" w:sz="0" w:space="0" w:color="auto"/>
                                                        <w:right w:val="none" w:sz="0" w:space="0" w:color="auto"/>
                                                      </w:divBdr>
                                                      <w:divsChild>
                                                        <w:div w:id="1942376165">
                                                          <w:marLeft w:val="0"/>
                                                          <w:marRight w:val="0"/>
                                                          <w:marTop w:val="0"/>
                                                          <w:marBottom w:val="0"/>
                                                          <w:divBdr>
                                                            <w:top w:val="none" w:sz="0" w:space="0" w:color="auto"/>
                                                            <w:left w:val="none" w:sz="0" w:space="0" w:color="auto"/>
                                                            <w:bottom w:val="none" w:sz="0" w:space="0" w:color="auto"/>
                                                            <w:right w:val="none" w:sz="0" w:space="0" w:color="auto"/>
                                                          </w:divBdr>
                                                          <w:divsChild>
                                                            <w:div w:id="8881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128245">
          <w:marLeft w:val="0"/>
          <w:marRight w:val="0"/>
          <w:marTop w:val="0"/>
          <w:marBottom w:val="0"/>
          <w:divBdr>
            <w:top w:val="none" w:sz="0" w:space="0" w:color="auto"/>
            <w:left w:val="none" w:sz="0" w:space="0" w:color="auto"/>
            <w:bottom w:val="none" w:sz="0" w:space="0" w:color="auto"/>
            <w:right w:val="none" w:sz="0" w:space="0" w:color="auto"/>
          </w:divBdr>
          <w:divsChild>
            <w:div w:id="2098550962">
              <w:marLeft w:val="0"/>
              <w:marRight w:val="0"/>
              <w:marTop w:val="0"/>
              <w:marBottom w:val="0"/>
              <w:divBdr>
                <w:top w:val="none" w:sz="0" w:space="0" w:color="auto"/>
                <w:left w:val="none" w:sz="0" w:space="0" w:color="auto"/>
                <w:bottom w:val="none" w:sz="0" w:space="0" w:color="auto"/>
                <w:right w:val="none" w:sz="0" w:space="0" w:color="auto"/>
              </w:divBdr>
              <w:divsChild>
                <w:div w:id="1522015684">
                  <w:marLeft w:val="0"/>
                  <w:marRight w:val="0"/>
                  <w:marTop w:val="0"/>
                  <w:marBottom w:val="0"/>
                  <w:divBdr>
                    <w:top w:val="none" w:sz="0" w:space="0" w:color="auto"/>
                    <w:left w:val="none" w:sz="0" w:space="0" w:color="auto"/>
                    <w:bottom w:val="none" w:sz="0" w:space="0" w:color="auto"/>
                    <w:right w:val="none" w:sz="0" w:space="0" w:color="auto"/>
                  </w:divBdr>
                  <w:divsChild>
                    <w:div w:id="155149758">
                      <w:marLeft w:val="0"/>
                      <w:marRight w:val="0"/>
                      <w:marTop w:val="0"/>
                      <w:marBottom w:val="0"/>
                      <w:divBdr>
                        <w:top w:val="none" w:sz="0" w:space="0" w:color="auto"/>
                        <w:left w:val="none" w:sz="0" w:space="0" w:color="auto"/>
                        <w:bottom w:val="none" w:sz="0" w:space="0" w:color="auto"/>
                        <w:right w:val="none" w:sz="0" w:space="0" w:color="auto"/>
                      </w:divBdr>
                      <w:divsChild>
                        <w:div w:id="1938974337">
                          <w:marLeft w:val="0"/>
                          <w:marRight w:val="0"/>
                          <w:marTop w:val="0"/>
                          <w:marBottom w:val="0"/>
                          <w:divBdr>
                            <w:top w:val="none" w:sz="0" w:space="0" w:color="auto"/>
                            <w:left w:val="none" w:sz="0" w:space="0" w:color="auto"/>
                            <w:bottom w:val="none" w:sz="0" w:space="0" w:color="auto"/>
                            <w:right w:val="none" w:sz="0" w:space="0" w:color="auto"/>
                          </w:divBdr>
                          <w:divsChild>
                            <w:div w:id="155658880">
                              <w:marLeft w:val="0"/>
                              <w:marRight w:val="0"/>
                              <w:marTop w:val="0"/>
                              <w:marBottom w:val="0"/>
                              <w:divBdr>
                                <w:top w:val="none" w:sz="0" w:space="0" w:color="auto"/>
                                <w:left w:val="none" w:sz="0" w:space="0" w:color="auto"/>
                                <w:bottom w:val="none" w:sz="0" w:space="0" w:color="auto"/>
                                <w:right w:val="none" w:sz="0" w:space="0" w:color="auto"/>
                              </w:divBdr>
                              <w:divsChild>
                                <w:div w:id="1690566743">
                                  <w:marLeft w:val="0"/>
                                  <w:marRight w:val="0"/>
                                  <w:marTop w:val="0"/>
                                  <w:marBottom w:val="0"/>
                                  <w:divBdr>
                                    <w:top w:val="none" w:sz="0" w:space="0" w:color="auto"/>
                                    <w:left w:val="none" w:sz="0" w:space="0" w:color="auto"/>
                                    <w:bottom w:val="none" w:sz="0" w:space="0" w:color="auto"/>
                                    <w:right w:val="none" w:sz="0" w:space="0" w:color="auto"/>
                                  </w:divBdr>
                                  <w:divsChild>
                                    <w:div w:id="1879197296">
                                      <w:marLeft w:val="0"/>
                                      <w:marRight w:val="0"/>
                                      <w:marTop w:val="0"/>
                                      <w:marBottom w:val="0"/>
                                      <w:divBdr>
                                        <w:top w:val="none" w:sz="0" w:space="0" w:color="auto"/>
                                        <w:left w:val="none" w:sz="0" w:space="0" w:color="auto"/>
                                        <w:bottom w:val="none" w:sz="0" w:space="0" w:color="auto"/>
                                        <w:right w:val="none" w:sz="0" w:space="0" w:color="auto"/>
                                      </w:divBdr>
                                      <w:divsChild>
                                        <w:div w:id="14038152">
                                          <w:marLeft w:val="0"/>
                                          <w:marRight w:val="0"/>
                                          <w:marTop w:val="0"/>
                                          <w:marBottom w:val="0"/>
                                          <w:divBdr>
                                            <w:top w:val="none" w:sz="0" w:space="0" w:color="auto"/>
                                            <w:left w:val="none" w:sz="0" w:space="0" w:color="auto"/>
                                            <w:bottom w:val="none" w:sz="0" w:space="0" w:color="auto"/>
                                            <w:right w:val="none" w:sz="0" w:space="0" w:color="auto"/>
                                          </w:divBdr>
                                          <w:divsChild>
                                            <w:div w:id="137264740">
                                              <w:marLeft w:val="0"/>
                                              <w:marRight w:val="0"/>
                                              <w:marTop w:val="0"/>
                                              <w:marBottom w:val="0"/>
                                              <w:divBdr>
                                                <w:top w:val="none" w:sz="0" w:space="0" w:color="auto"/>
                                                <w:left w:val="none" w:sz="0" w:space="0" w:color="auto"/>
                                                <w:bottom w:val="none" w:sz="0" w:space="0" w:color="auto"/>
                                                <w:right w:val="none" w:sz="0" w:space="0" w:color="auto"/>
                                              </w:divBdr>
                                              <w:divsChild>
                                                <w:div w:id="1669866288">
                                                  <w:marLeft w:val="0"/>
                                                  <w:marRight w:val="0"/>
                                                  <w:marTop w:val="0"/>
                                                  <w:marBottom w:val="0"/>
                                                  <w:divBdr>
                                                    <w:top w:val="none" w:sz="0" w:space="0" w:color="auto"/>
                                                    <w:left w:val="none" w:sz="0" w:space="0" w:color="auto"/>
                                                    <w:bottom w:val="none" w:sz="0" w:space="0" w:color="auto"/>
                                                    <w:right w:val="none" w:sz="0" w:space="0" w:color="auto"/>
                                                  </w:divBdr>
                                                  <w:divsChild>
                                                    <w:div w:id="1912424539">
                                                      <w:marLeft w:val="0"/>
                                                      <w:marRight w:val="0"/>
                                                      <w:marTop w:val="0"/>
                                                      <w:marBottom w:val="0"/>
                                                      <w:divBdr>
                                                        <w:top w:val="none" w:sz="0" w:space="0" w:color="auto"/>
                                                        <w:left w:val="none" w:sz="0" w:space="0" w:color="auto"/>
                                                        <w:bottom w:val="none" w:sz="0" w:space="0" w:color="auto"/>
                                                        <w:right w:val="none" w:sz="0" w:space="0" w:color="auto"/>
                                                      </w:divBdr>
                                                      <w:divsChild>
                                                        <w:div w:id="11352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55415">
          <w:marLeft w:val="0"/>
          <w:marRight w:val="0"/>
          <w:marTop w:val="0"/>
          <w:marBottom w:val="0"/>
          <w:divBdr>
            <w:top w:val="none" w:sz="0" w:space="0" w:color="auto"/>
            <w:left w:val="none" w:sz="0" w:space="0" w:color="auto"/>
            <w:bottom w:val="none" w:sz="0" w:space="0" w:color="auto"/>
            <w:right w:val="none" w:sz="0" w:space="0" w:color="auto"/>
          </w:divBdr>
          <w:divsChild>
            <w:div w:id="1507090068">
              <w:marLeft w:val="0"/>
              <w:marRight w:val="0"/>
              <w:marTop w:val="0"/>
              <w:marBottom w:val="0"/>
              <w:divBdr>
                <w:top w:val="none" w:sz="0" w:space="0" w:color="auto"/>
                <w:left w:val="none" w:sz="0" w:space="0" w:color="auto"/>
                <w:bottom w:val="none" w:sz="0" w:space="0" w:color="auto"/>
                <w:right w:val="none" w:sz="0" w:space="0" w:color="auto"/>
              </w:divBdr>
              <w:divsChild>
                <w:div w:id="2030839226">
                  <w:marLeft w:val="0"/>
                  <w:marRight w:val="0"/>
                  <w:marTop w:val="0"/>
                  <w:marBottom w:val="0"/>
                  <w:divBdr>
                    <w:top w:val="none" w:sz="0" w:space="0" w:color="auto"/>
                    <w:left w:val="none" w:sz="0" w:space="0" w:color="auto"/>
                    <w:bottom w:val="none" w:sz="0" w:space="0" w:color="auto"/>
                    <w:right w:val="none" w:sz="0" w:space="0" w:color="auto"/>
                  </w:divBdr>
                  <w:divsChild>
                    <w:div w:id="1251432350">
                      <w:marLeft w:val="0"/>
                      <w:marRight w:val="0"/>
                      <w:marTop w:val="0"/>
                      <w:marBottom w:val="0"/>
                      <w:divBdr>
                        <w:top w:val="none" w:sz="0" w:space="0" w:color="auto"/>
                        <w:left w:val="none" w:sz="0" w:space="0" w:color="auto"/>
                        <w:bottom w:val="none" w:sz="0" w:space="0" w:color="auto"/>
                        <w:right w:val="none" w:sz="0" w:space="0" w:color="auto"/>
                      </w:divBdr>
                      <w:divsChild>
                        <w:div w:id="398089745">
                          <w:marLeft w:val="0"/>
                          <w:marRight w:val="0"/>
                          <w:marTop w:val="0"/>
                          <w:marBottom w:val="0"/>
                          <w:divBdr>
                            <w:top w:val="none" w:sz="0" w:space="0" w:color="auto"/>
                            <w:left w:val="none" w:sz="0" w:space="0" w:color="auto"/>
                            <w:bottom w:val="none" w:sz="0" w:space="0" w:color="auto"/>
                            <w:right w:val="none" w:sz="0" w:space="0" w:color="auto"/>
                          </w:divBdr>
                          <w:divsChild>
                            <w:div w:id="671296065">
                              <w:marLeft w:val="0"/>
                              <w:marRight w:val="0"/>
                              <w:marTop w:val="0"/>
                              <w:marBottom w:val="0"/>
                              <w:divBdr>
                                <w:top w:val="none" w:sz="0" w:space="0" w:color="auto"/>
                                <w:left w:val="none" w:sz="0" w:space="0" w:color="auto"/>
                                <w:bottom w:val="none" w:sz="0" w:space="0" w:color="auto"/>
                                <w:right w:val="none" w:sz="0" w:space="0" w:color="auto"/>
                              </w:divBdr>
                              <w:divsChild>
                                <w:div w:id="1852911997">
                                  <w:marLeft w:val="0"/>
                                  <w:marRight w:val="0"/>
                                  <w:marTop w:val="0"/>
                                  <w:marBottom w:val="0"/>
                                  <w:divBdr>
                                    <w:top w:val="none" w:sz="0" w:space="0" w:color="auto"/>
                                    <w:left w:val="none" w:sz="0" w:space="0" w:color="auto"/>
                                    <w:bottom w:val="none" w:sz="0" w:space="0" w:color="auto"/>
                                    <w:right w:val="none" w:sz="0" w:space="0" w:color="auto"/>
                                  </w:divBdr>
                                  <w:divsChild>
                                    <w:div w:id="1124616323">
                                      <w:marLeft w:val="0"/>
                                      <w:marRight w:val="0"/>
                                      <w:marTop w:val="0"/>
                                      <w:marBottom w:val="0"/>
                                      <w:divBdr>
                                        <w:top w:val="none" w:sz="0" w:space="0" w:color="auto"/>
                                        <w:left w:val="none" w:sz="0" w:space="0" w:color="auto"/>
                                        <w:bottom w:val="none" w:sz="0" w:space="0" w:color="auto"/>
                                        <w:right w:val="none" w:sz="0" w:space="0" w:color="auto"/>
                                      </w:divBdr>
                                      <w:divsChild>
                                        <w:div w:id="875893259">
                                          <w:marLeft w:val="0"/>
                                          <w:marRight w:val="0"/>
                                          <w:marTop w:val="0"/>
                                          <w:marBottom w:val="0"/>
                                          <w:divBdr>
                                            <w:top w:val="none" w:sz="0" w:space="0" w:color="auto"/>
                                            <w:left w:val="none" w:sz="0" w:space="0" w:color="auto"/>
                                            <w:bottom w:val="none" w:sz="0" w:space="0" w:color="auto"/>
                                            <w:right w:val="none" w:sz="0" w:space="0" w:color="auto"/>
                                          </w:divBdr>
                                          <w:divsChild>
                                            <w:div w:id="1016616227">
                                              <w:marLeft w:val="0"/>
                                              <w:marRight w:val="0"/>
                                              <w:marTop w:val="0"/>
                                              <w:marBottom w:val="0"/>
                                              <w:divBdr>
                                                <w:top w:val="none" w:sz="0" w:space="0" w:color="auto"/>
                                                <w:left w:val="none" w:sz="0" w:space="0" w:color="auto"/>
                                                <w:bottom w:val="none" w:sz="0" w:space="0" w:color="auto"/>
                                                <w:right w:val="none" w:sz="0" w:space="0" w:color="auto"/>
                                              </w:divBdr>
                                              <w:divsChild>
                                                <w:div w:id="1877236374">
                                                  <w:marLeft w:val="0"/>
                                                  <w:marRight w:val="0"/>
                                                  <w:marTop w:val="0"/>
                                                  <w:marBottom w:val="0"/>
                                                  <w:divBdr>
                                                    <w:top w:val="none" w:sz="0" w:space="0" w:color="auto"/>
                                                    <w:left w:val="none" w:sz="0" w:space="0" w:color="auto"/>
                                                    <w:bottom w:val="none" w:sz="0" w:space="0" w:color="auto"/>
                                                    <w:right w:val="none" w:sz="0" w:space="0" w:color="auto"/>
                                                  </w:divBdr>
                                                  <w:divsChild>
                                                    <w:div w:id="1750541864">
                                                      <w:marLeft w:val="0"/>
                                                      <w:marRight w:val="0"/>
                                                      <w:marTop w:val="0"/>
                                                      <w:marBottom w:val="0"/>
                                                      <w:divBdr>
                                                        <w:top w:val="none" w:sz="0" w:space="0" w:color="auto"/>
                                                        <w:left w:val="none" w:sz="0" w:space="0" w:color="auto"/>
                                                        <w:bottom w:val="none" w:sz="0" w:space="0" w:color="auto"/>
                                                        <w:right w:val="none" w:sz="0" w:space="0" w:color="auto"/>
                                                      </w:divBdr>
                                                      <w:divsChild>
                                                        <w:div w:id="4150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186969">
          <w:marLeft w:val="0"/>
          <w:marRight w:val="0"/>
          <w:marTop w:val="0"/>
          <w:marBottom w:val="0"/>
          <w:divBdr>
            <w:top w:val="none" w:sz="0" w:space="0" w:color="auto"/>
            <w:left w:val="none" w:sz="0" w:space="0" w:color="auto"/>
            <w:bottom w:val="none" w:sz="0" w:space="0" w:color="auto"/>
            <w:right w:val="none" w:sz="0" w:space="0" w:color="auto"/>
          </w:divBdr>
          <w:divsChild>
            <w:div w:id="98766835">
              <w:marLeft w:val="0"/>
              <w:marRight w:val="0"/>
              <w:marTop w:val="0"/>
              <w:marBottom w:val="0"/>
              <w:divBdr>
                <w:top w:val="none" w:sz="0" w:space="0" w:color="auto"/>
                <w:left w:val="none" w:sz="0" w:space="0" w:color="auto"/>
                <w:bottom w:val="none" w:sz="0" w:space="0" w:color="auto"/>
                <w:right w:val="none" w:sz="0" w:space="0" w:color="auto"/>
              </w:divBdr>
              <w:divsChild>
                <w:div w:id="1307082614">
                  <w:marLeft w:val="0"/>
                  <w:marRight w:val="0"/>
                  <w:marTop w:val="0"/>
                  <w:marBottom w:val="0"/>
                  <w:divBdr>
                    <w:top w:val="none" w:sz="0" w:space="0" w:color="auto"/>
                    <w:left w:val="none" w:sz="0" w:space="0" w:color="auto"/>
                    <w:bottom w:val="none" w:sz="0" w:space="0" w:color="auto"/>
                    <w:right w:val="none" w:sz="0" w:space="0" w:color="auto"/>
                  </w:divBdr>
                  <w:divsChild>
                    <w:div w:id="492453744">
                      <w:marLeft w:val="0"/>
                      <w:marRight w:val="0"/>
                      <w:marTop w:val="0"/>
                      <w:marBottom w:val="0"/>
                      <w:divBdr>
                        <w:top w:val="none" w:sz="0" w:space="0" w:color="auto"/>
                        <w:left w:val="none" w:sz="0" w:space="0" w:color="auto"/>
                        <w:bottom w:val="none" w:sz="0" w:space="0" w:color="auto"/>
                        <w:right w:val="none" w:sz="0" w:space="0" w:color="auto"/>
                      </w:divBdr>
                      <w:divsChild>
                        <w:div w:id="1192837806">
                          <w:marLeft w:val="0"/>
                          <w:marRight w:val="0"/>
                          <w:marTop w:val="0"/>
                          <w:marBottom w:val="0"/>
                          <w:divBdr>
                            <w:top w:val="none" w:sz="0" w:space="0" w:color="auto"/>
                            <w:left w:val="none" w:sz="0" w:space="0" w:color="auto"/>
                            <w:bottom w:val="none" w:sz="0" w:space="0" w:color="auto"/>
                            <w:right w:val="none" w:sz="0" w:space="0" w:color="auto"/>
                          </w:divBdr>
                          <w:divsChild>
                            <w:div w:id="1228608712">
                              <w:marLeft w:val="0"/>
                              <w:marRight w:val="0"/>
                              <w:marTop w:val="0"/>
                              <w:marBottom w:val="0"/>
                              <w:divBdr>
                                <w:top w:val="none" w:sz="0" w:space="0" w:color="auto"/>
                                <w:left w:val="none" w:sz="0" w:space="0" w:color="auto"/>
                                <w:bottom w:val="none" w:sz="0" w:space="0" w:color="auto"/>
                                <w:right w:val="none" w:sz="0" w:space="0" w:color="auto"/>
                              </w:divBdr>
                              <w:divsChild>
                                <w:div w:id="85004321">
                                  <w:marLeft w:val="0"/>
                                  <w:marRight w:val="0"/>
                                  <w:marTop w:val="0"/>
                                  <w:marBottom w:val="0"/>
                                  <w:divBdr>
                                    <w:top w:val="none" w:sz="0" w:space="0" w:color="auto"/>
                                    <w:left w:val="none" w:sz="0" w:space="0" w:color="auto"/>
                                    <w:bottom w:val="none" w:sz="0" w:space="0" w:color="auto"/>
                                    <w:right w:val="none" w:sz="0" w:space="0" w:color="auto"/>
                                  </w:divBdr>
                                  <w:divsChild>
                                    <w:div w:id="1909151173">
                                      <w:marLeft w:val="0"/>
                                      <w:marRight w:val="0"/>
                                      <w:marTop w:val="0"/>
                                      <w:marBottom w:val="0"/>
                                      <w:divBdr>
                                        <w:top w:val="none" w:sz="0" w:space="0" w:color="auto"/>
                                        <w:left w:val="none" w:sz="0" w:space="0" w:color="auto"/>
                                        <w:bottom w:val="none" w:sz="0" w:space="0" w:color="auto"/>
                                        <w:right w:val="none" w:sz="0" w:space="0" w:color="auto"/>
                                      </w:divBdr>
                                      <w:divsChild>
                                        <w:div w:id="680158548">
                                          <w:marLeft w:val="0"/>
                                          <w:marRight w:val="0"/>
                                          <w:marTop w:val="0"/>
                                          <w:marBottom w:val="0"/>
                                          <w:divBdr>
                                            <w:top w:val="none" w:sz="0" w:space="0" w:color="auto"/>
                                            <w:left w:val="none" w:sz="0" w:space="0" w:color="auto"/>
                                            <w:bottom w:val="none" w:sz="0" w:space="0" w:color="auto"/>
                                            <w:right w:val="none" w:sz="0" w:space="0" w:color="auto"/>
                                          </w:divBdr>
                                          <w:divsChild>
                                            <w:div w:id="1151560142">
                                              <w:marLeft w:val="0"/>
                                              <w:marRight w:val="0"/>
                                              <w:marTop w:val="0"/>
                                              <w:marBottom w:val="0"/>
                                              <w:divBdr>
                                                <w:top w:val="none" w:sz="0" w:space="0" w:color="auto"/>
                                                <w:left w:val="none" w:sz="0" w:space="0" w:color="auto"/>
                                                <w:bottom w:val="none" w:sz="0" w:space="0" w:color="auto"/>
                                                <w:right w:val="none" w:sz="0" w:space="0" w:color="auto"/>
                                              </w:divBdr>
                                              <w:divsChild>
                                                <w:div w:id="212237703">
                                                  <w:marLeft w:val="0"/>
                                                  <w:marRight w:val="0"/>
                                                  <w:marTop w:val="0"/>
                                                  <w:marBottom w:val="0"/>
                                                  <w:divBdr>
                                                    <w:top w:val="none" w:sz="0" w:space="0" w:color="auto"/>
                                                    <w:left w:val="none" w:sz="0" w:space="0" w:color="auto"/>
                                                    <w:bottom w:val="none" w:sz="0" w:space="0" w:color="auto"/>
                                                    <w:right w:val="none" w:sz="0" w:space="0" w:color="auto"/>
                                                  </w:divBdr>
                                                  <w:divsChild>
                                                    <w:div w:id="135150586">
                                                      <w:marLeft w:val="0"/>
                                                      <w:marRight w:val="0"/>
                                                      <w:marTop w:val="0"/>
                                                      <w:marBottom w:val="0"/>
                                                      <w:divBdr>
                                                        <w:top w:val="none" w:sz="0" w:space="0" w:color="auto"/>
                                                        <w:left w:val="none" w:sz="0" w:space="0" w:color="auto"/>
                                                        <w:bottom w:val="none" w:sz="0" w:space="0" w:color="auto"/>
                                                        <w:right w:val="none" w:sz="0" w:space="0" w:color="auto"/>
                                                      </w:divBdr>
                                                      <w:divsChild>
                                                        <w:div w:id="695619546">
                                                          <w:marLeft w:val="0"/>
                                                          <w:marRight w:val="0"/>
                                                          <w:marTop w:val="0"/>
                                                          <w:marBottom w:val="0"/>
                                                          <w:divBdr>
                                                            <w:top w:val="none" w:sz="0" w:space="0" w:color="auto"/>
                                                            <w:left w:val="none" w:sz="0" w:space="0" w:color="auto"/>
                                                            <w:bottom w:val="none" w:sz="0" w:space="0" w:color="auto"/>
                                                            <w:right w:val="none" w:sz="0" w:space="0" w:color="auto"/>
                                                          </w:divBdr>
                                                          <w:divsChild>
                                                            <w:div w:id="17264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750862">
          <w:marLeft w:val="0"/>
          <w:marRight w:val="0"/>
          <w:marTop w:val="0"/>
          <w:marBottom w:val="0"/>
          <w:divBdr>
            <w:top w:val="none" w:sz="0" w:space="0" w:color="auto"/>
            <w:left w:val="none" w:sz="0" w:space="0" w:color="auto"/>
            <w:bottom w:val="none" w:sz="0" w:space="0" w:color="auto"/>
            <w:right w:val="none" w:sz="0" w:space="0" w:color="auto"/>
          </w:divBdr>
          <w:divsChild>
            <w:div w:id="433674371">
              <w:marLeft w:val="0"/>
              <w:marRight w:val="0"/>
              <w:marTop w:val="0"/>
              <w:marBottom w:val="0"/>
              <w:divBdr>
                <w:top w:val="none" w:sz="0" w:space="0" w:color="auto"/>
                <w:left w:val="none" w:sz="0" w:space="0" w:color="auto"/>
                <w:bottom w:val="none" w:sz="0" w:space="0" w:color="auto"/>
                <w:right w:val="none" w:sz="0" w:space="0" w:color="auto"/>
              </w:divBdr>
              <w:divsChild>
                <w:div w:id="1785810880">
                  <w:marLeft w:val="0"/>
                  <w:marRight w:val="0"/>
                  <w:marTop w:val="0"/>
                  <w:marBottom w:val="0"/>
                  <w:divBdr>
                    <w:top w:val="none" w:sz="0" w:space="0" w:color="auto"/>
                    <w:left w:val="none" w:sz="0" w:space="0" w:color="auto"/>
                    <w:bottom w:val="none" w:sz="0" w:space="0" w:color="auto"/>
                    <w:right w:val="none" w:sz="0" w:space="0" w:color="auto"/>
                  </w:divBdr>
                  <w:divsChild>
                    <w:div w:id="718477336">
                      <w:marLeft w:val="0"/>
                      <w:marRight w:val="0"/>
                      <w:marTop w:val="0"/>
                      <w:marBottom w:val="0"/>
                      <w:divBdr>
                        <w:top w:val="none" w:sz="0" w:space="0" w:color="auto"/>
                        <w:left w:val="none" w:sz="0" w:space="0" w:color="auto"/>
                        <w:bottom w:val="none" w:sz="0" w:space="0" w:color="auto"/>
                        <w:right w:val="none" w:sz="0" w:space="0" w:color="auto"/>
                      </w:divBdr>
                      <w:divsChild>
                        <w:div w:id="1395857791">
                          <w:marLeft w:val="0"/>
                          <w:marRight w:val="0"/>
                          <w:marTop w:val="0"/>
                          <w:marBottom w:val="0"/>
                          <w:divBdr>
                            <w:top w:val="none" w:sz="0" w:space="0" w:color="auto"/>
                            <w:left w:val="none" w:sz="0" w:space="0" w:color="auto"/>
                            <w:bottom w:val="none" w:sz="0" w:space="0" w:color="auto"/>
                            <w:right w:val="none" w:sz="0" w:space="0" w:color="auto"/>
                          </w:divBdr>
                          <w:divsChild>
                            <w:div w:id="1217009925">
                              <w:marLeft w:val="0"/>
                              <w:marRight w:val="0"/>
                              <w:marTop w:val="0"/>
                              <w:marBottom w:val="0"/>
                              <w:divBdr>
                                <w:top w:val="none" w:sz="0" w:space="0" w:color="auto"/>
                                <w:left w:val="none" w:sz="0" w:space="0" w:color="auto"/>
                                <w:bottom w:val="none" w:sz="0" w:space="0" w:color="auto"/>
                                <w:right w:val="none" w:sz="0" w:space="0" w:color="auto"/>
                              </w:divBdr>
                              <w:divsChild>
                                <w:div w:id="770318016">
                                  <w:marLeft w:val="0"/>
                                  <w:marRight w:val="0"/>
                                  <w:marTop w:val="0"/>
                                  <w:marBottom w:val="0"/>
                                  <w:divBdr>
                                    <w:top w:val="none" w:sz="0" w:space="0" w:color="auto"/>
                                    <w:left w:val="none" w:sz="0" w:space="0" w:color="auto"/>
                                    <w:bottom w:val="none" w:sz="0" w:space="0" w:color="auto"/>
                                    <w:right w:val="none" w:sz="0" w:space="0" w:color="auto"/>
                                  </w:divBdr>
                                  <w:divsChild>
                                    <w:div w:id="237056151">
                                      <w:marLeft w:val="0"/>
                                      <w:marRight w:val="0"/>
                                      <w:marTop w:val="0"/>
                                      <w:marBottom w:val="0"/>
                                      <w:divBdr>
                                        <w:top w:val="none" w:sz="0" w:space="0" w:color="auto"/>
                                        <w:left w:val="none" w:sz="0" w:space="0" w:color="auto"/>
                                        <w:bottom w:val="none" w:sz="0" w:space="0" w:color="auto"/>
                                        <w:right w:val="none" w:sz="0" w:space="0" w:color="auto"/>
                                      </w:divBdr>
                                      <w:divsChild>
                                        <w:div w:id="1884362110">
                                          <w:marLeft w:val="0"/>
                                          <w:marRight w:val="0"/>
                                          <w:marTop w:val="0"/>
                                          <w:marBottom w:val="0"/>
                                          <w:divBdr>
                                            <w:top w:val="none" w:sz="0" w:space="0" w:color="auto"/>
                                            <w:left w:val="none" w:sz="0" w:space="0" w:color="auto"/>
                                            <w:bottom w:val="none" w:sz="0" w:space="0" w:color="auto"/>
                                            <w:right w:val="none" w:sz="0" w:space="0" w:color="auto"/>
                                          </w:divBdr>
                                          <w:divsChild>
                                            <w:div w:id="45809800">
                                              <w:marLeft w:val="0"/>
                                              <w:marRight w:val="0"/>
                                              <w:marTop w:val="0"/>
                                              <w:marBottom w:val="0"/>
                                              <w:divBdr>
                                                <w:top w:val="none" w:sz="0" w:space="0" w:color="auto"/>
                                                <w:left w:val="none" w:sz="0" w:space="0" w:color="auto"/>
                                                <w:bottom w:val="none" w:sz="0" w:space="0" w:color="auto"/>
                                                <w:right w:val="none" w:sz="0" w:space="0" w:color="auto"/>
                                              </w:divBdr>
                                              <w:divsChild>
                                                <w:div w:id="2064715767">
                                                  <w:marLeft w:val="0"/>
                                                  <w:marRight w:val="0"/>
                                                  <w:marTop w:val="0"/>
                                                  <w:marBottom w:val="0"/>
                                                  <w:divBdr>
                                                    <w:top w:val="none" w:sz="0" w:space="0" w:color="auto"/>
                                                    <w:left w:val="none" w:sz="0" w:space="0" w:color="auto"/>
                                                    <w:bottom w:val="none" w:sz="0" w:space="0" w:color="auto"/>
                                                    <w:right w:val="none" w:sz="0" w:space="0" w:color="auto"/>
                                                  </w:divBdr>
                                                  <w:divsChild>
                                                    <w:div w:id="2021347403">
                                                      <w:marLeft w:val="0"/>
                                                      <w:marRight w:val="0"/>
                                                      <w:marTop w:val="0"/>
                                                      <w:marBottom w:val="0"/>
                                                      <w:divBdr>
                                                        <w:top w:val="none" w:sz="0" w:space="0" w:color="auto"/>
                                                        <w:left w:val="none" w:sz="0" w:space="0" w:color="auto"/>
                                                        <w:bottom w:val="none" w:sz="0" w:space="0" w:color="auto"/>
                                                        <w:right w:val="none" w:sz="0" w:space="0" w:color="auto"/>
                                                      </w:divBdr>
                                                      <w:divsChild>
                                                        <w:div w:id="19638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5432">
          <w:marLeft w:val="0"/>
          <w:marRight w:val="0"/>
          <w:marTop w:val="0"/>
          <w:marBottom w:val="0"/>
          <w:divBdr>
            <w:top w:val="none" w:sz="0" w:space="0" w:color="auto"/>
            <w:left w:val="none" w:sz="0" w:space="0" w:color="auto"/>
            <w:bottom w:val="none" w:sz="0" w:space="0" w:color="auto"/>
            <w:right w:val="none" w:sz="0" w:space="0" w:color="auto"/>
          </w:divBdr>
          <w:divsChild>
            <w:div w:id="124125307">
              <w:marLeft w:val="0"/>
              <w:marRight w:val="0"/>
              <w:marTop w:val="0"/>
              <w:marBottom w:val="0"/>
              <w:divBdr>
                <w:top w:val="none" w:sz="0" w:space="0" w:color="auto"/>
                <w:left w:val="none" w:sz="0" w:space="0" w:color="auto"/>
                <w:bottom w:val="none" w:sz="0" w:space="0" w:color="auto"/>
                <w:right w:val="none" w:sz="0" w:space="0" w:color="auto"/>
              </w:divBdr>
              <w:divsChild>
                <w:div w:id="926382989">
                  <w:marLeft w:val="0"/>
                  <w:marRight w:val="0"/>
                  <w:marTop w:val="0"/>
                  <w:marBottom w:val="0"/>
                  <w:divBdr>
                    <w:top w:val="none" w:sz="0" w:space="0" w:color="auto"/>
                    <w:left w:val="none" w:sz="0" w:space="0" w:color="auto"/>
                    <w:bottom w:val="none" w:sz="0" w:space="0" w:color="auto"/>
                    <w:right w:val="none" w:sz="0" w:space="0" w:color="auto"/>
                  </w:divBdr>
                  <w:divsChild>
                    <w:div w:id="482889505">
                      <w:marLeft w:val="0"/>
                      <w:marRight w:val="0"/>
                      <w:marTop w:val="0"/>
                      <w:marBottom w:val="0"/>
                      <w:divBdr>
                        <w:top w:val="none" w:sz="0" w:space="0" w:color="auto"/>
                        <w:left w:val="none" w:sz="0" w:space="0" w:color="auto"/>
                        <w:bottom w:val="none" w:sz="0" w:space="0" w:color="auto"/>
                        <w:right w:val="none" w:sz="0" w:space="0" w:color="auto"/>
                      </w:divBdr>
                      <w:divsChild>
                        <w:div w:id="1228564938">
                          <w:marLeft w:val="0"/>
                          <w:marRight w:val="0"/>
                          <w:marTop w:val="0"/>
                          <w:marBottom w:val="0"/>
                          <w:divBdr>
                            <w:top w:val="none" w:sz="0" w:space="0" w:color="auto"/>
                            <w:left w:val="none" w:sz="0" w:space="0" w:color="auto"/>
                            <w:bottom w:val="none" w:sz="0" w:space="0" w:color="auto"/>
                            <w:right w:val="none" w:sz="0" w:space="0" w:color="auto"/>
                          </w:divBdr>
                          <w:divsChild>
                            <w:div w:id="67577287">
                              <w:marLeft w:val="0"/>
                              <w:marRight w:val="0"/>
                              <w:marTop w:val="0"/>
                              <w:marBottom w:val="0"/>
                              <w:divBdr>
                                <w:top w:val="none" w:sz="0" w:space="0" w:color="auto"/>
                                <w:left w:val="none" w:sz="0" w:space="0" w:color="auto"/>
                                <w:bottom w:val="none" w:sz="0" w:space="0" w:color="auto"/>
                                <w:right w:val="none" w:sz="0" w:space="0" w:color="auto"/>
                              </w:divBdr>
                              <w:divsChild>
                                <w:div w:id="1072003090">
                                  <w:marLeft w:val="0"/>
                                  <w:marRight w:val="0"/>
                                  <w:marTop w:val="0"/>
                                  <w:marBottom w:val="0"/>
                                  <w:divBdr>
                                    <w:top w:val="none" w:sz="0" w:space="0" w:color="auto"/>
                                    <w:left w:val="none" w:sz="0" w:space="0" w:color="auto"/>
                                    <w:bottom w:val="none" w:sz="0" w:space="0" w:color="auto"/>
                                    <w:right w:val="none" w:sz="0" w:space="0" w:color="auto"/>
                                  </w:divBdr>
                                  <w:divsChild>
                                    <w:div w:id="2095517392">
                                      <w:marLeft w:val="0"/>
                                      <w:marRight w:val="0"/>
                                      <w:marTop w:val="0"/>
                                      <w:marBottom w:val="0"/>
                                      <w:divBdr>
                                        <w:top w:val="none" w:sz="0" w:space="0" w:color="auto"/>
                                        <w:left w:val="none" w:sz="0" w:space="0" w:color="auto"/>
                                        <w:bottom w:val="none" w:sz="0" w:space="0" w:color="auto"/>
                                        <w:right w:val="none" w:sz="0" w:space="0" w:color="auto"/>
                                      </w:divBdr>
                                      <w:divsChild>
                                        <w:div w:id="1289775645">
                                          <w:marLeft w:val="0"/>
                                          <w:marRight w:val="0"/>
                                          <w:marTop w:val="0"/>
                                          <w:marBottom w:val="0"/>
                                          <w:divBdr>
                                            <w:top w:val="none" w:sz="0" w:space="0" w:color="auto"/>
                                            <w:left w:val="none" w:sz="0" w:space="0" w:color="auto"/>
                                            <w:bottom w:val="none" w:sz="0" w:space="0" w:color="auto"/>
                                            <w:right w:val="none" w:sz="0" w:space="0" w:color="auto"/>
                                          </w:divBdr>
                                          <w:divsChild>
                                            <w:div w:id="876627147">
                                              <w:marLeft w:val="0"/>
                                              <w:marRight w:val="0"/>
                                              <w:marTop w:val="0"/>
                                              <w:marBottom w:val="0"/>
                                              <w:divBdr>
                                                <w:top w:val="none" w:sz="0" w:space="0" w:color="auto"/>
                                                <w:left w:val="none" w:sz="0" w:space="0" w:color="auto"/>
                                                <w:bottom w:val="none" w:sz="0" w:space="0" w:color="auto"/>
                                                <w:right w:val="none" w:sz="0" w:space="0" w:color="auto"/>
                                              </w:divBdr>
                                              <w:divsChild>
                                                <w:div w:id="561256671">
                                                  <w:marLeft w:val="0"/>
                                                  <w:marRight w:val="0"/>
                                                  <w:marTop w:val="0"/>
                                                  <w:marBottom w:val="0"/>
                                                  <w:divBdr>
                                                    <w:top w:val="none" w:sz="0" w:space="0" w:color="auto"/>
                                                    <w:left w:val="none" w:sz="0" w:space="0" w:color="auto"/>
                                                    <w:bottom w:val="none" w:sz="0" w:space="0" w:color="auto"/>
                                                    <w:right w:val="none" w:sz="0" w:space="0" w:color="auto"/>
                                                  </w:divBdr>
                                                  <w:divsChild>
                                                    <w:div w:id="560530576">
                                                      <w:marLeft w:val="0"/>
                                                      <w:marRight w:val="0"/>
                                                      <w:marTop w:val="0"/>
                                                      <w:marBottom w:val="0"/>
                                                      <w:divBdr>
                                                        <w:top w:val="none" w:sz="0" w:space="0" w:color="auto"/>
                                                        <w:left w:val="none" w:sz="0" w:space="0" w:color="auto"/>
                                                        <w:bottom w:val="none" w:sz="0" w:space="0" w:color="auto"/>
                                                        <w:right w:val="none" w:sz="0" w:space="0" w:color="auto"/>
                                                      </w:divBdr>
                                                      <w:divsChild>
                                                        <w:div w:id="6029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165745">
          <w:marLeft w:val="0"/>
          <w:marRight w:val="0"/>
          <w:marTop w:val="0"/>
          <w:marBottom w:val="0"/>
          <w:divBdr>
            <w:top w:val="none" w:sz="0" w:space="0" w:color="auto"/>
            <w:left w:val="none" w:sz="0" w:space="0" w:color="auto"/>
            <w:bottom w:val="none" w:sz="0" w:space="0" w:color="auto"/>
            <w:right w:val="none" w:sz="0" w:space="0" w:color="auto"/>
          </w:divBdr>
          <w:divsChild>
            <w:div w:id="1987202871">
              <w:marLeft w:val="0"/>
              <w:marRight w:val="0"/>
              <w:marTop w:val="0"/>
              <w:marBottom w:val="0"/>
              <w:divBdr>
                <w:top w:val="none" w:sz="0" w:space="0" w:color="auto"/>
                <w:left w:val="none" w:sz="0" w:space="0" w:color="auto"/>
                <w:bottom w:val="none" w:sz="0" w:space="0" w:color="auto"/>
                <w:right w:val="none" w:sz="0" w:space="0" w:color="auto"/>
              </w:divBdr>
              <w:divsChild>
                <w:div w:id="1527475641">
                  <w:marLeft w:val="0"/>
                  <w:marRight w:val="0"/>
                  <w:marTop w:val="0"/>
                  <w:marBottom w:val="0"/>
                  <w:divBdr>
                    <w:top w:val="none" w:sz="0" w:space="0" w:color="auto"/>
                    <w:left w:val="none" w:sz="0" w:space="0" w:color="auto"/>
                    <w:bottom w:val="none" w:sz="0" w:space="0" w:color="auto"/>
                    <w:right w:val="none" w:sz="0" w:space="0" w:color="auto"/>
                  </w:divBdr>
                  <w:divsChild>
                    <w:div w:id="1003970672">
                      <w:marLeft w:val="0"/>
                      <w:marRight w:val="0"/>
                      <w:marTop w:val="0"/>
                      <w:marBottom w:val="0"/>
                      <w:divBdr>
                        <w:top w:val="none" w:sz="0" w:space="0" w:color="auto"/>
                        <w:left w:val="none" w:sz="0" w:space="0" w:color="auto"/>
                        <w:bottom w:val="none" w:sz="0" w:space="0" w:color="auto"/>
                        <w:right w:val="none" w:sz="0" w:space="0" w:color="auto"/>
                      </w:divBdr>
                      <w:divsChild>
                        <w:div w:id="1906917615">
                          <w:marLeft w:val="0"/>
                          <w:marRight w:val="0"/>
                          <w:marTop w:val="0"/>
                          <w:marBottom w:val="0"/>
                          <w:divBdr>
                            <w:top w:val="none" w:sz="0" w:space="0" w:color="auto"/>
                            <w:left w:val="none" w:sz="0" w:space="0" w:color="auto"/>
                            <w:bottom w:val="none" w:sz="0" w:space="0" w:color="auto"/>
                            <w:right w:val="none" w:sz="0" w:space="0" w:color="auto"/>
                          </w:divBdr>
                          <w:divsChild>
                            <w:div w:id="409232868">
                              <w:marLeft w:val="0"/>
                              <w:marRight w:val="0"/>
                              <w:marTop w:val="0"/>
                              <w:marBottom w:val="0"/>
                              <w:divBdr>
                                <w:top w:val="none" w:sz="0" w:space="0" w:color="auto"/>
                                <w:left w:val="none" w:sz="0" w:space="0" w:color="auto"/>
                                <w:bottom w:val="none" w:sz="0" w:space="0" w:color="auto"/>
                                <w:right w:val="none" w:sz="0" w:space="0" w:color="auto"/>
                              </w:divBdr>
                              <w:divsChild>
                                <w:div w:id="1634091764">
                                  <w:marLeft w:val="0"/>
                                  <w:marRight w:val="0"/>
                                  <w:marTop w:val="0"/>
                                  <w:marBottom w:val="0"/>
                                  <w:divBdr>
                                    <w:top w:val="none" w:sz="0" w:space="0" w:color="auto"/>
                                    <w:left w:val="none" w:sz="0" w:space="0" w:color="auto"/>
                                    <w:bottom w:val="none" w:sz="0" w:space="0" w:color="auto"/>
                                    <w:right w:val="none" w:sz="0" w:space="0" w:color="auto"/>
                                  </w:divBdr>
                                  <w:divsChild>
                                    <w:div w:id="1334451178">
                                      <w:marLeft w:val="0"/>
                                      <w:marRight w:val="0"/>
                                      <w:marTop w:val="0"/>
                                      <w:marBottom w:val="0"/>
                                      <w:divBdr>
                                        <w:top w:val="none" w:sz="0" w:space="0" w:color="auto"/>
                                        <w:left w:val="none" w:sz="0" w:space="0" w:color="auto"/>
                                        <w:bottom w:val="none" w:sz="0" w:space="0" w:color="auto"/>
                                        <w:right w:val="none" w:sz="0" w:space="0" w:color="auto"/>
                                      </w:divBdr>
                                      <w:divsChild>
                                        <w:div w:id="949773635">
                                          <w:marLeft w:val="0"/>
                                          <w:marRight w:val="0"/>
                                          <w:marTop w:val="0"/>
                                          <w:marBottom w:val="0"/>
                                          <w:divBdr>
                                            <w:top w:val="none" w:sz="0" w:space="0" w:color="auto"/>
                                            <w:left w:val="none" w:sz="0" w:space="0" w:color="auto"/>
                                            <w:bottom w:val="none" w:sz="0" w:space="0" w:color="auto"/>
                                            <w:right w:val="none" w:sz="0" w:space="0" w:color="auto"/>
                                          </w:divBdr>
                                          <w:divsChild>
                                            <w:div w:id="1869558846">
                                              <w:marLeft w:val="0"/>
                                              <w:marRight w:val="0"/>
                                              <w:marTop w:val="0"/>
                                              <w:marBottom w:val="0"/>
                                              <w:divBdr>
                                                <w:top w:val="none" w:sz="0" w:space="0" w:color="auto"/>
                                                <w:left w:val="none" w:sz="0" w:space="0" w:color="auto"/>
                                                <w:bottom w:val="none" w:sz="0" w:space="0" w:color="auto"/>
                                                <w:right w:val="none" w:sz="0" w:space="0" w:color="auto"/>
                                              </w:divBdr>
                                              <w:divsChild>
                                                <w:div w:id="953942292">
                                                  <w:marLeft w:val="0"/>
                                                  <w:marRight w:val="0"/>
                                                  <w:marTop w:val="0"/>
                                                  <w:marBottom w:val="0"/>
                                                  <w:divBdr>
                                                    <w:top w:val="none" w:sz="0" w:space="0" w:color="auto"/>
                                                    <w:left w:val="none" w:sz="0" w:space="0" w:color="auto"/>
                                                    <w:bottom w:val="none" w:sz="0" w:space="0" w:color="auto"/>
                                                    <w:right w:val="none" w:sz="0" w:space="0" w:color="auto"/>
                                                  </w:divBdr>
                                                  <w:divsChild>
                                                    <w:div w:id="458955986">
                                                      <w:marLeft w:val="0"/>
                                                      <w:marRight w:val="0"/>
                                                      <w:marTop w:val="0"/>
                                                      <w:marBottom w:val="0"/>
                                                      <w:divBdr>
                                                        <w:top w:val="none" w:sz="0" w:space="0" w:color="auto"/>
                                                        <w:left w:val="none" w:sz="0" w:space="0" w:color="auto"/>
                                                        <w:bottom w:val="none" w:sz="0" w:space="0" w:color="auto"/>
                                                        <w:right w:val="none" w:sz="0" w:space="0" w:color="auto"/>
                                                      </w:divBdr>
                                                      <w:divsChild>
                                                        <w:div w:id="957106735">
                                                          <w:marLeft w:val="0"/>
                                                          <w:marRight w:val="0"/>
                                                          <w:marTop w:val="0"/>
                                                          <w:marBottom w:val="0"/>
                                                          <w:divBdr>
                                                            <w:top w:val="none" w:sz="0" w:space="0" w:color="auto"/>
                                                            <w:left w:val="none" w:sz="0" w:space="0" w:color="auto"/>
                                                            <w:bottom w:val="none" w:sz="0" w:space="0" w:color="auto"/>
                                                            <w:right w:val="none" w:sz="0" w:space="0" w:color="auto"/>
                                                          </w:divBdr>
                                                          <w:divsChild>
                                                            <w:div w:id="17494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24975">
          <w:marLeft w:val="0"/>
          <w:marRight w:val="0"/>
          <w:marTop w:val="0"/>
          <w:marBottom w:val="0"/>
          <w:divBdr>
            <w:top w:val="none" w:sz="0" w:space="0" w:color="auto"/>
            <w:left w:val="none" w:sz="0" w:space="0" w:color="auto"/>
            <w:bottom w:val="none" w:sz="0" w:space="0" w:color="auto"/>
            <w:right w:val="none" w:sz="0" w:space="0" w:color="auto"/>
          </w:divBdr>
          <w:divsChild>
            <w:div w:id="512182749">
              <w:marLeft w:val="0"/>
              <w:marRight w:val="0"/>
              <w:marTop w:val="0"/>
              <w:marBottom w:val="0"/>
              <w:divBdr>
                <w:top w:val="none" w:sz="0" w:space="0" w:color="auto"/>
                <w:left w:val="none" w:sz="0" w:space="0" w:color="auto"/>
                <w:bottom w:val="none" w:sz="0" w:space="0" w:color="auto"/>
                <w:right w:val="none" w:sz="0" w:space="0" w:color="auto"/>
              </w:divBdr>
              <w:divsChild>
                <w:div w:id="1730692625">
                  <w:marLeft w:val="0"/>
                  <w:marRight w:val="0"/>
                  <w:marTop w:val="0"/>
                  <w:marBottom w:val="0"/>
                  <w:divBdr>
                    <w:top w:val="none" w:sz="0" w:space="0" w:color="auto"/>
                    <w:left w:val="none" w:sz="0" w:space="0" w:color="auto"/>
                    <w:bottom w:val="none" w:sz="0" w:space="0" w:color="auto"/>
                    <w:right w:val="none" w:sz="0" w:space="0" w:color="auto"/>
                  </w:divBdr>
                  <w:divsChild>
                    <w:div w:id="1609659319">
                      <w:marLeft w:val="0"/>
                      <w:marRight w:val="0"/>
                      <w:marTop w:val="0"/>
                      <w:marBottom w:val="0"/>
                      <w:divBdr>
                        <w:top w:val="none" w:sz="0" w:space="0" w:color="auto"/>
                        <w:left w:val="none" w:sz="0" w:space="0" w:color="auto"/>
                        <w:bottom w:val="none" w:sz="0" w:space="0" w:color="auto"/>
                        <w:right w:val="none" w:sz="0" w:space="0" w:color="auto"/>
                      </w:divBdr>
                      <w:divsChild>
                        <w:div w:id="1527210340">
                          <w:marLeft w:val="0"/>
                          <w:marRight w:val="0"/>
                          <w:marTop w:val="0"/>
                          <w:marBottom w:val="0"/>
                          <w:divBdr>
                            <w:top w:val="none" w:sz="0" w:space="0" w:color="auto"/>
                            <w:left w:val="none" w:sz="0" w:space="0" w:color="auto"/>
                            <w:bottom w:val="none" w:sz="0" w:space="0" w:color="auto"/>
                            <w:right w:val="none" w:sz="0" w:space="0" w:color="auto"/>
                          </w:divBdr>
                          <w:divsChild>
                            <w:div w:id="740370761">
                              <w:marLeft w:val="0"/>
                              <w:marRight w:val="0"/>
                              <w:marTop w:val="0"/>
                              <w:marBottom w:val="0"/>
                              <w:divBdr>
                                <w:top w:val="none" w:sz="0" w:space="0" w:color="auto"/>
                                <w:left w:val="none" w:sz="0" w:space="0" w:color="auto"/>
                                <w:bottom w:val="none" w:sz="0" w:space="0" w:color="auto"/>
                                <w:right w:val="none" w:sz="0" w:space="0" w:color="auto"/>
                              </w:divBdr>
                              <w:divsChild>
                                <w:div w:id="584798702">
                                  <w:marLeft w:val="0"/>
                                  <w:marRight w:val="0"/>
                                  <w:marTop w:val="0"/>
                                  <w:marBottom w:val="0"/>
                                  <w:divBdr>
                                    <w:top w:val="none" w:sz="0" w:space="0" w:color="auto"/>
                                    <w:left w:val="none" w:sz="0" w:space="0" w:color="auto"/>
                                    <w:bottom w:val="none" w:sz="0" w:space="0" w:color="auto"/>
                                    <w:right w:val="none" w:sz="0" w:space="0" w:color="auto"/>
                                  </w:divBdr>
                                  <w:divsChild>
                                    <w:div w:id="1250698120">
                                      <w:marLeft w:val="0"/>
                                      <w:marRight w:val="0"/>
                                      <w:marTop w:val="0"/>
                                      <w:marBottom w:val="0"/>
                                      <w:divBdr>
                                        <w:top w:val="none" w:sz="0" w:space="0" w:color="auto"/>
                                        <w:left w:val="none" w:sz="0" w:space="0" w:color="auto"/>
                                        <w:bottom w:val="none" w:sz="0" w:space="0" w:color="auto"/>
                                        <w:right w:val="none" w:sz="0" w:space="0" w:color="auto"/>
                                      </w:divBdr>
                                      <w:divsChild>
                                        <w:div w:id="890921709">
                                          <w:marLeft w:val="0"/>
                                          <w:marRight w:val="0"/>
                                          <w:marTop w:val="0"/>
                                          <w:marBottom w:val="0"/>
                                          <w:divBdr>
                                            <w:top w:val="none" w:sz="0" w:space="0" w:color="auto"/>
                                            <w:left w:val="none" w:sz="0" w:space="0" w:color="auto"/>
                                            <w:bottom w:val="none" w:sz="0" w:space="0" w:color="auto"/>
                                            <w:right w:val="none" w:sz="0" w:space="0" w:color="auto"/>
                                          </w:divBdr>
                                          <w:divsChild>
                                            <w:div w:id="849024980">
                                              <w:marLeft w:val="0"/>
                                              <w:marRight w:val="0"/>
                                              <w:marTop w:val="0"/>
                                              <w:marBottom w:val="0"/>
                                              <w:divBdr>
                                                <w:top w:val="none" w:sz="0" w:space="0" w:color="auto"/>
                                                <w:left w:val="none" w:sz="0" w:space="0" w:color="auto"/>
                                                <w:bottom w:val="none" w:sz="0" w:space="0" w:color="auto"/>
                                                <w:right w:val="none" w:sz="0" w:space="0" w:color="auto"/>
                                              </w:divBdr>
                                              <w:divsChild>
                                                <w:div w:id="1060397738">
                                                  <w:marLeft w:val="0"/>
                                                  <w:marRight w:val="0"/>
                                                  <w:marTop w:val="0"/>
                                                  <w:marBottom w:val="0"/>
                                                  <w:divBdr>
                                                    <w:top w:val="none" w:sz="0" w:space="0" w:color="auto"/>
                                                    <w:left w:val="none" w:sz="0" w:space="0" w:color="auto"/>
                                                    <w:bottom w:val="none" w:sz="0" w:space="0" w:color="auto"/>
                                                    <w:right w:val="none" w:sz="0" w:space="0" w:color="auto"/>
                                                  </w:divBdr>
                                                  <w:divsChild>
                                                    <w:div w:id="1584606830">
                                                      <w:marLeft w:val="0"/>
                                                      <w:marRight w:val="0"/>
                                                      <w:marTop w:val="0"/>
                                                      <w:marBottom w:val="0"/>
                                                      <w:divBdr>
                                                        <w:top w:val="none" w:sz="0" w:space="0" w:color="auto"/>
                                                        <w:left w:val="none" w:sz="0" w:space="0" w:color="auto"/>
                                                        <w:bottom w:val="none" w:sz="0" w:space="0" w:color="auto"/>
                                                        <w:right w:val="none" w:sz="0" w:space="0" w:color="auto"/>
                                                      </w:divBdr>
                                                      <w:divsChild>
                                                        <w:div w:id="323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076315">
          <w:marLeft w:val="0"/>
          <w:marRight w:val="0"/>
          <w:marTop w:val="0"/>
          <w:marBottom w:val="0"/>
          <w:divBdr>
            <w:top w:val="none" w:sz="0" w:space="0" w:color="auto"/>
            <w:left w:val="none" w:sz="0" w:space="0" w:color="auto"/>
            <w:bottom w:val="none" w:sz="0" w:space="0" w:color="auto"/>
            <w:right w:val="none" w:sz="0" w:space="0" w:color="auto"/>
          </w:divBdr>
          <w:divsChild>
            <w:div w:id="359627491">
              <w:marLeft w:val="0"/>
              <w:marRight w:val="0"/>
              <w:marTop w:val="0"/>
              <w:marBottom w:val="0"/>
              <w:divBdr>
                <w:top w:val="none" w:sz="0" w:space="0" w:color="auto"/>
                <w:left w:val="none" w:sz="0" w:space="0" w:color="auto"/>
                <w:bottom w:val="none" w:sz="0" w:space="0" w:color="auto"/>
                <w:right w:val="none" w:sz="0" w:space="0" w:color="auto"/>
              </w:divBdr>
              <w:divsChild>
                <w:div w:id="554121010">
                  <w:marLeft w:val="0"/>
                  <w:marRight w:val="0"/>
                  <w:marTop w:val="0"/>
                  <w:marBottom w:val="0"/>
                  <w:divBdr>
                    <w:top w:val="none" w:sz="0" w:space="0" w:color="auto"/>
                    <w:left w:val="none" w:sz="0" w:space="0" w:color="auto"/>
                    <w:bottom w:val="none" w:sz="0" w:space="0" w:color="auto"/>
                    <w:right w:val="none" w:sz="0" w:space="0" w:color="auto"/>
                  </w:divBdr>
                  <w:divsChild>
                    <w:div w:id="173427081">
                      <w:marLeft w:val="0"/>
                      <w:marRight w:val="0"/>
                      <w:marTop w:val="0"/>
                      <w:marBottom w:val="0"/>
                      <w:divBdr>
                        <w:top w:val="none" w:sz="0" w:space="0" w:color="auto"/>
                        <w:left w:val="none" w:sz="0" w:space="0" w:color="auto"/>
                        <w:bottom w:val="none" w:sz="0" w:space="0" w:color="auto"/>
                        <w:right w:val="none" w:sz="0" w:space="0" w:color="auto"/>
                      </w:divBdr>
                      <w:divsChild>
                        <w:div w:id="312030285">
                          <w:marLeft w:val="0"/>
                          <w:marRight w:val="0"/>
                          <w:marTop w:val="0"/>
                          <w:marBottom w:val="0"/>
                          <w:divBdr>
                            <w:top w:val="none" w:sz="0" w:space="0" w:color="auto"/>
                            <w:left w:val="none" w:sz="0" w:space="0" w:color="auto"/>
                            <w:bottom w:val="none" w:sz="0" w:space="0" w:color="auto"/>
                            <w:right w:val="none" w:sz="0" w:space="0" w:color="auto"/>
                          </w:divBdr>
                          <w:divsChild>
                            <w:div w:id="1098135409">
                              <w:marLeft w:val="0"/>
                              <w:marRight w:val="0"/>
                              <w:marTop w:val="0"/>
                              <w:marBottom w:val="0"/>
                              <w:divBdr>
                                <w:top w:val="none" w:sz="0" w:space="0" w:color="auto"/>
                                <w:left w:val="none" w:sz="0" w:space="0" w:color="auto"/>
                                <w:bottom w:val="none" w:sz="0" w:space="0" w:color="auto"/>
                                <w:right w:val="none" w:sz="0" w:space="0" w:color="auto"/>
                              </w:divBdr>
                              <w:divsChild>
                                <w:div w:id="1593902065">
                                  <w:marLeft w:val="0"/>
                                  <w:marRight w:val="0"/>
                                  <w:marTop w:val="0"/>
                                  <w:marBottom w:val="0"/>
                                  <w:divBdr>
                                    <w:top w:val="none" w:sz="0" w:space="0" w:color="auto"/>
                                    <w:left w:val="none" w:sz="0" w:space="0" w:color="auto"/>
                                    <w:bottom w:val="none" w:sz="0" w:space="0" w:color="auto"/>
                                    <w:right w:val="none" w:sz="0" w:space="0" w:color="auto"/>
                                  </w:divBdr>
                                  <w:divsChild>
                                    <w:div w:id="1927614060">
                                      <w:marLeft w:val="0"/>
                                      <w:marRight w:val="0"/>
                                      <w:marTop w:val="0"/>
                                      <w:marBottom w:val="0"/>
                                      <w:divBdr>
                                        <w:top w:val="none" w:sz="0" w:space="0" w:color="auto"/>
                                        <w:left w:val="none" w:sz="0" w:space="0" w:color="auto"/>
                                        <w:bottom w:val="none" w:sz="0" w:space="0" w:color="auto"/>
                                        <w:right w:val="none" w:sz="0" w:space="0" w:color="auto"/>
                                      </w:divBdr>
                                      <w:divsChild>
                                        <w:div w:id="1643927468">
                                          <w:marLeft w:val="0"/>
                                          <w:marRight w:val="0"/>
                                          <w:marTop w:val="0"/>
                                          <w:marBottom w:val="0"/>
                                          <w:divBdr>
                                            <w:top w:val="none" w:sz="0" w:space="0" w:color="auto"/>
                                            <w:left w:val="none" w:sz="0" w:space="0" w:color="auto"/>
                                            <w:bottom w:val="none" w:sz="0" w:space="0" w:color="auto"/>
                                            <w:right w:val="none" w:sz="0" w:space="0" w:color="auto"/>
                                          </w:divBdr>
                                          <w:divsChild>
                                            <w:div w:id="1105685671">
                                              <w:marLeft w:val="0"/>
                                              <w:marRight w:val="0"/>
                                              <w:marTop w:val="0"/>
                                              <w:marBottom w:val="0"/>
                                              <w:divBdr>
                                                <w:top w:val="none" w:sz="0" w:space="0" w:color="auto"/>
                                                <w:left w:val="none" w:sz="0" w:space="0" w:color="auto"/>
                                                <w:bottom w:val="none" w:sz="0" w:space="0" w:color="auto"/>
                                                <w:right w:val="none" w:sz="0" w:space="0" w:color="auto"/>
                                              </w:divBdr>
                                              <w:divsChild>
                                                <w:div w:id="282544311">
                                                  <w:marLeft w:val="0"/>
                                                  <w:marRight w:val="0"/>
                                                  <w:marTop w:val="0"/>
                                                  <w:marBottom w:val="0"/>
                                                  <w:divBdr>
                                                    <w:top w:val="none" w:sz="0" w:space="0" w:color="auto"/>
                                                    <w:left w:val="none" w:sz="0" w:space="0" w:color="auto"/>
                                                    <w:bottom w:val="none" w:sz="0" w:space="0" w:color="auto"/>
                                                    <w:right w:val="none" w:sz="0" w:space="0" w:color="auto"/>
                                                  </w:divBdr>
                                                  <w:divsChild>
                                                    <w:div w:id="389307949">
                                                      <w:marLeft w:val="0"/>
                                                      <w:marRight w:val="0"/>
                                                      <w:marTop w:val="0"/>
                                                      <w:marBottom w:val="0"/>
                                                      <w:divBdr>
                                                        <w:top w:val="none" w:sz="0" w:space="0" w:color="auto"/>
                                                        <w:left w:val="none" w:sz="0" w:space="0" w:color="auto"/>
                                                        <w:bottom w:val="none" w:sz="0" w:space="0" w:color="auto"/>
                                                        <w:right w:val="none" w:sz="0" w:space="0" w:color="auto"/>
                                                      </w:divBdr>
                                                      <w:divsChild>
                                                        <w:div w:id="1692100162">
                                                          <w:marLeft w:val="0"/>
                                                          <w:marRight w:val="0"/>
                                                          <w:marTop w:val="0"/>
                                                          <w:marBottom w:val="0"/>
                                                          <w:divBdr>
                                                            <w:top w:val="none" w:sz="0" w:space="0" w:color="auto"/>
                                                            <w:left w:val="none" w:sz="0" w:space="0" w:color="auto"/>
                                                            <w:bottom w:val="none" w:sz="0" w:space="0" w:color="auto"/>
                                                            <w:right w:val="none" w:sz="0" w:space="0" w:color="auto"/>
                                                          </w:divBdr>
                                                          <w:divsChild>
                                                            <w:div w:id="16100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508293">
          <w:marLeft w:val="0"/>
          <w:marRight w:val="0"/>
          <w:marTop w:val="0"/>
          <w:marBottom w:val="0"/>
          <w:divBdr>
            <w:top w:val="none" w:sz="0" w:space="0" w:color="auto"/>
            <w:left w:val="none" w:sz="0" w:space="0" w:color="auto"/>
            <w:bottom w:val="none" w:sz="0" w:space="0" w:color="auto"/>
            <w:right w:val="none" w:sz="0" w:space="0" w:color="auto"/>
          </w:divBdr>
          <w:divsChild>
            <w:div w:id="1405252354">
              <w:marLeft w:val="0"/>
              <w:marRight w:val="0"/>
              <w:marTop w:val="0"/>
              <w:marBottom w:val="0"/>
              <w:divBdr>
                <w:top w:val="none" w:sz="0" w:space="0" w:color="auto"/>
                <w:left w:val="none" w:sz="0" w:space="0" w:color="auto"/>
                <w:bottom w:val="none" w:sz="0" w:space="0" w:color="auto"/>
                <w:right w:val="none" w:sz="0" w:space="0" w:color="auto"/>
              </w:divBdr>
              <w:divsChild>
                <w:div w:id="1584298775">
                  <w:marLeft w:val="0"/>
                  <w:marRight w:val="0"/>
                  <w:marTop w:val="0"/>
                  <w:marBottom w:val="0"/>
                  <w:divBdr>
                    <w:top w:val="none" w:sz="0" w:space="0" w:color="auto"/>
                    <w:left w:val="none" w:sz="0" w:space="0" w:color="auto"/>
                    <w:bottom w:val="none" w:sz="0" w:space="0" w:color="auto"/>
                    <w:right w:val="none" w:sz="0" w:space="0" w:color="auto"/>
                  </w:divBdr>
                  <w:divsChild>
                    <w:div w:id="1109620296">
                      <w:marLeft w:val="0"/>
                      <w:marRight w:val="0"/>
                      <w:marTop w:val="0"/>
                      <w:marBottom w:val="0"/>
                      <w:divBdr>
                        <w:top w:val="none" w:sz="0" w:space="0" w:color="auto"/>
                        <w:left w:val="none" w:sz="0" w:space="0" w:color="auto"/>
                        <w:bottom w:val="none" w:sz="0" w:space="0" w:color="auto"/>
                        <w:right w:val="none" w:sz="0" w:space="0" w:color="auto"/>
                      </w:divBdr>
                      <w:divsChild>
                        <w:div w:id="2107336309">
                          <w:marLeft w:val="0"/>
                          <w:marRight w:val="0"/>
                          <w:marTop w:val="0"/>
                          <w:marBottom w:val="0"/>
                          <w:divBdr>
                            <w:top w:val="none" w:sz="0" w:space="0" w:color="auto"/>
                            <w:left w:val="none" w:sz="0" w:space="0" w:color="auto"/>
                            <w:bottom w:val="none" w:sz="0" w:space="0" w:color="auto"/>
                            <w:right w:val="none" w:sz="0" w:space="0" w:color="auto"/>
                          </w:divBdr>
                          <w:divsChild>
                            <w:div w:id="1973629572">
                              <w:marLeft w:val="0"/>
                              <w:marRight w:val="0"/>
                              <w:marTop w:val="0"/>
                              <w:marBottom w:val="0"/>
                              <w:divBdr>
                                <w:top w:val="none" w:sz="0" w:space="0" w:color="auto"/>
                                <w:left w:val="none" w:sz="0" w:space="0" w:color="auto"/>
                                <w:bottom w:val="none" w:sz="0" w:space="0" w:color="auto"/>
                                <w:right w:val="none" w:sz="0" w:space="0" w:color="auto"/>
                              </w:divBdr>
                              <w:divsChild>
                                <w:div w:id="17395346">
                                  <w:marLeft w:val="0"/>
                                  <w:marRight w:val="0"/>
                                  <w:marTop w:val="0"/>
                                  <w:marBottom w:val="0"/>
                                  <w:divBdr>
                                    <w:top w:val="none" w:sz="0" w:space="0" w:color="auto"/>
                                    <w:left w:val="none" w:sz="0" w:space="0" w:color="auto"/>
                                    <w:bottom w:val="none" w:sz="0" w:space="0" w:color="auto"/>
                                    <w:right w:val="none" w:sz="0" w:space="0" w:color="auto"/>
                                  </w:divBdr>
                                  <w:divsChild>
                                    <w:div w:id="1608731490">
                                      <w:marLeft w:val="0"/>
                                      <w:marRight w:val="0"/>
                                      <w:marTop w:val="0"/>
                                      <w:marBottom w:val="0"/>
                                      <w:divBdr>
                                        <w:top w:val="none" w:sz="0" w:space="0" w:color="auto"/>
                                        <w:left w:val="none" w:sz="0" w:space="0" w:color="auto"/>
                                        <w:bottom w:val="none" w:sz="0" w:space="0" w:color="auto"/>
                                        <w:right w:val="none" w:sz="0" w:space="0" w:color="auto"/>
                                      </w:divBdr>
                                      <w:divsChild>
                                        <w:div w:id="408963116">
                                          <w:marLeft w:val="0"/>
                                          <w:marRight w:val="0"/>
                                          <w:marTop w:val="0"/>
                                          <w:marBottom w:val="0"/>
                                          <w:divBdr>
                                            <w:top w:val="none" w:sz="0" w:space="0" w:color="auto"/>
                                            <w:left w:val="none" w:sz="0" w:space="0" w:color="auto"/>
                                            <w:bottom w:val="none" w:sz="0" w:space="0" w:color="auto"/>
                                            <w:right w:val="none" w:sz="0" w:space="0" w:color="auto"/>
                                          </w:divBdr>
                                          <w:divsChild>
                                            <w:div w:id="724304239">
                                              <w:marLeft w:val="0"/>
                                              <w:marRight w:val="0"/>
                                              <w:marTop w:val="0"/>
                                              <w:marBottom w:val="0"/>
                                              <w:divBdr>
                                                <w:top w:val="none" w:sz="0" w:space="0" w:color="auto"/>
                                                <w:left w:val="none" w:sz="0" w:space="0" w:color="auto"/>
                                                <w:bottom w:val="none" w:sz="0" w:space="0" w:color="auto"/>
                                                <w:right w:val="none" w:sz="0" w:space="0" w:color="auto"/>
                                              </w:divBdr>
                                              <w:divsChild>
                                                <w:div w:id="323317685">
                                                  <w:marLeft w:val="0"/>
                                                  <w:marRight w:val="0"/>
                                                  <w:marTop w:val="0"/>
                                                  <w:marBottom w:val="0"/>
                                                  <w:divBdr>
                                                    <w:top w:val="none" w:sz="0" w:space="0" w:color="auto"/>
                                                    <w:left w:val="none" w:sz="0" w:space="0" w:color="auto"/>
                                                    <w:bottom w:val="none" w:sz="0" w:space="0" w:color="auto"/>
                                                    <w:right w:val="none" w:sz="0" w:space="0" w:color="auto"/>
                                                  </w:divBdr>
                                                  <w:divsChild>
                                                    <w:div w:id="1010837734">
                                                      <w:marLeft w:val="0"/>
                                                      <w:marRight w:val="0"/>
                                                      <w:marTop w:val="0"/>
                                                      <w:marBottom w:val="0"/>
                                                      <w:divBdr>
                                                        <w:top w:val="none" w:sz="0" w:space="0" w:color="auto"/>
                                                        <w:left w:val="none" w:sz="0" w:space="0" w:color="auto"/>
                                                        <w:bottom w:val="none" w:sz="0" w:space="0" w:color="auto"/>
                                                        <w:right w:val="none" w:sz="0" w:space="0" w:color="auto"/>
                                                      </w:divBdr>
                                                      <w:divsChild>
                                                        <w:div w:id="816993070">
                                                          <w:marLeft w:val="0"/>
                                                          <w:marRight w:val="0"/>
                                                          <w:marTop w:val="0"/>
                                                          <w:marBottom w:val="0"/>
                                                          <w:divBdr>
                                                            <w:top w:val="none" w:sz="0" w:space="0" w:color="auto"/>
                                                            <w:left w:val="none" w:sz="0" w:space="0" w:color="auto"/>
                                                            <w:bottom w:val="none" w:sz="0" w:space="0" w:color="auto"/>
                                                            <w:right w:val="none" w:sz="0" w:space="0" w:color="auto"/>
                                                          </w:divBdr>
                                                          <w:divsChild>
                                                            <w:div w:id="126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086750">
          <w:marLeft w:val="0"/>
          <w:marRight w:val="0"/>
          <w:marTop w:val="0"/>
          <w:marBottom w:val="0"/>
          <w:divBdr>
            <w:top w:val="none" w:sz="0" w:space="0" w:color="auto"/>
            <w:left w:val="none" w:sz="0" w:space="0" w:color="auto"/>
            <w:bottom w:val="none" w:sz="0" w:space="0" w:color="auto"/>
            <w:right w:val="none" w:sz="0" w:space="0" w:color="auto"/>
          </w:divBdr>
          <w:divsChild>
            <w:div w:id="765006298">
              <w:marLeft w:val="0"/>
              <w:marRight w:val="0"/>
              <w:marTop w:val="0"/>
              <w:marBottom w:val="0"/>
              <w:divBdr>
                <w:top w:val="none" w:sz="0" w:space="0" w:color="auto"/>
                <w:left w:val="none" w:sz="0" w:space="0" w:color="auto"/>
                <w:bottom w:val="none" w:sz="0" w:space="0" w:color="auto"/>
                <w:right w:val="none" w:sz="0" w:space="0" w:color="auto"/>
              </w:divBdr>
              <w:divsChild>
                <w:div w:id="567496731">
                  <w:marLeft w:val="0"/>
                  <w:marRight w:val="0"/>
                  <w:marTop w:val="0"/>
                  <w:marBottom w:val="0"/>
                  <w:divBdr>
                    <w:top w:val="none" w:sz="0" w:space="0" w:color="auto"/>
                    <w:left w:val="none" w:sz="0" w:space="0" w:color="auto"/>
                    <w:bottom w:val="none" w:sz="0" w:space="0" w:color="auto"/>
                    <w:right w:val="none" w:sz="0" w:space="0" w:color="auto"/>
                  </w:divBdr>
                  <w:divsChild>
                    <w:div w:id="1944847758">
                      <w:marLeft w:val="0"/>
                      <w:marRight w:val="0"/>
                      <w:marTop w:val="0"/>
                      <w:marBottom w:val="0"/>
                      <w:divBdr>
                        <w:top w:val="none" w:sz="0" w:space="0" w:color="auto"/>
                        <w:left w:val="none" w:sz="0" w:space="0" w:color="auto"/>
                        <w:bottom w:val="none" w:sz="0" w:space="0" w:color="auto"/>
                        <w:right w:val="none" w:sz="0" w:space="0" w:color="auto"/>
                      </w:divBdr>
                      <w:divsChild>
                        <w:div w:id="305088820">
                          <w:marLeft w:val="0"/>
                          <w:marRight w:val="0"/>
                          <w:marTop w:val="0"/>
                          <w:marBottom w:val="0"/>
                          <w:divBdr>
                            <w:top w:val="none" w:sz="0" w:space="0" w:color="auto"/>
                            <w:left w:val="none" w:sz="0" w:space="0" w:color="auto"/>
                            <w:bottom w:val="none" w:sz="0" w:space="0" w:color="auto"/>
                            <w:right w:val="none" w:sz="0" w:space="0" w:color="auto"/>
                          </w:divBdr>
                          <w:divsChild>
                            <w:div w:id="494224769">
                              <w:marLeft w:val="0"/>
                              <w:marRight w:val="0"/>
                              <w:marTop w:val="0"/>
                              <w:marBottom w:val="0"/>
                              <w:divBdr>
                                <w:top w:val="none" w:sz="0" w:space="0" w:color="auto"/>
                                <w:left w:val="none" w:sz="0" w:space="0" w:color="auto"/>
                                <w:bottom w:val="none" w:sz="0" w:space="0" w:color="auto"/>
                                <w:right w:val="none" w:sz="0" w:space="0" w:color="auto"/>
                              </w:divBdr>
                              <w:divsChild>
                                <w:div w:id="5795325">
                                  <w:marLeft w:val="0"/>
                                  <w:marRight w:val="0"/>
                                  <w:marTop w:val="0"/>
                                  <w:marBottom w:val="0"/>
                                  <w:divBdr>
                                    <w:top w:val="none" w:sz="0" w:space="0" w:color="auto"/>
                                    <w:left w:val="none" w:sz="0" w:space="0" w:color="auto"/>
                                    <w:bottom w:val="none" w:sz="0" w:space="0" w:color="auto"/>
                                    <w:right w:val="none" w:sz="0" w:space="0" w:color="auto"/>
                                  </w:divBdr>
                                  <w:divsChild>
                                    <w:div w:id="173031075">
                                      <w:marLeft w:val="0"/>
                                      <w:marRight w:val="0"/>
                                      <w:marTop w:val="0"/>
                                      <w:marBottom w:val="0"/>
                                      <w:divBdr>
                                        <w:top w:val="none" w:sz="0" w:space="0" w:color="auto"/>
                                        <w:left w:val="none" w:sz="0" w:space="0" w:color="auto"/>
                                        <w:bottom w:val="none" w:sz="0" w:space="0" w:color="auto"/>
                                        <w:right w:val="none" w:sz="0" w:space="0" w:color="auto"/>
                                      </w:divBdr>
                                      <w:divsChild>
                                        <w:div w:id="287977365">
                                          <w:marLeft w:val="0"/>
                                          <w:marRight w:val="0"/>
                                          <w:marTop w:val="0"/>
                                          <w:marBottom w:val="0"/>
                                          <w:divBdr>
                                            <w:top w:val="none" w:sz="0" w:space="0" w:color="auto"/>
                                            <w:left w:val="none" w:sz="0" w:space="0" w:color="auto"/>
                                            <w:bottom w:val="none" w:sz="0" w:space="0" w:color="auto"/>
                                            <w:right w:val="none" w:sz="0" w:space="0" w:color="auto"/>
                                          </w:divBdr>
                                          <w:divsChild>
                                            <w:div w:id="1950895920">
                                              <w:marLeft w:val="0"/>
                                              <w:marRight w:val="0"/>
                                              <w:marTop w:val="0"/>
                                              <w:marBottom w:val="0"/>
                                              <w:divBdr>
                                                <w:top w:val="none" w:sz="0" w:space="0" w:color="auto"/>
                                                <w:left w:val="none" w:sz="0" w:space="0" w:color="auto"/>
                                                <w:bottom w:val="none" w:sz="0" w:space="0" w:color="auto"/>
                                                <w:right w:val="none" w:sz="0" w:space="0" w:color="auto"/>
                                              </w:divBdr>
                                              <w:divsChild>
                                                <w:div w:id="1966497942">
                                                  <w:marLeft w:val="0"/>
                                                  <w:marRight w:val="0"/>
                                                  <w:marTop w:val="0"/>
                                                  <w:marBottom w:val="0"/>
                                                  <w:divBdr>
                                                    <w:top w:val="none" w:sz="0" w:space="0" w:color="auto"/>
                                                    <w:left w:val="none" w:sz="0" w:space="0" w:color="auto"/>
                                                    <w:bottom w:val="none" w:sz="0" w:space="0" w:color="auto"/>
                                                    <w:right w:val="none" w:sz="0" w:space="0" w:color="auto"/>
                                                  </w:divBdr>
                                                  <w:divsChild>
                                                    <w:div w:id="1806385333">
                                                      <w:marLeft w:val="0"/>
                                                      <w:marRight w:val="0"/>
                                                      <w:marTop w:val="0"/>
                                                      <w:marBottom w:val="0"/>
                                                      <w:divBdr>
                                                        <w:top w:val="none" w:sz="0" w:space="0" w:color="auto"/>
                                                        <w:left w:val="none" w:sz="0" w:space="0" w:color="auto"/>
                                                        <w:bottom w:val="none" w:sz="0" w:space="0" w:color="auto"/>
                                                        <w:right w:val="none" w:sz="0" w:space="0" w:color="auto"/>
                                                      </w:divBdr>
                                                      <w:divsChild>
                                                        <w:div w:id="924001042">
                                                          <w:marLeft w:val="0"/>
                                                          <w:marRight w:val="0"/>
                                                          <w:marTop w:val="0"/>
                                                          <w:marBottom w:val="0"/>
                                                          <w:divBdr>
                                                            <w:top w:val="none" w:sz="0" w:space="0" w:color="auto"/>
                                                            <w:left w:val="none" w:sz="0" w:space="0" w:color="auto"/>
                                                            <w:bottom w:val="none" w:sz="0" w:space="0" w:color="auto"/>
                                                            <w:right w:val="none" w:sz="0" w:space="0" w:color="auto"/>
                                                          </w:divBdr>
                                                          <w:divsChild>
                                                            <w:div w:id="12262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459226">
          <w:marLeft w:val="0"/>
          <w:marRight w:val="0"/>
          <w:marTop w:val="0"/>
          <w:marBottom w:val="0"/>
          <w:divBdr>
            <w:top w:val="none" w:sz="0" w:space="0" w:color="auto"/>
            <w:left w:val="none" w:sz="0" w:space="0" w:color="auto"/>
            <w:bottom w:val="none" w:sz="0" w:space="0" w:color="auto"/>
            <w:right w:val="none" w:sz="0" w:space="0" w:color="auto"/>
          </w:divBdr>
          <w:divsChild>
            <w:div w:id="1848861088">
              <w:marLeft w:val="0"/>
              <w:marRight w:val="0"/>
              <w:marTop w:val="0"/>
              <w:marBottom w:val="0"/>
              <w:divBdr>
                <w:top w:val="none" w:sz="0" w:space="0" w:color="auto"/>
                <w:left w:val="none" w:sz="0" w:space="0" w:color="auto"/>
                <w:bottom w:val="none" w:sz="0" w:space="0" w:color="auto"/>
                <w:right w:val="none" w:sz="0" w:space="0" w:color="auto"/>
              </w:divBdr>
              <w:divsChild>
                <w:div w:id="314452000">
                  <w:marLeft w:val="0"/>
                  <w:marRight w:val="0"/>
                  <w:marTop w:val="0"/>
                  <w:marBottom w:val="0"/>
                  <w:divBdr>
                    <w:top w:val="none" w:sz="0" w:space="0" w:color="auto"/>
                    <w:left w:val="none" w:sz="0" w:space="0" w:color="auto"/>
                    <w:bottom w:val="none" w:sz="0" w:space="0" w:color="auto"/>
                    <w:right w:val="none" w:sz="0" w:space="0" w:color="auto"/>
                  </w:divBdr>
                  <w:divsChild>
                    <w:div w:id="1174372108">
                      <w:marLeft w:val="0"/>
                      <w:marRight w:val="0"/>
                      <w:marTop w:val="0"/>
                      <w:marBottom w:val="0"/>
                      <w:divBdr>
                        <w:top w:val="none" w:sz="0" w:space="0" w:color="auto"/>
                        <w:left w:val="none" w:sz="0" w:space="0" w:color="auto"/>
                        <w:bottom w:val="none" w:sz="0" w:space="0" w:color="auto"/>
                        <w:right w:val="none" w:sz="0" w:space="0" w:color="auto"/>
                      </w:divBdr>
                      <w:divsChild>
                        <w:div w:id="742410871">
                          <w:marLeft w:val="0"/>
                          <w:marRight w:val="0"/>
                          <w:marTop w:val="0"/>
                          <w:marBottom w:val="0"/>
                          <w:divBdr>
                            <w:top w:val="none" w:sz="0" w:space="0" w:color="auto"/>
                            <w:left w:val="none" w:sz="0" w:space="0" w:color="auto"/>
                            <w:bottom w:val="none" w:sz="0" w:space="0" w:color="auto"/>
                            <w:right w:val="none" w:sz="0" w:space="0" w:color="auto"/>
                          </w:divBdr>
                          <w:divsChild>
                            <w:div w:id="857085274">
                              <w:marLeft w:val="0"/>
                              <w:marRight w:val="0"/>
                              <w:marTop w:val="0"/>
                              <w:marBottom w:val="0"/>
                              <w:divBdr>
                                <w:top w:val="none" w:sz="0" w:space="0" w:color="auto"/>
                                <w:left w:val="none" w:sz="0" w:space="0" w:color="auto"/>
                                <w:bottom w:val="none" w:sz="0" w:space="0" w:color="auto"/>
                                <w:right w:val="none" w:sz="0" w:space="0" w:color="auto"/>
                              </w:divBdr>
                              <w:divsChild>
                                <w:div w:id="1273709911">
                                  <w:marLeft w:val="0"/>
                                  <w:marRight w:val="0"/>
                                  <w:marTop w:val="0"/>
                                  <w:marBottom w:val="0"/>
                                  <w:divBdr>
                                    <w:top w:val="none" w:sz="0" w:space="0" w:color="auto"/>
                                    <w:left w:val="none" w:sz="0" w:space="0" w:color="auto"/>
                                    <w:bottom w:val="none" w:sz="0" w:space="0" w:color="auto"/>
                                    <w:right w:val="none" w:sz="0" w:space="0" w:color="auto"/>
                                  </w:divBdr>
                                  <w:divsChild>
                                    <w:div w:id="415057853">
                                      <w:marLeft w:val="0"/>
                                      <w:marRight w:val="0"/>
                                      <w:marTop w:val="0"/>
                                      <w:marBottom w:val="0"/>
                                      <w:divBdr>
                                        <w:top w:val="none" w:sz="0" w:space="0" w:color="auto"/>
                                        <w:left w:val="none" w:sz="0" w:space="0" w:color="auto"/>
                                        <w:bottom w:val="none" w:sz="0" w:space="0" w:color="auto"/>
                                        <w:right w:val="none" w:sz="0" w:space="0" w:color="auto"/>
                                      </w:divBdr>
                                      <w:divsChild>
                                        <w:div w:id="1459105038">
                                          <w:marLeft w:val="0"/>
                                          <w:marRight w:val="0"/>
                                          <w:marTop w:val="0"/>
                                          <w:marBottom w:val="0"/>
                                          <w:divBdr>
                                            <w:top w:val="none" w:sz="0" w:space="0" w:color="auto"/>
                                            <w:left w:val="none" w:sz="0" w:space="0" w:color="auto"/>
                                            <w:bottom w:val="none" w:sz="0" w:space="0" w:color="auto"/>
                                            <w:right w:val="none" w:sz="0" w:space="0" w:color="auto"/>
                                          </w:divBdr>
                                          <w:divsChild>
                                            <w:div w:id="359478808">
                                              <w:marLeft w:val="0"/>
                                              <w:marRight w:val="0"/>
                                              <w:marTop w:val="0"/>
                                              <w:marBottom w:val="0"/>
                                              <w:divBdr>
                                                <w:top w:val="none" w:sz="0" w:space="0" w:color="auto"/>
                                                <w:left w:val="none" w:sz="0" w:space="0" w:color="auto"/>
                                                <w:bottom w:val="none" w:sz="0" w:space="0" w:color="auto"/>
                                                <w:right w:val="none" w:sz="0" w:space="0" w:color="auto"/>
                                              </w:divBdr>
                                              <w:divsChild>
                                                <w:div w:id="1544826540">
                                                  <w:marLeft w:val="0"/>
                                                  <w:marRight w:val="0"/>
                                                  <w:marTop w:val="0"/>
                                                  <w:marBottom w:val="0"/>
                                                  <w:divBdr>
                                                    <w:top w:val="none" w:sz="0" w:space="0" w:color="auto"/>
                                                    <w:left w:val="none" w:sz="0" w:space="0" w:color="auto"/>
                                                    <w:bottom w:val="none" w:sz="0" w:space="0" w:color="auto"/>
                                                    <w:right w:val="none" w:sz="0" w:space="0" w:color="auto"/>
                                                  </w:divBdr>
                                                  <w:divsChild>
                                                    <w:div w:id="1174564557">
                                                      <w:marLeft w:val="0"/>
                                                      <w:marRight w:val="0"/>
                                                      <w:marTop w:val="0"/>
                                                      <w:marBottom w:val="0"/>
                                                      <w:divBdr>
                                                        <w:top w:val="none" w:sz="0" w:space="0" w:color="auto"/>
                                                        <w:left w:val="none" w:sz="0" w:space="0" w:color="auto"/>
                                                        <w:bottom w:val="none" w:sz="0" w:space="0" w:color="auto"/>
                                                        <w:right w:val="none" w:sz="0" w:space="0" w:color="auto"/>
                                                      </w:divBdr>
                                                      <w:divsChild>
                                                        <w:div w:id="1656449173">
                                                          <w:marLeft w:val="0"/>
                                                          <w:marRight w:val="0"/>
                                                          <w:marTop w:val="0"/>
                                                          <w:marBottom w:val="0"/>
                                                          <w:divBdr>
                                                            <w:top w:val="none" w:sz="0" w:space="0" w:color="auto"/>
                                                            <w:left w:val="none" w:sz="0" w:space="0" w:color="auto"/>
                                                            <w:bottom w:val="none" w:sz="0" w:space="0" w:color="auto"/>
                                                            <w:right w:val="none" w:sz="0" w:space="0" w:color="auto"/>
                                                          </w:divBdr>
                                                          <w:divsChild>
                                                            <w:div w:id="11213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035646">
          <w:marLeft w:val="0"/>
          <w:marRight w:val="0"/>
          <w:marTop w:val="0"/>
          <w:marBottom w:val="0"/>
          <w:divBdr>
            <w:top w:val="none" w:sz="0" w:space="0" w:color="auto"/>
            <w:left w:val="none" w:sz="0" w:space="0" w:color="auto"/>
            <w:bottom w:val="none" w:sz="0" w:space="0" w:color="auto"/>
            <w:right w:val="none" w:sz="0" w:space="0" w:color="auto"/>
          </w:divBdr>
          <w:divsChild>
            <w:div w:id="658728746">
              <w:marLeft w:val="0"/>
              <w:marRight w:val="0"/>
              <w:marTop w:val="0"/>
              <w:marBottom w:val="0"/>
              <w:divBdr>
                <w:top w:val="none" w:sz="0" w:space="0" w:color="auto"/>
                <w:left w:val="none" w:sz="0" w:space="0" w:color="auto"/>
                <w:bottom w:val="none" w:sz="0" w:space="0" w:color="auto"/>
                <w:right w:val="none" w:sz="0" w:space="0" w:color="auto"/>
              </w:divBdr>
              <w:divsChild>
                <w:div w:id="396628334">
                  <w:marLeft w:val="0"/>
                  <w:marRight w:val="0"/>
                  <w:marTop w:val="0"/>
                  <w:marBottom w:val="0"/>
                  <w:divBdr>
                    <w:top w:val="none" w:sz="0" w:space="0" w:color="auto"/>
                    <w:left w:val="none" w:sz="0" w:space="0" w:color="auto"/>
                    <w:bottom w:val="none" w:sz="0" w:space="0" w:color="auto"/>
                    <w:right w:val="none" w:sz="0" w:space="0" w:color="auto"/>
                  </w:divBdr>
                  <w:divsChild>
                    <w:div w:id="2098363681">
                      <w:marLeft w:val="0"/>
                      <w:marRight w:val="0"/>
                      <w:marTop w:val="0"/>
                      <w:marBottom w:val="0"/>
                      <w:divBdr>
                        <w:top w:val="none" w:sz="0" w:space="0" w:color="auto"/>
                        <w:left w:val="none" w:sz="0" w:space="0" w:color="auto"/>
                        <w:bottom w:val="none" w:sz="0" w:space="0" w:color="auto"/>
                        <w:right w:val="none" w:sz="0" w:space="0" w:color="auto"/>
                      </w:divBdr>
                      <w:divsChild>
                        <w:div w:id="1735547026">
                          <w:marLeft w:val="0"/>
                          <w:marRight w:val="0"/>
                          <w:marTop w:val="0"/>
                          <w:marBottom w:val="0"/>
                          <w:divBdr>
                            <w:top w:val="none" w:sz="0" w:space="0" w:color="auto"/>
                            <w:left w:val="none" w:sz="0" w:space="0" w:color="auto"/>
                            <w:bottom w:val="none" w:sz="0" w:space="0" w:color="auto"/>
                            <w:right w:val="none" w:sz="0" w:space="0" w:color="auto"/>
                          </w:divBdr>
                          <w:divsChild>
                            <w:div w:id="1424573381">
                              <w:marLeft w:val="0"/>
                              <w:marRight w:val="0"/>
                              <w:marTop w:val="0"/>
                              <w:marBottom w:val="0"/>
                              <w:divBdr>
                                <w:top w:val="none" w:sz="0" w:space="0" w:color="auto"/>
                                <w:left w:val="none" w:sz="0" w:space="0" w:color="auto"/>
                                <w:bottom w:val="none" w:sz="0" w:space="0" w:color="auto"/>
                                <w:right w:val="none" w:sz="0" w:space="0" w:color="auto"/>
                              </w:divBdr>
                              <w:divsChild>
                                <w:div w:id="2036686396">
                                  <w:marLeft w:val="0"/>
                                  <w:marRight w:val="0"/>
                                  <w:marTop w:val="0"/>
                                  <w:marBottom w:val="0"/>
                                  <w:divBdr>
                                    <w:top w:val="none" w:sz="0" w:space="0" w:color="auto"/>
                                    <w:left w:val="none" w:sz="0" w:space="0" w:color="auto"/>
                                    <w:bottom w:val="none" w:sz="0" w:space="0" w:color="auto"/>
                                    <w:right w:val="none" w:sz="0" w:space="0" w:color="auto"/>
                                  </w:divBdr>
                                  <w:divsChild>
                                    <w:div w:id="2024354315">
                                      <w:marLeft w:val="0"/>
                                      <w:marRight w:val="0"/>
                                      <w:marTop w:val="0"/>
                                      <w:marBottom w:val="0"/>
                                      <w:divBdr>
                                        <w:top w:val="none" w:sz="0" w:space="0" w:color="auto"/>
                                        <w:left w:val="none" w:sz="0" w:space="0" w:color="auto"/>
                                        <w:bottom w:val="none" w:sz="0" w:space="0" w:color="auto"/>
                                        <w:right w:val="none" w:sz="0" w:space="0" w:color="auto"/>
                                      </w:divBdr>
                                      <w:divsChild>
                                        <w:div w:id="1626695116">
                                          <w:marLeft w:val="0"/>
                                          <w:marRight w:val="0"/>
                                          <w:marTop w:val="0"/>
                                          <w:marBottom w:val="0"/>
                                          <w:divBdr>
                                            <w:top w:val="none" w:sz="0" w:space="0" w:color="auto"/>
                                            <w:left w:val="none" w:sz="0" w:space="0" w:color="auto"/>
                                            <w:bottom w:val="none" w:sz="0" w:space="0" w:color="auto"/>
                                            <w:right w:val="none" w:sz="0" w:space="0" w:color="auto"/>
                                          </w:divBdr>
                                          <w:divsChild>
                                            <w:div w:id="344862132">
                                              <w:marLeft w:val="0"/>
                                              <w:marRight w:val="0"/>
                                              <w:marTop w:val="0"/>
                                              <w:marBottom w:val="0"/>
                                              <w:divBdr>
                                                <w:top w:val="none" w:sz="0" w:space="0" w:color="auto"/>
                                                <w:left w:val="none" w:sz="0" w:space="0" w:color="auto"/>
                                                <w:bottom w:val="none" w:sz="0" w:space="0" w:color="auto"/>
                                                <w:right w:val="none" w:sz="0" w:space="0" w:color="auto"/>
                                              </w:divBdr>
                                              <w:divsChild>
                                                <w:div w:id="1507086979">
                                                  <w:marLeft w:val="0"/>
                                                  <w:marRight w:val="0"/>
                                                  <w:marTop w:val="0"/>
                                                  <w:marBottom w:val="0"/>
                                                  <w:divBdr>
                                                    <w:top w:val="none" w:sz="0" w:space="0" w:color="auto"/>
                                                    <w:left w:val="none" w:sz="0" w:space="0" w:color="auto"/>
                                                    <w:bottom w:val="none" w:sz="0" w:space="0" w:color="auto"/>
                                                    <w:right w:val="none" w:sz="0" w:space="0" w:color="auto"/>
                                                  </w:divBdr>
                                                  <w:divsChild>
                                                    <w:div w:id="916212326">
                                                      <w:marLeft w:val="0"/>
                                                      <w:marRight w:val="0"/>
                                                      <w:marTop w:val="0"/>
                                                      <w:marBottom w:val="0"/>
                                                      <w:divBdr>
                                                        <w:top w:val="none" w:sz="0" w:space="0" w:color="auto"/>
                                                        <w:left w:val="none" w:sz="0" w:space="0" w:color="auto"/>
                                                        <w:bottom w:val="none" w:sz="0" w:space="0" w:color="auto"/>
                                                        <w:right w:val="none" w:sz="0" w:space="0" w:color="auto"/>
                                                      </w:divBdr>
                                                      <w:divsChild>
                                                        <w:div w:id="1823080820">
                                                          <w:marLeft w:val="0"/>
                                                          <w:marRight w:val="0"/>
                                                          <w:marTop w:val="0"/>
                                                          <w:marBottom w:val="0"/>
                                                          <w:divBdr>
                                                            <w:top w:val="none" w:sz="0" w:space="0" w:color="auto"/>
                                                            <w:left w:val="none" w:sz="0" w:space="0" w:color="auto"/>
                                                            <w:bottom w:val="none" w:sz="0" w:space="0" w:color="auto"/>
                                                            <w:right w:val="none" w:sz="0" w:space="0" w:color="auto"/>
                                                          </w:divBdr>
                                                          <w:divsChild>
                                                            <w:div w:id="820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806150">
          <w:marLeft w:val="0"/>
          <w:marRight w:val="0"/>
          <w:marTop w:val="0"/>
          <w:marBottom w:val="0"/>
          <w:divBdr>
            <w:top w:val="none" w:sz="0" w:space="0" w:color="auto"/>
            <w:left w:val="none" w:sz="0" w:space="0" w:color="auto"/>
            <w:bottom w:val="none" w:sz="0" w:space="0" w:color="auto"/>
            <w:right w:val="none" w:sz="0" w:space="0" w:color="auto"/>
          </w:divBdr>
          <w:divsChild>
            <w:div w:id="2091344149">
              <w:marLeft w:val="0"/>
              <w:marRight w:val="0"/>
              <w:marTop w:val="0"/>
              <w:marBottom w:val="0"/>
              <w:divBdr>
                <w:top w:val="none" w:sz="0" w:space="0" w:color="auto"/>
                <w:left w:val="none" w:sz="0" w:space="0" w:color="auto"/>
                <w:bottom w:val="none" w:sz="0" w:space="0" w:color="auto"/>
                <w:right w:val="none" w:sz="0" w:space="0" w:color="auto"/>
              </w:divBdr>
              <w:divsChild>
                <w:div w:id="1265917008">
                  <w:marLeft w:val="0"/>
                  <w:marRight w:val="0"/>
                  <w:marTop w:val="0"/>
                  <w:marBottom w:val="0"/>
                  <w:divBdr>
                    <w:top w:val="none" w:sz="0" w:space="0" w:color="auto"/>
                    <w:left w:val="none" w:sz="0" w:space="0" w:color="auto"/>
                    <w:bottom w:val="none" w:sz="0" w:space="0" w:color="auto"/>
                    <w:right w:val="none" w:sz="0" w:space="0" w:color="auto"/>
                  </w:divBdr>
                  <w:divsChild>
                    <w:div w:id="275063252">
                      <w:marLeft w:val="0"/>
                      <w:marRight w:val="0"/>
                      <w:marTop w:val="0"/>
                      <w:marBottom w:val="0"/>
                      <w:divBdr>
                        <w:top w:val="none" w:sz="0" w:space="0" w:color="auto"/>
                        <w:left w:val="none" w:sz="0" w:space="0" w:color="auto"/>
                        <w:bottom w:val="none" w:sz="0" w:space="0" w:color="auto"/>
                        <w:right w:val="none" w:sz="0" w:space="0" w:color="auto"/>
                      </w:divBdr>
                      <w:divsChild>
                        <w:div w:id="605886446">
                          <w:marLeft w:val="0"/>
                          <w:marRight w:val="0"/>
                          <w:marTop w:val="0"/>
                          <w:marBottom w:val="0"/>
                          <w:divBdr>
                            <w:top w:val="none" w:sz="0" w:space="0" w:color="auto"/>
                            <w:left w:val="none" w:sz="0" w:space="0" w:color="auto"/>
                            <w:bottom w:val="none" w:sz="0" w:space="0" w:color="auto"/>
                            <w:right w:val="none" w:sz="0" w:space="0" w:color="auto"/>
                          </w:divBdr>
                          <w:divsChild>
                            <w:div w:id="1449350611">
                              <w:marLeft w:val="0"/>
                              <w:marRight w:val="0"/>
                              <w:marTop w:val="0"/>
                              <w:marBottom w:val="0"/>
                              <w:divBdr>
                                <w:top w:val="none" w:sz="0" w:space="0" w:color="auto"/>
                                <w:left w:val="none" w:sz="0" w:space="0" w:color="auto"/>
                                <w:bottom w:val="none" w:sz="0" w:space="0" w:color="auto"/>
                                <w:right w:val="none" w:sz="0" w:space="0" w:color="auto"/>
                              </w:divBdr>
                              <w:divsChild>
                                <w:div w:id="1837726057">
                                  <w:marLeft w:val="0"/>
                                  <w:marRight w:val="0"/>
                                  <w:marTop w:val="0"/>
                                  <w:marBottom w:val="0"/>
                                  <w:divBdr>
                                    <w:top w:val="none" w:sz="0" w:space="0" w:color="auto"/>
                                    <w:left w:val="none" w:sz="0" w:space="0" w:color="auto"/>
                                    <w:bottom w:val="none" w:sz="0" w:space="0" w:color="auto"/>
                                    <w:right w:val="none" w:sz="0" w:space="0" w:color="auto"/>
                                  </w:divBdr>
                                  <w:divsChild>
                                    <w:div w:id="851601271">
                                      <w:marLeft w:val="0"/>
                                      <w:marRight w:val="0"/>
                                      <w:marTop w:val="0"/>
                                      <w:marBottom w:val="0"/>
                                      <w:divBdr>
                                        <w:top w:val="none" w:sz="0" w:space="0" w:color="auto"/>
                                        <w:left w:val="none" w:sz="0" w:space="0" w:color="auto"/>
                                        <w:bottom w:val="none" w:sz="0" w:space="0" w:color="auto"/>
                                        <w:right w:val="none" w:sz="0" w:space="0" w:color="auto"/>
                                      </w:divBdr>
                                      <w:divsChild>
                                        <w:div w:id="1787043647">
                                          <w:marLeft w:val="0"/>
                                          <w:marRight w:val="0"/>
                                          <w:marTop w:val="0"/>
                                          <w:marBottom w:val="0"/>
                                          <w:divBdr>
                                            <w:top w:val="none" w:sz="0" w:space="0" w:color="auto"/>
                                            <w:left w:val="none" w:sz="0" w:space="0" w:color="auto"/>
                                            <w:bottom w:val="none" w:sz="0" w:space="0" w:color="auto"/>
                                            <w:right w:val="none" w:sz="0" w:space="0" w:color="auto"/>
                                          </w:divBdr>
                                          <w:divsChild>
                                            <w:div w:id="1164397716">
                                              <w:marLeft w:val="0"/>
                                              <w:marRight w:val="0"/>
                                              <w:marTop w:val="0"/>
                                              <w:marBottom w:val="0"/>
                                              <w:divBdr>
                                                <w:top w:val="none" w:sz="0" w:space="0" w:color="auto"/>
                                                <w:left w:val="none" w:sz="0" w:space="0" w:color="auto"/>
                                                <w:bottom w:val="none" w:sz="0" w:space="0" w:color="auto"/>
                                                <w:right w:val="none" w:sz="0" w:space="0" w:color="auto"/>
                                              </w:divBdr>
                                              <w:divsChild>
                                                <w:div w:id="803548792">
                                                  <w:marLeft w:val="0"/>
                                                  <w:marRight w:val="0"/>
                                                  <w:marTop w:val="0"/>
                                                  <w:marBottom w:val="0"/>
                                                  <w:divBdr>
                                                    <w:top w:val="none" w:sz="0" w:space="0" w:color="auto"/>
                                                    <w:left w:val="none" w:sz="0" w:space="0" w:color="auto"/>
                                                    <w:bottom w:val="none" w:sz="0" w:space="0" w:color="auto"/>
                                                    <w:right w:val="none" w:sz="0" w:space="0" w:color="auto"/>
                                                  </w:divBdr>
                                                  <w:divsChild>
                                                    <w:div w:id="697435254">
                                                      <w:marLeft w:val="0"/>
                                                      <w:marRight w:val="0"/>
                                                      <w:marTop w:val="0"/>
                                                      <w:marBottom w:val="0"/>
                                                      <w:divBdr>
                                                        <w:top w:val="none" w:sz="0" w:space="0" w:color="auto"/>
                                                        <w:left w:val="none" w:sz="0" w:space="0" w:color="auto"/>
                                                        <w:bottom w:val="none" w:sz="0" w:space="0" w:color="auto"/>
                                                        <w:right w:val="none" w:sz="0" w:space="0" w:color="auto"/>
                                                      </w:divBdr>
                                                      <w:divsChild>
                                                        <w:div w:id="17491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5681">
          <w:marLeft w:val="0"/>
          <w:marRight w:val="0"/>
          <w:marTop w:val="0"/>
          <w:marBottom w:val="0"/>
          <w:divBdr>
            <w:top w:val="none" w:sz="0" w:space="0" w:color="auto"/>
            <w:left w:val="none" w:sz="0" w:space="0" w:color="auto"/>
            <w:bottom w:val="none" w:sz="0" w:space="0" w:color="auto"/>
            <w:right w:val="none" w:sz="0" w:space="0" w:color="auto"/>
          </w:divBdr>
          <w:divsChild>
            <w:div w:id="1751998361">
              <w:marLeft w:val="0"/>
              <w:marRight w:val="0"/>
              <w:marTop w:val="0"/>
              <w:marBottom w:val="0"/>
              <w:divBdr>
                <w:top w:val="none" w:sz="0" w:space="0" w:color="auto"/>
                <w:left w:val="none" w:sz="0" w:space="0" w:color="auto"/>
                <w:bottom w:val="none" w:sz="0" w:space="0" w:color="auto"/>
                <w:right w:val="none" w:sz="0" w:space="0" w:color="auto"/>
              </w:divBdr>
              <w:divsChild>
                <w:div w:id="948122510">
                  <w:marLeft w:val="0"/>
                  <w:marRight w:val="0"/>
                  <w:marTop w:val="0"/>
                  <w:marBottom w:val="0"/>
                  <w:divBdr>
                    <w:top w:val="none" w:sz="0" w:space="0" w:color="auto"/>
                    <w:left w:val="none" w:sz="0" w:space="0" w:color="auto"/>
                    <w:bottom w:val="none" w:sz="0" w:space="0" w:color="auto"/>
                    <w:right w:val="none" w:sz="0" w:space="0" w:color="auto"/>
                  </w:divBdr>
                  <w:divsChild>
                    <w:div w:id="464272753">
                      <w:marLeft w:val="0"/>
                      <w:marRight w:val="0"/>
                      <w:marTop w:val="0"/>
                      <w:marBottom w:val="0"/>
                      <w:divBdr>
                        <w:top w:val="none" w:sz="0" w:space="0" w:color="auto"/>
                        <w:left w:val="none" w:sz="0" w:space="0" w:color="auto"/>
                        <w:bottom w:val="none" w:sz="0" w:space="0" w:color="auto"/>
                        <w:right w:val="none" w:sz="0" w:space="0" w:color="auto"/>
                      </w:divBdr>
                      <w:divsChild>
                        <w:div w:id="484782421">
                          <w:marLeft w:val="0"/>
                          <w:marRight w:val="0"/>
                          <w:marTop w:val="0"/>
                          <w:marBottom w:val="0"/>
                          <w:divBdr>
                            <w:top w:val="none" w:sz="0" w:space="0" w:color="auto"/>
                            <w:left w:val="none" w:sz="0" w:space="0" w:color="auto"/>
                            <w:bottom w:val="none" w:sz="0" w:space="0" w:color="auto"/>
                            <w:right w:val="none" w:sz="0" w:space="0" w:color="auto"/>
                          </w:divBdr>
                          <w:divsChild>
                            <w:div w:id="663509950">
                              <w:marLeft w:val="0"/>
                              <w:marRight w:val="0"/>
                              <w:marTop w:val="0"/>
                              <w:marBottom w:val="0"/>
                              <w:divBdr>
                                <w:top w:val="none" w:sz="0" w:space="0" w:color="auto"/>
                                <w:left w:val="none" w:sz="0" w:space="0" w:color="auto"/>
                                <w:bottom w:val="none" w:sz="0" w:space="0" w:color="auto"/>
                                <w:right w:val="none" w:sz="0" w:space="0" w:color="auto"/>
                              </w:divBdr>
                              <w:divsChild>
                                <w:div w:id="2023891004">
                                  <w:marLeft w:val="0"/>
                                  <w:marRight w:val="0"/>
                                  <w:marTop w:val="0"/>
                                  <w:marBottom w:val="0"/>
                                  <w:divBdr>
                                    <w:top w:val="none" w:sz="0" w:space="0" w:color="auto"/>
                                    <w:left w:val="none" w:sz="0" w:space="0" w:color="auto"/>
                                    <w:bottom w:val="none" w:sz="0" w:space="0" w:color="auto"/>
                                    <w:right w:val="none" w:sz="0" w:space="0" w:color="auto"/>
                                  </w:divBdr>
                                  <w:divsChild>
                                    <w:div w:id="1696494229">
                                      <w:marLeft w:val="0"/>
                                      <w:marRight w:val="0"/>
                                      <w:marTop w:val="0"/>
                                      <w:marBottom w:val="0"/>
                                      <w:divBdr>
                                        <w:top w:val="none" w:sz="0" w:space="0" w:color="auto"/>
                                        <w:left w:val="none" w:sz="0" w:space="0" w:color="auto"/>
                                        <w:bottom w:val="none" w:sz="0" w:space="0" w:color="auto"/>
                                        <w:right w:val="none" w:sz="0" w:space="0" w:color="auto"/>
                                      </w:divBdr>
                                      <w:divsChild>
                                        <w:div w:id="1349284965">
                                          <w:marLeft w:val="0"/>
                                          <w:marRight w:val="0"/>
                                          <w:marTop w:val="0"/>
                                          <w:marBottom w:val="0"/>
                                          <w:divBdr>
                                            <w:top w:val="none" w:sz="0" w:space="0" w:color="auto"/>
                                            <w:left w:val="none" w:sz="0" w:space="0" w:color="auto"/>
                                            <w:bottom w:val="none" w:sz="0" w:space="0" w:color="auto"/>
                                            <w:right w:val="none" w:sz="0" w:space="0" w:color="auto"/>
                                          </w:divBdr>
                                          <w:divsChild>
                                            <w:div w:id="1815678001">
                                              <w:marLeft w:val="0"/>
                                              <w:marRight w:val="0"/>
                                              <w:marTop w:val="0"/>
                                              <w:marBottom w:val="0"/>
                                              <w:divBdr>
                                                <w:top w:val="none" w:sz="0" w:space="0" w:color="auto"/>
                                                <w:left w:val="none" w:sz="0" w:space="0" w:color="auto"/>
                                                <w:bottom w:val="none" w:sz="0" w:space="0" w:color="auto"/>
                                                <w:right w:val="none" w:sz="0" w:space="0" w:color="auto"/>
                                              </w:divBdr>
                                              <w:divsChild>
                                                <w:div w:id="1866211199">
                                                  <w:marLeft w:val="0"/>
                                                  <w:marRight w:val="0"/>
                                                  <w:marTop w:val="0"/>
                                                  <w:marBottom w:val="0"/>
                                                  <w:divBdr>
                                                    <w:top w:val="none" w:sz="0" w:space="0" w:color="auto"/>
                                                    <w:left w:val="none" w:sz="0" w:space="0" w:color="auto"/>
                                                    <w:bottom w:val="none" w:sz="0" w:space="0" w:color="auto"/>
                                                    <w:right w:val="none" w:sz="0" w:space="0" w:color="auto"/>
                                                  </w:divBdr>
                                                  <w:divsChild>
                                                    <w:div w:id="1007097610">
                                                      <w:marLeft w:val="0"/>
                                                      <w:marRight w:val="0"/>
                                                      <w:marTop w:val="0"/>
                                                      <w:marBottom w:val="0"/>
                                                      <w:divBdr>
                                                        <w:top w:val="none" w:sz="0" w:space="0" w:color="auto"/>
                                                        <w:left w:val="none" w:sz="0" w:space="0" w:color="auto"/>
                                                        <w:bottom w:val="none" w:sz="0" w:space="0" w:color="auto"/>
                                                        <w:right w:val="none" w:sz="0" w:space="0" w:color="auto"/>
                                                      </w:divBdr>
                                                      <w:divsChild>
                                                        <w:div w:id="873812729">
                                                          <w:marLeft w:val="0"/>
                                                          <w:marRight w:val="0"/>
                                                          <w:marTop w:val="0"/>
                                                          <w:marBottom w:val="0"/>
                                                          <w:divBdr>
                                                            <w:top w:val="none" w:sz="0" w:space="0" w:color="auto"/>
                                                            <w:left w:val="none" w:sz="0" w:space="0" w:color="auto"/>
                                                            <w:bottom w:val="none" w:sz="0" w:space="0" w:color="auto"/>
                                                            <w:right w:val="none" w:sz="0" w:space="0" w:color="auto"/>
                                                          </w:divBdr>
                                                          <w:divsChild>
                                                            <w:div w:id="1388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453735">
          <w:marLeft w:val="0"/>
          <w:marRight w:val="0"/>
          <w:marTop w:val="0"/>
          <w:marBottom w:val="0"/>
          <w:divBdr>
            <w:top w:val="none" w:sz="0" w:space="0" w:color="auto"/>
            <w:left w:val="none" w:sz="0" w:space="0" w:color="auto"/>
            <w:bottom w:val="none" w:sz="0" w:space="0" w:color="auto"/>
            <w:right w:val="none" w:sz="0" w:space="0" w:color="auto"/>
          </w:divBdr>
          <w:divsChild>
            <w:div w:id="1889992769">
              <w:marLeft w:val="0"/>
              <w:marRight w:val="0"/>
              <w:marTop w:val="0"/>
              <w:marBottom w:val="0"/>
              <w:divBdr>
                <w:top w:val="none" w:sz="0" w:space="0" w:color="auto"/>
                <w:left w:val="none" w:sz="0" w:space="0" w:color="auto"/>
                <w:bottom w:val="none" w:sz="0" w:space="0" w:color="auto"/>
                <w:right w:val="none" w:sz="0" w:space="0" w:color="auto"/>
              </w:divBdr>
              <w:divsChild>
                <w:div w:id="520705960">
                  <w:marLeft w:val="0"/>
                  <w:marRight w:val="0"/>
                  <w:marTop w:val="0"/>
                  <w:marBottom w:val="0"/>
                  <w:divBdr>
                    <w:top w:val="none" w:sz="0" w:space="0" w:color="auto"/>
                    <w:left w:val="none" w:sz="0" w:space="0" w:color="auto"/>
                    <w:bottom w:val="none" w:sz="0" w:space="0" w:color="auto"/>
                    <w:right w:val="none" w:sz="0" w:space="0" w:color="auto"/>
                  </w:divBdr>
                  <w:divsChild>
                    <w:div w:id="692650895">
                      <w:marLeft w:val="0"/>
                      <w:marRight w:val="0"/>
                      <w:marTop w:val="0"/>
                      <w:marBottom w:val="0"/>
                      <w:divBdr>
                        <w:top w:val="none" w:sz="0" w:space="0" w:color="auto"/>
                        <w:left w:val="none" w:sz="0" w:space="0" w:color="auto"/>
                        <w:bottom w:val="none" w:sz="0" w:space="0" w:color="auto"/>
                        <w:right w:val="none" w:sz="0" w:space="0" w:color="auto"/>
                      </w:divBdr>
                      <w:divsChild>
                        <w:div w:id="1696343334">
                          <w:marLeft w:val="0"/>
                          <w:marRight w:val="0"/>
                          <w:marTop w:val="0"/>
                          <w:marBottom w:val="0"/>
                          <w:divBdr>
                            <w:top w:val="none" w:sz="0" w:space="0" w:color="auto"/>
                            <w:left w:val="none" w:sz="0" w:space="0" w:color="auto"/>
                            <w:bottom w:val="none" w:sz="0" w:space="0" w:color="auto"/>
                            <w:right w:val="none" w:sz="0" w:space="0" w:color="auto"/>
                          </w:divBdr>
                          <w:divsChild>
                            <w:div w:id="1384720309">
                              <w:marLeft w:val="0"/>
                              <w:marRight w:val="0"/>
                              <w:marTop w:val="0"/>
                              <w:marBottom w:val="0"/>
                              <w:divBdr>
                                <w:top w:val="none" w:sz="0" w:space="0" w:color="auto"/>
                                <w:left w:val="none" w:sz="0" w:space="0" w:color="auto"/>
                                <w:bottom w:val="none" w:sz="0" w:space="0" w:color="auto"/>
                                <w:right w:val="none" w:sz="0" w:space="0" w:color="auto"/>
                              </w:divBdr>
                              <w:divsChild>
                                <w:div w:id="621306689">
                                  <w:marLeft w:val="0"/>
                                  <w:marRight w:val="0"/>
                                  <w:marTop w:val="0"/>
                                  <w:marBottom w:val="0"/>
                                  <w:divBdr>
                                    <w:top w:val="none" w:sz="0" w:space="0" w:color="auto"/>
                                    <w:left w:val="none" w:sz="0" w:space="0" w:color="auto"/>
                                    <w:bottom w:val="none" w:sz="0" w:space="0" w:color="auto"/>
                                    <w:right w:val="none" w:sz="0" w:space="0" w:color="auto"/>
                                  </w:divBdr>
                                  <w:divsChild>
                                    <w:div w:id="1547178636">
                                      <w:marLeft w:val="0"/>
                                      <w:marRight w:val="0"/>
                                      <w:marTop w:val="0"/>
                                      <w:marBottom w:val="0"/>
                                      <w:divBdr>
                                        <w:top w:val="none" w:sz="0" w:space="0" w:color="auto"/>
                                        <w:left w:val="none" w:sz="0" w:space="0" w:color="auto"/>
                                        <w:bottom w:val="none" w:sz="0" w:space="0" w:color="auto"/>
                                        <w:right w:val="none" w:sz="0" w:space="0" w:color="auto"/>
                                      </w:divBdr>
                                      <w:divsChild>
                                        <w:div w:id="899482346">
                                          <w:marLeft w:val="0"/>
                                          <w:marRight w:val="0"/>
                                          <w:marTop w:val="0"/>
                                          <w:marBottom w:val="0"/>
                                          <w:divBdr>
                                            <w:top w:val="none" w:sz="0" w:space="0" w:color="auto"/>
                                            <w:left w:val="none" w:sz="0" w:space="0" w:color="auto"/>
                                            <w:bottom w:val="none" w:sz="0" w:space="0" w:color="auto"/>
                                            <w:right w:val="none" w:sz="0" w:space="0" w:color="auto"/>
                                          </w:divBdr>
                                          <w:divsChild>
                                            <w:div w:id="2085487884">
                                              <w:marLeft w:val="0"/>
                                              <w:marRight w:val="0"/>
                                              <w:marTop w:val="0"/>
                                              <w:marBottom w:val="0"/>
                                              <w:divBdr>
                                                <w:top w:val="none" w:sz="0" w:space="0" w:color="auto"/>
                                                <w:left w:val="none" w:sz="0" w:space="0" w:color="auto"/>
                                                <w:bottom w:val="none" w:sz="0" w:space="0" w:color="auto"/>
                                                <w:right w:val="none" w:sz="0" w:space="0" w:color="auto"/>
                                              </w:divBdr>
                                              <w:divsChild>
                                                <w:div w:id="1160079314">
                                                  <w:marLeft w:val="0"/>
                                                  <w:marRight w:val="0"/>
                                                  <w:marTop w:val="0"/>
                                                  <w:marBottom w:val="0"/>
                                                  <w:divBdr>
                                                    <w:top w:val="none" w:sz="0" w:space="0" w:color="auto"/>
                                                    <w:left w:val="none" w:sz="0" w:space="0" w:color="auto"/>
                                                    <w:bottom w:val="none" w:sz="0" w:space="0" w:color="auto"/>
                                                    <w:right w:val="none" w:sz="0" w:space="0" w:color="auto"/>
                                                  </w:divBdr>
                                                  <w:divsChild>
                                                    <w:div w:id="1428380500">
                                                      <w:marLeft w:val="0"/>
                                                      <w:marRight w:val="0"/>
                                                      <w:marTop w:val="0"/>
                                                      <w:marBottom w:val="0"/>
                                                      <w:divBdr>
                                                        <w:top w:val="none" w:sz="0" w:space="0" w:color="auto"/>
                                                        <w:left w:val="none" w:sz="0" w:space="0" w:color="auto"/>
                                                        <w:bottom w:val="none" w:sz="0" w:space="0" w:color="auto"/>
                                                        <w:right w:val="none" w:sz="0" w:space="0" w:color="auto"/>
                                                      </w:divBdr>
                                                      <w:divsChild>
                                                        <w:div w:id="1973321115">
                                                          <w:marLeft w:val="0"/>
                                                          <w:marRight w:val="0"/>
                                                          <w:marTop w:val="0"/>
                                                          <w:marBottom w:val="0"/>
                                                          <w:divBdr>
                                                            <w:top w:val="none" w:sz="0" w:space="0" w:color="auto"/>
                                                            <w:left w:val="none" w:sz="0" w:space="0" w:color="auto"/>
                                                            <w:bottom w:val="none" w:sz="0" w:space="0" w:color="auto"/>
                                                            <w:right w:val="none" w:sz="0" w:space="0" w:color="auto"/>
                                                          </w:divBdr>
                                                          <w:divsChild>
                                                            <w:div w:id="2472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760429">
          <w:marLeft w:val="0"/>
          <w:marRight w:val="0"/>
          <w:marTop w:val="0"/>
          <w:marBottom w:val="0"/>
          <w:divBdr>
            <w:top w:val="none" w:sz="0" w:space="0" w:color="auto"/>
            <w:left w:val="none" w:sz="0" w:space="0" w:color="auto"/>
            <w:bottom w:val="none" w:sz="0" w:space="0" w:color="auto"/>
            <w:right w:val="none" w:sz="0" w:space="0" w:color="auto"/>
          </w:divBdr>
          <w:divsChild>
            <w:div w:id="1854494895">
              <w:marLeft w:val="0"/>
              <w:marRight w:val="0"/>
              <w:marTop w:val="0"/>
              <w:marBottom w:val="0"/>
              <w:divBdr>
                <w:top w:val="none" w:sz="0" w:space="0" w:color="auto"/>
                <w:left w:val="none" w:sz="0" w:space="0" w:color="auto"/>
                <w:bottom w:val="none" w:sz="0" w:space="0" w:color="auto"/>
                <w:right w:val="none" w:sz="0" w:space="0" w:color="auto"/>
              </w:divBdr>
              <w:divsChild>
                <w:div w:id="379978968">
                  <w:marLeft w:val="0"/>
                  <w:marRight w:val="0"/>
                  <w:marTop w:val="0"/>
                  <w:marBottom w:val="0"/>
                  <w:divBdr>
                    <w:top w:val="none" w:sz="0" w:space="0" w:color="auto"/>
                    <w:left w:val="none" w:sz="0" w:space="0" w:color="auto"/>
                    <w:bottom w:val="none" w:sz="0" w:space="0" w:color="auto"/>
                    <w:right w:val="none" w:sz="0" w:space="0" w:color="auto"/>
                  </w:divBdr>
                  <w:divsChild>
                    <w:div w:id="1296638996">
                      <w:marLeft w:val="0"/>
                      <w:marRight w:val="0"/>
                      <w:marTop w:val="0"/>
                      <w:marBottom w:val="0"/>
                      <w:divBdr>
                        <w:top w:val="none" w:sz="0" w:space="0" w:color="auto"/>
                        <w:left w:val="none" w:sz="0" w:space="0" w:color="auto"/>
                        <w:bottom w:val="none" w:sz="0" w:space="0" w:color="auto"/>
                        <w:right w:val="none" w:sz="0" w:space="0" w:color="auto"/>
                      </w:divBdr>
                      <w:divsChild>
                        <w:div w:id="1416323151">
                          <w:marLeft w:val="0"/>
                          <w:marRight w:val="0"/>
                          <w:marTop w:val="0"/>
                          <w:marBottom w:val="0"/>
                          <w:divBdr>
                            <w:top w:val="none" w:sz="0" w:space="0" w:color="auto"/>
                            <w:left w:val="none" w:sz="0" w:space="0" w:color="auto"/>
                            <w:bottom w:val="none" w:sz="0" w:space="0" w:color="auto"/>
                            <w:right w:val="none" w:sz="0" w:space="0" w:color="auto"/>
                          </w:divBdr>
                          <w:divsChild>
                            <w:div w:id="1170752305">
                              <w:marLeft w:val="0"/>
                              <w:marRight w:val="0"/>
                              <w:marTop w:val="0"/>
                              <w:marBottom w:val="0"/>
                              <w:divBdr>
                                <w:top w:val="none" w:sz="0" w:space="0" w:color="auto"/>
                                <w:left w:val="none" w:sz="0" w:space="0" w:color="auto"/>
                                <w:bottom w:val="none" w:sz="0" w:space="0" w:color="auto"/>
                                <w:right w:val="none" w:sz="0" w:space="0" w:color="auto"/>
                              </w:divBdr>
                              <w:divsChild>
                                <w:div w:id="1459953097">
                                  <w:marLeft w:val="0"/>
                                  <w:marRight w:val="0"/>
                                  <w:marTop w:val="0"/>
                                  <w:marBottom w:val="0"/>
                                  <w:divBdr>
                                    <w:top w:val="none" w:sz="0" w:space="0" w:color="auto"/>
                                    <w:left w:val="none" w:sz="0" w:space="0" w:color="auto"/>
                                    <w:bottom w:val="none" w:sz="0" w:space="0" w:color="auto"/>
                                    <w:right w:val="none" w:sz="0" w:space="0" w:color="auto"/>
                                  </w:divBdr>
                                  <w:divsChild>
                                    <w:div w:id="237062922">
                                      <w:marLeft w:val="0"/>
                                      <w:marRight w:val="0"/>
                                      <w:marTop w:val="0"/>
                                      <w:marBottom w:val="0"/>
                                      <w:divBdr>
                                        <w:top w:val="none" w:sz="0" w:space="0" w:color="auto"/>
                                        <w:left w:val="none" w:sz="0" w:space="0" w:color="auto"/>
                                        <w:bottom w:val="none" w:sz="0" w:space="0" w:color="auto"/>
                                        <w:right w:val="none" w:sz="0" w:space="0" w:color="auto"/>
                                      </w:divBdr>
                                      <w:divsChild>
                                        <w:div w:id="1034306351">
                                          <w:marLeft w:val="0"/>
                                          <w:marRight w:val="0"/>
                                          <w:marTop w:val="0"/>
                                          <w:marBottom w:val="0"/>
                                          <w:divBdr>
                                            <w:top w:val="none" w:sz="0" w:space="0" w:color="auto"/>
                                            <w:left w:val="none" w:sz="0" w:space="0" w:color="auto"/>
                                            <w:bottom w:val="none" w:sz="0" w:space="0" w:color="auto"/>
                                            <w:right w:val="none" w:sz="0" w:space="0" w:color="auto"/>
                                          </w:divBdr>
                                          <w:divsChild>
                                            <w:div w:id="1436513800">
                                              <w:marLeft w:val="0"/>
                                              <w:marRight w:val="0"/>
                                              <w:marTop w:val="0"/>
                                              <w:marBottom w:val="0"/>
                                              <w:divBdr>
                                                <w:top w:val="none" w:sz="0" w:space="0" w:color="auto"/>
                                                <w:left w:val="none" w:sz="0" w:space="0" w:color="auto"/>
                                                <w:bottom w:val="none" w:sz="0" w:space="0" w:color="auto"/>
                                                <w:right w:val="none" w:sz="0" w:space="0" w:color="auto"/>
                                              </w:divBdr>
                                              <w:divsChild>
                                                <w:div w:id="1928149125">
                                                  <w:marLeft w:val="0"/>
                                                  <w:marRight w:val="0"/>
                                                  <w:marTop w:val="0"/>
                                                  <w:marBottom w:val="0"/>
                                                  <w:divBdr>
                                                    <w:top w:val="none" w:sz="0" w:space="0" w:color="auto"/>
                                                    <w:left w:val="none" w:sz="0" w:space="0" w:color="auto"/>
                                                    <w:bottom w:val="none" w:sz="0" w:space="0" w:color="auto"/>
                                                    <w:right w:val="none" w:sz="0" w:space="0" w:color="auto"/>
                                                  </w:divBdr>
                                                  <w:divsChild>
                                                    <w:div w:id="816189224">
                                                      <w:marLeft w:val="0"/>
                                                      <w:marRight w:val="0"/>
                                                      <w:marTop w:val="0"/>
                                                      <w:marBottom w:val="0"/>
                                                      <w:divBdr>
                                                        <w:top w:val="none" w:sz="0" w:space="0" w:color="auto"/>
                                                        <w:left w:val="none" w:sz="0" w:space="0" w:color="auto"/>
                                                        <w:bottom w:val="none" w:sz="0" w:space="0" w:color="auto"/>
                                                        <w:right w:val="none" w:sz="0" w:space="0" w:color="auto"/>
                                                      </w:divBdr>
                                                      <w:divsChild>
                                                        <w:div w:id="404226863">
                                                          <w:marLeft w:val="0"/>
                                                          <w:marRight w:val="0"/>
                                                          <w:marTop w:val="0"/>
                                                          <w:marBottom w:val="0"/>
                                                          <w:divBdr>
                                                            <w:top w:val="none" w:sz="0" w:space="0" w:color="auto"/>
                                                            <w:left w:val="none" w:sz="0" w:space="0" w:color="auto"/>
                                                            <w:bottom w:val="none" w:sz="0" w:space="0" w:color="auto"/>
                                                            <w:right w:val="none" w:sz="0" w:space="0" w:color="auto"/>
                                                          </w:divBdr>
                                                          <w:divsChild>
                                                            <w:div w:id="8965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814453">
          <w:marLeft w:val="0"/>
          <w:marRight w:val="0"/>
          <w:marTop w:val="0"/>
          <w:marBottom w:val="0"/>
          <w:divBdr>
            <w:top w:val="none" w:sz="0" w:space="0" w:color="auto"/>
            <w:left w:val="none" w:sz="0" w:space="0" w:color="auto"/>
            <w:bottom w:val="none" w:sz="0" w:space="0" w:color="auto"/>
            <w:right w:val="none" w:sz="0" w:space="0" w:color="auto"/>
          </w:divBdr>
          <w:divsChild>
            <w:div w:id="488137970">
              <w:marLeft w:val="0"/>
              <w:marRight w:val="0"/>
              <w:marTop w:val="0"/>
              <w:marBottom w:val="0"/>
              <w:divBdr>
                <w:top w:val="none" w:sz="0" w:space="0" w:color="auto"/>
                <w:left w:val="none" w:sz="0" w:space="0" w:color="auto"/>
                <w:bottom w:val="none" w:sz="0" w:space="0" w:color="auto"/>
                <w:right w:val="none" w:sz="0" w:space="0" w:color="auto"/>
              </w:divBdr>
              <w:divsChild>
                <w:div w:id="1132215384">
                  <w:marLeft w:val="0"/>
                  <w:marRight w:val="0"/>
                  <w:marTop w:val="0"/>
                  <w:marBottom w:val="0"/>
                  <w:divBdr>
                    <w:top w:val="none" w:sz="0" w:space="0" w:color="auto"/>
                    <w:left w:val="none" w:sz="0" w:space="0" w:color="auto"/>
                    <w:bottom w:val="none" w:sz="0" w:space="0" w:color="auto"/>
                    <w:right w:val="none" w:sz="0" w:space="0" w:color="auto"/>
                  </w:divBdr>
                  <w:divsChild>
                    <w:div w:id="1554847187">
                      <w:marLeft w:val="0"/>
                      <w:marRight w:val="0"/>
                      <w:marTop w:val="0"/>
                      <w:marBottom w:val="0"/>
                      <w:divBdr>
                        <w:top w:val="none" w:sz="0" w:space="0" w:color="auto"/>
                        <w:left w:val="none" w:sz="0" w:space="0" w:color="auto"/>
                        <w:bottom w:val="none" w:sz="0" w:space="0" w:color="auto"/>
                        <w:right w:val="none" w:sz="0" w:space="0" w:color="auto"/>
                      </w:divBdr>
                      <w:divsChild>
                        <w:div w:id="1434130229">
                          <w:marLeft w:val="0"/>
                          <w:marRight w:val="0"/>
                          <w:marTop w:val="0"/>
                          <w:marBottom w:val="0"/>
                          <w:divBdr>
                            <w:top w:val="none" w:sz="0" w:space="0" w:color="auto"/>
                            <w:left w:val="none" w:sz="0" w:space="0" w:color="auto"/>
                            <w:bottom w:val="none" w:sz="0" w:space="0" w:color="auto"/>
                            <w:right w:val="none" w:sz="0" w:space="0" w:color="auto"/>
                          </w:divBdr>
                          <w:divsChild>
                            <w:div w:id="371466868">
                              <w:marLeft w:val="0"/>
                              <w:marRight w:val="0"/>
                              <w:marTop w:val="0"/>
                              <w:marBottom w:val="0"/>
                              <w:divBdr>
                                <w:top w:val="none" w:sz="0" w:space="0" w:color="auto"/>
                                <w:left w:val="none" w:sz="0" w:space="0" w:color="auto"/>
                                <w:bottom w:val="none" w:sz="0" w:space="0" w:color="auto"/>
                                <w:right w:val="none" w:sz="0" w:space="0" w:color="auto"/>
                              </w:divBdr>
                              <w:divsChild>
                                <w:div w:id="1668941241">
                                  <w:marLeft w:val="0"/>
                                  <w:marRight w:val="0"/>
                                  <w:marTop w:val="0"/>
                                  <w:marBottom w:val="0"/>
                                  <w:divBdr>
                                    <w:top w:val="none" w:sz="0" w:space="0" w:color="auto"/>
                                    <w:left w:val="none" w:sz="0" w:space="0" w:color="auto"/>
                                    <w:bottom w:val="none" w:sz="0" w:space="0" w:color="auto"/>
                                    <w:right w:val="none" w:sz="0" w:space="0" w:color="auto"/>
                                  </w:divBdr>
                                  <w:divsChild>
                                    <w:div w:id="1158493340">
                                      <w:marLeft w:val="0"/>
                                      <w:marRight w:val="0"/>
                                      <w:marTop w:val="0"/>
                                      <w:marBottom w:val="0"/>
                                      <w:divBdr>
                                        <w:top w:val="none" w:sz="0" w:space="0" w:color="auto"/>
                                        <w:left w:val="none" w:sz="0" w:space="0" w:color="auto"/>
                                        <w:bottom w:val="none" w:sz="0" w:space="0" w:color="auto"/>
                                        <w:right w:val="none" w:sz="0" w:space="0" w:color="auto"/>
                                      </w:divBdr>
                                      <w:divsChild>
                                        <w:div w:id="1488747110">
                                          <w:marLeft w:val="0"/>
                                          <w:marRight w:val="0"/>
                                          <w:marTop w:val="0"/>
                                          <w:marBottom w:val="0"/>
                                          <w:divBdr>
                                            <w:top w:val="none" w:sz="0" w:space="0" w:color="auto"/>
                                            <w:left w:val="none" w:sz="0" w:space="0" w:color="auto"/>
                                            <w:bottom w:val="none" w:sz="0" w:space="0" w:color="auto"/>
                                            <w:right w:val="none" w:sz="0" w:space="0" w:color="auto"/>
                                          </w:divBdr>
                                          <w:divsChild>
                                            <w:div w:id="529612997">
                                              <w:marLeft w:val="0"/>
                                              <w:marRight w:val="0"/>
                                              <w:marTop w:val="0"/>
                                              <w:marBottom w:val="0"/>
                                              <w:divBdr>
                                                <w:top w:val="none" w:sz="0" w:space="0" w:color="auto"/>
                                                <w:left w:val="none" w:sz="0" w:space="0" w:color="auto"/>
                                                <w:bottom w:val="none" w:sz="0" w:space="0" w:color="auto"/>
                                                <w:right w:val="none" w:sz="0" w:space="0" w:color="auto"/>
                                              </w:divBdr>
                                              <w:divsChild>
                                                <w:div w:id="1435204441">
                                                  <w:marLeft w:val="0"/>
                                                  <w:marRight w:val="0"/>
                                                  <w:marTop w:val="0"/>
                                                  <w:marBottom w:val="0"/>
                                                  <w:divBdr>
                                                    <w:top w:val="none" w:sz="0" w:space="0" w:color="auto"/>
                                                    <w:left w:val="none" w:sz="0" w:space="0" w:color="auto"/>
                                                    <w:bottom w:val="none" w:sz="0" w:space="0" w:color="auto"/>
                                                    <w:right w:val="none" w:sz="0" w:space="0" w:color="auto"/>
                                                  </w:divBdr>
                                                  <w:divsChild>
                                                    <w:div w:id="945960632">
                                                      <w:marLeft w:val="0"/>
                                                      <w:marRight w:val="0"/>
                                                      <w:marTop w:val="0"/>
                                                      <w:marBottom w:val="0"/>
                                                      <w:divBdr>
                                                        <w:top w:val="none" w:sz="0" w:space="0" w:color="auto"/>
                                                        <w:left w:val="none" w:sz="0" w:space="0" w:color="auto"/>
                                                        <w:bottom w:val="none" w:sz="0" w:space="0" w:color="auto"/>
                                                        <w:right w:val="none" w:sz="0" w:space="0" w:color="auto"/>
                                                      </w:divBdr>
                                                      <w:divsChild>
                                                        <w:div w:id="464734231">
                                                          <w:marLeft w:val="0"/>
                                                          <w:marRight w:val="0"/>
                                                          <w:marTop w:val="0"/>
                                                          <w:marBottom w:val="0"/>
                                                          <w:divBdr>
                                                            <w:top w:val="none" w:sz="0" w:space="0" w:color="auto"/>
                                                            <w:left w:val="none" w:sz="0" w:space="0" w:color="auto"/>
                                                            <w:bottom w:val="none" w:sz="0" w:space="0" w:color="auto"/>
                                                            <w:right w:val="none" w:sz="0" w:space="0" w:color="auto"/>
                                                          </w:divBdr>
                                                          <w:divsChild>
                                                            <w:div w:id="9784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533770">
          <w:marLeft w:val="0"/>
          <w:marRight w:val="0"/>
          <w:marTop w:val="0"/>
          <w:marBottom w:val="0"/>
          <w:divBdr>
            <w:top w:val="none" w:sz="0" w:space="0" w:color="auto"/>
            <w:left w:val="none" w:sz="0" w:space="0" w:color="auto"/>
            <w:bottom w:val="none" w:sz="0" w:space="0" w:color="auto"/>
            <w:right w:val="none" w:sz="0" w:space="0" w:color="auto"/>
          </w:divBdr>
          <w:divsChild>
            <w:div w:id="1351956557">
              <w:marLeft w:val="0"/>
              <w:marRight w:val="0"/>
              <w:marTop w:val="0"/>
              <w:marBottom w:val="0"/>
              <w:divBdr>
                <w:top w:val="none" w:sz="0" w:space="0" w:color="auto"/>
                <w:left w:val="none" w:sz="0" w:space="0" w:color="auto"/>
                <w:bottom w:val="none" w:sz="0" w:space="0" w:color="auto"/>
                <w:right w:val="none" w:sz="0" w:space="0" w:color="auto"/>
              </w:divBdr>
              <w:divsChild>
                <w:div w:id="1923224606">
                  <w:marLeft w:val="0"/>
                  <w:marRight w:val="0"/>
                  <w:marTop w:val="0"/>
                  <w:marBottom w:val="0"/>
                  <w:divBdr>
                    <w:top w:val="none" w:sz="0" w:space="0" w:color="auto"/>
                    <w:left w:val="none" w:sz="0" w:space="0" w:color="auto"/>
                    <w:bottom w:val="none" w:sz="0" w:space="0" w:color="auto"/>
                    <w:right w:val="none" w:sz="0" w:space="0" w:color="auto"/>
                  </w:divBdr>
                  <w:divsChild>
                    <w:div w:id="668290079">
                      <w:marLeft w:val="0"/>
                      <w:marRight w:val="0"/>
                      <w:marTop w:val="0"/>
                      <w:marBottom w:val="0"/>
                      <w:divBdr>
                        <w:top w:val="none" w:sz="0" w:space="0" w:color="auto"/>
                        <w:left w:val="none" w:sz="0" w:space="0" w:color="auto"/>
                        <w:bottom w:val="none" w:sz="0" w:space="0" w:color="auto"/>
                        <w:right w:val="none" w:sz="0" w:space="0" w:color="auto"/>
                      </w:divBdr>
                      <w:divsChild>
                        <w:div w:id="109662972">
                          <w:marLeft w:val="0"/>
                          <w:marRight w:val="0"/>
                          <w:marTop w:val="0"/>
                          <w:marBottom w:val="0"/>
                          <w:divBdr>
                            <w:top w:val="none" w:sz="0" w:space="0" w:color="auto"/>
                            <w:left w:val="none" w:sz="0" w:space="0" w:color="auto"/>
                            <w:bottom w:val="none" w:sz="0" w:space="0" w:color="auto"/>
                            <w:right w:val="none" w:sz="0" w:space="0" w:color="auto"/>
                          </w:divBdr>
                          <w:divsChild>
                            <w:div w:id="842209475">
                              <w:marLeft w:val="0"/>
                              <w:marRight w:val="0"/>
                              <w:marTop w:val="0"/>
                              <w:marBottom w:val="0"/>
                              <w:divBdr>
                                <w:top w:val="none" w:sz="0" w:space="0" w:color="auto"/>
                                <w:left w:val="none" w:sz="0" w:space="0" w:color="auto"/>
                                <w:bottom w:val="none" w:sz="0" w:space="0" w:color="auto"/>
                                <w:right w:val="none" w:sz="0" w:space="0" w:color="auto"/>
                              </w:divBdr>
                              <w:divsChild>
                                <w:div w:id="714623056">
                                  <w:marLeft w:val="0"/>
                                  <w:marRight w:val="0"/>
                                  <w:marTop w:val="0"/>
                                  <w:marBottom w:val="0"/>
                                  <w:divBdr>
                                    <w:top w:val="none" w:sz="0" w:space="0" w:color="auto"/>
                                    <w:left w:val="none" w:sz="0" w:space="0" w:color="auto"/>
                                    <w:bottom w:val="none" w:sz="0" w:space="0" w:color="auto"/>
                                    <w:right w:val="none" w:sz="0" w:space="0" w:color="auto"/>
                                  </w:divBdr>
                                  <w:divsChild>
                                    <w:div w:id="968515238">
                                      <w:marLeft w:val="0"/>
                                      <w:marRight w:val="0"/>
                                      <w:marTop w:val="0"/>
                                      <w:marBottom w:val="0"/>
                                      <w:divBdr>
                                        <w:top w:val="none" w:sz="0" w:space="0" w:color="auto"/>
                                        <w:left w:val="none" w:sz="0" w:space="0" w:color="auto"/>
                                        <w:bottom w:val="none" w:sz="0" w:space="0" w:color="auto"/>
                                        <w:right w:val="none" w:sz="0" w:space="0" w:color="auto"/>
                                      </w:divBdr>
                                      <w:divsChild>
                                        <w:div w:id="1910339407">
                                          <w:marLeft w:val="0"/>
                                          <w:marRight w:val="0"/>
                                          <w:marTop w:val="0"/>
                                          <w:marBottom w:val="0"/>
                                          <w:divBdr>
                                            <w:top w:val="none" w:sz="0" w:space="0" w:color="auto"/>
                                            <w:left w:val="none" w:sz="0" w:space="0" w:color="auto"/>
                                            <w:bottom w:val="none" w:sz="0" w:space="0" w:color="auto"/>
                                            <w:right w:val="none" w:sz="0" w:space="0" w:color="auto"/>
                                          </w:divBdr>
                                          <w:divsChild>
                                            <w:div w:id="1498619212">
                                              <w:marLeft w:val="0"/>
                                              <w:marRight w:val="0"/>
                                              <w:marTop w:val="0"/>
                                              <w:marBottom w:val="0"/>
                                              <w:divBdr>
                                                <w:top w:val="none" w:sz="0" w:space="0" w:color="auto"/>
                                                <w:left w:val="none" w:sz="0" w:space="0" w:color="auto"/>
                                                <w:bottom w:val="none" w:sz="0" w:space="0" w:color="auto"/>
                                                <w:right w:val="none" w:sz="0" w:space="0" w:color="auto"/>
                                              </w:divBdr>
                                              <w:divsChild>
                                                <w:div w:id="1475832982">
                                                  <w:marLeft w:val="0"/>
                                                  <w:marRight w:val="0"/>
                                                  <w:marTop w:val="0"/>
                                                  <w:marBottom w:val="0"/>
                                                  <w:divBdr>
                                                    <w:top w:val="none" w:sz="0" w:space="0" w:color="auto"/>
                                                    <w:left w:val="none" w:sz="0" w:space="0" w:color="auto"/>
                                                    <w:bottom w:val="none" w:sz="0" w:space="0" w:color="auto"/>
                                                    <w:right w:val="none" w:sz="0" w:space="0" w:color="auto"/>
                                                  </w:divBdr>
                                                  <w:divsChild>
                                                    <w:div w:id="2093047396">
                                                      <w:marLeft w:val="0"/>
                                                      <w:marRight w:val="0"/>
                                                      <w:marTop w:val="0"/>
                                                      <w:marBottom w:val="0"/>
                                                      <w:divBdr>
                                                        <w:top w:val="none" w:sz="0" w:space="0" w:color="auto"/>
                                                        <w:left w:val="none" w:sz="0" w:space="0" w:color="auto"/>
                                                        <w:bottom w:val="none" w:sz="0" w:space="0" w:color="auto"/>
                                                        <w:right w:val="none" w:sz="0" w:space="0" w:color="auto"/>
                                                      </w:divBdr>
                                                      <w:divsChild>
                                                        <w:div w:id="541404260">
                                                          <w:marLeft w:val="0"/>
                                                          <w:marRight w:val="0"/>
                                                          <w:marTop w:val="0"/>
                                                          <w:marBottom w:val="0"/>
                                                          <w:divBdr>
                                                            <w:top w:val="none" w:sz="0" w:space="0" w:color="auto"/>
                                                            <w:left w:val="none" w:sz="0" w:space="0" w:color="auto"/>
                                                            <w:bottom w:val="none" w:sz="0" w:space="0" w:color="auto"/>
                                                            <w:right w:val="none" w:sz="0" w:space="0" w:color="auto"/>
                                                          </w:divBdr>
                                                          <w:divsChild>
                                                            <w:div w:id="53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831440">
          <w:marLeft w:val="0"/>
          <w:marRight w:val="0"/>
          <w:marTop w:val="0"/>
          <w:marBottom w:val="0"/>
          <w:divBdr>
            <w:top w:val="none" w:sz="0" w:space="0" w:color="auto"/>
            <w:left w:val="none" w:sz="0" w:space="0" w:color="auto"/>
            <w:bottom w:val="none" w:sz="0" w:space="0" w:color="auto"/>
            <w:right w:val="none" w:sz="0" w:space="0" w:color="auto"/>
          </w:divBdr>
          <w:divsChild>
            <w:div w:id="892933107">
              <w:marLeft w:val="0"/>
              <w:marRight w:val="0"/>
              <w:marTop w:val="0"/>
              <w:marBottom w:val="0"/>
              <w:divBdr>
                <w:top w:val="none" w:sz="0" w:space="0" w:color="auto"/>
                <w:left w:val="none" w:sz="0" w:space="0" w:color="auto"/>
                <w:bottom w:val="none" w:sz="0" w:space="0" w:color="auto"/>
                <w:right w:val="none" w:sz="0" w:space="0" w:color="auto"/>
              </w:divBdr>
              <w:divsChild>
                <w:div w:id="1955014173">
                  <w:marLeft w:val="0"/>
                  <w:marRight w:val="0"/>
                  <w:marTop w:val="0"/>
                  <w:marBottom w:val="0"/>
                  <w:divBdr>
                    <w:top w:val="none" w:sz="0" w:space="0" w:color="auto"/>
                    <w:left w:val="none" w:sz="0" w:space="0" w:color="auto"/>
                    <w:bottom w:val="none" w:sz="0" w:space="0" w:color="auto"/>
                    <w:right w:val="none" w:sz="0" w:space="0" w:color="auto"/>
                  </w:divBdr>
                  <w:divsChild>
                    <w:div w:id="213858454">
                      <w:marLeft w:val="0"/>
                      <w:marRight w:val="0"/>
                      <w:marTop w:val="0"/>
                      <w:marBottom w:val="0"/>
                      <w:divBdr>
                        <w:top w:val="none" w:sz="0" w:space="0" w:color="auto"/>
                        <w:left w:val="none" w:sz="0" w:space="0" w:color="auto"/>
                        <w:bottom w:val="none" w:sz="0" w:space="0" w:color="auto"/>
                        <w:right w:val="none" w:sz="0" w:space="0" w:color="auto"/>
                      </w:divBdr>
                      <w:divsChild>
                        <w:div w:id="811479267">
                          <w:marLeft w:val="0"/>
                          <w:marRight w:val="0"/>
                          <w:marTop w:val="0"/>
                          <w:marBottom w:val="0"/>
                          <w:divBdr>
                            <w:top w:val="none" w:sz="0" w:space="0" w:color="auto"/>
                            <w:left w:val="none" w:sz="0" w:space="0" w:color="auto"/>
                            <w:bottom w:val="none" w:sz="0" w:space="0" w:color="auto"/>
                            <w:right w:val="none" w:sz="0" w:space="0" w:color="auto"/>
                          </w:divBdr>
                          <w:divsChild>
                            <w:div w:id="1473214093">
                              <w:marLeft w:val="0"/>
                              <w:marRight w:val="0"/>
                              <w:marTop w:val="0"/>
                              <w:marBottom w:val="0"/>
                              <w:divBdr>
                                <w:top w:val="none" w:sz="0" w:space="0" w:color="auto"/>
                                <w:left w:val="none" w:sz="0" w:space="0" w:color="auto"/>
                                <w:bottom w:val="none" w:sz="0" w:space="0" w:color="auto"/>
                                <w:right w:val="none" w:sz="0" w:space="0" w:color="auto"/>
                              </w:divBdr>
                              <w:divsChild>
                                <w:div w:id="2026399303">
                                  <w:marLeft w:val="0"/>
                                  <w:marRight w:val="0"/>
                                  <w:marTop w:val="0"/>
                                  <w:marBottom w:val="0"/>
                                  <w:divBdr>
                                    <w:top w:val="none" w:sz="0" w:space="0" w:color="auto"/>
                                    <w:left w:val="none" w:sz="0" w:space="0" w:color="auto"/>
                                    <w:bottom w:val="none" w:sz="0" w:space="0" w:color="auto"/>
                                    <w:right w:val="none" w:sz="0" w:space="0" w:color="auto"/>
                                  </w:divBdr>
                                  <w:divsChild>
                                    <w:div w:id="1547401878">
                                      <w:marLeft w:val="0"/>
                                      <w:marRight w:val="0"/>
                                      <w:marTop w:val="0"/>
                                      <w:marBottom w:val="0"/>
                                      <w:divBdr>
                                        <w:top w:val="none" w:sz="0" w:space="0" w:color="auto"/>
                                        <w:left w:val="none" w:sz="0" w:space="0" w:color="auto"/>
                                        <w:bottom w:val="none" w:sz="0" w:space="0" w:color="auto"/>
                                        <w:right w:val="none" w:sz="0" w:space="0" w:color="auto"/>
                                      </w:divBdr>
                                      <w:divsChild>
                                        <w:div w:id="1494881887">
                                          <w:marLeft w:val="0"/>
                                          <w:marRight w:val="0"/>
                                          <w:marTop w:val="0"/>
                                          <w:marBottom w:val="0"/>
                                          <w:divBdr>
                                            <w:top w:val="none" w:sz="0" w:space="0" w:color="auto"/>
                                            <w:left w:val="none" w:sz="0" w:space="0" w:color="auto"/>
                                            <w:bottom w:val="none" w:sz="0" w:space="0" w:color="auto"/>
                                            <w:right w:val="none" w:sz="0" w:space="0" w:color="auto"/>
                                          </w:divBdr>
                                          <w:divsChild>
                                            <w:div w:id="1903522519">
                                              <w:marLeft w:val="0"/>
                                              <w:marRight w:val="0"/>
                                              <w:marTop w:val="0"/>
                                              <w:marBottom w:val="0"/>
                                              <w:divBdr>
                                                <w:top w:val="none" w:sz="0" w:space="0" w:color="auto"/>
                                                <w:left w:val="none" w:sz="0" w:space="0" w:color="auto"/>
                                                <w:bottom w:val="none" w:sz="0" w:space="0" w:color="auto"/>
                                                <w:right w:val="none" w:sz="0" w:space="0" w:color="auto"/>
                                              </w:divBdr>
                                              <w:divsChild>
                                                <w:div w:id="1266157708">
                                                  <w:marLeft w:val="0"/>
                                                  <w:marRight w:val="0"/>
                                                  <w:marTop w:val="0"/>
                                                  <w:marBottom w:val="0"/>
                                                  <w:divBdr>
                                                    <w:top w:val="none" w:sz="0" w:space="0" w:color="auto"/>
                                                    <w:left w:val="none" w:sz="0" w:space="0" w:color="auto"/>
                                                    <w:bottom w:val="none" w:sz="0" w:space="0" w:color="auto"/>
                                                    <w:right w:val="none" w:sz="0" w:space="0" w:color="auto"/>
                                                  </w:divBdr>
                                                  <w:divsChild>
                                                    <w:div w:id="1366980878">
                                                      <w:marLeft w:val="0"/>
                                                      <w:marRight w:val="0"/>
                                                      <w:marTop w:val="0"/>
                                                      <w:marBottom w:val="0"/>
                                                      <w:divBdr>
                                                        <w:top w:val="none" w:sz="0" w:space="0" w:color="auto"/>
                                                        <w:left w:val="none" w:sz="0" w:space="0" w:color="auto"/>
                                                        <w:bottom w:val="none" w:sz="0" w:space="0" w:color="auto"/>
                                                        <w:right w:val="none" w:sz="0" w:space="0" w:color="auto"/>
                                                      </w:divBdr>
                                                      <w:divsChild>
                                                        <w:div w:id="1197111643">
                                                          <w:marLeft w:val="0"/>
                                                          <w:marRight w:val="0"/>
                                                          <w:marTop w:val="0"/>
                                                          <w:marBottom w:val="0"/>
                                                          <w:divBdr>
                                                            <w:top w:val="none" w:sz="0" w:space="0" w:color="auto"/>
                                                            <w:left w:val="none" w:sz="0" w:space="0" w:color="auto"/>
                                                            <w:bottom w:val="none" w:sz="0" w:space="0" w:color="auto"/>
                                                            <w:right w:val="none" w:sz="0" w:space="0" w:color="auto"/>
                                                          </w:divBdr>
                                                          <w:divsChild>
                                                            <w:div w:id="7378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801858">
          <w:marLeft w:val="0"/>
          <w:marRight w:val="0"/>
          <w:marTop w:val="0"/>
          <w:marBottom w:val="0"/>
          <w:divBdr>
            <w:top w:val="none" w:sz="0" w:space="0" w:color="auto"/>
            <w:left w:val="none" w:sz="0" w:space="0" w:color="auto"/>
            <w:bottom w:val="none" w:sz="0" w:space="0" w:color="auto"/>
            <w:right w:val="none" w:sz="0" w:space="0" w:color="auto"/>
          </w:divBdr>
          <w:divsChild>
            <w:div w:id="1708480140">
              <w:marLeft w:val="0"/>
              <w:marRight w:val="0"/>
              <w:marTop w:val="0"/>
              <w:marBottom w:val="0"/>
              <w:divBdr>
                <w:top w:val="none" w:sz="0" w:space="0" w:color="auto"/>
                <w:left w:val="none" w:sz="0" w:space="0" w:color="auto"/>
                <w:bottom w:val="none" w:sz="0" w:space="0" w:color="auto"/>
                <w:right w:val="none" w:sz="0" w:space="0" w:color="auto"/>
              </w:divBdr>
              <w:divsChild>
                <w:div w:id="1813130229">
                  <w:marLeft w:val="0"/>
                  <w:marRight w:val="0"/>
                  <w:marTop w:val="0"/>
                  <w:marBottom w:val="0"/>
                  <w:divBdr>
                    <w:top w:val="none" w:sz="0" w:space="0" w:color="auto"/>
                    <w:left w:val="none" w:sz="0" w:space="0" w:color="auto"/>
                    <w:bottom w:val="none" w:sz="0" w:space="0" w:color="auto"/>
                    <w:right w:val="none" w:sz="0" w:space="0" w:color="auto"/>
                  </w:divBdr>
                  <w:divsChild>
                    <w:div w:id="2002156419">
                      <w:marLeft w:val="0"/>
                      <w:marRight w:val="0"/>
                      <w:marTop w:val="0"/>
                      <w:marBottom w:val="0"/>
                      <w:divBdr>
                        <w:top w:val="none" w:sz="0" w:space="0" w:color="auto"/>
                        <w:left w:val="none" w:sz="0" w:space="0" w:color="auto"/>
                        <w:bottom w:val="none" w:sz="0" w:space="0" w:color="auto"/>
                        <w:right w:val="none" w:sz="0" w:space="0" w:color="auto"/>
                      </w:divBdr>
                      <w:divsChild>
                        <w:div w:id="317270425">
                          <w:marLeft w:val="0"/>
                          <w:marRight w:val="0"/>
                          <w:marTop w:val="0"/>
                          <w:marBottom w:val="0"/>
                          <w:divBdr>
                            <w:top w:val="none" w:sz="0" w:space="0" w:color="auto"/>
                            <w:left w:val="none" w:sz="0" w:space="0" w:color="auto"/>
                            <w:bottom w:val="none" w:sz="0" w:space="0" w:color="auto"/>
                            <w:right w:val="none" w:sz="0" w:space="0" w:color="auto"/>
                          </w:divBdr>
                          <w:divsChild>
                            <w:div w:id="2126193770">
                              <w:marLeft w:val="0"/>
                              <w:marRight w:val="0"/>
                              <w:marTop w:val="0"/>
                              <w:marBottom w:val="0"/>
                              <w:divBdr>
                                <w:top w:val="none" w:sz="0" w:space="0" w:color="auto"/>
                                <w:left w:val="none" w:sz="0" w:space="0" w:color="auto"/>
                                <w:bottom w:val="none" w:sz="0" w:space="0" w:color="auto"/>
                                <w:right w:val="none" w:sz="0" w:space="0" w:color="auto"/>
                              </w:divBdr>
                              <w:divsChild>
                                <w:div w:id="252056460">
                                  <w:marLeft w:val="0"/>
                                  <w:marRight w:val="0"/>
                                  <w:marTop w:val="0"/>
                                  <w:marBottom w:val="0"/>
                                  <w:divBdr>
                                    <w:top w:val="none" w:sz="0" w:space="0" w:color="auto"/>
                                    <w:left w:val="none" w:sz="0" w:space="0" w:color="auto"/>
                                    <w:bottom w:val="none" w:sz="0" w:space="0" w:color="auto"/>
                                    <w:right w:val="none" w:sz="0" w:space="0" w:color="auto"/>
                                  </w:divBdr>
                                  <w:divsChild>
                                    <w:div w:id="2067340897">
                                      <w:marLeft w:val="0"/>
                                      <w:marRight w:val="0"/>
                                      <w:marTop w:val="0"/>
                                      <w:marBottom w:val="0"/>
                                      <w:divBdr>
                                        <w:top w:val="none" w:sz="0" w:space="0" w:color="auto"/>
                                        <w:left w:val="none" w:sz="0" w:space="0" w:color="auto"/>
                                        <w:bottom w:val="none" w:sz="0" w:space="0" w:color="auto"/>
                                        <w:right w:val="none" w:sz="0" w:space="0" w:color="auto"/>
                                      </w:divBdr>
                                      <w:divsChild>
                                        <w:div w:id="600652263">
                                          <w:marLeft w:val="0"/>
                                          <w:marRight w:val="0"/>
                                          <w:marTop w:val="0"/>
                                          <w:marBottom w:val="0"/>
                                          <w:divBdr>
                                            <w:top w:val="none" w:sz="0" w:space="0" w:color="auto"/>
                                            <w:left w:val="none" w:sz="0" w:space="0" w:color="auto"/>
                                            <w:bottom w:val="none" w:sz="0" w:space="0" w:color="auto"/>
                                            <w:right w:val="none" w:sz="0" w:space="0" w:color="auto"/>
                                          </w:divBdr>
                                          <w:divsChild>
                                            <w:div w:id="420294106">
                                              <w:marLeft w:val="0"/>
                                              <w:marRight w:val="0"/>
                                              <w:marTop w:val="0"/>
                                              <w:marBottom w:val="0"/>
                                              <w:divBdr>
                                                <w:top w:val="none" w:sz="0" w:space="0" w:color="auto"/>
                                                <w:left w:val="none" w:sz="0" w:space="0" w:color="auto"/>
                                                <w:bottom w:val="none" w:sz="0" w:space="0" w:color="auto"/>
                                                <w:right w:val="none" w:sz="0" w:space="0" w:color="auto"/>
                                              </w:divBdr>
                                              <w:divsChild>
                                                <w:div w:id="1266034037">
                                                  <w:marLeft w:val="0"/>
                                                  <w:marRight w:val="0"/>
                                                  <w:marTop w:val="0"/>
                                                  <w:marBottom w:val="0"/>
                                                  <w:divBdr>
                                                    <w:top w:val="none" w:sz="0" w:space="0" w:color="auto"/>
                                                    <w:left w:val="none" w:sz="0" w:space="0" w:color="auto"/>
                                                    <w:bottom w:val="none" w:sz="0" w:space="0" w:color="auto"/>
                                                    <w:right w:val="none" w:sz="0" w:space="0" w:color="auto"/>
                                                  </w:divBdr>
                                                  <w:divsChild>
                                                    <w:div w:id="631208894">
                                                      <w:marLeft w:val="0"/>
                                                      <w:marRight w:val="0"/>
                                                      <w:marTop w:val="0"/>
                                                      <w:marBottom w:val="0"/>
                                                      <w:divBdr>
                                                        <w:top w:val="none" w:sz="0" w:space="0" w:color="auto"/>
                                                        <w:left w:val="none" w:sz="0" w:space="0" w:color="auto"/>
                                                        <w:bottom w:val="none" w:sz="0" w:space="0" w:color="auto"/>
                                                        <w:right w:val="none" w:sz="0" w:space="0" w:color="auto"/>
                                                      </w:divBdr>
                                                      <w:divsChild>
                                                        <w:div w:id="1117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3590">
          <w:marLeft w:val="0"/>
          <w:marRight w:val="0"/>
          <w:marTop w:val="0"/>
          <w:marBottom w:val="0"/>
          <w:divBdr>
            <w:top w:val="none" w:sz="0" w:space="0" w:color="auto"/>
            <w:left w:val="none" w:sz="0" w:space="0" w:color="auto"/>
            <w:bottom w:val="none" w:sz="0" w:space="0" w:color="auto"/>
            <w:right w:val="none" w:sz="0" w:space="0" w:color="auto"/>
          </w:divBdr>
          <w:divsChild>
            <w:div w:id="488860860">
              <w:marLeft w:val="0"/>
              <w:marRight w:val="0"/>
              <w:marTop w:val="0"/>
              <w:marBottom w:val="0"/>
              <w:divBdr>
                <w:top w:val="none" w:sz="0" w:space="0" w:color="auto"/>
                <w:left w:val="none" w:sz="0" w:space="0" w:color="auto"/>
                <w:bottom w:val="none" w:sz="0" w:space="0" w:color="auto"/>
                <w:right w:val="none" w:sz="0" w:space="0" w:color="auto"/>
              </w:divBdr>
              <w:divsChild>
                <w:div w:id="1464271269">
                  <w:marLeft w:val="0"/>
                  <w:marRight w:val="0"/>
                  <w:marTop w:val="0"/>
                  <w:marBottom w:val="0"/>
                  <w:divBdr>
                    <w:top w:val="none" w:sz="0" w:space="0" w:color="auto"/>
                    <w:left w:val="none" w:sz="0" w:space="0" w:color="auto"/>
                    <w:bottom w:val="none" w:sz="0" w:space="0" w:color="auto"/>
                    <w:right w:val="none" w:sz="0" w:space="0" w:color="auto"/>
                  </w:divBdr>
                  <w:divsChild>
                    <w:div w:id="703411406">
                      <w:marLeft w:val="0"/>
                      <w:marRight w:val="0"/>
                      <w:marTop w:val="0"/>
                      <w:marBottom w:val="0"/>
                      <w:divBdr>
                        <w:top w:val="none" w:sz="0" w:space="0" w:color="auto"/>
                        <w:left w:val="none" w:sz="0" w:space="0" w:color="auto"/>
                        <w:bottom w:val="none" w:sz="0" w:space="0" w:color="auto"/>
                        <w:right w:val="none" w:sz="0" w:space="0" w:color="auto"/>
                      </w:divBdr>
                      <w:divsChild>
                        <w:div w:id="1887645704">
                          <w:marLeft w:val="0"/>
                          <w:marRight w:val="0"/>
                          <w:marTop w:val="0"/>
                          <w:marBottom w:val="0"/>
                          <w:divBdr>
                            <w:top w:val="none" w:sz="0" w:space="0" w:color="auto"/>
                            <w:left w:val="none" w:sz="0" w:space="0" w:color="auto"/>
                            <w:bottom w:val="none" w:sz="0" w:space="0" w:color="auto"/>
                            <w:right w:val="none" w:sz="0" w:space="0" w:color="auto"/>
                          </w:divBdr>
                          <w:divsChild>
                            <w:div w:id="2095785806">
                              <w:marLeft w:val="0"/>
                              <w:marRight w:val="0"/>
                              <w:marTop w:val="0"/>
                              <w:marBottom w:val="0"/>
                              <w:divBdr>
                                <w:top w:val="none" w:sz="0" w:space="0" w:color="auto"/>
                                <w:left w:val="none" w:sz="0" w:space="0" w:color="auto"/>
                                <w:bottom w:val="none" w:sz="0" w:space="0" w:color="auto"/>
                                <w:right w:val="none" w:sz="0" w:space="0" w:color="auto"/>
                              </w:divBdr>
                              <w:divsChild>
                                <w:div w:id="681277054">
                                  <w:marLeft w:val="0"/>
                                  <w:marRight w:val="0"/>
                                  <w:marTop w:val="0"/>
                                  <w:marBottom w:val="0"/>
                                  <w:divBdr>
                                    <w:top w:val="none" w:sz="0" w:space="0" w:color="auto"/>
                                    <w:left w:val="none" w:sz="0" w:space="0" w:color="auto"/>
                                    <w:bottom w:val="none" w:sz="0" w:space="0" w:color="auto"/>
                                    <w:right w:val="none" w:sz="0" w:space="0" w:color="auto"/>
                                  </w:divBdr>
                                  <w:divsChild>
                                    <w:div w:id="1295212748">
                                      <w:marLeft w:val="0"/>
                                      <w:marRight w:val="0"/>
                                      <w:marTop w:val="0"/>
                                      <w:marBottom w:val="0"/>
                                      <w:divBdr>
                                        <w:top w:val="none" w:sz="0" w:space="0" w:color="auto"/>
                                        <w:left w:val="none" w:sz="0" w:space="0" w:color="auto"/>
                                        <w:bottom w:val="none" w:sz="0" w:space="0" w:color="auto"/>
                                        <w:right w:val="none" w:sz="0" w:space="0" w:color="auto"/>
                                      </w:divBdr>
                                      <w:divsChild>
                                        <w:div w:id="1671447485">
                                          <w:marLeft w:val="0"/>
                                          <w:marRight w:val="0"/>
                                          <w:marTop w:val="0"/>
                                          <w:marBottom w:val="0"/>
                                          <w:divBdr>
                                            <w:top w:val="none" w:sz="0" w:space="0" w:color="auto"/>
                                            <w:left w:val="none" w:sz="0" w:space="0" w:color="auto"/>
                                            <w:bottom w:val="none" w:sz="0" w:space="0" w:color="auto"/>
                                            <w:right w:val="none" w:sz="0" w:space="0" w:color="auto"/>
                                          </w:divBdr>
                                          <w:divsChild>
                                            <w:div w:id="63653008">
                                              <w:marLeft w:val="0"/>
                                              <w:marRight w:val="0"/>
                                              <w:marTop w:val="0"/>
                                              <w:marBottom w:val="0"/>
                                              <w:divBdr>
                                                <w:top w:val="none" w:sz="0" w:space="0" w:color="auto"/>
                                                <w:left w:val="none" w:sz="0" w:space="0" w:color="auto"/>
                                                <w:bottom w:val="none" w:sz="0" w:space="0" w:color="auto"/>
                                                <w:right w:val="none" w:sz="0" w:space="0" w:color="auto"/>
                                              </w:divBdr>
                                              <w:divsChild>
                                                <w:div w:id="380710765">
                                                  <w:marLeft w:val="0"/>
                                                  <w:marRight w:val="0"/>
                                                  <w:marTop w:val="0"/>
                                                  <w:marBottom w:val="0"/>
                                                  <w:divBdr>
                                                    <w:top w:val="none" w:sz="0" w:space="0" w:color="auto"/>
                                                    <w:left w:val="none" w:sz="0" w:space="0" w:color="auto"/>
                                                    <w:bottom w:val="none" w:sz="0" w:space="0" w:color="auto"/>
                                                    <w:right w:val="none" w:sz="0" w:space="0" w:color="auto"/>
                                                  </w:divBdr>
                                                  <w:divsChild>
                                                    <w:div w:id="764347643">
                                                      <w:marLeft w:val="0"/>
                                                      <w:marRight w:val="0"/>
                                                      <w:marTop w:val="0"/>
                                                      <w:marBottom w:val="0"/>
                                                      <w:divBdr>
                                                        <w:top w:val="none" w:sz="0" w:space="0" w:color="auto"/>
                                                        <w:left w:val="none" w:sz="0" w:space="0" w:color="auto"/>
                                                        <w:bottom w:val="none" w:sz="0" w:space="0" w:color="auto"/>
                                                        <w:right w:val="none" w:sz="0" w:space="0" w:color="auto"/>
                                                      </w:divBdr>
                                                      <w:divsChild>
                                                        <w:div w:id="378209161">
                                                          <w:marLeft w:val="0"/>
                                                          <w:marRight w:val="0"/>
                                                          <w:marTop w:val="0"/>
                                                          <w:marBottom w:val="0"/>
                                                          <w:divBdr>
                                                            <w:top w:val="none" w:sz="0" w:space="0" w:color="auto"/>
                                                            <w:left w:val="none" w:sz="0" w:space="0" w:color="auto"/>
                                                            <w:bottom w:val="none" w:sz="0" w:space="0" w:color="auto"/>
                                                            <w:right w:val="none" w:sz="0" w:space="0" w:color="auto"/>
                                                          </w:divBdr>
                                                          <w:divsChild>
                                                            <w:div w:id="7426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051357">
          <w:marLeft w:val="0"/>
          <w:marRight w:val="0"/>
          <w:marTop w:val="0"/>
          <w:marBottom w:val="0"/>
          <w:divBdr>
            <w:top w:val="none" w:sz="0" w:space="0" w:color="auto"/>
            <w:left w:val="none" w:sz="0" w:space="0" w:color="auto"/>
            <w:bottom w:val="none" w:sz="0" w:space="0" w:color="auto"/>
            <w:right w:val="none" w:sz="0" w:space="0" w:color="auto"/>
          </w:divBdr>
          <w:divsChild>
            <w:div w:id="54595199">
              <w:marLeft w:val="0"/>
              <w:marRight w:val="0"/>
              <w:marTop w:val="0"/>
              <w:marBottom w:val="0"/>
              <w:divBdr>
                <w:top w:val="none" w:sz="0" w:space="0" w:color="auto"/>
                <w:left w:val="none" w:sz="0" w:space="0" w:color="auto"/>
                <w:bottom w:val="none" w:sz="0" w:space="0" w:color="auto"/>
                <w:right w:val="none" w:sz="0" w:space="0" w:color="auto"/>
              </w:divBdr>
              <w:divsChild>
                <w:div w:id="783424404">
                  <w:marLeft w:val="0"/>
                  <w:marRight w:val="0"/>
                  <w:marTop w:val="0"/>
                  <w:marBottom w:val="0"/>
                  <w:divBdr>
                    <w:top w:val="none" w:sz="0" w:space="0" w:color="auto"/>
                    <w:left w:val="none" w:sz="0" w:space="0" w:color="auto"/>
                    <w:bottom w:val="none" w:sz="0" w:space="0" w:color="auto"/>
                    <w:right w:val="none" w:sz="0" w:space="0" w:color="auto"/>
                  </w:divBdr>
                  <w:divsChild>
                    <w:div w:id="435488042">
                      <w:marLeft w:val="0"/>
                      <w:marRight w:val="0"/>
                      <w:marTop w:val="0"/>
                      <w:marBottom w:val="0"/>
                      <w:divBdr>
                        <w:top w:val="none" w:sz="0" w:space="0" w:color="auto"/>
                        <w:left w:val="none" w:sz="0" w:space="0" w:color="auto"/>
                        <w:bottom w:val="none" w:sz="0" w:space="0" w:color="auto"/>
                        <w:right w:val="none" w:sz="0" w:space="0" w:color="auto"/>
                      </w:divBdr>
                      <w:divsChild>
                        <w:div w:id="917246955">
                          <w:marLeft w:val="0"/>
                          <w:marRight w:val="0"/>
                          <w:marTop w:val="0"/>
                          <w:marBottom w:val="0"/>
                          <w:divBdr>
                            <w:top w:val="none" w:sz="0" w:space="0" w:color="auto"/>
                            <w:left w:val="none" w:sz="0" w:space="0" w:color="auto"/>
                            <w:bottom w:val="none" w:sz="0" w:space="0" w:color="auto"/>
                            <w:right w:val="none" w:sz="0" w:space="0" w:color="auto"/>
                          </w:divBdr>
                          <w:divsChild>
                            <w:div w:id="1618172879">
                              <w:marLeft w:val="0"/>
                              <w:marRight w:val="0"/>
                              <w:marTop w:val="0"/>
                              <w:marBottom w:val="0"/>
                              <w:divBdr>
                                <w:top w:val="none" w:sz="0" w:space="0" w:color="auto"/>
                                <w:left w:val="none" w:sz="0" w:space="0" w:color="auto"/>
                                <w:bottom w:val="none" w:sz="0" w:space="0" w:color="auto"/>
                                <w:right w:val="none" w:sz="0" w:space="0" w:color="auto"/>
                              </w:divBdr>
                              <w:divsChild>
                                <w:div w:id="776103842">
                                  <w:marLeft w:val="0"/>
                                  <w:marRight w:val="0"/>
                                  <w:marTop w:val="0"/>
                                  <w:marBottom w:val="0"/>
                                  <w:divBdr>
                                    <w:top w:val="none" w:sz="0" w:space="0" w:color="auto"/>
                                    <w:left w:val="none" w:sz="0" w:space="0" w:color="auto"/>
                                    <w:bottom w:val="none" w:sz="0" w:space="0" w:color="auto"/>
                                    <w:right w:val="none" w:sz="0" w:space="0" w:color="auto"/>
                                  </w:divBdr>
                                  <w:divsChild>
                                    <w:div w:id="794906247">
                                      <w:marLeft w:val="0"/>
                                      <w:marRight w:val="0"/>
                                      <w:marTop w:val="0"/>
                                      <w:marBottom w:val="0"/>
                                      <w:divBdr>
                                        <w:top w:val="none" w:sz="0" w:space="0" w:color="auto"/>
                                        <w:left w:val="none" w:sz="0" w:space="0" w:color="auto"/>
                                        <w:bottom w:val="none" w:sz="0" w:space="0" w:color="auto"/>
                                        <w:right w:val="none" w:sz="0" w:space="0" w:color="auto"/>
                                      </w:divBdr>
                                      <w:divsChild>
                                        <w:div w:id="1766997087">
                                          <w:marLeft w:val="0"/>
                                          <w:marRight w:val="0"/>
                                          <w:marTop w:val="0"/>
                                          <w:marBottom w:val="0"/>
                                          <w:divBdr>
                                            <w:top w:val="none" w:sz="0" w:space="0" w:color="auto"/>
                                            <w:left w:val="none" w:sz="0" w:space="0" w:color="auto"/>
                                            <w:bottom w:val="none" w:sz="0" w:space="0" w:color="auto"/>
                                            <w:right w:val="none" w:sz="0" w:space="0" w:color="auto"/>
                                          </w:divBdr>
                                          <w:divsChild>
                                            <w:div w:id="1376345284">
                                              <w:marLeft w:val="0"/>
                                              <w:marRight w:val="0"/>
                                              <w:marTop w:val="0"/>
                                              <w:marBottom w:val="0"/>
                                              <w:divBdr>
                                                <w:top w:val="none" w:sz="0" w:space="0" w:color="auto"/>
                                                <w:left w:val="none" w:sz="0" w:space="0" w:color="auto"/>
                                                <w:bottom w:val="none" w:sz="0" w:space="0" w:color="auto"/>
                                                <w:right w:val="none" w:sz="0" w:space="0" w:color="auto"/>
                                              </w:divBdr>
                                              <w:divsChild>
                                                <w:div w:id="714964813">
                                                  <w:marLeft w:val="0"/>
                                                  <w:marRight w:val="0"/>
                                                  <w:marTop w:val="0"/>
                                                  <w:marBottom w:val="0"/>
                                                  <w:divBdr>
                                                    <w:top w:val="none" w:sz="0" w:space="0" w:color="auto"/>
                                                    <w:left w:val="none" w:sz="0" w:space="0" w:color="auto"/>
                                                    <w:bottom w:val="none" w:sz="0" w:space="0" w:color="auto"/>
                                                    <w:right w:val="none" w:sz="0" w:space="0" w:color="auto"/>
                                                  </w:divBdr>
                                                  <w:divsChild>
                                                    <w:div w:id="47385608">
                                                      <w:marLeft w:val="0"/>
                                                      <w:marRight w:val="0"/>
                                                      <w:marTop w:val="0"/>
                                                      <w:marBottom w:val="0"/>
                                                      <w:divBdr>
                                                        <w:top w:val="none" w:sz="0" w:space="0" w:color="auto"/>
                                                        <w:left w:val="none" w:sz="0" w:space="0" w:color="auto"/>
                                                        <w:bottom w:val="none" w:sz="0" w:space="0" w:color="auto"/>
                                                        <w:right w:val="none" w:sz="0" w:space="0" w:color="auto"/>
                                                      </w:divBdr>
                                                      <w:divsChild>
                                                        <w:div w:id="19598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193488">
          <w:marLeft w:val="0"/>
          <w:marRight w:val="0"/>
          <w:marTop w:val="0"/>
          <w:marBottom w:val="0"/>
          <w:divBdr>
            <w:top w:val="none" w:sz="0" w:space="0" w:color="auto"/>
            <w:left w:val="none" w:sz="0" w:space="0" w:color="auto"/>
            <w:bottom w:val="none" w:sz="0" w:space="0" w:color="auto"/>
            <w:right w:val="none" w:sz="0" w:space="0" w:color="auto"/>
          </w:divBdr>
          <w:divsChild>
            <w:div w:id="268900038">
              <w:marLeft w:val="0"/>
              <w:marRight w:val="0"/>
              <w:marTop w:val="0"/>
              <w:marBottom w:val="0"/>
              <w:divBdr>
                <w:top w:val="none" w:sz="0" w:space="0" w:color="auto"/>
                <w:left w:val="none" w:sz="0" w:space="0" w:color="auto"/>
                <w:bottom w:val="none" w:sz="0" w:space="0" w:color="auto"/>
                <w:right w:val="none" w:sz="0" w:space="0" w:color="auto"/>
              </w:divBdr>
              <w:divsChild>
                <w:div w:id="904798487">
                  <w:marLeft w:val="0"/>
                  <w:marRight w:val="0"/>
                  <w:marTop w:val="0"/>
                  <w:marBottom w:val="0"/>
                  <w:divBdr>
                    <w:top w:val="none" w:sz="0" w:space="0" w:color="auto"/>
                    <w:left w:val="none" w:sz="0" w:space="0" w:color="auto"/>
                    <w:bottom w:val="none" w:sz="0" w:space="0" w:color="auto"/>
                    <w:right w:val="none" w:sz="0" w:space="0" w:color="auto"/>
                  </w:divBdr>
                  <w:divsChild>
                    <w:div w:id="2083479150">
                      <w:marLeft w:val="0"/>
                      <w:marRight w:val="0"/>
                      <w:marTop w:val="0"/>
                      <w:marBottom w:val="0"/>
                      <w:divBdr>
                        <w:top w:val="none" w:sz="0" w:space="0" w:color="auto"/>
                        <w:left w:val="none" w:sz="0" w:space="0" w:color="auto"/>
                        <w:bottom w:val="none" w:sz="0" w:space="0" w:color="auto"/>
                        <w:right w:val="none" w:sz="0" w:space="0" w:color="auto"/>
                      </w:divBdr>
                      <w:divsChild>
                        <w:div w:id="278269232">
                          <w:marLeft w:val="0"/>
                          <w:marRight w:val="0"/>
                          <w:marTop w:val="0"/>
                          <w:marBottom w:val="0"/>
                          <w:divBdr>
                            <w:top w:val="none" w:sz="0" w:space="0" w:color="auto"/>
                            <w:left w:val="none" w:sz="0" w:space="0" w:color="auto"/>
                            <w:bottom w:val="none" w:sz="0" w:space="0" w:color="auto"/>
                            <w:right w:val="none" w:sz="0" w:space="0" w:color="auto"/>
                          </w:divBdr>
                          <w:divsChild>
                            <w:div w:id="713193167">
                              <w:marLeft w:val="0"/>
                              <w:marRight w:val="0"/>
                              <w:marTop w:val="0"/>
                              <w:marBottom w:val="0"/>
                              <w:divBdr>
                                <w:top w:val="none" w:sz="0" w:space="0" w:color="auto"/>
                                <w:left w:val="none" w:sz="0" w:space="0" w:color="auto"/>
                                <w:bottom w:val="none" w:sz="0" w:space="0" w:color="auto"/>
                                <w:right w:val="none" w:sz="0" w:space="0" w:color="auto"/>
                              </w:divBdr>
                              <w:divsChild>
                                <w:div w:id="1201550627">
                                  <w:marLeft w:val="0"/>
                                  <w:marRight w:val="0"/>
                                  <w:marTop w:val="0"/>
                                  <w:marBottom w:val="0"/>
                                  <w:divBdr>
                                    <w:top w:val="none" w:sz="0" w:space="0" w:color="auto"/>
                                    <w:left w:val="none" w:sz="0" w:space="0" w:color="auto"/>
                                    <w:bottom w:val="none" w:sz="0" w:space="0" w:color="auto"/>
                                    <w:right w:val="none" w:sz="0" w:space="0" w:color="auto"/>
                                  </w:divBdr>
                                  <w:divsChild>
                                    <w:div w:id="1404454785">
                                      <w:marLeft w:val="0"/>
                                      <w:marRight w:val="0"/>
                                      <w:marTop w:val="0"/>
                                      <w:marBottom w:val="0"/>
                                      <w:divBdr>
                                        <w:top w:val="none" w:sz="0" w:space="0" w:color="auto"/>
                                        <w:left w:val="none" w:sz="0" w:space="0" w:color="auto"/>
                                        <w:bottom w:val="none" w:sz="0" w:space="0" w:color="auto"/>
                                        <w:right w:val="none" w:sz="0" w:space="0" w:color="auto"/>
                                      </w:divBdr>
                                      <w:divsChild>
                                        <w:div w:id="508447401">
                                          <w:marLeft w:val="0"/>
                                          <w:marRight w:val="0"/>
                                          <w:marTop w:val="0"/>
                                          <w:marBottom w:val="0"/>
                                          <w:divBdr>
                                            <w:top w:val="none" w:sz="0" w:space="0" w:color="auto"/>
                                            <w:left w:val="none" w:sz="0" w:space="0" w:color="auto"/>
                                            <w:bottom w:val="none" w:sz="0" w:space="0" w:color="auto"/>
                                            <w:right w:val="none" w:sz="0" w:space="0" w:color="auto"/>
                                          </w:divBdr>
                                          <w:divsChild>
                                            <w:div w:id="1041511759">
                                              <w:marLeft w:val="0"/>
                                              <w:marRight w:val="0"/>
                                              <w:marTop w:val="0"/>
                                              <w:marBottom w:val="0"/>
                                              <w:divBdr>
                                                <w:top w:val="none" w:sz="0" w:space="0" w:color="auto"/>
                                                <w:left w:val="none" w:sz="0" w:space="0" w:color="auto"/>
                                                <w:bottom w:val="none" w:sz="0" w:space="0" w:color="auto"/>
                                                <w:right w:val="none" w:sz="0" w:space="0" w:color="auto"/>
                                              </w:divBdr>
                                              <w:divsChild>
                                                <w:div w:id="701320499">
                                                  <w:marLeft w:val="0"/>
                                                  <w:marRight w:val="0"/>
                                                  <w:marTop w:val="0"/>
                                                  <w:marBottom w:val="0"/>
                                                  <w:divBdr>
                                                    <w:top w:val="none" w:sz="0" w:space="0" w:color="auto"/>
                                                    <w:left w:val="none" w:sz="0" w:space="0" w:color="auto"/>
                                                    <w:bottom w:val="none" w:sz="0" w:space="0" w:color="auto"/>
                                                    <w:right w:val="none" w:sz="0" w:space="0" w:color="auto"/>
                                                  </w:divBdr>
                                                  <w:divsChild>
                                                    <w:div w:id="1810707204">
                                                      <w:marLeft w:val="0"/>
                                                      <w:marRight w:val="0"/>
                                                      <w:marTop w:val="0"/>
                                                      <w:marBottom w:val="0"/>
                                                      <w:divBdr>
                                                        <w:top w:val="none" w:sz="0" w:space="0" w:color="auto"/>
                                                        <w:left w:val="none" w:sz="0" w:space="0" w:color="auto"/>
                                                        <w:bottom w:val="none" w:sz="0" w:space="0" w:color="auto"/>
                                                        <w:right w:val="none" w:sz="0" w:space="0" w:color="auto"/>
                                                      </w:divBdr>
                                                      <w:divsChild>
                                                        <w:div w:id="1084185652">
                                                          <w:marLeft w:val="0"/>
                                                          <w:marRight w:val="0"/>
                                                          <w:marTop w:val="0"/>
                                                          <w:marBottom w:val="0"/>
                                                          <w:divBdr>
                                                            <w:top w:val="none" w:sz="0" w:space="0" w:color="auto"/>
                                                            <w:left w:val="none" w:sz="0" w:space="0" w:color="auto"/>
                                                            <w:bottom w:val="none" w:sz="0" w:space="0" w:color="auto"/>
                                                            <w:right w:val="none" w:sz="0" w:space="0" w:color="auto"/>
                                                          </w:divBdr>
                                                          <w:divsChild>
                                                            <w:div w:id="4674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398916">
          <w:marLeft w:val="0"/>
          <w:marRight w:val="0"/>
          <w:marTop w:val="0"/>
          <w:marBottom w:val="0"/>
          <w:divBdr>
            <w:top w:val="none" w:sz="0" w:space="0" w:color="auto"/>
            <w:left w:val="none" w:sz="0" w:space="0" w:color="auto"/>
            <w:bottom w:val="none" w:sz="0" w:space="0" w:color="auto"/>
            <w:right w:val="none" w:sz="0" w:space="0" w:color="auto"/>
          </w:divBdr>
          <w:divsChild>
            <w:div w:id="1726484694">
              <w:marLeft w:val="0"/>
              <w:marRight w:val="0"/>
              <w:marTop w:val="0"/>
              <w:marBottom w:val="0"/>
              <w:divBdr>
                <w:top w:val="none" w:sz="0" w:space="0" w:color="auto"/>
                <w:left w:val="none" w:sz="0" w:space="0" w:color="auto"/>
                <w:bottom w:val="none" w:sz="0" w:space="0" w:color="auto"/>
                <w:right w:val="none" w:sz="0" w:space="0" w:color="auto"/>
              </w:divBdr>
              <w:divsChild>
                <w:div w:id="859514308">
                  <w:marLeft w:val="0"/>
                  <w:marRight w:val="0"/>
                  <w:marTop w:val="0"/>
                  <w:marBottom w:val="0"/>
                  <w:divBdr>
                    <w:top w:val="none" w:sz="0" w:space="0" w:color="auto"/>
                    <w:left w:val="none" w:sz="0" w:space="0" w:color="auto"/>
                    <w:bottom w:val="none" w:sz="0" w:space="0" w:color="auto"/>
                    <w:right w:val="none" w:sz="0" w:space="0" w:color="auto"/>
                  </w:divBdr>
                  <w:divsChild>
                    <w:div w:id="1613316372">
                      <w:marLeft w:val="0"/>
                      <w:marRight w:val="0"/>
                      <w:marTop w:val="0"/>
                      <w:marBottom w:val="0"/>
                      <w:divBdr>
                        <w:top w:val="none" w:sz="0" w:space="0" w:color="auto"/>
                        <w:left w:val="none" w:sz="0" w:space="0" w:color="auto"/>
                        <w:bottom w:val="none" w:sz="0" w:space="0" w:color="auto"/>
                        <w:right w:val="none" w:sz="0" w:space="0" w:color="auto"/>
                      </w:divBdr>
                      <w:divsChild>
                        <w:div w:id="1612588204">
                          <w:marLeft w:val="0"/>
                          <w:marRight w:val="0"/>
                          <w:marTop w:val="0"/>
                          <w:marBottom w:val="0"/>
                          <w:divBdr>
                            <w:top w:val="none" w:sz="0" w:space="0" w:color="auto"/>
                            <w:left w:val="none" w:sz="0" w:space="0" w:color="auto"/>
                            <w:bottom w:val="none" w:sz="0" w:space="0" w:color="auto"/>
                            <w:right w:val="none" w:sz="0" w:space="0" w:color="auto"/>
                          </w:divBdr>
                          <w:divsChild>
                            <w:div w:id="776631830">
                              <w:marLeft w:val="0"/>
                              <w:marRight w:val="0"/>
                              <w:marTop w:val="0"/>
                              <w:marBottom w:val="0"/>
                              <w:divBdr>
                                <w:top w:val="none" w:sz="0" w:space="0" w:color="auto"/>
                                <w:left w:val="none" w:sz="0" w:space="0" w:color="auto"/>
                                <w:bottom w:val="none" w:sz="0" w:space="0" w:color="auto"/>
                                <w:right w:val="none" w:sz="0" w:space="0" w:color="auto"/>
                              </w:divBdr>
                              <w:divsChild>
                                <w:div w:id="455177449">
                                  <w:marLeft w:val="0"/>
                                  <w:marRight w:val="0"/>
                                  <w:marTop w:val="0"/>
                                  <w:marBottom w:val="0"/>
                                  <w:divBdr>
                                    <w:top w:val="none" w:sz="0" w:space="0" w:color="auto"/>
                                    <w:left w:val="none" w:sz="0" w:space="0" w:color="auto"/>
                                    <w:bottom w:val="none" w:sz="0" w:space="0" w:color="auto"/>
                                    <w:right w:val="none" w:sz="0" w:space="0" w:color="auto"/>
                                  </w:divBdr>
                                  <w:divsChild>
                                    <w:div w:id="1575165758">
                                      <w:marLeft w:val="0"/>
                                      <w:marRight w:val="0"/>
                                      <w:marTop w:val="0"/>
                                      <w:marBottom w:val="0"/>
                                      <w:divBdr>
                                        <w:top w:val="none" w:sz="0" w:space="0" w:color="auto"/>
                                        <w:left w:val="none" w:sz="0" w:space="0" w:color="auto"/>
                                        <w:bottom w:val="none" w:sz="0" w:space="0" w:color="auto"/>
                                        <w:right w:val="none" w:sz="0" w:space="0" w:color="auto"/>
                                      </w:divBdr>
                                      <w:divsChild>
                                        <w:div w:id="1093672197">
                                          <w:marLeft w:val="0"/>
                                          <w:marRight w:val="0"/>
                                          <w:marTop w:val="0"/>
                                          <w:marBottom w:val="0"/>
                                          <w:divBdr>
                                            <w:top w:val="none" w:sz="0" w:space="0" w:color="auto"/>
                                            <w:left w:val="none" w:sz="0" w:space="0" w:color="auto"/>
                                            <w:bottom w:val="none" w:sz="0" w:space="0" w:color="auto"/>
                                            <w:right w:val="none" w:sz="0" w:space="0" w:color="auto"/>
                                          </w:divBdr>
                                          <w:divsChild>
                                            <w:div w:id="354234813">
                                              <w:marLeft w:val="0"/>
                                              <w:marRight w:val="0"/>
                                              <w:marTop w:val="0"/>
                                              <w:marBottom w:val="0"/>
                                              <w:divBdr>
                                                <w:top w:val="none" w:sz="0" w:space="0" w:color="auto"/>
                                                <w:left w:val="none" w:sz="0" w:space="0" w:color="auto"/>
                                                <w:bottom w:val="none" w:sz="0" w:space="0" w:color="auto"/>
                                                <w:right w:val="none" w:sz="0" w:space="0" w:color="auto"/>
                                              </w:divBdr>
                                              <w:divsChild>
                                                <w:div w:id="2089689478">
                                                  <w:marLeft w:val="0"/>
                                                  <w:marRight w:val="0"/>
                                                  <w:marTop w:val="0"/>
                                                  <w:marBottom w:val="0"/>
                                                  <w:divBdr>
                                                    <w:top w:val="none" w:sz="0" w:space="0" w:color="auto"/>
                                                    <w:left w:val="none" w:sz="0" w:space="0" w:color="auto"/>
                                                    <w:bottom w:val="none" w:sz="0" w:space="0" w:color="auto"/>
                                                    <w:right w:val="none" w:sz="0" w:space="0" w:color="auto"/>
                                                  </w:divBdr>
                                                  <w:divsChild>
                                                    <w:div w:id="2046715517">
                                                      <w:marLeft w:val="0"/>
                                                      <w:marRight w:val="0"/>
                                                      <w:marTop w:val="0"/>
                                                      <w:marBottom w:val="0"/>
                                                      <w:divBdr>
                                                        <w:top w:val="none" w:sz="0" w:space="0" w:color="auto"/>
                                                        <w:left w:val="none" w:sz="0" w:space="0" w:color="auto"/>
                                                        <w:bottom w:val="none" w:sz="0" w:space="0" w:color="auto"/>
                                                        <w:right w:val="none" w:sz="0" w:space="0" w:color="auto"/>
                                                      </w:divBdr>
                                                      <w:divsChild>
                                                        <w:div w:id="10164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460869">
          <w:marLeft w:val="0"/>
          <w:marRight w:val="0"/>
          <w:marTop w:val="0"/>
          <w:marBottom w:val="0"/>
          <w:divBdr>
            <w:top w:val="none" w:sz="0" w:space="0" w:color="auto"/>
            <w:left w:val="none" w:sz="0" w:space="0" w:color="auto"/>
            <w:bottom w:val="none" w:sz="0" w:space="0" w:color="auto"/>
            <w:right w:val="none" w:sz="0" w:space="0" w:color="auto"/>
          </w:divBdr>
          <w:divsChild>
            <w:div w:id="1310983641">
              <w:marLeft w:val="0"/>
              <w:marRight w:val="0"/>
              <w:marTop w:val="0"/>
              <w:marBottom w:val="0"/>
              <w:divBdr>
                <w:top w:val="none" w:sz="0" w:space="0" w:color="auto"/>
                <w:left w:val="none" w:sz="0" w:space="0" w:color="auto"/>
                <w:bottom w:val="none" w:sz="0" w:space="0" w:color="auto"/>
                <w:right w:val="none" w:sz="0" w:space="0" w:color="auto"/>
              </w:divBdr>
              <w:divsChild>
                <w:div w:id="1085497926">
                  <w:marLeft w:val="0"/>
                  <w:marRight w:val="0"/>
                  <w:marTop w:val="0"/>
                  <w:marBottom w:val="0"/>
                  <w:divBdr>
                    <w:top w:val="none" w:sz="0" w:space="0" w:color="auto"/>
                    <w:left w:val="none" w:sz="0" w:space="0" w:color="auto"/>
                    <w:bottom w:val="none" w:sz="0" w:space="0" w:color="auto"/>
                    <w:right w:val="none" w:sz="0" w:space="0" w:color="auto"/>
                  </w:divBdr>
                  <w:divsChild>
                    <w:div w:id="1737969544">
                      <w:marLeft w:val="0"/>
                      <w:marRight w:val="0"/>
                      <w:marTop w:val="0"/>
                      <w:marBottom w:val="0"/>
                      <w:divBdr>
                        <w:top w:val="none" w:sz="0" w:space="0" w:color="auto"/>
                        <w:left w:val="none" w:sz="0" w:space="0" w:color="auto"/>
                        <w:bottom w:val="none" w:sz="0" w:space="0" w:color="auto"/>
                        <w:right w:val="none" w:sz="0" w:space="0" w:color="auto"/>
                      </w:divBdr>
                      <w:divsChild>
                        <w:div w:id="2060861610">
                          <w:marLeft w:val="0"/>
                          <w:marRight w:val="0"/>
                          <w:marTop w:val="0"/>
                          <w:marBottom w:val="0"/>
                          <w:divBdr>
                            <w:top w:val="none" w:sz="0" w:space="0" w:color="auto"/>
                            <w:left w:val="none" w:sz="0" w:space="0" w:color="auto"/>
                            <w:bottom w:val="none" w:sz="0" w:space="0" w:color="auto"/>
                            <w:right w:val="none" w:sz="0" w:space="0" w:color="auto"/>
                          </w:divBdr>
                          <w:divsChild>
                            <w:div w:id="1160926227">
                              <w:marLeft w:val="0"/>
                              <w:marRight w:val="0"/>
                              <w:marTop w:val="0"/>
                              <w:marBottom w:val="0"/>
                              <w:divBdr>
                                <w:top w:val="none" w:sz="0" w:space="0" w:color="auto"/>
                                <w:left w:val="none" w:sz="0" w:space="0" w:color="auto"/>
                                <w:bottom w:val="none" w:sz="0" w:space="0" w:color="auto"/>
                                <w:right w:val="none" w:sz="0" w:space="0" w:color="auto"/>
                              </w:divBdr>
                              <w:divsChild>
                                <w:div w:id="267156313">
                                  <w:marLeft w:val="0"/>
                                  <w:marRight w:val="0"/>
                                  <w:marTop w:val="0"/>
                                  <w:marBottom w:val="0"/>
                                  <w:divBdr>
                                    <w:top w:val="none" w:sz="0" w:space="0" w:color="auto"/>
                                    <w:left w:val="none" w:sz="0" w:space="0" w:color="auto"/>
                                    <w:bottom w:val="none" w:sz="0" w:space="0" w:color="auto"/>
                                    <w:right w:val="none" w:sz="0" w:space="0" w:color="auto"/>
                                  </w:divBdr>
                                  <w:divsChild>
                                    <w:div w:id="1207794640">
                                      <w:marLeft w:val="0"/>
                                      <w:marRight w:val="0"/>
                                      <w:marTop w:val="0"/>
                                      <w:marBottom w:val="0"/>
                                      <w:divBdr>
                                        <w:top w:val="none" w:sz="0" w:space="0" w:color="auto"/>
                                        <w:left w:val="none" w:sz="0" w:space="0" w:color="auto"/>
                                        <w:bottom w:val="none" w:sz="0" w:space="0" w:color="auto"/>
                                        <w:right w:val="none" w:sz="0" w:space="0" w:color="auto"/>
                                      </w:divBdr>
                                      <w:divsChild>
                                        <w:div w:id="1860728906">
                                          <w:marLeft w:val="0"/>
                                          <w:marRight w:val="0"/>
                                          <w:marTop w:val="0"/>
                                          <w:marBottom w:val="0"/>
                                          <w:divBdr>
                                            <w:top w:val="none" w:sz="0" w:space="0" w:color="auto"/>
                                            <w:left w:val="none" w:sz="0" w:space="0" w:color="auto"/>
                                            <w:bottom w:val="none" w:sz="0" w:space="0" w:color="auto"/>
                                            <w:right w:val="none" w:sz="0" w:space="0" w:color="auto"/>
                                          </w:divBdr>
                                          <w:divsChild>
                                            <w:div w:id="1486511153">
                                              <w:marLeft w:val="0"/>
                                              <w:marRight w:val="0"/>
                                              <w:marTop w:val="0"/>
                                              <w:marBottom w:val="0"/>
                                              <w:divBdr>
                                                <w:top w:val="none" w:sz="0" w:space="0" w:color="auto"/>
                                                <w:left w:val="none" w:sz="0" w:space="0" w:color="auto"/>
                                                <w:bottom w:val="none" w:sz="0" w:space="0" w:color="auto"/>
                                                <w:right w:val="none" w:sz="0" w:space="0" w:color="auto"/>
                                              </w:divBdr>
                                              <w:divsChild>
                                                <w:div w:id="959603044">
                                                  <w:marLeft w:val="0"/>
                                                  <w:marRight w:val="0"/>
                                                  <w:marTop w:val="0"/>
                                                  <w:marBottom w:val="0"/>
                                                  <w:divBdr>
                                                    <w:top w:val="none" w:sz="0" w:space="0" w:color="auto"/>
                                                    <w:left w:val="none" w:sz="0" w:space="0" w:color="auto"/>
                                                    <w:bottom w:val="none" w:sz="0" w:space="0" w:color="auto"/>
                                                    <w:right w:val="none" w:sz="0" w:space="0" w:color="auto"/>
                                                  </w:divBdr>
                                                  <w:divsChild>
                                                    <w:div w:id="278684897">
                                                      <w:marLeft w:val="0"/>
                                                      <w:marRight w:val="0"/>
                                                      <w:marTop w:val="0"/>
                                                      <w:marBottom w:val="0"/>
                                                      <w:divBdr>
                                                        <w:top w:val="none" w:sz="0" w:space="0" w:color="auto"/>
                                                        <w:left w:val="none" w:sz="0" w:space="0" w:color="auto"/>
                                                        <w:bottom w:val="none" w:sz="0" w:space="0" w:color="auto"/>
                                                        <w:right w:val="none" w:sz="0" w:space="0" w:color="auto"/>
                                                      </w:divBdr>
                                                      <w:divsChild>
                                                        <w:div w:id="906107466">
                                                          <w:marLeft w:val="0"/>
                                                          <w:marRight w:val="0"/>
                                                          <w:marTop w:val="0"/>
                                                          <w:marBottom w:val="0"/>
                                                          <w:divBdr>
                                                            <w:top w:val="none" w:sz="0" w:space="0" w:color="auto"/>
                                                            <w:left w:val="none" w:sz="0" w:space="0" w:color="auto"/>
                                                            <w:bottom w:val="none" w:sz="0" w:space="0" w:color="auto"/>
                                                            <w:right w:val="none" w:sz="0" w:space="0" w:color="auto"/>
                                                          </w:divBdr>
                                                          <w:divsChild>
                                                            <w:div w:id="966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675822">
          <w:marLeft w:val="0"/>
          <w:marRight w:val="0"/>
          <w:marTop w:val="0"/>
          <w:marBottom w:val="0"/>
          <w:divBdr>
            <w:top w:val="none" w:sz="0" w:space="0" w:color="auto"/>
            <w:left w:val="none" w:sz="0" w:space="0" w:color="auto"/>
            <w:bottom w:val="none" w:sz="0" w:space="0" w:color="auto"/>
            <w:right w:val="none" w:sz="0" w:space="0" w:color="auto"/>
          </w:divBdr>
          <w:divsChild>
            <w:div w:id="558633364">
              <w:marLeft w:val="0"/>
              <w:marRight w:val="0"/>
              <w:marTop w:val="0"/>
              <w:marBottom w:val="0"/>
              <w:divBdr>
                <w:top w:val="none" w:sz="0" w:space="0" w:color="auto"/>
                <w:left w:val="none" w:sz="0" w:space="0" w:color="auto"/>
                <w:bottom w:val="none" w:sz="0" w:space="0" w:color="auto"/>
                <w:right w:val="none" w:sz="0" w:space="0" w:color="auto"/>
              </w:divBdr>
              <w:divsChild>
                <w:div w:id="1194464385">
                  <w:marLeft w:val="0"/>
                  <w:marRight w:val="0"/>
                  <w:marTop w:val="0"/>
                  <w:marBottom w:val="0"/>
                  <w:divBdr>
                    <w:top w:val="none" w:sz="0" w:space="0" w:color="auto"/>
                    <w:left w:val="none" w:sz="0" w:space="0" w:color="auto"/>
                    <w:bottom w:val="none" w:sz="0" w:space="0" w:color="auto"/>
                    <w:right w:val="none" w:sz="0" w:space="0" w:color="auto"/>
                  </w:divBdr>
                  <w:divsChild>
                    <w:div w:id="478620233">
                      <w:marLeft w:val="0"/>
                      <w:marRight w:val="0"/>
                      <w:marTop w:val="0"/>
                      <w:marBottom w:val="0"/>
                      <w:divBdr>
                        <w:top w:val="none" w:sz="0" w:space="0" w:color="auto"/>
                        <w:left w:val="none" w:sz="0" w:space="0" w:color="auto"/>
                        <w:bottom w:val="none" w:sz="0" w:space="0" w:color="auto"/>
                        <w:right w:val="none" w:sz="0" w:space="0" w:color="auto"/>
                      </w:divBdr>
                      <w:divsChild>
                        <w:div w:id="1789159282">
                          <w:marLeft w:val="0"/>
                          <w:marRight w:val="0"/>
                          <w:marTop w:val="0"/>
                          <w:marBottom w:val="0"/>
                          <w:divBdr>
                            <w:top w:val="none" w:sz="0" w:space="0" w:color="auto"/>
                            <w:left w:val="none" w:sz="0" w:space="0" w:color="auto"/>
                            <w:bottom w:val="none" w:sz="0" w:space="0" w:color="auto"/>
                            <w:right w:val="none" w:sz="0" w:space="0" w:color="auto"/>
                          </w:divBdr>
                          <w:divsChild>
                            <w:div w:id="966349489">
                              <w:marLeft w:val="0"/>
                              <w:marRight w:val="0"/>
                              <w:marTop w:val="0"/>
                              <w:marBottom w:val="0"/>
                              <w:divBdr>
                                <w:top w:val="none" w:sz="0" w:space="0" w:color="auto"/>
                                <w:left w:val="none" w:sz="0" w:space="0" w:color="auto"/>
                                <w:bottom w:val="none" w:sz="0" w:space="0" w:color="auto"/>
                                <w:right w:val="none" w:sz="0" w:space="0" w:color="auto"/>
                              </w:divBdr>
                              <w:divsChild>
                                <w:div w:id="236281914">
                                  <w:marLeft w:val="0"/>
                                  <w:marRight w:val="0"/>
                                  <w:marTop w:val="0"/>
                                  <w:marBottom w:val="0"/>
                                  <w:divBdr>
                                    <w:top w:val="none" w:sz="0" w:space="0" w:color="auto"/>
                                    <w:left w:val="none" w:sz="0" w:space="0" w:color="auto"/>
                                    <w:bottom w:val="none" w:sz="0" w:space="0" w:color="auto"/>
                                    <w:right w:val="none" w:sz="0" w:space="0" w:color="auto"/>
                                  </w:divBdr>
                                  <w:divsChild>
                                    <w:div w:id="519053068">
                                      <w:marLeft w:val="0"/>
                                      <w:marRight w:val="0"/>
                                      <w:marTop w:val="0"/>
                                      <w:marBottom w:val="0"/>
                                      <w:divBdr>
                                        <w:top w:val="none" w:sz="0" w:space="0" w:color="auto"/>
                                        <w:left w:val="none" w:sz="0" w:space="0" w:color="auto"/>
                                        <w:bottom w:val="none" w:sz="0" w:space="0" w:color="auto"/>
                                        <w:right w:val="none" w:sz="0" w:space="0" w:color="auto"/>
                                      </w:divBdr>
                                      <w:divsChild>
                                        <w:div w:id="1608653536">
                                          <w:marLeft w:val="0"/>
                                          <w:marRight w:val="0"/>
                                          <w:marTop w:val="0"/>
                                          <w:marBottom w:val="0"/>
                                          <w:divBdr>
                                            <w:top w:val="none" w:sz="0" w:space="0" w:color="auto"/>
                                            <w:left w:val="none" w:sz="0" w:space="0" w:color="auto"/>
                                            <w:bottom w:val="none" w:sz="0" w:space="0" w:color="auto"/>
                                            <w:right w:val="none" w:sz="0" w:space="0" w:color="auto"/>
                                          </w:divBdr>
                                          <w:divsChild>
                                            <w:div w:id="401952696">
                                              <w:marLeft w:val="0"/>
                                              <w:marRight w:val="0"/>
                                              <w:marTop w:val="0"/>
                                              <w:marBottom w:val="0"/>
                                              <w:divBdr>
                                                <w:top w:val="none" w:sz="0" w:space="0" w:color="auto"/>
                                                <w:left w:val="none" w:sz="0" w:space="0" w:color="auto"/>
                                                <w:bottom w:val="none" w:sz="0" w:space="0" w:color="auto"/>
                                                <w:right w:val="none" w:sz="0" w:space="0" w:color="auto"/>
                                              </w:divBdr>
                                              <w:divsChild>
                                                <w:div w:id="1814710514">
                                                  <w:marLeft w:val="0"/>
                                                  <w:marRight w:val="0"/>
                                                  <w:marTop w:val="0"/>
                                                  <w:marBottom w:val="0"/>
                                                  <w:divBdr>
                                                    <w:top w:val="none" w:sz="0" w:space="0" w:color="auto"/>
                                                    <w:left w:val="none" w:sz="0" w:space="0" w:color="auto"/>
                                                    <w:bottom w:val="none" w:sz="0" w:space="0" w:color="auto"/>
                                                    <w:right w:val="none" w:sz="0" w:space="0" w:color="auto"/>
                                                  </w:divBdr>
                                                  <w:divsChild>
                                                    <w:div w:id="738869779">
                                                      <w:marLeft w:val="0"/>
                                                      <w:marRight w:val="0"/>
                                                      <w:marTop w:val="0"/>
                                                      <w:marBottom w:val="0"/>
                                                      <w:divBdr>
                                                        <w:top w:val="none" w:sz="0" w:space="0" w:color="auto"/>
                                                        <w:left w:val="none" w:sz="0" w:space="0" w:color="auto"/>
                                                        <w:bottom w:val="none" w:sz="0" w:space="0" w:color="auto"/>
                                                        <w:right w:val="none" w:sz="0" w:space="0" w:color="auto"/>
                                                      </w:divBdr>
                                                      <w:divsChild>
                                                        <w:div w:id="15617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94239">
          <w:marLeft w:val="0"/>
          <w:marRight w:val="0"/>
          <w:marTop w:val="0"/>
          <w:marBottom w:val="0"/>
          <w:divBdr>
            <w:top w:val="none" w:sz="0" w:space="0" w:color="auto"/>
            <w:left w:val="none" w:sz="0" w:space="0" w:color="auto"/>
            <w:bottom w:val="none" w:sz="0" w:space="0" w:color="auto"/>
            <w:right w:val="none" w:sz="0" w:space="0" w:color="auto"/>
          </w:divBdr>
          <w:divsChild>
            <w:div w:id="1570798982">
              <w:marLeft w:val="0"/>
              <w:marRight w:val="0"/>
              <w:marTop w:val="0"/>
              <w:marBottom w:val="0"/>
              <w:divBdr>
                <w:top w:val="none" w:sz="0" w:space="0" w:color="auto"/>
                <w:left w:val="none" w:sz="0" w:space="0" w:color="auto"/>
                <w:bottom w:val="none" w:sz="0" w:space="0" w:color="auto"/>
                <w:right w:val="none" w:sz="0" w:space="0" w:color="auto"/>
              </w:divBdr>
              <w:divsChild>
                <w:div w:id="1021082471">
                  <w:marLeft w:val="0"/>
                  <w:marRight w:val="0"/>
                  <w:marTop w:val="0"/>
                  <w:marBottom w:val="0"/>
                  <w:divBdr>
                    <w:top w:val="none" w:sz="0" w:space="0" w:color="auto"/>
                    <w:left w:val="none" w:sz="0" w:space="0" w:color="auto"/>
                    <w:bottom w:val="none" w:sz="0" w:space="0" w:color="auto"/>
                    <w:right w:val="none" w:sz="0" w:space="0" w:color="auto"/>
                  </w:divBdr>
                  <w:divsChild>
                    <w:div w:id="501817725">
                      <w:marLeft w:val="0"/>
                      <w:marRight w:val="0"/>
                      <w:marTop w:val="0"/>
                      <w:marBottom w:val="0"/>
                      <w:divBdr>
                        <w:top w:val="none" w:sz="0" w:space="0" w:color="auto"/>
                        <w:left w:val="none" w:sz="0" w:space="0" w:color="auto"/>
                        <w:bottom w:val="none" w:sz="0" w:space="0" w:color="auto"/>
                        <w:right w:val="none" w:sz="0" w:space="0" w:color="auto"/>
                      </w:divBdr>
                      <w:divsChild>
                        <w:div w:id="2085368843">
                          <w:marLeft w:val="0"/>
                          <w:marRight w:val="0"/>
                          <w:marTop w:val="0"/>
                          <w:marBottom w:val="0"/>
                          <w:divBdr>
                            <w:top w:val="none" w:sz="0" w:space="0" w:color="auto"/>
                            <w:left w:val="none" w:sz="0" w:space="0" w:color="auto"/>
                            <w:bottom w:val="none" w:sz="0" w:space="0" w:color="auto"/>
                            <w:right w:val="none" w:sz="0" w:space="0" w:color="auto"/>
                          </w:divBdr>
                          <w:divsChild>
                            <w:div w:id="720517564">
                              <w:marLeft w:val="0"/>
                              <w:marRight w:val="0"/>
                              <w:marTop w:val="0"/>
                              <w:marBottom w:val="0"/>
                              <w:divBdr>
                                <w:top w:val="none" w:sz="0" w:space="0" w:color="auto"/>
                                <w:left w:val="none" w:sz="0" w:space="0" w:color="auto"/>
                                <w:bottom w:val="none" w:sz="0" w:space="0" w:color="auto"/>
                                <w:right w:val="none" w:sz="0" w:space="0" w:color="auto"/>
                              </w:divBdr>
                              <w:divsChild>
                                <w:div w:id="978459397">
                                  <w:marLeft w:val="0"/>
                                  <w:marRight w:val="0"/>
                                  <w:marTop w:val="0"/>
                                  <w:marBottom w:val="0"/>
                                  <w:divBdr>
                                    <w:top w:val="none" w:sz="0" w:space="0" w:color="auto"/>
                                    <w:left w:val="none" w:sz="0" w:space="0" w:color="auto"/>
                                    <w:bottom w:val="none" w:sz="0" w:space="0" w:color="auto"/>
                                    <w:right w:val="none" w:sz="0" w:space="0" w:color="auto"/>
                                  </w:divBdr>
                                  <w:divsChild>
                                    <w:div w:id="773938084">
                                      <w:marLeft w:val="0"/>
                                      <w:marRight w:val="0"/>
                                      <w:marTop w:val="0"/>
                                      <w:marBottom w:val="0"/>
                                      <w:divBdr>
                                        <w:top w:val="none" w:sz="0" w:space="0" w:color="auto"/>
                                        <w:left w:val="none" w:sz="0" w:space="0" w:color="auto"/>
                                        <w:bottom w:val="none" w:sz="0" w:space="0" w:color="auto"/>
                                        <w:right w:val="none" w:sz="0" w:space="0" w:color="auto"/>
                                      </w:divBdr>
                                      <w:divsChild>
                                        <w:div w:id="322926895">
                                          <w:marLeft w:val="0"/>
                                          <w:marRight w:val="0"/>
                                          <w:marTop w:val="0"/>
                                          <w:marBottom w:val="0"/>
                                          <w:divBdr>
                                            <w:top w:val="none" w:sz="0" w:space="0" w:color="auto"/>
                                            <w:left w:val="none" w:sz="0" w:space="0" w:color="auto"/>
                                            <w:bottom w:val="none" w:sz="0" w:space="0" w:color="auto"/>
                                            <w:right w:val="none" w:sz="0" w:space="0" w:color="auto"/>
                                          </w:divBdr>
                                          <w:divsChild>
                                            <w:div w:id="1407455410">
                                              <w:marLeft w:val="0"/>
                                              <w:marRight w:val="0"/>
                                              <w:marTop w:val="0"/>
                                              <w:marBottom w:val="0"/>
                                              <w:divBdr>
                                                <w:top w:val="none" w:sz="0" w:space="0" w:color="auto"/>
                                                <w:left w:val="none" w:sz="0" w:space="0" w:color="auto"/>
                                                <w:bottom w:val="none" w:sz="0" w:space="0" w:color="auto"/>
                                                <w:right w:val="none" w:sz="0" w:space="0" w:color="auto"/>
                                              </w:divBdr>
                                              <w:divsChild>
                                                <w:div w:id="137918321">
                                                  <w:marLeft w:val="0"/>
                                                  <w:marRight w:val="0"/>
                                                  <w:marTop w:val="0"/>
                                                  <w:marBottom w:val="0"/>
                                                  <w:divBdr>
                                                    <w:top w:val="none" w:sz="0" w:space="0" w:color="auto"/>
                                                    <w:left w:val="none" w:sz="0" w:space="0" w:color="auto"/>
                                                    <w:bottom w:val="none" w:sz="0" w:space="0" w:color="auto"/>
                                                    <w:right w:val="none" w:sz="0" w:space="0" w:color="auto"/>
                                                  </w:divBdr>
                                                  <w:divsChild>
                                                    <w:div w:id="286474648">
                                                      <w:marLeft w:val="0"/>
                                                      <w:marRight w:val="0"/>
                                                      <w:marTop w:val="0"/>
                                                      <w:marBottom w:val="0"/>
                                                      <w:divBdr>
                                                        <w:top w:val="none" w:sz="0" w:space="0" w:color="auto"/>
                                                        <w:left w:val="none" w:sz="0" w:space="0" w:color="auto"/>
                                                        <w:bottom w:val="none" w:sz="0" w:space="0" w:color="auto"/>
                                                        <w:right w:val="none" w:sz="0" w:space="0" w:color="auto"/>
                                                      </w:divBdr>
                                                      <w:divsChild>
                                                        <w:div w:id="20689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43617">
          <w:marLeft w:val="0"/>
          <w:marRight w:val="0"/>
          <w:marTop w:val="0"/>
          <w:marBottom w:val="0"/>
          <w:divBdr>
            <w:top w:val="none" w:sz="0" w:space="0" w:color="auto"/>
            <w:left w:val="none" w:sz="0" w:space="0" w:color="auto"/>
            <w:bottom w:val="none" w:sz="0" w:space="0" w:color="auto"/>
            <w:right w:val="none" w:sz="0" w:space="0" w:color="auto"/>
          </w:divBdr>
          <w:divsChild>
            <w:div w:id="765927608">
              <w:marLeft w:val="0"/>
              <w:marRight w:val="0"/>
              <w:marTop w:val="0"/>
              <w:marBottom w:val="0"/>
              <w:divBdr>
                <w:top w:val="none" w:sz="0" w:space="0" w:color="auto"/>
                <w:left w:val="none" w:sz="0" w:space="0" w:color="auto"/>
                <w:bottom w:val="none" w:sz="0" w:space="0" w:color="auto"/>
                <w:right w:val="none" w:sz="0" w:space="0" w:color="auto"/>
              </w:divBdr>
              <w:divsChild>
                <w:div w:id="1251890763">
                  <w:marLeft w:val="0"/>
                  <w:marRight w:val="0"/>
                  <w:marTop w:val="0"/>
                  <w:marBottom w:val="0"/>
                  <w:divBdr>
                    <w:top w:val="none" w:sz="0" w:space="0" w:color="auto"/>
                    <w:left w:val="none" w:sz="0" w:space="0" w:color="auto"/>
                    <w:bottom w:val="none" w:sz="0" w:space="0" w:color="auto"/>
                    <w:right w:val="none" w:sz="0" w:space="0" w:color="auto"/>
                  </w:divBdr>
                  <w:divsChild>
                    <w:div w:id="703293946">
                      <w:marLeft w:val="0"/>
                      <w:marRight w:val="0"/>
                      <w:marTop w:val="0"/>
                      <w:marBottom w:val="0"/>
                      <w:divBdr>
                        <w:top w:val="none" w:sz="0" w:space="0" w:color="auto"/>
                        <w:left w:val="none" w:sz="0" w:space="0" w:color="auto"/>
                        <w:bottom w:val="none" w:sz="0" w:space="0" w:color="auto"/>
                        <w:right w:val="none" w:sz="0" w:space="0" w:color="auto"/>
                      </w:divBdr>
                      <w:divsChild>
                        <w:div w:id="753014893">
                          <w:marLeft w:val="0"/>
                          <w:marRight w:val="0"/>
                          <w:marTop w:val="0"/>
                          <w:marBottom w:val="0"/>
                          <w:divBdr>
                            <w:top w:val="none" w:sz="0" w:space="0" w:color="auto"/>
                            <w:left w:val="none" w:sz="0" w:space="0" w:color="auto"/>
                            <w:bottom w:val="none" w:sz="0" w:space="0" w:color="auto"/>
                            <w:right w:val="none" w:sz="0" w:space="0" w:color="auto"/>
                          </w:divBdr>
                          <w:divsChild>
                            <w:div w:id="383065641">
                              <w:marLeft w:val="0"/>
                              <w:marRight w:val="0"/>
                              <w:marTop w:val="0"/>
                              <w:marBottom w:val="0"/>
                              <w:divBdr>
                                <w:top w:val="none" w:sz="0" w:space="0" w:color="auto"/>
                                <w:left w:val="none" w:sz="0" w:space="0" w:color="auto"/>
                                <w:bottom w:val="none" w:sz="0" w:space="0" w:color="auto"/>
                                <w:right w:val="none" w:sz="0" w:space="0" w:color="auto"/>
                              </w:divBdr>
                              <w:divsChild>
                                <w:div w:id="1128164784">
                                  <w:marLeft w:val="0"/>
                                  <w:marRight w:val="0"/>
                                  <w:marTop w:val="0"/>
                                  <w:marBottom w:val="0"/>
                                  <w:divBdr>
                                    <w:top w:val="none" w:sz="0" w:space="0" w:color="auto"/>
                                    <w:left w:val="none" w:sz="0" w:space="0" w:color="auto"/>
                                    <w:bottom w:val="none" w:sz="0" w:space="0" w:color="auto"/>
                                    <w:right w:val="none" w:sz="0" w:space="0" w:color="auto"/>
                                  </w:divBdr>
                                  <w:divsChild>
                                    <w:div w:id="2029718597">
                                      <w:marLeft w:val="0"/>
                                      <w:marRight w:val="0"/>
                                      <w:marTop w:val="0"/>
                                      <w:marBottom w:val="0"/>
                                      <w:divBdr>
                                        <w:top w:val="none" w:sz="0" w:space="0" w:color="auto"/>
                                        <w:left w:val="none" w:sz="0" w:space="0" w:color="auto"/>
                                        <w:bottom w:val="none" w:sz="0" w:space="0" w:color="auto"/>
                                        <w:right w:val="none" w:sz="0" w:space="0" w:color="auto"/>
                                      </w:divBdr>
                                      <w:divsChild>
                                        <w:div w:id="1128625707">
                                          <w:marLeft w:val="0"/>
                                          <w:marRight w:val="0"/>
                                          <w:marTop w:val="0"/>
                                          <w:marBottom w:val="0"/>
                                          <w:divBdr>
                                            <w:top w:val="none" w:sz="0" w:space="0" w:color="auto"/>
                                            <w:left w:val="none" w:sz="0" w:space="0" w:color="auto"/>
                                            <w:bottom w:val="none" w:sz="0" w:space="0" w:color="auto"/>
                                            <w:right w:val="none" w:sz="0" w:space="0" w:color="auto"/>
                                          </w:divBdr>
                                          <w:divsChild>
                                            <w:div w:id="1087770560">
                                              <w:marLeft w:val="0"/>
                                              <w:marRight w:val="0"/>
                                              <w:marTop w:val="0"/>
                                              <w:marBottom w:val="0"/>
                                              <w:divBdr>
                                                <w:top w:val="none" w:sz="0" w:space="0" w:color="auto"/>
                                                <w:left w:val="none" w:sz="0" w:space="0" w:color="auto"/>
                                                <w:bottom w:val="none" w:sz="0" w:space="0" w:color="auto"/>
                                                <w:right w:val="none" w:sz="0" w:space="0" w:color="auto"/>
                                              </w:divBdr>
                                              <w:divsChild>
                                                <w:div w:id="955403558">
                                                  <w:marLeft w:val="0"/>
                                                  <w:marRight w:val="0"/>
                                                  <w:marTop w:val="0"/>
                                                  <w:marBottom w:val="0"/>
                                                  <w:divBdr>
                                                    <w:top w:val="none" w:sz="0" w:space="0" w:color="auto"/>
                                                    <w:left w:val="none" w:sz="0" w:space="0" w:color="auto"/>
                                                    <w:bottom w:val="none" w:sz="0" w:space="0" w:color="auto"/>
                                                    <w:right w:val="none" w:sz="0" w:space="0" w:color="auto"/>
                                                  </w:divBdr>
                                                  <w:divsChild>
                                                    <w:div w:id="632173993">
                                                      <w:marLeft w:val="0"/>
                                                      <w:marRight w:val="0"/>
                                                      <w:marTop w:val="0"/>
                                                      <w:marBottom w:val="0"/>
                                                      <w:divBdr>
                                                        <w:top w:val="none" w:sz="0" w:space="0" w:color="auto"/>
                                                        <w:left w:val="none" w:sz="0" w:space="0" w:color="auto"/>
                                                        <w:bottom w:val="none" w:sz="0" w:space="0" w:color="auto"/>
                                                        <w:right w:val="none" w:sz="0" w:space="0" w:color="auto"/>
                                                      </w:divBdr>
                                                      <w:divsChild>
                                                        <w:div w:id="1416898994">
                                                          <w:marLeft w:val="0"/>
                                                          <w:marRight w:val="0"/>
                                                          <w:marTop w:val="0"/>
                                                          <w:marBottom w:val="0"/>
                                                          <w:divBdr>
                                                            <w:top w:val="none" w:sz="0" w:space="0" w:color="auto"/>
                                                            <w:left w:val="none" w:sz="0" w:space="0" w:color="auto"/>
                                                            <w:bottom w:val="none" w:sz="0" w:space="0" w:color="auto"/>
                                                            <w:right w:val="none" w:sz="0" w:space="0" w:color="auto"/>
                                                          </w:divBdr>
                                                          <w:divsChild>
                                                            <w:div w:id="17745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85019">
          <w:marLeft w:val="0"/>
          <w:marRight w:val="0"/>
          <w:marTop w:val="0"/>
          <w:marBottom w:val="0"/>
          <w:divBdr>
            <w:top w:val="none" w:sz="0" w:space="0" w:color="auto"/>
            <w:left w:val="none" w:sz="0" w:space="0" w:color="auto"/>
            <w:bottom w:val="none" w:sz="0" w:space="0" w:color="auto"/>
            <w:right w:val="none" w:sz="0" w:space="0" w:color="auto"/>
          </w:divBdr>
          <w:divsChild>
            <w:div w:id="1551460809">
              <w:marLeft w:val="0"/>
              <w:marRight w:val="0"/>
              <w:marTop w:val="0"/>
              <w:marBottom w:val="0"/>
              <w:divBdr>
                <w:top w:val="none" w:sz="0" w:space="0" w:color="auto"/>
                <w:left w:val="none" w:sz="0" w:space="0" w:color="auto"/>
                <w:bottom w:val="none" w:sz="0" w:space="0" w:color="auto"/>
                <w:right w:val="none" w:sz="0" w:space="0" w:color="auto"/>
              </w:divBdr>
              <w:divsChild>
                <w:div w:id="1663653086">
                  <w:marLeft w:val="0"/>
                  <w:marRight w:val="0"/>
                  <w:marTop w:val="0"/>
                  <w:marBottom w:val="0"/>
                  <w:divBdr>
                    <w:top w:val="none" w:sz="0" w:space="0" w:color="auto"/>
                    <w:left w:val="none" w:sz="0" w:space="0" w:color="auto"/>
                    <w:bottom w:val="none" w:sz="0" w:space="0" w:color="auto"/>
                    <w:right w:val="none" w:sz="0" w:space="0" w:color="auto"/>
                  </w:divBdr>
                  <w:divsChild>
                    <w:div w:id="969090033">
                      <w:marLeft w:val="0"/>
                      <w:marRight w:val="0"/>
                      <w:marTop w:val="0"/>
                      <w:marBottom w:val="0"/>
                      <w:divBdr>
                        <w:top w:val="none" w:sz="0" w:space="0" w:color="auto"/>
                        <w:left w:val="none" w:sz="0" w:space="0" w:color="auto"/>
                        <w:bottom w:val="none" w:sz="0" w:space="0" w:color="auto"/>
                        <w:right w:val="none" w:sz="0" w:space="0" w:color="auto"/>
                      </w:divBdr>
                      <w:divsChild>
                        <w:div w:id="380714123">
                          <w:marLeft w:val="0"/>
                          <w:marRight w:val="0"/>
                          <w:marTop w:val="0"/>
                          <w:marBottom w:val="0"/>
                          <w:divBdr>
                            <w:top w:val="none" w:sz="0" w:space="0" w:color="auto"/>
                            <w:left w:val="none" w:sz="0" w:space="0" w:color="auto"/>
                            <w:bottom w:val="none" w:sz="0" w:space="0" w:color="auto"/>
                            <w:right w:val="none" w:sz="0" w:space="0" w:color="auto"/>
                          </w:divBdr>
                          <w:divsChild>
                            <w:div w:id="1241599766">
                              <w:marLeft w:val="0"/>
                              <w:marRight w:val="0"/>
                              <w:marTop w:val="0"/>
                              <w:marBottom w:val="0"/>
                              <w:divBdr>
                                <w:top w:val="none" w:sz="0" w:space="0" w:color="auto"/>
                                <w:left w:val="none" w:sz="0" w:space="0" w:color="auto"/>
                                <w:bottom w:val="none" w:sz="0" w:space="0" w:color="auto"/>
                                <w:right w:val="none" w:sz="0" w:space="0" w:color="auto"/>
                              </w:divBdr>
                              <w:divsChild>
                                <w:div w:id="1817338115">
                                  <w:marLeft w:val="0"/>
                                  <w:marRight w:val="0"/>
                                  <w:marTop w:val="0"/>
                                  <w:marBottom w:val="0"/>
                                  <w:divBdr>
                                    <w:top w:val="none" w:sz="0" w:space="0" w:color="auto"/>
                                    <w:left w:val="none" w:sz="0" w:space="0" w:color="auto"/>
                                    <w:bottom w:val="none" w:sz="0" w:space="0" w:color="auto"/>
                                    <w:right w:val="none" w:sz="0" w:space="0" w:color="auto"/>
                                  </w:divBdr>
                                  <w:divsChild>
                                    <w:div w:id="1499030694">
                                      <w:marLeft w:val="0"/>
                                      <w:marRight w:val="0"/>
                                      <w:marTop w:val="0"/>
                                      <w:marBottom w:val="0"/>
                                      <w:divBdr>
                                        <w:top w:val="none" w:sz="0" w:space="0" w:color="auto"/>
                                        <w:left w:val="none" w:sz="0" w:space="0" w:color="auto"/>
                                        <w:bottom w:val="none" w:sz="0" w:space="0" w:color="auto"/>
                                        <w:right w:val="none" w:sz="0" w:space="0" w:color="auto"/>
                                      </w:divBdr>
                                      <w:divsChild>
                                        <w:div w:id="1893617148">
                                          <w:marLeft w:val="0"/>
                                          <w:marRight w:val="0"/>
                                          <w:marTop w:val="0"/>
                                          <w:marBottom w:val="0"/>
                                          <w:divBdr>
                                            <w:top w:val="none" w:sz="0" w:space="0" w:color="auto"/>
                                            <w:left w:val="none" w:sz="0" w:space="0" w:color="auto"/>
                                            <w:bottom w:val="none" w:sz="0" w:space="0" w:color="auto"/>
                                            <w:right w:val="none" w:sz="0" w:space="0" w:color="auto"/>
                                          </w:divBdr>
                                          <w:divsChild>
                                            <w:div w:id="1462309435">
                                              <w:marLeft w:val="0"/>
                                              <w:marRight w:val="0"/>
                                              <w:marTop w:val="0"/>
                                              <w:marBottom w:val="0"/>
                                              <w:divBdr>
                                                <w:top w:val="none" w:sz="0" w:space="0" w:color="auto"/>
                                                <w:left w:val="none" w:sz="0" w:space="0" w:color="auto"/>
                                                <w:bottom w:val="none" w:sz="0" w:space="0" w:color="auto"/>
                                                <w:right w:val="none" w:sz="0" w:space="0" w:color="auto"/>
                                              </w:divBdr>
                                              <w:divsChild>
                                                <w:div w:id="503276817">
                                                  <w:marLeft w:val="0"/>
                                                  <w:marRight w:val="0"/>
                                                  <w:marTop w:val="0"/>
                                                  <w:marBottom w:val="0"/>
                                                  <w:divBdr>
                                                    <w:top w:val="none" w:sz="0" w:space="0" w:color="auto"/>
                                                    <w:left w:val="none" w:sz="0" w:space="0" w:color="auto"/>
                                                    <w:bottom w:val="none" w:sz="0" w:space="0" w:color="auto"/>
                                                    <w:right w:val="none" w:sz="0" w:space="0" w:color="auto"/>
                                                  </w:divBdr>
                                                  <w:divsChild>
                                                    <w:div w:id="888298933">
                                                      <w:marLeft w:val="0"/>
                                                      <w:marRight w:val="0"/>
                                                      <w:marTop w:val="0"/>
                                                      <w:marBottom w:val="0"/>
                                                      <w:divBdr>
                                                        <w:top w:val="none" w:sz="0" w:space="0" w:color="auto"/>
                                                        <w:left w:val="none" w:sz="0" w:space="0" w:color="auto"/>
                                                        <w:bottom w:val="none" w:sz="0" w:space="0" w:color="auto"/>
                                                        <w:right w:val="none" w:sz="0" w:space="0" w:color="auto"/>
                                                      </w:divBdr>
                                                      <w:divsChild>
                                                        <w:div w:id="8621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422654">
          <w:marLeft w:val="0"/>
          <w:marRight w:val="0"/>
          <w:marTop w:val="0"/>
          <w:marBottom w:val="0"/>
          <w:divBdr>
            <w:top w:val="none" w:sz="0" w:space="0" w:color="auto"/>
            <w:left w:val="none" w:sz="0" w:space="0" w:color="auto"/>
            <w:bottom w:val="none" w:sz="0" w:space="0" w:color="auto"/>
            <w:right w:val="none" w:sz="0" w:space="0" w:color="auto"/>
          </w:divBdr>
          <w:divsChild>
            <w:div w:id="1575317937">
              <w:marLeft w:val="0"/>
              <w:marRight w:val="0"/>
              <w:marTop w:val="0"/>
              <w:marBottom w:val="0"/>
              <w:divBdr>
                <w:top w:val="none" w:sz="0" w:space="0" w:color="auto"/>
                <w:left w:val="none" w:sz="0" w:space="0" w:color="auto"/>
                <w:bottom w:val="none" w:sz="0" w:space="0" w:color="auto"/>
                <w:right w:val="none" w:sz="0" w:space="0" w:color="auto"/>
              </w:divBdr>
              <w:divsChild>
                <w:div w:id="897012147">
                  <w:marLeft w:val="0"/>
                  <w:marRight w:val="0"/>
                  <w:marTop w:val="0"/>
                  <w:marBottom w:val="0"/>
                  <w:divBdr>
                    <w:top w:val="none" w:sz="0" w:space="0" w:color="auto"/>
                    <w:left w:val="none" w:sz="0" w:space="0" w:color="auto"/>
                    <w:bottom w:val="none" w:sz="0" w:space="0" w:color="auto"/>
                    <w:right w:val="none" w:sz="0" w:space="0" w:color="auto"/>
                  </w:divBdr>
                  <w:divsChild>
                    <w:div w:id="1548301237">
                      <w:marLeft w:val="0"/>
                      <w:marRight w:val="0"/>
                      <w:marTop w:val="0"/>
                      <w:marBottom w:val="0"/>
                      <w:divBdr>
                        <w:top w:val="none" w:sz="0" w:space="0" w:color="auto"/>
                        <w:left w:val="none" w:sz="0" w:space="0" w:color="auto"/>
                        <w:bottom w:val="none" w:sz="0" w:space="0" w:color="auto"/>
                        <w:right w:val="none" w:sz="0" w:space="0" w:color="auto"/>
                      </w:divBdr>
                      <w:divsChild>
                        <w:div w:id="39209975">
                          <w:marLeft w:val="0"/>
                          <w:marRight w:val="0"/>
                          <w:marTop w:val="0"/>
                          <w:marBottom w:val="0"/>
                          <w:divBdr>
                            <w:top w:val="none" w:sz="0" w:space="0" w:color="auto"/>
                            <w:left w:val="none" w:sz="0" w:space="0" w:color="auto"/>
                            <w:bottom w:val="none" w:sz="0" w:space="0" w:color="auto"/>
                            <w:right w:val="none" w:sz="0" w:space="0" w:color="auto"/>
                          </w:divBdr>
                          <w:divsChild>
                            <w:div w:id="1436949049">
                              <w:marLeft w:val="0"/>
                              <w:marRight w:val="0"/>
                              <w:marTop w:val="0"/>
                              <w:marBottom w:val="0"/>
                              <w:divBdr>
                                <w:top w:val="none" w:sz="0" w:space="0" w:color="auto"/>
                                <w:left w:val="none" w:sz="0" w:space="0" w:color="auto"/>
                                <w:bottom w:val="none" w:sz="0" w:space="0" w:color="auto"/>
                                <w:right w:val="none" w:sz="0" w:space="0" w:color="auto"/>
                              </w:divBdr>
                              <w:divsChild>
                                <w:div w:id="175536909">
                                  <w:marLeft w:val="0"/>
                                  <w:marRight w:val="0"/>
                                  <w:marTop w:val="0"/>
                                  <w:marBottom w:val="0"/>
                                  <w:divBdr>
                                    <w:top w:val="none" w:sz="0" w:space="0" w:color="auto"/>
                                    <w:left w:val="none" w:sz="0" w:space="0" w:color="auto"/>
                                    <w:bottom w:val="none" w:sz="0" w:space="0" w:color="auto"/>
                                    <w:right w:val="none" w:sz="0" w:space="0" w:color="auto"/>
                                  </w:divBdr>
                                  <w:divsChild>
                                    <w:div w:id="2048404610">
                                      <w:marLeft w:val="0"/>
                                      <w:marRight w:val="0"/>
                                      <w:marTop w:val="0"/>
                                      <w:marBottom w:val="0"/>
                                      <w:divBdr>
                                        <w:top w:val="none" w:sz="0" w:space="0" w:color="auto"/>
                                        <w:left w:val="none" w:sz="0" w:space="0" w:color="auto"/>
                                        <w:bottom w:val="none" w:sz="0" w:space="0" w:color="auto"/>
                                        <w:right w:val="none" w:sz="0" w:space="0" w:color="auto"/>
                                      </w:divBdr>
                                      <w:divsChild>
                                        <w:div w:id="1890871280">
                                          <w:marLeft w:val="0"/>
                                          <w:marRight w:val="0"/>
                                          <w:marTop w:val="0"/>
                                          <w:marBottom w:val="0"/>
                                          <w:divBdr>
                                            <w:top w:val="none" w:sz="0" w:space="0" w:color="auto"/>
                                            <w:left w:val="none" w:sz="0" w:space="0" w:color="auto"/>
                                            <w:bottom w:val="none" w:sz="0" w:space="0" w:color="auto"/>
                                            <w:right w:val="none" w:sz="0" w:space="0" w:color="auto"/>
                                          </w:divBdr>
                                          <w:divsChild>
                                            <w:div w:id="1835295871">
                                              <w:marLeft w:val="0"/>
                                              <w:marRight w:val="0"/>
                                              <w:marTop w:val="0"/>
                                              <w:marBottom w:val="0"/>
                                              <w:divBdr>
                                                <w:top w:val="none" w:sz="0" w:space="0" w:color="auto"/>
                                                <w:left w:val="none" w:sz="0" w:space="0" w:color="auto"/>
                                                <w:bottom w:val="none" w:sz="0" w:space="0" w:color="auto"/>
                                                <w:right w:val="none" w:sz="0" w:space="0" w:color="auto"/>
                                              </w:divBdr>
                                              <w:divsChild>
                                                <w:div w:id="267005364">
                                                  <w:marLeft w:val="0"/>
                                                  <w:marRight w:val="0"/>
                                                  <w:marTop w:val="0"/>
                                                  <w:marBottom w:val="0"/>
                                                  <w:divBdr>
                                                    <w:top w:val="none" w:sz="0" w:space="0" w:color="auto"/>
                                                    <w:left w:val="none" w:sz="0" w:space="0" w:color="auto"/>
                                                    <w:bottom w:val="none" w:sz="0" w:space="0" w:color="auto"/>
                                                    <w:right w:val="none" w:sz="0" w:space="0" w:color="auto"/>
                                                  </w:divBdr>
                                                  <w:divsChild>
                                                    <w:div w:id="617184215">
                                                      <w:marLeft w:val="0"/>
                                                      <w:marRight w:val="0"/>
                                                      <w:marTop w:val="0"/>
                                                      <w:marBottom w:val="0"/>
                                                      <w:divBdr>
                                                        <w:top w:val="none" w:sz="0" w:space="0" w:color="auto"/>
                                                        <w:left w:val="none" w:sz="0" w:space="0" w:color="auto"/>
                                                        <w:bottom w:val="none" w:sz="0" w:space="0" w:color="auto"/>
                                                        <w:right w:val="none" w:sz="0" w:space="0" w:color="auto"/>
                                                      </w:divBdr>
                                                      <w:divsChild>
                                                        <w:div w:id="5777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362870">
          <w:marLeft w:val="0"/>
          <w:marRight w:val="0"/>
          <w:marTop w:val="0"/>
          <w:marBottom w:val="0"/>
          <w:divBdr>
            <w:top w:val="none" w:sz="0" w:space="0" w:color="auto"/>
            <w:left w:val="none" w:sz="0" w:space="0" w:color="auto"/>
            <w:bottom w:val="none" w:sz="0" w:space="0" w:color="auto"/>
            <w:right w:val="none" w:sz="0" w:space="0" w:color="auto"/>
          </w:divBdr>
          <w:divsChild>
            <w:div w:id="1249341024">
              <w:marLeft w:val="0"/>
              <w:marRight w:val="0"/>
              <w:marTop w:val="0"/>
              <w:marBottom w:val="0"/>
              <w:divBdr>
                <w:top w:val="none" w:sz="0" w:space="0" w:color="auto"/>
                <w:left w:val="none" w:sz="0" w:space="0" w:color="auto"/>
                <w:bottom w:val="none" w:sz="0" w:space="0" w:color="auto"/>
                <w:right w:val="none" w:sz="0" w:space="0" w:color="auto"/>
              </w:divBdr>
              <w:divsChild>
                <w:div w:id="1609849254">
                  <w:marLeft w:val="0"/>
                  <w:marRight w:val="0"/>
                  <w:marTop w:val="0"/>
                  <w:marBottom w:val="0"/>
                  <w:divBdr>
                    <w:top w:val="none" w:sz="0" w:space="0" w:color="auto"/>
                    <w:left w:val="none" w:sz="0" w:space="0" w:color="auto"/>
                    <w:bottom w:val="none" w:sz="0" w:space="0" w:color="auto"/>
                    <w:right w:val="none" w:sz="0" w:space="0" w:color="auto"/>
                  </w:divBdr>
                  <w:divsChild>
                    <w:div w:id="1936669229">
                      <w:marLeft w:val="0"/>
                      <w:marRight w:val="0"/>
                      <w:marTop w:val="0"/>
                      <w:marBottom w:val="0"/>
                      <w:divBdr>
                        <w:top w:val="none" w:sz="0" w:space="0" w:color="auto"/>
                        <w:left w:val="none" w:sz="0" w:space="0" w:color="auto"/>
                        <w:bottom w:val="none" w:sz="0" w:space="0" w:color="auto"/>
                        <w:right w:val="none" w:sz="0" w:space="0" w:color="auto"/>
                      </w:divBdr>
                      <w:divsChild>
                        <w:div w:id="1584071766">
                          <w:marLeft w:val="0"/>
                          <w:marRight w:val="0"/>
                          <w:marTop w:val="0"/>
                          <w:marBottom w:val="0"/>
                          <w:divBdr>
                            <w:top w:val="none" w:sz="0" w:space="0" w:color="auto"/>
                            <w:left w:val="none" w:sz="0" w:space="0" w:color="auto"/>
                            <w:bottom w:val="none" w:sz="0" w:space="0" w:color="auto"/>
                            <w:right w:val="none" w:sz="0" w:space="0" w:color="auto"/>
                          </w:divBdr>
                          <w:divsChild>
                            <w:div w:id="625086090">
                              <w:marLeft w:val="0"/>
                              <w:marRight w:val="0"/>
                              <w:marTop w:val="0"/>
                              <w:marBottom w:val="0"/>
                              <w:divBdr>
                                <w:top w:val="none" w:sz="0" w:space="0" w:color="auto"/>
                                <w:left w:val="none" w:sz="0" w:space="0" w:color="auto"/>
                                <w:bottom w:val="none" w:sz="0" w:space="0" w:color="auto"/>
                                <w:right w:val="none" w:sz="0" w:space="0" w:color="auto"/>
                              </w:divBdr>
                              <w:divsChild>
                                <w:div w:id="2103331189">
                                  <w:marLeft w:val="0"/>
                                  <w:marRight w:val="0"/>
                                  <w:marTop w:val="0"/>
                                  <w:marBottom w:val="0"/>
                                  <w:divBdr>
                                    <w:top w:val="none" w:sz="0" w:space="0" w:color="auto"/>
                                    <w:left w:val="none" w:sz="0" w:space="0" w:color="auto"/>
                                    <w:bottom w:val="none" w:sz="0" w:space="0" w:color="auto"/>
                                    <w:right w:val="none" w:sz="0" w:space="0" w:color="auto"/>
                                  </w:divBdr>
                                  <w:divsChild>
                                    <w:div w:id="34543234">
                                      <w:marLeft w:val="0"/>
                                      <w:marRight w:val="0"/>
                                      <w:marTop w:val="0"/>
                                      <w:marBottom w:val="0"/>
                                      <w:divBdr>
                                        <w:top w:val="none" w:sz="0" w:space="0" w:color="auto"/>
                                        <w:left w:val="none" w:sz="0" w:space="0" w:color="auto"/>
                                        <w:bottom w:val="none" w:sz="0" w:space="0" w:color="auto"/>
                                        <w:right w:val="none" w:sz="0" w:space="0" w:color="auto"/>
                                      </w:divBdr>
                                      <w:divsChild>
                                        <w:div w:id="1270971838">
                                          <w:marLeft w:val="0"/>
                                          <w:marRight w:val="0"/>
                                          <w:marTop w:val="0"/>
                                          <w:marBottom w:val="0"/>
                                          <w:divBdr>
                                            <w:top w:val="none" w:sz="0" w:space="0" w:color="auto"/>
                                            <w:left w:val="none" w:sz="0" w:space="0" w:color="auto"/>
                                            <w:bottom w:val="none" w:sz="0" w:space="0" w:color="auto"/>
                                            <w:right w:val="none" w:sz="0" w:space="0" w:color="auto"/>
                                          </w:divBdr>
                                          <w:divsChild>
                                            <w:div w:id="1618293495">
                                              <w:marLeft w:val="0"/>
                                              <w:marRight w:val="0"/>
                                              <w:marTop w:val="0"/>
                                              <w:marBottom w:val="0"/>
                                              <w:divBdr>
                                                <w:top w:val="none" w:sz="0" w:space="0" w:color="auto"/>
                                                <w:left w:val="none" w:sz="0" w:space="0" w:color="auto"/>
                                                <w:bottom w:val="none" w:sz="0" w:space="0" w:color="auto"/>
                                                <w:right w:val="none" w:sz="0" w:space="0" w:color="auto"/>
                                              </w:divBdr>
                                              <w:divsChild>
                                                <w:div w:id="841047449">
                                                  <w:marLeft w:val="0"/>
                                                  <w:marRight w:val="0"/>
                                                  <w:marTop w:val="0"/>
                                                  <w:marBottom w:val="0"/>
                                                  <w:divBdr>
                                                    <w:top w:val="none" w:sz="0" w:space="0" w:color="auto"/>
                                                    <w:left w:val="none" w:sz="0" w:space="0" w:color="auto"/>
                                                    <w:bottom w:val="none" w:sz="0" w:space="0" w:color="auto"/>
                                                    <w:right w:val="none" w:sz="0" w:space="0" w:color="auto"/>
                                                  </w:divBdr>
                                                  <w:divsChild>
                                                    <w:div w:id="63963754">
                                                      <w:marLeft w:val="0"/>
                                                      <w:marRight w:val="0"/>
                                                      <w:marTop w:val="0"/>
                                                      <w:marBottom w:val="0"/>
                                                      <w:divBdr>
                                                        <w:top w:val="none" w:sz="0" w:space="0" w:color="auto"/>
                                                        <w:left w:val="none" w:sz="0" w:space="0" w:color="auto"/>
                                                        <w:bottom w:val="none" w:sz="0" w:space="0" w:color="auto"/>
                                                        <w:right w:val="none" w:sz="0" w:space="0" w:color="auto"/>
                                                      </w:divBdr>
                                                      <w:divsChild>
                                                        <w:div w:id="1188367521">
                                                          <w:marLeft w:val="0"/>
                                                          <w:marRight w:val="0"/>
                                                          <w:marTop w:val="0"/>
                                                          <w:marBottom w:val="0"/>
                                                          <w:divBdr>
                                                            <w:top w:val="none" w:sz="0" w:space="0" w:color="auto"/>
                                                            <w:left w:val="none" w:sz="0" w:space="0" w:color="auto"/>
                                                            <w:bottom w:val="none" w:sz="0" w:space="0" w:color="auto"/>
                                                            <w:right w:val="none" w:sz="0" w:space="0" w:color="auto"/>
                                                          </w:divBdr>
                                                          <w:divsChild>
                                                            <w:div w:id="11740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97452">
          <w:marLeft w:val="0"/>
          <w:marRight w:val="0"/>
          <w:marTop w:val="0"/>
          <w:marBottom w:val="0"/>
          <w:divBdr>
            <w:top w:val="none" w:sz="0" w:space="0" w:color="auto"/>
            <w:left w:val="none" w:sz="0" w:space="0" w:color="auto"/>
            <w:bottom w:val="none" w:sz="0" w:space="0" w:color="auto"/>
            <w:right w:val="none" w:sz="0" w:space="0" w:color="auto"/>
          </w:divBdr>
          <w:divsChild>
            <w:div w:id="1916931463">
              <w:marLeft w:val="0"/>
              <w:marRight w:val="0"/>
              <w:marTop w:val="0"/>
              <w:marBottom w:val="0"/>
              <w:divBdr>
                <w:top w:val="none" w:sz="0" w:space="0" w:color="auto"/>
                <w:left w:val="none" w:sz="0" w:space="0" w:color="auto"/>
                <w:bottom w:val="none" w:sz="0" w:space="0" w:color="auto"/>
                <w:right w:val="none" w:sz="0" w:space="0" w:color="auto"/>
              </w:divBdr>
              <w:divsChild>
                <w:div w:id="248931311">
                  <w:marLeft w:val="0"/>
                  <w:marRight w:val="0"/>
                  <w:marTop w:val="0"/>
                  <w:marBottom w:val="0"/>
                  <w:divBdr>
                    <w:top w:val="none" w:sz="0" w:space="0" w:color="auto"/>
                    <w:left w:val="none" w:sz="0" w:space="0" w:color="auto"/>
                    <w:bottom w:val="none" w:sz="0" w:space="0" w:color="auto"/>
                    <w:right w:val="none" w:sz="0" w:space="0" w:color="auto"/>
                  </w:divBdr>
                  <w:divsChild>
                    <w:div w:id="1950116298">
                      <w:marLeft w:val="0"/>
                      <w:marRight w:val="0"/>
                      <w:marTop w:val="0"/>
                      <w:marBottom w:val="0"/>
                      <w:divBdr>
                        <w:top w:val="none" w:sz="0" w:space="0" w:color="auto"/>
                        <w:left w:val="none" w:sz="0" w:space="0" w:color="auto"/>
                        <w:bottom w:val="none" w:sz="0" w:space="0" w:color="auto"/>
                        <w:right w:val="none" w:sz="0" w:space="0" w:color="auto"/>
                      </w:divBdr>
                      <w:divsChild>
                        <w:div w:id="229848191">
                          <w:marLeft w:val="0"/>
                          <w:marRight w:val="0"/>
                          <w:marTop w:val="0"/>
                          <w:marBottom w:val="0"/>
                          <w:divBdr>
                            <w:top w:val="none" w:sz="0" w:space="0" w:color="auto"/>
                            <w:left w:val="none" w:sz="0" w:space="0" w:color="auto"/>
                            <w:bottom w:val="none" w:sz="0" w:space="0" w:color="auto"/>
                            <w:right w:val="none" w:sz="0" w:space="0" w:color="auto"/>
                          </w:divBdr>
                          <w:divsChild>
                            <w:div w:id="766803130">
                              <w:marLeft w:val="0"/>
                              <w:marRight w:val="0"/>
                              <w:marTop w:val="0"/>
                              <w:marBottom w:val="0"/>
                              <w:divBdr>
                                <w:top w:val="none" w:sz="0" w:space="0" w:color="auto"/>
                                <w:left w:val="none" w:sz="0" w:space="0" w:color="auto"/>
                                <w:bottom w:val="none" w:sz="0" w:space="0" w:color="auto"/>
                                <w:right w:val="none" w:sz="0" w:space="0" w:color="auto"/>
                              </w:divBdr>
                              <w:divsChild>
                                <w:div w:id="1628854623">
                                  <w:marLeft w:val="0"/>
                                  <w:marRight w:val="0"/>
                                  <w:marTop w:val="0"/>
                                  <w:marBottom w:val="0"/>
                                  <w:divBdr>
                                    <w:top w:val="none" w:sz="0" w:space="0" w:color="auto"/>
                                    <w:left w:val="none" w:sz="0" w:space="0" w:color="auto"/>
                                    <w:bottom w:val="none" w:sz="0" w:space="0" w:color="auto"/>
                                    <w:right w:val="none" w:sz="0" w:space="0" w:color="auto"/>
                                  </w:divBdr>
                                  <w:divsChild>
                                    <w:div w:id="1558857202">
                                      <w:marLeft w:val="0"/>
                                      <w:marRight w:val="0"/>
                                      <w:marTop w:val="0"/>
                                      <w:marBottom w:val="0"/>
                                      <w:divBdr>
                                        <w:top w:val="none" w:sz="0" w:space="0" w:color="auto"/>
                                        <w:left w:val="none" w:sz="0" w:space="0" w:color="auto"/>
                                        <w:bottom w:val="none" w:sz="0" w:space="0" w:color="auto"/>
                                        <w:right w:val="none" w:sz="0" w:space="0" w:color="auto"/>
                                      </w:divBdr>
                                      <w:divsChild>
                                        <w:div w:id="160048997">
                                          <w:marLeft w:val="0"/>
                                          <w:marRight w:val="0"/>
                                          <w:marTop w:val="0"/>
                                          <w:marBottom w:val="0"/>
                                          <w:divBdr>
                                            <w:top w:val="none" w:sz="0" w:space="0" w:color="auto"/>
                                            <w:left w:val="none" w:sz="0" w:space="0" w:color="auto"/>
                                            <w:bottom w:val="none" w:sz="0" w:space="0" w:color="auto"/>
                                            <w:right w:val="none" w:sz="0" w:space="0" w:color="auto"/>
                                          </w:divBdr>
                                          <w:divsChild>
                                            <w:div w:id="1914121079">
                                              <w:marLeft w:val="0"/>
                                              <w:marRight w:val="0"/>
                                              <w:marTop w:val="0"/>
                                              <w:marBottom w:val="0"/>
                                              <w:divBdr>
                                                <w:top w:val="none" w:sz="0" w:space="0" w:color="auto"/>
                                                <w:left w:val="none" w:sz="0" w:space="0" w:color="auto"/>
                                                <w:bottom w:val="none" w:sz="0" w:space="0" w:color="auto"/>
                                                <w:right w:val="none" w:sz="0" w:space="0" w:color="auto"/>
                                              </w:divBdr>
                                              <w:divsChild>
                                                <w:div w:id="614286737">
                                                  <w:marLeft w:val="0"/>
                                                  <w:marRight w:val="0"/>
                                                  <w:marTop w:val="0"/>
                                                  <w:marBottom w:val="0"/>
                                                  <w:divBdr>
                                                    <w:top w:val="none" w:sz="0" w:space="0" w:color="auto"/>
                                                    <w:left w:val="none" w:sz="0" w:space="0" w:color="auto"/>
                                                    <w:bottom w:val="none" w:sz="0" w:space="0" w:color="auto"/>
                                                    <w:right w:val="none" w:sz="0" w:space="0" w:color="auto"/>
                                                  </w:divBdr>
                                                  <w:divsChild>
                                                    <w:div w:id="363676024">
                                                      <w:marLeft w:val="0"/>
                                                      <w:marRight w:val="0"/>
                                                      <w:marTop w:val="0"/>
                                                      <w:marBottom w:val="0"/>
                                                      <w:divBdr>
                                                        <w:top w:val="none" w:sz="0" w:space="0" w:color="auto"/>
                                                        <w:left w:val="none" w:sz="0" w:space="0" w:color="auto"/>
                                                        <w:bottom w:val="none" w:sz="0" w:space="0" w:color="auto"/>
                                                        <w:right w:val="none" w:sz="0" w:space="0" w:color="auto"/>
                                                      </w:divBdr>
                                                      <w:divsChild>
                                                        <w:div w:id="557783576">
                                                          <w:marLeft w:val="0"/>
                                                          <w:marRight w:val="0"/>
                                                          <w:marTop w:val="0"/>
                                                          <w:marBottom w:val="0"/>
                                                          <w:divBdr>
                                                            <w:top w:val="none" w:sz="0" w:space="0" w:color="auto"/>
                                                            <w:left w:val="none" w:sz="0" w:space="0" w:color="auto"/>
                                                            <w:bottom w:val="none" w:sz="0" w:space="0" w:color="auto"/>
                                                            <w:right w:val="none" w:sz="0" w:space="0" w:color="auto"/>
                                                          </w:divBdr>
                                                          <w:divsChild>
                                                            <w:div w:id="10913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514300">
          <w:marLeft w:val="0"/>
          <w:marRight w:val="0"/>
          <w:marTop w:val="0"/>
          <w:marBottom w:val="0"/>
          <w:divBdr>
            <w:top w:val="none" w:sz="0" w:space="0" w:color="auto"/>
            <w:left w:val="none" w:sz="0" w:space="0" w:color="auto"/>
            <w:bottom w:val="none" w:sz="0" w:space="0" w:color="auto"/>
            <w:right w:val="none" w:sz="0" w:space="0" w:color="auto"/>
          </w:divBdr>
          <w:divsChild>
            <w:div w:id="240680830">
              <w:marLeft w:val="0"/>
              <w:marRight w:val="0"/>
              <w:marTop w:val="0"/>
              <w:marBottom w:val="0"/>
              <w:divBdr>
                <w:top w:val="none" w:sz="0" w:space="0" w:color="auto"/>
                <w:left w:val="none" w:sz="0" w:space="0" w:color="auto"/>
                <w:bottom w:val="none" w:sz="0" w:space="0" w:color="auto"/>
                <w:right w:val="none" w:sz="0" w:space="0" w:color="auto"/>
              </w:divBdr>
              <w:divsChild>
                <w:div w:id="851408965">
                  <w:marLeft w:val="0"/>
                  <w:marRight w:val="0"/>
                  <w:marTop w:val="0"/>
                  <w:marBottom w:val="0"/>
                  <w:divBdr>
                    <w:top w:val="none" w:sz="0" w:space="0" w:color="auto"/>
                    <w:left w:val="none" w:sz="0" w:space="0" w:color="auto"/>
                    <w:bottom w:val="none" w:sz="0" w:space="0" w:color="auto"/>
                    <w:right w:val="none" w:sz="0" w:space="0" w:color="auto"/>
                  </w:divBdr>
                  <w:divsChild>
                    <w:div w:id="1669945071">
                      <w:marLeft w:val="0"/>
                      <w:marRight w:val="0"/>
                      <w:marTop w:val="0"/>
                      <w:marBottom w:val="0"/>
                      <w:divBdr>
                        <w:top w:val="none" w:sz="0" w:space="0" w:color="auto"/>
                        <w:left w:val="none" w:sz="0" w:space="0" w:color="auto"/>
                        <w:bottom w:val="none" w:sz="0" w:space="0" w:color="auto"/>
                        <w:right w:val="none" w:sz="0" w:space="0" w:color="auto"/>
                      </w:divBdr>
                      <w:divsChild>
                        <w:div w:id="481652850">
                          <w:marLeft w:val="0"/>
                          <w:marRight w:val="0"/>
                          <w:marTop w:val="0"/>
                          <w:marBottom w:val="0"/>
                          <w:divBdr>
                            <w:top w:val="none" w:sz="0" w:space="0" w:color="auto"/>
                            <w:left w:val="none" w:sz="0" w:space="0" w:color="auto"/>
                            <w:bottom w:val="none" w:sz="0" w:space="0" w:color="auto"/>
                            <w:right w:val="none" w:sz="0" w:space="0" w:color="auto"/>
                          </w:divBdr>
                          <w:divsChild>
                            <w:div w:id="798961768">
                              <w:marLeft w:val="0"/>
                              <w:marRight w:val="0"/>
                              <w:marTop w:val="0"/>
                              <w:marBottom w:val="0"/>
                              <w:divBdr>
                                <w:top w:val="none" w:sz="0" w:space="0" w:color="auto"/>
                                <w:left w:val="none" w:sz="0" w:space="0" w:color="auto"/>
                                <w:bottom w:val="none" w:sz="0" w:space="0" w:color="auto"/>
                                <w:right w:val="none" w:sz="0" w:space="0" w:color="auto"/>
                              </w:divBdr>
                              <w:divsChild>
                                <w:div w:id="82335054">
                                  <w:marLeft w:val="0"/>
                                  <w:marRight w:val="0"/>
                                  <w:marTop w:val="0"/>
                                  <w:marBottom w:val="0"/>
                                  <w:divBdr>
                                    <w:top w:val="none" w:sz="0" w:space="0" w:color="auto"/>
                                    <w:left w:val="none" w:sz="0" w:space="0" w:color="auto"/>
                                    <w:bottom w:val="none" w:sz="0" w:space="0" w:color="auto"/>
                                    <w:right w:val="none" w:sz="0" w:space="0" w:color="auto"/>
                                  </w:divBdr>
                                  <w:divsChild>
                                    <w:div w:id="611209292">
                                      <w:marLeft w:val="0"/>
                                      <w:marRight w:val="0"/>
                                      <w:marTop w:val="0"/>
                                      <w:marBottom w:val="0"/>
                                      <w:divBdr>
                                        <w:top w:val="none" w:sz="0" w:space="0" w:color="auto"/>
                                        <w:left w:val="none" w:sz="0" w:space="0" w:color="auto"/>
                                        <w:bottom w:val="none" w:sz="0" w:space="0" w:color="auto"/>
                                        <w:right w:val="none" w:sz="0" w:space="0" w:color="auto"/>
                                      </w:divBdr>
                                      <w:divsChild>
                                        <w:div w:id="717514433">
                                          <w:marLeft w:val="0"/>
                                          <w:marRight w:val="0"/>
                                          <w:marTop w:val="0"/>
                                          <w:marBottom w:val="0"/>
                                          <w:divBdr>
                                            <w:top w:val="none" w:sz="0" w:space="0" w:color="auto"/>
                                            <w:left w:val="none" w:sz="0" w:space="0" w:color="auto"/>
                                            <w:bottom w:val="none" w:sz="0" w:space="0" w:color="auto"/>
                                            <w:right w:val="none" w:sz="0" w:space="0" w:color="auto"/>
                                          </w:divBdr>
                                          <w:divsChild>
                                            <w:div w:id="1210261280">
                                              <w:marLeft w:val="0"/>
                                              <w:marRight w:val="0"/>
                                              <w:marTop w:val="0"/>
                                              <w:marBottom w:val="0"/>
                                              <w:divBdr>
                                                <w:top w:val="none" w:sz="0" w:space="0" w:color="auto"/>
                                                <w:left w:val="none" w:sz="0" w:space="0" w:color="auto"/>
                                                <w:bottom w:val="none" w:sz="0" w:space="0" w:color="auto"/>
                                                <w:right w:val="none" w:sz="0" w:space="0" w:color="auto"/>
                                              </w:divBdr>
                                              <w:divsChild>
                                                <w:div w:id="2146771055">
                                                  <w:marLeft w:val="0"/>
                                                  <w:marRight w:val="0"/>
                                                  <w:marTop w:val="0"/>
                                                  <w:marBottom w:val="0"/>
                                                  <w:divBdr>
                                                    <w:top w:val="none" w:sz="0" w:space="0" w:color="auto"/>
                                                    <w:left w:val="none" w:sz="0" w:space="0" w:color="auto"/>
                                                    <w:bottom w:val="none" w:sz="0" w:space="0" w:color="auto"/>
                                                    <w:right w:val="none" w:sz="0" w:space="0" w:color="auto"/>
                                                  </w:divBdr>
                                                  <w:divsChild>
                                                    <w:div w:id="665017153">
                                                      <w:marLeft w:val="0"/>
                                                      <w:marRight w:val="0"/>
                                                      <w:marTop w:val="0"/>
                                                      <w:marBottom w:val="0"/>
                                                      <w:divBdr>
                                                        <w:top w:val="none" w:sz="0" w:space="0" w:color="auto"/>
                                                        <w:left w:val="none" w:sz="0" w:space="0" w:color="auto"/>
                                                        <w:bottom w:val="none" w:sz="0" w:space="0" w:color="auto"/>
                                                        <w:right w:val="none" w:sz="0" w:space="0" w:color="auto"/>
                                                      </w:divBdr>
                                                      <w:divsChild>
                                                        <w:div w:id="1607157165">
                                                          <w:marLeft w:val="0"/>
                                                          <w:marRight w:val="0"/>
                                                          <w:marTop w:val="0"/>
                                                          <w:marBottom w:val="0"/>
                                                          <w:divBdr>
                                                            <w:top w:val="none" w:sz="0" w:space="0" w:color="auto"/>
                                                            <w:left w:val="none" w:sz="0" w:space="0" w:color="auto"/>
                                                            <w:bottom w:val="none" w:sz="0" w:space="0" w:color="auto"/>
                                                            <w:right w:val="none" w:sz="0" w:space="0" w:color="auto"/>
                                                          </w:divBdr>
                                                          <w:divsChild>
                                                            <w:div w:id="11050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62447">
          <w:marLeft w:val="0"/>
          <w:marRight w:val="0"/>
          <w:marTop w:val="0"/>
          <w:marBottom w:val="0"/>
          <w:divBdr>
            <w:top w:val="none" w:sz="0" w:space="0" w:color="auto"/>
            <w:left w:val="none" w:sz="0" w:space="0" w:color="auto"/>
            <w:bottom w:val="none" w:sz="0" w:space="0" w:color="auto"/>
            <w:right w:val="none" w:sz="0" w:space="0" w:color="auto"/>
          </w:divBdr>
          <w:divsChild>
            <w:div w:id="110125880">
              <w:marLeft w:val="0"/>
              <w:marRight w:val="0"/>
              <w:marTop w:val="0"/>
              <w:marBottom w:val="0"/>
              <w:divBdr>
                <w:top w:val="none" w:sz="0" w:space="0" w:color="auto"/>
                <w:left w:val="none" w:sz="0" w:space="0" w:color="auto"/>
                <w:bottom w:val="none" w:sz="0" w:space="0" w:color="auto"/>
                <w:right w:val="none" w:sz="0" w:space="0" w:color="auto"/>
              </w:divBdr>
              <w:divsChild>
                <w:div w:id="872038905">
                  <w:marLeft w:val="0"/>
                  <w:marRight w:val="0"/>
                  <w:marTop w:val="0"/>
                  <w:marBottom w:val="0"/>
                  <w:divBdr>
                    <w:top w:val="none" w:sz="0" w:space="0" w:color="auto"/>
                    <w:left w:val="none" w:sz="0" w:space="0" w:color="auto"/>
                    <w:bottom w:val="none" w:sz="0" w:space="0" w:color="auto"/>
                    <w:right w:val="none" w:sz="0" w:space="0" w:color="auto"/>
                  </w:divBdr>
                  <w:divsChild>
                    <w:div w:id="838541299">
                      <w:marLeft w:val="0"/>
                      <w:marRight w:val="0"/>
                      <w:marTop w:val="0"/>
                      <w:marBottom w:val="0"/>
                      <w:divBdr>
                        <w:top w:val="none" w:sz="0" w:space="0" w:color="auto"/>
                        <w:left w:val="none" w:sz="0" w:space="0" w:color="auto"/>
                        <w:bottom w:val="none" w:sz="0" w:space="0" w:color="auto"/>
                        <w:right w:val="none" w:sz="0" w:space="0" w:color="auto"/>
                      </w:divBdr>
                      <w:divsChild>
                        <w:div w:id="1079711793">
                          <w:marLeft w:val="0"/>
                          <w:marRight w:val="0"/>
                          <w:marTop w:val="0"/>
                          <w:marBottom w:val="0"/>
                          <w:divBdr>
                            <w:top w:val="none" w:sz="0" w:space="0" w:color="auto"/>
                            <w:left w:val="none" w:sz="0" w:space="0" w:color="auto"/>
                            <w:bottom w:val="none" w:sz="0" w:space="0" w:color="auto"/>
                            <w:right w:val="none" w:sz="0" w:space="0" w:color="auto"/>
                          </w:divBdr>
                          <w:divsChild>
                            <w:div w:id="1275284844">
                              <w:marLeft w:val="0"/>
                              <w:marRight w:val="0"/>
                              <w:marTop w:val="0"/>
                              <w:marBottom w:val="0"/>
                              <w:divBdr>
                                <w:top w:val="none" w:sz="0" w:space="0" w:color="auto"/>
                                <w:left w:val="none" w:sz="0" w:space="0" w:color="auto"/>
                                <w:bottom w:val="none" w:sz="0" w:space="0" w:color="auto"/>
                                <w:right w:val="none" w:sz="0" w:space="0" w:color="auto"/>
                              </w:divBdr>
                              <w:divsChild>
                                <w:div w:id="1845893360">
                                  <w:marLeft w:val="0"/>
                                  <w:marRight w:val="0"/>
                                  <w:marTop w:val="0"/>
                                  <w:marBottom w:val="0"/>
                                  <w:divBdr>
                                    <w:top w:val="none" w:sz="0" w:space="0" w:color="auto"/>
                                    <w:left w:val="none" w:sz="0" w:space="0" w:color="auto"/>
                                    <w:bottom w:val="none" w:sz="0" w:space="0" w:color="auto"/>
                                    <w:right w:val="none" w:sz="0" w:space="0" w:color="auto"/>
                                  </w:divBdr>
                                  <w:divsChild>
                                    <w:div w:id="1380741371">
                                      <w:marLeft w:val="0"/>
                                      <w:marRight w:val="0"/>
                                      <w:marTop w:val="0"/>
                                      <w:marBottom w:val="0"/>
                                      <w:divBdr>
                                        <w:top w:val="none" w:sz="0" w:space="0" w:color="auto"/>
                                        <w:left w:val="none" w:sz="0" w:space="0" w:color="auto"/>
                                        <w:bottom w:val="none" w:sz="0" w:space="0" w:color="auto"/>
                                        <w:right w:val="none" w:sz="0" w:space="0" w:color="auto"/>
                                      </w:divBdr>
                                      <w:divsChild>
                                        <w:div w:id="1789425931">
                                          <w:marLeft w:val="0"/>
                                          <w:marRight w:val="0"/>
                                          <w:marTop w:val="0"/>
                                          <w:marBottom w:val="0"/>
                                          <w:divBdr>
                                            <w:top w:val="none" w:sz="0" w:space="0" w:color="auto"/>
                                            <w:left w:val="none" w:sz="0" w:space="0" w:color="auto"/>
                                            <w:bottom w:val="none" w:sz="0" w:space="0" w:color="auto"/>
                                            <w:right w:val="none" w:sz="0" w:space="0" w:color="auto"/>
                                          </w:divBdr>
                                          <w:divsChild>
                                            <w:div w:id="360865508">
                                              <w:marLeft w:val="0"/>
                                              <w:marRight w:val="0"/>
                                              <w:marTop w:val="0"/>
                                              <w:marBottom w:val="0"/>
                                              <w:divBdr>
                                                <w:top w:val="none" w:sz="0" w:space="0" w:color="auto"/>
                                                <w:left w:val="none" w:sz="0" w:space="0" w:color="auto"/>
                                                <w:bottom w:val="none" w:sz="0" w:space="0" w:color="auto"/>
                                                <w:right w:val="none" w:sz="0" w:space="0" w:color="auto"/>
                                              </w:divBdr>
                                              <w:divsChild>
                                                <w:div w:id="31349110">
                                                  <w:marLeft w:val="0"/>
                                                  <w:marRight w:val="0"/>
                                                  <w:marTop w:val="0"/>
                                                  <w:marBottom w:val="0"/>
                                                  <w:divBdr>
                                                    <w:top w:val="none" w:sz="0" w:space="0" w:color="auto"/>
                                                    <w:left w:val="none" w:sz="0" w:space="0" w:color="auto"/>
                                                    <w:bottom w:val="none" w:sz="0" w:space="0" w:color="auto"/>
                                                    <w:right w:val="none" w:sz="0" w:space="0" w:color="auto"/>
                                                  </w:divBdr>
                                                  <w:divsChild>
                                                    <w:div w:id="671644507">
                                                      <w:marLeft w:val="0"/>
                                                      <w:marRight w:val="0"/>
                                                      <w:marTop w:val="0"/>
                                                      <w:marBottom w:val="0"/>
                                                      <w:divBdr>
                                                        <w:top w:val="none" w:sz="0" w:space="0" w:color="auto"/>
                                                        <w:left w:val="none" w:sz="0" w:space="0" w:color="auto"/>
                                                        <w:bottom w:val="none" w:sz="0" w:space="0" w:color="auto"/>
                                                        <w:right w:val="none" w:sz="0" w:space="0" w:color="auto"/>
                                                      </w:divBdr>
                                                      <w:divsChild>
                                                        <w:div w:id="568346146">
                                                          <w:marLeft w:val="0"/>
                                                          <w:marRight w:val="0"/>
                                                          <w:marTop w:val="0"/>
                                                          <w:marBottom w:val="0"/>
                                                          <w:divBdr>
                                                            <w:top w:val="none" w:sz="0" w:space="0" w:color="auto"/>
                                                            <w:left w:val="none" w:sz="0" w:space="0" w:color="auto"/>
                                                            <w:bottom w:val="none" w:sz="0" w:space="0" w:color="auto"/>
                                                            <w:right w:val="none" w:sz="0" w:space="0" w:color="auto"/>
                                                          </w:divBdr>
                                                          <w:divsChild>
                                                            <w:div w:id="11327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409496">
          <w:marLeft w:val="0"/>
          <w:marRight w:val="0"/>
          <w:marTop w:val="0"/>
          <w:marBottom w:val="0"/>
          <w:divBdr>
            <w:top w:val="none" w:sz="0" w:space="0" w:color="auto"/>
            <w:left w:val="none" w:sz="0" w:space="0" w:color="auto"/>
            <w:bottom w:val="none" w:sz="0" w:space="0" w:color="auto"/>
            <w:right w:val="none" w:sz="0" w:space="0" w:color="auto"/>
          </w:divBdr>
          <w:divsChild>
            <w:div w:id="330137222">
              <w:marLeft w:val="0"/>
              <w:marRight w:val="0"/>
              <w:marTop w:val="0"/>
              <w:marBottom w:val="0"/>
              <w:divBdr>
                <w:top w:val="none" w:sz="0" w:space="0" w:color="auto"/>
                <w:left w:val="none" w:sz="0" w:space="0" w:color="auto"/>
                <w:bottom w:val="none" w:sz="0" w:space="0" w:color="auto"/>
                <w:right w:val="none" w:sz="0" w:space="0" w:color="auto"/>
              </w:divBdr>
              <w:divsChild>
                <w:div w:id="422268153">
                  <w:marLeft w:val="0"/>
                  <w:marRight w:val="0"/>
                  <w:marTop w:val="0"/>
                  <w:marBottom w:val="0"/>
                  <w:divBdr>
                    <w:top w:val="none" w:sz="0" w:space="0" w:color="auto"/>
                    <w:left w:val="none" w:sz="0" w:space="0" w:color="auto"/>
                    <w:bottom w:val="none" w:sz="0" w:space="0" w:color="auto"/>
                    <w:right w:val="none" w:sz="0" w:space="0" w:color="auto"/>
                  </w:divBdr>
                  <w:divsChild>
                    <w:div w:id="1515142996">
                      <w:marLeft w:val="0"/>
                      <w:marRight w:val="0"/>
                      <w:marTop w:val="0"/>
                      <w:marBottom w:val="0"/>
                      <w:divBdr>
                        <w:top w:val="none" w:sz="0" w:space="0" w:color="auto"/>
                        <w:left w:val="none" w:sz="0" w:space="0" w:color="auto"/>
                        <w:bottom w:val="none" w:sz="0" w:space="0" w:color="auto"/>
                        <w:right w:val="none" w:sz="0" w:space="0" w:color="auto"/>
                      </w:divBdr>
                      <w:divsChild>
                        <w:div w:id="626277002">
                          <w:marLeft w:val="0"/>
                          <w:marRight w:val="0"/>
                          <w:marTop w:val="0"/>
                          <w:marBottom w:val="0"/>
                          <w:divBdr>
                            <w:top w:val="none" w:sz="0" w:space="0" w:color="auto"/>
                            <w:left w:val="none" w:sz="0" w:space="0" w:color="auto"/>
                            <w:bottom w:val="none" w:sz="0" w:space="0" w:color="auto"/>
                            <w:right w:val="none" w:sz="0" w:space="0" w:color="auto"/>
                          </w:divBdr>
                          <w:divsChild>
                            <w:div w:id="326397053">
                              <w:marLeft w:val="0"/>
                              <w:marRight w:val="0"/>
                              <w:marTop w:val="0"/>
                              <w:marBottom w:val="0"/>
                              <w:divBdr>
                                <w:top w:val="none" w:sz="0" w:space="0" w:color="auto"/>
                                <w:left w:val="none" w:sz="0" w:space="0" w:color="auto"/>
                                <w:bottom w:val="none" w:sz="0" w:space="0" w:color="auto"/>
                                <w:right w:val="none" w:sz="0" w:space="0" w:color="auto"/>
                              </w:divBdr>
                              <w:divsChild>
                                <w:div w:id="726418547">
                                  <w:marLeft w:val="0"/>
                                  <w:marRight w:val="0"/>
                                  <w:marTop w:val="0"/>
                                  <w:marBottom w:val="0"/>
                                  <w:divBdr>
                                    <w:top w:val="none" w:sz="0" w:space="0" w:color="auto"/>
                                    <w:left w:val="none" w:sz="0" w:space="0" w:color="auto"/>
                                    <w:bottom w:val="none" w:sz="0" w:space="0" w:color="auto"/>
                                    <w:right w:val="none" w:sz="0" w:space="0" w:color="auto"/>
                                  </w:divBdr>
                                  <w:divsChild>
                                    <w:div w:id="1892575063">
                                      <w:marLeft w:val="0"/>
                                      <w:marRight w:val="0"/>
                                      <w:marTop w:val="0"/>
                                      <w:marBottom w:val="0"/>
                                      <w:divBdr>
                                        <w:top w:val="none" w:sz="0" w:space="0" w:color="auto"/>
                                        <w:left w:val="none" w:sz="0" w:space="0" w:color="auto"/>
                                        <w:bottom w:val="none" w:sz="0" w:space="0" w:color="auto"/>
                                        <w:right w:val="none" w:sz="0" w:space="0" w:color="auto"/>
                                      </w:divBdr>
                                      <w:divsChild>
                                        <w:div w:id="1878355114">
                                          <w:marLeft w:val="0"/>
                                          <w:marRight w:val="0"/>
                                          <w:marTop w:val="0"/>
                                          <w:marBottom w:val="0"/>
                                          <w:divBdr>
                                            <w:top w:val="none" w:sz="0" w:space="0" w:color="auto"/>
                                            <w:left w:val="none" w:sz="0" w:space="0" w:color="auto"/>
                                            <w:bottom w:val="none" w:sz="0" w:space="0" w:color="auto"/>
                                            <w:right w:val="none" w:sz="0" w:space="0" w:color="auto"/>
                                          </w:divBdr>
                                          <w:divsChild>
                                            <w:div w:id="1614240030">
                                              <w:marLeft w:val="0"/>
                                              <w:marRight w:val="0"/>
                                              <w:marTop w:val="0"/>
                                              <w:marBottom w:val="0"/>
                                              <w:divBdr>
                                                <w:top w:val="none" w:sz="0" w:space="0" w:color="auto"/>
                                                <w:left w:val="none" w:sz="0" w:space="0" w:color="auto"/>
                                                <w:bottom w:val="none" w:sz="0" w:space="0" w:color="auto"/>
                                                <w:right w:val="none" w:sz="0" w:space="0" w:color="auto"/>
                                              </w:divBdr>
                                              <w:divsChild>
                                                <w:div w:id="204489802">
                                                  <w:marLeft w:val="0"/>
                                                  <w:marRight w:val="0"/>
                                                  <w:marTop w:val="0"/>
                                                  <w:marBottom w:val="0"/>
                                                  <w:divBdr>
                                                    <w:top w:val="none" w:sz="0" w:space="0" w:color="auto"/>
                                                    <w:left w:val="none" w:sz="0" w:space="0" w:color="auto"/>
                                                    <w:bottom w:val="none" w:sz="0" w:space="0" w:color="auto"/>
                                                    <w:right w:val="none" w:sz="0" w:space="0" w:color="auto"/>
                                                  </w:divBdr>
                                                  <w:divsChild>
                                                    <w:div w:id="1536624654">
                                                      <w:marLeft w:val="0"/>
                                                      <w:marRight w:val="0"/>
                                                      <w:marTop w:val="0"/>
                                                      <w:marBottom w:val="0"/>
                                                      <w:divBdr>
                                                        <w:top w:val="none" w:sz="0" w:space="0" w:color="auto"/>
                                                        <w:left w:val="none" w:sz="0" w:space="0" w:color="auto"/>
                                                        <w:bottom w:val="none" w:sz="0" w:space="0" w:color="auto"/>
                                                        <w:right w:val="none" w:sz="0" w:space="0" w:color="auto"/>
                                                      </w:divBdr>
                                                      <w:divsChild>
                                                        <w:div w:id="1038164897">
                                                          <w:marLeft w:val="0"/>
                                                          <w:marRight w:val="0"/>
                                                          <w:marTop w:val="0"/>
                                                          <w:marBottom w:val="0"/>
                                                          <w:divBdr>
                                                            <w:top w:val="none" w:sz="0" w:space="0" w:color="auto"/>
                                                            <w:left w:val="none" w:sz="0" w:space="0" w:color="auto"/>
                                                            <w:bottom w:val="none" w:sz="0" w:space="0" w:color="auto"/>
                                                            <w:right w:val="none" w:sz="0" w:space="0" w:color="auto"/>
                                                          </w:divBdr>
                                                          <w:divsChild>
                                                            <w:div w:id="1589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347408">
          <w:marLeft w:val="0"/>
          <w:marRight w:val="0"/>
          <w:marTop w:val="0"/>
          <w:marBottom w:val="0"/>
          <w:divBdr>
            <w:top w:val="none" w:sz="0" w:space="0" w:color="auto"/>
            <w:left w:val="none" w:sz="0" w:space="0" w:color="auto"/>
            <w:bottom w:val="none" w:sz="0" w:space="0" w:color="auto"/>
            <w:right w:val="none" w:sz="0" w:space="0" w:color="auto"/>
          </w:divBdr>
          <w:divsChild>
            <w:div w:id="972322055">
              <w:marLeft w:val="0"/>
              <w:marRight w:val="0"/>
              <w:marTop w:val="0"/>
              <w:marBottom w:val="0"/>
              <w:divBdr>
                <w:top w:val="none" w:sz="0" w:space="0" w:color="auto"/>
                <w:left w:val="none" w:sz="0" w:space="0" w:color="auto"/>
                <w:bottom w:val="none" w:sz="0" w:space="0" w:color="auto"/>
                <w:right w:val="none" w:sz="0" w:space="0" w:color="auto"/>
              </w:divBdr>
              <w:divsChild>
                <w:div w:id="1801217253">
                  <w:marLeft w:val="0"/>
                  <w:marRight w:val="0"/>
                  <w:marTop w:val="0"/>
                  <w:marBottom w:val="0"/>
                  <w:divBdr>
                    <w:top w:val="none" w:sz="0" w:space="0" w:color="auto"/>
                    <w:left w:val="none" w:sz="0" w:space="0" w:color="auto"/>
                    <w:bottom w:val="none" w:sz="0" w:space="0" w:color="auto"/>
                    <w:right w:val="none" w:sz="0" w:space="0" w:color="auto"/>
                  </w:divBdr>
                  <w:divsChild>
                    <w:div w:id="1988392364">
                      <w:marLeft w:val="0"/>
                      <w:marRight w:val="0"/>
                      <w:marTop w:val="0"/>
                      <w:marBottom w:val="0"/>
                      <w:divBdr>
                        <w:top w:val="none" w:sz="0" w:space="0" w:color="auto"/>
                        <w:left w:val="none" w:sz="0" w:space="0" w:color="auto"/>
                        <w:bottom w:val="none" w:sz="0" w:space="0" w:color="auto"/>
                        <w:right w:val="none" w:sz="0" w:space="0" w:color="auto"/>
                      </w:divBdr>
                      <w:divsChild>
                        <w:div w:id="1010177412">
                          <w:marLeft w:val="0"/>
                          <w:marRight w:val="0"/>
                          <w:marTop w:val="0"/>
                          <w:marBottom w:val="0"/>
                          <w:divBdr>
                            <w:top w:val="none" w:sz="0" w:space="0" w:color="auto"/>
                            <w:left w:val="none" w:sz="0" w:space="0" w:color="auto"/>
                            <w:bottom w:val="none" w:sz="0" w:space="0" w:color="auto"/>
                            <w:right w:val="none" w:sz="0" w:space="0" w:color="auto"/>
                          </w:divBdr>
                          <w:divsChild>
                            <w:div w:id="1746300874">
                              <w:marLeft w:val="0"/>
                              <w:marRight w:val="0"/>
                              <w:marTop w:val="0"/>
                              <w:marBottom w:val="0"/>
                              <w:divBdr>
                                <w:top w:val="none" w:sz="0" w:space="0" w:color="auto"/>
                                <w:left w:val="none" w:sz="0" w:space="0" w:color="auto"/>
                                <w:bottom w:val="none" w:sz="0" w:space="0" w:color="auto"/>
                                <w:right w:val="none" w:sz="0" w:space="0" w:color="auto"/>
                              </w:divBdr>
                              <w:divsChild>
                                <w:div w:id="370761774">
                                  <w:marLeft w:val="0"/>
                                  <w:marRight w:val="0"/>
                                  <w:marTop w:val="0"/>
                                  <w:marBottom w:val="0"/>
                                  <w:divBdr>
                                    <w:top w:val="none" w:sz="0" w:space="0" w:color="auto"/>
                                    <w:left w:val="none" w:sz="0" w:space="0" w:color="auto"/>
                                    <w:bottom w:val="none" w:sz="0" w:space="0" w:color="auto"/>
                                    <w:right w:val="none" w:sz="0" w:space="0" w:color="auto"/>
                                  </w:divBdr>
                                  <w:divsChild>
                                    <w:div w:id="1091468644">
                                      <w:marLeft w:val="0"/>
                                      <w:marRight w:val="0"/>
                                      <w:marTop w:val="0"/>
                                      <w:marBottom w:val="0"/>
                                      <w:divBdr>
                                        <w:top w:val="none" w:sz="0" w:space="0" w:color="auto"/>
                                        <w:left w:val="none" w:sz="0" w:space="0" w:color="auto"/>
                                        <w:bottom w:val="none" w:sz="0" w:space="0" w:color="auto"/>
                                        <w:right w:val="none" w:sz="0" w:space="0" w:color="auto"/>
                                      </w:divBdr>
                                      <w:divsChild>
                                        <w:div w:id="1944805388">
                                          <w:marLeft w:val="0"/>
                                          <w:marRight w:val="0"/>
                                          <w:marTop w:val="0"/>
                                          <w:marBottom w:val="0"/>
                                          <w:divBdr>
                                            <w:top w:val="none" w:sz="0" w:space="0" w:color="auto"/>
                                            <w:left w:val="none" w:sz="0" w:space="0" w:color="auto"/>
                                            <w:bottom w:val="none" w:sz="0" w:space="0" w:color="auto"/>
                                            <w:right w:val="none" w:sz="0" w:space="0" w:color="auto"/>
                                          </w:divBdr>
                                          <w:divsChild>
                                            <w:div w:id="240796623">
                                              <w:marLeft w:val="0"/>
                                              <w:marRight w:val="0"/>
                                              <w:marTop w:val="0"/>
                                              <w:marBottom w:val="0"/>
                                              <w:divBdr>
                                                <w:top w:val="none" w:sz="0" w:space="0" w:color="auto"/>
                                                <w:left w:val="none" w:sz="0" w:space="0" w:color="auto"/>
                                                <w:bottom w:val="none" w:sz="0" w:space="0" w:color="auto"/>
                                                <w:right w:val="none" w:sz="0" w:space="0" w:color="auto"/>
                                              </w:divBdr>
                                              <w:divsChild>
                                                <w:div w:id="1111128943">
                                                  <w:marLeft w:val="0"/>
                                                  <w:marRight w:val="0"/>
                                                  <w:marTop w:val="0"/>
                                                  <w:marBottom w:val="0"/>
                                                  <w:divBdr>
                                                    <w:top w:val="none" w:sz="0" w:space="0" w:color="auto"/>
                                                    <w:left w:val="none" w:sz="0" w:space="0" w:color="auto"/>
                                                    <w:bottom w:val="none" w:sz="0" w:space="0" w:color="auto"/>
                                                    <w:right w:val="none" w:sz="0" w:space="0" w:color="auto"/>
                                                  </w:divBdr>
                                                  <w:divsChild>
                                                    <w:div w:id="362631042">
                                                      <w:marLeft w:val="0"/>
                                                      <w:marRight w:val="0"/>
                                                      <w:marTop w:val="0"/>
                                                      <w:marBottom w:val="0"/>
                                                      <w:divBdr>
                                                        <w:top w:val="none" w:sz="0" w:space="0" w:color="auto"/>
                                                        <w:left w:val="none" w:sz="0" w:space="0" w:color="auto"/>
                                                        <w:bottom w:val="none" w:sz="0" w:space="0" w:color="auto"/>
                                                        <w:right w:val="none" w:sz="0" w:space="0" w:color="auto"/>
                                                      </w:divBdr>
                                                      <w:divsChild>
                                                        <w:div w:id="757947169">
                                                          <w:marLeft w:val="0"/>
                                                          <w:marRight w:val="0"/>
                                                          <w:marTop w:val="0"/>
                                                          <w:marBottom w:val="0"/>
                                                          <w:divBdr>
                                                            <w:top w:val="none" w:sz="0" w:space="0" w:color="auto"/>
                                                            <w:left w:val="none" w:sz="0" w:space="0" w:color="auto"/>
                                                            <w:bottom w:val="none" w:sz="0" w:space="0" w:color="auto"/>
                                                            <w:right w:val="none" w:sz="0" w:space="0" w:color="auto"/>
                                                          </w:divBdr>
                                                          <w:divsChild>
                                                            <w:div w:id="14646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099950">
          <w:marLeft w:val="0"/>
          <w:marRight w:val="0"/>
          <w:marTop w:val="0"/>
          <w:marBottom w:val="0"/>
          <w:divBdr>
            <w:top w:val="none" w:sz="0" w:space="0" w:color="auto"/>
            <w:left w:val="none" w:sz="0" w:space="0" w:color="auto"/>
            <w:bottom w:val="none" w:sz="0" w:space="0" w:color="auto"/>
            <w:right w:val="none" w:sz="0" w:space="0" w:color="auto"/>
          </w:divBdr>
          <w:divsChild>
            <w:div w:id="1298411129">
              <w:marLeft w:val="0"/>
              <w:marRight w:val="0"/>
              <w:marTop w:val="0"/>
              <w:marBottom w:val="0"/>
              <w:divBdr>
                <w:top w:val="none" w:sz="0" w:space="0" w:color="auto"/>
                <w:left w:val="none" w:sz="0" w:space="0" w:color="auto"/>
                <w:bottom w:val="none" w:sz="0" w:space="0" w:color="auto"/>
                <w:right w:val="none" w:sz="0" w:space="0" w:color="auto"/>
              </w:divBdr>
              <w:divsChild>
                <w:div w:id="792595532">
                  <w:marLeft w:val="0"/>
                  <w:marRight w:val="0"/>
                  <w:marTop w:val="0"/>
                  <w:marBottom w:val="0"/>
                  <w:divBdr>
                    <w:top w:val="none" w:sz="0" w:space="0" w:color="auto"/>
                    <w:left w:val="none" w:sz="0" w:space="0" w:color="auto"/>
                    <w:bottom w:val="none" w:sz="0" w:space="0" w:color="auto"/>
                    <w:right w:val="none" w:sz="0" w:space="0" w:color="auto"/>
                  </w:divBdr>
                  <w:divsChild>
                    <w:div w:id="2009018926">
                      <w:marLeft w:val="0"/>
                      <w:marRight w:val="0"/>
                      <w:marTop w:val="0"/>
                      <w:marBottom w:val="0"/>
                      <w:divBdr>
                        <w:top w:val="none" w:sz="0" w:space="0" w:color="auto"/>
                        <w:left w:val="none" w:sz="0" w:space="0" w:color="auto"/>
                        <w:bottom w:val="none" w:sz="0" w:space="0" w:color="auto"/>
                        <w:right w:val="none" w:sz="0" w:space="0" w:color="auto"/>
                      </w:divBdr>
                      <w:divsChild>
                        <w:div w:id="2103644805">
                          <w:marLeft w:val="0"/>
                          <w:marRight w:val="0"/>
                          <w:marTop w:val="0"/>
                          <w:marBottom w:val="0"/>
                          <w:divBdr>
                            <w:top w:val="none" w:sz="0" w:space="0" w:color="auto"/>
                            <w:left w:val="none" w:sz="0" w:space="0" w:color="auto"/>
                            <w:bottom w:val="none" w:sz="0" w:space="0" w:color="auto"/>
                            <w:right w:val="none" w:sz="0" w:space="0" w:color="auto"/>
                          </w:divBdr>
                          <w:divsChild>
                            <w:div w:id="877089594">
                              <w:marLeft w:val="0"/>
                              <w:marRight w:val="0"/>
                              <w:marTop w:val="0"/>
                              <w:marBottom w:val="0"/>
                              <w:divBdr>
                                <w:top w:val="none" w:sz="0" w:space="0" w:color="auto"/>
                                <w:left w:val="none" w:sz="0" w:space="0" w:color="auto"/>
                                <w:bottom w:val="none" w:sz="0" w:space="0" w:color="auto"/>
                                <w:right w:val="none" w:sz="0" w:space="0" w:color="auto"/>
                              </w:divBdr>
                              <w:divsChild>
                                <w:div w:id="1449818762">
                                  <w:marLeft w:val="0"/>
                                  <w:marRight w:val="0"/>
                                  <w:marTop w:val="0"/>
                                  <w:marBottom w:val="0"/>
                                  <w:divBdr>
                                    <w:top w:val="none" w:sz="0" w:space="0" w:color="auto"/>
                                    <w:left w:val="none" w:sz="0" w:space="0" w:color="auto"/>
                                    <w:bottom w:val="none" w:sz="0" w:space="0" w:color="auto"/>
                                    <w:right w:val="none" w:sz="0" w:space="0" w:color="auto"/>
                                  </w:divBdr>
                                  <w:divsChild>
                                    <w:div w:id="1908568134">
                                      <w:marLeft w:val="0"/>
                                      <w:marRight w:val="0"/>
                                      <w:marTop w:val="0"/>
                                      <w:marBottom w:val="0"/>
                                      <w:divBdr>
                                        <w:top w:val="none" w:sz="0" w:space="0" w:color="auto"/>
                                        <w:left w:val="none" w:sz="0" w:space="0" w:color="auto"/>
                                        <w:bottom w:val="none" w:sz="0" w:space="0" w:color="auto"/>
                                        <w:right w:val="none" w:sz="0" w:space="0" w:color="auto"/>
                                      </w:divBdr>
                                      <w:divsChild>
                                        <w:div w:id="2109495959">
                                          <w:marLeft w:val="0"/>
                                          <w:marRight w:val="0"/>
                                          <w:marTop w:val="0"/>
                                          <w:marBottom w:val="0"/>
                                          <w:divBdr>
                                            <w:top w:val="none" w:sz="0" w:space="0" w:color="auto"/>
                                            <w:left w:val="none" w:sz="0" w:space="0" w:color="auto"/>
                                            <w:bottom w:val="none" w:sz="0" w:space="0" w:color="auto"/>
                                            <w:right w:val="none" w:sz="0" w:space="0" w:color="auto"/>
                                          </w:divBdr>
                                          <w:divsChild>
                                            <w:div w:id="167524459">
                                              <w:marLeft w:val="0"/>
                                              <w:marRight w:val="0"/>
                                              <w:marTop w:val="0"/>
                                              <w:marBottom w:val="0"/>
                                              <w:divBdr>
                                                <w:top w:val="none" w:sz="0" w:space="0" w:color="auto"/>
                                                <w:left w:val="none" w:sz="0" w:space="0" w:color="auto"/>
                                                <w:bottom w:val="none" w:sz="0" w:space="0" w:color="auto"/>
                                                <w:right w:val="none" w:sz="0" w:space="0" w:color="auto"/>
                                              </w:divBdr>
                                              <w:divsChild>
                                                <w:div w:id="1900631550">
                                                  <w:marLeft w:val="0"/>
                                                  <w:marRight w:val="0"/>
                                                  <w:marTop w:val="0"/>
                                                  <w:marBottom w:val="0"/>
                                                  <w:divBdr>
                                                    <w:top w:val="none" w:sz="0" w:space="0" w:color="auto"/>
                                                    <w:left w:val="none" w:sz="0" w:space="0" w:color="auto"/>
                                                    <w:bottom w:val="none" w:sz="0" w:space="0" w:color="auto"/>
                                                    <w:right w:val="none" w:sz="0" w:space="0" w:color="auto"/>
                                                  </w:divBdr>
                                                  <w:divsChild>
                                                    <w:div w:id="5712031">
                                                      <w:marLeft w:val="0"/>
                                                      <w:marRight w:val="0"/>
                                                      <w:marTop w:val="0"/>
                                                      <w:marBottom w:val="0"/>
                                                      <w:divBdr>
                                                        <w:top w:val="none" w:sz="0" w:space="0" w:color="auto"/>
                                                        <w:left w:val="none" w:sz="0" w:space="0" w:color="auto"/>
                                                        <w:bottom w:val="none" w:sz="0" w:space="0" w:color="auto"/>
                                                        <w:right w:val="none" w:sz="0" w:space="0" w:color="auto"/>
                                                      </w:divBdr>
                                                      <w:divsChild>
                                                        <w:div w:id="19269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2803">
          <w:marLeft w:val="0"/>
          <w:marRight w:val="0"/>
          <w:marTop w:val="0"/>
          <w:marBottom w:val="0"/>
          <w:divBdr>
            <w:top w:val="none" w:sz="0" w:space="0" w:color="auto"/>
            <w:left w:val="none" w:sz="0" w:space="0" w:color="auto"/>
            <w:bottom w:val="none" w:sz="0" w:space="0" w:color="auto"/>
            <w:right w:val="none" w:sz="0" w:space="0" w:color="auto"/>
          </w:divBdr>
          <w:divsChild>
            <w:div w:id="693267185">
              <w:marLeft w:val="0"/>
              <w:marRight w:val="0"/>
              <w:marTop w:val="0"/>
              <w:marBottom w:val="0"/>
              <w:divBdr>
                <w:top w:val="none" w:sz="0" w:space="0" w:color="auto"/>
                <w:left w:val="none" w:sz="0" w:space="0" w:color="auto"/>
                <w:bottom w:val="none" w:sz="0" w:space="0" w:color="auto"/>
                <w:right w:val="none" w:sz="0" w:space="0" w:color="auto"/>
              </w:divBdr>
              <w:divsChild>
                <w:div w:id="702949513">
                  <w:marLeft w:val="0"/>
                  <w:marRight w:val="0"/>
                  <w:marTop w:val="0"/>
                  <w:marBottom w:val="0"/>
                  <w:divBdr>
                    <w:top w:val="none" w:sz="0" w:space="0" w:color="auto"/>
                    <w:left w:val="none" w:sz="0" w:space="0" w:color="auto"/>
                    <w:bottom w:val="none" w:sz="0" w:space="0" w:color="auto"/>
                    <w:right w:val="none" w:sz="0" w:space="0" w:color="auto"/>
                  </w:divBdr>
                  <w:divsChild>
                    <w:div w:id="1428429416">
                      <w:marLeft w:val="0"/>
                      <w:marRight w:val="0"/>
                      <w:marTop w:val="0"/>
                      <w:marBottom w:val="0"/>
                      <w:divBdr>
                        <w:top w:val="none" w:sz="0" w:space="0" w:color="auto"/>
                        <w:left w:val="none" w:sz="0" w:space="0" w:color="auto"/>
                        <w:bottom w:val="none" w:sz="0" w:space="0" w:color="auto"/>
                        <w:right w:val="none" w:sz="0" w:space="0" w:color="auto"/>
                      </w:divBdr>
                      <w:divsChild>
                        <w:div w:id="707533988">
                          <w:marLeft w:val="0"/>
                          <w:marRight w:val="0"/>
                          <w:marTop w:val="0"/>
                          <w:marBottom w:val="0"/>
                          <w:divBdr>
                            <w:top w:val="none" w:sz="0" w:space="0" w:color="auto"/>
                            <w:left w:val="none" w:sz="0" w:space="0" w:color="auto"/>
                            <w:bottom w:val="none" w:sz="0" w:space="0" w:color="auto"/>
                            <w:right w:val="none" w:sz="0" w:space="0" w:color="auto"/>
                          </w:divBdr>
                          <w:divsChild>
                            <w:div w:id="279070906">
                              <w:marLeft w:val="0"/>
                              <w:marRight w:val="0"/>
                              <w:marTop w:val="0"/>
                              <w:marBottom w:val="0"/>
                              <w:divBdr>
                                <w:top w:val="none" w:sz="0" w:space="0" w:color="auto"/>
                                <w:left w:val="none" w:sz="0" w:space="0" w:color="auto"/>
                                <w:bottom w:val="none" w:sz="0" w:space="0" w:color="auto"/>
                                <w:right w:val="none" w:sz="0" w:space="0" w:color="auto"/>
                              </w:divBdr>
                              <w:divsChild>
                                <w:div w:id="1676150171">
                                  <w:marLeft w:val="0"/>
                                  <w:marRight w:val="0"/>
                                  <w:marTop w:val="0"/>
                                  <w:marBottom w:val="0"/>
                                  <w:divBdr>
                                    <w:top w:val="none" w:sz="0" w:space="0" w:color="auto"/>
                                    <w:left w:val="none" w:sz="0" w:space="0" w:color="auto"/>
                                    <w:bottom w:val="none" w:sz="0" w:space="0" w:color="auto"/>
                                    <w:right w:val="none" w:sz="0" w:space="0" w:color="auto"/>
                                  </w:divBdr>
                                  <w:divsChild>
                                    <w:div w:id="1545829537">
                                      <w:marLeft w:val="0"/>
                                      <w:marRight w:val="0"/>
                                      <w:marTop w:val="0"/>
                                      <w:marBottom w:val="0"/>
                                      <w:divBdr>
                                        <w:top w:val="none" w:sz="0" w:space="0" w:color="auto"/>
                                        <w:left w:val="none" w:sz="0" w:space="0" w:color="auto"/>
                                        <w:bottom w:val="none" w:sz="0" w:space="0" w:color="auto"/>
                                        <w:right w:val="none" w:sz="0" w:space="0" w:color="auto"/>
                                      </w:divBdr>
                                      <w:divsChild>
                                        <w:div w:id="1663921746">
                                          <w:marLeft w:val="0"/>
                                          <w:marRight w:val="0"/>
                                          <w:marTop w:val="0"/>
                                          <w:marBottom w:val="0"/>
                                          <w:divBdr>
                                            <w:top w:val="none" w:sz="0" w:space="0" w:color="auto"/>
                                            <w:left w:val="none" w:sz="0" w:space="0" w:color="auto"/>
                                            <w:bottom w:val="none" w:sz="0" w:space="0" w:color="auto"/>
                                            <w:right w:val="none" w:sz="0" w:space="0" w:color="auto"/>
                                          </w:divBdr>
                                          <w:divsChild>
                                            <w:div w:id="986668318">
                                              <w:marLeft w:val="0"/>
                                              <w:marRight w:val="0"/>
                                              <w:marTop w:val="0"/>
                                              <w:marBottom w:val="0"/>
                                              <w:divBdr>
                                                <w:top w:val="none" w:sz="0" w:space="0" w:color="auto"/>
                                                <w:left w:val="none" w:sz="0" w:space="0" w:color="auto"/>
                                                <w:bottom w:val="none" w:sz="0" w:space="0" w:color="auto"/>
                                                <w:right w:val="none" w:sz="0" w:space="0" w:color="auto"/>
                                              </w:divBdr>
                                              <w:divsChild>
                                                <w:div w:id="209071299">
                                                  <w:marLeft w:val="0"/>
                                                  <w:marRight w:val="0"/>
                                                  <w:marTop w:val="0"/>
                                                  <w:marBottom w:val="0"/>
                                                  <w:divBdr>
                                                    <w:top w:val="none" w:sz="0" w:space="0" w:color="auto"/>
                                                    <w:left w:val="none" w:sz="0" w:space="0" w:color="auto"/>
                                                    <w:bottom w:val="none" w:sz="0" w:space="0" w:color="auto"/>
                                                    <w:right w:val="none" w:sz="0" w:space="0" w:color="auto"/>
                                                  </w:divBdr>
                                                  <w:divsChild>
                                                    <w:div w:id="1824616740">
                                                      <w:marLeft w:val="0"/>
                                                      <w:marRight w:val="0"/>
                                                      <w:marTop w:val="0"/>
                                                      <w:marBottom w:val="0"/>
                                                      <w:divBdr>
                                                        <w:top w:val="none" w:sz="0" w:space="0" w:color="auto"/>
                                                        <w:left w:val="none" w:sz="0" w:space="0" w:color="auto"/>
                                                        <w:bottom w:val="none" w:sz="0" w:space="0" w:color="auto"/>
                                                        <w:right w:val="none" w:sz="0" w:space="0" w:color="auto"/>
                                                      </w:divBdr>
                                                      <w:divsChild>
                                                        <w:div w:id="16085623">
                                                          <w:marLeft w:val="0"/>
                                                          <w:marRight w:val="0"/>
                                                          <w:marTop w:val="0"/>
                                                          <w:marBottom w:val="0"/>
                                                          <w:divBdr>
                                                            <w:top w:val="none" w:sz="0" w:space="0" w:color="auto"/>
                                                            <w:left w:val="none" w:sz="0" w:space="0" w:color="auto"/>
                                                            <w:bottom w:val="none" w:sz="0" w:space="0" w:color="auto"/>
                                                            <w:right w:val="none" w:sz="0" w:space="0" w:color="auto"/>
                                                          </w:divBdr>
                                                          <w:divsChild>
                                                            <w:div w:id="18681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239992">
          <w:marLeft w:val="0"/>
          <w:marRight w:val="0"/>
          <w:marTop w:val="0"/>
          <w:marBottom w:val="0"/>
          <w:divBdr>
            <w:top w:val="none" w:sz="0" w:space="0" w:color="auto"/>
            <w:left w:val="none" w:sz="0" w:space="0" w:color="auto"/>
            <w:bottom w:val="none" w:sz="0" w:space="0" w:color="auto"/>
            <w:right w:val="none" w:sz="0" w:space="0" w:color="auto"/>
          </w:divBdr>
          <w:divsChild>
            <w:div w:id="1540587231">
              <w:marLeft w:val="0"/>
              <w:marRight w:val="0"/>
              <w:marTop w:val="0"/>
              <w:marBottom w:val="0"/>
              <w:divBdr>
                <w:top w:val="none" w:sz="0" w:space="0" w:color="auto"/>
                <w:left w:val="none" w:sz="0" w:space="0" w:color="auto"/>
                <w:bottom w:val="none" w:sz="0" w:space="0" w:color="auto"/>
                <w:right w:val="none" w:sz="0" w:space="0" w:color="auto"/>
              </w:divBdr>
              <w:divsChild>
                <w:div w:id="1446265906">
                  <w:marLeft w:val="0"/>
                  <w:marRight w:val="0"/>
                  <w:marTop w:val="0"/>
                  <w:marBottom w:val="0"/>
                  <w:divBdr>
                    <w:top w:val="none" w:sz="0" w:space="0" w:color="auto"/>
                    <w:left w:val="none" w:sz="0" w:space="0" w:color="auto"/>
                    <w:bottom w:val="none" w:sz="0" w:space="0" w:color="auto"/>
                    <w:right w:val="none" w:sz="0" w:space="0" w:color="auto"/>
                  </w:divBdr>
                  <w:divsChild>
                    <w:div w:id="1194810143">
                      <w:marLeft w:val="0"/>
                      <w:marRight w:val="0"/>
                      <w:marTop w:val="0"/>
                      <w:marBottom w:val="0"/>
                      <w:divBdr>
                        <w:top w:val="none" w:sz="0" w:space="0" w:color="auto"/>
                        <w:left w:val="none" w:sz="0" w:space="0" w:color="auto"/>
                        <w:bottom w:val="none" w:sz="0" w:space="0" w:color="auto"/>
                        <w:right w:val="none" w:sz="0" w:space="0" w:color="auto"/>
                      </w:divBdr>
                      <w:divsChild>
                        <w:div w:id="1912960454">
                          <w:marLeft w:val="0"/>
                          <w:marRight w:val="0"/>
                          <w:marTop w:val="0"/>
                          <w:marBottom w:val="0"/>
                          <w:divBdr>
                            <w:top w:val="none" w:sz="0" w:space="0" w:color="auto"/>
                            <w:left w:val="none" w:sz="0" w:space="0" w:color="auto"/>
                            <w:bottom w:val="none" w:sz="0" w:space="0" w:color="auto"/>
                            <w:right w:val="none" w:sz="0" w:space="0" w:color="auto"/>
                          </w:divBdr>
                          <w:divsChild>
                            <w:div w:id="1165629778">
                              <w:marLeft w:val="0"/>
                              <w:marRight w:val="0"/>
                              <w:marTop w:val="0"/>
                              <w:marBottom w:val="0"/>
                              <w:divBdr>
                                <w:top w:val="none" w:sz="0" w:space="0" w:color="auto"/>
                                <w:left w:val="none" w:sz="0" w:space="0" w:color="auto"/>
                                <w:bottom w:val="none" w:sz="0" w:space="0" w:color="auto"/>
                                <w:right w:val="none" w:sz="0" w:space="0" w:color="auto"/>
                              </w:divBdr>
                              <w:divsChild>
                                <w:div w:id="497963002">
                                  <w:marLeft w:val="0"/>
                                  <w:marRight w:val="0"/>
                                  <w:marTop w:val="0"/>
                                  <w:marBottom w:val="0"/>
                                  <w:divBdr>
                                    <w:top w:val="none" w:sz="0" w:space="0" w:color="auto"/>
                                    <w:left w:val="none" w:sz="0" w:space="0" w:color="auto"/>
                                    <w:bottom w:val="none" w:sz="0" w:space="0" w:color="auto"/>
                                    <w:right w:val="none" w:sz="0" w:space="0" w:color="auto"/>
                                  </w:divBdr>
                                  <w:divsChild>
                                    <w:div w:id="1660160001">
                                      <w:marLeft w:val="0"/>
                                      <w:marRight w:val="0"/>
                                      <w:marTop w:val="0"/>
                                      <w:marBottom w:val="0"/>
                                      <w:divBdr>
                                        <w:top w:val="none" w:sz="0" w:space="0" w:color="auto"/>
                                        <w:left w:val="none" w:sz="0" w:space="0" w:color="auto"/>
                                        <w:bottom w:val="none" w:sz="0" w:space="0" w:color="auto"/>
                                        <w:right w:val="none" w:sz="0" w:space="0" w:color="auto"/>
                                      </w:divBdr>
                                      <w:divsChild>
                                        <w:div w:id="1251503955">
                                          <w:marLeft w:val="0"/>
                                          <w:marRight w:val="0"/>
                                          <w:marTop w:val="0"/>
                                          <w:marBottom w:val="0"/>
                                          <w:divBdr>
                                            <w:top w:val="none" w:sz="0" w:space="0" w:color="auto"/>
                                            <w:left w:val="none" w:sz="0" w:space="0" w:color="auto"/>
                                            <w:bottom w:val="none" w:sz="0" w:space="0" w:color="auto"/>
                                            <w:right w:val="none" w:sz="0" w:space="0" w:color="auto"/>
                                          </w:divBdr>
                                          <w:divsChild>
                                            <w:div w:id="165942068">
                                              <w:marLeft w:val="0"/>
                                              <w:marRight w:val="0"/>
                                              <w:marTop w:val="0"/>
                                              <w:marBottom w:val="0"/>
                                              <w:divBdr>
                                                <w:top w:val="none" w:sz="0" w:space="0" w:color="auto"/>
                                                <w:left w:val="none" w:sz="0" w:space="0" w:color="auto"/>
                                                <w:bottom w:val="none" w:sz="0" w:space="0" w:color="auto"/>
                                                <w:right w:val="none" w:sz="0" w:space="0" w:color="auto"/>
                                              </w:divBdr>
                                              <w:divsChild>
                                                <w:div w:id="1678337889">
                                                  <w:marLeft w:val="0"/>
                                                  <w:marRight w:val="0"/>
                                                  <w:marTop w:val="0"/>
                                                  <w:marBottom w:val="0"/>
                                                  <w:divBdr>
                                                    <w:top w:val="none" w:sz="0" w:space="0" w:color="auto"/>
                                                    <w:left w:val="none" w:sz="0" w:space="0" w:color="auto"/>
                                                    <w:bottom w:val="none" w:sz="0" w:space="0" w:color="auto"/>
                                                    <w:right w:val="none" w:sz="0" w:space="0" w:color="auto"/>
                                                  </w:divBdr>
                                                  <w:divsChild>
                                                    <w:div w:id="75327311">
                                                      <w:marLeft w:val="0"/>
                                                      <w:marRight w:val="0"/>
                                                      <w:marTop w:val="0"/>
                                                      <w:marBottom w:val="0"/>
                                                      <w:divBdr>
                                                        <w:top w:val="none" w:sz="0" w:space="0" w:color="auto"/>
                                                        <w:left w:val="none" w:sz="0" w:space="0" w:color="auto"/>
                                                        <w:bottom w:val="none" w:sz="0" w:space="0" w:color="auto"/>
                                                        <w:right w:val="none" w:sz="0" w:space="0" w:color="auto"/>
                                                      </w:divBdr>
                                                      <w:divsChild>
                                                        <w:div w:id="1578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863">
          <w:marLeft w:val="0"/>
          <w:marRight w:val="0"/>
          <w:marTop w:val="0"/>
          <w:marBottom w:val="0"/>
          <w:divBdr>
            <w:top w:val="none" w:sz="0" w:space="0" w:color="auto"/>
            <w:left w:val="none" w:sz="0" w:space="0" w:color="auto"/>
            <w:bottom w:val="none" w:sz="0" w:space="0" w:color="auto"/>
            <w:right w:val="none" w:sz="0" w:space="0" w:color="auto"/>
          </w:divBdr>
          <w:divsChild>
            <w:div w:id="382683404">
              <w:marLeft w:val="0"/>
              <w:marRight w:val="0"/>
              <w:marTop w:val="0"/>
              <w:marBottom w:val="0"/>
              <w:divBdr>
                <w:top w:val="none" w:sz="0" w:space="0" w:color="auto"/>
                <w:left w:val="none" w:sz="0" w:space="0" w:color="auto"/>
                <w:bottom w:val="none" w:sz="0" w:space="0" w:color="auto"/>
                <w:right w:val="none" w:sz="0" w:space="0" w:color="auto"/>
              </w:divBdr>
              <w:divsChild>
                <w:div w:id="1865822485">
                  <w:marLeft w:val="0"/>
                  <w:marRight w:val="0"/>
                  <w:marTop w:val="0"/>
                  <w:marBottom w:val="0"/>
                  <w:divBdr>
                    <w:top w:val="none" w:sz="0" w:space="0" w:color="auto"/>
                    <w:left w:val="none" w:sz="0" w:space="0" w:color="auto"/>
                    <w:bottom w:val="none" w:sz="0" w:space="0" w:color="auto"/>
                    <w:right w:val="none" w:sz="0" w:space="0" w:color="auto"/>
                  </w:divBdr>
                  <w:divsChild>
                    <w:div w:id="1255941202">
                      <w:marLeft w:val="0"/>
                      <w:marRight w:val="0"/>
                      <w:marTop w:val="0"/>
                      <w:marBottom w:val="0"/>
                      <w:divBdr>
                        <w:top w:val="none" w:sz="0" w:space="0" w:color="auto"/>
                        <w:left w:val="none" w:sz="0" w:space="0" w:color="auto"/>
                        <w:bottom w:val="none" w:sz="0" w:space="0" w:color="auto"/>
                        <w:right w:val="none" w:sz="0" w:space="0" w:color="auto"/>
                      </w:divBdr>
                      <w:divsChild>
                        <w:div w:id="1030497608">
                          <w:marLeft w:val="0"/>
                          <w:marRight w:val="0"/>
                          <w:marTop w:val="0"/>
                          <w:marBottom w:val="0"/>
                          <w:divBdr>
                            <w:top w:val="none" w:sz="0" w:space="0" w:color="auto"/>
                            <w:left w:val="none" w:sz="0" w:space="0" w:color="auto"/>
                            <w:bottom w:val="none" w:sz="0" w:space="0" w:color="auto"/>
                            <w:right w:val="none" w:sz="0" w:space="0" w:color="auto"/>
                          </w:divBdr>
                          <w:divsChild>
                            <w:div w:id="146366689">
                              <w:marLeft w:val="0"/>
                              <w:marRight w:val="0"/>
                              <w:marTop w:val="0"/>
                              <w:marBottom w:val="0"/>
                              <w:divBdr>
                                <w:top w:val="none" w:sz="0" w:space="0" w:color="auto"/>
                                <w:left w:val="none" w:sz="0" w:space="0" w:color="auto"/>
                                <w:bottom w:val="none" w:sz="0" w:space="0" w:color="auto"/>
                                <w:right w:val="none" w:sz="0" w:space="0" w:color="auto"/>
                              </w:divBdr>
                              <w:divsChild>
                                <w:div w:id="1542396793">
                                  <w:marLeft w:val="0"/>
                                  <w:marRight w:val="0"/>
                                  <w:marTop w:val="0"/>
                                  <w:marBottom w:val="0"/>
                                  <w:divBdr>
                                    <w:top w:val="none" w:sz="0" w:space="0" w:color="auto"/>
                                    <w:left w:val="none" w:sz="0" w:space="0" w:color="auto"/>
                                    <w:bottom w:val="none" w:sz="0" w:space="0" w:color="auto"/>
                                    <w:right w:val="none" w:sz="0" w:space="0" w:color="auto"/>
                                  </w:divBdr>
                                  <w:divsChild>
                                    <w:div w:id="888683523">
                                      <w:marLeft w:val="0"/>
                                      <w:marRight w:val="0"/>
                                      <w:marTop w:val="0"/>
                                      <w:marBottom w:val="0"/>
                                      <w:divBdr>
                                        <w:top w:val="none" w:sz="0" w:space="0" w:color="auto"/>
                                        <w:left w:val="none" w:sz="0" w:space="0" w:color="auto"/>
                                        <w:bottom w:val="none" w:sz="0" w:space="0" w:color="auto"/>
                                        <w:right w:val="none" w:sz="0" w:space="0" w:color="auto"/>
                                      </w:divBdr>
                                      <w:divsChild>
                                        <w:div w:id="1947686809">
                                          <w:marLeft w:val="0"/>
                                          <w:marRight w:val="0"/>
                                          <w:marTop w:val="0"/>
                                          <w:marBottom w:val="0"/>
                                          <w:divBdr>
                                            <w:top w:val="none" w:sz="0" w:space="0" w:color="auto"/>
                                            <w:left w:val="none" w:sz="0" w:space="0" w:color="auto"/>
                                            <w:bottom w:val="none" w:sz="0" w:space="0" w:color="auto"/>
                                            <w:right w:val="none" w:sz="0" w:space="0" w:color="auto"/>
                                          </w:divBdr>
                                          <w:divsChild>
                                            <w:div w:id="2026832359">
                                              <w:marLeft w:val="0"/>
                                              <w:marRight w:val="0"/>
                                              <w:marTop w:val="0"/>
                                              <w:marBottom w:val="0"/>
                                              <w:divBdr>
                                                <w:top w:val="none" w:sz="0" w:space="0" w:color="auto"/>
                                                <w:left w:val="none" w:sz="0" w:space="0" w:color="auto"/>
                                                <w:bottom w:val="none" w:sz="0" w:space="0" w:color="auto"/>
                                                <w:right w:val="none" w:sz="0" w:space="0" w:color="auto"/>
                                              </w:divBdr>
                                              <w:divsChild>
                                                <w:div w:id="596210963">
                                                  <w:marLeft w:val="0"/>
                                                  <w:marRight w:val="0"/>
                                                  <w:marTop w:val="0"/>
                                                  <w:marBottom w:val="0"/>
                                                  <w:divBdr>
                                                    <w:top w:val="none" w:sz="0" w:space="0" w:color="auto"/>
                                                    <w:left w:val="none" w:sz="0" w:space="0" w:color="auto"/>
                                                    <w:bottom w:val="none" w:sz="0" w:space="0" w:color="auto"/>
                                                    <w:right w:val="none" w:sz="0" w:space="0" w:color="auto"/>
                                                  </w:divBdr>
                                                  <w:divsChild>
                                                    <w:div w:id="990406377">
                                                      <w:marLeft w:val="0"/>
                                                      <w:marRight w:val="0"/>
                                                      <w:marTop w:val="0"/>
                                                      <w:marBottom w:val="0"/>
                                                      <w:divBdr>
                                                        <w:top w:val="none" w:sz="0" w:space="0" w:color="auto"/>
                                                        <w:left w:val="none" w:sz="0" w:space="0" w:color="auto"/>
                                                        <w:bottom w:val="none" w:sz="0" w:space="0" w:color="auto"/>
                                                        <w:right w:val="none" w:sz="0" w:space="0" w:color="auto"/>
                                                      </w:divBdr>
                                                      <w:divsChild>
                                                        <w:div w:id="1807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046220">
          <w:marLeft w:val="0"/>
          <w:marRight w:val="0"/>
          <w:marTop w:val="0"/>
          <w:marBottom w:val="0"/>
          <w:divBdr>
            <w:top w:val="none" w:sz="0" w:space="0" w:color="auto"/>
            <w:left w:val="none" w:sz="0" w:space="0" w:color="auto"/>
            <w:bottom w:val="none" w:sz="0" w:space="0" w:color="auto"/>
            <w:right w:val="none" w:sz="0" w:space="0" w:color="auto"/>
          </w:divBdr>
          <w:divsChild>
            <w:div w:id="630788528">
              <w:marLeft w:val="0"/>
              <w:marRight w:val="0"/>
              <w:marTop w:val="0"/>
              <w:marBottom w:val="0"/>
              <w:divBdr>
                <w:top w:val="none" w:sz="0" w:space="0" w:color="auto"/>
                <w:left w:val="none" w:sz="0" w:space="0" w:color="auto"/>
                <w:bottom w:val="none" w:sz="0" w:space="0" w:color="auto"/>
                <w:right w:val="none" w:sz="0" w:space="0" w:color="auto"/>
              </w:divBdr>
              <w:divsChild>
                <w:div w:id="1045179896">
                  <w:marLeft w:val="0"/>
                  <w:marRight w:val="0"/>
                  <w:marTop w:val="0"/>
                  <w:marBottom w:val="0"/>
                  <w:divBdr>
                    <w:top w:val="none" w:sz="0" w:space="0" w:color="auto"/>
                    <w:left w:val="none" w:sz="0" w:space="0" w:color="auto"/>
                    <w:bottom w:val="none" w:sz="0" w:space="0" w:color="auto"/>
                    <w:right w:val="none" w:sz="0" w:space="0" w:color="auto"/>
                  </w:divBdr>
                  <w:divsChild>
                    <w:div w:id="975187292">
                      <w:marLeft w:val="0"/>
                      <w:marRight w:val="0"/>
                      <w:marTop w:val="0"/>
                      <w:marBottom w:val="0"/>
                      <w:divBdr>
                        <w:top w:val="none" w:sz="0" w:space="0" w:color="auto"/>
                        <w:left w:val="none" w:sz="0" w:space="0" w:color="auto"/>
                        <w:bottom w:val="none" w:sz="0" w:space="0" w:color="auto"/>
                        <w:right w:val="none" w:sz="0" w:space="0" w:color="auto"/>
                      </w:divBdr>
                      <w:divsChild>
                        <w:div w:id="511069721">
                          <w:marLeft w:val="0"/>
                          <w:marRight w:val="0"/>
                          <w:marTop w:val="0"/>
                          <w:marBottom w:val="0"/>
                          <w:divBdr>
                            <w:top w:val="none" w:sz="0" w:space="0" w:color="auto"/>
                            <w:left w:val="none" w:sz="0" w:space="0" w:color="auto"/>
                            <w:bottom w:val="none" w:sz="0" w:space="0" w:color="auto"/>
                            <w:right w:val="none" w:sz="0" w:space="0" w:color="auto"/>
                          </w:divBdr>
                          <w:divsChild>
                            <w:div w:id="328484706">
                              <w:marLeft w:val="0"/>
                              <w:marRight w:val="0"/>
                              <w:marTop w:val="0"/>
                              <w:marBottom w:val="0"/>
                              <w:divBdr>
                                <w:top w:val="none" w:sz="0" w:space="0" w:color="auto"/>
                                <w:left w:val="none" w:sz="0" w:space="0" w:color="auto"/>
                                <w:bottom w:val="none" w:sz="0" w:space="0" w:color="auto"/>
                                <w:right w:val="none" w:sz="0" w:space="0" w:color="auto"/>
                              </w:divBdr>
                              <w:divsChild>
                                <w:div w:id="1985967867">
                                  <w:marLeft w:val="0"/>
                                  <w:marRight w:val="0"/>
                                  <w:marTop w:val="0"/>
                                  <w:marBottom w:val="0"/>
                                  <w:divBdr>
                                    <w:top w:val="none" w:sz="0" w:space="0" w:color="auto"/>
                                    <w:left w:val="none" w:sz="0" w:space="0" w:color="auto"/>
                                    <w:bottom w:val="none" w:sz="0" w:space="0" w:color="auto"/>
                                    <w:right w:val="none" w:sz="0" w:space="0" w:color="auto"/>
                                  </w:divBdr>
                                  <w:divsChild>
                                    <w:div w:id="854808548">
                                      <w:marLeft w:val="0"/>
                                      <w:marRight w:val="0"/>
                                      <w:marTop w:val="0"/>
                                      <w:marBottom w:val="0"/>
                                      <w:divBdr>
                                        <w:top w:val="none" w:sz="0" w:space="0" w:color="auto"/>
                                        <w:left w:val="none" w:sz="0" w:space="0" w:color="auto"/>
                                        <w:bottom w:val="none" w:sz="0" w:space="0" w:color="auto"/>
                                        <w:right w:val="none" w:sz="0" w:space="0" w:color="auto"/>
                                      </w:divBdr>
                                      <w:divsChild>
                                        <w:div w:id="763494588">
                                          <w:marLeft w:val="0"/>
                                          <w:marRight w:val="0"/>
                                          <w:marTop w:val="0"/>
                                          <w:marBottom w:val="0"/>
                                          <w:divBdr>
                                            <w:top w:val="none" w:sz="0" w:space="0" w:color="auto"/>
                                            <w:left w:val="none" w:sz="0" w:space="0" w:color="auto"/>
                                            <w:bottom w:val="none" w:sz="0" w:space="0" w:color="auto"/>
                                            <w:right w:val="none" w:sz="0" w:space="0" w:color="auto"/>
                                          </w:divBdr>
                                          <w:divsChild>
                                            <w:div w:id="81076467">
                                              <w:marLeft w:val="0"/>
                                              <w:marRight w:val="0"/>
                                              <w:marTop w:val="0"/>
                                              <w:marBottom w:val="0"/>
                                              <w:divBdr>
                                                <w:top w:val="none" w:sz="0" w:space="0" w:color="auto"/>
                                                <w:left w:val="none" w:sz="0" w:space="0" w:color="auto"/>
                                                <w:bottom w:val="none" w:sz="0" w:space="0" w:color="auto"/>
                                                <w:right w:val="none" w:sz="0" w:space="0" w:color="auto"/>
                                              </w:divBdr>
                                              <w:divsChild>
                                                <w:div w:id="776682544">
                                                  <w:marLeft w:val="0"/>
                                                  <w:marRight w:val="0"/>
                                                  <w:marTop w:val="0"/>
                                                  <w:marBottom w:val="0"/>
                                                  <w:divBdr>
                                                    <w:top w:val="none" w:sz="0" w:space="0" w:color="auto"/>
                                                    <w:left w:val="none" w:sz="0" w:space="0" w:color="auto"/>
                                                    <w:bottom w:val="none" w:sz="0" w:space="0" w:color="auto"/>
                                                    <w:right w:val="none" w:sz="0" w:space="0" w:color="auto"/>
                                                  </w:divBdr>
                                                  <w:divsChild>
                                                    <w:div w:id="1193376277">
                                                      <w:marLeft w:val="0"/>
                                                      <w:marRight w:val="0"/>
                                                      <w:marTop w:val="0"/>
                                                      <w:marBottom w:val="0"/>
                                                      <w:divBdr>
                                                        <w:top w:val="none" w:sz="0" w:space="0" w:color="auto"/>
                                                        <w:left w:val="none" w:sz="0" w:space="0" w:color="auto"/>
                                                        <w:bottom w:val="none" w:sz="0" w:space="0" w:color="auto"/>
                                                        <w:right w:val="none" w:sz="0" w:space="0" w:color="auto"/>
                                                      </w:divBdr>
                                                      <w:divsChild>
                                                        <w:div w:id="422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413318">
          <w:marLeft w:val="0"/>
          <w:marRight w:val="0"/>
          <w:marTop w:val="0"/>
          <w:marBottom w:val="0"/>
          <w:divBdr>
            <w:top w:val="none" w:sz="0" w:space="0" w:color="auto"/>
            <w:left w:val="none" w:sz="0" w:space="0" w:color="auto"/>
            <w:bottom w:val="none" w:sz="0" w:space="0" w:color="auto"/>
            <w:right w:val="none" w:sz="0" w:space="0" w:color="auto"/>
          </w:divBdr>
          <w:divsChild>
            <w:div w:id="1864787626">
              <w:marLeft w:val="0"/>
              <w:marRight w:val="0"/>
              <w:marTop w:val="0"/>
              <w:marBottom w:val="0"/>
              <w:divBdr>
                <w:top w:val="none" w:sz="0" w:space="0" w:color="auto"/>
                <w:left w:val="none" w:sz="0" w:space="0" w:color="auto"/>
                <w:bottom w:val="none" w:sz="0" w:space="0" w:color="auto"/>
                <w:right w:val="none" w:sz="0" w:space="0" w:color="auto"/>
              </w:divBdr>
              <w:divsChild>
                <w:div w:id="298533849">
                  <w:marLeft w:val="0"/>
                  <w:marRight w:val="0"/>
                  <w:marTop w:val="0"/>
                  <w:marBottom w:val="0"/>
                  <w:divBdr>
                    <w:top w:val="none" w:sz="0" w:space="0" w:color="auto"/>
                    <w:left w:val="none" w:sz="0" w:space="0" w:color="auto"/>
                    <w:bottom w:val="none" w:sz="0" w:space="0" w:color="auto"/>
                    <w:right w:val="none" w:sz="0" w:space="0" w:color="auto"/>
                  </w:divBdr>
                  <w:divsChild>
                    <w:div w:id="138617458">
                      <w:marLeft w:val="0"/>
                      <w:marRight w:val="0"/>
                      <w:marTop w:val="0"/>
                      <w:marBottom w:val="0"/>
                      <w:divBdr>
                        <w:top w:val="none" w:sz="0" w:space="0" w:color="auto"/>
                        <w:left w:val="none" w:sz="0" w:space="0" w:color="auto"/>
                        <w:bottom w:val="none" w:sz="0" w:space="0" w:color="auto"/>
                        <w:right w:val="none" w:sz="0" w:space="0" w:color="auto"/>
                      </w:divBdr>
                      <w:divsChild>
                        <w:div w:id="571697513">
                          <w:marLeft w:val="0"/>
                          <w:marRight w:val="0"/>
                          <w:marTop w:val="0"/>
                          <w:marBottom w:val="0"/>
                          <w:divBdr>
                            <w:top w:val="none" w:sz="0" w:space="0" w:color="auto"/>
                            <w:left w:val="none" w:sz="0" w:space="0" w:color="auto"/>
                            <w:bottom w:val="none" w:sz="0" w:space="0" w:color="auto"/>
                            <w:right w:val="none" w:sz="0" w:space="0" w:color="auto"/>
                          </w:divBdr>
                          <w:divsChild>
                            <w:div w:id="1947498642">
                              <w:marLeft w:val="0"/>
                              <w:marRight w:val="0"/>
                              <w:marTop w:val="0"/>
                              <w:marBottom w:val="0"/>
                              <w:divBdr>
                                <w:top w:val="none" w:sz="0" w:space="0" w:color="auto"/>
                                <w:left w:val="none" w:sz="0" w:space="0" w:color="auto"/>
                                <w:bottom w:val="none" w:sz="0" w:space="0" w:color="auto"/>
                                <w:right w:val="none" w:sz="0" w:space="0" w:color="auto"/>
                              </w:divBdr>
                              <w:divsChild>
                                <w:div w:id="1219590365">
                                  <w:marLeft w:val="0"/>
                                  <w:marRight w:val="0"/>
                                  <w:marTop w:val="0"/>
                                  <w:marBottom w:val="0"/>
                                  <w:divBdr>
                                    <w:top w:val="none" w:sz="0" w:space="0" w:color="auto"/>
                                    <w:left w:val="none" w:sz="0" w:space="0" w:color="auto"/>
                                    <w:bottom w:val="none" w:sz="0" w:space="0" w:color="auto"/>
                                    <w:right w:val="none" w:sz="0" w:space="0" w:color="auto"/>
                                  </w:divBdr>
                                  <w:divsChild>
                                    <w:div w:id="1722440469">
                                      <w:marLeft w:val="0"/>
                                      <w:marRight w:val="0"/>
                                      <w:marTop w:val="0"/>
                                      <w:marBottom w:val="0"/>
                                      <w:divBdr>
                                        <w:top w:val="none" w:sz="0" w:space="0" w:color="auto"/>
                                        <w:left w:val="none" w:sz="0" w:space="0" w:color="auto"/>
                                        <w:bottom w:val="none" w:sz="0" w:space="0" w:color="auto"/>
                                        <w:right w:val="none" w:sz="0" w:space="0" w:color="auto"/>
                                      </w:divBdr>
                                      <w:divsChild>
                                        <w:div w:id="1948806594">
                                          <w:marLeft w:val="0"/>
                                          <w:marRight w:val="0"/>
                                          <w:marTop w:val="0"/>
                                          <w:marBottom w:val="0"/>
                                          <w:divBdr>
                                            <w:top w:val="none" w:sz="0" w:space="0" w:color="auto"/>
                                            <w:left w:val="none" w:sz="0" w:space="0" w:color="auto"/>
                                            <w:bottom w:val="none" w:sz="0" w:space="0" w:color="auto"/>
                                            <w:right w:val="none" w:sz="0" w:space="0" w:color="auto"/>
                                          </w:divBdr>
                                          <w:divsChild>
                                            <w:div w:id="1747798154">
                                              <w:marLeft w:val="0"/>
                                              <w:marRight w:val="0"/>
                                              <w:marTop w:val="0"/>
                                              <w:marBottom w:val="0"/>
                                              <w:divBdr>
                                                <w:top w:val="none" w:sz="0" w:space="0" w:color="auto"/>
                                                <w:left w:val="none" w:sz="0" w:space="0" w:color="auto"/>
                                                <w:bottom w:val="none" w:sz="0" w:space="0" w:color="auto"/>
                                                <w:right w:val="none" w:sz="0" w:space="0" w:color="auto"/>
                                              </w:divBdr>
                                              <w:divsChild>
                                                <w:div w:id="69618639">
                                                  <w:marLeft w:val="0"/>
                                                  <w:marRight w:val="0"/>
                                                  <w:marTop w:val="0"/>
                                                  <w:marBottom w:val="0"/>
                                                  <w:divBdr>
                                                    <w:top w:val="none" w:sz="0" w:space="0" w:color="auto"/>
                                                    <w:left w:val="none" w:sz="0" w:space="0" w:color="auto"/>
                                                    <w:bottom w:val="none" w:sz="0" w:space="0" w:color="auto"/>
                                                    <w:right w:val="none" w:sz="0" w:space="0" w:color="auto"/>
                                                  </w:divBdr>
                                                  <w:divsChild>
                                                    <w:div w:id="1839690743">
                                                      <w:marLeft w:val="0"/>
                                                      <w:marRight w:val="0"/>
                                                      <w:marTop w:val="0"/>
                                                      <w:marBottom w:val="0"/>
                                                      <w:divBdr>
                                                        <w:top w:val="none" w:sz="0" w:space="0" w:color="auto"/>
                                                        <w:left w:val="none" w:sz="0" w:space="0" w:color="auto"/>
                                                        <w:bottom w:val="none" w:sz="0" w:space="0" w:color="auto"/>
                                                        <w:right w:val="none" w:sz="0" w:space="0" w:color="auto"/>
                                                      </w:divBdr>
                                                      <w:divsChild>
                                                        <w:div w:id="847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703278">
          <w:marLeft w:val="0"/>
          <w:marRight w:val="0"/>
          <w:marTop w:val="0"/>
          <w:marBottom w:val="0"/>
          <w:divBdr>
            <w:top w:val="none" w:sz="0" w:space="0" w:color="auto"/>
            <w:left w:val="none" w:sz="0" w:space="0" w:color="auto"/>
            <w:bottom w:val="none" w:sz="0" w:space="0" w:color="auto"/>
            <w:right w:val="none" w:sz="0" w:space="0" w:color="auto"/>
          </w:divBdr>
          <w:divsChild>
            <w:div w:id="1915889584">
              <w:marLeft w:val="0"/>
              <w:marRight w:val="0"/>
              <w:marTop w:val="0"/>
              <w:marBottom w:val="0"/>
              <w:divBdr>
                <w:top w:val="none" w:sz="0" w:space="0" w:color="auto"/>
                <w:left w:val="none" w:sz="0" w:space="0" w:color="auto"/>
                <w:bottom w:val="none" w:sz="0" w:space="0" w:color="auto"/>
                <w:right w:val="none" w:sz="0" w:space="0" w:color="auto"/>
              </w:divBdr>
              <w:divsChild>
                <w:div w:id="591813928">
                  <w:marLeft w:val="0"/>
                  <w:marRight w:val="0"/>
                  <w:marTop w:val="0"/>
                  <w:marBottom w:val="0"/>
                  <w:divBdr>
                    <w:top w:val="none" w:sz="0" w:space="0" w:color="auto"/>
                    <w:left w:val="none" w:sz="0" w:space="0" w:color="auto"/>
                    <w:bottom w:val="none" w:sz="0" w:space="0" w:color="auto"/>
                    <w:right w:val="none" w:sz="0" w:space="0" w:color="auto"/>
                  </w:divBdr>
                  <w:divsChild>
                    <w:div w:id="63917683">
                      <w:marLeft w:val="0"/>
                      <w:marRight w:val="0"/>
                      <w:marTop w:val="0"/>
                      <w:marBottom w:val="0"/>
                      <w:divBdr>
                        <w:top w:val="none" w:sz="0" w:space="0" w:color="auto"/>
                        <w:left w:val="none" w:sz="0" w:space="0" w:color="auto"/>
                        <w:bottom w:val="none" w:sz="0" w:space="0" w:color="auto"/>
                        <w:right w:val="none" w:sz="0" w:space="0" w:color="auto"/>
                      </w:divBdr>
                      <w:divsChild>
                        <w:div w:id="1290934554">
                          <w:marLeft w:val="0"/>
                          <w:marRight w:val="0"/>
                          <w:marTop w:val="0"/>
                          <w:marBottom w:val="0"/>
                          <w:divBdr>
                            <w:top w:val="none" w:sz="0" w:space="0" w:color="auto"/>
                            <w:left w:val="none" w:sz="0" w:space="0" w:color="auto"/>
                            <w:bottom w:val="none" w:sz="0" w:space="0" w:color="auto"/>
                            <w:right w:val="none" w:sz="0" w:space="0" w:color="auto"/>
                          </w:divBdr>
                          <w:divsChild>
                            <w:div w:id="107896547">
                              <w:marLeft w:val="0"/>
                              <w:marRight w:val="0"/>
                              <w:marTop w:val="0"/>
                              <w:marBottom w:val="0"/>
                              <w:divBdr>
                                <w:top w:val="none" w:sz="0" w:space="0" w:color="auto"/>
                                <w:left w:val="none" w:sz="0" w:space="0" w:color="auto"/>
                                <w:bottom w:val="none" w:sz="0" w:space="0" w:color="auto"/>
                                <w:right w:val="none" w:sz="0" w:space="0" w:color="auto"/>
                              </w:divBdr>
                              <w:divsChild>
                                <w:div w:id="798494521">
                                  <w:marLeft w:val="0"/>
                                  <w:marRight w:val="0"/>
                                  <w:marTop w:val="0"/>
                                  <w:marBottom w:val="0"/>
                                  <w:divBdr>
                                    <w:top w:val="none" w:sz="0" w:space="0" w:color="auto"/>
                                    <w:left w:val="none" w:sz="0" w:space="0" w:color="auto"/>
                                    <w:bottom w:val="none" w:sz="0" w:space="0" w:color="auto"/>
                                    <w:right w:val="none" w:sz="0" w:space="0" w:color="auto"/>
                                  </w:divBdr>
                                  <w:divsChild>
                                    <w:div w:id="616331374">
                                      <w:marLeft w:val="0"/>
                                      <w:marRight w:val="0"/>
                                      <w:marTop w:val="0"/>
                                      <w:marBottom w:val="0"/>
                                      <w:divBdr>
                                        <w:top w:val="none" w:sz="0" w:space="0" w:color="auto"/>
                                        <w:left w:val="none" w:sz="0" w:space="0" w:color="auto"/>
                                        <w:bottom w:val="none" w:sz="0" w:space="0" w:color="auto"/>
                                        <w:right w:val="none" w:sz="0" w:space="0" w:color="auto"/>
                                      </w:divBdr>
                                      <w:divsChild>
                                        <w:div w:id="1095781923">
                                          <w:marLeft w:val="0"/>
                                          <w:marRight w:val="0"/>
                                          <w:marTop w:val="0"/>
                                          <w:marBottom w:val="0"/>
                                          <w:divBdr>
                                            <w:top w:val="none" w:sz="0" w:space="0" w:color="auto"/>
                                            <w:left w:val="none" w:sz="0" w:space="0" w:color="auto"/>
                                            <w:bottom w:val="none" w:sz="0" w:space="0" w:color="auto"/>
                                            <w:right w:val="none" w:sz="0" w:space="0" w:color="auto"/>
                                          </w:divBdr>
                                          <w:divsChild>
                                            <w:div w:id="166285192">
                                              <w:marLeft w:val="0"/>
                                              <w:marRight w:val="0"/>
                                              <w:marTop w:val="0"/>
                                              <w:marBottom w:val="0"/>
                                              <w:divBdr>
                                                <w:top w:val="none" w:sz="0" w:space="0" w:color="auto"/>
                                                <w:left w:val="none" w:sz="0" w:space="0" w:color="auto"/>
                                                <w:bottom w:val="none" w:sz="0" w:space="0" w:color="auto"/>
                                                <w:right w:val="none" w:sz="0" w:space="0" w:color="auto"/>
                                              </w:divBdr>
                                              <w:divsChild>
                                                <w:div w:id="1975064498">
                                                  <w:marLeft w:val="0"/>
                                                  <w:marRight w:val="0"/>
                                                  <w:marTop w:val="0"/>
                                                  <w:marBottom w:val="0"/>
                                                  <w:divBdr>
                                                    <w:top w:val="none" w:sz="0" w:space="0" w:color="auto"/>
                                                    <w:left w:val="none" w:sz="0" w:space="0" w:color="auto"/>
                                                    <w:bottom w:val="none" w:sz="0" w:space="0" w:color="auto"/>
                                                    <w:right w:val="none" w:sz="0" w:space="0" w:color="auto"/>
                                                  </w:divBdr>
                                                  <w:divsChild>
                                                    <w:div w:id="1030104356">
                                                      <w:marLeft w:val="0"/>
                                                      <w:marRight w:val="0"/>
                                                      <w:marTop w:val="0"/>
                                                      <w:marBottom w:val="0"/>
                                                      <w:divBdr>
                                                        <w:top w:val="none" w:sz="0" w:space="0" w:color="auto"/>
                                                        <w:left w:val="none" w:sz="0" w:space="0" w:color="auto"/>
                                                        <w:bottom w:val="none" w:sz="0" w:space="0" w:color="auto"/>
                                                        <w:right w:val="none" w:sz="0" w:space="0" w:color="auto"/>
                                                      </w:divBdr>
                                                      <w:divsChild>
                                                        <w:div w:id="687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365254">
          <w:marLeft w:val="0"/>
          <w:marRight w:val="0"/>
          <w:marTop w:val="0"/>
          <w:marBottom w:val="0"/>
          <w:divBdr>
            <w:top w:val="none" w:sz="0" w:space="0" w:color="auto"/>
            <w:left w:val="none" w:sz="0" w:space="0" w:color="auto"/>
            <w:bottom w:val="none" w:sz="0" w:space="0" w:color="auto"/>
            <w:right w:val="none" w:sz="0" w:space="0" w:color="auto"/>
          </w:divBdr>
          <w:divsChild>
            <w:div w:id="1984038040">
              <w:marLeft w:val="0"/>
              <w:marRight w:val="0"/>
              <w:marTop w:val="0"/>
              <w:marBottom w:val="0"/>
              <w:divBdr>
                <w:top w:val="none" w:sz="0" w:space="0" w:color="auto"/>
                <w:left w:val="none" w:sz="0" w:space="0" w:color="auto"/>
                <w:bottom w:val="none" w:sz="0" w:space="0" w:color="auto"/>
                <w:right w:val="none" w:sz="0" w:space="0" w:color="auto"/>
              </w:divBdr>
              <w:divsChild>
                <w:div w:id="1857008">
                  <w:marLeft w:val="0"/>
                  <w:marRight w:val="0"/>
                  <w:marTop w:val="0"/>
                  <w:marBottom w:val="0"/>
                  <w:divBdr>
                    <w:top w:val="none" w:sz="0" w:space="0" w:color="auto"/>
                    <w:left w:val="none" w:sz="0" w:space="0" w:color="auto"/>
                    <w:bottom w:val="none" w:sz="0" w:space="0" w:color="auto"/>
                    <w:right w:val="none" w:sz="0" w:space="0" w:color="auto"/>
                  </w:divBdr>
                  <w:divsChild>
                    <w:div w:id="238290517">
                      <w:marLeft w:val="0"/>
                      <w:marRight w:val="0"/>
                      <w:marTop w:val="0"/>
                      <w:marBottom w:val="0"/>
                      <w:divBdr>
                        <w:top w:val="none" w:sz="0" w:space="0" w:color="auto"/>
                        <w:left w:val="none" w:sz="0" w:space="0" w:color="auto"/>
                        <w:bottom w:val="none" w:sz="0" w:space="0" w:color="auto"/>
                        <w:right w:val="none" w:sz="0" w:space="0" w:color="auto"/>
                      </w:divBdr>
                      <w:divsChild>
                        <w:div w:id="924463425">
                          <w:marLeft w:val="0"/>
                          <w:marRight w:val="0"/>
                          <w:marTop w:val="0"/>
                          <w:marBottom w:val="0"/>
                          <w:divBdr>
                            <w:top w:val="none" w:sz="0" w:space="0" w:color="auto"/>
                            <w:left w:val="none" w:sz="0" w:space="0" w:color="auto"/>
                            <w:bottom w:val="none" w:sz="0" w:space="0" w:color="auto"/>
                            <w:right w:val="none" w:sz="0" w:space="0" w:color="auto"/>
                          </w:divBdr>
                          <w:divsChild>
                            <w:div w:id="251204190">
                              <w:marLeft w:val="0"/>
                              <w:marRight w:val="0"/>
                              <w:marTop w:val="0"/>
                              <w:marBottom w:val="0"/>
                              <w:divBdr>
                                <w:top w:val="none" w:sz="0" w:space="0" w:color="auto"/>
                                <w:left w:val="none" w:sz="0" w:space="0" w:color="auto"/>
                                <w:bottom w:val="none" w:sz="0" w:space="0" w:color="auto"/>
                                <w:right w:val="none" w:sz="0" w:space="0" w:color="auto"/>
                              </w:divBdr>
                              <w:divsChild>
                                <w:div w:id="755248862">
                                  <w:marLeft w:val="0"/>
                                  <w:marRight w:val="0"/>
                                  <w:marTop w:val="0"/>
                                  <w:marBottom w:val="0"/>
                                  <w:divBdr>
                                    <w:top w:val="none" w:sz="0" w:space="0" w:color="auto"/>
                                    <w:left w:val="none" w:sz="0" w:space="0" w:color="auto"/>
                                    <w:bottom w:val="none" w:sz="0" w:space="0" w:color="auto"/>
                                    <w:right w:val="none" w:sz="0" w:space="0" w:color="auto"/>
                                  </w:divBdr>
                                  <w:divsChild>
                                    <w:div w:id="1499035854">
                                      <w:marLeft w:val="0"/>
                                      <w:marRight w:val="0"/>
                                      <w:marTop w:val="0"/>
                                      <w:marBottom w:val="0"/>
                                      <w:divBdr>
                                        <w:top w:val="none" w:sz="0" w:space="0" w:color="auto"/>
                                        <w:left w:val="none" w:sz="0" w:space="0" w:color="auto"/>
                                        <w:bottom w:val="none" w:sz="0" w:space="0" w:color="auto"/>
                                        <w:right w:val="none" w:sz="0" w:space="0" w:color="auto"/>
                                      </w:divBdr>
                                      <w:divsChild>
                                        <w:div w:id="40985239">
                                          <w:marLeft w:val="0"/>
                                          <w:marRight w:val="0"/>
                                          <w:marTop w:val="0"/>
                                          <w:marBottom w:val="0"/>
                                          <w:divBdr>
                                            <w:top w:val="none" w:sz="0" w:space="0" w:color="auto"/>
                                            <w:left w:val="none" w:sz="0" w:space="0" w:color="auto"/>
                                            <w:bottom w:val="none" w:sz="0" w:space="0" w:color="auto"/>
                                            <w:right w:val="none" w:sz="0" w:space="0" w:color="auto"/>
                                          </w:divBdr>
                                          <w:divsChild>
                                            <w:div w:id="1489056334">
                                              <w:marLeft w:val="0"/>
                                              <w:marRight w:val="0"/>
                                              <w:marTop w:val="0"/>
                                              <w:marBottom w:val="0"/>
                                              <w:divBdr>
                                                <w:top w:val="none" w:sz="0" w:space="0" w:color="auto"/>
                                                <w:left w:val="none" w:sz="0" w:space="0" w:color="auto"/>
                                                <w:bottom w:val="none" w:sz="0" w:space="0" w:color="auto"/>
                                                <w:right w:val="none" w:sz="0" w:space="0" w:color="auto"/>
                                              </w:divBdr>
                                              <w:divsChild>
                                                <w:div w:id="1073431592">
                                                  <w:marLeft w:val="0"/>
                                                  <w:marRight w:val="0"/>
                                                  <w:marTop w:val="0"/>
                                                  <w:marBottom w:val="0"/>
                                                  <w:divBdr>
                                                    <w:top w:val="none" w:sz="0" w:space="0" w:color="auto"/>
                                                    <w:left w:val="none" w:sz="0" w:space="0" w:color="auto"/>
                                                    <w:bottom w:val="none" w:sz="0" w:space="0" w:color="auto"/>
                                                    <w:right w:val="none" w:sz="0" w:space="0" w:color="auto"/>
                                                  </w:divBdr>
                                                  <w:divsChild>
                                                    <w:div w:id="1267348438">
                                                      <w:marLeft w:val="0"/>
                                                      <w:marRight w:val="0"/>
                                                      <w:marTop w:val="0"/>
                                                      <w:marBottom w:val="0"/>
                                                      <w:divBdr>
                                                        <w:top w:val="none" w:sz="0" w:space="0" w:color="auto"/>
                                                        <w:left w:val="none" w:sz="0" w:space="0" w:color="auto"/>
                                                        <w:bottom w:val="none" w:sz="0" w:space="0" w:color="auto"/>
                                                        <w:right w:val="none" w:sz="0" w:space="0" w:color="auto"/>
                                                      </w:divBdr>
                                                      <w:divsChild>
                                                        <w:div w:id="392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49132">
      <w:bodyDiv w:val="1"/>
      <w:marLeft w:val="0"/>
      <w:marRight w:val="0"/>
      <w:marTop w:val="0"/>
      <w:marBottom w:val="0"/>
      <w:divBdr>
        <w:top w:val="none" w:sz="0" w:space="0" w:color="auto"/>
        <w:left w:val="none" w:sz="0" w:space="0" w:color="auto"/>
        <w:bottom w:val="none" w:sz="0" w:space="0" w:color="auto"/>
        <w:right w:val="none" w:sz="0" w:space="0" w:color="auto"/>
      </w:divBdr>
      <w:divsChild>
        <w:div w:id="906263971">
          <w:marLeft w:val="0"/>
          <w:marRight w:val="0"/>
          <w:marTop w:val="180"/>
          <w:marBottom w:val="240"/>
          <w:divBdr>
            <w:top w:val="none" w:sz="0" w:space="0" w:color="auto"/>
            <w:left w:val="none" w:sz="0" w:space="0" w:color="auto"/>
            <w:bottom w:val="none" w:sz="0" w:space="0" w:color="auto"/>
            <w:right w:val="none" w:sz="0" w:space="0" w:color="auto"/>
          </w:divBdr>
        </w:div>
      </w:divsChild>
    </w:div>
    <w:div w:id="202405324">
      <w:bodyDiv w:val="1"/>
      <w:marLeft w:val="0"/>
      <w:marRight w:val="0"/>
      <w:marTop w:val="0"/>
      <w:marBottom w:val="0"/>
      <w:divBdr>
        <w:top w:val="none" w:sz="0" w:space="0" w:color="auto"/>
        <w:left w:val="none" w:sz="0" w:space="0" w:color="auto"/>
        <w:bottom w:val="none" w:sz="0" w:space="0" w:color="auto"/>
        <w:right w:val="none" w:sz="0" w:space="0" w:color="auto"/>
      </w:divBdr>
    </w:div>
    <w:div w:id="213468233">
      <w:bodyDiv w:val="1"/>
      <w:marLeft w:val="0"/>
      <w:marRight w:val="0"/>
      <w:marTop w:val="0"/>
      <w:marBottom w:val="0"/>
      <w:divBdr>
        <w:top w:val="none" w:sz="0" w:space="0" w:color="auto"/>
        <w:left w:val="none" w:sz="0" w:space="0" w:color="auto"/>
        <w:bottom w:val="none" w:sz="0" w:space="0" w:color="auto"/>
        <w:right w:val="none" w:sz="0" w:space="0" w:color="auto"/>
      </w:divBdr>
    </w:div>
    <w:div w:id="229848396">
      <w:bodyDiv w:val="1"/>
      <w:marLeft w:val="0"/>
      <w:marRight w:val="0"/>
      <w:marTop w:val="0"/>
      <w:marBottom w:val="0"/>
      <w:divBdr>
        <w:top w:val="none" w:sz="0" w:space="0" w:color="auto"/>
        <w:left w:val="none" w:sz="0" w:space="0" w:color="auto"/>
        <w:bottom w:val="none" w:sz="0" w:space="0" w:color="auto"/>
        <w:right w:val="none" w:sz="0" w:space="0" w:color="auto"/>
      </w:divBdr>
      <w:divsChild>
        <w:div w:id="1919945902">
          <w:marLeft w:val="0"/>
          <w:marRight w:val="0"/>
          <w:marTop w:val="0"/>
          <w:marBottom w:val="0"/>
          <w:divBdr>
            <w:top w:val="none" w:sz="0" w:space="0" w:color="auto"/>
            <w:left w:val="none" w:sz="0" w:space="0" w:color="auto"/>
            <w:bottom w:val="none" w:sz="0" w:space="0" w:color="auto"/>
            <w:right w:val="none" w:sz="0" w:space="0" w:color="auto"/>
          </w:divBdr>
          <w:divsChild>
            <w:div w:id="1523129509">
              <w:marLeft w:val="0"/>
              <w:marRight w:val="0"/>
              <w:marTop w:val="0"/>
              <w:marBottom w:val="0"/>
              <w:divBdr>
                <w:top w:val="none" w:sz="0" w:space="0" w:color="auto"/>
                <w:left w:val="none" w:sz="0" w:space="0" w:color="auto"/>
                <w:bottom w:val="none" w:sz="0" w:space="0" w:color="auto"/>
                <w:right w:val="none" w:sz="0" w:space="0" w:color="auto"/>
              </w:divBdr>
              <w:divsChild>
                <w:div w:id="1314220011">
                  <w:marLeft w:val="0"/>
                  <w:marRight w:val="0"/>
                  <w:marTop w:val="0"/>
                  <w:marBottom w:val="0"/>
                  <w:divBdr>
                    <w:top w:val="none" w:sz="0" w:space="0" w:color="auto"/>
                    <w:left w:val="none" w:sz="0" w:space="0" w:color="auto"/>
                    <w:bottom w:val="none" w:sz="0" w:space="0" w:color="auto"/>
                    <w:right w:val="none" w:sz="0" w:space="0" w:color="auto"/>
                  </w:divBdr>
                  <w:divsChild>
                    <w:div w:id="2072656502">
                      <w:marLeft w:val="0"/>
                      <w:marRight w:val="0"/>
                      <w:marTop w:val="0"/>
                      <w:marBottom w:val="0"/>
                      <w:divBdr>
                        <w:top w:val="none" w:sz="0" w:space="0" w:color="auto"/>
                        <w:left w:val="none" w:sz="0" w:space="0" w:color="auto"/>
                        <w:bottom w:val="none" w:sz="0" w:space="0" w:color="auto"/>
                        <w:right w:val="none" w:sz="0" w:space="0" w:color="auto"/>
                      </w:divBdr>
                      <w:divsChild>
                        <w:div w:id="197010985">
                          <w:marLeft w:val="0"/>
                          <w:marRight w:val="0"/>
                          <w:marTop w:val="0"/>
                          <w:marBottom w:val="0"/>
                          <w:divBdr>
                            <w:top w:val="none" w:sz="0" w:space="0" w:color="auto"/>
                            <w:left w:val="none" w:sz="0" w:space="0" w:color="auto"/>
                            <w:bottom w:val="none" w:sz="0" w:space="0" w:color="auto"/>
                            <w:right w:val="none" w:sz="0" w:space="0" w:color="auto"/>
                          </w:divBdr>
                          <w:divsChild>
                            <w:div w:id="1047530867">
                              <w:marLeft w:val="0"/>
                              <w:marRight w:val="0"/>
                              <w:marTop w:val="0"/>
                              <w:marBottom w:val="0"/>
                              <w:divBdr>
                                <w:top w:val="none" w:sz="0" w:space="0" w:color="auto"/>
                                <w:left w:val="none" w:sz="0" w:space="0" w:color="auto"/>
                                <w:bottom w:val="none" w:sz="0" w:space="0" w:color="auto"/>
                                <w:right w:val="none" w:sz="0" w:space="0" w:color="auto"/>
                              </w:divBdr>
                              <w:divsChild>
                                <w:div w:id="1759054063">
                                  <w:marLeft w:val="0"/>
                                  <w:marRight w:val="0"/>
                                  <w:marTop w:val="0"/>
                                  <w:marBottom w:val="0"/>
                                  <w:divBdr>
                                    <w:top w:val="none" w:sz="0" w:space="0" w:color="auto"/>
                                    <w:left w:val="none" w:sz="0" w:space="0" w:color="auto"/>
                                    <w:bottom w:val="none" w:sz="0" w:space="0" w:color="auto"/>
                                    <w:right w:val="none" w:sz="0" w:space="0" w:color="auto"/>
                                  </w:divBdr>
                                  <w:divsChild>
                                    <w:div w:id="24137496">
                                      <w:marLeft w:val="0"/>
                                      <w:marRight w:val="0"/>
                                      <w:marTop w:val="0"/>
                                      <w:marBottom w:val="0"/>
                                      <w:divBdr>
                                        <w:top w:val="none" w:sz="0" w:space="0" w:color="auto"/>
                                        <w:left w:val="none" w:sz="0" w:space="0" w:color="auto"/>
                                        <w:bottom w:val="none" w:sz="0" w:space="0" w:color="auto"/>
                                        <w:right w:val="none" w:sz="0" w:space="0" w:color="auto"/>
                                      </w:divBdr>
                                      <w:divsChild>
                                        <w:div w:id="1072776894">
                                          <w:marLeft w:val="0"/>
                                          <w:marRight w:val="0"/>
                                          <w:marTop w:val="0"/>
                                          <w:marBottom w:val="0"/>
                                          <w:divBdr>
                                            <w:top w:val="none" w:sz="0" w:space="0" w:color="auto"/>
                                            <w:left w:val="none" w:sz="0" w:space="0" w:color="auto"/>
                                            <w:bottom w:val="none" w:sz="0" w:space="0" w:color="auto"/>
                                            <w:right w:val="none" w:sz="0" w:space="0" w:color="auto"/>
                                          </w:divBdr>
                                          <w:divsChild>
                                            <w:div w:id="943806775">
                                              <w:marLeft w:val="0"/>
                                              <w:marRight w:val="0"/>
                                              <w:marTop w:val="0"/>
                                              <w:marBottom w:val="0"/>
                                              <w:divBdr>
                                                <w:top w:val="none" w:sz="0" w:space="0" w:color="auto"/>
                                                <w:left w:val="none" w:sz="0" w:space="0" w:color="auto"/>
                                                <w:bottom w:val="none" w:sz="0" w:space="0" w:color="auto"/>
                                                <w:right w:val="none" w:sz="0" w:space="0" w:color="auto"/>
                                              </w:divBdr>
                                              <w:divsChild>
                                                <w:div w:id="827599830">
                                                  <w:marLeft w:val="0"/>
                                                  <w:marRight w:val="0"/>
                                                  <w:marTop w:val="0"/>
                                                  <w:marBottom w:val="0"/>
                                                  <w:divBdr>
                                                    <w:top w:val="none" w:sz="0" w:space="0" w:color="auto"/>
                                                    <w:left w:val="none" w:sz="0" w:space="0" w:color="auto"/>
                                                    <w:bottom w:val="none" w:sz="0" w:space="0" w:color="auto"/>
                                                    <w:right w:val="none" w:sz="0" w:space="0" w:color="auto"/>
                                                  </w:divBdr>
                                                  <w:divsChild>
                                                    <w:div w:id="827984958">
                                                      <w:marLeft w:val="0"/>
                                                      <w:marRight w:val="0"/>
                                                      <w:marTop w:val="0"/>
                                                      <w:marBottom w:val="0"/>
                                                      <w:divBdr>
                                                        <w:top w:val="none" w:sz="0" w:space="0" w:color="auto"/>
                                                        <w:left w:val="none" w:sz="0" w:space="0" w:color="auto"/>
                                                        <w:bottom w:val="none" w:sz="0" w:space="0" w:color="auto"/>
                                                        <w:right w:val="none" w:sz="0" w:space="0" w:color="auto"/>
                                                      </w:divBdr>
                                                      <w:divsChild>
                                                        <w:div w:id="786586305">
                                                          <w:marLeft w:val="0"/>
                                                          <w:marRight w:val="0"/>
                                                          <w:marTop w:val="0"/>
                                                          <w:marBottom w:val="0"/>
                                                          <w:divBdr>
                                                            <w:top w:val="none" w:sz="0" w:space="0" w:color="auto"/>
                                                            <w:left w:val="none" w:sz="0" w:space="0" w:color="auto"/>
                                                            <w:bottom w:val="none" w:sz="0" w:space="0" w:color="auto"/>
                                                            <w:right w:val="none" w:sz="0" w:space="0" w:color="auto"/>
                                                          </w:divBdr>
                                                          <w:divsChild>
                                                            <w:div w:id="118305987">
                                                              <w:marLeft w:val="0"/>
                                                              <w:marRight w:val="0"/>
                                                              <w:marTop w:val="0"/>
                                                              <w:marBottom w:val="0"/>
                                                              <w:divBdr>
                                                                <w:top w:val="none" w:sz="0" w:space="0" w:color="auto"/>
                                                                <w:left w:val="none" w:sz="0" w:space="0" w:color="auto"/>
                                                                <w:bottom w:val="none" w:sz="0" w:space="0" w:color="auto"/>
                                                                <w:right w:val="none" w:sz="0" w:space="0" w:color="auto"/>
                                                              </w:divBdr>
                                                              <w:divsChild>
                                                                <w:div w:id="382800540">
                                                                  <w:marLeft w:val="0"/>
                                                                  <w:marRight w:val="0"/>
                                                                  <w:marTop w:val="0"/>
                                                                  <w:marBottom w:val="0"/>
                                                                  <w:divBdr>
                                                                    <w:top w:val="none" w:sz="0" w:space="0" w:color="auto"/>
                                                                    <w:left w:val="none" w:sz="0" w:space="0" w:color="auto"/>
                                                                    <w:bottom w:val="none" w:sz="0" w:space="0" w:color="auto"/>
                                                                    <w:right w:val="none" w:sz="0" w:space="0" w:color="auto"/>
                                                                  </w:divBdr>
                                                                  <w:divsChild>
                                                                    <w:div w:id="1326392910">
                                                                      <w:marLeft w:val="0"/>
                                                                      <w:marRight w:val="0"/>
                                                                      <w:marTop w:val="0"/>
                                                                      <w:marBottom w:val="0"/>
                                                                      <w:divBdr>
                                                                        <w:top w:val="none" w:sz="0" w:space="0" w:color="auto"/>
                                                                        <w:left w:val="none" w:sz="0" w:space="0" w:color="auto"/>
                                                                        <w:bottom w:val="none" w:sz="0" w:space="0" w:color="auto"/>
                                                                        <w:right w:val="none" w:sz="0" w:space="0" w:color="auto"/>
                                                                      </w:divBdr>
                                                                      <w:divsChild>
                                                                        <w:div w:id="5118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6161713">
      <w:bodyDiv w:val="1"/>
      <w:marLeft w:val="0"/>
      <w:marRight w:val="0"/>
      <w:marTop w:val="0"/>
      <w:marBottom w:val="0"/>
      <w:divBdr>
        <w:top w:val="none" w:sz="0" w:space="0" w:color="auto"/>
        <w:left w:val="none" w:sz="0" w:space="0" w:color="auto"/>
        <w:bottom w:val="none" w:sz="0" w:space="0" w:color="auto"/>
        <w:right w:val="none" w:sz="0" w:space="0" w:color="auto"/>
      </w:divBdr>
      <w:divsChild>
        <w:div w:id="800222585">
          <w:marLeft w:val="0"/>
          <w:marRight w:val="0"/>
          <w:marTop w:val="0"/>
          <w:marBottom w:val="0"/>
          <w:divBdr>
            <w:top w:val="none" w:sz="0" w:space="0" w:color="auto"/>
            <w:left w:val="none" w:sz="0" w:space="0" w:color="auto"/>
            <w:bottom w:val="none" w:sz="0" w:space="0" w:color="auto"/>
            <w:right w:val="none" w:sz="0" w:space="0" w:color="auto"/>
          </w:divBdr>
          <w:divsChild>
            <w:div w:id="611402771">
              <w:marLeft w:val="0"/>
              <w:marRight w:val="0"/>
              <w:marTop w:val="0"/>
              <w:marBottom w:val="0"/>
              <w:divBdr>
                <w:top w:val="none" w:sz="0" w:space="0" w:color="auto"/>
                <w:left w:val="none" w:sz="0" w:space="0" w:color="auto"/>
                <w:bottom w:val="none" w:sz="0" w:space="0" w:color="auto"/>
                <w:right w:val="none" w:sz="0" w:space="0" w:color="auto"/>
              </w:divBdr>
              <w:divsChild>
                <w:div w:id="1048990727">
                  <w:marLeft w:val="0"/>
                  <w:marRight w:val="0"/>
                  <w:marTop w:val="0"/>
                  <w:marBottom w:val="0"/>
                  <w:divBdr>
                    <w:top w:val="none" w:sz="0" w:space="0" w:color="auto"/>
                    <w:left w:val="none" w:sz="0" w:space="0" w:color="auto"/>
                    <w:bottom w:val="none" w:sz="0" w:space="0" w:color="auto"/>
                    <w:right w:val="none" w:sz="0" w:space="0" w:color="auto"/>
                  </w:divBdr>
                  <w:divsChild>
                    <w:div w:id="1685521930">
                      <w:marLeft w:val="0"/>
                      <w:marRight w:val="0"/>
                      <w:marTop w:val="0"/>
                      <w:marBottom w:val="0"/>
                      <w:divBdr>
                        <w:top w:val="none" w:sz="0" w:space="0" w:color="auto"/>
                        <w:left w:val="none" w:sz="0" w:space="0" w:color="auto"/>
                        <w:bottom w:val="none" w:sz="0" w:space="0" w:color="auto"/>
                        <w:right w:val="none" w:sz="0" w:space="0" w:color="auto"/>
                      </w:divBdr>
                      <w:divsChild>
                        <w:div w:id="694888473">
                          <w:marLeft w:val="0"/>
                          <w:marRight w:val="0"/>
                          <w:marTop w:val="0"/>
                          <w:marBottom w:val="0"/>
                          <w:divBdr>
                            <w:top w:val="none" w:sz="0" w:space="0" w:color="auto"/>
                            <w:left w:val="none" w:sz="0" w:space="0" w:color="auto"/>
                            <w:bottom w:val="none" w:sz="0" w:space="0" w:color="auto"/>
                            <w:right w:val="none" w:sz="0" w:space="0" w:color="auto"/>
                          </w:divBdr>
                          <w:divsChild>
                            <w:div w:id="786696831">
                              <w:marLeft w:val="0"/>
                              <w:marRight w:val="0"/>
                              <w:marTop w:val="0"/>
                              <w:marBottom w:val="0"/>
                              <w:divBdr>
                                <w:top w:val="none" w:sz="0" w:space="0" w:color="auto"/>
                                <w:left w:val="none" w:sz="0" w:space="0" w:color="auto"/>
                                <w:bottom w:val="none" w:sz="0" w:space="0" w:color="auto"/>
                                <w:right w:val="none" w:sz="0" w:space="0" w:color="auto"/>
                              </w:divBdr>
                              <w:divsChild>
                                <w:div w:id="751853706">
                                  <w:marLeft w:val="0"/>
                                  <w:marRight w:val="0"/>
                                  <w:marTop w:val="0"/>
                                  <w:marBottom w:val="0"/>
                                  <w:divBdr>
                                    <w:top w:val="none" w:sz="0" w:space="0" w:color="auto"/>
                                    <w:left w:val="none" w:sz="0" w:space="0" w:color="auto"/>
                                    <w:bottom w:val="none" w:sz="0" w:space="0" w:color="auto"/>
                                    <w:right w:val="none" w:sz="0" w:space="0" w:color="auto"/>
                                  </w:divBdr>
                                  <w:divsChild>
                                    <w:div w:id="773210151">
                                      <w:marLeft w:val="0"/>
                                      <w:marRight w:val="0"/>
                                      <w:marTop w:val="0"/>
                                      <w:marBottom w:val="0"/>
                                      <w:divBdr>
                                        <w:top w:val="none" w:sz="0" w:space="0" w:color="auto"/>
                                        <w:left w:val="none" w:sz="0" w:space="0" w:color="auto"/>
                                        <w:bottom w:val="none" w:sz="0" w:space="0" w:color="auto"/>
                                        <w:right w:val="none" w:sz="0" w:space="0" w:color="auto"/>
                                      </w:divBdr>
                                      <w:divsChild>
                                        <w:div w:id="2022122593">
                                          <w:marLeft w:val="0"/>
                                          <w:marRight w:val="0"/>
                                          <w:marTop w:val="0"/>
                                          <w:marBottom w:val="0"/>
                                          <w:divBdr>
                                            <w:top w:val="none" w:sz="0" w:space="0" w:color="auto"/>
                                            <w:left w:val="none" w:sz="0" w:space="0" w:color="auto"/>
                                            <w:bottom w:val="none" w:sz="0" w:space="0" w:color="auto"/>
                                            <w:right w:val="none" w:sz="0" w:space="0" w:color="auto"/>
                                          </w:divBdr>
                                          <w:divsChild>
                                            <w:div w:id="1302035067">
                                              <w:marLeft w:val="0"/>
                                              <w:marRight w:val="0"/>
                                              <w:marTop w:val="0"/>
                                              <w:marBottom w:val="0"/>
                                              <w:divBdr>
                                                <w:top w:val="none" w:sz="0" w:space="0" w:color="auto"/>
                                                <w:left w:val="none" w:sz="0" w:space="0" w:color="auto"/>
                                                <w:bottom w:val="none" w:sz="0" w:space="0" w:color="auto"/>
                                                <w:right w:val="none" w:sz="0" w:space="0" w:color="auto"/>
                                              </w:divBdr>
                                              <w:divsChild>
                                                <w:div w:id="1792672193">
                                                  <w:marLeft w:val="0"/>
                                                  <w:marRight w:val="0"/>
                                                  <w:marTop w:val="0"/>
                                                  <w:marBottom w:val="0"/>
                                                  <w:divBdr>
                                                    <w:top w:val="none" w:sz="0" w:space="0" w:color="auto"/>
                                                    <w:left w:val="none" w:sz="0" w:space="0" w:color="auto"/>
                                                    <w:bottom w:val="none" w:sz="0" w:space="0" w:color="auto"/>
                                                    <w:right w:val="none" w:sz="0" w:space="0" w:color="auto"/>
                                                  </w:divBdr>
                                                  <w:divsChild>
                                                    <w:div w:id="550848983">
                                                      <w:marLeft w:val="0"/>
                                                      <w:marRight w:val="0"/>
                                                      <w:marTop w:val="0"/>
                                                      <w:marBottom w:val="0"/>
                                                      <w:divBdr>
                                                        <w:top w:val="none" w:sz="0" w:space="0" w:color="auto"/>
                                                        <w:left w:val="none" w:sz="0" w:space="0" w:color="auto"/>
                                                        <w:bottom w:val="none" w:sz="0" w:space="0" w:color="auto"/>
                                                        <w:right w:val="none" w:sz="0" w:space="0" w:color="auto"/>
                                                      </w:divBdr>
                                                      <w:divsChild>
                                                        <w:div w:id="579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73550">
          <w:marLeft w:val="0"/>
          <w:marRight w:val="0"/>
          <w:marTop w:val="0"/>
          <w:marBottom w:val="0"/>
          <w:divBdr>
            <w:top w:val="none" w:sz="0" w:space="0" w:color="auto"/>
            <w:left w:val="none" w:sz="0" w:space="0" w:color="auto"/>
            <w:bottom w:val="none" w:sz="0" w:space="0" w:color="auto"/>
            <w:right w:val="none" w:sz="0" w:space="0" w:color="auto"/>
          </w:divBdr>
          <w:divsChild>
            <w:div w:id="1299148561">
              <w:marLeft w:val="0"/>
              <w:marRight w:val="0"/>
              <w:marTop w:val="0"/>
              <w:marBottom w:val="0"/>
              <w:divBdr>
                <w:top w:val="none" w:sz="0" w:space="0" w:color="auto"/>
                <w:left w:val="none" w:sz="0" w:space="0" w:color="auto"/>
                <w:bottom w:val="none" w:sz="0" w:space="0" w:color="auto"/>
                <w:right w:val="none" w:sz="0" w:space="0" w:color="auto"/>
              </w:divBdr>
              <w:divsChild>
                <w:div w:id="681051672">
                  <w:marLeft w:val="0"/>
                  <w:marRight w:val="0"/>
                  <w:marTop w:val="0"/>
                  <w:marBottom w:val="0"/>
                  <w:divBdr>
                    <w:top w:val="none" w:sz="0" w:space="0" w:color="auto"/>
                    <w:left w:val="none" w:sz="0" w:space="0" w:color="auto"/>
                    <w:bottom w:val="none" w:sz="0" w:space="0" w:color="auto"/>
                    <w:right w:val="none" w:sz="0" w:space="0" w:color="auto"/>
                  </w:divBdr>
                  <w:divsChild>
                    <w:div w:id="2134901464">
                      <w:marLeft w:val="0"/>
                      <w:marRight w:val="0"/>
                      <w:marTop w:val="0"/>
                      <w:marBottom w:val="0"/>
                      <w:divBdr>
                        <w:top w:val="none" w:sz="0" w:space="0" w:color="auto"/>
                        <w:left w:val="none" w:sz="0" w:space="0" w:color="auto"/>
                        <w:bottom w:val="none" w:sz="0" w:space="0" w:color="auto"/>
                        <w:right w:val="none" w:sz="0" w:space="0" w:color="auto"/>
                      </w:divBdr>
                      <w:divsChild>
                        <w:div w:id="1691759179">
                          <w:marLeft w:val="0"/>
                          <w:marRight w:val="0"/>
                          <w:marTop w:val="0"/>
                          <w:marBottom w:val="0"/>
                          <w:divBdr>
                            <w:top w:val="none" w:sz="0" w:space="0" w:color="auto"/>
                            <w:left w:val="none" w:sz="0" w:space="0" w:color="auto"/>
                            <w:bottom w:val="none" w:sz="0" w:space="0" w:color="auto"/>
                            <w:right w:val="none" w:sz="0" w:space="0" w:color="auto"/>
                          </w:divBdr>
                          <w:divsChild>
                            <w:div w:id="1211961631">
                              <w:marLeft w:val="0"/>
                              <w:marRight w:val="0"/>
                              <w:marTop w:val="0"/>
                              <w:marBottom w:val="0"/>
                              <w:divBdr>
                                <w:top w:val="none" w:sz="0" w:space="0" w:color="auto"/>
                                <w:left w:val="none" w:sz="0" w:space="0" w:color="auto"/>
                                <w:bottom w:val="none" w:sz="0" w:space="0" w:color="auto"/>
                                <w:right w:val="none" w:sz="0" w:space="0" w:color="auto"/>
                              </w:divBdr>
                              <w:divsChild>
                                <w:div w:id="1673139507">
                                  <w:marLeft w:val="0"/>
                                  <w:marRight w:val="0"/>
                                  <w:marTop w:val="0"/>
                                  <w:marBottom w:val="0"/>
                                  <w:divBdr>
                                    <w:top w:val="none" w:sz="0" w:space="0" w:color="auto"/>
                                    <w:left w:val="none" w:sz="0" w:space="0" w:color="auto"/>
                                    <w:bottom w:val="none" w:sz="0" w:space="0" w:color="auto"/>
                                    <w:right w:val="none" w:sz="0" w:space="0" w:color="auto"/>
                                  </w:divBdr>
                                  <w:divsChild>
                                    <w:div w:id="230697919">
                                      <w:marLeft w:val="0"/>
                                      <w:marRight w:val="0"/>
                                      <w:marTop w:val="0"/>
                                      <w:marBottom w:val="0"/>
                                      <w:divBdr>
                                        <w:top w:val="none" w:sz="0" w:space="0" w:color="auto"/>
                                        <w:left w:val="none" w:sz="0" w:space="0" w:color="auto"/>
                                        <w:bottom w:val="none" w:sz="0" w:space="0" w:color="auto"/>
                                        <w:right w:val="none" w:sz="0" w:space="0" w:color="auto"/>
                                      </w:divBdr>
                                      <w:divsChild>
                                        <w:div w:id="2018607023">
                                          <w:marLeft w:val="0"/>
                                          <w:marRight w:val="0"/>
                                          <w:marTop w:val="0"/>
                                          <w:marBottom w:val="0"/>
                                          <w:divBdr>
                                            <w:top w:val="none" w:sz="0" w:space="0" w:color="auto"/>
                                            <w:left w:val="none" w:sz="0" w:space="0" w:color="auto"/>
                                            <w:bottom w:val="none" w:sz="0" w:space="0" w:color="auto"/>
                                            <w:right w:val="none" w:sz="0" w:space="0" w:color="auto"/>
                                          </w:divBdr>
                                          <w:divsChild>
                                            <w:div w:id="1442919090">
                                              <w:marLeft w:val="0"/>
                                              <w:marRight w:val="0"/>
                                              <w:marTop w:val="0"/>
                                              <w:marBottom w:val="0"/>
                                              <w:divBdr>
                                                <w:top w:val="none" w:sz="0" w:space="0" w:color="auto"/>
                                                <w:left w:val="none" w:sz="0" w:space="0" w:color="auto"/>
                                                <w:bottom w:val="none" w:sz="0" w:space="0" w:color="auto"/>
                                                <w:right w:val="none" w:sz="0" w:space="0" w:color="auto"/>
                                              </w:divBdr>
                                              <w:divsChild>
                                                <w:div w:id="314720329">
                                                  <w:marLeft w:val="0"/>
                                                  <w:marRight w:val="0"/>
                                                  <w:marTop w:val="0"/>
                                                  <w:marBottom w:val="0"/>
                                                  <w:divBdr>
                                                    <w:top w:val="none" w:sz="0" w:space="0" w:color="auto"/>
                                                    <w:left w:val="none" w:sz="0" w:space="0" w:color="auto"/>
                                                    <w:bottom w:val="none" w:sz="0" w:space="0" w:color="auto"/>
                                                    <w:right w:val="none" w:sz="0" w:space="0" w:color="auto"/>
                                                  </w:divBdr>
                                                  <w:divsChild>
                                                    <w:div w:id="1182740390">
                                                      <w:marLeft w:val="0"/>
                                                      <w:marRight w:val="0"/>
                                                      <w:marTop w:val="0"/>
                                                      <w:marBottom w:val="0"/>
                                                      <w:divBdr>
                                                        <w:top w:val="none" w:sz="0" w:space="0" w:color="auto"/>
                                                        <w:left w:val="none" w:sz="0" w:space="0" w:color="auto"/>
                                                        <w:bottom w:val="none" w:sz="0" w:space="0" w:color="auto"/>
                                                        <w:right w:val="none" w:sz="0" w:space="0" w:color="auto"/>
                                                      </w:divBdr>
                                                      <w:divsChild>
                                                        <w:div w:id="18265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843319">
      <w:bodyDiv w:val="1"/>
      <w:marLeft w:val="0"/>
      <w:marRight w:val="0"/>
      <w:marTop w:val="0"/>
      <w:marBottom w:val="0"/>
      <w:divBdr>
        <w:top w:val="none" w:sz="0" w:space="0" w:color="auto"/>
        <w:left w:val="none" w:sz="0" w:space="0" w:color="auto"/>
        <w:bottom w:val="none" w:sz="0" w:space="0" w:color="auto"/>
        <w:right w:val="none" w:sz="0" w:space="0" w:color="auto"/>
      </w:divBdr>
      <w:divsChild>
        <w:div w:id="522523776">
          <w:marLeft w:val="0"/>
          <w:marRight w:val="0"/>
          <w:marTop w:val="0"/>
          <w:marBottom w:val="0"/>
          <w:divBdr>
            <w:top w:val="none" w:sz="0" w:space="0" w:color="auto"/>
            <w:left w:val="none" w:sz="0" w:space="0" w:color="auto"/>
            <w:bottom w:val="none" w:sz="0" w:space="0" w:color="auto"/>
            <w:right w:val="none" w:sz="0" w:space="0" w:color="auto"/>
          </w:divBdr>
          <w:divsChild>
            <w:div w:id="638342409">
              <w:marLeft w:val="0"/>
              <w:marRight w:val="0"/>
              <w:marTop w:val="0"/>
              <w:marBottom w:val="0"/>
              <w:divBdr>
                <w:top w:val="none" w:sz="0" w:space="0" w:color="auto"/>
                <w:left w:val="none" w:sz="0" w:space="0" w:color="auto"/>
                <w:bottom w:val="none" w:sz="0" w:space="0" w:color="auto"/>
                <w:right w:val="none" w:sz="0" w:space="0" w:color="auto"/>
              </w:divBdr>
              <w:divsChild>
                <w:div w:id="1484468181">
                  <w:marLeft w:val="0"/>
                  <w:marRight w:val="0"/>
                  <w:marTop w:val="0"/>
                  <w:marBottom w:val="0"/>
                  <w:divBdr>
                    <w:top w:val="none" w:sz="0" w:space="0" w:color="auto"/>
                    <w:left w:val="none" w:sz="0" w:space="0" w:color="auto"/>
                    <w:bottom w:val="none" w:sz="0" w:space="0" w:color="auto"/>
                    <w:right w:val="none" w:sz="0" w:space="0" w:color="auto"/>
                  </w:divBdr>
                  <w:divsChild>
                    <w:div w:id="1949268399">
                      <w:marLeft w:val="0"/>
                      <w:marRight w:val="0"/>
                      <w:marTop w:val="0"/>
                      <w:marBottom w:val="0"/>
                      <w:divBdr>
                        <w:top w:val="none" w:sz="0" w:space="0" w:color="auto"/>
                        <w:left w:val="none" w:sz="0" w:space="0" w:color="auto"/>
                        <w:bottom w:val="none" w:sz="0" w:space="0" w:color="auto"/>
                        <w:right w:val="none" w:sz="0" w:space="0" w:color="auto"/>
                      </w:divBdr>
                      <w:divsChild>
                        <w:div w:id="1410928510">
                          <w:marLeft w:val="0"/>
                          <w:marRight w:val="0"/>
                          <w:marTop w:val="0"/>
                          <w:marBottom w:val="0"/>
                          <w:divBdr>
                            <w:top w:val="none" w:sz="0" w:space="0" w:color="auto"/>
                            <w:left w:val="none" w:sz="0" w:space="0" w:color="auto"/>
                            <w:bottom w:val="none" w:sz="0" w:space="0" w:color="auto"/>
                            <w:right w:val="none" w:sz="0" w:space="0" w:color="auto"/>
                          </w:divBdr>
                          <w:divsChild>
                            <w:div w:id="477114954">
                              <w:marLeft w:val="0"/>
                              <w:marRight w:val="0"/>
                              <w:marTop w:val="0"/>
                              <w:marBottom w:val="0"/>
                              <w:divBdr>
                                <w:top w:val="none" w:sz="0" w:space="0" w:color="auto"/>
                                <w:left w:val="none" w:sz="0" w:space="0" w:color="auto"/>
                                <w:bottom w:val="none" w:sz="0" w:space="0" w:color="auto"/>
                                <w:right w:val="none" w:sz="0" w:space="0" w:color="auto"/>
                              </w:divBdr>
                              <w:divsChild>
                                <w:div w:id="662968923">
                                  <w:marLeft w:val="0"/>
                                  <w:marRight w:val="0"/>
                                  <w:marTop w:val="0"/>
                                  <w:marBottom w:val="0"/>
                                  <w:divBdr>
                                    <w:top w:val="none" w:sz="0" w:space="0" w:color="auto"/>
                                    <w:left w:val="none" w:sz="0" w:space="0" w:color="auto"/>
                                    <w:bottom w:val="none" w:sz="0" w:space="0" w:color="auto"/>
                                    <w:right w:val="none" w:sz="0" w:space="0" w:color="auto"/>
                                  </w:divBdr>
                                  <w:divsChild>
                                    <w:div w:id="1984918617">
                                      <w:marLeft w:val="0"/>
                                      <w:marRight w:val="0"/>
                                      <w:marTop w:val="0"/>
                                      <w:marBottom w:val="0"/>
                                      <w:divBdr>
                                        <w:top w:val="none" w:sz="0" w:space="0" w:color="auto"/>
                                        <w:left w:val="none" w:sz="0" w:space="0" w:color="auto"/>
                                        <w:bottom w:val="none" w:sz="0" w:space="0" w:color="auto"/>
                                        <w:right w:val="none" w:sz="0" w:space="0" w:color="auto"/>
                                      </w:divBdr>
                                      <w:divsChild>
                                        <w:div w:id="18195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150634">
              <w:marLeft w:val="0"/>
              <w:marRight w:val="0"/>
              <w:marTop w:val="0"/>
              <w:marBottom w:val="0"/>
              <w:divBdr>
                <w:top w:val="none" w:sz="0" w:space="0" w:color="auto"/>
                <w:left w:val="none" w:sz="0" w:space="0" w:color="auto"/>
                <w:bottom w:val="none" w:sz="0" w:space="0" w:color="auto"/>
                <w:right w:val="none" w:sz="0" w:space="0" w:color="auto"/>
              </w:divBdr>
              <w:divsChild>
                <w:div w:id="836268608">
                  <w:marLeft w:val="0"/>
                  <w:marRight w:val="0"/>
                  <w:marTop w:val="0"/>
                  <w:marBottom w:val="0"/>
                  <w:divBdr>
                    <w:top w:val="none" w:sz="0" w:space="0" w:color="auto"/>
                    <w:left w:val="none" w:sz="0" w:space="0" w:color="auto"/>
                    <w:bottom w:val="none" w:sz="0" w:space="0" w:color="auto"/>
                    <w:right w:val="none" w:sz="0" w:space="0" w:color="auto"/>
                  </w:divBdr>
                  <w:divsChild>
                    <w:div w:id="509415349">
                      <w:marLeft w:val="0"/>
                      <w:marRight w:val="0"/>
                      <w:marTop w:val="0"/>
                      <w:marBottom w:val="0"/>
                      <w:divBdr>
                        <w:top w:val="none" w:sz="0" w:space="0" w:color="auto"/>
                        <w:left w:val="none" w:sz="0" w:space="0" w:color="auto"/>
                        <w:bottom w:val="none" w:sz="0" w:space="0" w:color="auto"/>
                        <w:right w:val="none" w:sz="0" w:space="0" w:color="auto"/>
                      </w:divBdr>
                      <w:divsChild>
                        <w:div w:id="1317492589">
                          <w:marLeft w:val="0"/>
                          <w:marRight w:val="0"/>
                          <w:marTop w:val="0"/>
                          <w:marBottom w:val="0"/>
                          <w:divBdr>
                            <w:top w:val="none" w:sz="0" w:space="0" w:color="auto"/>
                            <w:left w:val="none" w:sz="0" w:space="0" w:color="auto"/>
                            <w:bottom w:val="none" w:sz="0" w:space="0" w:color="auto"/>
                            <w:right w:val="none" w:sz="0" w:space="0" w:color="auto"/>
                          </w:divBdr>
                          <w:divsChild>
                            <w:div w:id="1789935085">
                              <w:marLeft w:val="0"/>
                              <w:marRight w:val="0"/>
                              <w:marTop w:val="0"/>
                              <w:marBottom w:val="0"/>
                              <w:divBdr>
                                <w:top w:val="none" w:sz="0" w:space="0" w:color="auto"/>
                                <w:left w:val="none" w:sz="0" w:space="0" w:color="auto"/>
                                <w:bottom w:val="none" w:sz="0" w:space="0" w:color="auto"/>
                                <w:right w:val="none" w:sz="0" w:space="0" w:color="auto"/>
                              </w:divBdr>
                              <w:divsChild>
                                <w:div w:id="1160392800">
                                  <w:marLeft w:val="0"/>
                                  <w:marRight w:val="0"/>
                                  <w:marTop w:val="0"/>
                                  <w:marBottom w:val="0"/>
                                  <w:divBdr>
                                    <w:top w:val="none" w:sz="0" w:space="0" w:color="auto"/>
                                    <w:left w:val="none" w:sz="0" w:space="0" w:color="auto"/>
                                    <w:bottom w:val="none" w:sz="0" w:space="0" w:color="auto"/>
                                    <w:right w:val="none" w:sz="0" w:space="0" w:color="auto"/>
                                  </w:divBdr>
                                  <w:divsChild>
                                    <w:div w:id="1022394162">
                                      <w:marLeft w:val="0"/>
                                      <w:marRight w:val="0"/>
                                      <w:marTop w:val="0"/>
                                      <w:marBottom w:val="0"/>
                                      <w:divBdr>
                                        <w:top w:val="none" w:sz="0" w:space="0" w:color="auto"/>
                                        <w:left w:val="none" w:sz="0" w:space="0" w:color="auto"/>
                                        <w:bottom w:val="none" w:sz="0" w:space="0" w:color="auto"/>
                                        <w:right w:val="none" w:sz="0" w:space="0" w:color="auto"/>
                                      </w:divBdr>
                                      <w:divsChild>
                                        <w:div w:id="1143697210">
                                          <w:marLeft w:val="0"/>
                                          <w:marRight w:val="0"/>
                                          <w:marTop w:val="0"/>
                                          <w:marBottom w:val="0"/>
                                          <w:divBdr>
                                            <w:top w:val="none" w:sz="0" w:space="0" w:color="auto"/>
                                            <w:left w:val="none" w:sz="0" w:space="0" w:color="auto"/>
                                            <w:bottom w:val="none" w:sz="0" w:space="0" w:color="auto"/>
                                            <w:right w:val="none" w:sz="0" w:space="0" w:color="auto"/>
                                          </w:divBdr>
                                          <w:divsChild>
                                            <w:div w:id="1413814285">
                                              <w:marLeft w:val="0"/>
                                              <w:marRight w:val="0"/>
                                              <w:marTop w:val="0"/>
                                              <w:marBottom w:val="0"/>
                                              <w:divBdr>
                                                <w:top w:val="none" w:sz="0" w:space="0" w:color="auto"/>
                                                <w:left w:val="none" w:sz="0" w:space="0" w:color="auto"/>
                                                <w:bottom w:val="none" w:sz="0" w:space="0" w:color="auto"/>
                                                <w:right w:val="none" w:sz="0" w:space="0" w:color="auto"/>
                                              </w:divBdr>
                                              <w:divsChild>
                                                <w:div w:id="1511800965">
                                                  <w:marLeft w:val="0"/>
                                                  <w:marRight w:val="0"/>
                                                  <w:marTop w:val="0"/>
                                                  <w:marBottom w:val="0"/>
                                                  <w:divBdr>
                                                    <w:top w:val="none" w:sz="0" w:space="0" w:color="auto"/>
                                                    <w:left w:val="none" w:sz="0" w:space="0" w:color="auto"/>
                                                    <w:bottom w:val="none" w:sz="0" w:space="0" w:color="auto"/>
                                                    <w:right w:val="none" w:sz="0" w:space="0" w:color="auto"/>
                                                  </w:divBdr>
                                                  <w:divsChild>
                                                    <w:div w:id="110131141">
                                                      <w:marLeft w:val="0"/>
                                                      <w:marRight w:val="0"/>
                                                      <w:marTop w:val="0"/>
                                                      <w:marBottom w:val="0"/>
                                                      <w:divBdr>
                                                        <w:top w:val="none" w:sz="0" w:space="0" w:color="auto"/>
                                                        <w:left w:val="none" w:sz="0" w:space="0" w:color="auto"/>
                                                        <w:bottom w:val="none" w:sz="0" w:space="0" w:color="auto"/>
                                                        <w:right w:val="none" w:sz="0" w:space="0" w:color="auto"/>
                                                      </w:divBdr>
                                                      <w:divsChild>
                                                        <w:div w:id="1225721723">
                                                          <w:marLeft w:val="0"/>
                                                          <w:marRight w:val="0"/>
                                                          <w:marTop w:val="0"/>
                                                          <w:marBottom w:val="0"/>
                                                          <w:divBdr>
                                                            <w:top w:val="none" w:sz="0" w:space="0" w:color="auto"/>
                                                            <w:left w:val="none" w:sz="0" w:space="0" w:color="auto"/>
                                                            <w:bottom w:val="none" w:sz="0" w:space="0" w:color="auto"/>
                                                            <w:right w:val="none" w:sz="0" w:space="0" w:color="auto"/>
                                                          </w:divBdr>
                                                          <w:divsChild>
                                                            <w:div w:id="1582912583">
                                                              <w:marLeft w:val="0"/>
                                                              <w:marRight w:val="0"/>
                                                              <w:marTop w:val="0"/>
                                                              <w:marBottom w:val="0"/>
                                                              <w:divBdr>
                                                                <w:top w:val="none" w:sz="0" w:space="0" w:color="auto"/>
                                                                <w:left w:val="none" w:sz="0" w:space="0" w:color="auto"/>
                                                                <w:bottom w:val="none" w:sz="0" w:space="0" w:color="auto"/>
                                                                <w:right w:val="none" w:sz="0" w:space="0" w:color="auto"/>
                                                              </w:divBdr>
                                                              <w:divsChild>
                                                                <w:div w:id="834497002">
                                                                  <w:marLeft w:val="0"/>
                                                                  <w:marRight w:val="0"/>
                                                                  <w:marTop w:val="0"/>
                                                                  <w:marBottom w:val="0"/>
                                                                  <w:divBdr>
                                                                    <w:top w:val="none" w:sz="0" w:space="0" w:color="auto"/>
                                                                    <w:left w:val="none" w:sz="0" w:space="0" w:color="auto"/>
                                                                    <w:bottom w:val="none" w:sz="0" w:space="0" w:color="auto"/>
                                                                    <w:right w:val="none" w:sz="0" w:space="0" w:color="auto"/>
                                                                  </w:divBdr>
                                                                  <w:divsChild>
                                                                    <w:div w:id="1267498264">
                                                                      <w:marLeft w:val="0"/>
                                                                      <w:marRight w:val="0"/>
                                                                      <w:marTop w:val="0"/>
                                                                      <w:marBottom w:val="0"/>
                                                                      <w:divBdr>
                                                                        <w:top w:val="none" w:sz="0" w:space="0" w:color="auto"/>
                                                                        <w:left w:val="none" w:sz="0" w:space="0" w:color="auto"/>
                                                                        <w:bottom w:val="none" w:sz="0" w:space="0" w:color="auto"/>
                                                                        <w:right w:val="none" w:sz="0" w:space="0" w:color="auto"/>
                                                                      </w:divBdr>
                                                                      <w:divsChild>
                                                                        <w:div w:id="1102650802">
                                                                          <w:marLeft w:val="0"/>
                                                                          <w:marRight w:val="0"/>
                                                                          <w:marTop w:val="0"/>
                                                                          <w:marBottom w:val="0"/>
                                                                          <w:divBdr>
                                                                            <w:top w:val="none" w:sz="0" w:space="0" w:color="auto"/>
                                                                            <w:left w:val="none" w:sz="0" w:space="0" w:color="auto"/>
                                                                            <w:bottom w:val="none" w:sz="0" w:space="0" w:color="auto"/>
                                                                            <w:right w:val="none" w:sz="0" w:space="0" w:color="auto"/>
                                                                          </w:divBdr>
                                                                          <w:divsChild>
                                                                            <w:div w:id="1188715705">
                                                                              <w:marLeft w:val="0"/>
                                                                              <w:marRight w:val="0"/>
                                                                              <w:marTop w:val="0"/>
                                                                              <w:marBottom w:val="0"/>
                                                                              <w:divBdr>
                                                                                <w:top w:val="none" w:sz="0" w:space="0" w:color="auto"/>
                                                                                <w:left w:val="none" w:sz="0" w:space="0" w:color="auto"/>
                                                                                <w:bottom w:val="none" w:sz="0" w:space="0" w:color="auto"/>
                                                                                <w:right w:val="none" w:sz="0" w:space="0" w:color="auto"/>
                                                                              </w:divBdr>
                                                                              <w:divsChild>
                                                                                <w:div w:id="771316237">
                                                                                  <w:marLeft w:val="0"/>
                                                                                  <w:marRight w:val="0"/>
                                                                                  <w:marTop w:val="0"/>
                                                                                  <w:marBottom w:val="0"/>
                                                                                  <w:divBdr>
                                                                                    <w:top w:val="none" w:sz="0" w:space="0" w:color="auto"/>
                                                                                    <w:left w:val="none" w:sz="0" w:space="0" w:color="auto"/>
                                                                                    <w:bottom w:val="none" w:sz="0" w:space="0" w:color="auto"/>
                                                                                    <w:right w:val="none" w:sz="0" w:space="0" w:color="auto"/>
                                                                                  </w:divBdr>
                                                                                  <w:divsChild>
                                                                                    <w:div w:id="743379660">
                                                                                      <w:marLeft w:val="0"/>
                                                                                      <w:marRight w:val="0"/>
                                                                                      <w:marTop w:val="0"/>
                                                                                      <w:marBottom w:val="0"/>
                                                                                      <w:divBdr>
                                                                                        <w:top w:val="none" w:sz="0" w:space="0" w:color="auto"/>
                                                                                        <w:left w:val="none" w:sz="0" w:space="0" w:color="auto"/>
                                                                                        <w:bottom w:val="none" w:sz="0" w:space="0" w:color="auto"/>
                                                                                        <w:right w:val="none" w:sz="0" w:space="0" w:color="auto"/>
                                                                                      </w:divBdr>
                                                                                      <w:divsChild>
                                                                                        <w:div w:id="15580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3849">
                                          <w:marLeft w:val="0"/>
                                          <w:marRight w:val="0"/>
                                          <w:marTop w:val="0"/>
                                          <w:marBottom w:val="0"/>
                                          <w:divBdr>
                                            <w:top w:val="none" w:sz="0" w:space="0" w:color="auto"/>
                                            <w:left w:val="none" w:sz="0" w:space="0" w:color="auto"/>
                                            <w:bottom w:val="none" w:sz="0" w:space="0" w:color="auto"/>
                                            <w:right w:val="none" w:sz="0" w:space="0" w:color="auto"/>
                                          </w:divBdr>
                                          <w:divsChild>
                                            <w:div w:id="1499229083">
                                              <w:marLeft w:val="0"/>
                                              <w:marRight w:val="0"/>
                                              <w:marTop w:val="0"/>
                                              <w:marBottom w:val="0"/>
                                              <w:divBdr>
                                                <w:top w:val="none" w:sz="0" w:space="0" w:color="auto"/>
                                                <w:left w:val="none" w:sz="0" w:space="0" w:color="auto"/>
                                                <w:bottom w:val="none" w:sz="0" w:space="0" w:color="auto"/>
                                                <w:right w:val="none" w:sz="0" w:space="0" w:color="auto"/>
                                              </w:divBdr>
                                              <w:divsChild>
                                                <w:div w:id="805588242">
                                                  <w:marLeft w:val="0"/>
                                                  <w:marRight w:val="0"/>
                                                  <w:marTop w:val="0"/>
                                                  <w:marBottom w:val="0"/>
                                                  <w:divBdr>
                                                    <w:top w:val="none" w:sz="0" w:space="0" w:color="auto"/>
                                                    <w:left w:val="none" w:sz="0" w:space="0" w:color="auto"/>
                                                    <w:bottom w:val="none" w:sz="0" w:space="0" w:color="auto"/>
                                                    <w:right w:val="none" w:sz="0" w:space="0" w:color="auto"/>
                                                  </w:divBdr>
                                                  <w:divsChild>
                                                    <w:div w:id="1490442497">
                                                      <w:marLeft w:val="0"/>
                                                      <w:marRight w:val="0"/>
                                                      <w:marTop w:val="0"/>
                                                      <w:marBottom w:val="0"/>
                                                      <w:divBdr>
                                                        <w:top w:val="none" w:sz="0" w:space="0" w:color="auto"/>
                                                        <w:left w:val="none" w:sz="0" w:space="0" w:color="auto"/>
                                                        <w:bottom w:val="none" w:sz="0" w:space="0" w:color="auto"/>
                                                        <w:right w:val="none" w:sz="0" w:space="0" w:color="auto"/>
                                                      </w:divBdr>
                                                      <w:divsChild>
                                                        <w:div w:id="488860989">
                                                          <w:marLeft w:val="0"/>
                                                          <w:marRight w:val="0"/>
                                                          <w:marTop w:val="0"/>
                                                          <w:marBottom w:val="0"/>
                                                          <w:divBdr>
                                                            <w:top w:val="none" w:sz="0" w:space="0" w:color="auto"/>
                                                            <w:left w:val="none" w:sz="0" w:space="0" w:color="auto"/>
                                                            <w:bottom w:val="none" w:sz="0" w:space="0" w:color="auto"/>
                                                            <w:right w:val="none" w:sz="0" w:space="0" w:color="auto"/>
                                                          </w:divBdr>
                                                          <w:divsChild>
                                                            <w:div w:id="1054277849">
                                                              <w:marLeft w:val="0"/>
                                                              <w:marRight w:val="0"/>
                                                              <w:marTop w:val="0"/>
                                                              <w:marBottom w:val="0"/>
                                                              <w:divBdr>
                                                                <w:top w:val="none" w:sz="0" w:space="0" w:color="auto"/>
                                                                <w:left w:val="none" w:sz="0" w:space="0" w:color="auto"/>
                                                                <w:bottom w:val="none" w:sz="0" w:space="0" w:color="auto"/>
                                                                <w:right w:val="none" w:sz="0" w:space="0" w:color="auto"/>
                                                              </w:divBdr>
                                                              <w:divsChild>
                                                                <w:div w:id="508445909">
                                                                  <w:marLeft w:val="0"/>
                                                                  <w:marRight w:val="0"/>
                                                                  <w:marTop w:val="0"/>
                                                                  <w:marBottom w:val="0"/>
                                                                  <w:divBdr>
                                                                    <w:top w:val="none" w:sz="0" w:space="0" w:color="auto"/>
                                                                    <w:left w:val="none" w:sz="0" w:space="0" w:color="auto"/>
                                                                    <w:bottom w:val="none" w:sz="0" w:space="0" w:color="auto"/>
                                                                    <w:right w:val="none" w:sz="0" w:space="0" w:color="auto"/>
                                                                  </w:divBdr>
                                                                  <w:divsChild>
                                                                    <w:div w:id="2102676526">
                                                                      <w:marLeft w:val="0"/>
                                                                      <w:marRight w:val="0"/>
                                                                      <w:marTop w:val="0"/>
                                                                      <w:marBottom w:val="0"/>
                                                                      <w:divBdr>
                                                                        <w:top w:val="none" w:sz="0" w:space="0" w:color="auto"/>
                                                                        <w:left w:val="none" w:sz="0" w:space="0" w:color="auto"/>
                                                                        <w:bottom w:val="none" w:sz="0" w:space="0" w:color="auto"/>
                                                                        <w:right w:val="none" w:sz="0" w:space="0" w:color="auto"/>
                                                                      </w:divBdr>
                                                                      <w:divsChild>
                                                                        <w:div w:id="1338921726">
                                                                          <w:marLeft w:val="0"/>
                                                                          <w:marRight w:val="0"/>
                                                                          <w:marTop w:val="0"/>
                                                                          <w:marBottom w:val="0"/>
                                                                          <w:divBdr>
                                                                            <w:top w:val="none" w:sz="0" w:space="0" w:color="auto"/>
                                                                            <w:left w:val="none" w:sz="0" w:space="0" w:color="auto"/>
                                                                            <w:bottom w:val="none" w:sz="0" w:space="0" w:color="auto"/>
                                                                            <w:right w:val="none" w:sz="0" w:space="0" w:color="auto"/>
                                                                          </w:divBdr>
                                                                          <w:divsChild>
                                                                            <w:div w:id="408620138">
                                                                              <w:marLeft w:val="0"/>
                                                                              <w:marRight w:val="0"/>
                                                                              <w:marTop w:val="0"/>
                                                                              <w:marBottom w:val="0"/>
                                                                              <w:divBdr>
                                                                                <w:top w:val="none" w:sz="0" w:space="0" w:color="auto"/>
                                                                                <w:left w:val="none" w:sz="0" w:space="0" w:color="auto"/>
                                                                                <w:bottom w:val="none" w:sz="0" w:space="0" w:color="auto"/>
                                                                                <w:right w:val="none" w:sz="0" w:space="0" w:color="auto"/>
                                                                              </w:divBdr>
                                                                              <w:divsChild>
                                                                                <w:div w:id="1109593176">
                                                                                  <w:marLeft w:val="0"/>
                                                                                  <w:marRight w:val="0"/>
                                                                                  <w:marTop w:val="0"/>
                                                                                  <w:marBottom w:val="0"/>
                                                                                  <w:divBdr>
                                                                                    <w:top w:val="none" w:sz="0" w:space="0" w:color="auto"/>
                                                                                    <w:left w:val="none" w:sz="0" w:space="0" w:color="auto"/>
                                                                                    <w:bottom w:val="none" w:sz="0" w:space="0" w:color="auto"/>
                                                                                    <w:right w:val="none" w:sz="0" w:space="0" w:color="auto"/>
                                                                                  </w:divBdr>
                                                                                  <w:divsChild>
                                                                                    <w:div w:id="130221628">
                                                                                      <w:marLeft w:val="0"/>
                                                                                      <w:marRight w:val="0"/>
                                                                                      <w:marTop w:val="0"/>
                                                                                      <w:marBottom w:val="0"/>
                                                                                      <w:divBdr>
                                                                                        <w:top w:val="none" w:sz="0" w:space="0" w:color="auto"/>
                                                                                        <w:left w:val="none" w:sz="0" w:space="0" w:color="auto"/>
                                                                                        <w:bottom w:val="none" w:sz="0" w:space="0" w:color="auto"/>
                                                                                        <w:right w:val="none" w:sz="0" w:space="0" w:color="auto"/>
                                                                                      </w:divBdr>
                                                                                      <w:divsChild>
                                                                                        <w:div w:id="14958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509">
                                          <w:marLeft w:val="0"/>
                                          <w:marRight w:val="0"/>
                                          <w:marTop w:val="0"/>
                                          <w:marBottom w:val="0"/>
                                          <w:divBdr>
                                            <w:top w:val="none" w:sz="0" w:space="0" w:color="auto"/>
                                            <w:left w:val="none" w:sz="0" w:space="0" w:color="auto"/>
                                            <w:bottom w:val="none" w:sz="0" w:space="0" w:color="auto"/>
                                            <w:right w:val="none" w:sz="0" w:space="0" w:color="auto"/>
                                          </w:divBdr>
                                          <w:divsChild>
                                            <w:div w:id="229773152">
                                              <w:marLeft w:val="0"/>
                                              <w:marRight w:val="0"/>
                                              <w:marTop w:val="0"/>
                                              <w:marBottom w:val="0"/>
                                              <w:divBdr>
                                                <w:top w:val="none" w:sz="0" w:space="0" w:color="auto"/>
                                                <w:left w:val="none" w:sz="0" w:space="0" w:color="auto"/>
                                                <w:bottom w:val="none" w:sz="0" w:space="0" w:color="auto"/>
                                                <w:right w:val="none" w:sz="0" w:space="0" w:color="auto"/>
                                              </w:divBdr>
                                            </w:div>
                                          </w:divsChild>
                                        </w:div>
                                        <w:div w:id="1805998132">
                                          <w:marLeft w:val="0"/>
                                          <w:marRight w:val="0"/>
                                          <w:marTop w:val="0"/>
                                          <w:marBottom w:val="0"/>
                                          <w:divBdr>
                                            <w:top w:val="none" w:sz="0" w:space="0" w:color="auto"/>
                                            <w:left w:val="none" w:sz="0" w:space="0" w:color="auto"/>
                                            <w:bottom w:val="none" w:sz="0" w:space="0" w:color="auto"/>
                                            <w:right w:val="none" w:sz="0" w:space="0" w:color="auto"/>
                                          </w:divBdr>
                                          <w:divsChild>
                                            <w:div w:id="887112872">
                                              <w:marLeft w:val="0"/>
                                              <w:marRight w:val="0"/>
                                              <w:marTop w:val="0"/>
                                              <w:marBottom w:val="0"/>
                                              <w:divBdr>
                                                <w:top w:val="none" w:sz="0" w:space="0" w:color="auto"/>
                                                <w:left w:val="none" w:sz="0" w:space="0" w:color="auto"/>
                                                <w:bottom w:val="none" w:sz="0" w:space="0" w:color="auto"/>
                                                <w:right w:val="none" w:sz="0" w:space="0" w:color="auto"/>
                                              </w:divBdr>
                                              <w:divsChild>
                                                <w:div w:id="2015957995">
                                                  <w:marLeft w:val="0"/>
                                                  <w:marRight w:val="0"/>
                                                  <w:marTop w:val="0"/>
                                                  <w:marBottom w:val="0"/>
                                                  <w:divBdr>
                                                    <w:top w:val="none" w:sz="0" w:space="0" w:color="auto"/>
                                                    <w:left w:val="none" w:sz="0" w:space="0" w:color="auto"/>
                                                    <w:bottom w:val="none" w:sz="0" w:space="0" w:color="auto"/>
                                                    <w:right w:val="none" w:sz="0" w:space="0" w:color="auto"/>
                                                  </w:divBdr>
                                                  <w:divsChild>
                                                    <w:div w:id="968902617">
                                                      <w:marLeft w:val="0"/>
                                                      <w:marRight w:val="0"/>
                                                      <w:marTop w:val="0"/>
                                                      <w:marBottom w:val="0"/>
                                                      <w:divBdr>
                                                        <w:top w:val="none" w:sz="0" w:space="0" w:color="auto"/>
                                                        <w:left w:val="none" w:sz="0" w:space="0" w:color="auto"/>
                                                        <w:bottom w:val="none" w:sz="0" w:space="0" w:color="auto"/>
                                                        <w:right w:val="none" w:sz="0" w:space="0" w:color="auto"/>
                                                      </w:divBdr>
                                                      <w:divsChild>
                                                        <w:div w:id="563873881">
                                                          <w:marLeft w:val="0"/>
                                                          <w:marRight w:val="0"/>
                                                          <w:marTop w:val="0"/>
                                                          <w:marBottom w:val="0"/>
                                                          <w:divBdr>
                                                            <w:top w:val="none" w:sz="0" w:space="0" w:color="auto"/>
                                                            <w:left w:val="none" w:sz="0" w:space="0" w:color="auto"/>
                                                            <w:bottom w:val="none" w:sz="0" w:space="0" w:color="auto"/>
                                                            <w:right w:val="none" w:sz="0" w:space="0" w:color="auto"/>
                                                          </w:divBdr>
                                                          <w:divsChild>
                                                            <w:div w:id="878084036">
                                                              <w:marLeft w:val="0"/>
                                                              <w:marRight w:val="0"/>
                                                              <w:marTop w:val="0"/>
                                                              <w:marBottom w:val="0"/>
                                                              <w:divBdr>
                                                                <w:top w:val="none" w:sz="0" w:space="0" w:color="auto"/>
                                                                <w:left w:val="none" w:sz="0" w:space="0" w:color="auto"/>
                                                                <w:bottom w:val="none" w:sz="0" w:space="0" w:color="auto"/>
                                                                <w:right w:val="none" w:sz="0" w:space="0" w:color="auto"/>
                                                              </w:divBdr>
                                                              <w:divsChild>
                                                                <w:div w:id="1967083677">
                                                                  <w:marLeft w:val="0"/>
                                                                  <w:marRight w:val="0"/>
                                                                  <w:marTop w:val="0"/>
                                                                  <w:marBottom w:val="0"/>
                                                                  <w:divBdr>
                                                                    <w:top w:val="none" w:sz="0" w:space="0" w:color="auto"/>
                                                                    <w:left w:val="none" w:sz="0" w:space="0" w:color="auto"/>
                                                                    <w:bottom w:val="none" w:sz="0" w:space="0" w:color="auto"/>
                                                                    <w:right w:val="none" w:sz="0" w:space="0" w:color="auto"/>
                                                                  </w:divBdr>
                                                                  <w:divsChild>
                                                                    <w:div w:id="1864591894">
                                                                      <w:marLeft w:val="0"/>
                                                                      <w:marRight w:val="0"/>
                                                                      <w:marTop w:val="0"/>
                                                                      <w:marBottom w:val="0"/>
                                                                      <w:divBdr>
                                                                        <w:top w:val="none" w:sz="0" w:space="0" w:color="auto"/>
                                                                        <w:left w:val="none" w:sz="0" w:space="0" w:color="auto"/>
                                                                        <w:bottom w:val="none" w:sz="0" w:space="0" w:color="auto"/>
                                                                        <w:right w:val="none" w:sz="0" w:space="0" w:color="auto"/>
                                                                      </w:divBdr>
                                                                      <w:divsChild>
                                                                        <w:div w:id="1179080309">
                                                                          <w:marLeft w:val="0"/>
                                                                          <w:marRight w:val="0"/>
                                                                          <w:marTop w:val="0"/>
                                                                          <w:marBottom w:val="0"/>
                                                                          <w:divBdr>
                                                                            <w:top w:val="none" w:sz="0" w:space="0" w:color="auto"/>
                                                                            <w:left w:val="none" w:sz="0" w:space="0" w:color="auto"/>
                                                                            <w:bottom w:val="none" w:sz="0" w:space="0" w:color="auto"/>
                                                                            <w:right w:val="none" w:sz="0" w:space="0" w:color="auto"/>
                                                                          </w:divBdr>
                                                                          <w:divsChild>
                                                                            <w:div w:id="569534616">
                                                                              <w:marLeft w:val="0"/>
                                                                              <w:marRight w:val="0"/>
                                                                              <w:marTop w:val="0"/>
                                                                              <w:marBottom w:val="0"/>
                                                                              <w:divBdr>
                                                                                <w:top w:val="none" w:sz="0" w:space="0" w:color="auto"/>
                                                                                <w:left w:val="none" w:sz="0" w:space="0" w:color="auto"/>
                                                                                <w:bottom w:val="none" w:sz="0" w:space="0" w:color="auto"/>
                                                                                <w:right w:val="none" w:sz="0" w:space="0" w:color="auto"/>
                                                                              </w:divBdr>
                                                                              <w:divsChild>
                                                                                <w:div w:id="2049526213">
                                                                                  <w:marLeft w:val="0"/>
                                                                                  <w:marRight w:val="0"/>
                                                                                  <w:marTop w:val="0"/>
                                                                                  <w:marBottom w:val="0"/>
                                                                                  <w:divBdr>
                                                                                    <w:top w:val="none" w:sz="0" w:space="0" w:color="auto"/>
                                                                                    <w:left w:val="none" w:sz="0" w:space="0" w:color="auto"/>
                                                                                    <w:bottom w:val="none" w:sz="0" w:space="0" w:color="auto"/>
                                                                                    <w:right w:val="none" w:sz="0" w:space="0" w:color="auto"/>
                                                                                  </w:divBdr>
                                                                                  <w:divsChild>
                                                                                    <w:div w:id="68315006">
                                                                                      <w:marLeft w:val="0"/>
                                                                                      <w:marRight w:val="0"/>
                                                                                      <w:marTop w:val="0"/>
                                                                                      <w:marBottom w:val="0"/>
                                                                                      <w:divBdr>
                                                                                        <w:top w:val="none" w:sz="0" w:space="0" w:color="auto"/>
                                                                                        <w:left w:val="none" w:sz="0" w:space="0" w:color="auto"/>
                                                                                        <w:bottom w:val="none" w:sz="0" w:space="0" w:color="auto"/>
                                                                                        <w:right w:val="none" w:sz="0" w:space="0" w:color="auto"/>
                                                                                      </w:divBdr>
                                                                                      <w:divsChild>
                                                                                        <w:div w:id="2054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5607">
                                          <w:marLeft w:val="0"/>
                                          <w:marRight w:val="0"/>
                                          <w:marTop w:val="0"/>
                                          <w:marBottom w:val="0"/>
                                          <w:divBdr>
                                            <w:top w:val="none" w:sz="0" w:space="0" w:color="auto"/>
                                            <w:left w:val="none" w:sz="0" w:space="0" w:color="auto"/>
                                            <w:bottom w:val="none" w:sz="0" w:space="0" w:color="auto"/>
                                            <w:right w:val="none" w:sz="0" w:space="0" w:color="auto"/>
                                          </w:divBdr>
                                          <w:divsChild>
                                            <w:div w:id="173493546">
                                              <w:marLeft w:val="0"/>
                                              <w:marRight w:val="0"/>
                                              <w:marTop w:val="0"/>
                                              <w:marBottom w:val="0"/>
                                              <w:divBdr>
                                                <w:top w:val="none" w:sz="0" w:space="0" w:color="auto"/>
                                                <w:left w:val="none" w:sz="0" w:space="0" w:color="auto"/>
                                                <w:bottom w:val="none" w:sz="0" w:space="0" w:color="auto"/>
                                                <w:right w:val="none" w:sz="0" w:space="0" w:color="auto"/>
                                              </w:divBdr>
                                              <w:divsChild>
                                                <w:div w:id="1492674714">
                                                  <w:marLeft w:val="0"/>
                                                  <w:marRight w:val="0"/>
                                                  <w:marTop w:val="0"/>
                                                  <w:marBottom w:val="0"/>
                                                  <w:divBdr>
                                                    <w:top w:val="none" w:sz="0" w:space="0" w:color="auto"/>
                                                    <w:left w:val="none" w:sz="0" w:space="0" w:color="auto"/>
                                                    <w:bottom w:val="none" w:sz="0" w:space="0" w:color="auto"/>
                                                    <w:right w:val="none" w:sz="0" w:space="0" w:color="auto"/>
                                                  </w:divBdr>
                                                  <w:divsChild>
                                                    <w:div w:id="943196987">
                                                      <w:marLeft w:val="0"/>
                                                      <w:marRight w:val="0"/>
                                                      <w:marTop w:val="0"/>
                                                      <w:marBottom w:val="0"/>
                                                      <w:divBdr>
                                                        <w:top w:val="none" w:sz="0" w:space="0" w:color="auto"/>
                                                        <w:left w:val="none" w:sz="0" w:space="0" w:color="auto"/>
                                                        <w:bottom w:val="none" w:sz="0" w:space="0" w:color="auto"/>
                                                        <w:right w:val="none" w:sz="0" w:space="0" w:color="auto"/>
                                                      </w:divBdr>
                                                      <w:divsChild>
                                                        <w:div w:id="2087265914">
                                                          <w:marLeft w:val="0"/>
                                                          <w:marRight w:val="0"/>
                                                          <w:marTop w:val="0"/>
                                                          <w:marBottom w:val="0"/>
                                                          <w:divBdr>
                                                            <w:top w:val="none" w:sz="0" w:space="0" w:color="auto"/>
                                                            <w:left w:val="none" w:sz="0" w:space="0" w:color="auto"/>
                                                            <w:bottom w:val="none" w:sz="0" w:space="0" w:color="auto"/>
                                                            <w:right w:val="none" w:sz="0" w:space="0" w:color="auto"/>
                                                          </w:divBdr>
                                                          <w:divsChild>
                                                            <w:div w:id="1597833880">
                                                              <w:marLeft w:val="0"/>
                                                              <w:marRight w:val="0"/>
                                                              <w:marTop w:val="0"/>
                                                              <w:marBottom w:val="0"/>
                                                              <w:divBdr>
                                                                <w:top w:val="none" w:sz="0" w:space="0" w:color="auto"/>
                                                                <w:left w:val="none" w:sz="0" w:space="0" w:color="auto"/>
                                                                <w:bottom w:val="none" w:sz="0" w:space="0" w:color="auto"/>
                                                                <w:right w:val="none" w:sz="0" w:space="0" w:color="auto"/>
                                                              </w:divBdr>
                                                              <w:divsChild>
                                                                <w:div w:id="94180492">
                                                                  <w:marLeft w:val="0"/>
                                                                  <w:marRight w:val="0"/>
                                                                  <w:marTop w:val="0"/>
                                                                  <w:marBottom w:val="0"/>
                                                                  <w:divBdr>
                                                                    <w:top w:val="none" w:sz="0" w:space="0" w:color="auto"/>
                                                                    <w:left w:val="none" w:sz="0" w:space="0" w:color="auto"/>
                                                                    <w:bottom w:val="none" w:sz="0" w:space="0" w:color="auto"/>
                                                                    <w:right w:val="none" w:sz="0" w:space="0" w:color="auto"/>
                                                                  </w:divBdr>
                                                                  <w:divsChild>
                                                                    <w:div w:id="1954480158">
                                                                      <w:marLeft w:val="0"/>
                                                                      <w:marRight w:val="0"/>
                                                                      <w:marTop w:val="0"/>
                                                                      <w:marBottom w:val="0"/>
                                                                      <w:divBdr>
                                                                        <w:top w:val="none" w:sz="0" w:space="0" w:color="auto"/>
                                                                        <w:left w:val="none" w:sz="0" w:space="0" w:color="auto"/>
                                                                        <w:bottom w:val="none" w:sz="0" w:space="0" w:color="auto"/>
                                                                        <w:right w:val="none" w:sz="0" w:space="0" w:color="auto"/>
                                                                      </w:divBdr>
                                                                      <w:divsChild>
                                                                        <w:div w:id="843858454">
                                                                          <w:marLeft w:val="0"/>
                                                                          <w:marRight w:val="0"/>
                                                                          <w:marTop w:val="0"/>
                                                                          <w:marBottom w:val="0"/>
                                                                          <w:divBdr>
                                                                            <w:top w:val="none" w:sz="0" w:space="0" w:color="auto"/>
                                                                            <w:left w:val="none" w:sz="0" w:space="0" w:color="auto"/>
                                                                            <w:bottom w:val="none" w:sz="0" w:space="0" w:color="auto"/>
                                                                            <w:right w:val="none" w:sz="0" w:space="0" w:color="auto"/>
                                                                          </w:divBdr>
                                                                          <w:divsChild>
                                                                            <w:div w:id="724259543">
                                                                              <w:marLeft w:val="0"/>
                                                                              <w:marRight w:val="0"/>
                                                                              <w:marTop w:val="0"/>
                                                                              <w:marBottom w:val="0"/>
                                                                              <w:divBdr>
                                                                                <w:top w:val="none" w:sz="0" w:space="0" w:color="auto"/>
                                                                                <w:left w:val="none" w:sz="0" w:space="0" w:color="auto"/>
                                                                                <w:bottom w:val="none" w:sz="0" w:space="0" w:color="auto"/>
                                                                                <w:right w:val="none" w:sz="0" w:space="0" w:color="auto"/>
                                                                              </w:divBdr>
                                                                              <w:divsChild>
                                                                                <w:div w:id="1149173811">
                                                                                  <w:marLeft w:val="0"/>
                                                                                  <w:marRight w:val="0"/>
                                                                                  <w:marTop w:val="0"/>
                                                                                  <w:marBottom w:val="0"/>
                                                                                  <w:divBdr>
                                                                                    <w:top w:val="none" w:sz="0" w:space="0" w:color="auto"/>
                                                                                    <w:left w:val="none" w:sz="0" w:space="0" w:color="auto"/>
                                                                                    <w:bottom w:val="none" w:sz="0" w:space="0" w:color="auto"/>
                                                                                    <w:right w:val="none" w:sz="0" w:space="0" w:color="auto"/>
                                                                                  </w:divBdr>
                                                                                  <w:divsChild>
                                                                                    <w:div w:id="1805386394">
                                                                                      <w:marLeft w:val="0"/>
                                                                                      <w:marRight w:val="0"/>
                                                                                      <w:marTop w:val="0"/>
                                                                                      <w:marBottom w:val="0"/>
                                                                                      <w:divBdr>
                                                                                        <w:top w:val="none" w:sz="0" w:space="0" w:color="auto"/>
                                                                                        <w:left w:val="none" w:sz="0" w:space="0" w:color="auto"/>
                                                                                        <w:bottom w:val="none" w:sz="0" w:space="0" w:color="auto"/>
                                                                                        <w:right w:val="none" w:sz="0" w:space="0" w:color="auto"/>
                                                                                      </w:divBdr>
                                                                                      <w:divsChild>
                                                                                        <w:div w:id="14958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2827397">
      <w:bodyDiv w:val="1"/>
      <w:marLeft w:val="0"/>
      <w:marRight w:val="0"/>
      <w:marTop w:val="0"/>
      <w:marBottom w:val="0"/>
      <w:divBdr>
        <w:top w:val="none" w:sz="0" w:space="0" w:color="auto"/>
        <w:left w:val="none" w:sz="0" w:space="0" w:color="auto"/>
        <w:bottom w:val="none" w:sz="0" w:space="0" w:color="auto"/>
        <w:right w:val="none" w:sz="0" w:space="0" w:color="auto"/>
      </w:divBdr>
    </w:div>
    <w:div w:id="302347997">
      <w:bodyDiv w:val="1"/>
      <w:marLeft w:val="0"/>
      <w:marRight w:val="0"/>
      <w:marTop w:val="0"/>
      <w:marBottom w:val="0"/>
      <w:divBdr>
        <w:top w:val="none" w:sz="0" w:space="0" w:color="auto"/>
        <w:left w:val="none" w:sz="0" w:space="0" w:color="auto"/>
        <w:bottom w:val="none" w:sz="0" w:space="0" w:color="auto"/>
        <w:right w:val="none" w:sz="0" w:space="0" w:color="auto"/>
      </w:divBdr>
      <w:divsChild>
        <w:div w:id="217320839">
          <w:marLeft w:val="0"/>
          <w:marRight w:val="0"/>
          <w:marTop w:val="180"/>
          <w:marBottom w:val="240"/>
          <w:divBdr>
            <w:top w:val="none" w:sz="0" w:space="0" w:color="auto"/>
            <w:left w:val="none" w:sz="0" w:space="0" w:color="auto"/>
            <w:bottom w:val="none" w:sz="0" w:space="0" w:color="auto"/>
            <w:right w:val="none" w:sz="0" w:space="0" w:color="auto"/>
          </w:divBdr>
        </w:div>
        <w:div w:id="781262467">
          <w:marLeft w:val="0"/>
          <w:marRight w:val="0"/>
          <w:marTop w:val="360"/>
          <w:marBottom w:val="180"/>
          <w:divBdr>
            <w:top w:val="none" w:sz="0" w:space="0" w:color="auto"/>
            <w:left w:val="none" w:sz="0" w:space="0" w:color="auto"/>
            <w:bottom w:val="none" w:sz="0" w:space="0" w:color="auto"/>
            <w:right w:val="none" w:sz="0" w:space="0" w:color="auto"/>
          </w:divBdr>
        </w:div>
      </w:divsChild>
    </w:div>
    <w:div w:id="324626457">
      <w:bodyDiv w:val="1"/>
      <w:marLeft w:val="0"/>
      <w:marRight w:val="0"/>
      <w:marTop w:val="0"/>
      <w:marBottom w:val="0"/>
      <w:divBdr>
        <w:top w:val="none" w:sz="0" w:space="0" w:color="auto"/>
        <w:left w:val="none" w:sz="0" w:space="0" w:color="auto"/>
        <w:bottom w:val="none" w:sz="0" w:space="0" w:color="auto"/>
        <w:right w:val="none" w:sz="0" w:space="0" w:color="auto"/>
      </w:divBdr>
      <w:divsChild>
        <w:div w:id="1461026514">
          <w:marLeft w:val="0"/>
          <w:marRight w:val="0"/>
          <w:marTop w:val="360"/>
          <w:marBottom w:val="180"/>
          <w:divBdr>
            <w:top w:val="none" w:sz="0" w:space="0" w:color="auto"/>
            <w:left w:val="none" w:sz="0" w:space="0" w:color="auto"/>
            <w:bottom w:val="none" w:sz="0" w:space="0" w:color="auto"/>
            <w:right w:val="none" w:sz="0" w:space="0" w:color="auto"/>
          </w:divBdr>
        </w:div>
        <w:div w:id="1496532744">
          <w:marLeft w:val="0"/>
          <w:marRight w:val="0"/>
          <w:marTop w:val="180"/>
          <w:marBottom w:val="240"/>
          <w:divBdr>
            <w:top w:val="none" w:sz="0" w:space="0" w:color="auto"/>
            <w:left w:val="none" w:sz="0" w:space="0" w:color="auto"/>
            <w:bottom w:val="none" w:sz="0" w:space="0" w:color="auto"/>
            <w:right w:val="none" w:sz="0" w:space="0" w:color="auto"/>
          </w:divBdr>
        </w:div>
      </w:divsChild>
    </w:div>
    <w:div w:id="351499452">
      <w:bodyDiv w:val="1"/>
      <w:marLeft w:val="0"/>
      <w:marRight w:val="0"/>
      <w:marTop w:val="0"/>
      <w:marBottom w:val="0"/>
      <w:divBdr>
        <w:top w:val="none" w:sz="0" w:space="0" w:color="auto"/>
        <w:left w:val="none" w:sz="0" w:space="0" w:color="auto"/>
        <w:bottom w:val="none" w:sz="0" w:space="0" w:color="auto"/>
        <w:right w:val="none" w:sz="0" w:space="0" w:color="auto"/>
      </w:divBdr>
    </w:div>
    <w:div w:id="360591156">
      <w:bodyDiv w:val="1"/>
      <w:marLeft w:val="0"/>
      <w:marRight w:val="0"/>
      <w:marTop w:val="0"/>
      <w:marBottom w:val="0"/>
      <w:divBdr>
        <w:top w:val="none" w:sz="0" w:space="0" w:color="auto"/>
        <w:left w:val="none" w:sz="0" w:space="0" w:color="auto"/>
        <w:bottom w:val="none" w:sz="0" w:space="0" w:color="auto"/>
        <w:right w:val="none" w:sz="0" w:space="0" w:color="auto"/>
      </w:divBdr>
      <w:divsChild>
        <w:div w:id="858395901">
          <w:marLeft w:val="0"/>
          <w:marRight w:val="0"/>
          <w:marTop w:val="0"/>
          <w:marBottom w:val="0"/>
          <w:divBdr>
            <w:top w:val="none" w:sz="0" w:space="0" w:color="auto"/>
            <w:left w:val="none" w:sz="0" w:space="0" w:color="auto"/>
            <w:bottom w:val="none" w:sz="0" w:space="0" w:color="auto"/>
            <w:right w:val="none" w:sz="0" w:space="0" w:color="auto"/>
          </w:divBdr>
          <w:divsChild>
            <w:div w:id="1621493908">
              <w:marLeft w:val="0"/>
              <w:marRight w:val="0"/>
              <w:marTop w:val="0"/>
              <w:marBottom w:val="0"/>
              <w:divBdr>
                <w:top w:val="none" w:sz="0" w:space="0" w:color="auto"/>
                <w:left w:val="none" w:sz="0" w:space="0" w:color="auto"/>
                <w:bottom w:val="none" w:sz="0" w:space="0" w:color="auto"/>
                <w:right w:val="none" w:sz="0" w:space="0" w:color="auto"/>
              </w:divBdr>
              <w:divsChild>
                <w:div w:id="1702052878">
                  <w:marLeft w:val="0"/>
                  <w:marRight w:val="0"/>
                  <w:marTop w:val="0"/>
                  <w:marBottom w:val="0"/>
                  <w:divBdr>
                    <w:top w:val="none" w:sz="0" w:space="0" w:color="auto"/>
                    <w:left w:val="none" w:sz="0" w:space="0" w:color="auto"/>
                    <w:bottom w:val="none" w:sz="0" w:space="0" w:color="auto"/>
                    <w:right w:val="none" w:sz="0" w:space="0" w:color="auto"/>
                  </w:divBdr>
                  <w:divsChild>
                    <w:div w:id="1699889543">
                      <w:marLeft w:val="0"/>
                      <w:marRight w:val="0"/>
                      <w:marTop w:val="0"/>
                      <w:marBottom w:val="0"/>
                      <w:divBdr>
                        <w:top w:val="none" w:sz="0" w:space="0" w:color="auto"/>
                        <w:left w:val="none" w:sz="0" w:space="0" w:color="auto"/>
                        <w:bottom w:val="none" w:sz="0" w:space="0" w:color="auto"/>
                        <w:right w:val="none" w:sz="0" w:space="0" w:color="auto"/>
                      </w:divBdr>
                      <w:divsChild>
                        <w:div w:id="1937786214">
                          <w:marLeft w:val="0"/>
                          <w:marRight w:val="0"/>
                          <w:marTop w:val="0"/>
                          <w:marBottom w:val="0"/>
                          <w:divBdr>
                            <w:top w:val="none" w:sz="0" w:space="0" w:color="auto"/>
                            <w:left w:val="none" w:sz="0" w:space="0" w:color="auto"/>
                            <w:bottom w:val="none" w:sz="0" w:space="0" w:color="auto"/>
                            <w:right w:val="none" w:sz="0" w:space="0" w:color="auto"/>
                          </w:divBdr>
                          <w:divsChild>
                            <w:div w:id="677969960">
                              <w:marLeft w:val="0"/>
                              <w:marRight w:val="0"/>
                              <w:marTop w:val="0"/>
                              <w:marBottom w:val="0"/>
                              <w:divBdr>
                                <w:top w:val="none" w:sz="0" w:space="0" w:color="auto"/>
                                <w:left w:val="none" w:sz="0" w:space="0" w:color="auto"/>
                                <w:bottom w:val="none" w:sz="0" w:space="0" w:color="auto"/>
                                <w:right w:val="none" w:sz="0" w:space="0" w:color="auto"/>
                              </w:divBdr>
                              <w:divsChild>
                                <w:div w:id="1089305313">
                                  <w:marLeft w:val="0"/>
                                  <w:marRight w:val="0"/>
                                  <w:marTop w:val="0"/>
                                  <w:marBottom w:val="0"/>
                                  <w:divBdr>
                                    <w:top w:val="none" w:sz="0" w:space="0" w:color="auto"/>
                                    <w:left w:val="none" w:sz="0" w:space="0" w:color="auto"/>
                                    <w:bottom w:val="none" w:sz="0" w:space="0" w:color="auto"/>
                                    <w:right w:val="none" w:sz="0" w:space="0" w:color="auto"/>
                                  </w:divBdr>
                                  <w:divsChild>
                                    <w:div w:id="1424491956">
                                      <w:marLeft w:val="0"/>
                                      <w:marRight w:val="0"/>
                                      <w:marTop w:val="0"/>
                                      <w:marBottom w:val="0"/>
                                      <w:divBdr>
                                        <w:top w:val="none" w:sz="0" w:space="0" w:color="auto"/>
                                        <w:left w:val="none" w:sz="0" w:space="0" w:color="auto"/>
                                        <w:bottom w:val="none" w:sz="0" w:space="0" w:color="auto"/>
                                        <w:right w:val="none" w:sz="0" w:space="0" w:color="auto"/>
                                      </w:divBdr>
                                      <w:divsChild>
                                        <w:div w:id="1233589295">
                                          <w:marLeft w:val="0"/>
                                          <w:marRight w:val="0"/>
                                          <w:marTop w:val="0"/>
                                          <w:marBottom w:val="0"/>
                                          <w:divBdr>
                                            <w:top w:val="none" w:sz="0" w:space="0" w:color="auto"/>
                                            <w:left w:val="none" w:sz="0" w:space="0" w:color="auto"/>
                                            <w:bottom w:val="none" w:sz="0" w:space="0" w:color="auto"/>
                                            <w:right w:val="none" w:sz="0" w:space="0" w:color="auto"/>
                                          </w:divBdr>
                                          <w:divsChild>
                                            <w:div w:id="514656675">
                                              <w:marLeft w:val="0"/>
                                              <w:marRight w:val="0"/>
                                              <w:marTop w:val="0"/>
                                              <w:marBottom w:val="0"/>
                                              <w:divBdr>
                                                <w:top w:val="none" w:sz="0" w:space="0" w:color="auto"/>
                                                <w:left w:val="none" w:sz="0" w:space="0" w:color="auto"/>
                                                <w:bottom w:val="none" w:sz="0" w:space="0" w:color="auto"/>
                                                <w:right w:val="none" w:sz="0" w:space="0" w:color="auto"/>
                                              </w:divBdr>
                                              <w:divsChild>
                                                <w:div w:id="2073458033">
                                                  <w:marLeft w:val="0"/>
                                                  <w:marRight w:val="0"/>
                                                  <w:marTop w:val="0"/>
                                                  <w:marBottom w:val="0"/>
                                                  <w:divBdr>
                                                    <w:top w:val="none" w:sz="0" w:space="0" w:color="auto"/>
                                                    <w:left w:val="none" w:sz="0" w:space="0" w:color="auto"/>
                                                    <w:bottom w:val="none" w:sz="0" w:space="0" w:color="auto"/>
                                                    <w:right w:val="none" w:sz="0" w:space="0" w:color="auto"/>
                                                  </w:divBdr>
                                                  <w:divsChild>
                                                    <w:div w:id="1840151080">
                                                      <w:marLeft w:val="0"/>
                                                      <w:marRight w:val="0"/>
                                                      <w:marTop w:val="0"/>
                                                      <w:marBottom w:val="0"/>
                                                      <w:divBdr>
                                                        <w:top w:val="none" w:sz="0" w:space="0" w:color="auto"/>
                                                        <w:left w:val="none" w:sz="0" w:space="0" w:color="auto"/>
                                                        <w:bottom w:val="none" w:sz="0" w:space="0" w:color="auto"/>
                                                        <w:right w:val="none" w:sz="0" w:space="0" w:color="auto"/>
                                                      </w:divBdr>
                                                      <w:divsChild>
                                                        <w:div w:id="17111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362840">
          <w:marLeft w:val="0"/>
          <w:marRight w:val="0"/>
          <w:marTop w:val="0"/>
          <w:marBottom w:val="0"/>
          <w:divBdr>
            <w:top w:val="none" w:sz="0" w:space="0" w:color="auto"/>
            <w:left w:val="none" w:sz="0" w:space="0" w:color="auto"/>
            <w:bottom w:val="none" w:sz="0" w:space="0" w:color="auto"/>
            <w:right w:val="none" w:sz="0" w:space="0" w:color="auto"/>
          </w:divBdr>
          <w:divsChild>
            <w:div w:id="1204319724">
              <w:marLeft w:val="0"/>
              <w:marRight w:val="0"/>
              <w:marTop w:val="0"/>
              <w:marBottom w:val="0"/>
              <w:divBdr>
                <w:top w:val="none" w:sz="0" w:space="0" w:color="auto"/>
                <w:left w:val="none" w:sz="0" w:space="0" w:color="auto"/>
                <w:bottom w:val="none" w:sz="0" w:space="0" w:color="auto"/>
                <w:right w:val="none" w:sz="0" w:space="0" w:color="auto"/>
              </w:divBdr>
              <w:divsChild>
                <w:div w:id="659308650">
                  <w:marLeft w:val="0"/>
                  <w:marRight w:val="0"/>
                  <w:marTop w:val="0"/>
                  <w:marBottom w:val="0"/>
                  <w:divBdr>
                    <w:top w:val="none" w:sz="0" w:space="0" w:color="auto"/>
                    <w:left w:val="none" w:sz="0" w:space="0" w:color="auto"/>
                    <w:bottom w:val="none" w:sz="0" w:space="0" w:color="auto"/>
                    <w:right w:val="none" w:sz="0" w:space="0" w:color="auto"/>
                  </w:divBdr>
                  <w:divsChild>
                    <w:div w:id="188759232">
                      <w:marLeft w:val="0"/>
                      <w:marRight w:val="0"/>
                      <w:marTop w:val="0"/>
                      <w:marBottom w:val="0"/>
                      <w:divBdr>
                        <w:top w:val="none" w:sz="0" w:space="0" w:color="auto"/>
                        <w:left w:val="none" w:sz="0" w:space="0" w:color="auto"/>
                        <w:bottom w:val="none" w:sz="0" w:space="0" w:color="auto"/>
                        <w:right w:val="none" w:sz="0" w:space="0" w:color="auto"/>
                      </w:divBdr>
                      <w:divsChild>
                        <w:div w:id="1855414212">
                          <w:marLeft w:val="0"/>
                          <w:marRight w:val="0"/>
                          <w:marTop w:val="0"/>
                          <w:marBottom w:val="0"/>
                          <w:divBdr>
                            <w:top w:val="none" w:sz="0" w:space="0" w:color="auto"/>
                            <w:left w:val="none" w:sz="0" w:space="0" w:color="auto"/>
                            <w:bottom w:val="none" w:sz="0" w:space="0" w:color="auto"/>
                            <w:right w:val="none" w:sz="0" w:space="0" w:color="auto"/>
                          </w:divBdr>
                          <w:divsChild>
                            <w:div w:id="1538883315">
                              <w:marLeft w:val="0"/>
                              <w:marRight w:val="0"/>
                              <w:marTop w:val="0"/>
                              <w:marBottom w:val="0"/>
                              <w:divBdr>
                                <w:top w:val="none" w:sz="0" w:space="0" w:color="auto"/>
                                <w:left w:val="none" w:sz="0" w:space="0" w:color="auto"/>
                                <w:bottom w:val="none" w:sz="0" w:space="0" w:color="auto"/>
                                <w:right w:val="none" w:sz="0" w:space="0" w:color="auto"/>
                              </w:divBdr>
                              <w:divsChild>
                                <w:div w:id="281959196">
                                  <w:marLeft w:val="0"/>
                                  <w:marRight w:val="0"/>
                                  <w:marTop w:val="0"/>
                                  <w:marBottom w:val="0"/>
                                  <w:divBdr>
                                    <w:top w:val="none" w:sz="0" w:space="0" w:color="auto"/>
                                    <w:left w:val="none" w:sz="0" w:space="0" w:color="auto"/>
                                    <w:bottom w:val="none" w:sz="0" w:space="0" w:color="auto"/>
                                    <w:right w:val="none" w:sz="0" w:space="0" w:color="auto"/>
                                  </w:divBdr>
                                  <w:divsChild>
                                    <w:div w:id="244264440">
                                      <w:marLeft w:val="0"/>
                                      <w:marRight w:val="0"/>
                                      <w:marTop w:val="0"/>
                                      <w:marBottom w:val="0"/>
                                      <w:divBdr>
                                        <w:top w:val="none" w:sz="0" w:space="0" w:color="auto"/>
                                        <w:left w:val="none" w:sz="0" w:space="0" w:color="auto"/>
                                        <w:bottom w:val="none" w:sz="0" w:space="0" w:color="auto"/>
                                        <w:right w:val="none" w:sz="0" w:space="0" w:color="auto"/>
                                      </w:divBdr>
                                      <w:divsChild>
                                        <w:div w:id="499583811">
                                          <w:marLeft w:val="0"/>
                                          <w:marRight w:val="0"/>
                                          <w:marTop w:val="0"/>
                                          <w:marBottom w:val="0"/>
                                          <w:divBdr>
                                            <w:top w:val="none" w:sz="0" w:space="0" w:color="auto"/>
                                            <w:left w:val="none" w:sz="0" w:space="0" w:color="auto"/>
                                            <w:bottom w:val="none" w:sz="0" w:space="0" w:color="auto"/>
                                            <w:right w:val="none" w:sz="0" w:space="0" w:color="auto"/>
                                          </w:divBdr>
                                          <w:divsChild>
                                            <w:div w:id="892812800">
                                              <w:marLeft w:val="0"/>
                                              <w:marRight w:val="0"/>
                                              <w:marTop w:val="0"/>
                                              <w:marBottom w:val="0"/>
                                              <w:divBdr>
                                                <w:top w:val="none" w:sz="0" w:space="0" w:color="auto"/>
                                                <w:left w:val="none" w:sz="0" w:space="0" w:color="auto"/>
                                                <w:bottom w:val="none" w:sz="0" w:space="0" w:color="auto"/>
                                                <w:right w:val="none" w:sz="0" w:space="0" w:color="auto"/>
                                              </w:divBdr>
                                              <w:divsChild>
                                                <w:div w:id="657341382">
                                                  <w:marLeft w:val="0"/>
                                                  <w:marRight w:val="0"/>
                                                  <w:marTop w:val="0"/>
                                                  <w:marBottom w:val="0"/>
                                                  <w:divBdr>
                                                    <w:top w:val="none" w:sz="0" w:space="0" w:color="auto"/>
                                                    <w:left w:val="none" w:sz="0" w:space="0" w:color="auto"/>
                                                    <w:bottom w:val="none" w:sz="0" w:space="0" w:color="auto"/>
                                                    <w:right w:val="none" w:sz="0" w:space="0" w:color="auto"/>
                                                  </w:divBdr>
                                                  <w:divsChild>
                                                    <w:div w:id="374081908">
                                                      <w:marLeft w:val="0"/>
                                                      <w:marRight w:val="0"/>
                                                      <w:marTop w:val="0"/>
                                                      <w:marBottom w:val="0"/>
                                                      <w:divBdr>
                                                        <w:top w:val="none" w:sz="0" w:space="0" w:color="auto"/>
                                                        <w:left w:val="none" w:sz="0" w:space="0" w:color="auto"/>
                                                        <w:bottom w:val="none" w:sz="0" w:space="0" w:color="auto"/>
                                                        <w:right w:val="none" w:sz="0" w:space="0" w:color="auto"/>
                                                      </w:divBdr>
                                                      <w:divsChild>
                                                        <w:div w:id="26760075">
                                                          <w:marLeft w:val="0"/>
                                                          <w:marRight w:val="0"/>
                                                          <w:marTop w:val="0"/>
                                                          <w:marBottom w:val="0"/>
                                                          <w:divBdr>
                                                            <w:top w:val="none" w:sz="0" w:space="0" w:color="auto"/>
                                                            <w:left w:val="none" w:sz="0" w:space="0" w:color="auto"/>
                                                            <w:bottom w:val="none" w:sz="0" w:space="0" w:color="auto"/>
                                                            <w:right w:val="none" w:sz="0" w:space="0" w:color="auto"/>
                                                          </w:divBdr>
                                                          <w:divsChild>
                                                            <w:div w:id="12269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794194">
          <w:marLeft w:val="0"/>
          <w:marRight w:val="0"/>
          <w:marTop w:val="0"/>
          <w:marBottom w:val="0"/>
          <w:divBdr>
            <w:top w:val="none" w:sz="0" w:space="0" w:color="auto"/>
            <w:left w:val="none" w:sz="0" w:space="0" w:color="auto"/>
            <w:bottom w:val="none" w:sz="0" w:space="0" w:color="auto"/>
            <w:right w:val="none" w:sz="0" w:space="0" w:color="auto"/>
          </w:divBdr>
          <w:divsChild>
            <w:div w:id="1103577319">
              <w:marLeft w:val="0"/>
              <w:marRight w:val="0"/>
              <w:marTop w:val="0"/>
              <w:marBottom w:val="0"/>
              <w:divBdr>
                <w:top w:val="none" w:sz="0" w:space="0" w:color="auto"/>
                <w:left w:val="none" w:sz="0" w:space="0" w:color="auto"/>
                <w:bottom w:val="none" w:sz="0" w:space="0" w:color="auto"/>
                <w:right w:val="none" w:sz="0" w:space="0" w:color="auto"/>
              </w:divBdr>
              <w:divsChild>
                <w:div w:id="1330913467">
                  <w:marLeft w:val="0"/>
                  <w:marRight w:val="0"/>
                  <w:marTop w:val="0"/>
                  <w:marBottom w:val="0"/>
                  <w:divBdr>
                    <w:top w:val="none" w:sz="0" w:space="0" w:color="auto"/>
                    <w:left w:val="none" w:sz="0" w:space="0" w:color="auto"/>
                    <w:bottom w:val="none" w:sz="0" w:space="0" w:color="auto"/>
                    <w:right w:val="none" w:sz="0" w:space="0" w:color="auto"/>
                  </w:divBdr>
                  <w:divsChild>
                    <w:div w:id="827021233">
                      <w:marLeft w:val="0"/>
                      <w:marRight w:val="0"/>
                      <w:marTop w:val="0"/>
                      <w:marBottom w:val="0"/>
                      <w:divBdr>
                        <w:top w:val="none" w:sz="0" w:space="0" w:color="auto"/>
                        <w:left w:val="none" w:sz="0" w:space="0" w:color="auto"/>
                        <w:bottom w:val="none" w:sz="0" w:space="0" w:color="auto"/>
                        <w:right w:val="none" w:sz="0" w:space="0" w:color="auto"/>
                      </w:divBdr>
                      <w:divsChild>
                        <w:div w:id="1283413843">
                          <w:marLeft w:val="0"/>
                          <w:marRight w:val="0"/>
                          <w:marTop w:val="0"/>
                          <w:marBottom w:val="0"/>
                          <w:divBdr>
                            <w:top w:val="none" w:sz="0" w:space="0" w:color="auto"/>
                            <w:left w:val="none" w:sz="0" w:space="0" w:color="auto"/>
                            <w:bottom w:val="none" w:sz="0" w:space="0" w:color="auto"/>
                            <w:right w:val="none" w:sz="0" w:space="0" w:color="auto"/>
                          </w:divBdr>
                          <w:divsChild>
                            <w:div w:id="1847207921">
                              <w:marLeft w:val="0"/>
                              <w:marRight w:val="0"/>
                              <w:marTop w:val="0"/>
                              <w:marBottom w:val="0"/>
                              <w:divBdr>
                                <w:top w:val="none" w:sz="0" w:space="0" w:color="auto"/>
                                <w:left w:val="none" w:sz="0" w:space="0" w:color="auto"/>
                                <w:bottom w:val="none" w:sz="0" w:space="0" w:color="auto"/>
                                <w:right w:val="none" w:sz="0" w:space="0" w:color="auto"/>
                              </w:divBdr>
                              <w:divsChild>
                                <w:div w:id="1800997117">
                                  <w:marLeft w:val="0"/>
                                  <w:marRight w:val="0"/>
                                  <w:marTop w:val="0"/>
                                  <w:marBottom w:val="0"/>
                                  <w:divBdr>
                                    <w:top w:val="none" w:sz="0" w:space="0" w:color="auto"/>
                                    <w:left w:val="none" w:sz="0" w:space="0" w:color="auto"/>
                                    <w:bottom w:val="none" w:sz="0" w:space="0" w:color="auto"/>
                                    <w:right w:val="none" w:sz="0" w:space="0" w:color="auto"/>
                                  </w:divBdr>
                                  <w:divsChild>
                                    <w:div w:id="1647709648">
                                      <w:marLeft w:val="0"/>
                                      <w:marRight w:val="0"/>
                                      <w:marTop w:val="0"/>
                                      <w:marBottom w:val="0"/>
                                      <w:divBdr>
                                        <w:top w:val="none" w:sz="0" w:space="0" w:color="auto"/>
                                        <w:left w:val="none" w:sz="0" w:space="0" w:color="auto"/>
                                        <w:bottom w:val="none" w:sz="0" w:space="0" w:color="auto"/>
                                        <w:right w:val="none" w:sz="0" w:space="0" w:color="auto"/>
                                      </w:divBdr>
                                      <w:divsChild>
                                        <w:div w:id="177813670">
                                          <w:marLeft w:val="0"/>
                                          <w:marRight w:val="0"/>
                                          <w:marTop w:val="0"/>
                                          <w:marBottom w:val="0"/>
                                          <w:divBdr>
                                            <w:top w:val="none" w:sz="0" w:space="0" w:color="auto"/>
                                            <w:left w:val="none" w:sz="0" w:space="0" w:color="auto"/>
                                            <w:bottom w:val="none" w:sz="0" w:space="0" w:color="auto"/>
                                            <w:right w:val="none" w:sz="0" w:space="0" w:color="auto"/>
                                          </w:divBdr>
                                          <w:divsChild>
                                            <w:div w:id="594293290">
                                              <w:marLeft w:val="0"/>
                                              <w:marRight w:val="0"/>
                                              <w:marTop w:val="0"/>
                                              <w:marBottom w:val="0"/>
                                              <w:divBdr>
                                                <w:top w:val="none" w:sz="0" w:space="0" w:color="auto"/>
                                                <w:left w:val="none" w:sz="0" w:space="0" w:color="auto"/>
                                                <w:bottom w:val="none" w:sz="0" w:space="0" w:color="auto"/>
                                                <w:right w:val="none" w:sz="0" w:space="0" w:color="auto"/>
                                              </w:divBdr>
                                              <w:divsChild>
                                                <w:div w:id="457647724">
                                                  <w:marLeft w:val="0"/>
                                                  <w:marRight w:val="0"/>
                                                  <w:marTop w:val="0"/>
                                                  <w:marBottom w:val="0"/>
                                                  <w:divBdr>
                                                    <w:top w:val="none" w:sz="0" w:space="0" w:color="auto"/>
                                                    <w:left w:val="none" w:sz="0" w:space="0" w:color="auto"/>
                                                    <w:bottom w:val="none" w:sz="0" w:space="0" w:color="auto"/>
                                                    <w:right w:val="none" w:sz="0" w:space="0" w:color="auto"/>
                                                  </w:divBdr>
                                                  <w:divsChild>
                                                    <w:div w:id="1253321174">
                                                      <w:marLeft w:val="0"/>
                                                      <w:marRight w:val="0"/>
                                                      <w:marTop w:val="0"/>
                                                      <w:marBottom w:val="0"/>
                                                      <w:divBdr>
                                                        <w:top w:val="none" w:sz="0" w:space="0" w:color="auto"/>
                                                        <w:left w:val="none" w:sz="0" w:space="0" w:color="auto"/>
                                                        <w:bottom w:val="none" w:sz="0" w:space="0" w:color="auto"/>
                                                        <w:right w:val="none" w:sz="0" w:space="0" w:color="auto"/>
                                                      </w:divBdr>
                                                      <w:divsChild>
                                                        <w:div w:id="363292518">
                                                          <w:marLeft w:val="0"/>
                                                          <w:marRight w:val="0"/>
                                                          <w:marTop w:val="0"/>
                                                          <w:marBottom w:val="0"/>
                                                          <w:divBdr>
                                                            <w:top w:val="none" w:sz="0" w:space="0" w:color="auto"/>
                                                            <w:left w:val="none" w:sz="0" w:space="0" w:color="auto"/>
                                                            <w:bottom w:val="none" w:sz="0" w:space="0" w:color="auto"/>
                                                            <w:right w:val="none" w:sz="0" w:space="0" w:color="auto"/>
                                                          </w:divBdr>
                                                          <w:divsChild>
                                                            <w:div w:id="10953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123572">
          <w:marLeft w:val="0"/>
          <w:marRight w:val="0"/>
          <w:marTop w:val="0"/>
          <w:marBottom w:val="0"/>
          <w:divBdr>
            <w:top w:val="none" w:sz="0" w:space="0" w:color="auto"/>
            <w:left w:val="none" w:sz="0" w:space="0" w:color="auto"/>
            <w:bottom w:val="none" w:sz="0" w:space="0" w:color="auto"/>
            <w:right w:val="none" w:sz="0" w:space="0" w:color="auto"/>
          </w:divBdr>
          <w:divsChild>
            <w:div w:id="1891646935">
              <w:marLeft w:val="0"/>
              <w:marRight w:val="0"/>
              <w:marTop w:val="0"/>
              <w:marBottom w:val="0"/>
              <w:divBdr>
                <w:top w:val="none" w:sz="0" w:space="0" w:color="auto"/>
                <w:left w:val="none" w:sz="0" w:space="0" w:color="auto"/>
                <w:bottom w:val="none" w:sz="0" w:space="0" w:color="auto"/>
                <w:right w:val="none" w:sz="0" w:space="0" w:color="auto"/>
              </w:divBdr>
              <w:divsChild>
                <w:div w:id="141822583">
                  <w:marLeft w:val="0"/>
                  <w:marRight w:val="0"/>
                  <w:marTop w:val="0"/>
                  <w:marBottom w:val="0"/>
                  <w:divBdr>
                    <w:top w:val="none" w:sz="0" w:space="0" w:color="auto"/>
                    <w:left w:val="none" w:sz="0" w:space="0" w:color="auto"/>
                    <w:bottom w:val="none" w:sz="0" w:space="0" w:color="auto"/>
                    <w:right w:val="none" w:sz="0" w:space="0" w:color="auto"/>
                  </w:divBdr>
                  <w:divsChild>
                    <w:div w:id="804811831">
                      <w:marLeft w:val="0"/>
                      <w:marRight w:val="0"/>
                      <w:marTop w:val="0"/>
                      <w:marBottom w:val="0"/>
                      <w:divBdr>
                        <w:top w:val="none" w:sz="0" w:space="0" w:color="auto"/>
                        <w:left w:val="none" w:sz="0" w:space="0" w:color="auto"/>
                        <w:bottom w:val="none" w:sz="0" w:space="0" w:color="auto"/>
                        <w:right w:val="none" w:sz="0" w:space="0" w:color="auto"/>
                      </w:divBdr>
                      <w:divsChild>
                        <w:div w:id="1389383513">
                          <w:marLeft w:val="0"/>
                          <w:marRight w:val="0"/>
                          <w:marTop w:val="0"/>
                          <w:marBottom w:val="0"/>
                          <w:divBdr>
                            <w:top w:val="none" w:sz="0" w:space="0" w:color="auto"/>
                            <w:left w:val="none" w:sz="0" w:space="0" w:color="auto"/>
                            <w:bottom w:val="none" w:sz="0" w:space="0" w:color="auto"/>
                            <w:right w:val="none" w:sz="0" w:space="0" w:color="auto"/>
                          </w:divBdr>
                          <w:divsChild>
                            <w:div w:id="1083573928">
                              <w:marLeft w:val="0"/>
                              <w:marRight w:val="0"/>
                              <w:marTop w:val="0"/>
                              <w:marBottom w:val="0"/>
                              <w:divBdr>
                                <w:top w:val="none" w:sz="0" w:space="0" w:color="auto"/>
                                <w:left w:val="none" w:sz="0" w:space="0" w:color="auto"/>
                                <w:bottom w:val="none" w:sz="0" w:space="0" w:color="auto"/>
                                <w:right w:val="none" w:sz="0" w:space="0" w:color="auto"/>
                              </w:divBdr>
                              <w:divsChild>
                                <w:div w:id="585385840">
                                  <w:marLeft w:val="0"/>
                                  <w:marRight w:val="0"/>
                                  <w:marTop w:val="0"/>
                                  <w:marBottom w:val="0"/>
                                  <w:divBdr>
                                    <w:top w:val="none" w:sz="0" w:space="0" w:color="auto"/>
                                    <w:left w:val="none" w:sz="0" w:space="0" w:color="auto"/>
                                    <w:bottom w:val="none" w:sz="0" w:space="0" w:color="auto"/>
                                    <w:right w:val="none" w:sz="0" w:space="0" w:color="auto"/>
                                  </w:divBdr>
                                  <w:divsChild>
                                    <w:div w:id="1209730379">
                                      <w:marLeft w:val="0"/>
                                      <w:marRight w:val="0"/>
                                      <w:marTop w:val="0"/>
                                      <w:marBottom w:val="0"/>
                                      <w:divBdr>
                                        <w:top w:val="none" w:sz="0" w:space="0" w:color="auto"/>
                                        <w:left w:val="none" w:sz="0" w:space="0" w:color="auto"/>
                                        <w:bottom w:val="none" w:sz="0" w:space="0" w:color="auto"/>
                                        <w:right w:val="none" w:sz="0" w:space="0" w:color="auto"/>
                                      </w:divBdr>
                                      <w:divsChild>
                                        <w:div w:id="1987395597">
                                          <w:marLeft w:val="0"/>
                                          <w:marRight w:val="0"/>
                                          <w:marTop w:val="0"/>
                                          <w:marBottom w:val="0"/>
                                          <w:divBdr>
                                            <w:top w:val="none" w:sz="0" w:space="0" w:color="auto"/>
                                            <w:left w:val="none" w:sz="0" w:space="0" w:color="auto"/>
                                            <w:bottom w:val="none" w:sz="0" w:space="0" w:color="auto"/>
                                            <w:right w:val="none" w:sz="0" w:space="0" w:color="auto"/>
                                          </w:divBdr>
                                          <w:divsChild>
                                            <w:div w:id="288243986">
                                              <w:marLeft w:val="0"/>
                                              <w:marRight w:val="0"/>
                                              <w:marTop w:val="0"/>
                                              <w:marBottom w:val="0"/>
                                              <w:divBdr>
                                                <w:top w:val="none" w:sz="0" w:space="0" w:color="auto"/>
                                                <w:left w:val="none" w:sz="0" w:space="0" w:color="auto"/>
                                                <w:bottom w:val="none" w:sz="0" w:space="0" w:color="auto"/>
                                                <w:right w:val="none" w:sz="0" w:space="0" w:color="auto"/>
                                              </w:divBdr>
                                              <w:divsChild>
                                                <w:div w:id="1083842883">
                                                  <w:marLeft w:val="0"/>
                                                  <w:marRight w:val="0"/>
                                                  <w:marTop w:val="0"/>
                                                  <w:marBottom w:val="0"/>
                                                  <w:divBdr>
                                                    <w:top w:val="none" w:sz="0" w:space="0" w:color="auto"/>
                                                    <w:left w:val="none" w:sz="0" w:space="0" w:color="auto"/>
                                                    <w:bottom w:val="none" w:sz="0" w:space="0" w:color="auto"/>
                                                    <w:right w:val="none" w:sz="0" w:space="0" w:color="auto"/>
                                                  </w:divBdr>
                                                  <w:divsChild>
                                                    <w:div w:id="1375038703">
                                                      <w:marLeft w:val="0"/>
                                                      <w:marRight w:val="0"/>
                                                      <w:marTop w:val="0"/>
                                                      <w:marBottom w:val="0"/>
                                                      <w:divBdr>
                                                        <w:top w:val="none" w:sz="0" w:space="0" w:color="auto"/>
                                                        <w:left w:val="none" w:sz="0" w:space="0" w:color="auto"/>
                                                        <w:bottom w:val="none" w:sz="0" w:space="0" w:color="auto"/>
                                                        <w:right w:val="none" w:sz="0" w:space="0" w:color="auto"/>
                                                      </w:divBdr>
                                                      <w:divsChild>
                                                        <w:div w:id="1696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846374">
          <w:marLeft w:val="0"/>
          <w:marRight w:val="0"/>
          <w:marTop w:val="0"/>
          <w:marBottom w:val="0"/>
          <w:divBdr>
            <w:top w:val="none" w:sz="0" w:space="0" w:color="auto"/>
            <w:left w:val="none" w:sz="0" w:space="0" w:color="auto"/>
            <w:bottom w:val="none" w:sz="0" w:space="0" w:color="auto"/>
            <w:right w:val="none" w:sz="0" w:space="0" w:color="auto"/>
          </w:divBdr>
          <w:divsChild>
            <w:div w:id="641082392">
              <w:marLeft w:val="0"/>
              <w:marRight w:val="0"/>
              <w:marTop w:val="0"/>
              <w:marBottom w:val="0"/>
              <w:divBdr>
                <w:top w:val="none" w:sz="0" w:space="0" w:color="auto"/>
                <w:left w:val="none" w:sz="0" w:space="0" w:color="auto"/>
                <w:bottom w:val="none" w:sz="0" w:space="0" w:color="auto"/>
                <w:right w:val="none" w:sz="0" w:space="0" w:color="auto"/>
              </w:divBdr>
              <w:divsChild>
                <w:div w:id="315768333">
                  <w:marLeft w:val="0"/>
                  <w:marRight w:val="0"/>
                  <w:marTop w:val="0"/>
                  <w:marBottom w:val="0"/>
                  <w:divBdr>
                    <w:top w:val="none" w:sz="0" w:space="0" w:color="auto"/>
                    <w:left w:val="none" w:sz="0" w:space="0" w:color="auto"/>
                    <w:bottom w:val="none" w:sz="0" w:space="0" w:color="auto"/>
                    <w:right w:val="none" w:sz="0" w:space="0" w:color="auto"/>
                  </w:divBdr>
                  <w:divsChild>
                    <w:div w:id="488056825">
                      <w:marLeft w:val="0"/>
                      <w:marRight w:val="0"/>
                      <w:marTop w:val="0"/>
                      <w:marBottom w:val="0"/>
                      <w:divBdr>
                        <w:top w:val="none" w:sz="0" w:space="0" w:color="auto"/>
                        <w:left w:val="none" w:sz="0" w:space="0" w:color="auto"/>
                        <w:bottom w:val="none" w:sz="0" w:space="0" w:color="auto"/>
                        <w:right w:val="none" w:sz="0" w:space="0" w:color="auto"/>
                      </w:divBdr>
                      <w:divsChild>
                        <w:div w:id="1255824224">
                          <w:marLeft w:val="0"/>
                          <w:marRight w:val="0"/>
                          <w:marTop w:val="0"/>
                          <w:marBottom w:val="0"/>
                          <w:divBdr>
                            <w:top w:val="none" w:sz="0" w:space="0" w:color="auto"/>
                            <w:left w:val="none" w:sz="0" w:space="0" w:color="auto"/>
                            <w:bottom w:val="none" w:sz="0" w:space="0" w:color="auto"/>
                            <w:right w:val="none" w:sz="0" w:space="0" w:color="auto"/>
                          </w:divBdr>
                          <w:divsChild>
                            <w:div w:id="2019306030">
                              <w:marLeft w:val="0"/>
                              <w:marRight w:val="0"/>
                              <w:marTop w:val="0"/>
                              <w:marBottom w:val="0"/>
                              <w:divBdr>
                                <w:top w:val="none" w:sz="0" w:space="0" w:color="auto"/>
                                <w:left w:val="none" w:sz="0" w:space="0" w:color="auto"/>
                                <w:bottom w:val="none" w:sz="0" w:space="0" w:color="auto"/>
                                <w:right w:val="none" w:sz="0" w:space="0" w:color="auto"/>
                              </w:divBdr>
                              <w:divsChild>
                                <w:div w:id="589971377">
                                  <w:marLeft w:val="0"/>
                                  <w:marRight w:val="0"/>
                                  <w:marTop w:val="0"/>
                                  <w:marBottom w:val="0"/>
                                  <w:divBdr>
                                    <w:top w:val="none" w:sz="0" w:space="0" w:color="auto"/>
                                    <w:left w:val="none" w:sz="0" w:space="0" w:color="auto"/>
                                    <w:bottom w:val="none" w:sz="0" w:space="0" w:color="auto"/>
                                    <w:right w:val="none" w:sz="0" w:space="0" w:color="auto"/>
                                  </w:divBdr>
                                  <w:divsChild>
                                    <w:div w:id="839278192">
                                      <w:marLeft w:val="0"/>
                                      <w:marRight w:val="0"/>
                                      <w:marTop w:val="0"/>
                                      <w:marBottom w:val="0"/>
                                      <w:divBdr>
                                        <w:top w:val="none" w:sz="0" w:space="0" w:color="auto"/>
                                        <w:left w:val="none" w:sz="0" w:space="0" w:color="auto"/>
                                        <w:bottom w:val="none" w:sz="0" w:space="0" w:color="auto"/>
                                        <w:right w:val="none" w:sz="0" w:space="0" w:color="auto"/>
                                      </w:divBdr>
                                      <w:divsChild>
                                        <w:div w:id="1143041570">
                                          <w:marLeft w:val="0"/>
                                          <w:marRight w:val="0"/>
                                          <w:marTop w:val="0"/>
                                          <w:marBottom w:val="0"/>
                                          <w:divBdr>
                                            <w:top w:val="none" w:sz="0" w:space="0" w:color="auto"/>
                                            <w:left w:val="none" w:sz="0" w:space="0" w:color="auto"/>
                                            <w:bottom w:val="none" w:sz="0" w:space="0" w:color="auto"/>
                                            <w:right w:val="none" w:sz="0" w:space="0" w:color="auto"/>
                                          </w:divBdr>
                                          <w:divsChild>
                                            <w:div w:id="718668942">
                                              <w:marLeft w:val="0"/>
                                              <w:marRight w:val="0"/>
                                              <w:marTop w:val="0"/>
                                              <w:marBottom w:val="0"/>
                                              <w:divBdr>
                                                <w:top w:val="none" w:sz="0" w:space="0" w:color="auto"/>
                                                <w:left w:val="none" w:sz="0" w:space="0" w:color="auto"/>
                                                <w:bottom w:val="none" w:sz="0" w:space="0" w:color="auto"/>
                                                <w:right w:val="none" w:sz="0" w:space="0" w:color="auto"/>
                                              </w:divBdr>
                                              <w:divsChild>
                                                <w:div w:id="577251589">
                                                  <w:marLeft w:val="0"/>
                                                  <w:marRight w:val="0"/>
                                                  <w:marTop w:val="0"/>
                                                  <w:marBottom w:val="0"/>
                                                  <w:divBdr>
                                                    <w:top w:val="none" w:sz="0" w:space="0" w:color="auto"/>
                                                    <w:left w:val="none" w:sz="0" w:space="0" w:color="auto"/>
                                                    <w:bottom w:val="none" w:sz="0" w:space="0" w:color="auto"/>
                                                    <w:right w:val="none" w:sz="0" w:space="0" w:color="auto"/>
                                                  </w:divBdr>
                                                  <w:divsChild>
                                                    <w:div w:id="1202783433">
                                                      <w:marLeft w:val="0"/>
                                                      <w:marRight w:val="0"/>
                                                      <w:marTop w:val="0"/>
                                                      <w:marBottom w:val="0"/>
                                                      <w:divBdr>
                                                        <w:top w:val="none" w:sz="0" w:space="0" w:color="auto"/>
                                                        <w:left w:val="none" w:sz="0" w:space="0" w:color="auto"/>
                                                        <w:bottom w:val="none" w:sz="0" w:space="0" w:color="auto"/>
                                                        <w:right w:val="none" w:sz="0" w:space="0" w:color="auto"/>
                                                      </w:divBdr>
                                                      <w:divsChild>
                                                        <w:div w:id="729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35329">
          <w:marLeft w:val="0"/>
          <w:marRight w:val="0"/>
          <w:marTop w:val="0"/>
          <w:marBottom w:val="0"/>
          <w:divBdr>
            <w:top w:val="none" w:sz="0" w:space="0" w:color="auto"/>
            <w:left w:val="none" w:sz="0" w:space="0" w:color="auto"/>
            <w:bottom w:val="none" w:sz="0" w:space="0" w:color="auto"/>
            <w:right w:val="none" w:sz="0" w:space="0" w:color="auto"/>
          </w:divBdr>
          <w:divsChild>
            <w:div w:id="1810516897">
              <w:marLeft w:val="0"/>
              <w:marRight w:val="0"/>
              <w:marTop w:val="0"/>
              <w:marBottom w:val="0"/>
              <w:divBdr>
                <w:top w:val="none" w:sz="0" w:space="0" w:color="auto"/>
                <w:left w:val="none" w:sz="0" w:space="0" w:color="auto"/>
                <w:bottom w:val="none" w:sz="0" w:space="0" w:color="auto"/>
                <w:right w:val="none" w:sz="0" w:space="0" w:color="auto"/>
              </w:divBdr>
              <w:divsChild>
                <w:div w:id="691957974">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sChild>
                        <w:div w:id="2114737704">
                          <w:marLeft w:val="0"/>
                          <w:marRight w:val="0"/>
                          <w:marTop w:val="0"/>
                          <w:marBottom w:val="0"/>
                          <w:divBdr>
                            <w:top w:val="none" w:sz="0" w:space="0" w:color="auto"/>
                            <w:left w:val="none" w:sz="0" w:space="0" w:color="auto"/>
                            <w:bottom w:val="none" w:sz="0" w:space="0" w:color="auto"/>
                            <w:right w:val="none" w:sz="0" w:space="0" w:color="auto"/>
                          </w:divBdr>
                          <w:divsChild>
                            <w:div w:id="2101440797">
                              <w:marLeft w:val="0"/>
                              <w:marRight w:val="0"/>
                              <w:marTop w:val="0"/>
                              <w:marBottom w:val="0"/>
                              <w:divBdr>
                                <w:top w:val="none" w:sz="0" w:space="0" w:color="auto"/>
                                <w:left w:val="none" w:sz="0" w:space="0" w:color="auto"/>
                                <w:bottom w:val="none" w:sz="0" w:space="0" w:color="auto"/>
                                <w:right w:val="none" w:sz="0" w:space="0" w:color="auto"/>
                              </w:divBdr>
                              <w:divsChild>
                                <w:div w:id="552039355">
                                  <w:marLeft w:val="0"/>
                                  <w:marRight w:val="0"/>
                                  <w:marTop w:val="0"/>
                                  <w:marBottom w:val="0"/>
                                  <w:divBdr>
                                    <w:top w:val="none" w:sz="0" w:space="0" w:color="auto"/>
                                    <w:left w:val="none" w:sz="0" w:space="0" w:color="auto"/>
                                    <w:bottom w:val="none" w:sz="0" w:space="0" w:color="auto"/>
                                    <w:right w:val="none" w:sz="0" w:space="0" w:color="auto"/>
                                  </w:divBdr>
                                  <w:divsChild>
                                    <w:div w:id="1460420186">
                                      <w:marLeft w:val="0"/>
                                      <w:marRight w:val="0"/>
                                      <w:marTop w:val="0"/>
                                      <w:marBottom w:val="0"/>
                                      <w:divBdr>
                                        <w:top w:val="none" w:sz="0" w:space="0" w:color="auto"/>
                                        <w:left w:val="none" w:sz="0" w:space="0" w:color="auto"/>
                                        <w:bottom w:val="none" w:sz="0" w:space="0" w:color="auto"/>
                                        <w:right w:val="none" w:sz="0" w:space="0" w:color="auto"/>
                                      </w:divBdr>
                                      <w:divsChild>
                                        <w:div w:id="883055474">
                                          <w:marLeft w:val="0"/>
                                          <w:marRight w:val="0"/>
                                          <w:marTop w:val="0"/>
                                          <w:marBottom w:val="0"/>
                                          <w:divBdr>
                                            <w:top w:val="none" w:sz="0" w:space="0" w:color="auto"/>
                                            <w:left w:val="none" w:sz="0" w:space="0" w:color="auto"/>
                                            <w:bottom w:val="none" w:sz="0" w:space="0" w:color="auto"/>
                                            <w:right w:val="none" w:sz="0" w:space="0" w:color="auto"/>
                                          </w:divBdr>
                                          <w:divsChild>
                                            <w:div w:id="701907550">
                                              <w:marLeft w:val="0"/>
                                              <w:marRight w:val="0"/>
                                              <w:marTop w:val="0"/>
                                              <w:marBottom w:val="0"/>
                                              <w:divBdr>
                                                <w:top w:val="none" w:sz="0" w:space="0" w:color="auto"/>
                                                <w:left w:val="none" w:sz="0" w:space="0" w:color="auto"/>
                                                <w:bottom w:val="none" w:sz="0" w:space="0" w:color="auto"/>
                                                <w:right w:val="none" w:sz="0" w:space="0" w:color="auto"/>
                                              </w:divBdr>
                                              <w:divsChild>
                                                <w:div w:id="639577679">
                                                  <w:marLeft w:val="0"/>
                                                  <w:marRight w:val="0"/>
                                                  <w:marTop w:val="0"/>
                                                  <w:marBottom w:val="0"/>
                                                  <w:divBdr>
                                                    <w:top w:val="none" w:sz="0" w:space="0" w:color="auto"/>
                                                    <w:left w:val="none" w:sz="0" w:space="0" w:color="auto"/>
                                                    <w:bottom w:val="none" w:sz="0" w:space="0" w:color="auto"/>
                                                    <w:right w:val="none" w:sz="0" w:space="0" w:color="auto"/>
                                                  </w:divBdr>
                                                  <w:divsChild>
                                                    <w:div w:id="762066625">
                                                      <w:marLeft w:val="0"/>
                                                      <w:marRight w:val="0"/>
                                                      <w:marTop w:val="0"/>
                                                      <w:marBottom w:val="0"/>
                                                      <w:divBdr>
                                                        <w:top w:val="none" w:sz="0" w:space="0" w:color="auto"/>
                                                        <w:left w:val="none" w:sz="0" w:space="0" w:color="auto"/>
                                                        <w:bottom w:val="none" w:sz="0" w:space="0" w:color="auto"/>
                                                        <w:right w:val="none" w:sz="0" w:space="0" w:color="auto"/>
                                                      </w:divBdr>
                                                      <w:divsChild>
                                                        <w:div w:id="19917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40306">
          <w:marLeft w:val="0"/>
          <w:marRight w:val="0"/>
          <w:marTop w:val="0"/>
          <w:marBottom w:val="0"/>
          <w:divBdr>
            <w:top w:val="none" w:sz="0" w:space="0" w:color="auto"/>
            <w:left w:val="none" w:sz="0" w:space="0" w:color="auto"/>
            <w:bottom w:val="none" w:sz="0" w:space="0" w:color="auto"/>
            <w:right w:val="none" w:sz="0" w:space="0" w:color="auto"/>
          </w:divBdr>
          <w:divsChild>
            <w:div w:id="2025665387">
              <w:marLeft w:val="0"/>
              <w:marRight w:val="0"/>
              <w:marTop w:val="0"/>
              <w:marBottom w:val="0"/>
              <w:divBdr>
                <w:top w:val="none" w:sz="0" w:space="0" w:color="auto"/>
                <w:left w:val="none" w:sz="0" w:space="0" w:color="auto"/>
                <w:bottom w:val="none" w:sz="0" w:space="0" w:color="auto"/>
                <w:right w:val="none" w:sz="0" w:space="0" w:color="auto"/>
              </w:divBdr>
              <w:divsChild>
                <w:div w:id="670723506">
                  <w:marLeft w:val="0"/>
                  <w:marRight w:val="0"/>
                  <w:marTop w:val="0"/>
                  <w:marBottom w:val="0"/>
                  <w:divBdr>
                    <w:top w:val="none" w:sz="0" w:space="0" w:color="auto"/>
                    <w:left w:val="none" w:sz="0" w:space="0" w:color="auto"/>
                    <w:bottom w:val="none" w:sz="0" w:space="0" w:color="auto"/>
                    <w:right w:val="none" w:sz="0" w:space="0" w:color="auto"/>
                  </w:divBdr>
                  <w:divsChild>
                    <w:div w:id="123547062">
                      <w:marLeft w:val="0"/>
                      <w:marRight w:val="0"/>
                      <w:marTop w:val="0"/>
                      <w:marBottom w:val="0"/>
                      <w:divBdr>
                        <w:top w:val="none" w:sz="0" w:space="0" w:color="auto"/>
                        <w:left w:val="none" w:sz="0" w:space="0" w:color="auto"/>
                        <w:bottom w:val="none" w:sz="0" w:space="0" w:color="auto"/>
                        <w:right w:val="none" w:sz="0" w:space="0" w:color="auto"/>
                      </w:divBdr>
                      <w:divsChild>
                        <w:div w:id="2122144224">
                          <w:marLeft w:val="0"/>
                          <w:marRight w:val="0"/>
                          <w:marTop w:val="0"/>
                          <w:marBottom w:val="0"/>
                          <w:divBdr>
                            <w:top w:val="none" w:sz="0" w:space="0" w:color="auto"/>
                            <w:left w:val="none" w:sz="0" w:space="0" w:color="auto"/>
                            <w:bottom w:val="none" w:sz="0" w:space="0" w:color="auto"/>
                            <w:right w:val="none" w:sz="0" w:space="0" w:color="auto"/>
                          </w:divBdr>
                          <w:divsChild>
                            <w:div w:id="905721886">
                              <w:marLeft w:val="0"/>
                              <w:marRight w:val="0"/>
                              <w:marTop w:val="0"/>
                              <w:marBottom w:val="0"/>
                              <w:divBdr>
                                <w:top w:val="none" w:sz="0" w:space="0" w:color="auto"/>
                                <w:left w:val="none" w:sz="0" w:space="0" w:color="auto"/>
                                <w:bottom w:val="none" w:sz="0" w:space="0" w:color="auto"/>
                                <w:right w:val="none" w:sz="0" w:space="0" w:color="auto"/>
                              </w:divBdr>
                              <w:divsChild>
                                <w:div w:id="1028335176">
                                  <w:marLeft w:val="0"/>
                                  <w:marRight w:val="0"/>
                                  <w:marTop w:val="0"/>
                                  <w:marBottom w:val="0"/>
                                  <w:divBdr>
                                    <w:top w:val="none" w:sz="0" w:space="0" w:color="auto"/>
                                    <w:left w:val="none" w:sz="0" w:space="0" w:color="auto"/>
                                    <w:bottom w:val="none" w:sz="0" w:space="0" w:color="auto"/>
                                    <w:right w:val="none" w:sz="0" w:space="0" w:color="auto"/>
                                  </w:divBdr>
                                  <w:divsChild>
                                    <w:div w:id="1210529624">
                                      <w:marLeft w:val="0"/>
                                      <w:marRight w:val="0"/>
                                      <w:marTop w:val="0"/>
                                      <w:marBottom w:val="0"/>
                                      <w:divBdr>
                                        <w:top w:val="none" w:sz="0" w:space="0" w:color="auto"/>
                                        <w:left w:val="none" w:sz="0" w:space="0" w:color="auto"/>
                                        <w:bottom w:val="none" w:sz="0" w:space="0" w:color="auto"/>
                                        <w:right w:val="none" w:sz="0" w:space="0" w:color="auto"/>
                                      </w:divBdr>
                                      <w:divsChild>
                                        <w:div w:id="338313179">
                                          <w:marLeft w:val="0"/>
                                          <w:marRight w:val="0"/>
                                          <w:marTop w:val="0"/>
                                          <w:marBottom w:val="0"/>
                                          <w:divBdr>
                                            <w:top w:val="none" w:sz="0" w:space="0" w:color="auto"/>
                                            <w:left w:val="none" w:sz="0" w:space="0" w:color="auto"/>
                                            <w:bottom w:val="none" w:sz="0" w:space="0" w:color="auto"/>
                                            <w:right w:val="none" w:sz="0" w:space="0" w:color="auto"/>
                                          </w:divBdr>
                                          <w:divsChild>
                                            <w:div w:id="1319773784">
                                              <w:marLeft w:val="0"/>
                                              <w:marRight w:val="0"/>
                                              <w:marTop w:val="0"/>
                                              <w:marBottom w:val="0"/>
                                              <w:divBdr>
                                                <w:top w:val="none" w:sz="0" w:space="0" w:color="auto"/>
                                                <w:left w:val="none" w:sz="0" w:space="0" w:color="auto"/>
                                                <w:bottom w:val="none" w:sz="0" w:space="0" w:color="auto"/>
                                                <w:right w:val="none" w:sz="0" w:space="0" w:color="auto"/>
                                              </w:divBdr>
                                              <w:divsChild>
                                                <w:div w:id="1316030643">
                                                  <w:marLeft w:val="0"/>
                                                  <w:marRight w:val="0"/>
                                                  <w:marTop w:val="0"/>
                                                  <w:marBottom w:val="0"/>
                                                  <w:divBdr>
                                                    <w:top w:val="none" w:sz="0" w:space="0" w:color="auto"/>
                                                    <w:left w:val="none" w:sz="0" w:space="0" w:color="auto"/>
                                                    <w:bottom w:val="none" w:sz="0" w:space="0" w:color="auto"/>
                                                    <w:right w:val="none" w:sz="0" w:space="0" w:color="auto"/>
                                                  </w:divBdr>
                                                  <w:divsChild>
                                                    <w:div w:id="145632077">
                                                      <w:marLeft w:val="0"/>
                                                      <w:marRight w:val="0"/>
                                                      <w:marTop w:val="0"/>
                                                      <w:marBottom w:val="0"/>
                                                      <w:divBdr>
                                                        <w:top w:val="none" w:sz="0" w:space="0" w:color="auto"/>
                                                        <w:left w:val="none" w:sz="0" w:space="0" w:color="auto"/>
                                                        <w:bottom w:val="none" w:sz="0" w:space="0" w:color="auto"/>
                                                        <w:right w:val="none" w:sz="0" w:space="0" w:color="auto"/>
                                                      </w:divBdr>
                                                      <w:divsChild>
                                                        <w:div w:id="959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9554">
          <w:marLeft w:val="0"/>
          <w:marRight w:val="0"/>
          <w:marTop w:val="0"/>
          <w:marBottom w:val="0"/>
          <w:divBdr>
            <w:top w:val="none" w:sz="0" w:space="0" w:color="auto"/>
            <w:left w:val="none" w:sz="0" w:space="0" w:color="auto"/>
            <w:bottom w:val="none" w:sz="0" w:space="0" w:color="auto"/>
            <w:right w:val="none" w:sz="0" w:space="0" w:color="auto"/>
          </w:divBdr>
          <w:divsChild>
            <w:div w:id="586158231">
              <w:marLeft w:val="0"/>
              <w:marRight w:val="0"/>
              <w:marTop w:val="0"/>
              <w:marBottom w:val="0"/>
              <w:divBdr>
                <w:top w:val="none" w:sz="0" w:space="0" w:color="auto"/>
                <w:left w:val="none" w:sz="0" w:space="0" w:color="auto"/>
                <w:bottom w:val="none" w:sz="0" w:space="0" w:color="auto"/>
                <w:right w:val="none" w:sz="0" w:space="0" w:color="auto"/>
              </w:divBdr>
              <w:divsChild>
                <w:div w:id="362247817">
                  <w:marLeft w:val="0"/>
                  <w:marRight w:val="0"/>
                  <w:marTop w:val="0"/>
                  <w:marBottom w:val="0"/>
                  <w:divBdr>
                    <w:top w:val="none" w:sz="0" w:space="0" w:color="auto"/>
                    <w:left w:val="none" w:sz="0" w:space="0" w:color="auto"/>
                    <w:bottom w:val="none" w:sz="0" w:space="0" w:color="auto"/>
                    <w:right w:val="none" w:sz="0" w:space="0" w:color="auto"/>
                  </w:divBdr>
                  <w:divsChild>
                    <w:div w:id="1376586900">
                      <w:marLeft w:val="0"/>
                      <w:marRight w:val="0"/>
                      <w:marTop w:val="0"/>
                      <w:marBottom w:val="0"/>
                      <w:divBdr>
                        <w:top w:val="none" w:sz="0" w:space="0" w:color="auto"/>
                        <w:left w:val="none" w:sz="0" w:space="0" w:color="auto"/>
                        <w:bottom w:val="none" w:sz="0" w:space="0" w:color="auto"/>
                        <w:right w:val="none" w:sz="0" w:space="0" w:color="auto"/>
                      </w:divBdr>
                      <w:divsChild>
                        <w:div w:id="424884727">
                          <w:marLeft w:val="0"/>
                          <w:marRight w:val="0"/>
                          <w:marTop w:val="0"/>
                          <w:marBottom w:val="0"/>
                          <w:divBdr>
                            <w:top w:val="none" w:sz="0" w:space="0" w:color="auto"/>
                            <w:left w:val="none" w:sz="0" w:space="0" w:color="auto"/>
                            <w:bottom w:val="none" w:sz="0" w:space="0" w:color="auto"/>
                            <w:right w:val="none" w:sz="0" w:space="0" w:color="auto"/>
                          </w:divBdr>
                          <w:divsChild>
                            <w:div w:id="2130582527">
                              <w:marLeft w:val="0"/>
                              <w:marRight w:val="0"/>
                              <w:marTop w:val="0"/>
                              <w:marBottom w:val="0"/>
                              <w:divBdr>
                                <w:top w:val="none" w:sz="0" w:space="0" w:color="auto"/>
                                <w:left w:val="none" w:sz="0" w:space="0" w:color="auto"/>
                                <w:bottom w:val="none" w:sz="0" w:space="0" w:color="auto"/>
                                <w:right w:val="none" w:sz="0" w:space="0" w:color="auto"/>
                              </w:divBdr>
                              <w:divsChild>
                                <w:div w:id="1675765879">
                                  <w:marLeft w:val="0"/>
                                  <w:marRight w:val="0"/>
                                  <w:marTop w:val="0"/>
                                  <w:marBottom w:val="0"/>
                                  <w:divBdr>
                                    <w:top w:val="none" w:sz="0" w:space="0" w:color="auto"/>
                                    <w:left w:val="none" w:sz="0" w:space="0" w:color="auto"/>
                                    <w:bottom w:val="none" w:sz="0" w:space="0" w:color="auto"/>
                                    <w:right w:val="none" w:sz="0" w:space="0" w:color="auto"/>
                                  </w:divBdr>
                                  <w:divsChild>
                                    <w:div w:id="805196518">
                                      <w:marLeft w:val="0"/>
                                      <w:marRight w:val="0"/>
                                      <w:marTop w:val="0"/>
                                      <w:marBottom w:val="0"/>
                                      <w:divBdr>
                                        <w:top w:val="none" w:sz="0" w:space="0" w:color="auto"/>
                                        <w:left w:val="none" w:sz="0" w:space="0" w:color="auto"/>
                                        <w:bottom w:val="none" w:sz="0" w:space="0" w:color="auto"/>
                                        <w:right w:val="none" w:sz="0" w:space="0" w:color="auto"/>
                                      </w:divBdr>
                                      <w:divsChild>
                                        <w:div w:id="1565944417">
                                          <w:marLeft w:val="0"/>
                                          <w:marRight w:val="0"/>
                                          <w:marTop w:val="0"/>
                                          <w:marBottom w:val="0"/>
                                          <w:divBdr>
                                            <w:top w:val="none" w:sz="0" w:space="0" w:color="auto"/>
                                            <w:left w:val="none" w:sz="0" w:space="0" w:color="auto"/>
                                            <w:bottom w:val="none" w:sz="0" w:space="0" w:color="auto"/>
                                            <w:right w:val="none" w:sz="0" w:space="0" w:color="auto"/>
                                          </w:divBdr>
                                          <w:divsChild>
                                            <w:div w:id="587226665">
                                              <w:marLeft w:val="0"/>
                                              <w:marRight w:val="0"/>
                                              <w:marTop w:val="0"/>
                                              <w:marBottom w:val="0"/>
                                              <w:divBdr>
                                                <w:top w:val="none" w:sz="0" w:space="0" w:color="auto"/>
                                                <w:left w:val="none" w:sz="0" w:space="0" w:color="auto"/>
                                                <w:bottom w:val="none" w:sz="0" w:space="0" w:color="auto"/>
                                                <w:right w:val="none" w:sz="0" w:space="0" w:color="auto"/>
                                              </w:divBdr>
                                              <w:divsChild>
                                                <w:div w:id="1406995985">
                                                  <w:marLeft w:val="0"/>
                                                  <w:marRight w:val="0"/>
                                                  <w:marTop w:val="0"/>
                                                  <w:marBottom w:val="0"/>
                                                  <w:divBdr>
                                                    <w:top w:val="none" w:sz="0" w:space="0" w:color="auto"/>
                                                    <w:left w:val="none" w:sz="0" w:space="0" w:color="auto"/>
                                                    <w:bottom w:val="none" w:sz="0" w:space="0" w:color="auto"/>
                                                    <w:right w:val="none" w:sz="0" w:space="0" w:color="auto"/>
                                                  </w:divBdr>
                                                  <w:divsChild>
                                                    <w:div w:id="465004620">
                                                      <w:marLeft w:val="0"/>
                                                      <w:marRight w:val="0"/>
                                                      <w:marTop w:val="0"/>
                                                      <w:marBottom w:val="0"/>
                                                      <w:divBdr>
                                                        <w:top w:val="none" w:sz="0" w:space="0" w:color="auto"/>
                                                        <w:left w:val="none" w:sz="0" w:space="0" w:color="auto"/>
                                                        <w:bottom w:val="none" w:sz="0" w:space="0" w:color="auto"/>
                                                        <w:right w:val="none" w:sz="0" w:space="0" w:color="auto"/>
                                                      </w:divBdr>
                                                      <w:divsChild>
                                                        <w:div w:id="766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14517">
          <w:marLeft w:val="0"/>
          <w:marRight w:val="0"/>
          <w:marTop w:val="0"/>
          <w:marBottom w:val="0"/>
          <w:divBdr>
            <w:top w:val="none" w:sz="0" w:space="0" w:color="auto"/>
            <w:left w:val="none" w:sz="0" w:space="0" w:color="auto"/>
            <w:bottom w:val="none" w:sz="0" w:space="0" w:color="auto"/>
            <w:right w:val="none" w:sz="0" w:space="0" w:color="auto"/>
          </w:divBdr>
          <w:divsChild>
            <w:div w:id="299384969">
              <w:marLeft w:val="0"/>
              <w:marRight w:val="0"/>
              <w:marTop w:val="0"/>
              <w:marBottom w:val="0"/>
              <w:divBdr>
                <w:top w:val="none" w:sz="0" w:space="0" w:color="auto"/>
                <w:left w:val="none" w:sz="0" w:space="0" w:color="auto"/>
                <w:bottom w:val="none" w:sz="0" w:space="0" w:color="auto"/>
                <w:right w:val="none" w:sz="0" w:space="0" w:color="auto"/>
              </w:divBdr>
              <w:divsChild>
                <w:div w:id="985471402">
                  <w:marLeft w:val="0"/>
                  <w:marRight w:val="0"/>
                  <w:marTop w:val="0"/>
                  <w:marBottom w:val="0"/>
                  <w:divBdr>
                    <w:top w:val="none" w:sz="0" w:space="0" w:color="auto"/>
                    <w:left w:val="none" w:sz="0" w:space="0" w:color="auto"/>
                    <w:bottom w:val="none" w:sz="0" w:space="0" w:color="auto"/>
                    <w:right w:val="none" w:sz="0" w:space="0" w:color="auto"/>
                  </w:divBdr>
                  <w:divsChild>
                    <w:div w:id="429816942">
                      <w:marLeft w:val="0"/>
                      <w:marRight w:val="0"/>
                      <w:marTop w:val="0"/>
                      <w:marBottom w:val="0"/>
                      <w:divBdr>
                        <w:top w:val="none" w:sz="0" w:space="0" w:color="auto"/>
                        <w:left w:val="none" w:sz="0" w:space="0" w:color="auto"/>
                        <w:bottom w:val="none" w:sz="0" w:space="0" w:color="auto"/>
                        <w:right w:val="none" w:sz="0" w:space="0" w:color="auto"/>
                      </w:divBdr>
                      <w:divsChild>
                        <w:div w:id="1743134689">
                          <w:marLeft w:val="0"/>
                          <w:marRight w:val="0"/>
                          <w:marTop w:val="0"/>
                          <w:marBottom w:val="0"/>
                          <w:divBdr>
                            <w:top w:val="none" w:sz="0" w:space="0" w:color="auto"/>
                            <w:left w:val="none" w:sz="0" w:space="0" w:color="auto"/>
                            <w:bottom w:val="none" w:sz="0" w:space="0" w:color="auto"/>
                            <w:right w:val="none" w:sz="0" w:space="0" w:color="auto"/>
                          </w:divBdr>
                          <w:divsChild>
                            <w:div w:id="947547390">
                              <w:marLeft w:val="0"/>
                              <w:marRight w:val="0"/>
                              <w:marTop w:val="0"/>
                              <w:marBottom w:val="0"/>
                              <w:divBdr>
                                <w:top w:val="none" w:sz="0" w:space="0" w:color="auto"/>
                                <w:left w:val="none" w:sz="0" w:space="0" w:color="auto"/>
                                <w:bottom w:val="none" w:sz="0" w:space="0" w:color="auto"/>
                                <w:right w:val="none" w:sz="0" w:space="0" w:color="auto"/>
                              </w:divBdr>
                              <w:divsChild>
                                <w:div w:id="434717992">
                                  <w:marLeft w:val="0"/>
                                  <w:marRight w:val="0"/>
                                  <w:marTop w:val="0"/>
                                  <w:marBottom w:val="0"/>
                                  <w:divBdr>
                                    <w:top w:val="none" w:sz="0" w:space="0" w:color="auto"/>
                                    <w:left w:val="none" w:sz="0" w:space="0" w:color="auto"/>
                                    <w:bottom w:val="none" w:sz="0" w:space="0" w:color="auto"/>
                                    <w:right w:val="none" w:sz="0" w:space="0" w:color="auto"/>
                                  </w:divBdr>
                                  <w:divsChild>
                                    <w:div w:id="470330">
                                      <w:marLeft w:val="0"/>
                                      <w:marRight w:val="0"/>
                                      <w:marTop w:val="0"/>
                                      <w:marBottom w:val="0"/>
                                      <w:divBdr>
                                        <w:top w:val="none" w:sz="0" w:space="0" w:color="auto"/>
                                        <w:left w:val="none" w:sz="0" w:space="0" w:color="auto"/>
                                        <w:bottom w:val="none" w:sz="0" w:space="0" w:color="auto"/>
                                        <w:right w:val="none" w:sz="0" w:space="0" w:color="auto"/>
                                      </w:divBdr>
                                      <w:divsChild>
                                        <w:div w:id="1540892528">
                                          <w:marLeft w:val="0"/>
                                          <w:marRight w:val="0"/>
                                          <w:marTop w:val="0"/>
                                          <w:marBottom w:val="0"/>
                                          <w:divBdr>
                                            <w:top w:val="none" w:sz="0" w:space="0" w:color="auto"/>
                                            <w:left w:val="none" w:sz="0" w:space="0" w:color="auto"/>
                                            <w:bottom w:val="none" w:sz="0" w:space="0" w:color="auto"/>
                                            <w:right w:val="none" w:sz="0" w:space="0" w:color="auto"/>
                                          </w:divBdr>
                                          <w:divsChild>
                                            <w:div w:id="1957104516">
                                              <w:marLeft w:val="0"/>
                                              <w:marRight w:val="0"/>
                                              <w:marTop w:val="0"/>
                                              <w:marBottom w:val="0"/>
                                              <w:divBdr>
                                                <w:top w:val="none" w:sz="0" w:space="0" w:color="auto"/>
                                                <w:left w:val="none" w:sz="0" w:space="0" w:color="auto"/>
                                                <w:bottom w:val="none" w:sz="0" w:space="0" w:color="auto"/>
                                                <w:right w:val="none" w:sz="0" w:space="0" w:color="auto"/>
                                              </w:divBdr>
                                              <w:divsChild>
                                                <w:div w:id="1796173384">
                                                  <w:marLeft w:val="0"/>
                                                  <w:marRight w:val="0"/>
                                                  <w:marTop w:val="0"/>
                                                  <w:marBottom w:val="0"/>
                                                  <w:divBdr>
                                                    <w:top w:val="none" w:sz="0" w:space="0" w:color="auto"/>
                                                    <w:left w:val="none" w:sz="0" w:space="0" w:color="auto"/>
                                                    <w:bottom w:val="none" w:sz="0" w:space="0" w:color="auto"/>
                                                    <w:right w:val="none" w:sz="0" w:space="0" w:color="auto"/>
                                                  </w:divBdr>
                                                  <w:divsChild>
                                                    <w:div w:id="1747922656">
                                                      <w:marLeft w:val="0"/>
                                                      <w:marRight w:val="0"/>
                                                      <w:marTop w:val="0"/>
                                                      <w:marBottom w:val="0"/>
                                                      <w:divBdr>
                                                        <w:top w:val="none" w:sz="0" w:space="0" w:color="auto"/>
                                                        <w:left w:val="none" w:sz="0" w:space="0" w:color="auto"/>
                                                        <w:bottom w:val="none" w:sz="0" w:space="0" w:color="auto"/>
                                                        <w:right w:val="none" w:sz="0" w:space="0" w:color="auto"/>
                                                      </w:divBdr>
                                                      <w:divsChild>
                                                        <w:div w:id="16317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99822">
          <w:marLeft w:val="0"/>
          <w:marRight w:val="0"/>
          <w:marTop w:val="0"/>
          <w:marBottom w:val="0"/>
          <w:divBdr>
            <w:top w:val="none" w:sz="0" w:space="0" w:color="auto"/>
            <w:left w:val="none" w:sz="0" w:space="0" w:color="auto"/>
            <w:bottom w:val="none" w:sz="0" w:space="0" w:color="auto"/>
            <w:right w:val="none" w:sz="0" w:space="0" w:color="auto"/>
          </w:divBdr>
          <w:divsChild>
            <w:div w:id="2099057306">
              <w:marLeft w:val="0"/>
              <w:marRight w:val="0"/>
              <w:marTop w:val="0"/>
              <w:marBottom w:val="0"/>
              <w:divBdr>
                <w:top w:val="none" w:sz="0" w:space="0" w:color="auto"/>
                <w:left w:val="none" w:sz="0" w:space="0" w:color="auto"/>
                <w:bottom w:val="none" w:sz="0" w:space="0" w:color="auto"/>
                <w:right w:val="none" w:sz="0" w:space="0" w:color="auto"/>
              </w:divBdr>
              <w:divsChild>
                <w:div w:id="1739862530">
                  <w:marLeft w:val="0"/>
                  <w:marRight w:val="0"/>
                  <w:marTop w:val="0"/>
                  <w:marBottom w:val="0"/>
                  <w:divBdr>
                    <w:top w:val="none" w:sz="0" w:space="0" w:color="auto"/>
                    <w:left w:val="none" w:sz="0" w:space="0" w:color="auto"/>
                    <w:bottom w:val="none" w:sz="0" w:space="0" w:color="auto"/>
                    <w:right w:val="none" w:sz="0" w:space="0" w:color="auto"/>
                  </w:divBdr>
                  <w:divsChild>
                    <w:div w:id="1330598256">
                      <w:marLeft w:val="0"/>
                      <w:marRight w:val="0"/>
                      <w:marTop w:val="0"/>
                      <w:marBottom w:val="0"/>
                      <w:divBdr>
                        <w:top w:val="none" w:sz="0" w:space="0" w:color="auto"/>
                        <w:left w:val="none" w:sz="0" w:space="0" w:color="auto"/>
                        <w:bottom w:val="none" w:sz="0" w:space="0" w:color="auto"/>
                        <w:right w:val="none" w:sz="0" w:space="0" w:color="auto"/>
                      </w:divBdr>
                      <w:divsChild>
                        <w:div w:id="1867986383">
                          <w:marLeft w:val="0"/>
                          <w:marRight w:val="0"/>
                          <w:marTop w:val="0"/>
                          <w:marBottom w:val="0"/>
                          <w:divBdr>
                            <w:top w:val="none" w:sz="0" w:space="0" w:color="auto"/>
                            <w:left w:val="none" w:sz="0" w:space="0" w:color="auto"/>
                            <w:bottom w:val="none" w:sz="0" w:space="0" w:color="auto"/>
                            <w:right w:val="none" w:sz="0" w:space="0" w:color="auto"/>
                          </w:divBdr>
                          <w:divsChild>
                            <w:div w:id="985202744">
                              <w:marLeft w:val="0"/>
                              <w:marRight w:val="0"/>
                              <w:marTop w:val="0"/>
                              <w:marBottom w:val="0"/>
                              <w:divBdr>
                                <w:top w:val="none" w:sz="0" w:space="0" w:color="auto"/>
                                <w:left w:val="none" w:sz="0" w:space="0" w:color="auto"/>
                                <w:bottom w:val="none" w:sz="0" w:space="0" w:color="auto"/>
                                <w:right w:val="none" w:sz="0" w:space="0" w:color="auto"/>
                              </w:divBdr>
                              <w:divsChild>
                                <w:div w:id="1004286951">
                                  <w:marLeft w:val="0"/>
                                  <w:marRight w:val="0"/>
                                  <w:marTop w:val="0"/>
                                  <w:marBottom w:val="0"/>
                                  <w:divBdr>
                                    <w:top w:val="none" w:sz="0" w:space="0" w:color="auto"/>
                                    <w:left w:val="none" w:sz="0" w:space="0" w:color="auto"/>
                                    <w:bottom w:val="none" w:sz="0" w:space="0" w:color="auto"/>
                                    <w:right w:val="none" w:sz="0" w:space="0" w:color="auto"/>
                                  </w:divBdr>
                                  <w:divsChild>
                                    <w:div w:id="1544361550">
                                      <w:marLeft w:val="0"/>
                                      <w:marRight w:val="0"/>
                                      <w:marTop w:val="0"/>
                                      <w:marBottom w:val="0"/>
                                      <w:divBdr>
                                        <w:top w:val="none" w:sz="0" w:space="0" w:color="auto"/>
                                        <w:left w:val="none" w:sz="0" w:space="0" w:color="auto"/>
                                        <w:bottom w:val="none" w:sz="0" w:space="0" w:color="auto"/>
                                        <w:right w:val="none" w:sz="0" w:space="0" w:color="auto"/>
                                      </w:divBdr>
                                      <w:divsChild>
                                        <w:div w:id="1745375744">
                                          <w:marLeft w:val="0"/>
                                          <w:marRight w:val="0"/>
                                          <w:marTop w:val="0"/>
                                          <w:marBottom w:val="0"/>
                                          <w:divBdr>
                                            <w:top w:val="none" w:sz="0" w:space="0" w:color="auto"/>
                                            <w:left w:val="none" w:sz="0" w:space="0" w:color="auto"/>
                                            <w:bottom w:val="none" w:sz="0" w:space="0" w:color="auto"/>
                                            <w:right w:val="none" w:sz="0" w:space="0" w:color="auto"/>
                                          </w:divBdr>
                                          <w:divsChild>
                                            <w:div w:id="1330986948">
                                              <w:marLeft w:val="0"/>
                                              <w:marRight w:val="0"/>
                                              <w:marTop w:val="0"/>
                                              <w:marBottom w:val="0"/>
                                              <w:divBdr>
                                                <w:top w:val="none" w:sz="0" w:space="0" w:color="auto"/>
                                                <w:left w:val="none" w:sz="0" w:space="0" w:color="auto"/>
                                                <w:bottom w:val="none" w:sz="0" w:space="0" w:color="auto"/>
                                                <w:right w:val="none" w:sz="0" w:space="0" w:color="auto"/>
                                              </w:divBdr>
                                              <w:divsChild>
                                                <w:div w:id="1381782616">
                                                  <w:marLeft w:val="0"/>
                                                  <w:marRight w:val="0"/>
                                                  <w:marTop w:val="0"/>
                                                  <w:marBottom w:val="0"/>
                                                  <w:divBdr>
                                                    <w:top w:val="none" w:sz="0" w:space="0" w:color="auto"/>
                                                    <w:left w:val="none" w:sz="0" w:space="0" w:color="auto"/>
                                                    <w:bottom w:val="none" w:sz="0" w:space="0" w:color="auto"/>
                                                    <w:right w:val="none" w:sz="0" w:space="0" w:color="auto"/>
                                                  </w:divBdr>
                                                  <w:divsChild>
                                                    <w:div w:id="751632399">
                                                      <w:marLeft w:val="0"/>
                                                      <w:marRight w:val="0"/>
                                                      <w:marTop w:val="0"/>
                                                      <w:marBottom w:val="0"/>
                                                      <w:divBdr>
                                                        <w:top w:val="none" w:sz="0" w:space="0" w:color="auto"/>
                                                        <w:left w:val="none" w:sz="0" w:space="0" w:color="auto"/>
                                                        <w:bottom w:val="none" w:sz="0" w:space="0" w:color="auto"/>
                                                        <w:right w:val="none" w:sz="0" w:space="0" w:color="auto"/>
                                                      </w:divBdr>
                                                      <w:divsChild>
                                                        <w:div w:id="837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512604">
          <w:marLeft w:val="0"/>
          <w:marRight w:val="0"/>
          <w:marTop w:val="0"/>
          <w:marBottom w:val="0"/>
          <w:divBdr>
            <w:top w:val="none" w:sz="0" w:space="0" w:color="auto"/>
            <w:left w:val="none" w:sz="0" w:space="0" w:color="auto"/>
            <w:bottom w:val="none" w:sz="0" w:space="0" w:color="auto"/>
            <w:right w:val="none" w:sz="0" w:space="0" w:color="auto"/>
          </w:divBdr>
          <w:divsChild>
            <w:div w:id="854926883">
              <w:marLeft w:val="0"/>
              <w:marRight w:val="0"/>
              <w:marTop w:val="0"/>
              <w:marBottom w:val="0"/>
              <w:divBdr>
                <w:top w:val="none" w:sz="0" w:space="0" w:color="auto"/>
                <w:left w:val="none" w:sz="0" w:space="0" w:color="auto"/>
                <w:bottom w:val="none" w:sz="0" w:space="0" w:color="auto"/>
                <w:right w:val="none" w:sz="0" w:space="0" w:color="auto"/>
              </w:divBdr>
              <w:divsChild>
                <w:div w:id="1983610713">
                  <w:marLeft w:val="0"/>
                  <w:marRight w:val="0"/>
                  <w:marTop w:val="0"/>
                  <w:marBottom w:val="0"/>
                  <w:divBdr>
                    <w:top w:val="none" w:sz="0" w:space="0" w:color="auto"/>
                    <w:left w:val="none" w:sz="0" w:space="0" w:color="auto"/>
                    <w:bottom w:val="none" w:sz="0" w:space="0" w:color="auto"/>
                    <w:right w:val="none" w:sz="0" w:space="0" w:color="auto"/>
                  </w:divBdr>
                  <w:divsChild>
                    <w:div w:id="926697914">
                      <w:marLeft w:val="0"/>
                      <w:marRight w:val="0"/>
                      <w:marTop w:val="0"/>
                      <w:marBottom w:val="0"/>
                      <w:divBdr>
                        <w:top w:val="none" w:sz="0" w:space="0" w:color="auto"/>
                        <w:left w:val="none" w:sz="0" w:space="0" w:color="auto"/>
                        <w:bottom w:val="none" w:sz="0" w:space="0" w:color="auto"/>
                        <w:right w:val="none" w:sz="0" w:space="0" w:color="auto"/>
                      </w:divBdr>
                      <w:divsChild>
                        <w:div w:id="1111360133">
                          <w:marLeft w:val="0"/>
                          <w:marRight w:val="0"/>
                          <w:marTop w:val="0"/>
                          <w:marBottom w:val="0"/>
                          <w:divBdr>
                            <w:top w:val="none" w:sz="0" w:space="0" w:color="auto"/>
                            <w:left w:val="none" w:sz="0" w:space="0" w:color="auto"/>
                            <w:bottom w:val="none" w:sz="0" w:space="0" w:color="auto"/>
                            <w:right w:val="none" w:sz="0" w:space="0" w:color="auto"/>
                          </w:divBdr>
                          <w:divsChild>
                            <w:div w:id="428628126">
                              <w:marLeft w:val="0"/>
                              <w:marRight w:val="0"/>
                              <w:marTop w:val="0"/>
                              <w:marBottom w:val="0"/>
                              <w:divBdr>
                                <w:top w:val="none" w:sz="0" w:space="0" w:color="auto"/>
                                <w:left w:val="none" w:sz="0" w:space="0" w:color="auto"/>
                                <w:bottom w:val="none" w:sz="0" w:space="0" w:color="auto"/>
                                <w:right w:val="none" w:sz="0" w:space="0" w:color="auto"/>
                              </w:divBdr>
                              <w:divsChild>
                                <w:div w:id="638921251">
                                  <w:marLeft w:val="0"/>
                                  <w:marRight w:val="0"/>
                                  <w:marTop w:val="0"/>
                                  <w:marBottom w:val="0"/>
                                  <w:divBdr>
                                    <w:top w:val="none" w:sz="0" w:space="0" w:color="auto"/>
                                    <w:left w:val="none" w:sz="0" w:space="0" w:color="auto"/>
                                    <w:bottom w:val="none" w:sz="0" w:space="0" w:color="auto"/>
                                    <w:right w:val="none" w:sz="0" w:space="0" w:color="auto"/>
                                  </w:divBdr>
                                  <w:divsChild>
                                    <w:div w:id="1038971713">
                                      <w:marLeft w:val="0"/>
                                      <w:marRight w:val="0"/>
                                      <w:marTop w:val="0"/>
                                      <w:marBottom w:val="0"/>
                                      <w:divBdr>
                                        <w:top w:val="none" w:sz="0" w:space="0" w:color="auto"/>
                                        <w:left w:val="none" w:sz="0" w:space="0" w:color="auto"/>
                                        <w:bottom w:val="none" w:sz="0" w:space="0" w:color="auto"/>
                                        <w:right w:val="none" w:sz="0" w:space="0" w:color="auto"/>
                                      </w:divBdr>
                                      <w:divsChild>
                                        <w:div w:id="1654289004">
                                          <w:marLeft w:val="0"/>
                                          <w:marRight w:val="0"/>
                                          <w:marTop w:val="0"/>
                                          <w:marBottom w:val="0"/>
                                          <w:divBdr>
                                            <w:top w:val="none" w:sz="0" w:space="0" w:color="auto"/>
                                            <w:left w:val="none" w:sz="0" w:space="0" w:color="auto"/>
                                            <w:bottom w:val="none" w:sz="0" w:space="0" w:color="auto"/>
                                            <w:right w:val="none" w:sz="0" w:space="0" w:color="auto"/>
                                          </w:divBdr>
                                          <w:divsChild>
                                            <w:div w:id="2074347897">
                                              <w:marLeft w:val="0"/>
                                              <w:marRight w:val="0"/>
                                              <w:marTop w:val="0"/>
                                              <w:marBottom w:val="0"/>
                                              <w:divBdr>
                                                <w:top w:val="none" w:sz="0" w:space="0" w:color="auto"/>
                                                <w:left w:val="none" w:sz="0" w:space="0" w:color="auto"/>
                                                <w:bottom w:val="none" w:sz="0" w:space="0" w:color="auto"/>
                                                <w:right w:val="none" w:sz="0" w:space="0" w:color="auto"/>
                                              </w:divBdr>
                                              <w:divsChild>
                                                <w:div w:id="1994333366">
                                                  <w:marLeft w:val="0"/>
                                                  <w:marRight w:val="0"/>
                                                  <w:marTop w:val="0"/>
                                                  <w:marBottom w:val="0"/>
                                                  <w:divBdr>
                                                    <w:top w:val="none" w:sz="0" w:space="0" w:color="auto"/>
                                                    <w:left w:val="none" w:sz="0" w:space="0" w:color="auto"/>
                                                    <w:bottom w:val="none" w:sz="0" w:space="0" w:color="auto"/>
                                                    <w:right w:val="none" w:sz="0" w:space="0" w:color="auto"/>
                                                  </w:divBdr>
                                                  <w:divsChild>
                                                    <w:div w:id="1829056492">
                                                      <w:marLeft w:val="0"/>
                                                      <w:marRight w:val="0"/>
                                                      <w:marTop w:val="0"/>
                                                      <w:marBottom w:val="0"/>
                                                      <w:divBdr>
                                                        <w:top w:val="none" w:sz="0" w:space="0" w:color="auto"/>
                                                        <w:left w:val="none" w:sz="0" w:space="0" w:color="auto"/>
                                                        <w:bottom w:val="none" w:sz="0" w:space="0" w:color="auto"/>
                                                        <w:right w:val="none" w:sz="0" w:space="0" w:color="auto"/>
                                                      </w:divBdr>
                                                      <w:divsChild>
                                                        <w:div w:id="1414471515">
                                                          <w:marLeft w:val="0"/>
                                                          <w:marRight w:val="0"/>
                                                          <w:marTop w:val="0"/>
                                                          <w:marBottom w:val="0"/>
                                                          <w:divBdr>
                                                            <w:top w:val="none" w:sz="0" w:space="0" w:color="auto"/>
                                                            <w:left w:val="none" w:sz="0" w:space="0" w:color="auto"/>
                                                            <w:bottom w:val="none" w:sz="0" w:space="0" w:color="auto"/>
                                                            <w:right w:val="none" w:sz="0" w:space="0" w:color="auto"/>
                                                          </w:divBdr>
                                                          <w:divsChild>
                                                            <w:div w:id="19508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064818">
          <w:marLeft w:val="0"/>
          <w:marRight w:val="0"/>
          <w:marTop w:val="0"/>
          <w:marBottom w:val="0"/>
          <w:divBdr>
            <w:top w:val="none" w:sz="0" w:space="0" w:color="auto"/>
            <w:left w:val="none" w:sz="0" w:space="0" w:color="auto"/>
            <w:bottom w:val="none" w:sz="0" w:space="0" w:color="auto"/>
            <w:right w:val="none" w:sz="0" w:space="0" w:color="auto"/>
          </w:divBdr>
          <w:divsChild>
            <w:div w:id="2075853574">
              <w:marLeft w:val="0"/>
              <w:marRight w:val="0"/>
              <w:marTop w:val="0"/>
              <w:marBottom w:val="0"/>
              <w:divBdr>
                <w:top w:val="none" w:sz="0" w:space="0" w:color="auto"/>
                <w:left w:val="none" w:sz="0" w:space="0" w:color="auto"/>
                <w:bottom w:val="none" w:sz="0" w:space="0" w:color="auto"/>
                <w:right w:val="none" w:sz="0" w:space="0" w:color="auto"/>
              </w:divBdr>
              <w:divsChild>
                <w:div w:id="1673604259">
                  <w:marLeft w:val="0"/>
                  <w:marRight w:val="0"/>
                  <w:marTop w:val="0"/>
                  <w:marBottom w:val="0"/>
                  <w:divBdr>
                    <w:top w:val="none" w:sz="0" w:space="0" w:color="auto"/>
                    <w:left w:val="none" w:sz="0" w:space="0" w:color="auto"/>
                    <w:bottom w:val="none" w:sz="0" w:space="0" w:color="auto"/>
                    <w:right w:val="none" w:sz="0" w:space="0" w:color="auto"/>
                  </w:divBdr>
                  <w:divsChild>
                    <w:div w:id="1016619594">
                      <w:marLeft w:val="0"/>
                      <w:marRight w:val="0"/>
                      <w:marTop w:val="0"/>
                      <w:marBottom w:val="0"/>
                      <w:divBdr>
                        <w:top w:val="none" w:sz="0" w:space="0" w:color="auto"/>
                        <w:left w:val="none" w:sz="0" w:space="0" w:color="auto"/>
                        <w:bottom w:val="none" w:sz="0" w:space="0" w:color="auto"/>
                        <w:right w:val="none" w:sz="0" w:space="0" w:color="auto"/>
                      </w:divBdr>
                      <w:divsChild>
                        <w:div w:id="689838820">
                          <w:marLeft w:val="0"/>
                          <w:marRight w:val="0"/>
                          <w:marTop w:val="0"/>
                          <w:marBottom w:val="0"/>
                          <w:divBdr>
                            <w:top w:val="none" w:sz="0" w:space="0" w:color="auto"/>
                            <w:left w:val="none" w:sz="0" w:space="0" w:color="auto"/>
                            <w:bottom w:val="none" w:sz="0" w:space="0" w:color="auto"/>
                            <w:right w:val="none" w:sz="0" w:space="0" w:color="auto"/>
                          </w:divBdr>
                          <w:divsChild>
                            <w:div w:id="2042855154">
                              <w:marLeft w:val="0"/>
                              <w:marRight w:val="0"/>
                              <w:marTop w:val="0"/>
                              <w:marBottom w:val="0"/>
                              <w:divBdr>
                                <w:top w:val="none" w:sz="0" w:space="0" w:color="auto"/>
                                <w:left w:val="none" w:sz="0" w:space="0" w:color="auto"/>
                                <w:bottom w:val="none" w:sz="0" w:space="0" w:color="auto"/>
                                <w:right w:val="none" w:sz="0" w:space="0" w:color="auto"/>
                              </w:divBdr>
                              <w:divsChild>
                                <w:div w:id="1639996946">
                                  <w:marLeft w:val="0"/>
                                  <w:marRight w:val="0"/>
                                  <w:marTop w:val="0"/>
                                  <w:marBottom w:val="0"/>
                                  <w:divBdr>
                                    <w:top w:val="none" w:sz="0" w:space="0" w:color="auto"/>
                                    <w:left w:val="none" w:sz="0" w:space="0" w:color="auto"/>
                                    <w:bottom w:val="none" w:sz="0" w:space="0" w:color="auto"/>
                                    <w:right w:val="none" w:sz="0" w:space="0" w:color="auto"/>
                                  </w:divBdr>
                                  <w:divsChild>
                                    <w:div w:id="796141400">
                                      <w:marLeft w:val="0"/>
                                      <w:marRight w:val="0"/>
                                      <w:marTop w:val="0"/>
                                      <w:marBottom w:val="0"/>
                                      <w:divBdr>
                                        <w:top w:val="none" w:sz="0" w:space="0" w:color="auto"/>
                                        <w:left w:val="none" w:sz="0" w:space="0" w:color="auto"/>
                                        <w:bottom w:val="none" w:sz="0" w:space="0" w:color="auto"/>
                                        <w:right w:val="none" w:sz="0" w:space="0" w:color="auto"/>
                                      </w:divBdr>
                                      <w:divsChild>
                                        <w:div w:id="1896428222">
                                          <w:marLeft w:val="0"/>
                                          <w:marRight w:val="0"/>
                                          <w:marTop w:val="0"/>
                                          <w:marBottom w:val="0"/>
                                          <w:divBdr>
                                            <w:top w:val="none" w:sz="0" w:space="0" w:color="auto"/>
                                            <w:left w:val="none" w:sz="0" w:space="0" w:color="auto"/>
                                            <w:bottom w:val="none" w:sz="0" w:space="0" w:color="auto"/>
                                            <w:right w:val="none" w:sz="0" w:space="0" w:color="auto"/>
                                          </w:divBdr>
                                          <w:divsChild>
                                            <w:div w:id="1789274114">
                                              <w:marLeft w:val="0"/>
                                              <w:marRight w:val="0"/>
                                              <w:marTop w:val="0"/>
                                              <w:marBottom w:val="0"/>
                                              <w:divBdr>
                                                <w:top w:val="none" w:sz="0" w:space="0" w:color="auto"/>
                                                <w:left w:val="none" w:sz="0" w:space="0" w:color="auto"/>
                                                <w:bottom w:val="none" w:sz="0" w:space="0" w:color="auto"/>
                                                <w:right w:val="none" w:sz="0" w:space="0" w:color="auto"/>
                                              </w:divBdr>
                                              <w:divsChild>
                                                <w:div w:id="1438791249">
                                                  <w:marLeft w:val="0"/>
                                                  <w:marRight w:val="0"/>
                                                  <w:marTop w:val="0"/>
                                                  <w:marBottom w:val="0"/>
                                                  <w:divBdr>
                                                    <w:top w:val="none" w:sz="0" w:space="0" w:color="auto"/>
                                                    <w:left w:val="none" w:sz="0" w:space="0" w:color="auto"/>
                                                    <w:bottom w:val="none" w:sz="0" w:space="0" w:color="auto"/>
                                                    <w:right w:val="none" w:sz="0" w:space="0" w:color="auto"/>
                                                  </w:divBdr>
                                                  <w:divsChild>
                                                    <w:div w:id="1848906085">
                                                      <w:marLeft w:val="0"/>
                                                      <w:marRight w:val="0"/>
                                                      <w:marTop w:val="0"/>
                                                      <w:marBottom w:val="0"/>
                                                      <w:divBdr>
                                                        <w:top w:val="none" w:sz="0" w:space="0" w:color="auto"/>
                                                        <w:left w:val="none" w:sz="0" w:space="0" w:color="auto"/>
                                                        <w:bottom w:val="none" w:sz="0" w:space="0" w:color="auto"/>
                                                        <w:right w:val="none" w:sz="0" w:space="0" w:color="auto"/>
                                                      </w:divBdr>
                                                      <w:divsChild>
                                                        <w:div w:id="8987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908446">
          <w:marLeft w:val="0"/>
          <w:marRight w:val="0"/>
          <w:marTop w:val="0"/>
          <w:marBottom w:val="0"/>
          <w:divBdr>
            <w:top w:val="none" w:sz="0" w:space="0" w:color="auto"/>
            <w:left w:val="none" w:sz="0" w:space="0" w:color="auto"/>
            <w:bottom w:val="none" w:sz="0" w:space="0" w:color="auto"/>
            <w:right w:val="none" w:sz="0" w:space="0" w:color="auto"/>
          </w:divBdr>
          <w:divsChild>
            <w:div w:id="180516413">
              <w:marLeft w:val="0"/>
              <w:marRight w:val="0"/>
              <w:marTop w:val="0"/>
              <w:marBottom w:val="0"/>
              <w:divBdr>
                <w:top w:val="none" w:sz="0" w:space="0" w:color="auto"/>
                <w:left w:val="none" w:sz="0" w:space="0" w:color="auto"/>
                <w:bottom w:val="none" w:sz="0" w:space="0" w:color="auto"/>
                <w:right w:val="none" w:sz="0" w:space="0" w:color="auto"/>
              </w:divBdr>
              <w:divsChild>
                <w:div w:id="1447044923">
                  <w:marLeft w:val="0"/>
                  <w:marRight w:val="0"/>
                  <w:marTop w:val="0"/>
                  <w:marBottom w:val="0"/>
                  <w:divBdr>
                    <w:top w:val="none" w:sz="0" w:space="0" w:color="auto"/>
                    <w:left w:val="none" w:sz="0" w:space="0" w:color="auto"/>
                    <w:bottom w:val="none" w:sz="0" w:space="0" w:color="auto"/>
                    <w:right w:val="none" w:sz="0" w:space="0" w:color="auto"/>
                  </w:divBdr>
                  <w:divsChild>
                    <w:div w:id="1668945924">
                      <w:marLeft w:val="0"/>
                      <w:marRight w:val="0"/>
                      <w:marTop w:val="0"/>
                      <w:marBottom w:val="0"/>
                      <w:divBdr>
                        <w:top w:val="none" w:sz="0" w:space="0" w:color="auto"/>
                        <w:left w:val="none" w:sz="0" w:space="0" w:color="auto"/>
                        <w:bottom w:val="none" w:sz="0" w:space="0" w:color="auto"/>
                        <w:right w:val="none" w:sz="0" w:space="0" w:color="auto"/>
                      </w:divBdr>
                      <w:divsChild>
                        <w:div w:id="5326025">
                          <w:marLeft w:val="0"/>
                          <w:marRight w:val="0"/>
                          <w:marTop w:val="0"/>
                          <w:marBottom w:val="0"/>
                          <w:divBdr>
                            <w:top w:val="none" w:sz="0" w:space="0" w:color="auto"/>
                            <w:left w:val="none" w:sz="0" w:space="0" w:color="auto"/>
                            <w:bottom w:val="none" w:sz="0" w:space="0" w:color="auto"/>
                            <w:right w:val="none" w:sz="0" w:space="0" w:color="auto"/>
                          </w:divBdr>
                          <w:divsChild>
                            <w:div w:id="568884429">
                              <w:marLeft w:val="0"/>
                              <w:marRight w:val="0"/>
                              <w:marTop w:val="0"/>
                              <w:marBottom w:val="0"/>
                              <w:divBdr>
                                <w:top w:val="none" w:sz="0" w:space="0" w:color="auto"/>
                                <w:left w:val="none" w:sz="0" w:space="0" w:color="auto"/>
                                <w:bottom w:val="none" w:sz="0" w:space="0" w:color="auto"/>
                                <w:right w:val="none" w:sz="0" w:space="0" w:color="auto"/>
                              </w:divBdr>
                              <w:divsChild>
                                <w:div w:id="1872260798">
                                  <w:marLeft w:val="0"/>
                                  <w:marRight w:val="0"/>
                                  <w:marTop w:val="0"/>
                                  <w:marBottom w:val="0"/>
                                  <w:divBdr>
                                    <w:top w:val="none" w:sz="0" w:space="0" w:color="auto"/>
                                    <w:left w:val="none" w:sz="0" w:space="0" w:color="auto"/>
                                    <w:bottom w:val="none" w:sz="0" w:space="0" w:color="auto"/>
                                    <w:right w:val="none" w:sz="0" w:space="0" w:color="auto"/>
                                  </w:divBdr>
                                  <w:divsChild>
                                    <w:div w:id="662708936">
                                      <w:marLeft w:val="0"/>
                                      <w:marRight w:val="0"/>
                                      <w:marTop w:val="0"/>
                                      <w:marBottom w:val="0"/>
                                      <w:divBdr>
                                        <w:top w:val="none" w:sz="0" w:space="0" w:color="auto"/>
                                        <w:left w:val="none" w:sz="0" w:space="0" w:color="auto"/>
                                        <w:bottom w:val="none" w:sz="0" w:space="0" w:color="auto"/>
                                        <w:right w:val="none" w:sz="0" w:space="0" w:color="auto"/>
                                      </w:divBdr>
                                      <w:divsChild>
                                        <w:div w:id="2135098272">
                                          <w:marLeft w:val="0"/>
                                          <w:marRight w:val="0"/>
                                          <w:marTop w:val="0"/>
                                          <w:marBottom w:val="0"/>
                                          <w:divBdr>
                                            <w:top w:val="none" w:sz="0" w:space="0" w:color="auto"/>
                                            <w:left w:val="none" w:sz="0" w:space="0" w:color="auto"/>
                                            <w:bottom w:val="none" w:sz="0" w:space="0" w:color="auto"/>
                                            <w:right w:val="none" w:sz="0" w:space="0" w:color="auto"/>
                                          </w:divBdr>
                                          <w:divsChild>
                                            <w:div w:id="669795326">
                                              <w:marLeft w:val="0"/>
                                              <w:marRight w:val="0"/>
                                              <w:marTop w:val="0"/>
                                              <w:marBottom w:val="0"/>
                                              <w:divBdr>
                                                <w:top w:val="none" w:sz="0" w:space="0" w:color="auto"/>
                                                <w:left w:val="none" w:sz="0" w:space="0" w:color="auto"/>
                                                <w:bottom w:val="none" w:sz="0" w:space="0" w:color="auto"/>
                                                <w:right w:val="none" w:sz="0" w:space="0" w:color="auto"/>
                                              </w:divBdr>
                                              <w:divsChild>
                                                <w:div w:id="595796575">
                                                  <w:marLeft w:val="0"/>
                                                  <w:marRight w:val="0"/>
                                                  <w:marTop w:val="0"/>
                                                  <w:marBottom w:val="0"/>
                                                  <w:divBdr>
                                                    <w:top w:val="none" w:sz="0" w:space="0" w:color="auto"/>
                                                    <w:left w:val="none" w:sz="0" w:space="0" w:color="auto"/>
                                                    <w:bottom w:val="none" w:sz="0" w:space="0" w:color="auto"/>
                                                    <w:right w:val="none" w:sz="0" w:space="0" w:color="auto"/>
                                                  </w:divBdr>
                                                  <w:divsChild>
                                                    <w:div w:id="319889237">
                                                      <w:marLeft w:val="0"/>
                                                      <w:marRight w:val="0"/>
                                                      <w:marTop w:val="0"/>
                                                      <w:marBottom w:val="0"/>
                                                      <w:divBdr>
                                                        <w:top w:val="none" w:sz="0" w:space="0" w:color="auto"/>
                                                        <w:left w:val="none" w:sz="0" w:space="0" w:color="auto"/>
                                                        <w:bottom w:val="none" w:sz="0" w:space="0" w:color="auto"/>
                                                        <w:right w:val="none" w:sz="0" w:space="0" w:color="auto"/>
                                                      </w:divBdr>
                                                      <w:divsChild>
                                                        <w:div w:id="1887719453">
                                                          <w:marLeft w:val="0"/>
                                                          <w:marRight w:val="0"/>
                                                          <w:marTop w:val="0"/>
                                                          <w:marBottom w:val="0"/>
                                                          <w:divBdr>
                                                            <w:top w:val="none" w:sz="0" w:space="0" w:color="auto"/>
                                                            <w:left w:val="none" w:sz="0" w:space="0" w:color="auto"/>
                                                            <w:bottom w:val="none" w:sz="0" w:space="0" w:color="auto"/>
                                                            <w:right w:val="none" w:sz="0" w:space="0" w:color="auto"/>
                                                          </w:divBdr>
                                                          <w:divsChild>
                                                            <w:div w:id="5235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218170">
          <w:marLeft w:val="0"/>
          <w:marRight w:val="0"/>
          <w:marTop w:val="0"/>
          <w:marBottom w:val="0"/>
          <w:divBdr>
            <w:top w:val="none" w:sz="0" w:space="0" w:color="auto"/>
            <w:left w:val="none" w:sz="0" w:space="0" w:color="auto"/>
            <w:bottom w:val="none" w:sz="0" w:space="0" w:color="auto"/>
            <w:right w:val="none" w:sz="0" w:space="0" w:color="auto"/>
          </w:divBdr>
          <w:divsChild>
            <w:div w:id="2100440771">
              <w:marLeft w:val="0"/>
              <w:marRight w:val="0"/>
              <w:marTop w:val="0"/>
              <w:marBottom w:val="0"/>
              <w:divBdr>
                <w:top w:val="none" w:sz="0" w:space="0" w:color="auto"/>
                <w:left w:val="none" w:sz="0" w:space="0" w:color="auto"/>
                <w:bottom w:val="none" w:sz="0" w:space="0" w:color="auto"/>
                <w:right w:val="none" w:sz="0" w:space="0" w:color="auto"/>
              </w:divBdr>
              <w:divsChild>
                <w:div w:id="172886020">
                  <w:marLeft w:val="0"/>
                  <w:marRight w:val="0"/>
                  <w:marTop w:val="0"/>
                  <w:marBottom w:val="0"/>
                  <w:divBdr>
                    <w:top w:val="none" w:sz="0" w:space="0" w:color="auto"/>
                    <w:left w:val="none" w:sz="0" w:space="0" w:color="auto"/>
                    <w:bottom w:val="none" w:sz="0" w:space="0" w:color="auto"/>
                    <w:right w:val="none" w:sz="0" w:space="0" w:color="auto"/>
                  </w:divBdr>
                  <w:divsChild>
                    <w:div w:id="571811136">
                      <w:marLeft w:val="0"/>
                      <w:marRight w:val="0"/>
                      <w:marTop w:val="0"/>
                      <w:marBottom w:val="0"/>
                      <w:divBdr>
                        <w:top w:val="none" w:sz="0" w:space="0" w:color="auto"/>
                        <w:left w:val="none" w:sz="0" w:space="0" w:color="auto"/>
                        <w:bottom w:val="none" w:sz="0" w:space="0" w:color="auto"/>
                        <w:right w:val="none" w:sz="0" w:space="0" w:color="auto"/>
                      </w:divBdr>
                      <w:divsChild>
                        <w:div w:id="1062678872">
                          <w:marLeft w:val="0"/>
                          <w:marRight w:val="0"/>
                          <w:marTop w:val="0"/>
                          <w:marBottom w:val="0"/>
                          <w:divBdr>
                            <w:top w:val="none" w:sz="0" w:space="0" w:color="auto"/>
                            <w:left w:val="none" w:sz="0" w:space="0" w:color="auto"/>
                            <w:bottom w:val="none" w:sz="0" w:space="0" w:color="auto"/>
                            <w:right w:val="none" w:sz="0" w:space="0" w:color="auto"/>
                          </w:divBdr>
                          <w:divsChild>
                            <w:div w:id="14619544">
                              <w:marLeft w:val="0"/>
                              <w:marRight w:val="0"/>
                              <w:marTop w:val="0"/>
                              <w:marBottom w:val="0"/>
                              <w:divBdr>
                                <w:top w:val="none" w:sz="0" w:space="0" w:color="auto"/>
                                <w:left w:val="none" w:sz="0" w:space="0" w:color="auto"/>
                                <w:bottom w:val="none" w:sz="0" w:space="0" w:color="auto"/>
                                <w:right w:val="none" w:sz="0" w:space="0" w:color="auto"/>
                              </w:divBdr>
                              <w:divsChild>
                                <w:div w:id="954558571">
                                  <w:marLeft w:val="0"/>
                                  <w:marRight w:val="0"/>
                                  <w:marTop w:val="0"/>
                                  <w:marBottom w:val="0"/>
                                  <w:divBdr>
                                    <w:top w:val="none" w:sz="0" w:space="0" w:color="auto"/>
                                    <w:left w:val="none" w:sz="0" w:space="0" w:color="auto"/>
                                    <w:bottom w:val="none" w:sz="0" w:space="0" w:color="auto"/>
                                    <w:right w:val="none" w:sz="0" w:space="0" w:color="auto"/>
                                  </w:divBdr>
                                  <w:divsChild>
                                    <w:div w:id="488712830">
                                      <w:marLeft w:val="0"/>
                                      <w:marRight w:val="0"/>
                                      <w:marTop w:val="0"/>
                                      <w:marBottom w:val="0"/>
                                      <w:divBdr>
                                        <w:top w:val="none" w:sz="0" w:space="0" w:color="auto"/>
                                        <w:left w:val="none" w:sz="0" w:space="0" w:color="auto"/>
                                        <w:bottom w:val="none" w:sz="0" w:space="0" w:color="auto"/>
                                        <w:right w:val="none" w:sz="0" w:space="0" w:color="auto"/>
                                      </w:divBdr>
                                      <w:divsChild>
                                        <w:div w:id="1100952033">
                                          <w:marLeft w:val="0"/>
                                          <w:marRight w:val="0"/>
                                          <w:marTop w:val="0"/>
                                          <w:marBottom w:val="0"/>
                                          <w:divBdr>
                                            <w:top w:val="none" w:sz="0" w:space="0" w:color="auto"/>
                                            <w:left w:val="none" w:sz="0" w:space="0" w:color="auto"/>
                                            <w:bottom w:val="none" w:sz="0" w:space="0" w:color="auto"/>
                                            <w:right w:val="none" w:sz="0" w:space="0" w:color="auto"/>
                                          </w:divBdr>
                                          <w:divsChild>
                                            <w:div w:id="408119625">
                                              <w:marLeft w:val="0"/>
                                              <w:marRight w:val="0"/>
                                              <w:marTop w:val="0"/>
                                              <w:marBottom w:val="0"/>
                                              <w:divBdr>
                                                <w:top w:val="none" w:sz="0" w:space="0" w:color="auto"/>
                                                <w:left w:val="none" w:sz="0" w:space="0" w:color="auto"/>
                                                <w:bottom w:val="none" w:sz="0" w:space="0" w:color="auto"/>
                                                <w:right w:val="none" w:sz="0" w:space="0" w:color="auto"/>
                                              </w:divBdr>
                                              <w:divsChild>
                                                <w:div w:id="1084956718">
                                                  <w:marLeft w:val="0"/>
                                                  <w:marRight w:val="0"/>
                                                  <w:marTop w:val="0"/>
                                                  <w:marBottom w:val="0"/>
                                                  <w:divBdr>
                                                    <w:top w:val="none" w:sz="0" w:space="0" w:color="auto"/>
                                                    <w:left w:val="none" w:sz="0" w:space="0" w:color="auto"/>
                                                    <w:bottom w:val="none" w:sz="0" w:space="0" w:color="auto"/>
                                                    <w:right w:val="none" w:sz="0" w:space="0" w:color="auto"/>
                                                  </w:divBdr>
                                                  <w:divsChild>
                                                    <w:div w:id="1817062835">
                                                      <w:marLeft w:val="0"/>
                                                      <w:marRight w:val="0"/>
                                                      <w:marTop w:val="0"/>
                                                      <w:marBottom w:val="0"/>
                                                      <w:divBdr>
                                                        <w:top w:val="none" w:sz="0" w:space="0" w:color="auto"/>
                                                        <w:left w:val="none" w:sz="0" w:space="0" w:color="auto"/>
                                                        <w:bottom w:val="none" w:sz="0" w:space="0" w:color="auto"/>
                                                        <w:right w:val="none" w:sz="0" w:space="0" w:color="auto"/>
                                                      </w:divBdr>
                                                      <w:divsChild>
                                                        <w:div w:id="1816485724">
                                                          <w:marLeft w:val="0"/>
                                                          <w:marRight w:val="0"/>
                                                          <w:marTop w:val="0"/>
                                                          <w:marBottom w:val="0"/>
                                                          <w:divBdr>
                                                            <w:top w:val="none" w:sz="0" w:space="0" w:color="auto"/>
                                                            <w:left w:val="none" w:sz="0" w:space="0" w:color="auto"/>
                                                            <w:bottom w:val="none" w:sz="0" w:space="0" w:color="auto"/>
                                                            <w:right w:val="none" w:sz="0" w:space="0" w:color="auto"/>
                                                          </w:divBdr>
                                                          <w:divsChild>
                                                            <w:div w:id="913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403784">
          <w:marLeft w:val="0"/>
          <w:marRight w:val="0"/>
          <w:marTop w:val="0"/>
          <w:marBottom w:val="0"/>
          <w:divBdr>
            <w:top w:val="none" w:sz="0" w:space="0" w:color="auto"/>
            <w:left w:val="none" w:sz="0" w:space="0" w:color="auto"/>
            <w:bottom w:val="none" w:sz="0" w:space="0" w:color="auto"/>
            <w:right w:val="none" w:sz="0" w:space="0" w:color="auto"/>
          </w:divBdr>
          <w:divsChild>
            <w:div w:id="784736436">
              <w:marLeft w:val="0"/>
              <w:marRight w:val="0"/>
              <w:marTop w:val="0"/>
              <w:marBottom w:val="0"/>
              <w:divBdr>
                <w:top w:val="none" w:sz="0" w:space="0" w:color="auto"/>
                <w:left w:val="none" w:sz="0" w:space="0" w:color="auto"/>
                <w:bottom w:val="none" w:sz="0" w:space="0" w:color="auto"/>
                <w:right w:val="none" w:sz="0" w:space="0" w:color="auto"/>
              </w:divBdr>
              <w:divsChild>
                <w:div w:id="400061673">
                  <w:marLeft w:val="0"/>
                  <w:marRight w:val="0"/>
                  <w:marTop w:val="0"/>
                  <w:marBottom w:val="0"/>
                  <w:divBdr>
                    <w:top w:val="none" w:sz="0" w:space="0" w:color="auto"/>
                    <w:left w:val="none" w:sz="0" w:space="0" w:color="auto"/>
                    <w:bottom w:val="none" w:sz="0" w:space="0" w:color="auto"/>
                    <w:right w:val="none" w:sz="0" w:space="0" w:color="auto"/>
                  </w:divBdr>
                  <w:divsChild>
                    <w:div w:id="1636138517">
                      <w:marLeft w:val="0"/>
                      <w:marRight w:val="0"/>
                      <w:marTop w:val="0"/>
                      <w:marBottom w:val="0"/>
                      <w:divBdr>
                        <w:top w:val="none" w:sz="0" w:space="0" w:color="auto"/>
                        <w:left w:val="none" w:sz="0" w:space="0" w:color="auto"/>
                        <w:bottom w:val="none" w:sz="0" w:space="0" w:color="auto"/>
                        <w:right w:val="none" w:sz="0" w:space="0" w:color="auto"/>
                      </w:divBdr>
                      <w:divsChild>
                        <w:div w:id="375276177">
                          <w:marLeft w:val="0"/>
                          <w:marRight w:val="0"/>
                          <w:marTop w:val="0"/>
                          <w:marBottom w:val="0"/>
                          <w:divBdr>
                            <w:top w:val="none" w:sz="0" w:space="0" w:color="auto"/>
                            <w:left w:val="none" w:sz="0" w:space="0" w:color="auto"/>
                            <w:bottom w:val="none" w:sz="0" w:space="0" w:color="auto"/>
                            <w:right w:val="none" w:sz="0" w:space="0" w:color="auto"/>
                          </w:divBdr>
                          <w:divsChild>
                            <w:div w:id="2088845253">
                              <w:marLeft w:val="0"/>
                              <w:marRight w:val="0"/>
                              <w:marTop w:val="0"/>
                              <w:marBottom w:val="0"/>
                              <w:divBdr>
                                <w:top w:val="none" w:sz="0" w:space="0" w:color="auto"/>
                                <w:left w:val="none" w:sz="0" w:space="0" w:color="auto"/>
                                <w:bottom w:val="none" w:sz="0" w:space="0" w:color="auto"/>
                                <w:right w:val="none" w:sz="0" w:space="0" w:color="auto"/>
                              </w:divBdr>
                              <w:divsChild>
                                <w:div w:id="102463106">
                                  <w:marLeft w:val="0"/>
                                  <w:marRight w:val="0"/>
                                  <w:marTop w:val="0"/>
                                  <w:marBottom w:val="0"/>
                                  <w:divBdr>
                                    <w:top w:val="none" w:sz="0" w:space="0" w:color="auto"/>
                                    <w:left w:val="none" w:sz="0" w:space="0" w:color="auto"/>
                                    <w:bottom w:val="none" w:sz="0" w:space="0" w:color="auto"/>
                                    <w:right w:val="none" w:sz="0" w:space="0" w:color="auto"/>
                                  </w:divBdr>
                                  <w:divsChild>
                                    <w:div w:id="1306425052">
                                      <w:marLeft w:val="0"/>
                                      <w:marRight w:val="0"/>
                                      <w:marTop w:val="0"/>
                                      <w:marBottom w:val="0"/>
                                      <w:divBdr>
                                        <w:top w:val="none" w:sz="0" w:space="0" w:color="auto"/>
                                        <w:left w:val="none" w:sz="0" w:space="0" w:color="auto"/>
                                        <w:bottom w:val="none" w:sz="0" w:space="0" w:color="auto"/>
                                        <w:right w:val="none" w:sz="0" w:space="0" w:color="auto"/>
                                      </w:divBdr>
                                      <w:divsChild>
                                        <w:div w:id="1649356975">
                                          <w:marLeft w:val="0"/>
                                          <w:marRight w:val="0"/>
                                          <w:marTop w:val="0"/>
                                          <w:marBottom w:val="0"/>
                                          <w:divBdr>
                                            <w:top w:val="none" w:sz="0" w:space="0" w:color="auto"/>
                                            <w:left w:val="none" w:sz="0" w:space="0" w:color="auto"/>
                                            <w:bottom w:val="none" w:sz="0" w:space="0" w:color="auto"/>
                                            <w:right w:val="none" w:sz="0" w:space="0" w:color="auto"/>
                                          </w:divBdr>
                                          <w:divsChild>
                                            <w:div w:id="1588152768">
                                              <w:marLeft w:val="0"/>
                                              <w:marRight w:val="0"/>
                                              <w:marTop w:val="0"/>
                                              <w:marBottom w:val="0"/>
                                              <w:divBdr>
                                                <w:top w:val="none" w:sz="0" w:space="0" w:color="auto"/>
                                                <w:left w:val="none" w:sz="0" w:space="0" w:color="auto"/>
                                                <w:bottom w:val="none" w:sz="0" w:space="0" w:color="auto"/>
                                                <w:right w:val="none" w:sz="0" w:space="0" w:color="auto"/>
                                              </w:divBdr>
                                              <w:divsChild>
                                                <w:div w:id="1999726735">
                                                  <w:marLeft w:val="0"/>
                                                  <w:marRight w:val="0"/>
                                                  <w:marTop w:val="0"/>
                                                  <w:marBottom w:val="0"/>
                                                  <w:divBdr>
                                                    <w:top w:val="none" w:sz="0" w:space="0" w:color="auto"/>
                                                    <w:left w:val="none" w:sz="0" w:space="0" w:color="auto"/>
                                                    <w:bottom w:val="none" w:sz="0" w:space="0" w:color="auto"/>
                                                    <w:right w:val="none" w:sz="0" w:space="0" w:color="auto"/>
                                                  </w:divBdr>
                                                  <w:divsChild>
                                                    <w:div w:id="1414354429">
                                                      <w:marLeft w:val="0"/>
                                                      <w:marRight w:val="0"/>
                                                      <w:marTop w:val="0"/>
                                                      <w:marBottom w:val="0"/>
                                                      <w:divBdr>
                                                        <w:top w:val="none" w:sz="0" w:space="0" w:color="auto"/>
                                                        <w:left w:val="none" w:sz="0" w:space="0" w:color="auto"/>
                                                        <w:bottom w:val="none" w:sz="0" w:space="0" w:color="auto"/>
                                                        <w:right w:val="none" w:sz="0" w:space="0" w:color="auto"/>
                                                      </w:divBdr>
                                                      <w:divsChild>
                                                        <w:div w:id="2141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334096">
          <w:marLeft w:val="0"/>
          <w:marRight w:val="0"/>
          <w:marTop w:val="0"/>
          <w:marBottom w:val="0"/>
          <w:divBdr>
            <w:top w:val="none" w:sz="0" w:space="0" w:color="auto"/>
            <w:left w:val="none" w:sz="0" w:space="0" w:color="auto"/>
            <w:bottom w:val="none" w:sz="0" w:space="0" w:color="auto"/>
            <w:right w:val="none" w:sz="0" w:space="0" w:color="auto"/>
          </w:divBdr>
          <w:divsChild>
            <w:div w:id="83454071">
              <w:marLeft w:val="0"/>
              <w:marRight w:val="0"/>
              <w:marTop w:val="0"/>
              <w:marBottom w:val="0"/>
              <w:divBdr>
                <w:top w:val="none" w:sz="0" w:space="0" w:color="auto"/>
                <w:left w:val="none" w:sz="0" w:space="0" w:color="auto"/>
                <w:bottom w:val="none" w:sz="0" w:space="0" w:color="auto"/>
                <w:right w:val="none" w:sz="0" w:space="0" w:color="auto"/>
              </w:divBdr>
              <w:divsChild>
                <w:div w:id="214973030">
                  <w:marLeft w:val="0"/>
                  <w:marRight w:val="0"/>
                  <w:marTop w:val="0"/>
                  <w:marBottom w:val="0"/>
                  <w:divBdr>
                    <w:top w:val="none" w:sz="0" w:space="0" w:color="auto"/>
                    <w:left w:val="none" w:sz="0" w:space="0" w:color="auto"/>
                    <w:bottom w:val="none" w:sz="0" w:space="0" w:color="auto"/>
                    <w:right w:val="none" w:sz="0" w:space="0" w:color="auto"/>
                  </w:divBdr>
                  <w:divsChild>
                    <w:div w:id="91303">
                      <w:marLeft w:val="0"/>
                      <w:marRight w:val="0"/>
                      <w:marTop w:val="0"/>
                      <w:marBottom w:val="0"/>
                      <w:divBdr>
                        <w:top w:val="none" w:sz="0" w:space="0" w:color="auto"/>
                        <w:left w:val="none" w:sz="0" w:space="0" w:color="auto"/>
                        <w:bottom w:val="none" w:sz="0" w:space="0" w:color="auto"/>
                        <w:right w:val="none" w:sz="0" w:space="0" w:color="auto"/>
                      </w:divBdr>
                      <w:divsChild>
                        <w:div w:id="578563192">
                          <w:marLeft w:val="0"/>
                          <w:marRight w:val="0"/>
                          <w:marTop w:val="0"/>
                          <w:marBottom w:val="0"/>
                          <w:divBdr>
                            <w:top w:val="none" w:sz="0" w:space="0" w:color="auto"/>
                            <w:left w:val="none" w:sz="0" w:space="0" w:color="auto"/>
                            <w:bottom w:val="none" w:sz="0" w:space="0" w:color="auto"/>
                            <w:right w:val="none" w:sz="0" w:space="0" w:color="auto"/>
                          </w:divBdr>
                          <w:divsChild>
                            <w:div w:id="261374885">
                              <w:marLeft w:val="0"/>
                              <w:marRight w:val="0"/>
                              <w:marTop w:val="0"/>
                              <w:marBottom w:val="0"/>
                              <w:divBdr>
                                <w:top w:val="none" w:sz="0" w:space="0" w:color="auto"/>
                                <w:left w:val="none" w:sz="0" w:space="0" w:color="auto"/>
                                <w:bottom w:val="none" w:sz="0" w:space="0" w:color="auto"/>
                                <w:right w:val="none" w:sz="0" w:space="0" w:color="auto"/>
                              </w:divBdr>
                              <w:divsChild>
                                <w:div w:id="187111940">
                                  <w:marLeft w:val="0"/>
                                  <w:marRight w:val="0"/>
                                  <w:marTop w:val="0"/>
                                  <w:marBottom w:val="0"/>
                                  <w:divBdr>
                                    <w:top w:val="none" w:sz="0" w:space="0" w:color="auto"/>
                                    <w:left w:val="none" w:sz="0" w:space="0" w:color="auto"/>
                                    <w:bottom w:val="none" w:sz="0" w:space="0" w:color="auto"/>
                                    <w:right w:val="none" w:sz="0" w:space="0" w:color="auto"/>
                                  </w:divBdr>
                                  <w:divsChild>
                                    <w:div w:id="510990648">
                                      <w:marLeft w:val="0"/>
                                      <w:marRight w:val="0"/>
                                      <w:marTop w:val="0"/>
                                      <w:marBottom w:val="0"/>
                                      <w:divBdr>
                                        <w:top w:val="none" w:sz="0" w:space="0" w:color="auto"/>
                                        <w:left w:val="none" w:sz="0" w:space="0" w:color="auto"/>
                                        <w:bottom w:val="none" w:sz="0" w:space="0" w:color="auto"/>
                                        <w:right w:val="none" w:sz="0" w:space="0" w:color="auto"/>
                                      </w:divBdr>
                                      <w:divsChild>
                                        <w:div w:id="1226332107">
                                          <w:marLeft w:val="0"/>
                                          <w:marRight w:val="0"/>
                                          <w:marTop w:val="0"/>
                                          <w:marBottom w:val="0"/>
                                          <w:divBdr>
                                            <w:top w:val="none" w:sz="0" w:space="0" w:color="auto"/>
                                            <w:left w:val="none" w:sz="0" w:space="0" w:color="auto"/>
                                            <w:bottom w:val="none" w:sz="0" w:space="0" w:color="auto"/>
                                            <w:right w:val="none" w:sz="0" w:space="0" w:color="auto"/>
                                          </w:divBdr>
                                          <w:divsChild>
                                            <w:div w:id="96758987">
                                              <w:marLeft w:val="0"/>
                                              <w:marRight w:val="0"/>
                                              <w:marTop w:val="0"/>
                                              <w:marBottom w:val="0"/>
                                              <w:divBdr>
                                                <w:top w:val="none" w:sz="0" w:space="0" w:color="auto"/>
                                                <w:left w:val="none" w:sz="0" w:space="0" w:color="auto"/>
                                                <w:bottom w:val="none" w:sz="0" w:space="0" w:color="auto"/>
                                                <w:right w:val="none" w:sz="0" w:space="0" w:color="auto"/>
                                              </w:divBdr>
                                              <w:divsChild>
                                                <w:div w:id="1011687306">
                                                  <w:marLeft w:val="0"/>
                                                  <w:marRight w:val="0"/>
                                                  <w:marTop w:val="0"/>
                                                  <w:marBottom w:val="0"/>
                                                  <w:divBdr>
                                                    <w:top w:val="none" w:sz="0" w:space="0" w:color="auto"/>
                                                    <w:left w:val="none" w:sz="0" w:space="0" w:color="auto"/>
                                                    <w:bottom w:val="none" w:sz="0" w:space="0" w:color="auto"/>
                                                    <w:right w:val="none" w:sz="0" w:space="0" w:color="auto"/>
                                                  </w:divBdr>
                                                  <w:divsChild>
                                                    <w:div w:id="1810049382">
                                                      <w:marLeft w:val="0"/>
                                                      <w:marRight w:val="0"/>
                                                      <w:marTop w:val="0"/>
                                                      <w:marBottom w:val="0"/>
                                                      <w:divBdr>
                                                        <w:top w:val="none" w:sz="0" w:space="0" w:color="auto"/>
                                                        <w:left w:val="none" w:sz="0" w:space="0" w:color="auto"/>
                                                        <w:bottom w:val="none" w:sz="0" w:space="0" w:color="auto"/>
                                                        <w:right w:val="none" w:sz="0" w:space="0" w:color="auto"/>
                                                      </w:divBdr>
                                                      <w:divsChild>
                                                        <w:div w:id="506869706">
                                                          <w:marLeft w:val="0"/>
                                                          <w:marRight w:val="0"/>
                                                          <w:marTop w:val="0"/>
                                                          <w:marBottom w:val="0"/>
                                                          <w:divBdr>
                                                            <w:top w:val="none" w:sz="0" w:space="0" w:color="auto"/>
                                                            <w:left w:val="none" w:sz="0" w:space="0" w:color="auto"/>
                                                            <w:bottom w:val="none" w:sz="0" w:space="0" w:color="auto"/>
                                                            <w:right w:val="none" w:sz="0" w:space="0" w:color="auto"/>
                                                          </w:divBdr>
                                                          <w:divsChild>
                                                            <w:div w:id="15917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48384">
          <w:marLeft w:val="0"/>
          <w:marRight w:val="0"/>
          <w:marTop w:val="0"/>
          <w:marBottom w:val="0"/>
          <w:divBdr>
            <w:top w:val="none" w:sz="0" w:space="0" w:color="auto"/>
            <w:left w:val="none" w:sz="0" w:space="0" w:color="auto"/>
            <w:bottom w:val="none" w:sz="0" w:space="0" w:color="auto"/>
            <w:right w:val="none" w:sz="0" w:space="0" w:color="auto"/>
          </w:divBdr>
          <w:divsChild>
            <w:div w:id="1612585032">
              <w:marLeft w:val="0"/>
              <w:marRight w:val="0"/>
              <w:marTop w:val="0"/>
              <w:marBottom w:val="0"/>
              <w:divBdr>
                <w:top w:val="none" w:sz="0" w:space="0" w:color="auto"/>
                <w:left w:val="none" w:sz="0" w:space="0" w:color="auto"/>
                <w:bottom w:val="none" w:sz="0" w:space="0" w:color="auto"/>
                <w:right w:val="none" w:sz="0" w:space="0" w:color="auto"/>
              </w:divBdr>
              <w:divsChild>
                <w:div w:id="122508139">
                  <w:marLeft w:val="0"/>
                  <w:marRight w:val="0"/>
                  <w:marTop w:val="0"/>
                  <w:marBottom w:val="0"/>
                  <w:divBdr>
                    <w:top w:val="none" w:sz="0" w:space="0" w:color="auto"/>
                    <w:left w:val="none" w:sz="0" w:space="0" w:color="auto"/>
                    <w:bottom w:val="none" w:sz="0" w:space="0" w:color="auto"/>
                    <w:right w:val="none" w:sz="0" w:space="0" w:color="auto"/>
                  </w:divBdr>
                  <w:divsChild>
                    <w:div w:id="1698040713">
                      <w:marLeft w:val="0"/>
                      <w:marRight w:val="0"/>
                      <w:marTop w:val="0"/>
                      <w:marBottom w:val="0"/>
                      <w:divBdr>
                        <w:top w:val="none" w:sz="0" w:space="0" w:color="auto"/>
                        <w:left w:val="none" w:sz="0" w:space="0" w:color="auto"/>
                        <w:bottom w:val="none" w:sz="0" w:space="0" w:color="auto"/>
                        <w:right w:val="none" w:sz="0" w:space="0" w:color="auto"/>
                      </w:divBdr>
                      <w:divsChild>
                        <w:div w:id="2058040496">
                          <w:marLeft w:val="0"/>
                          <w:marRight w:val="0"/>
                          <w:marTop w:val="0"/>
                          <w:marBottom w:val="0"/>
                          <w:divBdr>
                            <w:top w:val="none" w:sz="0" w:space="0" w:color="auto"/>
                            <w:left w:val="none" w:sz="0" w:space="0" w:color="auto"/>
                            <w:bottom w:val="none" w:sz="0" w:space="0" w:color="auto"/>
                            <w:right w:val="none" w:sz="0" w:space="0" w:color="auto"/>
                          </w:divBdr>
                          <w:divsChild>
                            <w:div w:id="2086030555">
                              <w:marLeft w:val="0"/>
                              <w:marRight w:val="0"/>
                              <w:marTop w:val="0"/>
                              <w:marBottom w:val="0"/>
                              <w:divBdr>
                                <w:top w:val="none" w:sz="0" w:space="0" w:color="auto"/>
                                <w:left w:val="none" w:sz="0" w:space="0" w:color="auto"/>
                                <w:bottom w:val="none" w:sz="0" w:space="0" w:color="auto"/>
                                <w:right w:val="none" w:sz="0" w:space="0" w:color="auto"/>
                              </w:divBdr>
                              <w:divsChild>
                                <w:div w:id="778111480">
                                  <w:marLeft w:val="0"/>
                                  <w:marRight w:val="0"/>
                                  <w:marTop w:val="0"/>
                                  <w:marBottom w:val="0"/>
                                  <w:divBdr>
                                    <w:top w:val="none" w:sz="0" w:space="0" w:color="auto"/>
                                    <w:left w:val="none" w:sz="0" w:space="0" w:color="auto"/>
                                    <w:bottom w:val="none" w:sz="0" w:space="0" w:color="auto"/>
                                    <w:right w:val="none" w:sz="0" w:space="0" w:color="auto"/>
                                  </w:divBdr>
                                  <w:divsChild>
                                    <w:div w:id="551425897">
                                      <w:marLeft w:val="0"/>
                                      <w:marRight w:val="0"/>
                                      <w:marTop w:val="0"/>
                                      <w:marBottom w:val="0"/>
                                      <w:divBdr>
                                        <w:top w:val="none" w:sz="0" w:space="0" w:color="auto"/>
                                        <w:left w:val="none" w:sz="0" w:space="0" w:color="auto"/>
                                        <w:bottom w:val="none" w:sz="0" w:space="0" w:color="auto"/>
                                        <w:right w:val="none" w:sz="0" w:space="0" w:color="auto"/>
                                      </w:divBdr>
                                      <w:divsChild>
                                        <w:div w:id="394354829">
                                          <w:marLeft w:val="0"/>
                                          <w:marRight w:val="0"/>
                                          <w:marTop w:val="0"/>
                                          <w:marBottom w:val="0"/>
                                          <w:divBdr>
                                            <w:top w:val="none" w:sz="0" w:space="0" w:color="auto"/>
                                            <w:left w:val="none" w:sz="0" w:space="0" w:color="auto"/>
                                            <w:bottom w:val="none" w:sz="0" w:space="0" w:color="auto"/>
                                            <w:right w:val="none" w:sz="0" w:space="0" w:color="auto"/>
                                          </w:divBdr>
                                          <w:divsChild>
                                            <w:div w:id="1053770417">
                                              <w:marLeft w:val="0"/>
                                              <w:marRight w:val="0"/>
                                              <w:marTop w:val="0"/>
                                              <w:marBottom w:val="0"/>
                                              <w:divBdr>
                                                <w:top w:val="none" w:sz="0" w:space="0" w:color="auto"/>
                                                <w:left w:val="none" w:sz="0" w:space="0" w:color="auto"/>
                                                <w:bottom w:val="none" w:sz="0" w:space="0" w:color="auto"/>
                                                <w:right w:val="none" w:sz="0" w:space="0" w:color="auto"/>
                                              </w:divBdr>
                                              <w:divsChild>
                                                <w:div w:id="506481304">
                                                  <w:marLeft w:val="0"/>
                                                  <w:marRight w:val="0"/>
                                                  <w:marTop w:val="0"/>
                                                  <w:marBottom w:val="0"/>
                                                  <w:divBdr>
                                                    <w:top w:val="none" w:sz="0" w:space="0" w:color="auto"/>
                                                    <w:left w:val="none" w:sz="0" w:space="0" w:color="auto"/>
                                                    <w:bottom w:val="none" w:sz="0" w:space="0" w:color="auto"/>
                                                    <w:right w:val="none" w:sz="0" w:space="0" w:color="auto"/>
                                                  </w:divBdr>
                                                  <w:divsChild>
                                                    <w:div w:id="1642887290">
                                                      <w:marLeft w:val="0"/>
                                                      <w:marRight w:val="0"/>
                                                      <w:marTop w:val="0"/>
                                                      <w:marBottom w:val="0"/>
                                                      <w:divBdr>
                                                        <w:top w:val="none" w:sz="0" w:space="0" w:color="auto"/>
                                                        <w:left w:val="none" w:sz="0" w:space="0" w:color="auto"/>
                                                        <w:bottom w:val="none" w:sz="0" w:space="0" w:color="auto"/>
                                                        <w:right w:val="none" w:sz="0" w:space="0" w:color="auto"/>
                                                      </w:divBdr>
                                                      <w:divsChild>
                                                        <w:div w:id="132912559">
                                                          <w:marLeft w:val="0"/>
                                                          <w:marRight w:val="0"/>
                                                          <w:marTop w:val="0"/>
                                                          <w:marBottom w:val="0"/>
                                                          <w:divBdr>
                                                            <w:top w:val="none" w:sz="0" w:space="0" w:color="auto"/>
                                                            <w:left w:val="none" w:sz="0" w:space="0" w:color="auto"/>
                                                            <w:bottom w:val="none" w:sz="0" w:space="0" w:color="auto"/>
                                                            <w:right w:val="none" w:sz="0" w:space="0" w:color="auto"/>
                                                          </w:divBdr>
                                                          <w:divsChild>
                                                            <w:div w:id="16247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3265966">
          <w:marLeft w:val="0"/>
          <w:marRight w:val="0"/>
          <w:marTop w:val="0"/>
          <w:marBottom w:val="0"/>
          <w:divBdr>
            <w:top w:val="none" w:sz="0" w:space="0" w:color="auto"/>
            <w:left w:val="none" w:sz="0" w:space="0" w:color="auto"/>
            <w:bottom w:val="none" w:sz="0" w:space="0" w:color="auto"/>
            <w:right w:val="none" w:sz="0" w:space="0" w:color="auto"/>
          </w:divBdr>
          <w:divsChild>
            <w:div w:id="1929998575">
              <w:marLeft w:val="0"/>
              <w:marRight w:val="0"/>
              <w:marTop w:val="0"/>
              <w:marBottom w:val="0"/>
              <w:divBdr>
                <w:top w:val="none" w:sz="0" w:space="0" w:color="auto"/>
                <w:left w:val="none" w:sz="0" w:space="0" w:color="auto"/>
                <w:bottom w:val="none" w:sz="0" w:space="0" w:color="auto"/>
                <w:right w:val="none" w:sz="0" w:space="0" w:color="auto"/>
              </w:divBdr>
              <w:divsChild>
                <w:div w:id="182977959">
                  <w:marLeft w:val="0"/>
                  <w:marRight w:val="0"/>
                  <w:marTop w:val="0"/>
                  <w:marBottom w:val="0"/>
                  <w:divBdr>
                    <w:top w:val="none" w:sz="0" w:space="0" w:color="auto"/>
                    <w:left w:val="none" w:sz="0" w:space="0" w:color="auto"/>
                    <w:bottom w:val="none" w:sz="0" w:space="0" w:color="auto"/>
                    <w:right w:val="none" w:sz="0" w:space="0" w:color="auto"/>
                  </w:divBdr>
                  <w:divsChild>
                    <w:div w:id="1687974306">
                      <w:marLeft w:val="0"/>
                      <w:marRight w:val="0"/>
                      <w:marTop w:val="0"/>
                      <w:marBottom w:val="0"/>
                      <w:divBdr>
                        <w:top w:val="none" w:sz="0" w:space="0" w:color="auto"/>
                        <w:left w:val="none" w:sz="0" w:space="0" w:color="auto"/>
                        <w:bottom w:val="none" w:sz="0" w:space="0" w:color="auto"/>
                        <w:right w:val="none" w:sz="0" w:space="0" w:color="auto"/>
                      </w:divBdr>
                      <w:divsChild>
                        <w:div w:id="2092391229">
                          <w:marLeft w:val="0"/>
                          <w:marRight w:val="0"/>
                          <w:marTop w:val="0"/>
                          <w:marBottom w:val="0"/>
                          <w:divBdr>
                            <w:top w:val="none" w:sz="0" w:space="0" w:color="auto"/>
                            <w:left w:val="none" w:sz="0" w:space="0" w:color="auto"/>
                            <w:bottom w:val="none" w:sz="0" w:space="0" w:color="auto"/>
                            <w:right w:val="none" w:sz="0" w:space="0" w:color="auto"/>
                          </w:divBdr>
                          <w:divsChild>
                            <w:div w:id="861935224">
                              <w:marLeft w:val="0"/>
                              <w:marRight w:val="0"/>
                              <w:marTop w:val="0"/>
                              <w:marBottom w:val="0"/>
                              <w:divBdr>
                                <w:top w:val="none" w:sz="0" w:space="0" w:color="auto"/>
                                <w:left w:val="none" w:sz="0" w:space="0" w:color="auto"/>
                                <w:bottom w:val="none" w:sz="0" w:space="0" w:color="auto"/>
                                <w:right w:val="none" w:sz="0" w:space="0" w:color="auto"/>
                              </w:divBdr>
                              <w:divsChild>
                                <w:div w:id="1855804530">
                                  <w:marLeft w:val="0"/>
                                  <w:marRight w:val="0"/>
                                  <w:marTop w:val="0"/>
                                  <w:marBottom w:val="0"/>
                                  <w:divBdr>
                                    <w:top w:val="none" w:sz="0" w:space="0" w:color="auto"/>
                                    <w:left w:val="none" w:sz="0" w:space="0" w:color="auto"/>
                                    <w:bottom w:val="none" w:sz="0" w:space="0" w:color="auto"/>
                                    <w:right w:val="none" w:sz="0" w:space="0" w:color="auto"/>
                                  </w:divBdr>
                                  <w:divsChild>
                                    <w:div w:id="1916090255">
                                      <w:marLeft w:val="0"/>
                                      <w:marRight w:val="0"/>
                                      <w:marTop w:val="0"/>
                                      <w:marBottom w:val="0"/>
                                      <w:divBdr>
                                        <w:top w:val="none" w:sz="0" w:space="0" w:color="auto"/>
                                        <w:left w:val="none" w:sz="0" w:space="0" w:color="auto"/>
                                        <w:bottom w:val="none" w:sz="0" w:space="0" w:color="auto"/>
                                        <w:right w:val="none" w:sz="0" w:space="0" w:color="auto"/>
                                      </w:divBdr>
                                      <w:divsChild>
                                        <w:div w:id="288315995">
                                          <w:marLeft w:val="0"/>
                                          <w:marRight w:val="0"/>
                                          <w:marTop w:val="0"/>
                                          <w:marBottom w:val="0"/>
                                          <w:divBdr>
                                            <w:top w:val="none" w:sz="0" w:space="0" w:color="auto"/>
                                            <w:left w:val="none" w:sz="0" w:space="0" w:color="auto"/>
                                            <w:bottom w:val="none" w:sz="0" w:space="0" w:color="auto"/>
                                            <w:right w:val="none" w:sz="0" w:space="0" w:color="auto"/>
                                          </w:divBdr>
                                          <w:divsChild>
                                            <w:div w:id="40593562">
                                              <w:marLeft w:val="0"/>
                                              <w:marRight w:val="0"/>
                                              <w:marTop w:val="0"/>
                                              <w:marBottom w:val="0"/>
                                              <w:divBdr>
                                                <w:top w:val="none" w:sz="0" w:space="0" w:color="auto"/>
                                                <w:left w:val="none" w:sz="0" w:space="0" w:color="auto"/>
                                                <w:bottom w:val="none" w:sz="0" w:space="0" w:color="auto"/>
                                                <w:right w:val="none" w:sz="0" w:space="0" w:color="auto"/>
                                              </w:divBdr>
                                              <w:divsChild>
                                                <w:div w:id="618340978">
                                                  <w:marLeft w:val="0"/>
                                                  <w:marRight w:val="0"/>
                                                  <w:marTop w:val="0"/>
                                                  <w:marBottom w:val="0"/>
                                                  <w:divBdr>
                                                    <w:top w:val="none" w:sz="0" w:space="0" w:color="auto"/>
                                                    <w:left w:val="none" w:sz="0" w:space="0" w:color="auto"/>
                                                    <w:bottom w:val="none" w:sz="0" w:space="0" w:color="auto"/>
                                                    <w:right w:val="none" w:sz="0" w:space="0" w:color="auto"/>
                                                  </w:divBdr>
                                                  <w:divsChild>
                                                    <w:div w:id="567805766">
                                                      <w:marLeft w:val="0"/>
                                                      <w:marRight w:val="0"/>
                                                      <w:marTop w:val="0"/>
                                                      <w:marBottom w:val="0"/>
                                                      <w:divBdr>
                                                        <w:top w:val="none" w:sz="0" w:space="0" w:color="auto"/>
                                                        <w:left w:val="none" w:sz="0" w:space="0" w:color="auto"/>
                                                        <w:bottom w:val="none" w:sz="0" w:space="0" w:color="auto"/>
                                                        <w:right w:val="none" w:sz="0" w:space="0" w:color="auto"/>
                                                      </w:divBdr>
                                                      <w:divsChild>
                                                        <w:div w:id="816190680">
                                                          <w:marLeft w:val="0"/>
                                                          <w:marRight w:val="0"/>
                                                          <w:marTop w:val="0"/>
                                                          <w:marBottom w:val="0"/>
                                                          <w:divBdr>
                                                            <w:top w:val="none" w:sz="0" w:space="0" w:color="auto"/>
                                                            <w:left w:val="none" w:sz="0" w:space="0" w:color="auto"/>
                                                            <w:bottom w:val="none" w:sz="0" w:space="0" w:color="auto"/>
                                                            <w:right w:val="none" w:sz="0" w:space="0" w:color="auto"/>
                                                          </w:divBdr>
                                                          <w:divsChild>
                                                            <w:div w:id="567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34436">
          <w:marLeft w:val="0"/>
          <w:marRight w:val="0"/>
          <w:marTop w:val="0"/>
          <w:marBottom w:val="0"/>
          <w:divBdr>
            <w:top w:val="none" w:sz="0" w:space="0" w:color="auto"/>
            <w:left w:val="none" w:sz="0" w:space="0" w:color="auto"/>
            <w:bottom w:val="none" w:sz="0" w:space="0" w:color="auto"/>
            <w:right w:val="none" w:sz="0" w:space="0" w:color="auto"/>
          </w:divBdr>
          <w:divsChild>
            <w:div w:id="217790780">
              <w:marLeft w:val="0"/>
              <w:marRight w:val="0"/>
              <w:marTop w:val="0"/>
              <w:marBottom w:val="0"/>
              <w:divBdr>
                <w:top w:val="none" w:sz="0" w:space="0" w:color="auto"/>
                <w:left w:val="none" w:sz="0" w:space="0" w:color="auto"/>
                <w:bottom w:val="none" w:sz="0" w:space="0" w:color="auto"/>
                <w:right w:val="none" w:sz="0" w:space="0" w:color="auto"/>
              </w:divBdr>
              <w:divsChild>
                <w:div w:id="823397080">
                  <w:marLeft w:val="0"/>
                  <w:marRight w:val="0"/>
                  <w:marTop w:val="0"/>
                  <w:marBottom w:val="0"/>
                  <w:divBdr>
                    <w:top w:val="none" w:sz="0" w:space="0" w:color="auto"/>
                    <w:left w:val="none" w:sz="0" w:space="0" w:color="auto"/>
                    <w:bottom w:val="none" w:sz="0" w:space="0" w:color="auto"/>
                    <w:right w:val="none" w:sz="0" w:space="0" w:color="auto"/>
                  </w:divBdr>
                  <w:divsChild>
                    <w:div w:id="1214734878">
                      <w:marLeft w:val="0"/>
                      <w:marRight w:val="0"/>
                      <w:marTop w:val="0"/>
                      <w:marBottom w:val="0"/>
                      <w:divBdr>
                        <w:top w:val="none" w:sz="0" w:space="0" w:color="auto"/>
                        <w:left w:val="none" w:sz="0" w:space="0" w:color="auto"/>
                        <w:bottom w:val="none" w:sz="0" w:space="0" w:color="auto"/>
                        <w:right w:val="none" w:sz="0" w:space="0" w:color="auto"/>
                      </w:divBdr>
                      <w:divsChild>
                        <w:div w:id="1128860081">
                          <w:marLeft w:val="0"/>
                          <w:marRight w:val="0"/>
                          <w:marTop w:val="0"/>
                          <w:marBottom w:val="0"/>
                          <w:divBdr>
                            <w:top w:val="none" w:sz="0" w:space="0" w:color="auto"/>
                            <w:left w:val="none" w:sz="0" w:space="0" w:color="auto"/>
                            <w:bottom w:val="none" w:sz="0" w:space="0" w:color="auto"/>
                            <w:right w:val="none" w:sz="0" w:space="0" w:color="auto"/>
                          </w:divBdr>
                          <w:divsChild>
                            <w:div w:id="25258350">
                              <w:marLeft w:val="0"/>
                              <w:marRight w:val="0"/>
                              <w:marTop w:val="0"/>
                              <w:marBottom w:val="0"/>
                              <w:divBdr>
                                <w:top w:val="none" w:sz="0" w:space="0" w:color="auto"/>
                                <w:left w:val="none" w:sz="0" w:space="0" w:color="auto"/>
                                <w:bottom w:val="none" w:sz="0" w:space="0" w:color="auto"/>
                                <w:right w:val="none" w:sz="0" w:space="0" w:color="auto"/>
                              </w:divBdr>
                              <w:divsChild>
                                <w:div w:id="162204799">
                                  <w:marLeft w:val="0"/>
                                  <w:marRight w:val="0"/>
                                  <w:marTop w:val="0"/>
                                  <w:marBottom w:val="0"/>
                                  <w:divBdr>
                                    <w:top w:val="none" w:sz="0" w:space="0" w:color="auto"/>
                                    <w:left w:val="none" w:sz="0" w:space="0" w:color="auto"/>
                                    <w:bottom w:val="none" w:sz="0" w:space="0" w:color="auto"/>
                                    <w:right w:val="none" w:sz="0" w:space="0" w:color="auto"/>
                                  </w:divBdr>
                                  <w:divsChild>
                                    <w:div w:id="1673948988">
                                      <w:marLeft w:val="0"/>
                                      <w:marRight w:val="0"/>
                                      <w:marTop w:val="0"/>
                                      <w:marBottom w:val="0"/>
                                      <w:divBdr>
                                        <w:top w:val="none" w:sz="0" w:space="0" w:color="auto"/>
                                        <w:left w:val="none" w:sz="0" w:space="0" w:color="auto"/>
                                        <w:bottom w:val="none" w:sz="0" w:space="0" w:color="auto"/>
                                        <w:right w:val="none" w:sz="0" w:space="0" w:color="auto"/>
                                      </w:divBdr>
                                      <w:divsChild>
                                        <w:div w:id="1987665672">
                                          <w:marLeft w:val="0"/>
                                          <w:marRight w:val="0"/>
                                          <w:marTop w:val="0"/>
                                          <w:marBottom w:val="0"/>
                                          <w:divBdr>
                                            <w:top w:val="none" w:sz="0" w:space="0" w:color="auto"/>
                                            <w:left w:val="none" w:sz="0" w:space="0" w:color="auto"/>
                                            <w:bottom w:val="none" w:sz="0" w:space="0" w:color="auto"/>
                                            <w:right w:val="none" w:sz="0" w:space="0" w:color="auto"/>
                                          </w:divBdr>
                                          <w:divsChild>
                                            <w:div w:id="976029476">
                                              <w:marLeft w:val="0"/>
                                              <w:marRight w:val="0"/>
                                              <w:marTop w:val="0"/>
                                              <w:marBottom w:val="0"/>
                                              <w:divBdr>
                                                <w:top w:val="none" w:sz="0" w:space="0" w:color="auto"/>
                                                <w:left w:val="none" w:sz="0" w:space="0" w:color="auto"/>
                                                <w:bottom w:val="none" w:sz="0" w:space="0" w:color="auto"/>
                                                <w:right w:val="none" w:sz="0" w:space="0" w:color="auto"/>
                                              </w:divBdr>
                                              <w:divsChild>
                                                <w:div w:id="761611527">
                                                  <w:marLeft w:val="0"/>
                                                  <w:marRight w:val="0"/>
                                                  <w:marTop w:val="0"/>
                                                  <w:marBottom w:val="0"/>
                                                  <w:divBdr>
                                                    <w:top w:val="none" w:sz="0" w:space="0" w:color="auto"/>
                                                    <w:left w:val="none" w:sz="0" w:space="0" w:color="auto"/>
                                                    <w:bottom w:val="none" w:sz="0" w:space="0" w:color="auto"/>
                                                    <w:right w:val="none" w:sz="0" w:space="0" w:color="auto"/>
                                                  </w:divBdr>
                                                  <w:divsChild>
                                                    <w:div w:id="986204109">
                                                      <w:marLeft w:val="0"/>
                                                      <w:marRight w:val="0"/>
                                                      <w:marTop w:val="0"/>
                                                      <w:marBottom w:val="0"/>
                                                      <w:divBdr>
                                                        <w:top w:val="none" w:sz="0" w:space="0" w:color="auto"/>
                                                        <w:left w:val="none" w:sz="0" w:space="0" w:color="auto"/>
                                                        <w:bottom w:val="none" w:sz="0" w:space="0" w:color="auto"/>
                                                        <w:right w:val="none" w:sz="0" w:space="0" w:color="auto"/>
                                                      </w:divBdr>
                                                      <w:divsChild>
                                                        <w:div w:id="919948562">
                                                          <w:marLeft w:val="0"/>
                                                          <w:marRight w:val="0"/>
                                                          <w:marTop w:val="0"/>
                                                          <w:marBottom w:val="0"/>
                                                          <w:divBdr>
                                                            <w:top w:val="none" w:sz="0" w:space="0" w:color="auto"/>
                                                            <w:left w:val="none" w:sz="0" w:space="0" w:color="auto"/>
                                                            <w:bottom w:val="none" w:sz="0" w:space="0" w:color="auto"/>
                                                            <w:right w:val="none" w:sz="0" w:space="0" w:color="auto"/>
                                                          </w:divBdr>
                                                          <w:divsChild>
                                                            <w:div w:id="917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613932">
          <w:marLeft w:val="0"/>
          <w:marRight w:val="0"/>
          <w:marTop w:val="0"/>
          <w:marBottom w:val="0"/>
          <w:divBdr>
            <w:top w:val="none" w:sz="0" w:space="0" w:color="auto"/>
            <w:left w:val="none" w:sz="0" w:space="0" w:color="auto"/>
            <w:bottom w:val="none" w:sz="0" w:space="0" w:color="auto"/>
            <w:right w:val="none" w:sz="0" w:space="0" w:color="auto"/>
          </w:divBdr>
          <w:divsChild>
            <w:div w:id="2140757352">
              <w:marLeft w:val="0"/>
              <w:marRight w:val="0"/>
              <w:marTop w:val="0"/>
              <w:marBottom w:val="0"/>
              <w:divBdr>
                <w:top w:val="none" w:sz="0" w:space="0" w:color="auto"/>
                <w:left w:val="none" w:sz="0" w:space="0" w:color="auto"/>
                <w:bottom w:val="none" w:sz="0" w:space="0" w:color="auto"/>
                <w:right w:val="none" w:sz="0" w:space="0" w:color="auto"/>
              </w:divBdr>
              <w:divsChild>
                <w:div w:id="37634166">
                  <w:marLeft w:val="0"/>
                  <w:marRight w:val="0"/>
                  <w:marTop w:val="0"/>
                  <w:marBottom w:val="0"/>
                  <w:divBdr>
                    <w:top w:val="none" w:sz="0" w:space="0" w:color="auto"/>
                    <w:left w:val="none" w:sz="0" w:space="0" w:color="auto"/>
                    <w:bottom w:val="none" w:sz="0" w:space="0" w:color="auto"/>
                    <w:right w:val="none" w:sz="0" w:space="0" w:color="auto"/>
                  </w:divBdr>
                  <w:divsChild>
                    <w:div w:id="804273543">
                      <w:marLeft w:val="0"/>
                      <w:marRight w:val="0"/>
                      <w:marTop w:val="0"/>
                      <w:marBottom w:val="0"/>
                      <w:divBdr>
                        <w:top w:val="none" w:sz="0" w:space="0" w:color="auto"/>
                        <w:left w:val="none" w:sz="0" w:space="0" w:color="auto"/>
                        <w:bottom w:val="none" w:sz="0" w:space="0" w:color="auto"/>
                        <w:right w:val="none" w:sz="0" w:space="0" w:color="auto"/>
                      </w:divBdr>
                      <w:divsChild>
                        <w:div w:id="1453549173">
                          <w:marLeft w:val="0"/>
                          <w:marRight w:val="0"/>
                          <w:marTop w:val="0"/>
                          <w:marBottom w:val="0"/>
                          <w:divBdr>
                            <w:top w:val="none" w:sz="0" w:space="0" w:color="auto"/>
                            <w:left w:val="none" w:sz="0" w:space="0" w:color="auto"/>
                            <w:bottom w:val="none" w:sz="0" w:space="0" w:color="auto"/>
                            <w:right w:val="none" w:sz="0" w:space="0" w:color="auto"/>
                          </w:divBdr>
                          <w:divsChild>
                            <w:div w:id="727925386">
                              <w:marLeft w:val="0"/>
                              <w:marRight w:val="0"/>
                              <w:marTop w:val="0"/>
                              <w:marBottom w:val="0"/>
                              <w:divBdr>
                                <w:top w:val="none" w:sz="0" w:space="0" w:color="auto"/>
                                <w:left w:val="none" w:sz="0" w:space="0" w:color="auto"/>
                                <w:bottom w:val="none" w:sz="0" w:space="0" w:color="auto"/>
                                <w:right w:val="none" w:sz="0" w:space="0" w:color="auto"/>
                              </w:divBdr>
                              <w:divsChild>
                                <w:div w:id="122624250">
                                  <w:marLeft w:val="0"/>
                                  <w:marRight w:val="0"/>
                                  <w:marTop w:val="0"/>
                                  <w:marBottom w:val="0"/>
                                  <w:divBdr>
                                    <w:top w:val="none" w:sz="0" w:space="0" w:color="auto"/>
                                    <w:left w:val="none" w:sz="0" w:space="0" w:color="auto"/>
                                    <w:bottom w:val="none" w:sz="0" w:space="0" w:color="auto"/>
                                    <w:right w:val="none" w:sz="0" w:space="0" w:color="auto"/>
                                  </w:divBdr>
                                  <w:divsChild>
                                    <w:div w:id="2046975797">
                                      <w:marLeft w:val="0"/>
                                      <w:marRight w:val="0"/>
                                      <w:marTop w:val="0"/>
                                      <w:marBottom w:val="0"/>
                                      <w:divBdr>
                                        <w:top w:val="none" w:sz="0" w:space="0" w:color="auto"/>
                                        <w:left w:val="none" w:sz="0" w:space="0" w:color="auto"/>
                                        <w:bottom w:val="none" w:sz="0" w:space="0" w:color="auto"/>
                                        <w:right w:val="none" w:sz="0" w:space="0" w:color="auto"/>
                                      </w:divBdr>
                                      <w:divsChild>
                                        <w:div w:id="1515074266">
                                          <w:marLeft w:val="0"/>
                                          <w:marRight w:val="0"/>
                                          <w:marTop w:val="0"/>
                                          <w:marBottom w:val="0"/>
                                          <w:divBdr>
                                            <w:top w:val="none" w:sz="0" w:space="0" w:color="auto"/>
                                            <w:left w:val="none" w:sz="0" w:space="0" w:color="auto"/>
                                            <w:bottom w:val="none" w:sz="0" w:space="0" w:color="auto"/>
                                            <w:right w:val="none" w:sz="0" w:space="0" w:color="auto"/>
                                          </w:divBdr>
                                          <w:divsChild>
                                            <w:div w:id="1365253281">
                                              <w:marLeft w:val="0"/>
                                              <w:marRight w:val="0"/>
                                              <w:marTop w:val="0"/>
                                              <w:marBottom w:val="0"/>
                                              <w:divBdr>
                                                <w:top w:val="none" w:sz="0" w:space="0" w:color="auto"/>
                                                <w:left w:val="none" w:sz="0" w:space="0" w:color="auto"/>
                                                <w:bottom w:val="none" w:sz="0" w:space="0" w:color="auto"/>
                                                <w:right w:val="none" w:sz="0" w:space="0" w:color="auto"/>
                                              </w:divBdr>
                                              <w:divsChild>
                                                <w:div w:id="769396118">
                                                  <w:marLeft w:val="0"/>
                                                  <w:marRight w:val="0"/>
                                                  <w:marTop w:val="0"/>
                                                  <w:marBottom w:val="0"/>
                                                  <w:divBdr>
                                                    <w:top w:val="none" w:sz="0" w:space="0" w:color="auto"/>
                                                    <w:left w:val="none" w:sz="0" w:space="0" w:color="auto"/>
                                                    <w:bottom w:val="none" w:sz="0" w:space="0" w:color="auto"/>
                                                    <w:right w:val="none" w:sz="0" w:space="0" w:color="auto"/>
                                                  </w:divBdr>
                                                  <w:divsChild>
                                                    <w:div w:id="1540820030">
                                                      <w:marLeft w:val="0"/>
                                                      <w:marRight w:val="0"/>
                                                      <w:marTop w:val="0"/>
                                                      <w:marBottom w:val="0"/>
                                                      <w:divBdr>
                                                        <w:top w:val="none" w:sz="0" w:space="0" w:color="auto"/>
                                                        <w:left w:val="none" w:sz="0" w:space="0" w:color="auto"/>
                                                        <w:bottom w:val="none" w:sz="0" w:space="0" w:color="auto"/>
                                                        <w:right w:val="none" w:sz="0" w:space="0" w:color="auto"/>
                                                      </w:divBdr>
                                                      <w:divsChild>
                                                        <w:div w:id="385304667">
                                                          <w:marLeft w:val="0"/>
                                                          <w:marRight w:val="0"/>
                                                          <w:marTop w:val="0"/>
                                                          <w:marBottom w:val="0"/>
                                                          <w:divBdr>
                                                            <w:top w:val="none" w:sz="0" w:space="0" w:color="auto"/>
                                                            <w:left w:val="none" w:sz="0" w:space="0" w:color="auto"/>
                                                            <w:bottom w:val="none" w:sz="0" w:space="0" w:color="auto"/>
                                                            <w:right w:val="none" w:sz="0" w:space="0" w:color="auto"/>
                                                          </w:divBdr>
                                                          <w:divsChild>
                                                            <w:div w:id="11311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869240">
          <w:marLeft w:val="0"/>
          <w:marRight w:val="0"/>
          <w:marTop w:val="0"/>
          <w:marBottom w:val="0"/>
          <w:divBdr>
            <w:top w:val="none" w:sz="0" w:space="0" w:color="auto"/>
            <w:left w:val="none" w:sz="0" w:space="0" w:color="auto"/>
            <w:bottom w:val="none" w:sz="0" w:space="0" w:color="auto"/>
            <w:right w:val="none" w:sz="0" w:space="0" w:color="auto"/>
          </w:divBdr>
          <w:divsChild>
            <w:div w:id="392314305">
              <w:marLeft w:val="0"/>
              <w:marRight w:val="0"/>
              <w:marTop w:val="0"/>
              <w:marBottom w:val="0"/>
              <w:divBdr>
                <w:top w:val="none" w:sz="0" w:space="0" w:color="auto"/>
                <w:left w:val="none" w:sz="0" w:space="0" w:color="auto"/>
                <w:bottom w:val="none" w:sz="0" w:space="0" w:color="auto"/>
                <w:right w:val="none" w:sz="0" w:space="0" w:color="auto"/>
              </w:divBdr>
              <w:divsChild>
                <w:div w:id="820079320">
                  <w:marLeft w:val="0"/>
                  <w:marRight w:val="0"/>
                  <w:marTop w:val="0"/>
                  <w:marBottom w:val="0"/>
                  <w:divBdr>
                    <w:top w:val="none" w:sz="0" w:space="0" w:color="auto"/>
                    <w:left w:val="none" w:sz="0" w:space="0" w:color="auto"/>
                    <w:bottom w:val="none" w:sz="0" w:space="0" w:color="auto"/>
                    <w:right w:val="none" w:sz="0" w:space="0" w:color="auto"/>
                  </w:divBdr>
                  <w:divsChild>
                    <w:div w:id="2036229078">
                      <w:marLeft w:val="0"/>
                      <w:marRight w:val="0"/>
                      <w:marTop w:val="0"/>
                      <w:marBottom w:val="0"/>
                      <w:divBdr>
                        <w:top w:val="none" w:sz="0" w:space="0" w:color="auto"/>
                        <w:left w:val="none" w:sz="0" w:space="0" w:color="auto"/>
                        <w:bottom w:val="none" w:sz="0" w:space="0" w:color="auto"/>
                        <w:right w:val="none" w:sz="0" w:space="0" w:color="auto"/>
                      </w:divBdr>
                      <w:divsChild>
                        <w:div w:id="301234788">
                          <w:marLeft w:val="0"/>
                          <w:marRight w:val="0"/>
                          <w:marTop w:val="0"/>
                          <w:marBottom w:val="0"/>
                          <w:divBdr>
                            <w:top w:val="none" w:sz="0" w:space="0" w:color="auto"/>
                            <w:left w:val="none" w:sz="0" w:space="0" w:color="auto"/>
                            <w:bottom w:val="none" w:sz="0" w:space="0" w:color="auto"/>
                            <w:right w:val="none" w:sz="0" w:space="0" w:color="auto"/>
                          </w:divBdr>
                          <w:divsChild>
                            <w:div w:id="1491672243">
                              <w:marLeft w:val="0"/>
                              <w:marRight w:val="0"/>
                              <w:marTop w:val="0"/>
                              <w:marBottom w:val="0"/>
                              <w:divBdr>
                                <w:top w:val="none" w:sz="0" w:space="0" w:color="auto"/>
                                <w:left w:val="none" w:sz="0" w:space="0" w:color="auto"/>
                                <w:bottom w:val="none" w:sz="0" w:space="0" w:color="auto"/>
                                <w:right w:val="none" w:sz="0" w:space="0" w:color="auto"/>
                              </w:divBdr>
                              <w:divsChild>
                                <w:div w:id="857087087">
                                  <w:marLeft w:val="0"/>
                                  <w:marRight w:val="0"/>
                                  <w:marTop w:val="0"/>
                                  <w:marBottom w:val="0"/>
                                  <w:divBdr>
                                    <w:top w:val="none" w:sz="0" w:space="0" w:color="auto"/>
                                    <w:left w:val="none" w:sz="0" w:space="0" w:color="auto"/>
                                    <w:bottom w:val="none" w:sz="0" w:space="0" w:color="auto"/>
                                    <w:right w:val="none" w:sz="0" w:space="0" w:color="auto"/>
                                  </w:divBdr>
                                  <w:divsChild>
                                    <w:div w:id="1605065766">
                                      <w:marLeft w:val="0"/>
                                      <w:marRight w:val="0"/>
                                      <w:marTop w:val="0"/>
                                      <w:marBottom w:val="0"/>
                                      <w:divBdr>
                                        <w:top w:val="none" w:sz="0" w:space="0" w:color="auto"/>
                                        <w:left w:val="none" w:sz="0" w:space="0" w:color="auto"/>
                                        <w:bottom w:val="none" w:sz="0" w:space="0" w:color="auto"/>
                                        <w:right w:val="none" w:sz="0" w:space="0" w:color="auto"/>
                                      </w:divBdr>
                                      <w:divsChild>
                                        <w:div w:id="915015192">
                                          <w:marLeft w:val="0"/>
                                          <w:marRight w:val="0"/>
                                          <w:marTop w:val="0"/>
                                          <w:marBottom w:val="0"/>
                                          <w:divBdr>
                                            <w:top w:val="none" w:sz="0" w:space="0" w:color="auto"/>
                                            <w:left w:val="none" w:sz="0" w:space="0" w:color="auto"/>
                                            <w:bottom w:val="none" w:sz="0" w:space="0" w:color="auto"/>
                                            <w:right w:val="none" w:sz="0" w:space="0" w:color="auto"/>
                                          </w:divBdr>
                                          <w:divsChild>
                                            <w:div w:id="293023842">
                                              <w:marLeft w:val="0"/>
                                              <w:marRight w:val="0"/>
                                              <w:marTop w:val="0"/>
                                              <w:marBottom w:val="0"/>
                                              <w:divBdr>
                                                <w:top w:val="none" w:sz="0" w:space="0" w:color="auto"/>
                                                <w:left w:val="none" w:sz="0" w:space="0" w:color="auto"/>
                                                <w:bottom w:val="none" w:sz="0" w:space="0" w:color="auto"/>
                                                <w:right w:val="none" w:sz="0" w:space="0" w:color="auto"/>
                                              </w:divBdr>
                                              <w:divsChild>
                                                <w:div w:id="1912421631">
                                                  <w:marLeft w:val="0"/>
                                                  <w:marRight w:val="0"/>
                                                  <w:marTop w:val="0"/>
                                                  <w:marBottom w:val="0"/>
                                                  <w:divBdr>
                                                    <w:top w:val="none" w:sz="0" w:space="0" w:color="auto"/>
                                                    <w:left w:val="none" w:sz="0" w:space="0" w:color="auto"/>
                                                    <w:bottom w:val="none" w:sz="0" w:space="0" w:color="auto"/>
                                                    <w:right w:val="none" w:sz="0" w:space="0" w:color="auto"/>
                                                  </w:divBdr>
                                                  <w:divsChild>
                                                    <w:div w:id="1031030885">
                                                      <w:marLeft w:val="0"/>
                                                      <w:marRight w:val="0"/>
                                                      <w:marTop w:val="0"/>
                                                      <w:marBottom w:val="0"/>
                                                      <w:divBdr>
                                                        <w:top w:val="none" w:sz="0" w:space="0" w:color="auto"/>
                                                        <w:left w:val="none" w:sz="0" w:space="0" w:color="auto"/>
                                                        <w:bottom w:val="none" w:sz="0" w:space="0" w:color="auto"/>
                                                        <w:right w:val="none" w:sz="0" w:space="0" w:color="auto"/>
                                                      </w:divBdr>
                                                      <w:divsChild>
                                                        <w:div w:id="689184612">
                                                          <w:marLeft w:val="0"/>
                                                          <w:marRight w:val="0"/>
                                                          <w:marTop w:val="0"/>
                                                          <w:marBottom w:val="0"/>
                                                          <w:divBdr>
                                                            <w:top w:val="none" w:sz="0" w:space="0" w:color="auto"/>
                                                            <w:left w:val="none" w:sz="0" w:space="0" w:color="auto"/>
                                                            <w:bottom w:val="none" w:sz="0" w:space="0" w:color="auto"/>
                                                            <w:right w:val="none" w:sz="0" w:space="0" w:color="auto"/>
                                                          </w:divBdr>
                                                          <w:divsChild>
                                                            <w:div w:id="19390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554400">
      <w:bodyDiv w:val="1"/>
      <w:marLeft w:val="0"/>
      <w:marRight w:val="0"/>
      <w:marTop w:val="0"/>
      <w:marBottom w:val="0"/>
      <w:divBdr>
        <w:top w:val="none" w:sz="0" w:space="0" w:color="auto"/>
        <w:left w:val="none" w:sz="0" w:space="0" w:color="auto"/>
        <w:bottom w:val="none" w:sz="0" w:space="0" w:color="auto"/>
        <w:right w:val="none" w:sz="0" w:space="0" w:color="auto"/>
      </w:divBdr>
      <w:divsChild>
        <w:div w:id="473060336">
          <w:marLeft w:val="0"/>
          <w:marRight w:val="0"/>
          <w:marTop w:val="0"/>
          <w:marBottom w:val="0"/>
          <w:divBdr>
            <w:top w:val="none" w:sz="0" w:space="0" w:color="auto"/>
            <w:left w:val="none" w:sz="0" w:space="0" w:color="auto"/>
            <w:bottom w:val="none" w:sz="0" w:space="0" w:color="auto"/>
            <w:right w:val="none" w:sz="0" w:space="0" w:color="auto"/>
          </w:divBdr>
          <w:divsChild>
            <w:div w:id="1673486951">
              <w:marLeft w:val="0"/>
              <w:marRight w:val="0"/>
              <w:marTop w:val="0"/>
              <w:marBottom w:val="0"/>
              <w:divBdr>
                <w:top w:val="none" w:sz="0" w:space="0" w:color="auto"/>
                <w:left w:val="none" w:sz="0" w:space="0" w:color="auto"/>
                <w:bottom w:val="none" w:sz="0" w:space="0" w:color="auto"/>
                <w:right w:val="none" w:sz="0" w:space="0" w:color="auto"/>
              </w:divBdr>
              <w:divsChild>
                <w:div w:id="459962833">
                  <w:marLeft w:val="0"/>
                  <w:marRight w:val="0"/>
                  <w:marTop w:val="0"/>
                  <w:marBottom w:val="0"/>
                  <w:divBdr>
                    <w:top w:val="none" w:sz="0" w:space="0" w:color="auto"/>
                    <w:left w:val="none" w:sz="0" w:space="0" w:color="auto"/>
                    <w:bottom w:val="none" w:sz="0" w:space="0" w:color="auto"/>
                    <w:right w:val="none" w:sz="0" w:space="0" w:color="auto"/>
                  </w:divBdr>
                  <w:divsChild>
                    <w:div w:id="1842895095">
                      <w:marLeft w:val="0"/>
                      <w:marRight w:val="0"/>
                      <w:marTop w:val="0"/>
                      <w:marBottom w:val="0"/>
                      <w:divBdr>
                        <w:top w:val="none" w:sz="0" w:space="0" w:color="auto"/>
                        <w:left w:val="none" w:sz="0" w:space="0" w:color="auto"/>
                        <w:bottom w:val="none" w:sz="0" w:space="0" w:color="auto"/>
                        <w:right w:val="none" w:sz="0" w:space="0" w:color="auto"/>
                      </w:divBdr>
                      <w:divsChild>
                        <w:div w:id="1869098350">
                          <w:marLeft w:val="0"/>
                          <w:marRight w:val="0"/>
                          <w:marTop w:val="0"/>
                          <w:marBottom w:val="0"/>
                          <w:divBdr>
                            <w:top w:val="none" w:sz="0" w:space="0" w:color="auto"/>
                            <w:left w:val="none" w:sz="0" w:space="0" w:color="auto"/>
                            <w:bottom w:val="none" w:sz="0" w:space="0" w:color="auto"/>
                            <w:right w:val="none" w:sz="0" w:space="0" w:color="auto"/>
                          </w:divBdr>
                          <w:divsChild>
                            <w:div w:id="1653368418">
                              <w:marLeft w:val="0"/>
                              <w:marRight w:val="0"/>
                              <w:marTop w:val="0"/>
                              <w:marBottom w:val="0"/>
                              <w:divBdr>
                                <w:top w:val="none" w:sz="0" w:space="0" w:color="auto"/>
                                <w:left w:val="none" w:sz="0" w:space="0" w:color="auto"/>
                                <w:bottom w:val="none" w:sz="0" w:space="0" w:color="auto"/>
                                <w:right w:val="none" w:sz="0" w:space="0" w:color="auto"/>
                              </w:divBdr>
                              <w:divsChild>
                                <w:div w:id="626283308">
                                  <w:marLeft w:val="0"/>
                                  <w:marRight w:val="0"/>
                                  <w:marTop w:val="0"/>
                                  <w:marBottom w:val="0"/>
                                  <w:divBdr>
                                    <w:top w:val="none" w:sz="0" w:space="0" w:color="auto"/>
                                    <w:left w:val="none" w:sz="0" w:space="0" w:color="auto"/>
                                    <w:bottom w:val="none" w:sz="0" w:space="0" w:color="auto"/>
                                    <w:right w:val="none" w:sz="0" w:space="0" w:color="auto"/>
                                  </w:divBdr>
                                  <w:divsChild>
                                    <w:div w:id="36929289">
                                      <w:marLeft w:val="0"/>
                                      <w:marRight w:val="0"/>
                                      <w:marTop w:val="0"/>
                                      <w:marBottom w:val="0"/>
                                      <w:divBdr>
                                        <w:top w:val="none" w:sz="0" w:space="0" w:color="auto"/>
                                        <w:left w:val="none" w:sz="0" w:space="0" w:color="auto"/>
                                        <w:bottom w:val="none" w:sz="0" w:space="0" w:color="auto"/>
                                        <w:right w:val="none" w:sz="0" w:space="0" w:color="auto"/>
                                      </w:divBdr>
                                      <w:divsChild>
                                        <w:div w:id="1720743274">
                                          <w:marLeft w:val="0"/>
                                          <w:marRight w:val="0"/>
                                          <w:marTop w:val="0"/>
                                          <w:marBottom w:val="0"/>
                                          <w:divBdr>
                                            <w:top w:val="none" w:sz="0" w:space="0" w:color="auto"/>
                                            <w:left w:val="none" w:sz="0" w:space="0" w:color="auto"/>
                                            <w:bottom w:val="none" w:sz="0" w:space="0" w:color="auto"/>
                                            <w:right w:val="none" w:sz="0" w:space="0" w:color="auto"/>
                                          </w:divBdr>
                                          <w:divsChild>
                                            <w:div w:id="117532488">
                                              <w:marLeft w:val="0"/>
                                              <w:marRight w:val="0"/>
                                              <w:marTop w:val="0"/>
                                              <w:marBottom w:val="0"/>
                                              <w:divBdr>
                                                <w:top w:val="none" w:sz="0" w:space="0" w:color="auto"/>
                                                <w:left w:val="none" w:sz="0" w:space="0" w:color="auto"/>
                                                <w:bottom w:val="none" w:sz="0" w:space="0" w:color="auto"/>
                                                <w:right w:val="none" w:sz="0" w:space="0" w:color="auto"/>
                                              </w:divBdr>
                                              <w:divsChild>
                                                <w:div w:id="808864603">
                                                  <w:marLeft w:val="0"/>
                                                  <w:marRight w:val="0"/>
                                                  <w:marTop w:val="0"/>
                                                  <w:marBottom w:val="0"/>
                                                  <w:divBdr>
                                                    <w:top w:val="none" w:sz="0" w:space="0" w:color="auto"/>
                                                    <w:left w:val="none" w:sz="0" w:space="0" w:color="auto"/>
                                                    <w:bottom w:val="none" w:sz="0" w:space="0" w:color="auto"/>
                                                    <w:right w:val="none" w:sz="0" w:space="0" w:color="auto"/>
                                                  </w:divBdr>
                                                  <w:divsChild>
                                                    <w:div w:id="416245144">
                                                      <w:marLeft w:val="0"/>
                                                      <w:marRight w:val="0"/>
                                                      <w:marTop w:val="0"/>
                                                      <w:marBottom w:val="0"/>
                                                      <w:divBdr>
                                                        <w:top w:val="none" w:sz="0" w:space="0" w:color="auto"/>
                                                        <w:left w:val="none" w:sz="0" w:space="0" w:color="auto"/>
                                                        <w:bottom w:val="none" w:sz="0" w:space="0" w:color="auto"/>
                                                        <w:right w:val="none" w:sz="0" w:space="0" w:color="auto"/>
                                                      </w:divBdr>
                                                      <w:divsChild>
                                                        <w:div w:id="747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525295">
          <w:marLeft w:val="0"/>
          <w:marRight w:val="0"/>
          <w:marTop w:val="0"/>
          <w:marBottom w:val="0"/>
          <w:divBdr>
            <w:top w:val="none" w:sz="0" w:space="0" w:color="auto"/>
            <w:left w:val="none" w:sz="0" w:space="0" w:color="auto"/>
            <w:bottom w:val="none" w:sz="0" w:space="0" w:color="auto"/>
            <w:right w:val="none" w:sz="0" w:space="0" w:color="auto"/>
          </w:divBdr>
          <w:divsChild>
            <w:div w:id="1276668035">
              <w:marLeft w:val="0"/>
              <w:marRight w:val="0"/>
              <w:marTop w:val="0"/>
              <w:marBottom w:val="0"/>
              <w:divBdr>
                <w:top w:val="none" w:sz="0" w:space="0" w:color="auto"/>
                <w:left w:val="none" w:sz="0" w:space="0" w:color="auto"/>
                <w:bottom w:val="none" w:sz="0" w:space="0" w:color="auto"/>
                <w:right w:val="none" w:sz="0" w:space="0" w:color="auto"/>
              </w:divBdr>
              <w:divsChild>
                <w:div w:id="570236852">
                  <w:marLeft w:val="0"/>
                  <w:marRight w:val="0"/>
                  <w:marTop w:val="0"/>
                  <w:marBottom w:val="0"/>
                  <w:divBdr>
                    <w:top w:val="none" w:sz="0" w:space="0" w:color="auto"/>
                    <w:left w:val="none" w:sz="0" w:space="0" w:color="auto"/>
                    <w:bottom w:val="none" w:sz="0" w:space="0" w:color="auto"/>
                    <w:right w:val="none" w:sz="0" w:space="0" w:color="auto"/>
                  </w:divBdr>
                  <w:divsChild>
                    <w:div w:id="129828638">
                      <w:marLeft w:val="0"/>
                      <w:marRight w:val="0"/>
                      <w:marTop w:val="0"/>
                      <w:marBottom w:val="0"/>
                      <w:divBdr>
                        <w:top w:val="none" w:sz="0" w:space="0" w:color="auto"/>
                        <w:left w:val="none" w:sz="0" w:space="0" w:color="auto"/>
                        <w:bottom w:val="none" w:sz="0" w:space="0" w:color="auto"/>
                        <w:right w:val="none" w:sz="0" w:space="0" w:color="auto"/>
                      </w:divBdr>
                      <w:divsChild>
                        <w:div w:id="1746536362">
                          <w:marLeft w:val="0"/>
                          <w:marRight w:val="0"/>
                          <w:marTop w:val="0"/>
                          <w:marBottom w:val="0"/>
                          <w:divBdr>
                            <w:top w:val="none" w:sz="0" w:space="0" w:color="auto"/>
                            <w:left w:val="none" w:sz="0" w:space="0" w:color="auto"/>
                            <w:bottom w:val="none" w:sz="0" w:space="0" w:color="auto"/>
                            <w:right w:val="none" w:sz="0" w:space="0" w:color="auto"/>
                          </w:divBdr>
                          <w:divsChild>
                            <w:div w:id="343629186">
                              <w:marLeft w:val="0"/>
                              <w:marRight w:val="0"/>
                              <w:marTop w:val="0"/>
                              <w:marBottom w:val="0"/>
                              <w:divBdr>
                                <w:top w:val="none" w:sz="0" w:space="0" w:color="auto"/>
                                <w:left w:val="none" w:sz="0" w:space="0" w:color="auto"/>
                                <w:bottom w:val="none" w:sz="0" w:space="0" w:color="auto"/>
                                <w:right w:val="none" w:sz="0" w:space="0" w:color="auto"/>
                              </w:divBdr>
                              <w:divsChild>
                                <w:div w:id="1301571632">
                                  <w:marLeft w:val="0"/>
                                  <w:marRight w:val="0"/>
                                  <w:marTop w:val="0"/>
                                  <w:marBottom w:val="0"/>
                                  <w:divBdr>
                                    <w:top w:val="none" w:sz="0" w:space="0" w:color="auto"/>
                                    <w:left w:val="none" w:sz="0" w:space="0" w:color="auto"/>
                                    <w:bottom w:val="none" w:sz="0" w:space="0" w:color="auto"/>
                                    <w:right w:val="none" w:sz="0" w:space="0" w:color="auto"/>
                                  </w:divBdr>
                                  <w:divsChild>
                                    <w:div w:id="1354838015">
                                      <w:marLeft w:val="0"/>
                                      <w:marRight w:val="0"/>
                                      <w:marTop w:val="0"/>
                                      <w:marBottom w:val="0"/>
                                      <w:divBdr>
                                        <w:top w:val="none" w:sz="0" w:space="0" w:color="auto"/>
                                        <w:left w:val="none" w:sz="0" w:space="0" w:color="auto"/>
                                        <w:bottom w:val="none" w:sz="0" w:space="0" w:color="auto"/>
                                        <w:right w:val="none" w:sz="0" w:space="0" w:color="auto"/>
                                      </w:divBdr>
                                      <w:divsChild>
                                        <w:div w:id="134180443">
                                          <w:marLeft w:val="0"/>
                                          <w:marRight w:val="0"/>
                                          <w:marTop w:val="0"/>
                                          <w:marBottom w:val="0"/>
                                          <w:divBdr>
                                            <w:top w:val="none" w:sz="0" w:space="0" w:color="auto"/>
                                            <w:left w:val="none" w:sz="0" w:space="0" w:color="auto"/>
                                            <w:bottom w:val="none" w:sz="0" w:space="0" w:color="auto"/>
                                            <w:right w:val="none" w:sz="0" w:space="0" w:color="auto"/>
                                          </w:divBdr>
                                          <w:divsChild>
                                            <w:div w:id="974027605">
                                              <w:marLeft w:val="0"/>
                                              <w:marRight w:val="0"/>
                                              <w:marTop w:val="0"/>
                                              <w:marBottom w:val="0"/>
                                              <w:divBdr>
                                                <w:top w:val="none" w:sz="0" w:space="0" w:color="auto"/>
                                                <w:left w:val="none" w:sz="0" w:space="0" w:color="auto"/>
                                                <w:bottom w:val="none" w:sz="0" w:space="0" w:color="auto"/>
                                                <w:right w:val="none" w:sz="0" w:space="0" w:color="auto"/>
                                              </w:divBdr>
                                              <w:divsChild>
                                                <w:div w:id="165636528">
                                                  <w:marLeft w:val="0"/>
                                                  <w:marRight w:val="0"/>
                                                  <w:marTop w:val="0"/>
                                                  <w:marBottom w:val="0"/>
                                                  <w:divBdr>
                                                    <w:top w:val="none" w:sz="0" w:space="0" w:color="auto"/>
                                                    <w:left w:val="none" w:sz="0" w:space="0" w:color="auto"/>
                                                    <w:bottom w:val="none" w:sz="0" w:space="0" w:color="auto"/>
                                                    <w:right w:val="none" w:sz="0" w:space="0" w:color="auto"/>
                                                  </w:divBdr>
                                                  <w:divsChild>
                                                    <w:div w:id="430705144">
                                                      <w:marLeft w:val="0"/>
                                                      <w:marRight w:val="0"/>
                                                      <w:marTop w:val="0"/>
                                                      <w:marBottom w:val="0"/>
                                                      <w:divBdr>
                                                        <w:top w:val="none" w:sz="0" w:space="0" w:color="auto"/>
                                                        <w:left w:val="none" w:sz="0" w:space="0" w:color="auto"/>
                                                        <w:bottom w:val="none" w:sz="0" w:space="0" w:color="auto"/>
                                                        <w:right w:val="none" w:sz="0" w:space="0" w:color="auto"/>
                                                      </w:divBdr>
                                                      <w:divsChild>
                                                        <w:div w:id="9497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84173">
          <w:marLeft w:val="0"/>
          <w:marRight w:val="0"/>
          <w:marTop w:val="0"/>
          <w:marBottom w:val="0"/>
          <w:divBdr>
            <w:top w:val="none" w:sz="0" w:space="0" w:color="auto"/>
            <w:left w:val="none" w:sz="0" w:space="0" w:color="auto"/>
            <w:bottom w:val="none" w:sz="0" w:space="0" w:color="auto"/>
            <w:right w:val="none" w:sz="0" w:space="0" w:color="auto"/>
          </w:divBdr>
          <w:divsChild>
            <w:div w:id="416755379">
              <w:marLeft w:val="0"/>
              <w:marRight w:val="0"/>
              <w:marTop w:val="0"/>
              <w:marBottom w:val="0"/>
              <w:divBdr>
                <w:top w:val="none" w:sz="0" w:space="0" w:color="auto"/>
                <w:left w:val="none" w:sz="0" w:space="0" w:color="auto"/>
                <w:bottom w:val="none" w:sz="0" w:space="0" w:color="auto"/>
                <w:right w:val="none" w:sz="0" w:space="0" w:color="auto"/>
              </w:divBdr>
              <w:divsChild>
                <w:div w:id="1702975985">
                  <w:marLeft w:val="0"/>
                  <w:marRight w:val="0"/>
                  <w:marTop w:val="0"/>
                  <w:marBottom w:val="0"/>
                  <w:divBdr>
                    <w:top w:val="none" w:sz="0" w:space="0" w:color="auto"/>
                    <w:left w:val="none" w:sz="0" w:space="0" w:color="auto"/>
                    <w:bottom w:val="none" w:sz="0" w:space="0" w:color="auto"/>
                    <w:right w:val="none" w:sz="0" w:space="0" w:color="auto"/>
                  </w:divBdr>
                  <w:divsChild>
                    <w:div w:id="2070110838">
                      <w:marLeft w:val="0"/>
                      <w:marRight w:val="0"/>
                      <w:marTop w:val="0"/>
                      <w:marBottom w:val="0"/>
                      <w:divBdr>
                        <w:top w:val="none" w:sz="0" w:space="0" w:color="auto"/>
                        <w:left w:val="none" w:sz="0" w:space="0" w:color="auto"/>
                        <w:bottom w:val="none" w:sz="0" w:space="0" w:color="auto"/>
                        <w:right w:val="none" w:sz="0" w:space="0" w:color="auto"/>
                      </w:divBdr>
                      <w:divsChild>
                        <w:div w:id="1929925497">
                          <w:marLeft w:val="0"/>
                          <w:marRight w:val="0"/>
                          <w:marTop w:val="0"/>
                          <w:marBottom w:val="0"/>
                          <w:divBdr>
                            <w:top w:val="none" w:sz="0" w:space="0" w:color="auto"/>
                            <w:left w:val="none" w:sz="0" w:space="0" w:color="auto"/>
                            <w:bottom w:val="none" w:sz="0" w:space="0" w:color="auto"/>
                            <w:right w:val="none" w:sz="0" w:space="0" w:color="auto"/>
                          </w:divBdr>
                          <w:divsChild>
                            <w:div w:id="924414723">
                              <w:marLeft w:val="0"/>
                              <w:marRight w:val="0"/>
                              <w:marTop w:val="0"/>
                              <w:marBottom w:val="0"/>
                              <w:divBdr>
                                <w:top w:val="none" w:sz="0" w:space="0" w:color="auto"/>
                                <w:left w:val="none" w:sz="0" w:space="0" w:color="auto"/>
                                <w:bottom w:val="none" w:sz="0" w:space="0" w:color="auto"/>
                                <w:right w:val="none" w:sz="0" w:space="0" w:color="auto"/>
                              </w:divBdr>
                              <w:divsChild>
                                <w:div w:id="480733680">
                                  <w:marLeft w:val="0"/>
                                  <w:marRight w:val="0"/>
                                  <w:marTop w:val="0"/>
                                  <w:marBottom w:val="0"/>
                                  <w:divBdr>
                                    <w:top w:val="none" w:sz="0" w:space="0" w:color="auto"/>
                                    <w:left w:val="none" w:sz="0" w:space="0" w:color="auto"/>
                                    <w:bottom w:val="none" w:sz="0" w:space="0" w:color="auto"/>
                                    <w:right w:val="none" w:sz="0" w:space="0" w:color="auto"/>
                                  </w:divBdr>
                                  <w:divsChild>
                                    <w:div w:id="1162892962">
                                      <w:marLeft w:val="0"/>
                                      <w:marRight w:val="0"/>
                                      <w:marTop w:val="0"/>
                                      <w:marBottom w:val="0"/>
                                      <w:divBdr>
                                        <w:top w:val="none" w:sz="0" w:space="0" w:color="auto"/>
                                        <w:left w:val="none" w:sz="0" w:space="0" w:color="auto"/>
                                        <w:bottom w:val="none" w:sz="0" w:space="0" w:color="auto"/>
                                        <w:right w:val="none" w:sz="0" w:space="0" w:color="auto"/>
                                      </w:divBdr>
                                      <w:divsChild>
                                        <w:div w:id="1751656729">
                                          <w:marLeft w:val="0"/>
                                          <w:marRight w:val="0"/>
                                          <w:marTop w:val="0"/>
                                          <w:marBottom w:val="0"/>
                                          <w:divBdr>
                                            <w:top w:val="none" w:sz="0" w:space="0" w:color="auto"/>
                                            <w:left w:val="none" w:sz="0" w:space="0" w:color="auto"/>
                                            <w:bottom w:val="none" w:sz="0" w:space="0" w:color="auto"/>
                                            <w:right w:val="none" w:sz="0" w:space="0" w:color="auto"/>
                                          </w:divBdr>
                                          <w:divsChild>
                                            <w:div w:id="102310734">
                                              <w:marLeft w:val="0"/>
                                              <w:marRight w:val="0"/>
                                              <w:marTop w:val="0"/>
                                              <w:marBottom w:val="0"/>
                                              <w:divBdr>
                                                <w:top w:val="none" w:sz="0" w:space="0" w:color="auto"/>
                                                <w:left w:val="none" w:sz="0" w:space="0" w:color="auto"/>
                                                <w:bottom w:val="none" w:sz="0" w:space="0" w:color="auto"/>
                                                <w:right w:val="none" w:sz="0" w:space="0" w:color="auto"/>
                                              </w:divBdr>
                                              <w:divsChild>
                                                <w:div w:id="1233351748">
                                                  <w:marLeft w:val="0"/>
                                                  <w:marRight w:val="0"/>
                                                  <w:marTop w:val="0"/>
                                                  <w:marBottom w:val="0"/>
                                                  <w:divBdr>
                                                    <w:top w:val="none" w:sz="0" w:space="0" w:color="auto"/>
                                                    <w:left w:val="none" w:sz="0" w:space="0" w:color="auto"/>
                                                    <w:bottom w:val="none" w:sz="0" w:space="0" w:color="auto"/>
                                                    <w:right w:val="none" w:sz="0" w:space="0" w:color="auto"/>
                                                  </w:divBdr>
                                                  <w:divsChild>
                                                    <w:div w:id="824128584">
                                                      <w:marLeft w:val="0"/>
                                                      <w:marRight w:val="0"/>
                                                      <w:marTop w:val="0"/>
                                                      <w:marBottom w:val="0"/>
                                                      <w:divBdr>
                                                        <w:top w:val="none" w:sz="0" w:space="0" w:color="auto"/>
                                                        <w:left w:val="none" w:sz="0" w:space="0" w:color="auto"/>
                                                        <w:bottom w:val="none" w:sz="0" w:space="0" w:color="auto"/>
                                                        <w:right w:val="none" w:sz="0" w:space="0" w:color="auto"/>
                                                      </w:divBdr>
                                                      <w:divsChild>
                                                        <w:div w:id="50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91317">
          <w:marLeft w:val="0"/>
          <w:marRight w:val="0"/>
          <w:marTop w:val="0"/>
          <w:marBottom w:val="0"/>
          <w:divBdr>
            <w:top w:val="none" w:sz="0" w:space="0" w:color="auto"/>
            <w:left w:val="none" w:sz="0" w:space="0" w:color="auto"/>
            <w:bottom w:val="none" w:sz="0" w:space="0" w:color="auto"/>
            <w:right w:val="none" w:sz="0" w:space="0" w:color="auto"/>
          </w:divBdr>
          <w:divsChild>
            <w:div w:id="1411385079">
              <w:marLeft w:val="0"/>
              <w:marRight w:val="0"/>
              <w:marTop w:val="0"/>
              <w:marBottom w:val="0"/>
              <w:divBdr>
                <w:top w:val="none" w:sz="0" w:space="0" w:color="auto"/>
                <w:left w:val="none" w:sz="0" w:space="0" w:color="auto"/>
                <w:bottom w:val="none" w:sz="0" w:space="0" w:color="auto"/>
                <w:right w:val="none" w:sz="0" w:space="0" w:color="auto"/>
              </w:divBdr>
              <w:divsChild>
                <w:div w:id="2006273649">
                  <w:marLeft w:val="0"/>
                  <w:marRight w:val="0"/>
                  <w:marTop w:val="0"/>
                  <w:marBottom w:val="0"/>
                  <w:divBdr>
                    <w:top w:val="none" w:sz="0" w:space="0" w:color="auto"/>
                    <w:left w:val="none" w:sz="0" w:space="0" w:color="auto"/>
                    <w:bottom w:val="none" w:sz="0" w:space="0" w:color="auto"/>
                    <w:right w:val="none" w:sz="0" w:space="0" w:color="auto"/>
                  </w:divBdr>
                  <w:divsChild>
                    <w:div w:id="269970956">
                      <w:marLeft w:val="0"/>
                      <w:marRight w:val="0"/>
                      <w:marTop w:val="0"/>
                      <w:marBottom w:val="0"/>
                      <w:divBdr>
                        <w:top w:val="none" w:sz="0" w:space="0" w:color="auto"/>
                        <w:left w:val="none" w:sz="0" w:space="0" w:color="auto"/>
                        <w:bottom w:val="none" w:sz="0" w:space="0" w:color="auto"/>
                        <w:right w:val="none" w:sz="0" w:space="0" w:color="auto"/>
                      </w:divBdr>
                      <w:divsChild>
                        <w:div w:id="1213496579">
                          <w:marLeft w:val="0"/>
                          <w:marRight w:val="0"/>
                          <w:marTop w:val="0"/>
                          <w:marBottom w:val="0"/>
                          <w:divBdr>
                            <w:top w:val="none" w:sz="0" w:space="0" w:color="auto"/>
                            <w:left w:val="none" w:sz="0" w:space="0" w:color="auto"/>
                            <w:bottom w:val="none" w:sz="0" w:space="0" w:color="auto"/>
                            <w:right w:val="none" w:sz="0" w:space="0" w:color="auto"/>
                          </w:divBdr>
                          <w:divsChild>
                            <w:div w:id="1606885310">
                              <w:marLeft w:val="0"/>
                              <w:marRight w:val="0"/>
                              <w:marTop w:val="0"/>
                              <w:marBottom w:val="0"/>
                              <w:divBdr>
                                <w:top w:val="none" w:sz="0" w:space="0" w:color="auto"/>
                                <w:left w:val="none" w:sz="0" w:space="0" w:color="auto"/>
                                <w:bottom w:val="none" w:sz="0" w:space="0" w:color="auto"/>
                                <w:right w:val="none" w:sz="0" w:space="0" w:color="auto"/>
                              </w:divBdr>
                              <w:divsChild>
                                <w:div w:id="1267422019">
                                  <w:marLeft w:val="0"/>
                                  <w:marRight w:val="0"/>
                                  <w:marTop w:val="0"/>
                                  <w:marBottom w:val="0"/>
                                  <w:divBdr>
                                    <w:top w:val="none" w:sz="0" w:space="0" w:color="auto"/>
                                    <w:left w:val="none" w:sz="0" w:space="0" w:color="auto"/>
                                    <w:bottom w:val="none" w:sz="0" w:space="0" w:color="auto"/>
                                    <w:right w:val="none" w:sz="0" w:space="0" w:color="auto"/>
                                  </w:divBdr>
                                  <w:divsChild>
                                    <w:div w:id="1901600815">
                                      <w:marLeft w:val="0"/>
                                      <w:marRight w:val="0"/>
                                      <w:marTop w:val="0"/>
                                      <w:marBottom w:val="0"/>
                                      <w:divBdr>
                                        <w:top w:val="none" w:sz="0" w:space="0" w:color="auto"/>
                                        <w:left w:val="none" w:sz="0" w:space="0" w:color="auto"/>
                                        <w:bottom w:val="none" w:sz="0" w:space="0" w:color="auto"/>
                                        <w:right w:val="none" w:sz="0" w:space="0" w:color="auto"/>
                                      </w:divBdr>
                                      <w:divsChild>
                                        <w:div w:id="2008944284">
                                          <w:marLeft w:val="0"/>
                                          <w:marRight w:val="0"/>
                                          <w:marTop w:val="0"/>
                                          <w:marBottom w:val="0"/>
                                          <w:divBdr>
                                            <w:top w:val="none" w:sz="0" w:space="0" w:color="auto"/>
                                            <w:left w:val="none" w:sz="0" w:space="0" w:color="auto"/>
                                            <w:bottom w:val="none" w:sz="0" w:space="0" w:color="auto"/>
                                            <w:right w:val="none" w:sz="0" w:space="0" w:color="auto"/>
                                          </w:divBdr>
                                          <w:divsChild>
                                            <w:div w:id="1567688671">
                                              <w:marLeft w:val="0"/>
                                              <w:marRight w:val="0"/>
                                              <w:marTop w:val="0"/>
                                              <w:marBottom w:val="0"/>
                                              <w:divBdr>
                                                <w:top w:val="none" w:sz="0" w:space="0" w:color="auto"/>
                                                <w:left w:val="none" w:sz="0" w:space="0" w:color="auto"/>
                                                <w:bottom w:val="none" w:sz="0" w:space="0" w:color="auto"/>
                                                <w:right w:val="none" w:sz="0" w:space="0" w:color="auto"/>
                                              </w:divBdr>
                                              <w:divsChild>
                                                <w:div w:id="1898664881">
                                                  <w:marLeft w:val="0"/>
                                                  <w:marRight w:val="0"/>
                                                  <w:marTop w:val="0"/>
                                                  <w:marBottom w:val="0"/>
                                                  <w:divBdr>
                                                    <w:top w:val="none" w:sz="0" w:space="0" w:color="auto"/>
                                                    <w:left w:val="none" w:sz="0" w:space="0" w:color="auto"/>
                                                    <w:bottom w:val="none" w:sz="0" w:space="0" w:color="auto"/>
                                                    <w:right w:val="none" w:sz="0" w:space="0" w:color="auto"/>
                                                  </w:divBdr>
                                                  <w:divsChild>
                                                    <w:div w:id="611254415">
                                                      <w:marLeft w:val="0"/>
                                                      <w:marRight w:val="0"/>
                                                      <w:marTop w:val="0"/>
                                                      <w:marBottom w:val="0"/>
                                                      <w:divBdr>
                                                        <w:top w:val="none" w:sz="0" w:space="0" w:color="auto"/>
                                                        <w:left w:val="none" w:sz="0" w:space="0" w:color="auto"/>
                                                        <w:bottom w:val="none" w:sz="0" w:space="0" w:color="auto"/>
                                                        <w:right w:val="none" w:sz="0" w:space="0" w:color="auto"/>
                                                      </w:divBdr>
                                                      <w:divsChild>
                                                        <w:div w:id="31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0870">
          <w:marLeft w:val="0"/>
          <w:marRight w:val="0"/>
          <w:marTop w:val="0"/>
          <w:marBottom w:val="0"/>
          <w:divBdr>
            <w:top w:val="none" w:sz="0" w:space="0" w:color="auto"/>
            <w:left w:val="none" w:sz="0" w:space="0" w:color="auto"/>
            <w:bottom w:val="none" w:sz="0" w:space="0" w:color="auto"/>
            <w:right w:val="none" w:sz="0" w:space="0" w:color="auto"/>
          </w:divBdr>
          <w:divsChild>
            <w:div w:id="814445171">
              <w:marLeft w:val="0"/>
              <w:marRight w:val="0"/>
              <w:marTop w:val="0"/>
              <w:marBottom w:val="0"/>
              <w:divBdr>
                <w:top w:val="none" w:sz="0" w:space="0" w:color="auto"/>
                <w:left w:val="none" w:sz="0" w:space="0" w:color="auto"/>
                <w:bottom w:val="none" w:sz="0" w:space="0" w:color="auto"/>
                <w:right w:val="none" w:sz="0" w:space="0" w:color="auto"/>
              </w:divBdr>
              <w:divsChild>
                <w:div w:id="1070225145">
                  <w:marLeft w:val="0"/>
                  <w:marRight w:val="0"/>
                  <w:marTop w:val="0"/>
                  <w:marBottom w:val="0"/>
                  <w:divBdr>
                    <w:top w:val="none" w:sz="0" w:space="0" w:color="auto"/>
                    <w:left w:val="none" w:sz="0" w:space="0" w:color="auto"/>
                    <w:bottom w:val="none" w:sz="0" w:space="0" w:color="auto"/>
                    <w:right w:val="none" w:sz="0" w:space="0" w:color="auto"/>
                  </w:divBdr>
                  <w:divsChild>
                    <w:div w:id="1259875363">
                      <w:marLeft w:val="0"/>
                      <w:marRight w:val="0"/>
                      <w:marTop w:val="0"/>
                      <w:marBottom w:val="0"/>
                      <w:divBdr>
                        <w:top w:val="none" w:sz="0" w:space="0" w:color="auto"/>
                        <w:left w:val="none" w:sz="0" w:space="0" w:color="auto"/>
                        <w:bottom w:val="none" w:sz="0" w:space="0" w:color="auto"/>
                        <w:right w:val="none" w:sz="0" w:space="0" w:color="auto"/>
                      </w:divBdr>
                      <w:divsChild>
                        <w:div w:id="1396389533">
                          <w:marLeft w:val="0"/>
                          <w:marRight w:val="0"/>
                          <w:marTop w:val="0"/>
                          <w:marBottom w:val="0"/>
                          <w:divBdr>
                            <w:top w:val="none" w:sz="0" w:space="0" w:color="auto"/>
                            <w:left w:val="none" w:sz="0" w:space="0" w:color="auto"/>
                            <w:bottom w:val="none" w:sz="0" w:space="0" w:color="auto"/>
                            <w:right w:val="none" w:sz="0" w:space="0" w:color="auto"/>
                          </w:divBdr>
                          <w:divsChild>
                            <w:div w:id="2044403162">
                              <w:marLeft w:val="0"/>
                              <w:marRight w:val="0"/>
                              <w:marTop w:val="0"/>
                              <w:marBottom w:val="0"/>
                              <w:divBdr>
                                <w:top w:val="none" w:sz="0" w:space="0" w:color="auto"/>
                                <w:left w:val="none" w:sz="0" w:space="0" w:color="auto"/>
                                <w:bottom w:val="none" w:sz="0" w:space="0" w:color="auto"/>
                                <w:right w:val="none" w:sz="0" w:space="0" w:color="auto"/>
                              </w:divBdr>
                              <w:divsChild>
                                <w:div w:id="1945769839">
                                  <w:marLeft w:val="0"/>
                                  <w:marRight w:val="0"/>
                                  <w:marTop w:val="0"/>
                                  <w:marBottom w:val="0"/>
                                  <w:divBdr>
                                    <w:top w:val="none" w:sz="0" w:space="0" w:color="auto"/>
                                    <w:left w:val="none" w:sz="0" w:space="0" w:color="auto"/>
                                    <w:bottom w:val="none" w:sz="0" w:space="0" w:color="auto"/>
                                    <w:right w:val="none" w:sz="0" w:space="0" w:color="auto"/>
                                  </w:divBdr>
                                  <w:divsChild>
                                    <w:div w:id="1810778757">
                                      <w:marLeft w:val="0"/>
                                      <w:marRight w:val="0"/>
                                      <w:marTop w:val="0"/>
                                      <w:marBottom w:val="0"/>
                                      <w:divBdr>
                                        <w:top w:val="none" w:sz="0" w:space="0" w:color="auto"/>
                                        <w:left w:val="none" w:sz="0" w:space="0" w:color="auto"/>
                                        <w:bottom w:val="none" w:sz="0" w:space="0" w:color="auto"/>
                                        <w:right w:val="none" w:sz="0" w:space="0" w:color="auto"/>
                                      </w:divBdr>
                                      <w:divsChild>
                                        <w:div w:id="545719072">
                                          <w:marLeft w:val="0"/>
                                          <w:marRight w:val="0"/>
                                          <w:marTop w:val="0"/>
                                          <w:marBottom w:val="0"/>
                                          <w:divBdr>
                                            <w:top w:val="none" w:sz="0" w:space="0" w:color="auto"/>
                                            <w:left w:val="none" w:sz="0" w:space="0" w:color="auto"/>
                                            <w:bottom w:val="none" w:sz="0" w:space="0" w:color="auto"/>
                                            <w:right w:val="none" w:sz="0" w:space="0" w:color="auto"/>
                                          </w:divBdr>
                                          <w:divsChild>
                                            <w:div w:id="920795925">
                                              <w:marLeft w:val="0"/>
                                              <w:marRight w:val="0"/>
                                              <w:marTop w:val="0"/>
                                              <w:marBottom w:val="0"/>
                                              <w:divBdr>
                                                <w:top w:val="none" w:sz="0" w:space="0" w:color="auto"/>
                                                <w:left w:val="none" w:sz="0" w:space="0" w:color="auto"/>
                                                <w:bottom w:val="none" w:sz="0" w:space="0" w:color="auto"/>
                                                <w:right w:val="none" w:sz="0" w:space="0" w:color="auto"/>
                                              </w:divBdr>
                                              <w:divsChild>
                                                <w:div w:id="1395662998">
                                                  <w:marLeft w:val="0"/>
                                                  <w:marRight w:val="0"/>
                                                  <w:marTop w:val="0"/>
                                                  <w:marBottom w:val="0"/>
                                                  <w:divBdr>
                                                    <w:top w:val="none" w:sz="0" w:space="0" w:color="auto"/>
                                                    <w:left w:val="none" w:sz="0" w:space="0" w:color="auto"/>
                                                    <w:bottom w:val="none" w:sz="0" w:space="0" w:color="auto"/>
                                                    <w:right w:val="none" w:sz="0" w:space="0" w:color="auto"/>
                                                  </w:divBdr>
                                                  <w:divsChild>
                                                    <w:div w:id="955478843">
                                                      <w:marLeft w:val="0"/>
                                                      <w:marRight w:val="0"/>
                                                      <w:marTop w:val="0"/>
                                                      <w:marBottom w:val="0"/>
                                                      <w:divBdr>
                                                        <w:top w:val="none" w:sz="0" w:space="0" w:color="auto"/>
                                                        <w:left w:val="none" w:sz="0" w:space="0" w:color="auto"/>
                                                        <w:bottom w:val="none" w:sz="0" w:space="0" w:color="auto"/>
                                                        <w:right w:val="none" w:sz="0" w:space="0" w:color="auto"/>
                                                      </w:divBdr>
                                                      <w:divsChild>
                                                        <w:div w:id="71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16405">
          <w:marLeft w:val="0"/>
          <w:marRight w:val="0"/>
          <w:marTop w:val="0"/>
          <w:marBottom w:val="0"/>
          <w:divBdr>
            <w:top w:val="none" w:sz="0" w:space="0" w:color="auto"/>
            <w:left w:val="none" w:sz="0" w:space="0" w:color="auto"/>
            <w:bottom w:val="none" w:sz="0" w:space="0" w:color="auto"/>
            <w:right w:val="none" w:sz="0" w:space="0" w:color="auto"/>
          </w:divBdr>
          <w:divsChild>
            <w:div w:id="1302424970">
              <w:marLeft w:val="0"/>
              <w:marRight w:val="0"/>
              <w:marTop w:val="0"/>
              <w:marBottom w:val="0"/>
              <w:divBdr>
                <w:top w:val="none" w:sz="0" w:space="0" w:color="auto"/>
                <w:left w:val="none" w:sz="0" w:space="0" w:color="auto"/>
                <w:bottom w:val="none" w:sz="0" w:space="0" w:color="auto"/>
                <w:right w:val="none" w:sz="0" w:space="0" w:color="auto"/>
              </w:divBdr>
              <w:divsChild>
                <w:div w:id="1292201707">
                  <w:marLeft w:val="0"/>
                  <w:marRight w:val="0"/>
                  <w:marTop w:val="0"/>
                  <w:marBottom w:val="0"/>
                  <w:divBdr>
                    <w:top w:val="none" w:sz="0" w:space="0" w:color="auto"/>
                    <w:left w:val="none" w:sz="0" w:space="0" w:color="auto"/>
                    <w:bottom w:val="none" w:sz="0" w:space="0" w:color="auto"/>
                    <w:right w:val="none" w:sz="0" w:space="0" w:color="auto"/>
                  </w:divBdr>
                  <w:divsChild>
                    <w:div w:id="1278415425">
                      <w:marLeft w:val="0"/>
                      <w:marRight w:val="0"/>
                      <w:marTop w:val="0"/>
                      <w:marBottom w:val="0"/>
                      <w:divBdr>
                        <w:top w:val="none" w:sz="0" w:space="0" w:color="auto"/>
                        <w:left w:val="none" w:sz="0" w:space="0" w:color="auto"/>
                        <w:bottom w:val="none" w:sz="0" w:space="0" w:color="auto"/>
                        <w:right w:val="none" w:sz="0" w:space="0" w:color="auto"/>
                      </w:divBdr>
                      <w:divsChild>
                        <w:div w:id="2106920242">
                          <w:marLeft w:val="0"/>
                          <w:marRight w:val="0"/>
                          <w:marTop w:val="0"/>
                          <w:marBottom w:val="0"/>
                          <w:divBdr>
                            <w:top w:val="none" w:sz="0" w:space="0" w:color="auto"/>
                            <w:left w:val="none" w:sz="0" w:space="0" w:color="auto"/>
                            <w:bottom w:val="none" w:sz="0" w:space="0" w:color="auto"/>
                            <w:right w:val="none" w:sz="0" w:space="0" w:color="auto"/>
                          </w:divBdr>
                          <w:divsChild>
                            <w:div w:id="103691031">
                              <w:marLeft w:val="0"/>
                              <w:marRight w:val="0"/>
                              <w:marTop w:val="0"/>
                              <w:marBottom w:val="0"/>
                              <w:divBdr>
                                <w:top w:val="none" w:sz="0" w:space="0" w:color="auto"/>
                                <w:left w:val="none" w:sz="0" w:space="0" w:color="auto"/>
                                <w:bottom w:val="none" w:sz="0" w:space="0" w:color="auto"/>
                                <w:right w:val="none" w:sz="0" w:space="0" w:color="auto"/>
                              </w:divBdr>
                              <w:divsChild>
                                <w:div w:id="1562476149">
                                  <w:marLeft w:val="0"/>
                                  <w:marRight w:val="0"/>
                                  <w:marTop w:val="0"/>
                                  <w:marBottom w:val="0"/>
                                  <w:divBdr>
                                    <w:top w:val="none" w:sz="0" w:space="0" w:color="auto"/>
                                    <w:left w:val="none" w:sz="0" w:space="0" w:color="auto"/>
                                    <w:bottom w:val="none" w:sz="0" w:space="0" w:color="auto"/>
                                    <w:right w:val="none" w:sz="0" w:space="0" w:color="auto"/>
                                  </w:divBdr>
                                  <w:divsChild>
                                    <w:div w:id="12850643">
                                      <w:marLeft w:val="0"/>
                                      <w:marRight w:val="0"/>
                                      <w:marTop w:val="0"/>
                                      <w:marBottom w:val="0"/>
                                      <w:divBdr>
                                        <w:top w:val="none" w:sz="0" w:space="0" w:color="auto"/>
                                        <w:left w:val="none" w:sz="0" w:space="0" w:color="auto"/>
                                        <w:bottom w:val="none" w:sz="0" w:space="0" w:color="auto"/>
                                        <w:right w:val="none" w:sz="0" w:space="0" w:color="auto"/>
                                      </w:divBdr>
                                      <w:divsChild>
                                        <w:div w:id="1940410690">
                                          <w:marLeft w:val="0"/>
                                          <w:marRight w:val="0"/>
                                          <w:marTop w:val="0"/>
                                          <w:marBottom w:val="0"/>
                                          <w:divBdr>
                                            <w:top w:val="none" w:sz="0" w:space="0" w:color="auto"/>
                                            <w:left w:val="none" w:sz="0" w:space="0" w:color="auto"/>
                                            <w:bottom w:val="none" w:sz="0" w:space="0" w:color="auto"/>
                                            <w:right w:val="none" w:sz="0" w:space="0" w:color="auto"/>
                                          </w:divBdr>
                                          <w:divsChild>
                                            <w:div w:id="1173884705">
                                              <w:marLeft w:val="0"/>
                                              <w:marRight w:val="0"/>
                                              <w:marTop w:val="0"/>
                                              <w:marBottom w:val="0"/>
                                              <w:divBdr>
                                                <w:top w:val="none" w:sz="0" w:space="0" w:color="auto"/>
                                                <w:left w:val="none" w:sz="0" w:space="0" w:color="auto"/>
                                                <w:bottom w:val="none" w:sz="0" w:space="0" w:color="auto"/>
                                                <w:right w:val="none" w:sz="0" w:space="0" w:color="auto"/>
                                              </w:divBdr>
                                              <w:divsChild>
                                                <w:div w:id="888878973">
                                                  <w:marLeft w:val="0"/>
                                                  <w:marRight w:val="0"/>
                                                  <w:marTop w:val="0"/>
                                                  <w:marBottom w:val="0"/>
                                                  <w:divBdr>
                                                    <w:top w:val="none" w:sz="0" w:space="0" w:color="auto"/>
                                                    <w:left w:val="none" w:sz="0" w:space="0" w:color="auto"/>
                                                    <w:bottom w:val="none" w:sz="0" w:space="0" w:color="auto"/>
                                                    <w:right w:val="none" w:sz="0" w:space="0" w:color="auto"/>
                                                  </w:divBdr>
                                                  <w:divsChild>
                                                    <w:div w:id="1448230414">
                                                      <w:marLeft w:val="0"/>
                                                      <w:marRight w:val="0"/>
                                                      <w:marTop w:val="0"/>
                                                      <w:marBottom w:val="0"/>
                                                      <w:divBdr>
                                                        <w:top w:val="none" w:sz="0" w:space="0" w:color="auto"/>
                                                        <w:left w:val="none" w:sz="0" w:space="0" w:color="auto"/>
                                                        <w:bottom w:val="none" w:sz="0" w:space="0" w:color="auto"/>
                                                        <w:right w:val="none" w:sz="0" w:space="0" w:color="auto"/>
                                                      </w:divBdr>
                                                      <w:divsChild>
                                                        <w:div w:id="18491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2089">
          <w:marLeft w:val="0"/>
          <w:marRight w:val="0"/>
          <w:marTop w:val="0"/>
          <w:marBottom w:val="0"/>
          <w:divBdr>
            <w:top w:val="none" w:sz="0" w:space="0" w:color="auto"/>
            <w:left w:val="none" w:sz="0" w:space="0" w:color="auto"/>
            <w:bottom w:val="none" w:sz="0" w:space="0" w:color="auto"/>
            <w:right w:val="none" w:sz="0" w:space="0" w:color="auto"/>
          </w:divBdr>
          <w:divsChild>
            <w:div w:id="1441797051">
              <w:marLeft w:val="0"/>
              <w:marRight w:val="0"/>
              <w:marTop w:val="0"/>
              <w:marBottom w:val="0"/>
              <w:divBdr>
                <w:top w:val="none" w:sz="0" w:space="0" w:color="auto"/>
                <w:left w:val="none" w:sz="0" w:space="0" w:color="auto"/>
                <w:bottom w:val="none" w:sz="0" w:space="0" w:color="auto"/>
                <w:right w:val="none" w:sz="0" w:space="0" w:color="auto"/>
              </w:divBdr>
              <w:divsChild>
                <w:div w:id="502356610">
                  <w:marLeft w:val="0"/>
                  <w:marRight w:val="0"/>
                  <w:marTop w:val="0"/>
                  <w:marBottom w:val="0"/>
                  <w:divBdr>
                    <w:top w:val="none" w:sz="0" w:space="0" w:color="auto"/>
                    <w:left w:val="none" w:sz="0" w:space="0" w:color="auto"/>
                    <w:bottom w:val="none" w:sz="0" w:space="0" w:color="auto"/>
                    <w:right w:val="none" w:sz="0" w:space="0" w:color="auto"/>
                  </w:divBdr>
                  <w:divsChild>
                    <w:div w:id="1509949791">
                      <w:marLeft w:val="0"/>
                      <w:marRight w:val="0"/>
                      <w:marTop w:val="0"/>
                      <w:marBottom w:val="0"/>
                      <w:divBdr>
                        <w:top w:val="none" w:sz="0" w:space="0" w:color="auto"/>
                        <w:left w:val="none" w:sz="0" w:space="0" w:color="auto"/>
                        <w:bottom w:val="none" w:sz="0" w:space="0" w:color="auto"/>
                        <w:right w:val="none" w:sz="0" w:space="0" w:color="auto"/>
                      </w:divBdr>
                      <w:divsChild>
                        <w:div w:id="401635472">
                          <w:marLeft w:val="0"/>
                          <w:marRight w:val="0"/>
                          <w:marTop w:val="0"/>
                          <w:marBottom w:val="0"/>
                          <w:divBdr>
                            <w:top w:val="none" w:sz="0" w:space="0" w:color="auto"/>
                            <w:left w:val="none" w:sz="0" w:space="0" w:color="auto"/>
                            <w:bottom w:val="none" w:sz="0" w:space="0" w:color="auto"/>
                            <w:right w:val="none" w:sz="0" w:space="0" w:color="auto"/>
                          </w:divBdr>
                          <w:divsChild>
                            <w:div w:id="1151219062">
                              <w:marLeft w:val="0"/>
                              <w:marRight w:val="0"/>
                              <w:marTop w:val="0"/>
                              <w:marBottom w:val="0"/>
                              <w:divBdr>
                                <w:top w:val="none" w:sz="0" w:space="0" w:color="auto"/>
                                <w:left w:val="none" w:sz="0" w:space="0" w:color="auto"/>
                                <w:bottom w:val="none" w:sz="0" w:space="0" w:color="auto"/>
                                <w:right w:val="none" w:sz="0" w:space="0" w:color="auto"/>
                              </w:divBdr>
                              <w:divsChild>
                                <w:div w:id="226033963">
                                  <w:marLeft w:val="0"/>
                                  <w:marRight w:val="0"/>
                                  <w:marTop w:val="0"/>
                                  <w:marBottom w:val="0"/>
                                  <w:divBdr>
                                    <w:top w:val="none" w:sz="0" w:space="0" w:color="auto"/>
                                    <w:left w:val="none" w:sz="0" w:space="0" w:color="auto"/>
                                    <w:bottom w:val="none" w:sz="0" w:space="0" w:color="auto"/>
                                    <w:right w:val="none" w:sz="0" w:space="0" w:color="auto"/>
                                  </w:divBdr>
                                  <w:divsChild>
                                    <w:div w:id="1189222779">
                                      <w:marLeft w:val="0"/>
                                      <w:marRight w:val="0"/>
                                      <w:marTop w:val="0"/>
                                      <w:marBottom w:val="0"/>
                                      <w:divBdr>
                                        <w:top w:val="none" w:sz="0" w:space="0" w:color="auto"/>
                                        <w:left w:val="none" w:sz="0" w:space="0" w:color="auto"/>
                                        <w:bottom w:val="none" w:sz="0" w:space="0" w:color="auto"/>
                                        <w:right w:val="none" w:sz="0" w:space="0" w:color="auto"/>
                                      </w:divBdr>
                                      <w:divsChild>
                                        <w:div w:id="394356034">
                                          <w:marLeft w:val="0"/>
                                          <w:marRight w:val="0"/>
                                          <w:marTop w:val="0"/>
                                          <w:marBottom w:val="0"/>
                                          <w:divBdr>
                                            <w:top w:val="none" w:sz="0" w:space="0" w:color="auto"/>
                                            <w:left w:val="none" w:sz="0" w:space="0" w:color="auto"/>
                                            <w:bottom w:val="none" w:sz="0" w:space="0" w:color="auto"/>
                                            <w:right w:val="none" w:sz="0" w:space="0" w:color="auto"/>
                                          </w:divBdr>
                                          <w:divsChild>
                                            <w:div w:id="947389074">
                                              <w:marLeft w:val="0"/>
                                              <w:marRight w:val="0"/>
                                              <w:marTop w:val="0"/>
                                              <w:marBottom w:val="0"/>
                                              <w:divBdr>
                                                <w:top w:val="none" w:sz="0" w:space="0" w:color="auto"/>
                                                <w:left w:val="none" w:sz="0" w:space="0" w:color="auto"/>
                                                <w:bottom w:val="none" w:sz="0" w:space="0" w:color="auto"/>
                                                <w:right w:val="none" w:sz="0" w:space="0" w:color="auto"/>
                                              </w:divBdr>
                                              <w:divsChild>
                                                <w:div w:id="765417997">
                                                  <w:marLeft w:val="0"/>
                                                  <w:marRight w:val="0"/>
                                                  <w:marTop w:val="0"/>
                                                  <w:marBottom w:val="0"/>
                                                  <w:divBdr>
                                                    <w:top w:val="none" w:sz="0" w:space="0" w:color="auto"/>
                                                    <w:left w:val="none" w:sz="0" w:space="0" w:color="auto"/>
                                                    <w:bottom w:val="none" w:sz="0" w:space="0" w:color="auto"/>
                                                    <w:right w:val="none" w:sz="0" w:space="0" w:color="auto"/>
                                                  </w:divBdr>
                                                  <w:divsChild>
                                                    <w:div w:id="597255380">
                                                      <w:marLeft w:val="0"/>
                                                      <w:marRight w:val="0"/>
                                                      <w:marTop w:val="0"/>
                                                      <w:marBottom w:val="0"/>
                                                      <w:divBdr>
                                                        <w:top w:val="none" w:sz="0" w:space="0" w:color="auto"/>
                                                        <w:left w:val="none" w:sz="0" w:space="0" w:color="auto"/>
                                                        <w:bottom w:val="none" w:sz="0" w:space="0" w:color="auto"/>
                                                        <w:right w:val="none" w:sz="0" w:space="0" w:color="auto"/>
                                                      </w:divBdr>
                                                      <w:divsChild>
                                                        <w:div w:id="3700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865901">
          <w:marLeft w:val="0"/>
          <w:marRight w:val="0"/>
          <w:marTop w:val="0"/>
          <w:marBottom w:val="0"/>
          <w:divBdr>
            <w:top w:val="none" w:sz="0" w:space="0" w:color="auto"/>
            <w:left w:val="none" w:sz="0" w:space="0" w:color="auto"/>
            <w:bottom w:val="none" w:sz="0" w:space="0" w:color="auto"/>
            <w:right w:val="none" w:sz="0" w:space="0" w:color="auto"/>
          </w:divBdr>
          <w:divsChild>
            <w:div w:id="1192761951">
              <w:marLeft w:val="0"/>
              <w:marRight w:val="0"/>
              <w:marTop w:val="0"/>
              <w:marBottom w:val="0"/>
              <w:divBdr>
                <w:top w:val="none" w:sz="0" w:space="0" w:color="auto"/>
                <w:left w:val="none" w:sz="0" w:space="0" w:color="auto"/>
                <w:bottom w:val="none" w:sz="0" w:space="0" w:color="auto"/>
                <w:right w:val="none" w:sz="0" w:space="0" w:color="auto"/>
              </w:divBdr>
              <w:divsChild>
                <w:div w:id="1822498767">
                  <w:marLeft w:val="0"/>
                  <w:marRight w:val="0"/>
                  <w:marTop w:val="0"/>
                  <w:marBottom w:val="0"/>
                  <w:divBdr>
                    <w:top w:val="none" w:sz="0" w:space="0" w:color="auto"/>
                    <w:left w:val="none" w:sz="0" w:space="0" w:color="auto"/>
                    <w:bottom w:val="none" w:sz="0" w:space="0" w:color="auto"/>
                    <w:right w:val="none" w:sz="0" w:space="0" w:color="auto"/>
                  </w:divBdr>
                  <w:divsChild>
                    <w:div w:id="1497696129">
                      <w:marLeft w:val="0"/>
                      <w:marRight w:val="0"/>
                      <w:marTop w:val="0"/>
                      <w:marBottom w:val="0"/>
                      <w:divBdr>
                        <w:top w:val="none" w:sz="0" w:space="0" w:color="auto"/>
                        <w:left w:val="none" w:sz="0" w:space="0" w:color="auto"/>
                        <w:bottom w:val="none" w:sz="0" w:space="0" w:color="auto"/>
                        <w:right w:val="none" w:sz="0" w:space="0" w:color="auto"/>
                      </w:divBdr>
                      <w:divsChild>
                        <w:div w:id="401413284">
                          <w:marLeft w:val="0"/>
                          <w:marRight w:val="0"/>
                          <w:marTop w:val="0"/>
                          <w:marBottom w:val="0"/>
                          <w:divBdr>
                            <w:top w:val="none" w:sz="0" w:space="0" w:color="auto"/>
                            <w:left w:val="none" w:sz="0" w:space="0" w:color="auto"/>
                            <w:bottom w:val="none" w:sz="0" w:space="0" w:color="auto"/>
                            <w:right w:val="none" w:sz="0" w:space="0" w:color="auto"/>
                          </w:divBdr>
                          <w:divsChild>
                            <w:div w:id="2141995003">
                              <w:marLeft w:val="0"/>
                              <w:marRight w:val="0"/>
                              <w:marTop w:val="0"/>
                              <w:marBottom w:val="0"/>
                              <w:divBdr>
                                <w:top w:val="none" w:sz="0" w:space="0" w:color="auto"/>
                                <w:left w:val="none" w:sz="0" w:space="0" w:color="auto"/>
                                <w:bottom w:val="none" w:sz="0" w:space="0" w:color="auto"/>
                                <w:right w:val="none" w:sz="0" w:space="0" w:color="auto"/>
                              </w:divBdr>
                              <w:divsChild>
                                <w:div w:id="122434030">
                                  <w:marLeft w:val="0"/>
                                  <w:marRight w:val="0"/>
                                  <w:marTop w:val="0"/>
                                  <w:marBottom w:val="0"/>
                                  <w:divBdr>
                                    <w:top w:val="none" w:sz="0" w:space="0" w:color="auto"/>
                                    <w:left w:val="none" w:sz="0" w:space="0" w:color="auto"/>
                                    <w:bottom w:val="none" w:sz="0" w:space="0" w:color="auto"/>
                                    <w:right w:val="none" w:sz="0" w:space="0" w:color="auto"/>
                                  </w:divBdr>
                                  <w:divsChild>
                                    <w:div w:id="719138339">
                                      <w:marLeft w:val="0"/>
                                      <w:marRight w:val="0"/>
                                      <w:marTop w:val="0"/>
                                      <w:marBottom w:val="0"/>
                                      <w:divBdr>
                                        <w:top w:val="none" w:sz="0" w:space="0" w:color="auto"/>
                                        <w:left w:val="none" w:sz="0" w:space="0" w:color="auto"/>
                                        <w:bottom w:val="none" w:sz="0" w:space="0" w:color="auto"/>
                                        <w:right w:val="none" w:sz="0" w:space="0" w:color="auto"/>
                                      </w:divBdr>
                                      <w:divsChild>
                                        <w:div w:id="1931617697">
                                          <w:marLeft w:val="0"/>
                                          <w:marRight w:val="0"/>
                                          <w:marTop w:val="0"/>
                                          <w:marBottom w:val="0"/>
                                          <w:divBdr>
                                            <w:top w:val="none" w:sz="0" w:space="0" w:color="auto"/>
                                            <w:left w:val="none" w:sz="0" w:space="0" w:color="auto"/>
                                            <w:bottom w:val="none" w:sz="0" w:space="0" w:color="auto"/>
                                            <w:right w:val="none" w:sz="0" w:space="0" w:color="auto"/>
                                          </w:divBdr>
                                          <w:divsChild>
                                            <w:div w:id="949555845">
                                              <w:marLeft w:val="0"/>
                                              <w:marRight w:val="0"/>
                                              <w:marTop w:val="0"/>
                                              <w:marBottom w:val="0"/>
                                              <w:divBdr>
                                                <w:top w:val="none" w:sz="0" w:space="0" w:color="auto"/>
                                                <w:left w:val="none" w:sz="0" w:space="0" w:color="auto"/>
                                                <w:bottom w:val="none" w:sz="0" w:space="0" w:color="auto"/>
                                                <w:right w:val="none" w:sz="0" w:space="0" w:color="auto"/>
                                              </w:divBdr>
                                              <w:divsChild>
                                                <w:div w:id="532427564">
                                                  <w:marLeft w:val="0"/>
                                                  <w:marRight w:val="0"/>
                                                  <w:marTop w:val="0"/>
                                                  <w:marBottom w:val="0"/>
                                                  <w:divBdr>
                                                    <w:top w:val="none" w:sz="0" w:space="0" w:color="auto"/>
                                                    <w:left w:val="none" w:sz="0" w:space="0" w:color="auto"/>
                                                    <w:bottom w:val="none" w:sz="0" w:space="0" w:color="auto"/>
                                                    <w:right w:val="none" w:sz="0" w:space="0" w:color="auto"/>
                                                  </w:divBdr>
                                                  <w:divsChild>
                                                    <w:div w:id="354038988">
                                                      <w:marLeft w:val="0"/>
                                                      <w:marRight w:val="0"/>
                                                      <w:marTop w:val="0"/>
                                                      <w:marBottom w:val="0"/>
                                                      <w:divBdr>
                                                        <w:top w:val="none" w:sz="0" w:space="0" w:color="auto"/>
                                                        <w:left w:val="none" w:sz="0" w:space="0" w:color="auto"/>
                                                        <w:bottom w:val="none" w:sz="0" w:space="0" w:color="auto"/>
                                                        <w:right w:val="none" w:sz="0" w:space="0" w:color="auto"/>
                                                      </w:divBdr>
                                                      <w:divsChild>
                                                        <w:div w:id="110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779410">
          <w:marLeft w:val="0"/>
          <w:marRight w:val="0"/>
          <w:marTop w:val="0"/>
          <w:marBottom w:val="0"/>
          <w:divBdr>
            <w:top w:val="none" w:sz="0" w:space="0" w:color="auto"/>
            <w:left w:val="none" w:sz="0" w:space="0" w:color="auto"/>
            <w:bottom w:val="none" w:sz="0" w:space="0" w:color="auto"/>
            <w:right w:val="none" w:sz="0" w:space="0" w:color="auto"/>
          </w:divBdr>
          <w:divsChild>
            <w:div w:id="1411925037">
              <w:marLeft w:val="0"/>
              <w:marRight w:val="0"/>
              <w:marTop w:val="0"/>
              <w:marBottom w:val="0"/>
              <w:divBdr>
                <w:top w:val="none" w:sz="0" w:space="0" w:color="auto"/>
                <w:left w:val="none" w:sz="0" w:space="0" w:color="auto"/>
                <w:bottom w:val="none" w:sz="0" w:space="0" w:color="auto"/>
                <w:right w:val="none" w:sz="0" w:space="0" w:color="auto"/>
              </w:divBdr>
              <w:divsChild>
                <w:div w:id="711151710">
                  <w:marLeft w:val="0"/>
                  <w:marRight w:val="0"/>
                  <w:marTop w:val="0"/>
                  <w:marBottom w:val="0"/>
                  <w:divBdr>
                    <w:top w:val="none" w:sz="0" w:space="0" w:color="auto"/>
                    <w:left w:val="none" w:sz="0" w:space="0" w:color="auto"/>
                    <w:bottom w:val="none" w:sz="0" w:space="0" w:color="auto"/>
                    <w:right w:val="none" w:sz="0" w:space="0" w:color="auto"/>
                  </w:divBdr>
                  <w:divsChild>
                    <w:div w:id="163012319">
                      <w:marLeft w:val="0"/>
                      <w:marRight w:val="0"/>
                      <w:marTop w:val="0"/>
                      <w:marBottom w:val="0"/>
                      <w:divBdr>
                        <w:top w:val="none" w:sz="0" w:space="0" w:color="auto"/>
                        <w:left w:val="none" w:sz="0" w:space="0" w:color="auto"/>
                        <w:bottom w:val="none" w:sz="0" w:space="0" w:color="auto"/>
                        <w:right w:val="none" w:sz="0" w:space="0" w:color="auto"/>
                      </w:divBdr>
                      <w:divsChild>
                        <w:div w:id="1988389492">
                          <w:marLeft w:val="0"/>
                          <w:marRight w:val="0"/>
                          <w:marTop w:val="0"/>
                          <w:marBottom w:val="0"/>
                          <w:divBdr>
                            <w:top w:val="none" w:sz="0" w:space="0" w:color="auto"/>
                            <w:left w:val="none" w:sz="0" w:space="0" w:color="auto"/>
                            <w:bottom w:val="none" w:sz="0" w:space="0" w:color="auto"/>
                            <w:right w:val="none" w:sz="0" w:space="0" w:color="auto"/>
                          </w:divBdr>
                          <w:divsChild>
                            <w:div w:id="1440951235">
                              <w:marLeft w:val="0"/>
                              <w:marRight w:val="0"/>
                              <w:marTop w:val="0"/>
                              <w:marBottom w:val="0"/>
                              <w:divBdr>
                                <w:top w:val="none" w:sz="0" w:space="0" w:color="auto"/>
                                <w:left w:val="none" w:sz="0" w:space="0" w:color="auto"/>
                                <w:bottom w:val="none" w:sz="0" w:space="0" w:color="auto"/>
                                <w:right w:val="none" w:sz="0" w:space="0" w:color="auto"/>
                              </w:divBdr>
                              <w:divsChild>
                                <w:div w:id="1150289742">
                                  <w:marLeft w:val="0"/>
                                  <w:marRight w:val="0"/>
                                  <w:marTop w:val="0"/>
                                  <w:marBottom w:val="0"/>
                                  <w:divBdr>
                                    <w:top w:val="none" w:sz="0" w:space="0" w:color="auto"/>
                                    <w:left w:val="none" w:sz="0" w:space="0" w:color="auto"/>
                                    <w:bottom w:val="none" w:sz="0" w:space="0" w:color="auto"/>
                                    <w:right w:val="none" w:sz="0" w:space="0" w:color="auto"/>
                                  </w:divBdr>
                                  <w:divsChild>
                                    <w:div w:id="132717618">
                                      <w:marLeft w:val="0"/>
                                      <w:marRight w:val="0"/>
                                      <w:marTop w:val="0"/>
                                      <w:marBottom w:val="0"/>
                                      <w:divBdr>
                                        <w:top w:val="none" w:sz="0" w:space="0" w:color="auto"/>
                                        <w:left w:val="none" w:sz="0" w:space="0" w:color="auto"/>
                                        <w:bottom w:val="none" w:sz="0" w:space="0" w:color="auto"/>
                                        <w:right w:val="none" w:sz="0" w:space="0" w:color="auto"/>
                                      </w:divBdr>
                                      <w:divsChild>
                                        <w:div w:id="1778406930">
                                          <w:marLeft w:val="0"/>
                                          <w:marRight w:val="0"/>
                                          <w:marTop w:val="0"/>
                                          <w:marBottom w:val="0"/>
                                          <w:divBdr>
                                            <w:top w:val="none" w:sz="0" w:space="0" w:color="auto"/>
                                            <w:left w:val="none" w:sz="0" w:space="0" w:color="auto"/>
                                            <w:bottom w:val="none" w:sz="0" w:space="0" w:color="auto"/>
                                            <w:right w:val="none" w:sz="0" w:space="0" w:color="auto"/>
                                          </w:divBdr>
                                          <w:divsChild>
                                            <w:div w:id="1606038477">
                                              <w:marLeft w:val="0"/>
                                              <w:marRight w:val="0"/>
                                              <w:marTop w:val="0"/>
                                              <w:marBottom w:val="0"/>
                                              <w:divBdr>
                                                <w:top w:val="none" w:sz="0" w:space="0" w:color="auto"/>
                                                <w:left w:val="none" w:sz="0" w:space="0" w:color="auto"/>
                                                <w:bottom w:val="none" w:sz="0" w:space="0" w:color="auto"/>
                                                <w:right w:val="none" w:sz="0" w:space="0" w:color="auto"/>
                                              </w:divBdr>
                                              <w:divsChild>
                                                <w:div w:id="2112116671">
                                                  <w:marLeft w:val="0"/>
                                                  <w:marRight w:val="0"/>
                                                  <w:marTop w:val="0"/>
                                                  <w:marBottom w:val="0"/>
                                                  <w:divBdr>
                                                    <w:top w:val="none" w:sz="0" w:space="0" w:color="auto"/>
                                                    <w:left w:val="none" w:sz="0" w:space="0" w:color="auto"/>
                                                    <w:bottom w:val="none" w:sz="0" w:space="0" w:color="auto"/>
                                                    <w:right w:val="none" w:sz="0" w:space="0" w:color="auto"/>
                                                  </w:divBdr>
                                                  <w:divsChild>
                                                    <w:div w:id="1797986929">
                                                      <w:marLeft w:val="0"/>
                                                      <w:marRight w:val="0"/>
                                                      <w:marTop w:val="0"/>
                                                      <w:marBottom w:val="0"/>
                                                      <w:divBdr>
                                                        <w:top w:val="none" w:sz="0" w:space="0" w:color="auto"/>
                                                        <w:left w:val="none" w:sz="0" w:space="0" w:color="auto"/>
                                                        <w:bottom w:val="none" w:sz="0" w:space="0" w:color="auto"/>
                                                        <w:right w:val="none" w:sz="0" w:space="0" w:color="auto"/>
                                                      </w:divBdr>
                                                      <w:divsChild>
                                                        <w:div w:id="1136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2236">
          <w:marLeft w:val="0"/>
          <w:marRight w:val="0"/>
          <w:marTop w:val="0"/>
          <w:marBottom w:val="0"/>
          <w:divBdr>
            <w:top w:val="none" w:sz="0" w:space="0" w:color="auto"/>
            <w:left w:val="none" w:sz="0" w:space="0" w:color="auto"/>
            <w:bottom w:val="none" w:sz="0" w:space="0" w:color="auto"/>
            <w:right w:val="none" w:sz="0" w:space="0" w:color="auto"/>
          </w:divBdr>
          <w:divsChild>
            <w:div w:id="1276017262">
              <w:marLeft w:val="0"/>
              <w:marRight w:val="0"/>
              <w:marTop w:val="0"/>
              <w:marBottom w:val="0"/>
              <w:divBdr>
                <w:top w:val="none" w:sz="0" w:space="0" w:color="auto"/>
                <w:left w:val="none" w:sz="0" w:space="0" w:color="auto"/>
                <w:bottom w:val="none" w:sz="0" w:space="0" w:color="auto"/>
                <w:right w:val="none" w:sz="0" w:space="0" w:color="auto"/>
              </w:divBdr>
              <w:divsChild>
                <w:div w:id="1080254596">
                  <w:marLeft w:val="0"/>
                  <w:marRight w:val="0"/>
                  <w:marTop w:val="0"/>
                  <w:marBottom w:val="0"/>
                  <w:divBdr>
                    <w:top w:val="none" w:sz="0" w:space="0" w:color="auto"/>
                    <w:left w:val="none" w:sz="0" w:space="0" w:color="auto"/>
                    <w:bottom w:val="none" w:sz="0" w:space="0" w:color="auto"/>
                    <w:right w:val="none" w:sz="0" w:space="0" w:color="auto"/>
                  </w:divBdr>
                  <w:divsChild>
                    <w:div w:id="370040396">
                      <w:marLeft w:val="0"/>
                      <w:marRight w:val="0"/>
                      <w:marTop w:val="0"/>
                      <w:marBottom w:val="0"/>
                      <w:divBdr>
                        <w:top w:val="none" w:sz="0" w:space="0" w:color="auto"/>
                        <w:left w:val="none" w:sz="0" w:space="0" w:color="auto"/>
                        <w:bottom w:val="none" w:sz="0" w:space="0" w:color="auto"/>
                        <w:right w:val="none" w:sz="0" w:space="0" w:color="auto"/>
                      </w:divBdr>
                      <w:divsChild>
                        <w:div w:id="1082486422">
                          <w:marLeft w:val="0"/>
                          <w:marRight w:val="0"/>
                          <w:marTop w:val="0"/>
                          <w:marBottom w:val="0"/>
                          <w:divBdr>
                            <w:top w:val="none" w:sz="0" w:space="0" w:color="auto"/>
                            <w:left w:val="none" w:sz="0" w:space="0" w:color="auto"/>
                            <w:bottom w:val="none" w:sz="0" w:space="0" w:color="auto"/>
                            <w:right w:val="none" w:sz="0" w:space="0" w:color="auto"/>
                          </w:divBdr>
                          <w:divsChild>
                            <w:div w:id="818544835">
                              <w:marLeft w:val="0"/>
                              <w:marRight w:val="0"/>
                              <w:marTop w:val="0"/>
                              <w:marBottom w:val="0"/>
                              <w:divBdr>
                                <w:top w:val="none" w:sz="0" w:space="0" w:color="auto"/>
                                <w:left w:val="none" w:sz="0" w:space="0" w:color="auto"/>
                                <w:bottom w:val="none" w:sz="0" w:space="0" w:color="auto"/>
                                <w:right w:val="none" w:sz="0" w:space="0" w:color="auto"/>
                              </w:divBdr>
                              <w:divsChild>
                                <w:div w:id="149714420">
                                  <w:marLeft w:val="0"/>
                                  <w:marRight w:val="0"/>
                                  <w:marTop w:val="0"/>
                                  <w:marBottom w:val="0"/>
                                  <w:divBdr>
                                    <w:top w:val="none" w:sz="0" w:space="0" w:color="auto"/>
                                    <w:left w:val="none" w:sz="0" w:space="0" w:color="auto"/>
                                    <w:bottom w:val="none" w:sz="0" w:space="0" w:color="auto"/>
                                    <w:right w:val="none" w:sz="0" w:space="0" w:color="auto"/>
                                  </w:divBdr>
                                  <w:divsChild>
                                    <w:div w:id="359016404">
                                      <w:marLeft w:val="0"/>
                                      <w:marRight w:val="0"/>
                                      <w:marTop w:val="0"/>
                                      <w:marBottom w:val="0"/>
                                      <w:divBdr>
                                        <w:top w:val="none" w:sz="0" w:space="0" w:color="auto"/>
                                        <w:left w:val="none" w:sz="0" w:space="0" w:color="auto"/>
                                        <w:bottom w:val="none" w:sz="0" w:space="0" w:color="auto"/>
                                        <w:right w:val="none" w:sz="0" w:space="0" w:color="auto"/>
                                      </w:divBdr>
                                      <w:divsChild>
                                        <w:div w:id="1854538446">
                                          <w:marLeft w:val="0"/>
                                          <w:marRight w:val="0"/>
                                          <w:marTop w:val="0"/>
                                          <w:marBottom w:val="0"/>
                                          <w:divBdr>
                                            <w:top w:val="none" w:sz="0" w:space="0" w:color="auto"/>
                                            <w:left w:val="none" w:sz="0" w:space="0" w:color="auto"/>
                                            <w:bottom w:val="none" w:sz="0" w:space="0" w:color="auto"/>
                                            <w:right w:val="none" w:sz="0" w:space="0" w:color="auto"/>
                                          </w:divBdr>
                                          <w:divsChild>
                                            <w:div w:id="819466160">
                                              <w:marLeft w:val="0"/>
                                              <w:marRight w:val="0"/>
                                              <w:marTop w:val="0"/>
                                              <w:marBottom w:val="0"/>
                                              <w:divBdr>
                                                <w:top w:val="none" w:sz="0" w:space="0" w:color="auto"/>
                                                <w:left w:val="none" w:sz="0" w:space="0" w:color="auto"/>
                                                <w:bottom w:val="none" w:sz="0" w:space="0" w:color="auto"/>
                                                <w:right w:val="none" w:sz="0" w:space="0" w:color="auto"/>
                                              </w:divBdr>
                                              <w:divsChild>
                                                <w:div w:id="1715155526">
                                                  <w:marLeft w:val="0"/>
                                                  <w:marRight w:val="0"/>
                                                  <w:marTop w:val="0"/>
                                                  <w:marBottom w:val="0"/>
                                                  <w:divBdr>
                                                    <w:top w:val="none" w:sz="0" w:space="0" w:color="auto"/>
                                                    <w:left w:val="none" w:sz="0" w:space="0" w:color="auto"/>
                                                    <w:bottom w:val="none" w:sz="0" w:space="0" w:color="auto"/>
                                                    <w:right w:val="none" w:sz="0" w:space="0" w:color="auto"/>
                                                  </w:divBdr>
                                                  <w:divsChild>
                                                    <w:div w:id="2061781870">
                                                      <w:marLeft w:val="0"/>
                                                      <w:marRight w:val="0"/>
                                                      <w:marTop w:val="0"/>
                                                      <w:marBottom w:val="0"/>
                                                      <w:divBdr>
                                                        <w:top w:val="none" w:sz="0" w:space="0" w:color="auto"/>
                                                        <w:left w:val="none" w:sz="0" w:space="0" w:color="auto"/>
                                                        <w:bottom w:val="none" w:sz="0" w:space="0" w:color="auto"/>
                                                        <w:right w:val="none" w:sz="0" w:space="0" w:color="auto"/>
                                                      </w:divBdr>
                                                      <w:divsChild>
                                                        <w:div w:id="5233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74083">
          <w:marLeft w:val="0"/>
          <w:marRight w:val="0"/>
          <w:marTop w:val="0"/>
          <w:marBottom w:val="0"/>
          <w:divBdr>
            <w:top w:val="none" w:sz="0" w:space="0" w:color="auto"/>
            <w:left w:val="none" w:sz="0" w:space="0" w:color="auto"/>
            <w:bottom w:val="none" w:sz="0" w:space="0" w:color="auto"/>
            <w:right w:val="none" w:sz="0" w:space="0" w:color="auto"/>
          </w:divBdr>
          <w:divsChild>
            <w:div w:id="1913466288">
              <w:marLeft w:val="0"/>
              <w:marRight w:val="0"/>
              <w:marTop w:val="0"/>
              <w:marBottom w:val="0"/>
              <w:divBdr>
                <w:top w:val="none" w:sz="0" w:space="0" w:color="auto"/>
                <w:left w:val="none" w:sz="0" w:space="0" w:color="auto"/>
                <w:bottom w:val="none" w:sz="0" w:space="0" w:color="auto"/>
                <w:right w:val="none" w:sz="0" w:space="0" w:color="auto"/>
              </w:divBdr>
              <w:divsChild>
                <w:div w:id="363361094">
                  <w:marLeft w:val="0"/>
                  <w:marRight w:val="0"/>
                  <w:marTop w:val="0"/>
                  <w:marBottom w:val="0"/>
                  <w:divBdr>
                    <w:top w:val="none" w:sz="0" w:space="0" w:color="auto"/>
                    <w:left w:val="none" w:sz="0" w:space="0" w:color="auto"/>
                    <w:bottom w:val="none" w:sz="0" w:space="0" w:color="auto"/>
                    <w:right w:val="none" w:sz="0" w:space="0" w:color="auto"/>
                  </w:divBdr>
                  <w:divsChild>
                    <w:div w:id="1088386757">
                      <w:marLeft w:val="0"/>
                      <w:marRight w:val="0"/>
                      <w:marTop w:val="0"/>
                      <w:marBottom w:val="0"/>
                      <w:divBdr>
                        <w:top w:val="none" w:sz="0" w:space="0" w:color="auto"/>
                        <w:left w:val="none" w:sz="0" w:space="0" w:color="auto"/>
                        <w:bottom w:val="none" w:sz="0" w:space="0" w:color="auto"/>
                        <w:right w:val="none" w:sz="0" w:space="0" w:color="auto"/>
                      </w:divBdr>
                      <w:divsChild>
                        <w:div w:id="574364912">
                          <w:marLeft w:val="0"/>
                          <w:marRight w:val="0"/>
                          <w:marTop w:val="0"/>
                          <w:marBottom w:val="0"/>
                          <w:divBdr>
                            <w:top w:val="none" w:sz="0" w:space="0" w:color="auto"/>
                            <w:left w:val="none" w:sz="0" w:space="0" w:color="auto"/>
                            <w:bottom w:val="none" w:sz="0" w:space="0" w:color="auto"/>
                            <w:right w:val="none" w:sz="0" w:space="0" w:color="auto"/>
                          </w:divBdr>
                          <w:divsChild>
                            <w:div w:id="391973596">
                              <w:marLeft w:val="0"/>
                              <w:marRight w:val="0"/>
                              <w:marTop w:val="0"/>
                              <w:marBottom w:val="0"/>
                              <w:divBdr>
                                <w:top w:val="none" w:sz="0" w:space="0" w:color="auto"/>
                                <w:left w:val="none" w:sz="0" w:space="0" w:color="auto"/>
                                <w:bottom w:val="none" w:sz="0" w:space="0" w:color="auto"/>
                                <w:right w:val="none" w:sz="0" w:space="0" w:color="auto"/>
                              </w:divBdr>
                              <w:divsChild>
                                <w:div w:id="1609778732">
                                  <w:marLeft w:val="0"/>
                                  <w:marRight w:val="0"/>
                                  <w:marTop w:val="0"/>
                                  <w:marBottom w:val="0"/>
                                  <w:divBdr>
                                    <w:top w:val="none" w:sz="0" w:space="0" w:color="auto"/>
                                    <w:left w:val="none" w:sz="0" w:space="0" w:color="auto"/>
                                    <w:bottom w:val="none" w:sz="0" w:space="0" w:color="auto"/>
                                    <w:right w:val="none" w:sz="0" w:space="0" w:color="auto"/>
                                  </w:divBdr>
                                  <w:divsChild>
                                    <w:div w:id="946497759">
                                      <w:marLeft w:val="0"/>
                                      <w:marRight w:val="0"/>
                                      <w:marTop w:val="0"/>
                                      <w:marBottom w:val="0"/>
                                      <w:divBdr>
                                        <w:top w:val="none" w:sz="0" w:space="0" w:color="auto"/>
                                        <w:left w:val="none" w:sz="0" w:space="0" w:color="auto"/>
                                        <w:bottom w:val="none" w:sz="0" w:space="0" w:color="auto"/>
                                        <w:right w:val="none" w:sz="0" w:space="0" w:color="auto"/>
                                      </w:divBdr>
                                      <w:divsChild>
                                        <w:div w:id="2054235680">
                                          <w:marLeft w:val="0"/>
                                          <w:marRight w:val="0"/>
                                          <w:marTop w:val="0"/>
                                          <w:marBottom w:val="0"/>
                                          <w:divBdr>
                                            <w:top w:val="none" w:sz="0" w:space="0" w:color="auto"/>
                                            <w:left w:val="none" w:sz="0" w:space="0" w:color="auto"/>
                                            <w:bottom w:val="none" w:sz="0" w:space="0" w:color="auto"/>
                                            <w:right w:val="none" w:sz="0" w:space="0" w:color="auto"/>
                                          </w:divBdr>
                                          <w:divsChild>
                                            <w:div w:id="209191232">
                                              <w:marLeft w:val="0"/>
                                              <w:marRight w:val="0"/>
                                              <w:marTop w:val="0"/>
                                              <w:marBottom w:val="0"/>
                                              <w:divBdr>
                                                <w:top w:val="none" w:sz="0" w:space="0" w:color="auto"/>
                                                <w:left w:val="none" w:sz="0" w:space="0" w:color="auto"/>
                                                <w:bottom w:val="none" w:sz="0" w:space="0" w:color="auto"/>
                                                <w:right w:val="none" w:sz="0" w:space="0" w:color="auto"/>
                                              </w:divBdr>
                                              <w:divsChild>
                                                <w:div w:id="89350865">
                                                  <w:marLeft w:val="0"/>
                                                  <w:marRight w:val="0"/>
                                                  <w:marTop w:val="0"/>
                                                  <w:marBottom w:val="0"/>
                                                  <w:divBdr>
                                                    <w:top w:val="none" w:sz="0" w:space="0" w:color="auto"/>
                                                    <w:left w:val="none" w:sz="0" w:space="0" w:color="auto"/>
                                                    <w:bottom w:val="none" w:sz="0" w:space="0" w:color="auto"/>
                                                    <w:right w:val="none" w:sz="0" w:space="0" w:color="auto"/>
                                                  </w:divBdr>
                                                  <w:divsChild>
                                                    <w:div w:id="794518585">
                                                      <w:marLeft w:val="0"/>
                                                      <w:marRight w:val="0"/>
                                                      <w:marTop w:val="0"/>
                                                      <w:marBottom w:val="0"/>
                                                      <w:divBdr>
                                                        <w:top w:val="none" w:sz="0" w:space="0" w:color="auto"/>
                                                        <w:left w:val="none" w:sz="0" w:space="0" w:color="auto"/>
                                                        <w:bottom w:val="none" w:sz="0" w:space="0" w:color="auto"/>
                                                        <w:right w:val="none" w:sz="0" w:space="0" w:color="auto"/>
                                                      </w:divBdr>
                                                      <w:divsChild>
                                                        <w:div w:id="1669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507861">
          <w:marLeft w:val="0"/>
          <w:marRight w:val="0"/>
          <w:marTop w:val="0"/>
          <w:marBottom w:val="0"/>
          <w:divBdr>
            <w:top w:val="none" w:sz="0" w:space="0" w:color="auto"/>
            <w:left w:val="none" w:sz="0" w:space="0" w:color="auto"/>
            <w:bottom w:val="none" w:sz="0" w:space="0" w:color="auto"/>
            <w:right w:val="none" w:sz="0" w:space="0" w:color="auto"/>
          </w:divBdr>
          <w:divsChild>
            <w:div w:id="374626469">
              <w:marLeft w:val="0"/>
              <w:marRight w:val="0"/>
              <w:marTop w:val="0"/>
              <w:marBottom w:val="0"/>
              <w:divBdr>
                <w:top w:val="none" w:sz="0" w:space="0" w:color="auto"/>
                <w:left w:val="none" w:sz="0" w:space="0" w:color="auto"/>
                <w:bottom w:val="none" w:sz="0" w:space="0" w:color="auto"/>
                <w:right w:val="none" w:sz="0" w:space="0" w:color="auto"/>
              </w:divBdr>
              <w:divsChild>
                <w:div w:id="1536697874">
                  <w:marLeft w:val="0"/>
                  <w:marRight w:val="0"/>
                  <w:marTop w:val="0"/>
                  <w:marBottom w:val="0"/>
                  <w:divBdr>
                    <w:top w:val="none" w:sz="0" w:space="0" w:color="auto"/>
                    <w:left w:val="none" w:sz="0" w:space="0" w:color="auto"/>
                    <w:bottom w:val="none" w:sz="0" w:space="0" w:color="auto"/>
                    <w:right w:val="none" w:sz="0" w:space="0" w:color="auto"/>
                  </w:divBdr>
                  <w:divsChild>
                    <w:div w:id="1351449000">
                      <w:marLeft w:val="0"/>
                      <w:marRight w:val="0"/>
                      <w:marTop w:val="0"/>
                      <w:marBottom w:val="0"/>
                      <w:divBdr>
                        <w:top w:val="none" w:sz="0" w:space="0" w:color="auto"/>
                        <w:left w:val="none" w:sz="0" w:space="0" w:color="auto"/>
                        <w:bottom w:val="none" w:sz="0" w:space="0" w:color="auto"/>
                        <w:right w:val="none" w:sz="0" w:space="0" w:color="auto"/>
                      </w:divBdr>
                      <w:divsChild>
                        <w:div w:id="256057051">
                          <w:marLeft w:val="0"/>
                          <w:marRight w:val="0"/>
                          <w:marTop w:val="0"/>
                          <w:marBottom w:val="0"/>
                          <w:divBdr>
                            <w:top w:val="none" w:sz="0" w:space="0" w:color="auto"/>
                            <w:left w:val="none" w:sz="0" w:space="0" w:color="auto"/>
                            <w:bottom w:val="none" w:sz="0" w:space="0" w:color="auto"/>
                            <w:right w:val="none" w:sz="0" w:space="0" w:color="auto"/>
                          </w:divBdr>
                          <w:divsChild>
                            <w:div w:id="1008950596">
                              <w:marLeft w:val="0"/>
                              <w:marRight w:val="0"/>
                              <w:marTop w:val="0"/>
                              <w:marBottom w:val="0"/>
                              <w:divBdr>
                                <w:top w:val="none" w:sz="0" w:space="0" w:color="auto"/>
                                <w:left w:val="none" w:sz="0" w:space="0" w:color="auto"/>
                                <w:bottom w:val="none" w:sz="0" w:space="0" w:color="auto"/>
                                <w:right w:val="none" w:sz="0" w:space="0" w:color="auto"/>
                              </w:divBdr>
                              <w:divsChild>
                                <w:div w:id="120730596">
                                  <w:marLeft w:val="0"/>
                                  <w:marRight w:val="0"/>
                                  <w:marTop w:val="0"/>
                                  <w:marBottom w:val="0"/>
                                  <w:divBdr>
                                    <w:top w:val="none" w:sz="0" w:space="0" w:color="auto"/>
                                    <w:left w:val="none" w:sz="0" w:space="0" w:color="auto"/>
                                    <w:bottom w:val="none" w:sz="0" w:space="0" w:color="auto"/>
                                    <w:right w:val="none" w:sz="0" w:space="0" w:color="auto"/>
                                  </w:divBdr>
                                  <w:divsChild>
                                    <w:div w:id="1688562052">
                                      <w:marLeft w:val="0"/>
                                      <w:marRight w:val="0"/>
                                      <w:marTop w:val="0"/>
                                      <w:marBottom w:val="0"/>
                                      <w:divBdr>
                                        <w:top w:val="none" w:sz="0" w:space="0" w:color="auto"/>
                                        <w:left w:val="none" w:sz="0" w:space="0" w:color="auto"/>
                                        <w:bottom w:val="none" w:sz="0" w:space="0" w:color="auto"/>
                                        <w:right w:val="none" w:sz="0" w:space="0" w:color="auto"/>
                                      </w:divBdr>
                                      <w:divsChild>
                                        <w:div w:id="987703905">
                                          <w:marLeft w:val="0"/>
                                          <w:marRight w:val="0"/>
                                          <w:marTop w:val="0"/>
                                          <w:marBottom w:val="0"/>
                                          <w:divBdr>
                                            <w:top w:val="none" w:sz="0" w:space="0" w:color="auto"/>
                                            <w:left w:val="none" w:sz="0" w:space="0" w:color="auto"/>
                                            <w:bottom w:val="none" w:sz="0" w:space="0" w:color="auto"/>
                                            <w:right w:val="none" w:sz="0" w:space="0" w:color="auto"/>
                                          </w:divBdr>
                                          <w:divsChild>
                                            <w:div w:id="237444670">
                                              <w:marLeft w:val="0"/>
                                              <w:marRight w:val="0"/>
                                              <w:marTop w:val="0"/>
                                              <w:marBottom w:val="0"/>
                                              <w:divBdr>
                                                <w:top w:val="none" w:sz="0" w:space="0" w:color="auto"/>
                                                <w:left w:val="none" w:sz="0" w:space="0" w:color="auto"/>
                                                <w:bottom w:val="none" w:sz="0" w:space="0" w:color="auto"/>
                                                <w:right w:val="none" w:sz="0" w:space="0" w:color="auto"/>
                                              </w:divBdr>
                                              <w:divsChild>
                                                <w:div w:id="1031078138">
                                                  <w:marLeft w:val="0"/>
                                                  <w:marRight w:val="0"/>
                                                  <w:marTop w:val="0"/>
                                                  <w:marBottom w:val="0"/>
                                                  <w:divBdr>
                                                    <w:top w:val="none" w:sz="0" w:space="0" w:color="auto"/>
                                                    <w:left w:val="none" w:sz="0" w:space="0" w:color="auto"/>
                                                    <w:bottom w:val="none" w:sz="0" w:space="0" w:color="auto"/>
                                                    <w:right w:val="none" w:sz="0" w:space="0" w:color="auto"/>
                                                  </w:divBdr>
                                                  <w:divsChild>
                                                    <w:div w:id="1998728920">
                                                      <w:marLeft w:val="0"/>
                                                      <w:marRight w:val="0"/>
                                                      <w:marTop w:val="0"/>
                                                      <w:marBottom w:val="0"/>
                                                      <w:divBdr>
                                                        <w:top w:val="none" w:sz="0" w:space="0" w:color="auto"/>
                                                        <w:left w:val="none" w:sz="0" w:space="0" w:color="auto"/>
                                                        <w:bottom w:val="none" w:sz="0" w:space="0" w:color="auto"/>
                                                        <w:right w:val="none" w:sz="0" w:space="0" w:color="auto"/>
                                                      </w:divBdr>
                                                      <w:divsChild>
                                                        <w:div w:id="15401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149529">
          <w:marLeft w:val="0"/>
          <w:marRight w:val="0"/>
          <w:marTop w:val="0"/>
          <w:marBottom w:val="0"/>
          <w:divBdr>
            <w:top w:val="none" w:sz="0" w:space="0" w:color="auto"/>
            <w:left w:val="none" w:sz="0" w:space="0" w:color="auto"/>
            <w:bottom w:val="none" w:sz="0" w:space="0" w:color="auto"/>
            <w:right w:val="none" w:sz="0" w:space="0" w:color="auto"/>
          </w:divBdr>
          <w:divsChild>
            <w:div w:id="987366793">
              <w:marLeft w:val="0"/>
              <w:marRight w:val="0"/>
              <w:marTop w:val="0"/>
              <w:marBottom w:val="0"/>
              <w:divBdr>
                <w:top w:val="none" w:sz="0" w:space="0" w:color="auto"/>
                <w:left w:val="none" w:sz="0" w:space="0" w:color="auto"/>
                <w:bottom w:val="none" w:sz="0" w:space="0" w:color="auto"/>
                <w:right w:val="none" w:sz="0" w:space="0" w:color="auto"/>
              </w:divBdr>
              <w:divsChild>
                <w:div w:id="499733965">
                  <w:marLeft w:val="0"/>
                  <w:marRight w:val="0"/>
                  <w:marTop w:val="0"/>
                  <w:marBottom w:val="0"/>
                  <w:divBdr>
                    <w:top w:val="none" w:sz="0" w:space="0" w:color="auto"/>
                    <w:left w:val="none" w:sz="0" w:space="0" w:color="auto"/>
                    <w:bottom w:val="none" w:sz="0" w:space="0" w:color="auto"/>
                    <w:right w:val="none" w:sz="0" w:space="0" w:color="auto"/>
                  </w:divBdr>
                  <w:divsChild>
                    <w:div w:id="404493451">
                      <w:marLeft w:val="0"/>
                      <w:marRight w:val="0"/>
                      <w:marTop w:val="0"/>
                      <w:marBottom w:val="0"/>
                      <w:divBdr>
                        <w:top w:val="none" w:sz="0" w:space="0" w:color="auto"/>
                        <w:left w:val="none" w:sz="0" w:space="0" w:color="auto"/>
                        <w:bottom w:val="none" w:sz="0" w:space="0" w:color="auto"/>
                        <w:right w:val="none" w:sz="0" w:space="0" w:color="auto"/>
                      </w:divBdr>
                      <w:divsChild>
                        <w:div w:id="1395810014">
                          <w:marLeft w:val="0"/>
                          <w:marRight w:val="0"/>
                          <w:marTop w:val="0"/>
                          <w:marBottom w:val="0"/>
                          <w:divBdr>
                            <w:top w:val="none" w:sz="0" w:space="0" w:color="auto"/>
                            <w:left w:val="none" w:sz="0" w:space="0" w:color="auto"/>
                            <w:bottom w:val="none" w:sz="0" w:space="0" w:color="auto"/>
                            <w:right w:val="none" w:sz="0" w:space="0" w:color="auto"/>
                          </w:divBdr>
                          <w:divsChild>
                            <w:div w:id="28382872">
                              <w:marLeft w:val="0"/>
                              <w:marRight w:val="0"/>
                              <w:marTop w:val="0"/>
                              <w:marBottom w:val="0"/>
                              <w:divBdr>
                                <w:top w:val="none" w:sz="0" w:space="0" w:color="auto"/>
                                <w:left w:val="none" w:sz="0" w:space="0" w:color="auto"/>
                                <w:bottom w:val="none" w:sz="0" w:space="0" w:color="auto"/>
                                <w:right w:val="none" w:sz="0" w:space="0" w:color="auto"/>
                              </w:divBdr>
                              <w:divsChild>
                                <w:div w:id="1297757044">
                                  <w:marLeft w:val="0"/>
                                  <w:marRight w:val="0"/>
                                  <w:marTop w:val="0"/>
                                  <w:marBottom w:val="0"/>
                                  <w:divBdr>
                                    <w:top w:val="none" w:sz="0" w:space="0" w:color="auto"/>
                                    <w:left w:val="none" w:sz="0" w:space="0" w:color="auto"/>
                                    <w:bottom w:val="none" w:sz="0" w:space="0" w:color="auto"/>
                                    <w:right w:val="none" w:sz="0" w:space="0" w:color="auto"/>
                                  </w:divBdr>
                                  <w:divsChild>
                                    <w:div w:id="1966156068">
                                      <w:marLeft w:val="0"/>
                                      <w:marRight w:val="0"/>
                                      <w:marTop w:val="0"/>
                                      <w:marBottom w:val="0"/>
                                      <w:divBdr>
                                        <w:top w:val="none" w:sz="0" w:space="0" w:color="auto"/>
                                        <w:left w:val="none" w:sz="0" w:space="0" w:color="auto"/>
                                        <w:bottom w:val="none" w:sz="0" w:space="0" w:color="auto"/>
                                        <w:right w:val="none" w:sz="0" w:space="0" w:color="auto"/>
                                      </w:divBdr>
                                      <w:divsChild>
                                        <w:div w:id="1684014780">
                                          <w:marLeft w:val="0"/>
                                          <w:marRight w:val="0"/>
                                          <w:marTop w:val="0"/>
                                          <w:marBottom w:val="0"/>
                                          <w:divBdr>
                                            <w:top w:val="none" w:sz="0" w:space="0" w:color="auto"/>
                                            <w:left w:val="none" w:sz="0" w:space="0" w:color="auto"/>
                                            <w:bottom w:val="none" w:sz="0" w:space="0" w:color="auto"/>
                                            <w:right w:val="none" w:sz="0" w:space="0" w:color="auto"/>
                                          </w:divBdr>
                                          <w:divsChild>
                                            <w:div w:id="1839953897">
                                              <w:marLeft w:val="0"/>
                                              <w:marRight w:val="0"/>
                                              <w:marTop w:val="0"/>
                                              <w:marBottom w:val="0"/>
                                              <w:divBdr>
                                                <w:top w:val="none" w:sz="0" w:space="0" w:color="auto"/>
                                                <w:left w:val="none" w:sz="0" w:space="0" w:color="auto"/>
                                                <w:bottom w:val="none" w:sz="0" w:space="0" w:color="auto"/>
                                                <w:right w:val="none" w:sz="0" w:space="0" w:color="auto"/>
                                              </w:divBdr>
                                              <w:divsChild>
                                                <w:div w:id="1421835669">
                                                  <w:marLeft w:val="0"/>
                                                  <w:marRight w:val="0"/>
                                                  <w:marTop w:val="0"/>
                                                  <w:marBottom w:val="0"/>
                                                  <w:divBdr>
                                                    <w:top w:val="none" w:sz="0" w:space="0" w:color="auto"/>
                                                    <w:left w:val="none" w:sz="0" w:space="0" w:color="auto"/>
                                                    <w:bottom w:val="none" w:sz="0" w:space="0" w:color="auto"/>
                                                    <w:right w:val="none" w:sz="0" w:space="0" w:color="auto"/>
                                                  </w:divBdr>
                                                  <w:divsChild>
                                                    <w:div w:id="546067631">
                                                      <w:marLeft w:val="0"/>
                                                      <w:marRight w:val="0"/>
                                                      <w:marTop w:val="0"/>
                                                      <w:marBottom w:val="0"/>
                                                      <w:divBdr>
                                                        <w:top w:val="none" w:sz="0" w:space="0" w:color="auto"/>
                                                        <w:left w:val="none" w:sz="0" w:space="0" w:color="auto"/>
                                                        <w:bottom w:val="none" w:sz="0" w:space="0" w:color="auto"/>
                                                        <w:right w:val="none" w:sz="0" w:space="0" w:color="auto"/>
                                                      </w:divBdr>
                                                      <w:divsChild>
                                                        <w:div w:id="4132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264727">
          <w:marLeft w:val="0"/>
          <w:marRight w:val="0"/>
          <w:marTop w:val="0"/>
          <w:marBottom w:val="0"/>
          <w:divBdr>
            <w:top w:val="none" w:sz="0" w:space="0" w:color="auto"/>
            <w:left w:val="none" w:sz="0" w:space="0" w:color="auto"/>
            <w:bottom w:val="none" w:sz="0" w:space="0" w:color="auto"/>
            <w:right w:val="none" w:sz="0" w:space="0" w:color="auto"/>
          </w:divBdr>
          <w:divsChild>
            <w:div w:id="2136020095">
              <w:marLeft w:val="0"/>
              <w:marRight w:val="0"/>
              <w:marTop w:val="0"/>
              <w:marBottom w:val="0"/>
              <w:divBdr>
                <w:top w:val="none" w:sz="0" w:space="0" w:color="auto"/>
                <w:left w:val="none" w:sz="0" w:space="0" w:color="auto"/>
                <w:bottom w:val="none" w:sz="0" w:space="0" w:color="auto"/>
                <w:right w:val="none" w:sz="0" w:space="0" w:color="auto"/>
              </w:divBdr>
              <w:divsChild>
                <w:div w:id="646516633">
                  <w:marLeft w:val="0"/>
                  <w:marRight w:val="0"/>
                  <w:marTop w:val="0"/>
                  <w:marBottom w:val="0"/>
                  <w:divBdr>
                    <w:top w:val="none" w:sz="0" w:space="0" w:color="auto"/>
                    <w:left w:val="none" w:sz="0" w:space="0" w:color="auto"/>
                    <w:bottom w:val="none" w:sz="0" w:space="0" w:color="auto"/>
                    <w:right w:val="none" w:sz="0" w:space="0" w:color="auto"/>
                  </w:divBdr>
                  <w:divsChild>
                    <w:div w:id="928348463">
                      <w:marLeft w:val="0"/>
                      <w:marRight w:val="0"/>
                      <w:marTop w:val="0"/>
                      <w:marBottom w:val="0"/>
                      <w:divBdr>
                        <w:top w:val="none" w:sz="0" w:space="0" w:color="auto"/>
                        <w:left w:val="none" w:sz="0" w:space="0" w:color="auto"/>
                        <w:bottom w:val="none" w:sz="0" w:space="0" w:color="auto"/>
                        <w:right w:val="none" w:sz="0" w:space="0" w:color="auto"/>
                      </w:divBdr>
                      <w:divsChild>
                        <w:div w:id="961689038">
                          <w:marLeft w:val="0"/>
                          <w:marRight w:val="0"/>
                          <w:marTop w:val="0"/>
                          <w:marBottom w:val="0"/>
                          <w:divBdr>
                            <w:top w:val="none" w:sz="0" w:space="0" w:color="auto"/>
                            <w:left w:val="none" w:sz="0" w:space="0" w:color="auto"/>
                            <w:bottom w:val="none" w:sz="0" w:space="0" w:color="auto"/>
                            <w:right w:val="none" w:sz="0" w:space="0" w:color="auto"/>
                          </w:divBdr>
                          <w:divsChild>
                            <w:div w:id="2015110835">
                              <w:marLeft w:val="0"/>
                              <w:marRight w:val="0"/>
                              <w:marTop w:val="0"/>
                              <w:marBottom w:val="0"/>
                              <w:divBdr>
                                <w:top w:val="none" w:sz="0" w:space="0" w:color="auto"/>
                                <w:left w:val="none" w:sz="0" w:space="0" w:color="auto"/>
                                <w:bottom w:val="none" w:sz="0" w:space="0" w:color="auto"/>
                                <w:right w:val="none" w:sz="0" w:space="0" w:color="auto"/>
                              </w:divBdr>
                              <w:divsChild>
                                <w:div w:id="2107923449">
                                  <w:marLeft w:val="0"/>
                                  <w:marRight w:val="0"/>
                                  <w:marTop w:val="0"/>
                                  <w:marBottom w:val="0"/>
                                  <w:divBdr>
                                    <w:top w:val="none" w:sz="0" w:space="0" w:color="auto"/>
                                    <w:left w:val="none" w:sz="0" w:space="0" w:color="auto"/>
                                    <w:bottom w:val="none" w:sz="0" w:space="0" w:color="auto"/>
                                    <w:right w:val="none" w:sz="0" w:space="0" w:color="auto"/>
                                  </w:divBdr>
                                  <w:divsChild>
                                    <w:div w:id="1589998887">
                                      <w:marLeft w:val="0"/>
                                      <w:marRight w:val="0"/>
                                      <w:marTop w:val="0"/>
                                      <w:marBottom w:val="0"/>
                                      <w:divBdr>
                                        <w:top w:val="none" w:sz="0" w:space="0" w:color="auto"/>
                                        <w:left w:val="none" w:sz="0" w:space="0" w:color="auto"/>
                                        <w:bottom w:val="none" w:sz="0" w:space="0" w:color="auto"/>
                                        <w:right w:val="none" w:sz="0" w:space="0" w:color="auto"/>
                                      </w:divBdr>
                                      <w:divsChild>
                                        <w:div w:id="1638534698">
                                          <w:marLeft w:val="0"/>
                                          <w:marRight w:val="0"/>
                                          <w:marTop w:val="0"/>
                                          <w:marBottom w:val="0"/>
                                          <w:divBdr>
                                            <w:top w:val="none" w:sz="0" w:space="0" w:color="auto"/>
                                            <w:left w:val="none" w:sz="0" w:space="0" w:color="auto"/>
                                            <w:bottom w:val="none" w:sz="0" w:space="0" w:color="auto"/>
                                            <w:right w:val="none" w:sz="0" w:space="0" w:color="auto"/>
                                          </w:divBdr>
                                          <w:divsChild>
                                            <w:div w:id="1971864370">
                                              <w:marLeft w:val="0"/>
                                              <w:marRight w:val="0"/>
                                              <w:marTop w:val="0"/>
                                              <w:marBottom w:val="0"/>
                                              <w:divBdr>
                                                <w:top w:val="none" w:sz="0" w:space="0" w:color="auto"/>
                                                <w:left w:val="none" w:sz="0" w:space="0" w:color="auto"/>
                                                <w:bottom w:val="none" w:sz="0" w:space="0" w:color="auto"/>
                                                <w:right w:val="none" w:sz="0" w:space="0" w:color="auto"/>
                                              </w:divBdr>
                                              <w:divsChild>
                                                <w:div w:id="1625623332">
                                                  <w:marLeft w:val="0"/>
                                                  <w:marRight w:val="0"/>
                                                  <w:marTop w:val="0"/>
                                                  <w:marBottom w:val="0"/>
                                                  <w:divBdr>
                                                    <w:top w:val="none" w:sz="0" w:space="0" w:color="auto"/>
                                                    <w:left w:val="none" w:sz="0" w:space="0" w:color="auto"/>
                                                    <w:bottom w:val="none" w:sz="0" w:space="0" w:color="auto"/>
                                                    <w:right w:val="none" w:sz="0" w:space="0" w:color="auto"/>
                                                  </w:divBdr>
                                                  <w:divsChild>
                                                    <w:div w:id="1775248192">
                                                      <w:marLeft w:val="0"/>
                                                      <w:marRight w:val="0"/>
                                                      <w:marTop w:val="0"/>
                                                      <w:marBottom w:val="0"/>
                                                      <w:divBdr>
                                                        <w:top w:val="none" w:sz="0" w:space="0" w:color="auto"/>
                                                        <w:left w:val="none" w:sz="0" w:space="0" w:color="auto"/>
                                                        <w:bottom w:val="none" w:sz="0" w:space="0" w:color="auto"/>
                                                        <w:right w:val="none" w:sz="0" w:space="0" w:color="auto"/>
                                                      </w:divBdr>
                                                      <w:divsChild>
                                                        <w:div w:id="12680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23845">
          <w:marLeft w:val="0"/>
          <w:marRight w:val="0"/>
          <w:marTop w:val="0"/>
          <w:marBottom w:val="0"/>
          <w:divBdr>
            <w:top w:val="none" w:sz="0" w:space="0" w:color="auto"/>
            <w:left w:val="none" w:sz="0" w:space="0" w:color="auto"/>
            <w:bottom w:val="none" w:sz="0" w:space="0" w:color="auto"/>
            <w:right w:val="none" w:sz="0" w:space="0" w:color="auto"/>
          </w:divBdr>
          <w:divsChild>
            <w:div w:id="1840652688">
              <w:marLeft w:val="0"/>
              <w:marRight w:val="0"/>
              <w:marTop w:val="0"/>
              <w:marBottom w:val="0"/>
              <w:divBdr>
                <w:top w:val="none" w:sz="0" w:space="0" w:color="auto"/>
                <w:left w:val="none" w:sz="0" w:space="0" w:color="auto"/>
                <w:bottom w:val="none" w:sz="0" w:space="0" w:color="auto"/>
                <w:right w:val="none" w:sz="0" w:space="0" w:color="auto"/>
              </w:divBdr>
              <w:divsChild>
                <w:div w:id="688798967">
                  <w:marLeft w:val="0"/>
                  <w:marRight w:val="0"/>
                  <w:marTop w:val="0"/>
                  <w:marBottom w:val="0"/>
                  <w:divBdr>
                    <w:top w:val="none" w:sz="0" w:space="0" w:color="auto"/>
                    <w:left w:val="none" w:sz="0" w:space="0" w:color="auto"/>
                    <w:bottom w:val="none" w:sz="0" w:space="0" w:color="auto"/>
                    <w:right w:val="none" w:sz="0" w:space="0" w:color="auto"/>
                  </w:divBdr>
                  <w:divsChild>
                    <w:div w:id="1673023501">
                      <w:marLeft w:val="0"/>
                      <w:marRight w:val="0"/>
                      <w:marTop w:val="0"/>
                      <w:marBottom w:val="0"/>
                      <w:divBdr>
                        <w:top w:val="none" w:sz="0" w:space="0" w:color="auto"/>
                        <w:left w:val="none" w:sz="0" w:space="0" w:color="auto"/>
                        <w:bottom w:val="none" w:sz="0" w:space="0" w:color="auto"/>
                        <w:right w:val="none" w:sz="0" w:space="0" w:color="auto"/>
                      </w:divBdr>
                      <w:divsChild>
                        <w:div w:id="884172439">
                          <w:marLeft w:val="0"/>
                          <w:marRight w:val="0"/>
                          <w:marTop w:val="0"/>
                          <w:marBottom w:val="0"/>
                          <w:divBdr>
                            <w:top w:val="none" w:sz="0" w:space="0" w:color="auto"/>
                            <w:left w:val="none" w:sz="0" w:space="0" w:color="auto"/>
                            <w:bottom w:val="none" w:sz="0" w:space="0" w:color="auto"/>
                            <w:right w:val="none" w:sz="0" w:space="0" w:color="auto"/>
                          </w:divBdr>
                          <w:divsChild>
                            <w:div w:id="1116674565">
                              <w:marLeft w:val="0"/>
                              <w:marRight w:val="0"/>
                              <w:marTop w:val="0"/>
                              <w:marBottom w:val="0"/>
                              <w:divBdr>
                                <w:top w:val="none" w:sz="0" w:space="0" w:color="auto"/>
                                <w:left w:val="none" w:sz="0" w:space="0" w:color="auto"/>
                                <w:bottom w:val="none" w:sz="0" w:space="0" w:color="auto"/>
                                <w:right w:val="none" w:sz="0" w:space="0" w:color="auto"/>
                              </w:divBdr>
                              <w:divsChild>
                                <w:div w:id="641882654">
                                  <w:marLeft w:val="0"/>
                                  <w:marRight w:val="0"/>
                                  <w:marTop w:val="0"/>
                                  <w:marBottom w:val="0"/>
                                  <w:divBdr>
                                    <w:top w:val="none" w:sz="0" w:space="0" w:color="auto"/>
                                    <w:left w:val="none" w:sz="0" w:space="0" w:color="auto"/>
                                    <w:bottom w:val="none" w:sz="0" w:space="0" w:color="auto"/>
                                    <w:right w:val="none" w:sz="0" w:space="0" w:color="auto"/>
                                  </w:divBdr>
                                  <w:divsChild>
                                    <w:div w:id="590042929">
                                      <w:marLeft w:val="0"/>
                                      <w:marRight w:val="0"/>
                                      <w:marTop w:val="0"/>
                                      <w:marBottom w:val="0"/>
                                      <w:divBdr>
                                        <w:top w:val="none" w:sz="0" w:space="0" w:color="auto"/>
                                        <w:left w:val="none" w:sz="0" w:space="0" w:color="auto"/>
                                        <w:bottom w:val="none" w:sz="0" w:space="0" w:color="auto"/>
                                        <w:right w:val="none" w:sz="0" w:space="0" w:color="auto"/>
                                      </w:divBdr>
                                      <w:divsChild>
                                        <w:div w:id="1932395434">
                                          <w:marLeft w:val="0"/>
                                          <w:marRight w:val="0"/>
                                          <w:marTop w:val="0"/>
                                          <w:marBottom w:val="0"/>
                                          <w:divBdr>
                                            <w:top w:val="none" w:sz="0" w:space="0" w:color="auto"/>
                                            <w:left w:val="none" w:sz="0" w:space="0" w:color="auto"/>
                                            <w:bottom w:val="none" w:sz="0" w:space="0" w:color="auto"/>
                                            <w:right w:val="none" w:sz="0" w:space="0" w:color="auto"/>
                                          </w:divBdr>
                                          <w:divsChild>
                                            <w:div w:id="1019048017">
                                              <w:marLeft w:val="0"/>
                                              <w:marRight w:val="0"/>
                                              <w:marTop w:val="0"/>
                                              <w:marBottom w:val="0"/>
                                              <w:divBdr>
                                                <w:top w:val="none" w:sz="0" w:space="0" w:color="auto"/>
                                                <w:left w:val="none" w:sz="0" w:space="0" w:color="auto"/>
                                                <w:bottom w:val="none" w:sz="0" w:space="0" w:color="auto"/>
                                                <w:right w:val="none" w:sz="0" w:space="0" w:color="auto"/>
                                              </w:divBdr>
                                              <w:divsChild>
                                                <w:div w:id="790321213">
                                                  <w:marLeft w:val="0"/>
                                                  <w:marRight w:val="0"/>
                                                  <w:marTop w:val="0"/>
                                                  <w:marBottom w:val="0"/>
                                                  <w:divBdr>
                                                    <w:top w:val="none" w:sz="0" w:space="0" w:color="auto"/>
                                                    <w:left w:val="none" w:sz="0" w:space="0" w:color="auto"/>
                                                    <w:bottom w:val="none" w:sz="0" w:space="0" w:color="auto"/>
                                                    <w:right w:val="none" w:sz="0" w:space="0" w:color="auto"/>
                                                  </w:divBdr>
                                                  <w:divsChild>
                                                    <w:div w:id="2071876461">
                                                      <w:marLeft w:val="0"/>
                                                      <w:marRight w:val="0"/>
                                                      <w:marTop w:val="0"/>
                                                      <w:marBottom w:val="0"/>
                                                      <w:divBdr>
                                                        <w:top w:val="none" w:sz="0" w:space="0" w:color="auto"/>
                                                        <w:left w:val="none" w:sz="0" w:space="0" w:color="auto"/>
                                                        <w:bottom w:val="none" w:sz="0" w:space="0" w:color="auto"/>
                                                        <w:right w:val="none" w:sz="0" w:space="0" w:color="auto"/>
                                                      </w:divBdr>
                                                      <w:divsChild>
                                                        <w:div w:id="7066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24757">
          <w:marLeft w:val="0"/>
          <w:marRight w:val="0"/>
          <w:marTop w:val="0"/>
          <w:marBottom w:val="0"/>
          <w:divBdr>
            <w:top w:val="none" w:sz="0" w:space="0" w:color="auto"/>
            <w:left w:val="none" w:sz="0" w:space="0" w:color="auto"/>
            <w:bottom w:val="none" w:sz="0" w:space="0" w:color="auto"/>
            <w:right w:val="none" w:sz="0" w:space="0" w:color="auto"/>
          </w:divBdr>
          <w:divsChild>
            <w:div w:id="853955236">
              <w:marLeft w:val="0"/>
              <w:marRight w:val="0"/>
              <w:marTop w:val="0"/>
              <w:marBottom w:val="0"/>
              <w:divBdr>
                <w:top w:val="none" w:sz="0" w:space="0" w:color="auto"/>
                <w:left w:val="none" w:sz="0" w:space="0" w:color="auto"/>
                <w:bottom w:val="none" w:sz="0" w:space="0" w:color="auto"/>
                <w:right w:val="none" w:sz="0" w:space="0" w:color="auto"/>
              </w:divBdr>
              <w:divsChild>
                <w:div w:id="232395799">
                  <w:marLeft w:val="0"/>
                  <w:marRight w:val="0"/>
                  <w:marTop w:val="0"/>
                  <w:marBottom w:val="0"/>
                  <w:divBdr>
                    <w:top w:val="none" w:sz="0" w:space="0" w:color="auto"/>
                    <w:left w:val="none" w:sz="0" w:space="0" w:color="auto"/>
                    <w:bottom w:val="none" w:sz="0" w:space="0" w:color="auto"/>
                    <w:right w:val="none" w:sz="0" w:space="0" w:color="auto"/>
                  </w:divBdr>
                  <w:divsChild>
                    <w:div w:id="1846702639">
                      <w:marLeft w:val="0"/>
                      <w:marRight w:val="0"/>
                      <w:marTop w:val="0"/>
                      <w:marBottom w:val="0"/>
                      <w:divBdr>
                        <w:top w:val="none" w:sz="0" w:space="0" w:color="auto"/>
                        <w:left w:val="none" w:sz="0" w:space="0" w:color="auto"/>
                        <w:bottom w:val="none" w:sz="0" w:space="0" w:color="auto"/>
                        <w:right w:val="none" w:sz="0" w:space="0" w:color="auto"/>
                      </w:divBdr>
                      <w:divsChild>
                        <w:div w:id="1164708454">
                          <w:marLeft w:val="0"/>
                          <w:marRight w:val="0"/>
                          <w:marTop w:val="0"/>
                          <w:marBottom w:val="0"/>
                          <w:divBdr>
                            <w:top w:val="none" w:sz="0" w:space="0" w:color="auto"/>
                            <w:left w:val="none" w:sz="0" w:space="0" w:color="auto"/>
                            <w:bottom w:val="none" w:sz="0" w:space="0" w:color="auto"/>
                            <w:right w:val="none" w:sz="0" w:space="0" w:color="auto"/>
                          </w:divBdr>
                          <w:divsChild>
                            <w:div w:id="1714620638">
                              <w:marLeft w:val="0"/>
                              <w:marRight w:val="0"/>
                              <w:marTop w:val="0"/>
                              <w:marBottom w:val="0"/>
                              <w:divBdr>
                                <w:top w:val="none" w:sz="0" w:space="0" w:color="auto"/>
                                <w:left w:val="none" w:sz="0" w:space="0" w:color="auto"/>
                                <w:bottom w:val="none" w:sz="0" w:space="0" w:color="auto"/>
                                <w:right w:val="none" w:sz="0" w:space="0" w:color="auto"/>
                              </w:divBdr>
                              <w:divsChild>
                                <w:div w:id="1532690735">
                                  <w:marLeft w:val="0"/>
                                  <w:marRight w:val="0"/>
                                  <w:marTop w:val="0"/>
                                  <w:marBottom w:val="0"/>
                                  <w:divBdr>
                                    <w:top w:val="none" w:sz="0" w:space="0" w:color="auto"/>
                                    <w:left w:val="none" w:sz="0" w:space="0" w:color="auto"/>
                                    <w:bottom w:val="none" w:sz="0" w:space="0" w:color="auto"/>
                                    <w:right w:val="none" w:sz="0" w:space="0" w:color="auto"/>
                                  </w:divBdr>
                                  <w:divsChild>
                                    <w:div w:id="1702976110">
                                      <w:marLeft w:val="0"/>
                                      <w:marRight w:val="0"/>
                                      <w:marTop w:val="0"/>
                                      <w:marBottom w:val="0"/>
                                      <w:divBdr>
                                        <w:top w:val="none" w:sz="0" w:space="0" w:color="auto"/>
                                        <w:left w:val="none" w:sz="0" w:space="0" w:color="auto"/>
                                        <w:bottom w:val="none" w:sz="0" w:space="0" w:color="auto"/>
                                        <w:right w:val="none" w:sz="0" w:space="0" w:color="auto"/>
                                      </w:divBdr>
                                      <w:divsChild>
                                        <w:div w:id="1954172666">
                                          <w:marLeft w:val="0"/>
                                          <w:marRight w:val="0"/>
                                          <w:marTop w:val="0"/>
                                          <w:marBottom w:val="0"/>
                                          <w:divBdr>
                                            <w:top w:val="none" w:sz="0" w:space="0" w:color="auto"/>
                                            <w:left w:val="none" w:sz="0" w:space="0" w:color="auto"/>
                                            <w:bottom w:val="none" w:sz="0" w:space="0" w:color="auto"/>
                                            <w:right w:val="none" w:sz="0" w:space="0" w:color="auto"/>
                                          </w:divBdr>
                                          <w:divsChild>
                                            <w:div w:id="273830210">
                                              <w:marLeft w:val="0"/>
                                              <w:marRight w:val="0"/>
                                              <w:marTop w:val="0"/>
                                              <w:marBottom w:val="0"/>
                                              <w:divBdr>
                                                <w:top w:val="none" w:sz="0" w:space="0" w:color="auto"/>
                                                <w:left w:val="none" w:sz="0" w:space="0" w:color="auto"/>
                                                <w:bottom w:val="none" w:sz="0" w:space="0" w:color="auto"/>
                                                <w:right w:val="none" w:sz="0" w:space="0" w:color="auto"/>
                                              </w:divBdr>
                                              <w:divsChild>
                                                <w:div w:id="1330910453">
                                                  <w:marLeft w:val="0"/>
                                                  <w:marRight w:val="0"/>
                                                  <w:marTop w:val="0"/>
                                                  <w:marBottom w:val="0"/>
                                                  <w:divBdr>
                                                    <w:top w:val="none" w:sz="0" w:space="0" w:color="auto"/>
                                                    <w:left w:val="none" w:sz="0" w:space="0" w:color="auto"/>
                                                    <w:bottom w:val="none" w:sz="0" w:space="0" w:color="auto"/>
                                                    <w:right w:val="none" w:sz="0" w:space="0" w:color="auto"/>
                                                  </w:divBdr>
                                                  <w:divsChild>
                                                    <w:div w:id="1385983229">
                                                      <w:marLeft w:val="0"/>
                                                      <w:marRight w:val="0"/>
                                                      <w:marTop w:val="0"/>
                                                      <w:marBottom w:val="0"/>
                                                      <w:divBdr>
                                                        <w:top w:val="none" w:sz="0" w:space="0" w:color="auto"/>
                                                        <w:left w:val="none" w:sz="0" w:space="0" w:color="auto"/>
                                                        <w:bottom w:val="none" w:sz="0" w:space="0" w:color="auto"/>
                                                        <w:right w:val="none" w:sz="0" w:space="0" w:color="auto"/>
                                                      </w:divBdr>
                                                      <w:divsChild>
                                                        <w:div w:id="900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127987">
          <w:marLeft w:val="0"/>
          <w:marRight w:val="0"/>
          <w:marTop w:val="0"/>
          <w:marBottom w:val="0"/>
          <w:divBdr>
            <w:top w:val="none" w:sz="0" w:space="0" w:color="auto"/>
            <w:left w:val="none" w:sz="0" w:space="0" w:color="auto"/>
            <w:bottom w:val="none" w:sz="0" w:space="0" w:color="auto"/>
            <w:right w:val="none" w:sz="0" w:space="0" w:color="auto"/>
          </w:divBdr>
          <w:divsChild>
            <w:div w:id="830367853">
              <w:marLeft w:val="0"/>
              <w:marRight w:val="0"/>
              <w:marTop w:val="0"/>
              <w:marBottom w:val="0"/>
              <w:divBdr>
                <w:top w:val="none" w:sz="0" w:space="0" w:color="auto"/>
                <w:left w:val="none" w:sz="0" w:space="0" w:color="auto"/>
                <w:bottom w:val="none" w:sz="0" w:space="0" w:color="auto"/>
                <w:right w:val="none" w:sz="0" w:space="0" w:color="auto"/>
              </w:divBdr>
              <w:divsChild>
                <w:div w:id="383722106">
                  <w:marLeft w:val="0"/>
                  <w:marRight w:val="0"/>
                  <w:marTop w:val="0"/>
                  <w:marBottom w:val="0"/>
                  <w:divBdr>
                    <w:top w:val="none" w:sz="0" w:space="0" w:color="auto"/>
                    <w:left w:val="none" w:sz="0" w:space="0" w:color="auto"/>
                    <w:bottom w:val="none" w:sz="0" w:space="0" w:color="auto"/>
                    <w:right w:val="none" w:sz="0" w:space="0" w:color="auto"/>
                  </w:divBdr>
                  <w:divsChild>
                    <w:div w:id="1636986775">
                      <w:marLeft w:val="0"/>
                      <w:marRight w:val="0"/>
                      <w:marTop w:val="0"/>
                      <w:marBottom w:val="0"/>
                      <w:divBdr>
                        <w:top w:val="none" w:sz="0" w:space="0" w:color="auto"/>
                        <w:left w:val="none" w:sz="0" w:space="0" w:color="auto"/>
                        <w:bottom w:val="none" w:sz="0" w:space="0" w:color="auto"/>
                        <w:right w:val="none" w:sz="0" w:space="0" w:color="auto"/>
                      </w:divBdr>
                      <w:divsChild>
                        <w:div w:id="862403934">
                          <w:marLeft w:val="0"/>
                          <w:marRight w:val="0"/>
                          <w:marTop w:val="0"/>
                          <w:marBottom w:val="0"/>
                          <w:divBdr>
                            <w:top w:val="none" w:sz="0" w:space="0" w:color="auto"/>
                            <w:left w:val="none" w:sz="0" w:space="0" w:color="auto"/>
                            <w:bottom w:val="none" w:sz="0" w:space="0" w:color="auto"/>
                            <w:right w:val="none" w:sz="0" w:space="0" w:color="auto"/>
                          </w:divBdr>
                          <w:divsChild>
                            <w:div w:id="1414817190">
                              <w:marLeft w:val="0"/>
                              <w:marRight w:val="0"/>
                              <w:marTop w:val="0"/>
                              <w:marBottom w:val="0"/>
                              <w:divBdr>
                                <w:top w:val="none" w:sz="0" w:space="0" w:color="auto"/>
                                <w:left w:val="none" w:sz="0" w:space="0" w:color="auto"/>
                                <w:bottom w:val="none" w:sz="0" w:space="0" w:color="auto"/>
                                <w:right w:val="none" w:sz="0" w:space="0" w:color="auto"/>
                              </w:divBdr>
                              <w:divsChild>
                                <w:div w:id="548154250">
                                  <w:marLeft w:val="0"/>
                                  <w:marRight w:val="0"/>
                                  <w:marTop w:val="0"/>
                                  <w:marBottom w:val="0"/>
                                  <w:divBdr>
                                    <w:top w:val="none" w:sz="0" w:space="0" w:color="auto"/>
                                    <w:left w:val="none" w:sz="0" w:space="0" w:color="auto"/>
                                    <w:bottom w:val="none" w:sz="0" w:space="0" w:color="auto"/>
                                    <w:right w:val="none" w:sz="0" w:space="0" w:color="auto"/>
                                  </w:divBdr>
                                  <w:divsChild>
                                    <w:div w:id="1634404714">
                                      <w:marLeft w:val="0"/>
                                      <w:marRight w:val="0"/>
                                      <w:marTop w:val="0"/>
                                      <w:marBottom w:val="0"/>
                                      <w:divBdr>
                                        <w:top w:val="none" w:sz="0" w:space="0" w:color="auto"/>
                                        <w:left w:val="none" w:sz="0" w:space="0" w:color="auto"/>
                                        <w:bottom w:val="none" w:sz="0" w:space="0" w:color="auto"/>
                                        <w:right w:val="none" w:sz="0" w:space="0" w:color="auto"/>
                                      </w:divBdr>
                                      <w:divsChild>
                                        <w:div w:id="1924608259">
                                          <w:marLeft w:val="0"/>
                                          <w:marRight w:val="0"/>
                                          <w:marTop w:val="0"/>
                                          <w:marBottom w:val="0"/>
                                          <w:divBdr>
                                            <w:top w:val="none" w:sz="0" w:space="0" w:color="auto"/>
                                            <w:left w:val="none" w:sz="0" w:space="0" w:color="auto"/>
                                            <w:bottom w:val="none" w:sz="0" w:space="0" w:color="auto"/>
                                            <w:right w:val="none" w:sz="0" w:space="0" w:color="auto"/>
                                          </w:divBdr>
                                          <w:divsChild>
                                            <w:div w:id="182473380">
                                              <w:marLeft w:val="0"/>
                                              <w:marRight w:val="0"/>
                                              <w:marTop w:val="0"/>
                                              <w:marBottom w:val="0"/>
                                              <w:divBdr>
                                                <w:top w:val="none" w:sz="0" w:space="0" w:color="auto"/>
                                                <w:left w:val="none" w:sz="0" w:space="0" w:color="auto"/>
                                                <w:bottom w:val="none" w:sz="0" w:space="0" w:color="auto"/>
                                                <w:right w:val="none" w:sz="0" w:space="0" w:color="auto"/>
                                              </w:divBdr>
                                              <w:divsChild>
                                                <w:div w:id="1480415228">
                                                  <w:marLeft w:val="0"/>
                                                  <w:marRight w:val="0"/>
                                                  <w:marTop w:val="0"/>
                                                  <w:marBottom w:val="0"/>
                                                  <w:divBdr>
                                                    <w:top w:val="none" w:sz="0" w:space="0" w:color="auto"/>
                                                    <w:left w:val="none" w:sz="0" w:space="0" w:color="auto"/>
                                                    <w:bottom w:val="none" w:sz="0" w:space="0" w:color="auto"/>
                                                    <w:right w:val="none" w:sz="0" w:space="0" w:color="auto"/>
                                                  </w:divBdr>
                                                  <w:divsChild>
                                                    <w:div w:id="580257641">
                                                      <w:marLeft w:val="0"/>
                                                      <w:marRight w:val="0"/>
                                                      <w:marTop w:val="0"/>
                                                      <w:marBottom w:val="0"/>
                                                      <w:divBdr>
                                                        <w:top w:val="none" w:sz="0" w:space="0" w:color="auto"/>
                                                        <w:left w:val="none" w:sz="0" w:space="0" w:color="auto"/>
                                                        <w:bottom w:val="none" w:sz="0" w:space="0" w:color="auto"/>
                                                        <w:right w:val="none" w:sz="0" w:space="0" w:color="auto"/>
                                                      </w:divBdr>
                                                      <w:divsChild>
                                                        <w:div w:id="21130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699572">
          <w:marLeft w:val="0"/>
          <w:marRight w:val="0"/>
          <w:marTop w:val="0"/>
          <w:marBottom w:val="0"/>
          <w:divBdr>
            <w:top w:val="none" w:sz="0" w:space="0" w:color="auto"/>
            <w:left w:val="none" w:sz="0" w:space="0" w:color="auto"/>
            <w:bottom w:val="none" w:sz="0" w:space="0" w:color="auto"/>
            <w:right w:val="none" w:sz="0" w:space="0" w:color="auto"/>
          </w:divBdr>
          <w:divsChild>
            <w:div w:id="1279726579">
              <w:marLeft w:val="0"/>
              <w:marRight w:val="0"/>
              <w:marTop w:val="0"/>
              <w:marBottom w:val="0"/>
              <w:divBdr>
                <w:top w:val="none" w:sz="0" w:space="0" w:color="auto"/>
                <w:left w:val="none" w:sz="0" w:space="0" w:color="auto"/>
                <w:bottom w:val="none" w:sz="0" w:space="0" w:color="auto"/>
                <w:right w:val="none" w:sz="0" w:space="0" w:color="auto"/>
              </w:divBdr>
              <w:divsChild>
                <w:div w:id="440418684">
                  <w:marLeft w:val="0"/>
                  <w:marRight w:val="0"/>
                  <w:marTop w:val="0"/>
                  <w:marBottom w:val="0"/>
                  <w:divBdr>
                    <w:top w:val="none" w:sz="0" w:space="0" w:color="auto"/>
                    <w:left w:val="none" w:sz="0" w:space="0" w:color="auto"/>
                    <w:bottom w:val="none" w:sz="0" w:space="0" w:color="auto"/>
                    <w:right w:val="none" w:sz="0" w:space="0" w:color="auto"/>
                  </w:divBdr>
                  <w:divsChild>
                    <w:div w:id="81225616">
                      <w:marLeft w:val="0"/>
                      <w:marRight w:val="0"/>
                      <w:marTop w:val="0"/>
                      <w:marBottom w:val="0"/>
                      <w:divBdr>
                        <w:top w:val="none" w:sz="0" w:space="0" w:color="auto"/>
                        <w:left w:val="none" w:sz="0" w:space="0" w:color="auto"/>
                        <w:bottom w:val="none" w:sz="0" w:space="0" w:color="auto"/>
                        <w:right w:val="none" w:sz="0" w:space="0" w:color="auto"/>
                      </w:divBdr>
                      <w:divsChild>
                        <w:div w:id="1348828469">
                          <w:marLeft w:val="0"/>
                          <w:marRight w:val="0"/>
                          <w:marTop w:val="0"/>
                          <w:marBottom w:val="0"/>
                          <w:divBdr>
                            <w:top w:val="none" w:sz="0" w:space="0" w:color="auto"/>
                            <w:left w:val="none" w:sz="0" w:space="0" w:color="auto"/>
                            <w:bottom w:val="none" w:sz="0" w:space="0" w:color="auto"/>
                            <w:right w:val="none" w:sz="0" w:space="0" w:color="auto"/>
                          </w:divBdr>
                          <w:divsChild>
                            <w:div w:id="164366095">
                              <w:marLeft w:val="0"/>
                              <w:marRight w:val="0"/>
                              <w:marTop w:val="0"/>
                              <w:marBottom w:val="0"/>
                              <w:divBdr>
                                <w:top w:val="none" w:sz="0" w:space="0" w:color="auto"/>
                                <w:left w:val="none" w:sz="0" w:space="0" w:color="auto"/>
                                <w:bottom w:val="none" w:sz="0" w:space="0" w:color="auto"/>
                                <w:right w:val="none" w:sz="0" w:space="0" w:color="auto"/>
                              </w:divBdr>
                              <w:divsChild>
                                <w:div w:id="363486638">
                                  <w:marLeft w:val="0"/>
                                  <w:marRight w:val="0"/>
                                  <w:marTop w:val="0"/>
                                  <w:marBottom w:val="0"/>
                                  <w:divBdr>
                                    <w:top w:val="none" w:sz="0" w:space="0" w:color="auto"/>
                                    <w:left w:val="none" w:sz="0" w:space="0" w:color="auto"/>
                                    <w:bottom w:val="none" w:sz="0" w:space="0" w:color="auto"/>
                                    <w:right w:val="none" w:sz="0" w:space="0" w:color="auto"/>
                                  </w:divBdr>
                                  <w:divsChild>
                                    <w:div w:id="309864401">
                                      <w:marLeft w:val="0"/>
                                      <w:marRight w:val="0"/>
                                      <w:marTop w:val="0"/>
                                      <w:marBottom w:val="0"/>
                                      <w:divBdr>
                                        <w:top w:val="none" w:sz="0" w:space="0" w:color="auto"/>
                                        <w:left w:val="none" w:sz="0" w:space="0" w:color="auto"/>
                                        <w:bottom w:val="none" w:sz="0" w:space="0" w:color="auto"/>
                                        <w:right w:val="none" w:sz="0" w:space="0" w:color="auto"/>
                                      </w:divBdr>
                                      <w:divsChild>
                                        <w:div w:id="1189566751">
                                          <w:marLeft w:val="0"/>
                                          <w:marRight w:val="0"/>
                                          <w:marTop w:val="0"/>
                                          <w:marBottom w:val="0"/>
                                          <w:divBdr>
                                            <w:top w:val="none" w:sz="0" w:space="0" w:color="auto"/>
                                            <w:left w:val="none" w:sz="0" w:space="0" w:color="auto"/>
                                            <w:bottom w:val="none" w:sz="0" w:space="0" w:color="auto"/>
                                            <w:right w:val="none" w:sz="0" w:space="0" w:color="auto"/>
                                          </w:divBdr>
                                          <w:divsChild>
                                            <w:div w:id="1606687651">
                                              <w:marLeft w:val="0"/>
                                              <w:marRight w:val="0"/>
                                              <w:marTop w:val="0"/>
                                              <w:marBottom w:val="0"/>
                                              <w:divBdr>
                                                <w:top w:val="none" w:sz="0" w:space="0" w:color="auto"/>
                                                <w:left w:val="none" w:sz="0" w:space="0" w:color="auto"/>
                                                <w:bottom w:val="none" w:sz="0" w:space="0" w:color="auto"/>
                                                <w:right w:val="none" w:sz="0" w:space="0" w:color="auto"/>
                                              </w:divBdr>
                                              <w:divsChild>
                                                <w:div w:id="165366658">
                                                  <w:marLeft w:val="0"/>
                                                  <w:marRight w:val="0"/>
                                                  <w:marTop w:val="0"/>
                                                  <w:marBottom w:val="0"/>
                                                  <w:divBdr>
                                                    <w:top w:val="none" w:sz="0" w:space="0" w:color="auto"/>
                                                    <w:left w:val="none" w:sz="0" w:space="0" w:color="auto"/>
                                                    <w:bottom w:val="none" w:sz="0" w:space="0" w:color="auto"/>
                                                    <w:right w:val="none" w:sz="0" w:space="0" w:color="auto"/>
                                                  </w:divBdr>
                                                  <w:divsChild>
                                                    <w:div w:id="937371307">
                                                      <w:marLeft w:val="0"/>
                                                      <w:marRight w:val="0"/>
                                                      <w:marTop w:val="0"/>
                                                      <w:marBottom w:val="0"/>
                                                      <w:divBdr>
                                                        <w:top w:val="none" w:sz="0" w:space="0" w:color="auto"/>
                                                        <w:left w:val="none" w:sz="0" w:space="0" w:color="auto"/>
                                                        <w:bottom w:val="none" w:sz="0" w:space="0" w:color="auto"/>
                                                        <w:right w:val="none" w:sz="0" w:space="0" w:color="auto"/>
                                                      </w:divBdr>
                                                      <w:divsChild>
                                                        <w:div w:id="12932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1996">
          <w:marLeft w:val="0"/>
          <w:marRight w:val="0"/>
          <w:marTop w:val="0"/>
          <w:marBottom w:val="0"/>
          <w:divBdr>
            <w:top w:val="none" w:sz="0" w:space="0" w:color="auto"/>
            <w:left w:val="none" w:sz="0" w:space="0" w:color="auto"/>
            <w:bottom w:val="none" w:sz="0" w:space="0" w:color="auto"/>
            <w:right w:val="none" w:sz="0" w:space="0" w:color="auto"/>
          </w:divBdr>
          <w:divsChild>
            <w:div w:id="840193210">
              <w:marLeft w:val="0"/>
              <w:marRight w:val="0"/>
              <w:marTop w:val="0"/>
              <w:marBottom w:val="0"/>
              <w:divBdr>
                <w:top w:val="none" w:sz="0" w:space="0" w:color="auto"/>
                <w:left w:val="none" w:sz="0" w:space="0" w:color="auto"/>
                <w:bottom w:val="none" w:sz="0" w:space="0" w:color="auto"/>
                <w:right w:val="none" w:sz="0" w:space="0" w:color="auto"/>
              </w:divBdr>
              <w:divsChild>
                <w:div w:id="1925453884">
                  <w:marLeft w:val="0"/>
                  <w:marRight w:val="0"/>
                  <w:marTop w:val="0"/>
                  <w:marBottom w:val="0"/>
                  <w:divBdr>
                    <w:top w:val="none" w:sz="0" w:space="0" w:color="auto"/>
                    <w:left w:val="none" w:sz="0" w:space="0" w:color="auto"/>
                    <w:bottom w:val="none" w:sz="0" w:space="0" w:color="auto"/>
                    <w:right w:val="none" w:sz="0" w:space="0" w:color="auto"/>
                  </w:divBdr>
                  <w:divsChild>
                    <w:div w:id="718280945">
                      <w:marLeft w:val="0"/>
                      <w:marRight w:val="0"/>
                      <w:marTop w:val="0"/>
                      <w:marBottom w:val="0"/>
                      <w:divBdr>
                        <w:top w:val="none" w:sz="0" w:space="0" w:color="auto"/>
                        <w:left w:val="none" w:sz="0" w:space="0" w:color="auto"/>
                        <w:bottom w:val="none" w:sz="0" w:space="0" w:color="auto"/>
                        <w:right w:val="none" w:sz="0" w:space="0" w:color="auto"/>
                      </w:divBdr>
                      <w:divsChild>
                        <w:div w:id="732970987">
                          <w:marLeft w:val="0"/>
                          <w:marRight w:val="0"/>
                          <w:marTop w:val="0"/>
                          <w:marBottom w:val="0"/>
                          <w:divBdr>
                            <w:top w:val="none" w:sz="0" w:space="0" w:color="auto"/>
                            <w:left w:val="none" w:sz="0" w:space="0" w:color="auto"/>
                            <w:bottom w:val="none" w:sz="0" w:space="0" w:color="auto"/>
                            <w:right w:val="none" w:sz="0" w:space="0" w:color="auto"/>
                          </w:divBdr>
                          <w:divsChild>
                            <w:div w:id="20207163">
                              <w:marLeft w:val="0"/>
                              <w:marRight w:val="0"/>
                              <w:marTop w:val="0"/>
                              <w:marBottom w:val="0"/>
                              <w:divBdr>
                                <w:top w:val="none" w:sz="0" w:space="0" w:color="auto"/>
                                <w:left w:val="none" w:sz="0" w:space="0" w:color="auto"/>
                                <w:bottom w:val="none" w:sz="0" w:space="0" w:color="auto"/>
                                <w:right w:val="none" w:sz="0" w:space="0" w:color="auto"/>
                              </w:divBdr>
                              <w:divsChild>
                                <w:div w:id="1268998127">
                                  <w:marLeft w:val="0"/>
                                  <w:marRight w:val="0"/>
                                  <w:marTop w:val="0"/>
                                  <w:marBottom w:val="0"/>
                                  <w:divBdr>
                                    <w:top w:val="none" w:sz="0" w:space="0" w:color="auto"/>
                                    <w:left w:val="none" w:sz="0" w:space="0" w:color="auto"/>
                                    <w:bottom w:val="none" w:sz="0" w:space="0" w:color="auto"/>
                                    <w:right w:val="none" w:sz="0" w:space="0" w:color="auto"/>
                                  </w:divBdr>
                                  <w:divsChild>
                                    <w:div w:id="1574122248">
                                      <w:marLeft w:val="0"/>
                                      <w:marRight w:val="0"/>
                                      <w:marTop w:val="0"/>
                                      <w:marBottom w:val="0"/>
                                      <w:divBdr>
                                        <w:top w:val="none" w:sz="0" w:space="0" w:color="auto"/>
                                        <w:left w:val="none" w:sz="0" w:space="0" w:color="auto"/>
                                        <w:bottom w:val="none" w:sz="0" w:space="0" w:color="auto"/>
                                        <w:right w:val="none" w:sz="0" w:space="0" w:color="auto"/>
                                      </w:divBdr>
                                      <w:divsChild>
                                        <w:div w:id="1876232839">
                                          <w:marLeft w:val="0"/>
                                          <w:marRight w:val="0"/>
                                          <w:marTop w:val="0"/>
                                          <w:marBottom w:val="0"/>
                                          <w:divBdr>
                                            <w:top w:val="none" w:sz="0" w:space="0" w:color="auto"/>
                                            <w:left w:val="none" w:sz="0" w:space="0" w:color="auto"/>
                                            <w:bottom w:val="none" w:sz="0" w:space="0" w:color="auto"/>
                                            <w:right w:val="none" w:sz="0" w:space="0" w:color="auto"/>
                                          </w:divBdr>
                                          <w:divsChild>
                                            <w:div w:id="939293874">
                                              <w:marLeft w:val="0"/>
                                              <w:marRight w:val="0"/>
                                              <w:marTop w:val="0"/>
                                              <w:marBottom w:val="0"/>
                                              <w:divBdr>
                                                <w:top w:val="none" w:sz="0" w:space="0" w:color="auto"/>
                                                <w:left w:val="none" w:sz="0" w:space="0" w:color="auto"/>
                                                <w:bottom w:val="none" w:sz="0" w:space="0" w:color="auto"/>
                                                <w:right w:val="none" w:sz="0" w:space="0" w:color="auto"/>
                                              </w:divBdr>
                                              <w:divsChild>
                                                <w:div w:id="1127620351">
                                                  <w:marLeft w:val="0"/>
                                                  <w:marRight w:val="0"/>
                                                  <w:marTop w:val="0"/>
                                                  <w:marBottom w:val="0"/>
                                                  <w:divBdr>
                                                    <w:top w:val="none" w:sz="0" w:space="0" w:color="auto"/>
                                                    <w:left w:val="none" w:sz="0" w:space="0" w:color="auto"/>
                                                    <w:bottom w:val="none" w:sz="0" w:space="0" w:color="auto"/>
                                                    <w:right w:val="none" w:sz="0" w:space="0" w:color="auto"/>
                                                  </w:divBdr>
                                                  <w:divsChild>
                                                    <w:div w:id="472521458">
                                                      <w:marLeft w:val="0"/>
                                                      <w:marRight w:val="0"/>
                                                      <w:marTop w:val="0"/>
                                                      <w:marBottom w:val="0"/>
                                                      <w:divBdr>
                                                        <w:top w:val="none" w:sz="0" w:space="0" w:color="auto"/>
                                                        <w:left w:val="none" w:sz="0" w:space="0" w:color="auto"/>
                                                        <w:bottom w:val="none" w:sz="0" w:space="0" w:color="auto"/>
                                                        <w:right w:val="none" w:sz="0" w:space="0" w:color="auto"/>
                                                      </w:divBdr>
                                                      <w:divsChild>
                                                        <w:div w:id="11793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7943">
          <w:marLeft w:val="0"/>
          <w:marRight w:val="0"/>
          <w:marTop w:val="0"/>
          <w:marBottom w:val="0"/>
          <w:divBdr>
            <w:top w:val="none" w:sz="0" w:space="0" w:color="auto"/>
            <w:left w:val="none" w:sz="0" w:space="0" w:color="auto"/>
            <w:bottom w:val="none" w:sz="0" w:space="0" w:color="auto"/>
            <w:right w:val="none" w:sz="0" w:space="0" w:color="auto"/>
          </w:divBdr>
          <w:divsChild>
            <w:div w:id="1771779648">
              <w:marLeft w:val="0"/>
              <w:marRight w:val="0"/>
              <w:marTop w:val="0"/>
              <w:marBottom w:val="0"/>
              <w:divBdr>
                <w:top w:val="none" w:sz="0" w:space="0" w:color="auto"/>
                <w:left w:val="none" w:sz="0" w:space="0" w:color="auto"/>
                <w:bottom w:val="none" w:sz="0" w:space="0" w:color="auto"/>
                <w:right w:val="none" w:sz="0" w:space="0" w:color="auto"/>
              </w:divBdr>
              <w:divsChild>
                <w:div w:id="1617254038">
                  <w:marLeft w:val="0"/>
                  <w:marRight w:val="0"/>
                  <w:marTop w:val="0"/>
                  <w:marBottom w:val="0"/>
                  <w:divBdr>
                    <w:top w:val="none" w:sz="0" w:space="0" w:color="auto"/>
                    <w:left w:val="none" w:sz="0" w:space="0" w:color="auto"/>
                    <w:bottom w:val="none" w:sz="0" w:space="0" w:color="auto"/>
                    <w:right w:val="none" w:sz="0" w:space="0" w:color="auto"/>
                  </w:divBdr>
                  <w:divsChild>
                    <w:div w:id="1833446492">
                      <w:marLeft w:val="0"/>
                      <w:marRight w:val="0"/>
                      <w:marTop w:val="0"/>
                      <w:marBottom w:val="0"/>
                      <w:divBdr>
                        <w:top w:val="none" w:sz="0" w:space="0" w:color="auto"/>
                        <w:left w:val="none" w:sz="0" w:space="0" w:color="auto"/>
                        <w:bottom w:val="none" w:sz="0" w:space="0" w:color="auto"/>
                        <w:right w:val="none" w:sz="0" w:space="0" w:color="auto"/>
                      </w:divBdr>
                      <w:divsChild>
                        <w:div w:id="43532302">
                          <w:marLeft w:val="0"/>
                          <w:marRight w:val="0"/>
                          <w:marTop w:val="0"/>
                          <w:marBottom w:val="0"/>
                          <w:divBdr>
                            <w:top w:val="none" w:sz="0" w:space="0" w:color="auto"/>
                            <w:left w:val="none" w:sz="0" w:space="0" w:color="auto"/>
                            <w:bottom w:val="none" w:sz="0" w:space="0" w:color="auto"/>
                            <w:right w:val="none" w:sz="0" w:space="0" w:color="auto"/>
                          </w:divBdr>
                          <w:divsChild>
                            <w:div w:id="1947149595">
                              <w:marLeft w:val="0"/>
                              <w:marRight w:val="0"/>
                              <w:marTop w:val="0"/>
                              <w:marBottom w:val="0"/>
                              <w:divBdr>
                                <w:top w:val="none" w:sz="0" w:space="0" w:color="auto"/>
                                <w:left w:val="none" w:sz="0" w:space="0" w:color="auto"/>
                                <w:bottom w:val="none" w:sz="0" w:space="0" w:color="auto"/>
                                <w:right w:val="none" w:sz="0" w:space="0" w:color="auto"/>
                              </w:divBdr>
                              <w:divsChild>
                                <w:div w:id="1393044122">
                                  <w:marLeft w:val="0"/>
                                  <w:marRight w:val="0"/>
                                  <w:marTop w:val="0"/>
                                  <w:marBottom w:val="0"/>
                                  <w:divBdr>
                                    <w:top w:val="none" w:sz="0" w:space="0" w:color="auto"/>
                                    <w:left w:val="none" w:sz="0" w:space="0" w:color="auto"/>
                                    <w:bottom w:val="none" w:sz="0" w:space="0" w:color="auto"/>
                                    <w:right w:val="none" w:sz="0" w:space="0" w:color="auto"/>
                                  </w:divBdr>
                                  <w:divsChild>
                                    <w:div w:id="1453592683">
                                      <w:marLeft w:val="0"/>
                                      <w:marRight w:val="0"/>
                                      <w:marTop w:val="0"/>
                                      <w:marBottom w:val="0"/>
                                      <w:divBdr>
                                        <w:top w:val="none" w:sz="0" w:space="0" w:color="auto"/>
                                        <w:left w:val="none" w:sz="0" w:space="0" w:color="auto"/>
                                        <w:bottom w:val="none" w:sz="0" w:space="0" w:color="auto"/>
                                        <w:right w:val="none" w:sz="0" w:space="0" w:color="auto"/>
                                      </w:divBdr>
                                      <w:divsChild>
                                        <w:div w:id="1488470650">
                                          <w:marLeft w:val="0"/>
                                          <w:marRight w:val="0"/>
                                          <w:marTop w:val="0"/>
                                          <w:marBottom w:val="0"/>
                                          <w:divBdr>
                                            <w:top w:val="none" w:sz="0" w:space="0" w:color="auto"/>
                                            <w:left w:val="none" w:sz="0" w:space="0" w:color="auto"/>
                                            <w:bottom w:val="none" w:sz="0" w:space="0" w:color="auto"/>
                                            <w:right w:val="none" w:sz="0" w:space="0" w:color="auto"/>
                                          </w:divBdr>
                                          <w:divsChild>
                                            <w:div w:id="1901479823">
                                              <w:marLeft w:val="0"/>
                                              <w:marRight w:val="0"/>
                                              <w:marTop w:val="0"/>
                                              <w:marBottom w:val="0"/>
                                              <w:divBdr>
                                                <w:top w:val="none" w:sz="0" w:space="0" w:color="auto"/>
                                                <w:left w:val="none" w:sz="0" w:space="0" w:color="auto"/>
                                                <w:bottom w:val="none" w:sz="0" w:space="0" w:color="auto"/>
                                                <w:right w:val="none" w:sz="0" w:space="0" w:color="auto"/>
                                              </w:divBdr>
                                              <w:divsChild>
                                                <w:div w:id="1286891357">
                                                  <w:marLeft w:val="0"/>
                                                  <w:marRight w:val="0"/>
                                                  <w:marTop w:val="0"/>
                                                  <w:marBottom w:val="0"/>
                                                  <w:divBdr>
                                                    <w:top w:val="none" w:sz="0" w:space="0" w:color="auto"/>
                                                    <w:left w:val="none" w:sz="0" w:space="0" w:color="auto"/>
                                                    <w:bottom w:val="none" w:sz="0" w:space="0" w:color="auto"/>
                                                    <w:right w:val="none" w:sz="0" w:space="0" w:color="auto"/>
                                                  </w:divBdr>
                                                  <w:divsChild>
                                                    <w:div w:id="198250275">
                                                      <w:marLeft w:val="0"/>
                                                      <w:marRight w:val="0"/>
                                                      <w:marTop w:val="0"/>
                                                      <w:marBottom w:val="0"/>
                                                      <w:divBdr>
                                                        <w:top w:val="none" w:sz="0" w:space="0" w:color="auto"/>
                                                        <w:left w:val="none" w:sz="0" w:space="0" w:color="auto"/>
                                                        <w:bottom w:val="none" w:sz="0" w:space="0" w:color="auto"/>
                                                        <w:right w:val="none" w:sz="0" w:space="0" w:color="auto"/>
                                                      </w:divBdr>
                                                      <w:divsChild>
                                                        <w:div w:id="422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895479">
          <w:marLeft w:val="0"/>
          <w:marRight w:val="0"/>
          <w:marTop w:val="0"/>
          <w:marBottom w:val="0"/>
          <w:divBdr>
            <w:top w:val="none" w:sz="0" w:space="0" w:color="auto"/>
            <w:left w:val="none" w:sz="0" w:space="0" w:color="auto"/>
            <w:bottom w:val="none" w:sz="0" w:space="0" w:color="auto"/>
            <w:right w:val="none" w:sz="0" w:space="0" w:color="auto"/>
          </w:divBdr>
          <w:divsChild>
            <w:div w:id="974676299">
              <w:marLeft w:val="0"/>
              <w:marRight w:val="0"/>
              <w:marTop w:val="0"/>
              <w:marBottom w:val="0"/>
              <w:divBdr>
                <w:top w:val="none" w:sz="0" w:space="0" w:color="auto"/>
                <w:left w:val="none" w:sz="0" w:space="0" w:color="auto"/>
                <w:bottom w:val="none" w:sz="0" w:space="0" w:color="auto"/>
                <w:right w:val="none" w:sz="0" w:space="0" w:color="auto"/>
              </w:divBdr>
              <w:divsChild>
                <w:div w:id="377976918">
                  <w:marLeft w:val="0"/>
                  <w:marRight w:val="0"/>
                  <w:marTop w:val="0"/>
                  <w:marBottom w:val="0"/>
                  <w:divBdr>
                    <w:top w:val="none" w:sz="0" w:space="0" w:color="auto"/>
                    <w:left w:val="none" w:sz="0" w:space="0" w:color="auto"/>
                    <w:bottom w:val="none" w:sz="0" w:space="0" w:color="auto"/>
                    <w:right w:val="none" w:sz="0" w:space="0" w:color="auto"/>
                  </w:divBdr>
                  <w:divsChild>
                    <w:div w:id="737438721">
                      <w:marLeft w:val="0"/>
                      <w:marRight w:val="0"/>
                      <w:marTop w:val="0"/>
                      <w:marBottom w:val="0"/>
                      <w:divBdr>
                        <w:top w:val="none" w:sz="0" w:space="0" w:color="auto"/>
                        <w:left w:val="none" w:sz="0" w:space="0" w:color="auto"/>
                        <w:bottom w:val="none" w:sz="0" w:space="0" w:color="auto"/>
                        <w:right w:val="none" w:sz="0" w:space="0" w:color="auto"/>
                      </w:divBdr>
                      <w:divsChild>
                        <w:div w:id="1739089791">
                          <w:marLeft w:val="0"/>
                          <w:marRight w:val="0"/>
                          <w:marTop w:val="0"/>
                          <w:marBottom w:val="0"/>
                          <w:divBdr>
                            <w:top w:val="none" w:sz="0" w:space="0" w:color="auto"/>
                            <w:left w:val="none" w:sz="0" w:space="0" w:color="auto"/>
                            <w:bottom w:val="none" w:sz="0" w:space="0" w:color="auto"/>
                            <w:right w:val="none" w:sz="0" w:space="0" w:color="auto"/>
                          </w:divBdr>
                          <w:divsChild>
                            <w:div w:id="898399634">
                              <w:marLeft w:val="0"/>
                              <w:marRight w:val="0"/>
                              <w:marTop w:val="0"/>
                              <w:marBottom w:val="0"/>
                              <w:divBdr>
                                <w:top w:val="none" w:sz="0" w:space="0" w:color="auto"/>
                                <w:left w:val="none" w:sz="0" w:space="0" w:color="auto"/>
                                <w:bottom w:val="none" w:sz="0" w:space="0" w:color="auto"/>
                                <w:right w:val="none" w:sz="0" w:space="0" w:color="auto"/>
                              </w:divBdr>
                              <w:divsChild>
                                <w:div w:id="763036030">
                                  <w:marLeft w:val="0"/>
                                  <w:marRight w:val="0"/>
                                  <w:marTop w:val="0"/>
                                  <w:marBottom w:val="0"/>
                                  <w:divBdr>
                                    <w:top w:val="none" w:sz="0" w:space="0" w:color="auto"/>
                                    <w:left w:val="none" w:sz="0" w:space="0" w:color="auto"/>
                                    <w:bottom w:val="none" w:sz="0" w:space="0" w:color="auto"/>
                                    <w:right w:val="none" w:sz="0" w:space="0" w:color="auto"/>
                                  </w:divBdr>
                                  <w:divsChild>
                                    <w:div w:id="619073566">
                                      <w:marLeft w:val="0"/>
                                      <w:marRight w:val="0"/>
                                      <w:marTop w:val="0"/>
                                      <w:marBottom w:val="0"/>
                                      <w:divBdr>
                                        <w:top w:val="none" w:sz="0" w:space="0" w:color="auto"/>
                                        <w:left w:val="none" w:sz="0" w:space="0" w:color="auto"/>
                                        <w:bottom w:val="none" w:sz="0" w:space="0" w:color="auto"/>
                                        <w:right w:val="none" w:sz="0" w:space="0" w:color="auto"/>
                                      </w:divBdr>
                                      <w:divsChild>
                                        <w:div w:id="978219150">
                                          <w:marLeft w:val="0"/>
                                          <w:marRight w:val="0"/>
                                          <w:marTop w:val="0"/>
                                          <w:marBottom w:val="0"/>
                                          <w:divBdr>
                                            <w:top w:val="none" w:sz="0" w:space="0" w:color="auto"/>
                                            <w:left w:val="none" w:sz="0" w:space="0" w:color="auto"/>
                                            <w:bottom w:val="none" w:sz="0" w:space="0" w:color="auto"/>
                                            <w:right w:val="none" w:sz="0" w:space="0" w:color="auto"/>
                                          </w:divBdr>
                                          <w:divsChild>
                                            <w:div w:id="62800128">
                                              <w:marLeft w:val="0"/>
                                              <w:marRight w:val="0"/>
                                              <w:marTop w:val="0"/>
                                              <w:marBottom w:val="0"/>
                                              <w:divBdr>
                                                <w:top w:val="none" w:sz="0" w:space="0" w:color="auto"/>
                                                <w:left w:val="none" w:sz="0" w:space="0" w:color="auto"/>
                                                <w:bottom w:val="none" w:sz="0" w:space="0" w:color="auto"/>
                                                <w:right w:val="none" w:sz="0" w:space="0" w:color="auto"/>
                                              </w:divBdr>
                                              <w:divsChild>
                                                <w:div w:id="1768844876">
                                                  <w:marLeft w:val="0"/>
                                                  <w:marRight w:val="0"/>
                                                  <w:marTop w:val="0"/>
                                                  <w:marBottom w:val="0"/>
                                                  <w:divBdr>
                                                    <w:top w:val="none" w:sz="0" w:space="0" w:color="auto"/>
                                                    <w:left w:val="none" w:sz="0" w:space="0" w:color="auto"/>
                                                    <w:bottom w:val="none" w:sz="0" w:space="0" w:color="auto"/>
                                                    <w:right w:val="none" w:sz="0" w:space="0" w:color="auto"/>
                                                  </w:divBdr>
                                                  <w:divsChild>
                                                    <w:div w:id="539439597">
                                                      <w:marLeft w:val="0"/>
                                                      <w:marRight w:val="0"/>
                                                      <w:marTop w:val="0"/>
                                                      <w:marBottom w:val="0"/>
                                                      <w:divBdr>
                                                        <w:top w:val="none" w:sz="0" w:space="0" w:color="auto"/>
                                                        <w:left w:val="none" w:sz="0" w:space="0" w:color="auto"/>
                                                        <w:bottom w:val="none" w:sz="0" w:space="0" w:color="auto"/>
                                                        <w:right w:val="none" w:sz="0" w:space="0" w:color="auto"/>
                                                      </w:divBdr>
                                                      <w:divsChild>
                                                        <w:div w:id="8418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032464">
          <w:marLeft w:val="0"/>
          <w:marRight w:val="0"/>
          <w:marTop w:val="0"/>
          <w:marBottom w:val="0"/>
          <w:divBdr>
            <w:top w:val="none" w:sz="0" w:space="0" w:color="auto"/>
            <w:left w:val="none" w:sz="0" w:space="0" w:color="auto"/>
            <w:bottom w:val="none" w:sz="0" w:space="0" w:color="auto"/>
            <w:right w:val="none" w:sz="0" w:space="0" w:color="auto"/>
          </w:divBdr>
          <w:divsChild>
            <w:div w:id="2067488217">
              <w:marLeft w:val="0"/>
              <w:marRight w:val="0"/>
              <w:marTop w:val="0"/>
              <w:marBottom w:val="0"/>
              <w:divBdr>
                <w:top w:val="none" w:sz="0" w:space="0" w:color="auto"/>
                <w:left w:val="none" w:sz="0" w:space="0" w:color="auto"/>
                <w:bottom w:val="none" w:sz="0" w:space="0" w:color="auto"/>
                <w:right w:val="none" w:sz="0" w:space="0" w:color="auto"/>
              </w:divBdr>
              <w:divsChild>
                <w:div w:id="347099742">
                  <w:marLeft w:val="0"/>
                  <w:marRight w:val="0"/>
                  <w:marTop w:val="0"/>
                  <w:marBottom w:val="0"/>
                  <w:divBdr>
                    <w:top w:val="none" w:sz="0" w:space="0" w:color="auto"/>
                    <w:left w:val="none" w:sz="0" w:space="0" w:color="auto"/>
                    <w:bottom w:val="none" w:sz="0" w:space="0" w:color="auto"/>
                    <w:right w:val="none" w:sz="0" w:space="0" w:color="auto"/>
                  </w:divBdr>
                  <w:divsChild>
                    <w:div w:id="1893928538">
                      <w:marLeft w:val="0"/>
                      <w:marRight w:val="0"/>
                      <w:marTop w:val="0"/>
                      <w:marBottom w:val="0"/>
                      <w:divBdr>
                        <w:top w:val="none" w:sz="0" w:space="0" w:color="auto"/>
                        <w:left w:val="none" w:sz="0" w:space="0" w:color="auto"/>
                        <w:bottom w:val="none" w:sz="0" w:space="0" w:color="auto"/>
                        <w:right w:val="none" w:sz="0" w:space="0" w:color="auto"/>
                      </w:divBdr>
                      <w:divsChild>
                        <w:div w:id="1996765354">
                          <w:marLeft w:val="0"/>
                          <w:marRight w:val="0"/>
                          <w:marTop w:val="0"/>
                          <w:marBottom w:val="0"/>
                          <w:divBdr>
                            <w:top w:val="none" w:sz="0" w:space="0" w:color="auto"/>
                            <w:left w:val="none" w:sz="0" w:space="0" w:color="auto"/>
                            <w:bottom w:val="none" w:sz="0" w:space="0" w:color="auto"/>
                            <w:right w:val="none" w:sz="0" w:space="0" w:color="auto"/>
                          </w:divBdr>
                          <w:divsChild>
                            <w:div w:id="819073815">
                              <w:marLeft w:val="0"/>
                              <w:marRight w:val="0"/>
                              <w:marTop w:val="0"/>
                              <w:marBottom w:val="0"/>
                              <w:divBdr>
                                <w:top w:val="none" w:sz="0" w:space="0" w:color="auto"/>
                                <w:left w:val="none" w:sz="0" w:space="0" w:color="auto"/>
                                <w:bottom w:val="none" w:sz="0" w:space="0" w:color="auto"/>
                                <w:right w:val="none" w:sz="0" w:space="0" w:color="auto"/>
                              </w:divBdr>
                              <w:divsChild>
                                <w:div w:id="1834373704">
                                  <w:marLeft w:val="0"/>
                                  <w:marRight w:val="0"/>
                                  <w:marTop w:val="0"/>
                                  <w:marBottom w:val="0"/>
                                  <w:divBdr>
                                    <w:top w:val="none" w:sz="0" w:space="0" w:color="auto"/>
                                    <w:left w:val="none" w:sz="0" w:space="0" w:color="auto"/>
                                    <w:bottom w:val="none" w:sz="0" w:space="0" w:color="auto"/>
                                    <w:right w:val="none" w:sz="0" w:space="0" w:color="auto"/>
                                  </w:divBdr>
                                  <w:divsChild>
                                    <w:div w:id="2114978972">
                                      <w:marLeft w:val="0"/>
                                      <w:marRight w:val="0"/>
                                      <w:marTop w:val="0"/>
                                      <w:marBottom w:val="0"/>
                                      <w:divBdr>
                                        <w:top w:val="none" w:sz="0" w:space="0" w:color="auto"/>
                                        <w:left w:val="none" w:sz="0" w:space="0" w:color="auto"/>
                                        <w:bottom w:val="none" w:sz="0" w:space="0" w:color="auto"/>
                                        <w:right w:val="none" w:sz="0" w:space="0" w:color="auto"/>
                                      </w:divBdr>
                                      <w:divsChild>
                                        <w:div w:id="2036492849">
                                          <w:marLeft w:val="0"/>
                                          <w:marRight w:val="0"/>
                                          <w:marTop w:val="0"/>
                                          <w:marBottom w:val="0"/>
                                          <w:divBdr>
                                            <w:top w:val="none" w:sz="0" w:space="0" w:color="auto"/>
                                            <w:left w:val="none" w:sz="0" w:space="0" w:color="auto"/>
                                            <w:bottom w:val="none" w:sz="0" w:space="0" w:color="auto"/>
                                            <w:right w:val="none" w:sz="0" w:space="0" w:color="auto"/>
                                          </w:divBdr>
                                          <w:divsChild>
                                            <w:div w:id="899168393">
                                              <w:marLeft w:val="0"/>
                                              <w:marRight w:val="0"/>
                                              <w:marTop w:val="0"/>
                                              <w:marBottom w:val="0"/>
                                              <w:divBdr>
                                                <w:top w:val="none" w:sz="0" w:space="0" w:color="auto"/>
                                                <w:left w:val="none" w:sz="0" w:space="0" w:color="auto"/>
                                                <w:bottom w:val="none" w:sz="0" w:space="0" w:color="auto"/>
                                                <w:right w:val="none" w:sz="0" w:space="0" w:color="auto"/>
                                              </w:divBdr>
                                              <w:divsChild>
                                                <w:div w:id="1580870510">
                                                  <w:marLeft w:val="0"/>
                                                  <w:marRight w:val="0"/>
                                                  <w:marTop w:val="0"/>
                                                  <w:marBottom w:val="0"/>
                                                  <w:divBdr>
                                                    <w:top w:val="none" w:sz="0" w:space="0" w:color="auto"/>
                                                    <w:left w:val="none" w:sz="0" w:space="0" w:color="auto"/>
                                                    <w:bottom w:val="none" w:sz="0" w:space="0" w:color="auto"/>
                                                    <w:right w:val="none" w:sz="0" w:space="0" w:color="auto"/>
                                                  </w:divBdr>
                                                  <w:divsChild>
                                                    <w:div w:id="794762101">
                                                      <w:marLeft w:val="0"/>
                                                      <w:marRight w:val="0"/>
                                                      <w:marTop w:val="0"/>
                                                      <w:marBottom w:val="0"/>
                                                      <w:divBdr>
                                                        <w:top w:val="none" w:sz="0" w:space="0" w:color="auto"/>
                                                        <w:left w:val="none" w:sz="0" w:space="0" w:color="auto"/>
                                                        <w:bottom w:val="none" w:sz="0" w:space="0" w:color="auto"/>
                                                        <w:right w:val="none" w:sz="0" w:space="0" w:color="auto"/>
                                                      </w:divBdr>
                                                      <w:divsChild>
                                                        <w:div w:id="11676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2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01810">
          <w:marLeft w:val="0"/>
          <w:marRight w:val="0"/>
          <w:marTop w:val="0"/>
          <w:marBottom w:val="0"/>
          <w:divBdr>
            <w:top w:val="none" w:sz="0" w:space="0" w:color="auto"/>
            <w:left w:val="none" w:sz="0" w:space="0" w:color="auto"/>
            <w:bottom w:val="none" w:sz="0" w:space="0" w:color="auto"/>
            <w:right w:val="none" w:sz="0" w:space="0" w:color="auto"/>
          </w:divBdr>
          <w:divsChild>
            <w:div w:id="1368608259">
              <w:marLeft w:val="0"/>
              <w:marRight w:val="0"/>
              <w:marTop w:val="0"/>
              <w:marBottom w:val="0"/>
              <w:divBdr>
                <w:top w:val="none" w:sz="0" w:space="0" w:color="auto"/>
                <w:left w:val="none" w:sz="0" w:space="0" w:color="auto"/>
                <w:bottom w:val="none" w:sz="0" w:space="0" w:color="auto"/>
                <w:right w:val="none" w:sz="0" w:space="0" w:color="auto"/>
              </w:divBdr>
              <w:divsChild>
                <w:div w:id="2143961268">
                  <w:marLeft w:val="0"/>
                  <w:marRight w:val="0"/>
                  <w:marTop w:val="0"/>
                  <w:marBottom w:val="0"/>
                  <w:divBdr>
                    <w:top w:val="none" w:sz="0" w:space="0" w:color="auto"/>
                    <w:left w:val="none" w:sz="0" w:space="0" w:color="auto"/>
                    <w:bottom w:val="none" w:sz="0" w:space="0" w:color="auto"/>
                    <w:right w:val="none" w:sz="0" w:space="0" w:color="auto"/>
                  </w:divBdr>
                  <w:divsChild>
                    <w:div w:id="1190604450">
                      <w:marLeft w:val="0"/>
                      <w:marRight w:val="0"/>
                      <w:marTop w:val="0"/>
                      <w:marBottom w:val="0"/>
                      <w:divBdr>
                        <w:top w:val="none" w:sz="0" w:space="0" w:color="auto"/>
                        <w:left w:val="none" w:sz="0" w:space="0" w:color="auto"/>
                        <w:bottom w:val="none" w:sz="0" w:space="0" w:color="auto"/>
                        <w:right w:val="none" w:sz="0" w:space="0" w:color="auto"/>
                      </w:divBdr>
                      <w:divsChild>
                        <w:div w:id="1197543610">
                          <w:marLeft w:val="0"/>
                          <w:marRight w:val="0"/>
                          <w:marTop w:val="0"/>
                          <w:marBottom w:val="0"/>
                          <w:divBdr>
                            <w:top w:val="none" w:sz="0" w:space="0" w:color="auto"/>
                            <w:left w:val="none" w:sz="0" w:space="0" w:color="auto"/>
                            <w:bottom w:val="none" w:sz="0" w:space="0" w:color="auto"/>
                            <w:right w:val="none" w:sz="0" w:space="0" w:color="auto"/>
                          </w:divBdr>
                          <w:divsChild>
                            <w:div w:id="2131584783">
                              <w:marLeft w:val="0"/>
                              <w:marRight w:val="0"/>
                              <w:marTop w:val="0"/>
                              <w:marBottom w:val="0"/>
                              <w:divBdr>
                                <w:top w:val="none" w:sz="0" w:space="0" w:color="auto"/>
                                <w:left w:val="none" w:sz="0" w:space="0" w:color="auto"/>
                                <w:bottom w:val="none" w:sz="0" w:space="0" w:color="auto"/>
                                <w:right w:val="none" w:sz="0" w:space="0" w:color="auto"/>
                              </w:divBdr>
                              <w:divsChild>
                                <w:div w:id="413938435">
                                  <w:marLeft w:val="0"/>
                                  <w:marRight w:val="0"/>
                                  <w:marTop w:val="0"/>
                                  <w:marBottom w:val="0"/>
                                  <w:divBdr>
                                    <w:top w:val="none" w:sz="0" w:space="0" w:color="auto"/>
                                    <w:left w:val="none" w:sz="0" w:space="0" w:color="auto"/>
                                    <w:bottom w:val="none" w:sz="0" w:space="0" w:color="auto"/>
                                    <w:right w:val="none" w:sz="0" w:space="0" w:color="auto"/>
                                  </w:divBdr>
                                  <w:divsChild>
                                    <w:div w:id="1736859475">
                                      <w:marLeft w:val="0"/>
                                      <w:marRight w:val="0"/>
                                      <w:marTop w:val="0"/>
                                      <w:marBottom w:val="0"/>
                                      <w:divBdr>
                                        <w:top w:val="none" w:sz="0" w:space="0" w:color="auto"/>
                                        <w:left w:val="none" w:sz="0" w:space="0" w:color="auto"/>
                                        <w:bottom w:val="none" w:sz="0" w:space="0" w:color="auto"/>
                                        <w:right w:val="none" w:sz="0" w:space="0" w:color="auto"/>
                                      </w:divBdr>
                                      <w:divsChild>
                                        <w:div w:id="32466950">
                                          <w:marLeft w:val="0"/>
                                          <w:marRight w:val="0"/>
                                          <w:marTop w:val="0"/>
                                          <w:marBottom w:val="0"/>
                                          <w:divBdr>
                                            <w:top w:val="none" w:sz="0" w:space="0" w:color="auto"/>
                                            <w:left w:val="none" w:sz="0" w:space="0" w:color="auto"/>
                                            <w:bottom w:val="none" w:sz="0" w:space="0" w:color="auto"/>
                                            <w:right w:val="none" w:sz="0" w:space="0" w:color="auto"/>
                                          </w:divBdr>
                                          <w:divsChild>
                                            <w:div w:id="2033264779">
                                              <w:marLeft w:val="0"/>
                                              <w:marRight w:val="0"/>
                                              <w:marTop w:val="0"/>
                                              <w:marBottom w:val="0"/>
                                              <w:divBdr>
                                                <w:top w:val="none" w:sz="0" w:space="0" w:color="auto"/>
                                                <w:left w:val="none" w:sz="0" w:space="0" w:color="auto"/>
                                                <w:bottom w:val="none" w:sz="0" w:space="0" w:color="auto"/>
                                                <w:right w:val="none" w:sz="0" w:space="0" w:color="auto"/>
                                              </w:divBdr>
                                              <w:divsChild>
                                                <w:div w:id="1185943042">
                                                  <w:marLeft w:val="0"/>
                                                  <w:marRight w:val="0"/>
                                                  <w:marTop w:val="0"/>
                                                  <w:marBottom w:val="0"/>
                                                  <w:divBdr>
                                                    <w:top w:val="none" w:sz="0" w:space="0" w:color="auto"/>
                                                    <w:left w:val="none" w:sz="0" w:space="0" w:color="auto"/>
                                                    <w:bottom w:val="none" w:sz="0" w:space="0" w:color="auto"/>
                                                    <w:right w:val="none" w:sz="0" w:space="0" w:color="auto"/>
                                                  </w:divBdr>
                                                  <w:divsChild>
                                                    <w:div w:id="1539510882">
                                                      <w:marLeft w:val="0"/>
                                                      <w:marRight w:val="0"/>
                                                      <w:marTop w:val="0"/>
                                                      <w:marBottom w:val="0"/>
                                                      <w:divBdr>
                                                        <w:top w:val="none" w:sz="0" w:space="0" w:color="auto"/>
                                                        <w:left w:val="none" w:sz="0" w:space="0" w:color="auto"/>
                                                        <w:bottom w:val="none" w:sz="0" w:space="0" w:color="auto"/>
                                                        <w:right w:val="none" w:sz="0" w:space="0" w:color="auto"/>
                                                      </w:divBdr>
                                                      <w:divsChild>
                                                        <w:div w:id="10743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20681">
          <w:marLeft w:val="0"/>
          <w:marRight w:val="0"/>
          <w:marTop w:val="0"/>
          <w:marBottom w:val="0"/>
          <w:divBdr>
            <w:top w:val="none" w:sz="0" w:space="0" w:color="auto"/>
            <w:left w:val="none" w:sz="0" w:space="0" w:color="auto"/>
            <w:bottom w:val="none" w:sz="0" w:space="0" w:color="auto"/>
            <w:right w:val="none" w:sz="0" w:space="0" w:color="auto"/>
          </w:divBdr>
          <w:divsChild>
            <w:div w:id="136411236">
              <w:marLeft w:val="0"/>
              <w:marRight w:val="0"/>
              <w:marTop w:val="0"/>
              <w:marBottom w:val="0"/>
              <w:divBdr>
                <w:top w:val="none" w:sz="0" w:space="0" w:color="auto"/>
                <w:left w:val="none" w:sz="0" w:space="0" w:color="auto"/>
                <w:bottom w:val="none" w:sz="0" w:space="0" w:color="auto"/>
                <w:right w:val="none" w:sz="0" w:space="0" w:color="auto"/>
              </w:divBdr>
              <w:divsChild>
                <w:div w:id="1421872089">
                  <w:marLeft w:val="0"/>
                  <w:marRight w:val="0"/>
                  <w:marTop w:val="0"/>
                  <w:marBottom w:val="0"/>
                  <w:divBdr>
                    <w:top w:val="none" w:sz="0" w:space="0" w:color="auto"/>
                    <w:left w:val="none" w:sz="0" w:space="0" w:color="auto"/>
                    <w:bottom w:val="none" w:sz="0" w:space="0" w:color="auto"/>
                    <w:right w:val="none" w:sz="0" w:space="0" w:color="auto"/>
                  </w:divBdr>
                  <w:divsChild>
                    <w:div w:id="522789899">
                      <w:marLeft w:val="0"/>
                      <w:marRight w:val="0"/>
                      <w:marTop w:val="0"/>
                      <w:marBottom w:val="0"/>
                      <w:divBdr>
                        <w:top w:val="none" w:sz="0" w:space="0" w:color="auto"/>
                        <w:left w:val="none" w:sz="0" w:space="0" w:color="auto"/>
                        <w:bottom w:val="none" w:sz="0" w:space="0" w:color="auto"/>
                        <w:right w:val="none" w:sz="0" w:space="0" w:color="auto"/>
                      </w:divBdr>
                      <w:divsChild>
                        <w:div w:id="1419056434">
                          <w:marLeft w:val="0"/>
                          <w:marRight w:val="0"/>
                          <w:marTop w:val="0"/>
                          <w:marBottom w:val="0"/>
                          <w:divBdr>
                            <w:top w:val="none" w:sz="0" w:space="0" w:color="auto"/>
                            <w:left w:val="none" w:sz="0" w:space="0" w:color="auto"/>
                            <w:bottom w:val="none" w:sz="0" w:space="0" w:color="auto"/>
                            <w:right w:val="none" w:sz="0" w:space="0" w:color="auto"/>
                          </w:divBdr>
                          <w:divsChild>
                            <w:div w:id="1004868224">
                              <w:marLeft w:val="0"/>
                              <w:marRight w:val="0"/>
                              <w:marTop w:val="0"/>
                              <w:marBottom w:val="0"/>
                              <w:divBdr>
                                <w:top w:val="none" w:sz="0" w:space="0" w:color="auto"/>
                                <w:left w:val="none" w:sz="0" w:space="0" w:color="auto"/>
                                <w:bottom w:val="none" w:sz="0" w:space="0" w:color="auto"/>
                                <w:right w:val="none" w:sz="0" w:space="0" w:color="auto"/>
                              </w:divBdr>
                              <w:divsChild>
                                <w:div w:id="1549218110">
                                  <w:marLeft w:val="0"/>
                                  <w:marRight w:val="0"/>
                                  <w:marTop w:val="0"/>
                                  <w:marBottom w:val="0"/>
                                  <w:divBdr>
                                    <w:top w:val="none" w:sz="0" w:space="0" w:color="auto"/>
                                    <w:left w:val="none" w:sz="0" w:space="0" w:color="auto"/>
                                    <w:bottom w:val="none" w:sz="0" w:space="0" w:color="auto"/>
                                    <w:right w:val="none" w:sz="0" w:space="0" w:color="auto"/>
                                  </w:divBdr>
                                  <w:divsChild>
                                    <w:div w:id="1087847230">
                                      <w:marLeft w:val="0"/>
                                      <w:marRight w:val="0"/>
                                      <w:marTop w:val="0"/>
                                      <w:marBottom w:val="0"/>
                                      <w:divBdr>
                                        <w:top w:val="none" w:sz="0" w:space="0" w:color="auto"/>
                                        <w:left w:val="none" w:sz="0" w:space="0" w:color="auto"/>
                                        <w:bottom w:val="none" w:sz="0" w:space="0" w:color="auto"/>
                                        <w:right w:val="none" w:sz="0" w:space="0" w:color="auto"/>
                                      </w:divBdr>
                                      <w:divsChild>
                                        <w:div w:id="1692800523">
                                          <w:marLeft w:val="0"/>
                                          <w:marRight w:val="0"/>
                                          <w:marTop w:val="0"/>
                                          <w:marBottom w:val="0"/>
                                          <w:divBdr>
                                            <w:top w:val="none" w:sz="0" w:space="0" w:color="auto"/>
                                            <w:left w:val="none" w:sz="0" w:space="0" w:color="auto"/>
                                            <w:bottom w:val="none" w:sz="0" w:space="0" w:color="auto"/>
                                            <w:right w:val="none" w:sz="0" w:space="0" w:color="auto"/>
                                          </w:divBdr>
                                          <w:divsChild>
                                            <w:div w:id="375738563">
                                              <w:marLeft w:val="0"/>
                                              <w:marRight w:val="0"/>
                                              <w:marTop w:val="0"/>
                                              <w:marBottom w:val="0"/>
                                              <w:divBdr>
                                                <w:top w:val="none" w:sz="0" w:space="0" w:color="auto"/>
                                                <w:left w:val="none" w:sz="0" w:space="0" w:color="auto"/>
                                                <w:bottom w:val="none" w:sz="0" w:space="0" w:color="auto"/>
                                                <w:right w:val="none" w:sz="0" w:space="0" w:color="auto"/>
                                              </w:divBdr>
                                              <w:divsChild>
                                                <w:div w:id="396251142">
                                                  <w:marLeft w:val="0"/>
                                                  <w:marRight w:val="0"/>
                                                  <w:marTop w:val="0"/>
                                                  <w:marBottom w:val="0"/>
                                                  <w:divBdr>
                                                    <w:top w:val="none" w:sz="0" w:space="0" w:color="auto"/>
                                                    <w:left w:val="none" w:sz="0" w:space="0" w:color="auto"/>
                                                    <w:bottom w:val="none" w:sz="0" w:space="0" w:color="auto"/>
                                                    <w:right w:val="none" w:sz="0" w:space="0" w:color="auto"/>
                                                  </w:divBdr>
                                                  <w:divsChild>
                                                    <w:div w:id="1741519798">
                                                      <w:marLeft w:val="0"/>
                                                      <w:marRight w:val="0"/>
                                                      <w:marTop w:val="0"/>
                                                      <w:marBottom w:val="0"/>
                                                      <w:divBdr>
                                                        <w:top w:val="none" w:sz="0" w:space="0" w:color="auto"/>
                                                        <w:left w:val="none" w:sz="0" w:space="0" w:color="auto"/>
                                                        <w:bottom w:val="none" w:sz="0" w:space="0" w:color="auto"/>
                                                        <w:right w:val="none" w:sz="0" w:space="0" w:color="auto"/>
                                                      </w:divBdr>
                                                      <w:divsChild>
                                                        <w:div w:id="1278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29395">
          <w:marLeft w:val="0"/>
          <w:marRight w:val="0"/>
          <w:marTop w:val="0"/>
          <w:marBottom w:val="0"/>
          <w:divBdr>
            <w:top w:val="none" w:sz="0" w:space="0" w:color="auto"/>
            <w:left w:val="none" w:sz="0" w:space="0" w:color="auto"/>
            <w:bottom w:val="none" w:sz="0" w:space="0" w:color="auto"/>
            <w:right w:val="none" w:sz="0" w:space="0" w:color="auto"/>
          </w:divBdr>
          <w:divsChild>
            <w:div w:id="2109814738">
              <w:marLeft w:val="0"/>
              <w:marRight w:val="0"/>
              <w:marTop w:val="0"/>
              <w:marBottom w:val="0"/>
              <w:divBdr>
                <w:top w:val="none" w:sz="0" w:space="0" w:color="auto"/>
                <w:left w:val="none" w:sz="0" w:space="0" w:color="auto"/>
                <w:bottom w:val="none" w:sz="0" w:space="0" w:color="auto"/>
                <w:right w:val="none" w:sz="0" w:space="0" w:color="auto"/>
              </w:divBdr>
              <w:divsChild>
                <w:div w:id="362826490">
                  <w:marLeft w:val="0"/>
                  <w:marRight w:val="0"/>
                  <w:marTop w:val="0"/>
                  <w:marBottom w:val="0"/>
                  <w:divBdr>
                    <w:top w:val="none" w:sz="0" w:space="0" w:color="auto"/>
                    <w:left w:val="none" w:sz="0" w:space="0" w:color="auto"/>
                    <w:bottom w:val="none" w:sz="0" w:space="0" w:color="auto"/>
                    <w:right w:val="none" w:sz="0" w:space="0" w:color="auto"/>
                  </w:divBdr>
                  <w:divsChild>
                    <w:div w:id="641159421">
                      <w:marLeft w:val="0"/>
                      <w:marRight w:val="0"/>
                      <w:marTop w:val="0"/>
                      <w:marBottom w:val="0"/>
                      <w:divBdr>
                        <w:top w:val="none" w:sz="0" w:space="0" w:color="auto"/>
                        <w:left w:val="none" w:sz="0" w:space="0" w:color="auto"/>
                        <w:bottom w:val="none" w:sz="0" w:space="0" w:color="auto"/>
                        <w:right w:val="none" w:sz="0" w:space="0" w:color="auto"/>
                      </w:divBdr>
                      <w:divsChild>
                        <w:div w:id="1124350154">
                          <w:marLeft w:val="0"/>
                          <w:marRight w:val="0"/>
                          <w:marTop w:val="0"/>
                          <w:marBottom w:val="0"/>
                          <w:divBdr>
                            <w:top w:val="none" w:sz="0" w:space="0" w:color="auto"/>
                            <w:left w:val="none" w:sz="0" w:space="0" w:color="auto"/>
                            <w:bottom w:val="none" w:sz="0" w:space="0" w:color="auto"/>
                            <w:right w:val="none" w:sz="0" w:space="0" w:color="auto"/>
                          </w:divBdr>
                          <w:divsChild>
                            <w:div w:id="2110931954">
                              <w:marLeft w:val="0"/>
                              <w:marRight w:val="0"/>
                              <w:marTop w:val="0"/>
                              <w:marBottom w:val="0"/>
                              <w:divBdr>
                                <w:top w:val="none" w:sz="0" w:space="0" w:color="auto"/>
                                <w:left w:val="none" w:sz="0" w:space="0" w:color="auto"/>
                                <w:bottom w:val="none" w:sz="0" w:space="0" w:color="auto"/>
                                <w:right w:val="none" w:sz="0" w:space="0" w:color="auto"/>
                              </w:divBdr>
                              <w:divsChild>
                                <w:div w:id="1758941803">
                                  <w:marLeft w:val="0"/>
                                  <w:marRight w:val="0"/>
                                  <w:marTop w:val="0"/>
                                  <w:marBottom w:val="0"/>
                                  <w:divBdr>
                                    <w:top w:val="none" w:sz="0" w:space="0" w:color="auto"/>
                                    <w:left w:val="none" w:sz="0" w:space="0" w:color="auto"/>
                                    <w:bottom w:val="none" w:sz="0" w:space="0" w:color="auto"/>
                                    <w:right w:val="none" w:sz="0" w:space="0" w:color="auto"/>
                                  </w:divBdr>
                                  <w:divsChild>
                                    <w:div w:id="1583568531">
                                      <w:marLeft w:val="0"/>
                                      <w:marRight w:val="0"/>
                                      <w:marTop w:val="0"/>
                                      <w:marBottom w:val="0"/>
                                      <w:divBdr>
                                        <w:top w:val="none" w:sz="0" w:space="0" w:color="auto"/>
                                        <w:left w:val="none" w:sz="0" w:space="0" w:color="auto"/>
                                        <w:bottom w:val="none" w:sz="0" w:space="0" w:color="auto"/>
                                        <w:right w:val="none" w:sz="0" w:space="0" w:color="auto"/>
                                      </w:divBdr>
                                      <w:divsChild>
                                        <w:div w:id="1426729999">
                                          <w:marLeft w:val="0"/>
                                          <w:marRight w:val="0"/>
                                          <w:marTop w:val="0"/>
                                          <w:marBottom w:val="0"/>
                                          <w:divBdr>
                                            <w:top w:val="none" w:sz="0" w:space="0" w:color="auto"/>
                                            <w:left w:val="none" w:sz="0" w:space="0" w:color="auto"/>
                                            <w:bottom w:val="none" w:sz="0" w:space="0" w:color="auto"/>
                                            <w:right w:val="none" w:sz="0" w:space="0" w:color="auto"/>
                                          </w:divBdr>
                                          <w:divsChild>
                                            <w:div w:id="2022588746">
                                              <w:marLeft w:val="0"/>
                                              <w:marRight w:val="0"/>
                                              <w:marTop w:val="0"/>
                                              <w:marBottom w:val="0"/>
                                              <w:divBdr>
                                                <w:top w:val="none" w:sz="0" w:space="0" w:color="auto"/>
                                                <w:left w:val="none" w:sz="0" w:space="0" w:color="auto"/>
                                                <w:bottom w:val="none" w:sz="0" w:space="0" w:color="auto"/>
                                                <w:right w:val="none" w:sz="0" w:space="0" w:color="auto"/>
                                              </w:divBdr>
                                              <w:divsChild>
                                                <w:div w:id="930116833">
                                                  <w:marLeft w:val="0"/>
                                                  <w:marRight w:val="0"/>
                                                  <w:marTop w:val="0"/>
                                                  <w:marBottom w:val="0"/>
                                                  <w:divBdr>
                                                    <w:top w:val="none" w:sz="0" w:space="0" w:color="auto"/>
                                                    <w:left w:val="none" w:sz="0" w:space="0" w:color="auto"/>
                                                    <w:bottom w:val="none" w:sz="0" w:space="0" w:color="auto"/>
                                                    <w:right w:val="none" w:sz="0" w:space="0" w:color="auto"/>
                                                  </w:divBdr>
                                                  <w:divsChild>
                                                    <w:div w:id="995379723">
                                                      <w:marLeft w:val="0"/>
                                                      <w:marRight w:val="0"/>
                                                      <w:marTop w:val="0"/>
                                                      <w:marBottom w:val="0"/>
                                                      <w:divBdr>
                                                        <w:top w:val="none" w:sz="0" w:space="0" w:color="auto"/>
                                                        <w:left w:val="none" w:sz="0" w:space="0" w:color="auto"/>
                                                        <w:bottom w:val="none" w:sz="0" w:space="0" w:color="auto"/>
                                                        <w:right w:val="none" w:sz="0" w:space="0" w:color="auto"/>
                                                      </w:divBdr>
                                                      <w:divsChild>
                                                        <w:div w:id="13155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405695">
          <w:marLeft w:val="0"/>
          <w:marRight w:val="0"/>
          <w:marTop w:val="0"/>
          <w:marBottom w:val="0"/>
          <w:divBdr>
            <w:top w:val="none" w:sz="0" w:space="0" w:color="auto"/>
            <w:left w:val="none" w:sz="0" w:space="0" w:color="auto"/>
            <w:bottom w:val="none" w:sz="0" w:space="0" w:color="auto"/>
            <w:right w:val="none" w:sz="0" w:space="0" w:color="auto"/>
          </w:divBdr>
          <w:divsChild>
            <w:div w:id="902837820">
              <w:marLeft w:val="0"/>
              <w:marRight w:val="0"/>
              <w:marTop w:val="0"/>
              <w:marBottom w:val="0"/>
              <w:divBdr>
                <w:top w:val="none" w:sz="0" w:space="0" w:color="auto"/>
                <w:left w:val="none" w:sz="0" w:space="0" w:color="auto"/>
                <w:bottom w:val="none" w:sz="0" w:space="0" w:color="auto"/>
                <w:right w:val="none" w:sz="0" w:space="0" w:color="auto"/>
              </w:divBdr>
              <w:divsChild>
                <w:div w:id="2077585607">
                  <w:marLeft w:val="0"/>
                  <w:marRight w:val="0"/>
                  <w:marTop w:val="0"/>
                  <w:marBottom w:val="0"/>
                  <w:divBdr>
                    <w:top w:val="none" w:sz="0" w:space="0" w:color="auto"/>
                    <w:left w:val="none" w:sz="0" w:space="0" w:color="auto"/>
                    <w:bottom w:val="none" w:sz="0" w:space="0" w:color="auto"/>
                    <w:right w:val="none" w:sz="0" w:space="0" w:color="auto"/>
                  </w:divBdr>
                  <w:divsChild>
                    <w:div w:id="1288584890">
                      <w:marLeft w:val="0"/>
                      <w:marRight w:val="0"/>
                      <w:marTop w:val="0"/>
                      <w:marBottom w:val="0"/>
                      <w:divBdr>
                        <w:top w:val="none" w:sz="0" w:space="0" w:color="auto"/>
                        <w:left w:val="none" w:sz="0" w:space="0" w:color="auto"/>
                        <w:bottom w:val="none" w:sz="0" w:space="0" w:color="auto"/>
                        <w:right w:val="none" w:sz="0" w:space="0" w:color="auto"/>
                      </w:divBdr>
                      <w:divsChild>
                        <w:div w:id="153032484">
                          <w:marLeft w:val="0"/>
                          <w:marRight w:val="0"/>
                          <w:marTop w:val="0"/>
                          <w:marBottom w:val="0"/>
                          <w:divBdr>
                            <w:top w:val="none" w:sz="0" w:space="0" w:color="auto"/>
                            <w:left w:val="none" w:sz="0" w:space="0" w:color="auto"/>
                            <w:bottom w:val="none" w:sz="0" w:space="0" w:color="auto"/>
                            <w:right w:val="none" w:sz="0" w:space="0" w:color="auto"/>
                          </w:divBdr>
                          <w:divsChild>
                            <w:div w:id="615022327">
                              <w:marLeft w:val="0"/>
                              <w:marRight w:val="0"/>
                              <w:marTop w:val="0"/>
                              <w:marBottom w:val="0"/>
                              <w:divBdr>
                                <w:top w:val="none" w:sz="0" w:space="0" w:color="auto"/>
                                <w:left w:val="none" w:sz="0" w:space="0" w:color="auto"/>
                                <w:bottom w:val="none" w:sz="0" w:space="0" w:color="auto"/>
                                <w:right w:val="none" w:sz="0" w:space="0" w:color="auto"/>
                              </w:divBdr>
                              <w:divsChild>
                                <w:div w:id="2129078849">
                                  <w:marLeft w:val="0"/>
                                  <w:marRight w:val="0"/>
                                  <w:marTop w:val="0"/>
                                  <w:marBottom w:val="0"/>
                                  <w:divBdr>
                                    <w:top w:val="none" w:sz="0" w:space="0" w:color="auto"/>
                                    <w:left w:val="none" w:sz="0" w:space="0" w:color="auto"/>
                                    <w:bottom w:val="none" w:sz="0" w:space="0" w:color="auto"/>
                                    <w:right w:val="none" w:sz="0" w:space="0" w:color="auto"/>
                                  </w:divBdr>
                                  <w:divsChild>
                                    <w:div w:id="1381244296">
                                      <w:marLeft w:val="0"/>
                                      <w:marRight w:val="0"/>
                                      <w:marTop w:val="0"/>
                                      <w:marBottom w:val="0"/>
                                      <w:divBdr>
                                        <w:top w:val="none" w:sz="0" w:space="0" w:color="auto"/>
                                        <w:left w:val="none" w:sz="0" w:space="0" w:color="auto"/>
                                        <w:bottom w:val="none" w:sz="0" w:space="0" w:color="auto"/>
                                        <w:right w:val="none" w:sz="0" w:space="0" w:color="auto"/>
                                      </w:divBdr>
                                      <w:divsChild>
                                        <w:div w:id="1021587882">
                                          <w:marLeft w:val="0"/>
                                          <w:marRight w:val="0"/>
                                          <w:marTop w:val="0"/>
                                          <w:marBottom w:val="0"/>
                                          <w:divBdr>
                                            <w:top w:val="none" w:sz="0" w:space="0" w:color="auto"/>
                                            <w:left w:val="none" w:sz="0" w:space="0" w:color="auto"/>
                                            <w:bottom w:val="none" w:sz="0" w:space="0" w:color="auto"/>
                                            <w:right w:val="none" w:sz="0" w:space="0" w:color="auto"/>
                                          </w:divBdr>
                                          <w:divsChild>
                                            <w:div w:id="832796782">
                                              <w:marLeft w:val="0"/>
                                              <w:marRight w:val="0"/>
                                              <w:marTop w:val="0"/>
                                              <w:marBottom w:val="0"/>
                                              <w:divBdr>
                                                <w:top w:val="none" w:sz="0" w:space="0" w:color="auto"/>
                                                <w:left w:val="none" w:sz="0" w:space="0" w:color="auto"/>
                                                <w:bottom w:val="none" w:sz="0" w:space="0" w:color="auto"/>
                                                <w:right w:val="none" w:sz="0" w:space="0" w:color="auto"/>
                                              </w:divBdr>
                                              <w:divsChild>
                                                <w:div w:id="1013873060">
                                                  <w:marLeft w:val="0"/>
                                                  <w:marRight w:val="0"/>
                                                  <w:marTop w:val="0"/>
                                                  <w:marBottom w:val="0"/>
                                                  <w:divBdr>
                                                    <w:top w:val="none" w:sz="0" w:space="0" w:color="auto"/>
                                                    <w:left w:val="none" w:sz="0" w:space="0" w:color="auto"/>
                                                    <w:bottom w:val="none" w:sz="0" w:space="0" w:color="auto"/>
                                                    <w:right w:val="none" w:sz="0" w:space="0" w:color="auto"/>
                                                  </w:divBdr>
                                                  <w:divsChild>
                                                    <w:div w:id="2078017925">
                                                      <w:marLeft w:val="0"/>
                                                      <w:marRight w:val="0"/>
                                                      <w:marTop w:val="0"/>
                                                      <w:marBottom w:val="0"/>
                                                      <w:divBdr>
                                                        <w:top w:val="none" w:sz="0" w:space="0" w:color="auto"/>
                                                        <w:left w:val="none" w:sz="0" w:space="0" w:color="auto"/>
                                                        <w:bottom w:val="none" w:sz="0" w:space="0" w:color="auto"/>
                                                        <w:right w:val="none" w:sz="0" w:space="0" w:color="auto"/>
                                                      </w:divBdr>
                                                      <w:divsChild>
                                                        <w:div w:id="1353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784214">
          <w:marLeft w:val="0"/>
          <w:marRight w:val="0"/>
          <w:marTop w:val="0"/>
          <w:marBottom w:val="0"/>
          <w:divBdr>
            <w:top w:val="none" w:sz="0" w:space="0" w:color="auto"/>
            <w:left w:val="none" w:sz="0" w:space="0" w:color="auto"/>
            <w:bottom w:val="none" w:sz="0" w:space="0" w:color="auto"/>
            <w:right w:val="none" w:sz="0" w:space="0" w:color="auto"/>
          </w:divBdr>
          <w:divsChild>
            <w:div w:id="1037512431">
              <w:marLeft w:val="0"/>
              <w:marRight w:val="0"/>
              <w:marTop w:val="0"/>
              <w:marBottom w:val="0"/>
              <w:divBdr>
                <w:top w:val="none" w:sz="0" w:space="0" w:color="auto"/>
                <w:left w:val="none" w:sz="0" w:space="0" w:color="auto"/>
                <w:bottom w:val="none" w:sz="0" w:space="0" w:color="auto"/>
                <w:right w:val="none" w:sz="0" w:space="0" w:color="auto"/>
              </w:divBdr>
              <w:divsChild>
                <w:div w:id="2026057843">
                  <w:marLeft w:val="0"/>
                  <w:marRight w:val="0"/>
                  <w:marTop w:val="0"/>
                  <w:marBottom w:val="0"/>
                  <w:divBdr>
                    <w:top w:val="none" w:sz="0" w:space="0" w:color="auto"/>
                    <w:left w:val="none" w:sz="0" w:space="0" w:color="auto"/>
                    <w:bottom w:val="none" w:sz="0" w:space="0" w:color="auto"/>
                    <w:right w:val="none" w:sz="0" w:space="0" w:color="auto"/>
                  </w:divBdr>
                  <w:divsChild>
                    <w:div w:id="463735832">
                      <w:marLeft w:val="0"/>
                      <w:marRight w:val="0"/>
                      <w:marTop w:val="0"/>
                      <w:marBottom w:val="0"/>
                      <w:divBdr>
                        <w:top w:val="none" w:sz="0" w:space="0" w:color="auto"/>
                        <w:left w:val="none" w:sz="0" w:space="0" w:color="auto"/>
                        <w:bottom w:val="none" w:sz="0" w:space="0" w:color="auto"/>
                        <w:right w:val="none" w:sz="0" w:space="0" w:color="auto"/>
                      </w:divBdr>
                      <w:divsChild>
                        <w:div w:id="666324621">
                          <w:marLeft w:val="0"/>
                          <w:marRight w:val="0"/>
                          <w:marTop w:val="0"/>
                          <w:marBottom w:val="0"/>
                          <w:divBdr>
                            <w:top w:val="none" w:sz="0" w:space="0" w:color="auto"/>
                            <w:left w:val="none" w:sz="0" w:space="0" w:color="auto"/>
                            <w:bottom w:val="none" w:sz="0" w:space="0" w:color="auto"/>
                            <w:right w:val="none" w:sz="0" w:space="0" w:color="auto"/>
                          </w:divBdr>
                          <w:divsChild>
                            <w:div w:id="411974751">
                              <w:marLeft w:val="0"/>
                              <w:marRight w:val="0"/>
                              <w:marTop w:val="0"/>
                              <w:marBottom w:val="0"/>
                              <w:divBdr>
                                <w:top w:val="none" w:sz="0" w:space="0" w:color="auto"/>
                                <w:left w:val="none" w:sz="0" w:space="0" w:color="auto"/>
                                <w:bottom w:val="none" w:sz="0" w:space="0" w:color="auto"/>
                                <w:right w:val="none" w:sz="0" w:space="0" w:color="auto"/>
                              </w:divBdr>
                              <w:divsChild>
                                <w:div w:id="1117943747">
                                  <w:marLeft w:val="0"/>
                                  <w:marRight w:val="0"/>
                                  <w:marTop w:val="0"/>
                                  <w:marBottom w:val="0"/>
                                  <w:divBdr>
                                    <w:top w:val="none" w:sz="0" w:space="0" w:color="auto"/>
                                    <w:left w:val="none" w:sz="0" w:space="0" w:color="auto"/>
                                    <w:bottom w:val="none" w:sz="0" w:space="0" w:color="auto"/>
                                    <w:right w:val="none" w:sz="0" w:space="0" w:color="auto"/>
                                  </w:divBdr>
                                  <w:divsChild>
                                    <w:div w:id="634338013">
                                      <w:marLeft w:val="0"/>
                                      <w:marRight w:val="0"/>
                                      <w:marTop w:val="0"/>
                                      <w:marBottom w:val="0"/>
                                      <w:divBdr>
                                        <w:top w:val="none" w:sz="0" w:space="0" w:color="auto"/>
                                        <w:left w:val="none" w:sz="0" w:space="0" w:color="auto"/>
                                        <w:bottom w:val="none" w:sz="0" w:space="0" w:color="auto"/>
                                        <w:right w:val="none" w:sz="0" w:space="0" w:color="auto"/>
                                      </w:divBdr>
                                      <w:divsChild>
                                        <w:div w:id="223221132">
                                          <w:marLeft w:val="0"/>
                                          <w:marRight w:val="0"/>
                                          <w:marTop w:val="0"/>
                                          <w:marBottom w:val="0"/>
                                          <w:divBdr>
                                            <w:top w:val="none" w:sz="0" w:space="0" w:color="auto"/>
                                            <w:left w:val="none" w:sz="0" w:space="0" w:color="auto"/>
                                            <w:bottom w:val="none" w:sz="0" w:space="0" w:color="auto"/>
                                            <w:right w:val="none" w:sz="0" w:space="0" w:color="auto"/>
                                          </w:divBdr>
                                          <w:divsChild>
                                            <w:div w:id="502167103">
                                              <w:marLeft w:val="0"/>
                                              <w:marRight w:val="0"/>
                                              <w:marTop w:val="0"/>
                                              <w:marBottom w:val="0"/>
                                              <w:divBdr>
                                                <w:top w:val="none" w:sz="0" w:space="0" w:color="auto"/>
                                                <w:left w:val="none" w:sz="0" w:space="0" w:color="auto"/>
                                                <w:bottom w:val="none" w:sz="0" w:space="0" w:color="auto"/>
                                                <w:right w:val="none" w:sz="0" w:space="0" w:color="auto"/>
                                              </w:divBdr>
                                              <w:divsChild>
                                                <w:div w:id="456338743">
                                                  <w:marLeft w:val="0"/>
                                                  <w:marRight w:val="0"/>
                                                  <w:marTop w:val="0"/>
                                                  <w:marBottom w:val="0"/>
                                                  <w:divBdr>
                                                    <w:top w:val="none" w:sz="0" w:space="0" w:color="auto"/>
                                                    <w:left w:val="none" w:sz="0" w:space="0" w:color="auto"/>
                                                    <w:bottom w:val="none" w:sz="0" w:space="0" w:color="auto"/>
                                                    <w:right w:val="none" w:sz="0" w:space="0" w:color="auto"/>
                                                  </w:divBdr>
                                                  <w:divsChild>
                                                    <w:div w:id="1283881122">
                                                      <w:marLeft w:val="0"/>
                                                      <w:marRight w:val="0"/>
                                                      <w:marTop w:val="0"/>
                                                      <w:marBottom w:val="0"/>
                                                      <w:divBdr>
                                                        <w:top w:val="none" w:sz="0" w:space="0" w:color="auto"/>
                                                        <w:left w:val="none" w:sz="0" w:space="0" w:color="auto"/>
                                                        <w:bottom w:val="none" w:sz="0" w:space="0" w:color="auto"/>
                                                        <w:right w:val="none" w:sz="0" w:space="0" w:color="auto"/>
                                                      </w:divBdr>
                                                      <w:divsChild>
                                                        <w:div w:id="1171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75256">
          <w:marLeft w:val="0"/>
          <w:marRight w:val="0"/>
          <w:marTop w:val="0"/>
          <w:marBottom w:val="0"/>
          <w:divBdr>
            <w:top w:val="none" w:sz="0" w:space="0" w:color="auto"/>
            <w:left w:val="none" w:sz="0" w:space="0" w:color="auto"/>
            <w:bottom w:val="none" w:sz="0" w:space="0" w:color="auto"/>
            <w:right w:val="none" w:sz="0" w:space="0" w:color="auto"/>
          </w:divBdr>
          <w:divsChild>
            <w:div w:id="1616212481">
              <w:marLeft w:val="0"/>
              <w:marRight w:val="0"/>
              <w:marTop w:val="0"/>
              <w:marBottom w:val="0"/>
              <w:divBdr>
                <w:top w:val="none" w:sz="0" w:space="0" w:color="auto"/>
                <w:left w:val="none" w:sz="0" w:space="0" w:color="auto"/>
                <w:bottom w:val="none" w:sz="0" w:space="0" w:color="auto"/>
                <w:right w:val="none" w:sz="0" w:space="0" w:color="auto"/>
              </w:divBdr>
              <w:divsChild>
                <w:div w:id="1270044914">
                  <w:marLeft w:val="0"/>
                  <w:marRight w:val="0"/>
                  <w:marTop w:val="0"/>
                  <w:marBottom w:val="0"/>
                  <w:divBdr>
                    <w:top w:val="none" w:sz="0" w:space="0" w:color="auto"/>
                    <w:left w:val="none" w:sz="0" w:space="0" w:color="auto"/>
                    <w:bottom w:val="none" w:sz="0" w:space="0" w:color="auto"/>
                    <w:right w:val="none" w:sz="0" w:space="0" w:color="auto"/>
                  </w:divBdr>
                  <w:divsChild>
                    <w:div w:id="1481263234">
                      <w:marLeft w:val="0"/>
                      <w:marRight w:val="0"/>
                      <w:marTop w:val="0"/>
                      <w:marBottom w:val="0"/>
                      <w:divBdr>
                        <w:top w:val="none" w:sz="0" w:space="0" w:color="auto"/>
                        <w:left w:val="none" w:sz="0" w:space="0" w:color="auto"/>
                        <w:bottom w:val="none" w:sz="0" w:space="0" w:color="auto"/>
                        <w:right w:val="none" w:sz="0" w:space="0" w:color="auto"/>
                      </w:divBdr>
                      <w:divsChild>
                        <w:div w:id="268394011">
                          <w:marLeft w:val="0"/>
                          <w:marRight w:val="0"/>
                          <w:marTop w:val="0"/>
                          <w:marBottom w:val="0"/>
                          <w:divBdr>
                            <w:top w:val="none" w:sz="0" w:space="0" w:color="auto"/>
                            <w:left w:val="none" w:sz="0" w:space="0" w:color="auto"/>
                            <w:bottom w:val="none" w:sz="0" w:space="0" w:color="auto"/>
                            <w:right w:val="none" w:sz="0" w:space="0" w:color="auto"/>
                          </w:divBdr>
                          <w:divsChild>
                            <w:div w:id="1090272651">
                              <w:marLeft w:val="0"/>
                              <w:marRight w:val="0"/>
                              <w:marTop w:val="0"/>
                              <w:marBottom w:val="0"/>
                              <w:divBdr>
                                <w:top w:val="none" w:sz="0" w:space="0" w:color="auto"/>
                                <w:left w:val="none" w:sz="0" w:space="0" w:color="auto"/>
                                <w:bottom w:val="none" w:sz="0" w:space="0" w:color="auto"/>
                                <w:right w:val="none" w:sz="0" w:space="0" w:color="auto"/>
                              </w:divBdr>
                              <w:divsChild>
                                <w:div w:id="1471702562">
                                  <w:marLeft w:val="0"/>
                                  <w:marRight w:val="0"/>
                                  <w:marTop w:val="0"/>
                                  <w:marBottom w:val="0"/>
                                  <w:divBdr>
                                    <w:top w:val="none" w:sz="0" w:space="0" w:color="auto"/>
                                    <w:left w:val="none" w:sz="0" w:space="0" w:color="auto"/>
                                    <w:bottom w:val="none" w:sz="0" w:space="0" w:color="auto"/>
                                    <w:right w:val="none" w:sz="0" w:space="0" w:color="auto"/>
                                  </w:divBdr>
                                  <w:divsChild>
                                    <w:div w:id="156658110">
                                      <w:marLeft w:val="0"/>
                                      <w:marRight w:val="0"/>
                                      <w:marTop w:val="0"/>
                                      <w:marBottom w:val="0"/>
                                      <w:divBdr>
                                        <w:top w:val="none" w:sz="0" w:space="0" w:color="auto"/>
                                        <w:left w:val="none" w:sz="0" w:space="0" w:color="auto"/>
                                        <w:bottom w:val="none" w:sz="0" w:space="0" w:color="auto"/>
                                        <w:right w:val="none" w:sz="0" w:space="0" w:color="auto"/>
                                      </w:divBdr>
                                      <w:divsChild>
                                        <w:div w:id="1775785710">
                                          <w:marLeft w:val="0"/>
                                          <w:marRight w:val="0"/>
                                          <w:marTop w:val="0"/>
                                          <w:marBottom w:val="0"/>
                                          <w:divBdr>
                                            <w:top w:val="none" w:sz="0" w:space="0" w:color="auto"/>
                                            <w:left w:val="none" w:sz="0" w:space="0" w:color="auto"/>
                                            <w:bottom w:val="none" w:sz="0" w:space="0" w:color="auto"/>
                                            <w:right w:val="none" w:sz="0" w:space="0" w:color="auto"/>
                                          </w:divBdr>
                                          <w:divsChild>
                                            <w:div w:id="712968742">
                                              <w:marLeft w:val="0"/>
                                              <w:marRight w:val="0"/>
                                              <w:marTop w:val="0"/>
                                              <w:marBottom w:val="0"/>
                                              <w:divBdr>
                                                <w:top w:val="none" w:sz="0" w:space="0" w:color="auto"/>
                                                <w:left w:val="none" w:sz="0" w:space="0" w:color="auto"/>
                                                <w:bottom w:val="none" w:sz="0" w:space="0" w:color="auto"/>
                                                <w:right w:val="none" w:sz="0" w:space="0" w:color="auto"/>
                                              </w:divBdr>
                                              <w:divsChild>
                                                <w:div w:id="870150103">
                                                  <w:marLeft w:val="0"/>
                                                  <w:marRight w:val="0"/>
                                                  <w:marTop w:val="0"/>
                                                  <w:marBottom w:val="0"/>
                                                  <w:divBdr>
                                                    <w:top w:val="none" w:sz="0" w:space="0" w:color="auto"/>
                                                    <w:left w:val="none" w:sz="0" w:space="0" w:color="auto"/>
                                                    <w:bottom w:val="none" w:sz="0" w:space="0" w:color="auto"/>
                                                    <w:right w:val="none" w:sz="0" w:space="0" w:color="auto"/>
                                                  </w:divBdr>
                                                  <w:divsChild>
                                                    <w:div w:id="674192912">
                                                      <w:marLeft w:val="0"/>
                                                      <w:marRight w:val="0"/>
                                                      <w:marTop w:val="0"/>
                                                      <w:marBottom w:val="0"/>
                                                      <w:divBdr>
                                                        <w:top w:val="none" w:sz="0" w:space="0" w:color="auto"/>
                                                        <w:left w:val="none" w:sz="0" w:space="0" w:color="auto"/>
                                                        <w:bottom w:val="none" w:sz="0" w:space="0" w:color="auto"/>
                                                        <w:right w:val="none" w:sz="0" w:space="0" w:color="auto"/>
                                                      </w:divBdr>
                                                      <w:divsChild>
                                                        <w:div w:id="13045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54056">
          <w:marLeft w:val="0"/>
          <w:marRight w:val="0"/>
          <w:marTop w:val="0"/>
          <w:marBottom w:val="0"/>
          <w:divBdr>
            <w:top w:val="none" w:sz="0" w:space="0" w:color="auto"/>
            <w:left w:val="none" w:sz="0" w:space="0" w:color="auto"/>
            <w:bottom w:val="none" w:sz="0" w:space="0" w:color="auto"/>
            <w:right w:val="none" w:sz="0" w:space="0" w:color="auto"/>
          </w:divBdr>
          <w:divsChild>
            <w:div w:id="1043140263">
              <w:marLeft w:val="0"/>
              <w:marRight w:val="0"/>
              <w:marTop w:val="0"/>
              <w:marBottom w:val="0"/>
              <w:divBdr>
                <w:top w:val="none" w:sz="0" w:space="0" w:color="auto"/>
                <w:left w:val="none" w:sz="0" w:space="0" w:color="auto"/>
                <w:bottom w:val="none" w:sz="0" w:space="0" w:color="auto"/>
                <w:right w:val="none" w:sz="0" w:space="0" w:color="auto"/>
              </w:divBdr>
              <w:divsChild>
                <w:div w:id="416488525">
                  <w:marLeft w:val="0"/>
                  <w:marRight w:val="0"/>
                  <w:marTop w:val="0"/>
                  <w:marBottom w:val="0"/>
                  <w:divBdr>
                    <w:top w:val="none" w:sz="0" w:space="0" w:color="auto"/>
                    <w:left w:val="none" w:sz="0" w:space="0" w:color="auto"/>
                    <w:bottom w:val="none" w:sz="0" w:space="0" w:color="auto"/>
                    <w:right w:val="none" w:sz="0" w:space="0" w:color="auto"/>
                  </w:divBdr>
                  <w:divsChild>
                    <w:div w:id="465901957">
                      <w:marLeft w:val="0"/>
                      <w:marRight w:val="0"/>
                      <w:marTop w:val="0"/>
                      <w:marBottom w:val="0"/>
                      <w:divBdr>
                        <w:top w:val="none" w:sz="0" w:space="0" w:color="auto"/>
                        <w:left w:val="none" w:sz="0" w:space="0" w:color="auto"/>
                        <w:bottom w:val="none" w:sz="0" w:space="0" w:color="auto"/>
                        <w:right w:val="none" w:sz="0" w:space="0" w:color="auto"/>
                      </w:divBdr>
                      <w:divsChild>
                        <w:div w:id="592393637">
                          <w:marLeft w:val="0"/>
                          <w:marRight w:val="0"/>
                          <w:marTop w:val="0"/>
                          <w:marBottom w:val="0"/>
                          <w:divBdr>
                            <w:top w:val="none" w:sz="0" w:space="0" w:color="auto"/>
                            <w:left w:val="none" w:sz="0" w:space="0" w:color="auto"/>
                            <w:bottom w:val="none" w:sz="0" w:space="0" w:color="auto"/>
                            <w:right w:val="none" w:sz="0" w:space="0" w:color="auto"/>
                          </w:divBdr>
                          <w:divsChild>
                            <w:div w:id="533156467">
                              <w:marLeft w:val="0"/>
                              <w:marRight w:val="0"/>
                              <w:marTop w:val="0"/>
                              <w:marBottom w:val="0"/>
                              <w:divBdr>
                                <w:top w:val="none" w:sz="0" w:space="0" w:color="auto"/>
                                <w:left w:val="none" w:sz="0" w:space="0" w:color="auto"/>
                                <w:bottom w:val="none" w:sz="0" w:space="0" w:color="auto"/>
                                <w:right w:val="none" w:sz="0" w:space="0" w:color="auto"/>
                              </w:divBdr>
                              <w:divsChild>
                                <w:div w:id="1544052870">
                                  <w:marLeft w:val="0"/>
                                  <w:marRight w:val="0"/>
                                  <w:marTop w:val="0"/>
                                  <w:marBottom w:val="0"/>
                                  <w:divBdr>
                                    <w:top w:val="none" w:sz="0" w:space="0" w:color="auto"/>
                                    <w:left w:val="none" w:sz="0" w:space="0" w:color="auto"/>
                                    <w:bottom w:val="none" w:sz="0" w:space="0" w:color="auto"/>
                                    <w:right w:val="none" w:sz="0" w:space="0" w:color="auto"/>
                                  </w:divBdr>
                                  <w:divsChild>
                                    <w:div w:id="563417809">
                                      <w:marLeft w:val="0"/>
                                      <w:marRight w:val="0"/>
                                      <w:marTop w:val="0"/>
                                      <w:marBottom w:val="0"/>
                                      <w:divBdr>
                                        <w:top w:val="none" w:sz="0" w:space="0" w:color="auto"/>
                                        <w:left w:val="none" w:sz="0" w:space="0" w:color="auto"/>
                                        <w:bottom w:val="none" w:sz="0" w:space="0" w:color="auto"/>
                                        <w:right w:val="none" w:sz="0" w:space="0" w:color="auto"/>
                                      </w:divBdr>
                                      <w:divsChild>
                                        <w:div w:id="667440635">
                                          <w:marLeft w:val="0"/>
                                          <w:marRight w:val="0"/>
                                          <w:marTop w:val="0"/>
                                          <w:marBottom w:val="0"/>
                                          <w:divBdr>
                                            <w:top w:val="none" w:sz="0" w:space="0" w:color="auto"/>
                                            <w:left w:val="none" w:sz="0" w:space="0" w:color="auto"/>
                                            <w:bottom w:val="none" w:sz="0" w:space="0" w:color="auto"/>
                                            <w:right w:val="none" w:sz="0" w:space="0" w:color="auto"/>
                                          </w:divBdr>
                                          <w:divsChild>
                                            <w:div w:id="836580840">
                                              <w:marLeft w:val="0"/>
                                              <w:marRight w:val="0"/>
                                              <w:marTop w:val="0"/>
                                              <w:marBottom w:val="0"/>
                                              <w:divBdr>
                                                <w:top w:val="none" w:sz="0" w:space="0" w:color="auto"/>
                                                <w:left w:val="none" w:sz="0" w:space="0" w:color="auto"/>
                                                <w:bottom w:val="none" w:sz="0" w:space="0" w:color="auto"/>
                                                <w:right w:val="none" w:sz="0" w:space="0" w:color="auto"/>
                                              </w:divBdr>
                                              <w:divsChild>
                                                <w:div w:id="78451244">
                                                  <w:marLeft w:val="0"/>
                                                  <w:marRight w:val="0"/>
                                                  <w:marTop w:val="0"/>
                                                  <w:marBottom w:val="0"/>
                                                  <w:divBdr>
                                                    <w:top w:val="none" w:sz="0" w:space="0" w:color="auto"/>
                                                    <w:left w:val="none" w:sz="0" w:space="0" w:color="auto"/>
                                                    <w:bottom w:val="none" w:sz="0" w:space="0" w:color="auto"/>
                                                    <w:right w:val="none" w:sz="0" w:space="0" w:color="auto"/>
                                                  </w:divBdr>
                                                  <w:divsChild>
                                                    <w:div w:id="246891812">
                                                      <w:marLeft w:val="0"/>
                                                      <w:marRight w:val="0"/>
                                                      <w:marTop w:val="0"/>
                                                      <w:marBottom w:val="0"/>
                                                      <w:divBdr>
                                                        <w:top w:val="none" w:sz="0" w:space="0" w:color="auto"/>
                                                        <w:left w:val="none" w:sz="0" w:space="0" w:color="auto"/>
                                                        <w:bottom w:val="none" w:sz="0" w:space="0" w:color="auto"/>
                                                        <w:right w:val="none" w:sz="0" w:space="0" w:color="auto"/>
                                                      </w:divBdr>
                                                      <w:divsChild>
                                                        <w:div w:id="4300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548376">
          <w:marLeft w:val="0"/>
          <w:marRight w:val="0"/>
          <w:marTop w:val="0"/>
          <w:marBottom w:val="0"/>
          <w:divBdr>
            <w:top w:val="none" w:sz="0" w:space="0" w:color="auto"/>
            <w:left w:val="none" w:sz="0" w:space="0" w:color="auto"/>
            <w:bottom w:val="none" w:sz="0" w:space="0" w:color="auto"/>
            <w:right w:val="none" w:sz="0" w:space="0" w:color="auto"/>
          </w:divBdr>
          <w:divsChild>
            <w:div w:id="1301766976">
              <w:marLeft w:val="0"/>
              <w:marRight w:val="0"/>
              <w:marTop w:val="0"/>
              <w:marBottom w:val="0"/>
              <w:divBdr>
                <w:top w:val="none" w:sz="0" w:space="0" w:color="auto"/>
                <w:left w:val="none" w:sz="0" w:space="0" w:color="auto"/>
                <w:bottom w:val="none" w:sz="0" w:space="0" w:color="auto"/>
                <w:right w:val="none" w:sz="0" w:space="0" w:color="auto"/>
              </w:divBdr>
              <w:divsChild>
                <w:div w:id="157187193">
                  <w:marLeft w:val="0"/>
                  <w:marRight w:val="0"/>
                  <w:marTop w:val="0"/>
                  <w:marBottom w:val="0"/>
                  <w:divBdr>
                    <w:top w:val="none" w:sz="0" w:space="0" w:color="auto"/>
                    <w:left w:val="none" w:sz="0" w:space="0" w:color="auto"/>
                    <w:bottom w:val="none" w:sz="0" w:space="0" w:color="auto"/>
                    <w:right w:val="none" w:sz="0" w:space="0" w:color="auto"/>
                  </w:divBdr>
                  <w:divsChild>
                    <w:div w:id="1570575161">
                      <w:marLeft w:val="0"/>
                      <w:marRight w:val="0"/>
                      <w:marTop w:val="0"/>
                      <w:marBottom w:val="0"/>
                      <w:divBdr>
                        <w:top w:val="none" w:sz="0" w:space="0" w:color="auto"/>
                        <w:left w:val="none" w:sz="0" w:space="0" w:color="auto"/>
                        <w:bottom w:val="none" w:sz="0" w:space="0" w:color="auto"/>
                        <w:right w:val="none" w:sz="0" w:space="0" w:color="auto"/>
                      </w:divBdr>
                      <w:divsChild>
                        <w:div w:id="1280405881">
                          <w:marLeft w:val="0"/>
                          <w:marRight w:val="0"/>
                          <w:marTop w:val="0"/>
                          <w:marBottom w:val="0"/>
                          <w:divBdr>
                            <w:top w:val="none" w:sz="0" w:space="0" w:color="auto"/>
                            <w:left w:val="none" w:sz="0" w:space="0" w:color="auto"/>
                            <w:bottom w:val="none" w:sz="0" w:space="0" w:color="auto"/>
                            <w:right w:val="none" w:sz="0" w:space="0" w:color="auto"/>
                          </w:divBdr>
                          <w:divsChild>
                            <w:div w:id="187916287">
                              <w:marLeft w:val="0"/>
                              <w:marRight w:val="0"/>
                              <w:marTop w:val="0"/>
                              <w:marBottom w:val="0"/>
                              <w:divBdr>
                                <w:top w:val="none" w:sz="0" w:space="0" w:color="auto"/>
                                <w:left w:val="none" w:sz="0" w:space="0" w:color="auto"/>
                                <w:bottom w:val="none" w:sz="0" w:space="0" w:color="auto"/>
                                <w:right w:val="none" w:sz="0" w:space="0" w:color="auto"/>
                              </w:divBdr>
                              <w:divsChild>
                                <w:div w:id="945842297">
                                  <w:marLeft w:val="0"/>
                                  <w:marRight w:val="0"/>
                                  <w:marTop w:val="0"/>
                                  <w:marBottom w:val="0"/>
                                  <w:divBdr>
                                    <w:top w:val="none" w:sz="0" w:space="0" w:color="auto"/>
                                    <w:left w:val="none" w:sz="0" w:space="0" w:color="auto"/>
                                    <w:bottom w:val="none" w:sz="0" w:space="0" w:color="auto"/>
                                    <w:right w:val="none" w:sz="0" w:space="0" w:color="auto"/>
                                  </w:divBdr>
                                  <w:divsChild>
                                    <w:div w:id="515119684">
                                      <w:marLeft w:val="0"/>
                                      <w:marRight w:val="0"/>
                                      <w:marTop w:val="0"/>
                                      <w:marBottom w:val="0"/>
                                      <w:divBdr>
                                        <w:top w:val="none" w:sz="0" w:space="0" w:color="auto"/>
                                        <w:left w:val="none" w:sz="0" w:space="0" w:color="auto"/>
                                        <w:bottom w:val="none" w:sz="0" w:space="0" w:color="auto"/>
                                        <w:right w:val="none" w:sz="0" w:space="0" w:color="auto"/>
                                      </w:divBdr>
                                      <w:divsChild>
                                        <w:div w:id="354431454">
                                          <w:marLeft w:val="0"/>
                                          <w:marRight w:val="0"/>
                                          <w:marTop w:val="0"/>
                                          <w:marBottom w:val="0"/>
                                          <w:divBdr>
                                            <w:top w:val="none" w:sz="0" w:space="0" w:color="auto"/>
                                            <w:left w:val="none" w:sz="0" w:space="0" w:color="auto"/>
                                            <w:bottom w:val="none" w:sz="0" w:space="0" w:color="auto"/>
                                            <w:right w:val="none" w:sz="0" w:space="0" w:color="auto"/>
                                          </w:divBdr>
                                          <w:divsChild>
                                            <w:div w:id="566308204">
                                              <w:marLeft w:val="0"/>
                                              <w:marRight w:val="0"/>
                                              <w:marTop w:val="0"/>
                                              <w:marBottom w:val="0"/>
                                              <w:divBdr>
                                                <w:top w:val="none" w:sz="0" w:space="0" w:color="auto"/>
                                                <w:left w:val="none" w:sz="0" w:space="0" w:color="auto"/>
                                                <w:bottom w:val="none" w:sz="0" w:space="0" w:color="auto"/>
                                                <w:right w:val="none" w:sz="0" w:space="0" w:color="auto"/>
                                              </w:divBdr>
                                              <w:divsChild>
                                                <w:div w:id="128522176">
                                                  <w:marLeft w:val="0"/>
                                                  <w:marRight w:val="0"/>
                                                  <w:marTop w:val="0"/>
                                                  <w:marBottom w:val="0"/>
                                                  <w:divBdr>
                                                    <w:top w:val="none" w:sz="0" w:space="0" w:color="auto"/>
                                                    <w:left w:val="none" w:sz="0" w:space="0" w:color="auto"/>
                                                    <w:bottom w:val="none" w:sz="0" w:space="0" w:color="auto"/>
                                                    <w:right w:val="none" w:sz="0" w:space="0" w:color="auto"/>
                                                  </w:divBdr>
                                                  <w:divsChild>
                                                    <w:div w:id="323433179">
                                                      <w:marLeft w:val="0"/>
                                                      <w:marRight w:val="0"/>
                                                      <w:marTop w:val="0"/>
                                                      <w:marBottom w:val="0"/>
                                                      <w:divBdr>
                                                        <w:top w:val="none" w:sz="0" w:space="0" w:color="auto"/>
                                                        <w:left w:val="none" w:sz="0" w:space="0" w:color="auto"/>
                                                        <w:bottom w:val="none" w:sz="0" w:space="0" w:color="auto"/>
                                                        <w:right w:val="none" w:sz="0" w:space="0" w:color="auto"/>
                                                      </w:divBdr>
                                                      <w:divsChild>
                                                        <w:div w:id="826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43625">
          <w:marLeft w:val="0"/>
          <w:marRight w:val="0"/>
          <w:marTop w:val="0"/>
          <w:marBottom w:val="0"/>
          <w:divBdr>
            <w:top w:val="none" w:sz="0" w:space="0" w:color="auto"/>
            <w:left w:val="none" w:sz="0" w:space="0" w:color="auto"/>
            <w:bottom w:val="none" w:sz="0" w:space="0" w:color="auto"/>
            <w:right w:val="none" w:sz="0" w:space="0" w:color="auto"/>
          </w:divBdr>
          <w:divsChild>
            <w:div w:id="2008898825">
              <w:marLeft w:val="0"/>
              <w:marRight w:val="0"/>
              <w:marTop w:val="0"/>
              <w:marBottom w:val="0"/>
              <w:divBdr>
                <w:top w:val="none" w:sz="0" w:space="0" w:color="auto"/>
                <w:left w:val="none" w:sz="0" w:space="0" w:color="auto"/>
                <w:bottom w:val="none" w:sz="0" w:space="0" w:color="auto"/>
                <w:right w:val="none" w:sz="0" w:space="0" w:color="auto"/>
              </w:divBdr>
              <w:divsChild>
                <w:div w:id="1585257567">
                  <w:marLeft w:val="0"/>
                  <w:marRight w:val="0"/>
                  <w:marTop w:val="0"/>
                  <w:marBottom w:val="0"/>
                  <w:divBdr>
                    <w:top w:val="none" w:sz="0" w:space="0" w:color="auto"/>
                    <w:left w:val="none" w:sz="0" w:space="0" w:color="auto"/>
                    <w:bottom w:val="none" w:sz="0" w:space="0" w:color="auto"/>
                    <w:right w:val="none" w:sz="0" w:space="0" w:color="auto"/>
                  </w:divBdr>
                  <w:divsChild>
                    <w:div w:id="168955200">
                      <w:marLeft w:val="0"/>
                      <w:marRight w:val="0"/>
                      <w:marTop w:val="0"/>
                      <w:marBottom w:val="0"/>
                      <w:divBdr>
                        <w:top w:val="none" w:sz="0" w:space="0" w:color="auto"/>
                        <w:left w:val="none" w:sz="0" w:space="0" w:color="auto"/>
                        <w:bottom w:val="none" w:sz="0" w:space="0" w:color="auto"/>
                        <w:right w:val="none" w:sz="0" w:space="0" w:color="auto"/>
                      </w:divBdr>
                      <w:divsChild>
                        <w:div w:id="1032654616">
                          <w:marLeft w:val="0"/>
                          <w:marRight w:val="0"/>
                          <w:marTop w:val="0"/>
                          <w:marBottom w:val="0"/>
                          <w:divBdr>
                            <w:top w:val="none" w:sz="0" w:space="0" w:color="auto"/>
                            <w:left w:val="none" w:sz="0" w:space="0" w:color="auto"/>
                            <w:bottom w:val="none" w:sz="0" w:space="0" w:color="auto"/>
                            <w:right w:val="none" w:sz="0" w:space="0" w:color="auto"/>
                          </w:divBdr>
                          <w:divsChild>
                            <w:div w:id="325786727">
                              <w:marLeft w:val="0"/>
                              <w:marRight w:val="0"/>
                              <w:marTop w:val="0"/>
                              <w:marBottom w:val="0"/>
                              <w:divBdr>
                                <w:top w:val="none" w:sz="0" w:space="0" w:color="auto"/>
                                <w:left w:val="none" w:sz="0" w:space="0" w:color="auto"/>
                                <w:bottom w:val="none" w:sz="0" w:space="0" w:color="auto"/>
                                <w:right w:val="none" w:sz="0" w:space="0" w:color="auto"/>
                              </w:divBdr>
                              <w:divsChild>
                                <w:div w:id="2086487656">
                                  <w:marLeft w:val="0"/>
                                  <w:marRight w:val="0"/>
                                  <w:marTop w:val="0"/>
                                  <w:marBottom w:val="0"/>
                                  <w:divBdr>
                                    <w:top w:val="none" w:sz="0" w:space="0" w:color="auto"/>
                                    <w:left w:val="none" w:sz="0" w:space="0" w:color="auto"/>
                                    <w:bottom w:val="none" w:sz="0" w:space="0" w:color="auto"/>
                                    <w:right w:val="none" w:sz="0" w:space="0" w:color="auto"/>
                                  </w:divBdr>
                                  <w:divsChild>
                                    <w:div w:id="360282180">
                                      <w:marLeft w:val="0"/>
                                      <w:marRight w:val="0"/>
                                      <w:marTop w:val="0"/>
                                      <w:marBottom w:val="0"/>
                                      <w:divBdr>
                                        <w:top w:val="none" w:sz="0" w:space="0" w:color="auto"/>
                                        <w:left w:val="none" w:sz="0" w:space="0" w:color="auto"/>
                                        <w:bottom w:val="none" w:sz="0" w:space="0" w:color="auto"/>
                                        <w:right w:val="none" w:sz="0" w:space="0" w:color="auto"/>
                                      </w:divBdr>
                                      <w:divsChild>
                                        <w:div w:id="1499661566">
                                          <w:marLeft w:val="0"/>
                                          <w:marRight w:val="0"/>
                                          <w:marTop w:val="0"/>
                                          <w:marBottom w:val="0"/>
                                          <w:divBdr>
                                            <w:top w:val="none" w:sz="0" w:space="0" w:color="auto"/>
                                            <w:left w:val="none" w:sz="0" w:space="0" w:color="auto"/>
                                            <w:bottom w:val="none" w:sz="0" w:space="0" w:color="auto"/>
                                            <w:right w:val="none" w:sz="0" w:space="0" w:color="auto"/>
                                          </w:divBdr>
                                          <w:divsChild>
                                            <w:div w:id="2061242388">
                                              <w:marLeft w:val="0"/>
                                              <w:marRight w:val="0"/>
                                              <w:marTop w:val="0"/>
                                              <w:marBottom w:val="0"/>
                                              <w:divBdr>
                                                <w:top w:val="none" w:sz="0" w:space="0" w:color="auto"/>
                                                <w:left w:val="none" w:sz="0" w:space="0" w:color="auto"/>
                                                <w:bottom w:val="none" w:sz="0" w:space="0" w:color="auto"/>
                                                <w:right w:val="none" w:sz="0" w:space="0" w:color="auto"/>
                                              </w:divBdr>
                                              <w:divsChild>
                                                <w:div w:id="192620470">
                                                  <w:marLeft w:val="0"/>
                                                  <w:marRight w:val="0"/>
                                                  <w:marTop w:val="0"/>
                                                  <w:marBottom w:val="0"/>
                                                  <w:divBdr>
                                                    <w:top w:val="none" w:sz="0" w:space="0" w:color="auto"/>
                                                    <w:left w:val="none" w:sz="0" w:space="0" w:color="auto"/>
                                                    <w:bottom w:val="none" w:sz="0" w:space="0" w:color="auto"/>
                                                    <w:right w:val="none" w:sz="0" w:space="0" w:color="auto"/>
                                                  </w:divBdr>
                                                  <w:divsChild>
                                                    <w:div w:id="1335500269">
                                                      <w:marLeft w:val="0"/>
                                                      <w:marRight w:val="0"/>
                                                      <w:marTop w:val="0"/>
                                                      <w:marBottom w:val="0"/>
                                                      <w:divBdr>
                                                        <w:top w:val="none" w:sz="0" w:space="0" w:color="auto"/>
                                                        <w:left w:val="none" w:sz="0" w:space="0" w:color="auto"/>
                                                        <w:bottom w:val="none" w:sz="0" w:space="0" w:color="auto"/>
                                                        <w:right w:val="none" w:sz="0" w:space="0" w:color="auto"/>
                                                      </w:divBdr>
                                                      <w:divsChild>
                                                        <w:div w:id="19547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798866">
          <w:marLeft w:val="0"/>
          <w:marRight w:val="0"/>
          <w:marTop w:val="0"/>
          <w:marBottom w:val="0"/>
          <w:divBdr>
            <w:top w:val="none" w:sz="0" w:space="0" w:color="auto"/>
            <w:left w:val="none" w:sz="0" w:space="0" w:color="auto"/>
            <w:bottom w:val="none" w:sz="0" w:space="0" w:color="auto"/>
            <w:right w:val="none" w:sz="0" w:space="0" w:color="auto"/>
          </w:divBdr>
          <w:divsChild>
            <w:div w:id="889609975">
              <w:marLeft w:val="0"/>
              <w:marRight w:val="0"/>
              <w:marTop w:val="0"/>
              <w:marBottom w:val="0"/>
              <w:divBdr>
                <w:top w:val="none" w:sz="0" w:space="0" w:color="auto"/>
                <w:left w:val="none" w:sz="0" w:space="0" w:color="auto"/>
                <w:bottom w:val="none" w:sz="0" w:space="0" w:color="auto"/>
                <w:right w:val="none" w:sz="0" w:space="0" w:color="auto"/>
              </w:divBdr>
              <w:divsChild>
                <w:div w:id="1377267801">
                  <w:marLeft w:val="0"/>
                  <w:marRight w:val="0"/>
                  <w:marTop w:val="0"/>
                  <w:marBottom w:val="0"/>
                  <w:divBdr>
                    <w:top w:val="none" w:sz="0" w:space="0" w:color="auto"/>
                    <w:left w:val="none" w:sz="0" w:space="0" w:color="auto"/>
                    <w:bottom w:val="none" w:sz="0" w:space="0" w:color="auto"/>
                    <w:right w:val="none" w:sz="0" w:space="0" w:color="auto"/>
                  </w:divBdr>
                  <w:divsChild>
                    <w:div w:id="611282837">
                      <w:marLeft w:val="0"/>
                      <w:marRight w:val="0"/>
                      <w:marTop w:val="0"/>
                      <w:marBottom w:val="0"/>
                      <w:divBdr>
                        <w:top w:val="none" w:sz="0" w:space="0" w:color="auto"/>
                        <w:left w:val="none" w:sz="0" w:space="0" w:color="auto"/>
                        <w:bottom w:val="none" w:sz="0" w:space="0" w:color="auto"/>
                        <w:right w:val="none" w:sz="0" w:space="0" w:color="auto"/>
                      </w:divBdr>
                      <w:divsChild>
                        <w:div w:id="463038782">
                          <w:marLeft w:val="0"/>
                          <w:marRight w:val="0"/>
                          <w:marTop w:val="0"/>
                          <w:marBottom w:val="0"/>
                          <w:divBdr>
                            <w:top w:val="none" w:sz="0" w:space="0" w:color="auto"/>
                            <w:left w:val="none" w:sz="0" w:space="0" w:color="auto"/>
                            <w:bottom w:val="none" w:sz="0" w:space="0" w:color="auto"/>
                            <w:right w:val="none" w:sz="0" w:space="0" w:color="auto"/>
                          </w:divBdr>
                          <w:divsChild>
                            <w:div w:id="345794087">
                              <w:marLeft w:val="0"/>
                              <w:marRight w:val="0"/>
                              <w:marTop w:val="0"/>
                              <w:marBottom w:val="0"/>
                              <w:divBdr>
                                <w:top w:val="none" w:sz="0" w:space="0" w:color="auto"/>
                                <w:left w:val="none" w:sz="0" w:space="0" w:color="auto"/>
                                <w:bottom w:val="none" w:sz="0" w:space="0" w:color="auto"/>
                                <w:right w:val="none" w:sz="0" w:space="0" w:color="auto"/>
                              </w:divBdr>
                              <w:divsChild>
                                <w:div w:id="1942838506">
                                  <w:marLeft w:val="0"/>
                                  <w:marRight w:val="0"/>
                                  <w:marTop w:val="0"/>
                                  <w:marBottom w:val="0"/>
                                  <w:divBdr>
                                    <w:top w:val="none" w:sz="0" w:space="0" w:color="auto"/>
                                    <w:left w:val="none" w:sz="0" w:space="0" w:color="auto"/>
                                    <w:bottom w:val="none" w:sz="0" w:space="0" w:color="auto"/>
                                    <w:right w:val="none" w:sz="0" w:space="0" w:color="auto"/>
                                  </w:divBdr>
                                  <w:divsChild>
                                    <w:div w:id="149635563">
                                      <w:marLeft w:val="0"/>
                                      <w:marRight w:val="0"/>
                                      <w:marTop w:val="0"/>
                                      <w:marBottom w:val="0"/>
                                      <w:divBdr>
                                        <w:top w:val="none" w:sz="0" w:space="0" w:color="auto"/>
                                        <w:left w:val="none" w:sz="0" w:space="0" w:color="auto"/>
                                        <w:bottom w:val="none" w:sz="0" w:space="0" w:color="auto"/>
                                        <w:right w:val="none" w:sz="0" w:space="0" w:color="auto"/>
                                      </w:divBdr>
                                      <w:divsChild>
                                        <w:div w:id="1142113061">
                                          <w:marLeft w:val="0"/>
                                          <w:marRight w:val="0"/>
                                          <w:marTop w:val="0"/>
                                          <w:marBottom w:val="0"/>
                                          <w:divBdr>
                                            <w:top w:val="none" w:sz="0" w:space="0" w:color="auto"/>
                                            <w:left w:val="none" w:sz="0" w:space="0" w:color="auto"/>
                                            <w:bottom w:val="none" w:sz="0" w:space="0" w:color="auto"/>
                                            <w:right w:val="none" w:sz="0" w:space="0" w:color="auto"/>
                                          </w:divBdr>
                                          <w:divsChild>
                                            <w:div w:id="268396373">
                                              <w:marLeft w:val="0"/>
                                              <w:marRight w:val="0"/>
                                              <w:marTop w:val="0"/>
                                              <w:marBottom w:val="0"/>
                                              <w:divBdr>
                                                <w:top w:val="none" w:sz="0" w:space="0" w:color="auto"/>
                                                <w:left w:val="none" w:sz="0" w:space="0" w:color="auto"/>
                                                <w:bottom w:val="none" w:sz="0" w:space="0" w:color="auto"/>
                                                <w:right w:val="none" w:sz="0" w:space="0" w:color="auto"/>
                                              </w:divBdr>
                                              <w:divsChild>
                                                <w:div w:id="811412537">
                                                  <w:marLeft w:val="0"/>
                                                  <w:marRight w:val="0"/>
                                                  <w:marTop w:val="0"/>
                                                  <w:marBottom w:val="0"/>
                                                  <w:divBdr>
                                                    <w:top w:val="none" w:sz="0" w:space="0" w:color="auto"/>
                                                    <w:left w:val="none" w:sz="0" w:space="0" w:color="auto"/>
                                                    <w:bottom w:val="none" w:sz="0" w:space="0" w:color="auto"/>
                                                    <w:right w:val="none" w:sz="0" w:space="0" w:color="auto"/>
                                                  </w:divBdr>
                                                  <w:divsChild>
                                                    <w:div w:id="786509014">
                                                      <w:marLeft w:val="0"/>
                                                      <w:marRight w:val="0"/>
                                                      <w:marTop w:val="0"/>
                                                      <w:marBottom w:val="0"/>
                                                      <w:divBdr>
                                                        <w:top w:val="none" w:sz="0" w:space="0" w:color="auto"/>
                                                        <w:left w:val="none" w:sz="0" w:space="0" w:color="auto"/>
                                                        <w:bottom w:val="none" w:sz="0" w:space="0" w:color="auto"/>
                                                        <w:right w:val="none" w:sz="0" w:space="0" w:color="auto"/>
                                                      </w:divBdr>
                                                      <w:divsChild>
                                                        <w:div w:id="10160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866705">
          <w:marLeft w:val="0"/>
          <w:marRight w:val="0"/>
          <w:marTop w:val="0"/>
          <w:marBottom w:val="0"/>
          <w:divBdr>
            <w:top w:val="none" w:sz="0" w:space="0" w:color="auto"/>
            <w:left w:val="none" w:sz="0" w:space="0" w:color="auto"/>
            <w:bottom w:val="none" w:sz="0" w:space="0" w:color="auto"/>
            <w:right w:val="none" w:sz="0" w:space="0" w:color="auto"/>
          </w:divBdr>
          <w:divsChild>
            <w:div w:id="1309281318">
              <w:marLeft w:val="0"/>
              <w:marRight w:val="0"/>
              <w:marTop w:val="0"/>
              <w:marBottom w:val="0"/>
              <w:divBdr>
                <w:top w:val="none" w:sz="0" w:space="0" w:color="auto"/>
                <w:left w:val="none" w:sz="0" w:space="0" w:color="auto"/>
                <w:bottom w:val="none" w:sz="0" w:space="0" w:color="auto"/>
                <w:right w:val="none" w:sz="0" w:space="0" w:color="auto"/>
              </w:divBdr>
              <w:divsChild>
                <w:div w:id="192113683">
                  <w:marLeft w:val="0"/>
                  <w:marRight w:val="0"/>
                  <w:marTop w:val="0"/>
                  <w:marBottom w:val="0"/>
                  <w:divBdr>
                    <w:top w:val="none" w:sz="0" w:space="0" w:color="auto"/>
                    <w:left w:val="none" w:sz="0" w:space="0" w:color="auto"/>
                    <w:bottom w:val="none" w:sz="0" w:space="0" w:color="auto"/>
                    <w:right w:val="none" w:sz="0" w:space="0" w:color="auto"/>
                  </w:divBdr>
                  <w:divsChild>
                    <w:div w:id="702512641">
                      <w:marLeft w:val="0"/>
                      <w:marRight w:val="0"/>
                      <w:marTop w:val="0"/>
                      <w:marBottom w:val="0"/>
                      <w:divBdr>
                        <w:top w:val="none" w:sz="0" w:space="0" w:color="auto"/>
                        <w:left w:val="none" w:sz="0" w:space="0" w:color="auto"/>
                        <w:bottom w:val="none" w:sz="0" w:space="0" w:color="auto"/>
                        <w:right w:val="none" w:sz="0" w:space="0" w:color="auto"/>
                      </w:divBdr>
                      <w:divsChild>
                        <w:div w:id="951286350">
                          <w:marLeft w:val="0"/>
                          <w:marRight w:val="0"/>
                          <w:marTop w:val="0"/>
                          <w:marBottom w:val="0"/>
                          <w:divBdr>
                            <w:top w:val="none" w:sz="0" w:space="0" w:color="auto"/>
                            <w:left w:val="none" w:sz="0" w:space="0" w:color="auto"/>
                            <w:bottom w:val="none" w:sz="0" w:space="0" w:color="auto"/>
                            <w:right w:val="none" w:sz="0" w:space="0" w:color="auto"/>
                          </w:divBdr>
                          <w:divsChild>
                            <w:div w:id="1325621009">
                              <w:marLeft w:val="0"/>
                              <w:marRight w:val="0"/>
                              <w:marTop w:val="0"/>
                              <w:marBottom w:val="0"/>
                              <w:divBdr>
                                <w:top w:val="none" w:sz="0" w:space="0" w:color="auto"/>
                                <w:left w:val="none" w:sz="0" w:space="0" w:color="auto"/>
                                <w:bottom w:val="none" w:sz="0" w:space="0" w:color="auto"/>
                                <w:right w:val="none" w:sz="0" w:space="0" w:color="auto"/>
                              </w:divBdr>
                              <w:divsChild>
                                <w:div w:id="412895466">
                                  <w:marLeft w:val="0"/>
                                  <w:marRight w:val="0"/>
                                  <w:marTop w:val="0"/>
                                  <w:marBottom w:val="0"/>
                                  <w:divBdr>
                                    <w:top w:val="none" w:sz="0" w:space="0" w:color="auto"/>
                                    <w:left w:val="none" w:sz="0" w:space="0" w:color="auto"/>
                                    <w:bottom w:val="none" w:sz="0" w:space="0" w:color="auto"/>
                                    <w:right w:val="none" w:sz="0" w:space="0" w:color="auto"/>
                                  </w:divBdr>
                                  <w:divsChild>
                                    <w:div w:id="1240335184">
                                      <w:marLeft w:val="0"/>
                                      <w:marRight w:val="0"/>
                                      <w:marTop w:val="0"/>
                                      <w:marBottom w:val="0"/>
                                      <w:divBdr>
                                        <w:top w:val="none" w:sz="0" w:space="0" w:color="auto"/>
                                        <w:left w:val="none" w:sz="0" w:space="0" w:color="auto"/>
                                        <w:bottom w:val="none" w:sz="0" w:space="0" w:color="auto"/>
                                        <w:right w:val="none" w:sz="0" w:space="0" w:color="auto"/>
                                      </w:divBdr>
                                      <w:divsChild>
                                        <w:div w:id="529689062">
                                          <w:marLeft w:val="0"/>
                                          <w:marRight w:val="0"/>
                                          <w:marTop w:val="0"/>
                                          <w:marBottom w:val="0"/>
                                          <w:divBdr>
                                            <w:top w:val="none" w:sz="0" w:space="0" w:color="auto"/>
                                            <w:left w:val="none" w:sz="0" w:space="0" w:color="auto"/>
                                            <w:bottom w:val="none" w:sz="0" w:space="0" w:color="auto"/>
                                            <w:right w:val="none" w:sz="0" w:space="0" w:color="auto"/>
                                          </w:divBdr>
                                          <w:divsChild>
                                            <w:div w:id="300769081">
                                              <w:marLeft w:val="0"/>
                                              <w:marRight w:val="0"/>
                                              <w:marTop w:val="0"/>
                                              <w:marBottom w:val="0"/>
                                              <w:divBdr>
                                                <w:top w:val="none" w:sz="0" w:space="0" w:color="auto"/>
                                                <w:left w:val="none" w:sz="0" w:space="0" w:color="auto"/>
                                                <w:bottom w:val="none" w:sz="0" w:space="0" w:color="auto"/>
                                                <w:right w:val="none" w:sz="0" w:space="0" w:color="auto"/>
                                              </w:divBdr>
                                              <w:divsChild>
                                                <w:div w:id="871261095">
                                                  <w:marLeft w:val="0"/>
                                                  <w:marRight w:val="0"/>
                                                  <w:marTop w:val="0"/>
                                                  <w:marBottom w:val="0"/>
                                                  <w:divBdr>
                                                    <w:top w:val="none" w:sz="0" w:space="0" w:color="auto"/>
                                                    <w:left w:val="none" w:sz="0" w:space="0" w:color="auto"/>
                                                    <w:bottom w:val="none" w:sz="0" w:space="0" w:color="auto"/>
                                                    <w:right w:val="none" w:sz="0" w:space="0" w:color="auto"/>
                                                  </w:divBdr>
                                                  <w:divsChild>
                                                    <w:div w:id="2055615696">
                                                      <w:marLeft w:val="0"/>
                                                      <w:marRight w:val="0"/>
                                                      <w:marTop w:val="0"/>
                                                      <w:marBottom w:val="0"/>
                                                      <w:divBdr>
                                                        <w:top w:val="none" w:sz="0" w:space="0" w:color="auto"/>
                                                        <w:left w:val="none" w:sz="0" w:space="0" w:color="auto"/>
                                                        <w:bottom w:val="none" w:sz="0" w:space="0" w:color="auto"/>
                                                        <w:right w:val="none" w:sz="0" w:space="0" w:color="auto"/>
                                                      </w:divBdr>
                                                      <w:divsChild>
                                                        <w:div w:id="6547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086443">
          <w:marLeft w:val="0"/>
          <w:marRight w:val="0"/>
          <w:marTop w:val="0"/>
          <w:marBottom w:val="0"/>
          <w:divBdr>
            <w:top w:val="none" w:sz="0" w:space="0" w:color="auto"/>
            <w:left w:val="none" w:sz="0" w:space="0" w:color="auto"/>
            <w:bottom w:val="none" w:sz="0" w:space="0" w:color="auto"/>
            <w:right w:val="none" w:sz="0" w:space="0" w:color="auto"/>
          </w:divBdr>
          <w:divsChild>
            <w:div w:id="1168134028">
              <w:marLeft w:val="0"/>
              <w:marRight w:val="0"/>
              <w:marTop w:val="0"/>
              <w:marBottom w:val="0"/>
              <w:divBdr>
                <w:top w:val="none" w:sz="0" w:space="0" w:color="auto"/>
                <w:left w:val="none" w:sz="0" w:space="0" w:color="auto"/>
                <w:bottom w:val="none" w:sz="0" w:space="0" w:color="auto"/>
                <w:right w:val="none" w:sz="0" w:space="0" w:color="auto"/>
              </w:divBdr>
              <w:divsChild>
                <w:div w:id="68816228">
                  <w:marLeft w:val="0"/>
                  <w:marRight w:val="0"/>
                  <w:marTop w:val="0"/>
                  <w:marBottom w:val="0"/>
                  <w:divBdr>
                    <w:top w:val="none" w:sz="0" w:space="0" w:color="auto"/>
                    <w:left w:val="none" w:sz="0" w:space="0" w:color="auto"/>
                    <w:bottom w:val="none" w:sz="0" w:space="0" w:color="auto"/>
                    <w:right w:val="none" w:sz="0" w:space="0" w:color="auto"/>
                  </w:divBdr>
                  <w:divsChild>
                    <w:div w:id="1341661223">
                      <w:marLeft w:val="0"/>
                      <w:marRight w:val="0"/>
                      <w:marTop w:val="0"/>
                      <w:marBottom w:val="0"/>
                      <w:divBdr>
                        <w:top w:val="none" w:sz="0" w:space="0" w:color="auto"/>
                        <w:left w:val="none" w:sz="0" w:space="0" w:color="auto"/>
                        <w:bottom w:val="none" w:sz="0" w:space="0" w:color="auto"/>
                        <w:right w:val="none" w:sz="0" w:space="0" w:color="auto"/>
                      </w:divBdr>
                      <w:divsChild>
                        <w:div w:id="1238399887">
                          <w:marLeft w:val="0"/>
                          <w:marRight w:val="0"/>
                          <w:marTop w:val="0"/>
                          <w:marBottom w:val="0"/>
                          <w:divBdr>
                            <w:top w:val="none" w:sz="0" w:space="0" w:color="auto"/>
                            <w:left w:val="none" w:sz="0" w:space="0" w:color="auto"/>
                            <w:bottom w:val="none" w:sz="0" w:space="0" w:color="auto"/>
                            <w:right w:val="none" w:sz="0" w:space="0" w:color="auto"/>
                          </w:divBdr>
                          <w:divsChild>
                            <w:div w:id="737945815">
                              <w:marLeft w:val="0"/>
                              <w:marRight w:val="0"/>
                              <w:marTop w:val="0"/>
                              <w:marBottom w:val="0"/>
                              <w:divBdr>
                                <w:top w:val="none" w:sz="0" w:space="0" w:color="auto"/>
                                <w:left w:val="none" w:sz="0" w:space="0" w:color="auto"/>
                                <w:bottom w:val="none" w:sz="0" w:space="0" w:color="auto"/>
                                <w:right w:val="none" w:sz="0" w:space="0" w:color="auto"/>
                              </w:divBdr>
                              <w:divsChild>
                                <w:div w:id="2019767434">
                                  <w:marLeft w:val="0"/>
                                  <w:marRight w:val="0"/>
                                  <w:marTop w:val="0"/>
                                  <w:marBottom w:val="0"/>
                                  <w:divBdr>
                                    <w:top w:val="none" w:sz="0" w:space="0" w:color="auto"/>
                                    <w:left w:val="none" w:sz="0" w:space="0" w:color="auto"/>
                                    <w:bottom w:val="none" w:sz="0" w:space="0" w:color="auto"/>
                                    <w:right w:val="none" w:sz="0" w:space="0" w:color="auto"/>
                                  </w:divBdr>
                                  <w:divsChild>
                                    <w:div w:id="1632588469">
                                      <w:marLeft w:val="0"/>
                                      <w:marRight w:val="0"/>
                                      <w:marTop w:val="0"/>
                                      <w:marBottom w:val="0"/>
                                      <w:divBdr>
                                        <w:top w:val="none" w:sz="0" w:space="0" w:color="auto"/>
                                        <w:left w:val="none" w:sz="0" w:space="0" w:color="auto"/>
                                        <w:bottom w:val="none" w:sz="0" w:space="0" w:color="auto"/>
                                        <w:right w:val="none" w:sz="0" w:space="0" w:color="auto"/>
                                      </w:divBdr>
                                      <w:divsChild>
                                        <w:div w:id="268200473">
                                          <w:marLeft w:val="0"/>
                                          <w:marRight w:val="0"/>
                                          <w:marTop w:val="0"/>
                                          <w:marBottom w:val="0"/>
                                          <w:divBdr>
                                            <w:top w:val="none" w:sz="0" w:space="0" w:color="auto"/>
                                            <w:left w:val="none" w:sz="0" w:space="0" w:color="auto"/>
                                            <w:bottom w:val="none" w:sz="0" w:space="0" w:color="auto"/>
                                            <w:right w:val="none" w:sz="0" w:space="0" w:color="auto"/>
                                          </w:divBdr>
                                          <w:divsChild>
                                            <w:div w:id="1291857166">
                                              <w:marLeft w:val="0"/>
                                              <w:marRight w:val="0"/>
                                              <w:marTop w:val="0"/>
                                              <w:marBottom w:val="0"/>
                                              <w:divBdr>
                                                <w:top w:val="none" w:sz="0" w:space="0" w:color="auto"/>
                                                <w:left w:val="none" w:sz="0" w:space="0" w:color="auto"/>
                                                <w:bottom w:val="none" w:sz="0" w:space="0" w:color="auto"/>
                                                <w:right w:val="none" w:sz="0" w:space="0" w:color="auto"/>
                                              </w:divBdr>
                                              <w:divsChild>
                                                <w:div w:id="361706935">
                                                  <w:marLeft w:val="0"/>
                                                  <w:marRight w:val="0"/>
                                                  <w:marTop w:val="0"/>
                                                  <w:marBottom w:val="0"/>
                                                  <w:divBdr>
                                                    <w:top w:val="none" w:sz="0" w:space="0" w:color="auto"/>
                                                    <w:left w:val="none" w:sz="0" w:space="0" w:color="auto"/>
                                                    <w:bottom w:val="none" w:sz="0" w:space="0" w:color="auto"/>
                                                    <w:right w:val="none" w:sz="0" w:space="0" w:color="auto"/>
                                                  </w:divBdr>
                                                  <w:divsChild>
                                                    <w:div w:id="568611820">
                                                      <w:marLeft w:val="0"/>
                                                      <w:marRight w:val="0"/>
                                                      <w:marTop w:val="0"/>
                                                      <w:marBottom w:val="0"/>
                                                      <w:divBdr>
                                                        <w:top w:val="none" w:sz="0" w:space="0" w:color="auto"/>
                                                        <w:left w:val="none" w:sz="0" w:space="0" w:color="auto"/>
                                                        <w:bottom w:val="none" w:sz="0" w:space="0" w:color="auto"/>
                                                        <w:right w:val="none" w:sz="0" w:space="0" w:color="auto"/>
                                                      </w:divBdr>
                                                      <w:divsChild>
                                                        <w:div w:id="195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23576">
          <w:marLeft w:val="0"/>
          <w:marRight w:val="0"/>
          <w:marTop w:val="0"/>
          <w:marBottom w:val="0"/>
          <w:divBdr>
            <w:top w:val="none" w:sz="0" w:space="0" w:color="auto"/>
            <w:left w:val="none" w:sz="0" w:space="0" w:color="auto"/>
            <w:bottom w:val="none" w:sz="0" w:space="0" w:color="auto"/>
            <w:right w:val="none" w:sz="0" w:space="0" w:color="auto"/>
          </w:divBdr>
          <w:divsChild>
            <w:div w:id="1090851122">
              <w:marLeft w:val="0"/>
              <w:marRight w:val="0"/>
              <w:marTop w:val="0"/>
              <w:marBottom w:val="0"/>
              <w:divBdr>
                <w:top w:val="none" w:sz="0" w:space="0" w:color="auto"/>
                <w:left w:val="none" w:sz="0" w:space="0" w:color="auto"/>
                <w:bottom w:val="none" w:sz="0" w:space="0" w:color="auto"/>
                <w:right w:val="none" w:sz="0" w:space="0" w:color="auto"/>
              </w:divBdr>
              <w:divsChild>
                <w:div w:id="1988583092">
                  <w:marLeft w:val="0"/>
                  <w:marRight w:val="0"/>
                  <w:marTop w:val="0"/>
                  <w:marBottom w:val="0"/>
                  <w:divBdr>
                    <w:top w:val="none" w:sz="0" w:space="0" w:color="auto"/>
                    <w:left w:val="none" w:sz="0" w:space="0" w:color="auto"/>
                    <w:bottom w:val="none" w:sz="0" w:space="0" w:color="auto"/>
                    <w:right w:val="none" w:sz="0" w:space="0" w:color="auto"/>
                  </w:divBdr>
                  <w:divsChild>
                    <w:div w:id="138613501">
                      <w:marLeft w:val="0"/>
                      <w:marRight w:val="0"/>
                      <w:marTop w:val="0"/>
                      <w:marBottom w:val="0"/>
                      <w:divBdr>
                        <w:top w:val="none" w:sz="0" w:space="0" w:color="auto"/>
                        <w:left w:val="none" w:sz="0" w:space="0" w:color="auto"/>
                        <w:bottom w:val="none" w:sz="0" w:space="0" w:color="auto"/>
                        <w:right w:val="none" w:sz="0" w:space="0" w:color="auto"/>
                      </w:divBdr>
                      <w:divsChild>
                        <w:div w:id="1753506092">
                          <w:marLeft w:val="0"/>
                          <w:marRight w:val="0"/>
                          <w:marTop w:val="0"/>
                          <w:marBottom w:val="0"/>
                          <w:divBdr>
                            <w:top w:val="none" w:sz="0" w:space="0" w:color="auto"/>
                            <w:left w:val="none" w:sz="0" w:space="0" w:color="auto"/>
                            <w:bottom w:val="none" w:sz="0" w:space="0" w:color="auto"/>
                            <w:right w:val="none" w:sz="0" w:space="0" w:color="auto"/>
                          </w:divBdr>
                          <w:divsChild>
                            <w:div w:id="1487091305">
                              <w:marLeft w:val="0"/>
                              <w:marRight w:val="0"/>
                              <w:marTop w:val="0"/>
                              <w:marBottom w:val="0"/>
                              <w:divBdr>
                                <w:top w:val="none" w:sz="0" w:space="0" w:color="auto"/>
                                <w:left w:val="none" w:sz="0" w:space="0" w:color="auto"/>
                                <w:bottom w:val="none" w:sz="0" w:space="0" w:color="auto"/>
                                <w:right w:val="none" w:sz="0" w:space="0" w:color="auto"/>
                              </w:divBdr>
                              <w:divsChild>
                                <w:div w:id="1500778536">
                                  <w:marLeft w:val="0"/>
                                  <w:marRight w:val="0"/>
                                  <w:marTop w:val="0"/>
                                  <w:marBottom w:val="0"/>
                                  <w:divBdr>
                                    <w:top w:val="none" w:sz="0" w:space="0" w:color="auto"/>
                                    <w:left w:val="none" w:sz="0" w:space="0" w:color="auto"/>
                                    <w:bottom w:val="none" w:sz="0" w:space="0" w:color="auto"/>
                                    <w:right w:val="none" w:sz="0" w:space="0" w:color="auto"/>
                                  </w:divBdr>
                                  <w:divsChild>
                                    <w:div w:id="1112827263">
                                      <w:marLeft w:val="0"/>
                                      <w:marRight w:val="0"/>
                                      <w:marTop w:val="0"/>
                                      <w:marBottom w:val="0"/>
                                      <w:divBdr>
                                        <w:top w:val="none" w:sz="0" w:space="0" w:color="auto"/>
                                        <w:left w:val="none" w:sz="0" w:space="0" w:color="auto"/>
                                        <w:bottom w:val="none" w:sz="0" w:space="0" w:color="auto"/>
                                        <w:right w:val="none" w:sz="0" w:space="0" w:color="auto"/>
                                      </w:divBdr>
                                      <w:divsChild>
                                        <w:div w:id="572660649">
                                          <w:marLeft w:val="0"/>
                                          <w:marRight w:val="0"/>
                                          <w:marTop w:val="0"/>
                                          <w:marBottom w:val="0"/>
                                          <w:divBdr>
                                            <w:top w:val="none" w:sz="0" w:space="0" w:color="auto"/>
                                            <w:left w:val="none" w:sz="0" w:space="0" w:color="auto"/>
                                            <w:bottom w:val="none" w:sz="0" w:space="0" w:color="auto"/>
                                            <w:right w:val="none" w:sz="0" w:space="0" w:color="auto"/>
                                          </w:divBdr>
                                          <w:divsChild>
                                            <w:div w:id="485781536">
                                              <w:marLeft w:val="0"/>
                                              <w:marRight w:val="0"/>
                                              <w:marTop w:val="0"/>
                                              <w:marBottom w:val="0"/>
                                              <w:divBdr>
                                                <w:top w:val="none" w:sz="0" w:space="0" w:color="auto"/>
                                                <w:left w:val="none" w:sz="0" w:space="0" w:color="auto"/>
                                                <w:bottom w:val="none" w:sz="0" w:space="0" w:color="auto"/>
                                                <w:right w:val="none" w:sz="0" w:space="0" w:color="auto"/>
                                              </w:divBdr>
                                              <w:divsChild>
                                                <w:div w:id="1691641153">
                                                  <w:marLeft w:val="0"/>
                                                  <w:marRight w:val="0"/>
                                                  <w:marTop w:val="0"/>
                                                  <w:marBottom w:val="0"/>
                                                  <w:divBdr>
                                                    <w:top w:val="none" w:sz="0" w:space="0" w:color="auto"/>
                                                    <w:left w:val="none" w:sz="0" w:space="0" w:color="auto"/>
                                                    <w:bottom w:val="none" w:sz="0" w:space="0" w:color="auto"/>
                                                    <w:right w:val="none" w:sz="0" w:space="0" w:color="auto"/>
                                                  </w:divBdr>
                                                  <w:divsChild>
                                                    <w:div w:id="1935937032">
                                                      <w:marLeft w:val="0"/>
                                                      <w:marRight w:val="0"/>
                                                      <w:marTop w:val="0"/>
                                                      <w:marBottom w:val="0"/>
                                                      <w:divBdr>
                                                        <w:top w:val="none" w:sz="0" w:space="0" w:color="auto"/>
                                                        <w:left w:val="none" w:sz="0" w:space="0" w:color="auto"/>
                                                        <w:bottom w:val="none" w:sz="0" w:space="0" w:color="auto"/>
                                                        <w:right w:val="none" w:sz="0" w:space="0" w:color="auto"/>
                                                      </w:divBdr>
                                                      <w:divsChild>
                                                        <w:div w:id="18789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552652">
          <w:marLeft w:val="0"/>
          <w:marRight w:val="0"/>
          <w:marTop w:val="0"/>
          <w:marBottom w:val="0"/>
          <w:divBdr>
            <w:top w:val="none" w:sz="0" w:space="0" w:color="auto"/>
            <w:left w:val="none" w:sz="0" w:space="0" w:color="auto"/>
            <w:bottom w:val="none" w:sz="0" w:space="0" w:color="auto"/>
            <w:right w:val="none" w:sz="0" w:space="0" w:color="auto"/>
          </w:divBdr>
          <w:divsChild>
            <w:div w:id="535433963">
              <w:marLeft w:val="0"/>
              <w:marRight w:val="0"/>
              <w:marTop w:val="0"/>
              <w:marBottom w:val="0"/>
              <w:divBdr>
                <w:top w:val="none" w:sz="0" w:space="0" w:color="auto"/>
                <w:left w:val="none" w:sz="0" w:space="0" w:color="auto"/>
                <w:bottom w:val="none" w:sz="0" w:space="0" w:color="auto"/>
                <w:right w:val="none" w:sz="0" w:space="0" w:color="auto"/>
              </w:divBdr>
              <w:divsChild>
                <w:div w:id="1606376542">
                  <w:marLeft w:val="0"/>
                  <w:marRight w:val="0"/>
                  <w:marTop w:val="0"/>
                  <w:marBottom w:val="0"/>
                  <w:divBdr>
                    <w:top w:val="none" w:sz="0" w:space="0" w:color="auto"/>
                    <w:left w:val="none" w:sz="0" w:space="0" w:color="auto"/>
                    <w:bottom w:val="none" w:sz="0" w:space="0" w:color="auto"/>
                    <w:right w:val="none" w:sz="0" w:space="0" w:color="auto"/>
                  </w:divBdr>
                  <w:divsChild>
                    <w:div w:id="1099451940">
                      <w:marLeft w:val="0"/>
                      <w:marRight w:val="0"/>
                      <w:marTop w:val="0"/>
                      <w:marBottom w:val="0"/>
                      <w:divBdr>
                        <w:top w:val="none" w:sz="0" w:space="0" w:color="auto"/>
                        <w:left w:val="none" w:sz="0" w:space="0" w:color="auto"/>
                        <w:bottom w:val="none" w:sz="0" w:space="0" w:color="auto"/>
                        <w:right w:val="none" w:sz="0" w:space="0" w:color="auto"/>
                      </w:divBdr>
                      <w:divsChild>
                        <w:div w:id="1945188841">
                          <w:marLeft w:val="0"/>
                          <w:marRight w:val="0"/>
                          <w:marTop w:val="0"/>
                          <w:marBottom w:val="0"/>
                          <w:divBdr>
                            <w:top w:val="none" w:sz="0" w:space="0" w:color="auto"/>
                            <w:left w:val="none" w:sz="0" w:space="0" w:color="auto"/>
                            <w:bottom w:val="none" w:sz="0" w:space="0" w:color="auto"/>
                            <w:right w:val="none" w:sz="0" w:space="0" w:color="auto"/>
                          </w:divBdr>
                          <w:divsChild>
                            <w:div w:id="1167747229">
                              <w:marLeft w:val="0"/>
                              <w:marRight w:val="0"/>
                              <w:marTop w:val="0"/>
                              <w:marBottom w:val="0"/>
                              <w:divBdr>
                                <w:top w:val="none" w:sz="0" w:space="0" w:color="auto"/>
                                <w:left w:val="none" w:sz="0" w:space="0" w:color="auto"/>
                                <w:bottom w:val="none" w:sz="0" w:space="0" w:color="auto"/>
                                <w:right w:val="none" w:sz="0" w:space="0" w:color="auto"/>
                              </w:divBdr>
                              <w:divsChild>
                                <w:div w:id="676813892">
                                  <w:marLeft w:val="0"/>
                                  <w:marRight w:val="0"/>
                                  <w:marTop w:val="0"/>
                                  <w:marBottom w:val="0"/>
                                  <w:divBdr>
                                    <w:top w:val="none" w:sz="0" w:space="0" w:color="auto"/>
                                    <w:left w:val="none" w:sz="0" w:space="0" w:color="auto"/>
                                    <w:bottom w:val="none" w:sz="0" w:space="0" w:color="auto"/>
                                    <w:right w:val="none" w:sz="0" w:space="0" w:color="auto"/>
                                  </w:divBdr>
                                  <w:divsChild>
                                    <w:div w:id="670985895">
                                      <w:marLeft w:val="0"/>
                                      <w:marRight w:val="0"/>
                                      <w:marTop w:val="0"/>
                                      <w:marBottom w:val="0"/>
                                      <w:divBdr>
                                        <w:top w:val="none" w:sz="0" w:space="0" w:color="auto"/>
                                        <w:left w:val="none" w:sz="0" w:space="0" w:color="auto"/>
                                        <w:bottom w:val="none" w:sz="0" w:space="0" w:color="auto"/>
                                        <w:right w:val="none" w:sz="0" w:space="0" w:color="auto"/>
                                      </w:divBdr>
                                      <w:divsChild>
                                        <w:div w:id="1179268598">
                                          <w:marLeft w:val="0"/>
                                          <w:marRight w:val="0"/>
                                          <w:marTop w:val="0"/>
                                          <w:marBottom w:val="0"/>
                                          <w:divBdr>
                                            <w:top w:val="none" w:sz="0" w:space="0" w:color="auto"/>
                                            <w:left w:val="none" w:sz="0" w:space="0" w:color="auto"/>
                                            <w:bottom w:val="none" w:sz="0" w:space="0" w:color="auto"/>
                                            <w:right w:val="none" w:sz="0" w:space="0" w:color="auto"/>
                                          </w:divBdr>
                                          <w:divsChild>
                                            <w:div w:id="1963535572">
                                              <w:marLeft w:val="0"/>
                                              <w:marRight w:val="0"/>
                                              <w:marTop w:val="0"/>
                                              <w:marBottom w:val="0"/>
                                              <w:divBdr>
                                                <w:top w:val="none" w:sz="0" w:space="0" w:color="auto"/>
                                                <w:left w:val="none" w:sz="0" w:space="0" w:color="auto"/>
                                                <w:bottom w:val="none" w:sz="0" w:space="0" w:color="auto"/>
                                                <w:right w:val="none" w:sz="0" w:space="0" w:color="auto"/>
                                              </w:divBdr>
                                              <w:divsChild>
                                                <w:div w:id="1228610795">
                                                  <w:marLeft w:val="0"/>
                                                  <w:marRight w:val="0"/>
                                                  <w:marTop w:val="0"/>
                                                  <w:marBottom w:val="0"/>
                                                  <w:divBdr>
                                                    <w:top w:val="none" w:sz="0" w:space="0" w:color="auto"/>
                                                    <w:left w:val="none" w:sz="0" w:space="0" w:color="auto"/>
                                                    <w:bottom w:val="none" w:sz="0" w:space="0" w:color="auto"/>
                                                    <w:right w:val="none" w:sz="0" w:space="0" w:color="auto"/>
                                                  </w:divBdr>
                                                  <w:divsChild>
                                                    <w:div w:id="282201064">
                                                      <w:marLeft w:val="0"/>
                                                      <w:marRight w:val="0"/>
                                                      <w:marTop w:val="0"/>
                                                      <w:marBottom w:val="0"/>
                                                      <w:divBdr>
                                                        <w:top w:val="none" w:sz="0" w:space="0" w:color="auto"/>
                                                        <w:left w:val="none" w:sz="0" w:space="0" w:color="auto"/>
                                                        <w:bottom w:val="none" w:sz="0" w:space="0" w:color="auto"/>
                                                        <w:right w:val="none" w:sz="0" w:space="0" w:color="auto"/>
                                                      </w:divBdr>
                                                      <w:divsChild>
                                                        <w:div w:id="8942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744925">
          <w:marLeft w:val="0"/>
          <w:marRight w:val="0"/>
          <w:marTop w:val="0"/>
          <w:marBottom w:val="0"/>
          <w:divBdr>
            <w:top w:val="none" w:sz="0" w:space="0" w:color="auto"/>
            <w:left w:val="none" w:sz="0" w:space="0" w:color="auto"/>
            <w:bottom w:val="none" w:sz="0" w:space="0" w:color="auto"/>
            <w:right w:val="none" w:sz="0" w:space="0" w:color="auto"/>
          </w:divBdr>
          <w:divsChild>
            <w:div w:id="1312834165">
              <w:marLeft w:val="0"/>
              <w:marRight w:val="0"/>
              <w:marTop w:val="0"/>
              <w:marBottom w:val="0"/>
              <w:divBdr>
                <w:top w:val="none" w:sz="0" w:space="0" w:color="auto"/>
                <w:left w:val="none" w:sz="0" w:space="0" w:color="auto"/>
                <w:bottom w:val="none" w:sz="0" w:space="0" w:color="auto"/>
                <w:right w:val="none" w:sz="0" w:space="0" w:color="auto"/>
              </w:divBdr>
              <w:divsChild>
                <w:div w:id="2009206910">
                  <w:marLeft w:val="0"/>
                  <w:marRight w:val="0"/>
                  <w:marTop w:val="0"/>
                  <w:marBottom w:val="0"/>
                  <w:divBdr>
                    <w:top w:val="none" w:sz="0" w:space="0" w:color="auto"/>
                    <w:left w:val="none" w:sz="0" w:space="0" w:color="auto"/>
                    <w:bottom w:val="none" w:sz="0" w:space="0" w:color="auto"/>
                    <w:right w:val="none" w:sz="0" w:space="0" w:color="auto"/>
                  </w:divBdr>
                  <w:divsChild>
                    <w:div w:id="1454715447">
                      <w:marLeft w:val="0"/>
                      <w:marRight w:val="0"/>
                      <w:marTop w:val="0"/>
                      <w:marBottom w:val="0"/>
                      <w:divBdr>
                        <w:top w:val="none" w:sz="0" w:space="0" w:color="auto"/>
                        <w:left w:val="none" w:sz="0" w:space="0" w:color="auto"/>
                        <w:bottom w:val="none" w:sz="0" w:space="0" w:color="auto"/>
                        <w:right w:val="none" w:sz="0" w:space="0" w:color="auto"/>
                      </w:divBdr>
                      <w:divsChild>
                        <w:div w:id="1446387283">
                          <w:marLeft w:val="0"/>
                          <w:marRight w:val="0"/>
                          <w:marTop w:val="0"/>
                          <w:marBottom w:val="0"/>
                          <w:divBdr>
                            <w:top w:val="none" w:sz="0" w:space="0" w:color="auto"/>
                            <w:left w:val="none" w:sz="0" w:space="0" w:color="auto"/>
                            <w:bottom w:val="none" w:sz="0" w:space="0" w:color="auto"/>
                            <w:right w:val="none" w:sz="0" w:space="0" w:color="auto"/>
                          </w:divBdr>
                          <w:divsChild>
                            <w:div w:id="377097306">
                              <w:marLeft w:val="0"/>
                              <w:marRight w:val="0"/>
                              <w:marTop w:val="0"/>
                              <w:marBottom w:val="0"/>
                              <w:divBdr>
                                <w:top w:val="none" w:sz="0" w:space="0" w:color="auto"/>
                                <w:left w:val="none" w:sz="0" w:space="0" w:color="auto"/>
                                <w:bottom w:val="none" w:sz="0" w:space="0" w:color="auto"/>
                                <w:right w:val="none" w:sz="0" w:space="0" w:color="auto"/>
                              </w:divBdr>
                              <w:divsChild>
                                <w:div w:id="1746610676">
                                  <w:marLeft w:val="0"/>
                                  <w:marRight w:val="0"/>
                                  <w:marTop w:val="0"/>
                                  <w:marBottom w:val="0"/>
                                  <w:divBdr>
                                    <w:top w:val="none" w:sz="0" w:space="0" w:color="auto"/>
                                    <w:left w:val="none" w:sz="0" w:space="0" w:color="auto"/>
                                    <w:bottom w:val="none" w:sz="0" w:space="0" w:color="auto"/>
                                    <w:right w:val="none" w:sz="0" w:space="0" w:color="auto"/>
                                  </w:divBdr>
                                  <w:divsChild>
                                    <w:div w:id="961691218">
                                      <w:marLeft w:val="0"/>
                                      <w:marRight w:val="0"/>
                                      <w:marTop w:val="0"/>
                                      <w:marBottom w:val="0"/>
                                      <w:divBdr>
                                        <w:top w:val="none" w:sz="0" w:space="0" w:color="auto"/>
                                        <w:left w:val="none" w:sz="0" w:space="0" w:color="auto"/>
                                        <w:bottom w:val="none" w:sz="0" w:space="0" w:color="auto"/>
                                        <w:right w:val="none" w:sz="0" w:space="0" w:color="auto"/>
                                      </w:divBdr>
                                      <w:divsChild>
                                        <w:div w:id="442262747">
                                          <w:marLeft w:val="0"/>
                                          <w:marRight w:val="0"/>
                                          <w:marTop w:val="0"/>
                                          <w:marBottom w:val="0"/>
                                          <w:divBdr>
                                            <w:top w:val="none" w:sz="0" w:space="0" w:color="auto"/>
                                            <w:left w:val="none" w:sz="0" w:space="0" w:color="auto"/>
                                            <w:bottom w:val="none" w:sz="0" w:space="0" w:color="auto"/>
                                            <w:right w:val="none" w:sz="0" w:space="0" w:color="auto"/>
                                          </w:divBdr>
                                          <w:divsChild>
                                            <w:div w:id="1952735279">
                                              <w:marLeft w:val="0"/>
                                              <w:marRight w:val="0"/>
                                              <w:marTop w:val="0"/>
                                              <w:marBottom w:val="0"/>
                                              <w:divBdr>
                                                <w:top w:val="none" w:sz="0" w:space="0" w:color="auto"/>
                                                <w:left w:val="none" w:sz="0" w:space="0" w:color="auto"/>
                                                <w:bottom w:val="none" w:sz="0" w:space="0" w:color="auto"/>
                                                <w:right w:val="none" w:sz="0" w:space="0" w:color="auto"/>
                                              </w:divBdr>
                                              <w:divsChild>
                                                <w:div w:id="640304753">
                                                  <w:marLeft w:val="0"/>
                                                  <w:marRight w:val="0"/>
                                                  <w:marTop w:val="0"/>
                                                  <w:marBottom w:val="0"/>
                                                  <w:divBdr>
                                                    <w:top w:val="none" w:sz="0" w:space="0" w:color="auto"/>
                                                    <w:left w:val="none" w:sz="0" w:space="0" w:color="auto"/>
                                                    <w:bottom w:val="none" w:sz="0" w:space="0" w:color="auto"/>
                                                    <w:right w:val="none" w:sz="0" w:space="0" w:color="auto"/>
                                                  </w:divBdr>
                                                  <w:divsChild>
                                                    <w:div w:id="1553343501">
                                                      <w:marLeft w:val="0"/>
                                                      <w:marRight w:val="0"/>
                                                      <w:marTop w:val="0"/>
                                                      <w:marBottom w:val="0"/>
                                                      <w:divBdr>
                                                        <w:top w:val="none" w:sz="0" w:space="0" w:color="auto"/>
                                                        <w:left w:val="none" w:sz="0" w:space="0" w:color="auto"/>
                                                        <w:bottom w:val="none" w:sz="0" w:space="0" w:color="auto"/>
                                                        <w:right w:val="none" w:sz="0" w:space="0" w:color="auto"/>
                                                      </w:divBdr>
                                                      <w:divsChild>
                                                        <w:div w:id="40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447226">
          <w:marLeft w:val="0"/>
          <w:marRight w:val="0"/>
          <w:marTop w:val="0"/>
          <w:marBottom w:val="0"/>
          <w:divBdr>
            <w:top w:val="none" w:sz="0" w:space="0" w:color="auto"/>
            <w:left w:val="none" w:sz="0" w:space="0" w:color="auto"/>
            <w:bottom w:val="none" w:sz="0" w:space="0" w:color="auto"/>
            <w:right w:val="none" w:sz="0" w:space="0" w:color="auto"/>
          </w:divBdr>
          <w:divsChild>
            <w:div w:id="1758748584">
              <w:marLeft w:val="0"/>
              <w:marRight w:val="0"/>
              <w:marTop w:val="0"/>
              <w:marBottom w:val="0"/>
              <w:divBdr>
                <w:top w:val="none" w:sz="0" w:space="0" w:color="auto"/>
                <w:left w:val="none" w:sz="0" w:space="0" w:color="auto"/>
                <w:bottom w:val="none" w:sz="0" w:space="0" w:color="auto"/>
                <w:right w:val="none" w:sz="0" w:space="0" w:color="auto"/>
              </w:divBdr>
            </w:div>
          </w:divsChild>
        </w:div>
        <w:div w:id="157232768">
          <w:marLeft w:val="0"/>
          <w:marRight w:val="0"/>
          <w:marTop w:val="0"/>
          <w:marBottom w:val="0"/>
          <w:divBdr>
            <w:top w:val="none" w:sz="0" w:space="0" w:color="auto"/>
            <w:left w:val="none" w:sz="0" w:space="0" w:color="auto"/>
            <w:bottom w:val="none" w:sz="0" w:space="0" w:color="auto"/>
            <w:right w:val="none" w:sz="0" w:space="0" w:color="auto"/>
          </w:divBdr>
          <w:divsChild>
            <w:div w:id="1831098391">
              <w:marLeft w:val="0"/>
              <w:marRight w:val="0"/>
              <w:marTop w:val="0"/>
              <w:marBottom w:val="0"/>
              <w:divBdr>
                <w:top w:val="none" w:sz="0" w:space="0" w:color="auto"/>
                <w:left w:val="none" w:sz="0" w:space="0" w:color="auto"/>
                <w:bottom w:val="none" w:sz="0" w:space="0" w:color="auto"/>
                <w:right w:val="none" w:sz="0" w:space="0" w:color="auto"/>
              </w:divBdr>
              <w:divsChild>
                <w:div w:id="2030134108">
                  <w:marLeft w:val="0"/>
                  <w:marRight w:val="0"/>
                  <w:marTop w:val="0"/>
                  <w:marBottom w:val="0"/>
                  <w:divBdr>
                    <w:top w:val="none" w:sz="0" w:space="0" w:color="auto"/>
                    <w:left w:val="none" w:sz="0" w:space="0" w:color="auto"/>
                    <w:bottom w:val="none" w:sz="0" w:space="0" w:color="auto"/>
                    <w:right w:val="none" w:sz="0" w:space="0" w:color="auto"/>
                  </w:divBdr>
                  <w:divsChild>
                    <w:div w:id="1856457069">
                      <w:marLeft w:val="0"/>
                      <w:marRight w:val="0"/>
                      <w:marTop w:val="0"/>
                      <w:marBottom w:val="0"/>
                      <w:divBdr>
                        <w:top w:val="none" w:sz="0" w:space="0" w:color="auto"/>
                        <w:left w:val="none" w:sz="0" w:space="0" w:color="auto"/>
                        <w:bottom w:val="none" w:sz="0" w:space="0" w:color="auto"/>
                        <w:right w:val="none" w:sz="0" w:space="0" w:color="auto"/>
                      </w:divBdr>
                      <w:divsChild>
                        <w:div w:id="523400747">
                          <w:marLeft w:val="0"/>
                          <w:marRight w:val="0"/>
                          <w:marTop w:val="0"/>
                          <w:marBottom w:val="0"/>
                          <w:divBdr>
                            <w:top w:val="none" w:sz="0" w:space="0" w:color="auto"/>
                            <w:left w:val="none" w:sz="0" w:space="0" w:color="auto"/>
                            <w:bottom w:val="none" w:sz="0" w:space="0" w:color="auto"/>
                            <w:right w:val="none" w:sz="0" w:space="0" w:color="auto"/>
                          </w:divBdr>
                          <w:divsChild>
                            <w:div w:id="37363511">
                              <w:marLeft w:val="0"/>
                              <w:marRight w:val="0"/>
                              <w:marTop w:val="0"/>
                              <w:marBottom w:val="0"/>
                              <w:divBdr>
                                <w:top w:val="none" w:sz="0" w:space="0" w:color="auto"/>
                                <w:left w:val="none" w:sz="0" w:space="0" w:color="auto"/>
                                <w:bottom w:val="none" w:sz="0" w:space="0" w:color="auto"/>
                                <w:right w:val="none" w:sz="0" w:space="0" w:color="auto"/>
                              </w:divBdr>
                              <w:divsChild>
                                <w:div w:id="1335721242">
                                  <w:marLeft w:val="0"/>
                                  <w:marRight w:val="0"/>
                                  <w:marTop w:val="0"/>
                                  <w:marBottom w:val="0"/>
                                  <w:divBdr>
                                    <w:top w:val="none" w:sz="0" w:space="0" w:color="auto"/>
                                    <w:left w:val="none" w:sz="0" w:space="0" w:color="auto"/>
                                    <w:bottom w:val="none" w:sz="0" w:space="0" w:color="auto"/>
                                    <w:right w:val="none" w:sz="0" w:space="0" w:color="auto"/>
                                  </w:divBdr>
                                  <w:divsChild>
                                    <w:div w:id="1753433995">
                                      <w:marLeft w:val="0"/>
                                      <w:marRight w:val="0"/>
                                      <w:marTop w:val="0"/>
                                      <w:marBottom w:val="0"/>
                                      <w:divBdr>
                                        <w:top w:val="none" w:sz="0" w:space="0" w:color="auto"/>
                                        <w:left w:val="none" w:sz="0" w:space="0" w:color="auto"/>
                                        <w:bottom w:val="none" w:sz="0" w:space="0" w:color="auto"/>
                                        <w:right w:val="none" w:sz="0" w:space="0" w:color="auto"/>
                                      </w:divBdr>
                                      <w:divsChild>
                                        <w:div w:id="1322613451">
                                          <w:marLeft w:val="0"/>
                                          <w:marRight w:val="0"/>
                                          <w:marTop w:val="0"/>
                                          <w:marBottom w:val="0"/>
                                          <w:divBdr>
                                            <w:top w:val="none" w:sz="0" w:space="0" w:color="auto"/>
                                            <w:left w:val="none" w:sz="0" w:space="0" w:color="auto"/>
                                            <w:bottom w:val="none" w:sz="0" w:space="0" w:color="auto"/>
                                            <w:right w:val="none" w:sz="0" w:space="0" w:color="auto"/>
                                          </w:divBdr>
                                          <w:divsChild>
                                            <w:div w:id="1756902169">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sChild>
                                                    <w:div w:id="1979189791">
                                                      <w:marLeft w:val="0"/>
                                                      <w:marRight w:val="0"/>
                                                      <w:marTop w:val="0"/>
                                                      <w:marBottom w:val="0"/>
                                                      <w:divBdr>
                                                        <w:top w:val="none" w:sz="0" w:space="0" w:color="auto"/>
                                                        <w:left w:val="none" w:sz="0" w:space="0" w:color="auto"/>
                                                        <w:bottom w:val="none" w:sz="0" w:space="0" w:color="auto"/>
                                                        <w:right w:val="none" w:sz="0" w:space="0" w:color="auto"/>
                                                      </w:divBdr>
                                                      <w:divsChild>
                                                        <w:div w:id="11260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09975">
          <w:marLeft w:val="0"/>
          <w:marRight w:val="0"/>
          <w:marTop w:val="0"/>
          <w:marBottom w:val="0"/>
          <w:divBdr>
            <w:top w:val="none" w:sz="0" w:space="0" w:color="auto"/>
            <w:left w:val="none" w:sz="0" w:space="0" w:color="auto"/>
            <w:bottom w:val="none" w:sz="0" w:space="0" w:color="auto"/>
            <w:right w:val="none" w:sz="0" w:space="0" w:color="auto"/>
          </w:divBdr>
          <w:divsChild>
            <w:div w:id="1410737378">
              <w:marLeft w:val="0"/>
              <w:marRight w:val="0"/>
              <w:marTop w:val="0"/>
              <w:marBottom w:val="0"/>
              <w:divBdr>
                <w:top w:val="none" w:sz="0" w:space="0" w:color="auto"/>
                <w:left w:val="none" w:sz="0" w:space="0" w:color="auto"/>
                <w:bottom w:val="none" w:sz="0" w:space="0" w:color="auto"/>
                <w:right w:val="none" w:sz="0" w:space="0" w:color="auto"/>
              </w:divBdr>
              <w:divsChild>
                <w:div w:id="337853583">
                  <w:marLeft w:val="0"/>
                  <w:marRight w:val="0"/>
                  <w:marTop w:val="0"/>
                  <w:marBottom w:val="0"/>
                  <w:divBdr>
                    <w:top w:val="none" w:sz="0" w:space="0" w:color="auto"/>
                    <w:left w:val="none" w:sz="0" w:space="0" w:color="auto"/>
                    <w:bottom w:val="none" w:sz="0" w:space="0" w:color="auto"/>
                    <w:right w:val="none" w:sz="0" w:space="0" w:color="auto"/>
                  </w:divBdr>
                  <w:divsChild>
                    <w:div w:id="1840343465">
                      <w:marLeft w:val="0"/>
                      <w:marRight w:val="0"/>
                      <w:marTop w:val="0"/>
                      <w:marBottom w:val="0"/>
                      <w:divBdr>
                        <w:top w:val="none" w:sz="0" w:space="0" w:color="auto"/>
                        <w:left w:val="none" w:sz="0" w:space="0" w:color="auto"/>
                        <w:bottom w:val="none" w:sz="0" w:space="0" w:color="auto"/>
                        <w:right w:val="none" w:sz="0" w:space="0" w:color="auto"/>
                      </w:divBdr>
                      <w:divsChild>
                        <w:div w:id="1804301573">
                          <w:marLeft w:val="0"/>
                          <w:marRight w:val="0"/>
                          <w:marTop w:val="0"/>
                          <w:marBottom w:val="0"/>
                          <w:divBdr>
                            <w:top w:val="none" w:sz="0" w:space="0" w:color="auto"/>
                            <w:left w:val="none" w:sz="0" w:space="0" w:color="auto"/>
                            <w:bottom w:val="none" w:sz="0" w:space="0" w:color="auto"/>
                            <w:right w:val="none" w:sz="0" w:space="0" w:color="auto"/>
                          </w:divBdr>
                          <w:divsChild>
                            <w:div w:id="1757942304">
                              <w:marLeft w:val="0"/>
                              <w:marRight w:val="0"/>
                              <w:marTop w:val="0"/>
                              <w:marBottom w:val="0"/>
                              <w:divBdr>
                                <w:top w:val="none" w:sz="0" w:space="0" w:color="auto"/>
                                <w:left w:val="none" w:sz="0" w:space="0" w:color="auto"/>
                                <w:bottom w:val="none" w:sz="0" w:space="0" w:color="auto"/>
                                <w:right w:val="none" w:sz="0" w:space="0" w:color="auto"/>
                              </w:divBdr>
                              <w:divsChild>
                                <w:div w:id="1492139825">
                                  <w:marLeft w:val="0"/>
                                  <w:marRight w:val="0"/>
                                  <w:marTop w:val="0"/>
                                  <w:marBottom w:val="0"/>
                                  <w:divBdr>
                                    <w:top w:val="none" w:sz="0" w:space="0" w:color="auto"/>
                                    <w:left w:val="none" w:sz="0" w:space="0" w:color="auto"/>
                                    <w:bottom w:val="none" w:sz="0" w:space="0" w:color="auto"/>
                                    <w:right w:val="none" w:sz="0" w:space="0" w:color="auto"/>
                                  </w:divBdr>
                                  <w:divsChild>
                                    <w:div w:id="1307053092">
                                      <w:marLeft w:val="0"/>
                                      <w:marRight w:val="0"/>
                                      <w:marTop w:val="0"/>
                                      <w:marBottom w:val="0"/>
                                      <w:divBdr>
                                        <w:top w:val="none" w:sz="0" w:space="0" w:color="auto"/>
                                        <w:left w:val="none" w:sz="0" w:space="0" w:color="auto"/>
                                        <w:bottom w:val="none" w:sz="0" w:space="0" w:color="auto"/>
                                        <w:right w:val="none" w:sz="0" w:space="0" w:color="auto"/>
                                      </w:divBdr>
                                      <w:divsChild>
                                        <w:div w:id="93944486">
                                          <w:marLeft w:val="0"/>
                                          <w:marRight w:val="0"/>
                                          <w:marTop w:val="0"/>
                                          <w:marBottom w:val="0"/>
                                          <w:divBdr>
                                            <w:top w:val="none" w:sz="0" w:space="0" w:color="auto"/>
                                            <w:left w:val="none" w:sz="0" w:space="0" w:color="auto"/>
                                            <w:bottom w:val="none" w:sz="0" w:space="0" w:color="auto"/>
                                            <w:right w:val="none" w:sz="0" w:space="0" w:color="auto"/>
                                          </w:divBdr>
                                          <w:divsChild>
                                            <w:div w:id="1199858945">
                                              <w:marLeft w:val="0"/>
                                              <w:marRight w:val="0"/>
                                              <w:marTop w:val="0"/>
                                              <w:marBottom w:val="0"/>
                                              <w:divBdr>
                                                <w:top w:val="none" w:sz="0" w:space="0" w:color="auto"/>
                                                <w:left w:val="none" w:sz="0" w:space="0" w:color="auto"/>
                                                <w:bottom w:val="none" w:sz="0" w:space="0" w:color="auto"/>
                                                <w:right w:val="none" w:sz="0" w:space="0" w:color="auto"/>
                                              </w:divBdr>
                                              <w:divsChild>
                                                <w:div w:id="822695867">
                                                  <w:marLeft w:val="0"/>
                                                  <w:marRight w:val="0"/>
                                                  <w:marTop w:val="0"/>
                                                  <w:marBottom w:val="0"/>
                                                  <w:divBdr>
                                                    <w:top w:val="none" w:sz="0" w:space="0" w:color="auto"/>
                                                    <w:left w:val="none" w:sz="0" w:space="0" w:color="auto"/>
                                                    <w:bottom w:val="none" w:sz="0" w:space="0" w:color="auto"/>
                                                    <w:right w:val="none" w:sz="0" w:space="0" w:color="auto"/>
                                                  </w:divBdr>
                                                  <w:divsChild>
                                                    <w:div w:id="1457021113">
                                                      <w:marLeft w:val="0"/>
                                                      <w:marRight w:val="0"/>
                                                      <w:marTop w:val="0"/>
                                                      <w:marBottom w:val="0"/>
                                                      <w:divBdr>
                                                        <w:top w:val="none" w:sz="0" w:space="0" w:color="auto"/>
                                                        <w:left w:val="none" w:sz="0" w:space="0" w:color="auto"/>
                                                        <w:bottom w:val="none" w:sz="0" w:space="0" w:color="auto"/>
                                                        <w:right w:val="none" w:sz="0" w:space="0" w:color="auto"/>
                                                      </w:divBdr>
                                                      <w:divsChild>
                                                        <w:div w:id="17670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80553">
          <w:marLeft w:val="0"/>
          <w:marRight w:val="0"/>
          <w:marTop w:val="0"/>
          <w:marBottom w:val="0"/>
          <w:divBdr>
            <w:top w:val="none" w:sz="0" w:space="0" w:color="auto"/>
            <w:left w:val="none" w:sz="0" w:space="0" w:color="auto"/>
            <w:bottom w:val="none" w:sz="0" w:space="0" w:color="auto"/>
            <w:right w:val="none" w:sz="0" w:space="0" w:color="auto"/>
          </w:divBdr>
          <w:divsChild>
            <w:div w:id="433476138">
              <w:marLeft w:val="0"/>
              <w:marRight w:val="0"/>
              <w:marTop w:val="0"/>
              <w:marBottom w:val="0"/>
              <w:divBdr>
                <w:top w:val="none" w:sz="0" w:space="0" w:color="auto"/>
                <w:left w:val="none" w:sz="0" w:space="0" w:color="auto"/>
                <w:bottom w:val="none" w:sz="0" w:space="0" w:color="auto"/>
                <w:right w:val="none" w:sz="0" w:space="0" w:color="auto"/>
              </w:divBdr>
              <w:divsChild>
                <w:div w:id="1381858710">
                  <w:marLeft w:val="0"/>
                  <w:marRight w:val="0"/>
                  <w:marTop w:val="0"/>
                  <w:marBottom w:val="0"/>
                  <w:divBdr>
                    <w:top w:val="none" w:sz="0" w:space="0" w:color="auto"/>
                    <w:left w:val="none" w:sz="0" w:space="0" w:color="auto"/>
                    <w:bottom w:val="none" w:sz="0" w:space="0" w:color="auto"/>
                    <w:right w:val="none" w:sz="0" w:space="0" w:color="auto"/>
                  </w:divBdr>
                  <w:divsChild>
                    <w:div w:id="2007391941">
                      <w:marLeft w:val="0"/>
                      <w:marRight w:val="0"/>
                      <w:marTop w:val="0"/>
                      <w:marBottom w:val="0"/>
                      <w:divBdr>
                        <w:top w:val="none" w:sz="0" w:space="0" w:color="auto"/>
                        <w:left w:val="none" w:sz="0" w:space="0" w:color="auto"/>
                        <w:bottom w:val="none" w:sz="0" w:space="0" w:color="auto"/>
                        <w:right w:val="none" w:sz="0" w:space="0" w:color="auto"/>
                      </w:divBdr>
                      <w:divsChild>
                        <w:div w:id="1964187977">
                          <w:marLeft w:val="0"/>
                          <w:marRight w:val="0"/>
                          <w:marTop w:val="0"/>
                          <w:marBottom w:val="0"/>
                          <w:divBdr>
                            <w:top w:val="none" w:sz="0" w:space="0" w:color="auto"/>
                            <w:left w:val="none" w:sz="0" w:space="0" w:color="auto"/>
                            <w:bottom w:val="none" w:sz="0" w:space="0" w:color="auto"/>
                            <w:right w:val="none" w:sz="0" w:space="0" w:color="auto"/>
                          </w:divBdr>
                          <w:divsChild>
                            <w:div w:id="1679118872">
                              <w:marLeft w:val="0"/>
                              <w:marRight w:val="0"/>
                              <w:marTop w:val="0"/>
                              <w:marBottom w:val="0"/>
                              <w:divBdr>
                                <w:top w:val="none" w:sz="0" w:space="0" w:color="auto"/>
                                <w:left w:val="none" w:sz="0" w:space="0" w:color="auto"/>
                                <w:bottom w:val="none" w:sz="0" w:space="0" w:color="auto"/>
                                <w:right w:val="none" w:sz="0" w:space="0" w:color="auto"/>
                              </w:divBdr>
                              <w:divsChild>
                                <w:div w:id="941568029">
                                  <w:marLeft w:val="0"/>
                                  <w:marRight w:val="0"/>
                                  <w:marTop w:val="0"/>
                                  <w:marBottom w:val="0"/>
                                  <w:divBdr>
                                    <w:top w:val="none" w:sz="0" w:space="0" w:color="auto"/>
                                    <w:left w:val="none" w:sz="0" w:space="0" w:color="auto"/>
                                    <w:bottom w:val="none" w:sz="0" w:space="0" w:color="auto"/>
                                    <w:right w:val="none" w:sz="0" w:space="0" w:color="auto"/>
                                  </w:divBdr>
                                  <w:divsChild>
                                    <w:div w:id="89090550">
                                      <w:marLeft w:val="0"/>
                                      <w:marRight w:val="0"/>
                                      <w:marTop w:val="0"/>
                                      <w:marBottom w:val="0"/>
                                      <w:divBdr>
                                        <w:top w:val="none" w:sz="0" w:space="0" w:color="auto"/>
                                        <w:left w:val="none" w:sz="0" w:space="0" w:color="auto"/>
                                        <w:bottom w:val="none" w:sz="0" w:space="0" w:color="auto"/>
                                        <w:right w:val="none" w:sz="0" w:space="0" w:color="auto"/>
                                      </w:divBdr>
                                      <w:divsChild>
                                        <w:div w:id="1652175122">
                                          <w:marLeft w:val="0"/>
                                          <w:marRight w:val="0"/>
                                          <w:marTop w:val="0"/>
                                          <w:marBottom w:val="0"/>
                                          <w:divBdr>
                                            <w:top w:val="none" w:sz="0" w:space="0" w:color="auto"/>
                                            <w:left w:val="none" w:sz="0" w:space="0" w:color="auto"/>
                                            <w:bottom w:val="none" w:sz="0" w:space="0" w:color="auto"/>
                                            <w:right w:val="none" w:sz="0" w:space="0" w:color="auto"/>
                                          </w:divBdr>
                                          <w:divsChild>
                                            <w:div w:id="177349263">
                                              <w:marLeft w:val="0"/>
                                              <w:marRight w:val="0"/>
                                              <w:marTop w:val="0"/>
                                              <w:marBottom w:val="0"/>
                                              <w:divBdr>
                                                <w:top w:val="none" w:sz="0" w:space="0" w:color="auto"/>
                                                <w:left w:val="none" w:sz="0" w:space="0" w:color="auto"/>
                                                <w:bottom w:val="none" w:sz="0" w:space="0" w:color="auto"/>
                                                <w:right w:val="none" w:sz="0" w:space="0" w:color="auto"/>
                                              </w:divBdr>
                                              <w:divsChild>
                                                <w:div w:id="1199776450">
                                                  <w:marLeft w:val="0"/>
                                                  <w:marRight w:val="0"/>
                                                  <w:marTop w:val="0"/>
                                                  <w:marBottom w:val="0"/>
                                                  <w:divBdr>
                                                    <w:top w:val="none" w:sz="0" w:space="0" w:color="auto"/>
                                                    <w:left w:val="none" w:sz="0" w:space="0" w:color="auto"/>
                                                    <w:bottom w:val="none" w:sz="0" w:space="0" w:color="auto"/>
                                                    <w:right w:val="none" w:sz="0" w:space="0" w:color="auto"/>
                                                  </w:divBdr>
                                                  <w:divsChild>
                                                    <w:div w:id="1635328498">
                                                      <w:marLeft w:val="0"/>
                                                      <w:marRight w:val="0"/>
                                                      <w:marTop w:val="0"/>
                                                      <w:marBottom w:val="0"/>
                                                      <w:divBdr>
                                                        <w:top w:val="none" w:sz="0" w:space="0" w:color="auto"/>
                                                        <w:left w:val="none" w:sz="0" w:space="0" w:color="auto"/>
                                                        <w:bottom w:val="none" w:sz="0" w:space="0" w:color="auto"/>
                                                        <w:right w:val="none" w:sz="0" w:space="0" w:color="auto"/>
                                                      </w:divBdr>
                                                      <w:divsChild>
                                                        <w:div w:id="1199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654483">
          <w:marLeft w:val="0"/>
          <w:marRight w:val="0"/>
          <w:marTop w:val="0"/>
          <w:marBottom w:val="0"/>
          <w:divBdr>
            <w:top w:val="none" w:sz="0" w:space="0" w:color="auto"/>
            <w:left w:val="none" w:sz="0" w:space="0" w:color="auto"/>
            <w:bottom w:val="none" w:sz="0" w:space="0" w:color="auto"/>
            <w:right w:val="none" w:sz="0" w:space="0" w:color="auto"/>
          </w:divBdr>
          <w:divsChild>
            <w:div w:id="232276043">
              <w:marLeft w:val="0"/>
              <w:marRight w:val="0"/>
              <w:marTop w:val="0"/>
              <w:marBottom w:val="0"/>
              <w:divBdr>
                <w:top w:val="none" w:sz="0" w:space="0" w:color="auto"/>
                <w:left w:val="none" w:sz="0" w:space="0" w:color="auto"/>
                <w:bottom w:val="none" w:sz="0" w:space="0" w:color="auto"/>
                <w:right w:val="none" w:sz="0" w:space="0" w:color="auto"/>
              </w:divBdr>
              <w:divsChild>
                <w:div w:id="599223941">
                  <w:marLeft w:val="0"/>
                  <w:marRight w:val="0"/>
                  <w:marTop w:val="0"/>
                  <w:marBottom w:val="0"/>
                  <w:divBdr>
                    <w:top w:val="none" w:sz="0" w:space="0" w:color="auto"/>
                    <w:left w:val="none" w:sz="0" w:space="0" w:color="auto"/>
                    <w:bottom w:val="none" w:sz="0" w:space="0" w:color="auto"/>
                    <w:right w:val="none" w:sz="0" w:space="0" w:color="auto"/>
                  </w:divBdr>
                  <w:divsChild>
                    <w:div w:id="73089953">
                      <w:marLeft w:val="0"/>
                      <w:marRight w:val="0"/>
                      <w:marTop w:val="0"/>
                      <w:marBottom w:val="0"/>
                      <w:divBdr>
                        <w:top w:val="none" w:sz="0" w:space="0" w:color="auto"/>
                        <w:left w:val="none" w:sz="0" w:space="0" w:color="auto"/>
                        <w:bottom w:val="none" w:sz="0" w:space="0" w:color="auto"/>
                        <w:right w:val="none" w:sz="0" w:space="0" w:color="auto"/>
                      </w:divBdr>
                      <w:divsChild>
                        <w:div w:id="1559365602">
                          <w:marLeft w:val="0"/>
                          <w:marRight w:val="0"/>
                          <w:marTop w:val="0"/>
                          <w:marBottom w:val="0"/>
                          <w:divBdr>
                            <w:top w:val="none" w:sz="0" w:space="0" w:color="auto"/>
                            <w:left w:val="none" w:sz="0" w:space="0" w:color="auto"/>
                            <w:bottom w:val="none" w:sz="0" w:space="0" w:color="auto"/>
                            <w:right w:val="none" w:sz="0" w:space="0" w:color="auto"/>
                          </w:divBdr>
                          <w:divsChild>
                            <w:div w:id="127558168">
                              <w:marLeft w:val="0"/>
                              <w:marRight w:val="0"/>
                              <w:marTop w:val="0"/>
                              <w:marBottom w:val="0"/>
                              <w:divBdr>
                                <w:top w:val="none" w:sz="0" w:space="0" w:color="auto"/>
                                <w:left w:val="none" w:sz="0" w:space="0" w:color="auto"/>
                                <w:bottom w:val="none" w:sz="0" w:space="0" w:color="auto"/>
                                <w:right w:val="none" w:sz="0" w:space="0" w:color="auto"/>
                              </w:divBdr>
                              <w:divsChild>
                                <w:div w:id="1290892480">
                                  <w:marLeft w:val="0"/>
                                  <w:marRight w:val="0"/>
                                  <w:marTop w:val="0"/>
                                  <w:marBottom w:val="0"/>
                                  <w:divBdr>
                                    <w:top w:val="none" w:sz="0" w:space="0" w:color="auto"/>
                                    <w:left w:val="none" w:sz="0" w:space="0" w:color="auto"/>
                                    <w:bottom w:val="none" w:sz="0" w:space="0" w:color="auto"/>
                                    <w:right w:val="none" w:sz="0" w:space="0" w:color="auto"/>
                                  </w:divBdr>
                                  <w:divsChild>
                                    <w:div w:id="1877504577">
                                      <w:marLeft w:val="0"/>
                                      <w:marRight w:val="0"/>
                                      <w:marTop w:val="0"/>
                                      <w:marBottom w:val="0"/>
                                      <w:divBdr>
                                        <w:top w:val="none" w:sz="0" w:space="0" w:color="auto"/>
                                        <w:left w:val="none" w:sz="0" w:space="0" w:color="auto"/>
                                        <w:bottom w:val="none" w:sz="0" w:space="0" w:color="auto"/>
                                        <w:right w:val="none" w:sz="0" w:space="0" w:color="auto"/>
                                      </w:divBdr>
                                      <w:divsChild>
                                        <w:div w:id="1705524658">
                                          <w:marLeft w:val="0"/>
                                          <w:marRight w:val="0"/>
                                          <w:marTop w:val="0"/>
                                          <w:marBottom w:val="0"/>
                                          <w:divBdr>
                                            <w:top w:val="none" w:sz="0" w:space="0" w:color="auto"/>
                                            <w:left w:val="none" w:sz="0" w:space="0" w:color="auto"/>
                                            <w:bottom w:val="none" w:sz="0" w:space="0" w:color="auto"/>
                                            <w:right w:val="none" w:sz="0" w:space="0" w:color="auto"/>
                                          </w:divBdr>
                                          <w:divsChild>
                                            <w:div w:id="203832096">
                                              <w:marLeft w:val="0"/>
                                              <w:marRight w:val="0"/>
                                              <w:marTop w:val="0"/>
                                              <w:marBottom w:val="0"/>
                                              <w:divBdr>
                                                <w:top w:val="none" w:sz="0" w:space="0" w:color="auto"/>
                                                <w:left w:val="none" w:sz="0" w:space="0" w:color="auto"/>
                                                <w:bottom w:val="none" w:sz="0" w:space="0" w:color="auto"/>
                                                <w:right w:val="none" w:sz="0" w:space="0" w:color="auto"/>
                                              </w:divBdr>
                                              <w:divsChild>
                                                <w:div w:id="1495217626">
                                                  <w:marLeft w:val="0"/>
                                                  <w:marRight w:val="0"/>
                                                  <w:marTop w:val="0"/>
                                                  <w:marBottom w:val="0"/>
                                                  <w:divBdr>
                                                    <w:top w:val="none" w:sz="0" w:space="0" w:color="auto"/>
                                                    <w:left w:val="none" w:sz="0" w:space="0" w:color="auto"/>
                                                    <w:bottom w:val="none" w:sz="0" w:space="0" w:color="auto"/>
                                                    <w:right w:val="none" w:sz="0" w:space="0" w:color="auto"/>
                                                  </w:divBdr>
                                                  <w:divsChild>
                                                    <w:div w:id="2137529889">
                                                      <w:marLeft w:val="0"/>
                                                      <w:marRight w:val="0"/>
                                                      <w:marTop w:val="0"/>
                                                      <w:marBottom w:val="0"/>
                                                      <w:divBdr>
                                                        <w:top w:val="none" w:sz="0" w:space="0" w:color="auto"/>
                                                        <w:left w:val="none" w:sz="0" w:space="0" w:color="auto"/>
                                                        <w:bottom w:val="none" w:sz="0" w:space="0" w:color="auto"/>
                                                        <w:right w:val="none" w:sz="0" w:space="0" w:color="auto"/>
                                                      </w:divBdr>
                                                      <w:divsChild>
                                                        <w:div w:id="9874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725626">
          <w:marLeft w:val="0"/>
          <w:marRight w:val="0"/>
          <w:marTop w:val="0"/>
          <w:marBottom w:val="0"/>
          <w:divBdr>
            <w:top w:val="none" w:sz="0" w:space="0" w:color="auto"/>
            <w:left w:val="none" w:sz="0" w:space="0" w:color="auto"/>
            <w:bottom w:val="none" w:sz="0" w:space="0" w:color="auto"/>
            <w:right w:val="none" w:sz="0" w:space="0" w:color="auto"/>
          </w:divBdr>
          <w:divsChild>
            <w:div w:id="45763248">
              <w:marLeft w:val="0"/>
              <w:marRight w:val="0"/>
              <w:marTop w:val="0"/>
              <w:marBottom w:val="0"/>
              <w:divBdr>
                <w:top w:val="none" w:sz="0" w:space="0" w:color="auto"/>
                <w:left w:val="none" w:sz="0" w:space="0" w:color="auto"/>
                <w:bottom w:val="none" w:sz="0" w:space="0" w:color="auto"/>
                <w:right w:val="none" w:sz="0" w:space="0" w:color="auto"/>
              </w:divBdr>
              <w:divsChild>
                <w:div w:id="128982205">
                  <w:marLeft w:val="0"/>
                  <w:marRight w:val="0"/>
                  <w:marTop w:val="0"/>
                  <w:marBottom w:val="0"/>
                  <w:divBdr>
                    <w:top w:val="none" w:sz="0" w:space="0" w:color="auto"/>
                    <w:left w:val="none" w:sz="0" w:space="0" w:color="auto"/>
                    <w:bottom w:val="none" w:sz="0" w:space="0" w:color="auto"/>
                    <w:right w:val="none" w:sz="0" w:space="0" w:color="auto"/>
                  </w:divBdr>
                  <w:divsChild>
                    <w:div w:id="198199855">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sChild>
                            <w:div w:id="1671057581">
                              <w:marLeft w:val="0"/>
                              <w:marRight w:val="0"/>
                              <w:marTop w:val="0"/>
                              <w:marBottom w:val="0"/>
                              <w:divBdr>
                                <w:top w:val="none" w:sz="0" w:space="0" w:color="auto"/>
                                <w:left w:val="none" w:sz="0" w:space="0" w:color="auto"/>
                                <w:bottom w:val="none" w:sz="0" w:space="0" w:color="auto"/>
                                <w:right w:val="none" w:sz="0" w:space="0" w:color="auto"/>
                              </w:divBdr>
                              <w:divsChild>
                                <w:div w:id="1594171563">
                                  <w:marLeft w:val="0"/>
                                  <w:marRight w:val="0"/>
                                  <w:marTop w:val="0"/>
                                  <w:marBottom w:val="0"/>
                                  <w:divBdr>
                                    <w:top w:val="none" w:sz="0" w:space="0" w:color="auto"/>
                                    <w:left w:val="none" w:sz="0" w:space="0" w:color="auto"/>
                                    <w:bottom w:val="none" w:sz="0" w:space="0" w:color="auto"/>
                                    <w:right w:val="none" w:sz="0" w:space="0" w:color="auto"/>
                                  </w:divBdr>
                                  <w:divsChild>
                                    <w:div w:id="1987970214">
                                      <w:marLeft w:val="0"/>
                                      <w:marRight w:val="0"/>
                                      <w:marTop w:val="0"/>
                                      <w:marBottom w:val="0"/>
                                      <w:divBdr>
                                        <w:top w:val="none" w:sz="0" w:space="0" w:color="auto"/>
                                        <w:left w:val="none" w:sz="0" w:space="0" w:color="auto"/>
                                        <w:bottom w:val="none" w:sz="0" w:space="0" w:color="auto"/>
                                        <w:right w:val="none" w:sz="0" w:space="0" w:color="auto"/>
                                      </w:divBdr>
                                      <w:divsChild>
                                        <w:div w:id="373702206">
                                          <w:marLeft w:val="0"/>
                                          <w:marRight w:val="0"/>
                                          <w:marTop w:val="0"/>
                                          <w:marBottom w:val="0"/>
                                          <w:divBdr>
                                            <w:top w:val="none" w:sz="0" w:space="0" w:color="auto"/>
                                            <w:left w:val="none" w:sz="0" w:space="0" w:color="auto"/>
                                            <w:bottom w:val="none" w:sz="0" w:space="0" w:color="auto"/>
                                            <w:right w:val="none" w:sz="0" w:space="0" w:color="auto"/>
                                          </w:divBdr>
                                          <w:divsChild>
                                            <w:div w:id="714693629">
                                              <w:marLeft w:val="0"/>
                                              <w:marRight w:val="0"/>
                                              <w:marTop w:val="0"/>
                                              <w:marBottom w:val="0"/>
                                              <w:divBdr>
                                                <w:top w:val="none" w:sz="0" w:space="0" w:color="auto"/>
                                                <w:left w:val="none" w:sz="0" w:space="0" w:color="auto"/>
                                                <w:bottom w:val="none" w:sz="0" w:space="0" w:color="auto"/>
                                                <w:right w:val="none" w:sz="0" w:space="0" w:color="auto"/>
                                              </w:divBdr>
                                              <w:divsChild>
                                                <w:div w:id="581450193">
                                                  <w:marLeft w:val="0"/>
                                                  <w:marRight w:val="0"/>
                                                  <w:marTop w:val="0"/>
                                                  <w:marBottom w:val="0"/>
                                                  <w:divBdr>
                                                    <w:top w:val="none" w:sz="0" w:space="0" w:color="auto"/>
                                                    <w:left w:val="none" w:sz="0" w:space="0" w:color="auto"/>
                                                    <w:bottom w:val="none" w:sz="0" w:space="0" w:color="auto"/>
                                                    <w:right w:val="none" w:sz="0" w:space="0" w:color="auto"/>
                                                  </w:divBdr>
                                                  <w:divsChild>
                                                    <w:div w:id="2135515597">
                                                      <w:marLeft w:val="0"/>
                                                      <w:marRight w:val="0"/>
                                                      <w:marTop w:val="0"/>
                                                      <w:marBottom w:val="0"/>
                                                      <w:divBdr>
                                                        <w:top w:val="none" w:sz="0" w:space="0" w:color="auto"/>
                                                        <w:left w:val="none" w:sz="0" w:space="0" w:color="auto"/>
                                                        <w:bottom w:val="none" w:sz="0" w:space="0" w:color="auto"/>
                                                        <w:right w:val="none" w:sz="0" w:space="0" w:color="auto"/>
                                                      </w:divBdr>
                                                      <w:divsChild>
                                                        <w:div w:id="1422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039724">
          <w:marLeft w:val="0"/>
          <w:marRight w:val="0"/>
          <w:marTop w:val="0"/>
          <w:marBottom w:val="0"/>
          <w:divBdr>
            <w:top w:val="none" w:sz="0" w:space="0" w:color="auto"/>
            <w:left w:val="none" w:sz="0" w:space="0" w:color="auto"/>
            <w:bottom w:val="none" w:sz="0" w:space="0" w:color="auto"/>
            <w:right w:val="none" w:sz="0" w:space="0" w:color="auto"/>
          </w:divBdr>
          <w:divsChild>
            <w:div w:id="2130510576">
              <w:marLeft w:val="0"/>
              <w:marRight w:val="0"/>
              <w:marTop w:val="0"/>
              <w:marBottom w:val="0"/>
              <w:divBdr>
                <w:top w:val="none" w:sz="0" w:space="0" w:color="auto"/>
                <w:left w:val="none" w:sz="0" w:space="0" w:color="auto"/>
                <w:bottom w:val="none" w:sz="0" w:space="0" w:color="auto"/>
                <w:right w:val="none" w:sz="0" w:space="0" w:color="auto"/>
              </w:divBdr>
              <w:divsChild>
                <w:div w:id="1689524342">
                  <w:marLeft w:val="0"/>
                  <w:marRight w:val="0"/>
                  <w:marTop w:val="0"/>
                  <w:marBottom w:val="0"/>
                  <w:divBdr>
                    <w:top w:val="none" w:sz="0" w:space="0" w:color="auto"/>
                    <w:left w:val="none" w:sz="0" w:space="0" w:color="auto"/>
                    <w:bottom w:val="none" w:sz="0" w:space="0" w:color="auto"/>
                    <w:right w:val="none" w:sz="0" w:space="0" w:color="auto"/>
                  </w:divBdr>
                  <w:divsChild>
                    <w:div w:id="1247568859">
                      <w:marLeft w:val="0"/>
                      <w:marRight w:val="0"/>
                      <w:marTop w:val="0"/>
                      <w:marBottom w:val="0"/>
                      <w:divBdr>
                        <w:top w:val="none" w:sz="0" w:space="0" w:color="auto"/>
                        <w:left w:val="none" w:sz="0" w:space="0" w:color="auto"/>
                        <w:bottom w:val="none" w:sz="0" w:space="0" w:color="auto"/>
                        <w:right w:val="none" w:sz="0" w:space="0" w:color="auto"/>
                      </w:divBdr>
                      <w:divsChild>
                        <w:div w:id="484593805">
                          <w:marLeft w:val="0"/>
                          <w:marRight w:val="0"/>
                          <w:marTop w:val="0"/>
                          <w:marBottom w:val="0"/>
                          <w:divBdr>
                            <w:top w:val="none" w:sz="0" w:space="0" w:color="auto"/>
                            <w:left w:val="none" w:sz="0" w:space="0" w:color="auto"/>
                            <w:bottom w:val="none" w:sz="0" w:space="0" w:color="auto"/>
                            <w:right w:val="none" w:sz="0" w:space="0" w:color="auto"/>
                          </w:divBdr>
                          <w:divsChild>
                            <w:div w:id="1075513288">
                              <w:marLeft w:val="0"/>
                              <w:marRight w:val="0"/>
                              <w:marTop w:val="0"/>
                              <w:marBottom w:val="0"/>
                              <w:divBdr>
                                <w:top w:val="none" w:sz="0" w:space="0" w:color="auto"/>
                                <w:left w:val="none" w:sz="0" w:space="0" w:color="auto"/>
                                <w:bottom w:val="none" w:sz="0" w:space="0" w:color="auto"/>
                                <w:right w:val="none" w:sz="0" w:space="0" w:color="auto"/>
                              </w:divBdr>
                              <w:divsChild>
                                <w:div w:id="1862818494">
                                  <w:marLeft w:val="0"/>
                                  <w:marRight w:val="0"/>
                                  <w:marTop w:val="0"/>
                                  <w:marBottom w:val="0"/>
                                  <w:divBdr>
                                    <w:top w:val="none" w:sz="0" w:space="0" w:color="auto"/>
                                    <w:left w:val="none" w:sz="0" w:space="0" w:color="auto"/>
                                    <w:bottom w:val="none" w:sz="0" w:space="0" w:color="auto"/>
                                    <w:right w:val="none" w:sz="0" w:space="0" w:color="auto"/>
                                  </w:divBdr>
                                  <w:divsChild>
                                    <w:div w:id="2120759346">
                                      <w:marLeft w:val="0"/>
                                      <w:marRight w:val="0"/>
                                      <w:marTop w:val="0"/>
                                      <w:marBottom w:val="0"/>
                                      <w:divBdr>
                                        <w:top w:val="none" w:sz="0" w:space="0" w:color="auto"/>
                                        <w:left w:val="none" w:sz="0" w:space="0" w:color="auto"/>
                                        <w:bottom w:val="none" w:sz="0" w:space="0" w:color="auto"/>
                                        <w:right w:val="none" w:sz="0" w:space="0" w:color="auto"/>
                                      </w:divBdr>
                                      <w:divsChild>
                                        <w:div w:id="741760093">
                                          <w:marLeft w:val="0"/>
                                          <w:marRight w:val="0"/>
                                          <w:marTop w:val="0"/>
                                          <w:marBottom w:val="0"/>
                                          <w:divBdr>
                                            <w:top w:val="none" w:sz="0" w:space="0" w:color="auto"/>
                                            <w:left w:val="none" w:sz="0" w:space="0" w:color="auto"/>
                                            <w:bottom w:val="none" w:sz="0" w:space="0" w:color="auto"/>
                                            <w:right w:val="none" w:sz="0" w:space="0" w:color="auto"/>
                                          </w:divBdr>
                                          <w:divsChild>
                                            <w:div w:id="2019694828">
                                              <w:marLeft w:val="0"/>
                                              <w:marRight w:val="0"/>
                                              <w:marTop w:val="0"/>
                                              <w:marBottom w:val="0"/>
                                              <w:divBdr>
                                                <w:top w:val="none" w:sz="0" w:space="0" w:color="auto"/>
                                                <w:left w:val="none" w:sz="0" w:space="0" w:color="auto"/>
                                                <w:bottom w:val="none" w:sz="0" w:space="0" w:color="auto"/>
                                                <w:right w:val="none" w:sz="0" w:space="0" w:color="auto"/>
                                              </w:divBdr>
                                              <w:divsChild>
                                                <w:div w:id="1890456120">
                                                  <w:marLeft w:val="0"/>
                                                  <w:marRight w:val="0"/>
                                                  <w:marTop w:val="0"/>
                                                  <w:marBottom w:val="0"/>
                                                  <w:divBdr>
                                                    <w:top w:val="none" w:sz="0" w:space="0" w:color="auto"/>
                                                    <w:left w:val="none" w:sz="0" w:space="0" w:color="auto"/>
                                                    <w:bottom w:val="none" w:sz="0" w:space="0" w:color="auto"/>
                                                    <w:right w:val="none" w:sz="0" w:space="0" w:color="auto"/>
                                                  </w:divBdr>
                                                  <w:divsChild>
                                                    <w:div w:id="791750702">
                                                      <w:marLeft w:val="0"/>
                                                      <w:marRight w:val="0"/>
                                                      <w:marTop w:val="0"/>
                                                      <w:marBottom w:val="0"/>
                                                      <w:divBdr>
                                                        <w:top w:val="none" w:sz="0" w:space="0" w:color="auto"/>
                                                        <w:left w:val="none" w:sz="0" w:space="0" w:color="auto"/>
                                                        <w:bottom w:val="none" w:sz="0" w:space="0" w:color="auto"/>
                                                        <w:right w:val="none" w:sz="0" w:space="0" w:color="auto"/>
                                                      </w:divBdr>
                                                      <w:divsChild>
                                                        <w:div w:id="1280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3324">
          <w:marLeft w:val="0"/>
          <w:marRight w:val="0"/>
          <w:marTop w:val="0"/>
          <w:marBottom w:val="0"/>
          <w:divBdr>
            <w:top w:val="none" w:sz="0" w:space="0" w:color="auto"/>
            <w:left w:val="none" w:sz="0" w:space="0" w:color="auto"/>
            <w:bottom w:val="none" w:sz="0" w:space="0" w:color="auto"/>
            <w:right w:val="none" w:sz="0" w:space="0" w:color="auto"/>
          </w:divBdr>
          <w:divsChild>
            <w:div w:id="1887138511">
              <w:marLeft w:val="0"/>
              <w:marRight w:val="0"/>
              <w:marTop w:val="0"/>
              <w:marBottom w:val="0"/>
              <w:divBdr>
                <w:top w:val="none" w:sz="0" w:space="0" w:color="auto"/>
                <w:left w:val="none" w:sz="0" w:space="0" w:color="auto"/>
                <w:bottom w:val="none" w:sz="0" w:space="0" w:color="auto"/>
                <w:right w:val="none" w:sz="0" w:space="0" w:color="auto"/>
              </w:divBdr>
              <w:divsChild>
                <w:div w:id="1493637298">
                  <w:marLeft w:val="0"/>
                  <w:marRight w:val="0"/>
                  <w:marTop w:val="0"/>
                  <w:marBottom w:val="0"/>
                  <w:divBdr>
                    <w:top w:val="none" w:sz="0" w:space="0" w:color="auto"/>
                    <w:left w:val="none" w:sz="0" w:space="0" w:color="auto"/>
                    <w:bottom w:val="none" w:sz="0" w:space="0" w:color="auto"/>
                    <w:right w:val="none" w:sz="0" w:space="0" w:color="auto"/>
                  </w:divBdr>
                  <w:divsChild>
                    <w:div w:id="1625580493">
                      <w:marLeft w:val="0"/>
                      <w:marRight w:val="0"/>
                      <w:marTop w:val="0"/>
                      <w:marBottom w:val="0"/>
                      <w:divBdr>
                        <w:top w:val="none" w:sz="0" w:space="0" w:color="auto"/>
                        <w:left w:val="none" w:sz="0" w:space="0" w:color="auto"/>
                        <w:bottom w:val="none" w:sz="0" w:space="0" w:color="auto"/>
                        <w:right w:val="none" w:sz="0" w:space="0" w:color="auto"/>
                      </w:divBdr>
                      <w:divsChild>
                        <w:div w:id="1616254786">
                          <w:marLeft w:val="0"/>
                          <w:marRight w:val="0"/>
                          <w:marTop w:val="0"/>
                          <w:marBottom w:val="0"/>
                          <w:divBdr>
                            <w:top w:val="none" w:sz="0" w:space="0" w:color="auto"/>
                            <w:left w:val="none" w:sz="0" w:space="0" w:color="auto"/>
                            <w:bottom w:val="none" w:sz="0" w:space="0" w:color="auto"/>
                            <w:right w:val="none" w:sz="0" w:space="0" w:color="auto"/>
                          </w:divBdr>
                          <w:divsChild>
                            <w:div w:id="583075970">
                              <w:marLeft w:val="0"/>
                              <w:marRight w:val="0"/>
                              <w:marTop w:val="0"/>
                              <w:marBottom w:val="0"/>
                              <w:divBdr>
                                <w:top w:val="none" w:sz="0" w:space="0" w:color="auto"/>
                                <w:left w:val="none" w:sz="0" w:space="0" w:color="auto"/>
                                <w:bottom w:val="none" w:sz="0" w:space="0" w:color="auto"/>
                                <w:right w:val="none" w:sz="0" w:space="0" w:color="auto"/>
                              </w:divBdr>
                              <w:divsChild>
                                <w:div w:id="828905024">
                                  <w:marLeft w:val="0"/>
                                  <w:marRight w:val="0"/>
                                  <w:marTop w:val="0"/>
                                  <w:marBottom w:val="0"/>
                                  <w:divBdr>
                                    <w:top w:val="none" w:sz="0" w:space="0" w:color="auto"/>
                                    <w:left w:val="none" w:sz="0" w:space="0" w:color="auto"/>
                                    <w:bottom w:val="none" w:sz="0" w:space="0" w:color="auto"/>
                                    <w:right w:val="none" w:sz="0" w:space="0" w:color="auto"/>
                                  </w:divBdr>
                                  <w:divsChild>
                                    <w:div w:id="1664815483">
                                      <w:marLeft w:val="0"/>
                                      <w:marRight w:val="0"/>
                                      <w:marTop w:val="0"/>
                                      <w:marBottom w:val="0"/>
                                      <w:divBdr>
                                        <w:top w:val="none" w:sz="0" w:space="0" w:color="auto"/>
                                        <w:left w:val="none" w:sz="0" w:space="0" w:color="auto"/>
                                        <w:bottom w:val="none" w:sz="0" w:space="0" w:color="auto"/>
                                        <w:right w:val="none" w:sz="0" w:space="0" w:color="auto"/>
                                      </w:divBdr>
                                      <w:divsChild>
                                        <w:div w:id="1375420013">
                                          <w:marLeft w:val="0"/>
                                          <w:marRight w:val="0"/>
                                          <w:marTop w:val="0"/>
                                          <w:marBottom w:val="0"/>
                                          <w:divBdr>
                                            <w:top w:val="none" w:sz="0" w:space="0" w:color="auto"/>
                                            <w:left w:val="none" w:sz="0" w:space="0" w:color="auto"/>
                                            <w:bottom w:val="none" w:sz="0" w:space="0" w:color="auto"/>
                                            <w:right w:val="none" w:sz="0" w:space="0" w:color="auto"/>
                                          </w:divBdr>
                                          <w:divsChild>
                                            <w:div w:id="1069691419">
                                              <w:marLeft w:val="0"/>
                                              <w:marRight w:val="0"/>
                                              <w:marTop w:val="0"/>
                                              <w:marBottom w:val="0"/>
                                              <w:divBdr>
                                                <w:top w:val="none" w:sz="0" w:space="0" w:color="auto"/>
                                                <w:left w:val="none" w:sz="0" w:space="0" w:color="auto"/>
                                                <w:bottom w:val="none" w:sz="0" w:space="0" w:color="auto"/>
                                                <w:right w:val="none" w:sz="0" w:space="0" w:color="auto"/>
                                              </w:divBdr>
                                              <w:divsChild>
                                                <w:div w:id="1484198555">
                                                  <w:marLeft w:val="0"/>
                                                  <w:marRight w:val="0"/>
                                                  <w:marTop w:val="0"/>
                                                  <w:marBottom w:val="0"/>
                                                  <w:divBdr>
                                                    <w:top w:val="none" w:sz="0" w:space="0" w:color="auto"/>
                                                    <w:left w:val="none" w:sz="0" w:space="0" w:color="auto"/>
                                                    <w:bottom w:val="none" w:sz="0" w:space="0" w:color="auto"/>
                                                    <w:right w:val="none" w:sz="0" w:space="0" w:color="auto"/>
                                                  </w:divBdr>
                                                  <w:divsChild>
                                                    <w:div w:id="1775898324">
                                                      <w:marLeft w:val="0"/>
                                                      <w:marRight w:val="0"/>
                                                      <w:marTop w:val="0"/>
                                                      <w:marBottom w:val="0"/>
                                                      <w:divBdr>
                                                        <w:top w:val="none" w:sz="0" w:space="0" w:color="auto"/>
                                                        <w:left w:val="none" w:sz="0" w:space="0" w:color="auto"/>
                                                        <w:bottom w:val="none" w:sz="0" w:space="0" w:color="auto"/>
                                                        <w:right w:val="none" w:sz="0" w:space="0" w:color="auto"/>
                                                      </w:divBdr>
                                                      <w:divsChild>
                                                        <w:div w:id="1296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120354">
          <w:marLeft w:val="0"/>
          <w:marRight w:val="0"/>
          <w:marTop w:val="0"/>
          <w:marBottom w:val="0"/>
          <w:divBdr>
            <w:top w:val="none" w:sz="0" w:space="0" w:color="auto"/>
            <w:left w:val="none" w:sz="0" w:space="0" w:color="auto"/>
            <w:bottom w:val="none" w:sz="0" w:space="0" w:color="auto"/>
            <w:right w:val="none" w:sz="0" w:space="0" w:color="auto"/>
          </w:divBdr>
          <w:divsChild>
            <w:div w:id="1599945150">
              <w:marLeft w:val="0"/>
              <w:marRight w:val="0"/>
              <w:marTop w:val="0"/>
              <w:marBottom w:val="0"/>
              <w:divBdr>
                <w:top w:val="none" w:sz="0" w:space="0" w:color="auto"/>
                <w:left w:val="none" w:sz="0" w:space="0" w:color="auto"/>
                <w:bottom w:val="none" w:sz="0" w:space="0" w:color="auto"/>
                <w:right w:val="none" w:sz="0" w:space="0" w:color="auto"/>
              </w:divBdr>
              <w:divsChild>
                <w:div w:id="93862331">
                  <w:marLeft w:val="0"/>
                  <w:marRight w:val="0"/>
                  <w:marTop w:val="0"/>
                  <w:marBottom w:val="0"/>
                  <w:divBdr>
                    <w:top w:val="none" w:sz="0" w:space="0" w:color="auto"/>
                    <w:left w:val="none" w:sz="0" w:space="0" w:color="auto"/>
                    <w:bottom w:val="none" w:sz="0" w:space="0" w:color="auto"/>
                    <w:right w:val="none" w:sz="0" w:space="0" w:color="auto"/>
                  </w:divBdr>
                  <w:divsChild>
                    <w:div w:id="298457790">
                      <w:marLeft w:val="0"/>
                      <w:marRight w:val="0"/>
                      <w:marTop w:val="0"/>
                      <w:marBottom w:val="0"/>
                      <w:divBdr>
                        <w:top w:val="none" w:sz="0" w:space="0" w:color="auto"/>
                        <w:left w:val="none" w:sz="0" w:space="0" w:color="auto"/>
                        <w:bottom w:val="none" w:sz="0" w:space="0" w:color="auto"/>
                        <w:right w:val="none" w:sz="0" w:space="0" w:color="auto"/>
                      </w:divBdr>
                      <w:divsChild>
                        <w:div w:id="918056284">
                          <w:marLeft w:val="0"/>
                          <w:marRight w:val="0"/>
                          <w:marTop w:val="0"/>
                          <w:marBottom w:val="0"/>
                          <w:divBdr>
                            <w:top w:val="none" w:sz="0" w:space="0" w:color="auto"/>
                            <w:left w:val="none" w:sz="0" w:space="0" w:color="auto"/>
                            <w:bottom w:val="none" w:sz="0" w:space="0" w:color="auto"/>
                            <w:right w:val="none" w:sz="0" w:space="0" w:color="auto"/>
                          </w:divBdr>
                          <w:divsChild>
                            <w:div w:id="1358652755">
                              <w:marLeft w:val="0"/>
                              <w:marRight w:val="0"/>
                              <w:marTop w:val="0"/>
                              <w:marBottom w:val="0"/>
                              <w:divBdr>
                                <w:top w:val="none" w:sz="0" w:space="0" w:color="auto"/>
                                <w:left w:val="none" w:sz="0" w:space="0" w:color="auto"/>
                                <w:bottom w:val="none" w:sz="0" w:space="0" w:color="auto"/>
                                <w:right w:val="none" w:sz="0" w:space="0" w:color="auto"/>
                              </w:divBdr>
                              <w:divsChild>
                                <w:div w:id="1179348845">
                                  <w:marLeft w:val="0"/>
                                  <w:marRight w:val="0"/>
                                  <w:marTop w:val="0"/>
                                  <w:marBottom w:val="0"/>
                                  <w:divBdr>
                                    <w:top w:val="none" w:sz="0" w:space="0" w:color="auto"/>
                                    <w:left w:val="none" w:sz="0" w:space="0" w:color="auto"/>
                                    <w:bottom w:val="none" w:sz="0" w:space="0" w:color="auto"/>
                                    <w:right w:val="none" w:sz="0" w:space="0" w:color="auto"/>
                                  </w:divBdr>
                                  <w:divsChild>
                                    <w:div w:id="602609834">
                                      <w:marLeft w:val="0"/>
                                      <w:marRight w:val="0"/>
                                      <w:marTop w:val="0"/>
                                      <w:marBottom w:val="0"/>
                                      <w:divBdr>
                                        <w:top w:val="none" w:sz="0" w:space="0" w:color="auto"/>
                                        <w:left w:val="none" w:sz="0" w:space="0" w:color="auto"/>
                                        <w:bottom w:val="none" w:sz="0" w:space="0" w:color="auto"/>
                                        <w:right w:val="none" w:sz="0" w:space="0" w:color="auto"/>
                                      </w:divBdr>
                                      <w:divsChild>
                                        <w:div w:id="794716275">
                                          <w:marLeft w:val="0"/>
                                          <w:marRight w:val="0"/>
                                          <w:marTop w:val="0"/>
                                          <w:marBottom w:val="0"/>
                                          <w:divBdr>
                                            <w:top w:val="none" w:sz="0" w:space="0" w:color="auto"/>
                                            <w:left w:val="none" w:sz="0" w:space="0" w:color="auto"/>
                                            <w:bottom w:val="none" w:sz="0" w:space="0" w:color="auto"/>
                                            <w:right w:val="none" w:sz="0" w:space="0" w:color="auto"/>
                                          </w:divBdr>
                                          <w:divsChild>
                                            <w:div w:id="120730152">
                                              <w:marLeft w:val="0"/>
                                              <w:marRight w:val="0"/>
                                              <w:marTop w:val="0"/>
                                              <w:marBottom w:val="0"/>
                                              <w:divBdr>
                                                <w:top w:val="none" w:sz="0" w:space="0" w:color="auto"/>
                                                <w:left w:val="none" w:sz="0" w:space="0" w:color="auto"/>
                                                <w:bottom w:val="none" w:sz="0" w:space="0" w:color="auto"/>
                                                <w:right w:val="none" w:sz="0" w:space="0" w:color="auto"/>
                                              </w:divBdr>
                                              <w:divsChild>
                                                <w:div w:id="1613004609">
                                                  <w:marLeft w:val="0"/>
                                                  <w:marRight w:val="0"/>
                                                  <w:marTop w:val="0"/>
                                                  <w:marBottom w:val="0"/>
                                                  <w:divBdr>
                                                    <w:top w:val="none" w:sz="0" w:space="0" w:color="auto"/>
                                                    <w:left w:val="none" w:sz="0" w:space="0" w:color="auto"/>
                                                    <w:bottom w:val="none" w:sz="0" w:space="0" w:color="auto"/>
                                                    <w:right w:val="none" w:sz="0" w:space="0" w:color="auto"/>
                                                  </w:divBdr>
                                                  <w:divsChild>
                                                    <w:div w:id="645083375">
                                                      <w:marLeft w:val="0"/>
                                                      <w:marRight w:val="0"/>
                                                      <w:marTop w:val="0"/>
                                                      <w:marBottom w:val="0"/>
                                                      <w:divBdr>
                                                        <w:top w:val="none" w:sz="0" w:space="0" w:color="auto"/>
                                                        <w:left w:val="none" w:sz="0" w:space="0" w:color="auto"/>
                                                        <w:bottom w:val="none" w:sz="0" w:space="0" w:color="auto"/>
                                                        <w:right w:val="none" w:sz="0" w:space="0" w:color="auto"/>
                                                      </w:divBdr>
                                                      <w:divsChild>
                                                        <w:div w:id="913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484908">
          <w:marLeft w:val="0"/>
          <w:marRight w:val="0"/>
          <w:marTop w:val="0"/>
          <w:marBottom w:val="0"/>
          <w:divBdr>
            <w:top w:val="none" w:sz="0" w:space="0" w:color="auto"/>
            <w:left w:val="none" w:sz="0" w:space="0" w:color="auto"/>
            <w:bottom w:val="none" w:sz="0" w:space="0" w:color="auto"/>
            <w:right w:val="none" w:sz="0" w:space="0" w:color="auto"/>
          </w:divBdr>
          <w:divsChild>
            <w:div w:id="1726027794">
              <w:marLeft w:val="0"/>
              <w:marRight w:val="0"/>
              <w:marTop w:val="0"/>
              <w:marBottom w:val="0"/>
              <w:divBdr>
                <w:top w:val="none" w:sz="0" w:space="0" w:color="auto"/>
                <w:left w:val="none" w:sz="0" w:space="0" w:color="auto"/>
                <w:bottom w:val="none" w:sz="0" w:space="0" w:color="auto"/>
                <w:right w:val="none" w:sz="0" w:space="0" w:color="auto"/>
              </w:divBdr>
              <w:divsChild>
                <w:div w:id="528644007">
                  <w:marLeft w:val="0"/>
                  <w:marRight w:val="0"/>
                  <w:marTop w:val="0"/>
                  <w:marBottom w:val="0"/>
                  <w:divBdr>
                    <w:top w:val="none" w:sz="0" w:space="0" w:color="auto"/>
                    <w:left w:val="none" w:sz="0" w:space="0" w:color="auto"/>
                    <w:bottom w:val="none" w:sz="0" w:space="0" w:color="auto"/>
                    <w:right w:val="none" w:sz="0" w:space="0" w:color="auto"/>
                  </w:divBdr>
                  <w:divsChild>
                    <w:div w:id="1610428634">
                      <w:marLeft w:val="0"/>
                      <w:marRight w:val="0"/>
                      <w:marTop w:val="0"/>
                      <w:marBottom w:val="0"/>
                      <w:divBdr>
                        <w:top w:val="none" w:sz="0" w:space="0" w:color="auto"/>
                        <w:left w:val="none" w:sz="0" w:space="0" w:color="auto"/>
                        <w:bottom w:val="none" w:sz="0" w:space="0" w:color="auto"/>
                        <w:right w:val="none" w:sz="0" w:space="0" w:color="auto"/>
                      </w:divBdr>
                      <w:divsChild>
                        <w:div w:id="283463665">
                          <w:marLeft w:val="0"/>
                          <w:marRight w:val="0"/>
                          <w:marTop w:val="0"/>
                          <w:marBottom w:val="0"/>
                          <w:divBdr>
                            <w:top w:val="none" w:sz="0" w:space="0" w:color="auto"/>
                            <w:left w:val="none" w:sz="0" w:space="0" w:color="auto"/>
                            <w:bottom w:val="none" w:sz="0" w:space="0" w:color="auto"/>
                            <w:right w:val="none" w:sz="0" w:space="0" w:color="auto"/>
                          </w:divBdr>
                          <w:divsChild>
                            <w:div w:id="692145071">
                              <w:marLeft w:val="0"/>
                              <w:marRight w:val="0"/>
                              <w:marTop w:val="0"/>
                              <w:marBottom w:val="0"/>
                              <w:divBdr>
                                <w:top w:val="none" w:sz="0" w:space="0" w:color="auto"/>
                                <w:left w:val="none" w:sz="0" w:space="0" w:color="auto"/>
                                <w:bottom w:val="none" w:sz="0" w:space="0" w:color="auto"/>
                                <w:right w:val="none" w:sz="0" w:space="0" w:color="auto"/>
                              </w:divBdr>
                              <w:divsChild>
                                <w:div w:id="1078013449">
                                  <w:marLeft w:val="0"/>
                                  <w:marRight w:val="0"/>
                                  <w:marTop w:val="0"/>
                                  <w:marBottom w:val="0"/>
                                  <w:divBdr>
                                    <w:top w:val="none" w:sz="0" w:space="0" w:color="auto"/>
                                    <w:left w:val="none" w:sz="0" w:space="0" w:color="auto"/>
                                    <w:bottom w:val="none" w:sz="0" w:space="0" w:color="auto"/>
                                    <w:right w:val="none" w:sz="0" w:space="0" w:color="auto"/>
                                  </w:divBdr>
                                  <w:divsChild>
                                    <w:div w:id="1942183374">
                                      <w:marLeft w:val="0"/>
                                      <w:marRight w:val="0"/>
                                      <w:marTop w:val="0"/>
                                      <w:marBottom w:val="0"/>
                                      <w:divBdr>
                                        <w:top w:val="none" w:sz="0" w:space="0" w:color="auto"/>
                                        <w:left w:val="none" w:sz="0" w:space="0" w:color="auto"/>
                                        <w:bottom w:val="none" w:sz="0" w:space="0" w:color="auto"/>
                                        <w:right w:val="none" w:sz="0" w:space="0" w:color="auto"/>
                                      </w:divBdr>
                                      <w:divsChild>
                                        <w:div w:id="904805326">
                                          <w:marLeft w:val="0"/>
                                          <w:marRight w:val="0"/>
                                          <w:marTop w:val="0"/>
                                          <w:marBottom w:val="0"/>
                                          <w:divBdr>
                                            <w:top w:val="none" w:sz="0" w:space="0" w:color="auto"/>
                                            <w:left w:val="none" w:sz="0" w:space="0" w:color="auto"/>
                                            <w:bottom w:val="none" w:sz="0" w:space="0" w:color="auto"/>
                                            <w:right w:val="none" w:sz="0" w:space="0" w:color="auto"/>
                                          </w:divBdr>
                                          <w:divsChild>
                                            <w:div w:id="1117020932">
                                              <w:marLeft w:val="0"/>
                                              <w:marRight w:val="0"/>
                                              <w:marTop w:val="0"/>
                                              <w:marBottom w:val="0"/>
                                              <w:divBdr>
                                                <w:top w:val="none" w:sz="0" w:space="0" w:color="auto"/>
                                                <w:left w:val="none" w:sz="0" w:space="0" w:color="auto"/>
                                                <w:bottom w:val="none" w:sz="0" w:space="0" w:color="auto"/>
                                                <w:right w:val="none" w:sz="0" w:space="0" w:color="auto"/>
                                              </w:divBdr>
                                              <w:divsChild>
                                                <w:div w:id="1805193843">
                                                  <w:marLeft w:val="0"/>
                                                  <w:marRight w:val="0"/>
                                                  <w:marTop w:val="0"/>
                                                  <w:marBottom w:val="0"/>
                                                  <w:divBdr>
                                                    <w:top w:val="none" w:sz="0" w:space="0" w:color="auto"/>
                                                    <w:left w:val="none" w:sz="0" w:space="0" w:color="auto"/>
                                                    <w:bottom w:val="none" w:sz="0" w:space="0" w:color="auto"/>
                                                    <w:right w:val="none" w:sz="0" w:space="0" w:color="auto"/>
                                                  </w:divBdr>
                                                  <w:divsChild>
                                                    <w:div w:id="1277560999">
                                                      <w:marLeft w:val="0"/>
                                                      <w:marRight w:val="0"/>
                                                      <w:marTop w:val="0"/>
                                                      <w:marBottom w:val="0"/>
                                                      <w:divBdr>
                                                        <w:top w:val="none" w:sz="0" w:space="0" w:color="auto"/>
                                                        <w:left w:val="none" w:sz="0" w:space="0" w:color="auto"/>
                                                        <w:bottom w:val="none" w:sz="0" w:space="0" w:color="auto"/>
                                                        <w:right w:val="none" w:sz="0" w:space="0" w:color="auto"/>
                                                      </w:divBdr>
                                                      <w:divsChild>
                                                        <w:div w:id="112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154097">
          <w:marLeft w:val="0"/>
          <w:marRight w:val="0"/>
          <w:marTop w:val="0"/>
          <w:marBottom w:val="0"/>
          <w:divBdr>
            <w:top w:val="none" w:sz="0" w:space="0" w:color="auto"/>
            <w:left w:val="none" w:sz="0" w:space="0" w:color="auto"/>
            <w:bottom w:val="none" w:sz="0" w:space="0" w:color="auto"/>
            <w:right w:val="none" w:sz="0" w:space="0" w:color="auto"/>
          </w:divBdr>
          <w:divsChild>
            <w:div w:id="1718361237">
              <w:marLeft w:val="0"/>
              <w:marRight w:val="0"/>
              <w:marTop w:val="0"/>
              <w:marBottom w:val="0"/>
              <w:divBdr>
                <w:top w:val="none" w:sz="0" w:space="0" w:color="auto"/>
                <w:left w:val="none" w:sz="0" w:space="0" w:color="auto"/>
                <w:bottom w:val="none" w:sz="0" w:space="0" w:color="auto"/>
                <w:right w:val="none" w:sz="0" w:space="0" w:color="auto"/>
              </w:divBdr>
              <w:divsChild>
                <w:div w:id="1914507348">
                  <w:marLeft w:val="0"/>
                  <w:marRight w:val="0"/>
                  <w:marTop w:val="0"/>
                  <w:marBottom w:val="0"/>
                  <w:divBdr>
                    <w:top w:val="none" w:sz="0" w:space="0" w:color="auto"/>
                    <w:left w:val="none" w:sz="0" w:space="0" w:color="auto"/>
                    <w:bottom w:val="none" w:sz="0" w:space="0" w:color="auto"/>
                    <w:right w:val="none" w:sz="0" w:space="0" w:color="auto"/>
                  </w:divBdr>
                  <w:divsChild>
                    <w:div w:id="1665476907">
                      <w:marLeft w:val="0"/>
                      <w:marRight w:val="0"/>
                      <w:marTop w:val="0"/>
                      <w:marBottom w:val="0"/>
                      <w:divBdr>
                        <w:top w:val="none" w:sz="0" w:space="0" w:color="auto"/>
                        <w:left w:val="none" w:sz="0" w:space="0" w:color="auto"/>
                        <w:bottom w:val="none" w:sz="0" w:space="0" w:color="auto"/>
                        <w:right w:val="none" w:sz="0" w:space="0" w:color="auto"/>
                      </w:divBdr>
                      <w:divsChild>
                        <w:div w:id="421070587">
                          <w:marLeft w:val="0"/>
                          <w:marRight w:val="0"/>
                          <w:marTop w:val="0"/>
                          <w:marBottom w:val="0"/>
                          <w:divBdr>
                            <w:top w:val="none" w:sz="0" w:space="0" w:color="auto"/>
                            <w:left w:val="none" w:sz="0" w:space="0" w:color="auto"/>
                            <w:bottom w:val="none" w:sz="0" w:space="0" w:color="auto"/>
                            <w:right w:val="none" w:sz="0" w:space="0" w:color="auto"/>
                          </w:divBdr>
                          <w:divsChild>
                            <w:div w:id="1073434300">
                              <w:marLeft w:val="0"/>
                              <w:marRight w:val="0"/>
                              <w:marTop w:val="0"/>
                              <w:marBottom w:val="0"/>
                              <w:divBdr>
                                <w:top w:val="none" w:sz="0" w:space="0" w:color="auto"/>
                                <w:left w:val="none" w:sz="0" w:space="0" w:color="auto"/>
                                <w:bottom w:val="none" w:sz="0" w:space="0" w:color="auto"/>
                                <w:right w:val="none" w:sz="0" w:space="0" w:color="auto"/>
                              </w:divBdr>
                              <w:divsChild>
                                <w:div w:id="1438909238">
                                  <w:marLeft w:val="0"/>
                                  <w:marRight w:val="0"/>
                                  <w:marTop w:val="0"/>
                                  <w:marBottom w:val="0"/>
                                  <w:divBdr>
                                    <w:top w:val="none" w:sz="0" w:space="0" w:color="auto"/>
                                    <w:left w:val="none" w:sz="0" w:space="0" w:color="auto"/>
                                    <w:bottom w:val="none" w:sz="0" w:space="0" w:color="auto"/>
                                    <w:right w:val="none" w:sz="0" w:space="0" w:color="auto"/>
                                  </w:divBdr>
                                  <w:divsChild>
                                    <w:div w:id="1400329591">
                                      <w:marLeft w:val="0"/>
                                      <w:marRight w:val="0"/>
                                      <w:marTop w:val="0"/>
                                      <w:marBottom w:val="0"/>
                                      <w:divBdr>
                                        <w:top w:val="none" w:sz="0" w:space="0" w:color="auto"/>
                                        <w:left w:val="none" w:sz="0" w:space="0" w:color="auto"/>
                                        <w:bottom w:val="none" w:sz="0" w:space="0" w:color="auto"/>
                                        <w:right w:val="none" w:sz="0" w:space="0" w:color="auto"/>
                                      </w:divBdr>
                                      <w:divsChild>
                                        <w:div w:id="1268657678">
                                          <w:marLeft w:val="0"/>
                                          <w:marRight w:val="0"/>
                                          <w:marTop w:val="0"/>
                                          <w:marBottom w:val="0"/>
                                          <w:divBdr>
                                            <w:top w:val="none" w:sz="0" w:space="0" w:color="auto"/>
                                            <w:left w:val="none" w:sz="0" w:space="0" w:color="auto"/>
                                            <w:bottom w:val="none" w:sz="0" w:space="0" w:color="auto"/>
                                            <w:right w:val="none" w:sz="0" w:space="0" w:color="auto"/>
                                          </w:divBdr>
                                          <w:divsChild>
                                            <w:div w:id="553926138">
                                              <w:marLeft w:val="0"/>
                                              <w:marRight w:val="0"/>
                                              <w:marTop w:val="0"/>
                                              <w:marBottom w:val="0"/>
                                              <w:divBdr>
                                                <w:top w:val="none" w:sz="0" w:space="0" w:color="auto"/>
                                                <w:left w:val="none" w:sz="0" w:space="0" w:color="auto"/>
                                                <w:bottom w:val="none" w:sz="0" w:space="0" w:color="auto"/>
                                                <w:right w:val="none" w:sz="0" w:space="0" w:color="auto"/>
                                              </w:divBdr>
                                              <w:divsChild>
                                                <w:div w:id="1564683431">
                                                  <w:marLeft w:val="0"/>
                                                  <w:marRight w:val="0"/>
                                                  <w:marTop w:val="0"/>
                                                  <w:marBottom w:val="0"/>
                                                  <w:divBdr>
                                                    <w:top w:val="none" w:sz="0" w:space="0" w:color="auto"/>
                                                    <w:left w:val="none" w:sz="0" w:space="0" w:color="auto"/>
                                                    <w:bottom w:val="none" w:sz="0" w:space="0" w:color="auto"/>
                                                    <w:right w:val="none" w:sz="0" w:space="0" w:color="auto"/>
                                                  </w:divBdr>
                                                  <w:divsChild>
                                                    <w:div w:id="942765764">
                                                      <w:marLeft w:val="0"/>
                                                      <w:marRight w:val="0"/>
                                                      <w:marTop w:val="0"/>
                                                      <w:marBottom w:val="0"/>
                                                      <w:divBdr>
                                                        <w:top w:val="none" w:sz="0" w:space="0" w:color="auto"/>
                                                        <w:left w:val="none" w:sz="0" w:space="0" w:color="auto"/>
                                                        <w:bottom w:val="none" w:sz="0" w:space="0" w:color="auto"/>
                                                        <w:right w:val="none" w:sz="0" w:space="0" w:color="auto"/>
                                                      </w:divBdr>
                                                      <w:divsChild>
                                                        <w:div w:id="10827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21363">
          <w:marLeft w:val="0"/>
          <w:marRight w:val="0"/>
          <w:marTop w:val="0"/>
          <w:marBottom w:val="0"/>
          <w:divBdr>
            <w:top w:val="none" w:sz="0" w:space="0" w:color="auto"/>
            <w:left w:val="none" w:sz="0" w:space="0" w:color="auto"/>
            <w:bottom w:val="none" w:sz="0" w:space="0" w:color="auto"/>
            <w:right w:val="none" w:sz="0" w:space="0" w:color="auto"/>
          </w:divBdr>
          <w:divsChild>
            <w:div w:id="1098062255">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066225772">
                      <w:marLeft w:val="0"/>
                      <w:marRight w:val="0"/>
                      <w:marTop w:val="0"/>
                      <w:marBottom w:val="0"/>
                      <w:divBdr>
                        <w:top w:val="none" w:sz="0" w:space="0" w:color="auto"/>
                        <w:left w:val="none" w:sz="0" w:space="0" w:color="auto"/>
                        <w:bottom w:val="none" w:sz="0" w:space="0" w:color="auto"/>
                        <w:right w:val="none" w:sz="0" w:space="0" w:color="auto"/>
                      </w:divBdr>
                      <w:divsChild>
                        <w:div w:id="1298879899">
                          <w:marLeft w:val="0"/>
                          <w:marRight w:val="0"/>
                          <w:marTop w:val="0"/>
                          <w:marBottom w:val="0"/>
                          <w:divBdr>
                            <w:top w:val="none" w:sz="0" w:space="0" w:color="auto"/>
                            <w:left w:val="none" w:sz="0" w:space="0" w:color="auto"/>
                            <w:bottom w:val="none" w:sz="0" w:space="0" w:color="auto"/>
                            <w:right w:val="none" w:sz="0" w:space="0" w:color="auto"/>
                          </w:divBdr>
                          <w:divsChild>
                            <w:div w:id="1694723715">
                              <w:marLeft w:val="0"/>
                              <w:marRight w:val="0"/>
                              <w:marTop w:val="0"/>
                              <w:marBottom w:val="0"/>
                              <w:divBdr>
                                <w:top w:val="none" w:sz="0" w:space="0" w:color="auto"/>
                                <w:left w:val="none" w:sz="0" w:space="0" w:color="auto"/>
                                <w:bottom w:val="none" w:sz="0" w:space="0" w:color="auto"/>
                                <w:right w:val="none" w:sz="0" w:space="0" w:color="auto"/>
                              </w:divBdr>
                              <w:divsChild>
                                <w:div w:id="1855193938">
                                  <w:marLeft w:val="0"/>
                                  <w:marRight w:val="0"/>
                                  <w:marTop w:val="0"/>
                                  <w:marBottom w:val="0"/>
                                  <w:divBdr>
                                    <w:top w:val="none" w:sz="0" w:space="0" w:color="auto"/>
                                    <w:left w:val="none" w:sz="0" w:space="0" w:color="auto"/>
                                    <w:bottom w:val="none" w:sz="0" w:space="0" w:color="auto"/>
                                    <w:right w:val="none" w:sz="0" w:space="0" w:color="auto"/>
                                  </w:divBdr>
                                  <w:divsChild>
                                    <w:div w:id="388577450">
                                      <w:marLeft w:val="0"/>
                                      <w:marRight w:val="0"/>
                                      <w:marTop w:val="0"/>
                                      <w:marBottom w:val="0"/>
                                      <w:divBdr>
                                        <w:top w:val="none" w:sz="0" w:space="0" w:color="auto"/>
                                        <w:left w:val="none" w:sz="0" w:space="0" w:color="auto"/>
                                        <w:bottom w:val="none" w:sz="0" w:space="0" w:color="auto"/>
                                        <w:right w:val="none" w:sz="0" w:space="0" w:color="auto"/>
                                      </w:divBdr>
                                      <w:divsChild>
                                        <w:div w:id="1411735085">
                                          <w:marLeft w:val="0"/>
                                          <w:marRight w:val="0"/>
                                          <w:marTop w:val="0"/>
                                          <w:marBottom w:val="0"/>
                                          <w:divBdr>
                                            <w:top w:val="none" w:sz="0" w:space="0" w:color="auto"/>
                                            <w:left w:val="none" w:sz="0" w:space="0" w:color="auto"/>
                                            <w:bottom w:val="none" w:sz="0" w:space="0" w:color="auto"/>
                                            <w:right w:val="none" w:sz="0" w:space="0" w:color="auto"/>
                                          </w:divBdr>
                                          <w:divsChild>
                                            <w:div w:id="1922979688">
                                              <w:marLeft w:val="0"/>
                                              <w:marRight w:val="0"/>
                                              <w:marTop w:val="0"/>
                                              <w:marBottom w:val="0"/>
                                              <w:divBdr>
                                                <w:top w:val="none" w:sz="0" w:space="0" w:color="auto"/>
                                                <w:left w:val="none" w:sz="0" w:space="0" w:color="auto"/>
                                                <w:bottom w:val="none" w:sz="0" w:space="0" w:color="auto"/>
                                                <w:right w:val="none" w:sz="0" w:space="0" w:color="auto"/>
                                              </w:divBdr>
                                              <w:divsChild>
                                                <w:div w:id="62262356">
                                                  <w:marLeft w:val="0"/>
                                                  <w:marRight w:val="0"/>
                                                  <w:marTop w:val="0"/>
                                                  <w:marBottom w:val="0"/>
                                                  <w:divBdr>
                                                    <w:top w:val="none" w:sz="0" w:space="0" w:color="auto"/>
                                                    <w:left w:val="none" w:sz="0" w:space="0" w:color="auto"/>
                                                    <w:bottom w:val="none" w:sz="0" w:space="0" w:color="auto"/>
                                                    <w:right w:val="none" w:sz="0" w:space="0" w:color="auto"/>
                                                  </w:divBdr>
                                                  <w:divsChild>
                                                    <w:div w:id="171335807">
                                                      <w:marLeft w:val="0"/>
                                                      <w:marRight w:val="0"/>
                                                      <w:marTop w:val="0"/>
                                                      <w:marBottom w:val="0"/>
                                                      <w:divBdr>
                                                        <w:top w:val="none" w:sz="0" w:space="0" w:color="auto"/>
                                                        <w:left w:val="none" w:sz="0" w:space="0" w:color="auto"/>
                                                        <w:bottom w:val="none" w:sz="0" w:space="0" w:color="auto"/>
                                                        <w:right w:val="none" w:sz="0" w:space="0" w:color="auto"/>
                                                      </w:divBdr>
                                                      <w:divsChild>
                                                        <w:div w:id="1726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36212">
          <w:marLeft w:val="0"/>
          <w:marRight w:val="0"/>
          <w:marTop w:val="0"/>
          <w:marBottom w:val="0"/>
          <w:divBdr>
            <w:top w:val="none" w:sz="0" w:space="0" w:color="auto"/>
            <w:left w:val="none" w:sz="0" w:space="0" w:color="auto"/>
            <w:bottom w:val="none" w:sz="0" w:space="0" w:color="auto"/>
            <w:right w:val="none" w:sz="0" w:space="0" w:color="auto"/>
          </w:divBdr>
          <w:divsChild>
            <w:div w:id="393815792">
              <w:marLeft w:val="0"/>
              <w:marRight w:val="0"/>
              <w:marTop w:val="0"/>
              <w:marBottom w:val="0"/>
              <w:divBdr>
                <w:top w:val="none" w:sz="0" w:space="0" w:color="auto"/>
                <w:left w:val="none" w:sz="0" w:space="0" w:color="auto"/>
                <w:bottom w:val="none" w:sz="0" w:space="0" w:color="auto"/>
                <w:right w:val="none" w:sz="0" w:space="0" w:color="auto"/>
              </w:divBdr>
              <w:divsChild>
                <w:div w:id="1256128696">
                  <w:marLeft w:val="0"/>
                  <w:marRight w:val="0"/>
                  <w:marTop w:val="0"/>
                  <w:marBottom w:val="0"/>
                  <w:divBdr>
                    <w:top w:val="none" w:sz="0" w:space="0" w:color="auto"/>
                    <w:left w:val="none" w:sz="0" w:space="0" w:color="auto"/>
                    <w:bottom w:val="none" w:sz="0" w:space="0" w:color="auto"/>
                    <w:right w:val="none" w:sz="0" w:space="0" w:color="auto"/>
                  </w:divBdr>
                  <w:divsChild>
                    <w:div w:id="334847134">
                      <w:marLeft w:val="0"/>
                      <w:marRight w:val="0"/>
                      <w:marTop w:val="0"/>
                      <w:marBottom w:val="0"/>
                      <w:divBdr>
                        <w:top w:val="none" w:sz="0" w:space="0" w:color="auto"/>
                        <w:left w:val="none" w:sz="0" w:space="0" w:color="auto"/>
                        <w:bottom w:val="none" w:sz="0" w:space="0" w:color="auto"/>
                        <w:right w:val="none" w:sz="0" w:space="0" w:color="auto"/>
                      </w:divBdr>
                      <w:divsChild>
                        <w:div w:id="1396315258">
                          <w:marLeft w:val="0"/>
                          <w:marRight w:val="0"/>
                          <w:marTop w:val="0"/>
                          <w:marBottom w:val="0"/>
                          <w:divBdr>
                            <w:top w:val="none" w:sz="0" w:space="0" w:color="auto"/>
                            <w:left w:val="none" w:sz="0" w:space="0" w:color="auto"/>
                            <w:bottom w:val="none" w:sz="0" w:space="0" w:color="auto"/>
                            <w:right w:val="none" w:sz="0" w:space="0" w:color="auto"/>
                          </w:divBdr>
                          <w:divsChild>
                            <w:div w:id="681705998">
                              <w:marLeft w:val="0"/>
                              <w:marRight w:val="0"/>
                              <w:marTop w:val="0"/>
                              <w:marBottom w:val="0"/>
                              <w:divBdr>
                                <w:top w:val="none" w:sz="0" w:space="0" w:color="auto"/>
                                <w:left w:val="none" w:sz="0" w:space="0" w:color="auto"/>
                                <w:bottom w:val="none" w:sz="0" w:space="0" w:color="auto"/>
                                <w:right w:val="none" w:sz="0" w:space="0" w:color="auto"/>
                              </w:divBdr>
                              <w:divsChild>
                                <w:div w:id="1883201270">
                                  <w:marLeft w:val="0"/>
                                  <w:marRight w:val="0"/>
                                  <w:marTop w:val="0"/>
                                  <w:marBottom w:val="0"/>
                                  <w:divBdr>
                                    <w:top w:val="none" w:sz="0" w:space="0" w:color="auto"/>
                                    <w:left w:val="none" w:sz="0" w:space="0" w:color="auto"/>
                                    <w:bottom w:val="none" w:sz="0" w:space="0" w:color="auto"/>
                                    <w:right w:val="none" w:sz="0" w:space="0" w:color="auto"/>
                                  </w:divBdr>
                                  <w:divsChild>
                                    <w:div w:id="1185289117">
                                      <w:marLeft w:val="0"/>
                                      <w:marRight w:val="0"/>
                                      <w:marTop w:val="0"/>
                                      <w:marBottom w:val="0"/>
                                      <w:divBdr>
                                        <w:top w:val="none" w:sz="0" w:space="0" w:color="auto"/>
                                        <w:left w:val="none" w:sz="0" w:space="0" w:color="auto"/>
                                        <w:bottom w:val="none" w:sz="0" w:space="0" w:color="auto"/>
                                        <w:right w:val="none" w:sz="0" w:space="0" w:color="auto"/>
                                      </w:divBdr>
                                      <w:divsChild>
                                        <w:div w:id="278949217">
                                          <w:marLeft w:val="0"/>
                                          <w:marRight w:val="0"/>
                                          <w:marTop w:val="0"/>
                                          <w:marBottom w:val="0"/>
                                          <w:divBdr>
                                            <w:top w:val="none" w:sz="0" w:space="0" w:color="auto"/>
                                            <w:left w:val="none" w:sz="0" w:space="0" w:color="auto"/>
                                            <w:bottom w:val="none" w:sz="0" w:space="0" w:color="auto"/>
                                            <w:right w:val="none" w:sz="0" w:space="0" w:color="auto"/>
                                          </w:divBdr>
                                          <w:divsChild>
                                            <w:div w:id="1418596313">
                                              <w:marLeft w:val="0"/>
                                              <w:marRight w:val="0"/>
                                              <w:marTop w:val="0"/>
                                              <w:marBottom w:val="0"/>
                                              <w:divBdr>
                                                <w:top w:val="none" w:sz="0" w:space="0" w:color="auto"/>
                                                <w:left w:val="none" w:sz="0" w:space="0" w:color="auto"/>
                                                <w:bottom w:val="none" w:sz="0" w:space="0" w:color="auto"/>
                                                <w:right w:val="none" w:sz="0" w:space="0" w:color="auto"/>
                                              </w:divBdr>
                                              <w:divsChild>
                                                <w:div w:id="1190995212">
                                                  <w:marLeft w:val="0"/>
                                                  <w:marRight w:val="0"/>
                                                  <w:marTop w:val="0"/>
                                                  <w:marBottom w:val="0"/>
                                                  <w:divBdr>
                                                    <w:top w:val="none" w:sz="0" w:space="0" w:color="auto"/>
                                                    <w:left w:val="none" w:sz="0" w:space="0" w:color="auto"/>
                                                    <w:bottom w:val="none" w:sz="0" w:space="0" w:color="auto"/>
                                                    <w:right w:val="none" w:sz="0" w:space="0" w:color="auto"/>
                                                  </w:divBdr>
                                                  <w:divsChild>
                                                    <w:div w:id="60717540">
                                                      <w:marLeft w:val="0"/>
                                                      <w:marRight w:val="0"/>
                                                      <w:marTop w:val="0"/>
                                                      <w:marBottom w:val="0"/>
                                                      <w:divBdr>
                                                        <w:top w:val="none" w:sz="0" w:space="0" w:color="auto"/>
                                                        <w:left w:val="none" w:sz="0" w:space="0" w:color="auto"/>
                                                        <w:bottom w:val="none" w:sz="0" w:space="0" w:color="auto"/>
                                                        <w:right w:val="none" w:sz="0" w:space="0" w:color="auto"/>
                                                      </w:divBdr>
                                                      <w:divsChild>
                                                        <w:div w:id="1241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043590">
          <w:marLeft w:val="0"/>
          <w:marRight w:val="0"/>
          <w:marTop w:val="0"/>
          <w:marBottom w:val="0"/>
          <w:divBdr>
            <w:top w:val="none" w:sz="0" w:space="0" w:color="auto"/>
            <w:left w:val="none" w:sz="0" w:space="0" w:color="auto"/>
            <w:bottom w:val="none" w:sz="0" w:space="0" w:color="auto"/>
            <w:right w:val="none" w:sz="0" w:space="0" w:color="auto"/>
          </w:divBdr>
          <w:divsChild>
            <w:div w:id="105732510">
              <w:marLeft w:val="0"/>
              <w:marRight w:val="0"/>
              <w:marTop w:val="0"/>
              <w:marBottom w:val="0"/>
              <w:divBdr>
                <w:top w:val="none" w:sz="0" w:space="0" w:color="auto"/>
                <w:left w:val="none" w:sz="0" w:space="0" w:color="auto"/>
                <w:bottom w:val="none" w:sz="0" w:space="0" w:color="auto"/>
                <w:right w:val="none" w:sz="0" w:space="0" w:color="auto"/>
              </w:divBdr>
              <w:divsChild>
                <w:div w:id="271136048">
                  <w:marLeft w:val="0"/>
                  <w:marRight w:val="0"/>
                  <w:marTop w:val="0"/>
                  <w:marBottom w:val="0"/>
                  <w:divBdr>
                    <w:top w:val="none" w:sz="0" w:space="0" w:color="auto"/>
                    <w:left w:val="none" w:sz="0" w:space="0" w:color="auto"/>
                    <w:bottom w:val="none" w:sz="0" w:space="0" w:color="auto"/>
                    <w:right w:val="none" w:sz="0" w:space="0" w:color="auto"/>
                  </w:divBdr>
                  <w:divsChild>
                    <w:div w:id="127559524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757100448">
                              <w:marLeft w:val="0"/>
                              <w:marRight w:val="0"/>
                              <w:marTop w:val="0"/>
                              <w:marBottom w:val="0"/>
                              <w:divBdr>
                                <w:top w:val="none" w:sz="0" w:space="0" w:color="auto"/>
                                <w:left w:val="none" w:sz="0" w:space="0" w:color="auto"/>
                                <w:bottom w:val="none" w:sz="0" w:space="0" w:color="auto"/>
                                <w:right w:val="none" w:sz="0" w:space="0" w:color="auto"/>
                              </w:divBdr>
                              <w:divsChild>
                                <w:div w:id="379207759">
                                  <w:marLeft w:val="0"/>
                                  <w:marRight w:val="0"/>
                                  <w:marTop w:val="0"/>
                                  <w:marBottom w:val="0"/>
                                  <w:divBdr>
                                    <w:top w:val="none" w:sz="0" w:space="0" w:color="auto"/>
                                    <w:left w:val="none" w:sz="0" w:space="0" w:color="auto"/>
                                    <w:bottom w:val="none" w:sz="0" w:space="0" w:color="auto"/>
                                    <w:right w:val="none" w:sz="0" w:space="0" w:color="auto"/>
                                  </w:divBdr>
                                  <w:divsChild>
                                    <w:div w:id="1655329428">
                                      <w:marLeft w:val="0"/>
                                      <w:marRight w:val="0"/>
                                      <w:marTop w:val="0"/>
                                      <w:marBottom w:val="0"/>
                                      <w:divBdr>
                                        <w:top w:val="none" w:sz="0" w:space="0" w:color="auto"/>
                                        <w:left w:val="none" w:sz="0" w:space="0" w:color="auto"/>
                                        <w:bottom w:val="none" w:sz="0" w:space="0" w:color="auto"/>
                                        <w:right w:val="none" w:sz="0" w:space="0" w:color="auto"/>
                                      </w:divBdr>
                                      <w:divsChild>
                                        <w:div w:id="571239521">
                                          <w:marLeft w:val="0"/>
                                          <w:marRight w:val="0"/>
                                          <w:marTop w:val="0"/>
                                          <w:marBottom w:val="0"/>
                                          <w:divBdr>
                                            <w:top w:val="none" w:sz="0" w:space="0" w:color="auto"/>
                                            <w:left w:val="none" w:sz="0" w:space="0" w:color="auto"/>
                                            <w:bottom w:val="none" w:sz="0" w:space="0" w:color="auto"/>
                                            <w:right w:val="none" w:sz="0" w:space="0" w:color="auto"/>
                                          </w:divBdr>
                                          <w:divsChild>
                                            <w:div w:id="160392754">
                                              <w:marLeft w:val="0"/>
                                              <w:marRight w:val="0"/>
                                              <w:marTop w:val="0"/>
                                              <w:marBottom w:val="0"/>
                                              <w:divBdr>
                                                <w:top w:val="none" w:sz="0" w:space="0" w:color="auto"/>
                                                <w:left w:val="none" w:sz="0" w:space="0" w:color="auto"/>
                                                <w:bottom w:val="none" w:sz="0" w:space="0" w:color="auto"/>
                                                <w:right w:val="none" w:sz="0" w:space="0" w:color="auto"/>
                                              </w:divBdr>
                                              <w:divsChild>
                                                <w:div w:id="1333264968">
                                                  <w:marLeft w:val="0"/>
                                                  <w:marRight w:val="0"/>
                                                  <w:marTop w:val="0"/>
                                                  <w:marBottom w:val="0"/>
                                                  <w:divBdr>
                                                    <w:top w:val="none" w:sz="0" w:space="0" w:color="auto"/>
                                                    <w:left w:val="none" w:sz="0" w:space="0" w:color="auto"/>
                                                    <w:bottom w:val="none" w:sz="0" w:space="0" w:color="auto"/>
                                                    <w:right w:val="none" w:sz="0" w:space="0" w:color="auto"/>
                                                  </w:divBdr>
                                                  <w:divsChild>
                                                    <w:div w:id="1621178607">
                                                      <w:marLeft w:val="0"/>
                                                      <w:marRight w:val="0"/>
                                                      <w:marTop w:val="0"/>
                                                      <w:marBottom w:val="0"/>
                                                      <w:divBdr>
                                                        <w:top w:val="none" w:sz="0" w:space="0" w:color="auto"/>
                                                        <w:left w:val="none" w:sz="0" w:space="0" w:color="auto"/>
                                                        <w:bottom w:val="none" w:sz="0" w:space="0" w:color="auto"/>
                                                        <w:right w:val="none" w:sz="0" w:space="0" w:color="auto"/>
                                                      </w:divBdr>
                                                      <w:divsChild>
                                                        <w:div w:id="14275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21700">
          <w:marLeft w:val="0"/>
          <w:marRight w:val="0"/>
          <w:marTop w:val="0"/>
          <w:marBottom w:val="0"/>
          <w:divBdr>
            <w:top w:val="none" w:sz="0" w:space="0" w:color="auto"/>
            <w:left w:val="none" w:sz="0" w:space="0" w:color="auto"/>
            <w:bottom w:val="none" w:sz="0" w:space="0" w:color="auto"/>
            <w:right w:val="none" w:sz="0" w:space="0" w:color="auto"/>
          </w:divBdr>
          <w:divsChild>
            <w:div w:id="1147359780">
              <w:marLeft w:val="0"/>
              <w:marRight w:val="0"/>
              <w:marTop w:val="0"/>
              <w:marBottom w:val="0"/>
              <w:divBdr>
                <w:top w:val="none" w:sz="0" w:space="0" w:color="auto"/>
                <w:left w:val="none" w:sz="0" w:space="0" w:color="auto"/>
                <w:bottom w:val="none" w:sz="0" w:space="0" w:color="auto"/>
                <w:right w:val="none" w:sz="0" w:space="0" w:color="auto"/>
              </w:divBdr>
              <w:divsChild>
                <w:div w:id="1171749942">
                  <w:marLeft w:val="0"/>
                  <w:marRight w:val="0"/>
                  <w:marTop w:val="0"/>
                  <w:marBottom w:val="0"/>
                  <w:divBdr>
                    <w:top w:val="none" w:sz="0" w:space="0" w:color="auto"/>
                    <w:left w:val="none" w:sz="0" w:space="0" w:color="auto"/>
                    <w:bottom w:val="none" w:sz="0" w:space="0" w:color="auto"/>
                    <w:right w:val="none" w:sz="0" w:space="0" w:color="auto"/>
                  </w:divBdr>
                  <w:divsChild>
                    <w:div w:id="798375685">
                      <w:marLeft w:val="0"/>
                      <w:marRight w:val="0"/>
                      <w:marTop w:val="0"/>
                      <w:marBottom w:val="0"/>
                      <w:divBdr>
                        <w:top w:val="none" w:sz="0" w:space="0" w:color="auto"/>
                        <w:left w:val="none" w:sz="0" w:space="0" w:color="auto"/>
                        <w:bottom w:val="none" w:sz="0" w:space="0" w:color="auto"/>
                        <w:right w:val="none" w:sz="0" w:space="0" w:color="auto"/>
                      </w:divBdr>
                      <w:divsChild>
                        <w:div w:id="1526480244">
                          <w:marLeft w:val="0"/>
                          <w:marRight w:val="0"/>
                          <w:marTop w:val="0"/>
                          <w:marBottom w:val="0"/>
                          <w:divBdr>
                            <w:top w:val="none" w:sz="0" w:space="0" w:color="auto"/>
                            <w:left w:val="none" w:sz="0" w:space="0" w:color="auto"/>
                            <w:bottom w:val="none" w:sz="0" w:space="0" w:color="auto"/>
                            <w:right w:val="none" w:sz="0" w:space="0" w:color="auto"/>
                          </w:divBdr>
                          <w:divsChild>
                            <w:div w:id="129397360">
                              <w:marLeft w:val="0"/>
                              <w:marRight w:val="0"/>
                              <w:marTop w:val="0"/>
                              <w:marBottom w:val="0"/>
                              <w:divBdr>
                                <w:top w:val="none" w:sz="0" w:space="0" w:color="auto"/>
                                <w:left w:val="none" w:sz="0" w:space="0" w:color="auto"/>
                                <w:bottom w:val="none" w:sz="0" w:space="0" w:color="auto"/>
                                <w:right w:val="none" w:sz="0" w:space="0" w:color="auto"/>
                              </w:divBdr>
                              <w:divsChild>
                                <w:div w:id="950084891">
                                  <w:marLeft w:val="0"/>
                                  <w:marRight w:val="0"/>
                                  <w:marTop w:val="0"/>
                                  <w:marBottom w:val="0"/>
                                  <w:divBdr>
                                    <w:top w:val="none" w:sz="0" w:space="0" w:color="auto"/>
                                    <w:left w:val="none" w:sz="0" w:space="0" w:color="auto"/>
                                    <w:bottom w:val="none" w:sz="0" w:space="0" w:color="auto"/>
                                    <w:right w:val="none" w:sz="0" w:space="0" w:color="auto"/>
                                  </w:divBdr>
                                  <w:divsChild>
                                    <w:div w:id="1198350487">
                                      <w:marLeft w:val="0"/>
                                      <w:marRight w:val="0"/>
                                      <w:marTop w:val="0"/>
                                      <w:marBottom w:val="0"/>
                                      <w:divBdr>
                                        <w:top w:val="none" w:sz="0" w:space="0" w:color="auto"/>
                                        <w:left w:val="none" w:sz="0" w:space="0" w:color="auto"/>
                                        <w:bottom w:val="none" w:sz="0" w:space="0" w:color="auto"/>
                                        <w:right w:val="none" w:sz="0" w:space="0" w:color="auto"/>
                                      </w:divBdr>
                                      <w:divsChild>
                                        <w:div w:id="364796205">
                                          <w:marLeft w:val="0"/>
                                          <w:marRight w:val="0"/>
                                          <w:marTop w:val="0"/>
                                          <w:marBottom w:val="0"/>
                                          <w:divBdr>
                                            <w:top w:val="none" w:sz="0" w:space="0" w:color="auto"/>
                                            <w:left w:val="none" w:sz="0" w:space="0" w:color="auto"/>
                                            <w:bottom w:val="none" w:sz="0" w:space="0" w:color="auto"/>
                                            <w:right w:val="none" w:sz="0" w:space="0" w:color="auto"/>
                                          </w:divBdr>
                                          <w:divsChild>
                                            <w:div w:id="1989088114">
                                              <w:marLeft w:val="0"/>
                                              <w:marRight w:val="0"/>
                                              <w:marTop w:val="0"/>
                                              <w:marBottom w:val="0"/>
                                              <w:divBdr>
                                                <w:top w:val="none" w:sz="0" w:space="0" w:color="auto"/>
                                                <w:left w:val="none" w:sz="0" w:space="0" w:color="auto"/>
                                                <w:bottom w:val="none" w:sz="0" w:space="0" w:color="auto"/>
                                                <w:right w:val="none" w:sz="0" w:space="0" w:color="auto"/>
                                              </w:divBdr>
                                              <w:divsChild>
                                                <w:div w:id="2051107147">
                                                  <w:marLeft w:val="0"/>
                                                  <w:marRight w:val="0"/>
                                                  <w:marTop w:val="0"/>
                                                  <w:marBottom w:val="0"/>
                                                  <w:divBdr>
                                                    <w:top w:val="none" w:sz="0" w:space="0" w:color="auto"/>
                                                    <w:left w:val="none" w:sz="0" w:space="0" w:color="auto"/>
                                                    <w:bottom w:val="none" w:sz="0" w:space="0" w:color="auto"/>
                                                    <w:right w:val="none" w:sz="0" w:space="0" w:color="auto"/>
                                                  </w:divBdr>
                                                  <w:divsChild>
                                                    <w:div w:id="1860048434">
                                                      <w:marLeft w:val="0"/>
                                                      <w:marRight w:val="0"/>
                                                      <w:marTop w:val="0"/>
                                                      <w:marBottom w:val="0"/>
                                                      <w:divBdr>
                                                        <w:top w:val="none" w:sz="0" w:space="0" w:color="auto"/>
                                                        <w:left w:val="none" w:sz="0" w:space="0" w:color="auto"/>
                                                        <w:bottom w:val="none" w:sz="0" w:space="0" w:color="auto"/>
                                                        <w:right w:val="none" w:sz="0" w:space="0" w:color="auto"/>
                                                      </w:divBdr>
                                                      <w:divsChild>
                                                        <w:div w:id="20232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33864">
          <w:marLeft w:val="0"/>
          <w:marRight w:val="0"/>
          <w:marTop w:val="0"/>
          <w:marBottom w:val="0"/>
          <w:divBdr>
            <w:top w:val="none" w:sz="0" w:space="0" w:color="auto"/>
            <w:left w:val="none" w:sz="0" w:space="0" w:color="auto"/>
            <w:bottom w:val="none" w:sz="0" w:space="0" w:color="auto"/>
            <w:right w:val="none" w:sz="0" w:space="0" w:color="auto"/>
          </w:divBdr>
          <w:divsChild>
            <w:div w:id="979044072">
              <w:marLeft w:val="0"/>
              <w:marRight w:val="0"/>
              <w:marTop w:val="0"/>
              <w:marBottom w:val="0"/>
              <w:divBdr>
                <w:top w:val="none" w:sz="0" w:space="0" w:color="auto"/>
                <w:left w:val="none" w:sz="0" w:space="0" w:color="auto"/>
                <w:bottom w:val="none" w:sz="0" w:space="0" w:color="auto"/>
                <w:right w:val="none" w:sz="0" w:space="0" w:color="auto"/>
              </w:divBdr>
              <w:divsChild>
                <w:div w:id="921449964">
                  <w:marLeft w:val="0"/>
                  <w:marRight w:val="0"/>
                  <w:marTop w:val="0"/>
                  <w:marBottom w:val="0"/>
                  <w:divBdr>
                    <w:top w:val="none" w:sz="0" w:space="0" w:color="auto"/>
                    <w:left w:val="none" w:sz="0" w:space="0" w:color="auto"/>
                    <w:bottom w:val="none" w:sz="0" w:space="0" w:color="auto"/>
                    <w:right w:val="none" w:sz="0" w:space="0" w:color="auto"/>
                  </w:divBdr>
                  <w:divsChild>
                    <w:div w:id="292373433">
                      <w:marLeft w:val="0"/>
                      <w:marRight w:val="0"/>
                      <w:marTop w:val="0"/>
                      <w:marBottom w:val="0"/>
                      <w:divBdr>
                        <w:top w:val="none" w:sz="0" w:space="0" w:color="auto"/>
                        <w:left w:val="none" w:sz="0" w:space="0" w:color="auto"/>
                        <w:bottom w:val="none" w:sz="0" w:space="0" w:color="auto"/>
                        <w:right w:val="none" w:sz="0" w:space="0" w:color="auto"/>
                      </w:divBdr>
                      <w:divsChild>
                        <w:div w:id="1108965108">
                          <w:marLeft w:val="0"/>
                          <w:marRight w:val="0"/>
                          <w:marTop w:val="0"/>
                          <w:marBottom w:val="0"/>
                          <w:divBdr>
                            <w:top w:val="none" w:sz="0" w:space="0" w:color="auto"/>
                            <w:left w:val="none" w:sz="0" w:space="0" w:color="auto"/>
                            <w:bottom w:val="none" w:sz="0" w:space="0" w:color="auto"/>
                            <w:right w:val="none" w:sz="0" w:space="0" w:color="auto"/>
                          </w:divBdr>
                          <w:divsChild>
                            <w:div w:id="396636172">
                              <w:marLeft w:val="0"/>
                              <w:marRight w:val="0"/>
                              <w:marTop w:val="0"/>
                              <w:marBottom w:val="0"/>
                              <w:divBdr>
                                <w:top w:val="none" w:sz="0" w:space="0" w:color="auto"/>
                                <w:left w:val="none" w:sz="0" w:space="0" w:color="auto"/>
                                <w:bottom w:val="none" w:sz="0" w:space="0" w:color="auto"/>
                                <w:right w:val="none" w:sz="0" w:space="0" w:color="auto"/>
                              </w:divBdr>
                              <w:divsChild>
                                <w:div w:id="1211261309">
                                  <w:marLeft w:val="0"/>
                                  <w:marRight w:val="0"/>
                                  <w:marTop w:val="0"/>
                                  <w:marBottom w:val="0"/>
                                  <w:divBdr>
                                    <w:top w:val="none" w:sz="0" w:space="0" w:color="auto"/>
                                    <w:left w:val="none" w:sz="0" w:space="0" w:color="auto"/>
                                    <w:bottom w:val="none" w:sz="0" w:space="0" w:color="auto"/>
                                    <w:right w:val="none" w:sz="0" w:space="0" w:color="auto"/>
                                  </w:divBdr>
                                  <w:divsChild>
                                    <w:div w:id="835615384">
                                      <w:marLeft w:val="0"/>
                                      <w:marRight w:val="0"/>
                                      <w:marTop w:val="0"/>
                                      <w:marBottom w:val="0"/>
                                      <w:divBdr>
                                        <w:top w:val="none" w:sz="0" w:space="0" w:color="auto"/>
                                        <w:left w:val="none" w:sz="0" w:space="0" w:color="auto"/>
                                        <w:bottom w:val="none" w:sz="0" w:space="0" w:color="auto"/>
                                        <w:right w:val="none" w:sz="0" w:space="0" w:color="auto"/>
                                      </w:divBdr>
                                      <w:divsChild>
                                        <w:div w:id="363216815">
                                          <w:marLeft w:val="0"/>
                                          <w:marRight w:val="0"/>
                                          <w:marTop w:val="0"/>
                                          <w:marBottom w:val="0"/>
                                          <w:divBdr>
                                            <w:top w:val="none" w:sz="0" w:space="0" w:color="auto"/>
                                            <w:left w:val="none" w:sz="0" w:space="0" w:color="auto"/>
                                            <w:bottom w:val="none" w:sz="0" w:space="0" w:color="auto"/>
                                            <w:right w:val="none" w:sz="0" w:space="0" w:color="auto"/>
                                          </w:divBdr>
                                          <w:divsChild>
                                            <w:div w:id="383716814">
                                              <w:marLeft w:val="0"/>
                                              <w:marRight w:val="0"/>
                                              <w:marTop w:val="0"/>
                                              <w:marBottom w:val="0"/>
                                              <w:divBdr>
                                                <w:top w:val="none" w:sz="0" w:space="0" w:color="auto"/>
                                                <w:left w:val="none" w:sz="0" w:space="0" w:color="auto"/>
                                                <w:bottom w:val="none" w:sz="0" w:space="0" w:color="auto"/>
                                                <w:right w:val="none" w:sz="0" w:space="0" w:color="auto"/>
                                              </w:divBdr>
                                              <w:divsChild>
                                                <w:div w:id="1728603307">
                                                  <w:marLeft w:val="0"/>
                                                  <w:marRight w:val="0"/>
                                                  <w:marTop w:val="0"/>
                                                  <w:marBottom w:val="0"/>
                                                  <w:divBdr>
                                                    <w:top w:val="none" w:sz="0" w:space="0" w:color="auto"/>
                                                    <w:left w:val="none" w:sz="0" w:space="0" w:color="auto"/>
                                                    <w:bottom w:val="none" w:sz="0" w:space="0" w:color="auto"/>
                                                    <w:right w:val="none" w:sz="0" w:space="0" w:color="auto"/>
                                                  </w:divBdr>
                                                  <w:divsChild>
                                                    <w:div w:id="8411228">
                                                      <w:marLeft w:val="0"/>
                                                      <w:marRight w:val="0"/>
                                                      <w:marTop w:val="0"/>
                                                      <w:marBottom w:val="0"/>
                                                      <w:divBdr>
                                                        <w:top w:val="none" w:sz="0" w:space="0" w:color="auto"/>
                                                        <w:left w:val="none" w:sz="0" w:space="0" w:color="auto"/>
                                                        <w:bottom w:val="none" w:sz="0" w:space="0" w:color="auto"/>
                                                        <w:right w:val="none" w:sz="0" w:space="0" w:color="auto"/>
                                                      </w:divBdr>
                                                      <w:divsChild>
                                                        <w:div w:id="3739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202708">
          <w:marLeft w:val="0"/>
          <w:marRight w:val="0"/>
          <w:marTop w:val="0"/>
          <w:marBottom w:val="0"/>
          <w:divBdr>
            <w:top w:val="none" w:sz="0" w:space="0" w:color="auto"/>
            <w:left w:val="none" w:sz="0" w:space="0" w:color="auto"/>
            <w:bottom w:val="none" w:sz="0" w:space="0" w:color="auto"/>
            <w:right w:val="none" w:sz="0" w:space="0" w:color="auto"/>
          </w:divBdr>
          <w:divsChild>
            <w:div w:id="675617104">
              <w:marLeft w:val="0"/>
              <w:marRight w:val="0"/>
              <w:marTop w:val="0"/>
              <w:marBottom w:val="0"/>
              <w:divBdr>
                <w:top w:val="none" w:sz="0" w:space="0" w:color="auto"/>
                <w:left w:val="none" w:sz="0" w:space="0" w:color="auto"/>
                <w:bottom w:val="none" w:sz="0" w:space="0" w:color="auto"/>
                <w:right w:val="none" w:sz="0" w:space="0" w:color="auto"/>
              </w:divBdr>
              <w:divsChild>
                <w:div w:id="1851525178">
                  <w:marLeft w:val="0"/>
                  <w:marRight w:val="0"/>
                  <w:marTop w:val="0"/>
                  <w:marBottom w:val="0"/>
                  <w:divBdr>
                    <w:top w:val="none" w:sz="0" w:space="0" w:color="auto"/>
                    <w:left w:val="none" w:sz="0" w:space="0" w:color="auto"/>
                    <w:bottom w:val="none" w:sz="0" w:space="0" w:color="auto"/>
                    <w:right w:val="none" w:sz="0" w:space="0" w:color="auto"/>
                  </w:divBdr>
                  <w:divsChild>
                    <w:div w:id="1877962739">
                      <w:marLeft w:val="0"/>
                      <w:marRight w:val="0"/>
                      <w:marTop w:val="0"/>
                      <w:marBottom w:val="0"/>
                      <w:divBdr>
                        <w:top w:val="none" w:sz="0" w:space="0" w:color="auto"/>
                        <w:left w:val="none" w:sz="0" w:space="0" w:color="auto"/>
                        <w:bottom w:val="none" w:sz="0" w:space="0" w:color="auto"/>
                        <w:right w:val="none" w:sz="0" w:space="0" w:color="auto"/>
                      </w:divBdr>
                      <w:divsChild>
                        <w:div w:id="1107582502">
                          <w:marLeft w:val="0"/>
                          <w:marRight w:val="0"/>
                          <w:marTop w:val="0"/>
                          <w:marBottom w:val="0"/>
                          <w:divBdr>
                            <w:top w:val="none" w:sz="0" w:space="0" w:color="auto"/>
                            <w:left w:val="none" w:sz="0" w:space="0" w:color="auto"/>
                            <w:bottom w:val="none" w:sz="0" w:space="0" w:color="auto"/>
                            <w:right w:val="none" w:sz="0" w:space="0" w:color="auto"/>
                          </w:divBdr>
                          <w:divsChild>
                            <w:div w:id="2009164622">
                              <w:marLeft w:val="0"/>
                              <w:marRight w:val="0"/>
                              <w:marTop w:val="0"/>
                              <w:marBottom w:val="0"/>
                              <w:divBdr>
                                <w:top w:val="none" w:sz="0" w:space="0" w:color="auto"/>
                                <w:left w:val="none" w:sz="0" w:space="0" w:color="auto"/>
                                <w:bottom w:val="none" w:sz="0" w:space="0" w:color="auto"/>
                                <w:right w:val="none" w:sz="0" w:space="0" w:color="auto"/>
                              </w:divBdr>
                              <w:divsChild>
                                <w:div w:id="726150941">
                                  <w:marLeft w:val="0"/>
                                  <w:marRight w:val="0"/>
                                  <w:marTop w:val="0"/>
                                  <w:marBottom w:val="0"/>
                                  <w:divBdr>
                                    <w:top w:val="none" w:sz="0" w:space="0" w:color="auto"/>
                                    <w:left w:val="none" w:sz="0" w:space="0" w:color="auto"/>
                                    <w:bottom w:val="none" w:sz="0" w:space="0" w:color="auto"/>
                                    <w:right w:val="none" w:sz="0" w:space="0" w:color="auto"/>
                                  </w:divBdr>
                                  <w:divsChild>
                                    <w:div w:id="1988825694">
                                      <w:marLeft w:val="0"/>
                                      <w:marRight w:val="0"/>
                                      <w:marTop w:val="0"/>
                                      <w:marBottom w:val="0"/>
                                      <w:divBdr>
                                        <w:top w:val="none" w:sz="0" w:space="0" w:color="auto"/>
                                        <w:left w:val="none" w:sz="0" w:space="0" w:color="auto"/>
                                        <w:bottom w:val="none" w:sz="0" w:space="0" w:color="auto"/>
                                        <w:right w:val="none" w:sz="0" w:space="0" w:color="auto"/>
                                      </w:divBdr>
                                      <w:divsChild>
                                        <w:div w:id="1642685353">
                                          <w:marLeft w:val="0"/>
                                          <w:marRight w:val="0"/>
                                          <w:marTop w:val="0"/>
                                          <w:marBottom w:val="0"/>
                                          <w:divBdr>
                                            <w:top w:val="none" w:sz="0" w:space="0" w:color="auto"/>
                                            <w:left w:val="none" w:sz="0" w:space="0" w:color="auto"/>
                                            <w:bottom w:val="none" w:sz="0" w:space="0" w:color="auto"/>
                                            <w:right w:val="none" w:sz="0" w:space="0" w:color="auto"/>
                                          </w:divBdr>
                                          <w:divsChild>
                                            <w:div w:id="2063554629">
                                              <w:marLeft w:val="0"/>
                                              <w:marRight w:val="0"/>
                                              <w:marTop w:val="0"/>
                                              <w:marBottom w:val="0"/>
                                              <w:divBdr>
                                                <w:top w:val="none" w:sz="0" w:space="0" w:color="auto"/>
                                                <w:left w:val="none" w:sz="0" w:space="0" w:color="auto"/>
                                                <w:bottom w:val="none" w:sz="0" w:space="0" w:color="auto"/>
                                                <w:right w:val="none" w:sz="0" w:space="0" w:color="auto"/>
                                              </w:divBdr>
                                              <w:divsChild>
                                                <w:div w:id="974289421">
                                                  <w:marLeft w:val="0"/>
                                                  <w:marRight w:val="0"/>
                                                  <w:marTop w:val="0"/>
                                                  <w:marBottom w:val="0"/>
                                                  <w:divBdr>
                                                    <w:top w:val="none" w:sz="0" w:space="0" w:color="auto"/>
                                                    <w:left w:val="none" w:sz="0" w:space="0" w:color="auto"/>
                                                    <w:bottom w:val="none" w:sz="0" w:space="0" w:color="auto"/>
                                                    <w:right w:val="none" w:sz="0" w:space="0" w:color="auto"/>
                                                  </w:divBdr>
                                                  <w:divsChild>
                                                    <w:div w:id="762065301">
                                                      <w:marLeft w:val="0"/>
                                                      <w:marRight w:val="0"/>
                                                      <w:marTop w:val="0"/>
                                                      <w:marBottom w:val="0"/>
                                                      <w:divBdr>
                                                        <w:top w:val="none" w:sz="0" w:space="0" w:color="auto"/>
                                                        <w:left w:val="none" w:sz="0" w:space="0" w:color="auto"/>
                                                        <w:bottom w:val="none" w:sz="0" w:space="0" w:color="auto"/>
                                                        <w:right w:val="none" w:sz="0" w:space="0" w:color="auto"/>
                                                      </w:divBdr>
                                                      <w:divsChild>
                                                        <w:div w:id="16009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550729">
          <w:marLeft w:val="0"/>
          <w:marRight w:val="0"/>
          <w:marTop w:val="0"/>
          <w:marBottom w:val="0"/>
          <w:divBdr>
            <w:top w:val="none" w:sz="0" w:space="0" w:color="auto"/>
            <w:left w:val="none" w:sz="0" w:space="0" w:color="auto"/>
            <w:bottom w:val="none" w:sz="0" w:space="0" w:color="auto"/>
            <w:right w:val="none" w:sz="0" w:space="0" w:color="auto"/>
          </w:divBdr>
          <w:divsChild>
            <w:div w:id="1768232128">
              <w:marLeft w:val="0"/>
              <w:marRight w:val="0"/>
              <w:marTop w:val="0"/>
              <w:marBottom w:val="0"/>
              <w:divBdr>
                <w:top w:val="none" w:sz="0" w:space="0" w:color="auto"/>
                <w:left w:val="none" w:sz="0" w:space="0" w:color="auto"/>
                <w:bottom w:val="none" w:sz="0" w:space="0" w:color="auto"/>
                <w:right w:val="none" w:sz="0" w:space="0" w:color="auto"/>
              </w:divBdr>
              <w:divsChild>
                <w:div w:id="962078375">
                  <w:marLeft w:val="0"/>
                  <w:marRight w:val="0"/>
                  <w:marTop w:val="0"/>
                  <w:marBottom w:val="0"/>
                  <w:divBdr>
                    <w:top w:val="none" w:sz="0" w:space="0" w:color="auto"/>
                    <w:left w:val="none" w:sz="0" w:space="0" w:color="auto"/>
                    <w:bottom w:val="none" w:sz="0" w:space="0" w:color="auto"/>
                    <w:right w:val="none" w:sz="0" w:space="0" w:color="auto"/>
                  </w:divBdr>
                  <w:divsChild>
                    <w:div w:id="545678271">
                      <w:marLeft w:val="0"/>
                      <w:marRight w:val="0"/>
                      <w:marTop w:val="0"/>
                      <w:marBottom w:val="0"/>
                      <w:divBdr>
                        <w:top w:val="none" w:sz="0" w:space="0" w:color="auto"/>
                        <w:left w:val="none" w:sz="0" w:space="0" w:color="auto"/>
                        <w:bottom w:val="none" w:sz="0" w:space="0" w:color="auto"/>
                        <w:right w:val="none" w:sz="0" w:space="0" w:color="auto"/>
                      </w:divBdr>
                      <w:divsChild>
                        <w:div w:id="1209028444">
                          <w:marLeft w:val="0"/>
                          <w:marRight w:val="0"/>
                          <w:marTop w:val="0"/>
                          <w:marBottom w:val="0"/>
                          <w:divBdr>
                            <w:top w:val="none" w:sz="0" w:space="0" w:color="auto"/>
                            <w:left w:val="none" w:sz="0" w:space="0" w:color="auto"/>
                            <w:bottom w:val="none" w:sz="0" w:space="0" w:color="auto"/>
                            <w:right w:val="none" w:sz="0" w:space="0" w:color="auto"/>
                          </w:divBdr>
                          <w:divsChild>
                            <w:div w:id="1132945116">
                              <w:marLeft w:val="0"/>
                              <w:marRight w:val="0"/>
                              <w:marTop w:val="0"/>
                              <w:marBottom w:val="0"/>
                              <w:divBdr>
                                <w:top w:val="none" w:sz="0" w:space="0" w:color="auto"/>
                                <w:left w:val="none" w:sz="0" w:space="0" w:color="auto"/>
                                <w:bottom w:val="none" w:sz="0" w:space="0" w:color="auto"/>
                                <w:right w:val="none" w:sz="0" w:space="0" w:color="auto"/>
                              </w:divBdr>
                              <w:divsChild>
                                <w:div w:id="1137917227">
                                  <w:marLeft w:val="0"/>
                                  <w:marRight w:val="0"/>
                                  <w:marTop w:val="0"/>
                                  <w:marBottom w:val="0"/>
                                  <w:divBdr>
                                    <w:top w:val="none" w:sz="0" w:space="0" w:color="auto"/>
                                    <w:left w:val="none" w:sz="0" w:space="0" w:color="auto"/>
                                    <w:bottom w:val="none" w:sz="0" w:space="0" w:color="auto"/>
                                    <w:right w:val="none" w:sz="0" w:space="0" w:color="auto"/>
                                  </w:divBdr>
                                  <w:divsChild>
                                    <w:div w:id="13307723">
                                      <w:marLeft w:val="0"/>
                                      <w:marRight w:val="0"/>
                                      <w:marTop w:val="0"/>
                                      <w:marBottom w:val="0"/>
                                      <w:divBdr>
                                        <w:top w:val="none" w:sz="0" w:space="0" w:color="auto"/>
                                        <w:left w:val="none" w:sz="0" w:space="0" w:color="auto"/>
                                        <w:bottom w:val="none" w:sz="0" w:space="0" w:color="auto"/>
                                        <w:right w:val="none" w:sz="0" w:space="0" w:color="auto"/>
                                      </w:divBdr>
                                      <w:divsChild>
                                        <w:div w:id="1708137908">
                                          <w:marLeft w:val="0"/>
                                          <w:marRight w:val="0"/>
                                          <w:marTop w:val="0"/>
                                          <w:marBottom w:val="0"/>
                                          <w:divBdr>
                                            <w:top w:val="none" w:sz="0" w:space="0" w:color="auto"/>
                                            <w:left w:val="none" w:sz="0" w:space="0" w:color="auto"/>
                                            <w:bottom w:val="none" w:sz="0" w:space="0" w:color="auto"/>
                                            <w:right w:val="none" w:sz="0" w:space="0" w:color="auto"/>
                                          </w:divBdr>
                                          <w:divsChild>
                                            <w:div w:id="644968742">
                                              <w:marLeft w:val="0"/>
                                              <w:marRight w:val="0"/>
                                              <w:marTop w:val="0"/>
                                              <w:marBottom w:val="0"/>
                                              <w:divBdr>
                                                <w:top w:val="none" w:sz="0" w:space="0" w:color="auto"/>
                                                <w:left w:val="none" w:sz="0" w:space="0" w:color="auto"/>
                                                <w:bottom w:val="none" w:sz="0" w:space="0" w:color="auto"/>
                                                <w:right w:val="none" w:sz="0" w:space="0" w:color="auto"/>
                                              </w:divBdr>
                                              <w:divsChild>
                                                <w:div w:id="1250237453">
                                                  <w:marLeft w:val="0"/>
                                                  <w:marRight w:val="0"/>
                                                  <w:marTop w:val="0"/>
                                                  <w:marBottom w:val="0"/>
                                                  <w:divBdr>
                                                    <w:top w:val="none" w:sz="0" w:space="0" w:color="auto"/>
                                                    <w:left w:val="none" w:sz="0" w:space="0" w:color="auto"/>
                                                    <w:bottom w:val="none" w:sz="0" w:space="0" w:color="auto"/>
                                                    <w:right w:val="none" w:sz="0" w:space="0" w:color="auto"/>
                                                  </w:divBdr>
                                                  <w:divsChild>
                                                    <w:div w:id="1115294489">
                                                      <w:marLeft w:val="0"/>
                                                      <w:marRight w:val="0"/>
                                                      <w:marTop w:val="0"/>
                                                      <w:marBottom w:val="0"/>
                                                      <w:divBdr>
                                                        <w:top w:val="none" w:sz="0" w:space="0" w:color="auto"/>
                                                        <w:left w:val="none" w:sz="0" w:space="0" w:color="auto"/>
                                                        <w:bottom w:val="none" w:sz="0" w:space="0" w:color="auto"/>
                                                        <w:right w:val="none" w:sz="0" w:space="0" w:color="auto"/>
                                                      </w:divBdr>
                                                      <w:divsChild>
                                                        <w:div w:id="4232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340356">
          <w:marLeft w:val="0"/>
          <w:marRight w:val="0"/>
          <w:marTop w:val="0"/>
          <w:marBottom w:val="0"/>
          <w:divBdr>
            <w:top w:val="none" w:sz="0" w:space="0" w:color="auto"/>
            <w:left w:val="none" w:sz="0" w:space="0" w:color="auto"/>
            <w:bottom w:val="none" w:sz="0" w:space="0" w:color="auto"/>
            <w:right w:val="none" w:sz="0" w:space="0" w:color="auto"/>
          </w:divBdr>
          <w:divsChild>
            <w:div w:id="318729013">
              <w:marLeft w:val="0"/>
              <w:marRight w:val="0"/>
              <w:marTop w:val="0"/>
              <w:marBottom w:val="0"/>
              <w:divBdr>
                <w:top w:val="none" w:sz="0" w:space="0" w:color="auto"/>
                <w:left w:val="none" w:sz="0" w:space="0" w:color="auto"/>
                <w:bottom w:val="none" w:sz="0" w:space="0" w:color="auto"/>
                <w:right w:val="none" w:sz="0" w:space="0" w:color="auto"/>
              </w:divBdr>
              <w:divsChild>
                <w:div w:id="2080130604">
                  <w:marLeft w:val="0"/>
                  <w:marRight w:val="0"/>
                  <w:marTop w:val="0"/>
                  <w:marBottom w:val="0"/>
                  <w:divBdr>
                    <w:top w:val="none" w:sz="0" w:space="0" w:color="auto"/>
                    <w:left w:val="none" w:sz="0" w:space="0" w:color="auto"/>
                    <w:bottom w:val="none" w:sz="0" w:space="0" w:color="auto"/>
                    <w:right w:val="none" w:sz="0" w:space="0" w:color="auto"/>
                  </w:divBdr>
                  <w:divsChild>
                    <w:div w:id="535587610">
                      <w:marLeft w:val="0"/>
                      <w:marRight w:val="0"/>
                      <w:marTop w:val="0"/>
                      <w:marBottom w:val="0"/>
                      <w:divBdr>
                        <w:top w:val="none" w:sz="0" w:space="0" w:color="auto"/>
                        <w:left w:val="none" w:sz="0" w:space="0" w:color="auto"/>
                        <w:bottom w:val="none" w:sz="0" w:space="0" w:color="auto"/>
                        <w:right w:val="none" w:sz="0" w:space="0" w:color="auto"/>
                      </w:divBdr>
                      <w:divsChild>
                        <w:div w:id="621495748">
                          <w:marLeft w:val="0"/>
                          <w:marRight w:val="0"/>
                          <w:marTop w:val="0"/>
                          <w:marBottom w:val="0"/>
                          <w:divBdr>
                            <w:top w:val="none" w:sz="0" w:space="0" w:color="auto"/>
                            <w:left w:val="none" w:sz="0" w:space="0" w:color="auto"/>
                            <w:bottom w:val="none" w:sz="0" w:space="0" w:color="auto"/>
                            <w:right w:val="none" w:sz="0" w:space="0" w:color="auto"/>
                          </w:divBdr>
                          <w:divsChild>
                            <w:div w:id="409815506">
                              <w:marLeft w:val="0"/>
                              <w:marRight w:val="0"/>
                              <w:marTop w:val="0"/>
                              <w:marBottom w:val="0"/>
                              <w:divBdr>
                                <w:top w:val="none" w:sz="0" w:space="0" w:color="auto"/>
                                <w:left w:val="none" w:sz="0" w:space="0" w:color="auto"/>
                                <w:bottom w:val="none" w:sz="0" w:space="0" w:color="auto"/>
                                <w:right w:val="none" w:sz="0" w:space="0" w:color="auto"/>
                              </w:divBdr>
                              <w:divsChild>
                                <w:div w:id="201526063">
                                  <w:marLeft w:val="0"/>
                                  <w:marRight w:val="0"/>
                                  <w:marTop w:val="0"/>
                                  <w:marBottom w:val="0"/>
                                  <w:divBdr>
                                    <w:top w:val="none" w:sz="0" w:space="0" w:color="auto"/>
                                    <w:left w:val="none" w:sz="0" w:space="0" w:color="auto"/>
                                    <w:bottom w:val="none" w:sz="0" w:space="0" w:color="auto"/>
                                    <w:right w:val="none" w:sz="0" w:space="0" w:color="auto"/>
                                  </w:divBdr>
                                  <w:divsChild>
                                    <w:div w:id="1844971354">
                                      <w:marLeft w:val="0"/>
                                      <w:marRight w:val="0"/>
                                      <w:marTop w:val="0"/>
                                      <w:marBottom w:val="0"/>
                                      <w:divBdr>
                                        <w:top w:val="none" w:sz="0" w:space="0" w:color="auto"/>
                                        <w:left w:val="none" w:sz="0" w:space="0" w:color="auto"/>
                                        <w:bottom w:val="none" w:sz="0" w:space="0" w:color="auto"/>
                                        <w:right w:val="none" w:sz="0" w:space="0" w:color="auto"/>
                                      </w:divBdr>
                                      <w:divsChild>
                                        <w:div w:id="1281373954">
                                          <w:marLeft w:val="0"/>
                                          <w:marRight w:val="0"/>
                                          <w:marTop w:val="0"/>
                                          <w:marBottom w:val="0"/>
                                          <w:divBdr>
                                            <w:top w:val="none" w:sz="0" w:space="0" w:color="auto"/>
                                            <w:left w:val="none" w:sz="0" w:space="0" w:color="auto"/>
                                            <w:bottom w:val="none" w:sz="0" w:space="0" w:color="auto"/>
                                            <w:right w:val="none" w:sz="0" w:space="0" w:color="auto"/>
                                          </w:divBdr>
                                          <w:divsChild>
                                            <w:div w:id="2042854591">
                                              <w:marLeft w:val="0"/>
                                              <w:marRight w:val="0"/>
                                              <w:marTop w:val="0"/>
                                              <w:marBottom w:val="0"/>
                                              <w:divBdr>
                                                <w:top w:val="none" w:sz="0" w:space="0" w:color="auto"/>
                                                <w:left w:val="none" w:sz="0" w:space="0" w:color="auto"/>
                                                <w:bottom w:val="none" w:sz="0" w:space="0" w:color="auto"/>
                                                <w:right w:val="none" w:sz="0" w:space="0" w:color="auto"/>
                                              </w:divBdr>
                                              <w:divsChild>
                                                <w:div w:id="540828562">
                                                  <w:marLeft w:val="0"/>
                                                  <w:marRight w:val="0"/>
                                                  <w:marTop w:val="0"/>
                                                  <w:marBottom w:val="0"/>
                                                  <w:divBdr>
                                                    <w:top w:val="none" w:sz="0" w:space="0" w:color="auto"/>
                                                    <w:left w:val="none" w:sz="0" w:space="0" w:color="auto"/>
                                                    <w:bottom w:val="none" w:sz="0" w:space="0" w:color="auto"/>
                                                    <w:right w:val="none" w:sz="0" w:space="0" w:color="auto"/>
                                                  </w:divBdr>
                                                  <w:divsChild>
                                                    <w:div w:id="1353260642">
                                                      <w:marLeft w:val="0"/>
                                                      <w:marRight w:val="0"/>
                                                      <w:marTop w:val="0"/>
                                                      <w:marBottom w:val="0"/>
                                                      <w:divBdr>
                                                        <w:top w:val="none" w:sz="0" w:space="0" w:color="auto"/>
                                                        <w:left w:val="none" w:sz="0" w:space="0" w:color="auto"/>
                                                        <w:bottom w:val="none" w:sz="0" w:space="0" w:color="auto"/>
                                                        <w:right w:val="none" w:sz="0" w:space="0" w:color="auto"/>
                                                      </w:divBdr>
                                                      <w:divsChild>
                                                        <w:div w:id="238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4051">
          <w:marLeft w:val="0"/>
          <w:marRight w:val="0"/>
          <w:marTop w:val="0"/>
          <w:marBottom w:val="0"/>
          <w:divBdr>
            <w:top w:val="none" w:sz="0" w:space="0" w:color="auto"/>
            <w:left w:val="none" w:sz="0" w:space="0" w:color="auto"/>
            <w:bottom w:val="none" w:sz="0" w:space="0" w:color="auto"/>
            <w:right w:val="none" w:sz="0" w:space="0" w:color="auto"/>
          </w:divBdr>
          <w:divsChild>
            <w:div w:id="1594511052">
              <w:marLeft w:val="0"/>
              <w:marRight w:val="0"/>
              <w:marTop w:val="0"/>
              <w:marBottom w:val="0"/>
              <w:divBdr>
                <w:top w:val="none" w:sz="0" w:space="0" w:color="auto"/>
                <w:left w:val="none" w:sz="0" w:space="0" w:color="auto"/>
                <w:bottom w:val="none" w:sz="0" w:space="0" w:color="auto"/>
                <w:right w:val="none" w:sz="0" w:space="0" w:color="auto"/>
              </w:divBdr>
              <w:divsChild>
                <w:div w:id="1069233185">
                  <w:marLeft w:val="0"/>
                  <w:marRight w:val="0"/>
                  <w:marTop w:val="0"/>
                  <w:marBottom w:val="0"/>
                  <w:divBdr>
                    <w:top w:val="none" w:sz="0" w:space="0" w:color="auto"/>
                    <w:left w:val="none" w:sz="0" w:space="0" w:color="auto"/>
                    <w:bottom w:val="none" w:sz="0" w:space="0" w:color="auto"/>
                    <w:right w:val="none" w:sz="0" w:space="0" w:color="auto"/>
                  </w:divBdr>
                  <w:divsChild>
                    <w:div w:id="1193494444">
                      <w:marLeft w:val="0"/>
                      <w:marRight w:val="0"/>
                      <w:marTop w:val="0"/>
                      <w:marBottom w:val="0"/>
                      <w:divBdr>
                        <w:top w:val="none" w:sz="0" w:space="0" w:color="auto"/>
                        <w:left w:val="none" w:sz="0" w:space="0" w:color="auto"/>
                        <w:bottom w:val="none" w:sz="0" w:space="0" w:color="auto"/>
                        <w:right w:val="none" w:sz="0" w:space="0" w:color="auto"/>
                      </w:divBdr>
                      <w:divsChild>
                        <w:div w:id="1549759581">
                          <w:marLeft w:val="0"/>
                          <w:marRight w:val="0"/>
                          <w:marTop w:val="0"/>
                          <w:marBottom w:val="0"/>
                          <w:divBdr>
                            <w:top w:val="none" w:sz="0" w:space="0" w:color="auto"/>
                            <w:left w:val="none" w:sz="0" w:space="0" w:color="auto"/>
                            <w:bottom w:val="none" w:sz="0" w:space="0" w:color="auto"/>
                            <w:right w:val="none" w:sz="0" w:space="0" w:color="auto"/>
                          </w:divBdr>
                          <w:divsChild>
                            <w:div w:id="745764027">
                              <w:marLeft w:val="0"/>
                              <w:marRight w:val="0"/>
                              <w:marTop w:val="0"/>
                              <w:marBottom w:val="0"/>
                              <w:divBdr>
                                <w:top w:val="none" w:sz="0" w:space="0" w:color="auto"/>
                                <w:left w:val="none" w:sz="0" w:space="0" w:color="auto"/>
                                <w:bottom w:val="none" w:sz="0" w:space="0" w:color="auto"/>
                                <w:right w:val="none" w:sz="0" w:space="0" w:color="auto"/>
                              </w:divBdr>
                              <w:divsChild>
                                <w:div w:id="72364083">
                                  <w:marLeft w:val="0"/>
                                  <w:marRight w:val="0"/>
                                  <w:marTop w:val="0"/>
                                  <w:marBottom w:val="0"/>
                                  <w:divBdr>
                                    <w:top w:val="none" w:sz="0" w:space="0" w:color="auto"/>
                                    <w:left w:val="none" w:sz="0" w:space="0" w:color="auto"/>
                                    <w:bottom w:val="none" w:sz="0" w:space="0" w:color="auto"/>
                                    <w:right w:val="none" w:sz="0" w:space="0" w:color="auto"/>
                                  </w:divBdr>
                                  <w:divsChild>
                                    <w:div w:id="909265752">
                                      <w:marLeft w:val="0"/>
                                      <w:marRight w:val="0"/>
                                      <w:marTop w:val="0"/>
                                      <w:marBottom w:val="0"/>
                                      <w:divBdr>
                                        <w:top w:val="none" w:sz="0" w:space="0" w:color="auto"/>
                                        <w:left w:val="none" w:sz="0" w:space="0" w:color="auto"/>
                                        <w:bottom w:val="none" w:sz="0" w:space="0" w:color="auto"/>
                                        <w:right w:val="none" w:sz="0" w:space="0" w:color="auto"/>
                                      </w:divBdr>
                                      <w:divsChild>
                                        <w:div w:id="2036609562">
                                          <w:marLeft w:val="0"/>
                                          <w:marRight w:val="0"/>
                                          <w:marTop w:val="0"/>
                                          <w:marBottom w:val="0"/>
                                          <w:divBdr>
                                            <w:top w:val="none" w:sz="0" w:space="0" w:color="auto"/>
                                            <w:left w:val="none" w:sz="0" w:space="0" w:color="auto"/>
                                            <w:bottom w:val="none" w:sz="0" w:space="0" w:color="auto"/>
                                            <w:right w:val="none" w:sz="0" w:space="0" w:color="auto"/>
                                          </w:divBdr>
                                          <w:divsChild>
                                            <w:div w:id="966008650">
                                              <w:marLeft w:val="0"/>
                                              <w:marRight w:val="0"/>
                                              <w:marTop w:val="0"/>
                                              <w:marBottom w:val="0"/>
                                              <w:divBdr>
                                                <w:top w:val="none" w:sz="0" w:space="0" w:color="auto"/>
                                                <w:left w:val="none" w:sz="0" w:space="0" w:color="auto"/>
                                                <w:bottom w:val="none" w:sz="0" w:space="0" w:color="auto"/>
                                                <w:right w:val="none" w:sz="0" w:space="0" w:color="auto"/>
                                              </w:divBdr>
                                              <w:divsChild>
                                                <w:div w:id="1863396610">
                                                  <w:marLeft w:val="0"/>
                                                  <w:marRight w:val="0"/>
                                                  <w:marTop w:val="0"/>
                                                  <w:marBottom w:val="0"/>
                                                  <w:divBdr>
                                                    <w:top w:val="none" w:sz="0" w:space="0" w:color="auto"/>
                                                    <w:left w:val="none" w:sz="0" w:space="0" w:color="auto"/>
                                                    <w:bottom w:val="none" w:sz="0" w:space="0" w:color="auto"/>
                                                    <w:right w:val="none" w:sz="0" w:space="0" w:color="auto"/>
                                                  </w:divBdr>
                                                  <w:divsChild>
                                                    <w:div w:id="195122472">
                                                      <w:marLeft w:val="0"/>
                                                      <w:marRight w:val="0"/>
                                                      <w:marTop w:val="0"/>
                                                      <w:marBottom w:val="0"/>
                                                      <w:divBdr>
                                                        <w:top w:val="none" w:sz="0" w:space="0" w:color="auto"/>
                                                        <w:left w:val="none" w:sz="0" w:space="0" w:color="auto"/>
                                                        <w:bottom w:val="none" w:sz="0" w:space="0" w:color="auto"/>
                                                        <w:right w:val="none" w:sz="0" w:space="0" w:color="auto"/>
                                                      </w:divBdr>
                                                      <w:divsChild>
                                                        <w:div w:id="19390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298237">
          <w:marLeft w:val="0"/>
          <w:marRight w:val="0"/>
          <w:marTop w:val="0"/>
          <w:marBottom w:val="0"/>
          <w:divBdr>
            <w:top w:val="none" w:sz="0" w:space="0" w:color="auto"/>
            <w:left w:val="none" w:sz="0" w:space="0" w:color="auto"/>
            <w:bottom w:val="none" w:sz="0" w:space="0" w:color="auto"/>
            <w:right w:val="none" w:sz="0" w:space="0" w:color="auto"/>
          </w:divBdr>
          <w:divsChild>
            <w:div w:id="1763145669">
              <w:marLeft w:val="0"/>
              <w:marRight w:val="0"/>
              <w:marTop w:val="0"/>
              <w:marBottom w:val="0"/>
              <w:divBdr>
                <w:top w:val="none" w:sz="0" w:space="0" w:color="auto"/>
                <w:left w:val="none" w:sz="0" w:space="0" w:color="auto"/>
                <w:bottom w:val="none" w:sz="0" w:space="0" w:color="auto"/>
                <w:right w:val="none" w:sz="0" w:space="0" w:color="auto"/>
              </w:divBdr>
              <w:divsChild>
                <w:div w:id="698627769">
                  <w:marLeft w:val="0"/>
                  <w:marRight w:val="0"/>
                  <w:marTop w:val="0"/>
                  <w:marBottom w:val="0"/>
                  <w:divBdr>
                    <w:top w:val="none" w:sz="0" w:space="0" w:color="auto"/>
                    <w:left w:val="none" w:sz="0" w:space="0" w:color="auto"/>
                    <w:bottom w:val="none" w:sz="0" w:space="0" w:color="auto"/>
                    <w:right w:val="none" w:sz="0" w:space="0" w:color="auto"/>
                  </w:divBdr>
                  <w:divsChild>
                    <w:div w:id="130025994">
                      <w:marLeft w:val="0"/>
                      <w:marRight w:val="0"/>
                      <w:marTop w:val="0"/>
                      <w:marBottom w:val="0"/>
                      <w:divBdr>
                        <w:top w:val="none" w:sz="0" w:space="0" w:color="auto"/>
                        <w:left w:val="none" w:sz="0" w:space="0" w:color="auto"/>
                        <w:bottom w:val="none" w:sz="0" w:space="0" w:color="auto"/>
                        <w:right w:val="none" w:sz="0" w:space="0" w:color="auto"/>
                      </w:divBdr>
                      <w:divsChild>
                        <w:div w:id="595408586">
                          <w:marLeft w:val="0"/>
                          <w:marRight w:val="0"/>
                          <w:marTop w:val="0"/>
                          <w:marBottom w:val="0"/>
                          <w:divBdr>
                            <w:top w:val="none" w:sz="0" w:space="0" w:color="auto"/>
                            <w:left w:val="none" w:sz="0" w:space="0" w:color="auto"/>
                            <w:bottom w:val="none" w:sz="0" w:space="0" w:color="auto"/>
                            <w:right w:val="none" w:sz="0" w:space="0" w:color="auto"/>
                          </w:divBdr>
                          <w:divsChild>
                            <w:div w:id="101195572">
                              <w:marLeft w:val="0"/>
                              <w:marRight w:val="0"/>
                              <w:marTop w:val="0"/>
                              <w:marBottom w:val="0"/>
                              <w:divBdr>
                                <w:top w:val="none" w:sz="0" w:space="0" w:color="auto"/>
                                <w:left w:val="none" w:sz="0" w:space="0" w:color="auto"/>
                                <w:bottom w:val="none" w:sz="0" w:space="0" w:color="auto"/>
                                <w:right w:val="none" w:sz="0" w:space="0" w:color="auto"/>
                              </w:divBdr>
                              <w:divsChild>
                                <w:div w:id="1014457388">
                                  <w:marLeft w:val="0"/>
                                  <w:marRight w:val="0"/>
                                  <w:marTop w:val="0"/>
                                  <w:marBottom w:val="0"/>
                                  <w:divBdr>
                                    <w:top w:val="none" w:sz="0" w:space="0" w:color="auto"/>
                                    <w:left w:val="none" w:sz="0" w:space="0" w:color="auto"/>
                                    <w:bottom w:val="none" w:sz="0" w:space="0" w:color="auto"/>
                                    <w:right w:val="none" w:sz="0" w:space="0" w:color="auto"/>
                                  </w:divBdr>
                                  <w:divsChild>
                                    <w:div w:id="2025669041">
                                      <w:marLeft w:val="0"/>
                                      <w:marRight w:val="0"/>
                                      <w:marTop w:val="0"/>
                                      <w:marBottom w:val="0"/>
                                      <w:divBdr>
                                        <w:top w:val="none" w:sz="0" w:space="0" w:color="auto"/>
                                        <w:left w:val="none" w:sz="0" w:space="0" w:color="auto"/>
                                        <w:bottom w:val="none" w:sz="0" w:space="0" w:color="auto"/>
                                        <w:right w:val="none" w:sz="0" w:space="0" w:color="auto"/>
                                      </w:divBdr>
                                      <w:divsChild>
                                        <w:div w:id="1279947637">
                                          <w:marLeft w:val="0"/>
                                          <w:marRight w:val="0"/>
                                          <w:marTop w:val="0"/>
                                          <w:marBottom w:val="0"/>
                                          <w:divBdr>
                                            <w:top w:val="none" w:sz="0" w:space="0" w:color="auto"/>
                                            <w:left w:val="none" w:sz="0" w:space="0" w:color="auto"/>
                                            <w:bottom w:val="none" w:sz="0" w:space="0" w:color="auto"/>
                                            <w:right w:val="none" w:sz="0" w:space="0" w:color="auto"/>
                                          </w:divBdr>
                                          <w:divsChild>
                                            <w:div w:id="1038821744">
                                              <w:marLeft w:val="0"/>
                                              <w:marRight w:val="0"/>
                                              <w:marTop w:val="0"/>
                                              <w:marBottom w:val="0"/>
                                              <w:divBdr>
                                                <w:top w:val="none" w:sz="0" w:space="0" w:color="auto"/>
                                                <w:left w:val="none" w:sz="0" w:space="0" w:color="auto"/>
                                                <w:bottom w:val="none" w:sz="0" w:space="0" w:color="auto"/>
                                                <w:right w:val="none" w:sz="0" w:space="0" w:color="auto"/>
                                              </w:divBdr>
                                              <w:divsChild>
                                                <w:div w:id="632715584">
                                                  <w:marLeft w:val="0"/>
                                                  <w:marRight w:val="0"/>
                                                  <w:marTop w:val="0"/>
                                                  <w:marBottom w:val="0"/>
                                                  <w:divBdr>
                                                    <w:top w:val="none" w:sz="0" w:space="0" w:color="auto"/>
                                                    <w:left w:val="none" w:sz="0" w:space="0" w:color="auto"/>
                                                    <w:bottom w:val="none" w:sz="0" w:space="0" w:color="auto"/>
                                                    <w:right w:val="none" w:sz="0" w:space="0" w:color="auto"/>
                                                  </w:divBdr>
                                                  <w:divsChild>
                                                    <w:div w:id="16396069">
                                                      <w:marLeft w:val="0"/>
                                                      <w:marRight w:val="0"/>
                                                      <w:marTop w:val="0"/>
                                                      <w:marBottom w:val="0"/>
                                                      <w:divBdr>
                                                        <w:top w:val="none" w:sz="0" w:space="0" w:color="auto"/>
                                                        <w:left w:val="none" w:sz="0" w:space="0" w:color="auto"/>
                                                        <w:bottom w:val="none" w:sz="0" w:space="0" w:color="auto"/>
                                                        <w:right w:val="none" w:sz="0" w:space="0" w:color="auto"/>
                                                      </w:divBdr>
                                                      <w:divsChild>
                                                        <w:div w:id="1837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02221">
          <w:marLeft w:val="0"/>
          <w:marRight w:val="0"/>
          <w:marTop w:val="0"/>
          <w:marBottom w:val="0"/>
          <w:divBdr>
            <w:top w:val="none" w:sz="0" w:space="0" w:color="auto"/>
            <w:left w:val="none" w:sz="0" w:space="0" w:color="auto"/>
            <w:bottom w:val="none" w:sz="0" w:space="0" w:color="auto"/>
            <w:right w:val="none" w:sz="0" w:space="0" w:color="auto"/>
          </w:divBdr>
          <w:divsChild>
            <w:div w:id="1414661151">
              <w:marLeft w:val="0"/>
              <w:marRight w:val="0"/>
              <w:marTop w:val="0"/>
              <w:marBottom w:val="0"/>
              <w:divBdr>
                <w:top w:val="none" w:sz="0" w:space="0" w:color="auto"/>
                <w:left w:val="none" w:sz="0" w:space="0" w:color="auto"/>
                <w:bottom w:val="none" w:sz="0" w:space="0" w:color="auto"/>
                <w:right w:val="none" w:sz="0" w:space="0" w:color="auto"/>
              </w:divBdr>
              <w:divsChild>
                <w:div w:id="686172255">
                  <w:marLeft w:val="0"/>
                  <w:marRight w:val="0"/>
                  <w:marTop w:val="0"/>
                  <w:marBottom w:val="0"/>
                  <w:divBdr>
                    <w:top w:val="none" w:sz="0" w:space="0" w:color="auto"/>
                    <w:left w:val="none" w:sz="0" w:space="0" w:color="auto"/>
                    <w:bottom w:val="none" w:sz="0" w:space="0" w:color="auto"/>
                    <w:right w:val="none" w:sz="0" w:space="0" w:color="auto"/>
                  </w:divBdr>
                  <w:divsChild>
                    <w:div w:id="956181755">
                      <w:marLeft w:val="0"/>
                      <w:marRight w:val="0"/>
                      <w:marTop w:val="0"/>
                      <w:marBottom w:val="0"/>
                      <w:divBdr>
                        <w:top w:val="none" w:sz="0" w:space="0" w:color="auto"/>
                        <w:left w:val="none" w:sz="0" w:space="0" w:color="auto"/>
                        <w:bottom w:val="none" w:sz="0" w:space="0" w:color="auto"/>
                        <w:right w:val="none" w:sz="0" w:space="0" w:color="auto"/>
                      </w:divBdr>
                      <w:divsChild>
                        <w:div w:id="240064345">
                          <w:marLeft w:val="0"/>
                          <w:marRight w:val="0"/>
                          <w:marTop w:val="0"/>
                          <w:marBottom w:val="0"/>
                          <w:divBdr>
                            <w:top w:val="none" w:sz="0" w:space="0" w:color="auto"/>
                            <w:left w:val="none" w:sz="0" w:space="0" w:color="auto"/>
                            <w:bottom w:val="none" w:sz="0" w:space="0" w:color="auto"/>
                            <w:right w:val="none" w:sz="0" w:space="0" w:color="auto"/>
                          </w:divBdr>
                          <w:divsChild>
                            <w:div w:id="22172551">
                              <w:marLeft w:val="0"/>
                              <w:marRight w:val="0"/>
                              <w:marTop w:val="0"/>
                              <w:marBottom w:val="0"/>
                              <w:divBdr>
                                <w:top w:val="none" w:sz="0" w:space="0" w:color="auto"/>
                                <w:left w:val="none" w:sz="0" w:space="0" w:color="auto"/>
                                <w:bottom w:val="none" w:sz="0" w:space="0" w:color="auto"/>
                                <w:right w:val="none" w:sz="0" w:space="0" w:color="auto"/>
                              </w:divBdr>
                              <w:divsChild>
                                <w:div w:id="1180774417">
                                  <w:marLeft w:val="0"/>
                                  <w:marRight w:val="0"/>
                                  <w:marTop w:val="0"/>
                                  <w:marBottom w:val="0"/>
                                  <w:divBdr>
                                    <w:top w:val="none" w:sz="0" w:space="0" w:color="auto"/>
                                    <w:left w:val="none" w:sz="0" w:space="0" w:color="auto"/>
                                    <w:bottom w:val="none" w:sz="0" w:space="0" w:color="auto"/>
                                    <w:right w:val="none" w:sz="0" w:space="0" w:color="auto"/>
                                  </w:divBdr>
                                  <w:divsChild>
                                    <w:div w:id="1259025794">
                                      <w:marLeft w:val="0"/>
                                      <w:marRight w:val="0"/>
                                      <w:marTop w:val="0"/>
                                      <w:marBottom w:val="0"/>
                                      <w:divBdr>
                                        <w:top w:val="none" w:sz="0" w:space="0" w:color="auto"/>
                                        <w:left w:val="none" w:sz="0" w:space="0" w:color="auto"/>
                                        <w:bottom w:val="none" w:sz="0" w:space="0" w:color="auto"/>
                                        <w:right w:val="none" w:sz="0" w:space="0" w:color="auto"/>
                                      </w:divBdr>
                                      <w:divsChild>
                                        <w:div w:id="582564033">
                                          <w:marLeft w:val="0"/>
                                          <w:marRight w:val="0"/>
                                          <w:marTop w:val="0"/>
                                          <w:marBottom w:val="0"/>
                                          <w:divBdr>
                                            <w:top w:val="none" w:sz="0" w:space="0" w:color="auto"/>
                                            <w:left w:val="none" w:sz="0" w:space="0" w:color="auto"/>
                                            <w:bottom w:val="none" w:sz="0" w:space="0" w:color="auto"/>
                                            <w:right w:val="none" w:sz="0" w:space="0" w:color="auto"/>
                                          </w:divBdr>
                                          <w:divsChild>
                                            <w:div w:id="538204981">
                                              <w:marLeft w:val="0"/>
                                              <w:marRight w:val="0"/>
                                              <w:marTop w:val="0"/>
                                              <w:marBottom w:val="0"/>
                                              <w:divBdr>
                                                <w:top w:val="none" w:sz="0" w:space="0" w:color="auto"/>
                                                <w:left w:val="none" w:sz="0" w:space="0" w:color="auto"/>
                                                <w:bottom w:val="none" w:sz="0" w:space="0" w:color="auto"/>
                                                <w:right w:val="none" w:sz="0" w:space="0" w:color="auto"/>
                                              </w:divBdr>
                                              <w:divsChild>
                                                <w:div w:id="149637079">
                                                  <w:marLeft w:val="0"/>
                                                  <w:marRight w:val="0"/>
                                                  <w:marTop w:val="0"/>
                                                  <w:marBottom w:val="0"/>
                                                  <w:divBdr>
                                                    <w:top w:val="none" w:sz="0" w:space="0" w:color="auto"/>
                                                    <w:left w:val="none" w:sz="0" w:space="0" w:color="auto"/>
                                                    <w:bottom w:val="none" w:sz="0" w:space="0" w:color="auto"/>
                                                    <w:right w:val="none" w:sz="0" w:space="0" w:color="auto"/>
                                                  </w:divBdr>
                                                  <w:divsChild>
                                                    <w:div w:id="1048264205">
                                                      <w:marLeft w:val="0"/>
                                                      <w:marRight w:val="0"/>
                                                      <w:marTop w:val="0"/>
                                                      <w:marBottom w:val="0"/>
                                                      <w:divBdr>
                                                        <w:top w:val="none" w:sz="0" w:space="0" w:color="auto"/>
                                                        <w:left w:val="none" w:sz="0" w:space="0" w:color="auto"/>
                                                        <w:bottom w:val="none" w:sz="0" w:space="0" w:color="auto"/>
                                                        <w:right w:val="none" w:sz="0" w:space="0" w:color="auto"/>
                                                      </w:divBdr>
                                                      <w:divsChild>
                                                        <w:div w:id="6213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10420">
          <w:marLeft w:val="0"/>
          <w:marRight w:val="0"/>
          <w:marTop w:val="0"/>
          <w:marBottom w:val="0"/>
          <w:divBdr>
            <w:top w:val="none" w:sz="0" w:space="0" w:color="auto"/>
            <w:left w:val="none" w:sz="0" w:space="0" w:color="auto"/>
            <w:bottom w:val="none" w:sz="0" w:space="0" w:color="auto"/>
            <w:right w:val="none" w:sz="0" w:space="0" w:color="auto"/>
          </w:divBdr>
          <w:divsChild>
            <w:div w:id="1103917586">
              <w:marLeft w:val="0"/>
              <w:marRight w:val="0"/>
              <w:marTop w:val="0"/>
              <w:marBottom w:val="0"/>
              <w:divBdr>
                <w:top w:val="none" w:sz="0" w:space="0" w:color="auto"/>
                <w:left w:val="none" w:sz="0" w:space="0" w:color="auto"/>
                <w:bottom w:val="none" w:sz="0" w:space="0" w:color="auto"/>
                <w:right w:val="none" w:sz="0" w:space="0" w:color="auto"/>
              </w:divBdr>
              <w:divsChild>
                <w:div w:id="1523323280">
                  <w:marLeft w:val="0"/>
                  <w:marRight w:val="0"/>
                  <w:marTop w:val="0"/>
                  <w:marBottom w:val="0"/>
                  <w:divBdr>
                    <w:top w:val="none" w:sz="0" w:space="0" w:color="auto"/>
                    <w:left w:val="none" w:sz="0" w:space="0" w:color="auto"/>
                    <w:bottom w:val="none" w:sz="0" w:space="0" w:color="auto"/>
                    <w:right w:val="none" w:sz="0" w:space="0" w:color="auto"/>
                  </w:divBdr>
                  <w:divsChild>
                    <w:div w:id="1717657279">
                      <w:marLeft w:val="0"/>
                      <w:marRight w:val="0"/>
                      <w:marTop w:val="0"/>
                      <w:marBottom w:val="0"/>
                      <w:divBdr>
                        <w:top w:val="none" w:sz="0" w:space="0" w:color="auto"/>
                        <w:left w:val="none" w:sz="0" w:space="0" w:color="auto"/>
                        <w:bottom w:val="none" w:sz="0" w:space="0" w:color="auto"/>
                        <w:right w:val="none" w:sz="0" w:space="0" w:color="auto"/>
                      </w:divBdr>
                      <w:divsChild>
                        <w:div w:id="1146580492">
                          <w:marLeft w:val="0"/>
                          <w:marRight w:val="0"/>
                          <w:marTop w:val="0"/>
                          <w:marBottom w:val="0"/>
                          <w:divBdr>
                            <w:top w:val="none" w:sz="0" w:space="0" w:color="auto"/>
                            <w:left w:val="none" w:sz="0" w:space="0" w:color="auto"/>
                            <w:bottom w:val="none" w:sz="0" w:space="0" w:color="auto"/>
                            <w:right w:val="none" w:sz="0" w:space="0" w:color="auto"/>
                          </w:divBdr>
                          <w:divsChild>
                            <w:div w:id="2129817066">
                              <w:marLeft w:val="0"/>
                              <w:marRight w:val="0"/>
                              <w:marTop w:val="0"/>
                              <w:marBottom w:val="0"/>
                              <w:divBdr>
                                <w:top w:val="none" w:sz="0" w:space="0" w:color="auto"/>
                                <w:left w:val="none" w:sz="0" w:space="0" w:color="auto"/>
                                <w:bottom w:val="none" w:sz="0" w:space="0" w:color="auto"/>
                                <w:right w:val="none" w:sz="0" w:space="0" w:color="auto"/>
                              </w:divBdr>
                              <w:divsChild>
                                <w:div w:id="1334915913">
                                  <w:marLeft w:val="0"/>
                                  <w:marRight w:val="0"/>
                                  <w:marTop w:val="0"/>
                                  <w:marBottom w:val="0"/>
                                  <w:divBdr>
                                    <w:top w:val="none" w:sz="0" w:space="0" w:color="auto"/>
                                    <w:left w:val="none" w:sz="0" w:space="0" w:color="auto"/>
                                    <w:bottom w:val="none" w:sz="0" w:space="0" w:color="auto"/>
                                    <w:right w:val="none" w:sz="0" w:space="0" w:color="auto"/>
                                  </w:divBdr>
                                  <w:divsChild>
                                    <w:div w:id="1999767948">
                                      <w:marLeft w:val="0"/>
                                      <w:marRight w:val="0"/>
                                      <w:marTop w:val="0"/>
                                      <w:marBottom w:val="0"/>
                                      <w:divBdr>
                                        <w:top w:val="none" w:sz="0" w:space="0" w:color="auto"/>
                                        <w:left w:val="none" w:sz="0" w:space="0" w:color="auto"/>
                                        <w:bottom w:val="none" w:sz="0" w:space="0" w:color="auto"/>
                                        <w:right w:val="none" w:sz="0" w:space="0" w:color="auto"/>
                                      </w:divBdr>
                                      <w:divsChild>
                                        <w:div w:id="948123488">
                                          <w:marLeft w:val="0"/>
                                          <w:marRight w:val="0"/>
                                          <w:marTop w:val="0"/>
                                          <w:marBottom w:val="0"/>
                                          <w:divBdr>
                                            <w:top w:val="none" w:sz="0" w:space="0" w:color="auto"/>
                                            <w:left w:val="none" w:sz="0" w:space="0" w:color="auto"/>
                                            <w:bottom w:val="none" w:sz="0" w:space="0" w:color="auto"/>
                                            <w:right w:val="none" w:sz="0" w:space="0" w:color="auto"/>
                                          </w:divBdr>
                                          <w:divsChild>
                                            <w:div w:id="301279463">
                                              <w:marLeft w:val="0"/>
                                              <w:marRight w:val="0"/>
                                              <w:marTop w:val="0"/>
                                              <w:marBottom w:val="0"/>
                                              <w:divBdr>
                                                <w:top w:val="none" w:sz="0" w:space="0" w:color="auto"/>
                                                <w:left w:val="none" w:sz="0" w:space="0" w:color="auto"/>
                                                <w:bottom w:val="none" w:sz="0" w:space="0" w:color="auto"/>
                                                <w:right w:val="none" w:sz="0" w:space="0" w:color="auto"/>
                                              </w:divBdr>
                                              <w:divsChild>
                                                <w:div w:id="303851147">
                                                  <w:marLeft w:val="0"/>
                                                  <w:marRight w:val="0"/>
                                                  <w:marTop w:val="0"/>
                                                  <w:marBottom w:val="0"/>
                                                  <w:divBdr>
                                                    <w:top w:val="none" w:sz="0" w:space="0" w:color="auto"/>
                                                    <w:left w:val="none" w:sz="0" w:space="0" w:color="auto"/>
                                                    <w:bottom w:val="none" w:sz="0" w:space="0" w:color="auto"/>
                                                    <w:right w:val="none" w:sz="0" w:space="0" w:color="auto"/>
                                                  </w:divBdr>
                                                  <w:divsChild>
                                                    <w:div w:id="1372654650">
                                                      <w:marLeft w:val="0"/>
                                                      <w:marRight w:val="0"/>
                                                      <w:marTop w:val="0"/>
                                                      <w:marBottom w:val="0"/>
                                                      <w:divBdr>
                                                        <w:top w:val="none" w:sz="0" w:space="0" w:color="auto"/>
                                                        <w:left w:val="none" w:sz="0" w:space="0" w:color="auto"/>
                                                        <w:bottom w:val="none" w:sz="0" w:space="0" w:color="auto"/>
                                                        <w:right w:val="none" w:sz="0" w:space="0" w:color="auto"/>
                                                      </w:divBdr>
                                                      <w:divsChild>
                                                        <w:div w:id="1427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578">
          <w:marLeft w:val="0"/>
          <w:marRight w:val="0"/>
          <w:marTop w:val="0"/>
          <w:marBottom w:val="0"/>
          <w:divBdr>
            <w:top w:val="none" w:sz="0" w:space="0" w:color="auto"/>
            <w:left w:val="none" w:sz="0" w:space="0" w:color="auto"/>
            <w:bottom w:val="none" w:sz="0" w:space="0" w:color="auto"/>
            <w:right w:val="none" w:sz="0" w:space="0" w:color="auto"/>
          </w:divBdr>
          <w:divsChild>
            <w:div w:id="1109742810">
              <w:marLeft w:val="0"/>
              <w:marRight w:val="0"/>
              <w:marTop w:val="0"/>
              <w:marBottom w:val="0"/>
              <w:divBdr>
                <w:top w:val="none" w:sz="0" w:space="0" w:color="auto"/>
                <w:left w:val="none" w:sz="0" w:space="0" w:color="auto"/>
                <w:bottom w:val="none" w:sz="0" w:space="0" w:color="auto"/>
                <w:right w:val="none" w:sz="0" w:space="0" w:color="auto"/>
              </w:divBdr>
              <w:divsChild>
                <w:div w:id="1088498306">
                  <w:marLeft w:val="0"/>
                  <w:marRight w:val="0"/>
                  <w:marTop w:val="0"/>
                  <w:marBottom w:val="0"/>
                  <w:divBdr>
                    <w:top w:val="none" w:sz="0" w:space="0" w:color="auto"/>
                    <w:left w:val="none" w:sz="0" w:space="0" w:color="auto"/>
                    <w:bottom w:val="none" w:sz="0" w:space="0" w:color="auto"/>
                    <w:right w:val="none" w:sz="0" w:space="0" w:color="auto"/>
                  </w:divBdr>
                  <w:divsChild>
                    <w:div w:id="333194414">
                      <w:marLeft w:val="0"/>
                      <w:marRight w:val="0"/>
                      <w:marTop w:val="0"/>
                      <w:marBottom w:val="0"/>
                      <w:divBdr>
                        <w:top w:val="none" w:sz="0" w:space="0" w:color="auto"/>
                        <w:left w:val="none" w:sz="0" w:space="0" w:color="auto"/>
                        <w:bottom w:val="none" w:sz="0" w:space="0" w:color="auto"/>
                        <w:right w:val="none" w:sz="0" w:space="0" w:color="auto"/>
                      </w:divBdr>
                      <w:divsChild>
                        <w:div w:id="497885680">
                          <w:marLeft w:val="0"/>
                          <w:marRight w:val="0"/>
                          <w:marTop w:val="0"/>
                          <w:marBottom w:val="0"/>
                          <w:divBdr>
                            <w:top w:val="none" w:sz="0" w:space="0" w:color="auto"/>
                            <w:left w:val="none" w:sz="0" w:space="0" w:color="auto"/>
                            <w:bottom w:val="none" w:sz="0" w:space="0" w:color="auto"/>
                            <w:right w:val="none" w:sz="0" w:space="0" w:color="auto"/>
                          </w:divBdr>
                          <w:divsChild>
                            <w:div w:id="2091348400">
                              <w:marLeft w:val="0"/>
                              <w:marRight w:val="0"/>
                              <w:marTop w:val="0"/>
                              <w:marBottom w:val="0"/>
                              <w:divBdr>
                                <w:top w:val="none" w:sz="0" w:space="0" w:color="auto"/>
                                <w:left w:val="none" w:sz="0" w:space="0" w:color="auto"/>
                                <w:bottom w:val="none" w:sz="0" w:space="0" w:color="auto"/>
                                <w:right w:val="none" w:sz="0" w:space="0" w:color="auto"/>
                              </w:divBdr>
                              <w:divsChild>
                                <w:div w:id="1884096896">
                                  <w:marLeft w:val="0"/>
                                  <w:marRight w:val="0"/>
                                  <w:marTop w:val="0"/>
                                  <w:marBottom w:val="0"/>
                                  <w:divBdr>
                                    <w:top w:val="none" w:sz="0" w:space="0" w:color="auto"/>
                                    <w:left w:val="none" w:sz="0" w:space="0" w:color="auto"/>
                                    <w:bottom w:val="none" w:sz="0" w:space="0" w:color="auto"/>
                                    <w:right w:val="none" w:sz="0" w:space="0" w:color="auto"/>
                                  </w:divBdr>
                                  <w:divsChild>
                                    <w:div w:id="328407872">
                                      <w:marLeft w:val="0"/>
                                      <w:marRight w:val="0"/>
                                      <w:marTop w:val="0"/>
                                      <w:marBottom w:val="0"/>
                                      <w:divBdr>
                                        <w:top w:val="none" w:sz="0" w:space="0" w:color="auto"/>
                                        <w:left w:val="none" w:sz="0" w:space="0" w:color="auto"/>
                                        <w:bottom w:val="none" w:sz="0" w:space="0" w:color="auto"/>
                                        <w:right w:val="none" w:sz="0" w:space="0" w:color="auto"/>
                                      </w:divBdr>
                                      <w:divsChild>
                                        <w:div w:id="1222060319">
                                          <w:marLeft w:val="0"/>
                                          <w:marRight w:val="0"/>
                                          <w:marTop w:val="0"/>
                                          <w:marBottom w:val="0"/>
                                          <w:divBdr>
                                            <w:top w:val="none" w:sz="0" w:space="0" w:color="auto"/>
                                            <w:left w:val="none" w:sz="0" w:space="0" w:color="auto"/>
                                            <w:bottom w:val="none" w:sz="0" w:space="0" w:color="auto"/>
                                            <w:right w:val="none" w:sz="0" w:space="0" w:color="auto"/>
                                          </w:divBdr>
                                          <w:divsChild>
                                            <w:div w:id="707265138">
                                              <w:marLeft w:val="0"/>
                                              <w:marRight w:val="0"/>
                                              <w:marTop w:val="0"/>
                                              <w:marBottom w:val="0"/>
                                              <w:divBdr>
                                                <w:top w:val="none" w:sz="0" w:space="0" w:color="auto"/>
                                                <w:left w:val="none" w:sz="0" w:space="0" w:color="auto"/>
                                                <w:bottom w:val="none" w:sz="0" w:space="0" w:color="auto"/>
                                                <w:right w:val="none" w:sz="0" w:space="0" w:color="auto"/>
                                              </w:divBdr>
                                              <w:divsChild>
                                                <w:div w:id="1459102143">
                                                  <w:marLeft w:val="0"/>
                                                  <w:marRight w:val="0"/>
                                                  <w:marTop w:val="0"/>
                                                  <w:marBottom w:val="0"/>
                                                  <w:divBdr>
                                                    <w:top w:val="none" w:sz="0" w:space="0" w:color="auto"/>
                                                    <w:left w:val="none" w:sz="0" w:space="0" w:color="auto"/>
                                                    <w:bottom w:val="none" w:sz="0" w:space="0" w:color="auto"/>
                                                    <w:right w:val="none" w:sz="0" w:space="0" w:color="auto"/>
                                                  </w:divBdr>
                                                  <w:divsChild>
                                                    <w:div w:id="1071660866">
                                                      <w:marLeft w:val="0"/>
                                                      <w:marRight w:val="0"/>
                                                      <w:marTop w:val="0"/>
                                                      <w:marBottom w:val="0"/>
                                                      <w:divBdr>
                                                        <w:top w:val="none" w:sz="0" w:space="0" w:color="auto"/>
                                                        <w:left w:val="none" w:sz="0" w:space="0" w:color="auto"/>
                                                        <w:bottom w:val="none" w:sz="0" w:space="0" w:color="auto"/>
                                                        <w:right w:val="none" w:sz="0" w:space="0" w:color="auto"/>
                                                      </w:divBdr>
                                                      <w:divsChild>
                                                        <w:div w:id="568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974">
          <w:marLeft w:val="0"/>
          <w:marRight w:val="0"/>
          <w:marTop w:val="0"/>
          <w:marBottom w:val="0"/>
          <w:divBdr>
            <w:top w:val="none" w:sz="0" w:space="0" w:color="auto"/>
            <w:left w:val="none" w:sz="0" w:space="0" w:color="auto"/>
            <w:bottom w:val="none" w:sz="0" w:space="0" w:color="auto"/>
            <w:right w:val="none" w:sz="0" w:space="0" w:color="auto"/>
          </w:divBdr>
          <w:divsChild>
            <w:div w:id="1349942249">
              <w:marLeft w:val="0"/>
              <w:marRight w:val="0"/>
              <w:marTop w:val="0"/>
              <w:marBottom w:val="0"/>
              <w:divBdr>
                <w:top w:val="none" w:sz="0" w:space="0" w:color="auto"/>
                <w:left w:val="none" w:sz="0" w:space="0" w:color="auto"/>
                <w:bottom w:val="none" w:sz="0" w:space="0" w:color="auto"/>
                <w:right w:val="none" w:sz="0" w:space="0" w:color="auto"/>
              </w:divBdr>
              <w:divsChild>
                <w:div w:id="1106926310">
                  <w:marLeft w:val="0"/>
                  <w:marRight w:val="0"/>
                  <w:marTop w:val="0"/>
                  <w:marBottom w:val="0"/>
                  <w:divBdr>
                    <w:top w:val="none" w:sz="0" w:space="0" w:color="auto"/>
                    <w:left w:val="none" w:sz="0" w:space="0" w:color="auto"/>
                    <w:bottom w:val="none" w:sz="0" w:space="0" w:color="auto"/>
                    <w:right w:val="none" w:sz="0" w:space="0" w:color="auto"/>
                  </w:divBdr>
                  <w:divsChild>
                    <w:div w:id="605845888">
                      <w:marLeft w:val="0"/>
                      <w:marRight w:val="0"/>
                      <w:marTop w:val="0"/>
                      <w:marBottom w:val="0"/>
                      <w:divBdr>
                        <w:top w:val="none" w:sz="0" w:space="0" w:color="auto"/>
                        <w:left w:val="none" w:sz="0" w:space="0" w:color="auto"/>
                        <w:bottom w:val="none" w:sz="0" w:space="0" w:color="auto"/>
                        <w:right w:val="none" w:sz="0" w:space="0" w:color="auto"/>
                      </w:divBdr>
                      <w:divsChild>
                        <w:div w:id="791286369">
                          <w:marLeft w:val="0"/>
                          <w:marRight w:val="0"/>
                          <w:marTop w:val="0"/>
                          <w:marBottom w:val="0"/>
                          <w:divBdr>
                            <w:top w:val="none" w:sz="0" w:space="0" w:color="auto"/>
                            <w:left w:val="none" w:sz="0" w:space="0" w:color="auto"/>
                            <w:bottom w:val="none" w:sz="0" w:space="0" w:color="auto"/>
                            <w:right w:val="none" w:sz="0" w:space="0" w:color="auto"/>
                          </w:divBdr>
                          <w:divsChild>
                            <w:div w:id="551186648">
                              <w:marLeft w:val="0"/>
                              <w:marRight w:val="0"/>
                              <w:marTop w:val="0"/>
                              <w:marBottom w:val="0"/>
                              <w:divBdr>
                                <w:top w:val="none" w:sz="0" w:space="0" w:color="auto"/>
                                <w:left w:val="none" w:sz="0" w:space="0" w:color="auto"/>
                                <w:bottom w:val="none" w:sz="0" w:space="0" w:color="auto"/>
                                <w:right w:val="none" w:sz="0" w:space="0" w:color="auto"/>
                              </w:divBdr>
                              <w:divsChild>
                                <w:div w:id="646054196">
                                  <w:marLeft w:val="0"/>
                                  <w:marRight w:val="0"/>
                                  <w:marTop w:val="0"/>
                                  <w:marBottom w:val="0"/>
                                  <w:divBdr>
                                    <w:top w:val="none" w:sz="0" w:space="0" w:color="auto"/>
                                    <w:left w:val="none" w:sz="0" w:space="0" w:color="auto"/>
                                    <w:bottom w:val="none" w:sz="0" w:space="0" w:color="auto"/>
                                    <w:right w:val="none" w:sz="0" w:space="0" w:color="auto"/>
                                  </w:divBdr>
                                  <w:divsChild>
                                    <w:div w:id="361055922">
                                      <w:marLeft w:val="0"/>
                                      <w:marRight w:val="0"/>
                                      <w:marTop w:val="0"/>
                                      <w:marBottom w:val="0"/>
                                      <w:divBdr>
                                        <w:top w:val="none" w:sz="0" w:space="0" w:color="auto"/>
                                        <w:left w:val="none" w:sz="0" w:space="0" w:color="auto"/>
                                        <w:bottom w:val="none" w:sz="0" w:space="0" w:color="auto"/>
                                        <w:right w:val="none" w:sz="0" w:space="0" w:color="auto"/>
                                      </w:divBdr>
                                      <w:divsChild>
                                        <w:div w:id="508641095">
                                          <w:marLeft w:val="0"/>
                                          <w:marRight w:val="0"/>
                                          <w:marTop w:val="0"/>
                                          <w:marBottom w:val="0"/>
                                          <w:divBdr>
                                            <w:top w:val="none" w:sz="0" w:space="0" w:color="auto"/>
                                            <w:left w:val="none" w:sz="0" w:space="0" w:color="auto"/>
                                            <w:bottom w:val="none" w:sz="0" w:space="0" w:color="auto"/>
                                            <w:right w:val="none" w:sz="0" w:space="0" w:color="auto"/>
                                          </w:divBdr>
                                          <w:divsChild>
                                            <w:div w:id="2058308637">
                                              <w:marLeft w:val="0"/>
                                              <w:marRight w:val="0"/>
                                              <w:marTop w:val="0"/>
                                              <w:marBottom w:val="0"/>
                                              <w:divBdr>
                                                <w:top w:val="none" w:sz="0" w:space="0" w:color="auto"/>
                                                <w:left w:val="none" w:sz="0" w:space="0" w:color="auto"/>
                                                <w:bottom w:val="none" w:sz="0" w:space="0" w:color="auto"/>
                                                <w:right w:val="none" w:sz="0" w:space="0" w:color="auto"/>
                                              </w:divBdr>
                                              <w:divsChild>
                                                <w:div w:id="591939035">
                                                  <w:marLeft w:val="0"/>
                                                  <w:marRight w:val="0"/>
                                                  <w:marTop w:val="0"/>
                                                  <w:marBottom w:val="0"/>
                                                  <w:divBdr>
                                                    <w:top w:val="none" w:sz="0" w:space="0" w:color="auto"/>
                                                    <w:left w:val="none" w:sz="0" w:space="0" w:color="auto"/>
                                                    <w:bottom w:val="none" w:sz="0" w:space="0" w:color="auto"/>
                                                    <w:right w:val="none" w:sz="0" w:space="0" w:color="auto"/>
                                                  </w:divBdr>
                                                  <w:divsChild>
                                                    <w:div w:id="1700397417">
                                                      <w:marLeft w:val="0"/>
                                                      <w:marRight w:val="0"/>
                                                      <w:marTop w:val="0"/>
                                                      <w:marBottom w:val="0"/>
                                                      <w:divBdr>
                                                        <w:top w:val="none" w:sz="0" w:space="0" w:color="auto"/>
                                                        <w:left w:val="none" w:sz="0" w:space="0" w:color="auto"/>
                                                        <w:bottom w:val="none" w:sz="0" w:space="0" w:color="auto"/>
                                                        <w:right w:val="none" w:sz="0" w:space="0" w:color="auto"/>
                                                      </w:divBdr>
                                                      <w:divsChild>
                                                        <w:div w:id="9554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3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806924">
          <w:marLeft w:val="0"/>
          <w:marRight w:val="0"/>
          <w:marTop w:val="0"/>
          <w:marBottom w:val="0"/>
          <w:divBdr>
            <w:top w:val="none" w:sz="0" w:space="0" w:color="auto"/>
            <w:left w:val="none" w:sz="0" w:space="0" w:color="auto"/>
            <w:bottom w:val="none" w:sz="0" w:space="0" w:color="auto"/>
            <w:right w:val="none" w:sz="0" w:space="0" w:color="auto"/>
          </w:divBdr>
          <w:divsChild>
            <w:div w:id="197276939">
              <w:marLeft w:val="0"/>
              <w:marRight w:val="0"/>
              <w:marTop w:val="0"/>
              <w:marBottom w:val="0"/>
              <w:divBdr>
                <w:top w:val="none" w:sz="0" w:space="0" w:color="auto"/>
                <w:left w:val="none" w:sz="0" w:space="0" w:color="auto"/>
                <w:bottom w:val="none" w:sz="0" w:space="0" w:color="auto"/>
                <w:right w:val="none" w:sz="0" w:space="0" w:color="auto"/>
              </w:divBdr>
              <w:divsChild>
                <w:div w:id="1301810524">
                  <w:marLeft w:val="0"/>
                  <w:marRight w:val="0"/>
                  <w:marTop w:val="0"/>
                  <w:marBottom w:val="0"/>
                  <w:divBdr>
                    <w:top w:val="none" w:sz="0" w:space="0" w:color="auto"/>
                    <w:left w:val="none" w:sz="0" w:space="0" w:color="auto"/>
                    <w:bottom w:val="none" w:sz="0" w:space="0" w:color="auto"/>
                    <w:right w:val="none" w:sz="0" w:space="0" w:color="auto"/>
                  </w:divBdr>
                  <w:divsChild>
                    <w:div w:id="405805323">
                      <w:marLeft w:val="0"/>
                      <w:marRight w:val="0"/>
                      <w:marTop w:val="0"/>
                      <w:marBottom w:val="0"/>
                      <w:divBdr>
                        <w:top w:val="none" w:sz="0" w:space="0" w:color="auto"/>
                        <w:left w:val="none" w:sz="0" w:space="0" w:color="auto"/>
                        <w:bottom w:val="none" w:sz="0" w:space="0" w:color="auto"/>
                        <w:right w:val="none" w:sz="0" w:space="0" w:color="auto"/>
                      </w:divBdr>
                      <w:divsChild>
                        <w:div w:id="1089887219">
                          <w:marLeft w:val="0"/>
                          <w:marRight w:val="0"/>
                          <w:marTop w:val="0"/>
                          <w:marBottom w:val="0"/>
                          <w:divBdr>
                            <w:top w:val="none" w:sz="0" w:space="0" w:color="auto"/>
                            <w:left w:val="none" w:sz="0" w:space="0" w:color="auto"/>
                            <w:bottom w:val="none" w:sz="0" w:space="0" w:color="auto"/>
                            <w:right w:val="none" w:sz="0" w:space="0" w:color="auto"/>
                          </w:divBdr>
                          <w:divsChild>
                            <w:div w:id="939526293">
                              <w:marLeft w:val="0"/>
                              <w:marRight w:val="0"/>
                              <w:marTop w:val="0"/>
                              <w:marBottom w:val="0"/>
                              <w:divBdr>
                                <w:top w:val="none" w:sz="0" w:space="0" w:color="auto"/>
                                <w:left w:val="none" w:sz="0" w:space="0" w:color="auto"/>
                                <w:bottom w:val="none" w:sz="0" w:space="0" w:color="auto"/>
                                <w:right w:val="none" w:sz="0" w:space="0" w:color="auto"/>
                              </w:divBdr>
                              <w:divsChild>
                                <w:div w:id="1292593861">
                                  <w:marLeft w:val="0"/>
                                  <w:marRight w:val="0"/>
                                  <w:marTop w:val="0"/>
                                  <w:marBottom w:val="0"/>
                                  <w:divBdr>
                                    <w:top w:val="none" w:sz="0" w:space="0" w:color="auto"/>
                                    <w:left w:val="none" w:sz="0" w:space="0" w:color="auto"/>
                                    <w:bottom w:val="none" w:sz="0" w:space="0" w:color="auto"/>
                                    <w:right w:val="none" w:sz="0" w:space="0" w:color="auto"/>
                                  </w:divBdr>
                                  <w:divsChild>
                                    <w:div w:id="1682125543">
                                      <w:marLeft w:val="0"/>
                                      <w:marRight w:val="0"/>
                                      <w:marTop w:val="0"/>
                                      <w:marBottom w:val="0"/>
                                      <w:divBdr>
                                        <w:top w:val="none" w:sz="0" w:space="0" w:color="auto"/>
                                        <w:left w:val="none" w:sz="0" w:space="0" w:color="auto"/>
                                        <w:bottom w:val="none" w:sz="0" w:space="0" w:color="auto"/>
                                        <w:right w:val="none" w:sz="0" w:space="0" w:color="auto"/>
                                      </w:divBdr>
                                      <w:divsChild>
                                        <w:div w:id="772287570">
                                          <w:marLeft w:val="0"/>
                                          <w:marRight w:val="0"/>
                                          <w:marTop w:val="0"/>
                                          <w:marBottom w:val="0"/>
                                          <w:divBdr>
                                            <w:top w:val="none" w:sz="0" w:space="0" w:color="auto"/>
                                            <w:left w:val="none" w:sz="0" w:space="0" w:color="auto"/>
                                            <w:bottom w:val="none" w:sz="0" w:space="0" w:color="auto"/>
                                            <w:right w:val="none" w:sz="0" w:space="0" w:color="auto"/>
                                          </w:divBdr>
                                          <w:divsChild>
                                            <w:div w:id="336007651">
                                              <w:marLeft w:val="0"/>
                                              <w:marRight w:val="0"/>
                                              <w:marTop w:val="0"/>
                                              <w:marBottom w:val="0"/>
                                              <w:divBdr>
                                                <w:top w:val="none" w:sz="0" w:space="0" w:color="auto"/>
                                                <w:left w:val="none" w:sz="0" w:space="0" w:color="auto"/>
                                                <w:bottom w:val="none" w:sz="0" w:space="0" w:color="auto"/>
                                                <w:right w:val="none" w:sz="0" w:space="0" w:color="auto"/>
                                              </w:divBdr>
                                              <w:divsChild>
                                                <w:div w:id="210531900">
                                                  <w:marLeft w:val="0"/>
                                                  <w:marRight w:val="0"/>
                                                  <w:marTop w:val="0"/>
                                                  <w:marBottom w:val="0"/>
                                                  <w:divBdr>
                                                    <w:top w:val="none" w:sz="0" w:space="0" w:color="auto"/>
                                                    <w:left w:val="none" w:sz="0" w:space="0" w:color="auto"/>
                                                    <w:bottom w:val="none" w:sz="0" w:space="0" w:color="auto"/>
                                                    <w:right w:val="none" w:sz="0" w:space="0" w:color="auto"/>
                                                  </w:divBdr>
                                                  <w:divsChild>
                                                    <w:div w:id="1404639391">
                                                      <w:marLeft w:val="0"/>
                                                      <w:marRight w:val="0"/>
                                                      <w:marTop w:val="0"/>
                                                      <w:marBottom w:val="0"/>
                                                      <w:divBdr>
                                                        <w:top w:val="none" w:sz="0" w:space="0" w:color="auto"/>
                                                        <w:left w:val="none" w:sz="0" w:space="0" w:color="auto"/>
                                                        <w:bottom w:val="none" w:sz="0" w:space="0" w:color="auto"/>
                                                        <w:right w:val="none" w:sz="0" w:space="0" w:color="auto"/>
                                                      </w:divBdr>
                                                      <w:divsChild>
                                                        <w:div w:id="20768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282612">
          <w:marLeft w:val="0"/>
          <w:marRight w:val="0"/>
          <w:marTop w:val="0"/>
          <w:marBottom w:val="0"/>
          <w:divBdr>
            <w:top w:val="none" w:sz="0" w:space="0" w:color="auto"/>
            <w:left w:val="none" w:sz="0" w:space="0" w:color="auto"/>
            <w:bottom w:val="none" w:sz="0" w:space="0" w:color="auto"/>
            <w:right w:val="none" w:sz="0" w:space="0" w:color="auto"/>
          </w:divBdr>
          <w:divsChild>
            <w:div w:id="448667940">
              <w:marLeft w:val="0"/>
              <w:marRight w:val="0"/>
              <w:marTop w:val="0"/>
              <w:marBottom w:val="0"/>
              <w:divBdr>
                <w:top w:val="none" w:sz="0" w:space="0" w:color="auto"/>
                <w:left w:val="none" w:sz="0" w:space="0" w:color="auto"/>
                <w:bottom w:val="none" w:sz="0" w:space="0" w:color="auto"/>
                <w:right w:val="none" w:sz="0" w:space="0" w:color="auto"/>
              </w:divBdr>
              <w:divsChild>
                <w:div w:id="938607927">
                  <w:marLeft w:val="0"/>
                  <w:marRight w:val="0"/>
                  <w:marTop w:val="0"/>
                  <w:marBottom w:val="0"/>
                  <w:divBdr>
                    <w:top w:val="none" w:sz="0" w:space="0" w:color="auto"/>
                    <w:left w:val="none" w:sz="0" w:space="0" w:color="auto"/>
                    <w:bottom w:val="none" w:sz="0" w:space="0" w:color="auto"/>
                    <w:right w:val="none" w:sz="0" w:space="0" w:color="auto"/>
                  </w:divBdr>
                  <w:divsChild>
                    <w:div w:id="1932540523">
                      <w:marLeft w:val="0"/>
                      <w:marRight w:val="0"/>
                      <w:marTop w:val="0"/>
                      <w:marBottom w:val="0"/>
                      <w:divBdr>
                        <w:top w:val="none" w:sz="0" w:space="0" w:color="auto"/>
                        <w:left w:val="none" w:sz="0" w:space="0" w:color="auto"/>
                        <w:bottom w:val="none" w:sz="0" w:space="0" w:color="auto"/>
                        <w:right w:val="none" w:sz="0" w:space="0" w:color="auto"/>
                      </w:divBdr>
                      <w:divsChild>
                        <w:div w:id="557129036">
                          <w:marLeft w:val="0"/>
                          <w:marRight w:val="0"/>
                          <w:marTop w:val="0"/>
                          <w:marBottom w:val="0"/>
                          <w:divBdr>
                            <w:top w:val="none" w:sz="0" w:space="0" w:color="auto"/>
                            <w:left w:val="none" w:sz="0" w:space="0" w:color="auto"/>
                            <w:bottom w:val="none" w:sz="0" w:space="0" w:color="auto"/>
                            <w:right w:val="none" w:sz="0" w:space="0" w:color="auto"/>
                          </w:divBdr>
                          <w:divsChild>
                            <w:div w:id="739906629">
                              <w:marLeft w:val="0"/>
                              <w:marRight w:val="0"/>
                              <w:marTop w:val="0"/>
                              <w:marBottom w:val="0"/>
                              <w:divBdr>
                                <w:top w:val="none" w:sz="0" w:space="0" w:color="auto"/>
                                <w:left w:val="none" w:sz="0" w:space="0" w:color="auto"/>
                                <w:bottom w:val="none" w:sz="0" w:space="0" w:color="auto"/>
                                <w:right w:val="none" w:sz="0" w:space="0" w:color="auto"/>
                              </w:divBdr>
                              <w:divsChild>
                                <w:div w:id="418911368">
                                  <w:marLeft w:val="0"/>
                                  <w:marRight w:val="0"/>
                                  <w:marTop w:val="0"/>
                                  <w:marBottom w:val="0"/>
                                  <w:divBdr>
                                    <w:top w:val="none" w:sz="0" w:space="0" w:color="auto"/>
                                    <w:left w:val="none" w:sz="0" w:space="0" w:color="auto"/>
                                    <w:bottom w:val="none" w:sz="0" w:space="0" w:color="auto"/>
                                    <w:right w:val="none" w:sz="0" w:space="0" w:color="auto"/>
                                  </w:divBdr>
                                  <w:divsChild>
                                    <w:div w:id="1240335818">
                                      <w:marLeft w:val="0"/>
                                      <w:marRight w:val="0"/>
                                      <w:marTop w:val="0"/>
                                      <w:marBottom w:val="0"/>
                                      <w:divBdr>
                                        <w:top w:val="none" w:sz="0" w:space="0" w:color="auto"/>
                                        <w:left w:val="none" w:sz="0" w:space="0" w:color="auto"/>
                                        <w:bottom w:val="none" w:sz="0" w:space="0" w:color="auto"/>
                                        <w:right w:val="none" w:sz="0" w:space="0" w:color="auto"/>
                                      </w:divBdr>
                                      <w:divsChild>
                                        <w:div w:id="2099906849">
                                          <w:marLeft w:val="0"/>
                                          <w:marRight w:val="0"/>
                                          <w:marTop w:val="0"/>
                                          <w:marBottom w:val="0"/>
                                          <w:divBdr>
                                            <w:top w:val="none" w:sz="0" w:space="0" w:color="auto"/>
                                            <w:left w:val="none" w:sz="0" w:space="0" w:color="auto"/>
                                            <w:bottom w:val="none" w:sz="0" w:space="0" w:color="auto"/>
                                            <w:right w:val="none" w:sz="0" w:space="0" w:color="auto"/>
                                          </w:divBdr>
                                          <w:divsChild>
                                            <w:div w:id="1479418956">
                                              <w:marLeft w:val="0"/>
                                              <w:marRight w:val="0"/>
                                              <w:marTop w:val="0"/>
                                              <w:marBottom w:val="0"/>
                                              <w:divBdr>
                                                <w:top w:val="none" w:sz="0" w:space="0" w:color="auto"/>
                                                <w:left w:val="none" w:sz="0" w:space="0" w:color="auto"/>
                                                <w:bottom w:val="none" w:sz="0" w:space="0" w:color="auto"/>
                                                <w:right w:val="none" w:sz="0" w:space="0" w:color="auto"/>
                                              </w:divBdr>
                                              <w:divsChild>
                                                <w:div w:id="581837375">
                                                  <w:marLeft w:val="0"/>
                                                  <w:marRight w:val="0"/>
                                                  <w:marTop w:val="0"/>
                                                  <w:marBottom w:val="0"/>
                                                  <w:divBdr>
                                                    <w:top w:val="none" w:sz="0" w:space="0" w:color="auto"/>
                                                    <w:left w:val="none" w:sz="0" w:space="0" w:color="auto"/>
                                                    <w:bottom w:val="none" w:sz="0" w:space="0" w:color="auto"/>
                                                    <w:right w:val="none" w:sz="0" w:space="0" w:color="auto"/>
                                                  </w:divBdr>
                                                  <w:divsChild>
                                                    <w:div w:id="362245939">
                                                      <w:marLeft w:val="0"/>
                                                      <w:marRight w:val="0"/>
                                                      <w:marTop w:val="0"/>
                                                      <w:marBottom w:val="0"/>
                                                      <w:divBdr>
                                                        <w:top w:val="none" w:sz="0" w:space="0" w:color="auto"/>
                                                        <w:left w:val="none" w:sz="0" w:space="0" w:color="auto"/>
                                                        <w:bottom w:val="none" w:sz="0" w:space="0" w:color="auto"/>
                                                        <w:right w:val="none" w:sz="0" w:space="0" w:color="auto"/>
                                                      </w:divBdr>
                                                      <w:divsChild>
                                                        <w:div w:id="19361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3921">
          <w:marLeft w:val="0"/>
          <w:marRight w:val="0"/>
          <w:marTop w:val="0"/>
          <w:marBottom w:val="0"/>
          <w:divBdr>
            <w:top w:val="none" w:sz="0" w:space="0" w:color="auto"/>
            <w:left w:val="none" w:sz="0" w:space="0" w:color="auto"/>
            <w:bottom w:val="none" w:sz="0" w:space="0" w:color="auto"/>
            <w:right w:val="none" w:sz="0" w:space="0" w:color="auto"/>
          </w:divBdr>
          <w:divsChild>
            <w:div w:id="1680505429">
              <w:marLeft w:val="0"/>
              <w:marRight w:val="0"/>
              <w:marTop w:val="0"/>
              <w:marBottom w:val="0"/>
              <w:divBdr>
                <w:top w:val="none" w:sz="0" w:space="0" w:color="auto"/>
                <w:left w:val="none" w:sz="0" w:space="0" w:color="auto"/>
                <w:bottom w:val="none" w:sz="0" w:space="0" w:color="auto"/>
                <w:right w:val="none" w:sz="0" w:space="0" w:color="auto"/>
              </w:divBdr>
              <w:divsChild>
                <w:div w:id="803890769">
                  <w:marLeft w:val="0"/>
                  <w:marRight w:val="0"/>
                  <w:marTop w:val="0"/>
                  <w:marBottom w:val="0"/>
                  <w:divBdr>
                    <w:top w:val="none" w:sz="0" w:space="0" w:color="auto"/>
                    <w:left w:val="none" w:sz="0" w:space="0" w:color="auto"/>
                    <w:bottom w:val="none" w:sz="0" w:space="0" w:color="auto"/>
                    <w:right w:val="none" w:sz="0" w:space="0" w:color="auto"/>
                  </w:divBdr>
                  <w:divsChild>
                    <w:div w:id="1360660602">
                      <w:marLeft w:val="0"/>
                      <w:marRight w:val="0"/>
                      <w:marTop w:val="0"/>
                      <w:marBottom w:val="0"/>
                      <w:divBdr>
                        <w:top w:val="none" w:sz="0" w:space="0" w:color="auto"/>
                        <w:left w:val="none" w:sz="0" w:space="0" w:color="auto"/>
                        <w:bottom w:val="none" w:sz="0" w:space="0" w:color="auto"/>
                        <w:right w:val="none" w:sz="0" w:space="0" w:color="auto"/>
                      </w:divBdr>
                      <w:divsChild>
                        <w:div w:id="2136021816">
                          <w:marLeft w:val="0"/>
                          <w:marRight w:val="0"/>
                          <w:marTop w:val="0"/>
                          <w:marBottom w:val="0"/>
                          <w:divBdr>
                            <w:top w:val="none" w:sz="0" w:space="0" w:color="auto"/>
                            <w:left w:val="none" w:sz="0" w:space="0" w:color="auto"/>
                            <w:bottom w:val="none" w:sz="0" w:space="0" w:color="auto"/>
                            <w:right w:val="none" w:sz="0" w:space="0" w:color="auto"/>
                          </w:divBdr>
                          <w:divsChild>
                            <w:div w:id="576136802">
                              <w:marLeft w:val="0"/>
                              <w:marRight w:val="0"/>
                              <w:marTop w:val="0"/>
                              <w:marBottom w:val="0"/>
                              <w:divBdr>
                                <w:top w:val="none" w:sz="0" w:space="0" w:color="auto"/>
                                <w:left w:val="none" w:sz="0" w:space="0" w:color="auto"/>
                                <w:bottom w:val="none" w:sz="0" w:space="0" w:color="auto"/>
                                <w:right w:val="none" w:sz="0" w:space="0" w:color="auto"/>
                              </w:divBdr>
                              <w:divsChild>
                                <w:div w:id="2103142541">
                                  <w:marLeft w:val="0"/>
                                  <w:marRight w:val="0"/>
                                  <w:marTop w:val="0"/>
                                  <w:marBottom w:val="0"/>
                                  <w:divBdr>
                                    <w:top w:val="none" w:sz="0" w:space="0" w:color="auto"/>
                                    <w:left w:val="none" w:sz="0" w:space="0" w:color="auto"/>
                                    <w:bottom w:val="none" w:sz="0" w:space="0" w:color="auto"/>
                                    <w:right w:val="none" w:sz="0" w:space="0" w:color="auto"/>
                                  </w:divBdr>
                                  <w:divsChild>
                                    <w:div w:id="984620918">
                                      <w:marLeft w:val="0"/>
                                      <w:marRight w:val="0"/>
                                      <w:marTop w:val="0"/>
                                      <w:marBottom w:val="0"/>
                                      <w:divBdr>
                                        <w:top w:val="none" w:sz="0" w:space="0" w:color="auto"/>
                                        <w:left w:val="none" w:sz="0" w:space="0" w:color="auto"/>
                                        <w:bottom w:val="none" w:sz="0" w:space="0" w:color="auto"/>
                                        <w:right w:val="none" w:sz="0" w:space="0" w:color="auto"/>
                                      </w:divBdr>
                                      <w:divsChild>
                                        <w:div w:id="1025055414">
                                          <w:marLeft w:val="0"/>
                                          <w:marRight w:val="0"/>
                                          <w:marTop w:val="0"/>
                                          <w:marBottom w:val="0"/>
                                          <w:divBdr>
                                            <w:top w:val="none" w:sz="0" w:space="0" w:color="auto"/>
                                            <w:left w:val="none" w:sz="0" w:space="0" w:color="auto"/>
                                            <w:bottom w:val="none" w:sz="0" w:space="0" w:color="auto"/>
                                            <w:right w:val="none" w:sz="0" w:space="0" w:color="auto"/>
                                          </w:divBdr>
                                          <w:divsChild>
                                            <w:div w:id="434982899">
                                              <w:marLeft w:val="0"/>
                                              <w:marRight w:val="0"/>
                                              <w:marTop w:val="0"/>
                                              <w:marBottom w:val="0"/>
                                              <w:divBdr>
                                                <w:top w:val="none" w:sz="0" w:space="0" w:color="auto"/>
                                                <w:left w:val="none" w:sz="0" w:space="0" w:color="auto"/>
                                                <w:bottom w:val="none" w:sz="0" w:space="0" w:color="auto"/>
                                                <w:right w:val="none" w:sz="0" w:space="0" w:color="auto"/>
                                              </w:divBdr>
                                              <w:divsChild>
                                                <w:div w:id="1844978164">
                                                  <w:marLeft w:val="0"/>
                                                  <w:marRight w:val="0"/>
                                                  <w:marTop w:val="0"/>
                                                  <w:marBottom w:val="0"/>
                                                  <w:divBdr>
                                                    <w:top w:val="none" w:sz="0" w:space="0" w:color="auto"/>
                                                    <w:left w:val="none" w:sz="0" w:space="0" w:color="auto"/>
                                                    <w:bottom w:val="none" w:sz="0" w:space="0" w:color="auto"/>
                                                    <w:right w:val="none" w:sz="0" w:space="0" w:color="auto"/>
                                                  </w:divBdr>
                                                  <w:divsChild>
                                                    <w:div w:id="1513253902">
                                                      <w:marLeft w:val="0"/>
                                                      <w:marRight w:val="0"/>
                                                      <w:marTop w:val="0"/>
                                                      <w:marBottom w:val="0"/>
                                                      <w:divBdr>
                                                        <w:top w:val="none" w:sz="0" w:space="0" w:color="auto"/>
                                                        <w:left w:val="none" w:sz="0" w:space="0" w:color="auto"/>
                                                        <w:bottom w:val="none" w:sz="0" w:space="0" w:color="auto"/>
                                                        <w:right w:val="none" w:sz="0" w:space="0" w:color="auto"/>
                                                      </w:divBdr>
                                                      <w:divsChild>
                                                        <w:div w:id="11024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85577">
          <w:marLeft w:val="0"/>
          <w:marRight w:val="0"/>
          <w:marTop w:val="0"/>
          <w:marBottom w:val="0"/>
          <w:divBdr>
            <w:top w:val="none" w:sz="0" w:space="0" w:color="auto"/>
            <w:left w:val="none" w:sz="0" w:space="0" w:color="auto"/>
            <w:bottom w:val="none" w:sz="0" w:space="0" w:color="auto"/>
            <w:right w:val="none" w:sz="0" w:space="0" w:color="auto"/>
          </w:divBdr>
          <w:divsChild>
            <w:div w:id="289171642">
              <w:marLeft w:val="0"/>
              <w:marRight w:val="0"/>
              <w:marTop w:val="0"/>
              <w:marBottom w:val="0"/>
              <w:divBdr>
                <w:top w:val="none" w:sz="0" w:space="0" w:color="auto"/>
                <w:left w:val="none" w:sz="0" w:space="0" w:color="auto"/>
                <w:bottom w:val="none" w:sz="0" w:space="0" w:color="auto"/>
                <w:right w:val="none" w:sz="0" w:space="0" w:color="auto"/>
              </w:divBdr>
              <w:divsChild>
                <w:div w:id="1944724309">
                  <w:marLeft w:val="0"/>
                  <w:marRight w:val="0"/>
                  <w:marTop w:val="0"/>
                  <w:marBottom w:val="0"/>
                  <w:divBdr>
                    <w:top w:val="none" w:sz="0" w:space="0" w:color="auto"/>
                    <w:left w:val="none" w:sz="0" w:space="0" w:color="auto"/>
                    <w:bottom w:val="none" w:sz="0" w:space="0" w:color="auto"/>
                    <w:right w:val="none" w:sz="0" w:space="0" w:color="auto"/>
                  </w:divBdr>
                  <w:divsChild>
                    <w:div w:id="1771311018">
                      <w:marLeft w:val="0"/>
                      <w:marRight w:val="0"/>
                      <w:marTop w:val="0"/>
                      <w:marBottom w:val="0"/>
                      <w:divBdr>
                        <w:top w:val="none" w:sz="0" w:space="0" w:color="auto"/>
                        <w:left w:val="none" w:sz="0" w:space="0" w:color="auto"/>
                        <w:bottom w:val="none" w:sz="0" w:space="0" w:color="auto"/>
                        <w:right w:val="none" w:sz="0" w:space="0" w:color="auto"/>
                      </w:divBdr>
                      <w:divsChild>
                        <w:div w:id="688063684">
                          <w:marLeft w:val="0"/>
                          <w:marRight w:val="0"/>
                          <w:marTop w:val="0"/>
                          <w:marBottom w:val="0"/>
                          <w:divBdr>
                            <w:top w:val="none" w:sz="0" w:space="0" w:color="auto"/>
                            <w:left w:val="none" w:sz="0" w:space="0" w:color="auto"/>
                            <w:bottom w:val="none" w:sz="0" w:space="0" w:color="auto"/>
                            <w:right w:val="none" w:sz="0" w:space="0" w:color="auto"/>
                          </w:divBdr>
                          <w:divsChild>
                            <w:div w:id="214001939">
                              <w:marLeft w:val="0"/>
                              <w:marRight w:val="0"/>
                              <w:marTop w:val="0"/>
                              <w:marBottom w:val="0"/>
                              <w:divBdr>
                                <w:top w:val="none" w:sz="0" w:space="0" w:color="auto"/>
                                <w:left w:val="none" w:sz="0" w:space="0" w:color="auto"/>
                                <w:bottom w:val="none" w:sz="0" w:space="0" w:color="auto"/>
                                <w:right w:val="none" w:sz="0" w:space="0" w:color="auto"/>
                              </w:divBdr>
                              <w:divsChild>
                                <w:div w:id="1017346624">
                                  <w:marLeft w:val="0"/>
                                  <w:marRight w:val="0"/>
                                  <w:marTop w:val="0"/>
                                  <w:marBottom w:val="0"/>
                                  <w:divBdr>
                                    <w:top w:val="none" w:sz="0" w:space="0" w:color="auto"/>
                                    <w:left w:val="none" w:sz="0" w:space="0" w:color="auto"/>
                                    <w:bottom w:val="none" w:sz="0" w:space="0" w:color="auto"/>
                                    <w:right w:val="none" w:sz="0" w:space="0" w:color="auto"/>
                                  </w:divBdr>
                                  <w:divsChild>
                                    <w:div w:id="400520232">
                                      <w:marLeft w:val="0"/>
                                      <w:marRight w:val="0"/>
                                      <w:marTop w:val="0"/>
                                      <w:marBottom w:val="0"/>
                                      <w:divBdr>
                                        <w:top w:val="none" w:sz="0" w:space="0" w:color="auto"/>
                                        <w:left w:val="none" w:sz="0" w:space="0" w:color="auto"/>
                                        <w:bottom w:val="none" w:sz="0" w:space="0" w:color="auto"/>
                                        <w:right w:val="none" w:sz="0" w:space="0" w:color="auto"/>
                                      </w:divBdr>
                                      <w:divsChild>
                                        <w:div w:id="66080834">
                                          <w:marLeft w:val="0"/>
                                          <w:marRight w:val="0"/>
                                          <w:marTop w:val="0"/>
                                          <w:marBottom w:val="0"/>
                                          <w:divBdr>
                                            <w:top w:val="none" w:sz="0" w:space="0" w:color="auto"/>
                                            <w:left w:val="none" w:sz="0" w:space="0" w:color="auto"/>
                                            <w:bottom w:val="none" w:sz="0" w:space="0" w:color="auto"/>
                                            <w:right w:val="none" w:sz="0" w:space="0" w:color="auto"/>
                                          </w:divBdr>
                                          <w:divsChild>
                                            <w:div w:id="1321349577">
                                              <w:marLeft w:val="0"/>
                                              <w:marRight w:val="0"/>
                                              <w:marTop w:val="0"/>
                                              <w:marBottom w:val="0"/>
                                              <w:divBdr>
                                                <w:top w:val="none" w:sz="0" w:space="0" w:color="auto"/>
                                                <w:left w:val="none" w:sz="0" w:space="0" w:color="auto"/>
                                                <w:bottom w:val="none" w:sz="0" w:space="0" w:color="auto"/>
                                                <w:right w:val="none" w:sz="0" w:space="0" w:color="auto"/>
                                              </w:divBdr>
                                              <w:divsChild>
                                                <w:div w:id="322860402">
                                                  <w:marLeft w:val="0"/>
                                                  <w:marRight w:val="0"/>
                                                  <w:marTop w:val="0"/>
                                                  <w:marBottom w:val="0"/>
                                                  <w:divBdr>
                                                    <w:top w:val="none" w:sz="0" w:space="0" w:color="auto"/>
                                                    <w:left w:val="none" w:sz="0" w:space="0" w:color="auto"/>
                                                    <w:bottom w:val="none" w:sz="0" w:space="0" w:color="auto"/>
                                                    <w:right w:val="none" w:sz="0" w:space="0" w:color="auto"/>
                                                  </w:divBdr>
                                                  <w:divsChild>
                                                    <w:div w:id="897286040">
                                                      <w:marLeft w:val="0"/>
                                                      <w:marRight w:val="0"/>
                                                      <w:marTop w:val="0"/>
                                                      <w:marBottom w:val="0"/>
                                                      <w:divBdr>
                                                        <w:top w:val="none" w:sz="0" w:space="0" w:color="auto"/>
                                                        <w:left w:val="none" w:sz="0" w:space="0" w:color="auto"/>
                                                        <w:bottom w:val="none" w:sz="0" w:space="0" w:color="auto"/>
                                                        <w:right w:val="none" w:sz="0" w:space="0" w:color="auto"/>
                                                      </w:divBdr>
                                                      <w:divsChild>
                                                        <w:div w:id="881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6410">
          <w:marLeft w:val="0"/>
          <w:marRight w:val="0"/>
          <w:marTop w:val="0"/>
          <w:marBottom w:val="0"/>
          <w:divBdr>
            <w:top w:val="none" w:sz="0" w:space="0" w:color="auto"/>
            <w:left w:val="none" w:sz="0" w:space="0" w:color="auto"/>
            <w:bottom w:val="none" w:sz="0" w:space="0" w:color="auto"/>
            <w:right w:val="none" w:sz="0" w:space="0" w:color="auto"/>
          </w:divBdr>
          <w:divsChild>
            <w:div w:id="645017090">
              <w:marLeft w:val="0"/>
              <w:marRight w:val="0"/>
              <w:marTop w:val="0"/>
              <w:marBottom w:val="0"/>
              <w:divBdr>
                <w:top w:val="none" w:sz="0" w:space="0" w:color="auto"/>
                <w:left w:val="none" w:sz="0" w:space="0" w:color="auto"/>
                <w:bottom w:val="none" w:sz="0" w:space="0" w:color="auto"/>
                <w:right w:val="none" w:sz="0" w:space="0" w:color="auto"/>
              </w:divBdr>
              <w:divsChild>
                <w:div w:id="513421156">
                  <w:marLeft w:val="0"/>
                  <w:marRight w:val="0"/>
                  <w:marTop w:val="0"/>
                  <w:marBottom w:val="0"/>
                  <w:divBdr>
                    <w:top w:val="none" w:sz="0" w:space="0" w:color="auto"/>
                    <w:left w:val="none" w:sz="0" w:space="0" w:color="auto"/>
                    <w:bottom w:val="none" w:sz="0" w:space="0" w:color="auto"/>
                    <w:right w:val="none" w:sz="0" w:space="0" w:color="auto"/>
                  </w:divBdr>
                  <w:divsChild>
                    <w:div w:id="795373366">
                      <w:marLeft w:val="0"/>
                      <w:marRight w:val="0"/>
                      <w:marTop w:val="0"/>
                      <w:marBottom w:val="0"/>
                      <w:divBdr>
                        <w:top w:val="none" w:sz="0" w:space="0" w:color="auto"/>
                        <w:left w:val="none" w:sz="0" w:space="0" w:color="auto"/>
                        <w:bottom w:val="none" w:sz="0" w:space="0" w:color="auto"/>
                        <w:right w:val="none" w:sz="0" w:space="0" w:color="auto"/>
                      </w:divBdr>
                      <w:divsChild>
                        <w:div w:id="1477336318">
                          <w:marLeft w:val="0"/>
                          <w:marRight w:val="0"/>
                          <w:marTop w:val="0"/>
                          <w:marBottom w:val="0"/>
                          <w:divBdr>
                            <w:top w:val="none" w:sz="0" w:space="0" w:color="auto"/>
                            <w:left w:val="none" w:sz="0" w:space="0" w:color="auto"/>
                            <w:bottom w:val="none" w:sz="0" w:space="0" w:color="auto"/>
                            <w:right w:val="none" w:sz="0" w:space="0" w:color="auto"/>
                          </w:divBdr>
                          <w:divsChild>
                            <w:div w:id="670110133">
                              <w:marLeft w:val="0"/>
                              <w:marRight w:val="0"/>
                              <w:marTop w:val="0"/>
                              <w:marBottom w:val="0"/>
                              <w:divBdr>
                                <w:top w:val="none" w:sz="0" w:space="0" w:color="auto"/>
                                <w:left w:val="none" w:sz="0" w:space="0" w:color="auto"/>
                                <w:bottom w:val="none" w:sz="0" w:space="0" w:color="auto"/>
                                <w:right w:val="none" w:sz="0" w:space="0" w:color="auto"/>
                              </w:divBdr>
                              <w:divsChild>
                                <w:div w:id="1499996520">
                                  <w:marLeft w:val="0"/>
                                  <w:marRight w:val="0"/>
                                  <w:marTop w:val="0"/>
                                  <w:marBottom w:val="0"/>
                                  <w:divBdr>
                                    <w:top w:val="none" w:sz="0" w:space="0" w:color="auto"/>
                                    <w:left w:val="none" w:sz="0" w:space="0" w:color="auto"/>
                                    <w:bottom w:val="none" w:sz="0" w:space="0" w:color="auto"/>
                                    <w:right w:val="none" w:sz="0" w:space="0" w:color="auto"/>
                                  </w:divBdr>
                                  <w:divsChild>
                                    <w:div w:id="1076055201">
                                      <w:marLeft w:val="0"/>
                                      <w:marRight w:val="0"/>
                                      <w:marTop w:val="0"/>
                                      <w:marBottom w:val="0"/>
                                      <w:divBdr>
                                        <w:top w:val="none" w:sz="0" w:space="0" w:color="auto"/>
                                        <w:left w:val="none" w:sz="0" w:space="0" w:color="auto"/>
                                        <w:bottom w:val="none" w:sz="0" w:space="0" w:color="auto"/>
                                        <w:right w:val="none" w:sz="0" w:space="0" w:color="auto"/>
                                      </w:divBdr>
                                      <w:divsChild>
                                        <w:div w:id="1283729516">
                                          <w:marLeft w:val="0"/>
                                          <w:marRight w:val="0"/>
                                          <w:marTop w:val="0"/>
                                          <w:marBottom w:val="0"/>
                                          <w:divBdr>
                                            <w:top w:val="none" w:sz="0" w:space="0" w:color="auto"/>
                                            <w:left w:val="none" w:sz="0" w:space="0" w:color="auto"/>
                                            <w:bottom w:val="none" w:sz="0" w:space="0" w:color="auto"/>
                                            <w:right w:val="none" w:sz="0" w:space="0" w:color="auto"/>
                                          </w:divBdr>
                                          <w:divsChild>
                                            <w:div w:id="2140299126">
                                              <w:marLeft w:val="0"/>
                                              <w:marRight w:val="0"/>
                                              <w:marTop w:val="0"/>
                                              <w:marBottom w:val="0"/>
                                              <w:divBdr>
                                                <w:top w:val="none" w:sz="0" w:space="0" w:color="auto"/>
                                                <w:left w:val="none" w:sz="0" w:space="0" w:color="auto"/>
                                                <w:bottom w:val="none" w:sz="0" w:space="0" w:color="auto"/>
                                                <w:right w:val="none" w:sz="0" w:space="0" w:color="auto"/>
                                              </w:divBdr>
                                              <w:divsChild>
                                                <w:div w:id="2090030820">
                                                  <w:marLeft w:val="0"/>
                                                  <w:marRight w:val="0"/>
                                                  <w:marTop w:val="0"/>
                                                  <w:marBottom w:val="0"/>
                                                  <w:divBdr>
                                                    <w:top w:val="none" w:sz="0" w:space="0" w:color="auto"/>
                                                    <w:left w:val="none" w:sz="0" w:space="0" w:color="auto"/>
                                                    <w:bottom w:val="none" w:sz="0" w:space="0" w:color="auto"/>
                                                    <w:right w:val="none" w:sz="0" w:space="0" w:color="auto"/>
                                                  </w:divBdr>
                                                  <w:divsChild>
                                                    <w:div w:id="807821155">
                                                      <w:marLeft w:val="0"/>
                                                      <w:marRight w:val="0"/>
                                                      <w:marTop w:val="0"/>
                                                      <w:marBottom w:val="0"/>
                                                      <w:divBdr>
                                                        <w:top w:val="none" w:sz="0" w:space="0" w:color="auto"/>
                                                        <w:left w:val="none" w:sz="0" w:space="0" w:color="auto"/>
                                                        <w:bottom w:val="none" w:sz="0" w:space="0" w:color="auto"/>
                                                        <w:right w:val="none" w:sz="0" w:space="0" w:color="auto"/>
                                                      </w:divBdr>
                                                      <w:divsChild>
                                                        <w:div w:id="15620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316141">
          <w:marLeft w:val="0"/>
          <w:marRight w:val="0"/>
          <w:marTop w:val="0"/>
          <w:marBottom w:val="0"/>
          <w:divBdr>
            <w:top w:val="none" w:sz="0" w:space="0" w:color="auto"/>
            <w:left w:val="none" w:sz="0" w:space="0" w:color="auto"/>
            <w:bottom w:val="none" w:sz="0" w:space="0" w:color="auto"/>
            <w:right w:val="none" w:sz="0" w:space="0" w:color="auto"/>
          </w:divBdr>
          <w:divsChild>
            <w:div w:id="1383675896">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507162112">
                      <w:marLeft w:val="0"/>
                      <w:marRight w:val="0"/>
                      <w:marTop w:val="0"/>
                      <w:marBottom w:val="0"/>
                      <w:divBdr>
                        <w:top w:val="none" w:sz="0" w:space="0" w:color="auto"/>
                        <w:left w:val="none" w:sz="0" w:space="0" w:color="auto"/>
                        <w:bottom w:val="none" w:sz="0" w:space="0" w:color="auto"/>
                        <w:right w:val="none" w:sz="0" w:space="0" w:color="auto"/>
                      </w:divBdr>
                      <w:divsChild>
                        <w:div w:id="322897222">
                          <w:marLeft w:val="0"/>
                          <w:marRight w:val="0"/>
                          <w:marTop w:val="0"/>
                          <w:marBottom w:val="0"/>
                          <w:divBdr>
                            <w:top w:val="none" w:sz="0" w:space="0" w:color="auto"/>
                            <w:left w:val="none" w:sz="0" w:space="0" w:color="auto"/>
                            <w:bottom w:val="none" w:sz="0" w:space="0" w:color="auto"/>
                            <w:right w:val="none" w:sz="0" w:space="0" w:color="auto"/>
                          </w:divBdr>
                          <w:divsChild>
                            <w:div w:id="1262302973">
                              <w:marLeft w:val="0"/>
                              <w:marRight w:val="0"/>
                              <w:marTop w:val="0"/>
                              <w:marBottom w:val="0"/>
                              <w:divBdr>
                                <w:top w:val="none" w:sz="0" w:space="0" w:color="auto"/>
                                <w:left w:val="none" w:sz="0" w:space="0" w:color="auto"/>
                                <w:bottom w:val="none" w:sz="0" w:space="0" w:color="auto"/>
                                <w:right w:val="none" w:sz="0" w:space="0" w:color="auto"/>
                              </w:divBdr>
                              <w:divsChild>
                                <w:div w:id="825433359">
                                  <w:marLeft w:val="0"/>
                                  <w:marRight w:val="0"/>
                                  <w:marTop w:val="0"/>
                                  <w:marBottom w:val="0"/>
                                  <w:divBdr>
                                    <w:top w:val="none" w:sz="0" w:space="0" w:color="auto"/>
                                    <w:left w:val="none" w:sz="0" w:space="0" w:color="auto"/>
                                    <w:bottom w:val="none" w:sz="0" w:space="0" w:color="auto"/>
                                    <w:right w:val="none" w:sz="0" w:space="0" w:color="auto"/>
                                  </w:divBdr>
                                  <w:divsChild>
                                    <w:div w:id="439304798">
                                      <w:marLeft w:val="0"/>
                                      <w:marRight w:val="0"/>
                                      <w:marTop w:val="0"/>
                                      <w:marBottom w:val="0"/>
                                      <w:divBdr>
                                        <w:top w:val="none" w:sz="0" w:space="0" w:color="auto"/>
                                        <w:left w:val="none" w:sz="0" w:space="0" w:color="auto"/>
                                        <w:bottom w:val="none" w:sz="0" w:space="0" w:color="auto"/>
                                        <w:right w:val="none" w:sz="0" w:space="0" w:color="auto"/>
                                      </w:divBdr>
                                      <w:divsChild>
                                        <w:div w:id="849180100">
                                          <w:marLeft w:val="0"/>
                                          <w:marRight w:val="0"/>
                                          <w:marTop w:val="0"/>
                                          <w:marBottom w:val="0"/>
                                          <w:divBdr>
                                            <w:top w:val="none" w:sz="0" w:space="0" w:color="auto"/>
                                            <w:left w:val="none" w:sz="0" w:space="0" w:color="auto"/>
                                            <w:bottom w:val="none" w:sz="0" w:space="0" w:color="auto"/>
                                            <w:right w:val="none" w:sz="0" w:space="0" w:color="auto"/>
                                          </w:divBdr>
                                          <w:divsChild>
                                            <w:div w:id="976035520">
                                              <w:marLeft w:val="0"/>
                                              <w:marRight w:val="0"/>
                                              <w:marTop w:val="0"/>
                                              <w:marBottom w:val="0"/>
                                              <w:divBdr>
                                                <w:top w:val="none" w:sz="0" w:space="0" w:color="auto"/>
                                                <w:left w:val="none" w:sz="0" w:space="0" w:color="auto"/>
                                                <w:bottom w:val="none" w:sz="0" w:space="0" w:color="auto"/>
                                                <w:right w:val="none" w:sz="0" w:space="0" w:color="auto"/>
                                              </w:divBdr>
                                              <w:divsChild>
                                                <w:div w:id="524372488">
                                                  <w:marLeft w:val="0"/>
                                                  <w:marRight w:val="0"/>
                                                  <w:marTop w:val="0"/>
                                                  <w:marBottom w:val="0"/>
                                                  <w:divBdr>
                                                    <w:top w:val="none" w:sz="0" w:space="0" w:color="auto"/>
                                                    <w:left w:val="none" w:sz="0" w:space="0" w:color="auto"/>
                                                    <w:bottom w:val="none" w:sz="0" w:space="0" w:color="auto"/>
                                                    <w:right w:val="none" w:sz="0" w:space="0" w:color="auto"/>
                                                  </w:divBdr>
                                                  <w:divsChild>
                                                    <w:div w:id="341780010">
                                                      <w:marLeft w:val="0"/>
                                                      <w:marRight w:val="0"/>
                                                      <w:marTop w:val="0"/>
                                                      <w:marBottom w:val="0"/>
                                                      <w:divBdr>
                                                        <w:top w:val="none" w:sz="0" w:space="0" w:color="auto"/>
                                                        <w:left w:val="none" w:sz="0" w:space="0" w:color="auto"/>
                                                        <w:bottom w:val="none" w:sz="0" w:space="0" w:color="auto"/>
                                                        <w:right w:val="none" w:sz="0" w:space="0" w:color="auto"/>
                                                      </w:divBdr>
                                                      <w:divsChild>
                                                        <w:div w:id="14833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89299">
          <w:marLeft w:val="0"/>
          <w:marRight w:val="0"/>
          <w:marTop w:val="0"/>
          <w:marBottom w:val="0"/>
          <w:divBdr>
            <w:top w:val="none" w:sz="0" w:space="0" w:color="auto"/>
            <w:left w:val="none" w:sz="0" w:space="0" w:color="auto"/>
            <w:bottom w:val="none" w:sz="0" w:space="0" w:color="auto"/>
            <w:right w:val="none" w:sz="0" w:space="0" w:color="auto"/>
          </w:divBdr>
          <w:divsChild>
            <w:div w:id="1516263997">
              <w:marLeft w:val="0"/>
              <w:marRight w:val="0"/>
              <w:marTop w:val="0"/>
              <w:marBottom w:val="0"/>
              <w:divBdr>
                <w:top w:val="none" w:sz="0" w:space="0" w:color="auto"/>
                <w:left w:val="none" w:sz="0" w:space="0" w:color="auto"/>
                <w:bottom w:val="none" w:sz="0" w:space="0" w:color="auto"/>
                <w:right w:val="none" w:sz="0" w:space="0" w:color="auto"/>
              </w:divBdr>
              <w:divsChild>
                <w:div w:id="828640172">
                  <w:marLeft w:val="0"/>
                  <w:marRight w:val="0"/>
                  <w:marTop w:val="0"/>
                  <w:marBottom w:val="0"/>
                  <w:divBdr>
                    <w:top w:val="none" w:sz="0" w:space="0" w:color="auto"/>
                    <w:left w:val="none" w:sz="0" w:space="0" w:color="auto"/>
                    <w:bottom w:val="none" w:sz="0" w:space="0" w:color="auto"/>
                    <w:right w:val="none" w:sz="0" w:space="0" w:color="auto"/>
                  </w:divBdr>
                  <w:divsChild>
                    <w:div w:id="800608116">
                      <w:marLeft w:val="0"/>
                      <w:marRight w:val="0"/>
                      <w:marTop w:val="0"/>
                      <w:marBottom w:val="0"/>
                      <w:divBdr>
                        <w:top w:val="none" w:sz="0" w:space="0" w:color="auto"/>
                        <w:left w:val="none" w:sz="0" w:space="0" w:color="auto"/>
                        <w:bottom w:val="none" w:sz="0" w:space="0" w:color="auto"/>
                        <w:right w:val="none" w:sz="0" w:space="0" w:color="auto"/>
                      </w:divBdr>
                      <w:divsChild>
                        <w:div w:id="1522471645">
                          <w:marLeft w:val="0"/>
                          <w:marRight w:val="0"/>
                          <w:marTop w:val="0"/>
                          <w:marBottom w:val="0"/>
                          <w:divBdr>
                            <w:top w:val="none" w:sz="0" w:space="0" w:color="auto"/>
                            <w:left w:val="none" w:sz="0" w:space="0" w:color="auto"/>
                            <w:bottom w:val="none" w:sz="0" w:space="0" w:color="auto"/>
                            <w:right w:val="none" w:sz="0" w:space="0" w:color="auto"/>
                          </w:divBdr>
                          <w:divsChild>
                            <w:div w:id="1071659401">
                              <w:marLeft w:val="0"/>
                              <w:marRight w:val="0"/>
                              <w:marTop w:val="0"/>
                              <w:marBottom w:val="0"/>
                              <w:divBdr>
                                <w:top w:val="none" w:sz="0" w:space="0" w:color="auto"/>
                                <w:left w:val="none" w:sz="0" w:space="0" w:color="auto"/>
                                <w:bottom w:val="none" w:sz="0" w:space="0" w:color="auto"/>
                                <w:right w:val="none" w:sz="0" w:space="0" w:color="auto"/>
                              </w:divBdr>
                              <w:divsChild>
                                <w:div w:id="1059983059">
                                  <w:marLeft w:val="0"/>
                                  <w:marRight w:val="0"/>
                                  <w:marTop w:val="0"/>
                                  <w:marBottom w:val="0"/>
                                  <w:divBdr>
                                    <w:top w:val="none" w:sz="0" w:space="0" w:color="auto"/>
                                    <w:left w:val="none" w:sz="0" w:space="0" w:color="auto"/>
                                    <w:bottom w:val="none" w:sz="0" w:space="0" w:color="auto"/>
                                    <w:right w:val="none" w:sz="0" w:space="0" w:color="auto"/>
                                  </w:divBdr>
                                  <w:divsChild>
                                    <w:div w:id="669677511">
                                      <w:marLeft w:val="0"/>
                                      <w:marRight w:val="0"/>
                                      <w:marTop w:val="0"/>
                                      <w:marBottom w:val="0"/>
                                      <w:divBdr>
                                        <w:top w:val="none" w:sz="0" w:space="0" w:color="auto"/>
                                        <w:left w:val="none" w:sz="0" w:space="0" w:color="auto"/>
                                        <w:bottom w:val="none" w:sz="0" w:space="0" w:color="auto"/>
                                        <w:right w:val="none" w:sz="0" w:space="0" w:color="auto"/>
                                      </w:divBdr>
                                      <w:divsChild>
                                        <w:div w:id="118651553">
                                          <w:marLeft w:val="0"/>
                                          <w:marRight w:val="0"/>
                                          <w:marTop w:val="0"/>
                                          <w:marBottom w:val="0"/>
                                          <w:divBdr>
                                            <w:top w:val="none" w:sz="0" w:space="0" w:color="auto"/>
                                            <w:left w:val="none" w:sz="0" w:space="0" w:color="auto"/>
                                            <w:bottom w:val="none" w:sz="0" w:space="0" w:color="auto"/>
                                            <w:right w:val="none" w:sz="0" w:space="0" w:color="auto"/>
                                          </w:divBdr>
                                          <w:divsChild>
                                            <w:div w:id="591279415">
                                              <w:marLeft w:val="0"/>
                                              <w:marRight w:val="0"/>
                                              <w:marTop w:val="0"/>
                                              <w:marBottom w:val="0"/>
                                              <w:divBdr>
                                                <w:top w:val="none" w:sz="0" w:space="0" w:color="auto"/>
                                                <w:left w:val="none" w:sz="0" w:space="0" w:color="auto"/>
                                                <w:bottom w:val="none" w:sz="0" w:space="0" w:color="auto"/>
                                                <w:right w:val="none" w:sz="0" w:space="0" w:color="auto"/>
                                              </w:divBdr>
                                              <w:divsChild>
                                                <w:div w:id="1938127077">
                                                  <w:marLeft w:val="0"/>
                                                  <w:marRight w:val="0"/>
                                                  <w:marTop w:val="0"/>
                                                  <w:marBottom w:val="0"/>
                                                  <w:divBdr>
                                                    <w:top w:val="none" w:sz="0" w:space="0" w:color="auto"/>
                                                    <w:left w:val="none" w:sz="0" w:space="0" w:color="auto"/>
                                                    <w:bottom w:val="none" w:sz="0" w:space="0" w:color="auto"/>
                                                    <w:right w:val="none" w:sz="0" w:space="0" w:color="auto"/>
                                                  </w:divBdr>
                                                  <w:divsChild>
                                                    <w:div w:id="1934321247">
                                                      <w:marLeft w:val="0"/>
                                                      <w:marRight w:val="0"/>
                                                      <w:marTop w:val="0"/>
                                                      <w:marBottom w:val="0"/>
                                                      <w:divBdr>
                                                        <w:top w:val="none" w:sz="0" w:space="0" w:color="auto"/>
                                                        <w:left w:val="none" w:sz="0" w:space="0" w:color="auto"/>
                                                        <w:bottom w:val="none" w:sz="0" w:space="0" w:color="auto"/>
                                                        <w:right w:val="none" w:sz="0" w:space="0" w:color="auto"/>
                                                      </w:divBdr>
                                                      <w:divsChild>
                                                        <w:div w:id="7313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764217">
          <w:marLeft w:val="0"/>
          <w:marRight w:val="0"/>
          <w:marTop w:val="0"/>
          <w:marBottom w:val="0"/>
          <w:divBdr>
            <w:top w:val="none" w:sz="0" w:space="0" w:color="auto"/>
            <w:left w:val="none" w:sz="0" w:space="0" w:color="auto"/>
            <w:bottom w:val="none" w:sz="0" w:space="0" w:color="auto"/>
            <w:right w:val="none" w:sz="0" w:space="0" w:color="auto"/>
          </w:divBdr>
          <w:divsChild>
            <w:div w:id="1883053998">
              <w:marLeft w:val="0"/>
              <w:marRight w:val="0"/>
              <w:marTop w:val="0"/>
              <w:marBottom w:val="0"/>
              <w:divBdr>
                <w:top w:val="none" w:sz="0" w:space="0" w:color="auto"/>
                <w:left w:val="none" w:sz="0" w:space="0" w:color="auto"/>
                <w:bottom w:val="none" w:sz="0" w:space="0" w:color="auto"/>
                <w:right w:val="none" w:sz="0" w:space="0" w:color="auto"/>
              </w:divBdr>
              <w:divsChild>
                <w:div w:id="481387747">
                  <w:marLeft w:val="0"/>
                  <w:marRight w:val="0"/>
                  <w:marTop w:val="0"/>
                  <w:marBottom w:val="0"/>
                  <w:divBdr>
                    <w:top w:val="none" w:sz="0" w:space="0" w:color="auto"/>
                    <w:left w:val="none" w:sz="0" w:space="0" w:color="auto"/>
                    <w:bottom w:val="none" w:sz="0" w:space="0" w:color="auto"/>
                    <w:right w:val="none" w:sz="0" w:space="0" w:color="auto"/>
                  </w:divBdr>
                  <w:divsChild>
                    <w:div w:id="1613636244">
                      <w:marLeft w:val="0"/>
                      <w:marRight w:val="0"/>
                      <w:marTop w:val="0"/>
                      <w:marBottom w:val="0"/>
                      <w:divBdr>
                        <w:top w:val="none" w:sz="0" w:space="0" w:color="auto"/>
                        <w:left w:val="none" w:sz="0" w:space="0" w:color="auto"/>
                        <w:bottom w:val="none" w:sz="0" w:space="0" w:color="auto"/>
                        <w:right w:val="none" w:sz="0" w:space="0" w:color="auto"/>
                      </w:divBdr>
                      <w:divsChild>
                        <w:div w:id="261957247">
                          <w:marLeft w:val="0"/>
                          <w:marRight w:val="0"/>
                          <w:marTop w:val="0"/>
                          <w:marBottom w:val="0"/>
                          <w:divBdr>
                            <w:top w:val="none" w:sz="0" w:space="0" w:color="auto"/>
                            <w:left w:val="none" w:sz="0" w:space="0" w:color="auto"/>
                            <w:bottom w:val="none" w:sz="0" w:space="0" w:color="auto"/>
                            <w:right w:val="none" w:sz="0" w:space="0" w:color="auto"/>
                          </w:divBdr>
                          <w:divsChild>
                            <w:div w:id="2051685707">
                              <w:marLeft w:val="0"/>
                              <w:marRight w:val="0"/>
                              <w:marTop w:val="0"/>
                              <w:marBottom w:val="0"/>
                              <w:divBdr>
                                <w:top w:val="none" w:sz="0" w:space="0" w:color="auto"/>
                                <w:left w:val="none" w:sz="0" w:space="0" w:color="auto"/>
                                <w:bottom w:val="none" w:sz="0" w:space="0" w:color="auto"/>
                                <w:right w:val="none" w:sz="0" w:space="0" w:color="auto"/>
                              </w:divBdr>
                              <w:divsChild>
                                <w:div w:id="696543873">
                                  <w:marLeft w:val="0"/>
                                  <w:marRight w:val="0"/>
                                  <w:marTop w:val="0"/>
                                  <w:marBottom w:val="0"/>
                                  <w:divBdr>
                                    <w:top w:val="none" w:sz="0" w:space="0" w:color="auto"/>
                                    <w:left w:val="none" w:sz="0" w:space="0" w:color="auto"/>
                                    <w:bottom w:val="none" w:sz="0" w:space="0" w:color="auto"/>
                                    <w:right w:val="none" w:sz="0" w:space="0" w:color="auto"/>
                                  </w:divBdr>
                                  <w:divsChild>
                                    <w:div w:id="1596018247">
                                      <w:marLeft w:val="0"/>
                                      <w:marRight w:val="0"/>
                                      <w:marTop w:val="0"/>
                                      <w:marBottom w:val="0"/>
                                      <w:divBdr>
                                        <w:top w:val="none" w:sz="0" w:space="0" w:color="auto"/>
                                        <w:left w:val="none" w:sz="0" w:space="0" w:color="auto"/>
                                        <w:bottom w:val="none" w:sz="0" w:space="0" w:color="auto"/>
                                        <w:right w:val="none" w:sz="0" w:space="0" w:color="auto"/>
                                      </w:divBdr>
                                      <w:divsChild>
                                        <w:div w:id="1350717551">
                                          <w:marLeft w:val="0"/>
                                          <w:marRight w:val="0"/>
                                          <w:marTop w:val="0"/>
                                          <w:marBottom w:val="0"/>
                                          <w:divBdr>
                                            <w:top w:val="none" w:sz="0" w:space="0" w:color="auto"/>
                                            <w:left w:val="none" w:sz="0" w:space="0" w:color="auto"/>
                                            <w:bottom w:val="none" w:sz="0" w:space="0" w:color="auto"/>
                                            <w:right w:val="none" w:sz="0" w:space="0" w:color="auto"/>
                                          </w:divBdr>
                                          <w:divsChild>
                                            <w:div w:id="1024088386">
                                              <w:marLeft w:val="0"/>
                                              <w:marRight w:val="0"/>
                                              <w:marTop w:val="0"/>
                                              <w:marBottom w:val="0"/>
                                              <w:divBdr>
                                                <w:top w:val="none" w:sz="0" w:space="0" w:color="auto"/>
                                                <w:left w:val="none" w:sz="0" w:space="0" w:color="auto"/>
                                                <w:bottom w:val="none" w:sz="0" w:space="0" w:color="auto"/>
                                                <w:right w:val="none" w:sz="0" w:space="0" w:color="auto"/>
                                              </w:divBdr>
                                              <w:divsChild>
                                                <w:div w:id="91123057">
                                                  <w:marLeft w:val="0"/>
                                                  <w:marRight w:val="0"/>
                                                  <w:marTop w:val="0"/>
                                                  <w:marBottom w:val="0"/>
                                                  <w:divBdr>
                                                    <w:top w:val="none" w:sz="0" w:space="0" w:color="auto"/>
                                                    <w:left w:val="none" w:sz="0" w:space="0" w:color="auto"/>
                                                    <w:bottom w:val="none" w:sz="0" w:space="0" w:color="auto"/>
                                                    <w:right w:val="none" w:sz="0" w:space="0" w:color="auto"/>
                                                  </w:divBdr>
                                                  <w:divsChild>
                                                    <w:div w:id="2135321808">
                                                      <w:marLeft w:val="0"/>
                                                      <w:marRight w:val="0"/>
                                                      <w:marTop w:val="0"/>
                                                      <w:marBottom w:val="0"/>
                                                      <w:divBdr>
                                                        <w:top w:val="none" w:sz="0" w:space="0" w:color="auto"/>
                                                        <w:left w:val="none" w:sz="0" w:space="0" w:color="auto"/>
                                                        <w:bottom w:val="none" w:sz="0" w:space="0" w:color="auto"/>
                                                        <w:right w:val="none" w:sz="0" w:space="0" w:color="auto"/>
                                                      </w:divBdr>
                                                      <w:divsChild>
                                                        <w:div w:id="17222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5196">
          <w:marLeft w:val="0"/>
          <w:marRight w:val="0"/>
          <w:marTop w:val="0"/>
          <w:marBottom w:val="0"/>
          <w:divBdr>
            <w:top w:val="none" w:sz="0" w:space="0" w:color="auto"/>
            <w:left w:val="none" w:sz="0" w:space="0" w:color="auto"/>
            <w:bottom w:val="none" w:sz="0" w:space="0" w:color="auto"/>
            <w:right w:val="none" w:sz="0" w:space="0" w:color="auto"/>
          </w:divBdr>
          <w:divsChild>
            <w:div w:id="1104351193">
              <w:marLeft w:val="0"/>
              <w:marRight w:val="0"/>
              <w:marTop w:val="0"/>
              <w:marBottom w:val="0"/>
              <w:divBdr>
                <w:top w:val="none" w:sz="0" w:space="0" w:color="auto"/>
                <w:left w:val="none" w:sz="0" w:space="0" w:color="auto"/>
                <w:bottom w:val="none" w:sz="0" w:space="0" w:color="auto"/>
                <w:right w:val="none" w:sz="0" w:space="0" w:color="auto"/>
              </w:divBdr>
              <w:divsChild>
                <w:div w:id="811482014">
                  <w:marLeft w:val="0"/>
                  <w:marRight w:val="0"/>
                  <w:marTop w:val="0"/>
                  <w:marBottom w:val="0"/>
                  <w:divBdr>
                    <w:top w:val="none" w:sz="0" w:space="0" w:color="auto"/>
                    <w:left w:val="none" w:sz="0" w:space="0" w:color="auto"/>
                    <w:bottom w:val="none" w:sz="0" w:space="0" w:color="auto"/>
                    <w:right w:val="none" w:sz="0" w:space="0" w:color="auto"/>
                  </w:divBdr>
                  <w:divsChild>
                    <w:div w:id="1088036927">
                      <w:marLeft w:val="0"/>
                      <w:marRight w:val="0"/>
                      <w:marTop w:val="0"/>
                      <w:marBottom w:val="0"/>
                      <w:divBdr>
                        <w:top w:val="none" w:sz="0" w:space="0" w:color="auto"/>
                        <w:left w:val="none" w:sz="0" w:space="0" w:color="auto"/>
                        <w:bottom w:val="none" w:sz="0" w:space="0" w:color="auto"/>
                        <w:right w:val="none" w:sz="0" w:space="0" w:color="auto"/>
                      </w:divBdr>
                      <w:divsChild>
                        <w:div w:id="1227299026">
                          <w:marLeft w:val="0"/>
                          <w:marRight w:val="0"/>
                          <w:marTop w:val="0"/>
                          <w:marBottom w:val="0"/>
                          <w:divBdr>
                            <w:top w:val="none" w:sz="0" w:space="0" w:color="auto"/>
                            <w:left w:val="none" w:sz="0" w:space="0" w:color="auto"/>
                            <w:bottom w:val="none" w:sz="0" w:space="0" w:color="auto"/>
                            <w:right w:val="none" w:sz="0" w:space="0" w:color="auto"/>
                          </w:divBdr>
                          <w:divsChild>
                            <w:div w:id="1402095166">
                              <w:marLeft w:val="0"/>
                              <w:marRight w:val="0"/>
                              <w:marTop w:val="0"/>
                              <w:marBottom w:val="0"/>
                              <w:divBdr>
                                <w:top w:val="none" w:sz="0" w:space="0" w:color="auto"/>
                                <w:left w:val="none" w:sz="0" w:space="0" w:color="auto"/>
                                <w:bottom w:val="none" w:sz="0" w:space="0" w:color="auto"/>
                                <w:right w:val="none" w:sz="0" w:space="0" w:color="auto"/>
                              </w:divBdr>
                              <w:divsChild>
                                <w:div w:id="121847224">
                                  <w:marLeft w:val="0"/>
                                  <w:marRight w:val="0"/>
                                  <w:marTop w:val="0"/>
                                  <w:marBottom w:val="0"/>
                                  <w:divBdr>
                                    <w:top w:val="none" w:sz="0" w:space="0" w:color="auto"/>
                                    <w:left w:val="none" w:sz="0" w:space="0" w:color="auto"/>
                                    <w:bottom w:val="none" w:sz="0" w:space="0" w:color="auto"/>
                                    <w:right w:val="none" w:sz="0" w:space="0" w:color="auto"/>
                                  </w:divBdr>
                                  <w:divsChild>
                                    <w:div w:id="290745165">
                                      <w:marLeft w:val="0"/>
                                      <w:marRight w:val="0"/>
                                      <w:marTop w:val="0"/>
                                      <w:marBottom w:val="0"/>
                                      <w:divBdr>
                                        <w:top w:val="none" w:sz="0" w:space="0" w:color="auto"/>
                                        <w:left w:val="none" w:sz="0" w:space="0" w:color="auto"/>
                                        <w:bottom w:val="none" w:sz="0" w:space="0" w:color="auto"/>
                                        <w:right w:val="none" w:sz="0" w:space="0" w:color="auto"/>
                                      </w:divBdr>
                                      <w:divsChild>
                                        <w:div w:id="1374620256">
                                          <w:marLeft w:val="0"/>
                                          <w:marRight w:val="0"/>
                                          <w:marTop w:val="0"/>
                                          <w:marBottom w:val="0"/>
                                          <w:divBdr>
                                            <w:top w:val="none" w:sz="0" w:space="0" w:color="auto"/>
                                            <w:left w:val="none" w:sz="0" w:space="0" w:color="auto"/>
                                            <w:bottom w:val="none" w:sz="0" w:space="0" w:color="auto"/>
                                            <w:right w:val="none" w:sz="0" w:space="0" w:color="auto"/>
                                          </w:divBdr>
                                          <w:divsChild>
                                            <w:div w:id="1558591350">
                                              <w:marLeft w:val="0"/>
                                              <w:marRight w:val="0"/>
                                              <w:marTop w:val="0"/>
                                              <w:marBottom w:val="0"/>
                                              <w:divBdr>
                                                <w:top w:val="none" w:sz="0" w:space="0" w:color="auto"/>
                                                <w:left w:val="none" w:sz="0" w:space="0" w:color="auto"/>
                                                <w:bottom w:val="none" w:sz="0" w:space="0" w:color="auto"/>
                                                <w:right w:val="none" w:sz="0" w:space="0" w:color="auto"/>
                                              </w:divBdr>
                                              <w:divsChild>
                                                <w:div w:id="234514445">
                                                  <w:marLeft w:val="0"/>
                                                  <w:marRight w:val="0"/>
                                                  <w:marTop w:val="0"/>
                                                  <w:marBottom w:val="0"/>
                                                  <w:divBdr>
                                                    <w:top w:val="none" w:sz="0" w:space="0" w:color="auto"/>
                                                    <w:left w:val="none" w:sz="0" w:space="0" w:color="auto"/>
                                                    <w:bottom w:val="none" w:sz="0" w:space="0" w:color="auto"/>
                                                    <w:right w:val="none" w:sz="0" w:space="0" w:color="auto"/>
                                                  </w:divBdr>
                                                  <w:divsChild>
                                                    <w:div w:id="440999872">
                                                      <w:marLeft w:val="0"/>
                                                      <w:marRight w:val="0"/>
                                                      <w:marTop w:val="0"/>
                                                      <w:marBottom w:val="0"/>
                                                      <w:divBdr>
                                                        <w:top w:val="none" w:sz="0" w:space="0" w:color="auto"/>
                                                        <w:left w:val="none" w:sz="0" w:space="0" w:color="auto"/>
                                                        <w:bottom w:val="none" w:sz="0" w:space="0" w:color="auto"/>
                                                        <w:right w:val="none" w:sz="0" w:space="0" w:color="auto"/>
                                                      </w:divBdr>
                                                      <w:divsChild>
                                                        <w:div w:id="1441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30372">
          <w:marLeft w:val="0"/>
          <w:marRight w:val="0"/>
          <w:marTop w:val="0"/>
          <w:marBottom w:val="0"/>
          <w:divBdr>
            <w:top w:val="none" w:sz="0" w:space="0" w:color="auto"/>
            <w:left w:val="none" w:sz="0" w:space="0" w:color="auto"/>
            <w:bottom w:val="none" w:sz="0" w:space="0" w:color="auto"/>
            <w:right w:val="none" w:sz="0" w:space="0" w:color="auto"/>
          </w:divBdr>
          <w:divsChild>
            <w:div w:id="1842700625">
              <w:marLeft w:val="0"/>
              <w:marRight w:val="0"/>
              <w:marTop w:val="0"/>
              <w:marBottom w:val="0"/>
              <w:divBdr>
                <w:top w:val="none" w:sz="0" w:space="0" w:color="auto"/>
                <w:left w:val="none" w:sz="0" w:space="0" w:color="auto"/>
                <w:bottom w:val="none" w:sz="0" w:space="0" w:color="auto"/>
                <w:right w:val="none" w:sz="0" w:space="0" w:color="auto"/>
              </w:divBdr>
              <w:divsChild>
                <w:div w:id="1237323670">
                  <w:marLeft w:val="0"/>
                  <w:marRight w:val="0"/>
                  <w:marTop w:val="0"/>
                  <w:marBottom w:val="0"/>
                  <w:divBdr>
                    <w:top w:val="none" w:sz="0" w:space="0" w:color="auto"/>
                    <w:left w:val="none" w:sz="0" w:space="0" w:color="auto"/>
                    <w:bottom w:val="none" w:sz="0" w:space="0" w:color="auto"/>
                    <w:right w:val="none" w:sz="0" w:space="0" w:color="auto"/>
                  </w:divBdr>
                  <w:divsChild>
                    <w:div w:id="1711121">
                      <w:marLeft w:val="0"/>
                      <w:marRight w:val="0"/>
                      <w:marTop w:val="0"/>
                      <w:marBottom w:val="0"/>
                      <w:divBdr>
                        <w:top w:val="none" w:sz="0" w:space="0" w:color="auto"/>
                        <w:left w:val="none" w:sz="0" w:space="0" w:color="auto"/>
                        <w:bottom w:val="none" w:sz="0" w:space="0" w:color="auto"/>
                        <w:right w:val="none" w:sz="0" w:space="0" w:color="auto"/>
                      </w:divBdr>
                      <w:divsChild>
                        <w:div w:id="896357095">
                          <w:marLeft w:val="0"/>
                          <w:marRight w:val="0"/>
                          <w:marTop w:val="0"/>
                          <w:marBottom w:val="0"/>
                          <w:divBdr>
                            <w:top w:val="none" w:sz="0" w:space="0" w:color="auto"/>
                            <w:left w:val="none" w:sz="0" w:space="0" w:color="auto"/>
                            <w:bottom w:val="none" w:sz="0" w:space="0" w:color="auto"/>
                            <w:right w:val="none" w:sz="0" w:space="0" w:color="auto"/>
                          </w:divBdr>
                          <w:divsChild>
                            <w:div w:id="322052550">
                              <w:marLeft w:val="0"/>
                              <w:marRight w:val="0"/>
                              <w:marTop w:val="0"/>
                              <w:marBottom w:val="0"/>
                              <w:divBdr>
                                <w:top w:val="none" w:sz="0" w:space="0" w:color="auto"/>
                                <w:left w:val="none" w:sz="0" w:space="0" w:color="auto"/>
                                <w:bottom w:val="none" w:sz="0" w:space="0" w:color="auto"/>
                                <w:right w:val="none" w:sz="0" w:space="0" w:color="auto"/>
                              </w:divBdr>
                              <w:divsChild>
                                <w:div w:id="240606292">
                                  <w:marLeft w:val="0"/>
                                  <w:marRight w:val="0"/>
                                  <w:marTop w:val="0"/>
                                  <w:marBottom w:val="0"/>
                                  <w:divBdr>
                                    <w:top w:val="none" w:sz="0" w:space="0" w:color="auto"/>
                                    <w:left w:val="none" w:sz="0" w:space="0" w:color="auto"/>
                                    <w:bottom w:val="none" w:sz="0" w:space="0" w:color="auto"/>
                                    <w:right w:val="none" w:sz="0" w:space="0" w:color="auto"/>
                                  </w:divBdr>
                                  <w:divsChild>
                                    <w:div w:id="47799359">
                                      <w:marLeft w:val="0"/>
                                      <w:marRight w:val="0"/>
                                      <w:marTop w:val="0"/>
                                      <w:marBottom w:val="0"/>
                                      <w:divBdr>
                                        <w:top w:val="none" w:sz="0" w:space="0" w:color="auto"/>
                                        <w:left w:val="none" w:sz="0" w:space="0" w:color="auto"/>
                                        <w:bottom w:val="none" w:sz="0" w:space="0" w:color="auto"/>
                                        <w:right w:val="none" w:sz="0" w:space="0" w:color="auto"/>
                                      </w:divBdr>
                                      <w:divsChild>
                                        <w:div w:id="385374374">
                                          <w:marLeft w:val="0"/>
                                          <w:marRight w:val="0"/>
                                          <w:marTop w:val="0"/>
                                          <w:marBottom w:val="0"/>
                                          <w:divBdr>
                                            <w:top w:val="none" w:sz="0" w:space="0" w:color="auto"/>
                                            <w:left w:val="none" w:sz="0" w:space="0" w:color="auto"/>
                                            <w:bottom w:val="none" w:sz="0" w:space="0" w:color="auto"/>
                                            <w:right w:val="none" w:sz="0" w:space="0" w:color="auto"/>
                                          </w:divBdr>
                                          <w:divsChild>
                                            <w:div w:id="760639713">
                                              <w:marLeft w:val="0"/>
                                              <w:marRight w:val="0"/>
                                              <w:marTop w:val="0"/>
                                              <w:marBottom w:val="0"/>
                                              <w:divBdr>
                                                <w:top w:val="none" w:sz="0" w:space="0" w:color="auto"/>
                                                <w:left w:val="none" w:sz="0" w:space="0" w:color="auto"/>
                                                <w:bottom w:val="none" w:sz="0" w:space="0" w:color="auto"/>
                                                <w:right w:val="none" w:sz="0" w:space="0" w:color="auto"/>
                                              </w:divBdr>
                                              <w:divsChild>
                                                <w:div w:id="1703893179">
                                                  <w:marLeft w:val="0"/>
                                                  <w:marRight w:val="0"/>
                                                  <w:marTop w:val="0"/>
                                                  <w:marBottom w:val="0"/>
                                                  <w:divBdr>
                                                    <w:top w:val="none" w:sz="0" w:space="0" w:color="auto"/>
                                                    <w:left w:val="none" w:sz="0" w:space="0" w:color="auto"/>
                                                    <w:bottom w:val="none" w:sz="0" w:space="0" w:color="auto"/>
                                                    <w:right w:val="none" w:sz="0" w:space="0" w:color="auto"/>
                                                  </w:divBdr>
                                                  <w:divsChild>
                                                    <w:div w:id="1877499967">
                                                      <w:marLeft w:val="0"/>
                                                      <w:marRight w:val="0"/>
                                                      <w:marTop w:val="0"/>
                                                      <w:marBottom w:val="0"/>
                                                      <w:divBdr>
                                                        <w:top w:val="none" w:sz="0" w:space="0" w:color="auto"/>
                                                        <w:left w:val="none" w:sz="0" w:space="0" w:color="auto"/>
                                                        <w:bottom w:val="none" w:sz="0" w:space="0" w:color="auto"/>
                                                        <w:right w:val="none" w:sz="0" w:space="0" w:color="auto"/>
                                                      </w:divBdr>
                                                      <w:divsChild>
                                                        <w:div w:id="10462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043105">
          <w:marLeft w:val="0"/>
          <w:marRight w:val="0"/>
          <w:marTop w:val="0"/>
          <w:marBottom w:val="0"/>
          <w:divBdr>
            <w:top w:val="none" w:sz="0" w:space="0" w:color="auto"/>
            <w:left w:val="none" w:sz="0" w:space="0" w:color="auto"/>
            <w:bottom w:val="none" w:sz="0" w:space="0" w:color="auto"/>
            <w:right w:val="none" w:sz="0" w:space="0" w:color="auto"/>
          </w:divBdr>
          <w:divsChild>
            <w:div w:id="126626803">
              <w:marLeft w:val="0"/>
              <w:marRight w:val="0"/>
              <w:marTop w:val="0"/>
              <w:marBottom w:val="0"/>
              <w:divBdr>
                <w:top w:val="none" w:sz="0" w:space="0" w:color="auto"/>
                <w:left w:val="none" w:sz="0" w:space="0" w:color="auto"/>
                <w:bottom w:val="none" w:sz="0" w:space="0" w:color="auto"/>
                <w:right w:val="none" w:sz="0" w:space="0" w:color="auto"/>
              </w:divBdr>
              <w:divsChild>
                <w:div w:id="98844303">
                  <w:marLeft w:val="0"/>
                  <w:marRight w:val="0"/>
                  <w:marTop w:val="0"/>
                  <w:marBottom w:val="0"/>
                  <w:divBdr>
                    <w:top w:val="none" w:sz="0" w:space="0" w:color="auto"/>
                    <w:left w:val="none" w:sz="0" w:space="0" w:color="auto"/>
                    <w:bottom w:val="none" w:sz="0" w:space="0" w:color="auto"/>
                    <w:right w:val="none" w:sz="0" w:space="0" w:color="auto"/>
                  </w:divBdr>
                  <w:divsChild>
                    <w:div w:id="52582156">
                      <w:marLeft w:val="0"/>
                      <w:marRight w:val="0"/>
                      <w:marTop w:val="0"/>
                      <w:marBottom w:val="0"/>
                      <w:divBdr>
                        <w:top w:val="none" w:sz="0" w:space="0" w:color="auto"/>
                        <w:left w:val="none" w:sz="0" w:space="0" w:color="auto"/>
                        <w:bottom w:val="none" w:sz="0" w:space="0" w:color="auto"/>
                        <w:right w:val="none" w:sz="0" w:space="0" w:color="auto"/>
                      </w:divBdr>
                      <w:divsChild>
                        <w:div w:id="773481429">
                          <w:marLeft w:val="0"/>
                          <w:marRight w:val="0"/>
                          <w:marTop w:val="0"/>
                          <w:marBottom w:val="0"/>
                          <w:divBdr>
                            <w:top w:val="none" w:sz="0" w:space="0" w:color="auto"/>
                            <w:left w:val="none" w:sz="0" w:space="0" w:color="auto"/>
                            <w:bottom w:val="none" w:sz="0" w:space="0" w:color="auto"/>
                            <w:right w:val="none" w:sz="0" w:space="0" w:color="auto"/>
                          </w:divBdr>
                          <w:divsChild>
                            <w:div w:id="1206336961">
                              <w:marLeft w:val="0"/>
                              <w:marRight w:val="0"/>
                              <w:marTop w:val="0"/>
                              <w:marBottom w:val="0"/>
                              <w:divBdr>
                                <w:top w:val="none" w:sz="0" w:space="0" w:color="auto"/>
                                <w:left w:val="none" w:sz="0" w:space="0" w:color="auto"/>
                                <w:bottom w:val="none" w:sz="0" w:space="0" w:color="auto"/>
                                <w:right w:val="none" w:sz="0" w:space="0" w:color="auto"/>
                              </w:divBdr>
                              <w:divsChild>
                                <w:div w:id="1959794081">
                                  <w:marLeft w:val="0"/>
                                  <w:marRight w:val="0"/>
                                  <w:marTop w:val="0"/>
                                  <w:marBottom w:val="0"/>
                                  <w:divBdr>
                                    <w:top w:val="none" w:sz="0" w:space="0" w:color="auto"/>
                                    <w:left w:val="none" w:sz="0" w:space="0" w:color="auto"/>
                                    <w:bottom w:val="none" w:sz="0" w:space="0" w:color="auto"/>
                                    <w:right w:val="none" w:sz="0" w:space="0" w:color="auto"/>
                                  </w:divBdr>
                                  <w:divsChild>
                                    <w:div w:id="1085882846">
                                      <w:marLeft w:val="0"/>
                                      <w:marRight w:val="0"/>
                                      <w:marTop w:val="0"/>
                                      <w:marBottom w:val="0"/>
                                      <w:divBdr>
                                        <w:top w:val="none" w:sz="0" w:space="0" w:color="auto"/>
                                        <w:left w:val="none" w:sz="0" w:space="0" w:color="auto"/>
                                        <w:bottom w:val="none" w:sz="0" w:space="0" w:color="auto"/>
                                        <w:right w:val="none" w:sz="0" w:space="0" w:color="auto"/>
                                      </w:divBdr>
                                      <w:divsChild>
                                        <w:div w:id="2080709432">
                                          <w:marLeft w:val="0"/>
                                          <w:marRight w:val="0"/>
                                          <w:marTop w:val="0"/>
                                          <w:marBottom w:val="0"/>
                                          <w:divBdr>
                                            <w:top w:val="none" w:sz="0" w:space="0" w:color="auto"/>
                                            <w:left w:val="none" w:sz="0" w:space="0" w:color="auto"/>
                                            <w:bottom w:val="none" w:sz="0" w:space="0" w:color="auto"/>
                                            <w:right w:val="none" w:sz="0" w:space="0" w:color="auto"/>
                                          </w:divBdr>
                                          <w:divsChild>
                                            <w:div w:id="1157578486">
                                              <w:marLeft w:val="0"/>
                                              <w:marRight w:val="0"/>
                                              <w:marTop w:val="0"/>
                                              <w:marBottom w:val="0"/>
                                              <w:divBdr>
                                                <w:top w:val="none" w:sz="0" w:space="0" w:color="auto"/>
                                                <w:left w:val="none" w:sz="0" w:space="0" w:color="auto"/>
                                                <w:bottom w:val="none" w:sz="0" w:space="0" w:color="auto"/>
                                                <w:right w:val="none" w:sz="0" w:space="0" w:color="auto"/>
                                              </w:divBdr>
                                              <w:divsChild>
                                                <w:div w:id="9571901">
                                                  <w:marLeft w:val="0"/>
                                                  <w:marRight w:val="0"/>
                                                  <w:marTop w:val="0"/>
                                                  <w:marBottom w:val="0"/>
                                                  <w:divBdr>
                                                    <w:top w:val="none" w:sz="0" w:space="0" w:color="auto"/>
                                                    <w:left w:val="none" w:sz="0" w:space="0" w:color="auto"/>
                                                    <w:bottom w:val="none" w:sz="0" w:space="0" w:color="auto"/>
                                                    <w:right w:val="none" w:sz="0" w:space="0" w:color="auto"/>
                                                  </w:divBdr>
                                                  <w:divsChild>
                                                    <w:div w:id="1632711980">
                                                      <w:marLeft w:val="0"/>
                                                      <w:marRight w:val="0"/>
                                                      <w:marTop w:val="0"/>
                                                      <w:marBottom w:val="0"/>
                                                      <w:divBdr>
                                                        <w:top w:val="none" w:sz="0" w:space="0" w:color="auto"/>
                                                        <w:left w:val="none" w:sz="0" w:space="0" w:color="auto"/>
                                                        <w:bottom w:val="none" w:sz="0" w:space="0" w:color="auto"/>
                                                        <w:right w:val="none" w:sz="0" w:space="0" w:color="auto"/>
                                                      </w:divBdr>
                                                      <w:divsChild>
                                                        <w:div w:id="1627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20239">
          <w:marLeft w:val="0"/>
          <w:marRight w:val="0"/>
          <w:marTop w:val="0"/>
          <w:marBottom w:val="0"/>
          <w:divBdr>
            <w:top w:val="none" w:sz="0" w:space="0" w:color="auto"/>
            <w:left w:val="none" w:sz="0" w:space="0" w:color="auto"/>
            <w:bottom w:val="none" w:sz="0" w:space="0" w:color="auto"/>
            <w:right w:val="none" w:sz="0" w:space="0" w:color="auto"/>
          </w:divBdr>
          <w:divsChild>
            <w:div w:id="161899764">
              <w:marLeft w:val="0"/>
              <w:marRight w:val="0"/>
              <w:marTop w:val="0"/>
              <w:marBottom w:val="0"/>
              <w:divBdr>
                <w:top w:val="none" w:sz="0" w:space="0" w:color="auto"/>
                <w:left w:val="none" w:sz="0" w:space="0" w:color="auto"/>
                <w:bottom w:val="none" w:sz="0" w:space="0" w:color="auto"/>
                <w:right w:val="none" w:sz="0" w:space="0" w:color="auto"/>
              </w:divBdr>
              <w:divsChild>
                <w:div w:id="1875581857">
                  <w:marLeft w:val="0"/>
                  <w:marRight w:val="0"/>
                  <w:marTop w:val="0"/>
                  <w:marBottom w:val="0"/>
                  <w:divBdr>
                    <w:top w:val="none" w:sz="0" w:space="0" w:color="auto"/>
                    <w:left w:val="none" w:sz="0" w:space="0" w:color="auto"/>
                    <w:bottom w:val="none" w:sz="0" w:space="0" w:color="auto"/>
                    <w:right w:val="none" w:sz="0" w:space="0" w:color="auto"/>
                  </w:divBdr>
                  <w:divsChild>
                    <w:div w:id="1894349272">
                      <w:marLeft w:val="0"/>
                      <w:marRight w:val="0"/>
                      <w:marTop w:val="0"/>
                      <w:marBottom w:val="0"/>
                      <w:divBdr>
                        <w:top w:val="none" w:sz="0" w:space="0" w:color="auto"/>
                        <w:left w:val="none" w:sz="0" w:space="0" w:color="auto"/>
                        <w:bottom w:val="none" w:sz="0" w:space="0" w:color="auto"/>
                        <w:right w:val="none" w:sz="0" w:space="0" w:color="auto"/>
                      </w:divBdr>
                      <w:divsChild>
                        <w:div w:id="1711761255">
                          <w:marLeft w:val="0"/>
                          <w:marRight w:val="0"/>
                          <w:marTop w:val="0"/>
                          <w:marBottom w:val="0"/>
                          <w:divBdr>
                            <w:top w:val="none" w:sz="0" w:space="0" w:color="auto"/>
                            <w:left w:val="none" w:sz="0" w:space="0" w:color="auto"/>
                            <w:bottom w:val="none" w:sz="0" w:space="0" w:color="auto"/>
                            <w:right w:val="none" w:sz="0" w:space="0" w:color="auto"/>
                          </w:divBdr>
                          <w:divsChild>
                            <w:div w:id="1787575113">
                              <w:marLeft w:val="0"/>
                              <w:marRight w:val="0"/>
                              <w:marTop w:val="0"/>
                              <w:marBottom w:val="0"/>
                              <w:divBdr>
                                <w:top w:val="none" w:sz="0" w:space="0" w:color="auto"/>
                                <w:left w:val="none" w:sz="0" w:space="0" w:color="auto"/>
                                <w:bottom w:val="none" w:sz="0" w:space="0" w:color="auto"/>
                                <w:right w:val="none" w:sz="0" w:space="0" w:color="auto"/>
                              </w:divBdr>
                              <w:divsChild>
                                <w:div w:id="1230461467">
                                  <w:marLeft w:val="0"/>
                                  <w:marRight w:val="0"/>
                                  <w:marTop w:val="0"/>
                                  <w:marBottom w:val="0"/>
                                  <w:divBdr>
                                    <w:top w:val="none" w:sz="0" w:space="0" w:color="auto"/>
                                    <w:left w:val="none" w:sz="0" w:space="0" w:color="auto"/>
                                    <w:bottom w:val="none" w:sz="0" w:space="0" w:color="auto"/>
                                    <w:right w:val="none" w:sz="0" w:space="0" w:color="auto"/>
                                  </w:divBdr>
                                  <w:divsChild>
                                    <w:div w:id="2087261748">
                                      <w:marLeft w:val="0"/>
                                      <w:marRight w:val="0"/>
                                      <w:marTop w:val="0"/>
                                      <w:marBottom w:val="0"/>
                                      <w:divBdr>
                                        <w:top w:val="none" w:sz="0" w:space="0" w:color="auto"/>
                                        <w:left w:val="none" w:sz="0" w:space="0" w:color="auto"/>
                                        <w:bottom w:val="none" w:sz="0" w:space="0" w:color="auto"/>
                                        <w:right w:val="none" w:sz="0" w:space="0" w:color="auto"/>
                                      </w:divBdr>
                                      <w:divsChild>
                                        <w:div w:id="659890645">
                                          <w:marLeft w:val="0"/>
                                          <w:marRight w:val="0"/>
                                          <w:marTop w:val="0"/>
                                          <w:marBottom w:val="0"/>
                                          <w:divBdr>
                                            <w:top w:val="none" w:sz="0" w:space="0" w:color="auto"/>
                                            <w:left w:val="none" w:sz="0" w:space="0" w:color="auto"/>
                                            <w:bottom w:val="none" w:sz="0" w:space="0" w:color="auto"/>
                                            <w:right w:val="none" w:sz="0" w:space="0" w:color="auto"/>
                                          </w:divBdr>
                                          <w:divsChild>
                                            <w:div w:id="1373840751">
                                              <w:marLeft w:val="0"/>
                                              <w:marRight w:val="0"/>
                                              <w:marTop w:val="0"/>
                                              <w:marBottom w:val="0"/>
                                              <w:divBdr>
                                                <w:top w:val="none" w:sz="0" w:space="0" w:color="auto"/>
                                                <w:left w:val="none" w:sz="0" w:space="0" w:color="auto"/>
                                                <w:bottom w:val="none" w:sz="0" w:space="0" w:color="auto"/>
                                                <w:right w:val="none" w:sz="0" w:space="0" w:color="auto"/>
                                              </w:divBdr>
                                              <w:divsChild>
                                                <w:div w:id="595820241">
                                                  <w:marLeft w:val="0"/>
                                                  <w:marRight w:val="0"/>
                                                  <w:marTop w:val="0"/>
                                                  <w:marBottom w:val="0"/>
                                                  <w:divBdr>
                                                    <w:top w:val="none" w:sz="0" w:space="0" w:color="auto"/>
                                                    <w:left w:val="none" w:sz="0" w:space="0" w:color="auto"/>
                                                    <w:bottom w:val="none" w:sz="0" w:space="0" w:color="auto"/>
                                                    <w:right w:val="none" w:sz="0" w:space="0" w:color="auto"/>
                                                  </w:divBdr>
                                                  <w:divsChild>
                                                    <w:div w:id="98723498">
                                                      <w:marLeft w:val="0"/>
                                                      <w:marRight w:val="0"/>
                                                      <w:marTop w:val="0"/>
                                                      <w:marBottom w:val="0"/>
                                                      <w:divBdr>
                                                        <w:top w:val="none" w:sz="0" w:space="0" w:color="auto"/>
                                                        <w:left w:val="none" w:sz="0" w:space="0" w:color="auto"/>
                                                        <w:bottom w:val="none" w:sz="0" w:space="0" w:color="auto"/>
                                                        <w:right w:val="none" w:sz="0" w:space="0" w:color="auto"/>
                                                      </w:divBdr>
                                                      <w:divsChild>
                                                        <w:div w:id="11278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832599">
          <w:marLeft w:val="0"/>
          <w:marRight w:val="0"/>
          <w:marTop w:val="0"/>
          <w:marBottom w:val="0"/>
          <w:divBdr>
            <w:top w:val="none" w:sz="0" w:space="0" w:color="auto"/>
            <w:left w:val="none" w:sz="0" w:space="0" w:color="auto"/>
            <w:bottom w:val="none" w:sz="0" w:space="0" w:color="auto"/>
            <w:right w:val="none" w:sz="0" w:space="0" w:color="auto"/>
          </w:divBdr>
          <w:divsChild>
            <w:div w:id="1184786537">
              <w:marLeft w:val="0"/>
              <w:marRight w:val="0"/>
              <w:marTop w:val="0"/>
              <w:marBottom w:val="0"/>
              <w:divBdr>
                <w:top w:val="none" w:sz="0" w:space="0" w:color="auto"/>
                <w:left w:val="none" w:sz="0" w:space="0" w:color="auto"/>
                <w:bottom w:val="none" w:sz="0" w:space="0" w:color="auto"/>
                <w:right w:val="none" w:sz="0" w:space="0" w:color="auto"/>
              </w:divBdr>
              <w:divsChild>
                <w:div w:id="216554904">
                  <w:marLeft w:val="0"/>
                  <w:marRight w:val="0"/>
                  <w:marTop w:val="0"/>
                  <w:marBottom w:val="0"/>
                  <w:divBdr>
                    <w:top w:val="none" w:sz="0" w:space="0" w:color="auto"/>
                    <w:left w:val="none" w:sz="0" w:space="0" w:color="auto"/>
                    <w:bottom w:val="none" w:sz="0" w:space="0" w:color="auto"/>
                    <w:right w:val="none" w:sz="0" w:space="0" w:color="auto"/>
                  </w:divBdr>
                  <w:divsChild>
                    <w:div w:id="998575108">
                      <w:marLeft w:val="0"/>
                      <w:marRight w:val="0"/>
                      <w:marTop w:val="0"/>
                      <w:marBottom w:val="0"/>
                      <w:divBdr>
                        <w:top w:val="none" w:sz="0" w:space="0" w:color="auto"/>
                        <w:left w:val="none" w:sz="0" w:space="0" w:color="auto"/>
                        <w:bottom w:val="none" w:sz="0" w:space="0" w:color="auto"/>
                        <w:right w:val="none" w:sz="0" w:space="0" w:color="auto"/>
                      </w:divBdr>
                      <w:divsChild>
                        <w:div w:id="1546214655">
                          <w:marLeft w:val="0"/>
                          <w:marRight w:val="0"/>
                          <w:marTop w:val="0"/>
                          <w:marBottom w:val="0"/>
                          <w:divBdr>
                            <w:top w:val="none" w:sz="0" w:space="0" w:color="auto"/>
                            <w:left w:val="none" w:sz="0" w:space="0" w:color="auto"/>
                            <w:bottom w:val="none" w:sz="0" w:space="0" w:color="auto"/>
                            <w:right w:val="none" w:sz="0" w:space="0" w:color="auto"/>
                          </w:divBdr>
                          <w:divsChild>
                            <w:div w:id="258680583">
                              <w:marLeft w:val="0"/>
                              <w:marRight w:val="0"/>
                              <w:marTop w:val="0"/>
                              <w:marBottom w:val="0"/>
                              <w:divBdr>
                                <w:top w:val="none" w:sz="0" w:space="0" w:color="auto"/>
                                <w:left w:val="none" w:sz="0" w:space="0" w:color="auto"/>
                                <w:bottom w:val="none" w:sz="0" w:space="0" w:color="auto"/>
                                <w:right w:val="none" w:sz="0" w:space="0" w:color="auto"/>
                              </w:divBdr>
                              <w:divsChild>
                                <w:div w:id="552422522">
                                  <w:marLeft w:val="0"/>
                                  <w:marRight w:val="0"/>
                                  <w:marTop w:val="0"/>
                                  <w:marBottom w:val="0"/>
                                  <w:divBdr>
                                    <w:top w:val="none" w:sz="0" w:space="0" w:color="auto"/>
                                    <w:left w:val="none" w:sz="0" w:space="0" w:color="auto"/>
                                    <w:bottom w:val="none" w:sz="0" w:space="0" w:color="auto"/>
                                    <w:right w:val="none" w:sz="0" w:space="0" w:color="auto"/>
                                  </w:divBdr>
                                  <w:divsChild>
                                    <w:div w:id="1507938757">
                                      <w:marLeft w:val="0"/>
                                      <w:marRight w:val="0"/>
                                      <w:marTop w:val="0"/>
                                      <w:marBottom w:val="0"/>
                                      <w:divBdr>
                                        <w:top w:val="none" w:sz="0" w:space="0" w:color="auto"/>
                                        <w:left w:val="none" w:sz="0" w:space="0" w:color="auto"/>
                                        <w:bottom w:val="none" w:sz="0" w:space="0" w:color="auto"/>
                                        <w:right w:val="none" w:sz="0" w:space="0" w:color="auto"/>
                                      </w:divBdr>
                                      <w:divsChild>
                                        <w:div w:id="266619651">
                                          <w:marLeft w:val="0"/>
                                          <w:marRight w:val="0"/>
                                          <w:marTop w:val="0"/>
                                          <w:marBottom w:val="0"/>
                                          <w:divBdr>
                                            <w:top w:val="none" w:sz="0" w:space="0" w:color="auto"/>
                                            <w:left w:val="none" w:sz="0" w:space="0" w:color="auto"/>
                                            <w:bottom w:val="none" w:sz="0" w:space="0" w:color="auto"/>
                                            <w:right w:val="none" w:sz="0" w:space="0" w:color="auto"/>
                                          </w:divBdr>
                                          <w:divsChild>
                                            <w:div w:id="1597251603">
                                              <w:marLeft w:val="0"/>
                                              <w:marRight w:val="0"/>
                                              <w:marTop w:val="0"/>
                                              <w:marBottom w:val="0"/>
                                              <w:divBdr>
                                                <w:top w:val="none" w:sz="0" w:space="0" w:color="auto"/>
                                                <w:left w:val="none" w:sz="0" w:space="0" w:color="auto"/>
                                                <w:bottom w:val="none" w:sz="0" w:space="0" w:color="auto"/>
                                                <w:right w:val="none" w:sz="0" w:space="0" w:color="auto"/>
                                              </w:divBdr>
                                              <w:divsChild>
                                                <w:div w:id="1137262972">
                                                  <w:marLeft w:val="0"/>
                                                  <w:marRight w:val="0"/>
                                                  <w:marTop w:val="0"/>
                                                  <w:marBottom w:val="0"/>
                                                  <w:divBdr>
                                                    <w:top w:val="none" w:sz="0" w:space="0" w:color="auto"/>
                                                    <w:left w:val="none" w:sz="0" w:space="0" w:color="auto"/>
                                                    <w:bottom w:val="none" w:sz="0" w:space="0" w:color="auto"/>
                                                    <w:right w:val="none" w:sz="0" w:space="0" w:color="auto"/>
                                                  </w:divBdr>
                                                  <w:divsChild>
                                                    <w:div w:id="809639853">
                                                      <w:marLeft w:val="0"/>
                                                      <w:marRight w:val="0"/>
                                                      <w:marTop w:val="0"/>
                                                      <w:marBottom w:val="0"/>
                                                      <w:divBdr>
                                                        <w:top w:val="none" w:sz="0" w:space="0" w:color="auto"/>
                                                        <w:left w:val="none" w:sz="0" w:space="0" w:color="auto"/>
                                                        <w:bottom w:val="none" w:sz="0" w:space="0" w:color="auto"/>
                                                        <w:right w:val="none" w:sz="0" w:space="0" w:color="auto"/>
                                                      </w:divBdr>
                                                      <w:divsChild>
                                                        <w:div w:id="13140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271">
          <w:marLeft w:val="0"/>
          <w:marRight w:val="0"/>
          <w:marTop w:val="0"/>
          <w:marBottom w:val="0"/>
          <w:divBdr>
            <w:top w:val="none" w:sz="0" w:space="0" w:color="auto"/>
            <w:left w:val="none" w:sz="0" w:space="0" w:color="auto"/>
            <w:bottom w:val="none" w:sz="0" w:space="0" w:color="auto"/>
            <w:right w:val="none" w:sz="0" w:space="0" w:color="auto"/>
          </w:divBdr>
          <w:divsChild>
            <w:div w:id="1178500981">
              <w:marLeft w:val="0"/>
              <w:marRight w:val="0"/>
              <w:marTop w:val="0"/>
              <w:marBottom w:val="0"/>
              <w:divBdr>
                <w:top w:val="none" w:sz="0" w:space="0" w:color="auto"/>
                <w:left w:val="none" w:sz="0" w:space="0" w:color="auto"/>
                <w:bottom w:val="none" w:sz="0" w:space="0" w:color="auto"/>
                <w:right w:val="none" w:sz="0" w:space="0" w:color="auto"/>
              </w:divBdr>
              <w:divsChild>
                <w:div w:id="724261743">
                  <w:marLeft w:val="0"/>
                  <w:marRight w:val="0"/>
                  <w:marTop w:val="0"/>
                  <w:marBottom w:val="0"/>
                  <w:divBdr>
                    <w:top w:val="none" w:sz="0" w:space="0" w:color="auto"/>
                    <w:left w:val="none" w:sz="0" w:space="0" w:color="auto"/>
                    <w:bottom w:val="none" w:sz="0" w:space="0" w:color="auto"/>
                    <w:right w:val="none" w:sz="0" w:space="0" w:color="auto"/>
                  </w:divBdr>
                  <w:divsChild>
                    <w:div w:id="2093575754">
                      <w:marLeft w:val="0"/>
                      <w:marRight w:val="0"/>
                      <w:marTop w:val="0"/>
                      <w:marBottom w:val="0"/>
                      <w:divBdr>
                        <w:top w:val="none" w:sz="0" w:space="0" w:color="auto"/>
                        <w:left w:val="none" w:sz="0" w:space="0" w:color="auto"/>
                        <w:bottom w:val="none" w:sz="0" w:space="0" w:color="auto"/>
                        <w:right w:val="none" w:sz="0" w:space="0" w:color="auto"/>
                      </w:divBdr>
                      <w:divsChild>
                        <w:div w:id="256719015">
                          <w:marLeft w:val="0"/>
                          <w:marRight w:val="0"/>
                          <w:marTop w:val="0"/>
                          <w:marBottom w:val="0"/>
                          <w:divBdr>
                            <w:top w:val="none" w:sz="0" w:space="0" w:color="auto"/>
                            <w:left w:val="none" w:sz="0" w:space="0" w:color="auto"/>
                            <w:bottom w:val="none" w:sz="0" w:space="0" w:color="auto"/>
                            <w:right w:val="none" w:sz="0" w:space="0" w:color="auto"/>
                          </w:divBdr>
                          <w:divsChild>
                            <w:div w:id="735520040">
                              <w:marLeft w:val="0"/>
                              <w:marRight w:val="0"/>
                              <w:marTop w:val="0"/>
                              <w:marBottom w:val="0"/>
                              <w:divBdr>
                                <w:top w:val="none" w:sz="0" w:space="0" w:color="auto"/>
                                <w:left w:val="none" w:sz="0" w:space="0" w:color="auto"/>
                                <w:bottom w:val="none" w:sz="0" w:space="0" w:color="auto"/>
                                <w:right w:val="none" w:sz="0" w:space="0" w:color="auto"/>
                              </w:divBdr>
                              <w:divsChild>
                                <w:div w:id="900989329">
                                  <w:marLeft w:val="0"/>
                                  <w:marRight w:val="0"/>
                                  <w:marTop w:val="0"/>
                                  <w:marBottom w:val="0"/>
                                  <w:divBdr>
                                    <w:top w:val="none" w:sz="0" w:space="0" w:color="auto"/>
                                    <w:left w:val="none" w:sz="0" w:space="0" w:color="auto"/>
                                    <w:bottom w:val="none" w:sz="0" w:space="0" w:color="auto"/>
                                    <w:right w:val="none" w:sz="0" w:space="0" w:color="auto"/>
                                  </w:divBdr>
                                  <w:divsChild>
                                    <w:div w:id="904989398">
                                      <w:marLeft w:val="0"/>
                                      <w:marRight w:val="0"/>
                                      <w:marTop w:val="0"/>
                                      <w:marBottom w:val="0"/>
                                      <w:divBdr>
                                        <w:top w:val="none" w:sz="0" w:space="0" w:color="auto"/>
                                        <w:left w:val="none" w:sz="0" w:space="0" w:color="auto"/>
                                        <w:bottom w:val="none" w:sz="0" w:space="0" w:color="auto"/>
                                        <w:right w:val="none" w:sz="0" w:space="0" w:color="auto"/>
                                      </w:divBdr>
                                      <w:divsChild>
                                        <w:div w:id="1047727093">
                                          <w:marLeft w:val="0"/>
                                          <w:marRight w:val="0"/>
                                          <w:marTop w:val="0"/>
                                          <w:marBottom w:val="0"/>
                                          <w:divBdr>
                                            <w:top w:val="none" w:sz="0" w:space="0" w:color="auto"/>
                                            <w:left w:val="none" w:sz="0" w:space="0" w:color="auto"/>
                                            <w:bottom w:val="none" w:sz="0" w:space="0" w:color="auto"/>
                                            <w:right w:val="none" w:sz="0" w:space="0" w:color="auto"/>
                                          </w:divBdr>
                                          <w:divsChild>
                                            <w:div w:id="1785424284">
                                              <w:marLeft w:val="0"/>
                                              <w:marRight w:val="0"/>
                                              <w:marTop w:val="0"/>
                                              <w:marBottom w:val="0"/>
                                              <w:divBdr>
                                                <w:top w:val="none" w:sz="0" w:space="0" w:color="auto"/>
                                                <w:left w:val="none" w:sz="0" w:space="0" w:color="auto"/>
                                                <w:bottom w:val="none" w:sz="0" w:space="0" w:color="auto"/>
                                                <w:right w:val="none" w:sz="0" w:space="0" w:color="auto"/>
                                              </w:divBdr>
                                              <w:divsChild>
                                                <w:div w:id="1780445495">
                                                  <w:marLeft w:val="0"/>
                                                  <w:marRight w:val="0"/>
                                                  <w:marTop w:val="0"/>
                                                  <w:marBottom w:val="0"/>
                                                  <w:divBdr>
                                                    <w:top w:val="none" w:sz="0" w:space="0" w:color="auto"/>
                                                    <w:left w:val="none" w:sz="0" w:space="0" w:color="auto"/>
                                                    <w:bottom w:val="none" w:sz="0" w:space="0" w:color="auto"/>
                                                    <w:right w:val="none" w:sz="0" w:space="0" w:color="auto"/>
                                                  </w:divBdr>
                                                  <w:divsChild>
                                                    <w:div w:id="617755744">
                                                      <w:marLeft w:val="0"/>
                                                      <w:marRight w:val="0"/>
                                                      <w:marTop w:val="0"/>
                                                      <w:marBottom w:val="0"/>
                                                      <w:divBdr>
                                                        <w:top w:val="none" w:sz="0" w:space="0" w:color="auto"/>
                                                        <w:left w:val="none" w:sz="0" w:space="0" w:color="auto"/>
                                                        <w:bottom w:val="none" w:sz="0" w:space="0" w:color="auto"/>
                                                        <w:right w:val="none" w:sz="0" w:space="0" w:color="auto"/>
                                                      </w:divBdr>
                                                      <w:divsChild>
                                                        <w:div w:id="21043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49434">
          <w:marLeft w:val="0"/>
          <w:marRight w:val="0"/>
          <w:marTop w:val="0"/>
          <w:marBottom w:val="0"/>
          <w:divBdr>
            <w:top w:val="none" w:sz="0" w:space="0" w:color="auto"/>
            <w:left w:val="none" w:sz="0" w:space="0" w:color="auto"/>
            <w:bottom w:val="none" w:sz="0" w:space="0" w:color="auto"/>
            <w:right w:val="none" w:sz="0" w:space="0" w:color="auto"/>
          </w:divBdr>
          <w:divsChild>
            <w:div w:id="1342246782">
              <w:marLeft w:val="0"/>
              <w:marRight w:val="0"/>
              <w:marTop w:val="0"/>
              <w:marBottom w:val="0"/>
              <w:divBdr>
                <w:top w:val="none" w:sz="0" w:space="0" w:color="auto"/>
                <w:left w:val="none" w:sz="0" w:space="0" w:color="auto"/>
                <w:bottom w:val="none" w:sz="0" w:space="0" w:color="auto"/>
                <w:right w:val="none" w:sz="0" w:space="0" w:color="auto"/>
              </w:divBdr>
              <w:divsChild>
                <w:div w:id="1282106357">
                  <w:marLeft w:val="0"/>
                  <w:marRight w:val="0"/>
                  <w:marTop w:val="0"/>
                  <w:marBottom w:val="0"/>
                  <w:divBdr>
                    <w:top w:val="none" w:sz="0" w:space="0" w:color="auto"/>
                    <w:left w:val="none" w:sz="0" w:space="0" w:color="auto"/>
                    <w:bottom w:val="none" w:sz="0" w:space="0" w:color="auto"/>
                    <w:right w:val="none" w:sz="0" w:space="0" w:color="auto"/>
                  </w:divBdr>
                  <w:divsChild>
                    <w:div w:id="2104952964">
                      <w:marLeft w:val="0"/>
                      <w:marRight w:val="0"/>
                      <w:marTop w:val="0"/>
                      <w:marBottom w:val="0"/>
                      <w:divBdr>
                        <w:top w:val="none" w:sz="0" w:space="0" w:color="auto"/>
                        <w:left w:val="none" w:sz="0" w:space="0" w:color="auto"/>
                        <w:bottom w:val="none" w:sz="0" w:space="0" w:color="auto"/>
                        <w:right w:val="none" w:sz="0" w:space="0" w:color="auto"/>
                      </w:divBdr>
                      <w:divsChild>
                        <w:div w:id="1486505208">
                          <w:marLeft w:val="0"/>
                          <w:marRight w:val="0"/>
                          <w:marTop w:val="0"/>
                          <w:marBottom w:val="0"/>
                          <w:divBdr>
                            <w:top w:val="none" w:sz="0" w:space="0" w:color="auto"/>
                            <w:left w:val="none" w:sz="0" w:space="0" w:color="auto"/>
                            <w:bottom w:val="none" w:sz="0" w:space="0" w:color="auto"/>
                            <w:right w:val="none" w:sz="0" w:space="0" w:color="auto"/>
                          </w:divBdr>
                          <w:divsChild>
                            <w:div w:id="1347368779">
                              <w:marLeft w:val="0"/>
                              <w:marRight w:val="0"/>
                              <w:marTop w:val="0"/>
                              <w:marBottom w:val="0"/>
                              <w:divBdr>
                                <w:top w:val="none" w:sz="0" w:space="0" w:color="auto"/>
                                <w:left w:val="none" w:sz="0" w:space="0" w:color="auto"/>
                                <w:bottom w:val="none" w:sz="0" w:space="0" w:color="auto"/>
                                <w:right w:val="none" w:sz="0" w:space="0" w:color="auto"/>
                              </w:divBdr>
                              <w:divsChild>
                                <w:div w:id="507142029">
                                  <w:marLeft w:val="0"/>
                                  <w:marRight w:val="0"/>
                                  <w:marTop w:val="0"/>
                                  <w:marBottom w:val="0"/>
                                  <w:divBdr>
                                    <w:top w:val="none" w:sz="0" w:space="0" w:color="auto"/>
                                    <w:left w:val="none" w:sz="0" w:space="0" w:color="auto"/>
                                    <w:bottom w:val="none" w:sz="0" w:space="0" w:color="auto"/>
                                    <w:right w:val="none" w:sz="0" w:space="0" w:color="auto"/>
                                  </w:divBdr>
                                  <w:divsChild>
                                    <w:div w:id="1593052108">
                                      <w:marLeft w:val="0"/>
                                      <w:marRight w:val="0"/>
                                      <w:marTop w:val="0"/>
                                      <w:marBottom w:val="0"/>
                                      <w:divBdr>
                                        <w:top w:val="none" w:sz="0" w:space="0" w:color="auto"/>
                                        <w:left w:val="none" w:sz="0" w:space="0" w:color="auto"/>
                                        <w:bottom w:val="none" w:sz="0" w:space="0" w:color="auto"/>
                                        <w:right w:val="none" w:sz="0" w:space="0" w:color="auto"/>
                                      </w:divBdr>
                                      <w:divsChild>
                                        <w:div w:id="1918057575">
                                          <w:marLeft w:val="0"/>
                                          <w:marRight w:val="0"/>
                                          <w:marTop w:val="0"/>
                                          <w:marBottom w:val="0"/>
                                          <w:divBdr>
                                            <w:top w:val="none" w:sz="0" w:space="0" w:color="auto"/>
                                            <w:left w:val="none" w:sz="0" w:space="0" w:color="auto"/>
                                            <w:bottom w:val="none" w:sz="0" w:space="0" w:color="auto"/>
                                            <w:right w:val="none" w:sz="0" w:space="0" w:color="auto"/>
                                          </w:divBdr>
                                          <w:divsChild>
                                            <w:div w:id="223684407">
                                              <w:marLeft w:val="0"/>
                                              <w:marRight w:val="0"/>
                                              <w:marTop w:val="0"/>
                                              <w:marBottom w:val="0"/>
                                              <w:divBdr>
                                                <w:top w:val="none" w:sz="0" w:space="0" w:color="auto"/>
                                                <w:left w:val="none" w:sz="0" w:space="0" w:color="auto"/>
                                                <w:bottom w:val="none" w:sz="0" w:space="0" w:color="auto"/>
                                                <w:right w:val="none" w:sz="0" w:space="0" w:color="auto"/>
                                              </w:divBdr>
                                              <w:divsChild>
                                                <w:div w:id="365564379">
                                                  <w:marLeft w:val="0"/>
                                                  <w:marRight w:val="0"/>
                                                  <w:marTop w:val="0"/>
                                                  <w:marBottom w:val="0"/>
                                                  <w:divBdr>
                                                    <w:top w:val="none" w:sz="0" w:space="0" w:color="auto"/>
                                                    <w:left w:val="none" w:sz="0" w:space="0" w:color="auto"/>
                                                    <w:bottom w:val="none" w:sz="0" w:space="0" w:color="auto"/>
                                                    <w:right w:val="none" w:sz="0" w:space="0" w:color="auto"/>
                                                  </w:divBdr>
                                                  <w:divsChild>
                                                    <w:div w:id="250311278">
                                                      <w:marLeft w:val="0"/>
                                                      <w:marRight w:val="0"/>
                                                      <w:marTop w:val="0"/>
                                                      <w:marBottom w:val="0"/>
                                                      <w:divBdr>
                                                        <w:top w:val="none" w:sz="0" w:space="0" w:color="auto"/>
                                                        <w:left w:val="none" w:sz="0" w:space="0" w:color="auto"/>
                                                        <w:bottom w:val="none" w:sz="0" w:space="0" w:color="auto"/>
                                                        <w:right w:val="none" w:sz="0" w:space="0" w:color="auto"/>
                                                      </w:divBdr>
                                                      <w:divsChild>
                                                        <w:div w:id="12790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866060">
          <w:marLeft w:val="0"/>
          <w:marRight w:val="0"/>
          <w:marTop w:val="0"/>
          <w:marBottom w:val="0"/>
          <w:divBdr>
            <w:top w:val="none" w:sz="0" w:space="0" w:color="auto"/>
            <w:left w:val="none" w:sz="0" w:space="0" w:color="auto"/>
            <w:bottom w:val="none" w:sz="0" w:space="0" w:color="auto"/>
            <w:right w:val="none" w:sz="0" w:space="0" w:color="auto"/>
          </w:divBdr>
          <w:divsChild>
            <w:div w:id="86654075">
              <w:marLeft w:val="0"/>
              <w:marRight w:val="0"/>
              <w:marTop w:val="0"/>
              <w:marBottom w:val="0"/>
              <w:divBdr>
                <w:top w:val="none" w:sz="0" w:space="0" w:color="auto"/>
                <w:left w:val="none" w:sz="0" w:space="0" w:color="auto"/>
                <w:bottom w:val="none" w:sz="0" w:space="0" w:color="auto"/>
                <w:right w:val="none" w:sz="0" w:space="0" w:color="auto"/>
              </w:divBdr>
              <w:divsChild>
                <w:div w:id="929394522">
                  <w:marLeft w:val="0"/>
                  <w:marRight w:val="0"/>
                  <w:marTop w:val="0"/>
                  <w:marBottom w:val="0"/>
                  <w:divBdr>
                    <w:top w:val="none" w:sz="0" w:space="0" w:color="auto"/>
                    <w:left w:val="none" w:sz="0" w:space="0" w:color="auto"/>
                    <w:bottom w:val="none" w:sz="0" w:space="0" w:color="auto"/>
                    <w:right w:val="none" w:sz="0" w:space="0" w:color="auto"/>
                  </w:divBdr>
                  <w:divsChild>
                    <w:div w:id="1923948935">
                      <w:marLeft w:val="0"/>
                      <w:marRight w:val="0"/>
                      <w:marTop w:val="0"/>
                      <w:marBottom w:val="0"/>
                      <w:divBdr>
                        <w:top w:val="none" w:sz="0" w:space="0" w:color="auto"/>
                        <w:left w:val="none" w:sz="0" w:space="0" w:color="auto"/>
                        <w:bottom w:val="none" w:sz="0" w:space="0" w:color="auto"/>
                        <w:right w:val="none" w:sz="0" w:space="0" w:color="auto"/>
                      </w:divBdr>
                      <w:divsChild>
                        <w:div w:id="660617650">
                          <w:marLeft w:val="0"/>
                          <w:marRight w:val="0"/>
                          <w:marTop w:val="0"/>
                          <w:marBottom w:val="0"/>
                          <w:divBdr>
                            <w:top w:val="none" w:sz="0" w:space="0" w:color="auto"/>
                            <w:left w:val="none" w:sz="0" w:space="0" w:color="auto"/>
                            <w:bottom w:val="none" w:sz="0" w:space="0" w:color="auto"/>
                            <w:right w:val="none" w:sz="0" w:space="0" w:color="auto"/>
                          </w:divBdr>
                          <w:divsChild>
                            <w:div w:id="1429888635">
                              <w:marLeft w:val="0"/>
                              <w:marRight w:val="0"/>
                              <w:marTop w:val="0"/>
                              <w:marBottom w:val="0"/>
                              <w:divBdr>
                                <w:top w:val="none" w:sz="0" w:space="0" w:color="auto"/>
                                <w:left w:val="none" w:sz="0" w:space="0" w:color="auto"/>
                                <w:bottom w:val="none" w:sz="0" w:space="0" w:color="auto"/>
                                <w:right w:val="none" w:sz="0" w:space="0" w:color="auto"/>
                              </w:divBdr>
                              <w:divsChild>
                                <w:div w:id="2101683008">
                                  <w:marLeft w:val="0"/>
                                  <w:marRight w:val="0"/>
                                  <w:marTop w:val="0"/>
                                  <w:marBottom w:val="0"/>
                                  <w:divBdr>
                                    <w:top w:val="none" w:sz="0" w:space="0" w:color="auto"/>
                                    <w:left w:val="none" w:sz="0" w:space="0" w:color="auto"/>
                                    <w:bottom w:val="none" w:sz="0" w:space="0" w:color="auto"/>
                                    <w:right w:val="none" w:sz="0" w:space="0" w:color="auto"/>
                                  </w:divBdr>
                                  <w:divsChild>
                                    <w:div w:id="489248380">
                                      <w:marLeft w:val="0"/>
                                      <w:marRight w:val="0"/>
                                      <w:marTop w:val="0"/>
                                      <w:marBottom w:val="0"/>
                                      <w:divBdr>
                                        <w:top w:val="none" w:sz="0" w:space="0" w:color="auto"/>
                                        <w:left w:val="none" w:sz="0" w:space="0" w:color="auto"/>
                                        <w:bottom w:val="none" w:sz="0" w:space="0" w:color="auto"/>
                                        <w:right w:val="none" w:sz="0" w:space="0" w:color="auto"/>
                                      </w:divBdr>
                                      <w:divsChild>
                                        <w:div w:id="1318654474">
                                          <w:marLeft w:val="0"/>
                                          <w:marRight w:val="0"/>
                                          <w:marTop w:val="0"/>
                                          <w:marBottom w:val="0"/>
                                          <w:divBdr>
                                            <w:top w:val="none" w:sz="0" w:space="0" w:color="auto"/>
                                            <w:left w:val="none" w:sz="0" w:space="0" w:color="auto"/>
                                            <w:bottom w:val="none" w:sz="0" w:space="0" w:color="auto"/>
                                            <w:right w:val="none" w:sz="0" w:space="0" w:color="auto"/>
                                          </w:divBdr>
                                          <w:divsChild>
                                            <w:div w:id="901523107">
                                              <w:marLeft w:val="0"/>
                                              <w:marRight w:val="0"/>
                                              <w:marTop w:val="0"/>
                                              <w:marBottom w:val="0"/>
                                              <w:divBdr>
                                                <w:top w:val="none" w:sz="0" w:space="0" w:color="auto"/>
                                                <w:left w:val="none" w:sz="0" w:space="0" w:color="auto"/>
                                                <w:bottom w:val="none" w:sz="0" w:space="0" w:color="auto"/>
                                                <w:right w:val="none" w:sz="0" w:space="0" w:color="auto"/>
                                              </w:divBdr>
                                              <w:divsChild>
                                                <w:div w:id="703092406">
                                                  <w:marLeft w:val="0"/>
                                                  <w:marRight w:val="0"/>
                                                  <w:marTop w:val="0"/>
                                                  <w:marBottom w:val="0"/>
                                                  <w:divBdr>
                                                    <w:top w:val="none" w:sz="0" w:space="0" w:color="auto"/>
                                                    <w:left w:val="none" w:sz="0" w:space="0" w:color="auto"/>
                                                    <w:bottom w:val="none" w:sz="0" w:space="0" w:color="auto"/>
                                                    <w:right w:val="none" w:sz="0" w:space="0" w:color="auto"/>
                                                  </w:divBdr>
                                                  <w:divsChild>
                                                    <w:div w:id="1732342119">
                                                      <w:marLeft w:val="0"/>
                                                      <w:marRight w:val="0"/>
                                                      <w:marTop w:val="0"/>
                                                      <w:marBottom w:val="0"/>
                                                      <w:divBdr>
                                                        <w:top w:val="none" w:sz="0" w:space="0" w:color="auto"/>
                                                        <w:left w:val="none" w:sz="0" w:space="0" w:color="auto"/>
                                                        <w:bottom w:val="none" w:sz="0" w:space="0" w:color="auto"/>
                                                        <w:right w:val="none" w:sz="0" w:space="0" w:color="auto"/>
                                                      </w:divBdr>
                                                      <w:divsChild>
                                                        <w:div w:id="17805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508938">
          <w:marLeft w:val="0"/>
          <w:marRight w:val="0"/>
          <w:marTop w:val="0"/>
          <w:marBottom w:val="0"/>
          <w:divBdr>
            <w:top w:val="none" w:sz="0" w:space="0" w:color="auto"/>
            <w:left w:val="none" w:sz="0" w:space="0" w:color="auto"/>
            <w:bottom w:val="none" w:sz="0" w:space="0" w:color="auto"/>
            <w:right w:val="none" w:sz="0" w:space="0" w:color="auto"/>
          </w:divBdr>
          <w:divsChild>
            <w:div w:id="1365711092">
              <w:marLeft w:val="0"/>
              <w:marRight w:val="0"/>
              <w:marTop w:val="0"/>
              <w:marBottom w:val="0"/>
              <w:divBdr>
                <w:top w:val="none" w:sz="0" w:space="0" w:color="auto"/>
                <w:left w:val="none" w:sz="0" w:space="0" w:color="auto"/>
                <w:bottom w:val="none" w:sz="0" w:space="0" w:color="auto"/>
                <w:right w:val="none" w:sz="0" w:space="0" w:color="auto"/>
              </w:divBdr>
              <w:divsChild>
                <w:div w:id="652299678">
                  <w:marLeft w:val="0"/>
                  <w:marRight w:val="0"/>
                  <w:marTop w:val="0"/>
                  <w:marBottom w:val="0"/>
                  <w:divBdr>
                    <w:top w:val="none" w:sz="0" w:space="0" w:color="auto"/>
                    <w:left w:val="none" w:sz="0" w:space="0" w:color="auto"/>
                    <w:bottom w:val="none" w:sz="0" w:space="0" w:color="auto"/>
                    <w:right w:val="none" w:sz="0" w:space="0" w:color="auto"/>
                  </w:divBdr>
                  <w:divsChild>
                    <w:div w:id="1800760078">
                      <w:marLeft w:val="0"/>
                      <w:marRight w:val="0"/>
                      <w:marTop w:val="0"/>
                      <w:marBottom w:val="0"/>
                      <w:divBdr>
                        <w:top w:val="none" w:sz="0" w:space="0" w:color="auto"/>
                        <w:left w:val="none" w:sz="0" w:space="0" w:color="auto"/>
                        <w:bottom w:val="none" w:sz="0" w:space="0" w:color="auto"/>
                        <w:right w:val="none" w:sz="0" w:space="0" w:color="auto"/>
                      </w:divBdr>
                      <w:divsChild>
                        <w:div w:id="2046440327">
                          <w:marLeft w:val="0"/>
                          <w:marRight w:val="0"/>
                          <w:marTop w:val="0"/>
                          <w:marBottom w:val="0"/>
                          <w:divBdr>
                            <w:top w:val="none" w:sz="0" w:space="0" w:color="auto"/>
                            <w:left w:val="none" w:sz="0" w:space="0" w:color="auto"/>
                            <w:bottom w:val="none" w:sz="0" w:space="0" w:color="auto"/>
                            <w:right w:val="none" w:sz="0" w:space="0" w:color="auto"/>
                          </w:divBdr>
                          <w:divsChild>
                            <w:div w:id="1030882080">
                              <w:marLeft w:val="0"/>
                              <w:marRight w:val="0"/>
                              <w:marTop w:val="0"/>
                              <w:marBottom w:val="0"/>
                              <w:divBdr>
                                <w:top w:val="none" w:sz="0" w:space="0" w:color="auto"/>
                                <w:left w:val="none" w:sz="0" w:space="0" w:color="auto"/>
                                <w:bottom w:val="none" w:sz="0" w:space="0" w:color="auto"/>
                                <w:right w:val="none" w:sz="0" w:space="0" w:color="auto"/>
                              </w:divBdr>
                              <w:divsChild>
                                <w:div w:id="1784496277">
                                  <w:marLeft w:val="0"/>
                                  <w:marRight w:val="0"/>
                                  <w:marTop w:val="0"/>
                                  <w:marBottom w:val="0"/>
                                  <w:divBdr>
                                    <w:top w:val="none" w:sz="0" w:space="0" w:color="auto"/>
                                    <w:left w:val="none" w:sz="0" w:space="0" w:color="auto"/>
                                    <w:bottom w:val="none" w:sz="0" w:space="0" w:color="auto"/>
                                    <w:right w:val="none" w:sz="0" w:space="0" w:color="auto"/>
                                  </w:divBdr>
                                  <w:divsChild>
                                    <w:div w:id="1953896569">
                                      <w:marLeft w:val="0"/>
                                      <w:marRight w:val="0"/>
                                      <w:marTop w:val="0"/>
                                      <w:marBottom w:val="0"/>
                                      <w:divBdr>
                                        <w:top w:val="none" w:sz="0" w:space="0" w:color="auto"/>
                                        <w:left w:val="none" w:sz="0" w:space="0" w:color="auto"/>
                                        <w:bottom w:val="none" w:sz="0" w:space="0" w:color="auto"/>
                                        <w:right w:val="none" w:sz="0" w:space="0" w:color="auto"/>
                                      </w:divBdr>
                                      <w:divsChild>
                                        <w:div w:id="1015377610">
                                          <w:marLeft w:val="0"/>
                                          <w:marRight w:val="0"/>
                                          <w:marTop w:val="0"/>
                                          <w:marBottom w:val="0"/>
                                          <w:divBdr>
                                            <w:top w:val="none" w:sz="0" w:space="0" w:color="auto"/>
                                            <w:left w:val="none" w:sz="0" w:space="0" w:color="auto"/>
                                            <w:bottom w:val="none" w:sz="0" w:space="0" w:color="auto"/>
                                            <w:right w:val="none" w:sz="0" w:space="0" w:color="auto"/>
                                          </w:divBdr>
                                          <w:divsChild>
                                            <w:div w:id="2112772584">
                                              <w:marLeft w:val="0"/>
                                              <w:marRight w:val="0"/>
                                              <w:marTop w:val="0"/>
                                              <w:marBottom w:val="0"/>
                                              <w:divBdr>
                                                <w:top w:val="none" w:sz="0" w:space="0" w:color="auto"/>
                                                <w:left w:val="none" w:sz="0" w:space="0" w:color="auto"/>
                                                <w:bottom w:val="none" w:sz="0" w:space="0" w:color="auto"/>
                                                <w:right w:val="none" w:sz="0" w:space="0" w:color="auto"/>
                                              </w:divBdr>
                                              <w:divsChild>
                                                <w:div w:id="1677265127">
                                                  <w:marLeft w:val="0"/>
                                                  <w:marRight w:val="0"/>
                                                  <w:marTop w:val="0"/>
                                                  <w:marBottom w:val="0"/>
                                                  <w:divBdr>
                                                    <w:top w:val="none" w:sz="0" w:space="0" w:color="auto"/>
                                                    <w:left w:val="none" w:sz="0" w:space="0" w:color="auto"/>
                                                    <w:bottom w:val="none" w:sz="0" w:space="0" w:color="auto"/>
                                                    <w:right w:val="none" w:sz="0" w:space="0" w:color="auto"/>
                                                  </w:divBdr>
                                                  <w:divsChild>
                                                    <w:div w:id="1227758353">
                                                      <w:marLeft w:val="0"/>
                                                      <w:marRight w:val="0"/>
                                                      <w:marTop w:val="0"/>
                                                      <w:marBottom w:val="0"/>
                                                      <w:divBdr>
                                                        <w:top w:val="none" w:sz="0" w:space="0" w:color="auto"/>
                                                        <w:left w:val="none" w:sz="0" w:space="0" w:color="auto"/>
                                                        <w:bottom w:val="none" w:sz="0" w:space="0" w:color="auto"/>
                                                        <w:right w:val="none" w:sz="0" w:space="0" w:color="auto"/>
                                                      </w:divBdr>
                                                      <w:divsChild>
                                                        <w:div w:id="9980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79042">
          <w:marLeft w:val="0"/>
          <w:marRight w:val="0"/>
          <w:marTop w:val="0"/>
          <w:marBottom w:val="0"/>
          <w:divBdr>
            <w:top w:val="none" w:sz="0" w:space="0" w:color="auto"/>
            <w:left w:val="none" w:sz="0" w:space="0" w:color="auto"/>
            <w:bottom w:val="none" w:sz="0" w:space="0" w:color="auto"/>
            <w:right w:val="none" w:sz="0" w:space="0" w:color="auto"/>
          </w:divBdr>
          <w:divsChild>
            <w:div w:id="362900504">
              <w:marLeft w:val="0"/>
              <w:marRight w:val="0"/>
              <w:marTop w:val="0"/>
              <w:marBottom w:val="0"/>
              <w:divBdr>
                <w:top w:val="none" w:sz="0" w:space="0" w:color="auto"/>
                <w:left w:val="none" w:sz="0" w:space="0" w:color="auto"/>
                <w:bottom w:val="none" w:sz="0" w:space="0" w:color="auto"/>
                <w:right w:val="none" w:sz="0" w:space="0" w:color="auto"/>
              </w:divBdr>
              <w:divsChild>
                <w:div w:id="1133869078">
                  <w:marLeft w:val="0"/>
                  <w:marRight w:val="0"/>
                  <w:marTop w:val="0"/>
                  <w:marBottom w:val="0"/>
                  <w:divBdr>
                    <w:top w:val="none" w:sz="0" w:space="0" w:color="auto"/>
                    <w:left w:val="none" w:sz="0" w:space="0" w:color="auto"/>
                    <w:bottom w:val="none" w:sz="0" w:space="0" w:color="auto"/>
                    <w:right w:val="none" w:sz="0" w:space="0" w:color="auto"/>
                  </w:divBdr>
                  <w:divsChild>
                    <w:div w:id="1882478573">
                      <w:marLeft w:val="0"/>
                      <w:marRight w:val="0"/>
                      <w:marTop w:val="0"/>
                      <w:marBottom w:val="0"/>
                      <w:divBdr>
                        <w:top w:val="none" w:sz="0" w:space="0" w:color="auto"/>
                        <w:left w:val="none" w:sz="0" w:space="0" w:color="auto"/>
                        <w:bottom w:val="none" w:sz="0" w:space="0" w:color="auto"/>
                        <w:right w:val="none" w:sz="0" w:space="0" w:color="auto"/>
                      </w:divBdr>
                      <w:divsChild>
                        <w:div w:id="2104371309">
                          <w:marLeft w:val="0"/>
                          <w:marRight w:val="0"/>
                          <w:marTop w:val="0"/>
                          <w:marBottom w:val="0"/>
                          <w:divBdr>
                            <w:top w:val="none" w:sz="0" w:space="0" w:color="auto"/>
                            <w:left w:val="none" w:sz="0" w:space="0" w:color="auto"/>
                            <w:bottom w:val="none" w:sz="0" w:space="0" w:color="auto"/>
                            <w:right w:val="none" w:sz="0" w:space="0" w:color="auto"/>
                          </w:divBdr>
                          <w:divsChild>
                            <w:div w:id="1754355998">
                              <w:marLeft w:val="0"/>
                              <w:marRight w:val="0"/>
                              <w:marTop w:val="0"/>
                              <w:marBottom w:val="0"/>
                              <w:divBdr>
                                <w:top w:val="none" w:sz="0" w:space="0" w:color="auto"/>
                                <w:left w:val="none" w:sz="0" w:space="0" w:color="auto"/>
                                <w:bottom w:val="none" w:sz="0" w:space="0" w:color="auto"/>
                                <w:right w:val="none" w:sz="0" w:space="0" w:color="auto"/>
                              </w:divBdr>
                              <w:divsChild>
                                <w:div w:id="1885943080">
                                  <w:marLeft w:val="0"/>
                                  <w:marRight w:val="0"/>
                                  <w:marTop w:val="0"/>
                                  <w:marBottom w:val="0"/>
                                  <w:divBdr>
                                    <w:top w:val="none" w:sz="0" w:space="0" w:color="auto"/>
                                    <w:left w:val="none" w:sz="0" w:space="0" w:color="auto"/>
                                    <w:bottom w:val="none" w:sz="0" w:space="0" w:color="auto"/>
                                    <w:right w:val="none" w:sz="0" w:space="0" w:color="auto"/>
                                  </w:divBdr>
                                  <w:divsChild>
                                    <w:div w:id="676805976">
                                      <w:marLeft w:val="0"/>
                                      <w:marRight w:val="0"/>
                                      <w:marTop w:val="0"/>
                                      <w:marBottom w:val="0"/>
                                      <w:divBdr>
                                        <w:top w:val="none" w:sz="0" w:space="0" w:color="auto"/>
                                        <w:left w:val="none" w:sz="0" w:space="0" w:color="auto"/>
                                        <w:bottom w:val="none" w:sz="0" w:space="0" w:color="auto"/>
                                        <w:right w:val="none" w:sz="0" w:space="0" w:color="auto"/>
                                      </w:divBdr>
                                      <w:divsChild>
                                        <w:div w:id="2081710314">
                                          <w:marLeft w:val="0"/>
                                          <w:marRight w:val="0"/>
                                          <w:marTop w:val="0"/>
                                          <w:marBottom w:val="0"/>
                                          <w:divBdr>
                                            <w:top w:val="none" w:sz="0" w:space="0" w:color="auto"/>
                                            <w:left w:val="none" w:sz="0" w:space="0" w:color="auto"/>
                                            <w:bottom w:val="none" w:sz="0" w:space="0" w:color="auto"/>
                                            <w:right w:val="none" w:sz="0" w:space="0" w:color="auto"/>
                                          </w:divBdr>
                                          <w:divsChild>
                                            <w:div w:id="133719424">
                                              <w:marLeft w:val="0"/>
                                              <w:marRight w:val="0"/>
                                              <w:marTop w:val="0"/>
                                              <w:marBottom w:val="0"/>
                                              <w:divBdr>
                                                <w:top w:val="none" w:sz="0" w:space="0" w:color="auto"/>
                                                <w:left w:val="none" w:sz="0" w:space="0" w:color="auto"/>
                                                <w:bottom w:val="none" w:sz="0" w:space="0" w:color="auto"/>
                                                <w:right w:val="none" w:sz="0" w:space="0" w:color="auto"/>
                                              </w:divBdr>
                                              <w:divsChild>
                                                <w:div w:id="1661276378">
                                                  <w:marLeft w:val="0"/>
                                                  <w:marRight w:val="0"/>
                                                  <w:marTop w:val="0"/>
                                                  <w:marBottom w:val="0"/>
                                                  <w:divBdr>
                                                    <w:top w:val="none" w:sz="0" w:space="0" w:color="auto"/>
                                                    <w:left w:val="none" w:sz="0" w:space="0" w:color="auto"/>
                                                    <w:bottom w:val="none" w:sz="0" w:space="0" w:color="auto"/>
                                                    <w:right w:val="none" w:sz="0" w:space="0" w:color="auto"/>
                                                  </w:divBdr>
                                                  <w:divsChild>
                                                    <w:div w:id="381490697">
                                                      <w:marLeft w:val="0"/>
                                                      <w:marRight w:val="0"/>
                                                      <w:marTop w:val="0"/>
                                                      <w:marBottom w:val="0"/>
                                                      <w:divBdr>
                                                        <w:top w:val="none" w:sz="0" w:space="0" w:color="auto"/>
                                                        <w:left w:val="none" w:sz="0" w:space="0" w:color="auto"/>
                                                        <w:bottom w:val="none" w:sz="0" w:space="0" w:color="auto"/>
                                                        <w:right w:val="none" w:sz="0" w:space="0" w:color="auto"/>
                                                      </w:divBdr>
                                                      <w:divsChild>
                                                        <w:div w:id="899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79537">
          <w:marLeft w:val="0"/>
          <w:marRight w:val="0"/>
          <w:marTop w:val="0"/>
          <w:marBottom w:val="0"/>
          <w:divBdr>
            <w:top w:val="none" w:sz="0" w:space="0" w:color="auto"/>
            <w:left w:val="none" w:sz="0" w:space="0" w:color="auto"/>
            <w:bottom w:val="none" w:sz="0" w:space="0" w:color="auto"/>
            <w:right w:val="none" w:sz="0" w:space="0" w:color="auto"/>
          </w:divBdr>
          <w:divsChild>
            <w:div w:id="1457672867">
              <w:marLeft w:val="0"/>
              <w:marRight w:val="0"/>
              <w:marTop w:val="0"/>
              <w:marBottom w:val="0"/>
              <w:divBdr>
                <w:top w:val="none" w:sz="0" w:space="0" w:color="auto"/>
                <w:left w:val="none" w:sz="0" w:space="0" w:color="auto"/>
                <w:bottom w:val="none" w:sz="0" w:space="0" w:color="auto"/>
                <w:right w:val="none" w:sz="0" w:space="0" w:color="auto"/>
              </w:divBdr>
              <w:divsChild>
                <w:div w:id="624504684">
                  <w:marLeft w:val="0"/>
                  <w:marRight w:val="0"/>
                  <w:marTop w:val="0"/>
                  <w:marBottom w:val="0"/>
                  <w:divBdr>
                    <w:top w:val="none" w:sz="0" w:space="0" w:color="auto"/>
                    <w:left w:val="none" w:sz="0" w:space="0" w:color="auto"/>
                    <w:bottom w:val="none" w:sz="0" w:space="0" w:color="auto"/>
                    <w:right w:val="none" w:sz="0" w:space="0" w:color="auto"/>
                  </w:divBdr>
                  <w:divsChild>
                    <w:div w:id="1896970456">
                      <w:marLeft w:val="0"/>
                      <w:marRight w:val="0"/>
                      <w:marTop w:val="0"/>
                      <w:marBottom w:val="0"/>
                      <w:divBdr>
                        <w:top w:val="none" w:sz="0" w:space="0" w:color="auto"/>
                        <w:left w:val="none" w:sz="0" w:space="0" w:color="auto"/>
                        <w:bottom w:val="none" w:sz="0" w:space="0" w:color="auto"/>
                        <w:right w:val="none" w:sz="0" w:space="0" w:color="auto"/>
                      </w:divBdr>
                      <w:divsChild>
                        <w:div w:id="13725220">
                          <w:marLeft w:val="0"/>
                          <w:marRight w:val="0"/>
                          <w:marTop w:val="0"/>
                          <w:marBottom w:val="0"/>
                          <w:divBdr>
                            <w:top w:val="none" w:sz="0" w:space="0" w:color="auto"/>
                            <w:left w:val="none" w:sz="0" w:space="0" w:color="auto"/>
                            <w:bottom w:val="none" w:sz="0" w:space="0" w:color="auto"/>
                            <w:right w:val="none" w:sz="0" w:space="0" w:color="auto"/>
                          </w:divBdr>
                          <w:divsChild>
                            <w:div w:id="1713963238">
                              <w:marLeft w:val="0"/>
                              <w:marRight w:val="0"/>
                              <w:marTop w:val="0"/>
                              <w:marBottom w:val="0"/>
                              <w:divBdr>
                                <w:top w:val="none" w:sz="0" w:space="0" w:color="auto"/>
                                <w:left w:val="none" w:sz="0" w:space="0" w:color="auto"/>
                                <w:bottom w:val="none" w:sz="0" w:space="0" w:color="auto"/>
                                <w:right w:val="none" w:sz="0" w:space="0" w:color="auto"/>
                              </w:divBdr>
                              <w:divsChild>
                                <w:div w:id="155537349">
                                  <w:marLeft w:val="0"/>
                                  <w:marRight w:val="0"/>
                                  <w:marTop w:val="0"/>
                                  <w:marBottom w:val="0"/>
                                  <w:divBdr>
                                    <w:top w:val="none" w:sz="0" w:space="0" w:color="auto"/>
                                    <w:left w:val="none" w:sz="0" w:space="0" w:color="auto"/>
                                    <w:bottom w:val="none" w:sz="0" w:space="0" w:color="auto"/>
                                    <w:right w:val="none" w:sz="0" w:space="0" w:color="auto"/>
                                  </w:divBdr>
                                  <w:divsChild>
                                    <w:div w:id="878903359">
                                      <w:marLeft w:val="0"/>
                                      <w:marRight w:val="0"/>
                                      <w:marTop w:val="0"/>
                                      <w:marBottom w:val="0"/>
                                      <w:divBdr>
                                        <w:top w:val="none" w:sz="0" w:space="0" w:color="auto"/>
                                        <w:left w:val="none" w:sz="0" w:space="0" w:color="auto"/>
                                        <w:bottom w:val="none" w:sz="0" w:space="0" w:color="auto"/>
                                        <w:right w:val="none" w:sz="0" w:space="0" w:color="auto"/>
                                      </w:divBdr>
                                      <w:divsChild>
                                        <w:div w:id="176309237">
                                          <w:marLeft w:val="0"/>
                                          <w:marRight w:val="0"/>
                                          <w:marTop w:val="0"/>
                                          <w:marBottom w:val="0"/>
                                          <w:divBdr>
                                            <w:top w:val="none" w:sz="0" w:space="0" w:color="auto"/>
                                            <w:left w:val="none" w:sz="0" w:space="0" w:color="auto"/>
                                            <w:bottom w:val="none" w:sz="0" w:space="0" w:color="auto"/>
                                            <w:right w:val="none" w:sz="0" w:space="0" w:color="auto"/>
                                          </w:divBdr>
                                          <w:divsChild>
                                            <w:div w:id="885215204">
                                              <w:marLeft w:val="0"/>
                                              <w:marRight w:val="0"/>
                                              <w:marTop w:val="0"/>
                                              <w:marBottom w:val="0"/>
                                              <w:divBdr>
                                                <w:top w:val="none" w:sz="0" w:space="0" w:color="auto"/>
                                                <w:left w:val="none" w:sz="0" w:space="0" w:color="auto"/>
                                                <w:bottom w:val="none" w:sz="0" w:space="0" w:color="auto"/>
                                                <w:right w:val="none" w:sz="0" w:space="0" w:color="auto"/>
                                              </w:divBdr>
                                              <w:divsChild>
                                                <w:div w:id="1083185178">
                                                  <w:marLeft w:val="0"/>
                                                  <w:marRight w:val="0"/>
                                                  <w:marTop w:val="0"/>
                                                  <w:marBottom w:val="0"/>
                                                  <w:divBdr>
                                                    <w:top w:val="none" w:sz="0" w:space="0" w:color="auto"/>
                                                    <w:left w:val="none" w:sz="0" w:space="0" w:color="auto"/>
                                                    <w:bottom w:val="none" w:sz="0" w:space="0" w:color="auto"/>
                                                    <w:right w:val="none" w:sz="0" w:space="0" w:color="auto"/>
                                                  </w:divBdr>
                                                  <w:divsChild>
                                                    <w:div w:id="463432096">
                                                      <w:marLeft w:val="0"/>
                                                      <w:marRight w:val="0"/>
                                                      <w:marTop w:val="0"/>
                                                      <w:marBottom w:val="0"/>
                                                      <w:divBdr>
                                                        <w:top w:val="none" w:sz="0" w:space="0" w:color="auto"/>
                                                        <w:left w:val="none" w:sz="0" w:space="0" w:color="auto"/>
                                                        <w:bottom w:val="none" w:sz="0" w:space="0" w:color="auto"/>
                                                        <w:right w:val="none" w:sz="0" w:space="0" w:color="auto"/>
                                                      </w:divBdr>
                                                      <w:divsChild>
                                                        <w:div w:id="1560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33755">
          <w:marLeft w:val="0"/>
          <w:marRight w:val="0"/>
          <w:marTop w:val="0"/>
          <w:marBottom w:val="0"/>
          <w:divBdr>
            <w:top w:val="none" w:sz="0" w:space="0" w:color="auto"/>
            <w:left w:val="none" w:sz="0" w:space="0" w:color="auto"/>
            <w:bottom w:val="none" w:sz="0" w:space="0" w:color="auto"/>
            <w:right w:val="none" w:sz="0" w:space="0" w:color="auto"/>
          </w:divBdr>
          <w:divsChild>
            <w:div w:id="990908747">
              <w:marLeft w:val="0"/>
              <w:marRight w:val="0"/>
              <w:marTop w:val="0"/>
              <w:marBottom w:val="0"/>
              <w:divBdr>
                <w:top w:val="none" w:sz="0" w:space="0" w:color="auto"/>
                <w:left w:val="none" w:sz="0" w:space="0" w:color="auto"/>
                <w:bottom w:val="none" w:sz="0" w:space="0" w:color="auto"/>
                <w:right w:val="none" w:sz="0" w:space="0" w:color="auto"/>
              </w:divBdr>
              <w:divsChild>
                <w:div w:id="599066055">
                  <w:marLeft w:val="0"/>
                  <w:marRight w:val="0"/>
                  <w:marTop w:val="0"/>
                  <w:marBottom w:val="0"/>
                  <w:divBdr>
                    <w:top w:val="none" w:sz="0" w:space="0" w:color="auto"/>
                    <w:left w:val="none" w:sz="0" w:space="0" w:color="auto"/>
                    <w:bottom w:val="none" w:sz="0" w:space="0" w:color="auto"/>
                    <w:right w:val="none" w:sz="0" w:space="0" w:color="auto"/>
                  </w:divBdr>
                  <w:divsChild>
                    <w:div w:id="986203352">
                      <w:marLeft w:val="0"/>
                      <w:marRight w:val="0"/>
                      <w:marTop w:val="0"/>
                      <w:marBottom w:val="0"/>
                      <w:divBdr>
                        <w:top w:val="none" w:sz="0" w:space="0" w:color="auto"/>
                        <w:left w:val="none" w:sz="0" w:space="0" w:color="auto"/>
                        <w:bottom w:val="none" w:sz="0" w:space="0" w:color="auto"/>
                        <w:right w:val="none" w:sz="0" w:space="0" w:color="auto"/>
                      </w:divBdr>
                      <w:divsChild>
                        <w:div w:id="1904825018">
                          <w:marLeft w:val="0"/>
                          <w:marRight w:val="0"/>
                          <w:marTop w:val="0"/>
                          <w:marBottom w:val="0"/>
                          <w:divBdr>
                            <w:top w:val="none" w:sz="0" w:space="0" w:color="auto"/>
                            <w:left w:val="none" w:sz="0" w:space="0" w:color="auto"/>
                            <w:bottom w:val="none" w:sz="0" w:space="0" w:color="auto"/>
                            <w:right w:val="none" w:sz="0" w:space="0" w:color="auto"/>
                          </w:divBdr>
                          <w:divsChild>
                            <w:div w:id="284385360">
                              <w:marLeft w:val="0"/>
                              <w:marRight w:val="0"/>
                              <w:marTop w:val="0"/>
                              <w:marBottom w:val="0"/>
                              <w:divBdr>
                                <w:top w:val="none" w:sz="0" w:space="0" w:color="auto"/>
                                <w:left w:val="none" w:sz="0" w:space="0" w:color="auto"/>
                                <w:bottom w:val="none" w:sz="0" w:space="0" w:color="auto"/>
                                <w:right w:val="none" w:sz="0" w:space="0" w:color="auto"/>
                              </w:divBdr>
                              <w:divsChild>
                                <w:div w:id="507448348">
                                  <w:marLeft w:val="0"/>
                                  <w:marRight w:val="0"/>
                                  <w:marTop w:val="0"/>
                                  <w:marBottom w:val="0"/>
                                  <w:divBdr>
                                    <w:top w:val="none" w:sz="0" w:space="0" w:color="auto"/>
                                    <w:left w:val="none" w:sz="0" w:space="0" w:color="auto"/>
                                    <w:bottom w:val="none" w:sz="0" w:space="0" w:color="auto"/>
                                    <w:right w:val="none" w:sz="0" w:space="0" w:color="auto"/>
                                  </w:divBdr>
                                  <w:divsChild>
                                    <w:div w:id="1406613422">
                                      <w:marLeft w:val="0"/>
                                      <w:marRight w:val="0"/>
                                      <w:marTop w:val="0"/>
                                      <w:marBottom w:val="0"/>
                                      <w:divBdr>
                                        <w:top w:val="none" w:sz="0" w:space="0" w:color="auto"/>
                                        <w:left w:val="none" w:sz="0" w:space="0" w:color="auto"/>
                                        <w:bottom w:val="none" w:sz="0" w:space="0" w:color="auto"/>
                                        <w:right w:val="none" w:sz="0" w:space="0" w:color="auto"/>
                                      </w:divBdr>
                                      <w:divsChild>
                                        <w:div w:id="394351390">
                                          <w:marLeft w:val="0"/>
                                          <w:marRight w:val="0"/>
                                          <w:marTop w:val="0"/>
                                          <w:marBottom w:val="0"/>
                                          <w:divBdr>
                                            <w:top w:val="none" w:sz="0" w:space="0" w:color="auto"/>
                                            <w:left w:val="none" w:sz="0" w:space="0" w:color="auto"/>
                                            <w:bottom w:val="none" w:sz="0" w:space="0" w:color="auto"/>
                                            <w:right w:val="none" w:sz="0" w:space="0" w:color="auto"/>
                                          </w:divBdr>
                                          <w:divsChild>
                                            <w:div w:id="1661927494">
                                              <w:marLeft w:val="0"/>
                                              <w:marRight w:val="0"/>
                                              <w:marTop w:val="0"/>
                                              <w:marBottom w:val="0"/>
                                              <w:divBdr>
                                                <w:top w:val="none" w:sz="0" w:space="0" w:color="auto"/>
                                                <w:left w:val="none" w:sz="0" w:space="0" w:color="auto"/>
                                                <w:bottom w:val="none" w:sz="0" w:space="0" w:color="auto"/>
                                                <w:right w:val="none" w:sz="0" w:space="0" w:color="auto"/>
                                              </w:divBdr>
                                              <w:divsChild>
                                                <w:div w:id="2081558004">
                                                  <w:marLeft w:val="0"/>
                                                  <w:marRight w:val="0"/>
                                                  <w:marTop w:val="0"/>
                                                  <w:marBottom w:val="0"/>
                                                  <w:divBdr>
                                                    <w:top w:val="none" w:sz="0" w:space="0" w:color="auto"/>
                                                    <w:left w:val="none" w:sz="0" w:space="0" w:color="auto"/>
                                                    <w:bottom w:val="none" w:sz="0" w:space="0" w:color="auto"/>
                                                    <w:right w:val="none" w:sz="0" w:space="0" w:color="auto"/>
                                                  </w:divBdr>
                                                  <w:divsChild>
                                                    <w:div w:id="1483616593">
                                                      <w:marLeft w:val="0"/>
                                                      <w:marRight w:val="0"/>
                                                      <w:marTop w:val="0"/>
                                                      <w:marBottom w:val="0"/>
                                                      <w:divBdr>
                                                        <w:top w:val="none" w:sz="0" w:space="0" w:color="auto"/>
                                                        <w:left w:val="none" w:sz="0" w:space="0" w:color="auto"/>
                                                        <w:bottom w:val="none" w:sz="0" w:space="0" w:color="auto"/>
                                                        <w:right w:val="none" w:sz="0" w:space="0" w:color="auto"/>
                                                      </w:divBdr>
                                                      <w:divsChild>
                                                        <w:div w:id="741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69079">
          <w:marLeft w:val="0"/>
          <w:marRight w:val="0"/>
          <w:marTop w:val="0"/>
          <w:marBottom w:val="0"/>
          <w:divBdr>
            <w:top w:val="none" w:sz="0" w:space="0" w:color="auto"/>
            <w:left w:val="none" w:sz="0" w:space="0" w:color="auto"/>
            <w:bottom w:val="none" w:sz="0" w:space="0" w:color="auto"/>
            <w:right w:val="none" w:sz="0" w:space="0" w:color="auto"/>
          </w:divBdr>
          <w:divsChild>
            <w:div w:id="369307284">
              <w:marLeft w:val="0"/>
              <w:marRight w:val="0"/>
              <w:marTop w:val="0"/>
              <w:marBottom w:val="0"/>
              <w:divBdr>
                <w:top w:val="none" w:sz="0" w:space="0" w:color="auto"/>
                <w:left w:val="none" w:sz="0" w:space="0" w:color="auto"/>
                <w:bottom w:val="none" w:sz="0" w:space="0" w:color="auto"/>
                <w:right w:val="none" w:sz="0" w:space="0" w:color="auto"/>
              </w:divBdr>
              <w:divsChild>
                <w:div w:id="1745178533">
                  <w:marLeft w:val="0"/>
                  <w:marRight w:val="0"/>
                  <w:marTop w:val="0"/>
                  <w:marBottom w:val="0"/>
                  <w:divBdr>
                    <w:top w:val="none" w:sz="0" w:space="0" w:color="auto"/>
                    <w:left w:val="none" w:sz="0" w:space="0" w:color="auto"/>
                    <w:bottom w:val="none" w:sz="0" w:space="0" w:color="auto"/>
                    <w:right w:val="none" w:sz="0" w:space="0" w:color="auto"/>
                  </w:divBdr>
                  <w:divsChild>
                    <w:div w:id="1758358708">
                      <w:marLeft w:val="0"/>
                      <w:marRight w:val="0"/>
                      <w:marTop w:val="0"/>
                      <w:marBottom w:val="0"/>
                      <w:divBdr>
                        <w:top w:val="none" w:sz="0" w:space="0" w:color="auto"/>
                        <w:left w:val="none" w:sz="0" w:space="0" w:color="auto"/>
                        <w:bottom w:val="none" w:sz="0" w:space="0" w:color="auto"/>
                        <w:right w:val="none" w:sz="0" w:space="0" w:color="auto"/>
                      </w:divBdr>
                      <w:divsChild>
                        <w:div w:id="242883785">
                          <w:marLeft w:val="0"/>
                          <w:marRight w:val="0"/>
                          <w:marTop w:val="0"/>
                          <w:marBottom w:val="0"/>
                          <w:divBdr>
                            <w:top w:val="none" w:sz="0" w:space="0" w:color="auto"/>
                            <w:left w:val="none" w:sz="0" w:space="0" w:color="auto"/>
                            <w:bottom w:val="none" w:sz="0" w:space="0" w:color="auto"/>
                            <w:right w:val="none" w:sz="0" w:space="0" w:color="auto"/>
                          </w:divBdr>
                          <w:divsChild>
                            <w:div w:id="559706370">
                              <w:marLeft w:val="0"/>
                              <w:marRight w:val="0"/>
                              <w:marTop w:val="0"/>
                              <w:marBottom w:val="0"/>
                              <w:divBdr>
                                <w:top w:val="none" w:sz="0" w:space="0" w:color="auto"/>
                                <w:left w:val="none" w:sz="0" w:space="0" w:color="auto"/>
                                <w:bottom w:val="none" w:sz="0" w:space="0" w:color="auto"/>
                                <w:right w:val="none" w:sz="0" w:space="0" w:color="auto"/>
                              </w:divBdr>
                              <w:divsChild>
                                <w:div w:id="1975939264">
                                  <w:marLeft w:val="0"/>
                                  <w:marRight w:val="0"/>
                                  <w:marTop w:val="0"/>
                                  <w:marBottom w:val="0"/>
                                  <w:divBdr>
                                    <w:top w:val="none" w:sz="0" w:space="0" w:color="auto"/>
                                    <w:left w:val="none" w:sz="0" w:space="0" w:color="auto"/>
                                    <w:bottom w:val="none" w:sz="0" w:space="0" w:color="auto"/>
                                    <w:right w:val="none" w:sz="0" w:space="0" w:color="auto"/>
                                  </w:divBdr>
                                  <w:divsChild>
                                    <w:div w:id="363098937">
                                      <w:marLeft w:val="0"/>
                                      <w:marRight w:val="0"/>
                                      <w:marTop w:val="0"/>
                                      <w:marBottom w:val="0"/>
                                      <w:divBdr>
                                        <w:top w:val="none" w:sz="0" w:space="0" w:color="auto"/>
                                        <w:left w:val="none" w:sz="0" w:space="0" w:color="auto"/>
                                        <w:bottom w:val="none" w:sz="0" w:space="0" w:color="auto"/>
                                        <w:right w:val="none" w:sz="0" w:space="0" w:color="auto"/>
                                      </w:divBdr>
                                      <w:divsChild>
                                        <w:div w:id="1528442720">
                                          <w:marLeft w:val="0"/>
                                          <w:marRight w:val="0"/>
                                          <w:marTop w:val="0"/>
                                          <w:marBottom w:val="0"/>
                                          <w:divBdr>
                                            <w:top w:val="none" w:sz="0" w:space="0" w:color="auto"/>
                                            <w:left w:val="none" w:sz="0" w:space="0" w:color="auto"/>
                                            <w:bottom w:val="none" w:sz="0" w:space="0" w:color="auto"/>
                                            <w:right w:val="none" w:sz="0" w:space="0" w:color="auto"/>
                                          </w:divBdr>
                                          <w:divsChild>
                                            <w:div w:id="65617867">
                                              <w:marLeft w:val="0"/>
                                              <w:marRight w:val="0"/>
                                              <w:marTop w:val="0"/>
                                              <w:marBottom w:val="0"/>
                                              <w:divBdr>
                                                <w:top w:val="none" w:sz="0" w:space="0" w:color="auto"/>
                                                <w:left w:val="none" w:sz="0" w:space="0" w:color="auto"/>
                                                <w:bottom w:val="none" w:sz="0" w:space="0" w:color="auto"/>
                                                <w:right w:val="none" w:sz="0" w:space="0" w:color="auto"/>
                                              </w:divBdr>
                                              <w:divsChild>
                                                <w:div w:id="1601184287">
                                                  <w:marLeft w:val="0"/>
                                                  <w:marRight w:val="0"/>
                                                  <w:marTop w:val="0"/>
                                                  <w:marBottom w:val="0"/>
                                                  <w:divBdr>
                                                    <w:top w:val="none" w:sz="0" w:space="0" w:color="auto"/>
                                                    <w:left w:val="none" w:sz="0" w:space="0" w:color="auto"/>
                                                    <w:bottom w:val="none" w:sz="0" w:space="0" w:color="auto"/>
                                                    <w:right w:val="none" w:sz="0" w:space="0" w:color="auto"/>
                                                  </w:divBdr>
                                                  <w:divsChild>
                                                    <w:div w:id="192622571">
                                                      <w:marLeft w:val="0"/>
                                                      <w:marRight w:val="0"/>
                                                      <w:marTop w:val="0"/>
                                                      <w:marBottom w:val="0"/>
                                                      <w:divBdr>
                                                        <w:top w:val="none" w:sz="0" w:space="0" w:color="auto"/>
                                                        <w:left w:val="none" w:sz="0" w:space="0" w:color="auto"/>
                                                        <w:bottom w:val="none" w:sz="0" w:space="0" w:color="auto"/>
                                                        <w:right w:val="none" w:sz="0" w:space="0" w:color="auto"/>
                                                      </w:divBdr>
                                                      <w:divsChild>
                                                        <w:div w:id="3500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999835">
          <w:marLeft w:val="0"/>
          <w:marRight w:val="0"/>
          <w:marTop w:val="0"/>
          <w:marBottom w:val="0"/>
          <w:divBdr>
            <w:top w:val="none" w:sz="0" w:space="0" w:color="auto"/>
            <w:left w:val="none" w:sz="0" w:space="0" w:color="auto"/>
            <w:bottom w:val="none" w:sz="0" w:space="0" w:color="auto"/>
            <w:right w:val="none" w:sz="0" w:space="0" w:color="auto"/>
          </w:divBdr>
          <w:divsChild>
            <w:div w:id="1732773086">
              <w:marLeft w:val="0"/>
              <w:marRight w:val="0"/>
              <w:marTop w:val="0"/>
              <w:marBottom w:val="0"/>
              <w:divBdr>
                <w:top w:val="none" w:sz="0" w:space="0" w:color="auto"/>
                <w:left w:val="none" w:sz="0" w:space="0" w:color="auto"/>
                <w:bottom w:val="none" w:sz="0" w:space="0" w:color="auto"/>
                <w:right w:val="none" w:sz="0" w:space="0" w:color="auto"/>
              </w:divBdr>
              <w:divsChild>
                <w:div w:id="1173376402">
                  <w:marLeft w:val="0"/>
                  <w:marRight w:val="0"/>
                  <w:marTop w:val="0"/>
                  <w:marBottom w:val="0"/>
                  <w:divBdr>
                    <w:top w:val="none" w:sz="0" w:space="0" w:color="auto"/>
                    <w:left w:val="none" w:sz="0" w:space="0" w:color="auto"/>
                    <w:bottom w:val="none" w:sz="0" w:space="0" w:color="auto"/>
                    <w:right w:val="none" w:sz="0" w:space="0" w:color="auto"/>
                  </w:divBdr>
                  <w:divsChild>
                    <w:div w:id="765268421">
                      <w:marLeft w:val="0"/>
                      <w:marRight w:val="0"/>
                      <w:marTop w:val="0"/>
                      <w:marBottom w:val="0"/>
                      <w:divBdr>
                        <w:top w:val="none" w:sz="0" w:space="0" w:color="auto"/>
                        <w:left w:val="none" w:sz="0" w:space="0" w:color="auto"/>
                        <w:bottom w:val="none" w:sz="0" w:space="0" w:color="auto"/>
                        <w:right w:val="none" w:sz="0" w:space="0" w:color="auto"/>
                      </w:divBdr>
                      <w:divsChild>
                        <w:div w:id="1679381908">
                          <w:marLeft w:val="0"/>
                          <w:marRight w:val="0"/>
                          <w:marTop w:val="0"/>
                          <w:marBottom w:val="0"/>
                          <w:divBdr>
                            <w:top w:val="none" w:sz="0" w:space="0" w:color="auto"/>
                            <w:left w:val="none" w:sz="0" w:space="0" w:color="auto"/>
                            <w:bottom w:val="none" w:sz="0" w:space="0" w:color="auto"/>
                            <w:right w:val="none" w:sz="0" w:space="0" w:color="auto"/>
                          </w:divBdr>
                          <w:divsChild>
                            <w:div w:id="1015770632">
                              <w:marLeft w:val="0"/>
                              <w:marRight w:val="0"/>
                              <w:marTop w:val="0"/>
                              <w:marBottom w:val="0"/>
                              <w:divBdr>
                                <w:top w:val="none" w:sz="0" w:space="0" w:color="auto"/>
                                <w:left w:val="none" w:sz="0" w:space="0" w:color="auto"/>
                                <w:bottom w:val="none" w:sz="0" w:space="0" w:color="auto"/>
                                <w:right w:val="none" w:sz="0" w:space="0" w:color="auto"/>
                              </w:divBdr>
                              <w:divsChild>
                                <w:div w:id="1844397025">
                                  <w:marLeft w:val="0"/>
                                  <w:marRight w:val="0"/>
                                  <w:marTop w:val="0"/>
                                  <w:marBottom w:val="0"/>
                                  <w:divBdr>
                                    <w:top w:val="none" w:sz="0" w:space="0" w:color="auto"/>
                                    <w:left w:val="none" w:sz="0" w:space="0" w:color="auto"/>
                                    <w:bottom w:val="none" w:sz="0" w:space="0" w:color="auto"/>
                                    <w:right w:val="none" w:sz="0" w:space="0" w:color="auto"/>
                                  </w:divBdr>
                                  <w:divsChild>
                                    <w:div w:id="1950819770">
                                      <w:marLeft w:val="0"/>
                                      <w:marRight w:val="0"/>
                                      <w:marTop w:val="0"/>
                                      <w:marBottom w:val="0"/>
                                      <w:divBdr>
                                        <w:top w:val="none" w:sz="0" w:space="0" w:color="auto"/>
                                        <w:left w:val="none" w:sz="0" w:space="0" w:color="auto"/>
                                        <w:bottom w:val="none" w:sz="0" w:space="0" w:color="auto"/>
                                        <w:right w:val="none" w:sz="0" w:space="0" w:color="auto"/>
                                      </w:divBdr>
                                      <w:divsChild>
                                        <w:div w:id="715281497">
                                          <w:marLeft w:val="0"/>
                                          <w:marRight w:val="0"/>
                                          <w:marTop w:val="0"/>
                                          <w:marBottom w:val="0"/>
                                          <w:divBdr>
                                            <w:top w:val="none" w:sz="0" w:space="0" w:color="auto"/>
                                            <w:left w:val="none" w:sz="0" w:space="0" w:color="auto"/>
                                            <w:bottom w:val="none" w:sz="0" w:space="0" w:color="auto"/>
                                            <w:right w:val="none" w:sz="0" w:space="0" w:color="auto"/>
                                          </w:divBdr>
                                          <w:divsChild>
                                            <w:div w:id="1419987474">
                                              <w:marLeft w:val="0"/>
                                              <w:marRight w:val="0"/>
                                              <w:marTop w:val="0"/>
                                              <w:marBottom w:val="0"/>
                                              <w:divBdr>
                                                <w:top w:val="none" w:sz="0" w:space="0" w:color="auto"/>
                                                <w:left w:val="none" w:sz="0" w:space="0" w:color="auto"/>
                                                <w:bottom w:val="none" w:sz="0" w:space="0" w:color="auto"/>
                                                <w:right w:val="none" w:sz="0" w:space="0" w:color="auto"/>
                                              </w:divBdr>
                                              <w:divsChild>
                                                <w:div w:id="747386526">
                                                  <w:marLeft w:val="0"/>
                                                  <w:marRight w:val="0"/>
                                                  <w:marTop w:val="0"/>
                                                  <w:marBottom w:val="0"/>
                                                  <w:divBdr>
                                                    <w:top w:val="none" w:sz="0" w:space="0" w:color="auto"/>
                                                    <w:left w:val="none" w:sz="0" w:space="0" w:color="auto"/>
                                                    <w:bottom w:val="none" w:sz="0" w:space="0" w:color="auto"/>
                                                    <w:right w:val="none" w:sz="0" w:space="0" w:color="auto"/>
                                                  </w:divBdr>
                                                  <w:divsChild>
                                                    <w:div w:id="1670983397">
                                                      <w:marLeft w:val="0"/>
                                                      <w:marRight w:val="0"/>
                                                      <w:marTop w:val="0"/>
                                                      <w:marBottom w:val="0"/>
                                                      <w:divBdr>
                                                        <w:top w:val="none" w:sz="0" w:space="0" w:color="auto"/>
                                                        <w:left w:val="none" w:sz="0" w:space="0" w:color="auto"/>
                                                        <w:bottom w:val="none" w:sz="0" w:space="0" w:color="auto"/>
                                                        <w:right w:val="none" w:sz="0" w:space="0" w:color="auto"/>
                                                      </w:divBdr>
                                                      <w:divsChild>
                                                        <w:div w:id="1594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17278">
          <w:marLeft w:val="0"/>
          <w:marRight w:val="0"/>
          <w:marTop w:val="0"/>
          <w:marBottom w:val="0"/>
          <w:divBdr>
            <w:top w:val="none" w:sz="0" w:space="0" w:color="auto"/>
            <w:left w:val="none" w:sz="0" w:space="0" w:color="auto"/>
            <w:bottom w:val="none" w:sz="0" w:space="0" w:color="auto"/>
            <w:right w:val="none" w:sz="0" w:space="0" w:color="auto"/>
          </w:divBdr>
          <w:divsChild>
            <w:div w:id="694497654">
              <w:marLeft w:val="0"/>
              <w:marRight w:val="0"/>
              <w:marTop w:val="0"/>
              <w:marBottom w:val="0"/>
              <w:divBdr>
                <w:top w:val="none" w:sz="0" w:space="0" w:color="auto"/>
                <w:left w:val="none" w:sz="0" w:space="0" w:color="auto"/>
                <w:bottom w:val="none" w:sz="0" w:space="0" w:color="auto"/>
                <w:right w:val="none" w:sz="0" w:space="0" w:color="auto"/>
              </w:divBdr>
              <w:divsChild>
                <w:div w:id="1771966890">
                  <w:marLeft w:val="0"/>
                  <w:marRight w:val="0"/>
                  <w:marTop w:val="0"/>
                  <w:marBottom w:val="0"/>
                  <w:divBdr>
                    <w:top w:val="none" w:sz="0" w:space="0" w:color="auto"/>
                    <w:left w:val="none" w:sz="0" w:space="0" w:color="auto"/>
                    <w:bottom w:val="none" w:sz="0" w:space="0" w:color="auto"/>
                    <w:right w:val="none" w:sz="0" w:space="0" w:color="auto"/>
                  </w:divBdr>
                  <w:divsChild>
                    <w:div w:id="1138954794">
                      <w:marLeft w:val="0"/>
                      <w:marRight w:val="0"/>
                      <w:marTop w:val="0"/>
                      <w:marBottom w:val="0"/>
                      <w:divBdr>
                        <w:top w:val="none" w:sz="0" w:space="0" w:color="auto"/>
                        <w:left w:val="none" w:sz="0" w:space="0" w:color="auto"/>
                        <w:bottom w:val="none" w:sz="0" w:space="0" w:color="auto"/>
                        <w:right w:val="none" w:sz="0" w:space="0" w:color="auto"/>
                      </w:divBdr>
                      <w:divsChild>
                        <w:div w:id="1970816744">
                          <w:marLeft w:val="0"/>
                          <w:marRight w:val="0"/>
                          <w:marTop w:val="0"/>
                          <w:marBottom w:val="0"/>
                          <w:divBdr>
                            <w:top w:val="none" w:sz="0" w:space="0" w:color="auto"/>
                            <w:left w:val="none" w:sz="0" w:space="0" w:color="auto"/>
                            <w:bottom w:val="none" w:sz="0" w:space="0" w:color="auto"/>
                            <w:right w:val="none" w:sz="0" w:space="0" w:color="auto"/>
                          </w:divBdr>
                          <w:divsChild>
                            <w:div w:id="1365981625">
                              <w:marLeft w:val="0"/>
                              <w:marRight w:val="0"/>
                              <w:marTop w:val="0"/>
                              <w:marBottom w:val="0"/>
                              <w:divBdr>
                                <w:top w:val="none" w:sz="0" w:space="0" w:color="auto"/>
                                <w:left w:val="none" w:sz="0" w:space="0" w:color="auto"/>
                                <w:bottom w:val="none" w:sz="0" w:space="0" w:color="auto"/>
                                <w:right w:val="none" w:sz="0" w:space="0" w:color="auto"/>
                              </w:divBdr>
                              <w:divsChild>
                                <w:div w:id="896010242">
                                  <w:marLeft w:val="0"/>
                                  <w:marRight w:val="0"/>
                                  <w:marTop w:val="0"/>
                                  <w:marBottom w:val="0"/>
                                  <w:divBdr>
                                    <w:top w:val="none" w:sz="0" w:space="0" w:color="auto"/>
                                    <w:left w:val="none" w:sz="0" w:space="0" w:color="auto"/>
                                    <w:bottom w:val="none" w:sz="0" w:space="0" w:color="auto"/>
                                    <w:right w:val="none" w:sz="0" w:space="0" w:color="auto"/>
                                  </w:divBdr>
                                  <w:divsChild>
                                    <w:div w:id="1188762183">
                                      <w:marLeft w:val="0"/>
                                      <w:marRight w:val="0"/>
                                      <w:marTop w:val="0"/>
                                      <w:marBottom w:val="0"/>
                                      <w:divBdr>
                                        <w:top w:val="none" w:sz="0" w:space="0" w:color="auto"/>
                                        <w:left w:val="none" w:sz="0" w:space="0" w:color="auto"/>
                                        <w:bottom w:val="none" w:sz="0" w:space="0" w:color="auto"/>
                                        <w:right w:val="none" w:sz="0" w:space="0" w:color="auto"/>
                                      </w:divBdr>
                                      <w:divsChild>
                                        <w:div w:id="1085415375">
                                          <w:marLeft w:val="0"/>
                                          <w:marRight w:val="0"/>
                                          <w:marTop w:val="0"/>
                                          <w:marBottom w:val="0"/>
                                          <w:divBdr>
                                            <w:top w:val="none" w:sz="0" w:space="0" w:color="auto"/>
                                            <w:left w:val="none" w:sz="0" w:space="0" w:color="auto"/>
                                            <w:bottom w:val="none" w:sz="0" w:space="0" w:color="auto"/>
                                            <w:right w:val="none" w:sz="0" w:space="0" w:color="auto"/>
                                          </w:divBdr>
                                          <w:divsChild>
                                            <w:div w:id="1921282618">
                                              <w:marLeft w:val="0"/>
                                              <w:marRight w:val="0"/>
                                              <w:marTop w:val="0"/>
                                              <w:marBottom w:val="0"/>
                                              <w:divBdr>
                                                <w:top w:val="none" w:sz="0" w:space="0" w:color="auto"/>
                                                <w:left w:val="none" w:sz="0" w:space="0" w:color="auto"/>
                                                <w:bottom w:val="none" w:sz="0" w:space="0" w:color="auto"/>
                                                <w:right w:val="none" w:sz="0" w:space="0" w:color="auto"/>
                                              </w:divBdr>
                                              <w:divsChild>
                                                <w:div w:id="100420723">
                                                  <w:marLeft w:val="0"/>
                                                  <w:marRight w:val="0"/>
                                                  <w:marTop w:val="0"/>
                                                  <w:marBottom w:val="0"/>
                                                  <w:divBdr>
                                                    <w:top w:val="none" w:sz="0" w:space="0" w:color="auto"/>
                                                    <w:left w:val="none" w:sz="0" w:space="0" w:color="auto"/>
                                                    <w:bottom w:val="none" w:sz="0" w:space="0" w:color="auto"/>
                                                    <w:right w:val="none" w:sz="0" w:space="0" w:color="auto"/>
                                                  </w:divBdr>
                                                  <w:divsChild>
                                                    <w:div w:id="1542783250">
                                                      <w:marLeft w:val="0"/>
                                                      <w:marRight w:val="0"/>
                                                      <w:marTop w:val="0"/>
                                                      <w:marBottom w:val="0"/>
                                                      <w:divBdr>
                                                        <w:top w:val="none" w:sz="0" w:space="0" w:color="auto"/>
                                                        <w:left w:val="none" w:sz="0" w:space="0" w:color="auto"/>
                                                        <w:bottom w:val="none" w:sz="0" w:space="0" w:color="auto"/>
                                                        <w:right w:val="none" w:sz="0" w:space="0" w:color="auto"/>
                                                      </w:divBdr>
                                                      <w:divsChild>
                                                        <w:div w:id="3806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215463">
          <w:marLeft w:val="0"/>
          <w:marRight w:val="0"/>
          <w:marTop w:val="0"/>
          <w:marBottom w:val="0"/>
          <w:divBdr>
            <w:top w:val="none" w:sz="0" w:space="0" w:color="auto"/>
            <w:left w:val="none" w:sz="0" w:space="0" w:color="auto"/>
            <w:bottom w:val="none" w:sz="0" w:space="0" w:color="auto"/>
            <w:right w:val="none" w:sz="0" w:space="0" w:color="auto"/>
          </w:divBdr>
          <w:divsChild>
            <w:div w:id="400444025">
              <w:marLeft w:val="0"/>
              <w:marRight w:val="0"/>
              <w:marTop w:val="0"/>
              <w:marBottom w:val="0"/>
              <w:divBdr>
                <w:top w:val="none" w:sz="0" w:space="0" w:color="auto"/>
                <w:left w:val="none" w:sz="0" w:space="0" w:color="auto"/>
                <w:bottom w:val="none" w:sz="0" w:space="0" w:color="auto"/>
                <w:right w:val="none" w:sz="0" w:space="0" w:color="auto"/>
              </w:divBdr>
              <w:divsChild>
                <w:div w:id="2017223334">
                  <w:marLeft w:val="0"/>
                  <w:marRight w:val="0"/>
                  <w:marTop w:val="0"/>
                  <w:marBottom w:val="0"/>
                  <w:divBdr>
                    <w:top w:val="none" w:sz="0" w:space="0" w:color="auto"/>
                    <w:left w:val="none" w:sz="0" w:space="0" w:color="auto"/>
                    <w:bottom w:val="none" w:sz="0" w:space="0" w:color="auto"/>
                    <w:right w:val="none" w:sz="0" w:space="0" w:color="auto"/>
                  </w:divBdr>
                  <w:divsChild>
                    <w:div w:id="1426144407">
                      <w:marLeft w:val="0"/>
                      <w:marRight w:val="0"/>
                      <w:marTop w:val="0"/>
                      <w:marBottom w:val="0"/>
                      <w:divBdr>
                        <w:top w:val="none" w:sz="0" w:space="0" w:color="auto"/>
                        <w:left w:val="none" w:sz="0" w:space="0" w:color="auto"/>
                        <w:bottom w:val="none" w:sz="0" w:space="0" w:color="auto"/>
                        <w:right w:val="none" w:sz="0" w:space="0" w:color="auto"/>
                      </w:divBdr>
                      <w:divsChild>
                        <w:div w:id="271985576">
                          <w:marLeft w:val="0"/>
                          <w:marRight w:val="0"/>
                          <w:marTop w:val="0"/>
                          <w:marBottom w:val="0"/>
                          <w:divBdr>
                            <w:top w:val="none" w:sz="0" w:space="0" w:color="auto"/>
                            <w:left w:val="none" w:sz="0" w:space="0" w:color="auto"/>
                            <w:bottom w:val="none" w:sz="0" w:space="0" w:color="auto"/>
                            <w:right w:val="none" w:sz="0" w:space="0" w:color="auto"/>
                          </w:divBdr>
                          <w:divsChild>
                            <w:div w:id="1496066878">
                              <w:marLeft w:val="0"/>
                              <w:marRight w:val="0"/>
                              <w:marTop w:val="0"/>
                              <w:marBottom w:val="0"/>
                              <w:divBdr>
                                <w:top w:val="none" w:sz="0" w:space="0" w:color="auto"/>
                                <w:left w:val="none" w:sz="0" w:space="0" w:color="auto"/>
                                <w:bottom w:val="none" w:sz="0" w:space="0" w:color="auto"/>
                                <w:right w:val="none" w:sz="0" w:space="0" w:color="auto"/>
                              </w:divBdr>
                              <w:divsChild>
                                <w:div w:id="1106778489">
                                  <w:marLeft w:val="0"/>
                                  <w:marRight w:val="0"/>
                                  <w:marTop w:val="0"/>
                                  <w:marBottom w:val="0"/>
                                  <w:divBdr>
                                    <w:top w:val="none" w:sz="0" w:space="0" w:color="auto"/>
                                    <w:left w:val="none" w:sz="0" w:space="0" w:color="auto"/>
                                    <w:bottom w:val="none" w:sz="0" w:space="0" w:color="auto"/>
                                    <w:right w:val="none" w:sz="0" w:space="0" w:color="auto"/>
                                  </w:divBdr>
                                  <w:divsChild>
                                    <w:div w:id="1893880940">
                                      <w:marLeft w:val="0"/>
                                      <w:marRight w:val="0"/>
                                      <w:marTop w:val="0"/>
                                      <w:marBottom w:val="0"/>
                                      <w:divBdr>
                                        <w:top w:val="none" w:sz="0" w:space="0" w:color="auto"/>
                                        <w:left w:val="none" w:sz="0" w:space="0" w:color="auto"/>
                                        <w:bottom w:val="none" w:sz="0" w:space="0" w:color="auto"/>
                                        <w:right w:val="none" w:sz="0" w:space="0" w:color="auto"/>
                                      </w:divBdr>
                                      <w:divsChild>
                                        <w:div w:id="1592949">
                                          <w:marLeft w:val="0"/>
                                          <w:marRight w:val="0"/>
                                          <w:marTop w:val="0"/>
                                          <w:marBottom w:val="0"/>
                                          <w:divBdr>
                                            <w:top w:val="none" w:sz="0" w:space="0" w:color="auto"/>
                                            <w:left w:val="none" w:sz="0" w:space="0" w:color="auto"/>
                                            <w:bottom w:val="none" w:sz="0" w:space="0" w:color="auto"/>
                                            <w:right w:val="none" w:sz="0" w:space="0" w:color="auto"/>
                                          </w:divBdr>
                                          <w:divsChild>
                                            <w:div w:id="135998237">
                                              <w:marLeft w:val="0"/>
                                              <w:marRight w:val="0"/>
                                              <w:marTop w:val="0"/>
                                              <w:marBottom w:val="0"/>
                                              <w:divBdr>
                                                <w:top w:val="none" w:sz="0" w:space="0" w:color="auto"/>
                                                <w:left w:val="none" w:sz="0" w:space="0" w:color="auto"/>
                                                <w:bottom w:val="none" w:sz="0" w:space="0" w:color="auto"/>
                                                <w:right w:val="none" w:sz="0" w:space="0" w:color="auto"/>
                                              </w:divBdr>
                                              <w:divsChild>
                                                <w:div w:id="32266326">
                                                  <w:marLeft w:val="0"/>
                                                  <w:marRight w:val="0"/>
                                                  <w:marTop w:val="0"/>
                                                  <w:marBottom w:val="0"/>
                                                  <w:divBdr>
                                                    <w:top w:val="none" w:sz="0" w:space="0" w:color="auto"/>
                                                    <w:left w:val="none" w:sz="0" w:space="0" w:color="auto"/>
                                                    <w:bottom w:val="none" w:sz="0" w:space="0" w:color="auto"/>
                                                    <w:right w:val="none" w:sz="0" w:space="0" w:color="auto"/>
                                                  </w:divBdr>
                                                  <w:divsChild>
                                                    <w:div w:id="1916237495">
                                                      <w:marLeft w:val="0"/>
                                                      <w:marRight w:val="0"/>
                                                      <w:marTop w:val="0"/>
                                                      <w:marBottom w:val="0"/>
                                                      <w:divBdr>
                                                        <w:top w:val="none" w:sz="0" w:space="0" w:color="auto"/>
                                                        <w:left w:val="none" w:sz="0" w:space="0" w:color="auto"/>
                                                        <w:bottom w:val="none" w:sz="0" w:space="0" w:color="auto"/>
                                                        <w:right w:val="none" w:sz="0" w:space="0" w:color="auto"/>
                                                      </w:divBdr>
                                                      <w:divsChild>
                                                        <w:div w:id="612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28894">
          <w:marLeft w:val="0"/>
          <w:marRight w:val="0"/>
          <w:marTop w:val="0"/>
          <w:marBottom w:val="0"/>
          <w:divBdr>
            <w:top w:val="none" w:sz="0" w:space="0" w:color="auto"/>
            <w:left w:val="none" w:sz="0" w:space="0" w:color="auto"/>
            <w:bottom w:val="none" w:sz="0" w:space="0" w:color="auto"/>
            <w:right w:val="none" w:sz="0" w:space="0" w:color="auto"/>
          </w:divBdr>
          <w:divsChild>
            <w:div w:id="255597294">
              <w:marLeft w:val="0"/>
              <w:marRight w:val="0"/>
              <w:marTop w:val="0"/>
              <w:marBottom w:val="0"/>
              <w:divBdr>
                <w:top w:val="none" w:sz="0" w:space="0" w:color="auto"/>
                <w:left w:val="none" w:sz="0" w:space="0" w:color="auto"/>
                <w:bottom w:val="none" w:sz="0" w:space="0" w:color="auto"/>
                <w:right w:val="none" w:sz="0" w:space="0" w:color="auto"/>
              </w:divBdr>
              <w:divsChild>
                <w:div w:id="1095590275">
                  <w:marLeft w:val="0"/>
                  <w:marRight w:val="0"/>
                  <w:marTop w:val="0"/>
                  <w:marBottom w:val="0"/>
                  <w:divBdr>
                    <w:top w:val="none" w:sz="0" w:space="0" w:color="auto"/>
                    <w:left w:val="none" w:sz="0" w:space="0" w:color="auto"/>
                    <w:bottom w:val="none" w:sz="0" w:space="0" w:color="auto"/>
                    <w:right w:val="none" w:sz="0" w:space="0" w:color="auto"/>
                  </w:divBdr>
                  <w:divsChild>
                    <w:div w:id="444496950">
                      <w:marLeft w:val="0"/>
                      <w:marRight w:val="0"/>
                      <w:marTop w:val="0"/>
                      <w:marBottom w:val="0"/>
                      <w:divBdr>
                        <w:top w:val="none" w:sz="0" w:space="0" w:color="auto"/>
                        <w:left w:val="none" w:sz="0" w:space="0" w:color="auto"/>
                        <w:bottom w:val="none" w:sz="0" w:space="0" w:color="auto"/>
                        <w:right w:val="none" w:sz="0" w:space="0" w:color="auto"/>
                      </w:divBdr>
                      <w:divsChild>
                        <w:div w:id="13118708">
                          <w:marLeft w:val="0"/>
                          <w:marRight w:val="0"/>
                          <w:marTop w:val="0"/>
                          <w:marBottom w:val="0"/>
                          <w:divBdr>
                            <w:top w:val="none" w:sz="0" w:space="0" w:color="auto"/>
                            <w:left w:val="none" w:sz="0" w:space="0" w:color="auto"/>
                            <w:bottom w:val="none" w:sz="0" w:space="0" w:color="auto"/>
                            <w:right w:val="none" w:sz="0" w:space="0" w:color="auto"/>
                          </w:divBdr>
                          <w:divsChild>
                            <w:div w:id="182399616">
                              <w:marLeft w:val="0"/>
                              <w:marRight w:val="0"/>
                              <w:marTop w:val="0"/>
                              <w:marBottom w:val="0"/>
                              <w:divBdr>
                                <w:top w:val="none" w:sz="0" w:space="0" w:color="auto"/>
                                <w:left w:val="none" w:sz="0" w:space="0" w:color="auto"/>
                                <w:bottom w:val="none" w:sz="0" w:space="0" w:color="auto"/>
                                <w:right w:val="none" w:sz="0" w:space="0" w:color="auto"/>
                              </w:divBdr>
                              <w:divsChild>
                                <w:div w:id="1668172518">
                                  <w:marLeft w:val="0"/>
                                  <w:marRight w:val="0"/>
                                  <w:marTop w:val="0"/>
                                  <w:marBottom w:val="0"/>
                                  <w:divBdr>
                                    <w:top w:val="none" w:sz="0" w:space="0" w:color="auto"/>
                                    <w:left w:val="none" w:sz="0" w:space="0" w:color="auto"/>
                                    <w:bottom w:val="none" w:sz="0" w:space="0" w:color="auto"/>
                                    <w:right w:val="none" w:sz="0" w:space="0" w:color="auto"/>
                                  </w:divBdr>
                                  <w:divsChild>
                                    <w:div w:id="522985130">
                                      <w:marLeft w:val="0"/>
                                      <w:marRight w:val="0"/>
                                      <w:marTop w:val="0"/>
                                      <w:marBottom w:val="0"/>
                                      <w:divBdr>
                                        <w:top w:val="none" w:sz="0" w:space="0" w:color="auto"/>
                                        <w:left w:val="none" w:sz="0" w:space="0" w:color="auto"/>
                                        <w:bottom w:val="none" w:sz="0" w:space="0" w:color="auto"/>
                                        <w:right w:val="none" w:sz="0" w:space="0" w:color="auto"/>
                                      </w:divBdr>
                                      <w:divsChild>
                                        <w:div w:id="423917397">
                                          <w:marLeft w:val="0"/>
                                          <w:marRight w:val="0"/>
                                          <w:marTop w:val="0"/>
                                          <w:marBottom w:val="0"/>
                                          <w:divBdr>
                                            <w:top w:val="none" w:sz="0" w:space="0" w:color="auto"/>
                                            <w:left w:val="none" w:sz="0" w:space="0" w:color="auto"/>
                                            <w:bottom w:val="none" w:sz="0" w:space="0" w:color="auto"/>
                                            <w:right w:val="none" w:sz="0" w:space="0" w:color="auto"/>
                                          </w:divBdr>
                                          <w:divsChild>
                                            <w:div w:id="1113358245">
                                              <w:marLeft w:val="0"/>
                                              <w:marRight w:val="0"/>
                                              <w:marTop w:val="0"/>
                                              <w:marBottom w:val="0"/>
                                              <w:divBdr>
                                                <w:top w:val="none" w:sz="0" w:space="0" w:color="auto"/>
                                                <w:left w:val="none" w:sz="0" w:space="0" w:color="auto"/>
                                                <w:bottom w:val="none" w:sz="0" w:space="0" w:color="auto"/>
                                                <w:right w:val="none" w:sz="0" w:space="0" w:color="auto"/>
                                              </w:divBdr>
                                              <w:divsChild>
                                                <w:div w:id="1947345934">
                                                  <w:marLeft w:val="0"/>
                                                  <w:marRight w:val="0"/>
                                                  <w:marTop w:val="0"/>
                                                  <w:marBottom w:val="0"/>
                                                  <w:divBdr>
                                                    <w:top w:val="none" w:sz="0" w:space="0" w:color="auto"/>
                                                    <w:left w:val="none" w:sz="0" w:space="0" w:color="auto"/>
                                                    <w:bottom w:val="none" w:sz="0" w:space="0" w:color="auto"/>
                                                    <w:right w:val="none" w:sz="0" w:space="0" w:color="auto"/>
                                                  </w:divBdr>
                                                  <w:divsChild>
                                                    <w:div w:id="849680145">
                                                      <w:marLeft w:val="0"/>
                                                      <w:marRight w:val="0"/>
                                                      <w:marTop w:val="0"/>
                                                      <w:marBottom w:val="0"/>
                                                      <w:divBdr>
                                                        <w:top w:val="none" w:sz="0" w:space="0" w:color="auto"/>
                                                        <w:left w:val="none" w:sz="0" w:space="0" w:color="auto"/>
                                                        <w:bottom w:val="none" w:sz="0" w:space="0" w:color="auto"/>
                                                        <w:right w:val="none" w:sz="0" w:space="0" w:color="auto"/>
                                                      </w:divBdr>
                                                      <w:divsChild>
                                                        <w:div w:id="16077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90206">
          <w:marLeft w:val="0"/>
          <w:marRight w:val="0"/>
          <w:marTop w:val="0"/>
          <w:marBottom w:val="0"/>
          <w:divBdr>
            <w:top w:val="none" w:sz="0" w:space="0" w:color="auto"/>
            <w:left w:val="none" w:sz="0" w:space="0" w:color="auto"/>
            <w:bottom w:val="none" w:sz="0" w:space="0" w:color="auto"/>
            <w:right w:val="none" w:sz="0" w:space="0" w:color="auto"/>
          </w:divBdr>
          <w:divsChild>
            <w:div w:id="1162703091">
              <w:marLeft w:val="0"/>
              <w:marRight w:val="0"/>
              <w:marTop w:val="0"/>
              <w:marBottom w:val="0"/>
              <w:divBdr>
                <w:top w:val="none" w:sz="0" w:space="0" w:color="auto"/>
                <w:left w:val="none" w:sz="0" w:space="0" w:color="auto"/>
                <w:bottom w:val="none" w:sz="0" w:space="0" w:color="auto"/>
                <w:right w:val="none" w:sz="0" w:space="0" w:color="auto"/>
              </w:divBdr>
              <w:divsChild>
                <w:div w:id="414401306">
                  <w:marLeft w:val="0"/>
                  <w:marRight w:val="0"/>
                  <w:marTop w:val="0"/>
                  <w:marBottom w:val="0"/>
                  <w:divBdr>
                    <w:top w:val="none" w:sz="0" w:space="0" w:color="auto"/>
                    <w:left w:val="none" w:sz="0" w:space="0" w:color="auto"/>
                    <w:bottom w:val="none" w:sz="0" w:space="0" w:color="auto"/>
                    <w:right w:val="none" w:sz="0" w:space="0" w:color="auto"/>
                  </w:divBdr>
                  <w:divsChild>
                    <w:div w:id="155802454">
                      <w:marLeft w:val="0"/>
                      <w:marRight w:val="0"/>
                      <w:marTop w:val="0"/>
                      <w:marBottom w:val="0"/>
                      <w:divBdr>
                        <w:top w:val="none" w:sz="0" w:space="0" w:color="auto"/>
                        <w:left w:val="none" w:sz="0" w:space="0" w:color="auto"/>
                        <w:bottom w:val="none" w:sz="0" w:space="0" w:color="auto"/>
                        <w:right w:val="none" w:sz="0" w:space="0" w:color="auto"/>
                      </w:divBdr>
                      <w:divsChild>
                        <w:div w:id="301738184">
                          <w:marLeft w:val="0"/>
                          <w:marRight w:val="0"/>
                          <w:marTop w:val="0"/>
                          <w:marBottom w:val="0"/>
                          <w:divBdr>
                            <w:top w:val="none" w:sz="0" w:space="0" w:color="auto"/>
                            <w:left w:val="none" w:sz="0" w:space="0" w:color="auto"/>
                            <w:bottom w:val="none" w:sz="0" w:space="0" w:color="auto"/>
                            <w:right w:val="none" w:sz="0" w:space="0" w:color="auto"/>
                          </w:divBdr>
                          <w:divsChild>
                            <w:div w:id="183593368">
                              <w:marLeft w:val="0"/>
                              <w:marRight w:val="0"/>
                              <w:marTop w:val="0"/>
                              <w:marBottom w:val="0"/>
                              <w:divBdr>
                                <w:top w:val="none" w:sz="0" w:space="0" w:color="auto"/>
                                <w:left w:val="none" w:sz="0" w:space="0" w:color="auto"/>
                                <w:bottom w:val="none" w:sz="0" w:space="0" w:color="auto"/>
                                <w:right w:val="none" w:sz="0" w:space="0" w:color="auto"/>
                              </w:divBdr>
                              <w:divsChild>
                                <w:div w:id="608664632">
                                  <w:marLeft w:val="0"/>
                                  <w:marRight w:val="0"/>
                                  <w:marTop w:val="0"/>
                                  <w:marBottom w:val="0"/>
                                  <w:divBdr>
                                    <w:top w:val="none" w:sz="0" w:space="0" w:color="auto"/>
                                    <w:left w:val="none" w:sz="0" w:space="0" w:color="auto"/>
                                    <w:bottom w:val="none" w:sz="0" w:space="0" w:color="auto"/>
                                    <w:right w:val="none" w:sz="0" w:space="0" w:color="auto"/>
                                  </w:divBdr>
                                  <w:divsChild>
                                    <w:div w:id="717509622">
                                      <w:marLeft w:val="0"/>
                                      <w:marRight w:val="0"/>
                                      <w:marTop w:val="0"/>
                                      <w:marBottom w:val="0"/>
                                      <w:divBdr>
                                        <w:top w:val="none" w:sz="0" w:space="0" w:color="auto"/>
                                        <w:left w:val="none" w:sz="0" w:space="0" w:color="auto"/>
                                        <w:bottom w:val="none" w:sz="0" w:space="0" w:color="auto"/>
                                        <w:right w:val="none" w:sz="0" w:space="0" w:color="auto"/>
                                      </w:divBdr>
                                      <w:divsChild>
                                        <w:div w:id="1761950335">
                                          <w:marLeft w:val="0"/>
                                          <w:marRight w:val="0"/>
                                          <w:marTop w:val="0"/>
                                          <w:marBottom w:val="0"/>
                                          <w:divBdr>
                                            <w:top w:val="none" w:sz="0" w:space="0" w:color="auto"/>
                                            <w:left w:val="none" w:sz="0" w:space="0" w:color="auto"/>
                                            <w:bottom w:val="none" w:sz="0" w:space="0" w:color="auto"/>
                                            <w:right w:val="none" w:sz="0" w:space="0" w:color="auto"/>
                                          </w:divBdr>
                                          <w:divsChild>
                                            <w:div w:id="1251616883">
                                              <w:marLeft w:val="0"/>
                                              <w:marRight w:val="0"/>
                                              <w:marTop w:val="0"/>
                                              <w:marBottom w:val="0"/>
                                              <w:divBdr>
                                                <w:top w:val="none" w:sz="0" w:space="0" w:color="auto"/>
                                                <w:left w:val="none" w:sz="0" w:space="0" w:color="auto"/>
                                                <w:bottom w:val="none" w:sz="0" w:space="0" w:color="auto"/>
                                                <w:right w:val="none" w:sz="0" w:space="0" w:color="auto"/>
                                              </w:divBdr>
                                              <w:divsChild>
                                                <w:div w:id="1013461591">
                                                  <w:marLeft w:val="0"/>
                                                  <w:marRight w:val="0"/>
                                                  <w:marTop w:val="0"/>
                                                  <w:marBottom w:val="0"/>
                                                  <w:divBdr>
                                                    <w:top w:val="none" w:sz="0" w:space="0" w:color="auto"/>
                                                    <w:left w:val="none" w:sz="0" w:space="0" w:color="auto"/>
                                                    <w:bottom w:val="none" w:sz="0" w:space="0" w:color="auto"/>
                                                    <w:right w:val="none" w:sz="0" w:space="0" w:color="auto"/>
                                                  </w:divBdr>
                                                  <w:divsChild>
                                                    <w:div w:id="794521299">
                                                      <w:marLeft w:val="0"/>
                                                      <w:marRight w:val="0"/>
                                                      <w:marTop w:val="0"/>
                                                      <w:marBottom w:val="0"/>
                                                      <w:divBdr>
                                                        <w:top w:val="none" w:sz="0" w:space="0" w:color="auto"/>
                                                        <w:left w:val="none" w:sz="0" w:space="0" w:color="auto"/>
                                                        <w:bottom w:val="none" w:sz="0" w:space="0" w:color="auto"/>
                                                        <w:right w:val="none" w:sz="0" w:space="0" w:color="auto"/>
                                                      </w:divBdr>
                                                      <w:divsChild>
                                                        <w:div w:id="4991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50486">
          <w:marLeft w:val="0"/>
          <w:marRight w:val="0"/>
          <w:marTop w:val="0"/>
          <w:marBottom w:val="0"/>
          <w:divBdr>
            <w:top w:val="none" w:sz="0" w:space="0" w:color="auto"/>
            <w:left w:val="none" w:sz="0" w:space="0" w:color="auto"/>
            <w:bottom w:val="none" w:sz="0" w:space="0" w:color="auto"/>
            <w:right w:val="none" w:sz="0" w:space="0" w:color="auto"/>
          </w:divBdr>
          <w:divsChild>
            <w:div w:id="2027242278">
              <w:marLeft w:val="0"/>
              <w:marRight w:val="0"/>
              <w:marTop w:val="0"/>
              <w:marBottom w:val="0"/>
              <w:divBdr>
                <w:top w:val="none" w:sz="0" w:space="0" w:color="auto"/>
                <w:left w:val="none" w:sz="0" w:space="0" w:color="auto"/>
                <w:bottom w:val="none" w:sz="0" w:space="0" w:color="auto"/>
                <w:right w:val="none" w:sz="0" w:space="0" w:color="auto"/>
              </w:divBdr>
              <w:divsChild>
                <w:div w:id="380977260">
                  <w:marLeft w:val="0"/>
                  <w:marRight w:val="0"/>
                  <w:marTop w:val="0"/>
                  <w:marBottom w:val="0"/>
                  <w:divBdr>
                    <w:top w:val="none" w:sz="0" w:space="0" w:color="auto"/>
                    <w:left w:val="none" w:sz="0" w:space="0" w:color="auto"/>
                    <w:bottom w:val="none" w:sz="0" w:space="0" w:color="auto"/>
                    <w:right w:val="none" w:sz="0" w:space="0" w:color="auto"/>
                  </w:divBdr>
                  <w:divsChild>
                    <w:div w:id="538904357">
                      <w:marLeft w:val="0"/>
                      <w:marRight w:val="0"/>
                      <w:marTop w:val="0"/>
                      <w:marBottom w:val="0"/>
                      <w:divBdr>
                        <w:top w:val="none" w:sz="0" w:space="0" w:color="auto"/>
                        <w:left w:val="none" w:sz="0" w:space="0" w:color="auto"/>
                        <w:bottom w:val="none" w:sz="0" w:space="0" w:color="auto"/>
                        <w:right w:val="none" w:sz="0" w:space="0" w:color="auto"/>
                      </w:divBdr>
                      <w:divsChild>
                        <w:div w:id="1415281630">
                          <w:marLeft w:val="0"/>
                          <w:marRight w:val="0"/>
                          <w:marTop w:val="0"/>
                          <w:marBottom w:val="0"/>
                          <w:divBdr>
                            <w:top w:val="none" w:sz="0" w:space="0" w:color="auto"/>
                            <w:left w:val="none" w:sz="0" w:space="0" w:color="auto"/>
                            <w:bottom w:val="none" w:sz="0" w:space="0" w:color="auto"/>
                            <w:right w:val="none" w:sz="0" w:space="0" w:color="auto"/>
                          </w:divBdr>
                          <w:divsChild>
                            <w:div w:id="1682465708">
                              <w:marLeft w:val="0"/>
                              <w:marRight w:val="0"/>
                              <w:marTop w:val="0"/>
                              <w:marBottom w:val="0"/>
                              <w:divBdr>
                                <w:top w:val="none" w:sz="0" w:space="0" w:color="auto"/>
                                <w:left w:val="none" w:sz="0" w:space="0" w:color="auto"/>
                                <w:bottom w:val="none" w:sz="0" w:space="0" w:color="auto"/>
                                <w:right w:val="none" w:sz="0" w:space="0" w:color="auto"/>
                              </w:divBdr>
                              <w:divsChild>
                                <w:div w:id="946278914">
                                  <w:marLeft w:val="0"/>
                                  <w:marRight w:val="0"/>
                                  <w:marTop w:val="0"/>
                                  <w:marBottom w:val="0"/>
                                  <w:divBdr>
                                    <w:top w:val="none" w:sz="0" w:space="0" w:color="auto"/>
                                    <w:left w:val="none" w:sz="0" w:space="0" w:color="auto"/>
                                    <w:bottom w:val="none" w:sz="0" w:space="0" w:color="auto"/>
                                    <w:right w:val="none" w:sz="0" w:space="0" w:color="auto"/>
                                  </w:divBdr>
                                  <w:divsChild>
                                    <w:div w:id="695622824">
                                      <w:marLeft w:val="0"/>
                                      <w:marRight w:val="0"/>
                                      <w:marTop w:val="0"/>
                                      <w:marBottom w:val="0"/>
                                      <w:divBdr>
                                        <w:top w:val="none" w:sz="0" w:space="0" w:color="auto"/>
                                        <w:left w:val="none" w:sz="0" w:space="0" w:color="auto"/>
                                        <w:bottom w:val="none" w:sz="0" w:space="0" w:color="auto"/>
                                        <w:right w:val="none" w:sz="0" w:space="0" w:color="auto"/>
                                      </w:divBdr>
                                      <w:divsChild>
                                        <w:div w:id="529954215">
                                          <w:marLeft w:val="0"/>
                                          <w:marRight w:val="0"/>
                                          <w:marTop w:val="0"/>
                                          <w:marBottom w:val="0"/>
                                          <w:divBdr>
                                            <w:top w:val="none" w:sz="0" w:space="0" w:color="auto"/>
                                            <w:left w:val="none" w:sz="0" w:space="0" w:color="auto"/>
                                            <w:bottom w:val="none" w:sz="0" w:space="0" w:color="auto"/>
                                            <w:right w:val="none" w:sz="0" w:space="0" w:color="auto"/>
                                          </w:divBdr>
                                          <w:divsChild>
                                            <w:div w:id="205262319">
                                              <w:marLeft w:val="0"/>
                                              <w:marRight w:val="0"/>
                                              <w:marTop w:val="0"/>
                                              <w:marBottom w:val="0"/>
                                              <w:divBdr>
                                                <w:top w:val="none" w:sz="0" w:space="0" w:color="auto"/>
                                                <w:left w:val="none" w:sz="0" w:space="0" w:color="auto"/>
                                                <w:bottom w:val="none" w:sz="0" w:space="0" w:color="auto"/>
                                                <w:right w:val="none" w:sz="0" w:space="0" w:color="auto"/>
                                              </w:divBdr>
                                              <w:divsChild>
                                                <w:div w:id="747194927">
                                                  <w:marLeft w:val="0"/>
                                                  <w:marRight w:val="0"/>
                                                  <w:marTop w:val="0"/>
                                                  <w:marBottom w:val="0"/>
                                                  <w:divBdr>
                                                    <w:top w:val="none" w:sz="0" w:space="0" w:color="auto"/>
                                                    <w:left w:val="none" w:sz="0" w:space="0" w:color="auto"/>
                                                    <w:bottom w:val="none" w:sz="0" w:space="0" w:color="auto"/>
                                                    <w:right w:val="none" w:sz="0" w:space="0" w:color="auto"/>
                                                  </w:divBdr>
                                                  <w:divsChild>
                                                    <w:div w:id="1021585595">
                                                      <w:marLeft w:val="0"/>
                                                      <w:marRight w:val="0"/>
                                                      <w:marTop w:val="0"/>
                                                      <w:marBottom w:val="0"/>
                                                      <w:divBdr>
                                                        <w:top w:val="none" w:sz="0" w:space="0" w:color="auto"/>
                                                        <w:left w:val="none" w:sz="0" w:space="0" w:color="auto"/>
                                                        <w:bottom w:val="none" w:sz="0" w:space="0" w:color="auto"/>
                                                        <w:right w:val="none" w:sz="0" w:space="0" w:color="auto"/>
                                                      </w:divBdr>
                                                      <w:divsChild>
                                                        <w:div w:id="8229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83692">
          <w:marLeft w:val="0"/>
          <w:marRight w:val="0"/>
          <w:marTop w:val="0"/>
          <w:marBottom w:val="0"/>
          <w:divBdr>
            <w:top w:val="none" w:sz="0" w:space="0" w:color="auto"/>
            <w:left w:val="none" w:sz="0" w:space="0" w:color="auto"/>
            <w:bottom w:val="none" w:sz="0" w:space="0" w:color="auto"/>
            <w:right w:val="none" w:sz="0" w:space="0" w:color="auto"/>
          </w:divBdr>
          <w:divsChild>
            <w:div w:id="14893060">
              <w:marLeft w:val="0"/>
              <w:marRight w:val="0"/>
              <w:marTop w:val="0"/>
              <w:marBottom w:val="0"/>
              <w:divBdr>
                <w:top w:val="none" w:sz="0" w:space="0" w:color="auto"/>
                <w:left w:val="none" w:sz="0" w:space="0" w:color="auto"/>
                <w:bottom w:val="none" w:sz="0" w:space="0" w:color="auto"/>
                <w:right w:val="none" w:sz="0" w:space="0" w:color="auto"/>
              </w:divBdr>
              <w:divsChild>
                <w:div w:id="1054506763">
                  <w:marLeft w:val="0"/>
                  <w:marRight w:val="0"/>
                  <w:marTop w:val="0"/>
                  <w:marBottom w:val="0"/>
                  <w:divBdr>
                    <w:top w:val="none" w:sz="0" w:space="0" w:color="auto"/>
                    <w:left w:val="none" w:sz="0" w:space="0" w:color="auto"/>
                    <w:bottom w:val="none" w:sz="0" w:space="0" w:color="auto"/>
                    <w:right w:val="none" w:sz="0" w:space="0" w:color="auto"/>
                  </w:divBdr>
                  <w:divsChild>
                    <w:div w:id="1347634779">
                      <w:marLeft w:val="0"/>
                      <w:marRight w:val="0"/>
                      <w:marTop w:val="0"/>
                      <w:marBottom w:val="0"/>
                      <w:divBdr>
                        <w:top w:val="none" w:sz="0" w:space="0" w:color="auto"/>
                        <w:left w:val="none" w:sz="0" w:space="0" w:color="auto"/>
                        <w:bottom w:val="none" w:sz="0" w:space="0" w:color="auto"/>
                        <w:right w:val="none" w:sz="0" w:space="0" w:color="auto"/>
                      </w:divBdr>
                      <w:divsChild>
                        <w:div w:id="2037392145">
                          <w:marLeft w:val="0"/>
                          <w:marRight w:val="0"/>
                          <w:marTop w:val="0"/>
                          <w:marBottom w:val="0"/>
                          <w:divBdr>
                            <w:top w:val="none" w:sz="0" w:space="0" w:color="auto"/>
                            <w:left w:val="none" w:sz="0" w:space="0" w:color="auto"/>
                            <w:bottom w:val="none" w:sz="0" w:space="0" w:color="auto"/>
                            <w:right w:val="none" w:sz="0" w:space="0" w:color="auto"/>
                          </w:divBdr>
                          <w:divsChild>
                            <w:div w:id="904678779">
                              <w:marLeft w:val="0"/>
                              <w:marRight w:val="0"/>
                              <w:marTop w:val="0"/>
                              <w:marBottom w:val="0"/>
                              <w:divBdr>
                                <w:top w:val="none" w:sz="0" w:space="0" w:color="auto"/>
                                <w:left w:val="none" w:sz="0" w:space="0" w:color="auto"/>
                                <w:bottom w:val="none" w:sz="0" w:space="0" w:color="auto"/>
                                <w:right w:val="none" w:sz="0" w:space="0" w:color="auto"/>
                              </w:divBdr>
                              <w:divsChild>
                                <w:div w:id="1296259707">
                                  <w:marLeft w:val="0"/>
                                  <w:marRight w:val="0"/>
                                  <w:marTop w:val="0"/>
                                  <w:marBottom w:val="0"/>
                                  <w:divBdr>
                                    <w:top w:val="none" w:sz="0" w:space="0" w:color="auto"/>
                                    <w:left w:val="none" w:sz="0" w:space="0" w:color="auto"/>
                                    <w:bottom w:val="none" w:sz="0" w:space="0" w:color="auto"/>
                                    <w:right w:val="none" w:sz="0" w:space="0" w:color="auto"/>
                                  </w:divBdr>
                                  <w:divsChild>
                                    <w:div w:id="171844796">
                                      <w:marLeft w:val="0"/>
                                      <w:marRight w:val="0"/>
                                      <w:marTop w:val="0"/>
                                      <w:marBottom w:val="0"/>
                                      <w:divBdr>
                                        <w:top w:val="none" w:sz="0" w:space="0" w:color="auto"/>
                                        <w:left w:val="none" w:sz="0" w:space="0" w:color="auto"/>
                                        <w:bottom w:val="none" w:sz="0" w:space="0" w:color="auto"/>
                                        <w:right w:val="none" w:sz="0" w:space="0" w:color="auto"/>
                                      </w:divBdr>
                                      <w:divsChild>
                                        <w:div w:id="1903904920">
                                          <w:marLeft w:val="0"/>
                                          <w:marRight w:val="0"/>
                                          <w:marTop w:val="0"/>
                                          <w:marBottom w:val="0"/>
                                          <w:divBdr>
                                            <w:top w:val="none" w:sz="0" w:space="0" w:color="auto"/>
                                            <w:left w:val="none" w:sz="0" w:space="0" w:color="auto"/>
                                            <w:bottom w:val="none" w:sz="0" w:space="0" w:color="auto"/>
                                            <w:right w:val="none" w:sz="0" w:space="0" w:color="auto"/>
                                          </w:divBdr>
                                          <w:divsChild>
                                            <w:div w:id="561454365">
                                              <w:marLeft w:val="0"/>
                                              <w:marRight w:val="0"/>
                                              <w:marTop w:val="0"/>
                                              <w:marBottom w:val="0"/>
                                              <w:divBdr>
                                                <w:top w:val="none" w:sz="0" w:space="0" w:color="auto"/>
                                                <w:left w:val="none" w:sz="0" w:space="0" w:color="auto"/>
                                                <w:bottom w:val="none" w:sz="0" w:space="0" w:color="auto"/>
                                                <w:right w:val="none" w:sz="0" w:space="0" w:color="auto"/>
                                              </w:divBdr>
                                              <w:divsChild>
                                                <w:div w:id="347567910">
                                                  <w:marLeft w:val="0"/>
                                                  <w:marRight w:val="0"/>
                                                  <w:marTop w:val="0"/>
                                                  <w:marBottom w:val="0"/>
                                                  <w:divBdr>
                                                    <w:top w:val="none" w:sz="0" w:space="0" w:color="auto"/>
                                                    <w:left w:val="none" w:sz="0" w:space="0" w:color="auto"/>
                                                    <w:bottom w:val="none" w:sz="0" w:space="0" w:color="auto"/>
                                                    <w:right w:val="none" w:sz="0" w:space="0" w:color="auto"/>
                                                  </w:divBdr>
                                                  <w:divsChild>
                                                    <w:div w:id="349182535">
                                                      <w:marLeft w:val="0"/>
                                                      <w:marRight w:val="0"/>
                                                      <w:marTop w:val="0"/>
                                                      <w:marBottom w:val="0"/>
                                                      <w:divBdr>
                                                        <w:top w:val="none" w:sz="0" w:space="0" w:color="auto"/>
                                                        <w:left w:val="none" w:sz="0" w:space="0" w:color="auto"/>
                                                        <w:bottom w:val="none" w:sz="0" w:space="0" w:color="auto"/>
                                                        <w:right w:val="none" w:sz="0" w:space="0" w:color="auto"/>
                                                      </w:divBdr>
                                                      <w:divsChild>
                                                        <w:div w:id="16108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211145">
          <w:marLeft w:val="0"/>
          <w:marRight w:val="0"/>
          <w:marTop w:val="0"/>
          <w:marBottom w:val="0"/>
          <w:divBdr>
            <w:top w:val="none" w:sz="0" w:space="0" w:color="auto"/>
            <w:left w:val="none" w:sz="0" w:space="0" w:color="auto"/>
            <w:bottom w:val="none" w:sz="0" w:space="0" w:color="auto"/>
            <w:right w:val="none" w:sz="0" w:space="0" w:color="auto"/>
          </w:divBdr>
          <w:divsChild>
            <w:div w:id="457530297">
              <w:marLeft w:val="0"/>
              <w:marRight w:val="0"/>
              <w:marTop w:val="0"/>
              <w:marBottom w:val="0"/>
              <w:divBdr>
                <w:top w:val="none" w:sz="0" w:space="0" w:color="auto"/>
                <w:left w:val="none" w:sz="0" w:space="0" w:color="auto"/>
                <w:bottom w:val="none" w:sz="0" w:space="0" w:color="auto"/>
                <w:right w:val="none" w:sz="0" w:space="0" w:color="auto"/>
              </w:divBdr>
              <w:divsChild>
                <w:div w:id="1420832155">
                  <w:marLeft w:val="0"/>
                  <w:marRight w:val="0"/>
                  <w:marTop w:val="0"/>
                  <w:marBottom w:val="0"/>
                  <w:divBdr>
                    <w:top w:val="none" w:sz="0" w:space="0" w:color="auto"/>
                    <w:left w:val="none" w:sz="0" w:space="0" w:color="auto"/>
                    <w:bottom w:val="none" w:sz="0" w:space="0" w:color="auto"/>
                    <w:right w:val="none" w:sz="0" w:space="0" w:color="auto"/>
                  </w:divBdr>
                  <w:divsChild>
                    <w:div w:id="999046337">
                      <w:marLeft w:val="0"/>
                      <w:marRight w:val="0"/>
                      <w:marTop w:val="0"/>
                      <w:marBottom w:val="0"/>
                      <w:divBdr>
                        <w:top w:val="none" w:sz="0" w:space="0" w:color="auto"/>
                        <w:left w:val="none" w:sz="0" w:space="0" w:color="auto"/>
                        <w:bottom w:val="none" w:sz="0" w:space="0" w:color="auto"/>
                        <w:right w:val="none" w:sz="0" w:space="0" w:color="auto"/>
                      </w:divBdr>
                      <w:divsChild>
                        <w:div w:id="1192954585">
                          <w:marLeft w:val="0"/>
                          <w:marRight w:val="0"/>
                          <w:marTop w:val="0"/>
                          <w:marBottom w:val="0"/>
                          <w:divBdr>
                            <w:top w:val="none" w:sz="0" w:space="0" w:color="auto"/>
                            <w:left w:val="none" w:sz="0" w:space="0" w:color="auto"/>
                            <w:bottom w:val="none" w:sz="0" w:space="0" w:color="auto"/>
                            <w:right w:val="none" w:sz="0" w:space="0" w:color="auto"/>
                          </w:divBdr>
                          <w:divsChild>
                            <w:div w:id="1339187098">
                              <w:marLeft w:val="0"/>
                              <w:marRight w:val="0"/>
                              <w:marTop w:val="0"/>
                              <w:marBottom w:val="0"/>
                              <w:divBdr>
                                <w:top w:val="none" w:sz="0" w:space="0" w:color="auto"/>
                                <w:left w:val="none" w:sz="0" w:space="0" w:color="auto"/>
                                <w:bottom w:val="none" w:sz="0" w:space="0" w:color="auto"/>
                                <w:right w:val="none" w:sz="0" w:space="0" w:color="auto"/>
                              </w:divBdr>
                              <w:divsChild>
                                <w:div w:id="895967918">
                                  <w:marLeft w:val="0"/>
                                  <w:marRight w:val="0"/>
                                  <w:marTop w:val="0"/>
                                  <w:marBottom w:val="0"/>
                                  <w:divBdr>
                                    <w:top w:val="none" w:sz="0" w:space="0" w:color="auto"/>
                                    <w:left w:val="none" w:sz="0" w:space="0" w:color="auto"/>
                                    <w:bottom w:val="none" w:sz="0" w:space="0" w:color="auto"/>
                                    <w:right w:val="none" w:sz="0" w:space="0" w:color="auto"/>
                                  </w:divBdr>
                                  <w:divsChild>
                                    <w:div w:id="275647113">
                                      <w:marLeft w:val="0"/>
                                      <w:marRight w:val="0"/>
                                      <w:marTop w:val="0"/>
                                      <w:marBottom w:val="0"/>
                                      <w:divBdr>
                                        <w:top w:val="none" w:sz="0" w:space="0" w:color="auto"/>
                                        <w:left w:val="none" w:sz="0" w:space="0" w:color="auto"/>
                                        <w:bottom w:val="none" w:sz="0" w:space="0" w:color="auto"/>
                                        <w:right w:val="none" w:sz="0" w:space="0" w:color="auto"/>
                                      </w:divBdr>
                                      <w:divsChild>
                                        <w:div w:id="51082545">
                                          <w:marLeft w:val="0"/>
                                          <w:marRight w:val="0"/>
                                          <w:marTop w:val="0"/>
                                          <w:marBottom w:val="0"/>
                                          <w:divBdr>
                                            <w:top w:val="none" w:sz="0" w:space="0" w:color="auto"/>
                                            <w:left w:val="none" w:sz="0" w:space="0" w:color="auto"/>
                                            <w:bottom w:val="none" w:sz="0" w:space="0" w:color="auto"/>
                                            <w:right w:val="none" w:sz="0" w:space="0" w:color="auto"/>
                                          </w:divBdr>
                                          <w:divsChild>
                                            <w:div w:id="612174912">
                                              <w:marLeft w:val="0"/>
                                              <w:marRight w:val="0"/>
                                              <w:marTop w:val="0"/>
                                              <w:marBottom w:val="0"/>
                                              <w:divBdr>
                                                <w:top w:val="none" w:sz="0" w:space="0" w:color="auto"/>
                                                <w:left w:val="none" w:sz="0" w:space="0" w:color="auto"/>
                                                <w:bottom w:val="none" w:sz="0" w:space="0" w:color="auto"/>
                                                <w:right w:val="none" w:sz="0" w:space="0" w:color="auto"/>
                                              </w:divBdr>
                                              <w:divsChild>
                                                <w:div w:id="513617020">
                                                  <w:marLeft w:val="0"/>
                                                  <w:marRight w:val="0"/>
                                                  <w:marTop w:val="0"/>
                                                  <w:marBottom w:val="0"/>
                                                  <w:divBdr>
                                                    <w:top w:val="none" w:sz="0" w:space="0" w:color="auto"/>
                                                    <w:left w:val="none" w:sz="0" w:space="0" w:color="auto"/>
                                                    <w:bottom w:val="none" w:sz="0" w:space="0" w:color="auto"/>
                                                    <w:right w:val="none" w:sz="0" w:space="0" w:color="auto"/>
                                                  </w:divBdr>
                                                  <w:divsChild>
                                                    <w:div w:id="941062794">
                                                      <w:marLeft w:val="0"/>
                                                      <w:marRight w:val="0"/>
                                                      <w:marTop w:val="0"/>
                                                      <w:marBottom w:val="0"/>
                                                      <w:divBdr>
                                                        <w:top w:val="none" w:sz="0" w:space="0" w:color="auto"/>
                                                        <w:left w:val="none" w:sz="0" w:space="0" w:color="auto"/>
                                                        <w:bottom w:val="none" w:sz="0" w:space="0" w:color="auto"/>
                                                        <w:right w:val="none" w:sz="0" w:space="0" w:color="auto"/>
                                                      </w:divBdr>
                                                      <w:divsChild>
                                                        <w:div w:id="1862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634525">
          <w:marLeft w:val="0"/>
          <w:marRight w:val="0"/>
          <w:marTop w:val="0"/>
          <w:marBottom w:val="0"/>
          <w:divBdr>
            <w:top w:val="none" w:sz="0" w:space="0" w:color="auto"/>
            <w:left w:val="none" w:sz="0" w:space="0" w:color="auto"/>
            <w:bottom w:val="none" w:sz="0" w:space="0" w:color="auto"/>
            <w:right w:val="none" w:sz="0" w:space="0" w:color="auto"/>
          </w:divBdr>
          <w:divsChild>
            <w:div w:id="753354723">
              <w:marLeft w:val="0"/>
              <w:marRight w:val="0"/>
              <w:marTop w:val="0"/>
              <w:marBottom w:val="0"/>
              <w:divBdr>
                <w:top w:val="none" w:sz="0" w:space="0" w:color="auto"/>
                <w:left w:val="none" w:sz="0" w:space="0" w:color="auto"/>
                <w:bottom w:val="none" w:sz="0" w:space="0" w:color="auto"/>
                <w:right w:val="none" w:sz="0" w:space="0" w:color="auto"/>
              </w:divBdr>
              <w:divsChild>
                <w:div w:id="705644423">
                  <w:marLeft w:val="0"/>
                  <w:marRight w:val="0"/>
                  <w:marTop w:val="0"/>
                  <w:marBottom w:val="0"/>
                  <w:divBdr>
                    <w:top w:val="none" w:sz="0" w:space="0" w:color="auto"/>
                    <w:left w:val="none" w:sz="0" w:space="0" w:color="auto"/>
                    <w:bottom w:val="none" w:sz="0" w:space="0" w:color="auto"/>
                    <w:right w:val="none" w:sz="0" w:space="0" w:color="auto"/>
                  </w:divBdr>
                  <w:divsChild>
                    <w:div w:id="1022778305">
                      <w:marLeft w:val="0"/>
                      <w:marRight w:val="0"/>
                      <w:marTop w:val="0"/>
                      <w:marBottom w:val="0"/>
                      <w:divBdr>
                        <w:top w:val="none" w:sz="0" w:space="0" w:color="auto"/>
                        <w:left w:val="none" w:sz="0" w:space="0" w:color="auto"/>
                        <w:bottom w:val="none" w:sz="0" w:space="0" w:color="auto"/>
                        <w:right w:val="none" w:sz="0" w:space="0" w:color="auto"/>
                      </w:divBdr>
                      <w:divsChild>
                        <w:div w:id="1442216216">
                          <w:marLeft w:val="0"/>
                          <w:marRight w:val="0"/>
                          <w:marTop w:val="0"/>
                          <w:marBottom w:val="0"/>
                          <w:divBdr>
                            <w:top w:val="none" w:sz="0" w:space="0" w:color="auto"/>
                            <w:left w:val="none" w:sz="0" w:space="0" w:color="auto"/>
                            <w:bottom w:val="none" w:sz="0" w:space="0" w:color="auto"/>
                            <w:right w:val="none" w:sz="0" w:space="0" w:color="auto"/>
                          </w:divBdr>
                          <w:divsChild>
                            <w:div w:id="1688827931">
                              <w:marLeft w:val="0"/>
                              <w:marRight w:val="0"/>
                              <w:marTop w:val="0"/>
                              <w:marBottom w:val="0"/>
                              <w:divBdr>
                                <w:top w:val="none" w:sz="0" w:space="0" w:color="auto"/>
                                <w:left w:val="none" w:sz="0" w:space="0" w:color="auto"/>
                                <w:bottom w:val="none" w:sz="0" w:space="0" w:color="auto"/>
                                <w:right w:val="none" w:sz="0" w:space="0" w:color="auto"/>
                              </w:divBdr>
                              <w:divsChild>
                                <w:div w:id="407388384">
                                  <w:marLeft w:val="0"/>
                                  <w:marRight w:val="0"/>
                                  <w:marTop w:val="0"/>
                                  <w:marBottom w:val="0"/>
                                  <w:divBdr>
                                    <w:top w:val="none" w:sz="0" w:space="0" w:color="auto"/>
                                    <w:left w:val="none" w:sz="0" w:space="0" w:color="auto"/>
                                    <w:bottom w:val="none" w:sz="0" w:space="0" w:color="auto"/>
                                    <w:right w:val="none" w:sz="0" w:space="0" w:color="auto"/>
                                  </w:divBdr>
                                  <w:divsChild>
                                    <w:div w:id="684945773">
                                      <w:marLeft w:val="0"/>
                                      <w:marRight w:val="0"/>
                                      <w:marTop w:val="0"/>
                                      <w:marBottom w:val="0"/>
                                      <w:divBdr>
                                        <w:top w:val="none" w:sz="0" w:space="0" w:color="auto"/>
                                        <w:left w:val="none" w:sz="0" w:space="0" w:color="auto"/>
                                        <w:bottom w:val="none" w:sz="0" w:space="0" w:color="auto"/>
                                        <w:right w:val="none" w:sz="0" w:space="0" w:color="auto"/>
                                      </w:divBdr>
                                      <w:divsChild>
                                        <w:div w:id="675621835">
                                          <w:marLeft w:val="0"/>
                                          <w:marRight w:val="0"/>
                                          <w:marTop w:val="0"/>
                                          <w:marBottom w:val="0"/>
                                          <w:divBdr>
                                            <w:top w:val="none" w:sz="0" w:space="0" w:color="auto"/>
                                            <w:left w:val="none" w:sz="0" w:space="0" w:color="auto"/>
                                            <w:bottom w:val="none" w:sz="0" w:space="0" w:color="auto"/>
                                            <w:right w:val="none" w:sz="0" w:space="0" w:color="auto"/>
                                          </w:divBdr>
                                          <w:divsChild>
                                            <w:div w:id="50883659">
                                              <w:marLeft w:val="0"/>
                                              <w:marRight w:val="0"/>
                                              <w:marTop w:val="0"/>
                                              <w:marBottom w:val="0"/>
                                              <w:divBdr>
                                                <w:top w:val="none" w:sz="0" w:space="0" w:color="auto"/>
                                                <w:left w:val="none" w:sz="0" w:space="0" w:color="auto"/>
                                                <w:bottom w:val="none" w:sz="0" w:space="0" w:color="auto"/>
                                                <w:right w:val="none" w:sz="0" w:space="0" w:color="auto"/>
                                              </w:divBdr>
                                              <w:divsChild>
                                                <w:div w:id="288979062">
                                                  <w:marLeft w:val="0"/>
                                                  <w:marRight w:val="0"/>
                                                  <w:marTop w:val="0"/>
                                                  <w:marBottom w:val="0"/>
                                                  <w:divBdr>
                                                    <w:top w:val="none" w:sz="0" w:space="0" w:color="auto"/>
                                                    <w:left w:val="none" w:sz="0" w:space="0" w:color="auto"/>
                                                    <w:bottom w:val="none" w:sz="0" w:space="0" w:color="auto"/>
                                                    <w:right w:val="none" w:sz="0" w:space="0" w:color="auto"/>
                                                  </w:divBdr>
                                                  <w:divsChild>
                                                    <w:div w:id="195510480">
                                                      <w:marLeft w:val="0"/>
                                                      <w:marRight w:val="0"/>
                                                      <w:marTop w:val="0"/>
                                                      <w:marBottom w:val="0"/>
                                                      <w:divBdr>
                                                        <w:top w:val="none" w:sz="0" w:space="0" w:color="auto"/>
                                                        <w:left w:val="none" w:sz="0" w:space="0" w:color="auto"/>
                                                        <w:bottom w:val="none" w:sz="0" w:space="0" w:color="auto"/>
                                                        <w:right w:val="none" w:sz="0" w:space="0" w:color="auto"/>
                                                      </w:divBdr>
                                                      <w:divsChild>
                                                        <w:div w:id="110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630250">
          <w:marLeft w:val="0"/>
          <w:marRight w:val="0"/>
          <w:marTop w:val="0"/>
          <w:marBottom w:val="0"/>
          <w:divBdr>
            <w:top w:val="none" w:sz="0" w:space="0" w:color="auto"/>
            <w:left w:val="none" w:sz="0" w:space="0" w:color="auto"/>
            <w:bottom w:val="none" w:sz="0" w:space="0" w:color="auto"/>
            <w:right w:val="none" w:sz="0" w:space="0" w:color="auto"/>
          </w:divBdr>
          <w:divsChild>
            <w:div w:id="2082485624">
              <w:marLeft w:val="0"/>
              <w:marRight w:val="0"/>
              <w:marTop w:val="0"/>
              <w:marBottom w:val="0"/>
              <w:divBdr>
                <w:top w:val="none" w:sz="0" w:space="0" w:color="auto"/>
                <w:left w:val="none" w:sz="0" w:space="0" w:color="auto"/>
                <w:bottom w:val="none" w:sz="0" w:space="0" w:color="auto"/>
                <w:right w:val="none" w:sz="0" w:space="0" w:color="auto"/>
              </w:divBdr>
              <w:divsChild>
                <w:div w:id="941765862">
                  <w:marLeft w:val="0"/>
                  <w:marRight w:val="0"/>
                  <w:marTop w:val="0"/>
                  <w:marBottom w:val="0"/>
                  <w:divBdr>
                    <w:top w:val="none" w:sz="0" w:space="0" w:color="auto"/>
                    <w:left w:val="none" w:sz="0" w:space="0" w:color="auto"/>
                    <w:bottom w:val="none" w:sz="0" w:space="0" w:color="auto"/>
                    <w:right w:val="none" w:sz="0" w:space="0" w:color="auto"/>
                  </w:divBdr>
                  <w:divsChild>
                    <w:div w:id="202985482">
                      <w:marLeft w:val="0"/>
                      <w:marRight w:val="0"/>
                      <w:marTop w:val="0"/>
                      <w:marBottom w:val="0"/>
                      <w:divBdr>
                        <w:top w:val="none" w:sz="0" w:space="0" w:color="auto"/>
                        <w:left w:val="none" w:sz="0" w:space="0" w:color="auto"/>
                        <w:bottom w:val="none" w:sz="0" w:space="0" w:color="auto"/>
                        <w:right w:val="none" w:sz="0" w:space="0" w:color="auto"/>
                      </w:divBdr>
                      <w:divsChild>
                        <w:div w:id="252323770">
                          <w:marLeft w:val="0"/>
                          <w:marRight w:val="0"/>
                          <w:marTop w:val="0"/>
                          <w:marBottom w:val="0"/>
                          <w:divBdr>
                            <w:top w:val="none" w:sz="0" w:space="0" w:color="auto"/>
                            <w:left w:val="none" w:sz="0" w:space="0" w:color="auto"/>
                            <w:bottom w:val="none" w:sz="0" w:space="0" w:color="auto"/>
                            <w:right w:val="none" w:sz="0" w:space="0" w:color="auto"/>
                          </w:divBdr>
                          <w:divsChild>
                            <w:div w:id="1333607929">
                              <w:marLeft w:val="0"/>
                              <w:marRight w:val="0"/>
                              <w:marTop w:val="0"/>
                              <w:marBottom w:val="0"/>
                              <w:divBdr>
                                <w:top w:val="none" w:sz="0" w:space="0" w:color="auto"/>
                                <w:left w:val="none" w:sz="0" w:space="0" w:color="auto"/>
                                <w:bottom w:val="none" w:sz="0" w:space="0" w:color="auto"/>
                                <w:right w:val="none" w:sz="0" w:space="0" w:color="auto"/>
                              </w:divBdr>
                              <w:divsChild>
                                <w:div w:id="894850877">
                                  <w:marLeft w:val="0"/>
                                  <w:marRight w:val="0"/>
                                  <w:marTop w:val="0"/>
                                  <w:marBottom w:val="0"/>
                                  <w:divBdr>
                                    <w:top w:val="none" w:sz="0" w:space="0" w:color="auto"/>
                                    <w:left w:val="none" w:sz="0" w:space="0" w:color="auto"/>
                                    <w:bottom w:val="none" w:sz="0" w:space="0" w:color="auto"/>
                                    <w:right w:val="none" w:sz="0" w:space="0" w:color="auto"/>
                                  </w:divBdr>
                                  <w:divsChild>
                                    <w:div w:id="324670123">
                                      <w:marLeft w:val="0"/>
                                      <w:marRight w:val="0"/>
                                      <w:marTop w:val="0"/>
                                      <w:marBottom w:val="0"/>
                                      <w:divBdr>
                                        <w:top w:val="none" w:sz="0" w:space="0" w:color="auto"/>
                                        <w:left w:val="none" w:sz="0" w:space="0" w:color="auto"/>
                                        <w:bottom w:val="none" w:sz="0" w:space="0" w:color="auto"/>
                                        <w:right w:val="none" w:sz="0" w:space="0" w:color="auto"/>
                                      </w:divBdr>
                                      <w:divsChild>
                                        <w:div w:id="2104955085">
                                          <w:marLeft w:val="0"/>
                                          <w:marRight w:val="0"/>
                                          <w:marTop w:val="0"/>
                                          <w:marBottom w:val="0"/>
                                          <w:divBdr>
                                            <w:top w:val="none" w:sz="0" w:space="0" w:color="auto"/>
                                            <w:left w:val="none" w:sz="0" w:space="0" w:color="auto"/>
                                            <w:bottom w:val="none" w:sz="0" w:space="0" w:color="auto"/>
                                            <w:right w:val="none" w:sz="0" w:space="0" w:color="auto"/>
                                          </w:divBdr>
                                          <w:divsChild>
                                            <w:div w:id="2109110544">
                                              <w:marLeft w:val="0"/>
                                              <w:marRight w:val="0"/>
                                              <w:marTop w:val="0"/>
                                              <w:marBottom w:val="0"/>
                                              <w:divBdr>
                                                <w:top w:val="none" w:sz="0" w:space="0" w:color="auto"/>
                                                <w:left w:val="none" w:sz="0" w:space="0" w:color="auto"/>
                                                <w:bottom w:val="none" w:sz="0" w:space="0" w:color="auto"/>
                                                <w:right w:val="none" w:sz="0" w:space="0" w:color="auto"/>
                                              </w:divBdr>
                                              <w:divsChild>
                                                <w:div w:id="1630864711">
                                                  <w:marLeft w:val="0"/>
                                                  <w:marRight w:val="0"/>
                                                  <w:marTop w:val="0"/>
                                                  <w:marBottom w:val="0"/>
                                                  <w:divBdr>
                                                    <w:top w:val="none" w:sz="0" w:space="0" w:color="auto"/>
                                                    <w:left w:val="none" w:sz="0" w:space="0" w:color="auto"/>
                                                    <w:bottom w:val="none" w:sz="0" w:space="0" w:color="auto"/>
                                                    <w:right w:val="none" w:sz="0" w:space="0" w:color="auto"/>
                                                  </w:divBdr>
                                                  <w:divsChild>
                                                    <w:div w:id="702707736">
                                                      <w:marLeft w:val="0"/>
                                                      <w:marRight w:val="0"/>
                                                      <w:marTop w:val="0"/>
                                                      <w:marBottom w:val="0"/>
                                                      <w:divBdr>
                                                        <w:top w:val="none" w:sz="0" w:space="0" w:color="auto"/>
                                                        <w:left w:val="none" w:sz="0" w:space="0" w:color="auto"/>
                                                        <w:bottom w:val="none" w:sz="0" w:space="0" w:color="auto"/>
                                                        <w:right w:val="none" w:sz="0" w:space="0" w:color="auto"/>
                                                      </w:divBdr>
                                                      <w:divsChild>
                                                        <w:div w:id="8306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468860">
          <w:marLeft w:val="0"/>
          <w:marRight w:val="0"/>
          <w:marTop w:val="0"/>
          <w:marBottom w:val="0"/>
          <w:divBdr>
            <w:top w:val="none" w:sz="0" w:space="0" w:color="auto"/>
            <w:left w:val="none" w:sz="0" w:space="0" w:color="auto"/>
            <w:bottom w:val="none" w:sz="0" w:space="0" w:color="auto"/>
            <w:right w:val="none" w:sz="0" w:space="0" w:color="auto"/>
          </w:divBdr>
          <w:divsChild>
            <w:div w:id="845747359">
              <w:marLeft w:val="0"/>
              <w:marRight w:val="0"/>
              <w:marTop w:val="0"/>
              <w:marBottom w:val="0"/>
              <w:divBdr>
                <w:top w:val="none" w:sz="0" w:space="0" w:color="auto"/>
                <w:left w:val="none" w:sz="0" w:space="0" w:color="auto"/>
                <w:bottom w:val="none" w:sz="0" w:space="0" w:color="auto"/>
                <w:right w:val="none" w:sz="0" w:space="0" w:color="auto"/>
              </w:divBdr>
              <w:divsChild>
                <w:div w:id="929120992">
                  <w:marLeft w:val="0"/>
                  <w:marRight w:val="0"/>
                  <w:marTop w:val="0"/>
                  <w:marBottom w:val="0"/>
                  <w:divBdr>
                    <w:top w:val="none" w:sz="0" w:space="0" w:color="auto"/>
                    <w:left w:val="none" w:sz="0" w:space="0" w:color="auto"/>
                    <w:bottom w:val="none" w:sz="0" w:space="0" w:color="auto"/>
                    <w:right w:val="none" w:sz="0" w:space="0" w:color="auto"/>
                  </w:divBdr>
                  <w:divsChild>
                    <w:div w:id="921064202">
                      <w:marLeft w:val="0"/>
                      <w:marRight w:val="0"/>
                      <w:marTop w:val="0"/>
                      <w:marBottom w:val="0"/>
                      <w:divBdr>
                        <w:top w:val="none" w:sz="0" w:space="0" w:color="auto"/>
                        <w:left w:val="none" w:sz="0" w:space="0" w:color="auto"/>
                        <w:bottom w:val="none" w:sz="0" w:space="0" w:color="auto"/>
                        <w:right w:val="none" w:sz="0" w:space="0" w:color="auto"/>
                      </w:divBdr>
                      <w:divsChild>
                        <w:div w:id="412554426">
                          <w:marLeft w:val="0"/>
                          <w:marRight w:val="0"/>
                          <w:marTop w:val="0"/>
                          <w:marBottom w:val="0"/>
                          <w:divBdr>
                            <w:top w:val="none" w:sz="0" w:space="0" w:color="auto"/>
                            <w:left w:val="none" w:sz="0" w:space="0" w:color="auto"/>
                            <w:bottom w:val="none" w:sz="0" w:space="0" w:color="auto"/>
                            <w:right w:val="none" w:sz="0" w:space="0" w:color="auto"/>
                          </w:divBdr>
                          <w:divsChild>
                            <w:div w:id="1252817832">
                              <w:marLeft w:val="0"/>
                              <w:marRight w:val="0"/>
                              <w:marTop w:val="0"/>
                              <w:marBottom w:val="0"/>
                              <w:divBdr>
                                <w:top w:val="none" w:sz="0" w:space="0" w:color="auto"/>
                                <w:left w:val="none" w:sz="0" w:space="0" w:color="auto"/>
                                <w:bottom w:val="none" w:sz="0" w:space="0" w:color="auto"/>
                                <w:right w:val="none" w:sz="0" w:space="0" w:color="auto"/>
                              </w:divBdr>
                              <w:divsChild>
                                <w:div w:id="104279659">
                                  <w:marLeft w:val="0"/>
                                  <w:marRight w:val="0"/>
                                  <w:marTop w:val="0"/>
                                  <w:marBottom w:val="0"/>
                                  <w:divBdr>
                                    <w:top w:val="none" w:sz="0" w:space="0" w:color="auto"/>
                                    <w:left w:val="none" w:sz="0" w:space="0" w:color="auto"/>
                                    <w:bottom w:val="none" w:sz="0" w:space="0" w:color="auto"/>
                                    <w:right w:val="none" w:sz="0" w:space="0" w:color="auto"/>
                                  </w:divBdr>
                                  <w:divsChild>
                                    <w:div w:id="402794699">
                                      <w:marLeft w:val="0"/>
                                      <w:marRight w:val="0"/>
                                      <w:marTop w:val="0"/>
                                      <w:marBottom w:val="0"/>
                                      <w:divBdr>
                                        <w:top w:val="none" w:sz="0" w:space="0" w:color="auto"/>
                                        <w:left w:val="none" w:sz="0" w:space="0" w:color="auto"/>
                                        <w:bottom w:val="none" w:sz="0" w:space="0" w:color="auto"/>
                                        <w:right w:val="none" w:sz="0" w:space="0" w:color="auto"/>
                                      </w:divBdr>
                                      <w:divsChild>
                                        <w:div w:id="692264439">
                                          <w:marLeft w:val="0"/>
                                          <w:marRight w:val="0"/>
                                          <w:marTop w:val="0"/>
                                          <w:marBottom w:val="0"/>
                                          <w:divBdr>
                                            <w:top w:val="none" w:sz="0" w:space="0" w:color="auto"/>
                                            <w:left w:val="none" w:sz="0" w:space="0" w:color="auto"/>
                                            <w:bottom w:val="none" w:sz="0" w:space="0" w:color="auto"/>
                                            <w:right w:val="none" w:sz="0" w:space="0" w:color="auto"/>
                                          </w:divBdr>
                                          <w:divsChild>
                                            <w:div w:id="554777825">
                                              <w:marLeft w:val="0"/>
                                              <w:marRight w:val="0"/>
                                              <w:marTop w:val="0"/>
                                              <w:marBottom w:val="0"/>
                                              <w:divBdr>
                                                <w:top w:val="none" w:sz="0" w:space="0" w:color="auto"/>
                                                <w:left w:val="none" w:sz="0" w:space="0" w:color="auto"/>
                                                <w:bottom w:val="none" w:sz="0" w:space="0" w:color="auto"/>
                                                <w:right w:val="none" w:sz="0" w:space="0" w:color="auto"/>
                                              </w:divBdr>
                                              <w:divsChild>
                                                <w:div w:id="70590383">
                                                  <w:marLeft w:val="0"/>
                                                  <w:marRight w:val="0"/>
                                                  <w:marTop w:val="0"/>
                                                  <w:marBottom w:val="0"/>
                                                  <w:divBdr>
                                                    <w:top w:val="none" w:sz="0" w:space="0" w:color="auto"/>
                                                    <w:left w:val="none" w:sz="0" w:space="0" w:color="auto"/>
                                                    <w:bottom w:val="none" w:sz="0" w:space="0" w:color="auto"/>
                                                    <w:right w:val="none" w:sz="0" w:space="0" w:color="auto"/>
                                                  </w:divBdr>
                                                  <w:divsChild>
                                                    <w:div w:id="1738625667">
                                                      <w:marLeft w:val="0"/>
                                                      <w:marRight w:val="0"/>
                                                      <w:marTop w:val="0"/>
                                                      <w:marBottom w:val="0"/>
                                                      <w:divBdr>
                                                        <w:top w:val="none" w:sz="0" w:space="0" w:color="auto"/>
                                                        <w:left w:val="none" w:sz="0" w:space="0" w:color="auto"/>
                                                        <w:bottom w:val="none" w:sz="0" w:space="0" w:color="auto"/>
                                                        <w:right w:val="none" w:sz="0" w:space="0" w:color="auto"/>
                                                      </w:divBdr>
                                                      <w:divsChild>
                                                        <w:div w:id="8761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623753">
          <w:marLeft w:val="0"/>
          <w:marRight w:val="0"/>
          <w:marTop w:val="0"/>
          <w:marBottom w:val="0"/>
          <w:divBdr>
            <w:top w:val="none" w:sz="0" w:space="0" w:color="auto"/>
            <w:left w:val="none" w:sz="0" w:space="0" w:color="auto"/>
            <w:bottom w:val="none" w:sz="0" w:space="0" w:color="auto"/>
            <w:right w:val="none" w:sz="0" w:space="0" w:color="auto"/>
          </w:divBdr>
          <w:divsChild>
            <w:div w:id="1436053427">
              <w:marLeft w:val="0"/>
              <w:marRight w:val="0"/>
              <w:marTop w:val="0"/>
              <w:marBottom w:val="0"/>
              <w:divBdr>
                <w:top w:val="none" w:sz="0" w:space="0" w:color="auto"/>
                <w:left w:val="none" w:sz="0" w:space="0" w:color="auto"/>
                <w:bottom w:val="none" w:sz="0" w:space="0" w:color="auto"/>
                <w:right w:val="none" w:sz="0" w:space="0" w:color="auto"/>
              </w:divBdr>
              <w:divsChild>
                <w:div w:id="1285311035">
                  <w:marLeft w:val="0"/>
                  <w:marRight w:val="0"/>
                  <w:marTop w:val="0"/>
                  <w:marBottom w:val="0"/>
                  <w:divBdr>
                    <w:top w:val="none" w:sz="0" w:space="0" w:color="auto"/>
                    <w:left w:val="none" w:sz="0" w:space="0" w:color="auto"/>
                    <w:bottom w:val="none" w:sz="0" w:space="0" w:color="auto"/>
                    <w:right w:val="none" w:sz="0" w:space="0" w:color="auto"/>
                  </w:divBdr>
                  <w:divsChild>
                    <w:div w:id="695010019">
                      <w:marLeft w:val="0"/>
                      <w:marRight w:val="0"/>
                      <w:marTop w:val="0"/>
                      <w:marBottom w:val="0"/>
                      <w:divBdr>
                        <w:top w:val="none" w:sz="0" w:space="0" w:color="auto"/>
                        <w:left w:val="none" w:sz="0" w:space="0" w:color="auto"/>
                        <w:bottom w:val="none" w:sz="0" w:space="0" w:color="auto"/>
                        <w:right w:val="none" w:sz="0" w:space="0" w:color="auto"/>
                      </w:divBdr>
                      <w:divsChild>
                        <w:div w:id="1372606964">
                          <w:marLeft w:val="0"/>
                          <w:marRight w:val="0"/>
                          <w:marTop w:val="0"/>
                          <w:marBottom w:val="0"/>
                          <w:divBdr>
                            <w:top w:val="none" w:sz="0" w:space="0" w:color="auto"/>
                            <w:left w:val="none" w:sz="0" w:space="0" w:color="auto"/>
                            <w:bottom w:val="none" w:sz="0" w:space="0" w:color="auto"/>
                            <w:right w:val="none" w:sz="0" w:space="0" w:color="auto"/>
                          </w:divBdr>
                          <w:divsChild>
                            <w:div w:id="1556308390">
                              <w:marLeft w:val="0"/>
                              <w:marRight w:val="0"/>
                              <w:marTop w:val="0"/>
                              <w:marBottom w:val="0"/>
                              <w:divBdr>
                                <w:top w:val="none" w:sz="0" w:space="0" w:color="auto"/>
                                <w:left w:val="none" w:sz="0" w:space="0" w:color="auto"/>
                                <w:bottom w:val="none" w:sz="0" w:space="0" w:color="auto"/>
                                <w:right w:val="none" w:sz="0" w:space="0" w:color="auto"/>
                              </w:divBdr>
                              <w:divsChild>
                                <w:div w:id="1243951660">
                                  <w:marLeft w:val="0"/>
                                  <w:marRight w:val="0"/>
                                  <w:marTop w:val="0"/>
                                  <w:marBottom w:val="0"/>
                                  <w:divBdr>
                                    <w:top w:val="none" w:sz="0" w:space="0" w:color="auto"/>
                                    <w:left w:val="none" w:sz="0" w:space="0" w:color="auto"/>
                                    <w:bottom w:val="none" w:sz="0" w:space="0" w:color="auto"/>
                                    <w:right w:val="none" w:sz="0" w:space="0" w:color="auto"/>
                                  </w:divBdr>
                                  <w:divsChild>
                                    <w:div w:id="2026132381">
                                      <w:marLeft w:val="0"/>
                                      <w:marRight w:val="0"/>
                                      <w:marTop w:val="0"/>
                                      <w:marBottom w:val="0"/>
                                      <w:divBdr>
                                        <w:top w:val="none" w:sz="0" w:space="0" w:color="auto"/>
                                        <w:left w:val="none" w:sz="0" w:space="0" w:color="auto"/>
                                        <w:bottom w:val="none" w:sz="0" w:space="0" w:color="auto"/>
                                        <w:right w:val="none" w:sz="0" w:space="0" w:color="auto"/>
                                      </w:divBdr>
                                      <w:divsChild>
                                        <w:div w:id="1363818993">
                                          <w:marLeft w:val="0"/>
                                          <w:marRight w:val="0"/>
                                          <w:marTop w:val="0"/>
                                          <w:marBottom w:val="0"/>
                                          <w:divBdr>
                                            <w:top w:val="none" w:sz="0" w:space="0" w:color="auto"/>
                                            <w:left w:val="none" w:sz="0" w:space="0" w:color="auto"/>
                                            <w:bottom w:val="none" w:sz="0" w:space="0" w:color="auto"/>
                                            <w:right w:val="none" w:sz="0" w:space="0" w:color="auto"/>
                                          </w:divBdr>
                                          <w:divsChild>
                                            <w:div w:id="575356257">
                                              <w:marLeft w:val="0"/>
                                              <w:marRight w:val="0"/>
                                              <w:marTop w:val="0"/>
                                              <w:marBottom w:val="0"/>
                                              <w:divBdr>
                                                <w:top w:val="none" w:sz="0" w:space="0" w:color="auto"/>
                                                <w:left w:val="none" w:sz="0" w:space="0" w:color="auto"/>
                                                <w:bottom w:val="none" w:sz="0" w:space="0" w:color="auto"/>
                                                <w:right w:val="none" w:sz="0" w:space="0" w:color="auto"/>
                                              </w:divBdr>
                                              <w:divsChild>
                                                <w:div w:id="1945305195">
                                                  <w:marLeft w:val="0"/>
                                                  <w:marRight w:val="0"/>
                                                  <w:marTop w:val="0"/>
                                                  <w:marBottom w:val="0"/>
                                                  <w:divBdr>
                                                    <w:top w:val="none" w:sz="0" w:space="0" w:color="auto"/>
                                                    <w:left w:val="none" w:sz="0" w:space="0" w:color="auto"/>
                                                    <w:bottom w:val="none" w:sz="0" w:space="0" w:color="auto"/>
                                                    <w:right w:val="none" w:sz="0" w:space="0" w:color="auto"/>
                                                  </w:divBdr>
                                                  <w:divsChild>
                                                    <w:div w:id="823929885">
                                                      <w:marLeft w:val="0"/>
                                                      <w:marRight w:val="0"/>
                                                      <w:marTop w:val="0"/>
                                                      <w:marBottom w:val="0"/>
                                                      <w:divBdr>
                                                        <w:top w:val="none" w:sz="0" w:space="0" w:color="auto"/>
                                                        <w:left w:val="none" w:sz="0" w:space="0" w:color="auto"/>
                                                        <w:bottom w:val="none" w:sz="0" w:space="0" w:color="auto"/>
                                                        <w:right w:val="none" w:sz="0" w:space="0" w:color="auto"/>
                                                      </w:divBdr>
                                                      <w:divsChild>
                                                        <w:div w:id="8105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52820">
          <w:marLeft w:val="0"/>
          <w:marRight w:val="0"/>
          <w:marTop w:val="0"/>
          <w:marBottom w:val="0"/>
          <w:divBdr>
            <w:top w:val="none" w:sz="0" w:space="0" w:color="auto"/>
            <w:left w:val="none" w:sz="0" w:space="0" w:color="auto"/>
            <w:bottom w:val="none" w:sz="0" w:space="0" w:color="auto"/>
            <w:right w:val="none" w:sz="0" w:space="0" w:color="auto"/>
          </w:divBdr>
          <w:divsChild>
            <w:div w:id="1180586314">
              <w:marLeft w:val="0"/>
              <w:marRight w:val="0"/>
              <w:marTop w:val="0"/>
              <w:marBottom w:val="0"/>
              <w:divBdr>
                <w:top w:val="none" w:sz="0" w:space="0" w:color="auto"/>
                <w:left w:val="none" w:sz="0" w:space="0" w:color="auto"/>
                <w:bottom w:val="none" w:sz="0" w:space="0" w:color="auto"/>
                <w:right w:val="none" w:sz="0" w:space="0" w:color="auto"/>
              </w:divBdr>
              <w:divsChild>
                <w:div w:id="1623416637">
                  <w:marLeft w:val="0"/>
                  <w:marRight w:val="0"/>
                  <w:marTop w:val="0"/>
                  <w:marBottom w:val="0"/>
                  <w:divBdr>
                    <w:top w:val="none" w:sz="0" w:space="0" w:color="auto"/>
                    <w:left w:val="none" w:sz="0" w:space="0" w:color="auto"/>
                    <w:bottom w:val="none" w:sz="0" w:space="0" w:color="auto"/>
                    <w:right w:val="none" w:sz="0" w:space="0" w:color="auto"/>
                  </w:divBdr>
                  <w:divsChild>
                    <w:div w:id="1400249845">
                      <w:marLeft w:val="0"/>
                      <w:marRight w:val="0"/>
                      <w:marTop w:val="0"/>
                      <w:marBottom w:val="0"/>
                      <w:divBdr>
                        <w:top w:val="none" w:sz="0" w:space="0" w:color="auto"/>
                        <w:left w:val="none" w:sz="0" w:space="0" w:color="auto"/>
                        <w:bottom w:val="none" w:sz="0" w:space="0" w:color="auto"/>
                        <w:right w:val="none" w:sz="0" w:space="0" w:color="auto"/>
                      </w:divBdr>
                      <w:divsChild>
                        <w:div w:id="404764381">
                          <w:marLeft w:val="0"/>
                          <w:marRight w:val="0"/>
                          <w:marTop w:val="0"/>
                          <w:marBottom w:val="0"/>
                          <w:divBdr>
                            <w:top w:val="none" w:sz="0" w:space="0" w:color="auto"/>
                            <w:left w:val="none" w:sz="0" w:space="0" w:color="auto"/>
                            <w:bottom w:val="none" w:sz="0" w:space="0" w:color="auto"/>
                            <w:right w:val="none" w:sz="0" w:space="0" w:color="auto"/>
                          </w:divBdr>
                          <w:divsChild>
                            <w:div w:id="1502042476">
                              <w:marLeft w:val="0"/>
                              <w:marRight w:val="0"/>
                              <w:marTop w:val="0"/>
                              <w:marBottom w:val="0"/>
                              <w:divBdr>
                                <w:top w:val="none" w:sz="0" w:space="0" w:color="auto"/>
                                <w:left w:val="none" w:sz="0" w:space="0" w:color="auto"/>
                                <w:bottom w:val="none" w:sz="0" w:space="0" w:color="auto"/>
                                <w:right w:val="none" w:sz="0" w:space="0" w:color="auto"/>
                              </w:divBdr>
                              <w:divsChild>
                                <w:div w:id="924268553">
                                  <w:marLeft w:val="0"/>
                                  <w:marRight w:val="0"/>
                                  <w:marTop w:val="0"/>
                                  <w:marBottom w:val="0"/>
                                  <w:divBdr>
                                    <w:top w:val="none" w:sz="0" w:space="0" w:color="auto"/>
                                    <w:left w:val="none" w:sz="0" w:space="0" w:color="auto"/>
                                    <w:bottom w:val="none" w:sz="0" w:space="0" w:color="auto"/>
                                    <w:right w:val="none" w:sz="0" w:space="0" w:color="auto"/>
                                  </w:divBdr>
                                  <w:divsChild>
                                    <w:div w:id="767850449">
                                      <w:marLeft w:val="0"/>
                                      <w:marRight w:val="0"/>
                                      <w:marTop w:val="0"/>
                                      <w:marBottom w:val="0"/>
                                      <w:divBdr>
                                        <w:top w:val="none" w:sz="0" w:space="0" w:color="auto"/>
                                        <w:left w:val="none" w:sz="0" w:space="0" w:color="auto"/>
                                        <w:bottom w:val="none" w:sz="0" w:space="0" w:color="auto"/>
                                        <w:right w:val="none" w:sz="0" w:space="0" w:color="auto"/>
                                      </w:divBdr>
                                      <w:divsChild>
                                        <w:div w:id="1888443676">
                                          <w:marLeft w:val="0"/>
                                          <w:marRight w:val="0"/>
                                          <w:marTop w:val="0"/>
                                          <w:marBottom w:val="0"/>
                                          <w:divBdr>
                                            <w:top w:val="none" w:sz="0" w:space="0" w:color="auto"/>
                                            <w:left w:val="none" w:sz="0" w:space="0" w:color="auto"/>
                                            <w:bottom w:val="none" w:sz="0" w:space="0" w:color="auto"/>
                                            <w:right w:val="none" w:sz="0" w:space="0" w:color="auto"/>
                                          </w:divBdr>
                                          <w:divsChild>
                                            <w:div w:id="998923086">
                                              <w:marLeft w:val="0"/>
                                              <w:marRight w:val="0"/>
                                              <w:marTop w:val="0"/>
                                              <w:marBottom w:val="0"/>
                                              <w:divBdr>
                                                <w:top w:val="none" w:sz="0" w:space="0" w:color="auto"/>
                                                <w:left w:val="none" w:sz="0" w:space="0" w:color="auto"/>
                                                <w:bottom w:val="none" w:sz="0" w:space="0" w:color="auto"/>
                                                <w:right w:val="none" w:sz="0" w:space="0" w:color="auto"/>
                                              </w:divBdr>
                                              <w:divsChild>
                                                <w:div w:id="1597254050">
                                                  <w:marLeft w:val="0"/>
                                                  <w:marRight w:val="0"/>
                                                  <w:marTop w:val="0"/>
                                                  <w:marBottom w:val="0"/>
                                                  <w:divBdr>
                                                    <w:top w:val="none" w:sz="0" w:space="0" w:color="auto"/>
                                                    <w:left w:val="none" w:sz="0" w:space="0" w:color="auto"/>
                                                    <w:bottom w:val="none" w:sz="0" w:space="0" w:color="auto"/>
                                                    <w:right w:val="none" w:sz="0" w:space="0" w:color="auto"/>
                                                  </w:divBdr>
                                                  <w:divsChild>
                                                    <w:div w:id="135491381">
                                                      <w:marLeft w:val="0"/>
                                                      <w:marRight w:val="0"/>
                                                      <w:marTop w:val="0"/>
                                                      <w:marBottom w:val="0"/>
                                                      <w:divBdr>
                                                        <w:top w:val="none" w:sz="0" w:space="0" w:color="auto"/>
                                                        <w:left w:val="none" w:sz="0" w:space="0" w:color="auto"/>
                                                        <w:bottom w:val="none" w:sz="0" w:space="0" w:color="auto"/>
                                                        <w:right w:val="none" w:sz="0" w:space="0" w:color="auto"/>
                                                      </w:divBdr>
                                                      <w:divsChild>
                                                        <w:div w:id="671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0503">
          <w:marLeft w:val="0"/>
          <w:marRight w:val="0"/>
          <w:marTop w:val="0"/>
          <w:marBottom w:val="0"/>
          <w:divBdr>
            <w:top w:val="none" w:sz="0" w:space="0" w:color="auto"/>
            <w:left w:val="none" w:sz="0" w:space="0" w:color="auto"/>
            <w:bottom w:val="none" w:sz="0" w:space="0" w:color="auto"/>
            <w:right w:val="none" w:sz="0" w:space="0" w:color="auto"/>
          </w:divBdr>
          <w:divsChild>
            <w:div w:id="1307708939">
              <w:marLeft w:val="0"/>
              <w:marRight w:val="0"/>
              <w:marTop w:val="0"/>
              <w:marBottom w:val="0"/>
              <w:divBdr>
                <w:top w:val="none" w:sz="0" w:space="0" w:color="auto"/>
                <w:left w:val="none" w:sz="0" w:space="0" w:color="auto"/>
                <w:bottom w:val="none" w:sz="0" w:space="0" w:color="auto"/>
                <w:right w:val="none" w:sz="0" w:space="0" w:color="auto"/>
              </w:divBdr>
              <w:divsChild>
                <w:div w:id="2101097134">
                  <w:marLeft w:val="0"/>
                  <w:marRight w:val="0"/>
                  <w:marTop w:val="0"/>
                  <w:marBottom w:val="0"/>
                  <w:divBdr>
                    <w:top w:val="none" w:sz="0" w:space="0" w:color="auto"/>
                    <w:left w:val="none" w:sz="0" w:space="0" w:color="auto"/>
                    <w:bottom w:val="none" w:sz="0" w:space="0" w:color="auto"/>
                    <w:right w:val="none" w:sz="0" w:space="0" w:color="auto"/>
                  </w:divBdr>
                  <w:divsChild>
                    <w:div w:id="1334986583">
                      <w:marLeft w:val="0"/>
                      <w:marRight w:val="0"/>
                      <w:marTop w:val="0"/>
                      <w:marBottom w:val="0"/>
                      <w:divBdr>
                        <w:top w:val="none" w:sz="0" w:space="0" w:color="auto"/>
                        <w:left w:val="none" w:sz="0" w:space="0" w:color="auto"/>
                        <w:bottom w:val="none" w:sz="0" w:space="0" w:color="auto"/>
                        <w:right w:val="none" w:sz="0" w:space="0" w:color="auto"/>
                      </w:divBdr>
                      <w:divsChild>
                        <w:div w:id="1904901895">
                          <w:marLeft w:val="0"/>
                          <w:marRight w:val="0"/>
                          <w:marTop w:val="0"/>
                          <w:marBottom w:val="0"/>
                          <w:divBdr>
                            <w:top w:val="none" w:sz="0" w:space="0" w:color="auto"/>
                            <w:left w:val="none" w:sz="0" w:space="0" w:color="auto"/>
                            <w:bottom w:val="none" w:sz="0" w:space="0" w:color="auto"/>
                            <w:right w:val="none" w:sz="0" w:space="0" w:color="auto"/>
                          </w:divBdr>
                          <w:divsChild>
                            <w:div w:id="146096959">
                              <w:marLeft w:val="0"/>
                              <w:marRight w:val="0"/>
                              <w:marTop w:val="0"/>
                              <w:marBottom w:val="0"/>
                              <w:divBdr>
                                <w:top w:val="none" w:sz="0" w:space="0" w:color="auto"/>
                                <w:left w:val="none" w:sz="0" w:space="0" w:color="auto"/>
                                <w:bottom w:val="none" w:sz="0" w:space="0" w:color="auto"/>
                                <w:right w:val="none" w:sz="0" w:space="0" w:color="auto"/>
                              </w:divBdr>
                              <w:divsChild>
                                <w:div w:id="1350718840">
                                  <w:marLeft w:val="0"/>
                                  <w:marRight w:val="0"/>
                                  <w:marTop w:val="0"/>
                                  <w:marBottom w:val="0"/>
                                  <w:divBdr>
                                    <w:top w:val="none" w:sz="0" w:space="0" w:color="auto"/>
                                    <w:left w:val="none" w:sz="0" w:space="0" w:color="auto"/>
                                    <w:bottom w:val="none" w:sz="0" w:space="0" w:color="auto"/>
                                    <w:right w:val="none" w:sz="0" w:space="0" w:color="auto"/>
                                  </w:divBdr>
                                  <w:divsChild>
                                    <w:div w:id="196697487">
                                      <w:marLeft w:val="0"/>
                                      <w:marRight w:val="0"/>
                                      <w:marTop w:val="0"/>
                                      <w:marBottom w:val="0"/>
                                      <w:divBdr>
                                        <w:top w:val="none" w:sz="0" w:space="0" w:color="auto"/>
                                        <w:left w:val="none" w:sz="0" w:space="0" w:color="auto"/>
                                        <w:bottom w:val="none" w:sz="0" w:space="0" w:color="auto"/>
                                        <w:right w:val="none" w:sz="0" w:space="0" w:color="auto"/>
                                      </w:divBdr>
                                      <w:divsChild>
                                        <w:div w:id="1300919591">
                                          <w:marLeft w:val="0"/>
                                          <w:marRight w:val="0"/>
                                          <w:marTop w:val="0"/>
                                          <w:marBottom w:val="0"/>
                                          <w:divBdr>
                                            <w:top w:val="none" w:sz="0" w:space="0" w:color="auto"/>
                                            <w:left w:val="none" w:sz="0" w:space="0" w:color="auto"/>
                                            <w:bottom w:val="none" w:sz="0" w:space="0" w:color="auto"/>
                                            <w:right w:val="none" w:sz="0" w:space="0" w:color="auto"/>
                                          </w:divBdr>
                                          <w:divsChild>
                                            <w:div w:id="213395694">
                                              <w:marLeft w:val="0"/>
                                              <w:marRight w:val="0"/>
                                              <w:marTop w:val="0"/>
                                              <w:marBottom w:val="0"/>
                                              <w:divBdr>
                                                <w:top w:val="none" w:sz="0" w:space="0" w:color="auto"/>
                                                <w:left w:val="none" w:sz="0" w:space="0" w:color="auto"/>
                                                <w:bottom w:val="none" w:sz="0" w:space="0" w:color="auto"/>
                                                <w:right w:val="none" w:sz="0" w:space="0" w:color="auto"/>
                                              </w:divBdr>
                                              <w:divsChild>
                                                <w:div w:id="728697477">
                                                  <w:marLeft w:val="0"/>
                                                  <w:marRight w:val="0"/>
                                                  <w:marTop w:val="0"/>
                                                  <w:marBottom w:val="0"/>
                                                  <w:divBdr>
                                                    <w:top w:val="none" w:sz="0" w:space="0" w:color="auto"/>
                                                    <w:left w:val="none" w:sz="0" w:space="0" w:color="auto"/>
                                                    <w:bottom w:val="none" w:sz="0" w:space="0" w:color="auto"/>
                                                    <w:right w:val="none" w:sz="0" w:space="0" w:color="auto"/>
                                                  </w:divBdr>
                                                  <w:divsChild>
                                                    <w:div w:id="843937815">
                                                      <w:marLeft w:val="0"/>
                                                      <w:marRight w:val="0"/>
                                                      <w:marTop w:val="0"/>
                                                      <w:marBottom w:val="0"/>
                                                      <w:divBdr>
                                                        <w:top w:val="none" w:sz="0" w:space="0" w:color="auto"/>
                                                        <w:left w:val="none" w:sz="0" w:space="0" w:color="auto"/>
                                                        <w:bottom w:val="none" w:sz="0" w:space="0" w:color="auto"/>
                                                        <w:right w:val="none" w:sz="0" w:space="0" w:color="auto"/>
                                                      </w:divBdr>
                                                      <w:divsChild>
                                                        <w:div w:id="5658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70147">
          <w:marLeft w:val="0"/>
          <w:marRight w:val="0"/>
          <w:marTop w:val="0"/>
          <w:marBottom w:val="0"/>
          <w:divBdr>
            <w:top w:val="none" w:sz="0" w:space="0" w:color="auto"/>
            <w:left w:val="none" w:sz="0" w:space="0" w:color="auto"/>
            <w:bottom w:val="none" w:sz="0" w:space="0" w:color="auto"/>
            <w:right w:val="none" w:sz="0" w:space="0" w:color="auto"/>
          </w:divBdr>
          <w:divsChild>
            <w:div w:id="1644580742">
              <w:marLeft w:val="0"/>
              <w:marRight w:val="0"/>
              <w:marTop w:val="0"/>
              <w:marBottom w:val="0"/>
              <w:divBdr>
                <w:top w:val="none" w:sz="0" w:space="0" w:color="auto"/>
                <w:left w:val="none" w:sz="0" w:space="0" w:color="auto"/>
                <w:bottom w:val="none" w:sz="0" w:space="0" w:color="auto"/>
                <w:right w:val="none" w:sz="0" w:space="0" w:color="auto"/>
              </w:divBdr>
              <w:divsChild>
                <w:div w:id="537160380">
                  <w:marLeft w:val="0"/>
                  <w:marRight w:val="0"/>
                  <w:marTop w:val="0"/>
                  <w:marBottom w:val="0"/>
                  <w:divBdr>
                    <w:top w:val="none" w:sz="0" w:space="0" w:color="auto"/>
                    <w:left w:val="none" w:sz="0" w:space="0" w:color="auto"/>
                    <w:bottom w:val="none" w:sz="0" w:space="0" w:color="auto"/>
                    <w:right w:val="none" w:sz="0" w:space="0" w:color="auto"/>
                  </w:divBdr>
                  <w:divsChild>
                    <w:div w:id="814907358">
                      <w:marLeft w:val="0"/>
                      <w:marRight w:val="0"/>
                      <w:marTop w:val="0"/>
                      <w:marBottom w:val="0"/>
                      <w:divBdr>
                        <w:top w:val="none" w:sz="0" w:space="0" w:color="auto"/>
                        <w:left w:val="none" w:sz="0" w:space="0" w:color="auto"/>
                        <w:bottom w:val="none" w:sz="0" w:space="0" w:color="auto"/>
                        <w:right w:val="none" w:sz="0" w:space="0" w:color="auto"/>
                      </w:divBdr>
                      <w:divsChild>
                        <w:div w:id="869956931">
                          <w:marLeft w:val="0"/>
                          <w:marRight w:val="0"/>
                          <w:marTop w:val="0"/>
                          <w:marBottom w:val="0"/>
                          <w:divBdr>
                            <w:top w:val="none" w:sz="0" w:space="0" w:color="auto"/>
                            <w:left w:val="none" w:sz="0" w:space="0" w:color="auto"/>
                            <w:bottom w:val="none" w:sz="0" w:space="0" w:color="auto"/>
                            <w:right w:val="none" w:sz="0" w:space="0" w:color="auto"/>
                          </w:divBdr>
                          <w:divsChild>
                            <w:div w:id="264507104">
                              <w:marLeft w:val="0"/>
                              <w:marRight w:val="0"/>
                              <w:marTop w:val="0"/>
                              <w:marBottom w:val="0"/>
                              <w:divBdr>
                                <w:top w:val="none" w:sz="0" w:space="0" w:color="auto"/>
                                <w:left w:val="none" w:sz="0" w:space="0" w:color="auto"/>
                                <w:bottom w:val="none" w:sz="0" w:space="0" w:color="auto"/>
                                <w:right w:val="none" w:sz="0" w:space="0" w:color="auto"/>
                              </w:divBdr>
                              <w:divsChild>
                                <w:div w:id="1357853133">
                                  <w:marLeft w:val="0"/>
                                  <w:marRight w:val="0"/>
                                  <w:marTop w:val="0"/>
                                  <w:marBottom w:val="0"/>
                                  <w:divBdr>
                                    <w:top w:val="none" w:sz="0" w:space="0" w:color="auto"/>
                                    <w:left w:val="none" w:sz="0" w:space="0" w:color="auto"/>
                                    <w:bottom w:val="none" w:sz="0" w:space="0" w:color="auto"/>
                                    <w:right w:val="none" w:sz="0" w:space="0" w:color="auto"/>
                                  </w:divBdr>
                                  <w:divsChild>
                                    <w:div w:id="1548949588">
                                      <w:marLeft w:val="0"/>
                                      <w:marRight w:val="0"/>
                                      <w:marTop w:val="0"/>
                                      <w:marBottom w:val="0"/>
                                      <w:divBdr>
                                        <w:top w:val="none" w:sz="0" w:space="0" w:color="auto"/>
                                        <w:left w:val="none" w:sz="0" w:space="0" w:color="auto"/>
                                        <w:bottom w:val="none" w:sz="0" w:space="0" w:color="auto"/>
                                        <w:right w:val="none" w:sz="0" w:space="0" w:color="auto"/>
                                      </w:divBdr>
                                      <w:divsChild>
                                        <w:div w:id="1998604949">
                                          <w:marLeft w:val="0"/>
                                          <w:marRight w:val="0"/>
                                          <w:marTop w:val="0"/>
                                          <w:marBottom w:val="0"/>
                                          <w:divBdr>
                                            <w:top w:val="none" w:sz="0" w:space="0" w:color="auto"/>
                                            <w:left w:val="none" w:sz="0" w:space="0" w:color="auto"/>
                                            <w:bottom w:val="none" w:sz="0" w:space="0" w:color="auto"/>
                                            <w:right w:val="none" w:sz="0" w:space="0" w:color="auto"/>
                                          </w:divBdr>
                                          <w:divsChild>
                                            <w:div w:id="1477532882">
                                              <w:marLeft w:val="0"/>
                                              <w:marRight w:val="0"/>
                                              <w:marTop w:val="0"/>
                                              <w:marBottom w:val="0"/>
                                              <w:divBdr>
                                                <w:top w:val="none" w:sz="0" w:space="0" w:color="auto"/>
                                                <w:left w:val="none" w:sz="0" w:space="0" w:color="auto"/>
                                                <w:bottom w:val="none" w:sz="0" w:space="0" w:color="auto"/>
                                                <w:right w:val="none" w:sz="0" w:space="0" w:color="auto"/>
                                              </w:divBdr>
                                              <w:divsChild>
                                                <w:div w:id="173082353">
                                                  <w:marLeft w:val="0"/>
                                                  <w:marRight w:val="0"/>
                                                  <w:marTop w:val="0"/>
                                                  <w:marBottom w:val="0"/>
                                                  <w:divBdr>
                                                    <w:top w:val="none" w:sz="0" w:space="0" w:color="auto"/>
                                                    <w:left w:val="none" w:sz="0" w:space="0" w:color="auto"/>
                                                    <w:bottom w:val="none" w:sz="0" w:space="0" w:color="auto"/>
                                                    <w:right w:val="none" w:sz="0" w:space="0" w:color="auto"/>
                                                  </w:divBdr>
                                                  <w:divsChild>
                                                    <w:div w:id="1919746812">
                                                      <w:marLeft w:val="0"/>
                                                      <w:marRight w:val="0"/>
                                                      <w:marTop w:val="0"/>
                                                      <w:marBottom w:val="0"/>
                                                      <w:divBdr>
                                                        <w:top w:val="none" w:sz="0" w:space="0" w:color="auto"/>
                                                        <w:left w:val="none" w:sz="0" w:space="0" w:color="auto"/>
                                                        <w:bottom w:val="none" w:sz="0" w:space="0" w:color="auto"/>
                                                        <w:right w:val="none" w:sz="0" w:space="0" w:color="auto"/>
                                                      </w:divBdr>
                                                      <w:divsChild>
                                                        <w:div w:id="13776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524312">
          <w:marLeft w:val="0"/>
          <w:marRight w:val="0"/>
          <w:marTop w:val="0"/>
          <w:marBottom w:val="0"/>
          <w:divBdr>
            <w:top w:val="none" w:sz="0" w:space="0" w:color="auto"/>
            <w:left w:val="none" w:sz="0" w:space="0" w:color="auto"/>
            <w:bottom w:val="none" w:sz="0" w:space="0" w:color="auto"/>
            <w:right w:val="none" w:sz="0" w:space="0" w:color="auto"/>
          </w:divBdr>
          <w:divsChild>
            <w:div w:id="1590457047">
              <w:marLeft w:val="0"/>
              <w:marRight w:val="0"/>
              <w:marTop w:val="0"/>
              <w:marBottom w:val="0"/>
              <w:divBdr>
                <w:top w:val="none" w:sz="0" w:space="0" w:color="auto"/>
                <w:left w:val="none" w:sz="0" w:space="0" w:color="auto"/>
                <w:bottom w:val="none" w:sz="0" w:space="0" w:color="auto"/>
                <w:right w:val="none" w:sz="0" w:space="0" w:color="auto"/>
              </w:divBdr>
              <w:divsChild>
                <w:div w:id="1103378405">
                  <w:marLeft w:val="0"/>
                  <w:marRight w:val="0"/>
                  <w:marTop w:val="0"/>
                  <w:marBottom w:val="0"/>
                  <w:divBdr>
                    <w:top w:val="none" w:sz="0" w:space="0" w:color="auto"/>
                    <w:left w:val="none" w:sz="0" w:space="0" w:color="auto"/>
                    <w:bottom w:val="none" w:sz="0" w:space="0" w:color="auto"/>
                    <w:right w:val="none" w:sz="0" w:space="0" w:color="auto"/>
                  </w:divBdr>
                  <w:divsChild>
                    <w:div w:id="1592736977">
                      <w:marLeft w:val="0"/>
                      <w:marRight w:val="0"/>
                      <w:marTop w:val="0"/>
                      <w:marBottom w:val="0"/>
                      <w:divBdr>
                        <w:top w:val="none" w:sz="0" w:space="0" w:color="auto"/>
                        <w:left w:val="none" w:sz="0" w:space="0" w:color="auto"/>
                        <w:bottom w:val="none" w:sz="0" w:space="0" w:color="auto"/>
                        <w:right w:val="none" w:sz="0" w:space="0" w:color="auto"/>
                      </w:divBdr>
                      <w:divsChild>
                        <w:div w:id="876892565">
                          <w:marLeft w:val="0"/>
                          <w:marRight w:val="0"/>
                          <w:marTop w:val="0"/>
                          <w:marBottom w:val="0"/>
                          <w:divBdr>
                            <w:top w:val="none" w:sz="0" w:space="0" w:color="auto"/>
                            <w:left w:val="none" w:sz="0" w:space="0" w:color="auto"/>
                            <w:bottom w:val="none" w:sz="0" w:space="0" w:color="auto"/>
                            <w:right w:val="none" w:sz="0" w:space="0" w:color="auto"/>
                          </w:divBdr>
                          <w:divsChild>
                            <w:div w:id="5405255">
                              <w:marLeft w:val="0"/>
                              <w:marRight w:val="0"/>
                              <w:marTop w:val="0"/>
                              <w:marBottom w:val="0"/>
                              <w:divBdr>
                                <w:top w:val="none" w:sz="0" w:space="0" w:color="auto"/>
                                <w:left w:val="none" w:sz="0" w:space="0" w:color="auto"/>
                                <w:bottom w:val="none" w:sz="0" w:space="0" w:color="auto"/>
                                <w:right w:val="none" w:sz="0" w:space="0" w:color="auto"/>
                              </w:divBdr>
                              <w:divsChild>
                                <w:div w:id="952129345">
                                  <w:marLeft w:val="0"/>
                                  <w:marRight w:val="0"/>
                                  <w:marTop w:val="0"/>
                                  <w:marBottom w:val="0"/>
                                  <w:divBdr>
                                    <w:top w:val="none" w:sz="0" w:space="0" w:color="auto"/>
                                    <w:left w:val="none" w:sz="0" w:space="0" w:color="auto"/>
                                    <w:bottom w:val="none" w:sz="0" w:space="0" w:color="auto"/>
                                    <w:right w:val="none" w:sz="0" w:space="0" w:color="auto"/>
                                  </w:divBdr>
                                  <w:divsChild>
                                    <w:div w:id="157506705">
                                      <w:marLeft w:val="0"/>
                                      <w:marRight w:val="0"/>
                                      <w:marTop w:val="0"/>
                                      <w:marBottom w:val="0"/>
                                      <w:divBdr>
                                        <w:top w:val="none" w:sz="0" w:space="0" w:color="auto"/>
                                        <w:left w:val="none" w:sz="0" w:space="0" w:color="auto"/>
                                        <w:bottom w:val="none" w:sz="0" w:space="0" w:color="auto"/>
                                        <w:right w:val="none" w:sz="0" w:space="0" w:color="auto"/>
                                      </w:divBdr>
                                      <w:divsChild>
                                        <w:div w:id="677656777">
                                          <w:marLeft w:val="0"/>
                                          <w:marRight w:val="0"/>
                                          <w:marTop w:val="0"/>
                                          <w:marBottom w:val="0"/>
                                          <w:divBdr>
                                            <w:top w:val="none" w:sz="0" w:space="0" w:color="auto"/>
                                            <w:left w:val="none" w:sz="0" w:space="0" w:color="auto"/>
                                            <w:bottom w:val="none" w:sz="0" w:space="0" w:color="auto"/>
                                            <w:right w:val="none" w:sz="0" w:space="0" w:color="auto"/>
                                          </w:divBdr>
                                          <w:divsChild>
                                            <w:div w:id="48114739">
                                              <w:marLeft w:val="0"/>
                                              <w:marRight w:val="0"/>
                                              <w:marTop w:val="0"/>
                                              <w:marBottom w:val="0"/>
                                              <w:divBdr>
                                                <w:top w:val="none" w:sz="0" w:space="0" w:color="auto"/>
                                                <w:left w:val="none" w:sz="0" w:space="0" w:color="auto"/>
                                                <w:bottom w:val="none" w:sz="0" w:space="0" w:color="auto"/>
                                                <w:right w:val="none" w:sz="0" w:space="0" w:color="auto"/>
                                              </w:divBdr>
                                              <w:divsChild>
                                                <w:div w:id="1497069022">
                                                  <w:marLeft w:val="0"/>
                                                  <w:marRight w:val="0"/>
                                                  <w:marTop w:val="0"/>
                                                  <w:marBottom w:val="0"/>
                                                  <w:divBdr>
                                                    <w:top w:val="none" w:sz="0" w:space="0" w:color="auto"/>
                                                    <w:left w:val="none" w:sz="0" w:space="0" w:color="auto"/>
                                                    <w:bottom w:val="none" w:sz="0" w:space="0" w:color="auto"/>
                                                    <w:right w:val="none" w:sz="0" w:space="0" w:color="auto"/>
                                                  </w:divBdr>
                                                  <w:divsChild>
                                                    <w:div w:id="2017269200">
                                                      <w:marLeft w:val="0"/>
                                                      <w:marRight w:val="0"/>
                                                      <w:marTop w:val="0"/>
                                                      <w:marBottom w:val="0"/>
                                                      <w:divBdr>
                                                        <w:top w:val="none" w:sz="0" w:space="0" w:color="auto"/>
                                                        <w:left w:val="none" w:sz="0" w:space="0" w:color="auto"/>
                                                        <w:bottom w:val="none" w:sz="0" w:space="0" w:color="auto"/>
                                                        <w:right w:val="none" w:sz="0" w:space="0" w:color="auto"/>
                                                      </w:divBdr>
                                                      <w:divsChild>
                                                        <w:div w:id="599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479472">
          <w:marLeft w:val="0"/>
          <w:marRight w:val="0"/>
          <w:marTop w:val="0"/>
          <w:marBottom w:val="0"/>
          <w:divBdr>
            <w:top w:val="none" w:sz="0" w:space="0" w:color="auto"/>
            <w:left w:val="none" w:sz="0" w:space="0" w:color="auto"/>
            <w:bottom w:val="none" w:sz="0" w:space="0" w:color="auto"/>
            <w:right w:val="none" w:sz="0" w:space="0" w:color="auto"/>
          </w:divBdr>
          <w:divsChild>
            <w:div w:id="1054698260">
              <w:marLeft w:val="0"/>
              <w:marRight w:val="0"/>
              <w:marTop w:val="0"/>
              <w:marBottom w:val="0"/>
              <w:divBdr>
                <w:top w:val="none" w:sz="0" w:space="0" w:color="auto"/>
                <w:left w:val="none" w:sz="0" w:space="0" w:color="auto"/>
                <w:bottom w:val="none" w:sz="0" w:space="0" w:color="auto"/>
                <w:right w:val="none" w:sz="0" w:space="0" w:color="auto"/>
              </w:divBdr>
              <w:divsChild>
                <w:div w:id="1515997521">
                  <w:marLeft w:val="0"/>
                  <w:marRight w:val="0"/>
                  <w:marTop w:val="0"/>
                  <w:marBottom w:val="0"/>
                  <w:divBdr>
                    <w:top w:val="none" w:sz="0" w:space="0" w:color="auto"/>
                    <w:left w:val="none" w:sz="0" w:space="0" w:color="auto"/>
                    <w:bottom w:val="none" w:sz="0" w:space="0" w:color="auto"/>
                    <w:right w:val="none" w:sz="0" w:space="0" w:color="auto"/>
                  </w:divBdr>
                  <w:divsChild>
                    <w:div w:id="1239561392">
                      <w:marLeft w:val="0"/>
                      <w:marRight w:val="0"/>
                      <w:marTop w:val="0"/>
                      <w:marBottom w:val="0"/>
                      <w:divBdr>
                        <w:top w:val="none" w:sz="0" w:space="0" w:color="auto"/>
                        <w:left w:val="none" w:sz="0" w:space="0" w:color="auto"/>
                        <w:bottom w:val="none" w:sz="0" w:space="0" w:color="auto"/>
                        <w:right w:val="none" w:sz="0" w:space="0" w:color="auto"/>
                      </w:divBdr>
                      <w:divsChild>
                        <w:div w:id="1658801142">
                          <w:marLeft w:val="0"/>
                          <w:marRight w:val="0"/>
                          <w:marTop w:val="0"/>
                          <w:marBottom w:val="0"/>
                          <w:divBdr>
                            <w:top w:val="none" w:sz="0" w:space="0" w:color="auto"/>
                            <w:left w:val="none" w:sz="0" w:space="0" w:color="auto"/>
                            <w:bottom w:val="none" w:sz="0" w:space="0" w:color="auto"/>
                            <w:right w:val="none" w:sz="0" w:space="0" w:color="auto"/>
                          </w:divBdr>
                          <w:divsChild>
                            <w:div w:id="71508316">
                              <w:marLeft w:val="0"/>
                              <w:marRight w:val="0"/>
                              <w:marTop w:val="0"/>
                              <w:marBottom w:val="0"/>
                              <w:divBdr>
                                <w:top w:val="none" w:sz="0" w:space="0" w:color="auto"/>
                                <w:left w:val="none" w:sz="0" w:space="0" w:color="auto"/>
                                <w:bottom w:val="none" w:sz="0" w:space="0" w:color="auto"/>
                                <w:right w:val="none" w:sz="0" w:space="0" w:color="auto"/>
                              </w:divBdr>
                              <w:divsChild>
                                <w:div w:id="1855459753">
                                  <w:marLeft w:val="0"/>
                                  <w:marRight w:val="0"/>
                                  <w:marTop w:val="0"/>
                                  <w:marBottom w:val="0"/>
                                  <w:divBdr>
                                    <w:top w:val="none" w:sz="0" w:space="0" w:color="auto"/>
                                    <w:left w:val="none" w:sz="0" w:space="0" w:color="auto"/>
                                    <w:bottom w:val="none" w:sz="0" w:space="0" w:color="auto"/>
                                    <w:right w:val="none" w:sz="0" w:space="0" w:color="auto"/>
                                  </w:divBdr>
                                  <w:divsChild>
                                    <w:div w:id="1421292797">
                                      <w:marLeft w:val="0"/>
                                      <w:marRight w:val="0"/>
                                      <w:marTop w:val="0"/>
                                      <w:marBottom w:val="0"/>
                                      <w:divBdr>
                                        <w:top w:val="none" w:sz="0" w:space="0" w:color="auto"/>
                                        <w:left w:val="none" w:sz="0" w:space="0" w:color="auto"/>
                                        <w:bottom w:val="none" w:sz="0" w:space="0" w:color="auto"/>
                                        <w:right w:val="none" w:sz="0" w:space="0" w:color="auto"/>
                                      </w:divBdr>
                                      <w:divsChild>
                                        <w:div w:id="1745300422">
                                          <w:marLeft w:val="0"/>
                                          <w:marRight w:val="0"/>
                                          <w:marTop w:val="0"/>
                                          <w:marBottom w:val="0"/>
                                          <w:divBdr>
                                            <w:top w:val="none" w:sz="0" w:space="0" w:color="auto"/>
                                            <w:left w:val="none" w:sz="0" w:space="0" w:color="auto"/>
                                            <w:bottom w:val="none" w:sz="0" w:space="0" w:color="auto"/>
                                            <w:right w:val="none" w:sz="0" w:space="0" w:color="auto"/>
                                          </w:divBdr>
                                          <w:divsChild>
                                            <w:div w:id="2076198783">
                                              <w:marLeft w:val="0"/>
                                              <w:marRight w:val="0"/>
                                              <w:marTop w:val="0"/>
                                              <w:marBottom w:val="0"/>
                                              <w:divBdr>
                                                <w:top w:val="none" w:sz="0" w:space="0" w:color="auto"/>
                                                <w:left w:val="none" w:sz="0" w:space="0" w:color="auto"/>
                                                <w:bottom w:val="none" w:sz="0" w:space="0" w:color="auto"/>
                                                <w:right w:val="none" w:sz="0" w:space="0" w:color="auto"/>
                                              </w:divBdr>
                                              <w:divsChild>
                                                <w:div w:id="89981185">
                                                  <w:marLeft w:val="0"/>
                                                  <w:marRight w:val="0"/>
                                                  <w:marTop w:val="0"/>
                                                  <w:marBottom w:val="0"/>
                                                  <w:divBdr>
                                                    <w:top w:val="none" w:sz="0" w:space="0" w:color="auto"/>
                                                    <w:left w:val="none" w:sz="0" w:space="0" w:color="auto"/>
                                                    <w:bottom w:val="none" w:sz="0" w:space="0" w:color="auto"/>
                                                    <w:right w:val="none" w:sz="0" w:space="0" w:color="auto"/>
                                                  </w:divBdr>
                                                  <w:divsChild>
                                                    <w:div w:id="2061784727">
                                                      <w:marLeft w:val="0"/>
                                                      <w:marRight w:val="0"/>
                                                      <w:marTop w:val="0"/>
                                                      <w:marBottom w:val="0"/>
                                                      <w:divBdr>
                                                        <w:top w:val="none" w:sz="0" w:space="0" w:color="auto"/>
                                                        <w:left w:val="none" w:sz="0" w:space="0" w:color="auto"/>
                                                        <w:bottom w:val="none" w:sz="0" w:space="0" w:color="auto"/>
                                                        <w:right w:val="none" w:sz="0" w:space="0" w:color="auto"/>
                                                      </w:divBdr>
                                                      <w:divsChild>
                                                        <w:div w:id="2983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44436">
          <w:marLeft w:val="0"/>
          <w:marRight w:val="0"/>
          <w:marTop w:val="0"/>
          <w:marBottom w:val="0"/>
          <w:divBdr>
            <w:top w:val="none" w:sz="0" w:space="0" w:color="auto"/>
            <w:left w:val="none" w:sz="0" w:space="0" w:color="auto"/>
            <w:bottom w:val="none" w:sz="0" w:space="0" w:color="auto"/>
            <w:right w:val="none" w:sz="0" w:space="0" w:color="auto"/>
          </w:divBdr>
          <w:divsChild>
            <w:div w:id="1299841588">
              <w:marLeft w:val="0"/>
              <w:marRight w:val="0"/>
              <w:marTop w:val="0"/>
              <w:marBottom w:val="0"/>
              <w:divBdr>
                <w:top w:val="none" w:sz="0" w:space="0" w:color="auto"/>
                <w:left w:val="none" w:sz="0" w:space="0" w:color="auto"/>
                <w:bottom w:val="none" w:sz="0" w:space="0" w:color="auto"/>
                <w:right w:val="none" w:sz="0" w:space="0" w:color="auto"/>
              </w:divBdr>
              <w:divsChild>
                <w:div w:id="1887794096">
                  <w:marLeft w:val="0"/>
                  <w:marRight w:val="0"/>
                  <w:marTop w:val="0"/>
                  <w:marBottom w:val="0"/>
                  <w:divBdr>
                    <w:top w:val="none" w:sz="0" w:space="0" w:color="auto"/>
                    <w:left w:val="none" w:sz="0" w:space="0" w:color="auto"/>
                    <w:bottom w:val="none" w:sz="0" w:space="0" w:color="auto"/>
                    <w:right w:val="none" w:sz="0" w:space="0" w:color="auto"/>
                  </w:divBdr>
                  <w:divsChild>
                    <w:div w:id="1506044681">
                      <w:marLeft w:val="0"/>
                      <w:marRight w:val="0"/>
                      <w:marTop w:val="0"/>
                      <w:marBottom w:val="0"/>
                      <w:divBdr>
                        <w:top w:val="none" w:sz="0" w:space="0" w:color="auto"/>
                        <w:left w:val="none" w:sz="0" w:space="0" w:color="auto"/>
                        <w:bottom w:val="none" w:sz="0" w:space="0" w:color="auto"/>
                        <w:right w:val="none" w:sz="0" w:space="0" w:color="auto"/>
                      </w:divBdr>
                      <w:divsChild>
                        <w:div w:id="335377442">
                          <w:marLeft w:val="0"/>
                          <w:marRight w:val="0"/>
                          <w:marTop w:val="0"/>
                          <w:marBottom w:val="0"/>
                          <w:divBdr>
                            <w:top w:val="none" w:sz="0" w:space="0" w:color="auto"/>
                            <w:left w:val="none" w:sz="0" w:space="0" w:color="auto"/>
                            <w:bottom w:val="none" w:sz="0" w:space="0" w:color="auto"/>
                            <w:right w:val="none" w:sz="0" w:space="0" w:color="auto"/>
                          </w:divBdr>
                          <w:divsChild>
                            <w:div w:id="1343164608">
                              <w:marLeft w:val="0"/>
                              <w:marRight w:val="0"/>
                              <w:marTop w:val="0"/>
                              <w:marBottom w:val="0"/>
                              <w:divBdr>
                                <w:top w:val="none" w:sz="0" w:space="0" w:color="auto"/>
                                <w:left w:val="none" w:sz="0" w:space="0" w:color="auto"/>
                                <w:bottom w:val="none" w:sz="0" w:space="0" w:color="auto"/>
                                <w:right w:val="none" w:sz="0" w:space="0" w:color="auto"/>
                              </w:divBdr>
                              <w:divsChild>
                                <w:div w:id="394007078">
                                  <w:marLeft w:val="0"/>
                                  <w:marRight w:val="0"/>
                                  <w:marTop w:val="0"/>
                                  <w:marBottom w:val="0"/>
                                  <w:divBdr>
                                    <w:top w:val="none" w:sz="0" w:space="0" w:color="auto"/>
                                    <w:left w:val="none" w:sz="0" w:space="0" w:color="auto"/>
                                    <w:bottom w:val="none" w:sz="0" w:space="0" w:color="auto"/>
                                    <w:right w:val="none" w:sz="0" w:space="0" w:color="auto"/>
                                  </w:divBdr>
                                  <w:divsChild>
                                    <w:div w:id="1722905151">
                                      <w:marLeft w:val="0"/>
                                      <w:marRight w:val="0"/>
                                      <w:marTop w:val="0"/>
                                      <w:marBottom w:val="0"/>
                                      <w:divBdr>
                                        <w:top w:val="none" w:sz="0" w:space="0" w:color="auto"/>
                                        <w:left w:val="none" w:sz="0" w:space="0" w:color="auto"/>
                                        <w:bottom w:val="none" w:sz="0" w:space="0" w:color="auto"/>
                                        <w:right w:val="none" w:sz="0" w:space="0" w:color="auto"/>
                                      </w:divBdr>
                                      <w:divsChild>
                                        <w:div w:id="1781678514">
                                          <w:marLeft w:val="0"/>
                                          <w:marRight w:val="0"/>
                                          <w:marTop w:val="0"/>
                                          <w:marBottom w:val="0"/>
                                          <w:divBdr>
                                            <w:top w:val="none" w:sz="0" w:space="0" w:color="auto"/>
                                            <w:left w:val="none" w:sz="0" w:space="0" w:color="auto"/>
                                            <w:bottom w:val="none" w:sz="0" w:space="0" w:color="auto"/>
                                            <w:right w:val="none" w:sz="0" w:space="0" w:color="auto"/>
                                          </w:divBdr>
                                          <w:divsChild>
                                            <w:div w:id="359624428">
                                              <w:marLeft w:val="0"/>
                                              <w:marRight w:val="0"/>
                                              <w:marTop w:val="0"/>
                                              <w:marBottom w:val="0"/>
                                              <w:divBdr>
                                                <w:top w:val="none" w:sz="0" w:space="0" w:color="auto"/>
                                                <w:left w:val="none" w:sz="0" w:space="0" w:color="auto"/>
                                                <w:bottom w:val="none" w:sz="0" w:space="0" w:color="auto"/>
                                                <w:right w:val="none" w:sz="0" w:space="0" w:color="auto"/>
                                              </w:divBdr>
                                              <w:divsChild>
                                                <w:div w:id="513881229">
                                                  <w:marLeft w:val="0"/>
                                                  <w:marRight w:val="0"/>
                                                  <w:marTop w:val="0"/>
                                                  <w:marBottom w:val="0"/>
                                                  <w:divBdr>
                                                    <w:top w:val="none" w:sz="0" w:space="0" w:color="auto"/>
                                                    <w:left w:val="none" w:sz="0" w:space="0" w:color="auto"/>
                                                    <w:bottom w:val="none" w:sz="0" w:space="0" w:color="auto"/>
                                                    <w:right w:val="none" w:sz="0" w:space="0" w:color="auto"/>
                                                  </w:divBdr>
                                                  <w:divsChild>
                                                    <w:div w:id="695887042">
                                                      <w:marLeft w:val="0"/>
                                                      <w:marRight w:val="0"/>
                                                      <w:marTop w:val="0"/>
                                                      <w:marBottom w:val="0"/>
                                                      <w:divBdr>
                                                        <w:top w:val="none" w:sz="0" w:space="0" w:color="auto"/>
                                                        <w:left w:val="none" w:sz="0" w:space="0" w:color="auto"/>
                                                        <w:bottom w:val="none" w:sz="0" w:space="0" w:color="auto"/>
                                                        <w:right w:val="none" w:sz="0" w:space="0" w:color="auto"/>
                                                      </w:divBdr>
                                                      <w:divsChild>
                                                        <w:div w:id="122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165">
          <w:marLeft w:val="0"/>
          <w:marRight w:val="0"/>
          <w:marTop w:val="0"/>
          <w:marBottom w:val="0"/>
          <w:divBdr>
            <w:top w:val="none" w:sz="0" w:space="0" w:color="auto"/>
            <w:left w:val="none" w:sz="0" w:space="0" w:color="auto"/>
            <w:bottom w:val="none" w:sz="0" w:space="0" w:color="auto"/>
            <w:right w:val="none" w:sz="0" w:space="0" w:color="auto"/>
          </w:divBdr>
          <w:divsChild>
            <w:div w:id="1677687735">
              <w:marLeft w:val="0"/>
              <w:marRight w:val="0"/>
              <w:marTop w:val="0"/>
              <w:marBottom w:val="0"/>
              <w:divBdr>
                <w:top w:val="none" w:sz="0" w:space="0" w:color="auto"/>
                <w:left w:val="none" w:sz="0" w:space="0" w:color="auto"/>
                <w:bottom w:val="none" w:sz="0" w:space="0" w:color="auto"/>
                <w:right w:val="none" w:sz="0" w:space="0" w:color="auto"/>
              </w:divBdr>
              <w:divsChild>
                <w:div w:id="1615088374">
                  <w:marLeft w:val="0"/>
                  <w:marRight w:val="0"/>
                  <w:marTop w:val="0"/>
                  <w:marBottom w:val="0"/>
                  <w:divBdr>
                    <w:top w:val="none" w:sz="0" w:space="0" w:color="auto"/>
                    <w:left w:val="none" w:sz="0" w:space="0" w:color="auto"/>
                    <w:bottom w:val="none" w:sz="0" w:space="0" w:color="auto"/>
                    <w:right w:val="none" w:sz="0" w:space="0" w:color="auto"/>
                  </w:divBdr>
                  <w:divsChild>
                    <w:div w:id="1951163104">
                      <w:marLeft w:val="0"/>
                      <w:marRight w:val="0"/>
                      <w:marTop w:val="0"/>
                      <w:marBottom w:val="0"/>
                      <w:divBdr>
                        <w:top w:val="none" w:sz="0" w:space="0" w:color="auto"/>
                        <w:left w:val="none" w:sz="0" w:space="0" w:color="auto"/>
                        <w:bottom w:val="none" w:sz="0" w:space="0" w:color="auto"/>
                        <w:right w:val="none" w:sz="0" w:space="0" w:color="auto"/>
                      </w:divBdr>
                      <w:divsChild>
                        <w:div w:id="1398898583">
                          <w:marLeft w:val="0"/>
                          <w:marRight w:val="0"/>
                          <w:marTop w:val="0"/>
                          <w:marBottom w:val="0"/>
                          <w:divBdr>
                            <w:top w:val="none" w:sz="0" w:space="0" w:color="auto"/>
                            <w:left w:val="none" w:sz="0" w:space="0" w:color="auto"/>
                            <w:bottom w:val="none" w:sz="0" w:space="0" w:color="auto"/>
                            <w:right w:val="none" w:sz="0" w:space="0" w:color="auto"/>
                          </w:divBdr>
                          <w:divsChild>
                            <w:div w:id="1543328222">
                              <w:marLeft w:val="0"/>
                              <w:marRight w:val="0"/>
                              <w:marTop w:val="0"/>
                              <w:marBottom w:val="0"/>
                              <w:divBdr>
                                <w:top w:val="none" w:sz="0" w:space="0" w:color="auto"/>
                                <w:left w:val="none" w:sz="0" w:space="0" w:color="auto"/>
                                <w:bottom w:val="none" w:sz="0" w:space="0" w:color="auto"/>
                                <w:right w:val="none" w:sz="0" w:space="0" w:color="auto"/>
                              </w:divBdr>
                              <w:divsChild>
                                <w:div w:id="1102453007">
                                  <w:marLeft w:val="0"/>
                                  <w:marRight w:val="0"/>
                                  <w:marTop w:val="0"/>
                                  <w:marBottom w:val="0"/>
                                  <w:divBdr>
                                    <w:top w:val="none" w:sz="0" w:space="0" w:color="auto"/>
                                    <w:left w:val="none" w:sz="0" w:space="0" w:color="auto"/>
                                    <w:bottom w:val="none" w:sz="0" w:space="0" w:color="auto"/>
                                    <w:right w:val="none" w:sz="0" w:space="0" w:color="auto"/>
                                  </w:divBdr>
                                  <w:divsChild>
                                    <w:div w:id="228614199">
                                      <w:marLeft w:val="0"/>
                                      <w:marRight w:val="0"/>
                                      <w:marTop w:val="0"/>
                                      <w:marBottom w:val="0"/>
                                      <w:divBdr>
                                        <w:top w:val="none" w:sz="0" w:space="0" w:color="auto"/>
                                        <w:left w:val="none" w:sz="0" w:space="0" w:color="auto"/>
                                        <w:bottom w:val="none" w:sz="0" w:space="0" w:color="auto"/>
                                        <w:right w:val="none" w:sz="0" w:space="0" w:color="auto"/>
                                      </w:divBdr>
                                      <w:divsChild>
                                        <w:div w:id="1092707262">
                                          <w:marLeft w:val="0"/>
                                          <w:marRight w:val="0"/>
                                          <w:marTop w:val="0"/>
                                          <w:marBottom w:val="0"/>
                                          <w:divBdr>
                                            <w:top w:val="none" w:sz="0" w:space="0" w:color="auto"/>
                                            <w:left w:val="none" w:sz="0" w:space="0" w:color="auto"/>
                                            <w:bottom w:val="none" w:sz="0" w:space="0" w:color="auto"/>
                                            <w:right w:val="none" w:sz="0" w:space="0" w:color="auto"/>
                                          </w:divBdr>
                                          <w:divsChild>
                                            <w:div w:id="835995301">
                                              <w:marLeft w:val="0"/>
                                              <w:marRight w:val="0"/>
                                              <w:marTop w:val="0"/>
                                              <w:marBottom w:val="0"/>
                                              <w:divBdr>
                                                <w:top w:val="none" w:sz="0" w:space="0" w:color="auto"/>
                                                <w:left w:val="none" w:sz="0" w:space="0" w:color="auto"/>
                                                <w:bottom w:val="none" w:sz="0" w:space="0" w:color="auto"/>
                                                <w:right w:val="none" w:sz="0" w:space="0" w:color="auto"/>
                                              </w:divBdr>
                                              <w:divsChild>
                                                <w:div w:id="814495295">
                                                  <w:marLeft w:val="0"/>
                                                  <w:marRight w:val="0"/>
                                                  <w:marTop w:val="0"/>
                                                  <w:marBottom w:val="0"/>
                                                  <w:divBdr>
                                                    <w:top w:val="none" w:sz="0" w:space="0" w:color="auto"/>
                                                    <w:left w:val="none" w:sz="0" w:space="0" w:color="auto"/>
                                                    <w:bottom w:val="none" w:sz="0" w:space="0" w:color="auto"/>
                                                    <w:right w:val="none" w:sz="0" w:space="0" w:color="auto"/>
                                                  </w:divBdr>
                                                  <w:divsChild>
                                                    <w:div w:id="1036586803">
                                                      <w:marLeft w:val="0"/>
                                                      <w:marRight w:val="0"/>
                                                      <w:marTop w:val="0"/>
                                                      <w:marBottom w:val="0"/>
                                                      <w:divBdr>
                                                        <w:top w:val="none" w:sz="0" w:space="0" w:color="auto"/>
                                                        <w:left w:val="none" w:sz="0" w:space="0" w:color="auto"/>
                                                        <w:bottom w:val="none" w:sz="0" w:space="0" w:color="auto"/>
                                                        <w:right w:val="none" w:sz="0" w:space="0" w:color="auto"/>
                                                      </w:divBdr>
                                                      <w:divsChild>
                                                        <w:div w:id="1904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099375">
          <w:marLeft w:val="0"/>
          <w:marRight w:val="0"/>
          <w:marTop w:val="0"/>
          <w:marBottom w:val="0"/>
          <w:divBdr>
            <w:top w:val="none" w:sz="0" w:space="0" w:color="auto"/>
            <w:left w:val="none" w:sz="0" w:space="0" w:color="auto"/>
            <w:bottom w:val="none" w:sz="0" w:space="0" w:color="auto"/>
            <w:right w:val="none" w:sz="0" w:space="0" w:color="auto"/>
          </w:divBdr>
          <w:divsChild>
            <w:div w:id="481384890">
              <w:marLeft w:val="0"/>
              <w:marRight w:val="0"/>
              <w:marTop w:val="0"/>
              <w:marBottom w:val="0"/>
              <w:divBdr>
                <w:top w:val="none" w:sz="0" w:space="0" w:color="auto"/>
                <w:left w:val="none" w:sz="0" w:space="0" w:color="auto"/>
                <w:bottom w:val="none" w:sz="0" w:space="0" w:color="auto"/>
                <w:right w:val="none" w:sz="0" w:space="0" w:color="auto"/>
              </w:divBdr>
              <w:divsChild>
                <w:div w:id="281958810">
                  <w:marLeft w:val="0"/>
                  <w:marRight w:val="0"/>
                  <w:marTop w:val="0"/>
                  <w:marBottom w:val="0"/>
                  <w:divBdr>
                    <w:top w:val="none" w:sz="0" w:space="0" w:color="auto"/>
                    <w:left w:val="none" w:sz="0" w:space="0" w:color="auto"/>
                    <w:bottom w:val="none" w:sz="0" w:space="0" w:color="auto"/>
                    <w:right w:val="none" w:sz="0" w:space="0" w:color="auto"/>
                  </w:divBdr>
                  <w:divsChild>
                    <w:div w:id="1085809116">
                      <w:marLeft w:val="0"/>
                      <w:marRight w:val="0"/>
                      <w:marTop w:val="0"/>
                      <w:marBottom w:val="0"/>
                      <w:divBdr>
                        <w:top w:val="none" w:sz="0" w:space="0" w:color="auto"/>
                        <w:left w:val="none" w:sz="0" w:space="0" w:color="auto"/>
                        <w:bottom w:val="none" w:sz="0" w:space="0" w:color="auto"/>
                        <w:right w:val="none" w:sz="0" w:space="0" w:color="auto"/>
                      </w:divBdr>
                      <w:divsChild>
                        <w:div w:id="386611596">
                          <w:marLeft w:val="0"/>
                          <w:marRight w:val="0"/>
                          <w:marTop w:val="0"/>
                          <w:marBottom w:val="0"/>
                          <w:divBdr>
                            <w:top w:val="none" w:sz="0" w:space="0" w:color="auto"/>
                            <w:left w:val="none" w:sz="0" w:space="0" w:color="auto"/>
                            <w:bottom w:val="none" w:sz="0" w:space="0" w:color="auto"/>
                            <w:right w:val="none" w:sz="0" w:space="0" w:color="auto"/>
                          </w:divBdr>
                          <w:divsChild>
                            <w:div w:id="589656976">
                              <w:marLeft w:val="0"/>
                              <w:marRight w:val="0"/>
                              <w:marTop w:val="0"/>
                              <w:marBottom w:val="0"/>
                              <w:divBdr>
                                <w:top w:val="none" w:sz="0" w:space="0" w:color="auto"/>
                                <w:left w:val="none" w:sz="0" w:space="0" w:color="auto"/>
                                <w:bottom w:val="none" w:sz="0" w:space="0" w:color="auto"/>
                                <w:right w:val="none" w:sz="0" w:space="0" w:color="auto"/>
                              </w:divBdr>
                              <w:divsChild>
                                <w:div w:id="1390762178">
                                  <w:marLeft w:val="0"/>
                                  <w:marRight w:val="0"/>
                                  <w:marTop w:val="0"/>
                                  <w:marBottom w:val="0"/>
                                  <w:divBdr>
                                    <w:top w:val="none" w:sz="0" w:space="0" w:color="auto"/>
                                    <w:left w:val="none" w:sz="0" w:space="0" w:color="auto"/>
                                    <w:bottom w:val="none" w:sz="0" w:space="0" w:color="auto"/>
                                    <w:right w:val="none" w:sz="0" w:space="0" w:color="auto"/>
                                  </w:divBdr>
                                  <w:divsChild>
                                    <w:div w:id="131412761">
                                      <w:marLeft w:val="0"/>
                                      <w:marRight w:val="0"/>
                                      <w:marTop w:val="0"/>
                                      <w:marBottom w:val="0"/>
                                      <w:divBdr>
                                        <w:top w:val="none" w:sz="0" w:space="0" w:color="auto"/>
                                        <w:left w:val="none" w:sz="0" w:space="0" w:color="auto"/>
                                        <w:bottom w:val="none" w:sz="0" w:space="0" w:color="auto"/>
                                        <w:right w:val="none" w:sz="0" w:space="0" w:color="auto"/>
                                      </w:divBdr>
                                      <w:divsChild>
                                        <w:div w:id="137918452">
                                          <w:marLeft w:val="0"/>
                                          <w:marRight w:val="0"/>
                                          <w:marTop w:val="0"/>
                                          <w:marBottom w:val="0"/>
                                          <w:divBdr>
                                            <w:top w:val="none" w:sz="0" w:space="0" w:color="auto"/>
                                            <w:left w:val="none" w:sz="0" w:space="0" w:color="auto"/>
                                            <w:bottom w:val="none" w:sz="0" w:space="0" w:color="auto"/>
                                            <w:right w:val="none" w:sz="0" w:space="0" w:color="auto"/>
                                          </w:divBdr>
                                          <w:divsChild>
                                            <w:div w:id="1212155821">
                                              <w:marLeft w:val="0"/>
                                              <w:marRight w:val="0"/>
                                              <w:marTop w:val="0"/>
                                              <w:marBottom w:val="0"/>
                                              <w:divBdr>
                                                <w:top w:val="none" w:sz="0" w:space="0" w:color="auto"/>
                                                <w:left w:val="none" w:sz="0" w:space="0" w:color="auto"/>
                                                <w:bottom w:val="none" w:sz="0" w:space="0" w:color="auto"/>
                                                <w:right w:val="none" w:sz="0" w:space="0" w:color="auto"/>
                                              </w:divBdr>
                                              <w:divsChild>
                                                <w:div w:id="585116056">
                                                  <w:marLeft w:val="0"/>
                                                  <w:marRight w:val="0"/>
                                                  <w:marTop w:val="0"/>
                                                  <w:marBottom w:val="0"/>
                                                  <w:divBdr>
                                                    <w:top w:val="none" w:sz="0" w:space="0" w:color="auto"/>
                                                    <w:left w:val="none" w:sz="0" w:space="0" w:color="auto"/>
                                                    <w:bottom w:val="none" w:sz="0" w:space="0" w:color="auto"/>
                                                    <w:right w:val="none" w:sz="0" w:space="0" w:color="auto"/>
                                                  </w:divBdr>
                                                  <w:divsChild>
                                                    <w:div w:id="681585858">
                                                      <w:marLeft w:val="0"/>
                                                      <w:marRight w:val="0"/>
                                                      <w:marTop w:val="0"/>
                                                      <w:marBottom w:val="0"/>
                                                      <w:divBdr>
                                                        <w:top w:val="none" w:sz="0" w:space="0" w:color="auto"/>
                                                        <w:left w:val="none" w:sz="0" w:space="0" w:color="auto"/>
                                                        <w:bottom w:val="none" w:sz="0" w:space="0" w:color="auto"/>
                                                        <w:right w:val="none" w:sz="0" w:space="0" w:color="auto"/>
                                                      </w:divBdr>
                                                      <w:divsChild>
                                                        <w:div w:id="12027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700735">
          <w:marLeft w:val="0"/>
          <w:marRight w:val="0"/>
          <w:marTop w:val="0"/>
          <w:marBottom w:val="0"/>
          <w:divBdr>
            <w:top w:val="none" w:sz="0" w:space="0" w:color="auto"/>
            <w:left w:val="none" w:sz="0" w:space="0" w:color="auto"/>
            <w:bottom w:val="none" w:sz="0" w:space="0" w:color="auto"/>
            <w:right w:val="none" w:sz="0" w:space="0" w:color="auto"/>
          </w:divBdr>
          <w:divsChild>
            <w:div w:id="1316373925">
              <w:marLeft w:val="0"/>
              <w:marRight w:val="0"/>
              <w:marTop w:val="0"/>
              <w:marBottom w:val="0"/>
              <w:divBdr>
                <w:top w:val="none" w:sz="0" w:space="0" w:color="auto"/>
                <w:left w:val="none" w:sz="0" w:space="0" w:color="auto"/>
                <w:bottom w:val="none" w:sz="0" w:space="0" w:color="auto"/>
                <w:right w:val="none" w:sz="0" w:space="0" w:color="auto"/>
              </w:divBdr>
              <w:divsChild>
                <w:div w:id="311565289">
                  <w:marLeft w:val="0"/>
                  <w:marRight w:val="0"/>
                  <w:marTop w:val="0"/>
                  <w:marBottom w:val="0"/>
                  <w:divBdr>
                    <w:top w:val="none" w:sz="0" w:space="0" w:color="auto"/>
                    <w:left w:val="none" w:sz="0" w:space="0" w:color="auto"/>
                    <w:bottom w:val="none" w:sz="0" w:space="0" w:color="auto"/>
                    <w:right w:val="none" w:sz="0" w:space="0" w:color="auto"/>
                  </w:divBdr>
                  <w:divsChild>
                    <w:div w:id="216161604">
                      <w:marLeft w:val="0"/>
                      <w:marRight w:val="0"/>
                      <w:marTop w:val="0"/>
                      <w:marBottom w:val="0"/>
                      <w:divBdr>
                        <w:top w:val="none" w:sz="0" w:space="0" w:color="auto"/>
                        <w:left w:val="none" w:sz="0" w:space="0" w:color="auto"/>
                        <w:bottom w:val="none" w:sz="0" w:space="0" w:color="auto"/>
                        <w:right w:val="none" w:sz="0" w:space="0" w:color="auto"/>
                      </w:divBdr>
                      <w:divsChild>
                        <w:div w:id="154883148">
                          <w:marLeft w:val="0"/>
                          <w:marRight w:val="0"/>
                          <w:marTop w:val="0"/>
                          <w:marBottom w:val="0"/>
                          <w:divBdr>
                            <w:top w:val="none" w:sz="0" w:space="0" w:color="auto"/>
                            <w:left w:val="none" w:sz="0" w:space="0" w:color="auto"/>
                            <w:bottom w:val="none" w:sz="0" w:space="0" w:color="auto"/>
                            <w:right w:val="none" w:sz="0" w:space="0" w:color="auto"/>
                          </w:divBdr>
                          <w:divsChild>
                            <w:div w:id="1595824007">
                              <w:marLeft w:val="0"/>
                              <w:marRight w:val="0"/>
                              <w:marTop w:val="0"/>
                              <w:marBottom w:val="0"/>
                              <w:divBdr>
                                <w:top w:val="none" w:sz="0" w:space="0" w:color="auto"/>
                                <w:left w:val="none" w:sz="0" w:space="0" w:color="auto"/>
                                <w:bottom w:val="none" w:sz="0" w:space="0" w:color="auto"/>
                                <w:right w:val="none" w:sz="0" w:space="0" w:color="auto"/>
                              </w:divBdr>
                              <w:divsChild>
                                <w:div w:id="1419673011">
                                  <w:marLeft w:val="0"/>
                                  <w:marRight w:val="0"/>
                                  <w:marTop w:val="0"/>
                                  <w:marBottom w:val="0"/>
                                  <w:divBdr>
                                    <w:top w:val="none" w:sz="0" w:space="0" w:color="auto"/>
                                    <w:left w:val="none" w:sz="0" w:space="0" w:color="auto"/>
                                    <w:bottom w:val="none" w:sz="0" w:space="0" w:color="auto"/>
                                    <w:right w:val="none" w:sz="0" w:space="0" w:color="auto"/>
                                  </w:divBdr>
                                  <w:divsChild>
                                    <w:div w:id="1290282052">
                                      <w:marLeft w:val="0"/>
                                      <w:marRight w:val="0"/>
                                      <w:marTop w:val="0"/>
                                      <w:marBottom w:val="0"/>
                                      <w:divBdr>
                                        <w:top w:val="none" w:sz="0" w:space="0" w:color="auto"/>
                                        <w:left w:val="none" w:sz="0" w:space="0" w:color="auto"/>
                                        <w:bottom w:val="none" w:sz="0" w:space="0" w:color="auto"/>
                                        <w:right w:val="none" w:sz="0" w:space="0" w:color="auto"/>
                                      </w:divBdr>
                                      <w:divsChild>
                                        <w:div w:id="1974479463">
                                          <w:marLeft w:val="0"/>
                                          <w:marRight w:val="0"/>
                                          <w:marTop w:val="0"/>
                                          <w:marBottom w:val="0"/>
                                          <w:divBdr>
                                            <w:top w:val="none" w:sz="0" w:space="0" w:color="auto"/>
                                            <w:left w:val="none" w:sz="0" w:space="0" w:color="auto"/>
                                            <w:bottom w:val="none" w:sz="0" w:space="0" w:color="auto"/>
                                            <w:right w:val="none" w:sz="0" w:space="0" w:color="auto"/>
                                          </w:divBdr>
                                          <w:divsChild>
                                            <w:div w:id="934485931">
                                              <w:marLeft w:val="0"/>
                                              <w:marRight w:val="0"/>
                                              <w:marTop w:val="0"/>
                                              <w:marBottom w:val="0"/>
                                              <w:divBdr>
                                                <w:top w:val="none" w:sz="0" w:space="0" w:color="auto"/>
                                                <w:left w:val="none" w:sz="0" w:space="0" w:color="auto"/>
                                                <w:bottom w:val="none" w:sz="0" w:space="0" w:color="auto"/>
                                                <w:right w:val="none" w:sz="0" w:space="0" w:color="auto"/>
                                              </w:divBdr>
                                              <w:divsChild>
                                                <w:div w:id="839735610">
                                                  <w:marLeft w:val="0"/>
                                                  <w:marRight w:val="0"/>
                                                  <w:marTop w:val="0"/>
                                                  <w:marBottom w:val="0"/>
                                                  <w:divBdr>
                                                    <w:top w:val="none" w:sz="0" w:space="0" w:color="auto"/>
                                                    <w:left w:val="none" w:sz="0" w:space="0" w:color="auto"/>
                                                    <w:bottom w:val="none" w:sz="0" w:space="0" w:color="auto"/>
                                                    <w:right w:val="none" w:sz="0" w:space="0" w:color="auto"/>
                                                  </w:divBdr>
                                                  <w:divsChild>
                                                    <w:div w:id="884416635">
                                                      <w:marLeft w:val="0"/>
                                                      <w:marRight w:val="0"/>
                                                      <w:marTop w:val="0"/>
                                                      <w:marBottom w:val="0"/>
                                                      <w:divBdr>
                                                        <w:top w:val="none" w:sz="0" w:space="0" w:color="auto"/>
                                                        <w:left w:val="none" w:sz="0" w:space="0" w:color="auto"/>
                                                        <w:bottom w:val="none" w:sz="0" w:space="0" w:color="auto"/>
                                                        <w:right w:val="none" w:sz="0" w:space="0" w:color="auto"/>
                                                      </w:divBdr>
                                                      <w:divsChild>
                                                        <w:div w:id="313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760129">
          <w:marLeft w:val="0"/>
          <w:marRight w:val="0"/>
          <w:marTop w:val="0"/>
          <w:marBottom w:val="0"/>
          <w:divBdr>
            <w:top w:val="none" w:sz="0" w:space="0" w:color="auto"/>
            <w:left w:val="none" w:sz="0" w:space="0" w:color="auto"/>
            <w:bottom w:val="none" w:sz="0" w:space="0" w:color="auto"/>
            <w:right w:val="none" w:sz="0" w:space="0" w:color="auto"/>
          </w:divBdr>
          <w:divsChild>
            <w:div w:id="222525493">
              <w:marLeft w:val="0"/>
              <w:marRight w:val="0"/>
              <w:marTop w:val="0"/>
              <w:marBottom w:val="0"/>
              <w:divBdr>
                <w:top w:val="none" w:sz="0" w:space="0" w:color="auto"/>
                <w:left w:val="none" w:sz="0" w:space="0" w:color="auto"/>
                <w:bottom w:val="none" w:sz="0" w:space="0" w:color="auto"/>
                <w:right w:val="none" w:sz="0" w:space="0" w:color="auto"/>
              </w:divBdr>
              <w:divsChild>
                <w:div w:id="1399281941">
                  <w:marLeft w:val="0"/>
                  <w:marRight w:val="0"/>
                  <w:marTop w:val="0"/>
                  <w:marBottom w:val="0"/>
                  <w:divBdr>
                    <w:top w:val="none" w:sz="0" w:space="0" w:color="auto"/>
                    <w:left w:val="none" w:sz="0" w:space="0" w:color="auto"/>
                    <w:bottom w:val="none" w:sz="0" w:space="0" w:color="auto"/>
                    <w:right w:val="none" w:sz="0" w:space="0" w:color="auto"/>
                  </w:divBdr>
                  <w:divsChild>
                    <w:div w:id="221865446">
                      <w:marLeft w:val="0"/>
                      <w:marRight w:val="0"/>
                      <w:marTop w:val="0"/>
                      <w:marBottom w:val="0"/>
                      <w:divBdr>
                        <w:top w:val="none" w:sz="0" w:space="0" w:color="auto"/>
                        <w:left w:val="none" w:sz="0" w:space="0" w:color="auto"/>
                        <w:bottom w:val="none" w:sz="0" w:space="0" w:color="auto"/>
                        <w:right w:val="none" w:sz="0" w:space="0" w:color="auto"/>
                      </w:divBdr>
                      <w:divsChild>
                        <w:div w:id="1714688782">
                          <w:marLeft w:val="0"/>
                          <w:marRight w:val="0"/>
                          <w:marTop w:val="0"/>
                          <w:marBottom w:val="0"/>
                          <w:divBdr>
                            <w:top w:val="none" w:sz="0" w:space="0" w:color="auto"/>
                            <w:left w:val="none" w:sz="0" w:space="0" w:color="auto"/>
                            <w:bottom w:val="none" w:sz="0" w:space="0" w:color="auto"/>
                            <w:right w:val="none" w:sz="0" w:space="0" w:color="auto"/>
                          </w:divBdr>
                          <w:divsChild>
                            <w:div w:id="1624383416">
                              <w:marLeft w:val="0"/>
                              <w:marRight w:val="0"/>
                              <w:marTop w:val="0"/>
                              <w:marBottom w:val="0"/>
                              <w:divBdr>
                                <w:top w:val="none" w:sz="0" w:space="0" w:color="auto"/>
                                <w:left w:val="none" w:sz="0" w:space="0" w:color="auto"/>
                                <w:bottom w:val="none" w:sz="0" w:space="0" w:color="auto"/>
                                <w:right w:val="none" w:sz="0" w:space="0" w:color="auto"/>
                              </w:divBdr>
                              <w:divsChild>
                                <w:div w:id="885334217">
                                  <w:marLeft w:val="0"/>
                                  <w:marRight w:val="0"/>
                                  <w:marTop w:val="0"/>
                                  <w:marBottom w:val="0"/>
                                  <w:divBdr>
                                    <w:top w:val="none" w:sz="0" w:space="0" w:color="auto"/>
                                    <w:left w:val="none" w:sz="0" w:space="0" w:color="auto"/>
                                    <w:bottom w:val="none" w:sz="0" w:space="0" w:color="auto"/>
                                    <w:right w:val="none" w:sz="0" w:space="0" w:color="auto"/>
                                  </w:divBdr>
                                  <w:divsChild>
                                    <w:div w:id="689796306">
                                      <w:marLeft w:val="0"/>
                                      <w:marRight w:val="0"/>
                                      <w:marTop w:val="0"/>
                                      <w:marBottom w:val="0"/>
                                      <w:divBdr>
                                        <w:top w:val="none" w:sz="0" w:space="0" w:color="auto"/>
                                        <w:left w:val="none" w:sz="0" w:space="0" w:color="auto"/>
                                        <w:bottom w:val="none" w:sz="0" w:space="0" w:color="auto"/>
                                        <w:right w:val="none" w:sz="0" w:space="0" w:color="auto"/>
                                      </w:divBdr>
                                      <w:divsChild>
                                        <w:div w:id="1333533469">
                                          <w:marLeft w:val="0"/>
                                          <w:marRight w:val="0"/>
                                          <w:marTop w:val="0"/>
                                          <w:marBottom w:val="0"/>
                                          <w:divBdr>
                                            <w:top w:val="none" w:sz="0" w:space="0" w:color="auto"/>
                                            <w:left w:val="none" w:sz="0" w:space="0" w:color="auto"/>
                                            <w:bottom w:val="none" w:sz="0" w:space="0" w:color="auto"/>
                                            <w:right w:val="none" w:sz="0" w:space="0" w:color="auto"/>
                                          </w:divBdr>
                                          <w:divsChild>
                                            <w:div w:id="949632163">
                                              <w:marLeft w:val="0"/>
                                              <w:marRight w:val="0"/>
                                              <w:marTop w:val="0"/>
                                              <w:marBottom w:val="0"/>
                                              <w:divBdr>
                                                <w:top w:val="none" w:sz="0" w:space="0" w:color="auto"/>
                                                <w:left w:val="none" w:sz="0" w:space="0" w:color="auto"/>
                                                <w:bottom w:val="none" w:sz="0" w:space="0" w:color="auto"/>
                                                <w:right w:val="none" w:sz="0" w:space="0" w:color="auto"/>
                                              </w:divBdr>
                                              <w:divsChild>
                                                <w:div w:id="1751847929">
                                                  <w:marLeft w:val="0"/>
                                                  <w:marRight w:val="0"/>
                                                  <w:marTop w:val="0"/>
                                                  <w:marBottom w:val="0"/>
                                                  <w:divBdr>
                                                    <w:top w:val="none" w:sz="0" w:space="0" w:color="auto"/>
                                                    <w:left w:val="none" w:sz="0" w:space="0" w:color="auto"/>
                                                    <w:bottom w:val="none" w:sz="0" w:space="0" w:color="auto"/>
                                                    <w:right w:val="none" w:sz="0" w:space="0" w:color="auto"/>
                                                  </w:divBdr>
                                                  <w:divsChild>
                                                    <w:div w:id="1711613353">
                                                      <w:marLeft w:val="0"/>
                                                      <w:marRight w:val="0"/>
                                                      <w:marTop w:val="0"/>
                                                      <w:marBottom w:val="0"/>
                                                      <w:divBdr>
                                                        <w:top w:val="none" w:sz="0" w:space="0" w:color="auto"/>
                                                        <w:left w:val="none" w:sz="0" w:space="0" w:color="auto"/>
                                                        <w:bottom w:val="none" w:sz="0" w:space="0" w:color="auto"/>
                                                        <w:right w:val="none" w:sz="0" w:space="0" w:color="auto"/>
                                                      </w:divBdr>
                                                      <w:divsChild>
                                                        <w:div w:id="16266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192938">
          <w:marLeft w:val="0"/>
          <w:marRight w:val="0"/>
          <w:marTop w:val="0"/>
          <w:marBottom w:val="0"/>
          <w:divBdr>
            <w:top w:val="none" w:sz="0" w:space="0" w:color="auto"/>
            <w:left w:val="none" w:sz="0" w:space="0" w:color="auto"/>
            <w:bottom w:val="none" w:sz="0" w:space="0" w:color="auto"/>
            <w:right w:val="none" w:sz="0" w:space="0" w:color="auto"/>
          </w:divBdr>
          <w:divsChild>
            <w:div w:id="1844321533">
              <w:marLeft w:val="0"/>
              <w:marRight w:val="0"/>
              <w:marTop w:val="0"/>
              <w:marBottom w:val="0"/>
              <w:divBdr>
                <w:top w:val="none" w:sz="0" w:space="0" w:color="auto"/>
                <w:left w:val="none" w:sz="0" w:space="0" w:color="auto"/>
                <w:bottom w:val="none" w:sz="0" w:space="0" w:color="auto"/>
                <w:right w:val="none" w:sz="0" w:space="0" w:color="auto"/>
              </w:divBdr>
              <w:divsChild>
                <w:div w:id="364913549">
                  <w:marLeft w:val="0"/>
                  <w:marRight w:val="0"/>
                  <w:marTop w:val="0"/>
                  <w:marBottom w:val="0"/>
                  <w:divBdr>
                    <w:top w:val="none" w:sz="0" w:space="0" w:color="auto"/>
                    <w:left w:val="none" w:sz="0" w:space="0" w:color="auto"/>
                    <w:bottom w:val="none" w:sz="0" w:space="0" w:color="auto"/>
                    <w:right w:val="none" w:sz="0" w:space="0" w:color="auto"/>
                  </w:divBdr>
                  <w:divsChild>
                    <w:div w:id="701975664">
                      <w:marLeft w:val="0"/>
                      <w:marRight w:val="0"/>
                      <w:marTop w:val="0"/>
                      <w:marBottom w:val="0"/>
                      <w:divBdr>
                        <w:top w:val="none" w:sz="0" w:space="0" w:color="auto"/>
                        <w:left w:val="none" w:sz="0" w:space="0" w:color="auto"/>
                        <w:bottom w:val="none" w:sz="0" w:space="0" w:color="auto"/>
                        <w:right w:val="none" w:sz="0" w:space="0" w:color="auto"/>
                      </w:divBdr>
                      <w:divsChild>
                        <w:div w:id="1195382456">
                          <w:marLeft w:val="0"/>
                          <w:marRight w:val="0"/>
                          <w:marTop w:val="0"/>
                          <w:marBottom w:val="0"/>
                          <w:divBdr>
                            <w:top w:val="none" w:sz="0" w:space="0" w:color="auto"/>
                            <w:left w:val="none" w:sz="0" w:space="0" w:color="auto"/>
                            <w:bottom w:val="none" w:sz="0" w:space="0" w:color="auto"/>
                            <w:right w:val="none" w:sz="0" w:space="0" w:color="auto"/>
                          </w:divBdr>
                          <w:divsChild>
                            <w:div w:id="1604994044">
                              <w:marLeft w:val="0"/>
                              <w:marRight w:val="0"/>
                              <w:marTop w:val="0"/>
                              <w:marBottom w:val="0"/>
                              <w:divBdr>
                                <w:top w:val="none" w:sz="0" w:space="0" w:color="auto"/>
                                <w:left w:val="none" w:sz="0" w:space="0" w:color="auto"/>
                                <w:bottom w:val="none" w:sz="0" w:space="0" w:color="auto"/>
                                <w:right w:val="none" w:sz="0" w:space="0" w:color="auto"/>
                              </w:divBdr>
                              <w:divsChild>
                                <w:div w:id="1967660807">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856571838">
                                          <w:marLeft w:val="0"/>
                                          <w:marRight w:val="0"/>
                                          <w:marTop w:val="0"/>
                                          <w:marBottom w:val="0"/>
                                          <w:divBdr>
                                            <w:top w:val="none" w:sz="0" w:space="0" w:color="auto"/>
                                            <w:left w:val="none" w:sz="0" w:space="0" w:color="auto"/>
                                            <w:bottom w:val="none" w:sz="0" w:space="0" w:color="auto"/>
                                            <w:right w:val="none" w:sz="0" w:space="0" w:color="auto"/>
                                          </w:divBdr>
                                          <w:divsChild>
                                            <w:div w:id="65034933">
                                              <w:marLeft w:val="0"/>
                                              <w:marRight w:val="0"/>
                                              <w:marTop w:val="0"/>
                                              <w:marBottom w:val="0"/>
                                              <w:divBdr>
                                                <w:top w:val="none" w:sz="0" w:space="0" w:color="auto"/>
                                                <w:left w:val="none" w:sz="0" w:space="0" w:color="auto"/>
                                                <w:bottom w:val="none" w:sz="0" w:space="0" w:color="auto"/>
                                                <w:right w:val="none" w:sz="0" w:space="0" w:color="auto"/>
                                              </w:divBdr>
                                              <w:divsChild>
                                                <w:div w:id="37819226">
                                                  <w:marLeft w:val="0"/>
                                                  <w:marRight w:val="0"/>
                                                  <w:marTop w:val="0"/>
                                                  <w:marBottom w:val="0"/>
                                                  <w:divBdr>
                                                    <w:top w:val="none" w:sz="0" w:space="0" w:color="auto"/>
                                                    <w:left w:val="none" w:sz="0" w:space="0" w:color="auto"/>
                                                    <w:bottom w:val="none" w:sz="0" w:space="0" w:color="auto"/>
                                                    <w:right w:val="none" w:sz="0" w:space="0" w:color="auto"/>
                                                  </w:divBdr>
                                                  <w:divsChild>
                                                    <w:div w:id="2071688957">
                                                      <w:marLeft w:val="0"/>
                                                      <w:marRight w:val="0"/>
                                                      <w:marTop w:val="0"/>
                                                      <w:marBottom w:val="0"/>
                                                      <w:divBdr>
                                                        <w:top w:val="none" w:sz="0" w:space="0" w:color="auto"/>
                                                        <w:left w:val="none" w:sz="0" w:space="0" w:color="auto"/>
                                                        <w:bottom w:val="none" w:sz="0" w:space="0" w:color="auto"/>
                                                        <w:right w:val="none" w:sz="0" w:space="0" w:color="auto"/>
                                                      </w:divBdr>
                                                      <w:divsChild>
                                                        <w:div w:id="10959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646">
          <w:marLeft w:val="0"/>
          <w:marRight w:val="0"/>
          <w:marTop w:val="0"/>
          <w:marBottom w:val="0"/>
          <w:divBdr>
            <w:top w:val="none" w:sz="0" w:space="0" w:color="auto"/>
            <w:left w:val="none" w:sz="0" w:space="0" w:color="auto"/>
            <w:bottom w:val="none" w:sz="0" w:space="0" w:color="auto"/>
            <w:right w:val="none" w:sz="0" w:space="0" w:color="auto"/>
          </w:divBdr>
          <w:divsChild>
            <w:div w:id="1143158628">
              <w:marLeft w:val="0"/>
              <w:marRight w:val="0"/>
              <w:marTop w:val="0"/>
              <w:marBottom w:val="0"/>
              <w:divBdr>
                <w:top w:val="none" w:sz="0" w:space="0" w:color="auto"/>
                <w:left w:val="none" w:sz="0" w:space="0" w:color="auto"/>
                <w:bottom w:val="none" w:sz="0" w:space="0" w:color="auto"/>
                <w:right w:val="none" w:sz="0" w:space="0" w:color="auto"/>
              </w:divBdr>
              <w:divsChild>
                <w:div w:id="1133058108">
                  <w:marLeft w:val="0"/>
                  <w:marRight w:val="0"/>
                  <w:marTop w:val="0"/>
                  <w:marBottom w:val="0"/>
                  <w:divBdr>
                    <w:top w:val="none" w:sz="0" w:space="0" w:color="auto"/>
                    <w:left w:val="none" w:sz="0" w:space="0" w:color="auto"/>
                    <w:bottom w:val="none" w:sz="0" w:space="0" w:color="auto"/>
                    <w:right w:val="none" w:sz="0" w:space="0" w:color="auto"/>
                  </w:divBdr>
                  <w:divsChild>
                    <w:div w:id="1099524435">
                      <w:marLeft w:val="0"/>
                      <w:marRight w:val="0"/>
                      <w:marTop w:val="0"/>
                      <w:marBottom w:val="0"/>
                      <w:divBdr>
                        <w:top w:val="none" w:sz="0" w:space="0" w:color="auto"/>
                        <w:left w:val="none" w:sz="0" w:space="0" w:color="auto"/>
                        <w:bottom w:val="none" w:sz="0" w:space="0" w:color="auto"/>
                        <w:right w:val="none" w:sz="0" w:space="0" w:color="auto"/>
                      </w:divBdr>
                      <w:divsChild>
                        <w:div w:id="424427673">
                          <w:marLeft w:val="0"/>
                          <w:marRight w:val="0"/>
                          <w:marTop w:val="0"/>
                          <w:marBottom w:val="0"/>
                          <w:divBdr>
                            <w:top w:val="none" w:sz="0" w:space="0" w:color="auto"/>
                            <w:left w:val="none" w:sz="0" w:space="0" w:color="auto"/>
                            <w:bottom w:val="none" w:sz="0" w:space="0" w:color="auto"/>
                            <w:right w:val="none" w:sz="0" w:space="0" w:color="auto"/>
                          </w:divBdr>
                          <w:divsChild>
                            <w:div w:id="1446271570">
                              <w:marLeft w:val="0"/>
                              <w:marRight w:val="0"/>
                              <w:marTop w:val="0"/>
                              <w:marBottom w:val="0"/>
                              <w:divBdr>
                                <w:top w:val="none" w:sz="0" w:space="0" w:color="auto"/>
                                <w:left w:val="none" w:sz="0" w:space="0" w:color="auto"/>
                                <w:bottom w:val="none" w:sz="0" w:space="0" w:color="auto"/>
                                <w:right w:val="none" w:sz="0" w:space="0" w:color="auto"/>
                              </w:divBdr>
                              <w:divsChild>
                                <w:div w:id="293408461">
                                  <w:marLeft w:val="0"/>
                                  <w:marRight w:val="0"/>
                                  <w:marTop w:val="0"/>
                                  <w:marBottom w:val="0"/>
                                  <w:divBdr>
                                    <w:top w:val="none" w:sz="0" w:space="0" w:color="auto"/>
                                    <w:left w:val="none" w:sz="0" w:space="0" w:color="auto"/>
                                    <w:bottom w:val="none" w:sz="0" w:space="0" w:color="auto"/>
                                    <w:right w:val="none" w:sz="0" w:space="0" w:color="auto"/>
                                  </w:divBdr>
                                  <w:divsChild>
                                    <w:div w:id="267353708">
                                      <w:marLeft w:val="0"/>
                                      <w:marRight w:val="0"/>
                                      <w:marTop w:val="0"/>
                                      <w:marBottom w:val="0"/>
                                      <w:divBdr>
                                        <w:top w:val="none" w:sz="0" w:space="0" w:color="auto"/>
                                        <w:left w:val="none" w:sz="0" w:space="0" w:color="auto"/>
                                        <w:bottom w:val="none" w:sz="0" w:space="0" w:color="auto"/>
                                        <w:right w:val="none" w:sz="0" w:space="0" w:color="auto"/>
                                      </w:divBdr>
                                      <w:divsChild>
                                        <w:div w:id="1486894738">
                                          <w:marLeft w:val="0"/>
                                          <w:marRight w:val="0"/>
                                          <w:marTop w:val="0"/>
                                          <w:marBottom w:val="0"/>
                                          <w:divBdr>
                                            <w:top w:val="none" w:sz="0" w:space="0" w:color="auto"/>
                                            <w:left w:val="none" w:sz="0" w:space="0" w:color="auto"/>
                                            <w:bottom w:val="none" w:sz="0" w:space="0" w:color="auto"/>
                                            <w:right w:val="none" w:sz="0" w:space="0" w:color="auto"/>
                                          </w:divBdr>
                                          <w:divsChild>
                                            <w:div w:id="537400407">
                                              <w:marLeft w:val="0"/>
                                              <w:marRight w:val="0"/>
                                              <w:marTop w:val="0"/>
                                              <w:marBottom w:val="0"/>
                                              <w:divBdr>
                                                <w:top w:val="none" w:sz="0" w:space="0" w:color="auto"/>
                                                <w:left w:val="none" w:sz="0" w:space="0" w:color="auto"/>
                                                <w:bottom w:val="none" w:sz="0" w:space="0" w:color="auto"/>
                                                <w:right w:val="none" w:sz="0" w:space="0" w:color="auto"/>
                                              </w:divBdr>
                                              <w:divsChild>
                                                <w:div w:id="1218783105">
                                                  <w:marLeft w:val="0"/>
                                                  <w:marRight w:val="0"/>
                                                  <w:marTop w:val="0"/>
                                                  <w:marBottom w:val="0"/>
                                                  <w:divBdr>
                                                    <w:top w:val="none" w:sz="0" w:space="0" w:color="auto"/>
                                                    <w:left w:val="none" w:sz="0" w:space="0" w:color="auto"/>
                                                    <w:bottom w:val="none" w:sz="0" w:space="0" w:color="auto"/>
                                                    <w:right w:val="none" w:sz="0" w:space="0" w:color="auto"/>
                                                  </w:divBdr>
                                                  <w:divsChild>
                                                    <w:div w:id="1872377251">
                                                      <w:marLeft w:val="0"/>
                                                      <w:marRight w:val="0"/>
                                                      <w:marTop w:val="0"/>
                                                      <w:marBottom w:val="0"/>
                                                      <w:divBdr>
                                                        <w:top w:val="none" w:sz="0" w:space="0" w:color="auto"/>
                                                        <w:left w:val="none" w:sz="0" w:space="0" w:color="auto"/>
                                                        <w:bottom w:val="none" w:sz="0" w:space="0" w:color="auto"/>
                                                        <w:right w:val="none" w:sz="0" w:space="0" w:color="auto"/>
                                                      </w:divBdr>
                                                      <w:divsChild>
                                                        <w:div w:id="4136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216666">
          <w:marLeft w:val="0"/>
          <w:marRight w:val="0"/>
          <w:marTop w:val="0"/>
          <w:marBottom w:val="0"/>
          <w:divBdr>
            <w:top w:val="none" w:sz="0" w:space="0" w:color="auto"/>
            <w:left w:val="none" w:sz="0" w:space="0" w:color="auto"/>
            <w:bottom w:val="none" w:sz="0" w:space="0" w:color="auto"/>
            <w:right w:val="none" w:sz="0" w:space="0" w:color="auto"/>
          </w:divBdr>
          <w:divsChild>
            <w:div w:id="515266532">
              <w:marLeft w:val="0"/>
              <w:marRight w:val="0"/>
              <w:marTop w:val="0"/>
              <w:marBottom w:val="0"/>
              <w:divBdr>
                <w:top w:val="none" w:sz="0" w:space="0" w:color="auto"/>
                <w:left w:val="none" w:sz="0" w:space="0" w:color="auto"/>
                <w:bottom w:val="none" w:sz="0" w:space="0" w:color="auto"/>
                <w:right w:val="none" w:sz="0" w:space="0" w:color="auto"/>
              </w:divBdr>
              <w:divsChild>
                <w:div w:id="472874033">
                  <w:marLeft w:val="0"/>
                  <w:marRight w:val="0"/>
                  <w:marTop w:val="0"/>
                  <w:marBottom w:val="0"/>
                  <w:divBdr>
                    <w:top w:val="none" w:sz="0" w:space="0" w:color="auto"/>
                    <w:left w:val="none" w:sz="0" w:space="0" w:color="auto"/>
                    <w:bottom w:val="none" w:sz="0" w:space="0" w:color="auto"/>
                    <w:right w:val="none" w:sz="0" w:space="0" w:color="auto"/>
                  </w:divBdr>
                  <w:divsChild>
                    <w:div w:id="112554490">
                      <w:marLeft w:val="0"/>
                      <w:marRight w:val="0"/>
                      <w:marTop w:val="0"/>
                      <w:marBottom w:val="0"/>
                      <w:divBdr>
                        <w:top w:val="none" w:sz="0" w:space="0" w:color="auto"/>
                        <w:left w:val="none" w:sz="0" w:space="0" w:color="auto"/>
                        <w:bottom w:val="none" w:sz="0" w:space="0" w:color="auto"/>
                        <w:right w:val="none" w:sz="0" w:space="0" w:color="auto"/>
                      </w:divBdr>
                      <w:divsChild>
                        <w:div w:id="751201017">
                          <w:marLeft w:val="0"/>
                          <w:marRight w:val="0"/>
                          <w:marTop w:val="0"/>
                          <w:marBottom w:val="0"/>
                          <w:divBdr>
                            <w:top w:val="none" w:sz="0" w:space="0" w:color="auto"/>
                            <w:left w:val="none" w:sz="0" w:space="0" w:color="auto"/>
                            <w:bottom w:val="none" w:sz="0" w:space="0" w:color="auto"/>
                            <w:right w:val="none" w:sz="0" w:space="0" w:color="auto"/>
                          </w:divBdr>
                          <w:divsChild>
                            <w:div w:id="142047428">
                              <w:marLeft w:val="0"/>
                              <w:marRight w:val="0"/>
                              <w:marTop w:val="0"/>
                              <w:marBottom w:val="0"/>
                              <w:divBdr>
                                <w:top w:val="none" w:sz="0" w:space="0" w:color="auto"/>
                                <w:left w:val="none" w:sz="0" w:space="0" w:color="auto"/>
                                <w:bottom w:val="none" w:sz="0" w:space="0" w:color="auto"/>
                                <w:right w:val="none" w:sz="0" w:space="0" w:color="auto"/>
                              </w:divBdr>
                              <w:divsChild>
                                <w:div w:id="519777096">
                                  <w:marLeft w:val="0"/>
                                  <w:marRight w:val="0"/>
                                  <w:marTop w:val="0"/>
                                  <w:marBottom w:val="0"/>
                                  <w:divBdr>
                                    <w:top w:val="none" w:sz="0" w:space="0" w:color="auto"/>
                                    <w:left w:val="none" w:sz="0" w:space="0" w:color="auto"/>
                                    <w:bottom w:val="none" w:sz="0" w:space="0" w:color="auto"/>
                                    <w:right w:val="none" w:sz="0" w:space="0" w:color="auto"/>
                                  </w:divBdr>
                                  <w:divsChild>
                                    <w:div w:id="407847461">
                                      <w:marLeft w:val="0"/>
                                      <w:marRight w:val="0"/>
                                      <w:marTop w:val="0"/>
                                      <w:marBottom w:val="0"/>
                                      <w:divBdr>
                                        <w:top w:val="none" w:sz="0" w:space="0" w:color="auto"/>
                                        <w:left w:val="none" w:sz="0" w:space="0" w:color="auto"/>
                                        <w:bottom w:val="none" w:sz="0" w:space="0" w:color="auto"/>
                                        <w:right w:val="none" w:sz="0" w:space="0" w:color="auto"/>
                                      </w:divBdr>
                                      <w:divsChild>
                                        <w:div w:id="391077021">
                                          <w:marLeft w:val="0"/>
                                          <w:marRight w:val="0"/>
                                          <w:marTop w:val="0"/>
                                          <w:marBottom w:val="0"/>
                                          <w:divBdr>
                                            <w:top w:val="none" w:sz="0" w:space="0" w:color="auto"/>
                                            <w:left w:val="none" w:sz="0" w:space="0" w:color="auto"/>
                                            <w:bottom w:val="none" w:sz="0" w:space="0" w:color="auto"/>
                                            <w:right w:val="none" w:sz="0" w:space="0" w:color="auto"/>
                                          </w:divBdr>
                                          <w:divsChild>
                                            <w:div w:id="1388451248">
                                              <w:marLeft w:val="0"/>
                                              <w:marRight w:val="0"/>
                                              <w:marTop w:val="0"/>
                                              <w:marBottom w:val="0"/>
                                              <w:divBdr>
                                                <w:top w:val="none" w:sz="0" w:space="0" w:color="auto"/>
                                                <w:left w:val="none" w:sz="0" w:space="0" w:color="auto"/>
                                                <w:bottom w:val="none" w:sz="0" w:space="0" w:color="auto"/>
                                                <w:right w:val="none" w:sz="0" w:space="0" w:color="auto"/>
                                              </w:divBdr>
                                              <w:divsChild>
                                                <w:div w:id="1544251708">
                                                  <w:marLeft w:val="0"/>
                                                  <w:marRight w:val="0"/>
                                                  <w:marTop w:val="0"/>
                                                  <w:marBottom w:val="0"/>
                                                  <w:divBdr>
                                                    <w:top w:val="none" w:sz="0" w:space="0" w:color="auto"/>
                                                    <w:left w:val="none" w:sz="0" w:space="0" w:color="auto"/>
                                                    <w:bottom w:val="none" w:sz="0" w:space="0" w:color="auto"/>
                                                    <w:right w:val="none" w:sz="0" w:space="0" w:color="auto"/>
                                                  </w:divBdr>
                                                  <w:divsChild>
                                                    <w:div w:id="205609682">
                                                      <w:marLeft w:val="0"/>
                                                      <w:marRight w:val="0"/>
                                                      <w:marTop w:val="0"/>
                                                      <w:marBottom w:val="0"/>
                                                      <w:divBdr>
                                                        <w:top w:val="none" w:sz="0" w:space="0" w:color="auto"/>
                                                        <w:left w:val="none" w:sz="0" w:space="0" w:color="auto"/>
                                                        <w:bottom w:val="none" w:sz="0" w:space="0" w:color="auto"/>
                                                        <w:right w:val="none" w:sz="0" w:space="0" w:color="auto"/>
                                                      </w:divBdr>
                                                      <w:divsChild>
                                                        <w:div w:id="15455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7969">
          <w:marLeft w:val="0"/>
          <w:marRight w:val="0"/>
          <w:marTop w:val="0"/>
          <w:marBottom w:val="0"/>
          <w:divBdr>
            <w:top w:val="none" w:sz="0" w:space="0" w:color="auto"/>
            <w:left w:val="none" w:sz="0" w:space="0" w:color="auto"/>
            <w:bottom w:val="none" w:sz="0" w:space="0" w:color="auto"/>
            <w:right w:val="none" w:sz="0" w:space="0" w:color="auto"/>
          </w:divBdr>
          <w:divsChild>
            <w:div w:id="911086696">
              <w:marLeft w:val="0"/>
              <w:marRight w:val="0"/>
              <w:marTop w:val="0"/>
              <w:marBottom w:val="0"/>
              <w:divBdr>
                <w:top w:val="none" w:sz="0" w:space="0" w:color="auto"/>
                <w:left w:val="none" w:sz="0" w:space="0" w:color="auto"/>
                <w:bottom w:val="none" w:sz="0" w:space="0" w:color="auto"/>
                <w:right w:val="none" w:sz="0" w:space="0" w:color="auto"/>
              </w:divBdr>
              <w:divsChild>
                <w:div w:id="874584284">
                  <w:marLeft w:val="0"/>
                  <w:marRight w:val="0"/>
                  <w:marTop w:val="0"/>
                  <w:marBottom w:val="0"/>
                  <w:divBdr>
                    <w:top w:val="none" w:sz="0" w:space="0" w:color="auto"/>
                    <w:left w:val="none" w:sz="0" w:space="0" w:color="auto"/>
                    <w:bottom w:val="none" w:sz="0" w:space="0" w:color="auto"/>
                    <w:right w:val="none" w:sz="0" w:space="0" w:color="auto"/>
                  </w:divBdr>
                  <w:divsChild>
                    <w:div w:id="516233466">
                      <w:marLeft w:val="0"/>
                      <w:marRight w:val="0"/>
                      <w:marTop w:val="0"/>
                      <w:marBottom w:val="0"/>
                      <w:divBdr>
                        <w:top w:val="none" w:sz="0" w:space="0" w:color="auto"/>
                        <w:left w:val="none" w:sz="0" w:space="0" w:color="auto"/>
                        <w:bottom w:val="none" w:sz="0" w:space="0" w:color="auto"/>
                        <w:right w:val="none" w:sz="0" w:space="0" w:color="auto"/>
                      </w:divBdr>
                      <w:divsChild>
                        <w:div w:id="1799106774">
                          <w:marLeft w:val="0"/>
                          <w:marRight w:val="0"/>
                          <w:marTop w:val="0"/>
                          <w:marBottom w:val="0"/>
                          <w:divBdr>
                            <w:top w:val="none" w:sz="0" w:space="0" w:color="auto"/>
                            <w:left w:val="none" w:sz="0" w:space="0" w:color="auto"/>
                            <w:bottom w:val="none" w:sz="0" w:space="0" w:color="auto"/>
                            <w:right w:val="none" w:sz="0" w:space="0" w:color="auto"/>
                          </w:divBdr>
                          <w:divsChild>
                            <w:div w:id="1273396162">
                              <w:marLeft w:val="0"/>
                              <w:marRight w:val="0"/>
                              <w:marTop w:val="0"/>
                              <w:marBottom w:val="0"/>
                              <w:divBdr>
                                <w:top w:val="none" w:sz="0" w:space="0" w:color="auto"/>
                                <w:left w:val="none" w:sz="0" w:space="0" w:color="auto"/>
                                <w:bottom w:val="none" w:sz="0" w:space="0" w:color="auto"/>
                                <w:right w:val="none" w:sz="0" w:space="0" w:color="auto"/>
                              </w:divBdr>
                              <w:divsChild>
                                <w:div w:id="1696542655">
                                  <w:marLeft w:val="0"/>
                                  <w:marRight w:val="0"/>
                                  <w:marTop w:val="0"/>
                                  <w:marBottom w:val="0"/>
                                  <w:divBdr>
                                    <w:top w:val="none" w:sz="0" w:space="0" w:color="auto"/>
                                    <w:left w:val="none" w:sz="0" w:space="0" w:color="auto"/>
                                    <w:bottom w:val="none" w:sz="0" w:space="0" w:color="auto"/>
                                    <w:right w:val="none" w:sz="0" w:space="0" w:color="auto"/>
                                  </w:divBdr>
                                  <w:divsChild>
                                    <w:div w:id="742727164">
                                      <w:marLeft w:val="0"/>
                                      <w:marRight w:val="0"/>
                                      <w:marTop w:val="0"/>
                                      <w:marBottom w:val="0"/>
                                      <w:divBdr>
                                        <w:top w:val="none" w:sz="0" w:space="0" w:color="auto"/>
                                        <w:left w:val="none" w:sz="0" w:space="0" w:color="auto"/>
                                        <w:bottom w:val="none" w:sz="0" w:space="0" w:color="auto"/>
                                        <w:right w:val="none" w:sz="0" w:space="0" w:color="auto"/>
                                      </w:divBdr>
                                      <w:divsChild>
                                        <w:div w:id="1219979769">
                                          <w:marLeft w:val="0"/>
                                          <w:marRight w:val="0"/>
                                          <w:marTop w:val="0"/>
                                          <w:marBottom w:val="0"/>
                                          <w:divBdr>
                                            <w:top w:val="none" w:sz="0" w:space="0" w:color="auto"/>
                                            <w:left w:val="none" w:sz="0" w:space="0" w:color="auto"/>
                                            <w:bottom w:val="none" w:sz="0" w:space="0" w:color="auto"/>
                                            <w:right w:val="none" w:sz="0" w:space="0" w:color="auto"/>
                                          </w:divBdr>
                                          <w:divsChild>
                                            <w:div w:id="1234773233">
                                              <w:marLeft w:val="0"/>
                                              <w:marRight w:val="0"/>
                                              <w:marTop w:val="0"/>
                                              <w:marBottom w:val="0"/>
                                              <w:divBdr>
                                                <w:top w:val="none" w:sz="0" w:space="0" w:color="auto"/>
                                                <w:left w:val="none" w:sz="0" w:space="0" w:color="auto"/>
                                                <w:bottom w:val="none" w:sz="0" w:space="0" w:color="auto"/>
                                                <w:right w:val="none" w:sz="0" w:space="0" w:color="auto"/>
                                              </w:divBdr>
                                              <w:divsChild>
                                                <w:div w:id="130027316">
                                                  <w:marLeft w:val="0"/>
                                                  <w:marRight w:val="0"/>
                                                  <w:marTop w:val="0"/>
                                                  <w:marBottom w:val="0"/>
                                                  <w:divBdr>
                                                    <w:top w:val="none" w:sz="0" w:space="0" w:color="auto"/>
                                                    <w:left w:val="none" w:sz="0" w:space="0" w:color="auto"/>
                                                    <w:bottom w:val="none" w:sz="0" w:space="0" w:color="auto"/>
                                                    <w:right w:val="none" w:sz="0" w:space="0" w:color="auto"/>
                                                  </w:divBdr>
                                                  <w:divsChild>
                                                    <w:div w:id="391928818">
                                                      <w:marLeft w:val="0"/>
                                                      <w:marRight w:val="0"/>
                                                      <w:marTop w:val="0"/>
                                                      <w:marBottom w:val="0"/>
                                                      <w:divBdr>
                                                        <w:top w:val="none" w:sz="0" w:space="0" w:color="auto"/>
                                                        <w:left w:val="none" w:sz="0" w:space="0" w:color="auto"/>
                                                        <w:bottom w:val="none" w:sz="0" w:space="0" w:color="auto"/>
                                                        <w:right w:val="none" w:sz="0" w:space="0" w:color="auto"/>
                                                      </w:divBdr>
                                                      <w:divsChild>
                                                        <w:div w:id="15478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475666">
      <w:bodyDiv w:val="1"/>
      <w:marLeft w:val="0"/>
      <w:marRight w:val="0"/>
      <w:marTop w:val="0"/>
      <w:marBottom w:val="0"/>
      <w:divBdr>
        <w:top w:val="none" w:sz="0" w:space="0" w:color="auto"/>
        <w:left w:val="none" w:sz="0" w:space="0" w:color="auto"/>
        <w:bottom w:val="none" w:sz="0" w:space="0" w:color="auto"/>
        <w:right w:val="none" w:sz="0" w:space="0" w:color="auto"/>
      </w:divBdr>
      <w:divsChild>
        <w:div w:id="470513191">
          <w:marLeft w:val="0"/>
          <w:marRight w:val="0"/>
          <w:marTop w:val="0"/>
          <w:marBottom w:val="0"/>
          <w:divBdr>
            <w:top w:val="none" w:sz="0" w:space="0" w:color="auto"/>
            <w:left w:val="none" w:sz="0" w:space="0" w:color="auto"/>
            <w:bottom w:val="none" w:sz="0" w:space="0" w:color="auto"/>
            <w:right w:val="none" w:sz="0" w:space="0" w:color="auto"/>
          </w:divBdr>
          <w:divsChild>
            <w:div w:id="868227088">
              <w:marLeft w:val="0"/>
              <w:marRight w:val="0"/>
              <w:marTop w:val="0"/>
              <w:marBottom w:val="0"/>
              <w:divBdr>
                <w:top w:val="none" w:sz="0" w:space="0" w:color="auto"/>
                <w:left w:val="none" w:sz="0" w:space="0" w:color="auto"/>
                <w:bottom w:val="none" w:sz="0" w:space="0" w:color="auto"/>
                <w:right w:val="none" w:sz="0" w:space="0" w:color="auto"/>
              </w:divBdr>
              <w:divsChild>
                <w:div w:id="25062309">
                  <w:marLeft w:val="0"/>
                  <w:marRight w:val="0"/>
                  <w:marTop w:val="0"/>
                  <w:marBottom w:val="0"/>
                  <w:divBdr>
                    <w:top w:val="none" w:sz="0" w:space="0" w:color="auto"/>
                    <w:left w:val="none" w:sz="0" w:space="0" w:color="auto"/>
                    <w:bottom w:val="none" w:sz="0" w:space="0" w:color="auto"/>
                    <w:right w:val="none" w:sz="0" w:space="0" w:color="auto"/>
                  </w:divBdr>
                  <w:divsChild>
                    <w:div w:id="879166728">
                      <w:marLeft w:val="0"/>
                      <w:marRight w:val="0"/>
                      <w:marTop w:val="0"/>
                      <w:marBottom w:val="0"/>
                      <w:divBdr>
                        <w:top w:val="none" w:sz="0" w:space="0" w:color="auto"/>
                        <w:left w:val="none" w:sz="0" w:space="0" w:color="auto"/>
                        <w:bottom w:val="none" w:sz="0" w:space="0" w:color="auto"/>
                        <w:right w:val="none" w:sz="0" w:space="0" w:color="auto"/>
                      </w:divBdr>
                      <w:divsChild>
                        <w:div w:id="1879925691">
                          <w:marLeft w:val="0"/>
                          <w:marRight w:val="0"/>
                          <w:marTop w:val="0"/>
                          <w:marBottom w:val="0"/>
                          <w:divBdr>
                            <w:top w:val="none" w:sz="0" w:space="0" w:color="auto"/>
                            <w:left w:val="none" w:sz="0" w:space="0" w:color="auto"/>
                            <w:bottom w:val="none" w:sz="0" w:space="0" w:color="auto"/>
                            <w:right w:val="none" w:sz="0" w:space="0" w:color="auto"/>
                          </w:divBdr>
                          <w:divsChild>
                            <w:div w:id="1019746305">
                              <w:marLeft w:val="0"/>
                              <w:marRight w:val="0"/>
                              <w:marTop w:val="0"/>
                              <w:marBottom w:val="0"/>
                              <w:divBdr>
                                <w:top w:val="none" w:sz="0" w:space="0" w:color="auto"/>
                                <w:left w:val="none" w:sz="0" w:space="0" w:color="auto"/>
                                <w:bottom w:val="none" w:sz="0" w:space="0" w:color="auto"/>
                                <w:right w:val="none" w:sz="0" w:space="0" w:color="auto"/>
                              </w:divBdr>
                              <w:divsChild>
                                <w:div w:id="2125953614">
                                  <w:marLeft w:val="0"/>
                                  <w:marRight w:val="0"/>
                                  <w:marTop w:val="0"/>
                                  <w:marBottom w:val="0"/>
                                  <w:divBdr>
                                    <w:top w:val="none" w:sz="0" w:space="0" w:color="auto"/>
                                    <w:left w:val="none" w:sz="0" w:space="0" w:color="auto"/>
                                    <w:bottom w:val="none" w:sz="0" w:space="0" w:color="auto"/>
                                    <w:right w:val="none" w:sz="0" w:space="0" w:color="auto"/>
                                  </w:divBdr>
                                  <w:divsChild>
                                    <w:div w:id="740300251">
                                      <w:marLeft w:val="0"/>
                                      <w:marRight w:val="0"/>
                                      <w:marTop w:val="0"/>
                                      <w:marBottom w:val="0"/>
                                      <w:divBdr>
                                        <w:top w:val="none" w:sz="0" w:space="0" w:color="auto"/>
                                        <w:left w:val="none" w:sz="0" w:space="0" w:color="auto"/>
                                        <w:bottom w:val="none" w:sz="0" w:space="0" w:color="auto"/>
                                        <w:right w:val="none" w:sz="0" w:space="0" w:color="auto"/>
                                      </w:divBdr>
                                      <w:divsChild>
                                        <w:div w:id="307899853">
                                          <w:marLeft w:val="0"/>
                                          <w:marRight w:val="0"/>
                                          <w:marTop w:val="0"/>
                                          <w:marBottom w:val="0"/>
                                          <w:divBdr>
                                            <w:top w:val="none" w:sz="0" w:space="0" w:color="auto"/>
                                            <w:left w:val="none" w:sz="0" w:space="0" w:color="auto"/>
                                            <w:bottom w:val="none" w:sz="0" w:space="0" w:color="auto"/>
                                            <w:right w:val="none" w:sz="0" w:space="0" w:color="auto"/>
                                          </w:divBdr>
                                          <w:divsChild>
                                            <w:div w:id="686101893">
                                              <w:marLeft w:val="0"/>
                                              <w:marRight w:val="0"/>
                                              <w:marTop w:val="0"/>
                                              <w:marBottom w:val="0"/>
                                              <w:divBdr>
                                                <w:top w:val="none" w:sz="0" w:space="0" w:color="auto"/>
                                                <w:left w:val="none" w:sz="0" w:space="0" w:color="auto"/>
                                                <w:bottom w:val="none" w:sz="0" w:space="0" w:color="auto"/>
                                                <w:right w:val="none" w:sz="0" w:space="0" w:color="auto"/>
                                              </w:divBdr>
                                              <w:divsChild>
                                                <w:div w:id="1312902534">
                                                  <w:marLeft w:val="0"/>
                                                  <w:marRight w:val="0"/>
                                                  <w:marTop w:val="0"/>
                                                  <w:marBottom w:val="0"/>
                                                  <w:divBdr>
                                                    <w:top w:val="none" w:sz="0" w:space="0" w:color="auto"/>
                                                    <w:left w:val="none" w:sz="0" w:space="0" w:color="auto"/>
                                                    <w:bottom w:val="none" w:sz="0" w:space="0" w:color="auto"/>
                                                    <w:right w:val="none" w:sz="0" w:space="0" w:color="auto"/>
                                                  </w:divBdr>
                                                  <w:divsChild>
                                                    <w:div w:id="2060398547">
                                                      <w:marLeft w:val="0"/>
                                                      <w:marRight w:val="0"/>
                                                      <w:marTop w:val="0"/>
                                                      <w:marBottom w:val="0"/>
                                                      <w:divBdr>
                                                        <w:top w:val="none" w:sz="0" w:space="0" w:color="auto"/>
                                                        <w:left w:val="none" w:sz="0" w:space="0" w:color="auto"/>
                                                        <w:bottom w:val="none" w:sz="0" w:space="0" w:color="auto"/>
                                                        <w:right w:val="none" w:sz="0" w:space="0" w:color="auto"/>
                                                      </w:divBdr>
                                                      <w:divsChild>
                                                        <w:div w:id="855777375">
                                                          <w:marLeft w:val="0"/>
                                                          <w:marRight w:val="0"/>
                                                          <w:marTop w:val="0"/>
                                                          <w:marBottom w:val="0"/>
                                                          <w:divBdr>
                                                            <w:top w:val="none" w:sz="0" w:space="0" w:color="auto"/>
                                                            <w:left w:val="none" w:sz="0" w:space="0" w:color="auto"/>
                                                            <w:bottom w:val="none" w:sz="0" w:space="0" w:color="auto"/>
                                                            <w:right w:val="none" w:sz="0" w:space="0" w:color="auto"/>
                                                          </w:divBdr>
                                                          <w:divsChild>
                                                            <w:div w:id="4757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183106">
          <w:marLeft w:val="0"/>
          <w:marRight w:val="0"/>
          <w:marTop w:val="0"/>
          <w:marBottom w:val="0"/>
          <w:divBdr>
            <w:top w:val="none" w:sz="0" w:space="0" w:color="auto"/>
            <w:left w:val="none" w:sz="0" w:space="0" w:color="auto"/>
            <w:bottom w:val="none" w:sz="0" w:space="0" w:color="auto"/>
            <w:right w:val="none" w:sz="0" w:space="0" w:color="auto"/>
          </w:divBdr>
          <w:divsChild>
            <w:div w:id="1678461063">
              <w:marLeft w:val="0"/>
              <w:marRight w:val="0"/>
              <w:marTop w:val="0"/>
              <w:marBottom w:val="0"/>
              <w:divBdr>
                <w:top w:val="none" w:sz="0" w:space="0" w:color="auto"/>
                <w:left w:val="none" w:sz="0" w:space="0" w:color="auto"/>
                <w:bottom w:val="none" w:sz="0" w:space="0" w:color="auto"/>
                <w:right w:val="none" w:sz="0" w:space="0" w:color="auto"/>
              </w:divBdr>
              <w:divsChild>
                <w:div w:id="1982999718">
                  <w:marLeft w:val="0"/>
                  <w:marRight w:val="0"/>
                  <w:marTop w:val="0"/>
                  <w:marBottom w:val="0"/>
                  <w:divBdr>
                    <w:top w:val="none" w:sz="0" w:space="0" w:color="auto"/>
                    <w:left w:val="none" w:sz="0" w:space="0" w:color="auto"/>
                    <w:bottom w:val="none" w:sz="0" w:space="0" w:color="auto"/>
                    <w:right w:val="none" w:sz="0" w:space="0" w:color="auto"/>
                  </w:divBdr>
                  <w:divsChild>
                    <w:div w:id="203953570">
                      <w:marLeft w:val="0"/>
                      <w:marRight w:val="0"/>
                      <w:marTop w:val="0"/>
                      <w:marBottom w:val="0"/>
                      <w:divBdr>
                        <w:top w:val="none" w:sz="0" w:space="0" w:color="auto"/>
                        <w:left w:val="none" w:sz="0" w:space="0" w:color="auto"/>
                        <w:bottom w:val="none" w:sz="0" w:space="0" w:color="auto"/>
                        <w:right w:val="none" w:sz="0" w:space="0" w:color="auto"/>
                      </w:divBdr>
                      <w:divsChild>
                        <w:div w:id="609050634">
                          <w:marLeft w:val="0"/>
                          <w:marRight w:val="0"/>
                          <w:marTop w:val="0"/>
                          <w:marBottom w:val="0"/>
                          <w:divBdr>
                            <w:top w:val="none" w:sz="0" w:space="0" w:color="auto"/>
                            <w:left w:val="none" w:sz="0" w:space="0" w:color="auto"/>
                            <w:bottom w:val="none" w:sz="0" w:space="0" w:color="auto"/>
                            <w:right w:val="none" w:sz="0" w:space="0" w:color="auto"/>
                          </w:divBdr>
                          <w:divsChild>
                            <w:div w:id="284703222">
                              <w:marLeft w:val="0"/>
                              <w:marRight w:val="0"/>
                              <w:marTop w:val="0"/>
                              <w:marBottom w:val="0"/>
                              <w:divBdr>
                                <w:top w:val="none" w:sz="0" w:space="0" w:color="auto"/>
                                <w:left w:val="none" w:sz="0" w:space="0" w:color="auto"/>
                                <w:bottom w:val="none" w:sz="0" w:space="0" w:color="auto"/>
                                <w:right w:val="none" w:sz="0" w:space="0" w:color="auto"/>
                              </w:divBdr>
                              <w:divsChild>
                                <w:div w:id="1624145095">
                                  <w:marLeft w:val="0"/>
                                  <w:marRight w:val="0"/>
                                  <w:marTop w:val="0"/>
                                  <w:marBottom w:val="0"/>
                                  <w:divBdr>
                                    <w:top w:val="none" w:sz="0" w:space="0" w:color="auto"/>
                                    <w:left w:val="none" w:sz="0" w:space="0" w:color="auto"/>
                                    <w:bottom w:val="none" w:sz="0" w:space="0" w:color="auto"/>
                                    <w:right w:val="none" w:sz="0" w:space="0" w:color="auto"/>
                                  </w:divBdr>
                                  <w:divsChild>
                                    <w:div w:id="956571042">
                                      <w:marLeft w:val="0"/>
                                      <w:marRight w:val="0"/>
                                      <w:marTop w:val="0"/>
                                      <w:marBottom w:val="0"/>
                                      <w:divBdr>
                                        <w:top w:val="none" w:sz="0" w:space="0" w:color="auto"/>
                                        <w:left w:val="none" w:sz="0" w:space="0" w:color="auto"/>
                                        <w:bottom w:val="none" w:sz="0" w:space="0" w:color="auto"/>
                                        <w:right w:val="none" w:sz="0" w:space="0" w:color="auto"/>
                                      </w:divBdr>
                                      <w:divsChild>
                                        <w:div w:id="592470107">
                                          <w:marLeft w:val="0"/>
                                          <w:marRight w:val="0"/>
                                          <w:marTop w:val="0"/>
                                          <w:marBottom w:val="0"/>
                                          <w:divBdr>
                                            <w:top w:val="none" w:sz="0" w:space="0" w:color="auto"/>
                                            <w:left w:val="none" w:sz="0" w:space="0" w:color="auto"/>
                                            <w:bottom w:val="none" w:sz="0" w:space="0" w:color="auto"/>
                                            <w:right w:val="none" w:sz="0" w:space="0" w:color="auto"/>
                                          </w:divBdr>
                                          <w:divsChild>
                                            <w:div w:id="779184396">
                                              <w:marLeft w:val="0"/>
                                              <w:marRight w:val="0"/>
                                              <w:marTop w:val="0"/>
                                              <w:marBottom w:val="0"/>
                                              <w:divBdr>
                                                <w:top w:val="none" w:sz="0" w:space="0" w:color="auto"/>
                                                <w:left w:val="none" w:sz="0" w:space="0" w:color="auto"/>
                                                <w:bottom w:val="none" w:sz="0" w:space="0" w:color="auto"/>
                                                <w:right w:val="none" w:sz="0" w:space="0" w:color="auto"/>
                                              </w:divBdr>
                                              <w:divsChild>
                                                <w:div w:id="1128860257">
                                                  <w:marLeft w:val="0"/>
                                                  <w:marRight w:val="0"/>
                                                  <w:marTop w:val="0"/>
                                                  <w:marBottom w:val="0"/>
                                                  <w:divBdr>
                                                    <w:top w:val="none" w:sz="0" w:space="0" w:color="auto"/>
                                                    <w:left w:val="none" w:sz="0" w:space="0" w:color="auto"/>
                                                    <w:bottom w:val="none" w:sz="0" w:space="0" w:color="auto"/>
                                                    <w:right w:val="none" w:sz="0" w:space="0" w:color="auto"/>
                                                  </w:divBdr>
                                                  <w:divsChild>
                                                    <w:div w:id="815879579">
                                                      <w:marLeft w:val="0"/>
                                                      <w:marRight w:val="0"/>
                                                      <w:marTop w:val="0"/>
                                                      <w:marBottom w:val="0"/>
                                                      <w:divBdr>
                                                        <w:top w:val="none" w:sz="0" w:space="0" w:color="auto"/>
                                                        <w:left w:val="none" w:sz="0" w:space="0" w:color="auto"/>
                                                        <w:bottom w:val="none" w:sz="0" w:space="0" w:color="auto"/>
                                                        <w:right w:val="none" w:sz="0" w:space="0" w:color="auto"/>
                                                      </w:divBdr>
                                                      <w:divsChild>
                                                        <w:div w:id="15051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504763">
          <w:marLeft w:val="0"/>
          <w:marRight w:val="0"/>
          <w:marTop w:val="0"/>
          <w:marBottom w:val="0"/>
          <w:divBdr>
            <w:top w:val="none" w:sz="0" w:space="0" w:color="auto"/>
            <w:left w:val="none" w:sz="0" w:space="0" w:color="auto"/>
            <w:bottom w:val="none" w:sz="0" w:space="0" w:color="auto"/>
            <w:right w:val="none" w:sz="0" w:space="0" w:color="auto"/>
          </w:divBdr>
          <w:divsChild>
            <w:div w:id="899942409">
              <w:marLeft w:val="0"/>
              <w:marRight w:val="0"/>
              <w:marTop w:val="0"/>
              <w:marBottom w:val="0"/>
              <w:divBdr>
                <w:top w:val="none" w:sz="0" w:space="0" w:color="auto"/>
                <w:left w:val="none" w:sz="0" w:space="0" w:color="auto"/>
                <w:bottom w:val="none" w:sz="0" w:space="0" w:color="auto"/>
                <w:right w:val="none" w:sz="0" w:space="0" w:color="auto"/>
              </w:divBdr>
              <w:divsChild>
                <w:div w:id="2098136956">
                  <w:marLeft w:val="0"/>
                  <w:marRight w:val="0"/>
                  <w:marTop w:val="0"/>
                  <w:marBottom w:val="0"/>
                  <w:divBdr>
                    <w:top w:val="none" w:sz="0" w:space="0" w:color="auto"/>
                    <w:left w:val="none" w:sz="0" w:space="0" w:color="auto"/>
                    <w:bottom w:val="none" w:sz="0" w:space="0" w:color="auto"/>
                    <w:right w:val="none" w:sz="0" w:space="0" w:color="auto"/>
                  </w:divBdr>
                  <w:divsChild>
                    <w:div w:id="804346619">
                      <w:marLeft w:val="0"/>
                      <w:marRight w:val="0"/>
                      <w:marTop w:val="0"/>
                      <w:marBottom w:val="0"/>
                      <w:divBdr>
                        <w:top w:val="none" w:sz="0" w:space="0" w:color="auto"/>
                        <w:left w:val="none" w:sz="0" w:space="0" w:color="auto"/>
                        <w:bottom w:val="none" w:sz="0" w:space="0" w:color="auto"/>
                        <w:right w:val="none" w:sz="0" w:space="0" w:color="auto"/>
                      </w:divBdr>
                      <w:divsChild>
                        <w:div w:id="836270096">
                          <w:marLeft w:val="0"/>
                          <w:marRight w:val="0"/>
                          <w:marTop w:val="0"/>
                          <w:marBottom w:val="0"/>
                          <w:divBdr>
                            <w:top w:val="none" w:sz="0" w:space="0" w:color="auto"/>
                            <w:left w:val="none" w:sz="0" w:space="0" w:color="auto"/>
                            <w:bottom w:val="none" w:sz="0" w:space="0" w:color="auto"/>
                            <w:right w:val="none" w:sz="0" w:space="0" w:color="auto"/>
                          </w:divBdr>
                          <w:divsChild>
                            <w:div w:id="501438318">
                              <w:marLeft w:val="0"/>
                              <w:marRight w:val="0"/>
                              <w:marTop w:val="0"/>
                              <w:marBottom w:val="0"/>
                              <w:divBdr>
                                <w:top w:val="none" w:sz="0" w:space="0" w:color="auto"/>
                                <w:left w:val="none" w:sz="0" w:space="0" w:color="auto"/>
                                <w:bottom w:val="none" w:sz="0" w:space="0" w:color="auto"/>
                                <w:right w:val="none" w:sz="0" w:space="0" w:color="auto"/>
                              </w:divBdr>
                              <w:divsChild>
                                <w:div w:id="2103909305">
                                  <w:marLeft w:val="0"/>
                                  <w:marRight w:val="0"/>
                                  <w:marTop w:val="0"/>
                                  <w:marBottom w:val="0"/>
                                  <w:divBdr>
                                    <w:top w:val="none" w:sz="0" w:space="0" w:color="auto"/>
                                    <w:left w:val="none" w:sz="0" w:space="0" w:color="auto"/>
                                    <w:bottom w:val="none" w:sz="0" w:space="0" w:color="auto"/>
                                    <w:right w:val="none" w:sz="0" w:space="0" w:color="auto"/>
                                  </w:divBdr>
                                  <w:divsChild>
                                    <w:div w:id="696127866">
                                      <w:marLeft w:val="0"/>
                                      <w:marRight w:val="0"/>
                                      <w:marTop w:val="0"/>
                                      <w:marBottom w:val="0"/>
                                      <w:divBdr>
                                        <w:top w:val="none" w:sz="0" w:space="0" w:color="auto"/>
                                        <w:left w:val="none" w:sz="0" w:space="0" w:color="auto"/>
                                        <w:bottom w:val="none" w:sz="0" w:space="0" w:color="auto"/>
                                        <w:right w:val="none" w:sz="0" w:space="0" w:color="auto"/>
                                      </w:divBdr>
                                      <w:divsChild>
                                        <w:div w:id="361130816">
                                          <w:marLeft w:val="0"/>
                                          <w:marRight w:val="0"/>
                                          <w:marTop w:val="0"/>
                                          <w:marBottom w:val="0"/>
                                          <w:divBdr>
                                            <w:top w:val="none" w:sz="0" w:space="0" w:color="auto"/>
                                            <w:left w:val="none" w:sz="0" w:space="0" w:color="auto"/>
                                            <w:bottom w:val="none" w:sz="0" w:space="0" w:color="auto"/>
                                            <w:right w:val="none" w:sz="0" w:space="0" w:color="auto"/>
                                          </w:divBdr>
                                          <w:divsChild>
                                            <w:div w:id="1594588746">
                                              <w:marLeft w:val="0"/>
                                              <w:marRight w:val="0"/>
                                              <w:marTop w:val="0"/>
                                              <w:marBottom w:val="0"/>
                                              <w:divBdr>
                                                <w:top w:val="none" w:sz="0" w:space="0" w:color="auto"/>
                                                <w:left w:val="none" w:sz="0" w:space="0" w:color="auto"/>
                                                <w:bottom w:val="none" w:sz="0" w:space="0" w:color="auto"/>
                                                <w:right w:val="none" w:sz="0" w:space="0" w:color="auto"/>
                                              </w:divBdr>
                                              <w:divsChild>
                                                <w:div w:id="1253053107">
                                                  <w:marLeft w:val="0"/>
                                                  <w:marRight w:val="0"/>
                                                  <w:marTop w:val="0"/>
                                                  <w:marBottom w:val="0"/>
                                                  <w:divBdr>
                                                    <w:top w:val="none" w:sz="0" w:space="0" w:color="auto"/>
                                                    <w:left w:val="none" w:sz="0" w:space="0" w:color="auto"/>
                                                    <w:bottom w:val="none" w:sz="0" w:space="0" w:color="auto"/>
                                                    <w:right w:val="none" w:sz="0" w:space="0" w:color="auto"/>
                                                  </w:divBdr>
                                                  <w:divsChild>
                                                    <w:div w:id="1389888004">
                                                      <w:marLeft w:val="0"/>
                                                      <w:marRight w:val="0"/>
                                                      <w:marTop w:val="0"/>
                                                      <w:marBottom w:val="0"/>
                                                      <w:divBdr>
                                                        <w:top w:val="none" w:sz="0" w:space="0" w:color="auto"/>
                                                        <w:left w:val="none" w:sz="0" w:space="0" w:color="auto"/>
                                                        <w:bottom w:val="none" w:sz="0" w:space="0" w:color="auto"/>
                                                        <w:right w:val="none" w:sz="0" w:space="0" w:color="auto"/>
                                                      </w:divBdr>
                                                      <w:divsChild>
                                                        <w:div w:id="869684205">
                                                          <w:marLeft w:val="0"/>
                                                          <w:marRight w:val="0"/>
                                                          <w:marTop w:val="0"/>
                                                          <w:marBottom w:val="0"/>
                                                          <w:divBdr>
                                                            <w:top w:val="none" w:sz="0" w:space="0" w:color="auto"/>
                                                            <w:left w:val="none" w:sz="0" w:space="0" w:color="auto"/>
                                                            <w:bottom w:val="none" w:sz="0" w:space="0" w:color="auto"/>
                                                            <w:right w:val="none" w:sz="0" w:space="0" w:color="auto"/>
                                                          </w:divBdr>
                                                          <w:divsChild>
                                                            <w:div w:id="20872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1222023">
      <w:bodyDiv w:val="1"/>
      <w:marLeft w:val="0"/>
      <w:marRight w:val="0"/>
      <w:marTop w:val="0"/>
      <w:marBottom w:val="0"/>
      <w:divBdr>
        <w:top w:val="none" w:sz="0" w:space="0" w:color="auto"/>
        <w:left w:val="none" w:sz="0" w:space="0" w:color="auto"/>
        <w:bottom w:val="none" w:sz="0" w:space="0" w:color="auto"/>
        <w:right w:val="none" w:sz="0" w:space="0" w:color="auto"/>
      </w:divBdr>
    </w:div>
    <w:div w:id="411775082">
      <w:bodyDiv w:val="1"/>
      <w:marLeft w:val="0"/>
      <w:marRight w:val="0"/>
      <w:marTop w:val="0"/>
      <w:marBottom w:val="0"/>
      <w:divBdr>
        <w:top w:val="none" w:sz="0" w:space="0" w:color="auto"/>
        <w:left w:val="none" w:sz="0" w:space="0" w:color="auto"/>
        <w:bottom w:val="none" w:sz="0" w:space="0" w:color="auto"/>
        <w:right w:val="none" w:sz="0" w:space="0" w:color="auto"/>
      </w:divBdr>
      <w:divsChild>
        <w:div w:id="86582703">
          <w:marLeft w:val="0"/>
          <w:marRight w:val="0"/>
          <w:marTop w:val="0"/>
          <w:marBottom w:val="0"/>
          <w:divBdr>
            <w:top w:val="none" w:sz="0" w:space="0" w:color="auto"/>
            <w:left w:val="none" w:sz="0" w:space="0" w:color="auto"/>
            <w:bottom w:val="none" w:sz="0" w:space="0" w:color="auto"/>
            <w:right w:val="none" w:sz="0" w:space="0" w:color="auto"/>
          </w:divBdr>
          <w:divsChild>
            <w:div w:id="824862801">
              <w:marLeft w:val="0"/>
              <w:marRight w:val="0"/>
              <w:marTop w:val="0"/>
              <w:marBottom w:val="0"/>
              <w:divBdr>
                <w:top w:val="none" w:sz="0" w:space="0" w:color="auto"/>
                <w:left w:val="none" w:sz="0" w:space="0" w:color="auto"/>
                <w:bottom w:val="none" w:sz="0" w:space="0" w:color="auto"/>
                <w:right w:val="none" w:sz="0" w:space="0" w:color="auto"/>
              </w:divBdr>
              <w:divsChild>
                <w:div w:id="485820851">
                  <w:marLeft w:val="0"/>
                  <w:marRight w:val="0"/>
                  <w:marTop w:val="0"/>
                  <w:marBottom w:val="0"/>
                  <w:divBdr>
                    <w:top w:val="none" w:sz="0" w:space="0" w:color="auto"/>
                    <w:left w:val="none" w:sz="0" w:space="0" w:color="auto"/>
                    <w:bottom w:val="none" w:sz="0" w:space="0" w:color="auto"/>
                    <w:right w:val="none" w:sz="0" w:space="0" w:color="auto"/>
                  </w:divBdr>
                  <w:divsChild>
                    <w:div w:id="413598961">
                      <w:marLeft w:val="0"/>
                      <w:marRight w:val="0"/>
                      <w:marTop w:val="0"/>
                      <w:marBottom w:val="0"/>
                      <w:divBdr>
                        <w:top w:val="none" w:sz="0" w:space="0" w:color="auto"/>
                        <w:left w:val="none" w:sz="0" w:space="0" w:color="auto"/>
                        <w:bottom w:val="none" w:sz="0" w:space="0" w:color="auto"/>
                        <w:right w:val="none" w:sz="0" w:space="0" w:color="auto"/>
                      </w:divBdr>
                      <w:divsChild>
                        <w:div w:id="1486623022">
                          <w:marLeft w:val="0"/>
                          <w:marRight w:val="0"/>
                          <w:marTop w:val="0"/>
                          <w:marBottom w:val="0"/>
                          <w:divBdr>
                            <w:top w:val="none" w:sz="0" w:space="0" w:color="auto"/>
                            <w:left w:val="none" w:sz="0" w:space="0" w:color="auto"/>
                            <w:bottom w:val="none" w:sz="0" w:space="0" w:color="auto"/>
                            <w:right w:val="none" w:sz="0" w:space="0" w:color="auto"/>
                          </w:divBdr>
                          <w:divsChild>
                            <w:div w:id="1592197806">
                              <w:marLeft w:val="0"/>
                              <w:marRight w:val="0"/>
                              <w:marTop w:val="0"/>
                              <w:marBottom w:val="0"/>
                              <w:divBdr>
                                <w:top w:val="none" w:sz="0" w:space="0" w:color="auto"/>
                                <w:left w:val="none" w:sz="0" w:space="0" w:color="auto"/>
                                <w:bottom w:val="none" w:sz="0" w:space="0" w:color="auto"/>
                                <w:right w:val="none" w:sz="0" w:space="0" w:color="auto"/>
                              </w:divBdr>
                              <w:divsChild>
                                <w:div w:id="1418550034">
                                  <w:marLeft w:val="0"/>
                                  <w:marRight w:val="0"/>
                                  <w:marTop w:val="0"/>
                                  <w:marBottom w:val="0"/>
                                  <w:divBdr>
                                    <w:top w:val="none" w:sz="0" w:space="0" w:color="auto"/>
                                    <w:left w:val="none" w:sz="0" w:space="0" w:color="auto"/>
                                    <w:bottom w:val="none" w:sz="0" w:space="0" w:color="auto"/>
                                    <w:right w:val="none" w:sz="0" w:space="0" w:color="auto"/>
                                  </w:divBdr>
                                  <w:divsChild>
                                    <w:div w:id="1705787996">
                                      <w:marLeft w:val="0"/>
                                      <w:marRight w:val="0"/>
                                      <w:marTop w:val="0"/>
                                      <w:marBottom w:val="0"/>
                                      <w:divBdr>
                                        <w:top w:val="none" w:sz="0" w:space="0" w:color="auto"/>
                                        <w:left w:val="none" w:sz="0" w:space="0" w:color="auto"/>
                                        <w:bottom w:val="none" w:sz="0" w:space="0" w:color="auto"/>
                                        <w:right w:val="none" w:sz="0" w:space="0" w:color="auto"/>
                                      </w:divBdr>
                                      <w:divsChild>
                                        <w:div w:id="895899803">
                                          <w:marLeft w:val="0"/>
                                          <w:marRight w:val="0"/>
                                          <w:marTop w:val="0"/>
                                          <w:marBottom w:val="0"/>
                                          <w:divBdr>
                                            <w:top w:val="none" w:sz="0" w:space="0" w:color="auto"/>
                                            <w:left w:val="none" w:sz="0" w:space="0" w:color="auto"/>
                                            <w:bottom w:val="none" w:sz="0" w:space="0" w:color="auto"/>
                                            <w:right w:val="none" w:sz="0" w:space="0" w:color="auto"/>
                                          </w:divBdr>
                                          <w:divsChild>
                                            <w:div w:id="1453666919">
                                              <w:marLeft w:val="0"/>
                                              <w:marRight w:val="0"/>
                                              <w:marTop w:val="0"/>
                                              <w:marBottom w:val="0"/>
                                              <w:divBdr>
                                                <w:top w:val="none" w:sz="0" w:space="0" w:color="auto"/>
                                                <w:left w:val="none" w:sz="0" w:space="0" w:color="auto"/>
                                                <w:bottom w:val="none" w:sz="0" w:space="0" w:color="auto"/>
                                                <w:right w:val="none" w:sz="0" w:space="0" w:color="auto"/>
                                              </w:divBdr>
                                              <w:divsChild>
                                                <w:div w:id="1694185101">
                                                  <w:marLeft w:val="0"/>
                                                  <w:marRight w:val="0"/>
                                                  <w:marTop w:val="0"/>
                                                  <w:marBottom w:val="0"/>
                                                  <w:divBdr>
                                                    <w:top w:val="none" w:sz="0" w:space="0" w:color="auto"/>
                                                    <w:left w:val="none" w:sz="0" w:space="0" w:color="auto"/>
                                                    <w:bottom w:val="none" w:sz="0" w:space="0" w:color="auto"/>
                                                    <w:right w:val="none" w:sz="0" w:space="0" w:color="auto"/>
                                                  </w:divBdr>
                                                  <w:divsChild>
                                                    <w:div w:id="1129935008">
                                                      <w:marLeft w:val="0"/>
                                                      <w:marRight w:val="0"/>
                                                      <w:marTop w:val="0"/>
                                                      <w:marBottom w:val="0"/>
                                                      <w:divBdr>
                                                        <w:top w:val="none" w:sz="0" w:space="0" w:color="auto"/>
                                                        <w:left w:val="none" w:sz="0" w:space="0" w:color="auto"/>
                                                        <w:bottom w:val="none" w:sz="0" w:space="0" w:color="auto"/>
                                                        <w:right w:val="none" w:sz="0" w:space="0" w:color="auto"/>
                                                      </w:divBdr>
                                                      <w:divsChild>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492">
          <w:marLeft w:val="0"/>
          <w:marRight w:val="0"/>
          <w:marTop w:val="0"/>
          <w:marBottom w:val="0"/>
          <w:divBdr>
            <w:top w:val="none" w:sz="0" w:space="0" w:color="auto"/>
            <w:left w:val="none" w:sz="0" w:space="0" w:color="auto"/>
            <w:bottom w:val="none" w:sz="0" w:space="0" w:color="auto"/>
            <w:right w:val="none" w:sz="0" w:space="0" w:color="auto"/>
          </w:divBdr>
          <w:divsChild>
            <w:div w:id="1857380426">
              <w:marLeft w:val="0"/>
              <w:marRight w:val="0"/>
              <w:marTop w:val="0"/>
              <w:marBottom w:val="0"/>
              <w:divBdr>
                <w:top w:val="none" w:sz="0" w:space="0" w:color="auto"/>
                <w:left w:val="none" w:sz="0" w:space="0" w:color="auto"/>
                <w:bottom w:val="none" w:sz="0" w:space="0" w:color="auto"/>
                <w:right w:val="none" w:sz="0" w:space="0" w:color="auto"/>
              </w:divBdr>
              <w:divsChild>
                <w:div w:id="513154303">
                  <w:marLeft w:val="0"/>
                  <w:marRight w:val="0"/>
                  <w:marTop w:val="0"/>
                  <w:marBottom w:val="0"/>
                  <w:divBdr>
                    <w:top w:val="none" w:sz="0" w:space="0" w:color="auto"/>
                    <w:left w:val="none" w:sz="0" w:space="0" w:color="auto"/>
                    <w:bottom w:val="none" w:sz="0" w:space="0" w:color="auto"/>
                    <w:right w:val="none" w:sz="0" w:space="0" w:color="auto"/>
                  </w:divBdr>
                  <w:divsChild>
                    <w:div w:id="548228499">
                      <w:marLeft w:val="0"/>
                      <w:marRight w:val="0"/>
                      <w:marTop w:val="0"/>
                      <w:marBottom w:val="0"/>
                      <w:divBdr>
                        <w:top w:val="none" w:sz="0" w:space="0" w:color="auto"/>
                        <w:left w:val="none" w:sz="0" w:space="0" w:color="auto"/>
                        <w:bottom w:val="none" w:sz="0" w:space="0" w:color="auto"/>
                        <w:right w:val="none" w:sz="0" w:space="0" w:color="auto"/>
                      </w:divBdr>
                      <w:divsChild>
                        <w:div w:id="1992908077">
                          <w:marLeft w:val="0"/>
                          <w:marRight w:val="0"/>
                          <w:marTop w:val="0"/>
                          <w:marBottom w:val="0"/>
                          <w:divBdr>
                            <w:top w:val="none" w:sz="0" w:space="0" w:color="auto"/>
                            <w:left w:val="none" w:sz="0" w:space="0" w:color="auto"/>
                            <w:bottom w:val="none" w:sz="0" w:space="0" w:color="auto"/>
                            <w:right w:val="none" w:sz="0" w:space="0" w:color="auto"/>
                          </w:divBdr>
                          <w:divsChild>
                            <w:div w:id="1365978598">
                              <w:marLeft w:val="0"/>
                              <w:marRight w:val="0"/>
                              <w:marTop w:val="0"/>
                              <w:marBottom w:val="0"/>
                              <w:divBdr>
                                <w:top w:val="none" w:sz="0" w:space="0" w:color="auto"/>
                                <w:left w:val="none" w:sz="0" w:space="0" w:color="auto"/>
                                <w:bottom w:val="none" w:sz="0" w:space="0" w:color="auto"/>
                                <w:right w:val="none" w:sz="0" w:space="0" w:color="auto"/>
                              </w:divBdr>
                              <w:divsChild>
                                <w:div w:id="1106853387">
                                  <w:marLeft w:val="0"/>
                                  <w:marRight w:val="0"/>
                                  <w:marTop w:val="0"/>
                                  <w:marBottom w:val="0"/>
                                  <w:divBdr>
                                    <w:top w:val="none" w:sz="0" w:space="0" w:color="auto"/>
                                    <w:left w:val="none" w:sz="0" w:space="0" w:color="auto"/>
                                    <w:bottom w:val="none" w:sz="0" w:space="0" w:color="auto"/>
                                    <w:right w:val="none" w:sz="0" w:space="0" w:color="auto"/>
                                  </w:divBdr>
                                  <w:divsChild>
                                    <w:div w:id="2083408299">
                                      <w:marLeft w:val="0"/>
                                      <w:marRight w:val="0"/>
                                      <w:marTop w:val="0"/>
                                      <w:marBottom w:val="0"/>
                                      <w:divBdr>
                                        <w:top w:val="none" w:sz="0" w:space="0" w:color="auto"/>
                                        <w:left w:val="none" w:sz="0" w:space="0" w:color="auto"/>
                                        <w:bottom w:val="none" w:sz="0" w:space="0" w:color="auto"/>
                                        <w:right w:val="none" w:sz="0" w:space="0" w:color="auto"/>
                                      </w:divBdr>
                                      <w:divsChild>
                                        <w:div w:id="99885535">
                                          <w:marLeft w:val="0"/>
                                          <w:marRight w:val="0"/>
                                          <w:marTop w:val="0"/>
                                          <w:marBottom w:val="0"/>
                                          <w:divBdr>
                                            <w:top w:val="none" w:sz="0" w:space="0" w:color="auto"/>
                                            <w:left w:val="none" w:sz="0" w:space="0" w:color="auto"/>
                                            <w:bottom w:val="none" w:sz="0" w:space="0" w:color="auto"/>
                                            <w:right w:val="none" w:sz="0" w:space="0" w:color="auto"/>
                                          </w:divBdr>
                                          <w:divsChild>
                                            <w:div w:id="1300300470">
                                              <w:marLeft w:val="0"/>
                                              <w:marRight w:val="0"/>
                                              <w:marTop w:val="0"/>
                                              <w:marBottom w:val="0"/>
                                              <w:divBdr>
                                                <w:top w:val="none" w:sz="0" w:space="0" w:color="auto"/>
                                                <w:left w:val="none" w:sz="0" w:space="0" w:color="auto"/>
                                                <w:bottom w:val="none" w:sz="0" w:space="0" w:color="auto"/>
                                                <w:right w:val="none" w:sz="0" w:space="0" w:color="auto"/>
                                              </w:divBdr>
                                              <w:divsChild>
                                                <w:div w:id="1456018806">
                                                  <w:marLeft w:val="0"/>
                                                  <w:marRight w:val="0"/>
                                                  <w:marTop w:val="0"/>
                                                  <w:marBottom w:val="0"/>
                                                  <w:divBdr>
                                                    <w:top w:val="none" w:sz="0" w:space="0" w:color="auto"/>
                                                    <w:left w:val="none" w:sz="0" w:space="0" w:color="auto"/>
                                                    <w:bottom w:val="none" w:sz="0" w:space="0" w:color="auto"/>
                                                    <w:right w:val="none" w:sz="0" w:space="0" w:color="auto"/>
                                                  </w:divBdr>
                                                  <w:divsChild>
                                                    <w:div w:id="1977297972">
                                                      <w:marLeft w:val="0"/>
                                                      <w:marRight w:val="0"/>
                                                      <w:marTop w:val="0"/>
                                                      <w:marBottom w:val="0"/>
                                                      <w:divBdr>
                                                        <w:top w:val="none" w:sz="0" w:space="0" w:color="auto"/>
                                                        <w:left w:val="none" w:sz="0" w:space="0" w:color="auto"/>
                                                        <w:bottom w:val="none" w:sz="0" w:space="0" w:color="auto"/>
                                                        <w:right w:val="none" w:sz="0" w:space="0" w:color="auto"/>
                                                      </w:divBdr>
                                                      <w:divsChild>
                                                        <w:div w:id="1643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00292">
          <w:marLeft w:val="0"/>
          <w:marRight w:val="0"/>
          <w:marTop w:val="0"/>
          <w:marBottom w:val="0"/>
          <w:divBdr>
            <w:top w:val="none" w:sz="0" w:space="0" w:color="auto"/>
            <w:left w:val="none" w:sz="0" w:space="0" w:color="auto"/>
            <w:bottom w:val="none" w:sz="0" w:space="0" w:color="auto"/>
            <w:right w:val="none" w:sz="0" w:space="0" w:color="auto"/>
          </w:divBdr>
          <w:divsChild>
            <w:div w:id="736634917">
              <w:marLeft w:val="0"/>
              <w:marRight w:val="0"/>
              <w:marTop w:val="0"/>
              <w:marBottom w:val="0"/>
              <w:divBdr>
                <w:top w:val="none" w:sz="0" w:space="0" w:color="auto"/>
                <w:left w:val="none" w:sz="0" w:space="0" w:color="auto"/>
                <w:bottom w:val="none" w:sz="0" w:space="0" w:color="auto"/>
                <w:right w:val="none" w:sz="0" w:space="0" w:color="auto"/>
              </w:divBdr>
              <w:divsChild>
                <w:div w:id="72700565">
                  <w:marLeft w:val="0"/>
                  <w:marRight w:val="0"/>
                  <w:marTop w:val="0"/>
                  <w:marBottom w:val="0"/>
                  <w:divBdr>
                    <w:top w:val="none" w:sz="0" w:space="0" w:color="auto"/>
                    <w:left w:val="none" w:sz="0" w:space="0" w:color="auto"/>
                    <w:bottom w:val="none" w:sz="0" w:space="0" w:color="auto"/>
                    <w:right w:val="none" w:sz="0" w:space="0" w:color="auto"/>
                  </w:divBdr>
                  <w:divsChild>
                    <w:div w:id="1407067105">
                      <w:marLeft w:val="0"/>
                      <w:marRight w:val="0"/>
                      <w:marTop w:val="0"/>
                      <w:marBottom w:val="0"/>
                      <w:divBdr>
                        <w:top w:val="none" w:sz="0" w:space="0" w:color="auto"/>
                        <w:left w:val="none" w:sz="0" w:space="0" w:color="auto"/>
                        <w:bottom w:val="none" w:sz="0" w:space="0" w:color="auto"/>
                        <w:right w:val="none" w:sz="0" w:space="0" w:color="auto"/>
                      </w:divBdr>
                      <w:divsChild>
                        <w:div w:id="119495755">
                          <w:marLeft w:val="0"/>
                          <w:marRight w:val="0"/>
                          <w:marTop w:val="0"/>
                          <w:marBottom w:val="0"/>
                          <w:divBdr>
                            <w:top w:val="none" w:sz="0" w:space="0" w:color="auto"/>
                            <w:left w:val="none" w:sz="0" w:space="0" w:color="auto"/>
                            <w:bottom w:val="none" w:sz="0" w:space="0" w:color="auto"/>
                            <w:right w:val="none" w:sz="0" w:space="0" w:color="auto"/>
                          </w:divBdr>
                          <w:divsChild>
                            <w:div w:id="147550730">
                              <w:marLeft w:val="0"/>
                              <w:marRight w:val="0"/>
                              <w:marTop w:val="0"/>
                              <w:marBottom w:val="0"/>
                              <w:divBdr>
                                <w:top w:val="none" w:sz="0" w:space="0" w:color="auto"/>
                                <w:left w:val="none" w:sz="0" w:space="0" w:color="auto"/>
                                <w:bottom w:val="none" w:sz="0" w:space="0" w:color="auto"/>
                                <w:right w:val="none" w:sz="0" w:space="0" w:color="auto"/>
                              </w:divBdr>
                              <w:divsChild>
                                <w:div w:id="52429701">
                                  <w:marLeft w:val="0"/>
                                  <w:marRight w:val="0"/>
                                  <w:marTop w:val="0"/>
                                  <w:marBottom w:val="0"/>
                                  <w:divBdr>
                                    <w:top w:val="none" w:sz="0" w:space="0" w:color="auto"/>
                                    <w:left w:val="none" w:sz="0" w:space="0" w:color="auto"/>
                                    <w:bottom w:val="none" w:sz="0" w:space="0" w:color="auto"/>
                                    <w:right w:val="none" w:sz="0" w:space="0" w:color="auto"/>
                                  </w:divBdr>
                                  <w:divsChild>
                                    <w:div w:id="611088199">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sChild>
                                            <w:div w:id="7028454">
                                              <w:marLeft w:val="0"/>
                                              <w:marRight w:val="0"/>
                                              <w:marTop w:val="0"/>
                                              <w:marBottom w:val="0"/>
                                              <w:divBdr>
                                                <w:top w:val="none" w:sz="0" w:space="0" w:color="auto"/>
                                                <w:left w:val="none" w:sz="0" w:space="0" w:color="auto"/>
                                                <w:bottom w:val="none" w:sz="0" w:space="0" w:color="auto"/>
                                                <w:right w:val="none" w:sz="0" w:space="0" w:color="auto"/>
                                              </w:divBdr>
                                              <w:divsChild>
                                                <w:div w:id="1098255120">
                                                  <w:marLeft w:val="0"/>
                                                  <w:marRight w:val="0"/>
                                                  <w:marTop w:val="0"/>
                                                  <w:marBottom w:val="0"/>
                                                  <w:divBdr>
                                                    <w:top w:val="none" w:sz="0" w:space="0" w:color="auto"/>
                                                    <w:left w:val="none" w:sz="0" w:space="0" w:color="auto"/>
                                                    <w:bottom w:val="none" w:sz="0" w:space="0" w:color="auto"/>
                                                    <w:right w:val="none" w:sz="0" w:space="0" w:color="auto"/>
                                                  </w:divBdr>
                                                  <w:divsChild>
                                                    <w:div w:id="1447504821">
                                                      <w:marLeft w:val="0"/>
                                                      <w:marRight w:val="0"/>
                                                      <w:marTop w:val="0"/>
                                                      <w:marBottom w:val="0"/>
                                                      <w:divBdr>
                                                        <w:top w:val="none" w:sz="0" w:space="0" w:color="auto"/>
                                                        <w:left w:val="none" w:sz="0" w:space="0" w:color="auto"/>
                                                        <w:bottom w:val="none" w:sz="0" w:space="0" w:color="auto"/>
                                                        <w:right w:val="none" w:sz="0" w:space="0" w:color="auto"/>
                                                      </w:divBdr>
                                                      <w:divsChild>
                                                        <w:div w:id="829323411">
                                                          <w:marLeft w:val="0"/>
                                                          <w:marRight w:val="0"/>
                                                          <w:marTop w:val="0"/>
                                                          <w:marBottom w:val="0"/>
                                                          <w:divBdr>
                                                            <w:top w:val="none" w:sz="0" w:space="0" w:color="auto"/>
                                                            <w:left w:val="none" w:sz="0" w:space="0" w:color="auto"/>
                                                            <w:bottom w:val="none" w:sz="0" w:space="0" w:color="auto"/>
                                                            <w:right w:val="none" w:sz="0" w:space="0" w:color="auto"/>
                                                          </w:divBdr>
                                                          <w:divsChild>
                                                            <w:div w:id="552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97531">
          <w:marLeft w:val="0"/>
          <w:marRight w:val="0"/>
          <w:marTop w:val="0"/>
          <w:marBottom w:val="0"/>
          <w:divBdr>
            <w:top w:val="none" w:sz="0" w:space="0" w:color="auto"/>
            <w:left w:val="none" w:sz="0" w:space="0" w:color="auto"/>
            <w:bottom w:val="none" w:sz="0" w:space="0" w:color="auto"/>
            <w:right w:val="none" w:sz="0" w:space="0" w:color="auto"/>
          </w:divBdr>
          <w:divsChild>
            <w:div w:id="1611431212">
              <w:marLeft w:val="0"/>
              <w:marRight w:val="0"/>
              <w:marTop w:val="0"/>
              <w:marBottom w:val="0"/>
              <w:divBdr>
                <w:top w:val="none" w:sz="0" w:space="0" w:color="auto"/>
                <w:left w:val="none" w:sz="0" w:space="0" w:color="auto"/>
                <w:bottom w:val="none" w:sz="0" w:space="0" w:color="auto"/>
                <w:right w:val="none" w:sz="0" w:space="0" w:color="auto"/>
              </w:divBdr>
              <w:divsChild>
                <w:div w:id="1337613868">
                  <w:marLeft w:val="0"/>
                  <w:marRight w:val="0"/>
                  <w:marTop w:val="0"/>
                  <w:marBottom w:val="0"/>
                  <w:divBdr>
                    <w:top w:val="none" w:sz="0" w:space="0" w:color="auto"/>
                    <w:left w:val="none" w:sz="0" w:space="0" w:color="auto"/>
                    <w:bottom w:val="none" w:sz="0" w:space="0" w:color="auto"/>
                    <w:right w:val="none" w:sz="0" w:space="0" w:color="auto"/>
                  </w:divBdr>
                  <w:divsChild>
                    <w:div w:id="1061905080">
                      <w:marLeft w:val="0"/>
                      <w:marRight w:val="0"/>
                      <w:marTop w:val="0"/>
                      <w:marBottom w:val="0"/>
                      <w:divBdr>
                        <w:top w:val="none" w:sz="0" w:space="0" w:color="auto"/>
                        <w:left w:val="none" w:sz="0" w:space="0" w:color="auto"/>
                        <w:bottom w:val="none" w:sz="0" w:space="0" w:color="auto"/>
                        <w:right w:val="none" w:sz="0" w:space="0" w:color="auto"/>
                      </w:divBdr>
                      <w:divsChild>
                        <w:div w:id="925923148">
                          <w:marLeft w:val="0"/>
                          <w:marRight w:val="0"/>
                          <w:marTop w:val="0"/>
                          <w:marBottom w:val="0"/>
                          <w:divBdr>
                            <w:top w:val="none" w:sz="0" w:space="0" w:color="auto"/>
                            <w:left w:val="none" w:sz="0" w:space="0" w:color="auto"/>
                            <w:bottom w:val="none" w:sz="0" w:space="0" w:color="auto"/>
                            <w:right w:val="none" w:sz="0" w:space="0" w:color="auto"/>
                          </w:divBdr>
                          <w:divsChild>
                            <w:div w:id="1828546792">
                              <w:marLeft w:val="0"/>
                              <w:marRight w:val="0"/>
                              <w:marTop w:val="0"/>
                              <w:marBottom w:val="0"/>
                              <w:divBdr>
                                <w:top w:val="none" w:sz="0" w:space="0" w:color="auto"/>
                                <w:left w:val="none" w:sz="0" w:space="0" w:color="auto"/>
                                <w:bottom w:val="none" w:sz="0" w:space="0" w:color="auto"/>
                                <w:right w:val="none" w:sz="0" w:space="0" w:color="auto"/>
                              </w:divBdr>
                              <w:divsChild>
                                <w:div w:id="10375266">
                                  <w:marLeft w:val="0"/>
                                  <w:marRight w:val="0"/>
                                  <w:marTop w:val="0"/>
                                  <w:marBottom w:val="0"/>
                                  <w:divBdr>
                                    <w:top w:val="none" w:sz="0" w:space="0" w:color="auto"/>
                                    <w:left w:val="none" w:sz="0" w:space="0" w:color="auto"/>
                                    <w:bottom w:val="none" w:sz="0" w:space="0" w:color="auto"/>
                                    <w:right w:val="none" w:sz="0" w:space="0" w:color="auto"/>
                                  </w:divBdr>
                                  <w:divsChild>
                                    <w:div w:id="1041202932">
                                      <w:marLeft w:val="0"/>
                                      <w:marRight w:val="0"/>
                                      <w:marTop w:val="0"/>
                                      <w:marBottom w:val="0"/>
                                      <w:divBdr>
                                        <w:top w:val="none" w:sz="0" w:space="0" w:color="auto"/>
                                        <w:left w:val="none" w:sz="0" w:space="0" w:color="auto"/>
                                        <w:bottom w:val="none" w:sz="0" w:space="0" w:color="auto"/>
                                        <w:right w:val="none" w:sz="0" w:space="0" w:color="auto"/>
                                      </w:divBdr>
                                      <w:divsChild>
                                        <w:div w:id="2065523524">
                                          <w:marLeft w:val="0"/>
                                          <w:marRight w:val="0"/>
                                          <w:marTop w:val="0"/>
                                          <w:marBottom w:val="0"/>
                                          <w:divBdr>
                                            <w:top w:val="none" w:sz="0" w:space="0" w:color="auto"/>
                                            <w:left w:val="none" w:sz="0" w:space="0" w:color="auto"/>
                                            <w:bottom w:val="none" w:sz="0" w:space="0" w:color="auto"/>
                                            <w:right w:val="none" w:sz="0" w:space="0" w:color="auto"/>
                                          </w:divBdr>
                                          <w:divsChild>
                                            <w:div w:id="1257978510">
                                              <w:marLeft w:val="0"/>
                                              <w:marRight w:val="0"/>
                                              <w:marTop w:val="0"/>
                                              <w:marBottom w:val="0"/>
                                              <w:divBdr>
                                                <w:top w:val="none" w:sz="0" w:space="0" w:color="auto"/>
                                                <w:left w:val="none" w:sz="0" w:space="0" w:color="auto"/>
                                                <w:bottom w:val="none" w:sz="0" w:space="0" w:color="auto"/>
                                                <w:right w:val="none" w:sz="0" w:space="0" w:color="auto"/>
                                              </w:divBdr>
                                              <w:divsChild>
                                                <w:div w:id="1585383343">
                                                  <w:marLeft w:val="0"/>
                                                  <w:marRight w:val="0"/>
                                                  <w:marTop w:val="0"/>
                                                  <w:marBottom w:val="0"/>
                                                  <w:divBdr>
                                                    <w:top w:val="none" w:sz="0" w:space="0" w:color="auto"/>
                                                    <w:left w:val="none" w:sz="0" w:space="0" w:color="auto"/>
                                                    <w:bottom w:val="none" w:sz="0" w:space="0" w:color="auto"/>
                                                    <w:right w:val="none" w:sz="0" w:space="0" w:color="auto"/>
                                                  </w:divBdr>
                                                  <w:divsChild>
                                                    <w:div w:id="1596209175">
                                                      <w:marLeft w:val="0"/>
                                                      <w:marRight w:val="0"/>
                                                      <w:marTop w:val="0"/>
                                                      <w:marBottom w:val="0"/>
                                                      <w:divBdr>
                                                        <w:top w:val="none" w:sz="0" w:space="0" w:color="auto"/>
                                                        <w:left w:val="none" w:sz="0" w:space="0" w:color="auto"/>
                                                        <w:bottom w:val="none" w:sz="0" w:space="0" w:color="auto"/>
                                                        <w:right w:val="none" w:sz="0" w:space="0" w:color="auto"/>
                                                      </w:divBdr>
                                                      <w:divsChild>
                                                        <w:div w:id="1133863525">
                                                          <w:marLeft w:val="0"/>
                                                          <w:marRight w:val="0"/>
                                                          <w:marTop w:val="0"/>
                                                          <w:marBottom w:val="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171276">
          <w:marLeft w:val="0"/>
          <w:marRight w:val="0"/>
          <w:marTop w:val="0"/>
          <w:marBottom w:val="0"/>
          <w:divBdr>
            <w:top w:val="none" w:sz="0" w:space="0" w:color="auto"/>
            <w:left w:val="none" w:sz="0" w:space="0" w:color="auto"/>
            <w:bottom w:val="none" w:sz="0" w:space="0" w:color="auto"/>
            <w:right w:val="none" w:sz="0" w:space="0" w:color="auto"/>
          </w:divBdr>
          <w:divsChild>
            <w:div w:id="1887790425">
              <w:marLeft w:val="0"/>
              <w:marRight w:val="0"/>
              <w:marTop w:val="0"/>
              <w:marBottom w:val="0"/>
              <w:divBdr>
                <w:top w:val="none" w:sz="0" w:space="0" w:color="auto"/>
                <w:left w:val="none" w:sz="0" w:space="0" w:color="auto"/>
                <w:bottom w:val="none" w:sz="0" w:space="0" w:color="auto"/>
                <w:right w:val="none" w:sz="0" w:space="0" w:color="auto"/>
              </w:divBdr>
              <w:divsChild>
                <w:div w:id="1645357075">
                  <w:marLeft w:val="0"/>
                  <w:marRight w:val="0"/>
                  <w:marTop w:val="0"/>
                  <w:marBottom w:val="0"/>
                  <w:divBdr>
                    <w:top w:val="none" w:sz="0" w:space="0" w:color="auto"/>
                    <w:left w:val="none" w:sz="0" w:space="0" w:color="auto"/>
                    <w:bottom w:val="none" w:sz="0" w:space="0" w:color="auto"/>
                    <w:right w:val="none" w:sz="0" w:space="0" w:color="auto"/>
                  </w:divBdr>
                  <w:divsChild>
                    <w:div w:id="1468816436">
                      <w:marLeft w:val="0"/>
                      <w:marRight w:val="0"/>
                      <w:marTop w:val="0"/>
                      <w:marBottom w:val="0"/>
                      <w:divBdr>
                        <w:top w:val="none" w:sz="0" w:space="0" w:color="auto"/>
                        <w:left w:val="none" w:sz="0" w:space="0" w:color="auto"/>
                        <w:bottom w:val="none" w:sz="0" w:space="0" w:color="auto"/>
                        <w:right w:val="none" w:sz="0" w:space="0" w:color="auto"/>
                      </w:divBdr>
                      <w:divsChild>
                        <w:div w:id="1373075036">
                          <w:marLeft w:val="0"/>
                          <w:marRight w:val="0"/>
                          <w:marTop w:val="0"/>
                          <w:marBottom w:val="0"/>
                          <w:divBdr>
                            <w:top w:val="none" w:sz="0" w:space="0" w:color="auto"/>
                            <w:left w:val="none" w:sz="0" w:space="0" w:color="auto"/>
                            <w:bottom w:val="none" w:sz="0" w:space="0" w:color="auto"/>
                            <w:right w:val="none" w:sz="0" w:space="0" w:color="auto"/>
                          </w:divBdr>
                          <w:divsChild>
                            <w:div w:id="1704089768">
                              <w:marLeft w:val="0"/>
                              <w:marRight w:val="0"/>
                              <w:marTop w:val="0"/>
                              <w:marBottom w:val="0"/>
                              <w:divBdr>
                                <w:top w:val="none" w:sz="0" w:space="0" w:color="auto"/>
                                <w:left w:val="none" w:sz="0" w:space="0" w:color="auto"/>
                                <w:bottom w:val="none" w:sz="0" w:space="0" w:color="auto"/>
                                <w:right w:val="none" w:sz="0" w:space="0" w:color="auto"/>
                              </w:divBdr>
                              <w:divsChild>
                                <w:div w:id="2096437903">
                                  <w:marLeft w:val="0"/>
                                  <w:marRight w:val="0"/>
                                  <w:marTop w:val="0"/>
                                  <w:marBottom w:val="0"/>
                                  <w:divBdr>
                                    <w:top w:val="none" w:sz="0" w:space="0" w:color="auto"/>
                                    <w:left w:val="none" w:sz="0" w:space="0" w:color="auto"/>
                                    <w:bottom w:val="none" w:sz="0" w:space="0" w:color="auto"/>
                                    <w:right w:val="none" w:sz="0" w:space="0" w:color="auto"/>
                                  </w:divBdr>
                                  <w:divsChild>
                                    <w:div w:id="460878459">
                                      <w:marLeft w:val="0"/>
                                      <w:marRight w:val="0"/>
                                      <w:marTop w:val="0"/>
                                      <w:marBottom w:val="0"/>
                                      <w:divBdr>
                                        <w:top w:val="none" w:sz="0" w:space="0" w:color="auto"/>
                                        <w:left w:val="none" w:sz="0" w:space="0" w:color="auto"/>
                                        <w:bottom w:val="none" w:sz="0" w:space="0" w:color="auto"/>
                                        <w:right w:val="none" w:sz="0" w:space="0" w:color="auto"/>
                                      </w:divBdr>
                                      <w:divsChild>
                                        <w:div w:id="83452602">
                                          <w:marLeft w:val="0"/>
                                          <w:marRight w:val="0"/>
                                          <w:marTop w:val="0"/>
                                          <w:marBottom w:val="0"/>
                                          <w:divBdr>
                                            <w:top w:val="none" w:sz="0" w:space="0" w:color="auto"/>
                                            <w:left w:val="none" w:sz="0" w:space="0" w:color="auto"/>
                                            <w:bottom w:val="none" w:sz="0" w:space="0" w:color="auto"/>
                                            <w:right w:val="none" w:sz="0" w:space="0" w:color="auto"/>
                                          </w:divBdr>
                                          <w:divsChild>
                                            <w:div w:id="1226333607">
                                              <w:marLeft w:val="0"/>
                                              <w:marRight w:val="0"/>
                                              <w:marTop w:val="0"/>
                                              <w:marBottom w:val="0"/>
                                              <w:divBdr>
                                                <w:top w:val="none" w:sz="0" w:space="0" w:color="auto"/>
                                                <w:left w:val="none" w:sz="0" w:space="0" w:color="auto"/>
                                                <w:bottom w:val="none" w:sz="0" w:space="0" w:color="auto"/>
                                                <w:right w:val="none" w:sz="0" w:space="0" w:color="auto"/>
                                              </w:divBdr>
                                              <w:divsChild>
                                                <w:div w:id="477190536">
                                                  <w:marLeft w:val="0"/>
                                                  <w:marRight w:val="0"/>
                                                  <w:marTop w:val="0"/>
                                                  <w:marBottom w:val="0"/>
                                                  <w:divBdr>
                                                    <w:top w:val="none" w:sz="0" w:space="0" w:color="auto"/>
                                                    <w:left w:val="none" w:sz="0" w:space="0" w:color="auto"/>
                                                    <w:bottom w:val="none" w:sz="0" w:space="0" w:color="auto"/>
                                                    <w:right w:val="none" w:sz="0" w:space="0" w:color="auto"/>
                                                  </w:divBdr>
                                                  <w:divsChild>
                                                    <w:div w:id="32001323">
                                                      <w:marLeft w:val="0"/>
                                                      <w:marRight w:val="0"/>
                                                      <w:marTop w:val="0"/>
                                                      <w:marBottom w:val="0"/>
                                                      <w:divBdr>
                                                        <w:top w:val="none" w:sz="0" w:space="0" w:color="auto"/>
                                                        <w:left w:val="none" w:sz="0" w:space="0" w:color="auto"/>
                                                        <w:bottom w:val="none" w:sz="0" w:space="0" w:color="auto"/>
                                                        <w:right w:val="none" w:sz="0" w:space="0" w:color="auto"/>
                                                      </w:divBdr>
                                                      <w:divsChild>
                                                        <w:div w:id="1251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03591">
          <w:marLeft w:val="0"/>
          <w:marRight w:val="0"/>
          <w:marTop w:val="0"/>
          <w:marBottom w:val="0"/>
          <w:divBdr>
            <w:top w:val="none" w:sz="0" w:space="0" w:color="auto"/>
            <w:left w:val="none" w:sz="0" w:space="0" w:color="auto"/>
            <w:bottom w:val="none" w:sz="0" w:space="0" w:color="auto"/>
            <w:right w:val="none" w:sz="0" w:space="0" w:color="auto"/>
          </w:divBdr>
          <w:divsChild>
            <w:div w:id="700784907">
              <w:marLeft w:val="0"/>
              <w:marRight w:val="0"/>
              <w:marTop w:val="0"/>
              <w:marBottom w:val="0"/>
              <w:divBdr>
                <w:top w:val="none" w:sz="0" w:space="0" w:color="auto"/>
                <w:left w:val="none" w:sz="0" w:space="0" w:color="auto"/>
                <w:bottom w:val="none" w:sz="0" w:space="0" w:color="auto"/>
                <w:right w:val="none" w:sz="0" w:space="0" w:color="auto"/>
              </w:divBdr>
              <w:divsChild>
                <w:div w:id="1578172747">
                  <w:marLeft w:val="0"/>
                  <w:marRight w:val="0"/>
                  <w:marTop w:val="0"/>
                  <w:marBottom w:val="0"/>
                  <w:divBdr>
                    <w:top w:val="none" w:sz="0" w:space="0" w:color="auto"/>
                    <w:left w:val="none" w:sz="0" w:space="0" w:color="auto"/>
                    <w:bottom w:val="none" w:sz="0" w:space="0" w:color="auto"/>
                    <w:right w:val="none" w:sz="0" w:space="0" w:color="auto"/>
                  </w:divBdr>
                  <w:divsChild>
                    <w:div w:id="246694635">
                      <w:marLeft w:val="0"/>
                      <w:marRight w:val="0"/>
                      <w:marTop w:val="0"/>
                      <w:marBottom w:val="0"/>
                      <w:divBdr>
                        <w:top w:val="none" w:sz="0" w:space="0" w:color="auto"/>
                        <w:left w:val="none" w:sz="0" w:space="0" w:color="auto"/>
                        <w:bottom w:val="none" w:sz="0" w:space="0" w:color="auto"/>
                        <w:right w:val="none" w:sz="0" w:space="0" w:color="auto"/>
                      </w:divBdr>
                      <w:divsChild>
                        <w:div w:id="637995930">
                          <w:marLeft w:val="0"/>
                          <w:marRight w:val="0"/>
                          <w:marTop w:val="0"/>
                          <w:marBottom w:val="0"/>
                          <w:divBdr>
                            <w:top w:val="none" w:sz="0" w:space="0" w:color="auto"/>
                            <w:left w:val="none" w:sz="0" w:space="0" w:color="auto"/>
                            <w:bottom w:val="none" w:sz="0" w:space="0" w:color="auto"/>
                            <w:right w:val="none" w:sz="0" w:space="0" w:color="auto"/>
                          </w:divBdr>
                          <w:divsChild>
                            <w:div w:id="1307202206">
                              <w:marLeft w:val="0"/>
                              <w:marRight w:val="0"/>
                              <w:marTop w:val="0"/>
                              <w:marBottom w:val="0"/>
                              <w:divBdr>
                                <w:top w:val="none" w:sz="0" w:space="0" w:color="auto"/>
                                <w:left w:val="none" w:sz="0" w:space="0" w:color="auto"/>
                                <w:bottom w:val="none" w:sz="0" w:space="0" w:color="auto"/>
                                <w:right w:val="none" w:sz="0" w:space="0" w:color="auto"/>
                              </w:divBdr>
                              <w:divsChild>
                                <w:div w:id="371922447">
                                  <w:marLeft w:val="0"/>
                                  <w:marRight w:val="0"/>
                                  <w:marTop w:val="0"/>
                                  <w:marBottom w:val="0"/>
                                  <w:divBdr>
                                    <w:top w:val="none" w:sz="0" w:space="0" w:color="auto"/>
                                    <w:left w:val="none" w:sz="0" w:space="0" w:color="auto"/>
                                    <w:bottom w:val="none" w:sz="0" w:space="0" w:color="auto"/>
                                    <w:right w:val="none" w:sz="0" w:space="0" w:color="auto"/>
                                  </w:divBdr>
                                  <w:divsChild>
                                    <w:div w:id="1420902795">
                                      <w:marLeft w:val="0"/>
                                      <w:marRight w:val="0"/>
                                      <w:marTop w:val="0"/>
                                      <w:marBottom w:val="0"/>
                                      <w:divBdr>
                                        <w:top w:val="none" w:sz="0" w:space="0" w:color="auto"/>
                                        <w:left w:val="none" w:sz="0" w:space="0" w:color="auto"/>
                                        <w:bottom w:val="none" w:sz="0" w:space="0" w:color="auto"/>
                                        <w:right w:val="none" w:sz="0" w:space="0" w:color="auto"/>
                                      </w:divBdr>
                                      <w:divsChild>
                                        <w:div w:id="1335256410">
                                          <w:marLeft w:val="0"/>
                                          <w:marRight w:val="0"/>
                                          <w:marTop w:val="0"/>
                                          <w:marBottom w:val="0"/>
                                          <w:divBdr>
                                            <w:top w:val="none" w:sz="0" w:space="0" w:color="auto"/>
                                            <w:left w:val="none" w:sz="0" w:space="0" w:color="auto"/>
                                            <w:bottom w:val="none" w:sz="0" w:space="0" w:color="auto"/>
                                            <w:right w:val="none" w:sz="0" w:space="0" w:color="auto"/>
                                          </w:divBdr>
                                          <w:divsChild>
                                            <w:div w:id="658114569">
                                              <w:marLeft w:val="0"/>
                                              <w:marRight w:val="0"/>
                                              <w:marTop w:val="0"/>
                                              <w:marBottom w:val="0"/>
                                              <w:divBdr>
                                                <w:top w:val="none" w:sz="0" w:space="0" w:color="auto"/>
                                                <w:left w:val="none" w:sz="0" w:space="0" w:color="auto"/>
                                                <w:bottom w:val="none" w:sz="0" w:space="0" w:color="auto"/>
                                                <w:right w:val="none" w:sz="0" w:space="0" w:color="auto"/>
                                              </w:divBdr>
                                              <w:divsChild>
                                                <w:div w:id="897058183">
                                                  <w:marLeft w:val="0"/>
                                                  <w:marRight w:val="0"/>
                                                  <w:marTop w:val="0"/>
                                                  <w:marBottom w:val="0"/>
                                                  <w:divBdr>
                                                    <w:top w:val="none" w:sz="0" w:space="0" w:color="auto"/>
                                                    <w:left w:val="none" w:sz="0" w:space="0" w:color="auto"/>
                                                    <w:bottom w:val="none" w:sz="0" w:space="0" w:color="auto"/>
                                                    <w:right w:val="none" w:sz="0" w:space="0" w:color="auto"/>
                                                  </w:divBdr>
                                                  <w:divsChild>
                                                    <w:div w:id="600459397">
                                                      <w:marLeft w:val="0"/>
                                                      <w:marRight w:val="0"/>
                                                      <w:marTop w:val="0"/>
                                                      <w:marBottom w:val="0"/>
                                                      <w:divBdr>
                                                        <w:top w:val="none" w:sz="0" w:space="0" w:color="auto"/>
                                                        <w:left w:val="none" w:sz="0" w:space="0" w:color="auto"/>
                                                        <w:bottom w:val="none" w:sz="0" w:space="0" w:color="auto"/>
                                                        <w:right w:val="none" w:sz="0" w:space="0" w:color="auto"/>
                                                      </w:divBdr>
                                                      <w:divsChild>
                                                        <w:div w:id="638000738">
                                                          <w:marLeft w:val="0"/>
                                                          <w:marRight w:val="0"/>
                                                          <w:marTop w:val="0"/>
                                                          <w:marBottom w:val="0"/>
                                                          <w:divBdr>
                                                            <w:top w:val="none" w:sz="0" w:space="0" w:color="auto"/>
                                                            <w:left w:val="none" w:sz="0" w:space="0" w:color="auto"/>
                                                            <w:bottom w:val="none" w:sz="0" w:space="0" w:color="auto"/>
                                                            <w:right w:val="none" w:sz="0" w:space="0" w:color="auto"/>
                                                          </w:divBdr>
                                                          <w:divsChild>
                                                            <w:div w:id="1226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865111">
          <w:marLeft w:val="0"/>
          <w:marRight w:val="0"/>
          <w:marTop w:val="0"/>
          <w:marBottom w:val="0"/>
          <w:divBdr>
            <w:top w:val="none" w:sz="0" w:space="0" w:color="auto"/>
            <w:left w:val="none" w:sz="0" w:space="0" w:color="auto"/>
            <w:bottom w:val="none" w:sz="0" w:space="0" w:color="auto"/>
            <w:right w:val="none" w:sz="0" w:space="0" w:color="auto"/>
          </w:divBdr>
          <w:divsChild>
            <w:div w:id="981885896">
              <w:marLeft w:val="0"/>
              <w:marRight w:val="0"/>
              <w:marTop w:val="0"/>
              <w:marBottom w:val="0"/>
              <w:divBdr>
                <w:top w:val="none" w:sz="0" w:space="0" w:color="auto"/>
                <w:left w:val="none" w:sz="0" w:space="0" w:color="auto"/>
                <w:bottom w:val="none" w:sz="0" w:space="0" w:color="auto"/>
                <w:right w:val="none" w:sz="0" w:space="0" w:color="auto"/>
              </w:divBdr>
              <w:divsChild>
                <w:div w:id="800802479">
                  <w:marLeft w:val="0"/>
                  <w:marRight w:val="0"/>
                  <w:marTop w:val="0"/>
                  <w:marBottom w:val="0"/>
                  <w:divBdr>
                    <w:top w:val="none" w:sz="0" w:space="0" w:color="auto"/>
                    <w:left w:val="none" w:sz="0" w:space="0" w:color="auto"/>
                    <w:bottom w:val="none" w:sz="0" w:space="0" w:color="auto"/>
                    <w:right w:val="none" w:sz="0" w:space="0" w:color="auto"/>
                  </w:divBdr>
                  <w:divsChild>
                    <w:div w:id="53940553">
                      <w:marLeft w:val="0"/>
                      <w:marRight w:val="0"/>
                      <w:marTop w:val="0"/>
                      <w:marBottom w:val="0"/>
                      <w:divBdr>
                        <w:top w:val="none" w:sz="0" w:space="0" w:color="auto"/>
                        <w:left w:val="none" w:sz="0" w:space="0" w:color="auto"/>
                        <w:bottom w:val="none" w:sz="0" w:space="0" w:color="auto"/>
                        <w:right w:val="none" w:sz="0" w:space="0" w:color="auto"/>
                      </w:divBdr>
                      <w:divsChild>
                        <w:div w:id="1623876335">
                          <w:marLeft w:val="0"/>
                          <w:marRight w:val="0"/>
                          <w:marTop w:val="0"/>
                          <w:marBottom w:val="0"/>
                          <w:divBdr>
                            <w:top w:val="none" w:sz="0" w:space="0" w:color="auto"/>
                            <w:left w:val="none" w:sz="0" w:space="0" w:color="auto"/>
                            <w:bottom w:val="none" w:sz="0" w:space="0" w:color="auto"/>
                            <w:right w:val="none" w:sz="0" w:space="0" w:color="auto"/>
                          </w:divBdr>
                          <w:divsChild>
                            <w:div w:id="1626545210">
                              <w:marLeft w:val="0"/>
                              <w:marRight w:val="0"/>
                              <w:marTop w:val="0"/>
                              <w:marBottom w:val="0"/>
                              <w:divBdr>
                                <w:top w:val="none" w:sz="0" w:space="0" w:color="auto"/>
                                <w:left w:val="none" w:sz="0" w:space="0" w:color="auto"/>
                                <w:bottom w:val="none" w:sz="0" w:space="0" w:color="auto"/>
                                <w:right w:val="none" w:sz="0" w:space="0" w:color="auto"/>
                              </w:divBdr>
                              <w:divsChild>
                                <w:div w:id="1769348637">
                                  <w:marLeft w:val="0"/>
                                  <w:marRight w:val="0"/>
                                  <w:marTop w:val="0"/>
                                  <w:marBottom w:val="0"/>
                                  <w:divBdr>
                                    <w:top w:val="none" w:sz="0" w:space="0" w:color="auto"/>
                                    <w:left w:val="none" w:sz="0" w:space="0" w:color="auto"/>
                                    <w:bottom w:val="none" w:sz="0" w:space="0" w:color="auto"/>
                                    <w:right w:val="none" w:sz="0" w:space="0" w:color="auto"/>
                                  </w:divBdr>
                                  <w:divsChild>
                                    <w:div w:id="2144997463">
                                      <w:marLeft w:val="0"/>
                                      <w:marRight w:val="0"/>
                                      <w:marTop w:val="0"/>
                                      <w:marBottom w:val="0"/>
                                      <w:divBdr>
                                        <w:top w:val="none" w:sz="0" w:space="0" w:color="auto"/>
                                        <w:left w:val="none" w:sz="0" w:space="0" w:color="auto"/>
                                        <w:bottom w:val="none" w:sz="0" w:space="0" w:color="auto"/>
                                        <w:right w:val="none" w:sz="0" w:space="0" w:color="auto"/>
                                      </w:divBdr>
                                      <w:divsChild>
                                        <w:div w:id="110322341">
                                          <w:marLeft w:val="0"/>
                                          <w:marRight w:val="0"/>
                                          <w:marTop w:val="0"/>
                                          <w:marBottom w:val="0"/>
                                          <w:divBdr>
                                            <w:top w:val="none" w:sz="0" w:space="0" w:color="auto"/>
                                            <w:left w:val="none" w:sz="0" w:space="0" w:color="auto"/>
                                            <w:bottom w:val="none" w:sz="0" w:space="0" w:color="auto"/>
                                            <w:right w:val="none" w:sz="0" w:space="0" w:color="auto"/>
                                          </w:divBdr>
                                          <w:divsChild>
                                            <w:div w:id="1843474672">
                                              <w:marLeft w:val="0"/>
                                              <w:marRight w:val="0"/>
                                              <w:marTop w:val="0"/>
                                              <w:marBottom w:val="0"/>
                                              <w:divBdr>
                                                <w:top w:val="none" w:sz="0" w:space="0" w:color="auto"/>
                                                <w:left w:val="none" w:sz="0" w:space="0" w:color="auto"/>
                                                <w:bottom w:val="none" w:sz="0" w:space="0" w:color="auto"/>
                                                <w:right w:val="none" w:sz="0" w:space="0" w:color="auto"/>
                                              </w:divBdr>
                                              <w:divsChild>
                                                <w:div w:id="344671103">
                                                  <w:marLeft w:val="0"/>
                                                  <w:marRight w:val="0"/>
                                                  <w:marTop w:val="0"/>
                                                  <w:marBottom w:val="0"/>
                                                  <w:divBdr>
                                                    <w:top w:val="none" w:sz="0" w:space="0" w:color="auto"/>
                                                    <w:left w:val="none" w:sz="0" w:space="0" w:color="auto"/>
                                                    <w:bottom w:val="none" w:sz="0" w:space="0" w:color="auto"/>
                                                    <w:right w:val="none" w:sz="0" w:space="0" w:color="auto"/>
                                                  </w:divBdr>
                                                  <w:divsChild>
                                                    <w:div w:id="503202544">
                                                      <w:marLeft w:val="0"/>
                                                      <w:marRight w:val="0"/>
                                                      <w:marTop w:val="0"/>
                                                      <w:marBottom w:val="0"/>
                                                      <w:divBdr>
                                                        <w:top w:val="none" w:sz="0" w:space="0" w:color="auto"/>
                                                        <w:left w:val="none" w:sz="0" w:space="0" w:color="auto"/>
                                                        <w:bottom w:val="none" w:sz="0" w:space="0" w:color="auto"/>
                                                        <w:right w:val="none" w:sz="0" w:space="0" w:color="auto"/>
                                                      </w:divBdr>
                                                      <w:divsChild>
                                                        <w:div w:id="1920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37615">
          <w:marLeft w:val="0"/>
          <w:marRight w:val="0"/>
          <w:marTop w:val="0"/>
          <w:marBottom w:val="0"/>
          <w:divBdr>
            <w:top w:val="none" w:sz="0" w:space="0" w:color="auto"/>
            <w:left w:val="none" w:sz="0" w:space="0" w:color="auto"/>
            <w:bottom w:val="none" w:sz="0" w:space="0" w:color="auto"/>
            <w:right w:val="none" w:sz="0" w:space="0" w:color="auto"/>
          </w:divBdr>
          <w:divsChild>
            <w:div w:id="1682314853">
              <w:marLeft w:val="0"/>
              <w:marRight w:val="0"/>
              <w:marTop w:val="0"/>
              <w:marBottom w:val="0"/>
              <w:divBdr>
                <w:top w:val="none" w:sz="0" w:space="0" w:color="auto"/>
                <w:left w:val="none" w:sz="0" w:space="0" w:color="auto"/>
                <w:bottom w:val="none" w:sz="0" w:space="0" w:color="auto"/>
                <w:right w:val="none" w:sz="0" w:space="0" w:color="auto"/>
              </w:divBdr>
              <w:divsChild>
                <w:div w:id="535167592">
                  <w:marLeft w:val="0"/>
                  <w:marRight w:val="0"/>
                  <w:marTop w:val="0"/>
                  <w:marBottom w:val="0"/>
                  <w:divBdr>
                    <w:top w:val="none" w:sz="0" w:space="0" w:color="auto"/>
                    <w:left w:val="none" w:sz="0" w:space="0" w:color="auto"/>
                    <w:bottom w:val="none" w:sz="0" w:space="0" w:color="auto"/>
                    <w:right w:val="none" w:sz="0" w:space="0" w:color="auto"/>
                  </w:divBdr>
                  <w:divsChild>
                    <w:div w:id="1317222221">
                      <w:marLeft w:val="0"/>
                      <w:marRight w:val="0"/>
                      <w:marTop w:val="0"/>
                      <w:marBottom w:val="0"/>
                      <w:divBdr>
                        <w:top w:val="none" w:sz="0" w:space="0" w:color="auto"/>
                        <w:left w:val="none" w:sz="0" w:space="0" w:color="auto"/>
                        <w:bottom w:val="none" w:sz="0" w:space="0" w:color="auto"/>
                        <w:right w:val="none" w:sz="0" w:space="0" w:color="auto"/>
                      </w:divBdr>
                      <w:divsChild>
                        <w:div w:id="48039181">
                          <w:marLeft w:val="0"/>
                          <w:marRight w:val="0"/>
                          <w:marTop w:val="0"/>
                          <w:marBottom w:val="0"/>
                          <w:divBdr>
                            <w:top w:val="none" w:sz="0" w:space="0" w:color="auto"/>
                            <w:left w:val="none" w:sz="0" w:space="0" w:color="auto"/>
                            <w:bottom w:val="none" w:sz="0" w:space="0" w:color="auto"/>
                            <w:right w:val="none" w:sz="0" w:space="0" w:color="auto"/>
                          </w:divBdr>
                          <w:divsChild>
                            <w:div w:id="439960557">
                              <w:marLeft w:val="0"/>
                              <w:marRight w:val="0"/>
                              <w:marTop w:val="0"/>
                              <w:marBottom w:val="0"/>
                              <w:divBdr>
                                <w:top w:val="none" w:sz="0" w:space="0" w:color="auto"/>
                                <w:left w:val="none" w:sz="0" w:space="0" w:color="auto"/>
                                <w:bottom w:val="none" w:sz="0" w:space="0" w:color="auto"/>
                                <w:right w:val="none" w:sz="0" w:space="0" w:color="auto"/>
                              </w:divBdr>
                              <w:divsChild>
                                <w:div w:id="311564884">
                                  <w:marLeft w:val="0"/>
                                  <w:marRight w:val="0"/>
                                  <w:marTop w:val="0"/>
                                  <w:marBottom w:val="0"/>
                                  <w:divBdr>
                                    <w:top w:val="none" w:sz="0" w:space="0" w:color="auto"/>
                                    <w:left w:val="none" w:sz="0" w:space="0" w:color="auto"/>
                                    <w:bottom w:val="none" w:sz="0" w:space="0" w:color="auto"/>
                                    <w:right w:val="none" w:sz="0" w:space="0" w:color="auto"/>
                                  </w:divBdr>
                                  <w:divsChild>
                                    <w:div w:id="783770865">
                                      <w:marLeft w:val="0"/>
                                      <w:marRight w:val="0"/>
                                      <w:marTop w:val="0"/>
                                      <w:marBottom w:val="0"/>
                                      <w:divBdr>
                                        <w:top w:val="none" w:sz="0" w:space="0" w:color="auto"/>
                                        <w:left w:val="none" w:sz="0" w:space="0" w:color="auto"/>
                                        <w:bottom w:val="none" w:sz="0" w:space="0" w:color="auto"/>
                                        <w:right w:val="none" w:sz="0" w:space="0" w:color="auto"/>
                                      </w:divBdr>
                                      <w:divsChild>
                                        <w:div w:id="924073559">
                                          <w:marLeft w:val="0"/>
                                          <w:marRight w:val="0"/>
                                          <w:marTop w:val="0"/>
                                          <w:marBottom w:val="0"/>
                                          <w:divBdr>
                                            <w:top w:val="none" w:sz="0" w:space="0" w:color="auto"/>
                                            <w:left w:val="none" w:sz="0" w:space="0" w:color="auto"/>
                                            <w:bottom w:val="none" w:sz="0" w:space="0" w:color="auto"/>
                                            <w:right w:val="none" w:sz="0" w:space="0" w:color="auto"/>
                                          </w:divBdr>
                                          <w:divsChild>
                                            <w:div w:id="747505529">
                                              <w:marLeft w:val="0"/>
                                              <w:marRight w:val="0"/>
                                              <w:marTop w:val="0"/>
                                              <w:marBottom w:val="0"/>
                                              <w:divBdr>
                                                <w:top w:val="none" w:sz="0" w:space="0" w:color="auto"/>
                                                <w:left w:val="none" w:sz="0" w:space="0" w:color="auto"/>
                                                <w:bottom w:val="none" w:sz="0" w:space="0" w:color="auto"/>
                                                <w:right w:val="none" w:sz="0" w:space="0" w:color="auto"/>
                                              </w:divBdr>
                                              <w:divsChild>
                                                <w:div w:id="760250318">
                                                  <w:marLeft w:val="0"/>
                                                  <w:marRight w:val="0"/>
                                                  <w:marTop w:val="0"/>
                                                  <w:marBottom w:val="0"/>
                                                  <w:divBdr>
                                                    <w:top w:val="none" w:sz="0" w:space="0" w:color="auto"/>
                                                    <w:left w:val="none" w:sz="0" w:space="0" w:color="auto"/>
                                                    <w:bottom w:val="none" w:sz="0" w:space="0" w:color="auto"/>
                                                    <w:right w:val="none" w:sz="0" w:space="0" w:color="auto"/>
                                                  </w:divBdr>
                                                  <w:divsChild>
                                                    <w:div w:id="2053385974">
                                                      <w:marLeft w:val="0"/>
                                                      <w:marRight w:val="0"/>
                                                      <w:marTop w:val="0"/>
                                                      <w:marBottom w:val="0"/>
                                                      <w:divBdr>
                                                        <w:top w:val="none" w:sz="0" w:space="0" w:color="auto"/>
                                                        <w:left w:val="none" w:sz="0" w:space="0" w:color="auto"/>
                                                        <w:bottom w:val="none" w:sz="0" w:space="0" w:color="auto"/>
                                                        <w:right w:val="none" w:sz="0" w:space="0" w:color="auto"/>
                                                      </w:divBdr>
                                                      <w:divsChild>
                                                        <w:div w:id="752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8567">
          <w:marLeft w:val="0"/>
          <w:marRight w:val="0"/>
          <w:marTop w:val="0"/>
          <w:marBottom w:val="0"/>
          <w:divBdr>
            <w:top w:val="none" w:sz="0" w:space="0" w:color="auto"/>
            <w:left w:val="none" w:sz="0" w:space="0" w:color="auto"/>
            <w:bottom w:val="none" w:sz="0" w:space="0" w:color="auto"/>
            <w:right w:val="none" w:sz="0" w:space="0" w:color="auto"/>
          </w:divBdr>
          <w:divsChild>
            <w:div w:id="776171662">
              <w:marLeft w:val="0"/>
              <w:marRight w:val="0"/>
              <w:marTop w:val="0"/>
              <w:marBottom w:val="0"/>
              <w:divBdr>
                <w:top w:val="none" w:sz="0" w:space="0" w:color="auto"/>
                <w:left w:val="none" w:sz="0" w:space="0" w:color="auto"/>
                <w:bottom w:val="none" w:sz="0" w:space="0" w:color="auto"/>
                <w:right w:val="none" w:sz="0" w:space="0" w:color="auto"/>
              </w:divBdr>
              <w:divsChild>
                <w:div w:id="901410148">
                  <w:marLeft w:val="0"/>
                  <w:marRight w:val="0"/>
                  <w:marTop w:val="0"/>
                  <w:marBottom w:val="0"/>
                  <w:divBdr>
                    <w:top w:val="none" w:sz="0" w:space="0" w:color="auto"/>
                    <w:left w:val="none" w:sz="0" w:space="0" w:color="auto"/>
                    <w:bottom w:val="none" w:sz="0" w:space="0" w:color="auto"/>
                    <w:right w:val="none" w:sz="0" w:space="0" w:color="auto"/>
                  </w:divBdr>
                  <w:divsChild>
                    <w:div w:id="1344821155">
                      <w:marLeft w:val="0"/>
                      <w:marRight w:val="0"/>
                      <w:marTop w:val="0"/>
                      <w:marBottom w:val="0"/>
                      <w:divBdr>
                        <w:top w:val="none" w:sz="0" w:space="0" w:color="auto"/>
                        <w:left w:val="none" w:sz="0" w:space="0" w:color="auto"/>
                        <w:bottom w:val="none" w:sz="0" w:space="0" w:color="auto"/>
                        <w:right w:val="none" w:sz="0" w:space="0" w:color="auto"/>
                      </w:divBdr>
                      <w:divsChild>
                        <w:div w:id="791244319">
                          <w:marLeft w:val="0"/>
                          <w:marRight w:val="0"/>
                          <w:marTop w:val="0"/>
                          <w:marBottom w:val="0"/>
                          <w:divBdr>
                            <w:top w:val="none" w:sz="0" w:space="0" w:color="auto"/>
                            <w:left w:val="none" w:sz="0" w:space="0" w:color="auto"/>
                            <w:bottom w:val="none" w:sz="0" w:space="0" w:color="auto"/>
                            <w:right w:val="none" w:sz="0" w:space="0" w:color="auto"/>
                          </w:divBdr>
                          <w:divsChild>
                            <w:div w:id="2006546341">
                              <w:marLeft w:val="0"/>
                              <w:marRight w:val="0"/>
                              <w:marTop w:val="0"/>
                              <w:marBottom w:val="0"/>
                              <w:divBdr>
                                <w:top w:val="none" w:sz="0" w:space="0" w:color="auto"/>
                                <w:left w:val="none" w:sz="0" w:space="0" w:color="auto"/>
                                <w:bottom w:val="none" w:sz="0" w:space="0" w:color="auto"/>
                                <w:right w:val="none" w:sz="0" w:space="0" w:color="auto"/>
                              </w:divBdr>
                              <w:divsChild>
                                <w:div w:id="1303851655">
                                  <w:marLeft w:val="0"/>
                                  <w:marRight w:val="0"/>
                                  <w:marTop w:val="0"/>
                                  <w:marBottom w:val="0"/>
                                  <w:divBdr>
                                    <w:top w:val="none" w:sz="0" w:space="0" w:color="auto"/>
                                    <w:left w:val="none" w:sz="0" w:space="0" w:color="auto"/>
                                    <w:bottom w:val="none" w:sz="0" w:space="0" w:color="auto"/>
                                    <w:right w:val="none" w:sz="0" w:space="0" w:color="auto"/>
                                  </w:divBdr>
                                  <w:divsChild>
                                    <w:div w:id="317922118">
                                      <w:marLeft w:val="0"/>
                                      <w:marRight w:val="0"/>
                                      <w:marTop w:val="0"/>
                                      <w:marBottom w:val="0"/>
                                      <w:divBdr>
                                        <w:top w:val="none" w:sz="0" w:space="0" w:color="auto"/>
                                        <w:left w:val="none" w:sz="0" w:space="0" w:color="auto"/>
                                        <w:bottom w:val="none" w:sz="0" w:space="0" w:color="auto"/>
                                        <w:right w:val="none" w:sz="0" w:space="0" w:color="auto"/>
                                      </w:divBdr>
                                      <w:divsChild>
                                        <w:div w:id="1556743629">
                                          <w:marLeft w:val="0"/>
                                          <w:marRight w:val="0"/>
                                          <w:marTop w:val="0"/>
                                          <w:marBottom w:val="0"/>
                                          <w:divBdr>
                                            <w:top w:val="none" w:sz="0" w:space="0" w:color="auto"/>
                                            <w:left w:val="none" w:sz="0" w:space="0" w:color="auto"/>
                                            <w:bottom w:val="none" w:sz="0" w:space="0" w:color="auto"/>
                                            <w:right w:val="none" w:sz="0" w:space="0" w:color="auto"/>
                                          </w:divBdr>
                                          <w:divsChild>
                                            <w:div w:id="2107844656">
                                              <w:marLeft w:val="0"/>
                                              <w:marRight w:val="0"/>
                                              <w:marTop w:val="0"/>
                                              <w:marBottom w:val="0"/>
                                              <w:divBdr>
                                                <w:top w:val="none" w:sz="0" w:space="0" w:color="auto"/>
                                                <w:left w:val="none" w:sz="0" w:space="0" w:color="auto"/>
                                                <w:bottom w:val="none" w:sz="0" w:space="0" w:color="auto"/>
                                                <w:right w:val="none" w:sz="0" w:space="0" w:color="auto"/>
                                              </w:divBdr>
                                              <w:divsChild>
                                                <w:div w:id="471485859">
                                                  <w:marLeft w:val="0"/>
                                                  <w:marRight w:val="0"/>
                                                  <w:marTop w:val="0"/>
                                                  <w:marBottom w:val="0"/>
                                                  <w:divBdr>
                                                    <w:top w:val="none" w:sz="0" w:space="0" w:color="auto"/>
                                                    <w:left w:val="none" w:sz="0" w:space="0" w:color="auto"/>
                                                    <w:bottom w:val="none" w:sz="0" w:space="0" w:color="auto"/>
                                                    <w:right w:val="none" w:sz="0" w:space="0" w:color="auto"/>
                                                  </w:divBdr>
                                                  <w:divsChild>
                                                    <w:div w:id="1110197120">
                                                      <w:marLeft w:val="0"/>
                                                      <w:marRight w:val="0"/>
                                                      <w:marTop w:val="0"/>
                                                      <w:marBottom w:val="0"/>
                                                      <w:divBdr>
                                                        <w:top w:val="none" w:sz="0" w:space="0" w:color="auto"/>
                                                        <w:left w:val="none" w:sz="0" w:space="0" w:color="auto"/>
                                                        <w:bottom w:val="none" w:sz="0" w:space="0" w:color="auto"/>
                                                        <w:right w:val="none" w:sz="0" w:space="0" w:color="auto"/>
                                                      </w:divBdr>
                                                      <w:divsChild>
                                                        <w:div w:id="197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109164">
          <w:marLeft w:val="0"/>
          <w:marRight w:val="0"/>
          <w:marTop w:val="0"/>
          <w:marBottom w:val="0"/>
          <w:divBdr>
            <w:top w:val="none" w:sz="0" w:space="0" w:color="auto"/>
            <w:left w:val="none" w:sz="0" w:space="0" w:color="auto"/>
            <w:bottom w:val="none" w:sz="0" w:space="0" w:color="auto"/>
            <w:right w:val="none" w:sz="0" w:space="0" w:color="auto"/>
          </w:divBdr>
          <w:divsChild>
            <w:div w:id="633677584">
              <w:marLeft w:val="0"/>
              <w:marRight w:val="0"/>
              <w:marTop w:val="0"/>
              <w:marBottom w:val="0"/>
              <w:divBdr>
                <w:top w:val="none" w:sz="0" w:space="0" w:color="auto"/>
                <w:left w:val="none" w:sz="0" w:space="0" w:color="auto"/>
                <w:bottom w:val="none" w:sz="0" w:space="0" w:color="auto"/>
                <w:right w:val="none" w:sz="0" w:space="0" w:color="auto"/>
              </w:divBdr>
              <w:divsChild>
                <w:div w:id="1850287548">
                  <w:marLeft w:val="0"/>
                  <w:marRight w:val="0"/>
                  <w:marTop w:val="0"/>
                  <w:marBottom w:val="0"/>
                  <w:divBdr>
                    <w:top w:val="none" w:sz="0" w:space="0" w:color="auto"/>
                    <w:left w:val="none" w:sz="0" w:space="0" w:color="auto"/>
                    <w:bottom w:val="none" w:sz="0" w:space="0" w:color="auto"/>
                    <w:right w:val="none" w:sz="0" w:space="0" w:color="auto"/>
                  </w:divBdr>
                  <w:divsChild>
                    <w:div w:id="781068600">
                      <w:marLeft w:val="0"/>
                      <w:marRight w:val="0"/>
                      <w:marTop w:val="0"/>
                      <w:marBottom w:val="0"/>
                      <w:divBdr>
                        <w:top w:val="none" w:sz="0" w:space="0" w:color="auto"/>
                        <w:left w:val="none" w:sz="0" w:space="0" w:color="auto"/>
                        <w:bottom w:val="none" w:sz="0" w:space="0" w:color="auto"/>
                        <w:right w:val="none" w:sz="0" w:space="0" w:color="auto"/>
                      </w:divBdr>
                      <w:divsChild>
                        <w:div w:id="1703172160">
                          <w:marLeft w:val="0"/>
                          <w:marRight w:val="0"/>
                          <w:marTop w:val="0"/>
                          <w:marBottom w:val="0"/>
                          <w:divBdr>
                            <w:top w:val="none" w:sz="0" w:space="0" w:color="auto"/>
                            <w:left w:val="none" w:sz="0" w:space="0" w:color="auto"/>
                            <w:bottom w:val="none" w:sz="0" w:space="0" w:color="auto"/>
                            <w:right w:val="none" w:sz="0" w:space="0" w:color="auto"/>
                          </w:divBdr>
                          <w:divsChild>
                            <w:div w:id="239875051">
                              <w:marLeft w:val="0"/>
                              <w:marRight w:val="0"/>
                              <w:marTop w:val="0"/>
                              <w:marBottom w:val="0"/>
                              <w:divBdr>
                                <w:top w:val="none" w:sz="0" w:space="0" w:color="auto"/>
                                <w:left w:val="none" w:sz="0" w:space="0" w:color="auto"/>
                                <w:bottom w:val="none" w:sz="0" w:space="0" w:color="auto"/>
                                <w:right w:val="none" w:sz="0" w:space="0" w:color="auto"/>
                              </w:divBdr>
                              <w:divsChild>
                                <w:div w:id="146409990">
                                  <w:marLeft w:val="0"/>
                                  <w:marRight w:val="0"/>
                                  <w:marTop w:val="0"/>
                                  <w:marBottom w:val="0"/>
                                  <w:divBdr>
                                    <w:top w:val="none" w:sz="0" w:space="0" w:color="auto"/>
                                    <w:left w:val="none" w:sz="0" w:space="0" w:color="auto"/>
                                    <w:bottom w:val="none" w:sz="0" w:space="0" w:color="auto"/>
                                    <w:right w:val="none" w:sz="0" w:space="0" w:color="auto"/>
                                  </w:divBdr>
                                  <w:divsChild>
                                    <w:div w:id="1233931059">
                                      <w:marLeft w:val="0"/>
                                      <w:marRight w:val="0"/>
                                      <w:marTop w:val="0"/>
                                      <w:marBottom w:val="0"/>
                                      <w:divBdr>
                                        <w:top w:val="none" w:sz="0" w:space="0" w:color="auto"/>
                                        <w:left w:val="none" w:sz="0" w:space="0" w:color="auto"/>
                                        <w:bottom w:val="none" w:sz="0" w:space="0" w:color="auto"/>
                                        <w:right w:val="none" w:sz="0" w:space="0" w:color="auto"/>
                                      </w:divBdr>
                                      <w:divsChild>
                                        <w:div w:id="2131363369">
                                          <w:marLeft w:val="0"/>
                                          <w:marRight w:val="0"/>
                                          <w:marTop w:val="0"/>
                                          <w:marBottom w:val="0"/>
                                          <w:divBdr>
                                            <w:top w:val="none" w:sz="0" w:space="0" w:color="auto"/>
                                            <w:left w:val="none" w:sz="0" w:space="0" w:color="auto"/>
                                            <w:bottom w:val="none" w:sz="0" w:space="0" w:color="auto"/>
                                            <w:right w:val="none" w:sz="0" w:space="0" w:color="auto"/>
                                          </w:divBdr>
                                          <w:divsChild>
                                            <w:div w:id="974408162">
                                              <w:marLeft w:val="0"/>
                                              <w:marRight w:val="0"/>
                                              <w:marTop w:val="0"/>
                                              <w:marBottom w:val="0"/>
                                              <w:divBdr>
                                                <w:top w:val="none" w:sz="0" w:space="0" w:color="auto"/>
                                                <w:left w:val="none" w:sz="0" w:space="0" w:color="auto"/>
                                                <w:bottom w:val="none" w:sz="0" w:space="0" w:color="auto"/>
                                                <w:right w:val="none" w:sz="0" w:space="0" w:color="auto"/>
                                              </w:divBdr>
                                              <w:divsChild>
                                                <w:div w:id="2124032751">
                                                  <w:marLeft w:val="0"/>
                                                  <w:marRight w:val="0"/>
                                                  <w:marTop w:val="0"/>
                                                  <w:marBottom w:val="0"/>
                                                  <w:divBdr>
                                                    <w:top w:val="none" w:sz="0" w:space="0" w:color="auto"/>
                                                    <w:left w:val="none" w:sz="0" w:space="0" w:color="auto"/>
                                                    <w:bottom w:val="none" w:sz="0" w:space="0" w:color="auto"/>
                                                    <w:right w:val="none" w:sz="0" w:space="0" w:color="auto"/>
                                                  </w:divBdr>
                                                  <w:divsChild>
                                                    <w:div w:id="850097567">
                                                      <w:marLeft w:val="0"/>
                                                      <w:marRight w:val="0"/>
                                                      <w:marTop w:val="0"/>
                                                      <w:marBottom w:val="0"/>
                                                      <w:divBdr>
                                                        <w:top w:val="none" w:sz="0" w:space="0" w:color="auto"/>
                                                        <w:left w:val="none" w:sz="0" w:space="0" w:color="auto"/>
                                                        <w:bottom w:val="none" w:sz="0" w:space="0" w:color="auto"/>
                                                        <w:right w:val="none" w:sz="0" w:space="0" w:color="auto"/>
                                                      </w:divBdr>
                                                      <w:divsChild>
                                                        <w:div w:id="1195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40708">
          <w:marLeft w:val="0"/>
          <w:marRight w:val="0"/>
          <w:marTop w:val="0"/>
          <w:marBottom w:val="0"/>
          <w:divBdr>
            <w:top w:val="none" w:sz="0" w:space="0" w:color="auto"/>
            <w:left w:val="none" w:sz="0" w:space="0" w:color="auto"/>
            <w:bottom w:val="none" w:sz="0" w:space="0" w:color="auto"/>
            <w:right w:val="none" w:sz="0" w:space="0" w:color="auto"/>
          </w:divBdr>
          <w:divsChild>
            <w:div w:id="1126582605">
              <w:marLeft w:val="0"/>
              <w:marRight w:val="0"/>
              <w:marTop w:val="0"/>
              <w:marBottom w:val="0"/>
              <w:divBdr>
                <w:top w:val="none" w:sz="0" w:space="0" w:color="auto"/>
                <w:left w:val="none" w:sz="0" w:space="0" w:color="auto"/>
                <w:bottom w:val="none" w:sz="0" w:space="0" w:color="auto"/>
                <w:right w:val="none" w:sz="0" w:space="0" w:color="auto"/>
              </w:divBdr>
              <w:divsChild>
                <w:div w:id="872227494">
                  <w:marLeft w:val="0"/>
                  <w:marRight w:val="0"/>
                  <w:marTop w:val="0"/>
                  <w:marBottom w:val="0"/>
                  <w:divBdr>
                    <w:top w:val="none" w:sz="0" w:space="0" w:color="auto"/>
                    <w:left w:val="none" w:sz="0" w:space="0" w:color="auto"/>
                    <w:bottom w:val="none" w:sz="0" w:space="0" w:color="auto"/>
                    <w:right w:val="none" w:sz="0" w:space="0" w:color="auto"/>
                  </w:divBdr>
                  <w:divsChild>
                    <w:div w:id="1884705432">
                      <w:marLeft w:val="0"/>
                      <w:marRight w:val="0"/>
                      <w:marTop w:val="0"/>
                      <w:marBottom w:val="0"/>
                      <w:divBdr>
                        <w:top w:val="none" w:sz="0" w:space="0" w:color="auto"/>
                        <w:left w:val="none" w:sz="0" w:space="0" w:color="auto"/>
                        <w:bottom w:val="none" w:sz="0" w:space="0" w:color="auto"/>
                        <w:right w:val="none" w:sz="0" w:space="0" w:color="auto"/>
                      </w:divBdr>
                      <w:divsChild>
                        <w:div w:id="533268640">
                          <w:marLeft w:val="0"/>
                          <w:marRight w:val="0"/>
                          <w:marTop w:val="0"/>
                          <w:marBottom w:val="0"/>
                          <w:divBdr>
                            <w:top w:val="none" w:sz="0" w:space="0" w:color="auto"/>
                            <w:left w:val="none" w:sz="0" w:space="0" w:color="auto"/>
                            <w:bottom w:val="none" w:sz="0" w:space="0" w:color="auto"/>
                            <w:right w:val="none" w:sz="0" w:space="0" w:color="auto"/>
                          </w:divBdr>
                          <w:divsChild>
                            <w:div w:id="1035545377">
                              <w:marLeft w:val="0"/>
                              <w:marRight w:val="0"/>
                              <w:marTop w:val="0"/>
                              <w:marBottom w:val="0"/>
                              <w:divBdr>
                                <w:top w:val="none" w:sz="0" w:space="0" w:color="auto"/>
                                <w:left w:val="none" w:sz="0" w:space="0" w:color="auto"/>
                                <w:bottom w:val="none" w:sz="0" w:space="0" w:color="auto"/>
                                <w:right w:val="none" w:sz="0" w:space="0" w:color="auto"/>
                              </w:divBdr>
                              <w:divsChild>
                                <w:div w:id="1603755196">
                                  <w:marLeft w:val="0"/>
                                  <w:marRight w:val="0"/>
                                  <w:marTop w:val="0"/>
                                  <w:marBottom w:val="0"/>
                                  <w:divBdr>
                                    <w:top w:val="none" w:sz="0" w:space="0" w:color="auto"/>
                                    <w:left w:val="none" w:sz="0" w:space="0" w:color="auto"/>
                                    <w:bottom w:val="none" w:sz="0" w:space="0" w:color="auto"/>
                                    <w:right w:val="none" w:sz="0" w:space="0" w:color="auto"/>
                                  </w:divBdr>
                                  <w:divsChild>
                                    <w:div w:id="1542867198">
                                      <w:marLeft w:val="0"/>
                                      <w:marRight w:val="0"/>
                                      <w:marTop w:val="0"/>
                                      <w:marBottom w:val="0"/>
                                      <w:divBdr>
                                        <w:top w:val="none" w:sz="0" w:space="0" w:color="auto"/>
                                        <w:left w:val="none" w:sz="0" w:space="0" w:color="auto"/>
                                        <w:bottom w:val="none" w:sz="0" w:space="0" w:color="auto"/>
                                        <w:right w:val="none" w:sz="0" w:space="0" w:color="auto"/>
                                      </w:divBdr>
                                      <w:divsChild>
                                        <w:div w:id="723412371">
                                          <w:marLeft w:val="0"/>
                                          <w:marRight w:val="0"/>
                                          <w:marTop w:val="0"/>
                                          <w:marBottom w:val="0"/>
                                          <w:divBdr>
                                            <w:top w:val="none" w:sz="0" w:space="0" w:color="auto"/>
                                            <w:left w:val="none" w:sz="0" w:space="0" w:color="auto"/>
                                            <w:bottom w:val="none" w:sz="0" w:space="0" w:color="auto"/>
                                            <w:right w:val="none" w:sz="0" w:space="0" w:color="auto"/>
                                          </w:divBdr>
                                          <w:divsChild>
                                            <w:div w:id="334767101">
                                              <w:marLeft w:val="0"/>
                                              <w:marRight w:val="0"/>
                                              <w:marTop w:val="0"/>
                                              <w:marBottom w:val="0"/>
                                              <w:divBdr>
                                                <w:top w:val="none" w:sz="0" w:space="0" w:color="auto"/>
                                                <w:left w:val="none" w:sz="0" w:space="0" w:color="auto"/>
                                                <w:bottom w:val="none" w:sz="0" w:space="0" w:color="auto"/>
                                                <w:right w:val="none" w:sz="0" w:space="0" w:color="auto"/>
                                              </w:divBdr>
                                              <w:divsChild>
                                                <w:div w:id="1504397351">
                                                  <w:marLeft w:val="0"/>
                                                  <w:marRight w:val="0"/>
                                                  <w:marTop w:val="0"/>
                                                  <w:marBottom w:val="0"/>
                                                  <w:divBdr>
                                                    <w:top w:val="none" w:sz="0" w:space="0" w:color="auto"/>
                                                    <w:left w:val="none" w:sz="0" w:space="0" w:color="auto"/>
                                                    <w:bottom w:val="none" w:sz="0" w:space="0" w:color="auto"/>
                                                    <w:right w:val="none" w:sz="0" w:space="0" w:color="auto"/>
                                                  </w:divBdr>
                                                  <w:divsChild>
                                                    <w:div w:id="1570312833">
                                                      <w:marLeft w:val="0"/>
                                                      <w:marRight w:val="0"/>
                                                      <w:marTop w:val="0"/>
                                                      <w:marBottom w:val="0"/>
                                                      <w:divBdr>
                                                        <w:top w:val="none" w:sz="0" w:space="0" w:color="auto"/>
                                                        <w:left w:val="none" w:sz="0" w:space="0" w:color="auto"/>
                                                        <w:bottom w:val="none" w:sz="0" w:space="0" w:color="auto"/>
                                                        <w:right w:val="none" w:sz="0" w:space="0" w:color="auto"/>
                                                      </w:divBdr>
                                                      <w:divsChild>
                                                        <w:div w:id="1019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9208">
          <w:marLeft w:val="0"/>
          <w:marRight w:val="0"/>
          <w:marTop w:val="0"/>
          <w:marBottom w:val="0"/>
          <w:divBdr>
            <w:top w:val="none" w:sz="0" w:space="0" w:color="auto"/>
            <w:left w:val="none" w:sz="0" w:space="0" w:color="auto"/>
            <w:bottom w:val="none" w:sz="0" w:space="0" w:color="auto"/>
            <w:right w:val="none" w:sz="0" w:space="0" w:color="auto"/>
          </w:divBdr>
          <w:divsChild>
            <w:div w:id="777213048">
              <w:marLeft w:val="0"/>
              <w:marRight w:val="0"/>
              <w:marTop w:val="0"/>
              <w:marBottom w:val="0"/>
              <w:divBdr>
                <w:top w:val="none" w:sz="0" w:space="0" w:color="auto"/>
                <w:left w:val="none" w:sz="0" w:space="0" w:color="auto"/>
                <w:bottom w:val="none" w:sz="0" w:space="0" w:color="auto"/>
                <w:right w:val="none" w:sz="0" w:space="0" w:color="auto"/>
              </w:divBdr>
              <w:divsChild>
                <w:div w:id="2130706817">
                  <w:marLeft w:val="0"/>
                  <w:marRight w:val="0"/>
                  <w:marTop w:val="0"/>
                  <w:marBottom w:val="0"/>
                  <w:divBdr>
                    <w:top w:val="none" w:sz="0" w:space="0" w:color="auto"/>
                    <w:left w:val="none" w:sz="0" w:space="0" w:color="auto"/>
                    <w:bottom w:val="none" w:sz="0" w:space="0" w:color="auto"/>
                    <w:right w:val="none" w:sz="0" w:space="0" w:color="auto"/>
                  </w:divBdr>
                  <w:divsChild>
                    <w:div w:id="161089239">
                      <w:marLeft w:val="0"/>
                      <w:marRight w:val="0"/>
                      <w:marTop w:val="0"/>
                      <w:marBottom w:val="0"/>
                      <w:divBdr>
                        <w:top w:val="none" w:sz="0" w:space="0" w:color="auto"/>
                        <w:left w:val="none" w:sz="0" w:space="0" w:color="auto"/>
                        <w:bottom w:val="none" w:sz="0" w:space="0" w:color="auto"/>
                        <w:right w:val="none" w:sz="0" w:space="0" w:color="auto"/>
                      </w:divBdr>
                      <w:divsChild>
                        <w:div w:id="648290193">
                          <w:marLeft w:val="0"/>
                          <w:marRight w:val="0"/>
                          <w:marTop w:val="0"/>
                          <w:marBottom w:val="0"/>
                          <w:divBdr>
                            <w:top w:val="none" w:sz="0" w:space="0" w:color="auto"/>
                            <w:left w:val="none" w:sz="0" w:space="0" w:color="auto"/>
                            <w:bottom w:val="none" w:sz="0" w:space="0" w:color="auto"/>
                            <w:right w:val="none" w:sz="0" w:space="0" w:color="auto"/>
                          </w:divBdr>
                          <w:divsChild>
                            <w:div w:id="750468358">
                              <w:marLeft w:val="0"/>
                              <w:marRight w:val="0"/>
                              <w:marTop w:val="0"/>
                              <w:marBottom w:val="0"/>
                              <w:divBdr>
                                <w:top w:val="none" w:sz="0" w:space="0" w:color="auto"/>
                                <w:left w:val="none" w:sz="0" w:space="0" w:color="auto"/>
                                <w:bottom w:val="none" w:sz="0" w:space="0" w:color="auto"/>
                                <w:right w:val="none" w:sz="0" w:space="0" w:color="auto"/>
                              </w:divBdr>
                              <w:divsChild>
                                <w:div w:id="1737363321">
                                  <w:marLeft w:val="0"/>
                                  <w:marRight w:val="0"/>
                                  <w:marTop w:val="0"/>
                                  <w:marBottom w:val="0"/>
                                  <w:divBdr>
                                    <w:top w:val="none" w:sz="0" w:space="0" w:color="auto"/>
                                    <w:left w:val="none" w:sz="0" w:space="0" w:color="auto"/>
                                    <w:bottom w:val="none" w:sz="0" w:space="0" w:color="auto"/>
                                    <w:right w:val="none" w:sz="0" w:space="0" w:color="auto"/>
                                  </w:divBdr>
                                  <w:divsChild>
                                    <w:div w:id="644819597">
                                      <w:marLeft w:val="0"/>
                                      <w:marRight w:val="0"/>
                                      <w:marTop w:val="0"/>
                                      <w:marBottom w:val="0"/>
                                      <w:divBdr>
                                        <w:top w:val="none" w:sz="0" w:space="0" w:color="auto"/>
                                        <w:left w:val="none" w:sz="0" w:space="0" w:color="auto"/>
                                        <w:bottom w:val="none" w:sz="0" w:space="0" w:color="auto"/>
                                        <w:right w:val="none" w:sz="0" w:space="0" w:color="auto"/>
                                      </w:divBdr>
                                      <w:divsChild>
                                        <w:div w:id="1781608656">
                                          <w:marLeft w:val="0"/>
                                          <w:marRight w:val="0"/>
                                          <w:marTop w:val="0"/>
                                          <w:marBottom w:val="0"/>
                                          <w:divBdr>
                                            <w:top w:val="none" w:sz="0" w:space="0" w:color="auto"/>
                                            <w:left w:val="none" w:sz="0" w:space="0" w:color="auto"/>
                                            <w:bottom w:val="none" w:sz="0" w:space="0" w:color="auto"/>
                                            <w:right w:val="none" w:sz="0" w:space="0" w:color="auto"/>
                                          </w:divBdr>
                                          <w:divsChild>
                                            <w:div w:id="843477843">
                                              <w:marLeft w:val="0"/>
                                              <w:marRight w:val="0"/>
                                              <w:marTop w:val="0"/>
                                              <w:marBottom w:val="0"/>
                                              <w:divBdr>
                                                <w:top w:val="none" w:sz="0" w:space="0" w:color="auto"/>
                                                <w:left w:val="none" w:sz="0" w:space="0" w:color="auto"/>
                                                <w:bottom w:val="none" w:sz="0" w:space="0" w:color="auto"/>
                                                <w:right w:val="none" w:sz="0" w:space="0" w:color="auto"/>
                                              </w:divBdr>
                                              <w:divsChild>
                                                <w:div w:id="659503796">
                                                  <w:marLeft w:val="0"/>
                                                  <w:marRight w:val="0"/>
                                                  <w:marTop w:val="0"/>
                                                  <w:marBottom w:val="0"/>
                                                  <w:divBdr>
                                                    <w:top w:val="none" w:sz="0" w:space="0" w:color="auto"/>
                                                    <w:left w:val="none" w:sz="0" w:space="0" w:color="auto"/>
                                                    <w:bottom w:val="none" w:sz="0" w:space="0" w:color="auto"/>
                                                    <w:right w:val="none" w:sz="0" w:space="0" w:color="auto"/>
                                                  </w:divBdr>
                                                  <w:divsChild>
                                                    <w:div w:id="2108305502">
                                                      <w:marLeft w:val="0"/>
                                                      <w:marRight w:val="0"/>
                                                      <w:marTop w:val="0"/>
                                                      <w:marBottom w:val="0"/>
                                                      <w:divBdr>
                                                        <w:top w:val="none" w:sz="0" w:space="0" w:color="auto"/>
                                                        <w:left w:val="none" w:sz="0" w:space="0" w:color="auto"/>
                                                        <w:bottom w:val="none" w:sz="0" w:space="0" w:color="auto"/>
                                                        <w:right w:val="none" w:sz="0" w:space="0" w:color="auto"/>
                                                      </w:divBdr>
                                                      <w:divsChild>
                                                        <w:div w:id="102069456">
                                                          <w:marLeft w:val="0"/>
                                                          <w:marRight w:val="0"/>
                                                          <w:marTop w:val="0"/>
                                                          <w:marBottom w:val="0"/>
                                                          <w:divBdr>
                                                            <w:top w:val="none" w:sz="0" w:space="0" w:color="auto"/>
                                                            <w:left w:val="none" w:sz="0" w:space="0" w:color="auto"/>
                                                            <w:bottom w:val="none" w:sz="0" w:space="0" w:color="auto"/>
                                                            <w:right w:val="none" w:sz="0" w:space="0" w:color="auto"/>
                                                          </w:divBdr>
                                                          <w:divsChild>
                                                            <w:div w:id="17824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214720">
          <w:marLeft w:val="0"/>
          <w:marRight w:val="0"/>
          <w:marTop w:val="0"/>
          <w:marBottom w:val="0"/>
          <w:divBdr>
            <w:top w:val="none" w:sz="0" w:space="0" w:color="auto"/>
            <w:left w:val="none" w:sz="0" w:space="0" w:color="auto"/>
            <w:bottom w:val="none" w:sz="0" w:space="0" w:color="auto"/>
            <w:right w:val="none" w:sz="0" w:space="0" w:color="auto"/>
          </w:divBdr>
          <w:divsChild>
            <w:div w:id="843476137">
              <w:marLeft w:val="0"/>
              <w:marRight w:val="0"/>
              <w:marTop w:val="0"/>
              <w:marBottom w:val="0"/>
              <w:divBdr>
                <w:top w:val="none" w:sz="0" w:space="0" w:color="auto"/>
                <w:left w:val="none" w:sz="0" w:space="0" w:color="auto"/>
                <w:bottom w:val="none" w:sz="0" w:space="0" w:color="auto"/>
                <w:right w:val="none" w:sz="0" w:space="0" w:color="auto"/>
              </w:divBdr>
              <w:divsChild>
                <w:div w:id="1481533569">
                  <w:marLeft w:val="0"/>
                  <w:marRight w:val="0"/>
                  <w:marTop w:val="0"/>
                  <w:marBottom w:val="0"/>
                  <w:divBdr>
                    <w:top w:val="none" w:sz="0" w:space="0" w:color="auto"/>
                    <w:left w:val="none" w:sz="0" w:space="0" w:color="auto"/>
                    <w:bottom w:val="none" w:sz="0" w:space="0" w:color="auto"/>
                    <w:right w:val="none" w:sz="0" w:space="0" w:color="auto"/>
                  </w:divBdr>
                  <w:divsChild>
                    <w:div w:id="3017344">
                      <w:marLeft w:val="0"/>
                      <w:marRight w:val="0"/>
                      <w:marTop w:val="0"/>
                      <w:marBottom w:val="0"/>
                      <w:divBdr>
                        <w:top w:val="none" w:sz="0" w:space="0" w:color="auto"/>
                        <w:left w:val="none" w:sz="0" w:space="0" w:color="auto"/>
                        <w:bottom w:val="none" w:sz="0" w:space="0" w:color="auto"/>
                        <w:right w:val="none" w:sz="0" w:space="0" w:color="auto"/>
                      </w:divBdr>
                      <w:divsChild>
                        <w:div w:id="1037004874">
                          <w:marLeft w:val="0"/>
                          <w:marRight w:val="0"/>
                          <w:marTop w:val="0"/>
                          <w:marBottom w:val="0"/>
                          <w:divBdr>
                            <w:top w:val="none" w:sz="0" w:space="0" w:color="auto"/>
                            <w:left w:val="none" w:sz="0" w:space="0" w:color="auto"/>
                            <w:bottom w:val="none" w:sz="0" w:space="0" w:color="auto"/>
                            <w:right w:val="none" w:sz="0" w:space="0" w:color="auto"/>
                          </w:divBdr>
                          <w:divsChild>
                            <w:div w:id="1301112120">
                              <w:marLeft w:val="0"/>
                              <w:marRight w:val="0"/>
                              <w:marTop w:val="0"/>
                              <w:marBottom w:val="0"/>
                              <w:divBdr>
                                <w:top w:val="none" w:sz="0" w:space="0" w:color="auto"/>
                                <w:left w:val="none" w:sz="0" w:space="0" w:color="auto"/>
                                <w:bottom w:val="none" w:sz="0" w:space="0" w:color="auto"/>
                                <w:right w:val="none" w:sz="0" w:space="0" w:color="auto"/>
                              </w:divBdr>
                              <w:divsChild>
                                <w:div w:id="2073774007">
                                  <w:marLeft w:val="0"/>
                                  <w:marRight w:val="0"/>
                                  <w:marTop w:val="0"/>
                                  <w:marBottom w:val="0"/>
                                  <w:divBdr>
                                    <w:top w:val="none" w:sz="0" w:space="0" w:color="auto"/>
                                    <w:left w:val="none" w:sz="0" w:space="0" w:color="auto"/>
                                    <w:bottom w:val="none" w:sz="0" w:space="0" w:color="auto"/>
                                    <w:right w:val="none" w:sz="0" w:space="0" w:color="auto"/>
                                  </w:divBdr>
                                  <w:divsChild>
                                    <w:div w:id="972056606">
                                      <w:marLeft w:val="0"/>
                                      <w:marRight w:val="0"/>
                                      <w:marTop w:val="0"/>
                                      <w:marBottom w:val="0"/>
                                      <w:divBdr>
                                        <w:top w:val="none" w:sz="0" w:space="0" w:color="auto"/>
                                        <w:left w:val="none" w:sz="0" w:space="0" w:color="auto"/>
                                        <w:bottom w:val="none" w:sz="0" w:space="0" w:color="auto"/>
                                        <w:right w:val="none" w:sz="0" w:space="0" w:color="auto"/>
                                      </w:divBdr>
                                      <w:divsChild>
                                        <w:div w:id="1607809877">
                                          <w:marLeft w:val="0"/>
                                          <w:marRight w:val="0"/>
                                          <w:marTop w:val="0"/>
                                          <w:marBottom w:val="0"/>
                                          <w:divBdr>
                                            <w:top w:val="none" w:sz="0" w:space="0" w:color="auto"/>
                                            <w:left w:val="none" w:sz="0" w:space="0" w:color="auto"/>
                                            <w:bottom w:val="none" w:sz="0" w:space="0" w:color="auto"/>
                                            <w:right w:val="none" w:sz="0" w:space="0" w:color="auto"/>
                                          </w:divBdr>
                                          <w:divsChild>
                                            <w:div w:id="939990871">
                                              <w:marLeft w:val="0"/>
                                              <w:marRight w:val="0"/>
                                              <w:marTop w:val="0"/>
                                              <w:marBottom w:val="0"/>
                                              <w:divBdr>
                                                <w:top w:val="none" w:sz="0" w:space="0" w:color="auto"/>
                                                <w:left w:val="none" w:sz="0" w:space="0" w:color="auto"/>
                                                <w:bottom w:val="none" w:sz="0" w:space="0" w:color="auto"/>
                                                <w:right w:val="none" w:sz="0" w:space="0" w:color="auto"/>
                                              </w:divBdr>
                                              <w:divsChild>
                                                <w:div w:id="738407976">
                                                  <w:marLeft w:val="0"/>
                                                  <w:marRight w:val="0"/>
                                                  <w:marTop w:val="0"/>
                                                  <w:marBottom w:val="0"/>
                                                  <w:divBdr>
                                                    <w:top w:val="none" w:sz="0" w:space="0" w:color="auto"/>
                                                    <w:left w:val="none" w:sz="0" w:space="0" w:color="auto"/>
                                                    <w:bottom w:val="none" w:sz="0" w:space="0" w:color="auto"/>
                                                    <w:right w:val="none" w:sz="0" w:space="0" w:color="auto"/>
                                                  </w:divBdr>
                                                  <w:divsChild>
                                                    <w:div w:id="1095056736">
                                                      <w:marLeft w:val="0"/>
                                                      <w:marRight w:val="0"/>
                                                      <w:marTop w:val="0"/>
                                                      <w:marBottom w:val="0"/>
                                                      <w:divBdr>
                                                        <w:top w:val="none" w:sz="0" w:space="0" w:color="auto"/>
                                                        <w:left w:val="none" w:sz="0" w:space="0" w:color="auto"/>
                                                        <w:bottom w:val="none" w:sz="0" w:space="0" w:color="auto"/>
                                                        <w:right w:val="none" w:sz="0" w:space="0" w:color="auto"/>
                                                      </w:divBdr>
                                                      <w:divsChild>
                                                        <w:div w:id="1687713298">
                                                          <w:marLeft w:val="0"/>
                                                          <w:marRight w:val="0"/>
                                                          <w:marTop w:val="0"/>
                                                          <w:marBottom w:val="0"/>
                                                          <w:divBdr>
                                                            <w:top w:val="none" w:sz="0" w:space="0" w:color="auto"/>
                                                            <w:left w:val="none" w:sz="0" w:space="0" w:color="auto"/>
                                                            <w:bottom w:val="none" w:sz="0" w:space="0" w:color="auto"/>
                                                            <w:right w:val="none" w:sz="0" w:space="0" w:color="auto"/>
                                                          </w:divBdr>
                                                          <w:divsChild>
                                                            <w:div w:id="738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676144">
          <w:marLeft w:val="0"/>
          <w:marRight w:val="0"/>
          <w:marTop w:val="0"/>
          <w:marBottom w:val="0"/>
          <w:divBdr>
            <w:top w:val="none" w:sz="0" w:space="0" w:color="auto"/>
            <w:left w:val="none" w:sz="0" w:space="0" w:color="auto"/>
            <w:bottom w:val="none" w:sz="0" w:space="0" w:color="auto"/>
            <w:right w:val="none" w:sz="0" w:space="0" w:color="auto"/>
          </w:divBdr>
          <w:divsChild>
            <w:div w:id="583344008">
              <w:marLeft w:val="0"/>
              <w:marRight w:val="0"/>
              <w:marTop w:val="0"/>
              <w:marBottom w:val="0"/>
              <w:divBdr>
                <w:top w:val="none" w:sz="0" w:space="0" w:color="auto"/>
                <w:left w:val="none" w:sz="0" w:space="0" w:color="auto"/>
                <w:bottom w:val="none" w:sz="0" w:space="0" w:color="auto"/>
                <w:right w:val="none" w:sz="0" w:space="0" w:color="auto"/>
              </w:divBdr>
              <w:divsChild>
                <w:div w:id="1893732998">
                  <w:marLeft w:val="0"/>
                  <w:marRight w:val="0"/>
                  <w:marTop w:val="0"/>
                  <w:marBottom w:val="0"/>
                  <w:divBdr>
                    <w:top w:val="none" w:sz="0" w:space="0" w:color="auto"/>
                    <w:left w:val="none" w:sz="0" w:space="0" w:color="auto"/>
                    <w:bottom w:val="none" w:sz="0" w:space="0" w:color="auto"/>
                    <w:right w:val="none" w:sz="0" w:space="0" w:color="auto"/>
                  </w:divBdr>
                  <w:divsChild>
                    <w:div w:id="1451165566">
                      <w:marLeft w:val="0"/>
                      <w:marRight w:val="0"/>
                      <w:marTop w:val="0"/>
                      <w:marBottom w:val="0"/>
                      <w:divBdr>
                        <w:top w:val="none" w:sz="0" w:space="0" w:color="auto"/>
                        <w:left w:val="none" w:sz="0" w:space="0" w:color="auto"/>
                        <w:bottom w:val="none" w:sz="0" w:space="0" w:color="auto"/>
                        <w:right w:val="none" w:sz="0" w:space="0" w:color="auto"/>
                      </w:divBdr>
                      <w:divsChild>
                        <w:div w:id="513107574">
                          <w:marLeft w:val="0"/>
                          <w:marRight w:val="0"/>
                          <w:marTop w:val="0"/>
                          <w:marBottom w:val="0"/>
                          <w:divBdr>
                            <w:top w:val="none" w:sz="0" w:space="0" w:color="auto"/>
                            <w:left w:val="none" w:sz="0" w:space="0" w:color="auto"/>
                            <w:bottom w:val="none" w:sz="0" w:space="0" w:color="auto"/>
                            <w:right w:val="none" w:sz="0" w:space="0" w:color="auto"/>
                          </w:divBdr>
                          <w:divsChild>
                            <w:div w:id="659383357">
                              <w:marLeft w:val="0"/>
                              <w:marRight w:val="0"/>
                              <w:marTop w:val="0"/>
                              <w:marBottom w:val="0"/>
                              <w:divBdr>
                                <w:top w:val="none" w:sz="0" w:space="0" w:color="auto"/>
                                <w:left w:val="none" w:sz="0" w:space="0" w:color="auto"/>
                                <w:bottom w:val="none" w:sz="0" w:space="0" w:color="auto"/>
                                <w:right w:val="none" w:sz="0" w:space="0" w:color="auto"/>
                              </w:divBdr>
                              <w:divsChild>
                                <w:div w:id="546913692">
                                  <w:marLeft w:val="0"/>
                                  <w:marRight w:val="0"/>
                                  <w:marTop w:val="0"/>
                                  <w:marBottom w:val="0"/>
                                  <w:divBdr>
                                    <w:top w:val="none" w:sz="0" w:space="0" w:color="auto"/>
                                    <w:left w:val="none" w:sz="0" w:space="0" w:color="auto"/>
                                    <w:bottom w:val="none" w:sz="0" w:space="0" w:color="auto"/>
                                    <w:right w:val="none" w:sz="0" w:space="0" w:color="auto"/>
                                  </w:divBdr>
                                  <w:divsChild>
                                    <w:div w:id="829905000">
                                      <w:marLeft w:val="0"/>
                                      <w:marRight w:val="0"/>
                                      <w:marTop w:val="0"/>
                                      <w:marBottom w:val="0"/>
                                      <w:divBdr>
                                        <w:top w:val="none" w:sz="0" w:space="0" w:color="auto"/>
                                        <w:left w:val="none" w:sz="0" w:space="0" w:color="auto"/>
                                        <w:bottom w:val="none" w:sz="0" w:space="0" w:color="auto"/>
                                        <w:right w:val="none" w:sz="0" w:space="0" w:color="auto"/>
                                      </w:divBdr>
                                      <w:divsChild>
                                        <w:div w:id="949048944">
                                          <w:marLeft w:val="0"/>
                                          <w:marRight w:val="0"/>
                                          <w:marTop w:val="0"/>
                                          <w:marBottom w:val="0"/>
                                          <w:divBdr>
                                            <w:top w:val="none" w:sz="0" w:space="0" w:color="auto"/>
                                            <w:left w:val="none" w:sz="0" w:space="0" w:color="auto"/>
                                            <w:bottom w:val="none" w:sz="0" w:space="0" w:color="auto"/>
                                            <w:right w:val="none" w:sz="0" w:space="0" w:color="auto"/>
                                          </w:divBdr>
                                          <w:divsChild>
                                            <w:div w:id="1705056329">
                                              <w:marLeft w:val="0"/>
                                              <w:marRight w:val="0"/>
                                              <w:marTop w:val="0"/>
                                              <w:marBottom w:val="0"/>
                                              <w:divBdr>
                                                <w:top w:val="none" w:sz="0" w:space="0" w:color="auto"/>
                                                <w:left w:val="none" w:sz="0" w:space="0" w:color="auto"/>
                                                <w:bottom w:val="none" w:sz="0" w:space="0" w:color="auto"/>
                                                <w:right w:val="none" w:sz="0" w:space="0" w:color="auto"/>
                                              </w:divBdr>
                                              <w:divsChild>
                                                <w:div w:id="1147865795">
                                                  <w:marLeft w:val="0"/>
                                                  <w:marRight w:val="0"/>
                                                  <w:marTop w:val="0"/>
                                                  <w:marBottom w:val="0"/>
                                                  <w:divBdr>
                                                    <w:top w:val="none" w:sz="0" w:space="0" w:color="auto"/>
                                                    <w:left w:val="none" w:sz="0" w:space="0" w:color="auto"/>
                                                    <w:bottom w:val="none" w:sz="0" w:space="0" w:color="auto"/>
                                                    <w:right w:val="none" w:sz="0" w:space="0" w:color="auto"/>
                                                  </w:divBdr>
                                                  <w:divsChild>
                                                    <w:div w:id="1793743957">
                                                      <w:marLeft w:val="0"/>
                                                      <w:marRight w:val="0"/>
                                                      <w:marTop w:val="0"/>
                                                      <w:marBottom w:val="0"/>
                                                      <w:divBdr>
                                                        <w:top w:val="none" w:sz="0" w:space="0" w:color="auto"/>
                                                        <w:left w:val="none" w:sz="0" w:space="0" w:color="auto"/>
                                                        <w:bottom w:val="none" w:sz="0" w:space="0" w:color="auto"/>
                                                        <w:right w:val="none" w:sz="0" w:space="0" w:color="auto"/>
                                                      </w:divBdr>
                                                      <w:divsChild>
                                                        <w:div w:id="1646541033">
                                                          <w:marLeft w:val="0"/>
                                                          <w:marRight w:val="0"/>
                                                          <w:marTop w:val="0"/>
                                                          <w:marBottom w:val="0"/>
                                                          <w:divBdr>
                                                            <w:top w:val="none" w:sz="0" w:space="0" w:color="auto"/>
                                                            <w:left w:val="none" w:sz="0" w:space="0" w:color="auto"/>
                                                            <w:bottom w:val="none" w:sz="0" w:space="0" w:color="auto"/>
                                                            <w:right w:val="none" w:sz="0" w:space="0" w:color="auto"/>
                                                          </w:divBdr>
                                                          <w:divsChild>
                                                            <w:div w:id="45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40643">
          <w:marLeft w:val="0"/>
          <w:marRight w:val="0"/>
          <w:marTop w:val="0"/>
          <w:marBottom w:val="0"/>
          <w:divBdr>
            <w:top w:val="none" w:sz="0" w:space="0" w:color="auto"/>
            <w:left w:val="none" w:sz="0" w:space="0" w:color="auto"/>
            <w:bottom w:val="none" w:sz="0" w:space="0" w:color="auto"/>
            <w:right w:val="none" w:sz="0" w:space="0" w:color="auto"/>
          </w:divBdr>
          <w:divsChild>
            <w:div w:id="253050112">
              <w:marLeft w:val="0"/>
              <w:marRight w:val="0"/>
              <w:marTop w:val="0"/>
              <w:marBottom w:val="0"/>
              <w:divBdr>
                <w:top w:val="none" w:sz="0" w:space="0" w:color="auto"/>
                <w:left w:val="none" w:sz="0" w:space="0" w:color="auto"/>
                <w:bottom w:val="none" w:sz="0" w:space="0" w:color="auto"/>
                <w:right w:val="none" w:sz="0" w:space="0" w:color="auto"/>
              </w:divBdr>
              <w:divsChild>
                <w:div w:id="1614049004">
                  <w:marLeft w:val="0"/>
                  <w:marRight w:val="0"/>
                  <w:marTop w:val="0"/>
                  <w:marBottom w:val="0"/>
                  <w:divBdr>
                    <w:top w:val="none" w:sz="0" w:space="0" w:color="auto"/>
                    <w:left w:val="none" w:sz="0" w:space="0" w:color="auto"/>
                    <w:bottom w:val="none" w:sz="0" w:space="0" w:color="auto"/>
                    <w:right w:val="none" w:sz="0" w:space="0" w:color="auto"/>
                  </w:divBdr>
                  <w:divsChild>
                    <w:div w:id="522549926">
                      <w:marLeft w:val="0"/>
                      <w:marRight w:val="0"/>
                      <w:marTop w:val="0"/>
                      <w:marBottom w:val="0"/>
                      <w:divBdr>
                        <w:top w:val="none" w:sz="0" w:space="0" w:color="auto"/>
                        <w:left w:val="none" w:sz="0" w:space="0" w:color="auto"/>
                        <w:bottom w:val="none" w:sz="0" w:space="0" w:color="auto"/>
                        <w:right w:val="none" w:sz="0" w:space="0" w:color="auto"/>
                      </w:divBdr>
                      <w:divsChild>
                        <w:div w:id="1156651978">
                          <w:marLeft w:val="0"/>
                          <w:marRight w:val="0"/>
                          <w:marTop w:val="0"/>
                          <w:marBottom w:val="0"/>
                          <w:divBdr>
                            <w:top w:val="none" w:sz="0" w:space="0" w:color="auto"/>
                            <w:left w:val="none" w:sz="0" w:space="0" w:color="auto"/>
                            <w:bottom w:val="none" w:sz="0" w:space="0" w:color="auto"/>
                            <w:right w:val="none" w:sz="0" w:space="0" w:color="auto"/>
                          </w:divBdr>
                          <w:divsChild>
                            <w:div w:id="1819103076">
                              <w:marLeft w:val="0"/>
                              <w:marRight w:val="0"/>
                              <w:marTop w:val="0"/>
                              <w:marBottom w:val="0"/>
                              <w:divBdr>
                                <w:top w:val="none" w:sz="0" w:space="0" w:color="auto"/>
                                <w:left w:val="none" w:sz="0" w:space="0" w:color="auto"/>
                                <w:bottom w:val="none" w:sz="0" w:space="0" w:color="auto"/>
                                <w:right w:val="none" w:sz="0" w:space="0" w:color="auto"/>
                              </w:divBdr>
                              <w:divsChild>
                                <w:div w:id="1550653504">
                                  <w:marLeft w:val="0"/>
                                  <w:marRight w:val="0"/>
                                  <w:marTop w:val="0"/>
                                  <w:marBottom w:val="0"/>
                                  <w:divBdr>
                                    <w:top w:val="none" w:sz="0" w:space="0" w:color="auto"/>
                                    <w:left w:val="none" w:sz="0" w:space="0" w:color="auto"/>
                                    <w:bottom w:val="none" w:sz="0" w:space="0" w:color="auto"/>
                                    <w:right w:val="none" w:sz="0" w:space="0" w:color="auto"/>
                                  </w:divBdr>
                                  <w:divsChild>
                                    <w:div w:id="1078136051">
                                      <w:marLeft w:val="0"/>
                                      <w:marRight w:val="0"/>
                                      <w:marTop w:val="0"/>
                                      <w:marBottom w:val="0"/>
                                      <w:divBdr>
                                        <w:top w:val="none" w:sz="0" w:space="0" w:color="auto"/>
                                        <w:left w:val="none" w:sz="0" w:space="0" w:color="auto"/>
                                        <w:bottom w:val="none" w:sz="0" w:space="0" w:color="auto"/>
                                        <w:right w:val="none" w:sz="0" w:space="0" w:color="auto"/>
                                      </w:divBdr>
                                      <w:divsChild>
                                        <w:div w:id="975526473">
                                          <w:marLeft w:val="0"/>
                                          <w:marRight w:val="0"/>
                                          <w:marTop w:val="0"/>
                                          <w:marBottom w:val="0"/>
                                          <w:divBdr>
                                            <w:top w:val="none" w:sz="0" w:space="0" w:color="auto"/>
                                            <w:left w:val="none" w:sz="0" w:space="0" w:color="auto"/>
                                            <w:bottom w:val="none" w:sz="0" w:space="0" w:color="auto"/>
                                            <w:right w:val="none" w:sz="0" w:space="0" w:color="auto"/>
                                          </w:divBdr>
                                          <w:divsChild>
                                            <w:div w:id="1940021903">
                                              <w:marLeft w:val="0"/>
                                              <w:marRight w:val="0"/>
                                              <w:marTop w:val="0"/>
                                              <w:marBottom w:val="0"/>
                                              <w:divBdr>
                                                <w:top w:val="none" w:sz="0" w:space="0" w:color="auto"/>
                                                <w:left w:val="none" w:sz="0" w:space="0" w:color="auto"/>
                                                <w:bottom w:val="none" w:sz="0" w:space="0" w:color="auto"/>
                                                <w:right w:val="none" w:sz="0" w:space="0" w:color="auto"/>
                                              </w:divBdr>
                                              <w:divsChild>
                                                <w:div w:id="1181503897">
                                                  <w:marLeft w:val="0"/>
                                                  <w:marRight w:val="0"/>
                                                  <w:marTop w:val="0"/>
                                                  <w:marBottom w:val="0"/>
                                                  <w:divBdr>
                                                    <w:top w:val="none" w:sz="0" w:space="0" w:color="auto"/>
                                                    <w:left w:val="none" w:sz="0" w:space="0" w:color="auto"/>
                                                    <w:bottom w:val="none" w:sz="0" w:space="0" w:color="auto"/>
                                                    <w:right w:val="none" w:sz="0" w:space="0" w:color="auto"/>
                                                  </w:divBdr>
                                                  <w:divsChild>
                                                    <w:div w:id="608244656">
                                                      <w:marLeft w:val="0"/>
                                                      <w:marRight w:val="0"/>
                                                      <w:marTop w:val="0"/>
                                                      <w:marBottom w:val="0"/>
                                                      <w:divBdr>
                                                        <w:top w:val="none" w:sz="0" w:space="0" w:color="auto"/>
                                                        <w:left w:val="none" w:sz="0" w:space="0" w:color="auto"/>
                                                        <w:bottom w:val="none" w:sz="0" w:space="0" w:color="auto"/>
                                                        <w:right w:val="none" w:sz="0" w:space="0" w:color="auto"/>
                                                      </w:divBdr>
                                                      <w:divsChild>
                                                        <w:div w:id="1421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2426">
          <w:marLeft w:val="0"/>
          <w:marRight w:val="0"/>
          <w:marTop w:val="0"/>
          <w:marBottom w:val="0"/>
          <w:divBdr>
            <w:top w:val="none" w:sz="0" w:space="0" w:color="auto"/>
            <w:left w:val="none" w:sz="0" w:space="0" w:color="auto"/>
            <w:bottom w:val="none" w:sz="0" w:space="0" w:color="auto"/>
            <w:right w:val="none" w:sz="0" w:space="0" w:color="auto"/>
          </w:divBdr>
          <w:divsChild>
            <w:div w:id="840923860">
              <w:marLeft w:val="0"/>
              <w:marRight w:val="0"/>
              <w:marTop w:val="0"/>
              <w:marBottom w:val="0"/>
              <w:divBdr>
                <w:top w:val="none" w:sz="0" w:space="0" w:color="auto"/>
                <w:left w:val="none" w:sz="0" w:space="0" w:color="auto"/>
                <w:bottom w:val="none" w:sz="0" w:space="0" w:color="auto"/>
                <w:right w:val="none" w:sz="0" w:space="0" w:color="auto"/>
              </w:divBdr>
              <w:divsChild>
                <w:div w:id="1148400034">
                  <w:marLeft w:val="0"/>
                  <w:marRight w:val="0"/>
                  <w:marTop w:val="0"/>
                  <w:marBottom w:val="0"/>
                  <w:divBdr>
                    <w:top w:val="none" w:sz="0" w:space="0" w:color="auto"/>
                    <w:left w:val="none" w:sz="0" w:space="0" w:color="auto"/>
                    <w:bottom w:val="none" w:sz="0" w:space="0" w:color="auto"/>
                    <w:right w:val="none" w:sz="0" w:space="0" w:color="auto"/>
                  </w:divBdr>
                  <w:divsChild>
                    <w:div w:id="180434893">
                      <w:marLeft w:val="0"/>
                      <w:marRight w:val="0"/>
                      <w:marTop w:val="0"/>
                      <w:marBottom w:val="0"/>
                      <w:divBdr>
                        <w:top w:val="none" w:sz="0" w:space="0" w:color="auto"/>
                        <w:left w:val="none" w:sz="0" w:space="0" w:color="auto"/>
                        <w:bottom w:val="none" w:sz="0" w:space="0" w:color="auto"/>
                        <w:right w:val="none" w:sz="0" w:space="0" w:color="auto"/>
                      </w:divBdr>
                      <w:divsChild>
                        <w:div w:id="1542548181">
                          <w:marLeft w:val="0"/>
                          <w:marRight w:val="0"/>
                          <w:marTop w:val="0"/>
                          <w:marBottom w:val="0"/>
                          <w:divBdr>
                            <w:top w:val="none" w:sz="0" w:space="0" w:color="auto"/>
                            <w:left w:val="none" w:sz="0" w:space="0" w:color="auto"/>
                            <w:bottom w:val="none" w:sz="0" w:space="0" w:color="auto"/>
                            <w:right w:val="none" w:sz="0" w:space="0" w:color="auto"/>
                          </w:divBdr>
                          <w:divsChild>
                            <w:div w:id="2065836441">
                              <w:marLeft w:val="0"/>
                              <w:marRight w:val="0"/>
                              <w:marTop w:val="0"/>
                              <w:marBottom w:val="0"/>
                              <w:divBdr>
                                <w:top w:val="none" w:sz="0" w:space="0" w:color="auto"/>
                                <w:left w:val="none" w:sz="0" w:space="0" w:color="auto"/>
                                <w:bottom w:val="none" w:sz="0" w:space="0" w:color="auto"/>
                                <w:right w:val="none" w:sz="0" w:space="0" w:color="auto"/>
                              </w:divBdr>
                              <w:divsChild>
                                <w:div w:id="1059092552">
                                  <w:marLeft w:val="0"/>
                                  <w:marRight w:val="0"/>
                                  <w:marTop w:val="0"/>
                                  <w:marBottom w:val="0"/>
                                  <w:divBdr>
                                    <w:top w:val="none" w:sz="0" w:space="0" w:color="auto"/>
                                    <w:left w:val="none" w:sz="0" w:space="0" w:color="auto"/>
                                    <w:bottom w:val="none" w:sz="0" w:space="0" w:color="auto"/>
                                    <w:right w:val="none" w:sz="0" w:space="0" w:color="auto"/>
                                  </w:divBdr>
                                  <w:divsChild>
                                    <w:div w:id="906500359">
                                      <w:marLeft w:val="0"/>
                                      <w:marRight w:val="0"/>
                                      <w:marTop w:val="0"/>
                                      <w:marBottom w:val="0"/>
                                      <w:divBdr>
                                        <w:top w:val="none" w:sz="0" w:space="0" w:color="auto"/>
                                        <w:left w:val="none" w:sz="0" w:space="0" w:color="auto"/>
                                        <w:bottom w:val="none" w:sz="0" w:space="0" w:color="auto"/>
                                        <w:right w:val="none" w:sz="0" w:space="0" w:color="auto"/>
                                      </w:divBdr>
                                      <w:divsChild>
                                        <w:div w:id="1313023043">
                                          <w:marLeft w:val="0"/>
                                          <w:marRight w:val="0"/>
                                          <w:marTop w:val="0"/>
                                          <w:marBottom w:val="0"/>
                                          <w:divBdr>
                                            <w:top w:val="none" w:sz="0" w:space="0" w:color="auto"/>
                                            <w:left w:val="none" w:sz="0" w:space="0" w:color="auto"/>
                                            <w:bottom w:val="none" w:sz="0" w:space="0" w:color="auto"/>
                                            <w:right w:val="none" w:sz="0" w:space="0" w:color="auto"/>
                                          </w:divBdr>
                                          <w:divsChild>
                                            <w:div w:id="738089972">
                                              <w:marLeft w:val="0"/>
                                              <w:marRight w:val="0"/>
                                              <w:marTop w:val="0"/>
                                              <w:marBottom w:val="0"/>
                                              <w:divBdr>
                                                <w:top w:val="none" w:sz="0" w:space="0" w:color="auto"/>
                                                <w:left w:val="none" w:sz="0" w:space="0" w:color="auto"/>
                                                <w:bottom w:val="none" w:sz="0" w:space="0" w:color="auto"/>
                                                <w:right w:val="none" w:sz="0" w:space="0" w:color="auto"/>
                                              </w:divBdr>
                                              <w:divsChild>
                                                <w:div w:id="298146770">
                                                  <w:marLeft w:val="0"/>
                                                  <w:marRight w:val="0"/>
                                                  <w:marTop w:val="0"/>
                                                  <w:marBottom w:val="0"/>
                                                  <w:divBdr>
                                                    <w:top w:val="none" w:sz="0" w:space="0" w:color="auto"/>
                                                    <w:left w:val="none" w:sz="0" w:space="0" w:color="auto"/>
                                                    <w:bottom w:val="none" w:sz="0" w:space="0" w:color="auto"/>
                                                    <w:right w:val="none" w:sz="0" w:space="0" w:color="auto"/>
                                                  </w:divBdr>
                                                  <w:divsChild>
                                                    <w:div w:id="964508239">
                                                      <w:marLeft w:val="0"/>
                                                      <w:marRight w:val="0"/>
                                                      <w:marTop w:val="0"/>
                                                      <w:marBottom w:val="0"/>
                                                      <w:divBdr>
                                                        <w:top w:val="none" w:sz="0" w:space="0" w:color="auto"/>
                                                        <w:left w:val="none" w:sz="0" w:space="0" w:color="auto"/>
                                                        <w:bottom w:val="none" w:sz="0" w:space="0" w:color="auto"/>
                                                        <w:right w:val="none" w:sz="0" w:space="0" w:color="auto"/>
                                                      </w:divBdr>
                                                      <w:divsChild>
                                                        <w:div w:id="2137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49777">
          <w:marLeft w:val="0"/>
          <w:marRight w:val="0"/>
          <w:marTop w:val="0"/>
          <w:marBottom w:val="0"/>
          <w:divBdr>
            <w:top w:val="none" w:sz="0" w:space="0" w:color="auto"/>
            <w:left w:val="none" w:sz="0" w:space="0" w:color="auto"/>
            <w:bottom w:val="none" w:sz="0" w:space="0" w:color="auto"/>
            <w:right w:val="none" w:sz="0" w:space="0" w:color="auto"/>
          </w:divBdr>
          <w:divsChild>
            <w:div w:id="1781686504">
              <w:marLeft w:val="0"/>
              <w:marRight w:val="0"/>
              <w:marTop w:val="0"/>
              <w:marBottom w:val="0"/>
              <w:divBdr>
                <w:top w:val="none" w:sz="0" w:space="0" w:color="auto"/>
                <w:left w:val="none" w:sz="0" w:space="0" w:color="auto"/>
                <w:bottom w:val="none" w:sz="0" w:space="0" w:color="auto"/>
                <w:right w:val="none" w:sz="0" w:space="0" w:color="auto"/>
              </w:divBdr>
              <w:divsChild>
                <w:div w:id="1488863960">
                  <w:marLeft w:val="0"/>
                  <w:marRight w:val="0"/>
                  <w:marTop w:val="0"/>
                  <w:marBottom w:val="0"/>
                  <w:divBdr>
                    <w:top w:val="none" w:sz="0" w:space="0" w:color="auto"/>
                    <w:left w:val="none" w:sz="0" w:space="0" w:color="auto"/>
                    <w:bottom w:val="none" w:sz="0" w:space="0" w:color="auto"/>
                    <w:right w:val="none" w:sz="0" w:space="0" w:color="auto"/>
                  </w:divBdr>
                  <w:divsChild>
                    <w:div w:id="748159759">
                      <w:marLeft w:val="0"/>
                      <w:marRight w:val="0"/>
                      <w:marTop w:val="0"/>
                      <w:marBottom w:val="0"/>
                      <w:divBdr>
                        <w:top w:val="none" w:sz="0" w:space="0" w:color="auto"/>
                        <w:left w:val="none" w:sz="0" w:space="0" w:color="auto"/>
                        <w:bottom w:val="none" w:sz="0" w:space="0" w:color="auto"/>
                        <w:right w:val="none" w:sz="0" w:space="0" w:color="auto"/>
                      </w:divBdr>
                      <w:divsChild>
                        <w:div w:id="1981573579">
                          <w:marLeft w:val="0"/>
                          <w:marRight w:val="0"/>
                          <w:marTop w:val="0"/>
                          <w:marBottom w:val="0"/>
                          <w:divBdr>
                            <w:top w:val="none" w:sz="0" w:space="0" w:color="auto"/>
                            <w:left w:val="none" w:sz="0" w:space="0" w:color="auto"/>
                            <w:bottom w:val="none" w:sz="0" w:space="0" w:color="auto"/>
                            <w:right w:val="none" w:sz="0" w:space="0" w:color="auto"/>
                          </w:divBdr>
                          <w:divsChild>
                            <w:div w:id="521361781">
                              <w:marLeft w:val="0"/>
                              <w:marRight w:val="0"/>
                              <w:marTop w:val="0"/>
                              <w:marBottom w:val="0"/>
                              <w:divBdr>
                                <w:top w:val="none" w:sz="0" w:space="0" w:color="auto"/>
                                <w:left w:val="none" w:sz="0" w:space="0" w:color="auto"/>
                                <w:bottom w:val="none" w:sz="0" w:space="0" w:color="auto"/>
                                <w:right w:val="none" w:sz="0" w:space="0" w:color="auto"/>
                              </w:divBdr>
                              <w:divsChild>
                                <w:div w:id="1973629956">
                                  <w:marLeft w:val="0"/>
                                  <w:marRight w:val="0"/>
                                  <w:marTop w:val="0"/>
                                  <w:marBottom w:val="0"/>
                                  <w:divBdr>
                                    <w:top w:val="none" w:sz="0" w:space="0" w:color="auto"/>
                                    <w:left w:val="none" w:sz="0" w:space="0" w:color="auto"/>
                                    <w:bottom w:val="none" w:sz="0" w:space="0" w:color="auto"/>
                                    <w:right w:val="none" w:sz="0" w:space="0" w:color="auto"/>
                                  </w:divBdr>
                                  <w:divsChild>
                                    <w:div w:id="993794740">
                                      <w:marLeft w:val="0"/>
                                      <w:marRight w:val="0"/>
                                      <w:marTop w:val="0"/>
                                      <w:marBottom w:val="0"/>
                                      <w:divBdr>
                                        <w:top w:val="none" w:sz="0" w:space="0" w:color="auto"/>
                                        <w:left w:val="none" w:sz="0" w:space="0" w:color="auto"/>
                                        <w:bottom w:val="none" w:sz="0" w:space="0" w:color="auto"/>
                                        <w:right w:val="none" w:sz="0" w:space="0" w:color="auto"/>
                                      </w:divBdr>
                                      <w:divsChild>
                                        <w:div w:id="582493718">
                                          <w:marLeft w:val="0"/>
                                          <w:marRight w:val="0"/>
                                          <w:marTop w:val="0"/>
                                          <w:marBottom w:val="0"/>
                                          <w:divBdr>
                                            <w:top w:val="none" w:sz="0" w:space="0" w:color="auto"/>
                                            <w:left w:val="none" w:sz="0" w:space="0" w:color="auto"/>
                                            <w:bottom w:val="none" w:sz="0" w:space="0" w:color="auto"/>
                                            <w:right w:val="none" w:sz="0" w:space="0" w:color="auto"/>
                                          </w:divBdr>
                                          <w:divsChild>
                                            <w:div w:id="619655499">
                                              <w:marLeft w:val="0"/>
                                              <w:marRight w:val="0"/>
                                              <w:marTop w:val="0"/>
                                              <w:marBottom w:val="0"/>
                                              <w:divBdr>
                                                <w:top w:val="none" w:sz="0" w:space="0" w:color="auto"/>
                                                <w:left w:val="none" w:sz="0" w:space="0" w:color="auto"/>
                                                <w:bottom w:val="none" w:sz="0" w:space="0" w:color="auto"/>
                                                <w:right w:val="none" w:sz="0" w:space="0" w:color="auto"/>
                                              </w:divBdr>
                                              <w:divsChild>
                                                <w:div w:id="718629146">
                                                  <w:marLeft w:val="0"/>
                                                  <w:marRight w:val="0"/>
                                                  <w:marTop w:val="0"/>
                                                  <w:marBottom w:val="0"/>
                                                  <w:divBdr>
                                                    <w:top w:val="none" w:sz="0" w:space="0" w:color="auto"/>
                                                    <w:left w:val="none" w:sz="0" w:space="0" w:color="auto"/>
                                                    <w:bottom w:val="none" w:sz="0" w:space="0" w:color="auto"/>
                                                    <w:right w:val="none" w:sz="0" w:space="0" w:color="auto"/>
                                                  </w:divBdr>
                                                  <w:divsChild>
                                                    <w:div w:id="304435490">
                                                      <w:marLeft w:val="0"/>
                                                      <w:marRight w:val="0"/>
                                                      <w:marTop w:val="0"/>
                                                      <w:marBottom w:val="0"/>
                                                      <w:divBdr>
                                                        <w:top w:val="none" w:sz="0" w:space="0" w:color="auto"/>
                                                        <w:left w:val="none" w:sz="0" w:space="0" w:color="auto"/>
                                                        <w:bottom w:val="none" w:sz="0" w:space="0" w:color="auto"/>
                                                        <w:right w:val="none" w:sz="0" w:space="0" w:color="auto"/>
                                                      </w:divBdr>
                                                      <w:divsChild>
                                                        <w:div w:id="1853639949">
                                                          <w:marLeft w:val="0"/>
                                                          <w:marRight w:val="0"/>
                                                          <w:marTop w:val="0"/>
                                                          <w:marBottom w:val="0"/>
                                                          <w:divBdr>
                                                            <w:top w:val="none" w:sz="0" w:space="0" w:color="auto"/>
                                                            <w:left w:val="none" w:sz="0" w:space="0" w:color="auto"/>
                                                            <w:bottom w:val="none" w:sz="0" w:space="0" w:color="auto"/>
                                                            <w:right w:val="none" w:sz="0" w:space="0" w:color="auto"/>
                                                          </w:divBdr>
                                                          <w:divsChild>
                                                            <w:div w:id="10679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53193">
          <w:marLeft w:val="0"/>
          <w:marRight w:val="0"/>
          <w:marTop w:val="0"/>
          <w:marBottom w:val="0"/>
          <w:divBdr>
            <w:top w:val="none" w:sz="0" w:space="0" w:color="auto"/>
            <w:left w:val="none" w:sz="0" w:space="0" w:color="auto"/>
            <w:bottom w:val="none" w:sz="0" w:space="0" w:color="auto"/>
            <w:right w:val="none" w:sz="0" w:space="0" w:color="auto"/>
          </w:divBdr>
          <w:divsChild>
            <w:div w:id="1609388943">
              <w:marLeft w:val="0"/>
              <w:marRight w:val="0"/>
              <w:marTop w:val="0"/>
              <w:marBottom w:val="0"/>
              <w:divBdr>
                <w:top w:val="none" w:sz="0" w:space="0" w:color="auto"/>
                <w:left w:val="none" w:sz="0" w:space="0" w:color="auto"/>
                <w:bottom w:val="none" w:sz="0" w:space="0" w:color="auto"/>
                <w:right w:val="none" w:sz="0" w:space="0" w:color="auto"/>
              </w:divBdr>
              <w:divsChild>
                <w:div w:id="44725492">
                  <w:marLeft w:val="0"/>
                  <w:marRight w:val="0"/>
                  <w:marTop w:val="0"/>
                  <w:marBottom w:val="0"/>
                  <w:divBdr>
                    <w:top w:val="none" w:sz="0" w:space="0" w:color="auto"/>
                    <w:left w:val="none" w:sz="0" w:space="0" w:color="auto"/>
                    <w:bottom w:val="none" w:sz="0" w:space="0" w:color="auto"/>
                    <w:right w:val="none" w:sz="0" w:space="0" w:color="auto"/>
                  </w:divBdr>
                  <w:divsChild>
                    <w:div w:id="1036276622">
                      <w:marLeft w:val="0"/>
                      <w:marRight w:val="0"/>
                      <w:marTop w:val="0"/>
                      <w:marBottom w:val="0"/>
                      <w:divBdr>
                        <w:top w:val="none" w:sz="0" w:space="0" w:color="auto"/>
                        <w:left w:val="none" w:sz="0" w:space="0" w:color="auto"/>
                        <w:bottom w:val="none" w:sz="0" w:space="0" w:color="auto"/>
                        <w:right w:val="none" w:sz="0" w:space="0" w:color="auto"/>
                      </w:divBdr>
                      <w:divsChild>
                        <w:div w:id="214633521">
                          <w:marLeft w:val="0"/>
                          <w:marRight w:val="0"/>
                          <w:marTop w:val="0"/>
                          <w:marBottom w:val="0"/>
                          <w:divBdr>
                            <w:top w:val="none" w:sz="0" w:space="0" w:color="auto"/>
                            <w:left w:val="none" w:sz="0" w:space="0" w:color="auto"/>
                            <w:bottom w:val="none" w:sz="0" w:space="0" w:color="auto"/>
                            <w:right w:val="none" w:sz="0" w:space="0" w:color="auto"/>
                          </w:divBdr>
                          <w:divsChild>
                            <w:div w:id="611016808">
                              <w:marLeft w:val="0"/>
                              <w:marRight w:val="0"/>
                              <w:marTop w:val="0"/>
                              <w:marBottom w:val="0"/>
                              <w:divBdr>
                                <w:top w:val="none" w:sz="0" w:space="0" w:color="auto"/>
                                <w:left w:val="none" w:sz="0" w:space="0" w:color="auto"/>
                                <w:bottom w:val="none" w:sz="0" w:space="0" w:color="auto"/>
                                <w:right w:val="none" w:sz="0" w:space="0" w:color="auto"/>
                              </w:divBdr>
                              <w:divsChild>
                                <w:div w:id="1579636483">
                                  <w:marLeft w:val="0"/>
                                  <w:marRight w:val="0"/>
                                  <w:marTop w:val="0"/>
                                  <w:marBottom w:val="0"/>
                                  <w:divBdr>
                                    <w:top w:val="none" w:sz="0" w:space="0" w:color="auto"/>
                                    <w:left w:val="none" w:sz="0" w:space="0" w:color="auto"/>
                                    <w:bottom w:val="none" w:sz="0" w:space="0" w:color="auto"/>
                                    <w:right w:val="none" w:sz="0" w:space="0" w:color="auto"/>
                                  </w:divBdr>
                                  <w:divsChild>
                                    <w:div w:id="39283875">
                                      <w:marLeft w:val="0"/>
                                      <w:marRight w:val="0"/>
                                      <w:marTop w:val="0"/>
                                      <w:marBottom w:val="0"/>
                                      <w:divBdr>
                                        <w:top w:val="none" w:sz="0" w:space="0" w:color="auto"/>
                                        <w:left w:val="none" w:sz="0" w:space="0" w:color="auto"/>
                                        <w:bottom w:val="none" w:sz="0" w:space="0" w:color="auto"/>
                                        <w:right w:val="none" w:sz="0" w:space="0" w:color="auto"/>
                                      </w:divBdr>
                                      <w:divsChild>
                                        <w:div w:id="75829042">
                                          <w:marLeft w:val="0"/>
                                          <w:marRight w:val="0"/>
                                          <w:marTop w:val="0"/>
                                          <w:marBottom w:val="0"/>
                                          <w:divBdr>
                                            <w:top w:val="none" w:sz="0" w:space="0" w:color="auto"/>
                                            <w:left w:val="none" w:sz="0" w:space="0" w:color="auto"/>
                                            <w:bottom w:val="none" w:sz="0" w:space="0" w:color="auto"/>
                                            <w:right w:val="none" w:sz="0" w:space="0" w:color="auto"/>
                                          </w:divBdr>
                                          <w:divsChild>
                                            <w:div w:id="1379937697">
                                              <w:marLeft w:val="0"/>
                                              <w:marRight w:val="0"/>
                                              <w:marTop w:val="0"/>
                                              <w:marBottom w:val="0"/>
                                              <w:divBdr>
                                                <w:top w:val="none" w:sz="0" w:space="0" w:color="auto"/>
                                                <w:left w:val="none" w:sz="0" w:space="0" w:color="auto"/>
                                                <w:bottom w:val="none" w:sz="0" w:space="0" w:color="auto"/>
                                                <w:right w:val="none" w:sz="0" w:space="0" w:color="auto"/>
                                              </w:divBdr>
                                              <w:divsChild>
                                                <w:div w:id="1239440696">
                                                  <w:marLeft w:val="0"/>
                                                  <w:marRight w:val="0"/>
                                                  <w:marTop w:val="0"/>
                                                  <w:marBottom w:val="0"/>
                                                  <w:divBdr>
                                                    <w:top w:val="none" w:sz="0" w:space="0" w:color="auto"/>
                                                    <w:left w:val="none" w:sz="0" w:space="0" w:color="auto"/>
                                                    <w:bottom w:val="none" w:sz="0" w:space="0" w:color="auto"/>
                                                    <w:right w:val="none" w:sz="0" w:space="0" w:color="auto"/>
                                                  </w:divBdr>
                                                  <w:divsChild>
                                                    <w:div w:id="743450221">
                                                      <w:marLeft w:val="0"/>
                                                      <w:marRight w:val="0"/>
                                                      <w:marTop w:val="0"/>
                                                      <w:marBottom w:val="0"/>
                                                      <w:divBdr>
                                                        <w:top w:val="none" w:sz="0" w:space="0" w:color="auto"/>
                                                        <w:left w:val="none" w:sz="0" w:space="0" w:color="auto"/>
                                                        <w:bottom w:val="none" w:sz="0" w:space="0" w:color="auto"/>
                                                        <w:right w:val="none" w:sz="0" w:space="0" w:color="auto"/>
                                                      </w:divBdr>
                                                      <w:divsChild>
                                                        <w:div w:id="1598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15711">
          <w:marLeft w:val="0"/>
          <w:marRight w:val="0"/>
          <w:marTop w:val="0"/>
          <w:marBottom w:val="0"/>
          <w:divBdr>
            <w:top w:val="none" w:sz="0" w:space="0" w:color="auto"/>
            <w:left w:val="none" w:sz="0" w:space="0" w:color="auto"/>
            <w:bottom w:val="none" w:sz="0" w:space="0" w:color="auto"/>
            <w:right w:val="none" w:sz="0" w:space="0" w:color="auto"/>
          </w:divBdr>
          <w:divsChild>
            <w:div w:id="657391908">
              <w:marLeft w:val="0"/>
              <w:marRight w:val="0"/>
              <w:marTop w:val="0"/>
              <w:marBottom w:val="0"/>
              <w:divBdr>
                <w:top w:val="none" w:sz="0" w:space="0" w:color="auto"/>
                <w:left w:val="none" w:sz="0" w:space="0" w:color="auto"/>
                <w:bottom w:val="none" w:sz="0" w:space="0" w:color="auto"/>
                <w:right w:val="none" w:sz="0" w:space="0" w:color="auto"/>
              </w:divBdr>
              <w:divsChild>
                <w:div w:id="606739299">
                  <w:marLeft w:val="0"/>
                  <w:marRight w:val="0"/>
                  <w:marTop w:val="0"/>
                  <w:marBottom w:val="0"/>
                  <w:divBdr>
                    <w:top w:val="none" w:sz="0" w:space="0" w:color="auto"/>
                    <w:left w:val="none" w:sz="0" w:space="0" w:color="auto"/>
                    <w:bottom w:val="none" w:sz="0" w:space="0" w:color="auto"/>
                    <w:right w:val="none" w:sz="0" w:space="0" w:color="auto"/>
                  </w:divBdr>
                  <w:divsChild>
                    <w:div w:id="1623685186">
                      <w:marLeft w:val="0"/>
                      <w:marRight w:val="0"/>
                      <w:marTop w:val="0"/>
                      <w:marBottom w:val="0"/>
                      <w:divBdr>
                        <w:top w:val="none" w:sz="0" w:space="0" w:color="auto"/>
                        <w:left w:val="none" w:sz="0" w:space="0" w:color="auto"/>
                        <w:bottom w:val="none" w:sz="0" w:space="0" w:color="auto"/>
                        <w:right w:val="none" w:sz="0" w:space="0" w:color="auto"/>
                      </w:divBdr>
                      <w:divsChild>
                        <w:div w:id="2051875708">
                          <w:marLeft w:val="0"/>
                          <w:marRight w:val="0"/>
                          <w:marTop w:val="0"/>
                          <w:marBottom w:val="0"/>
                          <w:divBdr>
                            <w:top w:val="none" w:sz="0" w:space="0" w:color="auto"/>
                            <w:left w:val="none" w:sz="0" w:space="0" w:color="auto"/>
                            <w:bottom w:val="none" w:sz="0" w:space="0" w:color="auto"/>
                            <w:right w:val="none" w:sz="0" w:space="0" w:color="auto"/>
                          </w:divBdr>
                          <w:divsChild>
                            <w:div w:id="683440910">
                              <w:marLeft w:val="0"/>
                              <w:marRight w:val="0"/>
                              <w:marTop w:val="0"/>
                              <w:marBottom w:val="0"/>
                              <w:divBdr>
                                <w:top w:val="none" w:sz="0" w:space="0" w:color="auto"/>
                                <w:left w:val="none" w:sz="0" w:space="0" w:color="auto"/>
                                <w:bottom w:val="none" w:sz="0" w:space="0" w:color="auto"/>
                                <w:right w:val="none" w:sz="0" w:space="0" w:color="auto"/>
                              </w:divBdr>
                              <w:divsChild>
                                <w:div w:id="2110155641">
                                  <w:marLeft w:val="0"/>
                                  <w:marRight w:val="0"/>
                                  <w:marTop w:val="0"/>
                                  <w:marBottom w:val="0"/>
                                  <w:divBdr>
                                    <w:top w:val="none" w:sz="0" w:space="0" w:color="auto"/>
                                    <w:left w:val="none" w:sz="0" w:space="0" w:color="auto"/>
                                    <w:bottom w:val="none" w:sz="0" w:space="0" w:color="auto"/>
                                    <w:right w:val="none" w:sz="0" w:space="0" w:color="auto"/>
                                  </w:divBdr>
                                  <w:divsChild>
                                    <w:div w:id="16582316">
                                      <w:marLeft w:val="0"/>
                                      <w:marRight w:val="0"/>
                                      <w:marTop w:val="0"/>
                                      <w:marBottom w:val="0"/>
                                      <w:divBdr>
                                        <w:top w:val="none" w:sz="0" w:space="0" w:color="auto"/>
                                        <w:left w:val="none" w:sz="0" w:space="0" w:color="auto"/>
                                        <w:bottom w:val="none" w:sz="0" w:space="0" w:color="auto"/>
                                        <w:right w:val="none" w:sz="0" w:space="0" w:color="auto"/>
                                      </w:divBdr>
                                      <w:divsChild>
                                        <w:div w:id="1148863943">
                                          <w:marLeft w:val="0"/>
                                          <w:marRight w:val="0"/>
                                          <w:marTop w:val="0"/>
                                          <w:marBottom w:val="0"/>
                                          <w:divBdr>
                                            <w:top w:val="none" w:sz="0" w:space="0" w:color="auto"/>
                                            <w:left w:val="none" w:sz="0" w:space="0" w:color="auto"/>
                                            <w:bottom w:val="none" w:sz="0" w:space="0" w:color="auto"/>
                                            <w:right w:val="none" w:sz="0" w:space="0" w:color="auto"/>
                                          </w:divBdr>
                                          <w:divsChild>
                                            <w:div w:id="887571105">
                                              <w:marLeft w:val="0"/>
                                              <w:marRight w:val="0"/>
                                              <w:marTop w:val="0"/>
                                              <w:marBottom w:val="0"/>
                                              <w:divBdr>
                                                <w:top w:val="none" w:sz="0" w:space="0" w:color="auto"/>
                                                <w:left w:val="none" w:sz="0" w:space="0" w:color="auto"/>
                                                <w:bottom w:val="none" w:sz="0" w:space="0" w:color="auto"/>
                                                <w:right w:val="none" w:sz="0" w:space="0" w:color="auto"/>
                                              </w:divBdr>
                                              <w:divsChild>
                                                <w:div w:id="746849008">
                                                  <w:marLeft w:val="0"/>
                                                  <w:marRight w:val="0"/>
                                                  <w:marTop w:val="0"/>
                                                  <w:marBottom w:val="0"/>
                                                  <w:divBdr>
                                                    <w:top w:val="none" w:sz="0" w:space="0" w:color="auto"/>
                                                    <w:left w:val="none" w:sz="0" w:space="0" w:color="auto"/>
                                                    <w:bottom w:val="none" w:sz="0" w:space="0" w:color="auto"/>
                                                    <w:right w:val="none" w:sz="0" w:space="0" w:color="auto"/>
                                                  </w:divBdr>
                                                  <w:divsChild>
                                                    <w:div w:id="1510950658">
                                                      <w:marLeft w:val="0"/>
                                                      <w:marRight w:val="0"/>
                                                      <w:marTop w:val="0"/>
                                                      <w:marBottom w:val="0"/>
                                                      <w:divBdr>
                                                        <w:top w:val="none" w:sz="0" w:space="0" w:color="auto"/>
                                                        <w:left w:val="none" w:sz="0" w:space="0" w:color="auto"/>
                                                        <w:bottom w:val="none" w:sz="0" w:space="0" w:color="auto"/>
                                                        <w:right w:val="none" w:sz="0" w:space="0" w:color="auto"/>
                                                      </w:divBdr>
                                                      <w:divsChild>
                                                        <w:div w:id="1554584953">
                                                          <w:marLeft w:val="0"/>
                                                          <w:marRight w:val="0"/>
                                                          <w:marTop w:val="0"/>
                                                          <w:marBottom w:val="0"/>
                                                          <w:divBdr>
                                                            <w:top w:val="none" w:sz="0" w:space="0" w:color="auto"/>
                                                            <w:left w:val="none" w:sz="0" w:space="0" w:color="auto"/>
                                                            <w:bottom w:val="none" w:sz="0" w:space="0" w:color="auto"/>
                                                            <w:right w:val="none" w:sz="0" w:space="0" w:color="auto"/>
                                                          </w:divBdr>
                                                          <w:divsChild>
                                                            <w:div w:id="8810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74291">
          <w:marLeft w:val="0"/>
          <w:marRight w:val="0"/>
          <w:marTop w:val="0"/>
          <w:marBottom w:val="0"/>
          <w:divBdr>
            <w:top w:val="none" w:sz="0" w:space="0" w:color="auto"/>
            <w:left w:val="none" w:sz="0" w:space="0" w:color="auto"/>
            <w:bottom w:val="none" w:sz="0" w:space="0" w:color="auto"/>
            <w:right w:val="none" w:sz="0" w:space="0" w:color="auto"/>
          </w:divBdr>
          <w:divsChild>
            <w:div w:id="280958893">
              <w:marLeft w:val="0"/>
              <w:marRight w:val="0"/>
              <w:marTop w:val="0"/>
              <w:marBottom w:val="0"/>
              <w:divBdr>
                <w:top w:val="none" w:sz="0" w:space="0" w:color="auto"/>
                <w:left w:val="none" w:sz="0" w:space="0" w:color="auto"/>
                <w:bottom w:val="none" w:sz="0" w:space="0" w:color="auto"/>
                <w:right w:val="none" w:sz="0" w:space="0" w:color="auto"/>
              </w:divBdr>
              <w:divsChild>
                <w:div w:id="419956090">
                  <w:marLeft w:val="0"/>
                  <w:marRight w:val="0"/>
                  <w:marTop w:val="0"/>
                  <w:marBottom w:val="0"/>
                  <w:divBdr>
                    <w:top w:val="none" w:sz="0" w:space="0" w:color="auto"/>
                    <w:left w:val="none" w:sz="0" w:space="0" w:color="auto"/>
                    <w:bottom w:val="none" w:sz="0" w:space="0" w:color="auto"/>
                    <w:right w:val="none" w:sz="0" w:space="0" w:color="auto"/>
                  </w:divBdr>
                  <w:divsChild>
                    <w:div w:id="1672752205">
                      <w:marLeft w:val="0"/>
                      <w:marRight w:val="0"/>
                      <w:marTop w:val="0"/>
                      <w:marBottom w:val="0"/>
                      <w:divBdr>
                        <w:top w:val="none" w:sz="0" w:space="0" w:color="auto"/>
                        <w:left w:val="none" w:sz="0" w:space="0" w:color="auto"/>
                        <w:bottom w:val="none" w:sz="0" w:space="0" w:color="auto"/>
                        <w:right w:val="none" w:sz="0" w:space="0" w:color="auto"/>
                      </w:divBdr>
                      <w:divsChild>
                        <w:div w:id="470513618">
                          <w:marLeft w:val="0"/>
                          <w:marRight w:val="0"/>
                          <w:marTop w:val="0"/>
                          <w:marBottom w:val="0"/>
                          <w:divBdr>
                            <w:top w:val="none" w:sz="0" w:space="0" w:color="auto"/>
                            <w:left w:val="none" w:sz="0" w:space="0" w:color="auto"/>
                            <w:bottom w:val="none" w:sz="0" w:space="0" w:color="auto"/>
                            <w:right w:val="none" w:sz="0" w:space="0" w:color="auto"/>
                          </w:divBdr>
                          <w:divsChild>
                            <w:div w:id="1104183099">
                              <w:marLeft w:val="0"/>
                              <w:marRight w:val="0"/>
                              <w:marTop w:val="0"/>
                              <w:marBottom w:val="0"/>
                              <w:divBdr>
                                <w:top w:val="none" w:sz="0" w:space="0" w:color="auto"/>
                                <w:left w:val="none" w:sz="0" w:space="0" w:color="auto"/>
                                <w:bottom w:val="none" w:sz="0" w:space="0" w:color="auto"/>
                                <w:right w:val="none" w:sz="0" w:space="0" w:color="auto"/>
                              </w:divBdr>
                              <w:divsChild>
                                <w:div w:id="123276290">
                                  <w:marLeft w:val="0"/>
                                  <w:marRight w:val="0"/>
                                  <w:marTop w:val="0"/>
                                  <w:marBottom w:val="0"/>
                                  <w:divBdr>
                                    <w:top w:val="none" w:sz="0" w:space="0" w:color="auto"/>
                                    <w:left w:val="none" w:sz="0" w:space="0" w:color="auto"/>
                                    <w:bottom w:val="none" w:sz="0" w:space="0" w:color="auto"/>
                                    <w:right w:val="none" w:sz="0" w:space="0" w:color="auto"/>
                                  </w:divBdr>
                                  <w:divsChild>
                                    <w:div w:id="1383600296">
                                      <w:marLeft w:val="0"/>
                                      <w:marRight w:val="0"/>
                                      <w:marTop w:val="0"/>
                                      <w:marBottom w:val="0"/>
                                      <w:divBdr>
                                        <w:top w:val="none" w:sz="0" w:space="0" w:color="auto"/>
                                        <w:left w:val="none" w:sz="0" w:space="0" w:color="auto"/>
                                        <w:bottom w:val="none" w:sz="0" w:space="0" w:color="auto"/>
                                        <w:right w:val="none" w:sz="0" w:space="0" w:color="auto"/>
                                      </w:divBdr>
                                      <w:divsChild>
                                        <w:div w:id="880483956">
                                          <w:marLeft w:val="0"/>
                                          <w:marRight w:val="0"/>
                                          <w:marTop w:val="0"/>
                                          <w:marBottom w:val="0"/>
                                          <w:divBdr>
                                            <w:top w:val="none" w:sz="0" w:space="0" w:color="auto"/>
                                            <w:left w:val="none" w:sz="0" w:space="0" w:color="auto"/>
                                            <w:bottom w:val="none" w:sz="0" w:space="0" w:color="auto"/>
                                            <w:right w:val="none" w:sz="0" w:space="0" w:color="auto"/>
                                          </w:divBdr>
                                          <w:divsChild>
                                            <w:div w:id="1072854883">
                                              <w:marLeft w:val="0"/>
                                              <w:marRight w:val="0"/>
                                              <w:marTop w:val="0"/>
                                              <w:marBottom w:val="0"/>
                                              <w:divBdr>
                                                <w:top w:val="none" w:sz="0" w:space="0" w:color="auto"/>
                                                <w:left w:val="none" w:sz="0" w:space="0" w:color="auto"/>
                                                <w:bottom w:val="none" w:sz="0" w:space="0" w:color="auto"/>
                                                <w:right w:val="none" w:sz="0" w:space="0" w:color="auto"/>
                                              </w:divBdr>
                                              <w:divsChild>
                                                <w:div w:id="402608235">
                                                  <w:marLeft w:val="0"/>
                                                  <w:marRight w:val="0"/>
                                                  <w:marTop w:val="0"/>
                                                  <w:marBottom w:val="0"/>
                                                  <w:divBdr>
                                                    <w:top w:val="none" w:sz="0" w:space="0" w:color="auto"/>
                                                    <w:left w:val="none" w:sz="0" w:space="0" w:color="auto"/>
                                                    <w:bottom w:val="none" w:sz="0" w:space="0" w:color="auto"/>
                                                    <w:right w:val="none" w:sz="0" w:space="0" w:color="auto"/>
                                                  </w:divBdr>
                                                  <w:divsChild>
                                                    <w:div w:id="1118522787">
                                                      <w:marLeft w:val="0"/>
                                                      <w:marRight w:val="0"/>
                                                      <w:marTop w:val="0"/>
                                                      <w:marBottom w:val="0"/>
                                                      <w:divBdr>
                                                        <w:top w:val="none" w:sz="0" w:space="0" w:color="auto"/>
                                                        <w:left w:val="none" w:sz="0" w:space="0" w:color="auto"/>
                                                        <w:bottom w:val="none" w:sz="0" w:space="0" w:color="auto"/>
                                                        <w:right w:val="none" w:sz="0" w:space="0" w:color="auto"/>
                                                      </w:divBdr>
                                                      <w:divsChild>
                                                        <w:div w:id="16885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72382">
          <w:marLeft w:val="0"/>
          <w:marRight w:val="0"/>
          <w:marTop w:val="0"/>
          <w:marBottom w:val="0"/>
          <w:divBdr>
            <w:top w:val="none" w:sz="0" w:space="0" w:color="auto"/>
            <w:left w:val="none" w:sz="0" w:space="0" w:color="auto"/>
            <w:bottom w:val="none" w:sz="0" w:space="0" w:color="auto"/>
            <w:right w:val="none" w:sz="0" w:space="0" w:color="auto"/>
          </w:divBdr>
          <w:divsChild>
            <w:div w:id="2094231208">
              <w:marLeft w:val="0"/>
              <w:marRight w:val="0"/>
              <w:marTop w:val="0"/>
              <w:marBottom w:val="0"/>
              <w:divBdr>
                <w:top w:val="none" w:sz="0" w:space="0" w:color="auto"/>
                <w:left w:val="none" w:sz="0" w:space="0" w:color="auto"/>
                <w:bottom w:val="none" w:sz="0" w:space="0" w:color="auto"/>
                <w:right w:val="none" w:sz="0" w:space="0" w:color="auto"/>
              </w:divBdr>
              <w:divsChild>
                <w:div w:id="1992326720">
                  <w:marLeft w:val="0"/>
                  <w:marRight w:val="0"/>
                  <w:marTop w:val="0"/>
                  <w:marBottom w:val="0"/>
                  <w:divBdr>
                    <w:top w:val="none" w:sz="0" w:space="0" w:color="auto"/>
                    <w:left w:val="none" w:sz="0" w:space="0" w:color="auto"/>
                    <w:bottom w:val="none" w:sz="0" w:space="0" w:color="auto"/>
                    <w:right w:val="none" w:sz="0" w:space="0" w:color="auto"/>
                  </w:divBdr>
                  <w:divsChild>
                    <w:div w:id="1699158441">
                      <w:marLeft w:val="0"/>
                      <w:marRight w:val="0"/>
                      <w:marTop w:val="0"/>
                      <w:marBottom w:val="0"/>
                      <w:divBdr>
                        <w:top w:val="none" w:sz="0" w:space="0" w:color="auto"/>
                        <w:left w:val="none" w:sz="0" w:space="0" w:color="auto"/>
                        <w:bottom w:val="none" w:sz="0" w:space="0" w:color="auto"/>
                        <w:right w:val="none" w:sz="0" w:space="0" w:color="auto"/>
                      </w:divBdr>
                      <w:divsChild>
                        <w:div w:id="605239352">
                          <w:marLeft w:val="0"/>
                          <w:marRight w:val="0"/>
                          <w:marTop w:val="0"/>
                          <w:marBottom w:val="0"/>
                          <w:divBdr>
                            <w:top w:val="none" w:sz="0" w:space="0" w:color="auto"/>
                            <w:left w:val="none" w:sz="0" w:space="0" w:color="auto"/>
                            <w:bottom w:val="none" w:sz="0" w:space="0" w:color="auto"/>
                            <w:right w:val="none" w:sz="0" w:space="0" w:color="auto"/>
                          </w:divBdr>
                          <w:divsChild>
                            <w:div w:id="951129944">
                              <w:marLeft w:val="0"/>
                              <w:marRight w:val="0"/>
                              <w:marTop w:val="0"/>
                              <w:marBottom w:val="0"/>
                              <w:divBdr>
                                <w:top w:val="none" w:sz="0" w:space="0" w:color="auto"/>
                                <w:left w:val="none" w:sz="0" w:space="0" w:color="auto"/>
                                <w:bottom w:val="none" w:sz="0" w:space="0" w:color="auto"/>
                                <w:right w:val="none" w:sz="0" w:space="0" w:color="auto"/>
                              </w:divBdr>
                              <w:divsChild>
                                <w:div w:id="33503064">
                                  <w:marLeft w:val="0"/>
                                  <w:marRight w:val="0"/>
                                  <w:marTop w:val="0"/>
                                  <w:marBottom w:val="0"/>
                                  <w:divBdr>
                                    <w:top w:val="none" w:sz="0" w:space="0" w:color="auto"/>
                                    <w:left w:val="none" w:sz="0" w:space="0" w:color="auto"/>
                                    <w:bottom w:val="none" w:sz="0" w:space="0" w:color="auto"/>
                                    <w:right w:val="none" w:sz="0" w:space="0" w:color="auto"/>
                                  </w:divBdr>
                                  <w:divsChild>
                                    <w:div w:id="246959560">
                                      <w:marLeft w:val="0"/>
                                      <w:marRight w:val="0"/>
                                      <w:marTop w:val="0"/>
                                      <w:marBottom w:val="0"/>
                                      <w:divBdr>
                                        <w:top w:val="none" w:sz="0" w:space="0" w:color="auto"/>
                                        <w:left w:val="none" w:sz="0" w:space="0" w:color="auto"/>
                                        <w:bottom w:val="none" w:sz="0" w:space="0" w:color="auto"/>
                                        <w:right w:val="none" w:sz="0" w:space="0" w:color="auto"/>
                                      </w:divBdr>
                                      <w:divsChild>
                                        <w:div w:id="2124226919">
                                          <w:marLeft w:val="0"/>
                                          <w:marRight w:val="0"/>
                                          <w:marTop w:val="0"/>
                                          <w:marBottom w:val="0"/>
                                          <w:divBdr>
                                            <w:top w:val="none" w:sz="0" w:space="0" w:color="auto"/>
                                            <w:left w:val="none" w:sz="0" w:space="0" w:color="auto"/>
                                            <w:bottom w:val="none" w:sz="0" w:space="0" w:color="auto"/>
                                            <w:right w:val="none" w:sz="0" w:space="0" w:color="auto"/>
                                          </w:divBdr>
                                          <w:divsChild>
                                            <w:div w:id="1291285649">
                                              <w:marLeft w:val="0"/>
                                              <w:marRight w:val="0"/>
                                              <w:marTop w:val="0"/>
                                              <w:marBottom w:val="0"/>
                                              <w:divBdr>
                                                <w:top w:val="none" w:sz="0" w:space="0" w:color="auto"/>
                                                <w:left w:val="none" w:sz="0" w:space="0" w:color="auto"/>
                                                <w:bottom w:val="none" w:sz="0" w:space="0" w:color="auto"/>
                                                <w:right w:val="none" w:sz="0" w:space="0" w:color="auto"/>
                                              </w:divBdr>
                                              <w:divsChild>
                                                <w:div w:id="1483424858">
                                                  <w:marLeft w:val="0"/>
                                                  <w:marRight w:val="0"/>
                                                  <w:marTop w:val="0"/>
                                                  <w:marBottom w:val="0"/>
                                                  <w:divBdr>
                                                    <w:top w:val="none" w:sz="0" w:space="0" w:color="auto"/>
                                                    <w:left w:val="none" w:sz="0" w:space="0" w:color="auto"/>
                                                    <w:bottom w:val="none" w:sz="0" w:space="0" w:color="auto"/>
                                                    <w:right w:val="none" w:sz="0" w:space="0" w:color="auto"/>
                                                  </w:divBdr>
                                                  <w:divsChild>
                                                    <w:div w:id="526335806">
                                                      <w:marLeft w:val="0"/>
                                                      <w:marRight w:val="0"/>
                                                      <w:marTop w:val="0"/>
                                                      <w:marBottom w:val="0"/>
                                                      <w:divBdr>
                                                        <w:top w:val="none" w:sz="0" w:space="0" w:color="auto"/>
                                                        <w:left w:val="none" w:sz="0" w:space="0" w:color="auto"/>
                                                        <w:bottom w:val="none" w:sz="0" w:space="0" w:color="auto"/>
                                                        <w:right w:val="none" w:sz="0" w:space="0" w:color="auto"/>
                                                      </w:divBdr>
                                                      <w:divsChild>
                                                        <w:div w:id="1047024029">
                                                          <w:marLeft w:val="0"/>
                                                          <w:marRight w:val="0"/>
                                                          <w:marTop w:val="0"/>
                                                          <w:marBottom w:val="0"/>
                                                          <w:divBdr>
                                                            <w:top w:val="none" w:sz="0" w:space="0" w:color="auto"/>
                                                            <w:left w:val="none" w:sz="0" w:space="0" w:color="auto"/>
                                                            <w:bottom w:val="none" w:sz="0" w:space="0" w:color="auto"/>
                                                            <w:right w:val="none" w:sz="0" w:space="0" w:color="auto"/>
                                                          </w:divBdr>
                                                          <w:divsChild>
                                                            <w:div w:id="16702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305073">
          <w:marLeft w:val="0"/>
          <w:marRight w:val="0"/>
          <w:marTop w:val="0"/>
          <w:marBottom w:val="0"/>
          <w:divBdr>
            <w:top w:val="none" w:sz="0" w:space="0" w:color="auto"/>
            <w:left w:val="none" w:sz="0" w:space="0" w:color="auto"/>
            <w:bottom w:val="none" w:sz="0" w:space="0" w:color="auto"/>
            <w:right w:val="none" w:sz="0" w:space="0" w:color="auto"/>
          </w:divBdr>
          <w:divsChild>
            <w:div w:id="1358509505">
              <w:marLeft w:val="0"/>
              <w:marRight w:val="0"/>
              <w:marTop w:val="0"/>
              <w:marBottom w:val="0"/>
              <w:divBdr>
                <w:top w:val="none" w:sz="0" w:space="0" w:color="auto"/>
                <w:left w:val="none" w:sz="0" w:space="0" w:color="auto"/>
                <w:bottom w:val="none" w:sz="0" w:space="0" w:color="auto"/>
                <w:right w:val="none" w:sz="0" w:space="0" w:color="auto"/>
              </w:divBdr>
              <w:divsChild>
                <w:div w:id="1723554638">
                  <w:marLeft w:val="0"/>
                  <w:marRight w:val="0"/>
                  <w:marTop w:val="0"/>
                  <w:marBottom w:val="0"/>
                  <w:divBdr>
                    <w:top w:val="none" w:sz="0" w:space="0" w:color="auto"/>
                    <w:left w:val="none" w:sz="0" w:space="0" w:color="auto"/>
                    <w:bottom w:val="none" w:sz="0" w:space="0" w:color="auto"/>
                    <w:right w:val="none" w:sz="0" w:space="0" w:color="auto"/>
                  </w:divBdr>
                  <w:divsChild>
                    <w:div w:id="916985650">
                      <w:marLeft w:val="0"/>
                      <w:marRight w:val="0"/>
                      <w:marTop w:val="0"/>
                      <w:marBottom w:val="0"/>
                      <w:divBdr>
                        <w:top w:val="none" w:sz="0" w:space="0" w:color="auto"/>
                        <w:left w:val="none" w:sz="0" w:space="0" w:color="auto"/>
                        <w:bottom w:val="none" w:sz="0" w:space="0" w:color="auto"/>
                        <w:right w:val="none" w:sz="0" w:space="0" w:color="auto"/>
                      </w:divBdr>
                      <w:divsChild>
                        <w:div w:id="1540508288">
                          <w:marLeft w:val="0"/>
                          <w:marRight w:val="0"/>
                          <w:marTop w:val="0"/>
                          <w:marBottom w:val="0"/>
                          <w:divBdr>
                            <w:top w:val="none" w:sz="0" w:space="0" w:color="auto"/>
                            <w:left w:val="none" w:sz="0" w:space="0" w:color="auto"/>
                            <w:bottom w:val="none" w:sz="0" w:space="0" w:color="auto"/>
                            <w:right w:val="none" w:sz="0" w:space="0" w:color="auto"/>
                          </w:divBdr>
                          <w:divsChild>
                            <w:div w:id="1365518918">
                              <w:marLeft w:val="0"/>
                              <w:marRight w:val="0"/>
                              <w:marTop w:val="0"/>
                              <w:marBottom w:val="0"/>
                              <w:divBdr>
                                <w:top w:val="none" w:sz="0" w:space="0" w:color="auto"/>
                                <w:left w:val="none" w:sz="0" w:space="0" w:color="auto"/>
                                <w:bottom w:val="none" w:sz="0" w:space="0" w:color="auto"/>
                                <w:right w:val="none" w:sz="0" w:space="0" w:color="auto"/>
                              </w:divBdr>
                              <w:divsChild>
                                <w:div w:id="1190417713">
                                  <w:marLeft w:val="0"/>
                                  <w:marRight w:val="0"/>
                                  <w:marTop w:val="0"/>
                                  <w:marBottom w:val="0"/>
                                  <w:divBdr>
                                    <w:top w:val="none" w:sz="0" w:space="0" w:color="auto"/>
                                    <w:left w:val="none" w:sz="0" w:space="0" w:color="auto"/>
                                    <w:bottom w:val="none" w:sz="0" w:space="0" w:color="auto"/>
                                    <w:right w:val="none" w:sz="0" w:space="0" w:color="auto"/>
                                  </w:divBdr>
                                  <w:divsChild>
                                    <w:div w:id="1051272890">
                                      <w:marLeft w:val="0"/>
                                      <w:marRight w:val="0"/>
                                      <w:marTop w:val="0"/>
                                      <w:marBottom w:val="0"/>
                                      <w:divBdr>
                                        <w:top w:val="none" w:sz="0" w:space="0" w:color="auto"/>
                                        <w:left w:val="none" w:sz="0" w:space="0" w:color="auto"/>
                                        <w:bottom w:val="none" w:sz="0" w:space="0" w:color="auto"/>
                                        <w:right w:val="none" w:sz="0" w:space="0" w:color="auto"/>
                                      </w:divBdr>
                                      <w:divsChild>
                                        <w:div w:id="946735693">
                                          <w:marLeft w:val="0"/>
                                          <w:marRight w:val="0"/>
                                          <w:marTop w:val="0"/>
                                          <w:marBottom w:val="0"/>
                                          <w:divBdr>
                                            <w:top w:val="none" w:sz="0" w:space="0" w:color="auto"/>
                                            <w:left w:val="none" w:sz="0" w:space="0" w:color="auto"/>
                                            <w:bottom w:val="none" w:sz="0" w:space="0" w:color="auto"/>
                                            <w:right w:val="none" w:sz="0" w:space="0" w:color="auto"/>
                                          </w:divBdr>
                                          <w:divsChild>
                                            <w:div w:id="2109884803">
                                              <w:marLeft w:val="0"/>
                                              <w:marRight w:val="0"/>
                                              <w:marTop w:val="0"/>
                                              <w:marBottom w:val="0"/>
                                              <w:divBdr>
                                                <w:top w:val="none" w:sz="0" w:space="0" w:color="auto"/>
                                                <w:left w:val="none" w:sz="0" w:space="0" w:color="auto"/>
                                                <w:bottom w:val="none" w:sz="0" w:space="0" w:color="auto"/>
                                                <w:right w:val="none" w:sz="0" w:space="0" w:color="auto"/>
                                              </w:divBdr>
                                              <w:divsChild>
                                                <w:div w:id="1690839863">
                                                  <w:marLeft w:val="0"/>
                                                  <w:marRight w:val="0"/>
                                                  <w:marTop w:val="0"/>
                                                  <w:marBottom w:val="0"/>
                                                  <w:divBdr>
                                                    <w:top w:val="none" w:sz="0" w:space="0" w:color="auto"/>
                                                    <w:left w:val="none" w:sz="0" w:space="0" w:color="auto"/>
                                                    <w:bottom w:val="none" w:sz="0" w:space="0" w:color="auto"/>
                                                    <w:right w:val="none" w:sz="0" w:space="0" w:color="auto"/>
                                                  </w:divBdr>
                                                  <w:divsChild>
                                                    <w:div w:id="2093160112">
                                                      <w:marLeft w:val="0"/>
                                                      <w:marRight w:val="0"/>
                                                      <w:marTop w:val="0"/>
                                                      <w:marBottom w:val="0"/>
                                                      <w:divBdr>
                                                        <w:top w:val="none" w:sz="0" w:space="0" w:color="auto"/>
                                                        <w:left w:val="none" w:sz="0" w:space="0" w:color="auto"/>
                                                        <w:bottom w:val="none" w:sz="0" w:space="0" w:color="auto"/>
                                                        <w:right w:val="none" w:sz="0" w:space="0" w:color="auto"/>
                                                      </w:divBdr>
                                                      <w:divsChild>
                                                        <w:div w:id="1103068922">
                                                          <w:marLeft w:val="0"/>
                                                          <w:marRight w:val="0"/>
                                                          <w:marTop w:val="0"/>
                                                          <w:marBottom w:val="0"/>
                                                          <w:divBdr>
                                                            <w:top w:val="none" w:sz="0" w:space="0" w:color="auto"/>
                                                            <w:left w:val="none" w:sz="0" w:space="0" w:color="auto"/>
                                                            <w:bottom w:val="none" w:sz="0" w:space="0" w:color="auto"/>
                                                            <w:right w:val="none" w:sz="0" w:space="0" w:color="auto"/>
                                                          </w:divBdr>
                                                          <w:divsChild>
                                                            <w:div w:id="15093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519602">
          <w:marLeft w:val="0"/>
          <w:marRight w:val="0"/>
          <w:marTop w:val="0"/>
          <w:marBottom w:val="0"/>
          <w:divBdr>
            <w:top w:val="none" w:sz="0" w:space="0" w:color="auto"/>
            <w:left w:val="none" w:sz="0" w:space="0" w:color="auto"/>
            <w:bottom w:val="none" w:sz="0" w:space="0" w:color="auto"/>
            <w:right w:val="none" w:sz="0" w:space="0" w:color="auto"/>
          </w:divBdr>
          <w:divsChild>
            <w:div w:id="933248073">
              <w:marLeft w:val="0"/>
              <w:marRight w:val="0"/>
              <w:marTop w:val="0"/>
              <w:marBottom w:val="0"/>
              <w:divBdr>
                <w:top w:val="none" w:sz="0" w:space="0" w:color="auto"/>
                <w:left w:val="none" w:sz="0" w:space="0" w:color="auto"/>
                <w:bottom w:val="none" w:sz="0" w:space="0" w:color="auto"/>
                <w:right w:val="none" w:sz="0" w:space="0" w:color="auto"/>
              </w:divBdr>
              <w:divsChild>
                <w:div w:id="1297876166">
                  <w:marLeft w:val="0"/>
                  <w:marRight w:val="0"/>
                  <w:marTop w:val="0"/>
                  <w:marBottom w:val="0"/>
                  <w:divBdr>
                    <w:top w:val="none" w:sz="0" w:space="0" w:color="auto"/>
                    <w:left w:val="none" w:sz="0" w:space="0" w:color="auto"/>
                    <w:bottom w:val="none" w:sz="0" w:space="0" w:color="auto"/>
                    <w:right w:val="none" w:sz="0" w:space="0" w:color="auto"/>
                  </w:divBdr>
                  <w:divsChild>
                    <w:div w:id="1381635386">
                      <w:marLeft w:val="0"/>
                      <w:marRight w:val="0"/>
                      <w:marTop w:val="0"/>
                      <w:marBottom w:val="0"/>
                      <w:divBdr>
                        <w:top w:val="none" w:sz="0" w:space="0" w:color="auto"/>
                        <w:left w:val="none" w:sz="0" w:space="0" w:color="auto"/>
                        <w:bottom w:val="none" w:sz="0" w:space="0" w:color="auto"/>
                        <w:right w:val="none" w:sz="0" w:space="0" w:color="auto"/>
                      </w:divBdr>
                      <w:divsChild>
                        <w:div w:id="884610045">
                          <w:marLeft w:val="0"/>
                          <w:marRight w:val="0"/>
                          <w:marTop w:val="0"/>
                          <w:marBottom w:val="0"/>
                          <w:divBdr>
                            <w:top w:val="none" w:sz="0" w:space="0" w:color="auto"/>
                            <w:left w:val="none" w:sz="0" w:space="0" w:color="auto"/>
                            <w:bottom w:val="none" w:sz="0" w:space="0" w:color="auto"/>
                            <w:right w:val="none" w:sz="0" w:space="0" w:color="auto"/>
                          </w:divBdr>
                          <w:divsChild>
                            <w:div w:id="495072551">
                              <w:marLeft w:val="0"/>
                              <w:marRight w:val="0"/>
                              <w:marTop w:val="0"/>
                              <w:marBottom w:val="0"/>
                              <w:divBdr>
                                <w:top w:val="none" w:sz="0" w:space="0" w:color="auto"/>
                                <w:left w:val="none" w:sz="0" w:space="0" w:color="auto"/>
                                <w:bottom w:val="none" w:sz="0" w:space="0" w:color="auto"/>
                                <w:right w:val="none" w:sz="0" w:space="0" w:color="auto"/>
                              </w:divBdr>
                              <w:divsChild>
                                <w:div w:id="584070876">
                                  <w:marLeft w:val="0"/>
                                  <w:marRight w:val="0"/>
                                  <w:marTop w:val="0"/>
                                  <w:marBottom w:val="0"/>
                                  <w:divBdr>
                                    <w:top w:val="none" w:sz="0" w:space="0" w:color="auto"/>
                                    <w:left w:val="none" w:sz="0" w:space="0" w:color="auto"/>
                                    <w:bottom w:val="none" w:sz="0" w:space="0" w:color="auto"/>
                                    <w:right w:val="none" w:sz="0" w:space="0" w:color="auto"/>
                                  </w:divBdr>
                                  <w:divsChild>
                                    <w:div w:id="1864974168">
                                      <w:marLeft w:val="0"/>
                                      <w:marRight w:val="0"/>
                                      <w:marTop w:val="0"/>
                                      <w:marBottom w:val="0"/>
                                      <w:divBdr>
                                        <w:top w:val="none" w:sz="0" w:space="0" w:color="auto"/>
                                        <w:left w:val="none" w:sz="0" w:space="0" w:color="auto"/>
                                        <w:bottom w:val="none" w:sz="0" w:space="0" w:color="auto"/>
                                        <w:right w:val="none" w:sz="0" w:space="0" w:color="auto"/>
                                      </w:divBdr>
                                      <w:divsChild>
                                        <w:div w:id="1227957060">
                                          <w:marLeft w:val="0"/>
                                          <w:marRight w:val="0"/>
                                          <w:marTop w:val="0"/>
                                          <w:marBottom w:val="0"/>
                                          <w:divBdr>
                                            <w:top w:val="none" w:sz="0" w:space="0" w:color="auto"/>
                                            <w:left w:val="none" w:sz="0" w:space="0" w:color="auto"/>
                                            <w:bottom w:val="none" w:sz="0" w:space="0" w:color="auto"/>
                                            <w:right w:val="none" w:sz="0" w:space="0" w:color="auto"/>
                                          </w:divBdr>
                                          <w:divsChild>
                                            <w:div w:id="62919540">
                                              <w:marLeft w:val="0"/>
                                              <w:marRight w:val="0"/>
                                              <w:marTop w:val="0"/>
                                              <w:marBottom w:val="0"/>
                                              <w:divBdr>
                                                <w:top w:val="none" w:sz="0" w:space="0" w:color="auto"/>
                                                <w:left w:val="none" w:sz="0" w:space="0" w:color="auto"/>
                                                <w:bottom w:val="none" w:sz="0" w:space="0" w:color="auto"/>
                                                <w:right w:val="none" w:sz="0" w:space="0" w:color="auto"/>
                                              </w:divBdr>
                                              <w:divsChild>
                                                <w:div w:id="1863519707">
                                                  <w:marLeft w:val="0"/>
                                                  <w:marRight w:val="0"/>
                                                  <w:marTop w:val="0"/>
                                                  <w:marBottom w:val="0"/>
                                                  <w:divBdr>
                                                    <w:top w:val="none" w:sz="0" w:space="0" w:color="auto"/>
                                                    <w:left w:val="none" w:sz="0" w:space="0" w:color="auto"/>
                                                    <w:bottom w:val="none" w:sz="0" w:space="0" w:color="auto"/>
                                                    <w:right w:val="none" w:sz="0" w:space="0" w:color="auto"/>
                                                  </w:divBdr>
                                                  <w:divsChild>
                                                    <w:div w:id="522282871">
                                                      <w:marLeft w:val="0"/>
                                                      <w:marRight w:val="0"/>
                                                      <w:marTop w:val="0"/>
                                                      <w:marBottom w:val="0"/>
                                                      <w:divBdr>
                                                        <w:top w:val="none" w:sz="0" w:space="0" w:color="auto"/>
                                                        <w:left w:val="none" w:sz="0" w:space="0" w:color="auto"/>
                                                        <w:bottom w:val="none" w:sz="0" w:space="0" w:color="auto"/>
                                                        <w:right w:val="none" w:sz="0" w:space="0" w:color="auto"/>
                                                      </w:divBdr>
                                                      <w:divsChild>
                                                        <w:div w:id="609288550">
                                                          <w:marLeft w:val="0"/>
                                                          <w:marRight w:val="0"/>
                                                          <w:marTop w:val="0"/>
                                                          <w:marBottom w:val="0"/>
                                                          <w:divBdr>
                                                            <w:top w:val="none" w:sz="0" w:space="0" w:color="auto"/>
                                                            <w:left w:val="none" w:sz="0" w:space="0" w:color="auto"/>
                                                            <w:bottom w:val="none" w:sz="0" w:space="0" w:color="auto"/>
                                                            <w:right w:val="none" w:sz="0" w:space="0" w:color="auto"/>
                                                          </w:divBdr>
                                                          <w:divsChild>
                                                            <w:div w:id="819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1739">
          <w:marLeft w:val="0"/>
          <w:marRight w:val="0"/>
          <w:marTop w:val="0"/>
          <w:marBottom w:val="0"/>
          <w:divBdr>
            <w:top w:val="none" w:sz="0" w:space="0" w:color="auto"/>
            <w:left w:val="none" w:sz="0" w:space="0" w:color="auto"/>
            <w:bottom w:val="none" w:sz="0" w:space="0" w:color="auto"/>
            <w:right w:val="none" w:sz="0" w:space="0" w:color="auto"/>
          </w:divBdr>
          <w:divsChild>
            <w:div w:id="561020889">
              <w:marLeft w:val="0"/>
              <w:marRight w:val="0"/>
              <w:marTop w:val="0"/>
              <w:marBottom w:val="0"/>
              <w:divBdr>
                <w:top w:val="none" w:sz="0" w:space="0" w:color="auto"/>
                <w:left w:val="none" w:sz="0" w:space="0" w:color="auto"/>
                <w:bottom w:val="none" w:sz="0" w:space="0" w:color="auto"/>
                <w:right w:val="none" w:sz="0" w:space="0" w:color="auto"/>
              </w:divBdr>
              <w:divsChild>
                <w:div w:id="553850759">
                  <w:marLeft w:val="0"/>
                  <w:marRight w:val="0"/>
                  <w:marTop w:val="0"/>
                  <w:marBottom w:val="0"/>
                  <w:divBdr>
                    <w:top w:val="none" w:sz="0" w:space="0" w:color="auto"/>
                    <w:left w:val="none" w:sz="0" w:space="0" w:color="auto"/>
                    <w:bottom w:val="none" w:sz="0" w:space="0" w:color="auto"/>
                    <w:right w:val="none" w:sz="0" w:space="0" w:color="auto"/>
                  </w:divBdr>
                  <w:divsChild>
                    <w:div w:id="411587174">
                      <w:marLeft w:val="0"/>
                      <w:marRight w:val="0"/>
                      <w:marTop w:val="0"/>
                      <w:marBottom w:val="0"/>
                      <w:divBdr>
                        <w:top w:val="none" w:sz="0" w:space="0" w:color="auto"/>
                        <w:left w:val="none" w:sz="0" w:space="0" w:color="auto"/>
                        <w:bottom w:val="none" w:sz="0" w:space="0" w:color="auto"/>
                        <w:right w:val="none" w:sz="0" w:space="0" w:color="auto"/>
                      </w:divBdr>
                      <w:divsChild>
                        <w:div w:id="796484589">
                          <w:marLeft w:val="0"/>
                          <w:marRight w:val="0"/>
                          <w:marTop w:val="0"/>
                          <w:marBottom w:val="0"/>
                          <w:divBdr>
                            <w:top w:val="none" w:sz="0" w:space="0" w:color="auto"/>
                            <w:left w:val="none" w:sz="0" w:space="0" w:color="auto"/>
                            <w:bottom w:val="none" w:sz="0" w:space="0" w:color="auto"/>
                            <w:right w:val="none" w:sz="0" w:space="0" w:color="auto"/>
                          </w:divBdr>
                          <w:divsChild>
                            <w:div w:id="1920553357">
                              <w:marLeft w:val="0"/>
                              <w:marRight w:val="0"/>
                              <w:marTop w:val="0"/>
                              <w:marBottom w:val="0"/>
                              <w:divBdr>
                                <w:top w:val="none" w:sz="0" w:space="0" w:color="auto"/>
                                <w:left w:val="none" w:sz="0" w:space="0" w:color="auto"/>
                                <w:bottom w:val="none" w:sz="0" w:space="0" w:color="auto"/>
                                <w:right w:val="none" w:sz="0" w:space="0" w:color="auto"/>
                              </w:divBdr>
                              <w:divsChild>
                                <w:div w:id="229006922">
                                  <w:marLeft w:val="0"/>
                                  <w:marRight w:val="0"/>
                                  <w:marTop w:val="0"/>
                                  <w:marBottom w:val="0"/>
                                  <w:divBdr>
                                    <w:top w:val="none" w:sz="0" w:space="0" w:color="auto"/>
                                    <w:left w:val="none" w:sz="0" w:space="0" w:color="auto"/>
                                    <w:bottom w:val="none" w:sz="0" w:space="0" w:color="auto"/>
                                    <w:right w:val="none" w:sz="0" w:space="0" w:color="auto"/>
                                  </w:divBdr>
                                  <w:divsChild>
                                    <w:div w:id="249318165">
                                      <w:marLeft w:val="0"/>
                                      <w:marRight w:val="0"/>
                                      <w:marTop w:val="0"/>
                                      <w:marBottom w:val="0"/>
                                      <w:divBdr>
                                        <w:top w:val="none" w:sz="0" w:space="0" w:color="auto"/>
                                        <w:left w:val="none" w:sz="0" w:space="0" w:color="auto"/>
                                        <w:bottom w:val="none" w:sz="0" w:space="0" w:color="auto"/>
                                        <w:right w:val="none" w:sz="0" w:space="0" w:color="auto"/>
                                      </w:divBdr>
                                      <w:divsChild>
                                        <w:div w:id="932392970">
                                          <w:marLeft w:val="0"/>
                                          <w:marRight w:val="0"/>
                                          <w:marTop w:val="0"/>
                                          <w:marBottom w:val="0"/>
                                          <w:divBdr>
                                            <w:top w:val="none" w:sz="0" w:space="0" w:color="auto"/>
                                            <w:left w:val="none" w:sz="0" w:space="0" w:color="auto"/>
                                            <w:bottom w:val="none" w:sz="0" w:space="0" w:color="auto"/>
                                            <w:right w:val="none" w:sz="0" w:space="0" w:color="auto"/>
                                          </w:divBdr>
                                          <w:divsChild>
                                            <w:div w:id="1583559852">
                                              <w:marLeft w:val="0"/>
                                              <w:marRight w:val="0"/>
                                              <w:marTop w:val="0"/>
                                              <w:marBottom w:val="0"/>
                                              <w:divBdr>
                                                <w:top w:val="none" w:sz="0" w:space="0" w:color="auto"/>
                                                <w:left w:val="none" w:sz="0" w:space="0" w:color="auto"/>
                                                <w:bottom w:val="none" w:sz="0" w:space="0" w:color="auto"/>
                                                <w:right w:val="none" w:sz="0" w:space="0" w:color="auto"/>
                                              </w:divBdr>
                                              <w:divsChild>
                                                <w:div w:id="56709141">
                                                  <w:marLeft w:val="0"/>
                                                  <w:marRight w:val="0"/>
                                                  <w:marTop w:val="0"/>
                                                  <w:marBottom w:val="0"/>
                                                  <w:divBdr>
                                                    <w:top w:val="none" w:sz="0" w:space="0" w:color="auto"/>
                                                    <w:left w:val="none" w:sz="0" w:space="0" w:color="auto"/>
                                                    <w:bottom w:val="none" w:sz="0" w:space="0" w:color="auto"/>
                                                    <w:right w:val="none" w:sz="0" w:space="0" w:color="auto"/>
                                                  </w:divBdr>
                                                  <w:divsChild>
                                                    <w:div w:id="1567955182">
                                                      <w:marLeft w:val="0"/>
                                                      <w:marRight w:val="0"/>
                                                      <w:marTop w:val="0"/>
                                                      <w:marBottom w:val="0"/>
                                                      <w:divBdr>
                                                        <w:top w:val="none" w:sz="0" w:space="0" w:color="auto"/>
                                                        <w:left w:val="none" w:sz="0" w:space="0" w:color="auto"/>
                                                        <w:bottom w:val="none" w:sz="0" w:space="0" w:color="auto"/>
                                                        <w:right w:val="none" w:sz="0" w:space="0" w:color="auto"/>
                                                      </w:divBdr>
                                                      <w:divsChild>
                                                        <w:div w:id="15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67974">
          <w:marLeft w:val="0"/>
          <w:marRight w:val="0"/>
          <w:marTop w:val="0"/>
          <w:marBottom w:val="0"/>
          <w:divBdr>
            <w:top w:val="none" w:sz="0" w:space="0" w:color="auto"/>
            <w:left w:val="none" w:sz="0" w:space="0" w:color="auto"/>
            <w:bottom w:val="none" w:sz="0" w:space="0" w:color="auto"/>
            <w:right w:val="none" w:sz="0" w:space="0" w:color="auto"/>
          </w:divBdr>
          <w:divsChild>
            <w:div w:id="132796781">
              <w:marLeft w:val="0"/>
              <w:marRight w:val="0"/>
              <w:marTop w:val="0"/>
              <w:marBottom w:val="0"/>
              <w:divBdr>
                <w:top w:val="none" w:sz="0" w:space="0" w:color="auto"/>
                <w:left w:val="none" w:sz="0" w:space="0" w:color="auto"/>
                <w:bottom w:val="none" w:sz="0" w:space="0" w:color="auto"/>
                <w:right w:val="none" w:sz="0" w:space="0" w:color="auto"/>
              </w:divBdr>
              <w:divsChild>
                <w:div w:id="1644850284">
                  <w:marLeft w:val="0"/>
                  <w:marRight w:val="0"/>
                  <w:marTop w:val="0"/>
                  <w:marBottom w:val="0"/>
                  <w:divBdr>
                    <w:top w:val="none" w:sz="0" w:space="0" w:color="auto"/>
                    <w:left w:val="none" w:sz="0" w:space="0" w:color="auto"/>
                    <w:bottom w:val="none" w:sz="0" w:space="0" w:color="auto"/>
                    <w:right w:val="none" w:sz="0" w:space="0" w:color="auto"/>
                  </w:divBdr>
                  <w:divsChild>
                    <w:div w:id="2010600109">
                      <w:marLeft w:val="0"/>
                      <w:marRight w:val="0"/>
                      <w:marTop w:val="0"/>
                      <w:marBottom w:val="0"/>
                      <w:divBdr>
                        <w:top w:val="none" w:sz="0" w:space="0" w:color="auto"/>
                        <w:left w:val="none" w:sz="0" w:space="0" w:color="auto"/>
                        <w:bottom w:val="none" w:sz="0" w:space="0" w:color="auto"/>
                        <w:right w:val="none" w:sz="0" w:space="0" w:color="auto"/>
                      </w:divBdr>
                      <w:divsChild>
                        <w:div w:id="1543788386">
                          <w:marLeft w:val="0"/>
                          <w:marRight w:val="0"/>
                          <w:marTop w:val="0"/>
                          <w:marBottom w:val="0"/>
                          <w:divBdr>
                            <w:top w:val="none" w:sz="0" w:space="0" w:color="auto"/>
                            <w:left w:val="none" w:sz="0" w:space="0" w:color="auto"/>
                            <w:bottom w:val="none" w:sz="0" w:space="0" w:color="auto"/>
                            <w:right w:val="none" w:sz="0" w:space="0" w:color="auto"/>
                          </w:divBdr>
                          <w:divsChild>
                            <w:div w:id="325060220">
                              <w:marLeft w:val="0"/>
                              <w:marRight w:val="0"/>
                              <w:marTop w:val="0"/>
                              <w:marBottom w:val="0"/>
                              <w:divBdr>
                                <w:top w:val="none" w:sz="0" w:space="0" w:color="auto"/>
                                <w:left w:val="none" w:sz="0" w:space="0" w:color="auto"/>
                                <w:bottom w:val="none" w:sz="0" w:space="0" w:color="auto"/>
                                <w:right w:val="none" w:sz="0" w:space="0" w:color="auto"/>
                              </w:divBdr>
                              <w:divsChild>
                                <w:div w:id="1679841630">
                                  <w:marLeft w:val="0"/>
                                  <w:marRight w:val="0"/>
                                  <w:marTop w:val="0"/>
                                  <w:marBottom w:val="0"/>
                                  <w:divBdr>
                                    <w:top w:val="none" w:sz="0" w:space="0" w:color="auto"/>
                                    <w:left w:val="none" w:sz="0" w:space="0" w:color="auto"/>
                                    <w:bottom w:val="none" w:sz="0" w:space="0" w:color="auto"/>
                                    <w:right w:val="none" w:sz="0" w:space="0" w:color="auto"/>
                                  </w:divBdr>
                                  <w:divsChild>
                                    <w:div w:id="985360594">
                                      <w:marLeft w:val="0"/>
                                      <w:marRight w:val="0"/>
                                      <w:marTop w:val="0"/>
                                      <w:marBottom w:val="0"/>
                                      <w:divBdr>
                                        <w:top w:val="none" w:sz="0" w:space="0" w:color="auto"/>
                                        <w:left w:val="none" w:sz="0" w:space="0" w:color="auto"/>
                                        <w:bottom w:val="none" w:sz="0" w:space="0" w:color="auto"/>
                                        <w:right w:val="none" w:sz="0" w:space="0" w:color="auto"/>
                                      </w:divBdr>
                                      <w:divsChild>
                                        <w:div w:id="1001391613">
                                          <w:marLeft w:val="0"/>
                                          <w:marRight w:val="0"/>
                                          <w:marTop w:val="0"/>
                                          <w:marBottom w:val="0"/>
                                          <w:divBdr>
                                            <w:top w:val="none" w:sz="0" w:space="0" w:color="auto"/>
                                            <w:left w:val="none" w:sz="0" w:space="0" w:color="auto"/>
                                            <w:bottom w:val="none" w:sz="0" w:space="0" w:color="auto"/>
                                            <w:right w:val="none" w:sz="0" w:space="0" w:color="auto"/>
                                          </w:divBdr>
                                          <w:divsChild>
                                            <w:div w:id="515123197">
                                              <w:marLeft w:val="0"/>
                                              <w:marRight w:val="0"/>
                                              <w:marTop w:val="0"/>
                                              <w:marBottom w:val="0"/>
                                              <w:divBdr>
                                                <w:top w:val="none" w:sz="0" w:space="0" w:color="auto"/>
                                                <w:left w:val="none" w:sz="0" w:space="0" w:color="auto"/>
                                                <w:bottom w:val="none" w:sz="0" w:space="0" w:color="auto"/>
                                                <w:right w:val="none" w:sz="0" w:space="0" w:color="auto"/>
                                              </w:divBdr>
                                              <w:divsChild>
                                                <w:div w:id="1674795155">
                                                  <w:marLeft w:val="0"/>
                                                  <w:marRight w:val="0"/>
                                                  <w:marTop w:val="0"/>
                                                  <w:marBottom w:val="0"/>
                                                  <w:divBdr>
                                                    <w:top w:val="none" w:sz="0" w:space="0" w:color="auto"/>
                                                    <w:left w:val="none" w:sz="0" w:space="0" w:color="auto"/>
                                                    <w:bottom w:val="none" w:sz="0" w:space="0" w:color="auto"/>
                                                    <w:right w:val="none" w:sz="0" w:space="0" w:color="auto"/>
                                                  </w:divBdr>
                                                  <w:divsChild>
                                                    <w:div w:id="556933545">
                                                      <w:marLeft w:val="0"/>
                                                      <w:marRight w:val="0"/>
                                                      <w:marTop w:val="0"/>
                                                      <w:marBottom w:val="0"/>
                                                      <w:divBdr>
                                                        <w:top w:val="none" w:sz="0" w:space="0" w:color="auto"/>
                                                        <w:left w:val="none" w:sz="0" w:space="0" w:color="auto"/>
                                                        <w:bottom w:val="none" w:sz="0" w:space="0" w:color="auto"/>
                                                        <w:right w:val="none" w:sz="0" w:space="0" w:color="auto"/>
                                                      </w:divBdr>
                                                      <w:divsChild>
                                                        <w:div w:id="389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29888">
          <w:marLeft w:val="0"/>
          <w:marRight w:val="0"/>
          <w:marTop w:val="0"/>
          <w:marBottom w:val="0"/>
          <w:divBdr>
            <w:top w:val="none" w:sz="0" w:space="0" w:color="auto"/>
            <w:left w:val="none" w:sz="0" w:space="0" w:color="auto"/>
            <w:bottom w:val="none" w:sz="0" w:space="0" w:color="auto"/>
            <w:right w:val="none" w:sz="0" w:space="0" w:color="auto"/>
          </w:divBdr>
          <w:divsChild>
            <w:div w:id="1095319552">
              <w:marLeft w:val="0"/>
              <w:marRight w:val="0"/>
              <w:marTop w:val="0"/>
              <w:marBottom w:val="0"/>
              <w:divBdr>
                <w:top w:val="none" w:sz="0" w:space="0" w:color="auto"/>
                <w:left w:val="none" w:sz="0" w:space="0" w:color="auto"/>
                <w:bottom w:val="none" w:sz="0" w:space="0" w:color="auto"/>
                <w:right w:val="none" w:sz="0" w:space="0" w:color="auto"/>
              </w:divBdr>
              <w:divsChild>
                <w:div w:id="425469126">
                  <w:marLeft w:val="0"/>
                  <w:marRight w:val="0"/>
                  <w:marTop w:val="0"/>
                  <w:marBottom w:val="0"/>
                  <w:divBdr>
                    <w:top w:val="none" w:sz="0" w:space="0" w:color="auto"/>
                    <w:left w:val="none" w:sz="0" w:space="0" w:color="auto"/>
                    <w:bottom w:val="none" w:sz="0" w:space="0" w:color="auto"/>
                    <w:right w:val="none" w:sz="0" w:space="0" w:color="auto"/>
                  </w:divBdr>
                  <w:divsChild>
                    <w:div w:id="1170828189">
                      <w:marLeft w:val="0"/>
                      <w:marRight w:val="0"/>
                      <w:marTop w:val="0"/>
                      <w:marBottom w:val="0"/>
                      <w:divBdr>
                        <w:top w:val="none" w:sz="0" w:space="0" w:color="auto"/>
                        <w:left w:val="none" w:sz="0" w:space="0" w:color="auto"/>
                        <w:bottom w:val="none" w:sz="0" w:space="0" w:color="auto"/>
                        <w:right w:val="none" w:sz="0" w:space="0" w:color="auto"/>
                      </w:divBdr>
                      <w:divsChild>
                        <w:div w:id="1935551296">
                          <w:marLeft w:val="0"/>
                          <w:marRight w:val="0"/>
                          <w:marTop w:val="0"/>
                          <w:marBottom w:val="0"/>
                          <w:divBdr>
                            <w:top w:val="none" w:sz="0" w:space="0" w:color="auto"/>
                            <w:left w:val="none" w:sz="0" w:space="0" w:color="auto"/>
                            <w:bottom w:val="none" w:sz="0" w:space="0" w:color="auto"/>
                            <w:right w:val="none" w:sz="0" w:space="0" w:color="auto"/>
                          </w:divBdr>
                          <w:divsChild>
                            <w:div w:id="781340327">
                              <w:marLeft w:val="0"/>
                              <w:marRight w:val="0"/>
                              <w:marTop w:val="0"/>
                              <w:marBottom w:val="0"/>
                              <w:divBdr>
                                <w:top w:val="none" w:sz="0" w:space="0" w:color="auto"/>
                                <w:left w:val="none" w:sz="0" w:space="0" w:color="auto"/>
                                <w:bottom w:val="none" w:sz="0" w:space="0" w:color="auto"/>
                                <w:right w:val="none" w:sz="0" w:space="0" w:color="auto"/>
                              </w:divBdr>
                              <w:divsChild>
                                <w:div w:id="1472938540">
                                  <w:marLeft w:val="0"/>
                                  <w:marRight w:val="0"/>
                                  <w:marTop w:val="0"/>
                                  <w:marBottom w:val="0"/>
                                  <w:divBdr>
                                    <w:top w:val="none" w:sz="0" w:space="0" w:color="auto"/>
                                    <w:left w:val="none" w:sz="0" w:space="0" w:color="auto"/>
                                    <w:bottom w:val="none" w:sz="0" w:space="0" w:color="auto"/>
                                    <w:right w:val="none" w:sz="0" w:space="0" w:color="auto"/>
                                  </w:divBdr>
                                  <w:divsChild>
                                    <w:div w:id="712773402">
                                      <w:marLeft w:val="0"/>
                                      <w:marRight w:val="0"/>
                                      <w:marTop w:val="0"/>
                                      <w:marBottom w:val="0"/>
                                      <w:divBdr>
                                        <w:top w:val="none" w:sz="0" w:space="0" w:color="auto"/>
                                        <w:left w:val="none" w:sz="0" w:space="0" w:color="auto"/>
                                        <w:bottom w:val="none" w:sz="0" w:space="0" w:color="auto"/>
                                        <w:right w:val="none" w:sz="0" w:space="0" w:color="auto"/>
                                      </w:divBdr>
                                      <w:divsChild>
                                        <w:div w:id="280497711">
                                          <w:marLeft w:val="0"/>
                                          <w:marRight w:val="0"/>
                                          <w:marTop w:val="0"/>
                                          <w:marBottom w:val="0"/>
                                          <w:divBdr>
                                            <w:top w:val="none" w:sz="0" w:space="0" w:color="auto"/>
                                            <w:left w:val="none" w:sz="0" w:space="0" w:color="auto"/>
                                            <w:bottom w:val="none" w:sz="0" w:space="0" w:color="auto"/>
                                            <w:right w:val="none" w:sz="0" w:space="0" w:color="auto"/>
                                          </w:divBdr>
                                          <w:divsChild>
                                            <w:div w:id="838615665">
                                              <w:marLeft w:val="0"/>
                                              <w:marRight w:val="0"/>
                                              <w:marTop w:val="0"/>
                                              <w:marBottom w:val="0"/>
                                              <w:divBdr>
                                                <w:top w:val="none" w:sz="0" w:space="0" w:color="auto"/>
                                                <w:left w:val="none" w:sz="0" w:space="0" w:color="auto"/>
                                                <w:bottom w:val="none" w:sz="0" w:space="0" w:color="auto"/>
                                                <w:right w:val="none" w:sz="0" w:space="0" w:color="auto"/>
                                              </w:divBdr>
                                              <w:divsChild>
                                                <w:div w:id="302388577">
                                                  <w:marLeft w:val="0"/>
                                                  <w:marRight w:val="0"/>
                                                  <w:marTop w:val="0"/>
                                                  <w:marBottom w:val="0"/>
                                                  <w:divBdr>
                                                    <w:top w:val="none" w:sz="0" w:space="0" w:color="auto"/>
                                                    <w:left w:val="none" w:sz="0" w:space="0" w:color="auto"/>
                                                    <w:bottom w:val="none" w:sz="0" w:space="0" w:color="auto"/>
                                                    <w:right w:val="none" w:sz="0" w:space="0" w:color="auto"/>
                                                  </w:divBdr>
                                                  <w:divsChild>
                                                    <w:div w:id="1517385934">
                                                      <w:marLeft w:val="0"/>
                                                      <w:marRight w:val="0"/>
                                                      <w:marTop w:val="0"/>
                                                      <w:marBottom w:val="0"/>
                                                      <w:divBdr>
                                                        <w:top w:val="none" w:sz="0" w:space="0" w:color="auto"/>
                                                        <w:left w:val="none" w:sz="0" w:space="0" w:color="auto"/>
                                                        <w:bottom w:val="none" w:sz="0" w:space="0" w:color="auto"/>
                                                        <w:right w:val="none" w:sz="0" w:space="0" w:color="auto"/>
                                                      </w:divBdr>
                                                      <w:divsChild>
                                                        <w:div w:id="1812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3990">
          <w:marLeft w:val="0"/>
          <w:marRight w:val="0"/>
          <w:marTop w:val="0"/>
          <w:marBottom w:val="0"/>
          <w:divBdr>
            <w:top w:val="none" w:sz="0" w:space="0" w:color="auto"/>
            <w:left w:val="none" w:sz="0" w:space="0" w:color="auto"/>
            <w:bottom w:val="none" w:sz="0" w:space="0" w:color="auto"/>
            <w:right w:val="none" w:sz="0" w:space="0" w:color="auto"/>
          </w:divBdr>
          <w:divsChild>
            <w:div w:id="732898603">
              <w:marLeft w:val="0"/>
              <w:marRight w:val="0"/>
              <w:marTop w:val="0"/>
              <w:marBottom w:val="0"/>
              <w:divBdr>
                <w:top w:val="none" w:sz="0" w:space="0" w:color="auto"/>
                <w:left w:val="none" w:sz="0" w:space="0" w:color="auto"/>
                <w:bottom w:val="none" w:sz="0" w:space="0" w:color="auto"/>
                <w:right w:val="none" w:sz="0" w:space="0" w:color="auto"/>
              </w:divBdr>
              <w:divsChild>
                <w:div w:id="43914706">
                  <w:marLeft w:val="0"/>
                  <w:marRight w:val="0"/>
                  <w:marTop w:val="0"/>
                  <w:marBottom w:val="0"/>
                  <w:divBdr>
                    <w:top w:val="none" w:sz="0" w:space="0" w:color="auto"/>
                    <w:left w:val="none" w:sz="0" w:space="0" w:color="auto"/>
                    <w:bottom w:val="none" w:sz="0" w:space="0" w:color="auto"/>
                    <w:right w:val="none" w:sz="0" w:space="0" w:color="auto"/>
                  </w:divBdr>
                  <w:divsChild>
                    <w:div w:id="1585796569">
                      <w:marLeft w:val="0"/>
                      <w:marRight w:val="0"/>
                      <w:marTop w:val="0"/>
                      <w:marBottom w:val="0"/>
                      <w:divBdr>
                        <w:top w:val="none" w:sz="0" w:space="0" w:color="auto"/>
                        <w:left w:val="none" w:sz="0" w:space="0" w:color="auto"/>
                        <w:bottom w:val="none" w:sz="0" w:space="0" w:color="auto"/>
                        <w:right w:val="none" w:sz="0" w:space="0" w:color="auto"/>
                      </w:divBdr>
                      <w:divsChild>
                        <w:div w:id="753084948">
                          <w:marLeft w:val="0"/>
                          <w:marRight w:val="0"/>
                          <w:marTop w:val="0"/>
                          <w:marBottom w:val="0"/>
                          <w:divBdr>
                            <w:top w:val="none" w:sz="0" w:space="0" w:color="auto"/>
                            <w:left w:val="none" w:sz="0" w:space="0" w:color="auto"/>
                            <w:bottom w:val="none" w:sz="0" w:space="0" w:color="auto"/>
                            <w:right w:val="none" w:sz="0" w:space="0" w:color="auto"/>
                          </w:divBdr>
                          <w:divsChild>
                            <w:div w:id="1877699903">
                              <w:marLeft w:val="0"/>
                              <w:marRight w:val="0"/>
                              <w:marTop w:val="0"/>
                              <w:marBottom w:val="0"/>
                              <w:divBdr>
                                <w:top w:val="none" w:sz="0" w:space="0" w:color="auto"/>
                                <w:left w:val="none" w:sz="0" w:space="0" w:color="auto"/>
                                <w:bottom w:val="none" w:sz="0" w:space="0" w:color="auto"/>
                                <w:right w:val="none" w:sz="0" w:space="0" w:color="auto"/>
                              </w:divBdr>
                              <w:divsChild>
                                <w:div w:id="1570533860">
                                  <w:marLeft w:val="0"/>
                                  <w:marRight w:val="0"/>
                                  <w:marTop w:val="0"/>
                                  <w:marBottom w:val="0"/>
                                  <w:divBdr>
                                    <w:top w:val="none" w:sz="0" w:space="0" w:color="auto"/>
                                    <w:left w:val="none" w:sz="0" w:space="0" w:color="auto"/>
                                    <w:bottom w:val="none" w:sz="0" w:space="0" w:color="auto"/>
                                    <w:right w:val="none" w:sz="0" w:space="0" w:color="auto"/>
                                  </w:divBdr>
                                  <w:divsChild>
                                    <w:div w:id="820736591">
                                      <w:marLeft w:val="0"/>
                                      <w:marRight w:val="0"/>
                                      <w:marTop w:val="0"/>
                                      <w:marBottom w:val="0"/>
                                      <w:divBdr>
                                        <w:top w:val="none" w:sz="0" w:space="0" w:color="auto"/>
                                        <w:left w:val="none" w:sz="0" w:space="0" w:color="auto"/>
                                        <w:bottom w:val="none" w:sz="0" w:space="0" w:color="auto"/>
                                        <w:right w:val="none" w:sz="0" w:space="0" w:color="auto"/>
                                      </w:divBdr>
                                      <w:divsChild>
                                        <w:div w:id="2116366294">
                                          <w:marLeft w:val="0"/>
                                          <w:marRight w:val="0"/>
                                          <w:marTop w:val="0"/>
                                          <w:marBottom w:val="0"/>
                                          <w:divBdr>
                                            <w:top w:val="none" w:sz="0" w:space="0" w:color="auto"/>
                                            <w:left w:val="none" w:sz="0" w:space="0" w:color="auto"/>
                                            <w:bottom w:val="none" w:sz="0" w:space="0" w:color="auto"/>
                                            <w:right w:val="none" w:sz="0" w:space="0" w:color="auto"/>
                                          </w:divBdr>
                                          <w:divsChild>
                                            <w:div w:id="1849558930">
                                              <w:marLeft w:val="0"/>
                                              <w:marRight w:val="0"/>
                                              <w:marTop w:val="0"/>
                                              <w:marBottom w:val="0"/>
                                              <w:divBdr>
                                                <w:top w:val="none" w:sz="0" w:space="0" w:color="auto"/>
                                                <w:left w:val="none" w:sz="0" w:space="0" w:color="auto"/>
                                                <w:bottom w:val="none" w:sz="0" w:space="0" w:color="auto"/>
                                                <w:right w:val="none" w:sz="0" w:space="0" w:color="auto"/>
                                              </w:divBdr>
                                              <w:divsChild>
                                                <w:div w:id="1390230048">
                                                  <w:marLeft w:val="0"/>
                                                  <w:marRight w:val="0"/>
                                                  <w:marTop w:val="0"/>
                                                  <w:marBottom w:val="0"/>
                                                  <w:divBdr>
                                                    <w:top w:val="none" w:sz="0" w:space="0" w:color="auto"/>
                                                    <w:left w:val="none" w:sz="0" w:space="0" w:color="auto"/>
                                                    <w:bottom w:val="none" w:sz="0" w:space="0" w:color="auto"/>
                                                    <w:right w:val="none" w:sz="0" w:space="0" w:color="auto"/>
                                                  </w:divBdr>
                                                  <w:divsChild>
                                                    <w:div w:id="99683394">
                                                      <w:marLeft w:val="0"/>
                                                      <w:marRight w:val="0"/>
                                                      <w:marTop w:val="0"/>
                                                      <w:marBottom w:val="0"/>
                                                      <w:divBdr>
                                                        <w:top w:val="none" w:sz="0" w:space="0" w:color="auto"/>
                                                        <w:left w:val="none" w:sz="0" w:space="0" w:color="auto"/>
                                                        <w:bottom w:val="none" w:sz="0" w:space="0" w:color="auto"/>
                                                        <w:right w:val="none" w:sz="0" w:space="0" w:color="auto"/>
                                                      </w:divBdr>
                                                      <w:divsChild>
                                                        <w:div w:id="3128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4239">
          <w:marLeft w:val="0"/>
          <w:marRight w:val="0"/>
          <w:marTop w:val="0"/>
          <w:marBottom w:val="0"/>
          <w:divBdr>
            <w:top w:val="none" w:sz="0" w:space="0" w:color="auto"/>
            <w:left w:val="none" w:sz="0" w:space="0" w:color="auto"/>
            <w:bottom w:val="none" w:sz="0" w:space="0" w:color="auto"/>
            <w:right w:val="none" w:sz="0" w:space="0" w:color="auto"/>
          </w:divBdr>
          <w:divsChild>
            <w:div w:id="1825467782">
              <w:marLeft w:val="0"/>
              <w:marRight w:val="0"/>
              <w:marTop w:val="0"/>
              <w:marBottom w:val="0"/>
              <w:divBdr>
                <w:top w:val="none" w:sz="0" w:space="0" w:color="auto"/>
                <w:left w:val="none" w:sz="0" w:space="0" w:color="auto"/>
                <w:bottom w:val="none" w:sz="0" w:space="0" w:color="auto"/>
                <w:right w:val="none" w:sz="0" w:space="0" w:color="auto"/>
              </w:divBdr>
              <w:divsChild>
                <w:div w:id="1518038597">
                  <w:marLeft w:val="0"/>
                  <w:marRight w:val="0"/>
                  <w:marTop w:val="0"/>
                  <w:marBottom w:val="0"/>
                  <w:divBdr>
                    <w:top w:val="none" w:sz="0" w:space="0" w:color="auto"/>
                    <w:left w:val="none" w:sz="0" w:space="0" w:color="auto"/>
                    <w:bottom w:val="none" w:sz="0" w:space="0" w:color="auto"/>
                    <w:right w:val="none" w:sz="0" w:space="0" w:color="auto"/>
                  </w:divBdr>
                  <w:divsChild>
                    <w:div w:id="903491529">
                      <w:marLeft w:val="0"/>
                      <w:marRight w:val="0"/>
                      <w:marTop w:val="0"/>
                      <w:marBottom w:val="0"/>
                      <w:divBdr>
                        <w:top w:val="none" w:sz="0" w:space="0" w:color="auto"/>
                        <w:left w:val="none" w:sz="0" w:space="0" w:color="auto"/>
                        <w:bottom w:val="none" w:sz="0" w:space="0" w:color="auto"/>
                        <w:right w:val="none" w:sz="0" w:space="0" w:color="auto"/>
                      </w:divBdr>
                      <w:divsChild>
                        <w:div w:id="457376733">
                          <w:marLeft w:val="0"/>
                          <w:marRight w:val="0"/>
                          <w:marTop w:val="0"/>
                          <w:marBottom w:val="0"/>
                          <w:divBdr>
                            <w:top w:val="none" w:sz="0" w:space="0" w:color="auto"/>
                            <w:left w:val="none" w:sz="0" w:space="0" w:color="auto"/>
                            <w:bottom w:val="none" w:sz="0" w:space="0" w:color="auto"/>
                            <w:right w:val="none" w:sz="0" w:space="0" w:color="auto"/>
                          </w:divBdr>
                          <w:divsChild>
                            <w:div w:id="302514327">
                              <w:marLeft w:val="0"/>
                              <w:marRight w:val="0"/>
                              <w:marTop w:val="0"/>
                              <w:marBottom w:val="0"/>
                              <w:divBdr>
                                <w:top w:val="none" w:sz="0" w:space="0" w:color="auto"/>
                                <w:left w:val="none" w:sz="0" w:space="0" w:color="auto"/>
                                <w:bottom w:val="none" w:sz="0" w:space="0" w:color="auto"/>
                                <w:right w:val="none" w:sz="0" w:space="0" w:color="auto"/>
                              </w:divBdr>
                              <w:divsChild>
                                <w:div w:id="181744991">
                                  <w:marLeft w:val="0"/>
                                  <w:marRight w:val="0"/>
                                  <w:marTop w:val="0"/>
                                  <w:marBottom w:val="0"/>
                                  <w:divBdr>
                                    <w:top w:val="none" w:sz="0" w:space="0" w:color="auto"/>
                                    <w:left w:val="none" w:sz="0" w:space="0" w:color="auto"/>
                                    <w:bottom w:val="none" w:sz="0" w:space="0" w:color="auto"/>
                                    <w:right w:val="none" w:sz="0" w:space="0" w:color="auto"/>
                                  </w:divBdr>
                                  <w:divsChild>
                                    <w:div w:id="2018581019">
                                      <w:marLeft w:val="0"/>
                                      <w:marRight w:val="0"/>
                                      <w:marTop w:val="0"/>
                                      <w:marBottom w:val="0"/>
                                      <w:divBdr>
                                        <w:top w:val="none" w:sz="0" w:space="0" w:color="auto"/>
                                        <w:left w:val="none" w:sz="0" w:space="0" w:color="auto"/>
                                        <w:bottom w:val="none" w:sz="0" w:space="0" w:color="auto"/>
                                        <w:right w:val="none" w:sz="0" w:space="0" w:color="auto"/>
                                      </w:divBdr>
                                      <w:divsChild>
                                        <w:div w:id="1731339977">
                                          <w:marLeft w:val="0"/>
                                          <w:marRight w:val="0"/>
                                          <w:marTop w:val="0"/>
                                          <w:marBottom w:val="0"/>
                                          <w:divBdr>
                                            <w:top w:val="none" w:sz="0" w:space="0" w:color="auto"/>
                                            <w:left w:val="none" w:sz="0" w:space="0" w:color="auto"/>
                                            <w:bottom w:val="none" w:sz="0" w:space="0" w:color="auto"/>
                                            <w:right w:val="none" w:sz="0" w:space="0" w:color="auto"/>
                                          </w:divBdr>
                                          <w:divsChild>
                                            <w:div w:id="641616197">
                                              <w:marLeft w:val="0"/>
                                              <w:marRight w:val="0"/>
                                              <w:marTop w:val="0"/>
                                              <w:marBottom w:val="0"/>
                                              <w:divBdr>
                                                <w:top w:val="none" w:sz="0" w:space="0" w:color="auto"/>
                                                <w:left w:val="none" w:sz="0" w:space="0" w:color="auto"/>
                                                <w:bottom w:val="none" w:sz="0" w:space="0" w:color="auto"/>
                                                <w:right w:val="none" w:sz="0" w:space="0" w:color="auto"/>
                                              </w:divBdr>
                                              <w:divsChild>
                                                <w:div w:id="1020816983">
                                                  <w:marLeft w:val="0"/>
                                                  <w:marRight w:val="0"/>
                                                  <w:marTop w:val="0"/>
                                                  <w:marBottom w:val="0"/>
                                                  <w:divBdr>
                                                    <w:top w:val="none" w:sz="0" w:space="0" w:color="auto"/>
                                                    <w:left w:val="none" w:sz="0" w:space="0" w:color="auto"/>
                                                    <w:bottom w:val="none" w:sz="0" w:space="0" w:color="auto"/>
                                                    <w:right w:val="none" w:sz="0" w:space="0" w:color="auto"/>
                                                  </w:divBdr>
                                                  <w:divsChild>
                                                    <w:div w:id="2121873363">
                                                      <w:marLeft w:val="0"/>
                                                      <w:marRight w:val="0"/>
                                                      <w:marTop w:val="0"/>
                                                      <w:marBottom w:val="0"/>
                                                      <w:divBdr>
                                                        <w:top w:val="none" w:sz="0" w:space="0" w:color="auto"/>
                                                        <w:left w:val="none" w:sz="0" w:space="0" w:color="auto"/>
                                                        <w:bottom w:val="none" w:sz="0" w:space="0" w:color="auto"/>
                                                        <w:right w:val="none" w:sz="0" w:space="0" w:color="auto"/>
                                                      </w:divBdr>
                                                      <w:divsChild>
                                                        <w:div w:id="9871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52769">
          <w:marLeft w:val="0"/>
          <w:marRight w:val="0"/>
          <w:marTop w:val="0"/>
          <w:marBottom w:val="0"/>
          <w:divBdr>
            <w:top w:val="none" w:sz="0" w:space="0" w:color="auto"/>
            <w:left w:val="none" w:sz="0" w:space="0" w:color="auto"/>
            <w:bottom w:val="none" w:sz="0" w:space="0" w:color="auto"/>
            <w:right w:val="none" w:sz="0" w:space="0" w:color="auto"/>
          </w:divBdr>
          <w:divsChild>
            <w:div w:id="727455678">
              <w:marLeft w:val="0"/>
              <w:marRight w:val="0"/>
              <w:marTop w:val="0"/>
              <w:marBottom w:val="0"/>
              <w:divBdr>
                <w:top w:val="none" w:sz="0" w:space="0" w:color="auto"/>
                <w:left w:val="none" w:sz="0" w:space="0" w:color="auto"/>
                <w:bottom w:val="none" w:sz="0" w:space="0" w:color="auto"/>
                <w:right w:val="none" w:sz="0" w:space="0" w:color="auto"/>
              </w:divBdr>
              <w:divsChild>
                <w:div w:id="813066045">
                  <w:marLeft w:val="0"/>
                  <w:marRight w:val="0"/>
                  <w:marTop w:val="0"/>
                  <w:marBottom w:val="0"/>
                  <w:divBdr>
                    <w:top w:val="none" w:sz="0" w:space="0" w:color="auto"/>
                    <w:left w:val="none" w:sz="0" w:space="0" w:color="auto"/>
                    <w:bottom w:val="none" w:sz="0" w:space="0" w:color="auto"/>
                    <w:right w:val="none" w:sz="0" w:space="0" w:color="auto"/>
                  </w:divBdr>
                  <w:divsChild>
                    <w:div w:id="1911620186">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875655500">
                              <w:marLeft w:val="0"/>
                              <w:marRight w:val="0"/>
                              <w:marTop w:val="0"/>
                              <w:marBottom w:val="0"/>
                              <w:divBdr>
                                <w:top w:val="none" w:sz="0" w:space="0" w:color="auto"/>
                                <w:left w:val="none" w:sz="0" w:space="0" w:color="auto"/>
                                <w:bottom w:val="none" w:sz="0" w:space="0" w:color="auto"/>
                                <w:right w:val="none" w:sz="0" w:space="0" w:color="auto"/>
                              </w:divBdr>
                              <w:divsChild>
                                <w:div w:id="325785856">
                                  <w:marLeft w:val="0"/>
                                  <w:marRight w:val="0"/>
                                  <w:marTop w:val="0"/>
                                  <w:marBottom w:val="0"/>
                                  <w:divBdr>
                                    <w:top w:val="none" w:sz="0" w:space="0" w:color="auto"/>
                                    <w:left w:val="none" w:sz="0" w:space="0" w:color="auto"/>
                                    <w:bottom w:val="none" w:sz="0" w:space="0" w:color="auto"/>
                                    <w:right w:val="none" w:sz="0" w:space="0" w:color="auto"/>
                                  </w:divBdr>
                                  <w:divsChild>
                                    <w:div w:id="1296594582">
                                      <w:marLeft w:val="0"/>
                                      <w:marRight w:val="0"/>
                                      <w:marTop w:val="0"/>
                                      <w:marBottom w:val="0"/>
                                      <w:divBdr>
                                        <w:top w:val="none" w:sz="0" w:space="0" w:color="auto"/>
                                        <w:left w:val="none" w:sz="0" w:space="0" w:color="auto"/>
                                        <w:bottom w:val="none" w:sz="0" w:space="0" w:color="auto"/>
                                        <w:right w:val="none" w:sz="0" w:space="0" w:color="auto"/>
                                      </w:divBdr>
                                      <w:divsChild>
                                        <w:div w:id="1991982350">
                                          <w:marLeft w:val="0"/>
                                          <w:marRight w:val="0"/>
                                          <w:marTop w:val="0"/>
                                          <w:marBottom w:val="0"/>
                                          <w:divBdr>
                                            <w:top w:val="none" w:sz="0" w:space="0" w:color="auto"/>
                                            <w:left w:val="none" w:sz="0" w:space="0" w:color="auto"/>
                                            <w:bottom w:val="none" w:sz="0" w:space="0" w:color="auto"/>
                                            <w:right w:val="none" w:sz="0" w:space="0" w:color="auto"/>
                                          </w:divBdr>
                                          <w:divsChild>
                                            <w:div w:id="734206354">
                                              <w:marLeft w:val="0"/>
                                              <w:marRight w:val="0"/>
                                              <w:marTop w:val="0"/>
                                              <w:marBottom w:val="0"/>
                                              <w:divBdr>
                                                <w:top w:val="none" w:sz="0" w:space="0" w:color="auto"/>
                                                <w:left w:val="none" w:sz="0" w:space="0" w:color="auto"/>
                                                <w:bottom w:val="none" w:sz="0" w:space="0" w:color="auto"/>
                                                <w:right w:val="none" w:sz="0" w:space="0" w:color="auto"/>
                                              </w:divBdr>
                                              <w:divsChild>
                                                <w:div w:id="1391151320">
                                                  <w:marLeft w:val="0"/>
                                                  <w:marRight w:val="0"/>
                                                  <w:marTop w:val="0"/>
                                                  <w:marBottom w:val="0"/>
                                                  <w:divBdr>
                                                    <w:top w:val="none" w:sz="0" w:space="0" w:color="auto"/>
                                                    <w:left w:val="none" w:sz="0" w:space="0" w:color="auto"/>
                                                    <w:bottom w:val="none" w:sz="0" w:space="0" w:color="auto"/>
                                                    <w:right w:val="none" w:sz="0" w:space="0" w:color="auto"/>
                                                  </w:divBdr>
                                                  <w:divsChild>
                                                    <w:div w:id="54403103">
                                                      <w:marLeft w:val="0"/>
                                                      <w:marRight w:val="0"/>
                                                      <w:marTop w:val="0"/>
                                                      <w:marBottom w:val="0"/>
                                                      <w:divBdr>
                                                        <w:top w:val="none" w:sz="0" w:space="0" w:color="auto"/>
                                                        <w:left w:val="none" w:sz="0" w:space="0" w:color="auto"/>
                                                        <w:bottom w:val="none" w:sz="0" w:space="0" w:color="auto"/>
                                                        <w:right w:val="none" w:sz="0" w:space="0" w:color="auto"/>
                                                      </w:divBdr>
                                                      <w:divsChild>
                                                        <w:div w:id="1529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54531">
          <w:marLeft w:val="0"/>
          <w:marRight w:val="0"/>
          <w:marTop w:val="0"/>
          <w:marBottom w:val="0"/>
          <w:divBdr>
            <w:top w:val="none" w:sz="0" w:space="0" w:color="auto"/>
            <w:left w:val="none" w:sz="0" w:space="0" w:color="auto"/>
            <w:bottom w:val="none" w:sz="0" w:space="0" w:color="auto"/>
            <w:right w:val="none" w:sz="0" w:space="0" w:color="auto"/>
          </w:divBdr>
          <w:divsChild>
            <w:div w:id="1125656815">
              <w:marLeft w:val="0"/>
              <w:marRight w:val="0"/>
              <w:marTop w:val="0"/>
              <w:marBottom w:val="0"/>
              <w:divBdr>
                <w:top w:val="none" w:sz="0" w:space="0" w:color="auto"/>
                <w:left w:val="none" w:sz="0" w:space="0" w:color="auto"/>
                <w:bottom w:val="none" w:sz="0" w:space="0" w:color="auto"/>
                <w:right w:val="none" w:sz="0" w:space="0" w:color="auto"/>
              </w:divBdr>
              <w:divsChild>
                <w:div w:id="1341082704">
                  <w:marLeft w:val="0"/>
                  <w:marRight w:val="0"/>
                  <w:marTop w:val="0"/>
                  <w:marBottom w:val="0"/>
                  <w:divBdr>
                    <w:top w:val="none" w:sz="0" w:space="0" w:color="auto"/>
                    <w:left w:val="none" w:sz="0" w:space="0" w:color="auto"/>
                    <w:bottom w:val="none" w:sz="0" w:space="0" w:color="auto"/>
                    <w:right w:val="none" w:sz="0" w:space="0" w:color="auto"/>
                  </w:divBdr>
                  <w:divsChild>
                    <w:div w:id="1964265089">
                      <w:marLeft w:val="0"/>
                      <w:marRight w:val="0"/>
                      <w:marTop w:val="0"/>
                      <w:marBottom w:val="0"/>
                      <w:divBdr>
                        <w:top w:val="none" w:sz="0" w:space="0" w:color="auto"/>
                        <w:left w:val="none" w:sz="0" w:space="0" w:color="auto"/>
                        <w:bottom w:val="none" w:sz="0" w:space="0" w:color="auto"/>
                        <w:right w:val="none" w:sz="0" w:space="0" w:color="auto"/>
                      </w:divBdr>
                      <w:divsChild>
                        <w:div w:id="1573585493">
                          <w:marLeft w:val="0"/>
                          <w:marRight w:val="0"/>
                          <w:marTop w:val="0"/>
                          <w:marBottom w:val="0"/>
                          <w:divBdr>
                            <w:top w:val="none" w:sz="0" w:space="0" w:color="auto"/>
                            <w:left w:val="none" w:sz="0" w:space="0" w:color="auto"/>
                            <w:bottom w:val="none" w:sz="0" w:space="0" w:color="auto"/>
                            <w:right w:val="none" w:sz="0" w:space="0" w:color="auto"/>
                          </w:divBdr>
                          <w:divsChild>
                            <w:div w:id="1669406971">
                              <w:marLeft w:val="0"/>
                              <w:marRight w:val="0"/>
                              <w:marTop w:val="0"/>
                              <w:marBottom w:val="0"/>
                              <w:divBdr>
                                <w:top w:val="none" w:sz="0" w:space="0" w:color="auto"/>
                                <w:left w:val="none" w:sz="0" w:space="0" w:color="auto"/>
                                <w:bottom w:val="none" w:sz="0" w:space="0" w:color="auto"/>
                                <w:right w:val="none" w:sz="0" w:space="0" w:color="auto"/>
                              </w:divBdr>
                              <w:divsChild>
                                <w:div w:id="618218817">
                                  <w:marLeft w:val="0"/>
                                  <w:marRight w:val="0"/>
                                  <w:marTop w:val="0"/>
                                  <w:marBottom w:val="0"/>
                                  <w:divBdr>
                                    <w:top w:val="none" w:sz="0" w:space="0" w:color="auto"/>
                                    <w:left w:val="none" w:sz="0" w:space="0" w:color="auto"/>
                                    <w:bottom w:val="none" w:sz="0" w:space="0" w:color="auto"/>
                                    <w:right w:val="none" w:sz="0" w:space="0" w:color="auto"/>
                                  </w:divBdr>
                                  <w:divsChild>
                                    <w:div w:id="135728250">
                                      <w:marLeft w:val="0"/>
                                      <w:marRight w:val="0"/>
                                      <w:marTop w:val="0"/>
                                      <w:marBottom w:val="0"/>
                                      <w:divBdr>
                                        <w:top w:val="none" w:sz="0" w:space="0" w:color="auto"/>
                                        <w:left w:val="none" w:sz="0" w:space="0" w:color="auto"/>
                                        <w:bottom w:val="none" w:sz="0" w:space="0" w:color="auto"/>
                                        <w:right w:val="none" w:sz="0" w:space="0" w:color="auto"/>
                                      </w:divBdr>
                                      <w:divsChild>
                                        <w:div w:id="1514103208">
                                          <w:marLeft w:val="0"/>
                                          <w:marRight w:val="0"/>
                                          <w:marTop w:val="0"/>
                                          <w:marBottom w:val="0"/>
                                          <w:divBdr>
                                            <w:top w:val="none" w:sz="0" w:space="0" w:color="auto"/>
                                            <w:left w:val="none" w:sz="0" w:space="0" w:color="auto"/>
                                            <w:bottom w:val="none" w:sz="0" w:space="0" w:color="auto"/>
                                            <w:right w:val="none" w:sz="0" w:space="0" w:color="auto"/>
                                          </w:divBdr>
                                          <w:divsChild>
                                            <w:div w:id="1836989196">
                                              <w:marLeft w:val="0"/>
                                              <w:marRight w:val="0"/>
                                              <w:marTop w:val="0"/>
                                              <w:marBottom w:val="0"/>
                                              <w:divBdr>
                                                <w:top w:val="none" w:sz="0" w:space="0" w:color="auto"/>
                                                <w:left w:val="none" w:sz="0" w:space="0" w:color="auto"/>
                                                <w:bottom w:val="none" w:sz="0" w:space="0" w:color="auto"/>
                                                <w:right w:val="none" w:sz="0" w:space="0" w:color="auto"/>
                                              </w:divBdr>
                                              <w:divsChild>
                                                <w:div w:id="1474568294">
                                                  <w:marLeft w:val="0"/>
                                                  <w:marRight w:val="0"/>
                                                  <w:marTop w:val="0"/>
                                                  <w:marBottom w:val="0"/>
                                                  <w:divBdr>
                                                    <w:top w:val="none" w:sz="0" w:space="0" w:color="auto"/>
                                                    <w:left w:val="none" w:sz="0" w:space="0" w:color="auto"/>
                                                    <w:bottom w:val="none" w:sz="0" w:space="0" w:color="auto"/>
                                                    <w:right w:val="none" w:sz="0" w:space="0" w:color="auto"/>
                                                  </w:divBdr>
                                                  <w:divsChild>
                                                    <w:div w:id="378433409">
                                                      <w:marLeft w:val="0"/>
                                                      <w:marRight w:val="0"/>
                                                      <w:marTop w:val="0"/>
                                                      <w:marBottom w:val="0"/>
                                                      <w:divBdr>
                                                        <w:top w:val="none" w:sz="0" w:space="0" w:color="auto"/>
                                                        <w:left w:val="none" w:sz="0" w:space="0" w:color="auto"/>
                                                        <w:bottom w:val="none" w:sz="0" w:space="0" w:color="auto"/>
                                                        <w:right w:val="none" w:sz="0" w:space="0" w:color="auto"/>
                                                      </w:divBdr>
                                                      <w:divsChild>
                                                        <w:div w:id="11635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350839">
          <w:marLeft w:val="0"/>
          <w:marRight w:val="0"/>
          <w:marTop w:val="0"/>
          <w:marBottom w:val="0"/>
          <w:divBdr>
            <w:top w:val="none" w:sz="0" w:space="0" w:color="auto"/>
            <w:left w:val="none" w:sz="0" w:space="0" w:color="auto"/>
            <w:bottom w:val="none" w:sz="0" w:space="0" w:color="auto"/>
            <w:right w:val="none" w:sz="0" w:space="0" w:color="auto"/>
          </w:divBdr>
          <w:divsChild>
            <w:div w:id="654916598">
              <w:marLeft w:val="0"/>
              <w:marRight w:val="0"/>
              <w:marTop w:val="0"/>
              <w:marBottom w:val="0"/>
              <w:divBdr>
                <w:top w:val="none" w:sz="0" w:space="0" w:color="auto"/>
                <w:left w:val="none" w:sz="0" w:space="0" w:color="auto"/>
                <w:bottom w:val="none" w:sz="0" w:space="0" w:color="auto"/>
                <w:right w:val="none" w:sz="0" w:space="0" w:color="auto"/>
              </w:divBdr>
              <w:divsChild>
                <w:div w:id="21713753">
                  <w:marLeft w:val="0"/>
                  <w:marRight w:val="0"/>
                  <w:marTop w:val="0"/>
                  <w:marBottom w:val="0"/>
                  <w:divBdr>
                    <w:top w:val="none" w:sz="0" w:space="0" w:color="auto"/>
                    <w:left w:val="none" w:sz="0" w:space="0" w:color="auto"/>
                    <w:bottom w:val="none" w:sz="0" w:space="0" w:color="auto"/>
                    <w:right w:val="none" w:sz="0" w:space="0" w:color="auto"/>
                  </w:divBdr>
                  <w:divsChild>
                    <w:div w:id="1249923948">
                      <w:marLeft w:val="0"/>
                      <w:marRight w:val="0"/>
                      <w:marTop w:val="0"/>
                      <w:marBottom w:val="0"/>
                      <w:divBdr>
                        <w:top w:val="none" w:sz="0" w:space="0" w:color="auto"/>
                        <w:left w:val="none" w:sz="0" w:space="0" w:color="auto"/>
                        <w:bottom w:val="none" w:sz="0" w:space="0" w:color="auto"/>
                        <w:right w:val="none" w:sz="0" w:space="0" w:color="auto"/>
                      </w:divBdr>
                      <w:divsChild>
                        <w:div w:id="1679691459">
                          <w:marLeft w:val="0"/>
                          <w:marRight w:val="0"/>
                          <w:marTop w:val="0"/>
                          <w:marBottom w:val="0"/>
                          <w:divBdr>
                            <w:top w:val="none" w:sz="0" w:space="0" w:color="auto"/>
                            <w:left w:val="none" w:sz="0" w:space="0" w:color="auto"/>
                            <w:bottom w:val="none" w:sz="0" w:space="0" w:color="auto"/>
                            <w:right w:val="none" w:sz="0" w:space="0" w:color="auto"/>
                          </w:divBdr>
                          <w:divsChild>
                            <w:div w:id="1022054962">
                              <w:marLeft w:val="0"/>
                              <w:marRight w:val="0"/>
                              <w:marTop w:val="0"/>
                              <w:marBottom w:val="0"/>
                              <w:divBdr>
                                <w:top w:val="none" w:sz="0" w:space="0" w:color="auto"/>
                                <w:left w:val="none" w:sz="0" w:space="0" w:color="auto"/>
                                <w:bottom w:val="none" w:sz="0" w:space="0" w:color="auto"/>
                                <w:right w:val="none" w:sz="0" w:space="0" w:color="auto"/>
                              </w:divBdr>
                              <w:divsChild>
                                <w:div w:id="1999916449">
                                  <w:marLeft w:val="0"/>
                                  <w:marRight w:val="0"/>
                                  <w:marTop w:val="0"/>
                                  <w:marBottom w:val="0"/>
                                  <w:divBdr>
                                    <w:top w:val="none" w:sz="0" w:space="0" w:color="auto"/>
                                    <w:left w:val="none" w:sz="0" w:space="0" w:color="auto"/>
                                    <w:bottom w:val="none" w:sz="0" w:space="0" w:color="auto"/>
                                    <w:right w:val="none" w:sz="0" w:space="0" w:color="auto"/>
                                  </w:divBdr>
                                  <w:divsChild>
                                    <w:div w:id="671950630">
                                      <w:marLeft w:val="0"/>
                                      <w:marRight w:val="0"/>
                                      <w:marTop w:val="0"/>
                                      <w:marBottom w:val="0"/>
                                      <w:divBdr>
                                        <w:top w:val="none" w:sz="0" w:space="0" w:color="auto"/>
                                        <w:left w:val="none" w:sz="0" w:space="0" w:color="auto"/>
                                        <w:bottom w:val="none" w:sz="0" w:space="0" w:color="auto"/>
                                        <w:right w:val="none" w:sz="0" w:space="0" w:color="auto"/>
                                      </w:divBdr>
                                      <w:divsChild>
                                        <w:div w:id="855845462">
                                          <w:marLeft w:val="0"/>
                                          <w:marRight w:val="0"/>
                                          <w:marTop w:val="0"/>
                                          <w:marBottom w:val="0"/>
                                          <w:divBdr>
                                            <w:top w:val="none" w:sz="0" w:space="0" w:color="auto"/>
                                            <w:left w:val="none" w:sz="0" w:space="0" w:color="auto"/>
                                            <w:bottom w:val="none" w:sz="0" w:space="0" w:color="auto"/>
                                            <w:right w:val="none" w:sz="0" w:space="0" w:color="auto"/>
                                          </w:divBdr>
                                          <w:divsChild>
                                            <w:div w:id="1483615116">
                                              <w:marLeft w:val="0"/>
                                              <w:marRight w:val="0"/>
                                              <w:marTop w:val="0"/>
                                              <w:marBottom w:val="0"/>
                                              <w:divBdr>
                                                <w:top w:val="none" w:sz="0" w:space="0" w:color="auto"/>
                                                <w:left w:val="none" w:sz="0" w:space="0" w:color="auto"/>
                                                <w:bottom w:val="none" w:sz="0" w:space="0" w:color="auto"/>
                                                <w:right w:val="none" w:sz="0" w:space="0" w:color="auto"/>
                                              </w:divBdr>
                                              <w:divsChild>
                                                <w:div w:id="684096012">
                                                  <w:marLeft w:val="0"/>
                                                  <w:marRight w:val="0"/>
                                                  <w:marTop w:val="0"/>
                                                  <w:marBottom w:val="0"/>
                                                  <w:divBdr>
                                                    <w:top w:val="none" w:sz="0" w:space="0" w:color="auto"/>
                                                    <w:left w:val="none" w:sz="0" w:space="0" w:color="auto"/>
                                                    <w:bottom w:val="none" w:sz="0" w:space="0" w:color="auto"/>
                                                    <w:right w:val="none" w:sz="0" w:space="0" w:color="auto"/>
                                                  </w:divBdr>
                                                  <w:divsChild>
                                                    <w:div w:id="568926391">
                                                      <w:marLeft w:val="0"/>
                                                      <w:marRight w:val="0"/>
                                                      <w:marTop w:val="0"/>
                                                      <w:marBottom w:val="0"/>
                                                      <w:divBdr>
                                                        <w:top w:val="none" w:sz="0" w:space="0" w:color="auto"/>
                                                        <w:left w:val="none" w:sz="0" w:space="0" w:color="auto"/>
                                                        <w:bottom w:val="none" w:sz="0" w:space="0" w:color="auto"/>
                                                        <w:right w:val="none" w:sz="0" w:space="0" w:color="auto"/>
                                                      </w:divBdr>
                                                      <w:divsChild>
                                                        <w:div w:id="1077477884">
                                                          <w:marLeft w:val="0"/>
                                                          <w:marRight w:val="0"/>
                                                          <w:marTop w:val="0"/>
                                                          <w:marBottom w:val="0"/>
                                                          <w:divBdr>
                                                            <w:top w:val="none" w:sz="0" w:space="0" w:color="auto"/>
                                                            <w:left w:val="none" w:sz="0" w:space="0" w:color="auto"/>
                                                            <w:bottom w:val="none" w:sz="0" w:space="0" w:color="auto"/>
                                                            <w:right w:val="none" w:sz="0" w:space="0" w:color="auto"/>
                                                          </w:divBdr>
                                                          <w:divsChild>
                                                            <w:div w:id="17754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073197">
          <w:marLeft w:val="0"/>
          <w:marRight w:val="0"/>
          <w:marTop w:val="0"/>
          <w:marBottom w:val="0"/>
          <w:divBdr>
            <w:top w:val="none" w:sz="0" w:space="0" w:color="auto"/>
            <w:left w:val="none" w:sz="0" w:space="0" w:color="auto"/>
            <w:bottom w:val="none" w:sz="0" w:space="0" w:color="auto"/>
            <w:right w:val="none" w:sz="0" w:space="0" w:color="auto"/>
          </w:divBdr>
          <w:divsChild>
            <w:div w:id="61415486">
              <w:marLeft w:val="0"/>
              <w:marRight w:val="0"/>
              <w:marTop w:val="0"/>
              <w:marBottom w:val="0"/>
              <w:divBdr>
                <w:top w:val="none" w:sz="0" w:space="0" w:color="auto"/>
                <w:left w:val="none" w:sz="0" w:space="0" w:color="auto"/>
                <w:bottom w:val="none" w:sz="0" w:space="0" w:color="auto"/>
                <w:right w:val="none" w:sz="0" w:space="0" w:color="auto"/>
              </w:divBdr>
              <w:divsChild>
                <w:div w:id="464858839">
                  <w:marLeft w:val="0"/>
                  <w:marRight w:val="0"/>
                  <w:marTop w:val="0"/>
                  <w:marBottom w:val="0"/>
                  <w:divBdr>
                    <w:top w:val="none" w:sz="0" w:space="0" w:color="auto"/>
                    <w:left w:val="none" w:sz="0" w:space="0" w:color="auto"/>
                    <w:bottom w:val="none" w:sz="0" w:space="0" w:color="auto"/>
                    <w:right w:val="none" w:sz="0" w:space="0" w:color="auto"/>
                  </w:divBdr>
                  <w:divsChild>
                    <w:div w:id="1644578261">
                      <w:marLeft w:val="0"/>
                      <w:marRight w:val="0"/>
                      <w:marTop w:val="0"/>
                      <w:marBottom w:val="0"/>
                      <w:divBdr>
                        <w:top w:val="none" w:sz="0" w:space="0" w:color="auto"/>
                        <w:left w:val="none" w:sz="0" w:space="0" w:color="auto"/>
                        <w:bottom w:val="none" w:sz="0" w:space="0" w:color="auto"/>
                        <w:right w:val="none" w:sz="0" w:space="0" w:color="auto"/>
                      </w:divBdr>
                      <w:divsChild>
                        <w:div w:id="1784568697">
                          <w:marLeft w:val="0"/>
                          <w:marRight w:val="0"/>
                          <w:marTop w:val="0"/>
                          <w:marBottom w:val="0"/>
                          <w:divBdr>
                            <w:top w:val="none" w:sz="0" w:space="0" w:color="auto"/>
                            <w:left w:val="none" w:sz="0" w:space="0" w:color="auto"/>
                            <w:bottom w:val="none" w:sz="0" w:space="0" w:color="auto"/>
                            <w:right w:val="none" w:sz="0" w:space="0" w:color="auto"/>
                          </w:divBdr>
                          <w:divsChild>
                            <w:div w:id="904337716">
                              <w:marLeft w:val="0"/>
                              <w:marRight w:val="0"/>
                              <w:marTop w:val="0"/>
                              <w:marBottom w:val="0"/>
                              <w:divBdr>
                                <w:top w:val="none" w:sz="0" w:space="0" w:color="auto"/>
                                <w:left w:val="none" w:sz="0" w:space="0" w:color="auto"/>
                                <w:bottom w:val="none" w:sz="0" w:space="0" w:color="auto"/>
                                <w:right w:val="none" w:sz="0" w:space="0" w:color="auto"/>
                              </w:divBdr>
                              <w:divsChild>
                                <w:div w:id="1748187271">
                                  <w:marLeft w:val="0"/>
                                  <w:marRight w:val="0"/>
                                  <w:marTop w:val="0"/>
                                  <w:marBottom w:val="0"/>
                                  <w:divBdr>
                                    <w:top w:val="none" w:sz="0" w:space="0" w:color="auto"/>
                                    <w:left w:val="none" w:sz="0" w:space="0" w:color="auto"/>
                                    <w:bottom w:val="none" w:sz="0" w:space="0" w:color="auto"/>
                                    <w:right w:val="none" w:sz="0" w:space="0" w:color="auto"/>
                                  </w:divBdr>
                                  <w:divsChild>
                                    <w:div w:id="958075307">
                                      <w:marLeft w:val="0"/>
                                      <w:marRight w:val="0"/>
                                      <w:marTop w:val="0"/>
                                      <w:marBottom w:val="0"/>
                                      <w:divBdr>
                                        <w:top w:val="none" w:sz="0" w:space="0" w:color="auto"/>
                                        <w:left w:val="none" w:sz="0" w:space="0" w:color="auto"/>
                                        <w:bottom w:val="none" w:sz="0" w:space="0" w:color="auto"/>
                                        <w:right w:val="none" w:sz="0" w:space="0" w:color="auto"/>
                                      </w:divBdr>
                                      <w:divsChild>
                                        <w:div w:id="861479386">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sChild>
                                                <w:div w:id="1442649023">
                                                  <w:marLeft w:val="0"/>
                                                  <w:marRight w:val="0"/>
                                                  <w:marTop w:val="0"/>
                                                  <w:marBottom w:val="0"/>
                                                  <w:divBdr>
                                                    <w:top w:val="none" w:sz="0" w:space="0" w:color="auto"/>
                                                    <w:left w:val="none" w:sz="0" w:space="0" w:color="auto"/>
                                                    <w:bottom w:val="none" w:sz="0" w:space="0" w:color="auto"/>
                                                    <w:right w:val="none" w:sz="0" w:space="0" w:color="auto"/>
                                                  </w:divBdr>
                                                  <w:divsChild>
                                                    <w:div w:id="209414967">
                                                      <w:marLeft w:val="0"/>
                                                      <w:marRight w:val="0"/>
                                                      <w:marTop w:val="0"/>
                                                      <w:marBottom w:val="0"/>
                                                      <w:divBdr>
                                                        <w:top w:val="none" w:sz="0" w:space="0" w:color="auto"/>
                                                        <w:left w:val="none" w:sz="0" w:space="0" w:color="auto"/>
                                                        <w:bottom w:val="none" w:sz="0" w:space="0" w:color="auto"/>
                                                        <w:right w:val="none" w:sz="0" w:space="0" w:color="auto"/>
                                                      </w:divBdr>
                                                      <w:divsChild>
                                                        <w:div w:id="529539548">
                                                          <w:marLeft w:val="0"/>
                                                          <w:marRight w:val="0"/>
                                                          <w:marTop w:val="0"/>
                                                          <w:marBottom w:val="0"/>
                                                          <w:divBdr>
                                                            <w:top w:val="none" w:sz="0" w:space="0" w:color="auto"/>
                                                            <w:left w:val="none" w:sz="0" w:space="0" w:color="auto"/>
                                                            <w:bottom w:val="none" w:sz="0" w:space="0" w:color="auto"/>
                                                            <w:right w:val="none" w:sz="0" w:space="0" w:color="auto"/>
                                                          </w:divBdr>
                                                          <w:divsChild>
                                                            <w:div w:id="4556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9353">
          <w:marLeft w:val="0"/>
          <w:marRight w:val="0"/>
          <w:marTop w:val="0"/>
          <w:marBottom w:val="0"/>
          <w:divBdr>
            <w:top w:val="none" w:sz="0" w:space="0" w:color="auto"/>
            <w:left w:val="none" w:sz="0" w:space="0" w:color="auto"/>
            <w:bottom w:val="none" w:sz="0" w:space="0" w:color="auto"/>
            <w:right w:val="none" w:sz="0" w:space="0" w:color="auto"/>
          </w:divBdr>
          <w:divsChild>
            <w:div w:id="1914898172">
              <w:marLeft w:val="0"/>
              <w:marRight w:val="0"/>
              <w:marTop w:val="0"/>
              <w:marBottom w:val="0"/>
              <w:divBdr>
                <w:top w:val="none" w:sz="0" w:space="0" w:color="auto"/>
                <w:left w:val="none" w:sz="0" w:space="0" w:color="auto"/>
                <w:bottom w:val="none" w:sz="0" w:space="0" w:color="auto"/>
                <w:right w:val="none" w:sz="0" w:space="0" w:color="auto"/>
              </w:divBdr>
              <w:divsChild>
                <w:div w:id="1785153187">
                  <w:marLeft w:val="0"/>
                  <w:marRight w:val="0"/>
                  <w:marTop w:val="0"/>
                  <w:marBottom w:val="0"/>
                  <w:divBdr>
                    <w:top w:val="none" w:sz="0" w:space="0" w:color="auto"/>
                    <w:left w:val="none" w:sz="0" w:space="0" w:color="auto"/>
                    <w:bottom w:val="none" w:sz="0" w:space="0" w:color="auto"/>
                    <w:right w:val="none" w:sz="0" w:space="0" w:color="auto"/>
                  </w:divBdr>
                  <w:divsChild>
                    <w:div w:id="682900624">
                      <w:marLeft w:val="0"/>
                      <w:marRight w:val="0"/>
                      <w:marTop w:val="0"/>
                      <w:marBottom w:val="0"/>
                      <w:divBdr>
                        <w:top w:val="none" w:sz="0" w:space="0" w:color="auto"/>
                        <w:left w:val="none" w:sz="0" w:space="0" w:color="auto"/>
                        <w:bottom w:val="none" w:sz="0" w:space="0" w:color="auto"/>
                        <w:right w:val="none" w:sz="0" w:space="0" w:color="auto"/>
                      </w:divBdr>
                      <w:divsChild>
                        <w:div w:id="178744185">
                          <w:marLeft w:val="0"/>
                          <w:marRight w:val="0"/>
                          <w:marTop w:val="0"/>
                          <w:marBottom w:val="0"/>
                          <w:divBdr>
                            <w:top w:val="none" w:sz="0" w:space="0" w:color="auto"/>
                            <w:left w:val="none" w:sz="0" w:space="0" w:color="auto"/>
                            <w:bottom w:val="none" w:sz="0" w:space="0" w:color="auto"/>
                            <w:right w:val="none" w:sz="0" w:space="0" w:color="auto"/>
                          </w:divBdr>
                          <w:divsChild>
                            <w:div w:id="340621331">
                              <w:marLeft w:val="0"/>
                              <w:marRight w:val="0"/>
                              <w:marTop w:val="0"/>
                              <w:marBottom w:val="0"/>
                              <w:divBdr>
                                <w:top w:val="none" w:sz="0" w:space="0" w:color="auto"/>
                                <w:left w:val="none" w:sz="0" w:space="0" w:color="auto"/>
                                <w:bottom w:val="none" w:sz="0" w:space="0" w:color="auto"/>
                                <w:right w:val="none" w:sz="0" w:space="0" w:color="auto"/>
                              </w:divBdr>
                              <w:divsChild>
                                <w:div w:id="319039885">
                                  <w:marLeft w:val="0"/>
                                  <w:marRight w:val="0"/>
                                  <w:marTop w:val="0"/>
                                  <w:marBottom w:val="0"/>
                                  <w:divBdr>
                                    <w:top w:val="none" w:sz="0" w:space="0" w:color="auto"/>
                                    <w:left w:val="none" w:sz="0" w:space="0" w:color="auto"/>
                                    <w:bottom w:val="none" w:sz="0" w:space="0" w:color="auto"/>
                                    <w:right w:val="none" w:sz="0" w:space="0" w:color="auto"/>
                                  </w:divBdr>
                                  <w:divsChild>
                                    <w:div w:id="321390967">
                                      <w:marLeft w:val="0"/>
                                      <w:marRight w:val="0"/>
                                      <w:marTop w:val="0"/>
                                      <w:marBottom w:val="0"/>
                                      <w:divBdr>
                                        <w:top w:val="none" w:sz="0" w:space="0" w:color="auto"/>
                                        <w:left w:val="none" w:sz="0" w:space="0" w:color="auto"/>
                                        <w:bottom w:val="none" w:sz="0" w:space="0" w:color="auto"/>
                                        <w:right w:val="none" w:sz="0" w:space="0" w:color="auto"/>
                                      </w:divBdr>
                                      <w:divsChild>
                                        <w:div w:id="384720136">
                                          <w:marLeft w:val="0"/>
                                          <w:marRight w:val="0"/>
                                          <w:marTop w:val="0"/>
                                          <w:marBottom w:val="0"/>
                                          <w:divBdr>
                                            <w:top w:val="none" w:sz="0" w:space="0" w:color="auto"/>
                                            <w:left w:val="none" w:sz="0" w:space="0" w:color="auto"/>
                                            <w:bottom w:val="none" w:sz="0" w:space="0" w:color="auto"/>
                                            <w:right w:val="none" w:sz="0" w:space="0" w:color="auto"/>
                                          </w:divBdr>
                                          <w:divsChild>
                                            <w:div w:id="83765128">
                                              <w:marLeft w:val="0"/>
                                              <w:marRight w:val="0"/>
                                              <w:marTop w:val="0"/>
                                              <w:marBottom w:val="0"/>
                                              <w:divBdr>
                                                <w:top w:val="none" w:sz="0" w:space="0" w:color="auto"/>
                                                <w:left w:val="none" w:sz="0" w:space="0" w:color="auto"/>
                                                <w:bottom w:val="none" w:sz="0" w:space="0" w:color="auto"/>
                                                <w:right w:val="none" w:sz="0" w:space="0" w:color="auto"/>
                                              </w:divBdr>
                                              <w:divsChild>
                                                <w:div w:id="1426534100">
                                                  <w:marLeft w:val="0"/>
                                                  <w:marRight w:val="0"/>
                                                  <w:marTop w:val="0"/>
                                                  <w:marBottom w:val="0"/>
                                                  <w:divBdr>
                                                    <w:top w:val="none" w:sz="0" w:space="0" w:color="auto"/>
                                                    <w:left w:val="none" w:sz="0" w:space="0" w:color="auto"/>
                                                    <w:bottom w:val="none" w:sz="0" w:space="0" w:color="auto"/>
                                                    <w:right w:val="none" w:sz="0" w:space="0" w:color="auto"/>
                                                  </w:divBdr>
                                                  <w:divsChild>
                                                    <w:div w:id="749621442">
                                                      <w:marLeft w:val="0"/>
                                                      <w:marRight w:val="0"/>
                                                      <w:marTop w:val="0"/>
                                                      <w:marBottom w:val="0"/>
                                                      <w:divBdr>
                                                        <w:top w:val="none" w:sz="0" w:space="0" w:color="auto"/>
                                                        <w:left w:val="none" w:sz="0" w:space="0" w:color="auto"/>
                                                        <w:bottom w:val="none" w:sz="0" w:space="0" w:color="auto"/>
                                                        <w:right w:val="none" w:sz="0" w:space="0" w:color="auto"/>
                                                      </w:divBdr>
                                                      <w:divsChild>
                                                        <w:div w:id="886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068386">
          <w:marLeft w:val="0"/>
          <w:marRight w:val="0"/>
          <w:marTop w:val="0"/>
          <w:marBottom w:val="0"/>
          <w:divBdr>
            <w:top w:val="none" w:sz="0" w:space="0" w:color="auto"/>
            <w:left w:val="none" w:sz="0" w:space="0" w:color="auto"/>
            <w:bottom w:val="none" w:sz="0" w:space="0" w:color="auto"/>
            <w:right w:val="none" w:sz="0" w:space="0" w:color="auto"/>
          </w:divBdr>
          <w:divsChild>
            <w:div w:id="1495147742">
              <w:marLeft w:val="0"/>
              <w:marRight w:val="0"/>
              <w:marTop w:val="0"/>
              <w:marBottom w:val="0"/>
              <w:divBdr>
                <w:top w:val="none" w:sz="0" w:space="0" w:color="auto"/>
                <w:left w:val="none" w:sz="0" w:space="0" w:color="auto"/>
                <w:bottom w:val="none" w:sz="0" w:space="0" w:color="auto"/>
                <w:right w:val="none" w:sz="0" w:space="0" w:color="auto"/>
              </w:divBdr>
              <w:divsChild>
                <w:div w:id="660696507">
                  <w:marLeft w:val="0"/>
                  <w:marRight w:val="0"/>
                  <w:marTop w:val="0"/>
                  <w:marBottom w:val="0"/>
                  <w:divBdr>
                    <w:top w:val="none" w:sz="0" w:space="0" w:color="auto"/>
                    <w:left w:val="none" w:sz="0" w:space="0" w:color="auto"/>
                    <w:bottom w:val="none" w:sz="0" w:space="0" w:color="auto"/>
                    <w:right w:val="none" w:sz="0" w:space="0" w:color="auto"/>
                  </w:divBdr>
                  <w:divsChild>
                    <w:div w:id="282270526">
                      <w:marLeft w:val="0"/>
                      <w:marRight w:val="0"/>
                      <w:marTop w:val="0"/>
                      <w:marBottom w:val="0"/>
                      <w:divBdr>
                        <w:top w:val="none" w:sz="0" w:space="0" w:color="auto"/>
                        <w:left w:val="none" w:sz="0" w:space="0" w:color="auto"/>
                        <w:bottom w:val="none" w:sz="0" w:space="0" w:color="auto"/>
                        <w:right w:val="none" w:sz="0" w:space="0" w:color="auto"/>
                      </w:divBdr>
                      <w:divsChild>
                        <w:div w:id="686948432">
                          <w:marLeft w:val="0"/>
                          <w:marRight w:val="0"/>
                          <w:marTop w:val="0"/>
                          <w:marBottom w:val="0"/>
                          <w:divBdr>
                            <w:top w:val="none" w:sz="0" w:space="0" w:color="auto"/>
                            <w:left w:val="none" w:sz="0" w:space="0" w:color="auto"/>
                            <w:bottom w:val="none" w:sz="0" w:space="0" w:color="auto"/>
                            <w:right w:val="none" w:sz="0" w:space="0" w:color="auto"/>
                          </w:divBdr>
                          <w:divsChild>
                            <w:div w:id="1275362931">
                              <w:marLeft w:val="0"/>
                              <w:marRight w:val="0"/>
                              <w:marTop w:val="0"/>
                              <w:marBottom w:val="0"/>
                              <w:divBdr>
                                <w:top w:val="none" w:sz="0" w:space="0" w:color="auto"/>
                                <w:left w:val="none" w:sz="0" w:space="0" w:color="auto"/>
                                <w:bottom w:val="none" w:sz="0" w:space="0" w:color="auto"/>
                                <w:right w:val="none" w:sz="0" w:space="0" w:color="auto"/>
                              </w:divBdr>
                              <w:divsChild>
                                <w:div w:id="1692368697">
                                  <w:marLeft w:val="0"/>
                                  <w:marRight w:val="0"/>
                                  <w:marTop w:val="0"/>
                                  <w:marBottom w:val="0"/>
                                  <w:divBdr>
                                    <w:top w:val="none" w:sz="0" w:space="0" w:color="auto"/>
                                    <w:left w:val="none" w:sz="0" w:space="0" w:color="auto"/>
                                    <w:bottom w:val="none" w:sz="0" w:space="0" w:color="auto"/>
                                    <w:right w:val="none" w:sz="0" w:space="0" w:color="auto"/>
                                  </w:divBdr>
                                  <w:divsChild>
                                    <w:div w:id="1519075789">
                                      <w:marLeft w:val="0"/>
                                      <w:marRight w:val="0"/>
                                      <w:marTop w:val="0"/>
                                      <w:marBottom w:val="0"/>
                                      <w:divBdr>
                                        <w:top w:val="none" w:sz="0" w:space="0" w:color="auto"/>
                                        <w:left w:val="none" w:sz="0" w:space="0" w:color="auto"/>
                                        <w:bottom w:val="none" w:sz="0" w:space="0" w:color="auto"/>
                                        <w:right w:val="none" w:sz="0" w:space="0" w:color="auto"/>
                                      </w:divBdr>
                                      <w:divsChild>
                                        <w:div w:id="851531054">
                                          <w:marLeft w:val="0"/>
                                          <w:marRight w:val="0"/>
                                          <w:marTop w:val="0"/>
                                          <w:marBottom w:val="0"/>
                                          <w:divBdr>
                                            <w:top w:val="none" w:sz="0" w:space="0" w:color="auto"/>
                                            <w:left w:val="none" w:sz="0" w:space="0" w:color="auto"/>
                                            <w:bottom w:val="none" w:sz="0" w:space="0" w:color="auto"/>
                                            <w:right w:val="none" w:sz="0" w:space="0" w:color="auto"/>
                                          </w:divBdr>
                                          <w:divsChild>
                                            <w:div w:id="790173669">
                                              <w:marLeft w:val="0"/>
                                              <w:marRight w:val="0"/>
                                              <w:marTop w:val="0"/>
                                              <w:marBottom w:val="0"/>
                                              <w:divBdr>
                                                <w:top w:val="none" w:sz="0" w:space="0" w:color="auto"/>
                                                <w:left w:val="none" w:sz="0" w:space="0" w:color="auto"/>
                                                <w:bottom w:val="none" w:sz="0" w:space="0" w:color="auto"/>
                                                <w:right w:val="none" w:sz="0" w:space="0" w:color="auto"/>
                                              </w:divBdr>
                                              <w:divsChild>
                                                <w:div w:id="1906531092">
                                                  <w:marLeft w:val="0"/>
                                                  <w:marRight w:val="0"/>
                                                  <w:marTop w:val="0"/>
                                                  <w:marBottom w:val="0"/>
                                                  <w:divBdr>
                                                    <w:top w:val="none" w:sz="0" w:space="0" w:color="auto"/>
                                                    <w:left w:val="none" w:sz="0" w:space="0" w:color="auto"/>
                                                    <w:bottom w:val="none" w:sz="0" w:space="0" w:color="auto"/>
                                                    <w:right w:val="none" w:sz="0" w:space="0" w:color="auto"/>
                                                  </w:divBdr>
                                                  <w:divsChild>
                                                    <w:div w:id="1507984864">
                                                      <w:marLeft w:val="0"/>
                                                      <w:marRight w:val="0"/>
                                                      <w:marTop w:val="0"/>
                                                      <w:marBottom w:val="0"/>
                                                      <w:divBdr>
                                                        <w:top w:val="none" w:sz="0" w:space="0" w:color="auto"/>
                                                        <w:left w:val="none" w:sz="0" w:space="0" w:color="auto"/>
                                                        <w:bottom w:val="none" w:sz="0" w:space="0" w:color="auto"/>
                                                        <w:right w:val="none" w:sz="0" w:space="0" w:color="auto"/>
                                                      </w:divBdr>
                                                      <w:divsChild>
                                                        <w:div w:id="1681353818">
                                                          <w:marLeft w:val="0"/>
                                                          <w:marRight w:val="0"/>
                                                          <w:marTop w:val="0"/>
                                                          <w:marBottom w:val="0"/>
                                                          <w:divBdr>
                                                            <w:top w:val="none" w:sz="0" w:space="0" w:color="auto"/>
                                                            <w:left w:val="none" w:sz="0" w:space="0" w:color="auto"/>
                                                            <w:bottom w:val="none" w:sz="0" w:space="0" w:color="auto"/>
                                                            <w:right w:val="none" w:sz="0" w:space="0" w:color="auto"/>
                                                          </w:divBdr>
                                                          <w:divsChild>
                                                            <w:div w:id="6943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46961">
          <w:marLeft w:val="0"/>
          <w:marRight w:val="0"/>
          <w:marTop w:val="0"/>
          <w:marBottom w:val="0"/>
          <w:divBdr>
            <w:top w:val="none" w:sz="0" w:space="0" w:color="auto"/>
            <w:left w:val="none" w:sz="0" w:space="0" w:color="auto"/>
            <w:bottom w:val="none" w:sz="0" w:space="0" w:color="auto"/>
            <w:right w:val="none" w:sz="0" w:space="0" w:color="auto"/>
          </w:divBdr>
          <w:divsChild>
            <w:div w:id="2013406187">
              <w:marLeft w:val="0"/>
              <w:marRight w:val="0"/>
              <w:marTop w:val="0"/>
              <w:marBottom w:val="0"/>
              <w:divBdr>
                <w:top w:val="none" w:sz="0" w:space="0" w:color="auto"/>
                <w:left w:val="none" w:sz="0" w:space="0" w:color="auto"/>
                <w:bottom w:val="none" w:sz="0" w:space="0" w:color="auto"/>
                <w:right w:val="none" w:sz="0" w:space="0" w:color="auto"/>
              </w:divBdr>
              <w:divsChild>
                <w:div w:id="800879143">
                  <w:marLeft w:val="0"/>
                  <w:marRight w:val="0"/>
                  <w:marTop w:val="0"/>
                  <w:marBottom w:val="0"/>
                  <w:divBdr>
                    <w:top w:val="none" w:sz="0" w:space="0" w:color="auto"/>
                    <w:left w:val="none" w:sz="0" w:space="0" w:color="auto"/>
                    <w:bottom w:val="none" w:sz="0" w:space="0" w:color="auto"/>
                    <w:right w:val="none" w:sz="0" w:space="0" w:color="auto"/>
                  </w:divBdr>
                  <w:divsChild>
                    <w:div w:id="1504466321">
                      <w:marLeft w:val="0"/>
                      <w:marRight w:val="0"/>
                      <w:marTop w:val="0"/>
                      <w:marBottom w:val="0"/>
                      <w:divBdr>
                        <w:top w:val="none" w:sz="0" w:space="0" w:color="auto"/>
                        <w:left w:val="none" w:sz="0" w:space="0" w:color="auto"/>
                        <w:bottom w:val="none" w:sz="0" w:space="0" w:color="auto"/>
                        <w:right w:val="none" w:sz="0" w:space="0" w:color="auto"/>
                      </w:divBdr>
                      <w:divsChild>
                        <w:div w:id="1317567656">
                          <w:marLeft w:val="0"/>
                          <w:marRight w:val="0"/>
                          <w:marTop w:val="0"/>
                          <w:marBottom w:val="0"/>
                          <w:divBdr>
                            <w:top w:val="none" w:sz="0" w:space="0" w:color="auto"/>
                            <w:left w:val="none" w:sz="0" w:space="0" w:color="auto"/>
                            <w:bottom w:val="none" w:sz="0" w:space="0" w:color="auto"/>
                            <w:right w:val="none" w:sz="0" w:space="0" w:color="auto"/>
                          </w:divBdr>
                          <w:divsChild>
                            <w:div w:id="1817647034">
                              <w:marLeft w:val="0"/>
                              <w:marRight w:val="0"/>
                              <w:marTop w:val="0"/>
                              <w:marBottom w:val="0"/>
                              <w:divBdr>
                                <w:top w:val="none" w:sz="0" w:space="0" w:color="auto"/>
                                <w:left w:val="none" w:sz="0" w:space="0" w:color="auto"/>
                                <w:bottom w:val="none" w:sz="0" w:space="0" w:color="auto"/>
                                <w:right w:val="none" w:sz="0" w:space="0" w:color="auto"/>
                              </w:divBdr>
                              <w:divsChild>
                                <w:div w:id="576404951">
                                  <w:marLeft w:val="0"/>
                                  <w:marRight w:val="0"/>
                                  <w:marTop w:val="0"/>
                                  <w:marBottom w:val="0"/>
                                  <w:divBdr>
                                    <w:top w:val="none" w:sz="0" w:space="0" w:color="auto"/>
                                    <w:left w:val="none" w:sz="0" w:space="0" w:color="auto"/>
                                    <w:bottom w:val="none" w:sz="0" w:space="0" w:color="auto"/>
                                    <w:right w:val="none" w:sz="0" w:space="0" w:color="auto"/>
                                  </w:divBdr>
                                  <w:divsChild>
                                    <w:div w:id="1522932161">
                                      <w:marLeft w:val="0"/>
                                      <w:marRight w:val="0"/>
                                      <w:marTop w:val="0"/>
                                      <w:marBottom w:val="0"/>
                                      <w:divBdr>
                                        <w:top w:val="none" w:sz="0" w:space="0" w:color="auto"/>
                                        <w:left w:val="none" w:sz="0" w:space="0" w:color="auto"/>
                                        <w:bottom w:val="none" w:sz="0" w:space="0" w:color="auto"/>
                                        <w:right w:val="none" w:sz="0" w:space="0" w:color="auto"/>
                                      </w:divBdr>
                                      <w:divsChild>
                                        <w:div w:id="428156626">
                                          <w:marLeft w:val="0"/>
                                          <w:marRight w:val="0"/>
                                          <w:marTop w:val="0"/>
                                          <w:marBottom w:val="0"/>
                                          <w:divBdr>
                                            <w:top w:val="none" w:sz="0" w:space="0" w:color="auto"/>
                                            <w:left w:val="none" w:sz="0" w:space="0" w:color="auto"/>
                                            <w:bottom w:val="none" w:sz="0" w:space="0" w:color="auto"/>
                                            <w:right w:val="none" w:sz="0" w:space="0" w:color="auto"/>
                                          </w:divBdr>
                                          <w:divsChild>
                                            <w:div w:id="766147710">
                                              <w:marLeft w:val="0"/>
                                              <w:marRight w:val="0"/>
                                              <w:marTop w:val="0"/>
                                              <w:marBottom w:val="0"/>
                                              <w:divBdr>
                                                <w:top w:val="none" w:sz="0" w:space="0" w:color="auto"/>
                                                <w:left w:val="none" w:sz="0" w:space="0" w:color="auto"/>
                                                <w:bottom w:val="none" w:sz="0" w:space="0" w:color="auto"/>
                                                <w:right w:val="none" w:sz="0" w:space="0" w:color="auto"/>
                                              </w:divBdr>
                                              <w:divsChild>
                                                <w:div w:id="1327441033">
                                                  <w:marLeft w:val="0"/>
                                                  <w:marRight w:val="0"/>
                                                  <w:marTop w:val="0"/>
                                                  <w:marBottom w:val="0"/>
                                                  <w:divBdr>
                                                    <w:top w:val="none" w:sz="0" w:space="0" w:color="auto"/>
                                                    <w:left w:val="none" w:sz="0" w:space="0" w:color="auto"/>
                                                    <w:bottom w:val="none" w:sz="0" w:space="0" w:color="auto"/>
                                                    <w:right w:val="none" w:sz="0" w:space="0" w:color="auto"/>
                                                  </w:divBdr>
                                                  <w:divsChild>
                                                    <w:div w:id="935017858">
                                                      <w:marLeft w:val="0"/>
                                                      <w:marRight w:val="0"/>
                                                      <w:marTop w:val="0"/>
                                                      <w:marBottom w:val="0"/>
                                                      <w:divBdr>
                                                        <w:top w:val="none" w:sz="0" w:space="0" w:color="auto"/>
                                                        <w:left w:val="none" w:sz="0" w:space="0" w:color="auto"/>
                                                        <w:bottom w:val="none" w:sz="0" w:space="0" w:color="auto"/>
                                                        <w:right w:val="none" w:sz="0" w:space="0" w:color="auto"/>
                                                      </w:divBdr>
                                                      <w:divsChild>
                                                        <w:div w:id="19299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6866">
          <w:marLeft w:val="0"/>
          <w:marRight w:val="0"/>
          <w:marTop w:val="0"/>
          <w:marBottom w:val="0"/>
          <w:divBdr>
            <w:top w:val="none" w:sz="0" w:space="0" w:color="auto"/>
            <w:left w:val="none" w:sz="0" w:space="0" w:color="auto"/>
            <w:bottom w:val="none" w:sz="0" w:space="0" w:color="auto"/>
            <w:right w:val="none" w:sz="0" w:space="0" w:color="auto"/>
          </w:divBdr>
          <w:divsChild>
            <w:div w:id="105005340">
              <w:marLeft w:val="0"/>
              <w:marRight w:val="0"/>
              <w:marTop w:val="0"/>
              <w:marBottom w:val="0"/>
              <w:divBdr>
                <w:top w:val="none" w:sz="0" w:space="0" w:color="auto"/>
                <w:left w:val="none" w:sz="0" w:space="0" w:color="auto"/>
                <w:bottom w:val="none" w:sz="0" w:space="0" w:color="auto"/>
                <w:right w:val="none" w:sz="0" w:space="0" w:color="auto"/>
              </w:divBdr>
              <w:divsChild>
                <w:div w:id="662196587">
                  <w:marLeft w:val="0"/>
                  <w:marRight w:val="0"/>
                  <w:marTop w:val="0"/>
                  <w:marBottom w:val="0"/>
                  <w:divBdr>
                    <w:top w:val="none" w:sz="0" w:space="0" w:color="auto"/>
                    <w:left w:val="none" w:sz="0" w:space="0" w:color="auto"/>
                    <w:bottom w:val="none" w:sz="0" w:space="0" w:color="auto"/>
                    <w:right w:val="none" w:sz="0" w:space="0" w:color="auto"/>
                  </w:divBdr>
                  <w:divsChild>
                    <w:div w:id="538052840">
                      <w:marLeft w:val="0"/>
                      <w:marRight w:val="0"/>
                      <w:marTop w:val="0"/>
                      <w:marBottom w:val="0"/>
                      <w:divBdr>
                        <w:top w:val="none" w:sz="0" w:space="0" w:color="auto"/>
                        <w:left w:val="none" w:sz="0" w:space="0" w:color="auto"/>
                        <w:bottom w:val="none" w:sz="0" w:space="0" w:color="auto"/>
                        <w:right w:val="none" w:sz="0" w:space="0" w:color="auto"/>
                      </w:divBdr>
                      <w:divsChild>
                        <w:div w:id="2100330142">
                          <w:marLeft w:val="0"/>
                          <w:marRight w:val="0"/>
                          <w:marTop w:val="0"/>
                          <w:marBottom w:val="0"/>
                          <w:divBdr>
                            <w:top w:val="none" w:sz="0" w:space="0" w:color="auto"/>
                            <w:left w:val="none" w:sz="0" w:space="0" w:color="auto"/>
                            <w:bottom w:val="none" w:sz="0" w:space="0" w:color="auto"/>
                            <w:right w:val="none" w:sz="0" w:space="0" w:color="auto"/>
                          </w:divBdr>
                          <w:divsChild>
                            <w:div w:id="325792191">
                              <w:marLeft w:val="0"/>
                              <w:marRight w:val="0"/>
                              <w:marTop w:val="0"/>
                              <w:marBottom w:val="0"/>
                              <w:divBdr>
                                <w:top w:val="none" w:sz="0" w:space="0" w:color="auto"/>
                                <w:left w:val="none" w:sz="0" w:space="0" w:color="auto"/>
                                <w:bottom w:val="none" w:sz="0" w:space="0" w:color="auto"/>
                                <w:right w:val="none" w:sz="0" w:space="0" w:color="auto"/>
                              </w:divBdr>
                              <w:divsChild>
                                <w:div w:id="236940066">
                                  <w:marLeft w:val="0"/>
                                  <w:marRight w:val="0"/>
                                  <w:marTop w:val="0"/>
                                  <w:marBottom w:val="0"/>
                                  <w:divBdr>
                                    <w:top w:val="none" w:sz="0" w:space="0" w:color="auto"/>
                                    <w:left w:val="none" w:sz="0" w:space="0" w:color="auto"/>
                                    <w:bottom w:val="none" w:sz="0" w:space="0" w:color="auto"/>
                                    <w:right w:val="none" w:sz="0" w:space="0" w:color="auto"/>
                                  </w:divBdr>
                                  <w:divsChild>
                                    <w:div w:id="896629639">
                                      <w:marLeft w:val="0"/>
                                      <w:marRight w:val="0"/>
                                      <w:marTop w:val="0"/>
                                      <w:marBottom w:val="0"/>
                                      <w:divBdr>
                                        <w:top w:val="none" w:sz="0" w:space="0" w:color="auto"/>
                                        <w:left w:val="none" w:sz="0" w:space="0" w:color="auto"/>
                                        <w:bottom w:val="none" w:sz="0" w:space="0" w:color="auto"/>
                                        <w:right w:val="none" w:sz="0" w:space="0" w:color="auto"/>
                                      </w:divBdr>
                                      <w:divsChild>
                                        <w:div w:id="122189023">
                                          <w:marLeft w:val="0"/>
                                          <w:marRight w:val="0"/>
                                          <w:marTop w:val="0"/>
                                          <w:marBottom w:val="0"/>
                                          <w:divBdr>
                                            <w:top w:val="none" w:sz="0" w:space="0" w:color="auto"/>
                                            <w:left w:val="none" w:sz="0" w:space="0" w:color="auto"/>
                                            <w:bottom w:val="none" w:sz="0" w:space="0" w:color="auto"/>
                                            <w:right w:val="none" w:sz="0" w:space="0" w:color="auto"/>
                                          </w:divBdr>
                                          <w:divsChild>
                                            <w:div w:id="484469708">
                                              <w:marLeft w:val="0"/>
                                              <w:marRight w:val="0"/>
                                              <w:marTop w:val="0"/>
                                              <w:marBottom w:val="0"/>
                                              <w:divBdr>
                                                <w:top w:val="none" w:sz="0" w:space="0" w:color="auto"/>
                                                <w:left w:val="none" w:sz="0" w:space="0" w:color="auto"/>
                                                <w:bottom w:val="none" w:sz="0" w:space="0" w:color="auto"/>
                                                <w:right w:val="none" w:sz="0" w:space="0" w:color="auto"/>
                                              </w:divBdr>
                                              <w:divsChild>
                                                <w:div w:id="167671013">
                                                  <w:marLeft w:val="0"/>
                                                  <w:marRight w:val="0"/>
                                                  <w:marTop w:val="0"/>
                                                  <w:marBottom w:val="0"/>
                                                  <w:divBdr>
                                                    <w:top w:val="none" w:sz="0" w:space="0" w:color="auto"/>
                                                    <w:left w:val="none" w:sz="0" w:space="0" w:color="auto"/>
                                                    <w:bottom w:val="none" w:sz="0" w:space="0" w:color="auto"/>
                                                    <w:right w:val="none" w:sz="0" w:space="0" w:color="auto"/>
                                                  </w:divBdr>
                                                  <w:divsChild>
                                                    <w:div w:id="296616844">
                                                      <w:marLeft w:val="0"/>
                                                      <w:marRight w:val="0"/>
                                                      <w:marTop w:val="0"/>
                                                      <w:marBottom w:val="0"/>
                                                      <w:divBdr>
                                                        <w:top w:val="none" w:sz="0" w:space="0" w:color="auto"/>
                                                        <w:left w:val="none" w:sz="0" w:space="0" w:color="auto"/>
                                                        <w:bottom w:val="none" w:sz="0" w:space="0" w:color="auto"/>
                                                        <w:right w:val="none" w:sz="0" w:space="0" w:color="auto"/>
                                                      </w:divBdr>
                                                      <w:divsChild>
                                                        <w:div w:id="1890921025">
                                                          <w:marLeft w:val="0"/>
                                                          <w:marRight w:val="0"/>
                                                          <w:marTop w:val="0"/>
                                                          <w:marBottom w:val="0"/>
                                                          <w:divBdr>
                                                            <w:top w:val="none" w:sz="0" w:space="0" w:color="auto"/>
                                                            <w:left w:val="none" w:sz="0" w:space="0" w:color="auto"/>
                                                            <w:bottom w:val="none" w:sz="0" w:space="0" w:color="auto"/>
                                                            <w:right w:val="none" w:sz="0" w:space="0" w:color="auto"/>
                                                          </w:divBdr>
                                                          <w:divsChild>
                                                            <w:div w:id="1245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46035">
          <w:marLeft w:val="0"/>
          <w:marRight w:val="0"/>
          <w:marTop w:val="0"/>
          <w:marBottom w:val="0"/>
          <w:divBdr>
            <w:top w:val="none" w:sz="0" w:space="0" w:color="auto"/>
            <w:left w:val="none" w:sz="0" w:space="0" w:color="auto"/>
            <w:bottom w:val="none" w:sz="0" w:space="0" w:color="auto"/>
            <w:right w:val="none" w:sz="0" w:space="0" w:color="auto"/>
          </w:divBdr>
          <w:divsChild>
            <w:div w:id="366949459">
              <w:marLeft w:val="0"/>
              <w:marRight w:val="0"/>
              <w:marTop w:val="0"/>
              <w:marBottom w:val="0"/>
              <w:divBdr>
                <w:top w:val="none" w:sz="0" w:space="0" w:color="auto"/>
                <w:left w:val="none" w:sz="0" w:space="0" w:color="auto"/>
                <w:bottom w:val="none" w:sz="0" w:space="0" w:color="auto"/>
                <w:right w:val="none" w:sz="0" w:space="0" w:color="auto"/>
              </w:divBdr>
              <w:divsChild>
                <w:div w:id="1622691112">
                  <w:marLeft w:val="0"/>
                  <w:marRight w:val="0"/>
                  <w:marTop w:val="0"/>
                  <w:marBottom w:val="0"/>
                  <w:divBdr>
                    <w:top w:val="none" w:sz="0" w:space="0" w:color="auto"/>
                    <w:left w:val="none" w:sz="0" w:space="0" w:color="auto"/>
                    <w:bottom w:val="none" w:sz="0" w:space="0" w:color="auto"/>
                    <w:right w:val="none" w:sz="0" w:space="0" w:color="auto"/>
                  </w:divBdr>
                  <w:divsChild>
                    <w:div w:id="1241715949">
                      <w:marLeft w:val="0"/>
                      <w:marRight w:val="0"/>
                      <w:marTop w:val="0"/>
                      <w:marBottom w:val="0"/>
                      <w:divBdr>
                        <w:top w:val="none" w:sz="0" w:space="0" w:color="auto"/>
                        <w:left w:val="none" w:sz="0" w:space="0" w:color="auto"/>
                        <w:bottom w:val="none" w:sz="0" w:space="0" w:color="auto"/>
                        <w:right w:val="none" w:sz="0" w:space="0" w:color="auto"/>
                      </w:divBdr>
                      <w:divsChild>
                        <w:div w:id="344406185">
                          <w:marLeft w:val="0"/>
                          <w:marRight w:val="0"/>
                          <w:marTop w:val="0"/>
                          <w:marBottom w:val="0"/>
                          <w:divBdr>
                            <w:top w:val="none" w:sz="0" w:space="0" w:color="auto"/>
                            <w:left w:val="none" w:sz="0" w:space="0" w:color="auto"/>
                            <w:bottom w:val="none" w:sz="0" w:space="0" w:color="auto"/>
                            <w:right w:val="none" w:sz="0" w:space="0" w:color="auto"/>
                          </w:divBdr>
                          <w:divsChild>
                            <w:div w:id="640811309">
                              <w:marLeft w:val="0"/>
                              <w:marRight w:val="0"/>
                              <w:marTop w:val="0"/>
                              <w:marBottom w:val="0"/>
                              <w:divBdr>
                                <w:top w:val="none" w:sz="0" w:space="0" w:color="auto"/>
                                <w:left w:val="none" w:sz="0" w:space="0" w:color="auto"/>
                                <w:bottom w:val="none" w:sz="0" w:space="0" w:color="auto"/>
                                <w:right w:val="none" w:sz="0" w:space="0" w:color="auto"/>
                              </w:divBdr>
                              <w:divsChild>
                                <w:div w:id="1659307700">
                                  <w:marLeft w:val="0"/>
                                  <w:marRight w:val="0"/>
                                  <w:marTop w:val="0"/>
                                  <w:marBottom w:val="0"/>
                                  <w:divBdr>
                                    <w:top w:val="none" w:sz="0" w:space="0" w:color="auto"/>
                                    <w:left w:val="none" w:sz="0" w:space="0" w:color="auto"/>
                                    <w:bottom w:val="none" w:sz="0" w:space="0" w:color="auto"/>
                                    <w:right w:val="none" w:sz="0" w:space="0" w:color="auto"/>
                                  </w:divBdr>
                                  <w:divsChild>
                                    <w:div w:id="1936203517">
                                      <w:marLeft w:val="0"/>
                                      <w:marRight w:val="0"/>
                                      <w:marTop w:val="0"/>
                                      <w:marBottom w:val="0"/>
                                      <w:divBdr>
                                        <w:top w:val="none" w:sz="0" w:space="0" w:color="auto"/>
                                        <w:left w:val="none" w:sz="0" w:space="0" w:color="auto"/>
                                        <w:bottom w:val="none" w:sz="0" w:space="0" w:color="auto"/>
                                        <w:right w:val="none" w:sz="0" w:space="0" w:color="auto"/>
                                      </w:divBdr>
                                      <w:divsChild>
                                        <w:div w:id="462306388">
                                          <w:marLeft w:val="0"/>
                                          <w:marRight w:val="0"/>
                                          <w:marTop w:val="0"/>
                                          <w:marBottom w:val="0"/>
                                          <w:divBdr>
                                            <w:top w:val="none" w:sz="0" w:space="0" w:color="auto"/>
                                            <w:left w:val="none" w:sz="0" w:space="0" w:color="auto"/>
                                            <w:bottom w:val="none" w:sz="0" w:space="0" w:color="auto"/>
                                            <w:right w:val="none" w:sz="0" w:space="0" w:color="auto"/>
                                          </w:divBdr>
                                          <w:divsChild>
                                            <w:div w:id="953249170">
                                              <w:marLeft w:val="0"/>
                                              <w:marRight w:val="0"/>
                                              <w:marTop w:val="0"/>
                                              <w:marBottom w:val="0"/>
                                              <w:divBdr>
                                                <w:top w:val="none" w:sz="0" w:space="0" w:color="auto"/>
                                                <w:left w:val="none" w:sz="0" w:space="0" w:color="auto"/>
                                                <w:bottom w:val="none" w:sz="0" w:space="0" w:color="auto"/>
                                                <w:right w:val="none" w:sz="0" w:space="0" w:color="auto"/>
                                              </w:divBdr>
                                              <w:divsChild>
                                                <w:div w:id="132793564">
                                                  <w:marLeft w:val="0"/>
                                                  <w:marRight w:val="0"/>
                                                  <w:marTop w:val="0"/>
                                                  <w:marBottom w:val="0"/>
                                                  <w:divBdr>
                                                    <w:top w:val="none" w:sz="0" w:space="0" w:color="auto"/>
                                                    <w:left w:val="none" w:sz="0" w:space="0" w:color="auto"/>
                                                    <w:bottom w:val="none" w:sz="0" w:space="0" w:color="auto"/>
                                                    <w:right w:val="none" w:sz="0" w:space="0" w:color="auto"/>
                                                  </w:divBdr>
                                                  <w:divsChild>
                                                    <w:div w:id="314646801">
                                                      <w:marLeft w:val="0"/>
                                                      <w:marRight w:val="0"/>
                                                      <w:marTop w:val="0"/>
                                                      <w:marBottom w:val="0"/>
                                                      <w:divBdr>
                                                        <w:top w:val="none" w:sz="0" w:space="0" w:color="auto"/>
                                                        <w:left w:val="none" w:sz="0" w:space="0" w:color="auto"/>
                                                        <w:bottom w:val="none" w:sz="0" w:space="0" w:color="auto"/>
                                                        <w:right w:val="none" w:sz="0" w:space="0" w:color="auto"/>
                                                      </w:divBdr>
                                                      <w:divsChild>
                                                        <w:div w:id="1130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4338">
          <w:marLeft w:val="0"/>
          <w:marRight w:val="0"/>
          <w:marTop w:val="0"/>
          <w:marBottom w:val="0"/>
          <w:divBdr>
            <w:top w:val="none" w:sz="0" w:space="0" w:color="auto"/>
            <w:left w:val="none" w:sz="0" w:space="0" w:color="auto"/>
            <w:bottom w:val="none" w:sz="0" w:space="0" w:color="auto"/>
            <w:right w:val="none" w:sz="0" w:space="0" w:color="auto"/>
          </w:divBdr>
          <w:divsChild>
            <w:div w:id="2019893023">
              <w:marLeft w:val="0"/>
              <w:marRight w:val="0"/>
              <w:marTop w:val="0"/>
              <w:marBottom w:val="0"/>
              <w:divBdr>
                <w:top w:val="none" w:sz="0" w:space="0" w:color="auto"/>
                <w:left w:val="none" w:sz="0" w:space="0" w:color="auto"/>
                <w:bottom w:val="none" w:sz="0" w:space="0" w:color="auto"/>
                <w:right w:val="none" w:sz="0" w:space="0" w:color="auto"/>
              </w:divBdr>
              <w:divsChild>
                <w:div w:id="1796370776">
                  <w:marLeft w:val="0"/>
                  <w:marRight w:val="0"/>
                  <w:marTop w:val="0"/>
                  <w:marBottom w:val="0"/>
                  <w:divBdr>
                    <w:top w:val="none" w:sz="0" w:space="0" w:color="auto"/>
                    <w:left w:val="none" w:sz="0" w:space="0" w:color="auto"/>
                    <w:bottom w:val="none" w:sz="0" w:space="0" w:color="auto"/>
                    <w:right w:val="none" w:sz="0" w:space="0" w:color="auto"/>
                  </w:divBdr>
                  <w:divsChild>
                    <w:div w:id="1065494984">
                      <w:marLeft w:val="0"/>
                      <w:marRight w:val="0"/>
                      <w:marTop w:val="0"/>
                      <w:marBottom w:val="0"/>
                      <w:divBdr>
                        <w:top w:val="none" w:sz="0" w:space="0" w:color="auto"/>
                        <w:left w:val="none" w:sz="0" w:space="0" w:color="auto"/>
                        <w:bottom w:val="none" w:sz="0" w:space="0" w:color="auto"/>
                        <w:right w:val="none" w:sz="0" w:space="0" w:color="auto"/>
                      </w:divBdr>
                      <w:divsChild>
                        <w:div w:id="1377392861">
                          <w:marLeft w:val="0"/>
                          <w:marRight w:val="0"/>
                          <w:marTop w:val="0"/>
                          <w:marBottom w:val="0"/>
                          <w:divBdr>
                            <w:top w:val="none" w:sz="0" w:space="0" w:color="auto"/>
                            <w:left w:val="none" w:sz="0" w:space="0" w:color="auto"/>
                            <w:bottom w:val="none" w:sz="0" w:space="0" w:color="auto"/>
                            <w:right w:val="none" w:sz="0" w:space="0" w:color="auto"/>
                          </w:divBdr>
                          <w:divsChild>
                            <w:div w:id="890968108">
                              <w:marLeft w:val="0"/>
                              <w:marRight w:val="0"/>
                              <w:marTop w:val="0"/>
                              <w:marBottom w:val="0"/>
                              <w:divBdr>
                                <w:top w:val="none" w:sz="0" w:space="0" w:color="auto"/>
                                <w:left w:val="none" w:sz="0" w:space="0" w:color="auto"/>
                                <w:bottom w:val="none" w:sz="0" w:space="0" w:color="auto"/>
                                <w:right w:val="none" w:sz="0" w:space="0" w:color="auto"/>
                              </w:divBdr>
                              <w:divsChild>
                                <w:div w:id="1018430619">
                                  <w:marLeft w:val="0"/>
                                  <w:marRight w:val="0"/>
                                  <w:marTop w:val="0"/>
                                  <w:marBottom w:val="0"/>
                                  <w:divBdr>
                                    <w:top w:val="none" w:sz="0" w:space="0" w:color="auto"/>
                                    <w:left w:val="none" w:sz="0" w:space="0" w:color="auto"/>
                                    <w:bottom w:val="none" w:sz="0" w:space="0" w:color="auto"/>
                                    <w:right w:val="none" w:sz="0" w:space="0" w:color="auto"/>
                                  </w:divBdr>
                                  <w:divsChild>
                                    <w:div w:id="825171254">
                                      <w:marLeft w:val="0"/>
                                      <w:marRight w:val="0"/>
                                      <w:marTop w:val="0"/>
                                      <w:marBottom w:val="0"/>
                                      <w:divBdr>
                                        <w:top w:val="none" w:sz="0" w:space="0" w:color="auto"/>
                                        <w:left w:val="none" w:sz="0" w:space="0" w:color="auto"/>
                                        <w:bottom w:val="none" w:sz="0" w:space="0" w:color="auto"/>
                                        <w:right w:val="none" w:sz="0" w:space="0" w:color="auto"/>
                                      </w:divBdr>
                                      <w:divsChild>
                                        <w:div w:id="473252950">
                                          <w:marLeft w:val="0"/>
                                          <w:marRight w:val="0"/>
                                          <w:marTop w:val="0"/>
                                          <w:marBottom w:val="0"/>
                                          <w:divBdr>
                                            <w:top w:val="none" w:sz="0" w:space="0" w:color="auto"/>
                                            <w:left w:val="none" w:sz="0" w:space="0" w:color="auto"/>
                                            <w:bottom w:val="none" w:sz="0" w:space="0" w:color="auto"/>
                                            <w:right w:val="none" w:sz="0" w:space="0" w:color="auto"/>
                                          </w:divBdr>
                                          <w:divsChild>
                                            <w:div w:id="820777272">
                                              <w:marLeft w:val="0"/>
                                              <w:marRight w:val="0"/>
                                              <w:marTop w:val="0"/>
                                              <w:marBottom w:val="0"/>
                                              <w:divBdr>
                                                <w:top w:val="none" w:sz="0" w:space="0" w:color="auto"/>
                                                <w:left w:val="none" w:sz="0" w:space="0" w:color="auto"/>
                                                <w:bottom w:val="none" w:sz="0" w:space="0" w:color="auto"/>
                                                <w:right w:val="none" w:sz="0" w:space="0" w:color="auto"/>
                                              </w:divBdr>
                                              <w:divsChild>
                                                <w:div w:id="637345642">
                                                  <w:marLeft w:val="0"/>
                                                  <w:marRight w:val="0"/>
                                                  <w:marTop w:val="0"/>
                                                  <w:marBottom w:val="0"/>
                                                  <w:divBdr>
                                                    <w:top w:val="none" w:sz="0" w:space="0" w:color="auto"/>
                                                    <w:left w:val="none" w:sz="0" w:space="0" w:color="auto"/>
                                                    <w:bottom w:val="none" w:sz="0" w:space="0" w:color="auto"/>
                                                    <w:right w:val="none" w:sz="0" w:space="0" w:color="auto"/>
                                                  </w:divBdr>
                                                  <w:divsChild>
                                                    <w:div w:id="1623875238">
                                                      <w:marLeft w:val="0"/>
                                                      <w:marRight w:val="0"/>
                                                      <w:marTop w:val="0"/>
                                                      <w:marBottom w:val="0"/>
                                                      <w:divBdr>
                                                        <w:top w:val="none" w:sz="0" w:space="0" w:color="auto"/>
                                                        <w:left w:val="none" w:sz="0" w:space="0" w:color="auto"/>
                                                        <w:bottom w:val="none" w:sz="0" w:space="0" w:color="auto"/>
                                                        <w:right w:val="none" w:sz="0" w:space="0" w:color="auto"/>
                                                      </w:divBdr>
                                                      <w:divsChild>
                                                        <w:div w:id="1499424080">
                                                          <w:marLeft w:val="0"/>
                                                          <w:marRight w:val="0"/>
                                                          <w:marTop w:val="0"/>
                                                          <w:marBottom w:val="0"/>
                                                          <w:divBdr>
                                                            <w:top w:val="none" w:sz="0" w:space="0" w:color="auto"/>
                                                            <w:left w:val="none" w:sz="0" w:space="0" w:color="auto"/>
                                                            <w:bottom w:val="none" w:sz="0" w:space="0" w:color="auto"/>
                                                            <w:right w:val="none" w:sz="0" w:space="0" w:color="auto"/>
                                                          </w:divBdr>
                                                          <w:divsChild>
                                                            <w:div w:id="117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318916">
          <w:marLeft w:val="0"/>
          <w:marRight w:val="0"/>
          <w:marTop w:val="0"/>
          <w:marBottom w:val="0"/>
          <w:divBdr>
            <w:top w:val="none" w:sz="0" w:space="0" w:color="auto"/>
            <w:left w:val="none" w:sz="0" w:space="0" w:color="auto"/>
            <w:bottom w:val="none" w:sz="0" w:space="0" w:color="auto"/>
            <w:right w:val="none" w:sz="0" w:space="0" w:color="auto"/>
          </w:divBdr>
          <w:divsChild>
            <w:div w:id="2117674176">
              <w:marLeft w:val="0"/>
              <w:marRight w:val="0"/>
              <w:marTop w:val="0"/>
              <w:marBottom w:val="0"/>
              <w:divBdr>
                <w:top w:val="none" w:sz="0" w:space="0" w:color="auto"/>
                <w:left w:val="none" w:sz="0" w:space="0" w:color="auto"/>
                <w:bottom w:val="none" w:sz="0" w:space="0" w:color="auto"/>
                <w:right w:val="none" w:sz="0" w:space="0" w:color="auto"/>
              </w:divBdr>
              <w:divsChild>
                <w:div w:id="835001129">
                  <w:marLeft w:val="0"/>
                  <w:marRight w:val="0"/>
                  <w:marTop w:val="0"/>
                  <w:marBottom w:val="0"/>
                  <w:divBdr>
                    <w:top w:val="none" w:sz="0" w:space="0" w:color="auto"/>
                    <w:left w:val="none" w:sz="0" w:space="0" w:color="auto"/>
                    <w:bottom w:val="none" w:sz="0" w:space="0" w:color="auto"/>
                    <w:right w:val="none" w:sz="0" w:space="0" w:color="auto"/>
                  </w:divBdr>
                  <w:divsChild>
                    <w:div w:id="956988426">
                      <w:marLeft w:val="0"/>
                      <w:marRight w:val="0"/>
                      <w:marTop w:val="0"/>
                      <w:marBottom w:val="0"/>
                      <w:divBdr>
                        <w:top w:val="none" w:sz="0" w:space="0" w:color="auto"/>
                        <w:left w:val="none" w:sz="0" w:space="0" w:color="auto"/>
                        <w:bottom w:val="none" w:sz="0" w:space="0" w:color="auto"/>
                        <w:right w:val="none" w:sz="0" w:space="0" w:color="auto"/>
                      </w:divBdr>
                      <w:divsChild>
                        <w:div w:id="1437402534">
                          <w:marLeft w:val="0"/>
                          <w:marRight w:val="0"/>
                          <w:marTop w:val="0"/>
                          <w:marBottom w:val="0"/>
                          <w:divBdr>
                            <w:top w:val="none" w:sz="0" w:space="0" w:color="auto"/>
                            <w:left w:val="none" w:sz="0" w:space="0" w:color="auto"/>
                            <w:bottom w:val="none" w:sz="0" w:space="0" w:color="auto"/>
                            <w:right w:val="none" w:sz="0" w:space="0" w:color="auto"/>
                          </w:divBdr>
                          <w:divsChild>
                            <w:div w:id="266620846">
                              <w:marLeft w:val="0"/>
                              <w:marRight w:val="0"/>
                              <w:marTop w:val="0"/>
                              <w:marBottom w:val="0"/>
                              <w:divBdr>
                                <w:top w:val="none" w:sz="0" w:space="0" w:color="auto"/>
                                <w:left w:val="none" w:sz="0" w:space="0" w:color="auto"/>
                                <w:bottom w:val="none" w:sz="0" w:space="0" w:color="auto"/>
                                <w:right w:val="none" w:sz="0" w:space="0" w:color="auto"/>
                              </w:divBdr>
                              <w:divsChild>
                                <w:div w:id="125394951">
                                  <w:marLeft w:val="0"/>
                                  <w:marRight w:val="0"/>
                                  <w:marTop w:val="0"/>
                                  <w:marBottom w:val="0"/>
                                  <w:divBdr>
                                    <w:top w:val="none" w:sz="0" w:space="0" w:color="auto"/>
                                    <w:left w:val="none" w:sz="0" w:space="0" w:color="auto"/>
                                    <w:bottom w:val="none" w:sz="0" w:space="0" w:color="auto"/>
                                    <w:right w:val="none" w:sz="0" w:space="0" w:color="auto"/>
                                  </w:divBdr>
                                  <w:divsChild>
                                    <w:div w:id="1071149711">
                                      <w:marLeft w:val="0"/>
                                      <w:marRight w:val="0"/>
                                      <w:marTop w:val="0"/>
                                      <w:marBottom w:val="0"/>
                                      <w:divBdr>
                                        <w:top w:val="none" w:sz="0" w:space="0" w:color="auto"/>
                                        <w:left w:val="none" w:sz="0" w:space="0" w:color="auto"/>
                                        <w:bottom w:val="none" w:sz="0" w:space="0" w:color="auto"/>
                                        <w:right w:val="none" w:sz="0" w:space="0" w:color="auto"/>
                                      </w:divBdr>
                                      <w:divsChild>
                                        <w:div w:id="1127774151">
                                          <w:marLeft w:val="0"/>
                                          <w:marRight w:val="0"/>
                                          <w:marTop w:val="0"/>
                                          <w:marBottom w:val="0"/>
                                          <w:divBdr>
                                            <w:top w:val="none" w:sz="0" w:space="0" w:color="auto"/>
                                            <w:left w:val="none" w:sz="0" w:space="0" w:color="auto"/>
                                            <w:bottom w:val="none" w:sz="0" w:space="0" w:color="auto"/>
                                            <w:right w:val="none" w:sz="0" w:space="0" w:color="auto"/>
                                          </w:divBdr>
                                          <w:divsChild>
                                            <w:div w:id="1381827719">
                                              <w:marLeft w:val="0"/>
                                              <w:marRight w:val="0"/>
                                              <w:marTop w:val="0"/>
                                              <w:marBottom w:val="0"/>
                                              <w:divBdr>
                                                <w:top w:val="none" w:sz="0" w:space="0" w:color="auto"/>
                                                <w:left w:val="none" w:sz="0" w:space="0" w:color="auto"/>
                                                <w:bottom w:val="none" w:sz="0" w:space="0" w:color="auto"/>
                                                <w:right w:val="none" w:sz="0" w:space="0" w:color="auto"/>
                                              </w:divBdr>
                                              <w:divsChild>
                                                <w:div w:id="1021853939">
                                                  <w:marLeft w:val="0"/>
                                                  <w:marRight w:val="0"/>
                                                  <w:marTop w:val="0"/>
                                                  <w:marBottom w:val="0"/>
                                                  <w:divBdr>
                                                    <w:top w:val="none" w:sz="0" w:space="0" w:color="auto"/>
                                                    <w:left w:val="none" w:sz="0" w:space="0" w:color="auto"/>
                                                    <w:bottom w:val="none" w:sz="0" w:space="0" w:color="auto"/>
                                                    <w:right w:val="none" w:sz="0" w:space="0" w:color="auto"/>
                                                  </w:divBdr>
                                                  <w:divsChild>
                                                    <w:div w:id="163398839">
                                                      <w:marLeft w:val="0"/>
                                                      <w:marRight w:val="0"/>
                                                      <w:marTop w:val="0"/>
                                                      <w:marBottom w:val="0"/>
                                                      <w:divBdr>
                                                        <w:top w:val="none" w:sz="0" w:space="0" w:color="auto"/>
                                                        <w:left w:val="none" w:sz="0" w:space="0" w:color="auto"/>
                                                        <w:bottom w:val="none" w:sz="0" w:space="0" w:color="auto"/>
                                                        <w:right w:val="none" w:sz="0" w:space="0" w:color="auto"/>
                                                      </w:divBdr>
                                                      <w:divsChild>
                                                        <w:div w:id="184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96165">
          <w:marLeft w:val="0"/>
          <w:marRight w:val="0"/>
          <w:marTop w:val="0"/>
          <w:marBottom w:val="0"/>
          <w:divBdr>
            <w:top w:val="none" w:sz="0" w:space="0" w:color="auto"/>
            <w:left w:val="none" w:sz="0" w:space="0" w:color="auto"/>
            <w:bottom w:val="none" w:sz="0" w:space="0" w:color="auto"/>
            <w:right w:val="none" w:sz="0" w:space="0" w:color="auto"/>
          </w:divBdr>
          <w:divsChild>
            <w:div w:id="1154908035">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sChild>
                    <w:div w:id="2068675732">
                      <w:marLeft w:val="0"/>
                      <w:marRight w:val="0"/>
                      <w:marTop w:val="0"/>
                      <w:marBottom w:val="0"/>
                      <w:divBdr>
                        <w:top w:val="none" w:sz="0" w:space="0" w:color="auto"/>
                        <w:left w:val="none" w:sz="0" w:space="0" w:color="auto"/>
                        <w:bottom w:val="none" w:sz="0" w:space="0" w:color="auto"/>
                        <w:right w:val="none" w:sz="0" w:space="0" w:color="auto"/>
                      </w:divBdr>
                      <w:divsChild>
                        <w:div w:id="624965305">
                          <w:marLeft w:val="0"/>
                          <w:marRight w:val="0"/>
                          <w:marTop w:val="0"/>
                          <w:marBottom w:val="0"/>
                          <w:divBdr>
                            <w:top w:val="none" w:sz="0" w:space="0" w:color="auto"/>
                            <w:left w:val="none" w:sz="0" w:space="0" w:color="auto"/>
                            <w:bottom w:val="none" w:sz="0" w:space="0" w:color="auto"/>
                            <w:right w:val="none" w:sz="0" w:space="0" w:color="auto"/>
                          </w:divBdr>
                          <w:divsChild>
                            <w:div w:id="844512224">
                              <w:marLeft w:val="0"/>
                              <w:marRight w:val="0"/>
                              <w:marTop w:val="0"/>
                              <w:marBottom w:val="0"/>
                              <w:divBdr>
                                <w:top w:val="none" w:sz="0" w:space="0" w:color="auto"/>
                                <w:left w:val="none" w:sz="0" w:space="0" w:color="auto"/>
                                <w:bottom w:val="none" w:sz="0" w:space="0" w:color="auto"/>
                                <w:right w:val="none" w:sz="0" w:space="0" w:color="auto"/>
                              </w:divBdr>
                              <w:divsChild>
                                <w:div w:id="109015016">
                                  <w:marLeft w:val="0"/>
                                  <w:marRight w:val="0"/>
                                  <w:marTop w:val="0"/>
                                  <w:marBottom w:val="0"/>
                                  <w:divBdr>
                                    <w:top w:val="none" w:sz="0" w:space="0" w:color="auto"/>
                                    <w:left w:val="none" w:sz="0" w:space="0" w:color="auto"/>
                                    <w:bottom w:val="none" w:sz="0" w:space="0" w:color="auto"/>
                                    <w:right w:val="none" w:sz="0" w:space="0" w:color="auto"/>
                                  </w:divBdr>
                                  <w:divsChild>
                                    <w:div w:id="41752701">
                                      <w:marLeft w:val="0"/>
                                      <w:marRight w:val="0"/>
                                      <w:marTop w:val="0"/>
                                      <w:marBottom w:val="0"/>
                                      <w:divBdr>
                                        <w:top w:val="none" w:sz="0" w:space="0" w:color="auto"/>
                                        <w:left w:val="none" w:sz="0" w:space="0" w:color="auto"/>
                                        <w:bottom w:val="none" w:sz="0" w:space="0" w:color="auto"/>
                                        <w:right w:val="none" w:sz="0" w:space="0" w:color="auto"/>
                                      </w:divBdr>
                                      <w:divsChild>
                                        <w:div w:id="222454217">
                                          <w:marLeft w:val="0"/>
                                          <w:marRight w:val="0"/>
                                          <w:marTop w:val="0"/>
                                          <w:marBottom w:val="0"/>
                                          <w:divBdr>
                                            <w:top w:val="none" w:sz="0" w:space="0" w:color="auto"/>
                                            <w:left w:val="none" w:sz="0" w:space="0" w:color="auto"/>
                                            <w:bottom w:val="none" w:sz="0" w:space="0" w:color="auto"/>
                                            <w:right w:val="none" w:sz="0" w:space="0" w:color="auto"/>
                                          </w:divBdr>
                                          <w:divsChild>
                                            <w:div w:id="1856729283">
                                              <w:marLeft w:val="0"/>
                                              <w:marRight w:val="0"/>
                                              <w:marTop w:val="0"/>
                                              <w:marBottom w:val="0"/>
                                              <w:divBdr>
                                                <w:top w:val="none" w:sz="0" w:space="0" w:color="auto"/>
                                                <w:left w:val="none" w:sz="0" w:space="0" w:color="auto"/>
                                                <w:bottom w:val="none" w:sz="0" w:space="0" w:color="auto"/>
                                                <w:right w:val="none" w:sz="0" w:space="0" w:color="auto"/>
                                              </w:divBdr>
                                              <w:divsChild>
                                                <w:div w:id="773212481">
                                                  <w:marLeft w:val="0"/>
                                                  <w:marRight w:val="0"/>
                                                  <w:marTop w:val="0"/>
                                                  <w:marBottom w:val="0"/>
                                                  <w:divBdr>
                                                    <w:top w:val="none" w:sz="0" w:space="0" w:color="auto"/>
                                                    <w:left w:val="none" w:sz="0" w:space="0" w:color="auto"/>
                                                    <w:bottom w:val="none" w:sz="0" w:space="0" w:color="auto"/>
                                                    <w:right w:val="none" w:sz="0" w:space="0" w:color="auto"/>
                                                  </w:divBdr>
                                                  <w:divsChild>
                                                    <w:div w:id="364984508">
                                                      <w:marLeft w:val="0"/>
                                                      <w:marRight w:val="0"/>
                                                      <w:marTop w:val="0"/>
                                                      <w:marBottom w:val="0"/>
                                                      <w:divBdr>
                                                        <w:top w:val="none" w:sz="0" w:space="0" w:color="auto"/>
                                                        <w:left w:val="none" w:sz="0" w:space="0" w:color="auto"/>
                                                        <w:bottom w:val="none" w:sz="0" w:space="0" w:color="auto"/>
                                                        <w:right w:val="none" w:sz="0" w:space="0" w:color="auto"/>
                                                      </w:divBdr>
                                                      <w:divsChild>
                                                        <w:div w:id="14533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088574">
      <w:bodyDiv w:val="1"/>
      <w:marLeft w:val="0"/>
      <w:marRight w:val="0"/>
      <w:marTop w:val="0"/>
      <w:marBottom w:val="0"/>
      <w:divBdr>
        <w:top w:val="none" w:sz="0" w:space="0" w:color="auto"/>
        <w:left w:val="none" w:sz="0" w:space="0" w:color="auto"/>
        <w:bottom w:val="none" w:sz="0" w:space="0" w:color="auto"/>
        <w:right w:val="none" w:sz="0" w:space="0" w:color="auto"/>
      </w:divBdr>
      <w:divsChild>
        <w:div w:id="217711394">
          <w:marLeft w:val="0"/>
          <w:marRight w:val="0"/>
          <w:marTop w:val="0"/>
          <w:marBottom w:val="0"/>
          <w:divBdr>
            <w:top w:val="none" w:sz="0" w:space="0" w:color="auto"/>
            <w:left w:val="none" w:sz="0" w:space="0" w:color="auto"/>
            <w:bottom w:val="none" w:sz="0" w:space="0" w:color="auto"/>
            <w:right w:val="none" w:sz="0" w:space="0" w:color="auto"/>
          </w:divBdr>
          <w:divsChild>
            <w:div w:id="1288002757">
              <w:marLeft w:val="0"/>
              <w:marRight w:val="0"/>
              <w:marTop w:val="0"/>
              <w:marBottom w:val="0"/>
              <w:divBdr>
                <w:top w:val="none" w:sz="0" w:space="0" w:color="auto"/>
                <w:left w:val="none" w:sz="0" w:space="0" w:color="auto"/>
                <w:bottom w:val="none" w:sz="0" w:space="0" w:color="auto"/>
                <w:right w:val="none" w:sz="0" w:space="0" w:color="auto"/>
              </w:divBdr>
              <w:divsChild>
                <w:div w:id="663050345">
                  <w:marLeft w:val="0"/>
                  <w:marRight w:val="0"/>
                  <w:marTop w:val="0"/>
                  <w:marBottom w:val="0"/>
                  <w:divBdr>
                    <w:top w:val="none" w:sz="0" w:space="0" w:color="auto"/>
                    <w:left w:val="none" w:sz="0" w:space="0" w:color="auto"/>
                    <w:bottom w:val="none" w:sz="0" w:space="0" w:color="auto"/>
                    <w:right w:val="none" w:sz="0" w:space="0" w:color="auto"/>
                  </w:divBdr>
                  <w:divsChild>
                    <w:div w:id="932317969">
                      <w:marLeft w:val="0"/>
                      <w:marRight w:val="0"/>
                      <w:marTop w:val="0"/>
                      <w:marBottom w:val="0"/>
                      <w:divBdr>
                        <w:top w:val="none" w:sz="0" w:space="0" w:color="auto"/>
                        <w:left w:val="none" w:sz="0" w:space="0" w:color="auto"/>
                        <w:bottom w:val="none" w:sz="0" w:space="0" w:color="auto"/>
                        <w:right w:val="none" w:sz="0" w:space="0" w:color="auto"/>
                      </w:divBdr>
                      <w:divsChild>
                        <w:div w:id="692998872">
                          <w:marLeft w:val="0"/>
                          <w:marRight w:val="0"/>
                          <w:marTop w:val="0"/>
                          <w:marBottom w:val="0"/>
                          <w:divBdr>
                            <w:top w:val="none" w:sz="0" w:space="0" w:color="auto"/>
                            <w:left w:val="none" w:sz="0" w:space="0" w:color="auto"/>
                            <w:bottom w:val="none" w:sz="0" w:space="0" w:color="auto"/>
                            <w:right w:val="none" w:sz="0" w:space="0" w:color="auto"/>
                          </w:divBdr>
                          <w:divsChild>
                            <w:div w:id="244384702">
                              <w:marLeft w:val="0"/>
                              <w:marRight w:val="0"/>
                              <w:marTop w:val="0"/>
                              <w:marBottom w:val="0"/>
                              <w:divBdr>
                                <w:top w:val="none" w:sz="0" w:space="0" w:color="auto"/>
                                <w:left w:val="none" w:sz="0" w:space="0" w:color="auto"/>
                                <w:bottom w:val="none" w:sz="0" w:space="0" w:color="auto"/>
                                <w:right w:val="none" w:sz="0" w:space="0" w:color="auto"/>
                              </w:divBdr>
                              <w:divsChild>
                                <w:div w:id="96292159">
                                  <w:marLeft w:val="0"/>
                                  <w:marRight w:val="0"/>
                                  <w:marTop w:val="0"/>
                                  <w:marBottom w:val="0"/>
                                  <w:divBdr>
                                    <w:top w:val="none" w:sz="0" w:space="0" w:color="auto"/>
                                    <w:left w:val="none" w:sz="0" w:space="0" w:color="auto"/>
                                    <w:bottom w:val="none" w:sz="0" w:space="0" w:color="auto"/>
                                    <w:right w:val="none" w:sz="0" w:space="0" w:color="auto"/>
                                  </w:divBdr>
                                  <w:divsChild>
                                    <w:div w:id="657196062">
                                      <w:marLeft w:val="0"/>
                                      <w:marRight w:val="0"/>
                                      <w:marTop w:val="0"/>
                                      <w:marBottom w:val="0"/>
                                      <w:divBdr>
                                        <w:top w:val="none" w:sz="0" w:space="0" w:color="auto"/>
                                        <w:left w:val="none" w:sz="0" w:space="0" w:color="auto"/>
                                        <w:bottom w:val="none" w:sz="0" w:space="0" w:color="auto"/>
                                        <w:right w:val="none" w:sz="0" w:space="0" w:color="auto"/>
                                      </w:divBdr>
                                      <w:divsChild>
                                        <w:div w:id="1984044092">
                                          <w:marLeft w:val="0"/>
                                          <w:marRight w:val="0"/>
                                          <w:marTop w:val="0"/>
                                          <w:marBottom w:val="0"/>
                                          <w:divBdr>
                                            <w:top w:val="none" w:sz="0" w:space="0" w:color="auto"/>
                                            <w:left w:val="none" w:sz="0" w:space="0" w:color="auto"/>
                                            <w:bottom w:val="none" w:sz="0" w:space="0" w:color="auto"/>
                                            <w:right w:val="none" w:sz="0" w:space="0" w:color="auto"/>
                                          </w:divBdr>
                                          <w:divsChild>
                                            <w:div w:id="297297547">
                                              <w:marLeft w:val="0"/>
                                              <w:marRight w:val="0"/>
                                              <w:marTop w:val="0"/>
                                              <w:marBottom w:val="0"/>
                                              <w:divBdr>
                                                <w:top w:val="none" w:sz="0" w:space="0" w:color="auto"/>
                                                <w:left w:val="none" w:sz="0" w:space="0" w:color="auto"/>
                                                <w:bottom w:val="none" w:sz="0" w:space="0" w:color="auto"/>
                                                <w:right w:val="none" w:sz="0" w:space="0" w:color="auto"/>
                                              </w:divBdr>
                                              <w:divsChild>
                                                <w:div w:id="1935092199">
                                                  <w:marLeft w:val="0"/>
                                                  <w:marRight w:val="0"/>
                                                  <w:marTop w:val="0"/>
                                                  <w:marBottom w:val="0"/>
                                                  <w:divBdr>
                                                    <w:top w:val="none" w:sz="0" w:space="0" w:color="auto"/>
                                                    <w:left w:val="none" w:sz="0" w:space="0" w:color="auto"/>
                                                    <w:bottom w:val="none" w:sz="0" w:space="0" w:color="auto"/>
                                                    <w:right w:val="none" w:sz="0" w:space="0" w:color="auto"/>
                                                  </w:divBdr>
                                                  <w:divsChild>
                                                    <w:div w:id="6372549">
                                                      <w:marLeft w:val="0"/>
                                                      <w:marRight w:val="0"/>
                                                      <w:marTop w:val="0"/>
                                                      <w:marBottom w:val="0"/>
                                                      <w:divBdr>
                                                        <w:top w:val="none" w:sz="0" w:space="0" w:color="auto"/>
                                                        <w:left w:val="none" w:sz="0" w:space="0" w:color="auto"/>
                                                        <w:bottom w:val="none" w:sz="0" w:space="0" w:color="auto"/>
                                                        <w:right w:val="none" w:sz="0" w:space="0" w:color="auto"/>
                                                      </w:divBdr>
                                                      <w:divsChild>
                                                        <w:div w:id="859202450">
                                                          <w:marLeft w:val="0"/>
                                                          <w:marRight w:val="0"/>
                                                          <w:marTop w:val="0"/>
                                                          <w:marBottom w:val="0"/>
                                                          <w:divBdr>
                                                            <w:top w:val="none" w:sz="0" w:space="0" w:color="auto"/>
                                                            <w:left w:val="none" w:sz="0" w:space="0" w:color="auto"/>
                                                            <w:bottom w:val="none" w:sz="0" w:space="0" w:color="auto"/>
                                                            <w:right w:val="none" w:sz="0" w:space="0" w:color="auto"/>
                                                          </w:divBdr>
                                                          <w:divsChild>
                                                            <w:div w:id="6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775807">
          <w:marLeft w:val="0"/>
          <w:marRight w:val="0"/>
          <w:marTop w:val="0"/>
          <w:marBottom w:val="0"/>
          <w:divBdr>
            <w:top w:val="none" w:sz="0" w:space="0" w:color="auto"/>
            <w:left w:val="none" w:sz="0" w:space="0" w:color="auto"/>
            <w:bottom w:val="none" w:sz="0" w:space="0" w:color="auto"/>
            <w:right w:val="none" w:sz="0" w:space="0" w:color="auto"/>
          </w:divBdr>
          <w:divsChild>
            <w:div w:id="1556963519">
              <w:marLeft w:val="0"/>
              <w:marRight w:val="0"/>
              <w:marTop w:val="0"/>
              <w:marBottom w:val="0"/>
              <w:divBdr>
                <w:top w:val="none" w:sz="0" w:space="0" w:color="auto"/>
                <w:left w:val="none" w:sz="0" w:space="0" w:color="auto"/>
                <w:bottom w:val="none" w:sz="0" w:space="0" w:color="auto"/>
                <w:right w:val="none" w:sz="0" w:space="0" w:color="auto"/>
              </w:divBdr>
              <w:divsChild>
                <w:div w:id="191118202">
                  <w:marLeft w:val="0"/>
                  <w:marRight w:val="0"/>
                  <w:marTop w:val="0"/>
                  <w:marBottom w:val="0"/>
                  <w:divBdr>
                    <w:top w:val="none" w:sz="0" w:space="0" w:color="auto"/>
                    <w:left w:val="none" w:sz="0" w:space="0" w:color="auto"/>
                    <w:bottom w:val="none" w:sz="0" w:space="0" w:color="auto"/>
                    <w:right w:val="none" w:sz="0" w:space="0" w:color="auto"/>
                  </w:divBdr>
                  <w:divsChild>
                    <w:div w:id="294214579">
                      <w:marLeft w:val="0"/>
                      <w:marRight w:val="0"/>
                      <w:marTop w:val="0"/>
                      <w:marBottom w:val="0"/>
                      <w:divBdr>
                        <w:top w:val="none" w:sz="0" w:space="0" w:color="auto"/>
                        <w:left w:val="none" w:sz="0" w:space="0" w:color="auto"/>
                        <w:bottom w:val="none" w:sz="0" w:space="0" w:color="auto"/>
                        <w:right w:val="none" w:sz="0" w:space="0" w:color="auto"/>
                      </w:divBdr>
                      <w:divsChild>
                        <w:div w:id="315839321">
                          <w:marLeft w:val="0"/>
                          <w:marRight w:val="0"/>
                          <w:marTop w:val="0"/>
                          <w:marBottom w:val="0"/>
                          <w:divBdr>
                            <w:top w:val="none" w:sz="0" w:space="0" w:color="auto"/>
                            <w:left w:val="none" w:sz="0" w:space="0" w:color="auto"/>
                            <w:bottom w:val="none" w:sz="0" w:space="0" w:color="auto"/>
                            <w:right w:val="none" w:sz="0" w:space="0" w:color="auto"/>
                          </w:divBdr>
                          <w:divsChild>
                            <w:div w:id="29913753">
                              <w:marLeft w:val="0"/>
                              <w:marRight w:val="0"/>
                              <w:marTop w:val="0"/>
                              <w:marBottom w:val="0"/>
                              <w:divBdr>
                                <w:top w:val="none" w:sz="0" w:space="0" w:color="auto"/>
                                <w:left w:val="none" w:sz="0" w:space="0" w:color="auto"/>
                                <w:bottom w:val="none" w:sz="0" w:space="0" w:color="auto"/>
                                <w:right w:val="none" w:sz="0" w:space="0" w:color="auto"/>
                              </w:divBdr>
                              <w:divsChild>
                                <w:div w:id="1739135071">
                                  <w:marLeft w:val="0"/>
                                  <w:marRight w:val="0"/>
                                  <w:marTop w:val="0"/>
                                  <w:marBottom w:val="0"/>
                                  <w:divBdr>
                                    <w:top w:val="none" w:sz="0" w:space="0" w:color="auto"/>
                                    <w:left w:val="none" w:sz="0" w:space="0" w:color="auto"/>
                                    <w:bottom w:val="none" w:sz="0" w:space="0" w:color="auto"/>
                                    <w:right w:val="none" w:sz="0" w:space="0" w:color="auto"/>
                                  </w:divBdr>
                                  <w:divsChild>
                                    <w:div w:id="936060656">
                                      <w:marLeft w:val="0"/>
                                      <w:marRight w:val="0"/>
                                      <w:marTop w:val="0"/>
                                      <w:marBottom w:val="0"/>
                                      <w:divBdr>
                                        <w:top w:val="none" w:sz="0" w:space="0" w:color="auto"/>
                                        <w:left w:val="none" w:sz="0" w:space="0" w:color="auto"/>
                                        <w:bottom w:val="none" w:sz="0" w:space="0" w:color="auto"/>
                                        <w:right w:val="none" w:sz="0" w:space="0" w:color="auto"/>
                                      </w:divBdr>
                                      <w:divsChild>
                                        <w:div w:id="2032947120">
                                          <w:marLeft w:val="0"/>
                                          <w:marRight w:val="0"/>
                                          <w:marTop w:val="0"/>
                                          <w:marBottom w:val="0"/>
                                          <w:divBdr>
                                            <w:top w:val="none" w:sz="0" w:space="0" w:color="auto"/>
                                            <w:left w:val="none" w:sz="0" w:space="0" w:color="auto"/>
                                            <w:bottom w:val="none" w:sz="0" w:space="0" w:color="auto"/>
                                            <w:right w:val="none" w:sz="0" w:space="0" w:color="auto"/>
                                          </w:divBdr>
                                          <w:divsChild>
                                            <w:div w:id="417139416">
                                              <w:marLeft w:val="0"/>
                                              <w:marRight w:val="0"/>
                                              <w:marTop w:val="0"/>
                                              <w:marBottom w:val="0"/>
                                              <w:divBdr>
                                                <w:top w:val="none" w:sz="0" w:space="0" w:color="auto"/>
                                                <w:left w:val="none" w:sz="0" w:space="0" w:color="auto"/>
                                                <w:bottom w:val="none" w:sz="0" w:space="0" w:color="auto"/>
                                                <w:right w:val="none" w:sz="0" w:space="0" w:color="auto"/>
                                              </w:divBdr>
                                              <w:divsChild>
                                                <w:div w:id="523716954">
                                                  <w:marLeft w:val="0"/>
                                                  <w:marRight w:val="0"/>
                                                  <w:marTop w:val="0"/>
                                                  <w:marBottom w:val="0"/>
                                                  <w:divBdr>
                                                    <w:top w:val="none" w:sz="0" w:space="0" w:color="auto"/>
                                                    <w:left w:val="none" w:sz="0" w:space="0" w:color="auto"/>
                                                    <w:bottom w:val="none" w:sz="0" w:space="0" w:color="auto"/>
                                                    <w:right w:val="none" w:sz="0" w:space="0" w:color="auto"/>
                                                  </w:divBdr>
                                                  <w:divsChild>
                                                    <w:div w:id="740103337">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1660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18869">
          <w:marLeft w:val="0"/>
          <w:marRight w:val="0"/>
          <w:marTop w:val="0"/>
          <w:marBottom w:val="0"/>
          <w:divBdr>
            <w:top w:val="none" w:sz="0" w:space="0" w:color="auto"/>
            <w:left w:val="none" w:sz="0" w:space="0" w:color="auto"/>
            <w:bottom w:val="none" w:sz="0" w:space="0" w:color="auto"/>
            <w:right w:val="none" w:sz="0" w:space="0" w:color="auto"/>
          </w:divBdr>
          <w:divsChild>
            <w:div w:id="560679371">
              <w:marLeft w:val="0"/>
              <w:marRight w:val="0"/>
              <w:marTop w:val="0"/>
              <w:marBottom w:val="0"/>
              <w:divBdr>
                <w:top w:val="none" w:sz="0" w:space="0" w:color="auto"/>
                <w:left w:val="none" w:sz="0" w:space="0" w:color="auto"/>
                <w:bottom w:val="none" w:sz="0" w:space="0" w:color="auto"/>
                <w:right w:val="none" w:sz="0" w:space="0" w:color="auto"/>
              </w:divBdr>
              <w:divsChild>
                <w:div w:id="767000299">
                  <w:marLeft w:val="0"/>
                  <w:marRight w:val="0"/>
                  <w:marTop w:val="0"/>
                  <w:marBottom w:val="0"/>
                  <w:divBdr>
                    <w:top w:val="none" w:sz="0" w:space="0" w:color="auto"/>
                    <w:left w:val="none" w:sz="0" w:space="0" w:color="auto"/>
                    <w:bottom w:val="none" w:sz="0" w:space="0" w:color="auto"/>
                    <w:right w:val="none" w:sz="0" w:space="0" w:color="auto"/>
                  </w:divBdr>
                  <w:divsChild>
                    <w:div w:id="211234513">
                      <w:marLeft w:val="0"/>
                      <w:marRight w:val="0"/>
                      <w:marTop w:val="0"/>
                      <w:marBottom w:val="0"/>
                      <w:divBdr>
                        <w:top w:val="none" w:sz="0" w:space="0" w:color="auto"/>
                        <w:left w:val="none" w:sz="0" w:space="0" w:color="auto"/>
                        <w:bottom w:val="none" w:sz="0" w:space="0" w:color="auto"/>
                        <w:right w:val="none" w:sz="0" w:space="0" w:color="auto"/>
                      </w:divBdr>
                      <w:divsChild>
                        <w:div w:id="1191918613">
                          <w:marLeft w:val="0"/>
                          <w:marRight w:val="0"/>
                          <w:marTop w:val="0"/>
                          <w:marBottom w:val="0"/>
                          <w:divBdr>
                            <w:top w:val="none" w:sz="0" w:space="0" w:color="auto"/>
                            <w:left w:val="none" w:sz="0" w:space="0" w:color="auto"/>
                            <w:bottom w:val="none" w:sz="0" w:space="0" w:color="auto"/>
                            <w:right w:val="none" w:sz="0" w:space="0" w:color="auto"/>
                          </w:divBdr>
                          <w:divsChild>
                            <w:div w:id="105120129">
                              <w:marLeft w:val="0"/>
                              <w:marRight w:val="0"/>
                              <w:marTop w:val="0"/>
                              <w:marBottom w:val="0"/>
                              <w:divBdr>
                                <w:top w:val="none" w:sz="0" w:space="0" w:color="auto"/>
                                <w:left w:val="none" w:sz="0" w:space="0" w:color="auto"/>
                                <w:bottom w:val="none" w:sz="0" w:space="0" w:color="auto"/>
                                <w:right w:val="none" w:sz="0" w:space="0" w:color="auto"/>
                              </w:divBdr>
                              <w:divsChild>
                                <w:div w:id="1026522971">
                                  <w:marLeft w:val="0"/>
                                  <w:marRight w:val="0"/>
                                  <w:marTop w:val="0"/>
                                  <w:marBottom w:val="0"/>
                                  <w:divBdr>
                                    <w:top w:val="none" w:sz="0" w:space="0" w:color="auto"/>
                                    <w:left w:val="none" w:sz="0" w:space="0" w:color="auto"/>
                                    <w:bottom w:val="none" w:sz="0" w:space="0" w:color="auto"/>
                                    <w:right w:val="none" w:sz="0" w:space="0" w:color="auto"/>
                                  </w:divBdr>
                                  <w:divsChild>
                                    <w:div w:id="1595359722">
                                      <w:marLeft w:val="0"/>
                                      <w:marRight w:val="0"/>
                                      <w:marTop w:val="0"/>
                                      <w:marBottom w:val="0"/>
                                      <w:divBdr>
                                        <w:top w:val="none" w:sz="0" w:space="0" w:color="auto"/>
                                        <w:left w:val="none" w:sz="0" w:space="0" w:color="auto"/>
                                        <w:bottom w:val="none" w:sz="0" w:space="0" w:color="auto"/>
                                        <w:right w:val="none" w:sz="0" w:space="0" w:color="auto"/>
                                      </w:divBdr>
                                      <w:divsChild>
                                        <w:div w:id="16926197">
                                          <w:marLeft w:val="0"/>
                                          <w:marRight w:val="0"/>
                                          <w:marTop w:val="0"/>
                                          <w:marBottom w:val="0"/>
                                          <w:divBdr>
                                            <w:top w:val="none" w:sz="0" w:space="0" w:color="auto"/>
                                            <w:left w:val="none" w:sz="0" w:space="0" w:color="auto"/>
                                            <w:bottom w:val="none" w:sz="0" w:space="0" w:color="auto"/>
                                            <w:right w:val="none" w:sz="0" w:space="0" w:color="auto"/>
                                          </w:divBdr>
                                          <w:divsChild>
                                            <w:div w:id="1500542110">
                                              <w:marLeft w:val="0"/>
                                              <w:marRight w:val="0"/>
                                              <w:marTop w:val="0"/>
                                              <w:marBottom w:val="0"/>
                                              <w:divBdr>
                                                <w:top w:val="none" w:sz="0" w:space="0" w:color="auto"/>
                                                <w:left w:val="none" w:sz="0" w:space="0" w:color="auto"/>
                                                <w:bottom w:val="none" w:sz="0" w:space="0" w:color="auto"/>
                                                <w:right w:val="none" w:sz="0" w:space="0" w:color="auto"/>
                                              </w:divBdr>
                                              <w:divsChild>
                                                <w:div w:id="910886661">
                                                  <w:marLeft w:val="0"/>
                                                  <w:marRight w:val="0"/>
                                                  <w:marTop w:val="0"/>
                                                  <w:marBottom w:val="0"/>
                                                  <w:divBdr>
                                                    <w:top w:val="none" w:sz="0" w:space="0" w:color="auto"/>
                                                    <w:left w:val="none" w:sz="0" w:space="0" w:color="auto"/>
                                                    <w:bottom w:val="none" w:sz="0" w:space="0" w:color="auto"/>
                                                    <w:right w:val="none" w:sz="0" w:space="0" w:color="auto"/>
                                                  </w:divBdr>
                                                  <w:divsChild>
                                                    <w:div w:id="1273245827">
                                                      <w:marLeft w:val="0"/>
                                                      <w:marRight w:val="0"/>
                                                      <w:marTop w:val="0"/>
                                                      <w:marBottom w:val="0"/>
                                                      <w:divBdr>
                                                        <w:top w:val="none" w:sz="0" w:space="0" w:color="auto"/>
                                                        <w:left w:val="none" w:sz="0" w:space="0" w:color="auto"/>
                                                        <w:bottom w:val="none" w:sz="0" w:space="0" w:color="auto"/>
                                                        <w:right w:val="none" w:sz="0" w:space="0" w:color="auto"/>
                                                      </w:divBdr>
                                                      <w:divsChild>
                                                        <w:div w:id="18883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49264">
          <w:marLeft w:val="0"/>
          <w:marRight w:val="0"/>
          <w:marTop w:val="0"/>
          <w:marBottom w:val="0"/>
          <w:divBdr>
            <w:top w:val="none" w:sz="0" w:space="0" w:color="auto"/>
            <w:left w:val="none" w:sz="0" w:space="0" w:color="auto"/>
            <w:bottom w:val="none" w:sz="0" w:space="0" w:color="auto"/>
            <w:right w:val="none" w:sz="0" w:space="0" w:color="auto"/>
          </w:divBdr>
          <w:divsChild>
            <w:div w:id="20592468">
              <w:marLeft w:val="0"/>
              <w:marRight w:val="0"/>
              <w:marTop w:val="0"/>
              <w:marBottom w:val="0"/>
              <w:divBdr>
                <w:top w:val="none" w:sz="0" w:space="0" w:color="auto"/>
                <w:left w:val="none" w:sz="0" w:space="0" w:color="auto"/>
                <w:bottom w:val="none" w:sz="0" w:space="0" w:color="auto"/>
                <w:right w:val="none" w:sz="0" w:space="0" w:color="auto"/>
              </w:divBdr>
              <w:divsChild>
                <w:div w:id="947009997">
                  <w:marLeft w:val="0"/>
                  <w:marRight w:val="0"/>
                  <w:marTop w:val="0"/>
                  <w:marBottom w:val="0"/>
                  <w:divBdr>
                    <w:top w:val="none" w:sz="0" w:space="0" w:color="auto"/>
                    <w:left w:val="none" w:sz="0" w:space="0" w:color="auto"/>
                    <w:bottom w:val="none" w:sz="0" w:space="0" w:color="auto"/>
                    <w:right w:val="none" w:sz="0" w:space="0" w:color="auto"/>
                  </w:divBdr>
                  <w:divsChild>
                    <w:div w:id="377126572">
                      <w:marLeft w:val="0"/>
                      <w:marRight w:val="0"/>
                      <w:marTop w:val="0"/>
                      <w:marBottom w:val="0"/>
                      <w:divBdr>
                        <w:top w:val="none" w:sz="0" w:space="0" w:color="auto"/>
                        <w:left w:val="none" w:sz="0" w:space="0" w:color="auto"/>
                        <w:bottom w:val="none" w:sz="0" w:space="0" w:color="auto"/>
                        <w:right w:val="none" w:sz="0" w:space="0" w:color="auto"/>
                      </w:divBdr>
                      <w:divsChild>
                        <w:div w:id="91242311">
                          <w:marLeft w:val="0"/>
                          <w:marRight w:val="0"/>
                          <w:marTop w:val="0"/>
                          <w:marBottom w:val="0"/>
                          <w:divBdr>
                            <w:top w:val="none" w:sz="0" w:space="0" w:color="auto"/>
                            <w:left w:val="none" w:sz="0" w:space="0" w:color="auto"/>
                            <w:bottom w:val="none" w:sz="0" w:space="0" w:color="auto"/>
                            <w:right w:val="none" w:sz="0" w:space="0" w:color="auto"/>
                          </w:divBdr>
                          <w:divsChild>
                            <w:div w:id="850340427">
                              <w:marLeft w:val="0"/>
                              <w:marRight w:val="0"/>
                              <w:marTop w:val="0"/>
                              <w:marBottom w:val="0"/>
                              <w:divBdr>
                                <w:top w:val="none" w:sz="0" w:space="0" w:color="auto"/>
                                <w:left w:val="none" w:sz="0" w:space="0" w:color="auto"/>
                                <w:bottom w:val="none" w:sz="0" w:space="0" w:color="auto"/>
                                <w:right w:val="none" w:sz="0" w:space="0" w:color="auto"/>
                              </w:divBdr>
                              <w:divsChild>
                                <w:div w:id="97994318">
                                  <w:marLeft w:val="0"/>
                                  <w:marRight w:val="0"/>
                                  <w:marTop w:val="0"/>
                                  <w:marBottom w:val="0"/>
                                  <w:divBdr>
                                    <w:top w:val="none" w:sz="0" w:space="0" w:color="auto"/>
                                    <w:left w:val="none" w:sz="0" w:space="0" w:color="auto"/>
                                    <w:bottom w:val="none" w:sz="0" w:space="0" w:color="auto"/>
                                    <w:right w:val="none" w:sz="0" w:space="0" w:color="auto"/>
                                  </w:divBdr>
                                  <w:divsChild>
                                    <w:div w:id="1789549604">
                                      <w:marLeft w:val="0"/>
                                      <w:marRight w:val="0"/>
                                      <w:marTop w:val="0"/>
                                      <w:marBottom w:val="0"/>
                                      <w:divBdr>
                                        <w:top w:val="none" w:sz="0" w:space="0" w:color="auto"/>
                                        <w:left w:val="none" w:sz="0" w:space="0" w:color="auto"/>
                                        <w:bottom w:val="none" w:sz="0" w:space="0" w:color="auto"/>
                                        <w:right w:val="none" w:sz="0" w:space="0" w:color="auto"/>
                                      </w:divBdr>
                                      <w:divsChild>
                                        <w:div w:id="232934665">
                                          <w:marLeft w:val="0"/>
                                          <w:marRight w:val="0"/>
                                          <w:marTop w:val="0"/>
                                          <w:marBottom w:val="0"/>
                                          <w:divBdr>
                                            <w:top w:val="none" w:sz="0" w:space="0" w:color="auto"/>
                                            <w:left w:val="none" w:sz="0" w:space="0" w:color="auto"/>
                                            <w:bottom w:val="none" w:sz="0" w:space="0" w:color="auto"/>
                                            <w:right w:val="none" w:sz="0" w:space="0" w:color="auto"/>
                                          </w:divBdr>
                                          <w:divsChild>
                                            <w:div w:id="1882086597">
                                              <w:marLeft w:val="0"/>
                                              <w:marRight w:val="0"/>
                                              <w:marTop w:val="0"/>
                                              <w:marBottom w:val="0"/>
                                              <w:divBdr>
                                                <w:top w:val="none" w:sz="0" w:space="0" w:color="auto"/>
                                                <w:left w:val="none" w:sz="0" w:space="0" w:color="auto"/>
                                                <w:bottom w:val="none" w:sz="0" w:space="0" w:color="auto"/>
                                                <w:right w:val="none" w:sz="0" w:space="0" w:color="auto"/>
                                              </w:divBdr>
                                              <w:divsChild>
                                                <w:div w:id="7025914">
                                                  <w:marLeft w:val="0"/>
                                                  <w:marRight w:val="0"/>
                                                  <w:marTop w:val="0"/>
                                                  <w:marBottom w:val="0"/>
                                                  <w:divBdr>
                                                    <w:top w:val="none" w:sz="0" w:space="0" w:color="auto"/>
                                                    <w:left w:val="none" w:sz="0" w:space="0" w:color="auto"/>
                                                    <w:bottom w:val="none" w:sz="0" w:space="0" w:color="auto"/>
                                                    <w:right w:val="none" w:sz="0" w:space="0" w:color="auto"/>
                                                  </w:divBdr>
                                                  <w:divsChild>
                                                    <w:div w:id="11763711">
                                                      <w:marLeft w:val="0"/>
                                                      <w:marRight w:val="0"/>
                                                      <w:marTop w:val="0"/>
                                                      <w:marBottom w:val="0"/>
                                                      <w:divBdr>
                                                        <w:top w:val="none" w:sz="0" w:space="0" w:color="auto"/>
                                                        <w:left w:val="none" w:sz="0" w:space="0" w:color="auto"/>
                                                        <w:bottom w:val="none" w:sz="0" w:space="0" w:color="auto"/>
                                                        <w:right w:val="none" w:sz="0" w:space="0" w:color="auto"/>
                                                      </w:divBdr>
                                                      <w:divsChild>
                                                        <w:div w:id="653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20824">
          <w:marLeft w:val="0"/>
          <w:marRight w:val="0"/>
          <w:marTop w:val="0"/>
          <w:marBottom w:val="0"/>
          <w:divBdr>
            <w:top w:val="none" w:sz="0" w:space="0" w:color="auto"/>
            <w:left w:val="none" w:sz="0" w:space="0" w:color="auto"/>
            <w:bottom w:val="none" w:sz="0" w:space="0" w:color="auto"/>
            <w:right w:val="none" w:sz="0" w:space="0" w:color="auto"/>
          </w:divBdr>
          <w:divsChild>
            <w:div w:id="1651400842">
              <w:marLeft w:val="0"/>
              <w:marRight w:val="0"/>
              <w:marTop w:val="0"/>
              <w:marBottom w:val="0"/>
              <w:divBdr>
                <w:top w:val="none" w:sz="0" w:space="0" w:color="auto"/>
                <w:left w:val="none" w:sz="0" w:space="0" w:color="auto"/>
                <w:bottom w:val="none" w:sz="0" w:space="0" w:color="auto"/>
                <w:right w:val="none" w:sz="0" w:space="0" w:color="auto"/>
              </w:divBdr>
              <w:divsChild>
                <w:div w:id="1593705488">
                  <w:marLeft w:val="0"/>
                  <w:marRight w:val="0"/>
                  <w:marTop w:val="0"/>
                  <w:marBottom w:val="0"/>
                  <w:divBdr>
                    <w:top w:val="none" w:sz="0" w:space="0" w:color="auto"/>
                    <w:left w:val="none" w:sz="0" w:space="0" w:color="auto"/>
                    <w:bottom w:val="none" w:sz="0" w:space="0" w:color="auto"/>
                    <w:right w:val="none" w:sz="0" w:space="0" w:color="auto"/>
                  </w:divBdr>
                  <w:divsChild>
                    <w:div w:id="714626513">
                      <w:marLeft w:val="0"/>
                      <w:marRight w:val="0"/>
                      <w:marTop w:val="0"/>
                      <w:marBottom w:val="0"/>
                      <w:divBdr>
                        <w:top w:val="none" w:sz="0" w:space="0" w:color="auto"/>
                        <w:left w:val="none" w:sz="0" w:space="0" w:color="auto"/>
                        <w:bottom w:val="none" w:sz="0" w:space="0" w:color="auto"/>
                        <w:right w:val="none" w:sz="0" w:space="0" w:color="auto"/>
                      </w:divBdr>
                      <w:divsChild>
                        <w:div w:id="1198544263">
                          <w:marLeft w:val="0"/>
                          <w:marRight w:val="0"/>
                          <w:marTop w:val="0"/>
                          <w:marBottom w:val="0"/>
                          <w:divBdr>
                            <w:top w:val="none" w:sz="0" w:space="0" w:color="auto"/>
                            <w:left w:val="none" w:sz="0" w:space="0" w:color="auto"/>
                            <w:bottom w:val="none" w:sz="0" w:space="0" w:color="auto"/>
                            <w:right w:val="none" w:sz="0" w:space="0" w:color="auto"/>
                          </w:divBdr>
                          <w:divsChild>
                            <w:div w:id="1568803489">
                              <w:marLeft w:val="0"/>
                              <w:marRight w:val="0"/>
                              <w:marTop w:val="0"/>
                              <w:marBottom w:val="0"/>
                              <w:divBdr>
                                <w:top w:val="none" w:sz="0" w:space="0" w:color="auto"/>
                                <w:left w:val="none" w:sz="0" w:space="0" w:color="auto"/>
                                <w:bottom w:val="none" w:sz="0" w:space="0" w:color="auto"/>
                                <w:right w:val="none" w:sz="0" w:space="0" w:color="auto"/>
                              </w:divBdr>
                              <w:divsChild>
                                <w:div w:id="284391004">
                                  <w:marLeft w:val="0"/>
                                  <w:marRight w:val="0"/>
                                  <w:marTop w:val="0"/>
                                  <w:marBottom w:val="0"/>
                                  <w:divBdr>
                                    <w:top w:val="none" w:sz="0" w:space="0" w:color="auto"/>
                                    <w:left w:val="none" w:sz="0" w:space="0" w:color="auto"/>
                                    <w:bottom w:val="none" w:sz="0" w:space="0" w:color="auto"/>
                                    <w:right w:val="none" w:sz="0" w:space="0" w:color="auto"/>
                                  </w:divBdr>
                                  <w:divsChild>
                                    <w:div w:id="1288773775">
                                      <w:marLeft w:val="0"/>
                                      <w:marRight w:val="0"/>
                                      <w:marTop w:val="0"/>
                                      <w:marBottom w:val="0"/>
                                      <w:divBdr>
                                        <w:top w:val="none" w:sz="0" w:space="0" w:color="auto"/>
                                        <w:left w:val="none" w:sz="0" w:space="0" w:color="auto"/>
                                        <w:bottom w:val="none" w:sz="0" w:space="0" w:color="auto"/>
                                        <w:right w:val="none" w:sz="0" w:space="0" w:color="auto"/>
                                      </w:divBdr>
                                      <w:divsChild>
                                        <w:div w:id="1333216790">
                                          <w:marLeft w:val="0"/>
                                          <w:marRight w:val="0"/>
                                          <w:marTop w:val="0"/>
                                          <w:marBottom w:val="0"/>
                                          <w:divBdr>
                                            <w:top w:val="none" w:sz="0" w:space="0" w:color="auto"/>
                                            <w:left w:val="none" w:sz="0" w:space="0" w:color="auto"/>
                                            <w:bottom w:val="none" w:sz="0" w:space="0" w:color="auto"/>
                                            <w:right w:val="none" w:sz="0" w:space="0" w:color="auto"/>
                                          </w:divBdr>
                                          <w:divsChild>
                                            <w:div w:id="632367386">
                                              <w:marLeft w:val="0"/>
                                              <w:marRight w:val="0"/>
                                              <w:marTop w:val="0"/>
                                              <w:marBottom w:val="0"/>
                                              <w:divBdr>
                                                <w:top w:val="none" w:sz="0" w:space="0" w:color="auto"/>
                                                <w:left w:val="none" w:sz="0" w:space="0" w:color="auto"/>
                                                <w:bottom w:val="none" w:sz="0" w:space="0" w:color="auto"/>
                                                <w:right w:val="none" w:sz="0" w:space="0" w:color="auto"/>
                                              </w:divBdr>
                                              <w:divsChild>
                                                <w:div w:id="1062603537">
                                                  <w:marLeft w:val="0"/>
                                                  <w:marRight w:val="0"/>
                                                  <w:marTop w:val="0"/>
                                                  <w:marBottom w:val="0"/>
                                                  <w:divBdr>
                                                    <w:top w:val="none" w:sz="0" w:space="0" w:color="auto"/>
                                                    <w:left w:val="none" w:sz="0" w:space="0" w:color="auto"/>
                                                    <w:bottom w:val="none" w:sz="0" w:space="0" w:color="auto"/>
                                                    <w:right w:val="none" w:sz="0" w:space="0" w:color="auto"/>
                                                  </w:divBdr>
                                                  <w:divsChild>
                                                    <w:div w:id="925189039">
                                                      <w:marLeft w:val="0"/>
                                                      <w:marRight w:val="0"/>
                                                      <w:marTop w:val="0"/>
                                                      <w:marBottom w:val="0"/>
                                                      <w:divBdr>
                                                        <w:top w:val="none" w:sz="0" w:space="0" w:color="auto"/>
                                                        <w:left w:val="none" w:sz="0" w:space="0" w:color="auto"/>
                                                        <w:bottom w:val="none" w:sz="0" w:space="0" w:color="auto"/>
                                                        <w:right w:val="none" w:sz="0" w:space="0" w:color="auto"/>
                                                      </w:divBdr>
                                                      <w:divsChild>
                                                        <w:div w:id="844713330">
                                                          <w:marLeft w:val="0"/>
                                                          <w:marRight w:val="0"/>
                                                          <w:marTop w:val="0"/>
                                                          <w:marBottom w:val="0"/>
                                                          <w:divBdr>
                                                            <w:top w:val="none" w:sz="0" w:space="0" w:color="auto"/>
                                                            <w:left w:val="none" w:sz="0" w:space="0" w:color="auto"/>
                                                            <w:bottom w:val="none" w:sz="0" w:space="0" w:color="auto"/>
                                                            <w:right w:val="none" w:sz="0" w:space="0" w:color="auto"/>
                                                          </w:divBdr>
                                                          <w:divsChild>
                                                            <w:div w:id="240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941406">
          <w:marLeft w:val="0"/>
          <w:marRight w:val="0"/>
          <w:marTop w:val="0"/>
          <w:marBottom w:val="0"/>
          <w:divBdr>
            <w:top w:val="none" w:sz="0" w:space="0" w:color="auto"/>
            <w:left w:val="none" w:sz="0" w:space="0" w:color="auto"/>
            <w:bottom w:val="none" w:sz="0" w:space="0" w:color="auto"/>
            <w:right w:val="none" w:sz="0" w:space="0" w:color="auto"/>
          </w:divBdr>
          <w:divsChild>
            <w:div w:id="1750342068">
              <w:marLeft w:val="0"/>
              <w:marRight w:val="0"/>
              <w:marTop w:val="0"/>
              <w:marBottom w:val="0"/>
              <w:divBdr>
                <w:top w:val="none" w:sz="0" w:space="0" w:color="auto"/>
                <w:left w:val="none" w:sz="0" w:space="0" w:color="auto"/>
                <w:bottom w:val="none" w:sz="0" w:space="0" w:color="auto"/>
                <w:right w:val="none" w:sz="0" w:space="0" w:color="auto"/>
              </w:divBdr>
              <w:divsChild>
                <w:div w:id="1003817043">
                  <w:marLeft w:val="0"/>
                  <w:marRight w:val="0"/>
                  <w:marTop w:val="0"/>
                  <w:marBottom w:val="0"/>
                  <w:divBdr>
                    <w:top w:val="none" w:sz="0" w:space="0" w:color="auto"/>
                    <w:left w:val="none" w:sz="0" w:space="0" w:color="auto"/>
                    <w:bottom w:val="none" w:sz="0" w:space="0" w:color="auto"/>
                    <w:right w:val="none" w:sz="0" w:space="0" w:color="auto"/>
                  </w:divBdr>
                  <w:divsChild>
                    <w:div w:id="985551749">
                      <w:marLeft w:val="0"/>
                      <w:marRight w:val="0"/>
                      <w:marTop w:val="0"/>
                      <w:marBottom w:val="0"/>
                      <w:divBdr>
                        <w:top w:val="none" w:sz="0" w:space="0" w:color="auto"/>
                        <w:left w:val="none" w:sz="0" w:space="0" w:color="auto"/>
                        <w:bottom w:val="none" w:sz="0" w:space="0" w:color="auto"/>
                        <w:right w:val="none" w:sz="0" w:space="0" w:color="auto"/>
                      </w:divBdr>
                      <w:divsChild>
                        <w:div w:id="987516364">
                          <w:marLeft w:val="0"/>
                          <w:marRight w:val="0"/>
                          <w:marTop w:val="0"/>
                          <w:marBottom w:val="0"/>
                          <w:divBdr>
                            <w:top w:val="none" w:sz="0" w:space="0" w:color="auto"/>
                            <w:left w:val="none" w:sz="0" w:space="0" w:color="auto"/>
                            <w:bottom w:val="none" w:sz="0" w:space="0" w:color="auto"/>
                            <w:right w:val="none" w:sz="0" w:space="0" w:color="auto"/>
                          </w:divBdr>
                          <w:divsChild>
                            <w:div w:id="969942707">
                              <w:marLeft w:val="0"/>
                              <w:marRight w:val="0"/>
                              <w:marTop w:val="0"/>
                              <w:marBottom w:val="0"/>
                              <w:divBdr>
                                <w:top w:val="none" w:sz="0" w:space="0" w:color="auto"/>
                                <w:left w:val="none" w:sz="0" w:space="0" w:color="auto"/>
                                <w:bottom w:val="none" w:sz="0" w:space="0" w:color="auto"/>
                                <w:right w:val="none" w:sz="0" w:space="0" w:color="auto"/>
                              </w:divBdr>
                              <w:divsChild>
                                <w:div w:id="162018733">
                                  <w:marLeft w:val="0"/>
                                  <w:marRight w:val="0"/>
                                  <w:marTop w:val="0"/>
                                  <w:marBottom w:val="0"/>
                                  <w:divBdr>
                                    <w:top w:val="none" w:sz="0" w:space="0" w:color="auto"/>
                                    <w:left w:val="none" w:sz="0" w:space="0" w:color="auto"/>
                                    <w:bottom w:val="none" w:sz="0" w:space="0" w:color="auto"/>
                                    <w:right w:val="none" w:sz="0" w:space="0" w:color="auto"/>
                                  </w:divBdr>
                                  <w:divsChild>
                                    <w:div w:id="2082285114">
                                      <w:marLeft w:val="0"/>
                                      <w:marRight w:val="0"/>
                                      <w:marTop w:val="0"/>
                                      <w:marBottom w:val="0"/>
                                      <w:divBdr>
                                        <w:top w:val="none" w:sz="0" w:space="0" w:color="auto"/>
                                        <w:left w:val="none" w:sz="0" w:space="0" w:color="auto"/>
                                        <w:bottom w:val="none" w:sz="0" w:space="0" w:color="auto"/>
                                        <w:right w:val="none" w:sz="0" w:space="0" w:color="auto"/>
                                      </w:divBdr>
                                      <w:divsChild>
                                        <w:div w:id="1034773711">
                                          <w:marLeft w:val="0"/>
                                          <w:marRight w:val="0"/>
                                          <w:marTop w:val="0"/>
                                          <w:marBottom w:val="0"/>
                                          <w:divBdr>
                                            <w:top w:val="none" w:sz="0" w:space="0" w:color="auto"/>
                                            <w:left w:val="none" w:sz="0" w:space="0" w:color="auto"/>
                                            <w:bottom w:val="none" w:sz="0" w:space="0" w:color="auto"/>
                                            <w:right w:val="none" w:sz="0" w:space="0" w:color="auto"/>
                                          </w:divBdr>
                                          <w:divsChild>
                                            <w:div w:id="1031809315">
                                              <w:marLeft w:val="0"/>
                                              <w:marRight w:val="0"/>
                                              <w:marTop w:val="0"/>
                                              <w:marBottom w:val="0"/>
                                              <w:divBdr>
                                                <w:top w:val="none" w:sz="0" w:space="0" w:color="auto"/>
                                                <w:left w:val="none" w:sz="0" w:space="0" w:color="auto"/>
                                                <w:bottom w:val="none" w:sz="0" w:space="0" w:color="auto"/>
                                                <w:right w:val="none" w:sz="0" w:space="0" w:color="auto"/>
                                              </w:divBdr>
                                              <w:divsChild>
                                                <w:div w:id="728500626">
                                                  <w:marLeft w:val="0"/>
                                                  <w:marRight w:val="0"/>
                                                  <w:marTop w:val="0"/>
                                                  <w:marBottom w:val="0"/>
                                                  <w:divBdr>
                                                    <w:top w:val="none" w:sz="0" w:space="0" w:color="auto"/>
                                                    <w:left w:val="none" w:sz="0" w:space="0" w:color="auto"/>
                                                    <w:bottom w:val="none" w:sz="0" w:space="0" w:color="auto"/>
                                                    <w:right w:val="none" w:sz="0" w:space="0" w:color="auto"/>
                                                  </w:divBdr>
                                                  <w:divsChild>
                                                    <w:div w:id="1031800366">
                                                      <w:marLeft w:val="0"/>
                                                      <w:marRight w:val="0"/>
                                                      <w:marTop w:val="0"/>
                                                      <w:marBottom w:val="0"/>
                                                      <w:divBdr>
                                                        <w:top w:val="none" w:sz="0" w:space="0" w:color="auto"/>
                                                        <w:left w:val="none" w:sz="0" w:space="0" w:color="auto"/>
                                                        <w:bottom w:val="none" w:sz="0" w:space="0" w:color="auto"/>
                                                        <w:right w:val="none" w:sz="0" w:space="0" w:color="auto"/>
                                                      </w:divBdr>
                                                      <w:divsChild>
                                                        <w:div w:id="161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3072">
          <w:marLeft w:val="0"/>
          <w:marRight w:val="0"/>
          <w:marTop w:val="0"/>
          <w:marBottom w:val="0"/>
          <w:divBdr>
            <w:top w:val="none" w:sz="0" w:space="0" w:color="auto"/>
            <w:left w:val="none" w:sz="0" w:space="0" w:color="auto"/>
            <w:bottom w:val="none" w:sz="0" w:space="0" w:color="auto"/>
            <w:right w:val="none" w:sz="0" w:space="0" w:color="auto"/>
          </w:divBdr>
          <w:divsChild>
            <w:div w:id="1586496323">
              <w:marLeft w:val="0"/>
              <w:marRight w:val="0"/>
              <w:marTop w:val="0"/>
              <w:marBottom w:val="0"/>
              <w:divBdr>
                <w:top w:val="none" w:sz="0" w:space="0" w:color="auto"/>
                <w:left w:val="none" w:sz="0" w:space="0" w:color="auto"/>
                <w:bottom w:val="none" w:sz="0" w:space="0" w:color="auto"/>
                <w:right w:val="none" w:sz="0" w:space="0" w:color="auto"/>
              </w:divBdr>
              <w:divsChild>
                <w:div w:id="2048488358">
                  <w:marLeft w:val="0"/>
                  <w:marRight w:val="0"/>
                  <w:marTop w:val="0"/>
                  <w:marBottom w:val="0"/>
                  <w:divBdr>
                    <w:top w:val="none" w:sz="0" w:space="0" w:color="auto"/>
                    <w:left w:val="none" w:sz="0" w:space="0" w:color="auto"/>
                    <w:bottom w:val="none" w:sz="0" w:space="0" w:color="auto"/>
                    <w:right w:val="none" w:sz="0" w:space="0" w:color="auto"/>
                  </w:divBdr>
                  <w:divsChild>
                    <w:div w:id="1218515008">
                      <w:marLeft w:val="0"/>
                      <w:marRight w:val="0"/>
                      <w:marTop w:val="0"/>
                      <w:marBottom w:val="0"/>
                      <w:divBdr>
                        <w:top w:val="none" w:sz="0" w:space="0" w:color="auto"/>
                        <w:left w:val="none" w:sz="0" w:space="0" w:color="auto"/>
                        <w:bottom w:val="none" w:sz="0" w:space="0" w:color="auto"/>
                        <w:right w:val="none" w:sz="0" w:space="0" w:color="auto"/>
                      </w:divBdr>
                      <w:divsChild>
                        <w:div w:id="1848518414">
                          <w:marLeft w:val="0"/>
                          <w:marRight w:val="0"/>
                          <w:marTop w:val="0"/>
                          <w:marBottom w:val="0"/>
                          <w:divBdr>
                            <w:top w:val="none" w:sz="0" w:space="0" w:color="auto"/>
                            <w:left w:val="none" w:sz="0" w:space="0" w:color="auto"/>
                            <w:bottom w:val="none" w:sz="0" w:space="0" w:color="auto"/>
                            <w:right w:val="none" w:sz="0" w:space="0" w:color="auto"/>
                          </w:divBdr>
                          <w:divsChild>
                            <w:div w:id="1728185500">
                              <w:marLeft w:val="0"/>
                              <w:marRight w:val="0"/>
                              <w:marTop w:val="0"/>
                              <w:marBottom w:val="0"/>
                              <w:divBdr>
                                <w:top w:val="none" w:sz="0" w:space="0" w:color="auto"/>
                                <w:left w:val="none" w:sz="0" w:space="0" w:color="auto"/>
                                <w:bottom w:val="none" w:sz="0" w:space="0" w:color="auto"/>
                                <w:right w:val="none" w:sz="0" w:space="0" w:color="auto"/>
                              </w:divBdr>
                              <w:divsChild>
                                <w:div w:id="1365443834">
                                  <w:marLeft w:val="0"/>
                                  <w:marRight w:val="0"/>
                                  <w:marTop w:val="0"/>
                                  <w:marBottom w:val="0"/>
                                  <w:divBdr>
                                    <w:top w:val="none" w:sz="0" w:space="0" w:color="auto"/>
                                    <w:left w:val="none" w:sz="0" w:space="0" w:color="auto"/>
                                    <w:bottom w:val="none" w:sz="0" w:space="0" w:color="auto"/>
                                    <w:right w:val="none" w:sz="0" w:space="0" w:color="auto"/>
                                  </w:divBdr>
                                  <w:divsChild>
                                    <w:div w:id="2051958086">
                                      <w:marLeft w:val="0"/>
                                      <w:marRight w:val="0"/>
                                      <w:marTop w:val="0"/>
                                      <w:marBottom w:val="0"/>
                                      <w:divBdr>
                                        <w:top w:val="none" w:sz="0" w:space="0" w:color="auto"/>
                                        <w:left w:val="none" w:sz="0" w:space="0" w:color="auto"/>
                                        <w:bottom w:val="none" w:sz="0" w:space="0" w:color="auto"/>
                                        <w:right w:val="none" w:sz="0" w:space="0" w:color="auto"/>
                                      </w:divBdr>
                                      <w:divsChild>
                                        <w:div w:id="590817039">
                                          <w:marLeft w:val="0"/>
                                          <w:marRight w:val="0"/>
                                          <w:marTop w:val="0"/>
                                          <w:marBottom w:val="0"/>
                                          <w:divBdr>
                                            <w:top w:val="none" w:sz="0" w:space="0" w:color="auto"/>
                                            <w:left w:val="none" w:sz="0" w:space="0" w:color="auto"/>
                                            <w:bottom w:val="none" w:sz="0" w:space="0" w:color="auto"/>
                                            <w:right w:val="none" w:sz="0" w:space="0" w:color="auto"/>
                                          </w:divBdr>
                                          <w:divsChild>
                                            <w:div w:id="1348943554">
                                              <w:marLeft w:val="0"/>
                                              <w:marRight w:val="0"/>
                                              <w:marTop w:val="0"/>
                                              <w:marBottom w:val="0"/>
                                              <w:divBdr>
                                                <w:top w:val="none" w:sz="0" w:space="0" w:color="auto"/>
                                                <w:left w:val="none" w:sz="0" w:space="0" w:color="auto"/>
                                                <w:bottom w:val="none" w:sz="0" w:space="0" w:color="auto"/>
                                                <w:right w:val="none" w:sz="0" w:space="0" w:color="auto"/>
                                              </w:divBdr>
                                              <w:divsChild>
                                                <w:div w:id="1369523714">
                                                  <w:marLeft w:val="0"/>
                                                  <w:marRight w:val="0"/>
                                                  <w:marTop w:val="0"/>
                                                  <w:marBottom w:val="0"/>
                                                  <w:divBdr>
                                                    <w:top w:val="none" w:sz="0" w:space="0" w:color="auto"/>
                                                    <w:left w:val="none" w:sz="0" w:space="0" w:color="auto"/>
                                                    <w:bottom w:val="none" w:sz="0" w:space="0" w:color="auto"/>
                                                    <w:right w:val="none" w:sz="0" w:space="0" w:color="auto"/>
                                                  </w:divBdr>
                                                  <w:divsChild>
                                                    <w:div w:id="779569586">
                                                      <w:marLeft w:val="0"/>
                                                      <w:marRight w:val="0"/>
                                                      <w:marTop w:val="0"/>
                                                      <w:marBottom w:val="0"/>
                                                      <w:divBdr>
                                                        <w:top w:val="none" w:sz="0" w:space="0" w:color="auto"/>
                                                        <w:left w:val="none" w:sz="0" w:space="0" w:color="auto"/>
                                                        <w:bottom w:val="none" w:sz="0" w:space="0" w:color="auto"/>
                                                        <w:right w:val="none" w:sz="0" w:space="0" w:color="auto"/>
                                                      </w:divBdr>
                                                      <w:divsChild>
                                                        <w:div w:id="1593735618">
                                                          <w:marLeft w:val="0"/>
                                                          <w:marRight w:val="0"/>
                                                          <w:marTop w:val="0"/>
                                                          <w:marBottom w:val="0"/>
                                                          <w:divBdr>
                                                            <w:top w:val="none" w:sz="0" w:space="0" w:color="auto"/>
                                                            <w:left w:val="none" w:sz="0" w:space="0" w:color="auto"/>
                                                            <w:bottom w:val="none" w:sz="0" w:space="0" w:color="auto"/>
                                                            <w:right w:val="none" w:sz="0" w:space="0" w:color="auto"/>
                                                          </w:divBdr>
                                                          <w:divsChild>
                                                            <w:div w:id="7152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53992">
          <w:marLeft w:val="0"/>
          <w:marRight w:val="0"/>
          <w:marTop w:val="0"/>
          <w:marBottom w:val="0"/>
          <w:divBdr>
            <w:top w:val="none" w:sz="0" w:space="0" w:color="auto"/>
            <w:left w:val="none" w:sz="0" w:space="0" w:color="auto"/>
            <w:bottom w:val="none" w:sz="0" w:space="0" w:color="auto"/>
            <w:right w:val="none" w:sz="0" w:space="0" w:color="auto"/>
          </w:divBdr>
          <w:divsChild>
            <w:div w:id="670376583">
              <w:marLeft w:val="0"/>
              <w:marRight w:val="0"/>
              <w:marTop w:val="0"/>
              <w:marBottom w:val="0"/>
              <w:divBdr>
                <w:top w:val="none" w:sz="0" w:space="0" w:color="auto"/>
                <w:left w:val="none" w:sz="0" w:space="0" w:color="auto"/>
                <w:bottom w:val="none" w:sz="0" w:space="0" w:color="auto"/>
                <w:right w:val="none" w:sz="0" w:space="0" w:color="auto"/>
              </w:divBdr>
              <w:divsChild>
                <w:div w:id="362486346">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sChild>
                        <w:div w:id="2023704416">
                          <w:marLeft w:val="0"/>
                          <w:marRight w:val="0"/>
                          <w:marTop w:val="0"/>
                          <w:marBottom w:val="0"/>
                          <w:divBdr>
                            <w:top w:val="none" w:sz="0" w:space="0" w:color="auto"/>
                            <w:left w:val="none" w:sz="0" w:space="0" w:color="auto"/>
                            <w:bottom w:val="none" w:sz="0" w:space="0" w:color="auto"/>
                            <w:right w:val="none" w:sz="0" w:space="0" w:color="auto"/>
                          </w:divBdr>
                          <w:divsChild>
                            <w:div w:id="1638608786">
                              <w:marLeft w:val="0"/>
                              <w:marRight w:val="0"/>
                              <w:marTop w:val="0"/>
                              <w:marBottom w:val="0"/>
                              <w:divBdr>
                                <w:top w:val="none" w:sz="0" w:space="0" w:color="auto"/>
                                <w:left w:val="none" w:sz="0" w:space="0" w:color="auto"/>
                                <w:bottom w:val="none" w:sz="0" w:space="0" w:color="auto"/>
                                <w:right w:val="none" w:sz="0" w:space="0" w:color="auto"/>
                              </w:divBdr>
                              <w:divsChild>
                                <w:div w:id="2043551979">
                                  <w:marLeft w:val="0"/>
                                  <w:marRight w:val="0"/>
                                  <w:marTop w:val="0"/>
                                  <w:marBottom w:val="0"/>
                                  <w:divBdr>
                                    <w:top w:val="none" w:sz="0" w:space="0" w:color="auto"/>
                                    <w:left w:val="none" w:sz="0" w:space="0" w:color="auto"/>
                                    <w:bottom w:val="none" w:sz="0" w:space="0" w:color="auto"/>
                                    <w:right w:val="none" w:sz="0" w:space="0" w:color="auto"/>
                                  </w:divBdr>
                                  <w:divsChild>
                                    <w:div w:id="93673358">
                                      <w:marLeft w:val="0"/>
                                      <w:marRight w:val="0"/>
                                      <w:marTop w:val="0"/>
                                      <w:marBottom w:val="0"/>
                                      <w:divBdr>
                                        <w:top w:val="none" w:sz="0" w:space="0" w:color="auto"/>
                                        <w:left w:val="none" w:sz="0" w:space="0" w:color="auto"/>
                                        <w:bottom w:val="none" w:sz="0" w:space="0" w:color="auto"/>
                                        <w:right w:val="none" w:sz="0" w:space="0" w:color="auto"/>
                                      </w:divBdr>
                                      <w:divsChild>
                                        <w:div w:id="1936278763">
                                          <w:marLeft w:val="0"/>
                                          <w:marRight w:val="0"/>
                                          <w:marTop w:val="0"/>
                                          <w:marBottom w:val="0"/>
                                          <w:divBdr>
                                            <w:top w:val="none" w:sz="0" w:space="0" w:color="auto"/>
                                            <w:left w:val="none" w:sz="0" w:space="0" w:color="auto"/>
                                            <w:bottom w:val="none" w:sz="0" w:space="0" w:color="auto"/>
                                            <w:right w:val="none" w:sz="0" w:space="0" w:color="auto"/>
                                          </w:divBdr>
                                          <w:divsChild>
                                            <w:div w:id="313685016">
                                              <w:marLeft w:val="0"/>
                                              <w:marRight w:val="0"/>
                                              <w:marTop w:val="0"/>
                                              <w:marBottom w:val="0"/>
                                              <w:divBdr>
                                                <w:top w:val="none" w:sz="0" w:space="0" w:color="auto"/>
                                                <w:left w:val="none" w:sz="0" w:space="0" w:color="auto"/>
                                                <w:bottom w:val="none" w:sz="0" w:space="0" w:color="auto"/>
                                                <w:right w:val="none" w:sz="0" w:space="0" w:color="auto"/>
                                              </w:divBdr>
                                              <w:divsChild>
                                                <w:div w:id="222300444">
                                                  <w:marLeft w:val="0"/>
                                                  <w:marRight w:val="0"/>
                                                  <w:marTop w:val="0"/>
                                                  <w:marBottom w:val="0"/>
                                                  <w:divBdr>
                                                    <w:top w:val="none" w:sz="0" w:space="0" w:color="auto"/>
                                                    <w:left w:val="none" w:sz="0" w:space="0" w:color="auto"/>
                                                    <w:bottom w:val="none" w:sz="0" w:space="0" w:color="auto"/>
                                                    <w:right w:val="none" w:sz="0" w:space="0" w:color="auto"/>
                                                  </w:divBdr>
                                                  <w:divsChild>
                                                    <w:div w:id="984234619">
                                                      <w:marLeft w:val="0"/>
                                                      <w:marRight w:val="0"/>
                                                      <w:marTop w:val="0"/>
                                                      <w:marBottom w:val="0"/>
                                                      <w:divBdr>
                                                        <w:top w:val="none" w:sz="0" w:space="0" w:color="auto"/>
                                                        <w:left w:val="none" w:sz="0" w:space="0" w:color="auto"/>
                                                        <w:bottom w:val="none" w:sz="0" w:space="0" w:color="auto"/>
                                                        <w:right w:val="none" w:sz="0" w:space="0" w:color="auto"/>
                                                      </w:divBdr>
                                                      <w:divsChild>
                                                        <w:div w:id="728504847">
                                                          <w:marLeft w:val="0"/>
                                                          <w:marRight w:val="0"/>
                                                          <w:marTop w:val="0"/>
                                                          <w:marBottom w:val="0"/>
                                                          <w:divBdr>
                                                            <w:top w:val="none" w:sz="0" w:space="0" w:color="auto"/>
                                                            <w:left w:val="none" w:sz="0" w:space="0" w:color="auto"/>
                                                            <w:bottom w:val="none" w:sz="0" w:space="0" w:color="auto"/>
                                                            <w:right w:val="none" w:sz="0" w:space="0" w:color="auto"/>
                                                          </w:divBdr>
                                                          <w:divsChild>
                                                            <w:div w:id="2063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2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0975">
          <w:marLeft w:val="0"/>
          <w:marRight w:val="0"/>
          <w:marTop w:val="0"/>
          <w:marBottom w:val="0"/>
          <w:divBdr>
            <w:top w:val="none" w:sz="0" w:space="0" w:color="auto"/>
            <w:left w:val="none" w:sz="0" w:space="0" w:color="auto"/>
            <w:bottom w:val="none" w:sz="0" w:space="0" w:color="auto"/>
            <w:right w:val="none" w:sz="0" w:space="0" w:color="auto"/>
          </w:divBdr>
          <w:divsChild>
            <w:div w:id="996955654">
              <w:marLeft w:val="0"/>
              <w:marRight w:val="0"/>
              <w:marTop w:val="0"/>
              <w:marBottom w:val="0"/>
              <w:divBdr>
                <w:top w:val="none" w:sz="0" w:space="0" w:color="auto"/>
                <w:left w:val="none" w:sz="0" w:space="0" w:color="auto"/>
                <w:bottom w:val="none" w:sz="0" w:space="0" w:color="auto"/>
                <w:right w:val="none" w:sz="0" w:space="0" w:color="auto"/>
              </w:divBdr>
              <w:divsChild>
                <w:div w:id="189615087">
                  <w:marLeft w:val="0"/>
                  <w:marRight w:val="0"/>
                  <w:marTop w:val="0"/>
                  <w:marBottom w:val="0"/>
                  <w:divBdr>
                    <w:top w:val="none" w:sz="0" w:space="0" w:color="auto"/>
                    <w:left w:val="none" w:sz="0" w:space="0" w:color="auto"/>
                    <w:bottom w:val="none" w:sz="0" w:space="0" w:color="auto"/>
                    <w:right w:val="none" w:sz="0" w:space="0" w:color="auto"/>
                  </w:divBdr>
                  <w:divsChild>
                    <w:div w:id="168764242">
                      <w:marLeft w:val="0"/>
                      <w:marRight w:val="0"/>
                      <w:marTop w:val="0"/>
                      <w:marBottom w:val="0"/>
                      <w:divBdr>
                        <w:top w:val="none" w:sz="0" w:space="0" w:color="auto"/>
                        <w:left w:val="none" w:sz="0" w:space="0" w:color="auto"/>
                        <w:bottom w:val="none" w:sz="0" w:space="0" w:color="auto"/>
                        <w:right w:val="none" w:sz="0" w:space="0" w:color="auto"/>
                      </w:divBdr>
                      <w:divsChild>
                        <w:div w:id="2091846106">
                          <w:marLeft w:val="0"/>
                          <w:marRight w:val="0"/>
                          <w:marTop w:val="0"/>
                          <w:marBottom w:val="0"/>
                          <w:divBdr>
                            <w:top w:val="none" w:sz="0" w:space="0" w:color="auto"/>
                            <w:left w:val="none" w:sz="0" w:space="0" w:color="auto"/>
                            <w:bottom w:val="none" w:sz="0" w:space="0" w:color="auto"/>
                            <w:right w:val="none" w:sz="0" w:space="0" w:color="auto"/>
                          </w:divBdr>
                          <w:divsChild>
                            <w:div w:id="49230591">
                              <w:marLeft w:val="0"/>
                              <w:marRight w:val="0"/>
                              <w:marTop w:val="0"/>
                              <w:marBottom w:val="0"/>
                              <w:divBdr>
                                <w:top w:val="none" w:sz="0" w:space="0" w:color="auto"/>
                                <w:left w:val="none" w:sz="0" w:space="0" w:color="auto"/>
                                <w:bottom w:val="none" w:sz="0" w:space="0" w:color="auto"/>
                                <w:right w:val="none" w:sz="0" w:space="0" w:color="auto"/>
                              </w:divBdr>
                              <w:divsChild>
                                <w:div w:id="164978007">
                                  <w:marLeft w:val="0"/>
                                  <w:marRight w:val="0"/>
                                  <w:marTop w:val="0"/>
                                  <w:marBottom w:val="0"/>
                                  <w:divBdr>
                                    <w:top w:val="none" w:sz="0" w:space="0" w:color="auto"/>
                                    <w:left w:val="none" w:sz="0" w:space="0" w:color="auto"/>
                                    <w:bottom w:val="none" w:sz="0" w:space="0" w:color="auto"/>
                                    <w:right w:val="none" w:sz="0" w:space="0" w:color="auto"/>
                                  </w:divBdr>
                                  <w:divsChild>
                                    <w:div w:id="1365063037">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sChild>
                                            <w:div w:id="2128808928">
                                              <w:marLeft w:val="0"/>
                                              <w:marRight w:val="0"/>
                                              <w:marTop w:val="0"/>
                                              <w:marBottom w:val="0"/>
                                              <w:divBdr>
                                                <w:top w:val="none" w:sz="0" w:space="0" w:color="auto"/>
                                                <w:left w:val="none" w:sz="0" w:space="0" w:color="auto"/>
                                                <w:bottom w:val="none" w:sz="0" w:space="0" w:color="auto"/>
                                                <w:right w:val="none" w:sz="0" w:space="0" w:color="auto"/>
                                              </w:divBdr>
                                              <w:divsChild>
                                                <w:div w:id="572278632">
                                                  <w:marLeft w:val="0"/>
                                                  <w:marRight w:val="0"/>
                                                  <w:marTop w:val="0"/>
                                                  <w:marBottom w:val="0"/>
                                                  <w:divBdr>
                                                    <w:top w:val="none" w:sz="0" w:space="0" w:color="auto"/>
                                                    <w:left w:val="none" w:sz="0" w:space="0" w:color="auto"/>
                                                    <w:bottom w:val="none" w:sz="0" w:space="0" w:color="auto"/>
                                                    <w:right w:val="none" w:sz="0" w:space="0" w:color="auto"/>
                                                  </w:divBdr>
                                                  <w:divsChild>
                                                    <w:div w:id="203949064">
                                                      <w:marLeft w:val="0"/>
                                                      <w:marRight w:val="0"/>
                                                      <w:marTop w:val="0"/>
                                                      <w:marBottom w:val="0"/>
                                                      <w:divBdr>
                                                        <w:top w:val="none" w:sz="0" w:space="0" w:color="auto"/>
                                                        <w:left w:val="none" w:sz="0" w:space="0" w:color="auto"/>
                                                        <w:bottom w:val="none" w:sz="0" w:space="0" w:color="auto"/>
                                                        <w:right w:val="none" w:sz="0" w:space="0" w:color="auto"/>
                                                      </w:divBdr>
                                                      <w:divsChild>
                                                        <w:div w:id="17596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449406">
          <w:marLeft w:val="0"/>
          <w:marRight w:val="0"/>
          <w:marTop w:val="0"/>
          <w:marBottom w:val="0"/>
          <w:divBdr>
            <w:top w:val="none" w:sz="0" w:space="0" w:color="auto"/>
            <w:left w:val="none" w:sz="0" w:space="0" w:color="auto"/>
            <w:bottom w:val="none" w:sz="0" w:space="0" w:color="auto"/>
            <w:right w:val="none" w:sz="0" w:space="0" w:color="auto"/>
          </w:divBdr>
          <w:divsChild>
            <w:div w:id="1570459359">
              <w:marLeft w:val="0"/>
              <w:marRight w:val="0"/>
              <w:marTop w:val="0"/>
              <w:marBottom w:val="0"/>
              <w:divBdr>
                <w:top w:val="none" w:sz="0" w:space="0" w:color="auto"/>
                <w:left w:val="none" w:sz="0" w:space="0" w:color="auto"/>
                <w:bottom w:val="none" w:sz="0" w:space="0" w:color="auto"/>
                <w:right w:val="none" w:sz="0" w:space="0" w:color="auto"/>
              </w:divBdr>
              <w:divsChild>
                <w:div w:id="1152522124">
                  <w:marLeft w:val="0"/>
                  <w:marRight w:val="0"/>
                  <w:marTop w:val="0"/>
                  <w:marBottom w:val="0"/>
                  <w:divBdr>
                    <w:top w:val="none" w:sz="0" w:space="0" w:color="auto"/>
                    <w:left w:val="none" w:sz="0" w:space="0" w:color="auto"/>
                    <w:bottom w:val="none" w:sz="0" w:space="0" w:color="auto"/>
                    <w:right w:val="none" w:sz="0" w:space="0" w:color="auto"/>
                  </w:divBdr>
                  <w:divsChild>
                    <w:div w:id="531500869">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sChild>
                            <w:div w:id="1240167009">
                              <w:marLeft w:val="0"/>
                              <w:marRight w:val="0"/>
                              <w:marTop w:val="0"/>
                              <w:marBottom w:val="0"/>
                              <w:divBdr>
                                <w:top w:val="none" w:sz="0" w:space="0" w:color="auto"/>
                                <w:left w:val="none" w:sz="0" w:space="0" w:color="auto"/>
                                <w:bottom w:val="none" w:sz="0" w:space="0" w:color="auto"/>
                                <w:right w:val="none" w:sz="0" w:space="0" w:color="auto"/>
                              </w:divBdr>
                              <w:divsChild>
                                <w:div w:id="1430390356">
                                  <w:marLeft w:val="0"/>
                                  <w:marRight w:val="0"/>
                                  <w:marTop w:val="0"/>
                                  <w:marBottom w:val="0"/>
                                  <w:divBdr>
                                    <w:top w:val="none" w:sz="0" w:space="0" w:color="auto"/>
                                    <w:left w:val="none" w:sz="0" w:space="0" w:color="auto"/>
                                    <w:bottom w:val="none" w:sz="0" w:space="0" w:color="auto"/>
                                    <w:right w:val="none" w:sz="0" w:space="0" w:color="auto"/>
                                  </w:divBdr>
                                  <w:divsChild>
                                    <w:div w:id="1918467867">
                                      <w:marLeft w:val="0"/>
                                      <w:marRight w:val="0"/>
                                      <w:marTop w:val="0"/>
                                      <w:marBottom w:val="0"/>
                                      <w:divBdr>
                                        <w:top w:val="none" w:sz="0" w:space="0" w:color="auto"/>
                                        <w:left w:val="none" w:sz="0" w:space="0" w:color="auto"/>
                                        <w:bottom w:val="none" w:sz="0" w:space="0" w:color="auto"/>
                                        <w:right w:val="none" w:sz="0" w:space="0" w:color="auto"/>
                                      </w:divBdr>
                                      <w:divsChild>
                                        <w:div w:id="540750881">
                                          <w:marLeft w:val="0"/>
                                          <w:marRight w:val="0"/>
                                          <w:marTop w:val="0"/>
                                          <w:marBottom w:val="0"/>
                                          <w:divBdr>
                                            <w:top w:val="none" w:sz="0" w:space="0" w:color="auto"/>
                                            <w:left w:val="none" w:sz="0" w:space="0" w:color="auto"/>
                                            <w:bottom w:val="none" w:sz="0" w:space="0" w:color="auto"/>
                                            <w:right w:val="none" w:sz="0" w:space="0" w:color="auto"/>
                                          </w:divBdr>
                                          <w:divsChild>
                                            <w:div w:id="118113002">
                                              <w:marLeft w:val="0"/>
                                              <w:marRight w:val="0"/>
                                              <w:marTop w:val="0"/>
                                              <w:marBottom w:val="0"/>
                                              <w:divBdr>
                                                <w:top w:val="none" w:sz="0" w:space="0" w:color="auto"/>
                                                <w:left w:val="none" w:sz="0" w:space="0" w:color="auto"/>
                                                <w:bottom w:val="none" w:sz="0" w:space="0" w:color="auto"/>
                                                <w:right w:val="none" w:sz="0" w:space="0" w:color="auto"/>
                                              </w:divBdr>
                                              <w:divsChild>
                                                <w:div w:id="443889097">
                                                  <w:marLeft w:val="0"/>
                                                  <w:marRight w:val="0"/>
                                                  <w:marTop w:val="0"/>
                                                  <w:marBottom w:val="0"/>
                                                  <w:divBdr>
                                                    <w:top w:val="none" w:sz="0" w:space="0" w:color="auto"/>
                                                    <w:left w:val="none" w:sz="0" w:space="0" w:color="auto"/>
                                                    <w:bottom w:val="none" w:sz="0" w:space="0" w:color="auto"/>
                                                    <w:right w:val="none" w:sz="0" w:space="0" w:color="auto"/>
                                                  </w:divBdr>
                                                  <w:divsChild>
                                                    <w:div w:id="244459587">
                                                      <w:marLeft w:val="0"/>
                                                      <w:marRight w:val="0"/>
                                                      <w:marTop w:val="0"/>
                                                      <w:marBottom w:val="0"/>
                                                      <w:divBdr>
                                                        <w:top w:val="none" w:sz="0" w:space="0" w:color="auto"/>
                                                        <w:left w:val="none" w:sz="0" w:space="0" w:color="auto"/>
                                                        <w:bottom w:val="none" w:sz="0" w:space="0" w:color="auto"/>
                                                        <w:right w:val="none" w:sz="0" w:space="0" w:color="auto"/>
                                                      </w:divBdr>
                                                      <w:divsChild>
                                                        <w:div w:id="1867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23600">
          <w:marLeft w:val="0"/>
          <w:marRight w:val="0"/>
          <w:marTop w:val="0"/>
          <w:marBottom w:val="0"/>
          <w:divBdr>
            <w:top w:val="none" w:sz="0" w:space="0" w:color="auto"/>
            <w:left w:val="none" w:sz="0" w:space="0" w:color="auto"/>
            <w:bottom w:val="none" w:sz="0" w:space="0" w:color="auto"/>
            <w:right w:val="none" w:sz="0" w:space="0" w:color="auto"/>
          </w:divBdr>
          <w:divsChild>
            <w:div w:id="672531249">
              <w:marLeft w:val="0"/>
              <w:marRight w:val="0"/>
              <w:marTop w:val="0"/>
              <w:marBottom w:val="0"/>
              <w:divBdr>
                <w:top w:val="none" w:sz="0" w:space="0" w:color="auto"/>
                <w:left w:val="none" w:sz="0" w:space="0" w:color="auto"/>
                <w:bottom w:val="none" w:sz="0" w:space="0" w:color="auto"/>
                <w:right w:val="none" w:sz="0" w:space="0" w:color="auto"/>
              </w:divBdr>
              <w:divsChild>
                <w:div w:id="166335877">
                  <w:marLeft w:val="0"/>
                  <w:marRight w:val="0"/>
                  <w:marTop w:val="0"/>
                  <w:marBottom w:val="0"/>
                  <w:divBdr>
                    <w:top w:val="none" w:sz="0" w:space="0" w:color="auto"/>
                    <w:left w:val="none" w:sz="0" w:space="0" w:color="auto"/>
                    <w:bottom w:val="none" w:sz="0" w:space="0" w:color="auto"/>
                    <w:right w:val="none" w:sz="0" w:space="0" w:color="auto"/>
                  </w:divBdr>
                  <w:divsChild>
                    <w:div w:id="647052576">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sChild>
                            <w:div w:id="583271217">
                              <w:marLeft w:val="0"/>
                              <w:marRight w:val="0"/>
                              <w:marTop w:val="0"/>
                              <w:marBottom w:val="0"/>
                              <w:divBdr>
                                <w:top w:val="none" w:sz="0" w:space="0" w:color="auto"/>
                                <w:left w:val="none" w:sz="0" w:space="0" w:color="auto"/>
                                <w:bottom w:val="none" w:sz="0" w:space="0" w:color="auto"/>
                                <w:right w:val="none" w:sz="0" w:space="0" w:color="auto"/>
                              </w:divBdr>
                              <w:divsChild>
                                <w:div w:id="1009218138">
                                  <w:marLeft w:val="0"/>
                                  <w:marRight w:val="0"/>
                                  <w:marTop w:val="0"/>
                                  <w:marBottom w:val="0"/>
                                  <w:divBdr>
                                    <w:top w:val="none" w:sz="0" w:space="0" w:color="auto"/>
                                    <w:left w:val="none" w:sz="0" w:space="0" w:color="auto"/>
                                    <w:bottom w:val="none" w:sz="0" w:space="0" w:color="auto"/>
                                    <w:right w:val="none" w:sz="0" w:space="0" w:color="auto"/>
                                  </w:divBdr>
                                  <w:divsChild>
                                    <w:div w:id="761993626">
                                      <w:marLeft w:val="0"/>
                                      <w:marRight w:val="0"/>
                                      <w:marTop w:val="0"/>
                                      <w:marBottom w:val="0"/>
                                      <w:divBdr>
                                        <w:top w:val="none" w:sz="0" w:space="0" w:color="auto"/>
                                        <w:left w:val="none" w:sz="0" w:space="0" w:color="auto"/>
                                        <w:bottom w:val="none" w:sz="0" w:space="0" w:color="auto"/>
                                        <w:right w:val="none" w:sz="0" w:space="0" w:color="auto"/>
                                      </w:divBdr>
                                      <w:divsChild>
                                        <w:div w:id="2003190633">
                                          <w:marLeft w:val="0"/>
                                          <w:marRight w:val="0"/>
                                          <w:marTop w:val="0"/>
                                          <w:marBottom w:val="0"/>
                                          <w:divBdr>
                                            <w:top w:val="none" w:sz="0" w:space="0" w:color="auto"/>
                                            <w:left w:val="none" w:sz="0" w:space="0" w:color="auto"/>
                                            <w:bottom w:val="none" w:sz="0" w:space="0" w:color="auto"/>
                                            <w:right w:val="none" w:sz="0" w:space="0" w:color="auto"/>
                                          </w:divBdr>
                                          <w:divsChild>
                                            <w:div w:id="549616315">
                                              <w:marLeft w:val="0"/>
                                              <w:marRight w:val="0"/>
                                              <w:marTop w:val="0"/>
                                              <w:marBottom w:val="0"/>
                                              <w:divBdr>
                                                <w:top w:val="none" w:sz="0" w:space="0" w:color="auto"/>
                                                <w:left w:val="none" w:sz="0" w:space="0" w:color="auto"/>
                                                <w:bottom w:val="none" w:sz="0" w:space="0" w:color="auto"/>
                                                <w:right w:val="none" w:sz="0" w:space="0" w:color="auto"/>
                                              </w:divBdr>
                                              <w:divsChild>
                                                <w:div w:id="252514623">
                                                  <w:marLeft w:val="0"/>
                                                  <w:marRight w:val="0"/>
                                                  <w:marTop w:val="0"/>
                                                  <w:marBottom w:val="0"/>
                                                  <w:divBdr>
                                                    <w:top w:val="none" w:sz="0" w:space="0" w:color="auto"/>
                                                    <w:left w:val="none" w:sz="0" w:space="0" w:color="auto"/>
                                                    <w:bottom w:val="none" w:sz="0" w:space="0" w:color="auto"/>
                                                    <w:right w:val="none" w:sz="0" w:space="0" w:color="auto"/>
                                                  </w:divBdr>
                                                  <w:divsChild>
                                                    <w:div w:id="532621742">
                                                      <w:marLeft w:val="0"/>
                                                      <w:marRight w:val="0"/>
                                                      <w:marTop w:val="0"/>
                                                      <w:marBottom w:val="0"/>
                                                      <w:divBdr>
                                                        <w:top w:val="none" w:sz="0" w:space="0" w:color="auto"/>
                                                        <w:left w:val="none" w:sz="0" w:space="0" w:color="auto"/>
                                                        <w:bottom w:val="none" w:sz="0" w:space="0" w:color="auto"/>
                                                        <w:right w:val="none" w:sz="0" w:space="0" w:color="auto"/>
                                                      </w:divBdr>
                                                      <w:divsChild>
                                                        <w:div w:id="148256222">
                                                          <w:marLeft w:val="0"/>
                                                          <w:marRight w:val="0"/>
                                                          <w:marTop w:val="0"/>
                                                          <w:marBottom w:val="0"/>
                                                          <w:divBdr>
                                                            <w:top w:val="none" w:sz="0" w:space="0" w:color="auto"/>
                                                            <w:left w:val="none" w:sz="0" w:space="0" w:color="auto"/>
                                                            <w:bottom w:val="none" w:sz="0" w:space="0" w:color="auto"/>
                                                            <w:right w:val="none" w:sz="0" w:space="0" w:color="auto"/>
                                                          </w:divBdr>
                                                          <w:divsChild>
                                                            <w:div w:id="1348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5823086">
      <w:bodyDiv w:val="1"/>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sChild>
            <w:div w:id="1411387033">
              <w:marLeft w:val="0"/>
              <w:marRight w:val="0"/>
              <w:marTop w:val="0"/>
              <w:marBottom w:val="0"/>
              <w:divBdr>
                <w:top w:val="none" w:sz="0" w:space="0" w:color="auto"/>
                <w:left w:val="none" w:sz="0" w:space="0" w:color="auto"/>
                <w:bottom w:val="none" w:sz="0" w:space="0" w:color="auto"/>
                <w:right w:val="none" w:sz="0" w:space="0" w:color="auto"/>
              </w:divBdr>
              <w:divsChild>
                <w:div w:id="2008173368">
                  <w:marLeft w:val="0"/>
                  <w:marRight w:val="0"/>
                  <w:marTop w:val="0"/>
                  <w:marBottom w:val="0"/>
                  <w:divBdr>
                    <w:top w:val="none" w:sz="0" w:space="0" w:color="auto"/>
                    <w:left w:val="none" w:sz="0" w:space="0" w:color="auto"/>
                    <w:bottom w:val="none" w:sz="0" w:space="0" w:color="auto"/>
                    <w:right w:val="none" w:sz="0" w:space="0" w:color="auto"/>
                  </w:divBdr>
                  <w:divsChild>
                    <w:div w:id="1259829259">
                      <w:marLeft w:val="0"/>
                      <w:marRight w:val="0"/>
                      <w:marTop w:val="0"/>
                      <w:marBottom w:val="0"/>
                      <w:divBdr>
                        <w:top w:val="none" w:sz="0" w:space="0" w:color="auto"/>
                        <w:left w:val="none" w:sz="0" w:space="0" w:color="auto"/>
                        <w:bottom w:val="none" w:sz="0" w:space="0" w:color="auto"/>
                        <w:right w:val="none" w:sz="0" w:space="0" w:color="auto"/>
                      </w:divBdr>
                      <w:divsChild>
                        <w:div w:id="167522423">
                          <w:marLeft w:val="0"/>
                          <w:marRight w:val="0"/>
                          <w:marTop w:val="0"/>
                          <w:marBottom w:val="0"/>
                          <w:divBdr>
                            <w:top w:val="none" w:sz="0" w:space="0" w:color="auto"/>
                            <w:left w:val="none" w:sz="0" w:space="0" w:color="auto"/>
                            <w:bottom w:val="none" w:sz="0" w:space="0" w:color="auto"/>
                            <w:right w:val="none" w:sz="0" w:space="0" w:color="auto"/>
                          </w:divBdr>
                          <w:divsChild>
                            <w:div w:id="1494445381">
                              <w:marLeft w:val="0"/>
                              <w:marRight w:val="0"/>
                              <w:marTop w:val="0"/>
                              <w:marBottom w:val="0"/>
                              <w:divBdr>
                                <w:top w:val="none" w:sz="0" w:space="0" w:color="auto"/>
                                <w:left w:val="none" w:sz="0" w:space="0" w:color="auto"/>
                                <w:bottom w:val="none" w:sz="0" w:space="0" w:color="auto"/>
                                <w:right w:val="none" w:sz="0" w:space="0" w:color="auto"/>
                              </w:divBdr>
                              <w:divsChild>
                                <w:div w:id="1024742999">
                                  <w:marLeft w:val="0"/>
                                  <w:marRight w:val="0"/>
                                  <w:marTop w:val="0"/>
                                  <w:marBottom w:val="0"/>
                                  <w:divBdr>
                                    <w:top w:val="none" w:sz="0" w:space="0" w:color="auto"/>
                                    <w:left w:val="none" w:sz="0" w:space="0" w:color="auto"/>
                                    <w:bottom w:val="none" w:sz="0" w:space="0" w:color="auto"/>
                                    <w:right w:val="none" w:sz="0" w:space="0" w:color="auto"/>
                                  </w:divBdr>
                                  <w:divsChild>
                                    <w:div w:id="654146634">
                                      <w:marLeft w:val="0"/>
                                      <w:marRight w:val="0"/>
                                      <w:marTop w:val="0"/>
                                      <w:marBottom w:val="0"/>
                                      <w:divBdr>
                                        <w:top w:val="none" w:sz="0" w:space="0" w:color="auto"/>
                                        <w:left w:val="none" w:sz="0" w:space="0" w:color="auto"/>
                                        <w:bottom w:val="none" w:sz="0" w:space="0" w:color="auto"/>
                                        <w:right w:val="none" w:sz="0" w:space="0" w:color="auto"/>
                                      </w:divBdr>
                                      <w:divsChild>
                                        <w:div w:id="1563756102">
                                          <w:marLeft w:val="0"/>
                                          <w:marRight w:val="0"/>
                                          <w:marTop w:val="0"/>
                                          <w:marBottom w:val="0"/>
                                          <w:divBdr>
                                            <w:top w:val="none" w:sz="0" w:space="0" w:color="auto"/>
                                            <w:left w:val="none" w:sz="0" w:space="0" w:color="auto"/>
                                            <w:bottom w:val="none" w:sz="0" w:space="0" w:color="auto"/>
                                            <w:right w:val="none" w:sz="0" w:space="0" w:color="auto"/>
                                          </w:divBdr>
                                          <w:divsChild>
                                            <w:div w:id="1764492524">
                                              <w:marLeft w:val="0"/>
                                              <w:marRight w:val="0"/>
                                              <w:marTop w:val="0"/>
                                              <w:marBottom w:val="0"/>
                                              <w:divBdr>
                                                <w:top w:val="none" w:sz="0" w:space="0" w:color="auto"/>
                                                <w:left w:val="none" w:sz="0" w:space="0" w:color="auto"/>
                                                <w:bottom w:val="none" w:sz="0" w:space="0" w:color="auto"/>
                                                <w:right w:val="none" w:sz="0" w:space="0" w:color="auto"/>
                                              </w:divBdr>
                                              <w:divsChild>
                                                <w:div w:id="823855671">
                                                  <w:marLeft w:val="0"/>
                                                  <w:marRight w:val="0"/>
                                                  <w:marTop w:val="0"/>
                                                  <w:marBottom w:val="0"/>
                                                  <w:divBdr>
                                                    <w:top w:val="none" w:sz="0" w:space="0" w:color="auto"/>
                                                    <w:left w:val="none" w:sz="0" w:space="0" w:color="auto"/>
                                                    <w:bottom w:val="none" w:sz="0" w:space="0" w:color="auto"/>
                                                    <w:right w:val="none" w:sz="0" w:space="0" w:color="auto"/>
                                                  </w:divBdr>
                                                  <w:divsChild>
                                                    <w:div w:id="612252824">
                                                      <w:marLeft w:val="0"/>
                                                      <w:marRight w:val="0"/>
                                                      <w:marTop w:val="0"/>
                                                      <w:marBottom w:val="0"/>
                                                      <w:divBdr>
                                                        <w:top w:val="none" w:sz="0" w:space="0" w:color="auto"/>
                                                        <w:left w:val="none" w:sz="0" w:space="0" w:color="auto"/>
                                                        <w:bottom w:val="none" w:sz="0" w:space="0" w:color="auto"/>
                                                        <w:right w:val="none" w:sz="0" w:space="0" w:color="auto"/>
                                                      </w:divBdr>
                                                      <w:divsChild>
                                                        <w:div w:id="435491245">
                                                          <w:marLeft w:val="0"/>
                                                          <w:marRight w:val="0"/>
                                                          <w:marTop w:val="0"/>
                                                          <w:marBottom w:val="0"/>
                                                          <w:divBdr>
                                                            <w:top w:val="none" w:sz="0" w:space="0" w:color="auto"/>
                                                            <w:left w:val="none" w:sz="0" w:space="0" w:color="auto"/>
                                                            <w:bottom w:val="none" w:sz="0" w:space="0" w:color="auto"/>
                                                            <w:right w:val="none" w:sz="0" w:space="0" w:color="auto"/>
                                                          </w:divBdr>
                                                          <w:divsChild>
                                                            <w:div w:id="7585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25655">
          <w:marLeft w:val="0"/>
          <w:marRight w:val="0"/>
          <w:marTop w:val="0"/>
          <w:marBottom w:val="0"/>
          <w:divBdr>
            <w:top w:val="none" w:sz="0" w:space="0" w:color="auto"/>
            <w:left w:val="none" w:sz="0" w:space="0" w:color="auto"/>
            <w:bottom w:val="none" w:sz="0" w:space="0" w:color="auto"/>
            <w:right w:val="none" w:sz="0" w:space="0" w:color="auto"/>
          </w:divBdr>
          <w:divsChild>
            <w:div w:id="107284327">
              <w:marLeft w:val="0"/>
              <w:marRight w:val="0"/>
              <w:marTop w:val="0"/>
              <w:marBottom w:val="0"/>
              <w:divBdr>
                <w:top w:val="none" w:sz="0" w:space="0" w:color="auto"/>
                <w:left w:val="none" w:sz="0" w:space="0" w:color="auto"/>
                <w:bottom w:val="none" w:sz="0" w:space="0" w:color="auto"/>
                <w:right w:val="none" w:sz="0" w:space="0" w:color="auto"/>
              </w:divBdr>
              <w:divsChild>
                <w:div w:id="1019045088">
                  <w:marLeft w:val="0"/>
                  <w:marRight w:val="0"/>
                  <w:marTop w:val="0"/>
                  <w:marBottom w:val="0"/>
                  <w:divBdr>
                    <w:top w:val="none" w:sz="0" w:space="0" w:color="auto"/>
                    <w:left w:val="none" w:sz="0" w:space="0" w:color="auto"/>
                    <w:bottom w:val="none" w:sz="0" w:space="0" w:color="auto"/>
                    <w:right w:val="none" w:sz="0" w:space="0" w:color="auto"/>
                  </w:divBdr>
                  <w:divsChild>
                    <w:div w:id="1843200859">
                      <w:marLeft w:val="0"/>
                      <w:marRight w:val="0"/>
                      <w:marTop w:val="0"/>
                      <w:marBottom w:val="0"/>
                      <w:divBdr>
                        <w:top w:val="none" w:sz="0" w:space="0" w:color="auto"/>
                        <w:left w:val="none" w:sz="0" w:space="0" w:color="auto"/>
                        <w:bottom w:val="none" w:sz="0" w:space="0" w:color="auto"/>
                        <w:right w:val="none" w:sz="0" w:space="0" w:color="auto"/>
                      </w:divBdr>
                      <w:divsChild>
                        <w:div w:id="125894749">
                          <w:marLeft w:val="0"/>
                          <w:marRight w:val="0"/>
                          <w:marTop w:val="0"/>
                          <w:marBottom w:val="0"/>
                          <w:divBdr>
                            <w:top w:val="none" w:sz="0" w:space="0" w:color="auto"/>
                            <w:left w:val="none" w:sz="0" w:space="0" w:color="auto"/>
                            <w:bottom w:val="none" w:sz="0" w:space="0" w:color="auto"/>
                            <w:right w:val="none" w:sz="0" w:space="0" w:color="auto"/>
                          </w:divBdr>
                          <w:divsChild>
                            <w:div w:id="1466123205">
                              <w:marLeft w:val="0"/>
                              <w:marRight w:val="0"/>
                              <w:marTop w:val="0"/>
                              <w:marBottom w:val="0"/>
                              <w:divBdr>
                                <w:top w:val="none" w:sz="0" w:space="0" w:color="auto"/>
                                <w:left w:val="none" w:sz="0" w:space="0" w:color="auto"/>
                                <w:bottom w:val="none" w:sz="0" w:space="0" w:color="auto"/>
                                <w:right w:val="none" w:sz="0" w:space="0" w:color="auto"/>
                              </w:divBdr>
                              <w:divsChild>
                                <w:div w:id="240717020">
                                  <w:marLeft w:val="0"/>
                                  <w:marRight w:val="0"/>
                                  <w:marTop w:val="0"/>
                                  <w:marBottom w:val="0"/>
                                  <w:divBdr>
                                    <w:top w:val="none" w:sz="0" w:space="0" w:color="auto"/>
                                    <w:left w:val="none" w:sz="0" w:space="0" w:color="auto"/>
                                    <w:bottom w:val="none" w:sz="0" w:space="0" w:color="auto"/>
                                    <w:right w:val="none" w:sz="0" w:space="0" w:color="auto"/>
                                  </w:divBdr>
                                  <w:divsChild>
                                    <w:div w:id="1653098842">
                                      <w:marLeft w:val="0"/>
                                      <w:marRight w:val="0"/>
                                      <w:marTop w:val="0"/>
                                      <w:marBottom w:val="0"/>
                                      <w:divBdr>
                                        <w:top w:val="none" w:sz="0" w:space="0" w:color="auto"/>
                                        <w:left w:val="none" w:sz="0" w:space="0" w:color="auto"/>
                                        <w:bottom w:val="none" w:sz="0" w:space="0" w:color="auto"/>
                                        <w:right w:val="none" w:sz="0" w:space="0" w:color="auto"/>
                                      </w:divBdr>
                                      <w:divsChild>
                                        <w:div w:id="2026514617">
                                          <w:marLeft w:val="0"/>
                                          <w:marRight w:val="0"/>
                                          <w:marTop w:val="0"/>
                                          <w:marBottom w:val="0"/>
                                          <w:divBdr>
                                            <w:top w:val="none" w:sz="0" w:space="0" w:color="auto"/>
                                            <w:left w:val="none" w:sz="0" w:space="0" w:color="auto"/>
                                            <w:bottom w:val="none" w:sz="0" w:space="0" w:color="auto"/>
                                            <w:right w:val="none" w:sz="0" w:space="0" w:color="auto"/>
                                          </w:divBdr>
                                          <w:divsChild>
                                            <w:div w:id="1669553912">
                                              <w:marLeft w:val="0"/>
                                              <w:marRight w:val="0"/>
                                              <w:marTop w:val="0"/>
                                              <w:marBottom w:val="0"/>
                                              <w:divBdr>
                                                <w:top w:val="none" w:sz="0" w:space="0" w:color="auto"/>
                                                <w:left w:val="none" w:sz="0" w:space="0" w:color="auto"/>
                                                <w:bottom w:val="none" w:sz="0" w:space="0" w:color="auto"/>
                                                <w:right w:val="none" w:sz="0" w:space="0" w:color="auto"/>
                                              </w:divBdr>
                                              <w:divsChild>
                                                <w:div w:id="51931616">
                                                  <w:marLeft w:val="0"/>
                                                  <w:marRight w:val="0"/>
                                                  <w:marTop w:val="0"/>
                                                  <w:marBottom w:val="0"/>
                                                  <w:divBdr>
                                                    <w:top w:val="none" w:sz="0" w:space="0" w:color="auto"/>
                                                    <w:left w:val="none" w:sz="0" w:space="0" w:color="auto"/>
                                                    <w:bottom w:val="none" w:sz="0" w:space="0" w:color="auto"/>
                                                    <w:right w:val="none" w:sz="0" w:space="0" w:color="auto"/>
                                                  </w:divBdr>
                                                  <w:divsChild>
                                                    <w:div w:id="1135607905">
                                                      <w:marLeft w:val="0"/>
                                                      <w:marRight w:val="0"/>
                                                      <w:marTop w:val="0"/>
                                                      <w:marBottom w:val="0"/>
                                                      <w:divBdr>
                                                        <w:top w:val="none" w:sz="0" w:space="0" w:color="auto"/>
                                                        <w:left w:val="none" w:sz="0" w:space="0" w:color="auto"/>
                                                        <w:bottom w:val="none" w:sz="0" w:space="0" w:color="auto"/>
                                                        <w:right w:val="none" w:sz="0" w:space="0" w:color="auto"/>
                                                      </w:divBdr>
                                                      <w:divsChild>
                                                        <w:div w:id="1991444332">
                                                          <w:marLeft w:val="0"/>
                                                          <w:marRight w:val="0"/>
                                                          <w:marTop w:val="0"/>
                                                          <w:marBottom w:val="0"/>
                                                          <w:divBdr>
                                                            <w:top w:val="none" w:sz="0" w:space="0" w:color="auto"/>
                                                            <w:left w:val="none" w:sz="0" w:space="0" w:color="auto"/>
                                                            <w:bottom w:val="none" w:sz="0" w:space="0" w:color="auto"/>
                                                            <w:right w:val="none" w:sz="0" w:space="0" w:color="auto"/>
                                                          </w:divBdr>
                                                          <w:divsChild>
                                                            <w:div w:id="506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876299">
          <w:marLeft w:val="0"/>
          <w:marRight w:val="0"/>
          <w:marTop w:val="0"/>
          <w:marBottom w:val="0"/>
          <w:divBdr>
            <w:top w:val="none" w:sz="0" w:space="0" w:color="auto"/>
            <w:left w:val="none" w:sz="0" w:space="0" w:color="auto"/>
            <w:bottom w:val="none" w:sz="0" w:space="0" w:color="auto"/>
            <w:right w:val="none" w:sz="0" w:space="0" w:color="auto"/>
          </w:divBdr>
          <w:divsChild>
            <w:div w:id="1095204253">
              <w:marLeft w:val="0"/>
              <w:marRight w:val="0"/>
              <w:marTop w:val="0"/>
              <w:marBottom w:val="0"/>
              <w:divBdr>
                <w:top w:val="none" w:sz="0" w:space="0" w:color="auto"/>
                <w:left w:val="none" w:sz="0" w:space="0" w:color="auto"/>
                <w:bottom w:val="none" w:sz="0" w:space="0" w:color="auto"/>
                <w:right w:val="none" w:sz="0" w:space="0" w:color="auto"/>
              </w:divBdr>
              <w:divsChild>
                <w:div w:id="709886694">
                  <w:marLeft w:val="0"/>
                  <w:marRight w:val="0"/>
                  <w:marTop w:val="0"/>
                  <w:marBottom w:val="0"/>
                  <w:divBdr>
                    <w:top w:val="none" w:sz="0" w:space="0" w:color="auto"/>
                    <w:left w:val="none" w:sz="0" w:space="0" w:color="auto"/>
                    <w:bottom w:val="none" w:sz="0" w:space="0" w:color="auto"/>
                    <w:right w:val="none" w:sz="0" w:space="0" w:color="auto"/>
                  </w:divBdr>
                  <w:divsChild>
                    <w:div w:id="2095584665">
                      <w:marLeft w:val="0"/>
                      <w:marRight w:val="0"/>
                      <w:marTop w:val="0"/>
                      <w:marBottom w:val="0"/>
                      <w:divBdr>
                        <w:top w:val="none" w:sz="0" w:space="0" w:color="auto"/>
                        <w:left w:val="none" w:sz="0" w:space="0" w:color="auto"/>
                        <w:bottom w:val="none" w:sz="0" w:space="0" w:color="auto"/>
                        <w:right w:val="none" w:sz="0" w:space="0" w:color="auto"/>
                      </w:divBdr>
                      <w:divsChild>
                        <w:div w:id="1136026811">
                          <w:marLeft w:val="0"/>
                          <w:marRight w:val="0"/>
                          <w:marTop w:val="0"/>
                          <w:marBottom w:val="0"/>
                          <w:divBdr>
                            <w:top w:val="none" w:sz="0" w:space="0" w:color="auto"/>
                            <w:left w:val="none" w:sz="0" w:space="0" w:color="auto"/>
                            <w:bottom w:val="none" w:sz="0" w:space="0" w:color="auto"/>
                            <w:right w:val="none" w:sz="0" w:space="0" w:color="auto"/>
                          </w:divBdr>
                          <w:divsChild>
                            <w:div w:id="971597533">
                              <w:marLeft w:val="0"/>
                              <w:marRight w:val="0"/>
                              <w:marTop w:val="0"/>
                              <w:marBottom w:val="0"/>
                              <w:divBdr>
                                <w:top w:val="none" w:sz="0" w:space="0" w:color="auto"/>
                                <w:left w:val="none" w:sz="0" w:space="0" w:color="auto"/>
                                <w:bottom w:val="none" w:sz="0" w:space="0" w:color="auto"/>
                                <w:right w:val="none" w:sz="0" w:space="0" w:color="auto"/>
                              </w:divBdr>
                              <w:divsChild>
                                <w:div w:id="787546724">
                                  <w:marLeft w:val="0"/>
                                  <w:marRight w:val="0"/>
                                  <w:marTop w:val="0"/>
                                  <w:marBottom w:val="0"/>
                                  <w:divBdr>
                                    <w:top w:val="none" w:sz="0" w:space="0" w:color="auto"/>
                                    <w:left w:val="none" w:sz="0" w:space="0" w:color="auto"/>
                                    <w:bottom w:val="none" w:sz="0" w:space="0" w:color="auto"/>
                                    <w:right w:val="none" w:sz="0" w:space="0" w:color="auto"/>
                                  </w:divBdr>
                                  <w:divsChild>
                                    <w:div w:id="1090930804">
                                      <w:marLeft w:val="0"/>
                                      <w:marRight w:val="0"/>
                                      <w:marTop w:val="0"/>
                                      <w:marBottom w:val="0"/>
                                      <w:divBdr>
                                        <w:top w:val="none" w:sz="0" w:space="0" w:color="auto"/>
                                        <w:left w:val="none" w:sz="0" w:space="0" w:color="auto"/>
                                        <w:bottom w:val="none" w:sz="0" w:space="0" w:color="auto"/>
                                        <w:right w:val="none" w:sz="0" w:space="0" w:color="auto"/>
                                      </w:divBdr>
                                      <w:divsChild>
                                        <w:div w:id="1975721344">
                                          <w:marLeft w:val="0"/>
                                          <w:marRight w:val="0"/>
                                          <w:marTop w:val="0"/>
                                          <w:marBottom w:val="0"/>
                                          <w:divBdr>
                                            <w:top w:val="none" w:sz="0" w:space="0" w:color="auto"/>
                                            <w:left w:val="none" w:sz="0" w:space="0" w:color="auto"/>
                                            <w:bottom w:val="none" w:sz="0" w:space="0" w:color="auto"/>
                                            <w:right w:val="none" w:sz="0" w:space="0" w:color="auto"/>
                                          </w:divBdr>
                                          <w:divsChild>
                                            <w:div w:id="1589848010">
                                              <w:marLeft w:val="0"/>
                                              <w:marRight w:val="0"/>
                                              <w:marTop w:val="0"/>
                                              <w:marBottom w:val="0"/>
                                              <w:divBdr>
                                                <w:top w:val="none" w:sz="0" w:space="0" w:color="auto"/>
                                                <w:left w:val="none" w:sz="0" w:space="0" w:color="auto"/>
                                                <w:bottom w:val="none" w:sz="0" w:space="0" w:color="auto"/>
                                                <w:right w:val="none" w:sz="0" w:space="0" w:color="auto"/>
                                              </w:divBdr>
                                              <w:divsChild>
                                                <w:div w:id="1406342204">
                                                  <w:marLeft w:val="0"/>
                                                  <w:marRight w:val="0"/>
                                                  <w:marTop w:val="0"/>
                                                  <w:marBottom w:val="0"/>
                                                  <w:divBdr>
                                                    <w:top w:val="none" w:sz="0" w:space="0" w:color="auto"/>
                                                    <w:left w:val="none" w:sz="0" w:space="0" w:color="auto"/>
                                                    <w:bottom w:val="none" w:sz="0" w:space="0" w:color="auto"/>
                                                    <w:right w:val="none" w:sz="0" w:space="0" w:color="auto"/>
                                                  </w:divBdr>
                                                  <w:divsChild>
                                                    <w:div w:id="562646761">
                                                      <w:marLeft w:val="0"/>
                                                      <w:marRight w:val="0"/>
                                                      <w:marTop w:val="0"/>
                                                      <w:marBottom w:val="0"/>
                                                      <w:divBdr>
                                                        <w:top w:val="none" w:sz="0" w:space="0" w:color="auto"/>
                                                        <w:left w:val="none" w:sz="0" w:space="0" w:color="auto"/>
                                                        <w:bottom w:val="none" w:sz="0" w:space="0" w:color="auto"/>
                                                        <w:right w:val="none" w:sz="0" w:space="0" w:color="auto"/>
                                                      </w:divBdr>
                                                      <w:divsChild>
                                                        <w:div w:id="1543056121">
                                                          <w:marLeft w:val="0"/>
                                                          <w:marRight w:val="0"/>
                                                          <w:marTop w:val="0"/>
                                                          <w:marBottom w:val="0"/>
                                                          <w:divBdr>
                                                            <w:top w:val="none" w:sz="0" w:space="0" w:color="auto"/>
                                                            <w:left w:val="none" w:sz="0" w:space="0" w:color="auto"/>
                                                            <w:bottom w:val="none" w:sz="0" w:space="0" w:color="auto"/>
                                                            <w:right w:val="none" w:sz="0" w:space="0" w:color="auto"/>
                                                          </w:divBdr>
                                                          <w:divsChild>
                                                            <w:div w:id="495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1910">
          <w:marLeft w:val="0"/>
          <w:marRight w:val="0"/>
          <w:marTop w:val="0"/>
          <w:marBottom w:val="0"/>
          <w:divBdr>
            <w:top w:val="none" w:sz="0" w:space="0" w:color="auto"/>
            <w:left w:val="none" w:sz="0" w:space="0" w:color="auto"/>
            <w:bottom w:val="none" w:sz="0" w:space="0" w:color="auto"/>
            <w:right w:val="none" w:sz="0" w:space="0" w:color="auto"/>
          </w:divBdr>
          <w:divsChild>
            <w:div w:id="199515060">
              <w:marLeft w:val="0"/>
              <w:marRight w:val="0"/>
              <w:marTop w:val="0"/>
              <w:marBottom w:val="0"/>
              <w:divBdr>
                <w:top w:val="none" w:sz="0" w:space="0" w:color="auto"/>
                <w:left w:val="none" w:sz="0" w:space="0" w:color="auto"/>
                <w:bottom w:val="none" w:sz="0" w:space="0" w:color="auto"/>
                <w:right w:val="none" w:sz="0" w:space="0" w:color="auto"/>
              </w:divBdr>
              <w:divsChild>
                <w:div w:id="113407148">
                  <w:marLeft w:val="0"/>
                  <w:marRight w:val="0"/>
                  <w:marTop w:val="0"/>
                  <w:marBottom w:val="0"/>
                  <w:divBdr>
                    <w:top w:val="none" w:sz="0" w:space="0" w:color="auto"/>
                    <w:left w:val="none" w:sz="0" w:space="0" w:color="auto"/>
                    <w:bottom w:val="none" w:sz="0" w:space="0" w:color="auto"/>
                    <w:right w:val="none" w:sz="0" w:space="0" w:color="auto"/>
                  </w:divBdr>
                  <w:divsChild>
                    <w:div w:id="1521822356">
                      <w:marLeft w:val="0"/>
                      <w:marRight w:val="0"/>
                      <w:marTop w:val="0"/>
                      <w:marBottom w:val="0"/>
                      <w:divBdr>
                        <w:top w:val="none" w:sz="0" w:space="0" w:color="auto"/>
                        <w:left w:val="none" w:sz="0" w:space="0" w:color="auto"/>
                        <w:bottom w:val="none" w:sz="0" w:space="0" w:color="auto"/>
                        <w:right w:val="none" w:sz="0" w:space="0" w:color="auto"/>
                      </w:divBdr>
                      <w:divsChild>
                        <w:div w:id="748190911">
                          <w:marLeft w:val="0"/>
                          <w:marRight w:val="0"/>
                          <w:marTop w:val="0"/>
                          <w:marBottom w:val="0"/>
                          <w:divBdr>
                            <w:top w:val="none" w:sz="0" w:space="0" w:color="auto"/>
                            <w:left w:val="none" w:sz="0" w:space="0" w:color="auto"/>
                            <w:bottom w:val="none" w:sz="0" w:space="0" w:color="auto"/>
                            <w:right w:val="none" w:sz="0" w:space="0" w:color="auto"/>
                          </w:divBdr>
                          <w:divsChild>
                            <w:div w:id="102772207">
                              <w:marLeft w:val="0"/>
                              <w:marRight w:val="0"/>
                              <w:marTop w:val="0"/>
                              <w:marBottom w:val="0"/>
                              <w:divBdr>
                                <w:top w:val="none" w:sz="0" w:space="0" w:color="auto"/>
                                <w:left w:val="none" w:sz="0" w:space="0" w:color="auto"/>
                                <w:bottom w:val="none" w:sz="0" w:space="0" w:color="auto"/>
                                <w:right w:val="none" w:sz="0" w:space="0" w:color="auto"/>
                              </w:divBdr>
                              <w:divsChild>
                                <w:div w:id="732045901">
                                  <w:marLeft w:val="0"/>
                                  <w:marRight w:val="0"/>
                                  <w:marTop w:val="0"/>
                                  <w:marBottom w:val="0"/>
                                  <w:divBdr>
                                    <w:top w:val="none" w:sz="0" w:space="0" w:color="auto"/>
                                    <w:left w:val="none" w:sz="0" w:space="0" w:color="auto"/>
                                    <w:bottom w:val="none" w:sz="0" w:space="0" w:color="auto"/>
                                    <w:right w:val="none" w:sz="0" w:space="0" w:color="auto"/>
                                  </w:divBdr>
                                  <w:divsChild>
                                    <w:div w:id="2026245559">
                                      <w:marLeft w:val="0"/>
                                      <w:marRight w:val="0"/>
                                      <w:marTop w:val="0"/>
                                      <w:marBottom w:val="0"/>
                                      <w:divBdr>
                                        <w:top w:val="none" w:sz="0" w:space="0" w:color="auto"/>
                                        <w:left w:val="none" w:sz="0" w:space="0" w:color="auto"/>
                                        <w:bottom w:val="none" w:sz="0" w:space="0" w:color="auto"/>
                                        <w:right w:val="none" w:sz="0" w:space="0" w:color="auto"/>
                                      </w:divBdr>
                                      <w:divsChild>
                                        <w:div w:id="2068915442">
                                          <w:marLeft w:val="0"/>
                                          <w:marRight w:val="0"/>
                                          <w:marTop w:val="0"/>
                                          <w:marBottom w:val="0"/>
                                          <w:divBdr>
                                            <w:top w:val="none" w:sz="0" w:space="0" w:color="auto"/>
                                            <w:left w:val="none" w:sz="0" w:space="0" w:color="auto"/>
                                            <w:bottom w:val="none" w:sz="0" w:space="0" w:color="auto"/>
                                            <w:right w:val="none" w:sz="0" w:space="0" w:color="auto"/>
                                          </w:divBdr>
                                          <w:divsChild>
                                            <w:div w:id="22777024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1677999695">
                                                      <w:marLeft w:val="0"/>
                                                      <w:marRight w:val="0"/>
                                                      <w:marTop w:val="0"/>
                                                      <w:marBottom w:val="0"/>
                                                      <w:divBdr>
                                                        <w:top w:val="none" w:sz="0" w:space="0" w:color="auto"/>
                                                        <w:left w:val="none" w:sz="0" w:space="0" w:color="auto"/>
                                                        <w:bottom w:val="none" w:sz="0" w:space="0" w:color="auto"/>
                                                        <w:right w:val="none" w:sz="0" w:space="0" w:color="auto"/>
                                                      </w:divBdr>
                                                      <w:divsChild>
                                                        <w:div w:id="1521624086">
                                                          <w:marLeft w:val="0"/>
                                                          <w:marRight w:val="0"/>
                                                          <w:marTop w:val="0"/>
                                                          <w:marBottom w:val="0"/>
                                                          <w:divBdr>
                                                            <w:top w:val="none" w:sz="0" w:space="0" w:color="auto"/>
                                                            <w:left w:val="none" w:sz="0" w:space="0" w:color="auto"/>
                                                            <w:bottom w:val="none" w:sz="0" w:space="0" w:color="auto"/>
                                                            <w:right w:val="none" w:sz="0" w:space="0" w:color="auto"/>
                                                          </w:divBdr>
                                                          <w:divsChild>
                                                            <w:div w:id="3426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22104">
          <w:marLeft w:val="0"/>
          <w:marRight w:val="0"/>
          <w:marTop w:val="0"/>
          <w:marBottom w:val="0"/>
          <w:divBdr>
            <w:top w:val="none" w:sz="0" w:space="0" w:color="auto"/>
            <w:left w:val="none" w:sz="0" w:space="0" w:color="auto"/>
            <w:bottom w:val="none" w:sz="0" w:space="0" w:color="auto"/>
            <w:right w:val="none" w:sz="0" w:space="0" w:color="auto"/>
          </w:divBdr>
          <w:divsChild>
            <w:div w:id="2086295356">
              <w:marLeft w:val="0"/>
              <w:marRight w:val="0"/>
              <w:marTop w:val="0"/>
              <w:marBottom w:val="0"/>
              <w:divBdr>
                <w:top w:val="none" w:sz="0" w:space="0" w:color="auto"/>
                <w:left w:val="none" w:sz="0" w:space="0" w:color="auto"/>
                <w:bottom w:val="none" w:sz="0" w:space="0" w:color="auto"/>
                <w:right w:val="none" w:sz="0" w:space="0" w:color="auto"/>
              </w:divBdr>
              <w:divsChild>
                <w:div w:id="458644907">
                  <w:marLeft w:val="0"/>
                  <w:marRight w:val="0"/>
                  <w:marTop w:val="0"/>
                  <w:marBottom w:val="0"/>
                  <w:divBdr>
                    <w:top w:val="none" w:sz="0" w:space="0" w:color="auto"/>
                    <w:left w:val="none" w:sz="0" w:space="0" w:color="auto"/>
                    <w:bottom w:val="none" w:sz="0" w:space="0" w:color="auto"/>
                    <w:right w:val="none" w:sz="0" w:space="0" w:color="auto"/>
                  </w:divBdr>
                  <w:divsChild>
                    <w:div w:id="551818108">
                      <w:marLeft w:val="0"/>
                      <w:marRight w:val="0"/>
                      <w:marTop w:val="0"/>
                      <w:marBottom w:val="0"/>
                      <w:divBdr>
                        <w:top w:val="none" w:sz="0" w:space="0" w:color="auto"/>
                        <w:left w:val="none" w:sz="0" w:space="0" w:color="auto"/>
                        <w:bottom w:val="none" w:sz="0" w:space="0" w:color="auto"/>
                        <w:right w:val="none" w:sz="0" w:space="0" w:color="auto"/>
                      </w:divBdr>
                      <w:divsChild>
                        <w:div w:id="313803134">
                          <w:marLeft w:val="0"/>
                          <w:marRight w:val="0"/>
                          <w:marTop w:val="0"/>
                          <w:marBottom w:val="0"/>
                          <w:divBdr>
                            <w:top w:val="none" w:sz="0" w:space="0" w:color="auto"/>
                            <w:left w:val="none" w:sz="0" w:space="0" w:color="auto"/>
                            <w:bottom w:val="none" w:sz="0" w:space="0" w:color="auto"/>
                            <w:right w:val="none" w:sz="0" w:space="0" w:color="auto"/>
                          </w:divBdr>
                          <w:divsChild>
                            <w:div w:id="863251182">
                              <w:marLeft w:val="0"/>
                              <w:marRight w:val="0"/>
                              <w:marTop w:val="0"/>
                              <w:marBottom w:val="0"/>
                              <w:divBdr>
                                <w:top w:val="none" w:sz="0" w:space="0" w:color="auto"/>
                                <w:left w:val="none" w:sz="0" w:space="0" w:color="auto"/>
                                <w:bottom w:val="none" w:sz="0" w:space="0" w:color="auto"/>
                                <w:right w:val="none" w:sz="0" w:space="0" w:color="auto"/>
                              </w:divBdr>
                              <w:divsChild>
                                <w:div w:id="663700826">
                                  <w:marLeft w:val="0"/>
                                  <w:marRight w:val="0"/>
                                  <w:marTop w:val="0"/>
                                  <w:marBottom w:val="0"/>
                                  <w:divBdr>
                                    <w:top w:val="none" w:sz="0" w:space="0" w:color="auto"/>
                                    <w:left w:val="none" w:sz="0" w:space="0" w:color="auto"/>
                                    <w:bottom w:val="none" w:sz="0" w:space="0" w:color="auto"/>
                                    <w:right w:val="none" w:sz="0" w:space="0" w:color="auto"/>
                                  </w:divBdr>
                                  <w:divsChild>
                                    <w:div w:id="889459451">
                                      <w:marLeft w:val="0"/>
                                      <w:marRight w:val="0"/>
                                      <w:marTop w:val="0"/>
                                      <w:marBottom w:val="0"/>
                                      <w:divBdr>
                                        <w:top w:val="none" w:sz="0" w:space="0" w:color="auto"/>
                                        <w:left w:val="none" w:sz="0" w:space="0" w:color="auto"/>
                                        <w:bottom w:val="none" w:sz="0" w:space="0" w:color="auto"/>
                                        <w:right w:val="none" w:sz="0" w:space="0" w:color="auto"/>
                                      </w:divBdr>
                                      <w:divsChild>
                                        <w:div w:id="734158622">
                                          <w:marLeft w:val="0"/>
                                          <w:marRight w:val="0"/>
                                          <w:marTop w:val="0"/>
                                          <w:marBottom w:val="0"/>
                                          <w:divBdr>
                                            <w:top w:val="none" w:sz="0" w:space="0" w:color="auto"/>
                                            <w:left w:val="none" w:sz="0" w:space="0" w:color="auto"/>
                                            <w:bottom w:val="none" w:sz="0" w:space="0" w:color="auto"/>
                                            <w:right w:val="none" w:sz="0" w:space="0" w:color="auto"/>
                                          </w:divBdr>
                                          <w:divsChild>
                                            <w:div w:id="1169519475">
                                              <w:marLeft w:val="0"/>
                                              <w:marRight w:val="0"/>
                                              <w:marTop w:val="0"/>
                                              <w:marBottom w:val="0"/>
                                              <w:divBdr>
                                                <w:top w:val="none" w:sz="0" w:space="0" w:color="auto"/>
                                                <w:left w:val="none" w:sz="0" w:space="0" w:color="auto"/>
                                                <w:bottom w:val="none" w:sz="0" w:space="0" w:color="auto"/>
                                                <w:right w:val="none" w:sz="0" w:space="0" w:color="auto"/>
                                              </w:divBdr>
                                              <w:divsChild>
                                                <w:div w:id="1811441052">
                                                  <w:marLeft w:val="0"/>
                                                  <w:marRight w:val="0"/>
                                                  <w:marTop w:val="0"/>
                                                  <w:marBottom w:val="0"/>
                                                  <w:divBdr>
                                                    <w:top w:val="none" w:sz="0" w:space="0" w:color="auto"/>
                                                    <w:left w:val="none" w:sz="0" w:space="0" w:color="auto"/>
                                                    <w:bottom w:val="none" w:sz="0" w:space="0" w:color="auto"/>
                                                    <w:right w:val="none" w:sz="0" w:space="0" w:color="auto"/>
                                                  </w:divBdr>
                                                  <w:divsChild>
                                                    <w:div w:id="448210449">
                                                      <w:marLeft w:val="0"/>
                                                      <w:marRight w:val="0"/>
                                                      <w:marTop w:val="0"/>
                                                      <w:marBottom w:val="0"/>
                                                      <w:divBdr>
                                                        <w:top w:val="none" w:sz="0" w:space="0" w:color="auto"/>
                                                        <w:left w:val="none" w:sz="0" w:space="0" w:color="auto"/>
                                                        <w:bottom w:val="none" w:sz="0" w:space="0" w:color="auto"/>
                                                        <w:right w:val="none" w:sz="0" w:space="0" w:color="auto"/>
                                                      </w:divBdr>
                                                      <w:divsChild>
                                                        <w:div w:id="961498351">
                                                          <w:marLeft w:val="0"/>
                                                          <w:marRight w:val="0"/>
                                                          <w:marTop w:val="0"/>
                                                          <w:marBottom w:val="0"/>
                                                          <w:divBdr>
                                                            <w:top w:val="none" w:sz="0" w:space="0" w:color="auto"/>
                                                            <w:left w:val="none" w:sz="0" w:space="0" w:color="auto"/>
                                                            <w:bottom w:val="none" w:sz="0" w:space="0" w:color="auto"/>
                                                            <w:right w:val="none" w:sz="0" w:space="0" w:color="auto"/>
                                                          </w:divBdr>
                                                          <w:divsChild>
                                                            <w:div w:id="1046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81906">
          <w:marLeft w:val="0"/>
          <w:marRight w:val="0"/>
          <w:marTop w:val="0"/>
          <w:marBottom w:val="0"/>
          <w:divBdr>
            <w:top w:val="none" w:sz="0" w:space="0" w:color="auto"/>
            <w:left w:val="none" w:sz="0" w:space="0" w:color="auto"/>
            <w:bottom w:val="none" w:sz="0" w:space="0" w:color="auto"/>
            <w:right w:val="none" w:sz="0" w:space="0" w:color="auto"/>
          </w:divBdr>
          <w:divsChild>
            <w:div w:id="637300589">
              <w:marLeft w:val="0"/>
              <w:marRight w:val="0"/>
              <w:marTop w:val="0"/>
              <w:marBottom w:val="0"/>
              <w:divBdr>
                <w:top w:val="none" w:sz="0" w:space="0" w:color="auto"/>
                <w:left w:val="none" w:sz="0" w:space="0" w:color="auto"/>
                <w:bottom w:val="none" w:sz="0" w:space="0" w:color="auto"/>
                <w:right w:val="none" w:sz="0" w:space="0" w:color="auto"/>
              </w:divBdr>
              <w:divsChild>
                <w:div w:id="495193353">
                  <w:marLeft w:val="0"/>
                  <w:marRight w:val="0"/>
                  <w:marTop w:val="0"/>
                  <w:marBottom w:val="0"/>
                  <w:divBdr>
                    <w:top w:val="none" w:sz="0" w:space="0" w:color="auto"/>
                    <w:left w:val="none" w:sz="0" w:space="0" w:color="auto"/>
                    <w:bottom w:val="none" w:sz="0" w:space="0" w:color="auto"/>
                    <w:right w:val="none" w:sz="0" w:space="0" w:color="auto"/>
                  </w:divBdr>
                  <w:divsChild>
                    <w:div w:id="5636193">
                      <w:marLeft w:val="0"/>
                      <w:marRight w:val="0"/>
                      <w:marTop w:val="0"/>
                      <w:marBottom w:val="0"/>
                      <w:divBdr>
                        <w:top w:val="none" w:sz="0" w:space="0" w:color="auto"/>
                        <w:left w:val="none" w:sz="0" w:space="0" w:color="auto"/>
                        <w:bottom w:val="none" w:sz="0" w:space="0" w:color="auto"/>
                        <w:right w:val="none" w:sz="0" w:space="0" w:color="auto"/>
                      </w:divBdr>
                      <w:divsChild>
                        <w:div w:id="1531455307">
                          <w:marLeft w:val="0"/>
                          <w:marRight w:val="0"/>
                          <w:marTop w:val="0"/>
                          <w:marBottom w:val="0"/>
                          <w:divBdr>
                            <w:top w:val="none" w:sz="0" w:space="0" w:color="auto"/>
                            <w:left w:val="none" w:sz="0" w:space="0" w:color="auto"/>
                            <w:bottom w:val="none" w:sz="0" w:space="0" w:color="auto"/>
                            <w:right w:val="none" w:sz="0" w:space="0" w:color="auto"/>
                          </w:divBdr>
                          <w:divsChild>
                            <w:div w:id="169218849">
                              <w:marLeft w:val="0"/>
                              <w:marRight w:val="0"/>
                              <w:marTop w:val="0"/>
                              <w:marBottom w:val="0"/>
                              <w:divBdr>
                                <w:top w:val="none" w:sz="0" w:space="0" w:color="auto"/>
                                <w:left w:val="none" w:sz="0" w:space="0" w:color="auto"/>
                                <w:bottom w:val="none" w:sz="0" w:space="0" w:color="auto"/>
                                <w:right w:val="none" w:sz="0" w:space="0" w:color="auto"/>
                              </w:divBdr>
                              <w:divsChild>
                                <w:div w:id="2098748096">
                                  <w:marLeft w:val="0"/>
                                  <w:marRight w:val="0"/>
                                  <w:marTop w:val="0"/>
                                  <w:marBottom w:val="0"/>
                                  <w:divBdr>
                                    <w:top w:val="none" w:sz="0" w:space="0" w:color="auto"/>
                                    <w:left w:val="none" w:sz="0" w:space="0" w:color="auto"/>
                                    <w:bottom w:val="none" w:sz="0" w:space="0" w:color="auto"/>
                                    <w:right w:val="none" w:sz="0" w:space="0" w:color="auto"/>
                                  </w:divBdr>
                                  <w:divsChild>
                                    <w:div w:id="1864395129">
                                      <w:marLeft w:val="0"/>
                                      <w:marRight w:val="0"/>
                                      <w:marTop w:val="0"/>
                                      <w:marBottom w:val="0"/>
                                      <w:divBdr>
                                        <w:top w:val="none" w:sz="0" w:space="0" w:color="auto"/>
                                        <w:left w:val="none" w:sz="0" w:space="0" w:color="auto"/>
                                        <w:bottom w:val="none" w:sz="0" w:space="0" w:color="auto"/>
                                        <w:right w:val="none" w:sz="0" w:space="0" w:color="auto"/>
                                      </w:divBdr>
                                      <w:divsChild>
                                        <w:div w:id="714355301">
                                          <w:marLeft w:val="0"/>
                                          <w:marRight w:val="0"/>
                                          <w:marTop w:val="0"/>
                                          <w:marBottom w:val="0"/>
                                          <w:divBdr>
                                            <w:top w:val="none" w:sz="0" w:space="0" w:color="auto"/>
                                            <w:left w:val="none" w:sz="0" w:space="0" w:color="auto"/>
                                            <w:bottom w:val="none" w:sz="0" w:space="0" w:color="auto"/>
                                            <w:right w:val="none" w:sz="0" w:space="0" w:color="auto"/>
                                          </w:divBdr>
                                          <w:divsChild>
                                            <w:div w:id="55082324">
                                              <w:marLeft w:val="0"/>
                                              <w:marRight w:val="0"/>
                                              <w:marTop w:val="0"/>
                                              <w:marBottom w:val="0"/>
                                              <w:divBdr>
                                                <w:top w:val="none" w:sz="0" w:space="0" w:color="auto"/>
                                                <w:left w:val="none" w:sz="0" w:space="0" w:color="auto"/>
                                                <w:bottom w:val="none" w:sz="0" w:space="0" w:color="auto"/>
                                                <w:right w:val="none" w:sz="0" w:space="0" w:color="auto"/>
                                              </w:divBdr>
                                              <w:divsChild>
                                                <w:div w:id="2126802128">
                                                  <w:marLeft w:val="0"/>
                                                  <w:marRight w:val="0"/>
                                                  <w:marTop w:val="0"/>
                                                  <w:marBottom w:val="0"/>
                                                  <w:divBdr>
                                                    <w:top w:val="none" w:sz="0" w:space="0" w:color="auto"/>
                                                    <w:left w:val="none" w:sz="0" w:space="0" w:color="auto"/>
                                                    <w:bottom w:val="none" w:sz="0" w:space="0" w:color="auto"/>
                                                    <w:right w:val="none" w:sz="0" w:space="0" w:color="auto"/>
                                                  </w:divBdr>
                                                  <w:divsChild>
                                                    <w:div w:id="584149660">
                                                      <w:marLeft w:val="0"/>
                                                      <w:marRight w:val="0"/>
                                                      <w:marTop w:val="0"/>
                                                      <w:marBottom w:val="0"/>
                                                      <w:divBdr>
                                                        <w:top w:val="none" w:sz="0" w:space="0" w:color="auto"/>
                                                        <w:left w:val="none" w:sz="0" w:space="0" w:color="auto"/>
                                                        <w:bottom w:val="none" w:sz="0" w:space="0" w:color="auto"/>
                                                        <w:right w:val="none" w:sz="0" w:space="0" w:color="auto"/>
                                                      </w:divBdr>
                                                      <w:divsChild>
                                                        <w:div w:id="945429920">
                                                          <w:marLeft w:val="0"/>
                                                          <w:marRight w:val="0"/>
                                                          <w:marTop w:val="0"/>
                                                          <w:marBottom w:val="0"/>
                                                          <w:divBdr>
                                                            <w:top w:val="none" w:sz="0" w:space="0" w:color="auto"/>
                                                            <w:left w:val="none" w:sz="0" w:space="0" w:color="auto"/>
                                                            <w:bottom w:val="none" w:sz="0" w:space="0" w:color="auto"/>
                                                            <w:right w:val="none" w:sz="0" w:space="0" w:color="auto"/>
                                                          </w:divBdr>
                                                          <w:divsChild>
                                                            <w:div w:id="4722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941945">
          <w:marLeft w:val="0"/>
          <w:marRight w:val="0"/>
          <w:marTop w:val="0"/>
          <w:marBottom w:val="0"/>
          <w:divBdr>
            <w:top w:val="none" w:sz="0" w:space="0" w:color="auto"/>
            <w:left w:val="none" w:sz="0" w:space="0" w:color="auto"/>
            <w:bottom w:val="none" w:sz="0" w:space="0" w:color="auto"/>
            <w:right w:val="none" w:sz="0" w:space="0" w:color="auto"/>
          </w:divBdr>
          <w:divsChild>
            <w:div w:id="1922986961">
              <w:marLeft w:val="0"/>
              <w:marRight w:val="0"/>
              <w:marTop w:val="0"/>
              <w:marBottom w:val="0"/>
              <w:divBdr>
                <w:top w:val="none" w:sz="0" w:space="0" w:color="auto"/>
                <w:left w:val="none" w:sz="0" w:space="0" w:color="auto"/>
                <w:bottom w:val="none" w:sz="0" w:space="0" w:color="auto"/>
                <w:right w:val="none" w:sz="0" w:space="0" w:color="auto"/>
              </w:divBdr>
              <w:divsChild>
                <w:div w:id="332689569">
                  <w:marLeft w:val="0"/>
                  <w:marRight w:val="0"/>
                  <w:marTop w:val="0"/>
                  <w:marBottom w:val="0"/>
                  <w:divBdr>
                    <w:top w:val="none" w:sz="0" w:space="0" w:color="auto"/>
                    <w:left w:val="none" w:sz="0" w:space="0" w:color="auto"/>
                    <w:bottom w:val="none" w:sz="0" w:space="0" w:color="auto"/>
                    <w:right w:val="none" w:sz="0" w:space="0" w:color="auto"/>
                  </w:divBdr>
                  <w:divsChild>
                    <w:div w:id="604923108">
                      <w:marLeft w:val="0"/>
                      <w:marRight w:val="0"/>
                      <w:marTop w:val="0"/>
                      <w:marBottom w:val="0"/>
                      <w:divBdr>
                        <w:top w:val="none" w:sz="0" w:space="0" w:color="auto"/>
                        <w:left w:val="none" w:sz="0" w:space="0" w:color="auto"/>
                        <w:bottom w:val="none" w:sz="0" w:space="0" w:color="auto"/>
                        <w:right w:val="none" w:sz="0" w:space="0" w:color="auto"/>
                      </w:divBdr>
                      <w:divsChild>
                        <w:div w:id="332145360">
                          <w:marLeft w:val="0"/>
                          <w:marRight w:val="0"/>
                          <w:marTop w:val="0"/>
                          <w:marBottom w:val="0"/>
                          <w:divBdr>
                            <w:top w:val="none" w:sz="0" w:space="0" w:color="auto"/>
                            <w:left w:val="none" w:sz="0" w:space="0" w:color="auto"/>
                            <w:bottom w:val="none" w:sz="0" w:space="0" w:color="auto"/>
                            <w:right w:val="none" w:sz="0" w:space="0" w:color="auto"/>
                          </w:divBdr>
                          <w:divsChild>
                            <w:div w:id="1415279715">
                              <w:marLeft w:val="0"/>
                              <w:marRight w:val="0"/>
                              <w:marTop w:val="0"/>
                              <w:marBottom w:val="0"/>
                              <w:divBdr>
                                <w:top w:val="none" w:sz="0" w:space="0" w:color="auto"/>
                                <w:left w:val="none" w:sz="0" w:space="0" w:color="auto"/>
                                <w:bottom w:val="none" w:sz="0" w:space="0" w:color="auto"/>
                                <w:right w:val="none" w:sz="0" w:space="0" w:color="auto"/>
                              </w:divBdr>
                              <w:divsChild>
                                <w:div w:id="2040231993">
                                  <w:marLeft w:val="0"/>
                                  <w:marRight w:val="0"/>
                                  <w:marTop w:val="0"/>
                                  <w:marBottom w:val="0"/>
                                  <w:divBdr>
                                    <w:top w:val="none" w:sz="0" w:space="0" w:color="auto"/>
                                    <w:left w:val="none" w:sz="0" w:space="0" w:color="auto"/>
                                    <w:bottom w:val="none" w:sz="0" w:space="0" w:color="auto"/>
                                    <w:right w:val="none" w:sz="0" w:space="0" w:color="auto"/>
                                  </w:divBdr>
                                  <w:divsChild>
                                    <w:div w:id="2096435224">
                                      <w:marLeft w:val="0"/>
                                      <w:marRight w:val="0"/>
                                      <w:marTop w:val="0"/>
                                      <w:marBottom w:val="0"/>
                                      <w:divBdr>
                                        <w:top w:val="none" w:sz="0" w:space="0" w:color="auto"/>
                                        <w:left w:val="none" w:sz="0" w:space="0" w:color="auto"/>
                                        <w:bottom w:val="none" w:sz="0" w:space="0" w:color="auto"/>
                                        <w:right w:val="none" w:sz="0" w:space="0" w:color="auto"/>
                                      </w:divBdr>
                                      <w:divsChild>
                                        <w:div w:id="1551645316">
                                          <w:marLeft w:val="0"/>
                                          <w:marRight w:val="0"/>
                                          <w:marTop w:val="0"/>
                                          <w:marBottom w:val="0"/>
                                          <w:divBdr>
                                            <w:top w:val="none" w:sz="0" w:space="0" w:color="auto"/>
                                            <w:left w:val="none" w:sz="0" w:space="0" w:color="auto"/>
                                            <w:bottom w:val="none" w:sz="0" w:space="0" w:color="auto"/>
                                            <w:right w:val="none" w:sz="0" w:space="0" w:color="auto"/>
                                          </w:divBdr>
                                          <w:divsChild>
                                            <w:div w:id="1689790759">
                                              <w:marLeft w:val="0"/>
                                              <w:marRight w:val="0"/>
                                              <w:marTop w:val="0"/>
                                              <w:marBottom w:val="0"/>
                                              <w:divBdr>
                                                <w:top w:val="none" w:sz="0" w:space="0" w:color="auto"/>
                                                <w:left w:val="none" w:sz="0" w:space="0" w:color="auto"/>
                                                <w:bottom w:val="none" w:sz="0" w:space="0" w:color="auto"/>
                                                <w:right w:val="none" w:sz="0" w:space="0" w:color="auto"/>
                                              </w:divBdr>
                                              <w:divsChild>
                                                <w:div w:id="1572161073">
                                                  <w:marLeft w:val="0"/>
                                                  <w:marRight w:val="0"/>
                                                  <w:marTop w:val="0"/>
                                                  <w:marBottom w:val="0"/>
                                                  <w:divBdr>
                                                    <w:top w:val="none" w:sz="0" w:space="0" w:color="auto"/>
                                                    <w:left w:val="none" w:sz="0" w:space="0" w:color="auto"/>
                                                    <w:bottom w:val="none" w:sz="0" w:space="0" w:color="auto"/>
                                                    <w:right w:val="none" w:sz="0" w:space="0" w:color="auto"/>
                                                  </w:divBdr>
                                                  <w:divsChild>
                                                    <w:div w:id="206838004">
                                                      <w:marLeft w:val="0"/>
                                                      <w:marRight w:val="0"/>
                                                      <w:marTop w:val="0"/>
                                                      <w:marBottom w:val="0"/>
                                                      <w:divBdr>
                                                        <w:top w:val="none" w:sz="0" w:space="0" w:color="auto"/>
                                                        <w:left w:val="none" w:sz="0" w:space="0" w:color="auto"/>
                                                        <w:bottom w:val="none" w:sz="0" w:space="0" w:color="auto"/>
                                                        <w:right w:val="none" w:sz="0" w:space="0" w:color="auto"/>
                                                      </w:divBdr>
                                                      <w:divsChild>
                                                        <w:div w:id="159583477">
                                                          <w:marLeft w:val="0"/>
                                                          <w:marRight w:val="0"/>
                                                          <w:marTop w:val="0"/>
                                                          <w:marBottom w:val="0"/>
                                                          <w:divBdr>
                                                            <w:top w:val="none" w:sz="0" w:space="0" w:color="auto"/>
                                                            <w:left w:val="none" w:sz="0" w:space="0" w:color="auto"/>
                                                            <w:bottom w:val="none" w:sz="0" w:space="0" w:color="auto"/>
                                                            <w:right w:val="none" w:sz="0" w:space="0" w:color="auto"/>
                                                          </w:divBdr>
                                                          <w:divsChild>
                                                            <w:div w:id="7423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79095">
          <w:marLeft w:val="0"/>
          <w:marRight w:val="0"/>
          <w:marTop w:val="0"/>
          <w:marBottom w:val="0"/>
          <w:divBdr>
            <w:top w:val="none" w:sz="0" w:space="0" w:color="auto"/>
            <w:left w:val="none" w:sz="0" w:space="0" w:color="auto"/>
            <w:bottom w:val="none" w:sz="0" w:space="0" w:color="auto"/>
            <w:right w:val="none" w:sz="0" w:space="0" w:color="auto"/>
          </w:divBdr>
          <w:divsChild>
            <w:div w:id="1959291076">
              <w:marLeft w:val="0"/>
              <w:marRight w:val="0"/>
              <w:marTop w:val="0"/>
              <w:marBottom w:val="0"/>
              <w:divBdr>
                <w:top w:val="none" w:sz="0" w:space="0" w:color="auto"/>
                <w:left w:val="none" w:sz="0" w:space="0" w:color="auto"/>
                <w:bottom w:val="none" w:sz="0" w:space="0" w:color="auto"/>
                <w:right w:val="none" w:sz="0" w:space="0" w:color="auto"/>
              </w:divBdr>
              <w:divsChild>
                <w:div w:id="2036880930">
                  <w:marLeft w:val="0"/>
                  <w:marRight w:val="0"/>
                  <w:marTop w:val="0"/>
                  <w:marBottom w:val="0"/>
                  <w:divBdr>
                    <w:top w:val="none" w:sz="0" w:space="0" w:color="auto"/>
                    <w:left w:val="none" w:sz="0" w:space="0" w:color="auto"/>
                    <w:bottom w:val="none" w:sz="0" w:space="0" w:color="auto"/>
                    <w:right w:val="none" w:sz="0" w:space="0" w:color="auto"/>
                  </w:divBdr>
                  <w:divsChild>
                    <w:div w:id="1138448690">
                      <w:marLeft w:val="0"/>
                      <w:marRight w:val="0"/>
                      <w:marTop w:val="0"/>
                      <w:marBottom w:val="0"/>
                      <w:divBdr>
                        <w:top w:val="none" w:sz="0" w:space="0" w:color="auto"/>
                        <w:left w:val="none" w:sz="0" w:space="0" w:color="auto"/>
                        <w:bottom w:val="none" w:sz="0" w:space="0" w:color="auto"/>
                        <w:right w:val="none" w:sz="0" w:space="0" w:color="auto"/>
                      </w:divBdr>
                      <w:divsChild>
                        <w:div w:id="966934110">
                          <w:marLeft w:val="0"/>
                          <w:marRight w:val="0"/>
                          <w:marTop w:val="0"/>
                          <w:marBottom w:val="0"/>
                          <w:divBdr>
                            <w:top w:val="none" w:sz="0" w:space="0" w:color="auto"/>
                            <w:left w:val="none" w:sz="0" w:space="0" w:color="auto"/>
                            <w:bottom w:val="none" w:sz="0" w:space="0" w:color="auto"/>
                            <w:right w:val="none" w:sz="0" w:space="0" w:color="auto"/>
                          </w:divBdr>
                          <w:divsChild>
                            <w:div w:id="475033386">
                              <w:marLeft w:val="0"/>
                              <w:marRight w:val="0"/>
                              <w:marTop w:val="0"/>
                              <w:marBottom w:val="0"/>
                              <w:divBdr>
                                <w:top w:val="none" w:sz="0" w:space="0" w:color="auto"/>
                                <w:left w:val="none" w:sz="0" w:space="0" w:color="auto"/>
                                <w:bottom w:val="none" w:sz="0" w:space="0" w:color="auto"/>
                                <w:right w:val="none" w:sz="0" w:space="0" w:color="auto"/>
                              </w:divBdr>
                              <w:divsChild>
                                <w:div w:id="1904486126">
                                  <w:marLeft w:val="0"/>
                                  <w:marRight w:val="0"/>
                                  <w:marTop w:val="0"/>
                                  <w:marBottom w:val="0"/>
                                  <w:divBdr>
                                    <w:top w:val="none" w:sz="0" w:space="0" w:color="auto"/>
                                    <w:left w:val="none" w:sz="0" w:space="0" w:color="auto"/>
                                    <w:bottom w:val="none" w:sz="0" w:space="0" w:color="auto"/>
                                    <w:right w:val="none" w:sz="0" w:space="0" w:color="auto"/>
                                  </w:divBdr>
                                  <w:divsChild>
                                    <w:div w:id="123426558">
                                      <w:marLeft w:val="0"/>
                                      <w:marRight w:val="0"/>
                                      <w:marTop w:val="0"/>
                                      <w:marBottom w:val="0"/>
                                      <w:divBdr>
                                        <w:top w:val="none" w:sz="0" w:space="0" w:color="auto"/>
                                        <w:left w:val="none" w:sz="0" w:space="0" w:color="auto"/>
                                        <w:bottom w:val="none" w:sz="0" w:space="0" w:color="auto"/>
                                        <w:right w:val="none" w:sz="0" w:space="0" w:color="auto"/>
                                      </w:divBdr>
                                      <w:divsChild>
                                        <w:div w:id="110515983">
                                          <w:marLeft w:val="0"/>
                                          <w:marRight w:val="0"/>
                                          <w:marTop w:val="0"/>
                                          <w:marBottom w:val="0"/>
                                          <w:divBdr>
                                            <w:top w:val="none" w:sz="0" w:space="0" w:color="auto"/>
                                            <w:left w:val="none" w:sz="0" w:space="0" w:color="auto"/>
                                            <w:bottom w:val="none" w:sz="0" w:space="0" w:color="auto"/>
                                            <w:right w:val="none" w:sz="0" w:space="0" w:color="auto"/>
                                          </w:divBdr>
                                          <w:divsChild>
                                            <w:div w:id="1873418428">
                                              <w:marLeft w:val="0"/>
                                              <w:marRight w:val="0"/>
                                              <w:marTop w:val="0"/>
                                              <w:marBottom w:val="0"/>
                                              <w:divBdr>
                                                <w:top w:val="none" w:sz="0" w:space="0" w:color="auto"/>
                                                <w:left w:val="none" w:sz="0" w:space="0" w:color="auto"/>
                                                <w:bottom w:val="none" w:sz="0" w:space="0" w:color="auto"/>
                                                <w:right w:val="none" w:sz="0" w:space="0" w:color="auto"/>
                                              </w:divBdr>
                                              <w:divsChild>
                                                <w:div w:id="17437073">
                                                  <w:marLeft w:val="0"/>
                                                  <w:marRight w:val="0"/>
                                                  <w:marTop w:val="0"/>
                                                  <w:marBottom w:val="0"/>
                                                  <w:divBdr>
                                                    <w:top w:val="none" w:sz="0" w:space="0" w:color="auto"/>
                                                    <w:left w:val="none" w:sz="0" w:space="0" w:color="auto"/>
                                                    <w:bottom w:val="none" w:sz="0" w:space="0" w:color="auto"/>
                                                    <w:right w:val="none" w:sz="0" w:space="0" w:color="auto"/>
                                                  </w:divBdr>
                                                  <w:divsChild>
                                                    <w:div w:id="791289217">
                                                      <w:marLeft w:val="0"/>
                                                      <w:marRight w:val="0"/>
                                                      <w:marTop w:val="0"/>
                                                      <w:marBottom w:val="0"/>
                                                      <w:divBdr>
                                                        <w:top w:val="none" w:sz="0" w:space="0" w:color="auto"/>
                                                        <w:left w:val="none" w:sz="0" w:space="0" w:color="auto"/>
                                                        <w:bottom w:val="none" w:sz="0" w:space="0" w:color="auto"/>
                                                        <w:right w:val="none" w:sz="0" w:space="0" w:color="auto"/>
                                                      </w:divBdr>
                                                      <w:divsChild>
                                                        <w:div w:id="1880976132">
                                                          <w:marLeft w:val="0"/>
                                                          <w:marRight w:val="0"/>
                                                          <w:marTop w:val="0"/>
                                                          <w:marBottom w:val="0"/>
                                                          <w:divBdr>
                                                            <w:top w:val="none" w:sz="0" w:space="0" w:color="auto"/>
                                                            <w:left w:val="none" w:sz="0" w:space="0" w:color="auto"/>
                                                            <w:bottom w:val="none" w:sz="0" w:space="0" w:color="auto"/>
                                                            <w:right w:val="none" w:sz="0" w:space="0" w:color="auto"/>
                                                          </w:divBdr>
                                                          <w:divsChild>
                                                            <w:div w:id="7969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124342">
          <w:marLeft w:val="0"/>
          <w:marRight w:val="0"/>
          <w:marTop w:val="0"/>
          <w:marBottom w:val="0"/>
          <w:divBdr>
            <w:top w:val="none" w:sz="0" w:space="0" w:color="auto"/>
            <w:left w:val="none" w:sz="0" w:space="0" w:color="auto"/>
            <w:bottom w:val="none" w:sz="0" w:space="0" w:color="auto"/>
            <w:right w:val="none" w:sz="0" w:space="0" w:color="auto"/>
          </w:divBdr>
          <w:divsChild>
            <w:div w:id="280962410">
              <w:marLeft w:val="0"/>
              <w:marRight w:val="0"/>
              <w:marTop w:val="0"/>
              <w:marBottom w:val="0"/>
              <w:divBdr>
                <w:top w:val="none" w:sz="0" w:space="0" w:color="auto"/>
                <w:left w:val="none" w:sz="0" w:space="0" w:color="auto"/>
                <w:bottom w:val="none" w:sz="0" w:space="0" w:color="auto"/>
                <w:right w:val="none" w:sz="0" w:space="0" w:color="auto"/>
              </w:divBdr>
              <w:divsChild>
                <w:div w:id="852836420">
                  <w:marLeft w:val="0"/>
                  <w:marRight w:val="0"/>
                  <w:marTop w:val="0"/>
                  <w:marBottom w:val="0"/>
                  <w:divBdr>
                    <w:top w:val="none" w:sz="0" w:space="0" w:color="auto"/>
                    <w:left w:val="none" w:sz="0" w:space="0" w:color="auto"/>
                    <w:bottom w:val="none" w:sz="0" w:space="0" w:color="auto"/>
                    <w:right w:val="none" w:sz="0" w:space="0" w:color="auto"/>
                  </w:divBdr>
                  <w:divsChild>
                    <w:div w:id="58525277">
                      <w:marLeft w:val="0"/>
                      <w:marRight w:val="0"/>
                      <w:marTop w:val="0"/>
                      <w:marBottom w:val="0"/>
                      <w:divBdr>
                        <w:top w:val="none" w:sz="0" w:space="0" w:color="auto"/>
                        <w:left w:val="none" w:sz="0" w:space="0" w:color="auto"/>
                        <w:bottom w:val="none" w:sz="0" w:space="0" w:color="auto"/>
                        <w:right w:val="none" w:sz="0" w:space="0" w:color="auto"/>
                      </w:divBdr>
                      <w:divsChild>
                        <w:div w:id="259337643">
                          <w:marLeft w:val="0"/>
                          <w:marRight w:val="0"/>
                          <w:marTop w:val="0"/>
                          <w:marBottom w:val="0"/>
                          <w:divBdr>
                            <w:top w:val="none" w:sz="0" w:space="0" w:color="auto"/>
                            <w:left w:val="none" w:sz="0" w:space="0" w:color="auto"/>
                            <w:bottom w:val="none" w:sz="0" w:space="0" w:color="auto"/>
                            <w:right w:val="none" w:sz="0" w:space="0" w:color="auto"/>
                          </w:divBdr>
                          <w:divsChild>
                            <w:div w:id="1086028832">
                              <w:marLeft w:val="0"/>
                              <w:marRight w:val="0"/>
                              <w:marTop w:val="0"/>
                              <w:marBottom w:val="0"/>
                              <w:divBdr>
                                <w:top w:val="none" w:sz="0" w:space="0" w:color="auto"/>
                                <w:left w:val="none" w:sz="0" w:space="0" w:color="auto"/>
                                <w:bottom w:val="none" w:sz="0" w:space="0" w:color="auto"/>
                                <w:right w:val="none" w:sz="0" w:space="0" w:color="auto"/>
                              </w:divBdr>
                              <w:divsChild>
                                <w:div w:id="742140572">
                                  <w:marLeft w:val="0"/>
                                  <w:marRight w:val="0"/>
                                  <w:marTop w:val="0"/>
                                  <w:marBottom w:val="0"/>
                                  <w:divBdr>
                                    <w:top w:val="none" w:sz="0" w:space="0" w:color="auto"/>
                                    <w:left w:val="none" w:sz="0" w:space="0" w:color="auto"/>
                                    <w:bottom w:val="none" w:sz="0" w:space="0" w:color="auto"/>
                                    <w:right w:val="none" w:sz="0" w:space="0" w:color="auto"/>
                                  </w:divBdr>
                                  <w:divsChild>
                                    <w:div w:id="1555315594">
                                      <w:marLeft w:val="0"/>
                                      <w:marRight w:val="0"/>
                                      <w:marTop w:val="0"/>
                                      <w:marBottom w:val="0"/>
                                      <w:divBdr>
                                        <w:top w:val="none" w:sz="0" w:space="0" w:color="auto"/>
                                        <w:left w:val="none" w:sz="0" w:space="0" w:color="auto"/>
                                        <w:bottom w:val="none" w:sz="0" w:space="0" w:color="auto"/>
                                        <w:right w:val="none" w:sz="0" w:space="0" w:color="auto"/>
                                      </w:divBdr>
                                      <w:divsChild>
                                        <w:div w:id="859469665">
                                          <w:marLeft w:val="0"/>
                                          <w:marRight w:val="0"/>
                                          <w:marTop w:val="0"/>
                                          <w:marBottom w:val="0"/>
                                          <w:divBdr>
                                            <w:top w:val="none" w:sz="0" w:space="0" w:color="auto"/>
                                            <w:left w:val="none" w:sz="0" w:space="0" w:color="auto"/>
                                            <w:bottom w:val="none" w:sz="0" w:space="0" w:color="auto"/>
                                            <w:right w:val="none" w:sz="0" w:space="0" w:color="auto"/>
                                          </w:divBdr>
                                          <w:divsChild>
                                            <w:div w:id="2036493851">
                                              <w:marLeft w:val="0"/>
                                              <w:marRight w:val="0"/>
                                              <w:marTop w:val="0"/>
                                              <w:marBottom w:val="0"/>
                                              <w:divBdr>
                                                <w:top w:val="none" w:sz="0" w:space="0" w:color="auto"/>
                                                <w:left w:val="none" w:sz="0" w:space="0" w:color="auto"/>
                                                <w:bottom w:val="none" w:sz="0" w:space="0" w:color="auto"/>
                                                <w:right w:val="none" w:sz="0" w:space="0" w:color="auto"/>
                                              </w:divBdr>
                                              <w:divsChild>
                                                <w:div w:id="347215229">
                                                  <w:marLeft w:val="0"/>
                                                  <w:marRight w:val="0"/>
                                                  <w:marTop w:val="0"/>
                                                  <w:marBottom w:val="0"/>
                                                  <w:divBdr>
                                                    <w:top w:val="none" w:sz="0" w:space="0" w:color="auto"/>
                                                    <w:left w:val="none" w:sz="0" w:space="0" w:color="auto"/>
                                                    <w:bottom w:val="none" w:sz="0" w:space="0" w:color="auto"/>
                                                    <w:right w:val="none" w:sz="0" w:space="0" w:color="auto"/>
                                                  </w:divBdr>
                                                  <w:divsChild>
                                                    <w:div w:id="1075056455">
                                                      <w:marLeft w:val="0"/>
                                                      <w:marRight w:val="0"/>
                                                      <w:marTop w:val="0"/>
                                                      <w:marBottom w:val="0"/>
                                                      <w:divBdr>
                                                        <w:top w:val="none" w:sz="0" w:space="0" w:color="auto"/>
                                                        <w:left w:val="none" w:sz="0" w:space="0" w:color="auto"/>
                                                        <w:bottom w:val="none" w:sz="0" w:space="0" w:color="auto"/>
                                                        <w:right w:val="none" w:sz="0" w:space="0" w:color="auto"/>
                                                      </w:divBdr>
                                                      <w:divsChild>
                                                        <w:div w:id="11735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4">
          <w:marLeft w:val="0"/>
          <w:marRight w:val="0"/>
          <w:marTop w:val="0"/>
          <w:marBottom w:val="0"/>
          <w:divBdr>
            <w:top w:val="none" w:sz="0" w:space="0" w:color="auto"/>
            <w:left w:val="none" w:sz="0" w:space="0" w:color="auto"/>
            <w:bottom w:val="none" w:sz="0" w:space="0" w:color="auto"/>
            <w:right w:val="none" w:sz="0" w:space="0" w:color="auto"/>
          </w:divBdr>
          <w:divsChild>
            <w:div w:id="935015517">
              <w:marLeft w:val="0"/>
              <w:marRight w:val="0"/>
              <w:marTop w:val="0"/>
              <w:marBottom w:val="0"/>
              <w:divBdr>
                <w:top w:val="none" w:sz="0" w:space="0" w:color="auto"/>
                <w:left w:val="none" w:sz="0" w:space="0" w:color="auto"/>
                <w:bottom w:val="none" w:sz="0" w:space="0" w:color="auto"/>
                <w:right w:val="none" w:sz="0" w:space="0" w:color="auto"/>
              </w:divBdr>
              <w:divsChild>
                <w:div w:id="2018337690">
                  <w:marLeft w:val="0"/>
                  <w:marRight w:val="0"/>
                  <w:marTop w:val="0"/>
                  <w:marBottom w:val="0"/>
                  <w:divBdr>
                    <w:top w:val="none" w:sz="0" w:space="0" w:color="auto"/>
                    <w:left w:val="none" w:sz="0" w:space="0" w:color="auto"/>
                    <w:bottom w:val="none" w:sz="0" w:space="0" w:color="auto"/>
                    <w:right w:val="none" w:sz="0" w:space="0" w:color="auto"/>
                  </w:divBdr>
                  <w:divsChild>
                    <w:div w:id="1720007093">
                      <w:marLeft w:val="0"/>
                      <w:marRight w:val="0"/>
                      <w:marTop w:val="0"/>
                      <w:marBottom w:val="0"/>
                      <w:divBdr>
                        <w:top w:val="none" w:sz="0" w:space="0" w:color="auto"/>
                        <w:left w:val="none" w:sz="0" w:space="0" w:color="auto"/>
                        <w:bottom w:val="none" w:sz="0" w:space="0" w:color="auto"/>
                        <w:right w:val="none" w:sz="0" w:space="0" w:color="auto"/>
                      </w:divBdr>
                      <w:divsChild>
                        <w:div w:id="432632032">
                          <w:marLeft w:val="0"/>
                          <w:marRight w:val="0"/>
                          <w:marTop w:val="0"/>
                          <w:marBottom w:val="0"/>
                          <w:divBdr>
                            <w:top w:val="none" w:sz="0" w:space="0" w:color="auto"/>
                            <w:left w:val="none" w:sz="0" w:space="0" w:color="auto"/>
                            <w:bottom w:val="none" w:sz="0" w:space="0" w:color="auto"/>
                            <w:right w:val="none" w:sz="0" w:space="0" w:color="auto"/>
                          </w:divBdr>
                          <w:divsChild>
                            <w:div w:id="1167356099">
                              <w:marLeft w:val="0"/>
                              <w:marRight w:val="0"/>
                              <w:marTop w:val="0"/>
                              <w:marBottom w:val="0"/>
                              <w:divBdr>
                                <w:top w:val="none" w:sz="0" w:space="0" w:color="auto"/>
                                <w:left w:val="none" w:sz="0" w:space="0" w:color="auto"/>
                                <w:bottom w:val="none" w:sz="0" w:space="0" w:color="auto"/>
                                <w:right w:val="none" w:sz="0" w:space="0" w:color="auto"/>
                              </w:divBdr>
                              <w:divsChild>
                                <w:div w:id="382950592">
                                  <w:marLeft w:val="0"/>
                                  <w:marRight w:val="0"/>
                                  <w:marTop w:val="0"/>
                                  <w:marBottom w:val="0"/>
                                  <w:divBdr>
                                    <w:top w:val="none" w:sz="0" w:space="0" w:color="auto"/>
                                    <w:left w:val="none" w:sz="0" w:space="0" w:color="auto"/>
                                    <w:bottom w:val="none" w:sz="0" w:space="0" w:color="auto"/>
                                    <w:right w:val="none" w:sz="0" w:space="0" w:color="auto"/>
                                  </w:divBdr>
                                  <w:divsChild>
                                    <w:div w:id="290407833">
                                      <w:marLeft w:val="0"/>
                                      <w:marRight w:val="0"/>
                                      <w:marTop w:val="0"/>
                                      <w:marBottom w:val="0"/>
                                      <w:divBdr>
                                        <w:top w:val="none" w:sz="0" w:space="0" w:color="auto"/>
                                        <w:left w:val="none" w:sz="0" w:space="0" w:color="auto"/>
                                        <w:bottom w:val="none" w:sz="0" w:space="0" w:color="auto"/>
                                        <w:right w:val="none" w:sz="0" w:space="0" w:color="auto"/>
                                      </w:divBdr>
                                      <w:divsChild>
                                        <w:div w:id="85346736">
                                          <w:marLeft w:val="0"/>
                                          <w:marRight w:val="0"/>
                                          <w:marTop w:val="0"/>
                                          <w:marBottom w:val="0"/>
                                          <w:divBdr>
                                            <w:top w:val="none" w:sz="0" w:space="0" w:color="auto"/>
                                            <w:left w:val="none" w:sz="0" w:space="0" w:color="auto"/>
                                            <w:bottom w:val="none" w:sz="0" w:space="0" w:color="auto"/>
                                            <w:right w:val="none" w:sz="0" w:space="0" w:color="auto"/>
                                          </w:divBdr>
                                          <w:divsChild>
                                            <w:div w:id="851182582">
                                              <w:marLeft w:val="0"/>
                                              <w:marRight w:val="0"/>
                                              <w:marTop w:val="0"/>
                                              <w:marBottom w:val="0"/>
                                              <w:divBdr>
                                                <w:top w:val="none" w:sz="0" w:space="0" w:color="auto"/>
                                                <w:left w:val="none" w:sz="0" w:space="0" w:color="auto"/>
                                                <w:bottom w:val="none" w:sz="0" w:space="0" w:color="auto"/>
                                                <w:right w:val="none" w:sz="0" w:space="0" w:color="auto"/>
                                              </w:divBdr>
                                              <w:divsChild>
                                                <w:div w:id="643198795">
                                                  <w:marLeft w:val="0"/>
                                                  <w:marRight w:val="0"/>
                                                  <w:marTop w:val="0"/>
                                                  <w:marBottom w:val="0"/>
                                                  <w:divBdr>
                                                    <w:top w:val="none" w:sz="0" w:space="0" w:color="auto"/>
                                                    <w:left w:val="none" w:sz="0" w:space="0" w:color="auto"/>
                                                    <w:bottom w:val="none" w:sz="0" w:space="0" w:color="auto"/>
                                                    <w:right w:val="none" w:sz="0" w:space="0" w:color="auto"/>
                                                  </w:divBdr>
                                                  <w:divsChild>
                                                    <w:div w:id="2138794646">
                                                      <w:marLeft w:val="0"/>
                                                      <w:marRight w:val="0"/>
                                                      <w:marTop w:val="0"/>
                                                      <w:marBottom w:val="0"/>
                                                      <w:divBdr>
                                                        <w:top w:val="none" w:sz="0" w:space="0" w:color="auto"/>
                                                        <w:left w:val="none" w:sz="0" w:space="0" w:color="auto"/>
                                                        <w:bottom w:val="none" w:sz="0" w:space="0" w:color="auto"/>
                                                        <w:right w:val="none" w:sz="0" w:space="0" w:color="auto"/>
                                                      </w:divBdr>
                                                      <w:divsChild>
                                                        <w:div w:id="1830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280126">
          <w:marLeft w:val="0"/>
          <w:marRight w:val="0"/>
          <w:marTop w:val="0"/>
          <w:marBottom w:val="0"/>
          <w:divBdr>
            <w:top w:val="none" w:sz="0" w:space="0" w:color="auto"/>
            <w:left w:val="none" w:sz="0" w:space="0" w:color="auto"/>
            <w:bottom w:val="none" w:sz="0" w:space="0" w:color="auto"/>
            <w:right w:val="none" w:sz="0" w:space="0" w:color="auto"/>
          </w:divBdr>
          <w:divsChild>
            <w:div w:id="72893681">
              <w:marLeft w:val="0"/>
              <w:marRight w:val="0"/>
              <w:marTop w:val="0"/>
              <w:marBottom w:val="0"/>
              <w:divBdr>
                <w:top w:val="none" w:sz="0" w:space="0" w:color="auto"/>
                <w:left w:val="none" w:sz="0" w:space="0" w:color="auto"/>
                <w:bottom w:val="none" w:sz="0" w:space="0" w:color="auto"/>
                <w:right w:val="none" w:sz="0" w:space="0" w:color="auto"/>
              </w:divBdr>
              <w:divsChild>
                <w:div w:id="795221391">
                  <w:marLeft w:val="0"/>
                  <w:marRight w:val="0"/>
                  <w:marTop w:val="0"/>
                  <w:marBottom w:val="0"/>
                  <w:divBdr>
                    <w:top w:val="none" w:sz="0" w:space="0" w:color="auto"/>
                    <w:left w:val="none" w:sz="0" w:space="0" w:color="auto"/>
                    <w:bottom w:val="none" w:sz="0" w:space="0" w:color="auto"/>
                    <w:right w:val="none" w:sz="0" w:space="0" w:color="auto"/>
                  </w:divBdr>
                  <w:divsChild>
                    <w:div w:id="1102146195">
                      <w:marLeft w:val="0"/>
                      <w:marRight w:val="0"/>
                      <w:marTop w:val="0"/>
                      <w:marBottom w:val="0"/>
                      <w:divBdr>
                        <w:top w:val="none" w:sz="0" w:space="0" w:color="auto"/>
                        <w:left w:val="none" w:sz="0" w:space="0" w:color="auto"/>
                        <w:bottom w:val="none" w:sz="0" w:space="0" w:color="auto"/>
                        <w:right w:val="none" w:sz="0" w:space="0" w:color="auto"/>
                      </w:divBdr>
                      <w:divsChild>
                        <w:div w:id="1308822500">
                          <w:marLeft w:val="0"/>
                          <w:marRight w:val="0"/>
                          <w:marTop w:val="0"/>
                          <w:marBottom w:val="0"/>
                          <w:divBdr>
                            <w:top w:val="none" w:sz="0" w:space="0" w:color="auto"/>
                            <w:left w:val="none" w:sz="0" w:space="0" w:color="auto"/>
                            <w:bottom w:val="none" w:sz="0" w:space="0" w:color="auto"/>
                            <w:right w:val="none" w:sz="0" w:space="0" w:color="auto"/>
                          </w:divBdr>
                          <w:divsChild>
                            <w:div w:id="16934334">
                              <w:marLeft w:val="0"/>
                              <w:marRight w:val="0"/>
                              <w:marTop w:val="0"/>
                              <w:marBottom w:val="0"/>
                              <w:divBdr>
                                <w:top w:val="none" w:sz="0" w:space="0" w:color="auto"/>
                                <w:left w:val="none" w:sz="0" w:space="0" w:color="auto"/>
                                <w:bottom w:val="none" w:sz="0" w:space="0" w:color="auto"/>
                                <w:right w:val="none" w:sz="0" w:space="0" w:color="auto"/>
                              </w:divBdr>
                              <w:divsChild>
                                <w:div w:id="440685590">
                                  <w:marLeft w:val="0"/>
                                  <w:marRight w:val="0"/>
                                  <w:marTop w:val="0"/>
                                  <w:marBottom w:val="0"/>
                                  <w:divBdr>
                                    <w:top w:val="none" w:sz="0" w:space="0" w:color="auto"/>
                                    <w:left w:val="none" w:sz="0" w:space="0" w:color="auto"/>
                                    <w:bottom w:val="none" w:sz="0" w:space="0" w:color="auto"/>
                                    <w:right w:val="none" w:sz="0" w:space="0" w:color="auto"/>
                                  </w:divBdr>
                                  <w:divsChild>
                                    <w:div w:id="205332833">
                                      <w:marLeft w:val="0"/>
                                      <w:marRight w:val="0"/>
                                      <w:marTop w:val="0"/>
                                      <w:marBottom w:val="0"/>
                                      <w:divBdr>
                                        <w:top w:val="none" w:sz="0" w:space="0" w:color="auto"/>
                                        <w:left w:val="none" w:sz="0" w:space="0" w:color="auto"/>
                                        <w:bottom w:val="none" w:sz="0" w:space="0" w:color="auto"/>
                                        <w:right w:val="none" w:sz="0" w:space="0" w:color="auto"/>
                                      </w:divBdr>
                                      <w:divsChild>
                                        <w:div w:id="1774402818">
                                          <w:marLeft w:val="0"/>
                                          <w:marRight w:val="0"/>
                                          <w:marTop w:val="0"/>
                                          <w:marBottom w:val="0"/>
                                          <w:divBdr>
                                            <w:top w:val="none" w:sz="0" w:space="0" w:color="auto"/>
                                            <w:left w:val="none" w:sz="0" w:space="0" w:color="auto"/>
                                            <w:bottom w:val="none" w:sz="0" w:space="0" w:color="auto"/>
                                            <w:right w:val="none" w:sz="0" w:space="0" w:color="auto"/>
                                          </w:divBdr>
                                          <w:divsChild>
                                            <w:div w:id="645017122">
                                              <w:marLeft w:val="0"/>
                                              <w:marRight w:val="0"/>
                                              <w:marTop w:val="0"/>
                                              <w:marBottom w:val="0"/>
                                              <w:divBdr>
                                                <w:top w:val="none" w:sz="0" w:space="0" w:color="auto"/>
                                                <w:left w:val="none" w:sz="0" w:space="0" w:color="auto"/>
                                                <w:bottom w:val="none" w:sz="0" w:space="0" w:color="auto"/>
                                                <w:right w:val="none" w:sz="0" w:space="0" w:color="auto"/>
                                              </w:divBdr>
                                              <w:divsChild>
                                                <w:div w:id="1168906279">
                                                  <w:marLeft w:val="0"/>
                                                  <w:marRight w:val="0"/>
                                                  <w:marTop w:val="0"/>
                                                  <w:marBottom w:val="0"/>
                                                  <w:divBdr>
                                                    <w:top w:val="none" w:sz="0" w:space="0" w:color="auto"/>
                                                    <w:left w:val="none" w:sz="0" w:space="0" w:color="auto"/>
                                                    <w:bottom w:val="none" w:sz="0" w:space="0" w:color="auto"/>
                                                    <w:right w:val="none" w:sz="0" w:space="0" w:color="auto"/>
                                                  </w:divBdr>
                                                  <w:divsChild>
                                                    <w:div w:id="66729376">
                                                      <w:marLeft w:val="0"/>
                                                      <w:marRight w:val="0"/>
                                                      <w:marTop w:val="0"/>
                                                      <w:marBottom w:val="0"/>
                                                      <w:divBdr>
                                                        <w:top w:val="none" w:sz="0" w:space="0" w:color="auto"/>
                                                        <w:left w:val="none" w:sz="0" w:space="0" w:color="auto"/>
                                                        <w:bottom w:val="none" w:sz="0" w:space="0" w:color="auto"/>
                                                        <w:right w:val="none" w:sz="0" w:space="0" w:color="auto"/>
                                                      </w:divBdr>
                                                      <w:divsChild>
                                                        <w:div w:id="166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244558">
          <w:marLeft w:val="0"/>
          <w:marRight w:val="0"/>
          <w:marTop w:val="0"/>
          <w:marBottom w:val="0"/>
          <w:divBdr>
            <w:top w:val="none" w:sz="0" w:space="0" w:color="auto"/>
            <w:left w:val="none" w:sz="0" w:space="0" w:color="auto"/>
            <w:bottom w:val="none" w:sz="0" w:space="0" w:color="auto"/>
            <w:right w:val="none" w:sz="0" w:space="0" w:color="auto"/>
          </w:divBdr>
          <w:divsChild>
            <w:div w:id="609431281">
              <w:marLeft w:val="0"/>
              <w:marRight w:val="0"/>
              <w:marTop w:val="0"/>
              <w:marBottom w:val="0"/>
              <w:divBdr>
                <w:top w:val="none" w:sz="0" w:space="0" w:color="auto"/>
                <w:left w:val="none" w:sz="0" w:space="0" w:color="auto"/>
                <w:bottom w:val="none" w:sz="0" w:space="0" w:color="auto"/>
                <w:right w:val="none" w:sz="0" w:space="0" w:color="auto"/>
              </w:divBdr>
              <w:divsChild>
                <w:div w:id="1960645968">
                  <w:marLeft w:val="0"/>
                  <w:marRight w:val="0"/>
                  <w:marTop w:val="0"/>
                  <w:marBottom w:val="0"/>
                  <w:divBdr>
                    <w:top w:val="none" w:sz="0" w:space="0" w:color="auto"/>
                    <w:left w:val="none" w:sz="0" w:space="0" w:color="auto"/>
                    <w:bottom w:val="none" w:sz="0" w:space="0" w:color="auto"/>
                    <w:right w:val="none" w:sz="0" w:space="0" w:color="auto"/>
                  </w:divBdr>
                  <w:divsChild>
                    <w:div w:id="1880164169">
                      <w:marLeft w:val="0"/>
                      <w:marRight w:val="0"/>
                      <w:marTop w:val="0"/>
                      <w:marBottom w:val="0"/>
                      <w:divBdr>
                        <w:top w:val="none" w:sz="0" w:space="0" w:color="auto"/>
                        <w:left w:val="none" w:sz="0" w:space="0" w:color="auto"/>
                        <w:bottom w:val="none" w:sz="0" w:space="0" w:color="auto"/>
                        <w:right w:val="none" w:sz="0" w:space="0" w:color="auto"/>
                      </w:divBdr>
                      <w:divsChild>
                        <w:div w:id="969477197">
                          <w:marLeft w:val="0"/>
                          <w:marRight w:val="0"/>
                          <w:marTop w:val="0"/>
                          <w:marBottom w:val="0"/>
                          <w:divBdr>
                            <w:top w:val="none" w:sz="0" w:space="0" w:color="auto"/>
                            <w:left w:val="none" w:sz="0" w:space="0" w:color="auto"/>
                            <w:bottom w:val="none" w:sz="0" w:space="0" w:color="auto"/>
                            <w:right w:val="none" w:sz="0" w:space="0" w:color="auto"/>
                          </w:divBdr>
                          <w:divsChild>
                            <w:div w:id="33119980">
                              <w:marLeft w:val="0"/>
                              <w:marRight w:val="0"/>
                              <w:marTop w:val="0"/>
                              <w:marBottom w:val="0"/>
                              <w:divBdr>
                                <w:top w:val="none" w:sz="0" w:space="0" w:color="auto"/>
                                <w:left w:val="none" w:sz="0" w:space="0" w:color="auto"/>
                                <w:bottom w:val="none" w:sz="0" w:space="0" w:color="auto"/>
                                <w:right w:val="none" w:sz="0" w:space="0" w:color="auto"/>
                              </w:divBdr>
                              <w:divsChild>
                                <w:div w:id="1835337171">
                                  <w:marLeft w:val="0"/>
                                  <w:marRight w:val="0"/>
                                  <w:marTop w:val="0"/>
                                  <w:marBottom w:val="0"/>
                                  <w:divBdr>
                                    <w:top w:val="none" w:sz="0" w:space="0" w:color="auto"/>
                                    <w:left w:val="none" w:sz="0" w:space="0" w:color="auto"/>
                                    <w:bottom w:val="none" w:sz="0" w:space="0" w:color="auto"/>
                                    <w:right w:val="none" w:sz="0" w:space="0" w:color="auto"/>
                                  </w:divBdr>
                                  <w:divsChild>
                                    <w:div w:id="936446576">
                                      <w:marLeft w:val="0"/>
                                      <w:marRight w:val="0"/>
                                      <w:marTop w:val="0"/>
                                      <w:marBottom w:val="0"/>
                                      <w:divBdr>
                                        <w:top w:val="none" w:sz="0" w:space="0" w:color="auto"/>
                                        <w:left w:val="none" w:sz="0" w:space="0" w:color="auto"/>
                                        <w:bottom w:val="none" w:sz="0" w:space="0" w:color="auto"/>
                                        <w:right w:val="none" w:sz="0" w:space="0" w:color="auto"/>
                                      </w:divBdr>
                                      <w:divsChild>
                                        <w:div w:id="167064591">
                                          <w:marLeft w:val="0"/>
                                          <w:marRight w:val="0"/>
                                          <w:marTop w:val="0"/>
                                          <w:marBottom w:val="0"/>
                                          <w:divBdr>
                                            <w:top w:val="none" w:sz="0" w:space="0" w:color="auto"/>
                                            <w:left w:val="none" w:sz="0" w:space="0" w:color="auto"/>
                                            <w:bottom w:val="none" w:sz="0" w:space="0" w:color="auto"/>
                                            <w:right w:val="none" w:sz="0" w:space="0" w:color="auto"/>
                                          </w:divBdr>
                                          <w:divsChild>
                                            <w:div w:id="350422190">
                                              <w:marLeft w:val="0"/>
                                              <w:marRight w:val="0"/>
                                              <w:marTop w:val="0"/>
                                              <w:marBottom w:val="0"/>
                                              <w:divBdr>
                                                <w:top w:val="none" w:sz="0" w:space="0" w:color="auto"/>
                                                <w:left w:val="none" w:sz="0" w:space="0" w:color="auto"/>
                                                <w:bottom w:val="none" w:sz="0" w:space="0" w:color="auto"/>
                                                <w:right w:val="none" w:sz="0" w:space="0" w:color="auto"/>
                                              </w:divBdr>
                                              <w:divsChild>
                                                <w:div w:id="752433063">
                                                  <w:marLeft w:val="0"/>
                                                  <w:marRight w:val="0"/>
                                                  <w:marTop w:val="0"/>
                                                  <w:marBottom w:val="0"/>
                                                  <w:divBdr>
                                                    <w:top w:val="none" w:sz="0" w:space="0" w:color="auto"/>
                                                    <w:left w:val="none" w:sz="0" w:space="0" w:color="auto"/>
                                                    <w:bottom w:val="none" w:sz="0" w:space="0" w:color="auto"/>
                                                    <w:right w:val="none" w:sz="0" w:space="0" w:color="auto"/>
                                                  </w:divBdr>
                                                  <w:divsChild>
                                                    <w:div w:id="825126644">
                                                      <w:marLeft w:val="0"/>
                                                      <w:marRight w:val="0"/>
                                                      <w:marTop w:val="0"/>
                                                      <w:marBottom w:val="0"/>
                                                      <w:divBdr>
                                                        <w:top w:val="none" w:sz="0" w:space="0" w:color="auto"/>
                                                        <w:left w:val="none" w:sz="0" w:space="0" w:color="auto"/>
                                                        <w:bottom w:val="none" w:sz="0" w:space="0" w:color="auto"/>
                                                        <w:right w:val="none" w:sz="0" w:space="0" w:color="auto"/>
                                                      </w:divBdr>
                                                      <w:divsChild>
                                                        <w:div w:id="340275768">
                                                          <w:marLeft w:val="0"/>
                                                          <w:marRight w:val="0"/>
                                                          <w:marTop w:val="0"/>
                                                          <w:marBottom w:val="0"/>
                                                          <w:divBdr>
                                                            <w:top w:val="none" w:sz="0" w:space="0" w:color="auto"/>
                                                            <w:left w:val="none" w:sz="0" w:space="0" w:color="auto"/>
                                                            <w:bottom w:val="none" w:sz="0" w:space="0" w:color="auto"/>
                                                            <w:right w:val="none" w:sz="0" w:space="0" w:color="auto"/>
                                                          </w:divBdr>
                                                          <w:divsChild>
                                                            <w:div w:id="12840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1967982">
      <w:bodyDiv w:val="1"/>
      <w:marLeft w:val="0"/>
      <w:marRight w:val="0"/>
      <w:marTop w:val="0"/>
      <w:marBottom w:val="0"/>
      <w:divBdr>
        <w:top w:val="none" w:sz="0" w:space="0" w:color="auto"/>
        <w:left w:val="none" w:sz="0" w:space="0" w:color="auto"/>
        <w:bottom w:val="none" w:sz="0" w:space="0" w:color="auto"/>
        <w:right w:val="none" w:sz="0" w:space="0" w:color="auto"/>
      </w:divBdr>
      <w:divsChild>
        <w:div w:id="628904315">
          <w:marLeft w:val="0"/>
          <w:marRight w:val="0"/>
          <w:marTop w:val="0"/>
          <w:marBottom w:val="0"/>
          <w:divBdr>
            <w:top w:val="none" w:sz="0" w:space="0" w:color="auto"/>
            <w:left w:val="none" w:sz="0" w:space="0" w:color="auto"/>
            <w:bottom w:val="none" w:sz="0" w:space="0" w:color="auto"/>
            <w:right w:val="none" w:sz="0" w:space="0" w:color="auto"/>
          </w:divBdr>
          <w:divsChild>
            <w:div w:id="243880473">
              <w:marLeft w:val="0"/>
              <w:marRight w:val="0"/>
              <w:marTop w:val="0"/>
              <w:marBottom w:val="0"/>
              <w:divBdr>
                <w:top w:val="none" w:sz="0" w:space="0" w:color="auto"/>
                <w:left w:val="none" w:sz="0" w:space="0" w:color="auto"/>
                <w:bottom w:val="none" w:sz="0" w:space="0" w:color="auto"/>
                <w:right w:val="none" w:sz="0" w:space="0" w:color="auto"/>
              </w:divBdr>
              <w:divsChild>
                <w:div w:id="1816291986">
                  <w:marLeft w:val="0"/>
                  <w:marRight w:val="0"/>
                  <w:marTop w:val="0"/>
                  <w:marBottom w:val="0"/>
                  <w:divBdr>
                    <w:top w:val="none" w:sz="0" w:space="0" w:color="auto"/>
                    <w:left w:val="none" w:sz="0" w:space="0" w:color="auto"/>
                    <w:bottom w:val="none" w:sz="0" w:space="0" w:color="auto"/>
                    <w:right w:val="none" w:sz="0" w:space="0" w:color="auto"/>
                  </w:divBdr>
                  <w:divsChild>
                    <w:div w:id="360978903">
                      <w:marLeft w:val="0"/>
                      <w:marRight w:val="0"/>
                      <w:marTop w:val="0"/>
                      <w:marBottom w:val="0"/>
                      <w:divBdr>
                        <w:top w:val="none" w:sz="0" w:space="0" w:color="auto"/>
                        <w:left w:val="none" w:sz="0" w:space="0" w:color="auto"/>
                        <w:bottom w:val="none" w:sz="0" w:space="0" w:color="auto"/>
                        <w:right w:val="none" w:sz="0" w:space="0" w:color="auto"/>
                      </w:divBdr>
                      <w:divsChild>
                        <w:div w:id="970014641">
                          <w:marLeft w:val="0"/>
                          <w:marRight w:val="0"/>
                          <w:marTop w:val="0"/>
                          <w:marBottom w:val="0"/>
                          <w:divBdr>
                            <w:top w:val="none" w:sz="0" w:space="0" w:color="auto"/>
                            <w:left w:val="none" w:sz="0" w:space="0" w:color="auto"/>
                            <w:bottom w:val="none" w:sz="0" w:space="0" w:color="auto"/>
                            <w:right w:val="none" w:sz="0" w:space="0" w:color="auto"/>
                          </w:divBdr>
                          <w:divsChild>
                            <w:div w:id="703137730">
                              <w:marLeft w:val="0"/>
                              <w:marRight w:val="0"/>
                              <w:marTop w:val="0"/>
                              <w:marBottom w:val="0"/>
                              <w:divBdr>
                                <w:top w:val="none" w:sz="0" w:space="0" w:color="auto"/>
                                <w:left w:val="none" w:sz="0" w:space="0" w:color="auto"/>
                                <w:bottom w:val="none" w:sz="0" w:space="0" w:color="auto"/>
                                <w:right w:val="none" w:sz="0" w:space="0" w:color="auto"/>
                              </w:divBdr>
                              <w:divsChild>
                                <w:div w:id="887374533">
                                  <w:marLeft w:val="0"/>
                                  <w:marRight w:val="0"/>
                                  <w:marTop w:val="0"/>
                                  <w:marBottom w:val="0"/>
                                  <w:divBdr>
                                    <w:top w:val="none" w:sz="0" w:space="0" w:color="auto"/>
                                    <w:left w:val="none" w:sz="0" w:space="0" w:color="auto"/>
                                    <w:bottom w:val="none" w:sz="0" w:space="0" w:color="auto"/>
                                    <w:right w:val="none" w:sz="0" w:space="0" w:color="auto"/>
                                  </w:divBdr>
                                  <w:divsChild>
                                    <w:div w:id="1907295424">
                                      <w:marLeft w:val="0"/>
                                      <w:marRight w:val="0"/>
                                      <w:marTop w:val="0"/>
                                      <w:marBottom w:val="0"/>
                                      <w:divBdr>
                                        <w:top w:val="none" w:sz="0" w:space="0" w:color="auto"/>
                                        <w:left w:val="none" w:sz="0" w:space="0" w:color="auto"/>
                                        <w:bottom w:val="none" w:sz="0" w:space="0" w:color="auto"/>
                                        <w:right w:val="none" w:sz="0" w:space="0" w:color="auto"/>
                                      </w:divBdr>
                                      <w:divsChild>
                                        <w:div w:id="843325101">
                                          <w:marLeft w:val="0"/>
                                          <w:marRight w:val="0"/>
                                          <w:marTop w:val="0"/>
                                          <w:marBottom w:val="0"/>
                                          <w:divBdr>
                                            <w:top w:val="none" w:sz="0" w:space="0" w:color="auto"/>
                                            <w:left w:val="none" w:sz="0" w:space="0" w:color="auto"/>
                                            <w:bottom w:val="none" w:sz="0" w:space="0" w:color="auto"/>
                                            <w:right w:val="none" w:sz="0" w:space="0" w:color="auto"/>
                                          </w:divBdr>
                                          <w:divsChild>
                                            <w:div w:id="996307090">
                                              <w:marLeft w:val="0"/>
                                              <w:marRight w:val="0"/>
                                              <w:marTop w:val="0"/>
                                              <w:marBottom w:val="0"/>
                                              <w:divBdr>
                                                <w:top w:val="none" w:sz="0" w:space="0" w:color="auto"/>
                                                <w:left w:val="none" w:sz="0" w:space="0" w:color="auto"/>
                                                <w:bottom w:val="none" w:sz="0" w:space="0" w:color="auto"/>
                                                <w:right w:val="none" w:sz="0" w:space="0" w:color="auto"/>
                                              </w:divBdr>
                                              <w:divsChild>
                                                <w:div w:id="1427535782">
                                                  <w:marLeft w:val="0"/>
                                                  <w:marRight w:val="0"/>
                                                  <w:marTop w:val="0"/>
                                                  <w:marBottom w:val="0"/>
                                                  <w:divBdr>
                                                    <w:top w:val="none" w:sz="0" w:space="0" w:color="auto"/>
                                                    <w:left w:val="none" w:sz="0" w:space="0" w:color="auto"/>
                                                    <w:bottom w:val="none" w:sz="0" w:space="0" w:color="auto"/>
                                                    <w:right w:val="none" w:sz="0" w:space="0" w:color="auto"/>
                                                  </w:divBdr>
                                                  <w:divsChild>
                                                    <w:div w:id="271939077">
                                                      <w:marLeft w:val="0"/>
                                                      <w:marRight w:val="0"/>
                                                      <w:marTop w:val="0"/>
                                                      <w:marBottom w:val="0"/>
                                                      <w:divBdr>
                                                        <w:top w:val="none" w:sz="0" w:space="0" w:color="auto"/>
                                                        <w:left w:val="none" w:sz="0" w:space="0" w:color="auto"/>
                                                        <w:bottom w:val="none" w:sz="0" w:space="0" w:color="auto"/>
                                                        <w:right w:val="none" w:sz="0" w:space="0" w:color="auto"/>
                                                      </w:divBdr>
                                                      <w:divsChild>
                                                        <w:div w:id="1351106625">
                                                          <w:marLeft w:val="0"/>
                                                          <w:marRight w:val="0"/>
                                                          <w:marTop w:val="0"/>
                                                          <w:marBottom w:val="0"/>
                                                          <w:divBdr>
                                                            <w:top w:val="none" w:sz="0" w:space="0" w:color="auto"/>
                                                            <w:left w:val="none" w:sz="0" w:space="0" w:color="auto"/>
                                                            <w:bottom w:val="none" w:sz="0" w:space="0" w:color="auto"/>
                                                            <w:right w:val="none" w:sz="0" w:space="0" w:color="auto"/>
                                                          </w:divBdr>
                                                          <w:divsChild>
                                                            <w:div w:id="725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13231">
          <w:marLeft w:val="0"/>
          <w:marRight w:val="0"/>
          <w:marTop w:val="0"/>
          <w:marBottom w:val="0"/>
          <w:divBdr>
            <w:top w:val="none" w:sz="0" w:space="0" w:color="auto"/>
            <w:left w:val="none" w:sz="0" w:space="0" w:color="auto"/>
            <w:bottom w:val="none" w:sz="0" w:space="0" w:color="auto"/>
            <w:right w:val="none" w:sz="0" w:space="0" w:color="auto"/>
          </w:divBdr>
          <w:divsChild>
            <w:div w:id="381491258">
              <w:marLeft w:val="0"/>
              <w:marRight w:val="0"/>
              <w:marTop w:val="0"/>
              <w:marBottom w:val="0"/>
              <w:divBdr>
                <w:top w:val="none" w:sz="0" w:space="0" w:color="auto"/>
                <w:left w:val="none" w:sz="0" w:space="0" w:color="auto"/>
                <w:bottom w:val="none" w:sz="0" w:space="0" w:color="auto"/>
                <w:right w:val="none" w:sz="0" w:space="0" w:color="auto"/>
              </w:divBdr>
              <w:divsChild>
                <w:div w:id="457189970">
                  <w:marLeft w:val="0"/>
                  <w:marRight w:val="0"/>
                  <w:marTop w:val="0"/>
                  <w:marBottom w:val="0"/>
                  <w:divBdr>
                    <w:top w:val="none" w:sz="0" w:space="0" w:color="auto"/>
                    <w:left w:val="none" w:sz="0" w:space="0" w:color="auto"/>
                    <w:bottom w:val="none" w:sz="0" w:space="0" w:color="auto"/>
                    <w:right w:val="none" w:sz="0" w:space="0" w:color="auto"/>
                  </w:divBdr>
                  <w:divsChild>
                    <w:div w:id="176584623">
                      <w:marLeft w:val="0"/>
                      <w:marRight w:val="0"/>
                      <w:marTop w:val="0"/>
                      <w:marBottom w:val="0"/>
                      <w:divBdr>
                        <w:top w:val="none" w:sz="0" w:space="0" w:color="auto"/>
                        <w:left w:val="none" w:sz="0" w:space="0" w:color="auto"/>
                        <w:bottom w:val="none" w:sz="0" w:space="0" w:color="auto"/>
                        <w:right w:val="none" w:sz="0" w:space="0" w:color="auto"/>
                      </w:divBdr>
                      <w:divsChild>
                        <w:div w:id="1439641103">
                          <w:marLeft w:val="0"/>
                          <w:marRight w:val="0"/>
                          <w:marTop w:val="0"/>
                          <w:marBottom w:val="0"/>
                          <w:divBdr>
                            <w:top w:val="none" w:sz="0" w:space="0" w:color="auto"/>
                            <w:left w:val="none" w:sz="0" w:space="0" w:color="auto"/>
                            <w:bottom w:val="none" w:sz="0" w:space="0" w:color="auto"/>
                            <w:right w:val="none" w:sz="0" w:space="0" w:color="auto"/>
                          </w:divBdr>
                          <w:divsChild>
                            <w:div w:id="1440754503">
                              <w:marLeft w:val="0"/>
                              <w:marRight w:val="0"/>
                              <w:marTop w:val="0"/>
                              <w:marBottom w:val="0"/>
                              <w:divBdr>
                                <w:top w:val="none" w:sz="0" w:space="0" w:color="auto"/>
                                <w:left w:val="none" w:sz="0" w:space="0" w:color="auto"/>
                                <w:bottom w:val="none" w:sz="0" w:space="0" w:color="auto"/>
                                <w:right w:val="none" w:sz="0" w:space="0" w:color="auto"/>
                              </w:divBdr>
                              <w:divsChild>
                                <w:div w:id="1454446526">
                                  <w:marLeft w:val="0"/>
                                  <w:marRight w:val="0"/>
                                  <w:marTop w:val="0"/>
                                  <w:marBottom w:val="0"/>
                                  <w:divBdr>
                                    <w:top w:val="none" w:sz="0" w:space="0" w:color="auto"/>
                                    <w:left w:val="none" w:sz="0" w:space="0" w:color="auto"/>
                                    <w:bottom w:val="none" w:sz="0" w:space="0" w:color="auto"/>
                                    <w:right w:val="none" w:sz="0" w:space="0" w:color="auto"/>
                                  </w:divBdr>
                                  <w:divsChild>
                                    <w:div w:id="1641153895">
                                      <w:marLeft w:val="0"/>
                                      <w:marRight w:val="0"/>
                                      <w:marTop w:val="0"/>
                                      <w:marBottom w:val="0"/>
                                      <w:divBdr>
                                        <w:top w:val="none" w:sz="0" w:space="0" w:color="auto"/>
                                        <w:left w:val="none" w:sz="0" w:space="0" w:color="auto"/>
                                        <w:bottom w:val="none" w:sz="0" w:space="0" w:color="auto"/>
                                        <w:right w:val="none" w:sz="0" w:space="0" w:color="auto"/>
                                      </w:divBdr>
                                      <w:divsChild>
                                        <w:div w:id="55326039">
                                          <w:marLeft w:val="0"/>
                                          <w:marRight w:val="0"/>
                                          <w:marTop w:val="0"/>
                                          <w:marBottom w:val="0"/>
                                          <w:divBdr>
                                            <w:top w:val="none" w:sz="0" w:space="0" w:color="auto"/>
                                            <w:left w:val="none" w:sz="0" w:space="0" w:color="auto"/>
                                            <w:bottom w:val="none" w:sz="0" w:space="0" w:color="auto"/>
                                            <w:right w:val="none" w:sz="0" w:space="0" w:color="auto"/>
                                          </w:divBdr>
                                          <w:divsChild>
                                            <w:div w:id="1122501025">
                                              <w:marLeft w:val="0"/>
                                              <w:marRight w:val="0"/>
                                              <w:marTop w:val="0"/>
                                              <w:marBottom w:val="0"/>
                                              <w:divBdr>
                                                <w:top w:val="none" w:sz="0" w:space="0" w:color="auto"/>
                                                <w:left w:val="none" w:sz="0" w:space="0" w:color="auto"/>
                                                <w:bottom w:val="none" w:sz="0" w:space="0" w:color="auto"/>
                                                <w:right w:val="none" w:sz="0" w:space="0" w:color="auto"/>
                                              </w:divBdr>
                                              <w:divsChild>
                                                <w:div w:id="184828104">
                                                  <w:marLeft w:val="0"/>
                                                  <w:marRight w:val="0"/>
                                                  <w:marTop w:val="0"/>
                                                  <w:marBottom w:val="0"/>
                                                  <w:divBdr>
                                                    <w:top w:val="none" w:sz="0" w:space="0" w:color="auto"/>
                                                    <w:left w:val="none" w:sz="0" w:space="0" w:color="auto"/>
                                                    <w:bottom w:val="none" w:sz="0" w:space="0" w:color="auto"/>
                                                    <w:right w:val="none" w:sz="0" w:space="0" w:color="auto"/>
                                                  </w:divBdr>
                                                  <w:divsChild>
                                                    <w:div w:id="283771337">
                                                      <w:marLeft w:val="0"/>
                                                      <w:marRight w:val="0"/>
                                                      <w:marTop w:val="0"/>
                                                      <w:marBottom w:val="0"/>
                                                      <w:divBdr>
                                                        <w:top w:val="none" w:sz="0" w:space="0" w:color="auto"/>
                                                        <w:left w:val="none" w:sz="0" w:space="0" w:color="auto"/>
                                                        <w:bottom w:val="none" w:sz="0" w:space="0" w:color="auto"/>
                                                        <w:right w:val="none" w:sz="0" w:space="0" w:color="auto"/>
                                                      </w:divBdr>
                                                      <w:divsChild>
                                                        <w:div w:id="1986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5460">
          <w:marLeft w:val="0"/>
          <w:marRight w:val="0"/>
          <w:marTop w:val="0"/>
          <w:marBottom w:val="0"/>
          <w:divBdr>
            <w:top w:val="none" w:sz="0" w:space="0" w:color="auto"/>
            <w:left w:val="none" w:sz="0" w:space="0" w:color="auto"/>
            <w:bottom w:val="none" w:sz="0" w:space="0" w:color="auto"/>
            <w:right w:val="none" w:sz="0" w:space="0" w:color="auto"/>
          </w:divBdr>
          <w:divsChild>
            <w:div w:id="121459047">
              <w:marLeft w:val="0"/>
              <w:marRight w:val="0"/>
              <w:marTop w:val="0"/>
              <w:marBottom w:val="0"/>
              <w:divBdr>
                <w:top w:val="none" w:sz="0" w:space="0" w:color="auto"/>
                <w:left w:val="none" w:sz="0" w:space="0" w:color="auto"/>
                <w:bottom w:val="none" w:sz="0" w:space="0" w:color="auto"/>
                <w:right w:val="none" w:sz="0" w:space="0" w:color="auto"/>
              </w:divBdr>
              <w:divsChild>
                <w:div w:id="1947879392">
                  <w:marLeft w:val="0"/>
                  <w:marRight w:val="0"/>
                  <w:marTop w:val="0"/>
                  <w:marBottom w:val="0"/>
                  <w:divBdr>
                    <w:top w:val="none" w:sz="0" w:space="0" w:color="auto"/>
                    <w:left w:val="none" w:sz="0" w:space="0" w:color="auto"/>
                    <w:bottom w:val="none" w:sz="0" w:space="0" w:color="auto"/>
                    <w:right w:val="none" w:sz="0" w:space="0" w:color="auto"/>
                  </w:divBdr>
                  <w:divsChild>
                    <w:div w:id="554438950">
                      <w:marLeft w:val="0"/>
                      <w:marRight w:val="0"/>
                      <w:marTop w:val="0"/>
                      <w:marBottom w:val="0"/>
                      <w:divBdr>
                        <w:top w:val="none" w:sz="0" w:space="0" w:color="auto"/>
                        <w:left w:val="none" w:sz="0" w:space="0" w:color="auto"/>
                        <w:bottom w:val="none" w:sz="0" w:space="0" w:color="auto"/>
                        <w:right w:val="none" w:sz="0" w:space="0" w:color="auto"/>
                      </w:divBdr>
                      <w:divsChild>
                        <w:div w:id="1925261412">
                          <w:marLeft w:val="0"/>
                          <w:marRight w:val="0"/>
                          <w:marTop w:val="0"/>
                          <w:marBottom w:val="0"/>
                          <w:divBdr>
                            <w:top w:val="none" w:sz="0" w:space="0" w:color="auto"/>
                            <w:left w:val="none" w:sz="0" w:space="0" w:color="auto"/>
                            <w:bottom w:val="none" w:sz="0" w:space="0" w:color="auto"/>
                            <w:right w:val="none" w:sz="0" w:space="0" w:color="auto"/>
                          </w:divBdr>
                          <w:divsChild>
                            <w:div w:id="189728024">
                              <w:marLeft w:val="0"/>
                              <w:marRight w:val="0"/>
                              <w:marTop w:val="0"/>
                              <w:marBottom w:val="0"/>
                              <w:divBdr>
                                <w:top w:val="none" w:sz="0" w:space="0" w:color="auto"/>
                                <w:left w:val="none" w:sz="0" w:space="0" w:color="auto"/>
                                <w:bottom w:val="none" w:sz="0" w:space="0" w:color="auto"/>
                                <w:right w:val="none" w:sz="0" w:space="0" w:color="auto"/>
                              </w:divBdr>
                              <w:divsChild>
                                <w:div w:id="1917156968">
                                  <w:marLeft w:val="0"/>
                                  <w:marRight w:val="0"/>
                                  <w:marTop w:val="0"/>
                                  <w:marBottom w:val="0"/>
                                  <w:divBdr>
                                    <w:top w:val="none" w:sz="0" w:space="0" w:color="auto"/>
                                    <w:left w:val="none" w:sz="0" w:space="0" w:color="auto"/>
                                    <w:bottom w:val="none" w:sz="0" w:space="0" w:color="auto"/>
                                    <w:right w:val="none" w:sz="0" w:space="0" w:color="auto"/>
                                  </w:divBdr>
                                  <w:divsChild>
                                    <w:div w:id="115300601">
                                      <w:marLeft w:val="0"/>
                                      <w:marRight w:val="0"/>
                                      <w:marTop w:val="0"/>
                                      <w:marBottom w:val="0"/>
                                      <w:divBdr>
                                        <w:top w:val="none" w:sz="0" w:space="0" w:color="auto"/>
                                        <w:left w:val="none" w:sz="0" w:space="0" w:color="auto"/>
                                        <w:bottom w:val="none" w:sz="0" w:space="0" w:color="auto"/>
                                        <w:right w:val="none" w:sz="0" w:space="0" w:color="auto"/>
                                      </w:divBdr>
                                      <w:divsChild>
                                        <w:div w:id="1108431257">
                                          <w:marLeft w:val="0"/>
                                          <w:marRight w:val="0"/>
                                          <w:marTop w:val="0"/>
                                          <w:marBottom w:val="0"/>
                                          <w:divBdr>
                                            <w:top w:val="none" w:sz="0" w:space="0" w:color="auto"/>
                                            <w:left w:val="none" w:sz="0" w:space="0" w:color="auto"/>
                                            <w:bottom w:val="none" w:sz="0" w:space="0" w:color="auto"/>
                                            <w:right w:val="none" w:sz="0" w:space="0" w:color="auto"/>
                                          </w:divBdr>
                                          <w:divsChild>
                                            <w:div w:id="1798059173">
                                              <w:marLeft w:val="0"/>
                                              <w:marRight w:val="0"/>
                                              <w:marTop w:val="0"/>
                                              <w:marBottom w:val="0"/>
                                              <w:divBdr>
                                                <w:top w:val="none" w:sz="0" w:space="0" w:color="auto"/>
                                                <w:left w:val="none" w:sz="0" w:space="0" w:color="auto"/>
                                                <w:bottom w:val="none" w:sz="0" w:space="0" w:color="auto"/>
                                                <w:right w:val="none" w:sz="0" w:space="0" w:color="auto"/>
                                              </w:divBdr>
                                              <w:divsChild>
                                                <w:div w:id="429399108">
                                                  <w:marLeft w:val="0"/>
                                                  <w:marRight w:val="0"/>
                                                  <w:marTop w:val="0"/>
                                                  <w:marBottom w:val="0"/>
                                                  <w:divBdr>
                                                    <w:top w:val="none" w:sz="0" w:space="0" w:color="auto"/>
                                                    <w:left w:val="none" w:sz="0" w:space="0" w:color="auto"/>
                                                    <w:bottom w:val="none" w:sz="0" w:space="0" w:color="auto"/>
                                                    <w:right w:val="none" w:sz="0" w:space="0" w:color="auto"/>
                                                  </w:divBdr>
                                                  <w:divsChild>
                                                    <w:div w:id="1868761906">
                                                      <w:marLeft w:val="0"/>
                                                      <w:marRight w:val="0"/>
                                                      <w:marTop w:val="0"/>
                                                      <w:marBottom w:val="0"/>
                                                      <w:divBdr>
                                                        <w:top w:val="none" w:sz="0" w:space="0" w:color="auto"/>
                                                        <w:left w:val="none" w:sz="0" w:space="0" w:color="auto"/>
                                                        <w:bottom w:val="none" w:sz="0" w:space="0" w:color="auto"/>
                                                        <w:right w:val="none" w:sz="0" w:space="0" w:color="auto"/>
                                                      </w:divBdr>
                                                      <w:divsChild>
                                                        <w:div w:id="5459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503598">
      <w:bodyDiv w:val="1"/>
      <w:marLeft w:val="0"/>
      <w:marRight w:val="0"/>
      <w:marTop w:val="0"/>
      <w:marBottom w:val="0"/>
      <w:divBdr>
        <w:top w:val="none" w:sz="0" w:space="0" w:color="auto"/>
        <w:left w:val="none" w:sz="0" w:space="0" w:color="auto"/>
        <w:bottom w:val="none" w:sz="0" w:space="0" w:color="auto"/>
        <w:right w:val="none" w:sz="0" w:space="0" w:color="auto"/>
      </w:divBdr>
      <w:divsChild>
        <w:div w:id="218054785">
          <w:marLeft w:val="0"/>
          <w:marRight w:val="0"/>
          <w:marTop w:val="0"/>
          <w:marBottom w:val="0"/>
          <w:divBdr>
            <w:top w:val="none" w:sz="0" w:space="0" w:color="auto"/>
            <w:left w:val="none" w:sz="0" w:space="0" w:color="auto"/>
            <w:bottom w:val="none" w:sz="0" w:space="0" w:color="auto"/>
            <w:right w:val="none" w:sz="0" w:space="0" w:color="auto"/>
          </w:divBdr>
          <w:divsChild>
            <w:div w:id="1310398012">
              <w:marLeft w:val="0"/>
              <w:marRight w:val="0"/>
              <w:marTop w:val="0"/>
              <w:marBottom w:val="0"/>
              <w:divBdr>
                <w:top w:val="none" w:sz="0" w:space="0" w:color="auto"/>
                <w:left w:val="none" w:sz="0" w:space="0" w:color="auto"/>
                <w:bottom w:val="none" w:sz="0" w:space="0" w:color="auto"/>
                <w:right w:val="none" w:sz="0" w:space="0" w:color="auto"/>
              </w:divBdr>
              <w:divsChild>
                <w:div w:id="953365646">
                  <w:marLeft w:val="0"/>
                  <w:marRight w:val="0"/>
                  <w:marTop w:val="0"/>
                  <w:marBottom w:val="0"/>
                  <w:divBdr>
                    <w:top w:val="none" w:sz="0" w:space="0" w:color="auto"/>
                    <w:left w:val="none" w:sz="0" w:space="0" w:color="auto"/>
                    <w:bottom w:val="none" w:sz="0" w:space="0" w:color="auto"/>
                    <w:right w:val="none" w:sz="0" w:space="0" w:color="auto"/>
                  </w:divBdr>
                  <w:divsChild>
                    <w:div w:id="1634140969">
                      <w:marLeft w:val="0"/>
                      <w:marRight w:val="0"/>
                      <w:marTop w:val="0"/>
                      <w:marBottom w:val="0"/>
                      <w:divBdr>
                        <w:top w:val="none" w:sz="0" w:space="0" w:color="auto"/>
                        <w:left w:val="none" w:sz="0" w:space="0" w:color="auto"/>
                        <w:bottom w:val="none" w:sz="0" w:space="0" w:color="auto"/>
                        <w:right w:val="none" w:sz="0" w:space="0" w:color="auto"/>
                      </w:divBdr>
                      <w:divsChild>
                        <w:div w:id="1683165177">
                          <w:marLeft w:val="0"/>
                          <w:marRight w:val="0"/>
                          <w:marTop w:val="0"/>
                          <w:marBottom w:val="0"/>
                          <w:divBdr>
                            <w:top w:val="none" w:sz="0" w:space="0" w:color="auto"/>
                            <w:left w:val="none" w:sz="0" w:space="0" w:color="auto"/>
                            <w:bottom w:val="none" w:sz="0" w:space="0" w:color="auto"/>
                            <w:right w:val="none" w:sz="0" w:space="0" w:color="auto"/>
                          </w:divBdr>
                          <w:divsChild>
                            <w:div w:id="1690836253">
                              <w:marLeft w:val="0"/>
                              <w:marRight w:val="0"/>
                              <w:marTop w:val="0"/>
                              <w:marBottom w:val="0"/>
                              <w:divBdr>
                                <w:top w:val="none" w:sz="0" w:space="0" w:color="auto"/>
                                <w:left w:val="none" w:sz="0" w:space="0" w:color="auto"/>
                                <w:bottom w:val="none" w:sz="0" w:space="0" w:color="auto"/>
                                <w:right w:val="none" w:sz="0" w:space="0" w:color="auto"/>
                              </w:divBdr>
                              <w:divsChild>
                                <w:div w:id="2114012087">
                                  <w:marLeft w:val="0"/>
                                  <w:marRight w:val="0"/>
                                  <w:marTop w:val="0"/>
                                  <w:marBottom w:val="0"/>
                                  <w:divBdr>
                                    <w:top w:val="none" w:sz="0" w:space="0" w:color="auto"/>
                                    <w:left w:val="none" w:sz="0" w:space="0" w:color="auto"/>
                                    <w:bottom w:val="none" w:sz="0" w:space="0" w:color="auto"/>
                                    <w:right w:val="none" w:sz="0" w:space="0" w:color="auto"/>
                                  </w:divBdr>
                                  <w:divsChild>
                                    <w:div w:id="1342273788">
                                      <w:marLeft w:val="0"/>
                                      <w:marRight w:val="0"/>
                                      <w:marTop w:val="0"/>
                                      <w:marBottom w:val="0"/>
                                      <w:divBdr>
                                        <w:top w:val="none" w:sz="0" w:space="0" w:color="auto"/>
                                        <w:left w:val="none" w:sz="0" w:space="0" w:color="auto"/>
                                        <w:bottom w:val="none" w:sz="0" w:space="0" w:color="auto"/>
                                        <w:right w:val="none" w:sz="0" w:space="0" w:color="auto"/>
                                      </w:divBdr>
                                      <w:divsChild>
                                        <w:div w:id="1059547639">
                                          <w:marLeft w:val="0"/>
                                          <w:marRight w:val="0"/>
                                          <w:marTop w:val="0"/>
                                          <w:marBottom w:val="0"/>
                                          <w:divBdr>
                                            <w:top w:val="none" w:sz="0" w:space="0" w:color="auto"/>
                                            <w:left w:val="none" w:sz="0" w:space="0" w:color="auto"/>
                                            <w:bottom w:val="none" w:sz="0" w:space="0" w:color="auto"/>
                                            <w:right w:val="none" w:sz="0" w:space="0" w:color="auto"/>
                                          </w:divBdr>
                                          <w:divsChild>
                                            <w:div w:id="261962147">
                                              <w:marLeft w:val="0"/>
                                              <w:marRight w:val="0"/>
                                              <w:marTop w:val="0"/>
                                              <w:marBottom w:val="0"/>
                                              <w:divBdr>
                                                <w:top w:val="none" w:sz="0" w:space="0" w:color="auto"/>
                                                <w:left w:val="none" w:sz="0" w:space="0" w:color="auto"/>
                                                <w:bottom w:val="none" w:sz="0" w:space="0" w:color="auto"/>
                                                <w:right w:val="none" w:sz="0" w:space="0" w:color="auto"/>
                                              </w:divBdr>
                                              <w:divsChild>
                                                <w:div w:id="590551682">
                                                  <w:marLeft w:val="0"/>
                                                  <w:marRight w:val="0"/>
                                                  <w:marTop w:val="0"/>
                                                  <w:marBottom w:val="0"/>
                                                  <w:divBdr>
                                                    <w:top w:val="none" w:sz="0" w:space="0" w:color="auto"/>
                                                    <w:left w:val="none" w:sz="0" w:space="0" w:color="auto"/>
                                                    <w:bottom w:val="none" w:sz="0" w:space="0" w:color="auto"/>
                                                    <w:right w:val="none" w:sz="0" w:space="0" w:color="auto"/>
                                                  </w:divBdr>
                                                  <w:divsChild>
                                                    <w:div w:id="73750595">
                                                      <w:marLeft w:val="0"/>
                                                      <w:marRight w:val="0"/>
                                                      <w:marTop w:val="0"/>
                                                      <w:marBottom w:val="0"/>
                                                      <w:divBdr>
                                                        <w:top w:val="none" w:sz="0" w:space="0" w:color="auto"/>
                                                        <w:left w:val="none" w:sz="0" w:space="0" w:color="auto"/>
                                                        <w:bottom w:val="none" w:sz="0" w:space="0" w:color="auto"/>
                                                        <w:right w:val="none" w:sz="0" w:space="0" w:color="auto"/>
                                                      </w:divBdr>
                                                      <w:divsChild>
                                                        <w:div w:id="20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143942">
          <w:marLeft w:val="0"/>
          <w:marRight w:val="0"/>
          <w:marTop w:val="0"/>
          <w:marBottom w:val="0"/>
          <w:divBdr>
            <w:top w:val="none" w:sz="0" w:space="0" w:color="auto"/>
            <w:left w:val="none" w:sz="0" w:space="0" w:color="auto"/>
            <w:bottom w:val="none" w:sz="0" w:space="0" w:color="auto"/>
            <w:right w:val="none" w:sz="0" w:space="0" w:color="auto"/>
          </w:divBdr>
          <w:divsChild>
            <w:div w:id="2039231426">
              <w:marLeft w:val="0"/>
              <w:marRight w:val="0"/>
              <w:marTop w:val="0"/>
              <w:marBottom w:val="0"/>
              <w:divBdr>
                <w:top w:val="none" w:sz="0" w:space="0" w:color="auto"/>
                <w:left w:val="none" w:sz="0" w:space="0" w:color="auto"/>
                <w:bottom w:val="none" w:sz="0" w:space="0" w:color="auto"/>
                <w:right w:val="none" w:sz="0" w:space="0" w:color="auto"/>
              </w:divBdr>
              <w:divsChild>
                <w:div w:id="563755712">
                  <w:marLeft w:val="0"/>
                  <w:marRight w:val="0"/>
                  <w:marTop w:val="0"/>
                  <w:marBottom w:val="0"/>
                  <w:divBdr>
                    <w:top w:val="none" w:sz="0" w:space="0" w:color="auto"/>
                    <w:left w:val="none" w:sz="0" w:space="0" w:color="auto"/>
                    <w:bottom w:val="none" w:sz="0" w:space="0" w:color="auto"/>
                    <w:right w:val="none" w:sz="0" w:space="0" w:color="auto"/>
                  </w:divBdr>
                  <w:divsChild>
                    <w:div w:id="1720976028">
                      <w:marLeft w:val="0"/>
                      <w:marRight w:val="0"/>
                      <w:marTop w:val="0"/>
                      <w:marBottom w:val="0"/>
                      <w:divBdr>
                        <w:top w:val="none" w:sz="0" w:space="0" w:color="auto"/>
                        <w:left w:val="none" w:sz="0" w:space="0" w:color="auto"/>
                        <w:bottom w:val="none" w:sz="0" w:space="0" w:color="auto"/>
                        <w:right w:val="none" w:sz="0" w:space="0" w:color="auto"/>
                      </w:divBdr>
                      <w:divsChild>
                        <w:div w:id="508525806">
                          <w:marLeft w:val="0"/>
                          <w:marRight w:val="0"/>
                          <w:marTop w:val="0"/>
                          <w:marBottom w:val="0"/>
                          <w:divBdr>
                            <w:top w:val="none" w:sz="0" w:space="0" w:color="auto"/>
                            <w:left w:val="none" w:sz="0" w:space="0" w:color="auto"/>
                            <w:bottom w:val="none" w:sz="0" w:space="0" w:color="auto"/>
                            <w:right w:val="none" w:sz="0" w:space="0" w:color="auto"/>
                          </w:divBdr>
                          <w:divsChild>
                            <w:div w:id="1416512404">
                              <w:marLeft w:val="0"/>
                              <w:marRight w:val="0"/>
                              <w:marTop w:val="0"/>
                              <w:marBottom w:val="0"/>
                              <w:divBdr>
                                <w:top w:val="none" w:sz="0" w:space="0" w:color="auto"/>
                                <w:left w:val="none" w:sz="0" w:space="0" w:color="auto"/>
                                <w:bottom w:val="none" w:sz="0" w:space="0" w:color="auto"/>
                                <w:right w:val="none" w:sz="0" w:space="0" w:color="auto"/>
                              </w:divBdr>
                              <w:divsChild>
                                <w:div w:id="540901224">
                                  <w:marLeft w:val="0"/>
                                  <w:marRight w:val="0"/>
                                  <w:marTop w:val="0"/>
                                  <w:marBottom w:val="0"/>
                                  <w:divBdr>
                                    <w:top w:val="none" w:sz="0" w:space="0" w:color="auto"/>
                                    <w:left w:val="none" w:sz="0" w:space="0" w:color="auto"/>
                                    <w:bottom w:val="none" w:sz="0" w:space="0" w:color="auto"/>
                                    <w:right w:val="none" w:sz="0" w:space="0" w:color="auto"/>
                                  </w:divBdr>
                                  <w:divsChild>
                                    <w:div w:id="1950355204">
                                      <w:marLeft w:val="0"/>
                                      <w:marRight w:val="0"/>
                                      <w:marTop w:val="0"/>
                                      <w:marBottom w:val="0"/>
                                      <w:divBdr>
                                        <w:top w:val="none" w:sz="0" w:space="0" w:color="auto"/>
                                        <w:left w:val="none" w:sz="0" w:space="0" w:color="auto"/>
                                        <w:bottom w:val="none" w:sz="0" w:space="0" w:color="auto"/>
                                        <w:right w:val="none" w:sz="0" w:space="0" w:color="auto"/>
                                      </w:divBdr>
                                      <w:divsChild>
                                        <w:div w:id="437454905">
                                          <w:marLeft w:val="0"/>
                                          <w:marRight w:val="0"/>
                                          <w:marTop w:val="0"/>
                                          <w:marBottom w:val="0"/>
                                          <w:divBdr>
                                            <w:top w:val="none" w:sz="0" w:space="0" w:color="auto"/>
                                            <w:left w:val="none" w:sz="0" w:space="0" w:color="auto"/>
                                            <w:bottom w:val="none" w:sz="0" w:space="0" w:color="auto"/>
                                            <w:right w:val="none" w:sz="0" w:space="0" w:color="auto"/>
                                          </w:divBdr>
                                          <w:divsChild>
                                            <w:div w:id="597248890">
                                              <w:marLeft w:val="0"/>
                                              <w:marRight w:val="0"/>
                                              <w:marTop w:val="0"/>
                                              <w:marBottom w:val="0"/>
                                              <w:divBdr>
                                                <w:top w:val="none" w:sz="0" w:space="0" w:color="auto"/>
                                                <w:left w:val="none" w:sz="0" w:space="0" w:color="auto"/>
                                                <w:bottom w:val="none" w:sz="0" w:space="0" w:color="auto"/>
                                                <w:right w:val="none" w:sz="0" w:space="0" w:color="auto"/>
                                              </w:divBdr>
                                              <w:divsChild>
                                                <w:div w:id="1819223043">
                                                  <w:marLeft w:val="0"/>
                                                  <w:marRight w:val="0"/>
                                                  <w:marTop w:val="0"/>
                                                  <w:marBottom w:val="0"/>
                                                  <w:divBdr>
                                                    <w:top w:val="none" w:sz="0" w:space="0" w:color="auto"/>
                                                    <w:left w:val="none" w:sz="0" w:space="0" w:color="auto"/>
                                                    <w:bottom w:val="none" w:sz="0" w:space="0" w:color="auto"/>
                                                    <w:right w:val="none" w:sz="0" w:space="0" w:color="auto"/>
                                                  </w:divBdr>
                                                  <w:divsChild>
                                                    <w:div w:id="637149576">
                                                      <w:marLeft w:val="0"/>
                                                      <w:marRight w:val="0"/>
                                                      <w:marTop w:val="0"/>
                                                      <w:marBottom w:val="0"/>
                                                      <w:divBdr>
                                                        <w:top w:val="none" w:sz="0" w:space="0" w:color="auto"/>
                                                        <w:left w:val="none" w:sz="0" w:space="0" w:color="auto"/>
                                                        <w:bottom w:val="none" w:sz="0" w:space="0" w:color="auto"/>
                                                        <w:right w:val="none" w:sz="0" w:space="0" w:color="auto"/>
                                                      </w:divBdr>
                                                      <w:divsChild>
                                                        <w:div w:id="3077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42994">
          <w:marLeft w:val="0"/>
          <w:marRight w:val="0"/>
          <w:marTop w:val="0"/>
          <w:marBottom w:val="0"/>
          <w:divBdr>
            <w:top w:val="none" w:sz="0" w:space="0" w:color="auto"/>
            <w:left w:val="none" w:sz="0" w:space="0" w:color="auto"/>
            <w:bottom w:val="none" w:sz="0" w:space="0" w:color="auto"/>
            <w:right w:val="none" w:sz="0" w:space="0" w:color="auto"/>
          </w:divBdr>
          <w:divsChild>
            <w:div w:id="810174193">
              <w:marLeft w:val="0"/>
              <w:marRight w:val="0"/>
              <w:marTop w:val="0"/>
              <w:marBottom w:val="0"/>
              <w:divBdr>
                <w:top w:val="none" w:sz="0" w:space="0" w:color="auto"/>
                <w:left w:val="none" w:sz="0" w:space="0" w:color="auto"/>
                <w:bottom w:val="none" w:sz="0" w:space="0" w:color="auto"/>
                <w:right w:val="none" w:sz="0" w:space="0" w:color="auto"/>
              </w:divBdr>
              <w:divsChild>
                <w:div w:id="1083646589">
                  <w:marLeft w:val="0"/>
                  <w:marRight w:val="0"/>
                  <w:marTop w:val="0"/>
                  <w:marBottom w:val="0"/>
                  <w:divBdr>
                    <w:top w:val="none" w:sz="0" w:space="0" w:color="auto"/>
                    <w:left w:val="none" w:sz="0" w:space="0" w:color="auto"/>
                    <w:bottom w:val="none" w:sz="0" w:space="0" w:color="auto"/>
                    <w:right w:val="none" w:sz="0" w:space="0" w:color="auto"/>
                  </w:divBdr>
                  <w:divsChild>
                    <w:div w:id="1577520904">
                      <w:marLeft w:val="0"/>
                      <w:marRight w:val="0"/>
                      <w:marTop w:val="0"/>
                      <w:marBottom w:val="0"/>
                      <w:divBdr>
                        <w:top w:val="none" w:sz="0" w:space="0" w:color="auto"/>
                        <w:left w:val="none" w:sz="0" w:space="0" w:color="auto"/>
                        <w:bottom w:val="none" w:sz="0" w:space="0" w:color="auto"/>
                        <w:right w:val="none" w:sz="0" w:space="0" w:color="auto"/>
                      </w:divBdr>
                      <w:divsChild>
                        <w:div w:id="1163200325">
                          <w:marLeft w:val="0"/>
                          <w:marRight w:val="0"/>
                          <w:marTop w:val="0"/>
                          <w:marBottom w:val="0"/>
                          <w:divBdr>
                            <w:top w:val="none" w:sz="0" w:space="0" w:color="auto"/>
                            <w:left w:val="none" w:sz="0" w:space="0" w:color="auto"/>
                            <w:bottom w:val="none" w:sz="0" w:space="0" w:color="auto"/>
                            <w:right w:val="none" w:sz="0" w:space="0" w:color="auto"/>
                          </w:divBdr>
                          <w:divsChild>
                            <w:div w:id="564099032">
                              <w:marLeft w:val="0"/>
                              <w:marRight w:val="0"/>
                              <w:marTop w:val="0"/>
                              <w:marBottom w:val="0"/>
                              <w:divBdr>
                                <w:top w:val="none" w:sz="0" w:space="0" w:color="auto"/>
                                <w:left w:val="none" w:sz="0" w:space="0" w:color="auto"/>
                                <w:bottom w:val="none" w:sz="0" w:space="0" w:color="auto"/>
                                <w:right w:val="none" w:sz="0" w:space="0" w:color="auto"/>
                              </w:divBdr>
                              <w:divsChild>
                                <w:div w:id="78412579">
                                  <w:marLeft w:val="0"/>
                                  <w:marRight w:val="0"/>
                                  <w:marTop w:val="0"/>
                                  <w:marBottom w:val="0"/>
                                  <w:divBdr>
                                    <w:top w:val="none" w:sz="0" w:space="0" w:color="auto"/>
                                    <w:left w:val="none" w:sz="0" w:space="0" w:color="auto"/>
                                    <w:bottom w:val="none" w:sz="0" w:space="0" w:color="auto"/>
                                    <w:right w:val="none" w:sz="0" w:space="0" w:color="auto"/>
                                  </w:divBdr>
                                  <w:divsChild>
                                    <w:div w:id="711996897">
                                      <w:marLeft w:val="0"/>
                                      <w:marRight w:val="0"/>
                                      <w:marTop w:val="0"/>
                                      <w:marBottom w:val="0"/>
                                      <w:divBdr>
                                        <w:top w:val="none" w:sz="0" w:space="0" w:color="auto"/>
                                        <w:left w:val="none" w:sz="0" w:space="0" w:color="auto"/>
                                        <w:bottom w:val="none" w:sz="0" w:space="0" w:color="auto"/>
                                        <w:right w:val="none" w:sz="0" w:space="0" w:color="auto"/>
                                      </w:divBdr>
                                      <w:divsChild>
                                        <w:div w:id="1482190213">
                                          <w:marLeft w:val="0"/>
                                          <w:marRight w:val="0"/>
                                          <w:marTop w:val="0"/>
                                          <w:marBottom w:val="0"/>
                                          <w:divBdr>
                                            <w:top w:val="none" w:sz="0" w:space="0" w:color="auto"/>
                                            <w:left w:val="none" w:sz="0" w:space="0" w:color="auto"/>
                                            <w:bottom w:val="none" w:sz="0" w:space="0" w:color="auto"/>
                                            <w:right w:val="none" w:sz="0" w:space="0" w:color="auto"/>
                                          </w:divBdr>
                                          <w:divsChild>
                                            <w:div w:id="835876287">
                                              <w:marLeft w:val="0"/>
                                              <w:marRight w:val="0"/>
                                              <w:marTop w:val="0"/>
                                              <w:marBottom w:val="0"/>
                                              <w:divBdr>
                                                <w:top w:val="none" w:sz="0" w:space="0" w:color="auto"/>
                                                <w:left w:val="none" w:sz="0" w:space="0" w:color="auto"/>
                                                <w:bottom w:val="none" w:sz="0" w:space="0" w:color="auto"/>
                                                <w:right w:val="none" w:sz="0" w:space="0" w:color="auto"/>
                                              </w:divBdr>
                                              <w:divsChild>
                                                <w:div w:id="1193376648">
                                                  <w:marLeft w:val="0"/>
                                                  <w:marRight w:val="0"/>
                                                  <w:marTop w:val="0"/>
                                                  <w:marBottom w:val="0"/>
                                                  <w:divBdr>
                                                    <w:top w:val="none" w:sz="0" w:space="0" w:color="auto"/>
                                                    <w:left w:val="none" w:sz="0" w:space="0" w:color="auto"/>
                                                    <w:bottom w:val="none" w:sz="0" w:space="0" w:color="auto"/>
                                                    <w:right w:val="none" w:sz="0" w:space="0" w:color="auto"/>
                                                  </w:divBdr>
                                                  <w:divsChild>
                                                    <w:div w:id="1803497667">
                                                      <w:marLeft w:val="0"/>
                                                      <w:marRight w:val="0"/>
                                                      <w:marTop w:val="0"/>
                                                      <w:marBottom w:val="0"/>
                                                      <w:divBdr>
                                                        <w:top w:val="none" w:sz="0" w:space="0" w:color="auto"/>
                                                        <w:left w:val="none" w:sz="0" w:space="0" w:color="auto"/>
                                                        <w:bottom w:val="none" w:sz="0" w:space="0" w:color="auto"/>
                                                        <w:right w:val="none" w:sz="0" w:space="0" w:color="auto"/>
                                                      </w:divBdr>
                                                      <w:divsChild>
                                                        <w:div w:id="1028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28208">
          <w:marLeft w:val="0"/>
          <w:marRight w:val="0"/>
          <w:marTop w:val="0"/>
          <w:marBottom w:val="0"/>
          <w:divBdr>
            <w:top w:val="none" w:sz="0" w:space="0" w:color="auto"/>
            <w:left w:val="none" w:sz="0" w:space="0" w:color="auto"/>
            <w:bottom w:val="none" w:sz="0" w:space="0" w:color="auto"/>
            <w:right w:val="none" w:sz="0" w:space="0" w:color="auto"/>
          </w:divBdr>
          <w:divsChild>
            <w:div w:id="1609389294">
              <w:marLeft w:val="0"/>
              <w:marRight w:val="0"/>
              <w:marTop w:val="0"/>
              <w:marBottom w:val="0"/>
              <w:divBdr>
                <w:top w:val="none" w:sz="0" w:space="0" w:color="auto"/>
                <w:left w:val="none" w:sz="0" w:space="0" w:color="auto"/>
                <w:bottom w:val="none" w:sz="0" w:space="0" w:color="auto"/>
                <w:right w:val="none" w:sz="0" w:space="0" w:color="auto"/>
              </w:divBdr>
              <w:divsChild>
                <w:div w:id="68819091">
                  <w:marLeft w:val="0"/>
                  <w:marRight w:val="0"/>
                  <w:marTop w:val="0"/>
                  <w:marBottom w:val="0"/>
                  <w:divBdr>
                    <w:top w:val="none" w:sz="0" w:space="0" w:color="auto"/>
                    <w:left w:val="none" w:sz="0" w:space="0" w:color="auto"/>
                    <w:bottom w:val="none" w:sz="0" w:space="0" w:color="auto"/>
                    <w:right w:val="none" w:sz="0" w:space="0" w:color="auto"/>
                  </w:divBdr>
                  <w:divsChild>
                    <w:div w:id="1431969457">
                      <w:marLeft w:val="0"/>
                      <w:marRight w:val="0"/>
                      <w:marTop w:val="0"/>
                      <w:marBottom w:val="0"/>
                      <w:divBdr>
                        <w:top w:val="none" w:sz="0" w:space="0" w:color="auto"/>
                        <w:left w:val="none" w:sz="0" w:space="0" w:color="auto"/>
                        <w:bottom w:val="none" w:sz="0" w:space="0" w:color="auto"/>
                        <w:right w:val="none" w:sz="0" w:space="0" w:color="auto"/>
                      </w:divBdr>
                      <w:divsChild>
                        <w:div w:id="1053193747">
                          <w:marLeft w:val="0"/>
                          <w:marRight w:val="0"/>
                          <w:marTop w:val="0"/>
                          <w:marBottom w:val="0"/>
                          <w:divBdr>
                            <w:top w:val="none" w:sz="0" w:space="0" w:color="auto"/>
                            <w:left w:val="none" w:sz="0" w:space="0" w:color="auto"/>
                            <w:bottom w:val="none" w:sz="0" w:space="0" w:color="auto"/>
                            <w:right w:val="none" w:sz="0" w:space="0" w:color="auto"/>
                          </w:divBdr>
                          <w:divsChild>
                            <w:div w:id="1011835058">
                              <w:marLeft w:val="0"/>
                              <w:marRight w:val="0"/>
                              <w:marTop w:val="0"/>
                              <w:marBottom w:val="0"/>
                              <w:divBdr>
                                <w:top w:val="none" w:sz="0" w:space="0" w:color="auto"/>
                                <w:left w:val="none" w:sz="0" w:space="0" w:color="auto"/>
                                <w:bottom w:val="none" w:sz="0" w:space="0" w:color="auto"/>
                                <w:right w:val="none" w:sz="0" w:space="0" w:color="auto"/>
                              </w:divBdr>
                              <w:divsChild>
                                <w:div w:id="173232982">
                                  <w:marLeft w:val="0"/>
                                  <w:marRight w:val="0"/>
                                  <w:marTop w:val="0"/>
                                  <w:marBottom w:val="0"/>
                                  <w:divBdr>
                                    <w:top w:val="none" w:sz="0" w:space="0" w:color="auto"/>
                                    <w:left w:val="none" w:sz="0" w:space="0" w:color="auto"/>
                                    <w:bottom w:val="none" w:sz="0" w:space="0" w:color="auto"/>
                                    <w:right w:val="none" w:sz="0" w:space="0" w:color="auto"/>
                                  </w:divBdr>
                                  <w:divsChild>
                                    <w:div w:id="1979413452">
                                      <w:marLeft w:val="0"/>
                                      <w:marRight w:val="0"/>
                                      <w:marTop w:val="0"/>
                                      <w:marBottom w:val="0"/>
                                      <w:divBdr>
                                        <w:top w:val="none" w:sz="0" w:space="0" w:color="auto"/>
                                        <w:left w:val="none" w:sz="0" w:space="0" w:color="auto"/>
                                        <w:bottom w:val="none" w:sz="0" w:space="0" w:color="auto"/>
                                        <w:right w:val="none" w:sz="0" w:space="0" w:color="auto"/>
                                      </w:divBdr>
                                      <w:divsChild>
                                        <w:div w:id="1084258712">
                                          <w:marLeft w:val="0"/>
                                          <w:marRight w:val="0"/>
                                          <w:marTop w:val="0"/>
                                          <w:marBottom w:val="0"/>
                                          <w:divBdr>
                                            <w:top w:val="none" w:sz="0" w:space="0" w:color="auto"/>
                                            <w:left w:val="none" w:sz="0" w:space="0" w:color="auto"/>
                                            <w:bottom w:val="none" w:sz="0" w:space="0" w:color="auto"/>
                                            <w:right w:val="none" w:sz="0" w:space="0" w:color="auto"/>
                                          </w:divBdr>
                                          <w:divsChild>
                                            <w:div w:id="1246957437">
                                              <w:marLeft w:val="0"/>
                                              <w:marRight w:val="0"/>
                                              <w:marTop w:val="0"/>
                                              <w:marBottom w:val="0"/>
                                              <w:divBdr>
                                                <w:top w:val="none" w:sz="0" w:space="0" w:color="auto"/>
                                                <w:left w:val="none" w:sz="0" w:space="0" w:color="auto"/>
                                                <w:bottom w:val="none" w:sz="0" w:space="0" w:color="auto"/>
                                                <w:right w:val="none" w:sz="0" w:space="0" w:color="auto"/>
                                              </w:divBdr>
                                              <w:divsChild>
                                                <w:div w:id="1572427764">
                                                  <w:marLeft w:val="0"/>
                                                  <w:marRight w:val="0"/>
                                                  <w:marTop w:val="0"/>
                                                  <w:marBottom w:val="0"/>
                                                  <w:divBdr>
                                                    <w:top w:val="none" w:sz="0" w:space="0" w:color="auto"/>
                                                    <w:left w:val="none" w:sz="0" w:space="0" w:color="auto"/>
                                                    <w:bottom w:val="none" w:sz="0" w:space="0" w:color="auto"/>
                                                    <w:right w:val="none" w:sz="0" w:space="0" w:color="auto"/>
                                                  </w:divBdr>
                                                  <w:divsChild>
                                                    <w:div w:id="357779343">
                                                      <w:marLeft w:val="0"/>
                                                      <w:marRight w:val="0"/>
                                                      <w:marTop w:val="0"/>
                                                      <w:marBottom w:val="0"/>
                                                      <w:divBdr>
                                                        <w:top w:val="none" w:sz="0" w:space="0" w:color="auto"/>
                                                        <w:left w:val="none" w:sz="0" w:space="0" w:color="auto"/>
                                                        <w:bottom w:val="none" w:sz="0" w:space="0" w:color="auto"/>
                                                        <w:right w:val="none" w:sz="0" w:space="0" w:color="auto"/>
                                                      </w:divBdr>
                                                      <w:divsChild>
                                                        <w:div w:id="1732262997">
                                                          <w:marLeft w:val="0"/>
                                                          <w:marRight w:val="0"/>
                                                          <w:marTop w:val="0"/>
                                                          <w:marBottom w:val="0"/>
                                                          <w:divBdr>
                                                            <w:top w:val="none" w:sz="0" w:space="0" w:color="auto"/>
                                                            <w:left w:val="none" w:sz="0" w:space="0" w:color="auto"/>
                                                            <w:bottom w:val="none" w:sz="0" w:space="0" w:color="auto"/>
                                                            <w:right w:val="none" w:sz="0" w:space="0" w:color="auto"/>
                                                          </w:divBdr>
                                                          <w:divsChild>
                                                            <w:div w:id="70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4103130">
      <w:bodyDiv w:val="1"/>
      <w:marLeft w:val="0"/>
      <w:marRight w:val="0"/>
      <w:marTop w:val="0"/>
      <w:marBottom w:val="0"/>
      <w:divBdr>
        <w:top w:val="none" w:sz="0" w:space="0" w:color="auto"/>
        <w:left w:val="none" w:sz="0" w:space="0" w:color="auto"/>
        <w:bottom w:val="none" w:sz="0" w:space="0" w:color="auto"/>
        <w:right w:val="none" w:sz="0" w:space="0" w:color="auto"/>
      </w:divBdr>
      <w:divsChild>
        <w:div w:id="76053233">
          <w:marLeft w:val="0"/>
          <w:marRight w:val="0"/>
          <w:marTop w:val="0"/>
          <w:marBottom w:val="0"/>
          <w:divBdr>
            <w:top w:val="none" w:sz="0" w:space="0" w:color="auto"/>
            <w:left w:val="none" w:sz="0" w:space="0" w:color="auto"/>
            <w:bottom w:val="none" w:sz="0" w:space="0" w:color="auto"/>
            <w:right w:val="none" w:sz="0" w:space="0" w:color="auto"/>
          </w:divBdr>
          <w:divsChild>
            <w:div w:id="432433179">
              <w:marLeft w:val="0"/>
              <w:marRight w:val="0"/>
              <w:marTop w:val="0"/>
              <w:marBottom w:val="0"/>
              <w:divBdr>
                <w:top w:val="none" w:sz="0" w:space="0" w:color="auto"/>
                <w:left w:val="none" w:sz="0" w:space="0" w:color="auto"/>
                <w:bottom w:val="none" w:sz="0" w:space="0" w:color="auto"/>
                <w:right w:val="none" w:sz="0" w:space="0" w:color="auto"/>
              </w:divBdr>
              <w:divsChild>
                <w:div w:id="1655062873">
                  <w:marLeft w:val="0"/>
                  <w:marRight w:val="0"/>
                  <w:marTop w:val="0"/>
                  <w:marBottom w:val="0"/>
                  <w:divBdr>
                    <w:top w:val="none" w:sz="0" w:space="0" w:color="auto"/>
                    <w:left w:val="none" w:sz="0" w:space="0" w:color="auto"/>
                    <w:bottom w:val="none" w:sz="0" w:space="0" w:color="auto"/>
                    <w:right w:val="none" w:sz="0" w:space="0" w:color="auto"/>
                  </w:divBdr>
                  <w:divsChild>
                    <w:div w:id="930893962">
                      <w:marLeft w:val="0"/>
                      <w:marRight w:val="0"/>
                      <w:marTop w:val="0"/>
                      <w:marBottom w:val="0"/>
                      <w:divBdr>
                        <w:top w:val="none" w:sz="0" w:space="0" w:color="auto"/>
                        <w:left w:val="none" w:sz="0" w:space="0" w:color="auto"/>
                        <w:bottom w:val="none" w:sz="0" w:space="0" w:color="auto"/>
                        <w:right w:val="none" w:sz="0" w:space="0" w:color="auto"/>
                      </w:divBdr>
                      <w:divsChild>
                        <w:div w:id="128671655">
                          <w:marLeft w:val="0"/>
                          <w:marRight w:val="0"/>
                          <w:marTop w:val="0"/>
                          <w:marBottom w:val="0"/>
                          <w:divBdr>
                            <w:top w:val="none" w:sz="0" w:space="0" w:color="auto"/>
                            <w:left w:val="none" w:sz="0" w:space="0" w:color="auto"/>
                            <w:bottom w:val="none" w:sz="0" w:space="0" w:color="auto"/>
                            <w:right w:val="none" w:sz="0" w:space="0" w:color="auto"/>
                          </w:divBdr>
                          <w:divsChild>
                            <w:div w:id="1852525877">
                              <w:marLeft w:val="0"/>
                              <w:marRight w:val="0"/>
                              <w:marTop w:val="0"/>
                              <w:marBottom w:val="0"/>
                              <w:divBdr>
                                <w:top w:val="none" w:sz="0" w:space="0" w:color="auto"/>
                                <w:left w:val="none" w:sz="0" w:space="0" w:color="auto"/>
                                <w:bottom w:val="none" w:sz="0" w:space="0" w:color="auto"/>
                                <w:right w:val="none" w:sz="0" w:space="0" w:color="auto"/>
                              </w:divBdr>
                              <w:divsChild>
                                <w:div w:id="1111780212">
                                  <w:marLeft w:val="0"/>
                                  <w:marRight w:val="0"/>
                                  <w:marTop w:val="0"/>
                                  <w:marBottom w:val="0"/>
                                  <w:divBdr>
                                    <w:top w:val="none" w:sz="0" w:space="0" w:color="auto"/>
                                    <w:left w:val="none" w:sz="0" w:space="0" w:color="auto"/>
                                    <w:bottom w:val="none" w:sz="0" w:space="0" w:color="auto"/>
                                    <w:right w:val="none" w:sz="0" w:space="0" w:color="auto"/>
                                  </w:divBdr>
                                  <w:divsChild>
                                    <w:div w:id="432821362">
                                      <w:marLeft w:val="0"/>
                                      <w:marRight w:val="0"/>
                                      <w:marTop w:val="0"/>
                                      <w:marBottom w:val="0"/>
                                      <w:divBdr>
                                        <w:top w:val="none" w:sz="0" w:space="0" w:color="auto"/>
                                        <w:left w:val="none" w:sz="0" w:space="0" w:color="auto"/>
                                        <w:bottom w:val="none" w:sz="0" w:space="0" w:color="auto"/>
                                        <w:right w:val="none" w:sz="0" w:space="0" w:color="auto"/>
                                      </w:divBdr>
                                      <w:divsChild>
                                        <w:div w:id="1267274464">
                                          <w:marLeft w:val="0"/>
                                          <w:marRight w:val="0"/>
                                          <w:marTop w:val="0"/>
                                          <w:marBottom w:val="0"/>
                                          <w:divBdr>
                                            <w:top w:val="none" w:sz="0" w:space="0" w:color="auto"/>
                                            <w:left w:val="none" w:sz="0" w:space="0" w:color="auto"/>
                                            <w:bottom w:val="none" w:sz="0" w:space="0" w:color="auto"/>
                                            <w:right w:val="none" w:sz="0" w:space="0" w:color="auto"/>
                                          </w:divBdr>
                                          <w:divsChild>
                                            <w:div w:id="805320593">
                                              <w:marLeft w:val="0"/>
                                              <w:marRight w:val="0"/>
                                              <w:marTop w:val="0"/>
                                              <w:marBottom w:val="0"/>
                                              <w:divBdr>
                                                <w:top w:val="none" w:sz="0" w:space="0" w:color="auto"/>
                                                <w:left w:val="none" w:sz="0" w:space="0" w:color="auto"/>
                                                <w:bottom w:val="none" w:sz="0" w:space="0" w:color="auto"/>
                                                <w:right w:val="none" w:sz="0" w:space="0" w:color="auto"/>
                                              </w:divBdr>
                                              <w:divsChild>
                                                <w:div w:id="375810650">
                                                  <w:marLeft w:val="0"/>
                                                  <w:marRight w:val="0"/>
                                                  <w:marTop w:val="0"/>
                                                  <w:marBottom w:val="0"/>
                                                  <w:divBdr>
                                                    <w:top w:val="none" w:sz="0" w:space="0" w:color="auto"/>
                                                    <w:left w:val="none" w:sz="0" w:space="0" w:color="auto"/>
                                                    <w:bottom w:val="none" w:sz="0" w:space="0" w:color="auto"/>
                                                    <w:right w:val="none" w:sz="0" w:space="0" w:color="auto"/>
                                                  </w:divBdr>
                                                  <w:divsChild>
                                                    <w:div w:id="1958678206">
                                                      <w:marLeft w:val="0"/>
                                                      <w:marRight w:val="0"/>
                                                      <w:marTop w:val="0"/>
                                                      <w:marBottom w:val="0"/>
                                                      <w:divBdr>
                                                        <w:top w:val="none" w:sz="0" w:space="0" w:color="auto"/>
                                                        <w:left w:val="none" w:sz="0" w:space="0" w:color="auto"/>
                                                        <w:bottom w:val="none" w:sz="0" w:space="0" w:color="auto"/>
                                                        <w:right w:val="none" w:sz="0" w:space="0" w:color="auto"/>
                                                      </w:divBdr>
                                                      <w:divsChild>
                                                        <w:div w:id="5035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986045">
      <w:bodyDiv w:val="1"/>
      <w:marLeft w:val="0"/>
      <w:marRight w:val="0"/>
      <w:marTop w:val="0"/>
      <w:marBottom w:val="0"/>
      <w:divBdr>
        <w:top w:val="none" w:sz="0" w:space="0" w:color="auto"/>
        <w:left w:val="none" w:sz="0" w:space="0" w:color="auto"/>
        <w:bottom w:val="none" w:sz="0" w:space="0" w:color="auto"/>
        <w:right w:val="none" w:sz="0" w:space="0" w:color="auto"/>
      </w:divBdr>
    </w:div>
    <w:div w:id="605889764">
      <w:bodyDiv w:val="1"/>
      <w:marLeft w:val="0"/>
      <w:marRight w:val="0"/>
      <w:marTop w:val="0"/>
      <w:marBottom w:val="0"/>
      <w:divBdr>
        <w:top w:val="none" w:sz="0" w:space="0" w:color="auto"/>
        <w:left w:val="none" w:sz="0" w:space="0" w:color="auto"/>
        <w:bottom w:val="none" w:sz="0" w:space="0" w:color="auto"/>
        <w:right w:val="none" w:sz="0" w:space="0" w:color="auto"/>
      </w:divBdr>
      <w:divsChild>
        <w:div w:id="1142308346">
          <w:marLeft w:val="0"/>
          <w:marRight w:val="0"/>
          <w:marTop w:val="0"/>
          <w:marBottom w:val="0"/>
          <w:divBdr>
            <w:top w:val="none" w:sz="0" w:space="0" w:color="auto"/>
            <w:left w:val="none" w:sz="0" w:space="0" w:color="auto"/>
            <w:bottom w:val="none" w:sz="0" w:space="0" w:color="auto"/>
            <w:right w:val="none" w:sz="0" w:space="0" w:color="auto"/>
          </w:divBdr>
          <w:divsChild>
            <w:div w:id="1612664549">
              <w:marLeft w:val="0"/>
              <w:marRight w:val="0"/>
              <w:marTop w:val="0"/>
              <w:marBottom w:val="0"/>
              <w:divBdr>
                <w:top w:val="none" w:sz="0" w:space="0" w:color="auto"/>
                <w:left w:val="none" w:sz="0" w:space="0" w:color="auto"/>
                <w:bottom w:val="none" w:sz="0" w:space="0" w:color="auto"/>
                <w:right w:val="none" w:sz="0" w:space="0" w:color="auto"/>
              </w:divBdr>
              <w:divsChild>
                <w:div w:id="508257710">
                  <w:marLeft w:val="0"/>
                  <w:marRight w:val="0"/>
                  <w:marTop w:val="0"/>
                  <w:marBottom w:val="0"/>
                  <w:divBdr>
                    <w:top w:val="none" w:sz="0" w:space="0" w:color="auto"/>
                    <w:left w:val="none" w:sz="0" w:space="0" w:color="auto"/>
                    <w:bottom w:val="none" w:sz="0" w:space="0" w:color="auto"/>
                    <w:right w:val="none" w:sz="0" w:space="0" w:color="auto"/>
                  </w:divBdr>
                  <w:divsChild>
                    <w:div w:id="380909879">
                      <w:marLeft w:val="0"/>
                      <w:marRight w:val="0"/>
                      <w:marTop w:val="0"/>
                      <w:marBottom w:val="0"/>
                      <w:divBdr>
                        <w:top w:val="none" w:sz="0" w:space="0" w:color="auto"/>
                        <w:left w:val="none" w:sz="0" w:space="0" w:color="auto"/>
                        <w:bottom w:val="none" w:sz="0" w:space="0" w:color="auto"/>
                        <w:right w:val="none" w:sz="0" w:space="0" w:color="auto"/>
                      </w:divBdr>
                      <w:divsChild>
                        <w:div w:id="237714520">
                          <w:marLeft w:val="0"/>
                          <w:marRight w:val="0"/>
                          <w:marTop w:val="0"/>
                          <w:marBottom w:val="0"/>
                          <w:divBdr>
                            <w:top w:val="none" w:sz="0" w:space="0" w:color="auto"/>
                            <w:left w:val="none" w:sz="0" w:space="0" w:color="auto"/>
                            <w:bottom w:val="none" w:sz="0" w:space="0" w:color="auto"/>
                            <w:right w:val="none" w:sz="0" w:space="0" w:color="auto"/>
                          </w:divBdr>
                          <w:divsChild>
                            <w:div w:id="243222800">
                              <w:marLeft w:val="0"/>
                              <w:marRight w:val="0"/>
                              <w:marTop w:val="0"/>
                              <w:marBottom w:val="0"/>
                              <w:divBdr>
                                <w:top w:val="none" w:sz="0" w:space="0" w:color="auto"/>
                                <w:left w:val="none" w:sz="0" w:space="0" w:color="auto"/>
                                <w:bottom w:val="none" w:sz="0" w:space="0" w:color="auto"/>
                                <w:right w:val="none" w:sz="0" w:space="0" w:color="auto"/>
                              </w:divBdr>
                              <w:divsChild>
                                <w:div w:id="535889637">
                                  <w:marLeft w:val="0"/>
                                  <w:marRight w:val="0"/>
                                  <w:marTop w:val="0"/>
                                  <w:marBottom w:val="0"/>
                                  <w:divBdr>
                                    <w:top w:val="none" w:sz="0" w:space="0" w:color="auto"/>
                                    <w:left w:val="none" w:sz="0" w:space="0" w:color="auto"/>
                                    <w:bottom w:val="none" w:sz="0" w:space="0" w:color="auto"/>
                                    <w:right w:val="none" w:sz="0" w:space="0" w:color="auto"/>
                                  </w:divBdr>
                                  <w:divsChild>
                                    <w:div w:id="866917646">
                                      <w:marLeft w:val="0"/>
                                      <w:marRight w:val="0"/>
                                      <w:marTop w:val="0"/>
                                      <w:marBottom w:val="0"/>
                                      <w:divBdr>
                                        <w:top w:val="none" w:sz="0" w:space="0" w:color="auto"/>
                                        <w:left w:val="none" w:sz="0" w:space="0" w:color="auto"/>
                                        <w:bottom w:val="none" w:sz="0" w:space="0" w:color="auto"/>
                                        <w:right w:val="none" w:sz="0" w:space="0" w:color="auto"/>
                                      </w:divBdr>
                                      <w:divsChild>
                                        <w:div w:id="252518530">
                                          <w:marLeft w:val="0"/>
                                          <w:marRight w:val="0"/>
                                          <w:marTop w:val="0"/>
                                          <w:marBottom w:val="0"/>
                                          <w:divBdr>
                                            <w:top w:val="none" w:sz="0" w:space="0" w:color="auto"/>
                                            <w:left w:val="none" w:sz="0" w:space="0" w:color="auto"/>
                                            <w:bottom w:val="none" w:sz="0" w:space="0" w:color="auto"/>
                                            <w:right w:val="none" w:sz="0" w:space="0" w:color="auto"/>
                                          </w:divBdr>
                                          <w:divsChild>
                                            <w:div w:id="548347596">
                                              <w:marLeft w:val="0"/>
                                              <w:marRight w:val="0"/>
                                              <w:marTop w:val="0"/>
                                              <w:marBottom w:val="0"/>
                                              <w:divBdr>
                                                <w:top w:val="none" w:sz="0" w:space="0" w:color="auto"/>
                                                <w:left w:val="none" w:sz="0" w:space="0" w:color="auto"/>
                                                <w:bottom w:val="none" w:sz="0" w:space="0" w:color="auto"/>
                                                <w:right w:val="none" w:sz="0" w:space="0" w:color="auto"/>
                                              </w:divBdr>
                                              <w:divsChild>
                                                <w:div w:id="1885676103">
                                                  <w:marLeft w:val="0"/>
                                                  <w:marRight w:val="0"/>
                                                  <w:marTop w:val="0"/>
                                                  <w:marBottom w:val="0"/>
                                                  <w:divBdr>
                                                    <w:top w:val="none" w:sz="0" w:space="0" w:color="auto"/>
                                                    <w:left w:val="none" w:sz="0" w:space="0" w:color="auto"/>
                                                    <w:bottom w:val="none" w:sz="0" w:space="0" w:color="auto"/>
                                                    <w:right w:val="none" w:sz="0" w:space="0" w:color="auto"/>
                                                  </w:divBdr>
                                                  <w:divsChild>
                                                    <w:div w:id="197934331">
                                                      <w:marLeft w:val="0"/>
                                                      <w:marRight w:val="0"/>
                                                      <w:marTop w:val="0"/>
                                                      <w:marBottom w:val="0"/>
                                                      <w:divBdr>
                                                        <w:top w:val="none" w:sz="0" w:space="0" w:color="auto"/>
                                                        <w:left w:val="none" w:sz="0" w:space="0" w:color="auto"/>
                                                        <w:bottom w:val="none" w:sz="0" w:space="0" w:color="auto"/>
                                                        <w:right w:val="none" w:sz="0" w:space="0" w:color="auto"/>
                                                      </w:divBdr>
                                                      <w:divsChild>
                                                        <w:div w:id="6905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286530">
          <w:marLeft w:val="0"/>
          <w:marRight w:val="0"/>
          <w:marTop w:val="0"/>
          <w:marBottom w:val="0"/>
          <w:divBdr>
            <w:top w:val="none" w:sz="0" w:space="0" w:color="auto"/>
            <w:left w:val="none" w:sz="0" w:space="0" w:color="auto"/>
            <w:bottom w:val="none" w:sz="0" w:space="0" w:color="auto"/>
            <w:right w:val="none" w:sz="0" w:space="0" w:color="auto"/>
          </w:divBdr>
          <w:divsChild>
            <w:div w:id="2146652675">
              <w:marLeft w:val="0"/>
              <w:marRight w:val="0"/>
              <w:marTop w:val="0"/>
              <w:marBottom w:val="0"/>
              <w:divBdr>
                <w:top w:val="none" w:sz="0" w:space="0" w:color="auto"/>
                <w:left w:val="none" w:sz="0" w:space="0" w:color="auto"/>
                <w:bottom w:val="none" w:sz="0" w:space="0" w:color="auto"/>
                <w:right w:val="none" w:sz="0" w:space="0" w:color="auto"/>
              </w:divBdr>
              <w:divsChild>
                <w:div w:id="818809293">
                  <w:marLeft w:val="0"/>
                  <w:marRight w:val="0"/>
                  <w:marTop w:val="0"/>
                  <w:marBottom w:val="0"/>
                  <w:divBdr>
                    <w:top w:val="none" w:sz="0" w:space="0" w:color="auto"/>
                    <w:left w:val="none" w:sz="0" w:space="0" w:color="auto"/>
                    <w:bottom w:val="none" w:sz="0" w:space="0" w:color="auto"/>
                    <w:right w:val="none" w:sz="0" w:space="0" w:color="auto"/>
                  </w:divBdr>
                  <w:divsChild>
                    <w:div w:id="1426026318">
                      <w:marLeft w:val="0"/>
                      <w:marRight w:val="0"/>
                      <w:marTop w:val="0"/>
                      <w:marBottom w:val="0"/>
                      <w:divBdr>
                        <w:top w:val="none" w:sz="0" w:space="0" w:color="auto"/>
                        <w:left w:val="none" w:sz="0" w:space="0" w:color="auto"/>
                        <w:bottom w:val="none" w:sz="0" w:space="0" w:color="auto"/>
                        <w:right w:val="none" w:sz="0" w:space="0" w:color="auto"/>
                      </w:divBdr>
                      <w:divsChild>
                        <w:div w:id="2022706890">
                          <w:marLeft w:val="0"/>
                          <w:marRight w:val="0"/>
                          <w:marTop w:val="0"/>
                          <w:marBottom w:val="0"/>
                          <w:divBdr>
                            <w:top w:val="none" w:sz="0" w:space="0" w:color="auto"/>
                            <w:left w:val="none" w:sz="0" w:space="0" w:color="auto"/>
                            <w:bottom w:val="none" w:sz="0" w:space="0" w:color="auto"/>
                            <w:right w:val="none" w:sz="0" w:space="0" w:color="auto"/>
                          </w:divBdr>
                          <w:divsChild>
                            <w:div w:id="1294945639">
                              <w:marLeft w:val="0"/>
                              <w:marRight w:val="0"/>
                              <w:marTop w:val="0"/>
                              <w:marBottom w:val="0"/>
                              <w:divBdr>
                                <w:top w:val="none" w:sz="0" w:space="0" w:color="auto"/>
                                <w:left w:val="none" w:sz="0" w:space="0" w:color="auto"/>
                                <w:bottom w:val="none" w:sz="0" w:space="0" w:color="auto"/>
                                <w:right w:val="none" w:sz="0" w:space="0" w:color="auto"/>
                              </w:divBdr>
                              <w:divsChild>
                                <w:div w:id="262227321">
                                  <w:marLeft w:val="0"/>
                                  <w:marRight w:val="0"/>
                                  <w:marTop w:val="0"/>
                                  <w:marBottom w:val="0"/>
                                  <w:divBdr>
                                    <w:top w:val="none" w:sz="0" w:space="0" w:color="auto"/>
                                    <w:left w:val="none" w:sz="0" w:space="0" w:color="auto"/>
                                    <w:bottom w:val="none" w:sz="0" w:space="0" w:color="auto"/>
                                    <w:right w:val="none" w:sz="0" w:space="0" w:color="auto"/>
                                  </w:divBdr>
                                  <w:divsChild>
                                    <w:div w:id="1447503481">
                                      <w:marLeft w:val="0"/>
                                      <w:marRight w:val="0"/>
                                      <w:marTop w:val="0"/>
                                      <w:marBottom w:val="0"/>
                                      <w:divBdr>
                                        <w:top w:val="none" w:sz="0" w:space="0" w:color="auto"/>
                                        <w:left w:val="none" w:sz="0" w:space="0" w:color="auto"/>
                                        <w:bottom w:val="none" w:sz="0" w:space="0" w:color="auto"/>
                                        <w:right w:val="none" w:sz="0" w:space="0" w:color="auto"/>
                                      </w:divBdr>
                                      <w:divsChild>
                                        <w:div w:id="503595211">
                                          <w:marLeft w:val="0"/>
                                          <w:marRight w:val="0"/>
                                          <w:marTop w:val="0"/>
                                          <w:marBottom w:val="0"/>
                                          <w:divBdr>
                                            <w:top w:val="none" w:sz="0" w:space="0" w:color="auto"/>
                                            <w:left w:val="none" w:sz="0" w:space="0" w:color="auto"/>
                                            <w:bottom w:val="none" w:sz="0" w:space="0" w:color="auto"/>
                                            <w:right w:val="none" w:sz="0" w:space="0" w:color="auto"/>
                                          </w:divBdr>
                                          <w:divsChild>
                                            <w:div w:id="415829874">
                                              <w:marLeft w:val="0"/>
                                              <w:marRight w:val="0"/>
                                              <w:marTop w:val="0"/>
                                              <w:marBottom w:val="0"/>
                                              <w:divBdr>
                                                <w:top w:val="none" w:sz="0" w:space="0" w:color="auto"/>
                                                <w:left w:val="none" w:sz="0" w:space="0" w:color="auto"/>
                                                <w:bottom w:val="none" w:sz="0" w:space="0" w:color="auto"/>
                                                <w:right w:val="none" w:sz="0" w:space="0" w:color="auto"/>
                                              </w:divBdr>
                                              <w:divsChild>
                                                <w:div w:id="645746914">
                                                  <w:marLeft w:val="0"/>
                                                  <w:marRight w:val="0"/>
                                                  <w:marTop w:val="0"/>
                                                  <w:marBottom w:val="0"/>
                                                  <w:divBdr>
                                                    <w:top w:val="none" w:sz="0" w:space="0" w:color="auto"/>
                                                    <w:left w:val="none" w:sz="0" w:space="0" w:color="auto"/>
                                                    <w:bottom w:val="none" w:sz="0" w:space="0" w:color="auto"/>
                                                    <w:right w:val="none" w:sz="0" w:space="0" w:color="auto"/>
                                                  </w:divBdr>
                                                  <w:divsChild>
                                                    <w:div w:id="357318344">
                                                      <w:marLeft w:val="0"/>
                                                      <w:marRight w:val="0"/>
                                                      <w:marTop w:val="0"/>
                                                      <w:marBottom w:val="0"/>
                                                      <w:divBdr>
                                                        <w:top w:val="none" w:sz="0" w:space="0" w:color="auto"/>
                                                        <w:left w:val="none" w:sz="0" w:space="0" w:color="auto"/>
                                                        <w:bottom w:val="none" w:sz="0" w:space="0" w:color="auto"/>
                                                        <w:right w:val="none" w:sz="0" w:space="0" w:color="auto"/>
                                                      </w:divBdr>
                                                      <w:divsChild>
                                                        <w:div w:id="12266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2709">
          <w:marLeft w:val="0"/>
          <w:marRight w:val="0"/>
          <w:marTop w:val="0"/>
          <w:marBottom w:val="0"/>
          <w:divBdr>
            <w:top w:val="none" w:sz="0" w:space="0" w:color="auto"/>
            <w:left w:val="none" w:sz="0" w:space="0" w:color="auto"/>
            <w:bottom w:val="none" w:sz="0" w:space="0" w:color="auto"/>
            <w:right w:val="none" w:sz="0" w:space="0" w:color="auto"/>
          </w:divBdr>
          <w:divsChild>
            <w:div w:id="1872650721">
              <w:marLeft w:val="0"/>
              <w:marRight w:val="0"/>
              <w:marTop w:val="0"/>
              <w:marBottom w:val="0"/>
              <w:divBdr>
                <w:top w:val="none" w:sz="0" w:space="0" w:color="auto"/>
                <w:left w:val="none" w:sz="0" w:space="0" w:color="auto"/>
                <w:bottom w:val="none" w:sz="0" w:space="0" w:color="auto"/>
                <w:right w:val="none" w:sz="0" w:space="0" w:color="auto"/>
              </w:divBdr>
              <w:divsChild>
                <w:div w:id="745149117">
                  <w:marLeft w:val="0"/>
                  <w:marRight w:val="0"/>
                  <w:marTop w:val="0"/>
                  <w:marBottom w:val="0"/>
                  <w:divBdr>
                    <w:top w:val="none" w:sz="0" w:space="0" w:color="auto"/>
                    <w:left w:val="none" w:sz="0" w:space="0" w:color="auto"/>
                    <w:bottom w:val="none" w:sz="0" w:space="0" w:color="auto"/>
                    <w:right w:val="none" w:sz="0" w:space="0" w:color="auto"/>
                  </w:divBdr>
                  <w:divsChild>
                    <w:div w:id="1889221724">
                      <w:marLeft w:val="0"/>
                      <w:marRight w:val="0"/>
                      <w:marTop w:val="0"/>
                      <w:marBottom w:val="0"/>
                      <w:divBdr>
                        <w:top w:val="none" w:sz="0" w:space="0" w:color="auto"/>
                        <w:left w:val="none" w:sz="0" w:space="0" w:color="auto"/>
                        <w:bottom w:val="none" w:sz="0" w:space="0" w:color="auto"/>
                        <w:right w:val="none" w:sz="0" w:space="0" w:color="auto"/>
                      </w:divBdr>
                      <w:divsChild>
                        <w:div w:id="468594844">
                          <w:marLeft w:val="0"/>
                          <w:marRight w:val="0"/>
                          <w:marTop w:val="0"/>
                          <w:marBottom w:val="0"/>
                          <w:divBdr>
                            <w:top w:val="none" w:sz="0" w:space="0" w:color="auto"/>
                            <w:left w:val="none" w:sz="0" w:space="0" w:color="auto"/>
                            <w:bottom w:val="none" w:sz="0" w:space="0" w:color="auto"/>
                            <w:right w:val="none" w:sz="0" w:space="0" w:color="auto"/>
                          </w:divBdr>
                          <w:divsChild>
                            <w:div w:id="606544038">
                              <w:marLeft w:val="0"/>
                              <w:marRight w:val="0"/>
                              <w:marTop w:val="0"/>
                              <w:marBottom w:val="0"/>
                              <w:divBdr>
                                <w:top w:val="none" w:sz="0" w:space="0" w:color="auto"/>
                                <w:left w:val="none" w:sz="0" w:space="0" w:color="auto"/>
                                <w:bottom w:val="none" w:sz="0" w:space="0" w:color="auto"/>
                                <w:right w:val="none" w:sz="0" w:space="0" w:color="auto"/>
                              </w:divBdr>
                              <w:divsChild>
                                <w:div w:id="165095855">
                                  <w:marLeft w:val="0"/>
                                  <w:marRight w:val="0"/>
                                  <w:marTop w:val="0"/>
                                  <w:marBottom w:val="0"/>
                                  <w:divBdr>
                                    <w:top w:val="none" w:sz="0" w:space="0" w:color="auto"/>
                                    <w:left w:val="none" w:sz="0" w:space="0" w:color="auto"/>
                                    <w:bottom w:val="none" w:sz="0" w:space="0" w:color="auto"/>
                                    <w:right w:val="none" w:sz="0" w:space="0" w:color="auto"/>
                                  </w:divBdr>
                                  <w:divsChild>
                                    <w:div w:id="1396513821">
                                      <w:marLeft w:val="0"/>
                                      <w:marRight w:val="0"/>
                                      <w:marTop w:val="0"/>
                                      <w:marBottom w:val="0"/>
                                      <w:divBdr>
                                        <w:top w:val="none" w:sz="0" w:space="0" w:color="auto"/>
                                        <w:left w:val="none" w:sz="0" w:space="0" w:color="auto"/>
                                        <w:bottom w:val="none" w:sz="0" w:space="0" w:color="auto"/>
                                        <w:right w:val="none" w:sz="0" w:space="0" w:color="auto"/>
                                      </w:divBdr>
                                      <w:divsChild>
                                        <w:div w:id="176966570">
                                          <w:marLeft w:val="0"/>
                                          <w:marRight w:val="0"/>
                                          <w:marTop w:val="0"/>
                                          <w:marBottom w:val="0"/>
                                          <w:divBdr>
                                            <w:top w:val="none" w:sz="0" w:space="0" w:color="auto"/>
                                            <w:left w:val="none" w:sz="0" w:space="0" w:color="auto"/>
                                            <w:bottom w:val="none" w:sz="0" w:space="0" w:color="auto"/>
                                            <w:right w:val="none" w:sz="0" w:space="0" w:color="auto"/>
                                          </w:divBdr>
                                          <w:divsChild>
                                            <w:div w:id="2118791465">
                                              <w:marLeft w:val="0"/>
                                              <w:marRight w:val="0"/>
                                              <w:marTop w:val="0"/>
                                              <w:marBottom w:val="0"/>
                                              <w:divBdr>
                                                <w:top w:val="none" w:sz="0" w:space="0" w:color="auto"/>
                                                <w:left w:val="none" w:sz="0" w:space="0" w:color="auto"/>
                                                <w:bottom w:val="none" w:sz="0" w:space="0" w:color="auto"/>
                                                <w:right w:val="none" w:sz="0" w:space="0" w:color="auto"/>
                                              </w:divBdr>
                                              <w:divsChild>
                                                <w:div w:id="1559172124">
                                                  <w:marLeft w:val="0"/>
                                                  <w:marRight w:val="0"/>
                                                  <w:marTop w:val="0"/>
                                                  <w:marBottom w:val="0"/>
                                                  <w:divBdr>
                                                    <w:top w:val="none" w:sz="0" w:space="0" w:color="auto"/>
                                                    <w:left w:val="none" w:sz="0" w:space="0" w:color="auto"/>
                                                    <w:bottom w:val="none" w:sz="0" w:space="0" w:color="auto"/>
                                                    <w:right w:val="none" w:sz="0" w:space="0" w:color="auto"/>
                                                  </w:divBdr>
                                                  <w:divsChild>
                                                    <w:div w:id="333267384">
                                                      <w:marLeft w:val="0"/>
                                                      <w:marRight w:val="0"/>
                                                      <w:marTop w:val="0"/>
                                                      <w:marBottom w:val="0"/>
                                                      <w:divBdr>
                                                        <w:top w:val="none" w:sz="0" w:space="0" w:color="auto"/>
                                                        <w:left w:val="none" w:sz="0" w:space="0" w:color="auto"/>
                                                        <w:bottom w:val="none" w:sz="0" w:space="0" w:color="auto"/>
                                                        <w:right w:val="none" w:sz="0" w:space="0" w:color="auto"/>
                                                      </w:divBdr>
                                                      <w:divsChild>
                                                        <w:div w:id="10630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58363">
          <w:marLeft w:val="0"/>
          <w:marRight w:val="0"/>
          <w:marTop w:val="0"/>
          <w:marBottom w:val="0"/>
          <w:divBdr>
            <w:top w:val="none" w:sz="0" w:space="0" w:color="auto"/>
            <w:left w:val="none" w:sz="0" w:space="0" w:color="auto"/>
            <w:bottom w:val="none" w:sz="0" w:space="0" w:color="auto"/>
            <w:right w:val="none" w:sz="0" w:space="0" w:color="auto"/>
          </w:divBdr>
          <w:divsChild>
            <w:div w:id="2104913993">
              <w:marLeft w:val="0"/>
              <w:marRight w:val="0"/>
              <w:marTop w:val="0"/>
              <w:marBottom w:val="0"/>
              <w:divBdr>
                <w:top w:val="none" w:sz="0" w:space="0" w:color="auto"/>
                <w:left w:val="none" w:sz="0" w:space="0" w:color="auto"/>
                <w:bottom w:val="none" w:sz="0" w:space="0" w:color="auto"/>
                <w:right w:val="none" w:sz="0" w:space="0" w:color="auto"/>
              </w:divBdr>
              <w:divsChild>
                <w:div w:id="593243553">
                  <w:marLeft w:val="0"/>
                  <w:marRight w:val="0"/>
                  <w:marTop w:val="0"/>
                  <w:marBottom w:val="0"/>
                  <w:divBdr>
                    <w:top w:val="none" w:sz="0" w:space="0" w:color="auto"/>
                    <w:left w:val="none" w:sz="0" w:space="0" w:color="auto"/>
                    <w:bottom w:val="none" w:sz="0" w:space="0" w:color="auto"/>
                    <w:right w:val="none" w:sz="0" w:space="0" w:color="auto"/>
                  </w:divBdr>
                  <w:divsChild>
                    <w:div w:id="1315178461">
                      <w:marLeft w:val="0"/>
                      <w:marRight w:val="0"/>
                      <w:marTop w:val="0"/>
                      <w:marBottom w:val="0"/>
                      <w:divBdr>
                        <w:top w:val="none" w:sz="0" w:space="0" w:color="auto"/>
                        <w:left w:val="none" w:sz="0" w:space="0" w:color="auto"/>
                        <w:bottom w:val="none" w:sz="0" w:space="0" w:color="auto"/>
                        <w:right w:val="none" w:sz="0" w:space="0" w:color="auto"/>
                      </w:divBdr>
                      <w:divsChild>
                        <w:div w:id="1809204264">
                          <w:marLeft w:val="0"/>
                          <w:marRight w:val="0"/>
                          <w:marTop w:val="0"/>
                          <w:marBottom w:val="0"/>
                          <w:divBdr>
                            <w:top w:val="none" w:sz="0" w:space="0" w:color="auto"/>
                            <w:left w:val="none" w:sz="0" w:space="0" w:color="auto"/>
                            <w:bottom w:val="none" w:sz="0" w:space="0" w:color="auto"/>
                            <w:right w:val="none" w:sz="0" w:space="0" w:color="auto"/>
                          </w:divBdr>
                          <w:divsChild>
                            <w:div w:id="1042628615">
                              <w:marLeft w:val="0"/>
                              <w:marRight w:val="0"/>
                              <w:marTop w:val="0"/>
                              <w:marBottom w:val="0"/>
                              <w:divBdr>
                                <w:top w:val="none" w:sz="0" w:space="0" w:color="auto"/>
                                <w:left w:val="none" w:sz="0" w:space="0" w:color="auto"/>
                                <w:bottom w:val="none" w:sz="0" w:space="0" w:color="auto"/>
                                <w:right w:val="none" w:sz="0" w:space="0" w:color="auto"/>
                              </w:divBdr>
                              <w:divsChild>
                                <w:div w:id="1054817479">
                                  <w:marLeft w:val="0"/>
                                  <w:marRight w:val="0"/>
                                  <w:marTop w:val="0"/>
                                  <w:marBottom w:val="0"/>
                                  <w:divBdr>
                                    <w:top w:val="none" w:sz="0" w:space="0" w:color="auto"/>
                                    <w:left w:val="none" w:sz="0" w:space="0" w:color="auto"/>
                                    <w:bottom w:val="none" w:sz="0" w:space="0" w:color="auto"/>
                                    <w:right w:val="none" w:sz="0" w:space="0" w:color="auto"/>
                                  </w:divBdr>
                                  <w:divsChild>
                                    <w:div w:id="1092513027">
                                      <w:marLeft w:val="0"/>
                                      <w:marRight w:val="0"/>
                                      <w:marTop w:val="0"/>
                                      <w:marBottom w:val="0"/>
                                      <w:divBdr>
                                        <w:top w:val="none" w:sz="0" w:space="0" w:color="auto"/>
                                        <w:left w:val="none" w:sz="0" w:space="0" w:color="auto"/>
                                        <w:bottom w:val="none" w:sz="0" w:space="0" w:color="auto"/>
                                        <w:right w:val="none" w:sz="0" w:space="0" w:color="auto"/>
                                      </w:divBdr>
                                      <w:divsChild>
                                        <w:div w:id="522868570">
                                          <w:marLeft w:val="0"/>
                                          <w:marRight w:val="0"/>
                                          <w:marTop w:val="0"/>
                                          <w:marBottom w:val="0"/>
                                          <w:divBdr>
                                            <w:top w:val="none" w:sz="0" w:space="0" w:color="auto"/>
                                            <w:left w:val="none" w:sz="0" w:space="0" w:color="auto"/>
                                            <w:bottom w:val="none" w:sz="0" w:space="0" w:color="auto"/>
                                            <w:right w:val="none" w:sz="0" w:space="0" w:color="auto"/>
                                          </w:divBdr>
                                          <w:divsChild>
                                            <w:div w:id="1207139144">
                                              <w:marLeft w:val="0"/>
                                              <w:marRight w:val="0"/>
                                              <w:marTop w:val="0"/>
                                              <w:marBottom w:val="0"/>
                                              <w:divBdr>
                                                <w:top w:val="none" w:sz="0" w:space="0" w:color="auto"/>
                                                <w:left w:val="none" w:sz="0" w:space="0" w:color="auto"/>
                                                <w:bottom w:val="none" w:sz="0" w:space="0" w:color="auto"/>
                                                <w:right w:val="none" w:sz="0" w:space="0" w:color="auto"/>
                                              </w:divBdr>
                                              <w:divsChild>
                                                <w:div w:id="1815295569">
                                                  <w:marLeft w:val="0"/>
                                                  <w:marRight w:val="0"/>
                                                  <w:marTop w:val="0"/>
                                                  <w:marBottom w:val="0"/>
                                                  <w:divBdr>
                                                    <w:top w:val="none" w:sz="0" w:space="0" w:color="auto"/>
                                                    <w:left w:val="none" w:sz="0" w:space="0" w:color="auto"/>
                                                    <w:bottom w:val="none" w:sz="0" w:space="0" w:color="auto"/>
                                                    <w:right w:val="none" w:sz="0" w:space="0" w:color="auto"/>
                                                  </w:divBdr>
                                                  <w:divsChild>
                                                    <w:div w:id="1598830098">
                                                      <w:marLeft w:val="0"/>
                                                      <w:marRight w:val="0"/>
                                                      <w:marTop w:val="0"/>
                                                      <w:marBottom w:val="0"/>
                                                      <w:divBdr>
                                                        <w:top w:val="none" w:sz="0" w:space="0" w:color="auto"/>
                                                        <w:left w:val="none" w:sz="0" w:space="0" w:color="auto"/>
                                                        <w:bottom w:val="none" w:sz="0" w:space="0" w:color="auto"/>
                                                        <w:right w:val="none" w:sz="0" w:space="0" w:color="auto"/>
                                                      </w:divBdr>
                                                      <w:divsChild>
                                                        <w:div w:id="875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882558">
          <w:marLeft w:val="0"/>
          <w:marRight w:val="0"/>
          <w:marTop w:val="0"/>
          <w:marBottom w:val="0"/>
          <w:divBdr>
            <w:top w:val="none" w:sz="0" w:space="0" w:color="auto"/>
            <w:left w:val="none" w:sz="0" w:space="0" w:color="auto"/>
            <w:bottom w:val="none" w:sz="0" w:space="0" w:color="auto"/>
            <w:right w:val="none" w:sz="0" w:space="0" w:color="auto"/>
          </w:divBdr>
          <w:divsChild>
            <w:div w:id="1077096354">
              <w:marLeft w:val="0"/>
              <w:marRight w:val="0"/>
              <w:marTop w:val="0"/>
              <w:marBottom w:val="0"/>
              <w:divBdr>
                <w:top w:val="none" w:sz="0" w:space="0" w:color="auto"/>
                <w:left w:val="none" w:sz="0" w:space="0" w:color="auto"/>
                <w:bottom w:val="none" w:sz="0" w:space="0" w:color="auto"/>
                <w:right w:val="none" w:sz="0" w:space="0" w:color="auto"/>
              </w:divBdr>
              <w:divsChild>
                <w:div w:id="913126482">
                  <w:marLeft w:val="0"/>
                  <w:marRight w:val="0"/>
                  <w:marTop w:val="0"/>
                  <w:marBottom w:val="0"/>
                  <w:divBdr>
                    <w:top w:val="none" w:sz="0" w:space="0" w:color="auto"/>
                    <w:left w:val="none" w:sz="0" w:space="0" w:color="auto"/>
                    <w:bottom w:val="none" w:sz="0" w:space="0" w:color="auto"/>
                    <w:right w:val="none" w:sz="0" w:space="0" w:color="auto"/>
                  </w:divBdr>
                  <w:divsChild>
                    <w:div w:id="1580408682">
                      <w:marLeft w:val="0"/>
                      <w:marRight w:val="0"/>
                      <w:marTop w:val="0"/>
                      <w:marBottom w:val="0"/>
                      <w:divBdr>
                        <w:top w:val="none" w:sz="0" w:space="0" w:color="auto"/>
                        <w:left w:val="none" w:sz="0" w:space="0" w:color="auto"/>
                        <w:bottom w:val="none" w:sz="0" w:space="0" w:color="auto"/>
                        <w:right w:val="none" w:sz="0" w:space="0" w:color="auto"/>
                      </w:divBdr>
                      <w:divsChild>
                        <w:div w:id="1305817691">
                          <w:marLeft w:val="0"/>
                          <w:marRight w:val="0"/>
                          <w:marTop w:val="0"/>
                          <w:marBottom w:val="0"/>
                          <w:divBdr>
                            <w:top w:val="none" w:sz="0" w:space="0" w:color="auto"/>
                            <w:left w:val="none" w:sz="0" w:space="0" w:color="auto"/>
                            <w:bottom w:val="none" w:sz="0" w:space="0" w:color="auto"/>
                            <w:right w:val="none" w:sz="0" w:space="0" w:color="auto"/>
                          </w:divBdr>
                          <w:divsChild>
                            <w:div w:id="1746219260">
                              <w:marLeft w:val="0"/>
                              <w:marRight w:val="0"/>
                              <w:marTop w:val="0"/>
                              <w:marBottom w:val="0"/>
                              <w:divBdr>
                                <w:top w:val="none" w:sz="0" w:space="0" w:color="auto"/>
                                <w:left w:val="none" w:sz="0" w:space="0" w:color="auto"/>
                                <w:bottom w:val="none" w:sz="0" w:space="0" w:color="auto"/>
                                <w:right w:val="none" w:sz="0" w:space="0" w:color="auto"/>
                              </w:divBdr>
                              <w:divsChild>
                                <w:div w:id="93134326">
                                  <w:marLeft w:val="0"/>
                                  <w:marRight w:val="0"/>
                                  <w:marTop w:val="0"/>
                                  <w:marBottom w:val="0"/>
                                  <w:divBdr>
                                    <w:top w:val="none" w:sz="0" w:space="0" w:color="auto"/>
                                    <w:left w:val="none" w:sz="0" w:space="0" w:color="auto"/>
                                    <w:bottom w:val="none" w:sz="0" w:space="0" w:color="auto"/>
                                    <w:right w:val="none" w:sz="0" w:space="0" w:color="auto"/>
                                  </w:divBdr>
                                  <w:divsChild>
                                    <w:div w:id="491415956">
                                      <w:marLeft w:val="0"/>
                                      <w:marRight w:val="0"/>
                                      <w:marTop w:val="0"/>
                                      <w:marBottom w:val="0"/>
                                      <w:divBdr>
                                        <w:top w:val="none" w:sz="0" w:space="0" w:color="auto"/>
                                        <w:left w:val="none" w:sz="0" w:space="0" w:color="auto"/>
                                        <w:bottom w:val="none" w:sz="0" w:space="0" w:color="auto"/>
                                        <w:right w:val="none" w:sz="0" w:space="0" w:color="auto"/>
                                      </w:divBdr>
                                      <w:divsChild>
                                        <w:div w:id="1407655735">
                                          <w:marLeft w:val="0"/>
                                          <w:marRight w:val="0"/>
                                          <w:marTop w:val="0"/>
                                          <w:marBottom w:val="0"/>
                                          <w:divBdr>
                                            <w:top w:val="none" w:sz="0" w:space="0" w:color="auto"/>
                                            <w:left w:val="none" w:sz="0" w:space="0" w:color="auto"/>
                                            <w:bottom w:val="none" w:sz="0" w:space="0" w:color="auto"/>
                                            <w:right w:val="none" w:sz="0" w:space="0" w:color="auto"/>
                                          </w:divBdr>
                                          <w:divsChild>
                                            <w:div w:id="1584489041">
                                              <w:marLeft w:val="0"/>
                                              <w:marRight w:val="0"/>
                                              <w:marTop w:val="0"/>
                                              <w:marBottom w:val="0"/>
                                              <w:divBdr>
                                                <w:top w:val="none" w:sz="0" w:space="0" w:color="auto"/>
                                                <w:left w:val="none" w:sz="0" w:space="0" w:color="auto"/>
                                                <w:bottom w:val="none" w:sz="0" w:space="0" w:color="auto"/>
                                                <w:right w:val="none" w:sz="0" w:space="0" w:color="auto"/>
                                              </w:divBdr>
                                              <w:divsChild>
                                                <w:div w:id="108623756">
                                                  <w:marLeft w:val="0"/>
                                                  <w:marRight w:val="0"/>
                                                  <w:marTop w:val="0"/>
                                                  <w:marBottom w:val="0"/>
                                                  <w:divBdr>
                                                    <w:top w:val="none" w:sz="0" w:space="0" w:color="auto"/>
                                                    <w:left w:val="none" w:sz="0" w:space="0" w:color="auto"/>
                                                    <w:bottom w:val="none" w:sz="0" w:space="0" w:color="auto"/>
                                                    <w:right w:val="none" w:sz="0" w:space="0" w:color="auto"/>
                                                  </w:divBdr>
                                                  <w:divsChild>
                                                    <w:div w:id="1495142271">
                                                      <w:marLeft w:val="0"/>
                                                      <w:marRight w:val="0"/>
                                                      <w:marTop w:val="0"/>
                                                      <w:marBottom w:val="0"/>
                                                      <w:divBdr>
                                                        <w:top w:val="none" w:sz="0" w:space="0" w:color="auto"/>
                                                        <w:left w:val="none" w:sz="0" w:space="0" w:color="auto"/>
                                                        <w:bottom w:val="none" w:sz="0" w:space="0" w:color="auto"/>
                                                        <w:right w:val="none" w:sz="0" w:space="0" w:color="auto"/>
                                                      </w:divBdr>
                                                      <w:divsChild>
                                                        <w:div w:id="11630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9730">
          <w:marLeft w:val="0"/>
          <w:marRight w:val="0"/>
          <w:marTop w:val="0"/>
          <w:marBottom w:val="0"/>
          <w:divBdr>
            <w:top w:val="none" w:sz="0" w:space="0" w:color="auto"/>
            <w:left w:val="none" w:sz="0" w:space="0" w:color="auto"/>
            <w:bottom w:val="none" w:sz="0" w:space="0" w:color="auto"/>
            <w:right w:val="none" w:sz="0" w:space="0" w:color="auto"/>
          </w:divBdr>
          <w:divsChild>
            <w:div w:id="639572789">
              <w:marLeft w:val="0"/>
              <w:marRight w:val="0"/>
              <w:marTop w:val="0"/>
              <w:marBottom w:val="0"/>
              <w:divBdr>
                <w:top w:val="none" w:sz="0" w:space="0" w:color="auto"/>
                <w:left w:val="none" w:sz="0" w:space="0" w:color="auto"/>
                <w:bottom w:val="none" w:sz="0" w:space="0" w:color="auto"/>
                <w:right w:val="none" w:sz="0" w:space="0" w:color="auto"/>
              </w:divBdr>
            </w:div>
          </w:divsChild>
        </w:div>
        <w:div w:id="1392928354">
          <w:marLeft w:val="0"/>
          <w:marRight w:val="0"/>
          <w:marTop w:val="0"/>
          <w:marBottom w:val="0"/>
          <w:divBdr>
            <w:top w:val="none" w:sz="0" w:space="0" w:color="auto"/>
            <w:left w:val="none" w:sz="0" w:space="0" w:color="auto"/>
            <w:bottom w:val="none" w:sz="0" w:space="0" w:color="auto"/>
            <w:right w:val="none" w:sz="0" w:space="0" w:color="auto"/>
          </w:divBdr>
          <w:divsChild>
            <w:div w:id="624583602">
              <w:marLeft w:val="0"/>
              <w:marRight w:val="0"/>
              <w:marTop w:val="0"/>
              <w:marBottom w:val="0"/>
              <w:divBdr>
                <w:top w:val="none" w:sz="0" w:space="0" w:color="auto"/>
                <w:left w:val="none" w:sz="0" w:space="0" w:color="auto"/>
                <w:bottom w:val="none" w:sz="0" w:space="0" w:color="auto"/>
                <w:right w:val="none" w:sz="0" w:space="0" w:color="auto"/>
              </w:divBdr>
              <w:divsChild>
                <w:div w:id="2133790308">
                  <w:marLeft w:val="0"/>
                  <w:marRight w:val="0"/>
                  <w:marTop w:val="0"/>
                  <w:marBottom w:val="0"/>
                  <w:divBdr>
                    <w:top w:val="none" w:sz="0" w:space="0" w:color="auto"/>
                    <w:left w:val="none" w:sz="0" w:space="0" w:color="auto"/>
                    <w:bottom w:val="none" w:sz="0" w:space="0" w:color="auto"/>
                    <w:right w:val="none" w:sz="0" w:space="0" w:color="auto"/>
                  </w:divBdr>
                  <w:divsChild>
                    <w:div w:id="488597881">
                      <w:marLeft w:val="0"/>
                      <w:marRight w:val="0"/>
                      <w:marTop w:val="0"/>
                      <w:marBottom w:val="0"/>
                      <w:divBdr>
                        <w:top w:val="none" w:sz="0" w:space="0" w:color="auto"/>
                        <w:left w:val="none" w:sz="0" w:space="0" w:color="auto"/>
                        <w:bottom w:val="none" w:sz="0" w:space="0" w:color="auto"/>
                        <w:right w:val="none" w:sz="0" w:space="0" w:color="auto"/>
                      </w:divBdr>
                      <w:divsChild>
                        <w:div w:id="562109586">
                          <w:marLeft w:val="0"/>
                          <w:marRight w:val="0"/>
                          <w:marTop w:val="0"/>
                          <w:marBottom w:val="0"/>
                          <w:divBdr>
                            <w:top w:val="none" w:sz="0" w:space="0" w:color="auto"/>
                            <w:left w:val="none" w:sz="0" w:space="0" w:color="auto"/>
                            <w:bottom w:val="none" w:sz="0" w:space="0" w:color="auto"/>
                            <w:right w:val="none" w:sz="0" w:space="0" w:color="auto"/>
                          </w:divBdr>
                          <w:divsChild>
                            <w:div w:id="560286442">
                              <w:marLeft w:val="0"/>
                              <w:marRight w:val="0"/>
                              <w:marTop w:val="0"/>
                              <w:marBottom w:val="0"/>
                              <w:divBdr>
                                <w:top w:val="none" w:sz="0" w:space="0" w:color="auto"/>
                                <w:left w:val="none" w:sz="0" w:space="0" w:color="auto"/>
                                <w:bottom w:val="none" w:sz="0" w:space="0" w:color="auto"/>
                                <w:right w:val="none" w:sz="0" w:space="0" w:color="auto"/>
                              </w:divBdr>
                              <w:divsChild>
                                <w:div w:id="1494369442">
                                  <w:marLeft w:val="0"/>
                                  <w:marRight w:val="0"/>
                                  <w:marTop w:val="0"/>
                                  <w:marBottom w:val="0"/>
                                  <w:divBdr>
                                    <w:top w:val="none" w:sz="0" w:space="0" w:color="auto"/>
                                    <w:left w:val="none" w:sz="0" w:space="0" w:color="auto"/>
                                    <w:bottom w:val="none" w:sz="0" w:space="0" w:color="auto"/>
                                    <w:right w:val="none" w:sz="0" w:space="0" w:color="auto"/>
                                  </w:divBdr>
                                  <w:divsChild>
                                    <w:div w:id="442656457">
                                      <w:marLeft w:val="0"/>
                                      <w:marRight w:val="0"/>
                                      <w:marTop w:val="0"/>
                                      <w:marBottom w:val="0"/>
                                      <w:divBdr>
                                        <w:top w:val="none" w:sz="0" w:space="0" w:color="auto"/>
                                        <w:left w:val="none" w:sz="0" w:space="0" w:color="auto"/>
                                        <w:bottom w:val="none" w:sz="0" w:space="0" w:color="auto"/>
                                        <w:right w:val="none" w:sz="0" w:space="0" w:color="auto"/>
                                      </w:divBdr>
                                      <w:divsChild>
                                        <w:div w:id="41759435">
                                          <w:marLeft w:val="0"/>
                                          <w:marRight w:val="0"/>
                                          <w:marTop w:val="0"/>
                                          <w:marBottom w:val="0"/>
                                          <w:divBdr>
                                            <w:top w:val="none" w:sz="0" w:space="0" w:color="auto"/>
                                            <w:left w:val="none" w:sz="0" w:space="0" w:color="auto"/>
                                            <w:bottom w:val="none" w:sz="0" w:space="0" w:color="auto"/>
                                            <w:right w:val="none" w:sz="0" w:space="0" w:color="auto"/>
                                          </w:divBdr>
                                          <w:divsChild>
                                            <w:div w:id="1661033228">
                                              <w:marLeft w:val="0"/>
                                              <w:marRight w:val="0"/>
                                              <w:marTop w:val="0"/>
                                              <w:marBottom w:val="0"/>
                                              <w:divBdr>
                                                <w:top w:val="none" w:sz="0" w:space="0" w:color="auto"/>
                                                <w:left w:val="none" w:sz="0" w:space="0" w:color="auto"/>
                                                <w:bottom w:val="none" w:sz="0" w:space="0" w:color="auto"/>
                                                <w:right w:val="none" w:sz="0" w:space="0" w:color="auto"/>
                                              </w:divBdr>
                                              <w:divsChild>
                                                <w:div w:id="219558765">
                                                  <w:marLeft w:val="0"/>
                                                  <w:marRight w:val="0"/>
                                                  <w:marTop w:val="0"/>
                                                  <w:marBottom w:val="0"/>
                                                  <w:divBdr>
                                                    <w:top w:val="none" w:sz="0" w:space="0" w:color="auto"/>
                                                    <w:left w:val="none" w:sz="0" w:space="0" w:color="auto"/>
                                                    <w:bottom w:val="none" w:sz="0" w:space="0" w:color="auto"/>
                                                    <w:right w:val="none" w:sz="0" w:space="0" w:color="auto"/>
                                                  </w:divBdr>
                                                  <w:divsChild>
                                                    <w:div w:id="870919425">
                                                      <w:marLeft w:val="0"/>
                                                      <w:marRight w:val="0"/>
                                                      <w:marTop w:val="0"/>
                                                      <w:marBottom w:val="0"/>
                                                      <w:divBdr>
                                                        <w:top w:val="none" w:sz="0" w:space="0" w:color="auto"/>
                                                        <w:left w:val="none" w:sz="0" w:space="0" w:color="auto"/>
                                                        <w:bottom w:val="none" w:sz="0" w:space="0" w:color="auto"/>
                                                        <w:right w:val="none" w:sz="0" w:space="0" w:color="auto"/>
                                                      </w:divBdr>
                                                      <w:divsChild>
                                                        <w:div w:id="13257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1250">
          <w:marLeft w:val="0"/>
          <w:marRight w:val="0"/>
          <w:marTop w:val="0"/>
          <w:marBottom w:val="0"/>
          <w:divBdr>
            <w:top w:val="none" w:sz="0" w:space="0" w:color="auto"/>
            <w:left w:val="none" w:sz="0" w:space="0" w:color="auto"/>
            <w:bottom w:val="none" w:sz="0" w:space="0" w:color="auto"/>
            <w:right w:val="none" w:sz="0" w:space="0" w:color="auto"/>
          </w:divBdr>
          <w:divsChild>
            <w:div w:id="1775402467">
              <w:marLeft w:val="0"/>
              <w:marRight w:val="0"/>
              <w:marTop w:val="0"/>
              <w:marBottom w:val="0"/>
              <w:divBdr>
                <w:top w:val="none" w:sz="0" w:space="0" w:color="auto"/>
                <w:left w:val="none" w:sz="0" w:space="0" w:color="auto"/>
                <w:bottom w:val="none" w:sz="0" w:space="0" w:color="auto"/>
                <w:right w:val="none" w:sz="0" w:space="0" w:color="auto"/>
              </w:divBdr>
              <w:divsChild>
                <w:div w:id="2005276613">
                  <w:marLeft w:val="0"/>
                  <w:marRight w:val="0"/>
                  <w:marTop w:val="0"/>
                  <w:marBottom w:val="0"/>
                  <w:divBdr>
                    <w:top w:val="none" w:sz="0" w:space="0" w:color="auto"/>
                    <w:left w:val="none" w:sz="0" w:space="0" w:color="auto"/>
                    <w:bottom w:val="none" w:sz="0" w:space="0" w:color="auto"/>
                    <w:right w:val="none" w:sz="0" w:space="0" w:color="auto"/>
                  </w:divBdr>
                  <w:divsChild>
                    <w:div w:id="2110000198">
                      <w:marLeft w:val="0"/>
                      <w:marRight w:val="0"/>
                      <w:marTop w:val="0"/>
                      <w:marBottom w:val="0"/>
                      <w:divBdr>
                        <w:top w:val="none" w:sz="0" w:space="0" w:color="auto"/>
                        <w:left w:val="none" w:sz="0" w:space="0" w:color="auto"/>
                        <w:bottom w:val="none" w:sz="0" w:space="0" w:color="auto"/>
                        <w:right w:val="none" w:sz="0" w:space="0" w:color="auto"/>
                      </w:divBdr>
                      <w:divsChild>
                        <w:div w:id="972252761">
                          <w:marLeft w:val="0"/>
                          <w:marRight w:val="0"/>
                          <w:marTop w:val="0"/>
                          <w:marBottom w:val="0"/>
                          <w:divBdr>
                            <w:top w:val="none" w:sz="0" w:space="0" w:color="auto"/>
                            <w:left w:val="none" w:sz="0" w:space="0" w:color="auto"/>
                            <w:bottom w:val="none" w:sz="0" w:space="0" w:color="auto"/>
                            <w:right w:val="none" w:sz="0" w:space="0" w:color="auto"/>
                          </w:divBdr>
                          <w:divsChild>
                            <w:div w:id="418601148">
                              <w:marLeft w:val="0"/>
                              <w:marRight w:val="0"/>
                              <w:marTop w:val="0"/>
                              <w:marBottom w:val="0"/>
                              <w:divBdr>
                                <w:top w:val="none" w:sz="0" w:space="0" w:color="auto"/>
                                <w:left w:val="none" w:sz="0" w:space="0" w:color="auto"/>
                                <w:bottom w:val="none" w:sz="0" w:space="0" w:color="auto"/>
                                <w:right w:val="none" w:sz="0" w:space="0" w:color="auto"/>
                              </w:divBdr>
                              <w:divsChild>
                                <w:div w:id="51122244">
                                  <w:marLeft w:val="0"/>
                                  <w:marRight w:val="0"/>
                                  <w:marTop w:val="0"/>
                                  <w:marBottom w:val="0"/>
                                  <w:divBdr>
                                    <w:top w:val="none" w:sz="0" w:space="0" w:color="auto"/>
                                    <w:left w:val="none" w:sz="0" w:space="0" w:color="auto"/>
                                    <w:bottom w:val="none" w:sz="0" w:space="0" w:color="auto"/>
                                    <w:right w:val="none" w:sz="0" w:space="0" w:color="auto"/>
                                  </w:divBdr>
                                  <w:divsChild>
                                    <w:div w:id="225536835">
                                      <w:marLeft w:val="0"/>
                                      <w:marRight w:val="0"/>
                                      <w:marTop w:val="0"/>
                                      <w:marBottom w:val="0"/>
                                      <w:divBdr>
                                        <w:top w:val="none" w:sz="0" w:space="0" w:color="auto"/>
                                        <w:left w:val="none" w:sz="0" w:space="0" w:color="auto"/>
                                        <w:bottom w:val="none" w:sz="0" w:space="0" w:color="auto"/>
                                        <w:right w:val="none" w:sz="0" w:space="0" w:color="auto"/>
                                      </w:divBdr>
                                      <w:divsChild>
                                        <w:div w:id="1991864982">
                                          <w:marLeft w:val="0"/>
                                          <w:marRight w:val="0"/>
                                          <w:marTop w:val="0"/>
                                          <w:marBottom w:val="0"/>
                                          <w:divBdr>
                                            <w:top w:val="none" w:sz="0" w:space="0" w:color="auto"/>
                                            <w:left w:val="none" w:sz="0" w:space="0" w:color="auto"/>
                                            <w:bottom w:val="none" w:sz="0" w:space="0" w:color="auto"/>
                                            <w:right w:val="none" w:sz="0" w:space="0" w:color="auto"/>
                                          </w:divBdr>
                                          <w:divsChild>
                                            <w:div w:id="574828190">
                                              <w:marLeft w:val="0"/>
                                              <w:marRight w:val="0"/>
                                              <w:marTop w:val="0"/>
                                              <w:marBottom w:val="0"/>
                                              <w:divBdr>
                                                <w:top w:val="none" w:sz="0" w:space="0" w:color="auto"/>
                                                <w:left w:val="none" w:sz="0" w:space="0" w:color="auto"/>
                                                <w:bottom w:val="none" w:sz="0" w:space="0" w:color="auto"/>
                                                <w:right w:val="none" w:sz="0" w:space="0" w:color="auto"/>
                                              </w:divBdr>
                                              <w:divsChild>
                                                <w:div w:id="377516044">
                                                  <w:marLeft w:val="0"/>
                                                  <w:marRight w:val="0"/>
                                                  <w:marTop w:val="0"/>
                                                  <w:marBottom w:val="0"/>
                                                  <w:divBdr>
                                                    <w:top w:val="none" w:sz="0" w:space="0" w:color="auto"/>
                                                    <w:left w:val="none" w:sz="0" w:space="0" w:color="auto"/>
                                                    <w:bottom w:val="none" w:sz="0" w:space="0" w:color="auto"/>
                                                    <w:right w:val="none" w:sz="0" w:space="0" w:color="auto"/>
                                                  </w:divBdr>
                                                  <w:divsChild>
                                                    <w:div w:id="1257402446">
                                                      <w:marLeft w:val="0"/>
                                                      <w:marRight w:val="0"/>
                                                      <w:marTop w:val="0"/>
                                                      <w:marBottom w:val="0"/>
                                                      <w:divBdr>
                                                        <w:top w:val="none" w:sz="0" w:space="0" w:color="auto"/>
                                                        <w:left w:val="none" w:sz="0" w:space="0" w:color="auto"/>
                                                        <w:bottom w:val="none" w:sz="0" w:space="0" w:color="auto"/>
                                                        <w:right w:val="none" w:sz="0" w:space="0" w:color="auto"/>
                                                      </w:divBdr>
                                                      <w:divsChild>
                                                        <w:div w:id="1884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532945">
          <w:marLeft w:val="0"/>
          <w:marRight w:val="0"/>
          <w:marTop w:val="0"/>
          <w:marBottom w:val="0"/>
          <w:divBdr>
            <w:top w:val="none" w:sz="0" w:space="0" w:color="auto"/>
            <w:left w:val="none" w:sz="0" w:space="0" w:color="auto"/>
            <w:bottom w:val="none" w:sz="0" w:space="0" w:color="auto"/>
            <w:right w:val="none" w:sz="0" w:space="0" w:color="auto"/>
          </w:divBdr>
          <w:divsChild>
            <w:div w:id="1061976782">
              <w:marLeft w:val="0"/>
              <w:marRight w:val="0"/>
              <w:marTop w:val="0"/>
              <w:marBottom w:val="0"/>
              <w:divBdr>
                <w:top w:val="none" w:sz="0" w:space="0" w:color="auto"/>
                <w:left w:val="none" w:sz="0" w:space="0" w:color="auto"/>
                <w:bottom w:val="none" w:sz="0" w:space="0" w:color="auto"/>
                <w:right w:val="none" w:sz="0" w:space="0" w:color="auto"/>
              </w:divBdr>
              <w:divsChild>
                <w:div w:id="21367090">
                  <w:marLeft w:val="0"/>
                  <w:marRight w:val="0"/>
                  <w:marTop w:val="0"/>
                  <w:marBottom w:val="0"/>
                  <w:divBdr>
                    <w:top w:val="none" w:sz="0" w:space="0" w:color="auto"/>
                    <w:left w:val="none" w:sz="0" w:space="0" w:color="auto"/>
                    <w:bottom w:val="none" w:sz="0" w:space="0" w:color="auto"/>
                    <w:right w:val="none" w:sz="0" w:space="0" w:color="auto"/>
                  </w:divBdr>
                  <w:divsChild>
                    <w:div w:id="1218476200">
                      <w:marLeft w:val="0"/>
                      <w:marRight w:val="0"/>
                      <w:marTop w:val="0"/>
                      <w:marBottom w:val="0"/>
                      <w:divBdr>
                        <w:top w:val="none" w:sz="0" w:space="0" w:color="auto"/>
                        <w:left w:val="none" w:sz="0" w:space="0" w:color="auto"/>
                        <w:bottom w:val="none" w:sz="0" w:space="0" w:color="auto"/>
                        <w:right w:val="none" w:sz="0" w:space="0" w:color="auto"/>
                      </w:divBdr>
                      <w:divsChild>
                        <w:div w:id="410278336">
                          <w:marLeft w:val="0"/>
                          <w:marRight w:val="0"/>
                          <w:marTop w:val="0"/>
                          <w:marBottom w:val="0"/>
                          <w:divBdr>
                            <w:top w:val="none" w:sz="0" w:space="0" w:color="auto"/>
                            <w:left w:val="none" w:sz="0" w:space="0" w:color="auto"/>
                            <w:bottom w:val="none" w:sz="0" w:space="0" w:color="auto"/>
                            <w:right w:val="none" w:sz="0" w:space="0" w:color="auto"/>
                          </w:divBdr>
                          <w:divsChild>
                            <w:div w:id="1087767543">
                              <w:marLeft w:val="0"/>
                              <w:marRight w:val="0"/>
                              <w:marTop w:val="0"/>
                              <w:marBottom w:val="0"/>
                              <w:divBdr>
                                <w:top w:val="none" w:sz="0" w:space="0" w:color="auto"/>
                                <w:left w:val="none" w:sz="0" w:space="0" w:color="auto"/>
                                <w:bottom w:val="none" w:sz="0" w:space="0" w:color="auto"/>
                                <w:right w:val="none" w:sz="0" w:space="0" w:color="auto"/>
                              </w:divBdr>
                              <w:divsChild>
                                <w:div w:id="1611470354">
                                  <w:marLeft w:val="0"/>
                                  <w:marRight w:val="0"/>
                                  <w:marTop w:val="0"/>
                                  <w:marBottom w:val="0"/>
                                  <w:divBdr>
                                    <w:top w:val="none" w:sz="0" w:space="0" w:color="auto"/>
                                    <w:left w:val="none" w:sz="0" w:space="0" w:color="auto"/>
                                    <w:bottom w:val="none" w:sz="0" w:space="0" w:color="auto"/>
                                    <w:right w:val="none" w:sz="0" w:space="0" w:color="auto"/>
                                  </w:divBdr>
                                  <w:divsChild>
                                    <w:div w:id="376976390">
                                      <w:marLeft w:val="0"/>
                                      <w:marRight w:val="0"/>
                                      <w:marTop w:val="0"/>
                                      <w:marBottom w:val="0"/>
                                      <w:divBdr>
                                        <w:top w:val="none" w:sz="0" w:space="0" w:color="auto"/>
                                        <w:left w:val="none" w:sz="0" w:space="0" w:color="auto"/>
                                        <w:bottom w:val="none" w:sz="0" w:space="0" w:color="auto"/>
                                        <w:right w:val="none" w:sz="0" w:space="0" w:color="auto"/>
                                      </w:divBdr>
                                      <w:divsChild>
                                        <w:div w:id="1123765330">
                                          <w:marLeft w:val="0"/>
                                          <w:marRight w:val="0"/>
                                          <w:marTop w:val="0"/>
                                          <w:marBottom w:val="0"/>
                                          <w:divBdr>
                                            <w:top w:val="none" w:sz="0" w:space="0" w:color="auto"/>
                                            <w:left w:val="none" w:sz="0" w:space="0" w:color="auto"/>
                                            <w:bottom w:val="none" w:sz="0" w:space="0" w:color="auto"/>
                                            <w:right w:val="none" w:sz="0" w:space="0" w:color="auto"/>
                                          </w:divBdr>
                                          <w:divsChild>
                                            <w:div w:id="276373471">
                                              <w:marLeft w:val="0"/>
                                              <w:marRight w:val="0"/>
                                              <w:marTop w:val="0"/>
                                              <w:marBottom w:val="0"/>
                                              <w:divBdr>
                                                <w:top w:val="none" w:sz="0" w:space="0" w:color="auto"/>
                                                <w:left w:val="none" w:sz="0" w:space="0" w:color="auto"/>
                                                <w:bottom w:val="none" w:sz="0" w:space="0" w:color="auto"/>
                                                <w:right w:val="none" w:sz="0" w:space="0" w:color="auto"/>
                                              </w:divBdr>
                                              <w:divsChild>
                                                <w:div w:id="2046173797">
                                                  <w:marLeft w:val="0"/>
                                                  <w:marRight w:val="0"/>
                                                  <w:marTop w:val="0"/>
                                                  <w:marBottom w:val="0"/>
                                                  <w:divBdr>
                                                    <w:top w:val="none" w:sz="0" w:space="0" w:color="auto"/>
                                                    <w:left w:val="none" w:sz="0" w:space="0" w:color="auto"/>
                                                    <w:bottom w:val="none" w:sz="0" w:space="0" w:color="auto"/>
                                                    <w:right w:val="none" w:sz="0" w:space="0" w:color="auto"/>
                                                  </w:divBdr>
                                                  <w:divsChild>
                                                    <w:div w:id="437720849">
                                                      <w:marLeft w:val="0"/>
                                                      <w:marRight w:val="0"/>
                                                      <w:marTop w:val="0"/>
                                                      <w:marBottom w:val="0"/>
                                                      <w:divBdr>
                                                        <w:top w:val="none" w:sz="0" w:space="0" w:color="auto"/>
                                                        <w:left w:val="none" w:sz="0" w:space="0" w:color="auto"/>
                                                        <w:bottom w:val="none" w:sz="0" w:space="0" w:color="auto"/>
                                                        <w:right w:val="none" w:sz="0" w:space="0" w:color="auto"/>
                                                      </w:divBdr>
                                                      <w:divsChild>
                                                        <w:div w:id="1024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855513">
          <w:marLeft w:val="0"/>
          <w:marRight w:val="0"/>
          <w:marTop w:val="0"/>
          <w:marBottom w:val="0"/>
          <w:divBdr>
            <w:top w:val="none" w:sz="0" w:space="0" w:color="auto"/>
            <w:left w:val="none" w:sz="0" w:space="0" w:color="auto"/>
            <w:bottom w:val="none" w:sz="0" w:space="0" w:color="auto"/>
            <w:right w:val="none" w:sz="0" w:space="0" w:color="auto"/>
          </w:divBdr>
          <w:divsChild>
            <w:div w:id="970600084">
              <w:marLeft w:val="0"/>
              <w:marRight w:val="0"/>
              <w:marTop w:val="0"/>
              <w:marBottom w:val="0"/>
              <w:divBdr>
                <w:top w:val="none" w:sz="0" w:space="0" w:color="auto"/>
                <w:left w:val="none" w:sz="0" w:space="0" w:color="auto"/>
                <w:bottom w:val="none" w:sz="0" w:space="0" w:color="auto"/>
                <w:right w:val="none" w:sz="0" w:space="0" w:color="auto"/>
              </w:divBdr>
              <w:divsChild>
                <w:div w:id="624501350">
                  <w:marLeft w:val="0"/>
                  <w:marRight w:val="0"/>
                  <w:marTop w:val="0"/>
                  <w:marBottom w:val="0"/>
                  <w:divBdr>
                    <w:top w:val="none" w:sz="0" w:space="0" w:color="auto"/>
                    <w:left w:val="none" w:sz="0" w:space="0" w:color="auto"/>
                    <w:bottom w:val="none" w:sz="0" w:space="0" w:color="auto"/>
                    <w:right w:val="none" w:sz="0" w:space="0" w:color="auto"/>
                  </w:divBdr>
                  <w:divsChild>
                    <w:div w:id="1461531936">
                      <w:marLeft w:val="0"/>
                      <w:marRight w:val="0"/>
                      <w:marTop w:val="0"/>
                      <w:marBottom w:val="0"/>
                      <w:divBdr>
                        <w:top w:val="none" w:sz="0" w:space="0" w:color="auto"/>
                        <w:left w:val="none" w:sz="0" w:space="0" w:color="auto"/>
                        <w:bottom w:val="none" w:sz="0" w:space="0" w:color="auto"/>
                        <w:right w:val="none" w:sz="0" w:space="0" w:color="auto"/>
                      </w:divBdr>
                      <w:divsChild>
                        <w:div w:id="2041736072">
                          <w:marLeft w:val="0"/>
                          <w:marRight w:val="0"/>
                          <w:marTop w:val="0"/>
                          <w:marBottom w:val="0"/>
                          <w:divBdr>
                            <w:top w:val="none" w:sz="0" w:space="0" w:color="auto"/>
                            <w:left w:val="none" w:sz="0" w:space="0" w:color="auto"/>
                            <w:bottom w:val="none" w:sz="0" w:space="0" w:color="auto"/>
                            <w:right w:val="none" w:sz="0" w:space="0" w:color="auto"/>
                          </w:divBdr>
                          <w:divsChild>
                            <w:div w:id="1751544052">
                              <w:marLeft w:val="0"/>
                              <w:marRight w:val="0"/>
                              <w:marTop w:val="0"/>
                              <w:marBottom w:val="0"/>
                              <w:divBdr>
                                <w:top w:val="none" w:sz="0" w:space="0" w:color="auto"/>
                                <w:left w:val="none" w:sz="0" w:space="0" w:color="auto"/>
                                <w:bottom w:val="none" w:sz="0" w:space="0" w:color="auto"/>
                                <w:right w:val="none" w:sz="0" w:space="0" w:color="auto"/>
                              </w:divBdr>
                              <w:divsChild>
                                <w:div w:id="1794983820">
                                  <w:marLeft w:val="0"/>
                                  <w:marRight w:val="0"/>
                                  <w:marTop w:val="0"/>
                                  <w:marBottom w:val="0"/>
                                  <w:divBdr>
                                    <w:top w:val="none" w:sz="0" w:space="0" w:color="auto"/>
                                    <w:left w:val="none" w:sz="0" w:space="0" w:color="auto"/>
                                    <w:bottom w:val="none" w:sz="0" w:space="0" w:color="auto"/>
                                    <w:right w:val="none" w:sz="0" w:space="0" w:color="auto"/>
                                  </w:divBdr>
                                  <w:divsChild>
                                    <w:div w:id="715198655">
                                      <w:marLeft w:val="0"/>
                                      <w:marRight w:val="0"/>
                                      <w:marTop w:val="0"/>
                                      <w:marBottom w:val="0"/>
                                      <w:divBdr>
                                        <w:top w:val="none" w:sz="0" w:space="0" w:color="auto"/>
                                        <w:left w:val="none" w:sz="0" w:space="0" w:color="auto"/>
                                        <w:bottom w:val="none" w:sz="0" w:space="0" w:color="auto"/>
                                        <w:right w:val="none" w:sz="0" w:space="0" w:color="auto"/>
                                      </w:divBdr>
                                      <w:divsChild>
                                        <w:div w:id="1405833383">
                                          <w:marLeft w:val="0"/>
                                          <w:marRight w:val="0"/>
                                          <w:marTop w:val="0"/>
                                          <w:marBottom w:val="0"/>
                                          <w:divBdr>
                                            <w:top w:val="none" w:sz="0" w:space="0" w:color="auto"/>
                                            <w:left w:val="none" w:sz="0" w:space="0" w:color="auto"/>
                                            <w:bottom w:val="none" w:sz="0" w:space="0" w:color="auto"/>
                                            <w:right w:val="none" w:sz="0" w:space="0" w:color="auto"/>
                                          </w:divBdr>
                                          <w:divsChild>
                                            <w:div w:id="957029844">
                                              <w:marLeft w:val="0"/>
                                              <w:marRight w:val="0"/>
                                              <w:marTop w:val="0"/>
                                              <w:marBottom w:val="0"/>
                                              <w:divBdr>
                                                <w:top w:val="none" w:sz="0" w:space="0" w:color="auto"/>
                                                <w:left w:val="none" w:sz="0" w:space="0" w:color="auto"/>
                                                <w:bottom w:val="none" w:sz="0" w:space="0" w:color="auto"/>
                                                <w:right w:val="none" w:sz="0" w:space="0" w:color="auto"/>
                                              </w:divBdr>
                                              <w:divsChild>
                                                <w:div w:id="1792238737">
                                                  <w:marLeft w:val="0"/>
                                                  <w:marRight w:val="0"/>
                                                  <w:marTop w:val="0"/>
                                                  <w:marBottom w:val="0"/>
                                                  <w:divBdr>
                                                    <w:top w:val="none" w:sz="0" w:space="0" w:color="auto"/>
                                                    <w:left w:val="none" w:sz="0" w:space="0" w:color="auto"/>
                                                    <w:bottom w:val="none" w:sz="0" w:space="0" w:color="auto"/>
                                                    <w:right w:val="none" w:sz="0" w:space="0" w:color="auto"/>
                                                  </w:divBdr>
                                                  <w:divsChild>
                                                    <w:div w:id="1636719809">
                                                      <w:marLeft w:val="0"/>
                                                      <w:marRight w:val="0"/>
                                                      <w:marTop w:val="0"/>
                                                      <w:marBottom w:val="0"/>
                                                      <w:divBdr>
                                                        <w:top w:val="none" w:sz="0" w:space="0" w:color="auto"/>
                                                        <w:left w:val="none" w:sz="0" w:space="0" w:color="auto"/>
                                                        <w:bottom w:val="none" w:sz="0" w:space="0" w:color="auto"/>
                                                        <w:right w:val="none" w:sz="0" w:space="0" w:color="auto"/>
                                                      </w:divBdr>
                                                      <w:divsChild>
                                                        <w:div w:id="1578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0307">
          <w:marLeft w:val="0"/>
          <w:marRight w:val="0"/>
          <w:marTop w:val="0"/>
          <w:marBottom w:val="0"/>
          <w:divBdr>
            <w:top w:val="none" w:sz="0" w:space="0" w:color="auto"/>
            <w:left w:val="none" w:sz="0" w:space="0" w:color="auto"/>
            <w:bottom w:val="none" w:sz="0" w:space="0" w:color="auto"/>
            <w:right w:val="none" w:sz="0" w:space="0" w:color="auto"/>
          </w:divBdr>
          <w:divsChild>
            <w:div w:id="1240211395">
              <w:marLeft w:val="0"/>
              <w:marRight w:val="0"/>
              <w:marTop w:val="0"/>
              <w:marBottom w:val="0"/>
              <w:divBdr>
                <w:top w:val="none" w:sz="0" w:space="0" w:color="auto"/>
                <w:left w:val="none" w:sz="0" w:space="0" w:color="auto"/>
                <w:bottom w:val="none" w:sz="0" w:space="0" w:color="auto"/>
                <w:right w:val="none" w:sz="0" w:space="0" w:color="auto"/>
              </w:divBdr>
              <w:divsChild>
                <w:div w:id="1897080807">
                  <w:marLeft w:val="0"/>
                  <w:marRight w:val="0"/>
                  <w:marTop w:val="0"/>
                  <w:marBottom w:val="0"/>
                  <w:divBdr>
                    <w:top w:val="none" w:sz="0" w:space="0" w:color="auto"/>
                    <w:left w:val="none" w:sz="0" w:space="0" w:color="auto"/>
                    <w:bottom w:val="none" w:sz="0" w:space="0" w:color="auto"/>
                    <w:right w:val="none" w:sz="0" w:space="0" w:color="auto"/>
                  </w:divBdr>
                  <w:divsChild>
                    <w:div w:id="880748726">
                      <w:marLeft w:val="0"/>
                      <w:marRight w:val="0"/>
                      <w:marTop w:val="0"/>
                      <w:marBottom w:val="0"/>
                      <w:divBdr>
                        <w:top w:val="none" w:sz="0" w:space="0" w:color="auto"/>
                        <w:left w:val="none" w:sz="0" w:space="0" w:color="auto"/>
                        <w:bottom w:val="none" w:sz="0" w:space="0" w:color="auto"/>
                        <w:right w:val="none" w:sz="0" w:space="0" w:color="auto"/>
                      </w:divBdr>
                      <w:divsChild>
                        <w:div w:id="1676035839">
                          <w:marLeft w:val="0"/>
                          <w:marRight w:val="0"/>
                          <w:marTop w:val="0"/>
                          <w:marBottom w:val="0"/>
                          <w:divBdr>
                            <w:top w:val="none" w:sz="0" w:space="0" w:color="auto"/>
                            <w:left w:val="none" w:sz="0" w:space="0" w:color="auto"/>
                            <w:bottom w:val="none" w:sz="0" w:space="0" w:color="auto"/>
                            <w:right w:val="none" w:sz="0" w:space="0" w:color="auto"/>
                          </w:divBdr>
                          <w:divsChild>
                            <w:div w:id="597104434">
                              <w:marLeft w:val="0"/>
                              <w:marRight w:val="0"/>
                              <w:marTop w:val="0"/>
                              <w:marBottom w:val="0"/>
                              <w:divBdr>
                                <w:top w:val="none" w:sz="0" w:space="0" w:color="auto"/>
                                <w:left w:val="none" w:sz="0" w:space="0" w:color="auto"/>
                                <w:bottom w:val="none" w:sz="0" w:space="0" w:color="auto"/>
                                <w:right w:val="none" w:sz="0" w:space="0" w:color="auto"/>
                              </w:divBdr>
                              <w:divsChild>
                                <w:div w:id="1666208498">
                                  <w:marLeft w:val="0"/>
                                  <w:marRight w:val="0"/>
                                  <w:marTop w:val="0"/>
                                  <w:marBottom w:val="0"/>
                                  <w:divBdr>
                                    <w:top w:val="none" w:sz="0" w:space="0" w:color="auto"/>
                                    <w:left w:val="none" w:sz="0" w:space="0" w:color="auto"/>
                                    <w:bottom w:val="none" w:sz="0" w:space="0" w:color="auto"/>
                                    <w:right w:val="none" w:sz="0" w:space="0" w:color="auto"/>
                                  </w:divBdr>
                                  <w:divsChild>
                                    <w:div w:id="1252468514">
                                      <w:marLeft w:val="0"/>
                                      <w:marRight w:val="0"/>
                                      <w:marTop w:val="0"/>
                                      <w:marBottom w:val="0"/>
                                      <w:divBdr>
                                        <w:top w:val="none" w:sz="0" w:space="0" w:color="auto"/>
                                        <w:left w:val="none" w:sz="0" w:space="0" w:color="auto"/>
                                        <w:bottom w:val="none" w:sz="0" w:space="0" w:color="auto"/>
                                        <w:right w:val="none" w:sz="0" w:space="0" w:color="auto"/>
                                      </w:divBdr>
                                      <w:divsChild>
                                        <w:div w:id="168953565">
                                          <w:marLeft w:val="0"/>
                                          <w:marRight w:val="0"/>
                                          <w:marTop w:val="0"/>
                                          <w:marBottom w:val="0"/>
                                          <w:divBdr>
                                            <w:top w:val="none" w:sz="0" w:space="0" w:color="auto"/>
                                            <w:left w:val="none" w:sz="0" w:space="0" w:color="auto"/>
                                            <w:bottom w:val="none" w:sz="0" w:space="0" w:color="auto"/>
                                            <w:right w:val="none" w:sz="0" w:space="0" w:color="auto"/>
                                          </w:divBdr>
                                          <w:divsChild>
                                            <w:div w:id="743646824">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1176113008">
                                                      <w:marLeft w:val="0"/>
                                                      <w:marRight w:val="0"/>
                                                      <w:marTop w:val="0"/>
                                                      <w:marBottom w:val="0"/>
                                                      <w:divBdr>
                                                        <w:top w:val="none" w:sz="0" w:space="0" w:color="auto"/>
                                                        <w:left w:val="none" w:sz="0" w:space="0" w:color="auto"/>
                                                        <w:bottom w:val="none" w:sz="0" w:space="0" w:color="auto"/>
                                                        <w:right w:val="none" w:sz="0" w:space="0" w:color="auto"/>
                                                      </w:divBdr>
                                                      <w:divsChild>
                                                        <w:div w:id="6658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7170">
          <w:marLeft w:val="0"/>
          <w:marRight w:val="0"/>
          <w:marTop w:val="0"/>
          <w:marBottom w:val="0"/>
          <w:divBdr>
            <w:top w:val="none" w:sz="0" w:space="0" w:color="auto"/>
            <w:left w:val="none" w:sz="0" w:space="0" w:color="auto"/>
            <w:bottom w:val="none" w:sz="0" w:space="0" w:color="auto"/>
            <w:right w:val="none" w:sz="0" w:space="0" w:color="auto"/>
          </w:divBdr>
          <w:divsChild>
            <w:div w:id="359667598">
              <w:marLeft w:val="0"/>
              <w:marRight w:val="0"/>
              <w:marTop w:val="0"/>
              <w:marBottom w:val="0"/>
              <w:divBdr>
                <w:top w:val="none" w:sz="0" w:space="0" w:color="auto"/>
                <w:left w:val="none" w:sz="0" w:space="0" w:color="auto"/>
                <w:bottom w:val="none" w:sz="0" w:space="0" w:color="auto"/>
                <w:right w:val="none" w:sz="0" w:space="0" w:color="auto"/>
              </w:divBdr>
              <w:divsChild>
                <w:div w:id="729041939">
                  <w:marLeft w:val="0"/>
                  <w:marRight w:val="0"/>
                  <w:marTop w:val="0"/>
                  <w:marBottom w:val="0"/>
                  <w:divBdr>
                    <w:top w:val="none" w:sz="0" w:space="0" w:color="auto"/>
                    <w:left w:val="none" w:sz="0" w:space="0" w:color="auto"/>
                    <w:bottom w:val="none" w:sz="0" w:space="0" w:color="auto"/>
                    <w:right w:val="none" w:sz="0" w:space="0" w:color="auto"/>
                  </w:divBdr>
                  <w:divsChild>
                    <w:div w:id="940260621">
                      <w:marLeft w:val="0"/>
                      <w:marRight w:val="0"/>
                      <w:marTop w:val="0"/>
                      <w:marBottom w:val="0"/>
                      <w:divBdr>
                        <w:top w:val="none" w:sz="0" w:space="0" w:color="auto"/>
                        <w:left w:val="none" w:sz="0" w:space="0" w:color="auto"/>
                        <w:bottom w:val="none" w:sz="0" w:space="0" w:color="auto"/>
                        <w:right w:val="none" w:sz="0" w:space="0" w:color="auto"/>
                      </w:divBdr>
                      <w:divsChild>
                        <w:div w:id="612909068">
                          <w:marLeft w:val="0"/>
                          <w:marRight w:val="0"/>
                          <w:marTop w:val="0"/>
                          <w:marBottom w:val="0"/>
                          <w:divBdr>
                            <w:top w:val="none" w:sz="0" w:space="0" w:color="auto"/>
                            <w:left w:val="none" w:sz="0" w:space="0" w:color="auto"/>
                            <w:bottom w:val="none" w:sz="0" w:space="0" w:color="auto"/>
                            <w:right w:val="none" w:sz="0" w:space="0" w:color="auto"/>
                          </w:divBdr>
                          <w:divsChild>
                            <w:div w:id="1154108055">
                              <w:marLeft w:val="0"/>
                              <w:marRight w:val="0"/>
                              <w:marTop w:val="0"/>
                              <w:marBottom w:val="0"/>
                              <w:divBdr>
                                <w:top w:val="none" w:sz="0" w:space="0" w:color="auto"/>
                                <w:left w:val="none" w:sz="0" w:space="0" w:color="auto"/>
                                <w:bottom w:val="none" w:sz="0" w:space="0" w:color="auto"/>
                                <w:right w:val="none" w:sz="0" w:space="0" w:color="auto"/>
                              </w:divBdr>
                              <w:divsChild>
                                <w:div w:id="844974180">
                                  <w:marLeft w:val="0"/>
                                  <w:marRight w:val="0"/>
                                  <w:marTop w:val="0"/>
                                  <w:marBottom w:val="0"/>
                                  <w:divBdr>
                                    <w:top w:val="none" w:sz="0" w:space="0" w:color="auto"/>
                                    <w:left w:val="none" w:sz="0" w:space="0" w:color="auto"/>
                                    <w:bottom w:val="none" w:sz="0" w:space="0" w:color="auto"/>
                                    <w:right w:val="none" w:sz="0" w:space="0" w:color="auto"/>
                                  </w:divBdr>
                                  <w:divsChild>
                                    <w:div w:id="821696298">
                                      <w:marLeft w:val="0"/>
                                      <w:marRight w:val="0"/>
                                      <w:marTop w:val="0"/>
                                      <w:marBottom w:val="0"/>
                                      <w:divBdr>
                                        <w:top w:val="none" w:sz="0" w:space="0" w:color="auto"/>
                                        <w:left w:val="none" w:sz="0" w:space="0" w:color="auto"/>
                                        <w:bottom w:val="none" w:sz="0" w:space="0" w:color="auto"/>
                                        <w:right w:val="none" w:sz="0" w:space="0" w:color="auto"/>
                                      </w:divBdr>
                                      <w:divsChild>
                                        <w:div w:id="1612590681">
                                          <w:marLeft w:val="0"/>
                                          <w:marRight w:val="0"/>
                                          <w:marTop w:val="0"/>
                                          <w:marBottom w:val="0"/>
                                          <w:divBdr>
                                            <w:top w:val="none" w:sz="0" w:space="0" w:color="auto"/>
                                            <w:left w:val="none" w:sz="0" w:space="0" w:color="auto"/>
                                            <w:bottom w:val="none" w:sz="0" w:space="0" w:color="auto"/>
                                            <w:right w:val="none" w:sz="0" w:space="0" w:color="auto"/>
                                          </w:divBdr>
                                          <w:divsChild>
                                            <w:div w:id="1687244114">
                                              <w:marLeft w:val="0"/>
                                              <w:marRight w:val="0"/>
                                              <w:marTop w:val="0"/>
                                              <w:marBottom w:val="0"/>
                                              <w:divBdr>
                                                <w:top w:val="none" w:sz="0" w:space="0" w:color="auto"/>
                                                <w:left w:val="none" w:sz="0" w:space="0" w:color="auto"/>
                                                <w:bottom w:val="none" w:sz="0" w:space="0" w:color="auto"/>
                                                <w:right w:val="none" w:sz="0" w:space="0" w:color="auto"/>
                                              </w:divBdr>
                                              <w:divsChild>
                                                <w:div w:id="1350526692">
                                                  <w:marLeft w:val="0"/>
                                                  <w:marRight w:val="0"/>
                                                  <w:marTop w:val="0"/>
                                                  <w:marBottom w:val="0"/>
                                                  <w:divBdr>
                                                    <w:top w:val="none" w:sz="0" w:space="0" w:color="auto"/>
                                                    <w:left w:val="none" w:sz="0" w:space="0" w:color="auto"/>
                                                    <w:bottom w:val="none" w:sz="0" w:space="0" w:color="auto"/>
                                                    <w:right w:val="none" w:sz="0" w:space="0" w:color="auto"/>
                                                  </w:divBdr>
                                                  <w:divsChild>
                                                    <w:div w:id="1250230804">
                                                      <w:marLeft w:val="0"/>
                                                      <w:marRight w:val="0"/>
                                                      <w:marTop w:val="0"/>
                                                      <w:marBottom w:val="0"/>
                                                      <w:divBdr>
                                                        <w:top w:val="none" w:sz="0" w:space="0" w:color="auto"/>
                                                        <w:left w:val="none" w:sz="0" w:space="0" w:color="auto"/>
                                                        <w:bottom w:val="none" w:sz="0" w:space="0" w:color="auto"/>
                                                        <w:right w:val="none" w:sz="0" w:space="0" w:color="auto"/>
                                                      </w:divBdr>
                                                      <w:divsChild>
                                                        <w:div w:id="18180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359">
          <w:marLeft w:val="0"/>
          <w:marRight w:val="0"/>
          <w:marTop w:val="0"/>
          <w:marBottom w:val="0"/>
          <w:divBdr>
            <w:top w:val="none" w:sz="0" w:space="0" w:color="auto"/>
            <w:left w:val="none" w:sz="0" w:space="0" w:color="auto"/>
            <w:bottom w:val="none" w:sz="0" w:space="0" w:color="auto"/>
            <w:right w:val="none" w:sz="0" w:space="0" w:color="auto"/>
          </w:divBdr>
          <w:divsChild>
            <w:div w:id="1613323112">
              <w:marLeft w:val="0"/>
              <w:marRight w:val="0"/>
              <w:marTop w:val="0"/>
              <w:marBottom w:val="0"/>
              <w:divBdr>
                <w:top w:val="none" w:sz="0" w:space="0" w:color="auto"/>
                <w:left w:val="none" w:sz="0" w:space="0" w:color="auto"/>
                <w:bottom w:val="none" w:sz="0" w:space="0" w:color="auto"/>
                <w:right w:val="none" w:sz="0" w:space="0" w:color="auto"/>
              </w:divBdr>
              <w:divsChild>
                <w:div w:id="477771619">
                  <w:marLeft w:val="0"/>
                  <w:marRight w:val="0"/>
                  <w:marTop w:val="0"/>
                  <w:marBottom w:val="0"/>
                  <w:divBdr>
                    <w:top w:val="none" w:sz="0" w:space="0" w:color="auto"/>
                    <w:left w:val="none" w:sz="0" w:space="0" w:color="auto"/>
                    <w:bottom w:val="none" w:sz="0" w:space="0" w:color="auto"/>
                    <w:right w:val="none" w:sz="0" w:space="0" w:color="auto"/>
                  </w:divBdr>
                  <w:divsChild>
                    <w:div w:id="369302601">
                      <w:marLeft w:val="0"/>
                      <w:marRight w:val="0"/>
                      <w:marTop w:val="0"/>
                      <w:marBottom w:val="0"/>
                      <w:divBdr>
                        <w:top w:val="none" w:sz="0" w:space="0" w:color="auto"/>
                        <w:left w:val="none" w:sz="0" w:space="0" w:color="auto"/>
                        <w:bottom w:val="none" w:sz="0" w:space="0" w:color="auto"/>
                        <w:right w:val="none" w:sz="0" w:space="0" w:color="auto"/>
                      </w:divBdr>
                      <w:divsChild>
                        <w:div w:id="1199004042">
                          <w:marLeft w:val="0"/>
                          <w:marRight w:val="0"/>
                          <w:marTop w:val="0"/>
                          <w:marBottom w:val="0"/>
                          <w:divBdr>
                            <w:top w:val="none" w:sz="0" w:space="0" w:color="auto"/>
                            <w:left w:val="none" w:sz="0" w:space="0" w:color="auto"/>
                            <w:bottom w:val="none" w:sz="0" w:space="0" w:color="auto"/>
                            <w:right w:val="none" w:sz="0" w:space="0" w:color="auto"/>
                          </w:divBdr>
                          <w:divsChild>
                            <w:div w:id="681321029">
                              <w:marLeft w:val="0"/>
                              <w:marRight w:val="0"/>
                              <w:marTop w:val="0"/>
                              <w:marBottom w:val="0"/>
                              <w:divBdr>
                                <w:top w:val="none" w:sz="0" w:space="0" w:color="auto"/>
                                <w:left w:val="none" w:sz="0" w:space="0" w:color="auto"/>
                                <w:bottom w:val="none" w:sz="0" w:space="0" w:color="auto"/>
                                <w:right w:val="none" w:sz="0" w:space="0" w:color="auto"/>
                              </w:divBdr>
                              <w:divsChild>
                                <w:div w:id="1212501655">
                                  <w:marLeft w:val="0"/>
                                  <w:marRight w:val="0"/>
                                  <w:marTop w:val="0"/>
                                  <w:marBottom w:val="0"/>
                                  <w:divBdr>
                                    <w:top w:val="none" w:sz="0" w:space="0" w:color="auto"/>
                                    <w:left w:val="none" w:sz="0" w:space="0" w:color="auto"/>
                                    <w:bottom w:val="none" w:sz="0" w:space="0" w:color="auto"/>
                                    <w:right w:val="none" w:sz="0" w:space="0" w:color="auto"/>
                                  </w:divBdr>
                                  <w:divsChild>
                                    <w:div w:id="208106206">
                                      <w:marLeft w:val="0"/>
                                      <w:marRight w:val="0"/>
                                      <w:marTop w:val="0"/>
                                      <w:marBottom w:val="0"/>
                                      <w:divBdr>
                                        <w:top w:val="none" w:sz="0" w:space="0" w:color="auto"/>
                                        <w:left w:val="none" w:sz="0" w:space="0" w:color="auto"/>
                                        <w:bottom w:val="none" w:sz="0" w:space="0" w:color="auto"/>
                                        <w:right w:val="none" w:sz="0" w:space="0" w:color="auto"/>
                                      </w:divBdr>
                                      <w:divsChild>
                                        <w:div w:id="35469226">
                                          <w:marLeft w:val="0"/>
                                          <w:marRight w:val="0"/>
                                          <w:marTop w:val="0"/>
                                          <w:marBottom w:val="0"/>
                                          <w:divBdr>
                                            <w:top w:val="none" w:sz="0" w:space="0" w:color="auto"/>
                                            <w:left w:val="none" w:sz="0" w:space="0" w:color="auto"/>
                                            <w:bottom w:val="none" w:sz="0" w:space="0" w:color="auto"/>
                                            <w:right w:val="none" w:sz="0" w:space="0" w:color="auto"/>
                                          </w:divBdr>
                                          <w:divsChild>
                                            <w:div w:id="21711964">
                                              <w:marLeft w:val="0"/>
                                              <w:marRight w:val="0"/>
                                              <w:marTop w:val="0"/>
                                              <w:marBottom w:val="0"/>
                                              <w:divBdr>
                                                <w:top w:val="none" w:sz="0" w:space="0" w:color="auto"/>
                                                <w:left w:val="none" w:sz="0" w:space="0" w:color="auto"/>
                                                <w:bottom w:val="none" w:sz="0" w:space="0" w:color="auto"/>
                                                <w:right w:val="none" w:sz="0" w:space="0" w:color="auto"/>
                                              </w:divBdr>
                                              <w:divsChild>
                                                <w:div w:id="166605017">
                                                  <w:marLeft w:val="0"/>
                                                  <w:marRight w:val="0"/>
                                                  <w:marTop w:val="0"/>
                                                  <w:marBottom w:val="0"/>
                                                  <w:divBdr>
                                                    <w:top w:val="none" w:sz="0" w:space="0" w:color="auto"/>
                                                    <w:left w:val="none" w:sz="0" w:space="0" w:color="auto"/>
                                                    <w:bottom w:val="none" w:sz="0" w:space="0" w:color="auto"/>
                                                    <w:right w:val="none" w:sz="0" w:space="0" w:color="auto"/>
                                                  </w:divBdr>
                                                  <w:divsChild>
                                                    <w:div w:id="546181535">
                                                      <w:marLeft w:val="0"/>
                                                      <w:marRight w:val="0"/>
                                                      <w:marTop w:val="0"/>
                                                      <w:marBottom w:val="0"/>
                                                      <w:divBdr>
                                                        <w:top w:val="none" w:sz="0" w:space="0" w:color="auto"/>
                                                        <w:left w:val="none" w:sz="0" w:space="0" w:color="auto"/>
                                                        <w:bottom w:val="none" w:sz="0" w:space="0" w:color="auto"/>
                                                        <w:right w:val="none" w:sz="0" w:space="0" w:color="auto"/>
                                                      </w:divBdr>
                                                      <w:divsChild>
                                                        <w:div w:id="18293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74143">
          <w:marLeft w:val="0"/>
          <w:marRight w:val="0"/>
          <w:marTop w:val="0"/>
          <w:marBottom w:val="0"/>
          <w:divBdr>
            <w:top w:val="none" w:sz="0" w:space="0" w:color="auto"/>
            <w:left w:val="none" w:sz="0" w:space="0" w:color="auto"/>
            <w:bottom w:val="none" w:sz="0" w:space="0" w:color="auto"/>
            <w:right w:val="none" w:sz="0" w:space="0" w:color="auto"/>
          </w:divBdr>
          <w:divsChild>
            <w:div w:id="1895891061">
              <w:marLeft w:val="0"/>
              <w:marRight w:val="0"/>
              <w:marTop w:val="0"/>
              <w:marBottom w:val="0"/>
              <w:divBdr>
                <w:top w:val="none" w:sz="0" w:space="0" w:color="auto"/>
                <w:left w:val="none" w:sz="0" w:space="0" w:color="auto"/>
                <w:bottom w:val="none" w:sz="0" w:space="0" w:color="auto"/>
                <w:right w:val="none" w:sz="0" w:space="0" w:color="auto"/>
              </w:divBdr>
              <w:divsChild>
                <w:div w:id="1660498620">
                  <w:marLeft w:val="0"/>
                  <w:marRight w:val="0"/>
                  <w:marTop w:val="0"/>
                  <w:marBottom w:val="0"/>
                  <w:divBdr>
                    <w:top w:val="none" w:sz="0" w:space="0" w:color="auto"/>
                    <w:left w:val="none" w:sz="0" w:space="0" w:color="auto"/>
                    <w:bottom w:val="none" w:sz="0" w:space="0" w:color="auto"/>
                    <w:right w:val="none" w:sz="0" w:space="0" w:color="auto"/>
                  </w:divBdr>
                  <w:divsChild>
                    <w:div w:id="774178812">
                      <w:marLeft w:val="0"/>
                      <w:marRight w:val="0"/>
                      <w:marTop w:val="0"/>
                      <w:marBottom w:val="0"/>
                      <w:divBdr>
                        <w:top w:val="none" w:sz="0" w:space="0" w:color="auto"/>
                        <w:left w:val="none" w:sz="0" w:space="0" w:color="auto"/>
                        <w:bottom w:val="none" w:sz="0" w:space="0" w:color="auto"/>
                        <w:right w:val="none" w:sz="0" w:space="0" w:color="auto"/>
                      </w:divBdr>
                      <w:divsChild>
                        <w:div w:id="553548339">
                          <w:marLeft w:val="0"/>
                          <w:marRight w:val="0"/>
                          <w:marTop w:val="0"/>
                          <w:marBottom w:val="0"/>
                          <w:divBdr>
                            <w:top w:val="none" w:sz="0" w:space="0" w:color="auto"/>
                            <w:left w:val="none" w:sz="0" w:space="0" w:color="auto"/>
                            <w:bottom w:val="none" w:sz="0" w:space="0" w:color="auto"/>
                            <w:right w:val="none" w:sz="0" w:space="0" w:color="auto"/>
                          </w:divBdr>
                          <w:divsChild>
                            <w:div w:id="1360356430">
                              <w:marLeft w:val="0"/>
                              <w:marRight w:val="0"/>
                              <w:marTop w:val="0"/>
                              <w:marBottom w:val="0"/>
                              <w:divBdr>
                                <w:top w:val="none" w:sz="0" w:space="0" w:color="auto"/>
                                <w:left w:val="none" w:sz="0" w:space="0" w:color="auto"/>
                                <w:bottom w:val="none" w:sz="0" w:space="0" w:color="auto"/>
                                <w:right w:val="none" w:sz="0" w:space="0" w:color="auto"/>
                              </w:divBdr>
                              <w:divsChild>
                                <w:div w:id="479158014">
                                  <w:marLeft w:val="0"/>
                                  <w:marRight w:val="0"/>
                                  <w:marTop w:val="0"/>
                                  <w:marBottom w:val="0"/>
                                  <w:divBdr>
                                    <w:top w:val="none" w:sz="0" w:space="0" w:color="auto"/>
                                    <w:left w:val="none" w:sz="0" w:space="0" w:color="auto"/>
                                    <w:bottom w:val="none" w:sz="0" w:space="0" w:color="auto"/>
                                    <w:right w:val="none" w:sz="0" w:space="0" w:color="auto"/>
                                  </w:divBdr>
                                  <w:divsChild>
                                    <w:div w:id="555162263">
                                      <w:marLeft w:val="0"/>
                                      <w:marRight w:val="0"/>
                                      <w:marTop w:val="0"/>
                                      <w:marBottom w:val="0"/>
                                      <w:divBdr>
                                        <w:top w:val="none" w:sz="0" w:space="0" w:color="auto"/>
                                        <w:left w:val="none" w:sz="0" w:space="0" w:color="auto"/>
                                        <w:bottom w:val="none" w:sz="0" w:space="0" w:color="auto"/>
                                        <w:right w:val="none" w:sz="0" w:space="0" w:color="auto"/>
                                      </w:divBdr>
                                      <w:divsChild>
                                        <w:div w:id="467169636">
                                          <w:marLeft w:val="0"/>
                                          <w:marRight w:val="0"/>
                                          <w:marTop w:val="0"/>
                                          <w:marBottom w:val="0"/>
                                          <w:divBdr>
                                            <w:top w:val="none" w:sz="0" w:space="0" w:color="auto"/>
                                            <w:left w:val="none" w:sz="0" w:space="0" w:color="auto"/>
                                            <w:bottom w:val="none" w:sz="0" w:space="0" w:color="auto"/>
                                            <w:right w:val="none" w:sz="0" w:space="0" w:color="auto"/>
                                          </w:divBdr>
                                          <w:divsChild>
                                            <w:div w:id="1170214794">
                                              <w:marLeft w:val="0"/>
                                              <w:marRight w:val="0"/>
                                              <w:marTop w:val="0"/>
                                              <w:marBottom w:val="0"/>
                                              <w:divBdr>
                                                <w:top w:val="none" w:sz="0" w:space="0" w:color="auto"/>
                                                <w:left w:val="none" w:sz="0" w:space="0" w:color="auto"/>
                                                <w:bottom w:val="none" w:sz="0" w:space="0" w:color="auto"/>
                                                <w:right w:val="none" w:sz="0" w:space="0" w:color="auto"/>
                                              </w:divBdr>
                                              <w:divsChild>
                                                <w:div w:id="458032056">
                                                  <w:marLeft w:val="0"/>
                                                  <w:marRight w:val="0"/>
                                                  <w:marTop w:val="0"/>
                                                  <w:marBottom w:val="0"/>
                                                  <w:divBdr>
                                                    <w:top w:val="none" w:sz="0" w:space="0" w:color="auto"/>
                                                    <w:left w:val="none" w:sz="0" w:space="0" w:color="auto"/>
                                                    <w:bottom w:val="none" w:sz="0" w:space="0" w:color="auto"/>
                                                    <w:right w:val="none" w:sz="0" w:space="0" w:color="auto"/>
                                                  </w:divBdr>
                                                  <w:divsChild>
                                                    <w:div w:id="234435541">
                                                      <w:marLeft w:val="0"/>
                                                      <w:marRight w:val="0"/>
                                                      <w:marTop w:val="0"/>
                                                      <w:marBottom w:val="0"/>
                                                      <w:divBdr>
                                                        <w:top w:val="none" w:sz="0" w:space="0" w:color="auto"/>
                                                        <w:left w:val="none" w:sz="0" w:space="0" w:color="auto"/>
                                                        <w:bottom w:val="none" w:sz="0" w:space="0" w:color="auto"/>
                                                        <w:right w:val="none" w:sz="0" w:space="0" w:color="auto"/>
                                                      </w:divBdr>
                                                      <w:divsChild>
                                                        <w:div w:id="3918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03203">
          <w:marLeft w:val="0"/>
          <w:marRight w:val="0"/>
          <w:marTop w:val="0"/>
          <w:marBottom w:val="0"/>
          <w:divBdr>
            <w:top w:val="none" w:sz="0" w:space="0" w:color="auto"/>
            <w:left w:val="none" w:sz="0" w:space="0" w:color="auto"/>
            <w:bottom w:val="none" w:sz="0" w:space="0" w:color="auto"/>
            <w:right w:val="none" w:sz="0" w:space="0" w:color="auto"/>
          </w:divBdr>
          <w:divsChild>
            <w:div w:id="246312174">
              <w:marLeft w:val="0"/>
              <w:marRight w:val="0"/>
              <w:marTop w:val="0"/>
              <w:marBottom w:val="0"/>
              <w:divBdr>
                <w:top w:val="none" w:sz="0" w:space="0" w:color="auto"/>
                <w:left w:val="none" w:sz="0" w:space="0" w:color="auto"/>
                <w:bottom w:val="none" w:sz="0" w:space="0" w:color="auto"/>
                <w:right w:val="none" w:sz="0" w:space="0" w:color="auto"/>
              </w:divBdr>
              <w:divsChild>
                <w:div w:id="537861196">
                  <w:marLeft w:val="0"/>
                  <w:marRight w:val="0"/>
                  <w:marTop w:val="0"/>
                  <w:marBottom w:val="0"/>
                  <w:divBdr>
                    <w:top w:val="none" w:sz="0" w:space="0" w:color="auto"/>
                    <w:left w:val="none" w:sz="0" w:space="0" w:color="auto"/>
                    <w:bottom w:val="none" w:sz="0" w:space="0" w:color="auto"/>
                    <w:right w:val="none" w:sz="0" w:space="0" w:color="auto"/>
                  </w:divBdr>
                  <w:divsChild>
                    <w:div w:id="1019741372">
                      <w:marLeft w:val="0"/>
                      <w:marRight w:val="0"/>
                      <w:marTop w:val="0"/>
                      <w:marBottom w:val="0"/>
                      <w:divBdr>
                        <w:top w:val="none" w:sz="0" w:space="0" w:color="auto"/>
                        <w:left w:val="none" w:sz="0" w:space="0" w:color="auto"/>
                        <w:bottom w:val="none" w:sz="0" w:space="0" w:color="auto"/>
                        <w:right w:val="none" w:sz="0" w:space="0" w:color="auto"/>
                      </w:divBdr>
                      <w:divsChild>
                        <w:div w:id="603923597">
                          <w:marLeft w:val="0"/>
                          <w:marRight w:val="0"/>
                          <w:marTop w:val="0"/>
                          <w:marBottom w:val="0"/>
                          <w:divBdr>
                            <w:top w:val="none" w:sz="0" w:space="0" w:color="auto"/>
                            <w:left w:val="none" w:sz="0" w:space="0" w:color="auto"/>
                            <w:bottom w:val="none" w:sz="0" w:space="0" w:color="auto"/>
                            <w:right w:val="none" w:sz="0" w:space="0" w:color="auto"/>
                          </w:divBdr>
                          <w:divsChild>
                            <w:div w:id="94786613">
                              <w:marLeft w:val="0"/>
                              <w:marRight w:val="0"/>
                              <w:marTop w:val="0"/>
                              <w:marBottom w:val="0"/>
                              <w:divBdr>
                                <w:top w:val="none" w:sz="0" w:space="0" w:color="auto"/>
                                <w:left w:val="none" w:sz="0" w:space="0" w:color="auto"/>
                                <w:bottom w:val="none" w:sz="0" w:space="0" w:color="auto"/>
                                <w:right w:val="none" w:sz="0" w:space="0" w:color="auto"/>
                              </w:divBdr>
                              <w:divsChild>
                                <w:div w:id="274168987">
                                  <w:marLeft w:val="0"/>
                                  <w:marRight w:val="0"/>
                                  <w:marTop w:val="0"/>
                                  <w:marBottom w:val="0"/>
                                  <w:divBdr>
                                    <w:top w:val="none" w:sz="0" w:space="0" w:color="auto"/>
                                    <w:left w:val="none" w:sz="0" w:space="0" w:color="auto"/>
                                    <w:bottom w:val="none" w:sz="0" w:space="0" w:color="auto"/>
                                    <w:right w:val="none" w:sz="0" w:space="0" w:color="auto"/>
                                  </w:divBdr>
                                  <w:divsChild>
                                    <w:div w:id="421145363">
                                      <w:marLeft w:val="0"/>
                                      <w:marRight w:val="0"/>
                                      <w:marTop w:val="0"/>
                                      <w:marBottom w:val="0"/>
                                      <w:divBdr>
                                        <w:top w:val="none" w:sz="0" w:space="0" w:color="auto"/>
                                        <w:left w:val="none" w:sz="0" w:space="0" w:color="auto"/>
                                        <w:bottom w:val="none" w:sz="0" w:space="0" w:color="auto"/>
                                        <w:right w:val="none" w:sz="0" w:space="0" w:color="auto"/>
                                      </w:divBdr>
                                      <w:divsChild>
                                        <w:div w:id="1167667374">
                                          <w:marLeft w:val="0"/>
                                          <w:marRight w:val="0"/>
                                          <w:marTop w:val="0"/>
                                          <w:marBottom w:val="0"/>
                                          <w:divBdr>
                                            <w:top w:val="none" w:sz="0" w:space="0" w:color="auto"/>
                                            <w:left w:val="none" w:sz="0" w:space="0" w:color="auto"/>
                                            <w:bottom w:val="none" w:sz="0" w:space="0" w:color="auto"/>
                                            <w:right w:val="none" w:sz="0" w:space="0" w:color="auto"/>
                                          </w:divBdr>
                                          <w:divsChild>
                                            <w:div w:id="213779271">
                                              <w:marLeft w:val="0"/>
                                              <w:marRight w:val="0"/>
                                              <w:marTop w:val="0"/>
                                              <w:marBottom w:val="0"/>
                                              <w:divBdr>
                                                <w:top w:val="none" w:sz="0" w:space="0" w:color="auto"/>
                                                <w:left w:val="none" w:sz="0" w:space="0" w:color="auto"/>
                                                <w:bottom w:val="none" w:sz="0" w:space="0" w:color="auto"/>
                                                <w:right w:val="none" w:sz="0" w:space="0" w:color="auto"/>
                                              </w:divBdr>
                                              <w:divsChild>
                                                <w:div w:id="1698652267">
                                                  <w:marLeft w:val="0"/>
                                                  <w:marRight w:val="0"/>
                                                  <w:marTop w:val="0"/>
                                                  <w:marBottom w:val="0"/>
                                                  <w:divBdr>
                                                    <w:top w:val="none" w:sz="0" w:space="0" w:color="auto"/>
                                                    <w:left w:val="none" w:sz="0" w:space="0" w:color="auto"/>
                                                    <w:bottom w:val="none" w:sz="0" w:space="0" w:color="auto"/>
                                                    <w:right w:val="none" w:sz="0" w:space="0" w:color="auto"/>
                                                  </w:divBdr>
                                                  <w:divsChild>
                                                    <w:div w:id="1013846290">
                                                      <w:marLeft w:val="0"/>
                                                      <w:marRight w:val="0"/>
                                                      <w:marTop w:val="0"/>
                                                      <w:marBottom w:val="0"/>
                                                      <w:divBdr>
                                                        <w:top w:val="none" w:sz="0" w:space="0" w:color="auto"/>
                                                        <w:left w:val="none" w:sz="0" w:space="0" w:color="auto"/>
                                                        <w:bottom w:val="none" w:sz="0" w:space="0" w:color="auto"/>
                                                        <w:right w:val="none" w:sz="0" w:space="0" w:color="auto"/>
                                                      </w:divBdr>
                                                      <w:divsChild>
                                                        <w:div w:id="386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4228">
          <w:marLeft w:val="0"/>
          <w:marRight w:val="0"/>
          <w:marTop w:val="0"/>
          <w:marBottom w:val="0"/>
          <w:divBdr>
            <w:top w:val="none" w:sz="0" w:space="0" w:color="auto"/>
            <w:left w:val="none" w:sz="0" w:space="0" w:color="auto"/>
            <w:bottom w:val="none" w:sz="0" w:space="0" w:color="auto"/>
            <w:right w:val="none" w:sz="0" w:space="0" w:color="auto"/>
          </w:divBdr>
          <w:divsChild>
            <w:div w:id="1545168732">
              <w:marLeft w:val="0"/>
              <w:marRight w:val="0"/>
              <w:marTop w:val="0"/>
              <w:marBottom w:val="0"/>
              <w:divBdr>
                <w:top w:val="none" w:sz="0" w:space="0" w:color="auto"/>
                <w:left w:val="none" w:sz="0" w:space="0" w:color="auto"/>
                <w:bottom w:val="none" w:sz="0" w:space="0" w:color="auto"/>
                <w:right w:val="none" w:sz="0" w:space="0" w:color="auto"/>
              </w:divBdr>
              <w:divsChild>
                <w:div w:id="416905837">
                  <w:marLeft w:val="0"/>
                  <w:marRight w:val="0"/>
                  <w:marTop w:val="0"/>
                  <w:marBottom w:val="0"/>
                  <w:divBdr>
                    <w:top w:val="none" w:sz="0" w:space="0" w:color="auto"/>
                    <w:left w:val="none" w:sz="0" w:space="0" w:color="auto"/>
                    <w:bottom w:val="none" w:sz="0" w:space="0" w:color="auto"/>
                    <w:right w:val="none" w:sz="0" w:space="0" w:color="auto"/>
                  </w:divBdr>
                  <w:divsChild>
                    <w:div w:id="680812281">
                      <w:marLeft w:val="0"/>
                      <w:marRight w:val="0"/>
                      <w:marTop w:val="0"/>
                      <w:marBottom w:val="0"/>
                      <w:divBdr>
                        <w:top w:val="none" w:sz="0" w:space="0" w:color="auto"/>
                        <w:left w:val="none" w:sz="0" w:space="0" w:color="auto"/>
                        <w:bottom w:val="none" w:sz="0" w:space="0" w:color="auto"/>
                        <w:right w:val="none" w:sz="0" w:space="0" w:color="auto"/>
                      </w:divBdr>
                      <w:divsChild>
                        <w:div w:id="1168401329">
                          <w:marLeft w:val="0"/>
                          <w:marRight w:val="0"/>
                          <w:marTop w:val="0"/>
                          <w:marBottom w:val="0"/>
                          <w:divBdr>
                            <w:top w:val="none" w:sz="0" w:space="0" w:color="auto"/>
                            <w:left w:val="none" w:sz="0" w:space="0" w:color="auto"/>
                            <w:bottom w:val="none" w:sz="0" w:space="0" w:color="auto"/>
                            <w:right w:val="none" w:sz="0" w:space="0" w:color="auto"/>
                          </w:divBdr>
                          <w:divsChild>
                            <w:div w:id="1096173725">
                              <w:marLeft w:val="0"/>
                              <w:marRight w:val="0"/>
                              <w:marTop w:val="0"/>
                              <w:marBottom w:val="0"/>
                              <w:divBdr>
                                <w:top w:val="none" w:sz="0" w:space="0" w:color="auto"/>
                                <w:left w:val="none" w:sz="0" w:space="0" w:color="auto"/>
                                <w:bottom w:val="none" w:sz="0" w:space="0" w:color="auto"/>
                                <w:right w:val="none" w:sz="0" w:space="0" w:color="auto"/>
                              </w:divBdr>
                              <w:divsChild>
                                <w:div w:id="491987235">
                                  <w:marLeft w:val="0"/>
                                  <w:marRight w:val="0"/>
                                  <w:marTop w:val="0"/>
                                  <w:marBottom w:val="0"/>
                                  <w:divBdr>
                                    <w:top w:val="none" w:sz="0" w:space="0" w:color="auto"/>
                                    <w:left w:val="none" w:sz="0" w:space="0" w:color="auto"/>
                                    <w:bottom w:val="none" w:sz="0" w:space="0" w:color="auto"/>
                                    <w:right w:val="none" w:sz="0" w:space="0" w:color="auto"/>
                                  </w:divBdr>
                                  <w:divsChild>
                                    <w:div w:id="2023897553">
                                      <w:marLeft w:val="0"/>
                                      <w:marRight w:val="0"/>
                                      <w:marTop w:val="0"/>
                                      <w:marBottom w:val="0"/>
                                      <w:divBdr>
                                        <w:top w:val="none" w:sz="0" w:space="0" w:color="auto"/>
                                        <w:left w:val="none" w:sz="0" w:space="0" w:color="auto"/>
                                        <w:bottom w:val="none" w:sz="0" w:space="0" w:color="auto"/>
                                        <w:right w:val="none" w:sz="0" w:space="0" w:color="auto"/>
                                      </w:divBdr>
                                      <w:divsChild>
                                        <w:div w:id="1328244566">
                                          <w:marLeft w:val="0"/>
                                          <w:marRight w:val="0"/>
                                          <w:marTop w:val="0"/>
                                          <w:marBottom w:val="0"/>
                                          <w:divBdr>
                                            <w:top w:val="none" w:sz="0" w:space="0" w:color="auto"/>
                                            <w:left w:val="none" w:sz="0" w:space="0" w:color="auto"/>
                                            <w:bottom w:val="none" w:sz="0" w:space="0" w:color="auto"/>
                                            <w:right w:val="none" w:sz="0" w:space="0" w:color="auto"/>
                                          </w:divBdr>
                                          <w:divsChild>
                                            <w:div w:id="1835105477">
                                              <w:marLeft w:val="0"/>
                                              <w:marRight w:val="0"/>
                                              <w:marTop w:val="0"/>
                                              <w:marBottom w:val="0"/>
                                              <w:divBdr>
                                                <w:top w:val="none" w:sz="0" w:space="0" w:color="auto"/>
                                                <w:left w:val="none" w:sz="0" w:space="0" w:color="auto"/>
                                                <w:bottom w:val="none" w:sz="0" w:space="0" w:color="auto"/>
                                                <w:right w:val="none" w:sz="0" w:space="0" w:color="auto"/>
                                              </w:divBdr>
                                              <w:divsChild>
                                                <w:div w:id="2101368797">
                                                  <w:marLeft w:val="0"/>
                                                  <w:marRight w:val="0"/>
                                                  <w:marTop w:val="0"/>
                                                  <w:marBottom w:val="0"/>
                                                  <w:divBdr>
                                                    <w:top w:val="none" w:sz="0" w:space="0" w:color="auto"/>
                                                    <w:left w:val="none" w:sz="0" w:space="0" w:color="auto"/>
                                                    <w:bottom w:val="none" w:sz="0" w:space="0" w:color="auto"/>
                                                    <w:right w:val="none" w:sz="0" w:space="0" w:color="auto"/>
                                                  </w:divBdr>
                                                  <w:divsChild>
                                                    <w:div w:id="638418846">
                                                      <w:marLeft w:val="0"/>
                                                      <w:marRight w:val="0"/>
                                                      <w:marTop w:val="0"/>
                                                      <w:marBottom w:val="0"/>
                                                      <w:divBdr>
                                                        <w:top w:val="none" w:sz="0" w:space="0" w:color="auto"/>
                                                        <w:left w:val="none" w:sz="0" w:space="0" w:color="auto"/>
                                                        <w:bottom w:val="none" w:sz="0" w:space="0" w:color="auto"/>
                                                        <w:right w:val="none" w:sz="0" w:space="0" w:color="auto"/>
                                                      </w:divBdr>
                                                      <w:divsChild>
                                                        <w:div w:id="971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5167">
          <w:marLeft w:val="0"/>
          <w:marRight w:val="0"/>
          <w:marTop w:val="0"/>
          <w:marBottom w:val="0"/>
          <w:divBdr>
            <w:top w:val="none" w:sz="0" w:space="0" w:color="auto"/>
            <w:left w:val="none" w:sz="0" w:space="0" w:color="auto"/>
            <w:bottom w:val="none" w:sz="0" w:space="0" w:color="auto"/>
            <w:right w:val="none" w:sz="0" w:space="0" w:color="auto"/>
          </w:divBdr>
          <w:divsChild>
            <w:div w:id="377361516">
              <w:marLeft w:val="0"/>
              <w:marRight w:val="0"/>
              <w:marTop w:val="0"/>
              <w:marBottom w:val="0"/>
              <w:divBdr>
                <w:top w:val="none" w:sz="0" w:space="0" w:color="auto"/>
                <w:left w:val="none" w:sz="0" w:space="0" w:color="auto"/>
                <w:bottom w:val="none" w:sz="0" w:space="0" w:color="auto"/>
                <w:right w:val="none" w:sz="0" w:space="0" w:color="auto"/>
              </w:divBdr>
              <w:divsChild>
                <w:div w:id="81069831">
                  <w:marLeft w:val="0"/>
                  <w:marRight w:val="0"/>
                  <w:marTop w:val="0"/>
                  <w:marBottom w:val="0"/>
                  <w:divBdr>
                    <w:top w:val="none" w:sz="0" w:space="0" w:color="auto"/>
                    <w:left w:val="none" w:sz="0" w:space="0" w:color="auto"/>
                    <w:bottom w:val="none" w:sz="0" w:space="0" w:color="auto"/>
                    <w:right w:val="none" w:sz="0" w:space="0" w:color="auto"/>
                  </w:divBdr>
                  <w:divsChild>
                    <w:div w:id="305665359">
                      <w:marLeft w:val="0"/>
                      <w:marRight w:val="0"/>
                      <w:marTop w:val="0"/>
                      <w:marBottom w:val="0"/>
                      <w:divBdr>
                        <w:top w:val="none" w:sz="0" w:space="0" w:color="auto"/>
                        <w:left w:val="none" w:sz="0" w:space="0" w:color="auto"/>
                        <w:bottom w:val="none" w:sz="0" w:space="0" w:color="auto"/>
                        <w:right w:val="none" w:sz="0" w:space="0" w:color="auto"/>
                      </w:divBdr>
                      <w:divsChild>
                        <w:div w:id="628973732">
                          <w:marLeft w:val="0"/>
                          <w:marRight w:val="0"/>
                          <w:marTop w:val="0"/>
                          <w:marBottom w:val="0"/>
                          <w:divBdr>
                            <w:top w:val="none" w:sz="0" w:space="0" w:color="auto"/>
                            <w:left w:val="none" w:sz="0" w:space="0" w:color="auto"/>
                            <w:bottom w:val="none" w:sz="0" w:space="0" w:color="auto"/>
                            <w:right w:val="none" w:sz="0" w:space="0" w:color="auto"/>
                          </w:divBdr>
                          <w:divsChild>
                            <w:div w:id="2091998445">
                              <w:marLeft w:val="0"/>
                              <w:marRight w:val="0"/>
                              <w:marTop w:val="0"/>
                              <w:marBottom w:val="0"/>
                              <w:divBdr>
                                <w:top w:val="none" w:sz="0" w:space="0" w:color="auto"/>
                                <w:left w:val="none" w:sz="0" w:space="0" w:color="auto"/>
                                <w:bottom w:val="none" w:sz="0" w:space="0" w:color="auto"/>
                                <w:right w:val="none" w:sz="0" w:space="0" w:color="auto"/>
                              </w:divBdr>
                              <w:divsChild>
                                <w:div w:id="432281458">
                                  <w:marLeft w:val="0"/>
                                  <w:marRight w:val="0"/>
                                  <w:marTop w:val="0"/>
                                  <w:marBottom w:val="0"/>
                                  <w:divBdr>
                                    <w:top w:val="none" w:sz="0" w:space="0" w:color="auto"/>
                                    <w:left w:val="none" w:sz="0" w:space="0" w:color="auto"/>
                                    <w:bottom w:val="none" w:sz="0" w:space="0" w:color="auto"/>
                                    <w:right w:val="none" w:sz="0" w:space="0" w:color="auto"/>
                                  </w:divBdr>
                                  <w:divsChild>
                                    <w:div w:id="417482481">
                                      <w:marLeft w:val="0"/>
                                      <w:marRight w:val="0"/>
                                      <w:marTop w:val="0"/>
                                      <w:marBottom w:val="0"/>
                                      <w:divBdr>
                                        <w:top w:val="none" w:sz="0" w:space="0" w:color="auto"/>
                                        <w:left w:val="none" w:sz="0" w:space="0" w:color="auto"/>
                                        <w:bottom w:val="none" w:sz="0" w:space="0" w:color="auto"/>
                                        <w:right w:val="none" w:sz="0" w:space="0" w:color="auto"/>
                                      </w:divBdr>
                                      <w:divsChild>
                                        <w:div w:id="1188644469">
                                          <w:marLeft w:val="0"/>
                                          <w:marRight w:val="0"/>
                                          <w:marTop w:val="0"/>
                                          <w:marBottom w:val="0"/>
                                          <w:divBdr>
                                            <w:top w:val="none" w:sz="0" w:space="0" w:color="auto"/>
                                            <w:left w:val="none" w:sz="0" w:space="0" w:color="auto"/>
                                            <w:bottom w:val="none" w:sz="0" w:space="0" w:color="auto"/>
                                            <w:right w:val="none" w:sz="0" w:space="0" w:color="auto"/>
                                          </w:divBdr>
                                          <w:divsChild>
                                            <w:div w:id="583950731">
                                              <w:marLeft w:val="0"/>
                                              <w:marRight w:val="0"/>
                                              <w:marTop w:val="0"/>
                                              <w:marBottom w:val="0"/>
                                              <w:divBdr>
                                                <w:top w:val="none" w:sz="0" w:space="0" w:color="auto"/>
                                                <w:left w:val="none" w:sz="0" w:space="0" w:color="auto"/>
                                                <w:bottom w:val="none" w:sz="0" w:space="0" w:color="auto"/>
                                                <w:right w:val="none" w:sz="0" w:space="0" w:color="auto"/>
                                              </w:divBdr>
                                              <w:divsChild>
                                                <w:div w:id="1646004179">
                                                  <w:marLeft w:val="0"/>
                                                  <w:marRight w:val="0"/>
                                                  <w:marTop w:val="0"/>
                                                  <w:marBottom w:val="0"/>
                                                  <w:divBdr>
                                                    <w:top w:val="none" w:sz="0" w:space="0" w:color="auto"/>
                                                    <w:left w:val="none" w:sz="0" w:space="0" w:color="auto"/>
                                                    <w:bottom w:val="none" w:sz="0" w:space="0" w:color="auto"/>
                                                    <w:right w:val="none" w:sz="0" w:space="0" w:color="auto"/>
                                                  </w:divBdr>
                                                  <w:divsChild>
                                                    <w:div w:id="1485849887">
                                                      <w:marLeft w:val="0"/>
                                                      <w:marRight w:val="0"/>
                                                      <w:marTop w:val="0"/>
                                                      <w:marBottom w:val="0"/>
                                                      <w:divBdr>
                                                        <w:top w:val="none" w:sz="0" w:space="0" w:color="auto"/>
                                                        <w:left w:val="none" w:sz="0" w:space="0" w:color="auto"/>
                                                        <w:bottom w:val="none" w:sz="0" w:space="0" w:color="auto"/>
                                                        <w:right w:val="none" w:sz="0" w:space="0" w:color="auto"/>
                                                      </w:divBdr>
                                                      <w:divsChild>
                                                        <w:div w:id="5457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2010">
          <w:marLeft w:val="0"/>
          <w:marRight w:val="0"/>
          <w:marTop w:val="0"/>
          <w:marBottom w:val="0"/>
          <w:divBdr>
            <w:top w:val="none" w:sz="0" w:space="0" w:color="auto"/>
            <w:left w:val="none" w:sz="0" w:space="0" w:color="auto"/>
            <w:bottom w:val="none" w:sz="0" w:space="0" w:color="auto"/>
            <w:right w:val="none" w:sz="0" w:space="0" w:color="auto"/>
          </w:divBdr>
          <w:divsChild>
            <w:div w:id="271742004">
              <w:marLeft w:val="0"/>
              <w:marRight w:val="0"/>
              <w:marTop w:val="0"/>
              <w:marBottom w:val="0"/>
              <w:divBdr>
                <w:top w:val="none" w:sz="0" w:space="0" w:color="auto"/>
                <w:left w:val="none" w:sz="0" w:space="0" w:color="auto"/>
                <w:bottom w:val="none" w:sz="0" w:space="0" w:color="auto"/>
                <w:right w:val="none" w:sz="0" w:space="0" w:color="auto"/>
              </w:divBdr>
              <w:divsChild>
                <w:div w:id="1877304734">
                  <w:marLeft w:val="0"/>
                  <w:marRight w:val="0"/>
                  <w:marTop w:val="0"/>
                  <w:marBottom w:val="0"/>
                  <w:divBdr>
                    <w:top w:val="none" w:sz="0" w:space="0" w:color="auto"/>
                    <w:left w:val="none" w:sz="0" w:space="0" w:color="auto"/>
                    <w:bottom w:val="none" w:sz="0" w:space="0" w:color="auto"/>
                    <w:right w:val="none" w:sz="0" w:space="0" w:color="auto"/>
                  </w:divBdr>
                  <w:divsChild>
                    <w:div w:id="1102190913">
                      <w:marLeft w:val="0"/>
                      <w:marRight w:val="0"/>
                      <w:marTop w:val="0"/>
                      <w:marBottom w:val="0"/>
                      <w:divBdr>
                        <w:top w:val="none" w:sz="0" w:space="0" w:color="auto"/>
                        <w:left w:val="none" w:sz="0" w:space="0" w:color="auto"/>
                        <w:bottom w:val="none" w:sz="0" w:space="0" w:color="auto"/>
                        <w:right w:val="none" w:sz="0" w:space="0" w:color="auto"/>
                      </w:divBdr>
                      <w:divsChild>
                        <w:div w:id="1535848850">
                          <w:marLeft w:val="0"/>
                          <w:marRight w:val="0"/>
                          <w:marTop w:val="0"/>
                          <w:marBottom w:val="0"/>
                          <w:divBdr>
                            <w:top w:val="none" w:sz="0" w:space="0" w:color="auto"/>
                            <w:left w:val="none" w:sz="0" w:space="0" w:color="auto"/>
                            <w:bottom w:val="none" w:sz="0" w:space="0" w:color="auto"/>
                            <w:right w:val="none" w:sz="0" w:space="0" w:color="auto"/>
                          </w:divBdr>
                          <w:divsChild>
                            <w:div w:id="1781215648">
                              <w:marLeft w:val="0"/>
                              <w:marRight w:val="0"/>
                              <w:marTop w:val="0"/>
                              <w:marBottom w:val="0"/>
                              <w:divBdr>
                                <w:top w:val="none" w:sz="0" w:space="0" w:color="auto"/>
                                <w:left w:val="none" w:sz="0" w:space="0" w:color="auto"/>
                                <w:bottom w:val="none" w:sz="0" w:space="0" w:color="auto"/>
                                <w:right w:val="none" w:sz="0" w:space="0" w:color="auto"/>
                              </w:divBdr>
                              <w:divsChild>
                                <w:div w:id="2032535598">
                                  <w:marLeft w:val="0"/>
                                  <w:marRight w:val="0"/>
                                  <w:marTop w:val="0"/>
                                  <w:marBottom w:val="0"/>
                                  <w:divBdr>
                                    <w:top w:val="none" w:sz="0" w:space="0" w:color="auto"/>
                                    <w:left w:val="none" w:sz="0" w:space="0" w:color="auto"/>
                                    <w:bottom w:val="none" w:sz="0" w:space="0" w:color="auto"/>
                                    <w:right w:val="none" w:sz="0" w:space="0" w:color="auto"/>
                                  </w:divBdr>
                                  <w:divsChild>
                                    <w:div w:id="159467855">
                                      <w:marLeft w:val="0"/>
                                      <w:marRight w:val="0"/>
                                      <w:marTop w:val="0"/>
                                      <w:marBottom w:val="0"/>
                                      <w:divBdr>
                                        <w:top w:val="none" w:sz="0" w:space="0" w:color="auto"/>
                                        <w:left w:val="none" w:sz="0" w:space="0" w:color="auto"/>
                                        <w:bottom w:val="none" w:sz="0" w:space="0" w:color="auto"/>
                                        <w:right w:val="none" w:sz="0" w:space="0" w:color="auto"/>
                                      </w:divBdr>
                                      <w:divsChild>
                                        <w:div w:id="972633616">
                                          <w:marLeft w:val="0"/>
                                          <w:marRight w:val="0"/>
                                          <w:marTop w:val="0"/>
                                          <w:marBottom w:val="0"/>
                                          <w:divBdr>
                                            <w:top w:val="none" w:sz="0" w:space="0" w:color="auto"/>
                                            <w:left w:val="none" w:sz="0" w:space="0" w:color="auto"/>
                                            <w:bottom w:val="none" w:sz="0" w:space="0" w:color="auto"/>
                                            <w:right w:val="none" w:sz="0" w:space="0" w:color="auto"/>
                                          </w:divBdr>
                                          <w:divsChild>
                                            <w:div w:id="155651608">
                                              <w:marLeft w:val="0"/>
                                              <w:marRight w:val="0"/>
                                              <w:marTop w:val="0"/>
                                              <w:marBottom w:val="0"/>
                                              <w:divBdr>
                                                <w:top w:val="none" w:sz="0" w:space="0" w:color="auto"/>
                                                <w:left w:val="none" w:sz="0" w:space="0" w:color="auto"/>
                                                <w:bottom w:val="none" w:sz="0" w:space="0" w:color="auto"/>
                                                <w:right w:val="none" w:sz="0" w:space="0" w:color="auto"/>
                                              </w:divBdr>
                                              <w:divsChild>
                                                <w:div w:id="1312713652">
                                                  <w:marLeft w:val="0"/>
                                                  <w:marRight w:val="0"/>
                                                  <w:marTop w:val="0"/>
                                                  <w:marBottom w:val="0"/>
                                                  <w:divBdr>
                                                    <w:top w:val="none" w:sz="0" w:space="0" w:color="auto"/>
                                                    <w:left w:val="none" w:sz="0" w:space="0" w:color="auto"/>
                                                    <w:bottom w:val="none" w:sz="0" w:space="0" w:color="auto"/>
                                                    <w:right w:val="none" w:sz="0" w:space="0" w:color="auto"/>
                                                  </w:divBdr>
                                                  <w:divsChild>
                                                    <w:div w:id="1610699577">
                                                      <w:marLeft w:val="0"/>
                                                      <w:marRight w:val="0"/>
                                                      <w:marTop w:val="0"/>
                                                      <w:marBottom w:val="0"/>
                                                      <w:divBdr>
                                                        <w:top w:val="none" w:sz="0" w:space="0" w:color="auto"/>
                                                        <w:left w:val="none" w:sz="0" w:space="0" w:color="auto"/>
                                                        <w:bottom w:val="none" w:sz="0" w:space="0" w:color="auto"/>
                                                        <w:right w:val="none" w:sz="0" w:space="0" w:color="auto"/>
                                                      </w:divBdr>
                                                      <w:divsChild>
                                                        <w:div w:id="12570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9315">
          <w:marLeft w:val="0"/>
          <w:marRight w:val="0"/>
          <w:marTop w:val="0"/>
          <w:marBottom w:val="0"/>
          <w:divBdr>
            <w:top w:val="none" w:sz="0" w:space="0" w:color="auto"/>
            <w:left w:val="none" w:sz="0" w:space="0" w:color="auto"/>
            <w:bottom w:val="none" w:sz="0" w:space="0" w:color="auto"/>
            <w:right w:val="none" w:sz="0" w:space="0" w:color="auto"/>
          </w:divBdr>
          <w:divsChild>
            <w:div w:id="962729475">
              <w:marLeft w:val="0"/>
              <w:marRight w:val="0"/>
              <w:marTop w:val="0"/>
              <w:marBottom w:val="0"/>
              <w:divBdr>
                <w:top w:val="none" w:sz="0" w:space="0" w:color="auto"/>
                <w:left w:val="none" w:sz="0" w:space="0" w:color="auto"/>
                <w:bottom w:val="none" w:sz="0" w:space="0" w:color="auto"/>
                <w:right w:val="none" w:sz="0" w:space="0" w:color="auto"/>
              </w:divBdr>
              <w:divsChild>
                <w:div w:id="1179005153">
                  <w:marLeft w:val="0"/>
                  <w:marRight w:val="0"/>
                  <w:marTop w:val="0"/>
                  <w:marBottom w:val="0"/>
                  <w:divBdr>
                    <w:top w:val="none" w:sz="0" w:space="0" w:color="auto"/>
                    <w:left w:val="none" w:sz="0" w:space="0" w:color="auto"/>
                    <w:bottom w:val="none" w:sz="0" w:space="0" w:color="auto"/>
                    <w:right w:val="none" w:sz="0" w:space="0" w:color="auto"/>
                  </w:divBdr>
                  <w:divsChild>
                    <w:div w:id="1635257350">
                      <w:marLeft w:val="0"/>
                      <w:marRight w:val="0"/>
                      <w:marTop w:val="0"/>
                      <w:marBottom w:val="0"/>
                      <w:divBdr>
                        <w:top w:val="none" w:sz="0" w:space="0" w:color="auto"/>
                        <w:left w:val="none" w:sz="0" w:space="0" w:color="auto"/>
                        <w:bottom w:val="none" w:sz="0" w:space="0" w:color="auto"/>
                        <w:right w:val="none" w:sz="0" w:space="0" w:color="auto"/>
                      </w:divBdr>
                      <w:divsChild>
                        <w:div w:id="188689494">
                          <w:marLeft w:val="0"/>
                          <w:marRight w:val="0"/>
                          <w:marTop w:val="0"/>
                          <w:marBottom w:val="0"/>
                          <w:divBdr>
                            <w:top w:val="none" w:sz="0" w:space="0" w:color="auto"/>
                            <w:left w:val="none" w:sz="0" w:space="0" w:color="auto"/>
                            <w:bottom w:val="none" w:sz="0" w:space="0" w:color="auto"/>
                            <w:right w:val="none" w:sz="0" w:space="0" w:color="auto"/>
                          </w:divBdr>
                          <w:divsChild>
                            <w:div w:id="1387992369">
                              <w:marLeft w:val="0"/>
                              <w:marRight w:val="0"/>
                              <w:marTop w:val="0"/>
                              <w:marBottom w:val="0"/>
                              <w:divBdr>
                                <w:top w:val="none" w:sz="0" w:space="0" w:color="auto"/>
                                <w:left w:val="none" w:sz="0" w:space="0" w:color="auto"/>
                                <w:bottom w:val="none" w:sz="0" w:space="0" w:color="auto"/>
                                <w:right w:val="none" w:sz="0" w:space="0" w:color="auto"/>
                              </w:divBdr>
                              <w:divsChild>
                                <w:div w:id="491067115">
                                  <w:marLeft w:val="0"/>
                                  <w:marRight w:val="0"/>
                                  <w:marTop w:val="0"/>
                                  <w:marBottom w:val="0"/>
                                  <w:divBdr>
                                    <w:top w:val="none" w:sz="0" w:space="0" w:color="auto"/>
                                    <w:left w:val="none" w:sz="0" w:space="0" w:color="auto"/>
                                    <w:bottom w:val="none" w:sz="0" w:space="0" w:color="auto"/>
                                    <w:right w:val="none" w:sz="0" w:space="0" w:color="auto"/>
                                  </w:divBdr>
                                  <w:divsChild>
                                    <w:div w:id="1754282059">
                                      <w:marLeft w:val="0"/>
                                      <w:marRight w:val="0"/>
                                      <w:marTop w:val="0"/>
                                      <w:marBottom w:val="0"/>
                                      <w:divBdr>
                                        <w:top w:val="none" w:sz="0" w:space="0" w:color="auto"/>
                                        <w:left w:val="none" w:sz="0" w:space="0" w:color="auto"/>
                                        <w:bottom w:val="none" w:sz="0" w:space="0" w:color="auto"/>
                                        <w:right w:val="none" w:sz="0" w:space="0" w:color="auto"/>
                                      </w:divBdr>
                                      <w:divsChild>
                                        <w:div w:id="443382365">
                                          <w:marLeft w:val="0"/>
                                          <w:marRight w:val="0"/>
                                          <w:marTop w:val="0"/>
                                          <w:marBottom w:val="0"/>
                                          <w:divBdr>
                                            <w:top w:val="none" w:sz="0" w:space="0" w:color="auto"/>
                                            <w:left w:val="none" w:sz="0" w:space="0" w:color="auto"/>
                                            <w:bottom w:val="none" w:sz="0" w:space="0" w:color="auto"/>
                                            <w:right w:val="none" w:sz="0" w:space="0" w:color="auto"/>
                                          </w:divBdr>
                                          <w:divsChild>
                                            <w:div w:id="1125654264">
                                              <w:marLeft w:val="0"/>
                                              <w:marRight w:val="0"/>
                                              <w:marTop w:val="0"/>
                                              <w:marBottom w:val="0"/>
                                              <w:divBdr>
                                                <w:top w:val="none" w:sz="0" w:space="0" w:color="auto"/>
                                                <w:left w:val="none" w:sz="0" w:space="0" w:color="auto"/>
                                                <w:bottom w:val="none" w:sz="0" w:space="0" w:color="auto"/>
                                                <w:right w:val="none" w:sz="0" w:space="0" w:color="auto"/>
                                              </w:divBdr>
                                              <w:divsChild>
                                                <w:div w:id="1963148555">
                                                  <w:marLeft w:val="0"/>
                                                  <w:marRight w:val="0"/>
                                                  <w:marTop w:val="0"/>
                                                  <w:marBottom w:val="0"/>
                                                  <w:divBdr>
                                                    <w:top w:val="none" w:sz="0" w:space="0" w:color="auto"/>
                                                    <w:left w:val="none" w:sz="0" w:space="0" w:color="auto"/>
                                                    <w:bottom w:val="none" w:sz="0" w:space="0" w:color="auto"/>
                                                    <w:right w:val="none" w:sz="0" w:space="0" w:color="auto"/>
                                                  </w:divBdr>
                                                  <w:divsChild>
                                                    <w:div w:id="8683275">
                                                      <w:marLeft w:val="0"/>
                                                      <w:marRight w:val="0"/>
                                                      <w:marTop w:val="0"/>
                                                      <w:marBottom w:val="0"/>
                                                      <w:divBdr>
                                                        <w:top w:val="none" w:sz="0" w:space="0" w:color="auto"/>
                                                        <w:left w:val="none" w:sz="0" w:space="0" w:color="auto"/>
                                                        <w:bottom w:val="none" w:sz="0" w:space="0" w:color="auto"/>
                                                        <w:right w:val="none" w:sz="0" w:space="0" w:color="auto"/>
                                                      </w:divBdr>
                                                      <w:divsChild>
                                                        <w:div w:id="1327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68515">
          <w:marLeft w:val="0"/>
          <w:marRight w:val="0"/>
          <w:marTop w:val="0"/>
          <w:marBottom w:val="0"/>
          <w:divBdr>
            <w:top w:val="none" w:sz="0" w:space="0" w:color="auto"/>
            <w:left w:val="none" w:sz="0" w:space="0" w:color="auto"/>
            <w:bottom w:val="none" w:sz="0" w:space="0" w:color="auto"/>
            <w:right w:val="none" w:sz="0" w:space="0" w:color="auto"/>
          </w:divBdr>
          <w:divsChild>
            <w:div w:id="1252816817">
              <w:marLeft w:val="0"/>
              <w:marRight w:val="0"/>
              <w:marTop w:val="0"/>
              <w:marBottom w:val="0"/>
              <w:divBdr>
                <w:top w:val="none" w:sz="0" w:space="0" w:color="auto"/>
                <w:left w:val="none" w:sz="0" w:space="0" w:color="auto"/>
                <w:bottom w:val="none" w:sz="0" w:space="0" w:color="auto"/>
                <w:right w:val="none" w:sz="0" w:space="0" w:color="auto"/>
              </w:divBdr>
              <w:divsChild>
                <w:div w:id="81418939">
                  <w:marLeft w:val="0"/>
                  <w:marRight w:val="0"/>
                  <w:marTop w:val="0"/>
                  <w:marBottom w:val="0"/>
                  <w:divBdr>
                    <w:top w:val="none" w:sz="0" w:space="0" w:color="auto"/>
                    <w:left w:val="none" w:sz="0" w:space="0" w:color="auto"/>
                    <w:bottom w:val="none" w:sz="0" w:space="0" w:color="auto"/>
                    <w:right w:val="none" w:sz="0" w:space="0" w:color="auto"/>
                  </w:divBdr>
                  <w:divsChild>
                    <w:div w:id="1810592679">
                      <w:marLeft w:val="0"/>
                      <w:marRight w:val="0"/>
                      <w:marTop w:val="0"/>
                      <w:marBottom w:val="0"/>
                      <w:divBdr>
                        <w:top w:val="none" w:sz="0" w:space="0" w:color="auto"/>
                        <w:left w:val="none" w:sz="0" w:space="0" w:color="auto"/>
                        <w:bottom w:val="none" w:sz="0" w:space="0" w:color="auto"/>
                        <w:right w:val="none" w:sz="0" w:space="0" w:color="auto"/>
                      </w:divBdr>
                      <w:divsChild>
                        <w:div w:id="313534376">
                          <w:marLeft w:val="0"/>
                          <w:marRight w:val="0"/>
                          <w:marTop w:val="0"/>
                          <w:marBottom w:val="0"/>
                          <w:divBdr>
                            <w:top w:val="none" w:sz="0" w:space="0" w:color="auto"/>
                            <w:left w:val="none" w:sz="0" w:space="0" w:color="auto"/>
                            <w:bottom w:val="none" w:sz="0" w:space="0" w:color="auto"/>
                            <w:right w:val="none" w:sz="0" w:space="0" w:color="auto"/>
                          </w:divBdr>
                          <w:divsChild>
                            <w:div w:id="641614323">
                              <w:marLeft w:val="0"/>
                              <w:marRight w:val="0"/>
                              <w:marTop w:val="0"/>
                              <w:marBottom w:val="0"/>
                              <w:divBdr>
                                <w:top w:val="none" w:sz="0" w:space="0" w:color="auto"/>
                                <w:left w:val="none" w:sz="0" w:space="0" w:color="auto"/>
                                <w:bottom w:val="none" w:sz="0" w:space="0" w:color="auto"/>
                                <w:right w:val="none" w:sz="0" w:space="0" w:color="auto"/>
                              </w:divBdr>
                              <w:divsChild>
                                <w:div w:id="2001498611">
                                  <w:marLeft w:val="0"/>
                                  <w:marRight w:val="0"/>
                                  <w:marTop w:val="0"/>
                                  <w:marBottom w:val="0"/>
                                  <w:divBdr>
                                    <w:top w:val="none" w:sz="0" w:space="0" w:color="auto"/>
                                    <w:left w:val="none" w:sz="0" w:space="0" w:color="auto"/>
                                    <w:bottom w:val="none" w:sz="0" w:space="0" w:color="auto"/>
                                    <w:right w:val="none" w:sz="0" w:space="0" w:color="auto"/>
                                  </w:divBdr>
                                  <w:divsChild>
                                    <w:div w:id="443422578">
                                      <w:marLeft w:val="0"/>
                                      <w:marRight w:val="0"/>
                                      <w:marTop w:val="0"/>
                                      <w:marBottom w:val="0"/>
                                      <w:divBdr>
                                        <w:top w:val="none" w:sz="0" w:space="0" w:color="auto"/>
                                        <w:left w:val="none" w:sz="0" w:space="0" w:color="auto"/>
                                        <w:bottom w:val="none" w:sz="0" w:space="0" w:color="auto"/>
                                        <w:right w:val="none" w:sz="0" w:space="0" w:color="auto"/>
                                      </w:divBdr>
                                      <w:divsChild>
                                        <w:div w:id="1784961865">
                                          <w:marLeft w:val="0"/>
                                          <w:marRight w:val="0"/>
                                          <w:marTop w:val="0"/>
                                          <w:marBottom w:val="0"/>
                                          <w:divBdr>
                                            <w:top w:val="none" w:sz="0" w:space="0" w:color="auto"/>
                                            <w:left w:val="none" w:sz="0" w:space="0" w:color="auto"/>
                                            <w:bottom w:val="none" w:sz="0" w:space="0" w:color="auto"/>
                                            <w:right w:val="none" w:sz="0" w:space="0" w:color="auto"/>
                                          </w:divBdr>
                                          <w:divsChild>
                                            <w:div w:id="1302617754">
                                              <w:marLeft w:val="0"/>
                                              <w:marRight w:val="0"/>
                                              <w:marTop w:val="0"/>
                                              <w:marBottom w:val="0"/>
                                              <w:divBdr>
                                                <w:top w:val="none" w:sz="0" w:space="0" w:color="auto"/>
                                                <w:left w:val="none" w:sz="0" w:space="0" w:color="auto"/>
                                                <w:bottom w:val="none" w:sz="0" w:space="0" w:color="auto"/>
                                                <w:right w:val="none" w:sz="0" w:space="0" w:color="auto"/>
                                              </w:divBdr>
                                              <w:divsChild>
                                                <w:div w:id="1717653865">
                                                  <w:marLeft w:val="0"/>
                                                  <w:marRight w:val="0"/>
                                                  <w:marTop w:val="0"/>
                                                  <w:marBottom w:val="0"/>
                                                  <w:divBdr>
                                                    <w:top w:val="none" w:sz="0" w:space="0" w:color="auto"/>
                                                    <w:left w:val="none" w:sz="0" w:space="0" w:color="auto"/>
                                                    <w:bottom w:val="none" w:sz="0" w:space="0" w:color="auto"/>
                                                    <w:right w:val="none" w:sz="0" w:space="0" w:color="auto"/>
                                                  </w:divBdr>
                                                  <w:divsChild>
                                                    <w:div w:id="747310640">
                                                      <w:marLeft w:val="0"/>
                                                      <w:marRight w:val="0"/>
                                                      <w:marTop w:val="0"/>
                                                      <w:marBottom w:val="0"/>
                                                      <w:divBdr>
                                                        <w:top w:val="none" w:sz="0" w:space="0" w:color="auto"/>
                                                        <w:left w:val="none" w:sz="0" w:space="0" w:color="auto"/>
                                                        <w:bottom w:val="none" w:sz="0" w:space="0" w:color="auto"/>
                                                        <w:right w:val="none" w:sz="0" w:space="0" w:color="auto"/>
                                                      </w:divBdr>
                                                      <w:divsChild>
                                                        <w:div w:id="2184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5518">
          <w:marLeft w:val="0"/>
          <w:marRight w:val="0"/>
          <w:marTop w:val="0"/>
          <w:marBottom w:val="0"/>
          <w:divBdr>
            <w:top w:val="none" w:sz="0" w:space="0" w:color="auto"/>
            <w:left w:val="none" w:sz="0" w:space="0" w:color="auto"/>
            <w:bottom w:val="none" w:sz="0" w:space="0" w:color="auto"/>
            <w:right w:val="none" w:sz="0" w:space="0" w:color="auto"/>
          </w:divBdr>
          <w:divsChild>
            <w:div w:id="1071275442">
              <w:marLeft w:val="0"/>
              <w:marRight w:val="0"/>
              <w:marTop w:val="0"/>
              <w:marBottom w:val="0"/>
              <w:divBdr>
                <w:top w:val="none" w:sz="0" w:space="0" w:color="auto"/>
                <w:left w:val="none" w:sz="0" w:space="0" w:color="auto"/>
                <w:bottom w:val="none" w:sz="0" w:space="0" w:color="auto"/>
                <w:right w:val="none" w:sz="0" w:space="0" w:color="auto"/>
              </w:divBdr>
              <w:divsChild>
                <w:div w:id="494107318">
                  <w:marLeft w:val="0"/>
                  <w:marRight w:val="0"/>
                  <w:marTop w:val="0"/>
                  <w:marBottom w:val="0"/>
                  <w:divBdr>
                    <w:top w:val="none" w:sz="0" w:space="0" w:color="auto"/>
                    <w:left w:val="none" w:sz="0" w:space="0" w:color="auto"/>
                    <w:bottom w:val="none" w:sz="0" w:space="0" w:color="auto"/>
                    <w:right w:val="none" w:sz="0" w:space="0" w:color="auto"/>
                  </w:divBdr>
                  <w:divsChild>
                    <w:div w:id="1336611158">
                      <w:marLeft w:val="0"/>
                      <w:marRight w:val="0"/>
                      <w:marTop w:val="0"/>
                      <w:marBottom w:val="0"/>
                      <w:divBdr>
                        <w:top w:val="none" w:sz="0" w:space="0" w:color="auto"/>
                        <w:left w:val="none" w:sz="0" w:space="0" w:color="auto"/>
                        <w:bottom w:val="none" w:sz="0" w:space="0" w:color="auto"/>
                        <w:right w:val="none" w:sz="0" w:space="0" w:color="auto"/>
                      </w:divBdr>
                      <w:divsChild>
                        <w:div w:id="779493110">
                          <w:marLeft w:val="0"/>
                          <w:marRight w:val="0"/>
                          <w:marTop w:val="0"/>
                          <w:marBottom w:val="0"/>
                          <w:divBdr>
                            <w:top w:val="none" w:sz="0" w:space="0" w:color="auto"/>
                            <w:left w:val="none" w:sz="0" w:space="0" w:color="auto"/>
                            <w:bottom w:val="none" w:sz="0" w:space="0" w:color="auto"/>
                            <w:right w:val="none" w:sz="0" w:space="0" w:color="auto"/>
                          </w:divBdr>
                          <w:divsChild>
                            <w:div w:id="1605184056">
                              <w:marLeft w:val="0"/>
                              <w:marRight w:val="0"/>
                              <w:marTop w:val="0"/>
                              <w:marBottom w:val="0"/>
                              <w:divBdr>
                                <w:top w:val="none" w:sz="0" w:space="0" w:color="auto"/>
                                <w:left w:val="none" w:sz="0" w:space="0" w:color="auto"/>
                                <w:bottom w:val="none" w:sz="0" w:space="0" w:color="auto"/>
                                <w:right w:val="none" w:sz="0" w:space="0" w:color="auto"/>
                              </w:divBdr>
                              <w:divsChild>
                                <w:div w:id="320231960">
                                  <w:marLeft w:val="0"/>
                                  <w:marRight w:val="0"/>
                                  <w:marTop w:val="0"/>
                                  <w:marBottom w:val="0"/>
                                  <w:divBdr>
                                    <w:top w:val="none" w:sz="0" w:space="0" w:color="auto"/>
                                    <w:left w:val="none" w:sz="0" w:space="0" w:color="auto"/>
                                    <w:bottom w:val="none" w:sz="0" w:space="0" w:color="auto"/>
                                    <w:right w:val="none" w:sz="0" w:space="0" w:color="auto"/>
                                  </w:divBdr>
                                  <w:divsChild>
                                    <w:div w:id="2076972688">
                                      <w:marLeft w:val="0"/>
                                      <w:marRight w:val="0"/>
                                      <w:marTop w:val="0"/>
                                      <w:marBottom w:val="0"/>
                                      <w:divBdr>
                                        <w:top w:val="none" w:sz="0" w:space="0" w:color="auto"/>
                                        <w:left w:val="none" w:sz="0" w:space="0" w:color="auto"/>
                                        <w:bottom w:val="none" w:sz="0" w:space="0" w:color="auto"/>
                                        <w:right w:val="none" w:sz="0" w:space="0" w:color="auto"/>
                                      </w:divBdr>
                                      <w:divsChild>
                                        <w:div w:id="1283001858">
                                          <w:marLeft w:val="0"/>
                                          <w:marRight w:val="0"/>
                                          <w:marTop w:val="0"/>
                                          <w:marBottom w:val="0"/>
                                          <w:divBdr>
                                            <w:top w:val="none" w:sz="0" w:space="0" w:color="auto"/>
                                            <w:left w:val="none" w:sz="0" w:space="0" w:color="auto"/>
                                            <w:bottom w:val="none" w:sz="0" w:space="0" w:color="auto"/>
                                            <w:right w:val="none" w:sz="0" w:space="0" w:color="auto"/>
                                          </w:divBdr>
                                          <w:divsChild>
                                            <w:div w:id="1093087788">
                                              <w:marLeft w:val="0"/>
                                              <w:marRight w:val="0"/>
                                              <w:marTop w:val="0"/>
                                              <w:marBottom w:val="0"/>
                                              <w:divBdr>
                                                <w:top w:val="none" w:sz="0" w:space="0" w:color="auto"/>
                                                <w:left w:val="none" w:sz="0" w:space="0" w:color="auto"/>
                                                <w:bottom w:val="none" w:sz="0" w:space="0" w:color="auto"/>
                                                <w:right w:val="none" w:sz="0" w:space="0" w:color="auto"/>
                                              </w:divBdr>
                                              <w:divsChild>
                                                <w:div w:id="1042487383">
                                                  <w:marLeft w:val="0"/>
                                                  <w:marRight w:val="0"/>
                                                  <w:marTop w:val="0"/>
                                                  <w:marBottom w:val="0"/>
                                                  <w:divBdr>
                                                    <w:top w:val="none" w:sz="0" w:space="0" w:color="auto"/>
                                                    <w:left w:val="none" w:sz="0" w:space="0" w:color="auto"/>
                                                    <w:bottom w:val="none" w:sz="0" w:space="0" w:color="auto"/>
                                                    <w:right w:val="none" w:sz="0" w:space="0" w:color="auto"/>
                                                  </w:divBdr>
                                                  <w:divsChild>
                                                    <w:div w:id="914052904">
                                                      <w:marLeft w:val="0"/>
                                                      <w:marRight w:val="0"/>
                                                      <w:marTop w:val="0"/>
                                                      <w:marBottom w:val="0"/>
                                                      <w:divBdr>
                                                        <w:top w:val="none" w:sz="0" w:space="0" w:color="auto"/>
                                                        <w:left w:val="none" w:sz="0" w:space="0" w:color="auto"/>
                                                        <w:bottom w:val="none" w:sz="0" w:space="0" w:color="auto"/>
                                                        <w:right w:val="none" w:sz="0" w:space="0" w:color="auto"/>
                                                      </w:divBdr>
                                                      <w:divsChild>
                                                        <w:div w:id="16799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49750">
          <w:marLeft w:val="0"/>
          <w:marRight w:val="0"/>
          <w:marTop w:val="0"/>
          <w:marBottom w:val="0"/>
          <w:divBdr>
            <w:top w:val="none" w:sz="0" w:space="0" w:color="auto"/>
            <w:left w:val="none" w:sz="0" w:space="0" w:color="auto"/>
            <w:bottom w:val="none" w:sz="0" w:space="0" w:color="auto"/>
            <w:right w:val="none" w:sz="0" w:space="0" w:color="auto"/>
          </w:divBdr>
          <w:divsChild>
            <w:div w:id="2005817472">
              <w:marLeft w:val="0"/>
              <w:marRight w:val="0"/>
              <w:marTop w:val="0"/>
              <w:marBottom w:val="0"/>
              <w:divBdr>
                <w:top w:val="none" w:sz="0" w:space="0" w:color="auto"/>
                <w:left w:val="none" w:sz="0" w:space="0" w:color="auto"/>
                <w:bottom w:val="none" w:sz="0" w:space="0" w:color="auto"/>
                <w:right w:val="none" w:sz="0" w:space="0" w:color="auto"/>
              </w:divBdr>
              <w:divsChild>
                <w:div w:id="1529444650">
                  <w:marLeft w:val="0"/>
                  <w:marRight w:val="0"/>
                  <w:marTop w:val="0"/>
                  <w:marBottom w:val="0"/>
                  <w:divBdr>
                    <w:top w:val="none" w:sz="0" w:space="0" w:color="auto"/>
                    <w:left w:val="none" w:sz="0" w:space="0" w:color="auto"/>
                    <w:bottom w:val="none" w:sz="0" w:space="0" w:color="auto"/>
                    <w:right w:val="none" w:sz="0" w:space="0" w:color="auto"/>
                  </w:divBdr>
                  <w:divsChild>
                    <w:div w:id="797727532">
                      <w:marLeft w:val="0"/>
                      <w:marRight w:val="0"/>
                      <w:marTop w:val="0"/>
                      <w:marBottom w:val="0"/>
                      <w:divBdr>
                        <w:top w:val="none" w:sz="0" w:space="0" w:color="auto"/>
                        <w:left w:val="none" w:sz="0" w:space="0" w:color="auto"/>
                        <w:bottom w:val="none" w:sz="0" w:space="0" w:color="auto"/>
                        <w:right w:val="none" w:sz="0" w:space="0" w:color="auto"/>
                      </w:divBdr>
                      <w:divsChild>
                        <w:div w:id="744834995">
                          <w:marLeft w:val="0"/>
                          <w:marRight w:val="0"/>
                          <w:marTop w:val="0"/>
                          <w:marBottom w:val="0"/>
                          <w:divBdr>
                            <w:top w:val="none" w:sz="0" w:space="0" w:color="auto"/>
                            <w:left w:val="none" w:sz="0" w:space="0" w:color="auto"/>
                            <w:bottom w:val="none" w:sz="0" w:space="0" w:color="auto"/>
                            <w:right w:val="none" w:sz="0" w:space="0" w:color="auto"/>
                          </w:divBdr>
                          <w:divsChild>
                            <w:div w:id="1319194444">
                              <w:marLeft w:val="0"/>
                              <w:marRight w:val="0"/>
                              <w:marTop w:val="0"/>
                              <w:marBottom w:val="0"/>
                              <w:divBdr>
                                <w:top w:val="none" w:sz="0" w:space="0" w:color="auto"/>
                                <w:left w:val="none" w:sz="0" w:space="0" w:color="auto"/>
                                <w:bottom w:val="none" w:sz="0" w:space="0" w:color="auto"/>
                                <w:right w:val="none" w:sz="0" w:space="0" w:color="auto"/>
                              </w:divBdr>
                              <w:divsChild>
                                <w:div w:id="1663193636">
                                  <w:marLeft w:val="0"/>
                                  <w:marRight w:val="0"/>
                                  <w:marTop w:val="0"/>
                                  <w:marBottom w:val="0"/>
                                  <w:divBdr>
                                    <w:top w:val="none" w:sz="0" w:space="0" w:color="auto"/>
                                    <w:left w:val="none" w:sz="0" w:space="0" w:color="auto"/>
                                    <w:bottom w:val="none" w:sz="0" w:space="0" w:color="auto"/>
                                    <w:right w:val="none" w:sz="0" w:space="0" w:color="auto"/>
                                  </w:divBdr>
                                  <w:divsChild>
                                    <w:div w:id="1686900076">
                                      <w:marLeft w:val="0"/>
                                      <w:marRight w:val="0"/>
                                      <w:marTop w:val="0"/>
                                      <w:marBottom w:val="0"/>
                                      <w:divBdr>
                                        <w:top w:val="none" w:sz="0" w:space="0" w:color="auto"/>
                                        <w:left w:val="none" w:sz="0" w:space="0" w:color="auto"/>
                                        <w:bottom w:val="none" w:sz="0" w:space="0" w:color="auto"/>
                                        <w:right w:val="none" w:sz="0" w:space="0" w:color="auto"/>
                                      </w:divBdr>
                                      <w:divsChild>
                                        <w:div w:id="1893494734">
                                          <w:marLeft w:val="0"/>
                                          <w:marRight w:val="0"/>
                                          <w:marTop w:val="0"/>
                                          <w:marBottom w:val="0"/>
                                          <w:divBdr>
                                            <w:top w:val="none" w:sz="0" w:space="0" w:color="auto"/>
                                            <w:left w:val="none" w:sz="0" w:space="0" w:color="auto"/>
                                            <w:bottom w:val="none" w:sz="0" w:space="0" w:color="auto"/>
                                            <w:right w:val="none" w:sz="0" w:space="0" w:color="auto"/>
                                          </w:divBdr>
                                          <w:divsChild>
                                            <w:div w:id="155197348">
                                              <w:marLeft w:val="0"/>
                                              <w:marRight w:val="0"/>
                                              <w:marTop w:val="0"/>
                                              <w:marBottom w:val="0"/>
                                              <w:divBdr>
                                                <w:top w:val="none" w:sz="0" w:space="0" w:color="auto"/>
                                                <w:left w:val="none" w:sz="0" w:space="0" w:color="auto"/>
                                                <w:bottom w:val="none" w:sz="0" w:space="0" w:color="auto"/>
                                                <w:right w:val="none" w:sz="0" w:space="0" w:color="auto"/>
                                              </w:divBdr>
                                              <w:divsChild>
                                                <w:div w:id="1148592077">
                                                  <w:marLeft w:val="0"/>
                                                  <w:marRight w:val="0"/>
                                                  <w:marTop w:val="0"/>
                                                  <w:marBottom w:val="0"/>
                                                  <w:divBdr>
                                                    <w:top w:val="none" w:sz="0" w:space="0" w:color="auto"/>
                                                    <w:left w:val="none" w:sz="0" w:space="0" w:color="auto"/>
                                                    <w:bottom w:val="none" w:sz="0" w:space="0" w:color="auto"/>
                                                    <w:right w:val="none" w:sz="0" w:space="0" w:color="auto"/>
                                                  </w:divBdr>
                                                  <w:divsChild>
                                                    <w:div w:id="1974552679">
                                                      <w:marLeft w:val="0"/>
                                                      <w:marRight w:val="0"/>
                                                      <w:marTop w:val="0"/>
                                                      <w:marBottom w:val="0"/>
                                                      <w:divBdr>
                                                        <w:top w:val="none" w:sz="0" w:space="0" w:color="auto"/>
                                                        <w:left w:val="none" w:sz="0" w:space="0" w:color="auto"/>
                                                        <w:bottom w:val="none" w:sz="0" w:space="0" w:color="auto"/>
                                                        <w:right w:val="none" w:sz="0" w:space="0" w:color="auto"/>
                                                      </w:divBdr>
                                                      <w:divsChild>
                                                        <w:div w:id="1556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253792">
          <w:marLeft w:val="0"/>
          <w:marRight w:val="0"/>
          <w:marTop w:val="0"/>
          <w:marBottom w:val="0"/>
          <w:divBdr>
            <w:top w:val="none" w:sz="0" w:space="0" w:color="auto"/>
            <w:left w:val="none" w:sz="0" w:space="0" w:color="auto"/>
            <w:bottom w:val="none" w:sz="0" w:space="0" w:color="auto"/>
            <w:right w:val="none" w:sz="0" w:space="0" w:color="auto"/>
          </w:divBdr>
          <w:divsChild>
            <w:div w:id="768432627">
              <w:marLeft w:val="0"/>
              <w:marRight w:val="0"/>
              <w:marTop w:val="0"/>
              <w:marBottom w:val="0"/>
              <w:divBdr>
                <w:top w:val="none" w:sz="0" w:space="0" w:color="auto"/>
                <w:left w:val="none" w:sz="0" w:space="0" w:color="auto"/>
                <w:bottom w:val="none" w:sz="0" w:space="0" w:color="auto"/>
                <w:right w:val="none" w:sz="0" w:space="0" w:color="auto"/>
              </w:divBdr>
              <w:divsChild>
                <w:div w:id="303778392">
                  <w:marLeft w:val="0"/>
                  <w:marRight w:val="0"/>
                  <w:marTop w:val="0"/>
                  <w:marBottom w:val="0"/>
                  <w:divBdr>
                    <w:top w:val="none" w:sz="0" w:space="0" w:color="auto"/>
                    <w:left w:val="none" w:sz="0" w:space="0" w:color="auto"/>
                    <w:bottom w:val="none" w:sz="0" w:space="0" w:color="auto"/>
                    <w:right w:val="none" w:sz="0" w:space="0" w:color="auto"/>
                  </w:divBdr>
                  <w:divsChild>
                    <w:div w:id="710232256">
                      <w:marLeft w:val="0"/>
                      <w:marRight w:val="0"/>
                      <w:marTop w:val="0"/>
                      <w:marBottom w:val="0"/>
                      <w:divBdr>
                        <w:top w:val="none" w:sz="0" w:space="0" w:color="auto"/>
                        <w:left w:val="none" w:sz="0" w:space="0" w:color="auto"/>
                        <w:bottom w:val="none" w:sz="0" w:space="0" w:color="auto"/>
                        <w:right w:val="none" w:sz="0" w:space="0" w:color="auto"/>
                      </w:divBdr>
                      <w:divsChild>
                        <w:div w:id="186455549">
                          <w:marLeft w:val="0"/>
                          <w:marRight w:val="0"/>
                          <w:marTop w:val="0"/>
                          <w:marBottom w:val="0"/>
                          <w:divBdr>
                            <w:top w:val="none" w:sz="0" w:space="0" w:color="auto"/>
                            <w:left w:val="none" w:sz="0" w:space="0" w:color="auto"/>
                            <w:bottom w:val="none" w:sz="0" w:space="0" w:color="auto"/>
                            <w:right w:val="none" w:sz="0" w:space="0" w:color="auto"/>
                          </w:divBdr>
                          <w:divsChild>
                            <w:div w:id="2040622458">
                              <w:marLeft w:val="0"/>
                              <w:marRight w:val="0"/>
                              <w:marTop w:val="0"/>
                              <w:marBottom w:val="0"/>
                              <w:divBdr>
                                <w:top w:val="none" w:sz="0" w:space="0" w:color="auto"/>
                                <w:left w:val="none" w:sz="0" w:space="0" w:color="auto"/>
                                <w:bottom w:val="none" w:sz="0" w:space="0" w:color="auto"/>
                                <w:right w:val="none" w:sz="0" w:space="0" w:color="auto"/>
                              </w:divBdr>
                              <w:divsChild>
                                <w:div w:id="1159350654">
                                  <w:marLeft w:val="0"/>
                                  <w:marRight w:val="0"/>
                                  <w:marTop w:val="0"/>
                                  <w:marBottom w:val="0"/>
                                  <w:divBdr>
                                    <w:top w:val="none" w:sz="0" w:space="0" w:color="auto"/>
                                    <w:left w:val="none" w:sz="0" w:space="0" w:color="auto"/>
                                    <w:bottom w:val="none" w:sz="0" w:space="0" w:color="auto"/>
                                    <w:right w:val="none" w:sz="0" w:space="0" w:color="auto"/>
                                  </w:divBdr>
                                  <w:divsChild>
                                    <w:div w:id="462624828">
                                      <w:marLeft w:val="0"/>
                                      <w:marRight w:val="0"/>
                                      <w:marTop w:val="0"/>
                                      <w:marBottom w:val="0"/>
                                      <w:divBdr>
                                        <w:top w:val="none" w:sz="0" w:space="0" w:color="auto"/>
                                        <w:left w:val="none" w:sz="0" w:space="0" w:color="auto"/>
                                        <w:bottom w:val="none" w:sz="0" w:space="0" w:color="auto"/>
                                        <w:right w:val="none" w:sz="0" w:space="0" w:color="auto"/>
                                      </w:divBdr>
                                      <w:divsChild>
                                        <w:div w:id="1323853985">
                                          <w:marLeft w:val="0"/>
                                          <w:marRight w:val="0"/>
                                          <w:marTop w:val="0"/>
                                          <w:marBottom w:val="0"/>
                                          <w:divBdr>
                                            <w:top w:val="none" w:sz="0" w:space="0" w:color="auto"/>
                                            <w:left w:val="none" w:sz="0" w:space="0" w:color="auto"/>
                                            <w:bottom w:val="none" w:sz="0" w:space="0" w:color="auto"/>
                                            <w:right w:val="none" w:sz="0" w:space="0" w:color="auto"/>
                                          </w:divBdr>
                                          <w:divsChild>
                                            <w:div w:id="306403002">
                                              <w:marLeft w:val="0"/>
                                              <w:marRight w:val="0"/>
                                              <w:marTop w:val="0"/>
                                              <w:marBottom w:val="0"/>
                                              <w:divBdr>
                                                <w:top w:val="none" w:sz="0" w:space="0" w:color="auto"/>
                                                <w:left w:val="none" w:sz="0" w:space="0" w:color="auto"/>
                                                <w:bottom w:val="none" w:sz="0" w:space="0" w:color="auto"/>
                                                <w:right w:val="none" w:sz="0" w:space="0" w:color="auto"/>
                                              </w:divBdr>
                                              <w:divsChild>
                                                <w:div w:id="1565675566">
                                                  <w:marLeft w:val="0"/>
                                                  <w:marRight w:val="0"/>
                                                  <w:marTop w:val="0"/>
                                                  <w:marBottom w:val="0"/>
                                                  <w:divBdr>
                                                    <w:top w:val="none" w:sz="0" w:space="0" w:color="auto"/>
                                                    <w:left w:val="none" w:sz="0" w:space="0" w:color="auto"/>
                                                    <w:bottom w:val="none" w:sz="0" w:space="0" w:color="auto"/>
                                                    <w:right w:val="none" w:sz="0" w:space="0" w:color="auto"/>
                                                  </w:divBdr>
                                                  <w:divsChild>
                                                    <w:div w:id="231475433">
                                                      <w:marLeft w:val="0"/>
                                                      <w:marRight w:val="0"/>
                                                      <w:marTop w:val="0"/>
                                                      <w:marBottom w:val="0"/>
                                                      <w:divBdr>
                                                        <w:top w:val="none" w:sz="0" w:space="0" w:color="auto"/>
                                                        <w:left w:val="none" w:sz="0" w:space="0" w:color="auto"/>
                                                        <w:bottom w:val="none" w:sz="0" w:space="0" w:color="auto"/>
                                                        <w:right w:val="none" w:sz="0" w:space="0" w:color="auto"/>
                                                      </w:divBdr>
                                                      <w:divsChild>
                                                        <w:div w:id="16905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170392">
          <w:marLeft w:val="0"/>
          <w:marRight w:val="0"/>
          <w:marTop w:val="0"/>
          <w:marBottom w:val="0"/>
          <w:divBdr>
            <w:top w:val="none" w:sz="0" w:space="0" w:color="auto"/>
            <w:left w:val="none" w:sz="0" w:space="0" w:color="auto"/>
            <w:bottom w:val="none" w:sz="0" w:space="0" w:color="auto"/>
            <w:right w:val="none" w:sz="0" w:space="0" w:color="auto"/>
          </w:divBdr>
          <w:divsChild>
            <w:div w:id="1322737536">
              <w:marLeft w:val="0"/>
              <w:marRight w:val="0"/>
              <w:marTop w:val="0"/>
              <w:marBottom w:val="0"/>
              <w:divBdr>
                <w:top w:val="none" w:sz="0" w:space="0" w:color="auto"/>
                <w:left w:val="none" w:sz="0" w:space="0" w:color="auto"/>
                <w:bottom w:val="none" w:sz="0" w:space="0" w:color="auto"/>
                <w:right w:val="none" w:sz="0" w:space="0" w:color="auto"/>
              </w:divBdr>
              <w:divsChild>
                <w:div w:id="971986618">
                  <w:marLeft w:val="0"/>
                  <w:marRight w:val="0"/>
                  <w:marTop w:val="0"/>
                  <w:marBottom w:val="0"/>
                  <w:divBdr>
                    <w:top w:val="none" w:sz="0" w:space="0" w:color="auto"/>
                    <w:left w:val="none" w:sz="0" w:space="0" w:color="auto"/>
                    <w:bottom w:val="none" w:sz="0" w:space="0" w:color="auto"/>
                    <w:right w:val="none" w:sz="0" w:space="0" w:color="auto"/>
                  </w:divBdr>
                  <w:divsChild>
                    <w:div w:id="1193686732">
                      <w:marLeft w:val="0"/>
                      <w:marRight w:val="0"/>
                      <w:marTop w:val="0"/>
                      <w:marBottom w:val="0"/>
                      <w:divBdr>
                        <w:top w:val="none" w:sz="0" w:space="0" w:color="auto"/>
                        <w:left w:val="none" w:sz="0" w:space="0" w:color="auto"/>
                        <w:bottom w:val="none" w:sz="0" w:space="0" w:color="auto"/>
                        <w:right w:val="none" w:sz="0" w:space="0" w:color="auto"/>
                      </w:divBdr>
                      <w:divsChild>
                        <w:div w:id="1687169289">
                          <w:marLeft w:val="0"/>
                          <w:marRight w:val="0"/>
                          <w:marTop w:val="0"/>
                          <w:marBottom w:val="0"/>
                          <w:divBdr>
                            <w:top w:val="none" w:sz="0" w:space="0" w:color="auto"/>
                            <w:left w:val="none" w:sz="0" w:space="0" w:color="auto"/>
                            <w:bottom w:val="none" w:sz="0" w:space="0" w:color="auto"/>
                            <w:right w:val="none" w:sz="0" w:space="0" w:color="auto"/>
                          </w:divBdr>
                          <w:divsChild>
                            <w:div w:id="1802264528">
                              <w:marLeft w:val="0"/>
                              <w:marRight w:val="0"/>
                              <w:marTop w:val="0"/>
                              <w:marBottom w:val="0"/>
                              <w:divBdr>
                                <w:top w:val="none" w:sz="0" w:space="0" w:color="auto"/>
                                <w:left w:val="none" w:sz="0" w:space="0" w:color="auto"/>
                                <w:bottom w:val="none" w:sz="0" w:space="0" w:color="auto"/>
                                <w:right w:val="none" w:sz="0" w:space="0" w:color="auto"/>
                              </w:divBdr>
                              <w:divsChild>
                                <w:div w:id="1634481475">
                                  <w:marLeft w:val="0"/>
                                  <w:marRight w:val="0"/>
                                  <w:marTop w:val="0"/>
                                  <w:marBottom w:val="0"/>
                                  <w:divBdr>
                                    <w:top w:val="none" w:sz="0" w:space="0" w:color="auto"/>
                                    <w:left w:val="none" w:sz="0" w:space="0" w:color="auto"/>
                                    <w:bottom w:val="none" w:sz="0" w:space="0" w:color="auto"/>
                                    <w:right w:val="none" w:sz="0" w:space="0" w:color="auto"/>
                                  </w:divBdr>
                                  <w:divsChild>
                                    <w:div w:id="1530341268">
                                      <w:marLeft w:val="0"/>
                                      <w:marRight w:val="0"/>
                                      <w:marTop w:val="0"/>
                                      <w:marBottom w:val="0"/>
                                      <w:divBdr>
                                        <w:top w:val="none" w:sz="0" w:space="0" w:color="auto"/>
                                        <w:left w:val="none" w:sz="0" w:space="0" w:color="auto"/>
                                        <w:bottom w:val="none" w:sz="0" w:space="0" w:color="auto"/>
                                        <w:right w:val="none" w:sz="0" w:space="0" w:color="auto"/>
                                      </w:divBdr>
                                      <w:divsChild>
                                        <w:div w:id="197664749">
                                          <w:marLeft w:val="0"/>
                                          <w:marRight w:val="0"/>
                                          <w:marTop w:val="0"/>
                                          <w:marBottom w:val="0"/>
                                          <w:divBdr>
                                            <w:top w:val="none" w:sz="0" w:space="0" w:color="auto"/>
                                            <w:left w:val="none" w:sz="0" w:space="0" w:color="auto"/>
                                            <w:bottom w:val="none" w:sz="0" w:space="0" w:color="auto"/>
                                            <w:right w:val="none" w:sz="0" w:space="0" w:color="auto"/>
                                          </w:divBdr>
                                          <w:divsChild>
                                            <w:div w:id="1775054621">
                                              <w:marLeft w:val="0"/>
                                              <w:marRight w:val="0"/>
                                              <w:marTop w:val="0"/>
                                              <w:marBottom w:val="0"/>
                                              <w:divBdr>
                                                <w:top w:val="none" w:sz="0" w:space="0" w:color="auto"/>
                                                <w:left w:val="none" w:sz="0" w:space="0" w:color="auto"/>
                                                <w:bottom w:val="none" w:sz="0" w:space="0" w:color="auto"/>
                                                <w:right w:val="none" w:sz="0" w:space="0" w:color="auto"/>
                                              </w:divBdr>
                                              <w:divsChild>
                                                <w:div w:id="1644039081">
                                                  <w:marLeft w:val="0"/>
                                                  <w:marRight w:val="0"/>
                                                  <w:marTop w:val="0"/>
                                                  <w:marBottom w:val="0"/>
                                                  <w:divBdr>
                                                    <w:top w:val="none" w:sz="0" w:space="0" w:color="auto"/>
                                                    <w:left w:val="none" w:sz="0" w:space="0" w:color="auto"/>
                                                    <w:bottom w:val="none" w:sz="0" w:space="0" w:color="auto"/>
                                                    <w:right w:val="none" w:sz="0" w:space="0" w:color="auto"/>
                                                  </w:divBdr>
                                                  <w:divsChild>
                                                    <w:div w:id="1092243014">
                                                      <w:marLeft w:val="0"/>
                                                      <w:marRight w:val="0"/>
                                                      <w:marTop w:val="0"/>
                                                      <w:marBottom w:val="0"/>
                                                      <w:divBdr>
                                                        <w:top w:val="none" w:sz="0" w:space="0" w:color="auto"/>
                                                        <w:left w:val="none" w:sz="0" w:space="0" w:color="auto"/>
                                                        <w:bottom w:val="none" w:sz="0" w:space="0" w:color="auto"/>
                                                        <w:right w:val="none" w:sz="0" w:space="0" w:color="auto"/>
                                                      </w:divBdr>
                                                      <w:divsChild>
                                                        <w:div w:id="18073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10640">
          <w:marLeft w:val="0"/>
          <w:marRight w:val="0"/>
          <w:marTop w:val="0"/>
          <w:marBottom w:val="0"/>
          <w:divBdr>
            <w:top w:val="none" w:sz="0" w:space="0" w:color="auto"/>
            <w:left w:val="none" w:sz="0" w:space="0" w:color="auto"/>
            <w:bottom w:val="none" w:sz="0" w:space="0" w:color="auto"/>
            <w:right w:val="none" w:sz="0" w:space="0" w:color="auto"/>
          </w:divBdr>
          <w:divsChild>
            <w:div w:id="178013457">
              <w:marLeft w:val="0"/>
              <w:marRight w:val="0"/>
              <w:marTop w:val="0"/>
              <w:marBottom w:val="0"/>
              <w:divBdr>
                <w:top w:val="none" w:sz="0" w:space="0" w:color="auto"/>
                <w:left w:val="none" w:sz="0" w:space="0" w:color="auto"/>
                <w:bottom w:val="none" w:sz="0" w:space="0" w:color="auto"/>
                <w:right w:val="none" w:sz="0" w:space="0" w:color="auto"/>
              </w:divBdr>
              <w:divsChild>
                <w:div w:id="1962148527">
                  <w:marLeft w:val="0"/>
                  <w:marRight w:val="0"/>
                  <w:marTop w:val="0"/>
                  <w:marBottom w:val="0"/>
                  <w:divBdr>
                    <w:top w:val="none" w:sz="0" w:space="0" w:color="auto"/>
                    <w:left w:val="none" w:sz="0" w:space="0" w:color="auto"/>
                    <w:bottom w:val="none" w:sz="0" w:space="0" w:color="auto"/>
                    <w:right w:val="none" w:sz="0" w:space="0" w:color="auto"/>
                  </w:divBdr>
                  <w:divsChild>
                    <w:div w:id="1755976548">
                      <w:marLeft w:val="0"/>
                      <w:marRight w:val="0"/>
                      <w:marTop w:val="0"/>
                      <w:marBottom w:val="0"/>
                      <w:divBdr>
                        <w:top w:val="none" w:sz="0" w:space="0" w:color="auto"/>
                        <w:left w:val="none" w:sz="0" w:space="0" w:color="auto"/>
                        <w:bottom w:val="none" w:sz="0" w:space="0" w:color="auto"/>
                        <w:right w:val="none" w:sz="0" w:space="0" w:color="auto"/>
                      </w:divBdr>
                      <w:divsChild>
                        <w:div w:id="790053582">
                          <w:marLeft w:val="0"/>
                          <w:marRight w:val="0"/>
                          <w:marTop w:val="0"/>
                          <w:marBottom w:val="0"/>
                          <w:divBdr>
                            <w:top w:val="none" w:sz="0" w:space="0" w:color="auto"/>
                            <w:left w:val="none" w:sz="0" w:space="0" w:color="auto"/>
                            <w:bottom w:val="none" w:sz="0" w:space="0" w:color="auto"/>
                            <w:right w:val="none" w:sz="0" w:space="0" w:color="auto"/>
                          </w:divBdr>
                          <w:divsChild>
                            <w:div w:id="1447428224">
                              <w:marLeft w:val="0"/>
                              <w:marRight w:val="0"/>
                              <w:marTop w:val="0"/>
                              <w:marBottom w:val="0"/>
                              <w:divBdr>
                                <w:top w:val="none" w:sz="0" w:space="0" w:color="auto"/>
                                <w:left w:val="none" w:sz="0" w:space="0" w:color="auto"/>
                                <w:bottom w:val="none" w:sz="0" w:space="0" w:color="auto"/>
                                <w:right w:val="none" w:sz="0" w:space="0" w:color="auto"/>
                              </w:divBdr>
                              <w:divsChild>
                                <w:div w:id="485632102">
                                  <w:marLeft w:val="0"/>
                                  <w:marRight w:val="0"/>
                                  <w:marTop w:val="0"/>
                                  <w:marBottom w:val="0"/>
                                  <w:divBdr>
                                    <w:top w:val="none" w:sz="0" w:space="0" w:color="auto"/>
                                    <w:left w:val="none" w:sz="0" w:space="0" w:color="auto"/>
                                    <w:bottom w:val="none" w:sz="0" w:space="0" w:color="auto"/>
                                    <w:right w:val="none" w:sz="0" w:space="0" w:color="auto"/>
                                  </w:divBdr>
                                  <w:divsChild>
                                    <w:div w:id="1544636505">
                                      <w:marLeft w:val="0"/>
                                      <w:marRight w:val="0"/>
                                      <w:marTop w:val="0"/>
                                      <w:marBottom w:val="0"/>
                                      <w:divBdr>
                                        <w:top w:val="none" w:sz="0" w:space="0" w:color="auto"/>
                                        <w:left w:val="none" w:sz="0" w:space="0" w:color="auto"/>
                                        <w:bottom w:val="none" w:sz="0" w:space="0" w:color="auto"/>
                                        <w:right w:val="none" w:sz="0" w:space="0" w:color="auto"/>
                                      </w:divBdr>
                                      <w:divsChild>
                                        <w:div w:id="598173629">
                                          <w:marLeft w:val="0"/>
                                          <w:marRight w:val="0"/>
                                          <w:marTop w:val="0"/>
                                          <w:marBottom w:val="0"/>
                                          <w:divBdr>
                                            <w:top w:val="none" w:sz="0" w:space="0" w:color="auto"/>
                                            <w:left w:val="none" w:sz="0" w:space="0" w:color="auto"/>
                                            <w:bottom w:val="none" w:sz="0" w:space="0" w:color="auto"/>
                                            <w:right w:val="none" w:sz="0" w:space="0" w:color="auto"/>
                                          </w:divBdr>
                                          <w:divsChild>
                                            <w:div w:id="1489051811">
                                              <w:marLeft w:val="0"/>
                                              <w:marRight w:val="0"/>
                                              <w:marTop w:val="0"/>
                                              <w:marBottom w:val="0"/>
                                              <w:divBdr>
                                                <w:top w:val="none" w:sz="0" w:space="0" w:color="auto"/>
                                                <w:left w:val="none" w:sz="0" w:space="0" w:color="auto"/>
                                                <w:bottom w:val="none" w:sz="0" w:space="0" w:color="auto"/>
                                                <w:right w:val="none" w:sz="0" w:space="0" w:color="auto"/>
                                              </w:divBdr>
                                              <w:divsChild>
                                                <w:div w:id="757096370">
                                                  <w:marLeft w:val="0"/>
                                                  <w:marRight w:val="0"/>
                                                  <w:marTop w:val="0"/>
                                                  <w:marBottom w:val="0"/>
                                                  <w:divBdr>
                                                    <w:top w:val="none" w:sz="0" w:space="0" w:color="auto"/>
                                                    <w:left w:val="none" w:sz="0" w:space="0" w:color="auto"/>
                                                    <w:bottom w:val="none" w:sz="0" w:space="0" w:color="auto"/>
                                                    <w:right w:val="none" w:sz="0" w:space="0" w:color="auto"/>
                                                  </w:divBdr>
                                                  <w:divsChild>
                                                    <w:div w:id="1252280473">
                                                      <w:marLeft w:val="0"/>
                                                      <w:marRight w:val="0"/>
                                                      <w:marTop w:val="0"/>
                                                      <w:marBottom w:val="0"/>
                                                      <w:divBdr>
                                                        <w:top w:val="none" w:sz="0" w:space="0" w:color="auto"/>
                                                        <w:left w:val="none" w:sz="0" w:space="0" w:color="auto"/>
                                                        <w:bottom w:val="none" w:sz="0" w:space="0" w:color="auto"/>
                                                        <w:right w:val="none" w:sz="0" w:space="0" w:color="auto"/>
                                                      </w:divBdr>
                                                      <w:divsChild>
                                                        <w:div w:id="18999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55794">
          <w:marLeft w:val="0"/>
          <w:marRight w:val="0"/>
          <w:marTop w:val="0"/>
          <w:marBottom w:val="0"/>
          <w:divBdr>
            <w:top w:val="none" w:sz="0" w:space="0" w:color="auto"/>
            <w:left w:val="none" w:sz="0" w:space="0" w:color="auto"/>
            <w:bottom w:val="none" w:sz="0" w:space="0" w:color="auto"/>
            <w:right w:val="none" w:sz="0" w:space="0" w:color="auto"/>
          </w:divBdr>
          <w:divsChild>
            <w:div w:id="630092363">
              <w:marLeft w:val="0"/>
              <w:marRight w:val="0"/>
              <w:marTop w:val="0"/>
              <w:marBottom w:val="0"/>
              <w:divBdr>
                <w:top w:val="none" w:sz="0" w:space="0" w:color="auto"/>
                <w:left w:val="none" w:sz="0" w:space="0" w:color="auto"/>
                <w:bottom w:val="none" w:sz="0" w:space="0" w:color="auto"/>
                <w:right w:val="none" w:sz="0" w:space="0" w:color="auto"/>
              </w:divBdr>
              <w:divsChild>
                <w:div w:id="1817067659">
                  <w:marLeft w:val="0"/>
                  <w:marRight w:val="0"/>
                  <w:marTop w:val="0"/>
                  <w:marBottom w:val="0"/>
                  <w:divBdr>
                    <w:top w:val="none" w:sz="0" w:space="0" w:color="auto"/>
                    <w:left w:val="none" w:sz="0" w:space="0" w:color="auto"/>
                    <w:bottom w:val="none" w:sz="0" w:space="0" w:color="auto"/>
                    <w:right w:val="none" w:sz="0" w:space="0" w:color="auto"/>
                  </w:divBdr>
                  <w:divsChild>
                    <w:div w:id="845286053">
                      <w:marLeft w:val="0"/>
                      <w:marRight w:val="0"/>
                      <w:marTop w:val="0"/>
                      <w:marBottom w:val="0"/>
                      <w:divBdr>
                        <w:top w:val="none" w:sz="0" w:space="0" w:color="auto"/>
                        <w:left w:val="none" w:sz="0" w:space="0" w:color="auto"/>
                        <w:bottom w:val="none" w:sz="0" w:space="0" w:color="auto"/>
                        <w:right w:val="none" w:sz="0" w:space="0" w:color="auto"/>
                      </w:divBdr>
                      <w:divsChild>
                        <w:div w:id="1746804072">
                          <w:marLeft w:val="0"/>
                          <w:marRight w:val="0"/>
                          <w:marTop w:val="0"/>
                          <w:marBottom w:val="0"/>
                          <w:divBdr>
                            <w:top w:val="none" w:sz="0" w:space="0" w:color="auto"/>
                            <w:left w:val="none" w:sz="0" w:space="0" w:color="auto"/>
                            <w:bottom w:val="none" w:sz="0" w:space="0" w:color="auto"/>
                            <w:right w:val="none" w:sz="0" w:space="0" w:color="auto"/>
                          </w:divBdr>
                          <w:divsChild>
                            <w:div w:id="1470975708">
                              <w:marLeft w:val="0"/>
                              <w:marRight w:val="0"/>
                              <w:marTop w:val="0"/>
                              <w:marBottom w:val="0"/>
                              <w:divBdr>
                                <w:top w:val="none" w:sz="0" w:space="0" w:color="auto"/>
                                <w:left w:val="none" w:sz="0" w:space="0" w:color="auto"/>
                                <w:bottom w:val="none" w:sz="0" w:space="0" w:color="auto"/>
                                <w:right w:val="none" w:sz="0" w:space="0" w:color="auto"/>
                              </w:divBdr>
                              <w:divsChild>
                                <w:div w:id="649868704">
                                  <w:marLeft w:val="0"/>
                                  <w:marRight w:val="0"/>
                                  <w:marTop w:val="0"/>
                                  <w:marBottom w:val="0"/>
                                  <w:divBdr>
                                    <w:top w:val="none" w:sz="0" w:space="0" w:color="auto"/>
                                    <w:left w:val="none" w:sz="0" w:space="0" w:color="auto"/>
                                    <w:bottom w:val="none" w:sz="0" w:space="0" w:color="auto"/>
                                    <w:right w:val="none" w:sz="0" w:space="0" w:color="auto"/>
                                  </w:divBdr>
                                  <w:divsChild>
                                    <w:div w:id="1149205033">
                                      <w:marLeft w:val="0"/>
                                      <w:marRight w:val="0"/>
                                      <w:marTop w:val="0"/>
                                      <w:marBottom w:val="0"/>
                                      <w:divBdr>
                                        <w:top w:val="none" w:sz="0" w:space="0" w:color="auto"/>
                                        <w:left w:val="none" w:sz="0" w:space="0" w:color="auto"/>
                                        <w:bottom w:val="none" w:sz="0" w:space="0" w:color="auto"/>
                                        <w:right w:val="none" w:sz="0" w:space="0" w:color="auto"/>
                                      </w:divBdr>
                                      <w:divsChild>
                                        <w:div w:id="1591307367">
                                          <w:marLeft w:val="0"/>
                                          <w:marRight w:val="0"/>
                                          <w:marTop w:val="0"/>
                                          <w:marBottom w:val="0"/>
                                          <w:divBdr>
                                            <w:top w:val="none" w:sz="0" w:space="0" w:color="auto"/>
                                            <w:left w:val="none" w:sz="0" w:space="0" w:color="auto"/>
                                            <w:bottom w:val="none" w:sz="0" w:space="0" w:color="auto"/>
                                            <w:right w:val="none" w:sz="0" w:space="0" w:color="auto"/>
                                          </w:divBdr>
                                          <w:divsChild>
                                            <w:div w:id="1252272617">
                                              <w:marLeft w:val="0"/>
                                              <w:marRight w:val="0"/>
                                              <w:marTop w:val="0"/>
                                              <w:marBottom w:val="0"/>
                                              <w:divBdr>
                                                <w:top w:val="none" w:sz="0" w:space="0" w:color="auto"/>
                                                <w:left w:val="none" w:sz="0" w:space="0" w:color="auto"/>
                                                <w:bottom w:val="none" w:sz="0" w:space="0" w:color="auto"/>
                                                <w:right w:val="none" w:sz="0" w:space="0" w:color="auto"/>
                                              </w:divBdr>
                                              <w:divsChild>
                                                <w:div w:id="2096197221">
                                                  <w:marLeft w:val="0"/>
                                                  <w:marRight w:val="0"/>
                                                  <w:marTop w:val="0"/>
                                                  <w:marBottom w:val="0"/>
                                                  <w:divBdr>
                                                    <w:top w:val="none" w:sz="0" w:space="0" w:color="auto"/>
                                                    <w:left w:val="none" w:sz="0" w:space="0" w:color="auto"/>
                                                    <w:bottom w:val="none" w:sz="0" w:space="0" w:color="auto"/>
                                                    <w:right w:val="none" w:sz="0" w:space="0" w:color="auto"/>
                                                  </w:divBdr>
                                                  <w:divsChild>
                                                    <w:div w:id="1466461278">
                                                      <w:marLeft w:val="0"/>
                                                      <w:marRight w:val="0"/>
                                                      <w:marTop w:val="0"/>
                                                      <w:marBottom w:val="0"/>
                                                      <w:divBdr>
                                                        <w:top w:val="none" w:sz="0" w:space="0" w:color="auto"/>
                                                        <w:left w:val="none" w:sz="0" w:space="0" w:color="auto"/>
                                                        <w:bottom w:val="none" w:sz="0" w:space="0" w:color="auto"/>
                                                        <w:right w:val="none" w:sz="0" w:space="0" w:color="auto"/>
                                                      </w:divBdr>
                                                      <w:divsChild>
                                                        <w:div w:id="5023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76166">
          <w:marLeft w:val="0"/>
          <w:marRight w:val="0"/>
          <w:marTop w:val="0"/>
          <w:marBottom w:val="0"/>
          <w:divBdr>
            <w:top w:val="none" w:sz="0" w:space="0" w:color="auto"/>
            <w:left w:val="none" w:sz="0" w:space="0" w:color="auto"/>
            <w:bottom w:val="none" w:sz="0" w:space="0" w:color="auto"/>
            <w:right w:val="none" w:sz="0" w:space="0" w:color="auto"/>
          </w:divBdr>
          <w:divsChild>
            <w:div w:id="442697018">
              <w:marLeft w:val="0"/>
              <w:marRight w:val="0"/>
              <w:marTop w:val="0"/>
              <w:marBottom w:val="0"/>
              <w:divBdr>
                <w:top w:val="none" w:sz="0" w:space="0" w:color="auto"/>
                <w:left w:val="none" w:sz="0" w:space="0" w:color="auto"/>
                <w:bottom w:val="none" w:sz="0" w:space="0" w:color="auto"/>
                <w:right w:val="none" w:sz="0" w:space="0" w:color="auto"/>
              </w:divBdr>
              <w:divsChild>
                <w:div w:id="876086917">
                  <w:marLeft w:val="0"/>
                  <w:marRight w:val="0"/>
                  <w:marTop w:val="0"/>
                  <w:marBottom w:val="0"/>
                  <w:divBdr>
                    <w:top w:val="none" w:sz="0" w:space="0" w:color="auto"/>
                    <w:left w:val="none" w:sz="0" w:space="0" w:color="auto"/>
                    <w:bottom w:val="none" w:sz="0" w:space="0" w:color="auto"/>
                    <w:right w:val="none" w:sz="0" w:space="0" w:color="auto"/>
                  </w:divBdr>
                  <w:divsChild>
                    <w:div w:id="1317300876">
                      <w:marLeft w:val="0"/>
                      <w:marRight w:val="0"/>
                      <w:marTop w:val="0"/>
                      <w:marBottom w:val="0"/>
                      <w:divBdr>
                        <w:top w:val="none" w:sz="0" w:space="0" w:color="auto"/>
                        <w:left w:val="none" w:sz="0" w:space="0" w:color="auto"/>
                        <w:bottom w:val="none" w:sz="0" w:space="0" w:color="auto"/>
                        <w:right w:val="none" w:sz="0" w:space="0" w:color="auto"/>
                      </w:divBdr>
                      <w:divsChild>
                        <w:div w:id="2101102179">
                          <w:marLeft w:val="0"/>
                          <w:marRight w:val="0"/>
                          <w:marTop w:val="0"/>
                          <w:marBottom w:val="0"/>
                          <w:divBdr>
                            <w:top w:val="none" w:sz="0" w:space="0" w:color="auto"/>
                            <w:left w:val="none" w:sz="0" w:space="0" w:color="auto"/>
                            <w:bottom w:val="none" w:sz="0" w:space="0" w:color="auto"/>
                            <w:right w:val="none" w:sz="0" w:space="0" w:color="auto"/>
                          </w:divBdr>
                          <w:divsChild>
                            <w:div w:id="226190473">
                              <w:marLeft w:val="0"/>
                              <w:marRight w:val="0"/>
                              <w:marTop w:val="0"/>
                              <w:marBottom w:val="0"/>
                              <w:divBdr>
                                <w:top w:val="none" w:sz="0" w:space="0" w:color="auto"/>
                                <w:left w:val="none" w:sz="0" w:space="0" w:color="auto"/>
                                <w:bottom w:val="none" w:sz="0" w:space="0" w:color="auto"/>
                                <w:right w:val="none" w:sz="0" w:space="0" w:color="auto"/>
                              </w:divBdr>
                              <w:divsChild>
                                <w:div w:id="1556090554">
                                  <w:marLeft w:val="0"/>
                                  <w:marRight w:val="0"/>
                                  <w:marTop w:val="0"/>
                                  <w:marBottom w:val="0"/>
                                  <w:divBdr>
                                    <w:top w:val="none" w:sz="0" w:space="0" w:color="auto"/>
                                    <w:left w:val="none" w:sz="0" w:space="0" w:color="auto"/>
                                    <w:bottom w:val="none" w:sz="0" w:space="0" w:color="auto"/>
                                    <w:right w:val="none" w:sz="0" w:space="0" w:color="auto"/>
                                  </w:divBdr>
                                  <w:divsChild>
                                    <w:div w:id="2062511231">
                                      <w:marLeft w:val="0"/>
                                      <w:marRight w:val="0"/>
                                      <w:marTop w:val="0"/>
                                      <w:marBottom w:val="0"/>
                                      <w:divBdr>
                                        <w:top w:val="none" w:sz="0" w:space="0" w:color="auto"/>
                                        <w:left w:val="none" w:sz="0" w:space="0" w:color="auto"/>
                                        <w:bottom w:val="none" w:sz="0" w:space="0" w:color="auto"/>
                                        <w:right w:val="none" w:sz="0" w:space="0" w:color="auto"/>
                                      </w:divBdr>
                                      <w:divsChild>
                                        <w:div w:id="886261972">
                                          <w:marLeft w:val="0"/>
                                          <w:marRight w:val="0"/>
                                          <w:marTop w:val="0"/>
                                          <w:marBottom w:val="0"/>
                                          <w:divBdr>
                                            <w:top w:val="none" w:sz="0" w:space="0" w:color="auto"/>
                                            <w:left w:val="none" w:sz="0" w:space="0" w:color="auto"/>
                                            <w:bottom w:val="none" w:sz="0" w:space="0" w:color="auto"/>
                                            <w:right w:val="none" w:sz="0" w:space="0" w:color="auto"/>
                                          </w:divBdr>
                                          <w:divsChild>
                                            <w:div w:id="1406880057">
                                              <w:marLeft w:val="0"/>
                                              <w:marRight w:val="0"/>
                                              <w:marTop w:val="0"/>
                                              <w:marBottom w:val="0"/>
                                              <w:divBdr>
                                                <w:top w:val="none" w:sz="0" w:space="0" w:color="auto"/>
                                                <w:left w:val="none" w:sz="0" w:space="0" w:color="auto"/>
                                                <w:bottom w:val="none" w:sz="0" w:space="0" w:color="auto"/>
                                                <w:right w:val="none" w:sz="0" w:space="0" w:color="auto"/>
                                              </w:divBdr>
                                              <w:divsChild>
                                                <w:div w:id="869878411">
                                                  <w:marLeft w:val="0"/>
                                                  <w:marRight w:val="0"/>
                                                  <w:marTop w:val="0"/>
                                                  <w:marBottom w:val="0"/>
                                                  <w:divBdr>
                                                    <w:top w:val="none" w:sz="0" w:space="0" w:color="auto"/>
                                                    <w:left w:val="none" w:sz="0" w:space="0" w:color="auto"/>
                                                    <w:bottom w:val="none" w:sz="0" w:space="0" w:color="auto"/>
                                                    <w:right w:val="none" w:sz="0" w:space="0" w:color="auto"/>
                                                  </w:divBdr>
                                                  <w:divsChild>
                                                    <w:div w:id="147089924">
                                                      <w:marLeft w:val="0"/>
                                                      <w:marRight w:val="0"/>
                                                      <w:marTop w:val="0"/>
                                                      <w:marBottom w:val="0"/>
                                                      <w:divBdr>
                                                        <w:top w:val="none" w:sz="0" w:space="0" w:color="auto"/>
                                                        <w:left w:val="none" w:sz="0" w:space="0" w:color="auto"/>
                                                        <w:bottom w:val="none" w:sz="0" w:space="0" w:color="auto"/>
                                                        <w:right w:val="none" w:sz="0" w:space="0" w:color="auto"/>
                                                      </w:divBdr>
                                                      <w:divsChild>
                                                        <w:div w:id="11624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145249">
          <w:marLeft w:val="0"/>
          <w:marRight w:val="0"/>
          <w:marTop w:val="0"/>
          <w:marBottom w:val="0"/>
          <w:divBdr>
            <w:top w:val="none" w:sz="0" w:space="0" w:color="auto"/>
            <w:left w:val="none" w:sz="0" w:space="0" w:color="auto"/>
            <w:bottom w:val="none" w:sz="0" w:space="0" w:color="auto"/>
            <w:right w:val="none" w:sz="0" w:space="0" w:color="auto"/>
          </w:divBdr>
          <w:divsChild>
            <w:div w:id="2035880382">
              <w:marLeft w:val="0"/>
              <w:marRight w:val="0"/>
              <w:marTop w:val="0"/>
              <w:marBottom w:val="0"/>
              <w:divBdr>
                <w:top w:val="none" w:sz="0" w:space="0" w:color="auto"/>
                <w:left w:val="none" w:sz="0" w:space="0" w:color="auto"/>
                <w:bottom w:val="none" w:sz="0" w:space="0" w:color="auto"/>
                <w:right w:val="none" w:sz="0" w:space="0" w:color="auto"/>
              </w:divBdr>
              <w:divsChild>
                <w:div w:id="280183892">
                  <w:marLeft w:val="0"/>
                  <w:marRight w:val="0"/>
                  <w:marTop w:val="0"/>
                  <w:marBottom w:val="0"/>
                  <w:divBdr>
                    <w:top w:val="none" w:sz="0" w:space="0" w:color="auto"/>
                    <w:left w:val="none" w:sz="0" w:space="0" w:color="auto"/>
                    <w:bottom w:val="none" w:sz="0" w:space="0" w:color="auto"/>
                    <w:right w:val="none" w:sz="0" w:space="0" w:color="auto"/>
                  </w:divBdr>
                  <w:divsChild>
                    <w:div w:id="727194069">
                      <w:marLeft w:val="0"/>
                      <w:marRight w:val="0"/>
                      <w:marTop w:val="0"/>
                      <w:marBottom w:val="0"/>
                      <w:divBdr>
                        <w:top w:val="none" w:sz="0" w:space="0" w:color="auto"/>
                        <w:left w:val="none" w:sz="0" w:space="0" w:color="auto"/>
                        <w:bottom w:val="none" w:sz="0" w:space="0" w:color="auto"/>
                        <w:right w:val="none" w:sz="0" w:space="0" w:color="auto"/>
                      </w:divBdr>
                      <w:divsChild>
                        <w:div w:id="1437872419">
                          <w:marLeft w:val="0"/>
                          <w:marRight w:val="0"/>
                          <w:marTop w:val="0"/>
                          <w:marBottom w:val="0"/>
                          <w:divBdr>
                            <w:top w:val="none" w:sz="0" w:space="0" w:color="auto"/>
                            <w:left w:val="none" w:sz="0" w:space="0" w:color="auto"/>
                            <w:bottom w:val="none" w:sz="0" w:space="0" w:color="auto"/>
                            <w:right w:val="none" w:sz="0" w:space="0" w:color="auto"/>
                          </w:divBdr>
                          <w:divsChild>
                            <w:div w:id="1126506937">
                              <w:marLeft w:val="0"/>
                              <w:marRight w:val="0"/>
                              <w:marTop w:val="0"/>
                              <w:marBottom w:val="0"/>
                              <w:divBdr>
                                <w:top w:val="none" w:sz="0" w:space="0" w:color="auto"/>
                                <w:left w:val="none" w:sz="0" w:space="0" w:color="auto"/>
                                <w:bottom w:val="none" w:sz="0" w:space="0" w:color="auto"/>
                                <w:right w:val="none" w:sz="0" w:space="0" w:color="auto"/>
                              </w:divBdr>
                              <w:divsChild>
                                <w:div w:id="1384215385">
                                  <w:marLeft w:val="0"/>
                                  <w:marRight w:val="0"/>
                                  <w:marTop w:val="0"/>
                                  <w:marBottom w:val="0"/>
                                  <w:divBdr>
                                    <w:top w:val="none" w:sz="0" w:space="0" w:color="auto"/>
                                    <w:left w:val="none" w:sz="0" w:space="0" w:color="auto"/>
                                    <w:bottom w:val="none" w:sz="0" w:space="0" w:color="auto"/>
                                    <w:right w:val="none" w:sz="0" w:space="0" w:color="auto"/>
                                  </w:divBdr>
                                  <w:divsChild>
                                    <w:div w:id="1486360209">
                                      <w:marLeft w:val="0"/>
                                      <w:marRight w:val="0"/>
                                      <w:marTop w:val="0"/>
                                      <w:marBottom w:val="0"/>
                                      <w:divBdr>
                                        <w:top w:val="none" w:sz="0" w:space="0" w:color="auto"/>
                                        <w:left w:val="none" w:sz="0" w:space="0" w:color="auto"/>
                                        <w:bottom w:val="none" w:sz="0" w:space="0" w:color="auto"/>
                                        <w:right w:val="none" w:sz="0" w:space="0" w:color="auto"/>
                                      </w:divBdr>
                                      <w:divsChild>
                                        <w:div w:id="133644959">
                                          <w:marLeft w:val="0"/>
                                          <w:marRight w:val="0"/>
                                          <w:marTop w:val="0"/>
                                          <w:marBottom w:val="0"/>
                                          <w:divBdr>
                                            <w:top w:val="none" w:sz="0" w:space="0" w:color="auto"/>
                                            <w:left w:val="none" w:sz="0" w:space="0" w:color="auto"/>
                                            <w:bottom w:val="none" w:sz="0" w:space="0" w:color="auto"/>
                                            <w:right w:val="none" w:sz="0" w:space="0" w:color="auto"/>
                                          </w:divBdr>
                                          <w:divsChild>
                                            <w:div w:id="1847136878">
                                              <w:marLeft w:val="0"/>
                                              <w:marRight w:val="0"/>
                                              <w:marTop w:val="0"/>
                                              <w:marBottom w:val="0"/>
                                              <w:divBdr>
                                                <w:top w:val="none" w:sz="0" w:space="0" w:color="auto"/>
                                                <w:left w:val="none" w:sz="0" w:space="0" w:color="auto"/>
                                                <w:bottom w:val="none" w:sz="0" w:space="0" w:color="auto"/>
                                                <w:right w:val="none" w:sz="0" w:space="0" w:color="auto"/>
                                              </w:divBdr>
                                              <w:divsChild>
                                                <w:div w:id="997883262">
                                                  <w:marLeft w:val="0"/>
                                                  <w:marRight w:val="0"/>
                                                  <w:marTop w:val="0"/>
                                                  <w:marBottom w:val="0"/>
                                                  <w:divBdr>
                                                    <w:top w:val="none" w:sz="0" w:space="0" w:color="auto"/>
                                                    <w:left w:val="none" w:sz="0" w:space="0" w:color="auto"/>
                                                    <w:bottom w:val="none" w:sz="0" w:space="0" w:color="auto"/>
                                                    <w:right w:val="none" w:sz="0" w:space="0" w:color="auto"/>
                                                  </w:divBdr>
                                                  <w:divsChild>
                                                    <w:div w:id="295069865">
                                                      <w:marLeft w:val="0"/>
                                                      <w:marRight w:val="0"/>
                                                      <w:marTop w:val="0"/>
                                                      <w:marBottom w:val="0"/>
                                                      <w:divBdr>
                                                        <w:top w:val="none" w:sz="0" w:space="0" w:color="auto"/>
                                                        <w:left w:val="none" w:sz="0" w:space="0" w:color="auto"/>
                                                        <w:bottom w:val="none" w:sz="0" w:space="0" w:color="auto"/>
                                                        <w:right w:val="none" w:sz="0" w:space="0" w:color="auto"/>
                                                      </w:divBdr>
                                                      <w:divsChild>
                                                        <w:div w:id="13895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62943">
          <w:marLeft w:val="0"/>
          <w:marRight w:val="0"/>
          <w:marTop w:val="0"/>
          <w:marBottom w:val="0"/>
          <w:divBdr>
            <w:top w:val="none" w:sz="0" w:space="0" w:color="auto"/>
            <w:left w:val="none" w:sz="0" w:space="0" w:color="auto"/>
            <w:bottom w:val="none" w:sz="0" w:space="0" w:color="auto"/>
            <w:right w:val="none" w:sz="0" w:space="0" w:color="auto"/>
          </w:divBdr>
          <w:divsChild>
            <w:div w:id="309361293">
              <w:marLeft w:val="0"/>
              <w:marRight w:val="0"/>
              <w:marTop w:val="0"/>
              <w:marBottom w:val="0"/>
              <w:divBdr>
                <w:top w:val="none" w:sz="0" w:space="0" w:color="auto"/>
                <w:left w:val="none" w:sz="0" w:space="0" w:color="auto"/>
                <w:bottom w:val="none" w:sz="0" w:space="0" w:color="auto"/>
                <w:right w:val="none" w:sz="0" w:space="0" w:color="auto"/>
              </w:divBdr>
              <w:divsChild>
                <w:div w:id="1174034448">
                  <w:marLeft w:val="0"/>
                  <w:marRight w:val="0"/>
                  <w:marTop w:val="0"/>
                  <w:marBottom w:val="0"/>
                  <w:divBdr>
                    <w:top w:val="none" w:sz="0" w:space="0" w:color="auto"/>
                    <w:left w:val="none" w:sz="0" w:space="0" w:color="auto"/>
                    <w:bottom w:val="none" w:sz="0" w:space="0" w:color="auto"/>
                    <w:right w:val="none" w:sz="0" w:space="0" w:color="auto"/>
                  </w:divBdr>
                  <w:divsChild>
                    <w:div w:id="747310690">
                      <w:marLeft w:val="0"/>
                      <w:marRight w:val="0"/>
                      <w:marTop w:val="0"/>
                      <w:marBottom w:val="0"/>
                      <w:divBdr>
                        <w:top w:val="none" w:sz="0" w:space="0" w:color="auto"/>
                        <w:left w:val="none" w:sz="0" w:space="0" w:color="auto"/>
                        <w:bottom w:val="none" w:sz="0" w:space="0" w:color="auto"/>
                        <w:right w:val="none" w:sz="0" w:space="0" w:color="auto"/>
                      </w:divBdr>
                      <w:divsChild>
                        <w:div w:id="174538777">
                          <w:marLeft w:val="0"/>
                          <w:marRight w:val="0"/>
                          <w:marTop w:val="0"/>
                          <w:marBottom w:val="0"/>
                          <w:divBdr>
                            <w:top w:val="none" w:sz="0" w:space="0" w:color="auto"/>
                            <w:left w:val="none" w:sz="0" w:space="0" w:color="auto"/>
                            <w:bottom w:val="none" w:sz="0" w:space="0" w:color="auto"/>
                            <w:right w:val="none" w:sz="0" w:space="0" w:color="auto"/>
                          </w:divBdr>
                          <w:divsChild>
                            <w:div w:id="1006513829">
                              <w:marLeft w:val="0"/>
                              <w:marRight w:val="0"/>
                              <w:marTop w:val="0"/>
                              <w:marBottom w:val="0"/>
                              <w:divBdr>
                                <w:top w:val="none" w:sz="0" w:space="0" w:color="auto"/>
                                <w:left w:val="none" w:sz="0" w:space="0" w:color="auto"/>
                                <w:bottom w:val="none" w:sz="0" w:space="0" w:color="auto"/>
                                <w:right w:val="none" w:sz="0" w:space="0" w:color="auto"/>
                              </w:divBdr>
                              <w:divsChild>
                                <w:div w:id="1725791382">
                                  <w:marLeft w:val="0"/>
                                  <w:marRight w:val="0"/>
                                  <w:marTop w:val="0"/>
                                  <w:marBottom w:val="0"/>
                                  <w:divBdr>
                                    <w:top w:val="none" w:sz="0" w:space="0" w:color="auto"/>
                                    <w:left w:val="none" w:sz="0" w:space="0" w:color="auto"/>
                                    <w:bottom w:val="none" w:sz="0" w:space="0" w:color="auto"/>
                                    <w:right w:val="none" w:sz="0" w:space="0" w:color="auto"/>
                                  </w:divBdr>
                                  <w:divsChild>
                                    <w:div w:id="1539126442">
                                      <w:marLeft w:val="0"/>
                                      <w:marRight w:val="0"/>
                                      <w:marTop w:val="0"/>
                                      <w:marBottom w:val="0"/>
                                      <w:divBdr>
                                        <w:top w:val="none" w:sz="0" w:space="0" w:color="auto"/>
                                        <w:left w:val="none" w:sz="0" w:space="0" w:color="auto"/>
                                        <w:bottom w:val="none" w:sz="0" w:space="0" w:color="auto"/>
                                        <w:right w:val="none" w:sz="0" w:space="0" w:color="auto"/>
                                      </w:divBdr>
                                      <w:divsChild>
                                        <w:div w:id="1642423475">
                                          <w:marLeft w:val="0"/>
                                          <w:marRight w:val="0"/>
                                          <w:marTop w:val="0"/>
                                          <w:marBottom w:val="0"/>
                                          <w:divBdr>
                                            <w:top w:val="none" w:sz="0" w:space="0" w:color="auto"/>
                                            <w:left w:val="none" w:sz="0" w:space="0" w:color="auto"/>
                                            <w:bottom w:val="none" w:sz="0" w:space="0" w:color="auto"/>
                                            <w:right w:val="none" w:sz="0" w:space="0" w:color="auto"/>
                                          </w:divBdr>
                                          <w:divsChild>
                                            <w:div w:id="1300838259">
                                              <w:marLeft w:val="0"/>
                                              <w:marRight w:val="0"/>
                                              <w:marTop w:val="0"/>
                                              <w:marBottom w:val="0"/>
                                              <w:divBdr>
                                                <w:top w:val="none" w:sz="0" w:space="0" w:color="auto"/>
                                                <w:left w:val="none" w:sz="0" w:space="0" w:color="auto"/>
                                                <w:bottom w:val="none" w:sz="0" w:space="0" w:color="auto"/>
                                                <w:right w:val="none" w:sz="0" w:space="0" w:color="auto"/>
                                              </w:divBdr>
                                              <w:divsChild>
                                                <w:div w:id="1361591836">
                                                  <w:marLeft w:val="0"/>
                                                  <w:marRight w:val="0"/>
                                                  <w:marTop w:val="0"/>
                                                  <w:marBottom w:val="0"/>
                                                  <w:divBdr>
                                                    <w:top w:val="none" w:sz="0" w:space="0" w:color="auto"/>
                                                    <w:left w:val="none" w:sz="0" w:space="0" w:color="auto"/>
                                                    <w:bottom w:val="none" w:sz="0" w:space="0" w:color="auto"/>
                                                    <w:right w:val="none" w:sz="0" w:space="0" w:color="auto"/>
                                                  </w:divBdr>
                                                  <w:divsChild>
                                                    <w:div w:id="1750425372">
                                                      <w:marLeft w:val="0"/>
                                                      <w:marRight w:val="0"/>
                                                      <w:marTop w:val="0"/>
                                                      <w:marBottom w:val="0"/>
                                                      <w:divBdr>
                                                        <w:top w:val="none" w:sz="0" w:space="0" w:color="auto"/>
                                                        <w:left w:val="none" w:sz="0" w:space="0" w:color="auto"/>
                                                        <w:bottom w:val="none" w:sz="0" w:space="0" w:color="auto"/>
                                                        <w:right w:val="none" w:sz="0" w:space="0" w:color="auto"/>
                                                      </w:divBdr>
                                                      <w:divsChild>
                                                        <w:div w:id="20478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167586">
          <w:marLeft w:val="0"/>
          <w:marRight w:val="0"/>
          <w:marTop w:val="0"/>
          <w:marBottom w:val="0"/>
          <w:divBdr>
            <w:top w:val="none" w:sz="0" w:space="0" w:color="auto"/>
            <w:left w:val="none" w:sz="0" w:space="0" w:color="auto"/>
            <w:bottom w:val="none" w:sz="0" w:space="0" w:color="auto"/>
            <w:right w:val="none" w:sz="0" w:space="0" w:color="auto"/>
          </w:divBdr>
          <w:divsChild>
            <w:div w:id="1898011159">
              <w:marLeft w:val="0"/>
              <w:marRight w:val="0"/>
              <w:marTop w:val="0"/>
              <w:marBottom w:val="0"/>
              <w:divBdr>
                <w:top w:val="none" w:sz="0" w:space="0" w:color="auto"/>
                <w:left w:val="none" w:sz="0" w:space="0" w:color="auto"/>
                <w:bottom w:val="none" w:sz="0" w:space="0" w:color="auto"/>
                <w:right w:val="none" w:sz="0" w:space="0" w:color="auto"/>
              </w:divBdr>
              <w:divsChild>
                <w:div w:id="1881211000">
                  <w:marLeft w:val="0"/>
                  <w:marRight w:val="0"/>
                  <w:marTop w:val="0"/>
                  <w:marBottom w:val="0"/>
                  <w:divBdr>
                    <w:top w:val="none" w:sz="0" w:space="0" w:color="auto"/>
                    <w:left w:val="none" w:sz="0" w:space="0" w:color="auto"/>
                    <w:bottom w:val="none" w:sz="0" w:space="0" w:color="auto"/>
                    <w:right w:val="none" w:sz="0" w:space="0" w:color="auto"/>
                  </w:divBdr>
                  <w:divsChild>
                    <w:div w:id="984240367">
                      <w:marLeft w:val="0"/>
                      <w:marRight w:val="0"/>
                      <w:marTop w:val="0"/>
                      <w:marBottom w:val="0"/>
                      <w:divBdr>
                        <w:top w:val="none" w:sz="0" w:space="0" w:color="auto"/>
                        <w:left w:val="none" w:sz="0" w:space="0" w:color="auto"/>
                        <w:bottom w:val="none" w:sz="0" w:space="0" w:color="auto"/>
                        <w:right w:val="none" w:sz="0" w:space="0" w:color="auto"/>
                      </w:divBdr>
                      <w:divsChild>
                        <w:div w:id="120534301">
                          <w:marLeft w:val="0"/>
                          <w:marRight w:val="0"/>
                          <w:marTop w:val="0"/>
                          <w:marBottom w:val="0"/>
                          <w:divBdr>
                            <w:top w:val="none" w:sz="0" w:space="0" w:color="auto"/>
                            <w:left w:val="none" w:sz="0" w:space="0" w:color="auto"/>
                            <w:bottom w:val="none" w:sz="0" w:space="0" w:color="auto"/>
                            <w:right w:val="none" w:sz="0" w:space="0" w:color="auto"/>
                          </w:divBdr>
                          <w:divsChild>
                            <w:div w:id="1607420673">
                              <w:marLeft w:val="0"/>
                              <w:marRight w:val="0"/>
                              <w:marTop w:val="0"/>
                              <w:marBottom w:val="0"/>
                              <w:divBdr>
                                <w:top w:val="none" w:sz="0" w:space="0" w:color="auto"/>
                                <w:left w:val="none" w:sz="0" w:space="0" w:color="auto"/>
                                <w:bottom w:val="none" w:sz="0" w:space="0" w:color="auto"/>
                                <w:right w:val="none" w:sz="0" w:space="0" w:color="auto"/>
                              </w:divBdr>
                              <w:divsChild>
                                <w:div w:id="1725987034">
                                  <w:marLeft w:val="0"/>
                                  <w:marRight w:val="0"/>
                                  <w:marTop w:val="0"/>
                                  <w:marBottom w:val="0"/>
                                  <w:divBdr>
                                    <w:top w:val="none" w:sz="0" w:space="0" w:color="auto"/>
                                    <w:left w:val="none" w:sz="0" w:space="0" w:color="auto"/>
                                    <w:bottom w:val="none" w:sz="0" w:space="0" w:color="auto"/>
                                    <w:right w:val="none" w:sz="0" w:space="0" w:color="auto"/>
                                  </w:divBdr>
                                  <w:divsChild>
                                    <w:div w:id="1050689393">
                                      <w:marLeft w:val="0"/>
                                      <w:marRight w:val="0"/>
                                      <w:marTop w:val="0"/>
                                      <w:marBottom w:val="0"/>
                                      <w:divBdr>
                                        <w:top w:val="none" w:sz="0" w:space="0" w:color="auto"/>
                                        <w:left w:val="none" w:sz="0" w:space="0" w:color="auto"/>
                                        <w:bottom w:val="none" w:sz="0" w:space="0" w:color="auto"/>
                                        <w:right w:val="none" w:sz="0" w:space="0" w:color="auto"/>
                                      </w:divBdr>
                                      <w:divsChild>
                                        <w:div w:id="1963268423">
                                          <w:marLeft w:val="0"/>
                                          <w:marRight w:val="0"/>
                                          <w:marTop w:val="0"/>
                                          <w:marBottom w:val="0"/>
                                          <w:divBdr>
                                            <w:top w:val="none" w:sz="0" w:space="0" w:color="auto"/>
                                            <w:left w:val="none" w:sz="0" w:space="0" w:color="auto"/>
                                            <w:bottom w:val="none" w:sz="0" w:space="0" w:color="auto"/>
                                            <w:right w:val="none" w:sz="0" w:space="0" w:color="auto"/>
                                          </w:divBdr>
                                          <w:divsChild>
                                            <w:div w:id="925504336">
                                              <w:marLeft w:val="0"/>
                                              <w:marRight w:val="0"/>
                                              <w:marTop w:val="0"/>
                                              <w:marBottom w:val="0"/>
                                              <w:divBdr>
                                                <w:top w:val="none" w:sz="0" w:space="0" w:color="auto"/>
                                                <w:left w:val="none" w:sz="0" w:space="0" w:color="auto"/>
                                                <w:bottom w:val="none" w:sz="0" w:space="0" w:color="auto"/>
                                                <w:right w:val="none" w:sz="0" w:space="0" w:color="auto"/>
                                              </w:divBdr>
                                              <w:divsChild>
                                                <w:div w:id="1615289992">
                                                  <w:marLeft w:val="0"/>
                                                  <w:marRight w:val="0"/>
                                                  <w:marTop w:val="0"/>
                                                  <w:marBottom w:val="0"/>
                                                  <w:divBdr>
                                                    <w:top w:val="none" w:sz="0" w:space="0" w:color="auto"/>
                                                    <w:left w:val="none" w:sz="0" w:space="0" w:color="auto"/>
                                                    <w:bottom w:val="none" w:sz="0" w:space="0" w:color="auto"/>
                                                    <w:right w:val="none" w:sz="0" w:space="0" w:color="auto"/>
                                                  </w:divBdr>
                                                  <w:divsChild>
                                                    <w:div w:id="1368025545">
                                                      <w:marLeft w:val="0"/>
                                                      <w:marRight w:val="0"/>
                                                      <w:marTop w:val="0"/>
                                                      <w:marBottom w:val="0"/>
                                                      <w:divBdr>
                                                        <w:top w:val="none" w:sz="0" w:space="0" w:color="auto"/>
                                                        <w:left w:val="none" w:sz="0" w:space="0" w:color="auto"/>
                                                        <w:bottom w:val="none" w:sz="0" w:space="0" w:color="auto"/>
                                                        <w:right w:val="none" w:sz="0" w:space="0" w:color="auto"/>
                                                      </w:divBdr>
                                                      <w:divsChild>
                                                        <w:div w:id="8740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96585">
          <w:marLeft w:val="0"/>
          <w:marRight w:val="0"/>
          <w:marTop w:val="0"/>
          <w:marBottom w:val="0"/>
          <w:divBdr>
            <w:top w:val="none" w:sz="0" w:space="0" w:color="auto"/>
            <w:left w:val="none" w:sz="0" w:space="0" w:color="auto"/>
            <w:bottom w:val="none" w:sz="0" w:space="0" w:color="auto"/>
            <w:right w:val="none" w:sz="0" w:space="0" w:color="auto"/>
          </w:divBdr>
          <w:divsChild>
            <w:div w:id="565147908">
              <w:marLeft w:val="0"/>
              <w:marRight w:val="0"/>
              <w:marTop w:val="0"/>
              <w:marBottom w:val="0"/>
              <w:divBdr>
                <w:top w:val="none" w:sz="0" w:space="0" w:color="auto"/>
                <w:left w:val="none" w:sz="0" w:space="0" w:color="auto"/>
                <w:bottom w:val="none" w:sz="0" w:space="0" w:color="auto"/>
                <w:right w:val="none" w:sz="0" w:space="0" w:color="auto"/>
              </w:divBdr>
              <w:divsChild>
                <w:div w:id="482889824">
                  <w:marLeft w:val="0"/>
                  <w:marRight w:val="0"/>
                  <w:marTop w:val="0"/>
                  <w:marBottom w:val="0"/>
                  <w:divBdr>
                    <w:top w:val="none" w:sz="0" w:space="0" w:color="auto"/>
                    <w:left w:val="none" w:sz="0" w:space="0" w:color="auto"/>
                    <w:bottom w:val="none" w:sz="0" w:space="0" w:color="auto"/>
                    <w:right w:val="none" w:sz="0" w:space="0" w:color="auto"/>
                  </w:divBdr>
                  <w:divsChild>
                    <w:div w:id="2005743167">
                      <w:marLeft w:val="0"/>
                      <w:marRight w:val="0"/>
                      <w:marTop w:val="0"/>
                      <w:marBottom w:val="0"/>
                      <w:divBdr>
                        <w:top w:val="none" w:sz="0" w:space="0" w:color="auto"/>
                        <w:left w:val="none" w:sz="0" w:space="0" w:color="auto"/>
                        <w:bottom w:val="none" w:sz="0" w:space="0" w:color="auto"/>
                        <w:right w:val="none" w:sz="0" w:space="0" w:color="auto"/>
                      </w:divBdr>
                      <w:divsChild>
                        <w:div w:id="803894090">
                          <w:marLeft w:val="0"/>
                          <w:marRight w:val="0"/>
                          <w:marTop w:val="0"/>
                          <w:marBottom w:val="0"/>
                          <w:divBdr>
                            <w:top w:val="none" w:sz="0" w:space="0" w:color="auto"/>
                            <w:left w:val="none" w:sz="0" w:space="0" w:color="auto"/>
                            <w:bottom w:val="none" w:sz="0" w:space="0" w:color="auto"/>
                            <w:right w:val="none" w:sz="0" w:space="0" w:color="auto"/>
                          </w:divBdr>
                          <w:divsChild>
                            <w:div w:id="1015687472">
                              <w:marLeft w:val="0"/>
                              <w:marRight w:val="0"/>
                              <w:marTop w:val="0"/>
                              <w:marBottom w:val="0"/>
                              <w:divBdr>
                                <w:top w:val="none" w:sz="0" w:space="0" w:color="auto"/>
                                <w:left w:val="none" w:sz="0" w:space="0" w:color="auto"/>
                                <w:bottom w:val="none" w:sz="0" w:space="0" w:color="auto"/>
                                <w:right w:val="none" w:sz="0" w:space="0" w:color="auto"/>
                              </w:divBdr>
                              <w:divsChild>
                                <w:div w:id="1270888353">
                                  <w:marLeft w:val="0"/>
                                  <w:marRight w:val="0"/>
                                  <w:marTop w:val="0"/>
                                  <w:marBottom w:val="0"/>
                                  <w:divBdr>
                                    <w:top w:val="none" w:sz="0" w:space="0" w:color="auto"/>
                                    <w:left w:val="none" w:sz="0" w:space="0" w:color="auto"/>
                                    <w:bottom w:val="none" w:sz="0" w:space="0" w:color="auto"/>
                                    <w:right w:val="none" w:sz="0" w:space="0" w:color="auto"/>
                                  </w:divBdr>
                                  <w:divsChild>
                                    <w:div w:id="1123380577">
                                      <w:marLeft w:val="0"/>
                                      <w:marRight w:val="0"/>
                                      <w:marTop w:val="0"/>
                                      <w:marBottom w:val="0"/>
                                      <w:divBdr>
                                        <w:top w:val="none" w:sz="0" w:space="0" w:color="auto"/>
                                        <w:left w:val="none" w:sz="0" w:space="0" w:color="auto"/>
                                        <w:bottom w:val="none" w:sz="0" w:space="0" w:color="auto"/>
                                        <w:right w:val="none" w:sz="0" w:space="0" w:color="auto"/>
                                      </w:divBdr>
                                      <w:divsChild>
                                        <w:div w:id="1276402499">
                                          <w:marLeft w:val="0"/>
                                          <w:marRight w:val="0"/>
                                          <w:marTop w:val="0"/>
                                          <w:marBottom w:val="0"/>
                                          <w:divBdr>
                                            <w:top w:val="none" w:sz="0" w:space="0" w:color="auto"/>
                                            <w:left w:val="none" w:sz="0" w:space="0" w:color="auto"/>
                                            <w:bottom w:val="none" w:sz="0" w:space="0" w:color="auto"/>
                                            <w:right w:val="none" w:sz="0" w:space="0" w:color="auto"/>
                                          </w:divBdr>
                                          <w:divsChild>
                                            <w:div w:id="2146311482">
                                              <w:marLeft w:val="0"/>
                                              <w:marRight w:val="0"/>
                                              <w:marTop w:val="0"/>
                                              <w:marBottom w:val="0"/>
                                              <w:divBdr>
                                                <w:top w:val="none" w:sz="0" w:space="0" w:color="auto"/>
                                                <w:left w:val="none" w:sz="0" w:space="0" w:color="auto"/>
                                                <w:bottom w:val="none" w:sz="0" w:space="0" w:color="auto"/>
                                                <w:right w:val="none" w:sz="0" w:space="0" w:color="auto"/>
                                              </w:divBdr>
                                              <w:divsChild>
                                                <w:div w:id="734822172">
                                                  <w:marLeft w:val="0"/>
                                                  <w:marRight w:val="0"/>
                                                  <w:marTop w:val="0"/>
                                                  <w:marBottom w:val="0"/>
                                                  <w:divBdr>
                                                    <w:top w:val="none" w:sz="0" w:space="0" w:color="auto"/>
                                                    <w:left w:val="none" w:sz="0" w:space="0" w:color="auto"/>
                                                    <w:bottom w:val="none" w:sz="0" w:space="0" w:color="auto"/>
                                                    <w:right w:val="none" w:sz="0" w:space="0" w:color="auto"/>
                                                  </w:divBdr>
                                                  <w:divsChild>
                                                    <w:div w:id="1490486437">
                                                      <w:marLeft w:val="0"/>
                                                      <w:marRight w:val="0"/>
                                                      <w:marTop w:val="0"/>
                                                      <w:marBottom w:val="0"/>
                                                      <w:divBdr>
                                                        <w:top w:val="none" w:sz="0" w:space="0" w:color="auto"/>
                                                        <w:left w:val="none" w:sz="0" w:space="0" w:color="auto"/>
                                                        <w:bottom w:val="none" w:sz="0" w:space="0" w:color="auto"/>
                                                        <w:right w:val="none" w:sz="0" w:space="0" w:color="auto"/>
                                                      </w:divBdr>
                                                      <w:divsChild>
                                                        <w:div w:id="18326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271345">
          <w:marLeft w:val="0"/>
          <w:marRight w:val="0"/>
          <w:marTop w:val="0"/>
          <w:marBottom w:val="0"/>
          <w:divBdr>
            <w:top w:val="none" w:sz="0" w:space="0" w:color="auto"/>
            <w:left w:val="none" w:sz="0" w:space="0" w:color="auto"/>
            <w:bottom w:val="none" w:sz="0" w:space="0" w:color="auto"/>
            <w:right w:val="none" w:sz="0" w:space="0" w:color="auto"/>
          </w:divBdr>
          <w:divsChild>
            <w:div w:id="1560481566">
              <w:marLeft w:val="0"/>
              <w:marRight w:val="0"/>
              <w:marTop w:val="0"/>
              <w:marBottom w:val="0"/>
              <w:divBdr>
                <w:top w:val="none" w:sz="0" w:space="0" w:color="auto"/>
                <w:left w:val="none" w:sz="0" w:space="0" w:color="auto"/>
                <w:bottom w:val="none" w:sz="0" w:space="0" w:color="auto"/>
                <w:right w:val="none" w:sz="0" w:space="0" w:color="auto"/>
              </w:divBdr>
              <w:divsChild>
                <w:div w:id="563491285">
                  <w:marLeft w:val="0"/>
                  <w:marRight w:val="0"/>
                  <w:marTop w:val="0"/>
                  <w:marBottom w:val="0"/>
                  <w:divBdr>
                    <w:top w:val="none" w:sz="0" w:space="0" w:color="auto"/>
                    <w:left w:val="none" w:sz="0" w:space="0" w:color="auto"/>
                    <w:bottom w:val="none" w:sz="0" w:space="0" w:color="auto"/>
                    <w:right w:val="none" w:sz="0" w:space="0" w:color="auto"/>
                  </w:divBdr>
                  <w:divsChild>
                    <w:div w:id="80218670">
                      <w:marLeft w:val="0"/>
                      <w:marRight w:val="0"/>
                      <w:marTop w:val="0"/>
                      <w:marBottom w:val="0"/>
                      <w:divBdr>
                        <w:top w:val="none" w:sz="0" w:space="0" w:color="auto"/>
                        <w:left w:val="none" w:sz="0" w:space="0" w:color="auto"/>
                        <w:bottom w:val="none" w:sz="0" w:space="0" w:color="auto"/>
                        <w:right w:val="none" w:sz="0" w:space="0" w:color="auto"/>
                      </w:divBdr>
                      <w:divsChild>
                        <w:div w:id="685324022">
                          <w:marLeft w:val="0"/>
                          <w:marRight w:val="0"/>
                          <w:marTop w:val="0"/>
                          <w:marBottom w:val="0"/>
                          <w:divBdr>
                            <w:top w:val="none" w:sz="0" w:space="0" w:color="auto"/>
                            <w:left w:val="none" w:sz="0" w:space="0" w:color="auto"/>
                            <w:bottom w:val="none" w:sz="0" w:space="0" w:color="auto"/>
                            <w:right w:val="none" w:sz="0" w:space="0" w:color="auto"/>
                          </w:divBdr>
                          <w:divsChild>
                            <w:div w:id="801269344">
                              <w:marLeft w:val="0"/>
                              <w:marRight w:val="0"/>
                              <w:marTop w:val="0"/>
                              <w:marBottom w:val="0"/>
                              <w:divBdr>
                                <w:top w:val="none" w:sz="0" w:space="0" w:color="auto"/>
                                <w:left w:val="none" w:sz="0" w:space="0" w:color="auto"/>
                                <w:bottom w:val="none" w:sz="0" w:space="0" w:color="auto"/>
                                <w:right w:val="none" w:sz="0" w:space="0" w:color="auto"/>
                              </w:divBdr>
                              <w:divsChild>
                                <w:div w:id="350491534">
                                  <w:marLeft w:val="0"/>
                                  <w:marRight w:val="0"/>
                                  <w:marTop w:val="0"/>
                                  <w:marBottom w:val="0"/>
                                  <w:divBdr>
                                    <w:top w:val="none" w:sz="0" w:space="0" w:color="auto"/>
                                    <w:left w:val="none" w:sz="0" w:space="0" w:color="auto"/>
                                    <w:bottom w:val="none" w:sz="0" w:space="0" w:color="auto"/>
                                    <w:right w:val="none" w:sz="0" w:space="0" w:color="auto"/>
                                  </w:divBdr>
                                  <w:divsChild>
                                    <w:div w:id="619073719">
                                      <w:marLeft w:val="0"/>
                                      <w:marRight w:val="0"/>
                                      <w:marTop w:val="0"/>
                                      <w:marBottom w:val="0"/>
                                      <w:divBdr>
                                        <w:top w:val="none" w:sz="0" w:space="0" w:color="auto"/>
                                        <w:left w:val="none" w:sz="0" w:space="0" w:color="auto"/>
                                        <w:bottom w:val="none" w:sz="0" w:space="0" w:color="auto"/>
                                        <w:right w:val="none" w:sz="0" w:space="0" w:color="auto"/>
                                      </w:divBdr>
                                      <w:divsChild>
                                        <w:div w:id="1176652366">
                                          <w:marLeft w:val="0"/>
                                          <w:marRight w:val="0"/>
                                          <w:marTop w:val="0"/>
                                          <w:marBottom w:val="0"/>
                                          <w:divBdr>
                                            <w:top w:val="none" w:sz="0" w:space="0" w:color="auto"/>
                                            <w:left w:val="none" w:sz="0" w:space="0" w:color="auto"/>
                                            <w:bottom w:val="none" w:sz="0" w:space="0" w:color="auto"/>
                                            <w:right w:val="none" w:sz="0" w:space="0" w:color="auto"/>
                                          </w:divBdr>
                                          <w:divsChild>
                                            <w:div w:id="722827317">
                                              <w:marLeft w:val="0"/>
                                              <w:marRight w:val="0"/>
                                              <w:marTop w:val="0"/>
                                              <w:marBottom w:val="0"/>
                                              <w:divBdr>
                                                <w:top w:val="none" w:sz="0" w:space="0" w:color="auto"/>
                                                <w:left w:val="none" w:sz="0" w:space="0" w:color="auto"/>
                                                <w:bottom w:val="none" w:sz="0" w:space="0" w:color="auto"/>
                                                <w:right w:val="none" w:sz="0" w:space="0" w:color="auto"/>
                                              </w:divBdr>
                                              <w:divsChild>
                                                <w:div w:id="1017072973">
                                                  <w:marLeft w:val="0"/>
                                                  <w:marRight w:val="0"/>
                                                  <w:marTop w:val="0"/>
                                                  <w:marBottom w:val="0"/>
                                                  <w:divBdr>
                                                    <w:top w:val="none" w:sz="0" w:space="0" w:color="auto"/>
                                                    <w:left w:val="none" w:sz="0" w:space="0" w:color="auto"/>
                                                    <w:bottom w:val="none" w:sz="0" w:space="0" w:color="auto"/>
                                                    <w:right w:val="none" w:sz="0" w:space="0" w:color="auto"/>
                                                  </w:divBdr>
                                                  <w:divsChild>
                                                    <w:div w:id="1152716028">
                                                      <w:marLeft w:val="0"/>
                                                      <w:marRight w:val="0"/>
                                                      <w:marTop w:val="0"/>
                                                      <w:marBottom w:val="0"/>
                                                      <w:divBdr>
                                                        <w:top w:val="none" w:sz="0" w:space="0" w:color="auto"/>
                                                        <w:left w:val="none" w:sz="0" w:space="0" w:color="auto"/>
                                                        <w:bottom w:val="none" w:sz="0" w:space="0" w:color="auto"/>
                                                        <w:right w:val="none" w:sz="0" w:space="0" w:color="auto"/>
                                                      </w:divBdr>
                                                      <w:divsChild>
                                                        <w:div w:id="3901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421648">
          <w:marLeft w:val="0"/>
          <w:marRight w:val="0"/>
          <w:marTop w:val="0"/>
          <w:marBottom w:val="0"/>
          <w:divBdr>
            <w:top w:val="none" w:sz="0" w:space="0" w:color="auto"/>
            <w:left w:val="none" w:sz="0" w:space="0" w:color="auto"/>
            <w:bottom w:val="none" w:sz="0" w:space="0" w:color="auto"/>
            <w:right w:val="none" w:sz="0" w:space="0" w:color="auto"/>
          </w:divBdr>
          <w:divsChild>
            <w:div w:id="1731923253">
              <w:marLeft w:val="0"/>
              <w:marRight w:val="0"/>
              <w:marTop w:val="0"/>
              <w:marBottom w:val="0"/>
              <w:divBdr>
                <w:top w:val="none" w:sz="0" w:space="0" w:color="auto"/>
                <w:left w:val="none" w:sz="0" w:space="0" w:color="auto"/>
                <w:bottom w:val="none" w:sz="0" w:space="0" w:color="auto"/>
                <w:right w:val="none" w:sz="0" w:space="0" w:color="auto"/>
              </w:divBdr>
              <w:divsChild>
                <w:div w:id="15154266">
                  <w:marLeft w:val="0"/>
                  <w:marRight w:val="0"/>
                  <w:marTop w:val="0"/>
                  <w:marBottom w:val="0"/>
                  <w:divBdr>
                    <w:top w:val="none" w:sz="0" w:space="0" w:color="auto"/>
                    <w:left w:val="none" w:sz="0" w:space="0" w:color="auto"/>
                    <w:bottom w:val="none" w:sz="0" w:space="0" w:color="auto"/>
                    <w:right w:val="none" w:sz="0" w:space="0" w:color="auto"/>
                  </w:divBdr>
                  <w:divsChild>
                    <w:div w:id="453602542">
                      <w:marLeft w:val="0"/>
                      <w:marRight w:val="0"/>
                      <w:marTop w:val="0"/>
                      <w:marBottom w:val="0"/>
                      <w:divBdr>
                        <w:top w:val="none" w:sz="0" w:space="0" w:color="auto"/>
                        <w:left w:val="none" w:sz="0" w:space="0" w:color="auto"/>
                        <w:bottom w:val="none" w:sz="0" w:space="0" w:color="auto"/>
                        <w:right w:val="none" w:sz="0" w:space="0" w:color="auto"/>
                      </w:divBdr>
                      <w:divsChild>
                        <w:div w:id="357434973">
                          <w:marLeft w:val="0"/>
                          <w:marRight w:val="0"/>
                          <w:marTop w:val="0"/>
                          <w:marBottom w:val="0"/>
                          <w:divBdr>
                            <w:top w:val="none" w:sz="0" w:space="0" w:color="auto"/>
                            <w:left w:val="none" w:sz="0" w:space="0" w:color="auto"/>
                            <w:bottom w:val="none" w:sz="0" w:space="0" w:color="auto"/>
                            <w:right w:val="none" w:sz="0" w:space="0" w:color="auto"/>
                          </w:divBdr>
                          <w:divsChild>
                            <w:div w:id="1051920872">
                              <w:marLeft w:val="0"/>
                              <w:marRight w:val="0"/>
                              <w:marTop w:val="0"/>
                              <w:marBottom w:val="0"/>
                              <w:divBdr>
                                <w:top w:val="none" w:sz="0" w:space="0" w:color="auto"/>
                                <w:left w:val="none" w:sz="0" w:space="0" w:color="auto"/>
                                <w:bottom w:val="none" w:sz="0" w:space="0" w:color="auto"/>
                                <w:right w:val="none" w:sz="0" w:space="0" w:color="auto"/>
                              </w:divBdr>
                              <w:divsChild>
                                <w:div w:id="892279561">
                                  <w:marLeft w:val="0"/>
                                  <w:marRight w:val="0"/>
                                  <w:marTop w:val="0"/>
                                  <w:marBottom w:val="0"/>
                                  <w:divBdr>
                                    <w:top w:val="none" w:sz="0" w:space="0" w:color="auto"/>
                                    <w:left w:val="none" w:sz="0" w:space="0" w:color="auto"/>
                                    <w:bottom w:val="none" w:sz="0" w:space="0" w:color="auto"/>
                                    <w:right w:val="none" w:sz="0" w:space="0" w:color="auto"/>
                                  </w:divBdr>
                                  <w:divsChild>
                                    <w:div w:id="562299999">
                                      <w:marLeft w:val="0"/>
                                      <w:marRight w:val="0"/>
                                      <w:marTop w:val="0"/>
                                      <w:marBottom w:val="0"/>
                                      <w:divBdr>
                                        <w:top w:val="none" w:sz="0" w:space="0" w:color="auto"/>
                                        <w:left w:val="none" w:sz="0" w:space="0" w:color="auto"/>
                                        <w:bottom w:val="none" w:sz="0" w:space="0" w:color="auto"/>
                                        <w:right w:val="none" w:sz="0" w:space="0" w:color="auto"/>
                                      </w:divBdr>
                                      <w:divsChild>
                                        <w:div w:id="1595556429">
                                          <w:marLeft w:val="0"/>
                                          <w:marRight w:val="0"/>
                                          <w:marTop w:val="0"/>
                                          <w:marBottom w:val="0"/>
                                          <w:divBdr>
                                            <w:top w:val="none" w:sz="0" w:space="0" w:color="auto"/>
                                            <w:left w:val="none" w:sz="0" w:space="0" w:color="auto"/>
                                            <w:bottom w:val="none" w:sz="0" w:space="0" w:color="auto"/>
                                            <w:right w:val="none" w:sz="0" w:space="0" w:color="auto"/>
                                          </w:divBdr>
                                          <w:divsChild>
                                            <w:div w:id="270816591">
                                              <w:marLeft w:val="0"/>
                                              <w:marRight w:val="0"/>
                                              <w:marTop w:val="0"/>
                                              <w:marBottom w:val="0"/>
                                              <w:divBdr>
                                                <w:top w:val="none" w:sz="0" w:space="0" w:color="auto"/>
                                                <w:left w:val="none" w:sz="0" w:space="0" w:color="auto"/>
                                                <w:bottom w:val="none" w:sz="0" w:space="0" w:color="auto"/>
                                                <w:right w:val="none" w:sz="0" w:space="0" w:color="auto"/>
                                              </w:divBdr>
                                              <w:divsChild>
                                                <w:div w:id="329258997">
                                                  <w:marLeft w:val="0"/>
                                                  <w:marRight w:val="0"/>
                                                  <w:marTop w:val="0"/>
                                                  <w:marBottom w:val="0"/>
                                                  <w:divBdr>
                                                    <w:top w:val="none" w:sz="0" w:space="0" w:color="auto"/>
                                                    <w:left w:val="none" w:sz="0" w:space="0" w:color="auto"/>
                                                    <w:bottom w:val="none" w:sz="0" w:space="0" w:color="auto"/>
                                                    <w:right w:val="none" w:sz="0" w:space="0" w:color="auto"/>
                                                  </w:divBdr>
                                                  <w:divsChild>
                                                    <w:div w:id="948464344">
                                                      <w:marLeft w:val="0"/>
                                                      <w:marRight w:val="0"/>
                                                      <w:marTop w:val="0"/>
                                                      <w:marBottom w:val="0"/>
                                                      <w:divBdr>
                                                        <w:top w:val="none" w:sz="0" w:space="0" w:color="auto"/>
                                                        <w:left w:val="none" w:sz="0" w:space="0" w:color="auto"/>
                                                        <w:bottom w:val="none" w:sz="0" w:space="0" w:color="auto"/>
                                                        <w:right w:val="none" w:sz="0" w:space="0" w:color="auto"/>
                                                      </w:divBdr>
                                                      <w:divsChild>
                                                        <w:div w:id="6279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45660">
          <w:marLeft w:val="0"/>
          <w:marRight w:val="0"/>
          <w:marTop w:val="0"/>
          <w:marBottom w:val="0"/>
          <w:divBdr>
            <w:top w:val="none" w:sz="0" w:space="0" w:color="auto"/>
            <w:left w:val="none" w:sz="0" w:space="0" w:color="auto"/>
            <w:bottom w:val="none" w:sz="0" w:space="0" w:color="auto"/>
            <w:right w:val="none" w:sz="0" w:space="0" w:color="auto"/>
          </w:divBdr>
          <w:divsChild>
            <w:div w:id="1779449218">
              <w:marLeft w:val="0"/>
              <w:marRight w:val="0"/>
              <w:marTop w:val="0"/>
              <w:marBottom w:val="0"/>
              <w:divBdr>
                <w:top w:val="none" w:sz="0" w:space="0" w:color="auto"/>
                <w:left w:val="none" w:sz="0" w:space="0" w:color="auto"/>
                <w:bottom w:val="none" w:sz="0" w:space="0" w:color="auto"/>
                <w:right w:val="none" w:sz="0" w:space="0" w:color="auto"/>
              </w:divBdr>
              <w:divsChild>
                <w:div w:id="1720592663">
                  <w:marLeft w:val="0"/>
                  <w:marRight w:val="0"/>
                  <w:marTop w:val="0"/>
                  <w:marBottom w:val="0"/>
                  <w:divBdr>
                    <w:top w:val="none" w:sz="0" w:space="0" w:color="auto"/>
                    <w:left w:val="none" w:sz="0" w:space="0" w:color="auto"/>
                    <w:bottom w:val="none" w:sz="0" w:space="0" w:color="auto"/>
                    <w:right w:val="none" w:sz="0" w:space="0" w:color="auto"/>
                  </w:divBdr>
                  <w:divsChild>
                    <w:div w:id="686752741">
                      <w:marLeft w:val="0"/>
                      <w:marRight w:val="0"/>
                      <w:marTop w:val="0"/>
                      <w:marBottom w:val="0"/>
                      <w:divBdr>
                        <w:top w:val="none" w:sz="0" w:space="0" w:color="auto"/>
                        <w:left w:val="none" w:sz="0" w:space="0" w:color="auto"/>
                        <w:bottom w:val="none" w:sz="0" w:space="0" w:color="auto"/>
                        <w:right w:val="none" w:sz="0" w:space="0" w:color="auto"/>
                      </w:divBdr>
                      <w:divsChild>
                        <w:div w:id="1701977895">
                          <w:marLeft w:val="0"/>
                          <w:marRight w:val="0"/>
                          <w:marTop w:val="0"/>
                          <w:marBottom w:val="0"/>
                          <w:divBdr>
                            <w:top w:val="none" w:sz="0" w:space="0" w:color="auto"/>
                            <w:left w:val="none" w:sz="0" w:space="0" w:color="auto"/>
                            <w:bottom w:val="none" w:sz="0" w:space="0" w:color="auto"/>
                            <w:right w:val="none" w:sz="0" w:space="0" w:color="auto"/>
                          </w:divBdr>
                          <w:divsChild>
                            <w:div w:id="1588729253">
                              <w:marLeft w:val="0"/>
                              <w:marRight w:val="0"/>
                              <w:marTop w:val="0"/>
                              <w:marBottom w:val="0"/>
                              <w:divBdr>
                                <w:top w:val="none" w:sz="0" w:space="0" w:color="auto"/>
                                <w:left w:val="none" w:sz="0" w:space="0" w:color="auto"/>
                                <w:bottom w:val="none" w:sz="0" w:space="0" w:color="auto"/>
                                <w:right w:val="none" w:sz="0" w:space="0" w:color="auto"/>
                              </w:divBdr>
                              <w:divsChild>
                                <w:div w:id="1240946666">
                                  <w:marLeft w:val="0"/>
                                  <w:marRight w:val="0"/>
                                  <w:marTop w:val="0"/>
                                  <w:marBottom w:val="0"/>
                                  <w:divBdr>
                                    <w:top w:val="none" w:sz="0" w:space="0" w:color="auto"/>
                                    <w:left w:val="none" w:sz="0" w:space="0" w:color="auto"/>
                                    <w:bottom w:val="none" w:sz="0" w:space="0" w:color="auto"/>
                                    <w:right w:val="none" w:sz="0" w:space="0" w:color="auto"/>
                                  </w:divBdr>
                                  <w:divsChild>
                                    <w:div w:id="1663392483">
                                      <w:marLeft w:val="0"/>
                                      <w:marRight w:val="0"/>
                                      <w:marTop w:val="0"/>
                                      <w:marBottom w:val="0"/>
                                      <w:divBdr>
                                        <w:top w:val="none" w:sz="0" w:space="0" w:color="auto"/>
                                        <w:left w:val="none" w:sz="0" w:space="0" w:color="auto"/>
                                        <w:bottom w:val="none" w:sz="0" w:space="0" w:color="auto"/>
                                        <w:right w:val="none" w:sz="0" w:space="0" w:color="auto"/>
                                      </w:divBdr>
                                      <w:divsChild>
                                        <w:div w:id="1126702435">
                                          <w:marLeft w:val="0"/>
                                          <w:marRight w:val="0"/>
                                          <w:marTop w:val="0"/>
                                          <w:marBottom w:val="0"/>
                                          <w:divBdr>
                                            <w:top w:val="none" w:sz="0" w:space="0" w:color="auto"/>
                                            <w:left w:val="none" w:sz="0" w:space="0" w:color="auto"/>
                                            <w:bottom w:val="none" w:sz="0" w:space="0" w:color="auto"/>
                                            <w:right w:val="none" w:sz="0" w:space="0" w:color="auto"/>
                                          </w:divBdr>
                                          <w:divsChild>
                                            <w:div w:id="2029139259">
                                              <w:marLeft w:val="0"/>
                                              <w:marRight w:val="0"/>
                                              <w:marTop w:val="0"/>
                                              <w:marBottom w:val="0"/>
                                              <w:divBdr>
                                                <w:top w:val="none" w:sz="0" w:space="0" w:color="auto"/>
                                                <w:left w:val="none" w:sz="0" w:space="0" w:color="auto"/>
                                                <w:bottom w:val="none" w:sz="0" w:space="0" w:color="auto"/>
                                                <w:right w:val="none" w:sz="0" w:space="0" w:color="auto"/>
                                              </w:divBdr>
                                              <w:divsChild>
                                                <w:div w:id="2035180741">
                                                  <w:marLeft w:val="0"/>
                                                  <w:marRight w:val="0"/>
                                                  <w:marTop w:val="0"/>
                                                  <w:marBottom w:val="0"/>
                                                  <w:divBdr>
                                                    <w:top w:val="none" w:sz="0" w:space="0" w:color="auto"/>
                                                    <w:left w:val="none" w:sz="0" w:space="0" w:color="auto"/>
                                                    <w:bottom w:val="none" w:sz="0" w:space="0" w:color="auto"/>
                                                    <w:right w:val="none" w:sz="0" w:space="0" w:color="auto"/>
                                                  </w:divBdr>
                                                  <w:divsChild>
                                                    <w:div w:id="756946001">
                                                      <w:marLeft w:val="0"/>
                                                      <w:marRight w:val="0"/>
                                                      <w:marTop w:val="0"/>
                                                      <w:marBottom w:val="0"/>
                                                      <w:divBdr>
                                                        <w:top w:val="none" w:sz="0" w:space="0" w:color="auto"/>
                                                        <w:left w:val="none" w:sz="0" w:space="0" w:color="auto"/>
                                                        <w:bottom w:val="none" w:sz="0" w:space="0" w:color="auto"/>
                                                        <w:right w:val="none" w:sz="0" w:space="0" w:color="auto"/>
                                                      </w:divBdr>
                                                      <w:divsChild>
                                                        <w:div w:id="9738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49884">
          <w:marLeft w:val="0"/>
          <w:marRight w:val="0"/>
          <w:marTop w:val="0"/>
          <w:marBottom w:val="0"/>
          <w:divBdr>
            <w:top w:val="none" w:sz="0" w:space="0" w:color="auto"/>
            <w:left w:val="none" w:sz="0" w:space="0" w:color="auto"/>
            <w:bottom w:val="none" w:sz="0" w:space="0" w:color="auto"/>
            <w:right w:val="none" w:sz="0" w:space="0" w:color="auto"/>
          </w:divBdr>
          <w:divsChild>
            <w:div w:id="887640955">
              <w:marLeft w:val="0"/>
              <w:marRight w:val="0"/>
              <w:marTop w:val="0"/>
              <w:marBottom w:val="0"/>
              <w:divBdr>
                <w:top w:val="none" w:sz="0" w:space="0" w:color="auto"/>
                <w:left w:val="none" w:sz="0" w:space="0" w:color="auto"/>
                <w:bottom w:val="none" w:sz="0" w:space="0" w:color="auto"/>
                <w:right w:val="none" w:sz="0" w:space="0" w:color="auto"/>
              </w:divBdr>
              <w:divsChild>
                <w:div w:id="336158795">
                  <w:marLeft w:val="0"/>
                  <w:marRight w:val="0"/>
                  <w:marTop w:val="0"/>
                  <w:marBottom w:val="0"/>
                  <w:divBdr>
                    <w:top w:val="none" w:sz="0" w:space="0" w:color="auto"/>
                    <w:left w:val="none" w:sz="0" w:space="0" w:color="auto"/>
                    <w:bottom w:val="none" w:sz="0" w:space="0" w:color="auto"/>
                    <w:right w:val="none" w:sz="0" w:space="0" w:color="auto"/>
                  </w:divBdr>
                  <w:divsChild>
                    <w:div w:id="54593293">
                      <w:marLeft w:val="0"/>
                      <w:marRight w:val="0"/>
                      <w:marTop w:val="0"/>
                      <w:marBottom w:val="0"/>
                      <w:divBdr>
                        <w:top w:val="none" w:sz="0" w:space="0" w:color="auto"/>
                        <w:left w:val="none" w:sz="0" w:space="0" w:color="auto"/>
                        <w:bottom w:val="none" w:sz="0" w:space="0" w:color="auto"/>
                        <w:right w:val="none" w:sz="0" w:space="0" w:color="auto"/>
                      </w:divBdr>
                      <w:divsChild>
                        <w:div w:id="1465734026">
                          <w:marLeft w:val="0"/>
                          <w:marRight w:val="0"/>
                          <w:marTop w:val="0"/>
                          <w:marBottom w:val="0"/>
                          <w:divBdr>
                            <w:top w:val="none" w:sz="0" w:space="0" w:color="auto"/>
                            <w:left w:val="none" w:sz="0" w:space="0" w:color="auto"/>
                            <w:bottom w:val="none" w:sz="0" w:space="0" w:color="auto"/>
                            <w:right w:val="none" w:sz="0" w:space="0" w:color="auto"/>
                          </w:divBdr>
                          <w:divsChild>
                            <w:div w:id="529418874">
                              <w:marLeft w:val="0"/>
                              <w:marRight w:val="0"/>
                              <w:marTop w:val="0"/>
                              <w:marBottom w:val="0"/>
                              <w:divBdr>
                                <w:top w:val="none" w:sz="0" w:space="0" w:color="auto"/>
                                <w:left w:val="none" w:sz="0" w:space="0" w:color="auto"/>
                                <w:bottom w:val="none" w:sz="0" w:space="0" w:color="auto"/>
                                <w:right w:val="none" w:sz="0" w:space="0" w:color="auto"/>
                              </w:divBdr>
                              <w:divsChild>
                                <w:div w:id="1027024569">
                                  <w:marLeft w:val="0"/>
                                  <w:marRight w:val="0"/>
                                  <w:marTop w:val="0"/>
                                  <w:marBottom w:val="0"/>
                                  <w:divBdr>
                                    <w:top w:val="none" w:sz="0" w:space="0" w:color="auto"/>
                                    <w:left w:val="none" w:sz="0" w:space="0" w:color="auto"/>
                                    <w:bottom w:val="none" w:sz="0" w:space="0" w:color="auto"/>
                                    <w:right w:val="none" w:sz="0" w:space="0" w:color="auto"/>
                                  </w:divBdr>
                                  <w:divsChild>
                                    <w:div w:id="420568055">
                                      <w:marLeft w:val="0"/>
                                      <w:marRight w:val="0"/>
                                      <w:marTop w:val="0"/>
                                      <w:marBottom w:val="0"/>
                                      <w:divBdr>
                                        <w:top w:val="none" w:sz="0" w:space="0" w:color="auto"/>
                                        <w:left w:val="none" w:sz="0" w:space="0" w:color="auto"/>
                                        <w:bottom w:val="none" w:sz="0" w:space="0" w:color="auto"/>
                                        <w:right w:val="none" w:sz="0" w:space="0" w:color="auto"/>
                                      </w:divBdr>
                                      <w:divsChild>
                                        <w:div w:id="367533199">
                                          <w:marLeft w:val="0"/>
                                          <w:marRight w:val="0"/>
                                          <w:marTop w:val="0"/>
                                          <w:marBottom w:val="0"/>
                                          <w:divBdr>
                                            <w:top w:val="none" w:sz="0" w:space="0" w:color="auto"/>
                                            <w:left w:val="none" w:sz="0" w:space="0" w:color="auto"/>
                                            <w:bottom w:val="none" w:sz="0" w:space="0" w:color="auto"/>
                                            <w:right w:val="none" w:sz="0" w:space="0" w:color="auto"/>
                                          </w:divBdr>
                                          <w:divsChild>
                                            <w:div w:id="1949661096">
                                              <w:marLeft w:val="0"/>
                                              <w:marRight w:val="0"/>
                                              <w:marTop w:val="0"/>
                                              <w:marBottom w:val="0"/>
                                              <w:divBdr>
                                                <w:top w:val="none" w:sz="0" w:space="0" w:color="auto"/>
                                                <w:left w:val="none" w:sz="0" w:space="0" w:color="auto"/>
                                                <w:bottom w:val="none" w:sz="0" w:space="0" w:color="auto"/>
                                                <w:right w:val="none" w:sz="0" w:space="0" w:color="auto"/>
                                              </w:divBdr>
                                              <w:divsChild>
                                                <w:div w:id="1477063576">
                                                  <w:marLeft w:val="0"/>
                                                  <w:marRight w:val="0"/>
                                                  <w:marTop w:val="0"/>
                                                  <w:marBottom w:val="0"/>
                                                  <w:divBdr>
                                                    <w:top w:val="none" w:sz="0" w:space="0" w:color="auto"/>
                                                    <w:left w:val="none" w:sz="0" w:space="0" w:color="auto"/>
                                                    <w:bottom w:val="none" w:sz="0" w:space="0" w:color="auto"/>
                                                    <w:right w:val="none" w:sz="0" w:space="0" w:color="auto"/>
                                                  </w:divBdr>
                                                  <w:divsChild>
                                                    <w:div w:id="696079735">
                                                      <w:marLeft w:val="0"/>
                                                      <w:marRight w:val="0"/>
                                                      <w:marTop w:val="0"/>
                                                      <w:marBottom w:val="0"/>
                                                      <w:divBdr>
                                                        <w:top w:val="none" w:sz="0" w:space="0" w:color="auto"/>
                                                        <w:left w:val="none" w:sz="0" w:space="0" w:color="auto"/>
                                                        <w:bottom w:val="none" w:sz="0" w:space="0" w:color="auto"/>
                                                        <w:right w:val="none" w:sz="0" w:space="0" w:color="auto"/>
                                                      </w:divBdr>
                                                      <w:divsChild>
                                                        <w:div w:id="1132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97397">
          <w:marLeft w:val="0"/>
          <w:marRight w:val="0"/>
          <w:marTop w:val="0"/>
          <w:marBottom w:val="0"/>
          <w:divBdr>
            <w:top w:val="none" w:sz="0" w:space="0" w:color="auto"/>
            <w:left w:val="none" w:sz="0" w:space="0" w:color="auto"/>
            <w:bottom w:val="none" w:sz="0" w:space="0" w:color="auto"/>
            <w:right w:val="none" w:sz="0" w:space="0" w:color="auto"/>
          </w:divBdr>
          <w:divsChild>
            <w:div w:id="56972859">
              <w:marLeft w:val="0"/>
              <w:marRight w:val="0"/>
              <w:marTop w:val="0"/>
              <w:marBottom w:val="0"/>
              <w:divBdr>
                <w:top w:val="none" w:sz="0" w:space="0" w:color="auto"/>
                <w:left w:val="none" w:sz="0" w:space="0" w:color="auto"/>
                <w:bottom w:val="none" w:sz="0" w:space="0" w:color="auto"/>
                <w:right w:val="none" w:sz="0" w:space="0" w:color="auto"/>
              </w:divBdr>
              <w:divsChild>
                <w:div w:id="833761503">
                  <w:marLeft w:val="0"/>
                  <w:marRight w:val="0"/>
                  <w:marTop w:val="0"/>
                  <w:marBottom w:val="0"/>
                  <w:divBdr>
                    <w:top w:val="none" w:sz="0" w:space="0" w:color="auto"/>
                    <w:left w:val="none" w:sz="0" w:space="0" w:color="auto"/>
                    <w:bottom w:val="none" w:sz="0" w:space="0" w:color="auto"/>
                    <w:right w:val="none" w:sz="0" w:space="0" w:color="auto"/>
                  </w:divBdr>
                  <w:divsChild>
                    <w:div w:id="869102511">
                      <w:marLeft w:val="0"/>
                      <w:marRight w:val="0"/>
                      <w:marTop w:val="0"/>
                      <w:marBottom w:val="0"/>
                      <w:divBdr>
                        <w:top w:val="none" w:sz="0" w:space="0" w:color="auto"/>
                        <w:left w:val="none" w:sz="0" w:space="0" w:color="auto"/>
                        <w:bottom w:val="none" w:sz="0" w:space="0" w:color="auto"/>
                        <w:right w:val="none" w:sz="0" w:space="0" w:color="auto"/>
                      </w:divBdr>
                      <w:divsChild>
                        <w:div w:id="465319784">
                          <w:marLeft w:val="0"/>
                          <w:marRight w:val="0"/>
                          <w:marTop w:val="0"/>
                          <w:marBottom w:val="0"/>
                          <w:divBdr>
                            <w:top w:val="none" w:sz="0" w:space="0" w:color="auto"/>
                            <w:left w:val="none" w:sz="0" w:space="0" w:color="auto"/>
                            <w:bottom w:val="none" w:sz="0" w:space="0" w:color="auto"/>
                            <w:right w:val="none" w:sz="0" w:space="0" w:color="auto"/>
                          </w:divBdr>
                          <w:divsChild>
                            <w:div w:id="1642417652">
                              <w:marLeft w:val="0"/>
                              <w:marRight w:val="0"/>
                              <w:marTop w:val="0"/>
                              <w:marBottom w:val="0"/>
                              <w:divBdr>
                                <w:top w:val="none" w:sz="0" w:space="0" w:color="auto"/>
                                <w:left w:val="none" w:sz="0" w:space="0" w:color="auto"/>
                                <w:bottom w:val="none" w:sz="0" w:space="0" w:color="auto"/>
                                <w:right w:val="none" w:sz="0" w:space="0" w:color="auto"/>
                              </w:divBdr>
                              <w:divsChild>
                                <w:div w:id="42172080">
                                  <w:marLeft w:val="0"/>
                                  <w:marRight w:val="0"/>
                                  <w:marTop w:val="0"/>
                                  <w:marBottom w:val="0"/>
                                  <w:divBdr>
                                    <w:top w:val="none" w:sz="0" w:space="0" w:color="auto"/>
                                    <w:left w:val="none" w:sz="0" w:space="0" w:color="auto"/>
                                    <w:bottom w:val="none" w:sz="0" w:space="0" w:color="auto"/>
                                    <w:right w:val="none" w:sz="0" w:space="0" w:color="auto"/>
                                  </w:divBdr>
                                  <w:divsChild>
                                    <w:div w:id="1523323298">
                                      <w:marLeft w:val="0"/>
                                      <w:marRight w:val="0"/>
                                      <w:marTop w:val="0"/>
                                      <w:marBottom w:val="0"/>
                                      <w:divBdr>
                                        <w:top w:val="none" w:sz="0" w:space="0" w:color="auto"/>
                                        <w:left w:val="none" w:sz="0" w:space="0" w:color="auto"/>
                                        <w:bottom w:val="none" w:sz="0" w:space="0" w:color="auto"/>
                                        <w:right w:val="none" w:sz="0" w:space="0" w:color="auto"/>
                                      </w:divBdr>
                                      <w:divsChild>
                                        <w:div w:id="347415563">
                                          <w:marLeft w:val="0"/>
                                          <w:marRight w:val="0"/>
                                          <w:marTop w:val="0"/>
                                          <w:marBottom w:val="0"/>
                                          <w:divBdr>
                                            <w:top w:val="none" w:sz="0" w:space="0" w:color="auto"/>
                                            <w:left w:val="none" w:sz="0" w:space="0" w:color="auto"/>
                                            <w:bottom w:val="none" w:sz="0" w:space="0" w:color="auto"/>
                                            <w:right w:val="none" w:sz="0" w:space="0" w:color="auto"/>
                                          </w:divBdr>
                                          <w:divsChild>
                                            <w:div w:id="1372144892">
                                              <w:marLeft w:val="0"/>
                                              <w:marRight w:val="0"/>
                                              <w:marTop w:val="0"/>
                                              <w:marBottom w:val="0"/>
                                              <w:divBdr>
                                                <w:top w:val="none" w:sz="0" w:space="0" w:color="auto"/>
                                                <w:left w:val="none" w:sz="0" w:space="0" w:color="auto"/>
                                                <w:bottom w:val="none" w:sz="0" w:space="0" w:color="auto"/>
                                                <w:right w:val="none" w:sz="0" w:space="0" w:color="auto"/>
                                              </w:divBdr>
                                              <w:divsChild>
                                                <w:div w:id="1862546878">
                                                  <w:marLeft w:val="0"/>
                                                  <w:marRight w:val="0"/>
                                                  <w:marTop w:val="0"/>
                                                  <w:marBottom w:val="0"/>
                                                  <w:divBdr>
                                                    <w:top w:val="none" w:sz="0" w:space="0" w:color="auto"/>
                                                    <w:left w:val="none" w:sz="0" w:space="0" w:color="auto"/>
                                                    <w:bottom w:val="none" w:sz="0" w:space="0" w:color="auto"/>
                                                    <w:right w:val="none" w:sz="0" w:space="0" w:color="auto"/>
                                                  </w:divBdr>
                                                  <w:divsChild>
                                                    <w:div w:id="177547493">
                                                      <w:marLeft w:val="0"/>
                                                      <w:marRight w:val="0"/>
                                                      <w:marTop w:val="0"/>
                                                      <w:marBottom w:val="0"/>
                                                      <w:divBdr>
                                                        <w:top w:val="none" w:sz="0" w:space="0" w:color="auto"/>
                                                        <w:left w:val="none" w:sz="0" w:space="0" w:color="auto"/>
                                                        <w:bottom w:val="none" w:sz="0" w:space="0" w:color="auto"/>
                                                        <w:right w:val="none" w:sz="0" w:space="0" w:color="auto"/>
                                                      </w:divBdr>
                                                      <w:divsChild>
                                                        <w:div w:id="12548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663263">
          <w:marLeft w:val="0"/>
          <w:marRight w:val="0"/>
          <w:marTop w:val="0"/>
          <w:marBottom w:val="0"/>
          <w:divBdr>
            <w:top w:val="none" w:sz="0" w:space="0" w:color="auto"/>
            <w:left w:val="none" w:sz="0" w:space="0" w:color="auto"/>
            <w:bottom w:val="none" w:sz="0" w:space="0" w:color="auto"/>
            <w:right w:val="none" w:sz="0" w:space="0" w:color="auto"/>
          </w:divBdr>
          <w:divsChild>
            <w:div w:id="1894121966">
              <w:marLeft w:val="0"/>
              <w:marRight w:val="0"/>
              <w:marTop w:val="0"/>
              <w:marBottom w:val="0"/>
              <w:divBdr>
                <w:top w:val="none" w:sz="0" w:space="0" w:color="auto"/>
                <w:left w:val="none" w:sz="0" w:space="0" w:color="auto"/>
                <w:bottom w:val="none" w:sz="0" w:space="0" w:color="auto"/>
                <w:right w:val="none" w:sz="0" w:space="0" w:color="auto"/>
              </w:divBdr>
              <w:divsChild>
                <w:div w:id="1565289232">
                  <w:marLeft w:val="0"/>
                  <w:marRight w:val="0"/>
                  <w:marTop w:val="0"/>
                  <w:marBottom w:val="0"/>
                  <w:divBdr>
                    <w:top w:val="none" w:sz="0" w:space="0" w:color="auto"/>
                    <w:left w:val="none" w:sz="0" w:space="0" w:color="auto"/>
                    <w:bottom w:val="none" w:sz="0" w:space="0" w:color="auto"/>
                    <w:right w:val="none" w:sz="0" w:space="0" w:color="auto"/>
                  </w:divBdr>
                  <w:divsChild>
                    <w:div w:id="658928921">
                      <w:marLeft w:val="0"/>
                      <w:marRight w:val="0"/>
                      <w:marTop w:val="0"/>
                      <w:marBottom w:val="0"/>
                      <w:divBdr>
                        <w:top w:val="none" w:sz="0" w:space="0" w:color="auto"/>
                        <w:left w:val="none" w:sz="0" w:space="0" w:color="auto"/>
                        <w:bottom w:val="none" w:sz="0" w:space="0" w:color="auto"/>
                        <w:right w:val="none" w:sz="0" w:space="0" w:color="auto"/>
                      </w:divBdr>
                      <w:divsChild>
                        <w:div w:id="1851682221">
                          <w:marLeft w:val="0"/>
                          <w:marRight w:val="0"/>
                          <w:marTop w:val="0"/>
                          <w:marBottom w:val="0"/>
                          <w:divBdr>
                            <w:top w:val="none" w:sz="0" w:space="0" w:color="auto"/>
                            <w:left w:val="none" w:sz="0" w:space="0" w:color="auto"/>
                            <w:bottom w:val="none" w:sz="0" w:space="0" w:color="auto"/>
                            <w:right w:val="none" w:sz="0" w:space="0" w:color="auto"/>
                          </w:divBdr>
                          <w:divsChild>
                            <w:div w:id="2016613147">
                              <w:marLeft w:val="0"/>
                              <w:marRight w:val="0"/>
                              <w:marTop w:val="0"/>
                              <w:marBottom w:val="0"/>
                              <w:divBdr>
                                <w:top w:val="none" w:sz="0" w:space="0" w:color="auto"/>
                                <w:left w:val="none" w:sz="0" w:space="0" w:color="auto"/>
                                <w:bottom w:val="none" w:sz="0" w:space="0" w:color="auto"/>
                                <w:right w:val="none" w:sz="0" w:space="0" w:color="auto"/>
                              </w:divBdr>
                              <w:divsChild>
                                <w:div w:id="1217669820">
                                  <w:marLeft w:val="0"/>
                                  <w:marRight w:val="0"/>
                                  <w:marTop w:val="0"/>
                                  <w:marBottom w:val="0"/>
                                  <w:divBdr>
                                    <w:top w:val="none" w:sz="0" w:space="0" w:color="auto"/>
                                    <w:left w:val="none" w:sz="0" w:space="0" w:color="auto"/>
                                    <w:bottom w:val="none" w:sz="0" w:space="0" w:color="auto"/>
                                    <w:right w:val="none" w:sz="0" w:space="0" w:color="auto"/>
                                  </w:divBdr>
                                  <w:divsChild>
                                    <w:div w:id="996767818">
                                      <w:marLeft w:val="0"/>
                                      <w:marRight w:val="0"/>
                                      <w:marTop w:val="0"/>
                                      <w:marBottom w:val="0"/>
                                      <w:divBdr>
                                        <w:top w:val="none" w:sz="0" w:space="0" w:color="auto"/>
                                        <w:left w:val="none" w:sz="0" w:space="0" w:color="auto"/>
                                        <w:bottom w:val="none" w:sz="0" w:space="0" w:color="auto"/>
                                        <w:right w:val="none" w:sz="0" w:space="0" w:color="auto"/>
                                      </w:divBdr>
                                      <w:divsChild>
                                        <w:div w:id="56368021">
                                          <w:marLeft w:val="0"/>
                                          <w:marRight w:val="0"/>
                                          <w:marTop w:val="0"/>
                                          <w:marBottom w:val="0"/>
                                          <w:divBdr>
                                            <w:top w:val="none" w:sz="0" w:space="0" w:color="auto"/>
                                            <w:left w:val="none" w:sz="0" w:space="0" w:color="auto"/>
                                            <w:bottom w:val="none" w:sz="0" w:space="0" w:color="auto"/>
                                            <w:right w:val="none" w:sz="0" w:space="0" w:color="auto"/>
                                          </w:divBdr>
                                          <w:divsChild>
                                            <w:div w:id="765224974">
                                              <w:marLeft w:val="0"/>
                                              <w:marRight w:val="0"/>
                                              <w:marTop w:val="0"/>
                                              <w:marBottom w:val="0"/>
                                              <w:divBdr>
                                                <w:top w:val="none" w:sz="0" w:space="0" w:color="auto"/>
                                                <w:left w:val="none" w:sz="0" w:space="0" w:color="auto"/>
                                                <w:bottom w:val="none" w:sz="0" w:space="0" w:color="auto"/>
                                                <w:right w:val="none" w:sz="0" w:space="0" w:color="auto"/>
                                              </w:divBdr>
                                              <w:divsChild>
                                                <w:div w:id="403798806">
                                                  <w:marLeft w:val="0"/>
                                                  <w:marRight w:val="0"/>
                                                  <w:marTop w:val="0"/>
                                                  <w:marBottom w:val="0"/>
                                                  <w:divBdr>
                                                    <w:top w:val="none" w:sz="0" w:space="0" w:color="auto"/>
                                                    <w:left w:val="none" w:sz="0" w:space="0" w:color="auto"/>
                                                    <w:bottom w:val="none" w:sz="0" w:space="0" w:color="auto"/>
                                                    <w:right w:val="none" w:sz="0" w:space="0" w:color="auto"/>
                                                  </w:divBdr>
                                                  <w:divsChild>
                                                    <w:div w:id="1286888939">
                                                      <w:marLeft w:val="0"/>
                                                      <w:marRight w:val="0"/>
                                                      <w:marTop w:val="0"/>
                                                      <w:marBottom w:val="0"/>
                                                      <w:divBdr>
                                                        <w:top w:val="none" w:sz="0" w:space="0" w:color="auto"/>
                                                        <w:left w:val="none" w:sz="0" w:space="0" w:color="auto"/>
                                                        <w:bottom w:val="none" w:sz="0" w:space="0" w:color="auto"/>
                                                        <w:right w:val="none" w:sz="0" w:space="0" w:color="auto"/>
                                                      </w:divBdr>
                                                      <w:divsChild>
                                                        <w:div w:id="10065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897783">
          <w:marLeft w:val="0"/>
          <w:marRight w:val="0"/>
          <w:marTop w:val="0"/>
          <w:marBottom w:val="0"/>
          <w:divBdr>
            <w:top w:val="none" w:sz="0" w:space="0" w:color="auto"/>
            <w:left w:val="none" w:sz="0" w:space="0" w:color="auto"/>
            <w:bottom w:val="none" w:sz="0" w:space="0" w:color="auto"/>
            <w:right w:val="none" w:sz="0" w:space="0" w:color="auto"/>
          </w:divBdr>
          <w:divsChild>
            <w:div w:id="424500777">
              <w:marLeft w:val="0"/>
              <w:marRight w:val="0"/>
              <w:marTop w:val="0"/>
              <w:marBottom w:val="0"/>
              <w:divBdr>
                <w:top w:val="none" w:sz="0" w:space="0" w:color="auto"/>
                <w:left w:val="none" w:sz="0" w:space="0" w:color="auto"/>
                <w:bottom w:val="none" w:sz="0" w:space="0" w:color="auto"/>
                <w:right w:val="none" w:sz="0" w:space="0" w:color="auto"/>
              </w:divBdr>
              <w:divsChild>
                <w:div w:id="1485048633">
                  <w:marLeft w:val="0"/>
                  <w:marRight w:val="0"/>
                  <w:marTop w:val="0"/>
                  <w:marBottom w:val="0"/>
                  <w:divBdr>
                    <w:top w:val="none" w:sz="0" w:space="0" w:color="auto"/>
                    <w:left w:val="none" w:sz="0" w:space="0" w:color="auto"/>
                    <w:bottom w:val="none" w:sz="0" w:space="0" w:color="auto"/>
                    <w:right w:val="none" w:sz="0" w:space="0" w:color="auto"/>
                  </w:divBdr>
                  <w:divsChild>
                    <w:div w:id="953367999">
                      <w:marLeft w:val="0"/>
                      <w:marRight w:val="0"/>
                      <w:marTop w:val="0"/>
                      <w:marBottom w:val="0"/>
                      <w:divBdr>
                        <w:top w:val="none" w:sz="0" w:space="0" w:color="auto"/>
                        <w:left w:val="none" w:sz="0" w:space="0" w:color="auto"/>
                        <w:bottom w:val="none" w:sz="0" w:space="0" w:color="auto"/>
                        <w:right w:val="none" w:sz="0" w:space="0" w:color="auto"/>
                      </w:divBdr>
                      <w:divsChild>
                        <w:div w:id="443424988">
                          <w:marLeft w:val="0"/>
                          <w:marRight w:val="0"/>
                          <w:marTop w:val="0"/>
                          <w:marBottom w:val="0"/>
                          <w:divBdr>
                            <w:top w:val="none" w:sz="0" w:space="0" w:color="auto"/>
                            <w:left w:val="none" w:sz="0" w:space="0" w:color="auto"/>
                            <w:bottom w:val="none" w:sz="0" w:space="0" w:color="auto"/>
                            <w:right w:val="none" w:sz="0" w:space="0" w:color="auto"/>
                          </w:divBdr>
                          <w:divsChild>
                            <w:div w:id="834226609">
                              <w:marLeft w:val="0"/>
                              <w:marRight w:val="0"/>
                              <w:marTop w:val="0"/>
                              <w:marBottom w:val="0"/>
                              <w:divBdr>
                                <w:top w:val="none" w:sz="0" w:space="0" w:color="auto"/>
                                <w:left w:val="none" w:sz="0" w:space="0" w:color="auto"/>
                                <w:bottom w:val="none" w:sz="0" w:space="0" w:color="auto"/>
                                <w:right w:val="none" w:sz="0" w:space="0" w:color="auto"/>
                              </w:divBdr>
                              <w:divsChild>
                                <w:div w:id="2065329074">
                                  <w:marLeft w:val="0"/>
                                  <w:marRight w:val="0"/>
                                  <w:marTop w:val="0"/>
                                  <w:marBottom w:val="0"/>
                                  <w:divBdr>
                                    <w:top w:val="none" w:sz="0" w:space="0" w:color="auto"/>
                                    <w:left w:val="none" w:sz="0" w:space="0" w:color="auto"/>
                                    <w:bottom w:val="none" w:sz="0" w:space="0" w:color="auto"/>
                                    <w:right w:val="none" w:sz="0" w:space="0" w:color="auto"/>
                                  </w:divBdr>
                                  <w:divsChild>
                                    <w:div w:id="156847606">
                                      <w:marLeft w:val="0"/>
                                      <w:marRight w:val="0"/>
                                      <w:marTop w:val="0"/>
                                      <w:marBottom w:val="0"/>
                                      <w:divBdr>
                                        <w:top w:val="none" w:sz="0" w:space="0" w:color="auto"/>
                                        <w:left w:val="none" w:sz="0" w:space="0" w:color="auto"/>
                                        <w:bottom w:val="none" w:sz="0" w:space="0" w:color="auto"/>
                                        <w:right w:val="none" w:sz="0" w:space="0" w:color="auto"/>
                                      </w:divBdr>
                                      <w:divsChild>
                                        <w:div w:id="193463486">
                                          <w:marLeft w:val="0"/>
                                          <w:marRight w:val="0"/>
                                          <w:marTop w:val="0"/>
                                          <w:marBottom w:val="0"/>
                                          <w:divBdr>
                                            <w:top w:val="none" w:sz="0" w:space="0" w:color="auto"/>
                                            <w:left w:val="none" w:sz="0" w:space="0" w:color="auto"/>
                                            <w:bottom w:val="none" w:sz="0" w:space="0" w:color="auto"/>
                                            <w:right w:val="none" w:sz="0" w:space="0" w:color="auto"/>
                                          </w:divBdr>
                                          <w:divsChild>
                                            <w:div w:id="619189957">
                                              <w:marLeft w:val="0"/>
                                              <w:marRight w:val="0"/>
                                              <w:marTop w:val="0"/>
                                              <w:marBottom w:val="0"/>
                                              <w:divBdr>
                                                <w:top w:val="none" w:sz="0" w:space="0" w:color="auto"/>
                                                <w:left w:val="none" w:sz="0" w:space="0" w:color="auto"/>
                                                <w:bottom w:val="none" w:sz="0" w:space="0" w:color="auto"/>
                                                <w:right w:val="none" w:sz="0" w:space="0" w:color="auto"/>
                                              </w:divBdr>
                                              <w:divsChild>
                                                <w:div w:id="1117023240">
                                                  <w:marLeft w:val="0"/>
                                                  <w:marRight w:val="0"/>
                                                  <w:marTop w:val="0"/>
                                                  <w:marBottom w:val="0"/>
                                                  <w:divBdr>
                                                    <w:top w:val="none" w:sz="0" w:space="0" w:color="auto"/>
                                                    <w:left w:val="none" w:sz="0" w:space="0" w:color="auto"/>
                                                    <w:bottom w:val="none" w:sz="0" w:space="0" w:color="auto"/>
                                                    <w:right w:val="none" w:sz="0" w:space="0" w:color="auto"/>
                                                  </w:divBdr>
                                                  <w:divsChild>
                                                    <w:div w:id="1151483580">
                                                      <w:marLeft w:val="0"/>
                                                      <w:marRight w:val="0"/>
                                                      <w:marTop w:val="0"/>
                                                      <w:marBottom w:val="0"/>
                                                      <w:divBdr>
                                                        <w:top w:val="none" w:sz="0" w:space="0" w:color="auto"/>
                                                        <w:left w:val="none" w:sz="0" w:space="0" w:color="auto"/>
                                                        <w:bottom w:val="none" w:sz="0" w:space="0" w:color="auto"/>
                                                        <w:right w:val="none" w:sz="0" w:space="0" w:color="auto"/>
                                                      </w:divBdr>
                                                      <w:divsChild>
                                                        <w:div w:id="15410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124504">
          <w:marLeft w:val="0"/>
          <w:marRight w:val="0"/>
          <w:marTop w:val="0"/>
          <w:marBottom w:val="0"/>
          <w:divBdr>
            <w:top w:val="none" w:sz="0" w:space="0" w:color="auto"/>
            <w:left w:val="none" w:sz="0" w:space="0" w:color="auto"/>
            <w:bottom w:val="none" w:sz="0" w:space="0" w:color="auto"/>
            <w:right w:val="none" w:sz="0" w:space="0" w:color="auto"/>
          </w:divBdr>
          <w:divsChild>
            <w:div w:id="1555045013">
              <w:marLeft w:val="0"/>
              <w:marRight w:val="0"/>
              <w:marTop w:val="0"/>
              <w:marBottom w:val="0"/>
              <w:divBdr>
                <w:top w:val="none" w:sz="0" w:space="0" w:color="auto"/>
                <w:left w:val="none" w:sz="0" w:space="0" w:color="auto"/>
                <w:bottom w:val="none" w:sz="0" w:space="0" w:color="auto"/>
                <w:right w:val="none" w:sz="0" w:space="0" w:color="auto"/>
              </w:divBdr>
              <w:divsChild>
                <w:div w:id="1411193456">
                  <w:marLeft w:val="0"/>
                  <w:marRight w:val="0"/>
                  <w:marTop w:val="0"/>
                  <w:marBottom w:val="0"/>
                  <w:divBdr>
                    <w:top w:val="none" w:sz="0" w:space="0" w:color="auto"/>
                    <w:left w:val="none" w:sz="0" w:space="0" w:color="auto"/>
                    <w:bottom w:val="none" w:sz="0" w:space="0" w:color="auto"/>
                    <w:right w:val="none" w:sz="0" w:space="0" w:color="auto"/>
                  </w:divBdr>
                  <w:divsChild>
                    <w:div w:id="2052338033">
                      <w:marLeft w:val="0"/>
                      <w:marRight w:val="0"/>
                      <w:marTop w:val="0"/>
                      <w:marBottom w:val="0"/>
                      <w:divBdr>
                        <w:top w:val="none" w:sz="0" w:space="0" w:color="auto"/>
                        <w:left w:val="none" w:sz="0" w:space="0" w:color="auto"/>
                        <w:bottom w:val="none" w:sz="0" w:space="0" w:color="auto"/>
                        <w:right w:val="none" w:sz="0" w:space="0" w:color="auto"/>
                      </w:divBdr>
                      <w:divsChild>
                        <w:div w:id="175659277">
                          <w:marLeft w:val="0"/>
                          <w:marRight w:val="0"/>
                          <w:marTop w:val="0"/>
                          <w:marBottom w:val="0"/>
                          <w:divBdr>
                            <w:top w:val="none" w:sz="0" w:space="0" w:color="auto"/>
                            <w:left w:val="none" w:sz="0" w:space="0" w:color="auto"/>
                            <w:bottom w:val="none" w:sz="0" w:space="0" w:color="auto"/>
                            <w:right w:val="none" w:sz="0" w:space="0" w:color="auto"/>
                          </w:divBdr>
                          <w:divsChild>
                            <w:div w:id="1778790650">
                              <w:marLeft w:val="0"/>
                              <w:marRight w:val="0"/>
                              <w:marTop w:val="0"/>
                              <w:marBottom w:val="0"/>
                              <w:divBdr>
                                <w:top w:val="none" w:sz="0" w:space="0" w:color="auto"/>
                                <w:left w:val="none" w:sz="0" w:space="0" w:color="auto"/>
                                <w:bottom w:val="none" w:sz="0" w:space="0" w:color="auto"/>
                                <w:right w:val="none" w:sz="0" w:space="0" w:color="auto"/>
                              </w:divBdr>
                              <w:divsChild>
                                <w:div w:id="33845048">
                                  <w:marLeft w:val="0"/>
                                  <w:marRight w:val="0"/>
                                  <w:marTop w:val="0"/>
                                  <w:marBottom w:val="0"/>
                                  <w:divBdr>
                                    <w:top w:val="none" w:sz="0" w:space="0" w:color="auto"/>
                                    <w:left w:val="none" w:sz="0" w:space="0" w:color="auto"/>
                                    <w:bottom w:val="none" w:sz="0" w:space="0" w:color="auto"/>
                                    <w:right w:val="none" w:sz="0" w:space="0" w:color="auto"/>
                                  </w:divBdr>
                                  <w:divsChild>
                                    <w:div w:id="1400252158">
                                      <w:marLeft w:val="0"/>
                                      <w:marRight w:val="0"/>
                                      <w:marTop w:val="0"/>
                                      <w:marBottom w:val="0"/>
                                      <w:divBdr>
                                        <w:top w:val="none" w:sz="0" w:space="0" w:color="auto"/>
                                        <w:left w:val="none" w:sz="0" w:space="0" w:color="auto"/>
                                        <w:bottom w:val="none" w:sz="0" w:space="0" w:color="auto"/>
                                        <w:right w:val="none" w:sz="0" w:space="0" w:color="auto"/>
                                      </w:divBdr>
                                      <w:divsChild>
                                        <w:div w:id="1135098706">
                                          <w:marLeft w:val="0"/>
                                          <w:marRight w:val="0"/>
                                          <w:marTop w:val="0"/>
                                          <w:marBottom w:val="0"/>
                                          <w:divBdr>
                                            <w:top w:val="none" w:sz="0" w:space="0" w:color="auto"/>
                                            <w:left w:val="none" w:sz="0" w:space="0" w:color="auto"/>
                                            <w:bottom w:val="none" w:sz="0" w:space="0" w:color="auto"/>
                                            <w:right w:val="none" w:sz="0" w:space="0" w:color="auto"/>
                                          </w:divBdr>
                                          <w:divsChild>
                                            <w:div w:id="466625767">
                                              <w:marLeft w:val="0"/>
                                              <w:marRight w:val="0"/>
                                              <w:marTop w:val="0"/>
                                              <w:marBottom w:val="0"/>
                                              <w:divBdr>
                                                <w:top w:val="none" w:sz="0" w:space="0" w:color="auto"/>
                                                <w:left w:val="none" w:sz="0" w:space="0" w:color="auto"/>
                                                <w:bottom w:val="none" w:sz="0" w:space="0" w:color="auto"/>
                                                <w:right w:val="none" w:sz="0" w:space="0" w:color="auto"/>
                                              </w:divBdr>
                                              <w:divsChild>
                                                <w:div w:id="760952266">
                                                  <w:marLeft w:val="0"/>
                                                  <w:marRight w:val="0"/>
                                                  <w:marTop w:val="0"/>
                                                  <w:marBottom w:val="0"/>
                                                  <w:divBdr>
                                                    <w:top w:val="none" w:sz="0" w:space="0" w:color="auto"/>
                                                    <w:left w:val="none" w:sz="0" w:space="0" w:color="auto"/>
                                                    <w:bottom w:val="none" w:sz="0" w:space="0" w:color="auto"/>
                                                    <w:right w:val="none" w:sz="0" w:space="0" w:color="auto"/>
                                                  </w:divBdr>
                                                  <w:divsChild>
                                                    <w:div w:id="641887381">
                                                      <w:marLeft w:val="0"/>
                                                      <w:marRight w:val="0"/>
                                                      <w:marTop w:val="0"/>
                                                      <w:marBottom w:val="0"/>
                                                      <w:divBdr>
                                                        <w:top w:val="none" w:sz="0" w:space="0" w:color="auto"/>
                                                        <w:left w:val="none" w:sz="0" w:space="0" w:color="auto"/>
                                                        <w:bottom w:val="none" w:sz="0" w:space="0" w:color="auto"/>
                                                        <w:right w:val="none" w:sz="0" w:space="0" w:color="auto"/>
                                                      </w:divBdr>
                                                      <w:divsChild>
                                                        <w:div w:id="7530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975926">
          <w:marLeft w:val="0"/>
          <w:marRight w:val="0"/>
          <w:marTop w:val="0"/>
          <w:marBottom w:val="0"/>
          <w:divBdr>
            <w:top w:val="none" w:sz="0" w:space="0" w:color="auto"/>
            <w:left w:val="none" w:sz="0" w:space="0" w:color="auto"/>
            <w:bottom w:val="none" w:sz="0" w:space="0" w:color="auto"/>
            <w:right w:val="none" w:sz="0" w:space="0" w:color="auto"/>
          </w:divBdr>
          <w:divsChild>
            <w:div w:id="621611890">
              <w:marLeft w:val="0"/>
              <w:marRight w:val="0"/>
              <w:marTop w:val="0"/>
              <w:marBottom w:val="0"/>
              <w:divBdr>
                <w:top w:val="none" w:sz="0" w:space="0" w:color="auto"/>
                <w:left w:val="none" w:sz="0" w:space="0" w:color="auto"/>
                <w:bottom w:val="none" w:sz="0" w:space="0" w:color="auto"/>
                <w:right w:val="none" w:sz="0" w:space="0" w:color="auto"/>
              </w:divBdr>
              <w:divsChild>
                <w:div w:id="1004355916">
                  <w:marLeft w:val="0"/>
                  <w:marRight w:val="0"/>
                  <w:marTop w:val="0"/>
                  <w:marBottom w:val="0"/>
                  <w:divBdr>
                    <w:top w:val="none" w:sz="0" w:space="0" w:color="auto"/>
                    <w:left w:val="none" w:sz="0" w:space="0" w:color="auto"/>
                    <w:bottom w:val="none" w:sz="0" w:space="0" w:color="auto"/>
                    <w:right w:val="none" w:sz="0" w:space="0" w:color="auto"/>
                  </w:divBdr>
                  <w:divsChild>
                    <w:div w:id="1133400682">
                      <w:marLeft w:val="0"/>
                      <w:marRight w:val="0"/>
                      <w:marTop w:val="0"/>
                      <w:marBottom w:val="0"/>
                      <w:divBdr>
                        <w:top w:val="none" w:sz="0" w:space="0" w:color="auto"/>
                        <w:left w:val="none" w:sz="0" w:space="0" w:color="auto"/>
                        <w:bottom w:val="none" w:sz="0" w:space="0" w:color="auto"/>
                        <w:right w:val="none" w:sz="0" w:space="0" w:color="auto"/>
                      </w:divBdr>
                      <w:divsChild>
                        <w:div w:id="1509783011">
                          <w:marLeft w:val="0"/>
                          <w:marRight w:val="0"/>
                          <w:marTop w:val="0"/>
                          <w:marBottom w:val="0"/>
                          <w:divBdr>
                            <w:top w:val="none" w:sz="0" w:space="0" w:color="auto"/>
                            <w:left w:val="none" w:sz="0" w:space="0" w:color="auto"/>
                            <w:bottom w:val="none" w:sz="0" w:space="0" w:color="auto"/>
                            <w:right w:val="none" w:sz="0" w:space="0" w:color="auto"/>
                          </w:divBdr>
                          <w:divsChild>
                            <w:div w:id="1231234033">
                              <w:marLeft w:val="0"/>
                              <w:marRight w:val="0"/>
                              <w:marTop w:val="0"/>
                              <w:marBottom w:val="0"/>
                              <w:divBdr>
                                <w:top w:val="none" w:sz="0" w:space="0" w:color="auto"/>
                                <w:left w:val="none" w:sz="0" w:space="0" w:color="auto"/>
                                <w:bottom w:val="none" w:sz="0" w:space="0" w:color="auto"/>
                                <w:right w:val="none" w:sz="0" w:space="0" w:color="auto"/>
                              </w:divBdr>
                              <w:divsChild>
                                <w:div w:id="667484519">
                                  <w:marLeft w:val="0"/>
                                  <w:marRight w:val="0"/>
                                  <w:marTop w:val="0"/>
                                  <w:marBottom w:val="0"/>
                                  <w:divBdr>
                                    <w:top w:val="none" w:sz="0" w:space="0" w:color="auto"/>
                                    <w:left w:val="none" w:sz="0" w:space="0" w:color="auto"/>
                                    <w:bottom w:val="none" w:sz="0" w:space="0" w:color="auto"/>
                                    <w:right w:val="none" w:sz="0" w:space="0" w:color="auto"/>
                                  </w:divBdr>
                                  <w:divsChild>
                                    <w:div w:id="1040009495">
                                      <w:marLeft w:val="0"/>
                                      <w:marRight w:val="0"/>
                                      <w:marTop w:val="0"/>
                                      <w:marBottom w:val="0"/>
                                      <w:divBdr>
                                        <w:top w:val="none" w:sz="0" w:space="0" w:color="auto"/>
                                        <w:left w:val="none" w:sz="0" w:space="0" w:color="auto"/>
                                        <w:bottom w:val="none" w:sz="0" w:space="0" w:color="auto"/>
                                        <w:right w:val="none" w:sz="0" w:space="0" w:color="auto"/>
                                      </w:divBdr>
                                      <w:divsChild>
                                        <w:div w:id="1848251014">
                                          <w:marLeft w:val="0"/>
                                          <w:marRight w:val="0"/>
                                          <w:marTop w:val="0"/>
                                          <w:marBottom w:val="0"/>
                                          <w:divBdr>
                                            <w:top w:val="none" w:sz="0" w:space="0" w:color="auto"/>
                                            <w:left w:val="none" w:sz="0" w:space="0" w:color="auto"/>
                                            <w:bottom w:val="none" w:sz="0" w:space="0" w:color="auto"/>
                                            <w:right w:val="none" w:sz="0" w:space="0" w:color="auto"/>
                                          </w:divBdr>
                                          <w:divsChild>
                                            <w:div w:id="406996212">
                                              <w:marLeft w:val="0"/>
                                              <w:marRight w:val="0"/>
                                              <w:marTop w:val="0"/>
                                              <w:marBottom w:val="0"/>
                                              <w:divBdr>
                                                <w:top w:val="none" w:sz="0" w:space="0" w:color="auto"/>
                                                <w:left w:val="none" w:sz="0" w:space="0" w:color="auto"/>
                                                <w:bottom w:val="none" w:sz="0" w:space="0" w:color="auto"/>
                                                <w:right w:val="none" w:sz="0" w:space="0" w:color="auto"/>
                                              </w:divBdr>
                                              <w:divsChild>
                                                <w:div w:id="944968202">
                                                  <w:marLeft w:val="0"/>
                                                  <w:marRight w:val="0"/>
                                                  <w:marTop w:val="0"/>
                                                  <w:marBottom w:val="0"/>
                                                  <w:divBdr>
                                                    <w:top w:val="none" w:sz="0" w:space="0" w:color="auto"/>
                                                    <w:left w:val="none" w:sz="0" w:space="0" w:color="auto"/>
                                                    <w:bottom w:val="none" w:sz="0" w:space="0" w:color="auto"/>
                                                    <w:right w:val="none" w:sz="0" w:space="0" w:color="auto"/>
                                                  </w:divBdr>
                                                  <w:divsChild>
                                                    <w:div w:id="1779833599">
                                                      <w:marLeft w:val="0"/>
                                                      <w:marRight w:val="0"/>
                                                      <w:marTop w:val="0"/>
                                                      <w:marBottom w:val="0"/>
                                                      <w:divBdr>
                                                        <w:top w:val="none" w:sz="0" w:space="0" w:color="auto"/>
                                                        <w:left w:val="none" w:sz="0" w:space="0" w:color="auto"/>
                                                        <w:bottom w:val="none" w:sz="0" w:space="0" w:color="auto"/>
                                                        <w:right w:val="none" w:sz="0" w:space="0" w:color="auto"/>
                                                      </w:divBdr>
                                                      <w:divsChild>
                                                        <w:div w:id="21337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967955">
          <w:marLeft w:val="0"/>
          <w:marRight w:val="0"/>
          <w:marTop w:val="0"/>
          <w:marBottom w:val="0"/>
          <w:divBdr>
            <w:top w:val="none" w:sz="0" w:space="0" w:color="auto"/>
            <w:left w:val="none" w:sz="0" w:space="0" w:color="auto"/>
            <w:bottom w:val="none" w:sz="0" w:space="0" w:color="auto"/>
            <w:right w:val="none" w:sz="0" w:space="0" w:color="auto"/>
          </w:divBdr>
          <w:divsChild>
            <w:div w:id="1712800754">
              <w:marLeft w:val="0"/>
              <w:marRight w:val="0"/>
              <w:marTop w:val="0"/>
              <w:marBottom w:val="0"/>
              <w:divBdr>
                <w:top w:val="none" w:sz="0" w:space="0" w:color="auto"/>
                <w:left w:val="none" w:sz="0" w:space="0" w:color="auto"/>
                <w:bottom w:val="none" w:sz="0" w:space="0" w:color="auto"/>
                <w:right w:val="none" w:sz="0" w:space="0" w:color="auto"/>
              </w:divBdr>
              <w:divsChild>
                <w:div w:id="403793810">
                  <w:marLeft w:val="0"/>
                  <w:marRight w:val="0"/>
                  <w:marTop w:val="0"/>
                  <w:marBottom w:val="0"/>
                  <w:divBdr>
                    <w:top w:val="none" w:sz="0" w:space="0" w:color="auto"/>
                    <w:left w:val="none" w:sz="0" w:space="0" w:color="auto"/>
                    <w:bottom w:val="none" w:sz="0" w:space="0" w:color="auto"/>
                    <w:right w:val="none" w:sz="0" w:space="0" w:color="auto"/>
                  </w:divBdr>
                  <w:divsChild>
                    <w:div w:id="2099793115">
                      <w:marLeft w:val="0"/>
                      <w:marRight w:val="0"/>
                      <w:marTop w:val="0"/>
                      <w:marBottom w:val="0"/>
                      <w:divBdr>
                        <w:top w:val="none" w:sz="0" w:space="0" w:color="auto"/>
                        <w:left w:val="none" w:sz="0" w:space="0" w:color="auto"/>
                        <w:bottom w:val="none" w:sz="0" w:space="0" w:color="auto"/>
                        <w:right w:val="none" w:sz="0" w:space="0" w:color="auto"/>
                      </w:divBdr>
                      <w:divsChild>
                        <w:div w:id="933437028">
                          <w:marLeft w:val="0"/>
                          <w:marRight w:val="0"/>
                          <w:marTop w:val="0"/>
                          <w:marBottom w:val="0"/>
                          <w:divBdr>
                            <w:top w:val="none" w:sz="0" w:space="0" w:color="auto"/>
                            <w:left w:val="none" w:sz="0" w:space="0" w:color="auto"/>
                            <w:bottom w:val="none" w:sz="0" w:space="0" w:color="auto"/>
                            <w:right w:val="none" w:sz="0" w:space="0" w:color="auto"/>
                          </w:divBdr>
                          <w:divsChild>
                            <w:div w:id="1924222342">
                              <w:marLeft w:val="0"/>
                              <w:marRight w:val="0"/>
                              <w:marTop w:val="0"/>
                              <w:marBottom w:val="0"/>
                              <w:divBdr>
                                <w:top w:val="none" w:sz="0" w:space="0" w:color="auto"/>
                                <w:left w:val="none" w:sz="0" w:space="0" w:color="auto"/>
                                <w:bottom w:val="none" w:sz="0" w:space="0" w:color="auto"/>
                                <w:right w:val="none" w:sz="0" w:space="0" w:color="auto"/>
                              </w:divBdr>
                              <w:divsChild>
                                <w:div w:id="2138063589">
                                  <w:marLeft w:val="0"/>
                                  <w:marRight w:val="0"/>
                                  <w:marTop w:val="0"/>
                                  <w:marBottom w:val="0"/>
                                  <w:divBdr>
                                    <w:top w:val="none" w:sz="0" w:space="0" w:color="auto"/>
                                    <w:left w:val="none" w:sz="0" w:space="0" w:color="auto"/>
                                    <w:bottom w:val="none" w:sz="0" w:space="0" w:color="auto"/>
                                    <w:right w:val="none" w:sz="0" w:space="0" w:color="auto"/>
                                  </w:divBdr>
                                  <w:divsChild>
                                    <w:div w:id="278490346">
                                      <w:marLeft w:val="0"/>
                                      <w:marRight w:val="0"/>
                                      <w:marTop w:val="0"/>
                                      <w:marBottom w:val="0"/>
                                      <w:divBdr>
                                        <w:top w:val="none" w:sz="0" w:space="0" w:color="auto"/>
                                        <w:left w:val="none" w:sz="0" w:space="0" w:color="auto"/>
                                        <w:bottom w:val="none" w:sz="0" w:space="0" w:color="auto"/>
                                        <w:right w:val="none" w:sz="0" w:space="0" w:color="auto"/>
                                      </w:divBdr>
                                      <w:divsChild>
                                        <w:div w:id="1348676191">
                                          <w:marLeft w:val="0"/>
                                          <w:marRight w:val="0"/>
                                          <w:marTop w:val="0"/>
                                          <w:marBottom w:val="0"/>
                                          <w:divBdr>
                                            <w:top w:val="none" w:sz="0" w:space="0" w:color="auto"/>
                                            <w:left w:val="none" w:sz="0" w:space="0" w:color="auto"/>
                                            <w:bottom w:val="none" w:sz="0" w:space="0" w:color="auto"/>
                                            <w:right w:val="none" w:sz="0" w:space="0" w:color="auto"/>
                                          </w:divBdr>
                                          <w:divsChild>
                                            <w:div w:id="571087058">
                                              <w:marLeft w:val="0"/>
                                              <w:marRight w:val="0"/>
                                              <w:marTop w:val="0"/>
                                              <w:marBottom w:val="0"/>
                                              <w:divBdr>
                                                <w:top w:val="none" w:sz="0" w:space="0" w:color="auto"/>
                                                <w:left w:val="none" w:sz="0" w:space="0" w:color="auto"/>
                                                <w:bottom w:val="none" w:sz="0" w:space="0" w:color="auto"/>
                                                <w:right w:val="none" w:sz="0" w:space="0" w:color="auto"/>
                                              </w:divBdr>
                                              <w:divsChild>
                                                <w:div w:id="1802189929">
                                                  <w:marLeft w:val="0"/>
                                                  <w:marRight w:val="0"/>
                                                  <w:marTop w:val="0"/>
                                                  <w:marBottom w:val="0"/>
                                                  <w:divBdr>
                                                    <w:top w:val="none" w:sz="0" w:space="0" w:color="auto"/>
                                                    <w:left w:val="none" w:sz="0" w:space="0" w:color="auto"/>
                                                    <w:bottom w:val="none" w:sz="0" w:space="0" w:color="auto"/>
                                                    <w:right w:val="none" w:sz="0" w:space="0" w:color="auto"/>
                                                  </w:divBdr>
                                                  <w:divsChild>
                                                    <w:div w:id="727732256">
                                                      <w:marLeft w:val="0"/>
                                                      <w:marRight w:val="0"/>
                                                      <w:marTop w:val="0"/>
                                                      <w:marBottom w:val="0"/>
                                                      <w:divBdr>
                                                        <w:top w:val="none" w:sz="0" w:space="0" w:color="auto"/>
                                                        <w:left w:val="none" w:sz="0" w:space="0" w:color="auto"/>
                                                        <w:bottom w:val="none" w:sz="0" w:space="0" w:color="auto"/>
                                                        <w:right w:val="none" w:sz="0" w:space="0" w:color="auto"/>
                                                      </w:divBdr>
                                                      <w:divsChild>
                                                        <w:div w:id="16107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81982">
          <w:marLeft w:val="0"/>
          <w:marRight w:val="0"/>
          <w:marTop w:val="0"/>
          <w:marBottom w:val="0"/>
          <w:divBdr>
            <w:top w:val="none" w:sz="0" w:space="0" w:color="auto"/>
            <w:left w:val="none" w:sz="0" w:space="0" w:color="auto"/>
            <w:bottom w:val="none" w:sz="0" w:space="0" w:color="auto"/>
            <w:right w:val="none" w:sz="0" w:space="0" w:color="auto"/>
          </w:divBdr>
          <w:divsChild>
            <w:div w:id="1845507656">
              <w:marLeft w:val="0"/>
              <w:marRight w:val="0"/>
              <w:marTop w:val="0"/>
              <w:marBottom w:val="0"/>
              <w:divBdr>
                <w:top w:val="none" w:sz="0" w:space="0" w:color="auto"/>
                <w:left w:val="none" w:sz="0" w:space="0" w:color="auto"/>
                <w:bottom w:val="none" w:sz="0" w:space="0" w:color="auto"/>
                <w:right w:val="none" w:sz="0" w:space="0" w:color="auto"/>
              </w:divBdr>
              <w:divsChild>
                <w:div w:id="202013554">
                  <w:marLeft w:val="0"/>
                  <w:marRight w:val="0"/>
                  <w:marTop w:val="0"/>
                  <w:marBottom w:val="0"/>
                  <w:divBdr>
                    <w:top w:val="none" w:sz="0" w:space="0" w:color="auto"/>
                    <w:left w:val="none" w:sz="0" w:space="0" w:color="auto"/>
                    <w:bottom w:val="none" w:sz="0" w:space="0" w:color="auto"/>
                    <w:right w:val="none" w:sz="0" w:space="0" w:color="auto"/>
                  </w:divBdr>
                  <w:divsChild>
                    <w:div w:id="311644566">
                      <w:marLeft w:val="0"/>
                      <w:marRight w:val="0"/>
                      <w:marTop w:val="0"/>
                      <w:marBottom w:val="0"/>
                      <w:divBdr>
                        <w:top w:val="none" w:sz="0" w:space="0" w:color="auto"/>
                        <w:left w:val="none" w:sz="0" w:space="0" w:color="auto"/>
                        <w:bottom w:val="none" w:sz="0" w:space="0" w:color="auto"/>
                        <w:right w:val="none" w:sz="0" w:space="0" w:color="auto"/>
                      </w:divBdr>
                      <w:divsChild>
                        <w:div w:id="1343163590">
                          <w:marLeft w:val="0"/>
                          <w:marRight w:val="0"/>
                          <w:marTop w:val="0"/>
                          <w:marBottom w:val="0"/>
                          <w:divBdr>
                            <w:top w:val="none" w:sz="0" w:space="0" w:color="auto"/>
                            <w:left w:val="none" w:sz="0" w:space="0" w:color="auto"/>
                            <w:bottom w:val="none" w:sz="0" w:space="0" w:color="auto"/>
                            <w:right w:val="none" w:sz="0" w:space="0" w:color="auto"/>
                          </w:divBdr>
                          <w:divsChild>
                            <w:div w:id="729620267">
                              <w:marLeft w:val="0"/>
                              <w:marRight w:val="0"/>
                              <w:marTop w:val="0"/>
                              <w:marBottom w:val="0"/>
                              <w:divBdr>
                                <w:top w:val="none" w:sz="0" w:space="0" w:color="auto"/>
                                <w:left w:val="none" w:sz="0" w:space="0" w:color="auto"/>
                                <w:bottom w:val="none" w:sz="0" w:space="0" w:color="auto"/>
                                <w:right w:val="none" w:sz="0" w:space="0" w:color="auto"/>
                              </w:divBdr>
                              <w:divsChild>
                                <w:div w:id="1931771534">
                                  <w:marLeft w:val="0"/>
                                  <w:marRight w:val="0"/>
                                  <w:marTop w:val="0"/>
                                  <w:marBottom w:val="0"/>
                                  <w:divBdr>
                                    <w:top w:val="none" w:sz="0" w:space="0" w:color="auto"/>
                                    <w:left w:val="none" w:sz="0" w:space="0" w:color="auto"/>
                                    <w:bottom w:val="none" w:sz="0" w:space="0" w:color="auto"/>
                                    <w:right w:val="none" w:sz="0" w:space="0" w:color="auto"/>
                                  </w:divBdr>
                                  <w:divsChild>
                                    <w:div w:id="1470242658">
                                      <w:marLeft w:val="0"/>
                                      <w:marRight w:val="0"/>
                                      <w:marTop w:val="0"/>
                                      <w:marBottom w:val="0"/>
                                      <w:divBdr>
                                        <w:top w:val="none" w:sz="0" w:space="0" w:color="auto"/>
                                        <w:left w:val="none" w:sz="0" w:space="0" w:color="auto"/>
                                        <w:bottom w:val="none" w:sz="0" w:space="0" w:color="auto"/>
                                        <w:right w:val="none" w:sz="0" w:space="0" w:color="auto"/>
                                      </w:divBdr>
                                      <w:divsChild>
                                        <w:div w:id="1474367798">
                                          <w:marLeft w:val="0"/>
                                          <w:marRight w:val="0"/>
                                          <w:marTop w:val="0"/>
                                          <w:marBottom w:val="0"/>
                                          <w:divBdr>
                                            <w:top w:val="none" w:sz="0" w:space="0" w:color="auto"/>
                                            <w:left w:val="none" w:sz="0" w:space="0" w:color="auto"/>
                                            <w:bottom w:val="none" w:sz="0" w:space="0" w:color="auto"/>
                                            <w:right w:val="none" w:sz="0" w:space="0" w:color="auto"/>
                                          </w:divBdr>
                                          <w:divsChild>
                                            <w:div w:id="4288849">
                                              <w:marLeft w:val="0"/>
                                              <w:marRight w:val="0"/>
                                              <w:marTop w:val="0"/>
                                              <w:marBottom w:val="0"/>
                                              <w:divBdr>
                                                <w:top w:val="none" w:sz="0" w:space="0" w:color="auto"/>
                                                <w:left w:val="none" w:sz="0" w:space="0" w:color="auto"/>
                                                <w:bottom w:val="none" w:sz="0" w:space="0" w:color="auto"/>
                                                <w:right w:val="none" w:sz="0" w:space="0" w:color="auto"/>
                                              </w:divBdr>
                                              <w:divsChild>
                                                <w:div w:id="617105613">
                                                  <w:marLeft w:val="0"/>
                                                  <w:marRight w:val="0"/>
                                                  <w:marTop w:val="0"/>
                                                  <w:marBottom w:val="0"/>
                                                  <w:divBdr>
                                                    <w:top w:val="none" w:sz="0" w:space="0" w:color="auto"/>
                                                    <w:left w:val="none" w:sz="0" w:space="0" w:color="auto"/>
                                                    <w:bottom w:val="none" w:sz="0" w:space="0" w:color="auto"/>
                                                    <w:right w:val="none" w:sz="0" w:space="0" w:color="auto"/>
                                                  </w:divBdr>
                                                  <w:divsChild>
                                                    <w:div w:id="908617713">
                                                      <w:marLeft w:val="0"/>
                                                      <w:marRight w:val="0"/>
                                                      <w:marTop w:val="0"/>
                                                      <w:marBottom w:val="0"/>
                                                      <w:divBdr>
                                                        <w:top w:val="none" w:sz="0" w:space="0" w:color="auto"/>
                                                        <w:left w:val="none" w:sz="0" w:space="0" w:color="auto"/>
                                                        <w:bottom w:val="none" w:sz="0" w:space="0" w:color="auto"/>
                                                        <w:right w:val="none" w:sz="0" w:space="0" w:color="auto"/>
                                                      </w:divBdr>
                                                      <w:divsChild>
                                                        <w:div w:id="10730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768213">
          <w:marLeft w:val="0"/>
          <w:marRight w:val="0"/>
          <w:marTop w:val="0"/>
          <w:marBottom w:val="0"/>
          <w:divBdr>
            <w:top w:val="none" w:sz="0" w:space="0" w:color="auto"/>
            <w:left w:val="none" w:sz="0" w:space="0" w:color="auto"/>
            <w:bottom w:val="none" w:sz="0" w:space="0" w:color="auto"/>
            <w:right w:val="none" w:sz="0" w:space="0" w:color="auto"/>
          </w:divBdr>
          <w:divsChild>
            <w:div w:id="1303999716">
              <w:marLeft w:val="0"/>
              <w:marRight w:val="0"/>
              <w:marTop w:val="0"/>
              <w:marBottom w:val="0"/>
              <w:divBdr>
                <w:top w:val="none" w:sz="0" w:space="0" w:color="auto"/>
                <w:left w:val="none" w:sz="0" w:space="0" w:color="auto"/>
                <w:bottom w:val="none" w:sz="0" w:space="0" w:color="auto"/>
                <w:right w:val="none" w:sz="0" w:space="0" w:color="auto"/>
              </w:divBdr>
              <w:divsChild>
                <w:div w:id="13657481">
                  <w:marLeft w:val="0"/>
                  <w:marRight w:val="0"/>
                  <w:marTop w:val="0"/>
                  <w:marBottom w:val="0"/>
                  <w:divBdr>
                    <w:top w:val="none" w:sz="0" w:space="0" w:color="auto"/>
                    <w:left w:val="none" w:sz="0" w:space="0" w:color="auto"/>
                    <w:bottom w:val="none" w:sz="0" w:space="0" w:color="auto"/>
                    <w:right w:val="none" w:sz="0" w:space="0" w:color="auto"/>
                  </w:divBdr>
                  <w:divsChild>
                    <w:div w:id="1276787286">
                      <w:marLeft w:val="0"/>
                      <w:marRight w:val="0"/>
                      <w:marTop w:val="0"/>
                      <w:marBottom w:val="0"/>
                      <w:divBdr>
                        <w:top w:val="none" w:sz="0" w:space="0" w:color="auto"/>
                        <w:left w:val="none" w:sz="0" w:space="0" w:color="auto"/>
                        <w:bottom w:val="none" w:sz="0" w:space="0" w:color="auto"/>
                        <w:right w:val="none" w:sz="0" w:space="0" w:color="auto"/>
                      </w:divBdr>
                      <w:divsChild>
                        <w:div w:id="72044631">
                          <w:marLeft w:val="0"/>
                          <w:marRight w:val="0"/>
                          <w:marTop w:val="0"/>
                          <w:marBottom w:val="0"/>
                          <w:divBdr>
                            <w:top w:val="none" w:sz="0" w:space="0" w:color="auto"/>
                            <w:left w:val="none" w:sz="0" w:space="0" w:color="auto"/>
                            <w:bottom w:val="none" w:sz="0" w:space="0" w:color="auto"/>
                            <w:right w:val="none" w:sz="0" w:space="0" w:color="auto"/>
                          </w:divBdr>
                          <w:divsChild>
                            <w:div w:id="2034259377">
                              <w:marLeft w:val="0"/>
                              <w:marRight w:val="0"/>
                              <w:marTop w:val="0"/>
                              <w:marBottom w:val="0"/>
                              <w:divBdr>
                                <w:top w:val="none" w:sz="0" w:space="0" w:color="auto"/>
                                <w:left w:val="none" w:sz="0" w:space="0" w:color="auto"/>
                                <w:bottom w:val="none" w:sz="0" w:space="0" w:color="auto"/>
                                <w:right w:val="none" w:sz="0" w:space="0" w:color="auto"/>
                              </w:divBdr>
                              <w:divsChild>
                                <w:div w:id="1726178781">
                                  <w:marLeft w:val="0"/>
                                  <w:marRight w:val="0"/>
                                  <w:marTop w:val="0"/>
                                  <w:marBottom w:val="0"/>
                                  <w:divBdr>
                                    <w:top w:val="none" w:sz="0" w:space="0" w:color="auto"/>
                                    <w:left w:val="none" w:sz="0" w:space="0" w:color="auto"/>
                                    <w:bottom w:val="none" w:sz="0" w:space="0" w:color="auto"/>
                                    <w:right w:val="none" w:sz="0" w:space="0" w:color="auto"/>
                                  </w:divBdr>
                                  <w:divsChild>
                                    <w:div w:id="424811855">
                                      <w:marLeft w:val="0"/>
                                      <w:marRight w:val="0"/>
                                      <w:marTop w:val="0"/>
                                      <w:marBottom w:val="0"/>
                                      <w:divBdr>
                                        <w:top w:val="none" w:sz="0" w:space="0" w:color="auto"/>
                                        <w:left w:val="none" w:sz="0" w:space="0" w:color="auto"/>
                                        <w:bottom w:val="none" w:sz="0" w:space="0" w:color="auto"/>
                                        <w:right w:val="none" w:sz="0" w:space="0" w:color="auto"/>
                                      </w:divBdr>
                                      <w:divsChild>
                                        <w:div w:id="466555018">
                                          <w:marLeft w:val="0"/>
                                          <w:marRight w:val="0"/>
                                          <w:marTop w:val="0"/>
                                          <w:marBottom w:val="0"/>
                                          <w:divBdr>
                                            <w:top w:val="none" w:sz="0" w:space="0" w:color="auto"/>
                                            <w:left w:val="none" w:sz="0" w:space="0" w:color="auto"/>
                                            <w:bottom w:val="none" w:sz="0" w:space="0" w:color="auto"/>
                                            <w:right w:val="none" w:sz="0" w:space="0" w:color="auto"/>
                                          </w:divBdr>
                                          <w:divsChild>
                                            <w:div w:id="1163013160">
                                              <w:marLeft w:val="0"/>
                                              <w:marRight w:val="0"/>
                                              <w:marTop w:val="0"/>
                                              <w:marBottom w:val="0"/>
                                              <w:divBdr>
                                                <w:top w:val="none" w:sz="0" w:space="0" w:color="auto"/>
                                                <w:left w:val="none" w:sz="0" w:space="0" w:color="auto"/>
                                                <w:bottom w:val="none" w:sz="0" w:space="0" w:color="auto"/>
                                                <w:right w:val="none" w:sz="0" w:space="0" w:color="auto"/>
                                              </w:divBdr>
                                              <w:divsChild>
                                                <w:div w:id="1190533500">
                                                  <w:marLeft w:val="0"/>
                                                  <w:marRight w:val="0"/>
                                                  <w:marTop w:val="0"/>
                                                  <w:marBottom w:val="0"/>
                                                  <w:divBdr>
                                                    <w:top w:val="none" w:sz="0" w:space="0" w:color="auto"/>
                                                    <w:left w:val="none" w:sz="0" w:space="0" w:color="auto"/>
                                                    <w:bottom w:val="none" w:sz="0" w:space="0" w:color="auto"/>
                                                    <w:right w:val="none" w:sz="0" w:space="0" w:color="auto"/>
                                                  </w:divBdr>
                                                  <w:divsChild>
                                                    <w:div w:id="1788041581">
                                                      <w:marLeft w:val="0"/>
                                                      <w:marRight w:val="0"/>
                                                      <w:marTop w:val="0"/>
                                                      <w:marBottom w:val="0"/>
                                                      <w:divBdr>
                                                        <w:top w:val="none" w:sz="0" w:space="0" w:color="auto"/>
                                                        <w:left w:val="none" w:sz="0" w:space="0" w:color="auto"/>
                                                        <w:bottom w:val="none" w:sz="0" w:space="0" w:color="auto"/>
                                                        <w:right w:val="none" w:sz="0" w:space="0" w:color="auto"/>
                                                      </w:divBdr>
                                                      <w:divsChild>
                                                        <w:div w:id="13523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9694">
          <w:marLeft w:val="0"/>
          <w:marRight w:val="0"/>
          <w:marTop w:val="0"/>
          <w:marBottom w:val="0"/>
          <w:divBdr>
            <w:top w:val="none" w:sz="0" w:space="0" w:color="auto"/>
            <w:left w:val="none" w:sz="0" w:space="0" w:color="auto"/>
            <w:bottom w:val="none" w:sz="0" w:space="0" w:color="auto"/>
            <w:right w:val="none" w:sz="0" w:space="0" w:color="auto"/>
          </w:divBdr>
          <w:divsChild>
            <w:div w:id="176316573">
              <w:marLeft w:val="0"/>
              <w:marRight w:val="0"/>
              <w:marTop w:val="0"/>
              <w:marBottom w:val="0"/>
              <w:divBdr>
                <w:top w:val="none" w:sz="0" w:space="0" w:color="auto"/>
                <w:left w:val="none" w:sz="0" w:space="0" w:color="auto"/>
                <w:bottom w:val="none" w:sz="0" w:space="0" w:color="auto"/>
                <w:right w:val="none" w:sz="0" w:space="0" w:color="auto"/>
              </w:divBdr>
              <w:divsChild>
                <w:div w:id="938023728">
                  <w:marLeft w:val="0"/>
                  <w:marRight w:val="0"/>
                  <w:marTop w:val="0"/>
                  <w:marBottom w:val="0"/>
                  <w:divBdr>
                    <w:top w:val="none" w:sz="0" w:space="0" w:color="auto"/>
                    <w:left w:val="none" w:sz="0" w:space="0" w:color="auto"/>
                    <w:bottom w:val="none" w:sz="0" w:space="0" w:color="auto"/>
                    <w:right w:val="none" w:sz="0" w:space="0" w:color="auto"/>
                  </w:divBdr>
                  <w:divsChild>
                    <w:div w:id="1178034271">
                      <w:marLeft w:val="0"/>
                      <w:marRight w:val="0"/>
                      <w:marTop w:val="0"/>
                      <w:marBottom w:val="0"/>
                      <w:divBdr>
                        <w:top w:val="none" w:sz="0" w:space="0" w:color="auto"/>
                        <w:left w:val="none" w:sz="0" w:space="0" w:color="auto"/>
                        <w:bottom w:val="none" w:sz="0" w:space="0" w:color="auto"/>
                        <w:right w:val="none" w:sz="0" w:space="0" w:color="auto"/>
                      </w:divBdr>
                      <w:divsChild>
                        <w:div w:id="215967596">
                          <w:marLeft w:val="0"/>
                          <w:marRight w:val="0"/>
                          <w:marTop w:val="0"/>
                          <w:marBottom w:val="0"/>
                          <w:divBdr>
                            <w:top w:val="none" w:sz="0" w:space="0" w:color="auto"/>
                            <w:left w:val="none" w:sz="0" w:space="0" w:color="auto"/>
                            <w:bottom w:val="none" w:sz="0" w:space="0" w:color="auto"/>
                            <w:right w:val="none" w:sz="0" w:space="0" w:color="auto"/>
                          </w:divBdr>
                          <w:divsChild>
                            <w:div w:id="1822500400">
                              <w:marLeft w:val="0"/>
                              <w:marRight w:val="0"/>
                              <w:marTop w:val="0"/>
                              <w:marBottom w:val="0"/>
                              <w:divBdr>
                                <w:top w:val="none" w:sz="0" w:space="0" w:color="auto"/>
                                <w:left w:val="none" w:sz="0" w:space="0" w:color="auto"/>
                                <w:bottom w:val="none" w:sz="0" w:space="0" w:color="auto"/>
                                <w:right w:val="none" w:sz="0" w:space="0" w:color="auto"/>
                              </w:divBdr>
                              <w:divsChild>
                                <w:div w:id="453444921">
                                  <w:marLeft w:val="0"/>
                                  <w:marRight w:val="0"/>
                                  <w:marTop w:val="0"/>
                                  <w:marBottom w:val="0"/>
                                  <w:divBdr>
                                    <w:top w:val="none" w:sz="0" w:space="0" w:color="auto"/>
                                    <w:left w:val="none" w:sz="0" w:space="0" w:color="auto"/>
                                    <w:bottom w:val="none" w:sz="0" w:space="0" w:color="auto"/>
                                    <w:right w:val="none" w:sz="0" w:space="0" w:color="auto"/>
                                  </w:divBdr>
                                  <w:divsChild>
                                    <w:div w:id="977685683">
                                      <w:marLeft w:val="0"/>
                                      <w:marRight w:val="0"/>
                                      <w:marTop w:val="0"/>
                                      <w:marBottom w:val="0"/>
                                      <w:divBdr>
                                        <w:top w:val="none" w:sz="0" w:space="0" w:color="auto"/>
                                        <w:left w:val="none" w:sz="0" w:space="0" w:color="auto"/>
                                        <w:bottom w:val="none" w:sz="0" w:space="0" w:color="auto"/>
                                        <w:right w:val="none" w:sz="0" w:space="0" w:color="auto"/>
                                      </w:divBdr>
                                      <w:divsChild>
                                        <w:div w:id="497815795">
                                          <w:marLeft w:val="0"/>
                                          <w:marRight w:val="0"/>
                                          <w:marTop w:val="0"/>
                                          <w:marBottom w:val="0"/>
                                          <w:divBdr>
                                            <w:top w:val="none" w:sz="0" w:space="0" w:color="auto"/>
                                            <w:left w:val="none" w:sz="0" w:space="0" w:color="auto"/>
                                            <w:bottom w:val="none" w:sz="0" w:space="0" w:color="auto"/>
                                            <w:right w:val="none" w:sz="0" w:space="0" w:color="auto"/>
                                          </w:divBdr>
                                          <w:divsChild>
                                            <w:div w:id="1249313693">
                                              <w:marLeft w:val="0"/>
                                              <w:marRight w:val="0"/>
                                              <w:marTop w:val="0"/>
                                              <w:marBottom w:val="0"/>
                                              <w:divBdr>
                                                <w:top w:val="none" w:sz="0" w:space="0" w:color="auto"/>
                                                <w:left w:val="none" w:sz="0" w:space="0" w:color="auto"/>
                                                <w:bottom w:val="none" w:sz="0" w:space="0" w:color="auto"/>
                                                <w:right w:val="none" w:sz="0" w:space="0" w:color="auto"/>
                                              </w:divBdr>
                                              <w:divsChild>
                                                <w:div w:id="636834914">
                                                  <w:marLeft w:val="0"/>
                                                  <w:marRight w:val="0"/>
                                                  <w:marTop w:val="0"/>
                                                  <w:marBottom w:val="0"/>
                                                  <w:divBdr>
                                                    <w:top w:val="none" w:sz="0" w:space="0" w:color="auto"/>
                                                    <w:left w:val="none" w:sz="0" w:space="0" w:color="auto"/>
                                                    <w:bottom w:val="none" w:sz="0" w:space="0" w:color="auto"/>
                                                    <w:right w:val="none" w:sz="0" w:space="0" w:color="auto"/>
                                                  </w:divBdr>
                                                  <w:divsChild>
                                                    <w:div w:id="187987870">
                                                      <w:marLeft w:val="0"/>
                                                      <w:marRight w:val="0"/>
                                                      <w:marTop w:val="0"/>
                                                      <w:marBottom w:val="0"/>
                                                      <w:divBdr>
                                                        <w:top w:val="none" w:sz="0" w:space="0" w:color="auto"/>
                                                        <w:left w:val="none" w:sz="0" w:space="0" w:color="auto"/>
                                                        <w:bottom w:val="none" w:sz="0" w:space="0" w:color="auto"/>
                                                        <w:right w:val="none" w:sz="0" w:space="0" w:color="auto"/>
                                                      </w:divBdr>
                                                      <w:divsChild>
                                                        <w:div w:id="312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503813">
          <w:marLeft w:val="0"/>
          <w:marRight w:val="0"/>
          <w:marTop w:val="0"/>
          <w:marBottom w:val="0"/>
          <w:divBdr>
            <w:top w:val="none" w:sz="0" w:space="0" w:color="auto"/>
            <w:left w:val="none" w:sz="0" w:space="0" w:color="auto"/>
            <w:bottom w:val="none" w:sz="0" w:space="0" w:color="auto"/>
            <w:right w:val="none" w:sz="0" w:space="0" w:color="auto"/>
          </w:divBdr>
          <w:divsChild>
            <w:div w:id="1653947115">
              <w:marLeft w:val="0"/>
              <w:marRight w:val="0"/>
              <w:marTop w:val="0"/>
              <w:marBottom w:val="0"/>
              <w:divBdr>
                <w:top w:val="none" w:sz="0" w:space="0" w:color="auto"/>
                <w:left w:val="none" w:sz="0" w:space="0" w:color="auto"/>
                <w:bottom w:val="none" w:sz="0" w:space="0" w:color="auto"/>
                <w:right w:val="none" w:sz="0" w:space="0" w:color="auto"/>
              </w:divBdr>
              <w:divsChild>
                <w:div w:id="1684284728">
                  <w:marLeft w:val="0"/>
                  <w:marRight w:val="0"/>
                  <w:marTop w:val="0"/>
                  <w:marBottom w:val="0"/>
                  <w:divBdr>
                    <w:top w:val="none" w:sz="0" w:space="0" w:color="auto"/>
                    <w:left w:val="none" w:sz="0" w:space="0" w:color="auto"/>
                    <w:bottom w:val="none" w:sz="0" w:space="0" w:color="auto"/>
                    <w:right w:val="none" w:sz="0" w:space="0" w:color="auto"/>
                  </w:divBdr>
                  <w:divsChild>
                    <w:div w:id="809253204">
                      <w:marLeft w:val="0"/>
                      <w:marRight w:val="0"/>
                      <w:marTop w:val="0"/>
                      <w:marBottom w:val="0"/>
                      <w:divBdr>
                        <w:top w:val="none" w:sz="0" w:space="0" w:color="auto"/>
                        <w:left w:val="none" w:sz="0" w:space="0" w:color="auto"/>
                        <w:bottom w:val="none" w:sz="0" w:space="0" w:color="auto"/>
                        <w:right w:val="none" w:sz="0" w:space="0" w:color="auto"/>
                      </w:divBdr>
                      <w:divsChild>
                        <w:div w:id="1393701012">
                          <w:marLeft w:val="0"/>
                          <w:marRight w:val="0"/>
                          <w:marTop w:val="0"/>
                          <w:marBottom w:val="0"/>
                          <w:divBdr>
                            <w:top w:val="none" w:sz="0" w:space="0" w:color="auto"/>
                            <w:left w:val="none" w:sz="0" w:space="0" w:color="auto"/>
                            <w:bottom w:val="none" w:sz="0" w:space="0" w:color="auto"/>
                            <w:right w:val="none" w:sz="0" w:space="0" w:color="auto"/>
                          </w:divBdr>
                          <w:divsChild>
                            <w:div w:id="1017922293">
                              <w:marLeft w:val="0"/>
                              <w:marRight w:val="0"/>
                              <w:marTop w:val="0"/>
                              <w:marBottom w:val="0"/>
                              <w:divBdr>
                                <w:top w:val="none" w:sz="0" w:space="0" w:color="auto"/>
                                <w:left w:val="none" w:sz="0" w:space="0" w:color="auto"/>
                                <w:bottom w:val="none" w:sz="0" w:space="0" w:color="auto"/>
                                <w:right w:val="none" w:sz="0" w:space="0" w:color="auto"/>
                              </w:divBdr>
                              <w:divsChild>
                                <w:div w:id="1991516661">
                                  <w:marLeft w:val="0"/>
                                  <w:marRight w:val="0"/>
                                  <w:marTop w:val="0"/>
                                  <w:marBottom w:val="0"/>
                                  <w:divBdr>
                                    <w:top w:val="none" w:sz="0" w:space="0" w:color="auto"/>
                                    <w:left w:val="none" w:sz="0" w:space="0" w:color="auto"/>
                                    <w:bottom w:val="none" w:sz="0" w:space="0" w:color="auto"/>
                                    <w:right w:val="none" w:sz="0" w:space="0" w:color="auto"/>
                                  </w:divBdr>
                                  <w:divsChild>
                                    <w:div w:id="2139839107">
                                      <w:marLeft w:val="0"/>
                                      <w:marRight w:val="0"/>
                                      <w:marTop w:val="0"/>
                                      <w:marBottom w:val="0"/>
                                      <w:divBdr>
                                        <w:top w:val="none" w:sz="0" w:space="0" w:color="auto"/>
                                        <w:left w:val="none" w:sz="0" w:space="0" w:color="auto"/>
                                        <w:bottom w:val="none" w:sz="0" w:space="0" w:color="auto"/>
                                        <w:right w:val="none" w:sz="0" w:space="0" w:color="auto"/>
                                      </w:divBdr>
                                      <w:divsChild>
                                        <w:div w:id="1786345577">
                                          <w:marLeft w:val="0"/>
                                          <w:marRight w:val="0"/>
                                          <w:marTop w:val="0"/>
                                          <w:marBottom w:val="0"/>
                                          <w:divBdr>
                                            <w:top w:val="none" w:sz="0" w:space="0" w:color="auto"/>
                                            <w:left w:val="none" w:sz="0" w:space="0" w:color="auto"/>
                                            <w:bottom w:val="none" w:sz="0" w:space="0" w:color="auto"/>
                                            <w:right w:val="none" w:sz="0" w:space="0" w:color="auto"/>
                                          </w:divBdr>
                                          <w:divsChild>
                                            <w:div w:id="686255691">
                                              <w:marLeft w:val="0"/>
                                              <w:marRight w:val="0"/>
                                              <w:marTop w:val="0"/>
                                              <w:marBottom w:val="0"/>
                                              <w:divBdr>
                                                <w:top w:val="none" w:sz="0" w:space="0" w:color="auto"/>
                                                <w:left w:val="none" w:sz="0" w:space="0" w:color="auto"/>
                                                <w:bottom w:val="none" w:sz="0" w:space="0" w:color="auto"/>
                                                <w:right w:val="none" w:sz="0" w:space="0" w:color="auto"/>
                                              </w:divBdr>
                                              <w:divsChild>
                                                <w:div w:id="123162023">
                                                  <w:marLeft w:val="0"/>
                                                  <w:marRight w:val="0"/>
                                                  <w:marTop w:val="0"/>
                                                  <w:marBottom w:val="0"/>
                                                  <w:divBdr>
                                                    <w:top w:val="none" w:sz="0" w:space="0" w:color="auto"/>
                                                    <w:left w:val="none" w:sz="0" w:space="0" w:color="auto"/>
                                                    <w:bottom w:val="none" w:sz="0" w:space="0" w:color="auto"/>
                                                    <w:right w:val="none" w:sz="0" w:space="0" w:color="auto"/>
                                                  </w:divBdr>
                                                  <w:divsChild>
                                                    <w:div w:id="1292832662">
                                                      <w:marLeft w:val="0"/>
                                                      <w:marRight w:val="0"/>
                                                      <w:marTop w:val="0"/>
                                                      <w:marBottom w:val="0"/>
                                                      <w:divBdr>
                                                        <w:top w:val="none" w:sz="0" w:space="0" w:color="auto"/>
                                                        <w:left w:val="none" w:sz="0" w:space="0" w:color="auto"/>
                                                        <w:bottom w:val="none" w:sz="0" w:space="0" w:color="auto"/>
                                                        <w:right w:val="none" w:sz="0" w:space="0" w:color="auto"/>
                                                      </w:divBdr>
                                                      <w:divsChild>
                                                        <w:div w:id="5486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77080">
          <w:marLeft w:val="0"/>
          <w:marRight w:val="0"/>
          <w:marTop w:val="0"/>
          <w:marBottom w:val="0"/>
          <w:divBdr>
            <w:top w:val="none" w:sz="0" w:space="0" w:color="auto"/>
            <w:left w:val="none" w:sz="0" w:space="0" w:color="auto"/>
            <w:bottom w:val="none" w:sz="0" w:space="0" w:color="auto"/>
            <w:right w:val="none" w:sz="0" w:space="0" w:color="auto"/>
          </w:divBdr>
          <w:divsChild>
            <w:div w:id="1025400276">
              <w:marLeft w:val="0"/>
              <w:marRight w:val="0"/>
              <w:marTop w:val="0"/>
              <w:marBottom w:val="0"/>
              <w:divBdr>
                <w:top w:val="none" w:sz="0" w:space="0" w:color="auto"/>
                <w:left w:val="none" w:sz="0" w:space="0" w:color="auto"/>
                <w:bottom w:val="none" w:sz="0" w:space="0" w:color="auto"/>
                <w:right w:val="none" w:sz="0" w:space="0" w:color="auto"/>
              </w:divBdr>
              <w:divsChild>
                <w:div w:id="1213227960">
                  <w:marLeft w:val="0"/>
                  <w:marRight w:val="0"/>
                  <w:marTop w:val="0"/>
                  <w:marBottom w:val="0"/>
                  <w:divBdr>
                    <w:top w:val="none" w:sz="0" w:space="0" w:color="auto"/>
                    <w:left w:val="none" w:sz="0" w:space="0" w:color="auto"/>
                    <w:bottom w:val="none" w:sz="0" w:space="0" w:color="auto"/>
                    <w:right w:val="none" w:sz="0" w:space="0" w:color="auto"/>
                  </w:divBdr>
                  <w:divsChild>
                    <w:div w:id="1592660762">
                      <w:marLeft w:val="0"/>
                      <w:marRight w:val="0"/>
                      <w:marTop w:val="0"/>
                      <w:marBottom w:val="0"/>
                      <w:divBdr>
                        <w:top w:val="none" w:sz="0" w:space="0" w:color="auto"/>
                        <w:left w:val="none" w:sz="0" w:space="0" w:color="auto"/>
                        <w:bottom w:val="none" w:sz="0" w:space="0" w:color="auto"/>
                        <w:right w:val="none" w:sz="0" w:space="0" w:color="auto"/>
                      </w:divBdr>
                      <w:divsChild>
                        <w:div w:id="1405759857">
                          <w:marLeft w:val="0"/>
                          <w:marRight w:val="0"/>
                          <w:marTop w:val="0"/>
                          <w:marBottom w:val="0"/>
                          <w:divBdr>
                            <w:top w:val="none" w:sz="0" w:space="0" w:color="auto"/>
                            <w:left w:val="none" w:sz="0" w:space="0" w:color="auto"/>
                            <w:bottom w:val="none" w:sz="0" w:space="0" w:color="auto"/>
                            <w:right w:val="none" w:sz="0" w:space="0" w:color="auto"/>
                          </w:divBdr>
                          <w:divsChild>
                            <w:div w:id="301616329">
                              <w:marLeft w:val="0"/>
                              <w:marRight w:val="0"/>
                              <w:marTop w:val="0"/>
                              <w:marBottom w:val="0"/>
                              <w:divBdr>
                                <w:top w:val="none" w:sz="0" w:space="0" w:color="auto"/>
                                <w:left w:val="none" w:sz="0" w:space="0" w:color="auto"/>
                                <w:bottom w:val="none" w:sz="0" w:space="0" w:color="auto"/>
                                <w:right w:val="none" w:sz="0" w:space="0" w:color="auto"/>
                              </w:divBdr>
                              <w:divsChild>
                                <w:div w:id="974719337">
                                  <w:marLeft w:val="0"/>
                                  <w:marRight w:val="0"/>
                                  <w:marTop w:val="0"/>
                                  <w:marBottom w:val="0"/>
                                  <w:divBdr>
                                    <w:top w:val="none" w:sz="0" w:space="0" w:color="auto"/>
                                    <w:left w:val="none" w:sz="0" w:space="0" w:color="auto"/>
                                    <w:bottom w:val="none" w:sz="0" w:space="0" w:color="auto"/>
                                    <w:right w:val="none" w:sz="0" w:space="0" w:color="auto"/>
                                  </w:divBdr>
                                  <w:divsChild>
                                    <w:div w:id="2042585870">
                                      <w:marLeft w:val="0"/>
                                      <w:marRight w:val="0"/>
                                      <w:marTop w:val="0"/>
                                      <w:marBottom w:val="0"/>
                                      <w:divBdr>
                                        <w:top w:val="none" w:sz="0" w:space="0" w:color="auto"/>
                                        <w:left w:val="none" w:sz="0" w:space="0" w:color="auto"/>
                                        <w:bottom w:val="none" w:sz="0" w:space="0" w:color="auto"/>
                                        <w:right w:val="none" w:sz="0" w:space="0" w:color="auto"/>
                                      </w:divBdr>
                                      <w:divsChild>
                                        <w:div w:id="1905722271">
                                          <w:marLeft w:val="0"/>
                                          <w:marRight w:val="0"/>
                                          <w:marTop w:val="0"/>
                                          <w:marBottom w:val="0"/>
                                          <w:divBdr>
                                            <w:top w:val="none" w:sz="0" w:space="0" w:color="auto"/>
                                            <w:left w:val="none" w:sz="0" w:space="0" w:color="auto"/>
                                            <w:bottom w:val="none" w:sz="0" w:space="0" w:color="auto"/>
                                            <w:right w:val="none" w:sz="0" w:space="0" w:color="auto"/>
                                          </w:divBdr>
                                          <w:divsChild>
                                            <w:div w:id="1825270204">
                                              <w:marLeft w:val="0"/>
                                              <w:marRight w:val="0"/>
                                              <w:marTop w:val="0"/>
                                              <w:marBottom w:val="0"/>
                                              <w:divBdr>
                                                <w:top w:val="none" w:sz="0" w:space="0" w:color="auto"/>
                                                <w:left w:val="none" w:sz="0" w:space="0" w:color="auto"/>
                                                <w:bottom w:val="none" w:sz="0" w:space="0" w:color="auto"/>
                                                <w:right w:val="none" w:sz="0" w:space="0" w:color="auto"/>
                                              </w:divBdr>
                                              <w:divsChild>
                                                <w:div w:id="1346784287">
                                                  <w:marLeft w:val="0"/>
                                                  <w:marRight w:val="0"/>
                                                  <w:marTop w:val="0"/>
                                                  <w:marBottom w:val="0"/>
                                                  <w:divBdr>
                                                    <w:top w:val="none" w:sz="0" w:space="0" w:color="auto"/>
                                                    <w:left w:val="none" w:sz="0" w:space="0" w:color="auto"/>
                                                    <w:bottom w:val="none" w:sz="0" w:space="0" w:color="auto"/>
                                                    <w:right w:val="none" w:sz="0" w:space="0" w:color="auto"/>
                                                  </w:divBdr>
                                                  <w:divsChild>
                                                    <w:div w:id="1837568086">
                                                      <w:marLeft w:val="0"/>
                                                      <w:marRight w:val="0"/>
                                                      <w:marTop w:val="0"/>
                                                      <w:marBottom w:val="0"/>
                                                      <w:divBdr>
                                                        <w:top w:val="none" w:sz="0" w:space="0" w:color="auto"/>
                                                        <w:left w:val="none" w:sz="0" w:space="0" w:color="auto"/>
                                                        <w:bottom w:val="none" w:sz="0" w:space="0" w:color="auto"/>
                                                        <w:right w:val="none" w:sz="0" w:space="0" w:color="auto"/>
                                                      </w:divBdr>
                                                      <w:divsChild>
                                                        <w:div w:id="18649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496875">
          <w:marLeft w:val="0"/>
          <w:marRight w:val="0"/>
          <w:marTop w:val="0"/>
          <w:marBottom w:val="0"/>
          <w:divBdr>
            <w:top w:val="none" w:sz="0" w:space="0" w:color="auto"/>
            <w:left w:val="none" w:sz="0" w:space="0" w:color="auto"/>
            <w:bottom w:val="none" w:sz="0" w:space="0" w:color="auto"/>
            <w:right w:val="none" w:sz="0" w:space="0" w:color="auto"/>
          </w:divBdr>
          <w:divsChild>
            <w:div w:id="1285577762">
              <w:marLeft w:val="0"/>
              <w:marRight w:val="0"/>
              <w:marTop w:val="0"/>
              <w:marBottom w:val="0"/>
              <w:divBdr>
                <w:top w:val="none" w:sz="0" w:space="0" w:color="auto"/>
                <w:left w:val="none" w:sz="0" w:space="0" w:color="auto"/>
                <w:bottom w:val="none" w:sz="0" w:space="0" w:color="auto"/>
                <w:right w:val="none" w:sz="0" w:space="0" w:color="auto"/>
              </w:divBdr>
              <w:divsChild>
                <w:div w:id="268511013">
                  <w:marLeft w:val="0"/>
                  <w:marRight w:val="0"/>
                  <w:marTop w:val="0"/>
                  <w:marBottom w:val="0"/>
                  <w:divBdr>
                    <w:top w:val="none" w:sz="0" w:space="0" w:color="auto"/>
                    <w:left w:val="none" w:sz="0" w:space="0" w:color="auto"/>
                    <w:bottom w:val="none" w:sz="0" w:space="0" w:color="auto"/>
                    <w:right w:val="none" w:sz="0" w:space="0" w:color="auto"/>
                  </w:divBdr>
                  <w:divsChild>
                    <w:div w:id="1527255345">
                      <w:marLeft w:val="0"/>
                      <w:marRight w:val="0"/>
                      <w:marTop w:val="0"/>
                      <w:marBottom w:val="0"/>
                      <w:divBdr>
                        <w:top w:val="none" w:sz="0" w:space="0" w:color="auto"/>
                        <w:left w:val="none" w:sz="0" w:space="0" w:color="auto"/>
                        <w:bottom w:val="none" w:sz="0" w:space="0" w:color="auto"/>
                        <w:right w:val="none" w:sz="0" w:space="0" w:color="auto"/>
                      </w:divBdr>
                      <w:divsChild>
                        <w:div w:id="1759280222">
                          <w:marLeft w:val="0"/>
                          <w:marRight w:val="0"/>
                          <w:marTop w:val="0"/>
                          <w:marBottom w:val="0"/>
                          <w:divBdr>
                            <w:top w:val="none" w:sz="0" w:space="0" w:color="auto"/>
                            <w:left w:val="none" w:sz="0" w:space="0" w:color="auto"/>
                            <w:bottom w:val="none" w:sz="0" w:space="0" w:color="auto"/>
                            <w:right w:val="none" w:sz="0" w:space="0" w:color="auto"/>
                          </w:divBdr>
                          <w:divsChild>
                            <w:div w:id="171115563">
                              <w:marLeft w:val="0"/>
                              <w:marRight w:val="0"/>
                              <w:marTop w:val="0"/>
                              <w:marBottom w:val="0"/>
                              <w:divBdr>
                                <w:top w:val="none" w:sz="0" w:space="0" w:color="auto"/>
                                <w:left w:val="none" w:sz="0" w:space="0" w:color="auto"/>
                                <w:bottom w:val="none" w:sz="0" w:space="0" w:color="auto"/>
                                <w:right w:val="none" w:sz="0" w:space="0" w:color="auto"/>
                              </w:divBdr>
                              <w:divsChild>
                                <w:div w:id="833685081">
                                  <w:marLeft w:val="0"/>
                                  <w:marRight w:val="0"/>
                                  <w:marTop w:val="0"/>
                                  <w:marBottom w:val="0"/>
                                  <w:divBdr>
                                    <w:top w:val="none" w:sz="0" w:space="0" w:color="auto"/>
                                    <w:left w:val="none" w:sz="0" w:space="0" w:color="auto"/>
                                    <w:bottom w:val="none" w:sz="0" w:space="0" w:color="auto"/>
                                    <w:right w:val="none" w:sz="0" w:space="0" w:color="auto"/>
                                  </w:divBdr>
                                  <w:divsChild>
                                    <w:div w:id="1816988891">
                                      <w:marLeft w:val="0"/>
                                      <w:marRight w:val="0"/>
                                      <w:marTop w:val="0"/>
                                      <w:marBottom w:val="0"/>
                                      <w:divBdr>
                                        <w:top w:val="none" w:sz="0" w:space="0" w:color="auto"/>
                                        <w:left w:val="none" w:sz="0" w:space="0" w:color="auto"/>
                                        <w:bottom w:val="none" w:sz="0" w:space="0" w:color="auto"/>
                                        <w:right w:val="none" w:sz="0" w:space="0" w:color="auto"/>
                                      </w:divBdr>
                                      <w:divsChild>
                                        <w:div w:id="1293172229">
                                          <w:marLeft w:val="0"/>
                                          <w:marRight w:val="0"/>
                                          <w:marTop w:val="0"/>
                                          <w:marBottom w:val="0"/>
                                          <w:divBdr>
                                            <w:top w:val="none" w:sz="0" w:space="0" w:color="auto"/>
                                            <w:left w:val="none" w:sz="0" w:space="0" w:color="auto"/>
                                            <w:bottom w:val="none" w:sz="0" w:space="0" w:color="auto"/>
                                            <w:right w:val="none" w:sz="0" w:space="0" w:color="auto"/>
                                          </w:divBdr>
                                          <w:divsChild>
                                            <w:div w:id="208879312">
                                              <w:marLeft w:val="0"/>
                                              <w:marRight w:val="0"/>
                                              <w:marTop w:val="0"/>
                                              <w:marBottom w:val="0"/>
                                              <w:divBdr>
                                                <w:top w:val="none" w:sz="0" w:space="0" w:color="auto"/>
                                                <w:left w:val="none" w:sz="0" w:space="0" w:color="auto"/>
                                                <w:bottom w:val="none" w:sz="0" w:space="0" w:color="auto"/>
                                                <w:right w:val="none" w:sz="0" w:space="0" w:color="auto"/>
                                              </w:divBdr>
                                              <w:divsChild>
                                                <w:div w:id="1293364100">
                                                  <w:marLeft w:val="0"/>
                                                  <w:marRight w:val="0"/>
                                                  <w:marTop w:val="0"/>
                                                  <w:marBottom w:val="0"/>
                                                  <w:divBdr>
                                                    <w:top w:val="none" w:sz="0" w:space="0" w:color="auto"/>
                                                    <w:left w:val="none" w:sz="0" w:space="0" w:color="auto"/>
                                                    <w:bottom w:val="none" w:sz="0" w:space="0" w:color="auto"/>
                                                    <w:right w:val="none" w:sz="0" w:space="0" w:color="auto"/>
                                                  </w:divBdr>
                                                  <w:divsChild>
                                                    <w:div w:id="1999721333">
                                                      <w:marLeft w:val="0"/>
                                                      <w:marRight w:val="0"/>
                                                      <w:marTop w:val="0"/>
                                                      <w:marBottom w:val="0"/>
                                                      <w:divBdr>
                                                        <w:top w:val="none" w:sz="0" w:space="0" w:color="auto"/>
                                                        <w:left w:val="none" w:sz="0" w:space="0" w:color="auto"/>
                                                        <w:bottom w:val="none" w:sz="0" w:space="0" w:color="auto"/>
                                                        <w:right w:val="none" w:sz="0" w:space="0" w:color="auto"/>
                                                      </w:divBdr>
                                                      <w:divsChild>
                                                        <w:div w:id="1846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86333">
          <w:marLeft w:val="0"/>
          <w:marRight w:val="0"/>
          <w:marTop w:val="0"/>
          <w:marBottom w:val="0"/>
          <w:divBdr>
            <w:top w:val="none" w:sz="0" w:space="0" w:color="auto"/>
            <w:left w:val="none" w:sz="0" w:space="0" w:color="auto"/>
            <w:bottom w:val="none" w:sz="0" w:space="0" w:color="auto"/>
            <w:right w:val="none" w:sz="0" w:space="0" w:color="auto"/>
          </w:divBdr>
          <w:divsChild>
            <w:div w:id="1950121472">
              <w:marLeft w:val="0"/>
              <w:marRight w:val="0"/>
              <w:marTop w:val="0"/>
              <w:marBottom w:val="0"/>
              <w:divBdr>
                <w:top w:val="none" w:sz="0" w:space="0" w:color="auto"/>
                <w:left w:val="none" w:sz="0" w:space="0" w:color="auto"/>
                <w:bottom w:val="none" w:sz="0" w:space="0" w:color="auto"/>
                <w:right w:val="none" w:sz="0" w:space="0" w:color="auto"/>
              </w:divBdr>
              <w:divsChild>
                <w:div w:id="1932082593">
                  <w:marLeft w:val="0"/>
                  <w:marRight w:val="0"/>
                  <w:marTop w:val="0"/>
                  <w:marBottom w:val="0"/>
                  <w:divBdr>
                    <w:top w:val="none" w:sz="0" w:space="0" w:color="auto"/>
                    <w:left w:val="none" w:sz="0" w:space="0" w:color="auto"/>
                    <w:bottom w:val="none" w:sz="0" w:space="0" w:color="auto"/>
                    <w:right w:val="none" w:sz="0" w:space="0" w:color="auto"/>
                  </w:divBdr>
                  <w:divsChild>
                    <w:div w:id="1846705878">
                      <w:marLeft w:val="0"/>
                      <w:marRight w:val="0"/>
                      <w:marTop w:val="0"/>
                      <w:marBottom w:val="0"/>
                      <w:divBdr>
                        <w:top w:val="none" w:sz="0" w:space="0" w:color="auto"/>
                        <w:left w:val="none" w:sz="0" w:space="0" w:color="auto"/>
                        <w:bottom w:val="none" w:sz="0" w:space="0" w:color="auto"/>
                        <w:right w:val="none" w:sz="0" w:space="0" w:color="auto"/>
                      </w:divBdr>
                      <w:divsChild>
                        <w:div w:id="200899015">
                          <w:marLeft w:val="0"/>
                          <w:marRight w:val="0"/>
                          <w:marTop w:val="0"/>
                          <w:marBottom w:val="0"/>
                          <w:divBdr>
                            <w:top w:val="none" w:sz="0" w:space="0" w:color="auto"/>
                            <w:left w:val="none" w:sz="0" w:space="0" w:color="auto"/>
                            <w:bottom w:val="none" w:sz="0" w:space="0" w:color="auto"/>
                            <w:right w:val="none" w:sz="0" w:space="0" w:color="auto"/>
                          </w:divBdr>
                          <w:divsChild>
                            <w:div w:id="172841804">
                              <w:marLeft w:val="0"/>
                              <w:marRight w:val="0"/>
                              <w:marTop w:val="0"/>
                              <w:marBottom w:val="0"/>
                              <w:divBdr>
                                <w:top w:val="none" w:sz="0" w:space="0" w:color="auto"/>
                                <w:left w:val="none" w:sz="0" w:space="0" w:color="auto"/>
                                <w:bottom w:val="none" w:sz="0" w:space="0" w:color="auto"/>
                                <w:right w:val="none" w:sz="0" w:space="0" w:color="auto"/>
                              </w:divBdr>
                              <w:divsChild>
                                <w:div w:id="1841118292">
                                  <w:marLeft w:val="0"/>
                                  <w:marRight w:val="0"/>
                                  <w:marTop w:val="0"/>
                                  <w:marBottom w:val="0"/>
                                  <w:divBdr>
                                    <w:top w:val="none" w:sz="0" w:space="0" w:color="auto"/>
                                    <w:left w:val="none" w:sz="0" w:space="0" w:color="auto"/>
                                    <w:bottom w:val="none" w:sz="0" w:space="0" w:color="auto"/>
                                    <w:right w:val="none" w:sz="0" w:space="0" w:color="auto"/>
                                  </w:divBdr>
                                  <w:divsChild>
                                    <w:div w:id="1688212090">
                                      <w:marLeft w:val="0"/>
                                      <w:marRight w:val="0"/>
                                      <w:marTop w:val="0"/>
                                      <w:marBottom w:val="0"/>
                                      <w:divBdr>
                                        <w:top w:val="none" w:sz="0" w:space="0" w:color="auto"/>
                                        <w:left w:val="none" w:sz="0" w:space="0" w:color="auto"/>
                                        <w:bottom w:val="none" w:sz="0" w:space="0" w:color="auto"/>
                                        <w:right w:val="none" w:sz="0" w:space="0" w:color="auto"/>
                                      </w:divBdr>
                                      <w:divsChild>
                                        <w:div w:id="417168829">
                                          <w:marLeft w:val="0"/>
                                          <w:marRight w:val="0"/>
                                          <w:marTop w:val="0"/>
                                          <w:marBottom w:val="0"/>
                                          <w:divBdr>
                                            <w:top w:val="none" w:sz="0" w:space="0" w:color="auto"/>
                                            <w:left w:val="none" w:sz="0" w:space="0" w:color="auto"/>
                                            <w:bottom w:val="none" w:sz="0" w:space="0" w:color="auto"/>
                                            <w:right w:val="none" w:sz="0" w:space="0" w:color="auto"/>
                                          </w:divBdr>
                                          <w:divsChild>
                                            <w:div w:id="1981491841">
                                              <w:marLeft w:val="0"/>
                                              <w:marRight w:val="0"/>
                                              <w:marTop w:val="0"/>
                                              <w:marBottom w:val="0"/>
                                              <w:divBdr>
                                                <w:top w:val="none" w:sz="0" w:space="0" w:color="auto"/>
                                                <w:left w:val="none" w:sz="0" w:space="0" w:color="auto"/>
                                                <w:bottom w:val="none" w:sz="0" w:space="0" w:color="auto"/>
                                                <w:right w:val="none" w:sz="0" w:space="0" w:color="auto"/>
                                              </w:divBdr>
                                              <w:divsChild>
                                                <w:div w:id="579101489">
                                                  <w:marLeft w:val="0"/>
                                                  <w:marRight w:val="0"/>
                                                  <w:marTop w:val="0"/>
                                                  <w:marBottom w:val="0"/>
                                                  <w:divBdr>
                                                    <w:top w:val="none" w:sz="0" w:space="0" w:color="auto"/>
                                                    <w:left w:val="none" w:sz="0" w:space="0" w:color="auto"/>
                                                    <w:bottom w:val="none" w:sz="0" w:space="0" w:color="auto"/>
                                                    <w:right w:val="none" w:sz="0" w:space="0" w:color="auto"/>
                                                  </w:divBdr>
                                                  <w:divsChild>
                                                    <w:div w:id="1485468974">
                                                      <w:marLeft w:val="0"/>
                                                      <w:marRight w:val="0"/>
                                                      <w:marTop w:val="0"/>
                                                      <w:marBottom w:val="0"/>
                                                      <w:divBdr>
                                                        <w:top w:val="none" w:sz="0" w:space="0" w:color="auto"/>
                                                        <w:left w:val="none" w:sz="0" w:space="0" w:color="auto"/>
                                                        <w:bottom w:val="none" w:sz="0" w:space="0" w:color="auto"/>
                                                        <w:right w:val="none" w:sz="0" w:space="0" w:color="auto"/>
                                                      </w:divBdr>
                                                      <w:divsChild>
                                                        <w:div w:id="552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11394">
          <w:marLeft w:val="0"/>
          <w:marRight w:val="0"/>
          <w:marTop w:val="0"/>
          <w:marBottom w:val="0"/>
          <w:divBdr>
            <w:top w:val="none" w:sz="0" w:space="0" w:color="auto"/>
            <w:left w:val="none" w:sz="0" w:space="0" w:color="auto"/>
            <w:bottom w:val="none" w:sz="0" w:space="0" w:color="auto"/>
            <w:right w:val="none" w:sz="0" w:space="0" w:color="auto"/>
          </w:divBdr>
          <w:divsChild>
            <w:div w:id="1131091729">
              <w:marLeft w:val="0"/>
              <w:marRight w:val="0"/>
              <w:marTop w:val="0"/>
              <w:marBottom w:val="0"/>
              <w:divBdr>
                <w:top w:val="none" w:sz="0" w:space="0" w:color="auto"/>
                <w:left w:val="none" w:sz="0" w:space="0" w:color="auto"/>
                <w:bottom w:val="none" w:sz="0" w:space="0" w:color="auto"/>
                <w:right w:val="none" w:sz="0" w:space="0" w:color="auto"/>
              </w:divBdr>
              <w:divsChild>
                <w:div w:id="1712068001">
                  <w:marLeft w:val="0"/>
                  <w:marRight w:val="0"/>
                  <w:marTop w:val="0"/>
                  <w:marBottom w:val="0"/>
                  <w:divBdr>
                    <w:top w:val="none" w:sz="0" w:space="0" w:color="auto"/>
                    <w:left w:val="none" w:sz="0" w:space="0" w:color="auto"/>
                    <w:bottom w:val="none" w:sz="0" w:space="0" w:color="auto"/>
                    <w:right w:val="none" w:sz="0" w:space="0" w:color="auto"/>
                  </w:divBdr>
                  <w:divsChild>
                    <w:div w:id="498496773">
                      <w:marLeft w:val="0"/>
                      <w:marRight w:val="0"/>
                      <w:marTop w:val="0"/>
                      <w:marBottom w:val="0"/>
                      <w:divBdr>
                        <w:top w:val="none" w:sz="0" w:space="0" w:color="auto"/>
                        <w:left w:val="none" w:sz="0" w:space="0" w:color="auto"/>
                        <w:bottom w:val="none" w:sz="0" w:space="0" w:color="auto"/>
                        <w:right w:val="none" w:sz="0" w:space="0" w:color="auto"/>
                      </w:divBdr>
                      <w:divsChild>
                        <w:div w:id="957638327">
                          <w:marLeft w:val="0"/>
                          <w:marRight w:val="0"/>
                          <w:marTop w:val="0"/>
                          <w:marBottom w:val="0"/>
                          <w:divBdr>
                            <w:top w:val="none" w:sz="0" w:space="0" w:color="auto"/>
                            <w:left w:val="none" w:sz="0" w:space="0" w:color="auto"/>
                            <w:bottom w:val="none" w:sz="0" w:space="0" w:color="auto"/>
                            <w:right w:val="none" w:sz="0" w:space="0" w:color="auto"/>
                          </w:divBdr>
                          <w:divsChild>
                            <w:div w:id="1565221162">
                              <w:marLeft w:val="0"/>
                              <w:marRight w:val="0"/>
                              <w:marTop w:val="0"/>
                              <w:marBottom w:val="0"/>
                              <w:divBdr>
                                <w:top w:val="none" w:sz="0" w:space="0" w:color="auto"/>
                                <w:left w:val="none" w:sz="0" w:space="0" w:color="auto"/>
                                <w:bottom w:val="none" w:sz="0" w:space="0" w:color="auto"/>
                                <w:right w:val="none" w:sz="0" w:space="0" w:color="auto"/>
                              </w:divBdr>
                              <w:divsChild>
                                <w:div w:id="968392261">
                                  <w:marLeft w:val="0"/>
                                  <w:marRight w:val="0"/>
                                  <w:marTop w:val="0"/>
                                  <w:marBottom w:val="0"/>
                                  <w:divBdr>
                                    <w:top w:val="none" w:sz="0" w:space="0" w:color="auto"/>
                                    <w:left w:val="none" w:sz="0" w:space="0" w:color="auto"/>
                                    <w:bottom w:val="none" w:sz="0" w:space="0" w:color="auto"/>
                                    <w:right w:val="none" w:sz="0" w:space="0" w:color="auto"/>
                                  </w:divBdr>
                                  <w:divsChild>
                                    <w:div w:id="553392465">
                                      <w:marLeft w:val="0"/>
                                      <w:marRight w:val="0"/>
                                      <w:marTop w:val="0"/>
                                      <w:marBottom w:val="0"/>
                                      <w:divBdr>
                                        <w:top w:val="none" w:sz="0" w:space="0" w:color="auto"/>
                                        <w:left w:val="none" w:sz="0" w:space="0" w:color="auto"/>
                                        <w:bottom w:val="none" w:sz="0" w:space="0" w:color="auto"/>
                                        <w:right w:val="none" w:sz="0" w:space="0" w:color="auto"/>
                                      </w:divBdr>
                                      <w:divsChild>
                                        <w:div w:id="1093621503">
                                          <w:marLeft w:val="0"/>
                                          <w:marRight w:val="0"/>
                                          <w:marTop w:val="0"/>
                                          <w:marBottom w:val="0"/>
                                          <w:divBdr>
                                            <w:top w:val="none" w:sz="0" w:space="0" w:color="auto"/>
                                            <w:left w:val="none" w:sz="0" w:space="0" w:color="auto"/>
                                            <w:bottom w:val="none" w:sz="0" w:space="0" w:color="auto"/>
                                            <w:right w:val="none" w:sz="0" w:space="0" w:color="auto"/>
                                          </w:divBdr>
                                          <w:divsChild>
                                            <w:div w:id="549221376">
                                              <w:marLeft w:val="0"/>
                                              <w:marRight w:val="0"/>
                                              <w:marTop w:val="0"/>
                                              <w:marBottom w:val="0"/>
                                              <w:divBdr>
                                                <w:top w:val="none" w:sz="0" w:space="0" w:color="auto"/>
                                                <w:left w:val="none" w:sz="0" w:space="0" w:color="auto"/>
                                                <w:bottom w:val="none" w:sz="0" w:space="0" w:color="auto"/>
                                                <w:right w:val="none" w:sz="0" w:space="0" w:color="auto"/>
                                              </w:divBdr>
                                              <w:divsChild>
                                                <w:div w:id="778912006">
                                                  <w:marLeft w:val="0"/>
                                                  <w:marRight w:val="0"/>
                                                  <w:marTop w:val="0"/>
                                                  <w:marBottom w:val="0"/>
                                                  <w:divBdr>
                                                    <w:top w:val="none" w:sz="0" w:space="0" w:color="auto"/>
                                                    <w:left w:val="none" w:sz="0" w:space="0" w:color="auto"/>
                                                    <w:bottom w:val="none" w:sz="0" w:space="0" w:color="auto"/>
                                                    <w:right w:val="none" w:sz="0" w:space="0" w:color="auto"/>
                                                  </w:divBdr>
                                                  <w:divsChild>
                                                    <w:div w:id="1646859120">
                                                      <w:marLeft w:val="0"/>
                                                      <w:marRight w:val="0"/>
                                                      <w:marTop w:val="0"/>
                                                      <w:marBottom w:val="0"/>
                                                      <w:divBdr>
                                                        <w:top w:val="none" w:sz="0" w:space="0" w:color="auto"/>
                                                        <w:left w:val="none" w:sz="0" w:space="0" w:color="auto"/>
                                                        <w:bottom w:val="none" w:sz="0" w:space="0" w:color="auto"/>
                                                        <w:right w:val="none" w:sz="0" w:space="0" w:color="auto"/>
                                                      </w:divBdr>
                                                      <w:divsChild>
                                                        <w:div w:id="1221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2384">
          <w:marLeft w:val="0"/>
          <w:marRight w:val="0"/>
          <w:marTop w:val="0"/>
          <w:marBottom w:val="0"/>
          <w:divBdr>
            <w:top w:val="none" w:sz="0" w:space="0" w:color="auto"/>
            <w:left w:val="none" w:sz="0" w:space="0" w:color="auto"/>
            <w:bottom w:val="none" w:sz="0" w:space="0" w:color="auto"/>
            <w:right w:val="none" w:sz="0" w:space="0" w:color="auto"/>
          </w:divBdr>
          <w:divsChild>
            <w:div w:id="895553918">
              <w:marLeft w:val="0"/>
              <w:marRight w:val="0"/>
              <w:marTop w:val="0"/>
              <w:marBottom w:val="0"/>
              <w:divBdr>
                <w:top w:val="none" w:sz="0" w:space="0" w:color="auto"/>
                <w:left w:val="none" w:sz="0" w:space="0" w:color="auto"/>
                <w:bottom w:val="none" w:sz="0" w:space="0" w:color="auto"/>
                <w:right w:val="none" w:sz="0" w:space="0" w:color="auto"/>
              </w:divBdr>
              <w:divsChild>
                <w:div w:id="1726415603">
                  <w:marLeft w:val="0"/>
                  <w:marRight w:val="0"/>
                  <w:marTop w:val="0"/>
                  <w:marBottom w:val="0"/>
                  <w:divBdr>
                    <w:top w:val="none" w:sz="0" w:space="0" w:color="auto"/>
                    <w:left w:val="none" w:sz="0" w:space="0" w:color="auto"/>
                    <w:bottom w:val="none" w:sz="0" w:space="0" w:color="auto"/>
                    <w:right w:val="none" w:sz="0" w:space="0" w:color="auto"/>
                  </w:divBdr>
                  <w:divsChild>
                    <w:div w:id="1605651033">
                      <w:marLeft w:val="0"/>
                      <w:marRight w:val="0"/>
                      <w:marTop w:val="0"/>
                      <w:marBottom w:val="0"/>
                      <w:divBdr>
                        <w:top w:val="none" w:sz="0" w:space="0" w:color="auto"/>
                        <w:left w:val="none" w:sz="0" w:space="0" w:color="auto"/>
                        <w:bottom w:val="none" w:sz="0" w:space="0" w:color="auto"/>
                        <w:right w:val="none" w:sz="0" w:space="0" w:color="auto"/>
                      </w:divBdr>
                      <w:divsChild>
                        <w:div w:id="646664974">
                          <w:marLeft w:val="0"/>
                          <w:marRight w:val="0"/>
                          <w:marTop w:val="0"/>
                          <w:marBottom w:val="0"/>
                          <w:divBdr>
                            <w:top w:val="none" w:sz="0" w:space="0" w:color="auto"/>
                            <w:left w:val="none" w:sz="0" w:space="0" w:color="auto"/>
                            <w:bottom w:val="none" w:sz="0" w:space="0" w:color="auto"/>
                            <w:right w:val="none" w:sz="0" w:space="0" w:color="auto"/>
                          </w:divBdr>
                          <w:divsChild>
                            <w:div w:id="1681617912">
                              <w:marLeft w:val="0"/>
                              <w:marRight w:val="0"/>
                              <w:marTop w:val="0"/>
                              <w:marBottom w:val="0"/>
                              <w:divBdr>
                                <w:top w:val="none" w:sz="0" w:space="0" w:color="auto"/>
                                <w:left w:val="none" w:sz="0" w:space="0" w:color="auto"/>
                                <w:bottom w:val="none" w:sz="0" w:space="0" w:color="auto"/>
                                <w:right w:val="none" w:sz="0" w:space="0" w:color="auto"/>
                              </w:divBdr>
                              <w:divsChild>
                                <w:div w:id="2016615125">
                                  <w:marLeft w:val="0"/>
                                  <w:marRight w:val="0"/>
                                  <w:marTop w:val="0"/>
                                  <w:marBottom w:val="0"/>
                                  <w:divBdr>
                                    <w:top w:val="none" w:sz="0" w:space="0" w:color="auto"/>
                                    <w:left w:val="none" w:sz="0" w:space="0" w:color="auto"/>
                                    <w:bottom w:val="none" w:sz="0" w:space="0" w:color="auto"/>
                                    <w:right w:val="none" w:sz="0" w:space="0" w:color="auto"/>
                                  </w:divBdr>
                                  <w:divsChild>
                                    <w:div w:id="907764996">
                                      <w:marLeft w:val="0"/>
                                      <w:marRight w:val="0"/>
                                      <w:marTop w:val="0"/>
                                      <w:marBottom w:val="0"/>
                                      <w:divBdr>
                                        <w:top w:val="none" w:sz="0" w:space="0" w:color="auto"/>
                                        <w:left w:val="none" w:sz="0" w:space="0" w:color="auto"/>
                                        <w:bottom w:val="none" w:sz="0" w:space="0" w:color="auto"/>
                                        <w:right w:val="none" w:sz="0" w:space="0" w:color="auto"/>
                                      </w:divBdr>
                                      <w:divsChild>
                                        <w:div w:id="1426001682">
                                          <w:marLeft w:val="0"/>
                                          <w:marRight w:val="0"/>
                                          <w:marTop w:val="0"/>
                                          <w:marBottom w:val="0"/>
                                          <w:divBdr>
                                            <w:top w:val="none" w:sz="0" w:space="0" w:color="auto"/>
                                            <w:left w:val="none" w:sz="0" w:space="0" w:color="auto"/>
                                            <w:bottom w:val="none" w:sz="0" w:space="0" w:color="auto"/>
                                            <w:right w:val="none" w:sz="0" w:space="0" w:color="auto"/>
                                          </w:divBdr>
                                          <w:divsChild>
                                            <w:div w:id="1980065891">
                                              <w:marLeft w:val="0"/>
                                              <w:marRight w:val="0"/>
                                              <w:marTop w:val="0"/>
                                              <w:marBottom w:val="0"/>
                                              <w:divBdr>
                                                <w:top w:val="none" w:sz="0" w:space="0" w:color="auto"/>
                                                <w:left w:val="none" w:sz="0" w:space="0" w:color="auto"/>
                                                <w:bottom w:val="none" w:sz="0" w:space="0" w:color="auto"/>
                                                <w:right w:val="none" w:sz="0" w:space="0" w:color="auto"/>
                                              </w:divBdr>
                                              <w:divsChild>
                                                <w:div w:id="1651909200">
                                                  <w:marLeft w:val="0"/>
                                                  <w:marRight w:val="0"/>
                                                  <w:marTop w:val="0"/>
                                                  <w:marBottom w:val="0"/>
                                                  <w:divBdr>
                                                    <w:top w:val="none" w:sz="0" w:space="0" w:color="auto"/>
                                                    <w:left w:val="none" w:sz="0" w:space="0" w:color="auto"/>
                                                    <w:bottom w:val="none" w:sz="0" w:space="0" w:color="auto"/>
                                                    <w:right w:val="none" w:sz="0" w:space="0" w:color="auto"/>
                                                  </w:divBdr>
                                                  <w:divsChild>
                                                    <w:div w:id="1553812531">
                                                      <w:marLeft w:val="0"/>
                                                      <w:marRight w:val="0"/>
                                                      <w:marTop w:val="0"/>
                                                      <w:marBottom w:val="0"/>
                                                      <w:divBdr>
                                                        <w:top w:val="none" w:sz="0" w:space="0" w:color="auto"/>
                                                        <w:left w:val="none" w:sz="0" w:space="0" w:color="auto"/>
                                                        <w:bottom w:val="none" w:sz="0" w:space="0" w:color="auto"/>
                                                        <w:right w:val="none" w:sz="0" w:space="0" w:color="auto"/>
                                                      </w:divBdr>
                                                      <w:divsChild>
                                                        <w:div w:id="373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85409">
          <w:marLeft w:val="0"/>
          <w:marRight w:val="0"/>
          <w:marTop w:val="0"/>
          <w:marBottom w:val="0"/>
          <w:divBdr>
            <w:top w:val="none" w:sz="0" w:space="0" w:color="auto"/>
            <w:left w:val="none" w:sz="0" w:space="0" w:color="auto"/>
            <w:bottom w:val="none" w:sz="0" w:space="0" w:color="auto"/>
            <w:right w:val="none" w:sz="0" w:space="0" w:color="auto"/>
          </w:divBdr>
          <w:divsChild>
            <w:div w:id="1785004450">
              <w:marLeft w:val="0"/>
              <w:marRight w:val="0"/>
              <w:marTop w:val="0"/>
              <w:marBottom w:val="0"/>
              <w:divBdr>
                <w:top w:val="none" w:sz="0" w:space="0" w:color="auto"/>
                <w:left w:val="none" w:sz="0" w:space="0" w:color="auto"/>
                <w:bottom w:val="none" w:sz="0" w:space="0" w:color="auto"/>
                <w:right w:val="none" w:sz="0" w:space="0" w:color="auto"/>
              </w:divBdr>
              <w:divsChild>
                <w:div w:id="1312562518">
                  <w:marLeft w:val="0"/>
                  <w:marRight w:val="0"/>
                  <w:marTop w:val="0"/>
                  <w:marBottom w:val="0"/>
                  <w:divBdr>
                    <w:top w:val="none" w:sz="0" w:space="0" w:color="auto"/>
                    <w:left w:val="none" w:sz="0" w:space="0" w:color="auto"/>
                    <w:bottom w:val="none" w:sz="0" w:space="0" w:color="auto"/>
                    <w:right w:val="none" w:sz="0" w:space="0" w:color="auto"/>
                  </w:divBdr>
                  <w:divsChild>
                    <w:div w:id="773330410">
                      <w:marLeft w:val="0"/>
                      <w:marRight w:val="0"/>
                      <w:marTop w:val="0"/>
                      <w:marBottom w:val="0"/>
                      <w:divBdr>
                        <w:top w:val="none" w:sz="0" w:space="0" w:color="auto"/>
                        <w:left w:val="none" w:sz="0" w:space="0" w:color="auto"/>
                        <w:bottom w:val="none" w:sz="0" w:space="0" w:color="auto"/>
                        <w:right w:val="none" w:sz="0" w:space="0" w:color="auto"/>
                      </w:divBdr>
                      <w:divsChild>
                        <w:div w:id="798766572">
                          <w:marLeft w:val="0"/>
                          <w:marRight w:val="0"/>
                          <w:marTop w:val="0"/>
                          <w:marBottom w:val="0"/>
                          <w:divBdr>
                            <w:top w:val="none" w:sz="0" w:space="0" w:color="auto"/>
                            <w:left w:val="none" w:sz="0" w:space="0" w:color="auto"/>
                            <w:bottom w:val="none" w:sz="0" w:space="0" w:color="auto"/>
                            <w:right w:val="none" w:sz="0" w:space="0" w:color="auto"/>
                          </w:divBdr>
                          <w:divsChild>
                            <w:div w:id="2116360021">
                              <w:marLeft w:val="0"/>
                              <w:marRight w:val="0"/>
                              <w:marTop w:val="0"/>
                              <w:marBottom w:val="0"/>
                              <w:divBdr>
                                <w:top w:val="none" w:sz="0" w:space="0" w:color="auto"/>
                                <w:left w:val="none" w:sz="0" w:space="0" w:color="auto"/>
                                <w:bottom w:val="none" w:sz="0" w:space="0" w:color="auto"/>
                                <w:right w:val="none" w:sz="0" w:space="0" w:color="auto"/>
                              </w:divBdr>
                              <w:divsChild>
                                <w:div w:id="416637458">
                                  <w:marLeft w:val="0"/>
                                  <w:marRight w:val="0"/>
                                  <w:marTop w:val="0"/>
                                  <w:marBottom w:val="0"/>
                                  <w:divBdr>
                                    <w:top w:val="none" w:sz="0" w:space="0" w:color="auto"/>
                                    <w:left w:val="none" w:sz="0" w:space="0" w:color="auto"/>
                                    <w:bottom w:val="none" w:sz="0" w:space="0" w:color="auto"/>
                                    <w:right w:val="none" w:sz="0" w:space="0" w:color="auto"/>
                                  </w:divBdr>
                                  <w:divsChild>
                                    <w:div w:id="1574126547">
                                      <w:marLeft w:val="0"/>
                                      <w:marRight w:val="0"/>
                                      <w:marTop w:val="0"/>
                                      <w:marBottom w:val="0"/>
                                      <w:divBdr>
                                        <w:top w:val="none" w:sz="0" w:space="0" w:color="auto"/>
                                        <w:left w:val="none" w:sz="0" w:space="0" w:color="auto"/>
                                        <w:bottom w:val="none" w:sz="0" w:space="0" w:color="auto"/>
                                        <w:right w:val="none" w:sz="0" w:space="0" w:color="auto"/>
                                      </w:divBdr>
                                      <w:divsChild>
                                        <w:div w:id="524948907">
                                          <w:marLeft w:val="0"/>
                                          <w:marRight w:val="0"/>
                                          <w:marTop w:val="0"/>
                                          <w:marBottom w:val="0"/>
                                          <w:divBdr>
                                            <w:top w:val="none" w:sz="0" w:space="0" w:color="auto"/>
                                            <w:left w:val="none" w:sz="0" w:space="0" w:color="auto"/>
                                            <w:bottom w:val="none" w:sz="0" w:space="0" w:color="auto"/>
                                            <w:right w:val="none" w:sz="0" w:space="0" w:color="auto"/>
                                          </w:divBdr>
                                          <w:divsChild>
                                            <w:div w:id="946548597">
                                              <w:marLeft w:val="0"/>
                                              <w:marRight w:val="0"/>
                                              <w:marTop w:val="0"/>
                                              <w:marBottom w:val="0"/>
                                              <w:divBdr>
                                                <w:top w:val="none" w:sz="0" w:space="0" w:color="auto"/>
                                                <w:left w:val="none" w:sz="0" w:space="0" w:color="auto"/>
                                                <w:bottom w:val="none" w:sz="0" w:space="0" w:color="auto"/>
                                                <w:right w:val="none" w:sz="0" w:space="0" w:color="auto"/>
                                              </w:divBdr>
                                              <w:divsChild>
                                                <w:div w:id="636227256">
                                                  <w:marLeft w:val="0"/>
                                                  <w:marRight w:val="0"/>
                                                  <w:marTop w:val="0"/>
                                                  <w:marBottom w:val="0"/>
                                                  <w:divBdr>
                                                    <w:top w:val="none" w:sz="0" w:space="0" w:color="auto"/>
                                                    <w:left w:val="none" w:sz="0" w:space="0" w:color="auto"/>
                                                    <w:bottom w:val="none" w:sz="0" w:space="0" w:color="auto"/>
                                                    <w:right w:val="none" w:sz="0" w:space="0" w:color="auto"/>
                                                  </w:divBdr>
                                                  <w:divsChild>
                                                    <w:div w:id="838891409">
                                                      <w:marLeft w:val="0"/>
                                                      <w:marRight w:val="0"/>
                                                      <w:marTop w:val="0"/>
                                                      <w:marBottom w:val="0"/>
                                                      <w:divBdr>
                                                        <w:top w:val="none" w:sz="0" w:space="0" w:color="auto"/>
                                                        <w:left w:val="none" w:sz="0" w:space="0" w:color="auto"/>
                                                        <w:bottom w:val="none" w:sz="0" w:space="0" w:color="auto"/>
                                                        <w:right w:val="none" w:sz="0" w:space="0" w:color="auto"/>
                                                      </w:divBdr>
                                                      <w:divsChild>
                                                        <w:div w:id="7817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00923">
          <w:marLeft w:val="0"/>
          <w:marRight w:val="0"/>
          <w:marTop w:val="0"/>
          <w:marBottom w:val="0"/>
          <w:divBdr>
            <w:top w:val="none" w:sz="0" w:space="0" w:color="auto"/>
            <w:left w:val="none" w:sz="0" w:space="0" w:color="auto"/>
            <w:bottom w:val="none" w:sz="0" w:space="0" w:color="auto"/>
            <w:right w:val="none" w:sz="0" w:space="0" w:color="auto"/>
          </w:divBdr>
          <w:divsChild>
            <w:div w:id="2131777319">
              <w:marLeft w:val="0"/>
              <w:marRight w:val="0"/>
              <w:marTop w:val="0"/>
              <w:marBottom w:val="0"/>
              <w:divBdr>
                <w:top w:val="none" w:sz="0" w:space="0" w:color="auto"/>
                <w:left w:val="none" w:sz="0" w:space="0" w:color="auto"/>
                <w:bottom w:val="none" w:sz="0" w:space="0" w:color="auto"/>
                <w:right w:val="none" w:sz="0" w:space="0" w:color="auto"/>
              </w:divBdr>
              <w:divsChild>
                <w:div w:id="359665648">
                  <w:marLeft w:val="0"/>
                  <w:marRight w:val="0"/>
                  <w:marTop w:val="0"/>
                  <w:marBottom w:val="0"/>
                  <w:divBdr>
                    <w:top w:val="none" w:sz="0" w:space="0" w:color="auto"/>
                    <w:left w:val="none" w:sz="0" w:space="0" w:color="auto"/>
                    <w:bottom w:val="none" w:sz="0" w:space="0" w:color="auto"/>
                    <w:right w:val="none" w:sz="0" w:space="0" w:color="auto"/>
                  </w:divBdr>
                  <w:divsChild>
                    <w:div w:id="846016489">
                      <w:marLeft w:val="0"/>
                      <w:marRight w:val="0"/>
                      <w:marTop w:val="0"/>
                      <w:marBottom w:val="0"/>
                      <w:divBdr>
                        <w:top w:val="none" w:sz="0" w:space="0" w:color="auto"/>
                        <w:left w:val="none" w:sz="0" w:space="0" w:color="auto"/>
                        <w:bottom w:val="none" w:sz="0" w:space="0" w:color="auto"/>
                        <w:right w:val="none" w:sz="0" w:space="0" w:color="auto"/>
                      </w:divBdr>
                      <w:divsChild>
                        <w:div w:id="2093508843">
                          <w:marLeft w:val="0"/>
                          <w:marRight w:val="0"/>
                          <w:marTop w:val="0"/>
                          <w:marBottom w:val="0"/>
                          <w:divBdr>
                            <w:top w:val="none" w:sz="0" w:space="0" w:color="auto"/>
                            <w:left w:val="none" w:sz="0" w:space="0" w:color="auto"/>
                            <w:bottom w:val="none" w:sz="0" w:space="0" w:color="auto"/>
                            <w:right w:val="none" w:sz="0" w:space="0" w:color="auto"/>
                          </w:divBdr>
                          <w:divsChild>
                            <w:div w:id="347366680">
                              <w:marLeft w:val="0"/>
                              <w:marRight w:val="0"/>
                              <w:marTop w:val="0"/>
                              <w:marBottom w:val="0"/>
                              <w:divBdr>
                                <w:top w:val="none" w:sz="0" w:space="0" w:color="auto"/>
                                <w:left w:val="none" w:sz="0" w:space="0" w:color="auto"/>
                                <w:bottom w:val="none" w:sz="0" w:space="0" w:color="auto"/>
                                <w:right w:val="none" w:sz="0" w:space="0" w:color="auto"/>
                              </w:divBdr>
                              <w:divsChild>
                                <w:div w:id="1284574126">
                                  <w:marLeft w:val="0"/>
                                  <w:marRight w:val="0"/>
                                  <w:marTop w:val="0"/>
                                  <w:marBottom w:val="0"/>
                                  <w:divBdr>
                                    <w:top w:val="none" w:sz="0" w:space="0" w:color="auto"/>
                                    <w:left w:val="none" w:sz="0" w:space="0" w:color="auto"/>
                                    <w:bottom w:val="none" w:sz="0" w:space="0" w:color="auto"/>
                                    <w:right w:val="none" w:sz="0" w:space="0" w:color="auto"/>
                                  </w:divBdr>
                                  <w:divsChild>
                                    <w:div w:id="452792056">
                                      <w:marLeft w:val="0"/>
                                      <w:marRight w:val="0"/>
                                      <w:marTop w:val="0"/>
                                      <w:marBottom w:val="0"/>
                                      <w:divBdr>
                                        <w:top w:val="none" w:sz="0" w:space="0" w:color="auto"/>
                                        <w:left w:val="none" w:sz="0" w:space="0" w:color="auto"/>
                                        <w:bottom w:val="none" w:sz="0" w:space="0" w:color="auto"/>
                                        <w:right w:val="none" w:sz="0" w:space="0" w:color="auto"/>
                                      </w:divBdr>
                                      <w:divsChild>
                                        <w:div w:id="1205870645">
                                          <w:marLeft w:val="0"/>
                                          <w:marRight w:val="0"/>
                                          <w:marTop w:val="0"/>
                                          <w:marBottom w:val="0"/>
                                          <w:divBdr>
                                            <w:top w:val="none" w:sz="0" w:space="0" w:color="auto"/>
                                            <w:left w:val="none" w:sz="0" w:space="0" w:color="auto"/>
                                            <w:bottom w:val="none" w:sz="0" w:space="0" w:color="auto"/>
                                            <w:right w:val="none" w:sz="0" w:space="0" w:color="auto"/>
                                          </w:divBdr>
                                          <w:divsChild>
                                            <w:div w:id="152182598">
                                              <w:marLeft w:val="0"/>
                                              <w:marRight w:val="0"/>
                                              <w:marTop w:val="0"/>
                                              <w:marBottom w:val="0"/>
                                              <w:divBdr>
                                                <w:top w:val="none" w:sz="0" w:space="0" w:color="auto"/>
                                                <w:left w:val="none" w:sz="0" w:space="0" w:color="auto"/>
                                                <w:bottom w:val="none" w:sz="0" w:space="0" w:color="auto"/>
                                                <w:right w:val="none" w:sz="0" w:space="0" w:color="auto"/>
                                              </w:divBdr>
                                              <w:divsChild>
                                                <w:div w:id="1399085359">
                                                  <w:marLeft w:val="0"/>
                                                  <w:marRight w:val="0"/>
                                                  <w:marTop w:val="0"/>
                                                  <w:marBottom w:val="0"/>
                                                  <w:divBdr>
                                                    <w:top w:val="none" w:sz="0" w:space="0" w:color="auto"/>
                                                    <w:left w:val="none" w:sz="0" w:space="0" w:color="auto"/>
                                                    <w:bottom w:val="none" w:sz="0" w:space="0" w:color="auto"/>
                                                    <w:right w:val="none" w:sz="0" w:space="0" w:color="auto"/>
                                                  </w:divBdr>
                                                  <w:divsChild>
                                                    <w:div w:id="962535762">
                                                      <w:marLeft w:val="0"/>
                                                      <w:marRight w:val="0"/>
                                                      <w:marTop w:val="0"/>
                                                      <w:marBottom w:val="0"/>
                                                      <w:divBdr>
                                                        <w:top w:val="none" w:sz="0" w:space="0" w:color="auto"/>
                                                        <w:left w:val="none" w:sz="0" w:space="0" w:color="auto"/>
                                                        <w:bottom w:val="none" w:sz="0" w:space="0" w:color="auto"/>
                                                        <w:right w:val="none" w:sz="0" w:space="0" w:color="auto"/>
                                                      </w:divBdr>
                                                      <w:divsChild>
                                                        <w:div w:id="765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23295">
          <w:marLeft w:val="0"/>
          <w:marRight w:val="0"/>
          <w:marTop w:val="0"/>
          <w:marBottom w:val="0"/>
          <w:divBdr>
            <w:top w:val="none" w:sz="0" w:space="0" w:color="auto"/>
            <w:left w:val="none" w:sz="0" w:space="0" w:color="auto"/>
            <w:bottom w:val="none" w:sz="0" w:space="0" w:color="auto"/>
            <w:right w:val="none" w:sz="0" w:space="0" w:color="auto"/>
          </w:divBdr>
          <w:divsChild>
            <w:div w:id="503208783">
              <w:marLeft w:val="0"/>
              <w:marRight w:val="0"/>
              <w:marTop w:val="0"/>
              <w:marBottom w:val="0"/>
              <w:divBdr>
                <w:top w:val="none" w:sz="0" w:space="0" w:color="auto"/>
                <w:left w:val="none" w:sz="0" w:space="0" w:color="auto"/>
                <w:bottom w:val="none" w:sz="0" w:space="0" w:color="auto"/>
                <w:right w:val="none" w:sz="0" w:space="0" w:color="auto"/>
              </w:divBdr>
              <w:divsChild>
                <w:div w:id="51464124">
                  <w:marLeft w:val="0"/>
                  <w:marRight w:val="0"/>
                  <w:marTop w:val="0"/>
                  <w:marBottom w:val="0"/>
                  <w:divBdr>
                    <w:top w:val="none" w:sz="0" w:space="0" w:color="auto"/>
                    <w:left w:val="none" w:sz="0" w:space="0" w:color="auto"/>
                    <w:bottom w:val="none" w:sz="0" w:space="0" w:color="auto"/>
                    <w:right w:val="none" w:sz="0" w:space="0" w:color="auto"/>
                  </w:divBdr>
                  <w:divsChild>
                    <w:div w:id="193033901">
                      <w:marLeft w:val="0"/>
                      <w:marRight w:val="0"/>
                      <w:marTop w:val="0"/>
                      <w:marBottom w:val="0"/>
                      <w:divBdr>
                        <w:top w:val="none" w:sz="0" w:space="0" w:color="auto"/>
                        <w:left w:val="none" w:sz="0" w:space="0" w:color="auto"/>
                        <w:bottom w:val="none" w:sz="0" w:space="0" w:color="auto"/>
                        <w:right w:val="none" w:sz="0" w:space="0" w:color="auto"/>
                      </w:divBdr>
                      <w:divsChild>
                        <w:div w:id="1253198680">
                          <w:marLeft w:val="0"/>
                          <w:marRight w:val="0"/>
                          <w:marTop w:val="0"/>
                          <w:marBottom w:val="0"/>
                          <w:divBdr>
                            <w:top w:val="none" w:sz="0" w:space="0" w:color="auto"/>
                            <w:left w:val="none" w:sz="0" w:space="0" w:color="auto"/>
                            <w:bottom w:val="none" w:sz="0" w:space="0" w:color="auto"/>
                            <w:right w:val="none" w:sz="0" w:space="0" w:color="auto"/>
                          </w:divBdr>
                          <w:divsChild>
                            <w:div w:id="1220021331">
                              <w:marLeft w:val="0"/>
                              <w:marRight w:val="0"/>
                              <w:marTop w:val="0"/>
                              <w:marBottom w:val="0"/>
                              <w:divBdr>
                                <w:top w:val="none" w:sz="0" w:space="0" w:color="auto"/>
                                <w:left w:val="none" w:sz="0" w:space="0" w:color="auto"/>
                                <w:bottom w:val="none" w:sz="0" w:space="0" w:color="auto"/>
                                <w:right w:val="none" w:sz="0" w:space="0" w:color="auto"/>
                              </w:divBdr>
                              <w:divsChild>
                                <w:div w:id="1760717757">
                                  <w:marLeft w:val="0"/>
                                  <w:marRight w:val="0"/>
                                  <w:marTop w:val="0"/>
                                  <w:marBottom w:val="0"/>
                                  <w:divBdr>
                                    <w:top w:val="none" w:sz="0" w:space="0" w:color="auto"/>
                                    <w:left w:val="none" w:sz="0" w:space="0" w:color="auto"/>
                                    <w:bottom w:val="none" w:sz="0" w:space="0" w:color="auto"/>
                                    <w:right w:val="none" w:sz="0" w:space="0" w:color="auto"/>
                                  </w:divBdr>
                                  <w:divsChild>
                                    <w:div w:id="637540673">
                                      <w:marLeft w:val="0"/>
                                      <w:marRight w:val="0"/>
                                      <w:marTop w:val="0"/>
                                      <w:marBottom w:val="0"/>
                                      <w:divBdr>
                                        <w:top w:val="none" w:sz="0" w:space="0" w:color="auto"/>
                                        <w:left w:val="none" w:sz="0" w:space="0" w:color="auto"/>
                                        <w:bottom w:val="none" w:sz="0" w:space="0" w:color="auto"/>
                                        <w:right w:val="none" w:sz="0" w:space="0" w:color="auto"/>
                                      </w:divBdr>
                                      <w:divsChild>
                                        <w:div w:id="1599944392">
                                          <w:marLeft w:val="0"/>
                                          <w:marRight w:val="0"/>
                                          <w:marTop w:val="0"/>
                                          <w:marBottom w:val="0"/>
                                          <w:divBdr>
                                            <w:top w:val="none" w:sz="0" w:space="0" w:color="auto"/>
                                            <w:left w:val="none" w:sz="0" w:space="0" w:color="auto"/>
                                            <w:bottom w:val="none" w:sz="0" w:space="0" w:color="auto"/>
                                            <w:right w:val="none" w:sz="0" w:space="0" w:color="auto"/>
                                          </w:divBdr>
                                          <w:divsChild>
                                            <w:div w:id="596212473">
                                              <w:marLeft w:val="0"/>
                                              <w:marRight w:val="0"/>
                                              <w:marTop w:val="0"/>
                                              <w:marBottom w:val="0"/>
                                              <w:divBdr>
                                                <w:top w:val="none" w:sz="0" w:space="0" w:color="auto"/>
                                                <w:left w:val="none" w:sz="0" w:space="0" w:color="auto"/>
                                                <w:bottom w:val="none" w:sz="0" w:space="0" w:color="auto"/>
                                                <w:right w:val="none" w:sz="0" w:space="0" w:color="auto"/>
                                              </w:divBdr>
                                              <w:divsChild>
                                                <w:div w:id="1510178489">
                                                  <w:marLeft w:val="0"/>
                                                  <w:marRight w:val="0"/>
                                                  <w:marTop w:val="0"/>
                                                  <w:marBottom w:val="0"/>
                                                  <w:divBdr>
                                                    <w:top w:val="none" w:sz="0" w:space="0" w:color="auto"/>
                                                    <w:left w:val="none" w:sz="0" w:space="0" w:color="auto"/>
                                                    <w:bottom w:val="none" w:sz="0" w:space="0" w:color="auto"/>
                                                    <w:right w:val="none" w:sz="0" w:space="0" w:color="auto"/>
                                                  </w:divBdr>
                                                  <w:divsChild>
                                                    <w:div w:id="987366019">
                                                      <w:marLeft w:val="0"/>
                                                      <w:marRight w:val="0"/>
                                                      <w:marTop w:val="0"/>
                                                      <w:marBottom w:val="0"/>
                                                      <w:divBdr>
                                                        <w:top w:val="none" w:sz="0" w:space="0" w:color="auto"/>
                                                        <w:left w:val="none" w:sz="0" w:space="0" w:color="auto"/>
                                                        <w:bottom w:val="none" w:sz="0" w:space="0" w:color="auto"/>
                                                        <w:right w:val="none" w:sz="0" w:space="0" w:color="auto"/>
                                                      </w:divBdr>
                                                      <w:divsChild>
                                                        <w:div w:id="16732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09111">
          <w:marLeft w:val="0"/>
          <w:marRight w:val="0"/>
          <w:marTop w:val="0"/>
          <w:marBottom w:val="0"/>
          <w:divBdr>
            <w:top w:val="none" w:sz="0" w:space="0" w:color="auto"/>
            <w:left w:val="none" w:sz="0" w:space="0" w:color="auto"/>
            <w:bottom w:val="none" w:sz="0" w:space="0" w:color="auto"/>
            <w:right w:val="none" w:sz="0" w:space="0" w:color="auto"/>
          </w:divBdr>
          <w:divsChild>
            <w:div w:id="917180216">
              <w:marLeft w:val="0"/>
              <w:marRight w:val="0"/>
              <w:marTop w:val="0"/>
              <w:marBottom w:val="0"/>
              <w:divBdr>
                <w:top w:val="none" w:sz="0" w:space="0" w:color="auto"/>
                <w:left w:val="none" w:sz="0" w:space="0" w:color="auto"/>
                <w:bottom w:val="none" w:sz="0" w:space="0" w:color="auto"/>
                <w:right w:val="none" w:sz="0" w:space="0" w:color="auto"/>
              </w:divBdr>
              <w:divsChild>
                <w:div w:id="709575282">
                  <w:marLeft w:val="0"/>
                  <w:marRight w:val="0"/>
                  <w:marTop w:val="0"/>
                  <w:marBottom w:val="0"/>
                  <w:divBdr>
                    <w:top w:val="none" w:sz="0" w:space="0" w:color="auto"/>
                    <w:left w:val="none" w:sz="0" w:space="0" w:color="auto"/>
                    <w:bottom w:val="none" w:sz="0" w:space="0" w:color="auto"/>
                    <w:right w:val="none" w:sz="0" w:space="0" w:color="auto"/>
                  </w:divBdr>
                  <w:divsChild>
                    <w:div w:id="1219707353">
                      <w:marLeft w:val="0"/>
                      <w:marRight w:val="0"/>
                      <w:marTop w:val="0"/>
                      <w:marBottom w:val="0"/>
                      <w:divBdr>
                        <w:top w:val="none" w:sz="0" w:space="0" w:color="auto"/>
                        <w:left w:val="none" w:sz="0" w:space="0" w:color="auto"/>
                        <w:bottom w:val="none" w:sz="0" w:space="0" w:color="auto"/>
                        <w:right w:val="none" w:sz="0" w:space="0" w:color="auto"/>
                      </w:divBdr>
                      <w:divsChild>
                        <w:div w:id="1292395726">
                          <w:marLeft w:val="0"/>
                          <w:marRight w:val="0"/>
                          <w:marTop w:val="0"/>
                          <w:marBottom w:val="0"/>
                          <w:divBdr>
                            <w:top w:val="none" w:sz="0" w:space="0" w:color="auto"/>
                            <w:left w:val="none" w:sz="0" w:space="0" w:color="auto"/>
                            <w:bottom w:val="none" w:sz="0" w:space="0" w:color="auto"/>
                            <w:right w:val="none" w:sz="0" w:space="0" w:color="auto"/>
                          </w:divBdr>
                          <w:divsChild>
                            <w:div w:id="848638418">
                              <w:marLeft w:val="0"/>
                              <w:marRight w:val="0"/>
                              <w:marTop w:val="0"/>
                              <w:marBottom w:val="0"/>
                              <w:divBdr>
                                <w:top w:val="none" w:sz="0" w:space="0" w:color="auto"/>
                                <w:left w:val="none" w:sz="0" w:space="0" w:color="auto"/>
                                <w:bottom w:val="none" w:sz="0" w:space="0" w:color="auto"/>
                                <w:right w:val="none" w:sz="0" w:space="0" w:color="auto"/>
                              </w:divBdr>
                              <w:divsChild>
                                <w:div w:id="1380787007">
                                  <w:marLeft w:val="0"/>
                                  <w:marRight w:val="0"/>
                                  <w:marTop w:val="0"/>
                                  <w:marBottom w:val="0"/>
                                  <w:divBdr>
                                    <w:top w:val="none" w:sz="0" w:space="0" w:color="auto"/>
                                    <w:left w:val="none" w:sz="0" w:space="0" w:color="auto"/>
                                    <w:bottom w:val="none" w:sz="0" w:space="0" w:color="auto"/>
                                    <w:right w:val="none" w:sz="0" w:space="0" w:color="auto"/>
                                  </w:divBdr>
                                  <w:divsChild>
                                    <w:div w:id="1795832298">
                                      <w:marLeft w:val="0"/>
                                      <w:marRight w:val="0"/>
                                      <w:marTop w:val="0"/>
                                      <w:marBottom w:val="0"/>
                                      <w:divBdr>
                                        <w:top w:val="none" w:sz="0" w:space="0" w:color="auto"/>
                                        <w:left w:val="none" w:sz="0" w:space="0" w:color="auto"/>
                                        <w:bottom w:val="none" w:sz="0" w:space="0" w:color="auto"/>
                                        <w:right w:val="none" w:sz="0" w:space="0" w:color="auto"/>
                                      </w:divBdr>
                                      <w:divsChild>
                                        <w:div w:id="2044355654">
                                          <w:marLeft w:val="0"/>
                                          <w:marRight w:val="0"/>
                                          <w:marTop w:val="0"/>
                                          <w:marBottom w:val="0"/>
                                          <w:divBdr>
                                            <w:top w:val="none" w:sz="0" w:space="0" w:color="auto"/>
                                            <w:left w:val="none" w:sz="0" w:space="0" w:color="auto"/>
                                            <w:bottom w:val="none" w:sz="0" w:space="0" w:color="auto"/>
                                            <w:right w:val="none" w:sz="0" w:space="0" w:color="auto"/>
                                          </w:divBdr>
                                          <w:divsChild>
                                            <w:div w:id="2067294592">
                                              <w:marLeft w:val="0"/>
                                              <w:marRight w:val="0"/>
                                              <w:marTop w:val="0"/>
                                              <w:marBottom w:val="0"/>
                                              <w:divBdr>
                                                <w:top w:val="none" w:sz="0" w:space="0" w:color="auto"/>
                                                <w:left w:val="none" w:sz="0" w:space="0" w:color="auto"/>
                                                <w:bottom w:val="none" w:sz="0" w:space="0" w:color="auto"/>
                                                <w:right w:val="none" w:sz="0" w:space="0" w:color="auto"/>
                                              </w:divBdr>
                                              <w:divsChild>
                                                <w:div w:id="1190490316">
                                                  <w:marLeft w:val="0"/>
                                                  <w:marRight w:val="0"/>
                                                  <w:marTop w:val="0"/>
                                                  <w:marBottom w:val="0"/>
                                                  <w:divBdr>
                                                    <w:top w:val="none" w:sz="0" w:space="0" w:color="auto"/>
                                                    <w:left w:val="none" w:sz="0" w:space="0" w:color="auto"/>
                                                    <w:bottom w:val="none" w:sz="0" w:space="0" w:color="auto"/>
                                                    <w:right w:val="none" w:sz="0" w:space="0" w:color="auto"/>
                                                  </w:divBdr>
                                                  <w:divsChild>
                                                    <w:div w:id="1128623123">
                                                      <w:marLeft w:val="0"/>
                                                      <w:marRight w:val="0"/>
                                                      <w:marTop w:val="0"/>
                                                      <w:marBottom w:val="0"/>
                                                      <w:divBdr>
                                                        <w:top w:val="none" w:sz="0" w:space="0" w:color="auto"/>
                                                        <w:left w:val="none" w:sz="0" w:space="0" w:color="auto"/>
                                                        <w:bottom w:val="none" w:sz="0" w:space="0" w:color="auto"/>
                                                        <w:right w:val="none" w:sz="0" w:space="0" w:color="auto"/>
                                                      </w:divBdr>
                                                      <w:divsChild>
                                                        <w:div w:id="6147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89886">
          <w:marLeft w:val="0"/>
          <w:marRight w:val="0"/>
          <w:marTop w:val="0"/>
          <w:marBottom w:val="0"/>
          <w:divBdr>
            <w:top w:val="none" w:sz="0" w:space="0" w:color="auto"/>
            <w:left w:val="none" w:sz="0" w:space="0" w:color="auto"/>
            <w:bottom w:val="none" w:sz="0" w:space="0" w:color="auto"/>
            <w:right w:val="none" w:sz="0" w:space="0" w:color="auto"/>
          </w:divBdr>
          <w:divsChild>
            <w:div w:id="10884688">
              <w:marLeft w:val="0"/>
              <w:marRight w:val="0"/>
              <w:marTop w:val="0"/>
              <w:marBottom w:val="0"/>
              <w:divBdr>
                <w:top w:val="none" w:sz="0" w:space="0" w:color="auto"/>
                <w:left w:val="none" w:sz="0" w:space="0" w:color="auto"/>
                <w:bottom w:val="none" w:sz="0" w:space="0" w:color="auto"/>
                <w:right w:val="none" w:sz="0" w:space="0" w:color="auto"/>
              </w:divBdr>
              <w:divsChild>
                <w:div w:id="1750275107">
                  <w:marLeft w:val="0"/>
                  <w:marRight w:val="0"/>
                  <w:marTop w:val="0"/>
                  <w:marBottom w:val="0"/>
                  <w:divBdr>
                    <w:top w:val="none" w:sz="0" w:space="0" w:color="auto"/>
                    <w:left w:val="none" w:sz="0" w:space="0" w:color="auto"/>
                    <w:bottom w:val="none" w:sz="0" w:space="0" w:color="auto"/>
                    <w:right w:val="none" w:sz="0" w:space="0" w:color="auto"/>
                  </w:divBdr>
                  <w:divsChild>
                    <w:div w:id="1026365614">
                      <w:marLeft w:val="0"/>
                      <w:marRight w:val="0"/>
                      <w:marTop w:val="0"/>
                      <w:marBottom w:val="0"/>
                      <w:divBdr>
                        <w:top w:val="none" w:sz="0" w:space="0" w:color="auto"/>
                        <w:left w:val="none" w:sz="0" w:space="0" w:color="auto"/>
                        <w:bottom w:val="none" w:sz="0" w:space="0" w:color="auto"/>
                        <w:right w:val="none" w:sz="0" w:space="0" w:color="auto"/>
                      </w:divBdr>
                      <w:divsChild>
                        <w:div w:id="250043460">
                          <w:marLeft w:val="0"/>
                          <w:marRight w:val="0"/>
                          <w:marTop w:val="0"/>
                          <w:marBottom w:val="0"/>
                          <w:divBdr>
                            <w:top w:val="none" w:sz="0" w:space="0" w:color="auto"/>
                            <w:left w:val="none" w:sz="0" w:space="0" w:color="auto"/>
                            <w:bottom w:val="none" w:sz="0" w:space="0" w:color="auto"/>
                            <w:right w:val="none" w:sz="0" w:space="0" w:color="auto"/>
                          </w:divBdr>
                          <w:divsChild>
                            <w:div w:id="805045762">
                              <w:marLeft w:val="0"/>
                              <w:marRight w:val="0"/>
                              <w:marTop w:val="0"/>
                              <w:marBottom w:val="0"/>
                              <w:divBdr>
                                <w:top w:val="none" w:sz="0" w:space="0" w:color="auto"/>
                                <w:left w:val="none" w:sz="0" w:space="0" w:color="auto"/>
                                <w:bottom w:val="none" w:sz="0" w:space="0" w:color="auto"/>
                                <w:right w:val="none" w:sz="0" w:space="0" w:color="auto"/>
                              </w:divBdr>
                              <w:divsChild>
                                <w:div w:id="256600162">
                                  <w:marLeft w:val="0"/>
                                  <w:marRight w:val="0"/>
                                  <w:marTop w:val="0"/>
                                  <w:marBottom w:val="0"/>
                                  <w:divBdr>
                                    <w:top w:val="none" w:sz="0" w:space="0" w:color="auto"/>
                                    <w:left w:val="none" w:sz="0" w:space="0" w:color="auto"/>
                                    <w:bottom w:val="none" w:sz="0" w:space="0" w:color="auto"/>
                                    <w:right w:val="none" w:sz="0" w:space="0" w:color="auto"/>
                                  </w:divBdr>
                                  <w:divsChild>
                                    <w:div w:id="779187172">
                                      <w:marLeft w:val="0"/>
                                      <w:marRight w:val="0"/>
                                      <w:marTop w:val="0"/>
                                      <w:marBottom w:val="0"/>
                                      <w:divBdr>
                                        <w:top w:val="none" w:sz="0" w:space="0" w:color="auto"/>
                                        <w:left w:val="none" w:sz="0" w:space="0" w:color="auto"/>
                                        <w:bottom w:val="none" w:sz="0" w:space="0" w:color="auto"/>
                                        <w:right w:val="none" w:sz="0" w:space="0" w:color="auto"/>
                                      </w:divBdr>
                                      <w:divsChild>
                                        <w:div w:id="429543661">
                                          <w:marLeft w:val="0"/>
                                          <w:marRight w:val="0"/>
                                          <w:marTop w:val="0"/>
                                          <w:marBottom w:val="0"/>
                                          <w:divBdr>
                                            <w:top w:val="none" w:sz="0" w:space="0" w:color="auto"/>
                                            <w:left w:val="none" w:sz="0" w:space="0" w:color="auto"/>
                                            <w:bottom w:val="none" w:sz="0" w:space="0" w:color="auto"/>
                                            <w:right w:val="none" w:sz="0" w:space="0" w:color="auto"/>
                                          </w:divBdr>
                                          <w:divsChild>
                                            <w:div w:id="577710691">
                                              <w:marLeft w:val="0"/>
                                              <w:marRight w:val="0"/>
                                              <w:marTop w:val="0"/>
                                              <w:marBottom w:val="0"/>
                                              <w:divBdr>
                                                <w:top w:val="none" w:sz="0" w:space="0" w:color="auto"/>
                                                <w:left w:val="none" w:sz="0" w:space="0" w:color="auto"/>
                                                <w:bottom w:val="none" w:sz="0" w:space="0" w:color="auto"/>
                                                <w:right w:val="none" w:sz="0" w:space="0" w:color="auto"/>
                                              </w:divBdr>
                                              <w:divsChild>
                                                <w:div w:id="2038919447">
                                                  <w:marLeft w:val="0"/>
                                                  <w:marRight w:val="0"/>
                                                  <w:marTop w:val="0"/>
                                                  <w:marBottom w:val="0"/>
                                                  <w:divBdr>
                                                    <w:top w:val="none" w:sz="0" w:space="0" w:color="auto"/>
                                                    <w:left w:val="none" w:sz="0" w:space="0" w:color="auto"/>
                                                    <w:bottom w:val="none" w:sz="0" w:space="0" w:color="auto"/>
                                                    <w:right w:val="none" w:sz="0" w:space="0" w:color="auto"/>
                                                  </w:divBdr>
                                                  <w:divsChild>
                                                    <w:div w:id="597756351">
                                                      <w:marLeft w:val="0"/>
                                                      <w:marRight w:val="0"/>
                                                      <w:marTop w:val="0"/>
                                                      <w:marBottom w:val="0"/>
                                                      <w:divBdr>
                                                        <w:top w:val="none" w:sz="0" w:space="0" w:color="auto"/>
                                                        <w:left w:val="none" w:sz="0" w:space="0" w:color="auto"/>
                                                        <w:bottom w:val="none" w:sz="0" w:space="0" w:color="auto"/>
                                                        <w:right w:val="none" w:sz="0" w:space="0" w:color="auto"/>
                                                      </w:divBdr>
                                                      <w:divsChild>
                                                        <w:div w:id="8638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3472">
          <w:marLeft w:val="0"/>
          <w:marRight w:val="0"/>
          <w:marTop w:val="0"/>
          <w:marBottom w:val="0"/>
          <w:divBdr>
            <w:top w:val="none" w:sz="0" w:space="0" w:color="auto"/>
            <w:left w:val="none" w:sz="0" w:space="0" w:color="auto"/>
            <w:bottom w:val="none" w:sz="0" w:space="0" w:color="auto"/>
            <w:right w:val="none" w:sz="0" w:space="0" w:color="auto"/>
          </w:divBdr>
          <w:divsChild>
            <w:div w:id="519203924">
              <w:marLeft w:val="0"/>
              <w:marRight w:val="0"/>
              <w:marTop w:val="0"/>
              <w:marBottom w:val="0"/>
              <w:divBdr>
                <w:top w:val="none" w:sz="0" w:space="0" w:color="auto"/>
                <w:left w:val="none" w:sz="0" w:space="0" w:color="auto"/>
                <w:bottom w:val="none" w:sz="0" w:space="0" w:color="auto"/>
                <w:right w:val="none" w:sz="0" w:space="0" w:color="auto"/>
              </w:divBdr>
              <w:divsChild>
                <w:div w:id="411784008">
                  <w:marLeft w:val="0"/>
                  <w:marRight w:val="0"/>
                  <w:marTop w:val="0"/>
                  <w:marBottom w:val="0"/>
                  <w:divBdr>
                    <w:top w:val="none" w:sz="0" w:space="0" w:color="auto"/>
                    <w:left w:val="none" w:sz="0" w:space="0" w:color="auto"/>
                    <w:bottom w:val="none" w:sz="0" w:space="0" w:color="auto"/>
                    <w:right w:val="none" w:sz="0" w:space="0" w:color="auto"/>
                  </w:divBdr>
                  <w:divsChild>
                    <w:div w:id="946040854">
                      <w:marLeft w:val="0"/>
                      <w:marRight w:val="0"/>
                      <w:marTop w:val="0"/>
                      <w:marBottom w:val="0"/>
                      <w:divBdr>
                        <w:top w:val="none" w:sz="0" w:space="0" w:color="auto"/>
                        <w:left w:val="none" w:sz="0" w:space="0" w:color="auto"/>
                        <w:bottom w:val="none" w:sz="0" w:space="0" w:color="auto"/>
                        <w:right w:val="none" w:sz="0" w:space="0" w:color="auto"/>
                      </w:divBdr>
                      <w:divsChild>
                        <w:div w:id="375618600">
                          <w:marLeft w:val="0"/>
                          <w:marRight w:val="0"/>
                          <w:marTop w:val="0"/>
                          <w:marBottom w:val="0"/>
                          <w:divBdr>
                            <w:top w:val="none" w:sz="0" w:space="0" w:color="auto"/>
                            <w:left w:val="none" w:sz="0" w:space="0" w:color="auto"/>
                            <w:bottom w:val="none" w:sz="0" w:space="0" w:color="auto"/>
                            <w:right w:val="none" w:sz="0" w:space="0" w:color="auto"/>
                          </w:divBdr>
                          <w:divsChild>
                            <w:div w:id="1067219186">
                              <w:marLeft w:val="0"/>
                              <w:marRight w:val="0"/>
                              <w:marTop w:val="0"/>
                              <w:marBottom w:val="0"/>
                              <w:divBdr>
                                <w:top w:val="none" w:sz="0" w:space="0" w:color="auto"/>
                                <w:left w:val="none" w:sz="0" w:space="0" w:color="auto"/>
                                <w:bottom w:val="none" w:sz="0" w:space="0" w:color="auto"/>
                                <w:right w:val="none" w:sz="0" w:space="0" w:color="auto"/>
                              </w:divBdr>
                              <w:divsChild>
                                <w:div w:id="1442916373">
                                  <w:marLeft w:val="0"/>
                                  <w:marRight w:val="0"/>
                                  <w:marTop w:val="0"/>
                                  <w:marBottom w:val="0"/>
                                  <w:divBdr>
                                    <w:top w:val="none" w:sz="0" w:space="0" w:color="auto"/>
                                    <w:left w:val="none" w:sz="0" w:space="0" w:color="auto"/>
                                    <w:bottom w:val="none" w:sz="0" w:space="0" w:color="auto"/>
                                    <w:right w:val="none" w:sz="0" w:space="0" w:color="auto"/>
                                  </w:divBdr>
                                  <w:divsChild>
                                    <w:div w:id="901795944">
                                      <w:marLeft w:val="0"/>
                                      <w:marRight w:val="0"/>
                                      <w:marTop w:val="0"/>
                                      <w:marBottom w:val="0"/>
                                      <w:divBdr>
                                        <w:top w:val="none" w:sz="0" w:space="0" w:color="auto"/>
                                        <w:left w:val="none" w:sz="0" w:space="0" w:color="auto"/>
                                        <w:bottom w:val="none" w:sz="0" w:space="0" w:color="auto"/>
                                        <w:right w:val="none" w:sz="0" w:space="0" w:color="auto"/>
                                      </w:divBdr>
                                      <w:divsChild>
                                        <w:div w:id="1681814047">
                                          <w:marLeft w:val="0"/>
                                          <w:marRight w:val="0"/>
                                          <w:marTop w:val="0"/>
                                          <w:marBottom w:val="0"/>
                                          <w:divBdr>
                                            <w:top w:val="none" w:sz="0" w:space="0" w:color="auto"/>
                                            <w:left w:val="none" w:sz="0" w:space="0" w:color="auto"/>
                                            <w:bottom w:val="none" w:sz="0" w:space="0" w:color="auto"/>
                                            <w:right w:val="none" w:sz="0" w:space="0" w:color="auto"/>
                                          </w:divBdr>
                                          <w:divsChild>
                                            <w:div w:id="226191346">
                                              <w:marLeft w:val="0"/>
                                              <w:marRight w:val="0"/>
                                              <w:marTop w:val="0"/>
                                              <w:marBottom w:val="0"/>
                                              <w:divBdr>
                                                <w:top w:val="none" w:sz="0" w:space="0" w:color="auto"/>
                                                <w:left w:val="none" w:sz="0" w:space="0" w:color="auto"/>
                                                <w:bottom w:val="none" w:sz="0" w:space="0" w:color="auto"/>
                                                <w:right w:val="none" w:sz="0" w:space="0" w:color="auto"/>
                                              </w:divBdr>
                                              <w:divsChild>
                                                <w:div w:id="567954878">
                                                  <w:marLeft w:val="0"/>
                                                  <w:marRight w:val="0"/>
                                                  <w:marTop w:val="0"/>
                                                  <w:marBottom w:val="0"/>
                                                  <w:divBdr>
                                                    <w:top w:val="none" w:sz="0" w:space="0" w:color="auto"/>
                                                    <w:left w:val="none" w:sz="0" w:space="0" w:color="auto"/>
                                                    <w:bottom w:val="none" w:sz="0" w:space="0" w:color="auto"/>
                                                    <w:right w:val="none" w:sz="0" w:space="0" w:color="auto"/>
                                                  </w:divBdr>
                                                  <w:divsChild>
                                                    <w:div w:id="1233852999">
                                                      <w:marLeft w:val="0"/>
                                                      <w:marRight w:val="0"/>
                                                      <w:marTop w:val="0"/>
                                                      <w:marBottom w:val="0"/>
                                                      <w:divBdr>
                                                        <w:top w:val="none" w:sz="0" w:space="0" w:color="auto"/>
                                                        <w:left w:val="none" w:sz="0" w:space="0" w:color="auto"/>
                                                        <w:bottom w:val="none" w:sz="0" w:space="0" w:color="auto"/>
                                                        <w:right w:val="none" w:sz="0" w:space="0" w:color="auto"/>
                                                      </w:divBdr>
                                                      <w:divsChild>
                                                        <w:div w:id="3498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77492">
          <w:marLeft w:val="0"/>
          <w:marRight w:val="0"/>
          <w:marTop w:val="0"/>
          <w:marBottom w:val="0"/>
          <w:divBdr>
            <w:top w:val="none" w:sz="0" w:space="0" w:color="auto"/>
            <w:left w:val="none" w:sz="0" w:space="0" w:color="auto"/>
            <w:bottom w:val="none" w:sz="0" w:space="0" w:color="auto"/>
            <w:right w:val="none" w:sz="0" w:space="0" w:color="auto"/>
          </w:divBdr>
          <w:divsChild>
            <w:div w:id="1960254739">
              <w:marLeft w:val="0"/>
              <w:marRight w:val="0"/>
              <w:marTop w:val="0"/>
              <w:marBottom w:val="0"/>
              <w:divBdr>
                <w:top w:val="none" w:sz="0" w:space="0" w:color="auto"/>
                <w:left w:val="none" w:sz="0" w:space="0" w:color="auto"/>
                <w:bottom w:val="none" w:sz="0" w:space="0" w:color="auto"/>
                <w:right w:val="none" w:sz="0" w:space="0" w:color="auto"/>
              </w:divBdr>
              <w:divsChild>
                <w:div w:id="1790011272">
                  <w:marLeft w:val="0"/>
                  <w:marRight w:val="0"/>
                  <w:marTop w:val="0"/>
                  <w:marBottom w:val="0"/>
                  <w:divBdr>
                    <w:top w:val="none" w:sz="0" w:space="0" w:color="auto"/>
                    <w:left w:val="none" w:sz="0" w:space="0" w:color="auto"/>
                    <w:bottom w:val="none" w:sz="0" w:space="0" w:color="auto"/>
                    <w:right w:val="none" w:sz="0" w:space="0" w:color="auto"/>
                  </w:divBdr>
                  <w:divsChild>
                    <w:div w:id="1838184522">
                      <w:marLeft w:val="0"/>
                      <w:marRight w:val="0"/>
                      <w:marTop w:val="0"/>
                      <w:marBottom w:val="0"/>
                      <w:divBdr>
                        <w:top w:val="none" w:sz="0" w:space="0" w:color="auto"/>
                        <w:left w:val="none" w:sz="0" w:space="0" w:color="auto"/>
                        <w:bottom w:val="none" w:sz="0" w:space="0" w:color="auto"/>
                        <w:right w:val="none" w:sz="0" w:space="0" w:color="auto"/>
                      </w:divBdr>
                      <w:divsChild>
                        <w:div w:id="789130526">
                          <w:marLeft w:val="0"/>
                          <w:marRight w:val="0"/>
                          <w:marTop w:val="0"/>
                          <w:marBottom w:val="0"/>
                          <w:divBdr>
                            <w:top w:val="none" w:sz="0" w:space="0" w:color="auto"/>
                            <w:left w:val="none" w:sz="0" w:space="0" w:color="auto"/>
                            <w:bottom w:val="none" w:sz="0" w:space="0" w:color="auto"/>
                            <w:right w:val="none" w:sz="0" w:space="0" w:color="auto"/>
                          </w:divBdr>
                          <w:divsChild>
                            <w:div w:id="755900212">
                              <w:marLeft w:val="0"/>
                              <w:marRight w:val="0"/>
                              <w:marTop w:val="0"/>
                              <w:marBottom w:val="0"/>
                              <w:divBdr>
                                <w:top w:val="none" w:sz="0" w:space="0" w:color="auto"/>
                                <w:left w:val="none" w:sz="0" w:space="0" w:color="auto"/>
                                <w:bottom w:val="none" w:sz="0" w:space="0" w:color="auto"/>
                                <w:right w:val="none" w:sz="0" w:space="0" w:color="auto"/>
                              </w:divBdr>
                              <w:divsChild>
                                <w:div w:id="1810393230">
                                  <w:marLeft w:val="0"/>
                                  <w:marRight w:val="0"/>
                                  <w:marTop w:val="0"/>
                                  <w:marBottom w:val="0"/>
                                  <w:divBdr>
                                    <w:top w:val="none" w:sz="0" w:space="0" w:color="auto"/>
                                    <w:left w:val="none" w:sz="0" w:space="0" w:color="auto"/>
                                    <w:bottom w:val="none" w:sz="0" w:space="0" w:color="auto"/>
                                    <w:right w:val="none" w:sz="0" w:space="0" w:color="auto"/>
                                  </w:divBdr>
                                  <w:divsChild>
                                    <w:div w:id="1735158948">
                                      <w:marLeft w:val="0"/>
                                      <w:marRight w:val="0"/>
                                      <w:marTop w:val="0"/>
                                      <w:marBottom w:val="0"/>
                                      <w:divBdr>
                                        <w:top w:val="none" w:sz="0" w:space="0" w:color="auto"/>
                                        <w:left w:val="none" w:sz="0" w:space="0" w:color="auto"/>
                                        <w:bottom w:val="none" w:sz="0" w:space="0" w:color="auto"/>
                                        <w:right w:val="none" w:sz="0" w:space="0" w:color="auto"/>
                                      </w:divBdr>
                                      <w:divsChild>
                                        <w:div w:id="1671981263">
                                          <w:marLeft w:val="0"/>
                                          <w:marRight w:val="0"/>
                                          <w:marTop w:val="0"/>
                                          <w:marBottom w:val="0"/>
                                          <w:divBdr>
                                            <w:top w:val="none" w:sz="0" w:space="0" w:color="auto"/>
                                            <w:left w:val="none" w:sz="0" w:space="0" w:color="auto"/>
                                            <w:bottom w:val="none" w:sz="0" w:space="0" w:color="auto"/>
                                            <w:right w:val="none" w:sz="0" w:space="0" w:color="auto"/>
                                          </w:divBdr>
                                          <w:divsChild>
                                            <w:div w:id="271985646">
                                              <w:marLeft w:val="0"/>
                                              <w:marRight w:val="0"/>
                                              <w:marTop w:val="0"/>
                                              <w:marBottom w:val="0"/>
                                              <w:divBdr>
                                                <w:top w:val="none" w:sz="0" w:space="0" w:color="auto"/>
                                                <w:left w:val="none" w:sz="0" w:space="0" w:color="auto"/>
                                                <w:bottom w:val="none" w:sz="0" w:space="0" w:color="auto"/>
                                                <w:right w:val="none" w:sz="0" w:space="0" w:color="auto"/>
                                              </w:divBdr>
                                              <w:divsChild>
                                                <w:div w:id="1947032856">
                                                  <w:marLeft w:val="0"/>
                                                  <w:marRight w:val="0"/>
                                                  <w:marTop w:val="0"/>
                                                  <w:marBottom w:val="0"/>
                                                  <w:divBdr>
                                                    <w:top w:val="none" w:sz="0" w:space="0" w:color="auto"/>
                                                    <w:left w:val="none" w:sz="0" w:space="0" w:color="auto"/>
                                                    <w:bottom w:val="none" w:sz="0" w:space="0" w:color="auto"/>
                                                    <w:right w:val="none" w:sz="0" w:space="0" w:color="auto"/>
                                                  </w:divBdr>
                                                  <w:divsChild>
                                                    <w:div w:id="1582257544">
                                                      <w:marLeft w:val="0"/>
                                                      <w:marRight w:val="0"/>
                                                      <w:marTop w:val="0"/>
                                                      <w:marBottom w:val="0"/>
                                                      <w:divBdr>
                                                        <w:top w:val="none" w:sz="0" w:space="0" w:color="auto"/>
                                                        <w:left w:val="none" w:sz="0" w:space="0" w:color="auto"/>
                                                        <w:bottom w:val="none" w:sz="0" w:space="0" w:color="auto"/>
                                                        <w:right w:val="none" w:sz="0" w:space="0" w:color="auto"/>
                                                      </w:divBdr>
                                                      <w:divsChild>
                                                        <w:div w:id="355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237188">
          <w:marLeft w:val="0"/>
          <w:marRight w:val="0"/>
          <w:marTop w:val="0"/>
          <w:marBottom w:val="0"/>
          <w:divBdr>
            <w:top w:val="none" w:sz="0" w:space="0" w:color="auto"/>
            <w:left w:val="none" w:sz="0" w:space="0" w:color="auto"/>
            <w:bottom w:val="none" w:sz="0" w:space="0" w:color="auto"/>
            <w:right w:val="none" w:sz="0" w:space="0" w:color="auto"/>
          </w:divBdr>
          <w:divsChild>
            <w:div w:id="1544557433">
              <w:marLeft w:val="0"/>
              <w:marRight w:val="0"/>
              <w:marTop w:val="0"/>
              <w:marBottom w:val="0"/>
              <w:divBdr>
                <w:top w:val="none" w:sz="0" w:space="0" w:color="auto"/>
                <w:left w:val="none" w:sz="0" w:space="0" w:color="auto"/>
                <w:bottom w:val="none" w:sz="0" w:space="0" w:color="auto"/>
                <w:right w:val="none" w:sz="0" w:space="0" w:color="auto"/>
              </w:divBdr>
              <w:divsChild>
                <w:div w:id="1982464663">
                  <w:marLeft w:val="0"/>
                  <w:marRight w:val="0"/>
                  <w:marTop w:val="0"/>
                  <w:marBottom w:val="0"/>
                  <w:divBdr>
                    <w:top w:val="none" w:sz="0" w:space="0" w:color="auto"/>
                    <w:left w:val="none" w:sz="0" w:space="0" w:color="auto"/>
                    <w:bottom w:val="none" w:sz="0" w:space="0" w:color="auto"/>
                    <w:right w:val="none" w:sz="0" w:space="0" w:color="auto"/>
                  </w:divBdr>
                  <w:divsChild>
                    <w:div w:id="1272014748">
                      <w:marLeft w:val="0"/>
                      <w:marRight w:val="0"/>
                      <w:marTop w:val="0"/>
                      <w:marBottom w:val="0"/>
                      <w:divBdr>
                        <w:top w:val="none" w:sz="0" w:space="0" w:color="auto"/>
                        <w:left w:val="none" w:sz="0" w:space="0" w:color="auto"/>
                        <w:bottom w:val="none" w:sz="0" w:space="0" w:color="auto"/>
                        <w:right w:val="none" w:sz="0" w:space="0" w:color="auto"/>
                      </w:divBdr>
                      <w:divsChild>
                        <w:div w:id="283922686">
                          <w:marLeft w:val="0"/>
                          <w:marRight w:val="0"/>
                          <w:marTop w:val="0"/>
                          <w:marBottom w:val="0"/>
                          <w:divBdr>
                            <w:top w:val="none" w:sz="0" w:space="0" w:color="auto"/>
                            <w:left w:val="none" w:sz="0" w:space="0" w:color="auto"/>
                            <w:bottom w:val="none" w:sz="0" w:space="0" w:color="auto"/>
                            <w:right w:val="none" w:sz="0" w:space="0" w:color="auto"/>
                          </w:divBdr>
                          <w:divsChild>
                            <w:div w:id="271976559">
                              <w:marLeft w:val="0"/>
                              <w:marRight w:val="0"/>
                              <w:marTop w:val="0"/>
                              <w:marBottom w:val="0"/>
                              <w:divBdr>
                                <w:top w:val="none" w:sz="0" w:space="0" w:color="auto"/>
                                <w:left w:val="none" w:sz="0" w:space="0" w:color="auto"/>
                                <w:bottom w:val="none" w:sz="0" w:space="0" w:color="auto"/>
                                <w:right w:val="none" w:sz="0" w:space="0" w:color="auto"/>
                              </w:divBdr>
                              <w:divsChild>
                                <w:div w:id="1133399816">
                                  <w:marLeft w:val="0"/>
                                  <w:marRight w:val="0"/>
                                  <w:marTop w:val="0"/>
                                  <w:marBottom w:val="0"/>
                                  <w:divBdr>
                                    <w:top w:val="none" w:sz="0" w:space="0" w:color="auto"/>
                                    <w:left w:val="none" w:sz="0" w:space="0" w:color="auto"/>
                                    <w:bottom w:val="none" w:sz="0" w:space="0" w:color="auto"/>
                                    <w:right w:val="none" w:sz="0" w:space="0" w:color="auto"/>
                                  </w:divBdr>
                                  <w:divsChild>
                                    <w:div w:id="914583325">
                                      <w:marLeft w:val="0"/>
                                      <w:marRight w:val="0"/>
                                      <w:marTop w:val="0"/>
                                      <w:marBottom w:val="0"/>
                                      <w:divBdr>
                                        <w:top w:val="none" w:sz="0" w:space="0" w:color="auto"/>
                                        <w:left w:val="none" w:sz="0" w:space="0" w:color="auto"/>
                                        <w:bottom w:val="none" w:sz="0" w:space="0" w:color="auto"/>
                                        <w:right w:val="none" w:sz="0" w:space="0" w:color="auto"/>
                                      </w:divBdr>
                                      <w:divsChild>
                                        <w:div w:id="678889137">
                                          <w:marLeft w:val="0"/>
                                          <w:marRight w:val="0"/>
                                          <w:marTop w:val="0"/>
                                          <w:marBottom w:val="0"/>
                                          <w:divBdr>
                                            <w:top w:val="none" w:sz="0" w:space="0" w:color="auto"/>
                                            <w:left w:val="none" w:sz="0" w:space="0" w:color="auto"/>
                                            <w:bottom w:val="none" w:sz="0" w:space="0" w:color="auto"/>
                                            <w:right w:val="none" w:sz="0" w:space="0" w:color="auto"/>
                                          </w:divBdr>
                                          <w:divsChild>
                                            <w:div w:id="853807149">
                                              <w:marLeft w:val="0"/>
                                              <w:marRight w:val="0"/>
                                              <w:marTop w:val="0"/>
                                              <w:marBottom w:val="0"/>
                                              <w:divBdr>
                                                <w:top w:val="none" w:sz="0" w:space="0" w:color="auto"/>
                                                <w:left w:val="none" w:sz="0" w:space="0" w:color="auto"/>
                                                <w:bottom w:val="none" w:sz="0" w:space="0" w:color="auto"/>
                                                <w:right w:val="none" w:sz="0" w:space="0" w:color="auto"/>
                                              </w:divBdr>
                                              <w:divsChild>
                                                <w:div w:id="1251506382">
                                                  <w:marLeft w:val="0"/>
                                                  <w:marRight w:val="0"/>
                                                  <w:marTop w:val="0"/>
                                                  <w:marBottom w:val="0"/>
                                                  <w:divBdr>
                                                    <w:top w:val="none" w:sz="0" w:space="0" w:color="auto"/>
                                                    <w:left w:val="none" w:sz="0" w:space="0" w:color="auto"/>
                                                    <w:bottom w:val="none" w:sz="0" w:space="0" w:color="auto"/>
                                                    <w:right w:val="none" w:sz="0" w:space="0" w:color="auto"/>
                                                  </w:divBdr>
                                                  <w:divsChild>
                                                    <w:div w:id="828401903">
                                                      <w:marLeft w:val="0"/>
                                                      <w:marRight w:val="0"/>
                                                      <w:marTop w:val="0"/>
                                                      <w:marBottom w:val="0"/>
                                                      <w:divBdr>
                                                        <w:top w:val="none" w:sz="0" w:space="0" w:color="auto"/>
                                                        <w:left w:val="none" w:sz="0" w:space="0" w:color="auto"/>
                                                        <w:bottom w:val="none" w:sz="0" w:space="0" w:color="auto"/>
                                                        <w:right w:val="none" w:sz="0" w:space="0" w:color="auto"/>
                                                      </w:divBdr>
                                                      <w:divsChild>
                                                        <w:div w:id="16249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5132">
          <w:marLeft w:val="0"/>
          <w:marRight w:val="0"/>
          <w:marTop w:val="0"/>
          <w:marBottom w:val="0"/>
          <w:divBdr>
            <w:top w:val="none" w:sz="0" w:space="0" w:color="auto"/>
            <w:left w:val="none" w:sz="0" w:space="0" w:color="auto"/>
            <w:bottom w:val="none" w:sz="0" w:space="0" w:color="auto"/>
            <w:right w:val="none" w:sz="0" w:space="0" w:color="auto"/>
          </w:divBdr>
          <w:divsChild>
            <w:div w:id="1961915943">
              <w:marLeft w:val="0"/>
              <w:marRight w:val="0"/>
              <w:marTop w:val="0"/>
              <w:marBottom w:val="0"/>
              <w:divBdr>
                <w:top w:val="none" w:sz="0" w:space="0" w:color="auto"/>
                <w:left w:val="none" w:sz="0" w:space="0" w:color="auto"/>
                <w:bottom w:val="none" w:sz="0" w:space="0" w:color="auto"/>
                <w:right w:val="none" w:sz="0" w:space="0" w:color="auto"/>
              </w:divBdr>
              <w:divsChild>
                <w:div w:id="1077821601">
                  <w:marLeft w:val="0"/>
                  <w:marRight w:val="0"/>
                  <w:marTop w:val="0"/>
                  <w:marBottom w:val="0"/>
                  <w:divBdr>
                    <w:top w:val="none" w:sz="0" w:space="0" w:color="auto"/>
                    <w:left w:val="none" w:sz="0" w:space="0" w:color="auto"/>
                    <w:bottom w:val="none" w:sz="0" w:space="0" w:color="auto"/>
                    <w:right w:val="none" w:sz="0" w:space="0" w:color="auto"/>
                  </w:divBdr>
                  <w:divsChild>
                    <w:div w:id="500655940">
                      <w:marLeft w:val="0"/>
                      <w:marRight w:val="0"/>
                      <w:marTop w:val="0"/>
                      <w:marBottom w:val="0"/>
                      <w:divBdr>
                        <w:top w:val="none" w:sz="0" w:space="0" w:color="auto"/>
                        <w:left w:val="none" w:sz="0" w:space="0" w:color="auto"/>
                        <w:bottom w:val="none" w:sz="0" w:space="0" w:color="auto"/>
                        <w:right w:val="none" w:sz="0" w:space="0" w:color="auto"/>
                      </w:divBdr>
                      <w:divsChild>
                        <w:div w:id="383145660">
                          <w:marLeft w:val="0"/>
                          <w:marRight w:val="0"/>
                          <w:marTop w:val="0"/>
                          <w:marBottom w:val="0"/>
                          <w:divBdr>
                            <w:top w:val="none" w:sz="0" w:space="0" w:color="auto"/>
                            <w:left w:val="none" w:sz="0" w:space="0" w:color="auto"/>
                            <w:bottom w:val="none" w:sz="0" w:space="0" w:color="auto"/>
                            <w:right w:val="none" w:sz="0" w:space="0" w:color="auto"/>
                          </w:divBdr>
                          <w:divsChild>
                            <w:div w:id="1469977058">
                              <w:marLeft w:val="0"/>
                              <w:marRight w:val="0"/>
                              <w:marTop w:val="0"/>
                              <w:marBottom w:val="0"/>
                              <w:divBdr>
                                <w:top w:val="none" w:sz="0" w:space="0" w:color="auto"/>
                                <w:left w:val="none" w:sz="0" w:space="0" w:color="auto"/>
                                <w:bottom w:val="none" w:sz="0" w:space="0" w:color="auto"/>
                                <w:right w:val="none" w:sz="0" w:space="0" w:color="auto"/>
                              </w:divBdr>
                              <w:divsChild>
                                <w:div w:id="577205292">
                                  <w:marLeft w:val="0"/>
                                  <w:marRight w:val="0"/>
                                  <w:marTop w:val="0"/>
                                  <w:marBottom w:val="0"/>
                                  <w:divBdr>
                                    <w:top w:val="none" w:sz="0" w:space="0" w:color="auto"/>
                                    <w:left w:val="none" w:sz="0" w:space="0" w:color="auto"/>
                                    <w:bottom w:val="none" w:sz="0" w:space="0" w:color="auto"/>
                                    <w:right w:val="none" w:sz="0" w:space="0" w:color="auto"/>
                                  </w:divBdr>
                                  <w:divsChild>
                                    <w:div w:id="287324225">
                                      <w:marLeft w:val="0"/>
                                      <w:marRight w:val="0"/>
                                      <w:marTop w:val="0"/>
                                      <w:marBottom w:val="0"/>
                                      <w:divBdr>
                                        <w:top w:val="none" w:sz="0" w:space="0" w:color="auto"/>
                                        <w:left w:val="none" w:sz="0" w:space="0" w:color="auto"/>
                                        <w:bottom w:val="none" w:sz="0" w:space="0" w:color="auto"/>
                                        <w:right w:val="none" w:sz="0" w:space="0" w:color="auto"/>
                                      </w:divBdr>
                                      <w:divsChild>
                                        <w:div w:id="1881354370">
                                          <w:marLeft w:val="0"/>
                                          <w:marRight w:val="0"/>
                                          <w:marTop w:val="0"/>
                                          <w:marBottom w:val="0"/>
                                          <w:divBdr>
                                            <w:top w:val="none" w:sz="0" w:space="0" w:color="auto"/>
                                            <w:left w:val="none" w:sz="0" w:space="0" w:color="auto"/>
                                            <w:bottom w:val="none" w:sz="0" w:space="0" w:color="auto"/>
                                            <w:right w:val="none" w:sz="0" w:space="0" w:color="auto"/>
                                          </w:divBdr>
                                          <w:divsChild>
                                            <w:div w:id="1057162386">
                                              <w:marLeft w:val="0"/>
                                              <w:marRight w:val="0"/>
                                              <w:marTop w:val="0"/>
                                              <w:marBottom w:val="0"/>
                                              <w:divBdr>
                                                <w:top w:val="none" w:sz="0" w:space="0" w:color="auto"/>
                                                <w:left w:val="none" w:sz="0" w:space="0" w:color="auto"/>
                                                <w:bottom w:val="none" w:sz="0" w:space="0" w:color="auto"/>
                                                <w:right w:val="none" w:sz="0" w:space="0" w:color="auto"/>
                                              </w:divBdr>
                                              <w:divsChild>
                                                <w:div w:id="129540268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3095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19811">
          <w:marLeft w:val="0"/>
          <w:marRight w:val="0"/>
          <w:marTop w:val="0"/>
          <w:marBottom w:val="0"/>
          <w:divBdr>
            <w:top w:val="none" w:sz="0" w:space="0" w:color="auto"/>
            <w:left w:val="none" w:sz="0" w:space="0" w:color="auto"/>
            <w:bottom w:val="none" w:sz="0" w:space="0" w:color="auto"/>
            <w:right w:val="none" w:sz="0" w:space="0" w:color="auto"/>
          </w:divBdr>
          <w:divsChild>
            <w:div w:id="1121338574">
              <w:marLeft w:val="0"/>
              <w:marRight w:val="0"/>
              <w:marTop w:val="0"/>
              <w:marBottom w:val="0"/>
              <w:divBdr>
                <w:top w:val="none" w:sz="0" w:space="0" w:color="auto"/>
                <w:left w:val="none" w:sz="0" w:space="0" w:color="auto"/>
                <w:bottom w:val="none" w:sz="0" w:space="0" w:color="auto"/>
                <w:right w:val="none" w:sz="0" w:space="0" w:color="auto"/>
              </w:divBdr>
              <w:divsChild>
                <w:div w:id="1100683167">
                  <w:marLeft w:val="0"/>
                  <w:marRight w:val="0"/>
                  <w:marTop w:val="0"/>
                  <w:marBottom w:val="0"/>
                  <w:divBdr>
                    <w:top w:val="none" w:sz="0" w:space="0" w:color="auto"/>
                    <w:left w:val="none" w:sz="0" w:space="0" w:color="auto"/>
                    <w:bottom w:val="none" w:sz="0" w:space="0" w:color="auto"/>
                    <w:right w:val="none" w:sz="0" w:space="0" w:color="auto"/>
                  </w:divBdr>
                  <w:divsChild>
                    <w:div w:id="226451938">
                      <w:marLeft w:val="0"/>
                      <w:marRight w:val="0"/>
                      <w:marTop w:val="0"/>
                      <w:marBottom w:val="0"/>
                      <w:divBdr>
                        <w:top w:val="none" w:sz="0" w:space="0" w:color="auto"/>
                        <w:left w:val="none" w:sz="0" w:space="0" w:color="auto"/>
                        <w:bottom w:val="none" w:sz="0" w:space="0" w:color="auto"/>
                        <w:right w:val="none" w:sz="0" w:space="0" w:color="auto"/>
                      </w:divBdr>
                      <w:divsChild>
                        <w:div w:id="1904487928">
                          <w:marLeft w:val="0"/>
                          <w:marRight w:val="0"/>
                          <w:marTop w:val="0"/>
                          <w:marBottom w:val="0"/>
                          <w:divBdr>
                            <w:top w:val="none" w:sz="0" w:space="0" w:color="auto"/>
                            <w:left w:val="none" w:sz="0" w:space="0" w:color="auto"/>
                            <w:bottom w:val="none" w:sz="0" w:space="0" w:color="auto"/>
                            <w:right w:val="none" w:sz="0" w:space="0" w:color="auto"/>
                          </w:divBdr>
                          <w:divsChild>
                            <w:div w:id="1543589649">
                              <w:marLeft w:val="0"/>
                              <w:marRight w:val="0"/>
                              <w:marTop w:val="0"/>
                              <w:marBottom w:val="0"/>
                              <w:divBdr>
                                <w:top w:val="none" w:sz="0" w:space="0" w:color="auto"/>
                                <w:left w:val="none" w:sz="0" w:space="0" w:color="auto"/>
                                <w:bottom w:val="none" w:sz="0" w:space="0" w:color="auto"/>
                                <w:right w:val="none" w:sz="0" w:space="0" w:color="auto"/>
                              </w:divBdr>
                              <w:divsChild>
                                <w:div w:id="1379822248">
                                  <w:marLeft w:val="0"/>
                                  <w:marRight w:val="0"/>
                                  <w:marTop w:val="0"/>
                                  <w:marBottom w:val="0"/>
                                  <w:divBdr>
                                    <w:top w:val="none" w:sz="0" w:space="0" w:color="auto"/>
                                    <w:left w:val="none" w:sz="0" w:space="0" w:color="auto"/>
                                    <w:bottom w:val="none" w:sz="0" w:space="0" w:color="auto"/>
                                    <w:right w:val="none" w:sz="0" w:space="0" w:color="auto"/>
                                  </w:divBdr>
                                  <w:divsChild>
                                    <w:div w:id="574625699">
                                      <w:marLeft w:val="0"/>
                                      <w:marRight w:val="0"/>
                                      <w:marTop w:val="0"/>
                                      <w:marBottom w:val="0"/>
                                      <w:divBdr>
                                        <w:top w:val="none" w:sz="0" w:space="0" w:color="auto"/>
                                        <w:left w:val="none" w:sz="0" w:space="0" w:color="auto"/>
                                        <w:bottom w:val="none" w:sz="0" w:space="0" w:color="auto"/>
                                        <w:right w:val="none" w:sz="0" w:space="0" w:color="auto"/>
                                      </w:divBdr>
                                      <w:divsChild>
                                        <w:div w:id="1466585338">
                                          <w:marLeft w:val="0"/>
                                          <w:marRight w:val="0"/>
                                          <w:marTop w:val="0"/>
                                          <w:marBottom w:val="0"/>
                                          <w:divBdr>
                                            <w:top w:val="none" w:sz="0" w:space="0" w:color="auto"/>
                                            <w:left w:val="none" w:sz="0" w:space="0" w:color="auto"/>
                                            <w:bottom w:val="none" w:sz="0" w:space="0" w:color="auto"/>
                                            <w:right w:val="none" w:sz="0" w:space="0" w:color="auto"/>
                                          </w:divBdr>
                                          <w:divsChild>
                                            <w:div w:id="1360618722">
                                              <w:marLeft w:val="0"/>
                                              <w:marRight w:val="0"/>
                                              <w:marTop w:val="0"/>
                                              <w:marBottom w:val="0"/>
                                              <w:divBdr>
                                                <w:top w:val="none" w:sz="0" w:space="0" w:color="auto"/>
                                                <w:left w:val="none" w:sz="0" w:space="0" w:color="auto"/>
                                                <w:bottom w:val="none" w:sz="0" w:space="0" w:color="auto"/>
                                                <w:right w:val="none" w:sz="0" w:space="0" w:color="auto"/>
                                              </w:divBdr>
                                              <w:divsChild>
                                                <w:div w:id="1224441710">
                                                  <w:marLeft w:val="0"/>
                                                  <w:marRight w:val="0"/>
                                                  <w:marTop w:val="0"/>
                                                  <w:marBottom w:val="0"/>
                                                  <w:divBdr>
                                                    <w:top w:val="none" w:sz="0" w:space="0" w:color="auto"/>
                                                    <w:left w:val="none" w:sz="0" w:space="0" w:color="auto"/>
                                                    <w:bottom w:val="none" w:sz="0" w:space="0" w:color="auto"/>
                                                    <w:right w:val="none" w:sz="0" w:space="0" w:color="auto"/>
                                                  </w:divBdr>
                                                  <w:divsChild>
                                                    <w:div w:id="1674143186">
                                                      <w:marLeft w:val="0"/>
                                                      <w:marRight w:val="0"/>
                                                      <w:marTop w:val="0"/>
                                                      <w:marBottom w:val="0"/>
                                                      <w:divBdr>
                                                        <w:top w:val="none" w:sz="0" w:space="0" w:color="auto"/>
                                                        <w:left w:val="none" w:sz="0" w:space="0" w:color="auto"/>
                                                        <w:bottom w:val="none" w:sz="0" w:space="0" w:color="auto"/>
                                                        <w:right w:val="none" w:sz="0" w:space="0" w:color="auto"/>
                                                      </w:divBdr>
                                                      <w:divsChild>
                                                        <w:div w:id="17839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130492">
          <w:marLeft w:val="0"/>
          <w:marRight w:val="0"/>
          <w:marTop w:val="0"/>
          <w:marBottom w:val="0"/>
          <w:divBdr>
            <w:top w:val="none" w:sz="0" w:space="0" w:color="auto"/>
            <w:left w:val="none" w:sz="0" w:space="0" w:color="auto"/>
            <w:bottom w:val="none" w:sz="0" w:space="0" w:color="auto"/>
            <w:right w:val="none" w:sz="0" w:space="0" w:color="auto"/>
          </w:divBdr>
          <w:divsChild>
            <w:div w:id="200365807">
              <w:marLeft w:val="0"/>
              <w:marRight w:val="0"/>
              <w:marTop w:val="0"/>
              <w:marBottom w:val="0"/>
              <w:divBdr>
                <w:top w:val="none" w:sz="0" w:space="0" w:color="auto"/>
                <w:left w:val="none" w:sz="0" w:space="0" w:color="auto"/>
                <w:bottom w:val="none" w:sz="0" w:space="0" w:color="auto"/>
                <w:right w:val="none" w:sz="0" w:space="0" w:color="auto"/>
              </w:divBdr>
              <w:divsChild>
                <w:div w:id="1151755315">
                  <w:marLeft w:val="0"/>
                  <w:marRight w:val="0"/>
                  <w:marTop w:val="0"/>
                  <w:marBottom w:val="0"/>
                  <w:divBdr>
                    <w:top w:val="none" w:sz="0" w:space="0" w:color="auto"/>
                    <w:left w:val="none" w:sz="0" w:space="0" w:color="auto"/>
                    <w:bottom w:val="none" w:sz="0" w:space="0" w:color="auto"/>
                    <w:right w:val="none" w:sz="0" w:space="0" w:color="auto"/>
                  </w:divBdr>
                  <w:divsChild>
                    <w:div w:id="753358245">
                      <w:marLeft w:val="0"/>
                      <w:marRight w:val="0"/>
                      <w:marTop w:val="0"/>
                      <w:marBottom w:val="0"/>
                      <w:divBdr>
                        <w:top w:val="none" w:sz="0" w:space="0" w:color="auto"/>
                        <w:left w:val="none" w:sz="0" w:space="0" w:color="auto"/>
                        <w:bottom w:val="none" w:sz="0" w:space="0" w:color="auto"/>
                        <w:right w:val="none" w:sz="0" w:space="0" w:color="auto"/>
                      </w:divBdr>
                      <w:divsChild>
                        <w:div w:id="1147162667">
                          <w:marLeft w:val="0"/>
                          <w:marRight w:val="0"/>
                          <w:marTop w:val="0"/>
                          <w:marBottom w:val="0"/>
                          <w:divBdr>
                            <w:top w:val="none" w:sz="0" w:space="0" w:color="auto"/>
                            <w:left w:val="none" w:sz="0" w:space="0" w:color="auto"/>
                            <w:bottom w:val="none" w:sz="0" w:space="0" w:color="auto"/>
                            <w:right w:val="none" w:sz="0" w:space="0" w:color="auto"/>
                          </w:divBdr>
                          <w:divsChild>
                            <w:div w:id="1848977492">
                              <w:marLeft w:val="0"/>
                              <w:marRight w:val="0"/>
                              <w:marTop w:val="0"/>
                              <w:marBottom w:val="0"/>
                              <w:divBdr>
                                <w:top w:val="none" w:sz="0" w:space="0" w:color="auto"/>
                                <w:left w:val="none" w:sz="0" w:space="0" w:color="auto"/>
                                <w:bottom w:val="none" w:sz="0" w:space="0" w:color="auto"/>
                                <w:right w:val="none" w:sz="0" w:space="0" w:color="auto"/>
                              </w:divBdr>
                              <w:divsChild>
                                <w:div w:id="1186139423">
                                  <w:marLeft w:val="0"/>
                                  <w:marRight w:val="0"/>
                                  <w:marTop w:val="0"/>
                                  <w:marBottom w:val="0"/>
                                  <w:divBdr>
                                    <w:top w:val="none" w:sz="0" w:space="0" w:color="auto"/>
                                    <w:left w:val="none" w:sz="0" w:space="0" w:color="auto"/>
                                    <w:bottom w:val="none" w:sz="0" w:space="0" w:color="auto"/>
                                    <w:right w:val="none" w:sz="0" w:space="0" w:color="auto"/>
                                  </w:divBdr>
                                  <w:divsChild>
                                    <w:div w:id="1407604280">
                                      <w:marLeft w:val="0"/>
                                      <w:marRight w:val="0"/>
                                      <w:marTop w:val="0"/>
                                      <w:marBottom w:val="0"/>
                                      <w:divBdr>
                                        <w:top w:val="none" w:sz="0" w:space="0" w:color="auto"/>
                                        <w:left w:val="none" w:sz="0" w:space="0" w:color="auto"/>
                                        <w:bottom w:val="none" w:sz="0" w:space="0" w:color="auto"/>
                                        <w:right w:val="none" w:sz="0" w:space="0" w:color="auto"/>
                                      </w:divBdr>
                                      <w:divsChild>
                                        <w:div w:id="1035891602">
                                          <w:marLeft w:val="0"/>
                                          <w:marRight w:val="0"/>
                                          <w:marTop w:val="0"/>
                                          <w:marBottom w:val="0"/>
                                          <w:divBdr>
                                            <w:top w:val="none" w:sz="0" w:space="0" w:color="auto"/>
                                            <w:left w:val="none" w:sz="0" w:space="0" w:color="auto"/>
                                            <w:bottom w:val="none" w:sz="0" w:space="0" w:color="auto"/>
                                            <w:right w:val="none" w:sz="0" w:space="0" w:color="auto"/>
                                          </w:divBdr>
                                          <w:divsChild>
                                            <w:div w:id="1574392259">
                                              <w:marLeft w:val="0"/>
                                              <w:marRight w:val="0"/>
                                              <w:marTop w:val="0"/>
                                              <w:marBottom w:val="0"/>
                                              <w:divBdr>
                                                <w:top w:val="none" w:sz="0" w:space="0" w:color="auto"/>
                                                <w:left w:val="none" w:sz="0" w:space="0" w:color="auto"/>
                                                <w:bottom w:val="none" w:sz="0" w:space="0" w:color="auto"/>
                                                <w:right w:val="none" w:sz="0" w:space="0" w:color="auto"/>
                                              </w:divBdr>
                                              <w:divsChild>
                                                <w:div w:id="554509931">
                                                  <w:marLeft w:val="0"/>
                                                  <w:marRight w:val="0"/>
                                                  <w:marTop w:val="0"/>
                                                  <w:marBottom w:val="0"/>
                                                  <w:divBdr>
                                                    <w:top w:val="none" w:sz="0" w:space="0" w:color="auto"/>
                                                    <w:left w:val="none" w:sz="0" w:space="0" w:color="auto"/>
                                                    <w:bottom w:val="none" w:sz="0" w:space="0" w:color="auto"/>
                                                    <w:right w:val="none" w:sz="0" w:space="0" w:color="auto"/>
                                                  </w:divBdr>
                                                  <w:divsChild>
                                                    <w:div w:id="683899093">
                                                      <w:marLeft w:val="0"/>
                                                      <w:marRight w:val="0"/>
                                                      <w:marTop w:val="0"/>
                                                      <w:marBottom w:val="0"/>
                                                      <w:divBdr>
                                                        <w:top w:val="none" w:sz="0" w:space="0" w:color="auto"/>
                                                        <w:left w:val="none" w:sz="0" w:space="0" w:color="auto"/>
                                                        <w:bottom w:val="none" w:sz="0" w:space="0" w:color="auto"/>
                                                        <w:right w:val="none" w:sz="0" w:space="0" w:color="auto"/>
                                                      </w:divBdr>
                                                      <w:divsChild>
                                                        <w:div w:id="2058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43110">
          <w:marLeft w:val="0"/>
          <w:marRight w:val="0"/>
          <w:marTop w:val="0"/>
          <w:marBottom w:val="0"/>
          <w:divBdr>
            <w:top w:val="none" w:sz="0" w:space="0" w:color="auto"/>
            <w:left w:val="none" w:sz="0" w:space="0" w:color="auto"/>
            <w:bottom w:val="none" w:sz="0" w:space="0" w:color="auto"/>
            <w:right w:val="none" w:sz="0" w:space="0" w:color="auto"/>
          </w:divBdr>
          <w:divsChild>
            <w:div w:id="766773248">
              <w:marLeft w:val="0"/>
              <w:marRight w:val="0"/>
              <w:marTop w:val="0"/>
              <w:marBottom w:val="0"/>
              <w:divBdr>
                <w:top w:val="none" w:sz="0" w:space="0" w:color="auto"/>
                <w:left w:val="none" w:sz="0" w:space="0" w:color="auto"/>
                <w:bottom w:val="none" w:sz="0" w:space="0" w:color="auto"/>
                <w:right w:val="none" w:sz="0" w:space="0" w:color="auto"/>
              </w:divBdr>
              <w:divsChild>
                <w:div w:id="1665625897">
                  <w:marLeft w:val="0"/>
                  <w:marRight w:val="0"/>
                  <w:marTop w:val="0"/>
                  <w:marBottom w:val="0"/>
                  <w:divBdr>
                    <w:top w:val="none" w:sz="0" w:space="0" w:color="auto"/>
                    <w:left w:val="none" w:sz="0" w:space="0" w:color="auto"/>
                    <w:bottom w:val="none" w:sz="0" w:space="0" w:color="auto"/>
                    <w:right w:val="none" w:sz="0" w:space="0" w:color="auto"/>
                  </w:divBdr>
                  <w:divsChild>
                    <w:div w:id="21831878">
                      <w:marLeft w:val="0"/>
                      <w:marRight w:val="0"/>
                      <w:marTop w:val="0"/>
                      <w:marBottom w:val="0"/>
                      <w:divBdr>
                        <w:top w:val="none" w:sz="0" w:space="0" w:color="auto"/>
                        <w:left w:val="none" w:sz="0" w:space="0" w:color="auto"/>
                        <w:bottom w:val="none" w:sz="0" w:space="0" w:color="auto"/>
                        <w:right w:val="none" w:sz="0" w:space="0" w:color="auto"/>
                      </w:divBdr>
                      <w:divsChild>
                        <w:div w:id="45420188">
                          <w:marLeft w:val="0"/>
                          <w:marRight w:val="0"/>
                          <w:marTop w:val="0"/>
                          <w:marBottom w:val="0"/>
                          <w:divBdr>
                            <w:top w:val="none" w:sz="0" w:space="0" w:color="auto"/>
                            <w:left w:val="none" w:sz="0" w:space="0" w:color="auto"/>
                            <w:bottom w:val="none" w:sz="0" w:space="0" w:color="auto"/>
                            <w:right w:val="none" w:sz="0" w:space="0" w:color="auto"/>
                          </w:divBdr>
                          <w:divsChild>
                            <w:div w:id="1886526886">
                              <w:marLeft w:val="0"/>
                              <w:marRight w:val="0"/>
                              <w:marTop w:val="0"/>
                              <w:marBottom w:val="0"/>
                              <w:divBdr>
                                <w:top w:val="none" w:sz="0" w:space="0" w:color="auto"/>
                                <w:left w:val="none" w:sz="0" w:space="0" w:color="auto"/>
                                <w:bottom w:val="none" w:sz="0" w:space="0" w:color="auto"/>
                                <w:right w:val="none" w:sz="0" w:space="0" w:color="auto"/>
                              </w:divBdr>
                              <w:divsChild>
                                <w:div w:id="1248349089">
                                  <w:marLeft w:val="0"/>
                                  <w:marRight w:val="0"/>
                                  <w:marTop w:val="0"/>
                                  <w:marBottom w:val="0"/>
                                  <w:divBdr>
                                    <w:top w:val="none" w:sz="0" w:space="0" w:color="auto"/>
                                    <w:left w:val="none" w:sz="0" w:space="0" w:color="auto"/>
                                    <w:bottom w:val="none" w:sz="0" w:space="0" w:color="auto"/>
                                    <w:right w:val="none" w:sz="0" w:space="0" w:color="auto"/>
                                  </w:divBdr>
                                  <w:divsChild>
                                    <w:div w:id="646594826">
                                      <w:marLeft w:val="0"/>
                                      <w:marRight w:val="0"/>
                                      <w:marTop w:val="0"/>
                                      <w:marBottom w:val="0"/>
                                      <w:divBdr>
                                        <w:top w:val="none" w:sz="0" w:space="0" w:color="auto"/>
                                        <w:left w:val="none" w:sz="0" w:space="0" w:color="auto"/>
                                        <w:bottom w:val="none" w:sz="0" w:space="0" w:color="auto"/>
                                        <w:right w:val="none" w:sz="0" w:space="0" w:color="auto"/>
                                      </w:divBdr>
                                      <w:divsChild>
                                        <w:div w:id="1194612800">
                                          <w:marLeft w:val="0"/>
                                          <w:marRight w:val="0"/>
                                          <w:marTop w:val="0"/>
                                          <w:marBottom w:val="0"/>
                                          <w:divBdr>
                                            <w:top w:val="none" w:sz="0" w:space="0" w:color="auto"/>
                                            <w:left w:val="none" w:sz="0" w:space="0" w:color="auto"/>
                                            <w:bottom w:val="none" w:sz="0" w:space="0" w:color="auto"/>
                                            <w:right w:val="none" w:sz="0" w:space="0" w:color="auto"/>
                                          </w:divBdr>
                                          <w:divsChild>
                                            <w:div w:id="19285362">
                                              <w:marLeft w:val="0"/>
                                              <w:marRight w:val="0"/>
                                              <w:marTop w:val="0"/>
                                              <w:marBottom w:val="0"/>
                                              <w:divBdr>
                                                <w:top w:val="none" w:sz="0" w:space="0" w:color="auto"/>
                                                <w:left w:val="none" w:sz="0" w:space="0" w:color="auto"/>
                                                <w:bottom w:val="none" w:sz="0" w:space="0" w:color="auto"/>
                                                <w:right w:val="none" w:sz="0" w:space="0" w:color="auto"/>
                                              </w:divBdr>
                                              <w:divsChild>
                                                <w:div w:id="1446465058">
                                                  <w:marLeft w:val="0"/>
                                                  <w:marRight w:val="0"/>
                                                  <w:marTop w:val="0"/>
                                                  <w:marBottom w:val="0"/>
                                                  <w:divBdr>
                                                    <w:top w:val="none" w:sz="0" w:space="0" w:color="auto"/>
                                                    <w:left w:val="none" w:sz="0" w:space="0" w:color="auto"/>
                                                    <w:bottom w:val="none" w:sz="0" w:space="0" w:color="auto"/>
                                                    <w:right w:val="none" w:sz="0" w:space="0" w:color="auto"/>
                                                  </w:divBdr>
                                                  <w:divsChild>
                                                    <w:div w:id="2074350902">
                                                      <w:marLeft w:val="0"/>
                                                      <w:marRight w:val="0"/>
                                                      <w:marTop w:val="0"/>
                                                      <w:marBottom w:val="0"/>
                                                      <w:divBdr>
                                                        <w:top w:val="none" w:sz="0" w:space="0" w:color="auto"/>
                                                        <w:left w:val="none" w:sz="0" w:space="0" w:color="auto"/>
                                                        <w:bottom w:val="none" w:sz="0" w:space="0" w:color="auto"/>
                                                        <w:right w:val="none" w:sz="0" w:space="0" w:color="auto"/>
                                                      </w:divBdr>
                                                      <w:divsChild>
                                                        <w:div w:id="589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552946">
          <w:marLeft w:val="0"/>
          <w:marRight w:val="0"/>
          <w:marTop w:val="0"/>
          <w:marBottom w:val="0"/>
          <w:divBdr>
            <w:top w:val="none" w:sz="0" w:space="0" w:color="auto"/>
            <w:left w:val="none" w:sz="0" w:space="0" w:color="auto"/>
            <w:bottom w:val="none" w:sz="0" w:space="0" w:color="auto"/>
            <w:right w:val="none" w:sz="0" w:space="0" w:color="auto"/>
          </w:divBdr>
          <w:divsChild>
            <w:div w:id="152648920">
              <w:marLeft w:val="0"/>
              <w:marRight w:val="0"/>
              <w:marTop w:val="0"/>
              <w:marBottom w:val="0"/>
              <w:divBdr>
                <w:top w:val="none" w:sz="0" w:space="0" w:color="auto"/>
                <w:left w:val="none" w:sz="0" w:space="0" w:color="auto"/>
                <w:bottom w:val="none" w:sz="0" w:space="0" w:color="auto"/>
                <w:right w:val="none" w:sz="0" w:space="0" w:color="auto"/>
              </w:divBdr>
              <w:divsChild>
                <w:div w:id="312563692">
                  <w:marLeft w:val="0"/>
                  <w:marRight w:val="0"/>
                  <w:marTop w:val="0"/>
                  <w:marBottom w:val="0"/>
                  <w:divBdr>
                    <w:top w:val="none" w:sz="0" w:space="0" w:color="auto"/>
                    <w:left w:val="none" w:sz="0" w:space="0" w:color="auto"/>
                    <w:bottom w:val="none" w:sz="0" w:space="0" w:color="auto"/>
                    <w:right w:val="none" w:sz="0" w:space="0" w:color="auto"/>
                  </w:divBdr>
                  <w:divsChild>
                    <w:div w:id="1678115370">
                      <w:marLeft w:val="0"/>
                      <w:marRight w:val="0"/>
                      <w:marTop w:val="0"/>
                      <w:marBottom w:val="0"/>
                      <w:divBdr>
                        <w:top w:val="none" w:sz="0" w:space="0" w:color="auto"/>
                        <w:left w:val="none" w:sz="0" w:space="0" w:color="auto"/>
                        <w:bottom w:val="none" w:sz="0" w:space="0" w:color="auto"/>
                        <w:right w:val="none" w:sz="0" w:space="0" w:color="auto"/>
                      </w:divBdr>
                      <w:divsChild>
                        <w:div w:id="1131485058">
                          <w:marLeft w:val="0"/>
                          <w:marRight w:val="0"/>
                          <w:marTop w:val="0"/>
                          <w:marBottom w:val="0"/>
                          <w:divBdr>
                            <w:top w:val="none" w:sz="0" w:space="0" w:color="auto"/>
                            <w:left w:val="none" w:sz="0" w:space="0" w:color="auto"/>
                            <w:bottom w:val="none" w:sz="0" w:space="0" w:color="auto"/>
                            <w:right w:val="none" w:sz="0" w:space="0" w:color="auto"/>
                          </w:divBdr>
                          <w:divsChild>
                            <w:div w:id="464202546">
                              <w:marLeft w:val="0"/>
                              <w:marRight w:val="0"/>
                              <w:marTop w:val="0"/>
                              <w:marBottom w:val="0"/>
                              <w:divBdr>
                                <w:top w:val="none" w:sz="0" w:space="0" w:color="auto"/>
                                <w:left w:val="none" w:sz="0" w:space="0" w:color="auto"/>
                                <w:bottom w:val="none" w:sz="0" w:space="0" w:color="auto"/>
                                <w:right w:val="none" w:sz="0" w:space="0" w:color="auto"/>
                              </w:divBdr>
                              <w:divsChild>
                                <w:div w:id="1628193153">
                                  <w:marLeft w:val="0"/>
                                  <w:marRight w:val="0"/>
                                  <w:marTop w:val="0"/>
                                  <w:marBottom w:val="0"/>
                                  <w:divBdr>
                                    <w:top w:val="none" w:sz="0" w:space="0" w:color="auto"/>
                                    <w:left w:val="none" w:sz="0" w:space="0" w:color="auto"/>
                                    <w:bottom w:val="none" w:sz="0" w:space="0" w:color="auto"/>
                                    <w:right w:val="none" w:sz="0" w:space="0" w:color="auto"/>
                                  </w:divBdr>
                                  <w:divsChild>
                                    <w:div w:id="1071733949">
                                      <w:marLeft w:val="0"/>
                                      <w:marRight w:val="0"/>
                                      <w:marTop w:val="0"/>
                                      <w:marBottom w:val="0"/>
                                      <w:divBdr>
                                        <w:top w:val="none" w:sz="0" w:space="0" w:color="auto"/>
                                        <w:left w:val="none" w:sz="0" w:space="0" w:color="auto"/>
                                        <w:bottom w:val="none" w:sz="0" w:space="0" w:color="auto"/>
                                        <w:right w:val="none" w:sz="0" w:space="0" w:color="auto"/>
                                      </w:divBdr>
                                      <w:divsChild>
                                        <w:div w:id="402606063">
                                          <w:marLeft w:val="0"/>
                                          <w:marRight w:val="0"/>
                                          <w:marTop w:val="0"/>
                                          <w:marBottom w:val="0"/>
                                          <w:divBdr>
                                            <w:top w:val="none" w:sz="0" w:space="0" w:color="auto"/>
                                            <w:left w:val="none" w:sz="0" w:space="0" w:color="auto"/>
                                            <w:bottom w:val="none" w:sz="0" w:space="0" w:color="auto"/>
                                            <w:right w:val="none" w:sz="0" w:space="0" w:color="auto"/>
                                          </w:divBdr>
                                          <w:divsChild>
                                            <w:div w:id="934678633">
                                              <w:marLeft w:val="0"/>
                                              <w:marRight w:val="0"/>
                                              <w:marTop w:val="0"/>
                                              <w:marBottom w:val="0"/>
                                              <w:divBdr>
                                                <w:top w:val="none" w:sz="0" w:space="0" w:color="auto"/>
                                                <w:left w:val="none" w:sz="0" w:space="0" w:color="auto"/>
                                                <w:bottom w:val="none" w:sz="0" w:space="0" w:color="auto"/>
                                                <w:right w:val="none" w:sz="0" w:space="0" w:color="auto"/>
                                              </w:divBdr>
                                              <w:divsChild>
                                                <w:div w:id="926814728">
                                                  <w:marLeft w:val="0"/>
                                                  <w:marRight w:val="0"/>
                                                  <w:marTop w:val="0"/>
                                                  <w:marBottom w:val="0"/>
                                                  <w:divBdr>
                                                    <w:top w:val="none" w:sz="0" w:space="0" w:color="auto"/>
                                                    <w:left w:val="none" w:sz="0" w:space="0" w:color="auto"/>
                                                    <w:bottom w:val="none" w:sz="0" w:space="0" w:color="auto"/>
                                                    <w:right w:val="none" w:sz="0" w:space="0" w:color="auto"/>
                                                  </w:divBdr>
                                                  <w:divsChild>
                                                    <w:div w:id="1763916382">
                                                      <w:marLeft w:val="0"/>
                                                      <w:marRight w:val="0"/>
                                                      <w:marTop w:val="0"/>
                                                      <w:marBottom w:val="0"/>
                                                      <w:divBdr>
                                                        <w:top w:val="none" w:sz="0" w:space="0" w:color="auto"/>
                                                        <w:left w:val="none" w:sz="0" w:space="0" w:color="auto"/>
                                                        <w:bottom w:val="none" w:sz="0" w:space="0" w:color="auto"/>
                                                        <w:right w:val="none" w:sz="0" w:space="0" w:color="auto"/>
                                                      </w:divBdr>
                                                      <w:divsChild>
                                                        <w:div w:id="3126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93034">
          <w:marLeft w:val="0"/>
          <w:marRight w:val="0"/>
          <w:marTop w:val="0"/>
          <w:marBottom w:val="0"/>
          <w:divBdr>
            <w:top w:val="none" w:sz="0" w:space="0" w:color="auto"/>
            <w:left w:val="none" w:sz="0" w:space="0" w:color="auto"/>
            <w:bottom w:val="none" w:sz="0" w:space="0" w:color="auto"/>
            <w:right w:val="none" w:sz="0" w:space="0" w:color="auto"/>
          </w:divBdr>
          <w:divsChild>
            <w:div w:id="2117628436">
              <w:marLeft w:val="0"/>
              <w:marRight w:val="0"/>
              <w:marTop w:val="0"/>
              <w:marBottom w:val="0"/>
              <w:divBdr>
                <w:top w:val="none" w:sz="0" w:space="0" w:color="auto"/>
                <w:left w:val="none" w:sz="0" w:space="0" w:color="auto"/>
                <w:bottom w:val="none" w:sz="0" w:space="0" w:color="auto"/>
                <w:right w:val="none" w:sz="0" w:space="0" w:color="auto"/>
              </w:divBdr>
              <w:divsChild>
                <w:div w:id="1465467992">
                  <w:marLeft w:val="0"/>
                  <w:marRight w:val="0"/>
                  <w:marTop w:val="0"/>
                  <w:marBottom w:val="0"/>
                  <w:divBdr>
                    <w:top w:val="none" w:sz="0" w:space="0" w:color="auto"/>
                    <w:left w:val="none" w:sz="0" w:space="0" w:color="auto"/>
                    <w:bottom w:val="none" w:sz="0" w:space="0" w:color="auto"/>
                    <w:right w:val="none" w:sz="0" w:space="0" w:color="auto"/>
                  </w:divBdr>
                  <w:divsChild>
                    <w:div w:id="296103588">
                      <w:marLeft w:val="0"/>
                      <w:marRight w:val="0"/>
                      <w:marTop w:val="0"/>
                      <w:marBottom w:val="0"/>
                      <w:divBdr>
                        <w:top w:val="none" w:sz="0" w:space="0" w:color="auto"/>
                        <w:left w:val="none" w:sz="0" w:space="0" w:color="auto"/>
                        <w:bottom w:val="none" w:sz="0" w:space="0" w:color="auto"/>
                        <w:right w:val="none" w:sz="0" w:space="0" w:color="auto"/>
                      </w:divBdr>
                      <w:divsChild>
                        <w:div w:id="1942293442">
                          <w:marLeft w:val="0"/>
                          <w:marRight w:val="0"/>
                          <w:marTop w:val="0"/>
                          <w:marBottom w:val="0"/>
                          <w:divBdr>
                            <w:top w:val="none" w:sz="0" w:space="0" w:color="auto"/>
                            <w:left w:val="none" w:sz="0" w:space="0" w:color="auto"/>
                            <w:bottom w:val="none" w:sz="0" w:space="0" w:color="auto"/>
                            <w:right w:val="none" w:sz="0" w:space="0" w:color="auto"/>
                          </w:divBdr>
                          <w:divsChild>
                            <w:div w:id="308901142">
                              <w:marLeft w:val="0"/>
                              <w:marRight w:val="0"/>
                              <w:marTop w:val="0"/>
                              <w:marBottom w:val="0"/>
                              <w:divBdr>
                                <w:top w:val="none" w:sz="0" w:space="0" w:color="auto"/>
                                <w:left w:val="none" w:sz="0" w:space="0" w:color="auto"/>
                                <w:bottom w:val="none" w:sz="0" w:space="0" w:color="auto"/>
                                <w:right w:val="none" w:sz="0" w:space="0" w:color="auto"/>
                              </w:divBdr>
                              <w:divsChild>
                                <w:div w:id="1680500563">
                                  <w:marLeft w:val="0"/>
                                  <w:marRight w:val="0"/>
                                  <w:marTop w:val="0"/>
                                  <w:marBottom w:val="0"/>
                                  <w:divBdr>
                                    <w:top w:val="none" w:sz="0" w:space="0" w:color="auto"/>
                                    <w:left w:val="none" w:sz="0" w:space="0" w:color="auto"/>
                                    <w:bottom w:val="none" w:sz="0" w:space="0" w:color="auto"/>
                                    <w:right w:val="none" w:sz="0" w:space="0" w:color="auto"/>
                                  </w:divBdr>
                                  <w:divsChild>
                                    <w:div w:id="1418133730">
                                      <w:marLeft w:val="0"/>
                                      <w:marRight w:val="0"/>
                                      <w:marTop w:val="0"/>
                                      <w:marBottom w:val="0"/>
                                      <w:divBdr>
                                        <w:top w:val="none" w:sz="0" w:space="0" w:color="auto"/>
                                        <w:left w:val="none" w:sz="0" w:space="0" w:color="auto"/>
                                        <w:bottom w:val="none" w:sz="0" w:space="0" w:color="auto"/>
                                        <w:right w:val="none" w:sz="0" w:space="0" w:color="auto"/>
                                      </w:divBdr>
                                      <w:divsChild>
                                        <w:div w:id="2144694686">
                                          <w:marLeft w:val="0"/>
                                          <w:marRight w:val="0"/>
                                          <w:marTop w:val="0"/>
                                          <w:marBottom w:val="0"/>
                                          <w:divBdr>
                                            <w:top w:val="none" w:sz="0" w:space="0" w:color="auto"/>
                                            <w:left w:val="none" w:sz="0" w:space="0" w:color="auto"/>
                                            <w:bottom w:val="none" w:sz="0" w:space="0" w:color="auto"/>
                                            <w:right w:val="none" w:sz="0" w:space="0" w:color="auto"/>
                                          </w:divBdr>
                                          <w:divsChild>
                                            <w:div w:id="57480253">
                                              <w:marLeft w:val="0"/>
                                              <w:marRight w:val="0"/>
                                              <w:marTop w:val="0"/>
                                              <w:marBottom w:val="0"/>
                                              <w:divBdr>
                                                <w:top w:val="none" w:sz="0" w:space="0" w:color="auto"/>
                                                <w:left w:val="none" w:sz="0" w:space="0" w:color="auto"/>
                                                <w:bottom w:val="none" w:sz="0" w:space="0" w:color="auto"/>
                                                <w:right w:val="none" w:sz="0" w:space="0" w:color="auto"/>
                                              </w:divBdr>
                                              <w:divsChild>
                                                <w:div w:id="1462458641">
                                                  <w:marLeft w:val="0"/>
                                                  <w:marRight w:val="0"/>
                                                  <w:marTop w:val="0"/>
                                                  <w:marBottom w:val="0"/>
                                                  <w:divBdr>
                                                    <w:top w:val="none" w:sz="0" w:space="0" w:color="auto"/>
                                                    <w:left w:val="none" w:sz="0" w:space="0" w:color="auto"/>
                                                    <w:bottom w:val="none" w:sz="0" w:space="0" w:color="auto"/>
                                                    <w:right w:val="none" w:sz="0" w:space="0" w:color="auto"/>
                                                  </w:divBdr>
                                                  <w:divsChild>
                                                    <w:div w:id="1952280189">
                                                      <w:marLeft w:val="0"/>
                                                      <w:marRight w:val="0"/>
                                                      <w:marTop w:val="0"/>
                                                      <w:marBottom w:val="0"/>
                                                      <w:divBdr>
                                                        <w:top w:val="none" w:sz="0" w:space="0" w:color="auto"/>
                                                        <w:left w:val="none" w:sz="0" w:space="0" w:color="auto"/>
                                                        <w:bottom w:val="none" w:sz="0" w:space="0" w:color="auto"/>
                                                        <w:right w:val="none" w:sz="0" w:space="0" w:color="auto"/>
                                                      </w:divBdr>
                                                      <w:divsChild>
                                                        <w:div w:id="120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5723">
          <w:marLeft w:val="0"/>
          <w:marRight w:val="0"/>
          <w:marTop w:val="0"/>
          <w:marBottom w:val="0"/>
          <w:divBdr>
            <w:top w:val="none" w:sz="0" w:space="0" w:color="auto"/>
            <w:left w:val="none" w:sz="0" w:space="0" w:color="auto"/>
            <w:bottom w:val="none" w:sz="0" w:space="0" w:color="auto"/>
            <w:right w:val="none" w:sz="0" w:space="0" w:color="auto"/>
          </w:divBdr>
          <w:divsChild>
            <w:div w:id="2020546334">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550925261">
                      <w:marLeft w:val="0"/>
                      <w:marRight w:val="0"/>
                      <w:marTop w:val="0"/>
                      <w:marBottom w:val="0"/>
                      <w:divBdr>
                        <w:top w:val="none" w:sz="0" w:space="0" w:color="auto"/>
                        <w:left w:val="none" w:sz="0" w:space="0" w:color="auto"/>
                        <w:bottom w:val="none" w:sz="0" w:space="0" w:color="auto"/>
                        <w:right w:val="none" w:sz="0" w:space="0" w:color="auto"/>
                      </w:divBdr>
                      <w:divsChild>
                        <w:div w:id="1192497948">
                          <w:marLeft w:val="0"/>
                          <w:marRight w:val="0"/>
                          <w:marTop w:val="0"/>
                          <w:marBottom w:val="0"/>
                          <w:divBdr>
                            <w:top w:val="none" w:sz="0" w:space="0" w:color="auto"/>
                            <w:left w:val="none" w:sz="0" w:space="0" w:color="auto"/>
                            <w:bottom w:val="none" w:sz="0" w:space="0" w:color="auto"/>
                            <w:right w:val="none" w:sz="0" w:space="0" w:color="auto"/>
                          </w:divBdr>
                          <w:divsChild>
                            <w:div w:id="1139222472">
                              <w:marLeft w:val="0"/>
                              <w:marRight w:val="0"/>
                              <w:marTop w:val="0"/>
                              <w:marBottom w:val="0"/>
                              <w:divBdr>
                                <w:top w:val="none" w:sz="0" w:space="0" w:color="auto"/>
                                <w:left w:val="none" w:sz="0" w:space="0" w:color="auto"/>
                                <w:bottom w:val="none" w:sz="0" w:space="0" w:color="auto"/>
                                <w:right w:val="none" w:sz="0" w:space="0" w:color="auto"/>
                              </w:divBdr>
                              <w:divsChild>
                                <w:div w:id="2065371009">
                                  <w:marLeft w:val="0"/>
                                  <w:marRight w:val="0"/>
                                  <w:marTop w:val="0"/>
                                  <w:marBottom w:val="0"/>
                                  <w:divBdr>
                                    <w:top w:val="none" w:sz="0" w:space="0" w:color="auto"/>
                                    <w:left w:val="none" w:sz="0" w:space="0" w:color="auto"/>
                                    <w:bottom w:val="none" w:sz="0" w:space="0" w:color="auto"/>
                                    <w:right w:val="none" w:sz="0" w:space="0" w:color="auto"/>
                                  </w:divBdr>
                                  <w:divsChild>
                                    <w:div w:id="1561330932">
                                      <w:marLeft w:val="0"/>
                                      <w:marRight w:val="0"/>
                                      <w:marTop w:val="0"/>
                                      <w:marBottom w:val="0"/>
                                      <w:divBdr>
                                        <w:top w:val="none" w:sz="0" w:space="0" w:color="auto"/>
                                        <w:left w:val="none" w:sz="0" w:space="0" w:color="auto"/>
                                        <w:bottom w:val="none" w:sz="0" w:space="0" w:color="auto"/>
                                        <w:right w:val="none" w:sz="0" w:space="0" w:color="auto"/>
                                      </w:divBdr>
                                      <w:divsChild>
                                        <w:div w:id="1628967382">
                                          <w:marLeft w:val="0"/>
                                          <w:marRight w:val="0"/>
                                          <w:marTop w:val="0"/>
                                          <w:marBottom w:val="0"/>
                                          <w:divBdr>
                                            <w:top w:val="none" w:sz="0" w:space="0" w:color="auto"/>
                                            <w:left w:val="none" w:sz="0" w:space="0" w:color="auto"/>
                                            <w:bottom w:val="none" w:sz="0" w:space="0" w:color="auto"/>
                                            <w:right w:val="none" w:sz="0" w:space="0" w:color="auto"/>
                                          </w:divBdr>
                                          <w:divsChild>
                                            <w:div w:id="2111587068">
                                              <w:marLeft w:val="0"/>
                                              <w:marRight w:val="0"/>
                                              <w:marTop w:val="0"/>
                                              <w:marBottom w:val="0"/>
                                              <w:divBdr>
                                                <w:top w:val="none" w:sz="0" w:space="0" w:color="auto"/>
                                                <w:left w:val="none" w:sz="0" w:space="0" w:color="auto"/>
                                                <w:bottom w:val="none" w:sz="0" w:space="0" w:color="auto"/>
                                                <w:right w:val="none" w:sz="0" w:space="0" w:color="auto"/>
                                              </w:divBdr>
                                              <w:divsChild>
                                                <w:div w:id="247737967">
                                                  <w:marLeft w:val="0"/>
                                                  <w:marRight w:val="0"/>
                                                  <w:marTop w:val="0"/>
                                                  <w:marBottom w:val="0"/>
                                                  <w:divBdr>
                                                    <w:top w:val="none" w:sz="0" w:space="0" w:color="auto"/>
                                                    <w:left w:val="none" w:sz="0" w:space="0" w:color="auto"/>
                                                    <w:bottom w:val="none" w:sz="0" w:space="0" w:color="auto"/>
                                                    <w:right w:val="none" w:sz="0" w:space="0" w:color="auto"/>
                                                  </w:divBdr>
                                                  <w:divsChild>
                                                    <w:div w:id="1099834174">
                                                      <w:marLeft w:val="0"/>
                                                      <w:marRight w:val="0"/>
                                                      <w:marTop w:val="0"/>
                                                      <w:marBottom w:val="0"/>
                                                      <w:divBdr>
                                                        <w:top w:val="none" w:sz="0" w:space="0" w:color="auto"/>
                                                        <w:left w:val="none" w:sz="0" w:space="0" w:color="auto"/>
                                                        <w:bottom w:val="none" w:sz="0" w:space="0" w:color="auto"/>
                                                        <w:right w:val="none" w:sz="0" w:space="0" w:color="auto"/>
                                                      </w:divBdr>
                                                      <w:divsChild>
                                                        <w:div w:id="6729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16563">
          <w:marLeft w:val="0"/>
          <w:marRight w:val="0"/>
          <w:marTop w:val="0"/>
          <w:marBottom w:val="0"/>
          <w:divBdr>
            <w:top w:val="none" w:sz="0" w:space="0" w:color="auto"/>
            <w:left w:val="none" w:sz="0" w:space="0" w:color="auto"/>
            <w:bottom w:val="none" w:sz="0" w:space="0" w:color="auto"/>
            <w:right w:val="none" w:sz="0" w:space="0" w:color="auto"/>
          </w:divBdr>
          <w:divsChild>
            <w:div w:id="1053040538">
              <w:marLeft w:val="0"/>
              <w:marRight w:val="0"/>
              <w:marTop w:val="0"/>
              <w:marBottom w:val="0"/>
              <w:divBdr>
                <w:top w:val="none" w:sz="0" w:space="0" w:color="auto"/>
                <w:left w:val="none" w:sz="0" w:space="0" w:color="auto"/>
                <w:bottom w:val="none" w:sz="0" w:space="0" w:color="auto"/>
                <w:right w:val="none" w:sz="0" w:space="0" w:color="auto"/>
              </w:divBdr>
              <w:divsChild>
                <w:div w:id="1356348725">
                  <w:marLeft w:val="0"/>
                  <w:marRight w:val="0"/>
                  <w:marTop w:val="0"/>
                  <w:marBottom w:val="0"/>
                  <w:divBdr>
                    <w:top w:val="none" w:sz="0" w:space="0" w:color="auto"/>
                    <w:left w:val="none" w:sz="0" w:space="0" w:color="auto"/>
                    <w:bottom w:val="none" w:sz="0" w:space="0" w:color="auto"/>
                    <w:right w:val="none" w:sz="0" w:space="0" w:color="auto"/>
                  </w:divBdr>
                  <w:divsChild>
                    <w:div w:id="2016571045">
                      <w:marLeft w:val="0"/>
                      <w:marRight w:val="0"/>
                      <w:marTop w:val="0"/>
                      <w:marBottom w:val="0"/>
                      <w:divBdr>
                        <w:top w:val="none" w:sz="0" w:space="0" w:color="auto"/>
                        <w:left w:val="none" w:sz="0" w:space="0" w:color="auto"/>
                        <w:bottom w:val="none" w:sz="0" w:space="0" w:color="auto"/>
                        <w:right w:val="none" w:sz="0" w:space="0" w:color="auto"/>
                      </w:divBdr>
                      <w:divsChild>
                        <w:div w:id="1204977399">
                          <w:marLeft w:val="0"/>
                          <w:marRight w:val="0"/>
                          <w:marTop w:val="0"/>
                          <w:marBottom w:val="0"/>
                          <w:divBdr>
                            <w:top w:val="none" w:sz="0" w:space="0" w:color="auto"/>
                            <w:left w:val="none" w:sz="0" w:space="0" w:color="auto"/>
                            <w:bottom w:val="none" w:sz="0" w:space="0" w:color="auto"/>
                            <w:right w:val="none" w:sz="0" w:space="0" w:color="auto"/>
                          </w:divBdr>
                          <w:divsChild>
                            <w:div w:id="1791705791">
                              <w:marLeft w:val="0"/>
                              <w:marRight w:val="0"/>
                              <w:marTop w:val="0"/>
                              <w:marBottom w:val="0"/>
                              <w:divBdr>
                                <w:top w:val="none" w:sz="0" w:space="0" w:color="auto"/>
                                <w:left w:val="none" w:sz="0" w:space="0" w:color="auto"/>
                                <w:bottom w:val="none" w:sz="0" w:space="0" w:color="auto"/>
                                <w:right w:val="none" w:sz="0" w:space="0" w:color="auto"/>
                              </w:divBdr>
                              <w:divsChild>
                                <w:div w:id="845363517">
                                  <w:marLeft w:val="0"/>
                                  <w:marRight w:val="0"/>
                                  <w:marTop w:val="0"/>
                                  <w:marBottom w:val="0"/>
                                  <w:divBdr>
                                    <w:top w:val="none" w:sz="0" w:space="0" w:color="auto"/>
                                    <w:left w:val="none" w:sz="0" w:space="0" w:color="auto"/>
                                    <w:bottom w:val="none" w:sz="0" w:space="0" w:color="auto"/>
                                    <w:right w:val="none" w:sz="0" w:space="0" w:color="auto"/>
                                  </w:divBdr>
                                  <w:divsChild>
                                    <w:div w:id="33891061">
                                      <w:marLeft w:val="0"/>
                                      <w:marRight w:val="0"/>
                                      <w:marTop w:val="0"/>
                                      <w:marBottom w:val="0"/>
                                      <w:divBdr>
                                        <w:top w:val="none" w:sz="0" w:space="0" w:color="auto"/>
                                        <w:left w:val="none" w:sz="0" w:space="0" w:color="auto"/>
                                        <w:bottom w:val="none" w:sz="0" w:space="0" w:color="auto"/>
                                        <w:right w:val="none" w:sz="0" w:space="0" w:color="auto"/>
                                      </w:divBdr>
                                      <w:divsChild>
                                        <w:div w:id="977804126">
                                          <w:marLeft w:val="0"/>
                                          <w:marRight w:val="0"/>
                                          <w:marTop w:val="0"/>
                                          <w:marBottom w:val="0"/>
                                          <w:divBdr>
                                            <w:top w:val="none" w:sz="0" w:space="0" w:color="auto"/>
                                            <w:left w:val="none" w:sz="0" w:space="0" w:color="auto"/>
                                            <w:bottom w:val="none" w:sz="0" w:space="0" w:color="auto"/>
                                            <w:right w:val="none" w:sz="0" w:space="0" w:color="auto"/>
                                          </w:divBdr>
                                          <w:divsChild>
                                            <w:div w:id="1071661345">
                                              <w:marLeft w:val="0"/>
                                              <w:marRight w:val="0"/>
                                              <w:marTop w:val="0"/>
                                              <w:marBottom w:val="0"/>
                                              <w:divBdr>
                                                <w:top w:val="none" w:sz="0" w:space="0" w:color="auto"/>
                                                <w:left w:val="none" w:sz="0" w:space="0" w:color="auto"/>
                                                <w:bottom w:val="none" w:sz="0" w:space="0" w:color="auto"/>
                                                <w:right w:val="none" w:sz="0" w:space="0" w:color="auto"/>
                                              </w:divBdr>
                                              <w:divsChild>
                                                <w:div w:id="2099863333">
                                                  <w:marLeft w:val="0"/>
                                                  <w:marRight w:val="0"/>
                                                  <w:marTop w:val="0"/>
                                                  <w:marBottom w:val="0"/>
                                                  <w:divBdr>
                                                    <w:top w:val="none" w:sz="0" w:space="0" w:color="auto"/>
                                                    <w:left w:val="none" w:sz="0" w:space="0" w:color="auto"/>
                                                    <w:bottom w:val="none" w:sz="0" w:space="0" w:color="auto"/>
                                                    <w:right w:val="none" w:sz="0" w:space="0" w:color="auto"/>
                                                  </w:divBdr>
                                                  <w:divsChild>
                                                    <w:div w:id="1757171581">
                                                      <w:marLeft w:val="0"/>
                                                      <w:marRight w:val="0"/>
                                                      <w:marTop w:val="0"/>
                                                      <w:marBottom w:val="0"/>
                                                      <w:divBdr>
                                                        <w:top w:val="none" w:sz="0" w:space="0" w:color="auto"/>
                                                        <w:left w:val="none" w:sz="0" w:space="0" w:color="auto"/>
                                                        <w:bottom w:val="none" w:sz="0" w:space="0" w:color="auto"/>
                                                        <w:right w:val="none" w:sz="0" w:space="0" w:color="auto"/>
                                                      </w:divBdr>
                                                      <w:divsChild>
                                                        <w:div w:id="8006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48199">
          <w:marLeft w:val="0"/>
          <w:marRight w:val="0"/>
          <w:marTop w:val="0"/>
          <w:marBottom w:val="0"/>
          <w:divBdr>
            <w:top w:val="none" w:sz="0" w:space="0" w:color="auto"/>
            <w:left w:val="none" w:sz="0" w:space="0" w:color="auto"/>
            <w:bottom w:val="none" w:sz="0" w:space="0" w:color="auto"/>
            <w:right w:val="none" w:sz="0" w:space="0" w:color="auto"/>
          </w:divBdr>
          <w:divsChild>
            <w:div w:id="797146595">
              <w:marLeft w:val="0"/>
              <w:marRight w:val="0"/>
              <w:marTop w:val="0"/>
              <w:marBottom w:val="0"/>
              <w:divBdr>
                <w:top w:val="none" w:sz="0" w:space="0" w:color="auto"/>
                <w:left w:val="none" w:sz="0" w:space="0" w:color="auto"/>
                <w:bottom w:val="none" w:sz="0" w:space="0" w:color="auto"/>
                <w:right w:val="none" w:sz="0" w:space="0" w:color="auto"/>
              </w:divBdr>
              <w:divsChild>
                <w:div w:id="1556551789">
                  <w:marLeft w:val="0"/>
                  <w:marRight w:val="0"/>
                  <w:marTop w:val="0"/>
                  <w:marBottom w:val="0"/>
                  <w:divBdr>
                    <w:top w:val="none" w:sz="0" w:space="0" w:color="auto"/>
                    <w:left w:val="none" w:sz="0" w:space="0" w:color="auto"/>
                    <w:bottom w:val="none" w:sz="0" w:space="0" w:color="auto"/>
                    <w:right w:val="none" w:sz="0" w:space="0" w:color="auto"/>
                  </w:divBdr>
                  <w:divsChild>
                    <w:div w:id="383677601">
                      <w:marLeft w:val="0"/>
                      <w:marRight w:val="0"/>
                      <w:marTop w:val="0"/>
                      <w:marBottom w:val="0"/>
                      <w:divBdr>
                        <w:top w:val="none" w:sz="0" w:space="0" w:color="auto"/>
                        <w:left w:val="none" w:sz="0" w:space="0" w:color="auto"/>
                        <w:bottom w:val="none" w:sz="0" w:space="0" w:color="auto"/>
                        <w:right w:val="none" w:sz="0" w:space="0" w:color="auto"/>
                      </w:divBdr>
                      <w:divsChild>
                        <w:div w:id="1638300551">
                          <w:marLeft w:val="0"/>
                          <w:marRight w:val="0"/>
                          <w:marTop w:val="0"/>
                          <w:marBottom w:val="0"/>
                          <w:divBdr>
                            <w:top w:val="none" w:sz="0" w:space="0" w:color="auto"/>
                            <w:left w:val="none" w:sz="0" w:space="0" w:color="auto"/>
                            <w:bottom w:val="none" w:sz="0" w:space="0" w:color="auto"/>
                            <w:right w:val="none" w:sz="0" w:space="0" w:color="auto"/>
                          </w:divBdr>
                          <w:divsChild>
                            <w:div w:id="1326860629">
                              <w:marLeft w:val="0"/>
                              <w:marRight w:val="0"/>
                              <w:marTop w:val="0"/>
                              <w:marBottom w:val="0"/>
                              <w:divBdr>
                                <w:top w:val="none" w:sz="0" w:space="0" w:color="auto"/>
                                <w:left w:val="none" w:sz="0" w:space="0" w:color="auto"/>
                                <w:bottom w:val="none" w:sz="0" w:space="0" w:color="auto"/>
                                <w:right w:val="none" w:sz="0" w:space="0" w:color="auto"/>
                              </w:divBdr>
                              <w:divsChild>
                                <w:div w:id="71388905">
                                  <w:marLeft w:val="0"/>
                                  <w:marRight w:val="0"/>
                                  <w:marTop w:val="0"/>
                                  <w:marBottom w:val="0"/>
                                  <w:divBdr>
                                    <w:top w:val="none" w:sz="0" w:space="0" w:color="auto"/>
                                    <w:left w:val="none" w:sz="0" w:space="0" w:color="auto"/>
                                    <w:bottom w:val="none" w:sz="0" w:space="0" w:color="auto"/>
                                    <w:right w:val="none" w:sz="0" w:space="0" w:color="auto"/>
                                  </w:divBdr>
                                  <w:divsChild>
                                    <w:div w:id="829829590">
                                      <w:marLeft w:val="0"/>
                                      <w:marRight w:val="0"/>
                                      <w:marTop w:val="0"/>
                                      <w:marBottom w:val="0"/>
                                      <w:divBdr>
                                        <w:top w:val="none" w:sz="0" w:space="0" w:color="auto"/>
                                        <w:left w:val="none" w:sz="0" w:space="0" w:color="auto"/>
                                        <w:bottom w:val="none" w:sz="0" w:space="0" w:color="auto"/>
                                        <w:right w:val="none" w:sz="0" w:space="0" w:color="auto"/>
                                      </w:divBdr>
                                      <w:divsChild>
                                        <w:div w:id="430784885">
                                          <w:marLeft w:val="0"/>
                                          <w:marRight w:val="0"/>
                                          <w:marTop w:val="0"/>
                                          <w:marBottom w:val="0"/>
                                          <w:divBdr>
                                            <w:top w:val="none" w:sz="0" w:space="0" w:color="auto"/>
                                            <w:left w:val="none" w:sz="0" w:space="0" w:color="auto"/>
                                            <w:bottom w:val="none" w:sz="0" w:space="0" w:color="auto"/>
                                            <w:right w:val="none" w:sz="0" w:space="0" w:color="auto"/>
                                          </w:divBdr>
                                          <w:divsChild>
                                            <w:div w:id="301690515">
                                              <w:marLeft w:val="0"/>
                                              <w:marRight w:val="0"/>
                                              <w:marTop w:val="0"/>
                                              <w:marBottom w:val="0"/>
                                              <w:divBdr>
                                                <w:top w:val="none" w:sz="0" w:space="0" w:color="auto"/>
                                                <w:left w:val="none" w:sz="0" w:space="0" w:color="auto"/>
                                                <w:bottom w:val="none" w:sz="0" w:space="0" w:color="auto"/>
                                                <w:right w:val="none" w:sz="0" w:space="0" w:color="auto"/>
                                              </w:divBdr>
                                              <w:divsChild>
                                                <w:div w:id="1014768029">
                                                  <w:marLeft w:val="0"/>
                                                  <w:marRight w:val="0"/>
                                                  <w:marTop w:val="0"/>
                                                  <w:marBottom w:val="0"/>
                                                  <w:divBdr>
                                                    <w:top w:val="none" w:sz="0" w:space="0" w:color="auto"/>
                                                    <w:left w:val="none" w:sz="0" w:space="0" w:color="auto"/>
                                                    <w:bottom w:val="none" w:sz="0" w:space="0" w:color="auto"/>
                                                    <w:right w:val="none" w:sz="0" w:space="0" w:color="auto"/>
                                                  </w:divBdr>
                                                  <w:divsChild>
                                                    <w:div w:id="439840567">
                                                      <w:marLeft w:val="0"/>
                                                      <w:marRight w:val="0"/>
                                                      <w:marTop w:val="0"/>
                                                      <w:marBottom w:val="0"/>
                                                      <w:divBdr>
                                                        <w:top w:val="none" w:sz="0" w:space="0" w:color="auto"/>
                                                        <w:left w:val="none" w:sz="0" w:space="0" w:color="auto"/>
                                                        <w:bottom w:val="none" w:sz="0" w:space="0" w:color="auto"/>
                                                        <w:right w:val="none" w:sz="0" w:space="0" w:color="auto"/>
                                                      </w:divBdr>
                                                      <w:divsChild>
                                                        <w:div w:id="310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06904">
          <w:marLeft w:val="0"/>
          <w:marRight w:val="0"/>
          <w:marTop w:val="0"/>
          <w:marBottom w:val="0"/>
          <w:divBdr>
            <w:top w:val="none" w:sz="0" w:space="0" w:color="auto"/>
            <w:left w:val="none" w:sz="0" w:space="0" w:color="auto"/>
            <w:bottom w:val="none" w:sz="0" w:space="0" w:color="auto"/>
            <w:right w:val="none" w:sz="0" w:space="0" w:color="auto"/>
          </w:divBdr>
          <w:divsChild>
            <w:div w:id="1580561036">
              <w:marLeft w:val="0"/>
              <w:marRight w:val="0"/>
              <w:marTop w:val="0"/>
              <w:marBottom w:val="0"/>
              <w:divBdr>
                <w:top w:val="none" w:sz="0" w:space="0" w:color="auto"/>
                <w:left w:val="none" w:sz="0" w:space="0" w:color="auto"/>
                <w:bottom w:val="none" w:sz="0" w:space="0" w:color="auto"/>
                <w:right w:val="none" w:sz="0" w:space="0" w:color="auto"/>
              </w:divBdr>
              <w:divsChild>
                <w:div w:id="531385372">
                  <w:marLeft w:val="0"/>
                  <w:marRight w:val="0"/>
                  <w:marTop w:val="0"/>
                  <w:marBottom w:val="0"/>
                  <w:divBdr>
                    <w:top w:val="none" w:sz="0" w:space="0" w:color="auto"/>
                    <w:left w:val="none" w:sz="0" w:space="0" w:color="auto"/>
                    <w:bottom w:val="none" w:sz="0" w:space="0" w:color="auto"/>
                    <w:right w:val="none" w:sz="0" w:space="0" w:color="auto"/>
                  </w:divBdr>
                  <w:divsChild>
                    <w:div w:id="2001418902">
                      <w:marLeft w:val="0"/>
                      <w:marRight w:val="0"/>
                      <w:marTop w:val="0"/>
                      <w:marBottom w:val="0"/>
                      <w:divBdr>
                        <w:top w:val="none" w:sz="0" w:space="0" w:color="auto"/>
                        <w:left w:val="none" w:sz="0" w:space="0" w:color="auto"/>
                        <w:bottom w:val="none" w:sz="0" w:space="0" w:color="auto"/>
                        <w:right w:val="none" w:sz="0" w:space="0" w:color="auto"/>
                      </w:divBdr>
                      <w:divsChild>
                        <w:div w:id="704603343">
                          <w:marLeft w:val="0"/>
                          <w:marRight w:val="0"/>
                          <w:marTop w:val="0"/>
                          <w:marBottom w:val="0"/>
                          <w:divBdr>
                            <w:top w:val="none" w:sz="0" w:space="0" w:color="auto"/>
                            <w:left w:val="none" w:sz="0" w:space="0" w:color="auto"/>
                            <w:bottom w:val="none" w:sz="0" w:space="0" w:color="auto"/>
                            <w:right w:val="none" w:sz="0" w:space="0" w:color="auto"/>
                          </w:divBdr>
                          <w:divsChild>
                            <w:div w:id="661079039">
                              <w:marLeft w:val="0"/>
                              <w:marRight w:val="0"/>
                              <w:marTop w:val="0"/>
                              <w:marBottom w:val="0"/>
                              <w:divBdr>
                                <w:top w:val="none" w:sz="0" w:space="0" w:color="auto"/>
                                <w:left w:val="none" w:sz="0" w:space="0" w:color="auto"/>
                                <w:bottom w:val="none" w:sz="0" w:space="0" w:color="auto"/>
                                <w:right w:val="none" w:sz="0" w:space="0" w:color="auto"/>
                              </w:divBdr>
                              <w:divsChild>
                                <w:div w:id="1893081842">
                                  <w:marLeft w:val="0"/>
                                  <w:marRight w:val="0"/>
                                  <w:marTop w:val="0"/>
                                  <w:marBottom w:val="0"/>
                                  <w:divBdr>
                                    <w:top w:val="none" w:sz="0" w:space="0" w:color="auto"/>
                                    <w:left w:val="none" w:sz="0" w:space="0" w:color="auto"/>
                                    <w:bottom w:val="none" w:sz="0" w:space="0" w:color="auto"/>
                                    <w:right w:val="none" w:sz="0" w:space="0" w:color="auto"/>
                                  </w:divBdr>
                                  <w:divsChild>
                                    <w:div w:id="334841173">
                                      <w:marLeft w:val="0"/>
                                      <w:marRight w:val="0"/>
                                      <w:marTop w:val="0"/>
                                      <w:marBottom w:val="0"/>
                                      <w:divBdr>
                                        <w:top w:val="none" w:sz="0" w:space="0" w:color="auto"/>
                                        <w:left w:val="none" w:sz="0" w:space="0" w:color="auto"/>
                                        <w:bottom w:val="none" w:sz="0" w:space="0" w:color="auto"/>
                                        <w:right w:val="none" w:sz="0" w:space="0" w:color="auto"/>
                                      </w:divBdr>
                                      <w:divsChild>
                                        <w:div w:id="1879974615">
                                          <w:marLeft w:val="0"/>
                                          <w:marRight w:val="0"/>
                                          <w:marTop w:val="0"/>
                                          <w:marBottom w:val="0"/>
                                          <w:divBdr>
                                            <w:top w:val="none" w:sz="0" w:space="0" w:color="auto"/>
                                            <w:left w:val="none" w:sz="0" w:space="0" w:color="auto"/>
                                            <w:bottom w:val="none" w:sz="0" w:space="0" w:color="auto"/>
                                            <w:right w:val="none" w:sz="0" w:space="0" w:color="auto"/>
                                          </w:divBdr>
                                          <w:divsChild>
                                            <w:div w:id="190610450">
                                              <w:marLeft w:val="0"/>
                                              <w:marRight w:val="0"/>
                                              <w:marTop w:val="0"/>
                                              <w:marBottom w:val="0"/>
                                              <w:divBdr>
                                                <w:top w:val="none" w:sz="0" w:space="0" w:color="auto"/>
                                                <w:left w:val="none" w:sz="0" w:space="0" w:color="auto"/>
                                                <w:bottom w:val="none" w:sz="0" w:space="0" w:color="auto"/>
                                                <w:right w:val="none" w:sz="0" w:space="0" w:color="auto"/>
                                              </w:divBdr>
                                              <w:divsChild>
                                                <w:div w:id="1977493247">
                                                  <w:marLeft w:val="0"/>
                                                  <w:marRight w:val="0"/>
                                                  <w:marTop w:val="0"/>
                                                  <w:marBottom w:val="0"/>
                                                  <w:divBdr>
                                                    <w:top w:val="none" w:sz="0" w:space="0" w:color="auto"/>
                                                    <w:left w:val="none" w:sz="0" w:space="0" w:color="auto"/>
                                                    <w:bottom w:val="none" w:sz="0" w:space="0" w:color="auto"/>
                                                    <w:right w:val="none" w:sz="0" w:space="0" w:color="auto"/>
                                                  </w:divBdr>
                                                  <w:divsChild>
                                                    <w:div w:id="1016808556">
                                                      <w:marLeft w:val="0"/>
                                                      <w:marRight w:val="0"/>
                                                      <w:marTop w:val="0"/>
                                                      <w:marBottom w:val="0"/>
                                                      <w:divBdr>
                                                        <w:top w:val="none" w:sz="0" w:space="0" w:color="auto"/>
                                                        <w:left w:val="none" w:sz="0" w:space="0" w:color="auto"/>
                                                        <w:bottom w:val="none" w:sz="0" w:space="0" w:color="auto"/>
                                                        <w:right w:val="none" w:sz="0" w:space="0" w:color="auto"/>
                                                      </w:divBdr>
                                                      <w:divsChild>
                                                        <w:div w:id="19495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7728">
          <w:marLeft w:val="0"/>
          <w:marRight w:val="0"/>
          <w:marTop w:val="0"/>
          <w:marBottom w:val="0"/>
          <w:divBdr>
            <w:top w:val="none" w:sz="0" w:space="0" w:color="auto"/>
            <w:left w:val="none" w:sz="0" w:space="0" w:color="auto"/>
            <w:bottom w:val="none" w:sz="0" w:space="0" w:color="auto"/>
            <w:right w:val="none" w:sz="0" w:space="0" w:color="auto"/>
          </w:divBdr>
          <w:divsChild>
            <w:div w:id="39331486">
              <w:marLeft w:val="0"/>
              <w:marRight w:val="0"/>
              <w:marTop w:val="0"/>
              <w:marBottom w:val="0"/>
              <w:divBdr>
                <w:top w:val="none" w:sz="0" w:space="0" w:color="auto"/>
                <w:left w:val="none" w:sz="0" w:space="0" w:color="auto"/>
                <w:bottom w:val="none" w:sz="0" w:space="0" w:color="auto"/>
                <w:right w:val="none" w:sz="0" w:space="0" w:color="auto"/>
              </w:divBdr>
              <w:divsChild>
                <w:div w:id="222060167">
                  <w:marLeft w:val="0"/>
                  <w:marRight w:val="0"/>
                  <w:marTop w:val="0"/>
                  <w:marBottom w:val="0"/>
                  <w:divBdr>
                    <w:top w:val="none" w:sz="0" w:space="0" w:color="auto"/>
                    <w:left w:val="none" w:sz="0" w:space="0" w:color="auto"/>
                    <w:bottom w:val="none" w:sz="0" w:space="0" w:color="auto"/>
                    <w:right w:val="none" w:sz="0" w:space="0" w:color="auto"/>
                  </w:divBdr>
                  <w:divsChild>
                    <w:div w:id="1644696287">
                      <w:marLeft w:val="0"/>
                      <w:marRight w:val="0"/>
                      <w:marTop w:val="0"/>
                      <w:marBottom w:val="0"/>
                      <w:divBdr>
                        <w:top w:val="none" w:sz="0" w:space="0" w:color="auto"/>
                        <w:left w:val="none" w:sz="0" w:space="0" w:color="auto"/>
                        <w:bottom w:val="none" w:sz="0" w:space="0" w:color="auto"/>
                        <w:right w:val="none" w:sz="0" w:space="0" w:color="auto"/>
                      </w:divBdr>
                      <w:divsChild>
                        <w:div w:id="674570425">
                          <w:marLeft w:val="0"/>
                          <w:marRight w:val="0"/>
                          <w:marTop w:val="0"/>
                          <w:marBottom w:val="0"/>
                          <w:divBdr>
                            <w:top w:val="none" w:sz="0" w:space="0" w:color="auto"/>
                            <w:left w:val="none" w:sz="0" w:space="0" w:color="auto"/>
                            <w:bottom w:val="none" w:sz="0" w:space="0" w:color="auto"/>
                            <w:right w:val="none" w:sz="0" w:space="0" w:color="auto"/>
                          </w:divBdr>
                          <w:divsChild>
                            <w:div w:id="2096584644">
                              <w:marLeft w:val="0"/>
                              <w:marRight w:val="0"/>
                              <w:marTop w:val="0"/>
                              <w:marBottom w:val="0"/>
                              <w:divBdr>
                                <w:top w:val="none" w:sz="0" w:space="0" w:color="auto"/>
                                <w:left w:val="none" w:sz="0" w:space="0" w:color="auto"/>
                                <w:bottom w:val="none" w:sz="0" w:space="0" w:color="auto"/>
                                <w:right w:val="none" w:sz="0" w:space="0" w:color="auto"/>
                              </w:divBdr>
                              <w:divsChild>
                                <w:div w:id="198056458">
                                  <w:marLeft w:val="0"/>
                                  <w:marRight w:val="0"/>
                                  <w:marTop w:val="0"/>
                                  <w:marBottom w:val="0"/>
                                  <w:divBdr>
                                    <w:top w:val="none" w:sz="0" w:space="0" w:color="auto"/>
                                    <w:left w:val="none" w:sz="0" w:space="0" w:color="auto"/>
                                    <w:bottom w:val="none" w:sz="0" w:space="0" w:color="auto"/>
                                    <w:right w:val="none" w:sz="0" w:space="0" w:color="auto"/>
                                  </w:divBdr>
                                  <w:divsChild>
                                    <w:div w:id="1701514394">
                                      <w:marLeft w:val="0"/>
                                      <w:marRight w:val="0"/>
                                      <w:marTop w:val="0"/>
                                      <w:marBottom w:val="0"/>
                                      <w:divBdr>
                                        <w:top w:val="none" w:sz="0" w:space="0" w:color="auto"/>
                                        <w:left w:val="none" w:sz="0" w:space="0" w:color="auto"/>
                                        <w:bottom w:val="none" w:sz="0" w:space="0" w:color="auto"/>
                                        <w:right w:val="none" w:sz="0" w:space="0" w:color="auto"/>
                                      </w:divBdr>
                                      <w:divsChild>
                                        <w:div w:id="971326795">
                                          <w:marLeft w:val="0"/>
                                          <w:marRight w:val="0"/>
                                          <w:marTop w:val="0"/>
                                          <w:marBottom w:val="0"/>
                                          <w:divBdr>
                                            <w:top w:val="none" w:sz="0" w:space="0" w:color="auto"/>
                                            <w:left w:val="none" w:sz="0" w:space="0" w:color="auto"/>
                                            <w:bottom w:val="none" w:sz="0" w:space="0" w:color="auto"/>
                                            <w:right w:val="none" w:sz="0" w:space="0" w:color="auto"/>
                                          </w:divBdr>
                                          <w:divsChild>
                                            <w:div w:id="368728902">
                                              <w:marLeft w:val="0"/>
                                              <w:marRight w:val="0"/>
                                              <w:marTop w:val="0"/>
                                              <w:marBottom w:val="0"/>
                                              <w:divBdr>
                                                <w:top w:val="none" w:sz="0" w:space="0" w:color="auto"/>
                                                <w:left w:val="none" w:sz="0" w:space="0" w:color="auto"/>
                                                <w:bottom w:val="none" w:sz="0" w:space="0" w:color="auto"/>
                                                <w:right w:val="none" w:sz="0" w:space="0" w:color="auto"/>
                                              </w:divBdr>
                                              <w:divsChild>
                                                <w:div w:id="1928418741">
                                                  <w:marLeft w:val="0"/>
                                                  <w:marRight w:val="0"/>
                                                  <w:marTop w:val="0"/>
                                                  <w:marBottom w:val="0"/>
                                                  <w:divBdr>
                                                    <w:top w:val="none" w:sz="0" w:space="0" w:color="auto"/>
                                                    <w:left w:val="none" w:sz="0" w:space="0" w:color="auto"/>
                                                    <w:bottom w:val="none" w:sz="0" w:space="0" w:color="auto"/>
                                                    <w:right w:val="none" w:sz="0" w:space="0" w:color="auto"/>
                                                  </w:divBdr>
                                                  <w:divsChild>
                                                    <w:div w:id="889001431">
                                                      <w:marLeft w:val="0"/>
                                                      <w:marRight w:val="0"/>
                                                      <w:marTop w:val="0"/>
                                                      <w:marBottom w:val="0"/>
                                                      <w:divBdr>
                                                        <w:top w:val="none" w:sz="0" w:space="0" w:color="auto"/>
                                                        <w:left w:val="none" w:sz="0" w:space="0" w:color="auto"/>
                                                        <w:bottom w:val="none" w:sz="0" w:space="0" w:color="auto"/>
                                                        <w:right w:val="none" w:sz="0" w:space="0" w:color="auto"/>
                                                      </w:divBdr>
                                                      <w:divsChild>
                                                        <w:div w:id="1877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373736">
          <w:marLeft w:val="0"/>
          <w:marRight w:val="0"/>
          <w:marTop w:val="0"/>
          <w:marBottom w:val="0"/>
          <w:divBdr>
            <w:top w:val="none" w:sz="0" w:space="0" w:color="auto"/>
            <w:left w:val="none" w:sz="0" w:space="0" w:color="auto"/>
            <w:bottom w:val="none" w:sz="0" w:space="0" w:color="auto"/>
            <w:right w:val="none" w:sz="0" w:space="0" w:color="auto"/>
          </w:divBdr>
          <w:divsChild>
            <w:div w:id="383335838">
              <w:marLeft w:val="0"/>
              <w:marRight w:val="0"/>
              <w:marTop w:val="0"/>
              <w:marBottom w:val="0"/>
              <w:divBdr>
                <w:top w:val="none" w:sz="0" w:space="0" w:color="auto"/>
                <w:left w:val="none" w:sz="0" w:space="0" w:color="auto"/>
                <w:bottom w:val="none" w:sz="0" w:space="0" w:color="auto"/>
                <w:right w:val="none" w:sz="0" w:space="0" w:color="auto"/>
              </w:divBdr>
              <w:divsChild>
                <w:div w:id="1989824775">
                  <w:marLeft w:val="0"/>
                  <w:marRight w:val="0"/>
                  <w:marTop w:val="0"/>
                  <w:marBottom w:val="0"/>
                  <w:divBdr>
                    <w:top w:val="none" w:sz="0" w:space="0" w:color="auto"/>
                    <w:left w:val="none" w:sz="0" w:space="0" w:color="auto"/>
                    <w:bottom w:val="none" w:sz="0" w:space="0" w:color="auto"/>
                    <w:right w:val="none" w:sz="0" w:space="0" w:color="auto"/>
                  </w:divBdr>
                  <w:divsChild>
                    <w:div w:id="1842575455">
                      <w:marLeft w:val="0"/>
                      <w:marRight w:val="0"/>
                      <w:marTop w:val="0"/>
                      <w:marBottom w:val="0"/>
                      <w:divBdr>
                        <w:top w:val="none" w:sz="0" w:space="0" w:color="auto"/>
                        <w:left w:val="none" w:sz="0" w:space="0" w:color="auto"/>
                        <w:bottom w:val="none" w:sz="0" w:space="0" w:color="auto"/>
                        <w:right w:val="none" w:sz="0" w:space="0" w:color="auto"/>
                      </w:divBdr>
                      <w:divsChild>
                        <w:div w:id="602028823">
                          <w:marLeft w:val="0"/>
                          <w:marRight w:val="0"/>
                          <w:marTop w:val="0"/>
                          <w:marBottom w:val="0"/>
                          <w:divBdr>
                            <w:top w:val="none" w:sz="0" w:space="0" w:color="auto"/>
                            <w:left w:val="none" w:sz="0" w:space="0" w:color="auto"/>
                            <w:bottom w:val="none" w:sz="0" w:space="0" w:color="auto"/>
                            <w:right w:val="none" w:sz="0" w:space="0" w:color="auto"/>
                          </w:divBdr>
                          <w:divsChild>
                            <w:div w:id="140344333">
                              <w:marLeft w:val="0"/>
                              <w:marRight w:val="0"/>
                              <w:marTop w:val="0"/>
                              <w:marBottom w:val="0"/>
                              <w:divBdr>
                                <w:top w:val="none" w:sz="0" w:space="0" w:color="auto"/>
                                <w:left w:val="none" w:sz="0" w:space="0" w:color="auto"/>
                                <w:bottom w:val="none" w:sz="0" w:space="0" w:color="auto"/>
                                <w:right w:val="none" w:sz="0" w:space="0" w:color="auto"/>
                              </w:divBdr>
                              <w:divsChild>
                                <w:div w:id="135339267">
                                  <w:marLeft w:val="0"/>
                                  <w:marRight w:val="0"/>
                                  <w:marTop w:val="0"/>
                                  <w:marBottom w:val="0"/>
                                  <w:divBdr>
                                    <w:top w:val="none" w:sz="0" w:space="0" w:color="auto"/>
                                    <w:left w:val="none" w:sz="0" w:space="0" w:color="auto"/>
                                    <w:bottom w:val="none" w:sz="0" w:space="0" w:color="auto"/>
                                    <w:right w:val="none" w:sz="0" w:space="0" w:color="auto"/>
                                  </w:divBdr>
                                  <w:divsChild>
                                    <w:div w:id="949975068">
                                      <w:marLeft w:val="0"/>
                                      <w:marRight w:val="0"/>
                                      <w:marTop w:val="0"/>
                                      <w:marBottom w:val="0"/>
                                      <w:divBdr>
                                        <w:top w:val="none" w:sz="0" w:space="0" w:color="auto"/>
                                        <w:left w:val="none" w:sz="0" w:space="0" w:color="auto"/>
                                        <w:bottom w:val="none" w:sz="0" w:space="0" w:color="auto"/>
                                        <w:right w:val="none" w:sz="0" w:space="0" w:color="auto"/>
                                      </w:divBdr>
                                      <w:divsChild>
                                        <w:div w:id="1429547075">
                                          <w:marLeft w:val="0"/>
                                          <w:marRight w:val="0"/>
                                          <w:marTop w:val="0"/>
                                          <w:marBottom w:val="0"/>
                                          <w:divBdr>
                                            <w:top w:val="none" w:sz="0" w:space="0" w:color="auto"/>
                                            <w:left w:val="none" w:sz="0" w:space="0" w:color="auto"/>
                                            <w:bottom w:val="none" w:sz="0" w:space="0" w:color="auto"/>
                                            <w:right w:val="none" w:sz="0" w:space="0" w:color="auto"/>
                                          </w:divBdr>
                                          <w:divsChild>
                                            <w:div w:id="417479269">
                                              <w:marLeft w:val="0"/>
                                              <w:marRight w:val="0"/>
                                              <w:marTop w:val="0"/>
                                              <w:marBottom w:val="0"/>
                                              <w:divBdr>
                                                <w:top w:val="none" w:sz="0" w:space="0" w:color="auto"/>
                                                <w:left w:val="none" w:sz="0" w:space="0" w:color="auto"/>
                                                <w:bottom w:val="none" w:sz="0" w:space="0" w:color="auto"/>
                                                <w:right w:val="none" w:sz="0" w:space="0" w:color="auto"/>
                                              </w:divBdr>
                                              <w:divsChild>
                                                <w:div w:id="246813915">
                                                  <w:marLeft w:val="0"/>
                                                  <w:marRight w:val="0"/>
                                                  <w:marTop w:val="0"/>
                                                  <w:marBottom w:val="0"/>
                                                  <w:divBdr>
                                                    <w:top w:val="none" w:sz="0" w:space="0" w:color="auto"/>
                                                    <w:left w:val="none" w:sz="0" w:space="0" w:color="auto"/>
                                                    <w:bottom w:val="none" w:sz="0" w:space="0" w:color="auto"/>
                                                    <w:right w:val="none" w:sz="0" w:space="0" w:color="auto"/>
                                                  </w:divBdr>
                                                  <w:divsChild>
                                                    <w:div w:id="2037850885">
                                                      <w:marLeft w:val="0"/>
                                                      <w:marRight w:val="0"/>
                                                      <w:marTop w:val="0"/>
                                                      <w:marBottom w:val="0"/>
                                                      <w:divBdr>
                                                        <w:top w:val="none" w:sz="0" w:space="0" w:color="auto"/>
                                                        <w:left w:val="none" w:sz="0" w:space="0" w:color="auto"/>
                                                        <w:bottom w:val="none" w:sz="0" w:space="0" w:color="auto"/>
                                                        <w:right w:val="none" w:sz="0" w:space="0" w:color="auto"/>
                                                      </w:divBdr>
                                                      <w:divsChild>
                                                        <w:div w:id="14797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32521">
          <w:marLeft w:val="0"/>
          <w:marRight w:val="0"/>
          <w:marTop w:val="0"/>
          <w:marBottom w:val="0"/>
          <w:divBdr>
            <w:top w:val="none" w:sz="0" w:space="0" w:color="auto"/>
            <w:left w:val="none" w:sz="0" w:space="0" w:color="auto"/>
            <w:bottom w:val="none" w:sz="0" w:space="0" w:color="auto"/>
            <w:right w:val="none" w:sz="0" w:space="0" w:color="auto"/>
          </w:divBdr>
          <w:divsChild>
            <w:div w:id="1459110121">
              <w:marLeft w:val="0"/>
              <w:marRight w:val="0"/>
              <w:marTop w:val="0"/>
              <w:marBottom w:val="0"/>
              <w:divBdr>
                <w:top w:val="none" w:sz="0" w:space="0" w:color="auto"/>
                <w:left w:val="none" w:sz="0" w:space="0" w:color="auto"/>
                <w:bottom w:val="none" w:sz="0" w:space="0" w:color="auto"/>
                <w:right w:val="none" w:sz="0" w:space="0" w:color="auto"/>
              </w:divBdr>
              <w:divsChild>
                <w:div w:id="1624310086">
                  <w:marLeft w:val="0"/>
                  <w:marRight w:val="0"/>
                  <w:marTop w:val="0"/>
                  <w:marBottom w:val="0"/>
                  <w:divBdr>
                    <w:top w:val="none" w:sz="0" w:space="0" w:color="auto"/>
                    <w:left w:val="none" w:sz="0" w:space="0" w:color="auto"/>
                    <w:bottom w:val="none" w:sz="0" w:space="0" w:color="auto"/>
                    <w:right w:val="none" w:sz="0" w:space="0" w:color="auto"/>
                  </w:divBdr>
                  <w:divsChild>
                    <w:div w:id="398402562">
                      <w:marLeft w:val="0"/>
                      <w:marRight w:val="0"/>
                      <w:marTop w:val="0"/>
                      <w:marBottom w:val="0"/>
                      <w:divBdr>
                        <w:top w:val="none" w:sz="0" w:space="0" w:color="auto"/>
                        <w:left w:val="none" w:sz="0" w:space="0" w:color="auto"/>
                        <w:bottom w:val="none" w:sz="0" w:space="0" w:color="auto"/>
                        <w:right w:val="none" w:sz="0" w:space="0" w:color="auto"/>
                      </w:divBdr>
                      <w:divsChild>
                        <w:div w:id="1952085961">
                          <w:marLeft w:val="0"/>
                          <w:marRight w:val="0"/>
                          <w:marTop w:val="0"/>
                          <w:marBottom w:val="0"/>
                          <w:divBdr>
                            <w:top w:val="none" w:sz="0" w:space="0" w:color="auto"/>
                            <w:left w:val="none" w:sz="0" w:space="0" w:color="auto"/>
                            <w:bottom w:val="none" w:sz="0" w:space="0" w:color="auto"/>
                            <w:right w:val="none" w:sz="0" w:space="0" w:color="auto"/>
                          </w:divBdr>
                          <w:divsChild>
                            <w:div w:id="1242057916">
                              <w:marLeft w:val="0"/>
                              <w:marRight w:val="0"/>
                              <w:marTop w:val="0"/>
                              <w:marBottom w:val="0"/>
                              <w:divBdr>
                                <w:top w:val="none" w:sz="0" w:space="0" w:color="auto"/>
                                <w:left w:val="none" w:sz="0" w:space="0" w:color="auto"/>
                                <w:bottom w:val="none" w:sz="0" w:space="0" w:color="auto"/>
                                <w:right w:val="none" w:sz="0" w:space="0" w:color="auto"/>
                              </w:divBdr>
                              <w:divsChild>
                                <w:div w:id="1982080765">
                                  <w:marLeft w:val="0"/>
                                  <w:marRight w:val="0"/>
                                  <w:marTop w:val="0"/>
                                  <w:marBottom w:val="0"/>
                                  <w:divBdr>
                                    <w:top w:val="none" w:sz="0" w:space="0" w:color="auto"/>
                                    <w:left w:val="none" w:sz="0" w:space="0" w:color="auto"/>
                                    <w:bottom w:val="none" w:sz="0" w:space="0" w:color="auto"/>
                                    <w:right w:val="none" w:sz="0" w:space="0" w:color="auto"/>
                                  </w:divBdr>
                                  <w:divsChild>
                                    <w:div w:id="315258858">
                                      <w:marLeft w:val="0"/>
                                      <w:marRight w:val="0"/>
                                      <w:marTop w:val="0"/>
                                      <w:marBottom w:val="0"/>
                                      <w:divBdr>
                                        <w:top w:val="none" w:sz="0" w:space="0" w:color="auto"/>
                                        <w:left w:val="none" w:sz="0" w:space="0" w:color="auto"/>
                                        <w:bottom w:val="none" w:sz="0" w:space="0" w:color="auto"/>
                                        <w:right w:val="none" w:sz="0" w:space="0" w:color="auto"/>
                                      </w:divBdr>
                                      <w:divsChild>
                                        <w:div w:id="520358286">
                                          <w:marLeft w:val="0"/>
                                          <w:marRight w:val="0"/>
                                          <w:marTop w:val="0"/>
                                          <w:marBottom w:val="0"/>
                                          <w:divBdr>
                                            <w:top w:val="none" w:sz="0" w:space="0" w:color="auto"/>
                                            <w:left w:val="none" w:sz="0" w:space="0" w:color="auto"/>
                                            <w:bottom w:val="none" w:sz="0" w:space="0" w:color="auto"/>
                                            <w:right w:val="none" w:sz="0" w:space="0" w:color="auto"/>
                                          </w:divBdr>
                                          <w:divsChild>
                                            <w:div w:id="2038040794">
                                              <w:marLeft w:val="0"/>
                                              <w:marRight w:val="0"/>
                                              <w:marTop w:val="0"/>
                                              <w:marBottom w:val="0"/>
                                              <w:divBdr>
                                                <w:top w:val="none" w:sz="0" w:space="0" w:color="auto"/>
                                                <w:left w:val="none" w:sz="0" w:space="0" w:color="auto"/>
                                                <w:bottom w:val="none" w:sz="0" w:space="0" w:color="auto"/>
                                                <w:right w:val="none" w:sz="0" w:space="0" w:color="auto"/>
                                              </w:divBdr>
                                              <w:divsChild>
                                                <w:div w:id="1852140598">
                                                  <w:marLeft w:val="0"/>
                                                  <w:marRight w:val="0"/>
                                                  <w:marTop w:val="0"/>
                                                  <w:marBottom w:val="0"/>
                                                  <w:divBdr>
                                                    <w:top w:val="none" w:sz="0" w:space="0" w:color="auto"/>
                                                    <w:left w:val="none" w:sz="0" w:space="0" w:color="auto"/>
                                                    <w:bottom w:val="none" w:sz="0" w:space="0" w:color="auto"/>
                                                    <w:right w:val="none" w:sz="0" w:space="0" w:color="auto"/>
                                                  </w:divBdr>
                                                  <w:divsChild>
                                                    <w:div w:id="190847511">
                                                      <w:marLeft w:val="0"/>
                                                      <w:marRight w:val="0"/>
                                                      <w:marTop w:val="0"/>
                                                      <w:marBottom w:val="0"/>
                                                      <w:divBdr>
                                                        <w:top w:val="none" w:sz="0" w:space="0" w:color="auto"/>
                                                        <w:left w:val="none" w:sz="0" w:space="0" w:color="auto"/>
                                                        <w:bottom w:val="none" w:sz="0" w:space="0" w:color="auto"/>
                                                        <w:right w:val="none" w:sz="0" w:space="0" w:color="auto"/>
                                                      </w:divBdr>
                                                      <w:divsChild>
                                                        <w:div w:id="553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3348">
          <w:marLeft w:val="0"/>
          <w:marRight w:val="0"/>
          <w:marTop w:val="0"/>
          <w:marBottom w:val="0"/>
          <w:divBdr>
            <w:top w:val="none" w:sz="0" w:space="0" w:color="auto"/>
            <w:left w:val="none" w:sz="0" w:space="0" w:color="auto"/>
            <w:bottom w:val="none" w:sz="0" w:space="0" w:color="auto"/>
            <w:right w:val="none" w:sz="0" w:space="0" w:color="auto"/>
          </w:divBdr>
          <w:divsChild>
            <w:div w:id="899748295">
              <w:marLeft w:val="0"/>
              <w:marRight w:val="0"/>
              <w:marTop w:val="0"/>
              <w:marBottom w:val="0"/>
              <w:divBdr>
                <w:top w:val="none" w:sz="0" w:space="0" w:color="auto"/>
                <w:left w:val="none" w:sz="0" w:space="0" w:color="auto"/>
                <w:bottom w:val="none" w:sz="0" w:space="0" w:color="auto"/>
                <w:right w:val="none" w:sz="0" w:space="0" w:color="auto"/>
              </w:divBdr>
              <w:divsChild>
                <w:div w:id="1289973589">
                  <w:marLeft w:val="0"/>
                  <w:marRight w:val="0"/>
                  <w:marTop w:val="0"/>
                  <w:marBottom w:val="0"/>
                  <w:divBdr>
                    <w:top w:val="none" w:sz="0" w:space="0" w:color="auto"/>
                    <w:left w:val="none" w:sz="0" w:space="0" w:color="auto"/>
                    <w:bottom w:val="none" w:sz="0" w:space="0" w:color="auto"/>
                    <w:right w:val="none" w:sz="0" w:space="0" w:color="auto"/>
                  </w:divBdr>
                  <w:divsChild>
                    <w:div w:id="1490898728">
                      <w:marLeft w:val="0"/>
                      <w:marRight w:val="0"/>
                      <w:marTop w:val="0"/>
                      <w:marBottom w:val="0"/>
                      <w:divBdr>
                        <w:top w:val="none" w:sz="0" w:space="0" w:color="auto"/>
                        <w:left w:val="none" w:sz="0" w:space="0" w:color="auto"/>
                        <w:bottom w:val="none" w:sz="0" w:space="0" w:color="auto"/>
                        <w:right w:val="none" w:sz="0" w:space="0" w:color="auto"/>
                      </w:divBdr>
                      <w:divsChild>
                        <w:div w:id="1208450703">
                          <w:marLeft w:val="0"/>
                          <w:marRight w:val="0"/>
                          <w:marTop w:val="0"/>
                          <w:marBottom w:val="0"/>
                          <w:divBdr>
                            <w:top w:val="none" w:sz="0" w:space="0" w:color="auto"/>
                            <w:left w:val="none" w:sz="0" w:space="0" w:color="auto"/>
                            <w:bottom w:val="none" w:sz="0" w:space="0" w:color="auto"/>
                            <w:right w:val="none" w:sz="0" w:space="0" w:color="auto"/>
                          </w:divBdr>
                          <w:divsChild>
                            <w:div w:id="785807130">
                              <w:marLeft w:val="0"/>
                              <w:marRight w:val="0"/>
                              <w:marTop w:val="0"/>
                              <w:marBottom w:val="0"/>
                              <w:divBdr>
                                <w:top w:val="none" w:sz="0" w:space="0" w:color="auto"/>
                                <w:left w:val="none" w:sz="0" w:space="0" w:color="auto"/>
                                <w:bottom w:val="none" w:sz="0" w:space="0" w:color="auto"/>
                                <w:right w:val="none" w:sz="0" w:space="0" w:color="auto"/>
                              </w:divBdr>
                              <w:divsChild>
                                <w:div w:id="2107647413">
                                  <w:marLeft w:val="0"/>
                                  <w:marRight w:val="0"/>
                                  <w:marTop w:val="0"/>
                                  <w:marBottom w:val="0"/>
                                  <w:divBdr>
                                    <w:top w:val="none" w:sz="0" w:space="0" w:color="auto"/>
                                    <w:left w:val="none" w:sz="0" w:space="0" w:color="auto"/>
                                    <w:bottom w:val="none" w:sz="0" w:space="0" w:color="auto"/>
                                    <w:right w:val="none" w:sz="0" w:space="0" w:color="auto"/>
                                  </w:divBdr>
                                  <w:divsChild>
                                    <w:div w:id="2129544380">
                                      <w:marLeft w:val="0"/>
                                      <w:marRight w:val="0"/>
                                      <w:marTop w:val="0"/>
                                      <w:marBottom w:val="0"/>
                                      <w:divBdr>
                                        <w:top w:val="none" w:sz="0" w:space="0" w:color="auto"/>
                                        <w:left w:val="none" w:sz="0" w:space="0" w:color="auto"/>
                                        <w:bottom w:val="none" w:sz="0" w:space="0" w:color="auto"/>
                                        <w:right w:val="none" w:sz="0" w:space="0" w:color="auto"/>
                                      </w:divBdr>
                                      <w:divsChild>
                                        <w:div w:id="198324624">
                                          <w:marLeft w:val="0"/>
                                          <w:marRight w:val="0"/>
                                          <w:marTop w:val="0"/>
                                          <w:marBottom w:val="0"/>
                                          <w:divBdr>
                                            <w:top w:val="none" w:sz="0" w:space="0" w:color="auto"/>
                                            <w:left w:val="none" w:sz="0" w:space="0" w:color="auto"/>
                                            <w:bottom w:val="none" w:sz="0" w:space="0" w:color="auto"/>
                                            <w:right w:val="none" w:sz="0" w:space="0" w:color="auto"/>
                                          </w:divBdr>
                                          <w:divsChild>
                                            <w:div w:id="357701243">
                                              <w:marLeft w:val="0"/>
                                              <w:marRight w:val="0"/>
                                              <w:marTop w:val="0"/>
                                              <w:marBottom w:val="0"/>
                                              <w:divBdr>
                                                <w:top w:val="none" w:sz="0" w:space="0" w:color="auto"/>
                                                <w:left w:val="none" w:sz="0" w:space="0" w:color="auto"/>
                                                <w:bottom w:val="none" w:sz="0" w:space="0" w:color="auto"/>
                                                <w:right w:val="none" w:sz="0" w:space="0" w:color="auto"/>
                                              </w:divBdr>
                                              <w:divsChild>
                                                <w:div w:id="1487823202">
                                                  <w:marLeft w:val="0"/>
                                                  <w:marRight w:val="0"/>
                                                  <w:marTop w:val="0"/>
                                                  <w:marBottom w:val="0"/>
                                                  <w:divBdr>
                                                    <w:top w:val="none" w:sz="0" w:space="0" w:color="auto"/>
                                                    <w:left w:val="none" w:sz="0" w:space="0" w:color="auto"/>
                                                    <w:bottom w:val="none" w:sz="0" w:space="0" w:color="auto"/>
                                                    <w:right w:val="none" w:sz="0" w:space="0" w:color="auto"/>
                                                  </w:divBdr>
                                                  <w:divsChild>
                                                    <w:div w:id="1210999100">
                                                      <w:marLeft w:val="0"/>
                                                      <w:marRight w:val="0"/>
                                                      <w:marTop w:val="0"/>
                                                      <w:marBottom w:val="0"/>
                                                      <w:divBdr>
                                                        <w:top w:val="none" w:sz="0" w:space="0" w:color="auto"/>
                                                        <w:left w:val="none" w:sz="0" w:space="0" w:color="auto"/>
                                                        <w:bottom w:val="none" w:sz="0" w:space="0" w:color="auto"/>
                                                        <w:right w:val="none" w:sz="0" w:space="0" w:color="auto"/>
                                                      </w:divBdr>
                                                      <w:divsChild>
                                                        <w:div w:id="6576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17655">
          <w:marLeft w:val="0"/>
          <w:marRight w:val="0"/>
          <w:marTop w:val="0"/>
          <w:marBottom w:val="0"/>
          <w:divBdr>
            <w:top w:val="none" w:sz="0" w:space="0" w:color="auto"/>
            <w:left w:val="none" w:sz="0" w:space="0" w:color="auto"/>
            <w:bottom w:val="none" w:sz="0" w:space="0" w:color="auto"/>
            <w:right w:val="none" w:sz="0" w:space="0" w:color="auto"/>
          </w:divBdr>
          <w:divsChild>
            <w:div w:id="1327056888">
              <w:marLeft w:val="0"/>
              <w:marRight w:val="0"/>
              <w:marTop w:val="0"/>
              <w:marBottom w:val="0"/>
              <w:divBdr>
                <w:top w:val="none" w:sz="0" w:space="0" w:color="auto"/>
                <w:left w:val="none" w:sz="0" w:space="0" w:color="auto"/>
                <w:bottom w:val="none" w:sz="0" w:space="0" w:color="auto"/>
                <w:right w:val="none" w:sz="0" w:space="0" w:color="auto"/>
              </w:divBdr>
              <w:divsChild>
                <w:div w:id="193009187">
                  <w:marLeft w:val="0"/>
                  <w:marRight w:val="0"/>
                  <w:marTop w:val="0"/>
                  <w:marBottom w:val="0"/>
                  <w:divBdr>
                    <w:top w:val="none" w:sz="0" w:space="0" w:color="auto"/>
                    <w:left w:val="none" w:sz="0" w:space="0" w:color="auto"/>
                    <w:bottom w:val="none" w:sz="0" w:space="0" w:color="auto"/>
                    <w:right w:val="none" w:sz="0" w:space="0" w:color="auto"/>
                  </w:divBdr>
                  <w:divsChild>
                    <w:div w:id="1361315874">
                      <w:marLeft w:val="0"/>
                      <w:marRight w:val="0"/>
                      <w:marTop w:val="0"/>
                      <w:marBottom w:val="0"/>
                      <w:divBdr>
                        <w:top w:val="none" w:sz="0" w:space="0" w:color="auto"/>
                        <w:left w:val="none" w:sz="0" w:space="0" w:color="auto"/>
                        <w:bottom w:val="none" w:sz="0" w:space="0" w:color="auto"/>
                        <w:right w:val="none" w:sz="0" w:space="0" w:color="auto"/>
                      </w:divBdr>
                      <w:divsChild>
                        <w:div w:id="1211070705">
                          <w:marLeft w:val="0"/>
                          <w:marRight w:val="0"/>
                          <w:marTop w:val="0"/>
                          <w:marBottom w:val="0"/>
                          <w:divBdr>
                            <w:top w:val="none" w:sz="0" w:space="0" w:color="auto"/>
                            <w:left w:val="none" w:sz="0" w:space="0" w:color="auto"/>
                            <w:bottom w:val="none" w:sz="0" w:space="0" w:color="auto"/>
                            <w:right w:val="none" w:sz="0" w:space="0" w:color="auto"/>
                          </w:divBdr>
                          <w:divsChild>
                            <w:div w:id="291063151">
                              <w:marLeft w:val="0"/>
                              <w:marRight w:val="0"/>
                              <w:marTop w:val="0"/>
                              <w:marBottom w:val="0"/>
                              <w:divBdr>
                                <w:top w:val="none" w:sz="0" w:space="0" w:color="auto"/>
                                <w:left w:val="none" w:sz="0" w:space="0" w:color="auto"/>
                                <w:bottom w:val="none" w:sz="0" w:space="0" w:color="auto"/>
                                <w:right w:val="none" w:sz="0" w:space="0" w:color="auto"/>
                              </w:divBdr>
                              <w:divsChild>
                                <w:div w:id="1574776048">
                                  <w:marLeft w:val="0"/>
                                  <w:marRight w:val="0"/>
                                  <w:marTop w:val="0"/>
                                  <w:marBottom w:val="0"/>
                                  <w:divBdr>
                                    <w:top w:val="none" w:sz="0" w:space="0" w:color="auto"/>
                                    <w:left w:val="none" w:sz="0" w:space="0" w:color="auto"/>
                                    <w:bottom w:val="none" w:sz="0" w:space="0" w:color="auto"/>
                                    <w:right w:val="none" w:sz="0" w:space="0" w:color="auto"/>
                                  </w:divBdr>
                                  <w:divsChild>
                                    <w:div w:id="1049375283">
                                      <w:marLeft w:val="0"/>
                                      <w:marRight w:val="0"/>
                                      <w:marTop w:val="0"/>
                                      <w:marBottom w:val="0"/>
                                      <w:divBdr>
                                        <w:top w:val="none" w:sz="0" w:space="0" w:color="auto"/>
                                        <w:left w:val="none" w:sz="0" w:space="0" w:color="auto"/>
                                        <w:bottom w:val="none" w:sz="0" w:space="0" w:color="auto"/>
                                        <w:right w:val="none" w:sz="0" w:space="0" w:color="auto"/>
                                      </w:divBdr>
                                      <w:divsChild>
                                        <w:div w:id="739406157">
                                          <w:marLeft w:val="0"/>
                                          <w:marRight w:val="0"/>
                                          <w:marTop w:val="0"/>
                                          <w:marBottom w:val="0"/>
                                          <w:divBdr>
                                            <w:top w:val="none" w:sz="0" w:space="0" w:color="auto"/>
                                            <w:left w:val="none" w:sz="0" w:space="0" w:color="auto"/>
                                            <w:bottom w:val="none" w:sz="0" w:space="0" w:color="auto"/>
                                            <w:right w:val="none" w:sz="0" w:space="0" w:color="auto"/>
                                          </w:divBdr>
                                          <w:divsChild>
                                            <w:div w:id="792792029">
                                              <w:marLeft w:val="0"/>
                                              <w:marRight w:val="0"/>
                                              <w:marTop w:val="0"/>
                                              <w:marBottom w:val="0"/>
                                              <w:divBdr>
                                                <w:top w:val="none" w:sz="0" w:space="0" w:color="auto"/>
                                                <w:left w:val="none" w:sz="0" w:space="0" w:color="auto"/>
                                                <w:bottom w:val="none" w:sz="0" w:space="0" w:color="auto"/>
                                                <w:right w:val="none" w:sz="0" w:space="0" w:color="auto"/>
                                              </w:divBdr>
                                              <w:divsChild>
                                                <w:div w:id="1587303144">
                                                  <w:marLeft w:val="0"/>
                                                  <w:marRight w:val="0"/>
                                                  <w:marTop w:val="0"/>
                                                  <w:marBottom w:val="0"/>
                                                  <w:divBdr>
                                                    <w:top w:val="none" w:sz="0" w:space="0" w:color="auto"/>
                                                    <w:left w:val="none" w:sz="0" w:space="0" w:color="auto"/>
                                                    <w:bottom w:val="none" w:sz="0" w:space="0" w:color="auto"/>
                                                    <w:right w:val="none" w:sz="0" w:space="0" w:color="auto"/>
                                                  </w:divBdr>
                                                  <w:divsChild>
                                                    <w:div w:id="1102148265">
                                                      <w:marLeft w:val="0"/>
                                                      <w:marRight w:val="0"/>
                                                      <w:marTop w:val="0"/>
                                                      <w:marBottom w:val="0"/>
                                                      <w:divBdr>
                                                        <w:top w:val="none" w:sz="0" w:space="0" w:color="auto"/>
                                                        <w:left w:val="none" w:sz="0" w:space="0" w:color="auto"/>
                                                        <w:bottom w:val="none" w:sz="0" w:space="0" w:color="auto"/>
                                                        <w:right w:val="none" w:sz="0" w:space="0" w:color="auto"/>
                                                      </w:divBdr>
                                                      <w:divsChild>
                                                        <w:div w:id="162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966955">
      <w:bodyDiv w:val="1"/>
      <w:marLeft w:val="0"/>
      <w:marRight w:val="0"/>
      <w:marTop w:val="0"/>
      <w:marBottom w:val="0"/>
      <w:divBdr>
        <w:top w:val="none" w:sz="0" w:space="0" w:color="auto"/>
        <w:left w:val="none" w:sz="0" w:space="0" w:color="auto"/>
        <w:bottom w:val="none" w:sz="0" w:space="0" w:color="auto"/>
        <w:right w:val="none" w:sz="0" w:space="0" w:color="auto"/>
      </w:divBdr>
      <w:divsChild>
        <w:div w:id="1398747224">
          <w:marLeft w:val="0"/>
          <w:marRight w:val="0"/>
          <w:marTop w:val="0"/>
          <w:marBottom w:val="240"/>
          <w:divBdr>
            <w:top w:val="none" w:sz="0" w:space="0" w:color="auto"/>
            <w:left w:val="none" w:sz="0" w:space="0" w:color="auto"/>
            <w:bottom w:val="none" w:sz="0" w:space="0" w:color="auto"/>
            <w:right w:val="none" w:sz="0" w:space="0" w:color="auto"/>
          </w:divBdr>
        </w:div>
        <w:div w:id="973173511">
          <w:marLeft w:val="0"/>
          <w:marRight w:val="0"/>
          <w:marTop w:val="360"/>
          <w:marBottom w:val="180"/>
          <w:divBdr>
            <w:top w:val="none" w:sz="0" w:space="0" w:color="auto"/>
            <w:left w:val="none" w:sz="0" w:space="0" w:color="auto"/>
            <w:bottom w:val="none" w:sz="0" w:space="0" w:color="auto"/>
            <w:right w:val="none" w:sz="0" w:space="0" w:color="auto"/>
          </w:divBdr>
        </w:div>
        <w:div w:id="735393086">
          <w:marLeft w:val="0"/>
          <w:marRight w:val="0"/>
          <w:marTop w:val="0"/>
          <w:marBottom w:val="0"/>
          <w:divBdr>
            <w:top w:val="none" w:sz="0" w:space="0" w:color="auto"/>
            <w:left w:val="none" w:sz="0" w:space="0" w:color="auto"/>
            <w:bottom w:val="none" w:sz="0" w:space="0" w:color="auto"/>
            <w:right w:val="none" w:sz="0" w:space="0" w:color="auto"/>
          </w:divBdr>
        </w:div>
        <w:div w:id="379745055">
          <w:marLeft w:val="0"/>
          <w:marRight w:val="0"/>
          <w:marTop w:val="0"/>
          <w:marBottom w:val="0"/>
          <w:divBdr>
            <w:top w:val="none" w:sz="0" w:space="0" w:color="auto"/>
            <w:left w:val="none" w:sz="0" w:space="0" w:color="auto"/>
            <w:bottom w:val="none" w:sz="0" w:space="0" w:color="auto"/>
            <w:right w:val="none" w:sz="0" w:space="0" w:color="auto"/>
          </w:divBdr>
        </w:div>
        <w:div w:id="225721719">
          <w:marLeft w:val="0"/>
          <w:marRight w:val="0"/>
          <w:marTop w:val="0"/>
          <w:marBottom w:val="0"/>
          <w:divBdr>
            <w:top w:val="none" w:sz="0" w:space="0" w:color="auto"/>
            <w:left w:val="none" w:sz="0" w:space="0" w:color="auto"/>
            <w:bottom w:val="none" w:sz="0" w:space="0" w:color="auto"/>
            <w:right w:val="none" w:sz="0" w:space="0" w:color="auto"/>
          </w:divBdr>
        </w:div>
      </w:divsChild>
    </w:div>
    <w:div w:id="690032741">
      <w:bodyDiv w:val="1"/>
      <w:marLeft w:val="0"/>
      <w:marRight w:val="0"/>
      <w:marTop w:val="0"/>
      <w:marBottom w:val="0"/>
      <w:divBdr>
        <w:top w:val="none" w:sz="0" w:space="0" w:color="auto"/>
        <w:left w:val="none" w:sz="0" w:space="0" w:color="auto"/>
        <w:bottom w:val="none" w:sz="0" w:space="0" w:color="auto"/>
        <w:right w:val="none" w:sz="0" w:space="0" w:color="auto"/>
      </w:divBdr>
      <w:divsChild>
        <w:div w:id="1413702090">
          <w:marLeft w:val="0"/>
          <w:marRight w:val="0"/>
          <w:marTop w:val="0"/>
          <w:marBottom w:val="0"/>
          <w:divBdr>
            <w:top w:val="none" w:sz="0" w:space="0" w:color="auto"/>
            <w:left w:val="none" w:sz="0" w:space="0" w:color="auto"/>
            <w:bottom w:val="none" w:sz="0" w:space="0" w:color="auto"/>
            <w:right w:val="none" w:sz="0" w:space="0" w:color="auto"/>
          </w:divBdr>
          <w:divsChild>
            <w:div w:id="1819683572">
              <w:marLeft w:val="0"/>
              <w:marRight w:val="0"/>
              <w:marTop w:val="0"/>
              <w:marBottom w:val="0"/>
              <w:divBdr>
                <w:top w:val="none" w:sz="0" w:space="0" w:color="auto"/>
                <w:left w:val="none" w:sz="0" w:space="0" w:color="auto"/>
                <w:bottom w:val="none" w:sz="0" w:space="0" w:color="auto"/>
                <w:right w:val="none" w:sz="0" w:space="0" w:color="auto"/>
              </w:divBdr>
              <w:divsChild>
                <w:div w:id="1593662396">
                  <w:marLeft w:val="0"/>
                  <w:marRight w:val="0"/>
                  <w:marTop w:val="0"/>
                  <w:marBottom w:val="0"/>
                  <w:divBdr>
                    <w:top w:val="none" w:sz="0" w:space="0" w:color="auto"/>
                    <w:left w:val="none" w:sz="0" w:space="0" w:color="auto"/>
                    <w:bottom w:val="none" w:sz="0" w:space="0" w:color="auto"/>
                    <w:right w:val="none" w:sz="0" w:space="0" w:color="auto"/>
                  </w:divBdr>
                  <w:divsChild>
                    <w:div w:id="2116166641">
                      <w:marLeft w:val="0"/>
                      <w:marRight w:val="0"/>
                      <w:marTop w:val="0"/>
                      <w:marBottom w:val="0"/>
                      <w:divBdr>
                        <w:top w:val="none" w:sz="0" w:space="0" w:color="auto"/>
                        <w:left w:val="none" w:sz="0" w:space="0" w:color="auto"/>
                        <w:bottom w:val="none" w:sz="0" w:space="0" w:color="auto"/>
                        <w:right w:val="none" w:sz="0" w:space="0" w:color="auto"/>
                      </w:divBdr>
                      <w:divsChild>
                        <w:div w:id="1032418382">
                          <w:marLeft w:val="0"/>
                          <w:marRight w:val="0"/>
                          <w:marTop w:val="0"/>
                          <w:marBottom w:val="0"/>
                          <w:divBdr>
                            <w:top w:val="none" w:sz="0" w:space="0" w:color="auto"/>
                            <w:left w:val="none" w:sz="0" w:space="0" w:color="auto"/>
                            <w:bottom w:val="none" w:sz="0" w:space="0" w:color="auto"/>
                            <w:right w:val="none" w:sz="0" w:space="0" w:color="auto"/>
                          </w:divBdr>
                          <w:divsChild>
                            <w:div w:id="1206719441">
                              <w:marLeft w:val="0"/>
                              <w:marRight w:val="0"/>
                              <w:marTop w:val="0"/>
                              <w:marBottom w:val="0"/>
                              <w:divBdr>
                                <w:top w:val="none" w:sz="0" w:space="0" w:color="auto"/>
                                <w:left w:val="none" w:sz="0" w:space="0" w:color="auto"/>
                                <w:bottom w:val="none" w:sz="0" w:space="0" w:color="auto"/>
                                <w:right w:val="none" w:sz="0" w:space="0" w:color="auto"/>
                              </w:divBdr>
                              <w:divsChild>
                                <w:div w:id="984238420">
                                  <w:marLeft w:val="0"/>
                                  <w:marRight w:val="0"/>
                                  <w:marTop w:val="0"/>
                                  <w:marBottom w:val="0"/>
                                  <w:divBdr>
                                    <w:top w:val="none" w:sz="0" w:space="0" w:color="auto"/>
                                    <w:left w:val="none" w:sz="0" w:space="0" w:color="auto"/>
                                    <w:bottom w:val="none" w:sz="0" w:space="0" w:color="auto"/>
                                    <w:right w:val="none" w:sz="0" w:space="0" w:color="auto"/>
                                  </w:divBdr>
                                  <w:divsChild>
                                    <w:div w:id="878930039">
                                      <w:marLeft w:val="0"/>
                                      <w:marRight w:val="0"/>
                                      <w:marTop w:val="0"/>
                                      <w:marBottom w:val="0"/>
                                      <w:divBdr>
                                        <w:top w:val="none" w:sz="0" w:space="0" w:color="auto"/>
                                        <w:left w:val="none" w:sz="0" w:space="0" w:color="auto"/>
                                        <w:bottom w:val="none" w:sz="0" w:space="0" w:color="auto"/>
                                        <w:right w:val="none" w:sz="0" w:space="0" w:color="auto"/>
                                      </w:divBdr>
                                      <w:divsChild>
                                        <w:div w:id="1887374705">
                                          <w:marLeft w:val="0"/>
                                          <w:marRight w:val="0"/>
                                          <w:marTop w:val="0"/>
                                          <w:marBottom w:val="0"/>
                                          <w:divBdr>
                                            <w:top w:val="none" w:sz="0" w:space="0" w:color="auto"/>
                                            <w:left w:val="none" w:sz="0" w:space="0" w:color="auto"/>
                                            <w:bottom w:val="none" w:sz="0" w:space="0" w:color="auto"/>
                                            <w:right w:val="none" w:sz="0" w:space="0" w:color="auto"/>
                                          </w:divBdr>
                                          <w:divsChild>
                                            <w:div w:id="961303427">
                                              <w:marLeft w:val="0"/>
                                              <w:marRight w:val="0"/>
                                              <w:marTop w:val="0"/>
                                              <w:marBottom w:val="0"/>
                                              <w:divBdr>
                                                <w:top w:val="none" w:sz="0" w:space="0" w:color="auto"/>
                                                <w:left w:val="none" w:sz="0" w:space="0" w:color="auto"/>
                                                <w:bottom w:val="none" w:sz="0" w:space="0" w:color="auto"/>
                                                <w:right w:val="none" w:sz="0" w:space="0" w:color="auto"/>
                                              </w:divBdr>
                                              <w:divsChild>
                                                <w:div w:id="649359369">
                                                  <w:marLeft w:val="0"/>
                                                  <w:marRight w:val="0"/>
                                                  <w:marTop w:val="0"/>
                                                  <w:marBottom w:val="0"/>
                                                  <w:divBdr>
                                                    <w:top w:val="none" w:sz="0" w:space="0" w:color="auto"/>
                                                    <w:left w:val="none" w:sz="0" w:space="0" w:color="auto"/>
                                                    <w:bottom w:val="none" w:sz="0" w:space="0" w:color="auto"/>
                                                    <w:right w:val="none" w:sz="0" w:space="0" w:color="auto"/>
                                                  </w:divBdr>
                                                  <w:divsChild>
                                                    <w:div w:id="2079742773">
                                                      <w:marLeft w:val="0"/>
                                                      <w:marRight w:val="0"/>
                                                      <w:marTop w:val="0"/>
                                                      <w:marBottom w:val="0"/>
                                                      <w:divBdr>
                                                        <w:top w:val="none" w:sz="0" w:space="0" w:color="auto"/>
                                                        <w:left w:val="none" w:sz="0" w:space="0" w:color="auto"/>
                                                        <w:bottom w:val="none" w:sz="0" w:space="0" w:color="auto"/>
                                                        <w:right w:val="none" w:sz="0" w:space="0" w:color="auto"/>
                                                      </w:divBdr>
                                                      <w:divsChild>
                                                        <w:div w:id="2779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761889">
      <w:bodyDiv w:val="1"/>
      <w:marLeft w:val="0"/>
      <w:marRight w:val="0"/>
      <w:marTop w:val="0"/>
      <w:marBottom w:val="0"/>
      <w:divBdr>
        <w:top w:val="none" w:sz="0" w:space="0" w:color="auto"/>
        <w:left w:val="none" w:sz="0" w:space="0" w:color="auto"/>
        <w:bottom w:val="none" w:sz="0" w:space="0" w:color="auto"/>
        <w:right w:val="none" w:sz="0" w:space="0" w:color="auto"/>
      </w:divBdr>
    </w:div>
    <w:div w:id="767387478">
      <w:bodyDiv w:val="1"/>
      <w:marLeft w:val="0"/>
      <w:marRight w:val="0"/>
      <w:marTop w:val="0"/>
      <w:marBottom w:val="0"/>
      <w:divBdr>
        <w:top w:val="none" w:sz="0" w:space="0" w:color="auto"/>
        <w:left w:val="none" w:sz="0" w:space="0" w:color="auto"/>
        <w:bottom w:val="none" w:sz="0" w:space="0" w:color="auto"/>
        <w:right w:val="none" w:sz="0" w:space="0" w:color="auto"/>
      </w:divBdr>
      <w:divsChild>
        <w:div w:id="253050505">
          <w:marLeft w:val="0"/>
          <w:marRight w:val="0"/>
          <w:marTop w:val="0"/>
          <w:marBottom w:val="0"/>
          <w:divBdr>
            <w:top w:val="none" w:sz="0" w:space="0" w:color="auto"/>
            <w:left w:val="none" w:sz="0" w:space="0" w:color="auto"/>
            <w:bottom w:val="none" w:sz="0" w:space="0" w:color="auto"/>
            <w:right w:val="none" w:sz="0" w:space="0" w:color="auto"/>
          </w:divBdr>
          <w:divsChild>
            <w:div w:id="1029986461">
              <w:marLeft w:val="0"/>
              <w:marRight w:val="0"/>
              <w:marTop w:val="0"/>
              <w:marBottom w:val="0"/>
              <w:divBdr>
                <w:top w:val="none" w:sz="0" w:space="0" w:color="auto"/>
                <w:left w:val="none" w:sz="0" w:space="0" w:color="auto"/>
                <w:bottom w:val="none" w:sz="0" w:space="0" w:color="auto"/>
                <w:right w:val="none" w:sz="0" w:space="0" w:color="auto"/>
              </w:divBdr>
              <w:divsChild>
                <w:div w:id="391123057">
                  <w:marLeft w:val="0"/>
                  <w:marRight w:val="0"/>
                  <w:marTop w:val="0"/>
                  <w:marBottom w:val="0"/>
                  <w:divBdr>
                    <w:top w:val="none" w:sz="0" w:space="0" w:color="auto"/>
                    <w:left w:val="none" w:sz="0" w:space="0" w:color="auto"/>
                    <w:bottom w:val="none" w:sz="0" w:space="0" w:color="auto"/>
                    <w:right w:val="none" w:sz="0" w:space="0" w:color="auto"/>
                  </w:divBdr>
                  <w:divsChild>
                    <w:div w:id="1647279954">
                      <w:marLeft w:val="0"/>
                      <w:marRight w:val="0"/>
                      <w:marTop w:val="0"/>
                      <w:marBottom w:val="0"/>
                      <w:divBdr>
                        <w:top w:val="none" w:sz="0" w:space="0" w:color="auto"/>
                        <w:left w:val="none" w:sz="0" w:space="0" w:color="auto"/>
                        <w:bottom w:val="none" w:sz="0" w:space="0" w:color="auto"/>
                        <w:right w:val="none" w:sz="0" w:space="0" w:color="auto"/>
                      </w:divBdr>
                      <w:divsChild>
                        <w:div w:id="577449433">
                          <w:marLeft w:val="0"/>
                          <w:marRight w:val="0"/>
                          <w:marTop w:val="0"/>
                          <w:marBottom w:val="0"/>
                          <w:divBdr>
                            <w:top w:val="none" w:sz="0" w:space="0" w:color="auto"/>
                            <w:left w:val="none" w:sz="0" w:space="0" w:color="auto"/>
                            <w:bottom w:val="none" w:sz="0" w:space="0" w:color="auto"/>
                            <w:right w:val="none" w:sz="0" w:space="0" w:color="auto"/>
                          </w:divBdr>
                          <w:divsChild>
                            <w:div w:id="98723721">
                              <w:marLeft w:val="0"/>
                              <w:marRight w:val="0"/>
                              <w:marTop w:val="0"/>
                              <w:marBottom w:val="0"/>
                              <w:divBdr>
                                <w:top w:val="none" w:sz="0" w:space="0" w:color="auto"/>
                                <w:left w:val="none" w:sz="0" w:space="0" w:color="auto"/>
                                <w:bottom w:val="none" w:sz="0" w:space="0" w:color="auto"/>
                                <w:right w:val="none" w:sz="0" w:space="0" w:color="auto"/>
                              </w:divBdr>
                              <w:divsChild>
                                <w:div w:id="55665171">
                                  <w:marLeft w:val="0"/>
                                  <w:marRight w:val="0"/>
                                  <w:marTop w:val="0"/>
                                  <w:marBottom w:val="0"/>
                                  <w:divBdr>
                                    <w:top w:val="none" w:sz="0" w:space="0" w:color="auto"/>
                                    <w:left w:val="none" w:sz="0" w:space="0" w:color="auto"/>
                                    <w:bottom w:val="none" w:sz="0" w:space="0" w:color="auto"/>
                                    <w:right w:val="none" w:sz="0" w:space="0" w:color="auto"/>
                                  </w:divBdr>
                                  <w:divsChild>
                                    <w:div w:id="2104179266">
                                      <w:marLeft w:val="0"/>
                                      <w:marRight w:val="0"/>
                                      <w:marTop w:val="0"/>
                                      <w:marBottom w:val="0"/>
                                      <w:divBdr>
                                        <w:top w:val="none" w:sz="0" w:space="0" w:color="auto"/>
                                        <w:left w:val="none" w:sz="0" w:space="0" w:color="auto"/>
                                        <w:bottom w:val="none" w:sz="0" w:space="0" w:color="auto"/>
                                        <w:right w:val="none" w:sz="0" w:space="0" w:color="auto"/>
                                      </w:divBdr>
                                      <w:divsChild>
                                        <w:div w:id="953292034">
                                          <w:marLeft w:val="0"/>
                                          <w:marRight w:val="0"/>
                                          <w:marTop w:val="0"/>
                                          <w:marBottom w:val="0"/>
                                          <w:divBdr>
                                            <w:top w:val="none" w:sz="0" w:space="0" w:color="auto"/>
                                            <w:left w:val="none" w:sz="0" w:space="0" w:color="auto"/>
                                            <w:bottom w:val="none" w:sz="0" w:space="0" w:color="auto"/>
                                            <w:right w:val="none" w:sz="0" w:space="0" w:color="auto"/>
                                          </w:divBdr>
                                          <w:divsChild>
                                            <w:div w:id="2133554439">
                                              <w:marLeft w:val="0"/>
                                              <w:marRight w:val="0"/>
                                              <w:marTop w:val="0"/>
                                              <w:marBottom w:val="0"/>
                                              <w:divBdr>
                                                <w:top w:val="none" w:sz="0" w:space="0" w:color="auto"/>
                                                <w:left w:val="none" w:sz="0" w:space="0" w:color="auto"/>
                                                <w:bottom w:val="none" w:sz="0" w:space="0" w:color="auto"/>
                                                <w:right w:val="none" w:sz="0" w:space="0" w:color="auto"/>
                                              </w:divBdr>
                                              <w:divsChild>
                                                <w:div w:id="775754400">
                                                  <w:marLeft w:val="0"/>
                                                  <w:marRight w:val="0"/>
                                                  <w:marTop w:val="0"/>
                                                  <w:marBottom w:val="0"/>
                                                  <w:divBdr>
                                                    <w:top w:val="none" w:sz="0" w:space="0" w:color="auto"/>
                                                    <w:left w:val="none" w:sz="0" w:space="0" w:color="auto"/>
                                                    <w:bottom w:val="none" w:sz="0" w:space="0" w:color="auto"/>
                                                    <w:right w:val="none" w:sz="0" w:space="0" w:color="auto"/>
                                                  </w:divBdr>
                                                  <w:divsChild>
                                                    <w:div w:id="1627464177">
                                                      <w:marLeft w:val="0"/>
                                                      <w:marRight w:val="0"/>
                                                      <w:marTop w:val="0"/>
                                                      <w:marBottom w:val="0"/>
                                                      <w:divBdr>
                                                        <w:top w:val="none" w:sz="0" w:space="0" w:color="auto"/>
                                                        <w:left w:val="none" w:sz="0" w:space="0" w:color="auto"/>
                                                        <w:bottom w:val="none" w:sz="0" w:space="0" w:color="auto"/>
                                                        <w:right w:val="none" w:sz="0" w:space="0" w:color="auto"/>
                                                      </w:divBdr>
                                                      <w:divsChild>
                                                        <w:div w:id="12736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989908">
      <w:bodyDiv w:val="1"/>
      <w:marLeft w:val="0"/>
      <w:marRight w:val="0"/>
      <w:marTop w:val="0"/>
      <w:marBottom w:val="0"/>
      <w:divBdr>
        <w:top w:val="none" w:sz="0" w:space="0" w:color="auto"/>
        <w:left w:val="none" w:sz="0" w:space="0" w:color="auto"/>
        <w:bottom w:val="none" w:sz="0" w:space="0" w:color="auto"/>
        <w:right w:val="none" w:sz="0" w:space="0" w:color="auto"/>
      </w:divBdr>
      <w:divsChild>
        <w:div w:id="1342587945">
          <w:marLeft w:val="0"/>
          <w:marRight w:val="0"/>
          <w:marTop w:val="0"/>
          <w:marBottom w:val="0"/>
          <w:divBdr>
            <w:top w:val="none" w:sz="0" w:space="0" w:color="auto"/>
            <w:left w:val="none" w:sz="0" w:space="0" w:color="auto"/>
            <w:bottom w:val="none" w:sz="0" w:space="0" w:color="auto"/>
            <w:right w:val="none" w:sz="0" w:space="0" w:color="auto"/>
          </w:divBdr>
          <w:divsChild>
            <w:div w:id="1013412107">
              <w:marLeft w:val="0"/>
              <w:marRight w:val="0"/>
              <w:marTop w:val="0"/>
              <w:marBottom w:val="0"/>
              <w:divBdr>
                <w:top w:val="none" w:sz="0" w:space="0" w:color="auto"/>
                <w:left w:val="none" w:sz="0" w:space="0" w:color="auto"/>
                <w:bottom w:val="none" w:sz="0" w:space="0" w:color="auto"/>
                <w:right w:val="none" w:sz="0" w:space="0" w:color="auto"/>
              </w:divBdr>
              <w:divsChild>
                <w:div w:id="1405102421">
                  <w:marLeft w:val="0"/>
                  <w:marRight w:val="0"/>
                  <w:marTop w:val="0"/>
                  <w:marBottom w:val="0"/>
                  <w:divBdr>
                    <w:top w:val="none" w:sz="0" w:space="0" w:color="auto"/>
                    <w:left w:val="none" w:sz="0" w:space="0" w:color="auto"/>
                    <w:bottom w:val="none" w:sz="0" w:space="0" w:color="auto"/>
                    <w:right w:val="none" w:sz="0" w:space="0" w:color="auto"/>
                  </w:divBdr>
                  <w:divsChild>
                    <w:div w:id="1375695181">
                      <w:marLeft w:val="0"/>
                      <w:marRight w:val="0"/>
                      <w:marTop w:val="0"/>
                      <w:marBottom w:val="0"/>
                      <w:divBdr>
                        <w:top w:val="none" w:sz="0" w:space="0" w:color="auto"/>
                        <w:left w:val="none" w:sz="0" w:space="0" w:color="auto"/>
                        <w:bottom w:val="none" w:sz="0" w:space="0" w:color="auto"/>
                        <w:right w:val="none" w:sz="0" w:space="0" w:color="auto"/>
                      </w:divBdr>
                      <w:divsChild>
                        <w:div w:id="470825420">
                          <w:marLeft w:val="0"/>
                          <w:marRight w:val="0"/>
                          <w:marTop w:val="0"/>
                          <w:marBottom w:val="0"/>
                          <w:divBdr>
                            <w:top w:val="none" w:sz="0" w:space="0" w:color="auto"/>
                            <w:left w:val="none" w:sz="0" w:space="0" w:color="auto"/>
                            <w:bottom w:val="none" w:sz="0" w:space="0" w:color="auto"/>
                            <w:right w:val="none" w:sz="0" w:space="0" w:color="auto"/>
                          </w:divBdr>
                          <w:divsChild>
                            <w:div w:id="1428190814">
                              <w:marLeft w:val="0"/>
                              <w:marRight w:val="0"/>
                              <w:marTop w:val="0"/>
                              <w:marBottom w:val="0"/>
                              <w:divBdr>
                                <w:top w:val="none" w:sz="0" w:space="0" w:color="auto"/>
                                <w:left w:val="none" w:sz="0" w:space="0" w:color="auto"/>
                                <w:bottom w:val="none" w:sz="0" w:space="0" w:color="auto"/>
                                <w:right w:val="none" w:sz="0" w:space="0" w:color="auto"/>
                              </w:divBdr>
                              <w:divsChild>
                                <w:div w:id="1893689447">
                                  <w:marLeft w:val="0"/>
                                  <w:marRight w:val="0"/>
                                  <w:marTop w:val="0"/>
                                  <w:marBottom w:val="0"/>
                                  <w:divBdr>
                                    <w:top w:val="none" w:sz="0" w:space="0" w:color="auto"/>
                                    <w:left w:val="none" w:sz="0" w:space="0" w:color="auto"/>
                                    <w:bottom w:val="none" w:sz="0" w:space="0" w:color="auto"/>
                                    <w:right w:val="none" w:sz="0" w:space="0" w:color="auto"/>
                                  </w:divBdr>
                                  <w:divsChild>
                                    <w:div w:id="1530795856">
                                      <w:marLeft w:val="0"/>
                                      <w:marRight w:val="0"/>
                                      <w:marTop w:val="0"/>
                                      <w:marBottom w:val="0"/>
                                      <w:divBdr>
                                        <w:top w:val="none" w:sz="0" w:space="0" w:color="auto"/>
                                        <w:left w:val="none" w:sz="0" w:space="0" w:color="auto"/>
                                        <w:bottom w:val="none" w:sz="0" w:space="0" w:color="auto"/>
                                        <w:right w:val="none" w:sz="0" w:space="0" w:color="auto"/>
                                      </w:divBdr>
                                      <w:divsChild>
                                        <w:div w:id="121658917">
                                          <w:marLeft w:val="0"/>
                                          <w:marRight w:val="0"/>
                                          <w:marTop w:val="0"/>
                                          <w:marBottom w:val="0"/>
                                          <w:divBdr>
                                            <w:top w:val="none" w:sz="0" w:space="0" w:color="auto"/>
                                            <w:left w:val="none" w:sz="0" w:space="0" w:color="auto"/>
                                            <w:bottom w:val="none" w:sz="0" w:space="0" w:color="auto"/>
                                            <w:right w:val="none" w:sz="0" w:space="0" w:color="auto"/>
                                          </w:divBdr>
                                          <w:divsChild>
                                            <w:div w:id="588390646">
                                              <w:marLeft w:val="0"/>
                                              <w:marRight w:val="0"/>
                                              <w:marTop w:val="0"/>
                                              <w:marBottom w:val="0"/>
                                              <w:divBdr>
                                                <w:top w:val="none" w:sz="0" w:space="0" w:color="auto"/>
                                                <w:left w:val="none" w:sz="0" w:space="0" w:color="auto"/>
                                                <w:bottom w:val="none" w:sz="0" w:space="0" w:color="auto"/>
                                                <w:right w:val="none" w:sz="0" w:space="0" w:color="auto"/>
                                              </w:divBdr>
                                              <w:divsChild>
                                                <w:div w:id="1427456222">
                                                  <w:marLeft w:val="0"/>
                                                  <w:marRight w:val="0"/>
                                                  <w:marTop w:val="0"/>
                                                  <w:marBottom w:val="0"/>
                                                  <w:divBdr>
                                                    <w:top w:val="none" w:sz="0" w:space="0" w:color="auto"/>
                                                    <w:left w:val="none" w:sz="0" w:space="0" w:color="auto"/>
                                                    <w:bottom w:val="none" w:sz="0" w:space="0" w:color="auto"/>
                                                    <w:right w:val="none" w:sz="0" w:space="0" w:color="auto"/>
                                                  </w:divBdr>
                                                  <w:divsChild>
                                                    <w:div w:id="1342318220">
                                                      <w:marLeft w:val="0"/>
                                                      <w:marRight w:val="0"/>
                                                      <w:marTop w:val="0"/>
                                                      <w:marBottom w:val="0"/>
                                                      <w:divBdr>
                                                        <w:top w:val="none" w:sz="0" w:space="0" w:color="auto"/>
                                                        <w:left w:val="none" w:sz="0" w:space="0" w:color="auto"/>
                                                        <w:bottom w:val="none" w:sz="0" w:space="0" w:color="auto"/>
                                                        <w:right w:val="none" w:sz="0" w:space="0" w:color="auto"/>
                                                      </w:divBdr>
                                                      <w:divsChild>
                                                        <w:div w:id="567304624">
                                                          <w:marLeft w:val="0"/>
                                                          <w:marRight w:val="0"/>
                                                          <w:marTop w:val="0"/>
                                                          <w:marBottom w:val="0"/>
                                                          <w:divBdr>
                                                            <w:top w:val="none" w:sz="0" w:space="0" w:color="auto"/>
                                                            <w:left w:val="none" w:sz="0" w:space="0" w:color="auto"/>
                                                            <w:bottom w:val="none" w:sz="0" w:space="0" w:color="auto"/>
                                                            <w:right w:val="none" w:sz="0" w:space="0" w:color="auto"/>
                                                          </w:divBdr>
                                                          <w:divsChild>
                                                            <w:div w:id="20022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082625">
          <w:marLeft w:val="0"/>
          <w:marRight w:val="0"/>
          <w:marTop w:val="0"/>
          <w:marBottom w:val="0"/>
          <w:divBdr>
            <w:top w:val="none" w:sz="0" w:space="0" w:color="auto"/>
            <w:left w:val="none" w:sz="0" w:space="0" w:color="auto"/>
            <w:bottom w:val="none" w:sz="0" w:space="0" w:color="auto"/>
            <w:right w:val="none" w:sz="0" w:space="0" w:color="auto"/>
          </w:divBdr>
          <w:divsChild>
            <w:div w:id="1466509453">
              <w:marLeft w:val="0"/>
              <w:marRight w:val="0"/>
              <w:marTop w:val="0"/>
              <w:marBottom w:val="0"/>
              <w:divBdr>
                <w:top w:val="none" w:sz="0" w:space="0" w:color="auto"/>
                <w:left w:val="none" w:sz="0" w:space="0" w:color="auto"/>
                <w:bottom w:val="none" w:sz="0" w:space="0" w:color="auto"/>
                <w:right w:val="none" w:sz="0" w:space="0" w:color="auto"/>
              </w:divBdr>
              <w:divsChild>
                <w:div w:id="2042126875">
                  <w:marLeft w:val="0"/>
                  <w:marRight w:val="0"/>
                  <w:marTop w:val="0"/>
                  <w:marBottom w:val="0"/>
                  <w:divBdr>
                    <w:top w:val="none" w:sz="0" w:space="0" w:color="auto"/>
                    <w:left w:val="none" w:sz="0" w:space="0" w:color="auto"/>
                    <w:bottom w:val="none" w:sz="0" w:space="0" w:color="auto"/>
                    <w:right w:val="none" w:sz="0" w:space="0" w:color="auto"/>
                  </w:divBdr>
                  <w:divsChild>
                    <w:div w:id="502549062">
                      <w:marLeft w:val="0"/>
                      <w:marRight w:val="0"/>
                      <w:marTop w:val="0"/>
                      <w:marBottom w:val="0"/>
                      <w:divBdr>
                        <w:top w:val="none" w:sz="0" w:space="0" w:color="auto"/>
                        <w:left w:val="none" w:sz="0" w:space="0" w:color="auto"/>
                        <w:bottom w:val="none" w:sz="0" w:space="0" w:color="auto"/>
                        <w:right w:val="none" w:sz="0" w:space="0" w:color="auto"/>
                      </w:divBdr>
                      <w:divsChild>
                        <w:div w:id="1961036841">
                          <w:marLeft w:val="0"/>
                          <w:marRight w:val="0"/>
                          <w:marTop w:val="0"/>
                          <w:marBottom w:val="0"/>
                          <w:divBdr>
                            <w:top w:val="none" w:sz="0" w:space="0" w:color="auto"/>
                            <w:left w:val="none" w:sz="0" w:space="0" w:color="auto"/>
                            <w:bottom w:val="none" w:sz="0" w:space="0" w:color="auto"/>
                            <w:right w:val="none" w:sz="0" w:space="0" w:color="auto"/>
                          </w:divBdr>
                          <w:divsChild>
                            <w:div w:id="656348972">
                              <w:marLeft w:val="0"/>
                              <w:marRight w:val="0"/>
                              <w:marTop w:val="0"/>
                              <w:marBottom w:val="0"/>
                              <w:divBdr>
                                <w:top w:val="none" w:sz="0" w:space="0" w:color="auto"/>
                                <w:left w:val="none" w:sz="0" w:space="0" w:color="auto"/>
                                <w:bottom w:val="none" w:sz="0" w:space="0" w:color="auto"/>
                                <w:right w:val="none" w:sz="0" w:space="0" w:color="auto"/>
                              </w:divBdr>
                              <w:divsChild>
                                <w:div w:id="1236939464">
                                  <w:marLeft w:val="0"/>
                                  <w:marRight w:val="0"/>
                                  <w:marTop w:val="0"/>
                                  <w:marBottom w:val="0"/>
                                  <w:divBdr>
                                    <w:top w:val="none" w:sz="0" w:space="0" w:color="auto"/>
                                    <w:left w:val="none" w:sz="0" w:space="0" w:color="auto"/>
                                    <w:bottom w:val="none" w:sz="0" w:space="0" w:color="auto"/>
                                    <w:right w:val="none" w:sz="0" w:space="0" w:color="auto"/>
                                  </w:divBdr>
                                  <w:divsChild>
                                    <w:div w:id="2082168116">
                                      <w:marLeft w:val="0"/>
                                      <w:marRight w:val="0"/>
                                      <w:marTop w:val="0"/>
                                      <w:marBottom w:val="0"/>
                                      <w:divBdr>
                                        <w:top w:val="none" w:sz="0" w:space="0" w:color="auto"/>
                                        <w:left w:val="none" w:sz="0" w:space="0" w:color="auto"/>
                                        <w:bottom w:val="none" w:sz="0" w:space="0" w:color="auto"/>
                                        <w:right w:val="none" w:sz="0" w:space="0" w:color="auto"/>
                                      </w:divBdr>
                                      <w:divsChild>
                                        <w:div w:id="1404568182">
                                          <w:marLeft w:val="0"/>
                                          <w:marRight w:val="0"/>
                                          <w:marTop w:val="0"/>
                                          <w:marBottom w:val="0"/>
                                          <w:divBdr>
                                            <w:top w:val="none" w:sz="0" w:space="0" w:color="auto"/>
                                            <w:left w:val="none" w:sz="0" w:space="0" w:color="auto"/>
                                            <w:bottom w:val="none" w:sz="0" w:space="0" w:color="auto"/>
                                            <w:right w:val="none" w:sz="0" w:space="0" w:color="auto"/>
                                          </w:divBdr>
                                          <w:divsChild>
                                            <w:div w:id="1497499671">
                                              <w:marLeft w:val="0"/>
                                              <w:marRight w:val="0"/>
                                              <w:marTop w:val="0"/>
                                              <w:marBottom w:val="0"/>
                                              <w:divBdr>
                                                <w:top w:val="none" w:sz="0" w:space="0" w:color="auto"/>
                                                <w:left w:val="none" w:sz="0" w:space="0" w:color="auto"/>
                                                <w:bottom w:val="none" w:sz="0" w:space="0" w:color="auto"/>
                                                <w:right w:val="none" w:sz="0" w:space="0" w:color="auto"/>
                                              </w:divBdr>
                                              <w:divsChild>
                                                <w:div w:id="1959794882">
                                                  <w:marLeft w:val="0"/>
                                                  <w:marRight w:val="0"/>
                                                  <w:marTop w:val="0"/>
                                                  <w:marBottom w:val="0"/>
                                                  <w:divBdr>
                                                    <w:top w:val="none" w:sz="0" w:space="0" w:color="auto"/>
                                                    <w:left w:val="none" w:sz="0" w:space="0" w:color="auto"/>
                                                    <w:bottom w:val="none" w:sz="0" w:space="0" w:color="auto"/>
                                                    <w:right w:val="none" w:sz="0" w:space="0" w:color="auto"/>
                                                  </w:divBdr>
                                                  <w:divsChild>
                                                    <w:div w:id="1102989854">
                                                      <w:marLeft w:val="0"/>
                                                      <w:marRight w:val="0"/>
                                                      <w:marTop w:val="0"/>
                                                      <w:marBottom w:val="0"/>
                                                      <w:divBdr>
                                                        <w:top w:val="none" w:sz="0" w:space="0" w:color="auto"/>
                                                        <w:left w:val="none" w:sz="0" w:space="0" w:color="auto"/>
                                                        <w:bottom w:val="none" w:sz="0" w:space="0" w:color="auto"/>
                                                        <w:right w:val="none" w:sz="0" w:space="0" w:color="auto"/>
                                                      </w:divBdr>
                                                      <w:divsChild>
                                                        <w:div w:id="805853288">
                                                          <w:marLeft w:val="0"/>
                                                          <w:marRight w:val="0"/>
                                                          <w:marTop w:val="0"/>
                                                          <w:marBottom w:val="0"/>
                                                          <w:divBdr>
                                                            <w:top w:val="none" w:sz="0" w:space="0" w:color="auto"/>
                                                            <w:left w:val="none" w:sz="0" w:space="0" w:color="auto"/>
                                                            <w:bottom w:val="none" w:sz="0" w:space="0" w:color="auto"/>
                                                            <w:right w:val="none" w:sz="0" w:space="0" w:color="auto"/>
                                                          </w:divBdr>
                                                          <w:divsChild>
                                                            <w:div w:id="183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3631799">
          <w:marLeft w:val="0"/>
          <w:marRight w:val="0"/>
          <w:marTop w:val="0"/>
          <w:marBottom w:val="0"/>
          <w:divBdr>
            <w:top w:val="none" w:sz="0" w:space="0" w:color="auto"/>
            <w:left w:val="none" w:sz="0" w:space="0" w:color="auto"/>
            <w:bottom w:val="none" w:sz="0" w:space="0" w:color="auto"/>
            <w:right w:val="none" w:sz="0" w:space="0" w:color="auto"/>
          </w:divBdr>
          <w:divsChild>
            <w:div w:id="45882663">
              <w:marLeft w:val="0"/>
              <w:marRight w:val="0"/>
              <w:marTop w:val="0"/>
              <w:marBottom w:val="0"/>
              <w:divBdr>
                <w:top w:val="none" w:sz="0" w:space="0" w:color="auto"/>
                <w:left w:val="none" w:sz="0" w:space="0" w:color="auto"/>
                <w:bottom w:val="none" w:sz="0" w:space="0" w:color="auto"/>
                <w:right w:val="none" w:sz="0" w:space="0" w:color="auto"/>
              </w:divBdr>
              <w:divsChild>
                <w:div w:id="1240023011">
                  <w:marLeft w:val="0"/>
                  <w:marRight w:val="0"/>
                  <w:marTop w:val="0"/>
                  <w:marBottom w:val="0"/>
                  <w:divBdr>
                    <w:top w:val="none" w:sz="0" w:space="0" w:color="auto"/>
                    <w:left w:val="none" w:sz="0" w:space="0" w:color="auto"/>
                    <w:bottom w:val="none" w:sz="0" w:space="0" w:color="auto"/>
                    <w:right w:val="none" w:sz="0" w:space="0" w:color="auto"/>
                  </w:divBdr>
                  <w:divsChild>
                    <w:div w:id="1047297325">
                      <w:marLeft w:val="0"/>
                      <w:marRight w:val="0"/>
                      <w:marTop w:val="0"/>
                      <w:marBottom w:val="0"/>
                      <w:divBdr>
                        <w:top w:val="none" w:sz="0" w:space="0" w:color="auto"/>
                        <w:left w:val="none" w:sz="0" w:space="0" w:color="auto"/>
                        <w:bottom w:val="none" w:sz="0" w:space="0" w:color="auto"/>
                        <w:right w:val="none" w:sz="0" w:space="0" w:color="auto"/>
                      </w:divBdr>
                      <w:divsChild>
                        <w:div w:id="1689134111">
                          <w:marLeft w:val="0"/>
                          <w:marRight w:val="0"/>
                          <w:marTop w:val="0"/>
                          <w:marBottom w:val="0"/>
                          <w:divBdr>
                            <w:top w:val="none" w:sz="0" w:space="0" w:color="auto"/>
                            <w:left w:val="none" w:sz="0" w:space="0" w:color="auto"/>
                            <w:bottom w:val="none" w:sz="0" w:space="0" w:color="auto"/>
                            <w:right w:val="none" w:sz="0" w:space="0" w:color="auto"/>
                          </w:divBdr>
                          <w:divsChild>
                            <w:div w:id="743144049">
                              <w:marLeft w:val="0"/>
                              <w:marRight w:val="0"/>
                              <w:marTop w:val="0"/>
                              <w:marBottom w:val="0"/>
                              <w:divBdr>
                                <w:top w:val="none" w:sz="0" w:space="0" w:color="auto"/>
                                <w:left w:val="none" w:sz="0" w:space="0" w:color="auto"/>
                                <w:bottom w:val="none" w:sz="0" w:space="0" w:color="auto"/>
                                <w:right w:val="none" w:sz="0" w:space="0" w:color="auto"/>
                              </w:divBdr>
                              <w:divsChild>
                                <w:div w:id="1571191271">
                                  <w:marLeft w:val="0"/>
                                  <w:marRight w:val="0"/>
                                  <w:marTop w:val="0"/>
                                  <w:marBottom w:val="0"/>
                                  <w:divBdr>
                                    <w:top w:val="none" w:sz="0" w:space="0" w:color="auto"/>
                                    <w:left w:val="none" w:sz="0" w:space="0" w:color="auto"/>
                                    <w:bottom w:val="none" w:sz="0" w:space="0" w:color="auto"/>
                                    <w:right w:val="none" w:sz="0" w:space="0" w:color="auto"/>
                                  </w:divBdr>
                                  <w:divsChild>
                                    <w:div w:id="1732389306">
                                      <w:marLeft w:val="0"/>
                                      <w:marRight w:val="0"/>
                                      <w:marTop w:val="0"/>
                                      <w:marBottom w:val="0"/>
                                      <w:divBdr>
                                        <w:top w:val="none" w:sz="0" w:space="0" w:color="auto"/>
                                        <w:left w:val="none" w:sz="0" w:space="0" w:color="auto"/>
                                        <w:bottom w:val="none" w:sz="0" w:space="0" w:color="auto"/>
                                        <w:right w:val="none" w:sz="0" w:space="0" w:color="auto"/>
                                      </w:divBdr>
                                      <w:divsChild>
                                        <w:div w:id="312687960">
                                          <w:marLeft w:val="0"/>
                                          <w:marRight w:val="0"/>
                                          <w:marTop w:val="0"/>
                                          <w:marBottom w:val="0"/>
                                          <w:divBdr>
                                            <w:top w:val="none" w:sz="0" w:space="0" w:color="auto"/>
                                            <w:left w:val="none" w:sz="0" w:space="0" w:color="auto"/>
                                            <w:bottom w:val="none" w:sz="0" w:space="0" w:color="auto"/>
                                            <w:right w:val="none" w:sz="0" w:space="0" w:color="auto"/>
                                          </w:divBdr>
                                          <w:divsChild>
                                            <w:div w:id="543954873">
                                              <w:marLeft w:val="0"/>
                                              <w:marRight w:val="0"/>
                                              <w:marTop w:val="0"/>
                                              <w:marBottom w:val="0"/>
                                              <w:divBdr>
                                                <w:top w:val="none" w:sz="0" w:space="0" w:color="auto"/>
                                                <w:left w:val="none" w:sz="0" w:space="0" w:color="auto"/>
                                                <w:bottom w:val="none" w:sz="0" w:space="0" w:color="auto"/>
                                                <w:right w:val="none" w:sz="0" w:space="0" w:color="auto"/>
                                              </w:divBdr>
                                              <w:divsChild>
                                                <w:div w:id="480076281">
                                                  <w:marLeft w:val="0"/>
                                                  <w:marRight w:val="0"/>
                                                  <w:marTop w:val="0"/>
                                                  <w:marBottom w:val="0"/>
                                                  <w:divBdr>
                                                    <w:top w:val="none" w:sz="0" w:space="0" w:color="auto"/>
                                                    <w:left w:val="none" w:sz="0" w:space="0" w:color="auto"/>
                                                    <w:bottom w:val="none" w:sz="0" w:space="0" w:color="auto"/>
                                                    <w:right w:val="none" w:sz="0" w:space="0" w:color="auto"/>
                                                  </w:divBdr>
                                                  <w:divsChild>
                                                    <w:div w:id="9069365">
                                                      <w:marLeft w:val="0"/>
                                                      <w:marRight w:val="0"/>
                                                      <w:marTop w:val="0"/>
                                                      <w:marBottom w:val="0"/>
                                                      <w:divBdr>
                                                        <w:top w:val="none" w:sz="0" w:space="0" w:color="auto"/>
                                                        <w:left w:val="none" w:sz="0" w:space="0" w:color="auto"/>
                                                        <w:bottom w:val="none" w:sz="0" w:space="0" w:color="auto"/>
                                                        <w:right w:val="none" w:sz="0" w:space="0" w:color="auto"/>
                                                      </w:divBdr>
                                                      <w:divsChild>
                                                        <w:div w:id="20790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715594">
          <w:marLeft w:val="0"/>
          <w:marRight w:val="0"/>
          <w:marTop w:val="0"/>
          <w:marBottom w:val="0"/>
          <w:divBdr>
            <w:top w:val="none" w:sz="0" w:space="0" w:color="auto"/>
            <w:left w:val="none" w:sz="0" w:space="0" w:color="auto"/>
            <w:bottom w:val="none" w:sz="0" w:space="0" w:color="auto"/>
            <w:right w:val="none" w:sz="0" w:space="0" w:color="auto"/>
          </w:divBdr>
          <w:divsChild>
            <w:div w:id="1913663371">
              <w:marLeft w:val="0"/>
              <w:marRight w:val="0"/>
              <w:marTop w:val="0"/>
              <w:marBottom w:val="0"/>
              <w:divBdr>
                <w:top w:val="none" w:sz="0" w:space="0" w:color="auto"/>
                <w:left w:val="none" w:sz="0" w:space="0" w:color="auto"/>
                <w:bottom w:val="none" w:sz="0" w:space="0" w:color="auto"/>
                <w:right w:val="none" w:sz="0" w:space="0" w:color="auto"/>
              </w:divBdr>
              <w:divsChild>
                <w:div w:id="1797290866">
                  <w:marLeft w:val="0"/>
                  <w:marRight w:val="0"/>
                  <w:marTop w:val="0"/>
                  <w:marBottom w:val="0"/>
                  <w:divBdr>
                    <w:top w:val="none" w:sz="0" w:space="0" w:color="auto"/>
                    <w:left w:val="none" w:sz="0" w:space="0" w:color="auto"/>
                    <w:bottom w:val="none" w:sz="0" w:space="0" w:color="auto"/>
                    <w:right w:val="none" w:sz="0" w:space="0" w:color="auto"/>
                  </w:divBdr>
                  <w:divsChild>
                    <w:div w:id="277414685">
                      <w:marLeft w:val="0"/>
                      <w:marRight w:val="0"/>
                      <w:marTop w:val="0"/>
                      <w:marBottom w:val="0"/>
                      <w:divBdr>
                        <w:top w:val="none" w:sz="0" w:space="0" w:color="auto"/>
                        <w:left w:val="none" w:sz="0" w:space="0" w:color="auto"/>
                        <w:bottom w:val="none" w:sz="0" w:space="0" w:color="auto"/>
                        <w:right w:val="none" w:sz="0" w:space="0" w:color="auto"/>
                      </w:divBdr>
                      <w:divsChild>
                        <w:div w:id="165365402">
                          <w:marLeft w:val="0"/>
                          <w:marRight w:val="0"/>
                          <w:marTop w:val="0"/>
                          <w:marBottom w:val="0"/>
                          <w:divBdr>
                            <w:top w:val="none" w:sz="0" w:space="0" w:color="auto"/>
                            <w:left w:val="none" w:sz="0" w:space="0" w:color="auto"/>
                            <w:bottom w:val="none" w:sz="0" w:space="0" w:color="auto"/>
                            <w:right w:val="none" w:sz="0" w:space="0" w:color="auto"/>
                          </w:divBdr>
                          <w:divsChild>
                            <w:div w:id="727336738">
                              <w:marLeft w:val="0"/>
                              <w:marRight w:val="0"/>
                              <w:marTop w:val="0"/>
                              <w:marBottom w:val="0"/>
                              <w:divBdr>
                                <w:top w:val="none" w:sz="0" w:space="0" w:color="auto"/>
                                <w:left w:val="none" w:sz="0" w:space="0" w:color="auto"/>
                                <w:bottom w:val="none" w:sz="0" w:space="0" w:color="auto"/>
                                <w:right w:val="none" w:sz="0" w:space="0" w:color="auto"/>
                              </w:divBdr>
                              <w:divsChild>
                                <w:div w:id="1612086715">
                                  <w:marLeft w:val="0"/>
                                  <w:marRight w:val="0"/>
                                  <w:marTop w:val="0"/>
                                  <w:marBottom w:val="0"/>
                                  <w:divBdr>
                                    <w:top w:val="none" w:sz="0" w:space="0" w:color="auto"/>
                                    <w:left w:val="none" w:sz="0" w:space="0" w:color="auto"/>
                                    <w:bottom w:val="none" w:sz="0" w:space="0" w:color="auto"/>
                                    <w:right w:val="none" w:sz="0" w:space="0" w:color="auto"/>
                                  </w:divBdr>
                                  <w:divsChild>
                                    <w:div w:id="103114071">
                                      <w:marLeft w:val="0"/>
                                      <w:marRight w:val="0"/>
                                      <w:marTop w:val="0"/>
                                      <w:marBottom w:val="0"/>
                                      <w:divBdr>
                                        <w:top w:val="none" w:sz="0" w:space="0" w:color="auto"/>
                                        <w:left w:val="none" w:sz="0" w:space="0" w:color="auto"/>
                                        <w:bottom w:val="none" w:sz="0" w:space="0" w:color="auto"/>
                                        <w:right w:val="none" w:sz="0" w:space="0" w:color="auto"/>
                                      </w:divBdr>
                                      <w:divsChild>
                                        <w:div w:id="1443301553">
                                          <w:marLeft w:val="0"/>
                                          <w:marRight w:val="0"/>
                                          <w:marTop w:val="0"/>
                                          <w:marBottom w:val="0"/>
                                          <w:divBdr>
                                            <w:top w:val="none" w:sz="0" w:space="0" w:color="auto"/>
                                            <w:left w:val="none" w:sz="0" w:space="0" w:color="auto"/>
                                            <w:bottom w:val="none" w:sz="0" w:space="0" w:color="auto"/>
                                            <w:right w:val="none" w:sz="0" w:space="0" w:color="auto"/>
                                          </w:divBdr>
                                          <w:divsChild>
                                            <w:div w:id="1299260270">
                                              <w:marLeft w:val="0"/>
                                              <w:marRight w:val="0"/>
                                              <w:marTop w:val="0"/>
                                              <w:marBottom w:val="0"/>
                                              <w:divBdr>
                                                <w:top w:val="none" w:sz="0" w:space="0" w:color="auto"/>
                                                <w:left w:val="none" w:sz="0" w:space="0" w:color="auto"/>
                                                <w:bottom w:val="none" w:sz="0" w:space="0" w:color="auto"/>
                                                <w:right w:val="none" w:sz="0" w:space="0" w:color="auto"/>
                                              </w:divBdr>
                                              <w:divsChild>
                                                <w:div w:id="1455367302">
                                                  <w:marLeft w:val="0"/>
                                                  <w:marRight w:val="0"/>
                                                  <w:marTop w:val="0"/>
                                                  <w:marBottom w:val="0"/>
                                                  <w:divBdr>
                                                    <w:top w:val="none" w:sz="0" w:space="0" w:color="auto"/>
                                                    <w:left w:val="none" w:sz="0" w:space="0" w:color="auto"/>
                                                    <w:bottom w:val="none" w:sz="0" w:space="0" w:color="auto"/>
                                                    <w:right w:val="none" w:sz="0" w:space="0" w:color="auto"/>
                                                  </w:divBdr>
                                                  <w:divsChild>
                                                    <w:div w:id="1350839808">
                                                      <w:marLeft w:val="0"/>
                                                      <w:marRight w:val="0"/>
                                                      <w:marTop w:val="0"/>
                                                      <w:marBottom w:val="0"/>
                                                      <w:divBdr>
                                                        <w:top w:val="none" w:sz="0" w:space="0" w:color="auto"/>
                                                        <w:left w:val="none" w:sz="0" w:space="0" w:color="auto"/>
                                                        <w:bottom w:val="none" w:sz="0" w:space="0" w:color="auto"/>
                                                        <w:right w:val="none" w:sz="0" w:space="0" w:color="auto"/>
                                                      </w:divBdr>
                                                      <w:divsChild>
                                                        <w:div w:id="8705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041">
          <w:marLeft w:val="0"/>
          <w:marRight w:val="0"/>
          <w:marTop w:val="0"/>
          <w:marBottom w:val="0"/>
          <w:divBdr>
            <w:top w:val="none" w:sz="0" w:space="0" w:color="auto"/>
            <w:left w:val="none" w:sz="0" w:space="0" w:color="auto"/>
            <w:bottom w:val="none" w:sz="0" w:space="0" w:color="auto"/>
            <w:right w:val="none" w:sz="0" w:space="0" w:color="auto"/>
          </w:divBdr>
          <w:divsChild>
            <w:div w:id="1160735782">
              <w:marLeft w:val="0"/>
              <w:marRight w:val="0"/>
              <w:marTop w:val="0"/>
              <w:marBottom w:val="0"/>
              <w:divBdr>
                <w:top w:val="none" w:sz="0" w:space="0" w:color="auto"/>
                <w:left w:val="none" w:sz="0" w:space="0" w:color="auto"/>
                <w:bottom w:val="none" w:sz="0" w:space="0" w:color="auto"/>
                <w:right w:val="none" w:sz="0" w:space="0" w:color="auto"/>
              </w:divBdr>
              <w:divsChild>
                <w:div w:id="2070030861">
                  <w:marLeft w:val="0"/>
                  <w:marRight w:val="0"/>
                  <w:marTop w:val="0"/>
                  <w:marBottom w:val="0"/>
                  <w:divBdr>
                    <w:top w:val="none" w:sz="0" w:space="0" w:color="auto"/>
                    <w:left w:val="none" w:sz="0" w:space="0" w:color="auto"/>
                    <w:bottom w:val="none" w:sz="0" w:space="0" w:color="auto"/>
                    <w:right w:val="none" w:sz="0" w:space="0" w:color="auto"/>
                  </w:divBdr>
                  <w:divsChild>
                    <w:div w:id="1812672105">
                      <w:marLeft w:val="0"/>
                      <w:marRight w:val="0"/>
                      <w:marTop w:val="0"/>
                      <w:marBottom w:val="0"/>
                      <w:divBdr>
                        <w:top w:val="none" w:sz="0" w:space="0" w:color="auto"/>
                        <w:left w:val="none" w:sz="0" w:space="0" w:color="auto"/>
                        <w:bottom w:val="none" w:sz="0" w:space="0" w:color="auto"/>
                        <w:right w:val="none" w:sz="0" w:space="0" w:color="auto"/>
                      </w:divBdr>
                      <w:divsChild>
                        <w:div w:id="1311864313">
                          <w:marLeft w:val="0"/>
                          <w:marRight w:val="0"/>
                          <w:marTop w:val="0"/>
                          <w:marBottom w:val="0"/>
                          <w:divBdr>
                            <w:top w:val="none" w:sz="0" w:space="0" w:color="auto"/>
                            <w:left w:val="none" w:sz="0" w:space="0" w:color="auto"/>
                            <w:bottom w:val="none" w:sz="0" w:space="0" w:color="auto"/>
                            <w:right w:val="none" w:sz="0" w:space="0" w:color="auto"/>
                          </w:divBdr>
                          <w:divsChild>
                            <w:div w:id="238053515">
                              <w:marLeft w:val="0"/>
                              <w:marRight w:val="0"/>
                              <w:marTop w:val="0"/>
                              <w:marBottom w:val="0"/>
                              <w:divBdr>
                                <w:top w:val="none" w:sz="0" w:space="0" w:color="auto"/>
                                <w:left w:val="none" w:sz="0" w:space="0" w:color="auto"/>
                                <w:bottom w:val="none" w:sz="0" w:space="0" w:color="auto"/>
                                <w:right w:val="none" w:sz="0" w:space="0" w:color="auto"/>
                              </w:divBdr>
                              <w:divsChild>
                                <w:div w:id="850338999">
                                  <w:marLeft w:val="0"/>
                                  <w:marRight w:val="0"/>
                                  <w:marTop w:val="0"/>
                                  <w:marBottom w:val="0"/>
                                  <w:divBdr>
                                    <w:top w:val="none" w:sz="0" w:space="0" w:color="auto"/>
                                    <w:left w:val="none" w:sz="0" w:space="0" w:color="auto"/>
                                    <w:bottom w:val="none" w:sz="0" w:space="0" w:color="auto"/>
                                    <w:right w:val="none" w:sz="0" w:space="0" w:color="auto"/>
                                  </w:divBdr>
                                  <w:divsChild>
                                    <w:div w:id="447284275">
                                      <w:marLeft w:val="0"/>
                                      <w:marRight w:val="0"/>
                                      <w:marTop w:val="0"/>
                                      <w:marBottom w:val="0"/>
                                      <w:divBdr>
                                        <w:top w:val="none" w:sz="0" w:space="0" w:color="auto"/>
                                        <w:left w:val="none" w:sz="0" w:space="0" w:color="auto"/>
                                        <w:bottom w:val="none" w:sz="0" w:space="0" w:color="auto"/>
                                        <w:right w:val="none" w:sz="0" w:space="0" w:color="auto"/>
                                      </w:divBdr>
                                      <w:divsChild>
                                        <w:div w:id="1983733077">
                                          <w:marLeft w:val="0"/>
                                          <w:marRight w:val="0"/>
                                          <w:marTop w:val="0"/>
                                          <w:marBottom w:val="0"/>
                                          <w:divBdr>
                                            <w:top w:val="none" w:sz="0" w:space="0" w:color="auto"/>
                                            <w:left w:val="none" w:sz="0" w:space="0" w:color="auto"/>
                                            <w:bottom w:val="none" w:sz="0" w:space="0" w:color="auto"/>
                                            <w:right w:val="none" w:sz="0" w:space="0" w:color="auto"/>
                                          </w:divBdr>
                                          <w:divsChild>
                                            <w:div w:id="726994661">
                                              <w:marLeft w:val="0"/>
                                              <w:marRight w:val="0"/>
                                              <w:marTop w:val="0"/>
                                              <w:marBottom w:val="0"/>
                                              <w:divBdr>
                                                <w:top w:val="none" w:sz="0" w:space="0" w:color="auto"/>
                                                <w:left w:val="none" w:sz="0" w:space="0" w:color="auto"/>
                                                <w:bottom w:val="none" w:sz="0" w:space="0" w:color="auto"/>
                                                <w:right w:val="none" w:sz="0" w:space="0" w:color="auto"/>
                                              </w:divBdr>
                                              <w:divsChild>
                                                <w:div w:id="196966856">
                                                  <w:marLeft w:val="0"/>
                                                  <w:marRight w:val="0"/>
                                                  <w:marTop w:val="0"/>
                                                  <w:marBottom w:val="0"/>
                                                  <w:divBdr>
                                                    <w:top w:val="none" w:sz="0" w:space="0" w:color="auto"/>
                                                    <w:left w:val="none" w:sz="0" w:space="0" w:color="auto"/>
                                                    <w:bottom w:val="none" w:sz="0" w:space="0" w:color="auto"/>
                                                    <w:right w:val="none" w:sz="0" w:space="0" w:color="auto"/>
                                                  </w:divBdr>
                                                  <w:divsChild>
                                                    <w:div w:id="1595896887">
                                                      <w:marLeft w:val="0"/>
                                                      <w:marRight w:val="0"/>
                                                      <w:marTop w:val="0"/>
                                                      <w:marBottom w:val="0"/>
                                                      <w:divBdr>
                                                        <w:top w:val="none" w:sz="0" w:space="0" w:color="auto"/>
                                                        <w:left w:val="none" w:sz="0" w:space="0" w:color="auto"/>
                                                        <w:bottom w:val="none" w:sz="0" w:space="0" w:color="auto"/>
                                                        <w:right w:val="none" w:sz="0" w:space="0" w:color="auto"/>
                                                      </w:divBdr>
                                                      <w:divsChild>
                                                        <w:div w:id="232350246">
                                                          <w:marLeft w:val="0"/>
                                                          <w:marRight w:val="0"/>
                                                          <w:marTop w:val="0"/>
                                                          <w:marBottom w:val="0"/>
                                                          <w:divBdr>
                                                            <w:top w:val="none" w:sz="0" w:space="0" w:color="auto"/>
                                                            <w:left w:val="none" w:sz="0" w:space="0" w:color="auto"/>
                                                            <w:bottom w:val="none" w:sz="0" w:space="0" w:color="auto"/>
                                                            <w:right w:val="none" w:sz="0" w:space="0" w:color="auto"/>
                                                          </w:divBdr>
                                                          <w:divsChild>
                                                            <w:div w:id="1026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078809">
          <w:marLeft w:val="0"/>
          <w:marRight w:val="0"/>
          <w:marTop w:val="0"/>
          <w:marBottom w:val="0"/>
          <w:divBdr>
            <w:top w:val="none" w:sz="0" w:space="0" w:color="auto"/>
            <w:left w:val="none" w:sz="0" w:space="0" w:color="auto"/>
            <w:bottom w:val="none" w:sz="0" w:space="0" w:color="auto"/>
            <w:right w:val="none" w:sz="0" w:space="0" w:color="auto"/>
          </w:divBdr>
          <w:divsChild>
            <w:div w:id="1727951821">
              <w:marLeft w:val="0"/>
              <w:marRight w:val="0"/>
              <w:marTop w:val="0"/>
              <w:marBottom w:val="0"/>
              <w:divBdr>
                <w:top w:val="none" w:sz="0" w:space="0" w:color="auto"/>
                <w:left w:val="none" w:sz="0" w:space="0" w:color="auto"/>
                <w:bottom w:val="none" w:sz="0" w:space="0" w:color="auto"/>
                <w:right w:val="none" w:sz="0" w:space="0" w:color="auto"/>
              </w:divBdr>
              <w:divsChild>
                <w:div w:id="1742676603">
                  <w:marLeft w:val="0"/>
                  <w:marRight w:val="0"/>
                  <w:marTop w:val="0"/>
                  <w:marBottom w:val="0"/>
                  <w:divBdr>
                    <w:top w:val="none" w:sz="0" w:space="0" w:color="auto"/>
                    <w:left w:val="none" w:sz="0" w:space="0" w:color="auto"/>
                    <w:bottom w:val="none" w:sz="0" w:space="0" w:color="auto"/>
                    <w:right w:val="none" w:sz="0" w:space="0" w:color="auto"/>
                  </w:divBdr>
                  <w:divsChild>
                    <w:div w:id="1968313852">
                      <w:marLeft w:val="0"/>
                      <w:marRight w:val="0"/>
                      <w:marTop w:val="0"/>
                      <w:marBottom w:val="0"/>
                      <w:divBdr>
                        <w:top w:val="none" w:sz="0" w:space="0" w:color="auto"/>
                        <w:left w:val="none" w:sz="0" w:space="0" w:color="auto"/>
                        <w:bottom w:val="none" w:sz="0" w:space="0" w:color="auto"/>
                        <w:right w:val="none" w:sz="0" w:space="0" w:color="auto"/>
                      </w:divBdr>
                      <w:divsChild>
                        <w:div w:id="959340193">
                          <w:marLeft w:val="0"/>
                          <w:marRight w:val="0"/>
                          <w:marTop w:val="0"/>
                          <w:marBottom w:val="0"/>
                          <w:divBdr>
                            <w:top w:val="none" w:sz="0" w:space="0" w:color="auto"/>
                            <w:left w:val="none" w:sz="0" w:space="0" w:color="auto"/>
                            <w:bottom w:val="none" w:sz="0" w:space="0" w:color="auto"/>
                            <w:right w:val="none" w:sz="0" w:space="0" w:color="auto"/>
                          </w:divBdr>
                          <w:divsChild>
                            <w:div w:id="1027873251">
                              <w:marLeft w:val="0"/>
                              <w:marRight w:val="0"/>
                              <w:marTop w:val="0"/>
                              <w:marBottom w:val="0"/>
                              <w:divBdr>
                                <w:top w:val="none" w:sz="0" w:space="0" w:color="auto"/>
                                <w:left w:val="none" w:sz="0" w:space="0" w:color="auto"/>
                                <w:bottom w:val="none" w:sz="0" w:space="0" w:color="auto"/>
                                <w:right w:val="none" w:sz="0" w:space="0" w:color="auto"/>
                              </w:divBdr>
                              <w:divsChild>
                                <w:div w:id="847258808">
                                  <w:marLeft w:val="0"/>
                                  <w:marRight w:val="0"/>
                                  <w:marTop w:val="0"/>
                                  <w:marBottom w:val="0"/>
                                  <w:divBdr>
                                    <w:top w:val="none" w:sz="0" w:space="0" w:color="auto"/>
                                    <w:left w:val="none" w:sz="0" w:space="0" w:color="auto"/>
                                    <w:bottom w:val="none" w:sz="0" w:space="0" w:color="auto"/>
                                    <w:right w:val="none" w:sz="0" w:space="0" w:color="auto"/>
                                  </w:divBdr>
                                  <w:divsChild>
                                    <w:div w:id="411389165">
                                      <w:marLeft w:val="0"/>
                                      <w:marRight w:val="0"/>
                                      <w:marTop w:val="0"/>
                                      <w:marBottom w:val="0"/>
                                      <w:divBdr>
                                        <w:top w:val="none" w:sz="0" w:space="0" w:color="auto"/>
                                        <w:left w:val="none" w:sz="0" w:space="0" w:color="auto"/>
                                        <w:bottom w:val="none" w:sz="0" w:space="0" w:color="auto"/>
                                        <w:right w:val="none" w:sz="0" w:space="0" w:color="auto"/>
                                      </w:divBdr>
                                      <w:divsChild>
                                        <w:div w:id="1960867535">
                                          <w:marLeft w:val="0"/>
                                          <w:marRight w:val="0"/>
                                          <w:marTop w:val="0"/>
                                          <w:marBottom w:val="0"/>
                                          <w:divBdr>
                                            <w:top w:val="none" w:sz="0" w:space="0" w:color="auto"/>
                                            <w:left w:val="none" w:sz="0" w:space="0" w:color="auto"/>
                                            <w:bottom w:val="none" w:sz="0" w:space="0" w:color="auto"/>
                                            <w:right w:val="none" w:sz="0" w:space="0" w:color="auto"/>
                                          </w:divBdr>
                                          <w:divsChild>
                                            <w:div w:id="1671643233">
                                              <w:marLeft w:val="0"/>
                                              <w:marRight w:val="0"/>
                                              <w:marTop w:val="0"/>
                                              <w:marBottom w:val="0"/>
                                              <w:divBdr>
                                                <w:top w:val="none" w:sz="0" w:space="0" w:color="auto"/>
                                                <w:left w:val="none" w:sz="0" w:space="0" w:color="auto"/>
                                                <w:bottom w:val="none" w:sz="0" w:space="0" w:color="auto"/>
                                                <w:right w:val="none" w:sz="0" w:space="0" w:color="auto"/>
                                              </w:divBdr>
                                              <w:divsChild>
                                                <w:div w:id="512454263">
                                                  <w:marLeft w:val="0"/>
                                                  <w:marRight w:val="0"/>
                                                  <w:marTop w:val="0"/>
                                                  <w:marBottom w:val="0"/>
                                                  <w:divBdr>
                                                    <w:top w:val="none" w:sz="0" w:space="0" w:color="auto"/>
                                                    <w:left w:val="none" w:sz="0" w:space="0" w:color="auto"/>
                                                    <w:bottom w:val="none" w:sz="0" w:space="0" w:color="auto"/>
                                                    <w:right w:val="none" w:sz="0" w:space="0" w:color="auto"/>
                                                  </w:divBdr>
                                                  <w:divsChild>
                                                    <w:div w:id="1210188327">
                                                      <w:marLeft w:val="0"/>
                                                      <w:marRight w:val="0"/>
                                                      <w:marTop w:val="0"/>
                                                      <w:marBottom w:val="0"/>
                                                      <w:divBdr>
                                                        <w:top w:val="none" w:sz="0" w:space="0" w:color="auto"/>
                                                        <w:left w:val="none" w:sz="0" w:space="0" w:color="auto"/>
                                                        <w:bottom w:val="none" w:sz="0" w:space="0" w:color="auto"/>
                                                        <w:right w:val="none" w:sz="0" w:space="0" w:color="auto"/>
                                                      </w:divBdr>
                                                      <w:divsChild>
                                                        <w:div w:id="14733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33237">
          <w:marLeft w:val="0"/>
          <w:marRight w:val="0"/>
          <w:marTop w:val="0"/>
          <w:marBottom w:val="0"/>
          <w:divBdr>
            <w:top w:val="none" w:sz="0" w:space="0" w:color="auto"/>
            <w:left w:val="none" w:sz="0" w:space="0" w:color="auto"/>
            <w:bottom w:val="none" w:sz="0" w:space="0" w:color="auto"/>
            <w:right w:val="none" w:sz="0" w:space="0" w:color="auto"/>
          </w:divBdr>
          <w:divsChild>
            <w:div w:id="1896699949">
              <w:marLeft w:val="0"/>
              <w:marRight w:val="0"/>
              <w:marTop w:val="0"/>
              <w:marBottom w:val="0"/>
              <w:divBdr>
                <w:top w:val="none" w:sz="0" w:space="0" w:color="auto"/>
                <w:left w:val="none" w:sz="0" w:space="0" w:color="auto"/>
                <w:bottom w:val="none" w:sz="0" w:space="0" w:color="auto"/>
                <w:right w:val="none" w:sz="0" w:space="0" w:color="auto"/>
              </w:divBdr>
              <w:divsChild>
                <w:div w:id="1265571434">
                  <w:marLeft w:val="0"/>
                  <w:marRight w:val="0"/>
                  <w:marTop w:val="0"/>
                  <w:marBottom w:val="0"/>
                  <w:divBdr>
                    <w:top w:val="none" w:sz="0" w:space="0" w:color="auto"/>
                    <w:left w:val="none" w:sz="0" w:space="0" w:color="auto"/>
                    <w:bottom w:val="none" w:sz="0" w:space="0" w:color="auto"/>
                    <w:right w:val="none" w:sz="0" w:space="0" w:color="auto"/>
                  </w:divBdr>
                  <w:divsChild>
                    <w:div w:id="1723869702">
                      <w:marLeft w:val="0"/>
                      <w:marRight w:val="0"/>
                      <w:marTop w:val="0"/>
                      <w:marBottom w:val="0"/>
                      <w:divBdr>
                        <w:top w:val="none" w:sz="0" w:space="0" w:color="auto"/>
                        <w:left w:val="none" w:sz="0" w:space="0" w:color="auto"/>
                        <w:bottom w:val="none" w:sz="0" w:space="0" w:color="auto"/>
                        <w:right w:val="none" w:sz="0" w:space="0" w:color="auto"/>
                      </w:divBdr>
                      <w:divsChild>
                        <w:div w:id="302929728">
                          <w:marLeft w:val="0"/>
                          <w:marRight w:val="0"/>
                          <w:marTop w:val="0"/>
                          <w:marBottom w:val="0"/>
                          <w:divBdr>
                            <w:top w:val="none" w:sz="0" w:space="0" w:color="auto"/>
                            <w:left w:val="none" w:sz="0" w:space="0" w:color="auto"/>
                            <w:bottom w:val="none" w:sz="0" w:space="0" w:color="auto"/>
                            <w:right w:val="none" w:sz="0" w:space="0" w:color="auto"/>
                          </w:divBdr>
                          <w:divsChild>
                            <w:div w:id="1374572276">
                              <w:marLeft w:val="0"/>
                              <w:marRight w:val="0"/>
                              <w:marTop w:val="0"/>
                              <w:marBottom w:val="0"/>
                              <w:divBdr>
                                <w:top w:val="none" w:sz="0" w:space="0" w:color="auto"/>
                                <w:left w:val="none" w:sz="0" w:space="0" w:color="auto"/>
                                <w:bottom w:val="none" w:sz="0" w:space="0" w:color="auto"/>
                                <w:right w:val="none" w:sz="0" w:space="0" w:color="auto"/>
                              </w:divBdr>
                              <w:divsChild>
                                <w:div w:id="936450345">
                                  <w:marLeft w:val="0"/>
                                  <w:marRight w:val="0"/>
                                  <w:marTop w:val="0"/>
                                  <w:marBottom w:val="0"/>
                                  <w:divBdr>
                                    <w:top w:val="none" w:sz="0" w:space="0" w:color="auto"/>
                                    <w:left w:val="none" w:sz="0" w:space="0" w:color="auto"/>
                                    <w:bottom w:val="none" w:sz="0" w:space="0" w:color="auto"/>
                                    <w:right w:val="none" w:sz="0" w:space="0" w:color="auto"/>
                                  </w:divBdr>
                                  <w:divsChild>
                                    <w:div w:id="1097561765">
                                      <w:marLeft w:val="0"/>
                                      <w:marRight w:val="0"/>
                                      <w:marTop w:val="0"/>
                                      <w:marBottom w:val="0"/>
                                      <w:divBdr>
                                        <w:top w:val="none" w:sz="0" w:space="0" w:color="auto"/>
                                        <w:left w:val="none" w:sz="0" w:space="0" w:color="auto"/>
                                        <w:bottom w:val="none" w:sz="0" w:space="0" w:color="auto"/>
                                        <w:right w:val="none" w:sz="0" w:space="0" w:color="auto"/>
                                      </w:divBdr>
                                      <w:divsChild>
                                        <w:div w:id="692075492">
                                          <w:marLeft w:val="0"/>
                                          <w:marRight w:val="0"/>
                                          <w:marTop w:val="0"/>
                                          <w:marBottom w:val="0"/>
                                          <w:divBdr>
                                            <w:top w:val="none" w:sz="0" w:space="0" w:color="auto"/>
                                            <w:left w:val="none" w:sz="0" w:space="0" w:color="auto"/>
                                            <w:bottom w:val="none" w:sz="0" w:space="0" w:color="auto"/>
                                            <w:right w:val="none" w:sz="0" w:space="0" w:color="auto"/>
                                          </w:divBdr>
                                          <w:divsChild>
                                            <w:div w:id="1393964157">
                                              <w:marLeft w:val="0"/>
                                              <w:marRight w:val="0"/>
                                              <w:marTop w:val="0"/>
                                              <w:marBottom w:val="0"/>
                                              <w:divBdr>
                                                <w:top w:val="none" w:sz="0" w:space="0" w:color="auto"/>
                                                <w:left w:val="none" w:sz="0" w:space="0" w:color="auto"/>
                                                <w:bottom w:val="none" w:sz="0" w:space="0" w:color="auto"/>
                                                <w:right w:val="none" w:sz="0" w:space="0" w:color="auto"/>
                                              </w:divBdr>
                                              <w:divsChild>
                                                <w:div w:id="94835148">
                                                  <w:marLeft w:val="0"/>
                                                  <w:marRight w:val="0"/>
                                                  <w:marTop w:val="0"/>
                                                  <w:marBottom w:val="0"/>
                                                  <w:divBdr>
                                                    <w:top w:val="none" w:sz="0" w:space="0" w:color="auto"/>
                                                    <w:left w:val="none" w:sz="0" w:space="0" w:color="auto"/>
                                                    <w:bottom w:val="none" w:sz="0" w:space="0" w:color="auto"/>
                                                    <w:right w:val="none" w:sz="0" w:space="0" w:color="auto"/>
                                                  </w:divBdr>
                                                  <w:divsChild>
                                                    <w:div w:id="1500119517">
                                                      <w:marLeft w:val="0"/>
                                                      <w:marRight w:val="0"/>
                                                      <w:marTop w:val="0"/>
                                                      <w:marBottom w:val="0"/>
                                                      <w:divBdr>
                                                        <w:top w:val="none" w:sz="0" w:space="0" w:color="auto"/>
                                                        <w:left w:val="none" w:sz="0" w:space="0" w:color="auto"/>
                                                        <w:bottom w:val="none" w:sz="0" w:space="0" w:color="auto"/>
                                                        <w:right w:val="none" w:sz="0" w:space="0" w:color="auto"/>
                                                      </w:divBdr>
                                                      <w:divsChild>
                                                        <w:div w:id="858196985">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049533">
          <w:marLeft w:val="0"/>
          <w:marRight w:val="0"/>
          <w:marTop w:val="0"/>
          <w:marBottom w:val="0"/>
          <w:divBdr>
            <w:top w:val="none" w:sz="0" w:space="0" w:color="auto"/>
            <w:left w:val="none" w:sz="0" w:space="0" w:color="auto"/>
            <w:bottom w:val="none" w:sz="0" w:space="0" w:color="auto"/>
            <w:right w:val="none" w:sz="0" w:space="0" w:color="auto"/>
          </w:divBdr>
          <w:divsChild>
            <w:div w:id="29575618">
              <w:marLeft w:val="0"/>
              <w:marRight w:val="0"/>
              <w:marTop w:val="0"/>
              <w:marBottom w:val="0"/>
              <w:divBdr>
                <w:top w:val="none" w:sz="0" w:space="0" w:color="auto"/>
                <w:left w:val="none" w:sz="0" w:space="0" w:color="auto"/>
                <w:bottom w:val="none" w:sz="0" w:space="0" w:color="auto"/>
                <w:right w:val="none" w:sz="0" w:space="0" w:color="auto"/>
              </w:divBdr>
              <w:divsChild>
                <w:div w:id="817503854">
                  <w:marLeft w:val="0"/>
                  <w:marRight w:val="0"/>
                  <w:marTop w:val="0"/>
                  <w:marBottom w:val="0"/>
                  <w:divBdr>
                    <w:top w:val="none" w:sz="0" w:space="0" w:color="auto"/>
                    <w:left w:val="none" w:sz="0" w:space="0" w:color="auto"/>
                    <w:bottom w:val="none" w:sz="0" w:space="0" w:color="auto"/>
                    <w:right w:val="none" w:sz="0" w:space="0" w:color="auto"/>
                  </w:divBdr>
                  <w:divsChild>
                    <w:div w:id="2144999327">
                      <w:marLeft w:val="0"/>
                      <w:marRight w:val="0"/>
                      <w:marTop w:val="0"/>
                      <w:marBottom w:val="0"/>
                      <w:divBdr>
                        <w:top w:val="none" w:sz="0" w:space="0" w:color="auto"/>
                        <w:left w:val="none" w:sz="0" w:space="0" w:color="auto"/>
                        <w:bottom w:val="none" w:sz="0" w:space="0" w:color="auto"/>
                        <w:right w:val="none" w:sz="0" w:space="0" w:color="auto"/>
                      </w:divBdr>
                      <w:divsChild>
                        <w:div w:id="1961649399">
                          <w:marLeft w:val="0"/>
                          <w:marRight w:val="0"/>
                          <w:marTop w:val="0"/>
                          <w:marBottom w:val="0"/>
                          <w:divBdr>
                            <w:top w:val="none" w:sz="0" w:space="0" w:color="auto"/>
                            <w:left w:val="none" w:sz="0" w:space="0" w:color="auto"/>
                            <w:bottom w:val="none" w:sz="0" w:space="0" w:color="auto"/>
                            <w:right w:val="none" w:sz="0" w:space="0" w:color="auto"/>
                          </w:divBdr>
                          <w:divsChild>
                            <w:div w:id="1252200939">
                              <w:marLeft w:val="0"/>
                              <w:marRight w:val="0"/>
                              <w:marTop w:val="0"/>
                              <w:marBottom w:val="0"/>
                              <w:divBdr>
                                <w:top w:val="none" w:sz="0" w:space="0" w:color="auto"/>
                                <w:left w:val="none" w:sz="0" w:space="0" w:color="auto"/>
                                <w:bottom w:val="none" w:sz="0" w:space="0" w:color="auto"/>
                                <w:right w:val="none" w:sz="0" w:space="0" w:color="auto"/>
                              </w:divBdr>
                              <w:divsChild>
                                <w:div w:id="252011652">
                                  <w:marLeft w:val="0"/>
                                  <w:marRight w:val="0"/>
                                  <w:marTop w:val="0"/>
                                  <w:marBottom w:val="0"/>
                                  <w:divBdr>
                                    <w:top w:val="none" w:sz="0" w:space="0" w:color="auto"/>
                                    <w:left w:val="none" w:sz="0" w:space="0" w:color="auto"/>
                                    <w:bottom w:val="none" w:sz="0" w:space="0" w:color="auto"/>
                                    <w:right w:val="none" w:sz="0" w:space="0" w:color="auto"/>
                                  </w:divBdr>
                                  <w:divsChild>
                                    <w:div w:id="309018589">
                                      <w:marLeft w:val="0"/>
                                      <w:marRight w:val="0"/>
                                      <w:marTop w:val="0"/>
                                      <w:marBottom w:val="0"/>
                                      <w:divBdr>
                                        <w:top w:val="none" w:sz="0" w:space="0" w:color="auto"/>
                                        <w:left w:val="none" w:sz="0" w:space="0" w:color="auto"/>
                                        <w:bottom w:val="none" w:sz="0" w:space="0" w:color="auto"/>
                                        <w:right w:val="none" w:sz="0" w:space="0" w:color="auto"/>
                                      </w:divBdr>
                                      <w:divsChild>
                                        <w:div w:id="2082874448">
                                          <w:marLeft w:val="0"/>
                                          <w:marRight w:val="0"/>
                                          <w:marTop w:val="0"/>
                                          <w:marBottom w:val="0"/>
                                          <w:divBdr>
                                            <w:top w:val="none" w:sz="0" w:space="0" w:color="auto"/>
                                            <w:left w:val="none" w:sz="0" w:space="0" w:color="auto"/>
                                            <w:bottom w:val="none" w:sz="0" w:space="0" w:color="auto"/>
                                            <w:right w:val="none" w:sz="0" w:space="0" w:color="auto"/>
                                          </w:divBdr>
                                          <w:divsChild>
                                            <w:div w:id="501506165">
                                              <w:marLeft w:val="0"/>
                                              <w:marRight w:val="0"/>
                                              <w:marTop w:val="0"/>
                                              <w:marBottom w:val="0"/>
                                              <w:divBdr>
                                                <w:top w:val="none" w:sz="0" w:space="0" w:color="auto"/>
                                                <w:left w:val="none" w:sz="0" w:space="0" w:color="auto"/>
                                                <w:bottom w:val="none" w:sz="0" w:space="0" w:color="auto"/>
                                                <w:right w:val="none" w:sz="0" w:space="0" w:color="auto"/>
                                              </w:divBdr>
                                              <w:divsChild>
                                                <w:div w:id="554045088">
                                                  <w:marLeft w:val="0"/>
                                                  <w:marRight w:val="0"/>
                                                  <w:marTop w:val="0"/>
                                                  <w:marBottom w:val="0"/>
                                                  <w:divBdr>
                                                    <w:top w:val="none" w:sz="0" w:space="0" w:color="auto"/>
                                                    <w:left w:val="none" w:sz="0" w:space="0" w:color="auto"/>
                                                    <w:bottom w:val="none" w:sz="0" w:space="0" w:color="auto"/>
                                                    <w:right w:val="none" w:sz="0" w:space="0" w:color="auto"/>
                                                  </w:divBdr>
                                                  <w:divsChild>
                                                    <w:div w:id="1800760505">
                                                      <w:marLeft w:val="0"/>
                                                      <w:marRight w:val="0"/>
                                                      <w:marTop w:val="0"/>
                                                      <w:marBottom w:val="0"/>
                                                      <w:divBdr>
                                                        <w:top w:val="none" w:sz="0" w:space="0" w:color="auto"/>
                                                        <w:left w:val="none" w:sz="0" w:space="0" w:color="auto"/>
                                                        <w:bottom w:val="none" w:sz="0" w:space="0" w:color="auto"/>
                                                        <w:right w:val="none" w:sz="0" w:space="0" w:color="auto"/>
                                                      </w:divBdr>
                                                      <w:divsChild>
                                                        <w:div w:id="17748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313242">
          <w:marLeft w:val="0"/>
          <w:marRight w:val="0"/>
          <w:marTop w:val="0"/>
          <w:marBottom w:val="0"/>
          <w:divBdr>
            <w:top w:val="none" w:sz="0" w:space="0" w:color="auto"/>
            <w:left w:val="none" w:sz="0" w:space="0" w:color="auto"/>
            <w:bottom w:val="none" w:sz="0" w:space="0" w:color="auto"/>
            <w:right w:val="none" w:sz="0" w:space="0" w:color="auto"/>
          </w:divBdr>
          <w:divsChild>
            <w:div w:id="2089421489">
              <w:marLeft w:val="0"/>
              <w:marRight w:val="0"/>
              <w:marTop w:val="0"/>
              <w:marBottom w:val="0"/>
              <w:divBdr>
                <w:top w:val="none" w:sz="0" w:space="0" w:color="auto"/>
                <w:left w:val="none" w:sz="0" w:space="0" w:color="auto"/>
                <w:bottom w:val="none" w:sz="0" w:space="0" w:color="auto"/>
                <w:right w:val="none" w:sz="0" w:space="0" w:color="auto"/>
              </w:divBdr>
              <w:divsChild>
                <w:div w:id="1732918853">
                  <w:marLeft w:val="0"/>
                  <w:marRight w:val="0"/>
                  <w:marTop w:val="0"/>
                  <w:marBottom w:val="0"/>
                  <w:divBdr>
                    <w:top w:val="none" w:sz="0" w:space="0" w:color="auto"/>
                    <w:left w:val="none" w:sz="0" w:space="0" w:color="auto"/>
                    <w:bottom w:val="none" w:sz="0" w:space="0" w:color="auto"/>
                    <w:right w:val="none" w:sz="0" w:space="0" w:color="auto"/>
                  </w:divBdr>
                  <w:divsChild>
                    <w:div w:id="714547822">
                      <w:marLeft w:val="0"/>
                      <w:marRight w:val="0"/>
                      <w:marTop w:val="0"/>
                      <w:marBottom w:val="0"/>
                      <w:divBdr>
                        <w:top w:val="none" w:sz="0" w:space="0" w:color="auto"/>
                        <w:left w:val="none" w:sz="0" w:space="0" w:color="auto"/>
                        <w:bottom w:val="none" w:sz="0" w:space="0" w:color="auto"/>
                        <w:right w:val="none" w:sz="0" w:space="0" w:color="auto"/>
                      </w:divBdr>
                      <w:divsChild>
                        <w:div w:id="1624187941">
                          <w:marLeft w:val="0"/>
                          <w:marRight w:val="0"/>
                          <w:marTop w:val="0"/>
                          <w:marBottom w:val="0"/>
                          <w:divBdr>
                            <w:top w:val="none" w:sz="0" w:space="0" w:color="auto"/>
                            <w:left w:val="none" w:sz="0" w:space="0" w:color="auto"/>
                            <w:bottom w:val="none" w:sz="0" w:space="0" w:color="auto"/>
                            <w:right w:val="none" w:sz="0" w:space="0" w:color="auto"/>
                          </w:divBdr>
                          <w:divsChild>
                            <w:div w:id="1351680189">
                              <w:marLeft w:val="0"/>
                              <w:marRight w:val="0"/>
                              <w:marTop w:val="0"/>
                              <w:marBottom w:val="0"/>
                              <w:divBdr>
                                <w:top w:val="none" w:sz="0" w:space="0" w:color="auto"/>
                                <w:left w:val="none" w:sz="0" w:space="0" w:color="auto"/>
                                <w:bottom w:val="none" w:sz="0" w:space="0" w:color="auto"/>
                                <w:right w:val="none" w:sz="0" w:space="0" w:color="auto"/>
                              </w:divBdr>
                              <w:divsChild>
                                <w:div w:id="1740326008">
                                  <w:marLeft w:val="0"/>
                                  <w:marRight w:val="0"/>
                                  <w:marTop w:val="0"/>
                                  <w:marBottom w:val="0"/>
                                  <w:divBdr>
                                    <w:top w:val="none" w:sz="0" w:space="0" w:color="auto"/>
                                    <w:left w:val="none" w:sz="0" w:space="0" w:color="auto"/>
                                    <w:bottom w:val="none" w:sz="0" w:space="0" w:color="auto"/>
                                    <w:right w:val="none" w:sz="0" w:space="0" w:color="auto"/>
                                  </w:divBdr>
                                  <w:divsChild>
                                    <w:div w:id="776100880">
                                      <w:marLeft w:val="0"/>
                                      <w:marRight w:val="0"/>
                                      <w:marTop w:val="0"/>
                                      <w:marBottom w:val="0"/>
                                      <w:divBdr>
                                        <w:top w:val="none" w:sz="0" w:space="0" w:color="auto"/>
                                        <w:left w:val="none" w:sz="0" w:space="0" w:color="auto"/>
                                        <w:bottom w:val="none" w:sz="0" w:space="0" w:color="auto"/>
                                        <w:right w:val="none" w:sz="0" w:space="0" w:color="auto"/>
                                      </w:divBdr>
                                      <w:divsChild>
                                        <w:div w:id="627079951">
                                          <w:marLeft w:val="0"/>
                                          <w:marRight w:val="0"/>
                                          <w:marTop w:val="0"/>
                                          <w:marBottom w:val="0"/>
                                          <w:divBdr>
                                            <w:top w:val="none" w:sz="0" w:space="0" w:color="auto"/>
                                            <w:left w:val="none" w:sz="0" w:space="0" w:color="auto"/>
                                            <w:bottom w:val="none" w:sz="0" w:space="0" w:color="auto"/>
                                            <w:right w:val="none" w:sz="0" w:space="0" w:color="auto"/>
                                          </w:divBdr>
                                          <w:divsChild>
                                            <w:div w:id="1514765412">
                                              <w:marLeft w:val="0"/>
                                              <w:marRight w:val="0"/>
                                              <w:marTop w:val="0"/>
                                              <w:marBottom w:val="0"/>
                                              <w:divBdr>
                                                <w:top w:val="none" w:sz="0" w:space="0" w:color="auto"/>
                                                <w:left w:val="none" w:sz="0" w:space="0" w:color="auto"/>
                                                <w:bottom w:val="none" w:sz="0" w:space="0" w:color="auto"/>
                                                <w:right w:val="none" w:sz="0" w:space="0" w:color="auto"/>
                                              </w:divBdr>
                                              <w:divsChild>
                                                <w:div w:id="1587766788">
                                                  <w:marLeft w:val="0"/>
                                                  <w:marRight w:val="0"/>
                                                  <w:marTop w:val="0"/>
                                                  <w:marBottom w:val="0"/>
                                                  <w:divBdr>
                                                    <w:top w:val="none" w:sz="0" w:space="0" w:color="auto"/>
                                                    <w:left w:val="none" w:sz="0" w:space="0" w:color="auto"/>
                                                    <w:bottom w:val="none" w:sz="0" w:space="0" w:color="auto"/>
                                                    <w:right w:val="none" w:sz="0" w:space="0" w:color="auto"/>
                                                  </w:divBdr>
                                                  <w:divsChild>
                                                    <w:div w:id="76682657">
                                                      <w:marLeft w:val="0"/>
                                                      <w:marRight w:val="0"/>
                                                      <w:marTop w:val="0"/>
                                                      <w:marBottom w:val="0"/>
                                                      <w:divBdr>
                                                        <w:top w:val="none" w:sz="0" w:space="0" w:color="auto"/>
                                                        <w:left w:val="none" w:sz="0" w:space="0" w:color="auto"/>
                                                        <w:bottom w:val="none" w:sz="0" w:space="0" w:color="auto"/>
                                                        <w:right w:val="none" w:sz="0" w:space="0" w:color="auto"/>
                                                      </w:divBdr>
                                                      <w:divsChild>
                                                        <w:div w:id="6696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070550">
          <w:marLeft w:val="0"/>
          <w:marRight w:val="0"/>
          <w:marTop w:val="0"/>
          <w:marBottom w:val="0"/>
          <w:divBdr>
            <w:top w:val="none" w:sz="0" w:space="0" w:color="auto"/>
            <w:left w:val="none" w:sz="0" w:space="0" w:color="auto"/>
            <w:bottom w:val="none" w:sz="0" w:space="0" w:color="auto"/>
            <w:right w:val="none" w:sz="0" w:space="0" w:color="auto"/>
          </w:divBdr>
          <w:divsChild>
            <w:div w:id="695154588">
              <w:marLeft w:val="0"/>
              <w:marRight w:val="0"/>
              <w:marTop w:val="0"/>
              <w:marBottom w:val="0"/>
              <w:divBdr>
                <w:top w:val="none" w:sz="0" w:space="0" w:color="auto"/>
                <w:left w:val="none" w:sz="0" w:space="0" w:color="auto"/>
                <w:bottom w:val="none" w:sz="0" w:space="0" w:color="auto"/>
                <w:right w:val="none" w:sz="0" w:space="0" w:color="auto"/>
              </w:divBdr>
              <w:divsChild>
                <w:div w:id="65224589">
                  <w:marLeft w:val="0"/>
                  <w:marRight w:val="0"/>
                  <w:marTop w:val="0"/>
                  <w:marBottom w:val="0"/>
                  <w:divBdr>
                    <w:top w:val="none" w:sz="0" w:space="0" w:color="auto"/>
                    <w:left w:val="none" w:sz="0" w:space="0" w:color="auto"/>
                    <w:bottom w:val="none" w:sz="0" w:space="0" w:color="auto"/>
                    <w:right w:val="none" w:sz="0" w:space="0" w:color="auto"/>
                  </w:divBdr>
                  <w:divsChild>
                    <w:div w:id="1806391676">
                      <w:marLeft w:val="0"/>
                      <w:marRight w:val="0"/>
                      <w:marTop w:val="0"/>
                      <w:marBottom w:val="0"/>
                      <w:divBdr>
                        <w:top w:val="none" w:sz="0" w:space="0" w:color="auto"/>
                        <w:left w:val="none" w:sz="0" w:space="0" w:color="auto"/>
                        <w:bottom w:val="none" w:sz="0" w:space="0" w:color="auto"/>
                        <w:right w:val="none" w:sz="0" w:space="0" w:color="auto"/>
                      </w:divBdr>
                      <w:divsChild>
                        <w:div w:id="1062022804">
                          <w:marLeft w:val="0"/>
                          <w:marRight w:val="0"/>
                          <w:marTop w:val="0"/>
                          <w:marBottom w:val="0"/>
                          <w:divBdr>
                            <w:top w:val="none" w:sz="0" w:space="0" w:color="auto"/>
                            <w:left w:val="none" w:sz="0" w:space="0" w:color="auto"/>
                            <w:bottom w:val="none" w:sz="0" w:space="0" w:color="auto"/>
                            <w:right w:val="none" w:sz="0" w:space="0" w:color="auto"/>
                          </w:divBdr>
                          <w:divsChild>
                            <w:div w:id="16201740">
                              <w:marLeft w:val="0"/>
                              <w:marRight w:val="0"/>
                              <w:marTop w:val="0"/>
                              <w:marBottom w:val="0"/>
                              <w:divBdr>
                                <w:top w:val="none" w:sz="0" w:space="0" w:color="auto"/>
                                <w:left w:val="none" w:sz="0" w:space="0" w:color="auto"/>
                                <w:bottom w:val="none" w:sz="0" w:space="0" w:color="auto"/>
                                <w:right w:val="none" w:sz="0" w:space="0" w:color="auto"/>
                              </w:divBdr>
                              <w:divsChild>
                                <w:div w:id="95755076">
                                  <w:marLeft w:val="0"/>
                                  <w:marRight w:val="0"/>
                                  <w:marTop w:val="0"/>
                                  <w:marBottom w:val="0"/>
                                  <w:divBdr>
                                    <w:top w:val="none" w:sz="0" w:space="0" w:color="auto"/>
                                    <w:left w:val="none" w:sz="0" w:space="0" w:color="auto"/>
                                    <w:bottom w:val="none" w:sz="0" w:space="0" w:color="auto"/>
                                    <w:right w:val="none" w:sz="0" w:space="0" w:color="auto"/>
                                  </w:divBdr>
                                  <w:divsChild>
                                    <w:div w:id="1611161743">
                                      <w:marLeft w:val="0"/>
                                      <w:marRight w:val="0"/>
                                      <w:marTop w:val="0"/>
                                      <w:marBottom w:val="0"/>
                                      <w:divBdr>
                                        <w:top w:val="none" w:sz="0" w:space="0" w:color="auto"/>
                                        <w:left w:val="none" w:sz="0" w:space="0" w:color="auto"/>
                                        <w:bottom w:val="none" w:sz="0" w:space="0" w:color="auto"/>
                                        <w:right w:val="none" w:sz="0" w:space="0" w:color="auto"/>
                                      </w:divBdr>
                                      <w:divsChild>
                                        <w:div w:id="1920866788">
                                          <w:marLeft w:val="0"/>
                                          <w:marRight w:val="0"/>
                                          <w:marTop w:val="0"/>
                                          <w:marBottom w:val="0"/>
                                          <w:divBdr>
                                            <w:top w:val="none" w:sz="0" w:space="0" w:color="auto"/>
                                            <w:left w:val="none" w:sz="0" w:space="0" w:color="auto"/>
                                            <w:bottom w:val="none" w:sz="0" w:space="0" w:color="auto"/>
                                            <w:right w:val="none" w:sz="0" w:space="0" w:color="auto"/>
                                          </w:divBdr>
                                          <w:divsChild>
                                            <w:div w:id="814954369">
                                              <w:marLeft w:val="0"/>
                                              <w:marRight w:val="0"/>
                                              <w:marTop w:val="0"/>
                                              <w:marBottom w:val="0"/>
                                              <w:divBdr>
                                                <w:top w:val="none" w:sz="0" w:space="0" w:color="auto"/>
                                                <w:left w:val="none" w:sz="0" w:space="0" w:color="auto"/>
                                                <w:bottom w:val="none" w:sz="0" w:space="0" w:color="auto"/>
                                                <w:right w:val="none" w:sz="0" w:space="0" w:color="auto"/>
                                              </w:divBdr>
                                              <w:divsChild>
                                                <w:div w:id="1449398041">
                                                  <w:marLeft w:val="0"/>
                                                  <w:marRight w:val="0"/>
                                                  <w:marTop w:val="0"/>
                                                  <w:marBottom w:val="0"/>
                                                  <w:divBdr>
                                                    <w:top w:val="none" w:sz="0" w:space="0" w:color="auto"/>
                                                    <w:left w:val="none" w:sz="0" w:space="0" w:color="auto"/>
                                                    <w:bottom w:val="none" w:sz="0" w:space="0" w:color="auto"/>
                                                    <w:right w:val="none" w:sz="0" w:space="0" w:color="auto"/>
                                                  </w:divBdr>
                                                  <w:divsChild>
                                                    <w:div w:id="1820925923">
                                                      <w:marLeft w:val="0"/>
                                                      <w:marRight w:val="0"/>
                                                      <w:marTop w:val="0"/>
                                                      <w:marBottom w:val="0"/>
                                                      <w:divBdr>
                                                        <w:top w:val="none" w:sz="0" w:space="0" w:color="auto"/>
                                                        <w:left w:val="none" w:sz="0" w:space="0" w:color="auto"/>
                                                        <w:bottom w:val="none" w:sz="0" w:space="0" w:color="auto"/>
                                                        <w:right w:val="none" w:sz="0" w:space="0" w:color="auto"/>
                                                      </w:divBdr>
                                                      <w:divsChild>
                                                        <w:div w:id="25252809">
                                                          <w:marLeft w:val="0"/>
                                                          <w:marRight w:val="0"/>
                                                          <w:marTop w:val="0"/>
                                                          <w:marBottom w:val="0"/>
                                                          <w:divBdr>
                                                            <w:top w:val="none" w:sz="0" w:space="0" w:color="auto"/>
                                                            <w:left w:val="none" w:sz="0" w:space="0" w:color="auto"/>
                                                            <w:bottom w:val="none" w:sz="0" w:space="0" w:color="auto"/>
                                                            <w:right w:val="none" w:sz="0" w:space="0" w:color="auto"/>
                                                          </w:divBdr>
                                                          <w:divsChild>
                                                            <w:div w:id="11115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82266">
          <w:marLeft w:val="0"/>
          <w:marRight w:val="0"/>
          <w:marTop w:val="0"/>
          <w:marBottom w:val="0"/>
          <w:divBdr>
            <w:top w:val="none" w:sz="0" w:space="0" w:color="auto"/>
            <w:left w:val="none" w:sz="0" w:space="0" w:color="auto"/>
            <w:bottom w:val="none" w:sz="0" w:space="0" w:color="auto"/>
            <w:right w:val="none" w:sz="0" w:space="0" w:color="auto"/>
          </w:divBdr>
          <w:divsChild>
            <w:div w:id="958876400">
              <w:marLeft w:val="0"/>
              <w:marRight w:val="0"/>
              <w:marTop w:val="0"/>
              <w:marBottom w:val="0"/>
              <w:divBdr>
                <w:top w:val="none" w:sz="0" w:space="0" w:color="auto"/>
                <w:left w:val="none" w:sz="0" w:space="0" w:color="auto"/>
                <w:bottom w:val="none" w:sz="0" w:space="0" w:color="auto"/>
                <w:right w:val="none" w:sz="0" w:space="0" w:color="auto"/>
              </w:divBdr>
              <w:divsChild>
                <w:div w:id="927273383">
                  <w:marLeft w:val="0"/>
                  <w:marRight w:val="0"/>
                  <w:marTop w:val="0"/>
                  <w:marBottom w:val="0"/>
                  <w:divBdr>
                    <w:top w:val="none" w:sz="0" w:space="0" w:color="auto"/>
                    <w:left w:val="none" w:sz="0" w:space="0" w:color="auto"/>
                    <w:bottom w:val="none" w:sz="0" w:space="0" w:color="auto"/>
                    <w:right w:val="none" w:sz="0" w:space="0" w:color="auto"/>
                  </w:divBdr>
                  <w:divsChild>
                    <w:div w:id="1255669788">
                      <w:marLeft w:val="0"/>
                      <w:marRight w:val="0"/>
                      <w:marTop w:val="0"/>
                      <w:marBottom w:val="0"/>
                      <w:divBdr>
                        <w:top w:val="none" w:sz="0" w:space="0" w:color="auto"/>
                        <w:left w:val="none" w:sz="0" w:space="0" w:color="auto"/>
                        <w:bottom w:val="none" w:sz="0" w:space="0" w:color="auto"/>
                        <w:right w:val="none" w:sz="0" w:space="0" w:color="auto"/>
                      </w:divBdr>
                      <w:divsChild>
                        <w:div w:id="578713727">
                          <w:marLeft w:val="0"/>
                          <w:marRight w:val="0"/>
                          <w:marTop w:val="0"/>
                          <w:marBottom w:val="0"/>
                          <w:divBdr>
                            <w:top w:val="none" w:sz="0" w:space="0" w:color="auto"/>
                            <w:left w:val="none" w:sz="0" w:space="0" w:color="auto"/>
                            <w:bottom w:val="none" w:sz="0" w:space="0" w:color="auto"/>
                            <w:right w:val="none" w:sz="0" w:space="0" w:color="auto"/>
                          </w:divBdr>
                          <w:divsChild>
                            <w:div w:id="1860854178">
                              <w:marLeft w:val="0"/>
                              <w:marRight w:val="0"/>
                              <w:marTop w:val="0"/>
                              <w:marBottom w:val="0"/>
                              <w:divBdr>
                                <w:top w:val="none" w:sz="0" w:space="0" w:color="auto"/>
                                <w:left w:val="none" w:sz="0" w:space="0" w:color="auto"/>
                                <w:bottom w:val="none" w:sz="0" w:space="0" w:color="auto"/>
                                <w:right w:val="none" w:sz="0" w:space="0" w:color="auto"/>
                              </w:divBdr>
                              <w:divsChild>
                                <w:div w:id="1563559485">
                                  <w:marLeft w:val="0"/>
                                  <w:marRight w:val="0"/>
                                  <w:marTop w:val="0"/>
                                  <w:marBottom w:val="0"/>
                                  <w:divBdr>
                                    <w:top w:val="none" w:sz="0" w:space="0" w:color="auto"/>
                                    <w:left w:val="none" w:sz="0" w:space="0" w:color="auto"/>
                                    <w:bottom w:val="none" w:sz="0" w:space="0" w:color="auto"/>
                                    <w:right w:val="none" w:sz="0" w:space="0" w:color="auto"/>
                                  </w:divBdr>
                                  <w:divsChild>
                                    <w:div w:id="641814316">
                                      <w:marLeft w:val="0"/>
                                      <w:marRight w:val="0"/>
                                      <w:marTop w:val="0"/>
                                      <w:marBottom w:val="0"/>
                                      <w:divBdr>
                                        <w:top w:val="none" w:sz="0" w:space="0" w:color="auto"/>
                                        <w:left w:val="none" w:sz="0" w:space="0" w:color="auto"/>
                                        <w:bottom w:val="none" w:sz="0" w:space="0" w:color="auto"/>
                                        <w:right w:val="none" w:sz="0" w:space="0" w:color="auto"/>
                                      </w:divBdr>
                                      <w:divsChild>
                                        <w:div w:id="378365763">
                                          <w:marLeft w:val="0"/>
                                          <w:marRight w:val="0"/>
                                          <w:marTop w:val="0"/>
                                          <w:marBottom w:val="0"/>
                                          <w:divBdr>
                                            <w:top w:val="none" w:sz="0" w:space="0" w:color="auto"/>
                                            <w:left w:val="none" w:sz="0" w:space="0" w:color="auto"/>
                                            <w:bottom w:val="none" w:sz="0" w:space="0" w:color="auto"/>
                                            <w:right w:val="none" w:sz="0" w:space="0" w:color="auto"/>
                                          </w:divBdr>
                                          <w:divsChild>
                                            <w:div w:id="2114781912">
                                              <w:marLeft w:val="0"/>
                                              <w:marRight w:val="0"/>
                                              <w:marTop w:val="0"/>
                                              <w:marBottom w:val="0"/>
                                              <w:divBdr>
                                                <w:top w:val="none" w:sz="0" w:space="0" w:color="auto"/>
                                                <w:left w:val="none" w:sz="0" w:space="0" w:color="auto"/>
                                                <w:bottom w:val="none" w:sz="0" w:space="0" w:color="auto"/>
                                                <w:right w:val="none" w:sz="0" w:space="0" w:color="auto"/>
                                              </w:divBdr>
                                              <w:divsChild>
                                                <w:div w:id="1215893685">
                                                  <w:marLeft w:val="0"/>
                                                  <w:marRight w:val="0"/>
                                                  <w:marTop w:val="0"/>
                                                  <w:marBottom w:val="0"/>
                                                  <w:divBdr>
                                                    <w:top w:val="none" w:sz="0" w:space="0" w:color="auto"/>
                                                    <w:left w:val="none" w:sz="0" w:space="0" w:color="auto"/>
                                                    <w:bottom w:val="none" w:sz="0" w:space="0" w:color="auto"/>
                                                    <w:right w:val="none" w:sz="0" w:space="0" w:color="auto"/>
                                                  </w:divBdr>
                                                  <w:divsChild>
                                                    <w:div w:id="937523400">
                                                      <w:marLeft w:val="0"/>
                                                      <w:marRight w:val="0"/>
                                                      <w:marTop w:val="0"/>
                                                      <w:marBottom w:val="0"/>
                                                      <w:divBdr>
                                                        <w:top w:val="none" w:sz="0" w:space="0" w:color="auto"/>
                                                        <w:left w:val="none" w:sz="0" w:space="0" w:color="auto"/>
                                                        <w:bottom w:val="none" w:sz="0" w:space="0" w:color="auto"/>
                                                        <w:right w:val="none" w:sz="0" w:space="0" w:color="auto"/>
                                                      </w:divBdr>
                                                      <w:divsChild>
                                                        <w:div w:id="2901242">
                                                          <w:marLeft w:val="0"/>
                                                          <w:marRight w:val="0"/>
                                                          <w:marTop w:val="0"/>
                                                          <w:marBottom w:val="0"/>
                                                          <w:divBdr>
                                                            <w:top w:val="none" w:sz="0" w:space="0" w:color="auto"/>
                                                            <w:left w:val="none" w:sz="0" w:space="0" w:color="auto"/>
                                                            <w:bottom w:val="none" w:sz="0" w:space="0" w:color="auto"/>
                                                            <w:right w:val="none" w:sz="0" w:space="0" w:color="auto"/>
                                                          </w:divBdr>
                                                          <w:divsChild>
                                                            <w:div w:id="8758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58780">
          <w:marLeft w:val="0"/>
          <w:marRight w:val="0"/>
          <w:marTop w:val="0"/>
          <w:marBottom w:val="0"/>
          <w:divBdr>
            <w:top w:val="none" w:sz="0" w:space="0" w:color="auto"/>
            <w:left w:val="none" w:sz="0" w:space="0" w:color="auto"/>
            <w:bottom w:val="none" w:sz="0" w:space="0" w:color="auto"/>
            <w:right w:val="none" w:sz="0" w:space="0" w:color="auto"/>
          </w:divBdr>
          <w:divsChild>
            <w:div w:id="742533098">
              <w:marLeft w:val="0"/>
              <w:marRight w:val="0"/>
              <w:marTop w:val="0"/>
              <w:marBottom w:val="0"/>
              <w:divBdr>
                <w:top w:val="none" w:sz="0" w:space="0" w:color="auto"/>
                <w:left w:val="none" w:sz="0" w:space="0" w:color="auto"/>
                <w:bottom w:val="none" w:sz="0" w:space="0" w:color="auto"/>
                <w:right w:val="none" w:sz="0" w:space="0" w:color="auto"/>
              </w:divBdr>
              <w:divsChild>
                <w:div w:id="1685089856">
                  <w:marLeft w:val="0"/>
                  <w:marRight w:val="0"/>
                  <w:marTop w:val="0"/>
                  <w:marBottom w:val="0"/>
                  <w:divBdr>
                    <w:top w:val="none" w:sz="0" w:space="0" w:color="auto"/>
                    <w:left w:val="none" w:sz="0" w:space="0" w:color="auto"/>
                    <w:bottom w:val="none" w:sz="0" w:space="0" w:color="auto"/>
                    <w:right w:val="none" w:sz="0" w:space="0" w:color="auto"/>
                  </w:divBdr>
                  <w:divsChild>
                    <w:div w:id="897516960">
                      <w:marLeft w:val="0"/>
                      <w:marRight w:val="0"/>
                      <w:marTop w:val="0"/>
                      <w:marBottom w:val="0"/>
                      <w:divBdr>
                        <w:top w:val="none" w:sz="0" w:space="0" w:color="auto"/>
                        <w:left w:val="none" w:sz="0" w:space="0" w:color="auto"/>
                        <w:bottom w:val="none" w:sz="0" w:space="0" w:color="auto"/>
                        <w:right w:val="none" w:sz="0" w:space="0" w:color="auto"/>
                      </w:divBdr>
                      <w:divsChild>
                        <w:div w:id="551890121">
                          <w:marLeft w:val="0"/>
                          <w:marRight w:val="0"/>
                          <w:marTop w:val="0"/>
                          <w:marBottom w:val="0"/>
                          <w:divBdr>
                            <w:top w:val="none" w:sz="0" w:space="0" w:color="auto"/>
                            <w:left w:val="none" w:sz="0" w:space="0" w:color="auto"/>
                            <w:bottom w:val="none" w:sz="0" w:space="0" w:color="auto"/>
                            <w:right w:val="none" w:sz="0" w:space="0" w:color="auto"/>
                          </w:divBdr>
                          <w:divsChild>
                            <w:div w:id="573509500">
                              <w:marLeft w:val="0"/>
                              <w:marRight w:val="0"/>
                              <w:marTop w:val="0"/>
                              <w:marBottom w:val="0"/>
                              <w:divBdr>
                                <w:top w:val="none" w:sz="0" w:space="0" w:color="auto"/>
                                <w:left w:val="none" w:sz="0" w:space="0" w:color="auto"/>
                                <w:bottom w:val="none" w:sz="0" w:space="0" w:color="auto"/>
                                <w:right w:val="none" w:sz="0" w:space="0" w:color="auto"/>
                              </w:divBdr>
                              <w:divsChild>
                                <w:div w:id="100348148">
                                  <w:marLeft w:val="0"/>
                                  <w:marRight w:val="0"/>
                                  <w:marTop w:val="0"/>
                                  <w:marBottom w:val="0"/>
                                  <w:divBdr>
                                    <w:top w:val="none" w:sz="0" w:space="0" w:color="auto"/>
                                    <w:left w:val="none" w:sz="0" w:space="0" w:color="auto"/>
                                    <w:bottom w:val="none" w:sz="0" w:space="0" w:color="auto"/>
                                    <w:right w:val="none" w:sz="0" w:space="0" w:color="auto"/>
                                  </w:divBdr>
                                  <w:divsChild>
                                    <w:div w:id="1254165592">
                                      <w:marLeft w:val="0"/>
                                      <w:marRight w:val="0"/>
                                      <w:marTop w:val="0"/>
                                      <w:marBottom w:val="0"/>
                                      <w:divBdr>
                                        <w:top w:val="none" w:sz="0" w:space="0" w:color="auto"/>
                                        <w:left w:val="none" w:sz="0" w:space="0" w:color="auto"/>
                                        <w:bottom w:val="none" w:sz="0" w:space="0" w:color="auto"/>
                                        <w:right w:val="none" w:sz="0" w:space="0" w:color="auto"/>
                                      </w:divBdr>
                                      <w:divsChild>
                                        <w:div w:id="1168789238">
                                          <w:marLeft w:val="0"/>
                                          <w:marRight w:val="0"/>
                                          <w:marTop w:val="0"/>
                                          <w:marBottom w:val="0"/>
                                          <w:divBdr>
                                            <w:top w:val="none" w:sz="0" w:space="0" w:color="auto"/>
                                            <w:left w:val="none" w:sz="0" w:space="0" w:color="auto"/>
                                            <w:bottom w:val="none" w:sz="0" w:space="0" w:color="auto"/>
                                            <w:right w:val="none" w:sz="0" w:space="0" w:color="auto"/>
                                          </w:divBdr>
                                          <w:divsChild>
                                            <w:div w:id="856385051">
                                              <w:marLeft w:val="0"/>
                                              <w:marRight w:val="0"/>
                                              <w:marTop w:val="0"/>
                                              <w:marBottom w:val="0"/>
                                              <w:divBdr>
                                                <w:top w:val="none" w:sz="0" w:space="0" w:color="auto"/>
                                                <w:left w:val="none" w:sz="0" w:space="0" w:color="auto"/>
                                                <w:bottom w:val="none" w:sz="0" w:space="0" w:color="auto"/>
                                                <w:right w:val="none" w:sz="0" w:space="0" w:color="auto"/>
                                              </w:divBdr>
                                              <w:divsChild>
                                                <w:div w:id="303899161">
                                                  <w:marLeft w:val="0"/>
                                                  <w:marRight w:val="0"/>
                                                  <w:marTop w:val="0"/>
                                                  <w:marBottom w:val="0"/>
                                                  <w:divBdr>
                                                    <w:top w:val="none" w:sz="0" w:space="0" w:color="auto"/>
                                                    <w:left w:val="none" w:sz="0" w:space="0" w:color="auto"/>
                                                    <w:bottom w:val="none" w:sz="0" w:space="0" w:color="auto"/>
                                                    <w:right w:val="none" w:sz="0" w:space="0" w:color="auto"/>
                                                  </w:divBdr>
                                                  <w:divsChild>
                                                    <w:div w:id="474224919">
                                                      <w:marLeft w:val="0"/>
                                                      <w:marRight w:val="0"/>
                                                      <w:marTop w:val="0"/>
                                                      <w:marBottom w:val="0"/>
                                                      <w:divBdr>
                                                        <w:top w:val="none" w:sz="0" w:space="0" w:color="auto"/>
                                                        <w:left w:val="none" w:sz="0" w:space="0" w:color="auto"/>
                                                        <w:bottom w:val="none" w:sz="0" w:space="0" w:color="auto"/>
                                                        <w:right w:val="none" w:sz="0" w:space="0" w:color="auto"/>
                                                      </w:divBdr>
                                                      <w:divsChild>
                                                        <w:div w:id="1732655722">
                                                          <w:marLeft w:val="0"/>
                                                          <w:marRight w:val="0"/>
                                                          <w:marTop w:val="0"/>
                                                          <w:marBottom w:val="0"/>
                                                          <w:divBdr>
                                                            <w:top w:val="none" w:sz="0" w:space="0" w:color="auto"/>
                                                            <w:left w:val="none" w:sz="0" w:space="0" w:color="auto"/>
                                                            <w:bottom w:val="none" w:sz="0" w:space="0" w:color="auto"/>
                                                            <w:right w:val="none" w:sz="0" w:space="0" w:color="auto"/>
                                                          </w:divBdr>
                                                          <w:divsChild>
                                                            <w:div w:id="6808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728467">
          <w:marLeft w:val="0"/>
          <w:marRight w:val="0"/>
          <w:marTop w:val="0"/>
          <w:marBottom w:val="0"/>
          <w:divBdr>
            <w:top w:val="none" w:sz="0" w:space="0" w:color="auto"/>
            <w:left w:val="none" w:sz="0" w:space="0" w:color="auto"/>
            <w:bottom w:val="none" w:sz="0" w:space="0" w:color="auto"/>
            <w:right w:val="none" w:sz="0" w:space="0" w:color="auto"/>
          </w:divBdr>
          <w:divsChild>
            <w:div w:id="1232278158">
              <w:marLeft w:val="0"/>
              <w:marRight w:val="0"/>
              <w:marTop w:val="0"/>
              <w:marBottom w:val="0"/>
              <w:divBdr>
                <w:top w:val="none" w:sz="0" w:space="0" w:color="auto"/>
                <w:left w:val="none" w:sz="0" w:space="0" w:color="auto"/>
                <w:bottom w:val="none" w:sz="0" w:space="0" w:color="auto"/>
                <w:right w:val="none" w:sz="0" w:space="0" w:color="auto"/>
              </w:divBdr>
              <w:divsChild>
                <w:div w:id="951398842">
                  <w:marLeft w:val="0"/>
                  <w:marRight w:val="0"/>
                  <w:marTop w:val="0"/>
                  <w:marBottom w:val="0"/>
                  <w:divBdr>
                    <w:top w:val="none" w:sz="0" w:space="0" w:color="auto"/>
                    <w:left w:val="none" w:sz="0" w:space="0" w:color="auto"/>
                    <w:bottom w:val="none" w:sz="0" w:space="0" w:color="auto"/>
                    <w:right w:val="none" w:sz="0" w:space="0" w:color="auto"/>
                  </w:divBdr>
                  <w:divsChild>
                    <w:div w:id="1924752169">
                      <w:marLeft w:val="0"/>
                      <w:marRight w:val="0"/>
                      <w:marTop w:val="0"/>
                      <w:marBottom w:val="0"/>
                      <w:divBdr>
                        <w:top w:val="none" w:sz="0" w:space="0" w:color="auto"/>
                        <w:left w:val="none" w:sz="0" w:space="0" w:color="auto"/>
                        <w:bottom w:val="none" w:sz="0" w:space="0" w:color="auto"/>
                        <w:right w:val="none" w:sz="0" w:space="0" w:color="auto"/>
                      </w:divBdr>
                      <w:divsChild>
                        <w:div w:id="1754667276">
                          <w:marLeft w:val="0"/>
                          <w:marRight w:val="0"/>
                          <w:marTop w:val="0"/>
                          <w:marBottom w:val="0"/>
                          <w:divBdr>
                            <w:top w:val="none" w:sz="0" w:space="0" w:color="auto"/>
                            <w:left w:val="none" w:sz="0" w:space="0" w:color="auto"/>
                            <w:bottom w:val="none" w:sz="0" w:space="0" w:color="auto"/>
                            <w:right w:val="none" w:sz="0" w:space="0" w:color="auto"/>
                          </w:divBdr>
                          <w:divsChild>
                            <w:div w:id="714544659">
                              <w:marLeft w:val="0"/>
                              <w:marRight w:val="0"/>
                              <w:marTop w:val="0"/>
                              <w:marBottom w:val="0"/>
                              <w:divBdr>
                                <w:top w:val="none" w:sz="0" w:space="0" w:color="auto"/>
                                <w:left w:val="none" w:sz="0" w:space="0" w:color="auto"/>
                                <w:bottom w:val="none" w:sz="0" w:space="0" w:color="auto"/>
                                <w:right w:val="none" w:sz="0" w:space="0" w:color="auto"/>
                              </w:divBdr>
                              <w:divsChild>
                                <w:div w:id="913053041">
                                  <w:marLeft w:val="0"/>
                                  <w:marRight w:val="0"/>
                                  <w:marTop w:val="0"/>
                                  <w:marBottom w:val="0"/>
                                  <w:divBdr>
                                    <w:top w:val="none" w:sz="0" w:space="0" w:color="auto"/>
                                    <w:left w:val="none" w:sz="0" w:space="0" w:color="auto"/>
                                    <w:bottom w:val="none" w:sz="0" w:space="0" w:color="auto"/>
                                    <w:right w:val="none" w:sz="0" w:space="0" w:color="auto"/>
                                  </w:divBdr>
                                  <w:divsChild>
                                    <w:div w:id="1109012491">
                                      <w:marLeft w:val="0"/>
                                      <w:marRight w:val="0"/>
                                      <w:marTop w:val="0"/>
                                      <w:marBottom w:val="0"/>
                                      <w:divBdr>
                                        <w:top w:val="none" w:sz="0" w:space="0" w:color="auto"/>
                                        <w:left w:val="none" w:sz="0" w:space="0" w:color="auto"/>
                                        <w:bottom w:val="none" w:sz="0" w:space="0" w:color="auto"/>
                                        <w:right w:val="none" w:sz="0" w:space="0" w:color="auto"/>
                                      </w:divBdr>
                                      <w:divsChild>
                                        <w:div w:id="642659233">
                                          <w:marLeft w:val="0"/>
                                          <w:marRight w:val="0"/>
                                          <w:marTop w:val="0"/>
                                          <w:marBottom w:val="0"/>
                                          <w:divBdr>
                                            <w:top w:val="none" w:sz="0" w:space="0" w:color="auto"/>
                                            <w:left w:val="none" w:sz="0" w:space="0" w:color="auto"/>
                                            <w:bottom w:val="none" w:sz="0" w:space="0" w:color="auto"/>
                                            <w:right w:val="none" w:sz="0" w:space="0" w:color="auto"/>
                                          </w:divBdr>
                                          <w:divsChild>
                                            <w:div w:id="739600996">
                                              <w:marLeft w:val="0"/>
                                              <w:marRight w:val="0"/>
                                              <w:marTop w:val="0"/>
                                              <w:marBottom w:val="0"/>
                                              <w:divBdr>
                                                <w:top w:val="none" w:sz="0" w:space="0" w:color="auto"/>
                                                <w:left w:val="none" w:sz="0" w:space="0" w:color="auto"/>
                                                <w:bottom w:val="none" w:sz="0" w:space="0" w:color="auto"/>
                                                <w:right w:val="none" w:sz="0" w:space="0" w:color="auto"/>
                                              </w:divBdr>
                                              <w:divsChild>
                                                <w:div w:id="654452333">
                                                  <w:marLeft w:val="0"/>
                                                  <w:marRight w:val="0"/>
                                                  <w:marTop w:val="0"/>
                                                  <w:marBottom w:val="0"/>
                                                  <w:divBdr>
                                                    <w:top w:val="none" w:sz="0" w:space="0" w:color="auto"/>
                                                    <w:left w:val="none" w:sz="0" w:space="0" w:color="auto"/>
                                                    <w:bottom w:val="none" w:sz="0" w:space="0" w:color="auto"/>
                                                    <w:right w:val="none" w:sz="0" w:space="0" w:color="auto"/>
                                                  </w:divBdr>
                                                  <w:divsChild>
                                                    <w:div w:id="1742605117">
                                                      <w:marLeft w:val="0"/>
                                                      <w:marRight w:val="0"/>
                                                      <w:marTop w:val="0"/>
                                                      <w:marBottom w:val="0"/>
                                                      <w:divBdr>
                                                        <w:top w:val="none" w:sz="0" w:space="0" w:color="auto"/>
                                                        <w:left w:val="none" w:sz="0" w:space="0" w:color="auto"/>
                                                        <w:bottom w:val="none" w:sz="0" w:space="0" w:color="auto"/>
                                                        <w:right w:val="none" w:sz="0" w:space="0" w:color="auto"/>
                                                      </w:divBdr>
                                                      <w:divsChild>
                                                        <w:div w:id="9093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6037">
          <w:marLeft w:val="0"/>
          <w:marRight w:val="0"/>
          <w:marTop w:val="0"/>
          <w:marBottom w:val="0"/>
          <w:divBdr>
            <w:top w:val="none" w:sz="0" w:space="0" w:color="auto"/>
            <w:left w:val="none" w:sz="0" w:space="0" w:color="auto"/>
            <w:bottom w:val="none" w:sz="0" w:space="0" w:color="auto"/>
            <w:right w:val="none" w:sz="0" w:space="0" w:color="auto"/>
          </w:divBdr>
          <w:divsChild>
            <w:div w:id="1134178325">
              <w:marLeft w:val="0"/>
              <w:marRight w:val="0"/>
              <w:marTop w:val="0"/>
              <w:marBottom w:val="0"/>
              <w:divBdr>
                <w:top w:val="none" w:sz="0" w:space="0" w:color="auto"/>
                <w:left w:val="none" w:sz="0" w:space="0" w:color="auto"/>
                <w:bottom w:val="none" w:sz="0" w:space="0" w:color="auto"/>
                <w:right w:val="none" w:sz="0" w:space="0" w:color="auto"/>
              </w:divBdr>
              <w:divsChild>
                <w:div w:id="1614248116">
                  <w:marLeft w:val="0"/>
                  <w:marRight w:val="0"/>
                  <w:marTop w:val="0"/>
                  <w:marBottom w:val="0"/>
                  <w:divBdr>
                    <w:top w:val="none" w:sz="0" w:space="0" w:color="auto"/>
                    <w:left w:val="none" w:sz="0" w:space="0" w:color="auto"/>
                    <w:bottom w:val="none" w:sz="0" w:space="0" w:color="auto"/>
                    <w:right w:val="none" w:sz="0" w:space="0" w:color="auto"/>
                  </w:divBdr>
                  <w:divsChild>
                    <w:div w:id="1549489984">
                      <w:marLeft w:val="0"/>
                      <w:marRight w:val="0"/>
                      <w:marTop w:val="0"/>
                      <w:marBottom w:val="0"/>
                      <w:divBdr>
                        <w:top w:val="none" w:sz="0" w:space="0" w:color="auto"/>
                        <w:left w:val="none" w:sz="0" w:space="0" w:color="auto"/>
                        <w:bottom w:val="none" w:sz="0" w:space="0" w:color="auto"/>
                        <w:right w:val="none" w:sz="0" w:space="0" w:color="auto"/>
                      </w:divBdr>
                      <w:divsChild>
                        <w:div w:id="1651330373">
                          <w:marLeft w:val="0"/>
                          <w:marRight w:val="0"/>
                          <w:marTop w:val="0"/>
                          <w:marBottom w:val="0"/>
                          <w:divBdr>
                            <w:top w:val="none" w:sz="0" w:space="0" w:color="auto"/>
                            <w:left w:val="none" w:sz="0" w:space="0" w:color="auto"/>
                            <w:bottom w:val="none" w:sz="0" w:space="0" w:color="auto"/>
                            <w:right w:val="none" w:sz="0" w:space="0" w:color="auto"/>
                          </w:divBdr>
                          <w:divsChild>
                            <w:div w:id="544215367">
                              <w:marLeft w:val="0"/>
                              <w:marRight w:val="0"/>
                              <w:marTop w:val="0"/>
                              <w:marBottom w:val="0"/>
                              <w:divBdr>
                                <w:top w:val="none" w:sz="0" w:space="0" w:color="auto"/>
                                <w:left w:val="none" w:sz="0" w:space="0" w:color="auto"/>
                                <w:bottom w:val="none" w:sz="0" w:space="0" w:color="auto"/>
                                <w:right w:val="none" w:sz="0" w:space="0" w:color="auto"/>
                              </w:divBdr>
                              <w:divsChild>
                                <w:div w:id="730083122">
                                  <w:marLeft w:val="0"/>
                                  <w:marRight w:val="0"/>
                                  <w:marTop w:val="0"/>
                                  <w:marBottom w:val="0"/>
                                  <w:divBdr>
                                    <w:top w:val="none" w:sz="0" w:space="0" w:color="auto"/>
                                    <w:left w:val="none" w:sz="0" w:space="0" w:color="auto"/>
                                    <w:bottom w:val="none" w:sz="0" w:space="0" w:color="auto"/>
                                    <w:right w:val="none" w:sz="0" w:space="0" w:color="auto"/>
                                  </w:divBdr>
                                  <w:divsChild>
                                    <w:div w:id="436098912">
                                      <w:marLeft w:val="0"/>
                                      <w:marRight w:val="0"/>
                                      <w:marTop w:val="0"/>
                                      <w:marBottom w:val="0"/>
                                      <w:divBdr>
                                        <w:top w:val="none" w:sz="0" w:space="0" w:color="auto"/>
                                        <w:left w:val="none" w:sz="0" w:space="0" w:color="auto"/>
                                        <w:bottom w:val="none" w:sz="0" w:space="0" w:color="auto"/>
                                        <w:right w:val="none" w:sz="0" w:space="0" w:color="auto"/>
                                      </w:divBdr>
                                      <w:divsChild>
                                        <w:div w:id="331372354">
                                          <w:marLeft w:val="0"/>
                                          <w:marRight w:val="0"/>
                                          <w:marTop w:val="0"/>
                                          <w:marBottom w:val="0"/>
                                          <w:divBdr>
                                            <w:top w:val="none" w:sz="0" w:space="0" w:color="auto"/>
                                            <w:left w:val="none" w:sz="0" w:space="0" w:color="auto"/>
                                            <w:bottom w:val="none" w:sz="0" w:space="0" w:color="auto"/>
                                            <w:right w:val="none" w:sz="0" w:space="0" w:color="auto"/>
                                          </w:divBdr>
                                          <w:divsChild>
                                            <w:div w:id="304311281">
                                              <w:marLeft w:val="0"/>
                                              <w:marRight w:val="0"/>
                                              <w:marTop w:val="0"/>
                                              <w:marBottom w:val="0"/>
                                              <w:divBdr>
                                                <w:top w:val="none" w:sz="0" w:space="0" w:color="auto"/>
                                                <w:left w:val="none" w:sz="0" w:space="0" w:color="auto"/>
                                                <w:bottom w:val="none" w:sz="0" w:space="0" w:color="auto"/>
                                                <w:right w:val="none" w:sz="0" w:space="0" w:color="auto"/>
                                              </w:divBdr>
                                              <w:divsChild>
                                                <w:div w:id="1930189611">
                                                  <w:marLeft w:val="0"/>
                                                  <w:marRight w:val="0"/>
                                                  <w:marTop w:val="0"/>
                                                  <w:marBottom w:val="0"/>
                                                  <w:divBdr>
                                                    <w:top w:val="none" w:sz="0" w:space="0" w:color="auto"/>
                                                    <w:left w:val="none" w:sz="0" w:space="0" w:color="auto"/>
                                                    <w:bottom w:val="none" w:sz="0" w:space="0" w:color="auto"/>
                                                    <w:right w:val="none" w:sz="0" w:space="0" w:color="auto"/>
                                                  </w:divBdr>
                                                  <w:divsChild>
                                                    <w:div w:id="940529646">
                                                      <w:marLeft w:val="0"/>
                                                      <w:marRight w:val="0"/>
                                                      <w:marTop w:val="0"/>
                                                      <w:marBottom w:val="0"/>
                                                      <w:divBdr>
                                                        <w:top w:val="none" w:sz="0" w:space="0" w:color="auto"/>
                                                        <w:left w:val="none" w:sz="0" w:space="0" w:color="auto"/>
                                                        <w:bottom w:val="none" w:sz="0" w:space="0" w:color="auto"/>
                                                        <w:right w:val="none" w:sz="0" w:space="0" w:color="auto"/>
                                                      </w:divBdr>
                                                      <w:divsChild>
                                                        <w:div w:id="12309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0467">
          <w:marLeft w:val="0"/>
          <w:marRight w:val="0"/>
          <w:marTop w:val="0"/>
          <w:marBottom w:val="0"/>
          <w:divBdr>
            <w:top w:val="none" w:sz="0" w:space="0" w:color="auto"/>
            <w:left w:val="none" w:sz="0" w:space="0" w:color="auto"/>
            <w:bottom w:val="none" w:sz="0" w:space="0" w:color="auto"/>
            <w:right w:val="none" w:sz="0" w:space="0" w:color="auto"/>
          </w:divBdr>
          <w:divsChild>
            <w:div w:id="1669282036">
              <w:marLeft w:val="0"/>
              <w:marRight w:val="0"/>
              <w:marTop w:val="0"/>
              <w:marBottom w:val="0"/>
              <w:divBdr>
                <w:top w:val="none" w:sz="0" w:space="0" w:color="auto"/>
                <w:left w:val="none" w:sz="0" w:space="0" w:color="auto"/>
                <w:bottom w:val="none" w:sz="0" w:space="0" w:color="auto"/>
                <w:right w:val="none" w:sz="0" w:space="0" w:color="auto"/>
              </w:divBdr>
              <w:divsChild>
                <w:div w:id="1808472095">
                  <w:marLeft w:val="0"/>
                  <w:marRight w:val="0"/>
                  <w:marTop w:val="0"/>
                  <w:marBottom w:val="0"/>
                  <w:divBdr>
                    <w:top w:val="none" w:sz="0" w:space="0" w:color="auto"/>
                    <w:left w:val="none" w:sz="0" w:space="0" w:color="auto"/>
                    <w:bottom w:val="none" w:sz="0" w:space="0" w:color="auto"/>
                    <w:right w:val="none" w:sz="0" w:space="0" w:color="auto"/>
                  </w:divBdr>
                  <w:divsChild>
                    <w:div w:id="1155299199">
                      <w:marLeft w:val="0"/>
                      <w:marRight w:val="0"/>
                      <w:marTop w:val="0"/>
                      <w:marBottom w:val="0"/>
                      <w:divBdr>
                        <w:top w:val="none" w:sz="0" w:space="0" w:color="auto"/>
                        <w:left w:val="none" w:sz="0" w:space="0" w:color="auto"/>
                        <w:bottom w:val="none" w:sz="0" w:space="0" w:color="auto"/>
                        <w:right w:val="none" w:sz="0" w:space="0" w:color="auto"/>
                      </w:divBdr>
                      <w:divsChild>
                        <w:div w:id="1816028469">
                          <w:marLeft w:val="0"/>
                          <w:marRight w:val="0"/>
                          <w:marTop w:val="0"/>
                          <w:marBottom w:val="0"/>
                          <w:divBdr>
                            <w:top w:val="none" w:sz="0" w:space="0" w:color="auto"/>
                            <w:left w:val="none" w:sz="0" w:space="0" w:color="auto"/>
                            <w:bottom w:val="none" w:sz="0" w:space="0" w:color="auto"/>
                            <w:right w:val="none" w:sz="0" w:space="0" w:color="auto"/>
                          </w:divBdr>
                          <w:divsChild>
                            <w:div w:id="1382944078">
                              <w:marLeft w:val="0"/>
                              <w:marRight w:val="0"/>
                              <w:marTop w:val="0"/>
                              <w:marBottom w:val="0"/>
                              <w:divBdr>
                                <w:top w:val="none" w:sz="0" w:space="0" w:color="auto"/>
                                <w:left w:val="none" w:sz="0" w:space="0" w:color="auto"/>
                                <w:bottom w:val="none" w:sz="0" w:space="0" w:color="auto"/>
                                <w:right w:val="none" w:sz="0" w:space="0" w:color="auto"/>
                              </w:divBdr>
                              <w:divsChild>
                                <w:div w:id="799762261">
                                  <w:marLeft w:val="0"/>
                                  <w:marRight w:val="0"/>
                                  <w:marTop w:val="0"/>
                                  <w:marBottom w:val="0"/>
                                  <w:divBdr>
                                    <w:top w:val="none" w:sz="0" w:space="0" w:color="auto"/>
                                    <w:left w:val="none" w:sz="0" w:space="0" w:color="auto"/>
                                    <w:bottom w:val="none" w:sz="0" w:space="0" w:color="auto"/>
                                    <w:right w:val="none" w:sz="0" w:space="0" w:color="auto"/>
                                  </w:divBdr>
                                  <w:divsChild>
                                    <w:div w:id="338431495">
                                      <w:marLeft w:val="0"/>
                                      <w:marRight w:val="0"/>
                                      <w:marTop w:val="0"/>
                                      <w:marBottom w:val="0"/>
                                      <w:divBdr>
                                        <w:top w:val="none" w:sz="0" w:space="0" w:color="auto"/>
                                        <w:left w:val="none" w:sz="0" w:space="0" w:color="auto"/>
                                        <w:bottom w:val="none" w:sz="0" w:space="0" w:color="auto"/>
                                        <w:right w:val="none" w:sz="0" w:space="0" w:color="auto"/>
                                      </w:divBdr>
                                      <w:divsChild>
                                        <w:div w:id="1673146769">
                                          <w:marLeft w:val="0"/>
                                          <w:marRight w:val="0"/>
                                          <w:marTop w:val="0"/>
                                          <w:marBottom w:val="0"/>
                                          <w:divBdr>
                                            <w:top w:val="none" w:sz="0" w:space="0" w:color="auto"/>
                                            <w:left w:val="none" w:sz="0" w:space="0" w:color="auto"/>
                                            <w:bottom w:val="none" w:sz="0" w:space="0" w:color="auto"/>
                                            <w:right w:val="none" w:sz="0" w:space="0" w:color="auto"/>
                                          </w:divBdr>
                                          <w:divsChild>
                                            <w:div w:id="62219223">
                                              <w:marLeft w:val="0"/>
                                              <w:marRight w:val="0"/>
                                              <w:marTop w:val="0"/>
                                              <w:marBottom w:val="0"/>
                                              <w:divBdr>
                                                <w:top w:val="none" w:sz="0" w:space="0" w:color="auto"/>
                                                <w:left w:val="none" w:sz="0" w:space="0" w:color="auto"/>
                                                <w:bottom w:val="none" w:sz="0" w:space="0" w:color="auto"/>
                                                <w:right w:val="none" w:sz="0" w:space="0" w:color="auto"/>
                                              </w:divBdr>
                                              <w:divsChild>
                                                <w:div w:id="2134009239">
                                                  <w:marLeft w:val="0"/>
                                                  <w:marRight w:val="0"/>
                                                  <w:marTop w:val="0"/>
                                                  <w:marBottom w:val="0"/>
                                                  <w:divBdr>
                                                    <w:top w:val="none" w:sz="0" w:space="0" w:color="auto"/>
                                                    <w:left w:val="none" w:sz="0" w:space="0" w:color="auto"/>
                                                    <w:bottom w:val="none" w:sz="0" w:space="0" w:color="auto"/>
                                                    <w:right w:val="none" w:sz="0" w:space="0" w:color="auto"/>
                                                  </w:divBdr>
                                                  <w:divsChild>
                                                    <w:div w:id="1913269801">
                                                      <w:marLeft w:val="0"/>
                                                      <w:marRight w:val="0"/>
                                                      <w:marTop w:val="0"/>
                                                      <w:marBottom w:val="0"/>
                                                      <w:divBdr>
                                                        <w:top w:val="none" w:sz="0" w:space="0" w:color="auto"/>
                                                        <w:left w:val="none" w:sz="0" w:space="0" w:color="auto"/>
                                                        <w:bottom w:val="none" w:sz="0" w:space="0" w:color="auto"/>
                                                        <w:right w:val="none" w:sz="0" w:space="0" w:color="auto"/>
                                                      </w:divBdr>
                                                      <w:divsChild>
                                                        <w:div w:id="1595284918">
                                                          <w:marLeft w:val="0"/>
                                                          <w:marRight w:val="0"/>
                                                          <w:marTop w:val="0"/>
                                                          <w:marBottom w:val="0"/>
                                                          <w:divBdr>
                                                            <w:top w:val="none" w:sz="0" w:space="0" w:color="auto"/>
                                                            <w:left w:val="none" w:sz="0" w:space="0" w:color="auto"/>
                                                            <w:bottom w:val="none" w:sz="0" w:space="0" w:color="auto"/>
                                                            <w:right w:val="none" w:sz="0" w:space="0" w:color="auto"/>
                                                          </w:divBdr>
                                                          <w:divsChild>
                                                            <w:div w:id="192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0416553">
          <w:marLeft w:val="0"/>
          <w:marRight w:val="0"/>
          <w:marTop w:val="0"/>
          <w:marBottom w:val="0"/>
          <w:divBdr>
            <w:top w:val="none" w:sz="0" w:space="0" w:color="auto"/>
            <w:left w:val="none" w:sz="0" w:space="0" w:color="auto"/>
            <w:bottom w:val="none" w:sz="0" w:space="0" w:color="auto"/>
            <w:right w:val="none" w:sz="0" w:space="0" w:color="auto"/>
          </w:divBdr>
          <w:divsChild>
            <w:div w:id="1188761900">
              <w:marLeft w:val="0"/>
              <w:marRight w:val="0"/>
              <w:marTop w:val="0"/>
              <w:marBottom w:val="0"/>
              <w:divBdr>
                <w:top w:val="none" w:sz="0" w:space="0" w:color="auto"/>
                <w:left w:val="none" w:sz="0" w:space="0" w:color="auto"/>
                <w:bottom w:val="none" w:sz="0" w:space="0" w:color="auto"/>
                <w:right w:val="none" w:sz="0" w:space="0" w:color="auto"/>
              </w:divBdr>
              <w:divsChild>
                <w:div w:id="136655667">
                  <w:marLeft w:val="0"/>
                  <w:marRight w:val="0"/>
                  <w:marTop w:val="0"/>
                  <w:marBottom w:val="0"/>
                  <w:divBdr>
                    <w:top w:val="none" w:sz="0" w:space="0" w:color="auto"/>
                    <w:left w:val="none" w:sz="0" w:space="0" w:color="auto"/>
                    <w:bottom w:val="none" w:sz="0" w:space="0" w:color="auto"/>
                    <w:right w:val="none" w:sz="0" w:space="0" w:color="auto"/>
                  </w:divBdr>
                  <w:divsChild>
                    <w:div w:id="895891010">
                      <w:marLeft w:val="0"/>
                      <w:marRight w:val="0"/>
                      <w:marTop w:val="0"/>
                      <w:marBottom w:val="0"/>
                      <w:divBdr>
                        <w:top w:val="none" w:sz="0" w:space="0" w:color="auto"/>
                        <w:left w:val="none" w:sz="0" w:space="0" w:color="auto"/>
                        <w:bottom w:val="none" w:sz="0" w:space="0" w:color="auto"/>
                        <w:right w:val="none" w:sz="0" w:space="0" w:color="auto"/>
                      </w:divBdr>
                      <w:divsChild>
                        <w:div w:id="486944906">
                          <w:marLeft w:val="0"/>
                          <w:marRight w:val="0"/>
                          <w:marTop w:val="0"/>
                          <w:marBottom w:val="0"/>
                          <w:divBdr>
                            <w:top w:val="none" w:sz="0" w:space="0" w:color="auto"/>
                            <w:left w:val="none" w:sz="0" w:space="0" w:color="auto"/>
                            <w:bottom w:val="none" w:sz="0" w:space="0" w:color="auto"/>
                            <w:right w:val="none" w:sz="0" w:space="0" w:color="auto"/>
                          </w:divBdr>
                          <w:divsChild>
                            <w:div w:id="1614314959">
                              <w:marLeft w:val="0"/>
                              <w:marRight w:val="0"/>
                              <w:marTop w:val="0"/>
                              <w:marBottom w:val="0"/>
                              <w:divBdr>
                                <w:top w:val="none" w:sz="0" w:space="0" w:color="auto"/>
                                <w:left w:val="none" w:sz="0" w:space="0" w:color="auto"/>
                                <w:bottom w:val="none" w:sz="0" w:space="0" w:color="auto"/>
                                <w:right w:val="none" w:sz="0" w:space="0" w:color="auto"/>
                              </w:divBdr>
                              <w:divsChild>
                                <w:div w:id="1095127238">
                                  <w:marLeft w:val="0"/>
                                  <w:marRight w:val="0"/>
                                  <w:marTop w:val="0"/>
                                  <w:marBottom w:val="0"/>
                                  <w:divBdr>
                                    <w:top w:val="none" w:sz="0" w:space="0" w:color="auto"/>
                                    <w:left w:val="none" w:sz="0" w:space="0" w:color="auto"/>
                                    <w:bottom w:val="none" w:sz="0" w:space="0" w:color="auto"/>
                                    <w:right w:val="none" w:sz="0" w:space="0" w:color="auto"/>
                                  </w:divBdr>
                                  <w:divsChild>
                                    <w:div w:id="503664837">
                                      <w:marLeft w:val="0"/>
                                      <w:marRight w:val="0"/>
                                      <w:marTop w:val="0"/>
                                      <w:marBottom w:val="0"/>
                                      <w:divBdr>
                                        <w:top w:val="none" w:sz="0" w:space="0" w:color="auto"/>
                                        <w:left w:val="none" w:sz="0" w:space="0" w:color="auto"/>
                                        <w:bottom w:val="none" w:sz="0" w:space="0" w:color="auto"/>
                                        <w:right w:val="none" w:sz="0" w:space="0" w:color="auto"/>
                                      </w:divBdr>
                                      <w:divsChild>
                                        <w:div w:id="1409111103">
                                          <w:marLeft w:val="0"/>
                                          <w:marRight w:val="0"/>
                                          <w:marTop w:val="0"/>
                                          <w:marBottom w:val="0"/>
                                          <w:divBdr>
                                            <w:top w:val="none" w:sz="0" w:space="0" w:color="auto"/>
                                            <w:left w:val="none" w:sz="0" w:space="0" w:color="auto"/>
                                            <w:bottom w:val="none" w:sz="0" w:space="0" w:color="auto"/>
                                            <w:right w:val="none" w:sz="0" w:space="0" w:color="auto"/>
                                          </w:divBdr>
                                          <w:divsChild>
                                            <w:div w:id="1562132947">
                                              <w:marLeft w:val="0"/>
                                              <w:marRight w:val="0"/>
                                              <w:marTop w:val="0"/>
                                              <w:marBottom w:val="0"/>
                                              <w:divBdr>
                                                <w:top w:val="none" w:sz="0" w:space="0" w:color="auto"/>
                                                <w:left w:val="none" w:sz="0" w:space="0" w:color="auto"/>
                                                <w:bottom w:val="none" w:sz="0" w:space="0" w:color="auto"/>
                                                <w:right w:val="none" w:sz="0" w:space="0" w:color="auto"/>
                                              </w:divBdr>
                                              <w:divsChild>
                                                <w:div w:id="1977180326">
                                                  <w:marLeft w:val="0"/>
                                                  <w:marRight w:val="0"/>
                                                  <w:marTop w:val="0"/>
                                                  <w:marBottom w:val="0"/>
                                                  <w:divBdr>
                                                    <w:top w:val="none" w:sz="0" w:space="0" w:color="auto"/>
                                                    <w:left w:val="none" w:sz="0" w:space="0" w:color="auto"/>
                                                    <w:bottom w:val="none" w:sz="0" w:space="0" w:color="auto"/>
                                                    <w:right w:val="none" w:sz="0" w:space="0" w:color="auto"/>
                                                  </w:divBdr>
                                                  <w:divsChild>
                                                    <w:div w:id="937638649">
                                                      <w:marLeft w:val="0"/>
                                                      <w:marRight w:val="0"/>
                                                      <w:marTop w:val="0"/>
                                                      <w:marBottom w:val="0"/>
                                                      <w:divBdr>
                                                        <w:top w:val="none" w:sz="0" w:space="0" w:color="auto"/>
                                                        <w:left w:val="none" w:sz="0" w:space="0" w:color="auto"/>
                                                        <w:bottom w:val="none" w:sz="0" w:space="0" w:color="auto"/>
                                                        <w:right w:val="none" w:sz="0" w:space="0" w:color="auto"/>
                                                      </w:divBdr>
                                                      <w:divsChild>
                                                        <w:div w:id="209810828">
                                                          <w:marLeft w:val="0"/>
                                                          <w:marRight w:val="0"/>
                                                          <w:marTop w:val="0"/>
                                                          <w:marBottom w:val="0"/>
                                                          <w:divBdr>
                                                            <w:top w:val="none" w:sz="0" w:space="0" w:color="auto"/>
                                                            <w:left w:val="none" w:sz="0" w:space="0" w:color="auto"/>
                                                            <w:bottom w:val="none" w:sz="0" w:space="0" w:color="auto"/>
                                                            <w:right w:val="none" w:sz="0" w:space="0" w:color="auto"/>
                                                          </w:divBdr>
                                                          <w:divsChild>
                                                            <w:div w:id="13109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887077">
          <w:marLeft w:val="0"/>
          <w:marRight w:val="0"/>
          <w:marTop w:val="0"/>
          <w:marBottom w:val="0"/>
          <w:divBdr>
            <w:top w:val="none" w:sz="0" w:space="0" w:color="auto"/>
            <w:left w:val="none" w:sz="0" w:space="0" w:color="auto"/>
            <w:bottom w:val="none" w:sz="0" w:space="0" w:color="auto"/>
            <w:right w:val="none" w:sz="0" w:space="0" w:color="auto"/>
          </w:divBdr>
          <w:divsChild>
            <w:div w:id="1083991421">
              <w:marLeft w:val="0"/>
              <w:marRight w:val="0"/>
              <w:marTop w:val="0"/>
              <w:marBottom w:val="0"/>
              <w:divBdr>
                <w:top w:val="none" w:sz="0" w:space="0" w:color="auto"/>
                <w:left w:val="none" w:sz="0" w:space="0" w:color="auto"/>
                <w:bottom w:val="none" w:sz="0" w:space="0" w:color="auto"/>
                <w:right w:val="none" w:sz="0" w:space="0" w:color="auto"/>
              </w:divBdr>
              <w:divsChild>
                <w:div w:id="246353819">
                  <w:marLeft w:val="0"/>
                  <w:marRight w:val="0"/>
                  <w:marTop w:val="0"/>
                  <w:marBottom w:val="0"/>
                  <w:divBdr>
                    <w:top w:val="none" w:sz="0" w:space="0" w:color="auto"/>
                    <w:left w:val="none" w:sz="0" w:space="0" w:color="auto"/>
                    <w:bottom w:val="none" w:sz="0" w:space="0" w:color="auto"/>
                    <w:right w:val="none" w:sz="0" w:space="0" w:color="auto"/>
                  </w:divBdr>
                  <w:divsChild>
                    <w:div w:id="591356088">
                      <w:marLeft w:val="0"/>
                      <w:marRight w:val="0"/>
                      <w:marTop w:val="0"/>
                      <w:marBottom w:val="0"/>
                      <w:divBdr>
                        <w:top w:val="none" w:sz="0" w:space="0" w:color="auto"/>
                        <w:left w:val="none" w:sz="0" w:space="0" w:color="auto"/>
                        <w:bottom w:val="none" w:sz="0" w:space="0" w:color="auto"/>
                        <w:right w:val="none" w:sz="0" w:space="0" w:color="auto"/>
                      </w:divBdr>
                      <w:divsChild>
                        <w:div w:id="1789931748">
                          <w:marLeft w:val="0"/>
                          <w:marRight w:val="0"/>
                          <w:marTop w:val="0"/>
                          <w:marBottom w:val="0"/>
                          <w:divBdr>
                            <w:top w:val="none" w:sz="0" w:space="0" w:color="auto"/>
                            <w:left w:val="none" w:sz="0" w:space="0" w:color="auto"/>
                            <w:bottom w:val="none" w:sz="0" w:space="0" w:color="auto"/>
                            <w:right w:val="none" w:sz="0" w:space="0" w:color="auto"/>
                          </w:divBdr>
                          <w:divsChild>
                            <w:div w:id="2029524709">
                              <w:marLeft w:val="0"/>
                              <w:marRight w:val="0"/>
                              <w:marTop w:val="0"/>
                              <w:marBottom w:val="0"/>
                              <w:divBdr>
                                <w:top w:val="none" w:sz="0" w:space="0" w:color="auto"/>
                                <w:left w:val="none" w:sz="0" w:space="0" w:color="auto"/>
                                <w:bottom w:val="none" w:sz="0" w:space="0" w:color="auto"/>
                                <w:right w:val="none" w:sz="0" w:space="0" w:color="auto"/>
                              </w:divBdr>
                              <w:divsChild>
                                <w:div w:id="1766732990">
                                  <w:marLeft w:val="0"/>
                                  <w:marRight w:val="0"/>
                                  <w:marTop w:val="0"/>
                                  <w:marBottom w:val="0"/>
                                  <w:divBdr>
                                    <w:top w:val="none" w:sz="0" w:space="0" w:color="auto"/>
                                    <w:left w:val="none" w:sz="0" w:space="0" w:color="auto"/>
                                    <w:bottom w:val="none" w:sz="0" w:space="0" w:color="auto"/>
                                    <w:right w:val="none" w:sz="0" w:space="0" w:color="auto"/>
                                  </w:divBdr>
                                  <w:divsChild>
                                    <w:div w:id="2121338957">
                                      <w:marLeft w:val="0"/>
                                      <w:marRight w:val="0"/>
                                      <w:marTop w:val="0"/>
                                      <w:marBottom w:val="0"/>
                                      <w:divBdr>
                                        <w:top w:val="none" w:sz="0" w:space="0" w:color="auto"/>
                                        <w:left w:val="none" w:sz="0" w:space="0" w:color="auto"/>
                                        <w:bottom w:val="none" w:sz="0" w:space="0" w:color="auto"/>
                                        <w:right w:val="none" w:sz="0" w:space="0" w:color="auto"/>
                                      </w:divBdr>
                                      <w:divsChild>
                                        <w:div w:id="873540918">
                                          <w:marLeft w:val="0"/>
                                          <w:marRight w:val="0"/>
                                          <w:marTop w:val="0"/>
                                          <w:marBottom w:val="0"/>
                                          <w:divBdr>
                                            <w:top w:val="none" w:sz="0" w:space="0" w:color="auto"/>
                                            <w:left w:val="none" w:sz="0" w:space="0" w:color="auto"/>
                                            <w:bottom w:val="none" w:sz="0" w:space="0" w:color="auto"/>
                                            <w:right w:val="none" w:sz="0" w:space="0" w:color="auto"/>
                                          </w:divBdr>
                                          <w:divsChild>
                                            <w:div w:id="258755834">
                                              <w:marLeft w:val="0"/>
                                              <w:marRight w:val="0"/>
                                              <w:marTop w:val="0"/>
                                              <w:marBottom w:val="0"/>
                                              <w:divBdr>
                                                <w:top w:val="none" w:sz="0" w:space="0" w:color="auto"/>
                                                <w:left w:val="none" w:sz="0" w:space="0" w:color="auto"/>
                                                <w:bottom w:val="none" w:sz="0" w:space="0" w:color="auto"/>
                                                <w:right w:val="none" w:sz="0" w:space="0" w:color="auto"/>
                                              </w:divBdr>
                                              <w:divsChild>
                                                <w:div w:id="1424957356">
                                                  <w:marLeft w:val="0"/>
                                                  <w:marRight w:val="0"/>
                                                  <w:marTop w:val="0"/>
                                                  <w:marBottom w:val="0"/>
                                                  <w:divBdr>
                                                    <w:top w:val="none" w:sz="0" w:space="0" w:color="auto"/>
                                                    <w:left w:val="none" w:sz="0" w:space="0" w:color="auto"/>
                                                    <w:bottom w:val="none" w:sz="0" w:space="0" w:color="auto"/>
                                                    <w:right w:val="none" w:sz="0" w:space="0" w:color="auto"/>
                                                  </w:divBdr>
                                                  <w:divsChild>
                                                    <w:div w:id="2093819435">
                                                      <w:marLeft w:val="0"/>
                                                      <w:marRight w:val="0"/>
                                                      <w:marTop w:val="0"/>
                                                      <w:marBottom w:val="0"/>
                                                      <w:divBdr>
                                                        <w:top w:val="none" w:sz="0" w:space="0" w:color="auto"/>
                                                        <w:left w:val="none" w:sz="0" w:space="0" w:color="auto"/>
                                                        <w:bottom w:val="none" w:sz="0" w:space="0" w:color="auto"/>
                                                        <w:right w:val="none" w:sz="0" w:space="0" w:color="auto"/>
                                                      </w:divBdr>
                                                      <w:divsChild>
                                                        <w:div w:id="13715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99560">
          <w:marLeft w:val="0"/>
          <w:marRight w:val="0"/>
          <w:marTop w:val="0"/>
          <w:marBottom w:val="0"/>
          <w:divBdr>
            <w:top w:val="none" w:sz="0" w:space="0" w:color="auto"/>
            <w:left w:val="none" w:sz="0" w:space="0" w:color="auto"/>
            <w:bottom w:val="none" w:sz="0" w:space="0" w:color="auto"/>
            <w:right w:val="none" w:sz="0" w:space="0" w:color="auto"/>
          </w:divBdr>
          <w:divsChild>
            <w:div w:id="838888889">
              <w:marLeft w:val="0"/>
              <w:marRight w:val="0"/>
              <w:marTop w:val="0"/>
              <w:marBottom w:val="0"/>
              <w:divBdr>
                <w:top w:val="none" w:sz="0" w:space="0" w:color="auto"/>
                <w:left w:val="none" w:sz="0" w:space="0" w:color="auto"/>
                <w:bottom w:val="none" w:sz="0" w:space="0" w:color="auto"/>
                <w:right w:val="none" w:sz="0" w:space="0" w:color="auto"/>
              </w:divBdr>
              <w:divsChild>
                <w:div w:id="1127435667">
                  <w:marLeft w:val="0"/>
                  <w:marRight w:val="0"/>
                  <w:marTop w:val="0"/>
                  <w:marBottom w:val="0"/>
                  <w:divBdr>
                    <w:top w:val="none" w:sz="0" w:space="0" w:color="auto"/>
                    <w:left w:val="none" w:sz="0" w:space="0" w:color="auto"/>
                    <w:bottom w:val="none" w:sz="0" w:space="0" w:color="auto"/>
                    <w:right w:val="none" w:sz="0" w:space="0" w:color="auto"/>
                  </w:divBdr>
                  <w:divsChild>
                    <w:div w:id="111092620">
                      <w:marLeft w:val="0"/>
                      <w:marRight w:val="0"/>
                      <w:marTop w:val="0"/>
                      <w:marBottom w:val="0"/>
                      <w:divBdr>
                        <w:top w:val="none" w:sz="0" w:space="0" w:color="auto"/>
                        <w:left w:val="none" w:sz="0" w:space="0" w:color="auto"/>
                        <w:bottom w:val="none" w:sz="0" w:space="0" w:color="auto"/>
                        <w:right w:val="none" w:sz="0" w:space="0" w:color="auto"/>
                      </w:divBdr>
                      <w:divsChild>
                        <w:div w:id="826898507">
                          <w:marLeft w:val="0"/>
                          <w:marRight w:val="0"/>
                          <w:marTop w:val="0"/>
                          <w:marBottom w:val="0"/>
                          <w:divBdr>
                            <w:top w:val="none" w:sz="0" w:space="0" w:color="auto"/>
                            <w:left w:val="none" w:sz="0" w:space="0" w:color="auto"/>
                            <w:bottom w:val="none" w:sz="0" w:space="0" w:color="auto"/>
                            <w:right w:val="none" w:sz="0" w:space="0" w:color="auto"/>
                          </w:divBdr>
                          <w:divsChild>
                            <w:div w:id="475803813">
                              <w:marLeft w:val="0"/>
                              <w:marRight w:val="0"/>
                              <w:marTop w:val="0"/>
                              <w:marBottom w:val="0"/>
                              <w:divBdr>
                                <w:top w:val="none" w:sz="0" w:space="0" w:color="auto"/>
                                <w:left w:val="none" w:sz="0" w:space="0" w:color="auto"/>
                                <w:bottom w:val="none" w:sz="0" w:space="0" w:color="auto"/>
                                <w:right w:val="none" w:sz="0" w:space="0" w:color="auto"/>
                              </w:divBdr>
                              <w:divsChild>
                                <w:div w:id="908617959">
                                  <w:marLeft w:val="0"/>
                                  <w:marRight w:val="0"/>
                                  <w:marTop w:val="0"/>
                                  <w:marBottom w:val="0"/>
                                  <w:divBdr>
                                    <w:top w:val="none" w:sz="0" w:space="0" w:color="auto"/>
                                    <w:left w:val="none" w:sz="0" w:space="0" w:color="auto"/>
                                    <w:bottom w:val="none" w:sz="0" w:space="0" w:color="auto"/>
                                    <w:right w:val="none" w:sz="0" w:space="0" w:color="auto"/>
                                  </w:divBdr>
                                  <w:divsChild>
                                    <w:div w:id="951858985">
                                      <w:marLeft w:val="0"/>
                                      <w:marRight w:val="0"/>
                                      <w:marTop w:val="0"/>
                                      <w:marBottom w:val="0"/>
                                      <w:divBdr>
                                        <w:top w:val="none" w:sz="0" w:space="0" w:color="auto"/>
                                        <w:left w:val="none" w:sz="0" w:space="0" w:color="auto"/>
                                        <w:bottom w:val="none" w:sz="0" w:space="0" w:color="auto"/>
                                        <w:right w:val="none" w:sz="0" w:space="0" w:color="auto"/>
                                      </w:divBdr>
                                      <w:divsChild>
                                        <w:div w:id="777602134">
                                          <w:marLeft w:val="0"/>
                                          <w:marRight w:val="0"/>
                                          <w:marTop w:val="0"/>
                                          <w:marBottom w:val="0"/>
                                          <w:divBdr>
                                            <w:top w:val="none" w:sz="0" w:space="0" w:color="auto"/>
                                            <w:left w:val="none" w:sz="0" w:space="0" w:color="auto"/>
                                            <w:bottom w:val="none" w:sz="0" w:space="0" w:color="auto"/>
                                            <w:right w:val="none" w:sz="0" w:space="0" w:color="auto"/>
                                          </w:divBdr>
                                          <w:divsChild>
                                            <w:div w:id="1515147804">
                                              <w:marLeft w:val="0"/>
                                              <w:marRight w:val="0"/>
                                              <w:marTop w:val="0"/>
                                              <w:marBottom w:val="0"/>
                                              <w:divBdr>
                                                <w:top w:val="none" w:sz="0" w:space="0" w:color="auto"/>
                                                <w:left w:val="none" w:sz="0" w:space="0" w:color="auto"/>
                                                <w:bottom w:val="none" w:sz="0" w:space="0" w:color="auto"/>
                                                <w:right w:val="none" w:sz="0" w:space="0" w:color="auto"/>
                                              </w:divBdr>
                                              <w:divsChild>
                                                <w:div w:id="1671102806">
                                                  <w:marLeft w:val="0"/>
                                                  <w:marRight w:val="0"/>
                                                  <w:marTop w:val="0"/>
                                                  <w:marBottom w:val="0"/>
                                                  <w:divBdr>
                                                    <w:top w:val="none" w:sz="0" w:space="0" w:color="auto"/>
                                                    <w:left w:val="none" w:sz="0" w:space="0" w:color="auto"/>
                                                    <w:bottom w:val="none" w:sz="0" w:space="0" w:color="auto"/>
                                                    <w:right w:val="none" w:sz="0" w:space="0" w:color="auto"/>
                                                  </w:divBdr>
                                                  <w:divsChild>
                                                    <w:div w:id="1718971279">
                                                      <w:marLeft w:val="0"/>
                                                      <w:marRight w:val="0"/>
                                                      <w:marTop w:val="0"/>
                                                      <w:marBottom w:val="0"/>
                                                      <w:divBdr>
                                                        <w:top w:val="none" w:sz="0" w:space="0" w:color="auto"/>
                                                        <w:left w:val="none" w:sz="0" w:space="0" w:color="auto"/>
                                                        <w:bottom w:val="none" w:sz="0" w:space="0" w:color="auto"/>
                                                        <w:right w:val="none" w:sz="0" w:space="0" w:color="auto"/>
                                                      </w:divBdr>
                                                      <w:divsChild>
                                                        <w:div w:id="390344586">
                                                          <w:marLeft w:val="0"/>
                                                          <w:marRight w:val="0"/>
                                                          <w:marTop w:val="0"/>
                                                          <w:marBottom w:val="0"/>
                                                          <w:divBdr>
                                                            <w:top w:val="none" w:sz="0" w:space="0" w:color="auto"/>
                                                            <w:left w:val="none" w:sz="0" w:space="0" w:color="auto"/>
                                                            <w:bottom w:val="none" w:sz="0" w:space="0" w:color="auto"/>
                                                            <w:right w:val="none" w:sz="0" w:space="0" w:color="auto"/>
                                                          </w:divBdr>
                                                          <w:divsChild>
                                                            <w:div w:id="15918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555511">
          <w:marLeft w:val="0"/>
          <w:marRight w:val="0"/>
          <w:marTop w:val="0"/>
          <w:marBottom w:val="0"/>
          <w:divBdr>
            <w:top w:val="none" w:sz="0" w:space="0" w:color="auto"/>
            <w:left w:val="none" w:sz="0" w:space="0" w:color="auto"/>
            <w:bottom w:val="none" w:sz="0" w:space="0" w:color="auto"/>
            <w:right w:val="none" w:sz="0" w:space="0" w:color="auto"/>
          </w:divBdr>
          <w:divsChild>
            <w:div w:id="1233126432">
              <w:marLeft w:val="0"/>
              <w:marRight w:val="0"/>
              <w:marTop w:val="0"/>
              <w:marBottom w:val="0"/>
              <w:divBdr>
                <w:top w:val="none" w:sz="0" w:space="0" w:color="auto"/>
                <w:left w:val="none" w:sz="0" w:space="0" w:color="auto"/>
                <w:bottom w:val="none" w:sz="0" w:space="0" w:color="auto"/>
                <w:right w:val="none" w:sz="0" w:space="0" w:color="auto"/>
              </w:divBdr>
              <w:divsChild>
                <w:div w:id="909733240">
                  <w:marLeft w:val="0"/>
                  <w:marRight w:val="0"/>
                  <w:marTop w:val="0"/>
                  <w:marBottom w:val="0"/>
                  <w:divBdr>
                    <w:top w:val="none" w:sz="0" w:space="0" w:color="auto"/>
                    <w:left w:val="none" w:sz="0" w:space="0" w:color="auto"/>
                    <w:bottom w:val="none" w:sz="0" w:space="0" w:color="auto"/>
                    <w:right w:val="none" w:sz="0" w:space="0" w:color="auto"/>
                  </w:divBdr>
                  <w:divsChild>
                    <w:div w:id="743642632">
                      <w:marLeft w:val="0"/>
                      <w:marRight w:val="0"/>
                      <w:marTop w:val="0"/>
                      <w:marBottom w:val="0"/>
                      <w:divBdr>
                        <w:top w:val="none" w:sz="0" w:space="0" w:color="auto"/>
                        <w:left w:val="none" w:sz="0" w:space="0" w:color="auto"/>
                        <w:bottom w:val="none" w:sz="0" w:space="0" w:color="auto"/>
                        <w:right w:val="none" w:sz="0" w:space="0" w:color="auto"/>
                      </w:divBdr>
                      <w:divsChild>
                        <w:div w:id="1305233247">
                          <w:marLeft w:val="0"/>
                          <w:marRight w:val="0"/>
                          <w:marTop w:val="0"/>
                          <w:marBottom w:val="0"/>
                          <w:divBdr>
                            <w:top w:val="none" w:sz="0" w:space="0" w:color="auto"/>
                            <w:left w:val="none" w:sz="0" w:space="0" w:color="auto"/>
                            <w:bottom w:val="none" w:sz="0" w:space="0" w:color="auto"/>
                            <w:right w:val="none" w:sz="0" w:space="0" w:color="auto"/>
                          </w:divBdr>
                          <w:divsChild>
                            <w:div w:id="1516840111">
                              <w:marLeft w:val="0"/>
                              <w:marRight w:val="0"/>
                              <w:marTop w:val="0"/>
                              <w:marBottom w:val="0"/>
                              <w:divBdr>
                                <w:top w:val="none" w:sz="0" w:space="0" w:color="auto"/>
                                <w:left w:val="none" w:sz="0" w:space="0" w:color="auto"/>
                                <w:bottom w:val="none" w:sz="0" w:space="0" w:color="auto"/>
                                <w:right w:val="none" w:sz="0" w:space="0" w:color="auto"/>
                              </w:divBdr>
                              <w:divsChild>
                                <w:div w:id="308633999">
                                  <w:marLeft w:val="0"/>
                                  <w:marRight w:val="0"/>
                                  <w:marTop w:val="0"/>
                                  <w:marBottom w:val="0"/>
                                  <w:divBdr>
                                    <w:top w:val="none" w:sz="0" w:space="0" w:color="auto"/>
                                    <w:left w:val="none" w:sz="0" w:space="0" w:color="auto"/>
                                    <w:bottom w:val="none" w:sz="0" w:space="0" w:color="auto"/>
                                    <w:right w:val="none" w:sz="0" w:space="0" w:color="auto"/>
                                  </w:divBdr>
                                  <w:divsChild>
                                    <w:div w:id="1962608574">
                                      <w:marLeft w:val="0"/>
                                      <w:marRight w:val="0"/>
                                      <w:marTop w:val="0"/>
                                      <w:marBottom w:val="0"/>
                                      <w:divBdr>
                                        <w:top w:val="none" w:sz="0" w:space="0" w:color="auto"/>
                                        <w:left w:val="none" w:sz="0" w:space="0" w:color="auto"/>
                                        <w:bottom w:val="none" w:sz="0" w:space="0" w:color="auto"/>
                                        <w:right w:val="none" w:sz="0" w:space="0" w:color="auto"/>
                                      </w:divBdr>
                                      <w:divsChild>
                                        <w:div w:id="2096045731">
                                          <w:marLeft w:val="0"/>
                                          <w:marRight w:val="0"/>
                                          <w:marTop w:val="0"/>
                                          <w:marBottom w:val="0"/>
                                          <w:divBdr>
                                            <w:top w:val="none" w:sz="0" w:space="0" w:color="auto"/>
                                            <w:left w:val="none" w:sz="0" w:space="0" w:color="auto"/>
                                            <w:bottom w:val="none" w:sz="0" w:space="0" w:color="auto"/>
                                            <w:right w:val="none" w:sz="0" w:space="0" w:color="auto"/>
                                          </w:divBdr>
                                          <w:divsChild>
                                            <w:div w:id="1199854404">
                                              <w:marLeft w:val="0"/>
                                              <w:marRight w:val="0"/>
                                              <w:marTop w:val="0"/>
                                              <w:marBottom w:val="0"/>
                                              <w:divBdr>
                                                <w:top w:val="none" w:sz="0" w:space="0" w:color="auto"/>
                                                <w:left w:val="none" w:sz="0" w:space="0" w:color="auto"/>
                                                <w:bottom w:val="none" w:sz="0" w:space="0" w:color="auto"/>
                                                <w:right w:val="none" w:sz="0" w:space="0" w:color="auto"/>
                                              </w:divBdr>
                                              <w:divsChild>
                                                <w:div w:id="1887375670">
                                                  <w:marLeft w:val="0"/>
                                                  <w:marRight w:val="0"/>
                                                  <w:marTop w:val="0"/>
                                                  <w:marBottom w:val="0"/>
                                                  <w:divBdr>
                                                    <w:top w:val="none" w:sz="0" w:space="0" w:color="auto"/>
                                                    <w:left w:val="none" w:sz="0" w:space="0" w:color="auto"/>
                                                    <w:bottom w:val="none" w:sz="0" w:space="0" w:color="auto"/>
                                                    <w:right w:val="none" w:sz="0" w:space="0" w:color="auto"/>
                                                  </w:divBdr>
                                                  <w:divsChild>
                                                    <w:div w:id="1866940954">
                                                      <w:marLeft w:val="0"/>
                                                      <w:marRight w:val="0"/>
                                                      <w:marTop w:val="0"/>
                                                      <w:marBottom w:val="0"/>
                                                      <w:divBdr>
                                                        <w:top w:val="none" w:sz="0" w:space="0" w:color="auto"/>
                                                        <w:left w:val="none" w:sz="0" w:space="0" w:color="auto"/>
                                                        <w:bottom w:val="none" w:sz="0" w:space="0" w:color="auto"/>
                                                        <w:right w:val="none" w:sz="0" w:space="0" w:color="auto"/>
                                                      </w:divBdr>
                                                      <w:divsChild>
                                                        <w:div w:id="4014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05773">
          <w:marLeft w:val="0"/>
          <w:marRight w:val="0"/>
          <w:marTop w:val="0"/>
          <w:marBottom w:val="0"/>
          <w:divBdr>
            <w:top w:val="none" w:sz="0" w:space="0" w:color="auto"/>
            <w:left w:val="none" w:sz="0" w:space="0" w:color="auto"/>
            <w:bottom w:val="none" w:sz="0" w:space="0" w:color="auto"/>
            <w:right w:val="none" w:sz="0" w:space="0" w:color="auto"/>
          </w:divBdr>
          <w:divsChild>
            <w:div w:id="1339313168">
              <w:marLeft w:val="0"/>
              <w:marRight w:val="0"/>
              <w:marTop w:val="0"/>
              <w:marBottom w:val="0"/>
              <w:divBdr>
                <w:top w:val="none" w:sz="0" w:space="0" w:color="auto"/>
                <w:left w:val="none" w:sz="0" w:space="0" w:color="auto"/>
                <w:bottom w:val="none" w:sz="0" w:space="0" w:color="auto"/>
                <w:right w:val="none" w:sz="0" w:space="0" w:color="auto"/>
              </w:divBdr>
              <w:divsChild>
                <w:div w:id="1053112710">
                  <w:marLeft w:val="0"/>
                  <w:marRight w:val="0"/>
                  <w:marTop w:val="0"/>
                  <w:marBottom w:val="0"/>
                  <w:divBdr>
                    <w:top w:val="none" w:sz="0" w:space="0" w:color="auto"/>
                    <w:left w:val="none" w:sz="0" w:space="0" w:color="auto"/>
                    <w:bottom w:val="none" w:sz="0" w:space="0" w:color="auto"/>
                    <w:right w:val="none" w:sz="0" w:space="0" w:color="auto"/>
                  </w:divBdr>
                  <w:divsChild>
                    <w:div w:id="1290278705">
                      <w:marLeft w:val="0"/>
                      <w:marRight w:val="0"/>
                      <w:marTop w:val="0"/>
                      <w:marBottom w:val="0"/>
                      <w:divBdr>
                        <w:top w:val="none" w:sz="0" w:space="0" w:color="auto"/>
                        <w:left w:val="none" w:sz="0" w:space="0" w:color="auto"/>
                        <w:bottom w:val="none" w:sz="0" w:space="0" w:color="auto"/>
                        <w:right w:val="none" w:sz="0" w:space="0" w:color="auto"/>
                      </w:divBdr>
                      <w:divsChild>
                        <w:div w:id="265306308">
                          <w:marLeft w:val="0"/>
                          <w:marRight w:val="0"/>
                          <w:marTop w:val="0"/>
                          <w:marBottom w:val="0"/>
                          <w:divBdr>
                            <w:top w:val="none" w:sz="0" w:space="0" w:color="auto"/>
                            <w:left w:val="none" w:sz="0" w:space="0" w:color="auto"/>
                            <w:bottom w:val="none" w:sz="0" w:space="0" w:color="auto"/>
                            <w:right w:val="none" w:sz="0" w:space="0" w:color="auto"/>
                          </w:divBdr>
                          <w:divsChild>
                            <w:div w:id="139999606">
                              <w:marLeft w:val="0"/>
                              <w:marRight w:val="0"/>
                              <w:marTop w:val="0"/>
                              <w:marBottom w:val="0"/>
                              <w:divBdr>
                                <w:top w:val="none" w:sz="0" w:space="0" w:color="auto"/>
                                <w:left w:val="none" w:sz="0" w:space="0" w:color="auto"/>
                                <w:bottom w:val="none" w:sz="0" w:space="0" w:color="auto"/>
                                <w:right w:val="none" w:sz="0" w:space="0" w:color="auto"/>
                              </w:divBdr>
                              <w:divsChild>
                                <w:div w:id="528572760">
                                  <w:marLeft w:val="0"/>
                                  <w:marRight w:val="0"/>
                                  <w:marTop w:val="0"/>
                                  <w:marBottom w:val="0"/>
                                  <w:divBdr>
                                    <w:top w:val="none" w:sz="0" w:space="0" w:color="auto"/>
                                    <w:left w:val="none" w:sz="0" w:space="0" w:color="auto"/>
                                    <w:bottom w:val="none" w:sz="0" w:space="0" w:color="auto"/>
                                    <w:right w:val="none" w:sz="0" w:space="0" w:color="auto"/>
                                  </w:divBdr>
                                  <w:divsChild>
                                    <w:div w:id="637490940">
                                      <w:marLeft w:val="0"/>
                                      <w:marRight w:val="0"/>
                                      <w:marTop w:val="0"/>
                                      <w:marBottom w:val="0"/>
                                      <w:divBdr>
                                        <w:top w:val="none" w:sz="0" w:space="0" w:color="auto"/>
                                        <w:left w:val="none" w:sz="0" w:space="0" w:color="auto"/>
                                        <w:bottom w:val="none" w:sz="0" w:space="0" w:color="auto"/>
                                        <w:right w:val="none" w:sz="0" w:space="0" w:color="auto"/>
                                      </w:divBdr>
                                      <w:divsChild>
                                        <w:div w:id="991064129">
                                          <w:marLeft w:val="0"/>
                                          <w:marRight w:val="0"/>
                                          <w:marTop w:val="0"/>
                                          <w:marBottom w:val="0"/>
                                          <w:divBdr>
                                            <w:top w:val="none" w:sz="0" w:space="0" w:color="auto"/>
                                            <w:left w:val="none" w:sz="0" w:space="0" w:color="auto"/>
                                            <w:bottom w:val="none" w:sz="0" w:space="0" w:color="auto"/>
                                            <w:right w:val="none" w:sz="0" w:space="0" w:color="auto"/>
                                          </w:divBdr>
                                          <w:divsChild>
                                            <w:div w:id="1696231313">
                                              <w:marLeft w:val="0"/>
                                              <w:marRight w:val="0"/>
                                              <w:marTop w:val="0"/>
                                              <w:marBottom w:val="0"/>
                                              <w:divBdr>
                                                <w:top w:val="none" w:sz="0" w:space="0" w:color="auto"/>
                                                <w:left w:val="none" w:sz="0" w:space="0" w:color="auto"/>
                                                <w:bottom w:val="none" w:sz="0" w:space="0" w:color="auto"/>
                                                <w:right w:val="none" w:sz="0" w:space="0" w:color="auto"/>
                                              </w:divBdr>
                                              <w:divsChild>
                                                <w:div w:id="2013602437">
                                                  <w:marLeft w:val="0"/>
                                                  <w:marRight w:val="0"/>
                                                  <w:marTop w:val="0"/>
                                                  <w:marBottom w:val="0"/>
                                                  <w:divBdr>
                                                    <w:top w:val="none" w:sz="0" w:space="0" w:color="auto"/>
                                                    <w:left w:val="none" w:sz="0" w:space="0" w:color="auto"/>
                                                    <w:bottom w:val="none" w:sz="0" w:space="0" w:color="auto"/>
                                                    <w:right w:val="none" w:sz="0" w:space="0" w:color="auto"/>
                                                  </w:divBdr>
                                                  <w:divsChild>
                                                    <w:div w:id="87240163">
                                                      <w:marLeft w:val="0"/>
                                                      <w:marRight w:val="0"/>
                                                      <w:marTop w:val="0"/>
                                                      <w:marBottom w:val="0"/>
                                                      <w:divBdr>
                                                        <w:top w:val="none" w:sz="0" w:space="0" w:color="auto"/>
                                                        <w:left w:val="none" w:sz="0" w:space="0" w:color="auto"/>
                                                        <w:bottom w:val="none" w:sz="0" w:space="0" w:color="auto"/>
                                                        <w:right w:val="none" w:sz="0" w:space="0" w:color="auto"/>
                                                      </w:divBdr>
                                                      <w:divsChild>
                                                        <w:div w:id="2042852016">
                                                          <w:marLeft w:val="0"/>
                                                          <w:marRight w:val="0"/>
                                                          <w:marTop w:val="0"/>
                                                          <w:marBottom w:val="0"/>
                                                          <w:divBdr>
                                                            <w:top w:val="none" w:sz="0" w:space="0" w:color="auto"/>
                                                            <w:left w:val="none" w:sz="0" w:space="0" w:color="auto"/>
                                                            <w:bottom w:val="none" w:sz="0" w:space="0" w:color="auto"/>
                                                            <w:right w:val="none" w:sz="0" w:space="0" w:color="auto"/>
                                                          </w:divBdr>
                                                          <w:divsChild>
                                                            <w:div w:id="5807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68652">
          <w:marLeft w:val="0"/>
          <w:marRight w:val="0"/>
          <w:marTop w:val="0"/>
          <w:marBottom w:val="0"/>
          <w:divBdr>
            <w:top w:val="none" w:sz="0" w:space="0" w:color="auto"/>
            <w:left w:val="none" w:sz="0" w:space="0" w:color="auto"/>
            <w:bottom w:val="none" w:sz="0" w:space="0" w:color="auto"/>
            <w:right w:val="none" w:sz="0" w:space="0" w:color="auto"/>
          </w:divBdr>
          <w:divsChild>
            <w:div w:id="1735423844">
              <w:marLeft w:val="0"/>
              <w:marRight w:val="0"/>
              <w:marTop w:val="0"/>
              <w:marBottom w:val="0"/>
              <w:divBdr>
                <w:top w:val="none" w:sz="0" w:space="0" w:color="auto"/>
                <w:left w:val="none" w:sz="0" w:space="0" w:color="auto"/>
                <w:bottom w:val="none" w:sz="0" w:space="0" w:color="auto"/>
                <w:right w:val="none" w:sz="0" w:space="0" w:color="auto"/>
              </w:divBdr>
              <w:divsChild>
                <w:div w:id="1935555371">
                  <w:marLeft w:val="0"/>
                  <w:marRight w:val="0"/>
                  <w:marTop w:val="0"/>
                  <w:marBottom w:val="0"/>
                  <w:divBdr>
                    <w:top w:val="none" w:sz="0" w:space="0" w:color="auto"/>
                    <w:left w:val="none" w:sz="0" w:space="0" w:color="auto"/>
                    <w:bottom w:val="none" w:sz="0" w:space="0" w:color="auto"/>
                    <w:right w:val="none" w:sz="0" w:space="0" w:color="auto"/>
                  </w:divBdr>
                  <w:divsChild>
                    <w:div w:id="1899392434">
                      <w:marLeft w:val="0"/>
                      <w:marRight w:val="0"/>
                      <w:marTop w:val="0"/>
                      <w:marBottom w:val="0"/>
                      <w:divBdr>
                        <w:top w:val="none" w:sz="0" w:space="0" w:color="auto"/>
                        <w:left w:val="none" w:sz="0" w:space="0" w:color="auto"/>
                        <w:bottom w:val="none" w:sz="0" w:space="0" w:color="auto"/>
                        <w:right w:val="none" w:sz="0" w:space="0" w:color="auto"/>
                      </w:divBdr>
                      <w:divsChild>
                        <w:div w:id="1855729770">
                          <w:marLeft w:val="0"/>
                          <w:marRight w:val="0"/>
                          <w:marTop w:val="0"/>
                          <w:marBottom w:val="0"/>
                          <w:divBdr>
                            <w:top w:val="none" w:sz="0" w:space="0" w:color="auto"/>
                            <w:left w:val="none" w:sz="0" w:space="0" w:color="auto"/>
                            <w:bottom w:val="none" w:sz="0" w:space="0" w:color="auto"/>
                            <w:right w:val="none" w:sz="0" w:space="0" w:color="auto"/>
                          </w:divBdr>
                          <w:divsChild>
                            <w:div w:id="843671782">
                              <w:marLeft w:val="0"/>
                              <w:marRight w:val="0"/>
                              <w:marTop w:val="0"/>
                              <w:marBottom w:val="0"/>
                              <w:divBdr>
                                <w:top w:val="none" w:sz="0" w:space="0" w:color="auto"/>
                                <w:left w:val="none" w:sz="0" w:space="0" w:color="auto"/>
                                <w:bottom w:val="none" w:sz="0" w:space="0" w:color="auto"/>
                                <w:right w:val="none" w:sz="0" w:space="0" w:color="auto"/>
                              </w:divBdr>
                              <w:divsChild>
                                <w:div w:id="1085230280">
                                  <w:marLeft w:val="0"/>
                                  <w:marRight w:val="0"/>
                                  <w:marTop w:val="0"/>
                                  <w:marBottom w:val="0"/>
                                  <w:divBdr>
                                    <w:top w:val="none" w:sz="0" w:space="0" w:color="auto"/>
                                    <w:left w:val="none" w:sz="0" w:space="0" w:color="auto"/>
                                    <w:bottom w:val="none" w:sz="0" w:space="0" w:color="auto"/>
                                    <w:right w:val="none" w:sz="0" w:space="0" w:color="auto"/>
                                  </w:divBdr>
                                  <w:divsChild>
                                    <w:div w:id="132017822">
                                      <w:marLeft w:val="0"/>
                                      <w:marRight w:val="0"/>
                                      <w:marTop w:val="0"/>
                                      <w:marBottom w:val="0"/>
                                      <w:divBdr>
                                        <w:top w:val="none" w:sz="0" w:space="0" w:color="auto"/>
                                        <w:left w:val="none" w:sz="0" w:space="0" w:color="auto"/>
                                        <w:bottom w:val="none" w:sz="0" w:space="0" w:color="auto"/>
                                        <w:right w:val="none" w:sz="0" w:space="0" w:color="auto"/>
                                      </w:divBdr>
                                      <w:divsChild>
                                        <w:div w:id="2113281770">
                                          <w:marLeft w:val="0"/>
                                          <w:marRight w:val="0"/>
                                          <w:marTop w:val="0"/>
                                          <w:marBottom w:val="0"/>
                                          <w:divBdr>
                                            <w:top w:val="none" w:sz="0" w:space="0" w:color="auto"/>
                                            <w:left w:val="none" w:sz="0" w:space="0" w:color="auto"/>
                                            <w:bottom w:val="none" w:sz="0" w:space="0" w:color="auto"/>
                                            <w:right w:val="none" w:sz="0" w:space="0" w:color="auto"/>
                                          </w:divBdr>
                                          <w:divsChild>
                                            <w:div w:id="1841308497">
                                              <w:marLeft w:val="0"/>
                                              <w:marRight w:val="0"/>
                                              <w:marTop w:val="0"/>
                                              <w:marBottom w:val="0"/>
                                              <w:divBdr>
                                                <w:top w:val="none" w:sz="0" w:space="0" w:color="auto"/>
                                                <w:left w:val="none" w:sz="0" w:space="0" w:color="auto"/>
                                                <w:bottom w:val="none" w:sz="0" w:space="0" w:color="auto"/>
                                                <w:right w:val="none" w:sz="0" w:space="0" w:color="auto"/>
                                              </w:divBdr>
                                              <w:divsChild>
                                                <w:div w:id="765610305">
                                                  <w:marLeft w:val="0"/>
                                                  <w:marRight w:val="0"/>
                                                  <w:marTop w:val="0"/>
                                                  <w:marBottom w:val="0"/>
                                                  <w:divBdr>
                                                    <w:top w:val="none" w:sz="0" w:space="0" w:color="auto"/>
                                                    <w:left w:val="none" w:sz="0" w:space="0" w:color="auto"/>
                                                    <w:bottom w:val="none" w:sz="0" w:space="0" w:color="auto"/>
                                                    <w:right w:val="none" w:sz="0" w:space="0" w:color="auto"/>
                                                  </w:divBdr>
                                                  <w:divsChild>
                                                    <w:div w:id="404377150">
                                                      <w:marLeft w:val="0"/>
                                                      <w:marRight w:val="0"/>
                                                      <w:marTop w:val="0"/>
                                                      <w:marBottom w:val="0"/>
                                                      <w:divBdr>
                                                        <w:top w:val="none" w:sz="0" w:space="0" w:color="auto"/>
                                                        <w:left w:val="none" w:sz="0" w:space="0" w:color="auto"/>
                                                        <w:bottom w:val="none" w:sz="0" w:space="0" w:color="auto"/>
                                                        <w:right w:val="none" w:sz="0" w:space="0" w:color="auto"/>
                                                      </w:divBdr>
                                                      <w:divsChild>
                                                        <w:div w:id="8562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1448">
          <w:marLeft w:val="0"/>
          <w:marRight w:val="0"/>
          <w:marTop w:val="0"/>
          <w:marBottom w:val="0"/>
          <w:divBdr>
            <w:top w:val="none" w:sz="0" w:space="0" w:color="auto"/>
            <w:left w:val="none" w:sz="0" w:space="0" w:color="auto"/>
            <w:bottom w:val="none" w:sz="0" w:space="0" w:color="auto"/>
            <w:right w:val="none" w:sz="0" w:space="0" w:color="auto"/>
          </w:divBdr>
          <w:divsChild>
            <w:div w:id="1689133568">
              <w:marLeft w:val="0"/>
              <w:marRight w:val="0"/>
              <w:marTop w:val="0"/>
              <w:marBottom w:val="0"/>
              <w:divBdr>
                <w:top w:val="none" w:sz="0" w:space="0" w:color="auto"/>
                <w:left w:val="none" w:sz="0" w:space="0" w:color="auto"/>
                <w:bottom w:val="none" w:sz="0" w:space="0" w:color="auto"/>
                <w:right w:val="none" w:sz="0" w:space="0" w:color="auto"/>
              </w:divBdr>
              <w:divsChild>
                <w:div w:id="1044477763">
                  <w:marLeft w:val="0"/>
                  <w:marRight w:val="0"/>
                  <w:marTop w:val="0"/>
                  <w:marBottom w:val="0"/>
                  <w:divBdr>
                    <w:top w:val="none" w:sz="0" w:space="0" w:color="auto"/>
                    <w:left w:val="none" w:sz="0" w:space="0" w:color="auto"/>
                    <w:bottom w:val="none" w:sz="0" w:space="0" w:color="auto"/>
                    <w:right w:val="none" w:sz="0" w:space="0" w:color="auto"/>
                  </w:divBdr>
                  <w:divsChild>
                    <w:div w:id="685255401">
                      <w:marLeft w:val="0"/>
                      <w:marRight w:val="0"/>
                      <w:marTop w:val="0"/>
                      <w:marBottom w:val="0"/>
                      <w:divBdr>
                        <w:top w:val="none" w:sz="0" w:space="0" w:color="auto"/>
                        <w:left w:val="none" w:sz="0" w:space="0" w:color="auto"/>
                        <w:bottom w:val="none" w:sz="0" w:space="0" w:color="auto"/>
                        <w:right w:val="none" w:sz="0" w:space="0" w:color="auto"/>
                      </w:divBdr>
                      <w:divsChild>
                        <w:div w:id="983048602">
                          <w:marLeft w:val="0"/>
                          <w:marRight w:val="0"/>
                          <w:marTop w:val="0"/>
                          <w:marBottom w:val="0"/>
                          <w:divBdr>
                            <w:top w:val="none" w:sz="0" w:space="0" w:color="auto"/>
                            <w:left w:val="none" w:sz="0" w:space="0" w:color="auto"/>
                            <w:bottom w:val="none" w:sz="0" w:space="0" w:color="auto"/>
                            <w:right w:val="none" w:sz="0" w:space="0" w:color="auto"/>
                          </w:divBdr>
                          <w:divsChild>
                            <w:div w:id="1010524268">
                              <w:marLeft w:val="0"/>
                              <w:marRight w:val="0"/>
                              <w:marTop w:val="0"/>
                              <w:marBottom w:val="0"/>
                              <w:divBdr>
                                <w:top w:val="none" w:sz="0" w:space="0" w:color="auto"/>
                                <w:left w:val="none" w:sz="0" w:space="0" w:color="auto"/>
                                <w:bottom w:val="none" w:sz="0" w:space="0" w:color="auto"/>
                                <w:right w:val="none" w:sz="0" w:space="0" w:color="auto"/>
                              </w:divBdr>
                              <w:divsChild>
                                <w:div w:id="705522410">
                                  <w:marLeft w:val="0"/>
                                  <w:marRight w:val="0"/>
                                  <w:marTop w:val="0"/>
                                  <w:marBottom w:val="0"/>
                                  <w:divBdr>
                                    <w:top w:val="none" w:sz="0" w:space="0" w:color="auto"/>
                                    <w:left w:val="none" w:sz="0" w:space="0" w:color="auto"/>
                                    <w:bottom w:val="none" w:sz="0" w:space="0" w:color="auto"/>
                                    <w:right w:val="none" w:sz="0" w:space="0" w:color="auto"/>
                                  </w:divBdr>
                                  <w:divsChild>
                                    <w:div w:id="1994722289">
                                      <w:marLeft w:val="0"/>
                                      <w:marRight w:val="0"/>
                                      <w:marTop w:val="0"/>
                                      <w:marBottom w:val="0"/>
                                      <w:divBdr>
                                        <w:top w:val="none" w:sz="0" w:space="0" w:color="auto"/>
                                        <w:left w:val="none" w:sz="0" w:space="0" w:color="auto"/>
                                        <w:bottom w:val="none" w:sz="0" w:space="0" w:color="auto"/>
                                        <w:right w:val="none" w:sz="0" w:space="0" w:color="auto"/>
                                      </w:divBdr>
                                      <w:divsChild>
                                        <w:div w:id="275138211">
                                          <w:marLeft w:val="0"/>
                                          <w:marRight w:val="0"/>
                                          <w:marTop w:val="0"/>
                                          <w:marBottom w:val="0"/>
                                          <w:divBdr>
                                            <w:top w:val="none" w:sz="0" w:space="0" w:color="auto"/>
                                            <w:left w:val="none" w:sz="0" w:space="0" w:color="auto"/>
                                            <w:bottom w:val="none" w:sz="0" w:space="0" w:color="auto"/>
                                            <w:right w:val="none" w:sz="0" w:space="0" w:color="auto"/>
                                          </w:divBdr>
                                          <w:divsChild>
                                            <w:div w:id="1517572452">
                                              <w:marLeft w:val="0"/>
                                              <w:marRight w:val="0"/>
                                              <w:marTop w:val="0"/>
                                              <w:marBottom w:val="0"/>
                                              <w:divBdr>
                                                <w:top w:val="none" w:sz="0" w:space="0" w:color="auto"/>
                                                <w:left w:val="none" w:sz="0" w:space="0" w:color="auto"/>
                                                <w:bottom w:val="none" w:sz="0" w:space="0" w:color="auto"/>
                                                <w:right w:val="none" w:sz="0" w:space="0" w:color="auto"/>
                                              </w:divBdr>
                                              <w:divsChild>
                                                <w:div w:id="1018920951">
                                                  <w:marLeft w:val="0"/>
                                                  <w:marRight w:val="0"/>
                                                  <w:marTop w:val="0"/>
                                                  <w:marBottom w:val="0"/>
                                                  <w:divBdr>
                                                    <w:top w:val="none" w:sz="0" w:space="0" w:color="auto"/>
                                                    <w:left w:val="none" w:sz="0" w:space="0" w:color="auto"/>
                                                    <w:bottom w:val="none" w:sz="0" w:space="0" w:color="auto"/>
                                                    <w:right w:val="none" w:sz="0" w:space="0" w:color="auto"/>
                                                  </w:divBdr>
                                                  <w:divsChild>
                                                    <w:div w:id="882520015">
                                                      <w:marLeft w:val="0"/>
                                                      <w:marRight w:val="0"/>
                                                      <w:marTop w:val="0"/>
                                                      <w:marBottom w:val="0"/>
                                                      <w:divBdr>
                                                        <w:top w:val="none" w:sz="0" w:space="0" w:color="auto"/>
                                                        <w:left w:val="none" w:sz="0" w:space="0" w:color="auto"/>
                                                        <w:bottom w:val="none" w:sz="0" w:space="0" w:color="auto"/>
                                                        <w:right w:val="none" w:sz="0" w:space="0" w:color="auto"/>
                                                      </w:divBdr>
                                                      <w:divsChild>
                                                        <w:div w:id="6938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651050">
      <w:bodyDiv w:val="1"/>
      <w:marLeft w:val="0"/>
      <w:marRight w:val="0"/>
      <w:marTop w:val="0"/>
      <w:marBottom w:val="0"/>
      <w:divBdr>
        <w:top w:val="none" w:sz="0" w:space="0" w:color="auto"/>
        <w:left w:val="none" w:sz="0" w:space="0" w:color="auto"/>
        <w:bottom w:val="none" w:sz="0" w:space="0" w:color="auto"/>
        <w:right w:val="none" w:sz="0" w:space="0" w:color="auto"/>
      </w:divBdr>
      <w:divsChild>
        <w:div w:id="1864854168">
          <w:marLeft w:val="0"/>
          <w:marRight w:val="0"/>
          <w:marTop w:val="0"/>
          <w:marBottom w:val="0"/>
          <w:divBdr>
            <w:top w:val="none" w:sz="0" w:space="0" w:color="auto"/>
            <w:left w:val="none" w:sz="0" w:space="0" w:color="auto"/>
            <w:bottom w:val="none" w:sz="0" w:space="0" w:color="auto"/>
            <w:right w:val="none" w:sz="0" w:space="0" w:color="auto"/>
          </w:divBdr>
          <w:divsChild>
            <w:div w:id="389574443">
              <w:marLeft w:val="0"/>
              <w:marRight w:val="0"/>
              <w:marTop w:val="0"/>
              <w:marBottom w:val="0"/>
              <w:divBdr>
                <w:top w:val="none" w:sz="0" w:space="0" w:color="auto"/>
                <w:left w:val="none" w:sz="0" w:space="0" w:color="auto"/>
                <w:bottom w:val="none" w:sz="0" w:space="0" w:color="auto"/>
                <w:right w:val="none" w:sz="0" w:space="0" w:color="auto"/>
              </w:divBdr>
              <w:divsChild>
                <w:div w:id="72705235">
                  <w:marLeft w:val="0"/>
                  <w:marRight w:val="0"/>
                  <w:marTop w:val="0"/>
                  <w:marBottom w:val="0"/>
                  <w:divBdr>
                    <w:top w:val="none" w:sz="0" w:space="0" w:color="auto"/>
                    <w:left w:val="none" w:sz="0" w:space="0" w:color="auto"/>
                    <w:bottom w:val="none" w:sz="0" w:space="0" w:color="auto"/>
                    <w:right w:val="none" w:sz="0" w:space="0" w:color="auto"/>
                  </w:divBdr>
                  <w:divsChild>
                    <w:div w:id="1170683477">
                      <w:marLeft w:val="0"/>
                      <w:marRight w:val="0"/>
                      <w:marTop w:val="0"/>
                      <w:marBottom w:val="0"/>
                      <w:divBdr>
                        <w:top w:val="none" w:sz="0" w:space="0" w:color="auto"/>
                        <w:left w:val="none" w:sz="0" w:space="0" w:color="auto"/>
                        <w:bottom w:val="none" w:sz="0" w:space="0" w:color="auto"/>
                        <w:right w:val="none" w:sz="0" w:space="0" w:color="auto"/>
                      </w:divBdr>
                      <w:divsChild>
                        <w:div w:id="2070372854">
                          <w:marLeft w:val="0"/>
                          <w:marRight w:val="0"/>
                          <w:marTop w:val="0"/>
                          <w:marBottom w:val="0"/>
                          <w:divBdr>
                            <w:top w:val="none" w:sz="0" w:space="0" w:color="auto"/>
                            <w:left w:val="none" w:sz="0" w:space="0" w:color="auto"/>
                            <w:bottom w:val="none" w:sz="0" w:space="0" w:color="auto"/>
                            <w:right w:val="none" w:sz="0" w:space="0" w:color="auto"/>
                          </w:divBdr>
                          <w:divsChild>
                            <w:div w:id="1594706262">
                              <w:marLeft w:val="0"/>
                              <w:marRight w:val="0"/>
                              <w:marTop w:val="0"/>
                              <w:marBottom w:val="0"/>
                              <w:divBdr>
                                <w:top w:val="none" w:sz="0" w:space="0" w:color="auto"/>
                                <w:left w:val="none" w:sz="0" w:space="0" w:color="auto"/>
                                <w:bottom w:val="none" w:sz="0" w:space="0" w:color="auto"/>
                                <w:right w:val="none" w:sz="0" w:space="0" w:color="auto"/>
                              </w:divBdr>
                              <w:divsChild>
                                <w:div w:id="1786077960">
                                  <w:marLeft w:val="0"/>
                                  <w:marRight w:val="0"/>
                                  <w:marTop w:val="0"/>
                                  <w:marBottom w:val="0"/>
                                  <w:divBdr>
                                    <w:top w:val="none" w:sz="0" w:space="0" w:color="auto"/>
                                    <w:left w:val="none" w:sz="0" w:space="0" w:color="auto"/>
                                    <w:bottom w:val="none" w:sz="0" w:space="0" w:color="auto"/>
                                    <w:right w:val="none" w:sz="0" w:space="0" w:color="auto"/>
                                  </w:divBdr>
                                  <w:divsChild>
                                    <w:div w:id="1520045470">
                                      <w:marLeft w:val="0"/>
                                      <w:marRight w:val="0"/>
                                      <w:marTop w:val="0"/>
                                      <w:marBottom w:val="0"/>
                                      <w:divBdr>
                                        <w:top w:val="none" w:sz="0" w:space="0" w:color="auto"/>
                                        <w:left w:val="none" w:sz="0" w:space="0" w:color="auto"/>
                                        <w:bottom w:val="none" w:sz="0" w:space="0" w:color="auto"/>
                                        <w:right w:val="none" w:sz="0" w:space="0" w:color="auto"/>
                                      </w:divBdr>
                                      <w:divsChild>
                                        <w:div w:id="301497418">
                                          <w:marLeft w:val="0"/>
                                          <w:marRight w:val="0"/>
                                          <w:marTop w:val="0"/>
                                          <w:marBottom w:val="0"/>
                                          <w:divBdr>
                                            <w:top w:val="none" w:sz="0" w:space="0" w:color="auto"/>
                                            <w:left w:val="none" w:sz="0" w:space="0" w:color="auto"/>
                                            <w:bottom w:val="none" w:sz="0" w:space="0" w:color="auto"/>
                                            <w:right w:val="none" w:sz="0" w:space="0" w:color="auto"/>
                                          </w:divBdr>
                                          <w:divsChild>
                                            <w:div w:id="286854352">
                                              <w:marLeft w:val="0"/>
                                              <w:marRight w:val="0"/>
                                              <w:marTop w:val="0"/>
                                              <w:marBottom w:val="0"/>
                                              <w:divBdr>
                                                <w:top w:val="none" w:sz="0" w:space="0" w:color="auto"/>
                                                <w:left w:val="none" w:sz="0" w:space="0" w:color="auto"/>
                                                <w:bottom w:val="none" w:sz="0" w:space="0" w:color="auto"/>
                                                <w:right w:val="none" w:sz="0" w:space="0" w:color="auto"/>
                                              </w:divBdr>
                                              <w:divsChild>
                                                <w:div w:id="2046786349">
                                                  <w:marLeft w:val="0"/>
                                                  <w:marRight w:val="0"/>
                                                  <w:marTop w:val="0"/>
                                                  <w:marBottom w:val="0"/>
                                                  <w:divBdr>
                                                    <w:top w:val="none" w:sz="0" w:space="0" w:color="auto"/>
                                                    <w:left w:val="none" w:sz="0" w:space="0" w:color="auto"/>
                                                    <w:bottom w:val="none" w:sz="0" w:space="0" w:color="auto"/>
                                                    <w:right w:val="none" w:sz="0" w:space="0" w:color="auto"/>
                                                  </w:divBdr>
                                                  <w:divsChild>
                                                    <w:div w:id="1536114135">
                                                      <w:marLeft w:val="0"/>
                                                      <w:marRight w:val="0"/>
                                                      <w:marTop w:val="0"/>
                                                      <w:marBottom w:val="0"/>
                                                      <w:divBdr>
                                                        <w:top w:val="none" w:sz="0" w:space="0" w:color="auto"/>
                                                        <w:left w:val="none" w:sz="0" w:space="0" w:color="auto"/>
                                                        <w:bottom w:val="none" w:sz="0" w:space="0" w:color="auto"/>
                                                        <w:right w:val="none" w:sz="0" w:space="0" w:color="auto"/>
                                                      </w:divBdr>
                                                      <w:divsChild>
                                                        <w:div w:id="19463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368331">
          <w:marLeft w:val="0"/>
          <w:marRight w:val="0"/>
          <w:marTop w:val="0"/>
          <w:marBottom w:val="0"/>
          <w:divBdr>
            <w:top w:val="none" w:sz="0" w:space="0" w:color="auto"/>
            <w:left w:val="none" w:sz="0" w:space="0" w:color="auto"/>
            <w:bottom w:val="none" w:sz="0" w:space="0" w:color="auto"/>
            <w:right w:val="none" w:sz="0" w:space="0" w:color="auto"/>
          </w:divBdr>
          <w:divsChild>
            <w:div w:id="243539585">
              <w:marLeft w:val="0"/>
              <w:marRight w:val="0"/>
              <w:marTop w:val="0"/>
              <w:marBottom w:val="0"/>
              <w:divBdr>
                <w:top w:val="none" w:sz="0" w:space="0" w:color="auto"/>
                <w:left w:val="none" w:sz="0" w:space="0" w:color="auto"/>
                <w:bottom w:val="none" w:sz="0" w:space="0" w:color="auto"/>
                <w:right w:val="none" w:sz="0" w:space="0" w:color="auto"/>
              </w:divBdr>
              <w:divsChild>
                <w:div w:id="867572431">
                  <w:marLeft w:val="0"/>
                  <w:marRight w:val="0"/>
                  <w:marTop w:val="0"/>
                  <w:marBottom w:val="0"/>
                  <w:divBdr>
                    <w:top w:val="none" w:sz="0" w:space="0" w:color="auto"/>
                    <w:left w:val="none" w:sz="0" w:space="0" w:color="auto"/>
                    <w:bottom w:val="none" w:sz="0" w:space="0" w:color="auto"/>
                    <w:right w:val="none" w:sz="0" w:space="0" w:color="auto"/>
                  </w:divBdr>
                  <w:divsChild>
                    <w:div w:id="581374108">
                      <w:marLeft w:val="0"/>
                      <w:marRight w:val="0"/>
                      <w:marTop w:val="0"/>
                      <w:marBottom w:val="0"/>
                      <w:divBdr>
                        <w:top w:val="none" w:sz="0" w:space="0" w:color="auto"/>
                        <w:left w:val="none" w:sz="0" w:space="0" w:color="auto"/>
                        <w:bottom w:val="none" w:sz="0" w:space="0" w:color="auto"/>
                        <w:right w:val="none" w:sz="0" w:space="0" w:color="auto"/>
                      </w:divBdr>
                      <w:divsChild>
                        <w:div w:id="323096671">
                          <w:marLeft w:val="0"/>
                          <w:marRight w:val="0"/>
                          <w:marTop w:val="0"/>
                          <w:marBottom w:val="0"/>
                          <w:divBdr>
                            <w:top w:val="none" w:sz="0" w:space="0" w:color="auto"/>
                            <w:left w:val="none" w:sz="0" w:space="0" w:color="auto"/>
                            <w:bottom w:val="none" w:sz="0" w:space="0" w:color="auto"/>
                            <w:right w:val="none" w:sz="0" w:space="0" w:color="auto"/>
                          </w:divBdr>
                          <w:divsChild>
                            <w:div w:id="787967775">
                              <w:marLeft w:val="0"/>
                              <w:marRight w:val="0"/>
                              <w:marTop w:val="0"/>
                              <w:marBottom w:val="0"/>
                              <w:divBdr>
                                <w:top w:val="none" w:sz="0" w:space="0" w:color="auto"/>
                                <w:left w:val="none" w:sz="0" w:space="0" w:color="auto"/>
                                <w:bottom w:val="none" w:sz="0" w:space="0" w:color="auto"/>
                                <w:right w:val="none" w:sz="0" w:space="0" w:color="auto"/>
                              </w:divBdr>
                              <w:divsChild>
                                <w:div w:id="891503478">
                                  <w:marLeft w:val="0"/>
                                  <w:marRight w:val="0"/>
                                  <w:marTop w:val="0"/>
                                  <w:marBottom w:val="0"/>
                                  <w:divBdr>
                                    <w:top w:val="none" w:sz="0" w:space="0" w:color="auto"/>
                                    <w:left w:val="none" w:sz="0" w:space="0" w:color="auto"/>
                                    <w:bottom w:val="none" w:sz="0" w:space="0" w:color="auto"/>
                                    <w:right w:val="none" w:sz="0" w:space="0" w:color="auto"/>
                                  </w:divBdr>
                                  <w:divsChild>
                                    <w:div w:id="568924800">
                                      <w:marLeft w:val="0"/>
                                      <w:marRight w:val="0"/>
                                      <w:marTop w:val="0"/>
                                      <w:marBottom w:val="0"/>
                                      <w:divBdr>
                                        <w:top w:val="none" w:sz="0" w:space="0" w:color="auto"/>
                                        <w:left w:val="none" w:sz="0" w:space="0" w:color="auto"/>
                                        <w:bottom w:val="none" w:sz="0" w:space="0" w:color="auto"/>
                                        <w:right w:val="none" w:sz="0" w:space="0" w:color="auto"/>
                                      </w:divBdr>
                                      <w:divsChild>
                                        <w:div w:id="386418734">
                                          <w:marLeft w:val="0"/>
                                          <w:marRight w:val="0"/>
                                          <w:marTop w:val="0"/>
                                          <w:marBottom w:val="0"/>
                                          <w:divBdr>
                                            <w:top w:val="none" w:sz="0" w:space="0" w:color="auto"/>
                                            <w:left w:val="none" w:sz="0" w:space="0" w:color="auto"/>
                                            <w:bottom w:val="none" w:sz="0" w:space="0" w:color="auto"/>
                                            <w:right w:val="none" w:sz="0" w:space="0" w:color="auto"/>
                                          </w:divBdr>
                                          <w:divsChild>
                                            <w:div w:id="909077065">
                                              <w:marLeft w:val="0"/>
                                              <w:marRight w:val="0"/>
                                              <w:marTop w:val="0"/>
                                              <w:marBottom w:val="0"/>
                                              <w:divBdr>
                                                <w:top w:val="none" w:sz="0" w:space="0" w:color="auto"/>
                                                <w:left w:val="none" w:sz="0" w:space="0" w:color="auto"/>
                                                <w:bottom w:val="none" w:sz="0" w:space="0" w:color="auto"/>
                                                <w:right w:val="none" w:sz="0" w:space="0" w:color="auto"/>
                                              </w:divBdr>
                                              <w:divsChild>
                                                <w:div w:id="864633852">
                                                  <w:marLeft w:val="0"/>
                                                  <w:marRight w:val="0"/>
                                                  <w:marTop w:val="0"/>
                                                  <w:marBottom w:val="0"/>
                                                  <w:divBdr>
                                                    <w:top w:val="none" w:sz="0" w:space="0" w:color="auto"/>
                                                    <w:left w:val="none" w:sz="0" w:space="0" w:color="auto"/>
                                                    <w:bottom w:val="none" w:sz="0" w:space="0" w:color="auto"/>
                                                    <w:right w:val="none" w:sz="0" w:space="0" w:color="auto"/>
                                                  </w:divBdr>
                                                  <w:divsChild>
                                                    <w:div w:id="261686210">
                                                      <w:marLeft w:val="0"/>
                                                      <w:marRight w:val="0"/>
                                                      <w:marTop w:val="0"/>
                                                      <w:marBottom w:val="0"/>
                                                      <w:divBdr>
                                                        <w:top w:val="none" w:sz="0" w:space="0" w:color="auto"/>
                                                        <w:left w:val="none" w:sz="0" w:space="0" w:color="auto"/>
                                                        <w:bottom w:val="none" w:sz="0" w:space="0" w:color="auto"/>
                                                        <w:right w:val="none" w:sz="0" w:space="0" w:color="auto"/>
                                                      </w:divBdr>
                                                      <w:divsChild>
                                                        <w:div w:id="15903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888668">
          <w:marLeft w:val="0"/>
          <w:marRight w:val="0"/>
          <w:marTop w:val="0"/>
          <w:marBottom w:val="0"/>
          <w:divBdr>
            <w:top w:val="none" w:sz="0" w:space="0" w:color="auto"/>
            <w:left w:val="none" w:sz="0" w:space="0" w:color="auto"/>
            <w:bottom w:val="none" w:sz="0" w:space="0" w:color="auto"/>
            <w:right w:val="none" w:sz="0" w:space="0" w:color="auto"/>
          </w:divBdr>
          <w:divsChild>
            <w:div w:id="322046738">
              <w:marLeft w:val="0"/>
              <w:marRight w:val="0"/>
              <w:marTop w:val="0"/>
              <w:marBottom w:val="0"/>
              <w:divBdr>
                <w:top w:val="none" w:sz="0" w:space="0" w:color="auto"/>
                <w:left w:val="none" w:sz="0" w:space="0" w:color="auto"/>
                <w:bottom w:val="none" w:sz="0" w:space="0" w:color="auto"/>
                <w:right w:val="none" w:sz="0" w:space="0" w:color="auto"/>
              </w:divBdr>
              <w:divsChild>
                <w:div w:id="588195626">
                  <w:marLeft w:val="0"/>
                  <w:marRight w:val="0"/>
                  <w:marTop w:val="0"/>
                  <w:marBottom w:val="0"/>
                  <w:divBdr>
                    <w:top w:val="none" w:sz="0" w:space="0" w:color="auto"/>
                    <w:left w:val="none" w:sz="0" w:space="0" w:color="auto"/>
                    <w:bottom w:val="none" w:sz="0" w:space="0" w:color="auto"/>
                    <w:right w:val="none" w:sz="0" w:space="0" w:color="auto"/>
                  </w:divBdr>
                  <w:divsChild>
                    <w:div w:id="2020499283">
                      <w:marLeft w:val="0"/>
                      <w:marRight w:val="0"/>
                      <w:marTop w:val="0"/>
                      <w:marBottom w:val="0"/>
                      <w:divBdr>
                        <w:top w:val="none" w:sz="0" w:space="0" w:color="auto"/>
                        <w:left w:val="none" w:sz="0" w:space="0" w:color="auto"/>
                        <w:bottom w:val="none" w:sz="0" w:space="0" w:color="auto"/>
                        <w:right w:val="none" w:sz="0" w:space="0" w:color="auto"/>
                      </w:divBdr>
                      <w:divsChild>
                        <w:div w:id="348602405">
                          <w:marLeft w:val="0"/>
                          <w:marRight w:val="0"/>
                          <w:marTop w:val="0"/>
                          <w:marBottom w:val="0"/>
                          <w:divBdr>
                            <w:top w:val="none" w:sz="0" w:space="0" w:color="auto"/>
                            <w:left w:val="none" w:sz="0" w:space="0" w:color="auto"/>
                            <w:bottom w:val="none" w:sz="0" w:space="0" w:color="auto"/>
                            <w:right w:val="none" w:sz="0" w:space="0" w:color="auto"/>
                          </w:divBdr>
                          <w:divsChild>
                            <w:div w:id="633370322">
                              <w:marLeft w:val="0"/>
                              <w:marRight w:val="0"/>
                              <w:marTop w:val="0"/>
                              <w:marBottom w:val="0"/>
                              <w:divBdr>
                                <w:top w:val="none" w:sz="0" w:space="0" w:color="auto"/>
                                <w:left w:val="none" w:sz="0" w:space="0" w:color="auto"/>
                                <w:bottom w:val="none" w:sz="0" w:space="0" w:color="auto"/>
                                <w:right w:val="none" w:sz="0" w:space="0" w:color="auto"/>
                              </w:divBdr>
                              <w:divsChild>
                                <w:div w:id="13264007">
                                  <w:marLeft w:val="0"/>
                                  <w:marRight w:val="0"/>
                                  <w:marTop w:val="0"/>
                                  <w:marBottom w:val="0"/>
                                  <w:divBdr>
                                    <w:top w:val="none" w:sz="0" w:space="0" w:color="auto"/>
                                    <w:left w:val="none" w:sz="0" w:space="0" w:color="auto"/>
                                    <w:bottom w:val="none" w:sz="0" w:space="0" w:color="auto"/>
                                    <w:right w:val="none" w:sz="0" w:space="0" w:color="auto"/>
                                  </w:divBdr>
                                  <w:divsChild>
                                    <w:div w:id="502624607">
                                      <w:marLeft w:val="0"/>
                                      <w:marRight w:val="0"/>
                                      <w:marTop w:val="0"/>
                                      <w:marBottom w:val="0"/>
                                      <w:divBdr>
                                        <w:top w:val="none" w:sz="0" w:space="0" w:color="auto"/>
                                        <w:left w:val="none" w:sz="0" w:space="0" w:color="auto"/>
                                        <w:bottom w:val="none" w:sz="0" w:space="0" w:color="auto"/>
                                        <w:right w:val="none" w:sz="0" w:space="0" w:color="auto"/>
                                      </w:divBdr>
                                      <w:divsChild>
                                        <w:div w:id="354112535">
                                          <w:marLeft w:val="0"/>
                                          <w:marRight w:val="0"/>
                                          <w:marTop w:val="0"/>
                                          <w:marBottom w:val="0"/>
                                          <w:divBdr>
                                            <w:top w:val="none" w:sz="0" w:space="0" w:color="auto"/>
                                            <w:left w:val="none" w:sz="0" w:space="0" w:color="auto"/>
                                            <w:bottom w:val="none" w:sz="0" w:space="0" w:color="auto"/>
                                            <w:right w:val="none" w:sz="0" w:space="0" w:color="auto"/>
                                          </w:divBdr>
                                          <w:divsChild>
                                            <w:div w:id="1812673253">
                                              <w:marLeft w:val="0"/>
                                              <w:marRight w:val="0"/>
                                              <w:marTop w:val="0"/>
                                              <w:marBottom w:val="0"/>
                                              <w:divBdr>
                                                <w:top w:val="none" w:sz="0" w:space="0" w:color="auto"/>
                                                <w:left w:val="none" w:sz="0" w:space="0" w:color="auto"/>
                                                <w:bottom w:val="none" w:sz="0" w:space="0" w:color="auto"/>
                                                <w:right w:val="none" w:sz="0" w:space="0" w:color="auto"/>
                                              </w:divBdr>
                                              <w:divsChild>
                                                <w:div w:id="347752449">
                                                  <w:marLeft w:val="0"/>
                                                  <w:marRight w:val="0"/>
                                                  <w:marTop w:val="0"/>
                                                  <w:marBottom w:val="0"/>
                                                  <w:divBdr>
                                                    <w:top w:val="none" w:sz="0" w:space="0" w:color="auto"/>
                                                    <w:left w:val="none" w:sz="0" w:space="0" w:color="auto"/>
                                                    <w:bottom w:val="none" w:sz="0" w:space="0" w:color="auto"/>
                                                    <w:right w:val="none" w:sz="0" w:space="0" w:color="auto"/>
                                                  </w:divBdr>
                                                  <w:divsChild>
                                                    <w:div w:id="76294965">
                                                      <w:marLeft w:val="0"/>
                                                      <w:marRight w:val="0"/>
                                                      <w:marTop w:val="0"/>
                                                      <w:marBottom w:val="0"/>
                                                      <w:divBdr>
                                                        <w:top w:val="none" w:sz="0" w:space="0" w:color="auto"/>
                                                        <w:left w:val="none" w:sz="0" w:space="0" w:color="auto"/>
                                                        <w:bottom w:val="none" w:sz="0" w:space="0" w:color="auto"/>
                                                        <w:right w:val="none" w:sz="0" w:space="0" w:color="auto"/>
                                                      </w:divBdr>
                                                      <w:divsChild>
                                                        <w:div w:id="10930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6936">
          <w:marLeft w:val="0"/>
          <w:marRight w:val="0"/>
          <w:marTop w:val="0"/>
          <w:marBottom w:val="0"/>
          <w:divBdr>
            <w:top w:val="none" w:sz="0" w:space="0" w:color="auto"/>
            <w:left w:val="none" w:sz="0" w:space="0" w:color="auto"/>
            <w:bottom w:val="none" w:sz="0" w:space="0" w:color="auto"/>
            <w:right w:val="none" w:sz="0" w:space="0" w:color="auto"/>
          </w:divBdr>
          <w:divsChild>
            <w:div w:id="602961908">
              <w:marLeft w:val="0"/>
              <w:marRight w:val="0"/>
              <w:marTop w:val="0"/>
              <w:marBottom w:val="0"/>
              <w:divBdr>
                <w:top w:val="none" w:sz="0" w:space="0" w:color="auto"/>
                <w:left w:val="none" w:sz="0" w:space="0" w:color="auto"/>
                <w:bottom w:val="none" w:sz="0" w:space="0" w:color="auto"/>
                <w:right w:val="none" w:sz="0" w:space="0" w:color="auto"/>
              </w:divBdr>
              <w:divsChild>
                <w:div w:id="549532716">
                  <w:marLeft w:val="0"/>
                  <w:marRight w:val="0"/>
                  <w:marTop w:val="0"/>
                  <w:marBottom w:val="0"/>
                  <w:divBdr>
                    <w:top w:val="none" w:sz="0" w:space="0" w:color="auto"/>
                    <w:left w:val="none" w:sz="0" w:space="0" w:color="auto"/>
                    <w:bottom w:val="none" w:sz="0" w:space="0" w:color="auto"/>
                    <w:right w:val="none" w:sz="0" w:space="0" w:color="auto"/>
                  </w:divBdr>
                  <w:divsChild>
                    <w:div w:id="1542596425">
                      <w:marLeft w:val="0"/>
                      <w:marRight w:val="0"/>
                      <w:marTop w:val="0"/>
                      <w:marBottom w:val="0"/>
                      <w:divBdr>
                        <w:top w:val="none" w:sz="0" w:space="0" w:color="auto"/>
                        <w:left w:val="none" w:sz="0" w:space="0" w:color="auto"/>
                        <w:bottom w:val="none" w:sz="0" w:space="0" w:color="auto"/>
                        <w:right w:val="none" w:sz="0" w:space="0" w:color="auto"/>
                      </w:divBdr>
                      <w:divsChild>
                        <w:div w:id="673342353">
                          <w:marLeft w:val="0"/>
                          <w:marRight w:val="0"/>
                          <w:marTop w:val="0"/>
                          <w:marBottom w:val="0"/>
                          <w:divBdr>
                            <w:top w:val="none" w:sz="0" w:space="0" w:color="auto"/>
                            <w:left w:val="none" w:sz="0" w:space="0" w:color="auto"/>
                            <w:bottom w:val="none" w:sz="0" w:space="0" w:color="auto"/>
                            <w:right w:val="none" w:sz="0" w:space="0" w:color="auto"/>
                          </w:divBdr>
                          <w:divsChild>
                            <w:div w:id="173302685">
                              <w:marLeft w:val="0"/>
                              <w:marRight w:val="0"/>
                              <w:marTop w:val="0"/>
                              <w:marBottom w:val="0"/>
                              <w:divBdr>
                                <w:top w:val="none" w:sz="0" w:space="0" w:color="auto"/>
                                <w:left w:val="none" w:sz="0" w:space="0" w:color="auto"/>
                                <w:bottom w:val="none" w:sz="0" w:space="0" w:color="auto"/>
                                <w:right w:val="none" w:sz="0" w:space="0" w:color="auto"/>
                              </w:divBdr>
                              <w:divsChild>
                                <w:div w:id="2027780095">
                                  <w:marLeft w:val="0"/>
                                  <w:marRight w:val="0"/>
                                  <w:marTop w:val="0"/>
                                  <w:marBottom w:val="0"/>
                                  <w:divBdr>
                                    <w:top w:val="none" w:sz="0" w:space="0" w:color="auto"/>
                                    <w:left w:val="none" w:sz="0" w:space="0" w:color="auto"/>
                                    <w:bottom w:val="none" w:sz="0" w:space="0" w:color="auto"/>
                                    <w:right w:val="none" w:sz="0" w:space="0" w:color="auto"/>
                                  </w:divBdr>
                                  <w:divsChild>
                                    <w:div w:id="1477185046">
                                      <w:marLeft w:val="0"/>
                                      <w:marRight w:val="0"/>
                                      <w:marTop w:val="0"/>
                                      <w:marBottom w:val="0"/>
                                      <w:divBdr>
                                        <w:top w:val="none" w:sz="0" w:space="0" w:color="auto"/>
                                        <w:left w:val="none" w:sz="0" w:space="0" w:color="auto"/>
                                        <w:bottom w:val="none" w:sz="0" w:space="0" w:color="auto"/>
                                        <w:right w:val="none" w:sz="0" w:space="0" w:color="auto"/>
                                      </w:divBdr>
                                      <w:divsChild>
                                        <w:div w:id="1960724641">
                                          <w:marLeft w:val="0"/>
                                          <w:marRight w:val="0"/>
                                          <w:marTop w:val="0"/>
                                          <w:marBottom w:val="0"/>
                                          <w:divBdr>
                                            <w:top w:val="none" w:sz="0" w:space="0" w:color="auto"/>
                                            <w:left w:val="none" w:sz="0" w:space="0" w:color="auto"/>
                                            <w:bottom w:val="none" w:sz="0" w:space="0" w:color="auto"/>
                                            <w:right w:val="none" w:sz="0" w:space="0" w:color="auto"/>
                                          </w:divBdr>
                                          <w:divsChild>
                                            <w:div w:id="240024241">
                                              <w:marLeft w:val="0"/>
                                              <w:marRight w:val="0"/>
                                              <w:marTop w:val="0"/>
                                              <w:marBottom w:val="0"/>
                                              <w:divBdr>
                                                <w:top w:val="none" w:sz="0" w:space="0" w:color="auto"/>
                                                <w:left w:val="none" w:sz="0" w:space="0" w:color="auto"/>
                                                <w:bottom w:val="none" w:sz="0" w:space="0" w:color="auto"/>
                                                <w:right w:val="none" w:sz="0" w:space="0" w:color="auto"/>
                                              </w:divBdr>
                                              <w:divsChild>
                                                <w:div w:id="1318610121">
                                                  <w:marLeft w:val="0"/>
                                                  <w:marRight w:val="0"/>
                                                  <w:marTop w:val="0"/>
                                                  <w:marBottom w:val="0"/>
                                                  <w:divBdr>
                                                    <w:top w:val="none" w:sz="0" w:space="0" w:color="auto"/>
                                                    <w:left w:val="none" w:sz="0" w:space="0" w:color="auto"/>
                                                    <w:bottom w:val="none" w:sz="0" w:space="0" w:color="auto"/>
                                                    <w:right w:val="none" w:sz="0" w:space="0" w:color="auto"/>
                                                  </w:divBdr>
                                                  <w:divsChild>
                                                    <w:div w:id="1101414900">
                                                      <w:marLeft w:val="0"/>
                                                      <w:marRight w:val="0"/>
                                                      <w:marTop w:val="0"/>
                                                      <w:marBottom w:val="0"/>
                                                      <w:divBdr>
                                                        <w:top w:val="none" w:sz="0" w:space="0" w:color="auto"/>
                                                        <w:left w:val="none" w:sz="0" w:space="0" w:color="auto"/>
                                                        <w:bottom w:val="none" w:sz="0" w:space="0" w:color="auto"/>
                                                        <w:right w:val="none" w:sz="0" w:space="0" w:color="auto"/>
                                                      </w:divBdr>
                                                      <w:divsChild>
                                                        <w:div w:id="1071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9125">
          <w:marLeft w:val="0"/>
          <w:marRight w:val="0"/>
          <w:marTop w:val="0"/>
          <w:marBottom w:val="0"/>
          <w:divBdr>
            <w:top w:val="none" w:sz="0" w:space="0" w:color="auto"/>
            <w:left w:val="none" w:sz="0" w:space="0" w:color="auto"/>
            <w:bottom w:val="none" w:sz="0" w:space="0" w:color="auto"/>
            <w:right w:val="none" w:sz="0" w:space="0" w:color="auto"/>
          </w:divBdr>
          <w:divsChild>
            <w:div w:id="282731469">
              <w:marLeft w:val="0"/>
              <w:marRight w:val="0"/>
              <w:marTop w:val="0"/>
              <w:marBottom w:val="0"/>
              <w:divBdr>
                <w:top w:val="none" w:sz="0" w:space="0" w:color="auto"/>
                <w:left w:val="none" w:sz="0" w:space="0" w:color="auto"/>
                <w:bottom w:val="none" w:sz="0" w:space="0" w:color="auto"/>
                <w:right w:val="none" w:sz="0" w:space="0" w:color="auto"/>
              </w:divBdr>
              <w:divsChild>
                <w:div w:id="345058241">
                  <w:marLeft w:val="0"/>
                  <w:marRight w:val="0"/>
                  <w:marTop w:val="0"/>
                  <w:marBottom w:val="0"/>
                  <w:divBdr>
                    <w:top w:val="none" w:sz="0" w:space="0" w:color="auto"/>
                    <w:left w:val="none" w:sz="0" w:space="0" w:color="auto"/>
                    <w:bottom w:val="none" w:sz="0" w:space="0" w:color="auto"/>
                    <w:right w:val="none" w:sz="0" w:space="0" w:color="auto"/>
                  </w:divBdr>
                  <w:divsChild>
                    <w:div w:id="1012680065">
                      <w:marLeft w:val="0"/>
                      <w:marRight w:val="0"/>
                      <w:marTop w:val="0"/>
                      <w:marBottom w:val="0"/>
                      <w:divBdr>
                        <w:top w:val="none" w:sz="0" w:space="0" w:color="auto"/>
                        <w:left w:val="none" w:sz="0" w:space="0" w:color="auto"/>
                        <w:bottom w:val="none" w:sz="0" w:space="0" w:color="auto"/>
                        <w:right w:val="none" w:sz="0" w:space="0" w:color="auto"/>
                      </w:divBdr>
                      <w:divsChild>
                        <w:div w:id="1692684712">
                          <w:marLeft w:val="0"/>
                          <w:marRight w:val="0"/>
                          <w:marTop w:val="0"/>
                          <w:marBottom w:val="0"/>
                          <w:divBdr>
                            <w:top w:val="none" w:sz="0" w:space="0" w:color="auto"/>
                            <w:left w:val="none" w:sz="0" w:space="0" w:color="auto"/>
                            <w:bottom w:val="none" w:sz="0" w:space="0" w:color="auto"/>
                            <w:right w:val="none" w:sz="0" w:space="0" w:color="auto"/>
                          </w:divBdr>
                          <w:divsChild>
                            <w:div w:id="1309169209">
                              <w:marLeft w:val="0"/>
                              <w:marRight w:val="0"/>
                              <w:marTop w:val="0"/>
                              <w:marBottom w:val="0"/>
                              <w:divBdr>
                                <w:top w:val="none" w:sz="0" w:space="0" w:color="auto"/>
                                <w:left w:val="none" w:sz="0" w:space="0" w:color="auto"/>
                                <w:bottom w:val="none" w:sz="0" w:space="0" w:color="auto"/>
                                <w:right w:val="none" w:sz="0" w:space="0" w:color="auto"/>
                              </w:divBdr>
                              <w:divsChild>
                                <w:div w:id="1455641107">
                                  <w:marLeft w:val="0"/>
                                  <w:marRight w:val="0"/>
                                  <w:marTop w:val="0"/>
                                  <w:marBottom w:val="0"/>
                                  <w:divBdr>
                                    <w:top w:val="none" w:sz="0" w:space="0" w:color="auto"/>
                                    <w:left w:val="none" w:sz="0" w:space="0" w:color="auto"/>
                                    <w:bottom w:val="none" w:sz="0" w:space="0" w:color="auto"/>
                                    <w:right w:val="none" w:sz="0" w:space="0" w:color="auto"/>
                                  </w:divBdr>
                                  <w:divsChild>
                                    <w:div w:id="1659260732">
                                      <w:marLeft w:val="0"/>
                                      <w:marRight w:val="0"/>
                                      <w:marTop w:val="0"/>
                                      <w:marBottom w:val="0"/>
                                      <w:divBdr>
                                        <w:top w:val="none" w:sz="0" w:space="0" w:color="auto"/>
                                        <w:left w:val="none" w:sz="0" w:space="0" w:color="auto"/>
                                        <w:bottom w:val="none" w:sz="0" w:space="0" w:color="auto"/>
                                        <w:right w:val="none" w:sz="0" w:space="0" w:color="auto"/>
                                      </w:divBdr>
                                      <w:divsChild>
                                        <w:div w:id="1132022245">
                                          <w:marLeft w:val="0"/>
                                          <w:marRight w:val="0"/>
                                          <w:marTop w:val="0"/>
                                          <w:marBottom w:val="0"/>
                                          <w:divBdr>
                                            <w:top w:val="none" w:sz="0" w:space="0" w:color="auto"/>
                                            <w:left w:val="none" w:sz="0" w:space="0" w:color="auto"/>
                                            <w:bottom w:val="none" w:sz="0" w:space="0" w:color="auto"/>
                                            <w:right w:val="none" w:sz="0" w:space="0" w:color="auto"/>
                                          </w:divBdr>
                                          <w:divsChild>
                                            <w:div w:id="1019699485">
                                              <w:marLeft w:val="0"/>
                                              <w:marRight w:val="0"/>
                                              <w:marTop w:val="0"/>
                                              <w:marBottom w:val="0"/>
                                              <w:divBdr>
                                                <w:top w:val="none" w:sz="0" w:space="0" w:color="auto"/>
                                                <w:left w:val="none" w:sz="0" w:space="0" w:color="auto"/>
                                                <w:bottom w:val="none" w:sz="0" w:space="0" w:color="auto"/>
                                                <w:right w:val="none" w:sz="0" w:space="0" w:color="auto"/>
                                              </w:divBdr>
                                              <w:divsChild>
                                                <w:div w:id="1725836092">
                                                  <w:marLeft w:val="0"/>
                                                  <w:marRight w:val="0"/>
                                                  <w:marTop w:val="0"/>
                                                  <w:marBottom w:val="0"/>
                                                  <w:divBdr>
                                                    <w:top w:val="none" w:sz="0" w:space="0" w:color="auto"/>
                                                    <w:left w:val="none" w:sz="0" w:space="0" w:color="auto"/>
                                                    <w:bottom w:val="none" w:sz="0" w:space="0" w:color="auto"/>
                                                    <w:right w:val="none" w:sz="0" w:space="0" w:color="auto"/>
                                                  </w:divBdr>
                                                  <w:divsChild>
                                                    <w:div w:id="1355110025">
                                                      <w:marLeft w:val="0"/>
                                                      <w:marRight w:val="0"/>
                                                      <w:marTop w:val="0"/>
                                                      <w:marBottom w:val="0"/>
                                                      <w:divBdr>
                                                        <w:top w:val="none" w:sz="0" w:space="0" w:color="auto"/>
                                                        <w:left w:val="none" w:sz="0" w:space="0" w:color="auto"/>
                                                        <w:bottom w:val="none" w:sz="0" w:space="0" w:color="auto"/>
                                                        <w:right w:val="none" w:sz="0" w:space="0" w:color="auto"/>
                                                      </w:divBdr>
                                                      <w:divsChild>
                                                        <w:div w:id="14550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87456">
          <w:marLeft w:val="0"/>
          <w:marRight w:val="0"/>
          <w:marTop w:val="0"/>
          <w:marBottom w:val="0"/>
          <w:divBdr>
            <w:top w:val="none" w:sz="0" w:space="0" w:color="auto"/>
            <w:left w:val="none" w:sz="0" w:space="0" w:color="auto"/>
            <w:bottom w:val="none" w:sz="0" w:space="0" w:color="auto"/>
            <w:right w:val="none" w:sz="0" w:space="0" w:color="auto"/>
          </w:divBdr>
          <w:divsChild>
            <w:div w:id="1022585184">
              <w:marLeft w:val="0"/>
              <w:marRight w:val="0"/>
              <w:marTop w:val="0"/>
              <w:marBottom w:val="0"/>
              <w:divBdr>
                <w:top w:val="none" w:sz="0" w:space="0" w:color="auto"/>
                <w:left w:val="none" w:sz="0" w:space="0" w:color="auto"/>
                <w:bottom w:val="none" w:sz="0" w:space="0" w:color="auto"/>
                <w:right w:val="none" w:sz="0" w:space="0" w:color="auto"/>
              </w:divBdr>
              <w:divsChild>
                <w:div w:id="1046761522">
                  <w:marLeft w:val="0"/>
                  <w:marRight w:val="0"/>
                  <w:marTop w:val="0"/>
                  <w:marBottom w:val="0"/>
                  <w:divBdr>
                    <w:top w:val="none" w:sz="0" w:space="0" w:color="auto"/>
                    <w:left w:val="none" w:sz="0" w:space="0" w:color="auto"/>
                    <w:bottom w:val="none" w:sz="0" w:space="0" w:color="auto"/>
                    <w:right w:val="none" w:sz="0" w:space="0" w:color="auto"/>
                  </w:divBdr>
                  <w:divsChild>
                    <w:div w:id="140317008">
                      <w:marLeft w:val="0"/>
                      <w:marRight w:val="0"/>
                      <w:marTop w:val="0"/>
                      <w:marBottom w:val="0"/>
                      <w:divBdr>
                        <w:top w:val="none" w:sz="0" w:space="0" w:color="auto"/>
                        <w:left w:val="none" w:sz="0" w:space="0" w:color="auto"/>
                        <w:bottom w:val="none" w:sz="0" w:space="0" w:color="auto"/>
                        <w:right w:val="none" w:sz="0" w:space="0" w:color="auto"/>
                      </w:divBdr>
                      <w:divsChild>
                        <w:div w:id="2069912733">
                          <w:marLeft w:val="0"/>
                          <w:marRight w:val="0"/>
                          <w:marTop w:val="0"/>
                          <w:marBottom w:val="0"/>
                          <w:divBdr>
                            <w:top w:val="none" w:sz="0" w:space="0" w:color="auto"/>
                            <w:left w:val="none" w:sz="0" w:space="0" w:color="auto"/>
                            <w:bottom w:val="none" w:sz="0" w:space="0" w:color="auto"/>
                            <w:right w:val="none" w:sz="0" w:space="0" w:color="auto"/>
                          </w:divBdr>
                          <w:divsChild>
                            <w:div w:id="714433249">
                              <w:marLeft w:val="0"/>
                              <w:marRight w:val="0"/>
                              <w:marTop w:val="0"/>
                              <w:marBottom w:val="0"/>
                              <w:divBdr>
                                <w:top w:val="none" w:sz="0" w:space="0" w:color="auto"/>
                                <w:left w:val="none" w:sz="0" w:space="0" w:color="auto"/>
                                <w:bottom w:val="none" w:sz="0" w:space="0" w:color="auto"/>
                                <w:right w:val="none" w:sz="0" w:space="0" w:color="auto"/>
                              </w:divBdr>
                              <w:divsChild>
                                <w:div w:id="1052849016">
                                  <w:marLeft w:val="0"/>
                                  <w:marRight w:val="0"/>
                                  <w:marTop w:val="0"/>
                                  <w:marBottom w:val="0"/>
                                  <w:divBdr>
                                    <w:top w:val="none" w:sz="0" w:space="0" w:color="auto"/>
                                    <w:left w:val="none" w:sz="0" w:space="0" w:color="auto"/>
                                    <w:bottom w:val="none" w:sz="0" w:space="0" w:color="auto"/>
                                    <w:right w:val="none" w:sz="0" w:space="0" w:color="auto"/>
                                  </w:divBdr>
                                  <w:divsChild>
                                    <w:div w:id="950085436">
                                      <w:marLeft w:val="0"/>
                                      <w:marRight w:val="0"/>
                                      <w:marTop w:val="0"/>
                                      <w:marBottom w:val="0"/>
                                      <w:divBdr>
                                        <w:top w:val="none" w:sz="0" w:space="0" w:color="auto"/>
                                        <w:left w:val="none" w:sz="0" w:space="0" w:color="auto"/>
                                        <w:bottom w:val="none" w:sz="0" w:space="0" w:color="auto"/>
                                        <w:right w:val="none" w:sz="0" w:space="0" w:color="auto"/>
                                      </w:divBdr>
                                      <w:divsChild>
                                        <w:div w:id="1863782906">
                                          <w:marLeft w:val="0"/>
                                          <w:marRight w:val="0"/>
                                          <w:marTop w:val="0"/>
                                          <w:marBottom w:val="0"/>
                                          <w:divBdr>
                                            <w:top w:val="none" w:sz="0" w:space="0" w:color="auto"/>
                                            <w:left w:val="none" w:sz="0" w:space="0" w:color="auto"/>
                                            <w:bottom w:val="none" w:sz="0" w:space="0" w:color="auto"/>
                                            <w:right w:val="none" w:sz="0" w:space="0" w:color="auto"/>
                                          </w:divBdr>
                                          <w:divsChild>
                                            <w:div w:id="1504855341">
                                              <w:marLeft w:val="0"/>
                                              <w:marRight w:val="0"/>
                                              <w:marTop w:val="0"/>
                                              <w:marBottom w:val="0"/>
                                              <w:divBdr>
                                                <w:top w:val="none" w:sz="0" w:space="0" w:color="auto"/>
                                                <w:left w:val="none" w:sz="0" w:space="0" w:color="auto"/>
                                                <w:bottom w:val="none" w:sz="0" w:space="0" w:color="auto"/>
                                                <w:right w:val="none" w:sz="0" w:space="0" w:color="auto"/>
                                              </w:divBdr>
                                              <w:divsChild>
                                                <w:div w:id="457646555">
                                                  <w:marLeft w:val="0"/>
                                                  <w:marRight w:val="0"/>
                                                  <w:marTop w:val="0"/>
                                                  <w:marBottom w:val="0"/>
                                                  <w:divBdr>
                                                    <w:top w:val="none" w:sz="0" w:space="0" w:color="auto"/>
                                                    <w:left w:val="none" w:sz="0" w:space="0" w:color="auto"/>
                                                    <w:bottom w:val="none" w:sz="0" w:space="0" w:color="auto"/>
                                                    <w:right w:val="none" w:sz="0" w:space="0" w:color="auto"/>
                                                  </w:divBdr>
                                                  <w:divsChild>
                                                    <w:div w:id="531576259">
                                                      <w:marLeft w:val="0"/>
                                                      <w:marRight w:val="0"/>
                                                      <w:marTop w:val="0"/>
                                                      <w:marBottom w:val="0"/>
                                                      <w:divBdr>
                                                        <w:top w:val="none" w:sz="0" w:space="0" w:color="auto"/>
                                                        <w:left w:val="none" w:sz="0" w:space="0" w:color="auto"/>
                                                        <w:bottom w:val="none" w:sz="0" w:space="0" w:color="auto"/>
                                                        <w:right w:val="none" w:sz="0" w:space="0" w:color="auto"/>
                                                      </w:divBdr>
                                                      <w:divsChild>
                                                        <w:div w:id="528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78161">
          <w:marLeft w:val="0"/>
          <w:marRight w:val="0"/>
          <w:marTop w:val="0"/>
          <w:marBottom w:val="0"/>
          <w:divBdr>
            <w:top w:val="none" w:sz="0" w:space="0" w:color="auto"/>
            <w:left w:val="none" w:sz="0" w:space="0" w:color="auto"/>
            <w:bottom w:val="none" w:sz="0" w:space="0" w:color="auto"/>
            <w:right w:val="none" w:sz="0" w:space="0" w:color="auto"/>
          </w:divBdr>
          <w:divsChild>
            <w:div w:id="2028408846">
              <w:marLeft w:val="0"/>
              <w:marRight w:val="0"/>
              <w:marTop w:val="0"/>
              <w:marBottom w:val="0"/>
              <w:divBdr>
                <w:top w:val="none" w:sz="0" w:space="0" w:color="auto"/>
                <w:left w:val="none" w:sz="0" w:space="0" w:color="auto"/>
                <w:bottom w:val="none" w:sz="0" w:space="0" w:color="auto"/>
                <w:right w:val="none" w:sz="0" w:space="0" w:color="auto"/>
              </w:divBdr>
              <w:divsChild>
                <w:div w:id="1467313683">
                  <w:marLeft w:val="0"/>
                  <w:marRight w:val="0"/>
                  <w:marTop w:val="0"/>
                  <w:marBottom w:val="0"/>
                  <w:divBdr>
                    <w:top w:val="none" w:sz="0" w:space="0" w:color="auto"/>
                    <w:left w:val="none" w:sz="0" w:space="0" w:color="auto"/>
                    <w:bottom w:val="none" w:sz="0" w:space="0" w:color="auto"/>
                    <w:right w:val="none" w:sz="0" w:space="0" w:color="auto"/>
                  </w:divBdr>
                  <w:divsChild>
                    <w:div w:id="23795002">
                      <w:marLeft w:val="0"/>
                      <w:marRight w:val="0"/>
                      <w:marTop w:val="0"/>
                      <w:marBottom w:val="0"/>
                      <w:divBdr>
                        <w:top w:val="none" w:sz="0" w:space="0" w:color="auto"/>
                        <w:left w:val="none" w:sz="0" w:space="0" w:color="auto"/>
                        <w:bottom w:val="none" w:sz="0" w:space="0" w:color="auto"/>
                        <w:right w:val="none" w:sz="0" w:space="0" w:color="auto"/>
                      </w:divBdr>
                      <w:divsChild>
                        <w:div w:id="125121182">
                          <w:marLeft w:val="0"/>
                          <w:marRight w:val="0"/>
                          <w:marTop w:val="0"/>
                          <w:marBottom w:val="0"/>
                          <w:divBdr>
                            <w:top w:val="none" w:sz="0" w:space="0" w:color="auto"/>
                            <w:left w:val="none" w:sz="0" w:space="0" w:color="auto"/>
                            <w:bottom w:val="none" w:sz="0" w:space="0" w:color="auto"/>
                            <w:right w:val="none" w:sz="0" w:space="0" w:color="auto"/>
                          </w:divBdr>
                          <w:divsChild>
                            <w:div w:id="1624992242">
                              <w:marLeft w:val="0"/>
                              <w:marRight w:val="0"/>
                              <w:marTop w:val="0"/>
                              <w:marBottom w:val="0"/>
                              <w:divBdr>
                                <w:top w:val="none" w:sz="0" w:space="0" w:color="auto"/>
                                <w:left w:val="none" w:sz="0" w:space="0" w:color="auto"/>
                                <w:bottom w:val="none" w:sz="0" w:space="0" w:color="auto"/>
                                <w:right w:val="none" w:sz="0" w:space="0" w:color="auto"/>
                              </w:divBdr>
                              <w:divsChild>
                                <w:div w:id="774515461">
                                  <w:marLeft w:val="0"/>
                                  <w:marRight w:val="0"/>
                                  <w:marTop w:val="0"/>
                                  <w:marBottom w:val="0"/>
                                  <w:divBdr>
                                    <w:top w:val="none" w:sz="0" w:space="0" w:color="auto"/>
                                    <w:left w:val="none" w:sz="0" w:space="0" w:color="auto"/>
                                    <w:bottom w:val="none" w:sz="0" w:space="0" w:color="auto"/>
                                    <w:right w:val="none" w:sz="0" w:space="0" w:color="auto"/>
                                  </w:divBdr>
                                  <w:divsChild>
                                    <w:div w:id="733547208">
                                      <w:marLeft w:val="0"/>
                                      <w:marRight w:val="0"/>
                                      <w:marTop w:val="0"/>
                                      <w:marBottom w:val="0"/>
                                      <w:divBdr>
                                        <w:top w:val="none" w:sz="0" w:space="0" w:color="auto"/>
                                        <w:left w:val="none" w:sz="0" w:space="0" w:color="auto"/>
                                        <w:bottom w:val="none" w:sz="0" w:space="0" w:color="auto"/>
                                        <w:right w:val="none" w:sz="0" w:space="0" w:color="auto"/>
                                      </w:divBdr>
                                      <w:divsChild>
                                        <w:div w:id="624119217">
                                          <w:marLeft w:val="0"/>
                                          <w:marRight w:val="0"/>
                                          <w:marTop w:val="0"/>
                                          <w:marBottom w:val="0"/>
                                          <w:divBdr>
                                            <w:top w:val="none" w:sz="0" w:space="0" w:color="auto"/>
                                            <w:left w:val="none" w:sz="0" w:space="0" w:color="auto"/>
                                            <w:bottom w:val="none" w:sz="0" w:space="0" w:color="auto"/>
                                            <w:right w:val="none" w:sz="0" w:space="0" w:color="auto"/>
                                          </w:divBdr>
                                          <w:divsChild>
                                            <w:div w:id="404570621">
                                              <w:marLeft w:val="0"/>
                                              <w:marRight w:val="0"/>
                                              <w:marTop w:val="0"/>
                                              <w:marBottom w:val="0"/>
                                              <w:divBdr>
                                                <w:top w:val="none" w:sz="0" w:space="0" w:color="auto"/>
                                                <w:left w:val="none" w:sz="0" w:space="0" w:color="auto"/>
                                                <w:bottom w:val="none" w:sz="0" w:space="0" w:color="auto"/>
                                                <w:right w:val="none" w:sz="0" w:space="0" w:color="auto"/>
                                              </w:divBdr>
                                              <w:divsChild>
                                                <w:div w:id="2072852051">
                                                  <w:marLeft w:val="0"/>
                                                  <w:marRight w:val="0"/>
                                                  <w:marTop w:val="0"/>
                                                  <w:marBottom w:val="0"/>
                                                  <w:divBdr>
                                                    <w:top w:val="none" w:sz="0" w:space="0" w:color="auto"/>
                                                    <w:left w:val="none" w:sz="0" w:space="0" w:color="auto"/>
                                                    <w:bottom w:val="none" w:sz="0" w:space="0" w:color="auto"/>
                                                    <w:right w:val="none" w:sz="0" w:space="0" w:color="auto"/>
                                                  </w:divBdr>
                                                  <w:divsChild>
                                                    <w:div w:id="826167435">
                                                      <w:marLeft w:val="0"/>
                                                      <w:marRight w:val="0"/>
                                                      <w:marTop w:val="0"/>
                                                      <w:marBottom w:val="0"/>
                                                      <w:divBdr>
                                                        <w:top w:val="none" w:sz="0" w:space="0" w:color="auto"/>
                                                        <w:left w:val="none" w:sz="0" w:space="0" w:color="auto"/>
                                                        <w:bottom w:val="none" w:sz="0" w:space="0" w:color="auto"/>
                                                        <w:right w:val="none" w:sz="0" w:space="0" w:color="auto"/>
                                                      </w:divBdr>
                                                      <w:divsChild>
                                                        <w:div w:id="21230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119">
          <w:marLeft w:val="0"/>
          <w:marRight w:val="0"/>
          <w:marTop w:val="0"/>
          <w:marBottom w:val="0"/>
          <w:divBdr>
            <w:top w:val="none" w:sz="0" w:space="0" w:color="auto"/>
            <w:left w:val="none" w:sz="0" w:space="0" w:color="auto"/>
            <w:bottom w:val="none" w:sz="0" w:space="0" w:color="auto"/>
            <w:right w:val="none" w:sz="0" w:space="0" w:color="auto"/>
          </w:divBdr>
          <w:divsChild>
            <w:div w:id="1192181585">
              <w:marLeft w:val="0"/>
              <w:marRight w:val="0"/>
              <w:marTop w:val="0"/>
              <w:marBottom w:val="0"/>
              <w:divBdr>
                <w:top w:val="none" w:sz="0" w:space="0" w:color="auto"/>
                <w:left w:val="none" w:sz="0" w:space="0" w:color="auto"/>
                <w:bottom w:val="none" w:sz="0" w:space="0" w:color="auto"/>
                <w:right w:val="none" w:sz="0" w:space="0" w:color="auto"/>
              </w:divBdr>
              <w:divsChild>
                <w:div w:id="1099369434">
                  <w:marLeft w:val="0"/>
                  <w:marRight w:val="0"/>
                  <w:marTop w:val="0"/>
                  <w:marBottom w:val="0"/>
                  <w:divBdr>
                    <w:top w:val="none" w:sz="0" w:space="0" w:color="auto"/>
                    <w:left w:val="none" w:sz="0" w:space="0" w:color="auto"/>
                    <w:bottom w:val="none" w:sz="0" w:space="0" w:color="auto"/>
                    <w:right w:val="none" w:sz="0" w:space="0" w:color="auto"/>
                  </w:divBdr>
                  <w:divsChild>
                    <w:div w:id="1619489331">
                      <w:marLeft w:val="0"/>
                      <w:marRight w:val="0"/>
                      <w:marTop w:val="0"/>
                      <w:marBottom w:val="0"/>
                      <w:divBdr>
                        <w:top w:val="none" w:sz="0" w:space="0" w:color="auto"/>
                        <w:left w:val="none" w:sz="0" w:space="0" w:color="auto"/>
                        <w:bottom w:val="none" w:sz="0" w:space="0" w:color="auto"/>
                        <w:right w:val="none" w:sz="0" w:space="0" w:color="auto"/>
                      </w:divBdr>
                      <w:divsChild>
                        <w:div w:id="2012835303">
                          <w:marLeft w:val="0"/>
                          <w:marRight w:val="0"/>
                          <w:marTop w:val="0"/>
                          <w:marBottom w:val="0"/>
                          <w:divBdr>
                            <w:top w:val="none" w:sz="0" w:space="0" w:color="auto"/>
                            <w:left w:val="none" w:sz="0" w:space="0" w:color="auto"/>
                            <w:bottom w:val="none" w:sz="0" w:space="0" w:color="auto"/>
                            <w:right w:val="none" w:sz="0" w:space="0" w:color="auto"/>
                          </w:divBdr>
                          <w:divsChild>
                            <w:div w:id="454371901">
                              <w:marLeft w:val="0"/>
                              <w:marRight w:val="0"/>
                              <w:marTop w:val="0"/>
                              <w:marBottom w:val="0"/>
                              <w:divBdr>
                                <w:top w:val="none" w:sz="0" w:space="0" w:color="auto"/>
                                <w:left w:val="none" w:sz="0" w:space="0" w:color="auto"/>
                                <w:bottom w:val="none" w:sz="0" w:space="0" w:color="auto"/>
                                <w:right w:val="none" w:sz="0" w:space="0" w:color="auto"/>
                              </w:divBdr>
                              <w:divsChild>
                                <w:div w:id="1562058304">
                                  <w:marLeft w:val="0"/>
                                  <w:marRight w:val="0"/>
                                  <w:marTop w:val="0"/>
                                  <w:marBottom w:val="0"/>
                                  <w:divBdr>
                                    <w:top w:val="none" w:sz="0" w:space="0" w:color="auto"/>
                                    <w:left w:val="none" w:sz="0" w:space="0" w:color="auto"/>
                                    <w:bottom w:val="none" w:sz="0" w:space="0" w:color="auto"/>
                                    <w:right w:val="none" w:sz="0" w:space="0" w:color="auto"/>
                                  </w:divBdr>
                                  <w:divsChild>
                                    <w:div w:id="579949246">
                                      <w:marLeft w:val="0"/>
                                      <w:marRight w:val="0"/>
                                      <w:marTop w:val="0"/>
                                      <w:marBottom w:val="0"/>
                                      <w:divBdr>
                                        <w:top w:val="none" w:sz="0" w:space="0" w:color="auto"/>
                                        <w:left w:val="none" w:sz="0" w:space="0" w:color="auto"/>
                                        <w:bottom w:val="none" w:sz="0" w:space="0" w:color="auto"/>
                                        <w:right w:val="none" w:sz="0" w:space="0" w:color="auto"/>
                                      </w:divBdr>
                                      <w:divsChild>
                                        <w:div w:id="1188177009">
                                          <w:marLeft w:val="0"/>
                                          <w:marRight w:val="0"/>
                                          <w:marTop w:val="0"/>
                                          <w:marBottom w:val="0"/>
                                          <w:divBdr>
                                            <w:top w:val="none" w:sz="0" w:space="0" w:color="auto"/>
                                            <w:left w:val="none" w:sz="0" w:space="0" w:color="auto"/>
                                            <w:bottom w:val="none" w:sz="0" w:space="0" w:color="auto"/>
                                            <w:right w:val="none" w:sz="0" w:space="0" w:color="auto"/>
                                          </w:divBdr>
                                          <w:divsChild>
                                            <w:div w:id="1539899500">
                                              <w:marLeft w:val="0"/>
                                              <w:marRight w:val="0"/>
                                              <w:marTop w:val="0"/>
                                              <w:marBottom w:val="0"/>
                                              <w:divBdr>
                                                <w:top w:val="none" w:sz="0" w:space="0" w:color="auto"/>
                                                <w:left w:val="none" w:sz="0" w:space="0" w:color="auto"/>
                                                <w:bottom w:val="none" w:sz="0" w:space="0" w:color="auto"/>
                                                <w:right w:val="none" w:sz="0" w:space="0" w:color="auto"/>
                                              </w:divBdr>
                                              <w:divsChild>
                                                <w:div w:id="837842568">
                                                  <w:marLeft w:val="0"/>
                                                  <w:marRight w:val="0"/>
                                                  <w:marTop w:val="0"/>
                                                  <w:marBottom w:val="0"/>
                                                  <w:divBdr>
                                                    <w:top w:val="none" w:sz="0" w:space="0" w:color="auto"/>
                                                    <w:left w:val="none" w:sz="0" w:space="0" w:color="auto"/>
                                                    <w:bottom w:val="none" w:sz="0" w:space="0" w:color="auto"/>
                                                    <w:right w:val="none" w:sz="0" w:space="0" w:color="auto"/>
                                                  </w:divBdr>
                                                  <w:divsChild>
                                                    <w:div w:id="1882356065">
                                                      <w:marLeft w:val="0"/>
                                                      <w:marRight w:val="0"/>
                                                      <w:marTop w:val="0"/>
                                                      <w:marBottom w:val="0"/>
                                                      <w:divBdr>
                                                        <w:top w:val="none" w:sz="0" w:space="0" w:color="auto"/>
                                                        <w:left w:val="none" w:sz="0" w:space="0" w:color="auto"/>
                                                        <w:bottom w:val="none" w:sz="0" w:space="0" w:color="auto"/>
                                                        <w:right w:val="none" w:sz="0" w:space="0" w:color="auto"/>
                                                      </w:divBdr>
                                                      <w:divsChild>
                                                        <w:div w:id="8645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581530">
          <w:marLeft w:val="0"/>
          <w:marRight w:val="0"/>
          <w:marTop w:val="0"/>
          <w:marBottom w:val="0"/>
          <w:divBdr>
            <w:top w:val="none" w:sz="0" w:space="0" w:color="auto"/>
            <w:left w:val="none" w:sz="0" w:space="0" w:color="auto"/>
            <w:bottom w:val="none" w:sz="0" w:space="0" w:color="auto"/>
            <w:right w:val="none" w:sz="0" w:space="0" w:color="auto"/>
          </w:divBdr>
          <w:divsChild>
            <w:div w:id="426579206">
              <w:marLeft w:val="0"/>
              <w:marRight w:val="0"/>
              <w:marTop w:val="0"/>
              <w:marBottom w:val="0"/>
              <w:divBdr>
                <w:top w:val="none" w:sz="0" w:space="0" w:color="auto"/>
                <w:left w:val="none" w:sz="0" w:space="0" w:color="auto"/>
                <w:bottom w:val="none" w:sz="0" w:space="0" w:color="auto"/>
                <w:right w:val="none" w:sz="0" w:space="0" w:color="auto"/>
              </w:divBdr>
              <w:divsChild>
                <w:div w:id="851451099">
                  <w:marLeft w:val="0"/>
                  <w:marRight w:val="0"/>
                  <w:marTop w:val="0"/>
                  <w:marBottom w:val="0"/>
                  <w:divBdr>
                    <w:top w:val="none" w:sz="0" w:space="0" w:color="auto"/>
                    <w:left w:val="none" w:sz="0" w:space="0" w:color="auto"/>
                    <w:bottom w:val="none" w:sz="0" w:space="0" w:color="auto"/>
                    <w:right w:val="none" w:sz="0" w:space="0" w:color="auto"/>
                  </w:divBdr>
                  <w:divsChild>
                    <w:div w:id="259066271">
                      <w:marLeft w:val="0"/>
                      <w:marRight w:val="0"/>
                      <w:marTop w:val="0"/>
                      <w:marBottom w:val="0"/>
                      <w:divBdr>
                        <w:top w:val="none" w:sz="0" w:space="0" w:color="auto"/>
                        <w:left w:val="none" w:sz="0" w:space="0" w:color="auto"/>
                        <w:bottom w:val="none" w:sz="0" w:space="0" w:color="auto"/>
                        <w:right w:val="none" w:sz="0" w:space="0" w:color="auto"/>
                      </w:divBdr>
                      <w:divsChild>
                        <w:div w:id="1637493787">
                          <w:marLeft w:val="0"/>
                          <w:marRight w:val="0"/>
                          <w:marTop w:val="0"/>
                          <w:marBottom w:val="0"/>
                          <w:divBdr>
                            <w:top w:val="none" w:sz="0" w:space="0" w:color="auto"/>
                            <w:left w:val="none" w:sz="0" w:space="0" w:color="auto"/>
                            <w:bottom w:val="none" w:sz="0" w:space="0" w:color="auto"/>
                            <w:right w:val="none" w:sz="0" w:space="0" w:color="auto"/>
                          </w:divBdr>
                          <w:divsChild>
                            <w:div w:id="1908494788">
                              <w:marLeft w:val="0"/>
                              <w:marRight w:val="0"/>
                              <w:marTop w:val="0"/>
                              <w:marBottom w:val="0"/>
                              <w:divBdr>
                                <w:top w:val="none" w:sz="0" w:space="0" w:color="auto"/>
                                <w:left w:val="none" w:sz="0" w:space="0" w:color="auto"/>
                                <w:bottom w:val="none" w:sz="0" w:space="0" w:color="auto"/>
                                <w:right w:val="none" w:sz="0" w:space="0" w:color="auto"/>
                              </w:divBdr>
                              <w:divsChild>
                                <w:div w:id="1719821869">
                                  <w:marLeft w:val="0"/>
                                  <w:marRight w:val="0"/>
                                  <w:marTop w:val="0"/>
                                  <w:marBottom w:val="0"/>
                                  <w:divBdr>
                                    <w:top w:val="none" w:sz="0" w:space="0" w:color="auto"/>
                                    <w:left w:val="none" w:sz="0" w:space="0" w:color="auto"/>
                                    <w:bottom w:val="none" w:sz="0" w:space="0" w:color="auto"/>
                                    <w:right w:val="none" w:sz="0" w:space="0" w:color="auto"/>
                                  </w:divBdr>
                                  <w:divsChild>
                                    <w:div w:id="976840967">
                                      <w:marLeft w:val="0"/>
                                      <w:marRight w:val="0"/>
                                      <w:marTop w:val="0"/>
                                      <w:marBottom w:val="0"/>
                                      <w:divBdr>
                                        <w:top w:val="none" w:sz="0" w:space="0" w:color="auto"/>
                                        <w:left w:val="none" w:sz="0" w:space="0" w:color="auto"/>
                                        <w:bottom w:val="none" w:sz="0" w:space="0" w:color="auto"/>
                                        <w:right w:val="none" w:sz="0" w:space="0" w:color="auto"/>
                                      </w:divBdr>
                                      <w:divsChild>
                                        <w:div w:id="1567841581">
                                          <w:marLeft w:val="0"/>
                                          <w:marRight w:val="0"/>
                                          <w:marTop w:val="0"/>
                                          <w:marBottom w:val="0"/>
                                          <w:divBdr>
                                            <w:top w:val="none" w:sz="0" w:space="0" w:color="auto"/>
                                            <w:left w:val="none" w:sz="0" w:space="0" w:color="auto"/>
                                            <w:bottom w:val="none" w:sz="0" w:space="0" w:color="auto"/>
                                            <w:right w:val="none" w:sz="0" w:space="0" w:color="auto"/>
                                          </w:divBdr>
                                          <w:divsChild>
                                            <w:div w:id="137457531">
                                              <w:marLeft w:val="0"/>
                                              <w:marRight w:val="0"/>
                                              <w:marTop w:val="0"/>
                                              <w:marBottom w:val="0"/>
                                              <w:divBdr>
                                                <w:top w:val="none" w:sz="0" w:space="0" w:color="auto"/>
                                                <w:left w:val="none" w:sz="0" w:space="0" w:color="auto"/>
                                                <w:bottom w:val="none" w:sz="0" w:space="0" w:color="auto"/>
                                                <w:right w:val="none" w:sz="0" w:space="0" w:color="auto"/>
                                              </w:divBdr>
                                              <w:divsChild>
                                                <w:div w:id="1461536499">
                                                  <w:marLeft w:val="0"/>
                                                  <w:marRight w:val="0"/>
                                                  <w:marTop w:val="0"/>
                                                  <w:marBottom w:val="0"/>
                                                  <w:divBdr>
                                                    <w:top w:val="none" w:sz="0" w:space="0" w:color="auto"/>
                                                    <w:left w:val="none" w:sz="0" w:space="0" w:color="auto"/>
                                                    <w:bottom w:val="none" w:sz="0" w:space="0" w:color="auto"/>
                                                    <w:right w:val="none" w:sz="0" w:space="0" w:color="auto"/>
                                                  </w:divBdr>
                                                  <w:divsChild>
                                                    <w:div w:id="222103701">
                                                      <w:marLeft w:val="0"/>
                                                      <w:marRight w:val="0"/>
                                                      <w:marTop w:val="0"/>
                                                      <w:marBottom w:val="0"/>
                                                      <w:divBdr>
                                                        <w:top w:val="none" w:sz="0" w:space="0" w:color="auto"/>
                                                        <w:left w:val="none" w:sz="0" w:space="0" w:color="auto"/>
                                                        <w:bottom w:val="none" w:sz="0" w:space="0" w:color="auto"/>
                                                        <w:right w:val="none" w:sz="0" w:space="0" w:color="auto"/>
                                                      </w:divBdr>
                                                      <w:divsChild>
                                                        <w:div w:id="922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740839">
          <w:marLeft w:val="0"/>
          <w:marRight w:val="0"/>
          <w:marTop w:val="0"/>
          <w:marBottom w:val="0"/>
          <w:divBdr>
            <w:top w:val="none" w:sz="0" w:space="0" w:color="auto"/>
            <w:left w:val="none" w:sz="0" w:space="0" w:color="auto"/>
            <w:bottom w:val="none" w:sz="0" w:space="0" w:color="auto"/>
            <w:right w:val="none" w:sz="0" w:space="0" w:color="auto"/>
          </w:divBdr>
          <w:divsChild>
            <w:div w:id="81529319">
              <w:marLeft w:val="0"/>
              <w:marRight w:val="0"/>
              <w:marTop w:val="0"/>
              <w:marBottom w:val="0"/>
              <w:divBdr>
                <w:top w:val="none" w:sz="0" w:space="0" w:color="auto"/>
                <w:left w:val="none" w:sz="0" w:space="0" w:color="auto"/>
                <w:bottom w:val="none" w:sz="0" w:space="0" w:color="auto"/>
                <w:right w:val="none" w:sz="0" w:space="0" w:color="auto"/>
              </w:divBdr>
              <w:divsChild>
                <w:div w:id="1972704147">
                  <w:marLeft w:val="0"/>
                  <w:marRight w:val="0"/>
                  <w:marTop w:val="0"/>
                  <w:marBottom w:val="0"/>
                  <w:divBdr>
                    <w:top w:val="none" w:sz="0" w:space="0" w:color="auto"/>
                    <w:left w:val="none" w:sz="0" w:space="0" w:color="auto"/>
                    <w:bottom w:val="none" w:sz="0" w:space="0" w:color="auto"/>
                    <w:right w:val="none" w:sz="0" w:space="0" w:color="auto"/>
                  </w:divBdr>
                  <w:divsChild>
                    <w:div w:id="1597404361">
                      <w:marLeft w:val="0"/>
                      <w:marRight w:val="0"/>
                      <w:marTop w:val="0"/>
                      <w:marBottom w:val="0"/>
                      <w:divBdr>
                        <w:top w:val="none" w:sz="0" w:space="0" w:color="auto"/>
                        <w:left w:val="none" w:sz="0" w:space="0" w:color="auto"/>
                        <w:bottom w:val="none" w:sz="0" w:space="0" w:color="auto"/>
                        <w:right w:val="none" w:sz="0" w:space="0" w:color="auto"/>
                      </w:divBdr>
                      <w:divsChild>
                        <w:div w:id="1201632387">
                          <w:marLeft w:val="0"/>
                          <w:marRight w:val="0"/>
                          <w:marTop w:val="0"/>
                          <w:marBottom w:val="0"/>
                          <w:divBdr>
                            <w:top w:val="none" w:sz="0" w:space="0" w:color="auto"/>
                            <w:left w:val="none" w:sz="0" w:space="0" w:color="auto"/>
                            <w:bottom w:val="none" w:sz="0" w:space="0" w:color="auto"/>
                            <w:right w:val="none" w:sz="0" w:space="0" w:color="auto"/>
                          </w:divBdr>
                          <w:divsChild>
                            <w:div w:id="1014109851">
                              <w:marLeft w:val="0"/>
                              <w:marRight w:val="0"/>
                              <w:marTop w:val="0"/>
                              <w:marBottom w:val="0"/>
                              <w:divBdr>
                                <w:top w:val="none" w:sz="0" w:space="0" w:color="auto"/>
                                <w:left w:val="none" w:sz="0" w:space="0" w:color="auto"/>
                                <w:bottom w:val="none" w:sz="0" w:space="0" w:color="auto"/>
                                <w:right w:val="none" w:sz="0" w:space="0" w:color="auto"/>
                              </w:divBdr>
                              <w:divsChild>
                                <w:div w:id="186918516">
                                  <w:marLeft w:val="0"/>
                                  <w:marRight w:val="0"/>
                                  <w:marTop w:val="0"/>
                                  <w:marBottom w:val="0"/>
                                  <w:divBdr>
                                    <w:top w:val="none" w:sz="0" w:space="0" w:color="auto"/>
                                    <w:left w:val="none" w:sz="0" w:space="0" w:color="auto"/>
                                    <w:bottom w:val="none" w:sz="0" w:space="0" w:color="auto"/>
                                    <w:right w:val="none" w:sz="0" w:space="0" w:color="auto"/>
                                  </w:divBdr>
                                  <w:divsChild>
                                    <w:div w:id="925453544">
                                      <w:marLeft w:val="0"/>
                                      <w:marRight w:val="0"/>
                                      <w:marTop w:val="0"/>
                                      <w:marBottom w:val="0"/>
                                      <w:divBdr>
                                        <w:top w:val="none" w:sz="0" w:space="0" w:color="auto"/>
                                        <w:left w:val="none" w:sz="0" w:space="0" w:color="auto"/>
                                        <w:bottom w:val="none" w:sz="0" w:space="0" w:color="auto"/>
                                        <w:right w:val="none" w:sz="0" w:space="0" w:color="auto"/>
                                      </w:divBdr>
                                      <w:divsChild>
                                        <w:div w:id="1091511009">
                                          <w:marLeft w:val="0"/>
                                          <w:marRight w:val="0"/>
                                          <w:marTop w:val="0"/>
                                          <w:marBottom w:val="0"/>
                                          <w:divBdr>
                                            <w:top w:val="none" w:sz="0" w:space="0" w:color="auto"/>
                                            <w:left w:val="none" w:sz="0" w:space="0" w:color="auto"/>
                                            <w:bottom w:val="none" w:sz="0" w:space="0" w:color="auto"/>
                                            <w:right w:val="none" w:sz="0" w:space="0" w:color="auto"/>
                                          </w:divBdr>
                                          <w:divsChild>
                                            <w:div w:id="329139540">
                                              <w:marLeft w:val="0"/>
                                              <w:marRight w:val="0"/>
                                              <w:marTop w:val="0"/>
                                              <w:marBottom w:val="0"/>
                                              <w:divBdr>
                                                <w:top w:val="none" w:sz="0" w:space="0" w:color="auto"/>
                                                <w:left w:val="none" w:sz="0" w:space="0" w:color="auto"/>
                                                <w:bottom w:val="none" w:sz="0" w:space="0" w:color="auto"/>
                                                <w:right w:val="none" w:sz="0" w:space="0" w:color="auto"/>
                                              </w:divBdr>
                                              <w:divsChild>
                                                <w:div w:id="685182203">
                                                  <w:marLeft w:val="0"/>
                                                  <w:marRight w:val="0"/>
                                                  <w:marTop w:val="0"/>
                                                  <w:marBottom w:val="0"/>
                                                  <w:divBdr>
                                                    <w:top w:val="none" w:sz="0" w:space="0" w:color="auto"/>
                                                    <w:left w:val="none" w:sz="0" w:space="0" w:color="auto"/>
                                                    <w:bottom w:val="none" w:sz="0" w:space="0" w:color="auto"/>
                                                    <w:right w:val="none" w:sz="0" w:space="0" w:color="auto"/>
                                                  </w:divBdr>
                                                  <w:divsChild>
                                                    <w:div w:id="157119647">
                                                      <w:marLeft w:val="0"/>
                                                      <w:marRight w:val="0"/>
                                                      <w:marTop w:val="0"/>
                                                      <w:marBottom w:val="0"/>
                                                      <w:divBdr>
                                                        <w:top w:val="none" w:sz="0" w:space="0" w:color="auto"/>
                                                        <w:left w:val="none" w:sz="0" w:space="0" w:color="auto"/>
                                                        <w:bottom w:val="none" w:sz="0" w:space="0" w:color="auto"/>
                                                        <w:right w:val="none" w:sz="0" w:space="0" w:color="auto"/>
                                                      </w:divBdr>
                                                      <w:divsChild>
                                                        <w:div w:id="159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52293">
          <w:marLeft w:val="0"/>
          <w:marRight w:val="0"/>
          <w:marTop w:val="0"/>
          <w:marBottom w:val="0"/>
          <w:divBdr>
            <w:top w:val="none" w:sz="0" w:space="0" w:color="auto"/>
            <w:left w:val="none" w:sz="0" w:space="0" w:color="auto"/>
            <w:bottom w:val="none" w:sz="0" w:space="0" w:color="auto"/>
            <w:right w:val="none" w:sz="0" w:space="0" w:color="auto"/>
          </w:divBdr>
          <w:divsChild>
            <w:div w:id="995761524">
              <w:marLeft w:val="0"/>
              <w:marRight w:val="0"/>
              <w:marTop w:val="0"/>
              <w:marBottom w:val="0"/>
              <w:divBdr>
                <w:top w:val="none" w:sz="0" w:space="0" w:color="auto"/>
                <w:left w:val="none" w:sz="0" w:space="0" w:color="auto"/>
                <w:bottom w:val="none" w:sz="0" w:space="0" w:color="auto"/>
                <w:right w:val="none" w:sz="0" w:space="0" w:color="auto"/>
              </w:divBdr>
              <w:divsChild>
                <w:div w:id="453450578">
                  <w:marLeft w:val="0"/>
                  <w:marRight w:val="0"/>
                  <w:marTop w:val="0"/>
                  <w:marBottom w:val="0"/>
                  <w:divBdr>
                    <w:top w:val="none" w:sz="0" w:space="0" w:color="auto"/>
                    <w:left w:val="none" w:sz="0" w:space="0" w:color="auto"/>
                    <w:bottom w:val="none" w:sz="0" w:space="0" w:color="auto"/>
                    <w:right w:val="none" w:sz="0" w:space="0" w:color="auto"/>
                  </w:divBdr>
                  <w:divsChild>
                    <w:div w:id="1339578318">
                      <w:marLeft w:val="0"/>
                      <w:marRight w:val="0"/>
                      <w:marTop w:val="0"/>
                      <w:marBottom w:val="0"/>
                      <w:divBdr>
                        <w:top w:val="none" w:sz="0" w:space="0" w:color="auto"/>
                        <w:left w:val="none" w:sz="0" w:space="0" w:color="auto"/>
                        <w:bottom w:val="none" w:sz="0" w:space="0" w:color="auto"/>
                        <w:right w:val="none" w:sz="0" w:space="0" w:color="auto"/>
                      </w:divBdr>
                      <w:divsChild>
                        <w:div w:id="1873806331">
                          <w:marLeft w:val="0"/>
                          <w:marRight w:val="0"/>
                          <w:marTop w:val="0"/>
                          <w:marBottom w:val="0"/>
                          <w:divBdr>
                            <w:top w:val="none" w:sz="0" w:space="0" w:color="auto"/>
                            <w:left w:val="none" w:sz="0" w:space="0" w:color="auto"/>
                            <w:bottom w:val="none" w:sz="0" w:space="0" w:color="auto"/>
                            <w:right w:val="none" w:sz="0" w:space="0" w:color="auto"/>
                          </w:divBdr>
                          <w:divsChild>
                            <w:div w:id="501822517">
                              <w:marLeft w:val="0"/>
                              <w:marRight w:val="0"/>
                              <w:marTop w:val="0"/>
                              <w:marBottom w:val="0"/>
                              <w:divBdr>
                                <w:top w:val="none" w:sz="0" w:space="0" w:color="auto"/>
                                <w:left w:val="none" w:sz="0" w:space="0" w:color="auto"/>
                                <w:bottom w:val="none" w:sz="0" w:space="0" w:color="auto"/>
                                <w:right w:val="none" w:sz="0" w:space="0" w:color="auto"/>
                              </w:divBdr>
                              <w:divsChild>
                                <w:div w:id="992374586">
                                  <w:marLeft w:val="0"/>
                                  <w:marRight w:val="0"/>
                                  <w:marTop w:val="0"/>
                                  <w:marBottom w:val="0"/>
                                  <w:divBdr>
                                    <w:top w:val="none" w:sz="0" w:space="0" w:color="auto"/>
                                    <w:left w:val="none" w:sz="0" w:space="0" w:color="auto"/>
                                    <w:bottom w:val="none" w:sz="0" w:space="0" w:color="auto"/>
                                    <w:right w:val="none" w:sz="0" w:space="0" w:color="auto"/>
                                  </w:divBdr>
                                  <w:divsChild>
                                    <w:div w:id="2049724406">
                                      <w:marLeft w:val="0"/>
                                      <w:marRight w:val="0"/>
                                      <w:marTop w:val="0"/>
                                      <w:marBottom w:val="0"/>
                                      <w:divBdr>
                                        <w:top w:val="none" w:sz="0" w:space="0" w:color="auto"/>
                                        <w:left w:val="none" w:sz="0" w:space="0" w:color="auto"/>
                                        <w:bottom w:val="none" w:sz="0" w:space="0" w:color="auto"/>
                                        <w:right w:val="none" w:sz="0" w:space="0" w:color="auto"/>
                                      </w:divBdr>
                                      <w:divsChild>
                                        <w:div w:id="985477276">
                                          <w:marLeft w:val="0"/>
                                          <w:marRight w:val="0"/>
                                          <w:marTop w:val="0"/>
                                          <w:marBottom w:val="0"/>
                                          <w:divBdr>
                                            <w:top w:val="none" w:sz="0" w:space="0" w:color="auto"/>
                                            <w:left w:val="none" w:sz="0" w:space="0" w:color="auto"/>
                                            <w:bottom w:val="none" w:sz="0" w:space="0" w:color="auto"/>
                                            <w:right w:val="none" w:sz="0" w:space="0" w:color="auto"/>
                                          </w:divBdr>
                                          <w:divsChild>
                                            <w:div w:id="1237938886">
                                              <w:marLeft w:val="0"/>
                                              <w:marRight w:val="0"/>
                                              <w:marTop w:val="0"/>
                                              <w:marBottom w:val="0"/>
                                              <w:divBdr>
                                                <w:top w:val="none" w:sz="0" w:space="0" w:color="auto"/>
                                                <w:left w:val="none" w:sz="0" w:space="0" w:color="auto"/>
                                                <w:bottom w:val="none" w:sz="0" w:space="0" w:color="auto"/>
                                                <w:right w:val="none" w:sz="0" w:space="0" w:color="auto"/>
                                              </w:divBdr>
                                              <w:divsChild>
                                                <w:div w:id="244266960">
                                                  <w:marLeft w:val="0"/>
                                                  <w:marRight w:val="0"/>
                                                  <w:marTop w:val="0"/>
                                                  <w:marBottom w:val="0"/>
                                                  <w:divBdr>
                                                    <w:top w:val="none" w:sz="0" w:space="0" w:color="auto"/>
                                                    <w:left w:val="none" w:sz="0" w:space="0" w:color="auto"/>
                                                    <w:bottom w:val="none" w:sz="0" w:space="0" w:color="auto"/>
                                                    <w:right w:val="none" w:sz="0" w:space="0" w:color="auto"/>
                                                  </w:divBdr>
                                                  <w:divsChild>
                                                    <w:div w:id="1197236101">
                                                      <w:marLeft w:val="0"/>
                                                      <w:marRight w:val="0"/>
                                                      <w:marTop w:val="0"/>
                                                      <w:marBottom w:val="0"/>
                                                      <w:divBdr>
                                                        <w:top w:val="none" w:sz="0" w:space="0" w:color="auto"/>
                                                        <w:left w:val="none" w:sz="0" w:space="0" w:color="auto"/>
                                                        <w:bottom w:val="none" w:sz="0" w:space="0" w:color="auto"/>
                                                        <w:right w:val="none" w:sz="0" w:space="0" w:color="auto"/>
                                                      </w:divBdr>
                                                      <w:divsChild>
                                                        <w:div w:id="8301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746491">
          <w:marLeft w:val="0"/>
          <w:marRight w:val="0"/>
          <w:marTop w:val="0"/>
          <w:marBottom w:val="0"/>
          <w:divBdr>
            <w:top w:val="none" w:sz="0" w:space="0" w:color="auto"/>
            <w:left w:val="none" w:sz="0" w:space="0" w:color="auto"/>
            <w:bottom w:val="none" w:sz="0" w:space="0" w:color="auto"/>
            <w:right w:val="none" w:sz="0" w:space="0" w:color="auto"/>
          </w:divBdr>
          <w:divsChild>
            <w:div w:id="1015689562">
              <w:marLeft w:val="0"/>
              <w:marRight w:val="0"/>
              <w:marTop w:val="0"/>
              <w:marBottom w:val="0"/>
              <w:divBdr>
                <w:top w:val="none" w:sz="0" w:space="0" w:color="auto"/>
                <w:left w:val="none" w:sz="0" w:space="0" w:color="auto"/>
                <w:bottom w:val="none" w:sz="0" w:space="0" w:color="auto"/>
                <w:right w:val="none" w:sz="0" w:space="0" w:color="auto"/>
              </w:divBdr>
              <w:divsChild>
                <w:div w:id="259527800">
                  <w:marLeft w:val="0"/>
                  <w:marRight w:val="0"/>
                  <w:marTop w:val="0"/>
                  <w:marBottom w:val="0"/>
                  <w:divBdr>
                    <w:top w:val="none" w:sz="0" w:space="0" w:color="auto"/>
                    <w:left w:val="none" w:sz="0" w:space="0" w:color="auto"/>
                    <w:bottom w:val="none" w:sz="0" w:space="0" w:color="auto"/>
                    <w:right w:val="none" w:sz="0" w:space="0" w:color="auto"/>
                  </w:divBdr>
                  <w:divsChild>
                    <w:div w:id="236475732">
                      <w:marLeft w:val="0"/>
                      <w:marRight w:val="0"/>
                      <w:marTop w:val="0"/>
                      <w:marBottom w:val="0"/>
                      <w:divBdr>
                        <w:top w:val="none" w:sz="0" w:space="0" w:color="auto"/>
                        <w:left w:val="none" w:sz="0" w:space="0" w:color="auto"/>
                        <w:bottom w:val="none" w:sz="0" w:space="0" w:color="auto"/>
                        <w:right w:val="none" w:sz="0" w:space="0" w:color="auto"/>
                      </w:divBdr>
                      <w:divsChild>
                        <w:div w:id="1459839383">
                          <w:marLeft w:val="0"/>
                          <w:marRight w:val="0"/>
                          <w:marTop w:val="0"/>
                          <w:marBottom w:val="0"/>
                          <w:divBdr>
                            <w:top w:val="none" w:sz="0" w:space="0" w:color="auto"/>
                            <w:left w:val="none" w:sz="0" w:space="0" w:color="auto"/>
                            <w:bottom w:val="none" w:sz="0" w:space="0" w:color="auto"/>
                            <w:right w:val="none" w:sz="0" w:space="0" w:color="auto"/>
                          </w:divBdr>
                          <w:divsChild>
                            <w:div w:id="842009326">
                              <w:marLeft w:val="0"/>
                              <w:marRight w:val="0"/>
                              <w:marTop w:val="0"/>
                              <w:marBottom w:val="0"/>
                              <w:divBdr>
                                <w:top w:val="none" w:sz="0" w:space="0" w:color="auto"/>
                                <w:left w:val="none" w:sz="0" w:space="0" w:color="auto"/>
                                <w:bottom w:val="none" w:sz="0" w:space="0" w:color="auto"/>
                                <w:right w:val="none" w:sz="0" w:space="0" w:color="auto"/>
                              </w:divBdr>
                              <w:divsChild>
                                <w:div w:id="1640570313">
                                  <w:marLeft w:val="0"/>
                                  <w:marRight w:val="0"/>
                                  <w:marTop w:val="0"/>
                                  <w:marBottom w:val="0"/>
                                  <w:divBdr>
                                    <w:top w:val="none" w:sz="0" w:space="0" w:color="auto"/>
                                    <w:left w:val="none" w:sz="0" w:space="0" w:color="auto"/>
                                    <w:bottom w:val="none" w:sz="0" w:space="0" w:color="auto"/>
                                    <w:right w:val="none" w:sz="0" w:space="0" w:color="auto"/>
                                  </w:divBdr>
                                  <w:divsChild>
                                    <w:div w:id="965623181">
                                      <w:marLeft w:val="0"/>
                                      <w:marRight w:val="0"/>
                                      <w:marTop w:val="0"/>
                                      <w:marBottom w:val="0"/>
                                      <w:divBdr>
                                        <w:top w:val="none" w:sz="0" w:space="0" w:color="auto"/>
                                        <w:left w:val="none" w:sz="0" w:space="0" w:color="auto"/>
                                        <w:bottom w:val="none" w:sz="0" w:space="0" w:color="auto"/>
                                        <w:right w:val="none" w:sz="0" w:space="0" w:color="auto"/>
                                      </w:divBdr>
                                      <w:divsChild>
                                        <w:div w:id="1053308593">
                                          <w:marLeft w:val="0"/>
                                          <w:marRight w:val="0"/>
                                          <w:marTop w:val="0"/>
                                          <w:marBottom w:val="0"/>
                                          <w:divBdr>
                                            <w:top w:val="none" w:sz="0" w:space="0" w:color="auto"/>
                                            <w:left w:val="none" w:sz="0" w:space="0" w:color="auto"/>
                                            <w:bottom w:val="none" w:sz="0" w:space="0" w:color="auto"/>
                                            <w:right w:val="none" w:sz="0" w:space="0" w:color="auto"/>
                                          </w:divBdr>
                                          <w:divsChild>
                                            <w:div w:id="63140003">
                                              <w:marLeft w:val="0"/>
                                              <w:marRight w:val="0"/>
                                              <w:marTop w:val="0"/>
                                              <w:marBottom w:val="0"/>
                                              <w:divBdr>
                                                <w:top w:val="none" w:sz="0" w:space="0" w:color="auto"/>
                                                <w:left w:val="none" w:sz="0" w:space="0" w:color="auto"/>
                                                <w:bottom w:val="none" w:sz="0" w:space="0" w:color="auto"/>
                                                <w:right w:val="none" w:sz="0" w:space="0" w:color="auto"/>
                                              </w:divBdr>
                                              <w:divsChild>
                                                <w:div w:id="941034944">
                                                  <w:marLeft w:val="0"/>
                                                  <w:marRight w:val="0"/>
                                                  <w:marTop w:val="0"/>
                                                  <w:marBottom w:val="0"/>
                                                  <w:divBdr>
                                                    <w:top w:val="none" w:sz="0" w:space="0" w:color="auto"/>
                                                    <w:left w:val="none" w:sz="0" w:space="0" w:color="auto"/>
                                                    <w:bottom w:val="none" w:sz="0" w:space="0" w:color="auto"/>
                                                    <w:right w:val="none" w:sz="0" w:space="0" w:color="auto"/>
                                                  </w:divBdr>
                                                  <w:divsChild>
                                                    <w:div w:id="468983274">
                                                      <w:marLeft w:val="0"/>
                                                      <w:marRight w:val="0"/>
                                                      <w:marTop w:val="0"/>
                                                      <w:marBottom w:val="0"/>
                                                      <w:divBdr>
                                                        <w:top w:val="none" w:sz="0" w:space="0" w:color="auto"/>
                                                        <w:left w:val="none" w:sz="0" w:space="0" w:color="auto"/>
                                                        <w:bottom w:val="none" w:sz="0" w:space="0" w:color="auto"/>
                                                        <w:right w:val="none" w:sz="0" w:space="0" w:color="auto"/>
                                                      </w:divBdr>
                                                      <w:divsChild>
                                                        <w:div w:id="7217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89894">
          <w:marLeft w:val="0"/>
          <w:marRight w:val="0"/>
          <w:marTop w:val="0"/>
          <w:marBottom w:val="0"/>
          <w:divBdr>
            <w:top w:val="none" w:sz="0" w:space="0" w:color="auto"/>
            <w:left w:val="none" w:sz="0" w:space="0" w:color="auto"/>
            <w:bottom w:val="none" w:sz="0" w:space="0" w:color="auto"/>
            <w:right w:val="none" w:sz="0" w:space="0" w:color="auto"/>
          </w:divBdr>
          <w:divsChild>
            <w:div w:id="273902323">
              <w:marLeft w:val="0"/>
              <w:marRight w:val="0"/>
              <w:marTop w:val="0"/>
              <w:marBottom w:val="0"/>
              <w:divBdr>
                <w:top w:val="none" w:sz="0" w:space="0" w:color="auto"/>
                <w:left w:val="none" w:sz="0" w:space="0" w:color="auto"/>
                <w:bottom w:val="none" w:sz="0" w:space="0" w:color="auto"/>
                <w:right w:val="none" w:sz="0" w:space="0" w:color="auto"/>
              </w:divBdr>
              <w:divsChild>
                <w:div w:id="2050836025">
                  <w:marLeft w:val="0"/>
                  <w:marRight w:val="0"/>
                  <w:marTop w:val="0"/>
                  <w:marBottom w:val="0"/>
                  <w:divBdr>
                    <w:top w:val="none" w:sz="0" w:space="0" w:color="auto"/>
                    <w:left w:val="none" w:sz="0" w:space="0" w:color="auto"/>
                    <w:bottom w:val="none" w:sz="0" w:space="0" w:color="auto"/>
                    <w:right w:val="none" w:sz="0" w:space="0" w:color="auto"/>
                  </w:divBdr>
                  <w:divsChild>
                    <w:div w:id="1810318524">
                      <w:marLeft w:val="0"/>
                      <w:marRight w:val="0"/>
                      <w:marTop w:val="0"/>
                      <w:marBottom w:val="0"/>
                      <w:divBdr>
                        <w:top w:val="none" w:sz="0" w:space="0" w:color="auto"/>
                        <w:left w:val="none" w:sz="0" w:space="0" w:color="auto"/>
                        <w:bottom w:val="none" w:sz="0" w:space="0" w:color="auto"/>
                        <w:right w:val="none" w:sz="0" w:space="0" w:color="auto"/>
                      </w:divBdr>
                      <w:divsChild>
                        <w:div w:id="1087458055">
                          <w:marLeft w:val="0"/>
                          <w:marRight w:val="0"/>
                          <w:marTop w:val="0"/>
                          <w:marBottom w:val="0"/>
                          <w:divBdr>
                            <w:top w:val="none" w:sz="0" w:space="0" w:color="auto"/>
                            <w:left w:val="none" w:sz="0" w:space="0" w:color="auto"/>
                            <w:bottom w:val="none" w:sz="0" w:space="0" w:color="auto"/>
                            <w:right w:val="none" w:sz="0" w:space="0" w:color="auto"/>
                          </w:divBdr>
                          <w:divsChild>
                            <w:div w:id="1914700892">
                              <w:marLeft w:val="0"/>
                              <w:marRight w:val="0"/>
                              <w:marTop w:val="0"/>
                              <w:marBottom w:val="0"/>
                              <w:divBdr>
                                <w:top w:val="none" w:sz="0" w:space="0" w:color="auto"/>
                                <w:left w:val="none" w:sz="0" w:space="0" w:color="auto"/>
                                <w:bottom w:val="none" w:sz="0" w:space="0" w:color="auto"/>
                                <w:right w:val="none" w:sz="0" w:space="0" w:color="auto"/>
                              </w:divBdr>
                              <w:divsChild>
                                <w:div w:id="1395664578">
                                  <w:marLeft w:val="0"/>
                                  <w:marRight w:val="0"/>
                                  <w:marTop w:val="0"/>
                                  <w:marBottom w:val="0"/>
                                  <w:divBdr>
                                    <w:top w:val="none" w:sz="0" w:space="0" w:color="auto"/>
                                    <w:left w:val="none" w:sz="0" w:space="0" w:color="auto"/>
                                    <w:bottom w:val="none" w:sz="0" w:space="0" w:color="auto"/>
                                    <w:right w:val="none" w:sz="0" w:space="0" w:color="auto"/>
                                  </w:divBdr>
                                  <w:divsChild>
                                    <w:div w:id="1305769861">
                                      <w:marLeft w:val="0"/>
                                      <w:marRight w:val="0"/>
                                      <w:marTop w:val="0"/>
                                      <w:marBottom w:val="0"/>
                                      <w:divBdr>
                                        <w:top w:val="none" w:sz="0" w:space="0" w:color="auto"/>
                                        <w:left w:val="none" w:sz="0" w:space="0" w:color="auto"/>
                                        <w:bottom w:val="none" w:sz="0" w:space="0" w:color="auto"/>
                                        <w:right w:val="none" w:sz="0" w:space="0" w:color="auto"/>
                                      </w:divBdr>
                                      <w:divsChild>
                                        <w:div w:id="1390759763">
                                          <w:marLeft w:val="0"/>
                                          <w:marRight w:val="0"/>
                                          <w:marTop w:val="0"/>
                                          <w:marBottom w:val="0"/>
                                          <w:divBdr>
                                            <w:top w:val="none" w:sz="0" w:space="0" w:color="auto"/>
                                            <w:left w:val="none" w:sz="0" w:space="0" w:color="auto"/>
                                            <w:bottom w:val="none" w:sz="0" w:space="0" w:color="auto"/>
                                            <w:right w:val="none" w:sz="0" w:space="0" w:color="auto"/>
                                          </w:divBdr>
                                          <w:divsChild>
                                            <w:div w:id="1377393235">
                                              <w:marLeft w:val="0"/>
                                              <w:marRight w:val="0"/>
                                              <w:marTop w:val="0"/>
                                              <w:marBottom w:val="0"/>
                                              <w:divBdr>
                                                <w:top w:val="none" w:sz="0" w:space="0" w:color="auto"/>
                                                <w:left w:val="none" w:sz="0" w:space="0" w:color="auto"/>
                                                <w:bottom w:val="none" w:sz="0" w:space="0" w:color="auto"/>
                                                <w:right w:val="none" w:sz="0" w:space="0" w:color="auto"/>
                                              </w:divBdr>
                                              <w:divsChild>
                                                <w:div w:id="405418637">
                                                  <w:marLeft w:val="0"/>
                                                  <w:marRight w:val="0"/>
                                                  <w:marTop w:val="0"/>
                                                  <w:marBottom w:val="0"/>
                                                  <w:divBdr>
                                                    <w:top w:val="none" w:sz="0" w:space="0" w:color="auto"/>
                                                    <w:left w:val="none" w:sz="0" w:space="0" w:color="auto"/>
                                                    <w:bottom w:val="none" w:sz="0" w:space="0" w:color="auto"/>
                                                    <w:right w:val="none" w:sz="0" w:space="0" w:color="auto"/>
                                                  </w:divBdr>
                                                  <w:divsChild>
                                                    <w:div w:id="1548713676">
                                                      <w:marLeft w:val="0"/>
                                                      <w:marRight w:val="0"/>
                                                      <w:marTop w:val="0"/>
                                                      <w:marBottom w:val="0"/>
                                                      <w:divBdr>
                                                        <w:top w:val="none" w:sz="0" w:space="0" w:color="auto"/>
                                                        <w:left w:val="none" w:sz="0" w:space="0" w:color="auto"/>
                                                        <w:bottom w:val="none" w:sz="0" w:space="0" w:color="auto"/>
                                                        <w:right w:val="none" w:sz="0" w:space="0" w:color="auto"/>
                                                      </w:divBdr>
                                                      <w:divsChild>
                                                        <w:div w:id="11915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178447">
      <w:bodyDiv w:val="1"/>
      <w:marLeft w:val="0"/>
      <w:marRight w:val="0"/>
      <w:marTop w:val="0"/>
      <w:marBottom w:val="0"/>
      <w:divBdr>
        <w:top w:val="none" w:sz="0" w:space="0" w:color="auto"/>
        <w:left w:val="none" w:sz="0" w:space="0" w:color="auto"/>
        <w:bottom w:val="none" w:sz="0" w:space="0" w:color="auto"/>
        <w:right w:val="none" w:sz="0" w:space="0" w:color="auto"/>
      </w:divBdr>
      <w:divsChild>
        <w:div w:id="31544807">
          <w:marLeft w:val="0"/>
          <w:marRight w:val="0"/>
          <w:marTop w:val="0"/>
          <w:marBottom w:val="0"/>
          <w:divBdr>
            <w:top w:val="none" w:sz="0" w:space="0" w:color="auto"/>
            <w:left w:val="none" w:sz="0" w:space="0" w:color="auto"/>
            <w:bottom w:val="none" w:sz="0" w:space="0" w:color="auto"/>
            <w:right w:val="none" w:sz="0" w:space="0" w:color="auto"/>
          </w:divBdr>
          <w:divsChild>
            <w:div w:id="1047028770">
              <w:marLeft w:val="0"/>
              <w:marRight w:val="0"/>
              <w:marTop w:val="0"/>
              <w:marBottom w:val="0"/>
              <w:divBdr>
                <w:top w:val="none" w:sz="0" w:space="0" w:color="auto"/>
                <w:left w:val="none" w:sz="0" w:space="0" w:color="auto"/>
                <w:bottom w:val="none" w:sz="0" w:space="0" w:color="auto"/>
                <w:right w:val="none" w:sz="0" w:space="0" w:color="auto"/>
              </w:divBdr>
              <w:divsChild>
                <w:div w:id="844049890">
                  <w:marLeft w:val="0"/>
                  <w:marRight w:val="0"/>
                  <w:marTop w:val="0"/>
                  <w:marBottom w:val="0"/>
                  <w:divBdr>
                    <w:top w:val="none" w:sz="0" w:space="0" w:color="auto"/>
                    <w:left w:val="none" w:sz="0" w:space="0" w:color="auto"/>
                    <w:bottom w:val="none" w:sz="0" w:space="0" w:color="auto"/>
                    <w:right w:val="none" w:sz="0" w:space="0" w:color="auto"/>
                  </w:divBdr>
                  <w:divsChild>
                    <w:div w:id="1865706328">
                      <w:marLeft w:val="0"/>
                      <w:marRight w:val="0"/>
                      <w:marTop w:val="0"/>
                      <w:marBottom w:val="0"/>
                      <w:divBdr>
                        <w:top w:val="none" w:sz="0" w:space="0" w:color="auto"/>
                        <w:left w:val="none" w:sz="0" w:space="0" w:color="auto"/>
                        <w:bottom w:val="none" w:sz="0" w:space="0" w:color="auto"/>
                        <w:right w:val="none" w:sz="0" w:space="0" w:color="auto"/>
                      </w:divBdr>
                      <w:divsChild>
                        <w:div w:id="580717265">
                          <w:marLeft w:val="0"/>
                          <w:marRight w:val="0"/>
                          <w:marTop w:val="0"/>
                          <w:marBottom w:val="0"/>
                          <w:divBdr>
                            <w:top w:val="none" w:sz="0" w:space="0" w:color="auto"/>
                            <w:left w:val="none" w:sz="0" w:space="0" w:color="auto"/>
                            <w:bottom w:val="none" w:sz="0" w:space="0" w:color="auto"/>
                            <w:right w:val="none" w:sz="0" w:space="0" w:color="auto"/>
                          </w:divBdr>
                          <w:divsChild>
                            <w:div w:id="2087874509">
                              <w:marLeft w:val="0"/>
                              <w:marRight w:val="0"/>
                              <w:marTop w:val="0"/>
                              <w:marBottom w:val="0"/>
                              <w:divBdr>
                                <w:top w:val="none" w:sz="0" w:space="0" w:color="auto"/>
                                <w:left w:val="none" w:sz="0" w:space="0" w:color="auto"/>
                                <w:bottom w:val="none" w:sz="0" w:space="0" w:color="auto"/>
                                <w:right w:val="none" w:sz="0" w:space="0" w:color="auto"/>
                              </w:divBdr>
                              <w:divsChild>
                                <w:div w:id="653535878">
                                  <w:marLeft w:val="0"/>
                                  <w:marRight w:val="0"/>
                                  <w:marTop w:val="0"/>
                                  <w:marBottom w:val="0"/>
                                  <w:divBdr>
                                    <w:top w:val="none" w:sz="0" w:space="0" w:color="auto"/>
                                    <w:left w:val="none" w:sz="0" w:space="0" w:color="auto"/>
                                    <w:bottom w:val="none" w:sz="0" w:space="0" w:color="auto"/>
                                    <w:right w:val="none" w:sz="0" w:space="0" w:color="auto"/>
                                  </w:divBdr>
                                  <w:divsChild>
                                    <w:div w:id="1958564427">
                                      <w:marLeft w:val="0"/>
                                      <w:marRight w:val="0"/>
                                      <w:marTop w:val="0"/>
                                      <w:marBottom w:val="0"/>
                                      <w:divBdr>
                                        <w:top w:val="none" w:sz="0" w:space="0" w:color="auto"/>
                                        <w:left w:val="none" w:sz="0" w:space="0" w:color="auto"/>
                                        <w:bottom w:val="none" w:sz="0" w:space="0" w:color="auto"/>
                                        <w:right w:val="none" w:sz="0" w:space="0" w:color="auto"/>
                                      </w:divBdr>
                                      <w:divsChild>
                                        <w:div w:id="999697764">
                                          <w:marLeft w:val="0"/>
                                          <w:marRight w:val="0"/>
                                          <w:marTop w:val="0"/>
                                          <w:marBottom w:val="0"/>
                                          <w:divBdr>
                                            <w:top w:val="none" w:sz="0" w:space="0" w:color="auto"/>
                                            <w:left w:val="none" w:sz="0" w:space="0" w:color="auto"/>
                                            <w:bottom w:val="none" w:sz="0" w:space="0" w:color="auto"/>
                                            <w:right w:val="none" w:sz="0" w:space="0" w:color="auto"/>
                                          </w:divBdr>
                                          <w:divsChild>
                                            <w:div w:id="1674070409">
                                              <w:marLeft w:val="0"/>
                                              <w:marRight w:val="0"/>
                                              <w:marTop w:val="0"/>
                                              <w:marBottom w:val="0"/>
                                              <w:divBdr>
                                                <w:top w:val="none" w:sz="0" w:space="0" w:color="auto"/>
                                                <w:left w:val="none" w:sz="0" w:space="0" w:color="auto"/>
                                                <w:bottom w:val="none" w:sz="0" w:space="0" w:color="auto"/>
                                                <w:right w:val="none" w:sz="0" w:space="0" w:color="auto"/>
                                              </w:divBdr>
                                              <w:divsChild>
                                                <w:div w:id="2095546166">
                                                  <w:marLeft w:val="0"/>
                                                  <w:marRight w:val="0"/>
                                                  <w:marTop w:val="0"/>
                                                  <w:marBottom w:val="0"/>
                                                  <w:divBdr>
                                                    <w:top w:val="none" w:sz="0" w:space="0" w:color="auto"/>
                                                    <w:left w:val="none" w:sz="0" w:space="0" w:color="auto"/>
                                                    <w:bottom w:val="none" w:sz="0" w:space="0" w:color="auto"/>
                                                    <w:right w:val="none" w:sz="0" w:space="0" w:color="auto"/>
                                                  </w:divBdr>
                                                  <w:divsChild>
                                                    <w:div w:id="454642299">
                                                      <w:marLeft w:val="0"/>
                                                      <w:marRight w:val="0"/>
                                                      <w:marTop w:val="0"/>
                                                      <w:marBottom w:val="0"/>
                                                      <w:divBdr>
                                                        <w:top w:val="none" w:sz="0" w:space="0" w:color="auto"/>
                                                        <w:left w:val="none" w:sz="0" w:space="0" w:color="auto"/>
                                                        <w:bottom w:val="none" w:sz="0" w:space="0" w:color="auto"/>
                                                        <w:right w:val="none" w:sz="0" w:space="0" w:color="auto"/>
                                                      </w:divBdr>
                                                      <w:divsChild>
                                                        <w:div w:id="516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4998">
          <w:marLeft w:val="0"/>
          <w:marRight w:val="0"/>
          <w:marTop w:val="0"/>
          <w:marBottom w:val="0"/>
          <w:divBdr>
            <w:top w:val="none" w:sz="0" w:space="0" w:color="auto"/>
            <w:left w:val="none" w:sz="0" w:space="0" w:color="auto"/>
            <w:bottom w:val="none" w:sz="0" w:space="0" w:color="auto"/>
            <w:right w:val="none" w:sz="0" w:space="0" w:color="auto"/>
          </w:divBdr>
          <w:divsChild>
            <w:div w:id="1137409807">
              <w:marLeft w:val="0"/>
              <w:marRight w:val="0"/>
              <w:marTop w:val="0"/>
              <w:marBottom w:val="0"/>
              <w:divBdr>
                <w:top w:val="none" w:sz="0" w:space="0" w:color="auto"/>
                <w:left w:val="none" w:sz="0" w:space="0" w:color="auto"/>
                <w:bottom w:val="none" w:sz="0" w:space="0" w:color="auto"/>
                <w:right w:val="none" w:sz="0" w:space="0" w:color="auto"/>
              </w:divBdr>
              <w:divsChild>
                <w:div w:id="1268121872">
                  <w:marLeft w:val="0"/>
                  <w:marRight w:val="0"/>
                  <w:marTop w:val="0"/>
                  <w:marBottom w:val="0"/>
                  <w:divBdr>
                    <w:top w:val="none" w:sz="0" w:space="0" w:color="auto"/>
                    <w:left w:val="none" w:sz="0" w:space="0" w:color="auto"/>
                    <w:bottom w:val="none" w:sz="0" w:space="0" w:color="auto"/>
                    <w:right w:val="none" w:sz="0" w:space="0" w:color="auto"/>
                  </w:divBdr>
                  <w:divsChild>
                    <w:div w:id="1036463359">
                      <w:marLeft w:val="0"/>
                      <w:marRight w:val="0"/>
                      <w:marTop w:val="0"/>
                      <w:marBottom w:val="0"/>
                      <w:divBdr>
                        <w:top w:val="none" w:sz="0" w:space="0" w:color="auto"/>
                        <w:left w:val="none" w:sz="0" w:space="0" w:color="auto"/>
                        <w:bottom w:val="none" w:sz="0" w:space="0" w:color="auto"/>
                        <w:right w:val="none" w:sz="0" w:space="0" w:color="auto"/>
                      </w:divBdr>
                      <w:divsChild>
                        <w:div w:id="470443817">
                          <w:marLeft w:val="0"/>
                          <w:marRight w:val="0"/>
                          <w:marTop w:val="0"/>
                          <w:marBottom w:val="0"/>
                          <w:divBdr>
                            <w:top w:val="none" w:sz="0" w:space="0" w:color="auto"/>
                            <w:left w:val="none" w:sz="0" w:space="0" w:color="auto"/>
                            <w:bottom w:val="none" w:sz="0" w:space="0" w:color="auto"/>
                            <w:right w:val="none" w:sz="0" w:space="0" w:color="auto"/>
                          </w:divBdr>
                          <w:divsChild>
                            <w:div w:id="669066310">
                              <w:marLeft w:val="0"/>
                              <w:marRight w:val="0"/>
                              <w:marTop w:val="0"/>
                              <w:marBottom w:val="0"/>
                              <w:divBdr>
                                <w:top w:val="none" w:sz="0" w:space="0" w:color="auto"/>
                                <w:left w:val="none" w:sz="0" w:space="0" w:color="auto"/>
                                <w:bottom w:val="none" w:sz="0" w:space="0" w:color="auto"/>
                                <w:right w:val="none" w:sz="0" w:space="0" w:color="auto"/>
                              </w:divBdr>
                              <w:divsChild>
                                <w:div w:id="1137409374">
                                  <w:marLeft w:val="0"/>
                                  <w:marRight w:val="0"/>
                                  <w:marTop w:val="0"/>
                                  <w:marBottom w:val="0"/>
                                  <w:divBdr>
                                    <w:top w:val="none" w:sz="0" w:space="0" w:color="auto"/>
                                    <w:left w:val="none" w:sz="0" w:space="0" w:color="auto"/>
                                    <w:bottom w:val="none" w:sz="0" w:space="0" w:color="auto"/>
                                    <w:right w:val="none" w:sz="0" w:space="0" w:color="auto"/>
                                  </w:divBdr>
                                  <w:divsChild>
                                    <w:div w:id="1471374">
                                      <w:marLeft w:val="0"/>
                                      <w:marRight w:val="0"/>
                                      <w:marTop w:val="0"/>
                                      <w:marBottom w:val="0"/>
                                      <w:divBdr>
                                        <w:top w:val="none" w:sz="0" w:space="0" w:color="auto"/>
                                        <w:left w:val="none" w:sz="0" w:space="0" w:color="auto"/>
                                        <w:bottom w:val="none" w:sz="0" w:space="0" w:color="auto"/>
                                        <w:right w:val="none" w:sz="0" w:space="0" w:color="auto"/>
                                      </w:divBdr>
                                      <w:divsChild>
                                        <w:div w:id="822627757">
                                          <w:marLeft w:val="0"/>
                                          <w:marRight w:val="0"/>
                                          <w:marTop w:val="0"/>
                                          <w:marBottom w:val="0"/>
                                          <w:divBdr>
                                            <w:top w:val="none" w:sz="0" w:space="0" w:color="auto"/>
                                            <w:left w:val="none" w:sz="0" w:space="0" w:color="auto"/>
                                            <w:bottom w:val="none" w:sz="0" w:space="0" w:color="auto"/>
                                            <w:right w:val="none" w:sz="0" w:space="0" w:color="auto"/>
                                          </w:divBdr>
                                          <w:divsChild>
                                            <w:div w:id="675839920">
                                              <w:marLeft w:val="0"/>
                                              <w:marRight w:val="0"/>
                                              <w:marTop w:val="0"/>
                                              <w:marBottom w:val="0"/>
                                              <w:divBdr>
                                                <w:top w:val="none" w:sz="0" w:space="0" w:color="auto"/>
                                                <w:left w:val="none" w:sz="0" w:space="0" w:color="auto"/>
                                                <w:bottom w:val="none" w:sz="0" w:space="0" w:color="auto"/>
                                                <w:right w:val="none" w:sz="0" w:space="0" w:color="auto"/>
                                              </w:divBdr>
                                              <w:divsChild>
                                                <w:div w:id="692419433">
                                                  <w:marLeft w:val="0"/>
                                                  <w:marRight w:val="0"/>
                                                  <w:marTop w:val="0"/>
                                                  <w:marBottom w:val="0"/>
                                                  <w:divBdr>
                                                    <w:top w:val="none" w:sz="0" w:space="0" w:color="auto"/>
                                                    <w:left w:val="none" w:sz="0" w:space="0" w:color="auto"/>
                                                    <w:bottom w:val="none" w:sz="0" w:space="0" w:color="auto"/>
                                                    <w:right w:val="none" w:sz="0" w:space="0" w:color="auto"/>
                                                  </w:divBdr>
                                                  <w:divsChild>
                                                    <w:div w:id="19089024">
                                                      <w:marLeft w:val="0"/>
                                                      <w:marRight w:val="0"/>
                                                      <w:marTop w:val="0"/>
                                                      <w:marBottom w:val="0"/>
                                                      <w:divBdr>
                                                        <w:top w:val="none" w:sz="0" w:space="0" w:color="auto"/>
                                                        <w:left w:val="none" w:sz="0" w:space="0" w:color="auto"/>
                                                        <w:bottom w:val="none" w:sz="0" w:space="0" w:color="auto"/>
                                                        <w:right w:val="none" w:sz="0" w:space="0" w:color="auto"/>
                                                      </w:divBdr>
                                                      <w:divsChild>
                                                        <w:div w:id="136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14975">
          <w:marLeft w:val="0"/>
          <w:marRight w:val="0"/>
          <w:marTop w:val="0"/>
          <w:marBottom w:val="0"/>
          <w:divBdr>
            <w:top w:val="none" w:sz="0" w:space="0" w:color="auto"/>
            <w:left w:val="none" w:sz="0" w:space="0" w:color="auto"/>
            <w:bottom w:val="none" w:sz="0" w:space="0" w:color="auto"/>
            <w:right w:val="none" w:sz="0" w:space="0" w:color="auto"/>
          </w:divBdr>
          <w:divsChild>
            <w:div w:id="349768515">
              <w:marLeft w:val="0"/>
              <w:marRight w:val="0"/>
              <w:marTop w:val="0"/>
              <w:marBottom w:val="0"/>
              <w:divBdr>
                <w:top w:val="none" w:sz="0" w:space="0" w:color="auto"/>
                <w:left w:val="none" w:sz="0" w:space="0" w:color="auto"/>
                <w:bottom w:val="none" w:sz="0" w:space="0" w:color="auto"/>
                <w:right w:val="none" w:sz="0" w:space="0" w:color="auto"/>
              </w:divBdr>
              <w:divsChild>
                <w:div w:id="2090151199">
                  <w:marLeft w:val="0"/>
                  <w:marRight w:val="0"/>
                  <w:marTop w:val="0"/>
                  <w:marBottom w:val="0"/>
                  <w:divBdr>
                    <w:top w:val="none" w:sz="0" w:space="0" w:color="auto"/>
                    <w:left w:val="none" w:sz="0" w:space="0" w:color="auto"/>
                    <w:bottom w:val="none" w:sz="0" w:space="0" w:color="auto"/>
                    <w:right w:val="none" w:sz="0" w:space="0" w:color="auto"/>
                  </w:divBdr>
                  <w:divsChild>
                    <w:div w:id="13770721">
                      <w:marLeft w:val="0"/>
                      <w:marRight w:val="0"/>
                      <w:marTop w:val="0"/>
                      <w:marBottom w:val="0"/>
                      <w:divBdr>
                        <w:top w:val="none" w:sz="0" w:space="0" w:color="auto"/>
                        <w:left w:val="none" w:sz="0" w:space="0" w:color="auto"/>
                        <w:bottom w:val="none" w:sz="0" w:space="0" w:color="auto"/>
                        <w:right w:val="none" w:sz="0" w:space="0" w:color="auto"/>
                      </w:divBdr>
                      <w:divsChild>
                        <w:div w:id="1932162376">
                          <w:marLeft w:val="0"/>
                          <w:marRight w:val="0"/>
                          <w:marTop w:val="0"/>
                          <w:marBottom w:val="0"/>
                          <w:divBdr>
                            <w:top w:val="none" w:sz="0" w:space="0" w:color="auto"/>
                            <w:left w:val="none" w:sz="0" w:space="0" w:color="auto"/>
                            <w:bottom w:val="none" w:sz="0" w:space="0" w:color="auto"/>
                            <w:right w:val="none" w:sz="0" w:space="0" w:color="auto"/>
                          </w:divBdr>
                          <w:divsChild>
                            <w:div w:id="822552071">
                              <w:marLeft w:val="0"/>
                              <w:marRight w:val="0"/>
                              <w:marTop w:val="0"/>
                              <w:marBottom w:val="0"/>
                              <w:divBdr>
                                <w:top w:val="none" w:sz="0" w:space="0" w:color="auto"/>
                                <w:left w:val="none" w:sz="0" w:space="0" w:color="auto"/>
                                <w:bottom w:val="none" w:sz="0" w:space="0" w:color="auto"/>
                                <w:right w:val="none" w:sz="0" w:space="0" w:color="auto"/>
                              </w:divBdr>
                              <w:divsChild>
                                <w:div w:id="2141144397">
                                  <w:marLeft w:val="0"/>
                                  <w:marRight w:val="0"/>
                                  <w:marTop w:val="0"/>
                                  <w:marBottom w:val="0"/>
                                  <w:divBdr>
                                    <w:top w:val="none" w:sz="0" w:space="0" w:color="auto"/>
                                    <w:left w:val="none" w:sz="0" w:space="0" w:color="auto"/>
                                    <w:bottom w:val="none" w:sz="0" w:space="0" w:color="auto"/>
                                    <w:right w:val="none" w:sz="0" w:space="0" w:color="auto"/>
                                  </w:divBdr>
                                  <w:divsChild>
                                    <w:div w:id="1319043345">
                                      <w:marLeft w:val="0"/>
                                      <w:marRight w:val="0"/>
                                      <w:marTop w:val="0"/>
                                      <w:marBottom w:val="0"/>
                                      <w:divBdr>
                                        <w:top w:val="none" w:sz="0" w:space="0" w:color="auto"/>
                                        <w:left w:val="none" w:sz="0" w:space="0" w:color="auto"/>
                                        <w:bottom w:val="none" w:sz="0" w:space="0" w:color="auto"/>
                                        <w:right w:val="none" w:sz="0" w:space="0" w:color="auto"/>
                                      </w:divBdr>
                                      <w:divsChild>
                                        <w:div w:id="460538870">
                                          <w:marLeft w:val="0"/>
                                          <w:marRight w:val="0"/>
                                          <w:marTop w:val="0"/>
                                          <w:marBottom w:val="0"/>
                                          <w:divBdr>
                                            <w:top w:val="none" w:sz="0" w:space="0" w:color="auto"/>
                                            <w:left w:val="none" w:sz="0" w:space="0" w:color="auto"/>
                                            <w:bottom w:val="none" w:sz="0" w:space="0" w:color="auto"/>
                                            <w:right w:val="none" w:sz="0" w:space="0" w:color="auto"/>
                                          </w:divBdr>
                                          <w:divsChild>
                                            <w:div w:id="1709063193">
                                              <w:marLeft w:val="0"/>
                                              <w:marRight w:val="0"/>
                                              <w:marTop w:val="0"/>
                                              <w:marBottom w:val="0"/>
                                              <w:divBdr>
                                                <w:top w:val="none" w:sz="0" w:space="0" w:color="auto"/>
                                                <w:left w:val="none" w:sz="0" w:space="0" w:color="auto"/>
                                                <w:bottom w:val="none" w:sz="0" w:space="0" w:color="auto"/>
                                                <w:right w:val="none" w:sz="0" w:space="0" w:color="auto"/>
                                              </w:divBdr>
                                              <w:divsChild>
                                                <w:div w:id="662709760">
                                                  <w:marLeft w:val="0"/>
                                                  <w:marRight w:val="0"/>
                                                  <w:marTop w:val="0"/>
                                                  <w:marBottom w:val="0"/>
                                                  <w:divBdr>
                                                    <w:top w:val="none" w:sz="0" w:space="0" w:color="auto"/>
                                                    <w:left w:val="none" w:sz="0" w:space="0" w:color="auto"/>
                                                    <w:bottom w:val="none" w:sz="0" w:space="0" w:color="auto"/>
                                                    <w:right w:val="none" w:sz="0" w:space="0" w:color="auto"/>
                                                  </w:divBdr>
                                                  <w:divsChild>
                                                    <w:div w:id="1703742736">
                                                      <w:marLeft w:val="0"/>
                                                      <w:marRight w:val="0"/>
                                                      <w:marTop w:val="0"/>
                                                      <w:marBottom w:val="0"/>
                                                      <w:divBdr>
                                                        <w:top w:val="none" w:sz="0" w:space="0" w:color="auto"/>
                                                        <w:left w:val="none" w:sz="0" w:space="0" w:color="auto"/>
                                                        <w:bottom w:val="none" w:sz="0" w:space="0" w:color="auto"/>
                                                        <w:right w:val="none" w:sz="0" w:space="0" w:color="auto"/>
                                                      </w:divBdr>
                                                      <w:divsChild>
                                                        <w:div w:id="11134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746515">
          <w:marLeft w:val="0"/>
          <w:marRight w:val="0"/>
          <w:marTop w:val="0"/>
          <w:marBottom w:val="0"/>
          <w:divBdr>
            <w:top w:val="none" w:sz="0" w:space="0" w:color="auto"/>
            <w:left w:val="none" w:sz="0" w:space="0" w:color="auto"/>
            <w:bottom w:val="none" w:sz="0" w:space="0" w:color="auto"/>
            <w:right w:val="none" w:sz="0" w:space="0" w:color="auto"/>
          </w:divBdr>
          <w:divsChild>
            <w:div w:id="1121340446">
              <w:marLeft w:val="0"/>
              <w:marRight w:val="0"/>
              <w:marTop w:val="0"/>
              <w:marBottom w:val="0"/>
              <w:divBdr>
                <w:top w:val="none" w:sz="0" w:space="0" w:color="auto"/>
                <w:left w:val="none" w:sz="0" w:space="0" w:color="auto"/>
                <w:bottom w:val="none" w:sz="0" w:space="0" w:color="auto"/>
                <w:right w:val="none" w:sz="0" w:space="0" w:color="auto"/>
              </w:divBdr>
              <w:divsChild>
                <w:div w:id="1893224889">
                  <w:marLeft w:val="0"/>
                  <w:marRight w:val="0"/>
                  <w:marTop w:val="0"/>
                  <w:marBottom w:val="0"/>
                  <w:divBdr>
                    <w:top w:val="none" w:sz="0" w:space="0" w:color="auto"/>
                    <w:left w:val="none" w:sz="0" w:space="0" w:color="auto"/>
                    <w:bottom w:val="none" w:sz="0" w:space="0" w:color="auto"/>
                    <w:right w:val="none" w:sz="0" w:space="0" w:color="auto"/>
                  </w:divBdr>
                  <w:divsChild>
                    <w:div w:id="1715352382">
                      <w:marLeft w:val="0"/>
                      <w:marRight w:val="0"/>
                      <w:marTop w:val="0"/>
                      <w:marBottom w:val="0"/>
                      <w:divBdr>
                        <w:top w:val="none" w:sz="0" w:space="0" w:color="auto"/>
                        <w:left w:val="none" w:sz="0" w:space="0" w:color="auto"/>
                        <w:bottom w:val="none" w:sz="0" w:space="0" w:color="auto"/>
                        <w:right w:val="none" w:sz="0" w:space="0" w:color="auto"/>
                      </w:divBdr>
                      <w:divsChild>
                        <w:div w:id="1657225874">
                          <w:marLeft w:val="0"/>
                          <w:marRight w:val="0"/>
                          <w:marTop w:val="0"/>
                          <w:marBottom w:val="0"/>
                          <w:divBdr>
                            <w:top w:val="none" w:sz="0" w:space="0" w:color="auto"/>
                            <w:left w:val="none" w:sz="0" w:space="0" w:color="auto"/>
                            <w:bottom w:val="none" w:sz="0" w:space="0" w:color="auto"/>
                            <w:right w:val="none" w:sz="0" w:space="0" w:color="auto"/>
                          </w:divBdr>
                          <w:divsChild>
                            <w:div w:id="2047096535">
                              <w:marLeft w:val="0"/>
                              <w:marRight w:val="0"/>
                              <w:marTop w:val="0"/>
                              <w:marBottom w:val="0"/>
                              <w:divBdr>
                                <w:top w:val="none" w:sz="0" w:space="0" w:color="auto"/>
                                <w:left w:val="none" w:sz="0" w:space="0" w:color="auto"/>
                                <w:bottom w:val="none" w:sz="0" w:space="0" w:color="auto"/>
                                <w:right w:val="none" w:sz="0" w:space="0" w:color="auto"/>
                              </w:divBdr>
                              <w:divsChild>
                                <w:div w:id="1892577791">
                                  <w:marLeft w:val="0"/>
                                  <w:marRight w:val="0"/>
                                  <w:marTop w:val="0"/>
                                  <w:marBottom w:val="0"/>
                                  <w:divBdr>
                                    <w:top w:val="none" w:sz="0" w:space="0" w:color="auto"/>
                                    <w:left w:val="none" w:sz="0" w:space="0" w:color="auto"/>
                                    <w:bottom w:val="none" w:sz="0" w:space="0" w:color="auto"/>
                                    <w:right w:val="none" w:sz="0" w:space="0" w:color="auto"/>
                                  </w:divBdr>
                                  <w:divsChild>
                                    <w:div w:id="985940155">
                                      <w:marLeft w:val="0"/>
                                      <w:marRight w:val="0"/>
                                      <w:marTop w:val="0"/>
                                      <w:marBottom w:val="0"/>
                                      <w:divBdr>
                                        <w:top w:val="none" w:sz="0" w:space="0" w:color="auto"/>
                                        <w:left w:val="none" w:sz="0" w:space="0" w:color="auto"/>
                                        <w:bottom w:val="none" w:sz="0" w:space="0" w:color="auto"/>
                                        <w:right w:val="none" w:sz="0" w:space="0" w:color="auto"/>
                                      </w:divBdr>
                                      <w:divsChild>
                                        <w:div w:id="295573280">
                                          <w:marLeft w:val="0"/>
                                          <w:marRight w:val="0"/>
                                          <w:marTop w:val="0"/>
                                          <w:marBottom w:val="0"/>
                                          <w:divBdr>
                                            <w:top w:val="none" w:sz="0" w:space="0" w:color="auto"/>
                                            <w:left w:val="none" w:sz="0" w:space="0" w:color="auto"/>
                                            <w:bottom w:val="none" w:sz="0" w:space="0" w:color="auto"/>
                                            <w:right w:val="none" w:sz="0" w:space="0" w:color="auto"/>
                                          </w:divBdr>
                                          <w:divsChild>
                                            <w:div w:id="593174214">
                                              <w:marLeft w:val="0"/>
                                              <w:marRight w:val="0"/>
                                              <w:marTop w:val="0"/>
                                              <w:marBottom w:val="0"/>
                                              <w:divBdr>
                                                <w:top w:val="none" w:sz="0" w:space="0" w:color="auto"/>
                                                <w:left w:val="none" w:sz="0" w:space="0" w:color="auto"/>
                                                <w:bottom w:val="none" w:sz="0" w:space="0" w:color="auto"/>
                                                <w:right w:val="none" w:sz="0" w:space="0" w:color="auto"/>
                                              </w:divBdr>
                                              <w:divsChild>
                                                <w:div w:id="1707177139">
                                                  <w:marLeft w:val="0"/>
                                                  <w:marRight w:val="0"/>
                                                  <w:marTop w:val="0"/>
                                                  <w:marBottom w:val="0"/>
                                                  <w:divBdr>
                                                    <w:top w:val="none" w:sz="0" w:space="0" w:color="auto"/>
                                                    <w:left w:val="none" w:sz="0" w:space="0" w:color="auto"/>
                                                    <w:bottom w:val="none" w:sz="0" w:space="0" w:color="auto"/>
                                                    <w:right w:val="none" w:sz="0" w:space="0" w:color="auto"/>
                                                  </w:divBdr>
                                                  <w:divsChild>
                                                    <w:div w:id="1179584208">
                                                      <w:marLeft w:val="0"/>
                                                      <w:marRight w:val="0"/>
                                                      <w:marTop w:val="0"/>
                                                      <w:marBottom w:val="0"/>
                                                      <w:divBdr>
                                                        <w:top w:val="none" w:sz="0" w:space="0" w:color="auto"/>
                                                        <w:left w:val="none" w:sz="0" w:space="0" w:color="auto"/>
                                                        <w:bottom w:val="none" w:sz="0" w:space="0" w:color="auto"/>
                                                        <w:right w:val="none" w:sz="0" w:space="0" w:color="auto"/>
                                                      </w:divBdr>
                                                      <w:divsChild>
                                                        <w:div w:id="602610989">
                                                          <w:marLeft w:val="0"/>
                                                          <w:marRight w:val="0"/>
                                                          <w:marTop w:val="0"/>
                                                          <w:marBottom w:val="0"/>
                                                          <w:divBdr>
                                                            <w:top w:val="none" w:sz="0" w:space="0" w:color="auto"/>
                                                            <w:left w:val="none" w:sz="0" w:space="0" w:color="auto"/>
                                                            <w:bottom w:val="none" w:sz="0" w:space="0" w:color="auto"/>
                                                            <w:right w:val="none" w:sz="0" w:space="0" w:color="auto"/>
                                                          </w:divBdr>
                                                          <w:divsChild>
                                                            <w:div w:id="1432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475360">
          <w:marLeft w:val="0"/>
          <w:marRight w:val="0"/>
          <w:marTop w:val="0"/>
          <w:marBottom w:val="0"/>
          <w:divBdr>
            <w:top w:val="none" w:sz="0" w:space="0" w:color="auto"/>
            <w:left w:val="none" w:sz="0" w:space="0" w:color="auto"/>
            <w:bottom w:val="none" w:sz="0" w:space="0" w:color="auto"/>
            <w:right w:val="none" w:sz="0" w:space="0" w:color="auto"/>
          </w:divBdr>
          <w:divsChild>
            <w:div w:id="1856070081">
              <w:marLeft w:val="0"/>
              <w:marRight w:val="0"/>
              <w:marTop w:val="0"/>
              <w:marBottom w:val="0"/>
              <w:divBdr>
                <w:top w:val="none" w:sz="0" w:space="0" w:color="auto"/>
                <w:left w:val="none" w:sz="0" w:space="0" w:color="auto"/>
                <w:bottom w:val="none" w:sz="0" w:space="0" w:color="auto"/>
                <w:right w:val="none" w:sz="0" w:space="0" w:color="auto"/>
              </w:divBdr>
              <w:divsChild>
                <w:div w:id="2059667806">
                  <w:marLeft w:val="0"/>
                  <w:marRight w:val="0"/>
                  <w:marTop w:val="0"/>
                  <w:marBottom w:val="0"/>
                  <w:divBdr>
                    <w:top w:val="none" w:sz="0" w:space="0" w:color="auto"/>
                    <w:left w:val="none" w:sz="0" w:space="0" w:color="auto"/>
                    <w:bottom w:val="none" w:sz="0" w:space="0" w:color="auto"/>
                    <w:right w:val="none" w:sz="0" w:space="0" w:color="auto"/>
                  </w:divBdr>
                  <w:divsChild>
                    <w:div w:id="993338937">
                      <w:marLeft w:val="0"/>
                      <w:marRight w:val="0"/>
                      <w:marTop w:val="0"/>
                      <w:marBottom w:val="0"/>
                      <w:divBdr>
                        <w:top w:val="none" w:sz="0" w:space="0" w:color="auto"/>
                        <w:left w:val="none" w:sz="0" w:space="0" w:color="auto"/>
                        <w:bottom w:val="none" w:sz="0" w:space="0" w:color="auto"/>
                        <w:right w:val="none" w:sz="0" w:space="0" w:color="auto"/>
                      </w:divBdr>
                      <w:divsChild>
                        <w:div w:id="1206714399">
                          <w:marLeft w:val="0"/>
                          <w:marRight w:val="0"/>
                          <w:marTop w:val="0"/>
                          <w:marBottom w:val="0"/>
                          <w:divBdr>
                            <w:top w:val="none" w:sz="0" w:space="0" w:color="auto"/>
                            <w:left w:val="none" w:sz="0" w:space="0" w:color="auto"/>
                            <w:bottom w:val="none" w:sz="0" w:space="0" w:color="auto"/>
                            <w:right w:val="none" w:sz="0" w:space="0" w:color="auto"/>
                          </w:divBdr>
                          <w:divsChild>
                            <w:div w:id="417824538">
                              <w:marLeft w:val="0"/>
                              <w:marRight w:val="0"/>
                              <w:marTop w:val="0"/>
                              <w:marBottom w:val="0"/>
                              <w:divBdr>
                                <w:top w:val="none" w:sz="0" w:space="0" w:color="auto"/>
                                <w:left w:val="none" w:sz="0" w:space="0" w:color="auto"/>
                                <w:bottom w:val="none" w:sz="0" w:space="0" w:color="auto"/>
                                <w:right w:val="none" w:sz="0" w:space="0" w:color="auto"/>
                              </w:divBdr>
                              <w:divsChild>
                                <w:div w:id="471101922">
                                  <w:marLeft w:val="0"/>
                                  <w:marRight w:val="0"/>
                                  <w:marTop w:val="0"/>
                                  <w:marBottom w:val="0"/>
                                  <w:divBdr>
                                    <w:top w:val="none" w:sz="0" w:space="0" w:color="auto"/>
                                    <w:left w:val="none" w:sz="0" w:space="0" w:color="auto"/>
                                    <w:bottom w:val="none" w:sz="0" w:space="0" w:color="auto"/>
                                    <w:right w:val="none" w:sz="0" w:space="0" w:color="auto"/>
                                  </w:divBdr>
                                  <w:divsChild>
                                    <w:div w:id="2057311588">
                                      <w:marLeft w:val="0"/>
                                      <w:marRight w:val="0"/>
                                      <w:marTop w:val="0"/>
                                      <w:marBottom w:val="0"/>
                                      <w:divBdr>
                                        <w:top w:val="none" w:sz="0" w:space="0" w:color="auto"/>
                                        <w:left w:val="none" w:sz="0" w:space="0" w:color="auto"/>
                                        <w:bottom w:val="none" w:sz="0" w:space="0" w:color="auto"/>
                                        <w:right w:val="none" w:sz="0" w:space="0" w:color="auto"/>
                                      </w:divBdr>
                                      <w:divsChild>
                                        <w:div w:id="692924613">
                                          <w:marLeft w:val="0"/>
                                          <w:marRight w:val="0"/>
                                          <w:marTop w:val="0"/>
                                          <w:marBottom w:val="0"/>
                                          <w:divBdr>
                                            <w:top w:val="none" w:sz="0" w:space="0" w:color="auto"/>
                                            <w:left w:val="none" w:sz="0" w:space="0" w:color="auto"/>
                                            <w:bottom w:val="none" w:sz="0" w:space="0" w:color="auto"/>
                                            <w:right w:val="none" w:sz="0" w:space="0" w:color="auto"/>
                                          </w:divBdr>
                                          <w:divsChild>
                                            <w:div w:id="1529876575">
                                              <w:marLeft w:val="0"/>
                                              <w:marRight w:val="0"/>
                                              <w:marTop w:val="0"/>
                                              <w:marBottom w:val="0"/>
                                              <w:divBdr>
                                                <w:top w:val="none" w:sz="0" w:space="0" w:color="auto"/>
                                                <w:left w:val="none" w:sz="0" w:space="0" w:color="auto"/>
                                                <w:bottom w:val="none" w:sz="0" w:space="0" w:color="auto"/>
                                                <w:right w:val="none" w:sz="0" w:space="0" w:color="auto"/>
                                              </w:divBdr>
                                              <w:divsChild>
                                                <w:div w:id="1584559281">
                                                  <w:marLeft w:val="0"/>
                                                  <w:marRight w:val="0"/>
                                                  <w:marTop w:val="0"/>
                                                  <w:marBottom w:val="0"/>
                                                  <w:divBdr>
                                                    <w:top w:val="none" w:sz="0" w:space="0" w:color="auto"/>
                                                    <w:left w:val="none" w:sz="0" w:space="0" w:color="auto"/>
                                                    <w:bottom w:val="none" w:sz="0" w:space="0" w:color="auto"/>
                                                    <w:right w:val="none" w:sz="0" w:space="0" w:color="auto"/>
                                                  </w:divBdr>
                                                  <w:divsChild>
                                                    <w:div w:id="327682912">
                                                      <w:marLeft w:val="0"/>
                                                      <w:marRight w:val="0"/>
                                                      <w:marTop w:val="0"/>
                                                      <w:marBottom w:val="0"/>
                                                      <w:divBdr>
                                                        <w:top w:val="none" w:sz="0" w:space="0" w:color="auto"/>
                                                        <w:left w:val="none" w:sz="0" w:space="0" w:color="auto"/>
                                                        <w:bottom w:val="none" w:sz="0" w:space="0" w:color="auto"/>
                                                        <w:right w:val="none" w:sz="0" w:space="0" w:color="auto"/>
                                                      </w:divBdr>
                                                      <w:divsChild>
                                                        <w:div w:id="13174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78186">
          <w:marLeft w:val="0"/>
          <w:marRight w:val="0"/>
          <w:marTop w:val="0"/>
          <w:marBottom w:val="0"/>
          <w:divBdr>
            <w:top w:val="none" w:sz="0" w:space="0" w:color="auto"/>
            <w:left w:val="none" w:sz="0" w:space="0" w:color="auto"/>
            <w:bottom w:val="none" w:sz="0" w:space="0" w:color="auto"/>
            <w:right w:val="none" w:sz="0" w:space="0" w:color="auto"/>
          </w:divBdr>
          <w:divsChild>
            <w:div w:id="1633243164">
              <w:marLeft w:val="0"/>
              <w:marRight w:val="0"/>
              <w:marTop w:val="0"/>
              <w:marBottom w:val="0"/>
              <w:divBdr>
                <w:top w:val="none" w:sz="0" w:space="0" w:color="auto"/>
                <w:left w:val="none" w:sz="0" w:space="0" w:color="auto"/>
                <w:bottom w:val="none" w:sz="0" w:space="0" w:color="auto"/>
                <w:right w:val="none" w:sz="0" w:space="0" w:color="auto"/>
              </w:divBdr>
              <w:divsChild>
                <w:div w:id="1107047583">
                  <w:marLeft w:val="0"/>
                  <w:marRight w:val="0"/>
                  <w:marTop w:val="0"/>
                  <w:marBottom w:val="0"/>
                  <w:divBdr>
                    <w:top w:val="none" w:sz="0" w:space="0" w:color="auto"/>
                    <w:left w:val="none" w:sz="0" w:space="0" w:color="auto"/>
                    <w:bottom w:val="none" w:sz="0" w:space="0" w:color="auto"/>
                    <w:right w:val="none" w:sz="0" w:space="0" w:color="auto"/>
                  </w:divBdr>
                  <w:divsChild>
                    <w:div w:id="1991014236">
                      <w:marLeft w:val="0"/>
                      <w:marRight w:val="0"/>
                      <w:marTop w:val="0"/>
                      <w:marBottom w:val="0"/>
                      <w:divBdr>
                        <w:top w:val="none" w:sz="0" w:space="0" w:color="auto"/>
                        <w:left w:val="none" w:sz="0" w:space="0" w:color="auto"/>
                        <w:bottom w:val="none" w:sz="0" w:space="0" w:color="auto"/>
                        <w:right w:val="none" w:sz="0" w:space="0" w:color="auto"/>
                      </w:divBdr>
                      <w:divsChild>
                        <w:div w:id="613437455">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0"/>
                              <w:divBdr>
                                <w:top w:val="none" w:sz="0" w:space="0" w:color="auto"/>
                                <w:left w:val="none" w:sz="0" w:space="0" w:color="auto"/>
                                <w:bottom w:val="none" w:sz="0" w:space="0" w:color="auto"/>
                                <w:right w:val="none" w:sz="0" w:space="0" w:color="auto"/>
                              </w:divBdr>
                              <w:divsChild>
                                <w:div w:id="2100517912">
                                  <w:marLeft w:val="0"/>
                                  <w:marRight w:val="0"/>
                                  <w:marTop w:val="0"/>
                                  <w:marBottom w:val="0"/>
                                  <w:divBdr>
                                    <w:top w:val="none" w:sz="0" w:space="0" w:color="auto"/>
                                    <w:left w:val="none" w:sz="0" w:space="0" w:color="auto"/>
                                    <w:bottom w:val="none" w:sz="0" w:space="0" w:color="auto"/>
                                    <w:right w:val="none" w:sz="0" w:space="0" w:color="auto"/>
                                  </w:divBdr>
                                  <w:divsChild>
                                    <w:div w:id="1024750553">
                                      <w:marLeft w:val="0"/>
                                      <w:marRight w:val="0"/>
                                      <w:marTop w:val="0"/>
                                      <w:marBottom w:val="0"/>
                                      <w:divBdr>
                                        <w:top w:val="none" w:sz="0" w:space="0" w:color="auto"/>
                                        <w:left w:val="none" w:sz="0" w:space="0" w:color="auto"/>
                                        <w:bottom w:val="none" w:sz="0" w:space="0" w:color="auto"/>
                                        <w:right w:val="none" w:sz="0" w:space="0" w:color="auto"/>
                                      </w:divBdr>
                                      <w:divsChild>
                                        <w:div w:id="1169060967">
                                          <w:marLeft w:val="0"/>
                                          <w:marRight w:val="0"/>
                                          <w:marTop w:val="0"/>
                                          <w:marBottom w:val="0"/>
                                          <w:divBdr>
                                            <w:top w:val="none" w:sz="0" w:space="0" w:color="auto"/>
                                            <w:left w:val="none" w:sz="0" w:space="0" w:color="auto"/>
                                            <w:bottom w:val="none" w:sz="0" w:space="0" w:color="auto"/>
                                            <w:right w:val="none" w:sz="0" w:space="0" w:color="auto"/>
                                          </w:divBdr>
                                          <w:divsChild>
                                            <w:div w:id="78916853">
                                              <w:marLeft w:val="0"/>
                                              <w:marRight w:val="0"/>
                                              <w:marTop w:val="0"/>
                                              <w:marBottom w:val="0"/>
                                              <w:divBdr>
                                                <w:top w:val="none" w:sz="0" w:space="0" w:color="auto"/>
                                                <w:left w:val="none" w:sz="0" w:space="0" w:color="auto"/>
                                                <w:bottom w:val="none" w:sz="0" w:space="0" w:color="auto"/>
                                                <w:right w:val="none" w:sz="0" w:space="0" w:color="auto"/>
                                              </w:divBdr>
                                              <w:divsChild>
                                                <w:div w:id="772625431">
                                                  <w:marLeft w:val="0"/>
                                                  <w:marRight w:val="0"/>
                                                  <w:marTop w:val="0"/>
                                                  <w:marBottom w:val="0"/>
                                                  <w:divBdr>
                                                    <w:top w:val="none" w:sz="0" w:space="0" w:color="auto"/>
                                                    <w:left w:val="none" w:sz="0" w:space="0" w:color="auto"/>
                                                    <w:bottom w:val="none" w:sz="0" w:space="0" w:color="auto"/>
                                                    <w:right w:val="none" w:sz="0" w:space="0" w:color="auto"/>
                                                  </w:divBdr>
                                                  <w:divsChild>
                                                    <w:div w:id="1252472857">
                                                      <w:marLeft w:val="0"/>
                                                      <w:marRight w:val="0"/>
                                                      <w:marTop w:val="0"/>
                                                      <w:marBottom w:val="0"/>
                                                      <w:divBdr>
                                                        <w:top w:val="none" w:sz="0" w:space="0" w:color="auto"/>
                                                        <w:left w:val="none" w:sz="0" w:space="0" w:color="auto"/>
                                                        <w:bottom w:val="none" w:sz="0" w:space="0" w:color="auto"/>
                                                        <w:right w:val="none" w:sz="0" w:space="0" w:color="auto"/>
                                                      </w:divBdr>
                                                      <w:divsChild>
                                                        <w:div w:id="14378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9458">
          <w:marLeft w:val="0"/>
          <w:marRight w:val="0"/>
          <w:marTop w:val="0"/>
          <w:marBottom w:val="0"/>
          <w:divBdr>
            <w:top w:val="none" w:sz="0" w:space="0" w:color="auto"/>
            <w:left w:val="none" w:sz="0" w:space="0" w:color="auto"/>
            <w:bottom w:val="none" w:sz="0" w:space="0" w:color="auto"/>
            <w:right w:val="none" w:sz="0" w:space="0" w:color="auto"/>
          </w:divBdr>
          <w:divsChild>
            <w:div w:id="658464510">
              <w:marLeft w:val="0"/>
              <w:marRight w:val="0"/>
              <w:marTop w:val="0"/>
              <w:marBottom w:val="0"/>
              <w:divBdr>
                <w:top w:val="none" w:sz="0" w:space="0" w:color="auto"/>
                <w:left w:val="none" w:sz="0" w:space="0" w:color="auto"/>
                <w:bottom w:val="none" w:sz="0" w:space="0" w:color="auto"/>
                <w:right w:val="none" w:sz="0" w:space="0" w:color="auto"/>
              </w:divBdr>
              <w:divsChild>
                <w:div w:id="473910392">
                  <w:marLeft w:val="0"/>
                  <w:marRight w:val="0"/>
                  <w:marTop w:val="0"/>
                  <w:marBottom w:val="0"/>
                  <w:divBdr>
                    <w:top w:val="none" w:sz="0" w:space="0" w:color="auto"/>
                    <w:left w:val="none" w:sz="0" w:space="0" w:color="auto"/>
                    <w:bottom w:val="none" w:sz="0" w:space="0" w:color="auto"/>
                    <w:right w:val="none" w:sz="0" w:space="0" w:color="auto"/>
                  </w:divBdr>
                  <w:divsChild>
                    <w:div w:id="103766480">
                      <w:marLeft w:val="0"/>
                      <w:marRight w:val="0"/>
                      <w:marTop w:val="0"/>
                      <w:marBottom w:val="0"/>
                      <w:divBdr>
                        <w:top w:val="none" w:sz="0" w:space="0" w:color="auto"/>
                        <w:left w:val="none" w:sz="0" w:space="0" w:color="auto"/>
                        <w:bottom w:val="none" w:sz="0" w:space="0" w:color="auto"/>
                        <w:right w:val="none" w:sz="0" w:space="0" w:color="auto"/>
                      </w:divBdr>
                      <w:divsChild>
                        <w:div w:id="2003271382">
                          <w:marLeft w:val="0"/>
                          <w:marRight w:val="0"/>
                          <w:marTop w:val="0"/>
                          <w:marBottom w:val="0"/>
                          <w:divBdr>
                            <w:top w:val="none" w:sz="0" w:space="0" w:color="auto"/>
                            <w:left w:val="none" w:sz="0" w:space="0" w:color="auto"/>
                            <w:bottom w:val="none" w:sz="0" w:space="0" w:color="auto"/>
                            <w:right w:val="none" w:sz="0" w:space="0" w:color="auto"/>
                          </w:divBdr>
                          <w:divsChild>
                            <w:div w:id="288512199">
                              <w:marLeft w:val="0"/>
                              <w:marRight w:val="0"/>
                              <w:marTop w:val="0"/>
                              <w:marBottom w:val="0"/>
                              <w:divBdr>
                                <w:top w:val="none" w:sz="0" w:space="0" w:color="auto"/>
                                <w:left w:val="none" w:sz="0" w:space="0" w:color="auto"/>
                                <w:bottom w:val="none" w:sz="0" w:space="0" w:color="auto"/>
                                <w:right w:val="none" w:sz="0" w:space="0" w:color="auto"/>
                              </w:divBdr>
                              <w:divsChild>
                                <w:div w:id="597249006">
                                  <w:marLeft w:val="0"/>
                                  <w:marRight w:val="0"/>
                                  <w:marTop w:val="0"/>
                                  <w:marBottom w:val="0"/>
                                  <w:divBdr>
                                    <w:top w:val="none" w:sz="0" w:space="0" w:color="auto"/>
                                    <w:left w:val="none" w:sz="0" w:space="0" w:color="auto"/>
                                    <w:bottom w:val="none" w:sz="0" w:space="0" w:color="auto"/>
                                    <w:right w:val="none" w:sz="0" w:space="0" w:color="auto"/>
                                  </w:divBdr>
                                  <w:divsChild>
                                    <w:div w:id="540217132">
                                      <w:marLeft w:val="0"/>
                                      <w:marRight w:val="0"/>
                                      <w:marTop w:val="0"/>
                                      <w:marBottom w:val="0"/>
                                      <w:divBdr>
                                        <w:top w:val="none" w:sz="0" w:space="0" w:color="auto"/>
                                        <w:left w:val="none" w:sz="0" w:space="0" w:color="auto"/>
                                        <w:bottom w:val="none" w:sz="0" w:space="0" w:color="auto"/>
                                        <w:right w:val="none" w:sz="0" w:space="0" w:color="auto"/>
                                      </w:divBdr>
                                      <w:divsChild>
                                        <w:div w:id="146096053">
                                          <w:marLeft w:val="0"/>
                                          <w:marRight w:val="0"/>
                                          <w:marTop w:val="0"/>
                                          <w:marBottom w:val="0"/>
                                          <w:divBdr>
                                            <w:top w:val="none" w:sz="0" w:space="0" w:color="auto"/>
                                            <w:left w:val="none" w:sz="0" w:space="0" w:color="auto"/>
                                            <w:bottom w:val="none" w:sz="0" w:space="0" w:color="auto"/>
                                            <w:right w:val="none" w:sz="0" w:space="0" w:color="auto"/>
                                          </w:divBdr>
                                          <w:divsChild>
                                            <w:div w:id="528373860">
                                              <w:marLeft w:val="0"/>
                                              <w:marRight w:val="0"/>
                                              <w:marTop w:val="0"/>
                                              <w:marBottom w:val="0"/>
                                              <w:divBdr>
                                                <w:top w:val="none" w:sz="0" w:space="0" w:color="auto"/>
                                                <w:left w:val="none" w:sz="0" w:space="0" w:color="auto"/>
                                                <w:bottom w:val="none" w:sz="0" w:space="0" w:color="auto"/>
                                                <w:right w:val="none" w:sz="0" w:space="0" w:color="auto"/>
                                              </w:divBdr>
                                              <w:divsChild>
                                                <w:div w:id="1643341402">
                                                  <w:marLeft w:val="0"/>
                                                  <w:marRight w:val="0"/>
                                                  <w:marTop w:val="0"/>
                                                  <w:marBottom w:val="0"/>
                                                  <w:divBdr>
                                                    <w:top w:val="none" w:sz="0" w:space="0" w:color="auto"/>
                                                    <w:left w:val="none" w:sz="0" w:space="0" w:color="auto"/>
                                                    <w:bottom w:val="none" w:sz="0" w:space="0" w:color="auto"/>
                                                    <w:right w:val="none" w:sz="0" w:space="0" w:color="auto"/>
                                                  </w:divBdr>
                                                  <w:divsChild>
                                                    <w:div w:id="1170412985">
                                                      <w:marLeft w:val="0"/>
                                                      <w:marRight w:val="0"/>
                                                      <w:marTop w:val="0"/>
                                                      <w:marBottom w:val="0"/>
                                                      <w:divBdr>
                                                        <w:top w:val="none" w:sz="0" w:space="0" w:color="auto"/>
                                                        <w:left w:val="none" w:sz="0" w:space="0" w:color="auto"/>
                                                        <w:bottom w:val="none" w:sz="0" w:space="0" w:color="auto"/>
                                                        <w:right w:val="none" w:sz="0" w:space="0" w:color="auto"/>
                                                      </w:divBdr>
                                                      <w:divsChild>
                                                        <w:div w:id="1972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919280">
          <w:marLeft w:val="0"/>
          <w:marRight w:val="0"/>
          <w:marTop w:val="0"/>
          <w:marBottom w:val="0"/>
          <w:divBdr>
            <w:top w:val="none" w:sz="0" w:space="0" w:color="auto"/>
            <w:left w:val="none" w:sz="0" w:space="0" w:color="auto"/>
            <w:bottom w:val="none" w:sz="0" w:space="0" w:color="auto"/>
            <w:right w:val="none" w:sz="0" w:space="0" w:color="auto"/>
          </w:divBdr>
          <w:divsChild>
            <w:div w:id="1267739007">
              <w:marLeft w:val="0"/>
              <w:marRight w:val="0"/>
              <w:marTop w:val="0"/>
              <w:marBottom w:val="0"/>
              <w:divBdr>
                <w:top w:val="none" w:sz="0" w:space="0" w:color="auto"/>
                <w:left w:val="none" w:sz="0" w:space="0" w:color="auto"/>
                <w:bottom w:val="none" w:sz="0" w:space="0" w:color="auto"/>
                <w:right w:val="none" w:sz="0" w:space="0" w:color="auto"/>
              </w:divBdr>
              <w:divsChild>
                <w:div w:id="52854111">
                  <w:marLeft w:val="0"/>
                  <w:marRight w:val="0"/>
                  <w:marTop w:val="0"/>
                  <w:marBottom w:val="0"/>
                  <w:divBdr>
                    <w:top w:val="none" w:sz="0" w:space="0" w:color="auto"/>
                    <w:left w:val="none" w:sz="0" w:space="0" w:color="auto"/>
                    <w:bottom w:val="none" w:sz="0" w:space="0" w:color="auto"/>
                    <w:right w:val="none" w:sz="0" w:space="0" w:color="auto"/>
                  </w:divBdr>
                  <w:divsChild>
                    <w:div w:id="1805149031">
                      <w:marLeft w:val="0"/>
                      <w:marRight w:val="0"/>
                      <w:marTop w:val="0"/>
                      <w:marBottom w:val="0"/>
                      <w:divBdr>
                        <w:top w:val="none" w:sz="0" w:space="0" w:color="auto"/>
                        <w:left w:val="none" w:sz="0" w:space="0" w:color="auto"/>
                        <w:bottom w:val="none" w:sz="0" w:space="0" w:color="auto"/>
                        <w:right w:val="none" w:sz="0" w:space="0" w:color="auto"/>
                      </w:divBdr>
                      <w:divsChild>
                        <w:div w:id="1802382882">
                          <w:marLeft w:val="0"/>
                          <w:marRight w:val="0"/>
                          <w:marTop w:val="0"/>
                          <w:marBottom w:val="0"/>
                          <w:divBdr>
                            <w:top w:val="none" w:sz="0" w:space="0" w:color="auto"/>
                            <w:left w:val="none" w:sz="0" w:space="0" w:color="auto"/>
                            <w:bottom w:val="none" w:sz="0" w:space="0" w:color="auto"/>
                            <w:right w:val="none" w:sz="0" w:space="0" w:color="auto"/>
                          </w:divBdr>
                          <w:divsChild>
                            <w:div w:id="626354726">
                              <w:marLeft w:val="0"/>
                              <w:marRight w:val="0"/>
                              <w:marTop w:val="0"/>
                              <w:marBottom w:val="0"/>
                              <w:divBdr>
                                <w:top w:val="none" w:sz="0" w:space="0" w:color="auto"/>
                                <w:left w:val="none" w:sz="0" w:space="0" w:color="auto"/>
                                <w:bottom w:val="none" w:sz="0" w:space="0" w:color="auto"/>
                                <w:right w:val="none" w:sz="0" w:space="0" w:color="auto"/>
                              </w:divBdr>
                              <w:divsChild>
                                <w:div w:id="723482840">
                                  <w:marLeft w:val="0"/>
                                  <w:marRight w:val="0"/>
                                  <w:marTop w:val="0"/>
                                  <w:marBottom w:val="0"/>
                                  <w:divBdr>
                                    <w:top w:val="none" w:sz="0" w:space="0" w:color="auto"/>
                                    <w:left w:val="none" w:sz="0" w:space="0" w:color="auto"/>
                                    <w:bottom w:val="none" w:sz="0" w:space="0" w:color="auto"/>
                                    <w:right w:val="none" w:sz="0" w:space="0" w:color="auto"/>
                                  </w:divBdr>
                                  <w:divsChild>
                                    <w:div w:id="401871424">
                                      <w:marLeft w:val="0"/>
                                      <w:marRight w:val="0"/>
                                      <w:marTop w:val="0"/>
                                      <w:marBottom w:val="0"/>
                                      <w:divBdr>
                                        <w:top w:val="none" w:sz="0" w:space="0" w:color="auto"/>
                                        <w:left w:val="none" w:sz="0" w:space="0" w:color="auto"/>
                                        <w:bottom w:val="none" w:sz="0" w:space="0" w:color="auto"/>
                                        <w:right w:val="none" w:sz="0" w:space="0" w:color="auto"/>
                                      </w:divBdr>
                                      <w:divsChild>
                                        <w:div w:id="1482194353">
                                          <w:marLeft w:val="0"/>
                                          <w:marRight w:val="0"/>
                                          <w:marTop w:val="0"/>
                                          <w:marBottom w:val="0"/>
                                          <w:divBdr>
                                            <w:top w:val="none" w:sz="0" w:space="0" w:color="auto"/>
                                            <w:left w:val="none" w:sz="0" w:space="0" w:color="auto"/>
                                            <w:bottom w:val="none" w:sz="0" w:space="0" w:color="auto"/>
                                            <w:right w:val="none" w:sz="0" w:space="0" w:color="auto"/>
                                          </w:divBdr>
                                          <w:divsChild>
                                            <w:div w:id="869335973">
                                              <w:marLeft w:val="0"/>
                                              <w:marRight w:val="0"/>
                                              <w:marTop w:val="0"/>
                                              <w:marBottom w:val="0"/>
                                              <w:divBdr>
                                                <w:top w:val="none" w:sz="0" w:space="0" w:color="auto"/>
                                                <w:left w:val="none" w:sz="0" w:space="0" w:color="auto"/>
                                                <w:bottom w:val="none" w:sz="0" w:space="0" w:color="auto"/>
                                                <w:right w:val="none" w:sz="0" w:space="0" w:color="auto"/>
                                              </w:divBdr>
                                              <w:divsChild>
                                                <w:div w:id="958100596">
                                                  <w:marLeft w:val="0"/>
                                                  <w:marRight w:val="0"/>
                                                  <w:marTop w:val="0"/>
                                                  <w:marBottom w:val="0"/>
                                                  <w:divBdr>
                                                    <w:top w:val="none" w:sz="0" w:space="0" w:color="auto"/>
                                                    <w:left w:val="none" w:sz="0" w:space="0" w:color="auto"/>
                                                    <w:bottom w:val="none" w:sz="0" w:space="0" w:color="auto"/>
                                                    <w:right w:val="none" w:sz="0" w:space="0" w:color="auto"/>
                                                  </w:divBdr>
                                                  <w:divsChild>
                                                    <w:div w:id="1370455280">
                                                      <w:marLeft w:val="0"/>
                                                      <w:marRight w:val="0"/>
                                                      <w:marTop w:val="0"/>
                                                      <w:marBottom w:val="0"/>
                                                      <w:divBdr>
                                                        <w:top w:val="none" w:sz="0" w:space="0" w:color="auto"/>
                                                        <w:left w:val="none" w:sz="0" w:space="0" w:color="auto"/>
                                                        <w:bottom w:val="none" w:sz="0" w:space="0" w:color="auto"/>
                                                        <w:right w:val="none" w:sz="0" w:space="0" w:color="auto"/>
                                                      </w:divBdr>
                                                      <w:divsChild>
                                                        <w:div w:id="907425681">
                                                          <w:marLeft w:val="0"/>
                                                          <w:marRight w:val="0"/>
                                                          <w:marTop w:val="0"/>
                                                          <w:marBottom w:val="0"/>
                                                          <w:divBdr>
                                                            <w:top w:val="none" w:sz="0" w:space="0" w:color="auto"/>
                                                            <w:left w:val="none" w:sz="0" w:space="0" w:color="auto"/>
                                                            <w:bottom w:val="none" w:sz="0" w:space="0" w:color="auto"/>
                                                            <w:right w:val="none" w:sz="0" w:space="0" w:color="auto"/>
                                                          </w:divBdr>
                                                          <w:divsChild>
                                                            <w:div w:id="1977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040690">
          <w:marLeft w:val="0"/>
          <w:marRight w:val="0"/>
          <w:marTop w:val="0"/>
          <w:marBottom w:val="0"/>
          <w:divBdr>
            <w:top w:val="none" w:sz="0" w:space="0" w:color="auto"/>
            <w:left w:val="none" w:sz="0" w:space="0" w:color="auto"/>
            <w:bottom w:val="none" w:sz="0" w:space="0" w:color="auto"/>
            <w:right w:val="none" w:sz="0" w:space="0" w:color="auto"/>
          </w:divBdr>
          <w:divsChild>
            <w:div w:id="1451896498">
              <w:marLeft w:val="0"/>
              <w:marRight w:val="0"/>
              <w:marTop w:val="0"/>
              <w:marBottom w:val="0"/>
              <w:divBdr>
                <w:top w:val="none" w:sz="0" w:space="0" w:color="auto"/>
                <w:left w:val="none" w:sz="0" w:space="0" w:color="auto"/>
                <w:bottom w:val="none" w:sz="0" w:space="0" w:color="auto"/>
                <w:right w:val="none" w:sz="0" w:space="0" w:color="auto"/>
              </w:divBdr>
              <w:divsChild>
                <w:div w:id="1834711081">
                  <w:marLeft w:val="0"/>
                  <w:marRight w:val="0"/>
                  <w:marTop w:val="0"/>
                  <w:marBottom w:val="0"/>
                  <w:divBdr>
                    <w:top w:val="none" w:sz="0" w:space="0" w:color="auto"/>
                    <w:left w:val="none" w:sz="0" w:space="0" w:color="auto"/>
                    <w:bottom w:val="none" w:sz="0" w:space="0" w:color="auto"/>
                    <w:right w:val="none" w:sz="0" w:space="0" w:color="auto"/>
                  </w:divBdr>
                  <w:divsChild>
                    <w:div w:id="69429722">
                      <w:marLeft w:val="0"/>
                      <w:marRight w:val="0"/>
                      <w:marTop w:val="0"/>
                      <w:marBottom w:val="0"/>
                      <w:divBdr>
                        <w:top w:val="none" w:sz="0" w:space="0" w:color="auto"/>
                        <w:left w:val="none" w:sz="0" w:space="0" w:color="auto"/>
                        <w:bottom w:val="none" w:sz="0" w:space="0" w:color="auto"/>
                        <w:right w:val="none" w:sz="0" w:space="0" w:color="auto"/>
                      </w:divBdr>
                      <w:divsChild>
                        <w:div w:id="925385119">
                          <w:marLeft w:val="0"/>
                          <w:marRight w:val="0"/>
                          <w:marTop w:val="0"/>
                          <w:marBottom w:val="0"/>
                          <w:divBdr>
                            <w:top w:val="none" w:sz="0" w:space="0" w:color="auto"/>
                            <w:left w:val="none" w:sz="0" w:space="0" w:color="auto"/>
                            <w:bottom w:val="none" w:sz="0" w:space="0" w:color="auto"/>
                            <w:right w:val="none" w:sz="0" w:space="0" w:color="auto"/>
                          </w:divBdr>
                          <w:divsChild>
                            <w:div w:id="659844035">
                              <w:marLeft w:val="0"/>
                              <w:marRight w:val="0"/>
                              <w:marTop w:val="0"/>
                              <w:marBottom w:val="0"/>
                              <w:divBdr>
                                <w:top w:val="none" w:sz="0" w:space="0" w:color="auto"/>
                                <w:left w:val="none" w:sz="0" w:space="0" w:color="auto"/>
                                <w:bottom w:val="none" w:sz="0" w:space="0" w:color="auto"/>
                                <w:right w:val="none" w:sz="0" w:space="0" w:color="auto"/>
                              </w:divBdr>
                              <w:divsChild>
                                <w:div w:id="498932799">
                                  <w:marLeft w:val="0"/>
                                  <w:marRight w:val="0"/>
                                  <w:marTop w:val="0"/>
                                  <w:marBottom w:val="0"/>
                                  <w:divBdr>
                                    <w:top w:val="none" w:sz="0" w:space="0" w:color="auto"/>
                                    <w:left w:val="none" w:sz="0" w:space="0" w:color="auto"/>
                                    <w:bottom w:val="none" w:sz="0" w:space="0" w:color="auto"/>
                                    <w:right w:val="none" w:sz="0" w:space="0" w:color="auto"/>
                                  </w:divBdr>
                                  <w:divsChild>
                                    <w:div w:id="1888684644">
                                      <w:marLeft w:val="0"/>
                                      <w:marRight w:val="0"/>
                                      <w:marTop w:val="0"/>
                                      <w:marBottom w:val="0"/>
                                      <w:divBdr>
                                        <w:top w:val="none" w:sz="0" w:space="0" w:color="auto"/>
                                        <w:left w:val="none" w:sz="0" w:space="0" w:color="auto"/>
                                        <w:bottom w:val="none" w:sz="0" w:space="0" w:color="auto"/>
                                        <w:right w:val="none" w:sz="0" w:space="0" w:color="auto"/>
                                      </w:divBdr>
                                      <w:divsChild>
                                        <w:div w:id="1084768517">
                                          <w:marLeft w:val="0"/>
                                          <w:marRight w:val="0"/>
                                          <w:marTop w:val="0"/>
                                          <w:marBottom w:val="0"/>
                                          <w:divBdr>
                                            <w:top w:val="none" w:sz="0" w:space="0" w:color="auto"/>
                                            <w:left w:val="none" w:sz="0" w:space="0" w:color="auto"/>
                                            <w:bottom w:val="none" w:sz="0" w:space="0" w:color="auto"/>
                                            <w:right w:val="none" w:sz="0" w:space="0" w:color="auto"/>
                                          </w:divBdr>
                                          <w:divsChild>
                                            <w:div w:id="717240619">
                                              <w:marLeft w:val="0"/>
                                              <w:marRight w:val="0"/>
                                              <w:marTop w:val="0"/>
                                              <w:marBottom w:val="0"/>
                                              <w:divBdr>
                                                <w:top w:val="none" w:sz="0" w:space="0" w:color="auto"/>
                                                <w:left w:val="none" w:sz="0" w:space="0" w:color="auto"/>
                                                <w:bottom w:val="none" w:sz="0" w:space="0" w:color="auto"/>
                                                <w:right w:val="none" w:sz="0" w:space="0" w:color="auto"/>
                                              </w:divBdr>
                                              <w:divsChild>
                                                <w:div w:id="684330890">
                                                  <w:marLeft w:val="0"/>
                                                  <w:marRight w:val="0"/>
                                                  <w:marTop w:val="0"/>
                                                  <w:marBottom w:val="0"/>
                                                  <w:divBdr>
                                                    <w:top w:val="none" w:sz="0" w:space="0" w:color="auto"/>
                                                    <w:left w:val="none" w:sz="0" w:space="0" w:color="auto"/>
                                                    <w:bottom w:val="none" w:sz="0" w:space="0" w:color="auto"/>
                                                    <w:right w:val="none" w:sz="0" w:space="0" w:color="auto"/>
                                                  </w:divBdr>
                                                  <w:divsChild>
                                                    <w:div w:id="701058695">
                                                      <w:marLeft w:val="0"/>
                                                      <w:marRight w:val="0"/>
                                                      <w:marTop w:val="0"/>
                                                      <w:marBottom w:val="0"/>
                                                      <w:divBdr>
                                                        <w:top w:val="none" w:sz="0" w:space="0" w:color="auto"/>
                                                        <w:left w:val="none" w:sz="0" w:space="0" w:color="auto"/>
                                                        <w:bottom w:val="none" w:sz="0" w:space="0" w:color="auto"/>
                                                        <w:right w:val="none" w:sz="0" w:space="0" w:color="auto"/>
                                                      </w:divBdr>
                                                      <w:divsChild>
                                                        <w:div w:id="6095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032130">
          <w:marLeft w:val="0"/>
          <w:marRight w:val="0"/>
          <w:marTop w:val="0"/>
          <w:marBottom w:val="0"/>
          <w:divBdr>
            <w:top w:val="none" w:sz="0" w:space="0" w:color="auto"/>
            <w:left w:val="none" w:sz="0" w:space="0" w:color="auto"/>
            <w:bottom w:val="none" w:sz="0" w:space="0" w:color="auto"/>
            <w:right w:val="none" w:sz="0" w:space="0" w:color="auto"/>
          </w:divBdr>
          <w:divsChild>
            <w:div w:id="2090690206">
              <w:marLeft w:val="0"/>
              <w:marRight w:val="0"/>
              <w:marTop w:val="0"/>
              <w:marBottom w:val="0"/>
              <w:divBdr>
                <w:top w:val="none" w:sz="0" w:space="0" w:color="auto"/>
                <w:left w:val="none" w:sz="0" w:space="0" w:color="auto"/>
                <w:bottom w:val="none" w:sz="0" w:space="0" w:color="auto"/>
                <w:right w:val="none" w:sz="0" w:space="0" w:color="auto"/>
              </w:divBdr>
              <w:divsChild>
                <w:div w:id="776830828">
                  <w:marLeft w:val="0"/>
                  <w:marRight w:val="0"/>
                  <w:marTop w:val="0"/>
                  <w:marBottom w:val="0"/>
                  <w:divBdr>
                    <w:top w:val="none" w:sz="0" w:space="0" w:color="auto"/>
                    <w:left w:val="none" w:sz="0" w:space="0" w:color="auto"/>
                    <w:bottom w:val="none" w:sz="0" w:space="0" w:color="auto"/>
                    <w:right w:val="none" w:sz="0" w:space="0" w:color="auto"/>
                  </w:divBdr>
                  <w:divsChild>
                    <w:div w:id="488911066">
                      <w:marLeft w:val="0"/>
                      <w:marRight w:val="0"/>
                      <w:marTop w:val="0"/>
                      <w:marBottom w:val="0"/>
                      <w:divBdr>
                        <w:top w:val="none" w:sz="0" w:space="0" w:color="auto"/>
                        <w:left w:val="none" w:sz="0" w:space="0" w:color="auto"/>
                        <w:bottom w:val="none" w:sz="0" w:space="0" w:color="auto"/>
                        <w:right w:val="none" w:sz="0" w:space="0" w:color="auto"/>
                      </w:divBdr>
                      <w:divsChild>
                        <w:div w:id="232083893">
                          <w:marLeft w:val="0"/>
                          <w:marRight w:val="0"/>
                          <w:marTop w:val="0"/>
                          <w:marBottom w:val="0"/>
                          <w:divBdr>
                            <w:top w:val="none" w:sz="0" w:space="0" w:color="auto"/>
                            <w:left w:val="none" w:sz="0" w:space="0" w:color="auto"/>
                            <w:bottom w:val="none" w:sz="0" w:space="0" w:color="auto"/>
                            <w:right w:val="none" w:sz="0" w:space="0" w:color="auto"/>
                          </w:divBdr>
                          <w:divsChild>
                            <w:div w:id="1597637639">
                              <w:marLeft w:val="0"/>
                              <w:marRight w:val="0"/>
                              <w:marTop w:val="0"/>
                              <w:marBottom w:val="0"/>
                              <w:divBdr>
                                <w:top w:val="none" w:sz="0" w:space="0" w:color="auto"/>
                                <w:left w:val="none" w:sz="0" w:space="0" w:color="auto"/>
                                <w:bottom w:val="none" w:sz="0" w:space="0" w:color="auto"/>
                                <w:right w:val="none" w:sz="0" w:space="0" w:color="auto"/>
                              </w:divBdr>
                              <w:divsChild>
                                <w:div w:id="2142921704">
                                  <w:marLeft w:val="0"/>
                                  <w:marRight w:val="0"/>
                                  <w:marTop w:val="0"/>
                                  <w:marBottom w:val="0"/>
                                  <w:divBdr>
                                    <w:top w:val="none" w:sz="0" w:space="0" w:color="auto"/>
                                    <w:left w:val="none" w:sz="0" w:space="0" w:color="auto"/>
                                    <w:bottom w:val="none" w:sz="0" w:space="0" w:color="auto"/>
                                    <w:right w:val="none" w:sz="0" w:space="0" w:color="auto"/>
                                  </w:divBdr>
                                  <w:divsChild>
                                    <w:div w:id="802700836">
                                      <w:marLeft w:val="0"/>
                                      <w:marRight w:val="0"/>
                                      <w:marTop w:val="0"/>
                                      <w:marBottom w:val="0"/>
                                      <w:divBdr>
                                        <w:top w:val="none" w:sz="0" w:space="0" w:color="auto"/>
                                        <w:left w:val="none" w:sz="0" w:space="0" w:color="auto"/>
                                        <w:bottom w:val="none" w:sz="0" w:space="0" w:color="auto"/>
                                        <w:right w:val="none" w:sz="0" w:space="0" w:color="auto"/>
                                      </w:divBdr>
                                      <w:divsChild>
                                        <w:div w:id="64576353">
                                          <w:marLeft w:val="0"/>
                                          <w:marRight w:val="0"/>
                                          <w:marTop w:val="0"/>
                                          <w:marBottom w:val="0"/>
                                          <w:divBdr>
                                            <w:top w:val="none" w:sz="0" w:space="0" w:color="auto"/>
                                            <w:left w:val="none" w:sz="0" w:space="0" w:color="auto"/>
                                            <w:bottom w:val="none" w:sz="0" w:space="0" w:color="auto"/>
                                            <w:right w:val="none" w:sz="0" w:space="0" w:color="auto"/>
                                          </w:divBdr>
                                          <w:divsChild>
                                            <w:div w:id="155875927">
                                              <w:marLeft w:val="0"/>
                                              <w:marRight w:val="0"/>
                                              <w:marTop w:val="0"/>
                                              <w:marBottom w:val="0"/>
                                              <w:divBdr>
                                                <w:top w:val="none" w:sz="0" w:space="0" w:color="auto"/>
                                                <w:left w:val="none" w:sz="0" w:space="0" w:color="auto"/>
                                                <w:bottom w:val="none" w:sz="0" w:space="0" w:color="auto"/>
                                                <w:right w:val="none" w:sz="0" w:space="0" w:color="auto"/>
                                              </w:divBdr>
                                              <w:divsChild>
                                                <w:div w:id="701395659">
                                                  <w:marLeft w:val="0"/>
                                                  <w:marRight w:val="0"/>
                                                  <w:marTop w:val="0"/>
                                                  <w:marBottom w:val="0"/>
                                                  <w:divBdr>
                                                    <w:top w:val="none" w:sz="0" w:space="0" w:color="auto"/>
                                                    <w:left w:val="none" w:sz="0" w:space="0" w:color="auto"/>
                                                    <w:bottom w:val="none" w:sz="0" w:space="0" w:color="auto"/>
                                                    <w:right w:val="none" w:sz="0" w:space="0" w:color="auto"/>
                                                  </w:divBdr>
                                                  <w:divsChild>
                                                    <w:div w:id="1468354099">
                                                      <w:marLeft w:val="0"/>
                                                      <w:marRight w:val="0"/>
                                                      <w:marTop w:val="0"/>
                                                      <w:marBottom w:val="0"/>
                                                      <w:divBdr>
                                                        <w:top w:val="none" w:sz="0" w:space="0" w:color="auto"/>
                                                        <w:left w:val="none" w:sz="0" w:space="0" w:color="auto"/>
                                                        <w:bottom w:val="none" w:sz="0" w:space="0" w:color="auto"/>
                                                        <w:right w:val="none" w:sz="0" w:space="0" w:color="auto"/>
                                                      </w:divBdr>
                                                      <w:divsChild>
                                                        <w:div w:id="301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618729">
      <w:bodyDiv w:val="1"/>
      <w:marLeft w:val="0"/>
      <w:marRight w:val="0"/>
      <w:marTop w:val="0"/>
      <w:marBottom w:val="0"/>
      <w:divBdr>
        <w:top w:val="none" w:sz="0" w:space="0" w:color="auto"/>
        <w:left w:val="none" w:sz="0" w:space="0" w:color="auto"/>
        <w:bottom w:val="none" w:sz="0" w:space="0" w:color="auto"/>
        <w:right w:val="none" w:sz="0" w:space="0" w:color="auto"/>
      </w:divBdr>
      <w:divsChild>
        <w:div w:id="480462658">
          <w:marLeft w:val="0"/>
          <w:marRight w:val="0"/>
          <w:marTop w:val="0"/>
          <w:marBottom w:val="240"/>
          <w:divBdr>
            <w:top w:val="none" w:sz="0" w:space="0" w:color="auto"/>
            <w:left w:val="none" w:sz="0" w:space="0" w:color="auto"/>
            <w:bottom w:val="none" w:sz="0" w:space="0" w:color="auto"/>
            <w:right w:val="none" w:sz="0" w:space="0" w:color="auto"/>
          </w:divBdr>
        </w:div>
        <w:div w:id="1064639046">
          <w:marLeft w:val="0"/>
          <w:marRight w:val="0"/>
          <w:marTop w:val="360"/>
          <w:marBottom w:val="180"/>
          <w:divBdr>
            <w:top w:val="none" w:sz="0" w:space="0" w:color="auto"/>
            <w:left w:val="none" w:sz="0" w:space="0" w:color="auto"/>
            <w:bottom w:val="none" w:sz="0" w:space="0" w:color="auto"/>
            <w:right w:val="none" w:sz="0" w:space="0" w:color="auto"/>
          </w:divBdr>
        </w:div>
        <w:div w:id="1148668229">
          <w:marLeft w:val="0"/>
          <w:marRight w:val="0"/>
          <w:marTop w:val="0"/>
          <w:marBottom w:val="0"/>
          <w:divBdr>
            <w:top w:val="none" w:sz="0" w:space="0" w:color="auto"/>
            <w:left w:val="none" w:sz="0" w:space="0" w:color="auto"/>
            <w:bottom w:val="none" w:sz="0" w:space="0" w:color="auto"/>
            <w:right w:val="none" w:sz="0" w:space="0" w:color="auto"/>
          </w:divBdr>
        </w:div>
        <w:div w:id="198321362">
          <w:marLeft w:val="0"/>
          <w:marRight w:val="0"/>
          <w:marTop w:val="0"/>
          <w:marBottom w:val="0"/>
          <w:divBdr>
            <w:top w:val="none" w:sz="0" w:space="0" w:color="auto"/>
            <w:left w:val="none" w:sz="0" w:space="0" w:color="auto"/>
            <w:bottom w:val="none" w:sz="0" w:space="0" w:color="auto"/>
            <w:right w:val="none" w:sz="0" w:space="0" w:color="auto"/>
          </w:divBdr>
        </w:div>
        <w:div w:id="583538998">
          <w:marLeft w:val="0"/>
          <w:marRight w:val="0"/>
          <w:marTop w:val="0"/>
          <w:marBottom w:val="0"/>
          <w:divBdr>
            <w:top w:val="none" w:sz="0" w:space="0" w:color="auto"/>
            <w:left w:val="none" w:sz="0" w:space="0" w:color="auto"/>
            <w:bottom w:val="none" w:sz="0" w:space="0" w:color="auto"/>
            <w:right w:val="none" w:sz="0" w:space="0" w:color="auto"/>
          </w:divBdr>
        </w:div>
      </w:divsChild>
    </w:div>
    <w:div w:id="898981827">
      <w:bodyDiv w:val="1"/>
      <w:marLeft w:val="0"/>
      <w:marRight w:val="0"/>
      <w:marTop w:val="0"/>
      <w:marBottom w:val="0"/>
      <w:divBdr>
        <w:top w:val="none" w:sz="0" w:space="0" w:color="auto"/>
        <w:left w:val="none" w:sz="0" w:space="0" w:color="auto"/>
        <w:bottom w:val="none" w:sz="0" w:space="0" w:color="auto"/>
        <w:right w:val="none" w:sz="0" w:space="0" w:color="auto"/>
      </w:divBdr>
      <w:divsChild>
        <w:div w:id="1651013703">
          <w:marLeft w:val="0"/>
          <w:marRight w:val="0"/>
          <w:marTop w:val="0"/>
          <w:marBottom w:val="0"/>
          <w:divBdr>
            <w:top w:val="none" w:sz="0" w:space="0" w:color="auto"/>
            <w:left w:val="none" w:sz="0" w:space="0" w:color="auto"/>
            <w:bottom w:val="none" w:sz="0" w:space="0" w:color="auto"/>
            <w:right w:val="none" w:sz="0" w:space="0" w:color="auto"/>
          </w:divBdr>
          <w:divsChild>
            <w:div w:id="857500165">
              <w:marLeft w:val="0"/>
              <w:marRight w:val="0"/>
              <w:marTop w:val="0"/>
              <w:marBottom w:val="0"/>
              <w:divBdr>
                <w:top w:val="none" w:sz="0" w:space="0" w:color="auto"/>
                <w:left w:val="none" w:sz="0" w:space="0" w:color="auto"/>
                <w:bottom w:val="none" w:sz="0" w:space="0" w:color="auto"/>
                <w:right w:val="none" w:sz="0" w:space="0" w:color="auto"/>
              </w:divBdr>
              <w:divsChild>
                <w:div w:id="1860460448">
                  <w:marLeft w:val="0"/>
                  <w:marRight w:val="0"/>
                  <w:marTop w:val="0"/>
                  <w:marBottom w:val="0"/>
                  <w:divBdr>
                    <w:top w:val="none" w:sz="0" w:space="0" w:color="auto"/>
                    <w:left w:val="none" w:sz="0" w:space="0" w:color="auto"/>
                    <w:bottom w:val="none" w:sz="0" w:space="0" w:color="auto"/>
                    <w:right w:val="none" w:sz="0" w:space="0" w:color="auto"/>
                  </w:divBdr>
                  <w:divsChild>
                    <w:div w:id="1740322382">
                      <w:marLeft w:val="0"/>
                      <w:marRight w:val="0"/>
                      <w:marTop w:val="0"/>
                      <w:marBottom w:val="0"/>
                      <w:divBdr>
                        <w:top w:val="none" w:sz="0" w:space="0" w:color="auto"/>
                        <w:left w:val="none" w:sz="0" w:space="0" w:color="auto"/>
                        <w:bottom w:val="none" w:sz="0" w:space="0" w:color="auto"/>
                        <w:right w:val="none" w:sz="0" w:space="0" w:color="auto"/>
                      </w:divBdr>
                      <w:divsChild>
                        <w:div w:id="628128909">
                          <w:marLeft w:val="0"/>
                          <w:marRight w:val="0"/>
                          <w:marTop w:val="0"/>
                          <w:marBottom w:val="0"/>
                          <w:divBdr>
                            <w:top w:val="none" w:sz="0" w:space="0" w:color="auto"/>
                            <w:left w:val="none" w:sz="0" w:space="0" w:color="auto"/>
                            <w:bottom w:val="none" w:sz="0" w:space="0" w:color="auto"/>
                            <w:right w:val="none" w:sz="0" w:space="0" w:color="auto"/>
                          </w:divBdr>
                          <w:divsChild>
                            <w:div w:id="1158957215">
                              <w:marLeft w:val="0"/>
                              <w:marRight w:val="0"/>
                              <w:marTop w:val="0"/>
                              <w:marBottom w:val="0"/>
                              <w:divBdr>
                                <w:top w:val="none" w:sz="0" w:space="0" w:color="auto"/>
                                <w:left w:val="none" w:sz="0" w:space="0" w:color="auto"/>
                                <w:bottom w:val="none" w:sz="0" w:space="0" w:color="auto"/>
                                <w:right w:val="none" w:sz="0" w:space="0" w:color="auto"/>
                              </w:divBdr>
                              <w:divsChild>
                                <w:div w:id="498081806">
                                  <w:marLeft w:val="0"/>
                                  <w:marRight w:val="0"/>
                                  <w:marTop w:val="0"/>
                                  <w:marBottom w:val="0"/>
                                  <w:divBdr>
                                    <w:top w:val="none" w:sz="0" w:space="0" w:color="auto"/>
                                    <w:left w:val="none" w:sz="0" w:space="0" w:color="auto"/>
                                    <w:bottom w:val="none" w:sz="0" w:space="0" w:color="auto"/>
                                    <w:right w:val="none" w:sz="0" w:space="0" w:color="auto"/>
                                  </w:divBdr>
                                  <w:divsChild>
                                    <w:div w:id="554002767">
                                      <w:marLeft w:val="0"/>
                                      <w:marRight w:val="0"/>
                                      <w:marTop w:val="0"/>
                                      <w:marBottom w:val="0"/>
                                      <w:divBdr>
                                        <w:top w:val="none" w:sz="0" w:space="0" w:color="auto"/>
                                        <w:left w:val="none" w:sz="0" w:space="0" w:color="auto"/>
                                        <w:bottom w:val="none" w:sz="0" w:space="0" w:color="auto"/>
                                        <w:right w:val="none" w:sz="0" w:space="0" w:color="auto"/>
                                      </w:divBdr>
                                      <w:divsChild>
                                        <w:div w:id="1373729831">
                                          <w:marLeft w:val="0"/>
                                          <w:marRight w:val="0"/>
                                          <w:marTop w:val="0"/>
                                          <w:marBottom w:val="0"/>
                                          <w:divBdr>
                                            <w:top w:val="none" w:sz="0" w:space="0" w:color="auto"/>
                                            <w:left w:val="none" w:sz="0" w:space="0" w:color="auto"/>
                                            <w:bottom w:val="none" w:sz="0" w:space="0" w:color="auto"/>
                                            <w:right w:val="none" w:sz="0" w:space="0" w:color="auto"/>
                                          </w:divBdr>
                                          <w:divsChild>
                                            <w:div w:id="925194291">
                                              <w:marLeft w:val="0"/>
                                              <w:marRight w:val="0"/>
                                              <w:marTop w:val="0"/>
                                              <w:marBottom w:val="0"/>
                                              <w:divBdr>
                                                <w:top w:val="none" w:sz="0" w:space="0" w:color="auto"/>
                                                <w:left w:val="none" w:sz="0" w:space="0" w:color="auto"/>
                                                <w:bottom w:val="none" w:sz="0" w:space="0" w:color="auto"/>
                                                <w:right w:val="none" w:sz="0" w:space="0" w:color="auto"/>
                                              </w:divBdr>
                                              <w:divsChild>
                                                <w:div w:id="1577745682">
                                                  <w:marLeft w:val="0"/>
                                                  <w:marRight w:val="0"/>
                                                  <w:marTop w:val="0"/>
                                                  <w:marBottom w:val="0"/>
                                                  <w:divBdr>
                                                    <w:top w:val="none" w:sz="0" w:space="0" w:color="auto"/>
                                                    <w:left w:val="none" w:sz="0" w:space="0" w:color="auto"/>
                                                    <w:bottom w:val="none" w:sz="0" w:space="0" w:color="auto"/>
                                                    <w:right w:val="none" w:sz="0" w:space="0" w:color="auto"/>
                                                  </w:divBdr>
                                                  <w:divsChild>
                                                    <w:div w:id="829634349">
                                                      <w:marLeft w:val="0"/>
                                                      <w:marRight w:val="0"/>
                                                      <w:marTop w:val="0"/>
                                                      <w:marBottom w:val="0"/>
                                                      <w:divBdr>
                                                        <w:top w:val="none" w:sz="0" w:space="0" w:color="auto"/>
                                                        <w:left w:val="none" w:sz="0" w:space="0" w:color="auto"/>
                                                        <w:bottom w:val="none" w:sz="0" w:space="0" w:color="auto"/>
                                                        <w:right w:val="none" w:sz="0" w:space="0" w:color="auto"/>
                                                      </w:divBdr>
                                                      <w:divsChild>
                                                        <w:div w:id="588583725">
                                                          <w:marLeft w:val="0"/>
                                                          <w:marRight w:val="0"/>
                                                          <w:marTop w:val="0"/>
                                                          <w:marBottom w:val="0"/>
                                                          <w:divBdr>
                                                            <w:top w:val="none" w:sz="0" w:space="0" w:color="auto"/>
                                                            <w:left w:val="none" w:sz="0" w:space="0" w:color="auto"/>
                                                            <w:bottom w:val="none" w:sz="0" w:space="0" w:color="auto"/>
                                                            <w:right w:val="none" w:sz="0" w:space="0" w:color="auto"/>
                                                          </w:divBdr>
                                                          <w:divsChild>
                                                            <w:div w:id="10791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226290">
          <w:marLeft w:val="0"/>
          <w:marRight w:val="0"/>
          <w:marTop w:val="0"/>
          <w:marBottom w:val="0"/>
          <w:divBdr>
            <w:top w:val="none" w:sz="0" w:space="0" w:color="auto"/>
            <w:left w:val="none" w:sz="0" w:space="0" w:color="auto"/>
            <w:bottom w:val="none" w:sz="0" w:space="0" w:color="auto"/>
            <w:right w:val="none" w:sz="0" w:space="0" w:color="auto"/>
          </w:divBdr>
          <w:divsChild>
            <w:div w:id="1032460028">
              <w:marLeft w:val="0"/>
              <w:marRight w:val="0"/>
              <w:marTop w:val="0"/>
              <w:marBottom w:val="0"/>
              <w:divBdr>
                <w:top w:val="none" w:sz="0" w:space="0" w:color="auto"/>
                <w:left w:val="none" w:sz="0" w:space="0" w:color="auto"/>
                <w:bottom w:val="none" w:sz="0" w:space="0" w:color="auto"/>
                <w:right w:val="none" w:sz="0" w:space="0" w:color="auto"/>
              </w:divBdr>
              <w:divsChild>
                <w:div w:id="858936798">
                  <w:marLeft w:val="0"/>
                  <w:marRight w:val="0"/>
                  <w:marTop w:val="0"/>
                  <w:marBottom w:val="0"/>
                  <w:divBdr>
                    <w:top w:val="none" w:sz="0" w:space="0" w:color="auto"/>
                    <w:left w:val="none" w:sz="0" w:space="0" w:color="auto"/>
                    <w:bottom w:val="none" w:sz="0" w:space="0" w:color="auto"/>
                    <w:right w:val="none" w:sz="0" w:space="0" w:color="auto"/>
                  </w:divBdr>
                  <w:divsChild>
                    <w:div w:id="876696656">
                      <w:marLeft w:val="0"/>
                      <w:marRight w:val="0"/>
                      <w:marTop w:val="0"/>
                      <w:marBottom w:val="0"/>
                      <w:divBdr>
                        <w:top w:val="none" w:sz="0" w:space="0" w:color="auto"/>
                        <w:left w:val="none" w:sz="0" w:space="0" w:color="auto"/>
                        <w:bottom w:val="none" w:sz="0" w:space="0" w:color="auto"/>
                        <w:right w:val="none" w:sz="0" w:space="0" w:color="auto"/>
                      </w:divBdr>
                      <w:divsChild>
                        <w:div w:id="1320036293">
                          <w:marLeft w:val="0"/>
                          <w:marRight w:val="0"/>
                          <w:marTop w:val="0"/>
                          <w:marBottom w:val="0"/>
                          <w:divBdr>
                            <w:top w:val="none" w:sz="0" w:space="0" w:color="auto"/>
                            <w:left w:val="none" w:sz="0" w:space="0" w:color="auto"/>
                            <w:bottom w:val="none" w:sz="0" w:space="0" w:color="auto"/>
                            <w:right w:val="none" w:sz="0" w:space="0" w:color="auto"/>
                          </w:divBdr>
                          <w:divsChild>
                            <w:div w:id="1633169914">
                              <w:marLeft w:val="0"/>
                              <w:marRight w:val="0"/>
                              <w:marTop w:val="0"/>
                              <w:marBottom w:val="0"/>
                              <w:divBdr>
                                <w:top w:val="none" w:sz="0" w:space="0" w:color="auto"/>
                                <w:left w:val="none" w:sz="0" w:space="0" w:color="auto"/>
                                <w:bottom w:val="none" w:sz="0" w:space="0" w:color="auto"/>
                                <w:right w:val="none" w:sz="0" w:space="0" w:color="auto"/>
                              </w:divBdr>
                              <w:divsChild>
                                <w:div w:id="159808586">
                                  <w:marLeft w:val="0"/>
                                  <w:marRight w:val="0"/>
                                  <w:marTop w:val="0"/>
                                  <w:marBottom w:val="0"/>
                                  <w:divBdr>
                                    <w:top w:val="none" w:sz="0" w:space="0" w:color="auto"/>
                                    <w:left w:val="none" w:sz="0" w:space="0" w:color="auto"/>
                                    <w:bottom w:val="none" w:sz="0" w:space="0" w:color="auto"/>
                                    <w:right w:val="none" w:sz="0" w:space="0" w:color="auto"/>
                                  </w:divBdr>
                                  <w:divsChild>
                                    <w:div w:id="640353851">
                                      <w:marLeft w:val="0"/>
                                      <w:marRight w:val="0"/>
                                      <w:marTop w:val="0"/>
                                      <w:marBottom w:val="0"/>
                                      <w:divBdr>
                                        <w:top w:val="none" w:sz="0" w:space="0" w:color="auto"/>
                                        <w:left w:val="none" w:sz="0" w:space="0" w:color="auto"/>
                                        <w:bottom w:val="none" w:sz="0" w:space="0" w:color="auto"/>
                                        <w:right w:val="none" w:sz="0" w:space="0" w:color="auto"/>
                                      </w:divBdr>
                                      <w:divsChild>
                                        <w:div w:id="818494539">
                                          <w:marLeft w:val="0"/>
                                          <w:marRight w:val="0"/>
                                          <w:marTop w:val="0"/>
                                          <w:marBottom w:val="0"/>
                                          <w:divBdr>
                                            <w:top w:val="none" w:sz="0" w:space="0" w:color="auto"/>
                                            <w:left w:val="none" w:sz="0" w:space="0" w:color="auto"/>
                                            <w:bottom w:val="none" w:sz="0" w:space="0" w:color="auto"/>
                                            <w:right w:val="none" w:sz="0" w:space="0" w:color="auto"/>
                                          </w:divBdr>
                                          <w:divsChild>
                                            <w:div w:id="1036272112">
                                              <w:marLeft w:val="0"/>
                                              <w:marRight w:val="0"/>
                                              <w:marTop w:val="0"/>
                                              <w:marBottom w:val="0"/>
                                              <w:divBdr>
                                                <w:top w:val="none" w:sz="0" w:space="0" w:color="auto"/>
                                                <w:left w:val="none" w:sz="0" w:space="0" w:color="auto"/>
                                                <w:bottom w:val="none" w:sz="0" w:space="0" w:color="auto"/>
                                                <w:right w:val="none" w:sz="0" w:space="0" w:color="auto"/>
                                              </w:divBdr>
                                              <w:divsChild>
                                                <w:div w:id="2046977683">
                                                  <w:marLeft w:val="0"/>
                                                  <w:marRight w:val="0"/>
                                                  <w:marTop w:val="0"/>
                                                  <w:marBottom w:val="0"/>
                                                  <w:divBdr>
                                                    <w:top w:val="none" w:sz="0" w:space="0" w:color="auto"/>
                                                    <w:left w:val="none" w:sz="0" w:space="0" w:color="auto"/>
                                                    <w:bottom w:val="none" w:sz="0" w:space="0" w:color="auto"/>
                                                    <w:right w:val="none" w:sz="0" w:space="0" w:color="auto"/>
                                                  </w:divBdr>
                                                  <w:divsChild>
                                                    <w:div w:id="538207556">
                                                      <w:marLeft w:val="0"/>
                                                      <w:marRight w:val="0"/>
                                                      <w:marTop w:val="0"/>
                                                      <w:marBottom w:val="0"/>
                                                      <w:divBdr>
                                                        <w:top w:val="none" w:sz="0" w:space="0" w:color="auto"/>
                                                        <w:left w:val="none" w:sz="0" w:space="0" w:color="auto"/>
                                                        <w:bottom w:val="none" w:sz="0" w:space="0" w:color="auto"/>
                                                        <w:right w:val="none" w:sz="0" w:space="0" w:color="auto"/>
                                                      </w:divBdr>
                                                      <w:divsChild>
                                                        <w:div w:id="1016273973">
                                                          <w:marLeft w:val="0"/>
                                                          <w:marRight w:val="0"/>
                                                          <w:marTop w:val="0"/>
                                                          <w:marBottom w:val="0"/>
                                                          <w:divBdr>
                                                            <w:top w:val="none" w:sz="0" w:space="0" w:color="auto"/>
                                                            <w:left w:val="none" w:sz="0" w:space="0" w:color="auto"/>
                                                            <w:bottom w:val="none" w:sz="0" w:space="0" w:color="auto"/>
                                                            <w:right w:val="none" w:sz="0" w:space="0" w:color="auto"/>
                                                          </w:divBdr>
                                                          <w:divsChild>
                                                            <w:div w:id="15257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3707845">
      <w:bodyDiv w:val="1"/>
      <w:marLeft w:val="0"/>
      <w:marRight w:val="0"/>
      <w:marTop w:val="0"/>
      <w:marBottom w:val="0"/>
      <w:divBdr>
        <w:top w:val="none" w:sz="0" w:space="0" w:color="auto"/>
        <w:left w:val="none" w:sz="0" w:space="0" w:color="auto"/>
        <w:bottom w:val="none" w:sz="0" w:space="0" w:color="auto"/>
        <w:right w:val="none" w:sz="0" w:space="0" w:color="auto"/>
      </w:divBdr>
      <w:divsChild>
        <w:div w:id="81993607">
          <w:marLeft w:val="0"/>
          <w:marRight w:val="0"/>
          <w:marTop w:val="0"/>
          <w:marBottom w:val="0"/>
          <w:divBdr>
            <w:top w:val="none" w:sz="0" w:space="0" w:color="auto"/>
            <w:left w:val="none" w:sz="0" w:space="0" w:color="auto"/>
            <w:bottom w:val="none" w:sz="0" w:space="0" w:color="auto"/>
            <w:right w:val="none" w:sz="0" w:space="0" w:color="auto"/>
          </w:divBdr>
          <w:divsChild>
            <w:div w:id="1946812956">
              <w:marLeft w:val="0"/>
              <w:marRight w:val="0"/>
              <w:marTop w:val="0"/>
              <w:marBottom w:val="0"/>
              <w:divBdr>
                <w:top w:val="none" w:sz="0" w:space="0" w:color="auto"/>
                <w:left w:val="none" w:sz="0" w:space="0" w:color="auto"/>
                <w:bottom w:val="none" w:sz="0" w:space="0" w:color="auto"/>
                <w:right w:val="none" w:sz="0" w:space="0" w:color="auto"/>
              </w:divBdr>
              <w:divsChild>
                <w:div w:id="546532112">
                  <w:marLeft w:val="0"/>
                  <w:marRight w:val="0"/>
                  <w:marTop w:val="0"/>
                  <w:marBottom w:val="0"/>
                  <w:divBdr>
                    <w:top w:val="none" w:sz="0" w:space="0" w:color="auto"/>
                    <w:left w:val="none" w:sz="0" w:space="0" w:color="auto"/>
                    <w:bottom w:val="none" w:sz="0" w:space="0" w:color="auto"/>
                    <w:right w:val="none" w:sz="0" w:space="0" w:color="auto"/>
                  </w:divBdr>
                  <w:divsChild>
                    <w:div w:id="1506478762">
                      <w:marLeft w:val="0"/>
                      <w:marRight w:val="0"/>
                      <w:marTop w:val="0"/>
                      <w:marBottom w:val="0"/>
                      <w:divBdr>
                        <w:top w:val="none" w:sz="0" w:space="0" w:color="auto"/>
                        <w:left w:val="none" w:sz="0" w:space="0" w:color="auto"/>
                        <w:bottom w:val="none" w:sz="0" w:space="0" w:color="auto"/>
                        <w:right w:val="none" w:sz="0" w:space="0" w:color="auto"/>
                      </w:divBdr>
                      <w:divsChild>
                        <w:div w:id="27072159">
                          <w:marLeft w:val="0"/>
                          <w:marRight w:val="0"/>
                          <w:marTop w:val="0"/>
                          <w:marBottom w:val="0"/>
                          <w:divBdr>
                            <w:top w:val="none" w:sz="0" w:space="0" w:color="auto"/>
                            <w:left w:val="none" w:sz="0" w:space="0" w:color="auto"/>
                            <w:bottom w:val="none" w:sz="0" w:space="0" w:color="auto"/>
                            <w:right w:val="none" w:sz="0" w:space="0" w:color="auto"/>
                          </w:divBdr>
                          <w:divsChild>
                            <w:div w:id="1868325054">
                              <w:marLeft w:val="0"/>
                              <w:marRight w:val="0"/>
                              <w:marTop w:val="0"/>
                              <w:marBottom w:val="0"/>
                              <w:divBdr>
                                <w:top w:val="none" w:sz="0" w:space="0" w:color="auto"/>
                                <w:left w:val="none" w:sz="0" w:space="0" w:color="auto"/>
                                <w:bottom w:val="none" w:sz="0" w:space="0" w:color="auto"/>
                                <w:right w:val="none" w:sz="0" w:space="0" w:color="auto"/>
                              </w:divBdr>
                              <w:divsChild>
                                <w:div w:id="1460954359">
                                  <w:marLeft w:val="0"/>
                                  <w:marRight w:val="0"/>
                                  <w:marTop w:val="0"/>
                                  <w:marBottom w:val="0"/>
                                  <w:divBdr>
                                    <w:top w:val="none" w:sz="0" w:space="0" w:color="auto"/>
                                    <w:left w:val="none" w:sz="0" w:space="0" w:color="auto"/>
                                    <w:bottom w:val="none" w:sz="0" w:space="0" w:color="auto"/>
                                    <w:right w:val="none" w:sz="0" w:space="0" w:color="auto"/>
                                  </w:divBdr>
                                  <w:divsChild>
                                    <w:div w:id="1396272358">
                                      <w:marLeft w:val="0"/>
                                      <w:marRight w:val="0"/>
                                      <w:marTop w:val="0"/>
                                      <w:marBottom w:val="0"/>
                                      <w:divBdr>
                                        <w:top w:val="none" w:sz="0" w:space="0" w:color="auto"/>
                                        <w:left w:val="none" w:sz="0" w:space="0" w:color="auto"/>
                                        <w:bottom w:val="none" w:sz="0" w:space="0" w:color="auto"/>
                                        <w:right w:val="none" w:sz="0" w:space="0" w:color="auto"/>
                                      </w:divBdr>
                                      <w:divsChild>
                                        <w:div w:id="58985368">
                                          <w:marLeft w:val="0"/>
                                          <w:marRight w:val="0"/>
                                          <w:marTop w:val="0"/>
                                          <w:marBottom w:val="0"/>
                                          <w:divBdr>
                                            <w:top w:val="none" w:sz="0" w:space="0" w:color="auto"/>
                                            <w:left w:val="none" w:sz="0" w:space="0" w:color="auto"/>
                                            <w:bottom w:val="none" w:sz="0" w:space="0" w:color="auto"/>
                                            <w:right w:val="none" w:sz="0" w:space="0" w:color="auto"/>
                                          </w:divBdr>
                                          <w:divsChild>
                                            <w:div w:id="1164709132">
                                              <w:marLeft w:val="0"/>
                                              <w:marRight w:val="0"/>
                                              <w:marTop w:val="0"/>
                                              <w:marBottom w:val="0"/>
                                              <w:divBdr>
                                                <w:top w:val="none" w:sz="0" w:space="0" w:color="auto"/>
                                                <w:left w:val="none" w:sz="0" w:space="0" w:color="auto"/>
                                                <w:bottom w:val="none" w:sz="0" w:space="0" w:color="auto"/>
                                                <w:right w:val="none" w:sz="0" w:space="0" w:color="auto"/>
                                              </w:divBdr>
                                              <w:divsChild>
                                                <w:div w:id="580868808">
                                                  <w:marLeft w:val="0"/>
                                                  <w:marRight w:val="0"/>
                                                  <w:marTop w:val="0"/>
                                                  <w:marBottom w:val="0"/>
                                                  <w:divBdr>
                                                    <w:top w:val="none" w:sz="0" w:space="0" w:color="auto"/>
                                                    <w:left w:val="none" w:sz="0" w:space="0" w:color="auto"/>
                                                    <w:bottom w:val="none" w:sz="0" w:space="0" w:color="auto"/>
                                                    <w:right w:val="none" w:sz="0" w:space="0" w:color="auto"/>
                                                  </w:divBdr>
                                                  <w:divsChild>
                                                    <w:div w:id="794980951">
                                                      <w:marLeft w:val="0"/>
                                                      <w:marRight w:val="0"/>
                                                      <w:marTop w:val="0"/>
                                                      <w:marBottom w:val="0"/>
                                                      <w:divBdr>
                                                        <w:top w:val="none" w:sz="0" w:space="0" w:color="auto"/>
                                                        <w:left w:val="none" w:sz="0" w:space="0" w:color="auto"/>
                                                        <w:bottom w:val="none" w:sz="0" w:space="0" w:color="auto"/>
                                                        <w:right w:val="none" w:sz="0" w:space="0" w:color="auto"/>
                                                      </w:divBdr>
                                                      <w:divsChild>
                                                        <w:div w:id="2131624938">
                                                          <w:marLeft w:val="0"/>
                                                          <w:marRight w:val="0"/>
                                                          <w:marTop w:val="0"/>
                                                          <w:marBottom w:val="0"/>
                                                          <w:divBdr>
                                                            <w:top w:val="none" w:sz="0" w:space="0" w:color="auto"/>
                                                            <w:left w:val="none" w:sz="0" w:space="0" w:color="auto"/>
                                                            <w:bottom w:val="none" w:sz="0" w:space="0" w:color="auto"/>
                                                            <w:right w:val="none" w:sz="0" w:space="0" w:color="auto"/>
                                                          </w:divBdr>
                                                          <w:divsChild>
                                                            <w:div w:id="822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085575">
          <w:marLeft w:val="0"/>
          <w:marRight w:val="0"/>
          <w:marTop w:val="0"/>
          <w:marBottom w:val="0"/>
          <w:divBdr>
            <w:top w:val="none" w:sz="0" w:space="0" w:color="auto"/>
            <w:left w:val="none" w:sz="0" w:space="0" w:color="auto"/>
            <w:bottom w:val="none" w:sz="0" w:space="0" w:color="auto"/>
            <w:right w:val="none" w:sz="0" w:space="0" w:color="auto"/>
          </w:divBdr>
          <w:divsChild>
            <w:div w:id="2002811357">
              <w:marLeft w:val="0"/>
              <w:marRight w:val="0"/>
              <w:marTop w:val="0"/>
              <w:marBottom w:val="0"/>
              <w:divBdr>
                <w:top w:val="none" w:sz="0" w:space="0" w:color="auto"/>
                <w:left w:val="none" w:sz="0" w:space="0" w:color="auto"/>
                <w:bottom w:val="none" w:sz="0" w:space="0" w:color="auto"/>
                <w:right w:val="none" w:sz="0" w:space="0" w:color="auto"/>
              </w:divBdr>
              <w:divsChild>
                <w:div w:id="1306161967">
                  <w:marLeft w:val="0"/>
                  <w:marRight w:val="0"/>
                  <w:marTop w:val="0"/>
                  <w:marBottom w:val="0"/>
                  <w:divBdr>
                    <w:top w:val="none" w:sz="0" w:space="0" w:color="auto"/>
                    <w:left w:val="none" w:sz="0" w:space="0" w:color="auto"/>
                    <w:bottom w:val="none" w:sz="0" w:space="0" w:color="auto"/>
                    <w:right w:val="none" w:sz="0" w:space="0" w:color="auto"/>
                  </w:divBdr>
                  <w:divsChild>
                    <w:div w:id="2060669266">
                      <w:marLeft w:val="0"/>
                      <w:marRight w:val="0"/>
                      <w:marTop w:val="0"/>
                      <w:marBottom w:val="0"/>
                      <w:divBdr>
                        <w:top w:val="none" w:sz="0" w:space="0" w:color="auto"/>
                        <w:left w:val="none" w:sz="0" w:space="0" w:color="auto"/>
                        <w:bottom w:val="none" w:sz="0" w:space="0" w:color="auto"/>
                        <w:right w:val="none" w:sz="0" w:space="0" w:color="auto"/>
                      </w:divBdr>
                      <w:divsChild>
                        <w:div w:id="1062748865">
                          <w:marLeft w:val="0"/>
                          <w:marRight w:val="0"/>
                          <w:marTop w:val="0"/>
                          <w:marBottom w:val="0"/>
                          <w:divBdr>
                            <w:top w:val="none" w:sz="0" w:space="0" w:color="auto"/>
                            <w:left w:val="none" w:sz="0" w:space="0" w:color="auto"/>
                            <w:bottom w:val="none" w:sz="0" w:space="0" w:color="auto"/>
                            <w:right w:val="none" w:sz="0" w:space="0" w:color="auto"/>
                          </w:divBdr>
                          <w:divsChild>
                            <w:div w:id="1769736351">
                              <w:marLeft w:val="0"/>
                              <w:marRight w:val="0"/>
                              <w:marTop w:val="0"/>
                              <w:marBottom w:val="0"/>
                              <w:divBdr>
                                <w:top w:val="none" w:sz="0" w:space="0" w:color="auto"/>
                                <w:left w:val="none" w:sz="0" w:space="0" w:color="auto"/>
                                <w:bottom w:val="none" w:sz="0" w:space="0" w:color="auto"/>
                                <w:right w:val="none" w:sz="0" w:space="0" w:color="auto"/>
                              </w:divBdr>
                              <w:divsChild>
                                <w:div w:id="1240943297">
                                  <w:marLeft w:val="0"/>
                                  <w:marRight w:val="0"/>
                                  <w:marTop w:val="0"/>
                                  <w:marBottom w:val="0"/>
                                  <w:divBdr>
                                    <w:top w:val="none" w:sz="0" w:space="0" w:color="auto"/>
                                    <w:left w:val="none" w:sz="0" w:space="0" w:color="auto"/>
                                    <w:bottom w:val="none" w:sz="0" w:space="0" w:color="auto"/>
                                    <w:right w:val="none" w:sz="0" w:space="0" w:color="auto"/>
                                  </w:divBdr>
                                  <w:divsChild>
                                    <w:div w:id="492138025">
                                      <w:marLeft w:val="0"/>
                                      <w:marRight w:val="0"/>
                                      <w:marTop w:val="0"/>
                                      <w:marBottom w:val="0"/>
                                      <w:divBdr>
                                        <w:top w:val="none" w:sz="0" w:space="0" w:color="auto"/>
                                        <w:left w:val="none" w:sz="0" w:space="0" w:color="auto"/>
                                        <w:bottom w:val="none" w:sz="0" w:space="0" w:color="auto"/>
                                        <w:right w:val="none" w:sz="0" w:space="0" w:color="auto"/>
                                      </w:divBdr>
                                      <w:divsChild>
                                        <w:div w:id="1488865930">
                                          <w:marLeft w:val="0"/>
                                          <w:marRight w:val="0"/>
                                          <w:marTop w:val="0"/>
                                          <w:marBottom w:val="0"/>
                                          <w:divBdr>
                                            <w:top w:val="none" w:sz="0" w:space="0" w:color="auto"/>
                                            <w:left w:val="none" w:sz="0" w:space="0" w:color="auto"/>
                                            <w:bottom w:val="none" w:sz="0" w:space="0" w:color="auto"/>
                                            <w:right w:val="none" w:sz="0" w:space="0" w:color="auto"/>
                                          </w:divBdr>
                                          <w:divsChild>
                                            <w:div w:id="1627539063">
                                              <w:marLeft w:val="0"/>
                                              <w:marRight w:val="0"/>
                                              <w:marTop w:val="0"/>
                                              <w:marBottom w:val="0"/>
                                              <w:divBdr>
                                                <w:top w:val="none" w:sz="0" w:space="0" w:color="auto"/>
                                                <w:left w:val="none" w:sz="0" w:space="0" w:color="auto"/>
                                                <w:bottom w:val="none" w:sz="0" w:space="0" w:color="auto"/>
                                                <w:right w:val="none" w:sz="0" w:space="0" w:color="auto"/>
                                              </w:divBdr>
                                              <w:divsChild>
                                                <w:div w:id="1655404948">
                                                  <w:marLeft w:val="0"/>
                                                  <w:marRight w:val="0"/>
                                                  <w:marTop w:val="0"/>
                                                  <w:marBottom w:val="0"/>
                                                  <w:divBdr>
                                                    <w:top w:val="none" w:sz="0" w:space="0" w:color="auto"/>
                                                    <w:left w:val="none" w:sz="0" w:space="0" w:color="auto"/>
                                                    <w:bottom w:val="none" w:sz="0" w:space="0" w:color="auto"/>
                                                    <w:right w:val="none" w:sz="0" w:space="0" w:color="auto"/>
                                                  </w:divBdr>
                                                  <w:divsChild>
                                                    <w:div w:id="112329754">
                                                      <w:marLeft w:val="0"/>
                                                      <w:marRight w:val="0"/>
                                                      <w:marTop w:val="0"/>
                                                      <w:marBottom w:val="0"/>
                                                      <w:divBdr>
                                                        <w:top w:val="none" w:sz="0" w:space="0" w:color="auto"/>
                                                        <w:left w:val="none" w:sz="0" w:space="0" w:color="auto"/>
                                                        <w:bottom w:val="none" w:sz="0" w:space="0" w:color="auto"/>
                                                        <w:right w:val="none" w:sz="0" w:space="0" w:color="auto"/>
                                                      </w:divBdr>
                                                      <w:divsChild>
                                                        <w:div w:id="668413048">
                                                          <w:marLeft w:val="0"/>
                                                          <w:marRight w:val="0"/>
                                                          <w:marTop w:val="0"/>
                                                          <w:marBottom w:val="0"/>
                                                          <w:divBdr>
                                                            <w:top w:val="none" w:sz="0" w:space="0" w:color="auto"/>
                                                            <w:left w:val="none" w:sz="0" w:space="0" w:color="auto"/>
                                                            <w:bottom w:val="none" w:sz="0" w:space="0" w:color="auto"/>
                                                            <w:right w:val="none" w:sz="0" w:space="0" w:color="auto"/>
                                                          </w:divBdr>
                                                          <w:divsChild>
                                                            <w:div w:id="2392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96765">
          <w:marLeft w:val="0"/>
          <w:marRight w:val="0"/>
          <w:marTop w:val="0"/>
          <w:marBottom w:val="0"/>
          <w:divBdr>
            <w:top w:val="none" w:sz="0" w:space="0" w:color="auto"/>
            <w:left w:val="none" w:sz="0" w:space="0" w:color="auto"/>
            <w:bottom w:val="none" w:sz="0" w:space="0" w:color="auto"/>
            <w:right w:val="none" w:sz="0" w:space="0" w:color="auto"/>
          </w:divBdr>
          <w:divsChild>
            <w:div w:id="827021023">
              <w:marLeft w:val="0"/>
              <w:marRight w:val="0"/>
              <w:marTop w:val="0"/>
              <w:marBottom w:val="0"/>
              <w:divBdr>
                <w:top w:val="none" w:sz="0" w:space="0" w:color="auto"/>
                <w:left w:val="none" w:sz="0" w:space="0" w:color="auto"/>
                <w:bottom w:val="none" w:sz="0" w:space="0" w:color="auto"/>
                <w:right w:val="none" w:sz="0" w:space="0" w:color="auto"/>
              </w:divBdr>
              <w:divsChild>
                <w:div w:id="663624066">
                  <w:marLeft w:val="0"/>
                  <w:marRight w:val="0"/>
                  <w:marTop w:val="0"/>
                  <w:marBottom w:val="0"/>
                  <w:divBdr>
                    <w:top w:val="none" w:sz="0" w:space="0" w:color="auto"/>
                    <w:left w:val="none" w:sz="0" w:space="0" w:color="auto"/>
                    <w:bottom w:val="none" w:sz="0" w:space="0" w:color="auto"/>
                    <w:right w:val="none" w:sz="0" w:space="0" w:color="auto"/>
                  </w:divBdr>
                  <w:divsChild>
                    <w:div w:id="2064482157">
                      <w:marLeft w:val="0"/>
                      <w:marRight w:val="0"/>
                      <w:marTop w:val="0"/>
                      <w:marBottom w:val="0"/>
                      <w:divBdr>
                        <w:top w:val="none" w:sz="0" w:space="0" w:color="auto"/>
                        <w:left w:val="none" w:sz="0" w:space="0" w:color="auto"/>
                        <w:bottom w:val="none" w:sz="0" w:space="0" w:color="auto"/>
                        <w:right w:val="none" w:sz="0" w:space="0" w:color="auto"/>
                      </w:divBdr>
                      <w:divsChild>
                        <w:div w:id="1505048113">
                          <w:marLeft w:val="0"/>
                          <w:marRight w:val="0"/>
                          <w:marTop w:val="0"/>
                          <w:marBottom w:val="0"/>
                          <w:divBdr>
                            <w:top w:val="none" w:sz="0" w:space="0" w:color="auto"/>
                            <w:left w:val="none" w:sz="0" w:space="0" w:color="auto"/>
                            <w:bottom w:val="none" w:sz="0" w:space="0" w:color="auto"/>
                            <w:right w:val="none" w:sz="0" w:space="0" w:color="auto"/>
                          </w:divBdr>
                          <w:divsChild>
                            <w:div w:id="408187821">
                              <w:marLeft w:val="0"/>
                              <w:marRight w:val="0"/>
                              <w:marTop w:val="0"/>
                              <w:marBottom w:val="0"/>
                              <w:divBdr>
                                <w:top w:val="none" w:sz="0" w:space="0" w:color="auto"/>
                                <w:left w:val="none" w:sz="0" w:space="0" w:color="auto"/>
                                <w:bottom w:val="none" w:sz="0" w:space="0" w:color="auto"/>
                                <w:right w:val="none" w:sz="0" w:space="0" w:color="auto"/>
                              </w:divBdr>
                              <w:divsChild>
                                <w:div w:id="1648976003">
                                  <w:marLeft w:val="0"/>
                                  <w:marRight w:val="0"/>
                                  <w:marTop w:val="0"/>
                                  <w:marBottom w:val="0"/>
                                  <w:divBdr>
                                    <w:top w:val="none" w:sz="0" w:space="0" w:color="auto"/>
                                    <w:left w:val="none" w:sz="0" w:space="0" w:color="auto"/>
                                    <w:bottom w:val="none" w:sz="0" w:space="0" w:color="auto"/>
                                    <w:right w:val="none" w:sz="0" w:space="0" w:color="auto"/>
                                  </w:divBdr>
                                  <w:divsChild>
                                    <w:div w:id="1381441457">
                                      <w:marLeft w:val="0"/>
                                      <w:marRight w:val="0"/>
                                      <w:marTop w:val="0"/>
                                      <w:marBottom w:val="0"/>
                                      <w:divBdr>
                                        <w:top w:val="none" w:sz="0" w:space="0" w:color="auto"/>
                                        <w:left w:val="none" w:sz="0" w:space="0" w:color="auto"/>
                                        <w:bottom w:val="none" w:sz="0" w:space="0" w:color="auto"/>
                                        <w:right w:val="none" w:sz="0" w:space="0" w:color="auto"/>
                                      </w:divBdr>
                                      <w:divsChild>
                                        <w:div w:id="1011027607">
                                          <w:marLeft w:val="0"/>
                                          <w:marRight w:val="0"/>
                                          <w:marTop w:val="0"/>
                                          <w:marBottom w:val="0"/>
                                          <w:divBdr>
                                            <w:top w:val="none" w:sz="0" w:space="0" w:color="auto"/>
                                            <w:left w:val="none" w:sz="0" w:space="0" w:color="auto"/>
                                            <w:bottom w:val="none" w:sz="0" w:space="0" w:color="auto"/>
                                            <w:right w:val="none" w:sz="0" w:space="0" w:color="auto"/>
                                          </w:divBdr>
                                          <w:divsChild>
                                            <w:div w:id="1641181070">
                                              <w:marLeft w:val="0"/>
                                              <w:marRight w:val="0"/>
                                              <w:marTop w:val="0"/>
                                              <w:marBottom w:val="0"/>
                                              <w:divBdr>
                                                <w:top w:val="none" w:sz="0" w:space="0" w:color="auto"/>
                                                <w:left w:val="none" w:sz="0" w:space="0" w:color="auto"/>
                                                <w:bottom w:val="none" w:sz="0" w:space="0" w:color="auto"/>
                                                <w:right w:val="none" w:sz="0" w:space="0" w:color="auto"/>
                                              </w:divBdr>
                                              <w:divsChild>
                                                <w:div w:id="646015016">
                                                  <w:marLeft w:val="0"/>
                                                  <w:marRight w:val="0"/>
                                                  <w:marTop w:val="0"/>
                                                  <w:marBottom w:val="0"/>
                                                  <w:divBdr>
                                                    <w:top w:val="none" w:sz="0" w:space="0" w:color="auto"/>
                                                    <w:left w:val="none" w:sz="0" w:space="0" w:color="auto"/>
                                                    <w:bottom w:val="none" w:sz="0" w:space="0" w:color="auto"/>
                                                    <w:right w:val="none" w:sz="0" w:space="0" w:color="auto"/>
                                                  </w:divBdr>
                                                  <w:divsChild>
                                                    <w:div w:id="2005668659">
                                                      <w:marLeft w:val="0"/>
                                                      <w:marRight w:val="0"/>
                                                      <w:marTop w:val="0"/>
                                                      <w:marBottom w:val="0"/>
                                                      <w:divBdr>
                                                        <w:top w:val="none" w:sz="0" w:space="0" w:color="auto"/>
                                                        <w:left w:val="none" w:sz="0" w:space="0" w:color="auto"/>
                                                        <w:bottom w:val="none" w:sz="0" w:space="0" w:color="auto"/>
                                                        <w:right w:val="none" w:sz="0" w:space="0" w:color="auto"/>
                                                      </w:divBdr>
                                                      <w:divsChild>
                                                        <w:div w:id="2069182835">
                                                          <w:marLeft w:val="0"/>
                                                          <w:marRight w:val="0"/>
                                                          <w:marTop w:val="0"/>
                                                          <w:marBottom w:val="0"/>
                                                          <w:divBdr>
                                                            <w:top w:val="none" w:sz="0" w:space="0" w:color="auto"/>
                                                            <w:left w:val="none" w:sz="0" w:space="0" w:color="auto"/>
                                                            <w:bottom w:val="none" w:sz="0" w:space="0" w:color="auto"/>
                                                            <w:right w:val="none" w:sz="0" w:space="0" w:color="auto"/>
                                                          </w:divBdr>
                                                          <w:divsChild>
                                                            <w:div w:id="13429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162682">
          <w:marLeft w:val="0"/>
          <w:marRight w:val="0"/>
          <w:marTop w:val="0"/>
          <w:marBottom w:val="0"/>
          <w:divBdr>
            <w:top w:val="none" w:sz="0" w:space="0" w:color="auto"/>
            <w:left w:val="none" w:sz="0" w:space="0" w:color="auto"/>
            <w:bottom w:val="none" w:sz="0" w:space="0" w:color="auto"/>
            <w:right w:val="none" w:sz="0" w:space="0" w:color="auto"/>
          </w:divBdr>
          <w:divsChild>
            <w:div w:id="441922249">
              <w:marLeft w:val="0"/>
              <w:marRight w:val="0"/>
              <w:marTop w:val="0"/>
              <w:marBottom w:val="0"/>
              <w:divBdr>
                <w:top w:val="none" w:sz="0" w:space="0" w:color="auto"/>
                <w:left w:val="none" w:sz="0" w:space="0" w:color="auto"/>
                <w:bottom w:val="none" w:sz="0" w:space="0" w:color="auto"/>
                <w:right w:val="none" w:sz="0" w:space="0" w:color="auto"/>
              </w:divBdr>
              <w:divsChild>
                <w:div w:id="378742604">
                  <w:marLeft w:val="0"/>
                  <w:marRight w:val="0"/>
                  <w:marTop w:val="0"/>
                  <w:marBottom w:val="0"/>
                  <w:divBdr>
                    <w:top w:val="none" w:sz="0" w:space="0" w:color="auto"/>
                    <w:left w:val="none" w:sz="0" w:space="0" w:color="auto"/>
                    <w:bottom w:val="none" w:sz="0" w:space="0" w:color="auto"/>
                    <w:right w:val="none" w:sz="0" w:space="0" w:color="auto"/>
                  </w:divBdr>
                  <w:divsChild>
                    <w:div w:id="193151515">
                      <w:marLeft w:val="0"/>
                      <w:marRight w:val="0"/>
                      <w:marTop w:val="0"/>
                      <w:marBottom w:val="0"/>
                      <w:divBdr>
                        <w:top w:val="none" w:sz="0" w:space="0" w:color="auto"/>
                        <w:left w:val="none" w:sz="0" w:space="0" w:color="auto"/>
                        <w:bottom w:val="none" w:sz="0" w:space="0" w:color="auto"/>
                        <w:right w:val="none" w:sz="0" w:space="0" w:color="auto"/>
                      </w:divBdr>
                      <w:divsChild>
                        <w:div w:id="2116900717">
                          <w:marLeft w:val="0"/>
                          <w:marRight w:val="0"/>
                          <w:marTop w:val="0"/>
                          <w:marBottom w:val="0"/>
                          <w:divBdr>
                            <w:top w:val="none" w:sz="0" w:space="0" w:color="auto"/>
                            <w:left w:val="none" w:sz="0" w:space="0" w:color="auto"/>
                            <w:bottom w:val="none" w:sz="0" w:space="0" w:color="auto"/>
                            <w:right w:val="none" w:sz="0" w:space="0" w:color="auto"/>
                          </w:divBdr>
                          <w:divsChild>
                            <w:div w:id="1703938028">
                              <w:marLeft w:val="0"/>
                              <w:marRight w:val="0"/>
                              <w:marTop w:val="0"/>
                              <w:marBottom w:val="0"/>
                              <w:divBdr>
                                <w:top w:val="none" w:sz="0" w:space="0" w:color="auto"/>
                                <w:left w:val="none" w:sz="0" w:space="0" w:color="auto"/>
                                <w:bottom w:val="none" w:sz="0" w:space="0" w:color="auto"/>
                                <w:right w:val="none" w:sz="0" w:space="0" w:color="auto"/>
                              </w:divBdr>
                              <w:divsChild>
                                <w:div w:id="1460297384">
                                  <w:marLeft w:val="0"/>
                                  <w:marRight w:val="0"/>
                                  <w:marTop w:val="0"/>
                                  <w:marBottom w:val="0"/>
                                  <w:divBdr>
                                    <w:top w:val="none" w:sz="0" w:space="0" w:color="auto"/>
                                    <w:left w:val="none" w:sz="0" w:space="0" w:color="auto"/>
                                    <w:bottom w:val="none" w:sz="0" w:space="0" w:color="auto"/>
                                    <w:right w:val="none" w:sz="0" w:space="0" w:color="auto"/>
                                  </w:divBdr>
                                  <w:divsChild>
                                    <w:div w:id="857960778">
                                      <w:marLeft w:val="0"/>
                                      <w:marRight w:val="0"/>
                                      <w:marTop w:val="0"/>
                                      <w:marBottom w:val="0"/>
                                      <w:divBdr>
                                        <w:top w:val="none" w:sz="0" w:space="0" w:color="auto"/>
                                        <w:left w:val="none" w:sz="0" w:space="0" w:color="auto"/>
                                        <w:bottom w:val="none" w:sz="0" w:space="0" w:color="auto"/>
                                        <w:right w:val="none" w:sz="0" w:space="0" w:color="auto"/>
                                      </w:divBdr>
                                      <w:divsChild>
                                        <w:div w:id="380715521">
                                          <w:marLeft w:val="0"/>
                                          <w:marRight w:val="0"/>
                                          <w:marTop w:val="0"/>
                                          <w:marBottom w:val="0"/>
                                          <w:divBdr>
                                            <w:top w:val="none" w:sz="0" w:space="0" w:color="auto"/>
                                            <w:left w:val="none" w:sz="0" w:space="0" w:color="auto"/>
                                            <w:bottom w:val="none" w:sz="0" w:space="0" w:color="auto"/>
                                            <w:right w:val="none" w:sz="0" w:space="0" w:color="auto"/>
                                          </w:divBdr>
                                          <w:divsChild>
                                            <w:div w:id="1695182699">
                                              <w:marLeft w:val="0"/>
                                              <w:marRight w:val="0"/>
                                              <w:marTop w:val="0"/>
                                              <w:marBottom w:val="0"/>
                                              <w:divBdr>
                                                <w:top w:val="none" w:sz="0" w:space="0" w:color="auto"/>
                                                <w:left w:val="none" w:sz="0" w:space="0" w:color="auto"/>
                                                <w:bottom w:val="none" w:sz="0" w:space="0" w:color="auto"/>
                                                <w:right w:val="none" w:sz="0" w:space="0" w:color="auto"/>
                                              </w:divBdr>
                                              <w:divsChild>
                                                <w:div w:id="1362976000">
                                                  <w:marLeft w:val="0"/>
                                                  <w:marRight w:val="0"/>
                                                  <w:marTop w:val="0"/>
                                                  <w:marBottom w:val="0"/>
                                                  <w:divBdr>
                                                    <w:top w:val="none" w:sz="0" w:space="0" w:color="auto"/>
                                                    <w:left w:val="none" w:sz="0" w:space="0" w:color="auto"/>
                                                    <w:bottom w:val="none" w:sz="0" w:space="0" w:color="auto"/>
                                                    <w:right w:val="none" w:sz="0" w:space="0" w:color="auto"/>
                                                  </w:divBdr>
                                                  <w:divsChild>
                                                    <w:div w:id="1618411765">
                                                      <w:marLeft w:val="0"/>
                                                      <w:marRight w:val="0"/>
                                                      <w:marTop w:val="0"/>
                                                      <w:marBottom w:val="0"/>
                                                      <w:divBdr>
                                                        <w:top w:val="none" w:sz="0" w:space="0" w:color="auto"/>
                                                        <w:left w:val="none" w:sz="0" w:space="0" w:color="auto"/>
                                                        <w:bottom w:val="none" w:sz="0" w:space="0" w:color="auto"/>
                                                        <w:right w:val="none" w:sz="0" w:space="0" w:color="auto"/>
                                                      </w:divBdr>
                                                      <w:divsChild>
                                                        <w:div w:id="15085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05927">
          <w:marLeft w:val="0"/>
          <w:marRight w:val="0"/>
          <w:marTop w:val="0"/>
          <w:marBottom w:val="0"/>
          <w:divBdr>
            <w:top w:val="none" w:sz="0" w:space="0" w:color="auto"/>
            <w:left w:val="none" w:sz="0" w:space="0" w:color="auto"/>
            <w:bottom w:val="none" w:sz="0" w:space="0" w:color="auto"/>
            <w:right w:val="none" w:sz="0" w:space="0" w:color="auto"/>
          </w:divBdr>
          <w:divsChild>
            <w:div w:id="1217621352">
              <w:marLeft w:val="0"/>
              <w:marRight w:val="0"/>
              <w:marTop w:val="0"/>
              <w:marBottom w:val="0"/>
              <w:divBdr>
                <w:top w:val="none" w:sz="0" w:space="0" w:color="auto"/>
                <w:left w:val="none" w:sz="0" w:space="0" w:color="auto"/>
                <w:bottom w:val="none" w:sz="0" w:space="0" w:color="auto"/>
                <w:right w:val="none" w:sz="0" w:space="0" w:color="auto"/>
              </w:divBdr>
              <w:divsChild>
                <w:div w:id="875236154">
                  <w:marLeft w:val="0"/>
                  <w:marRight w:val="0"/>
                  <w:marTop w:val="0"/>
                  <w:marBottom w:val="0"/>
                  <w:divBdr>
                    <w:top w:val="none" w:sz="0" w:space="0" w:color="auto"/>
                    <w:left w:val="none" w:sz="0" w:space="0" w:color="auto"/>
                    <w:bottom w:val="none" w:sz="0" w:space="0" w:color="auto"/>
                    <w:right w:val="none" w:sz="0" w:space="0" w:color="auto"/>
                  </w:divBdr>
                  <w:divsChild>
                    <w:div w:id="1065034018">
                      <w:marLeft w:val="0"/>
                      <w:marRight w:val="0"/>
                      <w:marTop w:val="0"/>
                      <w:marBottom w:val="0"/>
                      <w:divBdr>
                        <w:top w:val="none" w:sz="0" w:space="0" w:color="auto"/>
                        <w:left w:val="none" w:sz="0" w:space="0" w:color="auto"/>
                        <w:bottom w:val="none" w:sz="0" w:space="0" w:color="auto"/>
                        <w:right w:val="none" w:sz="0" w:space="0" w:color="auto"/>
                      </w:divBdr>
                      <w:divsChild>
                        <w:div w:id="1102188620">
                          <w:marLeft w:val="0"/>
                          <w:marRight w:val="0"/>
                          <w:marTop w:val="0"/>
                          <w:marBottom w:val="0"/>
                          <w:divBdr>
                            <w:top w:val="none" w:sz="0" w:space="0" w:color="auto"/>
                            <w:left w:val="none" w:sz="0" w:space="0" w:color="auto"/>
                            <w:bottom w:val="none" w:sz="0" w:space="0" w:color="auto"/>
                            <w:right w:val="none" w:sz="0" w:space="0" w:color="auto"/>
                          </w:divBdr>
                          <w:divsChild>
                            <w:div w:id="823274137">
                              <w:marLeft w:val="0"/>
                              <w:marRight w:val="0"/>
                              <w:marTop w:val="0"/>
                              <w:marBottom w:val="0"/>
                              <w:divBdr>
                                <w:top w:val="none" w:sz="0" w:space="0" w:color="auto"/>
                                <w:left w:val="none" w:sz="0" w:space="0" w:color="auto"/>
                                <w:bottom w:val="none" w:sz="0" w:space="0" w:color="auto"/>
                                <w:right w:val="none" w:sz="0" w:space="0" w:color="auto"/>
                              </w:divBdr>
                              <w:divsChild>
                                <w:div w:id="9063290">
                                  <w:marLeft w:val="0"/>
                                  <w:marRight w:val="0"/>
                                  <w:marTop w:val="0"/>
                                  <w:marBottom w:val="0"/>
                                  <w:divBdr>
                                    <w:top w:val="none" w:sz="0" w:space="0" w:color="auto"/>
                                    <w:left w:val="none" w:sz="0" w:space="0" w:color="auto"/>
                                    <w:bottom w:val="none" w:sz="0" w:space="0" w:color="auto"/>
                                    <w:right w:val="none" w:sz="0" w:space="0" w:color="auto"/>
                                  </w:divBdr>
                                  <w:divsChild>
                                    <w:div w:id="1565215005">
                                      <w:marLeft w:val="0"/>
                                      <w:marRight w:val="0"/>
                                      <w:marTop w:val="0"/>
                                      <w:marBottom w:val="0"/>
                                      <w:divBdr>
                                        <w:top w:val="none" w:sz="0" w:space="0" w:color="auto"/>
                                        <w:left w:val="none" w:sz="0" w:space="0" w:color="auto"/>
                                        <w:bottom w:val="none" w:sz="0" w:space="0" w:color="auto"/>
                                        <w:right w:val="none" w:sz="0" w:space="0" w:color="auto"/>
                                      </w:divBdr>
                                      <w:divsChild>
                                        <w:div w:id="437454327">
                                          <w:marLeft w:val="0"/>
                                          <w:marRight w:val="0"/>
                                          <w:marTop w:val="0"/>
                                          <w:marBottom w:val="0"/>
                                          <w:divBdr>
                                            <w:top w:val="none" w:sz="0" w:space="0" w:color="auto"/>
                                            <w:left w:val="none" w:sz="0" w:space="0" w:color="auto"/>
                                            <w:bottom w:val="none" w:sz="0" w:space="0" w:color="auto"/>
                                            <w:right w:val="none" w:sz="0" w:space="0" w:color="auto"/>
                                          </w:divBdr>
                                          <w:divsChild>
                                            <w:div w:id="1438209040">
                                              <w:marLeft w:val="0"/>
                                              <w:marRight w:val="0"/>
                                              <w:marTop w:val="0"/>
                                              <w:marBottom w:val="0"/>
                                              <w:divBdr>
                                                <w:top w:val="none" w:sz="0" w:space="0" w:color="auto"/>
                                                <w:left w:val="none" w:sz="0" w:space="0" w:color="auto"/>
                                                <w:bottom w:val="none" w:sz="0" w:space="0" w:color="auto"/>
                                                <w:right w:val="none" w:sz="0" w:space="0" w:color="auto"/>
                                              </w:divBdr>
                                              <w:divsChild>
                                                <w:div w:id="148255296">
                                                  <w:marLeft w:val="0"/>
                                                  <w:marRight w:val="0"/>
                                                  <w:marTop w:val="0"/>
                                                  <w:marBottom w:val="0"/>
                                                  <w:divBdr>
                                                    <w:top w:val="none" w:sz="0" w:space="0" w:color="auto"/>
                                                    <w:left w:val="none" w:sz="0" w:space="0" w:color="auto"/>
                                                    <w:bottom w:val="none" w:sz="0" w:space="0" w:color="auto"/>
                                                    <w:right w:val="none" w:sz="0" w:space="0" w:color="auto"/>
                                                  </w:divBdr>
                                                  <w:divsChild>
                                                    <w:div w:id="1860780187">
                                                      <w:marLeft w:val="0"/>
                                                      <w:marRight w:val="0"/>
                                                      <w:marTop w:val="0"/>
                                                      <w:marBottom w:val="0"/>
                                                      <w:divBdr>
                                                        <w:top w:val="none" w:sz="0" w:space="0" w:color="auto"/>
                                                        <w:left w:val="none" w:sz="0" w:space="0" w:color="auto"/>
                                                        <w:bottom w:val="none" w:sz="0" w:space="0" w:color="auto"/>
                                                        <w:right w:val="none" w:sz="0" w:space="0" w:color="auto"/>
                                                      </w:divBdr>
                                                      <w:divsChild>
                                                        <w:div w:id="579412837">
                                                          <w:marLeft w:val="0"/>
                                                          <w:marRight w:val="0"/>
                                                          <w:marTop w:val="0"/>
                                                          <w:marBottom w:val="0"/>
                                                          <w:divBdr>
                                                            <w:top w:val="none" w:sz="0" w:space="0" w:color="auto"/>
                                                            <w:left w:val="none" w:sz="0" w:space="0" w:color="auto"/>
                                                            <w:bottom w:val="none" w:sz="0" w:space="0" w:color="auto"/>
                                                            <w:right w:val="none" w:sz="0" w:space="0" w:color="auto"/>
                                                          </w:divBdr>
                                                          <w:divsChild>
                                                            <w:div w:id="21121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561840">
          <w:marLeft w:val="0"/>
          <w:marRight w:val="0"/>
          <w:marTop w:val="0"/>
          <w:marBottom w:val="0"/>
          <w:divBdr>
            <w:top w:val="none" w:sz="0" w:space="0" w:color="auto"/>
            <w:left w:val="none" w:sz="0" w:space="0" w:color="auto"/>
            <w:bottom w:val="none" w:sz="0" w:space="0" w:color="auto"/>
            <w:right w:val="none" w:sz="0" w:space="0" w:color="auto"/>
          </w:divBdr>
          <w:divsChild>
            <w:div w:id="628122010">
              <w:marLeft w:val="0"/>
              <w:marRight w:val="0"/>
              <w:marTop w:val="0"/>
              <w:marBottom w:val="0"/>
              <w:divBdr>
                <w:top w:val="none" w:sz="0" w:space="0" w:color="auto"/>
                <w:left w:val="none" w:sz="0" w:space="0" w:color="auto"/>
                <w:bottom w:val="none" w:sz="0" w:space="0" w:color="auto"/>
                <w:right w:val="none" w:sz="0" w:space="0" w:color="auto"/>
              </w:divBdr>
              <w:divsChild>
                <w:div w:id="242686789">
                  <w:marLeft w:val="0"/>
                  <w:marRight w:val="0"/>
                  <w:marTop w:val="0"/>
                  <w:marBottom w:val="0"/>
                  <w:divBdr>
                    <w:top w:val="none" w:sz="0" w:space="0" w:color="auto"/>
                    <w:left w:val="none" w:sz="0" w:space="0" w:color="auto"/>
                    <w:bottom w:val="none" w:sz="0" w:space="0" w:color="auto"/>
                    <w:right w:val="none" w:sz="0" w:space="0" w:color="auto"/>
                  </w:divBdr>
                  <w:divsChild>
                    <w:div w:id="157115039">
                      <w:marLeft w:val="0"/>
                      <w:marRight w:val="0"/>
                      <w:marTop w:val="0"/>
                      <w:marBottom w:val="0"/>
                      <w:divBdr>
                        <w:top w:val="none" w:sz="0" w:space="0" w:color="auto"/>
                        <w:left w:val="none" w:sz="0" w:space="0" w:color="auto"/>
                        <w:bottom w:val="none" w:sz="0" w:space="0" w:color="auto"/>
                        <w:right w:val="none" w:sz="0" w:space="0" w:color="auto"/>
                      </w:divBdr>
                      <w:divsChild>
                        <w:div w:id="310522827">
                          <w:marLeft w:val="0"/>
                          <w:marRight w:val="0"/>
                          <w:marTop w:val="0"/>
                          <w:marBottom w:val="0"/>
                          <w:divBdr>
                            <w:top w:val="none" w:sz="0" w:space="0" w:color="auto"/>
                            <w:left w:val="none" w:sz="0" w:space="0" w:color="auto"/>
                            <w:bottom w:val="none" w:sz="0" w:space="0" w:color="auto"/>
                            <w:right w:val="none" w:sz="0" w:space="0" w:color="auto"/>
                          </w:divBdr>
                          <w:divsChild>
                            <w:div w:id="2138796601">
                              <w:marLeft w:val="0"/>
                              <w:marRight w:val="0"/>
                              <w:marTop w:val="0"/>
                              <w:marBottom w:val="0"/>
                              <w:divBdr>
                                <w:top w:val="none" w:sz="0" w:space="0" w:color="auto"/>
                                <w:left w:val="none" w:sz="0" w:space="0" w:color="auto"/>
                                <w:bottom w:val="none" w:sz="0" w:space="0" w:color="auto"/>
                                <w:right w:val="none" w:sz="0" w:space="0" w:color="auto"/>
                              </w:divBdr>
                              <w:divsChild>
                                <w:div w:id="384908809">
                                  <w:marLeft w:val="0"/>
                                  <w:marRight w:val="0"/>
                                  <w:marTop w:val="0"/>
                                  <w:marBottom w:val="0"/>
                                  <w:divBdr>
                                    <w:top w:val="none" w:sz="0" w:space="0" w:color="auto"/>
                                    <w:left w:val="none" w:sz="0" w:space="0" w:color="auto"/>
                                    <w:bottom w:val="none" w:sz="0" w:space="0" w:color="auto"/>
                                    <w:right w:val="none" w:sz="0" w:space="0" w:color="auto"/>
                                  </w:divBdr>
                                  <w:divsChild>
                                    <w:div w:id="499392585">
                                      <w:marLeft w:val="0"/>
                                      <w:marRight w:val="0"/>
                                      <w:marTop w:val="0"/>
                                      <w:marBottom w:val="0"/>
                                      <w:divBdr>
                                        <w:top w:val="none" w:sz="0" w:space="0" w:color="auto"/>
                                        <w:left w:val="none" w:sz="0" w:space="0" w:color="auto"/>
                                        <w:bottom w:val="none" w:sz="0" w:space="0" w:color="auto"/>
                                        <w:right w:val="none" w:sz="0" w:space="0" w:color="auto"/>
                                      </w:divBdr>
                                      <w:divsChild>
                                        <w:div w:id="1730225542">
                                          <w:marLeft w:val="0"/>
                                          <w:marRight w:val="0"/>
                                          <w:marTop w:val="0"/>
                                          <w:marBottom w:val="0"/>
                                          <w:divBdr>
                                            <w:top w:val="none" w:sz="0" w:space="0" w:color="auto"/>
                                            <w:left w:val="none" w:sz="0" w:space="0" w:color="auto"/>
                                            <w:bottom w:val="none" w:sz="0" w:space="0" w:color="auto"/>
                                            <w:right w:val="none" w:sz="0" w:space="0" w:color="auto"/>
                                          </w:divBdr>
                                          <w:divsChild>
                                            <w:div w:id="1401714482">
                                              <w:marLeft w:val="0"/>
                                              <w:marRight w:val="0"/>
                                              <w:marTop w:val="0"/>
                                              <w:marBottom w:val="0"/>
                                              <w:divBdr>
                                                <w:top w:val="none" w:sz="0" w:space="0" w:color="auto"/>
                                                <w:left w:val="none" w:sz="0" w:space="0" w:color="auto"/>
                                                <w:bottom w:val="none" w:sz="0" w:space="0" w:color="auto"/>
                                                <w:right w:val="none" w:sz="0" w:space="0" w:color="auto"/>
                                              </w:divBdr>
                                              <w:divsChild>
                                                <w:div w:id="1481582764">
                                                  <w:marLeft w:val="0"/>
                                                  <w:marRight w:val="0"/>
                                                  <w:marTop w:val="0"/>
                                                  <w:marBottom w:val="0"/>
                                                  <w:divBdr>
                                                    <w:top w:val="none" w:sz="0" w:space="0" w:color="auto"/>
                                                    <w:left w:val="none" w:sz="0" w:space="0" w:color="auto"/>
                                                    <w:bottom w:val="none" w:sz="0" w:space="0" w:color="auto"/>
                                                    <w:right w:val="none" w:sz="0" w:space="0" w:color="auto"/>
                                                  </w:divBdr>
                                                  <w:divsChild>
                                                    <w:div w:id="1771316068">
                                                      <w:marLeft w:val="0"/>
                                                      <w:marRight w:val="0"/>
                                                      <w:marTop w:val="0"/>
                                                      <w:marBottom w:val="0"/>
                                                      <w:divBdr>
                                                        <w:top w:val="none" w:sz="0" w:space="0" w:color="auto"/>
                                                        <w:left w:val="none" w:sz="0" w:space="0" w:color="auto"/>
                                                        <w:bottom w:val="none" w:sz="0" w:space="0" w:color="auto"/>
                                                        <w:right w:val="none" w:sz="0" w:space="0" w:color="auto"/>
                                                      </w:divBdr>
                                                      <w:divsChild>
                                                        <w:div w:id="17656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60990">
          <w:marLeft w:val="0"/>
          <w:marRight w:val="0"/>
          <w:marTop w:val="0"/>
          <w:marBottom w:val="0"/>
          <w:divBdr>
            <w:top w:val="none" w:sz="0" w:space="0" w:color="auto"/>
            <w:left w:val="none" w:sz="0" w:space="0" w:color="auto"/>
            <w:bottom w:val="none" w:sz="0" w:space="0" w:color="auto"/>
            <w:right w:val="none" w:sz="0" w:space="0" w:color="auto"/>
          </w:divBdr>
          <w:divsChild>
            <w:div w:id="1425035905">
              <w:marLeft w:val="0"/>
              <w:marRight w:val="0"/>
              <w:marTop w:val="0"/>
              <w:marBottom w:val="0"/>
              <w:divBdr>
                <w:top w:val="none" w:sz="0" w:space="0" w:color="auto"/>
                <w:left w:val="none" w:sz="0" w:space="0" w:color="auto"/>
                <w:bottom w:val="none" w:sz="0" w:space="0" w:color="auto"/>
                <w:right w:val="none" w:sz="0" w:space="0" w:color="auto"/>
              </w:divBdr>
              <w:divsChild>
                <w:div w:id="1184829003">
                  <w:marLeft w:val="0"/>
                  <w:marRight w:val="0"/>
                  <w:marTop w:val="0"/>
                  <w:marBottom w:val="0"/>
                  <w:divBdr>
                    <w:top w:val="none" w:sz="0" w:space="0" w:color="auto"/>
                    <w:left w:val="none" w:sz="0" w:space="0" w:color="auto"/>
                    <w:bottom w:val="none" w:sz="0" w:space="0" w:color="auto"/>
                    <w:right w:val="none" w:sz="0" w:space="0" w:color="auto"/>
                  </w:divBdr>
                  <w:divsChild>
                    <w:div w:id="1402173150">
                      <w:marLeft w:val="0"/>
                      <w:marRight w:val="0"/>
                      <w:marTop w:val="0"/>
                      <w:marBottom w:val="0"/>
                      <w:divBdr>
                        <w:top w:val="none" w:sz="0" w:space="0" w:color="auto"/>
                        <w:left w:val="none" w:sz="0" w:space="0" w:color="auto"/>
                        <w:bottom w:val="none" w:sz="0" w:space="0" w:color="auto"/>
                        <w:right w:val="none" w:sz="0" w:space="0" w:color="auto"/>
                      </w:divBdr>
                      <w:divsChild>
                        <w:div w:id="1611430549">
                          <w:marLeft w:val="0"/>
                          <w:marRight w:val="0"/>
                          <w:marTop w:val="0"/>
                          <w:marBottom w:val="0"/>
                          <w:divBdr>
                            <w:top w:val="none" w:sz="0" w:space="0" w:color="auto"/>
                            <w:left w:val="none" w:sz="0" w:space="0" w:color="auto"/>
                            <w:bottom w:val="none" w:sz="0" w:space="0" w:color="auto"/>
                            <w:right w:val="none" w:sz="0" w:space="0" w:color="auto"/>
                          </w:divBdr>
                          <w:divsChild>
                            <w:div w:id="13968826">
                              <w:marLeft w:val="0"/>
                              <w:marRight w:val="0"/>
                              <w:marTop w:val="0"/>
                              <w:marBottom w:val="0"/>
                              <w:divBdr>
                                <w:top w:val="none" w:sz="0" w:space="0" w:color="auto"/>
                                <w:left w:val="none" w:sz="0" w:space="0" w:color="auto"/>
                                <w:bottom w:val="none" w:sz="0" w:space="0" w:color="auto"/>
                                <w:right w:val="none" w:sz="0" w:space="0" w:color="auto"/>
                              </w:divBdr>
                              <w:divsChild>
                                <w:div w:id="1995529799">
                                  <w:marLeft w:val="0"/>
                                  <w:marRight w:val="0"/>
                                  <w:marTop w:val="0"/>
                                  <w:marBottom w:val="0"/>
                                  <w:divBdr>
                                    <w:top w:val="none" w:sz="0" w:space="0" w:color="auto"/>
                                    <w:left w:val="none" w:sz="0" w:space="0" w:color="auto"/>
                                    <w:bottom w:val="none" w:sz="0" w:space="0" w:color="auto"/>
                                    <w:right w:val="none" w:sz="0" w:space="0" w:color="auto"/>
                                  </w:divBdr>
                                  <w:divsChild>
                                    <w:div w:id="1698962567">
                                      <w:marLeft w:val="0"/>
                                      <w:marRight w:val="0"/>
                                      <w:marTop w:val="0"/>
                                      <w:marBottom w:val="0"/>
                                      <w:divBdr>
                                        <w:top w:val="none" w:sz="0" w:space="0" w:color="auto"/>
                                        <w:left w:val="none" w:sz="0" w:space="0" w:color="auto"/>
                                        <w:bottom w:val="none" w:sz="0" w:space="0" w:color="auto"/>
                                        <w:right w:val="none" w:sz="0" w:space="0" w:color="auto"/>
                                      </w:divBdr>
                                      <w:divsChild>
                                        <w:div w:id="186717251">
                                          <w:marLeft w:val="0"/>
                                          <w:marRight w:val="0"/>
                                          <w:marTop w:val="0"/>
                                          <w:marBottom w:val="0"/>
                                          <w:divBdr>
                                            <w:top w:val="none" w:sz="0" w:space="0" w:color="auto"/>
                                            <w:left w:val="none" w:sz="0" w:space="0" w:color="auto"/>
                                            <w:bottom w:val="none" w:sz="0" w:space="0" w:color="auto"/>
                                            <w:right w:val="none" w:sz="0" w:space="0" w:color="auto"/>
                                          </w:divBdr>
                                          <w:divsChild>
                                            <w:div w:id="934097483">
                                              <w:marLeft w:val="0"/>
                                              <w:marRight w:val="0"/>
                                              <w:marTop w:val="0"/>
                                              <w:marBottom w:val="0"/>
                                              <w:divBdr>
                                                <w:top w:val="none" w:sz="0" w:space="0" w:color="auto"/>
                                                <w:left w:val="none" w:sz="0" w:space="0" w:color="auto"/>
                                                <w:bottom w:val="none" w:sz="0" w:space="0" w:color="auto"/>
                                                <w:right w:val="none" w:sz="0" w:space="0" w:color="auto"/>
                                              </w:divBdr>
                                              <w:divsChild>
                                                <w:div w:id="1320646259">
                                                  <w:marLeft w:val="0"/>
                                                  <w:marRight w:val="0"/>
                                                  <w:marTop w:val="0"/>
                                                  <w:marBottom w:val="0"/>
                                                  <w:divBdr>
                                                    <w:top w:val="none" w:sz="0" w:space="0" w:color="auto"/>
                                                    <w:left w:val="none" w:sz="0" w:space="0" w:color="auto"/>
                                                    <w:bottom w:val="none" w:sz="0" w:space="0" w:color="auto"/>
                                                    <w:right w:val="none" w:sz="0" w:space="0" w:color="auto"/>
                                                  </w:divBdr>
                                                  <w:divsChild>
                                                    <w:div w:id="857162592">
                                                      <w:marLeft w:val="0"/>
                                                      <w:marRight w:val="0"/>
                                                      <w:marTop w:val="0"/>
                                                      <w:marBottom w:val="0"/>
                                                      <w:divBdr>
                                                        <w:top w:val="none" w:sz="0" w:space="0" w:color="auto"/>
                                                        <w:left w:val="none" w:sz="0" w:space="0" w:color="auto"/>
                                                        <w:bottom w:val="none" w:sz="0" w:space="0" w:color="auto"/>
                                                        <w:right w:val="none" w:sz="0" w:space="0" w:color="auto"/>
                                                      </w:divBdr>
                                                      <w:divsChild>
                                                        <w:div w:id="2002847946">
                                                          <w:marLeft w:val="0"/>
                                                          <w:marRight w:val="0"/>
                                                          <w:marTop w:val="0"/>
                                                          <w:marBottom w:val="0"/>
                                                          <w:divBdr>
                                                            <w:top w:val="none" w:sz="0" w:space="0" w:color="auto"/>
                                                            <w:left w:val="none" w:sz="0" w:space="0" w:color="auto"/>
                                                            <w:bottom w:val="none" w:sz="0" w:space="0" w:color="auto"/>
                                                            <w:right w:val="none" w:sz="0" w:space="0" w:color="auto"/>
                                                          </w:divBdr>
                                                          <w:divsChild>
                                                            <w:div w:id="32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969423">
          <w:marLeft w:val="0"/>
          <w:marRight w:val="0"/>
          <w:marTop w:val="0"/>
          <w:marBottom w:val="0"/>
          <w:divBdr>
            <w:top w:val="none" w:sz="0" w:space="0" w:color="auto"/>
            <w:left w:val="none" w:sz="0" w:space="0" w:color="auto"/>
            <w:bottom w:val="none" w:sz="0" w:space="0" w:color="auto"/>
            <w:right w:val="none" w:sz="0" w:space="0" w:color="auto"/>
          </w:divBdr>
          <w:divsChild>
            <w:div w:id="21056247">
              <w:marLeft w:val="0"/>
              <w:marRight w:val="0"/>
              <w:marTop w:val="0"/>
              <w:marBottom w:val="0"/>
              <w:divBdr>
                <w:top w:val="none" w:sz="0" w:space="0" w:color="auto"/>
                <w:left w:val="none" w:sz="0" w:space="0" w:color="auto"/>
                <w:bottom w:val="none" w:sz="0" w:space="0" w:color="auto"/>
                <w:right w:val="none" w:sz="0" w:space="0" w:color="auto"/>
              </w:divBdr>
              <w:divsChild>
                <w:div w:id="1987273631">
                  <w:marLeft w:val="0"/>
                  <w:marRight w:val="0"/>
                  <w:marTop w:val="0"/>
                  <w:marBottom w:val="0"/>
                  <w:divBdr>
                    <w:top w:val="none" w:sz="0" w:space="0" w:color="auto"/>
                    <w:left w:val="none" w:sz="0" w:space="0" w:color="auto"/>
                    <w:bottom w:val="none" w:sz="0" w:space="0" w:color="auto"/>
                    <w:right w:val="none" w:sz="0" w:space="0" w:color="auto"/>
                  </w:divBdr>
                  <w:divsChild>
                    <w:div w:id="351344658">
                      <w:marLeft w:val="0"/>
                      <w:marRight w:val="0"/>
                      <w:marTop w:val="0"/>
                      <w:marBottom w:val="0"/>
                      <w:divBdr>
                        <w:top w:val="none" w:sz="0" w:space="0" w:color="auto"/>
                        <w:left w:val="none" w:sz="0" w:space="0" w:color="auto"/>
                        <w:bottom w:val="none" w:sz="0" w:space="0" w:color="auto"/>
                        <w:right w:val="none" w:sz="0" w:space="0" w:color="auto"/>
                      </w:divBdr>
                      <w:divsChild>
                        <w:div w:id="1313753988">
                          <w:marLeft w:val="0"/>
                          <w:marRight w:val="0"/>
                          <w:marTop w:val="0"/>
                          <w:marBottom w:val="0"/>
                          <w:divBdr>
                            <w:top w:val="none" w:sz="0" w:space="0" w:color="auto"/>
                            <w:left w:val="none" w:sz="0" w:space="0" w:color="auto"/>
                            <w:bottom w:val="none" w:sz="0" w:space="0" w:color="auto"/>
                            <w:right w:val="none" w:sz="0" w:space="0" w:color="auto"/>
                          </w:divBdr>
                          <w:divsChild>
                            <w:div w:id="1251621517">
                              <w:marLeft w:val="0"/>
                              <w:marRight w:val="0"/>
                              <w:marTop w:val="0"/>
                              <w:marBottom w:val="0"/>
                              <w:divBdr>
                                <w:top w:val="none" w:sz="0" w:space="0" w:color="auto"/>
                                <w:left w:val="none" w:sz="0" w:space="0" w:color="auto"/>
                                <w:bottom w:val="none" w:sz="0" w:space="0" w:color="auto"/>
                                <w:right w:val="none" w:sz="0" w:space="0" w:color="auto"/>
                              </w:divBdr>
                              <w:divsChild>
                                <w:div w:id="2078697735">
                                  <w:marLeft w:val="0"/>
                                  <w:marRight w:val="0"/>
                                  <w:marTop w:val="0"/>
                                  <w:marBottom w:val="0"/>
                                  <w:divBdr>
                                    <w:top w:val="none" w:sz="0" w:space="0" w:color="auto"/>
                                    <w:left w:val="none" w:sz="0" w:space="0" w:color="auto"/>
                                    <w:bottom w:val="none" w:sz="0" w:space="0" w:color="auto"/>
                                    <w:right w:val="none" w:sz="0" w:space="0" w:color="auto"/>
                                  </w:divBdr>
                                  <w:divsChild>
                                    <w:div w:id="2089957747">
                                      <w:marLeft w:val="0"/>
                                      <w:marRight w:val="0"/>
                                      <w:marTop w:val="0"/>
                                      <w:marBottom w:val="0"/>
                                      <w:divBdr>
                                        <w:top w:val="none" w:sz="0" w:space="0" w:color="auto"/>
                                        <w:left w:val="none" w:sz="0" w:space="0" w:color="auto"/>
                                        <w:bottom w:val="none" w:sz="0" w:space="0" w:color="auto"/>
                                        <w:right w:val="none" w:sz="0" w:space="0" w:color="auto"/>
                                      </w:divBdr>
                                      <w:divsChild>
                                        <w:div w:id="586034699">
                                          <w:marLeft w:val="0"/>
                                          <w:marRight w:val="0"/>
                                          <w:marTop w:val="0"/>
                                          <w:marBottom w:val="0"/>
                                          <w:divBdr>
                                            <w:top w:val="none" w:sz="0" w:space="0" w:color="auto"/>
                                            <w:left w:val="none" w:sz="0" w:space="0" w:color="auto"/>
                                            <w:bottom w:val="none" w:sz="0" w:space="0" w:color="auto"/>
                                            <w:right w:val="none" w:sz="0" w:space="0" w:color="auto"/>
                                          </w:divBdr>
                                          <w:divsChild>
                                            <w:div w:id="1283998565">
                                              <w:marLeft w:val="0"/>
                                              <w:marRight w:val="0"/>
                                              <w:marTop w:val="0"/>
                                              <w:marBottom w:val="0"/>
                                              <w:divBdr>
                                                <w:top w:val="none" w:sz="0" w:space="0" w:color="auto"/>
                                                <w:left w:val="none" w:sz="0" w:space="0" w:color="auto"/>
                                                <w:bottom w:val="none" w:sz="0" w:space="0" w:color="auto"/>
                                                <w:right w:val="none" w:sz="0" w:space="0" w:color="auto"/>
                                              </w:divBdr>
                                              <w:divsChild>
                                                <w:div w:id="1473642751">
                                                  <w:marLeft w:val="0"/>
                                                  <w:marRight w:val="0"/>
                                                  <w:marTop w:val="0"/>
                                                  <w:marBottom w:val="0"/>
                                                  <w:divBdr>
                                                    <w:top w:val="none" w:sz="0" w:space="0" w:color="auto"/>
                                                    <w:left w:val="none" w:sz="0" w:space="0" w:color="auto"/>
                                                    <w:bottom w:val="none" w:sz="0" w:space="0" w:color="auto"/>
                                                    <w:right w:val="none" w:sz="0" w:space="0" w:color="auto"/>
                                                  </w:divBdr>
                                                  <w:divsChild>
                                                    <w:div w:id="1691951459">
                                                      <w:marLeft w:val="0"/>
                                                      <w:marRight w:val="0"/>
                                                      <w:marTop w:val="0"/>
                                                      <w:marBottom w:val="0"/>
                                                      <w:divBdr>
                                                        <w:top w:val="none" w:sz="0" w:space="0" w:color="auto"/>
                                                        <w:left w:val="none" w:sz="0" w:space="0" w:color="auto"/>
                                                        <w:bottom w:val="none" w:sz="0" w:space="0" w:color="auto"/>
                                                        <w:right w:val="none" w:sz="0" w:space="0" w:color="auto"/>
                                                      </w:divBdr>
                                                      <w:divsChild>
                                                        <w:div w:id="1697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947481">
      <w:bodyDiv w:val="1"/>
      <w:marLeft w:val="0"/>
      <w:marRight w:val="0"/>
      <w:marTop w:val="0"/>
      <w:marBottom w:val="0"/>
      <w:divBdr>
        <w:top w:val="none" w:sz="0" w:space="0" w:color="auto"/>
        <w:left w:val="none" w:sz="0" w:space="0" w:color="auto"/>
        <w:bottom w:val="none" w:sz="0" w:space="0" w:color="auto"/>
        <w:right w:val="none" w:sz="0" w:space="0" w:color="auto"/>
      </w:divBdr>
      <w:divsChild>
        <w:div w:id="1098333610">
          <w:marLeft w:val="0"/>
          <w:marRight w:val="0"/>
          <w:marTop w:val="0"/>
          <w:marBottom w:val="0"/>
          <w:divBdr>
            <w:top w:val="none" w:sz="0" w:space="0" w:color="auto"/>
            <w:left w:val="none" w:sz="0" w:space="0" w:color="auto"/>
            <w:bottom w:val="none" w:sz="0" w:space="0" w:color="auto"/>
            <w:right w:val="none" w:sz="0" w:space="0" w:color="auto"/>
          </w:divBdr>
          <w:divsChild>
            <w:div w:id="1833641047">
              <w:marLeft w:val="0"/>
              <w:marRight w:val="0"/>
              <w:marTop w:val="0"/>
              <w:marBottom w:val="0"/>
              <w:divBdr>
                <w:top w:val="none" w:sz="0" w:space="0" w:color="auto"/>
                <w:left w:val="none" w:sz="0" w:space="0" w:color="auto"/>
                <w:bottom w:val="none" w:sz="0" w:space="0" w:color="auto"/>
                <w:right w:val="none" w:sz="0" w:space="0" w:color="auto"/>
              </w:divBdr>
              <w:divsChild>
                <w:div w:id="2079204234">
                  <w:marLeft w:val="0"/>
                  <w:marRight w:val="0"/>
                  <w:marTop w:val="0"/>
                  <w:marBottom w:val="0"/>
                  <w:divBdr>
                    <w:top w:val="none" w:sz="0" w:space="0" w:color="auto"/>
                    <w:left w:val="none" w:sz="0" w:space="0" w:color="auto"/>
                    <w:bottom w:val="none" w:sz="0" w:space="0" w:color="auto"/>
                    <w:right w:val="none" w:sz="0" w:space="0" w:color="auto"/>
                  </w:divBdr>
                  <w:divsChild>
                    <w:div w:id="1104954583">
                      <w:marLeft w:val="0"/>
                      <w:marRight w:val="0"/>
                      <w:marTop w:val="0"/>
                      <w:marBottom w:val="0"/>
                      <w:divBdr>
                        <w:top w:val="none" w:sz="0" w:space="0" w:color="auto"/>
                        <w:left w:val="none" w:sz="0" w:space="0" w:color="auto"/>
                        <w:bottom w:val="none" w:sz="0" w:space="0" w:color="auto"/>
                        <w:right w:val="none" w:sz="0" w:space="0" w:color="auto"/>
                      </w:divBdr>
                      <w:divsChild>
                        <w:div w:id="776095777">
                          <w:marLeft w:val="0"/>
                          <w:marRight w:val="0"/>
                          <w:marTop w:val="0"/>
                          <w:marBottom w:val="0"/>
                          <w:divBdr>
                            <w:top w:val="none" w:sz="0" w:space="0" w:color="auto"/>
                            <w:left w:val="none" w:sz="0" w:space="0" w:color="auto"/>
                            <w:bottom w:val="none" w:sz="0" w:space="0" w:color="auto"/>
                            <w:right w:val="none" w:sz="0" w:space="0" w:color="auto"/>
                          </w:divBdr>
                          <w:divsChild>
                            <w:div w:id="582102357">
                              <w:marLeft w:val="0"/>
                              <w:marRight w:val="0"/>
                              <w:marTop w:val="0"/>
                              <w:marBottom w:val="0"/>
                              <w:divBdr>
                                <w:top w:val="none" w:sz="0" w:space="0" w:color="auto"/>
                                <w:left w:val="none" w:sz="0" w:space="0" w:color="auto"/>
                                <w:bottom w:val="none" w:sz="0" w:space="0" w:color="auto"/>
                                <w:right w:val="none" w:sz="0" w:space="0" w:color="auto"/>
                              </w:divBdr>
                              <w:divsChild>
                                <w:div w:id="472334965">
                                  <w:marLeft w:val="0"/>
                                  <w:marRight w:val="0"/>
                                  <w:marTop w:val="0"/>
                                  <w:marBottom w:val="0"/>
                                  <w:divBdr>
                                    <w:top w:val="none" w:sz="0" w:space="0" w:color="auto"/>
                                    <w:left w:val="none" w:sz="0" w:space="0" w:color="auto"/>
                                    <w:bottom w:val="none" w:sz="0" w:space="0" w:color="auto"/>
                                    <w:right w:val="none" w:sz="0" w:space="0" w:color="auto"/>
                                  </w:divBdr>
                                  <w:divsChild>
                                    <w:div w:id="2138523614">
                                      <w:marLeft w:val="0"/>
                                      <w:marRight w:val="0"/>
                                      <w:marTop w:val="0"/>
                                      <w:marBottom w:val="0"/>
                                      <w:divBdr>
                                        <w:top w:val="none" w:sz="0" w:space="0" w:color="auto"/>
                                        <w:left w:val="none" w:sz="0" w:space="0" w:color="auto"/>
                                        <w:bottom w:val="none" w:sz="0" w:space="0" w:color="auto"/>
                                        <w:right w:val="none" w:sz="0" w:space="0" w:color="auto"/>
                                      </w:divBdr>
                                      <w:divsChild>
                                        <w:div w:id="1145125712">
                                          <w:marLeft w:val="0"/>
                                          <w:marRight w:val="0"/>
                                          <w:marTop w:val="0"/>
                                          <w:marBottom w:val="0"/>
                                          <w:divBdr>
                                            <w:top w:val="none" w:sz="0" w:space="0" w:color="auto"/>
                                            <w:left w:val="none" w:sz="0" w:space="0" w:color="auto"/>
                                            <w:bottom w:val="none" w:sz="0" w:space="0" w:color="auto"/>
                                            <w:right w:val="none" w:sz="0" w:space="0" w:color="auto"/>
                                          </w:divBdr>
                                          <w:divsChild>
                                            <w:div w:id="1961455959">
                                              <w:marLeft w:val="0"/>
                                              <w:marRight w:val="0"/>
                                              <w:marTop w:val="0"/>
                                              <w:marBottom w:val="0"/>
                                              <w:divBdr>
                                                <w:top w:val="none" w:sz="0" w:space="0" w:color="auto"/>
                                                <w:left w:val="none" w:sz="0" w:space="0" w:color="auto"/>
                                                <w:bottom w:val="none" w:sz="0" w:space="0" w:color="auto"/>
                                                <w:right w:val="none" w:sz="0" w:space="0" w:color="auto"/>
                                              </w:divBdr>
                                              <w:divsChild>
                                                <w:div w:id="1763836127">
                                                  <w:marLeft w:val="0"/>
                                                  <w:marRight w:val="0"/>
                                                  <w:marTop w:val="0"/>
                                                  <w:marBottom w:val="0"/>
                                                  <w:divBdr>
                                                    <w:top w:val="none" w:sz="0" w:space="0" w:color="auto"/>
                                                    <w:left w:val="none" w:sz="0" w:space="0" w:color="auto"/>
                                                    <w:bottom w:val="none" w:sz="0" w:space="0" w:color="auto"/>
                                                    <w:right w:val="none" w:sz="0" w:space="0" w:color="auto"/>
                                                  </w:divBdr>
                                                  <w:divsChild>
                                                    <w:div w:id="1410007259">
                                                      <w:marLeft w:val="0"/>
                                                      <w:marRight w:val="0"/>
                                                      <w:marTop w:val="0"/>
                                                      <w:marBottom w:val="0"/>
                                                      <w:divBdr>
                                                        <w:top w:val="none" w:sz="0" w:space="0" w:color="auto"/>
                                                        <w:left w:val="none" w:sz="0" w:space="0" w:color="auto"/>
                                                        <w:bottom w:val="none" w:sz="0" w:space="0" w:color="auto"/>
                                                        <w:right w:val="none" w:sz="0" w:space="0" w:color="auto"/>
                                                      </w:divBdr>
                                                      <w:divsChild>
                                                        <w:div w:id="969624887">
                                                          <w:marLeft w:val="0"/>
                                                          <w:marRight w:val="0"/>
                                                          <w:marTop w:val="0"/>
                                                          <w:marBottom w:val="0"/>
                                                          <w:divBdr>
                                                            <w:top w:val="none" w:sz="0" w:space="0" w:color="auto"/>
                                                            <w:left w:val="none" w:sz="0" w:space="0" w:color="auto"/>
                                                            <w:bottom w:val="none" w:sz="0" w:space="0" w:color="auto"/>
                                                            <w:right w:val="none" w:sz="0" w:space="0" w:color="auto"/>
                                                          </w:divBdr>
                                                          <w:divsChild>
                                                            <w:div w:id="1361515346">
                                                              <w:marLeft w:val="0"/>
                                                              <w:marRight w:val="0"/>
                                                              <w:marTop w:val="0"/>
                                                              <w:marBottom w:val="0"/>
                                                              <w:divBdr>
                                                                <w:top w:val="none" w:sz="0" w:space="0" w:color="auto"/>
                                                                <w:left w:val="none" w:sz="0" w:space="0" w:color="auto"/>
                                                                <w:bottom w:val="none" w:sz="0" w:space="0" w:color="auto"/>
                                                                <w:right w:val="none" w:sz="0" w:space="0" w:color="auto"/>
                                                              </w:divBdr>
                                                              <w:divsChild>
                                                                <w:div w:id="1010527562">
                                                                  <w:marLeft w:val="0"/>
                                                                  <w:marRight w:val="0"/>
                                                                  <w:marTop w:val="0"/>
                                                                  <w:marBottom w:val="0"/>
                                                                  <w:divBdr>
                                                                    <w:top w:val="none" w:sz="0" w:space="0" w:color="auto"/>
                                                                    <w:left w:val="none" w:sz="0" w:space="0" w:color="auto"/>
                                                                    <w:bottom w:val="none" w:sz="0" w:space="0" w:color="auto"/>
                                                                    <w:right w:val="none" w:sz="0" w:space="0" w:color="auto"/>
                                                                  </w:divBdr>
                                                                  <w:divsChild>
                                                                    <w:div w:id="1669093917">
                                                                      <w:marLeft w:val="0"/>
                                                                      <w:marRight w:val="0"/>
                                                                      <w:marTop w:val="0"/>
                                                                      <w:marBottom w:val="0"/>
                                                                      <w:divBdr>
                                                                        <w:top w:val="none" w:sz="0" w:space="0" w:color="auto"/>
                                                                        <w:left w:val="none" w:sz="0" w:space="0" w:color="auto"/>
                                                                        <w:bottom w:val="none" w:sz="0" w:space="0" w:color="auto"/>
                                                                        <w:right w:val="none" w:sz="0" w:space="0" w:color="auto"/>
                                                                      </w:divBdr>
                                                                      <w:divsChild>
                                                                        <w:div w:id="18756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1211718">
      <w:bodyDiv w:val="1"/>
      <w:marLeft w:val="0"/>
      <w:marRight w:val="0"/>
      <w:marTop w:val="0"/>
      <w:marBottom w:val="0"/>
      <w:divBdr>
        <w:top w:val="none" w:sz="0" w:space="0" w:color="auto"/>
        <w:left w:val="none" w:sz="0" w:space="0" w:color="auto"/>
        <w:bottom w:val="none" w:sz="0" w:space="0" w:color="auto"/>
        <w:right w:val="none" w:sz="0" w:space="0" w:color="auto"/>
      </w:divBdr>
      <w:divsChild>
        <w:div w:id="511260367">
          <w:marLeft w:val="0"/>
          <w:marRight w:val="0"/>
          <w:marTop w:val="0"/>
          <w:marBottom w:val="0"/>
          <w:divBdr>
            <w:top w:val="none" w:sz="0" w:space="0" w:color="auto"/>
            <w:left w:val="none" w:sz="0" w:space="0" w:color="auto"/>
            <w:bottom w:val="none" w:sz="0" w:space="0" w:color="auto"/>
            <w:right w:val="none" w:sz="0" w:space="0" w:color="auto"/>
          </w:divBdr>
          <w:divsChild>
            <w:div w:id="211618043">
              <w:marLeft w:val="0"/>
              <w:marRight w:val="0"/>
              <w:marTop w:val="0"/>
              <w:marBottom w:val="0"/>
              <w:divBdr>
                <w:top w:val="none" w:sz="0" w:space="0" w:color="auto"/>
                <w:left w:val="none" w:sz="0" w:space="0" w:color="auto"/>
                <w:bottom w:val="none" w:sz="0" w:space="0" w:color="auto"/>
                <w:right w:val="none" w:sz="0" w:space="0" w:color="auto"/>
              </w:divBdr>
              <w:divsChild>
                <w:div w:id="967583947">
                  <w:marLeft w:val="0"/>
                  <w:marRight w:val="0"/>
                  <w:marTop w:val="0"/>
                  <w:marBottom w:val="0"/>
                  <w:divBdr>
                    <w:top w:val="none" w:sz="0" w:space="0" w:color="auto"/>
                    <w:left w:val="none" w:sz="0" w:space="0" w:color="auto"/>
                    <w:bottom w:val="none" w:sz="0" w:space="0" w:color="auto"/>
                    <w:right w:val="none" w:sz="0" w:space="0" w:color="auto"/>
                  </w:divBdr>
                  <w:divsChild>
                    <w:div w:id="1044596923">
                      <w:marLeft w:val="0"/>
                      <w:marRight w:val="0"/>
                      <w:marTop w:val="0"/>
                      <w:marBottom w:val="0"/>
                      <w:divBdr>
                        <w:top w:val="none" w:sz="0" w:space="0" w:color="auto"/>
                        <w:left w:val="none" w:sz="0" w:space="0" w:color="auto"/>
                        <w:bottom w:val="none" w:sz="0" w:space="0" w:color="auto"/>
                        <w:right w:val="none" w:sz="0" w:space="0" w:color="auto"/>
                      </w:divBdr>
                      <w:divsChild>
                        <w:div w:id="700325618">
                          <w:marLeft w:val="0"/>
                          <w:marRight w:val="0"/>
                          <w:marTop w:val="0"/>
                          <w:marBottom w:val="0"/>
                          <w:divBdr>
                            <w:top w:val="none" w:sz="0" w:space="0" w:color="auto"/>
                            <w:left w:val="none" w:sz="0" w:space="0" w:color="auto"/>
                            <w:bottom w:val="none" w:sz="0" w:space="0" w:color="auto"/>
                            <w:right w:val="none" w:sz="0" w:space="0" w:color="auto"/>
                          </w:divBdr>
                          <w:divsChild>
                            <w:div w:id="1192452467">
                              <w:marLeft w:val="0"/>
                              <w:marRight w:val="0"/>
                              <w:marTop w:val="0"/>
                              <w:marBottom w:val="0"/>
                              <w:divBdr>
                                <w:top w:val="none" w:sz="0" w:space="0" w:color="auto"/>
                                <w:left w:val="none" w:sz="0" w:space="0" w:color="auto"/>
                                <w:bottom w:val="none" w:sz="0" w:space="0" w:color="auto"/>
                                <w:right w:val="none" w:sz="0" w:space="0" w:color="auto"/>
                              </w:divBdr>
                              <w:divsChild>
                                <w:div w:id="132798438">
                                  <w:marLeft w:val="0"/>
                                  <w:marRight w:val="0"/>
                                  <w:marTop w:val="0"/>
                                  <w:marBottom w:val="0"/>
                                  <w:divBdr>
                                    <w:top w:val="none" w:sz="0" w:space="0" w:color="auto"/>
                                    <w:left w:val="none" w:sz="0" w:space="0" w:color="auto"/>
                                    <w:bottom w:val="none" w:sz="0" w:space="0" w:color="auto"/>
                                    <w:right w:val="none" w:sz="0" w:space="0" w:color="auto"/>
                                  </w:divBdr>
                                  <w:divsChild>
                                    <w:div w:id="2060933196">
                                      <w:marLeft w:val="0"/>
                                      <w:marRight w:val="0"/>
                                      <w:marTop w:val="0"/>
                                      <w:marBottom w:val="0"/>
                                      <w:divBdr>
                                        <w:top w:val="none" w:sz="0" w:space="0" w:color="auto"/>
                                        <w:left w:val="none" w:sz="0" w:space="0" w:color="auto"/>
                                        <w:bottom w:val="none" w:sz="0" w:space="0" w:color="auto"/>
                                        <w:right w:val="none" w:sz="0" w:space="0" w:color="auto"/>
                                      </w:divBdr>
                                      <w:divsChild>
                                        <w:div w:id="25982487">
                                          <w:marLeft w:val="0"/>
                                          <w:marRight w:val="0"/>
                                          <w:marTop w:val="0"/>
                                          <w:marBottom w:val="0"/>
                                          <w:divBdr>
                                            <w:top w:val="none" w:sz="0" w:space="0" w:color="auto"/>
                                            <w:left w:val="none" w:sz="0" w:space="0" w:color="auto"/>
                                            <w:bottom w:val="none" w:sz="0" w:space="0" w:color="auto"/>
                                            <w:right w:val="none" w:sz="0" w:space="0" w:color="auto"/>
                                          </w:divBdr>
                                          <w:divsChild>
                                            <w:div w:id="1988432427">
                                              <w:marLeft w:val="0"/>
                                              <w:marRight w:val="0"/>
                                              <w:marTop w:val="0"/>
                                              <w:marBottom w:val="0"/>
                                              <w:divBdr>
                                                <w:top w:val="none" w:sz="0" w:space="0" w:color="auto"/>
                                                <w:left w:val="none" w:sz="0" w:space="0" w:color="auto"/>
                                                <w:bottom w:val="none" w:sz="0" w:space="0" w:color="auto"/>
                                                <w:right w:val="none" w:sz="0" w:space="0" w:color="auto"/>
                                              </w:divBdr>
                                              <w:divsChild>
                                                <w:div w:id="1454209392">
                                                  <w:marLeft w:val="0"/>
                                                  <w:marRight w:val="0"/>
                                                  <w:marTop w:val="0"/>
                                                  <w:marBottom w:val="0"/>
                                                  <w:divBdr>
                                                    <w:top w:val="none" w:sz="0" w:space="0" w:color="auto"/>
                                                    <w:left w:val="none" w:sz="0" w:space="0" w:color="auto"/>
                                                    <w:bottom w:val="none" w:sz="0" w:space="0" w:color="auto"/>
                                                    <w:right w:val="none" w:sz="0" w:space="0" w:color="auto"/>
                                                  </w:divBdr>
                                                  <w:divsChild>
                                                    <w:div w:id="1626815141">
                                                      <w:marLeft w:val="0"/>
                                                      <w:marRight w:val="0"/>
                                                      <w:marTop w:val="0"/>
                                                      <w:marBottom w:val="0"/>
                                                      <w:divBdr>
                                                        <w:top w:val="none" w:sz="0" w:space="0" w:color="auto"/>
                                                        <w:left w:val="none" w:sz="0" w:space="0" w:color="auto"/>
                                                        <w:bottom w:val="none" w:sz="0" w:space="0" w:color="auto"/>
                                                        <w:right w:val="none" w:sz="0" w:space="0" w:color="auto"/>
                                                      </w:divBdr>
                                                      <w:divsChild>
                                                        <w:div w:id="1772161858">
                                                          <w:marLeft w:val="0"/>
                                                          <w:marRight w:val="0"/>
                                                          <w:marTop w:val="0"/>
                                                          <w:marBottom w:val="0"/>
                                                          <w:divBdr>
                                                            <w:top w:val="none" w:sz="0" w:space="0" w:color="auto"/>
                                                            <w:left w:val="none" w:sz="0" w:space="0" w:color="auto"/>
                                                            <w:bottom w:val="none" w:sz="0" w:space="0" w:color="auto"/>
                                                            <w:right w:val="none" w:sz="0" w:space="0" w:color="auto"/>
                                                          </w:divBdr>
                                                          <w:divsChild>
                                                            <w:div w:id="1865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34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067396">
          <w:marLeft w:val="0"/>
          <w:marRight w:val="0"/>
          <w:marTop w:val="0"/>
          <w:marBottom w:val="0"/>
          <w:divBdr>
            <w:top w:val="none" w:sz="0" w:space="0" w:color="auto"/>
            <w:left w:val="none" w:sz="0" w:space="0" w:color="auto"/>
            <w:bottom w:val="none" w:sz="0" w:space="0" w:color="auto"/>
            <w:right w:val="none" w:sz="0" w:space="0" w:color="auto"/>
          </w:divBdr>
          <w:divsChild>
            <w:div w:id="391197178">
              <w:marLeft w:val="0"/>
              <w:marRight w:val="0"/>
              <w:marTop w:val="0"/>
              <w:marBottom w:val="0"/>
              <w:divBdr>
                <w:top w:val="none" w:sz="0" w:space="0" w:color="auto"/>
                <w:left w:val="none" w:sz="0" w:space="0" w:color="auto"/>
                <w:bottom w:val="none" w:sz="0" w:space="0" w:color="auto"/>
                <w:right w:val="none" w:sz="0" w:space="0" w:color="auto"/>
              </w:divBdr>
              <w:divsChild>
                <w:div w:id="1473061714">
                  <w:marLeft w:val="0"/>
                  <w:marRight w:val="0"/>
                  <w:marTop w:val="0"/>
                  <w:marBottom w:val="0"/>
                  <w:divBdr>
                    <w:top w:val="none" w:sz="0" w:space="0" w:color="auto"/>
                    <w:left w:val="none" w:sz="0" w:space="0" w:color="auto"/>
                    <w:bottom w:val="none" w:sz="0" w:space="0" w:color="auto"/>
                    <w:right w:val="none" w:sz="0" w:space="0" w:color="auto"/>
                  </w:divBdr>
                  <w:divsChild>
                    <w:div w:id="578441057">
                      <w:marLeft w:val="0"/>
                      <w:marRight w:val="0"/>
                      <w:marTop w:val="0"/>
                      <w:marBottom w:val="0"/>
                      <w:divBdr>
                        <w:top w:val="none" w:sz="0" w:space="0" w:color="auto"/>
                        <w:left w:val="none" w:sz="0" w:space="0" w:color="auto"/>
                        <w:bottom w:val="none" w:sz="0" w:space="0" w:color="auto"/>
                        <w:right w:val="none" w:sz="0" w:space="0" w:color="auto"/>
                      </w:divBdr>
                      <w:divsChild>
                        <w:div w:id="1413890363">
                          <w:marLeft w:val="0"/>
                          <w:marRight w:val="0"/>
                          <w:marTop w:val="0"/>
                          <w:marBottom w:val="0"/>
                          <w:divBdr>
                            <w:top w:val="none" w:sz="0" w:space="0" w:color="auto"/>
                            <w:left w:val="none" w:sz="0" w:space="0" w:color="auto"/>
                            <w:bottom w:val="none" w:sz="0" w:space="0" w:color="auto"/>
                            <w:right w:val="none" w:sz="0" w:space="0" w:color="auto"/>
                          </w:divBdr>
                          <w:divsChild>
                            <w:div w:id="1409957915">
                              <w:marLeft w:val="0"/>
                              <w:marRight w:val="0"/>
                              <w:marTop w:val="0"/>
                              <w:marBottom w:val="0"/>
                              <w:divBdr>
                                <w:top w:val="none" w:sz="0" w:space="0" w:color="auto"/>
                                <w:left w:val="none" w:sz="0" w:space="0" w:color="auto"/>
                                <w:bottom w:val="none" w:sz="0" w:space="0" w:color="auto"/>
                                <w:right w:val="none" w:sz="0" w:space="0" w:color="auto"/>
                              </w:divBdr>
                              <w:divsChild>
                                <w:div w:id="2083067127">
                                  <w:marLeft w:val="0"/>
                                  <w:marRight w:val="0"/>
                                  <w:marTop w:val="0"/>
                                  <w:marBottom w:val="0"/>
                                  <w:divBdr>
                                    <w:top w:val="none" w:sz="0" w:space="0" w:color="auto"/>
                                    <w:left w:val="none" w:sz="0" w:space="0" w:color="auto"/>
                                    <w:bottom w:val="none" w:sz="0" w:space="0" w:color="auto"/>
                                    <w:right w:val="none" w:sz="0" w:space="0" w:color="auto"/>
                                  </w:divBdr>
                                  <w:divsChild>
                                    <w:div w:id="678191317">
                                      <w:marLeft w:val="0"/>
                                      <w:marRight w:val="0"/>
                                      <w:marTop w:val="0"/>
                                      <w:marBottom w:val="0"/>
                                      <w:divBdr>
                                        <w:top w:val="none" w:sz="0" w:space="0" w:color="auto"/>
                                        <w:left w:val="none" w:sz="0" w:space="0" w:color="auto"/>
                                        <w:bottom w:val="none" w:sz="0" w:space="0" w:color="auto"/>
                                        <w:right w:val="none" w:sz="0" w:space="0" w:color="auto"/>
                                      </w:divBdr>
                                      <w:divsChild>
                                        <w:div w:id="1911310462">
                                          <w:marLeft w:val="0"/>
                                          <w:marRight w:val="0"/>
                                          <w:marTop w:val="0"/>
                                          <w:marBottom w:val="0"/>
                                          <w:divBdr>
                                            <w:top w:val="none" w:sz="0" w:space="0" w:color="auto"/>
                                            <w:left w:val="none" w:sz="0" w:space="0" w:color="auto"/>
                                            <w:bottom w:val="none" w:sz="0" w:space="0" w:color="auto"/>
                                            <w:right w:val="none" w:sz="0" w:space="0" w:color="auto"/>
                                          </w:divBdr>
                                          <w:divsChild>
                                            <w:div w:id="826093354">
                                              <w:marLeft w:val="0"/>
                                              <w:marRight w:val="0"/>
                                              <w:marTop w:val="0"/>
                                              <w:marBottom w:val="0"/>
                                              <w:divBdr>
                                                <w:top w:val="none" w:sz="0" w:space="0" w:color="auto"/>
                                                <w:left w:val="none" w:sz="0" w:space="0" w:color="auto"/>
                                                <w:bottom w:val="none" w:sz="0" w:space="0" w:color="auto"/>
                                                <w:right w:val="none" w:sz="0" w:space="0" w:color="auto"/>
                                              </w:divBdr>
                                              <w:divsChild>
                                                <w:div w:id="1774477934">
                                                  <w:marLeft w:val="0"/>
                                                  <w:marRight w:val="0"/>
                                                  <w:marTop w:val="0"/>
                                                  <w:marBottom w:val="0"/>
                                                  <w:divBdr>
                                                    <w:top w:val="none" w:sz="0" w:space="0" w:color="auto"/>
                                                    <w:left w:val="none" w:sz="0" w:space="0" w:color="auto"/>
                                                    <w:bottom w:val="none" w:sz="0" w:space="0" w:color="auto"/>
                                                    <w:right w:val="none" w:sz="0" w:space="0" w:color="auto"/>
                                                  </w:divBdr>
                                                  <w:divsChild>
                                                    <w:div w:id="1440447136">
                                                      <w:marLeft w:val="0"/>
                                                      <w:marRight w:val="0"/>
                                                      <w:marTop w:val="0"/>
                                                      <w:marBottom w:val="0"/>
                                                      <w:divBdr>
                                                        <w:top w:val="none" w:sz="0" w:space="0" w:color="auto"/>
                                                        <w:left w:val="none" w:sz="0" w:space="0" w:color="auto"/>
                                                        <w:bottom w:val="none" w:sz="0" w:space="0" w:color="auto"/>
                                                        <w:right w:val="none" w:sz="0" w:space="0" w:color="auto"/>
                                                      </w:divBdr>
                                                      <w:divsChild>
                                                        <w:div w:id="18481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935362">
          <w:marLeft w:val="0"/>
          <w:marRight w:val="0"/>
          <w:marTop w:val="0"/>
          <w:marBottom w:val="0"/>
          <w:divBdr>
            <w:top w:val="none" w:sz="0" w:space="0" w:color="auto"/>
            <w:left w:val="none" w:sz="0" w:space="0" w:color="auto"/>
            <w:bottom w:val="none" w:sz="0" w:space="0" w:color="auto"/>
            <w:right w:val="none" w:sz="0" w:space="0" w:color="auto"/>
          </w:divBdr>
          <w:divsChild>
            <w:div w:id="1104032413">
              <w:marLeft w:val="0"/>
              <w:marRight w:val="0"/>
              <w:marTop w:val="0"/>
              <w:marBottom w:val="0"/>
              <w:divBdr>
                <w:top w:val="none" w:sz="0" w:space="0" w:color="auto"/>
                <w:left w:val="none" w:sz="0" w:space="0" w:color="auto"/>
                <w:bottom w:val="none" w:sz="0" w:space="0" w:color="auto"/>
                <w:right w:val="none" w:sz="0" w:space="0" w:color="auto"/>
              </w:divBdr>
              <w:divsChild>
                <w:div w:id="1539971669">
                  <w:marLeft w:val="0"/>
                  <w:marRight w:val="0"/>
                  <w:marTop w:val="0"/>
                  <w:marBottom w:val="0"/>
                  <w:divBdr>
                    <w:top w:val="none" w:sz="0" w:space="0" w:color="auto"/>
                    <w:left w:val="none" w:sz="0" w:space="0" w:color="auto"/>
                    <w:bottom w:val="none" w:sz="0" w:space="0" w:color="auto"/>
                    <w:right w:val="none" w:sz="0" w:space="0" w:color="auto"/>
                  </w:divBdr>
                  <w:divsChild>
                    <w:div w:id="2143889183">
                      <w:marLeft w:val="0"/>
                      <w:marRight w:val="0"/>
                      <w:marTop w:val="0"/>
                      <w:marBottom w:val="0"/>
                      <w:divBdr>
                        <w:top w:val="none" w:sz="0" w:space="0" w:color="auto"/>
                        <w:left w:val="none" w:sz="0" w:space="0" w:color="auto"/>
                        <w:bottom w:val="none" w:sz="0" w:space="0" w:color="auto"/>
                        <w:right w:val="none" w:sz="0" w:space="0" w:color="auto"/>
                      </w:divBdr>
                      <w:divsChild>
                        <w:div w:id="740520845">
                          <w:marLeft w:val="0"/>
                          <w:marRight w:val="0"/>
                          <w:marTop w:val="0"/>
                          <w:marBottom w:val="0"/>
                          <w:divBdr>
                            <w:top w:val="none" w:sz="0" w:space="0" w:color="auto"/>
                            <w:left w:val="none" w:sz="0" w:space="0" w:color="auto"/>
                            <w:bottom w:val="none" w:sz="0" w:space="0" w:color="auto"/>
                            <w:right w:val="none" w:sz="0" w:space="0" w:color="auto"/>
                          </w:divBdr>
                          <w:divsChild>
                            <w:div w:id="185994365">
                              <w:marLeft w:val="0"/>
                              <w:marRight w:val="0"/>
                              <w:marTop w:val="0"/>
                              <w:marBottom w:val="0"/>
                              <w:divBdr>
                                <w:top w:val="none" w:sz="0" w:space="0" w:color="auto"/>
                                <w:left w:val="none" w:sz="0" w:space="0" w:color="auto"/>
                                <w:bottom w:val="none" w:sz="0" w:space="0" w:color="auto"/>
                                <w:right w:val="none" w:sz="0" w:space="0" w:color="auto"/>
                              </w:divBdr>
                              <w:divsChild>
                                <w:div w:id="1903442311">
                                  <w:marLeft w:val="0"/>
                                  <w:marRight w:val="0"/>
                                  <w:marTop w:val="0"/>
                                  <w:marBottom w:val="0"/>
                                  <w:divBdr>
                                    <w:top w:val="none" w:sz="0" w:space="0" w:color="auto"/>
                                    <w:left w:val="none" w:sz="0" w:space="0" w:color="auto"/>
                                    <w:bottom w:val="none" w:sz="0" w:space="0" w:color="auto"/>
                                    <w:right w:val="none" w:sz="0" w:space="0" w:color="auto"/>
                                  </w:divBdr>
                                  <w:divsChild>
                                    <w:div w:id="1049302751">
                                      <w:marLeft w:val="0"/>
                                      <w:marRight w:val="0"/>
                                      <w:marTop w:val="0"/>
                                      <w:marBottom w:val="0"/>
                                      <w:divBdr>
                                        <w:top w:val="none" w:sz="0" w:space="0" w:color="auto"/>
                                        <w:left w:val="none" w:sz="0" w:space="0" w:color="auto"/>
                                        <w:bottom w:val="none" w:sz="0" w:space="0" w:color="auto"/>
                                        <w:right w:val="none" w:sz="0" w:space="0" w:color="auto"/>
                                      </w:divBdr>
                                      <w:divsChild>
                                        <w:div w:id="1415083818">
                                          <w:marLeft w:val="0"/>
                                          <w:marRight w:val="0"/>
                                          <w:marTop w:val="0"/>
                                          <w:marBottom w:val="0"/>
                                          <w:divBdr>
                                            <w:top w:val="none" w:sz="0" w:space="0" w:color="auto"/>
                                            <w:left w:val="none" w:sz="0" w:space="0" w:color="auto"/>
                                            <w:bottom w:val="none" w:sz="0" w:space="0" w:color="auto"/>
                                            <w:right w:val="none" w:sz="0" w:space="0" w:color="auto"/>
                                          </w:divBdr>
                                          <w:divsChild>
                                            <w:div w:id="570048001">
                                              <w:marLeft w:val="0"/>
                                              <w:marRight w:val="0"/>
                                              <w:marTop w:val="0"/>
                                              <w:marBottom w:val="0"/>
                                              <w:divBdr>
                                                <w:top w:val="none" w:sz="0" w:space="0" w:color="auto"/>
                                                <w:left w:val="none" w:sz="0" w:space="0" w:color="auto"/>
                                                <w:bottom w:val="none" w:sz="0" w:space="0" w:color="auto"/>
                                                <w:right w:val="none" w:sz="0" w:space="0" w:color="auto"/>
                                              </w:divBdr>
                                              <w:divsChild>
                                                <w:div w:id="751002075">
                                                  <w:marLeft w:val="0"/>
                                                  <w:marRight w:val="0"/>
                                                  <w:marTop w:val="0"/>
                                                  <w:marBottom w:val="0"/>
                                                  <w:divBdr>
                                                    <w:top w:val="none" w:sz="0" w:space="0" w:color="auto"/>
                                                    <w:left w:val="none" w:sz="0" w:space="0" w:color="auto"/>
                                                    <w:bottom w:val="none" w:sz="0" w:space="0" w:color="auto"/>
                                                    <w:right w:val="none" w:sz="0" w:space="0" w:color="auto"/>
                                                  </w:divBdr>
                                                  <w:divsChild>
                                                    <w:div w:id="1806315007">
                                                      <w:marLeft w:val="0"/>
                                                      <w:marRight w:val="0"/>
                                                      <w:marTop w:val="0"/>
                                                      <w:marBottom w:val="0"/>
                                                      <w:divBdr>
                                                        <w:top w:val="none" w:sz="0" w:space="0" w:color="auto"/>
                                                        <w:left w:val="none" w:sz="0" w:space="0" w:color="auto"/>
                                                        <w:bottom w:val="none" w:sz="0" w:space="0" w:color="auto"/>
                                                        <w:right w:val="none" w:sz="0" w:space="0" w:color="auto"/>
                                                      </w:divBdr>
                                                      <w:divsChild>
                                                        <w:div w:id="3896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453835">
          <w:marLeft w:val="0"/>
          <w:marRight w:val="0"/>
          <w:marTop w:val="0"/>
          <w:marBottom w:val="0"/>
          <w:divBdr>
            <w:top w:val="none" w:sz="0" w:space="0" w:color="auto"/>
            <w:left w:val="none" w:sz="0" w:space="0" w:color="auto"/>
            <w:bottom w:val="none" w:sz="0" w:space="0" w:color="auto"/>
            <w:right w:val="none" w:sz="0" w:space="0" w:color="auto"/>
          </w:divBdr>
          <w:divsChild>
            <w:div w:id="1842965844">
              <w:marLeft w:val="0"/>
              <w:marRight w:val="0"/>
              <w:marTop w:val="0"/>
              <w:marBottom w:val="0"/>
              <w:divBdr>
                <w:top w:val="none" w:sz="0" w:space="0" w:color="auto"/>
                <w:left w:val="none" w:sz="0" w:space="0" w:color="auto"/>
                <w:bottom w:val="none" w:sz="0" w:space="0" w:color="auto"/>
                <w:right w:val="none" w:sz="0" w:space="0" w:color="auto"/>
              </w:divBdr>
              <w:divsChild>
                <w:div w:id="2106727542">
                  <w:marLeft w:val="0"/>
                  <w:marRight w:val="0"/>
                  <w:marTop w:val="0"/>
                  <w:marBottom w:val="0"/>
                  <w:divBdr>
                    <w:top w:val="none" w:sz="0" w:space="0" w:color="auto"/>
                    <w:left w:val="none" w:sz="0" w:space="0" w:color="auto"/>
                    <w:bottom w:val="none" w:sz="0" w:space="0" w:color="auto"/>
                    <w:right w:val="none" w:sz="0" w:space="0" w:color="auto"/>
                  </w:divBdr>
                  <w:divsChild>
                    <w:div w:id="1867400654">
                      <w:marLeft w:val="0"/>
                      <w:marRight w:val="0"/>
                      <w:marTop w:val="0"/>
                      <w:marBottom w:val="0"/>
                      <w:divBdr>
                        <w:top w:val="none" w:sz="0" w:space="0" w:color="auto"/>
                        <w:left w:val="none" w:sz="0" w:space="0" w:color="auto"/>
                        <w:bottom w:val="none" w:sz="0" w:space="0" w:color="auto"/>
                        <w:right w:val="none" w:sz="0" w:space="0" w:color="auto"/>
                      </w:divBdr>
                      <w:divsChild>
                        <w:div w:id="1475486725">
                          <w:marLeft w:val="0"/>
                          <w:marRight w:val="0"/>
                          <w:marTop w:val="0"/>
                          <w:marBottom w:val="0"/>
                          <w:divBdr>
                            <w:top w:val="none" w:sz="0" w:space="0" w:color="auto"/>
                            <w:left w:val="none" w:sz="0" w:space="0" w:color="auto"/>
                            <w:bottom w:val="none" w:sz="0" w:space="0" w:color="auto"/>
                            <w:right w:val="none" w:sz="0" w:space="0" w:color="auto"/>
                          </w:divBdr>
                          <w:divsChild>
                            <w:div w:id="680820540">
                              <w:marLeft w:val="0"/>
                              <w:marRight w:val="0"/>
                              <w:marTop w:val="0"/>
                              <w:marBottom w:val="0"/>
                              <w:divBdr>
                                <w:top w:val="none" w:sz="0" w:space="0" w:color="auto"/>
                                <w:left w:val="none" w:sz="0" w:space="0" w:color="auto"/>
                                <w:bottom w:val="none" w:sz="0" w:space="0" w:color="auto"/>
                                <w:right w:val="none" w:sz="0" w:space="0" w:color="auto"/>
                              </w:divBdr>
                              <w:divsChild>
                                <w:div w:id="605115189">
                                  <w:marLeft w:val="0"/>
                                  <w:marRight w:val="0"/>
                                  <w:marTop w:val="0"/>
                                  <w:marBottom w:val="0"/>
                                  <w:divBdr>
                                    <w:top w:val="none" w:sz="0" w:space="0" w:color="auto"/>
                                    <w:left w:val="none" w:sz="0" w:space="0" w:color="auto"/>
                                    <w:bottom w:val="none" w:sz="0" w:space="0" w:color="auto"/>
                                    <w:right w:val="none" w:sz="0" w:space="0" w:color="auto"/>
                                  </w:divBdr>
                                  <w:divsChild>
                                    <w:div w:id="995303250">
                                      <w:marLeft w:val="0"/>
                                      <w:marRight w:val="0"/>
                                      <w:marTop w:val="0"/>
                                      <w:marBottom w:val="0"/>
                                      <w:divBdr>
                                        <w:top w:val="none" w:sz="0" w:space="0" w:color="auto"/>
                                        <w:left w:val="none" w:sz="0" w:space="0" w:color="auto"/>
                                        <w:bottom w:val="none" w:sz="0" w:space="0" w:color="auto"/>
                                        <w:right w:val="none" w:sz="0" w:space="0" w:color="auto"/>
                                      </w:divBdr>
                                      <w:divsChild>
                                        <w:div w:id="79907823">
                                          <w:marLeft w:val="0"/>
                                          <w:marRight w:val="0"/>
                                          <w:marTop w:val="0"/>
                                          <w:marBottom w:val="0"/>
                                          <w:divBdr>
                                            <w:top w:val="none" w:sz="0" w:space="0" w:color="auto"/>
                                            <w:left w:val="none" w:sz="0" w:space="0" w:color="auto"/>
                                            <w:bottom w:val="none" w:sz="0" w:space="0" w:color="auto"/>
                                            <w:right w:val="none" w:sz="0" w:space="0" w:color="auto"/>
                                          </w:divBdr>
                                          <w:divsChild>
                                            <w:div w:id="450710904">
                                              <w:marLeft w:val="0"/>
                                              <w:marRight w:val="0"/>
                                              <w:marTop w:val="0"/>
                                              <w:marBottom w:val="0"/>
                                              <w:divBdr>
                                                <w:top w:val="none" w:sz="0" w:space="0" w:color="auto"/>
                                                <w:left w:val="none" w:sz="0" w:space="0" w:color="auto"/>
                                                <w:bottom w:val="none" w:sz="0" w:space="0" w:color="auto"/>
                                                <w:right w:val="none" w:sz="0" w:space="0" w:color="auto"/>
                                              </w:divBdr>
                                              <w:divsChild>
                                                <w:div w:id="1728989143">
                                                  <w:marLeft w:val="0"/>
                                                  <w:marRight w:val="0"/>
                                                  <w:marTop w:val="0"/>
                                                  <w:marBottom w:val="0"/>
                                                  <w:divBdr>
                                                    <w:top w:val="none" w:sz="0" w:space="0" w:color="auto"/>
                                                    <w:left w:val="none" w:sz="0" w:space="0" w:color="auto"/>
                                                    <w:bottom w:val="none" w:sz="0" w:space="0" w:color="auto"/>
                                                    <w:right w:val="none" w:sz="0" w:space="0" w:color="auto"/>
                                                  </w:divBdr>
                                                  <w:divsChild>
                                                    <w:div w:id="1052851434">
                                                      <w:marLeft w:val="0"/>
                                                      <w:marRight w:val="0"/>
                                                      <w:marTop w:val="0"/>
                                                      <w:marBottom w:val="0"/>
                                                      <w:divBdr>
                                                        <w:top w:val="none" w:sz="0" w:space="0" w:color="auto"/>
                                                        <w:left w:val="none" w:sz="0" w:space="0" w:color="auto"/>
                                                        <w:bottom w:val="none" w:sz="0" w:space="0" w:color="auto"/>
                                                        <w:right w:val="none" w:sz="0" w:space="0" w:color="auto"/>
                                                      </w:divBdr>
                                                      <w:divsChild>
                                                        <w:div w:id="721054242">
                                                          <w:marLeft w:val="0"/>
                                                          <w:marRight w:val="0"/>
                                                          <w:marTop w:val="0"/>
                                                          <w:marBottom w:val="0"/>
                                                          <w:divBdr>
                                                            <w:top w:val="none" w:sz="0" w:space="0" w:color="auto"/>
                                                            <w:left w:val="none" w:sz="0" w:space="0" w:color="auto"/>
                                                            <w:bottom w:val="none" w:sz="0" w:space="0" w:color="auto"/>
                                                            <w:right w:val="none" w:sz="0" w:space="0" w:color="auto"/>
                                                          </w:divBdr>
                                                          <w:divsChild>
                                                            <w:div w:id="832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877710">
          <w:marLeft w:val="0"/>
          <w:marRight w:val="0"/>
          <w:marTop w:val="0"/>
          <w:marBottom w:val="0"/>
          <w:divBdr>
            <w:top w:val="none" w:sz="0" w:space="0" w:color="auto"/>
            <w:left w:val="none" w:sz="0" w:space="0" w:color="auto"/>
            <w:bottom w:val="none" w:sz="0" w:space="0" w:color="auto"/>
            <w:right w:val="none" w:sz="0" w:space="0" w:color="auto"/>
          </w:divBdr>
          <w:divsChild>
            <w:div w:id="259529532">
              <w:marLeft w:val="0"/>
              <w:marRight w:val="0"/>
              <w:marTop w:val="0"/>
              <w:marBottom w:val="0"/>
              <w:divBdr>
                <w:top w:val="none" w:sz="0" w:space="0" w:color="auto"/>
                <w:left w:val="none" w:sz="0" w:space="0" w:color="auto"/>
                <w:bottom w:val="none" w:sz="0" w:space="0" w:color="auto"/>
                <w:right w:val="none" w:sz="0" w:space="0" w:color="auto"/>
              </w:divBdr>
              <w:divsChild>
                <w:div w:id="951397523">
                  <w:marLeft w:val="0"/>
                  <w:marRight w:val="0"/>
                  <w:marTop w:val="0"/>
                  <w:marBottom w:val="0"/>
                  <w:divBdr>
                    <w:top w:val="none" w:sz="0" w:space="0" w:color="auto"/>
                    <w:left w:val="none" w:sz="0" w:space="0" w:color="auto"/>
                    <w:bottom w:val="none" w:sz="0" w:space="0" w:color="auto"/>
                    <w:right w:val="none" w:sz="0" w:space="0" w:color="auto"/>
                  </w:divBdr>
                  <w:divsChild>
                    <w:div w:id="295381593">
                      <w:marLeft w:val="0"/>
                      <w:marRight w:val="0"/>
                      <w:marTop w:val="0"/>
                      <w:marBottom w:val="0"/>
                      <w:divBdr>
                        <w:top w:val="none" w:sz="0" w:space="0" w:color="auto"/>
                        <w:left w:val="none" w:sz="0" w:space="0" w:color="auto"/>
                        <w:bottom w:val="none" w:sz="0" w:space="0" w:color="auto"/>
                        <w:right w:val="none" w:sz="0" w:space="0" w:color="auto"/>
                      </w:divBdr>
                      <w:divsChild>
                        <w:div w:id="22094100">
                          <w:marLeft w:val="0"/>
                          <w:marRight w:val="0"/>
                          <w:marTop w:val="0"/>
                          <w:marBottom w:val="0"/>
                          <w:divBdr>
                            <w:top w:val="none" w:sz="0" w:space="0" w:color="auto"/>
                            <w:left w:val="none" w:sz="0" w:space="0" w:color="auto"/>
                            <w:bottom w:val="none" w:sz="0" w:space="0" w:color="auto"/>
                            <w:right w:val="none" w:sz="0" w:space="0" w:color="auto"/>
                          </w:divBdr>
                          <w:divsChild>
                            <w:div w:id="1630480000">
                              <w:marLeft w:val="0"/>
                              <w:marRight w:val="0"/>
                              <w:marTop w:val="0"/>
                              <w:marBottom w:val="0"/>
                              <w:divBdr>
                                <w:top w:val="none" w:sz="0" w:space="0" w:color="auto"/>
                                <w:left w:val="none" w:sz="0" w:space="0" w:color="auto"/>
                                <w:bottom w:val="none" w:sz="0" w:space="0" w:color="auto"/>
                                <w:right w:val="none" w:sz="0" w:space="0" w:color="auto"/>
                              </w:divBdr>
                              <w:divsChild>
                                <w:div w:id="979387316">
                                  <w:marLeft w:val="0"/>
                                  <w:marRight w:val="0"/>
                                  <w:marTop w:val="0"/>
                                  <w:marBottom w:val="0"/>
                                  <w:divBdr>
                                    <w:top w:val="none" w:sz="0" w:space="0" w:color="auto"/>
                                    <w:left w:val="none" w:sz="0" w:space="0" w:color="auto"/>
                                    <w:bottom w:val="none" w:sz="0" w:space="0" w:color="auto"/>
                                    <w:right w:val="none" w:sz="0" w:space="0" w:color="auto"/>
                                  </w:divBdr>
                                  <w:divsChild>
                                    <w:div w:id="418066834">
                                      <w:marLeft w:val="0"/>
                                      <w:marRight w:val="0"/>
                                      <w:marTop w:val="0"/>
                                      <w:marBottom w:val="0"/>
                                      <w:divBdr>
                                        <w:top w:val="none" w:sz="0" w:space="0" w:color="auto"/>
                                        <w:left w:val="none" w:sz="0" w:space="0" w:color="auto"/>
                                        <w:bottom w:val="none" w:sz="0" w:space="0" w:color="auto"/>
                                        <w:right w:val="none" w:sz="0" w:space="0" w:color="auto"/>
                                      </w:divBdr>
                                      <w:divsChild>
                                        <w:div w:id="581645076">
                                          <w:marLeft w:val="0"/>
                                          <w:marRight w:val="0"/>
                                          <w:marTop w:val="0"/>
                                          <w:marBottom w:val="0"/>
                                          <w:divBdr>
                                            <w:top w:val="none" w:sz="0" w:space="0" w:color="auto"/>
                                            <w:left w:val="none" w:sz="0" w:space="0" w:color="auto"/>
                                            <w:bottom w:val="none" w:sz="0" w:space="0" w:color="auto"/>
                                            <w:right w:val="none" w:sz="0" w:space="0" w:color="auto"/>
                                          </w:divBdr>
                                          <w:divsChild>
                                            <w:div w:id="586814519">
                                              <w:marLeft w:val="0"/>
                                              <w:marRight w:val="0"/>
                                              <w:marTop w:val="0"/>
                                              <w:marBottom w:val="0"/>
                                              <w:divBdr>
                                                <w:top w:val="none" w:sz="0" w:space="0" w:color="auto"/>
                                                <w:left w:val="none" w:sz="0" w:space="0" w:color="auto"/>
                                                <w:bottom w:val="none" w:sz="0" w:space="0" w:color="auto"/>
                                                <w:right w:val="none" w:sz="0" w:space="0" w:color="auto"/>
                                              </w:divBdr>
                                              <w:divsChild>
                                                <w:div w:id="1003779842">
                                                  <w:marLeft w:val="0"/>
                                                  <w:marRight w:val="0"/>
                                                  <w:marTop w:val="0"/>
                                                  <w:marBottom w:val="0"/>
                                                  <w:divBdr>
                                                    <w:top w:val="none" w:sz="0" w:space="0" w:color="auto"/>
                                                    <w:left w:val="none" w:sz="0" w:space="0" w:color="auto"/>
                                                    <w:bottom w:val="none" w:sz="0" w:space="0" w:color="auto"/>
                                                    <w:right w:val="none" w:sz="0" w:space="0" w:color="auto"/>
                                                  </w:divBdr>
                                                  <w:divsChild>
                                                    <w:div w:id="886574596">
                                                      <w:marLeft w:val="0"/>
                                                      <w:marRight w:val="0"/>
                                                      <w:marTop w:val="0"/>
                                                      <w:marBottom w:val="0"/>
                                                      <w:divBdr>
                                                        <w:top w:val="none" w:sz="0" w:space="0" w:color="auto"/>
                                                        <w:left w:val="none" w:sz="0" w:space="0" w:color="auto"/>
                                                        <w:bottom w:val="none" w:sz="0" w:space="0" w:color="auto"/>
                                                        <w:right w:val="none" w:sz="0" w:space="0" w:color="auto"/>
                                                      </w:divBdr>
                                                      <w:divsChild>
                                                        <w:div w:id="979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6219">
          <w:marLeft w:val="0"/>
          <w:marRight w:val="0"/>
          <w:marTop w:val="0"/>
          <w:marBottom w:val="0"/>
          <w:divBdr>
            <w:top w:val="none" w:sz="0" w:space="0" w:color="auto"/>
            <w:left w:val="none" w:sz="0" w:space="0" w:color="auto"/>
            <w:bottom w:val="none" w:sz="0" w:space="0" w:color="auto"/>
            <w:right w:val="none" w:sz="0" w:space="0" w:color="auto"/>
          </w:divBdr>
          <w:divsChild>
            <w:div w:id="772867723">
              <w:marLeft w:val="0"/>
              <w:marRight w:val="0"/>
              <w:marTop w:val="0"/>
              <w:marBottom w:val="0"/>
              <w:divBdr>
                <w:top w:val="none" w:sz="0" w:space="0" w:color="auto"/>
                <w:left w:val="none" w:sz="0" w:space="0" w:color="auto"/>
                <w:bottom w:val="none" w:sz="0" w:space="0" w:color="auto"/>
                <w:right w:val="none" w:sz="0" w:space="0" w:color="auto"/>
              </w:divBdr>
              <w:divsChild>
                <w:div w:id="317539574">
                  <w:marLeft w:val="0"/>
                  <w:marRight w:val="0"/>
                  <w:marTop w:val="0"/>
                  <w:marBottom w:val="0"/>
                  <w:divBdr>
                    <w:top w:val="none" w:sz="0" w:space="0" w:color="auto"/>
                    <w:left w:val="none" w:sz="0" w:space="0" w:color="auto"/>
                    <w:bottom w:val="none" w:sz="0" w:space="0" w:color="auto"/>
                    <w:right w:val="none" w:sz="0" w:space="0" w:color="auto"/>
                  </w:divBdr>
                  <w:divsChild>
                    <w:div w:id="1208298673">
                      <w:marLeft w:val="0"/>
                      <w:marRight w:val="0"/>
                      <w:marTop w:val="0"/>
                      <w:marBottom w:val="0"/>
                      <w:divBdr>
                        <w:top w:val="none" w:sz="0" w:space="0" w:color="auto"/>
                        <w:left w:val="none" w:sz="0" w:space="0" w:color="auto"/>
                        <w:bottom w:val="none" w:sz="0" w:space="0" w:color="auto"/>
                        <w:right w:val="none" w:sz="0" w:space="0" w:color="auto"/>
                      </w:divBdr>
                      <w:divsChild>
                        <w:div w:id="799149983">
                          <w:marLeft w:val="0"/>
                          <w:marRight w:val="0"/>
                          <w:marTop w:val="0"/>
                          <w:marBottom w:val="0"/>
                          <w:divBdr>
                            <w:top w:val="none" w:sz="0" w:space="0" w:color="auto"/>
                            <w:left w:val="none" w:sz="0" w:space="0" w:color="auto"/>
                            <w:bottom w:val="none" w:sz="0" w:space="0" w:color="auto"/>
                            <w:right w:val="none" w:sz="0" w:space="0" w:color="auto"/>
                          </w:divBdr>
                          <w:divsChild>
                            <w:div w:id="1819951200">
                              <w:marLeft w:val="0"/>
                              <w:marRight w:val="0"/>
                              <w:marTop w:val="0"/>
                              <w:marBottom w:val="0"/>
                              <w:divBdr>
                                <w:top w:val="none" w:sz="0" w:space="0" w:color="auto"/>
                                <w:left w:val="none" w:sz="0" w:space="0" w:color="auto"/>
                                <w:bottom w:val="none" w:sz="0" w:space="0" w:color="auto"/>
                                <w:right w:val="none" w:sz="0" w:space="0" w:color="auto"/>
                              </w:divBdr>
                              <w:divsChild>
                                <w:div w:id="1606882168">
                                  <w:marLeft w:val="0"/>
                                  <w:marRight w:val="0"/>
                                  <w:marTop w:val="0"/>
                                  <w:marBottom w:val="0"/>
                                  <w:divBdr>
                                    <w:top w:val="none" w:sz="0" w:space="0" w:color="auto"/>
                                    <w:left w:val="none" w:sz="0" w:space="0" w:color="auto"/>
                                    <w:bottom w:val="none" w:sz="0" w:space="0" w:color="auto"/>
                                    <w:right w:val="none" w:sz="0" w:space="0" w:color="auto"/>
                                  </w:divBdr>
                                  <w:divsChild>
                                    <w:div w:id="1916014018">
                                      <w:marLeft w:val="0"/>
                                      <w:marRight w:val="0"/>
                                      <w:marTop w:val="0"/>
                                      <w:marBottom w:val="0"/>
                                      <w:divBdr>
                                        <w:top w:val="none" w:sz="0" w:space="0" w:color="auto"/>
                                        <w:left w:val="none" w:sz="0" w:space="0" w:color="auto"/>
                                        <w:bottom w:val="none" w:sz="0" w:space="0" w:color="auto"/>
                                        <w:right w:val="none" w:sz="0" w:space="0" w:color="auto"/>
                                      </w:divBdr>
                                      <w:divsChild>
                                        <w:div w:id="366682741">
                                          <w:marLeft w:val="0"/>
                                          <w:marRight w:val="0"/>
                                          <w:marTop w:val="0"/>
                                          <w:marBottom w:val="0"/>
                                          <w:divBdr>
                                            <w:top w:val="none" w:sz="0" w:space="0" w:color="auto"/>
                                            <w:left w:val="none" w:sz="0" w:space="0" w:color="auto"/>
                                            <w:bottom w:val="none" w:sz="0" w:space="0" w:color="auto"/>
                                            <w:right w:val="none" w:sz="0" w:space="0" w:color="auto"/>
                                          </w:divBdr>
                                          <w:divsChild>
                                            <w:div w:id="1850755998">
                                              <w:marLeft w:val="0"/>
                                              <w:marRight w:val="0"/>
                                              <w:marTop w:val="0"/>
                                              <w:marBottom w:val="0"/>
                                              <w:divBdr>
                                                <w:top w:val="none" w:sz="0" w:space="0" w:color="auto"/>
                                                <w:left w:val="none" w:sz="0" w:space="0" w:color="auto"/>
                                                <w:bottom w:val="none" w:sz="0" w:space="0" w:color="auto"/>
                                                <w:right w:val="none" w:sz="0" w:space="0" w:color="auto"/>
                                              </w:divBdr>
                                              <w:divsChild>
                                                <w:div w:id="1487823328">
                                                  <w:marLeft w:val="0"/>
                                                  <w:marRight w:val="0"/>
                                                  <w:marTop w:val="0"/>
                                                  <w:marBottom w:val="0"/>
                                                  <w:divBdr>
                                                    <w:top w:val="none" w:sz="0" w:space="0" w:color="auto"/>
                                                    <w:left w:val="none" w:sz="0" w:space="0" w:color="auto"/>
                                                    <w:bottom w:val="none" w:sz="0" w:space="0" w:color="auto"/>
                                                    <w:right w:val="none" w:sz="0" w:space="0" w:color="auto"/>
                                                  </w:divBdr>
                                                  <w:divsChild>
                                                    <w:div w:id="1487162302">
                                                      <w:marLeft w:val="0"/>
                                                      <w:marRight w:val="0"/>
                                                      <w:marTop w:val="0"/>
                                                      <w:marBottom w:val="0"/>
                                                      <w:divBdr>
                                                        <w:top w:val="none" w:sz="0" w:space="0" w:color="auto"/>
                                                        <w:left w:val="none" w:sz="0" w:space="0" w:color="auto"/>
                                                        <w:bottom w:val="none" w:sz="0" w:space="0" w:color="auto"/>
                                                        <w:right w:val="none" w:sz="0" w:space="0" w:color="auto"/>
                                                      </w:divBdr>
                                                      <w:divsChild>
                                                        <w:div w:id="677003674">
                                                          <w:marLeft w:val="0"/>
                                                          <w:marRight w:val="0"/>
                                                          <w:marTop w:val="0"/>
                                                          <w:marBottom w:val="0"/>
                                                          <w:divBdr>
                                                            <w:top w:val="none" w:sz="0" w:space="0" w:color="auto"/>
                                                            <w:left w:val="none" w:sz="0" w:space="0" w:color="auto"/>
                                                            <w:bottom w:val="none" w:sz="0" w:space="0" w:color="auto"/>
                                                            <w:right w:val="none" w:sz="0" w:space="0" w:color="auto"/>
                                                          </w:divBdr>
                                                          <w:divsChild>
                                                            <w:div w:id="18246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289044">
          <w:marLeft w:val="0"/>
          <w:marRight w:val="0"/>
          <w:marTop w:val="0"/>
          <w:marBottom w:val="0"/>
          <w:divBdr>
            <w:top w:val="none" w:sz="0" w:space="0" w:color="auto"/>
            <w:left w:val="none" w:sz="0" w:space="0" w:color="auto"/>
            <w:bottom w:val="none" w:sz="0" w:space="0" w:color="auto"/>
            <w:right w:val="none" w:sz="0" w:space="0" w:color="auto"/>
          </w:divBdr>
          <w:divsChild>
            <w:div w:id="1958293052">
              <w:marLeft w:val="0"/>
              <w:marRight w:val="0"/>
              <w:marTop w:val="0"/>
              <w:marBottom w:val="0"/>
              <w:divBdr>
                <w:top w:val="none" w:sz="0" w:space="0" w:color="auto"/>
                <w:left w:val="none" w:sz="0" w:space="0" w:color="auto"/>
                <w:bottom w:val="none" w:sz="0" w:space="0" w:color="auto"/>
                <w:right w:val="none" w:sz="0" w:space="0" w:color="auto"/>
              </w:divBdr>
              <w:divsChild>
                <w:div w:id="1093434656">
                  <w:marLeft w:val="0"/>
                  <w:marRight w:val="0"/>
                  <w:marTop w:val="0"/>
                  <w:marBottom w:val="0"/>
                  <w:divBdr>
                    <w:top w:val="none" w:sz="0" w:space="0" w:color="auto"/>
                    <w:left w:val="none" w:sz="0" w:space="0" w:color="auto"/>
                    <w:bottom w:val="none" w:sz="0" w:space="0" w:color="auto"/>
                    <w:right w:val="none" w:sz="0" w:space="0" w:color="auto"/>
                  </w:divBdr>
                  <w:divsChild>
                    <w:div w:id="1974869783">
                      <w:marLeft w:val="0"/>
                      <w:marRight w:val="0"/>
                      <w:marTop w:val="0"/>
                      <w:marBottom w:val="0"/>
                      <w:divBdr>
                        <w:top w:val="none" w:sz="0" w:space="0" w:color="auto"/>
                        <w:left w:val="none" w:sz="0" w:space="0" w:color="auto"/>
                        <w:bottom w:val="none" w:sz="0" w:space="0" w:color="auto"/>
                        <w:right w:val="none" w:sz="0" w:space="0" w:color="auto"/>
                      </w:divBdr>
                      <w:divsChild>
                        <w:div w:id="1166901220">
                          <w:marLeft w:val="0"/>
                          <w:marRight w:val="0"/>
                          <w:marTop w:val="0"/>
                          <w:marBottom w:val="0"/>
                          <w:divBdr>
                            <w:top w:val="none" w:sz="0" w:space="0" w:color="auto"/>
                            <w:left w:val="none" w:sz="0" w:space="0" w:color="auto"/>
                            <w:bottom w:val="none" w:sz="0" w:space="0" w:color="auto"/>
                            <w:right w:val="none" w:sz="0" w:space="0" w:color="auto"/>
                          </w:divBdr>
                          <w:divsChild>
                            <w:div w:id="1189248628">
                              <w:marLeft w:val="0"/>
                              <w:marRight w:val="0"/>
                              <w:marTop w:val="0"/>
                              <w:marBottom w:val="0"/>
                              <w:divBdr>
                                <w:top w:val="none" w:sz="0" w:space="0" w:color="auto"/>
                                <w:left w:val="none" w:sz="0" w:space="0" w:color="auto"/>
                                <w:bottom w:val="none" w:sz="0" w:space="0" w:color="auto"/>
                                <w:right w:val="none" w:sz="0" w:space="0" w:color="auto"/>
                              </w:divBdr>
                              <w:divsChild>
                                <w:div w:id="172378032">
                                  <w:marLeft w:val="0"/>
                                  <w:marRight w:val="0"/>
                                  <w:marTop w:val="0"/>
                                  <w:marBottom w:val="0"/>
                                  <w:divBdr>
                                    <w:top w:val="none" w:sz="0" w:space="0" w:color="auto"/>
                                    <w:left w:val="none" w:sz="0" w:space="0" w:color="auto"/>
                                    <w:bottom w:val="none" w:sz="0" w:space="0" w:color="auto"/>
                                    <w:right w:val="none" w:sz="0" w:space="0" w:color="auto"/>
                                  </w:divBdr>
                                  <w:divsChild>
                                    <w:div w:id="1080710043">
                                      <w:marLeft w:val="0"/>
                                      <w:marRight w:val="0"/>
                                      <w:marTop w:val="0"/>
                                      <w:marBottom w:val="0"/>
                                      <w:divBdr>
                                        <w:top w:val="none" w:sz="0" w:space="0" w:color="auto"/>
                                        <w:left w:val="none" w:sz="0" w:space="0" w:color="auto"/>
                                        <w:bottom w:val="none" w:sz="0" w:space="0" w:color="auto"/>
                                        <w:right w:val="none" w:sz="0" w:space="0" w:color="auto"/>
                                      </w:divBdr>
                                      <w:divsChild>
                                        <w:div w:id="246811510">
                                          <w:marLeft w:val="0"/>
                                          <w:marRight w:val="0"/>
                                          <w:marTop w:val="0"/>
                                          <w:marBottom w:val="0"/>
                                          <w:divBdr>
                                            <w:top w:val="none" w:sz="0" w:space="0" w:color="auto"/>
                                            <w:left w:val="none" w:sz="0" w:space="0" w:color="auto"/>
                                            <w:bottom w:val="none" w:sz="0" w:space="0" w:color="auto"/>
                                            <w:right w:val="none" w:sz="0" w:space="0" w:color="auto"/>
                                          </w:divBdr>
                                          <w:divsChild>
                                            <w:div w:id="1988245792">
                                              <w:marLeft w:val="0"/>
                                              <w:marRight w:val="0"/>
                                              <w:marTop w:val="0"/>
                                              <w:marBottom w:val="0"/>
                                              <w:divBdr>
                                                <w:top w:val="none" w:sz="0" w:space="0" w:color="auto"/>
                                                <w:left w:val="none" w:sz="0" w:space="0" w:color="auto"/>
                                                <w:bottom w:val="none" w:sz="0" w:space="0" w:color="auto"/>
                                                <w:right w:val="none" w:sz="0" w:space="0" w:color="auto"/>
                                              </w:divBdr>
                                              <w:divsChild>
                                                <w:div w:id="13845578">
                                                  <w:marLeft w:val="0"/>
                                                  <w:marRight w:val="0"/>
                                                  <w:marTop w:val="0"/>
                                                  <w:marBottom w:val="0"/>
                                                  <w:divBdr>
                                                    <w:top w:val="none" w:sz="0" w:space="0" w:color="auto"/>
                                                    <w:left w:val="none" w:sz="0" w:space="0" w:color="auto"/>
                                                    <w:bottom w:val="none" w:sz="0" w:space="0" w:color="auto"/>
                                                    <w:right w:val="none" w:sz="0" w:space="0" w:color="auto"/>
                                                  </w:divBdr>
                                                  <w:divsChild>
                                                    <w:div w:id="1475947466">
                                                      <w:marLeft w:val="0"/>
                                                      <w:marRight w:val="0"/>
                                                      <w:marTop w:val="0"/>
                                                      <w:marBottom w:val="0"/>
                                                      <w:divBdr>
                                                        <w:top w:val="none" w:sz="0" w:space="0" w:color="auto"/>
                                                        <w:left w:val="none" w:sz="0" w:space="0" w:color="auto"/>
                                                        <w:bottom w:val="none" w:sz="0" w:space="0" w:color="auto"/>
                                                        <w:right w:val="none" w:sz="0" w:space="0" w:color="auto"/>
                                                      </w:divBdr>
                                                      <w:divsChild>
                                                        <w:div w:id="1988052135">
                                                          <w:marLeft w:val="0"/>
                                                          <w:marRight w:val="0"/>
                                                          <w:marTop w:val="0"/>
                                                          <w:marBottom w:val="0"/>
                                                          <w:divBdr>
                                                            <w:top w:val="none" w:sz="0" w:space="0" w:color="auto"/>
                                                            <w:left w:val="none" w:sz="0" w:space="0" w:color="auto"/>
                                                            <w:bottom w:val="none" w:sz="0" w:space="0" w:color="auto"/>
                                                            <w:right w:val="none" w:sz="0" w:space="0" w:color="auto"/>
                                                          </w:divBdr>
                                                          <w:divsChild>
                                                            <w:div w:id="2109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977732">
          <w:marLeft w:val="0"/>
          <w:marRight w:val="0"/>
          <w:marTop w:val="0"/>
          <w:marBottom w:val="0"/>
          <w:divBdr>
            <w:top w:val="none" w:sz="0" w:space="0" w:color="auto"/>
            <w:left w:val="none" w:sz="0" w:space="0" w:color="auto"/>
            <w:bottom w:val="none" w:sz="0" w:space="0" w:color="auto"/>
            <w:right w:val="none" w:sz="0" w:space="0" w:color="auto"/>
          </w:divBdr>
          <w:divsChild>
            <w:div w:id="499544382">
              <w:marLeft w:val="0"/>
              <w:marRight w:val="0"/>
              <w:marTop w:val="0"/>
              <w:marBottom w:val="0"/>
              <w:divBdr>
                <w:top w:val="none" w:sz="0" w:space="0" w:color="auto"/>
                <w:left w:val="none" w:sz="0" w:space="0" w:color="auto"/>
                <w:bottom w:val="none" w:sz="0" w:space="0" w:color="auto"/>
                <w:right w:val="none" w:sz="0" w:space="0" w:color="auto"/>
              </w:divBdr>
              <w:divsChild>
                <w:div w:id="1435588224">
                  <w:marLeft w:val="0"/>
                  <w:marRight w:val="0"/>
                  <w:marTop w:val="0"/>
                  <w:marBottom w:val="0"/>
                  <w:divBdr>
                    <w:top w:val="none" w:sz="0" w:space="0" w:color="auto"/>
                    <w:left w:val="none" w:sz="0" w:space="0" w:color="auto"/>
                    <w:bottom w:val="none" w:sz="0" w:space="0" w:color="auto"/>
                    <w:right w:val="none" w:sz="0" w:space="0" w:color="auto"/>
                  </w:divBdr>
                  <w:divsChild>
                    <w:div w:id="243104649">
                      <w:marLeft w:val="0"/>
                      <w:marRight w:val="0"/>
                      <w:marTop w:val="0"/>
                      <w:marBottom w:val="0"/>
                      <w:divBdr>
                        <w:top w:val="none" w:sz="0" w:space="0" w:color="auto"/>
                        <w:left w:val="none" w:sz="0" w:space="0" w:color="auto"/>
                        <w:bottom w:val="none" w:sz="0" w:space="0" w:color="auto"/>
                        <w:right w:val="none" w:sz="0" w:space="0" w:color="auto"/>
                      </w:divBdr>
                      <w:divsChild>
                        <w:div w:id="855576734">
                          <w:marLeft w:val="0"/>
                          <w:marRight w:val="0"/>
                          <w:marTop w:val="0"/>
                          <w:marBottom w:val="0"/>
                          <w:divBdr>
                            <w:top w:val="none" w:sz="0" w:space="0" w:color="auto"/>
                            <w:left w:val="none" w:sz="0" w:space="0" w:color="auto"/>
                            <w:bottom w:val="none" w:sz="0" w:space="0" w:color="auto"/>
                            <w:right w:val="none" w:sz="0" w:space="0" w:color="auto"/>
                          </w:divBdr>
                          <w:divsChild>
                            <w:div w:id="297271821">
                              <w:marLeft w:val="0"/>
                              <w:marRight w:val="0"/>
                              <w:marTop w:val="0"/>
                              <w:marBottom w:val="0"/>
                              <w:divBdr>
                                <w:top w:val="none" w:sz="0" w:space="0" w:color="auto"/>
                                <w:left w:val="none" w:sz="0" w:space="0" w:color="auto"/>
                                <w:bottom w:val="none" w:sz="0" w:space="0" w:color="auto"/>
                                <w:right w:val="none" w:sz="0" w:space="0" w:color="auto"/>
                              </w:divBdr>
                              <w:divsChild>
                                <w:div w:id="1053044293">
                                  <w:marLeft w:val="0"/>
                                  <w:marRight w:val="0"/>
                                  <w:marTop w:val="0"/>
                                  <w:marBottom w:val="0"/>
                                  <w:divBdr>
                                    <w:top w:val="none" w:sz="0" w:space="0" w:color="auto"/>
                                    <w:left w:val="none" w:sz="0" w:space="0" w:color="auto"/>
                                    <w:bottom w:val="none" w:sz="0" w:space="0" w:color="auto"/>
                                    <w:right w:val="none" w:sz="0" w:space="0" w:color="auto"/>
                                  </w:divBdr>
                                  <w:divsChild>
                                    <w:div w:id="1378509582">
                                      <w:marLeft w:val="0"/>
                                      <w:marRight w:val="0"/>
                                      <w:marTop w:val="0"/>
                                      <w:marBottom w:val="0"/>
                                      <w:divBdr>
                                        <w:top w:val="none" w:sz="0" w:space="0" w:color="auto"/>
                                        <w:left w:val="none" w:sz="0" w:space="0" w:color="auto"/>
                                        <w:bottom w:val="none" w:sz="0" w:space="0" w:color="auto"/>
                                        <w:right w:val="none" w:sz="0" w:space="0" w:color="auto"/>
                                      </w:divBdr>
                                      <w:divsChild>
                                        <w:div w:id="434324170">
                                          <w:marLeft w:val="0"/>
                                          <w:marRight w:val="0"/>
                                          <w:marTop w:val="0"/>
                                          <w:marBottom w:val="0"/>
                                          <w:divBdr>
                                            <w:top w:val="none" w:sz="0" w:space="0" w:color="auto"/>
                                            <w:left w:val="none" w:sz="0" w:space="0" w:color="auto"/>
                                            <w:bottom w:val="none" w:sz="0" w:space="0" w:color="auto"/>
                                            <w:right w:val="none" w:sz="0" w:space="0" w:color="auto"/>
                                          </w:divBdr>
                                          <w:divsChild>
                                            <w:div w:id="513153046">
                                              <w:marLeft w:val="0"/>
                                              <w:marRight w:val="0"/>
                                              <w:marTop w:val="0"/>
                                              <w:marBottom w:val="0"/>
                                              <w:divBdr>
                                                <w:top w:val="none" w:sz="0" w:space="0" w:color="auto"/>
                                                <w:left w:val="none" w:sz="0" w:space="0" w:color="auto"/>
                                                <w:bottom w:val="none" w:sz="0" w:space="0" w:color="auto"/>
                                                <w:right w:val="none" w:sz="0" w:space="0" w:color="auto"/>
                                              </w:divBdr>
                                              <w:divsChild>
                                                <w:div w:id="578684532">
                                                  <w:marLeft w:val="0"/>
                                                  <w:marRight w:val="0"/>
                                                  <w:marTop w:val="0"/>
                                                  <w:marBottom w:val="0"/>
                                                  <w:divBdr>
                                                    <w:top w:val="none" w:sz="0" w:space="0" w:color="auto"/>
                                                    <w:left w:val="none" w:sz="0" w:space="0" w:color="auto"/>
                                                    <w:bottom w:val="none" w:sz="0" w:space="0" w:color="auto"/>
                                                    <w:right w:val="none" w:sz="0" w:space="0" w:color="auto"/>
                                                  </w:divBdr>
                                                  <w:divsChild>
                                                    <w:div w:id="2010056168">
                                                      <w:marLeft w:val="0"/>
                                                      <w:marRight w:val="0"/>
                                                      <w:marTop w:val="0"/>
                                                      <w:marBottom w:val="0"/>
                                                      <w:divBdr>
                                                        <w:top w:val="none" w:sz="0" w:space="0" w:color="auto"/>
                                                        <w:left w:val="none" w:sz="0" w:space="0" w:color="auto"/>
                                                        <w:bottom w:val="none" w:sz="0" w:space="0" w:color="auto"/>
                                                        <w:right w:val="none" w:sz="0" w:space="0" w:color="auto"/>
                                                      </w:divBdr>
                                                      <w:divsChild>
                                                        <w:div w:id="10719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209553">
          <w:marLeft w:val="0"/>
          <w:marRight w:val="0"/>
          <w:marTop w:val="0"/>
          <w:marBottom w:val="0"/>
          <w:divBdr>
            <w:top w:val="none" w:sz="0" w:space="0" w:color="auto"/>
            <w:left w:val="none" w:sz="0" w:space="0" w:color="auto"/>
            <w:bottom w:val="none" w:sz="0" w:space="0" w:color="auto"/>
            <w:right w:val="none" w:sz="0" w:space="0" w:color="auto"/>
          </w:divBdr>
          <w:divsChild>
            <w:div w:id="1458254382">
              <w:marLeft w:val="0"/>
              <w:marRight w:val="0"/>
              <w:marTop w:val="0"/>
              <w:marBottom w:val="0"/>
              <w:divBdr>
                <w:top w:val="none" w:sz="0" w:space="0" w:color="auto"/>
                <w:left w:val="none" w:sz="0" w:space="0" w:color="auto"/>
                <w:bottom w:val="none" w:sz="0" w:space="0" w:color="auto"/>
                <w:right w:val="none" w:sz="0" w:space="0" w:color="auto"/>
              </w:divBdr>
              <w:divsChild>
                <w:div w:id="753623466">
                  <w:marLeft w:val="0"/>
                  <w:marRight w:val="0"/>
                  <w:marTop w:val="0"/>
                  <w:marBottom w:val="0"/>
                  <w:divBdr>
                    <w:top w:val="none" w:sz="0" w:space="0" w:color="auto"/>
                    <w:left w:val="none" w:sz="0" w:space="0" w:color="auto"/>
                    <w:bottom w:val="none" w:sz="0" w:space="0" w:color="auto"/>
                    <w:right w:val="none" w:sz="0" w:space="0" w:color="auto"/>
                  </w:divBdr>
                  <w:divsChild>
                    <w:div w:id="1082869145">
                      <w:marLeft w:val="0"/>
                      <w:marRight w:val="0"/>
                      <w:marTop w:val="0"/>
                      <w:marBottom w:val="0"/>
                      <w:divBdr>
                        <w:top w:val="none" w:sz="0" w:space="0" w:color="auto"/>
                        <w:left w:val="none" w:sz="0" w:space="0" w:color="auto"/>
                        <w:bottom w:val="none" w:sz="0" w:space="0" w:color="auto"/>
                        <w:right w:val="none" w:sz="0" w:space="0" w:color="auto"/>
                      </w:divBdr>
                      <w:divsChild>
                        <w:div w:id="486288172">
                          <w:marLeft w:val="0"/>
                          <w:marRight w:val="0"/>
                          <w:marTop w:val="0"/>
                          <w:marBottom w:val="0"/>
                          <w:divBdr>
                            <w:top w:val="none" w:sz="0" w:space="0" w:color="auto"/>
                            <w:left w:val="none" w:sz="0" w:space="0" w:color="auto"/>
                            <w:bottom w:val="none" w:sz="0" w:space="0" w:color="auto"/>
                            <w:right w:val="none" w:sz="0" w:space="0" w:color="auto"/>
                          </w:divBdr>
                          <w:divsChild>
                            <w:div w:id="1338996345">
                              <w:marLeft w:val="0"/>
                              <w:marRight w:val="0"/>
                              <w:marTop w:val="0"/>
                              <w:marBottom w:val="0"/>
                              <w:divBdr>
                                <w:top w:val="none" w:sz="0" w:space="0" w:color="auto"/>
                                <w:left w:val="none" w:sz="0" w:space="0" w:color="auto"/>
                                <w:bottom w:val="none" w:sz="0" w:space="0" w:color="auto"/>
                                <w:right w:val="none" w:sz="0" w:space="0" w:color="auto"/>
                              </w:divBdr>
                              <w:divsChild>
                                <w:div w:id="486170242">
                                  <w:marLeft w:val="0"/>
                                  <w:marRight w:val="0"/>
                                  <w:marTop w:val="0"/>
                                  <w:marBottom w:val="0"/>
                                  <w:divBdr>
                                    <w:top w:val="none" w:sz="0" w:space="0" w:color="auto"/>
                                    <w:left w:val="none" w:sz="0" w:space="0" w:color="auto"/>
                                    <w:bottom w:val="none" w:sz="0" w:space="0" w:color="auto"/>
                                    <w:right w:val="none" w:sz="0" w:space="0" w:color="auto"/>
                                  </w:divBdr>
                                  <w:divsChild>
                                    <w:div w:id="599725812">
                                      <w:marLeft w:val="0"/>
                                      <w:marRight w:val="0"/>
                                      <w:marTop w:val="0"/>
                                      <w:marBottom w:val="0"/>
                                      <w:divBdr>
                                        <w:top w:val="none" w:sz="0" w:space="0" w:color="auto"/>
                                        <w:left w:val="none" w:sz="0" w:space="0" w:color="auto"/>
                                        <w:bottom w:val="none" w:sz="0" w:space="0" w:color="auto"/>
                                        <w:right w:val="none" w:sz="0" w:space="0" w:color="auto"/>
                                      </w:divBdr>
                                      <w:divsChild>
                                        <w:div w:id="860171878">
                                          <w:marLeft w:val="0"/>
                                          <w:marRight w:val="0"/>
                                          <w:marTop w:val="0"/>
                                          <w:marBottom w:val="0"/>
                                          <w:divBdr>
                                            <w:top w:val="none" w:sz="0" w:space="0" w:color="auto"/>
                                            <w:left w:val="none" w:sz="0" w:space="0" w:color="auto"/>
                                            <w:bottom w:val="none" w:sz="0" w:space="0" w:color="auto"/>
                                            <w:right w:val="none" w:sz="0" w:space="0" w:color="auto"/>
                                          </w:divBdr>
                                          <w:divsChild>
                                            <w:div w:id="938371321">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sChild>
                                                    <w:div w:id="1906452597">
                                                      <w:marLeft w:val="0"/>
                                                      <w:marRight w:val="0"/>
                                                      <w:marTop w:val="0"/>
                                                      <w:marBottom w:val="0"/>
                                                      <w:divBdr>
                                                        <w:top w:val="none" w:sz="0" w:space="0" w:color="auto"/>
                                                        <w:left w:val="none" w:sz="0" w:space="0" w:color="auto"/>
                                                        <w:bottom w:val="none" w:sz="0" w:space="0" w:color="auto"/>
                                                        <w:right w:val="none" w:sz="0" w:space="0" w:color="auto"/>
                                                      </w:divBdr>
                                                      <w:divsChild>
                                                        <w:div w:id="1193759839">
                                                          <w:marLeft w:val="0"/>
                                                          <w:marRight w:val="0"/>
                                                          <w:marTop w:val="0"/>
                                                          <w:marBottom w:val="0"/>
                                                          <w:divBdr>
                                                            <w:top w:val="none" w:sz="0" w:space="0" w:color="auto"/>
                                                            <w:left w:val="none" w:sz="0" w:space="0" w:color="auto"/>
                                                            <w:bottom w:val="none" w:sz="0" w:space="0" w:color="auto"/>
                                                            <w:right w:val="none" w:sz="0" w:space="0" w:color="auto"/>
                                                          </w:divBdr>
                                                          <w:divsChild>
                                                            <w:div w:id="5017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734619">
          <w:marLeft w:val="0"/>
          <w:marRight w:val="0"/>
          <w:marTop w:val="0"/>
          <w:marBottom w:val="0"/>
          <w:divBdr>
            <w:top w:val="none" w:sz="0" w:space="0" w:color="auto"/>
            <w:left w:val="none" w:sz="0" w:space="0" w:color="auto"/>
            <w:bottom w:val="none" w:sz="0" w:space="0" w:color="auto"/>
            <w:right w:val="none" w:sz="0" w:space="0" w:color="auto"/>
          </w:divBdr>
          <w:divsChild>
            <w:div w:id="1385837547">
              <w:marLeft w:val="0"/>
              <w:marRight w:val="0"/>
              <w:marTop w:val="0"/>
              <w:marBottom w:val="0"/>
              <w:divBdr>
                <w:top w:val="none" w:sz="0" w:space="0" w:color="auto"/>
                <w:left w:val="none" w:sz="0" w:space="0" w:color="auto"/>
                <w:bottom w:val="none" w:sz="0" w:space="0" w:color="auto"/>
                <w:right w:val="none" w:sz="0" w:space="0" w:color="auto"/>
              </w:divBdr>
              <w:divsChild>
                <w:div w:id="772360009">
                  <w:marLeft w:val="0"/>
                  <w:marRight w:val="0"/>
                  <w:marTop w:val="0"/>
                  <w:marBottom w:val="0"/>
                  <w:divBdr>
                    <w:top w:val="none" w:sz="0" w:space="0" w:color="auto"/>
                    <w:left w:val="none" w:sz="0" w:space="0" w:color="auto"/>
                    <w:bottom w:val="none" w:sz="0" w:space="0" w:color="auto"/>
                    <w:right w:val="none" w:sz="0" w:space="0" w:color="auto"/>
                  </w:divBdr>
                  <w:divsChild>
                    <w:div w:id="1854106316">
                      <w:marLeft w:val="0"/>
                      <w:marRight w:val="0"/>
                      <w:marTop w:val="0"/>
                      <w:marBottom w:val="0"/>
                      <w:divBdr>
                        <w:top w:val="none" w:sz="0" w:space="0" w:color="auto"/>
                        <w:left w:val="none" w:sz="0" w:space="0" w:color="auto"/>
                        <w:bottom w:val="none" w:sz="0" w:space="0" w:color="auto"/>
                        <w:right w:val="none" w:sz="0" w:space="0" w:color="auto"/>
                      </w:divBdr>
                      <w:divsChild>
                        <w:div w:id="1226841500">
                          <w:marLeft w:val="0"/>
                          <w:marRight w:val="0"/>
                          <w:marTop w:val="0"/>
                          <w:marBottom w:val="0"/>
                          <w:divBdr>
                            <w:top w:val="none" w:sz="0" w:space="0" w:color="auto"/>
                            <w:left w:val="none" w:sz="0" w:space="0" w:color="auto"/>
                            <w:bottom w:val="none" w:sz="0" w:space="0" w:color="auto"/>
                            <w:right w:val="none" w:sz="0" w:space="0" w:color="auto"/>
                          </w:divBdr>
                          <w:divsChild>
                            <w:div w:id="1717848741">
                              <w:marLeft w:val="0"/>
                              <w:marRight w:val="0"/>
                              <w:marTop w:val="0"/>
                              <w:marBottom w:val="0"/>
                              <w:divBdr>
                                <w:top w:val="none" w:sz="0" w:space="0" w:color="auto"/>
                                <w:left w:val="none" w:sz="0" w:space="0" w:color="auto"/>
                                <w:bottom w:val="none" w:sz="0" w:space="0" w:color="auto"/>
                                <w:right w:val="none" w:sz="0" w:space="0" w:color="auto"/>
                              </w:divBdr>
                              <w:divsChild>
                                <w:div w:id="1255282789">
                                  <w:marLeft w:val="0"/>
                                  <w:marRight w:val="0"/>
                                  <w:marTop w:val="0"/>
                                  <w:marBottom w:val="0"/>
                                  <w:divBdr>
                                    <w:top w:val="none" w:sz="0" w:space="0" w:color="auto"/>
                                    <w:left w:val="none" w:sz="0" w:space="0" w:color="auto"/>
                                    <w:bottom w:val="none" w:sz="0" w:space="0" w:color="auto"/>
                                    <w:right w:val="none" w:sz="0" w:space="0" w:color="auto"/>
                                  </w:divBdr>
                                  <w:divsChild>
                                    <w:div w:id="701977161">
                                      <w:marLeft w:val="0"/>
                                      <w:marRight w:val="0"/>
                                      <w:marTop w:val="0"/>
                                      <w:marBottom w:val="0"/>
                                      <w:divBdr>
                                        <w:top w:val="none" w:sz="0" w:space="0" w:color="auto"/>
                                        <w:left w:val="none" w:sz="0" w:space="0" w:color="auto"/>
                                        <w:bottom w:val="none" w:sz="0" w:space="0" w:color="auto"/>
                                        <w:right w:val="none" w:sz="0" w:space="0" w:color="auto"/>
                                      </w:divBdr>
                                      <w:divsChild>
                                        <w:div w:id="1008480831">
                                          <w:marLeft w:val="0"/>
                                          <w:marRight w:val="0"/>
                                          <w:marTop w:val="0"/>
                                          <w:marBottom w:val="0"/>
                                          <w:divBdr>
                                            <w:top w:val="none" w:sz="0" w:space="0" w:color="auto"/>
                                            <w:left w:val="none" w:sz="0" w:space="0" w:color="auto"/>
                                            <w:bottom w:val="none" w:sz="0" w:space="0" w:color="auto"/>
                                            <w:right w:val="none" w:sz="0" w:space="0" w:color="auto"/>
                                          </w:divBdr>
                                          <w:divsChild>
                                            <w:div w:id="392389684">
                                              <w:marLeft w:val="0"/>
                                              <w:marRight w:val="0"/>
                                              <w:marTop w:val="0"/>
                                              <w:marBottom w:val="0"/>
                                              <w:divBdr>
                                                <w:top w:val="none" w:sz="0" w:space="0" w:color="auto"/>
                                                <w:left w:val="none" w:sz="0" w:space="0" w:color="auto"/>
                                                <w:bottom w:val="none" w:sz="0" w:space="0" w:color="auto"/>
                                                <w:right w:val="none" w:sz="0" w:space="0" w:color="auto"/>
                                              </w:divBdr>
                                              <w:divsChild>
                                                <w:div w:id="90857903">
                                                  <w:marLeft w:val="0"/>
                                                  <w:marRight w:val="0"/>
                                                  <w:marTop w:val="0"/>
                                                  <w:marBottom w:val="0"/>
                                                  <w:divBdr>
                                                    <w:top w:val="none" w:sz="0" w:space="0" w:color="auto"/>
                                                    <w:left w:val="none" w:sz="0" w:space="0" w:color="auto"/>
                                                    <w:bottom w:val="none" w:sz="0" w:space="0" w:color="auto"/>
                                                    <w:right w:val="none" w:sz="0" w:space="0" w:color="auto"/>
                                                  </w:divBdr>
                                                  <w:divsChild>
                                                    <w:div w:id="865562615">
                                                      <w:marLeft w:val="0"/>
                                                      <w:marRight w:val="0"/>
                                                      <w:marTop w:val="0"/>
                                                      <w:marBottom w:val="0"/>
                                                      <w:divBdr>
                                                        <w:top w:val="none" w:sz="0" w:space="0" w:color="auto"/>
                                                        <w:left w:val="none" w:sz="0" w:space="0" w:color="auto"/>
                                                        <w:bottom w:val="none" w:sz="0" w:space="0" w:color="auto"/>
                                                        <w:right w:val="none" w:sz="0" w:space="0" w:color="auto"/>
                                                      </w:divBdr>
                                                      <w:divsChild>
                                                        <w:div w:id="18447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296821">
      <w:bodyDiv w:val="1"/>
      <w:marLeft w:val="0"/>
      <w:marRight w:val="0"/>
      <w:marTop w:val="0"/>
      <w:marBottom w:val="0"/>
      <w:divBdr>
        <w:top w:val="none" w:sz="0" w:space="0" w:color="auto"/>
        <w:left w:val="none" w:sz="0" w:space="0" w:color="auto"/>
        <w:bottom w:val="none" w:sz="0" w:space="0" w:color="auto"/>
        <w:right w:val="none" w:sz="0" w:space="0" w:color="auto"/>
      </w:divBdr>
      <w:divsChild>
        <w:div w:id="245654179">
          <w:marLeft w:val="0"/>
          <w:marRight w:val="0"/>
          <w:marTop w:val="0"/>
          <w:marBottom w:val="0"/>
          <w:divBdr>
            <w:top w:val="none" w:sz="0" w:space="0" w:color="auto"/>
            <w:left w:val="none" w:sz="0" w:space="0" w:color="auto"/>
            <w:bottom w:val="none" w:sz="0" w:space="0" w:color="auto"/>
            <w:right w:val="none" w:sz="0" w:space="0" w:color="auto"/>
          </w:divBdr>
          <w:divsChild>
            <w:div w:id="1824269385">
              <w:marLeft w:val="0"/>
              <w:marRight w:val="0"/>
              <w:marTop w:val="0"/>
              <w:marBottom w:val="0"/>
              <w:divBdr>
                <w:top w:val="none" w:sz="0" w:space="0" w:color="auto"/>
                <w:left w:val="none" w:sz="0" w:space="0" w:color="auto"/>
                <w:bottom w:val="none" w:sz="0" w:space="0" w:color="auto"/>
                <w:right w:val="none" w:sz="0" w:space="0" w:color="auto"/>
              </w:divBdr>
              <w:divsChild>
                <w:div w:id="147944295">
                  <w:marLeft w:val="0"/>
                  <w:marRight w:val="0"/>
                  <w:marTop w:val="0"/>
                  <w:marBottom w:val="0"/>
                  <w:divBdr>
                    <w:top w:val="none" w:sz="0" w:space="0" w:color="auto"/>
                    <w:left w:val="none" w:sz="0" w:space="0" w:color="auto"/>
                    <w:bottom w:val="none" w:sz="0" w:space="0" w:color="auto"/>
                    <w:right w:val="none" w:sz="0" w:space="0" w:color="auto"/>
                  </w:divBdr>
                  <w:divsChild>
                    <w:div w:id="183978947">
                      <w:marLeft w:val="0"/>
                      <w:marRight w:val="0"/>
                      <w:marTop w:val="0"/>
                      <w:marBottom w:val="0"/>
                      <w:divBdr>
                        <w:top w:val="none" w:sz="0" w:space="0" w:color="auto"/>
                        <w:left w:val="none" w:sz="0" w:space="0" w:color="auto"/>
                        <w:bottom w:val="none" w:sz="0" w:space="0" w:color="auto"/>
                        <w:right w:val="none" w:sz="0" w:space="0" w:color="auto"/>
                      </w:divBdr>
                      <w:divsChild>
                        <w:div w:id="1348940587">
                          <w:marLeft w:val="0"/>
                          <w:marRight w:val="0"/>
                          <w:marTop w:val="0"/>
                          <w:marBottom w:val="0"/>
                          <w:divBdr>
                            <w:top w:val="none" w:sz="0" w:space="0" w:color="auto"/>
                            <w:left w:val="none" w:sz="0" w:space="0" w:color="auto"/>
                            <w:bottom w:val="none" w:sz="0" w:space="0" w:color="auto"/>
                            <w:right w:val="none" w:sz="0" w:space="0" w:color="auto"/>
                          </w:divBdr>
                          <w:divsChild>
                            <w:div w:id="1255702008">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sChild>
                                    <w:div w:id="2073774720">
                                      <w:marLeft w:val="0"/>
                                      <w:marRight w:val="0"/>
                                      <w:marTop w:val="0"/>
                                      <w:marBottom w:val="0"/>
                                      <w:divBdr>
                                        <w:top w:val="none" w:sz="0" w:space="0" w:color="auto"/>
                                        <w:left w:val="none" w:sz="0" w:space="0" w:color="auto"/>
                                        <w:bottom w:val="none" w:sz="0" w:space="0" w:color="auto"/>
                                        <w:right w:val="none" w:sz="0" w:space="0" w:color="auto"/>
                                      </w:divBdr>
                                      <w:divsChild>
                                        <w:div w:id="292643133">
                                          <w:marLeft w:val="0"/>
                                          <w:marRight w:val="0"/>
                                          <w:marTop w:val="0"/>
                                          <w:marBottom w:val="0"/>
                                          <w:divBdr>
                                            <w:top w:val="none" w:sz="0" w:space="0" w:color="auto"/>
                                            <w:left w:val="none" w:sz="0" w:space="0" w:color="auto"/>
                                            <w:bottom w:val="none" w:sz="0" w:space="0" w:color="auto"/>
                                            <w:right w:val="none" w:sz="0" w:space="0" w:color="auto"/>
                                          </w:divBdr>
                                          <w:divsChild>
                                            <w:div w:id="1379431946">
                                              <w:marLeft w:val="0"/>
                                              <w:marRight w:val="0"/>
                                              <w:marTop w:val="0"/>
                                              <w:marBottom w:val="0"/>
                                              <w:divBdr>
                                                <w:top w:val="none" w:sz="0" w:space="0" w:color="auto"/>
                                                <w:left w:val="none" w:sz="0" w:space="0" w:color="auto"/>
                                                <w:bottom w:val="none" w:sz="0" w:space="0" w:color="auto"/>
                                                <w:right w:val="none" w:sz="0" w:space="0" w:color="auto"/>
                                              </w:divBdr>
                                              <w:divsChild>
                                                <w:div w:id="1562592176">
                                                  <w:marLeft w:val="0"/>
                                                  <w:marRight w:val="0"/>
                                                  <w:marTop w:val="0"/>
                                                  <w:marBottom w:val="0"/>
                                                  <w:divBdr>
                                                    <w:top w:val="none" w:sz="0" w:space="0" w:color="auto"/>
                                                    <w:left w:val="none" w:sz="0" w:space="0" w:color="auto"/>
                                                    <w:bottom w:val="none" w:sz="0" w:space="0" w:color="auto"/>
                                                    <w:right w:val="none" w:sz="0" w:space="0" w:color="auto"/>
                                                  </w:divBdr>
                                                  <w:divsChild>
                                                    <w:div w:id="1028599393">
                                                      <w:marLeft w:val="0"/>
                                                      <w:marRight w:val="0"/>
                                                      <w:marTop w:val="0"/>
                                                      <w:marBottom w:val="0"/>
                                                      <w:divBdr>
                                                        <w:top w:val="none" w:sz="0" w:space="0" w:color="auto"/>
                                                        <w:left w:val="none" w:sz="0" w:space="0" w:color="auto"/>
                                                        <w:bottom w:val="none" w:sz="0" w:space="0" w:color="auto"/>
                                                        <w:right w:val="none" w:sz="0" w:space="0" w:color="auto"/>
                                                      </w:divBdr>
                                                      <w:divsChild>
                                                        <w:div w:id="5480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87075">
          <w:marLeft w:val="0"/>
          <w:marRight w:val="0"/>
          <w:marTop w:val="0"/>
          <w:marBottom w:val="0"/>
          <w:divBdr>
            <w:top w:val="none" w:sz="0" w:space="0" w:color="auto"/>
            <w:left w:val="none" w:sz="0" w:space="0" w:color="auto"/>
            <w:bottom w:val="none" w:sz="0" w:space="0" w:color="auto"/>
            <w:right w:val="none" w:sz="0" w:space="0" w:color="auto"/>
          </w:divBdr>
          <w:divsChild>
            <w:div w:id="1647662927">
              <w:marLeft w:val="0"/>
              <w:marRight w:val="0"/>
              <w:marTop w:val="0"/>
              <w:marBottom w:val="0"/>
              <w:divBdr>
                <w:top w:val="none" w:sz="0" w:space="0" w:color="auto"/>
                <w:left w:val="none" w:sz="0" w:space="0" w:color="auto"/>
                <w:bottom w:val="none" w:sz="0" w:space="0" w:color="auto"/>
                <w:right w:val="none" w:sz="0" w:space="0" w:color="auto"/>
              </w:divBdr>
              <w:divsChild>
                <w:div w:id="1895852402">
                  <w:marLeft w:val="0"/>
                  <w:marRight w:val="0"/>
                  <w:marTop w:val="0"/>
                  <w:marBottom w:val="0"/>
                  <w:divBdr>
                    <w:top w:val="none" w:sz="0" w:space="0" w:color="auto"/>
                    <w:left w:val="none" w:sz="0" w:space="0" w:color="auto"/>
                    <w:bottom w:val="none" w:sz="0" w:space="0" w:color="auto"/>
                    <w:right w:val="none" w:sz="0" w:space="0" w:color="auto"/>
                  </w:divBdr>
                  <w:divsChild>
                    <w:div w:id="269433242">
                      <w:marLeft w:val="0"/>
                      <w:marRight w:val="0"/>
                      <w:marTop w:val="0"/>
                      <w:marBottom w:val="0"/>
                      <w:divBdr>
                        <w:top w:val="none" w:sz="0" w:space="0" w:color="auto"/>
                        <w:left w:val="none" w:sz="0" w:space="0" w:color="auto"/>
                        <w:bottom w:val="none" w:sz="0" w:space="0" w:color="auto"/>
                        <w:right w:val="none" w:sz="0" w:space="0" w:color="auto"/>
                      </w:divBdr>
                      <w:divsChild>
                        <w:div w:id="35738734">
                          <w:marLeft w:val="0"/>
                          <w:marRight w:val="0"/>
                          <w:marTop w:val="0"/>
                          <w:marBottom w:val="0"/>
                          <w:divBdr>
                            <w:top w:val="none" w:sz="0" w:space="0" w:color="auto"/>
                            <w:left w:val="none" w:sz="0" w:space="0" w:color="auto"/>
                            <w:bottom w:val="none" w:sz="0" w:space="0" w:color="auto"/>
                            <w:right w:val="none" w:sz="0" w:space="0" w:color="auto"/>
                          </w:divBdr>
                          <w:divsChild>
                            <w:div w:id="378748312">
                              <w:marLeft w:val="0"/>
                              <w:marRight w:val="0"/>
                              <w:marTop w:val="0"/>
                              <w:marBottom w:val="0"/>
                              <w:divBdr>
                                <w:top w:val="none" w:sz="0" w:space="0" w:color="auto"/>
                                <w:left w:val="none" w:sz="0" w:space="0" w:color="auto"/>
                                <w:bottom w:val="none" w:sz="0" w:space="0" w:color="auto"/>
                                <w:right w:val="none" w:sz="0" w:space="0" w:color="auto"/>
                              </w:divBdr>
                              <w:divsChild>
                                <w:div w:id="884827974">
                                  <w:marLeft w:val="0"/>
                                  <w:marRight w:val="0"/>
                                  <w:marTop w:val="0"/>
                                  <w:marBottom w:val="0"/>
                                  <w:divBdr>
                                    <w:top w:val="none" w:sz="0" w:space="0" w:color="auto"/>
                                    <w:left w:val="none" w:sz="0" w:space="0" w:color="auto"/>
                                    <w:bottom w:val="none" w:sz="0" w:space="0" w:color="auto"/>
                                    <w:right w:val="none" w:sz="0" w:space="0" w:color="auto"/>
                                  </w:divBdr>
                                  <w:divsChild>
                                    <w:div w:id="1232499481">
                                      <w:marLeft w:val="0"/>
                                      <w:marRight w:val="0"/>
                                      <w:marTop w:val="0"/>
                                      <w:marBottom w:val="0"/>
                                      <w:divBdr>
                                        <w:top w:val="none" w:sz="0" w:space="0" w:color="auto"/>
                                        <w:left w:val="none" w:sz="0" w:space="0" w:color="auto"/>
                                        <w:bottom w:val="none" w:sz="0" w:space="0" w:color="auto"/>
                                        <w:right w:val="none" w:sz="0" w:space="0" w:color="auto"/>
                                      </w:divBdr>
                                      <w:divsChild>
                                        <w:div w:id="526872129">
                                          <w:marLeft w:val="0"/>
                                          <w:marRight w:val="0"/>
                                          <w:marTop w:val="0"/>
                                          <w:marBottom w:val="0"/>
                                          <w:divBdr>
                                            <w:top w:val="none" w:sz="0" w:space="0" w:color="auto"/>
                                            <w:left w:val="none" w:sz="0" w:space="0" w:color="auto"/>
                                            <w:bottom w:val="none" w:sz="0" w:space="0" w:color="auto"/>
                                            <w:right w:val="none" w:sz="0" w:space="0" w:color="auto"/>
                                          </w:divBdr>
                                          <w:divsChild>
                                            <w:div w:id="1155879909">
                                              <w:marLeft w:val="0"/>
                                              <w:marRight w:val="0"/>
                                              <w:marTop w:val="0"/>
                                              <w:marBottom w:val="0"/>
                                              <w:divBdr>
                                                <w:top w:val="none" w:sz="0" w:space="0" w:color="auto"/>
                                                <w:left w:val="none" w:sz="0" w:space="0" w:color="auto"/>
                                                <w:bottom w:val="none" w:sz="0" w:space="0" w:color="auto"/>
                                                <w:right w:val="none" w:sz="0" w:space="0" w:color="auto"/>
                                              </w:divBdr>
                                              <w:divsChild>
                                                <w:div w:id="2040737250">
                                                  <w:marLeft w:val="0"/>
                                                  <w:marRight w:val="0"/>
                                                  <w:marTop w:val="0"/>
                                                  <w:marBottom w:val="0"/>
                                                  <w:divBdr>
                                                    <w:top w:val="none" w:sz="0" w:space="0" w:color="auto"/>
                                                    <w:left w:val="none" w:sz="0" w:space="0" w:color="auto"/>
                                                    <w:bottom w:val="none" w:sz="0" w:space="0" w:color="auto"/>
                                                    <w:right w:val="none" w:sz="0" w:space="0" w:color="auto"/>
                                                  </w:divBdr>
                                                  <w:divsChild>
                                                    <w:div w:id="1329940151">
                                                      <w:marLeft w:val="0"/>
                                                      <w:marRight w:val="0"/>
                                                      <w:marTop w:val="0"/>
                                                      <w:marBottom w:val="0"/>
                                                      <w:divBdr>
                                                        <w:top w:val="none" w:sz="0" w:space="0" w:color="auto"/>
                                                        <w:left w:val="none" w:sz="0" w:space="0" w:color="auto"/>
                                                        <w:bottom w:val="none" w:sz="0" w:space="0" w:color="auto"/>
                                                        <w:right w:val="none" w:sz="0" w:space="0" w:color="auto"/>
                                                      </w:divBdr>
                                                      <w:divsChild>
                                                        <w:div w:id="2108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3353">
          <w:marLeft w:val="0"/>
          <w:marRight w:val="0"/>
          <w:marTop w:val="0"/>
          <w:marBottom w:val="0"/>
          <w:divBdr>
            <w:top w:val="none" w:sz="0" w:space="0" w:color="auto"/>
            <w:left w:val="none" w:sz="0" w:space="0" w:color="auto"/>
            <w:bottom w:val="none" w:sz="0" w:space="0" w:color="auto"/>
            <w:right w:val="none" w:sz="0" w:space="0" w:color="auto"/>
          </w:divBdr>
          <w:divsChild>
            <w:div w:id="249583015">
              <w:marLeft w:val="0"/>
              <w:marRight w:val="0"/>
              <w:marTop w:val="0"/>
              <w:marBottom w:val="0"/>
              <w:divBdr>
                <w:top w:val="none" w:sz="0" w:space="0" w:color="auto"/>
                <w:left w:val="none" w:sz="0" w:space="0" w:color="auto"/>
                <w:bottom w:val="none" w:sz="0" w:space="0" w:color="auto"/>
                <w:right w:val="none" w:sz="0" w:space="0" w:color="auto"/>
              </w:divBdr>
              <w:divsChild>
                <w:div w:id="1166672600">
                  <w:marLeft w:val="0"/>
                  <w:marRight w:val="0"/>
                  <w:marTop w:val="0"/>
                  <w:marBottom w:val="0"/>
                  <w:divBdr>
                    <w:top w:val="none" w:sz="0" w:space="0" w:color="auto"/>
                    <w:left w:val="none" w:sz="0" w:space="0" w:color="auto"/>
                    <w:bottom w:val="none" w:sz="0" w:space="0" w:color="auto"/>
                    <w:right w:val="none" w:sz="0" w:space="0" w:color="auto"/>
                  </w:divBdr>
                  <w:divsChild>
                    <w:div w:id="1161389742">
                      <w:marLeft w:val="0"/>
                      <w:marRight w:val="0"/>
                      <w:marTop w:val="0"/>
                      <w:marBottom w:val="0"/>
                      <w:divBdr>
                        <w:top w:val="none" w:sz="0" w:space="0" w:color="auto"/>
                        <w:left w:val="none" w:sz="0" w:space="0" w:color="auto"/>
                        <w:bottom w:val="none" w:sz="0" w:space="0" w:color="auto"/>
                        <w:right w:val="none" w:sz="0" w:space="0" w:color="auto"/>
                      </w:divBdr>
                      <w:divsChild>
                        <w:div w:id="737895543">
                          <w:marLeft w:val="0"/>
                          <w:marRight w:val="0"/>
                          <w:marTop w:val="0"/>
                          <w:marBottom w:val="0"/>
                          <w:divBdr>
                            <w:top w:val="none" w:sz="0" w:space="0" w:color="auto"/>
                            <w:left w:val="none" w:sz="0" w:space="0" w:color="auto"/>
                            <w:bottom w:val="none" w:sz="0" w:space="0" w:color="auto"/>
                            <w:right w:val="none" w:sz="0" w:space="0" w:color="auto"/>
                          </w:divBdr>
                          <w:divsChild>
                            <w:div w:id="1887452686">
                              <w:marLeft w:val="0"/>
                              <w:marRight w:val="0"/>
                              <w:marTop w:val="0"/>
                              <w:marBottom w:val="0"/>
                              <w:divBdr>
                                <w:top w:val="none" w:sz="0" w:space="0" w:color="auto"/>
                                <w:left w:val="none" w:sz="0" w:space="0" w:color="auto"/>
                                <w:bottom w:val="none" w:sz="0" w:space="0" w:color="auto"/>
                                <w:right w:val="none" w:sz="0" w:space="0" w:color="auto"/>
                              </w:divBdr>
                              <w:divsChild>
                                <w:div w:id="468473344">
                                  <w:marLeft w:val="0"/>
                                  <w:marRight w:val="0"/>
                                  <w:marTop w:val="0"/>
                                  <w:marBottom w:val="0"/>
                                  <w:divBdr>
                                    <w:top w:val="none" w:sz="0" w:space="0" w:color="auto"/>
                                    <w:left w:val="none" w:sz="0" w:space="0" w:color="auto"/>
                                    <w:bottom w:val="none" w:sz="0" w:space="0" w:color="auto"/>
                                    <w:right w:val="none" w:sz="0" w:space="0" w:color="auto"/>
                                  </w:divBdr>
                                  <w:divsChild>
                                    <w:div w:id="1856920133">
                                      <w:marLeft w:val="0"/>
                                      <w:marRight w:val="0"/>
                                      <w:marTop w:val="0"/>
                                      <w:marBottom w:val="0"/>
                                      <w:divBdr>
                                        <w:top w:val="none" w:sz="0" w:space="0" w:color="auto"/>
                                        <w:left w:val="none" w:sz="0" w:space="0" w:color="auto"/>
                                        <w:bottom w:val="none" w:sz="0" w:space="0" w:color="auto"/>
                                        <w:right w:val="none" w:sz="0" w:space="0" w:color="auto"/>
                                      </w:divBdr>
                                      <w:divsChild>
                                        <w:div w:id="226260936">
                                          <w:marLeft w:val="0"/>
                                          <w:marRight w:val="0"/>
                                          <w:marTop w:val="0"/>
                                          <w:marBottom w:val="0"/>
                                          <w:divBdr>
                                            <w:top w:val="none" w:sz="0" w:space="0" w:color="auto"/>
                                            <w:left w:val="none" w:sz="0" w:space="0" w:color="auto"/>
                                            <w:bottom w:val="none" w:sz="0" w:space="0" w:color="auto"/>
                                            <w:right w:val="none" w:sz="0" w:space="0" w:color="auto"/>
                                          </w:divBdr>
                                          <w:divsChild>
                                            <w:div w:id="1520702589">
                                              <w:marLeft w:val="0"/>
                                              <w:marRight w:val="0"/>
                                              <w:marTop w:val="0"/>
                                              <w:marBottom w:val="0"/>
                                              <w:divBdr>
                                                <w:top w:val="none" w:sz="0" w:space="0" w:color="auto"/>
                                                <w:left w:val="none" w:sz="0" w:space="0" w:color="auto"/>
                                                <w:bottom w:val="none" w:sz="0" w:space="0" w:color="auto"/>
                                                <w:right w:val="none" w:sz="0" w:space="0" w:color="auto"/>
                                              </w:divBdr>
                                              <w:divsChild>
                                                <w:div w:id="660044117">
                                                  <w:marLeft w:val="0"/>
                                                  <w:marRight w:val="0"/>
                                                  <w:marTop w:val="0"/>
                                                  <w:marBottom w:val="0"/>
                                                  <w:divBdr>
                                                    <w:top w:val="none" w:sz="0" w:space="0" w:color="auto"/>
                                                    <w:left w:val="none" w:sz="0" w:space="0" w:color="auto"/>
                                                    <w:bottom w:val="none" w:sz="0" w:space="0" w:color="auto"/>
                                                    <w:right w:val="none" w:sz="0" w:space="0" w:color="auto"/>
                                                  </w:divBdr>
                                                  <w:divsChild>
                                                    <w:div w:id="1227258312">
                                                      <w:marLeft w:val="0"/>
                                                      <w:marRight w:val="0"/>
                                                      <w:marTop w:val="0"/>
                                                      <w:marBottom w:val="0"/>
                                                      <w:divBdr>
                                                        <w:top w:val="none" w:sz="0" w:space="0" w:color="auto"/>
                                                        <w:left w:val="none" w:sz="0" w:space="0" w:color="auto"/>
                                                        <w:bottom w:val="none" w:sz="0" w:space="0" w:color="auto"/>
                                                        <w:right w:val="none" w:sz="0" w:space="0" w:color="auto"/>
                                                      </w:divBdr>
                                                      <w:divsChild>
                                                        <w:div w:id="1410347147">
                                                          <w:marLeft w:val="0"/>
                                                          <w:marRight w:val="0"/>
                                                          <w:marTop w:val="0"/>
                                                          <w:marBottom w:val="0"/>
                                                          <w:divBdr>
                                                            <w:top w:val="none" w:sz="0" w:space="0" w:color="auto"/>
                                                            <w:left w:val="none" w:sz="0" w:space="0" w:color="auto"/>
                                                            <w:bottom w:val="none" w:sz="0" w:space="0" w:color="auto"/>
                                                            <w:right w:val="none" w:sz="0" w:space="0" w:color="auto"/>
                                                          </w:divBdr>
                                                          <w:divsChild>
                                                            <w:div w:id="76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40093">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sChild>
                <w:div w:id="1608077089">
                  <w:marLeft w:val="0"/>
                  <w:marRight w:val="0"/>
                  <w:marTop w:val="0"/>
                  <w:marBottom w:val="0"/>
                  <w:divBdr>
                    <w:top w:val="none" w:sz="0" w:space="0" w:color="auto"/>
                    <w:left w:val="none" w:sz="0" w:space="0" w:color="auto"/>
                    <w:bottom w:val="none" w:sz="0" w:space="0" w:color="auto"/>
                    <w:right w:val="none" w:sz="0" w:space="0" w:color="auto"/>
                  </w:divBdr>
                  <w:divsChild>
                    <w:div w:id="498153782">
                      <w:marLeft w:val="0"/>
                      <w:marRight w:val="0"/>
                      <w:marTop w:val="0"/>
                      <w:marBottom w:val="0"/>
                      <w:divBdr>
                        <w:top w:val="none" w:sz="0" w:space="0" w:color="auto"/>
                        <w:left w:val="none" w:sz="0" w:space="0" w:color="auto"/>
                        <w:bottom w:val="none" w:sz="0" w:space="0" w:color="auto"/>
                        <w:right w:val="none" w:sz="0" w:space="0" w:color="auto"/>
                      </w:divBdr>
                      <w:divsChild>
                        <w:div w:id="1863321948">
                          <w:marLeft w:val="0"/>
                          <w:marRight w:val="0"/>
                          <w:marTop w:val="0"/>
                          <w:marBottom w:val="0"/>
                          <w:divBdr>
                            <w:top w:val="none" w:sz="0" w:space="0" w:color="auto"/>
                            <w:left w:val="none" w:sz="0" w:space="0" w:color="auto"/>
                            <w:bottom w:val="none" w:sz="0" w:space="0" w:color="auto"/>
                            <w:right w:val="none" w:sz="0" w:space="0" w:color="auto"/>
                          </w:divBdr>
                          <w:divsChild>
                            <w:div w:id="603998703">
                              <w:marLeft w:val="0"/>
                              <w:marRight w:val="0"/>
                              <w:marTop w:val="0"/>
                              <w:marBottom w:val="0"/>
                              <w:divBdr>
                                <w:top w:val="none" w:sz="0" w:space="0" w:color="auto"/>
                                <w:left w:val="none" w:sz="0" w:space="0" w:color="auto"/>
                                <w:bottom w:val="none" w:sz="0" w:space="0" w:color="auto"/>
                                <w:right w:val="none" w:sz="0" w:space="0" w:color="auto"/>
                              </w:divBdr>
                              <w:divsChild>
                                <w:div w:id="1715813061">
                                  <w:marLeft w:val="0"/>
                                  <w:marRight w:val="0"/>
                                  <w:marTop w:val="0"/>
                                  <w:marBottom w:val="0"/>
                                  <w:divBdr>
                                    <w:top w:val="none" w:sz="0" w:space="0" w:color="auto"/>
                                    <w:left w:val="none" w:sz="0" w:space="0" w:color="auto"/>
                                    <w:bottom w:val="none" w:sz="0" w:space="0" w:color="auto"/>
                                    <w:right w:val="none" w:sz="0" w:space="0" w:color="auto"/>
                                  </w:divBdr>
                                  <w:divsChild>
                                    <w:div w:id="1617248767">
                                      <w:marLeft w:val="0"/>
                                      <w:marRight w:val="0"/>
                                      <w:marTop w:val="0"/>
                                      <w:marBottom w:val="0"/>
                                      <w:divBdr>
                                        <w:top w:val="none" w:sz="0" w:space="0" w:color="auto"/>
                                        <w:left w:val="none" w:sz="0" w:space="0" w:color="auto"/>
                                        <w:bottom w:val="none" w:sz="0" w:space="0" w:color="auto"/>
                                        <w:right w:val="none" w:sz="0" w:space="0" w:color="auto"/>
                                      </w:divBdr>
                                      <w:divsChild>
                                        <w:div w:id="16466307">
                                          <w:marLeft w:val="0"/>
                                          <w:marRight w:val="0"/>
                                          <w:marTop w:val="0"/>
                                          <w:marBottom w:val="0"/>
                                          <w:divBdr>
                                            <w:top w:val="none" w:sz="0" w:space="0" w:color="auto"/>
                                            <w:left w:val="none" w:sz="0" w:space="0" w:color="auto"/>
                                            <w:bottom w:val="none" w:sz="0" w:space="0" w:color="auto"/>
                                            <w:right w:val="none" w:sz="0" w:space="0" w:color="auto"/>
                                          </w:divBdr>
                                          <w:divsChild>
                                            <w:div w:id="819345999">
                                              <w:marLeft w:val="0"/>
                                              <w:marRight w:val="0"/>
                                              <w:marTop w:val="0"/>
                                              <w:marBottom w:val="0"/>
                                              <w:divBdr>
                                                <w:top w:val="none" w:sz="0" w:space="0" w:color="auto"/>
                                                <w:left w:val="none" w:sz="0" w:space="0" w:color="auto"/>
                                                <w:bottom w:val="none" w:sz="0" w:space="0" w:color="auto"/>
                                                <w:right w:val="none" w:sz="0" w:space="0" w:color="auto"/>
                                              </w:divBdr>
                                              <w:divsChild>
                                                <w:div w:id="340858983">
                                                  <w:marLeft w:val="0"/>
                                                  <w:marRight w:val="0"/>
                                                  <w:marTop w:val="0"/>
                                                  <w:marBottom w:val="0"/>
                                                  <w:divBdr>
                                                    <w:top w:val="none" w:sz="0" w:space="0" w:color="auto"/>
                                                    <w:left w:val="none" w:sz="0" w:space="0" w:color="auto"/>
                                                    <w:bottom w:val="none" w:sz="0" w:space="0" w:color="auto"/>
                                                    <w:right w:val="none" w:sz="0" w:space="0" w:color="auto"/>
                                                  </w:divBdr>
                                                  <w:divsChild>
                                                    <w:div w:id="2137985536">
                                                      <w:marLeft w:val="0"/>
                                                      <w:marRight w:val="0"/>
                                                      <w:marTop w:val="0"/>
                                                      <w:marBottom w:val="0"/>
                                                      <w:divBdr>
                                                        <w:top w:val="none" w:sz="0" w:space="0" w:color="auto"/>
                                                        <w:left w:val="none" w:sz="0" w:space="0" w:color="auto"/>
                                                        <w:bottom w:val="none" w:sz="0" w:space="0" w:color="auto"/>
                                                        <w:right w:val="none" w:sz="0" w:space="0" w:color="auto"/>
                                                      </w:divBdr>
                                                      <w:divsChild>
                                                        <w:div w:id="5512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703">
          <w:marLeft w:val="0"/>
          <w:marRight w:val="0"/>
          <w:marTop w:val="0"/>
          <w:marBottom w:val="0"/>
          <w:divBdr>
            <w:top w:val="none" w:sz="0" w:space="0" w:color="auto"/>
            <w:left w:val="none" w:sz="0" w:space="0" w:color="auto"/>
            <w:bottom w:val="none" w:sz="0" w:space="0" w:color="auto"/>
            <w:right w:val="none" w:sz="0" w:space="0" w:color="auto"/>
          </w:divBdr>
          <w:divsChild>
            <w:div w:id="923296729">
              <w:marLeft w:val="0"/>
              <w:marRight w:val="0"/>
              <w:marTop w:val="0"/>
              <w:marBottom w:val="0"/>
              <w:divBdr>
                <w:top w:val="none" w:sz="0" w:space="0" w:color="auto"/>
                <w:left w:val="none" w:sz="0" w:space="0" w:color="auto"/>
                <w:bottom w:val="none" w:sz="0" w:space="0" w:color="auto"/>
                <w:right w:val="none" w:sz="0" w:space="0" w:color="auto"/>
              </w:divBdr>
              <w:divsChild>
                <w:div w:id="582839335">
                  <w:marLeft w:val="0"/>
                  <w:marRight w:val="0"/>
                  <w:marTop w:val="0"/>
                  <w:marBottom w:val="0"/>
                  <w:divBdr>
                    <w:top w:val="none" w:sz="0" w:space="0" w:color="auto"/>
                    <w:left w:val="none" w:sz="0" w:space="0" w:color="auto"/>
                    <w:bottom w:val="none" w:sz="0" w:space="0" w:color="auto"/>
                    <w:right w:val="none" w:sz="0" w:space="0" w:color="auto"/>
                  </w:divBdr>
                  <w:divsChild>
                    <w:div w:id="280306328">
                      <w:marLeft w:val="0"/>
                      <w:marRight w:val="0"/>
                      <w:marTop w:val="0"/>
                      <w:marBottom w:val="0"/>
                      <w:divBdr>
                        <w:top w:val="none" w:sz="0" w:space="0" w:color="auto"/>
                        <w:left w:val="none" w:sz="0" w:space="0" w:color="auto"/>
                        <w:bottom w:val="none" w:sz="0" w:space="0" w:color="auto"/>
                        <w:right w:val="none" w:sz="0" w:space="0" w:color="auto"/>
                      </w:divBdr>
                      <w:divsChild>
                        <w:div w:id="1422679160">
                          <w:marLeft w:val="0"/>
                          <w:marRight w:val="0"/>
                          <w:marTop w:val="0"/>
                          <w:marBottom w:val="0"/>
                          <w:divBdr>
                            <w:top w:val="none" w:sz="0" w:space="0" w:color="auto"/>
                            <w:left w:val="none" w:sz="0" w:space="0" w:color="auto"/>
                            <w:bottom w:val="none" w:sz="0" w:space="0" w:color="auto"/>
                            <w:right w:val="none" w:sz="0" w:space="0" w:color="auto"/>
                          </w:divBdr>
                          <w:divsChild>
                            <w:div w:id="139662993">
                              <w:marLeft w:val="0"/>
                              <w:marRight w:val="0"/>
                              <w:marTop w:val="0"/>
                              <w:marBottom w:val="0"/>
                              <w:divBdr>
                                <w:top w:val="none" w:sz="0" w:space="0" w:color="auto"/>
                                <w:left w:val="none" w:sz="0" w:space="0" w:color="auto"/>
                                <w:bottom w:val="none" w:sz="0" w:space="0" w:color="auto"/>
                                <w:right w:val="none" w:sz="0" w:space="0" w:color="auto"/>
                              </w:divBdr>
                              <w:divsChild>
                                <w:div w:id="855581095">
                                  <w:marLeft w:val="0"/>
                                  <w:marRight w:val="0"/>
                                  <w:marTop w:val="0"/>
                                  <w:marBottom w:val="0"/>
                                  <w:divBdr>
                                    <w:top w:val="none" w:sz="0" w:space="0" w:color="auto"/>
                                    <w:left w:val="none" w:sz="0" w:space="0" w:color="auto"/>
                                    <w:bottom w:val="none" w:sz="0" w:space="0" w:color="auto"/>
                                    <w:right w:val="none" w:sz="0" w:space="0" w:color="auto"/>
                                  </w:divBdr>
                                  <w:divsChild>
                                    <w:div w:id="1943565969">
                                      <w:marLeft w:val="0"/>
                                      <w:marRight w:val="0"/>
                                      <w:marTop w:val="0"/>
                                      <w:marBottom w:val="0"/>
                                      <w:divBdr>
                                        <w:top w:val="none" w:sz="0" w:space="0" w:color="auto"/>
                                        <w:left w:val="none" w:sz="0" w:space="0" w:color="auto"/>
                                        <w:bottom w:val="none" w:sz="0" w:space="0" w:color="auto"/>
                                        <w:right w:val="none" w:sz="0" w:space="0" w:color="auto"/>
                                      </w:divBdr>
                                      <w:divsChild>
                                        <w:div w:id="122815087">
                                          <w:marLeft w:val="0"/>
                                          <w:marRight w:val="0"/>
                                          <w:marTop w:val="0"/>
                                          <w:marBottom w:val="0"/>
                                          <w:divBdr>
                                            <w:top w:val="none" w:sz="0" w:space="0" w:color="auto"/>
                                            <w:left w:val="none" w:sz="0" w:space="0" w:color="auto"/>
                                            <w:bottom w:val="none" w:sz="0" w:space="0" w:color="auto"/>
                                            <w:right w:val="none" w:sz="0" w:space="0" w:color="auto"/>
                                          </w:divBdr>
                                          <w:divsChild>
                                            <w:div w:id="45422143">
                                              <w:marLeft w:val="0"/>
                                              <w:marRight w:val="0"/>
                                              <w:marTop w:val="0"/>
                                              <w:marBottom w:val="0"/>
                                              <w:divBdr>
                                                <w:top w:val="none" w:sz="0" w:space="0" w:color="auto"/>
                                                <w:left w:val="none" w:sz="0" w:space="0" w:color="auto"/>
                                                <w:bottom w:val="none" w:sz="0" w:space="0" w:color="auto"/>
                                                <w:right w:val="none" w:sz="0" w:space="0" w:color="auto"/>
                                              </w:divBdr>
                                              <w:divsChild>
                                                <w:div w:id="82410391">
                                                  <w:marLeft w:val="0"/>
                                                  <w:marRight w:val="0"/>
                                                  <w:marTop w:val="0"/>
                                                  <w:marBottom w:val="0"/>
                                                  <w:divBdr>
                                                    <w:top w:val="none" w:sz="0" w:space="0" w:color="auto"/>
                                                    <w:left w:val="none" w:sz="0" w:space="0" w:color="auto"/>
                                                    <w:bottom w:val="none" w:sz="0" w:space="0" w:color="auto"/>
                                                    <w:right w:val="none" w:sz="0" w:space="0" w:color="auto"/>
                                                  </w:divBdr>
                                                  <w:divsChild>
                                                    <w:div w:id="11349032">
                                                      <w:marLeft w:val="0"/>
                                                      <w:marRight w:val="0"/>
                                                      <w:marTop w:val="0"/>
                                                      <w:marBottom w:val="0"/>
                                                      <w:divBdr>
                                                        <w:top w:val="none" w:sz="0" w:space="0" w:color="auto"/>
                                                        <w:left w:val="none" w:sz="0" w:space="0" w:color="auto"/>
                                                        <w:bottom w:val="none" w:sz="0" w:space="0" w:color="auto"/>
                                                        <w:right w:val="none" w:sz="0" w:space="0" w:color="auto"/>
                                                      </w:divBdr>
                                                      <w:divsChild>
                                                        <w:div w:id="21126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21232">
          <w:marLeft w:val="0"/>
          <w:marRight w:val="0"/>
          <w:marTop w:val="0"/>
          <w:marBottom w:val="0"/>
          <w:divBdr>
            <w:top w:val="none" w:sz="0" w:space="0" w:color="auto"/>
            <w:left w:val="none" w:sz="0" w:space="0" w:color="auto"/>
            <w:bottom w:val="none" w:sz="0" w:space="0" w:color="auto"/>
            <w:right w:val="none" w:sz="0" w:space="0" w:color="auto"/>
          </w:divBdr>
          <w:divsChild>
            <w:div w:id="1856966598">
              <w:marLeft w:val="0"/>
              <w:marRight w:val="0"/>
              <w:marTop w:val="0"/>
              <w:marBottom w:val="0"/>
              <w:divBdr>
                <w:top w:val="none" w:sz="0" w:space="0" w:color="auto"/>
                <w:left w:val="none" w:sz="0" w:space="0" w:color="auto"/>
                <w:bottom w:val="none" w:sz="0" w:space="0" w:color="auto"/>
                <w:right w:val="none" w:sz="0" w:space="0" w:color="auto"/>
              </w:divBdr>
              <w:divsChild>
                <w:div w:id="252473441">
                  <w:marLeft w:val="0"/>
                  <w:marRight w:val="0"/>
                  <w:marTop w:val="0"/>
                  <w:marBottom w:val="0"/>
                  <w:divBdr>
                    <w:top w:val="none" w:sz="0" w:space="0" w:color="auto"/>
                    <w:left w:val="none" w:sz="0" w:space="0" w:color="auto"/>
                    <w:bottom w:val="none" w:sz="0" w:space="0" w:color="auto"/>
                    <w:right w:val="none" w:sz="0" w:space="0" w:color="auto"/>
                  </w:divBdr>
                  <w:divsChild>
                    <w:div w:id="1908958636">
                      <w:marLeft w:val="0"/>
                      <w:marRight w:val="0"/>
                      <w:marTop w:val="0"/>
                      <w:marBottom w:val="0"/>
                      <w:divBdr>
                        <w:top w:val="none" w:sz="0" w:space="0" w:color="auto"/>
                        <w:left w:val="none" w:sz="0" w:space="0" w:color="auto"/>
                        <w:bottom w:val="none" w:sz="0" w:space="0" w:color="auto"/>
                        <w:right w:val="none" w:sz="0" w:space="0" w:color="auto"/>
                      </w:divBdr>
                      <w:divsChild>
                        <w:div w:id="734207268">
                          <w:marLeft w:val="0"/>
                          <w:marRight w:val="0"/>
                          <w:marTop w:val="0"/>
                          <w:marBottom w:val="0"/>
                          <w:divBdr>
                            <w:top w:val="none" w:sz="0" w:space="0" w:color="auto"/>
                            <w:left w:val="none" w:sz="0" w:space="0" w:color="auto"/>
                            <w:bottom w:val="none" w:sz="0" w:space="0" w:color="auto"/>
                            <w:right w:val="none" w:sz="0" w:space="0" w:color="auto"/>
                          </w:divBdr>
                          <w:divsChild>
                            <w:div w:id="1239051636">
                              <w:marLeft w:val="0"/>
                              <w:marRight w:val="0"/>
                              <w:marTop w:val="0"/>
                              <w:marBottom w:val="0"/>
                              <w:divBdr>
                                <w:top w:val="none" w:sz="0" w:space="0" w:color="auto"/>
                                <w:left w:val="none" w:sz="0" w:space="0" w:color="auto"/>
                                <w:bottom w:val="none" w:sz="0" w:space="0" w:color="auto"/>
                                <w:right w:val="none" w:sz="0" w:space="0" w:color="auto"/>
                              </w:divBdr>
                              <w:divsChild>
                                <w:div w:id="685402061">
                                  <w:marLeft w:val="0"/>
                                  <w:marRight w:val="0"/>
                                  <w:marTop w:val="0"/>
                                  <w:marBottom w:val="0"/>
                                  <w:divBdr>
                                    <w:top w:val="none" w:sz="0" w:space="0" w:color="auto"/>
                                    <w:left w:val="none" w:sz="0" w:space="0" w:color="auto"/>
                                    <w:bottom w:val="none" w:sz="0" w:space="0" w:color="auto"/>
                                    <w:right w:val="none" w:sz="0" w:space="0" w:color="auto"/>
                                  </w:divBdr>
                                  <w:divsChild>
                                    <w:div w:id="1733580780">
                                      <w:marLeft w:val="0"/>
                                      <w:marRight w:val="0"/>
                                      <w:marTop w:val="0"/>
                                      <w:marBottom w:val="0"/>
                                      <w:divBdr>
                                        <w:top w:val="none" w:sz="0" w:space="0" w:color="auto"/>
                                        <w:left w:val="none" w:sz="0" w:space="0" w:color="auto"/>
                                        <w:bottom w:val="none" w:sz="0" w:space="0" w:color="auto"/>
                                        <w:right w:val="none" w:sz="0" w:space="0" w:color="auto"/>
                                      </w:divBdr>
                                      <w:divsChild>
                                        <w:div w:id="443379652">
                                          <w:marLeft w:val="0"/>
                                          <w:marRight w:val="0"/>
                                          <w:marTop w:val="0"/>
                                          <w:marBottom w:val="0"/>
                                          <w:divBdr>
                                            <w:top w:val="none" w:sz="0" w:space="0" w:color="auto"/>
                                            <w:left w:val="none" w:sz="0" w:space="0" w:color="auto"/>
                                            <w:bottom w:val="none" w:sz="0" w:space="0" w:color="auto"/>
                                            <w:right w:val="none" w:sz="0" w:space="0" w:color="auto"/>
                                          </w:divBdr>
                                          <w:divsChild>
                                            <w:div w:id="2146729203">
                                              <w:marLeft w:val="0"/>
                                              <w:marRight w:val="0"/>
                                              <w:marTop w:val="0"/>
                                              <w:marBottom w:val="0"/>
                                              <w:divBdr>
                                                <w:top w:val="none" w:sz="0" w:space="0" w:color="auto"/>
                                                <w:left w:val="none" w:sz="0" w:space="0" w:color="auto"/>
                                                <w:bottom w:val="none" w:sz="0" w:space="0" w:color="auto"/>
                                                <w:right w:val="none" w:sz="0" w:space="0" w:color="auto"/>
                                              </w:divBdr>
                                              <w:divsChild>
                                                <w:div w:id="1545867275">
                                                  <w:marLeft w:val="0"/>
                                                  <w:marRight w:val="0"/>
                                                  <w:marTop w:val="0"/>
                                                  <w:marBottom w:val="0"/>
                                                  <w:divBdr>
                                                    <w:top w:val="none" w:sz="0" w:space="0" w:color="auto"/>
                                                    <w:left w:val="none" w:sz="0" w:space="0" w:color="auto"/>
                                                    <w:bottom w:val="none" w:sz="0" w:space="0" w:color="auto"/>
                                                    <w:right w:val="none" w:sz="0" w:space="0" w:color="auto"/>
                                                  </w:divBdr>
                                                  <w:divsChild>
                                                    <w:div w:id="1505122936">
                                                      <w:marLeft w:val="0"/>
                                                      <w:marRight w:val="0"/>
                                                      <w:marTop w:val="0"/>
                                                      <w:marBottom w:val="0"/>
                                                      <w:divBdr>
                                                        <w:top w:val="none" w:sz="0" w:space="0" w:color="auto"/>
                                                        <w:left w:val="none" w:sz="0" w:space="0" w:color="auto"/>
                                                        <w:bottom w:val="none" w:sz="0" w:space="0" w:color="auto"/>
                                                        <w:right w:val="none" w:sz="0" w:space="0" w:color="auto"/>
                                                      </w:divBdr>
                                                      <w:divsChild>
                                                        <w:div w:id="1578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9272">
          <w:marLeft w:val="0"/>
          <w:marRight w:val="0"/>
          <w:marTop w:val="0"/>
          <w:marBottom w:val="0"/>
          <w:divBdr>
            <w:top w:val="none" w:sz="0" w:space="0" w:color="auto"/>
            <w:left w:val="none" w:sz="0" w:space="0" w:color="auto"/>
            <w:bottom w:val="none" w:sz="0" w:space="0" w:color="auto"/>
            <w:right w:val="none" w:sz="0" w:space="0" w:color="auto"/>
          </w:divBdr>
          <w:divsChild>
            <w:div w:id="333190393">
              <w:marLeft w:val="0"/>
              <w:marRight w:val="0"/>
              <w:marTop w:val="0"/>
              <w:marBottom w:val="0"/>
              <w:divBdr>
                <w:top w:val="none" w:sz="0" w:space="0" w:color="auto"/>
                <w:left w:val="none" w:sz="0" w:space="0" w:color="auto"/>
                <w:bottom w:val="none" w:sz="0" w:space="0" w:color="auto"/>
                <w:right w:val="none" w:sz="0" w:space="0" w:color="auto"/>
              </w:divBdr>
              <w:divsChild>
                <w:div w:id="615454532">
                  <w:marLeft w:val="0"/>
                  <w:marRight w:val="0"/>
                  <w:marTop w:val="0"/>
                  <w:marBottom w:val="0"/>
                  <w:divBdr>
                    <w:top w:val="none" w:sz="0" w:space="0" w:color="auto"/>
                    <w:left w:val="none" w:sz="0" w:space="0" w:color="auto"/>
                    <w:bottom w:val="none" w:sz="0" w:space="0" w:color="auto"/>
                    <w:right w:val="none" w:sz="0" w:space="0" w:color="auto"/>
                  </w:divBdr>
                  <w:divsChild>
                    <w:div w:id="2069372711">
                      <w:marLeft w:val="0"/>
                      <w:marRight w:val="0"/>
                      <w:marTop w:val="0"/>
                      <w:marBottom w:val="0"/>
                      <w:divBdr>
                        <w:top w:val="none" w:sz="0" w:space="0" w:color="auto"/>
                        <w:left w:val="none" w:sz="0" w:space="0" w:color="auto"/>
                        <w:bottom w:val="none" w:sz="0" w:space="0" w:color="auto"/>
                        <w:right w:val="none" w:sz="0" w:space="0" w:color="auto"/>
                      </w:divBdr>
                      <w:divsChild>
                        <w:div w:id="556090102">
                          <w:marLeft w:val="0"/>
                          <w:marRight w:val="0"/>
                          <w:marTop w:val="0"/>
                          <w:marBottom w:val="0"/>
                          <w:divBdr>
                            <w:top w:val="none" w:sz="0" w:space="0" w:color="auto"/>
                            <w:left w:val="none" w:sz="0" w:space="0" w:color="auto"/>
                            <w:bottom w:val="none" w:sz="0" w:space="0" w:color="auto"/>
                            <w:right w:val="none" w:sz="0" w:space="0" w:color="auto"/>
                          </w:divBdr>
                          <w:divsChild>
                            <w:div w:id="1643073269">
                              <w:marLeft w:val="0"/>
                              <w:marRight w:val="0"/>
                              <w:marTop w:val="0"/>
                              <w:marBottom w:val="0"/>
                              <w:divBdr>
                                <w:top w:val="none" w:sz="0" w:space="0" w:color="auto"/>
                                <w:left w:val="none" w:sz="0" w:space="0" w:color="auto"/>
                                <w:bottom w:val="none" w:sz="0" w:space="0" w:color="auto"/>
                                <w:right w:val="none" w:sz="0" w:space="0" w:color="auto"/>
                              </w:divBdr>
                              <w:divsChild>
                                <w:div w:id="227155676">
                                  <w:marLeft w:val="0"/>
                                  <w:marRight w:val="0"/>
                                  <w:marTop w:val="0"/>
                                  <w:marBottom w:val="0"/>
                                  <w:divBdr>
                                    <w:top w:val="none" w:sz="0" w:space="0" w:color="auto"/>
                                    <w:left w:val="none" w:sz="0" w:space="0" w:color="auto"/>
                                    <w:bottom w:val="none" w:sz="0" w:space="0" w:color="auto"/>
                                    <w:right w:val="none" w:sz="0" w:space="0" w:color="auto"/>
                                  </w:divBdr>
                                  <w:divsChild>
                                    <w:div w:id="776294553">
                                      <w:marLeft w:val="0"/>
                                      <w:marRight w:val="0"/>
                                      <w:marTop w:val="0"/>
                                      <w:marBottom w:val="0"/>
                                      <w:divBdr>
                                        <w:top w:val="none" w:sz="0" w:space="0" w:color="auto"/>
                                        <w:left w:val="none" w:sz="0" w:space="0" w:color="auto"/>
                                        <w:bottom w:val="none" w:sz="0" w:space="0" w:color="auto"/>
                                        <w:right w:val="none" w:sz="0" w:space="0" w:color="auto"/>
                                      </w:divBdr>
                                      <w:divsChild>
                                        <w:div w:id="2114279665">
                                          <w:marLeft w:val="0"/>
                                          <w:marRight w:val="0"/>
                                          <w:marTop w:val="0"/>
                                          <w:marBottom w:val="0"/>
                                          <w:divBdr>
                                            <w:top w:val="none" w:sz="0" w:space="0" w:color="auto"/>
                                            <w:left w:val="none" w:sz="0" w:space="0" w:color="auto"/>
                                            <w:bottom w:val="none" w:sz="0" w:space="0" w:color="auto"/>
                                            <w:right w:val="none" w:sz="0" w:space="0" w:color="auto"/>
                                          </w:divBdr>
                                          <w:divsChild>
                                            <w:div w:id="1315447467">
                                              <w:marLeft w:val="0"/>
                                              <w:marRight w:val="0"/>
                                              <w:marTop w:val="0"/>
                                              <w:marBottom w:val="0"/>
                                              <w:divBdr>
                                                <w:top w:val="none" w:sz="0" w:space="0" w:color="auto"/>
                                                <w:left w:val="none" w:sz="0" w:space="0" w:color="auto"/>
                                                <w:bottom w:val="none" w:sz="0" w:space="0" w:color="auto"/>
                                                <w:right w:val="none" w:sz="0" w:space="0" w:color="auto"/>
                                              </w:divBdr>
                                              <w:divsChild>
                                                <w:div w:id="1511798289">
                                                  <w:marLeft w:val="0"/>
                                                  <w:marRight w:val="0"/>
                                                  <w:marTop w:val="0"/>
                                                  <w:marBottom w:val="0"/>
                                                  <w:divBdr>
                                                    <w:top w:val="none" w:sz="0" w:space="0" w:color="auto"/>
                                                    <w:left w:val="none" w:sz="0" w:space="0" w:color="auto"/>
                                                    <w:bottom w:val="none" w:sz="0" w:space="0" w:color="auto"/>
                                                    <w:right w:val="none" w:sz="0" w:space="0" w:color="auto"/>
                                                  </w:divBdr>
                                                  <w:divsChild>
                                                    <w:div w:id="1591507508">
                                                      <w:marLeft w:val="0"/>
                                                      <w:marRight w:val="0"/>
                                                      <w:marTop w:val="0"/>
                                                      <w:marBottom w:val="0"/>
                                                      <w:divBdr>
                                                        <w:top w:val="none" w:sz="0" w:space="0" w:color="auto"/>
                                                        <w:left w:val="none" w:sz="0" w:space="0" w:color="auto"/>
                                                        <w:bottom w:val="none" w:sz="0" w:space="0" w:color="auto"/>
                                                        <w:right w:val="none" w:sz="0" w:space="0" w:color="auto"/>
                                                      </w:divBdr>
                                                      <w:divsChild>
                                                        <w:div w:id="1078676801">
                                                          <w:marLeft w:val="0"/>
                                                          <w:marRight w:val="0"/>
                                                          <w:marTop w:val="0"/>
                                                          <w:marBottom w:val="0"/>
                                                          <w:divBdr>
                                                            <w:top w:val="none" w:sz="0" w:space="0" w:color="auto"/>
                                                            <w:left w:val="none" w:sz="0" w:space="0" w:color="auto"/>
                                                            <w:bottom w:val="none" w:sz="0" w:space="0" w:color="auto"/>
                                                            <w:right w:val="none" w:sz="0" w:space="0" w:color="auto"/>
                                                          </w:divBdr>
                                                          <w:divsChild>
                                                            <w:div w:id="1711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173041">
          <w:marLeft w:val="0"/>
          <w:marRight w:val="0"/>
          <w:marTop w:val="0"/>
          <w:marBottom w:val="0"/>
          <w:divBdr>
            <w:top w:val="none" w:sz="0" w:space="0" w:color="auto"/>
            <w:left w:val="none" w:sz="0" w:space="0" w:color="auto"/>
            <w:bottom w:val="none" w:sz="0" w:space="0" w:color="auto"/>
            <w:right w:val="none" w:sz="0" w:space="0" w:color="auto"/>
          </w:divBdr>
          <w:divsChild>
            <w:div w:id="953560846">
              <w:marLeft w:val="0"/>
              <w:marRight w:val="0"/>
              <w:marTop w:val="0"/>
              <w:marBottom w:val="0"/>
              <w:divBdr>
                <w:top w:val="none" w:sz="0" w:space="0" w:color="auto"/>
                <w:left w:val="none" w:sz="0" w:space="0" w:color="auto"/>
                <w:bottom w:val="none" w:sz="0" w:space="0" w:color="auto"/>
                <w:right w:val="none" w:sz="0" w:space="0" w:color="auto"/>
              </w:divBdr>
              <w:divsChild>
                <w:div w:id="1196651339">
                  <w:marLeft w:val="0"/>
                  <w:marRight w:val="0"/>
                  <w:marTop w:val="0"/>
                  <w:marBottom w:val="0"/>
                  <w:divBdr>
                    <w:top w:val="none" w:sz="0" w:space="0" w:color="auto"/>
                    <w:left w:val="none" w:sz="0" w:space="0" w:color="auto"/>
                    <w:bottom w:val="none" w:sz="0" w:space="0" w:color="auto"/>
                    <w:right w:val="none" w:sz="0" w:space="0" w:color="auto"/>
                  </w:divBdr>
                  <w:divsChild>
                    <w:div w:id="1831939921">
                      <w:marLeft w:val="0"/>
                      <w:marRight w:val="0"/>
                      <w:marTop w:val="0"/>
                      <w:marBottom w:val="0"/>
                      <w:divBdr>
                        <w:top w:val="none" w:sz="0" w:space="0" w:color="auto"/>
                        <w:left w:val="none" w:sz="0" w:space="0" w:color="auto"/>
                        <w:bottom w:val="none" w:sz="0" w:space="0" w:color="auto"/>
                        <w:right w:val="none" w:sz="0" w:space="0" w:color="auto"/>
                      </w:divBdr>
                      <w:divsChild>
                        <w:div w:id="869027291">
                          <w:marLeft w:val="0"/>
                          <w:marRight w:val="0"/>
                          <w:marTop w:val="0"/>
                          <w:marBottom w:val="0"/>
                          <w:divBdr>
                            <w:top w:val="none" w:sz="0" w:space="0" w:color="auto"/>
                            <w:left w:val="none" w:sz="0" w:space="0" w:color="auto"/>
                            <w:bottom w:val="none" w:sz="0" w:space="0" w:color="auto"/>
                            <w:right w:val="none" w:sz="0" w:space="0" w:color="auto"/>
                          </w:divBdr>
                          <w:divsChild>
                            <w:div w:id="1089811427">
                              <w:marLeft w:val="0"/>
                              <w:marRight w:val="0"/>
                              <w:marTop w:val="0"/>
                              <w:marBottom w:val="0"/>
                              <w:divBdr>
                                <w:top w:val="none" w:sz="0" w:space="0" w:color="auto"/>
                                <w:left w:val="none" w:sz="0" w:space="0" w:color="auto"/>
                                <w:bottom w:val="none" w:sz="0" w:space="0" w:color="auto"/>
                                <w:right w:val="none" w:sz="0" w:space="0" w:color="auto"/>
                              </w:divBdr>
                              <w:divsChild>
                                <w:div w:id="1546944159">
                                  <w:marLeft w:val="0"/>
                                  <w:marRight w:val="0"/>
                                  <w:marTop w:val="0"/>
                                  <w:marBottom w:val="0"/>
                                  <w:divBdr>
                                    <w:top w:val="none" w:sz="0" w:space="0" w:color="auto"/>
                                    <w:left w:val="none" w:sz="0" w:space="0" w:color="auto"/>
                                    <w:bottom w:val="none" w:sz="0" w:space="0" w:color="auto"/>
                                    <w:right w:val="none" w:sz="0" w:space="0" w:color="auto"/>
                                  </w:divBdr>
                                  <w:divsChild>
                                    <w:div w:id="1376731536">
                                      <w:marLeft w:val="0"/>
                                      <w:marRight w:val="0"/>
                                      <w:marTop w:val="0"/>
                                      <w:marBottom w:val="0"/>
                                      <w:divBdr>
                                        <w:top w:val="none" w:sz="0" w:space="0" w:color="auto"/>
                                        <w:left w:val="none" w:sz="0" w:space="0" w:color="auto"/>
                                        <w:bottom w:val="none" w:sz="0" w:space="0" w:color="auto"/>
                                        <w:right w:val="none" w:sz="0" w:space="0" w:color="auto"/>
                                      </w:divBdr>
                                      <w:divsChild>
                                        <w:div w:id="785777016">
                                          <w:marLeft w:val="0"/>
                                          <w:marRight w:val="0"/>
                                          <w:marTop w:val="0"/>
                                          <w:marBottom w:val="0"/>
                                          <w:divBdr>
                                            <w:top w:val="none" w:sz="0" w:space="0" w:color="auto"/>
                                            <w:left w:val="none" w:sz="0" w:space="0" w:color="auto"/>
                                            <w:bottom w:val="none" w:sz="0" w:space="0" w:color="auto"/>
                                            <w:right w:val="none" w:sz="0" w:space="0" w:color="auto"/>
                                          </w:divBdr>
                                          <w:divsChild>
                                            <w:div w:id="19940515">
                                              <w:marLeft w:val="0"/>
                                              <w:marRight w:val="0"/>
                                              <w:marTop w:val="0"/>
                                              <w:marBottom w:val="0"/>
                                              <w:divBdr>
                                                <w:top w:val="none" w:sz="0" w:space="0" w:color="auto"/>
                                                <w:left w:val="none" w:sz="0" w:space="0" w:color="auto"/>
                                                <w:bottom w:val="none" w:sz="0" w:space="0" w:color="auto"/>
                                                <w:right w:val="none" w:sz="0" w:space="0" w:color="auto"/>
                                              </w:divBdr>
                                              <w:divsChild>
                                                <w:div w:id="1525750068">
                                                  <w:marLeft w:val="0"/>
                                                  <w:marRight w:val="0"/>
                                                  <w:marTop w:val="0"/>
                                                  <w:marBottom w:val="0"/>
                                                  <w:divBdr>
                                                    <w:top w:val="none" w:sz="0" w:space="0" w:color="auto"/>
                                                    <w:left w:val="none" w:sz="0" w:space="0" w:color="auto"/>
                                                    <w:bottom w:val="none" w:sz="0" w:space="0" w:color="auto"/>
                                                    <w:right w:val="none" w:sz="0" w:space="0" w:color="auto"/>
                                                  </w:divBdr>
                                                  <w:divsChild>
                                                    <w:div w:id="388960930">
                                                      <w:marLeft w:val="0"/>
                                                      <w:marRight w:val="0"/>
                                                      <w:marTop w:val="0"/>
                                                      <w:marBottom w:val="0"/>
                                                      <w:divBdr>
                                                        <w:top w:val="none" w:sz="0" w:space="0" w:color="auto"/>
                                                        <w:left w:val="none" w:sz="0" w:space="0" w:color="auto"/>
                                                        <w:bottom w:val="none" w:sz="0" w:space="0" w:color="auto"/>
                                                        <w:right w:val="none" w:sz="0" w:space="0" w:color="auto"/>
                                                      </w:divBdr>
                                                      <w:divsChild>
                                                        <w:div w:id="318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331395">
          <w:marLeft w:val="0"/>
          <w:marRight w:val="0"/>
          <w:marTop w:val="0"/>
          <w:marBottom w:val="0"/>
          <w:divBdr>
            <w:top w:val="none" w:sz="0" w:space="0" w:color="auto"/>
            <w:left w:val="none" w:sz="0" w:space="0" w:color="auto"/>
            <w:bottom w:val="none" w:sz="0" w:space="0" w:color="auto"/>
            <w:right w:val="none" w:sz="0" w:space="0" w:color="auto"/>
          </w:divBdr>
          <w:divsChild>
            <w:div w:id="76364899">
              <w:marLeft w:val="0"/>
              <w:marRight w:val="0"/>
              <w:marTop w:val="0"/>
              <w:marBottom w:val="0"/>
              <w:divBdr>
                <w:top w:val="none" w:sz="0" w:space="0" w:color="auto"/>
                <w:left w:val="none" w:sz="0" w:space="0" w:color="auto"/>
                <w:bottom w:val="none" w:sz="0" w:space="0" w:color="auto"/>
                <w:right w:val="none" w:sz="0" w:space="0" w:color="auto"/>
              </w:divBdr>
              <w:divsChild>
                <w:div w:id="1635255173">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5353667">
                          <w:marLeft w:val="0"/>
                          <w:marRight w:val="0"/>
                          <w:marTop w:val="0"/>
                          <w:marBottom w:val="0"/>
                          <w:divBdr>
                            <w:top w:val="none" w:sz="0" w:space="0" w:color="auto"/>
                            <w:left w:val="none" w:sz="0" w:space="0" w:color="auto"/>
                            <w:bottom w:val="none" w:sz="0" w:space="0" w:color="auto"/>
                            <w:right w:val="none" w:sz="0" w:space="0" w:color="auto"/>
                          </w:divBdr>
                          <w:divsChild>
                            <w:div w:id="883951673">
                              <w:marLeft w:val="0"/>
                              <w:marRight w:val="0"/>
                              <w:marTop w:val="0"/>
                              <w:marBottom w:val="0"/>
                              <w:divBdr>
                                <w:top w:val="none" w:sz="0" w:space="0" w:color="auto"/>
                                <w:left w:val="none" w:sz="0" w:space="0" w:color="auto"/>
                                <w:bottom w:val="none" w:sz="0" w:space="0" w:color="auto"/>
                                <w:right w:val="none" w:sz="0" w:space="0" w:color="auto"/>
                              </w:divBdr>
                              <w:divsChild>
                                <w:div w:id="1012224681">
                                  <w:marLeft w:val="0"/>
                                  <w:marRight w:val="0"/>
                                  <w:marTop w:val="0"/>
                                  <w:marBottom w:val="0"/>
                                  <w:divBdr>
                                    <w:top w:val="none" w:sz="0" w:space="0" w:color="auto"/>
                                    <w:left w:val="none" w:sz="0" w:space="0" w:color="auto"/>
                                    <w:bottom w:val="none" w:sz="0" w:space="0" w:color="auto"/>
                                    <w:right w:val="none" w:sz="0" w:space="0" w:color="auto"/>
                                  </w:divBdr>
                                  <w:divsChild>
                                    <w:div w:id="1377313833">
                                      <w:marLeft w:val="0"/>
                                      <w:marRight w:val="0"/>
                                      <w:marTop w:val="0"/>
                                      <w:marBottom w:val="0"/>
                                      <w:divBdr>
                                        <w:top w:val="none" w:sz="0" w:space="0" w:color="auto"/>
                                        <w:left w:val="none" w:sz="0" w:space="0" w:color="auto"/>
                                        <w:bottom w:val="none" w:sz="0" w:space="0" w:color="auto"/>
                                        <w:right w:val="none" w:sz="0" w:space="0" w:color="auto"/>
                                      </w:divBdr>
                                      <w:divsChild>
                                        <w:div w:id="1558854579">
                                          <w:marLeft w:val="0"/>
                                          <w:marRight w:val="0"/>
                                          <w:marTop w:val="0"/>
                                          <w:marBottom w:val="0"/>
                                          <w:divBdr>
                                            <w:top w:val="none" w:sz="0" w:space="0" w:color="auto"/>
                                            <w:left w:val="none" w:sz="0" w:space="0" w:color="auto"/>
                                            <w:bottom w:val="none" w:sz="0" w:space="0" w:color="auto"/>
                                            <w:right w:val="none" w:sz="0" w:space="0" w:color="auto"/>
                                          </w:divBdr>
                                          <w:divsChild>
                                            <w:div w:id="1445806734">
                                              <w:marLeft w:val="0"/>
                                              <w:marRight w:val="0"/>
                                              <w:marTop w:val="0"/>
                                              <w:marBottom w:val="0"/>
                                              <w:divBdr>
                                                <w:top w:val="none" w:sz="0" w:space="0" w:color="auto"/>
                                                <w:left w:val="none" w:sz="0" w:space="0" w:color="auto"/>
                                                <w:bottom w:val="none" w:sz="0" w:space="0" w:color="auto"/>
                                                <w:right w:val="none" w:sz="0" w:space="0" w:color="auto"/>
                                              </w:divBdr>
                                              <w:divsChild>
                                                <w:div w:id="1290163458">
                                                  <w:marLeft w:val="0"/>
                                                  <w:marRight w:val="0"/>
                                                  <w:marTop w:val="0"/>
                                                  <w:marBottom w:val="0"/>
                                                  <w:divBdr>
                                                    <w:top w:val="none" w:sz="0" w:space="0" w:color="auto"/>
                                                    <w:left w:val="none" w:sz="0" w:space="0" w:color="auto"/>
                                                    <w:bottom w:val="none" w:sz="0" w:space="0" w:color="auto"/>
                                                    <w:right w:val="none" w:sz="0" w:space="0" w:color="auto"/>
                                                  </w:divBdr>
                                                  <w:divsChild>
                                                    <w:div w:id="1409499679">
                                                      <w:marLeft w:val="0"/>
                                                      <w:marRight w:val="0"/>
                                                      <w:marTop w:val="0"/>
                                                      <w:marBottom w:val="0"/>
                                                      <w:divBdr>
                                                        <w:top w:val="none" w:sz="0" w:space="0" w:color="auto"/>
                                                        <w:left w:val="none" w:sz="0" w:space="0" w:color="auto"/>
                                                        <w:bottom w:val="none" w:sz="0" w:space="0" w:color="auto"/>
                                                        <w:right w:val="none" w:sz="0" w:space="0" w:color="auto"/>
                                                      </w:divBdr>
                                                      <w:divsChild>
                                                        <w:div w:id="1298680796">
                                                          <w:marLeft w:val="0"/>
                                                          <w:marRight w:val="0"/>
                                                          <w:marTop w:val="0"/>
                                                          <w:marBottom w:val="0"/>
                                                          <w:divBdr>
                                                            <w:top w:val="none" w:sz="0" w:space="0" w:color="auto"/>
                                                            <w:left w:val="none" w:sz="0" w:space="0" w:color="auto"/>
                                                            <w:bottom w:val="none" w:sz="0" w:space="0" w:color="auto"/>
                                                            <w:right w:val="none" w:sz="0" w:space="0" w:color="auto"/>
                                                          </w:divBdr>
                                                          <w:divsChild>
                                                            <w:div w:id="892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607819">
          <w:marLeft w:val="0"/>
          <w:marRight w:val="0"/>
          <w:marTop w:val="0"/>
          <w:marBottom w:val="0"/>
          <w:divBdr>
            <w:top w:val="none" w:sz="0" w:space="0" w:color="auto"/>
            <w:left w:val="none" w:sz="0" w:space="0" w:color="auto"/>
            <w:bottom w:val="none" w:sz="0" w:space="0" w:color="auto"/>
            <w:right w:val="none" w:sz="0" w:space="0" w:color="auto"/>
          </w:divBdr>
          <w:divsChild>
            <w:div w:id="866869269">
              <w:marLeft w:val="0"/>
              <w:marRight w:val="0"/>
              <w:marTop w:val="0"/>
              <w:marBottom w:val="0"/>
              <w:divBdr>
                <w:top w:val="none" w:sz="0" w:space="0" w:color="auto"/>
                <w:left w:val="none" w:sz="0" w:space="0" w:color="auto"/>
                <w:bottom w:val="none" w:sz="0" w:space="0" w:color="auto"/>
                <w:right w:val="none" w:sz="0" w:space="0" w:color="auto"/>
              </w:divBdr>
              <w:divsChild>
                <w:div w:id="520434019">
                  <w:marLeft w:val="0"/>
                  <w:marRight w:val="0"/>
                  <w:marTop w:val="0"/>
                  <w:marBottom w:val="0"/>
                  <w:divBdr>
                    <w:top w:val="none" w:sz="0" w:space="0" w:color="auto"/>
                    <w:left w:val="none" w:sz="0" w:space="0" w:color="auto"/>
                    <w:bottom w:val="none" w:sz="0" w:space="0" w:color="auto"/>
                    <w:right w:val="none" w:sz="0" w:space="0" w:color="auto"/>
                  </w:divBdr>
                  <w:divsChild>
                    <w:div w:id="611088914">
                      <w:marLeft w:val="0"/>
                      <w:marRight w:val="0"/>
                      <w:marTop w:val="0"/>
                      <w:marBottom w:val="0"/>
                      <w:divBdr>
                        <w:top w:val="none" w:sz="0" w:space="0" w:color="auto"/>
                        <w:left w:val="none" w:sz="0" w:space="0" w:color="auto"/>
                        <w:bottom w:val="none" w:sz="0" w:space="0" w:color="auto"/>
                        <w:right w:val="none" w:sz="0" w:space="0" w:color="auto"/>
                      </w:divBdr>
                      <w:divsChild>
                        <w:div w:id="58210302">
                          <w:marLeft w:val="0"/>
                          <w:marRight w:val="0"/>
                          <w:marTop w:val="0"/>
                          <w:marBottom w:val="0"/>
                          <w:divBdr>
                            <w:top w:val="none" w:sz="0" w:space="0" w:color="auto"/>
                            <w:left w:val="none" w:sz="0" w:space="0" w:color="auto"/>
                            <w:bottom w:val="none" w:sz="0" w:space="0" w:color="auto"/>
                            <w:right w:val="none" w:sz="0" w:space="0" w:color="auto"/>
                          </w:divBdr>
                          <w:divsChild>
                            <w:div w:id="21639455">
                              <w:marLeft w:val="0"/>
                              <w:marRight w:val="0"/>
                              <w:marTop w:val="0"/>
                              <w:marBottom w:val="0"/>
                              <w:divBdr>
                                <w:top w:val="none" w:sz="0" w:space="0" w:color="auto"/>
                                <w:left w:val="none" w:sz="0" w:space="0" w:color="auto"/>
                                <w:bottom w:val="none" w:sz="0" w:space="0" w:color="auto"/>
                                <w:right w:val="none" w:sz="0" w:space="0" w:color="auto"/>
                              </w:divBdr>
                              <w:divsChild>
                                <w:div w:id="1851412949">
                                  <w:marLeft w:val="0"/>
                                  <w:marRight w:val="0"/>
                                  <w:marTop w:val="0"/>
                                  <w:marBottom w:val="0"/>
                                  <w:divBdr>
                                    <w:top w:val="none" w:sz="0" w:space="0" w:color="auto"/>
                                    <w:left w:val="none" w:sz="0" w:space="0" w:color="auto"/>
                                    <w:bottom w:val="none" w:sz="0" w:space="0" w:color="auto"/>
                                    <w:right w:val="none" w:sz="0" w:space="0" w:color="auto"/>
                                  </w:divBdr>
                                  <w:divsChild>
                                    <w:div w:id="771826209">
                                      <w:marLeft w:val="0"/>
                                      <w:marRight w:val="0"/>
                                      <w:marTop w:val="0"/>
                                      <w:marBottom w:val="0"/>
                                      <w:divBdr>
                                        <w:top w:val="none" w:sz="0" w:space="0" w:color="auto"/>
                                        <w:left w:val="none" w:sz="0" w:space="0" w:color="auto"/>
                                        <w:bottom w:val="none" w:sz="0" w:space="0" w:color="auto"/>
                                        <w:right w:val="none" w:sz="0" w:space="0" w:color="auto"/>
                                      </w:divBdr>
                                      <w:divsChild>
                                        <w:div w:id="1673338570">
                                          <w:marLeft w:val="0"/>
                                          <w:marRight w:val="0"/>
                                          <w:marTop w:val="0"/>
                                          <w:marBottom w:val="0"/>
                                          <w:divBdr>
                                            <w:top w:val="none" w:sz="0" w:space="0" w:color="auto"/>
                                            <w:left w:val="none" w:sz="0" w:space="0" w:color="auto"/>
                                            <w:bottom w:val="none" w:sz="0" w:space="0" w:color="auto"/>
                                            <w:right w:val="none" w:sz="0" w:space="0" w:color="auto"/>
                                          </w:divBdr>
                                          <w:divsChild>
                                            <w:div w:id="478303581">
                                              <w:marLeft w:val="0"/>
                                              <w:marRight w:val="0"/>
                                              <w:marTop w:val="0"/>
                                              <w:marBottom w:val="0"/>
                                              <w:divBdr>
                                                <w:top w:val="none" w:sz="0" w:space="0" w:color="auto"/>
                                                <w:left w:val="none" w:sz="0" w:space="0" w:color="auto"/>
                                                <w:bottom w:val="none" w:sz="0" w:space="0" w:color="auto"/>
                                                <w:right w:val="none" w:sz="0" w:space="0" w:color="auto"/>
                                              </w:divBdr>
                                              <w:divsChild>
                                                <w:div w:id="1343317357">
                                                  <w:marLeft w:val="0"/>
                                                  <w:marRight w:val="0"/>
                                                  <w:marTop w:val="0"/>
                                                  <w:marBottom w:val="0"/>
                                                  <w:divBdr>
                                                    <w:top w:val="none" w:sz="0" w:space="0" w:color="auto"/>
                                                    <w:left w:val="none" w:sz="0" w:space="0" w:color="auto"/>
                                                    <w:bottom w:val="none" w:sz="0" w:space="0" w:color="auto"/>
                                                    <w:right w:val="none" w:sz="0" w:space="0" w:color="auto"/>
                                                  </w:divBdr>
                                                  <w:divsChild>
                                                    <w:div w:id="2074113698">
                                                      <w:marLeft w:val="0"/>
                                                      <w:marRight w:val="0"/>
                                                      <w:marTop w:val="0"/>
                                                      <w:marBottom w:val="0"/>
                                                      <w:divBdr>
                                                        <w:top w:val="none" w:sz="0" w:space="0" w:color="auto"/>
                                                        <w:left w:val="none" w:sz="0" w:space="0" w:color="auto"/>
                                                        <w:bottom w:val="none" w:sz="0" w:space="0" w:color="auto"/>
                                                        <w:right w:val="none" w:sz="0" w:space="0" w:color="auto"/>
                                                      </w:divBdr>
                                                      <w:divsChild>
                                                        <w:div w:id="15338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4471">
          <w:marLeft w:val="0"/>
          <w:marRight w:val="0"/>
          <w:marTop w:val="0"/>
          <w:marBottom w:val="0"/>
          <w:divBdr>
            <w:top w:val="none" w:sz="0" w:space="0" w:color="auto"/>
            <w:left w:val="none" w:sz="0" w:space="0" w:color="auto"/>
            <w:bottom w:val="none" w:sz="0" w:space="0" w:color="auto"/>
            <w:right w:val="none" w:sz="0" w:space="0" w:color="auto"/>
          </w:divBdr>
          <w:divsChild>
            <w:div w:id="1095782140">
              <w:marLeft w:val="0"/>
              <w:marRight w:val="0"/>
              <w:marTop w:val="0"/>
              <w:marBottom w:val="0"/>
              <w:divBdr>
                <w:top w:val="none" w:sz="0" w:space="0" w:color="auto"/>
                <w:left w:val="none" w:sz="0" w:space="0" w:color="auto"/>
                <w:bottom w:val="none" w:sz="0" w:space="0" w:color="auto"/>
                <w:right w:val="none" w:sz="0" w:space="0" w:color="auto"/>
              </w:divBdr>
              <w:divsChild>
                <w:div w:id="847449678">
                  <w:marLeft w:val="0"/>
                  <w:marRight w:val="0"/>
                  <w:marTop w:val="0"/>
                  <w:marBottom w:val="0"/>
                  <w:divBdr>
                    <w:top w:val="none" w:sz="0" w:space="0" w:color="auto"/>
                    <w:left w:val="none" w:sz="0" w:space="0" w:color="auto"/>
                    <w:bottom w:val="none" w:sz="0" w:space="0" w:color="auto"/>
                    <w:right w:val="none" w:sz="0" w:space="0" w:color="auto"/>
                  </w:divBdr>
                  <w:divsChild>
                    <w:div w:id="242686539">
                      <w:marLeft w:val="0"/>
                      <w:marRight w:val="0"/>
                      <w:marTop w:val="0"/>
                      <w:marBottom w:val="0"/>
                      <w:divBdr>
                        <w:top w:val="none" w:sz="0" w:space="0" w:color="auto"/>
                        <w:left w:val="none" w:sz="0" w:space="0" w:color="auto"/>
                        <w:bottom w:val="none" w:sz="0" w:space="0" w:color="auto"/>
                        <w:right w:val="none" w:sz="0" w:space="0" w:color="auto"/>
                      </w:divBdr>
                      <w:divsChild>
                        <w:div w:id="147134683">
                          <w:marLeft w:val="0"/>
                          <w:marRight w:val="0"/>
                          <w:marTop w:val="0"/>
                          <w:marBottom w:val="0"/>
                          <w:divBdr>
                            <w:top w:val="none" w:sz="0" w:space="0" w:color="auto"/>
                            <w:left w:val="none" w:sz="0" w:space="0" w:color="auto"/>
                            <w:bottom w:val="none" w:sz="0" w:space="0" w:color="auto"/>
                            <w:right w:val="none" w:sz="0" w:space="0" w:color="auto"/>
                          </w:divBdr>
                          <w:divsChild>
                            <w:div w:id="1070620262">
                              <w:marLeft w:val="0"/>
                              <w:marRight w:val="0"/>
                              <w:marTop w:val="0"/>
                              <w:marBottom w:val="0"/>
                              <w:divBdr>
                                <w:top w:val="none" w:sz="0" w:space="0" w:color="auto"/>
                                <w:left w:val="none" w:sz="0" w:space="0" w:color="auto"/>
                                <w:bottom w:val="none" w:sz="0" w:space="0" w:color="auto"/>
                                <w:right w:val="none" w:sz="0" w:space="0" w:color="auto"/>
                              </w:divBdr>
                              <w:divsChild>
                                <w:div w:id="2032993919">
                                  <w:marLeft w:val="0"/>
                                  <w:marRight w:val="0"/>
                                  <w:marTop w:val="0"/>
                                  <w:marBottom w:val="0"/>
                                  <w:divBdr>
                                    <w:top w:val="none" w:sz="0" w:space="0" w:color="auto"/>
                                    <w:left w:val="none" w:sz="0" w:space="0" w:color="auto"/>
                                    <w:bottom w:val="none" w:sz="0" w:space="0" w:color="auto"/>
                                    <w:right w:val="none" w:sz="0" w:space="0" w:color="auto"/>
                                  </w:divBdr>
                                  <w:divsChild>
                                    <w:div w:id="1060328187">
                                      <w:marLeft w:val="0"/>
                                      <w:marRight w:val="0"/>
                                      <w:marTop w:val="0"/>
                                      <w:marBottom w:val="0"/>
                                      <w:divBdr>
                                        <w:top w:val="none" w:sz="0" w:space="0" w:color="auto"/>
                                        <w:left w:val="none" w:sz="0" w:space="0" w:color="auto"/>
                                        <w:bottom w:val="none" w:sz="0" w:space="0" w:color="auto"/>
                                        <w:right w:val="none" w:sz="0" w:space="0" w:color="auto"/>
                                      </w:divBdr>
                                      <w:divsChild>
                                        <w:div w:id="1185745799">
                                          <w:marLeft w:val="0"/>
                                          <w:marRight w:val="0"/>
                                          <w:marTop w:val="0"/>
                                          <w:marBottom w:val="0"/>
                                          <w:divBdr>
                                            <w:top w:val="none" w:sz="0" w:space="0" w:color="auto"/>
                                            <w:left w:val="none" w:sz="0" w:space="0" w:color="auto"/>
                                            <w:bottom w:val="none" w:sz="0" w:space="0" w:color="auto"/>
                                            <w:right w:val="none" w:sz="0" w:space="0" w:color="auto"/>
                                          </w:divBdr>
                                          <w:divsChild>
                                            <w:div w:id="1678461402">
                                              <w:marLeft w:val="0"/>
                                              <w:marRight w:val="0"/>
                                              <w:marTop w:val="0"/>
                                              <w:marBottom w:val="0"/>
                                              <w:divBdr>
                                                <w:top w:val="none" w:sz="0" w:space="0" w:color="auto"/>
                                                <w:left w:val="none" w:sz="0" w:space="0" w:color="auto"/>
                                                <w:bottom w:val="none" w:sz="0" w:space="0" w:color="auto"/>
                                                <w:right w:val="none" w:sz="0" w:space="0" w:color="auto"/>
                                              </w:divBdr>
                                              <w:divsChild>
                                                <w:div w:id="728502919">
                                                  <w:marLeft w:val="0"/>
                                                  <w:marRight w:val="0"/>
                                                  <w:marTop w:val="0"/>
                                                  <w:marBottom w:val="0"/>
                                                  <w:divBdr>
                                                    <w:top w:val="none" w:sz="0" w:space="0" w:color="auto"/>
                                                    <w:left w:val="none" w:sz="0" w:space="0" w:color="auto"/>
                                                    <w:bottom w:val="none" w:sz="0" w:space="0" w:color="auto"/>
                                                    <w:right w:val="none" w:sz="0" w:space="0" w:color="auto"/>
                                                  </w:divBdr>
                                                  <w:divsChild>
                                                    <w:div w:id="707219493">
                                                      <w:marLeft w:val="0"/>
                                                      <w:marRight w:val="0"/>
                                                      <w:marTop w:val="0"/>
                                                      <w:marBottom w:val="0"/>
                                                      <w:divBdr>
                                                        <w:top w:val="none" w:sz="0" w:space="0" w:color="auto"/>
                                                        <w:left w:val="none" w:sz="0" w:space="0" w:color="auto"/>
                                                        <w:bottom w:val="none" w:sz="0" w:space="0" w:color="auto"/>
                                                        <w:right w:val="none" w:sz="0" w:space="0" w:color="auto"/>
                                                      </w:divBdr>
                                                      <w:divsChild>
                                                        <w:div w:id="688869696">
                                                          <w:marLeft w:val="0"/>
                                                          <w:marRight w:val="0"/>
                                                          <w:marTop w:val="0"/>
                                                          <w:marBottom w:val="0"/>
                                                          <w:divBdr>
                                                            <w:top w:val="none" w:sz="0" w:space="0" w:color="auto"/>
                                                            <w:left w:val="none" w:sz="0" w:space="0" w:color="auto"/>
                                                            <w:bottom w:val="none" w:sz="0" w:space="0" w:color="auto"/>
                                                            <w:right w:val="none" w:sz="0" w:space="0" w:color="auto"/>
                                                          </w:divBdr>
                                                          <w:divsChild>
                                                            <w:div w:id="10835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29349">
          <w:marLeft w:val="0"/>
          <w:marRight w:val="0"/>
          <w:marTop w:val="0"/>
          <w:marBottom w:val="0"/>
          <w:divBdr>
            <w:top w:val="none" w:sz="0" w:space="0" w:color="auto"/>
            <w:left w:val="none" w:sz="0" w:space="0" w:color="auto"/>
            <w:bottom w:val="none" w:sz="0" w:space="0" w:color="auto"/>
            <w:right w:val="none" w:sz="0" w:space="0" w:color="auto"/>
          </w:divBdr>
          <w:divsChild>
            <w:div w:id="785857131">
              <w:marLeft w:val="0"/>
              <w:marRight w:val="0"/>
              <w:marTop w:val="0"/>
              <w:marBottom w:val="0"/>
              <w:divBdr>
                <w:top w:val="none" w:sz="0" w:space="0" w:color="auto"/>
                <w:left w:val="none" w:sz="0" w:space="0" w:color="auto"/>
                <w:bottom w:val="none" w:sz="0" w:space="0" w:color="auto"/>
                <w:right w:val="none" w:sz="0" w:space="0" w:color="auto"/>
              </w:divBdr>
              <w:divsChild>
                <w:div w:id="1936136668">
                  <w:marLeft w:val="0"/>
                  <w:marRight w:val="0"/>
                  <w:marTop w:val="0"/>
                  <w:marBottom w:val="0"/>
                  <w:divBdr>
                    <w:top w:val="none" w:sz="0" w:space="0" w:color="auto"/>
                    <w:left w:val="none" w:sz="0" w:space="0" w:color="auto"/>
                    <w:bottom w:val="none" w:sz="0" w:space="0" w:color="auto"/>
                    <w:right w:val="none" w:sz="0" w:space="0" w:color="auto"/>
                  </w:divBdr>
                  <w:divsChild>
                    <w:div w:id="2134908072">
                      <w:marLeft w:val="0"/>
                      <w:marRight w:val="0"/>
                      <w:marTop w:val="0"/>
                      <w:marBottom w:val="0"/>
                      <w:divBdr>
                        <w:top w:val="none" w:sz="0" w:space="0" w:color="auto"/>
                        <w:left w:val="none" w:sz="0" w:space="0" w:color="auto"/>
                        <w:bottom w:val="none" w:sz="0" w:space="0" w:color="auto"/>
                        <w:right w:val="none" w:sz="0" w:space="0" w:color="auto"/>
                      </w:divBdr>
                      <w:divsChild>
                        <w:div w:id="1099761501">
                          <w:marLeft w:val="0"/>
                          <w:marRight w:val="0"/>
                          <w:marTop w:val="0"/>
                          <w:marBottom w:val="0"/>
                          <w:divBdr>
                            <w:top w:val="none" w:sz="0" w:space="0" w:color="auto"/>
                            <w:left w:val="none" w:sz="0" w:space="0" w:color="auto"/>
                            <w:bottom w:val="none" w:sz="0" w:space="0" w:color="auto"/>
                            <w:right w:val="none" w:sz="0" w:space="0" w:color="auto"/>
                          </w:divBdr>
                          <w:divsChild>
                            <w:div w:id="1290404862">
                              <w:marLeft w:val="0"/>
                              <w:marRight w:val="0"/>
                              <w:marTop w:val="0"/>
                              <w:marBottom w:val="0"/>
                              <w:divBdr>
                                <w:top w:val="none" w:sz="0" w:space="0" w:color="auto"/>
                                <w:left w:val="none" w:sz="0" w:space="0" w:color="auto"/>
                                <w:bottom w:val="none" w:sz="0" w:space="0" w:color="auto"/>
                                <w:right w:val="none" w:sz="0" w:space="0" w:color="auto"/>
                              </w:divBdr>
                              <w:divsChild>
                                <w:div w:id="31423949">
                                  <w:marLeft w:val="0"/>
                                  <w:marRight w:val="0"/>
                                  <w:marTop w:val="0"/>
                                  <w:marBottom w:val="0"/>
                                  <w:divBdr>
                                    <w:top w:val="none" w:sz="0" w:space="0" w:color="auto"/>
                                    <w:left w:val="none" w:sz="0" w:space="0" w:color="auto"/>
                                    <w:bottom w:val="none" w:sz="0" w:space="0" w:color="auto"/>
                                    <w:right w:val="none" w:sz="0" w:space="0" w:color="auto"/>
                                  </w:divBdr>
                                  <w:divsChild>
                                    <w:div w:id="1870801926">
                                      <w:marLeft w:val="0"/>
                                      <w:marRight w:val="0"/>
                                      <w:marTop w:val="0"/>
                                      <w:marBottom w:val="0"/>
                                      <w:divBdr>
                                        <w:top w:val="none" w:sz="0" w:space="0" w:color="auto"/>
                                        <w:left w:val="none" w:sz="0" w:space="0" w:color="auto"/>
                                        <w:bottom w:val="none" w:sz="0" w:space="0" w:color="auto"/>
                                        <w:right w:val="none" w:sz="0" w:space="0" w:color="auto"/>
                                      </w:divBdr>
                                      <w:divsChild>
                                        <w:div w:id="665789302">
                                          <w:marLeft w:val="0"/>
                                          <w:marRight w:val="0"/>
                                          <w:marTop w:val="0"/>
                                          <w:marBottom w:val="0"/>
                                          <w:divBdr>
                                            <w:top w:val="none" w:sz="0" w:space="0" w:color="auto"/>
                                            <w:left w:val="none" w:sz="0" w:space="0" w:color="auto"/>
                                            <w:bottom w:val="none" w:sz="0" w:space="0" w:color="auto"/>
                                            <w:right w:val="none" w:sz="0" w:space="0" w:color="auto"/>
                                          </w:divBdr>
                                          <w:divsChild>
                                            <w:div w:id="2006470119">
                                              <w:marLeft w:val="0"/>
                                              <w:marRight w:val="0"/>
                                              <w:marTop w:val="0"/>
                                              <w:marBottom w:val="0"/>
                                              <w:divBdr>
                                                <w:top w:val="none" w:sz="0" w:space="0" w:color="auto"/>
                                                <w:left w:val="none" w:sz="0" w:space="0" w:color="auto"/>
                                                <w:bottom w:val="none" w:sz="0" w:space="0" w:color="auto"/>
                                                <w:right w:val="none" w:sz="0" w:space="0" w:color="auto"/>
                                              </w:divBdr>
                                              <w:divsChild>
                                                <w:div w:id="1703239306">
                                                  <w:marLeft w:val="0"/>
                                                  <w:marRight w:val="0"/>
                                                  <w:marTop w:val="0"/>
                                                  <w:marBottom w:val="0"/>
                                                  <w:divBdr>
                                                    <w:top w:val="none" w:sz="0" w:space="0" w:color="auto"/>
                                                    <w:left w:val="none" w:sz="0" w:space="0" w:color="auto"/>
                                                    <w:bottom w:val="none" w:sz="0" w:space="0" w:color="auto"/>
                                                    <w:right w:val="none" w:sz="0" w:space="0" w:color="auto"/>
                                                  </w:divBdr>
                                                  <w:divsChild>
                                                    <w:div w:id="1509448182">
                                                      <w:marLeft w:val="0"/>
                                                      <w:marRight w:val="0"/>
                                                      <w:marTop w:val="0"/>
                                                      <w:marBottom w:val="0"/>
                                                      <w:divBdr>
                                                        <w:top w:val="none" w:sz="0" w:space="0" w:color="auto"/>
                                                        <w:left w:val="none" w:sz="0" w:space="0" w:color="auto"/>
                                                        <w:bottom w:val="none" w:sz="0" w:space="0" w:color="auto"/>
                                                        <w:right w:val="none" w:sz="0" w:space="0" w:color="auto"/>
                                                      </w:divBdr>
                                                      <w:divsChild>
                                                        <w:div w:id="751244405">
                                                          <w:marLeft w:val="0"/>
                                                          <w:marRight w:val="0"/>
                                                          <w:marTop w:val="0"/>
                                                          <w:marBottom w:val="0"/>
                                                          <w:divBdr>
                                                            <w:top w:val="none" w:sz="0" w:space="0" w:color="auto"/>
                                                            <w:left w:val="none" w:sz="0" w:space="0" w:color="auto"/>
                                                            <w:bottom w:val="none" w:sz="0" w:space="0" w:color="auto"/>
                                                            <w:right w:val="none" w:sz="0" w:space="0" w:color="auto"/>
                                                          </w:divBdr>
                                                          <w:divsChild>
                                                            <w:div w:id="614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76533">
          <w:marLeft w:val="0"/>
          <w:marRight w:val="0"/>
          <w:marTop w:val="0"/>
          <w:marBottom w:val="0"/>
          <w:divBdr>
            <w:top w:val="none" w:sz="0" w:space="0" w:color="auto"/>
            <w:left w:val="none" w:sz="0" w:space="0" w:color="auto"/>
            <w:bottom w:val="none" w:sz="0" w:space="0" w:color="auto"/>
            <w:right w:val="none" w:sz="0" w:space="0" w:color="auto"/>
          </w:divBdr>
          <w:divsChild>
            <w:div w:id="500513060">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0"/>
                  <w:divBdr>
                    <w:top w:val="none" w:sz="0" w:space="0" w:color="auto"/>
                    <w:left w:val="none" w:sz="0" w:space="0" w:color="auto"/>
                    <w:bottom w:val="none" w:sz="0" w:space="0" w:color="auto"/>
                    <w:right w:val="none" w:sz="0" w:space="0" w:color="auto"/>
                  </w:divBdr>
                  <w:divsChild>
                    <w:div w:id="711198332">
                      <w:marLeft w:val="0"/>
                      <w:marRight w:val="0"/>
                      <w:marTop w:val="0"/>
                      <w:marBottom w:val="0"/>
                      <w:divBdr>
                        <w:top w:val="none" w:sz="0" w:space="0" w:color="auto"/>
                        <w:left w:val="none" w:sz="0" w:space="0" w:color="auto"/>
                        <w:bottom w:val="none" w:sz="0" w:space="0" w:color="auto"/>
                        <w:right w:val="none" w:sz="0" w:space="0" w:color="auto"/>
                      </w:divBdr>
                      <w:divsChild>
                        <w:div w:id="662317237">
                          <w:marLeft w:val="0"/>
                          <w:marRight w:val="0"/>
                          <w:marTop w:val="0"/>
                          <w:marBottom w:val="0"/>
                          <w:divBdr>
                            <w:top w:val="none" w:sz="0" w:space="0" w:color="auto"/>
                            <w:left w:val="none" w:sz="0" w:space="0" w:color="auto"/>
                            <w:bottom w:val="none" w:sz="0" w:space="0" w:color="auto"/>
                            <w:right w:val="none" w:sz="0" w:space="0" w:color="auto"/>
                          </w:divBdr>
                          <w:divsChild>
                            <w:div w:id="1120495274">
                              <w:marLeft w:val="0"/>
                              <w:marRight w:val="0"/>
                              <w:marTop w:val="0"/>
                              <w:marBottom w:val="0"/>
                              <w:divBdr>
                                <w:top w:val="none" w:sz="0" w:space="0" w:color="auto"/>
                                <w:left w:val="none" w:sz="0" w:space="0" w:color="auto"/>
                                <w:bottom w:val="none" w:sz="0" w:space="0" w:color="auto"/>
                                <w:right w:val="none" w:sz="0" w:space="0" w:color="auto"/>
                              </w:divBdr>
                              <w:divsChild>
                                <w:div w:id="1992560990">
                                  <w:marLeft w:val="0"/>
                                  <w:marRight w:val="0"/>
                                  <w:marTop w:val="0"/>
                                  <w:marBottom w:val="0"/>
                                  <w:divBdr>
                                    <w:top w:val="none" w:sz="0" w:space="0" w:color="auto"/>
                                    <w:left w:val="none" w:sz="0" w:space="0" w:color="auto"/>
                                    <w:bottom w:val="none" w:sz="0" w:space="0" w:color="auto"/>
                                    <w:right w:val="none" w:sz="0" w:space="0" w:color="auto"/>
                                  </w:divBdr>
                                  <w:divsChild>
                                    <w:div w:id="701826598">
                                      <w:marLeft w:val="0"/>
                                      <w:marRight w:val="0"/>
                                      <w:marTop w:val="0"/>
                                      <w:marBottom w:val="0"/>
                                      <w:divBdr>
                                        <w:top w:val="none" w:sz="0" w:space="0" w:color="auto"/>
                                        <w:left w:val="none" w:sz="0" w:space="0" w:color="auto"/>
                                        <w:bottom w:val="none" w:sz="0" w:space="0" w:color="auto"/>
                                        <w:right w:val="none" w:sz="0" w:space="0" w:color="auto"/>
                                      </w:divBdr>
                                      <w:divsChild>
                                        <w:div w:id="42102633">
                                          <w:marLeft w:val="0"/>
                                          <w:marRight w:val="0"/>
                                          <w:marTop w:val="0"/>
                                          <w:marBottom w:val="0"/>
                                          <w:divBdr>
                                            <w:top w:val="none" w:sz="0" w:space="0" w:color="auto"/>
                                            <w:left w:val="none" w:sz="0" w:space="0" w:color="auto"/>
                                            <w:bottom w:val="none" w:sz="0" w:space="0" w:color="auto"/>
                                            <w:right w:val="none" w:sz="0" w:space="0" w:color="auto"/>
                                          </w:divBdr>
                                          <w:divsChild>
                                            <w:div w:id="574707421">
                                              <w:marLeft w:val="0"/>
                                              <w:marRight w:val="0"/>
                                              <w:marTop w:val="0"/>
                                              <w:marBottom w:val="0"/>
                                              <w:divBdr>
                                                <w:top w:val="none" w:sz="0" w:space="0" w:color="auto"/>
                                                <w:left w:val="none" w:sz="0" w:space="0" w:color="auto"/>
                                                <w:bottom w:val="none" w:sz="0" w:space="0" w:color="auto"/>
                                                <w:right w:val="none" w:sz="0" w:space="0" w:color="auto"/>
                                              </w:divBdr>
                                              <w:divsChild>
                                                <w:div w:id="712998718">
                                                  <w:marLeft w:val="0"/>
                                                  <w:marRight w:val="0"/>
                                                  <w:marTop w:val="0"/>
                                                  <w:marBottom w:val="0"/>
                                                  <w:divBdr>
                                                    <w:top w:val="none" w:sz="0" w:space="0" w:color="auto"/>
                                                    <w:left w:val="none" w:sz="0" w:space="0" w:color="auto"/>
                                                    <w:bottom w:val="none" w:sz="0" w:space="0" w:color="auto"/>
                                                    <w:right w:val="none" w:sz="0" w:space="0" w:color="auto"/>
                                                  </w:divBdr>
                                                  <w:divsChild>
                                                    <w:div w:id="1910918734">
                                                      <w:marLeft w:val="0"/>
                                                      <w:marRight w:val="0"/>
                                                      <w:marTop w:val="0"/>
                                                      <w:marBottom w:val="0"/>
                                                      <w:divBdr>
                                                        <w:top w:val="none" w:sz="0" w:space="0" w:color="auto"/>
                                                        <w:left w:val="none" w:sz="0" w:space="0" w:color="auto"/>
                                                        <w:bottom w:val="none" w:sz="0" w:space="0" w:color="auto"/>
                                                        <w:right w:val="none" w:sz="0" w:space="0" w:color="auto"/>
                                                      </w:divBdr>
                                                      <w:divsChild>
                                                        <w:div w:id="17400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51921">
          <w:marLeft w:val="0"/>
          <w:marRight w:val="0"/>
          <w:marTop w:val="0"/>
          <w:marBottom w:val="0"/>
          <w:divBdr>
            <w:top w:val="none" w:sz="0" w:space="0" w:color="auto"/>
            <w:left w:val="none" w:sz="0" w:space="0" w:color="auto"/>
            <w:bottom w:val="none" w:sz="0" w:space="0" w:color="auto"/>
            <w:right w:val="none" w:sz="0" w:space="0" w:color="auto"/>
          </w:divBdr>
          <w:divsChild>
            <w:div w:id="1521123055">
              <w:marLeft w:val="0"/>
              <w:marRight w:val="0"/>
              <w:marTop w:val="0"/>
              <w:marBottom w:val="0"/>
              <w:divBdr>
                <w:top w:val="none" w:sz="0" w:space="0" w:color="auto"/>
                <w:left w:val="none" w:sz="0" w:space="0" w:color="auto"/>
                <w:bottom w:val="none" w:sz="0" w:space="0" w:color="auto"/>
                <w:right w:val="none" w:sz="0" w:space="0" w:color="auto"/>
              </w:divBdr>
              <w:divsChild>
                <w:div w:id="1025790427">
                  <w:marLeft w:val="0"/>
                  <w:marRight w:val="0"/>
                  <w:marTop w:val="0"/>
                  <w:marBottom w:val="0"/>
                  <w:divBdr>
                    <w:top w:val="none" w:sz="0" w:space="0" w:color="auto"/>
                    <w:left w:val="none" w:sz="0" w:space="0" w:color="auto"/>
                    <w:bottom w:val="none" w:sz="0" w:space="0" w:color="auto"/>
                    <w:right w:val="none" w:sz="0" w:space="0" w:color="auto"/>
                  </w:divBdr>
                  <w:divsChild>
                    <w:div w:id="1987584241">
                      <w:marLeft w:val="0"/>
                      <w:marRight w:val="0"/>
                      <w:marTop w:val="0"/>
                      <w:marBottom w:val="0"/>
                      <w:divBdr>
                        <w:top w:val="none" w:sz="0" w:space="0" w:color="auto"/>
                        <w:left w:val="none" w:sz="0" w:space="0" w:color="auto"/>
                        <w:bottom w:val="none" w:sz="0" w:space="0" w:color="auto"/>
                        <w:right w:val="none" w:sz="0" w:space="0" w:color="auto"/>
                      </w:divBdr>
                      <w:divsChild>
                        <w:div w:id="357462757">
                          <w:marLeft w:val="0"/>
                          <w:marRight w:val="0"/>
                          <w:marTop w:val="0"/>
                          <w:marBottom w:val="0"/>
                          <w:divBdr>
                            <w:top w:val="none" w:sz="0" w:space="0" w:color="auto"/>
                            <w:left w:val="none" w:sz="0" w:space="0" w:color="auto"/>
                            <w:bottom w:val="none" w:sz="0" w:space="0" w:color="auto"/>
                            <w:right w:val="none" w:sz="0" w:space="0" w:color="auto"/>
                          </w:divBdr>
                          <w:divsChild>
                            <w:div w:id="365058635">
                              <w:marLeft w:val="0"/>
                              <w:marRight w:val="0"/>
                              <w:marTop w:val="0"/>
                              <w:marBottom w:val="0"/>
                              <w:divBdr>
                                <w:top w:val="none" w:sz="0" w:space="0" w:color="auto"/>
                                <w:left w:val="none" w:sz="0" w:space="0" w:color="auto"/>
                                <w:bottom w:val="none" w:sz="0" w:space="0" w:color="auto"/>
                                <w:right w:val="none" w:sz="0" w:space="0" w:color="auto"/>
                              </w:divBdr>
                              <w:divsChild>
                                <w:div w:id="682781150">
                                  <w:marLeft w:val="0"/>
                                  <w:marRight w:val="0"/>
                                  <w:marTop w:val="0"/>
                                  <w:marBottom w:val="0"/>
                                  <w:divBdr>
                                    <w:top w:val="none" w:sz="0" w:space="0" w:color="auto"/>
                                    <w:left w:val="none" w:sz="0" w:space="0" w:color="auto"/>
                                    <w:bottom w:val="none" w:sz="0" w:space="0" w:color="auto"/>
                                    <w:right w:val="none" w:sz="0" w:space="0" w:color="auto"/>
                                  </w:divBdr>
                                  <w:divsChild>
                                    <w:div w:id="1678997987">
                                      <w:marLeft w:val="0"/>
                                      <w:marRight w:val="0"/>
                                      <w:marTop w:val="0"/>
                                      <w:marBottom w:val="0"/>
                                      <w:divBdr>
                                        <w:top w:val="none" w:sz="0" w:space="0" w:color="auto"/>
                                        <w:left w:val="none" w:sz="0" w:space="0" w:color="auto"/>
                                        <w:bottom w:val="none" w:sz="0" w:space="0" w:color="auto"/>
                                        <w:right w:val="none" w:sz="0" w:space="0" w:color="auto"/>
                                      </w:divBdr>
                                      <w:divsChild>
                                        <w:div w:id="1262642092">
                                          <w:marLeft w:val="0"/>
                                          <w:marRight w:val="0"/>
                                          <w:marTop w:val="0"/>
                                          <w:marBottom w:val="0"/>
                                          <w:divBdr>
                                            <w:top w:val="none" w:sz="0" w:space="0" w:color="auto"/>
                                            <w:left w:val="none" w:sz="0" w:space="0" w:color="auto"/>
                                            <w:bottom w:val="none" w:sz="0" w:space="0" w:color="auto"/>
                                            <w:right w:val="none" w:sz="0" w:space="0" w:color="auto"/>
                                          </w:divBdr>
                                          <w:divsChild>
                                            <w:div w:id="1909994355">
                                              <w:marLeft w:val="0"/>
                                              <w:marRight w:val="0"/>
                                              <w:marTop w:val="0"/>
                                              <w:marBottom w:val="0"/>
                                              <w:divBdr>
                                                <w:top w:val="none" w:sz="0" w:space="0" w:color="auto"/>
                                                <w:left w:val="none" w:sz="0" w:space="0" w:color="auto"/>
                                                <w:bottom w:val="none" w:sz="0" w:space="0" w:color="auto"/>
                                                <w:right w:val="none" w:sz="0" w:space="0" w:color="auto"/>
                                              </w:divBdr>
                                              <w:divsChild>
                                                <w:div w:id="1774125159">
                                                  <w:marLeft w:val="0"/>
                                                  <w:marRight w:val="0"/>
                                                  <w:marTop w:val="0"/>
                                                  <w:marBottom w:val="0"/>
                                                  <w:divBdr>
                                                    <w:top w:val="none" w:sz="0" w:space="0" w:color="auto"/>
                                                    <w:left w:val="none" w:sz="0" w:space="0" w:color="auto"/>
                                                    <w:bottom w:val="none" w:sz="0" w:space="0" w:color="auto"/>
                                                    <w:right w:val="none" w:sz="0" w:space="0" w:color="auto"/>
                                                  </w:divBdr>
                                                  <w:divsChild>
                                                    <w:div w:id="356395334">
                                                      <w:marLeft w:val="0"/>
                                                      <w:marRight w:val="0"/>
                                                      <w:marTop w:val="0"/>
                                                      <w:marBottom w:val="0"/>
                                                      <w:divBdr>
                                                        <w:top w:val="none" w:sz="0" w:space="0" w:color="auto"/>
                                                        <w:left w:val="none" w:sz="0" w:space="0" w:color="auto"/>
                                                        <w:bottom w:val="none" w:sz="0" w:space="0" w:color="auto"/>
                                                        <w:right w:val="none" w:sz="0" w:space="0" w:color="auto"/>
                                                      </w:divBdr>
                                                      <w:divsChild>
                                                        <w:div w:id="2181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0975">
          <w:marLeft w:val="0"/>
          <w:marRight w:val="0"/>
          <w:marTop w:val="0"/>
          <w:marBottom w:val="0"/>
          <w:divBdr>
            <w:top w:val="none" w:sz="0" w:space="0" w:color="auto"/>
            <w:left w:val="none" w:sz="0" w:space="0" w:color="auto"/>
            <w:bottom w:val="none" w:sz="0" w:space="0" w:color="auto"/>
            <w:right w:val="none" w:sz="0" w:space="0" w:color="auto"/>
          </w:divBdr>
          <w:divsChild>
            <w:div w:id="1025058136">
              <w:marLeft w:val="0"/>
              <w:marRight w:val="0"/>
              <w:marTop w:val="0"/>
              <w:marBottom w:val="0"/>
              <w:divBdr>
                <w:top w:val="none" w:sz="0" w:space="0" w:color="auto"/>
                <w:left w:val="none" w:sz="0" w:space="0" w:color="auto"/>
                <w:bottom w:val="none" w:sz="0" w:space="0" w:color="auto"/>
                <w:right w:val="none" w:sz="0" w:space="0" w:color="auto"/>
              </w:divBdr>
              <w:divsChild>
                <w:div w:id="409159073">
                  <w:marLeft w:val="0"/>
                  <w:marRight w:val="0"/>
                  <w:marTop w:val="0"/>
                  <w:marBottom w:val="0"/>
                  <w:divBdr>
                    <w:top w:val="none" w:sz="0" w:space="0" w:color="auto"/>
                    <w:left w:val="none" w:sz="0" w:space="0" w:color="auto"/>
                    <w:bottom w:val="none" w:sz="0" w:space="0" w:color="auto"/>
                    <w:right w:val="none" w:sz="0" w:space="0" w:color="auto"/>
                  </w:divBdr>
                  <w:divsChild>
                    <w:div w:id="1606232861">
                      <w:marLeft w:val="0"/>
                      <w:marRight w:val="0"/>
                      <w:marTop w:val="0"/>
                      <w:marBottom w:val="0"/>
                      <w:divBdr>
                        <w:top w:val="none" w:sz="0" w:space="0" w:color="auto"/>
                        <w:left w:val="none" w:sz="0" w:space="0" w:color="auto"/>
                        <w:bottom w:val="none" w:sz="0" w:space="0" w:color="auto"/>
                        <w:right w:val="none" w:sz="0" w:space="0" w:color="auto"/>
                      </w:divBdr>
                      <w:divsChild>
                        <w:div w:id="1684549561">
                          <w:marLeft w:val="0"/>
                          <w:marRight w:val="0"/>
                          <w:marTop w:val="0"/>
                          <w:marBottom w:val="0"/>
                          <w:divBdr>
                            <w:top w:val="none" w:sz="0" w:space="0" w:color="auto"/>
                            <w:left w:val="none" w:sz="0" w:space="0" w:color="auto"/>
                            <w:bottom w:val="none" w:sz="0" w:space="0" w:color="auto"/>
                            <w:right w:val="none" w:sz="0" w:space="0" w:color="auto"/>
                          </w:divBdr>
                          <w:divsChild>
                            <w:div w:id="158278838">
                              <w:marLeft w:val="0"/>
                              <w:marRight w:val="0"/>
                              <w:marTop w:val="0"/>
                              <w:marBottom w:val="0"/>
                              <w:divBdr>
                                <w:top w:val="none" w:sz="0" w:space="0" w:color="auto"/>
                                <w:left w:val="none" w:sz="0" w:space="0" w:color="auto"/>
                                <w:bottom w:val="none" w:sz="0" w:space="0" w:color="auto"/>
                                <w:right w:val="none" w:sz="0" w:space="0" w:color="auto"/>
                              </w:divBdr>
                              <w:divsChild>
                                <w:div w:id="935943391">
                                  <w:marLeft w:val="0"/>
                                  <w:marRight w:val="0"/>
                                  <w:marTop w:val="0"/>
                                  <w:marBottom w:val="0"/>
                                  <w:divBdr>
                                    <w:top w:val="none" w:sz="0" w:space="0" w:color="auto"/>
                                    <w:left w:val="none" w:sz="0" w:space="0" w:color="auto"/>
                                    <w:bottom w:val="none" w:sz="0" w:space="0" w:color="auto"/>
                                    <w:right w:val="none" w:sz="0" w:space="0" w:color="auto"/>
                                  </w:divBdr>
                                  <w:divsChild>
                                    <w:div w:id="1663654286">
                                      <w:marLeft w:val="0"/>
                                      <w:marRight w:val="0"/>
                                      <w:marTop w:val="0"/>
                                      <w:marBottom w:val="0"/>
                                      <w:divBdr>
                                        <w:top w:val="none" w:sz="0" w:space="0" w:color="auto"/>
                                        <w:left w:val="none" w:sz="0" w:space="0" w:color="auto"/>
                                        <w:bottom w:val="none" w:sz="0" w:space="0" w:color="auto"/>
                                        <w:right w:val="none" w:sz="0" w:space="0" w:color="auto"/>
                                      </w:divBdr>
                                      <w:divsChild>
                                        <w:div w:id="599336742">
                                          <w:marLeft w:val="0"/>
                                          <w:marRight w:val="0"/>
                                          <w:marTop w:val="0"/>
                                          <w:marBottom w:val="0"/>
                                          <w:divBdr>
                                            <w:top w:val="none" w:sz="0" w:space="0" w:color="auto"/>
                                            <w:left w:val="none" w:sz="0" w:space="0" w:color="auto"/>
                                            <w:bottom w:val="none" w:sz="0" w:space="0" w:color="auto"/>
                                            <w:right w:val="none" w:sz="0" w:space="0" w:color="auto"/>
                                          </w:divBdr>
                                          <w:divsChild>
                                            <w:div w:id="525796073">
                                              <w:marLeft w:val="0"/>
                                              <w:marRight w:val="0"/>
                                              <w:marTop w:val="0"/>
                                              <w:marBottom w:val="0"/>
                                              <w:divBdr>
                                                <w:top w:val="none" w:sz="0" w:space="0" w:color="auto"/>
                                                <w:left w:val="none" w:sz="0" w:space="0" w:color="auto"/>
                                                <w:bottom w:val="none" w:sz="0" w:space="0" w:color="auto"/>
                                                <w:right w:val="none" w:sz="0" w:space="0" w:color="auto"/>
                                              </w:divBdr>
                                              <w:divsChild>
                                                <w:div w:id="1841581976">
                                                  <w:marLeft w:val="0"/>
                                                  <w:marRight w:val="0"/>
                                                  <w:marTop w:val="0"/>
                                                  <w:marBottom w:val="0"/>
                                                  <w:divBdr>
                                                    <w:top w:val="none" w:sz="0" w:space="0" w:color="auto"/>
                                                    <w:left w:val="none" w:sz="0" w:space="0" w:color="auto"/>
                                                    <w:bottom w:val="none" w:sz="0" w:space="0" w:color="auto"/>
                                                    <w:right w:val="none" w:sz="0" w:space="0" w:color="auto"/>
                                                  </w:divBdr>
                                                  <w:divsChild>
                                                    <w:div w:id="1103526096">
                                                      <w:marLeft w:val="0"/>
                                                      <w:marRight w:val="0"/>
                                                      <w:marTop w:val="0"/>
                                                      <w:marBottom w:val="0"/>
                                                      <w:divBdr>
                                                        <w:top w:val="none" w:sz="0" w:space="0" w:color="auto"/>
                                                        <w:left w:val="none" w:sz="0" w:space="0" w:color="auto"/>
                                                        <w:bottom w:val="none" w:sz="0" w:space="0" w:color="auto"/>
                                                        <w:right w:val="none" w:sz="0" w:space="0" w:color="auto"/>
                                                      </w:divBdr>
                                                      <w:divsChild>
                                                        <w:div w:id="9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31359">
          <w:marLeft w:val="0"/>
          <w:marRight w:val="0"/>
          <w:marTop w:val="0"/>
          <w:marBottom w:val="0"/>
          <w:divBdr>
            <w:top w:val="none" w:sz="0" w:space="0" w:color="auto"/>
            <w:left w:val="none" w:sz="0" w:space="0" w:color="auto"/>
            <w:bottom w:val="none" w:sz="0" w:space="0" w:color="auto"/>
            <w:right w:val="none" w:sz="0" w:space="0" w:color="auto"/>
          </w:divBdr>
          <w:divsChild>
            <w:div w:id="2086292547">
              <w:marLeft w:val="0"/>
              <w:marRight w:val="0"/>
              <w:marTop w:val="0"/>
              <w:marBottom w:val="0"/>
              <w:divBdr>
                <w:top w:val="none" w:sz="0" w:space="0" w:color="auto"/>
                <w:left w:val="none" w:sz="0" w:space="0" w:color="auto"/>
                <w:bottom w:val="none" w:sz="0" w:space="0" w:color="auto"/>
                <w:right w:val="none" w:sz="0" w:space="0" w:color="auto"/>
              </w:divBdr>
              <w:divsChild>
                <w:div w:id="1532647330">
                  <w:marLeft w:val="0"/>
                  <w:marRight w:val="0"/>
                  <w:marTop w:val="0"/>
                  <w:marBottom w:val="0"/>
                  <w:divBdr>
                    <w:top w:val="none" w:sz="0" w:space="0" w:color="auto"/>
                    <w:left w:val="none" w:sz="0" w:space="0" w:color="auto"/>
                    <w:bottom w:val="none" w:sz="0" w:space="0" w:color="auto"/>
                    <w:right w:val="none" w:sz="0" w:space="0" w:color="auto"/>
                  </w:divBdr>
                  <w:divsChild>
                    <w:div w:id="1054500103">
                      <w:marLeft w:val="0"/>
                      <w:marRight w:val="0"/>
                      <w:marTop w:val="0"/>
                      <w:marBottom w:val="0"/>
                      <w:divBdr>
                        <w:top w:val="none" w:sz="0" w:space="0" w:color="auto"/>
                        <w:left w:val="none" w:sz="0" w:space="0" w:color="auto"/>
                        <w:bottom w:val="none" w:sz="0" w:space="0" w:color="auto"/>
                        <w:right w:val="none" w:sz="0" w:space="0" w:color="auto"/>
                      </w:divBdr>
                      <w:divsChild>
                        <w:div w:id="627666423">
                          <w:marLeft w:val="0"/>
                          <w:marRight w:val="0"/>
                          <w:marTop w:val="0"/>
                          <w:marBottom w:val="0"/>
                          <w:divBdr>
                            <w:top w:val="none" w:sz="0" w:space="0" w:color="auto"/>
                            <w:left w:val="none" w:sz="0" w:space="0" w:color="auto"/>
                            <w:bottom w:val="none" w:sz="0" w:space="0" w:color="auto"/>
                            <w:right w:val="none" w:sz="0" w:space="0" w:color="auto"/>
                          </w:divBdr>
                          <w:divsChild>
                            <w:div w:id="1397623693">
                              <w:marLeft w:val="0"/>
                              <w:marRight w:val="0"/>
                              <w:marTop w:val="0"/>
                              <w:marBottom w:val="0"/>
                              <w:divBdr>
                                <w:top w:val="none" w:sz="0" w:space="0" w:color="auto"/>
                                <w:left w:val="none" w:sz="0" w:space="0" w:color="auto"/>
                                <w:bottom w:val="none" w:sz="0" w:space="0" w:color="auto"/>
                                <w:right w:val="none" w:sz="0" w:space="0" w:color="auto"/>
                              </w:divBdr>
                              <w:divsChild>
                                <w:div w:id="309360240">
                                  <w:marLeft w:val="0"/>
                                  <w:marRight w:val="0"/>
                                  <w:marTop w:val="0"/>
                                  <w:marBottom w:val="0"/>
                                  <w:divBdr>
                                    <w:top w:val="none" w:sz="0" w:space="0" w:color="auto"/>
                                    <w:left w:val="none" w:sz="0" w:space="0" w:color="auto"/>
                                    <w:bottom w:val="none" w:sz="0" w:space="0" w:color="auto"/>
                                    <w:right w:val="none" w:sz="0" w:space="0" w:color="auto"/>
                                  </w:divBdr>
                                  <w:divsChild>
                                    <w:div w:id="1911574771">
                                      <w:marLeft w:val="0"/>
                                      <w:marRight w:val="0"/>
                                      <w:marTop w:val="0"/>
                                      <w:marBottom w:val="0"/>
                                      <w:divBdr>
                                        <w:top w:val="none" w:sz="0" w:space="0" w:color="auto"/>
                                        <w:left w:val="none" w:sz="0" w:space="0" w:color="auto"/>
                                        <w:bottom w:val="none" w:sz="0" w:space="0" w:color="auto"/>
                                        <w:right w:val="none" w:sz="0" w:space="0" w:color="auto"/>
                                      </w:divBdr>
                                      <w:divsChild>
                                        <w:div w:id="1893955735">
                                          <w:marLeft w:val="0"/>
                                          <w:marRight w:val="0"/>
                                          <w:marTop w:val="0"/>
                                          <w:marBottom w:val="0"/>
                                          <w:divBdr>
                                            <w:top w:val="none" w:sz="0" w:space="0" w:color="auto"/>
                                            <w:left w:val="none" w:sz="0" w:space="0" w:color="auto"/>
                                            <w:bottom w:val="none" w:sz="0" w:space="0" w:color="auto"/>
                                            <w:right w:val="none" w:sz="0" w:space="0" w:color="auto"/>
                                          </w:divBdr>
                                          <w:divsChild>
                                            <w:div w:id="658387024">
                                              <w:marLeft w:val="0"/>
                                              <w:marRight w:val="0"/>
                                              <w:marTop w:val="0"/>
                                              <w:marBottom w:val="0"/>
                                              <w:divBdr>
                                                <w:top w:val="none" w:sz="0" w:space="0" w:color="auto"/>
                                                <w:left w:val="none" w:sz="0" w:space="0" w:color="auto"/>
                                                <w:bottom w:val="none" w:sz="0" w:space="0" w:color="auto"/>
                                                <w:right w:val="none" w:sz="0" w:space="0" w:color="auto"/>
                                              </w:divBdr>
                                              <w:divsChild>
                                                <w:div w:id="2079398284">
                                                  <w:marLeft w:val="0"/>
                                                  <w:marRight w:val="0"/>
                                                  <w:marTop w:val="0"/>
                                                  <w:marBottom w:val="0"/>
                                                  <w:divBdr>
                                                    <w:top w:val="none" w:sz="0" w:space="0" w:color="auto"/>
                                                    <w:left w:val="none" w:sz="0" w:space="0" w:color="auto"/>
                                                    <w:bottom w:val="none" w:sz="0" w:space="0" w:color="auto"/>
                                                    <w:right w:val="none" w:sz="0" w:space="0" w:color="auto"/>
                                                  </w:divBdr>
                                                  <w:divsChild>
                                                    <w:div w:id="1664355952">
                                                      <w:marLeft w:val="0"/>
                                                      <w:marRight w:val="0"/>
                                                      <w:marTop w:val="0"/>
                                                      <w:marBottom w:val="0"/>
                                                      <w:divBdr>
                                                        <w:top w:val="none" w:sz="0" w:space="0" w:color="auto"/>
                                                        <w:left w:val="none" w:sz="0" w:space="0" w:color="auto"/>
                                                        <w:bottom w:val="none" w:sz="0" w:space="0" w:color="auto"/>
                                                        <w:right w:val="none" w:sz="0" w:space="0" w:color="auto"/>
                                                      </w:divBdr>
                                                      <w:divsChild>
                                                        <w:div w:id="9373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6305">
          <w:marLeft w:val="0"/>
          <w:marRight w:val="0"/>
          <w:marTop w:val="0"/>
          <w:marBottom w:val="0"/>
          <w:divBdr>
            <w:top w:val="none" w:sz="0" w:space="0" w:color="auto"/>
            <w:left w:val="none" w:sz="0" w:space="0" w:color="auto"/>
            <w:bottom w:val="none" w:sz="0" w:space="0" w:color="auto"/>
            <w:right w:val="none" w:sz="0" w:space="0" w:color="auto"/>
          </w:divBdr>
          <w:divsChild>
            <w:div w:id="1561744478">
              <w:marLeft w:val="0"/>
              <w:marRight w:val="0"/>
              <w:marTop w:val="0"/>
              <w:marBottom w:val="0"/>
              <w:divBdr>
                <w:top w:val="none" w:sz="0" w:space="0" w:color="auto"/>
                <w:left w:val="none" w:sz="0" w:space="0" w:color="auto"/>
                <w:bottom w:val="none" w:sz="0" w:space="0" w:color="auto"/>
                <w:right w:val="none" w:sz="0" w:space="0" w:color="auto"/>
              </w:divBdr>
              <w:divsChild>
                <w:div w:id="686174711">
                  <w:marLeft w:val="0"/>
                  <w:marRight w:val="0"/>
                  <w:marTop w:val="0"/>
                  <w:marBottom w:val="0"/>
                  <w:divBdr>
                    <w:top w:val="none" w:sz="0" w:space="0" w:color="auto"/>
                    <w:left w:val="none" w:sz="0" w:space="0" w:color="auto"/>
                    <w:bottom w:val="none" w:sz="0" w:space="0" w:color="auto"/>
                    <w:right w:val="none" w:sz="0" w:space="0" w:color="auto"/>
                  </w:divBdr>
                  <w:divsChild>
                    <w:div w:id="1225220841">
                      <w:marLeft w:val="0"/>
                      <w:marRight w:val="0"/>
                      <w:marTop w:val="0"/>
                      <w:marBottom w:val="0"/>
                      <w:divBdr>
                        <w:top w:val="none" w:sz="0" w:space="0" w:color="auto"/>
                        <w:left w:val="none" w:sz="0" w:space="0" w:color="auto"/>
                        <w:bottom w:val="none" w:sz="0" w:space="0" w:color="auto"/>
                        <w:right w:val="none" w:sz="0" w:space="0" w:color="auto"/>
                      </w:divBdr>
                      <w:divsChild>
                        <w:div w:id="579947807">
                          <w:marLeft w:val="0"/>
                          <w:marRight w:val="0"/>
                          <w:marTop w:val="0"/>
                          <w:marBottom w:val="0"/>
                          <w:divBdr>
                            <w:top w:val="none" w:sz="0" w:space="0" w:color="auto"/>
                            <w:left w:val="none" w:sz="0" w:space="0" w:color="auto"/>
                            <w:bottom w:val="none" w:sz="0" w:space="0" w:color="auto"/>
                            <w:right w:val="none" w:sz="0" w:space="0" w:color="auto"/>
                          </w:divBdr>
                          <w:divsChild>
                            <w:div w:id="910115038">
                              <w:marLeft w:val="0"/>
                              <w:marRight w:val="0"/>
                              <w:marTop w:val="0"/>
                              <w:marBottom w:val="0"/>
                              <w:divBdr>
                                <w:top w:val="none" w:sz="0" w:space="0" w:color="auto"/>
                                <w:left w:val="none" w:sz="0" w:space="0" w:color="auto"/>
                                <w:bottom w:val="none" w:sz="0" w:space="0" w:color="auto"/>
                                <w:right w:val="none" w:sz="0" w:space="0" w:color="auto"/>
                              </w:divBdr>
                              <w:divsChild>
                                <w:div w:id="1794136005">
                                  <w:marLeft w:val="0"/>
                                  <w:marRight w:val="0"/>
                                  <w:marTop w:val="0"/>
                                  <w:marBottom w:val="0"/>
                                  <w:divBdr>
                                    <w:top w:val="none" w:sz="0" w:space="0" w:color="auto"/>
                                    <w:left w:val="none" w:sz="0" w:space="0" w:color="auto"/>
                                    <w:bottom w:val="none" w:sz="0" w:space="0" w:color="auto"/>
                                    <w:right w:val="none" w:sz="0" w:space="0" w:color="auto"/>
                                  </w:divBdr>
                                  <w:divsChild>
                                    <w:div w:id="876086402">
                                      <w:marLeft w:val="0"/>
                                      <w:marRight w:val="0"/>
                                      <w:marTop w:val="0"/>
                                      <w:marBottom w:val="0"/>
                                      <w:divBdr>
                                        <w:top w:val="none" w:sz="0" w:space="0" w:color="auto"/>
                                        <w:left w:val="none" w:sz="0" w:space="0" w:color="auto"/>
                                        <w:bottom w:val="none" w:sz="0" w:space="0" w:color="auto"/>
                                        <w:right w:val="none" w:sz="0" w:space="0" w:color="auto"/>
                                      </w:divBdr>
                                      <w:divsChild>
                                        <w:div w:id="1010183079">
                                          <w:marLeft w:val="0"/>
                                          <w:marRight w:val="0"/>
                                          <w:marTop w:val="0"/>
                                          <w:marBottom w:val="0"/>
                                          <w:divBdr>
                                            <w:top w:val="none" w:sz="0" w:space="0" w:color="auto"/>
                                            <w:left w:val="none" w:sz="0" w:space="0" w:color="auto"/>
                                            <w:bottom w:val="none" w:sz="0" w:space="0" w:color="auto"/>
                                            <w:right w:val="none" w:sz="0" w:space="0" w:color="auto"/>
                                          </w:divBdr>
                                          <w:divsChild>
                                            <w:div w:id="727074415">
                                              <w:marLeft w:val="0"/>
                                              <w:marRight w:val="0"/>
                                              <w:marTop w:val="0"/>
                                              <w:marBottom w:val="0"/>
                                              <w:divBdr>
                                                <w:top w:val="none" w:sz="0" w:space="0" w:color="auto"/>
                                                <w:left w:val="none" w:sz="0" w:space="0" w:color="auto"/>
                                                <w:bottom w:val="none" w:sz="0" w:space="0" w:color="auto"/>
                                                <w:right w:val="none" w:sz="0" w:space="0" w:color="auto"/>
                                              </w:divBdr>
                                              <w:divsChild>
                                                <w:div w:id="1164972952">
                                                  <w:marLeft w:val="0"/>
                                                  <w:marRight w:val="0"/>
                                                  <w:marTop w:val="0"/>
                                                  <w:marBottom w:val="0"/>
                                                  <w:divBdr>
                                                    <w:top w:val="none" w:sz="0" w:space="0" w:color="auto"/>
                                                    <w:left w:val="none" w:sz="0" w:space="0" w:color="auto"/>
                                                    <w:bottom w:val="none" w:sz="0" w:space="0" w:color="auto"/>
                                                    <w:right w:val="none" w:sz="0" w:space="0" w:color="auto"/>
                                                  </w:divBdr>
                                                  <w:divsChild>
                                                    <w:div w:id="257906923">
                                                      <w:marLeft w:val="0"/>
                                                      <w:marRight w:val="0"/>
                                                      <w:marTop w:val="0"/>
                                                      <w:marBottom w:val="0"/>
                                                      <w:divBdr>
                                                        <w:top w:val="none" w:sz="0" w:space="0" w:color="auto"/>
                                                        <w:left w:val="none" w:sz="0" w:space="0" w:color="auto"/>
                                                        <w:bottom w:val="none" w:sz="0" w:space="0" w:color="auto"/>
                                                        <w:right w:val="none" w:sz="0" w:space="0" w:color="auto"/>
                                                      </w:divBdr>
                                                      <w:divsChild>
                                                        <w:div w:id="1028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5672">
          <w:marLeft w:val="0"/>
          <w:marRight w:val="0"/>
          <w:marTop w:val="0"/>
          <w:marBottom w:val="0"/>
          <w:divBdr>
            <w:top w:val="none" w:sz="0" w:space="0" w:color="auto"/>
            <w:left w:val="none" w:sz="0" w:space="0" w:color="auto"/>
            <w:bottom w:val="none" w:sz="0" w:space="0" w:color="auto"/>
            <w:right w:val="none" w:sz="0" w:space="0" w:color="auto"/>
          </w:divBdr>
          <w:divsChild>
            <w:div w:id="799960907">
              <w:marLeft w:val="0"/>
              <w:marRight w:val="0"/>
              <w:marTop w:val="0"/>
              <w:marBottom w:val="0"/>
              <w:divBdr>
                <w:top w:val="none" w:sz="0" w:space="0" w:color="auto"/>
                <w:left w:val="none" w:sz="0" w:space="0" w:color="auto"/>
                <w:bottom w:val="none" w:sz="0" w:space="0" w:color="auto"/>
                <w:right w:val="none" w:sz="0" w:space="0" w:color="auto"/>
              </w:divBdr>
              <w:divsChild>
                <w:div w:id="1294676396">
                  <w:marLeft w:val="0"/>
                  <w:marRight w:val="0"/>
                  <w:marTop w:val="0"/>
                  <w:marBottom w:val="0"/>
                  <w:divBdr>
                    <w:top w:val="none" w:sz="0" w:space="0" w:color="auto"/>
                    <w:left w:val="none" w:sz="0" w:space="0" w:color="auto"/>
                    <w:bottom w:val="none" w:sz="0" w:space="0" w:color="auto"/>
                    <w:right w:val="none" w:sz="0" w:space="0" w:color="auto"/>
                  </w:divBdr>
                  <w:divsChild>
                    <w:div w:id="1122263009">
                      <w:marLeft w:val="0"/>
                      <w:marRight w:val="0"/>
                      <w:marTop w:val="0"/>
                      <w:marBottom w:val="0"/>
                      <w:divBdr>
                        <w:top w:val="none" w:sz="0" w:space="0" w:color="auto"/>
                        <w:left w:val="none" w:sz="0" w:space="0" w:color="auto"/>
                        <w:bottom w:val="none" w:sz="0" w:space="0" w:color="auto"/>
                        <w:right w:val="none" w:sz="0" w:space="0" w:color="auto"/>
                      </w:divBdr>
                      <w:divsChild>
                        <w:div w:id="1878228389">
                          <w:marLeft w:val="0"/>
                          <w:marRight w:val="0"/>
                          <w:marTop w:val="0"/>
                          <w:marBottom w:val="0"/>
                          <w:divBdr>
                            <w:top w:val="none" w:sz="0" w:space="0" w:color="auto"/>
                            <w:left w:val="none" w:sz="0" w:space="0" w:color="auto"/>
                            <w:bottom w:val="none" w:sz="0" w:space="0" w:color="auto"/>
                            <w:right w:val="none" w:sz="0" w:space="0" w:color="auto"/>
                          </w:divBdr>
                          <w:divsChild>
                            <w:div w:id="1229728737">
                              <w:marLeft w:val="0"/>
                              <w:marRight w:val="0"/>
                              <w:marTop w:val="0"/>
                              <w:marBottom w:val="0"/>
                              <w:divBdr>
                                <w:top w:val="none" w:sz="0" w:space="0" w:color="auto"/>
                                <w:left w:val="none" w:sz="0" w:space="0" w:color="auto"/>
                                <w:bottom w:val="none" w:sz="0" w:space="0" w:color="auto"/>
                                <w:right w:val="none" w:sz="0" w:space="0" w:color="auto"/>
                              </w:divBdr>
                              <w:divsChild>
                                <w:div w:id="557932899">
                                  <w:marLeft w:val="0"/>
                                  <w:marRight w:val="0"/>
                                  <w:marTop w:val="0"/>
                                  <w:marBottom w:val="0"/>
                                  <w:divBdr>
                                    <w:top w:val="none" w:sz="0" w:space="0" w:color="auto"/>
                                    <w:left w:val="none" w:sz="0" w:space="0" w:color="auto"/>
                                    <w:bottom w:val="none" w:sz="0" w:space="0" w:color="auto"/>
                                    <w:right w:val="none" w:sz="0" w:space="0" w:color="auto"/>
                                  </w:divBdr>
                                  <w:divsChild>
                                    <w:div w:id="1349213862">
                                      <w:marLeft w:val="0"/>
                                      <w:marRight w:val="0"/>
                                      <w:marTop w:val="0"/>
                                      <w:marBottom w:val="0"/>
                                      <w:divBdr>
                                        <w:top w:val="none" w:sz="0" w:space="0" w:color="auto"/>
                                        <w:left w:val="none" w:sz="0" w:space="0" w:color="auto"/>
                                        <w:bottom w:val="none" w:sz="0" w:space="0" w:color="auto"/>
                                        <w:right w:val="none" w:sz="0" w:space="0" w:color="auto"/>
                                      </w:divBdr>
                                      <w:divsChild>
                                        <w:div w:id="1758016057">
                                          <w:marLeft w:val="0"/>
                                          <w:marRight w:val="0"/>
                                          <w:marTop w:val="0"/>
                                          <w:marBottom w:val="0"/>
                                          <w:divBdr>
                                            <w:top w:val="none" w:sz="0" w:space="0" w:color="auto"/>
                                            <w:left w:val="none" w:sz="0" w:space="0" w:color="auto"/>
                                            <w:bottom w:val="none" w:sz="0" w:space="0" w:color="auto"/>
                                            <w:right w:val="none" w:sz="0" w:space="0" w:color="auto"/>
                                          </w:divBdr>
                                          <w:divsChild>
                                            <w:div w:id="1715733717">
                                              <w:marLeft w:val="0"/>
                                              <w:marRight w:val="0"/>
                                              <w:marTop w:val="0"/>
                                              <w:marBottom w:val="0"/>
                                              <w:divBdr>
                                                <w:top w:val="none" w:sz="0" w:space="0" w:color="auto"/>
                                                <w:left w:val="none" w:sz="0" w:space="0" w:color="auto"/>
                                                <w:bottom w:val="none" w:sz="0" w:space="0" w:color="auto"/>
                                                <w:right w:val="none" w:sz="0" w:space="0" w:color="auto"/>
                                              </w:divBdr>
                                              <w:divsChild>
                                                <w:div w:id="2133941641">
                                                  <w:marLeft w:val="0"/>
                                                  <w:marRight w:val="0"/>
                                                  <w:marTop w:val="0"/>
                                                  <w:marBottom w:val="0"/>
                                                  <w:divBdr>
                                                    <w:top w:val="none" w:sz="0" w:space="0" w:color="auto"/>
                                                    <w:left w:val="none" w:sz="0" w:space="0" w:color="auto"/>
                                                    <w:bottom w:val="none" w:sz="0" w:space="0" w:color="auto"/>
                                                    <w:right w:val="none" w:sz="0" w:space="0" w:color="auto"/>
                                                  </w:divBdr>
                                                  <w:divsChild>
                                                    <w:div w:id="857934305">
                                                      <w:marLeft w:val="0"/>
                                                      <w:marRight w:val="0"/>
                                                      <w:marTop w:val="0"/>
                                                      <w:marBottom w:val="0"/>
                                                      <w:divBdr>
                                                        <w:top w:val="none" w:sz="0" w:space="0" w:color="auto"/>
                                                        <w:left w:val="none" w:sz="0" w:space="0" w:color="auto"/>
                                                        <w:bottom w:val="none" w:sz="0" w:space="0" w:color="auto"/>
                                                        <w:right w:val="none" w:sz="0" w:space="0" w:color="auto"/>
                                                      </w:divBdr>
                                                      <w:divsChild>
                                                        <w:div w:id="1503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03382">
          <w:marLeft w:val="0"/>
          <w:marRight w:val="0"/>
          <w:marTop w:val="0"/>
          <w:marBottom w:val="0"/>
          <w:divBdr>
            <w:top w:val="none" w:sz="0" w:space="0" w:color="auto"/>
            <w:left w:val="none" w:sz="0" w:space="0" w:color="auto"/>
            <w:bottom w:val="none" w:sz="0" w:space="0" w:color="auto"/>
            <w:right w:val="none" w:sz="0" w:space="0" w:color="auto"/>
          </w:divBdr>
          <w:divsChild>
            <w:div w:id="2090272740">
              <w:marLeft w:val="0"/>
              <w:marRight w:val="0"/>
              <w:marTop w:val="0"/>
              <w:marBottom w:val="0"/>
              <w:divBdr>
                <w:top w:val="none" w:sz="0" w:space="0" w:color="auto"/>
                <w:left w:val="none" w:sz="0" w:space="0" w:color="auto"/>
                <w:bottom w:val="none" w:sz="0" w:space="0" w:color="auto"/>
                <w:right w:val="none" w:sz="0" w:space="0" w:color="auto"/>
              </w:divBdr>
              <w:divsChild>
                <w:div w:id="1435125651">
                  <w:marLeft w:val="0"/>
                  <w:marRight w:val="0"/>
                  <w:marTop w:val="0"/>
                  <w:marBottom w:val="0"/>
                  <w:divBdr>
                    <w:top w:val="none" w:sz="0" w:space="0" w:color="auto"/>
                    <w:left w:val="none" w:sz="0" w:space="0" w:color="auto"/>
                    <w:bottom w:val="none" w:sz="0" w:space="0" w:color="auto"/>
                    <w:right w:val="none" w:sz="0" w:space="0" w:color="auto"/>
                  </w:divBdr>
                  <w:divsChild>
                    <w:div w:id="1968120319">
                      <w:marLeft w:val="0"/>
                      <w:marRight w:val="0"/>
                      <w:marTop w:val="0"/>
                      <w:marBottom w:val="0"/>
                      <w:divBdr>
                        <w:top w:val="none" w:sz="0" w:space="0" w:color="auto"/>
                        <w:left w:val="none" w:sz="0" w:space="0" w:color="auto"/>
                        <w:bottom w:val="none" w:sz="0" w:space="0" w:color="auto"/>
                        <w:right w:val="none" w:sz="0" w:space="0" w:color="auto"/>
                      </w:divBdr>
                      <w:divsChild>
                        <w:div w:id="1904367428">
                          <w:marLeft w:val="0"/>
                          <w:marRight w:val="0"/>
                          <w:marTop w:val="0"/>
                          <w:marBottom w:val="0"/>
                          <w:divBdr>
                            <w:top w:val="none" w:sz="0" w:space="0" w:color="auto"/>
                            <w:left w:val="none" w:sz="0" w:space="0" w:color="auto"/>
                            <w:bottom w:val="none" w:sz="0" w:space="0" w:color="auto"/>
                            <w:right w:val="none" w:sz="0" w:space="0" w:color="auto"/>
                          </w:divBdr>
                          <w:divsChild>
                            <w:div w:id="1303773604">
                              <w:marLeft w:val="0"/>
                              <w:marRight w:val="0"/>
                              <w:marTop w:val="0"/>
                              <w:marBottom w:val="0"/>
                              <w:divBdr>
                                <w:top w:val="none" w:sz="0" w:space="0" w:color="auto"/>
                                <w:left w:val="none" w:sz="0" w:space="0" w:color="auto"/>
                                <w:bottom w:val="none" w:sz="0" w:space="0" w:color="auto"/>
                                <w:right w:val="none" w:sz="0" w:space="0" w:color="auto"/>
                              </w:divBdr>
                              <w:divsChild>
                                <w:div w:id="613438265">
                                  <w:marLeft w:val="0"/>
                                  <w:marRight w:val="0"/>
                                  <w:marTop w:val="0"/>
                                  <w:marBottom w:val="0"/>
                                  <w:divBdr>
                                    <w:top w:val="none" w:sz="0" w:space="0" w:color="auto"/>
                                    <w:left w:val="none" w:sz="0" w:space="0" w:color="auto"/>
                                    <w:bottom w:val="none" w:sz="0" w:space="0" w:color="auto"/>
                                    <w:right w:val="none" w:sz="0" w:space="0" w:color="auto"/>
                                  </w:divBdr>
                                  <w:divsChild>
                                    <w:div w:id="1625044203">
                                      <w:marLeft w:val="0"/>
                                      <w:marRight w:val="0"/>
                                      <w:marTop w:val="0"/>
                                      <w:marBottom w:val="0"/>
                                      <w:divBdr>
                                        <w:top w:val="none" w:sz="0" w:space="0" w:color="auto"/>
                                        <w:left w:val="none" w:sz="0" w:space="0" w:color="auto"/>
                                        <w:bottom w:val="none" w:sz="0" w:space="0" w:color="auto"/>
                                        <w:right w:val="none" w:sz="0" w:space="0" w:color="auto"/>
                                      </w:divBdr>
                                      <w:divsChild>
                                        <w:div w:id="219682413">
                                          <w:marLeft w:val="0"/>
                                          <w:marRight w:val="0"/>
                                          <w:marTop w:val="0"/>
                                          <w:marBottom w:val="0"/>
                                          <w:divBdr>
                                            <w:top w:val="none" w:sz="0" w:space="0" w:color="auto"/>
                                            <w:left w:val="none" w:sz="0" w:space="0" w:color="auto"/>
                                            <w:bottom w:val="none" w:sz="0" w:space="0" w:color="auto"/>
                                            <w:right w:val="none" w:sz="0" w:space="0" w:color="auto"/>
                                          </w:divBdr>
                                          <w:divsChild>
                                            <w:div w:id="1768845657">
                                              <w:marLeft w:val="0"/>
                                              <w:marRight w:val="0"/>
                                              <w:marTop w:val="0"/>
                                              <w:marBottom w:val="0"/>
                                              <w:divBdr>
                                                <w:top w:val="none" w:sz="0" w:space="0" w:color="auto"/>
                                                <w:left w:val="none" w:sz="0" w:space="0" w:color="auto"/>
                                                <w:bottom w:val="none" w:sz="0" w:space="0" w:color="auto"/>
                                                <w:right w:val="none" w:sz="0" w:space="0" w:color="auto"/>
                                              </w:divBdr>
                                              <w:divsChild>
                                                <w:div w:id="366763444">
                                                  <w:marLeft w:val="0"/>
                                                  <w:marRight w:val="0"/>
                                                  <w:marTop w:val="0"/>
                                                  <w:marBottom w:val="0"/>
                                                  <w:divBdr>
                                                    <w:top w:val="none" w:sz="0" w:space="0" w:color="auto"/>
                                                    <w:left w:val="none" w:sz="0" w:space="0" w:color="auto"/>
                                                    <w:bottom w:val="none" w:sz="0" w:space="0" w:color="auto"/>
                                                    <w:right w:val="none" w:sz="0" w:space="0" w:color="auto"/>
                                                  </w:divBdr>
                                                  <w:divsChild>
                                                    <w:div w:id="2001350770">
                                                      <w:marLeft w:val="0"/>
                                                      <w:marRight w:val="0"/>
                                                      <w:marTop w:val="0"/>
                                                      <w:marBottom w:val="0"/>
                                                      <w:divBdr>
                                                        <w:top w:val="none" w:sz="0" w:space="0" w:color="auto"/>
                                                        <w:left w:val="none" w:sz="0" w:space="0" w:color="auto"/>
                                                        <w:bottom w:val="none" w:sz="0" w:space="0" w:color="auto"/>
                                                        <w:right w:val="none" w:sz="0" w:space="0" w:color="auto"/>
                                                      </w:divBdr>
                                                      <w:divsChild>
                                                        <w:div w:id="2133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95914">
          <w:marLeft w:val="0"/>
          <w:marRight w:val="0"/>
          <w:marTop w:val="0"/>
          <w:marBottom w:val="0"/>
          <w:divBdr>
            <w:top w:val="none" w:sz="0" w:space="0" w:color="auto"/>
            <w:left w:val="none" w:sz="0" w:space="0" w:color="auto"/>
            <w:bottom w:val="none" w:sz="0" w:space="0" w:color="auto"/>
            <w:right w:val="none" w:sz="0" w:space="0" w:color="auto"/>
          </w:divBdr>
          <w:divsChild>
            <w:div w:id="1017387685">
              <w:marLeft w:val="0"/>
              <w:marRight w:val="0"/>
              <w:marTop w:val="0"/>
              <w:marBottom w:val="0"/>
              <w:divBdr>
                <w:top w:val="none" w:sz="0" w:space="0" w:color="auto"/>
                <w:left w:val="none" w:sz="0" w:space="0" w:color="auto"/>
                <w:bottom w:val="none" w:sz="0" w:space="0" w:color="auto"/>
                <w:right w:val="none" w:sz="0" w:space="0" w:color="auto"/>
              </w:divBdr>
              <w:divsChild>
                <w:div w:id="369575369">
                  <w:marLeft w:val="0"/>
                  <w:marRight w:val="0"/>
                  <w:marTop w:val="0"/>
                  <w:marBottom w:val="0"/>
                  <w:divBdr>
                    <w:top w:val="none" w:sz="0" w:space="0" w:color="auto"/>
                    <w:left w:val="none" w:sz="0" w:space="0" w:color="auto"/>
                    <w:bottom w:val="none" w:sz="0" w:space="0" w:color="auto"/>
                    <w:right w:val="none" w:sz="0" w:space="0" w:color="auto"/>
                  </w:divBdr>
                  <w:divsChild>
                    <w:div w:id="502400848">
                      <w:marLeft w:val="0"/>
                      <w:marRight w:val="0"/>
                      <w:marTop w:val="0"/>
                      <w:marBottom w:val="0"/>
                      <w:divBdr>
                        <w:top w:val="none" w:sz="0" w:space="0" w:color="auto"/>
                        <w:left w:val="none" w:sz="0" w:space="0" w:color="auto"/>
                        <w:bottom w:val="none" w:sz="0" w:space="0" w:color="auto"/>
                        <w:right w:val="none" w:sz="0" w:space="0" w:color="auto"/>
                      </w:divBdr>
                      <w:divsChild>
                        <w:div w:id="884024757">
                          <w:marLeft w:val="0"/>
                          <w:marRight w:val="0"/>
                          <w:marTop w:val="0"/>
                          <w:marBottom w:val="0"/>
                          <w:divBdr>
                            <w:top w:val="none" w:sz="0" w:space="0" w:color="auto"/>
                            <w:left w:val="none" w:sz="0" w:space="0" w:color="auto"/>
                            <w:bottom w:val="none" w:sz="0" w:space="0" w:color="auto"/>
                            <w:right w:val="none" w:sz="0" w:space="0" w:color="auto"/>
                          </w:divBdr>
                          <w:divsChild>
                            <w:div w:id="1377004933">
                              <w:marLeft w:val="0"/>
                              <w:marRight w:val="0"/>
                              <w:marTop w:val="0"/>
                              <w:marBottom w:val="0"/>
                              <w:divBdr>
                                <w:top w:val="none" w:sz="0" w:space="0" w:color="auto"/>
                                <w:left w:val="none" w:sz="0" w:space="0" w:color="auto"/>
                                <w:bottom w:val="none" w:sz="0" w:space="0" w:color="auto"/>
                                <w:right w:val="none" w:sz="0" w:space="0" w:color="auto"/>
                              </w:divBdr>
                              <w:divsChild>
                                <w:div w:id="494107765">
                                  <w:marLeft w:val="0"/>
                                  <w:marRight w:val="0"/>
                                  <w:marTop w:val="0"/>
                                  <w:marBottom w:val="0"/>
                                  <w:divBdr>
                                    <w:top w:val="none" w:sz="0" w:space="0" w:color="auto"/>
                                    <w:left w:val="none" w:sz="0" w:space="0" w:color="auto"/>
                                    <w:bottom w:val="none" w:sz="0" w:space="0" w:color="auto"/>
                                    <w:right w:val="none" w:sz="0" w:space="0" w:color="auto"/>
                                  </w:divBdr>
                                  <w:divsChild>
                                    <w:div w:id="1765029739">
                                      <w:marLeft w:val="0"/>
                                      <w:marRight w:val="0"/>
                                      <w:marTop w:val="0"/>
                                      <w:marBottom w:val="0"/>
                                      <w:divBdr>
                                        <w:top w:val="none" w:sz="0" w:space="0" w:color="auto"/>
                                        <w:left w:val="none" w:sz="0" w:space="0" w:color="auto"/>
                                        <w:bottom w:val="none" w:sz="0" w:space="0" w:color="auto"/>
                                        <w:right w:val="none" w:sz="0" w:space="0" w:color="auto"/>
                                      </w:divBdr>
                                      <w:divsChild>
                                        <w:div w:id="575669464">
                                          <w:marLeft w:val="0"/>
                                          <w:marRight w:val="0"/>
                                          <w:marTop w:val="0"/>
                                          <w:marBottom w:val="0"/>
                                          <w:divBdr>
                                            <w:top w:val="none" w:sz="0" w:space="0" w:color="auto"/>
                                            <w:left w:val="none" w:sz="0" w:space="0" w:color="auto"/>
                                            <w:bottom w:val="none" w:sz="0" w:space="0" w:color="auto"/>
                                            <w:right w:val="none" w:sz="0" w:space="0" w:color="auto"/>
                                          </w:divBdr>
                                          <w:divsChild>
                                            <w:div w:id="1598176621">
                                              <w:marLeft w:val="0"/>
                                              <w:marRight w:val="0"/>
                                              <w:marTop w:val="0"/>
                                              <w:marBottom w:val="0"/>
                                              <w:divBdr>
                                                <w:top w:val="none" w:sz="0" w:space="0" w:color="auto"/>
                                                <w:left w:val="none" w:sz="0" w:space="0" w:color="auto"/>
                                                <w:bottom w:val="none" w:sz="0" w:space="0" w:color="auto"/>
                                                <w:right w:val="none" w:sz="0" w:space="0" w:color="auto"/>
                                              </w:divBdr>
                                              <w:divsChild>
                                                <w:div w:id="472450344">
                                                  <w:marLeft w:val="0"/>
                                                  <w:marRight w:val="0"/>
                                                  <w:marTop w:val="0"/>
                                                  <w:marBottom w:val="0"/>
                                                  <w:divBdr>
                                                    <w:top w:val="none" w:sz="0" w:space="0" w:color="auto"/>
                                                    <w:left w:val="none" w:sz="0" w:space="0" w:color="auto"/>
                                                    <w:bottom w:val="none" w:sz="0" w:space="0" w:color="auto"/>
                                                    <w:right w:val="none" w:sz="0" w:space="0" w:color="auto"/>
                                                  </w:divBdr>
                                                  <w:divsChild>
                                                    <w:div w:id="1662152449">
                                                      <w:marLeft w:val="0"/>
                                                      <w:marRight w:val="0"/>
                                                      <w:marTop w:val="0"/>
                                                      <w:marBottom w:val="0"/>
                                                      <w:divBdr>
                                                        <w:top w:val="none" w:sz="0" w:space="0" w:color="auto"/>
                                                        <w:left w:val="none" w:sz="0" w:space="0" w:color="auto"/>
                                                        <w:bottom w:val="none" w:sz="0" w:space="0" w:color="auto"/>
                                                        <w:right w:val="none" w:sz="0" w:space="0" w:color="auto"/>
                                                      </w:divBdr>
                                                      <w:divsChild>
                                                        <w:div w:id="310328967">
                                                          <w:marLeft w:val="0"/>
                                                          <w:marRight w:val="0"/>
                                                          <w:marTop w:val="0"/>
                                                          <w:marBottom w:val="0"/>
                                                          <w:divBdr>
                                                            <w:top w:val="none" w:sz="0" w:space="0" w:color="auto"/>
                                                            <w:left w:val="none" w:sz="0" w:space="0" w:color="auto"/>
                                                            <w:bottom w:val="none" w:sz="0" w:space="0" w:color="auto"/>
                                                            <w:right w:val="none" w:sz="0" w:space="0" w:color="auto"/>
                                                          </w:divBdr>
                                                          <w:divsChild>
                                                            <w:div w:id="115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327996">
          <w:marLeft w:val="0"/>
          <w:marRight w:val="0"/>
          <w:marTop w:val="0"/>
          <w:marBottom w:val="0"/>
          <w:divBdr>
            <w:top w:val="none" w:sz="0" w:space="0" w:color="auto"/>
            <w:left w:val="none" w:sz="0" w:space="0" w:color="auto"/>
            <w:bottom w:val="none" w:sz="0" w:space="0" w:color="auto"/>
            <w:right w:val="none" w:sz="0" w:space="0" w:color="auto"/>
          </w:divBdr>
          <w:divsChild>
            <w:div w:id="1712025476">
              <w:marLeft w:val="0"/>
              <w:marRight w:val="0"/>
              <w:marTop w:val="0"/>
              <w:marBottom w:val="0"/>
              <w:divBdr>
                <w:top w:val="none" w:sz="0" w:space="0" w:color="auto"/>
                <w:left w:val="none" w:sz="0" w:space="0" w:color="auto"/>
                <w:bottom w:val="none" w:sz="0" w:space="0" w:color="auto"/>
                <w:right w:val="none" w:sz="0" w:space="0" w:color="auto"/>
              </w:divBdr>
              <w:divsChild>
                <w:div w:id="1556233463">
                  <w:marLeft w:val="0"/>
                  <w:marRight w:val="0"/>
                  <w:marTop w:val="0"/>
                  <w:marBottom w:val="0"/>
                  <w:divBdr>
                    <w:top w:val="none" w:sz="0" w:space="0" w:color="auto"/>
                    <w:left w:val="none" w:sz="0" w:space="0" w:color="auto"/>
                    <w:bottom w:val="none" w:sz="0" w:space="0" w:color="auto"/>
                    <w:right w:val="none" w:sz="0" w:space="0" w:color="auto"/>
                  </w:divBdr>
                  <w:divsChild>
                    <w:div w:id="308437855">
                      <w:marLeft w:val="0"/>
                      <w:marRight w:val="0"/>
                      <w:marTop w:val="0"/>
                      <w:marBottom w:val="0"/>
                      <w:divBdr>
                        <w:top w:val="none" w:sz="0" w:space="0" w:color="auto"/>
                        <w:left w:val="none" w:sz="0" w:space="0" w:color="auto"/>
                        <w:bottom w:val="none" w:sz="0" w:space="0" w:color="auto"/>
                        <w:right w:val="none" w:sz="0" w:space="0" w:color="auto"/>
                      </w:divBdr>
                      <w:divsChild>
                        <w:div w:id="1069811443">
                          <w:marLeft w:val="0"/>
                          <w:marRight w:val="0"/>
                          <w:marTop w:val="0"/>
                          <w:marBottom w:val="0"/>
                          <w:divBdr>
                            <w:top w:val="none" w:sz="0" w:space="0" w:color="auto"/>
                            <w:left w:val="none" w:sz="0" w:space="0" w:color="auto"/>
                            <w:bottom w:val="none" w:sz="0" w:space="0" w:color="auto"/>
                            <w:right w:val="none" w:sz="0" w:space="0" w:color="auto"/>
                          </w:divBdr>
                          <w:divsChild>
                            <w:div w:id="669067148">
                              <w:marLeft w:val="0"/>
                              <w:marRight w:val="0"/>
                              <w:marTop w:val="0"/>
                              <w:marBottom w:val="0"/>
                              <w:divBdr>
                                <w:top w:val="none" w:sz="0" w:space="0" w:color="auto"/>
                                <w:left w:val="none" w:sz="0" w:space="0" w:color="auto"/>
                                <w:bottom w:val="none" w:sz="0" w:space="0" w:color="auto"/>
                                <w:right w:val="none" w:sz="0" w:space="0" w:color="auto"/>
                              </w:divBdr>
                              <w:divsChild>
                                <w:div w:id="26220723">
                                  <w:marLeft w:val="0"/>
                                  <w:marRight w:val="0"/>
                                  <w:marTop w:val="0"/>
                                  <w:marBottom w:val="0"/>
                                  <w:divBdr>
                                    <w:top w:val="none" w:sz="0" w:space="0" w:color="auto"/>
                                    <w:left w:val="none" w:sz="0" w:space="0" w:color="auto"/>
                                    <w:bottom w:val="none" w:sz="0" w:space="0" w:color="auto"/>
                                    <w:right w:val="none" w:sz="0" w:space="0" w:color="auto"/>
                                  </w:divBdr>
                                  <w:divsChild>
                                    <w:div w:id="1669406031">
                                      <w:marLeft w:val="0"/>
                                      <w:marRight w:val="0"/>
                                      <w:marTop w:val="0"/>
                                      <w:marBottom w:val="0"/>
                                      <w:divBdr>
                                        <w:top w:val="none" w:sz="0" w:space="0" w:color="auto"/>
                                        <w:left w:val="none" w:sz="0" w:space="0" w:color="auto"/>
                                        <w:bottom w:val="none" w:sz="0" w:space="0" w:color="auto"/>
                                        <w:right w:val="none" w:sz="0" w:space="0" w:color="auto"/>
                                      </w:divBdr>
                                      <w:divsChild>
                                        <w:div w:id="1076441854">
                                          <w:marLeft w:val="0"/>
                                          <w:marRight w:val="0"/>
                                          <w:marTop w:val="0"/>
                                          <w:marBottom w:val="0"/>
                                          <w:divBdr>
                                            <w:top w:val="none" w:sz="0" w:space="0" w:color="auto"/>
                                            <w:left w:val="none" w:sz="0" w:space="0" w:color="auto"/>
                                            <w:bottom w:val="none" w:sz="0" w:space="0" w:color="auto"/>
                                            <w:right w:val="none" w:sz="0" w:space="0" w:color="auto"/>
                                          </w:divBdr>
                                          <w:divsChild>
                                            <w:div w:id="668867361">
                                              <w:marLeft w:val="0"/>
                                              <w:marRight w:val="0"/>
                                              <w:marTop w:val="0"/>
                                              <w:marBottom w:val="0"/>
                                              <w:divBdr>
                                                <w:top w:val="none" w:sz="0" w:space="0" w:color="auto"/>
                                                <w:left w:val="none" w:sz="0" w:space="0" w:color="auto"/>
                                                <w:bottom w:val="none" w:sz="0" w:space="0" w:color="auto"/>
                                                <w:right w:val="none" w:sz="0" w:space="0" w:color="auto"/>
                                              </w:divBdr>
                                              <w:divsChild>
                                                <w:div w:id="795560826">
                                                  <w:marLeft w:val="0"/>
                                                  <w:marRight w:val="0"/>
                                                  <w:marTop w:val="0"/>
                                                  <w:marBottom w:val="0"/>
                                                  <w:divBdr>
                                                    <w:top w:val="none" w:sz="0" w:space="0" w:color="auto"/>
                                                    <w:left w:val="none" w:sz="0" w:space="0" w:color="auto"/>
                                                    <w:bottom w:val="none" w:sz="0" w:space="0" w:color="auto"/>
                                                    <w:right w:val="none" w:sz="0" w:space="0" w:color="auto"/>
                                                  </w:divBdr>
                                                  <w:divsChild>
                                                    <w:div w:id="1517386939">
                                                      <w:marLeft w:val="0"/>
                                                      <w:marRight w:val="0"/>
                                                      <w:marTop w:val="0"/>
                                                      <w:marBottom w:val="0"/>
                                                      <w:divBdr>
                                                        <w:top w:val="none" w:sz="0" w:space="0" w:color="auto"/>
                                                        <w:left w:val="none" w:sz="0" w:space="0" w:color="auto"/>
                                                        <w:bottom w:val="none" w:sz="0" w:space="0" w:color="auto"/>
                                                        <w:right w:val="none" w:sz="0" w:space="0" w:color="auto"/>
                                                      </w:divBdr>
                                                      <w:divsChild>
                                                        <w:div w:id="1346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2249">
          <w:marLeft w:val="0"/>
          <w:marRight w:val="0"/>
          <w:marTop w:val="0"/>
          <w:marBottom w:val="0"/>
          <w:divBdr>
            <w:top w:val="none" w:sz="0" w:space="0" w:color="auto"/>
            <w:left w:val="none" w:sz="0" w:space="0" w:color="auto"/>
            <w:bottom w:val="none" w:sz="0" w:space="0" w:color="auto"/>
            <w:right w:val="none" w:sz="0" w:space="0" w:color="auto"/>
          </w:divBdr>
          <w:divsChild>
            <w:div w:id="2130663736">
              <w:marLeft w:val="0"/>
              <w:marRight w:val="0"/>
              <w:marTop w:val="0"/>
              <w:marBottom w:val="0"/>
              <w:divBdr>
                <w:top w:val="none" w:sz="0" w:space="0" w:color="auto"/>
                <w:left w:val="none" w:sz="0" w:space="0" w:color="auto"/>
                <w:bottom w:val="none" w:sz="0" w:space="0" w:color="auto"/>
                <w:right w:val="none" w:sz="0" w:space="0" w:color="auto"/>
              </w:divBdr>
              <w:divsChild>
                <w:div w:id="252473625">
                  <w:marLeft w:val="0"/>
                  <w:marRight w:val="0"/>
                  <w:marTop w:val="0"/>
                  <w:marBottom w:val="0"/>
                  <w:divBdr>
                    <w:top w:val="none" w:sz="0" w:space="0" w:color="auto"/>
                    <w:left w:val="none" w:sz="0" w:space="0" w:color="auto"/>
                    <w:bottom w:val="none" w:sz="0" w:space="0" w:color="auto"/>
                    <w:right w:val="none" w:sz="0" w:space="0" w:color="auto"/>
                  </w:divBdr>
                  <w:divsChild>
                    <w:div w:id="1790319061">
                      <w:marLeft w:val="0"/>
                      <w:marRight w:val="0"/>
                      <w:marTop w:val="0"/>
                      <w:marBottom w:val="0"/>
                      <w:divBdr>
                        <w:top w:val="none" w:sz="0" w:space="0" w:color="auto"/>
                        <w:left w:val="none" w:sz="0" w:space="0" w:color="auto"/>
                        <w:bottom w:val="none" w:sz="0" w:space="0" w:color="auto"/>
                        <w:right w:val="none" w:sz="0" w:space="0" w:color="auto"/>
                      </w:divBdr>
                      <w:divsChild>
                        <w:div w:id="1736391794">
                          <w:marLeft w:val="0"/>
                          <w:marRight w:val="0"/>
                          <w:marTop w:val="0"/>
                          <w:marBottom w:val="0"/>
                          <w:divBdr>
                            <w:top w:val="none" w:sz="0" w:space="0" w:color="auto"/>
                            <w:left w:val="none" w:sz="0" w:space="0" w:color="auto"/>
                            <w:bottom w:val="none" w:sz="0" w:space="0" w:color="auto"/>
                            <w:right w:val="none" w:sz="0" w:space="0" w:color="auto"/>
                          </w:divBdr>
                          <w:divsChild>
                            <w:div w:id="654916184">
                              <w:marLeft w:val="0"/>
                              <w:marRight w:val="0"/>
                              <w:marTop w:val="0"/>
                              <w:marBottom w:val="0"/>
                              <w:divBdr>
                                <w:top w:val="none" w:sz="0" w:space="0" w:color="auto"/>
                                <w:left w:val="none" w:sz="0" w:space="0" w:color="auto"/>
                                <w:bottom w:val="none" w:sz="0" w:space="0" w:color="auto"/>
                                <w:right w:val="none" w:sz="0" w:space="0" w:color="auto"/>
                              </w:divBdr>
                              <w:divsChild>
                                <w:div w:id="45374054">
                                  <w:marLeft w:val="0"/>
                                  <w:marRight w:val="0"/>
                                  <w:marTop w:val="0"/>
                                  <w:marBottom w:val="0"/>
                                  <w:divBdr>
                                    <w:top w:val="none" w:sz="0" w:space="0" w:color="auto"/>
                                    <w:left w:val="none" w:sz="0" w:space="0" w:color="auto"/>
                                    <w:bottom w:val="none" w:sz="0" w:space="0" w:color="auto"/>
                                    <w:right w:val="none" w:sz="0" w:space="0" w:color="auto"/>
                                  </w:divBdr>
                                  <w:divsChild>
                                    <w:div w:id="1401176239">
                                      <w:marLeft w:val="0"/>
                                      <w:marRight w:val="0"/>
                                      <w:marTop w:val="0"/>
                                      <w:marBottom w:val="0"/>
                                      <w:divBdr>
                                        <w:top w:val="none" w:sz="0" w:space="0" w:color="auto"/>
                                        <w:left w:val="none" w:sz="0" w:space="0" w:color="auto"/>
                                        <w:bottom w:val="none" w:sz="0" w:space="0" w:color="auto"/>
                                        <w:right w:val="none" w:sz="0" w:space="0" w:color="auto"/>
                                      </w:divBdr>
                                      <w:divsChild>
                                        <w:div w:id="1401638082">
                                          <w:marLeft w:val="0"/>
                                          <w:marRight w:val="0"/>
                                          <w:marTop w:val="0"/>
                                          <w:marBottom w:val="0"/>
                                          <w:divBdr>
                                            <w:top w:val="none" w:sz="0" w:space="0" w:color="auto"/>
                                            <w:left w:val="none" w:sz="0" w:space="0" w:color="auto"/>
                                            <w:bottom w:val="none" w:sz="0" w:space="0" w:color="auto"/>
                                            <w:right w:val="none" w:sz="0" w:space="0" w:color="auto"/>
                                          </w:divBdr>
                                          <w:divsChild>
                                            <w:div w:id="25647519">
                                              <w:marLeft w:val="0"/>
                                              <w:marRight w:val="0"/>
                                              <w:marTop w:val="0"/>
                                              <w:marBottom w:val="0"/>
                                              <w:divBdr>
                                                <w:top w:val="none" w:sz="0" w:space="0" w:color="auto"/>
                                                <w:left w:val="none" w:sz="0" w:space="0" w:color="auto"/>
                                                <w:bottom w:val="none" w:sz="0" w:space="0" w:color="auto"/>
                                                <w:right w:val="none" w:sz="0" w:space="0" w:color="auto"/>
                                              </w:divBdr>
                                              <w:divsChild>
                                                <w:div w:id="1002586180">
                                                  <w:marLeft w:val="0"/>
                                                  <w:marRight w:val="0"/>
                                                  <w:marTop w:val="0"/>
                                                  <w:marBottom w:val="0"/>
                                                  <w:divBdr>
                                                    <w:top w:val="none" w:sz="0" w:space="0" w:color="auto"/>
                                                    <w:left w:val="none" w:sz="0" w:space="0" w:color="auto"/>
                                                    <w:bottom w:val="none" w:sz="0" w:space="0" w:color="auto"/>
                                                    <w:right w:val="none" w:sz="0" w:space="0" w:color="auto"/>
                                                  </w:divBdr>
                                                  <w:divsChild>
                                                    <w:div w:id="13118962">
                                                      <w:marLeft w:val="0"/>
                                                      <w:marRight w:val="0"/>
                                                      <w:marTop w:val="0"/>
                                                      <w:marBottom w:val="0"/>
                                                      <w:divBdr>
                                                        <w:top w:val="none" w:sz="0" w:space="0" w:color="auto"/>
                                                        <w:left w:val="none" w:sz="0" w:space="0" w:color="auto"/>
                                                        <w:bottom w:val="none" w:sz="0" w:space="0" w:color="auto"/>
                                                        <w:right w:val="none" w:sz="0" w:space="0" w:color="auto"/>
                                                      </w:divBdr>
                                                      <w:divsChild>
                                                        <w:div w:id="415857349">
                                                          <w:marLeft w:val="0"/>
                                                          <w:marRight w:val="0"/>
                                                          <w:marTop w:val="0"/>
                                                          <w:marBottom w:val="0"/>
                                                          <w:divBdr>
                                                            <w:top w:val="none" w:sz="0" w:space="0" w:color="auto"/>
                                                            <w:left w:val="none" w:sz="0" w:space="0" w:color="auto"/>
                                                            <w:bottom w:val="none" w:sz="0" w:space="0" w:color="auto"/>
                                                            <w:right w:val="none" w:sz="0" w:space="0" w:color="auto"/>
                                                          </w:divBdr>
                                                          <w:divsChild>
                                                            <w:div w:id="720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21601">
          <w:marLeft w:val="0"/>
          <w:marRight w:val="0"/>
          <w:marTop w:val="0"/>
          <w:marBottom w:val="0"/>
          <w:divBdr>
            <w:top w:val="none" w:sz="0" w:space="0" w:color="auto"/>
            <w:left w:val="none" w:sz="0" w:space="0" w:color="auto"/>
            <w:bottom w:val="none" w:sz="0" w:space="0" w:color="auto"/>
            <w:right w:val="none" w:sz="0" w:space="0" w:color="auto"/>
          </w:divBdr>
          <w:divsChild>
            <w:div w:id="363747373">
              <w:marLeft w:val="0"/>
              <w:marRight w:val="0"/>
              <w:marTop w:val="0"/>
              <w:marBottom w:val="0"/>
              <w:divBdr>
                <w:top w:val="none" w:sz="0" w:space="0" w:color="auto"/>
                <w:left w:val="none" w:sz="0" w:space="0" w:color="auto"/>
                <w:bottom w:val="none" w:sz="0" w:space="0" w:color="auto"/>
                <w:right w:val="none" w:sz="0" w:space="0" w:color="auto"/>
              </w:divBdr>
              <w:divsChild>
                <w:div w:id="1203520070">
                  <w:marLeft w:val="0"/>
                  <w:marRight w:val="0"/>
                  <w:marTop w:val="0"/>
                  <w:marBottom w:val="0"/>
                  <w:divBdr>
                    <w:top w:val="none" w:sz="0" w:space="0" w:color="auto"/>
                    <w:left w:val="none" w:sz="0" w:space="0" w:color="auto"/>
                    <w:bottom w:val="none" w:sz="0" w:space="0" w:color="auto"/>
                    <w:right w:val="none" w:sz="0" w:space="0" w:color="auto"/>
                  </w:divBdr>
                  <w:divsChild>
                    <w:div w:id="99306203">
                      <w:marLeft w:val="0"/>
                      <w:marRight w:val="0"/>
                      <w:marTop w:val="0"/>
                      <w:marBottom w:val="0"/>
                      <w:divBdr>
                        <w:top w:val="none" w:sz="0" w:space="0" w:color="auto"/>
                        <w:left w:val="none" w:sz="0" w:space="0" w:color="auto"/>
                        <w:bottom w:val="none" w:sz="0" w:space="0" w:color="auto"/>
                        <w:right w:val="none" w:sz="0" w:space="0" w:color="auto"/>
                      </w:divBdr>
                      <w:divsChild>
                        <w:div w:id="1707363904">
                          <w:marLeft w:val="0"/>
                          <w:marRight w:val="0"/>
                          <w:marTop w:val="0"/>
                          <w:marBottom w:val="0"/>
                          <w:divBdr>
                            <w:top w:val="none" w:sz="0" w:space="0" w:color="auto"/>
                            <w:left w:val="none" w:sz="0" w:space="0" w:color="auto"/>
                            <w:bottom w:val="none" w:sz="0" w:space="0" w:color="auto"/>
                            <w:right w:val="none" w:sz="0" w:space="0" w:color="auto"/>
                          </w:divBdr>
                          <w:divsChild>
                            <w:div w:id="365833435">
                              <w:marLeft w:val="0"/>
                              <w:marRight w:val="0"/>
                              <w:marTop w:val="0"/>
                              <w:marBottom w:val="0"/>
                              <w:divBdr>
                                <w:top w:val="none" w:sz="0" w:space="0" w:color="auto"/>
                                <w:left w:val="none" w:sz="0" w:space="0" w:color="auto"/>
                                <w:bottom w:val="none" w:sz="0" w:space="0" w:color="auto"/>
                                <w:right w:val="none" w:sz="0" w:space="0" w:color="auto"/>
                              </w:divBdr>
                              <w:divsChild>
                                <w:div w:id="1005547512">
                                  <w:marLeft w:val="0"/>
                                  <w:marRight w:val="0"/>
                                  <w:marTop w:val="0"/>
                                  <w:marBottom w:val="0"/>
                                  <w:divBdr>
                                    <w:top w:val="none" w:sz="0" w:space="0" w:color="auto"/>
                                    <w:left w:val="none" w:sz="0" w:space="0" w:color="auto"/>
                                    <w:bottom w:val="none" w:sz="0" w:space="0" w:color="auto"/>
                                    <w:right w:val="none" w:sz="0" w:space="0" w:color="auto"/>
                                  </w:divBdr>
                                  <w:divsChild>
                                    <w:div w:id="1791169656">
                                      <w:marLeft w:val="0"/>
                                      <w:marRight w:val="0"/>
                                      <w:marTop w:val="0"/>
                                      <w:marBottom w:val="0"/>
                                      <w:divBdr>
                                        <w:top w:val="none" w:sz="0" w:space="0" w:color="auto"/>
                                        <w:left w:val="none" w:sz="0" w:space="0" w:color="auto"/>
                                        <w:bottom w:val="none" w:sz="0" w:space="0" w:color="auto"/>
                                        <w:right w:val="none" w:sz="0" w:space="0" w:color="auto"/>
                                      </w:divBdr>
                                      <w:divsChild>
                                        <w:div w:id="1543785737">
                                          <w:marLeft w:val="0"/>
                                          <w:marRight w:val="0"/>
                                          <w:marTop w:val="0"/>
                                          <w:marBottom w:val="0"/>
                                          <w:divBdr>
                                            <w:top w:val="none" w:sz="0" w:space="0" w:color="auto"/>
                                            <w:left w:val="none" w:sz="0" w:space="0" w:color="auto"/>
                                            <w:bottom w:val="none" w:sz="0" w:space="0" w:color="auto"/>
                                            <w:right w:val="none" w:sz="0" w:space="0" w:color="auto"/>
                                          </w:divBdr>
                                          <w:divsChild>
                                            <w:div w:id="1779526302">
                                              <w:marLeft w:val="0"/>
                                              <w:marRight w:val="0"/>
                                              <w:marTop w:val="0"/>
                                              <w:marBottom w:val="0"/>
                                              <w:divBdr>
                                                <w:top w:val="none" w:sz="0" w:space="0" w:color="auto"/>
                                                <w:left w:val="none" w:sz="0" w:space="0" w:color="auto"/>
                                                <w:bottom w:val="none" w:sz="0" w:space="0" w:color="auto"/>
                                                <w:right w:val="none" w:sz="0" w:space="0" w:color="auto"/>
                                              </w:divBdr>
                                              <w:divsChild>
                                                <w:div w:id="1669626241">
                                                  <w:marLeft w:val="0"/>
                                                  <w:marRight w:val="0"/>
                                                  <w:marTop w:val="0"/>
                                                  <w:marBottom w:val="0"/>
                                                  <w:divBdr>
                                                    <w:top w:val="none" w:sz="0" w:space="0" w:color="auto"/>
                                                    <w:left w:val="none" w:sz="0" w:space="0" w:color="auto"/>
                                                    <w:bottom w:val="none" w:sz="0" w:space="0" w:color="auto"/>
                                                    <w:right w:val="none" w:sz="0" w:space="0" w:color="auto"/>
                                                  </w:divBdr>
                                                  <w:divsChild>
                                                    <w:div w:id="1331371229">
                                                      <w:marLeft w:val="0"/>
                                                      <w:marRight w:val="0"/>
                                                      <w:marTop w:val="0"/>
                                                      <w:marBottom w:val="0"/>
                                                      <w:divBdr>
                                                        <w:top w:val="none" w:sz="0" w:space="0" w:color="auto"/>
                                                        <w:left w:val="none" w:sz="0" w:space="0" w:color="auto"/>
                                                        <w:bottom w:val="none" w:sz="0" w:space="0" w:color="auto"/>
                                                        <w:right w:val="none" w:sz="0" w:space="0" w:color="auto"/>
                                                      </w:divBdr>
                                                      <w:divsChild>
                                                        <w:div w:id="480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63569">
          <w:marLeft w:val="0"/>
          <w:marRight w:val="0"/>
          <w:marTop w:val="0"/>
          <w:marBottom w:val="0"/>
          <w:divBdr>
            <w:top w:val="none" w:sz="0" w:space="0" w:color="auto"/>
            <w:left w:val="none" w:sz="0" w:space="0" w:color="auto"/>
            <w:bottom w:val="none" w:sz="0" w:space="0" w:color="auto"/>
            <w:right w:val="none" w:sz="0" w:space="0" w:color="auto"/>
          </w:divBdr>
          <w:divsChild>
            <w:div w:id="545679293">
              <w:marLeft w:val="0"/>
              <w:marRight w:val="0"/>
              <w:marTop w:val="0"/>
              <w:marBottom w:val="0"/>
              <w:divBdr>
                <w:top w:val="none" w:sz="0" w:space="0" w:color="auto"/>
                <w:left w:val="none" w:sz="0" w:space="0" w:color="auto"/>
                <w:bottom w:val="none" w:sz="0" w:space="0" w:color="auto"/>
                <w:right w:val="none" w:sz="0" w:space="0" w:color="auto"/>
              </w:divBdr>
              <w:divsChild>
                <w:div w:id="432482117">
                  <w:marLeft w:val="0"/>
                  <w:marRight w:val="0"/>
                  <w:marTop w:val="0"/>
                  <w:marBottom w:val="0"/>
                  <w:divBdr>
                    <w:top w:val="none" w:sz="0" w:space="0" w:color="auto"/>
                    <w:left w:val="none" w:sz="0" w:space="0" w:color="auto"/>
                    <w:bottom w:val="none" w:sz="0" w:space="0" w:color="auto"/>
                    <w:right w:val="none" w:sz="0" w:space="0" w:color="auto"/>
                  </w:divBdr>
                  <w:divsChild>
                    <w:div w:id="855078894">
                      <w:marLeft w:val="0"/>
                      <w:marRight w:val="0"/>
                      <w:marTop w:val="0"/>
                      <w:marBottom w:val="0"/>
                      <w:divBdr>
                        <w:top w:val="none" w:sz="0" w:space="0" w:color="auto"/>
                        <w:left w:val="none" w:sz="0" w:space="0" w:color="auto"/>
                        <w:bottom w:val="none" w:sz="0" w:space="0" w:color="auto"/>
                        <w:right w:val="none" w:sz="0" w:space="0" w:color="auto"/>
                      </w:divBdr>
                      <w:divsChild>
                        <w:div w:id="371074809">
                          <w:marLeft w:val="0"/>
                          <w:marRight w:val="0"/>
                          <w:marTop w:val="0"/>
                          <w:marBottom w:val="0"/>
                          <w:divBdr>
                            <w:top w:val="none" w:sz="0" w:space="0" w:color="auto"/>
                            <w:left w:val="none" w:sz="0" w:space="0" w:color="auto"/>
                            <w:bottom w:val="none" w:sz="0" w:space="0" w:color="auto"/>
                            <w:right w:val="none" w:sz="0" w:space="0" w:color="auto"/>
                          </w:divBdr>
                          <w:divsChild>
                            <w:div w:id="1832941740">
                              <w:marLeft w:val="0"/>
                              <w:marRight w:val="0"/>
                              <w:marTop w:val="0"/>
                              <w:marBottom w:val="0"/>
                              <w:divBdr>
                                <w:top w:val="none" w:sz="0" w:space="0" w:color="auto"/>
                                <w:left w:val="none" w:sz="0" w:space="0" w:color="auto"/>
                                <w:bottom w:val="none" w:sz="0" w:space="0" w:color="auto"/>
                                <w:right w:val="none" w:sz="0" w:space="0" w:color="auto"/>
                              </w:divBdr>
                              <w:divsChild>
                                <w:div w:id="647589001">
                                  <w:marLeft w:val="0"/>
                                  <w:marRight w:val="0"/>
                                  <w:marTop w:val="0"/>
                                  <w:marBottom w:val="0"/>
                                  <w:divBdr>
                                    <w:top w:val="none" w:sz="0" w:space="0" w:color="auto"/>
                                    <w:left w:val="none" w:sz="0" w:space="0" w:color="auto"/>
                                    <w:bottom w:val="none" w:sz="0" w:space="0" w:color="auto"/>
                                    <w:right w:val="none" w:sz="0" w:space="0" w:color="auto"/>
                                  </w:divBdr>
                                  <w:divsChild>
                                    <w:div w:id="960965182">
                                      <w:marLeft w:val="0"/>
                                      <w:marRight w:val="0"/>
                                      <w:marTop w:val="0"/>
                                      <w:marBottom w:val="0"/>
                                      <w:divBdr>
                                        <w:top w:val="none" w:sz="0" w:space="0" w:color="auto"/>
                                        <w:left w:val="none" w:sz="0" w:space="0" w:color="auto"/>
                                        <w:bottom w:val="none" w:sz="0" w:space="0" w:color="auto"/>
                                        <w:right w:val="none" w:sz="0" w:space="0" w:color="auto"/>
                                      </w:divBdr>
                                      <w:divsChild>
                                        <w:div w:id="2002075290">
                                          <w:marLeft w:val="0"/>
                                          <w:marRight w:val="0"/>
                                          <w:marTop w:val="0"/>
                                          <w:marBottom w:val="0"/>
                                          <w:divBdr>
                                            <w:top w:val="none" w:sz="0" w:space="0" w:color="auto"/>
                                            <w:left w:val="none" w:sz="0" w:space="0" w:color="auto"/>
                                            <w:bottom w:val="none" w:sz="0" w:space="0" w:color="auto"/>
                                            <w:right w:val="none" w:sz="0" w:space="0" w:color="auto"/>
                                          </w:divBdr>
                                          <w:divsChild>
                                            <w:div w:id="1472867791">
                                              <w:marLeft w:val="0"/>
                                              <w:marRight w:val="0"/>
                                              <w:marTop w:val="0"/>
                                              <w:marBottom w:val="0"/>
                                              <w:divBdr>
                                                <w:top w:val="none" w:sz="0" w:space="0" w:color="auto"/>
                                                <w:left w:val="none" w:sz="0" w:space="0" w:color="auto"/>
                                                <w:bottom w:val="none" w:sz="0" w:space="0" w:color="auto"/>
                                                <w:right w:val="none" w:sz="0" w:space="0" w:color="auto"/>
                                              </w:divBdr>
                                              <w:divsChild>
                                                <w:div w:id="1268855353">
                                                  <w:marLeft w:val="0"/>
                                                  <w:marRight w:val="0"/>
                                                  <w:marTop w:val="0"/>
                                                  <w:marBottom w:val="0"/>
                                                  <w:divBdr>
                                                    <w:top w:val="none" w:sz="0" w:space="0" w:color="auto"/>
                                                    <w:left w:val="none" w:sz="0" w:space="0" w:color="auto"/>
                                                    <w:bottom w:val="none" w:sz="0" w:space="0" w:color="auto"/>
                                                    <w:right w:val="none" w:sz="0" w:space="0" w:color="auto"/>
                                                  </w:divBdr>
                                                  <w:divsChild>
                                                    <w:div w:id="2031641122">
                                                      <w:marLeft w:val="0"/>
                                                      <w:marRight w:val="0"/>
                                                      <w:marTop w:val="0"/>
                                                      <w:marBottom w:val="0"/>
                                                      <w:divBdr>
                                                        <w:top w:val="none" w:sz="0" w:space="0" w:color="auto"/>
                                                        <w:left w:val="none" w:sz="0" w:space="0" w:color="auto"/>
                                                        <w:bottom w:val="none" w:sz="0" w:space="0" w:color="auto"/>
                                                        <w:right w:val="none" w:sz="0" w:space="0" w:color="auto"/>
                                                      </w:divBdr>
                                                      <w:divsChild>
                                                        <w:div w:id="74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86123">
          <w:marLeft w:val="0"/>
          <w:marRight w:val="0"/>
          <w:marTop w:val="0"/>
          <w:marBottom w:val="0"/>
          <w:divBdr>
            <w:top w:val="none" w:sz="0" w:space="0" w:color="auto"/>
            <w:left w:val="none" w:sz="0" w:space="0" w:color="auto"/>
            <w:bottom w:val="none" w:sz="0" w:space="0" w:color="auto"/>
            <w:right w:val="none" w:sz="0" w:space="0" w:color="auto"/>
          </w:divBdr>
          <w:divsChild>
            <w:div w:id="1713993215">
              <w:marLeft w:val="0"/>
              <w:marRight w:val="0"/>
              <w:marTop w:val="0"/>
              <w:marBottom w:val="0"/>
              <w:divBdr>
                <w:top w:val="none" w:sz="0" w:space="0" w:color="auto"/>
                <w:left w:val="none" w:sz="0" w:space="0" w:color="auto"/>
                <w:bottom w:val="none" w:sz="0" w:space="0" w:color="auto"/>
                <w:right w:val="none" w:sz="0" w:space="0" w:color="auto"/>
              </w:divBdr>
              <w:divsChild>
                <w:div w:id="232205625">
                  <w:marLeft w:val="0"/>
                  <w:marRight w:val="0"/>
                  <w:marTop w:val="0"/>
                  <w:marBottom w:val="0"/>
                  <w:divBdr>
                    <w:top w:val="none" w:sz="0" w:space="0" w:color="auto"/>
                    <w:left w:val="none" w:sz="0" w:space="0" w:color="auto"/>
                    <w:bottom w:val="none" w:sz="0" w:space="0" w:color="auto"/>
                    <w:right w:val="none" w:sz="0" w:space="0" w:color="auto"/>
                  </w:divBdr>
                  <w:divsChild>
                    <w:div w:id="1713114150">
                      <w:marLeft w:val="0"/>
                      <w:marRight w:val="0"/>
                      <w:marTop w:val="0"/>
                      <w:marBottom w:val="0"/>
                      <w:divBdr>
                        <w:top w:val="none" w:sz="0" w:space="0" w:color="auto"/>
                        <w:left w:val="none" w:sz="0" w:space="0" w:color="auto"/>
                        <w:bottom w:val="none" w:sz="0" w:space="0" w:color="auto"/>
                        <w:right w:val="none" w:sz="0" w:space="0" w:color="auto"/>
                      </w:divBdr>
                      <w:divsChild>
                        <w:div w:id="374892811">
                          <w:marLeft w:val="0"/>
                          <w:marRight w:val="0"/>
                          <w:marTop w:val="0"/>
                          <w:marBottom w:val="0"/>
                          <w:divBdr>
                            <w:top w:val="none" w:sz="0" w:space="0" w:color="auto"/>
                            <w:left w:val="none" w:sz="0" w:space="0" w:color="auto"/>
                            <w:bottom w:val="none" w:sz="0" w:space="0" w:color="auto"/>
                            <w:right w:val="none" w:sz="0" w:space="0" w:color="auto"/>
                          </w:divBdr>
                          <w:divsChild>
                            <w:div w:id="1872112393">
                              <w:marLeft w:val="0"/>
                              <w:marRight w:val="0"/>
                              <w:marTop w:val="0"/>
                              <w:marBottom w:val="0"/>
                              <w:divBdr>
                                <w:top w:val="none" w:sz="0" w:space="0" w:color="auto"/>
                                <w:left w:val="none" w:sz="0" w:space="0" w:color="auto"/>
                                <w:bottom w:val="none" w:sz="0" w:space="0" w:color="auto"/>
                                <w:right w:val="none" w:sz="0" w:space="0" w:color="auto"/>
                              </w:divBdr>
                              <w:divsChild>
                                <w:div w:id="665400890">
                                  <w:marLeft w:val="0"/>
                                  <w:marRight w:val="0"/>
                                  <w:marTop w:val="0"/>
                                  <w:marBottom w:val="0"/>
                                  <w:divBdr>
                                    <w:top w:val="none" w:sz="0" w:space="0" w:color="auto"/>
                                    <w:left w:val="none" w:sz="0" w:space="0" w:color="auto"/>
                                    <w:bottom w:val="none" w:sz="0" w:space="0" w:color="auto"/>
                                    <w:right w:val="none" w:sz="0" w:space="0" w:color="auto"/>
                                  </w:divBdr>
                                  <w:divsChild>
                                    <w:div w:id="1601135991">
                                      <w:marLeft w:val="0"/>
                                      <w:marRight w:val="0"/>
                                      <w:marTop w:val="0"/>
                                      <w:marBottom w:val="0"/>
                                      <w:divBdr>
                                        <w:top w:val="none" w:sz="0" w:space="0" w:color="auto"/>
                                        <w:left w:val="none" w:sz="0" w:space="0" w:color="auto"/>
                                        <w:bottom w:val="none" w:sz="0" w:space="0" w:color="auto"/>
                                        <w:right w:val="none" w:sz="0" w:space="0" w:color="auto"/>
                                      </w:divBdr>
                                      <w:divsChild>
                                        <w:div w:id="287711390">
                                          <w:marLeft w:val="0"/>
                                          <w:marRight w:val="0"/>
                                          <w:marTop w:val="0"/>
                                          <w:marBottom w:val="0"/>
                                          <w:divBdr>
                                            <w:top w:val="none" w:sz="0" w:space="0" w:color="auto"/>
                                            <w:left w:val="none" w:sz="0" w:space="0" w:color="auto"/>
                                            <w:bottom w:val="none" w:sz="0" w:space="0" w:color="auto"/>
                                            <w:right w:val="none" w:sz="0" w:space="0" w:color="auto"/>
                                          </w:divBdr>
                                          <w:divsChild>
                                            <w:div w:id="1609199627">
                                              <w:marLeft w:val="0"/>
                                              <w:marRight w:val="0"/>
                                              <w:marTop w:val="0"/>
                                              <w:marBottom w:val="0"/>
                                              <w:divBdr>
                                                <w:top w:val="none" w:sz="0" w:space="0" w:color="auto"/>
                                                <w:left w:val="none" w:sz="0" w:space="0" w:color="auto"/>
                                                <w:bottom w:val="none" w:sz="0" w:space="0" w:color="auto"/>
                                                <w:right w:val="none" w:sz="0" w:space="0" w:color="auto"/>
                                              </w:divBdr>
                                              <w:divsChild>
                                                <w:div w:id="659386078">
                                                  <w:marLeft w:val="0"/>
                                                  <w:marRight w:val="0"/>
                                                  <w:marTop w:val="0"/>
                                                  <w:marBottom w:val="0"/>
                                                  <w:divBdr>
                                                    <w:top w:val="none" w:sz="0" w:space="0" w:color="auto"/>
                                                    <w:left w:val="none" w:sz="0" w:space="0" w:color="auto"/>
                                                    <w:bottom w:val="none" w:sz="0" w:space="0" w:color="auto"/>
                                                    <w:right w:val="none" w:sz="0" w:space="0" w:color="auto"/>
                                                  </w:divBdr>
                                                  <w:divsChild>
                                                    <w:div w:id="554855382">
                                                      <w:marLeft w:val="0"/>
                                                      <w:marRight w:val="0"/>
                                                      <w:marTop w:val="0"/>
                                                      <w:marBottom w:val="0"/>
                                                      <w:divBdr>
                                                        <w:top w:val="none" w:sz="0" w:space="0" w:color="auto"/>
                                                        <w:left w:val="none" w:sz="0" w:space="0" w:color="auto"/>
                                                        <w:bottom w:val="none" w:sz="0" w:space="0" w:color="auto"/>
                                                        <w:right w:val="none" w:sz="0" w:space="0" w:color="auto"/>
                                                      </w:divBdr>
                                                      <w:divsChild>
                                                        <w:div w:id="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7336">
          <w:marLeft w:val="0"/>
          <w:marRight w:val="0"/>
          <w:marTop w:val="0"/>
          <w:marBottom w:val="0"/>
          <w:divBdr>
            <w:top w:val="none" w:sz="0" w:space="0" w:color="auto"/>
            <w:left w:val="none" w:sz="0" w:space="0" w:color="auto"/>
            <w:bottom w:val="none" w:sz="0" w:space="0" w:color="auto"/>
            <w:right w:val="none" w:sz="0" w:space="0" w:color="auto"/>
          </w:divBdr>
          <w:divsChild>
            <w:div w:id="567619893">
              <w:marLeft w:val="0"/>
              <w:marRight w:val="0"/>
              <w:marTop w:val="0"/>
              <w:marBottom w:val="0"/>
              <w:divBdr>
                <w:top w:val="none" w:sz="0" w:space="0" w:color="auto"/>
                <w:left w:val="none" w:sz="0" w:space="0" w:color="auto"/>
                <w:bottom w:val="none" w:sz="0" w:space="0" w:color="auto"/>
                <w:right w:val="none" w:sz="0" w:space="0" w:color="auto"/>
              </w:divBdr>
              <w:divsChild>
                <w:div w:id="1434015651">
                  <w:marLeft w:val="0"/>
                  <w:marRight w:val="0"/>
                  <w:marTop w:val="0"/>
                  <w:marBottom w:val="0"/>
                  <w:divBdr>
                    <w:top w:val="none" w:sz="0" w:space="0" w:color="auto"/>
                    <w:left w:val="none" w:sz="0" w:space="0" w:color="auto"/>
                    <w:bottom w:val="none" w:sz="0" w:space="0" w:color="auto"/>
                    <w:right w:val="none" w:sz="0" w:space="0" w:color="auto"/>
                  </w:divBdr>
                  <w:divsChild>
                    <w:div w:id="963006338">
                      <w:marLeft w:val="0"/>
                      <w:marRight w:val="0"/>
                      <w:marTop w:val="0"/>
                      <w:marBottom w:val="0"/>
                      <w:divBdr>
                        <w:top w:val="none" w:sz="0" w:space="0" w:color="auto"/>
                        <w:left w:val="none" w:sz="0" w:space="0" w:color="auto"/>
                        <w:bottom w:val="none" w:sz="0" w:space="0" w:color="auto"/>
                        <w:right w:val="none" w:sz="0" w:space="0" w:color="auto"/>
                      </w:divBdr>
                      <w:divsChild>
                        <w:div w:id="692263235">
                          <w:marLeft w:val="0"/>
                          <w:marRight w:val="0"/>
                          <w:marTop w:val="0"/>
                          <w:marBottom w:val="0"/>
                          <w:divBdr>
                            <w:top w:val="none" w:sz="0" w:space="0" w:color="auto"/>
                            <w:left w:val="none" w:sz="0" w:space="0" w:color="auto"/>
                            <w:bottom w:val="none" w:sz="0" w:space="0" w:color="auto"/>
                            <w:right w:val="none" w:sz="0" w:space="0" w:color="auto"/>
                          </w:divBdr>
                          <w:divsChild>
                            <w:div w:id="1837111035">
                              <w:marLeft w:val="0"/>
                              <w:marRight w:val="0"/>
                              <w:marTop w:val="0"/>
                              <w:marBottom w:val="0"/>
                              <w:divBdr>
                                <w:top w:val="none" w:sz="0" w:space="0" w:color="auto"/>
                                <w:left w:val="none" w:sz="0" w:space="0" w:color="auto"/>
                                <w:bottom w:val="none" w:sz="0" w:space="0" w:color="auto"/>
                                <w:right w:val="none" w:sz="0" w:space="0" w:color="auto"/>
                              </w:divBdr>
                              <w:divsChild>
                                <w:div w:id="258804696">
                                  <w:marLeft w:val="0"/>
                                  <w:marRight w:val="0"/>
                                  <w:marTop w:val="0"/>
                                  <w:marBottom w:val="0"/>
                                  <w:divBdr>
                                    <w:top w:val="none" w:sz="0" w:space="0" w:color="auto"/>
                                    <w:left w:val="none" w:sz="0" w:space="0" w:color="auto"/>
                                    <w:bottom w:val="none" w:sz="0" w:space="0" w:color="auto"/>
                                    <w:right w:val="none" w:sz="0" w:space="0" w:color="auto"/>
                                  </w:divBdr>
                                  <w:divsChild>
                                    <w:div w:id="1495754893">
                                      <w:marLeft w:val="0"/>
                                      <w:marRight w:val="0"/>
                                      <w:marTop w:val="0"/>
                                      <w:marBottom w:val="0"/>
                                      <w:divBdr>
                                        <w:top w:val="none" w:sz="0" w:space="0" w:color="auto"/>
                                        <w:left w:val="none" w:sz="0" w:space="0" w:color="auto"/>
                                        <w:bottom w:val="none" w:sz="0" w:space="0" w:color="auto"/>
                                        <w:right w:val="none" w:sz="0" w:space="0" w:color="auto"/>
                                      </w:divBdr>
                                      <w:divsChild>
                                        <w:div w:id="1158620475">
                                          <w:marLeft w:val="0"/>
                                          <w:marRight w:val="0"/>
                                          <w:marTop w:val="0"/>
                                          <w:marBottom w:val="0"/>
                                          <w:divBdr>
                                            <w:top w:val="none" w:sz="0" w:space="0" w:color="auto"/>
                                            <w:left w:val="none" w:sz="0" w:space="0" w:color="auto"/>
                                            <w:bottom w:val="none" w:sz="0" w:space="0" w:color="auto"/>
                                            <w:right w:val="none" w:sz="0" w:space="0" w:color="auto"/>
                                          </w:divBdr>
                                          <w:divsChild>
                                            <w:div w:id="598410425">
                                              <w:marLeft w:val="0"/>
                                              <w:marRight w:val="0"/>
                                              <w:marTop w:val="0"/>
                                              <w:marBottom w:val="0"/>
                                              <w:divBdr>
                                                <w:top w:val="none" w:sz="0" w:space="0" w:color="auto"/>
                                                <w:left w:val="none" w:sz="0" w:space="0" w:color="auto"/>
                                                <w:bottom w:val="none" w:sz="0" w:space="0" w:color="auto"/>
                                                <w:right w:val="none" w:sz="0" w:space="0" w:color="auto"/>
                                              </w:divBdr>
                                              <w:divsChild>
                                                <w:div w:id="279411792">
                                                  <w:marLeft w:val="0"/>
                                                  <w:marRight w:val="0"/>
                                                  <w:marTop w:val="0"/>
                                                  <w:marBottom w:val="0"/>
                                                  <w:divBdr>
                                                    <w:top w:val="none" w:sz="0" w:space="0" w:color="auto"/>
                                                    <w:left w:val="none" w:sz="0" w:space="0" w:color="auto"/>
                                                    <w:bottom w:val="none" w:sz="0" w:space="0" w:color="auto"/>
                                                    <w:right w:val="none" w:sz="0" w:space="0" w:color="auto"/>
                                                  </w:divBdr>
                                                  <w:divsChild>
                                                    <w:div w:id="1322658759">
                                                      <w:marLeft w:val="0"/>
                                                      <w:marRight w:val="0"/>
                                                      <w:marTop w:val="0"/>
                                                      <w:marBottom w:val="0"/>
                                                      <w:divBdr>
                                                        <w:top w:val="none" w:sz="0" w:space="0" w:color="auto"/>
                                                        <w:left w:val="none" w:sz="0" w:space="0" w:color="auto"/>
                                                        <w:bottom w:val="none" w:sz="0" w:space="0" w:color="auto"/>
                                                        <w:right w:val="none" w:sz="0" w:space="0" w:color="auto"/>
                                                      </w:divBdr>
                                                      <w:divsChild>
                                                        <w:div w:id="8162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21126">
          <w:marLeft w:val="0"/>
          <w:marRight w:val="0"/>
          <w:marTop w:val="0"/>
          <w:marBottom w:val="0"/>
          <w:divBdr>
            <w:top w:val="none" w:sz="0" w:space="0" w:color="auto"/>
            <w:left w:val="none" w:sz="0" w:space="0" w:color="auto"/>
            <w:bottom w:val="none" w:sz="0" w:space="0" w:color="auto"/>
            <w:right w:val="none" w:sz="0" w:space="0" w:color="auto"/>
          </w:divBdr>
          <w:divsChild>
            <w:div w:id="1059597765">
              <w:marLeft w:val="0"/>
              <w:marRight w:val="0"/>
              <w:marTop w:val="0"/>
              <w:marBottom w:val="0"/>
              <w:divBdr>
                <w:top w:val="none" w:sz="0" w:space="0" w:color="auto"/>
                <w:left w:val="none" w:sz="0" w:space="0" w:color="auto"/>
                <w:bottom w:val="none" w:sz="0" w:space="0" w:color="auto"/>
                <w:right w:val="none" w:sz="0" w:space="0" w:color="auto"/>
              </w:divBdr>
              <w:divsChild>
                <w:div w:id="125248212">
                  <w:marLeft w:val="0"/>
                  <w:marRight w:val="0"/>
                  <w:marTop w:val="0"/>
                  <w:marBottom w:val="0"/>
                  <w:divBdr>
                    <w:top w:val="none" w:sz="0" w:space="0" w:color="auto"/>
                    <w:left w:val="none" w:sz="0" w:space="0" w:color="auto"/>
                    <w:bottom w:val="none" w:sz="0" w:space="0" w:color="auto"/>
                    <w:right w:val="none" w:sz="0" w:space="0" w:color="auto"/>
                  </w:divBdr>
                  <w:divsChild>
                    <w:div w:id="1990866324">
                      <w:marLeft w:val="0"/>
                      <w:marRight w:val="0"/>
                      <w:marTop w:val="0"/>
                      <w:marBottom w:val="0"/>
                      <w:divBdr>
                        <w:top w:val="none" w:sz="0" w:space="0" w:color="auto"/>
                        <w:left w:val="none" w:sz="0" w:space="0" w:color="auto"/>
                        <w:bottom w:val="none" w:sz="0" w:space="0" w:color="auto"/>
                        <w:right w:val="none" w:sz="0" w:space="0" w:color="auto"/>
                      </w:divBdr>
                      <w:divsChild>
                        <w:div w:id="323898430">
                          <w:marLeft w:val="0"/>
                          <w:marRight w:val="0"/>
                          <w:marTop w:val="0"/>
                          <w:marBottom w:val="0"/>
                          <w:divBdr>
                            <w:top w:val="none" w:sz="0" w:space="0" w:color="auto"/>
                            <w:left w:val="none" w:sz="0" w:space="0" w:color="auto"/>
                            <w:bottom w:val="none" w:sz="0" w:space="0" w:color="auto"/>
                            <w:right w:val="none" w:sz="0" w:space="0" w:color="auto"/>
                          </w:divBdr>
                          <w:divsChild>
                            <w:div w:id="926839630">
                              <w:marLeft w:val="0"/>
                              <w:marRight w:val="0"/>
                              <w:marTop w:val="0"/>
                              <w:marBottom w:val="0"/>
                              <w:divBdr>
                                <w:top w:val="none" w:sz="0" w:space="0" w:color="auto"/>
                                <w:left w:val="none" w:sz="0" w:space="0" w:color="auto"/>
                                <w:bottom w:val="none" w:sz="0" w:space="0" w:color="auto"/>
                                <w:right w:val="none" w:sz="0" w:space="0" w:color="auto"/>
                              </w:divBdr>
                              <w:divsChild>
                                <w:div w:id="284704140">
                                  <w:marLeft w:val="0"/>
                                  <w:marRight w:val="0"/>
                                  <w:marTop w:val="0"/>
                                  <w:marBottom w:val="0"/>
                                  <w:divBdr>
                                    <w:top w:val="none" w:sz="0" w:space="0" w:color="auto"/>
                                    <w:left w:val="none" w:sz="0" w:space="0" w:color="auto"/>
                                    <w:bottom w:val="none" w:sz="0" w:space="0" w:color="auto"/>
                                    <w:right w:val="none" w:sz="0" w:space="0" w:color="auto"/>
                                  </w:divBdr>
                                  <w:divsChild>
                                    <w:div w:id="1021080801">
                                      <w:marLeft w:val="0"/>
                                      <w:marRight w:val="0"/>
                                      <w:marTop w:val="0"/>
                                      <w:marBottom w:val="0"/>
                                      <w:divBdr>
                                        <w:top w:val="none" w:sz="0" w:space="0" w:color="auto"/>
                                        <w:left w:val="none" w:sz="0" w:space="0" w:color="auto"/>
                                        <w:bottom w:val="none" w:sz="0" w:space="0" w:color="auto"/>
                                        <w:right w:val="none" w:sz="0" w:space="0" w:color="auto"/>
                                      </w:divBdr>
                                      <w:divsChild>
                                        <w:div w:id="847402892">
                                          <w:marLeft w:val="0"/>
                                          <w:marRight w:val="0"/>
                                          <w:marTop w:val="0"/>
                                          <w:marBottom w:val="0"/>
                                          <w:divBdr>
                                            <w:top w:val="none" w:sz="0" w:space="0" w:color="auto"/>
                                            <w:left w:val="none" w:sz="0" w:space="0" w:color="auto"/>
                                            <w:bottom w:val="none" w:sz="0" w:space="0" w:color="auto"/>
                                            <w:right w:val="none" w:sz="0" w:space="0" w:color="auto"/>
                                          </w:divBdr>
                                          <w:divsChild>
                                            <w:div w:id="1204832432">
                                              <w:marLeft w:val="0"/>
                                              <w:marRight w:val="0"/>
                                              <w:marTop w:val="0"/>
                                              <w:marBottom w:val="0"/>
                                              <w:divBdr>
                                                <w:top w:val="none" w:sz="0" w:space="0" w:color="auto"/>
                                                <w:left w:val="none" w:sz="0" w:space="0" w:color="auto"/>
                                                <w:bottom w:val="none" w:sz="0" w:space="0" w:color="auto"/>
                                                <w:right w:val="none" w:sz="0" w:space="0" w:color="auto"/>
                                              </w:divBdr>
                                              <w:divsChild>
                                                <w:div w:id="975640896">
                                                  <w:marLeft w:val="0"/>
                                                  <w:marRight w:val="0"/>
                                                  <w:marTop w:val="0"/>
                                                  <w:marBottom w:val="0"/>
                                                  <w:divBdr>
                                                    <w:top w:val="none" w:sz="0" w:space="0" w:color="auto"/>
                                                    <w:left w:val="none" w:sz="0" w:space="0" w:color="auto"/>
                                                    <w:bottom w:val="none" w:sz="0" w:space="0" w:color="auto"/>
                                                    <w:right w:val="none" w:sz="0" w:space="0" w:color="auto"/>
                                                  </w:divBdr>
                                                  <w:divsChild>
                                                    <w:div w:id="330110612">
                                                      <w:marLeft w:val="0"/>
                                                      <w:marRight w:val="0"/>
                                                      <w:marTop w:val="0"/>
                                                      <w:marBottom w:val="0"/>
                                                      <w:divBdr>
                                                        <w:top w:val="none" w:sz="0" w:space="0" w:color="auto"/>
                                                        <w:left w:val="none" w:sz="0" w:space="0" w:color="auto"/>
                                                        <w:bottom w:val="none" w:sz="0" w:space="0" w:color="auto"/>
                                                        <w:right w:val="none" w:sz="0" w:space="0" w:color="auto"/>
                                                      </w:divBdr>
                                                      <w:divsChild>
                                                        <w:div w:id="15784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5354">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sChild>
                <w:div w:id="21059210">
                  <w:marLeft w:val="0"/>
                  <w:marRight w:val="0"/>
                  <w:marTop w:val="0"/>
                  <w:marBottom w:val="0"/>
                  <w:divBdr>
                    <w:top w:val="none" w:sz="0" w:space="0" w:color="auto"/>
                    <w:left w:val="none" w:sz="0" w:space="0" w:color="auto"/>
                    <w:bottom w:val="none" w:sz="0" w:space="0" w:color="auto"/>
                    <w:right w:val="none" w:sz="0" w:space="0" w:color="auto"/>
                  </w:divBdr>
                  <w:divsChild>
                    <w:div w:id="670328459">
                      <w:marLeft w:val="0"/>
                      <w:marRight w:val="0"/>
                      <w:marTop w:val="0"/>
                      <w:marBottom w:val="0"/>
                      <w:divBdr>
                        <w:top w:val="none" w:sz="0" w:space="0" w:color="auto"/>
                        <w:left w:val="none" w:sz="0" w:space="0" w:color="auto"/>
                        <w:bottom w:val="none" w:sz="0" w:space="0" w:color="auto"/>
                        <w:right w:val="none" w:sz="0" w:space="0" w:color="auto"/>
                      </w:divBdr>
                      <w:divsChild>
                        <w:div w:id="154491978">
                          <w:marLeft w:val="0"/>
                          <w:marRight w:val="0"/>
                          <w:marTop w:val="0"/>
                          <w:marBottom w:val="0"/>
                          <w:divBdr>
                            <w:top w:val="none" w:sz="0" w:space="0" w:color="auto"/>
                            <w:left w:val="none" w:sz="0" w:space="0" w:color="auto"/>
                            <w:bottom w:val="none" w:sz="0" w:space="0" w:color="auto"/>
                            <w:right w:val="none" w:sz="0" w:space="0" w:color="auto"/>
                          </w:divBdr>
                          <w:divsChild>
                            <w:div w:id="473178475">
                              <w:marLeft w:val="0"/>
                              <w:marRight w:val="0"/>
                              <w:marTop w:val="0"/>
                              <w:marBottom w:val="0"/>
                              <w:divBdr>
                                <w:top w:val="none" w:sz="0" w:space="0" w:color="auto"/>
                                <w:left w:val="none" w:sz="0" w:space="0" w:color="auto"/>
                                <w:bottom w:val="none" w:sz="0" w:space="0" w:color="auto"/>
                                <w:right w:val="none" w:sz="0" w:space="0" w:color="auto"/>
                              </w:divBdr>
                              <w:divsChild>
                                <w:div w:id="1826125359">
                                  <w:marLeft w:val="0"/>
                                  <w:marRight w:val="0"/>
                                  <w:marTop w:val="0"/>
                                  <w:marBottom w:val="0"/>
                                  <w:divBdr>
                                    <w:top w:val="none" w:sz="0" w:space="0" w:color="auto"/>
                                    <w:left w:val="none" w:sz="0" w:space="0" w:color="auto"/>
                                    <w:bottom w:val="none" w:sz="0" w:space="0" w:color="auto"/>
                                    <w:right w:val="none" w:sz="0" w:space="0" w:color="auto"/>
                                  </w:divBdr>
                                  <w:divsChild>
                                    <w:div w:id="306595411">
                                      <w:marLeft w:val="0"/>
                                      <w:marRight w:val="0"/>
                                      <w:marTop w:val="0"/>
                                      <w:marBottom w:val="0"/>
                                      <w:divBdr>
                                        <w:top w:val="none" w:sz="0" w:space="0" w:color="auto"/>
                                        <w:left w:val="none" w:sz="0" w:space="0" w:color="auto"/>
                                        <w:bottom w:val="none" w:sz="0" w:space="0" w:color="auto"/>
                                        <w:right w:val="none" w:sz="0" w:space="0" w:color="auto"/>
                                      </w:divBdr>
                                      <w:divsChild>
                                        <w:div w:id="139660699">
                                          <w:marLeft w:val="0"/>
                                          <w:marRight w:val="0"/>
                                          <w:marTop w:val="0"/>
                                          <w:marBottom w:val="0"/>
                                          <w:divBdr>
                                            <w:top w:val="none" w:sz="0" w:space="0" w:color="auto"/>
                                            <w:left w:val="none" w:sz="0" w:space="0" w:color="auto"/>
                                            <w:bottom w:val="none" w:sz="0" w:space="0" w:color="auto"/>
                                            <w:right w:val="none" w:sz="0" w:space="0" w:color="auto"/>
                                          </w:divBdr>
                                          <w:divsChild>
                                            <w:div w:id="838273899">
                                              <w:marLeft w:val="0"/>
                                              <w:marRight w:val="0"/>
                                              <w:marTop w:val="0"/>
                                              <w:marBottom w:val="0"/>
                                              <w:divBdr>
                                                <w:top w:val="none" w:sz="0" w:space="0" w:color="auto"/>
                                                <w:left w:val="none" w:sz="0" w:space="0" w:color="auto"/>
                                                <w:bottom w:val="none" w:sz="0" w:space="0" w:color="auto"/>
                                                <w:right w:val="none" w:sz="0" w:space="0" w:color="auto"/>
                                              </w:divBdr>
                                              <w:divsChild>
                                                <w:div w:id="1514996447">
                                                  <w:marLeft w:val="0"/>
                                                  <w:marRight w:val="0"/>
                                                  <w:marTop w:val="0"/>
                                                  <w:marBottom w:val="0"/>
                                                  <w:divBdr>
                                                    <w:top w:val="none" w:sz="0" w:space="0" w:color="auto"/>
                                                    <w:left w:val="none" w:sz="0" w:space="0" w:color="auto"/>
                                                    <w:bottom w:val="none" w:sz="0" w:space="0" w:color="auto"/>
                                                    <w:right w:val="none" w:sz="0" w:space="0" w:color="auto"/>
                                                  </w:divBdr>
                                                  <w:divsChild>
                                                    <w:div w:id="2079858619">
                                                      <w:marLeft w:val="0"/>
                                                      <w:marRight w:val="0"/>
                                                      <w:marTop w:val="0"/>
                                                      <w:marBottom w:val="0"/>
                                                      <w:divBdr>
                                                        <w:top w:val="none" w:sz="0" w:space="0" w:color="auto"/>
                                                        <w:left w:val="none" w:sz="0" w:space="0" w:color="auto"/>
                                                        <w:bottom w:val="none" w:sz="0" w:space="0" w:color="auto"/>
                                                        <w:right w:val="none" w:sz="0" w:space="0" w:color="auto"/>
                                                      </w:divBdr>
                                                      <w:divsChild>
                                                        <w:div w:id="16628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11018">
          <w:marLeft w:val="0"/>
          <w:marRight w:val="0"/>
          <w:marTop w:val="0"/>
          <w:marBottom w:val="0"/>
          <w:divBdr>
            <w:top w:val="none" w:sz="0" w:space="0" w:color="auto"/>
            <w:left w:val="none" w:sz="0" w:space="0" w:color="auto"/>
            <w:bottom w:val="none" w:sz="0" w:space="0" w:color="auto"/>
            <w:right w:val="none" w:sz="0" w:space="0" w:color="auto"/>
          </w:divBdr>
          <w:divsChild>
            <w:div w:id="1805465239">
              <w:marLeft w:val="0"/>
              <w:marRight w:val="0"/>
              <w:marTop w:val="0"/>
              <w:marBottom w:val="0"/>
              <w:divBdr>
                <w:top w:val="none" w:sz="0" w:space="0" w:color="auto"/>
                <w:left w:val="none" w:sz="0" w:space="0" w:color="auto"/>
                <w:bottom w:val="none" w:sz="0" w:space="0" w:color="auto"/>
                <w:right w:val="none" w:sz="0" w:space="0" w:color="auto"/>
              </w:divBdr>
              <w:divsChild>
                <w:div w:id="1161117860">
                  <w:marLeft w:val="0"/>
                  <w:marRight w:val="0"/>
                  <w:marTop w:val="0"/>
                  <w:marBottom w:val="0"/>
                  <w:divBdr>
                    <w:top w:val="none" w:sz="0" w:space="0" w:color="auto"/>
                    <w:left w:val="none" w:sz="0" w:space="0" w:color="auto"/>
                    <w:bottom w:val="none" w:sz="0" w:space="0" w:color="auto"/>
                    <w:right w:val="none" w:sz="0" w:space="0" w:color="auto"/>
                  </w:divBdr>
                  <w:divsChild>
                    <w:div w:id="803237397">
                      <w:marLeft w:val="0"/>
                      <w:marRight w:val="0"/>
                      <w:marTop w:val="0"/>
                      <w:marBottom w:val="0"/>
                      <w:divBdr>
                        <w:top w:val="none" w:sz="0" w:space="0" w:color="auto"/>
                        <w:left w:val="none" w:sz="0" w:space="0" w:color="auto"/>
                        <w:bottom w:val="none" w:sz="0" w:space="0" w:color="auto"/>
                        <w:right w:val="none" w:sz="0" w:space="0" w:color="auto"/>
                      </w:divBdr>
                      <w:divsChild>
                        <w:div w:id="1206530486">
                          <w:marLeft w:val="0"/>
                          <w:marRight w:val="0"/>
                          <w:marTop w:val="0"/>
                          <w:marBottom w:val="0"/>
                          <w:divBdr>
                            <w:top w:val="none" w:sz="0" w:space="0" w:color="auto"/>
                            <w:left w:val="none" w:sz="0" w:space="0" w:color="auto"/>
                            <w:bottom w:val="none" w:sz="0" w:space="0" w:color="auto"/>
                            <w:right w:val="none" w:sz="0" w:space="0" w:color="auto"/>
                          </w:divBdr>
                          <w:divsChild>
                            <w:div w:id="684744222">
                              <w:marLeft w:val="0"/>
                              <w:marRight w:val="0"/>
                              <w:marTop w:val="0"/>
                              <w:marBottom w:val="0"/>
                              <w:divBdr>
                                <w:top w:val="none" w:sz="0" w:space="0" w:color="auto"/>
                                <w:left w:val="none" w:sz="0" w:space="0" w:color="auto"/>
                                <w:bottom w:val="none" w:sz="0" w:space="0" w:color="auto"/>
                                <w:right w:val="none" w:sz="0" w:space="0" w:color="auto"/>
                              </w:divBdr>
                              <w:divsChild>
                                <w:div w:id="1005521204">
                                  <w:marLeft w:val="0"/>
                                  <w:marRight w:val="0"/>
                                  <w:marTop w:val="0"/>
                                  <w:marBottom w:val="0"/>
                                  <w:divBdr>
                                    <w:top w:val="none" w:sz="0" w:space="0" w:color="auto"/>
                                    <w:left w:val="none" w:sz="0" w:space="0" w:color="auto"/>
                                    <w:bottom w:val="none" w:sz="0" w:space="0" w:color="auto"/>
                                    <w:right w:val="none" w:sz="0" w:space="0" w:color="auto"/>
                                  </w:divBdr>
                                  <w:divsChild>
                                    <w:div w:id="397439139">
                                      <w:marLeft w:val="0"/>
                                      <w:marRight w:val="0"/>
                                      <w:marTop w:val="0"/>
                                      <w:marBottom w:val="0"/>
                                      <w:divBdr>
                                        <w:top w:val="none" w:sz="0" w:space="0" w:color="auto"/>
                                        <w:left w:val="none" w:sz="0" w:space="0" w:color="auto"/>
                                        <w:bottom w:val="none" w:sz="0" w:space="0" w:color="auto"/>
                                        <w:right w:val="none" w:sz="0" w:space="0" w:color="auto"/>
                                      </w:divBdr>
                                      <w:divsChild>
                                        <w:div w:id="200437024">
                                          <w:marLeft w:val="0"/>
                                          <w:marRight w:val="0"/>
                                          <w:marTop w:val="0"/>
                                          <w:marBottom w:val="0"/>
                                          <w:divBdr>
                                            <w:top w:val="none" w:sz="0" w:space="0" w:color="auto"/>
                                            <w:left w:val="none" w:sz="0" w:space="0" w:color="auto"/>
                                            <w:bottom w:val="none" w:sz="0" w:space="0" w:color="auto"/>
                                            <w:right w:val="none" w:sz="0" w:space="0" w:color="auto"/>
                                          </w:divBdr>
                                          <w:divsChild>
                                            <w:div w:id="1652171465">
                                              <w:marLeft w:val="0"/>
                                              <w:marRight w:val="0"/>
                                              <w:marTop w:val="0"/>
                                              <w:marBottom w:val="0"/>
                                              <w:divBdr>
                                                <w:top w:val="none" w:sz="0" w:space="0" w:color="auto"/>
                                                <w:left w:val="none" w:sz="0" w:space="0" w:color="auto"/>
                                                <w:bottom w:val="none" w:sz="0" w:space="0" w:color="auto"/>
                                                <w:right w:val="none" w:sz="0" w:space="0" w:color="auto"/>
                                              </w:divBdr>
                                              <w:divsChild>
                                                <w:div w:id="1140226763">
                                                  <w:marLeft w:val="0"/>
                                                  <w:marRight w:val="0"/>
                                                  <w:marTop w:val="0"/>
                                                  <w:marBottom w:val="0"/>
                                                  <w:divBdr>
                                                    <w:top w:val="none" w:sz="0" w:space="0" w:color="auto"/>
                                                    <w:left w:val="none" w:sz="0" w:space="0" w:color="auto"/>
                                                    <w:bottom w:val="none" w:sz="0" w:space="0" w:color="auto"/>
                                                    <w:right w:val="none" w:sz="0" w:space="0" w:color="auto"/>
                                                  </w:divBdr>
                                                  <w:divsChild>
                                                    <w:div w:id="239680408">
                                                      <w:marLeft w:val="0"/>
                                                      <w:marRight w:val="0"/>
                                                      <w:marTop w:val="0"/>
                                                      <w:marBottom w:val="0"/>
                                                      <w:divBdr>
                                                        <w:top w:val="none" w:sz="0" w:space="0" w:color="auto"/>
                                                        <w:left w:val="none" w:sz="0" w:space="0" w:color="auto"/>
                                                        <w:bottom w:val="none" w:sz="0" w:space="0" w:color="auto"/>
                                                        <w:right w:val="none" w:sz="0" w:space="0" w:color="auto"/>
                                                      </w:divBdr>
                                                      <w:divsChild>
                                                        <w:div w:id="875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8452">
          <w:marLeft w:val="0"/>
          <w:marRight w:val="0"/>
          <w:marTop w:val="0"/>
          <w:marBottom w:val="0"/>
          <w:divBdr>
            <w:top w:val="none" w:sz="0" w:space="0" w:color="auto"/>
            <w:left w:val="none" w:sz="0" w:space="0" w:color="auto"/>
            <w:bottom w:val="none" w:sz="0" w:space="0" w:color="auto"/>
            <w:right w:val="none" w:sz="0" w:space="0" w:color="auto"/>
          </w:divBdr>
          <w:divsChild>
            <w:div w:id="1737900149">
              <w:marLeft w:val="0"/>
              <w:marRight w:val="0"/>
              <w:marTop w:val="0"/>
              <w:marBottom w:val="0"/>
              <w:divBdr>
                <w:top w:val="none" w:sz="0" w:space="0" w:color="auto"/>
                <w:left w:val="none" w:sz="0" w:space="0" w:color="auto"/>
                <w:bottom w:val="none" w:sz="0" w:space="0" w:color="auto"/>
                <w:right w:val="none" w:sz="0" w:space="0" w:color="auto"/>
              </w:divBdr>
              <w:divsChild>
                <w:div w:id="299068606">
                  <w:marLeft w:val="0"/>
                  <w:marRight w:val="0"/>
                  <w:marTop w:val="0"/>
                  <w:marBottom w:val="0"/>
                  <w:divBdr>
                    <w:top w:val="none" w:sz="0" w:space="0" w:color="auto"/>
                    <w:left w:val="none" w:sz="0" w:space="0" w:color="auto"/>
                    <w:bottom w:val="none" w:sz="0" w:space="0" w:color="auto"/>
                    <w:right w:val="none" w:sz="0" w:space="0" w:color="auto"/>
                  </w:divBdr>
                  <w:divsChild>
                    <w:div w:id="1635745551">
                      <w:marLeft w:val="0"/>
                      <w:marRight w:val="0"/>
                      <w:marTop w:val="0"/>
                      <w:marBottom w:val="0"/>
                      <w:divBdr>
                        <w:top w:val="none" w:sz="0" w:space="0" w:color="auto"/>
                        <w:left w:val="none" w:sz="0" w:space="0" w:color="auto"/>
                        <w:bottom w:val="none" w:sz="0" w:space="0" w:color="auto"/>
                        <w:right w:val="none" w:sz="0" w:space="0" w:color="auto"/>
                      </w:divBdr>
                      <w:divsChild>
                        <w:div w:id="91823238">
                          <w:marLeft w:val="0"/>
                          <w:marRight w:val="0"/>
                          <w:marTop w:val="0"/>
                          <w:marBottom w:val="0"/>
                          <w:divBdr>
                            <w:top w:val="none" w:sz="0" w:space="0" w:color="auto"/>
                            <w:left w:val="none" w:sz="0" w:space="0" w:color="auto"/>
                            <w:bottom w:val="none" w:sz="0" w:space="0" w:color="auto"/>
                            <w:right w:val="none" w:sz="0" w:space="0" w:color="auto"/>
                          </w:divBdr>
                          <w:divsChild>
                            <w:div w:id="370233069">
                              <w:marLeft w:val="0"/>
                              <w:marRight w:val="0"/>
                              <w:marTop w:val="0"/>
                              <w:marBottom w:val="0"/>
                              <w:divBdr>
                                <w:top w:val="none" w:sz="0" w:space="0" w:color="auto"/>
                                <w:left w:val="none" w:sz="0" w:space="0" w:color="auto"/>
                                <w:bottom w:val="none" w:sz="0" w:space="0" w:color="auto"/>
                                <w:right w:val="none" w:sz="0" w:space="0" w:color="auto"/>
                              </w:divBdr>
                              <w:divsChild>
                                <w:div w:id="75396618">
                                  <w:marLeft w:val="0"/>
                                  <w:marRight w:val="0"/>
                                  <w:marTop w:val="0"/>
                                  <w:marBottom w:val="0"/>
                                  <w:divBdr>
                                    <w:top w:val="none" w:sz="0" w:space="0" w:color="auto"/>
                                    <w:left w:val="none" w:sz="0" w:space="0" w:color="auto"/>
                                    <w:bottom w:val="none" w:sz="0" w:space="0" w:color="auto"/>
                                    <w:right w:val="none" w:sz="0" w:space="0" w:color="auto"/>
                                  </w:divBdr>
                                  <w:divsChild>
                                    <w:div w:id="1382099023">
                                      <w:marLeft w:val="0"/>
                                      <w:marRight w:val="0"/>
                                      <w:marTop w:val="0"/>
                                      <w:marBottom w:val="0"/>
                                      <w:divBdr>
                                        <w:top w:val="none" w:sz="0" w:space="0" w:color="auto"/>
                                        <w:left w:val="none" w:sz="0" w:space="0" w:color="auto"/>
                                        <w:bottom w:val="none" w:sz="0" w:space="0" w:color="auto"/>
                                        <w:right w:val="none" w:sz="0" w:space="0" w:color="auto"/>
                                      </w:divBdr>
                                      <w:divsChild>
                                        <w:div w:id="141165103">
                                          <w:marLeft w:val="0"/>
                                          <w:marRight w:val="0"/>
                                          <w:marTop w:val="0"/>
                                          <w:marBottom w:val="0"/>
                                          <w:divBdr>
                                            <w:top w:val="none" w:sz="0" w:space="0" w:color="auto"/>
                                            <w:left w:val="none" w:sz="0" w:space="0" w:color="auto"/>
                                            <w:bottom w:val="none" w:sz="0" w:space="0" w:color="auto"/>
                                            <w:right w:val="none" w:sz="0" w:space="0" w:color="auto"/>
                                          </w:divBdr>
                                          <w:divsChild>
                                            <w:div w:id="734205910">
                                              <w:marLeft w:val="0"/>
                                              <w:marRight w:val="0"/>
                                              <w:marTop w:val="0"/>
                                              <w:marBottom w:val="0"/>
                                              <w:divBdr>
                                                <w:top w:val="none" w:sz="0" w:space="0" w:color="auto"/>
                                                <w:left w:val="none" w:sz="0" w:space="0" w:color="auto"/>
                                                <w:bottom w:val="none" w:sz="0" w:space="0" w:color="auto"/>
                                                <w:right w:val="none" w:sz="0" w:space="0" w:color="auto"/>
                                              </w:divBdr>
                                              <w:divsChild>
                                                <w:div w:id="1574119738">
                                                  <w:marLeft w:val="0"/>
                                                  <w:marRight w:val="0"/>
                                                  <w:marTop w:val="0"/>
                                                  <w:marBottom w:val="0"/>
                                                  <w:divBdr>
                                                    <w:top w:val="none" w:sz="0" w:space="0" w:color="auto"/>
                                                    <w:left w:val="none" w:sz="0" w:space="0" w:color="auto"/>
                                                    <w:bottom w:val="none" w:sz="0" w:space="0" w:color="auto"/>
                                                    <w:right w:val="none" w:sz="0" w:space="0" w:color="auto"/>
                                                  </w:divBdr>
                                                  <w:divsChild>
                                                    <w:div w:id="2022924417">
                                                      <w:marLeft w:val="0"/>
                                                      <w:marRight w:val="0"/>
                                                      <w:marTop w:val="0"/>
                                                      <w:marBottom w:val="0"/>
                                                      <w:divBdr>
                                                        <w:top w:val="none" w:sz="0" w:space="0" w:color="auto"/>
                                                        <w:left w:val="none" w:sz="0" w:space="0" w:color="auto"/>
                                                        <w:bottom w:val="none" w:sz="0" w:space="0" w:color="auto"/>
                                                        <w:right w:val="none" w:sz="0" w:space="0" w:color="auto"/>
                                                      </w:divBdr>
                                                      <w:divsChild>
                                                        <w:div w:id="22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4792">
          <w:marLeft w:val="0"/>
          <w:marRight w:val="0"/>
          <w:marTop w:val="0"/>
          <w:marBottom w:val="0"/>
          <w:divBdr>
            <w:top w:val="none" w:sz="0" w:space="0" w:color="auto"/>
            <w:left w:val="none" w:sz="0" w:space="0" w:color="auto"/>
            <w:bottom w:val="none" w:sz="0" w:space="0" w:color="auto"/>
            <w:right w:val="none" w:sz="0" w:space="0" w:color="auto"/>
          </w:divBdr>
          <w:divsChild>
            <w:div w:id="1903363642">
              <w:marLeft w:val="0"/>
              <w:marRight w:val="0"/>
              <w:marTop w:val="0"/>
              <w:marBottom w:val="0"/>
              <w:divBdr>
                <w:top w:val="none" w:sz="0" w:space="0" w:color="auto"/>
                <w:left w:val="none" w:sz="0" w:space="0" w:color="auto"/>
                <w:bottom w:val="none" w:sz="0" w:space="0" w:color="auto"/>
                <w:right w:val="none" w:sz="0" w:space="0" w:color="auto"/>
              </w:divBdr>
              <w:divsChild>
                <w:div w:id="658727789">
                  <w:marLeft w:val="0"/>
                  <w:marRight w:val="0"/>
                  <w:marTop w:val="0"/>
                  <w:marBottom w:val="0"/>
                  <w:divBdr>
                    <w:top w:val="none" w:sz="0" w:space="0" w:color="auto"/>
                    <w:left w:val="none" w:sz="0" w:space="0" w:color="auto"/>
                    <w:bottom w:val="none" w:sz="0" w:space="0" w:color="auto"/>
                    <w:right w:val="none" w:sz="0" w:space="0" w:color="auto"/>
                  </w:divBdr>
                  <w:divsChild>
                    <w:div w:id="885609342">
                      <w:marLeft w:val="0"/>
                      <w:marRight w:val="0"/>
                      <w:marTop w:val="0"/>
                      <w:marBottom w:val="0"/>
                      <w:divBdr>
                        <w:top w:val="none" w:sz="0" w:space="0" w:color="auto"/>
                        <w:left w:val="none" w:sz="0" w:space="0" w:color="auto"/>
                        <w:bottom w:val="none" w:sz="0" w:space="0" w:color="auto"/>
                        <w:right w:val="none" w:sz="0" w:space="0" w:color="auto"/>
                      </w:divBdr>
                      <w:divsChild>
                        <w:div w:id="1466315721">
                          <w:marLeft w:val="0"/>
                          <w:marRight w:val="0"/>
                          <w:marTop w:val="0"/>
                          <w:marBottom w:val="0"/>
                          <w:divBdr>
                            <w:top w:val="none" w:sz="0" w:space="0" w:color="auto"/>
                            <w:left w:val="none" w:sz="0" w:space="0" w:color="auto"/>
                            <w:bottom w:val="none" w:sz="0" w:space="0" w:color="auto"/>
                            <w:right w:val="none" w:sz="0" w:space="0" w:color="auto"/>
                          </w:divBdr>
                          <w:divsChild>
                            <w:div w:id="764114411">
                              <w:marLeft w:val="0"/>
                              <w:marRight w:val="0"/>
                              <w:marTop w:val="0"/>
                              <w:marBottom w:val="0"/>
                              <w:divBdr>
                                <w:top w:val="none" w:sz="0" w:space="0" w:color="auto"/>
                                <w:left w:val="none" w:sz="0" w:space="0" w:color="auto"/>
                                <w:bottom w:val="none" w:sz="0" w:space="0" w:color="auto"/>
                                <w:right w:val="none" w:sz="0" w:space="0" w:color="auto"/>
                              </w:divBdr>
                              <w:divsChild>
                                <w:div w:id="174613125">
                                  <w:marLeft w:val="0"/>
                                  <w:marRight w:val="0"/>
                                  <w:marTop w:val="0"/>
                                  <w:marBottom w:val="0"/>
                                  <w:divBdr>
                                    <w:top w:val="none" w:sz="0" w:space="0" w:color="auto"/>
                                    <w:left w:val="none" w:sz="0" w:space="0" w:color="auto"/>
                                    <w:bottom w:val="none" w:sz="0" w:space="0" w:color="auto"/>
                                    <w:right w:val="none" w:sz="0" w:space="0" w:color="auto"/>
                                  </w:divBdr>
                                  <w:divsChild>
                                    <w:div w:id="1814251312">
                                      <w:marLeft w:val="0"/>
                                      <w:marRight w:val="0"/>
                                      <w:marTop w:val="0"/>
                                      <w:marBottom w:val="0"/>
                                      <w:divBdr>
                                        <w:top w:val="none" w:sz="0" w:space="0" w:color="auto"/>
                                        <w:left w:val="none" w:sz="0" w:space="0" w:color="auto"/>
                                        <w:bottom w:val="none" w:sz="0" w:space="0" w:color="auto"/>
                                        <w:right w:val="none" w:sz="0" w:space="0" w:color="auto"/>
                                      </w:divBdr>
                                      <w:divsChild>
                                        <w:div w:id="523713366">
                                          <w:marLeft w:val="0"/>
                                          <w:marRight w:val="0"/>
                                          <w:marTop w:val="0"/>
                                          <w:marBottom w:val="0"/>
                                          <w:divBdr>
                                            <w:top w:val="none" w:sz="0" w:space="0" w:color="auto"/>
                                            <w:left w:val="none" w:sz="0" w:space="0" w:color="auto"/>
                                            <w:bottom w:val="none" w:sz="0" w:space="0" w:color="auto"/>
                                            <w:right w:val="none" w:sz="0" w:space="0" w:color="auto"/>
                                          </w:divBdr>
                                          <w:divsChild>
                                            <w:div w:id="1962177385">
                                              <w:marLeft w:val="0"/>
                                              <w:marRight w:val="0"/>
                                              <w:marTop w:val="0"/>
                                              <w:marBottom w:val="0"/>
                                              <w:divBdr>
                                                <w:top w:val="none" w:sz="0" w:space="0" w:color="auto"/>
                                                <w:left w:val="none" w:sz="0" w:space="0" w:color="auto"/>
                                                <w:bottom w:val="none" w:sz="0" w:space="0" w:color="auto"/>
                                                <w:right w:val="none" w:sz="0" w:space="0" w:color="auto"/>
                                              </w:divBdr>
                                              <w:divsChild>
                                                <w:div w:id="794835782">
                                                  <w:marLeft w:val="0"/>
                                                  <w:marRight w:val="0"/>
                                                  <w:marTop w:val="0"/>
                                                  <w:marBottom w:val="0"/>
                                                  <w:divBdr>
                                                    <w:top w:val="none" w:sz="0" w:space="0" w:color="auto"/>
                                                    <w:left w:val="none" w:sz="0" w:space="0" w:color="auto"/>
                                                    <w:bottom w:val="none" w:sz="0" w:space="0" w:color="auto"/>
                                                    <w:right w:val="none" w:sz="0" w:space="0" w:color="auto"/>
                                                  </w:divBdr>
                                                  <w:divsChild>
                                                    <w:div w:id="1997568747">
                                                      <w:marLeft w:val="0"/>
                                                      <w:marRight w:val="0"/>
                                                      <w:marTop w:val="0"/>
                                                      <w:marBottom w:val="0"/>
                                                      <w:divBdr>
                                                        <w:top w:val="none" w:sz="0" w:space="0" w:color="auto"/>
                                                        <w:left w:val="none" w:sz="0" w:space="0" w:color="auto"/>
                                                        <w:bottom w:val="none" w:sz="0" w:space="0" w:color="auto"/>
                                                        <w:right w:val="none" w:sz="0" w:space="0" w:color="auto"/>
                                                      </w:divBdr>
                                                      <w:divsChild>
                                                        <w:div w:id="961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624">
          <w:marLeft w:val="0"/>
          <w:marRight w:val="0"/>
          <w:marTop w:val="0"/>
          <w:marBottom w:val="0"/>
          <w:divBdr>
            <w:top w:val="none" w:sz="0" w:space="0" w:color="auto"/>
            <w:left w:val="none" w:sz="0" w:space="0" w:color="auto"/>
            <w:bottom w:val="none" w:sz="0" w:space="0" w:color="auto"/>
            <w:right w:val="none" w:sz="0" w:space="0" w:color="auto"/>
          </w:divBdr>
          <w:divsChild>
            <w:div w:id="1533153180">
              <w:marLeft w:val="0"/>
              <w:marRight w:val="0"/>
              <w:marTop w:val="0"/>
              <w:marBottom w:val="0"/>
              <w:divBdr>
                <w:top w:val="none" w:sz="0" w:space="0" w:color="auto"/>
                <w:left w:val="none" w:sz="0" w:space="0" w:color="auto"/>
                <w:bottom w:val="none" w:sz="0" w:space="0" w:color="auto"/>
                <w:right w:val="none" w:sz="0" w:space="0" w:color="auto"/>
              </w:divBdr>
              <w:divsChild>
                <w:div w:id="206183135">
                  <w:marLeft w:val="0"/>
                  <w:marRight w:val="0"/>
                  <w:marTop w:val="0"/>
                  <w:marBottom w:val="0"/>
                  <w:divBdr>
                    <w:top w:val="none" w:sz="0" w:space="0" w:color="auto"/>
                    <w:left w:val="none" w:sz="0" w:space="0" w:color="auto"/>
                    <w:bottom w:val="none" w:sz="0" w:space="0" w:color="auto"/>
                    <w:right w:val="none" w:sz="0" w:space="0" w:color="auto"/>
                  </w:divBdr>
                  <w:divsChild>
                    <w:div w:id="257523674">
                      <w:marLeft w:val="0"/>
                      <w:marRight w:val="0"/>
                      <w:marTop w:val="0"/>
                      <w:marBottom w:val="0"/>
                      <w:divBdr>
                        <w:top w:val="none" w:sz="0" w:space="0" w:color="auto"/>
                        <w:left w:val="none" w:sz="0" w:space="0" w:color="auto"/>
                        <w:bottom w:val="none" w:sz="0" w:space="0" w:color="auto"/>
                        <w:right w:val="none" w:sz="0" w:space="0" w:color="auto"/>
                      </w:divBdr>
                      <w:divsChild>
                        <w:div w:id="1264260151">
                          <w:marLeft w:val="0"/>
                          <w:marRight w:val="0"/>
                          <w:marTop w:val="0"/>
                          <w:marBottom w:val="0"/>
                          <w:divBdr>
                            <w:top w:val="none" w:sz="0" w:space="0" w:color="auto"/>
                            <w:left w:val="none" w:sz="0" w:space="0" w:color="auto"/>
                            <w:bottom w:val="none" w:sz="0" w:space="0" w:color="auto"/>
                            <w:right w:val="none" w:sz="0" w:space="0" w:color="auto"/>
                          </w:divBdr>
                          <w:divsChild>
                            <w:div w:id="1071267289">
                              <w:marLeft w:val="0"/>
                              <w:marRight w:val="0"/>
                              <w:marTop w:val="0"/>
                              <w:marBottom w:val="0"/>
                              <w:divBdr>
                                <w:top w:val="none" w:sz="0" w:space="0" w:color="auto"/>
                                <w:left w:val="none" w:sz="0" w:space="0" w:color="auto"/>
                                <w:bottom w:val="none" w:sz="0" w:space="0" w:color="auto"/>
                                <w:right w:val="none" w:sz="0" w:space="0" w:color="auto"/>
                              </w:divBdr>
                              <w:divsChild>
                                <w:div w:id="41909649">
                                  <w:marLeft w:val="0"/>
                                  <w:marRight w:val="0"/>
                                  <w:marTop w:val="0"/>
                                  <w:marBottom w:val="0"/>
                                  <w:divBdr>
                                    <w:top w:val="none" w:sz="0" w:space="0" w:color="auto"/>
                                    <w:left w:val="none" w:sz="0" w:space="0" w:color="auto"/>
                                    <w:bottom w:val="none" w:sz="0" w:space="0" w:color="auto"/>
                                    <w:right w:val="none" w:sz="0" w:space="0" w:color="auto"/>
                                  </w:divBdr>
                                  <w:divsChild>
                                    <w:div w:id="865367028">
                                      <w:marLeft w:val="0"/>
                                      <w:marRight w:val="0"/>
                                      <w:marTop w:val="0"/>
                                      <w:marBottom w:val="0"/>
                                      <w:divBdr>
                                        <w:top w:val="none" w:sz="0" w:space="0" w:color="auto"/>
                                        <w:left w:val="none" w:sz="0" w:space="0" w:color="auto"/>
                                        <w:bottom w:val="none" w:sz="0" w:space="0" w:color="auto"/>
                                        <w:right w:val="none" w:sz="0" w:space="0" w:color="auto"/>
                                      </w:divBdr>
                                      <w:divsChild>
                                        <w:div w:id="1432043119">
                                          <w:marLeft w:val="0"/>
                                          <w:marRight w:val="0"/>
                                          <w:marTop w:val="0"/>
                                          <w:marBottom w:val="0"/>
                                          <w:divBdr>
                                            <w:top w:val="none" w:sz="0" w:space="0" w:color="auto"/>
                                            <w:left w:val="none" w:sz="0" w:space="0" w:color="auto"/>
                                            <w:bottom w:val="none" w:sz="0" w:space="0" w:color="auto"/>
                                            <w:right w:val="none" w:sz="0" w:space="0" w:color="auto"/>
                                          </w:divBdr>
                                          <w:divsChild>
                                            <w:div w:id="933125412">
                                              <w:marLeft w:val="0"/>
                                              <w:marRight w:val="0"/>
                                              <w:marTop w:val="0"/>
                                              <w:marBottom w:val="0"/>
                                              <w:divBdr>
                                                <w:top w:val="none" w:sz="0" w:space="0" w:color="auto"/>
                                                <w:left w:val="none" w:sz="0" w:space="0" w:color="auto"/>
                                                <w:bottom w:val="none" w:sz="0" w:space="0" w:color="auto"/>
                                                <w:right w:val="none" w:sz="0" w:space="0" w:color="auto"/>
                                              </w:divBdr>
                                              <w:divsChild>
                                                <w:div w:id="258681056">
                                                  <w:marLeft w:val="0"/>
                                                  <w:marRight w:val="0"/>
                                                  <w:marTop w:val="0"/>
                                                  <w:marBottom w:val="0"/>
                                                  <w:divBdr>
                                                    <w:top w:val="none" w:sz="0" w:space="0" w:color="auto"/>
                                                    <w:left w:val="none" w:sz="0" w:space="0" w:color="auto"/>
                                                    <w:bottom w:val="none" w:sz="0" w:space="0" w:color="auto"/>
                                                    <w:right w:val="none" w:sz="0" w:space="0" w:color="auto"/>
                                                  </w:divBdr>
                                                  <w:divsChild>
                                                    <w:div w:id="1106582894">
                                                      <w:marLeft w:val="0"/>
                                                      <w:marRight w:val="0"/>
                                                      <w:marTop w:val="0"/>
                                                      <w:marBottom w:val="0"/>
                                                      <w:divBdr>
                                                        <w:top w:val="none" w:sz="0" w:space="0" w:color="auto"/>
                                                        <w:left w:val="none" w:sz="0" w:space="0" w:color="auto"/>
                                                        <w:bottom w:val="none" w:sz="0" w:space="0" w:color="auto"/>
                                                        <w:right w:val="none" w:sz="0" w:space="0" w:color="auto"/>
                                                      </w:divBdr>
                                                      <w:divsChild>
                                                        <w:div w:id="16778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40494">
          <w:marLeft w:val="0"/>
          <w:marRight w:val="0"/>
          <w:marTop w:val="0"/>
          <w:marBottom w:val="0"/>
          <w:divBdr>
            <w:top w:val="none" w:sz="0" w:space="0" w:color="auto"/>
            <w:left w:val="none" w:sz="0" w:space="0" w:color="auto"/>
            <w:bottom w:val="none" w:sz="0" w:space="0" w:color="auto"/>
            <w:right w:val="none" w:sz="0" w:space="0" w:color="auto"/>
          </w:divBdr>
          <w:divsChild>
            <w:div w:id="1162619386">
              <w:marLeft w:val="0"/>
              <w:marRight w:val="0"/>
              <w:marTop w:val="0"/>
              <w:marBottom w:val="0"/>
              <w:divBdr>
                <w:top w:val="none" w:sz="0" w:space="0" w:color="auto"/>
                <w:left w:val="none" w:sz="0" w:space="0" w:color="auto"/>
                <w:bottom w:val="none" w:sz="0" w:space="0" w:color="auto"/>
                <w:right w:val="none" w:sz="0" w:space="0" w:color="auto"/>
              </w:divBdr>
              <w:divsChild>
                <w:div w:id="1871531042">
                  <w:marLeft w:val="0"/>
                  <w:marRight w:val="0"/>
                  <w:marTop w:val="0"/>
                  <w:marBottom w:val="0"/>
                  <w:divBdr>
                    <w:top w:val="none" w:sz="0" w:space="0" w:color="auto"/>
                    <w:left w:val="none" w:sz="0" w:space="0" w:color="auto"/>
                    <w:bottom w:val="none" w:sz="0" w:space="0" w:color="auto"/>
                    <w:right w:val="none" w:sz="0" w:space="0" w:color="auto"/>
                  </w:divBdr>
                  <w:divsChild>
                    <w:div w:id="1347250119">
                      <w:marLeft w:val="0"/>
                      <w:marRight w:val="0"/>
                      <w:marTop w:val="0"/>
                      <w:marBottom w:val="0"/>
                      <w:divBdr>
                        <w:top w:val="none" w:sz="0" w:space="0" w:color="auto"/>
                        <w:left w:val="none" w:sz="0" w:space="0" w:color="auto"/>
                        <w:bottom w:val="none" w:sz="0" w:space="0" w:color="auto"/>
                        <w:right w:val="none" w:sz="0" w:space="0" w:color="auto"/>
                      </w:divBdr>
                      <w:divsChild>
                        <w:div w:id="1504515332">
                          <w:marLeft w:val="0"/>
                          <w:marRight w:val="0"/>
                          <w:marTop w:val="0"/>
                          <w:marBottom w:val="0"/>
                          <w:divBdr>
                            <w:top w:val="none" w:sz="0" w:space="0" w:color="auto"/>
                            <w:left w:val="none" w:sz="0" w:space="0" w:color="auto"/>
                            <w:bottom w:val="none" w:sz="0" w:space="0" w:color="auto"/>
                            <w:right w:val="none" w:sz="0" w:space="0" w:color="auto"/>
                          </w:divBdr>
                          <w:divsChild>
                            <w:div w:id="2034569940">
                              <w:marLeft w:val="0"/>
                              <w:marRight w:val="0"/>
                              <w:marTop w:val="0"/>
                              <w:marBottom w:val="0"/>
                              <w:divBdr>
                                <w:top w:val="none" w:sz="0" w:space="0" w:color="auto"/>
                                <w:left w:val="none" w:sz="0" w:space="0" w:color="auto"/>
                                <w:bottom w:val="none" w:sz="0" w:space="0" w:color="auto"/>
                                <w:right w:val="none" w:sz="0" w:space="0" w:color="auto"/>
                              </w:divBdr>
                              <w:divsChild>
                                <w:div w:id="347101026">
                                  <w:marLeft w:val="0"/>
                                  <w:marRight w:val="0"/>
                                  <w:marTop w:val="0"/>
                                  <w:marBottom w:val="0"/>
                                  <w:divBdr>
                                    <w:top w:val="none" w:sz="0" w:space="0" w:color="auto"/>
                                    <w:left w:val="none" w:sz="0" w:space="0" w:color="auto"/>
                                    <w:bottom w:val="none" w:sz="0" w:space="0" w:color="auto"/>
                                    <w:right w:val="none" w:sz="0" w:space="0" w:color="auto"/>
                                  </w:divBdr>
                                  <w:divsChild>
                                    <w:div w:id="419833032">
                                      <w:marLeft w:val="0"/>
                                      <w:marRight w:val="0"/>
                                      <w:marTop w:val="0"/>
                                      <w:marBottom w:val="0"/>
                                      <w:divBdr>
                                        <w:top w:val="none" w:sz="0" w:space="0" w:color="auto"/>
                                        <w:left w:val="none" w:sz="0" w:space="0" w:color="auto"/>
                                        <w:bottom w:val="none" w:sz="0" w:space="0" w:color="auto"/>
                                        <w:right w:val="none" w:sz="0" w:space="0" w:color="auto"/>
                                      </w:divBdr>
                                      <w:divsChild>
                                        <w:div w:id="1246066086">
                                          <w:marLeft w:val="0"/>
                                          <w:marRight w:val="0"/>
                                          <w:marTop w:val="0"/>
                                          <w:marBottom w:val="0"/>
                                          <w:divBdr>
                                            <w:top w:val="none" w:sz="0" w:space="0" w:color="auto"/>
                                            <w:left w:val="none" w:sz="0" w:space="0" w:color="auto"/>
                                            <w:bottom w:val="none" w:sz="0" w:space="0" w:color="auto"/>
                                            <w:right w:val="none" w:sz="0" w:space="0" w:color="auto"/>
                                          </w:divBdr>
                                          <w:divsChild>
                                            <w:div w:id="2013295799">
                                              <w:marLeft w:val="0"/>
                                              <w:marRight w:val="0"/>
                                              <w:marTop w:val="0"/>
                                              <w:marBottom w:val="0"/>
                                              <w:divBdr>
                                                <w:top w:val="none" w:sz="0" w:space="0" w:color="auto"/>
                                                <w:left w:val="none" w:sz="0" w:space="0" w:color="auto"/>
                                                <w:bottom w:val="none" w:sz="0" w:space="0" w:color="auto"/>
                                                <w:right w:val="none" w:sz="0" w:space="0" w:color="auto"/>
                                              </w:divBdr>
                                              <w:divsChild>
                                                <w:div w:id="1246576114">
                                                  <w:marLeft w:val="0"/>
                                                  <w:marRight w:val="0"/>
                                                  <w:marTop w:val="0"/>
                                                  <w:marBottom w:val="0"/>
                                                  <w:divBdr>
                                                    <w:top w:val="none" w:sz="0" w:space="0" w:color="auto"/>
                                                    <w:left w:val="none" w:sz="0" w:space="0" w:color="auto"/>
                                                    <w:bottom w:val="none" w:sz="0" w:space="0" w:color="auto"/>
                                                    <w:right w:val="none" w:sz="0" w:space="0" w:color="auto"/>
                                                  </w:divBdr>
                                                  <w:divsChild>
                                                    <w:div w:id="806820170">
                                                      <w:marLeft w:val="0"/>
                                                      <w:marRight w:val="0"/>
                                                      <w:marTop w:val="0"/>
                                                      <w:marBottom w:val="0"/>
                                                      <w:divBdr>
                                                        <w:top w:val="none" w:sz="0" w:space="0" w:color="auto"/>
                                                        <w:left w:val="none" w:sz="0" w:space="0" w:color="auto"/>
                                                        <w:bottom w:val="none" w:sz="0" w:space="0" w:color="auto"/>
                                                        <w:right w:val="none" w:sz="0" w:space="0" w:color="auto"/>
                                                      </w:divBdr>
                                                      <w:divsChild>
                                                        <w:div w:id="1341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79936">
          <w:marLeft w:val="0"/>
          <w:marRight w:val="0"/>
          <w:marTop w:val="0"/>
          <w:marBottom w:val="0"/>
          <w:divBdr>
            <w:top w:val="none" w:sz="0" w:space="0" w:color="auto"/>
            <w:left w:val="none" w:sz="0" w:space="0" w:color="auto"/>
            <w:bottom w:val="none" w:sz="0" w:space="0" w:color="auto"/>
            <w:right w:val="none" w:sz="0" w:space="0" w:color="auto"/>
          </w:divBdr>
          <w:divsChild>
            <w:div w:id="333608621">
              <w:marLeft w:val="0"/>
              <w:marRight w:val="0"/>
              <w:marTop w:val="0"/>
              <w:marBottom w:val="0"/>
              <w:divBdr>
                <w:top w:val="none" w:sz="0" w:space="0" w:color="auto"/>
                <w:left w:val="none" w:sz="0" w:space="0" w:color="auto"/>
                <w:bottom w:val="none" w:sz="0" w:space="0" w:color="auto"/>
                <w:right w:val="none" w:sz="0" w:space="0" w:color="auto"/>
              </w:divBdr>
              <w:divsChild>
                <w:div w:id="377049161">
                  <w:marLeft w:val="0"/>
                  <w:marRight w:val="0"/>
                  <w:marTop w:val="0"/>
                  <w:marBottom w:val="0"/>
                  <w:divBdr>
                    <w:top w:val="none" w:sz="0" w:space="0" w:color="auto"/>
                    <w:left w:val="none" w:sz="0" w:space="0" w:color="auto"/>
                    <w:bottom w:val="none" w:sz="0" w:space="0" w:color="auto"/>
                    <w:right w:val="none" w:sz="0" w:space="0" w:color="auto"/>
                  </w:divBdr>
                  <w:divsChild>
                    <w:div w:id="100076235">
                      <w:marLeft w:val="0"/>
                      <w:marRight w:val="0"/>
                      <w:marTop w:val="0"/>
                      <w:marBottom w:val="0"/>
                      <w:divBdr>
                        <w:top w:val="none" w:sz="0" w:space="0" w:color="auto"/>
                        <w:left w:val="none" w:sz="0" w:space="0" w:color="auto"/>
                        <w:bottom w:val="none" w:sz="0" w:space="0" w:color="auto"/>
                        <w:right w:val="none" w:sz="0" w:space="0" w:color="auto"/>
                      </w:divBdr>
                      <w:divsChild>
                        <w:div w:id="689837301">
                          <w:marLeft w:val="0"/>
                          <w:marRight w:val="0"/>
                          <w:marTop w:val="0"/>
                          <w:marBottom w:val="0"/>
                          <w:divBdr>
                            <w:top w:val="none" w:sz="0" w:space="0" w:color="auto"/>
                            <w:left w:val="none" w:sz="0" w:space="0" w:color="auto"/>
                            <w:bottom w:val="none" w:sz="0" w:space="0" w:color="auto"/>
                            <w:right w:val="none" w:sz="0" w:space="0" w:color="auto"/>
                          </w:divBdr>
                          <w:divsChild>
                            <w:div w:id="1985158774">
                              <w:marLeft w:val="0"/>
                              <w:marRight w:val="0"/>
                              <w:marTop w:val="0"/>
                              <w:marBottom w:val="0"/>
                              <w:divBdr>
                                <w:top w:val="none" w:sz="0" w:space="0" w:color="auto"/>
                                <w:left w:val="none" w:sz="0" w:space="0" w:color="auto"/>
                                <w:bottom w:val="none" w:sz="0" w:space="0" w:color="auto"/>
                                <w:right w:val="none" w:sz="0" w:space="0" w:color="auto"/>
                              </w:divBdr>
                              <w:divsChild>
                                <w:div w:id="1413429492">
                                  <w:marLeft w:val="0"/>
                                  <w:marRight w:val="0"/>
                                  <w:marTop w:val="0"/>
                                  <w:marBottom w:val="0"/>
                                  <w:divBdr>
                                    <w:top w:val="none" w:sz="0" w:space="0" w:color="auto"/>
                                    <w:left w:val="none" w:sz="0" w:space="0" w:color="auto"/>
                                    <w:bottom w:val="none" w:sz="0" w:space="0" w:color="auto"/>
                                    <w:right w:val="none" w:sz="0" w:space="0" w:color="auto"/>
                                  </w:divBdr>
                                  <w:divsChild>
                                    <w:div w:id="2127581155">
                                      <w:marLeft w:val="0"/>
                                      <w:marRight w:val="0"/>
                                      <w:marTop w:val="0"/>
                                      <w:marBottom w:val="0"/>
                                      <w:divBdr>
                                        <w:top w:val="none" w:sz="0" w:space="0" w:color="auto"/>
                                        <w:left w:val="none" w:sz="0" w:space="0" w:color="auto"/>
                                        <w:bottom w:val="none" w:sz="0" w:space="0" w:color="auto"/>
                                        <w:right w:val="none" w:sz="0" w:space="0" w:color="auto"/>
                                      </w:divBdr>
                                      <w:divsChild>
                                        <w:div w:id="486212862">
                                          <w:marLeft w:val="0"/>
                                          <w:marRight w:val="0"/>
                                          <w:marTop w:val="0"/>
                                          <w:marBottom w:val="0"/>
                                          <w:divBdr>
                                            <w:top w:val="none" w:sz="0" w:space="0" w:color="auto"/>
                                            <w:left w:val="none" w:sz="0" w:space="0" w:color="auto"/>
                                            <w:bottom w:val="none" w:sz="0" w:space="0" w:color="auto"/>
                                            <w:right w:val="none" w:sz="0" w:space="0" w:color="auto"/>
                                          </w:divBdr>
                                          <w:divsChild>
                                            <w:div w:id="1773544928">
                                              <w:marLeft w:val="0"/>
                                              <w:marRight w:val="0"/>
                                              <w:marTop w:val="0"/>
                                              <w:marBottom w:val="0"/>
                                              <w:divBdr>
                                                <w:top w:val="none" w:sz="0" w:space="0" w:color="auto"/>
                                                <w:left w:val="none" w:sz="0" w:space="0" w:color="auto"/>
                                                <w:bottom w:val="none" w:sz="0" w:space="0" w:color="auto"/>
                                                <w:right w:val="none" w:sz="0" w:space="0" w:color="auto"/>
                                              </w:divBdr>
                                              <w:divsChild>
                                                <w:div w:id="2041320645">
                                                  <w:marLeft w:val="0"/>
                                                  <w:marRight w:val="0"/>
                                                  <w:marTop w:val="0"/>
                                                  <w:marBottom w:val="0"/>
                                                  <w:divBdr>
                                                    <w:top w:val="none" w:sz="0" w:space="0" w:color="auto"/>
                                                    <w:left w:val="none" w:sz="0" w:space="0" w:color="auto"/>
                                                    <w:bottom w:val="none" w:sz="0" w:space="0" w:color="auto"/>
                                                    <w:right w:val="none" w:sz="0" w:space="0" w:color="auto"/>
                                                  </w:divBdr>
                                                  <w:divsChild>
                                                    <w:div w:id="1409963881">
                                                      <w:marLeft w:val="0"/>
                                                      <w:marRight w:val="0"/>
                                                      <w:marTop w:val="0"/>
                                                      <w:marBottom w:val="0"/>
                                                      <w:divBdr>
                                                        <w:top w:val="none" w:sz="0" w:space="0" w:color="auto"/>
                                                        <w:left w:val="none" w:sz="0" w:space="0" w:color="auto"/>
                                                        <w:bottom w:val="none" w:sz="0" w:space="0" w:color="auto"/>
                                                        <w:right w:val="none" w:sz="0" w:space="0" w:color="auto"/>
                                                      </w:divBdr>
                                                      <w:divsChild>
                                                        <w:div w:id="8244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50812">
      <w:bodyDiv w:val="1"/>
      <w:marLeft w:val="0"/>
      <w:marRight w:val="0"/>
      <w:marTop w:val="0"/>
      <w:marBottom w:val="0"/>
      <w:divBdr>
        <w:top w:val="none" w:sz="0" w:space="0" w:color="auto"/>
        <w:left w:val="none" w:sz="0" w:space="0" w:color="auto"/>
        <w:bottom w:val="none" w:sz="0" w:space="0" w:color="auto"/>
        <w:right w:val="none" w:sz="0" w:space="0" w:color="auto"/>
      </w:divBdr>
      <w:divsChild>
        <w:div w:id="44257361">
          <w:marLeft w:val="0"/>
          <w:marRight w:val="0"/>
          <w:marTop w:val="0"/>
          <w:marBottom w:val="0"/>
          <w:divBdr>
            <w:top w:val="none" w:sz="0" w:space="0" w:color="auto"/>
            <w:left w:val="none" w:sz="0" w:space="0" w:color="auto"/>
            <w:bottom w:val="none" w:sz="0" w:space="0" w:color="auto"/>
            <w:right w:val="none" w:sz="0" w:space="0" w:color="auto"/>
          </w:divBdr>
          <w:divsChild>
            <w:div w:id="1280185649">
              <w:marLeft w:val="0"/>
              <w:marRight w:val="0"/>
              <w:marTop w:val="0"/>
              <w:marBottom w:val="0"/>
              <w:divBdr>
                <w:top w:val="none" w:sz="0" w:space="0" w:color="auto"/>
                <w:left w:val="none" w:sz="0" w:space="0" w:color="auto"/>
                <w:bottom w:val="none" w:sz="0" w:space="0" w:color="auto"/>
                <w:right w:val="none" w:sz="0" w:space="0" w:color="auto"/>
              </w:divBdr>
              <w:divsChild>
                <w:div w:id="425536050">
                  <w:marLeft w:val="0"/>
                  <w:marRight w:val="0"/>
                  <w:marTop w:val="0"/>
                  <w:marBottom w:val="0"/>
                  <w:divBdr>
                    <w:top w:val="none" w:sz="0" w:space="0" w:color="auto"/>
                    <w:left w:val="none" w:sz="0" w:space="0" w:color="auto"/>
                    <w:bottom w:val="none" w:sz="0" w:space="0" w:color="auto"/>
                    <w:right w:val="none" w:sz="0" w:space="0" w:color="auto"/>
                  </w:divBdr>
                  <w:divsChild>
                    <w:div w:id="968046570">
                      <w:marLeft w:val="0"/>
                      <w:marRight w:val="0"/>
                      <w:marTop w:val="0"/>
                      <w:marBottom w:val="0"/>
                      <w:divBdr>
                        <w:top w:val="none" w:sz="0" w:space="0" w:color="auto"/>
                        <w:left w:val="none" w:sz="0" w:space="0" w:color="auto"/>
                        <w:bottom w:val="none" w:sz="0" w:space="0" w:color="auto"/>
                        <w:right w:val="none" w:sz="0" w:space="0" w:color="auto"/>
                      </w:divBdr>
                      <w:divsChild>
                        <w:div w:id="10840767">
                          <w:marLeft w:val="0"/>
                          <w:marRight w:val="0"/>
                          <w:marTop w:val="0"/>
                          <w:marBottom w:val="0"/>
                          <w:divBdr>
                            <w:top w:val="none" w:sz="0" w:space="0" w:color="auto"/>
                            <w:left w:val="none" w:sz="0" w:space="0" w:color="auto"/>
                            <w:bottom w:val="none" w:sz="0" w:space="0" w:color="auto"/>
                            <w:right w:val="none" w:sz="0" w:space="0" w:color="auto"/>
                          </w:divBdr>
                          <w:divsChild>
                            <w:div w:id="1309164205">
                              <w:marLeft w:val="0"/>
                              <w:marRight w:val="0"/>
                              <w:marTop w:val="0"/>
                              <w:marBottom w:val="0"/>
                              <w:divBdr>
                                <w:top w:val="none" w:sz="0" w:space="0" w:color="auto"/>
                                <w:left w:val="none" w:sz="0" w:space="0" w:color="auto"/>
                                <w:bottom w:val="none" w:sz="0" w:space="0" w:color="auto"/>
                                <w:right w:val="none" w:sz="0" w:space="0" w:color="auto"/>
                              </w:divBdr>
                              <w:divsChild>
                                <w:div w:id="1807621261">
                                  <w:marLeft w:val="0"/>
                                  <w:marRight w:val="0"/>
                                  <w:marTop w:val="0"/>
                                  <w:marBottom w:val="0"/>
                                  <w:divBdr>
                                    <w:top w:val="none" w:sz="0" w:space="0" w:color="auto"/>
                                    <w:left w:val="none" w:sz="0" w:space="0" w:color="auto"/>
                                    <w:bottom w:val="none" w:sz="0" w:space="0" w:color="auto"/>
                                    <w:right w:val="none" w:sz="0" w:space="0" w:color="auto"/>
                                  </w:divBdr>
                                  <w:divsChild>
                                    <w:div w:id="35593935">
                                      <w:marLeft w:val="0"/>
                                      <w:marRight w:val="0"/>
                                      <w:marTop w:val="0"/>
                                      <w:marBottom w:val="0"/>
                                      <w:divBdr>
                                        <w:top w:val="none" w:sz="0" w:space="0" w:color="auto"/>
                                        <w:left w:val="none" w:sz="0" w:space="0" w:color="auto"/>
                                        <w:bottom w:val="none" w:sz="0" w:space="0" w:color="auto"/>
                                        <w:right w:val="none" w:sz="0" w:space="0" w:color="auto"/>
                                      </w:divBdr>
                                      <w:divsChild>
                                        <w:div w:id="1113941286">
                                          <w:marLeft w:val="0"/>
                                          <w:marRight w:val="0"/>
                                          <w:marTop w:val="0"/>
                                          <w:marBottom w:val="0"/>
                                          <w:divBdr>
                                            <w:top w:val="none" w:sz="0" w:space="0" w:color="auto"/>
                                            <w:left w:val="none" w:sz="0" w:space="0" w:color="auto"/>
                                            <w:bottom w:val="none" w:sz="0" w:space="0" w:color="auto"/>
                                            <w:right w:val="none" w:sz="0" w:space="0" w:color="auto"/>
                                          </w:divBdr>
                                          <w:divsChild>
                                            <w:div w:id="341670342">
                                              <w:marLeft w:val="0"/>
                                              <w:marRight w:val="0"/>
                                              <w:marTop w:val="0"/>
                                              <w:marBottom w:val="0"/>
                                              <w:divBdr>
                                                <w:top w:val="none" w:sz="0" w:space="0" w:color="auto"/>
                                                <w:left w:val="none" w:sz="0" w:space="0" w:color="auto"/>
                                                <w:bottom w:val="none" w:sz="0" w:space="0" w:color="auto"/>
                                                <w:right w:val="none" w:sz="0" w:space="0" w:color="auto"/>
                                              </w:divBdr>
                                              <w:divsChild>
                                                <w:div w:id="2128310350">
                                                  <w:marLeft w:val="0"/>
                                                  <w:marRight w:val="0"/>
                                                  <w:marTop w:val="0"/>
                                                  <w:marBottom w:val="0"/>
                                                  <w:divBdr>
                                                    <w:top w:val="none" w:sz="0" w:space="0" w:color="auto"/>
                                                    <w:left w:val="none" w:sz="0" w:space="0" w:color="auto"/>
                                                    <w:bottom w:val="none" w:sz="0" w:space="0" w:color="auto"/>
                                                    <w:right w:val="none" w:sz="0" w:space="0" w:color="auto"/>
                                                  </w:divBdr>
                                                  <w:divsChild>
                                                    <w:div w:id="1406221553">
                                                      <w:marLeft w:val="0"/>
                                                      <w:marRight w:val="0"/>
                                                      <w:marTop w:val="0"/>
                                                      <w:marBottom w:val="0"/>
                                                      <w:divBdr>
                                                        <w:top w:val="none" w:sz="0" w:space="0" w:color="auto"/>
                                                        <w:left w:val="none" w:sz="0" w:space="0" w:color="auto"/>
                                                        <w:bottom w:val="none" w:sz="0" w:space="0" w:color="auto"/>
                                                        <w:right w:val="none" w:sz="0" w:space="0" w:color="auto"/>
                                                      </w:divBdr>
                                                      <w:divsChild>
                                                        <w:div w:id="1624459281">
                                                          <w:marLeft w:val="0"/>
                                                          <w:marRight w:val="0"/>
                                                          <w:marTop w:val="0"/>
                                                          <w:marBottom w:val="0"/>
                                                          <w:divBdr>
                                                            <w:top w:val="none" w:sz="0" w:space="0" w:color="auto"/>
                                                            <w:left w:val="none" w:sz="0" w:space="0" w:color="auto"/>
                                                            <w:bottom w:val="none" w:sz="0" w:space="0" w:color="auto"/>
                                                            <w:right w:val="none" w:sz="0" w:space="0" w:color="auto"/>
                                                          </w:divBdr>
                                                          <w:divsChild>
                                                            <w:div w:id="1723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45731">
          <w:marLeft w:val="0"/>
          <w:marRight w:val="0"/>
          <w:marTop w:val="0"/>
          <w:marBottom w:val="0"/>
          <w:divBdr>
            <w:top w:val="none" w:sz="0" w:space="0" w:color="auto"/>
            <w:left w:val="none" w:sz="0" w:space="0" w:color="auto"/>
            <w:bottom w:val="none" w:sz="0" w:space="0" w:color="auto"/>
            <w:right w:val="none" w:sz="0" w:space="0" w:color="auto"/>
          </w:divBdr>
          <w:divsChild>
            <w:div w:id="1632400285">
              <w:marLeft w:val="0"/>
              <w:marRight w:val="0"/>
              <w:marTop w:val="0"/>
              <w:marBottom w:val="0"/>
              <w:divBdr>
                <w:top w:val="none" w:sz="0" w:space="0" w:color="auto"/>
                <w:left w:val="none" w:sz="0" w:space="0" w:color="auto"/>
                <w:bottom w:val="none" w:sz="0" w:space="0" w:color="auto"/>
                <w:right w:val="none" w:sz="0" w:space="0" w:color="auto"/>
              </w:divBdr>
              <w:divsChild>
                <w:div w:id="1515416819">
                  <w:marLeft w:val="0"/>
                  <w:marRight w:val="0"/>
                  <w:marTop w:val="0"/>
                  <w:marBottom w:val="0"/>
                  <w:divBdr>
                    <w:top w:val="none" w:sz="0" w:space="0" w:color="auto"/>
                    <w:left w:val="none" w:sz="0" w:space="0" w:color="auto"/>
                    <w:bottom w:val="none" w:sz="0" w:space="0" w:color="auto"/>
                    <w:right w:val="none" w:sz="0" w:space="0" w:color="auto"/>
                  </w:divBdr>
                  <w:divsChild>
                    <w:div w:id="1383670959">
                      <w:marLeft w:val="0"/>
                      <w:marRight w:val="0"/>
                      <w:marTop w:val="0"/>
                      <w:marBottom w:val="0"/>
                      <w:divBdr>
                        <w:top w:val="none" w:sz="0" w:space="0" w:color="auto"/>
                        <w:left w:val="none" w:sz="0" w:space="0" w:color="auto"/>
                        <w:bottom w:val="none" w:sz="0" w:space="0" w:color="auto"/>
                        <w:right w:val="none" w:sz="0" w:space="0" w:color="auto"/>
                      </w:divBdr>
                      <w:divsChild>
                        <w:div w:id="1229801466">
                          <w:marLeft w:val="0"/>
                          <w:marRight w:val="0"/>
                          <w:marTop w:val="0"/>
                          <w:marBottom w:val="0"/>
                          <w:divBdr>
                            <w:top w:val="none" w:sz="0" w:space="0" w:color="auto"/>
                            <w:left w:val="none" w:sz="0" w:space="0" w:color="auto"/>
                            <w:bottom w:val="none" w:sz="0" w:space="0" w:color="auto"/>
                            <w:right w:val="none" w:sz="0" w:space="0" w:color="auto"/>
                          </w:divBdr>
                          <w:divsChild>
                            <w:div w:id="1905526289">
                              <w:marLeft w:val="0"/>
                              <w:marRight w:val="0"/>
                              <w:marTop w:val="0"/>
                              <w:marBottom w:val="0"/>
                              <w:divBdr>
                                <w:top w:val="none" w:sz="0" w:space="0" w:color="auto"/>
                                <w:left w:val="none" w:sz="0" w:space="0" w:color="auto"/>
                                <w:bottom w:val="none" w:sz="0" w:space="0" w:color="auto"/>
                                <w:right w:val="none" w:sz="0" w:space="0" w:color="auto"/>
                              </w:divBdr>
                              <w:divsChild>
                                <w:div w:id="1312633399">
                                  <w:marLeft w:val="0"/>
                                  <w:marRight w:val="0"/>
                                  <w:marTop w:val="0"/>
                                  <w:marBottom w:val="0"/>
                                  <w:divBdr>
                                    <w:top w:val="none" w:sz="0" w:space="0" w:color="auto"/>
                                    <w:left w:val="none" w:sz="0" w:space="0" w:color="auto"/>
                                    <w:bottom w:val="none" w:sz="0" w:space="0" w:color="auto"/>
                                    <w:right w:val="none" w:sz="0" w:space="0" w:color="auto"/>
                                  </w:divBdr>
                                  <w:divsChild>
                                    <w:div w:id="1576815480">
                                      <w:marLeft w:val="0"/>
                                      <w:marRight w:val="0"/>
                                      <w:marTop w:val="0"/>
                                      <w:marBottom w:val="0"/>
                                      <w:divBdr>
                                        <w:top w:val="none" w:sz="0" w:space="0" w:color="auto"/>
                                        <w:left w:val="none" w:sz="0" w:space="0" w:color="auto"/>
                                        <w:bottom w:val="none" w:sz="0" w:space="0" w:color="auto"/>
                                        <w:right w:val="none" w:sz="0" w:space="0" w:color="auto"/>
                                      </w:divBdr>
                                      <w:divsChild>
                                        <w:div w:id="289097282">
                                          <w:marLeft w:val="0"/>
                                          <w:marRight w:val="0"/>
                                          <w:marTop w:val="0"/>
                                          <w:marBottom w:val="0"/>
                                          <w:divBdr>
                                            <w:top w:val="none" w:sz="0" w:space="0" w:color="auto"/>
                                            <w:left w:val="none" w:sz="0" w:space="0" w:color="auto"/>
                                            <w:bottom w:val="none" w:sz="0" w:space="0" w:color="auto"/>
                                            <w:right w:val="none" w:sz="0" w:space="0" w:color="auto"/>
                                          </w:divBdr>
                                          <w:divsChild>
                                            <w:div w:id="1338578375">
                                              <w:marLeft w:val="0"/>
                                              <w:marRight w:val="0"/>
                                              <w:marTop w:val="0"/>
                                              <w:marBottom w:val="0"/>
                                              <w:divBdr>
                                                <w:top w:val="none" w:sz="0" w:space="0" w:color="auto"/>
                                                <w:left w:val="none" w:sz="0" w:space="0" w:color="auto"/>
                                                <w:bottom w:val="none" w:sz="0" w:space="0" w:color="auto"/>
                                                <w:right w:val="none" w:sz="0" w:space="0" w:color="auto"/>
                                              </w:divBdr>
                                              <w:divsChild>
                                                <w:div w:id="298995149">
                                                  <w:marLeft w:val="0"/>
                                                  <w:marRight w:val="0"/>
                                                  <w:marTop w:val="0"/>
                                                  <w:marBottom w:val="0"/>
                                                  <w:divBdr>
                                                    <w:top w:val="none" w:sz="0" w:space="0" w:color="auto"/>
                                                    <w:left w:val="none" w:sz="0" w:space="0" w:color="auto"/>
                                                    <w:bottom w:val="none" w:sz="0" w:space="0" w:color="auto"/>
                                                    <w:right w:val="none" w:sz="0" w:space="0" w:color="auto"/>
                                                  </w:divBdr>
                                                  <w:divsChild>
                                                    <w:div w:id="1025401073">
                                                      <w:marLeft w:val="0"/>
                                                      <w:marRight w:val="0"/>
                                                      <w:marTop w:val="0"/>
                                                      <w:marBottom w:val="0"/>
                                                      <w:divBdr>
                                                        <w:top w:val="none" w:sz="0" w:space="0" w:color="auto"/>
                                                        <w:left w:val="none" w:sz="0" w:space="0" w:color="auto"/>
                                                        <w:bottom w:val="none" w:sz="0" w:space="0" w:color="auto"/>
                                                        <w:right w:val="none" w:sz="0" w:space="0" w:color="auto"/>
                                                      </w:divBdr>
                                                      <w:divsChild>
                                                        <w:div w:id="11625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9052">
          <w:marLeft w:val="0"/>
          <w:marRight w:val="0"/>
          <w:marTop w:val="0"/>
          <w:marBottom w:val="0"/>
          <w:divBdr>
            <w:top w:val="none" w:sz="0" w:space="0" w:color="auto"/>
            <w:left w:val="none" w:sz="0" w:space="0" w:color="auto"/>
            <w:bottom w:val="none" w:sz="0" w:space="0" w:color="auto"/>
            <w:right w:val="none" w:sz="0" w:space="0" w:color="auto"/>
          </w:divBdr>
          <w:divsChild>
            <w:div w:id="1040012818">
              <w:marLeft w:val="0"/>
              <w:marRight w:val="0"/>
              <w:marTop w:val="0"/>
              <w:marBottom w:val="0"/>
              <w:divBdr>
                <w:top w:val="none" w:sz="0" w:space="0" w:color="auto"/>
                <w:left w:val="none" w:sz="0" w:space="0" w:color="auto"/>
                <w:bottom w:val="none" w:sz="0" w:space="0" w:color="auto"/>
                <w:right w:val="none" w:sz="0" w:space="0" w:color="auto"/>
              </w:divBdr>
              <w:divsChild>
                <w:div w:id="1752582527">
                  <w:marLeft w:val="0"/>
                  <w:marRight w:val="0"/>
                  <w:marTop w:val="0"/>
                  <w:marBottom w:val="0"/>
                  <w:divBdr>
                    <w:top w:val="none" w:sz="0" w:space="0" w:color="auto"/>
                    <w:left w:val="none" w:sz="0" w:space="0" w:color="auto"/>
                    <w:bottom w:val="none" w:sz="0" w:space="0" w:color="auto"/>
                    <w:right w:val="none" w:sz="0" w:space="0" w:color="auto"/>
                  </w:divBdr>
                  <w:divsChild>
                    <w:div w:id="76296348">
                      <w:marLeft w:val="0"/>
                      <w:marRight w:val="0"/>
                      <w:marTop w:val="0"/>
                      <w:marBottom w:val="0"/>
                      <w:divBdr>
                        <w:top w:val="none" w:sz="0" w:space="0" w:color="auto"/>
                        <w:left w:val="none" w:sz="0" w:space="0" w:color="auto"/>
                        <w:bottom w:val="none" w:sz="0" w:space="0" w:color="auto"/>
                        <w:right w:val="none" w:sz="0" w:space="0" w:color="auto"/>
                      </w:divBdr>
                      <w:divsChild>
                        <w:div w:id="151605751">
                          <w:marLeft w:val="0"/>
                          <w:marRight w:val="0"/>
                          <w:marTop w:val="0"/>
                          <w:marBottom w:val="0"/>
                          <w:divBdr>
                            <w:top w:val="none" w:sz="0" w:space="0" w:color="auto"/>
                            <w:left w:val="none" w:sz="0" w:space="0" w:color="auto"/>
                            <w:bottom w:val="none" w:sz="0" w:space="0" w:color="auto"/>
                            <w:right w:val="none" w:sz="0" w:space="0" w:color="auto"/>
                          </w:divBdr>
                          <w:divsChild>
                            <w:div w:id="1858930739">
                              <w:marLeft w:val="0"/>
                              <w:marRight w:val="0"/>
                              <w:marTop w:val="0"/>
                              <w:marBottom w:val="0"/>
                              <w:divBdr>
                                <w:top w:val="none" w:sz="0" w:space="0" w:color="auto"/>
                                <w:left w:val="none" w:sz="0" w:space="0" w:color="auto"/>
                                <w:bottom w:val="none" w:sz="0" w:space="0" w:color="auto"/>
                                <w:right w:val="none" w:sz="0" w:space="0" w:color="auto"/>
                              </w:divBdr>
                              <w:divsChild>
                                <w:div w:id="1384602323">
                                  <w:marLeft w:val="0"/>
                                  <w:marRight w:val="0"/>
                                  <w:marTop w:val="0"/>
                                  <w:marBottom w:val="0"/>
                                  <w:divBdr>
                                    <w:top w:val="none" w:sz="0" w:space="0" w:color="auto"/>
                                    <w:left w:val="none" w:sz="0" w:space="0" w:color="auto"/>
                                    <w:bottom w:val="none" w:sz="0" w:space="0" w:color="auto"/>
                                    <w:right w:val="none" w:sz="0" w:space="0" w:color="auto"/>
                                  </w:divBdr>
                                  <w:divsChild>
                                    <w:div w:id="637540019">
                                      <w:marLeft w:val="0"/>
                                      <w:marRight w:val="0"/>
                                      <w:marTop w:val="0"/>
                                      <w:marBottom w:val="0"/>
                                      <w:divBdr>
                                        <w:top w:val="none" w:sz="0" w:space="0" w:color="auto"/>
                                        <w:left w:val="none" w:sz="0" w:space="0" w:color="auto"/>
                                        <w:bottom w:val="none" w:sz="0" w:space="0" w:color="auto"/>
                                        <w:right w:val="none" w:sz="0" w:space="0" w:color="auto"/>
                                      </w:divBdr>
                                      <w:divsChild>
                                        <w:div w:id="208421366">
                                          <w:marLeft w:val="0"/>
                                          <w:marRight w:val="0"/>
                                          <w:marTop w:val="0"/>
                                          <w:marBottom w:val="0"/>
                                          <w:divBdr>
                                            <w:top w:val="none" w:sz="0" w:space="0" w:color="auto"/>
                                            <w:left w:val="none" w:sz="0" w:space="0" w:color="auto"/>
                                            <w:bottom w:val="none" w:sz="0" w:space="0" w:color="auto"/>
                                            <w:right w:val="none" w:sz="0" w:space="0" w:color="auto"/>
                                          </w:divBdr>
                                          <w:divsChild>
                                            <w:div w:id="535578589">
                                              <w:marLeft w:val="0"/>
                                              <w:marRight w:val="0"/>
                                              <w:marTop w:val="0"/>
                                              <w:marBottom w:val="0"/>
                                              <w:divBdr>
                                                <w:top w:val="none" w:sz="0" w:space="0" w:color="auto"/>
                                                <w:left w:val="none" w:sz="0" w:space="0" w:color="auto"/>
                                                <w:bottom w:val="none" w:sz="0" w:space="0" w:color="auto"/>
                                                <w:right w:val="none" w:sz="0" w:space="0" w:color="auto"/>
                                              </w:divBdr>
                                              <w:divsChild>
                                                <w:div w:id="477965186">
                                                  <w:marLeft w:val="0"/>
                                                  <w:marRight w:val="0"/>
                                                  <w:marTop w:val="0"/>
                                                  <w:marBottom w:val="0"/>
                                                  <w:divBdr>
                                                    <w:top w:val="none" w:sz="0" w:space="0" w:color="auto"/>
                                                    <w:left w:val="none" w:sz="0" w:space="0" w:color="auto"/>
                                                    <w:bottom w:val="none" w:sz="0" w:space="0" w:color="auto"/>
                                                    <w:right w:val="none" w:sz="0" w:space="0" w:color="auto"/>
                                                  </w:divBdr>
                                                  <w:divsChild>
                                                    <w:div w:id="2134013554">
                                                      <w:marLeft w:val="0"/>
                                                      <w:marRight w:val="0"/>
                                                      <w:marTop w:val="0"/>
                                                      <w:marBottom w:val="0"/>
                                                      <w:divBdr>
                                                        <w:top w:val="none" w:sz="0" w:space="0" w:color="auto"/>
                                                        <w:left w:val="none" w:sz="0" w:space="0" w:color="auto"/>
                                                        <w:bottom w:val="none" w:sz="0" w:space="0" w:color="auto"/>
                                                        <w:right w:val="none" w:sz="0" w:space="0" w:color="auto"/>
                                                      </w:divBdr>
                                                      <w:divsChild>
                                                        <w:div w:id="1588227670">
                                                          <w:marLeft w:val="0"/>
                                                          <w:marRight w:val="0"/>
                                                          <w:marTop w:val="0"/>
                                                          <w:marBottom w:val="0"/>
                                                          <w:divBdr>
                                                            <w:top w:val="none" w:sz="0" w:space="0" w:color="auto"/>
                                                            <w:left w:val="none" w:sz="0" w:space="0" w:color="auto"/>
                                                            <w:bottom w:val="none" w:sz="0" w:space="0" w:color="auto"/>
                                                            <w:right w:val="none" w:sz="0" w:space="0" w:color="auto"/>
                                                          </w:divBdr>
                                                          <w:divsChild>
                                                            <w:div w:id="10042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429067">
          <w:marLeft w:val="0"/>
          <w:marRight w:val="0"/>
          <w:marTop w:val="0"/>
          <w:marBottom w:val="0"/>
          <w:divBdr>
            <w:top w:val="none" w:sz="0" w:space="0" w:color="auto"/>
            <w:left w:val="none" w:sz="0" w:space="0" w:color="auto"/>
            <w:bottom w:val="none" w:sz="0" w:space="0" w:color="auto"/>
            <w:right w:val="none" w:sz="0" w:space="0" w:color="auto"/>
          </w:divBdr>
          <w:divsChild>
            <w:div w:id="667371205">
              <w:marLeft w:val="0"/>
              <w:marRight w:val="0"/>
              <w:marTop w:val="0"/>
              <w:marBottom w:val="0"/>
              <w:divBdr>
                <w:top w:val="none" w:sz="0" w:space="0" w:color="auto"/>
                <w:left w:val="none" w:sz="0" w:space="0" w:color="auto"/>
                <w:bottom w:val="none" w:sz="0" w:space="0" w:color="auto"/>
                <w:right w:val="none" w:sz="0" w:space="0" w:color="auto"/>
              </w:divBdr>
              <w:divsChild>
                <w:div w:id="1554850466">
                  <w:marLeft w:val="0"/>
                  <w:marRight w:val="0"/>
                  <w:marTop w:val="0"/>
                  <w:marBottom w:val="0"/>
                  <w:divBdr>
                    <w:top w:val="none" w:sz="0" w:space="0" w:color="auto"/>
                    <w:left w:val="none" w:sz="0" w:space="0" w:color="auto"/>
                    <w:bottom w:val="none" w:sz="0" w:space="0" w:color="auto"/>
                    <w:right w:val="none" w:sz="0" w:space="0" w:color="auto"/>
                  </w:divBdr>
                  <w:divsChild>
                    <w:div w:id="1568613971">
                      <w:marLeft w:val="0"/>
                      <w:marRight w:val="0"/>
                      <w:marTop w:val="0"/>
                      <w:marBottom w:val="0"/>
                      <w:divBdr>
                        <w:top w:val="none" w:sz="0" w:space="0" w:color="auto"/>
                        <w:left w:val="none" w:sz="0" w:space="0" w:color="auto"/>
                        <w:bottom w:val="none" w:sz="0" w:space="0" w:color="auto"/>
                        <w:right w:val="none" w:sz="0" w:space="0" w:color="auto"/>
                      </w:divBdr>
                      <w:divsChild>
                        <w:div w:id="824322921">
                          <w:marLeft w:val="0"/>
                          <w:marRight w:val="0"/>
                          <w:marTop w:val="0"/>
                          <w:marBottom w:val="0"/>
                          <w:divBdr>
                            <w:top w:val="none" w:sz="0" w:space="0" w:color="auto"/>
                            <w:left w:val="none" w:sz="0" w:space="0" w:color="auto"/>
                            <w:bottom w:val="none" w:sz="0" w:space="0" w:color="auto"/>
                            <w:right w:val="none" w:sz="0" w:space="0" w:color="auto"/>
                          </w:divBdr>
                          <w:divsChild>
                            <w:div w:id="1703049873">
                              <w:marLeft w:val="0"/>
                              <w:marRight w:val="0"/>
                              <w:marTop w:val="0"/>
                              <w:marBottom w:val="0"/>
                              <w:divBdr>
                                <w:top w:val="none" w:sz="0" w:space="0" w:color="auto"/>
                                <w:left w:val="none" w:sz="0" w:space="0" w:color="auto"/>
                                <w:bottom w:val="none" w:sz="0" w:space="0" w:color="auto"/>
                                <w:right w:val="none" w:sz="0" w:space="0" w:color="auto"/>
                              </w:divBdr>
                              <w:divsChild>
                                <w:div w:id="488987947">
                                  <w:marLeft w:val="0"/>
                                  <w:marRight w:val="0"/>
                                  <w:marTop w:val="0"/>
                                  <w:marBottom w:val="0"/>
                                  <w:divBdr>
                                    <w:top w:val="none" w:sz="0" w:space="0" w:color="auto"/>
                                    <w:left w:val="none" w:sz="0" w:space="0" w:color="auto"/>
                                    <w:bottom w:val="none" w:sz="0" w:space="0" w:color="auto"/>
                                    <w:right w:val="none" w:sz="0" w:space="0" w:color="auto"/>
                                  </w:divBdr>
                                  <w:divsChild>
                                    <w:div w:id="380901755">
                                      <w:marLeft w:val="0"/>
                                      <w:marRight w:val="0"/>
                                      <w:marTop w:val="0"/>
                                      <w:marBottom w:val="0"/>
                                      <w:divBdr>
                                        <w:top w:val="none" w:sz="0" w:space="0" w:color="auto"/>
                                        <w:left w:val="none" w:sz="0" w:space="0" w:color="auto"/>
                                        <w:bottom w:val="none" w:sz="0" w:space="0" w:color="auto"/>
                                        <w:right w:val="none" w:sz="0" w:space="0" w:color="auto"/>
                                      </w:divBdr>
                                      <w:divsChild>
                                        <w:div w:id="1520195988">
                                          <w:marLeft w:val="0"/>
                                          <w:marRight w:val="0"/>
                                          <w:marTop w:val="0"/>
                                          <w:marBottom w:val="0"/>
                                          <w:divBdr>
                                            <w:top w:val="none" w:sz="0" w:space="0" w:color="auto"/>
                                            <w:left w:val="none" w:sz="0" w:space="0" w:color="auto"/>
                                            <w:bottom w:val="none" w:sz="0" w:space="0" w:color="auto"/>
                                            <w:right w:val="none" w:sz="0" w:space="0" w:color="auto"/>
                                          </w:divBdr>
                                          <w:divsChild>
                                            <w:div w:id="1960213899">
                                              <w:marLeft w:val="0"/>
                                              <w:marRight w:val="0"/>
                                              <w:marTop w:val="0"/>
                                              <w:marBottom w:val="0"/>
                                              <w:divBdr>
                                                <w:top w:val="none" w:sz="0" w:space="0" w:color="auto"/>
                                                <w:left w:val="none" w:sz="0" w:space="0" w:color="auto"/>
                                                <w:bottom w:val="none" w:sz="0" w:space="0" w:color="auto"/>
                                                <w:right w:val="none" w:sz="0" w:space="0" w:color="auto"/>
                                              </w:divBdr>
                                              <w:divsChild>
                                                <w:div w:id="957104646">
                                                  <w:marLeft w:val="0"/>
                                                  <w:marRight w:val="0"/>
                                                  <w:marTop w:val="0"/>
                                                  <w:marBottom w:val="0"/>
                                                  <w:divBdr>
                                                    <w:top w:val="none" w:sz="0" w:space="0" w:color="auto"/>
                                                    <w:left w:val="none" w:sz="0" w:space="0" w:color="auto"/>
                                                    <w:bottom w:val="none" w:sz="0" w:space="0" w:color="auto"/>
                                                    <w:right w:val="none" w:sz="0" w:space="0" w:color="auto"/>
                                                  </w:divBdr>
                                                  <w:divsChild>
                                                    <w:div w:id="1267621399">
                                                      <w:marLeft w:val="0"/>
                                                      <w:marRight w:val="0"/>
                                                      <w:marTop w:val="0"/>
                                                      <w:marBottom w:val="0"/>
                                                      <w:divBdr>
                                                        <w:top w:val="none" w:sz="0" w:space="0" w:color="auto"/>
                                                        <w:left w:val="none" w:sz="0" w:space="0" w:color="auto"/>
                                                        <w:bottom w:val="none" w:sz="0" w:space="0" w:color="auto"/>
                                                        <w:right w:val="none" w:sz="0" w:space="0" w:color="auto"/>
                                                      </w:divBdr>
                                                      <w:divsChild>
                                                        <w:div w:id="935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86559">
          <w:marLeft w:val="0"/>
          <w:marRight w:val="0"/>
          <w:marTop w:val="0"/>
          <w:marBottom w:val="0"/>
          <w:divBdr>
            <w:top w:val="none" w:sz="0" w:space="0" w:color="auto"/>
            <w:left w:val="none" w:sz="0" w:space="0" w:color="auto"/>
            <w:bottom w:val="none" w:sz="0" w:space="0" w:color="auto"/>
            <w:right w:val="none" w:sz="0" w:space="0" w:color="auto"/>
          </w:divBdr>
          <w:divsChild>
            <w:div w:id="621158112">
              <w:marLeft w:val="0"/>
              <w:marRight w:val="0"/>
              <w:marTop w:val="0"/>
              <w:marBottom w:val="0"/>
              <w:divBdr>
                <w:top w:val="none" w:sz="0" w:space="0" w:color="auto"/>
                <w:left w:val="none" w:sz="0" w:space="0" w:color="auto"/>
                <w:bottom w:val="none" w:sz="0" w:space="0" w:color="auto"/>
                <w:right w:val="none" w:sz="0" w:space="0" w:color="auto"/>
              </w:divBdr>
              <w:divsChild>
                <w:div w:id="1965426446">
                  <w:marLeft w:val="0"/>
                  <w:marRight w:val="0"/>
                  <w:marTop w:val="0"/>
                  <w:marBottom w:val="0"/>
                  <w:divBdr>
                    <w:top w:val="none" w:sz="0" w:space="0" w:color="auto"/>
                    <w:left w:val="none" w:sz="0" w:space="0" w:color="auto"/>
                    <w:bottom w:val="none" w:sz="0" w:space="0" w:color="auto"/>
                    <w:right w:val="none" w:sz="0" w:space="0" w:color="auto"/>
                  </w:divBdr>
                  <w:divsChild>
                    <w:div w:id="1793397868">
                      <w:marLeft w:val="0"/>
                      <w:marRight w:val="0"/>
                      <w:marTop w:val="0"/>
                      <w:marBottom w:val="0"/>
                      <w:divBdr>
                        <w:top w:val="none" w:sz="0" w:space="0" w:color="auto"/>
                        <w:left w:val="none" w:sz="0" w:space="0" w:color="auto"/>
                        <w:bottom w:val="none" w:sz="0" w:space="0" w:color="auto"/>
                        <w:right w:val="none" w:sz="0" w:space="0" w:color="auto"/>
                      </w:divBdr>
                      <w:divsChild>
                        <w:div w:id="1520312358">
                          <w:marLeft w:val="0"/>
                          <w:marRight w:val="0"/>
                          <w:marTop w:val="0"/>
                          <w:marBottom w:val="0"/>
                          <w:divBdr>
                            <w:top w:val="none" w:sz="0" w:space="0" w:color="auto"/>
                            <w:left w:val="none" w:sz="0" w:space="0" w:color="auto"/>
                            <w:bottom w:val="none" w:sz="0" w:space="0" w:color="auto"/>
                            <w:right w:val="none" w:sz="0" w:space="0" w:color="auto"/>
                          </w:divBdr>
                          <w:divsChild>
                            <w:div w:id="1226988546">
                              <w:marLeft w:val="0"/>
                              <w:marRight w:val="0"/>
                              <w:marTop w:val="0"/>
                              <w:marBottom w:val="0"/>
                              <w:divBdr>
                                <w:top w:val="none" w:sz="0" w:space="0" w:color="auto"/>
                                <w:left w:val="none" w:sz="0" w:space="0" w:color="auto"/>
                                <w:bottom w:val="none" w:sz="0" w:space="0" w:color="auto"/>
                                <w:right w:val="none" w:sz="0" w:space="0" w:color="auto"/>
                              </w:divBdr>
                              <w:divsChild>
                                <w:div w:id="1614021751">
                                  <w:marLeft w:val="0"/>
                                  <w:marRight w:val="0"/>
                                  <w:marTop w:val="0"/>
                                  <w:marBottom w:val="0"/>
                                  <w:divBdr>
                                    <w:top w:val="none" w:sz="0" w:space="0" w:color="auto"/>
                                    <w:left w:val="none" w:sz="0" w:space="0" w:color="auto"/>
                                    <w:bottom w:val="none" w:sz="0" w:space="0" w:color="auto"/>
                                    <w:right w:val="none" w:sz="0" w:space="0" w:color="auto"/>
                                  </w:divBdr>
                                  <w:divsChild>
                                    <w:div w:id="1424762285">
                                      <w:marLeft w:val="0"/>
                                      <w:marRight w:val="0"/>
                                      <w:marTop w:val="0"/>
                                      <w:marBottom w:val="0"/>
                                      <w:divBdr>
                                        <w:top w:val="none" w:sz="0" w:space="0" w:color="auto"/>
                                        <w:left w:val="none" w:sz="0" w:space="0" w:color="auto"/>
                                        <w:bottom w:val="none" w:sz="0" w:space="0" w:color="auto"/>
                                        <w:right w:val="none" w:sz="0" w:space="0" w:color="auto"/>
                                      </w:divBdr>
                                      <w:divsChild>
                                        <w:div w:id="1929848106">
                                          <w:marLeft w:val="0"/>
                                          <w:marRight w:val="0"/>
                                          <w:marTop w:val="0"/>
                                          <w:marBottom w:val="0"/>
                                          <w:divBdr>
                                            <w:top w:val="none" w:sz="0" w:space="0" w:color="auto"/>
                                            <w:left w:val="none" w:sz="0" w:space="0" w:color="auto"/>
                                            <w:bottom w:val="none" w:sz="0" w:space="0" w:color="auto"/>
                                            <w:right w:val="none" w:sz="0" w:space="0" w:color="auto"/>
                                          </w:divBdr>
                                          <w:divsChild>
                                            <w:div w:id="1005745280">
                                              <w:marLeft w:val="0"/>
                                              <w:marRight w:val="0"/>
                                              <w:marTop w:val="0"/>
                                              <w:marBottom w:val="0"/>
                                              <w:divBdr>
                                                <w:top w:val="none" w:sz="0" w:space="0" w:color="auto"/>
                                                <w:left w:val="none" w:sz="0" w:space="0" w:color="auto"/>
                                                <w:bottom w:val="none" w:sz="0" w:space="0" w:color="auto"/>
                                                <w:right w:val="none" w:sz="0" w:space="0" w:color="auto"/>
                                              </w:divBdr>
                                              <w:divsChild>
                                                <w:div w:id="1531603770">
                                                  <w:marLeft w:val="0"/>
                                                  <w:marRight w:val="0"/>
                                                  <w:marTop w:val="0"/>
                                                  <w:marBottom w:val="0"/>
                                                  <w:divBdr>
                                                    <w:top w:val="none" w:sz="0" w:space="0" w:color="auto"/>
                                                    <w:left w:val="none" w:sz="0" w:space="0" w:color="auto"/>
                                                    <w:bottom w:val="none" w:sz="0" w:space="0" w:color="auto"/>
                                                    <w:right w:val="none" w:sz="0" w:space="0" w:color="auto"/>
                                                  </w:divBdr>
                                                  <w:divsChild>
                                                    <w:div w:id="731998805">
                                                      <w:marLeft w:val="0"/>
                                                      <w:marRight w:val="0"/>
                                                      <w:marTop w:val="0"/>
                                                      <w:marBottom w:val="0"/>
                                                      <w:divBdr>
                                                        <w:top w:val="none" w:sz="0" w:space="0" w:color="auto"/>
                                                        <w:left w:val="none" w:sz="0" w:space="0" w:color="auto"/>
                                                        <w:bottom w:val="none" w:sz="0" w:space="0" w:color="auto"/>
                                                        <w:right w:val="none" w:sz="0" w:space="0" w:color="auto"/>
                                                      </w:divBdr>
                                                      <w:divsChild>
                                                        <w:div w:id="1730151772">
                                                          <w:marLeft w:val="0"/>
                                                          <w:marRight w:val="0"/>
                                                          <w:marTop w:val="0"/>
                                                          <w:marBottom w:val="0"/>
                                                          <w:divBdr>
                                                            <w:top w:val="none" w:sz="0" w:space="0" w:color="auto"/>
                                                            <w:left w:val="none" w:sz="0" w:space="0" w:color="auto"/>
                                                            <w:bottom w:val="none" w:sz="0" w:space="0" w:color="auto"/>
                                                            <w:right w:val="none" w:sz="0" w:space="0" w:color="auto"/>
                                                          </w:divBdr>
                                                          <w:divsChild>
                                                            <w:div w:id="9080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077315">
          <w:marLeft w:val="0"/>
          <w:marRight w:val="0"/>
          <w:marTop w:val="0"/>
          <w:marBottom w:val="0"/>
          <w:divBdr>
            <w:top w:val="none" w:sz="0" w:space="0" w:color="auto"/>
            <w:left w:val="none" w:sz="0" w:space="0" w:color="auto"/>
            <w:bottom w:val="none" w:sz="0" w:space="0" w:color="auto"/>
            <w:right w:val="none" w:sz="0" w:space="0" w:color="auto"/>
          </w:divBdr>
          <w:divsChild>
            <w:div w:id="2143108461">
              <w:marLeft w:val="0"/>
              <w:marRight w:val="0"/>
              <w:marTop w:val="0"/>
              <w:marBottom w:val="0"/>
              <w:divBdr>
                <w:top w:val="none" w:sz="0" w:space="0" w:color="auto"/>
                <w:left w:val="none" w:sz="0" w:space="0" w:color="auto"/>
                <w:bottom w:val="none" w:sz="0" w:space="0" w:color="auto"/>
                <w:right w:val="none" w:sz="0" w:space="0" w:color="auto"/>
              </w:divBdr>
              <w:divsChild>
                <w:div w:id="1593591589">
                  <w:marLeft w:val="0"/>
                  <w:marRight w:val="0"/>
                  <w:marTop w:val="0"/>
                  <w:marBottom w:val="0"/>
                  <w:divBdr>
                    <w:top w:val="none" w:sz="0" w:space="0" w:color="auto"/>
                    <w:left w:val="none" w:sz="0" w:space="0" w:color="auto"/>
                    <w:bottom w:val="none" w:sz="0" w:space="0" w:color="auto"/>
                    <w:right w:val="none" w:sz="0" w:space="0" w:color="auto"/>
                  </w:divBdr>
                  <w:divsChild>
                    <w:div w:id="75981086">
                      <w:marLeft w:val="0"/>
                      <w:marRight w:val="0"/>
                      <w:marTop w:val="0"/>
                      <w:marBottom w:val="0"/>
                      <w:divBdr>
                        <w:top w:val="none" w:sz="0" w:space="0" w:color="auto"/>
                        <w:left w:val="none" w:sz="0" w:space="0" w:color="auto"/>
                        <w:bottom w:val="none" w:sz="0" w:space="0" w:color="auto"/>
                        <w:right w:val="none" w:sz="0" w:space="0" w:color="auto"/>
                      </w:divBdr>
                      <w:divsChild>
                        <w:div w:id="949051686">
                          <w:marLeft w:val="0"/>
                          <w:marRight w:val="0"/>
                          <w:marTop w:val="0"/>
                          <w:marBottom w:val="0"/>
                          <w:divBdr>
                            <w:top w:val="none" w:sz="0" w:space="0" w:color="auto"/>
                            <w:left w:val="none" w:sz="0" w:space="0" w:color="auto"/>
                            <w:bottom w:val="none" w:sz="0" w:space="0" w:color="auto"/>
                            <w:right w:val="none" w:sz="0" w:space="0" w:color="auto"/>
                          </w:divBdr>
                          <w:divsChild>
                            <w:div w:id="177355271">
                              <w:marLeft w:val="0"/>
                              <w:marRight w:val="0"/>
                              <w:marTop w:val="0"/>
                              <w:marBottom w:val="0"/>
                              <w:divBdr>
                                <w:top w:val="none" w:sz="0" w:space="0" w:color="auto"/>
                                <w:left w:val="none" w:sz="0" w:space="0" w:color="auto"/>
                                <w:bottom w:val="none" w:sz="0" w:space="0" w:color="auto"/>
                                <w:right w:val="none" w:sz="0" w:space="0" w:color="auto"/>
                              </w:divBdr>
                              <w:divsChild>
                                <w:div w:id="550338199">
                                  <w:marLeft w:val="0"/>
                                  <w:marRight w:val="0"/>
                                  <w:marTop w:val="0"/>
                                  <w:marBottom w:val="0"/>
                                  <w:divBdr>
                                    <w:top w:val="none" w:sz="0" w:space="0" w:color="auto"/>
                                    <w:left w:val="none" w:sz="0" w:space="0" w:color="auto"/>
                                    <w:bottom w:val="none" w:sz="0" w:space="0" w:color="auto"/>
                                    <w:right w:val="none" w:sz="0" w:space="0" w:color="auto"/>
                                  </w:divBdr>
                                  <w:divsChild>
                                    <w:div w:id="1368140003">
                                      <w:marLeft w:val="0"/>
                                      <w:marRight w:val="0"/>
                                      <w:marTop w:val="0"/>
                                      <w:marBottom w:val="0"/>
                                      <w:divBdr>
                                        <w:top w:val="none" w:sz="0" w:space="0" w:color="auto"/>
                                        <w:left w:val="none" w:sz="0" w:space="0" w:color="auto"/>
                                        <w:bottom w:val="none" w:sz="0" w:space="0" w:color="auto"/>
                                        <w:right w:val="none" w:sz="0" w:space="0" w:color="auto"/>
                                      </w:divBdr>
                                      <w:divsChild>
                                        <w:div w:id="393049942">
                                          <w:marLeft w:val="0"/>
                                          <w:marRight w:val="0"/>
                                          <w:marTop w:val="0"/>
                                          <w:marBottom w:val="0"/>
                                          <w:divBdr>
                                            <w:top w:val="none" w:sz="0" w:space="0" w:color="auto"/>
                                            <w:left w:val="none" w:sz="0" w:space="0" w:color="auto"/>
                                            <w:bottom w:val="none" w:sz="0" w:space="0" w:color="auto"/>
                                            <w:right w:val="none" w:sz="0" w:space="0" w:color="auto"/>
                                          </w:divBdr>
                                          <w:divsChild>
                                            <w:div w:id="290987564">
                                              <w:marLeft w:val="0"/>
                                              <w:marRight w:val="0"/>
                                              <w:marTop w:val="0"/>
                                              <w:marBottom w:val="0"/>
                                              <w:divBdr>
                                                <w:top w:val="none" w:sz="0" w:space="0" w:color="auto"/>
                                                <w:left w:val="none" w:sz="0" w:space="0" w:color="auto"/>
                                                <w:bottom w:val="none" w:sz="0" w:space="0" w:color="auto"/>
                                                <w:right w:val="none" w:sz="0" w:space="0" w:color="auto"/>
                                              </w:divBdr>
                                              <w:divsChild>
                                                <w:div w:id="759719223">
                                                  <w:marLeft w:val="0"/>
                                                  <w:marRight w:val="0"/>
                                                  <w:marTop w:val="0"/>
                                                  <w:marBottom w:val="0"/>
                                                  <w:divBdr>
                                                    <w:top w:val="none" w:sz="0" w:space="0" w:color="auto"/>
                                                    <w:left w:val="none" w:sz="0" w:space="0" w:color="auto"/>
                                                    <w:bottom w:val="none" w:sz="0" w:space="0" w:color="auto"/>
                                                    <w:right w:val="none" w:sz="0" w:space="0" w:color="auto"/>
                                                  </w:divBdr>
                                                  <w:divsChild>
                                                    <w:div w:id="1779792966">
                                                      <w:marLeft w:val="0"/>
                                                      <w:marRight w:val="0"/>
                                                      <w:marTop w:val="0"/>
                                                      <w:marBottom w:val="0"/>
                                                      <w:divBdr>
                                                        <w:top w:val="none" w:sz="0" w:space="0" w:color="auto"/>
                                                        <w:left w:val="none" w:sz="0" w:space="0" w:color="auto"/>
                                                        <w:bottom w:val="none" w:sz="0" w:space="0" w:color="auto"/>
                                                        <w:right w:val="none" w:sz="0" w:space="0" w:color="auto"/>
                                                      </w:divBdr>
                                                      <w:divsChild>
                                                        <w:div w:id="600912478">
                                                          <w:marLeft w:val="0"/>
                                                          <w:marRight w:val="0"/>
                                                          <w:marTop w:val="0"/>
                                                          <w:marBottom w:val="0"/>
                                                          <w:divBdr>
                                                            <w:top w:val="none" w:sz="0" w:space="0" w:color="auto"/>
                                                            <w:left w:val="none" w:sz="0" w:space="0" w:color="auto"/>
                                                            <w:bottom w:val="none" w:sz="0" w:space="0" w:color="auto"/>
                                                            <w:right w:val="none" w:sz="0" w:space="0" w:color="auto"/>
                                                          </w:divBdr>
                                                          <w:divsChild>
                                                            <w:div w:id="219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670009">
          <w:marLeft w:val="0"/>
          <w:marRight w:val="0"/>
          <w:marTop w:val="0"/>
          <w:marBottom w:val="0"/>
          <w:divBdr>
            <w:top w:val="none" w:sz="0" w:space="0" w:color="auto"/>
            <w:left w:val="none" w:sz="0" w:space="0" w:color="auto"/>
            <w:bottom w:val="none" w:sz="0" w:space="0" w:color="auto"/>
            <w:right w:val="none" w:sz="0" w:space="0" w:color="auto"/>
          </w:divBdr>
          <w:divsChild>
            <w:div w:id="731924385">
              <w:marLeft w:val="0"/>
              <w:marRight w:val="0"/>
              <w:marTop w:val="0"/>
              <w:marBottom w:val="0"/>
              <w:divBdr>
                <w:top w:val="none" w:sz="0" w:space="0" w:color="auto"/>
                <w:left w:val="none" w:sz="0" w:space="0" w:color="auto"/>
                <w:bottom w:val="none" w:sz="0" w:space="0" w:color="auto"/>
                <w:right w:val="none" w:sz="0" w:space="0" w:color="auto"/>
              </w:divBdr>
              <w:divsChild>
                <w:div w:id="234824207">
                  <w:marLeft w:val="0"/>
                  <w:marRight w:val="0"/>
                  <w:marTop w:val="0"/>
                  <w:marBottom w:val="0"/>
                  <w:divBdr>
                    <w:top w:val="none" w:sz="0" w:space="0" w:color="auto"/>
                    <w:left w:val="none" w:sz="0" w:space="0" w:color="auto"/>
                    <w:bottom w:val="none" w:sz="0" w:space="0" w:color="auto"/>
                    <w:right w:val="none" w:sz="0" w:space="0" w:color="auto"/>
                  </w:divBdr>
                  <w:divsChild>
                    <w:div w:id="2034650364">
                      <w:marLeft w:val="0"/>
                      <w:marRight w:val="0"/>
                      <w:marTop w:val="0"/>
                      <w:marBottom w:val="0"/>
                      <w:divBdr>
                        <w:top w:val="none" w:sz="0" w:space="0" w:color="auto"/>
                        <w:left w:val="none" w:sz="0" w:space="0" w:color="auto"/>
                        <w:bottom w:val="none" w:sz="0" w:space="0" w:color="auto"/>
                        <w:right w:val="none" w:sz="0" w:space="0" w:color="auto"/>
                      </w:divBdr>
                      <w:divsChild>
                        <w:div w:id="54864672">
                          <w:marLeft w:val="0"/>
                          <w:marRight w:val="0"/>
                          <w:marTop w:val="0"/>
                          <w:marBottom w:val="0"/>
                          <w:divBdr>
                            <w:top w:val="none" w:sz="0" w:space="0" w:color="auto"/>
                            <w:left w:val="none" w:sz="0" w:space="0" w:color="auto"/>
                            <w:bottom w:val="none" w:sz="0" w:space="0" w:color="auto"/>
                            <w:right w:val="none" w:sz="0" w:space="0" w:color="auto"/>
                          </w:divBdr>
                          <w:divsChild>
                            <w:div w:id="1734238021">
                              <w:marLeft w:val="0"/>
                              <w:marRight w:val="0"/>
                              <w:marTop w:val="0"/>
                              <w:marBottom w:val="0"/>
                              <w:divBdr>
                                <w:top w:val="none" w:sz="0" w:space="0" w:color="auto"/>
                                <w:left w:val="none" w:sz="0" w:space="0" w:color="auto"/>
                                <w:bottom w:val="none" w:sz="0" w:space="0" w:color="auto"/>
                                <w:right w:val="none" w:sz="0" w:space="0" w:color="auto"/>
                              </w:divBdr>
                              <w:divsChild>
                                <w:div w:id="85394969">
                                  <w:marLeft w:val="0"/>
                                  <w:marRight w:val="0"/>
                                  <w:marTop w:val="0"/>
                                  <w:marBottom w:val="0"/>
                                  <w:divBdr>
                                    <w:top w:val="none" w:sz="0" w:space="0" w:color="auto"/>
                                    <w:left w:val="none" w:sz="0" w:space="0" w:color="auto"/>
                                    <w:bottom w:val="none" w:sz="0" w:space="0" w:color="auto"/>
                                    <w:right w:val="none" w:sz="0" w:space="0" w:color="auto"/>
                                  </w:divBdr>
                                  <w:divsChild>
                                    <w:div w:id="722868009">
                                      <w:marLeft w:val="0"/>
                                      <w:marRight w:val="0"/>
                                      <w:marTop w:val="0"/>
                                      <w:marBottom w:val="0"/>
                                      <w:divBdr>
                                        <w:top w:val="none" w:sz="0" w:space="0" w:color="auto"/>
                                        <w:left w:val="none" w:sz="0" w:space="0" w:color="auto"/>
                                        <w:bottom w:val="none" w:sz="0" w:space="0" w:color="auto"/>
                                        <w:right w:val="none" w:sz="0" w:space="0" w:color="auto"/>
                                      </w:divBdr>
                                      <w:divsChild>
                                        <w:div w:id="1170876937">
                                          <w:marLeft w:val="0"/>
                                          <w:marRight w:val="0"/>
                                          <w:marTop w:val="0"/>
                                          <w:marBottom w:val="0"/>
                                          <w:divBdr>
                                            <w:top w:val="none" w:sz="0" w:space="0" w:color="auto"/>
                                            <w:left w:val="none" w:sz="0" w:space="0" w:color="auto"/>
                                            <w:bottom w:val="none" w:sz="0" w:space="0" w:color="auto"/>
                                            <w:right w:val="none" w:sz="0" w:space="0" w:color="auto"/>
                                          </w:divBdr>
                                          <w:divsChild>
                                            <w:div w:id="1212772248">
                                              <w:marLeft w:val="0"/>
                                              <w:marRight w:val="0"/>
                                              <w:marTop w:val="0"/>
                                              <w:marBottom w:val="0"/>
                                              <w:divBdr>
                                                <w:top w:val="none" w:sz="0" w:space="0" w:color="auto"/>
                                                <w:left w:val="none" w:sz="0" w:space="0" w:color="auto"/>
                                                <w:bottom w:val="none" w:sz="0" w:space="0" w:color="auto"/>
                                                <w:right w:val="none" w:sz="0" w:space="0" w:color="auto"/>
                                              </w:divBdr>
                                              <w:divsChild>
                                                <w:div w:id="1254699677">
                                                  <w:marLeft w:val="0"/>
                                                  <w:marRight w:val="0"/>
                                                  <w:marTop w:val="0"/>
                                                  <w:marBottom w:val="0"/>
                                                  <w:divBdr>
                                                    <w:top w:val="none" w:sz="0" w:space="0" w:color="auto"/>
                                                    <w:left w:val="none" w:sz="0" w:space="0" w:color="auto"/>
                                                    <w:bottom w:val="none" w:sz="0" w:space="0" w:color="auto"/>
                                                    <w:right w:val="none" w:sz="0" w:space="0" w:color="auto"/>
                                                  </w:divBdr>
                                                  <w:divsChild>
                                                    <w:div w:id="1297181258">
                                                      <w:marLeft w:val="0"/>
                                                      <w:marRight w:val="0"/>
                                                      <w:marTop w:val="0"/>
                                                      <w:marBottom w:val="0"/>
                                                      <w:divBdr>
                                                        <w:top w:val="none" w:sz="0" w:space="0" w:color="auto"/>
                                                        <w:left w:val="none" w:sz="0" w:space="0" w:color="auto"/>
                                                        <w:bottom w:val="none" w:sz="0" w:space="0" w:color="auto"/>
                                                        <w:right w:val="none" w:sz="0" w:space="0" w:color="auto"/>
                                                      </w:divBdr>
                                                      <w:divsChild>
                                                        <w:div w:id="95635420">
                                                          <w:marLeft w:val="0"/>
                                                          <w:marRight w:val="0"/>
                                                          <w:marTop w:val="0"/>
                                                          <w:marBottom w:val="0"/>
                                                          <w:divBdr>
                                                            <w:top w:val="none" w:sz="0" w:space="0" w:color="auto"/>
                                                            <w:left w:val="none" w:sz="0" w:space="0" w:color="auto"/>
                                                            <w:bottom w:val="none" w:sz="0" w:space="0" w:color="auto"/>
                                                            <w:right w:val="none" w:sz="0" w:space="0" w:color="auto"/>
                                                          </w:divBdr>
                                                          <w:divsChild>
                                                            <w:div w:id="1745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667714">
          <w:marLeft w:val="0"/>
          <w:marRight w:val="0"/>
          <w:marTop w:val="0"/>
          <w:marBottom w:val="0"/>
          <w:divBdr>
            <w:top w:val="none" w:sz="0" w:space="0" w:color="auto"/>
            <w:left w:val="none" w:sz="0" w:space="0" w:color="auto"/>
            <w:bottom w:val="none" w:sz="0" w:space="0" w:color="auto"/>
            <w:right w:val="none" w:sz="0" w:space="0" w:color="auto"/>
          </w:divBdr>
          <w:divsChild>
            <w:div w:id="681203465">
              <w:marLeft w:val="0"/>
              <w:marRight w:val="0"/>
              <w:marTop w:val="0"/>
              <w:marBottom w:val="0"/>
              <w:divBdr>
                <w:top w:val="none" w:sz="0" w:space="0" w:color="auto"/>
                <w:left w:val="none" w:sz="0" w:space="0" w:color="auto"/>
                <w:bottom w:val="none" w:sz="0" w:space="0" w:color="auto"/>
                <w:right w:val="none" w:sz="0" w:space="0" w:color="auto"/>
              </w:divBdr>
              <w:divsChild>
                <w:div w:id="797915254">
                  <w:marLeft w:val="0"/>
                  <w:marRight w:val="0"/>
                  <w:marTop w:val="0"/>
                  <w:marBottom w:val="0"/>
                  <w:divBdr>
                    <w:top w:val="none" w:sz="0" w:space="0" w:color="auto"/>
                    <w:left w:val="none" w:sz="0" w:space="0" w:color="auto"/>
                    <w:bottom w:val="none" w:sz="0" w:space="0" w:color="auto"/>
                    <w:right w:val="none" w:sz="0" w:space="0" w:color="auto"/>
                  </w:divBdr>
                  <w:divsChild>
                    <w:div w:id="2056276421">
                      <w:marLeft w:val="0"/>
                      <w:marRight w:val="0"/>
                      <w:marTop w:val="0"/>
                      <w:marBottom w:val="0"/>
                      <w:divBdr>
                        <w:top w:val="none" w:sz="0" w:space="0" w:color="auto"/>
                        <w:left w:val="none" w:sz="0" w:space="0" w:color="auto"/>
                        <w:bottom w:val="none" w:sz="0" w:space="0" w:color="auto"/>
                        <w:right w:val="none" w:sz="0" w:space="0" w:color="auto"/>
                      </w:divBdr>
                      <w:divsChild>
                        <w:div w:id="1572807609">
                          <w:marLeft w:val="0"/>
                          <w:marRight w:val="0"/>
                          <w:marTop w:val="0"/>
                          <w:marBottom w:val="0"/>
                          <w:divBdr>
                            <w:top w:val="none" w:sz="0" w:space="0" w:color="auto"/>
                            <w:left w:val="none" w:sz="0" w:space="0" w:color="auto"/>
                            <w:bottom w:val="none" w:sz="0" w:space="0" w:color="auto"/>
                            <w:right w:val="none" w:sz="0" w:space="0" w:color="auto"/>
                          </w:divBdr>
                          <w:divsChild>
                            <w:div w:id="1558710892">
                              <w:marLeft w:val="0"/>
                              <w:marRight w:val="0"/>
                              <w:marTop w:val="0"/>
                              <w:marBottom w:val="0"/>
                              <w:divBdr>
                                <w:top w:val="none" w:sz="0" w:space="0" w:color="auto"/>
                                <w:left w:val="none" w:sz="0" w:space="0" w:color="auto"/>
                                <w:bottom w:val="none" w:sz="0" w:space="0" w:color="auto"/>
                                <w:right w:val="none" w:sz="0" w:space="0" w:color="auto"/>
                              </w:divBdr>
                              <w:divsChild>
                                <w:div w:id="658316222">
                                  <w:marLeft w:val="0"/>
                                  <w:marRight w:val="0"/>
                                  <w:marTop w:val="0"/>
                                  <w:marBottom w:val="0"/>
                                  <w:divBdr>
                                    <w:top w:val="none" w:sz="0" w:space="0" w:color="auto"/>
                                    <w:left w:val="none" w:sz="0" w:space="0" w:color="auto"/>
                                    <w:bottom w:val="none" w:sz="0" w:space="0" w:color="auto"/>
                                    <w:right w:val="none" w:sz="0" w:space="0" w:color="auto"/>
                                  </w:divBdr>
                                  <w:divsChild>
                                    <w:div w:id="536888879">
                                      <w:marLeft w:val="0"/>
                                      <w:marRight w:val="0"/>
                                      <w:marTop w:val="0"/>
                                      <w:marBottom w:val="0"/>
                                      <w:divBdr>
                                        <w:top w:val="none" w:sz="0" w:space="0" w:color="auto"/>
                                        <w:left w:val="none" w:sz="0" w:space="0" w:color="auto"/>
                                        <w:bottom w:val="none" w:sz="0" w:space="0" w:color="auto"/>
                                        <w:right w:val="none" w:sz="0" w:space="0" w:color="auto"/>
                                      </w:divBdr>
                                      <w:divsChild>
                                        <w:div w:id="1850564338">
                                          <w:marLeft w:val="0"/>
                                          <w:marRight w:val="0"/>
                                          <w:marTop w:val="0"/>
                                          <w:marBottom w:val="0"/>
                                          <w:divBdr>
                                            <w:top w:val="none" w:sz="0" w:space="0" w:color="auto"/>
                                            <w:left w:val="none" w:sz="0" w:space="0" w:color="auto"/>
                                            <w:bottom w:val="none" w:sz="0" w:space="0" w:color="auto"/>
                                            <w:right w:val="none" w:sz="0" w:space="0" w:color="auto"/>
                                          </w:divBdr>
                                          <w:divsChild>
                                            <w:div w:id="424307552">
                                              <w:marLeft w:val="0"/>
                                              <w:marRight w:val="0"/>
                                              <w:marTop w:val="0"/>
                                              <w:marBottom w:val="0"/>
                                              <w:divBdr>
                                                <w:top w:val="none" w:sz="0" w:space="0" w:color="auto"/>
                                                <w:left w:val="none" w:sz="0" w:space="0" w:color="auto"/>
                                                <w:bottom w:val="none" w:sz="0" w:space="0" w:color="auto"/>
                                                <w:right w:val="none" w:sz="0" w:space="0" w:color="auto"/>
                                              </w:divBdr>
                                              <w:divsChild>
                                                <w:div w:id="1085036574">
                                                  <w:marLeft w:val="0"/>
                                                  <w:marRight w:val="0"/>
                                                  <w:marTop w:val="0"/>
                                                  <w:marBottom w:val="0"/>
                                                  <w:divBdr>
                                                    <w:top w:val="none" w:sz="0" w:space="0" w:color="auto"/>
                                                    <w:left w:val="none" w:sz="0" w:space="0" w:color="auto"/>
                                                    <w:bottom w:val="none" w:sz="0" w:space="0" w:color="auto"/>
                                                    <w:right w:val="none" w:sz="0" w:space="0" w:color="auto"/>
                                                  </w:divBdr>
                                                  <w:divsChild>
                                                    <w:div w:id="1048140775">
                                                      <w:marLeft w:val="0"/>
                                                      <w:marRight w:val="0"/>
                                                      <w:marTop w:val="0"/>
                                                      <w:marBottom w:val="0"/>
                                                      <w:divBdr>
                                                        <w:top w:val="none" w:sz="0" w:space="0" w:color="auto"/>
                                                        <w:left w:val="none" w:sz="0" w:space="0" w:color="auto"/>
                                                        <w:bottom w:val="none" w:sz="0" w:space="0" w:color="auto"/>
                                                        <w:right w:val="none" w:sz="0" w:space="0" w:color="auto"/>
                                                      </w:divBdr>
                                                      <w:divsChild>
                                                        <w:div w:id="13865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58112">
          <w:marLeft w:val="0"/>
          <w:marRight w:val="0"/>
          <w:marTop w:val="0"/>
          <w:marBottom w:val="0"/>
          <w:divBdr>
            <w:top w:val="none" w:sz="0" w:space="0" w:color="auto"/>
            <w:left w:val="none" w:sz="0" w:space="0" w:color="auto"/>
            <w:bottom w:val="none" w:sz="0" w:space="0" w:color="auto"/>
            <w:right w:val="none" w:sz="0" w:space="0" w:color="auto"/>
          </w:divBdr>
          <w:divsChild>
            <w:div w:id="642780956">
              <w:marLeft w:val="0"/>
              <w:marRight w:val="0"/>
              <w:marTop w:val="0"/>
              <w:marBottom w:val="0"/>
              <w:divBdr>
                <w:top w:val="none" w:sz="0" w:space="0" w:color="auto"/>
                <w:left w:val="none" w:sz="0" w:space="0" w:color="auto"/>
                <w:bottom w:val="none" w:sz="0" w:space="0" w:color="auto"/>
                <w:right w:val="none" w:sz="0" w:space="0" w:color="auto"/>
              </w:divBdr>
              <w:divsChild>
                <w:div w:id="933973345">
                  <w:marLeft w:val="0"/>
                  <w:marRight w:val="0"/>
                  <w:marTop w:val="0"/>
                  <w:marBottom w:val="0"/>
                  <w:divBdr>
                    <w:top w:val="none" w:sz="0" w:space="0" w:color="auto"/>
                    <w:left w:val="none" w:sz="0" w:space="0" w:color="auto"/>
                    <w:bottom w:val="none" w:sz="0" w:space="0" w:color="auto"/>
                    <w:right w:val="none" w:sz="0" w:space="0" w:color="auto"/>
                  </w:divBdr>
                  <w:divsChild>
                    <w:div w:id="1152912706">
                      <w:marLeft w:val="0"/>
                      <w:marRight w:val="0"/>
                      <w:marTop w:val="0"/>
                      <w:marBottom w:val="0"/>
                      <w:divBdr>
                        <w:top w:val="none" w:sz="0" w:space="0" w:color="auto"/>
                        <w:left w:val="none" w:sz="0" w:space="0" w:color="auto"/>
                        <w:bottom w:val="none" w:sz="0" w:space="0" w:color="auto"/>
                        <w:right w:val="none" w:sz="0" w:space="0" w:color="auto"/>
                      </w:divBdr>
                      <w:divsChild>
                        <w:div w:id="341128578">
                          <w:marLeft w:val="0"/>
                          <w:marRight w:val="0"/>
                          <w:marTop w:val="0"/>
                          <w:marBottom w:val="0"/>
                          <w:divBdr>
                            <w:top w:val="none" w:sz="0" w:space="0" w:color="auto"/>
                            <w:left w:val="none" w:sz="0" w:space="0" w:color="auto"/>
                            <w:bottom w:val="none" w:sz="0" w:space="0" w:color="auto"/>
                            <w:right w:val="none" w:sz="0" w:space="0" w:color="auto"/>
                          </w:divBdr>
                          <w:divsChild>
                            <w:div w:id="1759474923">
                              <w:marLeft w:val="0"/>
                              <w:marRight w:val="0"/>
                              <w:marTop w:val="0"/>
                              <w:marBottom w:val="0"/>
                              <w:divBdr>
                                <w:top w:val="none" w:sz="0" w:space="0" w:color="auto"/>
                                <w:left w:val="none" w:sz="0" w:space="0" w:color="auto"/>
                                <w:bottom w:val="none" w:sz="0" w:space="0" w:color="auto"/>
                                <w:right w:val="none" w:sz="0" w:space="0" w:color="auto"/>
                              </w:divBdr>
                              <w:divsChild>
                                <w:div w:id="1049181281">
                                  <w:marLeft w:val="0"/>
                                  <w:marRight w:val="0"/>
                                  <w:marTop w:val="0"/>
                                  <w:marBottom w:val="0"/>
                                  <w:divBdr>
                                    <w:top w:val="none" w:sz="0" w:space="0" w:color="auto"/>
                                    <w:left w:val="none" w:sz="0" w:space="0" w:color="auto"/>
                                    <w:bottom w:val="none" w:sz="0" w:space="0" w:color="auto"/>
                                    <w:right w:val="none" w:sz="0" w:space="0" w:color="auto"/>
                                  </w:divBdr>
                                  <w:divsChild>
                                    <w:div w:id="1101992916">
                                      <w:marLeft w:val="0"/>
                                      <w:marRight w:val="0"/>
                                      <w:marTop w:val="0"/>
                                      <w:marBottom w:val="0"/>
                                      <w:divBdr>
                                        <w:top w:val="none" w:sz="0" w:space="0" w:color="auto"/>
                                        <w:left w:val="none" w:sz="0" w:space="0" w:color="auto"/>
                                        <w:bottom w:val="none" w:sz="0" w:space="0" w:color="auto"/>
                                        <w:right w:val="none" w:sz="0" w:space="0" w:color="auto"/>
                                      </w:divBdr>
                                      <w:divsChild>
                                        <w:div w:id="124127177">
                                          <w:marLeft w:val="0"/>
                                          <w:marRight w:val="0"/>
                                          <w:marTop w:val="0"/>
                                          <w:marBottom w:val="0"/>
                                          <w:divBdr>
                                            <w:top w:val="none" w:sz="0" w:space="0" w:color="auto"/>
                                            <w:left w:val="none" w:sz="0" w:space="0" w:color="auto"/>
                                            <w:bottom w:val="none" w:sz="0" w:space="0" w:color="auto"/>
                                            <w:right w:val="none" w:sz="0" w:space="0" w:color="auto"/>
                                          </w:divBdr>
                                          <w:divsChild>
                                            <w:div w:id="2142962198">
                                              <w:marLeft w:val="0"/>
                                              <w:marRight w:val="0"/>
                                              <w:marTop w:val="0"/>
                                              <w:marBottom w:val="0"/>
                                              <w:divBdr>
                                                <w:top w:val="none" w:sz="0" w:space="0" w:color="auto"/>
                                                <w:left w:val="none" w:sz="0" w:space="0" w:color="auto"/>
                                                <w:bottom w:val="none" w:sz="0" w:space="0" w:color="auto"/>
                                                <w:right w:val="none" w:sz="0" w:space="0" w:color="auto"/>
                                              </w:divBdr>
                                              <w:divsChild>
                                                <w:div w:id="1457020094">
                                                  <w:marLeft w:val="0"/>
                                                  <w:marRight w:val="0"/>
                                                  <w:marTop w:val="0"/>
                                                  <w:marBottom w:val="0"/>
                                                  <w:divBdr>
                                                    <w:top w:val="none" w:sz="0" w:space="0" w:color="auto"/>
                                                    <w:left w:val="none" w:sz="0" w:space="0" w:color="auto"/>
                                                    <w:bottom w:val="none" w:sz="0" w:space="0" w:color="auto"/>
                                                    <w:right w:val="none" w:sz="0" w:space="0" w:color="auto"/>
                                                  </w:divBdr>
                                                  <w:divsChild>
                                                    <w:div w:id="717556886">
                                                      <w:marLeft w:val="0"/>
                                                      <w:marRight w:val="0"/>
                                                      <w:marTop w:val="0"/>
                                                      <w:marBottom w:val="0"/>
                                                      <w:divBdr>
                                                        <w:top w:val="none" w:sz="0" w:space="0" w:color="auto"/>
                                                        <w:left w:val="none" w:sz="0" w:space="0" w:color="auto"/>
                                                        <w:bottom w:val="none" w:sz="0" w:space="0" w:color="auto"/>
                                                        <w:right w:val="none" w:sz="0" w:space="0" w:color="auto"/>
                                                      </w:divBdr>
                                                      <w:divsChild>
                                                        <w:div w:id="6783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25603">
          <w:marLeft w:val="0"/>
          <w:marRight w:val="0"/>
          <w:marTop w:val="0"/>
          <w:marBottom w:val="0"/>
          <w:divBdr>
            <w:top w:val="none" w:sz="0" w:space="0" w:color="auto"/>
            <w:left w:val="none" w:sz="0" w:space="0" w:color="auto"/>
            <w:bottom w:val="none" w:sz="0" w:space="0" w:color="auto"/>
            <w:right w:val="none" w:sz="0" w:space="0" w:color="auto"/>
          </w:divBdr>
          <w:divsChild>
            <w:div w:id="884759246">
              <w:marLeft w:val="0"/>
              <w:marRight w:val="0"/>
              <w:marTop w:val="0"/>
              <w:marBottom w:val="0"/>
              <w:divBdr>
                <w:top w:val="none" w:sz="0" w:space="0" w:color="auto"/>
                <w:left w:val="none" w:sz="0" w:space="0" w:color="auto"/>
                <w:bottom w:val="none" w:sz="0" w:space="0" w:color="auto"/>
                <w:right w:val="none" w:sz="0" w:space="0" w:color="auto"/>
              </w:divBdr>
              <w:divsChild>
                <w:div w:id="2032102866">
                  <w:marLeft w:val="0"/>
                  <w:marRight w:val="0"/>
                  <w:marTop w:val="0"/>
                  <w:marBottom w:val="0"/>
                  <w:divBdr>
                    <w:top w:val="none" w:sz="0" w:space="0" w:color="auto"/>
                    <w:left w:val="none" w:sz="0" w:space="0" w:color="auto"/>
                    <w:bottom w:val="none" w:sz="0" w:space="0" w:color="auto"/>
                    <w:right w:val="none" w:sz="0" w:space="0" w:color="auto"/>
                  </w:divBdr>
                  <w:divsChild>
                    <w:div w:id="269510496">
                      <w:marLeft w:val="0"/>
                      <w:marRight w:val="0"/>
                      <w:marTop w:val="0"/>
                      <w:marBottom w:val="0"/>
                      <w:divBdr>
                        <w:top w:val="none" w:sz="0" w:space="0" w:color="auto"/>
                        <w:left w:val="none" w:sz="0" w:space="0" w:color="auto"/>
                        <w:bottom w:val="none" w:sz="0" w:space="0" w:color="auto"/>
                        <w:right w:val="none" w:sz="0" w:space="0" w:color="auto"/>
                      </w:divBdr>
                      <w:divsChild>
                        <w:div w:id="793327613">
                          <w:marLeft w:val="0"/>
                          <w:marRight w:val="0"/>
                          <w:marTop w:val="0"/>
                          <w:marBottom w:val="0"/>
                          <w:divBdr>
                            <w:top w:val="none" w:sz="0" w:space="0" w:color="auto"/>
                            <w:left w:val="none" w:sz="0" w:space="0" w:color="auto"/>
                            <w:bottom w:val="none" w:sz="0" w:space="0" w:color="auto"/>
                            <w:right w:val="none" w:sz="0" w:space="0" w:color="auto"/>
                          </w:divBdr>
                          <w:divsChild>
                            <w:div w:id="1689990532">
                              <w:marLeft w:val="0"/>
                              <w:marRight w:val="0"/>
                              <w:marTop w:val="0"/>
                              <w:marBottom w:val="0"/>
                              <w:divBdr>
                                <w:top w:val="none" w:sz="0" w:space="0" w:color="auto"/>
                                <w:left w:val="none" w:sz="0" w:space="0" w:color="auto"/>
                                <w:bottom w:val="none" w:sz="0" w:space="0" w:color="auto"/>
                                <w:right w:val="none" w:sz="0" w:space="0" w:color="auto"/>
                              </w:divBdr>
                              <w:divsChild>
                                <w:div w:id="1592621317">
                                  <w:marLeft w:val="0"/>
                                  <w:marRight w:val="0"/>
                                  <w:marTop w:val="0"/>
                                  <w:marBottom w:val="0"/>
                                  <w:divBdr>
                                    <w:top w:val="none" w:sz="0" w:space="0" w:color="auto"/>
                                    <w:left w:val="none" w:sz="0" w:space="0" w:color="auto"/>
                                    <w:bottom w:val="none" w:sz="0" w:space="0" w:color="auto"/>
                                    <w:right w:val="none" w:sz="0" w:space="0" w:color="auto"/>
                                  </w:divBdr>
                                  <w:divsChild>
                                    <w:div w:id="1353796506">
                                      <w:marLeft w:val="0"/>
                                      <w:marRight w:val="0"/>
                                      <w:marTop w:val="0"/>
                                      <w:marBottom w:val="0"/>
                                      <w:divBdr>
                                        <w:top w:val="none" w:sz="0" w:space="0" w:color="auto"/>
                                        <w:left w:val="none" w:sz="0" w:space="0" w:color="auto"/>
                                        <w:bottom w:val="none" w:sz="0" w:space="0" w:color="auto"/>
                                        <w:right w:val="none" w:sz="0" w:space="0" w:color="auto"/>
                                      </w:divBdr>
                                      <w:divsChild>
                                        <w:div w:id="1331563042">
                                          <w:marLeft w:val="0"/>
                                          <w:marRight w:val="0"/>
                                          <w:marTop w:val="0"/>
                                          <w:marBottom w:val="0"/>
                                          <w:divBdr>
                                            <w:top w:val="none" w:sz="0" w:space="0" w:color="auto"/>
                                            <w:left w:val="none" w:sz="0" w:space="0" w:color="auto"/>
                                            <w:bottom w:val="none" w:sz="0" w:space="0" w:color="auto"/>
                                            <w:right w:val="none" w:sz="0" w:space="0" w:color="auto"/>
                                          </w:divBdr>
                                          <w:divsChild>
                                            <w:div w:id="1726295462">
                                              <w:marLeft w:val="0"/>
                                              <w:marRight w:val="0"/>
                                              <w:marTop w:val="0"/>
                                              <w:marBottom w:val="0"/>
                                              <w:divBdr>
                                                <w:top w:val="none" w:sz="0" w:space="0" w:color="auto"/>
                                                <w:left w:val="none" w:sz="0" w:space="0" w:color="auto"/>
                                                <w:bottom w:val="none" w:sz="0" w:space="0" w:color="auto"/>
                                                <w:right w:val="none" w:sz="0" w:space="0" w:color="auto"/>
                                              </w:divBdr>
                                              <w:divsChild>
                                                <w:div w:id="824666939">
                                                  <w:marLeft w:val="0"/>
                                                  <w:marRight w:val="0"/>
                                                  <w:marTop w:val="0"/>
                                                  <w:marBottom w:val="0"/>
                                                  <w:divBdr>
                                                    <w:top w:val="none" w:sz="0" w:space="0" w:color="auto"/>
                                                    <w:left w:val="none" w:sz="0" w:space="0" w:color="auto"/>
                                                    <w:bottom w:val="none" w:sz="0" w:space="0" w:color="auto"/>
                                                    <w:right w:val="none" w:sz="0" w:space="0" w:color="auto"/>
                                                  </w:divBdr>
                                                  <w:divsChild>
                                                    <w:div w:id="1930504670">
                                                      <w:marLeft w:val="0"/>
                                                      <w:marRight w:val="0"/>
                                                      <w:marTop w:val="0"/>
                                                      <w:marBottom w:val="0"/>
                                                      <w:divBdr>
                                                        <w:top w:val="none" w:sz="0" w:space="0" w:color="auto"/>
                                                        <w:left w:val="none" w:sz="0" w:space="0" w:color="auto"/>
                                                        <w:bottom w:val="none" w:sz="0" w:space="0" w:color="auto"/>
                                                        <w:right w:val="none" w:sz="0" w:space="0" w:color="auto"/>
                                                      </w:divBdr>
                                                      <w:divsChild>
                                                        <w:div w:id="1000354102">
                                                          <w:marLeft w:val="0"/>
                                                          <w:marRight w:val="0"/>
                                                          <w:marTop w:val="0"/>
                                                          <w:marBottom w:val="0"/>
                                                          <w:divBdr>
                                                            <w:top w:val="none" w:sz="0" w:space="0" w:color="auto"/>
                                                            <w:left w:val="none" w:sz="0" w:space="0" w:color="auto"/>
                                                            <w:bottom w:val="none" w:sz="0" w:space="0" w:color="auto"/>
                                                            <w:right w:val="none" w:sz="0" w:space="0" w:color="auto"/>
                                                          </w:divBdr>
                                                          <w:divsChild>
                                                            <w:div w:id="961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435275">
          <w:marLeft w:val="0"/>
          <w:marRight w:val="0"/>
          <w:marTop w:val="0"/>
          <w:marBottom w:val="0"/>
          <w:divBdr>
            <w:top w:val="none" w:sz="0" w:space="0" w:color="auto"/>
            <w:left w:val="none" w:sz="0" w:space="0" w:color="auto"/>
            <w:bottom w:val="none" w:sz="0" w:space="0" w:color="auto"/>
            <w:right w:val="none" w:sz="0" w:space="0" w:color="auto"/>
          </w:divBdr>
          <w:divsChild>
            <w:div w:id="513348354">
              <w:marLeft w:val="0"/>
              <w:marRight w:val="0"/>
              <w:marTop w:val="0"/>
              <w:marBottom w:val="0"/>
              <w:divBdr>
                <w:top w:val="none" w:sz="0" w:space="0" w:color="auto"/>
                <w:left w:val="none" w:sz="0" w:space="0" w:color="auto"/>
                <w:bottom w:val="none" w:sz="0" w:space="0" w:color="auto"/>
                <w:right w:val="none" w:sz="0" w:space="0" w:color="auto"/>
              </w:divBdr>
              <w:divsChild>
                <w:div w:id="2139373390">
                  <w:marLeft w:val="0"/>
                  <w:marRight w:val="0"/>
                  <w:marTop w:val="0"/>
                  <w:marBottom w:val="0"/>
                  <w:divBdr>
                    <w:top w:val="none" w:sz="0" w:space="0" w:color="auto"/>
                    <w:left w:val="none" w:sz="0" w:space="0" w:color="auto"/>
                    <w:bottom w:val="none" w:sz="0" w:space="0" w:color="auto"/>
                    <w:right w:val="none" w:sz="0" w:space="0" w:color="auto"/>
                  </w:divBdr>
                  <w:divsChild>
                    <w:div w:id="1036467077">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sChild>
                            <w:div w:id="1894929954">
                              <w:marLeft w:val="0"/>
                              <w:marRight w:val="0"/>
                              <w:marTop w:val="0"/>
                              <w:marBottom w:val="0"/>
                              <w:divBdr>
                                <w:top w:val="none" w:sz="0" w:space="0" w:color="auto"/>
                                <w:left w:val="none" w:sz="0" w:space="0" w:color="auto"/>
                                <w:bottom w:val="none" w:sz="0" w:space="0" w:color="auto"/>
                                <w:right w:val="none" w:sz="0" w:space="0" w:color="auto"/>
                              </w:divBdr>
                              <w:divsChild>
                                <w:div w:id="461652973">
                                  <w:marLeft w:val="0"/>
                                  <w:marRight w:val="0"/>
                                  <w:marTop w:val="0"/>
                                  <w:marBottom w:val="0"/>
                                  <w:divBdr>
                                    <w:top w:val="none" w:sz="0" w:space="0" w:color="auto"/>
                                    <w:left w:val="none" w:sz="0" w:space="0" w:color="auto"/>
                                    <w:bottom w:val="none" w:sz="0" w:space="0" w:color="auto"/>
                                    <w:right w:val="none" w:sz="0" w:space="0" w:color="auto"/>
                                  </w:divBdr>
                                  <w:divsChild>
                                    <w:div w:id="1578712559">
                                      <w:marLeft w:val="0"/>
                                      <w:marRight w:val="0"/>
                                      <w:marTop w:val="0"/>
                                      <w:marBottom w:val="0"/>
                                      <w:divBdr>
                                        <w:top w:val="none" w:sz="0" w:space="0" w:color="auto"/>
                                        <w:left w:val="none" w:sz="0" w:space="0" w:color="auto"/>
                                        <w:bottom w:val="none" w:sz="0" w:space="0" w:color="auto"/>
                                        <w:right w:val="none" w:sz="0" w:space="0" w:color="auto"/>
                                      </w:divBdr>
                                      <w:divsChild>
                                        <w:div w:id="1312566264">
                                          <w:marLeft w:val="0"/>
                                          <w:marRight w:val="0"/>
                                          <w:marTop w:val="0"/>
                                          <w:marBottom w:val="0"/>
                                          <w:divBdr>
                                            <w:top w:val="none" w:sz="0" w:space="0" w:color="auto"/>
                                            <w:left w:val="none" w:sz="0" w:space="0" w:color="auto"/>
                                            <w:bottom w:val="none" w:sz="0" w:space="0" w:color="auto"/>
                                            <w:right w:val="none" w:sz="0" w:space="0" w:color="auto"/>
                                          </w:divBdr>
                                          <w:divsChild>
                                            <w:div w:id="2035114193">
                                              <w:marLeft w:val="0"/>
                                              <w:marRight w:val="0"/>
                                              <w:marTop w:val="0"/>
                                              <w:marBottom w:val="0"/>
                                              <w:divBdr>
                                                <w:top w:val="none" w:sz="0" w:space="0" w:color="auto"/>
                                                <w:left w:val="none" w:sz="0" w:space="0" w:color="auto"/>
                                                <w:bottom w:val="none" w:sz="0" w:space="0" w:color="auto"/>
                                                <w:right w:val="none" w:sz="0" w:space="0" w:color="auto"/>
                                              </w:divBdr>
                                              <w:divsChild>
                                                <w:div w:id="1282764240">
                                                  <w:marLeft w:val="0"/>
                                                  <w:marRight w:val="0"/>
                                                  <w:marTop w:val="0"/>
                                                  <w:marBottom w:val="0"/>
                                                  <w:divBdr>
                                                    <w:top w:val="none" w:sz="0" w:space="0" w:color="auto"/>
                                                    <w:left w:val="none" w:sz="0" w:space="0" w:color="auto"/>
                                                    <w:bottom w:val="none" w:sz="0" w:space="0" w:color="auto"/>
                                                    <w:right w:val="none" w:sz="0" w:space="0" w:color="auto"/>
                                                  </w:divBdr>
                                                  <w:divsChild>
                                                    <w:div w:id="2039163045">
                                                      <w:marLeft w:val="0"/>
                                                      <w:marRight w:val="0"/>
                                                      <w:marTop w:val="0"/>
                                                      <w:marBottom w:val="0"/>
                                                      <w:divBdr>
                                                        <w:top w:val="none" w:sz="0" w:space="0" w:color="auto"/>
                                                        <w:left w:val="none" w:sz="0" w:space="0" w:color="auto"/>
                                                        <w:bottom w:val="none" w:sz="0" w:space="0" w:color="auto"/>
                                                        <w:right w:val="none" w:sz="0" w:space="0" w:color="auto"/>
                                                      </w:divBdr>
                                                      <w:divsChild>
                                                        <w:div w:id="34935429">
                                                          <w:marLeft w:val="0"/>
                                                          <w:marRight w:val="0"/>
                                                          <w:marTop w:val="0"/>
                                                          <w:marBottom w:val="0"/>
                                                          <w:divBdr>
                                                            <w:top w:val="none" w:sz="0" w:space="0" w:color="auto"/>
                                                            <w:left w:val="none" w:sz="0" w:space="0" w:color="auto"/>
                                                            <w:bottom w:val="none" w:sz="0" w:space="0" w:color="auto"/>
                                                            <w:right w:val="none" w:sz="0" w:space="0" w:color="auto"/>
                                                          </w:divBdr>
                                                          <w:divsChild>
                                                            <w:div w:id="1359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347588">
          <w:marLeft w:val="0"/>
          <w:marRight w:val="0"/>
          <w:marTop w:val="0"/>
          <w:marBottom w:val="0"/>
          <w:divBdr>
            <w:top w:val="none" w:sz="0" w:space="0" w:color="auto"/>
            <w:left w:val="none" w:sz="0" w:space="0" w:color="auto"/>
            <w:bottom w:val="none" w:sz="0" w:space="0" w:color="auto"/>
            <w:right w:val="none" w:sz="0" w:space="0" w:color="auto"/>
          </w:divBdr>
          <w:divsChild>
            <w:div w:id="613291247">
              <w:marLeft w:val="0"/>
              <w:marRight w:val="0"/>
              <w:marTop w:val="0"/>
              <w:marBottom w:val="0"/>
              <w:divBdr>
                <w:top w:val="none" w:sz="0" w:space="0" w:color="auto"/>
                <w:left w:val="none" w:sz="0" w:space="0" w:color="auto"/>
                <w:bottom w:val="none" w:sz="0" w:space="0" w:color="auto"/>
                <w:right w:val="none" w:sz="0" w:space="0" w:color="auto"/>
              </w:divBdr>
              <w:divsChild>
                <w:div w:id="1035741468">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none" w:sz="0" w:space="0" w:color="auto"/>
                        <w:left w:val="none" w:sz="0" w:space="0" w:color="auto"/>
                        <w:bottom w:val="none" w:sz="0" w:space="0" w:color="auto"/>
                        <w:right w:val="none" w:sz="0" w:space="0" w:color="auto"/>
                      </w:divBdr>
                      <w:divsChild>
                        <w:div w:id="852570981">
                          <w:marLeft w:val="0"/>
                          <w:marRight w:val="0"/>
                          <w:marTop w:val="0"/>
                          <w:marBottom w:val="0"/>
                          <w:divBdr>
                            <w:top w:val="none" w:sz="0" w:space="0" w:color="auto"/>
                            <w:left w:val="none" w:sz="0" w:space="0" w:color="auto"/>
                            <w:bottom w:val="none" w:sz="0" w:space="0" w:color="auto"/>
                            <w:right w:val="none" w:sz="0" w:space="0" w:color="auto"/>
                          </w:divBdr>
                          <w:divsChild>
                            <w:div w:id="1068651497">
                              <w:marLeft w:val="0"/>
                              <w:marRight w:val="0"/>
                              <w:marTop w:val="0"/>
                              <w:marBottom w:val="0"/>
                              <w:divBdr>
                                <w:top w:val="none" w:sz="0" w:space="0" w:color="auto"/>
                                <w:left w:val="none" w:sz="0" w:space="0" w:color="auto"/>
                                <w:bottom w:val="none" w:sz="0" w:space="0" w:color="auto"/>
                                <w:right w:val="none" w:sz="0" w:space="0" w:color="auto"/>
                              </w:divBdr>
                              <w:divsChild>
                                <w:div w:id="575894174">
                                  <w:marLeft w:val="0"/>
                                  <w:marRight w:val="0"/>
                                  <w:marTop w:val="0"/>
                                  <w:marBottom w:val="0"/>
                                  <w:divBdr>
                                    <w:top w:val="none" w:sz="0" w:space="0" w:color="auto"/>
                                    <w:left w:val="none" w:sz="0" w:space="0" w:color="auto"/>
                                    <w:bottom w:val="none" w:sz="0" w:space="0" w:color="auto"/>
                                    <w:right w:val="none" w:sz="0" w:space="0" w:color="auto"/>
                                  </w:divBdr>
                                  <w:divsChild>
                                    <w:div w:id="1910772755">
                                      <w:marLeft w:val="0"/>
                                      <w:marRight w:val="0"/>
                                      <w:marTop w:val="0"/>
                                      <w:marBottom w:val="0"/>
                                      <w:divBdr>
                                        <w:top w:val="none" w:sz="0" w:space="0" w:color="auto"/>
                                        <w:left w:val="none" w:sz="0" w:space="0" w:color="auto"/>
                                        <w:bottom w:val="none" w:sz="0" w:space="0" w:color="auto"/>
                                        <w:right w:val="none" w:sz="0" w:space="0" w:color="auto"/>
                                      </w:divBdr>
                                      <w:divsChild>
                                        <w:div w:id="885332730">
                                          <w:marLeft w:val="0"/>
                                          <w:marRight w:val="0"/>
                                          <w:marTop w:val="0"/>
                                          <w:marBottom w:val="0"/>
                                          <w:divBdr>
                                            <w:top w:val="none" w:sz="0" w:space="0" w:color="auto"/>
                                            <w:left w:val="none" w:sz="0" w:space="0" w:color="auto"/>
                                            <w:bottom w:val="none" w:sz="0" w:space="0" w:color="auto"/>
                                            <w:right w:val="none" w:sz="0" w:space="0" w:color="auto"/>
                                          </w:divBdr>
                                          <w:divsChild>
                                            <w:div w:id="14505020">
                                              <w:marLeft w:val="0"/>
                                              <w:marRight w:val="0"/>
                                              <w:marTop w:val="0"/>
                                              <w:marBottom w:val="0"/>
                                              <w:divBdr>
                                                <w:top w:val="none" w:sz="0" w:space="0" w:color="auto"/>
                                                <w:left w:val="none" w:sz="0" w:space="0" w:color="auto"/>
                                                <w:bottom w:val="none" w:sz="0" w:space="0" w:color="auto"/>
                                                <w:right w:val="none" w:sz="0" w:space="0" w:color="auto"/>
                                              </w:divBdr>
                                              <w:divsChild>
                                                <w:div w:id="1416584118">
                                                  <w:marLeft w:val="0"/>
                                                  <w:marRight w:val="0"/>
                                                  <w:marTop w:val="0"/>
                                                  <w:marBottom w:val="0"/>
                                                  <w:divBdr>
                                                    <w:top w:val="none" w:sz="0" w:space="0" w:color="auto"/>
                                                    <w:left w:val="none" w:sz="0" w:space="0" w:color="auto"/>
                                                    <w:bottom w:val="none" w:sz="0" w:space="0" w:color="auto"/>
                                                    <w:right w:val="none" w:sz="0" w:space="0" w:color="auto"/>
                                                  </w:divBdr>
                                                  <w:divsChild>
                                                    <w:div w:id="642075886">
                                                      <w:marLeft w:val="0"/>
                                                      <w:marRight w:val="0"/>
                                                      <w:marTop w:val="0"/>
                                                      <w:marBottom w:val="0"/>
                                                      <w:divBdr>
                                                        <w:top w:val="none" w:sz="0" w:space="0" w:color="auto"/>
                                                        <w:left w:val="none" w:sz="0" w:space="0" w:color="auto"/>
                                                        <w:bottom w:val="none" w:sz="0" w:space="0" w:color="auto"/>
                                                        <w:right w:val="none" w:sz="0" w:space="0" w:color="auto"/>
                                                      </w:divBdr>
                                                      <w:divsChild>
                                                        <w:div w:id="1670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6218">
          <w:marLeft w:val="0"/>
          <w:marRight w:val="0"/>
          <w:marTop w:val="0"/>
          <w:marBottom w:val="0"/>
          <w:divBdr>
            <w:top w:val="none" w:sz="0" w:space="0" w:color="auto"/>
            <w:left w:val="none" w:sz="0" w:space="0" w:color="auto"/>
            <w:bottom w:val="none" w:sz="0" w:space="0" w:color="auto"/>
            <w:right w:val="none" w:sz="0" w:space="0" w:color="auto"/>
          </w:divBdr>
          <w:divsChild>
            <w:div w:id="872502836">
              <w:marLeft w:val="0"/>
              <w:marRight w:val="0"/>
              <w:marTop w:val="0"/>
              <w:marBottom w:val="0"/>
              <w:divBdr>
                <w:top w:val="none" w:sz="0" w:space="0" w:color="auto"/>
                <w:left w:val="none" w:sz="0" w:space="0" w:color="auto"/>
                <w:bottom w:val="none" w:sz="0" w:space="0" w:color="auto"/>
                <w:right w:val="none" w:sz="0" w:space="0" w:color="auto"/>
              </w:divBdr>
              <w:divsChild>
                <w:div w:id="886916816">
                  <w:marLeft w:val="0"/>
                  <w:marRight w:val="0"/>
                  <w:marTop w:val="0"/>
                  <w:marBottom w:val="0"/>
                  <w:divBdr>
                    <w:top w:val="none" w:sz="0" w:space="0" w:color="auto"/>
                    <w:left w:val="none" w:sz="0" w:space="0" w:color="auto"/>
                    <w:bottom w:val="none" w:sz="0" w:space="0" w:color="auto"/>
                    <w:right w:val="none" w:sz="0" w:space="0" w:color="auto"/>
                  </w:divBdr>
                  <w:divsChild>
                    <w:div w:id="1284733858">
                      <w:marLeft w:val="0"/>
                      <w:marRight w:val="0"/>
                      <w:marTop w:val="0"/>
                      <w:marBottom w:val="0"/>
                      <w:divBdr>
                        <w:top w:val="none" w:sz="0" w:space="0" w:color="auto"/>
                        <w:left w:val="none" w:sz="0" w:space="0" w:color="auto"/>
                        <w:bottom w:val="none" w:sz="0" w:space="0" w:color="auto"/>
                        <w:right w:val="none" w:sz="0" w:space="0" w:color="auto"/>
                      </w:divBdr>
                      <w:divsChild>
                        <w:div w:id="1609777212">
                          <w:marLeft w:val="0"/>
                          <w:marRight w:val="0"/>
                          <w:marTop w:val="0"/>
                          <w:marBottom w:val="0"/>
                          <w:divBdr>
                            <w:top w:val="none" w:sz="0" w:space="0" w:color="auto"/>
                            <w:left w:val="none" w:sz="0" w:space="0" w:color="auto"/>
                            <w:bottom w:val="none" w:sz="0" w:space="0" w:color="auto"/>
                            <w:right w:val="none" w:sz="0" w:space="0" w:color="auto"/>
                          </w:divBdr>
                          <w:divsChild>
                            <w:div w:id="1413043749">
                              <w:marLeft w:val="0"/>
                              <w:marRight w:val="0"/>
                              <w:marTop w:val="0"/>
                              <w:marBottom w:val="0"/>
                              <w:divBdr>
                                <w:top w:val="none" w:sz="0" w:space="0" w:color="auto"/>
                                <w:left w:val="none" w:sz="0" w:space="0" w:color="auto"/>
                                <w:bottom w:val="none" w:sz="0" w:space="0" w:color="auto"/>
                                <w:right w:val="none" w:sz="0" w:space="0" w:color="auto"/>
                              </w:divBdr>
                              <w:divsChild>
                                <w:div w:id="1656837532">
                                  <w:marLeft w:val="0"/>
                                  <w:marRight w:val="0"/>
                                  <w:marTop w:val="0"/>
                                  <w:marBottom w:val="0"/>
                                  <w:divBdr>
                                    <w:top w:val="none" w:sz="0" w:space="0" w:color="auto"/>
                                    <w:left w:val="none" w:sz="0" w:space="0" w:color="auto"/>
                                    <w:bottom w:val="none" w:sz="0" w:space="0" w:color="auto"/>
                                    <w:right w:val="none" w:sz="0" w:space="0" w:color="auto"/>
                                  </w:divBdr>
                                  <w:divsChild>
                                    <w:div w:id="1555387227">
                                      <w:marLeft w:val="0"/>
                                      <w:marRight w:val="0"/>
                                      <w:marTop w:val="0"/>
                                      <w:marBottom w:val="0"/>
                                      <w:divBdr>
                                        <w:top w:val="none" w:sz="0" w:space="0" w:color="auto"/>
                                        <w:left w:val="none" w:sz="0" w:space="0" w:color="auto"/>
                                        <w:bottom w:val="none" w:sz="0" w:space="0" w:color="auto"/>
                                        <w:right w:val="none" w:sz="0" w:space="0" w:color="auto"/>
                                      </w:divBdr>
                                      <w:divsChild>
                                        <w:div w:id="2025937335">
                                          <w:marLeft w:val="0"/>
                                          <w:marRight w:val="0"/>
                                          <w:marTop w:val="0"/>
                                          <w:marBottom w:val="0"/>
                                          <w:divBdr>
                                            <w:top w:val="none" w:sz="0" w:space="0" w:color="auto"/>
                                            <w:left w:val="none" w:sz="0" w:space="0" w:color="auto"/>
                                            <w:bottom w:val="none" w:sz="0" w:space="0" w:color="auto"/>
                                            <w:right w:val="none" w:sz="0" w:space="0" w:color="auto"/>
                                          </w:divBdr>
                                          <w:divsChild>
                                            <w:div w:id="214707973">
                                              <w:marLeft w:val="0"/>
                                              <w:marRight w:val="0"/>
                                              <w:marTop w:val="0"/>
                                              <w:marBottom w:val="0"/>
                                              <w:divBdr>
                                                <w:top w:val="none" w:sz="0" w:space="0" w:color="auto"/>
                                                <w:left w:val="none" w:sz="0" w:space="0" w:color="auto"/>
                                                <w:bottom w:val="none" w:sz="0" w:space="0" w:color="auto"/>
                                                <w:right w:val="none" w:sz="0" w:space="0" w:color="auto"/>
                                              </w:divBdr>
                                              <w:divsChild>
                                                <w:div w:id="1209144395">
                                                  <w:marLeft w:val="0"/>
                                                  <w:marRight w:val="0"/>
                                                  <w:marTop w:val="0"/>
                                                  <w:marBottom w:val="0"/>
                                                  <w:divBdr>
                                                    <w:top w:val="none" w:sz="0" w:space="0" w:color="auto"/>
                                                    <w:left w:val="none" w:sz="0" w:space="0" w:color="auto"/>
                                                    <w:bottom w:val="none" w:sz="0" w:space="0" w:color="auto"/>
                                                    <w:right w:val="none" w:sz="0" w:space="0" w:color="auto"/>
                                                  </w:divBdr>
                                                  <w:divsChild>
                                                    <w:div w:id="1089082952">
                                                      <w:marLeft w:val="0"/>
                                                      <w:marRight w:val="0"/>
                                                      <w:marTop w:val="0"/>
                                                      <w:marBottom w:val="0"/>
                                                      <w:divBdr>
                                                        <w:top w:val="none" w:sz="0" w:space="0" w:color="auto"/>
                                                        <w:left w:val="none" w:sz="0" w:space="0" w:color="auto"/>
                                                        <w:bottom w:val="none" w:sz="0" w:space="0" w:color="auto"/>
                                                        <w:right w:val="none" w:sz="0" w:space="0" w:color="auto"/>
                                                      </w:divBdr>
                                                      <w:divsChild>
                                                        <w:div w:id="769161816">
                                                          <w:marLeft w:val="0"/>
                                                          <w:marRight w:val="0"/>
                                                          <w:marTop w:val="0"/>
                                                          <w:marBottom w:val="0"/>
                                                          <w:divBdr>
                                                            <w:top w:val="none" w:sz="0" w:space="0" w:color="auto"/>
                                                            <w:left w:val="none" w:sz="0" w:space="0" w:color="auto"/>
                                                            <w:bottom w:val="none" w:sz="0" w:space="0" w:color="auto"/>
                                                            <w:right w:val="none" w:sz="0" w:space="0" w:color="auto"/>
                                                          </w:divBdr>
                                                          <w:divsChild>
                                                            <w:div w:id="410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946747">
          <w:marLeft w:val="0"/>
          <w:marRight w:val="0"/>
          <w:marTop w:val="0"/>
          <w:marBottom w:val="0"/>
          <w:divBdr>
            <w:top w:val="none" w:sz="0" w:space="0" w:color="auto"/>
            <w:left w:val="none" w:sz="0" w:space="0" w:color="auto"/>
            <w:bottom w:val="none" w:sz="0" w:space="0" w:color="auto"/>
            <w:right w:val="none" w:sz="0" w:space="0" w:color="auto"/>
          </w:divBdr>
          <w:divsChild>
            <w:div w:id="391927255">
              <w:marLeft w:val="0"/>
              <w:marRight w:val="0"/>
              <w:marTop w:val="0"/>
              <w:marBottom w:val="0"/>
              <w:divBdr>
                <w:top w:val="none" w:sz="0" w:space="0" w:color="auto"/>
                <w:left w:val="none" w:sz="0" w:space="0" w:color="auto"/>
                <w:bottom w:val="none" w:sz="0" w:space="0" w:color="auto"/>
                <w:right w:val="none" w:sz="0" w:space="0" w:color="auto"/>
              </w:divBdr>
              <w:divsChild>
                <w:div w:id="80487347">
                  <w:marLeft w:val="0"/>
                  <w:marRight w:val="0"/>
                  <w:marTop w:val="0"/>
                  <w:marBottom w:val="0"/>
                  <w:divBdr>
                    <w:top w:val="none" w:sz="0" w:space="0" w:color="auto"/>
                    <w:left w:val="none" w:sz="0" w:space="0" w:color="auto"/>
                    <w:bottom w:val="none" w:sz="0" w:space="0" w:color="auto"/>
                    <w:right w:val="none" w:sz="0" w:space="0" w:color="auto"/>
                  </w:divBdr>
                  <w:divsChild>
                    <w:div w:id="1619335406">
                      <w:marLeft w:val="0"/>
                      <w:marRight w:val="0"/>
                      <w:marTop w:val="0"/>
                      <w:marBottom w:val="0"/>
                      <w:divBdr>
                        <w:top w:val="none" w:sz="0" w:space="0" w:color="auto"/>
                        <w:left w:val="none" w:sz="0" w:space="0" w:color="auto"/>
                        <w:bottom w:val="none" w:sz="0" w:space="0" w:color="auto"/>
                        <w:right w:val="none" w:sz="0" w:space="0" w:color="auto"/>
                      </w:divBdr>
                      <w:divsChild>
                        <w:div w:id="185409287">
                          <w:marLeft w:val="0"/>
                          <w:marRight w:val="0"/>
                          <w:marTop w:val="0"/>
                          <w:marBottom w:val="0"/>
                          <w:divBdr>
                            <w:top w:val="none" w:sz="0" w:space="0" w:color="auto"/>
                            <w:left w:val="none" w:sz="0" w:space="0" w:color="auto"/>
                            <w:bottom w:val="none" w:sz="0" w:space="0" w:color="auto"/>
                            <w:right w:val="none" w:sz="0" w:space="0" w:color="auto"/>
                          </w:divBdr>
                          <w:divsChild>
                            <w:div w:id="519011474">
                              <w:marLeft w:val="0"/>
                              <w:marRight w:val="0"/>
                              <w:marTop w:val="0"/>
                              <w:marBottom w:val="0"/>
                              <w:divBdr>
                                <w:top w:val="none" w:sz="0" w:space="0" w:color="auto"/>
                                <w:left w:val="none" w:sz="0" w:space="0" w:color="auto"/>
                                <w:bottom w:val="none" w:sz="0" w:space="0" w:color="auto"/>
                                <w:right w:val="none" w:sz="0" w:space="0" w:color="auto"/>
                              </w:divBdr>
                              <w:divsChild>
                                <w:div w:id="975723837">
                                  <w:marLeft w:val="0"/>
                                  <w:marRight w:val="0"/>
                                  <w:marTop w:val="0"/>
                                  <w:marBottom w:val="0"/>
                                  <w:divBdr>
                                    <w:top w:val="none" w:sz="0" w:space="0" w:color="auto"/>
                                    <w:left w:val="none" w:sz="0" w:space="0" w:color="auto"/>
                                    <w:bottom w:val="none" w:sz="0" w:space="0" w:color="auto"/>
                                    <w:right w:val="none" w:sz="0" w:space="0" w:color="auto"/>
                                  </w:divBdr>
                                  <w:divsChild>
                                    <w:div w:id="838811037">
                                      <w:marLeft w:val="0"/>
                                      <w:marRight w:val="0"/>
                                      <w:marTop w:val="0"/>
                                      <w:marBottom w:val="0"/>
                                      <w:divBdr>
                                        <w:top w:val="none" w:sz="0" w:space="0" w:color="auto"/>
                                        <w:left w:val="none" w:sz="0" w:space="0" w:color="auto"/>
                                        <w:bottom w:val="none" w:sz="0" w:space="0" w:color="auto"/>
                                        <w:right w:val="none" w:sz="0" w:space="0" w:color="auto"/>
                                      </w:divBdr>
                                      <w:divsChild>
                                        <w:div w:id="2027367688">
                                          <w:marLeft w:val="0"/>
                                          <w:marRight w:val="0"/>
                                          <w:marTop w:val="0"/>
                                          <w:marBottom w:val="0"/>
                                          <w:divBdr>
                                            <w:top w:val="none" w:sz="0" w:space="0" w:color="auto"/>
                                            <w:left w:val="none" w:sz="0" w:space="0" w:color="auto"/>
                                            <w:bottom w:val="none" w:sz="0" w:space="0" w:color="auto"/>
                                            <w:right w:val="none" w:sz="0" w:space="0" w:color="auto"/>
                                          </w:divBdr>
                                          <w:divsChild>
                                            <w:div w:id="709577273">
                                              <w:marLeft w:val="0"/>
                                              <w:marRight w:val="0"/>
                                              <w:marTop w:val="0"/>
                                              <w:marBottom w:val="0"/>
                                              <w:divBdr>
                                                <w:top w:val="none" w:sz="0" w:space="0" w:color="auto"/>
                                                <w:left w:val="none" w:sz="0" w:space="0" w:color="auto"/>
                                                <w:bottom w:val="none" w:sz="0" w:space="0" w:color="auto"/>
                                                <w:right w:val="none" w:sz="0" w:space="0" w:color="auto"/>
                                              </w:divBdr>
                                              <w:divsChild>
                                                <w:div w:id="418644339">
                                                  <w:marLeft w:val="0"/>
                                                  <w:marRight w:val="0"/>
                                                  <w:marTop w:val="0"/>
                                                  <w:marBottom w:val="0"/>
                                                  <w:divBdr>
                                                    <w:top w:val="none" w:sz="0" w:space="0" w:color="auto"/>
                                                    <w:left w:val="none" w:sz="0" w:space="0" w:color="auto"/>
                                                    <w:bottom w:val="none" w:sz="0" w:space="0" w:color="auto"/>
                                                    <w:right w:val="none" w:sz="0" w:space="0" w:color="auto"/>
                                                  </w:divBdr>
                                                  <w:divsChild>
                                                    <w:div w:id="1474298364">
                                                      <w:marLeft w:val="0"/>
                                                      <w:marRight w:val="0"/>
                                                      <w:marTop w:val="0"/>
                                                      <w:marBottom w:val="0"/>
                                                      <w:divBdr>
                                                        <w:top w:val="none" w:sz="0" w:space="0" w:color="auto"/>
                                                        <w:left w:val="none" w:sz="0" w:space="0" w:color="auto"/>
                                                        <w:bottom w:val="none" w:sz="0" w:space="0" w:color="auto"/>
                                                        <w:right w:val="none" w:sz="0" w:space="0" w:color="auto"/>
                                                      </w:divBdr>
                                                      <w:divsChild>
                                                        <w:div w:id="1569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91803">
          <w:marLeft w:val="0"/>
          <w:marRight w:val="0"/>
          <w:marTop w:val="0"/>
          <w:marBottom w:val="0"/>
          <w:divBdr>
            <w:top w:val="none" w:sz="0" w:space="0" w:color="auto"/>
            <w:left w:val="none" w:sz="0" w:space="0" w:color="auto"/>
            <w:bottom w:val="none" w:sz="0" w:space="0" w:color="auto"/>
            <w:right w:val="none" w:sz="0" w:space="0" w:color="auto"/>
          </w:divBdr>
          <w:divsChild>
            <w:div w:id="133332489">
              <w:marLeft w:val="0"/>
              <w:marRight w:val="0"/>
              <w:marTop w:val="0"/>
              <w:marBottom w:val="0"/>
              <w:divBdr>
                <w:top w:val="none" w:sz="0" w:space="0" w:color="auto"/>
                <w:left w:val="none" w:sz="0" w:space="0" w:color="auto"/>
                <w:bottom w:val="none" w:sz="0" w:space="0" w:color="auto"/>
                <w:right w:val="none" w:sz="0" w:space="0" w:color="auto"/>
              </w:divBdr>
              <w:divsChild>
                <w:div w:id="1869835465">
                  <w:marLeft w:val="0"/>
                  <w:marRight w:val="0"/>
                  <w:marTop w:val="0"/>
                  <w:marBottom w:val="0"/>
                  <w:divBdr>
                    <w:top w:val="none" w:sz="0" w:space="0" w:color="auto"/>
                    <w:left w:val="none" w:sz="0" w:space="0" w:color="auto"/>
                    <w:bottom w:val="none" w:sz="0" w:space="0" w:color="auto"/>
                    <w:right w:val="none" w:sz="0" w:space="0" w:color="auto"/>
                  </w:divBdr>
                  <w:divsChild>
                    <w:div w:id="815493221">
                      <w:marLeft w:val="0"/>
                      <w:marRight w:val="0"/>
                      <w:marTop w:val="0"/>
                      <w:marBottom w:val="0"/>
                      <w:divBdr>
                        <w:top w:val="none" w:sz="0" w:space="0" w:color="auto"/>
                        <w:left w:val="none" w:sz="0" w:space="0" w:color="auto"/>
                        <w:bottom w:val="none" w:sz="0" w:space="0" w:color="auto"/>
                        <w:right w:val="none" w:sz="0" w:space="0" w:color="auto"/>
                      </w:divBdr>
                      <w:divsChild>
                        <w:div w:id="2100129474">
                          <w:marLeft w:val="0"/>
                          <w:marRight w:val="0"/>
                          <w:marTop w:val="0"/>
                          <w:marBottom w:val="0"/>
                          <w:divBdr>
                            <w:top w:val="none" w:sz="0" w:space="0" w:color="auto"/>
                            <w:left w:val="none" w:sz="0" w:space="0" w:color="auto"/>
                            <w:bottom w:val="none" w:sz="0" w:space="0" w:color="auto"/>
                            <w:right w:val="none" w:sz="0" w:space="0" w:color="auto"/>
                          </w:divBdr>
                          <w:divsChild>
                            <w:div w:id="869801205">
                              <w:marLeft w:val="0"/>
                              <w:marRight w:val="0"/>
                              <w:marTop w:val="0"/>
                              <w:marBottom w:val="0"/>
                              <w:divBdr>
                                <w:top w:val="none" w:sz="0" w:space="0" w:color="auto"/>
                                <w:left w:val="none" w:sz="0" w:space="0" w:color="auto"/>
                                <w:bottom w:val="none" w:sz="0" w:space="0" w:color="auto"/>
                                <w:right w:val="none" w:sz="0" w:space="0" w:color="auto"/>
                              </w:divBdr>
                              <w:divsChild>
                                <w:div w:id="1498380708">
                                  <w:marLeft w:val="0"/>
                                  <w:marRight w:val="0"/>
                                  <w:marTop w:val="0"/>
                                  <w:marBottom w:val="0"/>
                                  <w:divBdr>
                                    <w:top w:val="none" w:sz="0" w:space="0" w:color="auto"/>
                                    <w:left w:val="none" w:sz="0" w:space="0" w:color="auto"/>
                                    <w:bottom w:val="none" w:sz="0" w:space="0" w:color="auto"/>
                                    <w:right w:val="none" w:sz="0" w:space="0" w:color="auto"/>
                                  </w:divBdr>
                                  <w:divsChild>
                                    <w:div w:id="2007980321">
                                      <w:marLeft w:val="0"/>
                                      <w:marRight w:val="0"/>
                                      <w:marTop w:val="0"/>
                                      <w:marBottom w:val="0"/>
                                      <w:divBdr>
                                        <w:top w:val="none" w:sz="0" w:space="0" w:color="auto"/>
                                        <w:left w:val="none" w:sz="0" w:space="0" w:color="auto"/>
                                        <w:bottom w:val="none" w:sz="0" w:space="0" w:color="auto"/>
                                        <w:right w:val="none" w:sz="0" w:space="0" w:color="auto"/>
                                      </w:divBdr>
                                      <w:divsChild>
                                        <w:div w:id="573244643">
                                          <w:marLeft w:val="0"/>
                                          <w:marRight w:val="0"/>
                                          <w:marTop w:val="0"/>
                                          <w:marBottom w:val="0"/>
                                          <w:divBdr>
                                            <w:top w:val="none" w:sz="0" w:space="0" w:color="auto"/>
                                            <w:left w:val="none" w:sz="0" w:space="0" w:color="auto"/>
                                            <w:bottom w:val="none" w:sz="0" w:space="0" w:color="auto"/>
                                            <w:right w:val="none" w:sz="0" w:space="0" w:color="auto"/>
                                          </w:divBdr>
                                          <w:divsChild>
                                            <w:div w:id="2040928642">
                                              <w:marLeft w:val="0"/>
                                              <w:marRight w:val="0"/>
                                              <w:marTop w:val="0"/>
                                              <w:marBottom w:val="0"/>
                                              <w:divBdr>
                                                <w:top w:val="none" w:sz="0" w:space="0" w:color="auto"/>
                                                <w:left w:val="none" w:sz="0" w:space="0" w:color="auto"/>
                                                <w:bottom w:val="none" w:sz="0" w:space="0" w:color="auto"/>
                                                <w:right w:val="none" w:sz="0" w:space="0" w:color="auto"/>
                                              </w:divBdr>
                                              <w:divsChild>
                                                <w:div w:id="1619792850">
                                                  <w:marLeft w:val="0"/>
                                                  <w:marRight w:val="0"/>
                                                  <w:marTop w:val="0"/>
                                                  <w:marBottom w:val="0"/>
                                                  <w:divBdr>
                                                    <w:top w:val="none" w:sz="0" w:space="0" w:color="auto"/>
                                                    <w:left w:val="none" w:sz="0" w:space="0" w:color="auto"/>
                                                    <w:bottom w:val="none" w:sz="0" w:space="0" w:color="auto"/>
                                                    <w:right w:val="none" w:sz="0" w:space="0" w:color="auto"/>
                                                  </w:divBdr>
                                                  <w:divsChild>
                                                    <w:div w:id="836968129">
                                                      <w:marLeft w:val="0"/>
                                                      <w:marRight w:val="0"/>
                                                      <w:marTop w:val="0"/>
                                                      <w:marBottom w:val="0"/>
                                                      <w:divBdr>
                                                        <w:top w:val="none" w:sz="0" w:space="0" w:color="auto"/>
                                                        <w:left w:val="none" w:sz="0" w:space="0" w:color="auto"/>
                                                        <w:bottom w:val="none" w:sz="0" w:space="0" w:color="auto"/>
                                                        <w:right w:val="none" w:sz="0" w:space="0" w:color="auto"/>
                                                      </w:divBdr>
                                                      <w:divsChild>
                                                        <w:div w:id="1149443008">
                                                          <w:marLeft w:val="0"/>
                                                          <w:marRight w:val="0"/>
                                                          <w:marTop w:val="0"/>
                                                          <w:marBottom w:val="0"/>
                                                          <w:divBdr>
                                                            <w:top w:val="none" w:sz="0" w:space="0" w:color="auto"/>
                                                            <w:left w:val="none" w:sz="0" w:space="0" w:color="auto"/>
                                                            <w:bottom w:val="none" w:sz="0" w:space="0" w:color="auto"/>
                                                            <w:right w:val="none" w:sz="0" w:space="0" w:color="auto"/>
                                                          </w:divBdr>
                                                          <w:divsChild>
                                                            <w:div w:id="580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777057">
          <w:marLeft w:val="0"/>
          <w:marRight w:val="0"/>
          <w:marTop w:val="0"/>
          <w:marBottom w:val="0"/>
          <w:divBdr>
            <w:top w:val="none" w:sz="0" w:space="0" w:color="auto"/>
            <w:left w:val="none" w:sz="0" w:space="0" w:color="auto"/>
            <w:bottom w:val="none" w:sz="0" w:space="0" w:color="auto"/>
            <w:right w:val="none" w:sz="0" w:space="0" w:color="auto"/>
          </w:divBdr>
          <w:divsChild>
            <w:div w:id="726297055">
              <w:marLeft w:val="0"/>
              <w:marRight w:val="0"/>
              <w:marTop w:val="0"/>
              <w:marBottom w:val="0"/>
              <w:divBdr>
                <w:top w:val="none" w:sz="0" w:space="0" w:color="auto"/>
                <w:left w:val="none" w:sz="0" w:space="0" w:color="auto"/>
                <w:bottom w:val="none" w:sz="0" w:space="0" w:color="auto"/>
                <w:right w:val="none" w:sz="0" w:space="0" w:color="auto"/>
              </w:divBdr>
              <w:divsChild>
                <w:div w:id="1429233361">
                  <w:marLeft w:val="0"/>
                  <w:marRight w:val="0"/>
                  <w:marTop w:val="0"/>
                  <w:marBottom w:val="0"/>
                  <w:divBdr>
                    <w:top w:val="none" w:sz="0" w:space="0" w:color="auto"/>
                    <w:left w:val="none" w:sz="0" w:space="0" w:color="auto"/>
                    <w:bottom w:val="none" w:sz="0" w:space="0" w:color="auto"/>
                    <w:right w:val="none" w:sz="0" w:space="0" w:color="auto"/>
                  </w:divBdr>
                  <w:divsChild>
                    <w:div w:id="573129061">
                      <w:marLeft w:val="0"/>
                      <w:marRight w:val="0"/>
                      <w:marTop w:val="0"/>
                      <w:marBottom w:val="0"/>
                      <w:divBdr>
                        <w:top w:val="none" w:sz="0" w:space="0" w:color="auto"/>
                        <w:left w:val="none" w:sz="0" w:space="0" w:color="auto"/>
                        <w:bottom w:val="none" w:sz="0" w:space="0" w:color="auto"/>
                        <w:right w:val="none" w:sz="0" w:space="0" w:color="auto"/>
                      </w:divBdr>
                      <w:divsChild>
                        <w:div w:id="391853531">
                          <w:marLeft w:val="0"/>
                          <w:marRight w:val="0"/>
                          <w:marTop w:val="0"/>
                          <w:marBottom w:val="0"/>
                          <w:divBdr>
                            <w:top w:val="none" w:sz="0" w:space="0" w:color="auto"/>
                            <w:left w:val="none" w:sz="0" w:space="0" w:color="auto"/>
                            <w:bottom w:val="none" w:sz="0" w:space="0" w:color="auto"/>
                            <w:right w:val="none" w:sz="0" w:space="0" w:color="auto"/>
                          </w:divBdr>
                          <w:divsChild>
                            <w:div w:id="1123110971">
                              <w:marLeft w:val="0"/>
                              <w:marRight w:val="0"/>
                              <w:marTop w:val="0"/>
                              <w:marBottom w:val="0"/>
                              <w:divBdr>
                                <w:top w:val="none" w:sz="0" w:space="0" w:color="auto"/>
                                <w:left w:val="none" w:sz="0" w:space="0" w:color="auto"/>
                                <w:bottom w:val="none" w:sz="0" w:space="0" w:color="auto"/>
                                <w:right w:val="none" w:sz="0" w:space="0" w:color="auto"/>
                              </w:divBdr>
                              <w:divsChild>
                                <w:div w:id="73868793">
                                  <w:marLeft w:val="0"/>
                                  <w:marRight w:val="0"/>
                                  <w:marTop w:val="0"/>
                                  <w:marBottom w:val="0"/>
                                  <w:divBdr>
                                    <w:top w:val="none" w:sz="0" w:space="0" w:color="auto"/>
                                    <w:left w:val="none" w:sz="0" w:space="0" w:color="auto"/>
                                    <w:bottom w:val="none" w:sz="0" w:space="0" w:color="auto"/>
                                    <w:right w:val="none" w:sz="0" w:space="0" w:color="auto"/>
                                  </w:divBdr>
                                  <w:divsChild>
                                    <w:div w:id="1383407535">
                                      <w:marLeft w:val="0"/>
                                      <w:marRight w:val="0"/>
                                      <w:marTop w:val="0"/>
                                      <w:marBottom w:val="0"/>
                                      <w:divBdr>
                                        <w:top w:val="none" w:sz="0" w:space="0" w:color="auto"/>
                                        <w:left w:val="none" w:sz="0" w:space="0" w:color="auto"/>
                                        <w:bottom w:val="none" w:sz="0" w:space="0" w:color="auto"/>
                                        <w:right w:val="none" w:sz="0" w:space="0" w:color="auto"/>
                                      </w:divBdr>
                                      <w:divsChild>
                                        <w:div w:id="1391075609">
                                          <w:marLeft w:val="0"/>
                                          <w:marRight w:val="0"/>
                                          <w:marTop w:val="0"/>
                                          <w:marBottom w:val="0"/>
                                          <w:divBdr>
                                            <w:top w:val="none" w:sz="0" w:space="0" w:color="auto"/>
                                            <w:left w:val="none" w:sz="0" w:space="0" w:color="auto"/>
                                            <w:bottom w:val="none" w:sz="0" w:space="0" w:color="auto"/>
                                            <w:right w:val="none" w:sz="0" w:space="0" w:color="auto"/>
                                          </w:divBdr>
                                          <w:divsChild>
                                            <w:div w:id="395857184">
                                              <w:marLeft w:val="0"/>
                                              <w:marRight w:val="0"/>
                                              <w:marTop w:val="0"/>
                                              <w:marBottom w:val="0"/>
                                              <w:divBdr>
                                                <w:top w:val="none" w:sz="0" w:space="0" w:color="auto"/>
                                                <w:left w:val="none" w:sz="0" w:space="0" w:color="auto"/>
                                                <w:bottom w:val="none" w:sz="0" w:space="0" w:color="auto"/>
                                                <w:right w:val="none" w:sz="0" w:space="0" w:color="auto"/>
                                              </w:divBdr>
                                              <w:divsChild>
                                                <w:div w:id="732200589">
                                                  <w:marLeft w:val="0"/>
                                                  <w:marRight w:val="0"/>
                                                  <w:marTop w:val="0"/>
                                                  <w:marBottom w:val="0"/>
                                                  <w:divBdr>
                                                    <w:top w:val="none" w:sz="0" w:space="0" w:color="auto"/>
                                                    <w:left w:val="none" w:sz="0" w:space="0" w:color="auto"/>
                                                    <w:bottom w:val="none" w:sz="0" w:space="0" w:color="auto"/>
                                                    <w:right w:val="none" w:sz="0" w:space="0" w:color="auto"/>
                                                  </w:divBdr>
                                                  <w:divsChild>
                                                    <w:div w:id="1827820975">
                                                      <w:marLeft w:val="0"/>
                                                      <w:marRight w:val="0"/>
                                                      <w:marTop w:val="0"/>
                                                      <w:marBottom w:val="0"/>
                                                      <w:divBdr>
                                                        <w:top w:val="none" w:sz="0" w:space="0" w:color="auto"/>
                                                        <w:left w:val="none" w:sz="0" w:space="0" w:color="auto"/>
                                                        <w:bottom w:val="none" w:sz="0" w:space="0" w:color="auto"/>
                                                        <w:right w:val="none" w:sz="0" w:space="0" w:color="auto"/>
                                                      </w:divBdr>
                                                      <w:divsChild>
                                                        <w:div w:id="1200245491">
                                                          <w:marLeft w:val="0"/>
                                                          <w:marRight w:val="0"/>
                                                          <w:marTop w:val="0"/>
                                                          <w:marBottom w:val="0"/>
                                                          <w:divBdr>
                                                            <w:top w:val="none" w:sz="0" w:space="0" w:color="auto"/>
                                                            <w:left w:val="none" w:sz="0" w:space="0" w:color="auto"/>
                                                            <w:bottom w:val="none" w:sz="0" w:space="0" w:color="auto"/>
                                                            <w:right w:val="none" w:sz="0" w:space="0" w:color="auto"/>
                                                          </w:divBdr>
                                                          <w:divsChild>
                                                            <w:div w:id="1607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431033">
          <w:marLeft w:val="0"/>
          <w:marRight w:val="0"/>
          <w:marTop w:val="0"/>
          <w:marBottom w:val="0"/>
          <w:divBdr>
            <w:top w:val="none" w:sz="0" w:space="0" w:color="auto"/>
            <w:left w:val="none" w:sz="0" w:space="0" w:color="auto"/>
            <w:bottom w:val="none" w:sz="0" w:space="0" w:color="auto"/>
            <w:right w:val="none" w:sz="0" w:space="0" w:color="auto"/>
          </w:divBdr>
          <w:divsChild>
            <w:div w:id="1126315004">
              <w:marLeft w:val="0"/>
              <w:marRight w:val="0"/>
              <w:marTop w:val="0"/>
              <w:marBottom w:val="0"/>
              <w:divBdr>
                <w:top w:val="none" w:sz="0" w:space="0" w:color="auto"/>
                <w:left w:val="none" w:sz="0" w:space="0" w:color="auto"/>
                <w:bottom w:val="none" w:sz="0" w:space="0" w:color="auto"/>
                <w:right w:val="none" w:sz="0" w:space="0" w:color="auto"/>
              </w:divBdr>
              <w:divsChild>
                <w:div w:id="1295984708">
                  <w:marLeft w:val="0"/>
                  <w:marRight w:val="0"/>
                  <w:marTop w:val="0"/>
                  <w:marBottom w:val="0"/>
                  <w:divBdr>
                    <w:top w:val="none" w:sz="0" w:space="0" w:color="auto"/>
                    <w:left w:val="none" w:sz="0" w:space="0" w:color="auto"/>
                    <w:bottom w:val="none" w:sz="0" w:space="0" w:color="auto"/>
                    <w:right w:val="none" w:sz="0" w:space="0" w:color="auto"/>
                  </w:divBdr>
                  <w:divsChild>
                    <w:div w:id="2109813919">
                      <w:marLeft w:val="0"/>
                      <w:marRight w:val="0"/>
                      <w:marTop w:val="0"/>
                      <w:marBottom w:val="0"/>
                      <w:divBdr>
                        <w:top w:val="none" w:sz="0" w:space="0" w:color="auto"/>
                        <w:left w:val="none" w:sz="0" w:space="0" w:color="auto"/>
                        <w:bottom w:val="none" w:sz="0" w:space="0" w:color="auto"/>
                        <w:right w:val="none" w:sz="0" w:space="0" w:color="auto"/>
                      </w:divBdr>
                      <w:divsChild>
                        <w:div w:id="2000233618">
                          <w:marLeft w:val="0"/>
                          <w:marRight w:val="0"/>
                          <w:marTop w:val="0"/>
                          <w:marBottom w:val="0"/>
                          <w:divBdr>
                            <w:top w:val="none" w:sz="0" w:space="0" w:color="auto"/>
                            <w:left w:val="none" w:sz="0" w:space="0" w:color="auto"/>
                            <w:bottom w:val="none" w:sz="0" w:space="0" w:color="auto"/>
                            <w:right w:val="none" w:sz="0" w:space="0" w:color="auto"/>
                          </w:divBdr>
                          <w:divsChild>
                            <w:div w:id="332683086">
                              <w:marLeft w:val="0"/>
                              <w:marRight w:val="0"/>
                              <w:marTop w:val="0"/>
                              <w:marBottom w:val="0"/>
                              <w:divBdr>
                                <w:top w:val="none" w:sz="0" w:space="0" w:color="auto"/>
                                <w:left w:val="none" w:sz="0" w:space="0" w:color="auto"/>
                                <w:bottom w:val="none" w:sz="0" w:space="0" w:color="auto"/>
                                <w:right w:val="none" w:sz="0" w:space="0" w:color="auto"/>
                              </w:divBdr>
                              <w:divsChild>
                                <w:div w:id="9915268">
                                  <w:marLeft w:val="0"/>
                                  <w:marRight w:val="0"/>
                                  <w:marTop w:val="0"/>
                                  <w:marBottom w:val="0"/>
                                  <w:divBdr>
                                    <w:top w:val="none" w:sz="0" w:space="0" w:color="auto"/>
                                    <w:left w:val="none" w:sz="0" w:space="0" w:color="auto"/>
                                    <w:bottom w:val="none" w:sz="0" w:space="0" w:color="auto"/>
                                    <w:right w:val="none" w:sz="0" w:space="0" w:color="auto"/>
                                  </w:divBdr>
                                  <w:divsChild>
                                    <w:div w:id="793249742">
                                      <w:marLeft w:val="0"/>
                                      <w:marRight w:val="0"/>
                                      <w:marTop w:val="0"/>
                                      <w:marBottom w:val="0"/>
                                      <w:divBdr>
                                        <w:top w:val="none" w:sz="0" w:space="0" w:color="auto"/>
                                        <w:left w:val="none" w:sz="0" w:space="0" w:color="auto"/>
                                        <w:bottom w:val="none" w:sz="0" w:space="0" w:color="auto"/>
                                        <w:right w:val="none" w:sz="0" w:space="0" w:color="auto"/>
                                      </w:divBdr>
                                      <w:divsChild>
                                        <w:div w:id="29838282">
                                          <w:marLeft w:val="0"/>
                                          <w:marRight w:val="0"/>
                                          <w:marTop w:val="0"/>
                                          <w:marBottom w:val="0"/>
                                          <w:divBdr>
                                            <w:top w:val="none" w:sz="0" w:space="0" w:color="auto"/>
                                            <w:left w:val="none" w:sz="0" w:space="0" w:color="auto"/>
                                            <w:bottom w:val="none" w:sz="0" w:space="0" w:color="auto"/>
                                            <w:right w:val="none" w:sz="0" w:space="0" w:color="auto"/>
                                          </w:divBdr>
                                          <w:divsChild>
                                            <w:div w:id="1013259363">
                                              <w:marLeft w:val="0"/>
                                              <w:marRight w:val="0"/>
                                              <w:marTop w:val="0"/>
                                              <w:marBottom w:val="0"/>
                                              <w:divBdr>
                                                <w:top w:val="none" w:sz="0" w:space="0" w:color="auto"/>
                                                <w:left w:val="none" w:sz="0" w:space="0" w:color="auto"/>
                                                <w:bottom w:val="none" w:sz="0" w:space="0" w:color="auto"/>
                                                <w:right w:val="none" w:sz="0" w:space="0" w:color="auto"/>
                                              </w:divBdr>
                                              <w:divsChild>
                                                <w:div w:id="522405504">
                                                  <w:marLeft w:val="0"/>
                                                  <w:marRight w:val="0"/>
                                                  <w:marTop w:val="0"/>
                                                  <w:marBottom w:val="0"/>
                                                  <w:divBdr>
                                                    <w:top w:val="none" w:sz="0" w:space="0" w:color="auto"/>
                                                    <w:left w:val="none" w:sz="0" w:space="0" w:color="auto"/>
                                                    <w:bottom w:val="none" w:sz="0" w:space="0" w:color="auto"/>
                                                    <w:right w:val="none" w:sz="0" w:space="0" w:color="auto"/>
                                                  </w:divBdr>
                                                  <w:divsChild>
                                                    <w:div w:id="653146073">
                                                      <w:marLeft w:val="0"/>
                                                      <w:marRight w:val="0"/>
                                                      <w:marTop w:val="0"/>
                                                      <w:marBottom w:val="0"/>
                                                      <w:divBdr>
                                                        <w:top w:val="none" w:sz="0" w:space="0" w:color="auto"/>
                                                        <w:left w:val="none" w:sz="0" w:space="0" w:color="auto"/>
                                                        <w:bottom w:val="none" w:sz="0" w:space="0" w:color="auto"/>
                                                        <w:right w:val="none" w:sz="0" w:space="0" w:color="auto"/>
                                                      </w:divBdr>
                                                      <w:divsChild>
                                                        <w:div w:id="594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3491">
          <w:marLeft w:val="0"/>
          <w:marRight w:val="0"/>
          <w:marTop w:val="0"/>
          <w:marBottom w:val="0"/>
          <w:divBdr>
            <w:top w:val="none" w:sz="0" w:space="0" w:color="auto"/>
            <w:left w:val="none" w:sz="0" w:space="0" w:color="auto"/>
            <w:bottom w:val="none" w:sz="0" w:space="0" w:color="auto"/>
            <w:right w:val="none" w:sz="0" w:space="0" w:color="auto"/>
          </w:divBdr>
          <w:divsChild>
            <w:div w:id="2049790544">
              <w:marLeft w:val="0"/>
              <w:marRight w:val="0"/>
              <w:marTop w:val="0"/>
              <w:marBottom w:val="0"/>
              <w:divBdr>
                <w:top w:val="none" w:sz="0" w:space="0" w:color="auto"/>
                <w:left w:val="none" w:sz="0" w:space="0" w:color="auto"/>
                <w:bottom w:val="none" w:sz="0" w:space="0" w:color="auto"/>
                <w:right w:val="none" w:sz="0" w:space="0" w:color="auto"/>
              </w:divBdr>
              <w:divsChild>
                <w:div w:id="1704090226">
                  <w:marLeft w:val="0"/>
                  <w:marRight w:val="0"/>
                  <w:marTop w:val="0"/>
                  <w:marBottom w:val="0"/>
                  <w:divBdr>
                    <w:top w:val="none" w:sz="0" w:space="0" w:color="auto"/>
                    <w:left w:val="none" w:sz="0" w:space="0" w:color="auto"/>
                    <w:bottom w:val="none" w:sz="0" w:space="0" w:color="auto"/>
                    <w:right w:val="none" w:sz="0" w:space="0" w:color="auto"/>
                  </w:divBdr>
                  <w:divsChild>
                    <w:div w:id="1787969059">
                      <w:marLeft w:val="0"/>
                      <w:marRight w:val="0"/>
                      <w:marTop w:val="0"/>
                      <w:marBottom w:val="0"/>
                      <w:divBdr>
                        <w:top w:val="none" w:sz="0" w:space="0" w:color="auto"/>
                        <w:left w:val="none" w:sz="0" w:space="0" w:color="auto"/>
                        <w:bottom w:val="none" w:sz="0" w:space="0" w:color="auto"/>
                        <w:right w:val="none" w:sz="0" w:space="0" w:color="auto"/>
                      </w:divBdr>
                      <w:divsChild>
                        <w:div w:id="160778795">
                          <w:marLeft w:val="0"/>
                          <w:marRight w:val="0"/>
                          <w:marTop w:val="0"/>
                          <w:marBottom w:val="0"/>
                          <w:divBdr>
                            <w:top w:val="none" w:sz="0" w:space="0" w:color="auto"/>
                            <w:left w:val="none" w:sz="0" w:space="0" w:color="auto"/>
                            <w:bottom w:val="none" w:sz="0" w:space="0" w:color="auto"/>
                            <w:right w:val="none" w:sz="0" w:space="0" w:color="auto"/>
                          </w:divBdr>
                          <w:divsChild>
                            <w:div w:id="112483985">
                              <w:marLeft w:val="0"/>
                              <w:marRight w:val="0"/>
                              <w:marTop w:val="0"/>
                              <w:marBottom w:val="0"/>
                              <w:divBdr>
                                <w:top w:val="none" w:sz="0" w:space="0" w:color="auto"/>
                                <w:left w:val="none" w:sz="0" w:space="0" w:color="auto"/>
                                <w:bottom w:val="none" w:sz="0" w:space="0" w:color="auto"/>
                                <w:right w:val="none" w:sz="0" w:space="0" w:color="auto"/>
                              </w:divBdr>
                              <w:divsChild>
                                <w:div w:id="920064068">
                                  <w:marLeft w:val="0"/>
                                  <w:marRight w:val="0"/>
                                  <w:marTop w:val="0"/>
                                  <w:marBottom w:val="0"/>
                                  <w:divBdr>
                                    <w:top w:val="none" w:sz="0" w:space="0" w:color="auto"/>
                                    <w:left w:val="none" w:sz="0" w:space="0" w:color="auto"/>
                                    <w:bottom w:val="none" w:sz="0" w:space="0" w:color="auto"/>
                                    <w:right w:val="none" w:sz="0" w:space="0" w:color="auto"/>
                                  </w:divBdr>
                                  <w:divsChild>
                                    <w:div w:id="248999645">
                                      <w:marLeft w:val="0"/>
                                      <w:marRight w:val="0"/>
                                      <w:marTop w:val="0"/>
                                      <w:marBottom w:val="0"/>
                                      <w:divBdr>
                                        <w:top w:val="none" w:sz="0" w:space="0" w:color="auto"/>
                                        <w:left w:val="none" w:sz="0" w:space="0" w:color="auto"/>
                                        <w:bottom w:val="none" w:sz="0" w:space="0" w:color="auto"/>
                                        <w:right w:val="none" w:sz="0" w:space="0" w:color="auto"/>
                                      </w:divBdr>
                                      <w:divsChild>
                                        <w:div w:id="1348600526">
                                          <w:marLeft w:val="0"/>
                                          <w:marRight w:val="0"/>
                                          <w:marTop w:val="0"/>
                                          <w:marBottom w:val="0"/>
                                          <w:divBdr>
                                            <w:top w:val="none" w:sz="0" w:space="0" w:color="auto"/>
                                            <w:left w:val="none" w:sz="0" w:space="0" w:color="auto"/>
                                            <w:bottom w:val="none" w:sz="0" w:space="0" w:color="auto"/>
                                            <w:right w:val="none" w:sz="0" w:space="0" w:color="auto"/>
                                          </w:divBdr>
                                          <w:divsChild>
                                            <w:div w:id="14503903">
                                              <w:marLeft w:val="0"/>
                                              <w:marRight w:val="0"/>
                                              <w:marTop w:val="0"/>
                                              <w:marBottom w:val="0"/>
                                              <w:divBdr>
                                                <w:top w:val="none" w:sz="0" w:space="0" w:color="auto"/>
                                                <w:left w:val="none" w:sz="0" w:space="0" w:color="auto"/>
                                                <w:bottom w:val="none" w:sz="0" w:space="0" w:color="auto"/>
                                                <w:right w:val="none" w:sz="0" w:space="0" w:color="auto"/>
                                              </w:divBdr>
                                              <w:divsChild>
                                                <w:div w:id="1314026100">
                                                  <w:marLeft w:val="0"/>
                                                  <w:marRight w:val="0"/>
                                                  <w:marTop w:val="0"/>
                                                  <w:marBottom w:val="0"/>
                                                  <w:divBdr>
                                                    <w:top w:val="none" w:sz="0" w:space="0" w:color="auto"/>
                                                    <w:left w:val="none" w:sz="0" w:space="0" w:color="auto"/>
                                                    <w:bottom w:val="none" w:sz="0" w:space="0" w:color="auto"/>
                                                    <w:right w:val="none" w:sz="0" w:space="0" w:color="auto"/>
                                                  </w:divBdr>
                                                  <w:divsChild>
                                                    <w:div w:id="2129928286">
                                                      <w:marLeft w:val="0"/>
                                                      <w:marRight w:val="0"/>
                                                      <w:marTop w:val="0"/>
                                                      <w:marBottom w:val="0"/>
                                                      <w:divBdr>
                                                        <w:top w:val="none" w:sz="0" w:space="0" w:color="auto"/>
                                                        <w:left w:val="none" w:sz="0" w:space="0" w:color="auto"/>
                                                        <w:bottom w:val="none" w:sz="0" w:space="0" w:color="auto"/>
                                                        <w:right w:val="none" w:sz="0" w:space="0" w:color="auto"/>
                                                      </w:divBdr>
                                                      <w:divsChild>
                                                        <w:div w:id="1758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675998">
          <w:marLeft w:val="0"/>
          <w:marRight w:val="0"/>
          <w:marTop w:val="0"/>
          <w:marBottom w:val="0"/>
          <w:divBdr>
            <w:top w:val="none" w:sz="0" w:space="0" w:color="auto"/>
            <w:left w:val="none" w:sz="0" w:space="0" w:color="auto"/>
            <w:bottom w:val="none" w:sz="0" w:space="0" w:color="auto"/>
            <w:right w:val="none" w:sz="0" w:space="0" w:color="auto"/>
          </w:divBdr>
          <w:divsChild>
            <w:div w:id="426776109">
              <w:marLeft w:val="0"/>
              <w:marRight w:val="0"/>
              <w:marTop w:val="0"/>
              <w:marBottom w:val="0"/>
              <w:divBdr>
                <w:top w:val="none" w:sz="0" w:space="0" w:color="auto"/>
                <w:left w:val="none" w:sz="0" w:space="0" w:color="auto"/>
                <w:bottom w:val="none" w:sz="0" w:space="0" w:color="auto"/>
                <w:right w:val="none" w:sz="0" w:space="0" w:color="auto"/>
              </w:divBdr>
              <w:divsChild>
                <w:div w:id="96173152">
                  <w:marLeft w:val="0"/>
                  <w:marRight w:val="0"/>
                  <w:marTop w:val="0"/>
                  <w:marBottom w:val="0"/>
                  <w:divBdr>
                    <w:top w:val="none" w:sz="0" w:space="0" w:color="auto"/>
                    <w:left w:val="none" w:sz="0" w:space="0" w:color="auto"/>
                    <w:bottom w:val="none" w:sz="0" w:space="0" w:color="auto"/>
                    <w:right w:val="none" w:sz="0" w:space="0" w:color="auto"/>
                  </w:divBdr>
                  <w:divsChild>
                    <w:div w:id="1899591825">
                      <w:marLeft w:val="0"/>
                      <w:marRight w:val="0"/>
                      <w:marTop w:val="0"/>
                      <w:marBottom w:val="0"/>
                      <w:divBdr>
                        <w:top w:val="none" w:sz="0" w:space="0" w:color="auto"/>
                        <w:left w:val="none" w:sz="0" w:space="0" w:color="auto"/>
                        <w:bottom w:val="none" w:sz="0" w:space="0" w:color="auto"/>
                        <w:right w:val="none" w:sz="0" w:space="0" w:color="auto"/>
                      </w:divBdr>
                      <w:divsChild>
                        <w:div w:id="103035523">
                          <w:marLeft w:val="0"/>
                          <w:marRight w:val="0"/>
                          <w:marTop w:val="0"/>
                          <w:marBottom w:val="0"/>
                          <w:divBdr>
                            <w:top w:val="none" w:sz="0" w:space="0" w:color="auto"/>
                            <w:left w:val="none" w:sz="0" w:space="0" w:color="auto"/>
                            <w:bottom w:val="none" w:sz="0" w:space="0" w:color="auto"/>
                            <w:right w:val="none" w:sz="0" w:space="0" w:color="auto"/>
                          </w:divBdr>
                          <w:divsChild>
                            <w:div w:id="438843146">
                              <w:marLeft w:val="0"/>
                              <w:marRight w:val="0"/>
                              <w:marTop w:val="0"/>
                              <w:marBottom w:val="0"/>
                              <w:divBdr>
                                <w:top w:val="none" w:sz="0" w:space="0" w:color="auto"/>
                                <w:left w:val="none" w:sz="0" w:space="0" w:color="auto"/>
                                <w:bottom w:val="none" w:sz="0" w:space="0" w:color="auto"/>
                                <w:right w:val="none" w:sz="0" w:space="0" w:color="auto"/>
                              </w:divBdr>
                              <w:divsChild>
                                <w:div w:id="793212153">
                                  <w:marLeft w:val="0"/>
                                  <w:marRight w:val="0"/>
                                  <w:marTop w:val="0"/>
                                  <w:marBottom w:val="0"/>
                                  <w:divBdr>
                                    <w:top w:val="none" w:sz="0" w:space="0" w:color="auto"/>
                                    <w:left w:val="none" w:sz="0" w:space="0" w:color="auto"/>
                                    <w:bottom w:val="none" w:sz="0" w:space="0" w:color="auto"/>
                                    <w:right w:val="none" w:sz="0" w:space="0" w:color="auto"/>
                                  </w:divBdr>
                                  <w:divsChild>
                                    <w:div w:id="163592931">
                                      <w:marLeft w:val="0"/>
                                      <w:marRight w:val="0"/>
                                      <w:marTop w:val="0"/>
                                      <w:marBottom w:val="0"/>
                                      <w:divBdr>
                                        <w:top w:val="none" w:sz="0" w:space="0" w:color="auto"/>
                                        <w:left w:val="none" w:sz="0" w:space="0" w:color="auto"/>
                                        <w:bottom w:val="none" w:sz="0" w:space="0" w:color="auto"/>
                                        <w:right w:val="none" w:sz="0" w:space="0" w:color="auto"/>
                                      </w:divBdr>
                                      <w:divsChild>
                                        <w:div w:id="1677927550">
                                          <w:marLeft w:val="0"/>
                                          <w:marRight w:val="0"/>
                                          <w:marTop w:val="0"/>
                                          <w:marBottom w:val="0"/>
                                          <w:divBdr>
                                            <w:top w:val="none" w:sz="0" w:space="0" w:color="auto"/>
                                            <w:left w:val="none" w:sz="0" w:space="0" w:color="auto"/>
                                            <w:bottom w:val="none" w:sz="0" w:space="0" w:color="auto"/>
                                            <w:right w:val="none" w:sz="0" w:space="0" w:color="auto"/>
                                          </w:divBdr>
                                          <w:divsChild>
                                            <w:div w:id="2068407853">
                                              <w:marLeft w:val="0"/>
                                              <w:marRight w:val="0"/>
                                              <w:marTop w:val="0"/>
                                              <w:marBottom w:val="0"/>
                                              <w:divBdr>
                                                <w:top w:val="none" w:sz="0" w:space="0" w:color="auto"/>
                                                <w:left w:val="none" w:sz="0" w:space="0" w:color="auto"/>
                                                <w:bottom w:val="none" w:sz="0" w:space="0" w:color="auto"/>
                                                <w:right w:val="none" w:sz="0" w:space="0" w:color="auto"/>
                                              </w:divBdr>
                                              <w:divsChild>
                                                <w:div w:id="700397492">
                                                  <w:marLeft w:val="0"/>
                                                  <w:marRight w:val="0"/>
                                                  <w:marTop w:val="0"/>
                                                  <w:marBottom w:val="0"/>
                                                  <w:divBdr>
                                                    <w:top w:val="none" w:sz="0" w:space="0" w:color="auto"/>
                                                    <w:left w:val="none" w:sz="0" w:space="0" w:color="auto"/>
                                                    <w:bottom w:val="none" w:sz="0" w:space="0" w:color="auto"/>
                                                    <w:right w:val="none" w:sz="0" w:space="0" w:color="auto"/>
                                                  </w:divBdr>
                                                  <w:divsChild>
                                                    <w:div w:id="177425674">
                                                      <w:marLeft w:val="0"/>
                                                      <w:marRight w:val="0"/>
                                                      <w:marTop w:val="0"/>
                                                      <w:marBottom w:val="0"/>
                                                      <w:divBdr>
                                                        <w:top w:val="none" w:sz="0" w:space="0" w:color="auto"/>
                                                        <w:left w:val="none" w:sz="0" w:space="0" w:color="auto"/>
                                                        <w:bottom w:val="none" w:sz="0" w:space="0" w:color="auto"/>
                                                        <w:right w:val="none" w:sz="0" w:space="0" w:color="auto"/>
                                                      </w:divBdr>
                                                      <w:divsChild>
                                                        <w:div w:id="1658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269053">
          <w:marLeft w:val="0"/>
          <w:marRight w:val="0"/>
          <w:marTop w:val="0"/>
          <w:marBottom w:val="0"/>
          <w:divBdr>
            <w:top w:val="none" w:sz="0" w:space="0" w:color="auto"/>
            <w:left w:val="none" w:sz="0" w:space="0" w:color="auto"/>
            <w:bottom w:val="none" w:sz="0" w:space="0" w:color="auto"/>
            <w:right w:val="none" w:sz="0" w:space="0" w:color="auto"/>
          </w:divBdr>
          <w:divsChild>
            <w:div w:id="572200080">
              <w:marLeft w:val="0"/>
              <w:marRight w:val="0"/>
              <w:marTop w:val="0"/>
              <w:marBottom w:val="0"/>
              <w:divBdr>
                <w:top w:val="none" w:sz="0" w:space="0" w:color="auto"/>
                <w:left w:val="none" w:sz="0" w:space="0" w:color="auto"/>
                <w:bottom w:val="none" w:sz="0" w:space="0" w:color="auto"/>
                <w:right w:val="none" w:sz="0" w:space="0" w:color="auto"/>
              </w:divBdr>
              <w:divsChild>
                <w:div w:id="1792745608">
                  <w:marLeft w:val="0"/>
                  <w:marRight w:val="0"/>
                  <w:marTop w:val="0"/>
                  <w:marBottom w:val="0"/>
                  <w:divBdr>
                    <w:top w:val="none" w:sz="0" w:space="0" w:color="auto"/>
                    <w:left w:val="none" w:sz="0" w:space="0" w:color="auto"/>
                    <w:bottom w:val="none" w:sz="0" w:space="0" w:color="auto"/>
                    <w:right w:val="none" w:sz="0" w:space="0" w:color="auto"/>
                  </w:divBdr>
                  <w:divsChild>
                    <w:div w:id="379018699">
                      <w:marLeft w:val="0"/>
                      <w:marRight w:val="0"/>
                      <w:marTop w:val="0"/>
                      <w:marBottom w:val="0"/>
                      <w:divBdr>
                        <w:top w:val="none" w:sz="0" w:space="0" w:color="auto"/>
                        <w:left w:val="none" w:sz="0" w:space="0" w:color="auto"/>
                        <w:bottom w:val="none" w:sz="0" w:space="0" w:color="auto"/>
                        <w:right w:val="none" w:sz="0" w:space="0" w:color="auto"/>
                      </w:divBdr>
                      <w:divsChild>
                        <w:div w:id="2140411776">
                          <w:marLeft w:val="0"/>
                          <w:marRight w:val="0"/>
                          <w:marTop w:val="0"/>
                          <w:marBottom w:val="0"/>
                          <w:divBdr>
                            <w:top w:val="none" w:sz="0" w:space="0" w:color="auto"/>
                            <w:left w:val="none" w:sz="0" w:space="0" w:color="auto"/>
                            <w:bottom w:val="none" w:sz="0" w:space="0" w:color="auto"/>
                            <w:right w:val="none" w:sz="0" w:space="0" w:color="auto"/>
                          </w:divBdr>
                          <w:divsChild>
                            <w:div w:id="61025576">
                              <w:marLeft w:val="0"/>
                              <w:marRight w:val="0"/>
                              <w:marTop w:val="0"/>
                              <w:marBottom w:val="0"/>
                              <w:divBdr>
                                <w:top w:val="none" w:sz="0" w:space="0" w:color="auto"/>
                                <w:left w:val="none" w:sz="0" w:space="0" w:color="auto"/>
                                <w:bottom w:val="none" w:sz="0" w:space="0" w:color="auto"/>
                                <w:right w:val="none" w:sz="0" w:space="0" w:color="auto"/>
                              </w:divBdr>
                              <w:divsChild>
                                <w:div w:id="1682001038">
                                  <w:marLeft w:val="0"/>
                                  <w:marRight w:val="0"/>
                                  <w:marTop w:val="0"/>
                                  <w:marBottom w:val="0"/>
                                  <w:divBdr>
                                    <w:top w:val="none" w:sz="0" w:space="0" w:color="auto"/>
                                    <w:left w:val="none" w:sz="0" w:space="0" w:color="auto"/>
                                    <w:bottom w:val="none" w:sz="0" w:space="0" w:color="auto"/>
                                    <w:right w:val="none" w:sz="0" w:space="0" w:color="auto"/>
                                  </w:divBdr>
                                  <w:divsChild>
                                    <w:div w:id="789514623">
                                      <w:marLeft w:val="0"/>
                                      <w:marRight w:val="0"/>
                                      <w:marTop w:val="0"/>
                                      <w:marBottom w:val="0"/>
                                      <w:divBdr>
                                        <w:top w:val="none" w:sz="0" w:space="0" w:color="auto"/>
                                        <w:left w:val="none" w:sz="0" w:space="0" w:color="auto"/>
                                        <w:bottom w:val="none" w:sz="0" w:space="0" w:color="auto"/>
                                        <w:right w:val="none" w:sz="0" w:space="0" w:color="auto"/>
                                      </w:divBdr>
                                      <w:divsChild>
                                        <w:div w:id="1622884107">
                                          <w:marLeft w:val="0"/>
                                          <w:marRight w:val="0"/>
                                          <w:marTop w:val="0"/>
                                          <w:marBottom w:val="0"/>
                                          <w:divBdr>
                                            <w:top w:val="none" w:sz="0" w:space="0" w:color="auto"/>
                                            <w:left w:val="none" w:sz="0" w:space="0" w:color="auto"/>
                                            <w:bottom w:val="none" w:sz="0" w:space="0" w:color="auto"/>
                                            <w:right w:val="none" w:sz="0" w:space="0" w:color="auto"/>
                                          </w:divBdr>
                                          <w:divsChild>
                                            <w:div w:id="1046106454">
                                              <w:marLeft w:val="0"/>
                                              <w:marRight w:val="0"/>
                                              <w:marTop w:val="0"/>
                                              <w:marBottom w:val="0"/>
                                              <w:divBdr>
                                                <w:top w:val="none" w:sz="0" w:space="0" w:color="auto"/>
                                                <w:left w:val="none" w:sz="0" w:space="0" w:color="auto"/>
                                                <w:bottom w:val="none" w:sz="0" w:space="0" w:color="auto"/>
                                                <w:right w:val="none" w:sz="0" w:space="0" w:color="auto"/>
                                              </w:divBdr>
                                              <w:divsChild>
                                                <w:div w:id="148910425">
                                                  <w:marLeft w:val="0"/>
                                                  <w:marRight w:val="0"/>
                                                  <w:marTop w:val="0"/>
                                                  <w:marBottom w:val="0"/>
                                                  <w:divBdr>
                                                    <w:top w:val="none" w:sz="0" w:space="0" w:color="auto"/>
                                                    <w:left w:val="none" w:sz="0" w:space="0" w:color="auto"/>
                                                    <w:bottom w:val="none" w:sz="0" w:space="0" w:color="auto"/>
                                                    <w:right w:val="none" w:sz="0" w:space="0" w:color="auto"/>
                                                  </w:divBdr>
                                                  <w:divsChild>
                                                    <w:div w:id="1057125608">
                                                      <w:marLeft w:val="0"/>
                                                      <w:marRight w:val="0"/>
                                                      <w:marTop w:val="0"/>
                                                      <w:marBottom w:val="0"/>
                                                      <w:divBdr>
                                                        <w:top w:val="none" w:sz="0" w:space="0" w:color="auto"/>
                                                        <w:left w:val="none" w:sz="0" w:space="0" w:color="auto"/>
                                                        <w:bottom w:val="none" w:sz="0" w:space="0" w:color="auto"/>
                                                        <w:right w:val="none" w:sz="0" w:space="0" w:color="auto"/>
                                                      </w:divBdr>
                                                      <w:divsChild>
                                                        <w:div w:id="1544295754">
                                                          <w:marLeft w:val="0"/>
                                                          <w:marRight w:val="0"/>
                                                          <w:marTop w:val="0"/>
                                                          <w:marBottom w:val="0"/>
                                                          <w:divBdr>
                                                            <w:top w:val="none" w:sz="0" w:space="0" w:color="auto"/>
                                                            <w:left w:val="none" w:sz="0" w:space="0" w:color="auto"/>
                                                            <w:bottom w:val="none" w:sz="0" w:space="0" w:color="auto"/>
                                                            <w:right w:val="none" w:sz="0" w:space="0" w:color="auto"/>
                                                          </w:divBdr>
                                                          <w:divsChild>
                                                            <w:div w:id="343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695691">
          <w:marLeft w:val="0"/>
          <w:marRight w:val="0"/>
          <w:marTop w:val="0"/>
          <w:marBottom w:val="0"/>
          <w:divBdr>
            <w:top w:val="none" w:sz="0" w:space="0" w:color="auto"/>
            <w:left w:val="none" w:sz="0" w:space="0" w:color="auto"/>
            <w:bottom w:val="none" w:sz="0" w:space="0" w:color="auto"/>
            <w:right w:val="none" w:sz="0" w:space="0" w:color="auto"/>
          </w:divBdr>
          <w:divsChild>
            <w:div w:id="1998999240">
              <w:marLeft w:val="0"/>
              <w:marRight w:val="0"/>
              <w:marTop w:val="0"/>
              <w:marBottom w:val="0"/>
              <w:divBdr>
                <w:top w:val="none" w:sz="0" w:space="0" w:color="auto"/>
                <w:left w:val="none" w:sz="0" w:space="0" w:color="auto"/>
                <w:bottom w:val="none" w:sz="0" w:space="0" w:color="auto"/>
                <w:right w:val="none" w:sz="0" w:space="0" w:color="auto"/>
              </w:divBdr>
              <w:divsChild>
                <w:div w:id="1181313588">
                  <w:marLeft w:val="0"/>
                  <w:marRight w:val="0"/>
                  <w:marTop w:val="0"/>
                  <w:marBottom w:val="0"/>
                  <w:divBdr>
                    <w:top w:val="none" w:sz="0" w:space="0" w:color="auto"/>
                    <w:left w:val="none" w:sz="0" w:space="0" w:color="auto"/>
                    <w:bottom w:val="none" w:sz="0" w:space="0" w:color="auto"/>
                    <w:right w:val="none" w:sz="0" w:space="0" w:color="auto"/>
                  </w:divBdr>
                  <w:divsChild>
                    <w:div w:id="151484840">
                      <w:marLeft w:val="0"/>
                      <w:marRight w:val="0"/>
                      <w:marTop w:val="0"/>
                      <w:marBottom w:val="0"/>
                      <w:divBdr>
                        <w:top w:val="none" w:sz="0" w:space="0" w:color="auto"/>
                        <w:left w:val="none" w:sz="0" w:space="0" w:color="auto"/>
                        <w:bottom w:val="none" w:sz="0" w:space="0" w:color="auto"/>
                        <w:right w:val="none" w:sz="0" w:space="0" w:color="auto"/>
                      </w:divBdr>
                      <w:divsChild>
                        <w:div w:id="1244026526">
                          <w:marLeft w:val="0"/>
                          <w:marRight w:val="0"/>
                          <w:marTop w:val="0"/>
                          <w:marBottom w:val="0"/>
                          <w:divBdr>
                            <w:top w:val="none" w:sz="0" w:space="0" w:color="auto"/>
                            <w:left w:val="none" w:sz="0" w:space="0" w:color="auto"/>
                            <w:bottom w:val="none" w:sz="0" w:space="0" w:color="auto"/>
                            <w:right w:val="none" w:sz="0" w:space="0" w:color="auto"/>
                          </w:divBdr>
                          <w:divsChild>
                            <w:div w:id="1720275619">
                              <w:marLeft w:val="0"/>
                              <w:marRight w:val="0"/>
                              <w:marTop w:val="0"/>
                              <w:marBottom w:val="0"/>
                              <w:divBdr>
                                <w:top w:val="none" w:sz="0" w:space="0" w:color="auto"/>
                                <w:left w:val="none" w:sz="0" w:space="0" w:color="auto"/>
                                <w:bottom w:val="none" w:sz="0" w:space="0" w:color="auto"/>
                                <w:right w:val="none" w:sz="0" w:space="0" w:color="auto"/>
                              </w:divBdr>
                              <w:divsChild>
                                <w:div w:id="1387757499">
                                  <w:marLeft w:val="0"/>
                                  <w:marRight w:val="0"/>
                                  <w:marTop w:val="0"/>
                                  <w:marBottom w:val="0"/>
                                  <w:divBdr>
                                    <w:top w:val="none" w:sz="0" w:space="0" w:color="auto"/>
                                    <w:left w:val="none" w:sz="0" w:space="0" w:color="auto"/>
                                    <w:bottom w:val="none" w:sz="0" w:space="0" w:color="auto"/>
                                    <w:right w:val="none" w:sz="0" w:space="0" w:color="auto"/>
                                  </w:divBdr>
                                  <w:divsChild>
                                    <w:div w:id="2147352785">
                                      <w:marLeft w:val="0"/>
                                      <w:marRight w:val="0"/>
                                      <w:marTop w:val="0"/>
                                      <w:marBottom w:val="0"/>
                                      <w:divBdr>
                                        <w:top w:val="none" w:sz="0" w:space="0" w:color="auto"/>
                                        <w:left w:val="none" w:sz="0" w:space="0" w:color="auto"/>
                                        <w:bottom w:val="none" w:sz="0" w:space="0" w:color="auto"/>
                                        <w:right w:val="none" w:sz="0" w:space="0" w:color="auto"/>
                                      </w:divBdr>
                                      <w:divsChild>
                                        <w:div w:id="1897546576">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sChild>
                                                <w:div w:id="1169325778">
                                                  <w:marLeft w:val="0"/>
                                                  <w:marRight w:val="0"/>
                                                  <w:marTop w:val="0"/>
                                                  <w:marBottom w:val="0"/>
                                                  <w:divBdr>
                                                    <w:top w:val="none" w:sz="0" w:space="0" w:color="auto"/>
                                                    <w:left w:val="none" w:sz="0" w:space="0" w:color="auto"/>
                                                    <w:bottom w:val="none" w:sz="0" w:space="0" w:color="auto"/>
                                                    <w:right w:val="none" w:sz="0" w:space="0" w:color="auto"/>
                                                  </w:divBdr>
                                                  <w:divsChild>
                                                    <w:div w:id="337119701">
                                                      <w:marLeft w:val="0"/>
                                                      <w:marRight w:val="0"/>
                                                      <w:marTop w:val="0"/>
                                                      <w:marBottom w:val="0"/>
                                                      <w:divBdr>
                                                        <w:top w:val="none" w:sz="0" w:space="0" w:color="auto"/>
                                                        <w:left w:val="none" w:sz="0" w:space="0" w:color="auto"/>
                                                        <w:bottom w:val="none" w:sz="0" w:space="0" w:color="auto"/>
                                                        <w:right w:val="none" w:sz="0" w:space="0" w:color="auto"/>
                                                      </w:divBdr>
                                                      <w:divsChild>
                                                        <w:div w:id="21030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2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1904">
          <w:marLeft w:val="0"/>
          <w:marRight w:val="0"/>
          <w:marTop w:val="0"/>
          <w:marBottom w:val="0"/>
          <w:divBdr>
            <w:top w:val="none" w:sz="0" w:space="0" w:color="auto"/>
            <w:left w:val="none" w:sz="0" w:space="0" w:color="auto"/>
            <w:bottom w:val="none" w:sz="0" w:space="0" w:color="auto"/>
            <w:right w:val="none" w:sz="0" w:space="0" w:color="auto"/>
          </w:divBdr>
          <w:divsChild>
            <w:div w:id="737947878">
              <w:marLeft w:val="0"/>
              <w:marRight w:val="0"/>
              <w:marTop w:val="0"/>
              <w:marBottom w:val="0"/>
              <w:divBdr>
                <w:top w:val="none" w:sz="0" w:space="0" w:color="auto"/>
                <w:left w:val="none" w:sz="0" w:space="0" w:color="auto"/>
                <w:bottom w:val="none" w:sz="0" w:space="0" w:color="auto"/>
                <w:right w:val="none" w:sz="0" w:space="0" w:color="auto"/>
              </w:divBdr>
              <w:divsChild>
                <w:div w:id="1245142334">
                  <w:marLeft w:val="0"/>
                  <w:marRight w:val="0"/>
                  <w:marTop w:val="0"/>
                  <w:marBottom w:val="0"/>
                  <w:divBdr>
                    <w:top w:val="none" w:sz="0" w:space="0" w:color="auto"/>
                    <w:left w:val="none" w:sz="0" w:space="0" w:color="auto"/>
                    <w:bottom w:val="none" w:sz="0" w:space="0" w:color="auto"/>
                    <w:right w:val="none" w:sz="0" w:space="0" w:color="auto"/>
                  </w:divBdr>
                  <w:divsChild>
                    <w:div w:id="20858877">
                      <w:marLeft w:val="0"/>
                      <w:marRight w:val="0"/>
                      <w:marTop w:val="0"/>
                      <w:marBottom w:val="0"/>
                      <w:divBdr>
                        <w:top w:val="none" w:sz="0" w:space="0" w:color="auto"/>
                        <w:left w:val="none" w:sz="0" w:space="0" w:color="auto"/>
                        <w:bottom w:val="none" w:sz="0" w:space="0" w:color="auto"/>
                        <w:right w:val="none" w:sz="0" w:space="0" w:color="auto"/>
                      </w:divBdr>
                      <w:divsChild>
                        <w:div w:id="878008516">
                          <w:marLeft w:val="0"/>
                          <w:marRight w:val="0"/>
                          <w:marTop w:val="0"/>
                          <w:marBottom w:val="0"/>
                          <w:divBdr>
                            <w:top w:val="none" w:sz="0" w:space="0" w:color="auto"/>
                            <w:left w:val="none" w:sz="0" w:space="0" w:color="auto"/>
                            <w:bottom w:val="none" w:sz="0" w:space="0" w:color="auto"/>
                            <w:right w:val="none" w:sz="0" w:space="0" w:color="auto"/>
                          </w:divBdr>
                          <w:divsChild>
                            <w:div w:id="115637832">
                              <w:marLeft w:val="0"/>
                              <w:marRight w:val="0"/>
                              <w:marTop w:val="0"/>
                              <w:marBottom w:val="0"/>
                              <w:divBdr>
                                <w:top w:val="none" w:sz="0" w:space="0" w:color="auto"/>
                                <w:left w:val="none" w:sz="0" w:space="0" w:color="auto"/>
                                <w:bottom w:val="none" w:sz="0" w:space="0" w:color="auto"/>
                                <w:right w:val="none" w:sz="0" w:space="0" w:color="auto"/>
                              </w:divBdr>
                              <w:divsChild>
                                <w:div w:id="1373725193">
                                  <w:marLeft w:val="0"/>
                                  <w:marRight w:val="0"/>
                                  <w:marTop w:val="0"/>
                                  <w:marBottom w:val="0"/>
                                  <w:divBdr>
                                    <w:top w:val="none" w:sz="0" w:space="0" w:color="auto"/>
                                    <w:left w:val="none" w:sz="0" w:space="0" w:color="auto"/>
                                    <w:bottom w:val="none" w:sz="0" w:space="0" w:color="auto"/>
                                    <w:right w:val="none" w:sz="0" w:space="0" w:color="auto"/>
                                  </w:divBdr>
                                  <w:divsChild>
                                    <w:div w:id="1242715347">
                                      <w:marLeft w:val="0"/>
                                      <w:marRight w:val="0"/>
                                      <w:marTop w:val="0"/>
                                      <w:marBottom w:val="0"/>
                                      <w:divBdr>
                                        <w:top w:val="none" w:sz="0" w:space="0" w:color="auto"/>
                                        <w:left w:val="none" w:sz="0" w:space="0" w:color="auto"/>
                                        <w:bottom w:val="none" w:sz="0" w:space="0" w:color="auto"/>
                                        <w:right w:val="none" w:sz="0" w:space="0" w:color="auto"/>
                                      </w:divBdr>
                                      <w:divsChild>
                                        <w:div w:id="698894002">
                                          <w:marLeft w:val="0"/>
                                          <w:marRight w:val="0"/>
                                          <w:marTop w:val="0"/>
                                          <w:marBottom w:val="0"/>
                                          <w:divBdr>
                                            <w:top w:val="none" w:sz="0" w:space="0" w:color="auto"/>
                                            <w:left w:val="none" w:sz="0" w:space="0" w:color="auto"/>
                                            <w:bottom w:val="none" w:sz="0" w:space="0" w:color="auto"/>
                                            <w:right w:val="none" w:sz="0" w:space="0" w:color="auto"/>
                                          </w:divBdr>
                                          <w:divsChild>
                                            <w:div w:id="1956209165">
                                              <w:marLeft w:val="0"/>
                                              <w:marRight w:val="0"/>
                                              <w:marTop w:val="0"/>
                                              <w:marBottom w:val="0"/>
                                              <w:divBdr>
                                                <w:top w:val="none" w:sz="0" w:space="0" w:color="auto"/>
                                                <w:left w:val="none" w:sz="0" w:space="0" w:color="auto"/>
                                                <w:bottom w:val="none" w:sz="0" w:space="0" w:color="auto"/>
                                                <w:right w:val="none" w:sz="0" w:space="0" w:color="auto"/>
                                              </w:divBdr>
                                              <w:divsChild>
                                                <w:div w:id="1863779948">
                                                  <w:marLeft w:val="0"/>
                                                  <w:marRight w:val="0"/>
                                                  <w:marTop w:val="0"/>
                                                  <w:marBottom w:val="0"/>
                                                  <w:divBdr>
                                                    <w:top w:val="none" w:sz="0" w:space="0" w:color="auto"/>
                                                    <w:left w:val="none" w:sz="0" w:space="0" w:color="auto"/>
                                                    <w:bottom w:val="none" w:sz="0" w:space="0" w:color="auto"/>
                                                    <w:right w:val="none" w:sz="0" w:space="0" w:color="auto"/>
                                                  </w:divBdr>
                                                  <w:divsChild>
                                                    <w:div w:id="1727797359">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535">
          <w:marLeft w:val="0"/>
          <w:marRight w:val="0"/>
          <w:marTop w:val="0"/>
          <w:marBottom w:val="0"/>
          <w:divBdr>
            <w:top w:val="none" w:sz="0" w:space="0" w:color="auto"/>
            <w:left w:val="none" w:sz="0" w:space="0" w:color="auto"/>
            <w:bottom w:val="none" w:sz="0" w:space="0" w:color="auto"/>
            <w:right w:val="none" w:sz="0" w:space="0" w:color="auto"/>
          </w:divBdr>
          <w:divsChild>
            <w:div w:id="1219127223">
              <w:marLeft w:val="0"/>
              <w:marRight w:val="0"/>
              <w:marTop w:val="0"/>
              <w:marBottom w:val="0"/>
              <w:divBdr>
                <w:top w:val="none" w:sz="0" w:space="0" w:color="auto"/>
                <w:left w:val="none" w:sz="0" w:space="0" w:color="auto"/>
                <w:bottom w:val="none" w:sz="0" w:space="0" w:color="auto"/>
                <w:right w:val="none" w:sz="0" w:space="0" w:color="auto"/>
              </w:divBdr>
              <w:divsChild>
                <w:div w:id="1551192231">
                  <w:marLeft w:val="0"/>
                  <w:marRight w:val="0"/>
                  <w:marTop w:val="0"/>
                  <w:marBottom w:val="0"/>
                  <w:divBdr>
                    <w:top w:val="none" w:sz="0" w:space="0" w:color="auto"/>
                    <w:left w:val="none" w:sz="0" w:space="0" w:color="auto"/>
                    <w:bottom w:val="none" w:sz="0" w:space="0" w:color="auto"/>
                    <w:right w:val="none" w:sz="0" w:space="0" w:color="auto"/>
                  </w:divBdr>
                  <w:divsChild>
                    <w:div w:id="254940774">
                      <w:marLeft w:val="0"/>
                      <w:marRight w:val="0"/>
                      <w:marTop w:val="0"/>
                      <w:marBottom w:val="0"/>
                      <w:divBdr>
                        <w:top w:val="none" w:sz="0" w:space="0" w:color="auto"/>
                        <w:left w:val="none" w:sz="0" w:space="0" w:color="auto"/>
                        <w:bottom w:val="none" w:sz="0" w:space="0" w:color="auto"/>
                        <w:right w:val="none" w:sz="0" w:space="0" w:color="auto"/>
                      </w:divBdr>
                      <w:divsChild>
                        <w:div w:id="192623143">
                          <w:marLeft w:val="0"/>
                          <w:marRight w:val="0"/>
                          <w:marTop w:val="0"/>
                          <w:marBottom w:val="0"/>
                          <w:divBdr>
                            <w:top w:val="none" w:sz="0" w:space="0" w:color="auto"/>
                            <w:left w:val="none" w:sz="0" w:space="0" w:color="auto"/>
                            <w:bottom w:val="none" w:sz="0" w:space="0" w:color="auto"/>
                            <w:right w:val="none" w:sz="0" w:space="0" w:color="auto"/>
                          </w:divBdr>
                          <w:divsChild>
                            <w:div w:id="861750777">
                              <w:marLeft w:val="0"/>
                              <w:marRight w:val="0"/>
                              <w:marTop w:val="0"/>
                              <w:marBottom w:val="0"/>
                              <w:divBdr>
                                <w:top w:val="none" w:sz="0" w:space="0" w:color="auto"/>
                                <w:left w:val="none" w:sz="0" w:space="0" w:color="auto"/>
                                <w:bottom w:val="none" w:sz="0" w:space="0" w:color="auto"/>
                                <w:right w:val="none" w:sz="0" w:space="0" w:color="auto"/>
                              </w:divBdr>
                              <w:divsChild>
                                <w:div w:id="955258839">
                                  <w:marLeft w:val="0"/>
                                  <w:marRight w:val="0"/>
                                  <w:marTop w:val="0"/>
                                  <w:marBottom w:val="0"/>
                                  <w:divBdr>
                                    <w:top w:val="none" w:sz="0" w:space="0" w:color="auto"/>
                                    <w:left w:val="none" w:sz="0" w:space="0" w:color="auto"/>
                                    <w:bottom w:val="none" w:sz="0" w:space="0" w:color="auto"/>
                                    <w:right w:val="none" w:sz="0" w:space="0" w:color="auto"/>
                                  </w:divBdr>
                                  <w:divsChild>
                                    <w:div w:id="34082335">
                                      <w:marLeft w:val="0"/>
                                      <w:marRight w:val="0"/>
                                      <w:marTop w:val="0"/>
                                      <w:marBottom w:val="0"/>
                                      <w:divBdr>
                                        <w:top w:val="none" w:sz="0" w:space="0" w:color="auto"/>
                                        <w:left w:val="none" w:sz="0" w:space="0" w:color="auto"/>
                                        <w:bottom w:val="none" w:sz="0" w:space="0" w:color="auto"/>
                                        <w:right w:val="none" w:sz="0" w:space="0" w:color="auto"/>
                                      </w:divBdr>
                                      <w:divsChild>
                                        <w:div w:id="2028209266">
                                          <w:marLeft w:val="0"/>
                                          <w:marRight w:val="0"/>
                                          <w:marTop w:val="0"/>
                                          <w:marBottom w:val="0"/>
                                          <w:divBdr>
                                            <w:top w:val="none" w:sz="0" w:space="0" w:color="auto"/>
                                            <w:left w:val="none" w:sz="0" w:space="0" w:color="auto"/>
                                            <w:bottom w:val="none" w:sz="0" w:space="0" w:color="auto"/>
                                            <w:right w:val="none" w:sz="0" w:space="0" w:color="auto"/>
                                          </w:divBdr>
                                          <w:divsChild>
                                            <w:div w:id="1093471429">
                                              <w:marLeft w:val="0"/>
                                              <w:marRight w:val="0"/>
                                              <w:marTop w:val="0"/>
                                              <w:marBottom w:val="0"/>
                                              <w:divBdr>
                                                <w:top w:val="none" w:sz="0" w:space="0" w:color="auto"/>
                                                <w:left w:val="none" w:sz="0" w:space="0" w:color="auto"/>
                                                <w:bottom w:val="none" w:sz="0" w:space="0" w:color="auto"/>
                                                <w:right w:val="none" w:sz="0" w:space="0" w:color="auto"/>
                                              </w:divBdr>
                                              <w:divsChild>
                                                <w:div w:id="956251142">
                                                  <w:marLeft w:val="0"/>
                                                  <w:marRight w:val="0"/>
                                                  <w:marTop w:val="0"/>
                                                  <w:marBottom w:val="0"/>
                                                  <w:divBdr>
                                                    <w:top w:val="none" w:sz="0" w:space="0" w:color="auto"/>
                                                    <w:left w:val="none" w:sz="0" w:space="0" w:color="auto"/>
                                                    <w:bottom w:val="none" w:sz="0" w:space="0" w:color="auto"/>
                                                    <w:right w:val="none" w:sz="0" w:space="0" w:color="auto"/>
                                                  </w:divBdr>
                                                  <w:divsChild>
                                                    <w:div w:id="527371306">
                                                      <w:marLeft w:val="0"/>
                                                      <w:marRight w:val="0"/>
                                                      <w:marTop w:val="0"/>
                                                      <w:marBottom w:val="0"/>
                                                      <w:divBdr>
                                                        <w:top w:val="none" w:sz="0" w:space="0" w:color="auto"/>
                                                        <w:left w:val="none" w:sz="0" w:space="0" w:color="auto"/>
                                                        <w:bottom w:val="none" w:sz="0" w:space="0" w:color="auto"/>
                                                        <w:right w:val="none" w:sz="0" w:space="0" w:color="auto"/>
                                                      </w:divBdr>
                                                      <w:divsChild>
                                                        <w:div w:id="449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11300">
          <w:marLeft w:val="0"/>
          <w:marRight w:val="0"/>
          <w:marTop w:val="0"/>
          <w:marBottom w:val="0"/>
          <w:divBdr>
            <w:top w:val="none" w:sz="0" w:space="0" w:color="auto"/>
            <w:left w:val="none" w:sz="0" w:space="0" w:color="auto"/>
            <w:bottom w:val="none" w:sz="0" w:space="0" w:color="auto"/>
            <w:right w:val="none" w:sz="0" w:space="0" w:color="auto"/>
          </w:divBdr>
          <w:divsChild>
            <w:div w:id="1094588848">
              <w:marLeft w:val="0"/>
              <w:marRight w:val="0"/>
              <w:marTop w:val="0"/>
              <w:marBottom w:val="0"/>
              <w:divBdr>
                <w:top w:val="none" w:sz="0" w:space="0" w:color="auto"/>
                <w:left w:val="none" w:sz="0" w:space="0" w:color="auto"/>
                <w:bottom w:val="none" w:sz="0" w:space="0" w:color="auto"/>
                <w:right w:val="none" w:sz="0" w:space="0" w:color="auto"/>
              </w:divBdr>
              <w:divsChild>
                <w:div w:id="2024672675">
                  <w:marLeft w:val="0"/>
                  <w:marRight w:val="0"/>
                  <w:marTop w:val="0"/>
                  <w:marBottom w:val="0"/>
                  <w:divBdr>
                    <w:top w:val="none" w:sz="0" w:space="0" w:color="auto"/>
                    <w:left w:val="none" w:sz="0" w:space="0" w:color="auto"/>
                    <w:bottom w:val="none" w:sz="0" w:space="0" w:color="auto"/>
                    <w:right w:val="none" w:sz="0" w:space="0" w:color="auto"/>
                  </w:divBdr>
                  <w:divsChild>
                    <w:div w:id="1830824676">
                      <w:marLeft w:val="0"/>
                      <w:marRight w:val="0"/>
                      <w:marTop w:val="0"/>
                      <w:marBottom w:val="0"/>
                      <w:divBdr>
                        <w:top w:val="none" w:sz="0" w:space="0" w:color="auto"/>
                        <w:left w:val="none" w:sz="0" w:space="0" w:color="auto"/>
                        <w:bottom w:val="none" w:sz="0" w:space="0" w:color="auto"/>
                        <w:right w:val="none" w:sz="0" w:space="0" w:color="auto"/>
                      </w:divBdr>
                      <w:divsChild>
                        <w:div w:id="1400130064">
                          <w:marLeft w:val="0"/>
                          <w:marRight w:val="0"/>
                          <w:marTop w:val="0"/>
                          <w:marBottom w:val="0"/>
                          <w:divBdr>
                            <w:top w:val="none" w:sz="0" w:space="0" w:color="auto"/>
                            <w:left w:val="none" w:sz="0" w:space="0" w:color="auto"/>
                            <w:bottom w:val="none" w:sz="0" w:space="0" w:color="auto"/>
                            <w:right w:val="none" w:sz="0" w:space="0" w:color="auto"/>
                          </w:divBdr>
                          <w:divsChild>
                            <w:div w:id="967931694">
                              <w:marLeft w:val="0"/>
                              <w:marRight w:val="0"/>
                              <w:marTop w:val="0"/>
                              <w:marBottom w:val="0"/>
                              <w:divBdr>
                                <w:top w:val="none" w:sz="0" w:space="0" w:color="auto"/>
                                <w:left w:val="none" w:sz="0" w:space="0" w:color="auto"/>
                                <w:bottom w:val="none" w:sz="0" w:space="0" w:color="auto"/>
                                <w:right w:val="none" w:sz="0" w:space="0" w:color="auto"/>
                              </w:divBdr>
                              <w:divsChild>
                                <w:div w:id="71196457">
                                  <w:marLeft w:val="0"/>
                                  <w:marRight w:val="0"/>
                                  <w:marTop w:val="0"/>
                                  <w:marBottom w:val="0"/>
                                  <w:divBdr>
                                    <w:top w:val="none" w:sz="0" w:space="0" w:color="auto"/>
                                    <w:left w:val="none" w:sz="0" w:space="0" w:color="auto"/>
                                    <w:bottom w:val="none" w:sz="0" w:space="0" w:color="auto"/>
                                    <w:right w:val="none" w:sz="0" w:space="0" w:color="auto"/>
                                  </w:divBdr>
                                  <w:divsChild>
                                    <w:div w:id="837648283">
                                      <w:marLeft w:val="0"/>
                                      <w:marRight w:val="0"/>
                                      <w:marTop w:val="0"/>
                                      <w:marBottom w:val="0"/>
                                      <w:divBdr>
                                        <w:top w:val="none" w:sz="0" w:space="0" w:color="auto"/>
                                        <w:left w:val="none" w:sz="0" w:space="0" w:color="auto"/>
                                        <w:bottom w:val="none" w:sz="0" w:space="0" w:color="auto"/>
                                        <w:right w:val="none" w:sz="0" w:space="0" w:color="auto"/>
                                      </w:divBdr>
                                      <w:divsChild>
                                        <w:div w:id="464549994">
                                          <w:marLeft w:val="0"/>
                                          <w:marRight w:val="0"/>
                                          <w:marTop w:val="0"/>
                                          <w:marBottom w:val="0"/>
                                          <w:divBdr>
                                            <w:top w:val="none" w:sz="0" w:space="0" w:color="auto"/>
                                            <w:left w:val="none" w:sz="0" w:space="0" w:color="auto"/>
                                            <w:bottom w:val="none" w:sz="0" w:space="0" w:color="auto"/>
                                            <w:right w:val="none" w:sz="0" w:space="0" w:color="auto"/>
                                          </w:divBdr>
                                          <w:divsChild>
                                            <w:div w:id="517277544">
                                              <w:marLeft w:val="0"/>
                                              <w:marRight w:val="0"/>
                                              <w:marTop w:val="0"/>
                                              <w:marBottom w:val="0"/>
                                              <w:divBdr>
                                                <w:top w:val="none" w:sz="0" w:space="0" w:color="auto"/>
                                                <w:left w:val="none" w:sz="0" w:space="0" w:color="auto"/>
                                                <w:bottom w:val="none" w:sz="0" w:space="0" w:color="auto"/>
                                                <w:right w:val="none" w:sz="0" w:space="0" w:color="auto"/>
                                              </w:divBdr>
                                              <w:divsChild>
                                                <w:div w:id="1572883469">
                                                  <w:marLeft w:val="0"/>
                                                  <w:marRight w:val="0"/>
                                                  <w:marTop w:val="0"/>
                                                  <w:marBottom w:val="0"/>
                                                  <w:divBdr>
                                                    <w:top w:val="none" w:sz="0" w:space="0" w:color="auto"/>
                                                    <w:left w:val="none" w:sz="0" w:space="0" w:color="auto"/>
                                                    <w:bottom w:val="none" w:sz="0" w:space="0" w:color="auto"/>
                                                    <w:right w:val="none" w:sz="0" w:space="0" w:color="auto"/>
                                                  </w:divBdr>
                                                  <w:divsChild>
                                                    <w:div w:id="1798836424">
                                                      <w:marLeft w:val="0"/>
                                                      <w:marRight w:val="0"/>
                                                      <w:marTop w:val="0"/>
                                                      <w:marBottom w:val="0"/>
                                                      <w:divBdr>
                                                        <w:top w:val="none" w:sz="0" w:space="0" w:color="auto"/>
                                                        <w:left w:val="none" w:sz="0" w:space="0" w:color="auto"/>
                                                        <w:bottom w:val="none" w:sz="0" w:space="0" w:color="auto"/>
                                                        <w:right w:val="none" w:sz="0" w:space="0" w:color="auto"/>
                                                      </w:divBdr>
                                                      <w:divsChild>
                                                        <w:div w:id="1970551501">
                                                          <w:marLeft w:val="0"/>
                                                          <w:marRight w:val="0"/>
                                                          <w:marTop w:val="0"/>
                                                          <w:marBottom w:val="0"/>
                                                          <w:divBdr>
                                                            <w:top w:val="none" w:sz="0" w:space="0" w:color="auto"/>
                                                            <w:left w:val="none" w:sz="0" w:space="0" w:color="auto"/>
                                                            <w:bottom w:val="none" w:sz="0" w:space="0" w:color="auto"/>
                                                            <w:right w:val="none" w:sz="0" w:space="0" w:color="auto"/>
                                                          </w:divBdr>
                                                          <w:divsChild>
                                                            <w:div w:id="1217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357857">
          <w:marLeft w:val="0"/>
          <w:marRight w:val="0"/>
          <w:marTop w:val="0"/>
          <w:marBottom w:val="0"/>
          <w:divBdr>
            <w:top w:val="none" w:sz="0" w:space="0" w:color="auto"/>
            <w:left w:val="none" w:sz="0" w:space="0" w:color="auto"/>
            <w:bottom w:val="none" w:sz="0" w:space="0" w:color="auto"/>
            <w:right w:val="none" w:sz="0" w:space="0" w:color="auto"/>
          </w:divBdr>
          <w:divsChild>
            <w:div w:id="368918425">
              <w:marLeft w:val="0"/>
              <w:marRight w:val="0"/>
              <w:marTop w:val="0"/>
              <w:marBottom w:val="0"/>
              <w:divBdr>
                <w:top w:val="none" w:sz="0" w:space="0" w:color="auto"/>
                <w:left w:val="none" w:sz="0" w:space="0" w:color="auto"/>
                <w:bottom w:val="none" w:sz="0" w:space="0" w:color="auto"/>
                <w:right w:val="none" w:sz="0" w:space="0" w:color="auto"/>
              </w:divBdr>
              <w:divsChild>
                <w:div w:id="1367025013">
                  <w:marLeft w:val="0"/>
                  <w:marRight w:val="0"/>
                  <w:marTop w:val="0"/>
                  <w:marBottom w:val="0"/>
                  <w:divBdr>
                    <w:top w:val="none" w:sz="0" w:space="0" w:color="auto"/>
                    <w:left w:val="none" w:sz="0" w:space="0" w:color="auto"/>
                    <w:bottom w:val="none" w:sz="0" w:space="0" w:color="auto"/>
                    <w:right w:val="none" w:sz="0" w:space="0" w:color="auto"/>
                  </w:divBdr>
                  <w:divsChild>
                    <w:div w:id="1260482453">
                      <w:marLeft w:val="0"/>
                      <w:marRight w:val="0"/>
                      <w:marTop w:val="0"/>
                      <w:marBottom w:val="0"/>
                      <w:divBdr>
                        <w:top w:val="none" w:sz="0" w:space="0" w:color="auto"/>
                        <w:left w:val="none" w:sz="0" w:space="0" w:color="auto"/>
                        <w:bottom w:val="none" w:sz="0" w:space="0" w:color="auto"/>
                        <w:right w:val="none" w:sz="0" w:space="0" w:color="auto"/>
                      </w:divBdr>
                      <w:divsChild>
                        <w:div w:id="2051033078">
                          <w:marLeft w:val="0"/>
                          <w:marRight w:val="0"/>
                          <w:marTop w:val="0"/>
                          <w:marBottom w:val="0"/>
                          <w:divBdr>
                            <w:top w:val="none" w:sz="0" w:space="0" w:color="auto"/>
                            <w:left w:val="none" w:sz="0" w:space="0" w:color="auto"/>
                            <w:bottom w:val="none" w:sz="0" w:space="0" w:color="auto"/>
                            <w:right w:val="none" w:sz="0" w:space="0" w:color="auto"/>
                          </w:divBdr>
                          <w:divsChild>
                            <w:div w:id="1811557819">
                              <w:marLeft w:val="0"/>
                              <w:marRight w:val="0"/>
                              <w:marTop w:val="0"/>
                              <w:marBottom w:val="0"/>
                              <w:divBdr>
                                <w:top w:val="none" w:sz="0" w:space="0" w:color="auto"/>
                                <w:left w:val="none" w:sz="0" w:space="0" w:color="auto"/>
                                <w:bottom w:val="none" w:sz="0" w:space="0" w:color="auto"/>
                                <w:right w:val="none" w:sz="0" w:space="0" w:color="auto"/>
                              </w:divBdr>
                              <w:divsChild>
                                <w:div w:id="2147090555">
                                  <w:marLeft w:val="0"/>
                                  <w:marRight w:val="0"/>
                                  <w:marTop w:val="0"/>
                                  <w:marBottom w:val="0"/>
                                  <w:divBdr>
                                    <w:top w:val="none" w:sz="0" w:space="0" w:color="auto"/>
                                    <w:left w:val="none" w:sz="0" w:space="0" w:color="auto"/>
                                    <w:bottom w:val="none" w:sz="0" w:space="0" w:color="auto"/>
                                    <w:right w:val="none" w:sz="0" w:space="0" w:color="auto"/>
                                  </w:divBdr>
                                  <w:divsChild>
                                    <w:div w:id="1232083816">
                                      <w:marLeft w:val="0"/>
                                      <w:marRight w:val="0"/>
                                      <w:marTop w:val="0"/>
                                      <w:marBottom w:val="0"/>
                                      <w:divBdr>
                                        <w:top w:val="none" w:sz="0" w:space="0" w:color="auto"/>
                                        <w:left w:val="none" w:sz="0" w:space="0" w:color="auto"/>
                                        <w:bottom w:val="none" w:sz="0" w:space="0" w:color="auto"/>
                                        <w:right w:val="none" w:sz="0" w:space="0" w:color="auto"/>
                                      </w:divBdr>
                                      <w:divsChild>
                                        <w:div w:id="1249969798">
                                          <w:marLeft w:val="0"/>
                                          <w:marRight w:val="0"/>
                                          <w:marTop w:val="0"/>
                                          <w:marBottom w:val="0"/>
                                          <w:divBdr>
                                            <w:top w:val="none" w:sz="0" w:space="0" w:color="auto"/>
                                            <w:left w:val="none" w:sz="0" w:space="0" w:color="auto"/>
                                            <w:bottom w:val="none" w:sz="0" w:space="0" w:color="auto"/>
                                            <w:right w:val="none" w:sz="0" w:space="0" w:color="auto"/>
                                          </w:divBdr>
                                          <w:divsChild>
                                            <w:div w:id="819737746">
                                              <w:marLeft w:val="0"/>
                                              <w:marRight w:val="0"/>
                                              <w:marTop w:val="0"/>
                                              <w:marBottom w:val="0"/>
                                              <w:divBdr>
                                                <w:top w:val="none" w:sz="0" w:space="0" w:color="auto"/>
                                                <w:left w:val="none" w:sz="0" w:space="0" w:color="auto"/>
                                                <w:bottom w:val="none" w:sz="0" w:space="0" w:color="auto"/>
                                                <w:right w:val="none" w:sz="0" w:space="0" w:color="auto"/>
                                              </w:divBdr>
                                              <w:divsChild>
                                                <w:div w:id="1560164387">
                                                  <w:marLeft w:val="0"/>
                                                  <w:marRight w:val="0"/>
                                                  <w:marTop w:val="0"/>
                                                  <w:marBottom w:val="0"/>
                                                  <w:divBdr>
                                                    <w:top w:val="none" w:sz="0" w:space="0" w:color="auto"/>
                                                    <w:left w:val="none" w:sz="0" w:space="0" w:color="auto"/>
                                                    <w:bottom w:val="none" w:sz="0" w:space="0" w:color="auto"/>
                                                    <w:right w:val="none" w:sz="0" w:space="0" w:color="auto"/>
                                                  </w:divBdr>
                                                  <w:divsChild>
                                                    <w:div w:id="110710368">
                                                      <w:marLeft w:val="0"/>
                                                      <w:marRight w:val="0"/>
                                                      <w:marTop w:val="0"/>
                                                      <w:marBottom w:val="0"/>
                                                      <w:divBdr>
                                                        <w:top w:val="none" w:sz="0" w:space="0" w:color="auto"/>
                                                        <w:left w:val="none" w:sz="0" w:space="0" w:color="auto"/>
                                                        <w:bottom w:val="none" w:sz="0" w:space="0" w:color="auto"/>
                                                        <w:right w:val="none" w:sz="0" w:space="0" w:color="auto"/>
                                                      </w:divBdr>
                                                      <w:divsChild>
                                                        <w:div w:id="14111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31527">
          <w:marLeft w:val="0"/>
          <w:marRight w:val="0"/>
          <w:marTop w:val="0"/>
          <w:marBottom w:val="0"/>
          <w:divBdr>
            <w:top w:val="none" w:sz="0" w:space="0" w:color="auto"/>
            <w:left w:val="none" w:sz="0" w:space="0" w:color="auto"/>
            <w:bottom w:val="none" w:sz="0" w:space="0" w:color="auto"/>
            <w:right w:val="none" w:sz="0" w:space="0" w:color="auto"/>
          </w:divBdr>
          <w:divsChild>
            <w:div w:id="1532377672">
              <w:marLeft w:val="0"/>
              <w:marRight w:val="0"/>
              <w:marTop w:val="0"/>
              <w:marBottom w:val="0"/>
              <w:divBdr>
                <w:top w:val="none" w:sz="0" w:space="0" w:color="auto"/>
                <w:left w:val="none" w:sz="0" w:space="0" w:color="auto"/>
                <w:bottom w:val="none" w:sz="0" w:space="0" w:color="auto"/>
                <w:right w:val="none" w:sz="0" w:space="0" w:color="auto"/>
              </w:divBdr>
              <w:divsChild>
                <w:div w:id="115295342">
                  <w:marLeft w:val="0"/>
                  <w:marRight w:val="0"/>
                  <w:marTop w:val="0"/>
                  <w:marBottom w:val="0"/>
                  <w:divBdr>
                    <w:top w:val="none" w:sz="0" w:space="0" w:color="auto"/>
                    <w:left w:val="none" w:sz="0" w:space="0" w:color="auto"/>
                    <w:bottom w:val="none" w:sz="0" w:space="0" w:color="auto"/>
                    <w:right w:val="none" w:sz="0" w:space="0" w:color="auto"/>
                  </w:divBdr>
                  <w:divsChild>
                    <w:div w:id="2019426911">
                      <w:marLeft w:val="0"/>
                      <w:marRight w:val="0"/>
                      <w:marTop w:val="0"/>
                      <w:marBottom w:val="0"/>
                      <w:divBdr>
                        <w:top w:val="none" w:sz="0" w:space="0" w:color="auto"/>
                        <w:left w:val="none" w:sz="0" w:space="0" w:color="auto"/>
                        <w:bottom w:val="none" w:sz="0" w:space="0" w:color="auto"/>
                        <w:right w:val="none" w:sz="0" w:space="0" w:color="auto"/>
                      </w:divBdr>
                      <w:divsChild>
                        <w:div w:id="809174717">
                          <w:marLeft w:val="0"/>
                          <w:marRight w:val="0"/>
                          <w:marTop w:val="0"/>
                          <w:marBottom w:val="0"/>
                          <w:divBdr>
                            <w:top w:val="none" w:sz="0" w:space="0" w:color="auto"/>
                            <w:left w:val="none" w:sz="0" w:space="0" w:color="auto"/>
                            <w:bottom w:val="none" w:sz="0" w:space="0" w:color="auto"/>
                            <w:right w:val="none" w:sz="0" w:space="0" w:color="auto"/>
                          </w:divBdr>
                          <w:divsChild>
                            <w:div w:id="605620356">
                              <w:marLeft w:val="0"/>
                              <w:marRight w:val="0"/>
                              <w:marTop w:val="0"/>
                              <w:marBottom w:val="0"/>
                              <w:divBdr>
                                <w:top w:val="none" w:sz="0" w:space="0" w:color="auto"/>
                                <w:left w:val="none" w:sz="0" w:space="0" w:color="auto"/>
                                <w:bottom w:val="none" w:sz="0" w:space="0" w:color="auto"/>
                                <w:right w:val="none" w:sz="0" w:space="0" w:color="auto"/>
                              </w:divBdr>
                              <w:divsChild>
                                <w:div w:id="735782759">
                                  <w:marLeft w:val="0"/>
                                  <w:marRight w:val="0"/>
                                  <w:marTop w:val="0"/>
                                  <w:marBottom w:val="0"/>
                                  <w:divBdr>
                                    <w:top w:val="none" w:sz="0" w:space="0" w:color="auto"/>
                                    <w:left w:val="none" w:sz="0" w:space="0" w:color="auto"/>
                                    <w:bottom w:val="none" w:sz="0" w:space="0" w:color="auto"/>
                                    <w:right w:val="none" w:sz="0" w:space="0" w:color="auto"/>
                                  </w:divBdr>
                                  <w:divsChild>
                                    <w:div w:id="445665070">
                                      <w:marLeft w:val="0"/>
                                      <w:marRight w:val="0"/>
                                      <w:marTop w:val="0"/>
                                      <w:marBottom w:val="0"/>
                                      <w:divBdr>
                                        <w:top w:val="none" w:sz="0" w:space="0" w:color="auto"/>
                                        <w:left w:val="none" w:sz="0" w:space="0" w:color="auto"/>
                                        <w:bottom w:val="none" w:sz="0" w:space="0" w:color="auto"/>
                                        <w:right w:val="none" w:sz="0" w:space="0" w:color="auto"/>
                                      </w:divBdr>
                                      <w:divsChild>
                                        <w:div w:id="1294363616">
                                          <w:marLeft w:val="0"/>
                                          <w:marRight w:val="0"/>
                                          <w:marTop w:val="0"/>
                                          <w:marBottom w:val="0"/>
                                          <w:divBdr>
                                            <w:top w:val="none" w:sz="0" w:space="0" w:color="auto"/>
                                            <w:left w:val="none" w:sz="0" w:space="0" w:color="auto"/>
                                            <w:bottom w:val="none" w:sz="0" w:space="0" w:color="auto"/>
                                            <w:right w:val="none" w:sz="0" w:space="0" w:color="auto"/>
                                          </w:divBdr>
                                          <w:divsChild>
                                            <w:div w:id="267198768">
                                              <w:marLeft w:val="0"/>
                                              <w:marRight w:val="0"/>
                                              <w:marTop w:val="0"/>
                                              <w:marBottom w:val="0"/>
                                              <w:divBdr>
                                                <w:top w:val="none" w:sz="0" w:space="0" w:color="auto"/>
                                                <w:left w:val="none" w:sz="0" w:space="0" w:color="auto"/>
                                                <w:bottom w:val="none" w:sz="0" w:space="0" w:color="auto"/>
                                                <w:right w:val="none" w:sz="0" w:space="0" w:color="auto"/>
                                              </w:divBdr>
                                              <w:divsChild>
                                                <w:div w:id="2019386062">
                                                  <w:marLeft w:val="0"/>
                                                  <w:marRight w:val="0"/>
                                                  <w:marTop w:val="0"/>
                                                  <w:marBottom w:val="0"/>
                                                  <w:divBdr>
                                                    <w:top w:val="none" w:sz="0" w:space="0" w:color="auto"/>
                                                    <w:left w:val="none" w:sz="0" w:space="0" w:color="auto"/>
                                                    <w:bottom w:val="none" w:sz="0" w:space="0" w:color="auto"/>
                                                    <w:right w:val="none" w:sz="0" w:space="0" w:color="auto"/>
                                                  </w:divBdr>
                                                  <w:divsChild>
                                                    <w:div w:id="850097810">
                                                      <w:marLeft w:val="0"/>
                                                      <w:marRight w:val="0"/>
                                                      <w:marTop w:val="0"/>
                                                      <w:marBottom w:val="0"/>
                                                      <w:divBdr>
                                                        <w:top w:val="none" w:sz="0" w:space="0" w:color="auto"/>
                                                        <w:left w:val="none" w:sz="0" w:space="0" w:color="auto"/>
                                                        <w:bottom w:val="none" w:sz="0" w:space="0" w:color="auto"/>
                                                        <w:right w:val="none" w:sz="0" w:space="0" w:color="auto"/>
                                                      </w:divBdr>
                                                      <w:divsChild>
                                                        <w:div w:id="546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86624">
          <w:marLeft w:val="0"/>
          <w:marRight w:val="0"/>
          <w:marTop w:val="0"/>
          <w:marBottom w:val="0"/>
          <w:divBdr>
            <w:top w:val="none" w:sz="0" w:space="0" w:color="auto"/>
            <w:left w:val="none" w:sz="0" w:space="0" w:color="auto"/>
            <w:bottom w:val="none" w:sz="0" w:space="0" w:color="auto"/>
            <w:right w:val="none" w:sz="0" w:space="0" w:color="auto"/>
          </w:divBdr>
          <w:divsChild>
            <w:div w:id="522398953">
              <w:marLeft w:val="0"/>
              <w:marRight w:val="0"/>
              <w:marTop w:val="0"/>
              <w:marBottom w:val="0"/>
              <w:divBdr>
                <w:top w:val="none" w:sz="0" w:space="0" w:color="auto"/>
                <w:left w:val="none" w:sz="0" w:space="0" w:color="auto"/>
                <w:bottom w:val="none" w:sz="0" w:space="0" w:color="auto"/>
                <w:right w:val="none" w:sz="0" w:space="0" w:color="auto"/>
              </w:divBdr>
              <w:divsChild>
                <w:div w:id="268658813">
                  <w:marLeft w:val="0"/>
                  <w:marRight w:val="0"/>
                  <w:marTop w:val="0"/>
                  <w:marBottom w:val="0"/>
                  <w:divBdr>
                    <w:top w:val="none" w:sz="0" w:space="0" w:color="auto"/>
                    <w:left w:val="none" w:sz="0" w:space="0" w:color="auto"/>
                    <w:bottom w:val="none" w:sz="0" w:space="0" w:color="auto"/>
                    <w:right w:val="none" w:sz="0" w:space="0" w:color="auto"/>
                  </w:divBdr>
                  <w:divsChild>
                    <w:div w:id="267275493">
                      <w:marLeft w:val="0"/>
                      <w:marRight w:val="0"/>
                      <w:marTop w:val="0"/>
                      <w:marBottom w:val="0"/>
                      <w:divBdr>
                        <w:top w:val="none" w:sz="0" w:space="0" w:color="auto"/>
                        <w:left w:val="none" w:sz="0" w:space="0" w:color="auto"/>
                        <w:bottom w:val="none" w:sz="0" w:space="0" w:color="auto"/>
                        <w:right w:val="none" w:sz="0" w:space="0" w:color="auto"/>
                      </w:divBdr>
                      <w:divsChild>
                        <w:div w:id="1197617256">
                          <w:marLeft w:val="0"/>
                          <w:marRight w:val="0"/>
                          <w:marTop w:val="0"/>
                          <w:marBottom w:val="0"/>
                          <w:divBdr>
                            <w:top w:val="none" w:sz="0" w:space="0" w:color="auto"/>
                            <w:left w:val="none" w:sz="0" w:space="0" w:color="auto"/>
                            <w:bottom w:val="none" w:sz="0" w:space="0" w:color="auto"/>
                            <w:right w:val="none" w:sz="0" w:space="0" w:color="auto"/>
                          </w:divBdr>
                          <w:divsChild>
                            <w:div w:id="130951570">
                              <w:marLeft w:val="0"/>
                              <w:marRight w:val="0"/>
                              <w:marTop w:val="0"/>
                              <w:marBottom w:val="0"/>
                              <w:divBdr>
                                <w:top w:val="none" w:sz="0" w:space="0" w:color="auto"/>
                                <w:left w:val="none" w:sz="0" w:space="0" w:color="auto"/>
                                <w:bottom w:val="none" w:sz="0" w:space="0" w:color="auto"/>
                                <w:right w:val="none" w:sz="0" w:space="0" w:color="auto"/>
                              </w:divBdr>
                              <w:divsChild>
                                <w:div w:id="1208643879">
                                  <w:marLeft w:val="0"/>
                                  <w:marRight w:val="0"/>
                                  <w:marTop w:val="0"/>
                                  <w:marBottom w:val="0"/>
                                  <w:divBdr>
                                    <w:top w:val="none" w:sz="0" w:space="0" w:color="auto"/>
                                    <w:left w:val="none" w:sz="0" w:space="0" w:color="auto"/>
                                    <w:bottom w:val="none" w:sz="0" w:space="0" w:color="auto"/>
                                    <w:right w:val="none" w:sz="0" w:space="0" w:color="auto"/>
                                  </w:divBdr>
                                  <w:divsChild>
                                    <w:div w:id="884753818">
                                      <w:marLeft w:val="0"/>
                                      <w:marRight w:val="0"/>
                                      <w:marTop w:val="0"/>
                                      <w:marBottom w:val="0"/>
                                      <w:divBdr>
                                        <w:top w:val="none" w:sz="0" w:space="0" w:color="auto"/>
                                        <w:left w:val="none" w:sz="0" w:space="0" w:color="auto"/>
                                        <w:bottom w:val="none" w:sz="0" w:space="0" w:color="auto"/>
                                        <w:right w:val="none" w:sz="0" w:space="0" w:color="auto"/>
                                      </w:divBdr>
                                      <w:divsChild>
                                        <w:div w:id="1437290917">
                                          <w:marLeft w:val="0"/>
                                          <w:marRight w:val="0"/>
                                          <w:marTop w:val="0"/>
                                          <w:marBottom w:val="0"/>
                                          <w:divBdr>
                                            <w:top w:val="none" w:sz="0" w:space="0" w:color="auto"/>
                                            <w:left w:val="none" w:sz="0" w:space="0" w:color="auto"/>
                                            <w:bottom w:val="none" w:sz="0" w:space="0" w:color="auto"/>
                                            <w:right w:val="none" w:sz="0" w:space="0" w:color="auto"/>
                                          </w:divBdr>
                                          <w:divsChild>
                                            <w:div w:id="645816489">
                                              <w:marLeft w:val="0"/>
                                              <w:marRight w:val="0"/>
                                              <w:marTop w:val="0"/>
                                              <w:marBottom w:val="0"/>
                                              <w:divBdr>
                                                <w:top w:val="none" w:sz="0" w:space="0" w:color="auto"/>
                                                <w:left w:val="none" w:sz="0" w:space="0" w:color="auto"/>
                                                <w:bottom w:val="none" w:sz="0" w:space="0" w:color="auto"/>
                                                <w:right w:val="none" w:sz="0" w:space="0" w:color="auto"/>
                                              </w:divBdr>
                                              <w:divsChild>
                                                <w:div w:id="873857152">
                                                  <w:marLeft w:val="0"/>
                                                  <w:marRight w:val="0"/>
                                                  <w:marTop w:val="0"/>
                                                  <w:marBottom w:val="0"/>
                                                  <w:divBdr>
                                                    <w:top w:val="none" w:sz="0" w:space="0" w:color="auto"/>
                                                    <w:left w:val="none" w:sz="0" w:space="0" w:color="auto"/>
                                                    <w:bottom w:val="none" w:sz="0" w:space="0" w:color="auto"/>
                                                    <w:right w:val="none" w:sz="0" w:space="0" w:color="auto"/>
                                                  </w:divBdr>
                                                  <w:divsChild>
                                                    <w:div w:id="1464813708">
                                                      <w:marLeft w:val="0"/>
                                                      <w:marRight w:val="0"/>
                                                      <w:marTop w:val="0"/>
                                                      <w:marBottom w:val="0"/>
                                                      <w:divBdr>
                                                        <w:top w:val="none" w:sz="0" w:space="0" w:color="auto"/>
                                                        <w:left w:val="none" w:sz="0" w:space="0" w:color="auto"/>
                                                        <w:bottom w:val="none" w:sz="0" w:space="0" w:color="auto"/>
                                                        <w:right w:val="none" w:sz="0" w:space="0" w:color="auto"/>
                                                      </w:divBdr>
                                                      <w:divsChild>
                                                        <w:div w:id="2081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0061">
          <w:marLeft w:val="0"/>
          <w:marRight w:val="0"/>
          <w:marTop w:val="0"/>
          <w:marBottom w:val="0"/>
          <w:divBdr>
            <w:top w:val="none" w:sz="0" w:space="0" w:color="auto"/>
            <w:left w:val="none" w:sz="0" w:space="0" w:color="auto"/>
            <w:bottom w:val="none" w:sz="0" w:space="0" w:color="auto"/>
            <w:right w:val="none" w:sz="0" w:space="0" w:color="auto"/>
          </w:divBdr>
          <w:divsChild>
            <w:div w:id="292030277">
              <w:marLeft w:val="0"/>
              <w:marRight w:val="0"/>
              <w:marTop w:val="0"/>
              <w:marBottom w:val="0"/>
              <w:divBdr>
                <w:top w:val="none" w:sz="0" w:space="0" w:color="auto"/>
                <w:left w:val="none" w:sz="0" w:space="0" w:color="auto"/>
                <w:bottom w:val="none" w:sz="0" w:space="0" w:color="auto"/>
                <w:right w:val="none" w:sz="0" w:space="0" w:color="auto"/>
              </w:divBdr>
              <w:divsChild>
                <w:div w:id="1174489550">
                  <w:marLeft w:val="0"/>
                  <w:marRight w:val="0"/>
                  <w:marTop w:val="0"/>
                  <w:marBottom w:val="0"/>
                  <w:divBdr>
                    <w:top w:val="none" w:sz="0" w:space="0" w:color="auto"/>
                    <w:left w:val="none" w:sz="0" w:space="0" w:color="auto"/>
                    <w:bottom w:val="none" w:sz="0" w:space="0" w:color="auto"/>
                    <w:right w:val="none" w:sz="0" w:space="0" w:color="auto"/>
                  </w:divBdr>
                  <w:divsChild>
                    <w:div w:id="1550847949">
                      <w:marLeft w:val="0"/>
                      <w:marRight w:val="0"/>
                      <w:marTop w:val="0"/>
                      <w:marBottom w:val="0"/>
                      <w:divBdr>
                        <w:top w:val="none" w:sz="0" w:space="0" w:color="auto"/>
                        <w:left w:val="none" w:sz="0" w:space="0" w:color="auto"/>
                        <w:bottom w:val="none" w:sz="0" w:space="0" w:color="auto"/>
                        <w:right w:val="none" w:sz="0" w:space="0" w:color="auto"/>
                      </w:divBdr>
                      <w:divsChild>
                        <w:div w:id="1323776340">
                          <w:marLeft w:val="0"/>
                          <w:marRight w:val="0"/>
                          <w:marTop w:val="0"/>
                          <w:marBottom w:val="0"/>
                          <w:divBdr>
                            <w:top w:val="none" w:sz="0" w:space="0" w:color="auto"/>
                            <w:left w:val="none" w:sz="0" w:space="0" w:color="auto"/>
                            <w:bottom w:val="none" w:sz="0" w:space="0" w:color="auto"/>
                            <w:right w:val="none" w:sz="0" w:space="0" w:color="auto"/>
                          </w:divBdr>
                          <w:divsChild>
                            <w:div w:id="1380712733">
                              <w:marLeft w:val="0"/>
                              <w:marRight w:val="0"/>
                              <w:marTop w:val="0"/>
                              <w:marBottom w:val="0"/>
                              <w:divBdr>
                                <w:top w:val="none" w:sz="0" w:space="0" w:color="auto"/>
                                <w:left w:val="none" w:sz="0" w:space="0" w:color="auto"/>
                                <w:bottom w:val="none" w:sz="0" w:space="0" w:color="auto"/>
                                <w:right w:val="none" w:sz="0" w:space="0" w:color="auto"/>
                              </w:divBdr>
                              <w:divsChild>
                                <w:div w:id="1012341474">
                                  <w:marLeft w:val="0"/>
                                  <w:marRight w:val="0"/>
                                  <w:marTop w:val="0"/>
                                  <w:marBottom w:val="0"/>
                                  <w:divBdr>
                                    <w:top w:val="none" w:sz="0" w:space="0" w:color="auto"/>
                                    <w:left w:val="none" w:sz="0" w:space="0" w:color="auto"/>
                                    <w:bottom w:val="none" w:sz="0" w:space="0" w:color="auto"/>
                                    <w:right w:val="none" w:sz="0" w:space="0" w:color="auto"/>
                                  </w:divBdr>
                                  <w:divsChild>
                                    <w:div w:id="1612279741">
                                      <w:marLeft w:val="0"/>
                                      <w:marRight w:val="0"/>
                                      <w:marTop w:val="0"/>
                                      <w:marBottom w:val="0"/>
                                      <w:divBdr>
                                        <w:top w:val="none" w:sz="0" w:space="0" w:color="auto"/>
                                        <w:left w:val="none" w:sz="0" w:space="0" w:color="auto"/>
                                        <w:bottom w:val="none" w:sz="0" w:space="0" w:color="auto"/>
                                        <w:right w:val="none" w:sz="0" w:space="0" w:color="auto"/>
                                      </w:divBdr>
                                      <w:divsChild>
                                        <w:div w:id="668750009">
                                          <w:marLeft w:val="0"/>
                                          <w:marRight w:val="0"/>
                                          <w:marTop w:val="0"/>
                                          <w:marBottom w:val="0"/>
                                          <w:divBdr>
                                            <w:top w:val="none" w:sz="0" w:space="0" w:color="auto"/>
                                            <w:left w:val="none" w:sz="0" w:space="0" w:color="auto"/>
                                            <w:bottom w:val="none" w:sz="0" w:space="0" w:color="auto"/>
                                            <w:right w:val="none" w:sz="0" w:space="0" w:color="auto"/>
                                          </w:divBdr>
                                          <w:divsChild>
                                            <w:div w:id="1594971253">
                                              <w:marLeft w:val="0"/>
                                              <w:marRight w:val="0"/>
                                              <w:marTop w:val="0"/>
                                              <w:marBottom w:val="0"/>
                                              <w:divBdr>
                                                <w:top w:val="none" w:sz="0" w:space="0" w:color="auto"/>
                                                <w:left w:val="none" w:sz="0" w:space="0" w:color="auto"/>
                                                <w:bottom w:val="none" w:sz="0" w:space="0" w:color="auto"/>
                                                <w:right w:val="none" w:sz="0" w:space="0" w:color="auto"/>
                                              </w:divBdr>
                                              <w:divsChild>
                                                <w:div w:id="1246259894">
                                                  <w:marLeft w:val="0"/>
                                                  <w:marRight w:val="0"/>
                                                  <w:marTop w:val="0"/>
                                                  <w:marBottom w:val="0"/>
                                                  <w:divBdr>
                                                    <w:top w:val="none" w:sz="0" w:space="0" w:color="auto"/>
                                                    <w:left w:val="none" w:sz="0" w:space="0" w:color="auto"/>
                                                    <w:bottom w:val="none" w:sz="0" w:space="0" w:color="auto"/>
                                                    <w:right w:val="none" w:sz="0" w:space="0" w:color="auto"/>
                                                  </w:divBdr>
                                                  <w:divsChild>
                                                    <w:div w:id="933709998">
                                                      <w:marLeft w:val="0"/>
                                                      <w:marRight w:val="0"/>
                                                      <w:marTop w:val="0"/>
                                                      <w:marBottom w:val="0"/>
                                                      <w:divBdr>
                                                        <w:top w:val="none" w:sz="0" w:space="0" w:color="auto"/>
                                                        <w:left w:val="none" w:sz="0" w:space="0" w:color="auto"/>
                                                        <w:bottom w:val="none" w:sz="0" w:space="0" w:color="auto"/>
                                                        <w:right w:val="none" w:sz="0" w:space="0" w:color="auto"/>
                                                      </w:divBdr>
                                                      <w:divsChild>
                                                        <w:div w:id="310788742">
                                                          <w:marLeft w:val="0"/>
                                                          <w:marRight w:val="0"/>
                                                          <w:marTop w:val="0"/>
                                                          <w:marBottom w:val="0"/>
                                                          <w:divBdr>
                                                            <w:top w:val="none" w:sz="0" w:space="0" w:color="auto"/>
                                                            <w:left w:val="none" w:sz="0" w:space="0" w:color="auto"/>
                                                            <w:bottom w:val="none" w:sz="0" w:space="0" w:color="auto"/>
                                                            <w:right w:val="none" w:sz="0" w:space="0" w:color="auto"/>
                                                          </w:divBdr>
                                                          <w:divsChild>
                                                            <w:div w:id="17559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671069">
      <w:bodyDiv w:val="1"/>
      <w:marLeft w:val="0"/>
      <w:marRight w:val="0"/>
      <w:marTop w:val="0"/>
      <w:marBottom w:val="0"/>
      <w:divBdr>
        <w:top w:val="none" w:sz="0" w:space="0" w:color="auto"/>
        <w:left w:val="none" w:sz="0" w:space="0" w:color="auto"/>
        <w:bottom w:val="none" w:sz="0" w:space="0" w:color="auto"/>
        <w:right w:val="none" w:sz="0" w:space="0" w:color="auto"/>
      </w:divBdr>
      <w:divsChild>
        <w:div w:id="968629074">
          <w:marLeft w:val="0"/>
          <w:marRight w:val="0"/>
          <w:marTop w:val="0"/>
          <w:marBottom w:val="0"/>
          <w:divBdr>
            <w:top w:val="none" w:sz="0" w:space="0" w:color="auto"/>
            <w:left w:val="none" w:sz="0" w:space="0" w:color="auto"/>
            <w:bottom w:val="none" w:sz="0" w:space="0" w:color="auto"/>
            <w:right w:val="none" w:sz="0" w:space="0" w:color="auto"/>
          </w:divBdr>
          <w:divsChild>
            <w:div w:id="643586352">
              <w:marLeft w:val="0"/>
              <w:marRight w:val="0"/>
              <w:marTop w:val="0"/>
              <w:marBottom w:val="0"/>
              <w:divBdr>
                <w:top w:val="none" w:sz="0" w:space="0" w:color="auto"/>
                <w:left w:val="none" w:sz="0" w:space="0" w:color="auto"/>
                <w:bottom w:val="none" w:sz="0" w:space="0" w:color="auto"/>
                <w:right w:val="none" w:sz="0" w:space="0" w:color="auto"/>
              </w:divBdr>
              <w:divsChild>
                <w:div w:id="2085907034">
                  <w:marLeft w:val="0"/>
                  <w:marRight w:val="0"/>
                  <w:marTop w:val="0"/>
                  <w:marBottom w:val="0"/>
                  <w:divBdr>
                    <w:top w:val="none" w:sz="0" w:space="0" w:color="auto"/>
                    <w:left w:val="none" w:sz="0" w:space="0" w:color="auto"/>
                    <w:bottom w:val="none" w:sz="0" w:space="0" w:color="auto"/>
                    <w:right w:val="none" w:sz="0" w:space="0" w:color="auto"/>
                  </w:divBdr>
                  <w:divsChild>
                    <w:div w:id="1723627084">
                      <w:marLeft w:val="0"/>
                      <w:marRight w:val="0"/>
                      <w:marTop w:val="0"/>
                      <w:marBottom w:val="0"/>
                      <w:divBdr>
                        <w:top w:val="none" w:sz="0" w:space="0" w:color="auto"/>
                        <w:left w:val="none" w:sz="0" w:space="0" w:color="auto"/>
                        <w:bottom w:val="none" w:sz="0" w:space="0" w:color="auto"/>
                        <w:right w:val="none" w:sz="0" w:space="0" w:color="auto"/>
                      </w:divBdr>
                      <w:divsChild>
                        <w:div w:id="132063170">
                          <w:marLeft w:val="0"/>
                          <w:marRight w:val="0"/>
                          <w:marTop w:val="0"/>
                          <w:marBottom w:val="0"/>
                          <w:divBdr>
                            <w:top w:val="none" w:sz="0" w:space="0" w:color="auto"/>
                            <w:left w:val="none" w:sz="0" w:space="0" w:color="auto"/>
                            <w:bottom w:val="none" w:sz="0" w:space="0" w:color="auto"/>
                            <w:right w:val="none" w:sz="0" w:space="0" w:color="auto"/>
                          </w:divBdr>
                          <w:divsChild>
                            <w:div w:id="315498512">
                              <w:marLeft w:val="0"/>
                              <w:marRight w:val="0"/>
                              <w:marTop w:val="0"/>
                              <w:marBottom w:val="0"/>
                              <w:divBdr>
                                <w:top w:val="none" w:sz="0" w:space="0" w:color="auto"/>
                                <w:left w:val="none" w:sz="0" w:space="0" w:color="auto"/>
                                <w:bottom w:val="none" w:sz="0" w:space="0" w:color="auto"/>
                                <w:right w:val="none" w:sz="0" w:space="0" w:color="auto"/>
                              </w:divBdr>
                              <w:divsChild>
                                <w:div w:id="1040007443">
                                  <w:marLeft w:val="0"/>
                                  <w:marRight w:val="0"/>
                                  <w:marTop w:val="0"/>
                                  <w:marBottom w:val="0"/>
                                  <w:divBdr>
                                    <w:top w:val="none" w:sz="0" w:space="0" w:color="auto"/>
                                    <w:left w:val="none" w:sz="0" w:space="0" w:color="auto"/>
                                    <w:bottom w:val="none" w:sz="0" w:space="0" w:color="auto"/>
                                    <w:right w:val="none" w:sz="0" w:space="0" w:color="auto"/>
                                  </w:divBdr>
                                  <w:divsChild>
                                    <w:div w:id="1680041092">
                                      <w:marLeft w:val="0"/>
                                      <w:marRight w:val="0"/>
                                      <w:marTop w:val="0"/>
                                      <w:marBottom w:val="0"/>
                                      <w:divBdr>
                                        <w:top w:val="none" w:sz="0" w:space="0" w:color="auto"/>
                                        <w:left w:val="none" w:sz="0" w:space="0" w:color="auto"/>
                                        <w:bottom w:val="none" w:sz="0" w:space="0" w:color="auto"/>
                                        <w:right w:val="none" w:sz="0" w:space="0" w:color="auto"/>
                                      </w:divBdr>
                                      <w:divsChild>
                                        <w:div w:id="80416218">
                                          <w:marLeft w:val="0"/>
                                          <w:marRight w:val="0"/>
                                          <w:marTop w:val="0"/>
                                          <w:marBottom w:val="0"/>
                                          <w:divBdr>
                                            <w:top w:val="none" w:sz="0" w:space="0" w:color="auto"/>
                                            <w:left w:val="none" w:sz="0" w:space="0" w:color="auto"/>
                                            <w:bottom w:val="none" w:sz="0" w:space="0" w:color="auto"/>
                                            <w:right w:val="none" w:sz="0" w:space="0" w:color="auto"/>
                                          </w:divBdr>
                                          <w:divsChild>
                                            <w:div w:id="520437474">
                                              <w:marLeft w:val="0"/>
                                              <w:marRight w:val="0"/>
                                              <w:marTop w:val="0"/>
                                              <w:marBottom w:val="0"/>
                                              <w:divBdr>
                                                <w:top w:val="none" w:sz="0" w:space="0" w:color="auto"/>
                                                <w:left w:val="none" w:sz="0" w:space="0" w:color="auto"/>
                                                <w:bottom w:val="none" w:sz="0" w:space="0" w:color="auto"/>
                                                <w:right w:val="none" w:sz="0" w:space="0" w:color="auto"/>
                                              </w:divBdr>
                                              <w:divsChild>
                                                <w:div w:id="62533269">
                                                  <w:marLeft w:val="0"/>
                                                  <w:marRight w:val="0"/>
                                                  <w:marTop w:val="0"/>
                                                  <w:marBottom w:val="0"/>
                                                  <w:divBdr>
                                                    <w:top w:val="none" w:sz="0" w:space="0" w:color="auto"/>
                                                    <w:left w:val="none" w:sz="0" w:space="0" w:color="auto"/>
                                                    <w:bottom w:val="none" w:sz="0" w:space="0" w:color="auto"/>
                                                    <w:right w:val="none" w:sz="0" w:space="0" w:color="auto"/>
                                                  </w:divBdr>
                                                  <w:divsChild>
                                                    <w:div w:id="974797208">
                                                      <w:marLeft w:val="0"/>
                                                      <w:marRight w:val="0"/>
                                                      <w:marTop w:val="0"/>
                                                      <w:marBottom w:val="0"/>
                                                      <w:divBdr>
                                                        <w:top w:val="none" w:sz="0" w:space="0" w:color="auto"/>
                                                        <w:left w:val="none" w:sz="0" w:space="0" w:color="auto"/>
                                                        <w:bottom w:val="none" w:sz="0" w:space="0" w:color="auto"/>
                                                        <w:right w:val="none" w:sz="0" w:space="0" w:color="auto"/>
                                                      </w:divBdr>
                                                      <w:divsChild>
                                                        <w:div w:id="910887635">
                                                          <w:marLeft w:val="0"/>
                                                          <w:marRight w:val="0"/>
                                                          <w:marTop w:val="0"/>
                                                          <w:marBottom w:val="0"/>
                                                          <w:divBdr>
                                                            <w:top w:val="none" w:sz="0" w:space="0" w:color="auto"/>
                                                            <w:left w:val="none" w:sz="0" w:space="0" w:color="auto"/>
                                                            <w:bottom w:val="none" w:sz="0" w:space="0" w:color="auto"/>
                                                            <w:right w:val="none" w:sz="0" w:space="0" w:color="auto"/>
                                                          </w:divBdr>
                                                          <w:divsChild>
                                                            <w:div w:id="14004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8255">
          <w:marLeft w:val="0"/>
          <w:marRight w:val="0"/>
          <w:marTop w:val="0"/>
          <w:marBottom w:val="0"/>
          <w:divBdr>
            <w:top w:val="none" w:sz="0" w:space="0" w:color="auto"/>
            <w:left w:val="none" w:sz="0" w:space="0" w:color="auto"/>
            <w:bottom w:val="none" w:sz="0" w:space="0" w:color="auto"/>
            <w:right w:val="none" w:sz="0" w:space="0" w:color="auto"/>
          </w:divBdr>
          <w:divsChild>
            <w:div w:id="709695224">
              <w:marLeft w:val="0"/>
              <w:marRight w:val="0"/>
              <w:marTop w:val="0"/>
              <w:marBottom w:val="0"/>
              <w:divBdr>
                <w:top w:val="none" w:sz="0" w:space="0" w:color="auto"/>
                <w:left w:val="none" w:sz="0" w:space="0" w:color="auto"/>
                <w:bottom w:val="none" w:sz="0" w:space="0" w:color="auto"/>
                <w:right w:val="none" w:sz="0" w:space="0" w:color="auto"/>
              </w:divBdr>
              <w:divsChild>
                <w:div w:id="769467929">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952981682">
                          <w:marLeft w:val="0"/>
                          <w:marRight w:val="0"/>
                          <w:marTop w:val="0"/>
                          <w:marBottom w:val="0"/>
                          <w:divBdr>
                            <w:top w:val="none" w:sz="0" w:space="0" w:color="auto"/>
                            <w:left w:val="none" w:sz="0" w:space="0" w:color="auto"/>
                            <w:bottom w:val="none" w:sz="0" w:space="0" w:color="auto"/>
                            <w:right w:val="none" w:sz="0" w:space="0" w:color="auto"/>
                          </w:divBdr>
                          <w:divsChild>
                            <w:div w:id="271979960">
                              <w:marLeft w:val="0"/>
                              <w:marRight w:val="0"/>
                              <w:marTop w:val="0"/>
                              <w:marBottom w:val="0"/>
                              <w:divBdr>
                                <w:top w:val="none" w:sz="0" w:space="0" w:color="auto"/>
                                <w:left w:val="none" w:sz="0" w:space="0" w:color="auto"/>
                                <w:bottom w:val="none" w:sz="0" w:space="0" w:color="auto"/>
                                <w:right w:val="none" w:sz="0" w:space="0" w:color="auto"/>
                              </w:divBdr>
                              <w:divsChild>
                                <w:div w:id="2048095114">
                                  <w:marLeft w:val="0"/>
                                  <w:marRight w:val="0"/>
                                  <w:marTop w:val="0"/>
                                  <w:marBottom w:val="0"/>
                                  <w:divBdr>
                                    <w:top w:val="none" w:sz="0" w:space="0" w:color="auto"/>
                                    <w:left w:val="none" w:sz="0" w:space="0" w:color="auto"/>
                                    <w:bottom w:val="none" w:sz="0" w:space="0" w:color="auto"/>
                                    <w:right w:val="none" w:sz="0" w:space="0" w:color="auto"/>
                                  </w:divBdr>
                                  <w:divsChild>
                                    <w:div w:id="1491479625">
                                      <w:marLeft w:val="0"/>
                                      <w:marRight w:val="0"/>
                                      <w:marTop w:val="0"/>
                                      <w:marBottom w:val="0"/>
                                      <w:divBdr>
                                        <w:top w:val="none" w:sz="0" w:space="0" w:color="auto"/>
                                        <w:left w:val="none" w:sz="0" w:space="0" w:color="auto"/>
                                        <w:bottom w:val="none" w:sz="0" w:space="0" w:color="auto"/>
                                        <w:right w:val="none" w:sz="0" w:space="0" w:color="auto"/>
                                      </w:divBdr>
                                      <w:divsChild>
                                        <w:div w:id="539128318">
                                          <w:marLeft w:val="0"/>
                                          <w:marRight w:val="0"/>
                                          <w:marTop w:val="0"/>
                                          <w:marBottom w:val="0"/>
                                          <w:divBdr>
                                            <w:top w:val="none" w:sz="0" w:space="0" w:color="auto"/>
                                            <w:left w:val="none" w:sz="0" w:space="0" w:color="auto"/>
                                            <w:bottom w:val="none" w:sz="0" w:space="0" w:color="auto"/>
                                            <w:right w:val="none" w:sz="0" w:space="0" w:color="auto"/>
                                          </w:divBdr>
                                          <w:divsChild>
                                            <w:div w:id="518591043">
                                              <w:marLeft w:val="0"/>
                                              <w:marRight w:val="0"/>
                                              <w:marTop w:val="0"/>
                                              <w:marBottom w:val="0"/>
                                              <w:divBdr>
                                                <w:top w:val="none" w:sz="0" w:space="0" w:color="auto"/>
                                                <w:left w:val="none" w:sz="0" w:space="0" w:color="auto"/>
                                                <w:bottom w:val="none" w:sz="0" w:space="0" w:color="auto"/>
                                                <w:right w:val="none" w:sz="0" w:space="0" w:color="auto"/>
                                              </w:divBdr>
                                              <w:divsChild>
                                                <w:div w:id="230579297">
                                                  <w:marLeft w:val="0"/>
                                                  <w:marRight w:val="0"/>
                                                  <w:marTop w:val="0"/>
                                                  <w:marBottom w:val="0"/>
                                                  <w:divBdr>
                                                    <w:top w:val="none" w:sz="0" w:space="0" w:color="auto"/>
                                                    <w:left w:val="none" w:sz="0" w:space="0" w:color="auto"/>
                                                    <w:bottom w:val="none" w:sz="0" w:space="0" w:color="auto"/>
                                                    <w:right w:val="none" w:sz="0" w:space="0" w:color="auto"/>
                                                  </w:divBdr>
                                                  <w:divsChild>
                                                    <w:div w:id="1301113974">
                                                      <w:marLeft w:val="0"/>
                                                      <w:marRight w:val="0"/>
                                                      <w:marTop w:val="0"/>
                                                      <w:marBottom w:val="0"/>
                                                      <w:divBdr>
                                                        <w:top w:val="none" w:sz="0" w:space="0" w:color="auto"/>
                                                        <w:left w:val="none" w:sz="0" w:space="0" w:color="auto"/>
                                                        <w:bottom w:val="none" w:sz="0" w:space="0" w:color="auto"/>
                                                        <w:right w:val="none" w:sz="0" w:space="0" w:color="auto"/>
                                                      </w:divBdr>
                                                      <w:divsChild>
                                                        <w:div w:id="1148472474">
                                                          <w:marLeft w:val="0"/>
                                                          <w:marRight w:val="0"/>
                                                          <w:marTop w:val="0"/>
                                                          <w:marBottom w:val="0"/>
                                                          <w:divBdr>
                                                            <w:top w:val="none" w:sz="0" w:space="0" w:color="auto"/>
                                                            <w:left w:val="none" w:sz="0" w:space="0" w:color="auto"/>
                                                            <w:bottom w:val="none" w:sz="0" w:space="0" w:color="auto"/>
                                                            <w:right w:val="none" w:sz="0" w:space="0" w:color="auto"/>
                                                          </w:divBdr>
                                                          <w:divsChild>
                                                            <w:div w:id="981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53694">
          <w:marLeft w:val="0"/>
          <w:marRight w:val="0"/>
          <w:marTop w:val="0"/>
          <w:marBottom w:val="0"/>
          <w:divBdr>
            <w:top w:val="none" w:sz="0" w:space="0" w:color="auto"/>
            <w:left w:val="none" w:sz="0" w:space="0" w:color="auto"/>
            <w:bottom w:val="none" w:sz="0" w:space="0" w:color="auto"/>
            <w:right w:val="none" w:sz="0" w:space="0" w:color="auto"/>
          </w:divBdr>
          <w:divsChild>
            <w:div w:id="1826241389">
              <w:marLeft w:val="0"/>
              <w:marRight w:val="0"/>
              <w:marTop w:val="0"/>
              <w:marBottom w:val="0"/>
              <w:divBdr>
                <w:top w:val="none" w:sz="0" w:space="0" w:color="auto"/>
                <w:left w:val="none" w:sz="0" w:space="0" w:color="auto"/>
                <w:bottom w:val="none" w:sz="0" w:space="0" w:color="auto"/>
                <w:right w:val="none" w:sz="0" w:space="0" w:color="auto"/>
              </w:divBdr>
              <w:divsChild>
                <w:div w:id="768507545">
                  <w:marLeft w:val="0"/>
                  <w:marRight w:val="0"/>
                  <w:marTop w:val="0"/>
                  <w:marBottom w:val="0"/>
                  <w:divBdr>
                    <w:top w:val="none" w:sz="0" w:space="0" w:color="auto"/>
                    <w:left w:val="none" w:sz="0" w:space="0" w:color="auto"/>
                    <w:bottom w:val="none" w:sz="0" w:space="0" w:color="auto"/>
                    <w:right w:val="none" w:sz="0" w:space="0" w:color="auto"/>
                  </w:divBdr>
                  <w:divsChild>
                    <w:div w:id="732696722">
                      <w:marLeft w:val="0"/>
                      <w:marRight w:val="0"/>
                      <w:marTop w:val="0"/>
                      <w:marBottom w:val="0"/>
                      <w:divBdr>
                        <w:top w:val="none" w:sz="0" w:space="0" w:color="auto"/>
                        <w:left w:val="none" w:sz="0" w:space="0" w:color="auto"/>
                        <w:bottom w:val="none" w:sz="0" w:space="0" w:color="auto"/>
                        <w:right w:val="none" w:sz="0" w:space="0" w:color="auto"/>
                      </w:divBdr>
                      <w:divsChild>
                        <w:div w:id="1475676852">
                          <w:marLeft w:val="0"/>
                          <w:marRight w:val="0"/>
                          <w:marTop w:val="0"/>
                          <w:marBottom w:val="0"/>
                          <w:divBdr>
                            <w:top w:val="none" w:sz="0" w:space="0" w:color="auto"/>
                            <w:left w:val="none" w:sz="0" w:space="0" w:color="auto"/>
                            <w:bottom w:val="none" w:sz="0" w:space="0" w:color="auto"/>
                            <w:right w:val="none" w:sz="0" w:space="0" w:color="auto"/>
                          </w:divBdr>
                          <w:divsChild>
                            <w:div w:id="648094431">
                              <w:marLeft w:val="0"/>
                              <w:marRight w:val="0"/>
                              <w:marTop w:val="0"/>
                              <w:marBottom w:val="0"/>
                              <w:divBdr>
                                <w:top w:val="none" w:sz="0" w:space="0" w:color="auto"/>
                                <w:left w:val="none" w:sz="0" w:space="0" w:color="auto"/>
                                <w:bottom w:val="none" w:sz="0" w:space="0" w:color="auto"/>
                                <w:right w:val="none" w:sz="0" w:space="0" w:color="auto"/>
                              </w:divBdr>
                              <w:divsChild>
                                <w:div w:id="2110270985">
                                  <w:marLeft w:val="0"/>
                                  <w:marRight w:val="0"/>
                                  <w:marTop w:val="0"/>
                                  <w:marBottom w:val="0"/>
                                  <w:divBdr>
                                    <w:top w:val="none" w:sz="0" w:space="0" w:color="auto"/>
                                    <w:left w:val="none" w:sz="0" w:space="0" w:color="auto"/>
                                    <w:bottom w:val="none" w:sz="0" w:space="0" w:color="auto"/>
                                    <w:right w:val="none" w:sz="0" w:space="0" w:color="auto"/>
                                  </w:divBdr>
                                  <w:divsChild>
                                    <w:div w:id="1478836292">
                                      <w:marLeft w:val="0"/>
                                      <w:marRight w:val="0"/>
                                      <w:marTop w:val="0"/>
                                      <w:marBottom w:val="0"/>
                                      <w:divBdr>
                                        <w:top w:val="none" w:sz="0" w:space="0" w:color="auto"/>
                                        <w:left w:val="none" w:sz="0" w:space="0" w:color="auto"/>
                                        <w:bottom w:val="none" w:sz="0" w:space="0" w:color="auto"/>
                                        <w:right w:val="none" w:sz="0" w:space="0" w:color="auto"/>
                                      </w:divBdr>
                                      <w:divsChild>
                                        <w:div w:id="935164762">
                                          <w:marLeft w:val="0"/>
                                          <w:marRight w:val="0"/>
                                          <w:marTop w:val="0"/>
                                          <w:marBottom w:val="0"/>
                                          <w:divBdr>
                                            <w:top w:val="none" w:sz="0" w:space="0" w:color="auto"/>
                                            <w:left w:val="none" w:sz="0" w:space="0" w:color="auto"/>
                                            <w:bottom w:val="none" w:sz="0" w:space="0" w:color="auto"/>
                                            <w:right w:val="none" w:sz="0" w:space="0" w:color="auto"/>
                                          </w:divBdr>
                                          <w:divsChild>
                                            <w:div w:id="1852141347">
                                              <w:marLeft w:val="0"/>
                                              <w:marRight w:val="0"/>
                                              <w:marTop w:val="0"/>
                                              <w:marBottom w:val="0"/>
                                              <w:divBdr>
                                                <w:top w:val="none" w:sz="0" w:space="0" w:color="auto"/>
                                                <w:left w:val="none" w:sz="0" w:space="0" w:color="auto"/>
                                                <w:bottom w:val="none" w:sz="0" w:space="0" w:color="auto"/>
                                                <w:right w:val="none" w:sz="0" w:space="0" w:color="auto"/>
                                              </w:divBdr>
                                              <w:divsChild>
                                                <w:div w:id="2077895062">
                                                  <w:marLeft w:val="0"/>
                                                  <w:marRight w:val="0"/>
                                                  <w:marTop w:val="0"/>
                                                  <w:marBottom w:val="0"/>
                                                  <w:divBdr>
                                                    <w:top w:val="none" w:sz="0" w:space="0" w:color="auto"/>
                                                    <w:left w:val="none" w:sz="0" w:space="0" w:color="auto"/>
                                                    <w:bottom w:val="none" w:sz="0" w:space="0" w:color="auto"/>
                                                    <w:right w:val="none" w:sz="0" w:space="0" w:color="auto"/>
                                                  </w:divBdr>
                                                  <w:divsChild>
                                                    <w:div w:id="1026978170">
                                                      <w:marLeft w:val="0"/>
                                                      <w:marRight w:val="0"/>
                                                      <w:marTop w:val="0"/>
                                                      <w:marBottom w:val="0"/>
                                                      <w:divBdr>
                                                        <w:top w:val="none" w:sz="0" w:space="0" w:color="auto"/>
                                                        <w:left w:val="none" w:sz="0" w:space="0" w:color="auto"/>
                                                        <w:bottom w:val="none" w:sz="0" w:space="0" w:color="auto"/>
                                                        <w:right w:val="none" w:sz="0" w:space="0" w:color="auto"/>
                                                      </w:divBdr>
                                                      <w:divsChild>
                                                        <w:div w:id="531263564">
                                                          <w:marLeft w:val="0"/>
                                                          <w:marRight w:val="0"/>
                                                          <w:marTop w:val="0"/>
                                                          <w:marBottom w:val="0"/>
                                                          <w:divBdr>
                                                            <w:top w:val="none" w:sz="0" w:space="0" w:color="auto"/>
                                                            <w:left w:val="none" w:sz="0" w:space="0" w:color="auto"/>
                                                            <w:bottom w:val="none" w:sz="0" w:space="0" w:color="auto"/>
                                                            <w:right w:val="none" w:sz="0" w:space="0" w:color="auto"/>
                                                          </w:divBdr>
                                                          <w:divsChild>
                                                            <w:div w:id="68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4794172">
      <w:bodyDiv w:val="1"/>
      <w:marLeft w:val="0"/>
      <w:marRight w:val="0"/>
      <w:marTop w:val="0"/>
      <w:marBottom w:val="0"/>
      <w:divBdr>
        <w:top w:val="none" w:sz="0" w:space="0" w:color="auto"/>
        <w:left w:val="none" w:sz="0" w:space="0" w:color="auto"/>
        <w:bottom w:val="none" w:sz="0" w:space="0" w:color="auto"/>
        <w:right w:val="none" w:sz="0" w:space="0" w:color="auto"/>
      </w:divBdr>
      <w:divsChild>
        <w:div w:id="1041317881">
          <w:marLeft w:val="0"/>
          <w:marRight w:val="0"/>
          <w:marTop w:val="0"/>
          <w:marBottom w:val="0"/>
          <w:divBdr>
            <w:top w:val="none" w:sz="0" w:space="0" w:color="auto"/>
            <w:left w:val="none" w:sz="0" w:space="0" w:color="auto"/>
            <w:bottom w:val="none" w:sz="0" w:space="0" w:color="auto"/>
            <w:right w:val="none" w:sz="0" w:space="0" w:color="auto"/>
          </w:divBdr>
          <w:divsChild>
            <w:div w:id="602495483">
              <w:marLeft w:val="0"/>
              <w:marRight w:val="0"/>
              <w:marTop w:val="0"/>
              <w:marBottom w:val="0"/>
              <w:divBdr>
                <w:top w:val="none" w:sz="0" w:space="0" w:color="auto"/>
                <w:left w:val="none" w:sz="0" w:space="0" w:color="auto"/>
                <w:bottom w:val="none" w:sz="0" w:space="0" w:color="auto"/>
                <w:right w:val="none" w:sz="0" w:space="0" w:color="auto"/>
              </w:divBdr>
              <w:divsChild>
                <w:div w:id="371465686">
                  <w:marLeft w:val="-360"/>
                  <w:marRight w:val="-360"/>
                  <w:marTop w:val="0"/>
                  <w:marBottom w:val="0"/>
                  <w:divBdr>
                    <w:top w:val="none" w:sz="0" w:space="0" w:color="auto"/>
                    <w:left w:val="none" w:sz="0" w:space="0" w:color="auto"/>
                    <w:bottom w:val="none" w:sz="0" w:space="0" w:color="auto"/>
                    <w:right w:val="none" w:sz="0" w:space="0" w:color="auto"/>
                  </w:divBdr>
                  <w:divsChild>
                    <w:div w:id="283655837">
                      <w:marLeft w:val="0"/>
                      <w:marRight w:val="0"/>
                      <w:marTop w:val="0"/>
                      <w:marBottom w:val="0"/>
                      <w:divBdr>
                        <w:top w:val="none" w:sz="0" w:space="0" w:color="auto"/>
                        <w:left w:val="none" w:sz="0" w:space="0" w:color="auto"/>
                        <w:bottom w:val="none" w:sz="0" w:space="0" w:color="auto"/>
                        <w:right w:val="none" w:sz="0" w:space="0" w:color="auto"/>
                      </w:divBdr>
                      <w:divsChild>
                        <w:div w:id="176922887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1982">
              <w:marLeft w:val="0"/>
              <w:marRight w:val="0"/>
              <w:marTop w:val="0"/>
              <w:marBottom w:val="0"/>
              <w:divBdr>
                <w:top w:val="none" w:sz="0" w:space="0" w:color="auto"/>
                <w:left w:val="none" w:sz="0" w:space="0" w:color="auto"/>
                <w:bottom w:val="none" w:sz="0" w:space="0" w:color="auto"/>
                <w:right w:val="none" w:sz="0" w:space="0" w:color="auto"/>
              </w:divBdr>
              <w:divsChild>
                <w:div w:id="1888032958">
                  <w:marLeft w:val="0"/>
                  <w:marRight w:val="0"/>
                  <w:marTop w:val="0"/>
                  <w:marBottom w:val="0"/>
                  <w:divBdr>
                    <w:top w:val="none" w:sz="0" w:space="0" w:color="auto"/>
                    <w:left w:val="none" w:sz="0" w:space="0" w:color="auto"/>
                    <w:bottom w:val="none" w:sz="0" w:space="0" w:color="auto"/>
                    <w:right w:val="none" w:sz="0" w:space="0" w:color="auto"/>
                  </w:divBdr>
                  <w:divsChild>
                    <w:div w:id="137891253">
                      <w:marLeft w:val="0"/>
                      <w:marRight w:val="0"/>
                      <w:marTop w:val="0"/>
                      <w:marBottom w:val="0"/>
                      <w:divBdr>
                        <w:top w:val="none" w:sz="0" w:space="0" w:color="auto"/>
                        <w:left w:val="none" w:sz="0" w:space="0" w:color="auto"/>
                        <w:bottom w:val="none" w:sz="0" w:space="0" w:color="auto"/>
                        <w:right w:val="none" w:sz="0" w:space="0" w:color="auto"/>
                      </w:divBdr>
                      <w:divsChild>
                        <w:div w:id="1717703352">
                          <w:marLeft w:val="0"/>
                          <w:marRight w:val="0"/>
                          <w:marTop w:val="0"/>
                          <w:marBottom w:val="0"/>
                          <w:divBdr>
                            <w:top w:val="none" w:sz="0" w:space="0" w:color="auto"/>
                            <w:left w:val="none" w:sz="0" w:space="0" w:color="auto"/>
                            <w:bottom w:val="none" w:sz="0" w:space="0" w:color="auto"/>
                            <w:right w:val="none" w:sz="0" w:space="0" w:color="auto"/>
                          </w:divBdr>
                          <w:divsChild>
                            <w:div w:id="1844739123">
                              <w:marLeft w:val="0"/>
                              <w:marRight w:val="0"/>
                              <w:marTop w:val="0"/>
                              <w:marBottom w:val="0"/>
                              <w:divBdr>
                                <w:top w:val="none" w:sz="0" w:space="0" w:color="auto"/>
                                <w:left w:val="none" w:sz="0" w:space="0" w:color="auto"/>
                                <w:bottom w:val="none" w:sz="0" w:space="0" w:color="auto"/>
                                <w:right w:val="none" w:sz="0" w:space="0" w:color="auto"/>
                              </w:divBdr>
                              <w:divsChild>
                                <w:div w:id="78447615">
                                  <w:marLeft w:val="-15"/>
                                  <w:marRight w:val="0"/>
                                  <w:marTop w:val="0"/>
                                  <w:marBottom w:val="0"/>
                                  <w:divBdr>
                                    <w:top w:val="none" w:sz="0" w:space="0" w:color="auto"/>
                                    <w:left w:val="single" w:sz="6" w:space="0" w:color="auto"/>
                                    <w:bottom w:val="single" w:sz="4" w:space="0" w:color="auto"/>
                                    <w:right w:val="none" w:sz="0" w:space="0" w:color="auto"/>
                                  </w:divBdr>
                                </w:div>
                                <w:div w:id="915893135">
                                  <w:marLeft w:val="0"/>
                                  <w:marRight w:val="0"/>
                                  <w:marTop w:val="0"/>
                                  <w:marBottom w:val="0"/>
                                  <w:divBdr>
                                    <w:top w:val="none" w:sz="0" w:space="0" w:color="auto"/>
                                    <w:left w:val="none" w:sz="0" w:space="0" w:color="auto"/>
                                    <w:bottom w:val="none" w:sz="0" w:space="0" w:color="auto"/>
                                    <w:right w:val="none" w:sz="0" w:space="0" w:color="auto"/>
                                  </w:divBdr>
                                  <w:divsChild>
                                    <w:div w:id="14503429">
                                      <w:marLeft w:val="0"/>
                                      <w:marRight w:val="0"/>
                                      <w:marTop w:val="0"/>
                                      <w:marBottom w:val="0"/>
                                      <w:divBdr>
                                        <w:top w:val="none" w:sz="0" w:space="0" w:color="auto"/>
                                        <w:left w:val="none" w:sz="0" w:space="0" w:color="auto"/>
                                        <w:bottom w:val="none" w:sz="0" w:space="0" w:color="auto"/>
                                        <w:right w:val="none" w:sz="0" w:space="0" w:color="auto"/>
                                      </w:divBdr>
                                      <w:divsChild>
                                        <w:div w:id="14534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8590">
                          <w:marLeft w:val="0"/>
                          <w:marRight w:val="0"/>
                          <w:marTop w:val="0"/>
                          <w:marBottom w:val="0"/>
                          <w:divBdr>
                            <w:top w:val="none" w:sz="0" w:space="0" w:color="auto"/>
                            <w:left w:val="none" w:sz="0" w:space="0" w:color="auto"/>
                            <w:bottom w:val="none" w:sz="0" w:space="0" w:color="auto"/>
                            <w:right w:val="none" w:sz="0" w:space="0" w:color="auto"/>
                          </w:divBdr>
                          <w:divsChild>
                            <w:div w:id="436366945">
                              <w:marLeft w:val="0"/>
                              <w:marRight w:val="0"/>
                              <w:marTop w:val="0"/>
                              <w:marBottom w:val="0"/>
                              <w:divBdr>
                                <w:top w:val="none" w:sz="0" w:space="0" w:color="auto"/>
                                <w:left w:val="none" w:sz="0" w:space="0" w:color="auto"/>
                                <w:bottom w:val="none" w:sz="0" w:space="0" w:color="auto"/>
                                <w:right w:val="none" w:sz="0" w:space="0" w:color="auto"/>
                              </w:divBdr>
                            </w:div>
                          </w:divsChild>
                        </w:div>
                        <w:div w:id="636227118">
                          <w:marLeft w:val="0"/>
                          <w:marRight w:val="0"/>
                          <w:marTop w:val="0"/>
                          <w:marBottom w:val="0"/>
                          <w:divBdr>
                            <w:top w:val="none" w:sz="0" w:space="0" w:color="auto"/>
                            <w:left w:val="none" w:sz="0" w:space="0" w:color="auto"/>
                            <w:bottom w:val="none" w:sz="0" w:space="0" w:color="auto"/>
                            <w:right w:val="none" w:sz="0" w:space="0" w:color="auto"/>
                          </w:divBdr>
                          <w:divsChild>
                            <w:div w:id="55591601">
                              <w:marLeft w:val="0"/>
                              <w:marRight w:val="0"/>
                              <w:marTop w:val="0"/>
                              <w:marBottom w:val="0"/>
                              <w:divBdr>
                                <w:top w:val="none" w:sz="0" w:space="0" w:color="auto"/>
                                <w:left w:val="none" w:sz="0" w:space="0" w:color="auto"/>
                                <w:bottom w:val="none" w:sz="0" w:space="0" w:color="auto"/>
                                <w:right w:val="none" w:sz="0" w:space="0" w:color="auto"/>
                              </w:divBdr>
                              <w:divsChild>
                                <w:div w:id="315694443">
                                  <w:marLeft w:val="-15"/>
                                  <w:marRight w:val="0"/>
                                  <w:marTop w:val="0"/>
                                  <w:marBottom w:val="0"/>
                                  <w:divBdr>
                                    <w:top w:val="none" w:sz="0" w:space="0" w:color="auto"/>
                                    <w:left w:val="single" w:sz="6" w:space="0" w:color="auto"/>
                                    <w:bottom w:val="single" w:sz="4" w:space="0" w:color="auto"/>
                                    <w:right w:val="none" w:sz="0" w:space="0" w:color="auto"/>
                                  </w:divBdr>
                                </w:div>
                                <w:div w:id="362290155">
                                  <w:marLeft w:val="0"/>
                                  <w:marRight w:val="0"/>
                                  <w:marTop w:val="0"/>
                                  <w:marBottom w:val="0"/>
                                  <w:divBdr>
                                    <w:top w:val="none" w:sz="0" w:space="0" w:color="auto"/>
                                    <w:left w:val="none" w:sz="0" w:space="0" w:color="auto"/>
                                    <w:bottom w:val="none" w:sz="0" w:space="0" w:color="auto"/>
                                    <w:right w:val="none" w:sz="0" w:space="0" w:color="auto"/>
                                  </w:divBdr>
                                </w:div>
                                <w:div w:id="928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147199">
      <w:bodyDiv w:val="1"/>
      <w:marLeft w:val="0"/>
      <w:marRight w:val="0"/>
      <w:marTop w:val="0"/>
      <w:marBottom w:val="0"/>
      <w:divBdr>
        <w:top w:val="none" w:sz="0" w:space="0" w:color="auto"/>
        <w:left w:val="none" w:sz="0" w:space="0" w:color="auto"/>
        <w:bottom w:val="none" w:sz="0" w:space="0" w:color="auto"/>
        <w:right w:val="none" w:sz="0" w:space="0" w:color="auto"/>
      </w:divBdr>
      <w:divsChild>
        <w:div w:id="26685207">
          <w:marLeft w:val="0"/>
          <w:marRight w:val="0"/>
          <w:marTop w:val="0"/>
          <w:marBottom w:val="0"/>
          <w:divBdr>
            <w:top w:val="none" w:sz="0" w:space="0" w:color="auto"/>
            <w:left w:val="none" w:sz="0" w:space="0" w:color="auto"/>
            <w:bottom w:val="none" w:sz="0" w:space="0" w:color="auto"/>
            <w:right w:val="none" w:sz="0" w:space="0" w:color="auto"/>
          </w:divBdr>
          <w:divsChild>
            <w:div w:id="1874151319">
              <w:marLeft w:val="0"/>
              <w:marRight w:val="0"/>
              <w:marTop w:val="0"/>
              <w:marBottom w:val="0"/>
              <w:divBdr>
                <w:top w:val="none" w:sz="0" w:space="0" w:color="auto"/>
                <w:left w:val="none" w:sz="0" w:space="0" w:color="auto"/>
                <w:bottom w:val="none" w:sz="0" w:space="0" w:color="auto"/>
                <w:right w:val="none" w:sz="0" w:space="0" w:color="auto"/>
              </w:divBdr>
              <w:divsChild>
                <w:div w:id="1388064324">
                  <w:marLeft w:val="0"/>
                  <w:marRight w:val="0"/>
                  <w:marTop w:val="0"/>
                  <w:marBottom w:val="0"/>
                  <w:divBdr>
                    <w:top w:val="none" w:sz="0" w:space="0" w:color="auto"/>
                    <w:left w:val="none" w:sz="0" w:space="0" w:color="auto"/>
                    <w:bottom w:val="none" w:sz="0" w:space="0" w:color="auto"/>
                    <w:right w:val="none" w:sz="0" w:space="0" w:color="auto"/>
                  </w:divBdr>
                  <w:divsChild>
                    <w:div w:id="527524569">
                      <w:marLeft w:val="0"/>
                      <w:marRight w:val="0"/>
                      <w:marTop w:val="0"/>
                      <w:marBottom w:val="0"/>
                      <w:divBdr>
                        <w:top w:val="none" w:sz="0" w:space="0" w:color="auto"/>
                        <w:left w:val="none" w:sz="0" w:space="0" w:color="auto"/>
                        <w:bottom w:val="none" w:sz="0" w:space="0" w:color="auto"/>
                        <w:right w:val="none" w:sz="0" w:space="0" w:color="auto"/>
                      </w:divBdr>
                      <w:divsChild>
                        <w:div w:id="112870138">
                          <w:marLeft w:val="0"/>
                          <w:marRight w:val="0"/>
                          <w:marTop w:val="0"/>
                          <w:marBottom w:val="0"/>
                          <w:divBdr>
                            <w:top w:val="none" w:sz="0" w:space="0" w:color="auto"/>
                            <w:left w:val="none" w:sz="0" w:space="0" w:color="auto"/>
                            <w:bottom w:val="none" w:sz="0" w:space="0" w:color="auto"/>
                            <w:right w:val="none" w:sz="0" w:space="0" w:color="auto"/>
                          </w:divBdr>
                          <w:divsChild>
                            <w:div w:id="1853183846">
                              <w:marLeft w:val="0"/>
                              <w:marRight w:val="0"/>
                              <w:marTop w:val="0"/>
                              <w:marBottom w:val="0"/>
                              <w:divBdr>
                                <w:top w:val="none" w:sz="0" w:space="0" w:color="auto"/>
                                <w:left w:val="none" w:sz="0" w:space="0" w:color="auto"/>
                                <w:bottom w:val="none" w:sz="0" w:space="0" w:color="auto"/>
                                <w:right w:val="none" w:sz="0" w:space="0" w:color="auto"/>
                              </w:divBdr>
                              <w:divsChild>
                                <w:div w:id="2140147095">
                                  <w:marLeft w:val="0"/>
                                  <w:marRight w:val="0"/>
                                  <w:marTop w:val="0"/>
                                  <w:marBottom w:val="0"/>
                                  <w:divBdr>
                                    <w:top w:val="none" w:sz="0" w:space="0" w:color="auto"/>
                                    <w:left w:val="none" w:sz="0" w:space="0" w:color="auto"/>
                                    <w:bottom w:val="none" w:sz="0" w:space="0" w:color="auto"/>
                                    <w:right w:val="none" w:sz="0" w:space="0" w:color="auto"/>
                                  </w:divBdr>
                                  <w:divsChild>
                                    <w:div w:id="110187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344686">
          <w:marLeft w:val="0"/>
          <w:marRight w:val="0"/>
          <w:marTop w:val="0"/>
          <w:marBottom w:val="0"/>
          <w:divBdr>
            <w:top w:val="none" w:sz="0" w:space="0" w:color="auto"/>
            <w:left w:val="none" w:sz="0" w:space="0" w:color="auto"/>
            <w:bottom w:val="none" w:sz="0" w:space="0" w:color="auto"/>
            <w:right w:val="none" w:sz="0" w:space="0" w:color="auto"/>
          </w:divBdr>
          <w:divsChild>
            <w:div w:id="1765808431">
              <w:marLeft w:val="0"/>
              <w:marRight w:val="0"/>
              <w:marTop w:val="0"/>
              <w:marBottom w:val="0"/>
              <w:divBdr>
                <w:top w:val="none" w:sz="0" w:space="0" w:color="auto"/>
                <w:left w:val="none" w:sz="0" w:space="0" w:color="auto"/>
                <w:bottom w:val="none" w:sz="0" w:space="0" w:color="auto"/>
                <w:right w:val="none" w:sz="0" w:space="0" w:color="auto"/>
              </w:divBdr>
              <w:divsChild>
                <w:div w:id="396973121">
                  <w:marLeft w:val="0"/>
                  <w:marRight w:val="0"/>
                  <w:marTop w:val="0"/>
                  <w:marBottom w:val="0"/>
                  <w:divBdr>
                    <w:top w:val="none" w:sz="0" w:space="0" w:color="auto"/>
                    <w:left w:val="none" w:sz="0" w:space="0" w:color="auto"/>
                    <w:bottom w:val="none" w:sz="0" w:space="0" w:color="auto"/>
                    <w:right w:val="none" w:sz="0" w:space="0" w:color="auto"/>
                  </w:divBdr>
                  <w:divsChild>
                    <w:div w:id="1157262851">
                      <w:marLeft w:val="0"/>
                      <w:marRight w:val="0"/>
                      <w:marTop w:val="0"/>
                      <w:marBottom w:val="0"/>
                      <w:divBdr>
                        <w:top w:val="none" w:sz="0" w:space="0" w:color="auto"/>
                        <w:left w:val="none" w:sz="0" w:space="0" w:color="auto"/>
                        <w:bottom w:val="none" w:sz="0" w:space="0" w:color="auto"/>
                        <w:right w:val="none" w:sz="0" w:space="0" w:color="auto"/>
                      </w:divBdr>
                      <w:divsChild>
                        <w:div w:id="1163933571">
                          <w:marLeft w:val="0"/>
                          <w:marRight w:val="0"/>
                          <w:marTop w:val="0"/>
                          <w:marBottom w:val="0"/>
                          <w:divBdr>
                            <w:top w:val="none" w:sz="0" w:space="0" w:color="auto"/>
                            <w:left w:val="none" w:sz="0" w:space="0" w:color="auto"/>
                            <w:bottom w:val="none" w:sz="0" w:space="0" w:color="auto"/>
                            <w:right w:val="none" w:sz="0" w:space="0" w:color="auto"/>
                          </w:divBdr>
                          <w:divsChild>
                            <w:div w:id="2099329667">
                              <w:marLeft w:val="0"/>
                              <w:marRight w:val="0"/>
                              <w:marTop w:val="0"/>
                              <w:marBottom w:val="0"/>
                              <w:divBdr>
                                <w:top w:val="none" w:sz="0" w:space="0" w:color="auto"/>
                                <w:left w:val="none" w:sz="0" w:space="0" w:color="auto"/>
                                <w:bottom w:val="none" w:sz="0" w:space="0" w:color="auto"/>
                                <w:right w:val="none" w:sz="0" w:space="0" w:color="auto"/>
                              </w:divBdr>
                              <w:divsChild>
                                <w:div w:id="207839098">
                                  <w:marLeft w:val="0"/>
                                  <w:marRight w:val="0"/>
                                  <w:marTop w:val="0"/>
                                  <w:marBottom w:val="0"/>
                                  <w:divBdr>
                                    <w:top w:val="none" w:sz="0" w:space="0" w:color="auto"/>
                                    <w:left w:val="none" w:sz="0" w:space="0" w:color="auto"/>
                                    <w:bottom w:val="none" w:sz="0" w:space="0" w:color="auto"/>
                                    <w:right w:val="none" w:sz="0" w:space="0" w:color="auto"/>
                                  </w:divBdr>
                                  <w:divsChild>
                                    <w:div w:id="60031872">
                                      <w:marLeft w:val="0"/>
                                      <w:marRight w:val="0"/>
                                      <w:marTop w:val="0"/>
                                      <w:marBottom w:val="0"/>
                                      <w:divBdr>
                                        <w:top w:val="none" w:sz="0" w:space="0" w:color="auto"/>
                                        <w:left w:val="none" w:sz="0" w:space="0" w:color="auto"/>
                                        <w:bottom w:val="none" w:sz="0" w:space="0" w:color="auto"/>
                                        <w:right w:val="none" w:sz="0" w:space="0" w:color="auto"/>
                                      </w:divBdr>
                                      <w:divsChild>
                                        <w:div w:id="1199396119">
                                          <w:marLeft w:val="0"/>
                                          <w:marRight w:val="0"/>
                                          <w:marTop w:val="0"/>
                                          <w:marBottom w:val="0"/>
                                          <w:divBdr>
                                            <w:top w:val="none" w:sz="0" w:space="0" w:color="auto"/>
                                            <w:left w:val="none" w:sz="0" w:space="0" w:color="auto"/>
                                            <w:bottom w:val="none" w:sz="0" w:space="0" w:color="auto"/>
                                            <w:right w:val="none" w:sz="0" w:space="0" w:color="auto"/>
                                          </w:divBdr>
                                          <w:divsChild>
                                            <w:div w:id="1338266455">
                                              <w:marLeft w:val="0"/>
                                              <w:marRight w:val="0"/>
                                              <w:marTop w:val="0"/>
                                              <w:marBottom w:val="0"/>
                                              <w:divBdr>
                                                <w:top w:val="none" w:sz="0" w:space="0" w:color="auto"/>
                                                <w:left w:val="none" w:sz="0" w:space="0" w:color="auto"/>
                                                <w:bottom w:val="none" w:sz="0" w:space="0" w:color="auto"/>
                                                <w:right w:val="none" w:sz="0" w:space="0" w:color="auto"/>
                                              </w:divBdr>
                                              <w:divsChild>
                                                <w:div w:id="451246974">
                                                  <w:marLeft w:val="0"/>
                                                  <w:marRight w:val="0"/>
                                                  <w:marTop w:val="0"/>
                                                  <w:marBottom w:val="0"/>
                                                  <w:divBdr>
                                                    <w:top w:val="none" w:sz="0" w:space="0" w:color="auto"/>
                                                    <w:left w:val="none" w:sz="0" w:space="0" w:color="auto"/>
                                                    <w:bottom w:val="none" w:sz="0" w:space="0" w:color="auto"/>
                                                    <w:right w:val="none" w:sz="0" w:space="0" w:color="auto"/>
                                                  </w:divBdr>
                                                  <w:divsChild>
                                                    <w:div w:id="1120419478">
                                                      <w:marLeft w:val="0"/>
                                                      <w:marRight w:val="0"/>
                                                      <w:marTop w:val="0"/>
                                                      <w:marBottom w:val="0"/>
                                                      <w:divBdr>
                                                        <w:top w:val="none" w:sz="0" w:space="0" w:color="auto"/>
                                                        <w:left w:val="none" w:sz="0" w:space="0" w:color="auto"/>
                                                        <w:bottom w:val="none" w:sz="0" w:space="0" w:color="auto"/>
                                                        <w:right w:val="none" w:sz="0" w:space="0" w:color="auto"/>
                                                      </w:divBdr>
                                                      <w:divsChild>
                                                        <w:div w:id="891619420">
                                                          <w:marLeft w:val="0"/>
                                                          <w:marRight w:val="0"/>
                                                          <w:marTop w:val="0"/>
                                                          <w:marBottom w:val="0"/>
                                                          <w:divBdr>
                                                            <w:top w:val="none" w:sz="0" w:space="0" w:color="auto"/>
                                                            <w:left w:val="none" w:sz="0" w:space="0" w:color="auto"/>
                                                            <w:bottom w:val="none" w:sz="0" w:space="0" w:color="auto"/>
                                                            <w:right w:val="none" w:sz="0" w:space="0" w:color="auto"/>
                                                          </w:divBdr>
                                                          <w:divsChild>
                                                            <w:div w:id="229970183">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sChild>
                                                                    <w:div w:id="14775881">
                                                                      <w:marLeft w:val="0"/>
                                                                      <w:marRight w:val="0"/>
                                                                      <w:marTop w:val="0"/>
                                                                      <w:marBottom w:val="0"/>
                                                                      <w:divBdr>
                                                                        <w:top w:val="none" w:sz="0" w:space="0" w:color="auto"/>
                                                                        <w:left w:val="none" w:sz="0" w:space="0" w:color="auto"/>
                                                                        <w:bottom w:val="none" w:sz="0" w:space="0" w:color="auto"/>
                                                                        <w:right w:val="none" w:sz="0" w:space="0" w:color="auto"/>
                                                                      </w:divBdr>
                                                                      <w:divsChild>
                                                                        <w:div w:id="1091707076">
                                                                          <w:marLeft w:val="0"/>
                                                                          <w:marRight w:val="0"/>
                                                                          <w:marTop w:val="0"/>
                                                                          <w:marBottom w:val="0"/>
                                                                          <w:divBdr>
                                                                            <w:top w:val="none" w:sz="0" w:space="0" w:color="auto"/>
                                                                            <w:left w:val="none" w:sz="0" w:space="0" w:color="auto"/>
                                                                            <w:bottom w:val="none" w:sz="0" w:space="0" w:color="auto"/>
                                                                            <w:right w:val="none" w:sz="0" w:space="0" w:color="auto"/>
                                                                          </w:divBdr>
                                                                          <w:divsChild>
                                                                            <w:div w:id="1195927584">
                                                                              <w:marLeft w:val="0"/>
                                                                              <w:marRight w:val="0"/>
                                                                              <w:marTop w:val="0"/>
                                                                              <w:marBottom w:val="0"/>
                                                                              <w:divBdr>
                                                                                <w:top w:val="none" w:sz="0" w:space="0" w:color="auto"/>
                                                                                <w:left w:val="none" w:sz="0" w:space="0" w:color="auto"/>
                                                                                <w:bottom w:val="none" w:sz="0" w:space="0" w:color="auto"/>
                                                                                <w:right w:val="none" w:sz="0" w:space="0" w:color="auto"/>
                                                                              </w:divBdr>
                                                                              <w:divsChild>
                                                                                <w:div w:id="929704244">
                                                                                  <w:marLeft w:val="0"/>
                                                                                  <w:marRight w:val="0"/>
                                                                                  <w:marTop w:val="0"/>
                                                                                  <w:marBottom w:val="0"/>
                                                                                  <w:divBdr>
                                                                                    <w:top w:val="none" w:sz="0" w:space="0" w:color="auto"/>
                                                                                    <w:left w:val="none" w:sz="0" w:space="0" w:color="auto"/>
                                                                                    <w:bottom w:val="none" w:sz="0" w:space="0" w:color="auto"/>
                                                                                    <w:right w:val="none" w:sz="0" w:space="0" w:color="auto"/>
                                                                                  </w:divBdr>
                                                                                  <w:divsChild>
                                                                                    <w:div w:id="1597322358">
                                                                                      <w:marLeft w:val="0"/>
                                                                                      <w:marRight w:val="0"/>
                                                                                      <w:marTop w:val="0"/>
                                                                                      <w:marBottom w:val="0"/>
                                                                                      <w:divBdr>
                                                                                        <w:top w:val="none" w:sz="0" w:space="0" w:color="auto"/>
                                                                                        <w:left w:val="none" w:sz="0" w:space="0" w:color="auto"/>
                                                                                        <w:bottom w:val="none" w:sz="0" w:space="0" w:color="auto"/>
                                                                                        <w:right w:val="none" w:sz="0" w:space="0" w:color="auto"/>
                                                                                      </w:divBdr>
                                                                                      <w:divsChild>
                                                                                        <w:div w:id="168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69925">
                                      <w:marLeft w:val="0"/>
                                      <w:marRight w:val="0"/>
                                      <w:marTop w:val="0"/>
                                      <w:marBottom w:val="0"/>
                                      <w:divBdr>
                                        <w:top w:val="none" w:sz="0" w:space="0" w:color="auto"/>
                                        <w:left w:val="none" w:sz="0" w:space="0" w:color="auto"/>
                                        <w:bottom w:val="none" w:sz="0" w:space="0" w:color="auto"/>
                                        <w:right w:val="none" w:sz="0" w:space="0" w:color="auto"/>
                                      </w:divBdr>
                                      <w:divsChild>
                                        <w:div w:id="472453014">
                                          <w:marLeft w:val="0"/>
                                          <w:marRight w:val="0"/>
                                          <w:marTop w:val="0"/>
                                          <w:marBottom w:val="0"/>
                                          <w:divBdr>
                                            <w:top w:val="none" w:sz="0" w:space="0" w:color="auto"/>
                                            <w:left w:val="none" w:sz="0" w:space="0" w:color="auto"/>
                                            <w:bottom w:val="none" w:sz="0" w:space="0" w:color="auto"/>
                                            <w:right w:val="none" w:sz="0" w:space="0" w:color="auto"/>
                                          </w:divBdr>
                                          <w:divsChild>
                                            <w:div w:id="70931729">
                                              <w:marLeft w:val="0"/>
                                              <w:marRight w:val="0"/>
                                              <w:marTop w:val="0"/>
                                              <w:marBottom w:val="0"/>
                                              <w:divBdr>
                                                <w:top w:val="none" w:sz="0" w:space="0" w:color="auto"/>
                                                <w:left w:val="none" w:sz="0" w:space="0" w:color="auto"/>
                                                <w:bottom w:val="none" w:sz="0" w:space="0" w:color="auto"/>
                                                <w:right w:val="none" w:sz="0" w:space="0" w:color="auto"/>
                                              </w:divBdr>
                                              <w:divsChild>
                                                <w:div w:id="1748072850">
                                                  <w:marLeft w:val="0"/>
                                                  <w:marRight w:val="0"/>
                                                  <w:marTop w:val="0"/>
                                                  <w:marBottom w:val="0"/>
                                                  <w:divBdr>
                                                    <w:top w:val="none" w:sz="0" w:space="0" w:color="auto"/>
                                                    <w:left w:val="none" w:sz="0" w:space="0" w:color="auto"/>
                                                    <w:bottom w:val="none" w:sz="0" w:space="0" w:color="auto"/>
                                                    <w:right w:val="none" w:sz="0" w:space="0" w:color="auto"/>
                                                  </w:divBdr>
                                                  <w:divsChild>
                                                    <w:div w:id="1516069541">
                                                      <w:marLeft w:val="0"/>
                                                      <w:marRight w:val="0"/>
                                                      <w:marTop w:val="0"/>
                                                      <w:marBottom w:val="0"/>
                                                      <w:divBdr>
                                                        <w:top w:val="none" w:sz="0" w:space="0" w:color="auto"/>
                                                        <w:left w:val="none" w:sz="0" w:space="0" w:color="auto"/>
                                                        <w:bottom w:val="none" w:sz="0" w:space="0" w:color="auto"/>
                                                        <w:right w:val="none" w:sz="0" w:space="0" w:color="auto"/>
                                                      </w:divBdr>
                                                      <w:divsChild>
                                                        <w:div w:id="415250748">
                                                          <w:marLeft w:val="0"/>
                                                          <w:marRight w:val="0"/>
                                                          <w:marTop w:val="0"/>
                                                          <w:marBottom w:val="0"/>
                                                          <w:divBdr>
                                                            <w:top w:val="none" w:sz="0" w:space="0" w:color="auto"/>
                                                            <w:left w:val="none" w:sz="0" w:space="0" w:color="auto"/>
                                                            <w:bottom w:val="none" w:sz="0" w:space="0" w:color="auto"/>
                                                            <w:right w:val="none" w:sz="0" w:space="0" w:color="auto"/>
                                                          </w:divBdr>
                                                          <w:divsChild>
                                                            <w:div w:id="1479348239">
                                                              <w:marLeft w:val="0"/>
                                                              <w:marRight w:val="0"/>
                                                              <w:marTop w:val="0"/>
                                                              <w:marBottom w:val="0"/>
                                                              <w:divBdr>
                                                                <w:top w:val="none" w:sz="0" w:space="0" w:color="auto"/>
                                                                <w:left w:val="none" w:sz="0" w:space="0" w:color="auto"/>
                                                                <w:bottom w:val="none" w:sz="0" w:space="0" w:color="auto"/>
                                                                <w:right w:val="none" w:sz="0" w:space="0" w:color="auto"/>
                                                              </w:divBdr>
                                                              <w:divsChild>
                                                                <w:div w:id="829448798">
                                                                  <w:marLeft w:val="0"/>
                                                                  <w:marRight w:val="0"/>
                                                                  <w:marTop w:val="0"/>
                                                                  <w:marBottom w:val="0"/>
                                                                  <w:divBdr>
                                                                    <w:top w:val="none" w:sz="0" w:space="0" w:color="auto"/>
                                                                    <w:left w:val="none" w:sz="0" w:space="0" w:color="auto"/>
                                                                    <w:bottom w:val="none" w:sz="0" w:space="0" w:color="auto"/>
                                                                    <w:right w:val="none" w:sz="0" w:space="0" w:color="auto"/>
                                                                  </w:divBdr>
                                                                  <w:divsChild>
                                                                    <w:div w:id="1293369623">
                                                                      <w:marLeft w:val="0"/>
                                                                      <w:marRight w:val="0"/>
                                                                      <w:marTop w:val="0"/>
                                                                      <w:marBottom w:val="0"/>
                                                                      <w:divBdr>
                                                                        <w:top w:val="none" w:sz="0" w:space="0" w:color="auto"/>
                                                                        <w:left w:val="none" w:sz="0" w:space="0" w:color="auto"/>
                                                                        <w:bottom w:val="none" w:sz="0" w:space="0" w:color="auto"/>
                                                                        <w:right w:val="none" w:sz="0" w:space="0" w:color="auto"/>
                                                                      </w:divBdr>
                                                                      <w:divsChild>
                                                                        <w:div w:id="1984115681">
                                                                          <w:marLeft w:val="0"/>
                                                                          <w:marRight w:val="0"/>
                                                                          <w:marTop w:val="0"/>
                                                                          <w:marBottom w:val="0"/>
                                                                          <w:divBdr>
                                                                            <w:top w:val="none" w:sz="0" w:space="0" w:color="auto"/>
                                                                            <w:left w:val="none" w:sz="0" w:space="0" w:color="auto"/>
                                                                            <w:bottom w:val="none" w:sz="0" w:space="0" w:color="auto"/>
                                                                            <w:right w:val="none" w:sz="0" w:space="0" w:color="auto"/>
                                                                          </w:divBdr>
                                                                          <w:divsChild>
                                                                            <w:div w:id="1913200188">
                                                                              <w:marLeft w:val="0"/>
                                                                              <w:marRight w:val="0"/>
                                                                              <w:marTop w:val="0"/>
                                                                              <w:marBottom w:val="0"/>
                                                                              <w:divBdr>
                                                                                <w:top w:val="none" w:sz="0" w:space="0" w:color="auto"/>
                                                                                <w:left w:val="none" w:sz="0" w:space="0" w:color="auto"/>
                                                                                <w:bottom w:val="none" w:sz="0" w:space="0" w:color="auto"/>
                                                                                <w:right w:val="none" w:sz="0" w:space="0" w:color="auto"/>
                                                                              </w:divBdr>
                                                                              <w:divsChild>
                                                                                <w:div w:id="1287614098">
                                                                                  <w:marLeft w:val="0"/>
                                                                                  <w:marRight w:val="0"/>
                                                                                  <w:marTop w:val="0"/>
                                                                                  <w:marBottom w:val="0"/>
                                                                                  <w:divBdr>
                                                                                    <w:top w:val="none" w:sz="0" w:space="0" w:color="auto"/>
                                                                                    <w:left w:val="none" w:sz="0" w:space="0" w:color="auto"/>
                                                                                    <w:bottom w:val="none" w:sz="0" w:space="0" w:color="auto"/>
                                                                                    <w:right w:val="none" w:sz="0" w:space="0" w:color="auto"/>
                                                                                  </w:divBdr>
                                                                                  <w:divsChild>
                                                                                    <w:div w:id="1209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51525">
                                      <w:marLeft w:val="0"/>
                                      <w:marRight w:val="0"/>
                                      <w:marTop w:val="0"/>
                                      <w:marBottom w:val="0"/>
                                      <w:divBdr>
                                        <w:top w:val="none" w:sz="0" w:space="0" w:color="auto"/>
                                        <w:left w:val="none" w:sz="0" w:space="0" w:color="auto"/>
                                        <w:bottom w:val="none" w:sz="0" w:space="0" w:color="auto"/>
                                        <w:right w:val="none" w:sz="0" w:space="0" w:color="auto"/>
                                      </w:divBdr>
                                      <w:divsChild>
                                        <w:div w:id="320543662">
                                          <w:marLeft w:val="0"/>
                                          <w:marRight w:val="0"/>
                                          <w:marTop w:val="0"/>
                                          <w:marBottom w:val="0"/>
                                          <w:divBdr>
                                            <w:top w:val="none" w:sz="0" w:space="0" w:color="auto"/>
                                            <w:left w:val="none" w:sz="0" w:space="0" w:color="auto"/>
                                            <w:bottom w:val="none" w:sz="0" w:space="0" w:color="auto"/>
                                            <w:right w:val="none" w:sz="0" w:space="0" w:color="auto"/>
                                          </w:divBdr>
                                          <w:divsChild>
                                            <w:div w:id="1657610329">
                                              <w:marLeft w:val="0"/>
                                              <w:marRight w:val="0"/>
                                              <w:marTop w:val="0"/>
                                              <w:marBottom w:val="0"/>
                                              <w:divBdr>
                                                <w:top w:val="none" w:sz="0" w:space="0" w:color="auto"/>
                                                <w:left w:val="none" w:sz="0" w:space="0" w:color="auto"/>
                                                <w:bottom w:val="none" w:sz="0" w:space="0" w:color="auto"/>
                                                <w:right w:val="none" w:sz="0" w:space="0" w:color="auto"/>
                                              </w:divBdr>
                                              <w:divsChild>
                                                <w:div w:id="862867067">
                                                  <w:marLeft w:val="0"/>
                                                  <w:marRight w:val="0"/>
                                                  <w:marTop w:val="0"/>
                                                  <w:marBottom w:val="0"/>
                                                  <w:divBdr>
                                                    <w:top w:val="none" w:sz="0" w:space="0" w:color="auto"/>
                                                    <w:left w:val="none" w:sz="0" w:space="0" w:color="auto"/>
                                                    <w:bottom w:val="none" w:sz="0" w:space="0" w:color="auto"/>
                                                    <w:right w:val="none" w:sz="0" w:space="0" w:color="auto"/>
                                                  </w:divBdr>
                                                  <w:divsChild>
                                                    <w:div w:id="1357807229">
                                                      <w:marLeft w:val="0"/>
                                                      <w:marRight w:val="0"/>
                                                      <w:marTop w:val="0"/>
                                                      <w:marBottom w:val="0"/>
                                                      <w:divBdr>
                                                        <w:top w:val="none" w:sz="0" w:space="0" w:color="auto"/>
                                                        <w:left w:val="none" w:sz="0" w:space="0" w:color="auto"/>
                                                        <w:bottom w:val="none" w:sz="0" w:space="0" w:color="auto"/>
                                                        <w:right w:val="none" w:sz="0" w:space="0" w:color="auto"/>
                                                      </w:divBdr>
                                                      <w:divsChild>
                                                        <w:div w:id="1541551366">
                                                          <w:marLeft w:val="0"/>
                                                          <w:marRight w:val="0"/>
                                                          <w:marTop w:val="0"/>
                                                          <w:marBottom w:val="0"/>
                                                          <w:divBdr>
                                                            <w:top w:val="none" w:sz="0" w:space="0" w:color="auto"/>
                                                            <w:left w:val="none" w:sz="0" w:space="0" w:color="auto"/>
                                                            <w:bottom w:val="none" w:sz="0" w:space="0" w:color="auto"/>
                                                            <w:right w:val="none" w:sz="0" w:space="0" w:color="auto"/>
                                                          </w:divBdr>
                                                          <w:divsChild>
                                                            <w:div w:id="388308262">
                                                              <w:marLeft w:val="0"/>
                                                              <w:marRight w:val="0"/>
                                                              <w:marTop w:val="0"/>
                                                              <w:marBottom w:val="0"/>
                                                              <w:divBdr>
                                                                <w:top w:val="none" w:sz="0" w:space="0" w:color="auto"/>
                                                                <w:left w:val="none" w:sz="0" w:space="0" w:color="auto"/>
                                                                <w:bottom w:val="none" w:sz="0" w:space="0" w:color="auto"/>
                                                                <w:right w:val="none" w:sz="0" w:space="0" w:color="auto"/>
                                                              </w:divBdr>
                                                              <w:divsChild>
                                                                <w:div w:id="882909737">
                                                                  <w:marLeft w:val="0"/>
                                                                  <w:marRight w:val="0"/>
                                                                  <w:marTop w:val="0"/>
                                                                  <w:marBottom w:val="0"/>
                                                                  <w:divBdr>
                                                                    <w:top w:val="none" w:sz="0" w:space="0" w:color="auto"/>
                                                                    <w:left w:val="none" w:sz="0" w:space="0" w:color="auto"/>
                                                                    <w:bottom w:val="none" w:sz="0" w:space="0" w:color="auto"/>
                                                                    <w:right w:val="none" w:sz="0" w:space="0" w:color="auto"/>
                                                                  </w:divBdr>
                                                                  <w:divsChild>
                                                                    <w:div w:id="1740447194">
                                                                      <w:marLeft w:val="0"/>
                                                                      <w:marRight w:val="0"/>
                                                                      <w:marTop w:val="0"/>
                                                                      <w:marBottom w:val="0"/>
                                                                      <w:divBdr>
                                                                        <w:top w:val="none" w:sz="0" w:space="0" w:color="auto"/>
                                                                        <w:left w:val="none" w:sz="0" w:space="0" w:color="auto"/>
                                                                        <w:bottom w:val="none" w:sz="0" w:space="0" w:color="auto"/>
                                                                        <w:right w:val="none" w:sz="0" w:space="0" w:color="auto"/>
                                                                      </w:divBdr>
                                                                      <w:divsChild>
                                                                        <w:div w:id="1546717668">
                                                                          <w:marLeft w:val="0"/>
                                                                          <w:marRight w:val="0"/>
                                                                          <w:marTop w:val="0"/>
                                                                          <w:marBottom w:val="0"/>
                                                                          <w:divBdr>
                                                                            <w:top w:val="none" w:sz="0" w:space="0" w:color="auto"/>
                                                                            <w:left w:val="none" w:sz="0" w:space="0" w:color="auto"/>
                                                                            <w:bottom w:val="none" w:sz="0" w:space="0" w:color="auto"/>
                                                                            <w:right w:val="none" w:sz="0" w:space="0" w:color="auto"/>
                                                                          </w:divBdr>
                                                                          <w:divsChild>
                                                                            <w:div w:id="1998606744">
                                                                              <w:marLeft w:val="0"/>
                                                                              <w:marRight w:val="0"/>
                                                                              <w:marTop w:val="0"/>
                                                                              <w:marBottom w:val="0"/>
                                                                              <w:divBdr>
                                                                                <w:top w:val="none" w:sz="0" w:space="0" w:color="auto"/>
                                                                                <w:left w:val="none" w:sz="0" w:space="0" w:color="auto"/>
                                                                                <w:bottom w:val="none" w:sz="0" w:space="0" w:color="auto"/>
                                                                                <w:right w:val="none" w:sz="0" w:space="0" w:color="auto"/>
                                                                              </w:divBdr>
                                                                              <w:divsChild>
                                                                                <w:div w:id="599874296">
                                                                                  <w:marLeft w:val="0"/>
                                                                                  <w:marRight w:val="0"/>
                                                                                  <w:marTop w:val="0"/>
                                                                                  <w:marBottom w:val="0"/>
                                                                                  <w:divBdr>
                                                                                    <w:top w:val="none" w:sz="0" w:space="0" w:color="auto"/>
                                                                                    <w:left w:val="none" w:sz="0" w:space="0" w:color="auto"/>
                                                                                    <w:bottom w:val="none" w:sz="0" w:space="0" w:color="auto"/>
                                                                                    <w:right w:val="none" w:sz="0" w:space="0" w:color="auto"/>
                                                                                  </w:divBdr>
                                                                                  <w:divsChild>
                                                                                    <w:div w:id="1903103972">
                                                                                      <w:marLeft w:val="0"/>
                                                                                      <w:marRight w:val="0"/>
                                                                                      <w:marTop w:val="0"/>
                                                                                      <w:marBottom w:val="0"/>
                                                                                      <w:divBdr>
                                                                                        <w:top w:val="none" w:sz="0" w:space="0" w:color="auto"/>
                                                                                        <w:left w:val="none" w:sz="0" w:space="0" w:color="auto"/>
                                                                                        <w:bottom w:val="none" w:sz="0" w:space="0" w:color="auto"/>
                                                                                        <w:right w:val="none" w:sz="0" w:space="0" w:color="auto"/>
                                                                                      </w:divBdr>
                                                                                      <w:divsChild>
                                                                                        <w:div w:id="1290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08608">
                                      <w:marLeft w:val="0"/>
                                      <w:marRight w:val="0"/>
                                      <w:marTop w:val="0"/>
                                      <w:marBottom w:val="0"/>
                                      <w:divBdr>
                                        <w:top w:val="none" w:sz="0" w:space="0" w:color="auto"/>
                                        <w:left w:val="none" w:sz="0" w:space="0" w:color="auto"/>
                                        <w:bottom w:val="none" w:sz="0" w:space="0" w:color="auto"/>
                                        <w:right w:val="none" w:sz="0" w:space="0" w:color="auto"/>
                                      </w:divBdr>
                                      <w:divsChild>
                                        <w:div w:id="2023193886">
                                          <w:marLeft w:val="0"/>
                                          <w:marRight w:val="0"/>
                                          <w:marTop w:val="0"/>
                                          <w:marBottom w:val="0"/>
                                          <w:divBdr>
                                            <w:top w:val="none" w:sz="0" w:space="0" w:color="auto"/>
                                            <w:left w:val="none" w:sz="0" w:space="0" w:color="auto"/>
                                            <w:bottom w:val="none" w:sz="0" w:space="0" w:color="auto"/>
                                            <w:right w:val="none" w:sz="0" w:space="0" w:color="auto"/>
                                          </w:divBdr>
                                          <w:divsChild>
                                            <w:div w:id="1636060759">
                                              <w:marLeft w:val="0"/>
                                              <w:marRight w:val="0"/>
                                              <w:marTop w:val="0"/>
                                              <w:marBottom w:val="0"/>
                                              <w:divBdr>
                                                <w:top w:val="none" w:sz="0" w:space="0" w:color="auto"/>
                                                <w:left w:val="none" w:sz="0" w:space="0" w:color="auto"/>
                                                <w:bottom w:val="none" w:sz="0" w:space="0" w:color="auto"/>
                                                <w:right w:val="none" w:sz="0" w:space="0" w:color="auto"/>
                                              </w:divBdr>
                                              <w:divsChild>
                                                <w:div w:id="1936471300">
                                                  <w:marLeft w:val="0"/>
                                                  <w:marRight w:val="0"/>
                                                  <w:marTop w:val="0"/>
                                                  <w:marBottom w:val="0"/>
                                                  <w:divBdr>
                                                    <w:top w:val="none" w:sz="0" w:space="0" w:color="auto"/>
                                                    <w:left w:val="none" w:sz="0" w:space="0" w:color="auto"/>
                                                    <w:bottom w:val="none" w:sz="0" w:space="0" w:color="auto"/>
                                                    <w:right w:val="none" w:sz="0" w:space="0" w:color="auto"/>
                                                  </w:divBdr>
                                                  <w:divsChild>
                                                    <w:div w:id="1484736990">
                                                      <w:marLeft w:val="0"/>
                                                      <w:marRight w:val="0"/>
                                                      <w:marTop w:val="0"/>
                                                      <w:marBottom w:val="0"/>
                                                      <w:divBdr>
                                                        <w:top w:val="none" w:sz="0" w:space="0" w:color="auto"/>
                                                        <w:left w:val="none" w:sz="0" w:space="0" w:color="auto"/>
                                                        <w:bottom w:val="none" w:sz="0" w:space="0" w:color="auto"/>
                                                        <w:right w:val="none" w:sz="0" w:space="0" w:color="auto"/>
                                                      </w:divBdr>
                                                      <w:divsChild>
                                                        <w:div w:id="833226044">
                                                          <w:marLeft w:val="0"/>
                                                          <w:marRight w:val="0"/>
                                                          <w:marTop w:val="0"/>
                                                          <w:marBottom w:val="0"/>
                                                          <w:divBdr>
                                                            <w:top w:val="none" w:sz="0" w:space="0" w:color="auto"/>
                                                            <w:left w:val="none" w:sz="0" w:space="0" w:color="auto"/>
                                                            <w:bottom w:val="none" w:sz="0" w:space="0" w:color="auto"/>
                                                            <w:right w:val="none" w:sz="0" w:space="0" w:color="auto"/>
                                                          </w:divBdr>
                                                          <w:divsChild>
                                                            <w:div w:id="357973795">
                                                              <w:marLeft w:val="0"/>
                                                              <w:marRight w:val="0"/>
                                                              <w:marTop w:val="0"/>
                                                              <w:marBottom w:val="0"/>
                                                              <w:divBdr>
                                                                <w:top w:val="none" w:sz="0" w:space="0" w:color="auto"/>
                                                                <w:left w:val="none" w:sz="0" w:space="0" w:color="auto"/>
                                                                <w:bottom w:val="none" w:sz="0" w:space="0" w:color="auto"/>
                                                                <w:right w:val="none" w:sz="0" w:space="0" w:color="auto"/>
                                                              </w:divBdr>
                                                              <w:divsChild>
                                                                <w:div w:id="817961136">
                                                                  <w:marLeft w:val="0"/>
                                                                  <w:marRight w:val="0"/>
                                                                  <w:marTop w:val="0"/>
                                                                  <w:marBottom w:val="0"/>
                                                                  <w:divBdr>
                                                                    <w:top w:val="none" w:sz="0" w:space="0" w:color="auto"/>
                                                                    <w:left w:val="none" w:sz="0" w:space="0" w:color="auto"/>
                                                                    <w:bottom w:val="none" w:sz="0" w:space="0" w:color="auto"/>
                                                                    <w:right w:val="none" w:sz="0" w:space="0" w:color="auto"/>
                                                                  </w:divBdr>
                                                                  <w:divsChild>
                                                                    <w:div w:id="1246573860">
                                                                      <w:marLeft w:val="0"/>
                                                                      <w:marRight w:val="0"/>
                                                                      <w:marTop w:val="0"/>
                                                                      <w:marBottom w:val="0"/>
                                                                      <w:divBdr>
                                                                        <w:top w:val="none" w:sz="0" w:space="0" w:color="auto"/>
                                                                        <w:left w:val="none" w:sz="0" w:space="0" w:color="auto"/>
                                                                        <w:bottom w:val="none" w:sz="0" w:space="0" w:color="auto"/>
                                                                        <w:right w:val="none" w:sz="0" w:space="0" w:color="auto"/>
                                                                      </w:divBdr>
                                                                      <w:divsChild>
                                                                        <w:div w:id="1878010768">
                                                                          <w:marLeft w:val="0"/>
                                                                          <w:marRight w:val="0"/>
                                                                          <w:marTop w:val="0"/>
                                                                          <w:marBottom w:val="0"/>
                                                                          <w:divBdr>
                                                                            <w:top w:val="none" w:sz="0" w:space="0" w:color="auto"/>
                                                                            <w:left w:val="none" w:sz="0" w:space="0" w:color="auto"/>
                                                                            <w:bottom w:val="none" w:sz="0" w:space="0" w:color="auto"/>
                                                                            <w:right w:val="none" w:sz="0" w:space="0" w:color="auto"/>
                                                                          </w:divBdr>
                                                                          <w:divsChild>
                                                                            <w:div w:id="1446344175">
                                                                              <w:marLeft w:val="0"/>
                                                                              <w:marRight w:val="0"/>
                                                                              <w:marTop w:val="0"/>
                                                                              <w:marBottom w:val="0"/>
                                                                              <w:divBdr>
                                                                                <w:top w:val="none" w:sz="0" w:space="0" w:color="auto"/>
                                                                                <w:left w:val="none" w:sz="0" w:space="0" w:color="auto"/>
                                                                                <w:bottom w:val="none" w:sz="0" w:space="0" w:color="auto"/>
                                                                                <w:right w:val="none" w:sz="0" w:space="0" w:color="auto"/>
                                                                              </w:divBdr>
                                                                              <w:divsChild>
                                                                                <w:div w:id="1719544363">
                                                                                  <w:marLeft w:val="0"/>
                                                                                  <w:marRight w:val="0"/>
                                                                                  <w:marTop w:val="0"/>
                                                                                  <w:marBottom w:val="0"/>
                                                                                  <w:divBdr>
                                                                                    <w:top w:val="none" w:sz="0" w:space="0" w:color="auto"/>
                                                                                    <w:left w:val="none" w:sz="0" w:space="0" w:color="auto"/>
                                                                                    <w:bottom w:val="none" w:sz="0" w:space="0" w:color="auto"/>
                                                                                    <w:right w:val="none" w:sz="0" w:space="0" w:color="auto"/>
                                                                                  </w:divBdr>
                                                                                  <w:divsChild>
                                                                                    <w:div w:id="141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5390">
                                      <w:marLeft w:val="0"/>
                                      <w:marRight w:val="0"/>
                                      <w:marTop w:val="0"/>
                                      <w:marBottom w:val="0"/>
                                      <w:divBdr>
                                        <w:top w:val="none" w:sz="0" w:space="0" w:color="auto"/>
                                        <w:left w:val="none" w:sz="0" w:space="0" w:color="auto"/>
                                        <w:bottom w:val="none" w:sz="0" w:space="0" w:color="auto"/>
                                        <w:right w:val="none" w:sz="0" w:space="0" w:color="auto"/>
                                      </w:divBdr>
                                      <w:divsChild>
                                        <w:div w:id="711921238">
                                          <w:marLeft w:val="0"/>
                                          <w:marRight w:val="0"/>
                                          <w:marTop w:val="0"/>
                                          <w:marBottom w:val="0"/>
                                          <w:divBdr>
                                            <w:top w:val="none" w:sz="0" w:space="0" w:color="auto"/>
                                            <w:left w:val="none" w:sz="0" w:space="0" w:color="auto"/>
                                            <w:bottom w:val="none" w:sz="0" w:space="0" w:color="auto"/>
                                            <w:right w:val="none" w:sz="0" w:space="0" w:color="auto"/>
                                          </w:divBdr>
                                          <w:divsChild>
                                            <w:div w:id="240676059">
                                              <w:marLeft w:val="0"/>
                                              <w:marRight w:val="0"/>
                                              <w:marTop w:val="0"/>
                                              <w:marBottom w:val="0"/>
                                              <w:divBdr>
                                                <w:top w:val="none" w:sz="0" w:space="0" w:color="auto"/>
                                                <w:left w:val="none" w:sz="0" w:space="0" w:color="auto"/>
                                                <w:bottom w:val="none" w:sz="0" w:space="0" w:color="auto"/>
                                                <w:right w:val="none" w:sz="0" w:space="0" w:color="auto"/>
                                              </w:divBdr>
                                              <w:divsChild>
                                                <w:div w:id="1963876339">
                                                  <w:marLeft w:val="0"/>
                                                  <w:marRight w:val="0"/>
                                                  <w:marTop w:val="0"/>
                                                  <w:marBottom w:val="0"/>
                                                  <w:divBdr>
                                                    <w:top w:val="none" w:sz="0" w:space="0" w:color="auto"/>
                                                    <w:left w:val="none" w:sz="0" w:space="0" w:color="auto"/>
                                                    <w:bottom w:val="none" w:sz="0" w:space="0" w:color="auto"/>
                                                    <w:right w:val="none" w:sz="0" w:space="0" w:color="auto"/>
                                                  </w:divBdr>
                                                  <w:divsChild>
                                                    <w:div w:id="1337616124">
                                                      <w:marLeft w:val="0"/>
                                                      <w:marRight w:val="0"/>
                                                      <w:marTop w:val="0"/>
                                                      <w:marBottom w:val="0"/>
                                                      <w:divBdr>
                                                        <w:top w:val="none" w:sz="0" w:space="0" w:color="auto"/>
                                                        <w:left w:val="none" w:sz="0" w:space="0" w:color="auto"/>
                                                        <w:bottom w:val="none" w:sz="0" w:space="0" w:color="auto"/>
                                                        <w:right w:val="none" w:sz="0" w:space="0" w:color="auto"/>
                                                      </w:divBdr>
                                                      <w:divsChild>
                                                        <w:div w:id="423691773">
                                                          <w:marLeft w:val="0"/>
                                                          <w:marRight w:val="0"/>
                                                          <w:marTop w:val="0"/>
                                                          <w:marBottom w:val="0"/>
                                                          <w:divBdr>
                                                            <w:top w:val="none" w:sz="0" w:space="0" w:color="auto"/>
                                                            <w:left w:val="none" w:sz="0" w:space="0" w:color="auto"/>
                                                            <w:bottom w:val="none" w:sz="0" w:space="0" w:color="auto"/>
                                                            <w:right w:val="none" w:sz="0" w:space="0" w:color="auto"/>
                                                          </w:divBdr>
                                                          <w:divsChild>
                                                            <w:div w:id="718016734">
                                                              <w:marLeft w:val="0"/>
                                                              <w:marRight w:val="0"/>
                                                              <w:marTop w:val="0"/>
                                                              <w:marBottom w:val="0"/>
                                                              <w:divBdr>
                                                                <w:top w:val="none" w:sz="0" w:space="0" w:color="auto"/>
                                                                <w:left w:val="none" w:sz="0" w:space="0" w:color="auto"/>
                                                                <w:bottom w:val="none" w:sz="0" w:space="0" w:color="auto"/>
                                                                <w:right w:val="none" w:sz="0" w:space="0" w:color="auto"/>
                                                              </w:divBdr>
                                                              <w:divsChild>
                                                                <w:div w:id="353583126">
                                                                  <w:marLeft w:val="0"/>
                                                                  <w:marRight w:val="0"/>
                                                                  <w:marTop w:val="0"/>
                                                                  <w:marBottom w:val="0"/>
                                                                  <w:divBdr>
                                                                    <w:top w:val="none" w:sz="0" w:space="0" w:color="auto"/>
                                                                    <w:left w:val="none" w:sz="0" w:space="0" w:color="auto"/>
                                                                    <w:bottom w:val="none" w:sz="0" w:space="0" w:color="auto"/>
                                                                    <w:right w:val="none" w:sz="0" w:space="0" w:color="auto"/>
                                                                  </w:divBdr>
                                                                  <w:divsChild>
                                                                    <w:div w:id="11422536">
                                                                      <w:marLeft w:val="0"/>
                                                                      <w:marRight w:val="0"/>
                                                                      <w:marTop w:val="0"/>
                                                                      <w:marBottom w:val="0"/>
                                                                      <w:divBdr>
                                                                        <w:top w:val="none" w:sz="0" w:space="0" w:color="auto"/>
                                                                        <w:left w:val="none" w:sz="0" w:space="0" w:color="auto"/>
                                                                        <w:bottom w:val="none" w:sz="0" w:space="0" w:color="auto"/>
                                                                        <w:right w:val="none" w:sz="0" w:space="0" w:color="auto"/>
                                                                      </w:divBdr>
                                                                      <w:divsChild>
                                                                        <w:div w:id="206189174">
                                                                          <w:marLeft w:val="0"/>
                                                                          <w:marRight w:val="0"/>
                                                                          <w:marTop w:val="0"/>
                                                                          <w:marBottom w:val="0"/>
                                                                          <w:divBdr>
                                                                            <w:top w:val="none" w:sz="0" w:space="0" w:color="auto"/>
                                                                            <w:left w:val="none" w:sz="0" w:space="0" w:color="auto"/>
                                                                            <w:bottom w:val="none" w:sz="0" w:space="0" w:color="auto"/>
                                                                            <w:right w:val="none" w:sz="0" w:space="0" w:color="auto"/>
                                                                          </w:divBdr>
                                                                          <w:divsChild>
                                                                            <w:div w:id="1506673731">
                                                                              <w:marLeft w:val="0"/>
                                                                              <w:marRight w:val="0"/>
                                                                              <w:marTop w:val="0"/>
                                                                              <w:marBottom w:val="0"/>
                                                                              <w:divBdr>
                                                                                <w:top w:val="none" w:sz="0" w:space="0" w:color="auto"/>
                                                                                <w:left w:val="none" w:sz="0" w:space="0" w:color="auto"/>
                                                                                <w:bottom w:val="none" w:sz="0" w:space="0" w:color="auto"/>
                                                                                <w:right w:val="none" w:sz="0" w:space="0" w:color="auto"/>
                                                                              </w:divBdr>
                                                                              <w:divsChild>
                                                                                <w:div w:id="777915462">
                                                                                  <w:marLeft w:val="0"/>
                                                                                  <w:marRight w:val="0"/>
                                                                                  <w:marTop w:val="0"/>
                                                                                  <w:marBottom w:val="0"/>
                                                                                  <w:divBdr>
                                                                                    <w:top w:val="none" w:sz="0" w:space="0" w:color="auto"/>
                                                                                    <w:left w:val="none" w:sz="0" w:space="0" w:color="auto"/>
                                                                                    <w:bottom w:val="none" w:sz="0" w:space="0" w:color="auto"/>
                                                                                    <w:right w:val="none" w:sz="0" w:space="0" w:color="auto"/>
                                                                                  </w:divBdr>
                                                                                  <w:divsChild>
                                                                                    <w:div w:id="1222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9362">
                                      <w:marLeft w:val="0"/>
                                      <w:marRight w:val="0"/>
                                      <w:marTop w:val="0"/>
                                      <w:marBottom w:val="0"/>
                                      <w:divBdr>
                                        <w:top w:val="none" w:sz="0" w:space="0" w:color="auto"/>
                                        <w:left w:val="none" w:sz="0" w:space="0" w:color="auto"/>
                                        <w:bottom w:val="none" w:sz="0" w:space="0" w:color="auto"/>
                                        <w:right w:val="none" w:sz="0" w:space="0" w:color="auto"/>
                                      </w:divBdr>
                                      <w:divsChild>
                                        <w:div w:id="1955212051">
                                          <w:marLeft w:val="0"/>
                                          <w:marRight w:val="0"/>
                                          <w:marTop w:val="0"/>
                                          <w:marBottom w:val="0"/>
                                          <w:divBdr>
                                            <w:top w:val="none" w:sz="0" w:space="0" w:color="auto"/>
                                            <w:left w:val="none" w:sz="0" w:space="0" w:color="auto"/>
                                            <w:bottom w:val="none" w:sz="0" w:space="0" w:color="auto"/>
                                            <w:right w:val="none" w:sz="0" w:space="0" w:color="auto"/>
                                          </w:divBdr>
                                          <w:divsChild>
                                            <w:div w:id="575633826">
                                              <w:marLeft w:val="0"/>
                                              <w:marRight w:val="0"/>
                                              <w:marTop w:val="0"/>
                                              <w:marBottom w:val="0"/>
                                              <w:divBdr>
                                                <w:top w:val="none" w:sz="0" w:space="0" w:color="auto"/>
                                                <w:left w:val="none" w:sz="0" w:space="0" w:color="auto"/>
                                                <w:bottom w:val="none" w:sz="0" w:space="0" w:color="auto"/>
                                                <w:right w:val="none" w:sz="0" w:space="0" w:color="auto"/>
                                              </w:divBdr>
                                              <w:divsChild>
                                                <w:div w:id="660735958">
                                                  <w:marLeft w:val="0"/>
                                                  <w:marRight w:val="0"/>
                                                  <w:marTop w:val="0"/>
                                                  <w:marBottom w:val="0"/>
                                                  <w:divBdr>
                                                    <w:top w:val="none" w:sz="0" w:space="0" w:color="auto"/>
                                                    <w:left w:val="none" w:sz="0" w:space="0" w:color="auto"/>
                                                    <w:bottom w:val="none" w:sz="0" w:space="0" w:color="auto"/>
                                                    <w:right w:val="none" w:sz="0" w:space="0" w:color="auto"/>
                                                  </w:divBdr>
                                                  <w:divsChild>
                                                    <w:div w:id="953557782">
                                                      <w:marLeft w:val="0"/>
                                                      <w:marRight w:val="0"/>
                                                      <w:marTop w:val="0"/>
                                                      <w:marBottom w:val="0"/>
                                                      <w:divBdr>
                                                        <w:top w:val="none" w:sz="0" w:space="0" w:color="auto"/>
                                                        <w:left w:val="none" w:sz="0" w:space="0" w:color="auto"/>
                                                        <w:bottom w:val="none" w:sz="0" w:space="0" w:color="auto"/>
                                                        <w:right w:val="none" w:sz="0" w:space="0" w:color="auto"/>
                                                      </w:divBdr>
                                                      <w:divsChild>
                                                        <w:div w:id="1589580149">
                                                          <w:marLeft w:val="0"/>
                                                          <w:marRight w:val="0"/>
                                                          <w:marTop w:val="0"/>
                                                          <w:marBottom w:val="0"/>
                                                          <w:divBdr>
                                                            <w:top w:val="none" w:sz="0" w:space="0" w:color="auto"/>
                                                            <w:left w:val="none" w:sz="0" w:space="0" w:color="auto"/>
                                                            <w:bottom w:val="none" w:sz="0" w:space="0" w:color="auto"/>
                                                            <w:right w:val="none" w:sz="0" w:space="0" w:color="auto"/>
                                                          </w:divBdr>
                                                          <w:divsChild>
                                                            <w:div w:id="2056002087">
                                                              <w:marLeft w:val="0"/>
                                                              <w:marRight w:val="0"/>
                                                              <w:marTop w:val="0"/>
                                                              <w:marBottom w:val="0"/>
                                                              <w:divBdr>
                                                                <w:top w:val="none" w:sz="0" w:space="0" w:color="auto"/>
                                                                <w:left w:val="none" w:sz="0" w:space="0" w:color="auto"/>
                                                                <w:bottom w:val="none" w:sz="0" w:space="0" w:color="auto"/>
                                                                <w:right w:val="none" w:sz="0" w:space="0" w:color="auto"/>
                                                              </w:divBdr>
                                                              <w:divsChild>
                                                                <w:div w:id="233244652">
                                                                  <w:marLeft w:val="0"/>
                                                                  <w:marRight w:val="0"/>
                                                                  <w:marTop w:val="0"/>
                                                                  <w:marBottom w:val="0"/>
                                                                  <w:divBdr>
                                                                    <w:top w:val="none" w:sz="0" w:space="0" w:color="auto"/>
                                                                    <w:left w:val="none" w:sz="0" w:space="0" w:color="auto"/>
                                                                    <w:bottom w:val="none" w:sz="0" w:space="0" w:color="auto"/>
                                                                    <w:right w:val="none" w:sz="0" w:space="0" w:color="auto"/>
                                                                  </w:divBdr>
                                                                  <w:divsChild>
                                                                    <w:div w:id="432291154">
                                                                      <w:marLeft w:val="0"/>
                                                                      <w:marRight w:val="0"/>
                                                                      <w:marTop w:val="0"/>
                                                                      <w:marBottom w:val="0"/>
                                                                      <w:divBdr>
                                                                        <w:top w:val="none" w:sz="0" w:space="0" w:color="auto"/>
                                                                        <w:left w:val="none" w:sz="0" w:space="0" w:color="auto"/>
                                                                        <w:bottom w:val="none" w:sz="0" w:space="0" w:color="auto"/>
                                                                        <w:right w:val="none" w:sz="0" w:space="0" w:color="auto"/>
                                                                      </w:divBdr>
                                                                      <w:divsChild>
                                                                        <w:div w:id="1464540803">
                                                                          <w:marLeft w:val="0"/>
                                                                          <w:marRight w:val="0"/>
                                                                          <w:marTop w:val="0"/>
                                                                          <w:marBottom w:val="0"/>
                                                                          <w:divBdr>
                                                                            <w:top w:val="none" w:sz="0" w:space="0" w:color="auto"/>
                                                                            <w:left w:val="none" w:sz="0" w:space="0" w:color="auto"/>
                                                                            <w:bottom w:val="none" w:sz="0" w:space="0" w:color="auto"/>
                                                                            <w:right w:val="none" w:sz="0" w:space="0" w:color="auto"/>
                                                                          </w:divBdr>
                                                                          <w:divsChild>
                                                                            <w:div w:id="2051103092">
                                                                              <w:marLeft w:val="0"/>
                                                                              <w:marRight w:val="0"/>
                                                                              <w:marTop w:val="0"/>
                                                                              <w:marBottom w:val="0"/>
                                                                              <w:divBdr>
                                                                                <w:top w:val="none" w:sz="0" w:space="0" w:color="auto"/>
                                                                                <w:left w:val="none" w:sz="0" w:space="0" w:color="auto"/>
                                                                                <w:bottom w:val="none" w:sz="0" w:space="0" w:color="auto"/>
                                                                                <w:right w:val="none" w:sz="0" w:space="0" w:color="auto"/>
                                                                              </w:divBdr>
                                                                              <w:divsChild>
                                                                                <w:div w:id="2092237450">
                                                                                  <w:marLeft w:val="0"/>
                                                                                  <w:marRight w:val="0"/>
                                                                                  <w:marTop w:val="0"/>
                                                                                  <w:marBottom w:val="0"/>
                                                                                  <w:divBdr>
                                                                                    <w:top w:val="none" w:sz="0" w:space="0" w:color="auto"/>
                                                                                    <w:left w:val="none" w:sz="0" w:space="0" w:color="auto"/>
                                                                                    <w:bottom w:val="none" w:sz="0" w:space="0" w:color="auto"/>
                                                                                    <w:right w:val="none" w:sz="0" w:space="0" w:color="auto"/>
                                                                                  </w:divBdr>
                                                                                  <w:divsChild>
                                                                                    <w:div w:id="2032997400">
                                                                                      <w:marLeft w:val="0"/>
                                                                                      <w:marRight w:val="0"/>
                                                                                      <w:marTop w:val="0"/>
                                                                                      <w:marBottom w:val="0"/>
                                                                                      <w:divBdr>
                                                                                        <w:top w:val="none" w:sz="0" w:space="0" w:color="auto"/>
                                                                                        <w:left w:val="none" w:sz="0" w:space="0" w:color="auto"/>
                                                                                        <w:bottom w:val="none" w:sz="0" w:space="0" w:color="auto"/>
                                                                                        <w:right w:val="none" w:sz="0" w:space="0" w:color="auto"/>
                                                                                      </w:divBdr>
                                                                                      <w:divsChild>
                                                                                        <w:div w:id="432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6811">
                                      <w:marLeft w:val="0"/>
                                      <w:marRight w:val="0"/>
                                      <w:marTop w:val="0"/>
                                      <w:marBottom w:val="0"/>
                                      <w:divBdr>
                                        <w:top w:val="none" w:sz="0" w:space="0" w:color="auto"/>
                                        <w:left w:val="none" w:sz="0" w:space="0" w:color="auto"/>
                                        <w:bottom w:val="none" w:sz="0" w:space="0" w:color="auto"/>
                                        <w:right w:val="none" w:sz="0" w:space="0" w:color="auto"/>
                                      </w:divBdr>
                                      <w:divsChild>
                                        <w:div w:id="813448263">
                                          <w:marLeft w:val="0"/>
                                          <w:marRight w:val="0"/>
                                          <w:marTop w:val="0"/>
                                          <w:marBottom w:val="0"/>
                                          <w:divBdr>
                                            <w:top w:val="none" w:sz="0" w:space="0" w:color="auto"/>
                                            <w:left w:val="none" w:sz="0" w:space="0" w:color="auto"/>
                                            <w:bottom w:val="none" w:sz="0" w:space="0" w:color="auto"/>
                                            <w:right w:val="none" w:sz="0" w:space="0" w:color="auto"/>
                                          </w:divBdr>
                                          <w:divsChild>
                                            <w:div w:id="872420762">
                                              <w:marLeft w:val="0"/>
                                              <w:marRight w:val="0"/>
                                              <w:marTop w:val="0"/>
                                              <w:marBottom w:val="0"/>
                                              <w:divBdr>
                                                <w:top w:val="none" w:sz="0" w:space="0" w:color="auto"/>
                                                <w:left w:val="none" w:sz="0" w:space="0" w:color="auto"/>
                                                <w:bottom w:val="none" w:sz="0" w:space="0" w:color="auto"/>
                                                <w:right w:val="none" w:sz="0" w:space="0" w:color="auto"/>
                                              </w:divBdr>
                                              <w:divsChild>
                                                <w:div w:id="1922640143">
                                                  <w:marLeft w:val="0"/>
                                                  <w:marRight w:val="0"/>
                                                  <w:marTop w:val="0"/>
                                                  <w:marBottom w:val="0"/>
                                                  <w:divBdr>
                                                    <w:top w:val="none" w:sz="0" w:space="0" w:color="auto"/>
                                                    <w:left w:val="none" w:sz="0" w:space="0" w:color="auto"/>
                                                    <w:bottom w:val="none" w:sz="0" w:space="0" w:color="auto"/>
                                                    <w:right w:val="none" w:sz="0" w:space="0" w:color="auto"/>
                                                  </w:divBdr>
                                                  <w:divsChild>
                                                    <w:div w:id="493765066">
                                                      <w:marLeft w:val="0"/>
                                                      <w:marRight w:val="0"/>
                                                      <w:marTop w:val="0"/>
                                                      <w:marBottom w:val="0"/>
                                                      <w:divBdr>
                                                        <w:top w:val="none" w:sz="0" w:space="0" w:color="auto"/>
                                                        <w:left w:val="none" w:sz="0" w:space="0" w:color="auto"/>
                                                        <w:bottom w:val="none" w:sz="0" w:space="0" w:color="auto"/>
                                                        <w:right w:val="none" w:sz="0" w:space="0" w:color="auto"/>
                                                      </w:divBdr>
                                                      <w:divsChild>
                                                        <w:div w:id="1619557565">
                                                          <w:marLeft w:val="0"/>
                                                          <w:marRight w:val="0"/>
                                                          <w:marTop w:val="0"/>
                                                          <w:marBottom w:val="0"/>
                                                          <w:divBdr>
                                                            <w:top w:val="none" w:sz="0" w:space="0" w:color="auto"/>
                                                            <w:left w:val="none" w:sz="0" w:space="0" w:color="auto"/>
                                                            <w:bottom w:val="none" w:sz="0" w:space="0" w:color="auto"/>
                                                            <w:right w:val="none" w:sz="0" w:space="0" w:color="auto"/>
                                                          </w:divBdr>
                                                          <w:divsChild>
                                                            <w:div w:id="268659859">
                                                              <w:marLeft w:val="0"/>
                                                              <w:marRight w:val="0"/>
                                                              <w:marTop w:val="0"/>
                                                              <w:marBottom w:val="0"/>
                                                              <w:divBdr>
                                                                <w:top w:val="none" w:sz="0" w:space="0" w:color="auto"/>
                                                                <w:left w:val="none" w:sz="0" w:space="0" w:color="auto"/>
                                                                <w:bottom w:val="none" w:sz="0" w:space="0" w:color="auto"/>
                                                                <w:right w:val="none" w:sz="0" w:space="0" w:color="auto"/>
                                                              </w:divBdr>
                                                              <w:divsChild>
                                                                <w:div w:id="338698096">
                                                                  <w:marLeft w:val="0"/>
                                                                  <w:marRight w:val="0"/>
                                                                  <w:marTop w:val="0"/>
                                                                  <w:marBottom w:val="0"/>
                                                                  <w:divBdr>
                                                                    <w:top w:val="none" w:sz="0" w:space="0" w:color="auto"/>
                                                                    <w:left w:val="none" w:sz="0" w:space="0" w:color="auto"/>
                                                                    <w:bottom w:val="none" w:sz="0" w:space="0" w:color="auto"/>
                                                                    <w:right w:val="none" w:sz="0" w:space="0" w:color="auto"/>
                                                                  </w:divBdr>
                                                                  <w:divsChild>
                                                                    <w:div w:id="1869223584">
                                                                      <w:marLeft w:val="0"/>
                                                                      <w:marRight w:val="0"/>
                                                                      <w:marTop w:val="0"/>
                                                                      <w:marBottom w:val="0"/>
                                                                      <w:divBdr>
                                                                        <w:top w:val="none" w:sz="0" w:space="0" w:color="auto"/>
                                                                        <w:left w:val="none" w:sz="0" w:space="0" w:color="auto"/>
                                                                        <w:bottom w:val="none" w:sz="0" w:space="0" w:color="auto"/>
                                                                        <w:right w:val="none" w:sz="0" w:space="0" w:color="auto"/>
                                                                      </w:divBdr>
                                                                      <w:divsChild>
                                                                        <w:div w:id="86461561">
                                                                          <w:marLeft w:val="0"/>
                                                                          <w:marRight w:val="0"/>
                                                                          <w:marTop w:val="0"/>
                                                                          <w:marBottom w:val="0"/>
                                                                          <w:divBdr>
                                                                            <w:top w:val="none" w:sz="0" w:space="0" w:color="auto"/>
                                                                            <w:left w:val="none" w:sz="0" w:space="0" w:color="auto"/>
                                                                            <w:bottom w:val="none" w:sz="0" w:space="0" w:color="auto"/>
                                                                            <w:right w:val="none" w:sz="0" w:space="0" w:color="auto"/>
                                                                          </w:divBdr>
                                                                          <w:divsChild>
                                                                            <w:div w:id="144517430">
                                                                              <w:marLeft w:val="0"/>
                                                                              <w:marRight w:val="0"/>
                                                                              <w:marTop w:val="0"/>
                                                                              <w:marBottom w:val="0"/>
                                                                              <w:divBdr>
                                                                                <w:top w:val="none" w:sz="0" w:space="0" w:color="auto"/>
                                                                                <w:left w:val="none" w:sz="0" w:space="0" w:color="auto"/>
                                                                                <w:bottom w:val="none" w:sz="0" w:space="0" w:color="auto"/>
                                                                                <w:right w:val="none" w:sz="0" w:space="0" w:color="auto"/>
                                                                              </w:divBdr>
                                                                              <w:divsChild>
                                                                                <w:div w:id="1660964689">
                                                                                  <w:marLeft w:val="0"/>
                                                                                  <w:marRight w:val="0"/>
                                                                                  <w:marTop w:val="0"/>
                                                                                  <w:marBottom w:val="0"/>
                                                                                  <w:divBdr>
                                                                                    <w:top w:val="none" w:sz="0" w:space="0" w:color="auto"/>
                                                                                    <w:left w:val="none" w:sz="0" w:space="0" w:color="auto"/>
                                                                                    <w:bottom w:val="none" w:sz="0" w:space="0" w:color="auto"/>
                                                                                    <w:right w:val="none" w:sz="0" w:space="0" w:color="auto"/>
                                                                                  </w:divBdr>
                                                                                  <w:divsChild>
                                                                                    <w:div w:id="257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48141">
                                      <w:marLeft w:val="0"/>
                                      <w:marRight w:val="0"/>
                                      <w:marTop w:val="0"/>
                                      <w:marBottom w:val="0"/>
                                      <w:divBdr>
                                        <w:top w:val="none" w:sz="0" w:space="0" w:color="auto"/>
                                        <w:left w:val="none" w:sz="0" w:space="0" w:color="auto"/>
                                        <w:bottom w:val="none" w:sz="0" w:space="0" w:color="auto"/>
                                        <w:right w:val="none" w:sz="0" w:space="0" w:color="auto"/>
                                      </w:divBdr>
                                      <w:divsChild>
                                        <w:div w:id="1131091666">
                                          <w:marLeft w:val="0"/>
                                          <w:marRight w:val="0"/>
                                          <w:marTop w:val="0"/>
                                          <w:marBottom w:val="0"/>
                                          <w:divBdr>
                                            <w:top w:val="none" w:sz="0" w:space="0" w:color="auto"/>
                                            <w:left w:val="none" w:sz="0" w:space="0" w:color="auto"/>
                                            <w:bottom w:val="none" w:sz="0" w:space="0" w:color="auto"/>
                                            <w:right w:val="none" w:sz="0" w:space="0" w:color="auto"/>
                                          </w:divBdr>
                                          <w:divsChild>
                                            <w:div w:id="617761315">
                                              <w:marLeft w:val="0"/>
                                              <w:marRight w:val="0"/>
                                              <w:marTop w:val="0"/>
                                              <w:marBottom w:val="0"/>
                                              <w:divBdr>
                                                <w:top w:val="none" w:sz="0" w:space="0" w:color="auto"/>
                                                <w:left w:val="none" w:sz="0" w:space="0" w:color="auto"/>
                                                <w:bottom w:val="none" w:sz="0" w:space="0" w:color="auto"/>
                                                <w:right w:val="none" w:sz="0" w:space="0" w:color="auto"/>
                                              </w:divBdr>
                                              <w:divsChild>
                                                <w:div w:id="509611874">
                                                  <w:marLeft w:val="0"/>
                                                  <w:marRight w:val="0"/>
                                                  <w:marTop w:val="0"/>
                                                  <w:marBottom w:val="0"/>
                                                  <w:divBdr>
                                                    <w:top w:val="none" w:sz="0" w:space="0" w:color="auto"/>
                                                    <w:left w:val="none" w:sz="0" w:space="0" w:color="auto"/>
                                                    <w:bottom w:val="none" w:sz="0" w:space="0" w:color="auto"/>
                                                    <w:right w:val="none" w:sz="0" w:space="0" w:color="auto"/>
                                                  </w:divBdr>
                                                  <w:divsChild>
                                                    <w:div w:id="2036228414">
                                                      <w:marLeft w:val="0"/>
                                                      <w:marRight w:val="0"/>
                                                      <w:marTop w:val="0"/>
                                                      <w:marBottom w:val="0"/>
                                                      <w:divBdr>
                                                        <w:top w:val="none" w:sz="0" w:space="0" w:color="auto"/>
                                                        <w:left w:val="none" w:sz="0" w:space="0" w:color="auto"/>
                                                        <w:bottom w:val="none" w:sz="0" w:space="0" w:color="auto"/>
                                                        <w:right w:val="none" w:sz="0" w:space="0" w:color="auto"/>
                                                      </w:divBdr>
                                                      <w:divsChild>
                                                        <w:div w:id="1669557719">
                                                          <w:marLeft w:val="0"/>
                                                          <w:marRight w:val="0"/>
                                                          <w:marTop w:val="0"/>
                                                          <w:marBottom w:val="0"/>
                                                          <w:divBdr>
                                                            <w:top w:val="none" w:sz="0" w:space="0" w:color="auto"/>
                                                            <w:left w:val="none" w:sz="0" w:space="0" w:color="auto"/>
                                                            <w:bottom w:val="none" w:sz="0" w:space="0" w:color="auto"/>
                                                            <w:right w:val="none" w:sz="0" w:space="0" w:color="auto"/>
                                                          </w:divBdr>
                                                          <w:divsChild>
                                                            <w:div w:id="1284264538">
                                                              <w:marLeft w:val="0"/>
                                                              <w:marRight w:val="0"/>
                                                              <w:marTop w:val="0"/>
                                                              <w:marBottom w:val="0"/>
                                                              <w:divBdr>
                                                                <w:top w:val="none" w:sz="0" w:space="0" w:color="auto"/>
                                                                <w:left w:val="none" w:sz="0" w:space="0" w:color="auto"/>
                                                                <w:bottom w:val="none" w:sz="0" w:space="0" w:color="auto"/>
                                                                <w:right w:val="none" w:sz="0" w:space="0" w:color="auto"/>
                                                              </w:divBdr>
                                                              <w:divsChild>
                                                                <w:div w:id="816143608">
                                                                  <w:marLeft w:val="0"/>
                                                                  <w:marRight w:val="0"/>
                                                                  <w:marTop w:val="0"/>
                                                                  <w:marBottom w:val="0"/>
                                                                  <w:divBdr>
                                                                    <w:top w:val="none" w:sz="0" w:space="0" w:color="auto"/>
                                                                    <w:left w:val="none" w:sz="0" w:space="0" w:color="auto"/>
                                                                    <w:bottom w:val="none" w:sz="0" w:space="0" w:color="auto"/>
                                                                    <w:right w:val="none" w:sz="0" w:space="0" w:color="auto"/>
                                                                  </w:divBdr>
                                                                  <w:divsChild>
                                                                    <w:div w:id="488442502">
                                                                      <w:marLeft w:val="0"/>
                                                                      <w:marRight w:val="0"/>
                                                                      <w:marTop w:val="0"/>
                                                                      <w:marBottom w:val="0"/>
                                                                      <w:divBdr>
                                                                        <w:top w:val="none" w:sz="0" w:space="0" w:color="auto"/>
                                                                        <w:left w:val="none" w:sz="0" w:space="0" w:color="auto"/>
                                                                        <w:bottom w:val="none" w:sz="0" w:space="0" w:color="auto"/>
                                                                        <w:right w:val="none" w:sz="0" w:space="0" w:color="auto"/>
                                                                      </w:divBdr>
                                                                      <w:divsChild>
                                                                        <w:div w:id="1519081963">
                                                                          <w:marLeft w:val="0"/>
                                                                          <w:marRight w:val="0"/>
                                                                          <w:marTop w:val="0"/>
                                                                          <w:marBottom w:val="0"/>
                                                                          <w:divBdr>
                                                                            <w:top w:val="none" w:sz="0" w:space="0" w:color="auto"/>
                                                                            <w:left w:val="none" w:sz="0" w:space="0" w:color="auto"/>
                                                                            <w:bottom w:val="none" w:sz="0" w:space="0" w:color="auto"/>
                                                                            <w:right w:val="none" w:sz="0" w:space="0" w:color="auto"/>
                                                                          </w:divBdr>
                                                                          <w:divsChild>
                                                                            <w:div w:id="1924991623">
                                                                              <w:marLeft w:val="0"/>
                                                                              <w:marRight w:val="0"/>
                                                                              <w:marTop w:val="0"/>
                                                                              <w:marBottom w:val="0"/>
                                                                              <w:divBdr>
                                                                                <w:top w:val="none" w:sz="0" w:space="0" w:color="auto"/>
                                                                                <w:left w:val="none" w:sz="0" w:space="0" w:color="auto"/>
                                                                                <w:bottom w:val="none" w:sz="0" w:space="0" w:color="auto"/>
                                                                                <w:right w:val="none" w:sz="0" w:space="0" w:color="auto"/>
                                                                              </w:divBdr>
                                                                              <w:divsChild>
                                                                                <w:div w:id="390233667">
                                                                                  <w:marLeft w:val="0"/>
                                                                                  <w:marRight w:val="0"/>
                                                                                  <w:marTop w:val="0"/>
                                                                                  <w:marBottom w:val="0"/>
                                                                                  <w:divBdr>
                                                                                    <w:top w:val="none" w:sz="0" w:space="0" w:color="auto"/>
                                                                                    <w:left w:val="none" w:sz="0" w:space="0" w:color="auto"/>
                                                                                    <w:bottom w:val="none" w:sz="0" w:space="0" w:color="auto"/>
                                                                                    <w:right w:val="none" w:sz="0" w:space="0" w:color="auto"/>
                                                                                  </w:divBdr>
                                                                                  <w:divsChild>
                                                                                    <w:div w:id="96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0552">
                                      <w:marLeft w:val="0"/>
                                      <w:marRight w:val="0"/>
                                      <w:marTop w:val="0"/>
                                      <w:marBottom w:val="0"/>
                                      <w:divBdr>
                                        <w:top w:val="none" w:sz="0" w:space="0" w:color="auto"/>
                                        <w:left w:val="none" w:sz="0" w:space="0" w:color="auto"/>
                                        <w:bottom w:val="none" w:sz="0" w:space="0" w:color="auto"/>
                                        <w:right w:val="none" w:sz="0" w:space="0" w:color="auto"/>
                                      </w:divBdr>
                                      <w:divsChild>
                                        <w:div w:id="331685267">
                                          <w:marLeft w:val="0"/>
                                          <w:marRight w:val="0"/>
                                          <w:marTop w:val="0"/>
                                          <w:marBottom w:val="0"/>
                                          <w:divBdr>
                                            <w:top w:val="none" w:sz="0" w:space="0" w:color="auto"/>
                                            <w:left w:val="none" w:sz="0" w:space="0" w:color="auto"/>
                                            <w:bottom w:val="none" w:sz="0" w:space="0" w:color="auto"/>
                                            <w:right w:val="none" w:sz="0" w:space="0" w:color="auto"/>
                                          </w:divBdr>
                                          <w:divsChild>
                                            <w:div w:id="157698811">
                                              <w:marLeft w:val="0"/>
                                              <w:marRight w:val="0"/>
                                              <w:marTop w:val="0"/>
                                              <w:marBottom w:val="0"/>
                                              <w:divBdr>
                                                <w:top w:val="none" w:sz="0" w:space="0" w:color="auto"/>
                                                <w:left w:val="none" w:sz="0" w:space="0" w:color="auto"/>
                                                <w:bottom w:val="none" w:sz="0" w:space="0" w:color="auto"/>
                                                <w:right w:val="none" w:sz="0" w:space="0" w:color="auto"/>
                                              </w:divBdr>
                                              <w:divsChild>
                                                <w:div w:id="408844734">
                                                  <w:marLeft w:val="0"/>
                                                  <w:marRight w:val="0"/>
                                                  <w:marTop w:val="0"/>
                                                  <w:marBottom w:val="0"/>
                                                  <w:divBdr>
                                                    <w:top w:val="none" w:sz="0" w:space="0" w:color="auto"/>
                                                    <w:left w:val="none" w:sz="0" w:space="0" w:color="auto"/>
                                                    <w:bottom w:val="none" w:sz="0" w:space="0" w:color="auto"/>
                                                    <w:right w:val="none" w:sz="0" w:space="0" w:color="auto"/>
                                                  </w:divBdr>
                                                  <w:divsChild>
                                                    <w:div w:id="119612729">
                                                      <w:marLeft w:val="0"/>
                                                      <w:marRight w:val="0"/>
                                                      <w:marTop w:val="0"/>
                                                      <w:marBottom w:val="0"/>
                                                      <w:divBdr>
                                                        <w:top w:val="none" w:sz="0" w:space="0" w:color="auto"/>
                                                        <w:left w:val="none" w:sz="0" w:space="0" w:color="auto"/>
                                                        <w:bottom w:val="none" w:sz="0" w:space="0" w:color="auto"/>
                                                        <w:right w:val="none" w:sz="0" w:space="0" w:color="auto"/>
                                                      </w:divBdr>
                                                      <w:divsChild>
                                                        <w:div w:id="1988120605">
                                                          <w:marLeft w:val="0"/>
                                                          <w:marRight w:val="0"/>
                                                          <w:marTop w:val="0"/>
                                                          <w:marBottom w:val="0"/>
                                                          <w:divBdr>
                                                            <w:top w:val="none" w:sz="0" w:space="0" w:color="auto"/>
                                                            <w:left w:val="none" w:sz="0" w:space="0" w:color="auto"/>
                                                            <w:bottom w:val="none" w:sz="0" w:space="0" w:color="auto"/>
                                                            <w:right w:val="none" w:sz="0" w:space="0" w:color="auto"/>
                                                          </w:divBdr>
                                                          <w:divsChild>
                                                            <w:div w:id="1096170677">
                                                              <w:marLeft w:val="0"/>
                                                              <w:marRight w:val="0"/>
                                                              <w:marTop w:val="0"/>
                                                              <w:marBottom w:val="0"/>
                                                              <w:divBdr>
                                                                <w:top w:val="none" w:sz="0" w:space="0" w:color="auto"/>
                                                                <w:left w:val="none" w:sz="0" w:space="0" w:color="auto"/>
                                                                <w:bottom w:val="none" w:sz="0" w:space="0" w:color="auto"/>
                                                                <w:right w:val="none" w:sz="0" w:space="0" w:color="auto"/>
                                                              </w:divBdr>
                                                              <w:divsChild>
                                                                <w:div w:id="1495800445">
                                                                  <w:marLeft w:val="0"/>
                                                                  <w:marRight w:val="0"/>
                                                                  <w:marTop w:val="0"/>
                                                                  <w:marBottom w:val="0"/>
                                                                  <w:divBdr>
                                                                    <w:top w:val="none" w:sz="0" w:space="0" w:color="auto"/>
                                                                    <w:left w:val="none" w:sz="0" w:space="0" w:color="auto"/>
                                                                    <w:bottom w:val="none" w:sz="0" w:space="0" w:color="auto"/>
                                                                    <w:right w:val="none" w:sz="0" w:space="0" w:color="auto"/>
                                                                  </w:divBdr>
                                                                  <w:divsChild>
                                                                    <w:div w:id="1888182865">
                                                                      <w:marLeft w:val="0"/>
                                                                      <w:marRight w:val="0"/>
                                                                      <w:marTop w:val="0"/>
                                                                      <w:marBottom w:val="0"/>
                                                                      <w:divBdr>
                                                                        <w:top w:val="none" w:sz="0" w:space="0" w:color="auto"/>
                                                                        <w:left w:val="none" w:sz="0" w:space="0" w:color="auto"/>
                                                                        <w:bottom w:val="none" w:sz="0" w:space="0" w:color="auto"/>
                                                                        <w:right w:val="none" w:sz="0" w:space="0" w:color="auto"/>
                                                                      </w:divBdr>
                                                                      <w:divsChild>
                                                                        <w:div w:id="1403405263">
                                                                          <w:marLeft w:val="0"/>
                                                                          <w:marRight w:val="0"/>
                                                                          <w:marTop w:val="0"/>
                                                                          <w:marBottom w:val="0"/>
                                                                          <w:divBdr>
                                                                            <w:top w:val="none" w:sz="0" w:space="0" w:color="auto"/>
                                                                            <w:left w:val="none" w:sz="0" w:space="0" w:color="auto"/>
                                                                            <w:bottom w:val="none" w:sz="0" w:space="0" w:color="auto"/>
                                                                            <w:right w:val="none" w:sz="0" w:space="0" w:color="auto"/>
                                                                          </w:divBdr>
                                                                          <w:divsChild>
                                                                            <w:div w:id="326401655">
                                                                              <w:marLeft w:val="0"/>
                                                                              <w:marRight w:val="0"/>
                                                                              <w:marTop w:val="0"/>
                                                                              <w:marBottom w:val="0"/>
                                                                              <w:divBdr>
                                                                                <w:top w:val="none" w:sz="0" w:space="0" w:color="auto"/>
                                                                                <w:left w:val="none" w:sz="0" w:space="0" w:color="auto"/>
                                                                                <w:bottom w:val="none" w:sz="0" w:space="0" w:color="auto"/>
                                                                                <w:right w:val="none" w:sz="0" w:space="0" w:color="auto"/>
                                                                              </w:divBdr>
                                                                              <w:divsChild>
                                                                                <w:div w:id="2099521436">
                                                                                  <w:marLeft w:val="0"/>
                                                                                  <w:marRight w:val="0"/>
                                                                                  <w:marTop w:val="0"/>
                                                                                  <w:marBottom w:val="0"/>
                                                                                  <w:divBdr>
                                                                                    <w:top w:val="none" w:sz="0" w:space="0" w:color="auto"/>
                                                                                    <w:left w:val="none" w:sz="0" w:space="0" w:color="auto"/>
                                                                                    <w:bottom w:val="none" w:sz="0" w:space="0" w:color="auto"/>
                                                                                    <w:right w:val="none" w:sz="0" w:space="0" w:color="auto"/>
                                                                                  </w:divBdr>
                                                                                  <w:divsChild>
                                                                                    <w:div w:id="6069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147914">
                                      <w:marLeft w:val="0"/>
                                      <w:marRight w:val="0"/>
                                      <w:marTop w:val="0"/>
                                      <w:marBottom w:val="0"/>
                                      <w:divBdr>
                                        <w:top w:val="none" w:sz="0" w:space="0" w:color="auto"/>
                                        <w:left w:val="none" w:sz="0" w:space="0" w:color="auto"/>
                                        <w:bottom w:val="none" w:sz="0" w:space="0" w:color="auto"/>
                                        <w:right w:val="none" w:sz="0" w:space="0" w:color="auto"/>
                                      </w:divBdr>
                                      <w:divsChild>
                                        <w:div w:id="1206213842">
                                          <w:marLeft w:val="0"/>
                                          <w:marRight w:val="0"/>
                                          <w:marTop w:val="0"/>
                                          <w:marBottom w:val="0"/>
                                          <w:divBdr>
                                            <w:top w:val="none" w:sz="0" w:space="0" w:color="auto"/>
                                            <w:left w:val="none" w:sz="0" w:space="0" w:color="auto"/>
                                            <w:bottom w:val="none" w:sz="0" w:space="0" w:color="auto"/>
                                            <w:right w:val="none" w:sz="0" w:space="0" w:color="auto"/>
                                          </w:divBdr>
                                          <w:divsChild>
                                            <w:div w:id="420565313">
                                              <w:marLeft w:val="0"/>
                                              <w:marRight w:val="0"/>
                                              <w:marTop w:val="0"/>
                                              <w:marBottom w:val="0"/>
                                              <w:divBdr>
                                                <w:top w:val="none" w:sz="0" w:space="0" w:color="auto"/>
                                                <w:left w:val="none" w:sz="0" w:space="0" w:color="auto"/>
                                                <w:bottom w:val="none" w:sz="0" w:space="0" w:color="auto"/>
                                                <w:right w:val="none" w:sz="0" w:space="0" w:color="auto"/>
                                              </w:divBdr>
                                              <w:divsChild>
                                                <w:div w:id="1182819829">
                                                  <w:marLeft w:val="0"/>
                                                  <w:marRight w:val="0"/>
                                                  <w:marTop w:val="0"/>
                                                  <w:marBottom w:val="0"/>
                                                  <w:divBdr>
                                                    <w:top w:val="none" w:sz="0" w:space="0" w:color="auto"/>
                                                    <w:left w:val="none" w:sz="0" w:space="0" w:color="auto"/>
                                                    <w:bottom w:val="none" w:sz="0" w:space="0" w:color="auto"/>
                                                    <w:right w:val="none" w:sz="0" w:space="0" w:color="auto"/>
                                                  </w:divBdr>
                                                  <w:divsChild>
                                                    <w:div w:id="869880316">
                                                      <w:marLeft w:val="0"/>
                                                      <w:marRight w:val="0"/>
                                                      <w:marTop w:val="0"/>
                                                      <w:marBottom w:val="0"/>
                                                      <w:divBdr>
                                                        <w:top w:val="none" w:sz="0" w:space="0" w:color="auto"/>
                                                        <w:left w:val="none" w:sz="0" w:space="0" w:color="auto"/>
                                                        <w:bottom w:val="none" w:sz="0" w:space="0" w:color="auto"/>
                                                        <w:right w:val="none" w:sz="0" w:space="0" w:color="auto"/>
                                                      </w:divBdr>
                                                      <w:divsChild>
                                                        <w:div w:id="405079732">
                                                          <w:marLeft w:val="0"/>
                                                          <w:marRight w:val="0"/>
                                                          <w:marTop w:val="0"/>
                                                          <w:marBottom w:val="0"/>
                                                          <w:divBdr>
                                                            <w:top w:val="none" w:sz="0" w:space="0" w:color="auto"/>
                                                            <w:left w:val="none" w:sz="0" w:space="0" w:color="auto"/>
                                                            <w:bottom w:val="none" w:sz="0" w:space="0" w:color="auto"/>
                                                            <w:right w:val="none" w:sz="0" w:space="0" w:color="auto"/>
                                                          </w:divBdr>
                                                          <w:divsChild>
                                                            <w:div w:id="645360721">
                                                              <w:marLeft w:val="0"/>
                                                              <w:marRight w:val="0"/>
                                                              <w:marTop w:val="0"/>
                                                              <w:marBottom w:val="0"/>
                                                              <w:divBdr>
                                                                <w:top w:val="none" w:sz="0" w:space="0" w:color="auto"/>
                                                                <w:left w:val="none" w:sz="0" w:space="0" w:color="auto"/>
                                                                <w:bottom w:val="none" w:sz="0" w:space="0" w:color="auto"/>
                                                                <w:right w:val="none" w:sz="0" w:space="0" w:color="auto"/>
                                                              </w:divBdr>
                                                              <w:divsChild>
                                                                <w:div w:id="405804752">
                                                                  <w:marLeft w:val="0"/>
                                                                  <w:marRight w:val="0"/>
                                                                  <w:marTop w:val="0"/>
                                                                  <w:marBottom w:val="0"/>
                                                                  <w:divBdr>
                                                                    <w:top w:val="none" w:sz="0" w:space="0" w:color="auto"/>
                                                                    <w:left w:val="none" w:sz="0" w:space="0" w:color="auto"/>
                                                                    <w:bottom w:val="none" w:sz="0" w:space="0" w:color="auto"/>
                                                                    <w:right w:val="none" w:sz="0" w:space="0" w:color="auto"/>
                                                                  </w:divBdr>
                                                                  <w:divsChild>
                                                                    <w:div w:id="1293827287">
                                                                      <w:marLeft w:val="0"/>
                                                                      <w:marRight w:val="0"/>
                                                                      <w:marTop w:val="0"/>
                                                                      <w:marBottom w:val="0"/>
                                                                      <w:divBdr>
                                                                        <w:top w:val="none" w:sz="0" w:space="0" w:color="auto"/>
                                                                        <w:left w:val="none" w:sz="0" w:space="0" w:color="auto"/>
                                                                        <w:bottom w:val="none" w:sz="0" w:space="0" w:color="auto"/>
                                                                        <w:right w:val="none" w:sz="0" w:space="0" w:color="auto"/>
                                                                      </w:divBdr>
                                                                      <w:divsChild>
                                                                        <w:div w:id="1727948219">
                                                                          <w:marLeft w:val="0"/>
                                                                          <w:marRight w:val="0"/>
                                                                          <w:marTop w:val="0"/>
                                                                          <w:marBottom w:val="0"/>
                                                                          <w:divBdr>
                                                                            <w:top w:val="none" w:sz="0" w:space="0" w:color="auto"/>
                                                                            <w:left w:val="none" w:sz="0" w:space="0" w:color="auto"/>
                                                                            <w:bottom w:val="none" w:sz="0" w:space="0" w:color="auto"/>
                                                                            <w:right w:val="none" w:sz="0" w:space="0" w:color="auto"/>
                                                                          </w:divBdr>
                                                                          <w:divsChild>
                                                                            <w:div w:id="1922982181">
                                                                              <w:marLeft w:val="0"/>
                                                                              <w:marRight w:val="0"/>
                                                                              <w:marTop w:val="0"/>
                                                                              <w:marBottom w:val="0"/>
                                                                              <w:divBdr>
                                                                                <w:top w:val="none" w:sz="0" w:space="0" w:color="auto"/>
                                                                                <w:left w:val="none" w:sz="0" w:space="0" w:color="auto"/>
                                                                                <w:bottom w:val="none" w:sz="0" w:space="0" w:color="auto"/>
                                                                                <w:right w:val="none" w:sz="0" w:space="0" w:color="auto"/>
                                                                              </w:divBdr>
                                                                              <w:divsChild>
                                                                                <w:div w:id="1681470507">
                                                                                  <w:marLeft w:val="0"/>
                                                                                  <w:marRight w:val="0"/>
                                                                                  <w:marTop w:val="0"/>
                                                                                  <w:marBottom w:val="0"/>
                                                                                  <w:divBdr>
                                                                                    <w:top w:val="none" w:sz="0" w:space="0" w:color="auto"/>
                                                                                    <w:left w:val="none" w:sz="0" w:space="0" w:color="auto"/>
                                                                                    <w:bottom w:val="none" w:sz="0" w:space="0" w:color="auto"/>
                                                                                    <w:right w:val="none" w:sz="0" w:space="0" w:color="auto"/>
                                                                                  </w:divBdr>
                                                                                  <w:divsChild>
                                                                                    <w:div w:id="5173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7106">
                                      <w:marLeft w:val="0"/>
                                      <w:marRight w:val="0"/>
                                      <w:marTop w:val="0"/>
                                      <w:marBottom w:val="0"/>
                                      <w:divBdr>
                                        <w:top w:val="none" w:sz="0" w:space="0" w:color="auto"/>
                                        <w:left w:val="none" w:sz="0" w:space="0" w:color="auto"/>
                                        <w:bottom w:val="none" w:sz="0" w:space="0" w:color="auto"/>
                                        <w:right w:val="none" w:sz="0" w:space="0" w:color="auto"/>
                                      </w:divBdr>
                                      <w:divsChild>
                                        <w:div w:id="1820345940">
                                          <w:marLeft w:val="0"/>
                                          <w:marRight w:val="0"/>
                                          <w:marTop w:val="0"/>
                                          <w:marBottom w:val="0"/>
                                          <w:divBdr>
                                            <w:top w:val="none" w:sz="0" w:space="0" w:color="auto"/>
                                            <w:left w:val="none" w:sz="0" w:space="0" w:color="auto"/>
                                            <w:bottom w:val="none" w:sz="0" w:space="0" w:color="auto"/>
                                            <w:right w:val="none" w:sz="0" w:space="0" w:color="auto"/>
                                          </w:divBdr>
                                          <w:divsChild>
                                            <w:div w:id="1399208873">
                                              <w:marLeft w:val="0"/>
                                              <w:marRight w:val="0"/>
                                              <w:marTop w:val="0"/>
                                              <w:marBottom w:val="0"/>
                                              <w:divBdr>
                                                <w:top w:val="none" w:sz="0" w:space="0" w:color="auto"/>
                                                <w:left w:val="none" w:sz="0" w:space="0" w:color="auto"/>
                                                <w:bottom w:val="none" w:sz="0" w:space="0" w:color="auto"/>
                                                <w:right w:val="none" w:sz="0" w:space="0" w:color="auto"/>
                                              </w:divBdr>
                                              <w:divsChild>
                                                <w:div w:id="1255282291">
                                                  <w:marLeft w:val="0"/>
                                                  <w:marRight w:val="0"/>
                                                  <w:marTop w:val="0"/>
                                                  <w:marBottom w:val="0"/>
                                                  <w:divBdr>
                                                    <w:top w:val="none" w:sz="0" w:space="0" w:color="auto"/>
                                                    <w:left w:val="none" w:sz="0" w:space="0" w:color="auto"/>
                                                    <w:bottom w:val="none" w:sz="0" w:space="0" w:color="auto"/>
                                                    <w:right w:val="none" w:sz="0" w:space="0" w:color="auto"/>
                                                  </w:divBdr>
                                                  <w:divsChild>
                                                    <w:div w:id="640503979">
                                                      <w:marLeft w:val="0"/>
                                                      <w:marRight w:val="0"/>
                                                      <w:marTop w:val="0"/>
                                                      <w:marBottom w:val="0"/>
                                                      <w:divBdr>
                                                        <w:top w:val="none" w:sz="0" w:space="0" w:color="auto"/>
                                                        <w:left w:val="none" w:sz="0" w:space="0" w:color="auto"/>
                                                        <w:bottom w:val="none" w:sz="0" w:space="0" w:color="auto"/>
                                                        <w:right w:val="none" w:sz="0" w:space="0" w:color="auto"/>
                                                      </w:divBdr>
                                                      <w:divsChild>
                                                        <w:div w:id="1873305170">
                                                          <w:marLeft w:val="0"/>
                                                          <w:marRight w:val="0"/>
                                                          <w:marTop w:val="0"/>
                                                          <w:marBottom w:val="0"/>
                                                          <w:divBdr>
                                                            <w:top w:val="none" w:sz="0" w:space="0" w:color="auto"/>
                                                            <w:left w:val="none" w:sz="0" w:space="0" w:color="auto"/>
                                                            <w:bottom w:val="none" w:sz="0" w:space="0" w:color="auto"/>
                                                            <w:right w:val="none" w:sz="0" w:space="0" w:color="auto"/>
                                                          </w:divBdr>
                                                          <w:divsChild>
                                                            <w:div w:id="1545602191">
                                                              <w:marLeft w:val="0"/>
                                                              <w:marRight w:val="0"/>
                                                              <w:marTop w:val="0"/>
                                                              <w:marBottom w:val="0"/>
                                                              <w:divBdr>
                                                                <w:top w:val="none" w:sz="0" w:space="0" w:color="auto"/>
                                                                <w:left w:val="none" w:sz="0" w:space="0" w:color="auto"/>
                                                                <w:bottom w:val="none" w:sz="0" w:space="0" w:color="auto"/>
                                                                <w:right w:val="none" w:sz="0" w:space="0" w:color="auto"/>
                                                              </w:divBdr>
                                                              <w:divsChild>
                                                                <w:div w:id="332950815">
                                                                  <w:marLeft w:val="0"/>
                                                                  <w:marRight w:val="0"/>
                                                                  <w:marTop w:val="0"/>
                                                                  <w:marBottom w:val="0"/>
                                                                  <w:divBdr>
                                                                    <w:top w:val="none" w:sz="0" w:space="0" w:color="auto"/>
                                                                    <w:left w:val="none" w:sz="0" w:space="0" w:color="auto"/>
                                                                    <w:bottom w:val="none" w:sz="0" w:space="0" w:color="auto"/>
                                                                    <w:right w:val="none" w:sz="0" w:space="0" w:color="auto"/>
                                                                  </w:divBdr>
                                                                  <w:divsChild>
                                                                    <w:div w:id="1040321287">
                                                                      <w:marLeft w:val="0"/>
                                                                      <w:marRight w:val="0"/>
                                                                      <w:marTop w:val="0"/>
                                                                      <w:marBottom w:val="0"/>
                                                                      <w:divBdr>
                                                                        <w:top w:val="none" w:sz="0" w:space="0" w:color="auto"/>
                                                                        <w:left w:val="none" w:sz="0" w:space="0" w:color="auto"/>
                                                                        <w:bottom w:val="none" w:sz="0" w:space="0" w:color="auto"/>
                                                                        <w:right w:val="none" w:sz="0" w:space="0" w:color="auto"/>
                                                                      </w:divBdr>
                                                                      <w:divsChild>
                                                                        <w:div w:id="155537232">
                                                                          <w:marLeft w:val="0"/>
                                                                          <w:marRight w:val="0"/>
                                                                          <w:marTop w:val="0"/>
                                                                          <w:marBottom w:val="0"/>
                                                                          <w:divBdr>
                                                                            <w:top w:val="none" w:sz="0" w:space="0" w:color="auto"/>
                                                                            <w:left w:val="none" w:sz="0" w:space="0" w:color="auto"/>
                                                                            <w:bottom w:val="none" w:sz="0" w:space="0" w:color="auto"/>
                                                                            <w:right w:val="none" w:sz="0" w:space="0" w:color="auto"/>
                                                                          </w:divBdr>
                                                                          <w:divsChild>
                                                                            <w:div w:id="428817569">
                                                                              <w:marLeft w:val="0"/>
                                                                              <w:marRight w:val="0"/>
                                                                              <w:marTop w:val="0"/>
                                                                              <w:marBottom w:val="0"/>
                                                                              <w:divBdr>
                                                                                <w:top w:val="none" w:sz="0" w:space="0" w:color="auto"/>
                                                                                <w:left w:val="none" w:sz="0" w:space="0" w:color="auto"/>
                                                                                <w:bottom w:val="none" w:sz="0" w:space="0" w:color="auto"/>
                                                                                <w:right w:val="none" w:sz="0" w:space="0" w:color="auto"/>
                                                                              </w:divBdr>
                                                                              <w:divsChild>
                                                                                <w:div w:id="1100025097">
                                                                                  <w:marLeft w:val="0"/>
                                                                                  <w:marRight w:val="0"/>
                                                                                  <w:marTop w:val="0"/>
                                                                                  <w:marBottom w:val="0"/>
                                                                                  <w:divBdr>
                                                                                    <w:top w:val="none" w:sz="0" w:space="0" w:color="auto"/>
                                                                                    <w:left w:val="none" w:sz="0" w:space="0" w:color="auto"/>
                                                                                    <w:bottom w:val="none" w:sz="0" w:space="0" w:color="auto"/>
                                                                                    <w:right w:val="none" w:sz="0" w:space="0" w:color="auto"/>
                                                                                  </w:divBdr>
                                                                                  <w:divsChild>
                                                                                    <w:div w:id="12123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634">
                                      <w:marLeft w:val="0"/>
                                      <w:marRight w:val="0"/>
                                      <w:marTop w:val="0"/>
                                      <w:marBottom w:val="0"/>
                                      <w:divBdr>
                                        <w:top w:val="none" w:sz="0" w:space="0" w:color="auto"/>
                                        <w:left w:val="none" w:sz="0" w:space="0" w:color="auto"/>
                                        <w:bottom w:val="none" w:sz="0" w:space="0" w:color="auto"/>
                                        <w:right w:val="none" w:sz="0" w:space="0" w:color="auto"/>
                                      </w:divBdr>
                                      <w:divsChild>
                                        <w:div w:id="2075350182">
                                          <w:marLeft w:val="0"/>
                                          <w:marRight w:val="0"/>
                                          <w:marTop w:val="0"/>
                                          <w:marBottom w:val="0"/>
                                          <w:divBdr>
                                            <w:top w:val="none" w:sz="0" w:space="0" w:color="auto"/>
                                            <w:left w:val="none" w:sz="0" w:space="0" w:color="auto"/>
                                            <w:bottom w:val="none" w:sz="0" w:space="0" w:color="auto"/>
                                            <w:right w:val="none" w:sz="0" w:space="0" w:color="auto"/>
                                          </w:divBdr>
                                          <w:divsChild>
                                            <w:div w:id="1311666447">
                                              <w:marLeft w:val="0"/>
                                              <w:marRight w:val="0"/>
                                              <w:marTop w:val="0"/>
                                              <w:marBottom w:val="0"/>
                                              <w:divBdr>
                                                <w:top w:val="none" w:sz="0" w:space="0" w:color="auto"/>
                                                <w:left w:val="none" w:sz="0" w:space="0" w:color="auto"/>
                                                <w:bottom w:val="none" w:sz="0" w:space="0" w:color="auto"/>
                                                <w:right w:val="none" w:sz="0" w:space="0" w:color="auto"/>
                                              </w:divBdr>
                                              <w:divsChild>
                                                <w:div w:id="469982597">
                                                  <w:marLeft w:val="0"/>
                                                  <w:marRight w:val="0"/>
                                                  <w:marTop w:val="0"/>
                                                  <w:marBottom w:val="0"/>
                                                  <w:divBdr>
                                                    <w:top w:val="none" w:sz="0" w:space="0" w:color="auto"/>
                                                    <w:left w:val="none" w:sz="0" w:space="0" w:color="auto"/>
                                                    <w:bottom w:val="none" w:sz="0" w:space="0" w:color="auto"/>
                                                    <w:right w:val="none" w:sz="0" w:space="0" w:color="auto"/>
                                                  </w:divBdr>
                                                  <w:divsChild>
                                                    <w:div w:id="496387418">
                                                      <w:marLeft w:val="0"/>
                                                      <w:marRight w:val="0"/>
                                                      <w:marTop w:val="0"/>
                                                      <w:marBottom w:val="0"/>
                                                      <w:divBdr>
                                                        <w:top w:val="none" w:sz="0" w:space="0" w:color="auto"/>
                                                        <w:left w:val="none" w:sz="0" w:space="0" w:color="auto"/>
                                                        <w:bottom w:val="none" w:sz="0" w:space="0" w:color="auto"/>
                                                        <w:right w:val="none" w:sz="0" w:space="0" w:color="auto"/>
                                                      </w:divBdr>
                                                      <w:divsChild>
                                                        <w:div w:id="411002958">
                                                          <w:marLeft w:val="0"/>
                                                          <w:marRight w:val="0"/>
                                                          <w:marTop w:val="0"/>
                                                          <w:marBottom w:val="0"/>
                                                          <w:divBdr>
                                                            <w:top w:val="none" w:sz="0" w:space="0" w:color="auto"/>
                                                            <w:left w:val="none" w:sz="0" w:space="0" w:color="auto"/>
                                                            <w:bottom w:val="none" w:sz="0" w:space="0" w:color="auto"/>
                                                            <w:right w:val="none" w:sz="0" w:space="0" w:color="auto"/>
                                                          </w:divBdr>
                                                          <w:divsChild>
                                                            <w:div w:id="284891055">
                                                              <w:marLeft w:val="0"/>
                                                              <w:marRight w:val="0"/>
                                                              <w:marTop w:val="0"/>
                                                              <w:marBottom w:val="0"/>
                                                              <w:divBdr>
                                                                <w:top w:val="none" w:sz="0" w:space="0" w:color="auto"/>
                                                                <w:left w:val="none" w:sz="0" w:space="0" w:color="auto"/>
                                                                <w:bottom w:val="none" w:sz="0" w:space="0" w:color="auto"/>
                                                                <w:right w:val="none" w:sz="0" w:space="0" w:color="auto"/>
                                                              </w:divBdr>
                                                              <w:divsChild>
                                                                <w:div w:id="495153861">
                                                                  <w:marLeft w:val="0"/>
                                                                  <w:marRight w:val="0"/>
                                                                  <w:marTop w:val="0"/>
                                                                  <w:marBottom w:val="0"/>
                                                                  <w:divBdr>
                                                                    <w:top w:val="none" w:sz="0" w:space="0" w:color="auto"/>
                                                                    <w:left w:val="none" w:sz="0" w:space="0" w:color="auto"/>
                                                                    <w:bottom w:val="none" w:sz="0" w:space="0" w:color="auto"/>
                                                                    <w:right w:val="none" w:sz="0" w:space="0" w:color="auto"/>
                                                                  </w:divBdr>
                                                                  <w:divsChild>
                                                                    <w:div w:id="160707098">
                                                                      <w:marLeft w:val="0"/>
                                                                      <w:marRight w:val="0"/>
                                                                      <w:marTop w:val="0"/>
                                                                      <w:marBottom w:val="0"/>
                                                                      <w:divBdr>
                                                                        <w:top w:val="none" w:sz="0" w:space="0" w:color="auto"/>
                                                                        <w:left w:val="none" w:sz="0" w:space="0" w:color="auto"/>
                                                                        <w:bottom w:val="none" w:sz="0" w:space="0" w:color="auto"/>
                                                                        <w:right w:val="none" w:sz="0" w:space="0" w:color="auto"/>
                                                                      </w:divBdr>
                                                                      <w:divsChild>
                                                                        <w:div w:id="379209706">
                                                                          <w:marLeft w:val="0"/>
                                                                          <w:marRight w:val="0"/>
                                                                          <w:marTop w:val="0"/>
                                                                          <w:marBottom w:val="0"/>
                                                                          <w:divBdr>
                                                                            <w:top w:val="none" w:sz="0" w:space="0" w:color="auto"/>
                                                                            <w:left w:val="none" w:sz="0" w:space="0" w:color="auto"/>
                                                                            <w:bottom w:val="none" w:sz="0" w:space="0" w:color="auto"/>
                                                                            <w:right w:val="none" w:sz="0" w:space="0" w:color="auto"/>
                                                                          </w:divBdr>
                                                                          <w:divsChild>
                                                                            <w:div w:id="1310751286">
                                                                              <w:marLeft w:val="0"/>
                                                                              <w:marRight w:val="0"/>
                                                                              <w:marTop w:val="0"/>
                                                                              <w:marBottom w:val="0"/>
                                                                              <w:divBdr>
                                                                                <w:top w:val="none" w:sz="0" w:space="0" w:color="auto"/>
                                                                                <w:left w:val="none" w:sz="0" w:space="0" w:color="auto"/>
                                                                                <w:bottom w:val="none" w:sz="0" w:space="0" w:color="auto"/>
                                                                                <w:right w:val="none" w:sz="0" w:space="0" w:color="auto"/>
                                                                              </w:divBdr>
                                                                              <w:divsChild>
                                                                                <w:div w:id="411200535">
                                                                                  <w:marLeft w:val="0"/>
                                                                                  <w:marRight w:val="0"/>
                                                                                  <w:marTop w:val="0"/>
                                                                                  <w:marBottom w:val="0"/>
                                                                                  <w:divBdr>
                                                                                    <w:top w:val="none" w:sz="0" w:space="0" w:color="auto"/>
                                                                                    <w:left w:val="none" w:sz="0" w:space="0" w:color="auto"/>
                                                                                    <w:bottom w:val="none" w:sz="0" w:space="0" w:color="auto"/>
                                                                                    <w:right w:val="none" w:sz="0" w:space="0" w:color="auto"/>
                                                                                  </w:divBdr>
                                                                                  <w:divsChild>
                                                                                    <w:div w:id="1071545103">
                                                                                      <w:marLeft w:val="0"/>
                                                                                      <w:marRight w:val="0"/>
                                                                                      <w:marTop w:val="0"/>
                                                                                      <w:marBottom w:val="0"/>
                                                                                      <w:divBdr>
                                                                                        <w:top w:val="none" w:sz="0" w:space="0" w:color="auto"/>
                                                                                        <w:left w:val="none" w:sz="0" w:space="0" w:color="auto"/>
                                                                                        <w:bottom w:val="none" w:sz="0" w:space="0" w:color="auto"/>
                                                                                        <w:right w:val="none" w:sz="0" w:space="0" w:color="auto"/>
                                                                                      </w:divBdr>
                                                                                      <w:divsChild>
                                                                                        <w:div w:id="13599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14273">
                                      <w:marLeft w:val="0"/>
                                      <w:marRight w:val="0"/>
                                      <w:marTop w:val="0"/>
                                      <w:marBottom w:val="0"/>
                                      <w:divBdr>
                                        <w:top w:val="none" w:sz="0" w:space="0" w:color="auto"/>
                                        <w:left w:val="none" w:sz="0" w:space="0" w:color="auto"/>
                                        <w:bottom w:val="none" w:sz="0" w:space="0" w:color="auto"/>
                                        <w:right w:val="none" w:sz="0" w:space="0" w:color="auto"/>
                                      </w:divBdr>
                                      <w:divsChild>
                                        <w:div w:id="156119391">
                                          <w:marLeft w:val="0"/>
                                          <w:marRight w:val="0"/>
                                          <w:marTop w:val="0"/>
                                          <w:marBottom w:val="0"/>
                                          <w:divBdr>
                                            <w:top w:val="none" w:sz="0" w:space="0" w:color="auto"/>
                                            <w:left w:val="none" w:sz="0" w:space="0" w:color="auto"/>
                                            <w:bottom w:val="none" w:sz="0" w:space="0" w:color="auto"/>
                                            <w:right w:val="none" w:sz="0" w:space="0" w:color="auto"/>
                                          </w:divBdr>
                                          <w:divsChild>
                                            <w:div w:id="127936745">
                                              <w:marLeft w:val="0"/>
                                              <w:marRight w:val="0"/>
                                              <w:marTop w:val="0"/>
                                              <w:marBottom w:val="0"/>
                                              <w:divBdr>
                                                <w:top w:val="none" w:sz="0" w:space="0" w:color="auto"/>
                                                <w:left w:val="none" w:sz="0" w:space="0" w:color="auto"/>
                                                <w:bottom w:val="none" w:sz="0" w:space="0" w:color="auto"/>
                                                <w:right w:val="none" w:sz="0" w:space="0" w:color="auto"/>
                                              </w:divBdr>
                                              <w:divsChild>
                                                <w:div w:id="60640275">
                                                  <w:marLeft w:val="0"/>
                                                  <w:marRight w:val="0"/>
                                                  <w:marTop w:val="0"/>
                                                  <w:marBottom w:val="0"/>
                                                  <w:divBdr>
                                                    <w:top w:val="none" w:sz="0" w:space="0" w:color="auto"/>
                                                    <w:left w:val="none" w:sz="0" w:space="0" w:color="auto"/>
                                                    <w:bottom w:val="none" w:sz="0" w:space="0" w:color="auto"/>
                                                    <w:right w:val="none" w:sz="0" w:space="0" w:color="auto"/>
                                                  </w:divBdr>
                                                  <w:divsChild>
                                                    <w:div w:id="129368081">
                                                      <w:marLeft w:val="0"/>
                                                      <w:marRight w:val="0"/>
                                                      <w:marTop w:val="0"/>
                                                      <w:marBottom w:val="0"/>
                                                      <w:divBdr>
                                                        <w:top w:val="none" w:sz="0" w:space="0" w:color="auto"/>
                                                        <w:left w:val="none" w:sz="0" w:space="0" w:color="auto"/>
                                                        <w:bottom w:val="none" w:sz="0" w:space="0" w:color="auto"/>
                                                        <w:right w:val="none" w:sz="0" w:space="0" w:color="auto"/>
                                                      </w:divBdr>
                                                      <w:divsChild>
                                                        <w:div w:id="250509210">
                                                          <w:marLeft w:val="0"/>
                                                          <w:marRight w:val="0"/>
                                                          <w:marTop w:val="0"/>
                                                          <w:marBottom w:val="0"/>
                                                          <w:divBdr>
                                                            <w:top w:val="none" w:sz="0" w:space="0" w:color="auto"/>
                                                            <w:left w:val="none" w:sz="0" w:space="0" w:color="auto"/>
                                                            <w:bottom w:val="none" w:sz="0" w:space="0" w:color="auto"/>
                                                            <w:right w:val="none" w:sz="0" w:space="0" w:color="auto"/>
                                                          </w:divBdr>
                                                          <w:divsChild>
                                                            <w:div w:id="700665962">
                                                              <w:marLeft w:val="0"/>
                                                              <w:marRight w:val="0"/>
                                                              <w:marTop w:val="0"/>
                                                              <w:marBottom w:val="0"/>
                                                              <w:divBdr>
                                                                <w:top w:val="none" w:sz="0" w:space="0" w:color="auto"/>
                                                                <w:left w:val="none" w:sz="0" w:space="0" w:color="auto"/>
                                                                <w:bottom w:val="none" w:sz="0" w:space="0" w:color="auto"/>
                                                                <w:right w:val="none" w:sz="0" w:space="0" w:color="auto"/>
                                                              </w:divBdr>
                                                              <w:divsChild>
                                                                <w:div w:id="1904680793">
                                                                  <w:marLeft w:val="0"/>
                                                                  <w:marRight w:val="0"/>
                                                                  <w:marTop w:val="0"/>
                                                                  <w:marBottom w:val="0"/>
                                                                  <w:divBdr>
                                                                    <w:top w:val="none" w:sz="0" w:space="0" w:color="auto"/>
                                                                    <w:left w:val="none" w:sz="0" w:space="0" w:color="auto"/>
                                                                    <w:bottom w:val="none" w:sz="0" w:space="0" w:color="auto"/>
                                                                    <w:right w:val="none" w:sz="0" w:space="0" w:color="auto"/>
                                                                  </w:divBdr>
                                                                  <w:divsChild>
                                                                    <w:div w:id="1789547565">
                                                                      <w:marLeft w:val="0"/>
                                                                      <w:marRight w:val="0"/>
                                                                      <w:marTop w:val="0"/>
                                                                      <w:marBottom w:val="0"/>
                                                                      <w:divBdr>
                                                                        <w:top w:val="none" w:sz="0" w:space="0" w:color="auto"/>
                                                                        <w:left w:val="none" w:sz="0" w:space="0" w:color="auto"/>
                                                                        <w:bottom w:val="none" w:sz="0" w:space="0" w:color="auto"/>
                                                                        <w:right w:val="none" w:sz="0" w:space="0" w:color="auto"/>
                                                                      </w:divBdr>
                                                                      <w:divsChild>
                                                                        <w:div w:id="1329014092">
                                                                          <w:marLeft w:val="0"/>
                                                                          <w:marRight w:val="0"/>
                                                                          <w:marTop w:val="0"/>
                                                                          <w:marBottom w:val="0"/>
                                                                          <w:divBdr>
                                                                            <w:top w:val="none" w:sz="0" w:space="0" w:color="auto"/>
                                                                            <w:left w:val="none" w:sz="0" w:space="0" w:color="auto"/>
                                                                            <w:bottom w:val="none" w:sz="0" w:space="0" w:color="auto"/>
                                                                            <w:right w:val="none" w:sz="0" w:space="0" w:color="auto"/>
                                                                          </w:divBdr>
                                                                          <w:divsChild>
                                                                            <w:div w:id="281771582">
                                                                              <w:marLeft w:val="0"/>
                                                                              <w:marRight w:val="0"/>
                                                                              <w:marTop w:val="0"/>
                                                                              <w:marBottom w:val="0"/>
                                                                              <w:divBdr>
                                                                                <w:top w:val="none" w:sz="0" w:space="0" w:color="auto"/>
                                                                                <w:left w:val="none" w:sz="0" w:space="0" w:color="auto"/>
                                                                                <w:bottom w:val="none" w:sz="0" w:space="0" w:color="auto"/>
                                                                                <w:right w:val="none" w:sz="0" w:space="0" w:color="auto"/>
                                                                              </w:divBdr>
                                                                              <w:divsChild>
                                                                                <w:div w:id="596208388">
                                                                                  <w:marLeft w:val="0"/>
                                                                                  <w:marRight w:val="0"/>
                                                                                  <w:marTop w:val="0"/>
                                                                                  <w:marBottom w:val="0"/>
                                                                                  <w:divBdr>
                                                                                    <w:top w:val="none" w:sz="0" w:space="0" w:color="auto"/>
                                                                                    <w:left w:val="none" w:sz="0" w:space="0" w:color="auto"/>
                                                                                    <w:bottom w:val="none" w:sz="0" w:space="0" w:color="auto"/>
                                                                                    <w:right w:val="none" w:sz="0" w:space="0" w:color="auto"/>
                                                                                  </w:divBdr>
                                                                                  <w:divsChild>
                                                                                    <w:div w:id="1892182127">
                                                                                      <w:marLeft w:val="0"/>
                                                                                      <w:marRight w:val="0"/>
                                                                                      <w:marTop w:val="0"/>
                                                                                      <w:marBottom w:val="0"/>
                                                                                      <w:divBdr>
                                                                                        <w:top w:val="none" w:sz="0" w:space="0" w:color="auto"/>
                                                                                        <w:left w:val="none" w:sz="0" w:space="0" w:color="auto"/>
                                                                                        <w:bottom w:val="none" w:sz="0" w:space="0" w:color="auto"/>
                                                                                        <w:right w:val="none" w:sz="0" w:space="0" w:color="auto"/>
                                                                                      </w:divBdr>
                                                                                      <w:divsChild>
                                                                                        <w:div w:id="1410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114">
                                      <w:marLeft w:val="0"/>
                                      <w:marRight w:val="0"/>
                                      <w:marTop w:val="0"/>
                                      <w:marBottom w:val="0"/>
                                      <w:divBdr>
                                        <w:top w:val="none" w:sz="0" w:space="0" w:color="auto"/>
                                        <w:left w:val="none" w:sz="0" w:space="0" w:color="auto"/>
                                        <w:bottom w:val="none" w:sz="0" w:space="0" w:color="auto"/>
                                        <w:right w:val="none" w:sz="0" w:space="0" w:color="auto"/>
                                      </w:divBdr>
                                      <w:divsChild>
                                        <w:div w:id="374082071">
                                          <w:marLeft w:val="0"/>
                                          <w:marRight w:val="0"/>
                                          <w:marTop w:val="0"/>
                                          <w:marBottom w:val="0"/>
                                          <w:divBdr>
                                            <w:top w:val="none" w:sz="0" w:space="0" w:color="auto"/>
                                            <w:left w:val="none" w:sz="0" w:space="0" w:color="auto"/>
                                            <w:bottom w:val="none" w:sz="0" w:space="0" w:color="auto"/>
                                            <w:right w:val="none" w:sz="0" w:space="0" w:color="auto"/>
                                          </w:divBdr>
                                          <w:divsChild>
                                            <w:div w:id="1230574180">
                                              <w:marLeft w:val="0"/>
                                              <w:marRight w:val="0"/>
                                              <w:marTop w:val="0"/>
                                              <w:marBottom w:val="0"/>
                                              <w:divBdr>
                                                <w:top w:val="none" w:sz="0" w:space="0" w:color="auto"/>
                                                <w:left w:val="none" w:sz="0" w:space="0" w:color="auto"/>
                                                <w:bottom w:val="none" w:sz="0" w:space="0" w:color="auto"/>
                                                <w:right w:val="none" w:sz="0" w:space="0" w:color="auto"/>
                                              </w:divBdr>
                                              <w:divsChild>
                                                <w:div w:id="1476147146">
                                                  <w:marLeft w:val="0"/>
                                                  <w:marRight w:val="0"/>
                                                  <w:marTop w:val="0"/>
                                                  <w:marBottom w:val="0"/>
                                                  <w:divBdr>
                                                    <w:top w:val="none" w:sz="0" w:space="0" w:color="auto"/>
                                                    <w:left w:val="none" w:sz="0" w:space="0" w:color="auto"/>
                                                    <w:bottom w:val="none" w:sz="0" w:space="0" w:color="auto"/>
                                                    <w:right w:val="none" w:sz="0" w:space="0" w:color="auto"/>
                                                  </w:divBdr>
                                                  <w:divsChild>
                                                    <w:div w:id="101338496">
                                                      <w:marLeft w:val="0"/>
                                                      <w:marRight w:val="0"/>
                                                      <w:marTop w:val="0"/>
                                                      <w:marBottom w:val="0"/>
                                                      <w:divBdr>
                                                        <w:top w:val="none" w:sz="0" w:space="0" w:color="auto"/>
                                                        <w:left w:val="none" w:sz="0" w:space="0" w:color="auto"/>
                                                        <w:bottom w:val="none" w:sz="0" w:space="0" w:color="auto"/>
                                                        <w:right w:val="none" w:sz="0" w:space="0" w:color="auto"/>
                                                      </w:divBdr>
                                                      <w:divsChild>
                                                        <w:div w:id="1982804425">
                                                          <w:marLeft w:val="0"/>
                                                          <w:marRight w:val="0"/>
                                                          <w:marTop w:val="0"/>
                                                          <w:marBottom w:val="0"/>
                                                          <w:divBdr>
                                                            <w:top w:val="none" w:sz="0" w:space="0" w:color="auto"/>
                                                            <w:left w:val="none" w:sz="0" w:space="0" w:color="auto"/>
                                                            <w:bottom w:val="none" w:sz="0" w:space="0" w:color="auto"/>
                                                            <w:right w:val="none" w:sz="0" w:space="0" w:color="auto"/>
                                                          </w:divBdr>
                                                          <w:divsChild>
                                                            <w:div w:id="2067290592">
                                                              <w:marLeft w:val="0"/>
                                                              <w:marRight w:val="0"/>
                                                              <w:marTop w:val="0"/>
                                                              <w:marBottom w:val="0"/>
                                                              <w:divBdr>
                                                                <w:top w:val="none" w:sz="0" w:space="0" w:color="auto"/>
                                                                <w:left w:val="none" w:sz="0" w:space="0" w:color="auto"/>
                                                                <w:bottom w:val="none" w:sz="0" w:space="0" w:color="auto"/>
                                                                <w:right w:val="none" w:sz="0" w:space="0" w:color="auto"/>
                                                              </w:divBdr>
                                                              <w:divsChild>
                                                                <w:div w:id="1764180676">
                                                                  <w:marLeft w:val="0"/>
                                                                  <w:marRight w:val="0"/>
                                                                  <w:marTop w:val="0"/>
                                                                  <w:marBottom w:val="0"/>
                                                                  <w:divBdr>
                                                                    <w:top w:val="none" w:sz="0" w:space="0" w:color="auto"/>
                                                                    <w:left w:val="none" w:sz="0" w:space="0" w:color="auto"/>
                                                                    <w:bottom w:val="none" w:sz="0" w:space="0" w:color="auto"/>
                                                                    <w:right w:val="none" w:sz="0" w:space="0" w:color="auto"/>
                                                                  </w:divBdr>
                                                                  <w:divsChild>
                                                                    <w:div w:id="793332017">
                                                                      <w:marLeft w:val="0"/>
                                                                      <w:marRight w:val="0"/>
                                                                      <w:marTop w:val="0"/>
                                                                      <w:marBottom w:val="0"/>
                                                                      <w:divBdr>
                                                                        <w:top w:val="none" w:sz="0" w:space="0" w:color="auto"/>
                                                                        <w:left w:val="none" w:sz="0" w:space="0" w:color="auto"/>
                                                                        <w:bottom w:val="none" w:sz="0" w:space="0" w:color="auto"/>
                                                                        <w:right w:val="none" w:sz="0" w:space="0" w:color="auto"/>
                                                                      </w:divBdr>
                                                                      <w:divsChild>
                                                                        <w:div w:id="755368057">
                                                                          <w:marLeft w:val="0"/>
                                                                          <w:marRight w:val="0"/>
                                                                          <w:marTop w:val="0"/>
                                                                          <w:marBottom w:val="0"/>
                                                                          <w:divBdr>
                                                                            <w:top w:val="none" w:sz="0" w:space="0" w:color="auto"/>
                                                                            <w:left w:val="none" w:sz="0" w:space="0" w:color="auto"/>
                                                                            <w:bottom w:val="none" w:sz="0" w:space="0" w:color="auto"/>
                                                                            <w:right w:val="none" w:sz="0" w:space="0" w:color="auto"/>
                                                                          </w:divBdr>
                                                                          <w:divsChild>
                                                                            <w:div w:id="1303269186">
                                                                              <w:marLeft w:val="0"/>
                                                                              <w:marRight w:val="0"/>
                                                                              <w:marTop w:val="0"/>
                                                                              <w:marBottom w:val="0"/>
                                                                              <w:divBdr>
                                                                                <w:top w:val="none" w:sz="0" w:space="0" w:color="auto"/>
                                                                                <w:left w:val="none" w:sz="0" w:space="0" w:color="auto"/>
                                                                                <w:bottom w:val="none" w:sz="0" w:space="0" w:color="auto"/>
                                                                                <w:right w:val="none" w:sz="0" w:space="0" w:color="auto"/>
                                                                              </w:divBdr>
                                                                              <w:divsChild>
                                                                                <w:div w:id="1771856188">
                                                                                  <w:marLeft w:val="0"/>
                                                                                  <w:marRight w:val="0"/>
                                                                                  <w:marTop w:val="0"/>
                                                                                  <w:marBottom w:val="0"/>
                                                                                  <w:divBdr>
                                                                                    <w:top w:val="none" w:sz="0" w:space="0" w:color="auto"/>
                                                                                    <w:left w:val="none" w:sz="0" w:space="0" w:color="auto"/>
                                                                                    <w:bottom w:val="none" w:sz="0" w:space="0" w:color="auto"/>
                                                                                    <w:right w:val="none" w:sz="0" w:space="0" w:color="auto"/>
                                                                                  </w:divBdr>
                                                                                  <w:divsChild>
                                                                                    <w:div w:id="1297301548">
                                                                                      <w:marLeft w:val="0"/>
                                                                                      <w:marRight w:val="0"/>
                                                                                      <w:marTop w:val="0"/>
                                                                                      <w:marBottom w:val="0"/>
                                                                                      <w:divBdr>
                                                                                        <w:top w:val="none" w:sz="0" w:space="0" w:color="auto"/>
                                                                                        <w:left w:val="none" w:sz="0" w:space="0" w:color="auto"/>
                                                                                        <w:bottom w:val="none" w:sz="0" w:space="0" w:color="auto"/>
                                                                                        <w:right w:val="none" w:sz="0" w:space="0" w:color="auto"/>
                                                                                      </w:divBdr>
                                                                                      <w:divsChild>
                                                                                        <w:div w:id="1359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131597">
                                      <w:marLeft w:val="0"/>
                                      <w:marRight w:val="0"/>
                                      <w:marTop w:val="0"/>
                                      <w:marBottom w:val="0"/>
                                      <w:divBdr>
                                        <w:top w:val="none" w:sz="0" w:space="0" w:color="auto"/>
                                        <w:left w:val="none" w:sz="0" w:space="0" w:color="auto"/>
                                        <w:bottom w:val="none" w:sz="0" w:space="0" w:color="auto"/>
                                        <w:right w:val="none" w:sz="0" w:space="0" w:color="auto"/>
                                      </w:divBdr>
                                      <w:divsChild>
                                        <w:div w:id="227809492">
                                          <w:marLeft w:val="0"/>
                                          <w:marRight w:val="0"/>
                                          <w:marTop w:val="0"/>
                                          <w:marBottom w:val="0"/>
                                          <w:divBdr>
                                            <w:top w:val="none" w:sz="0" w:space="0" w:color="auto"/>
                                            <w:left w:val="none" w:sz="0" w:space="0" w:color="auto"/>
                                            <w:bottom w:val="none" w:sz="0" w:space="0" w:color="auto"/>
                                            <w:right w:val="none" w:sz="0" w:space="0" w:color="auto"/>
                                          </w:divBdr>
                                          <w:divsChild>
                                            <w:div w:id="2090731551">
                                              <w:marLeft w:val="0"/>
                                              <w:marRight w:val="0"/>
                                              <w:marTop w:val="0"/>
                                              <w:marBottom w:val="0"/>
                                              <w:divBdr>
                                                <w:top w:val="none" w:sz="0" w:space="0" w:color="auto"/>
                                                <w:left w:val="none" w:sz="0" w:space="0" w:color="auto"/>
                                                <w:bottom w:val="none" w:sz="0" w:space="0" w:color="auto"/>
                                                <w:right w:val="none" w:sz="0" w:space="0" w:color="auto"/>
                                              </w:divBdr>
                                              <w:divsChild>
                                                <w:div w:id="1412654891">
                                                  <w:marLeft w:val="0"/>
                                                  <w:marRight w:val="0"/>
                                                  <w:marTop w:val="0"/>
                                                  <w:marBottom w:val="0"/>
                                                  <w:divBdr>
                                                    <w:top w:val="none" w:sz="0" w:space="0" w:color="auto"/>
                                                    <w:left w:val="none" w:sz="0" w:space="0" w:color="auto"/>
                                                    <w:bottom w:val="none" w:sz="0" w:space="0" w:color="auto"/>
                                                    <w:right w:val="none" w:sz="0" w:space="0" w:color="auto"/>
                                                  </w:divBdr>
                                                  <w:divsChild>
                                                    <w:div w:id="991980827">
                                                      <w:marLeft w:val="0"/>
                                                      <w:marRight w:val="0"/>
                                                      <w:marTop w:val="0"/>
                                                      <w:marBottom w:val="0"/>
                                                      <w:divBdr>
                                                        <w:top w:val="none" w:sz="0" w:space="0" w:color="auto"/>
                                                        <w:left w:val="none" w:sz="0" w:space="0" w:color="auto"/>
                                                        <w:bottom w:val="none" w:sz="0" w:space="0" w:color="auto"/>
                                                        <w:right w:val="none" w:sz="0" w:space="0" w:color="auto"/>
                                                      </w:divBdr>
                                                      <w:divsChild>
                                                        <w:div w:id="256795166">
                                                          <w:marLeft w:val="0"/>
                                                          <w:marRight w:val="0"/>
                                                          <w:marTop w:val="0"/>
                                                          <w:marBottom w:val="0"/>
                                                          <w:divBdr>
                                                            <w:top w:val="none" w:sz="0" w:space="0" w:color="auto"/>
                                                            <w:left w:val="none" w:sz="0" w:space="0" w:color="auto"/>
                                                            <w:bottom w:val="none" w:sz="0" w:space="0" w:color="auto"/>
                                                            <w:right w:val="none" w:sz="0" w:space="0" w:color="auto"/>
                                                          </w:divBdr>
                                                          <w:divsChild>
                                                            <w:div w:id="1392728184">
                                                              <w:marLeft w:val="0"/>
                                                              <w:marRight w:val="0"/>
                                                              <w:marTop w:val="0"/>
                                                              <w:marBottom w:val="0"/>
                                                              <w:divBdr>
                                                                <w:top w:val="none" w:sz="0" w:space="0" w:color="auto"/>
                                                                <w:left w:val="none" w:sz="0" w:space="0" w:color="auto"/>
                                                                <w:bottom w:val="none" w:sz="0" w:space="0" w:color="auto"/>
                                                                <w:right w:val="none" w:sz="0" w:space="0" w:color="auto"/>
                                                              </w:divBdr>
                                                              <w:divsChild>
                                                                <w:div w:id="1278562902">
                                                                  <w:marLeft w:val="0"/>
                                                                  <w:marRight w:val="0"/>
                                                                  <w:marTop w:val="0"/>
                                                                  <w:marBottom w:val="0"/>
                                                                  <w:divBdr>
                                                                    <w:top w:val="none" w:sz="0" w:space="0" w:color="auto"/>
                                                                    <w:left w:val="none" w:sz="0" w:space="0" w:color="auto"/>
                                                                    <w:bottom w:val="none" w:sz="0" w:space="0" w:color="auto"/>
                                                                    <w:right w:val="none" w:sz="0" w:space="0" w:color="auto"/>
                                                                  </w:divBdr>
                                                                  <w:divsChild>
                                                                    <w:div w:id="544870877">
                                                                      <w:marLeft w:val="0"/>
                                                                      <w:marRight w:val="0"/>
                                                                      <w:marTop w:val="0"/>
                                                                      <w:marBottom w:val="0"/>
                                                                      <w:divBdr>
                                                                        <w:top w:val="none" w:sz="0" w:space="0" w:color="auto"/>
                                                                        <w:left w:val="none" w:sz="0" w:space="0" w:color="auto"/>
                                                                        <w:bottom w:val="none" w:sz="0" w:space="0" w:color="auto"/>
                                                                        <w:right w:val="none" w:sz="0" w:space="0" w:color="auto"/>
                                                                      </w:divBdr>
                                                                      <w:divsChild>
                                                                        <w:div w:id="415329502">
                                                                          <w:marLeft w:val="0"/>
                                                                          <w:marRight w:val="0"/>
                                                                          <w:marTop w:val="0"/>
                                                                          <w:marBottom w:val="0"/>
                                                                          <w:divBdr>
                                                                            <w:top w:val="none" w:sz="0" w:space="0" w:color="auto"/>
                                                                            <w:left w:val="none" w:sz="0" w:space="0" w:color="auto"/>
                                                                            <w:bottom w:val="none" w:sz="0" w:space="0" w:color="auto"/>
                                                                            <w:right w:val="none" w:sz="0" w:space="0" w:color="auto"/>
                                                                          </w:divBdr>
                                                                          <w:divsChild>
                                                                            <w:div w:id="1892112287">
                                                                              <w:marLeft w:val="0"/>
                                                                              <w:marRight w:val="0"/>
                                                                              <w:marTop w:val="0"/>
                                                                              <w:marBottom w:val="0"/>
                                                                              <w:divBdr>
                                                                                <w:top w:val="none" w:sz="0" w:space="0" w:color="auto"/>
                                                                                <w:left w:val="none" w:sz="0" w:space="0" w:color="auto"/>
                                                                                <w:bottom w:val="none" w:sz="0" w:space="0" w:color="auto"/>
                                                                                <w:right w:val="none" w:sz="0" w:space="0" w:color="auto"/>
                                                                              </w:divBdr>
                                                                              <w:divsChild>
                                                                                <w:div w:id="1515609771">
                                                                                  <w:marLeft w:val="0"/>
                                                                                  <w:marRight w:val="0"/>
                                                                                  <w:marTop w:val="0"/>
                                                                                  <w:marBottom w:val="0"/>
                                                                                  <w:divBdr>
                                                                                    <w:top w:val="none" w:sz="0" w:space="0" w:color="auto"/>
                                                                                    <w:left w:val="none" w:sz="0" w:space="0" w:color="auto"/>
                                                                                    <w:bottom w:val="none" w:sz="0" w:space="0" w:color="auto"/>
                                                                                    <w:right w:val="none" w:sz="0" w:space="0" w:color="auto"/>
                                                                                  </w:divBdr>
                                                                                  <w:divsChild>
                                                                                    <w:div w:id="1845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58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12879">
                                      <w:marLeft w:val="0"/>
                                      <w:marRight w:val="0"/>
                                      <w:marTop w:val="0"/>
                                      <w:marBottom w:val="0"/>
                                      <w:divBdr>
                                        <w:top w:val="none" w:sz="0" w:space="0" w:color="auto"/>
                                        <w:left w:val="none" w:sz="0" w:space="0" w:color="auto"/>
                                        <w:bottom w:val="none" w:sz="0" w:space="0" w:color="auto"/>
                                        <w:right w:val="none" w:sz="0" w:space="0" w:color="auto"/>
                                      </w:divBdr>
                                      <w:divsChild>
                                        <w:div w:id="1750231989">
                                          <w:marLeft w:val="0"/>
                                          <w:marRight w:val="0"/>
                                          <w:marTop w:val="0"/>
                                          <w:marBottom w:val="0"/>
                                          <w:divBdr>
                                            <w:top w:val="none" w:sz="0" w:space="0" w:color="auto"/>
                                            <w:left w:val="none" w:sz="0" w:space="0" w:color="auto"/>
                                            <w:bottom w:val="none" w:sz="0" w:space="0" w:color="auto"/>
                                            <w:right w:val="none" w:sz="0" w:space="0" w:color="auto"/>
                                          </w:divBdr>
                                          <w:divsChild>
                                            <w:div w:id="2094814603">
                                              <w:marLeft w:val="0"/>
                                              <w:marRight w:val="0"/>
                                              <w:marTop w:val="0"/>
                                              <w:marBottom w:val="0"/>
                                              <w:divBdr>
                                                <w:top w:val="none" w:sz="0" w:space="0" w:color="auto"/>
                                                <w:left w:val="none" w:sz="0" w:space="0" w:color="auto"/>
                                                <w:bottom w:val="none" w:sz="0" w:space="0" w:color="auto"/>
                                                <w:right w:val="none" w:sz="0" w:space="0" w:color="auto"/>
                                              </w:divBdr>
                                              <w:divsChild>
                                                <w:div w:id="1343778110">
                                                  <w:marLeft w:val="0"/>
                                                  <w:marRight w:val="0"/>
                                                  <w:marTop w:val="0"/>
                                                  <w:marBottom w:val="0"/>
                                                  <w:divBdr>
                                                    <w:top w:val="none" w:sz="0" w:space="0" w:color="auto"/>
                                                    <w:left w:val="none" w:sz="0" w:space="0" w:color="auto"/>
                                                    <w:bottom w:val="none" w:sz="0" w:space="0" w:color="auto"/>
                                                    <w:right w:val="none" w:sz="0" w:space="0" w:color="auto"/>
                                                  </w:divBdr>
                                                  <w:divsChild>
                                                    <w:div w:id="1223904357">
                                                      <w:marLeft w:val="0"/>
                                                      <w:marRight w:val="0"/>
                                                      <w:marTop w:val="0"/>
                                                      <w:marBottom w:val="0"/>
                                                      <w:divBdr>
                                                        <w:top w:val="none" w:sz="0" w:space="0" w:color="auto"/>
                                                        <w:left w:val="none" w:sz="0" w:space="0" w:color="auto"/>
                                                        <w:bottom w:val="none" w:sz="0" w:space="0" w:color="auto"/>
                                                        <w:right w:val="none" w:sz="0" w:space="0" w:color="auto"/>
                                                      </w:divBdr>
                                                      <w:divsChild>
                                                        <w:div w:id="1699357644">
                                                          <w:marLeft w:val="0"/>
                                                          <w:marRight w:val="0"/>
                                                          <w:marTop w:val="0"/>
                                                          <w:marBottom w:val="0"/>
                                                          <w:divBdr>
                                                            <w:top w:val="none" w:sz="0" w:space="0" w:color="auto"/>
                                                            <w:left w:val="none" w:sz="0" w:space="0" w:color="auto"/>
                                                            <w:bottom w:val="none" w:sz="0" w:space="0" w:color="auto"/>
                                                            <w:right w:val="none" w:sz="0" w:space="0" w:color="auto"/>
                                                          </w:divBdr>
                                                          <w:divsChild>
                                                            <w:div w:id="2049136992">
                                                              <w:marLeft w:val="0"/>
                                                              <w:marRight w:val="0"/>
                                                              <w:marTop w:val="0"/>
                                                              <w:marBottom w:val="0"/>
                                                              <w:divBdr>
                                                                <w:top w:val="none" w:sz="0" w:space="0" w:color="auto"/>
                                                                <w:left w:val="none" w:sz="0" w:space="0" w:color="auto"/>
                                                                <w:bottom w:val="none" w:sz="0" w:space="0" w:color="auto"/>
                                                                <w:right w:val="none" w:sz="0" w:space="0" w:color="auto"/>
                                                              </w:divBdr>
                                                              <w:divsChild>
                                                                <w:div w:id="1898394804">
                                                                  <w:marLeft w:val="0"/>
                                                                  <w:marRight w:val="0"/>
                                                                  <w:marTop w:val="0"/>
                                                                  <w:marBottom w:val="0"/>
                                                                  <w:divBdr>
                                                                    <w:top w:val="none" w:sz="0" w:space="0" w:color="auto"/>
                                                                    <w:left w:val="none" w:sz="0" w:space="0" w:color="auto"/>
                                                                    <w:bottom w:val="none" w:sz="0" w:space="0" w:color="auto"/>
                                                                    <w:right w:val="none" w:sz="0" w:space="0" w:color="auto"/>
                                                                  </w:divBdr>
                                                                  <w:divsChild>
                                                                    <w:div w:id="711418172">
                                                                      <w:marLeft w:val="0"/>
                                                                      <w:marRight w:val="0"/>
                                                                      <w:marTop w:val="0"/>
                                                                      <w:marBottom w:val="0"/>
                                                                      <w:divBdr>
                                                                        <w:top w:val="none" w:sz="0" w:space="0" w:color="auto"/>
                                                                        <w:left w:val="none" w:sz="0" w:space="0" w:color="auto"/>
                                                                        <w:bottom w:val="none" w:sz="0" w:space="0" w:color="auto"/>
                                                                        <w:right w:val="none" w:sz="0" w:space="0" w:color="auto"/>
                                                                      </w:divBdr>
                                                                      <w:divsChild>
                                                                        <w:div w:id="41171343">
                                                                          <w:marLeft w:val="0"/>
                                                                          <w:marRight w:val="0"/>
                                                                          <w:marTop w:val="0"/>
                                                                          <w:marBottom w:val="0"/>
                                                                          <w:divBdr>
                                                                            <w:top w:val="none" w:sz="0" w:space="0" w:color="auto"/>
                                                                            <w:left w:val="none" w:sz="0" w:space="0" w:color="auto"/>
                                                                            <w:bottom w:val="none" w:sz="0" w:space="0" w:color="auto"/>
                                                                            <w:right w:val="none" w:sz="0" w:space="0" w:color="auto"/>
                                                                          </w:divBdr>
                                                                          <w:divsChild>
                                                                            <w:div w:id="1014267796">
                                                                              <w:marLeft w:val="0"/>
                                                                              <w:marRight w:val="0"/>
                                                                              <w:marTop w:val="0"/>
                                                                              <w:marBottom w:val="0"/>
                                                                              <w:divBdr>
                                                                                <w:top w:val="none" w:sz="0" w:space="0" w:color="auto"/>
                                                                                <w:left w:val="none" w:sz="0" w:space="0" w:color="auto"/>
                                                                                <w:bottom w:val="none" w:sz="0" w:space="0" w:color="auto"/>
                                                                                <w:right w:val="none" w:sz="0" w:space="0" w:color="auto"/>
                                                                              </w:divBdr>
                                                                              <w:divsChild>
                                                                                <w:div w:id="2036035266">
                                                                                  <w:marLeft w:val="0"/>
                                                                                  <w:marRight w:val="0"/>
                                                                                  <w:marTop w:val="0"/>
                                                                                  <w:marBottom w:val="0"/>
                                                                                  <w:divBdr>
                                                                                    <w:top w:val="none" w:sz="0" w:space="0" w:color="auto"/>
                                                                                    <w:left w:val="none" w:sz="0" w:space="0" w:color="auto"/>
                                                                                    <w:bottom w:val="none" w:sz="0" w:space="0" w:color="auto"/>
                                                                                    <w:right w:val="none" w:sz="0" w:space="0" w:color="auto"/>
                                                                                  </w:divBdr>
                                                                                  <w:divsChild>
                                                                                    <w:div w:id="1109737072">
                                                                                      <w:marLeft w:val="0"/>
                                                                                      <w:marRight w:val="0"/>
                                                                                      <w:marTop w:val="0"/>
                                                                                      <w:marBottom w:val="0"/>
                                                                                      <w:divBdr>
                                                                                        <w:top w:val="none" w:sz="0" w:space="0" w:color="auto"/>
                                                                                        <w:left w:val="none" w:sz="0" w:space="0" w:color="auto"/>
                                                                                        <w:bottom w:val="none" w:sz="0" w:space="0" w:color="auto"/>
                                                                                        <w:right w:val="none" w:sz="0" w:space="0" w:color="auto"/>
                                                                                      </w:divBdr>
                                                                                      <w:divsChild>
                                                                                        <w:div w:id="970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568135">
                                      <w:marLeft w:val="0"/>
                                      <w:marRight w:val="0"/>
                                      <w:marTop w:val="0"/>
                                      <w:marBottom w:val="0"/>
                                      <w:divBdr>
                                        <w:top w:val="none" w:sz="0" w:space="0" w:color="auto"/>
                                        <w:left w:val="none" w:sz="0" w:space="0" w:color="auto"/>
                                        <w:bottom w:val="none" w:sz="0" w:space="0" w:color="auto"/>
                                        <w:right w:val="none" w:sz="0" w:space="0" w:color="auto"/>
                                      </w:divBdr>
                                      <w:divsChild>
                                        <w:div w:id="94251519">
                                          <w:marLeft w:val="0"/>
                                          <w:marRight w:val="0"/>
                                          <w:marTop w:val="0"/>
                                          <w:marBottom w:val="0"/>
                                          <w:divBdr>
                                            <w:top w:val="none" w:sz="0" w:space="0" w:color="auto"/>
                                            <w:left w:val="none" w:sz="0" w:space="0" w:color="auto"/>
                                            <w:bottom w:val="none" w:sz="0" w:space="0" w:color="auto"/>
                                            <w:right w:val="none" w:sz="0" w:space="0" w:color="auto"/>
                                          </w:divBdr>
                                          <w:divsChild>
                                            <w:div w:id="1310014615">
                                              <w:marLeft w:val="0"/>
                                              <w:marRight w:val="0"/>
                                              <w:marTop w:val="0"/>
                                              <w:marBottom w:val="0"/>
                                              <w:divBdr>
                                                <w:top w:val="none" w:sz="0" w:space="0" w:color="auto"/>
                                                <w:left w:val="none" w:sz="0" w:space="0" w:color="auto"/>
                                                <w:bottom w:val="none" w:sz="0" w:space="0" w:color="auto"/>
                                                <w:right w:val="none" w:sz="0" w:space="0" w:color="auto"/>
                                              </w:divBdr>
                                              <w:divsChild>
                                                <w:div w:id="258490011">
                                                  <w:marLeft w:val="0"/>
                                                  <w:marRight w:val="0"/>
                                                  <w:marTop w:val="0"/>
                                                  <w:marBottom w:val="0"/>
                                                  <w:divBdr>
                                                    <w:top w:val="none" w:sz="0" w:space="0" w:color="auto"/>
                                                    <w:left w:val="none" w:sz="0" w:space="0" w:color="auto"/>
                                                    <w:bottom w:val="none" w:sz="0" w:space="0" w:color="auto"/>
                                                    <w:right w:val="none" w:sz="0" w:space="0" w:color="auto"/>
                                                  </w:divBdr>
                                                  <w:divsChild>
                                                    <w:div w:id="1534075643">
                                                      <w:marLeft w:val="0"/>
                                                      <w:marRight w:val="0"/>
                                                      <w:marTop w:val="0"/>
                                                      <w:marBottom w:val="0"/>
                                                      <w:divBdr>
                                                        <w:top w:val="none" w:sz="0" w:space="0" w:color="auto"/>
                                                        <w:left w:val="none" w:sz="0" w:space="0" w:color="auto"/>
                                                        <w:bottom w:val="none" w:sz="0" w:space="0" w:color="auto"/>
                                                        <w:right w:val="none" w:sz="0" w:space="0" w:color="auto"/>
                                                      </w:divBdr>
                                                      <w:divsChild>
                                                        <w:div w:id="2051832533">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sChild>
                                                                <w:div w:id="2109108295">
                                                                  <w:marLeft w:val="0"/>
                                                                  <w:marRight w:val="0"/>
                                                                  <w:marTop w:val="0"/>
                                                                  <w:marBottom w:val="0"/>
                                                                  <w:divBdr>
                                                                    <w:top w:val="none" w:sz="0" w:space="0" w:color="auto"/>
                                                                    <w:left w:val="none" w:sz="0" w:space="0" w:color="auto"/>
                                                                    <w:bottom w:val="none" w:sz="0" w:space="0" w:color="auto"/>
                                                                    <w:right w:val="none" w:sz="0" w:space="0" w:color="auto"/>
                                                                  </w:divBdr>
                                                                  <w:divsChild>
                                                                    <w:div w:id="1584147018">
                                                                      <w:marLeft w:val="0"/>
                                                                      <w:marRight w:val="0"/>
                                                                      <w:marTop w:val="0"/>
                                                                      <w:marBottom w:val="0"/>
                                                                      <w:divBdr>
                                                                        <w:top w:val="none" w:sz="0" w:space="0" w:color="auto"/>
                                                                        <w:left w:val="none" w:sz="0" w:space="0" w:color="auto"/>
                                                                        <w:bottom w:val="none" w:sz="0" w:space="0" w:color="auto"/>
                                                                        <w:right w:val="none" w:sz="0" w:space="0" w:color="auto"/>
                                                                      </w:divBdr>
                                                                      <w:divsChild>
                                                                        <w:div w:id="969282223">
                                                                          <w:marLeft w:val="0"/>
                                                                          <w:marRight w:val="0"/>
                                                                          <w:marTop w:val="0"/>
                                                                          <w:marBottom w:val="0"/>
                                                                          <w:divBdr>
                                                                            <w:top w:val="none" w:sz="0" w:space="0" w:color="auto"/>
                                                                            <w:left w:val="none" w:sz="0" w:space="0" w:color="auto"/>
                                                                            <w:bottom w:val="none" w:sz="0" w:space="0" w:color="auto"/>
                                                                            <w:right w:val="none" w:sz="0" w:space="0" w:color="auto"/>
                                                                          </w:divBdr>
                                                                          <w:divsChild>
                                                                            <w:div w:id="1571379374">
                                                                              <w:marLeft w:val="0"/>
                                                                              <w:marRight w:val="0"/>
                                                                              <w:marTop w:val="0"/>
                                                                              <w:marBottom w:val="0"/>
                                                                              <w:divBdr>
                                                                                <w:top w:val="none" w:sz="0" w:space="0" w:color="auto"/>
                                                                                <w:left w:val="none" w:sz="0" w:space="0" w:color="auto"/>
                                                                                <w:bottom w:val="none" w:sz="0" w:space="0" w:color="auto"/>
                                                                                <w:right w:val="none" w:sz="0" w:space="0" w:color="auto"/>
                                                                              </w:divBdr>
                                                                              <w:divsChild>
                                                                                <w:div w:id="1264922870">
                                                                                  <w:marLeft w:val="0"/>
                                                                                  <w:marRight w:val="0"/>
                                                                                  <w:marTop w:val="0"/>
                                                                                  <w:marBottom w:val="0"/>
                                                                                  <w:divBdr>
                                                                                    <w:top w:val="none" w:sz="0" w:space="0" w:color="auto"/>
                                                                                    <w:left w:val="none" w:sz="0" w:space="0" w:color="auto"/>
                                                                                    <w:bottom w:val="none" w:sz="0" w:space="0" w:color="auto"/>
                                                                                    <w:right w:val="none" w:sz="0" w:space="0" w:color="auto"/>
                                                                                  </w:divBdr>
                                                                                  <w:divsChild>
                                                                                    <w:div w:id="2511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98528">
                                      <w:marLeft w:val="0"/>
                                      <w:marRight w:val="0"/>
                                      <w:marTop w:val="0"/>
                                      <w:marBottom w:val="0"/>
                                      <w:divBdr>
                                        <w:top w:val="none" w:sz="0" w:space="0" w:color="auto"/>
                                        <w:left w:val="none" w:sz="0" w:space="0" w:color="auto"/>
                                        <w:bottom w:val="none" w:sz="0" w:space="0" w:color="auto"/>
                                        <w:right w:val="none" w:sz="0" w:space="0" w:color="auto"/>
                                      </w:divBdr>
                                      <w:divsChild>
                                        <w:div w:id="1688173524">
                                          <w:marLeft w:val="0"/>
                                          <w:marRight w:val="0"/>
                                          <w:marTop w:val="0"/>
                                          <w:marBottom w:val="0"/>
                                          <w:divBdr>
                                            <w:top w:val="none" w:sz="0" w:space="0" w:color="auto"/>
                                            <w:left w:val="none" w:sz="0" w:space="0" w:color="auto"/>
                                            <w:bottom w:val="none" w:sz="0" w:space="0" w:color="auto"/>
                                            <w:right w:val="none" w:sz="0" w:space="0" w:color="auto"/>
                                          </w:divBdr>
                                          <w:divsChild>
                                            <w:div w:id="754206497">
                                              <w:marLeft w:val="0"/>
                                              <w:marRight w:val="0"/>
                                              <w:marTop w:val="0"/>
                                              <w:marBottom w:val="0"/>
                                              <w:divBdr>
                                                <w:top w:val="none" w:sz="0" w:space="0" w:color="auto"/>
                                                <w:left w:val="none" w:sz="0" w:space="0" w:color="auto"/>
                                                <w:bottom w:val="none" w:sz="0" w:space="0" w:color="auto"/>
                                                <w:right w:val="none" w:sz="0" w:space="0" w:color="auto"/>
                                              </w:divBdr>
                                              <w:divsChild>
                                                <w:div w:id="1549609327">
                                                  <w:marLeft w:val="0"/>
                                                  <w:marRight w:val="0"/>
                                                  <w:marTop w:val="0"/>
                                                  <w:marBottom w:val="0"/>
                                                  <w:divBdr>
                                                    <w:top w:val="none" w:sz="0" w:space="0" w:color="auto"/>
                                                    <w:left w:val="none" w:sz="0" w:space="0" w:color="auto"/>
                                                    <w:bottom w:val="none" w:sz="0" w:space="0" w:color="auto"/>
                                                    <w:right w:val="none" w:sz="0" w:space="0" w:color="auto"/>
                                                  </w:divBdr>
                                                  <w:divsChild>
                                                    <w:div w:id="1178233599">
                                                      <w:marLeft w:val="0"/>
                                                      <w:marRight w:val="0"/>
                                                      <w:marTop w:val="0"/>
                                                      <w:marBottom w:val="0"/>
                                                      <w:divBdr>
                                                        <w:top w:val="none" w:sz="0" w:space="0" w:color="auto"/>
                                                        <w:left w:val="none" w:sz="0" w:space="0" w:color="auto"/>
                                                        <w:bottom w:val="none" w:sz="0" w:space="0" w:color="auto"/>
                                                        <w:right w:val="none" w:sz="0" w:space="0" w:color="auto"/>
                                                      </w:divBdr>
                                                      <w:divsChild>
                                                        <w:div w:id="274991306">
                                                          <w:marLeft w:val="0"/>
                                                          <w:marRight w:val="0"/>
                                                          <w:marTop w:val="0"/>
                                                          <w:marBottom w:val="0"/>
                                                          <w:divBdr>
                                                            <w:top w:val="none" w:sz="0" w:space="0" w:color="auto"/>
                                                            <w:left w:val="none" w:sz="0" w:space="0" w:color="auto"/>
                                                            <w:bottom w:val="none" w:sz="0" w:space="0" w:color="auto"/>
                                                            <w:right w:val="none" w:sz="0" w:space="0" w:color="auto"/>
                                                          </w:divBdr>
                                                          <w:divsChild>
                                                            <w:div w:id="1047069656">
                                                              <w:marLeft w:val="0"/>
                                                              <w:marRight w:val="0"/>
                                                              <w:marTop w:val="0"/>
                                                              <w:marBottom w:val="0"/>
                                                              <w:divBdr>
                                                                <w:top w:val="none" w:sz="0" w:space="0" w:color="auto"/>
                                                                <w:left w:val="none" w:sz="0" w:space="0" w:color="auto"/>
                                                                <w:bottom w:val="none" w:sz="0" w:space="0" w:color="auto"/>
                                                                <w:right w:val="none" w:sz="0" w:space="0" w:color="auto"/>
                                                              </w:divBdr>
                                                              <w:divsChild>
                                                                <w:div w:id="983392611">
                                                                  <w:marLeft w:val="0"/>
                                                                  <w:marRight w:val="0"/>
                                                                  <w:marTop w:val="0"/>
                                                                  <w:marBottom w:val="0"/>
                                                                  <w:divBdr>
                                                                    <w:top w:val="none" w:sz="0" w:space="0" w:color="auto"/>
                                                                    <w:left w:val="none" w:sz="0" w:space="0" w:color="auto"/>
                                                                    <w:bottom w:val="none" w:sz="0" w:space="0" w:color="auto"/>
                                                                    <w:right w:val="none" w:sz="0" w:space="0" w:color="auto"/>
                                                                  </w:divBdr>
                                                                  <w:divsChild>
                                                                    <w:div w:id="980577639">
                                                                      <w:marLeft w:val="0"/>
                                                                      <w:marRight w:val="0"/>
                                                                      <w:marTop w:val="0"/>
                                                                      <w:marBottom w:val="0"/>
                                                                      <w:divBdr>
                                                                        <w:top w:val="none" w:sz="0" w:space="0" w:color="auto"/>
                                                                        <w:left w:val="none" w:sz="0" w:space="0" w:color="auto"/>
                                                                        <w:bottom w:val="none" w:sz="0" w:space="0" w:color="auto"/>
                                                                        <w:right w:val="none" w:sz="0" w:space="0" w:color="auto"/>
                                                                      </w:divBdr>
                                                                      <w:divsChild>
                                                                        <w:div w:id="163860654">
                                                                          <w:marLeft w:val="0"/>
                                                                          <w:marRight w:val="0"/>
                                                                          <w:marTop w:val="0"/>
                                                                          <w:marBottom w:val="0"/>
                                                                          <w:divBdr>
                                                                            <w:top w:val="none" w:sz="0" w:space="0" w:color="auto"/>
                                                                            <w:left w:val="none" w:sz="0" w:space="0" w:color="auto"/>
                                                                            <w:bottom w:val="none" w:sz="0" w:space="0" w:color="auto"/>
                                                                            <w:right w:val="none" w:sz="0" w:space="0" w:color="auto"/>
                                                                          </w:divBdr>
                                                                          <w:divsChild>
                                                                            <w:div w:id="825711119">
                                                                              <w:marLeft w:val="0"/>
                                                                              <w:marRight w:val="0"/>
                                                                              <w:marTop w:val="0"/>
                                                                              <w:marBottom w:val="0"/>
                                                                              <w:divBdr>
                                                                                <w:top w:val="none" w:sz="0" w:space="0" w:color="auto"/>
                                                                                <w:left w:val="none" w:sz="0" w:space="0" w:color="auto"/>
                                                                                <w:bottom w:val="none" w:sz="0" w:space="0" w:color="auto"/>
                                                                                <w:right w:val="none" w:sz="0" w:space="0" w:color="auto"/>
                                                                              </w:divBdr>
                                                                              <w:divsChild>
                                                                                <w:div w:id="96875024">
                                                                                  <w:marLeft w:val="0"/>
                                                                                  <w:marRight w:val="0"/>
                                                                                  <w:marTop w:val="0"/>
                                                                                  <w:marBottom w:val="0"/>
                                                                                  <w:divBdr>
                                                                                    <w:top w:val="none" w:sz="0" w:space="0" w:color="auto"/>
                                                                                    <w:left w:val="none" w:sz="0" w:space="0" w:color="auto"/>
                                                                                    <w:bottom w:val="none" w:sz="0" w:space="0" w:color="auto"/>
                                                                                    <w:right w:val="none" w:sz="0" w:space="0" w:color="auto"/>
                                                                                  </w:divBdr>
                                                                                  <w:divsChild>
                                                                                    <w:div w:id="14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87852">
                                      <w:marLeft w:val="0"/>
                                      <w:marRight w:val="0"/>
                                      <w:marTop w:val="0"/>
                                      <w:marBottom w:val="0"/>
                                      <w:divBdr>
                                        <w:top w:val="none" w:sz="0" w:space="0" w:color="auto"/>
                                        <w:left w:val="none" w:sz="0" w:space="0" w:color="auto"/>
                                        <w:bottom w:val="none" w:sz="0" w:space="0" w:color="auto"/>
                                        <w:right w:val="none" w:sz="0" w:space="0" w:color="auto"/>
                                      </w:divBdr>
                                      <w:divsChild>
                                        <w:div w:id="537275229">
                                          <w:marLeft w:val="0"/>
                                          <w:marRight w:val="0"/>
                                          <w:marTop w:val="0"/>
                                          <w:marBottom w:val="0"/>
                                          <w:divBdr>
                                            <w:top w:val="none" w:sz="0" w:space="0" w:color="auto"/>
                                            <w:left w:val="none" w:sz="0" w:space="0" w:color="auto"/>
                                            <w:bottom w:val="none" w:sz="0" w:space="0" w:color="auto"/>
                                            <w:right w:val="none" w:sz="0" w:space="0" w:color="auto"/>
                                          </w:divBdr>
                                          <w:divsChild>
                                            <w:div w:id="960646267">
                                              <w:marLeft w:val="0"/>
                                              <w:marRight w:val="0"/>
                                              <w:marTop w:val="0"/>
                                              <w:marBottom w:val="0"/>
                                              <w:divBdr>
                                                <w:top w:val="none" w:sz="0" w:space="0" w:color="auto"/>
                                                <w:left w:val="none" w:sz="0" w:space="0" w:color="auto"/>
                                                <w:bottom w:val="none" w:sz="0" w:space="0" w:color="auto"/>
                                                <w:right w:val="none" w:sz="0" w:space="0" w:color="auto"/>
                                              </w:divBdr>
                                              <w:divsChild>
                                                <w:div w:id="2118863912">
                                                  <w:marLeft w:val="0"/>
                                                  <w:marRight w:val="0"/>
                                                  <w:marTop w:val="0"/>
                                                  <w:marBottom w:val="0"/>
                                                  <w:divBdr>
                                                    <w:top w:val="none" w:sz="0" w:space="0" w:color="auto"/>
                                                    <w:left w:val="none" w:sz="0" w:space="0" w:color="auto"/>
                                                    <w:bottom w:val="none" w:sz="0" w:space="0" w:color="auto"/>
                                                    <w:right w:val="none" w:sz="0" w:space="0" w:color="auto"/>
                                                  </w:divBdr>
                                                  <w:divsChild>
                                                    <w:div w:id="711732904">
                                                      <w:marLeft w:val="0"/>
                                                      <w:marRight w:val="0"/>
                                                      <w:marTop w:val="0"/>
                                                      <w:marBottom w:val="0"/>
                                                      <w:divBdr>
                                                        <w:top w:val="none" w:sz="0" w:space="0" w:color="auto"/>
                                                        <w:left w:val="none" w:sz="0" w:space="0" w:color="auto"/>
                                                        <w:bottom w:val="none" w:sz="0" w:space="0" w:color="auto"/>
                                                        <w:right w:val="none" w:sz="0" w:space="0" w:color="auto"/>
                                                      </w:divBdr>
                                                      <w:divsChild>
                                                        <w:div w:id="82848872">
                                                          <w:marLeft w:val="0"/>
                                                          <w:marRight w:val="0"/>
                                                          <w:marTop w:val="0"/>
                                                          <w:marBottom w:val="0"/>
                                                          <w:divBdr>
                                                            <w:top w:val="none" w:sz="0" w:space="0" w:color="auto"/>
                                                            <w:left w:val="none" w:sz="0" w:space="0" w:color="auto"/>
                                                            <w:bottom w:val="none" w:sz="0" w:space="0" w:color="auto"/>
                                                            <w:right w:val="none" w:sz="0" w:space="0" w:color="auto"/>
                                                          </w:divBdr>
                                                          <w:divsChild>
                                                            <w:div w:id="2076123645">
                                                              <w:marLeft w:val="0"/>
                                                              <w:marRight w:val="0"/>
                                                              <w:marTop w:val="0"/>
                                                              <w:marBottom w:val="0"/>
                                                              <w:divBdr>
                                                                <w:top w:val="none" w:sz="0" w:space="0" w:color="auto"/>
                                                                <w:left w:val="none" w:sz="0" w:space="0" w:color="auto"/>
                                                                <w:bottom w:val="none" w:sz="0" w:space="0" w:color="auto"/>
                                                                <w:right w:val="none" w:sz="0" w:space="0" w:color="auto"/>
                                                              </w:divBdr>
                                                              <w:divsChild>
                                                                <w:div w:id="1225264305">
                                                                  <w:marLeft w:val="0"/>
                                                                  <w:marRight w:val="0"/>
                                                                  <w:marTop w:val="0"/>
                                                                  <w:marBottom w:val="0"/>
                                                                  <w:divBdr>
                                                                    <w:top w:val="none" w:sz="0" w:space="0" w:color="auto"/>
                                                                    <w:left w:val="none" w:sz="0" w:space="0" w:color="auto"/>
                                                                    <w:bottom w:val="none" w:sz="0" w:space="0" w:color="auto"/>
                                                                    <w:right w:val="none" w:sz="0" w:space="0" w:color="auto"/>
                                                                  </w:divBdr>
                                                                  <w:divsChild>
                                                                    <w:div w:id="525294627">
                                                                      <w:marLeft w:val="0"/>
                                                                      <w:marRight w:val="0"/>
                                                                      <w:marTop w:val="0"/>
                                                                      <w:marBottom w:val="0"/>
                                                                      <w:divBdr>
                                                                        <w:top w:val="none" w:sz="0" w:space="0" w:color="auto"/>
                                                                        <w:left w:val="none" w:sz="0" w:space="0" w:color="auto"/>
                                                                        <w:bottom w:val="none" w:sz="0" w:space="0" w:color="auto"/>
                                                                        <w:right w:val="none" w:sz="0" w:space="0" w:color="auto"/>
                                                                      </w:divBdr>
                                                                      <w:divsChild>
                                                                        <w:div w:id="765224427">
                                                                          <w:marLeft w:val="0"/>
                                                                          <w:marRight w:val="0"/>
                                                                          <w:marTop w:val="0"/>
                                                                          <w:marBottom w:val="0"/>
                                                                          <w:divBdr>
                                                                            <w:top w:val="none" w:sz="0" w:space="0" w:color="auto"/>
                                                                            <w:left w:val="none" w:sz="0" w:space="0" w:color="auto"/>
                                                                            <w:bottom w:val="none" w:sz="0" w:space="0" w:color="auto"/>
                                                                            <w:right w:val="none" w:sz="0" w:space="0" w:color="auto"/>
                                                                          </w:divBdr>
                                                                          <w:divsChild>
                                                                            <w:div w:id="1263681808">
                                                                              <w:marLeft w:val="0"/>
                                                                              <w:marRight w:val="0"/>
                                                                              <w:marTop w:val="0"/>
                                                                              <w:marBottom w:val="0"/>
                                                                              <w:divBdr>
                                                                                <w:top w:val="none" w:sz="0" w:space="0" w:color="auto"/>
                                                                                <w:left w:val="none" w:sz="0" w:space="0" w:color="auto"/>
                                                                                <w:bottom w:val="none" w:sz="0" w:space="0" w:color="auto"/>
                                                                                <w:right w:val="none" w:sz="0" w:space="0" w:color="auto"/>
                                                                              </w:divBdr>
                                                                              <w:divsChild>
                                                                                <w:div w:id="1246888435">
                                                                                  <w:marLeft w:val="0"/>
                                                                                  <w:marRight w:val="0"/>
                                                                                  <w:marTop w:val="0"/>
                                                                                  <w:marBottom w:val="0"/>
                                                                                  <w:divBdr>
                                                                                    <w:top w:val="none" w:sz="0" w:space="0" w:color="auto"/>
                                                                                    <w:left w:val="none" w:sz="0" w:space="0" w:color="auto"/>
                                                                                    <w:bottom w:val="none" w:sz="0" w:space="0" w:color="auto"/>
                                                                                    <w:right w:val="none" w:sz="0" w:space="0" w:color="auto"/>
                                                                                  </w:divBdr>
                                                                                  <w:divsChild>
                                                                                    <w:div w:id="111291604">
                                                                                      <w:marLeft w:val="0"/>
                                                                                      <w:marRight w:val="0"/>
                                                                                      <w:marTop w:val="0"/>
                                                                                      <w:marBottom w:val="0"/>
                                                                                      <w:divBdr>
                                                                                        <w:top w:val="none" w:sz="0" w:space="0" w:color="auto"/>
                                                                                        <w:left w:val="none" w:sz="0" w:space="0" w:color="auto"/>
                                                                                        <w:bottom w:val="none" w:sz="0" w:space="0" w:color="auto"/>
                                                                                        <w:right w:val="none" w:sz="0" w:space="0" w:color="auto"/>
                                                                                      </w:divBdr>
                                                                                      <w:divsChild>
                                                                                        <w:div w:id="19548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856849">
                                      <w:marLeft w:val="0"/>
                                      <w:marRight w:val="0"/>
                                      <w:marTop w:val="0"/>
                                      <w:marBottom w:val="0"/>
                                      <w:divBdr>
                                        <w:top w:val="none" w:sz="0" w:space="0" w:color="auto"/>
                                        <w:left w:val="none" w:sz="0" w:space="0" w:color="auto"/>
                                        <w:bottom w:val="none" w:sz="0" w:space="0" w:color="auto"/>
                                        <w:right w:val="none" w:sz="0" w:space="0" w:color="auto"/>
                                      </w:divBdr>
                                      <w:divsChild>
                                        <w:div w:id="632519623">
                                          <w:marLeft w:val="0"/>
                                          <w:marRight w:val="0"/>
                                          <w:marTop w:val="0"/>
                                          <w:marBottom w:val="0"/>
                                          <w:divBdr>
                                            <w:top w:val="none" w:sz="0" w:space="0" w:color="auto"/>
                                            <w:left w:val="none" w:sz="0" w:space="0" w:color="auto"/>
                                            <w:bottom w:val="none" w:sz="0" w:space="0" w:color="auto"/>
                                            <w:right w:val="none" w:sz="0" w:space="0" w:color="auto"/>
                                          </w:divBdr>
                                          <w:divsChild>
                                            <w:div w:id="1841657315">
                                              <w:marLeft w:val="0"/>
                                              <w:marRight w:val="0"/>
                                              <w:marTop w:val="0"/>
                                              <w:marBottom w:val="0"/>
                                              <w:divBdr>
                                                <w:top w:val="none" w:sz="0" w:space="0" w:color="auto"/>
                                                <w:left w:val="none" w:sz="0" w:space="0" w:color="auto"/>
                                                <w:bottom w:val="none" w:sz="0" w:space="0" w:color="auto"/>
                                                <w:right w:val="none" w:sz="0" w:space="0" w:color="auto"/>
                                              </w:divBdr>
                                              <w:divsChild>
                                                <w:div w:id="1642614048">
                                                  <w:marLeft w:val="0"/>
                                                  <w:marRight w:val="0"/>
                                                  <w:marTop w:val="0"/>
                                                  <w:marBottom w:val="0"/>
                                                  <w:divBdr>
                                                    <w:top w:val="none" w:sz="0" w:space="0" w:color="auto"/>
                                                    <w:left w:val="none" w:sz="0" w:space="0" w:color="auto"/>
                                                    <w:bottom w:val="none" w:sz="0" w:space="0" w:color="auto"/>
                                                    <w:right w:val="none" w:sz="0" w:space="0" w:color="auto"/>
                                                  </w:divBdr>
                                                  <w:divsChild>
                                                    <w:div w:id="468204190">
                                                      <w:marLeft w:val="0"/>
                                                      <w:marRight w:val="0"/>
                                                      <w:marTop w:val="0"/>
                                                      <w:marBottom w:val="0"/>
                                                      <w:divBdr>
                                                        <w:top w:val="none" w:sz="0" w:space="0" w:color="auto"/>
                                                        <w:left w:val="none" w:sz="0" w:space="0" w:color="auto"/>
                                                        <w:bottom w:val="none" w:sz="0" w:space="0" w:color="auto"/>
                                                        <w:right w:val="none" w:sz="0" w:space="0" w:color="auto"/>
                                                      </w:divBdr>
                                                      <w:divsChild>
                                                        <w:div w:id="1783920165">
                                                          <w:marLeft w:val="0"/>
                                                          <w:marRight w:val="0"/>
                                                          <w:marTop w:val="0"/>
                                                          <w:marBottom w:val="0"/>
                                                          <w:divBdr>
                                                            <w:top w:val="none" w:sz="0" w:space="0" w:color="auto"/>
                                                            <w:left w:val="none" w:sz="0" w:space="0" w:color="auto"/>
                                                            <w:bottom w:val="none" w:sz="0" w:space="0" w:color="auto"/>
                                                            <w:right w:val="none" w:sz="0" w:space="0" w:color="auto"/>
                                                          </w:divBdr>
                                                          <w:divsChild>
                                                            <w:div w:id="1000355600">
                                                              <w:marLeft w:val="0"/>
                                                              <w:marRight w:val="0"/>
                                                              <w:marTop w:val="0"/>
                                                              <w:marBottom w:val="0"/>
                                                              <w:divBdr>
                                                                <w:top w:val="none" w:sz="0" w:space="0" w:color="auto"/>
                                                                <w:left w:val="none" w:sz="0" w:space="0" w:color="auto"/>
                                                                <w:bottom w:val="none" w:sz="0" w:space="0" w:color="auto"/>
                                                                <w:right w:val="none" w:sz="0" w:space="0" w:color="auto"/>
                                                              </w:divBdr>
                                                              <w:divsChild>
                                                                <w:div w:id="1251622788">
                                                                  <w:marLeft w:val="0"/>
                                                                  <w:marRight w:val="0"/>
                                                                  <w:marTop w:val="0"/>
                                                                  <w:marBottom w:val="0"/>
                                                                  <w:divBdr>
                                                                    <w:top w:val="none" w:sz="0" w:space="0" w:color="auto"/>
                                                                    <w:left w:val="none" w:sz="0" w:space="0" w:color="auto"/>
                                                                    <w:bottom w:val="none" w:sz="0" w:space="0" w:color="auto"/>
                                                                    <w:right w:val="none" w:sz="0" w:space="0" w:color="auto"/>
                                                                  </w:divBdr>
                                                                  <w:divsChild>
                                                                    <w:div w:id="1856188434">
                                                                      <w:marLeft w:val="0"/>
                                                                      <w:marRight w:val="0"/>
                                                                      <w:marTop w:val="0"/>
                                                                      <w:marBottom w:val="0"/>
                                                                      <w:divBdr>
                                                                        <w:top w:val="none" w:sz="0" w:space="0" w:color="auto"/>
                                                                        <w:left w:val="none" w:sz="0" w:space="0" w:color="auto"/>
                                                                        <w:bottom w:val="none" w:sz="0" w:space="0" w:color="auto"/>
                                                                        <w:right w:val="none" w:sz="0" w:space="0" w:color="auto"/>
                                                                      </w:divBdr>
                                                                      <w:divsChild>
                                                                        <w:div w:id="1544831273">
                                                                          <w:marLeft w:val="0"/>
                                                                          <w:marRight w:val="0"/>
                                                                          <w:marTop w:val="0"/>
                                                                          <w:marBottom w:val="0"/>
                                                                          <w:divBdr>
                                                                            <w:top w:val="none" w:sz="0" w:space="0" w:color="auto"/>
                                                                            <w:left w:val="none" w:sz="0" w:space="0" w:color="auto"/>
                                                                            <w:bottom w:val="none" w:sz="0" w:space="0" w:color="auto"/>
                                                                            <w:right w:val="none" w:sz="0" w:space="0" w:color="auto"/>
                                                                          </w:divBdr>
                                                                          <w:divsChild>
                                                                            <w:div w:id="1502160978">
                                                                              <w:marLeft w:val="0"/>
                                                                              <w:marRight w:val="0"/>
                                                                              <w:marTop w:val="0"/>
                                                                              <w:marBottom w:val="0"/>
                                                                              <w:divBdr>
                                                                                <w:top w:val="none" w:sz="0" w:space="0" w:color="auto"/>
                                                                                <w:left w:val="none" w:sz="0" w:space="0" w:color="auto"/>
                                                                                <w:bottom w:val="none" w:sz="0" w:space="0" w:color="auto"/>
                                                                                <w:right w:val="none" w:sz="0" w:space="0" w:color="auto"/>
                                                                              </w:divBdr>
                                                                              <w:divsChild>
                                                                                <w:div w:id="1800880692">
                                                                                  <w:marLeft w:val="0"/>
                                                                                  <w:marRight w:val="0"/>
                                                                                  <w:marTop w:val="0"/>
                                                                                  <w:marBottom w:val="0"/>
                                                                                  <w:divBdr>
                                                                                    <w:top w:val="none" w:sz="0" w:space="0" w:color="auto"/>
                                                                                    <w:left w:val="none" w:sz="0" w:space="0" w:color="auto"/>
                                                                                    <w:bottom w:val="none" w:sz="0" w:space="0" w:color="auto"/>
                                                                                    <w:right w:val="none" w:sz="0" w:space="0" w:color="auto"/>
                                                                                  </w:divBdr>
                                                                                  <w:divsChild>
                                                                                    <w:div w:id="10455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018025">
                                      <w:marLeft w:val="0"/>
                                      <w:marRight w:val="0"/>
                                      <w:marTop w:val="0"/>
                                      <w:marBottom w:val="0"/>
                                      <w:divBdr>
                                        <w:top w:val="none" w:sz="0" w:space="0" w:color="auto"/>
                                        <w:left w:val="none" w:sz="0" w:space="0" w:color="auto"/>
                                        <w:bottom w:val="none" w:sz="0" w:space="0" w:color="auto"/>
                                        <w:right w:val="none" w:sz="0" w:space="0" w:color="auto"/>
                                      </w:divBdr>
                                      <w:divsChild>
                                        <w:div w:id="1786732682">
                                          <w:marLeft w:val="0"/>
                                          <w:marRight w:val="0"/>
                                          <w:marTop w:val="0"/>
                                          <w:marBottom w:val="0"/>
                                          <w:divBdr>
                                            <w:top w:val="none" w:sz="0" w:space="0" w:color="auto"/>
                                            <w:left w:val="none" w:sz="0" w:space="0" w:color="auto"/>
                                            <w:bottom w:val="none" w:sz="0" w:space="0" w:color="auto"/>
                                            <w:right w:val="none" w:sz="0" w:space="0" w:color="auto"/>
                                          </w:divBdr>
                                          <w:divsChild>
                                            <w:div w:id="1196430750">
                                              <w:marLeft w:val="0"/>
                                              <w:marRight w:val="0"/>
                                              <w:marTop w:val="0"/>
                                              <w:marBottom w:val="0"/>
                                              <w:divBdr>
                                                <w:top w:val="none" w:sz="0" w:space="0" w:color="auto"/>
                                                <w:left w:val="none" w:sz="0" w:space="0" w:color="auto"/>
                                                <w:bottom w:val="none" w:sz="0" w:space="0" w:color="auto"/>
                                                <w:right w:val="none" w:sz="0" w:space="0" w:color="auto"/>
                                              </w:divBdr>
                                              <w:divsChild>
                                                <w:div w:id="365251204">
                                                  <w:marLeft w:val="0"/>
                                                  <w:marRight w:val="0"/>
                                                  <w:marTop w:val="0"/>
                                                  <w:marBottom w:val="0"/>
                                                  <w:divBdr>
                                                    <w:top w:val="none" w:sz="0" w:space="0" w:color="auto"/>
                                                    <w:left w:val="none" w:sz="0" w:space="0" w:color="auto"/>
                                                    <w:bottom w:val="none" w:sz="0" w:space="0" w:color="auto"/>
                                                    <w:right w:val="none" w:sz="0" w:space="0" w:color="auto"/>
                                                  </w:divBdr>
                                                  <w:divsChild>
                                                    <w:div w:id="1685982973">
                                                      <w:marLeft w:val="0"/>
                                                      <w:marRight w:val="0"/>
                                                      <w:marTop w:val="0"/>
                                                      <w:marBottom w:val="0"/>
                                                      <w:divBdr>
                                                        <w:top w:val="none" w:sz="0" w:space="0" w:color="auto"/>
                                                        <w:left w:val="none" w:sz="0" w:space="0" w:color="auto"/>
                                                        <w:bottom w:val="none" w:sz="0" w:space="0" w:color="auto"/>
                                                        <w:right w:val="none" w:sz="0" w:space="0" w:color="auto"/>
                                                      </w:divBdr>
                                                      <w:divsChild>
                                                        <w:div w:id="830873031">
                                                          <w:marLeft w:val="0"/>
                                                          <w:marRight w:val="0"/>
                                                          <w:marTop w:val="0"/>
                                                          <w:marBottom w:val="0"/>
                                                          <w:divBdr>
                                                            <w:top w:val="none" w:sz="0" w:space="0" w:color="auto"/>
                                                            <w:left w:val="none" w:sz="0" w:space="0" w:color="auto"/>
                                                            <w:bottom w:val="none" w:sz="0" w:space="0" w:color="auto"/>
                                                            <w:right w:val="none" w:sz="0" w:space="0" w:color="auto"/>
                                                          </w:divBdr>
                                                          <w:divsChild>
                                                            <w:div w:id="1582912342">
                                                              <w:marLeft w:val="0"/>
                                                              <w:marRight w:val="0"/>
                                                              <w:marTop w:val="0"/>
                                                              <w:marBottom w:val="0"/>
                                                              <w:divBdr>
                                                                <w:top w:val="none" w:sz="0" w:space="0" w:color="auto"/>
                                                                <w:left w:val="none" w:sz="0" w:space="0" w:color="auto"/>
                                                                <w:bottom w:val="none" w:sz="0" w:space="0" w:color="auto"/>
                                                                <w:right w:val="none" w:sz="0" w:space="0" w:color="auto"/>
                                                              </w:divBdr>
                                                              <w:divsChild>
                                                                <w:div w:id="540752589">
                                                                  <w:marLeft w:val="0"/>
                                                                  <w:marRight w:val="0"/>
                                                                  <w:marTop w:val="0"/>
                                                                  <w:marBottom w:val="0"/>
                                                                  <w:divBdr>
                                                                    <w:top w:val="none" w:sz="0" w:space="0" w:color="auto"/>
                                                                    <w:left w:val="none" w:sz="0" w:space="0" w:color="auto"/>
                                                                    <w:bottom w:val="none" w:sz="0" w:space="0" w:color="auto"/>
                                                                    <w:right w:val="none" w:sz="0" w:space="0" w:color="auto"/>
                                                                  </w:divBdr>
                                                                  <w:divsChild>
                                                                    <w:div w:id="1830823696">
                                                                      <w:marLeft w:val="0"/>
                                                                      <w:marRight w:val="0"/>
                                                                      <w:marTop w:val="0"/>
                                                                      <w:marBottom w:val="0"/>
                                                                      <w:divBdr>
                                                                        <w:top w:val="none" w:sz="0" w:space="0" w:color="auto"/>
                                                                        <w:left w:val="none" w:sz="0" w:space="0" w:color="auto"/>
                                                                        <w:bottom w:val="none" w:sz="0" w:space="0" w:color="auto"/>
                                                                        <w:right w:val="none" w:sz="0" w:space="0" w:color="auto"/>
                                                                      </w:divBdr>
                                                                      <w:divsChild>
                                                                        <w:div w:id="895092105">
                                                                          <w:marLeft w:val="0"/>
                                                                          <w:marRight w:val="0"/>
                                                                          <w:marTop w:val="0"/>
                                                                          <w:marBottom w:val="0"/>
                                                                          <w:divBdr>
                                                                            <w:top w:val="none" w:sz="0" w:space="0" w:color="auto"/>
                                                                            <w:left w:val="none" w:sz="0" w:space="0" w:color="auto"/>
                                                                            <w:bottom w:val="none" w:sz="0" w:space="0" w:color="auto"/>
                                                                            <w:right w:val="none" w:sz="0" w:space="0" w:color="auto"/>
                                                                          </w:divBdr>
                                                                          <w:divsChild>
                                                                            <w:div w:id="243224593">
                                                                              <w:marLeft w:val="0"/>
                                                                              <w:marRight w:val="0"/>
                                                                              <w:marTop w:val="0"/>
                                                                              <w:marBottom w:val="0"/>
                                                                              <w:divBdr>
                                                                                <w:top w:val="none" w:sz="0" w:space="0" w:color="auto"/>
                                                                                <w:left w:val="none" w:sz="0" w:space="0" w:color="auto"/>
                                                                                <w:bottom w:val="none" w:sz="0" w:space="0" w:color="auto"/>
                                                                                <w:right w:val="none" w:sz="0" w:space="0" w:color="auto"/>
                                                                              </w:divBdr>
                                                                              <w:divsChild>
                                                                                <w:div w:id="1958095128">
                                                                                  <w:marLeft w:val="0"/>
                                                                                  <w:marRight w:val="0"/>
                                                                                  <w:marTop w:val="0"/>
                                                                                  <w:marBottom w:val="0"/>
                                                                                  <w:divBdr>
                                                                                    <w:top w:val="none" w:sz="0" w:space="0" w:color="auto"/>
                                                                                    <w:left w:val="none" w:sz="0" w:space="0" w:color="auto"/>
                                                                                    <w:bottom w:val="none" w:sz="0" w:space="0" w:color="auto"/>
                                                                                    <w:right w:val="none" w:sz="0" w:space="0" w:color="auto"/>
                                                                                  </w:divBdr>
                                                                                  <w:divsChild>
                                                                                    <w:div w:id="1690449390">
                                                                                      <w:marLeft w:val="0"/>
                                                                                      <w:marRight w:val="0"/>
                                                                                      <w:marTop w:val="0"/>
                                                                                      <w:marBottom w:val="0"/>
                                                                                      <w:divBdr>
                                                                                        <w:top w:val="none" w:sz="0" w:space="0" w:color="auto"/>
                                                                                        <w:left w:val="none" w:sz="0" w:space="0" w:color="auto"/>
                                                                                        <w:bottom w:val="none" w:sz="0" w:space="0" w:color="auto"/>
                                                                                        <w:right w:val="none" w:sz="0" w:space="0" w:color="auto"/>
                                                                                      </w:divBdr>
                                                                                      <w:divsChild>
                                                                                        <w:div w:id="1510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895835">
                                      <w:marLeft w:val="0"/>
                                      <w:marRight w:val="0"/>
                                      <w:marTop w:val="0"/>
                                      <w:marBottom w:val="0"/>
                                      <w:divBdr>
                                        <w:top w:val="none" w:sz="0" w:space="0" w:color="auto"/>
                                        <w:left w:val="none" w:sz="0" w:space="0" w:color="auto"/>
                                        <w:bottom w:val="none" w:sz="0" w:space="0" w:color="auto"/>
                                        <w:right w:val="none" w:sz="0" w:space="0" w:color="auto"/>
                                      </w:divBdr>
                                      <w:divsChild>
                                        <w:div w:id="1182627449">
                                          <w:marLeft w:val="0"/>
                                          <w:marRight w:val="0"/>
                                          <w:marTop w:val="0"/>
                                          <w:marBottom w:val="0"/>
                                          <w:divBdr>
                                            <w:top w:val="none" w:sz="0" w:space="0" w:color="auto"/>
                                            <w:left w:val="none" w:sz="0" w:space="0" w:color="auto"/>
                                            <w:bottom w:val="none" w:sz="0" w:space="0" w:color="auto"/>
                                            <w:right w:val="none" w:sz="0" w:space="0" w:color="auto"/>
                                          </w:divBdr>
                                          <w:divsChild>
                                            <w:div w:id="504632934">
                                              <w:marLeft w:val="0"/>
                                              <w:marRight w:val="0"/>
                                              <w:marTop w:val="0"/>
                                              <w:marBottom w:val="0"/>
                                              <w:divBdr>
                                                <w:top w:val="none" w:sz="0" w:space="0" w:color="auto"/>
                                                <w:left w:val="none" w:sz="0" w:space="0" w:color="auto"/>
                                                <w:bottom w:val="none" w:sz="0" w:space="0" w:color="auto"/>
                                                <w:right w:val="none" w:sz="0" w:space="0" w:color="auto"/>
                                              </w:divBdr>
                                              <w:divsChild>
                                                <w:div w:id="322010835">
                                                  <w:marLeft w:val="0"/>
                                                  <w:marRight w:val="0"/>
                                                  <w:marTop w:val="0"/>
                                                  <w:marBottom w:val="0"/>
                                                  <w:divBdr>
                                                    <w:top w:val="none" w:sz="0" w:space="0" w:color="auto"/>
                                                    <w:left w:val="none" w:sz="0" w:space="0" w:color="auto"/>
                                                    <w:bottom w:val="none" w:sz="0" w:space="0" w:color="auto"/>
                                                    <w:right w:val="none" w:sz="0" w:space="0" w:color="auto"/>
                                                  </w:divBdr>
                                                  <w:divsChild>
                                                    <w:div w:id="1888562657">
                                                      <w:marLeft w:val="0"/>
                                                      <w:marRight w:val="0"/>
                                                      <w:marTop w:val="0"/>
                                                      <w:marBottom w:val="0"/>
                                                      <w:divBdr>
                                                        <w:top w:val="none" w:sz="0" w:space="0" w:color="auto"/>
                                                        <w:left w:val="none" w:sz="0" w:space="0" w:color="auto"/>
                                                        <w:bottom w:val="none" w:sz="0" w:space="0" w:color="auto"/>
                                                        <w:right w:val="none" w:sz="0" w:space="0" w:color="auto"/>
                                                      </w:divBdr>
                                                      <w:divsChild>
                                                        <w:div w:id="1171720349">
                                                          <w:marLeft w:val="0"/>
                                                          <w:marRight w:val="0"/>
                                                          <w:marTop w:val="0"/>
                                                          <w:marBottom w:val="0"/>
                                                          <w:divBdr>
                                                            <w:top w:val="none" w:sz="0" w:space="0" w:color="auto"/>
                                                            <w:left w:val="none" w:sz="0" w:space="0" w:color="auto"/>
                                                            <w:bottom w:val="none" w:sz="0" w:space="0" w:color="auto"/>
                                                            <w:right w:val="none" w:sz="0" w:space="0" w:color="auto"/>
                                                          </w:divBdr>
                                                          <w:divsChild>
                                                            <w:div w:id="936476669">
                                                              <w:marLeft w:val="0"/>
                                                              <w:marRight w:val="0"/>
                                                              <w:marTop w:val="0"/>
                                                              <w:marBottom w:val="0"/>
                                                              <w:divBdr>
                                                                <w:top w:val="none" w:sz="0" w:space="0" w:color="auto"/>
                                                                <w:left w:val="none" w:sz="0" w:space="0" w:color="auto"/>
                                                                <w:bottom w:val="none" w:sz="0" w:space="0" w:color="auto"/>
                                                                <w:right w:val="none" w:sz="0" w:space="0" w:color="auto"/>
                                                              </w:divBdr>
                                                              <w:divsChild>
                                                                <w:div w:id="208692102">
                                                                  <w:marLeft w:val="0"/>
                                                                  <w:marRight w:val="0"/>
                                                                  <w:marTop w:val="0"/>
                                                                  <w:marBottom w:val="0"/>
                                                                  <w:divBdr>
                                                                    <w:top w:val="none" w:sz="0" w:space="0" w:color="auto"/>
                                                                    <w:left w:val="none" w:sz="0" w:space="0" w:color="auto"/>
                                                                    <w:bottom w:val="none" w:sz="0" w:space="0" w:color="auto"/>
                                                                    <w:right w:val="none" w:sz="0" w:space="0" w:color="auto"/>
                                                                  </w:divBdr>
                                                                  <w:divsChild>
                                                                    <w:div w:id="1480417821">
                                                                      <w:marLeft w:val="0"/>
                                                                      <w:marRight w:val="0"/>
                                                                      <w:marTop w:val="0"/>
                                                                      <w:marBottom w:val="0"/>
                                                                      <w:divBdr>
                                                                        <w:top w:val="none" w:sz="0" w:space="0" w:color="auto"/>
                                                                        <w:left w:val="none" w:sz="0" w:space="0" w:color="auto"/>
                                                                        <w:bottom w:val="none" w:sz="0" w:space="0" w:color="auto"/>
                                                                        <w:right w:val="none" w:sz="0" w:space="0" w:color="auto"/>
                                                                      </w:divBdr>
                                                                      <w:divsChild>
                                                                        <w:div w:id="731393980">
                                                                          <w:marLeft w:val="0"/>
                                                                          <w:marRight w:val="0"/>
                                                                          <w:marTop w:val="0"/>
                                                                          <w:marBottom w:val="0"/>
                                                                          <w:divBdr>
                                                                            <w:top w:val="none" w:sz="0" w:space="0" w:color="auto"/>
                                                                            <w:left w:val="none" w:sz="0" w:space="0" w:color="auto"/>
                                                                            <w:bottom w:val="none" w:sz="0" w:space="0" w:color="auto"/>
                                                                            <w:right w:val="none" w:sz="0" w:space="0" w:color="auto"/>
                                                                          </w:divBdr>
                                                                          <w:divsChild>
                                                                            <w:div w:id="1786002764">
                                                                              <w:marLeft w:val="0"/>
                                                                              <w:marRight w:val="0"/>
                                                                              <w:marTop w:val="0"/>
                                                                              <w:marBottom w:val="0"/>
                                                                              <w:divBdr>
                                                                                <w:top w:val="none" w:sz="0" w:space="0" w:color="auto"/>
                                                                                <w:left w:val="none" w:sz="0" w:space="0" w:color="auto"/>
                                                                                <w:bottom w:val="none" w:sz="0" w:space="0" w:color="auto"/>
                                                                                <w:right w:val="none" w:sz="0" w:space="0" w:color="auto"/>
                                                                              </w:divBdr>
                                                                              <w:divsChild>
                                                                                <w:div w:id="1298292005">
                                                                                  <w:marLeft w:val="0"/>
                                                                                  <w:marRight w:val="0"/>
                                                                                  <w:marTop w:val="0"/>
                                                                                  <w:marBottom w:val="0"/>
                                                                                  <w:divBdr>
                                                                                    <w:top w:val="none" w:sz="0" w:space="0" w:color="auto"/>
                                                                                    <w:left w:val="none" w:sz="0" w:space="0" w:color="auto"/>
                                                                                    <w:bottom w:val="none" w:sz="0" w:space="0" w:color="auto"/>
                                                                                    <w:right w:val="none" w:sz="0" w:space="0" w:color="auto"/>
                                                                                  </w:divBdr>
                                                                                  <w:divsChild>
                                                                                    <w:div w:id="2085763662">
                                                                                      <w:marLeft w:val="0"/>
                                                                                      <w:marRight w:val="0"/>
                                                                                      <w:marTop w:val="0"/>
                                                                                      <w:marBottom w:val="0"/>
                                                                                      <w:divBdr>
                                                                                        <w:top w:val="none" w:sz="0" w:space="0" w:color="auto"/>
                                                                                        <w:left w:val="none" w:sz="0" w:space="0" w:color="auto"/>
                                                                                        <w:bottom w:val="none" w:sz="0" w:space="0" w:color="auto"/>
                                                                                        <w:right w:val="none" w:sz="0" w:space="0" w:color="auto"/>
                                                                                      </w:divBdr>
                                                                                      <w:divsChild>
                                                                                        <w:div w:id="169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42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4185">
                                      <w:marLeft w:val="0"/>
                                      <w:marRight w:val="0"/>
                                      <w:marTop w:val="0"/>
                                      <w:marBottom w:val="0"/>
                                      <w:divBdr>
                                        <w:top w:val="none" w:sz="0" w:space="0" w:color="auto"/>
                                        <w:left w:val="none" w:sz="0" w:space="0" w:color="auto"/>
                                        <w:bottom w:val="none" w:sz="0" w:space="0" w:color="auto"/>
                                        <w:right w:val="none" w:sz="0" w:space="0" w:color="auto"/>
                                      </w:divBdr>
                                      <w:divsChild>
                                        <w:div w:id="756439788">
                                          <w:marLeft w:val="0"/>
                                          <w:marRight w:val="0"/>
                                          <w:marTop w:val="0"/>
                                          <w:marBottom w:val="0"/>
                                          <w:divBdr>
                                            <w:top w:val="none" w:sz="0" w:space="0" w:color="auto"/>
                                            <w:left w:val="none" w:sz="0" w:space="0" w:color="auto"/>
                                            <w:bottom w:val="none" w:sz="0" w:space="0" w:color="auto"/>
                                            <w:right w:val="none" w:sz="0" w:space="0" w:color="auto"/>
                                          </w:divBdr>
                                          <w:divsChild>
                                            <w:div w:id="1465007042">
                                              <w:marLeft w:val="0"/>
                                              <w:marRight w:val="0"/>
                                              <w:marTop w:val="0"/>
                                              <w:marBottom w:val="0"/>
                                              <w:divBdr>
                                                <w:top w:val="none" w:sz="0" w:space="0" w:color="auto"/>
                                                <w:left w:val="none" w:sz="0" w:space="0" w:color="auto"/>
                                                <w:bottom w:val="none" w:sz="0" w:space="0" w:color="auto"/>
                                                <w:right w:val="none" w:sz="0" w:space="0" w:color="auto"/>
                                              </w:divBdr>
                                              <w:divsChild>
                                                <w:div w:id="437138301">
                                                  <w:marLeft w:val="0"/>
                                                  <w:marRight w:val="0"/>
                                                  <w:marTop w:val="0"/>
                                                  <w:marBottom w:val="0"/>
                                                  <w:divBdr>
                                                    <w:top w:val="none" w:sz="0" w:space="0" w:color="auto"/>
                                                    <w:left w:val="none" w:sz="0" w:space="0" w:color="auto"/>
                                                    <w:bottom w:val="none" w:sz="0" w:space="0" w:color="auto"/>
                                                    <w:right w:val="none" w:sz="0" w:space="0" w:color="auto"/>
                                                  </w:divBdr>
                                                  <w:divsChild>
                                                    <w:div w:id="1242180144">
                                                      <w:marLeft w:val="0"/>
                                                      <w:marRight w:val="0"/>
                                                      <w:marTop w:val="0"/>
                                                      <w:marBottom w:val="0"/>
                                                      <w:divBdr>
                                                        <w:top w:val="none" w:sz="0" w:space="0" w:color="auto"/>
                                                        <w:left w:val="none" w:sz="0" w:space="0" w:color="auto"/>
                                                        <w:bottom w:val="none" w:sz="0" w:space="0" w:color="auto"/>
                                                        <w:right w:val="none" w:sz="0" w:space="0" w:color="auto"/>
                                                      </w:divBdr>
                                                      <w:divsChild>
                                                        <w:div w:id="1390037316">
                                                          <w:marLeft w:val="0"/>
                                                          <w:marRight w:val="0"/>
                                                          <w:marTop w:val="0"/>
                                                          <w:marBottom w:val="0"/>
                                                          <w:divBdr>
                                                            <w:top w:val="none" w:sz="0" w:space="0" w:color="auto"/>
                                                            <w:left w:val="none" w:sz="0" w:space="0" w:color="auto"/>
                                                            <w:bottom w:val="none" w:sz="0" w:space="0" w:color="auto"/>
                                                            <w:right w:val="none" w:sz="0" w:space="0" w:color="auto"/>
                                                          </w:divBdr>
                                                          <w:divsChild>
                                                            <w:div w:id="767895603">
                                                              <w:marLeft w:val="0"/>
                                                              <w:marRight w:val="0"/>
                                                              <w:marTop w:val="0"/>
                                                              <w:marBottom w:val="0"/>
                                                              <w:divBdr>
                                                                <w:top w:val="none" w:sz="0" w:space="0" w:color="auto"/>
                                                                <w:left w:val="none" w:sz="0" w:space="0" w:color="auto"/>
                                                                <w:bottom w:val="none" w:sz="0" w:space="0" w:color="auto"/>
                                                                <w:right w:val="none" w:sz="0" w:space="0" w:color="auto"/>
                                                              </w:divBdr>
                                                              <w:divsChild>
                                                                <w:div w:id="1617519914">
                                                                  <w:marLeft w:val="0"/>
                                                                  <w:marRight w:val="0"/>
                                                                  <w:marTop w:val="0"/>
                                                                  <w:marBottom w:val="0"/>
                                                                  <w:divBdr>
                                                                    <w:top w:val="none" w:sz="0" w:space="0" w:color="auto"/>
                                                                    <w:left w:val="none" w:sz="0" w:space="0" w:color="auto"/>
                                                                    <w:bottom w:val="none" w:sz="0" w:space="0" w:color="auto"/>
                                                                    <w:right w:val="none" w:sz="0" w:space="0" w:color="auto"/>
                                                                  </w:divBdr>
                                                                  <w:divsChild>
                                                                    <w:div w:id="2133013633">
                                                                      <w:marLeft w:val="0"/>
                                                                      <w:marRight w:val="0"/>
                                                                      <w:marTop w:val="0"/>
                                                                      <w:marBottom w:val="0"/>
                                                                      <w:divBdr>
                                                                        <w:top w:val="none" w:sz="0" w:space="0" w:color="auto"/>
                                                                        <w:left w:val="none" w:sz="0" w:space="0" w:color="auto"/>
                                                                        <w:bottom w:val="none" w:sz="0" w:space="0" w:color="auto"/>
                                                                        <w:right w:val="none" w:sz="0" w:space="0" w:color="auto"/>
                                                                      </w:divBdr>
                                                                      <w:divsChild>
                                                                        <w:div w:id="541210418">
                                                                          <w:marLeft w:val="0"/>
                                                                          <w:marRight w:val="0"/>
                                                                          <w:marTop w:val="0"/>
                                                                          <w:marBottom w:val="0"/>
                                                                          <w:divBdr>
                                                                            <w:top w:val="none" w:sz="0" w:space="0" w:color="auto"/>
                                                                            <w:left w:val="none" w:sz="0" w:space="0" w:color="auto"/>
                                                                            <w:bottom w:val="none" w:sz="0" w:space="0" w:color="auto"/>
                                                                            <w:right w:val="none" w:sz="0" w:space="0" w:color="auto"/>
                                                                          </w:divBdr>
                                                                          <w:divsChild>
                                                                            <w:div w:id="2004553016">
                                                                              <w:marLeft w:val="0"/>
                                                                              <w:marRight w:val="0"/>
                                                                              <w:marTop w:val="0"/>
                                                                              <w:marBottom w:val="0"/>
                                                                              <w:divBdr>
                                                                                <w:top w:val="none" w:sz="0" w:space="0" w:color="auto"/>
                                                                                <w:left w:val="none" w:sz="0" w:space="0" w:color="auto"/>
                                                                                <w:bottom w:val="none" w:sz="0" w:space="0" w:color="auto"/>
                                                                                <w:right w:val="none" w:sz="0" w:space="0" w:color="auto"/>
                                                                              </w:divBdr>
                                                                              <w:divsChild>
                                                                                <w:div w:id="1431776359">
                                                                                  <w:marLeft w:val="0"/>
                                                                                  <w:marRight w:val="0"/>
                                                                                  <w:marTop w:val="0"/>
                                                                                  <w:marBottom w:val="0"/>
                                                                                  <w:divBdr>
                                                                                    <w:top w:val="none" w:sz="0" w:space="0" w:color="auto"/>
                                                                                    <w:left w:val="none" w:sz="0" w:space="0" w:color="auto"/>
                                                                                    <w:bottom w:val="none" w:sz="0" w:space="0" w:color="auto"/>
                                                                                    <w:right w:val="none" w:sz="0" w:space="0" w:color="auto"/>
                                                                                  </w:divBdr>
                                                                                  <w:divsChild>
                                                                                    <w:div w:id="1452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23938">
                                      <w:marLeft w:val="0"/>
                                      <w:marRight w:val="0"/>
                                      <w:marTop w:val="0"/>
                                      <w:marBottom w:val="0"/>
                                      <w:divBdr>
                                        <w:top w:val="none" w:sz="0" w:space="0" w:color="auto"/>
                                        <w:left w:val="none" w:sz="0" w:space="0" w:color="auto"/>
                                        <w:bottom w:val="none" w:sz="0" w:space="0" w:color="auto"/>
                                        <w:right w:val="none" w:sz="0" w:space="0" w:color="auto"/>
                                      </w:divBdr>
                                      <w:divsChild>
                                        <w:div w:id="1680691156">
                                          <w:marLeft w:val="0"/>
                                          <w:marRight w:val="0"/>
                                          <w:marTop w:val="0"/>
                                          <w:marBottom w:val="0"/>
                                          <w:divBdr>
                                            <w:top w:val="none" w:sz="0" w:space="0" w:color="auto"/>
                                            <w:left w:val="none" w:sz="0" w:space="0" w:color="auto"/>
                                            <w:bottom w:val="none" w:sz="0" w:space="0" w:color="auto"/>
                                            <w:right w:val="none" w:sz="0" w:space="0" w:color="auto"/>
                                          </w:divBdr>
                                          <w:divsChild>
                                            <w:div w:id="733354986">
                                              <w:marLeft w:val="0"/>
                                              <w:marRight w:val="0"/>
                                              <w:marTop w:val="0"/>
                                              <w:marBottom w:val="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sChild>
                                                    <w:div w:id="1157264085">
                                                      <w:marLeft w:val="0"/>
                                                      <w:marRight w:val="0"/>
                                                      <w:marTop w:val="0"/>
                                                      <w:marBottom w:val="0"/>
                                                      <w:divBdr>
                                                        <w:top w:val="none" w:sz="0" w:space="0" w:color="auto"/>
                                                        <w:left w:val="none" w:sz="0" w:space="0" w:color="auto"/>
                                                        <w:bottom w:val="none" w:sz="0" w:space="0" w:color="auto"/>
                                                        <w:right w:val="none" w:sz="0" w:space="0" w:color="auto"/>
                                                      </w:divBdr>
                                                      <w:divsChild>
                                                        <w:div w:id="947201639">
                                                          <w:marLeft w:val="0"/>
                                                          <w:marRight w:val="0"/>
                                                          <w:marTop w:val="0"/>
                                                          <w:marBottom w:val="0"/>
                                                          <w:divBdr>
                                                            <w:top w:val="none" w:sz="0" w:space="0" w:color="auto"/>
                                                            <w:left w:val="none" w:sz="0" w:space="0" w:color="auto"/>
                                                            <w:bottom w:val="none" w:sz="0" w:space="0" w:color="auto"/>
                                                            <w:right w:val="none" w:sz="0" w:space="0" w:color="auto"/>
                                                          </w:divBdr>
                                                          <w:divsChild>
                                                            <w:div w:id="1804076848">
                                                              <w:marLeft w:val="0"/>
                                                              <w:marRight w:val="0"/>
                                                              <w:marTop w:val="0"/>
                                                              <w:marBottom w:val="0"/>
                                                              <w:divBdr>
                                                                <w:top w:val="none" w:sz="0" w:space="0" w:color="auto"/>
                                                                <w:left w:val="none" w:sz="0" w:space="0" w:color="auto"/>
                                                                <w:bottom w:val="none" w:sz="0" w:space="0" w:color="auto"/>
                                                                <w:right w:val="none" w:sz="0" w:space="0" w:color="auto"/>
                                                              </w:divBdr>
                                                              <w:divsChild>
                                                                <w:div w:id="2001300127">
                                                                  <w:marLeft w:val="0"/>
                                                                  <w:marRight w:val="0"/>
                                                                  <w:marTop w:val="0"/>
                                                                  <w:marBottom w:val="0"/>
                                                                  <w:divBdr>
                                                                    <w:top w:val="none" w:sz="0" w:space="0" w:color="auto"/>
                                                                    <w:left w:val="none" w:sz="0" w:space="0" w:color="auto"/>
                                                                    <w:bottom w:val="none" w:sz="0" w:space="0" w:color="auto"/>
                                                                    <w:right w:val="none" w:sz="0" w:space="0" w:color="auto"/>
                                                                  </w:divBdr>
                                                                  <w:divsChild>
                                                                    <w:div w:id="1638024320">
                                                                      <w:marLeft w:val="0"/>
                                                                      <w:marRight w:val="0"/>
                                                                      <w:marTop w:val="0"/>
                                                                      <w:marBottom w:val="0"/>
                                                                      <w:divBdr>
                                                                        <w:top w:val="none" w:sz="0" w:space="0" w:color="auto"/>
                                                                        <w:left w:val="none" w:sz="0" w:space="0" w:color="auto"/>
                                                                        <w:bottom w:val="none" w:sz="0" w:space="0" w:color="auto"/>
                                                                        <w:right w:val="none" w:sz="0" w:space="0" w:color="auto"/>
                                                                      </w:divBdr>
                                                                      <w:divsChild>
                                                                        <w:div w:id="1139961432">
                                                                          <w:marLeft w:val="0"/>
                                                                          <w:marRight w:val="0"/>
                                                                          <w:marTop w:val="0"/>
                                                                          <w:marBottom w:val="0"/>
                                                                          <w:divBdr>
                                                                            <w:top w:val="none" w:sz="0" w:space="0" w:color="auto"/>
                                                                            <w:left w:val="none" w:sz="0" w:space="0" w:color="auto"/>
                                                                            <w:bottom w:val="none" w:sz="0" w:space="0" w:color="auto"/>
                                                                            <w:right w:val="none" w:sz="0" w:space="0" w:color="auto"/>
                                                                          </w:divBdr>
                                                                          <w:divsChild>
                                                                            <w:div w:id="192349927">
                                                                              <w:marLeft w:val="0"/>
                                                                              <w:marRight w:val="0"/>
                                                                              <w:marTop w:val="0"/>
                                                                              <w:marBottom w:val="0"/>
                                                                              <w:divBdr>
                                                                                <w:top w:val="none" w:sz="0" w:space="0" w:color="auto"/>
                                                                                <w:left w:val="none" w:sz="0" w:space="0" w:color="auto"/>
                                                                                <w:bottom w:val="none" w:sz="0" w:space="0" w:color="auto"/>
                                                                                <w:right w:val="none" w:sz="0" w:space="0" w:color="auto"/>
                                                                              </w:divBdr>
                                                                              <w:divsChild>
                                                                                <w:div w:id="1380930916">
                                                                                  <w:marLeft w:val="0"/>
                                                                                  <w:marRight w:val="0"/>
                                                                                  <w:marTop w:val="0"/>
                                                                                  <w:marBottom w:val="0"/>
                                                                                  <w:divBdr>
                                                                                    <w:top w:val="none" w:sz="0" w:space="0" w:color="auto"/>
                                                                                    <w:left w:val="none" w:sz="0" w:space="0" w:color="auto"/>
                                                                                    <w:bottom w:val="none" w:sz="0" w:space="0" w:color="auto"/>
                                                                                    <w:right w:val="none" w:sz="0" w:space="0" w:color="auto"/>
                                                                                  </w:divBdr>
                                                                                  <w:divsChild>
                                                                                    <w:div w:id="374276502">
                                                                                      <w:marLeft w:val="0"/>
                                                                                      <w:marRight w:val="0"/>
                                                                                      <w:marTop w:val="0"/>
                                                                                      <w:marBottom w:val="0"/>
                                                                                      <w:divBdr>
                                                                                        <w:top w:val="none" w:sz="0" w:space="0" w:color="auto"/>
                                                                                        <w:left w:val="none" w:sz="0" w:space="0" w:color="auto"/>
                                                                                        <w:bottom w:val="none" w:sz="0" w:space="0" w:color="auto"/>
                                                                                        <w:right w:val="none" w:sz="0" w:space="0" w:color="auto"/>
                                                                                      </w:divBdr>
                                                                                      <w:divsChild>
                                                                                        <w:div w:id="1034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88357">
                                      <w:marLeft w:val="0"/>
                                      <w:marRight w:val="0"/>
                                      <w:marTop w:val="0"/>
                                      <w:marBottom w:val="0"/>
                                      <w:divBdr>
                                        <w:top w:val="none" w:sz="0" w:space="0" w:color="auto"/>
                                        <w:left w:val="none" w:sz="0" w:space="0" w:color="auto"/>
                                        <w:bottom w:val="none" w:sz="0" w:space="0" w:color="auto"/>
                                        <w:right w:val="none" w:sz="0" w:space="0" w:color="auto"/>
                                      </w:divBdr>
                                      <w:divsChild>
                                        <w:div w:id="1270889340">
                                          <w:marLeft w:val="0"/>
                                          <w:marRight w:val="0"/>
                                          <w:marTop w:val="0"/>
                                          <w:marBottom w:val="0"/>
                                          <w:divBdr>
                                            <w:top w:val="none" w:sz="0" w:space="0" w:color="auto"/>
                                            <w:left w:val="none" w:sz="0" w:space="0" w:color="auto"/>
                                            <w:bottom w:val="none" w:sz="0" w:space="0" w:color="auto"/>
                                            <w:right w:val="none" w:sz="0" w:space="0" w:color="auto"/>
                                          </w:divBdr>
                                          <w:divsChild>
                                            <w:div w:id="2081320719">
                                              <w:marLeft w:val="0"/>
                                              <w:marRight w:val="0"/>
                                              <w:marTop w:val="0"/>
                                              <w:marBottom w:val="0"/>
                                              <w:divBdr>
                                                <w:top w:val="none" w:sz="0" w:space="0" w:color="auto"/>
                                                <w:left w:val="none" w:sz="0" w:space="0" w:color="auto"/>
                                                <w:bottom w:val="none" w:sz="0" w:space="0" w:color="auto"/>
                                                <w:right w:val="none" w:sz="0" w:space="0" w:color="auto"/>
                                              </w:divBdr>
                                              <w:divsChild>
                                                <w:div w:id="1435436843">
                                                  <w:marLeft w:val="0"/>
                                                  <w:marRight w:val="0"/>
                                                  <w:marTop w:val="0"/>
                                                  <w:marBottom w:val="0"/>
                                                  <w:divBdr>
                                                    <w:top w:val="none" w:sz="0" w:space="0" w:color="auto"/>
                                                    <w:left w:val="none" w:sz="0" w:space="0" w:color="auto"/>
                                                    <w:bottom w:val="none" w:sz="0" w:space="0" w:color="auto"/>
                                                    <w:right w:val="none" w:sz="0" w:space="0" w:color="auto"/>
                                                  </w:divBdr>
                                                  <w:divsChild>
                                                    <w:div w:id="109664298">
                                                      <w:marLeft w:val="0"/>
                                                      <w:marRight w:val="0"/>
                                                      <w:marTop w:val="0"/>
                                                      <w:marBottom w:val="0"/>
                                                      <w:divBdr>
                                                        <w:top w:val="none" w:sz="0" w:space="0" w:color="auto"/>
                                                        <w:left w:val="none" w:sz="0" w:space="0" w:color="auto"/>
                                                        <w:bottom w:val="none" w:sz="0" w:space="0" w:color="auto"/>
                                                        <w:right w:val="none" w:sz="0" w:space="0" w:color="auto"/>
                                                      </w:divBdr>
                                                      <w:divsChild>
                                                        <w:div w:id="67700857">
                                                          <w:marLeft w:val="0"/>
                                                          <w:marRight w:val="0"/>
                                                          <w:marTop w:val="0"/>
                                                          <w:marBottom w:val="0"/>
                                                          <w:divBdr>
                                                            <w:top w:val="none" w:sz="0" w:space="0" w:color="auto"/>
                                                            <w:left w:val="none" w:sz="0" w:space="0" w:color="auto"/>
                                                            <w:bottom w:val="none" w:sz="0" w:space="0" w:color="auto"/>
                                                            <w:right w:val="none" w:sz="0" w:space="0" w:color="auto"/>
                                                          </w:divBdr>
                                                          <w:divsChild>
                                                            <w:div w:id="1523400859">
                                                              <w:marLeft w:val="0"/>
                                                              <w:marRight w:val="0"/>
                                                              <w:marTop w:val="0"/>
                                                              <w:marBottom w:val="0"/>
                                                              <w:divBdr>
                                                                <w:top w:val="none" w:sz="0" w:space="0" w:color="auto"/>
                                                                <w:left w:val="none" w:sz="0" w:space="0" w:color="auto"/>
                                                                <w:bottom w:val="none" w:sz="0" w:space="0" w:color="auto"/>
                                                                <w:right w:val="none" w:sz="0" w:space="0" w:color="auto"/>
                                                              </w:divBdr>
                                                              <w:divsChild>
                                                                <w:div w:id="1965428793">
                                                                  <w:marLeft w:val="0"/>
                                                                  <w:marRight w:val="0"/>
                                                                  <w:marTop w:val="0"/>
                                                                  <w:marBottom w:val="0"/>
                                                                  <w:divBdr>
                                                                    <w:top w:val="none" w:sz="0" w:space="0" w:color="auto"/>
                                                                    <w:left w:val="none" w:sz="0" w:space="0" w:color="auto"/>
                                                                    <w:bottom w:val="none" w:sz="0" w:space="0" w:color="auto"/>
                                                                    <w:right w:val="none" w:sz="0" w:space="0" w:color="auto"/>
                                                                  </w:divBdr>
                                                                  <w:divsChild>
                                                                    <w:div w:id="1309935776">
                                                                      <w:marLeft w:val="0"/>
                                                                      <w:marRight w:val="0"/>
                                                                      <w:marTop w:val="0"/>
                                                                      <w:marBottom w:val="0"/>
                                                                      <w:divBdr>
                                                                        <w:top w:val="none" w:sz="0" w:space="0" w:color="auto"/>
                                                                        <w:left w:val="none" w:sz="0" w:space="0" w:color="auto"/>
                                                                        <w:bottom w:val="none" w:sz="0" w:space="0" w:color="auto"/>
                                                                        <w:right w:val="none" w:sz="0" w:space="0" w:color="auto"/>
                                                                      </w:divBdr>
                                                                      <w:divsChild>
                                                                        <w:div w:id="745879611">
                                                                          <w:marLeft w:val="0"/>
                                                                          <w:marRight w:val="0"/>
                                                                          <w:marTop w:val="0"/>
                                                                          <w:marBottom w:val="0"/>
                                                                          <w:divBdr>
                                                                            <w:top w:val="none" w:sz="0" w:space="0" w:color="auto"/>
                                                                            <w:left w:val="none" w:sz="0" w:space="0" w:color="auto"/>
                                                                            <w:bottom w:val="none" w:sz="0" w:space="0" w:color="auto"/>
                                                                            <w:right w:val="none" w:sz="0" w:space="0" w:color="auto"/>
                                                                          </w:divBdr>
                                                                          <w:divsChild>
                                                                            <w:div w:id="873660807">
                                                                              <w:marLeft w:val="0"/>
                                                                              <w:marRight w:val="0"/>
                                                                              <w:marTop w:val="0"/>
                                                                              <w:marBottom w:val="0"/>
                                                                              <w:divBdr>
                                                                                <w:top w:val="none" w:sz="0" w:space="0" w:color="auto"/>
                                                                                <w:left w:val="none" w:sz="0" w:space="0" w:color="auto"/>
                                                                                <w:bottom w:val="none" w:sz="0" w:space="0" w:color="auto"/>
                                                                                <w:right w:val="none" w:sz="0" w:space="0" w:color="auto"/>
                                                                              </w:divBdr>
                                                                              <w:divsChild>
                                                                                <w:div w:id="211695428">
                                                                                  <w:marLeft w:val="0"/>
                                                                                  <w:marRight w:val="0"/>
                                                                                  <w:marTop w:val="0"/>
                                                                                  <w:marBottom w:val="0"/>
                                                                                  <w:divBdr>
                                                                                    <w:top w:val="none" w:sz="0" w:space="0" w:color="auto"/>
                                                                                    <w:left w:val="none" w:sz="0" w:space="0" w:color="auto"/>
                                                                                    <w:bottom w:val="none" w:sz="0" w:space="0" w:color="auto"/>
                                                                                    <w:right w:val="none" w:sz="0" w:space="0" w:color="auto"/>
                                                                                  </w:divBdr>
                                                                                  <w:divsChild>
                                                                                    <w:div w:id="313996035">
                                                                                      <w:marLeft w:val="0"/>
                                                                                      <w:marRight w:val="0"/>
                                                                                      <w:marTop w:val="0"/>
                                                                                      <w:marBottom w:val="0"/>
                                                                                      <w:divBdr>
                                                                                        <w:top w:val="none" w:sz="0" w:space="0" w:color="auto"/>
                                                                                        <w:left w:val="none" w:sz="0" w:space="0" w:color="auto"/>
                                                                                        <w:bottom w:val="none" w:sz="0" w:space="0" w:color="auto"/>
                                                                                        <w:right w:val="none" w:sz="0" w:space="0" w:color="auto"/>
                                                                                      </w:divBdr>
                                                                                      <w:divsChild>
                                                                                        <w:div w:id="742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137009">
                                      <w:marLeft w:val="0"/>
                                      <w:marRight w:val="0"/>
                                      <w:marTop w:val="0"/>
                                      <w:marBottom w:val="0"/>
                                      <w:divBdr>
                                        <w:top w:val="none" w:sz="0" w:space="0" w:color="auto"/>
                                        <w:left w:val="none" w:sz="0" w:space="0" w:color="auto"/>
                                        <w:bottom w:val="none" w:sz="0" w:space="0" w:color="auto"/>
                                        <w:right w:val="none" w:sz="0" w:space="0" w:color="auto"/>
                                      </w:divBdr>
                                      <w:divsChild>
                                        <w:div w:id="1300303757">
                                          <w:marLeft w:val="0"/>
                                          <w:marRight w:val="0"/>
                                          <w:marTop w:val="0"/>
                                          <w:marBottom w:val="0"/>
                                          <w:divBdr>
                                            <w:top w:val="none" w:sz="0" w:space="0" w:color="auto"/>
                                            <w:left w:val="none" w:sz="0" w:space="0" w:color="auto"/>
                                            <w:bottom w:val="none" w:sz="0" w:space="0" w:color="auto"/>
                                            <w:right w:val="none" w:sz="0" w:space="0" w:color="auto"/>
                                          </w:divBdr>
                                          <w:divsChild>
                                            <w:div w:id="788015896">
                                              <w:marLeft w:val="0"/>
                                              <w:marRight w:val="0"/>
                                              <w:marTop w:val="0"/>
                                              <w:marBottom w:val="0"/>
                                              <w:divBdr>
                                                <w:top w:val="none" w:sz="0" w:space="0" w:color="auto"/>
                                                <w:left w:val="none" w:sz="0" w:space="0" w:color="auto"/>
                                                <w:bottom w:val="none" w:sz="0" w:space="0" w:color="auto"/>
                                                <w:right w:val="none" w:sz="0" w:space="0" w:color="auto"/>
                                              </w:divBdr>
                                              <w:divsChild>
                                                <w:div w:id="1342975057">
                                                  <w:marLeft w:val="0"/>
                                                  <w:marRight w:val="0"/>
                                                  <w:marTop w:val="0"/>
                                                  <w:marBottom w:val="0"/>
                                                  <w:divBdr>
                                                    <w:top w:val="none" w:sz="0" w:space="0" w:color="auto"/>
                                                    <w:left w:val="none" w:sz="0" w:space="0" w:color="auto"/>
                                                    <w:bottom w:val="none" w:sz="0" w:space="0" w:color="auto"/>
                                                    <w:right w:val="none" w:sz="0" w:space="0" w:color="auto"/>
                                                  </w:divBdr>
                                                  <w:divsChild>
                                                    <w:div w:id="877740752">
                                                      <w:marLeft w:val="0"/>
                                                      <w:marRight w:val="0"/>
                                                      <w:marTop w:val="0"/>
                                                      <w:marBottom w:val="0"/>
                                                      <w:divBdr>
                                                        <w:top w:val="none" w:sz="0" w:space="0" w:color="auto"/>
                                                        <w:left w:val="none" w:sz="0" w:space="0" w:color="auto"/>
                                                        <w:bottom w:val="none" w:sz="0" w:space="0" w:color="auto"/>
                                                        <w:right w:val="none" w:sz="0" w:space="0" w:color="auto"/>
                                                      </w:divBdr>
                                                      <w:divsChild>
                                                        <w:div w:id="1759401641">
                                                          <w:marLeft w:val="0"/>
                                                          <w:marRight w:val="0"/>
                                                          <w:marTop w:val="0"/>
                                                          <w:marBottom w:val="0"/>
                                                          <w:divBdr>
                                                            <w:top w:val="none" w:sz="0" w:space="0" w:color="auto"/>
                                                            <w:left w:val="none" w:sz="0" w:space="0" w:color="auto"/>
                                                            <w:bottom w:val="none" w:sz="0" w:space="0" w:color="auto"/>
                                                            <w:right w:val="none" w:sz="0" w:space="0" w:color="auto"/>
                                                          </w:divBdr>
                                                          <w:divsChild>
                                                            <w:div w:id="456685622">
                                                              <w:marLeft w:val="0"/>
                                                              <w:marRight w:val="0"/>
                                                              <w:marTop w:val="0"/>
                                                              <w:marBottom w:val="0"/>
                                                              <w:divBdr>
                                                                <w:top w:val="none" w:sz="0" w:space="0" w:color="auto"/>
                                                                <w:left w:val="none" w:sz="0" w:space="0" w:color="auto"/>
                                                                <w:bottom w:val="none" w:sz="0" w:space="0" w:color="auto"/>
                                                                <w:right w:val="none" w:sz="0" w:space="0" w:color="auto"/>
                                                              </w:divBdr>
                                                              <w:divsChild>
                                                                <w:div w:id="1014962869">
                                                                  <w:marLeft w:val="0"/>
                                                                  <w:marRight w:val="0"/>
                                                                  <w:marTop w:val="0"/>
                                                                  <w:marBottom w:val="0"/>
                                                                  <w:divBdr>
                                                                    <w:top w:val="none" w:sz="0" w:space="0" w:color="auto"/>
                                                                    <w:left w:val="none" w:sz="0" w:space="0" w:color="auto"/>
                                                                    <w:bottom w:val="none" w:sz="0" w:space="0" w:color="auto"/>
                                                                    <w:right w:val="none" w:sz="0" w:space="0" w:color="auto"/>
                                                                  </w:divBdr>
                                                                  <w:divsChild>
                                                                    <w:div w:id="1516268199">
                                                                      <w:marLeft w:val="0"/>
                                                                      <w:marRight w:val="0"/>
                                                                      <w:marTop w:val="0"/>
                                                                      <w:marBottom w:val="0"/>
                                                                      <w:divBdr>
                                                                        <w:top w:val="none" w:sz="0" w:space="0" w:color="auto"/>
                                                                        <w:left w:val="none" w:sz="0" w:space="0" w:color="auto"/>
                                                                        <w:bottom w:val="none" w:sz="0" w:space="0" w:color="auto"/>
                                                                        <w:right w:val="none" w:sz="0" w:space="0" w:color="auto"/>
                                                                      </w:divBdr>
                                                                      <w:divsChild>
                                                                        <w:div w:id="1437749483">
                                                                          <w:marLeft w:val="0"/>
                                                                          <w:marRight w:val="0"/>
                                                                          <w:marTop w:val="0"/>
                                                                          <w:marBottom w:val="0"/>
                                                                          <w:divBdr>
                                                                            <w:top w:val="none" w:sz="0" w:space="0" w:color="auto"/>
                                                                            <w:left w:val="none" w:sz="0" w:space="0" w:color="auto"/>
                                                                            <w:bottom w:val="none" w:sz="0" w:space="0" w:color="auto"/>
                                                                            <w:right w:val="none" w:sz="0" w:space="0" w:color="auto"/>
                                                                          </w:divBdr>
                                                                          <w:divsChild>
                                                                            <w:div w:id="859663396">
                                                                              <w:marLeft w:val="0"/>
                                                                              <w:marRight w:val="0"/>
                                                                              <w:marTop w:val="0"/>
                                                                              <w:marBottom w:val="0"/>
                                                                              <w:divBdr>
                                                                                <w:top w:val="none" w:sz="0" w:space="0" w:color="auto"/>
                                                                                <w:left w:val="none" w:sz="0" w:space="0" w:color="auto"/>
                                                                                <w:bottom w:val="none" w:sz="0" w:space="0" w:color="auto"/>
                                                                                <w:right w:val="none" w:sz="0" w:space="0" w:color="auto"/>
                                                                              </w:divBdr>
                                                                              <w:divsChild>
                                                                                <w:div w:id="391077659">
                                                                                  <w:marLeft w:val="0"/>
                                                                                  <w:marRight w:val="0"/>
                                                                                  <w:marTop w:val="0"/>
                                                                                  <w:marBottom w:val="0"/>
                                                                                  <w:divBdr>
                                                                                    <w:top w:val="none" w:sz="0" w:space="0" w:color="auto"/>
                                                                                    <w:left w:val="none" w:sz="0" w:space="0" w:color="auto"/>
                                                                                    <w:bottom w:val="none" w:sz="0" w:space="0" w:color="auto"/>
                                                                                    <w:right w:val="none" w:sz="0" w:space="0" w:color="auto"/>
                                                                                  </w:divBdr>
                                                                                  <w:divsChild>
                                                                                    <w:div w:id="12885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027362">
                                      <w:marLeft w:val="0"/>
                                      <w:marRight w:val="0"/>
                                      <w:marTop w:val="0"/>
                                      <w:marBottom w:val="0"/>
                                      <w:divBdr>
                                        <w:top w:val="none" w:sz="0" w:space="0" w:color="auto"/>
                                        <w:left w:val="none" w:sz="0" w:space="0" w:color="auto"/>
                                        <w:bottom w:val="none" w:sz="0" w:space="0" w:color="auto"/>
                                        <w:right w:val="none" w:sz="0" w:space="0" w:color="auto"/>
                                      </w:divBdr>
                                      <w:divsChild>
                                        <w:div w:id="1802112345">
                                          <w:marLeft w:val="0"/>
                                          <w:marRight w:val="0"/>
                                          <w:marTop w:val="0"/>
                                          <w:marBottom w:val="0"/>
                                          <w:divBdr>
                                            <w:top w:val="none" w:sz="0" w:space="0" w:color="auto"/>
                                            <w:left w:val="none" w:sz="0" w:space="0" w:color="auto"/>
                                            <w:bottom w:val="none" w:sz="0" w:space="0" w:color="auto"/>
                                            <w:right w:val="none" w:sz="0" w:space="0" w:color="auto"/>
                                          </w:divBdr>
                                          <w:divsChild>
                                            <w:div w:id="2136483752">
                                              <w:marLeft w:val="0"/>
                                              <w:marRight w:val="0"/>
                                              <w:marTop w:val="0"/>
                                              <w:marBottom w:val="0"/>
                                              <w:divBdr>
                                                <w:top w:val="none" w:sz="0" w:space="0" w:color="auto"/>
                                                <w:left w:val="none" w:sz="0" w:space="0" w:color="auto"/>
                                                <w:bottom w:val="none" w:sz="0" w:space="0" w:color="auto"/>
                                                <w:right w:val="none" w:sz="0" w:space="0" w:color="auto"/>
                                              </w:divBdr>
                                              <w:divsChild>
                                                <w:div w:id="825047928">
                                                  <w:marLeft w:val="0"/>
                                                  <w:marRight w:val="0"/>
                                                  <w:marTop w:val="0"/>
                                                  <w:marBottom w:val="0"/>
                                                  <w:divBdr>
                                                    <w:top w:val="none" w:sz="0" w:space="0" w:color="auto"/>
                                                    <w:left w:val="none" w:sz="0" w:space="0" w:color="auto"/>
                                                    <w:bottom w:val="none" w:sz="0" w:space="0" w:color="auto"/>
                                                    <w:right w:val="none" w:sz="0" w:space="0" w:color="auto"/>
                                                  </w:divBdr>
                                                  <w:divsChild>
                                                    <w:div w:id="324868753">
                                                      <w:marLeft w:val="0"/>
                                                      <w:marRight w:val="0"/>
                                                      <w:marTop w:val="0"/>
                                                      <w:marBottom w:val="0"/>
                                                      <w:divBdr>
                                                        <w:top w:val="none" w:sz="0" w:space="0" w:color="auto"/>
                                                        <w:left w:val="none" w:sz="0" w:space="0" w:color="auto"/>
                                                        <w:bottom w:val="none" w:sz="0" w:space="0" w:color="auto"/>
                                                        <w:right w:val="none" w:sz="0" w:space="0" w:color="auto"/>
                                                      </w:divBdr>
                                                      <w:divsChild>
                                                        <w:div w:id="361781188">
                                                          <w:marLeft w:val="0"/>
                                                          <w:marRight w:val="0"/>
                                                          <w:marTop w:val="0"/>
                                                          <w:marBottom w:val="0"/>
                                                          <w:divBdr>
                                                            <w:top w:val="none" w:sz="0" w:space="0" w:color="auto"/>
                                                            <w:left w:val="none" w:sz="0" w:space="0" w:color="auto"/>
                                                            <w:bottom w:val="none" w:sz="0" w:space="0" w:color="auto"/>
                                                            <w:right w:val="none" w:sz="0" w:space="0" w:color="auto"/>
                                                          </w:divBdr>
                                                          <w:divsChild>
                                                            <w:div w:id="1932616071">
                                                              <w:marLeft w:val="0"/>
                                                              <w:marRight w:val="0"/>
                                                              <w:marTop w:val="0"/>
                                                              <w:marBottom w:val="0"/>
                                                              <w:divBdr>
                                                                <w:top w:val="none" w:sz="0" w:space="0" w:color="auto"/>
                                                                <w:left w:val="none" w:sz="0" w:space="0" w:color="auto"/>
                                                                <w:bottom w:val="none" w:sz="0" w:space="0" w:color="auto"/>
                                                                <w:right w:val="none" w:sz="0" w:space="0" w:color="auto"/>
                                                              </w:divBdr>
                                                              <w:divsChild>
                                                                <w:div w:id="1941448716">
                                                                  <w:marLeft w:val="0"/>
                                                                  <w:marRight w:val="0"/>
                                                                  <w:marTop w:val="0"/>
                                                                  <w:marBottom w:val="0"/>
                                                                  <w:divBdr>
                                                                    <w:top w:val="none" w:sz="0" w:space="0" w:color="auto"/>
                                                                    <w:left w:val="none" w:sz="0" w:space="0" w:color="auto"/>
                                                                    <w:bottom w:val="none" w:sz="0" w:space="0" w:color="auto"/>
                                                                    <w:right w:val="none" w:sz="0" w:space="0" w:color="auto"/>
                                                                  </w:divBdr>
                                                                  <w:divsChild>
                                                                    <w:div w:id="1387953964">
                                                                      <w:marLeft w:val="0"/>
                                                                      <w:marRight w:val="0"/>
                                                                      <w:marTop w:val="0"/>
                                                                      <w:marBottom w:val="0"/>
                                                                      <w:divBdr>
                                                                        <w:top w:val="none" w:sz="0" w:space="0" w:color="auto"/>
                                                                        <w:left w:val="none" w:sz="0" w:space="0" w:color="auto"/>
                                                                        <w:bottom w:val="none" w:sz="0" w:space="0" w:color="auto"/>
                                                                        <w:right w:val="none" w:sz="0" w:space="0" w:color="auto"/>
                                                                      </w:divBdr>
                                                                      <w:divsChild>
                                                                        <w:div w:id="1286501259">
                                                                          <w:marLeft w:val="0"/>
                                                                          <w:marRight w:val="0"/>
                                                                          <w:marTop w:val="0"/>
                                                                          <w:marBottom w:val="0"/>
                                                                          <w:divBdr>
                                                                            <w:top w:val="none" w:sz="0" w:space="0" w:color="auto"/>
                                                                            <w:left w:val="none" w:sz="0" w:space="0" w:color="auto"/>
                                                                            <w:bottom w:val="none" w:sz="0" w:space="0" w:color="auto"/>
                                                                            <w:right w:val="none" w:sz="0" w:space="0" w:color="auto"/>
                                                                          </w:divBdr>
                                                                          <w:divsChild>
                                                                            <w:div w:id="1206716765">
                                                                              <w:marLeft w:val="0"/>
                                                                              <w:marRight w:val="0"/>
                                                                              <w:marTop w:val="0"/>
                                                                              <w:marBottom w:val="0"/>
                                                                              <w:divBdr>
                                                                                <w:top w:val="none" w:sz="0" w:space="0" w:color="auto"/>
                                                                                <w:left w:val="none" w:sz="0" w:space="0" w:color="auto"/>
                                                                                <w:bottom w:val="none" w:sz="0" w:space="0" w:color="auto"/>
                                                                                <w:right w:val="none" w:sz="0" w:space="0" w:color="auto"/>
                                                                              </w:divBdr>
                                                                              <w:divsChild>
                                                                                <w:div w:id="1385057100">
                                                                                  <w:marLeft w:val="0"/>
                                                                                  <w:marRight w:val="0"/>
                                                                                  <w:marTop w:val="0"/>
                                                                                  <w:marBottom w:val="0"/>
                                                                                  <w:divBdr>
                                                                                    <w:top w:val="none" w:sz="0" w:space="0" w:color="auto"/>
                                                                                    <w:left w:val="none" w:sz="0" w:space="0" w:color="auto"/>
                                                                                    <w:bottom w:val="none" w:sz="0" w:space="0" w:color="auto"/>
                                                                                    <w:right w:val="none" w:sz="0" w:space="0" w:color="auto"/>
                                                                                  </w:divBdr>
                                                                                  <w:divsChild>
                                                                                    <w:div w:id="718474657">
                                                                                      <w:marLeft w:val="0"/>
                                                                                      <w:marRight w:val="0"/>
                                                                                      <w:marTop w:val="0"/>
                                                                                      <w:marBottom w:val="0"/>
                                                                                      <w:divBdr>
                                                                                        <w:top w:val="none" w:sz="0" w:space="0" w:color="auto"/>
                                                                                        <w:left w:val="none" w:sz="0" w:space="0" w:color="auto"/>
                                                                                        <w:bottom w:val="none" w:sz="0" w:space="0" w:color="auto"/>
                                                                                        <w:right w:val="none" w:sz="0" w:space="0" w:color="auto"/>
                                                                                      </w:divBdr>
                                                                                      <w:divsChild>
                                                                                        <w:div w:id="8414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84069">
                                      <w:marLeft w:val="0"/>
                                      <w:marRight w:val="0"/>
                                      <w:marTop w:val="0"/>
                                      <w:marBottom w:val="0"/>
                                      <w:divBdr>
                                        <w:top w:val="none" w:sz="0" w:space="0" w:color="auto"/>
                                        <w:left w:val="none" w:sz="0" w:space="0" w:color="auto"/>
                                        <w:bottom w:val="none" w:sz="0" w:space="0" w:color="auto"/>
                                        <w:right w:val="none" w:sz="0" w:space="0" w:color="auto"/>
                                      </w:divBdr>
                                      <w:divsChild>
                                        <w:div w:id="1135685460">
                                          <w:marLeft w:val="0"/>
                                          <w:marRight w:val="0"/>
                                          <w:marTop w:val="0"/>
                                          <w:marBottom w:val="0"/>
                                          <w:divBdr>
                                            <w:top w:val="none" w:sz="0" w:space="0" w:color="auto"/>
                                            <w:left w:val="none" w:sz="0" w:space="0" w:color="auto"/>
                                            <w:bottom w:val="none" w:sz="0" w:space="0" w:color="auto"/>
                                            <w:right w:val="none" w:sz="0" w:space="0" w:color="auto"/>
                                          </w:divBdr>
                                        </w:div>
                                      </w:divsChild>
                                    </w:div>
                                    <w:div w:id="834300208">
                                      <w:marLeft w:val="0"/>
                                      <w:marRight w:val="0"/>
                                      <w:marTop w:val="0"/>
                                      <w:marBottom w:val="0"/>
                                      <w:divBdr>
                                        <w:top w:val="none" w:sz="0" w:space="0" w:color="auto"/>
                                        <w:left w:val="none" w:sz="0" w:space="0" w:color="auto"/>
                                        <w:bottom w:val="none" w:sz="0" w:space="0" w:color="auto"/>
                                        <w:right w:val="none" w:sz="0" w:space="0" w:color="auto"/>
                                      </w:divBdr>
                                      <w:divsChild>
                                        <w:div w:id="1385251259">
                                          <w:marLeft w:val="0"/>
                                          <w:marRight w:val="0"/>
                                          <w:marTop w:val="0"/>
                                          <w:marBottom w:val="0"/>
                                          <w:divBdr>
                                            <w:top w:val="none" w:sz="0" w:space="0" w:color="auto"/>
                                            <w:left w:val="none" w:sz="0" w:space="0" w:color="auto"/>
                                            <w:bottom w:val="none" w:sz="0" w:space="0" w:color="auto"/>
                                            <w:right w:val="none" w:sz="0" w:space="0" w:color="auto"/>
                                          </w:divBdr>
                                          <w:divsChild>
                                            <w:div w:id="941837650">
                                              <w:marLeft w:val="0"/>
                                              <w:marRight w:val="0"/>
                                              <w:marTop w:val="0"/>
                                              <w:marBottom w:val="0"/>
                                              <w:divBdr>
                                                <w:top w:val="none" w:sz="0" w:space="0" w:color="auto"/>
                                                <w:left w:val="none" w:sz="0" w:space="0" w:color="auto"/>
                                                <w:bottom w:val="none" w:sz="0" w:space="0" w:color="auto"/>
                                                <w:right w:val="none" w:sz="0" w:space="0" w:color="auto"/>
                                              </w:divBdr>
                                              <w:divsChild>
                                                <w:div w:id="116073316">
                                                  <w:marLeft w:val="0"/>
                                                  <w:marRight w:val="0"/>
                                                  <w:marTop w:val="0"/>
                                                  <w:marBottom w:val="0"/>
                                                  <w:divBdr>
                                                    <w:top w:val="none" w:sz="0" w:space="0" w:color="auto"/>
                                                    <w:left w:val="none" w:sz="0" w:space="0" w:color="auto"/>
                                                    <w:bottom w:val="none" w:sz="0" w:space="0" w:color="auto"/>
                                                    <w:right w:val="none" w:sz="0" w:space="0" w:color="auto"/>
                                                  </w:divBdr>
                                                  <w:divsChild>
                                                    <w:div w:id="954991396">
                                                      <w:marLeft w:val="0"/>
                                                      <w:marRight w:val="0"/>
                                                      <w:marTop w:val="0"/>
                                                      <w:marBottom w:val="0"/>
                                                      <w:divBdr>
                                                        <w:top w:val="none" w:sz="0" w:space="0" w:color="auto"/>
                                                        <w:left w:val="none" w:sz="0" w:space="0" w:color="auto"/>
                                                        <w:bottom w:val="none" w:sz="0" w:space="0" w:color="auto"/>
                                                        <w:right w:val="none" w:sz="0" w:space="0" w:color="auto"/>
                                                      </w:divBdr>
                                                      <w:divsChild>
                                                        <w:div w:id="1249388148">
                                                          <w:marLeft w:val="0"/>
                                                          <w:marRight w:val="0"/>
                                                          <w:marTop w:val="0"/>
                                                          <w:marBottom w:val="0"/>
                                                          <w:divBdr>
                                                            <w:top w:val="none" w:sz="0" w:space="0" w:color="auto"/>
                                                            <w:left w:val="none" w:sz="0" w:space="0" w:color="auto"/>
                                                            <w:bottom w:val="none" w:sz="0" w:space="0" w:color="auto"/>
                                                            <w:right w:val="none" w:sz="0" w:space="0" w:color="auto"/>
                                                          </w:divBdr>
                                                          <w:divsChild>
                                                            <w:div w:id="125049806">
                                                              <w:marLeft w:val="0"/>
                                                              <w:marRight w:val="0"/>
                                                              <w:marTop w:val="0"/>
                                                              <w:marBottom w:val="0"/>
                                                              <w:divBdr>
                                                                <w:top w:val="none" w:sz="0" w:space="0" w:color="auto"/>
                                                                <w:left w:val="none" w:sz="0" w:space="0" w:color="auto"/>
                                                                <w:bottom w:val="none" w:sz="0" w:space="0" w:color="auto"/>
                                                                <w:right w:val="none" w:sz="0" w:space="0" w:color="auto"/>
                                                              </w:divBdr>
                                                              <w:divsChild>
                                                                <w:div w:id="298846609">
                                                                  <w:marLeft w:val="0"/>
                                                                  <w:marRight w:val="0"/>
                                                                  <w:marTop w:val="0"/>
                                                                  <w:marBottom w:val="0"/>
                                                                  <w:divBdr>
                                                                    <w:top w:val="none" w:sz="0" w:space="0" w:color="auto"/>
                                                                    <w:left w:val="none" w:sz="0" w:space="0" w:color="auto"/>
                                                                    <w:bottom w:val="none" w:sz="0" w:space="0" w:color="auto"/>
                                                                    <w:right w:val="none" w:sz="0" w:space="0" w:color="auto"/>
                                                                  </w:divBdr>
                                                                  <w:divsChild>
                                                                    <w:div w:id="322851799">
                                                                      <w:marLeft w:val="0"/>
                                                                      <w:marRight w:val="0"/>
                                                                      <w:marTop w:val="0"/>
                                                                      <w:marBottom w:val="0"/>
                                                                      <w:divBdr>
                                                                        <w:top w:val="none" w:sz="0" w:space="0" w:color="auto"/>
                                                                        <w:left w:val="none" w:sz="0" w:space="0" w:color="auto"/>
                                                                        <w:bottom w:val="none" w:sz="0" w:space="0" w:color="auto"/>
                                                                        <w:right w:val="none" w:sz="0" w:space="0" w:color="auto"/>
                                                                      </w:divBdr>
                                                                      <w:divsChild>
                                                                        <w:div w:id="1730109057">
                                                                          <w:marLeft w:val="0"/>
                                                                          <w:marRight w:val="0"/>
                                                                          <w:marTop w:val="0"/>
                                                                          <w:marBottom w:val="0"/>
                                                                          <w:divBdr>
                                                                            <w:top w:val="none" w:sz="0" w:space="0" w:color="auto"/>
                                                                            <w:left w:val="none" w:sz="0" w:space="0" w:color="auto"/>
                                                                            <w:bottom w:val="none" w:sz="0" w:space="0" w:color="auto"/>
                                                                            <w:right w:val="none" w:sz="0" w:space="0" w:color="auto"/>
                                                                          </w:divBdr>
                                                                          <w:divsChild>
                                                                            <w:div w:id="838346337">
                                                                              <w:marLeft w:val="0"/>
                                                                              <w:marRight w:val="0"/>
                                                                              <w:marTop w:val="0"/>
                                                                              <w:marBottom w:val="0"/>
                                                                              <w:divBdr>
                                                                                <w:top w:val="none" w:sz="0" w:space="0" w:color="auto"/>
                                                                                <w:left w:val="none" w:sz="0" w:space="0" w:color="auto"/>
                                                                                <w:bottom w:val="none" w:sz="0" w:space="0" w:color="auto"/>
                                                                                <w:right w:val="none" w:sz="0" w:space="0" w:color="auto"/>
                                                                              </w:divBdr>
                                                                              <w:divsChild>
                                                                                <w:div w:id="1928881204">
                                                                                  <w:marLeft w:val="0"/>
                                                                                  <w:marRight w:val="0"/>
                                                                                  <w:marTop w:val="0"/>
                                                                                  <w:marBottom w:val="0"/>
                                                                                  <w:divBdr>
                                                                                    <w:top w:val="none" w:sz="0" w:space="0" w:color="auto"/>
                                                                                    <w:left w:val="none" w:sz="0" w:space="0" w:color="auto"/>
                                                                                    <w:bottom w:val="none" w:sz="0" w:space="0" w:color="auto"/>
                                                                                    <w:right w:val="none" w:sz="0" w:space="0" w:color="auto"/>
                                                                                  </w:divBdr>
                                                                                  <w:divsChild>
                                                                                    <w:div w:id="421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41108">
                                      <w:marLeft w:val="0"/>
                                      <w:marRight w:val="0"/>
                                      <w:marTop w:val="0"/>
                                      <w:marBottom w:val="0"/>
                                      <w:divBdr>
                                        <w:top w:val="none" w:sz="0" w:space="0" w:color="auto"/>
                                        <w:left w:val="none" w:sz="0" w:space="0" w:color="auto"/>
                                        <w:bottom w:val="none" w:sz="0" w:space="0" w:color="auto"/>
                                        <w:right w:val="none" w:sz="0" w:space="0" w:color="auto"/>
                                      </w:divBdr>
                                      <w:divsChild>
                                        <w:div w:id="2021079949">
                                          <w:marLeft w:val="0"/>
                                          <w:marRight w:val="0"/>
                                          <w:marTop w:val="0"/>
                                          <w:marBottom w:val="0"/>
                                          <w:divBdr>
                                            <w:top w:val="none" w:sz="0" w:space="0" w:color="auto"/>
                                            <w:left w:val="none" w:sz="0" w:space="0" w:color="auto"/>
                                            <w:bottom w:val="none" w:sz="0" w:space="0" w:color="auto"/>
                                            <w:right w:val="none" w:sz="0" w:space="0" w:color="auto"/>
                                          </w:divBdr>
                                          <w:divsChild>
                                            <w:div w:id="1623270949">
                                              <w:marLeft w:val="0"/>
                                              <w:marRight w:val="0"/>
                                              <w:marTop w:val="0"/>
                                              <w:marBottom w:val="0"/>
                                              <w:divBdr>
                                                <w:top w:val="none" w:sz="0" w:space="0" w:color="auto"/>
                                                <w:left w:val="none" w:sz="0" w:space="0" w:color="auto"/>
                                                <w:bottom w:val="none" w:sz="0" w:space="0" w:color="auto"/>
                                                <w:right w:val="none" w:sz="0" w:space="0" w:color="auto"/>
                                              </w:divBdr>
                                              <w:divsChild>
                                                <w:div w:id="874460296">
                                                  <w:marLeft w:val="0"/>
                                                  <w:marRight w:val="0"/>
                                                  <w:marTop w:val="0"/>
                                                  <w:marBottom w:val="0"/>
                                                  <w:divBdr>
                                                    <w:top w:val="none" w:sz="0" w:space="0" w:color="auto"/>
                                                    <w:left w:val="none" w:sz="0" w:space="0" w:color="auto"/>
                                                    <w:bottom w:val="none" w:sz="0" w:space="0" w:color="auto"/>
                                                    <w:right w:val="none" w:sz="0" w:space="0" w:color="auto"/>
                                                  </w:divBdr>
                                                  <w:divsChild>
                                                    <w:div w:id="730276424">
                                                      <w:marLeft w:val="0"/>
                                                      <w:marRight w:val="0"/>
                                                      <w:marTop w:val="0"/>
                                                      <w:marBottom w:val="0"/>
                                                      <w:divBdr>
                                                        <w:top w:val="none" w:sz="0" w:space="0" w:color="auto"/>
                                                        <w:left w:val="none" w:sz="0" w:space="0" w:color="auto"/>
                                                        <w:bottom w:val="none" w:sz="0" w:space="0" w:color="auto"/>
                                                        <w:right w:val="none" w:sz="0" w:space="0" w:color="auto"/>
                                                      </w:divBdr>
                                                      <w:divsChild>
                                                        <w:div w:id="2019891863">
                                                          <w:marLeft w:val="0"/>
                                                          <w:marRight w:val="0"/>
                                                          <w:marTop w:val="0"/>
                                                          <w:marBottom w:val="0"/>
                                                          <w:divBdr>
                                                            <w:top w:val="none" w:sz="0" w:space="0" w:color="auto"/>
                                                            <w:left w:val="none" w:sz="0" w:space="0" w:color="auto"/>
                                                            <w:bottom w:val="none" w:sz="0" w:space="0" w:color="auto"/>
                                                            <w:right w:val="none" w:sz="0" w:space="0" w:color="auto"/>
                                                          </w:divBdr>
                                                          <w:divsChild>
                                                            <w:div w:id="324211993">
                                                              <w:marLeft w:val="0"/>
                                                              <w:marRight w:val="0"/>
                                                              <w:marTop w:val="0"/>
                                                              <w:marBottom w:val="0"/>
                                                              <w:divBdr>
                                                                <w:top w:val="none" w:sz="0" w:space="0" w:color="auto"/>
                                                                <w:left w:val="none" w:sz="0" w:space="0" w:color="auto"/>
                                                                <w:bottom w:val="none" w:sz="0" w:space="0" w:color="auto"/>
                                                                <w:right w:val="none" w:sz="0" w:space="0" w:color="auto"/>
                                                              </w:divBdr>
                                                              <w:divsChild>
                                                                <w:div w:id="228007438">
                                                                  <w:marLeft w:val="0"/>
                                                                  <w:marRight w:val="0"/>
                                                                  <w:marTop w:val="0"/>
                                                                  <w:marBottom w:val="0"/>
                                                                  <w:divBdr>
                                                                    <w:top w:val="none" w:sz="0" w:space="0" w:color="auto"/>
                                                                    <w:left w:val="none" w:sz="0" w:space="0" w:color="auto"/>
                                                                    <w:bottom w:val="none" w:sz="0" w:space="0" w:color="auto"/>
                                                                    <w:right w:val="none" w:sz="0" w:space="0" w:color="auto"/>
                                                                  </w:divBdr>
                                                                  <w:divsChild>
                                                                    <w:div w:id="2019623996">
                                                                      <w:marLeft w:val="0"/>
                                                                      <w:marRight w:val="0"/>
                                                                      <w:marTop w:val="0"/>
                                                                      <w:marBottom w:val="0"/>
                                                                      <w:divBdr>
                                                                        <w:top w:val="none" w:sz="0" w:space="0" w:color="auto"/>
                                                                        <w:left w:val="none" w:sz="0" w:space="0" w:color="auto"/>
                                                                        <w:bottom w:val="none" w:sz="0" w:space="0" w:color="auto"/>
                                                                        <w:right w:val="none" w:sz="0" w:space="0" w:color="auto"/>
                                                                      </w:divBdr>
                                                                      <w:divsChild>
                                                                        <w:div w:id="1739133689">
                                                                          <w:marLeft w:val="0"/>
                                                                          <w:marRight w:val="0"/>
                                                                          <w:marTop w:val="0"/>
                                                                          <w:marBottom w:val="0"/>
                                                                          <w:divBdr>
                                                                            <w:top w:val="none" w:sz="0" w:space="0" w:color="auto"/>
                                                                            <w:left w:val="none" w:sz="0" w:space="0" w:color="auto"/>
                                                                            <w:bottom w:val="none" w:sz="0" w:space="0" w:color="auto"/>
                                                                            <w:right w:val="none" w:sz="0" w:space="0" w:color="auto"/>
                                                                          </w:divBdr>
                                                                          <w:divsChild>
                                                                            <w:div w:id="1884753096">
                                                                              <w:marLeft w:val="0"/>
                                                                              <w:marRight w:val="0"/>
                                                                              <w:marTop w:val="0"/>
                                                                              <w:marBottom w:val="0"/>
                                                                              <w:divBdr>
                                                                                <w:top w:val="none" w:sz="0" w:space="0" w:color="auto"/>
                                                                                <w:left w:val="none" w:sz="0" w:space="0" w:color="auto"/>
                                                                                <w:bottom w:val="none" w:sz="0" w:space="0" w:color="auto"/>
                                                                                <w:right w:val="none" w:sz="0" w:space="0" w:color="auto"/>
                                                                              </w:divBdr>
                                                                              <w:divsChild>
                                                                                <w:div w:id="1771657098">
                                                                                  <w:marLeft w:val="0"/>
                                                                                  <w:marRight w:val="0"/>
                                                                                  <w:marTop w:val="0"/>
                                                                                  <w:marBottom w:val="0"/>
                                                                                  <w:divBdr>
                                                                                    <w:top w:val="none" w:sz="0" w:space="0" w:color="auto"/>
                                                                                    <w:left w:val="none" w:sz="0" w:space="0" w:color="auto"/>
                                                                                    <w:bottom w:val="none" w:sz="0" w:space="0" w:color="auto"/>
                                                                                    <w:right w:val="none" w:sz="0" w:space="0" w:color="auto"/>
                                                                                  </w:divBdr>
                                                                                  <w:divsChild>
                                                                                    <w:div w:id="170723982">
                                                                                      <w:marLeft w:val="0"/>
                                                                                      <w:marRight w:val="0"/>
                                                                                      <w:marTop w:val="0"/>
                                                                                      <w:marBottom w:val="0"/>
                                                                                      <w:divBdr>
                                                                                        <w:top w:val="none" w:sz="0" w:space="0" w:color="auto"/>
                                                                                        <w:left w:val="none" w:sz="0" w:space="0" w:color="auto"/>
                                                                                        <w:bottom w:val="none" w:sz="0" w:space="0" w:color="auto"/>
                                                                                        <w:right w:val="none" w:sz="0" w:space="0" w:color="auto"/>
                                                                                      </w:divBdr>
                                                                                      <w:divsChild>
                                                                                        <w:div w:id="1337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414918">
                                      <w:marLeft w:val="0"/>
                                      <w:marRight w:val="0"/>
                                      <w:marTop w:val="0"/>
                                      <w:marBottom w:val="0"/>
                                      <w:divBdr>
                                        <w:top w:val="none" w:sz="0" w:space="0" w:color="auto"/>
                                        <w:left w:val="none" w:sz="0" w:space="0" w:color="auto"/>
                                        <w:bottom w:val="none" w:sz="0" w:space="0" w:color="auto"/>
                                        <w:right w:val="none" w:sz="0" w:space="0" w:color="auto"/>
                                      </w:divBdr>
                                      <w:divsChild>
                                        <w:div w:id="875771902">
                                          <w:marLeft w:val="0"/>
                                          <w:marRight w:val="0"/>
                                          <w:marTop w:val="0"/>
                                          <w:marBottom w:val="0"/>
                                          <w:divBdr>
                                            <w:top w:val="none" w:sz="0" w:space="0" w:color="auto"/>
                                            <w:left w:val="none" w:sz="0" w:space="0" w:color="auto"/>
                                            <w:bottom w:val="none" w:sz="0" w:space="0" w:color="auto"/>
                                            <w:right w:val="none" w:sz="0" w:space="0" w:color="auto"/>
                                          </w:divBdr>
                                          <w:divsChild>
                                            <w:div w:id="884605286">
                                              <w:marLeft w:val="0"/>
                                              <w:marRight w:val="0"/>
                                              <w:marTop w:val="0"/>
                                              <w:marBottom w:val="0"/>
                                              <w:divBdr>
                                                <w:top w:val="none" w:sz="0" w:space="0" w:color="auto"/>
                                                <w:left w:val="none" w:sz="0" w:space="0" w:color="auto"/>
                                                <w:bottom w:val="none" w:sz="0" w:space="0" w:color="auto"/>
                                                <w:right w:val="none" w:sz="0" w:space="0" w:color="auto"/>
                                              </w:divBdr>
                                              <w:divsChild>
                                                <w:div w:id="1956908975">
                                                  <w:marLeft w:val="0"/>
                                                  <w:marRight w:val="0"/>
                                                  <w:marTop w:val="0"/>
                                                  <w:marBottom w:val="0"/>
                                                  <w:divBdr>
                                                    <w:top w:val="none" w:sz="0" w:space="0" w:color="auto"/>
                                                    <w:left w:val="none" w:sz="0" w:space="0" w:color="auto"/>
                                                    <w:bottom w:val="none" w:sz="0" w:space="0" w:color="auto"/>
                                                    <w:right w:val="none" w:sz="0" w:space="0" w:color="auto"/>
                                                  </w:divBdr>
                                                  <w:divsChild>
                                                    <w:div w:id="597103113">
                                                      <w:marLeft w:val="0"/>
                                                      <w:marRight w:val="0"/>
                                                      <w:marTop w:val="0"/>
                                                      <w:marBottom w:val="0"/>
                                                      <w:divBdr>
                                                        <w:top w:val="none" w:sz="0" w:space="0" w:color="auto"/>
                                                        <w:left w:val="none" w:sz="0" w:space="0" w:color="auto"/>
                                                        <w:bottom w:val="none" w:sz="0" w:space="0" w:color="auto"/>
                                                        <w:right w:val="none" w:sz="0" w:space="0" w:color="auto"/>
                                                      </w:divBdr>
                                                      <w:divsChild>
                                                        <w:div w:id="503474004">
                                                          <w:marLeft w:val="0"/>
                                                          <w:marRight w:val="0"/>
                                                          <w:marTop w:val="0"/>
                                                          <w:marBottom w:val="0"/>
                                                          <w:divBdr>
                                                            <w:top w:val="none" w:sz="0" w:space="0" w:color="auto"/>
                                                            <w:left w:val="none" w:sz="0" w:space="0" w:color="auto"/>
                                                            <w:bottom w:val="none" w:sz="0" w:space="0" w:color="auto"/>
                                                            <w:right w:val="none" w:sz="0" w:space="0" w:color="auto"/>
                                                          </w:divBdr>
                                                          <w:divsChild>
                                                            <w:div w:id="562104485">
                                                              <w:marLeft w:val="0"/>
                                                              <w:marRight w:val="0"/>
                                                              <w:marTop w:val="0"/>
                                                              <w:marBottom w:val="0"/>
                                                              <w:divBdr>
                                                                <w:top w:val="none" w:sz="0" w:space="0" w:color="auto"/>
                                                                <w:left w:val="none" w:sz="0" w:space="0" w:color="auto"/>
                                                                <w:bottom w:val="none" w:sz="0" w:space="0" w:color="auto"/>
                                                                <w:right w:val="none" w:sz="0" w:space="0" w:color="auto"/>
                                                              </w:divBdr>
                                                              <w:divsChild>
                                                                <w:div w:id="1280794728">
                                                                  <w:marLeft w:val="0"/>
                                                                  <w:marRight w:val="0"/>
                                                                  <w:marTop w:val="0"/>
                                                                  <w:marBottom w:val="0"/>
                                                                  <w:divBdr>
                                                                    <w:top w:val="none" w:sz="0" w:space="0" w:color="auto"/>
                                                                    <w:left w:val="none" w:sz="0" w:space="0" w:color="auto"/>
                                                                    <w:bottom w:val="none" w:sz="0" w:space="0" w:color="auto"/>
                                                                    <w:right w:val="none" w:sz="0" w:space="0" w:color="auto"/>
                                                                  </w:divBdr>
                                                                  <w:divsChild>
                                                                    <w:div w:id="1455564251">
                                                                      <w:marLeft w:val="0"/>
                                                                      <w:marRight w:val="0"/>
                                                                      <w:marTop w:val="0"/>
                                                                      <w:marBottom w:val="0"/>
                                                                      <w:divBdr>
                                                                        <w:top w:val="none" w:sz="0" w:space="0" w:color="auto"/>
                                                                        <w:left w:val="none" w:sz="0" w:space="0" w:color="auto"/>
                                                                        <w:bottom w:val="none" w:sz="0" w:space="0" w:color="auto"/>
                                                                        <w:right w:val="none" w:sz="0" w:space="0" w:color="auto"/>
                                                                      </w:divBdr>
                                                                      <w:divsChild>
                                                                        <w:div w:id="380206755">
                                                                          <w:marLeft w:val="0"/>
                                                                          <w:marRight w:val="0"/>
                                                                          <w:marTop w:val="0"/>
                                                                          <w:marBottom w:val="0"/>
                                                                          <w:divBdr>
                                                                            <w:top w:val="none" w:sz="0" w:space="0" w:color="auto"/>
                                                                            <w:left w:val="none" w:sz="0" w:space="0" w:color="auto"/>
                                                                            <w:bottom w:val="none" w:sz="0" w:space="0" w:color="auto"/>
                                                                            <w:right w:val="none" w:sz="0" w:space="0" w:color="auto"/>
                                                                          </w:divBdr>
                                                                          <w:divsChild>
                                                                            <w:div w:id="484785904">
                                                                              <w:marLeft w:val="0"/>
                                                                              <w:marRight w:val="0"/>
                                                                              <w:marTop w:val="0"/>
                                                                              <w:marBottom w:val="0"/>
                                                                              <w:divBdr>
                                                                                <w:top w:val="none" w:sz="0" w:space="0" w:color="auto"/>
                                                                                <w:left w:val="none" w:sz="0" w:space="0" w:color="auto"/>
                                                                                <w:bottom w:val="none" w:sz="0" w:space="0" w:color="auto"/>
                                                                                <w:right w:val="none" w:sz="0" w:space="0" w:color="auto"/>
                                                                              </w:divBdr>
                                                                              <w:divsChild>
                                                                                <w:div w:id="668757394">
                                                                                  <w:marLeft w:val="0"/>
                                                                                  <w:marRight w:val="0"/>
                                                                                  <w:marTop w:val="0"/>
                                                                                  <w:marBottom w:val="0"/>
                                                                                  <w:divBdr>
                                                                                    <w:top w:val="none" w:sz="0" w:space="0" w:color="auto"/>
                                                                                    <w:left w:val="none" w:sz="0" w:space="0" w:color="auto"/>
                                                                                    <w:bottom w:val="none" w:sz="0" w:space="0" w:color="auto"/>
                                                                                    <w:right w:val="none" w:sz="0" w:space="0" w:color="auto"/>
                                                                                  </w:divBdr>
                                                                                  <w:divsChild>
                                                                                    <w:div w:id="1594431918">
                                                                                      <w:marLeft w:val="0"/>
                                                                                      <w:marRight w:val="0"/>
                                                                                      <w:marTop w:val="0"/>
                                                                                      <w:marBottom w:val="0"/>
                                                                                      <w:divBdr>
                                                                                        <w:top w:val="none" w:sz="0" w:space="0" w:color="auto"/>
                                                                                        <w:left w:val="none" w:sz="0" w:space="0" w:color="auto"/>
                                                                                        <w:bottom w:val="none" w:sz="0" w:space="0" w:color="auto"/>
                                                                                        <w:right w:val="none" w:sz="0" w:space="0" w:color="auto"/>
                                                                                      </w:divBdr>
                                                                                      <w:divsChild>
                                                                                        <w:div w:id="1491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45955">
                                      <w:marLeft w:val="0"/>
                                      <w:marRight w:val="0"/>
                                      <w:marTop w:val="0"/>
                                      <w:marBottom w:val="0"/>
                                      <w:divBdr>
                                        <w:top w:val="none" w:sz="0" w:space="0" w:color="auto"/>
                                        <w:left w:val="none" w:sz="0" w:space="0" w:color="auto"/>
                                        <w:bottom w:val="none" w:sz="0" w:space="0" w:color="auto"/>
                                        <w:right w:val="none" w:sz="0" w:space="0" w:color="auto"/>
                                      </w:divBdr>
                                      <w:divsChild>
                                        <w:div w:id="2008819416">
                                          <w:marLeft w:val="0"/>
                                          <w:marRight w:val="0"/>
                                          <w:marTop w:val="0"/>
                                          <w:marBottom w:val="0"/>
                                          <w:divBdr>
                                            <w:top w:val="none" w:sz="0" w:space="0" w:color="auto"/>
                                            <w:left w:val="none" w:sz="0" w:space="0" w:color="auto"/>
                                            <w:bottom w:val="none" w:sz="0" w:space="0" w:color="auto"/>
                                            <w:right w:val="none" w:sz="0" w:space="0" w:color="auto"/>
                                          </w:divBdr>
                                          <w:divsChild>
                                            <w:div w:id="586889463">
                                              <w:marLeft w:val="0"/>
                                              <w:marRight w:val="0"/>
                                              <w:marTop w:val="0"/>
                                              <w:marBottom w:val="0"/>
                                              <w:divBdr>
                                                <w:top w:val="none" w:sz="0" w:space="0" w:color="auto"/>
                                                <w:left w:val="none" w:sz="0" w:space="0" w:color="auto"/>
                                                <w:bottom w:val="none" w:sz="0" w:space="0" w:color="auto"/>
                                                <w:right w:val="none" w:sz="0" w:space="0" w:color="auto"/>
                                              </w:divBdr>
                                              <w:divsChild>
                                                <w:div w:id="1988244651">
                                                  <w:marLeft w:val="0"/>
                                                  <w:marRight w:val="0"/>
                                                  <w:marTop w:val="0"/>
                                                  <w:marBottom w:val="0"/>
                                                  <w:divBdr>
                                                    <w:top w:val="none" w:sz="0" w:space="0" w:color="auto"/>
                                                    <w:left w:val="none" w:sz="0" w:space="0" w:color="auto"/>
                                                    <w:bottom w:val="none" w:sz="0" w:space="0" w:color="auto"/>
                                                    <w:right w:val="none" w:sz="0" w:space="0" w:color="auto"/>
                                                  </w:divBdr>
                                                  <w:divsChild>
                                                    <w:div w:id="688413892">
                                                      <w:marLeft w:val="0"/>
                                                      <w:marRight w:val="0"/>
                                                      <w:marTop w:val="0"/>
                                                      <w:marBottom w:val="0"/>
                                                      <w:divBdr>
                                                        <w:top w:val="none" w:sz="0" w:space="0" w:color="auto"/>
                                                        <w:left w:val="none" w:sz="0" w:space="0" w:color="auto"/>
                                                        <w:bottom w:val="none" w:sz="0" w:space="0" w:color="auto"/>
                                                        <w:right w:val="none" w:sz="0" w:space="0" w:color="auto"/>
                                                      </w:divBdr>
                                                      <w:divsChild>
                                                        <w:div w:id="1900820178">
                                                          <w:marLeft w:val="0"/>
                                                          <w:marRight w:val="0"/>
                                                          <w:marTop w:val="0"/>
                                                          <w:marBottom w:val="0"/>
                                                          <w:divBdr>
                                                            <w:top w:val="none" w:sz="0" w:space="0" w:color="auto"/>
                                                            <w:left w:val="none" w:sz="0" w:space="0" w:color="auto"/>
                                                            <w:bottom w:val="none" w:sz="0" w:space="0" w:color="auto"/>
                                                            <w:right w:val="none" w:sz="0" w:space="0" w:color="auto"/>
                                                          </w:divBdr>
                                                          <w:divsChild>
                                                            <w:div w:id="229196180">
                                                              <w:marLeft w:val="0"/>
                                                              <w:marRight w:val="0"/>
                                                              <w:marTop w:val="0"/>
                                                              <w:marBottom w:val="0"/>
                                                              <w:divBdr>
                                                                <w:top w:val="none" w:sz="0" w:space="0" w:color="auto"/>
                                                                <w:left w:val="none" w:sz="0" w:space="0" w:color="auto"/>
                                                                <w:bottom w:val="none" w:sz="0" w:space="0" w:color="auto"/>
                                                                <w:right w:val="none" w:sz="0" w:space="0" w:color="auto"/>
                                                              </w:divBdr>
                                                              <w:divsChild>
                                                                <w:div w:id="20983858">
                                                                  <w:marLeft w:val="0"/>
                                                                  <w:marRight w:val="0"/>
                                                                  <w:marTop w:val="0"/>
                                                                  <w:marBottom w:val="0"/>
                                                                  <w:divBdr>
                                                                    <w:top w:val="none" w:sz="0" w:space="0" w:color="auto"/>
                                                                    <w:left w:val="none" w:sz="0" w:space="0" w:color="auto"/>
                                                                    <w:bottom w:val="none" w:sz="0" w:space="0" w:color="auto"/>
                                                                    <w:right w:val="none" w:sz="0" w:space="0" w:color="auto"/>
                                                                  </w:divBdr>
                                                                  <w:divsChild>
                                                                    <w:div w:id="1349793626">
                                                                      <w:marLeft w:val="0"/>
                                                                      <w:marRight w:val="0"/>
                                                                      <w:marTop w:val="0"/>
                                                                      <w:marBottom w:val="0"/>
                                                                      <w:divBdr>
                                                                        <w:top w:val="none" w:sz="0" w:space="0" w:color="auto"/>
                                                                        <w:left w:val="none" w:sz="0" w:space="0" w:color="auto"/>
                                                                        <w:bottom w:val="none" w:sz="0" w:space="0" w:color="auto"/>
                                                                        <w:right w:val="none" w:sz="0" w:space="0" w:color="auto"/>
                                                                      </w:divBdr>
                                                                      <w:divsChild>
                                                                        <w:div w:id="2103722558">
                                                                          <w:marLeft w:val="0"/>
                                                                          <w:marRight w:val="0"/>
                                                                          <w:marTop w:val="0"/>
                                                                          <w:marBottom w:val="0"/>
                                                                          <w:divBdr>
                                                                            <w:top w:val="none" w:sz="0" w:space="0" w:color="auto"/>
                                                                            <w:left w:val="none" w:sz="0" w:space="0" w:color="auto"/>
                                                                            <w:bottom w:val="none" w:sz="0" w:space="0" w:color="auto"/>
                                                                            <w:right w:val="none" w:sz="0" w:space="0" w:color="auto"/>
                                                                          </w:divBdr>
                                                                          <w:divsChild>
                                                                            <w:div w:id="83108843">
                                                                              <w:marLeft w:val="0"/>
                                                                              <w:marRight w:val="0"/>
                                                                              <w:marTop w:val="0"/>
                                                                              <w:marBottom w:val="0"/>
                                                                              <w:divBdr>
                                                                                <w:top w:val="none" w:sz="0" w:space="0" w:color="auto"/>
                                                                                <w:left w:val="none" w:sz="0" w:space="0" w:color="auto"/>
                                                                                <w:bottom w:val="none" w:sz="0" w:space="0" w:color="auto"/>
                                                                                <w:right w:val="none" w:sz="0" w:space="0" w:color="auto"/>
                                                                              </w:divBdr>
                                                                              <w:divsChild>
                                                                                <w:div w:id="297730592">
                                                                                  <w:marLeft w:val="0"/>
                                                                                  <w:marRight w:val="0"/>
                                                                                  <w:marTop w:val="0"/>
                                                                                  <w:marBottom w:val="0"/>
                                                                                  <w:divBdr>
                                                                                    <w:top w:val="none" w:sz="0" w:space="0" w:color="auto"/>
                                                                                    <w:left w:val="none" w:sz="0" w:space="0" w:color="auto"/>
                                                                                    <w:bottom w:val="none" w:sz="0" w:space="0" w:color="auto"/>
                                                                                    <w:right w:val="none" w:sz="0" w:space="0" w:color="auto"/>
                                                                                  </w:divBdr>
                                                                                  <w:divsChild>
                                                                                    <w:div w:id="1821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5137">
                                      <w:marLeft w:val="0"/>
                                      <w:marRight w:val="0"/>
                                      <w:marTop w:val="0"/>
                                      <w:marBottom w:val="0"/>
                                      <w:divBdr>
                                        <w:top w:val="none" w:sz="0" w:space="0" w:color="auto"/>
                                        <w:left w:val="none" w:sz="0" w:space="0" w:color="auto"/>
                                        <w:bottom w:val="none" w:sz="0" w:space="0" w:color="auto"/>
                                        <w:right w:val="none" w:sz="0" w:space="0" w:color="auto"/>
                                      </w:divBdr>
                                      <w:divsChild>
                                        <w:div w:id="107315073">
                                          <w:marLeft w:val="0"/>
                                          <w:marRight w:val="0"/>
                                          <w:marTop w:val="0"/>
                                          <w:marBottom w:val="0"/>
                                          <w:divBdr>
                                            <w:top w:val="none" w:sz="0" w:space="0" w:color="auto"/>
                                            <w:left w:val="none" w:sz="0" w:space="0" w:color="auto"/>
                                            <w:bottom w:val="none" w:sz="0" w:space="0" w:color="auto"/>
                                            <w:right w:val="none" w:sz="0" w:space="0" w:color="auto"/>
                                          </w:divBdr>
                                          <w:divsChild>
                                            <w:div w:id="406615195">
                                              <w:marLeft w:val="0"/>
                                              <w:marRight w:val="0"/>
                                              <w:marTop w:val="0"/>
                                              <w:marBottom w:val="0"/>
                                              <w:divBdr>
                                                <w:top w:val="none" w:sz="0" w:space="0" w:color="auto"/>
                                                <w:left w:val="none" w:sz="0" w:space="0" w:color="auto"/>
                                                <w:bottom w:val="none" w:sz="0" w:space="0" w:color="auto"/>
                                                <w:right w:val="none" w:sz="0" w:space="0" w:color="auto"/>
                                              </w:divBdr>
                                              <w:divsChild>
                                                <w:div w:id="176192721">
                                                  <w:marLeft w:val="0"/>
                                                  <w:marRight w:val="0"/>
                                                  <w:marTop w:val="0"/>
                                                  <w:marBottom w:val="0"/>
                                                  <w:divBdr>
                                                    <w:top w:val="none" w:sz="0" w:space="0" w:color="auto"/>
                                                    <w:left w:val="none" w:sz="0" w:space="0" w:color="auto"/>
                                                    <w:bottom w:val="none" w:sz="0" w:space="0" w:color="auto"/>
                                                    <w:right w:val="none" w:sz="0" w:space="0" w:color="auto"/>
                                                  </w:divBdr>
                                                  <w:divsChild>
                                                    <w:div w:id="379329782">
                                                      <w:marLeft w:val="0"/>
                                                      <w:marRight w:val="0"/>
                                                      <w:marTop w:val="0"/>
                                                      <w:marBottom w:val="0"/>
                                                      <w:divBdr>
                                                        <w:top w:val="none" w:sz="0" w:space="0" w:color="auto"/>
                                                        <w:left w:val="none" w:sz="0" w:space="0" w:color="auto"/>
                                                        <w:bottom w:val="none" w:sz="0" w:space="0" w:color="auto"/>
                                                        <w:right w:val="none" w:sz="0" w:space="0" w:color="auto"/>
                                                      </w:divBdr>
                                                      <w:divsChild>
                                                        <w:div w:id="1548487598">
                                                          <w:marLeft w:val="0"/>
                                                          <w:marRight w:val="0"/>
                                                          <w:marTop w:val="0"/>
                                                          <w:marBottom w:val="0"/>
                                                          <w:divBdr>
                                                            <w:top w:val="none" w:sz="0" w:space="0" w:color="auto"/>
                                                            <w:left w:val="none" w:sz="0" w:space="0" w:color="auto"/>
                                                            <w:bottom w:val="none" w:sz="0" w:space="0" w:color="auto"/>
                                                            <w:right w:val="none" w:sz="0" w:space="0" w:color="auto"/>
                                                          </w:divBdr>
                                                          <w:divsChild>
                                                            <w:div w:id="1662735485">
                                                              <w:marLeft w:val="0"/>
                                                              <w:marRight w:val="0"/>
                                                              <w:marTop w:val="0"/>
                                                              <w:marBottom w:val="0"/>
                                                              <w:divBdr>
                                                                <w:top w:val="none" w:sz="0" w:space="0" w:color="auto"/>
                                                                <w:left w:val="none" w:sz="0" w:space="0" w:color="auto"/>
                                                                <w:bottom w:val="none" w:sz="0" w:space="0" w:color="auto"/>
                                                                <w:right w:val="none" w:sz="0" w:space="0" w:color="auto"/>
                                                              </w:divBdr>
                                                              <w:divsChild>
                                                                <w:div w:id="435709651">
                                                                  <w:marLeft w:val="0"/>
                                                                  <w:marRight w:val="0"/>
                                                                  <w:marTop w:val="0"/>
                                                                  <w:marBottom w:val="0"/>
                                                                  <w:divBdr>
                                                                    <w:top w:val="none" w:sz="0" w:space="0" w:color="auto"/>
                                                                    <w:left w:val="none" w:sz="0" w:space="0" w:color="auto"/>
                                                                    <w:bottom w:val="none" w:sz="0" w:space="0" w:color="auto"/>
                                                                    <w:right w:val="none" w:sz="0" w:space="0" w:color="auto"/>
                                                                  </w:divBdr>
                                                                  <w:divsChild>
                                                                    <w:div w:id="1832212340">
                                                                      <w:marLeft w:val="0"/>
                                                                      <w:marRight w:val="0"/>
                                                                      <w:marTop w:val="0"/>
                                                                      <w:marBottom w:val="0"/>
                                                                      <w:divBdr>
                                                                        <w:top w:val="none" w:sz="0" w:space="0" w:color="auto"/>
                                                                        <w:left w:val="none" w:sz="0" w:space="0" w:color="auto"/>
                                                                        <w:bottom w:val="none" w:sz="0" w:space="0" w:color="auto"/>
                                                                        <w:right w:val="none" w:sz="0" w:space="0" w:color="auto"/>
                                                                      </w:divBdr>
                                                                      <w:divsChild>
                                                                        <w:div w:id="1994675959">
                                                                          <w:marLeft w:val="0"/>
                                                                          <w:marRight w:val="0"/>
                                                                          <w:marTop w:val="0"/>
                                                                          <w:marBottom w:val="0"/>
                                                                          <w:divBdr>
                                                                            <w:top w:val="none" w:sz="0" w:space="0" w:color="auto"/>
                                                                            <w:left w:val="none" w:sz="0" w:space="0" w:color="auto"/>
                                                                            <w:bottom w:val="none" w:sz="0" w:space="0" w:color="auto"/>
                                                                            <w:right w:val="none" w:sz="0" w:space="0" w:color="auto"/>
                                                                          </w:divBdr>
                                                                          <w:divsChild>
                                                                            <w:div w:id="1557357404">
                                                                              <w:marLeft w:val="0"/>
                                                                              <w:marRight w:val="0"/>
                                                                              <w:marTop w:val="0"/>
                                                                              <w:marBottom w:val="0"/>
                                                                              <w:divBdr>
                                                                                <w:top w:val="none" w:sz="0" w:space="0" w:color="auto"/>
                                                                                <w:left w:val="none" w:sz="0" w:space="0" w:color="auto"/>
                                                                                <w:bottom w:val="none" w:sz="0" w:space="0" w:color="auto"/>
                                                                                <w:right w:val="none" w:sz="0" w:space="0" w:color="auto"/>
                                                                              </w:divBdr>
                                                                              <w:divsChild>
                                                                                <w:div w:id="9113156">
                                                                                  <w:marLeft w:val="0"/>
                                                                                  <w:marRight w:val="0"/>
                                                                                  <w:marTop w:val="0"/>
                                                                                  <w:marBottom w:val="0"/>
                                                                                  <w:divBdr>
                                                                                    <w:top w:val="none" w:sz="0" w:space="0" w:color="auto"/>
                                                                                    <w:left w:val="none" w:sz="0" w:space="0" w:color="auto"/>
                                                                                    <w:bottom w:val="none" w:sz="0" w:space="0" w:color="auto"/>
                                                                                    <w:right w:val="none" w:sz="0" w:space="0" w:color="auto"/>
                                                                                  </w:divBdr>
                                                                                  <w:divsChild>
                                                                                    <w:div w:id="7855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90168">
                                      <w:marLeft w:val="0"/>
                                      <w:marRight w:val="0"/>
                                      <w:marTop w:val="0"/>
                                      <w:marBottom w:val="0"/>
                                      <w:divBdr>
                                        <w:top w:val="none" w:sz="0" w:space="0" w:color="auto"/>
                                        <w:left w:val="none" w:sz="0" w:space="0" w:color="auto"/>
                                        <w:bottom w:val="none" w:sz="0" w:space="0" w:color="auto"/>
                                        <w:right w:val="none" w:sz="0" w:space="0" w:color="auto"/>
                                      </w:divBdr>
                                      <w:divsChild>
                                        <w:div w:id="617372366">
                                          <w:marLeft w:val="0"/>
                                          <w:marRight w:val="0"/>
                                          <w:marTop w:val="0"/>
                                          <w:marBottom w:val="0"/>
                                          <w:divBdr>
                                            <w:top w:val="none" w:sz="0" w:space="0" w:color="auto"/>
                                            <w:left w:val="none" w:sz="0" w:space="0" w:color="auto"/>
                                            <w:bottom w:val="none" w:sz="0" w:space="0" w:color="auto"/>
                                            <w:right w:val="none" w:sz="0" w:space="0" w:color="auto"/>
                                          </w:divBdr>
                                          <w:divsChild>
                                            <w:div w:id="63771060">
                                              <w:marLeft w:val="0"/>
                                              <w:marRight w:val="0"/>
                                              <w:marTop w:val="0"/>
                                              <w:marBottom w:val="0"/>
                                              <w:divBdr>
                                                <w:top w:val="none" w:sz="0" w:space="0" w:color="auto"/>
                                                <w:left w:val="none" w:sz="0" w:space="0" w:color="auto"/>
                                                <w:bottom w:val="none" w:sz="0" w:space="0" w:color="auto"/>
                                                <w:right w:val="none" w:sz="0" w:space="0" w:color="auto"/>
                                              </w:divBdr>
                                              <w:divsChild>
                                                <w:div w:id="45179594">
                                                  <w:marLeft w:val="0"/>
                                                  <w:marRight w:val="0"/>
                                                  <w:marTop w:val="0"/>
                                                  <w:marBottom w:val="0"/>
                                                  <w:divBdr>
                                                    <w:top w:val="none" w:sz="0" w:space="0" w:color="auto"/>
                                                    <w:left w:val="none" w:sz="0" w:space="0" w:color="auto"/>
                                                    <w:bottom w:val="none" w:sz="0" w:space="0" w:color="auto"/>
                                                    <w:right w:val="none" w:sz="0" w:space="0" w:color="auto"/>
                                                  </w:divBdr>
                                                  <w:divsChild>
                                                    <w:div w:id="1869297951">
                                                      <w:marLeft w:val="0"/>
                                                      <w:marRight w:val="0"/>
                                                      <w:marTop w:val="0"/>
                                                      <w:marBottom w:val="0"/>
                                                      <w:divBdr>
                                                        <w:top w:val="none" w:sz="0" w:space="0" w:color="auto"/>
                                                        <w:left w:val="none" w:sz="0" w:space="0" w:color="auto"/>
                                                        <w:bottom w:val="none" w:sz="0" w:space="0" w:color="auto"/>
                                                        <w:right w:val="none" w:sz="0" w:space="0" w:color="auto"/>
                                                      </w:divBdr>
                                                      <w:divsChild>
                                                        <w:div w:id="235214552">
                                                          <w:marLeft w:val="0"/>
                                                          <w:marRight w:val="0"/>
                                                          <w:marTop w:val="0"/>
                                                          <w:marBottom w:val="0"/>
                                                          <w:divBdr>
                                                            <w:top w:val="none" w:sz="0" w:space="0" w:color="auto"/>
                                                            <w:left w:val="none" w:sz="0" w:space="0" w:color="auto"/>
                                                            <w:bottom w:val="none" w:sz="0" w:space="0" w:color="auto"/>
                                                            <w:right w:val="none" w:sz="0" w:space="0" w:color="auto"/>
                                                          </w:divBdr>
                                                          <w:divsChild>
                                                            <w:div w:id="831532369">
                                                              <w:marLeft w:val="0"/>
                                                              <w:marRight w:val="0"/>
                                                              <w:marTop w:val="0"/>
                                                              <w:marBottom w:val="0"/>
                                                              <w:divBdr>
                                                                <w:top w:val="none" w:sz="0" w:space="0" w:color="auto"/>
                                                                <w:left w:val="none" w:sz="0" w:space="0" w:color="auto"/>
                                                                <w:bottom w:val="none" w:sz="0" w:space="0" w:color="auto"/>
                                                                <w:right w:val="none" w:sz="0" w:space="0" w:color="auto"/>
                                                              </w:divBdr>
                                                              <w:divsChild>
                                                                <w:div w:id="616835460">
                                                                  <w:marLeft w:val="0"/>
                                                                  <w:marRight w:val="0"/>
                                                                  <w:marTop w:val="0"/>
                                                                  <w:marBottom w:val="0"/>
                                                                  <w:divBdr>
                                                                    <w:top w:val="none" w:sz="0" w:space="0" w:color="auto"/>
                                                                    <w:left w:val="none" w:sz="0" w:space="0" w:color="auto"/>
                                                                    <w:bottom w:val="none" w:sz="0" w:space="0" w:color="auto"/>
                                                                    <w:right w:val="none" w:sz="0" w:space="0" w:color="auto"/>
                                                                  </w:divBdr>
                                                                  <w:divsChild>
                                                                    <w:div w:id="1798530086">
                                                                      <w:marLeft w:val="0"/>
                                                                      <w:marRight w:val="0"/>
                                                                      <w:marTop w:val="0"/>
                                                                      <w:marBottom w:val="0"/>
                                                                      <w:divBdr>
                                                                        <w:top w:val="none" w:sz="0" w:space="0" w:color="auto"/>
                                                                        <w:left w:val="none" w:sz="0" w:space="0" w:color="auto"/>
                                                                        <w:bottom w:val="none" w:sz="0" w:space="0" w:color="auto"/>
                                                                        <w:right w:val="none" w:sz="0" w:space="0" w:color="auto"/>
                                                                      </w:divBdr>
                                                                      <w:divsChild>
                                                                        <w:div w:id="1719938261">
                                                                          <w:marLeft w:val="0"/>
                                                                          <w:marRight w:val="0"/>
                                                                          <w:marTop w:val="0"/>
                                                                          <w:marBottom w:val="0"/>
                                                                          <w:divBdr>
                                                                            <w:top w:val="none" w:sz="0" w:space="0" w:color="auto"/>
                                                                            <w:left w:val="none" w:sz="0" w:space="0" w:color="auto"/>
                                                                            <w:bottom w:val="none" w:sz="0" w:space="0" w:color="auto"/>
                                                                            <w:right w:val="none" w:sz="0" w:space="0" w:color="auto"/>
                                                                          </w:divBdr>
                                                                          <w:divsChild>
                                                                            <w:div w:id="1747145366">
                                                                              <w:marLeft w:val="0"/>
                                                                              <w:marRight w:val="0"/>
                                                                              <w:marTop w:val="0"/>
                                                                              <w:marBottom w:val="0"/>
                                                                              <w:divBdr>
                                                                                <w:top w:val="none" w:sz="0" w:space="0" w:color="auto"/>
                                                                                <w:left w:val="none" w:sz="0" w:space="0" w:color="auto"/>
                                                                                <w:bottom w:val="none" w:sz="0" w:space="0" w:color="auto"/>
                                                                                <w:right w:val="none" w:sz="0" w:space="0" w:color="auto"/>
                                                                              </w:divBdr>
                                                                              <w:divsChild>
                                                                                <w:div w:id="1732147525">
                                                                                  <w:marLeft w:val="0"/>
                                                                                  <w:marRight w:val="0"/>
                                                                                  <w:marTop w:val="0"/>
                                                                                  <w:marBottom w:val="0"/>
                                                                                  <w:divBdr>
                                                                                    <w:top w:val="none" w:sz="0" w:space="0" w:color="auto"/>
                                                                                    <w:left w:val="none" w:sz="0" w:space="0" w:color="auto"/>
                                                                                    <w:bottom w:val="none" w:sz="0" w:space="0" w:color="auto"/>
                                                                                    <w:right w:val="none" w:sz="0" w:space="0" w:color="auto"/>
                                                                                  </w:divBdr>
                                                                                  <w:divsChild>
                                                                                    <w:div w:id="1799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046650">
                                      <w:marLeft w:val="0"/>
                                      <w:marRight w:val="0"/>
                                      <w:marTop w:val="0"/>
                                      <w:marBottom w:val="0"/>
                                      <w:divBdr>
                                        <w:top w:val="none" w:sz="0" w:space="0" w:color="auto"/>
                                        <w:left w:val="none" w:sz="0" w:space="0" w:color="auto"/>
                                        <w:bottom w:val="none" w:sz="0" w:space="0" w:color="auto"/>
                                        <w:right w:val="none" w:sz="0" w:space="0" w:color="auto"/>
                                      </w:divBdr>
                                      <w:divsChild>
                                        <w:div w:id="558127195">
                                          <w:marLeft w:val="0"/>
                                          <w:marRight w:val="0"/>
                                          <w:marTop w:val="0"/>
                                          <w:marBottom w:val="0"/>
                                          <w:divBdr>
                                            <w:top w:val="none" w:sz="0" w:space="0" w:color="auto"/>
                                            <w:left w:val="none" w:sz="0" w:space="0" w:color="auto"/>
                                            <w:bottom w:val="none" w:sz="0" w:space="0" w:color="auto"/>
                                            <w:right w:val="none" w:sz="0" w:space="0" w:color="auto"/>
                                          </w:divBdr>
                                          <w:divsChild>
                                            <w:div w:id="1104499128">
                                              <w:marLeft w:val="0"/>
                                              <w:marRight w:val="0"/>
                                              <w:marTop w:val="0"/>
                                              <w:marBottom w:val="0"/>
                                              <w:divBdr>
                                                <w:top w:val="none" w:sz="0" w:space="0" w:color="auto"/>
                                                <w:left w:val="none" w:sz="0" w:space="0" w:color="auto"/>
                                                <w:bottom w:val="none" w:sz="0" w:space="0" w:color="auto"/>
                                                <w:right w:val="none" w:sz="0" w:space="0" w:color="auto"/>
                                              </w:divBdr>
                                              <w:divsChild>
                                                <w:div w:id="1110205849">
                                                  <w:marLeft w:val="0"/>
                                                  <w:marRight w:val="0"/>
                                                  <w:marTop w:val="0"/>
                                                  <w:marBottom w:val="0"/>
                                                  <w:divBdr>
                                                    <w:top w:val="none" w:sz="0" w:space="0" w:color="auto"/>
                                                    <w:left w:val="none" w:sz="0" w:space="0" w:color="auto"/>
                                                    <w:bottom w:val="none" w:sz="0" w:space="0" w:color="auto"/>
                                                    <w:right w:val="none" w:sz="0" w:space="0" w:color="auto"/>
                                                  </w:divBdr>
                                                  <w:divsChild>
                                                    <w:div w:id="1566529657">
                                                      <w:marLeft w:val="0"/>
                                                      <w:marRight w:val="0"/>
                                                      <w:marTop w:val="0"/>
                                                      <w:marBottom w:val="0"/>
                                                      <w:divBdr>
                                                        <w:top w:val="none" w:sz="0" w:space="0" w:color="auto"/>
                                                        <w:left w:val="none" w:sz="0" w:space="0" w:color="auto"/>
                                                        <w:bottom w:val="none" w:sz="0" w:space="0" w:color="auto"/>
                                                        <w:right w:val="none" w:sz="0" w:space="0" w:color="auto"/>
                                                      </w:divBdr>
                                                      <w:divsChild>
                                                        <w:div w:id="2111705959">
                                                          <w:marLeft w:val="0"/>
                                                          <w:marRight w:val="0"/>
                                                          <w:marTop w:val="0"/>
                                                          <w:marBottom w:val="0"/>
                                                          <w:divBdr>
                                                            <w:top w:val="none" w:sz="0" w:space="0" w:color="auto"/>
                                                            <w:left w:val="none" w:sz="0" w:space="0" w:color="auto"/>
                                                            <w:bottom w:val="none" w:sz="0" w:space="0" w:color="auto"/>
                                                            <w:right w:val="none" w:sz="0" w:space="0" w:color="auto"/>
                                                          </w:divBdr>
                                                          <w:divsChild>
                                                            <w:div w:id="1286276206">
                                                              <w:marLeft w:val="0"/>
                                                              <w:marRight w:val="0"/>
                                                              <w:marTop w:val="0"/>
                                                              <w:marBottom w:val="0"/>
                                                              <w:divBdr>
                                                                <w:top w:val="none" w:sz="0" w:space="0" w:color="auto"/>
                                                                <w:left w:val="none" w:sz="0" w:space="0" w:color="auto"/>
                                                                <w:bottom w:val="none" w:sz="0" w:space="0" w:color="auto"/>
                                                                <w:right w:val="none" w:sz="0" w:space="0" w:color="auto"/>
                                                              </w:divBdr>
                                                              <w:divsChild>
                                                                <w:div w:id="488910746">
                                                                  <w:marLeft w:val="0"/>
                                                                  <w:marRight w:val="0"/>
                                                                  <w:marTop w:val="0"/>
                                                                  <w:marBottom w:val="0"/>
                                                                  <w:divBdr>
                                                                    <w:top w:val="none" w:sz="0" w:space="0" w:color="auto"/>
                                                                    <w:left w:val="none" w:sz="0" w:space="0" w:color="auto"/>
                                                                    <w:bottom w:val="none" w:sz="0" w:space="0" w:color="auto"/>
                                                                    <w:right w:val="none" w:sz="0" w:space="0" w:color="auto"/>
                                                                  </w:divBdr>
                                                                  <w:divsChild>
                                                                    <w:div w:id="912400177">
                                                                      <w:marLeft w:val="0"/>
                                                                      <w:marRight w:val="0"/>
                                                                      <w:marTop w:val="0"/>
                                                                      <w:marBottom w:val="0"/>
                                                                      <w:divBdr>
                                                                        <w:top w:val="none" w:sz="0" w:space="0" w:color="auto"/>
                                                                        <w:left w:val="none" w:sz="0" w:space="0" w:color="auto"/>
                                                                        <w:bottom w:val="none" w:sz="0" w:space="0" w:color="auto"/>
                                                                        <w:right w:val="none" w:sz="0" w:space="0" w:color="auto"/>
                                                                      </w:divBdr>
                                                                      <w:divsChild>
                                                                        <w:div w:id="2116174127">
                                                                          <w:marLeft w:val="0"/>
                                                                          <w:marRight w:val="0"/>
                                                                          <w:marTop w:val="0"/>
                                                                          <w:marBottom w:val="0"/>
                                                                          <w:divBdr>
                                                                            <w:top w:val="none" w:sz="0" w:space="0" w:color="auto"/>
                                                                            <w:left w:val="none" w:sz="0" w:space="0" w:color="auto"/>
                                                                            <w:bottom w:val="none" w:sz="0" w:space="0" w:color="auto"/>
                                                                            <w:right w:val="none" w:sz="0" w:space="0" w:color="auto"/>
                                                                          </w:divBdr>
                                                                          <w:divsChild>
                                                                            <w:div w:id="1310599534">
                                                                              <w:marLeft w:val="0"/>
                                                                              <w:marRight w:val="0"/>
                                                                              <w:marTop w:val="0"/>
                                                                              <w:marBottom w:val="0"/>
                                                                              <w:divBdr>
                                                                                <w:top w:val="none" w:sz="0" w:space="0" w:color="auto"/>
                                                                                <w:left w:val="none" w:sz="0" w:space="0" w:color="auto"/>
                                                                                <w:bottom w:val="none" w:sz="0" w:space="0" w:color="auto"/>
                                                                                <w:right w:val="none" w:sz="0" w:space="0" w:color="auto"/>
                                                                              </w:divBdr>
                                                                              <w:divsChild>
                                                                                <w:div w:id="777409997">
                                                                                  <w:marLeft w:val="0"/>
                                                                                  <w:marRight w:val="0"/>
                                                                                  <w:marTop w:val="0"/>
                                                                                  <w:marBottom w:val="0"/>
                                                                                  <w:divBdr>
                                                                                    <w:top w:val="none" w:sz="0" w:space="0" w:color="auto"/>
                                                                                    <w:left w:val="none" w:sz="0" w:space="0" w:color="auto"/>
                                                                                    <w:bottom w:val="none" w:sz="0" w:space="0" w:color="auto"/>
                                                                                    <w:right w:val="none" w:sz="0" w:space="0" w:color="auto"/>
                                                                                  </w:divBdr>
                                                                                  <w:divsChild>
                                                                                    <w:div w:id="12181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791110">
                                      <w:marLeft w:val="0"/>
                                      <w:marRight w:val="0"/>
                                      <w:marTop w:val="0"/>
                                      <w:marBottom w:val="0"/>
                                      <w:divBdr>
                                        <w:top w:val="none" w:sz="0" w:space="0" w:color="auto"/>
                                        <w:left w:val="none" w:sz="0" w:space="0" w:color="auto"/>
                                        <w:bottom w:val="none" w:sz="0" w:space="0" w:color="auto"/>
                                        <w:right w:val="none" w:sz="0" w:space="0" w:color="auto"/>
                                      </w:divBdr>
                                      <w:divsChild>
                                        <w:div w:id="1528055477">
                                          <w:marLeft w:val="0"/>
                                          <w:marRight w:val="0"/>
                                          <w:marTop w:val="0"/>
                                          <w:marBottom w:val="0"/>
                                          <w:divBdr>
                                            <w:top w:val="none" w:sz="0" w:space="0" w:color="auto"/>
                                            <w:left w:val="none" w:sz="0" w:space="0" w:color="auto"/>
                                            <w:bottom w:val="none" w:sz="0" w:space="0" w:color="auto"/>
                                            <w:right w:val="none" w:sz="0" w:space="0" w:color="auto"/>
                                          </w:divBdr>
                                          <w:divsChild>
                                            <w:div w:id="792796531">
                                              <w:marLeft w:val="0"/>
                                              <w:marRight w:val="0"/>
                                              <w:marTop w:val="0"/>
                                              <w:marBottom w:val="0"/>
                                              <w:divBdr>
                                                <w:top w:val="none" w:sz="0" w:space="0" w:color="auto"/>
                                                <w:left w:val="none" w:sz="0" w:space="0" w:color="auto"/>
                                                <w:bottom w:val="none" w:sz="0" w:space="0" w:color="auto"/>
                                                <w:right w:val="none" w:sz="0" w:space="0" w:color="auto"/>
                                              </w:divBdr>
                                              <w:divsChild>
                                                <w:div w:id="1549611376">
                                                  <w:marLeft w:val="0"/>
                                                  <w:marRight w:val="0"/>
                                                  <w:marTop w:val="0"/>
                                                  <w:marBottom w:val="0"/>
                                                  <w:divBdr>
                                                    <w:top w:val="none" w:sz="0" w:space="0" w:color="auto"/>
                                                    <w:left w:val="none" w:sz="0" w:space="0" w:color="auto"/>
                                                    <w:bottom w:val="none" w:sz="0" w:space="0" w:color="auto"/>
                                                    <w:right w:val="none" w:sz="0" w:space="0" w:color="auto"/>
                                                  </w:divBdr>
                                                  <w:divsChild>
                                                    <w:div w:id="1348093916">
                                                      <w:marLeft w:val="0"/>
                                                      <w:marRight w:val="0"/>
                                                      <w:marTop w:val="0"/>
                                                      <w:marBottom w:val="0"/>
                                                      <w:divBdr>
                                                        <w:top w:val="none" w:sz="0" w:space="0" w:color="auto"/>
                                                        <w:left w:val="none" w:sz="0" w:space="0" w:color="auto"/>
                                                        <w:bottom w:val="none" w:sz="0" w:space="0" w:color="auto"/>
                                                        <w:right w:val="none" w:sz="0" w:space="0" w:color="auto"/>
                                                      </w:divBdr>
                                                      <w:divsChild>
                                                        <w:div w:id="310599125">
                                                          <w:marLeft w:val="0"/>
                                                          <w:marRight w:val="0"/>
                                                          <w:marTop w:val="0"/>
                                                          <w:marBottom w:val="0"/>
                                                          <w:divBdr>
                                                            <w:top w:val="none" w:sz="0" w:space="0" w:color="auto"/>
                                                            <w:left w:val="none" w:sz="0" w:space="0" w:color="auto"/>
                                                            <w:bottom w:val="none" w:sz="0" w:space="0" w:color="auto"/>
                                                            <w:right w:val="none" w:sz="0" w:space="0" w:color="auto"/>
                                                          </w:divBdr>
                                                          <w:divsChild>
                                                            <w:div w:id="430318785">
                                                              <w:marLeft w:val="0"/>
                                                              <w:marRight w:val="0"/>
                                                              <w:marTop w:val="0"/>
                                                              <w:marBottom w:val="0"/>
                                                              <w:divBdr>
                                                                <w:top w:val="none" w:sz="0" w:space="0" w:color="auto"/>
                                                                <w:left w:val="none" w:sz="0" w:space="0" w:color="auto"/>
                                                                <w:bottom w:val="none" w:sz="0" w:space="0" w:color="auto"/>
                                                                <w:right w:val="none" w:sz="0" w:space="0" w:color="auto"/>
                                                              </w:divBdr>
                                                              <w:divsChild>
                                                                <w:div w:id="691415273">
                                                                  <w:marLeft w:val="0"/>
                                                                  <w:marRight w:val="0"/>
                                                                  <w:marTop w:val="0"/>
                                                                  <w:marBottom w:val="0"/>
                                                                  <w:divBdr>
                                                                    <w:top w:val="none" w:sz="0" w:space="0" w:color="auto"/>
                                                                    <w:left w:val="none" w:sz="0" w:space="0" w:color="auto"/>
                                                                    <w:bottom w:val="none" w:sz="0" w:space="0" w:color="auto"/>
                                                                    <w:right w:val="none" w:sz="0" w:space="0" w:color="auto"/>
                                                                  </w:divBdr>
                                                                  <w:divsChild>
                                                                    <w:div w:id="439035377">
                                                                      <w:marLeft w:val="0"/>
                                                                      <w:marRight w:val="0"/>
                                                                      <w:marTop w:val="0"/>
                                                                      <w:marBottom w:val="0"/>
                                                                      <w:divBdr>
                                                                        <w:top w:val="none" w:sz="0" w:space="0" w:color="auto"/>
                                                                        <w:left w:val="none" w:sz="0" w:space="0" w:color="auto"/>
                                                                        <w:bottom w:val="none" w:sz="0" w:space="0" w:color="auto"/>
                                                                        <w:right w:val="none" w:sz="0" w:space="0" w:color="auto"/>
                                                                      </w:divBdr>
                                                                      <w:divsChild>
                                                                        <w:div w:id="497885324">
                                                                          <w:marLeft w:val="0"/>
                                                                          <w:marRight w:val="0"/>
                                                                          <w:marTop w:val="0"/>
                                                                          <w:marBottom w:val="0"/>
                                                                          <w:divBdr>
                                                                            <w:top w:val="none" w:sz="0" w:space="0" w:color="auto"/>
                                                                            <w:left w:val="none" w:sz="0" w:space="0" w:color="auto"/>
                                                                            <w:bottom w:val="none" w:sz="0" w:space="0" w:color="auto"/>
                                                                            <w:right w:val="none" w:sz="0" w:space="0" w:color="auto"/>
                                                                          </w:divBdr>
                                                                          <w:divsChild>
                                                                            <w:div w:id="390884724">
                                                                              <w:marLeft w:val="0"/>
                                                                              <w:marRight w:val="0"/>
                                                                              <w:marTop w:val="0"/>
                                                                              <w:marBottom w:val="0"/>
                                                                              <w:divBdr>
                                                                                <w:top w:val="none" w:sz="0" w:space="0" w:color="auto"/>
                                                                                <w:left w:val="none" w:sz="0" w:space="0" w:color="auto"/>
                                                                                <w:bottom w:val="none" w:sz="0" w:space="0" w:color="auto"/>
                                                                                <w:right w:val="none" w:sz="0" w:space="0" w:color="auto"/>
                                                                              </w:divBdr>
                                                                              <w:divsChild>
                                                                                <w:div w:id="278143202">
                                                                                  <w:marLeft w:val="0"/>
                                                                                  <w:marRight w:val="0"/>
                                                                                  <w:marTop w:val="0"/>
                                                                                  <w:marBottom w:val="0"/>
                                                                                  <w:divBdr>
                                                                                    <w:top w:val="none" w:sz="0" w:space="0" w:color="auto"/>
                                                                                    <w:left w:val="none" w:sz="0" w:space="0" w:color="auto"/>
                                                                                    <w:bottom w:val="none" w:sz="0" w:space="0" w:color="auto"/>
                                                                                    <w:right w:val="none" w:sz="0" w:space="0" w:color="auto"/>
                                                                                  </w:divBdr>
                                                                                  <w:divsChild>
                                                                                    <w:div w:id="8734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2962">
                                      <w:marLeft w:val="0"/>
                                      <w:marRight w:val="0"/>
                                      <w:marTop w:val="0"/>
                                      <w:marBottom w:val="0"/>
                                      <w:divBdr>
                                        <w:top w:val="none" w:sz="0" w:space="0" w:color="auto"/>
                                        <w:left w:val="none" w:sz="0" w:space="0" w:color="auto"/>
                                        <w:bottom w:val="none" w:sz="0" w:space="0" w:color="auto"/>
                                        <w:right w:val="none" w:sz="0" w:space="0" w:color="auto"/>
                                      </w:divBdr>
                                      <w:divsChild>
                                        <w:div w:id="747776698">
                                          <w:marLeft w:val="0"/>
                                          <w:marRight w:val="0"/>
                                          <w:marTop w:val="0"/>
                                          <w:marBottom w:val="0"/>
                                          <w:divBdr>
                                            <w:top w:val="none" w:sz="0" w:space="0" w:color="auto"/>
                                            <w:left w:val="none" w:sz="0" w:space="0" w:color="auto"/>
                                            <w:bottom w:val="none" w:sz="0" w:space="0" w:color="auto"/>
                                            <w:right w:val="none" w:sz="0" w:space="0" w:color="auto"/>
                                          </w:divBdr>
                                          <w:divsChild>
                                            <w:div w:id="1973175856">
                                              <w:marLeft w:val="0"/>
                                              <w:marRight w:val="0"/>
                                              <w:marTop w:val="0"/>
                                              <w:marBottom w:val="0"/>
                                              <w:divBdr>
                                                <w:top w:val="none" w:sz="0" w:space="0" w:color="auto"/>
                                                <w:left w:val="none" w:sz="0" w:space="0" w:color="auto"/>
                                                <w:bottom w:val="none" w:sz="0" w:space="0" w:color="auto"/>
                                                <w:right w:val="none" w:sz="0" w:space="0" w:color="auto"/>
                                              </w:divBdr>
                                              <w:divsChild>
                                                <w:div w:id="690302081">
                                                  <w:marLeft w:val="0"/>
                                                  <w:marRight w:val="0"/>
                                                  <w:marTop w:val="0"/>
                                                  <w:marBottom w:val="0"/>
                                                  <w:divBdr>
                                                    <w:top w:val="none" w:sz="0" w:space="0" w:color="auto"/>
                                                    <w:left w:val="none" w:sz="0" w:space="0" w:color="auto"/>
                                                    <w:bottom w:val="none" w:sz="0" w:space="0" w:color="auto"/>
                                                    <w:right w:val="none" w:sz="0" w:space="0" w:color="auto"/>
                                                  </w:divBdr>
                                                  <w:divsChild>
                                                    <w:div w:id="2055232946">
                                                      <w:marLeft w:val="0"/>
                                                      <w:marRight w:val="0"/>
                                                      <w:marTop w:val="0"/>
                                                      <w:marBottom w:val="0"/>
                                                      <w:divBdr>
                                                        <w:top w:val="none" w:sz="0" w:space="0" w:color="auto"/>
                                                        <w:left w:val="none" w:sz="0" w:space="0" w:color="auto"/>
                                                        <w:bottom w:val="none" w:sz="0" w:space="0" w:color="auto"/>
                                                        <w:right w:val="none" w:sz="0" w:space="0" w:color="auto"/>
                                                      </w:divBdr>
                                                      <w:divsChild>
                                                        <w:div w:id="2094159798">
                                                          <w:marLeft w:val="0"/>
                                                          <w:marRight w:val="0"/>
                                                          <w:marTop w:val="0"/>
                                                          <w:marBottom w:val="0"/>
                                                          <w:divBdr>
                                                            <w:top w:val="none" w:sz="0" w:space="0" w:color="auto"/>
                                                            <w:left w:val="none" w:sz="0" w:space="0" w:color="auto"/>
                                                            <w:bottom w:val="none" w:sz="0" w:space="0" w:color="auto"/>
                                                            <w:right w:val="none" w:sz="0" w:space="0" w:color="auto"/>
                                                          </w:divBdr>
                                                          <w:divsChild>
                                                            <w:div w:id="417752992">
                                                              <w:marLeft w:val="0"/>
                                                              <w:marRight w:val="0"/>
                                                              <w:marTop w:val="0"/>
                                                              <w:marBottom w:val="0"/>
                                                              <w:divBdr>
                                                                <w:top w:val="none" w:sz="0" w:space="0" w:color="auto"/>
                                                                <w:left w:val="none" w:sz="0" w:space="0" w:color="auto"/>
                                                                <w:bottom w:val="none" w:sz="0" w:space="0" w:color="auto"/>
                                                                <w:right w:val="none" w:sz="0" w:space="0" w:color="auto"/>
                                                              </w:divBdr>
                                                              <w:divsChild>
                                                                <w:div w:id="1803964138">
                                                                  <w:marLeft w:val="0"/>
                                                                  <w:marRight w:val="0"/>
                                                                  <w:marTop w:val="0"/>
                                                                  <w:marBottom w:val="0"/>
                                                                  <w:divBdr>
                                                                    <w:top w:val="none" w:sz="0" w:space="0" w:color="auto"/>
                                                                    <w:left w:val="none" w:sz="0" w:space="0" w:color="auto"/>
                                                                    <w:bottom w:val="none" w:sz="0" w:space="0" w:color="auto"/>
                                                                    <w:right w:val="none" w:sz="0" w:space="0" w:color="auto"/>
                                                                  </w:divBdr>
                                                                  <w:divsChild>
                                                                    <w:div w:id="1361786236">
                                                                      <w:marLeft w:val="0"/>
                                                                      <w:marRight w:val="0"/>
                                                                      <w:marTop w:val="0"/>
                                                                      <w:marBottom w:val="0"/>
                                                                      <w:divBdr>
                                                                        <w:top w:val="none" w:sz="0" w:space="0" w:color="auto"/>
                                                                        <w:left w:val="none" w:sz="0" w:space="0" w:color="auto"/>
                                                                        <w:bottom w:val="none" w:sz="0" w:space="0" w:color="auto"/>
                                                                        <w:right w:val="none" w:sz="0" w:space="0" w:color="auto"/>
                                                                      </w:divBdr>
                                                                      <w:divsChild>
                                                                        <w:div w:id="368990213">
                                                                          <w:marLeft w:val="0"/>
                                                                          <w:marRight w:val="0"/>
                                                                          <w:marTop w:val="0"/>
                                                                          <w:marBottom w:val="0"/>
                                                                          <w:divBdr>
                                                                            <w:top w:val="none" w:sz="0" w:space="0" w:color="auto"/>
                                                                            <w:left w:val="none" w:sz="0" w:space="0" w:color="auto"/>
                                                                            <w:bottom w:val="none" w:sz="0" w:space="0" w:color="auto"/>
                                                                            <w:right w:val="none" w:sz="0" w:space="0" w:color="auto"/>
                                                                          </w:divBdr>
                                                                          <w:divsChild>
                                                                            <w:div w:id="1638606965">
                                                                              <w:marLeft w:val="0"/>
                                                                              <w:marRight w:val="0"/>
                                                                              <w:marTop w:val="0"/>
                                                                              <w:marBottom w:val="0"/>
                                                                              <w:divBdr>
                                                                                <w:top w:val="none" w:sz="0" w:space="0" w:color="auto"/>
                                                                                <w:left w:val="none" w:sz="0" w:space="0" w:color="auto"/>
                                                                                <w:bottom w:val="none" w:sz="0" w:space="0" w:color="auto"/>
                                                                                <w:right w:val="none" w:sz="0" w:space="0" w:color="auto"/>
                                                                              </w:divBdr>
                                                                              <w:divsChild>
                                                                                <w:div w:id="19363357">
                                                                                  <w:marLeft w:val="0"/>
                                                                                  <w:marRight w:val="0"/>
                                                                                  <w:marTop w:val="0"/>
                                                                                  <w:marBottom w:val="0"/>
                                                                                  <w:divBdr>
                                                                                    <w:top w:val="none" w:sz="0" w:space="0" w:color="auto"/>
                                                                                    <w:left w:val="none" w:sz="0" w:space="0" w:color="auto"/>
                                                                                    <w:bottom w:val="none" w:sz="0" w:space="0" w:color="auto"/>
                                                                                    <w:right w:val="none" w:sz="0" w:space="0" w:color="auto"/>
                                                                                  </w:divBdr>
                                                                                  <w:divsChild>
                                                                                    <w:div w:id="884489197">
                                                                                      <w:marLeft w:val="0"/>
                                                                                      <w:marRight w:val="0"/>
                                                                                      <w:marTop w:val="0"/>
                                                                                      <w:marBottom w:val="0"/>
                                                                                      <w:divBdr>
                                                                                        <w:top w:val="none" w:sz="0" w:space="0" w:color="auto"/>
                                                                                        <w:left w:val="none" w:sz="0" w:space="0" w:color="auto"/>
                                                                                        <w:bottom w:val="none" w:sz="0" w:space="0" w:color="auto"/>
                                                                                        <w:right w:val="none" w:sz="0" w:space="0" w:color="auto"/>
                                                                                      </w:divBdr>
                                                                                      <w:divsChild>
                                                                                        <w:div w:id="20920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55979">
                                      <w:marLeft w:val="0"/>
                                      <w:marRight w:val="0"/>
                                      <w:marTop w:val="0"/>
                                      <w:marBottom w:val="0"/>
                                      <w:divBdr>
                                        <w:top w:val="none" w:sz="0" w:space="0" w:color="auto"/>
                                        <w:left w:val="none" w:sz="0" w:space="0" w:color="auto"/>
                                        <w:bottom w:val="none" w:sz="0" w:space="0" w:color="auto"/>
                                        <w:right w:val="none" w:sz="0" w:space="0" w:color="auto"/>
                                      </w:divBdr>
                                      <w:divsChild>
                                        <w:div w:id="1021903243">
                                          <w:marLeft w:val="0"/>
                                          <w:marRight w:val="0"/>
                                          <w:marTop w:val="0"/>
                                          <w:marBottom w:val="0"/>
                                          <w:divBdr>
                                            <w:top w:val="none" w:sz="0" w:space="0" w:color="auto"/>
                                            <w:left w:val="none" w:sz="0" w:space="0" w:color="auto"/>
                                            <w:bottom w:val="none" w:sz="0" w:space="0" w:color="auto"/>
                                            <w:right w:val="none" w:sz="0" w:space="0" w:color="auto"/>
                                          </w:divBdr>
                                          <w:divsChild>
                                            <w:div w:id="284240734">
                                              <w:marLeft w:val="0"/>
                                              <w:marRight w:val="0"/>
                                              <w:marTop w:val="0"/>
                                              <w:marBottom w:val="0"/>
                                              <w:divBdr>
                                                <w:top w:val="none" w:sz="0" w:space="0" w:color="auto"/>
                                                <w:left w:val="none" w:sz="0" w:space="0" w:color="auto"/>
                                                <w:bottom w:val="none" w:sz="0" w:space="0" w:color="auto"/>
                                                <w:right w:val="none" w:sz="0" w:space="0" w:color="auto"/>
                                              </w:divBdr>
                                              <w:divsChild>
                                                <w:div w:id="1122916602">
                                                  <w:marLeft w:val="0"/>
                                                  <w:marRight w:val="0"/>
                                                  <w:marTop w:val="0"/>
                                                  <w:marBottom w:val="0"/>
                                                  <w:divBdr>
                                                    <w:top w:val="none" w:sz="0" w:space="0" w:color="auto"/>
                                                    <w:left w:val="none" w:sz="0" w:space="0" w:color="auto"/>
                                                    <w:bottom w:val="none" w:sz="0" w:space="0" w:color="auto"/>
                                                    <w:right w:val="none" w:sz="0" w:space="0" w:color="auto"/>
                                                  </w:divBdr>
                                                  <w:divsChild>
                                                    <w:div w:id="547689902">
                                                      <w:marLeft w:val="0"/>
                                                      <w:marRight w:val="0"/>
                                                      <w:marTop w:val="0"/>
                                                      <w:marBottom w:val="0"/>
                                                      <w:divBdr>
                                                        <w:top w:val="none" w:sz="0" w:space="0" w:color="auto"/>
                                                        <w:left w:val="none" w:sz="0" w:space="0" w:color="auto"/>
                                                        <w:bottom w:val="none" w:sz="0" w:space="0" w:color="auto"/>
                                                        <w:right w:val="none" w:sz="0" w:space="0" w:color="auto"/>
                                                      </w:divBdr>
                                                      <w:divsChild>
                                                        <w:div w:id="2032489072">
                                                          <w:marLeft w:val="0"/>
                                                          <w:marRight w:val="0"/>
                                                          <w:marTop w:val="0"/>
                                                          <w:marBottom w:val="0"/>
                                                          <w:divBdr>
                                                            <w:top w:val="none" w:sz="0" w:space="0" w:color="auto"/>
                                                            <w:left w:val="none" w:sz="0" w:space="0" w:color="auto"/>
                                                            <w:bottom w:val="none" w:sz="0" w:space="0" w:color="auto"/>
                                                            <w:right w:val="none" w:sz="0" w:space="0" w:color="auto"/>
                                                          </w:divBdr>
                                                          <w:divsChild>
                                                            <w:div w:id="1129662299">
                                                              <w:marLeft w:val="0"/>
                                                              <w:marRight w:val="0"/>
                                                              <w:marTop w:val="0"/>
                                                              <w:marBottom w:val="0"/>
                                                              <w:divBdr>
                                                                <w:top w:val="none" w:sz="0" w:space="0" w:color="auto"/>
                                                                <w:left w:val="none" w:sz="0" w:space="0" w:color="auto"/>
                                                                <w:bottom w:val="none" w:sz="0" w:space="0" w:color="auto"/>
                                                                <w:right w:val="none" w:sz="0" w:space="0" w:color="auto"/>
                                                              </w:divBdr>
                                                              <w:divsChild>
                                                                <w:div w:id="1440177290">
                                                                  <w:marLeft w:val="0"/>
                                                                  <w:marRight w:val="0"/>
                                                                  <w:marTop w:val="0"/>
                                                                  <w:marBottom w:val="0"/>
                                                                  <w:divBdr>
                                                                    <w:top w:val="none" w:sz="0" w:space="0" w:color="auto"/>
                                                                    <w:left w:val="none" w:sz="0" w:space="0" w:color="auto"/>
                                                                    <w:bottom w:val="none" w:sz="0" w:space="0" w:color="auto"/>
                                                                    <w:right w:val="none" w:sz="0" w:space="0" w:color="auto"/>
                                                                  </w:divBdr>
                                                                  <w:divsChild>
                                                                    <w:div w:id="795872052">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0"/>
                                                                          <w:marRight w:val="0"/>
                                                                          <w:marTop w:val="0"/>
                                                                          <w:marBottom w:val="0"/>
                                                                          <w:divBdr>
                                                                            <w:top w:val="none" w:sz="0" w:space="0" w:color="auto"/>
                                                                            <w:left w:val="none" w:sz="0" w:space="0" w:color="auto"/>
                                                                            <w:bottom w:val="none" w:sz="0" w:space="0" w:color="auto"/>
                                                                            <w:right w:val="none" w:sz="0" w:space="0" w:color="auto"/>
                                                                          </w:divBdr>
                                                                          <w:divsChild>
                                                                            <w:div w:id="924535832">
                                                                              <w:marLeft w:val="0"/>
                                                                              <w:marRight w:val="0"/>
                                                                              <w:marTop w:val="0"/>
                                                                              <w:marBottom w:val="0"/>
                                                                              <w:divBdr>
                                                                                <w:top w:val="none" w:sz="0" w:space="0" w:color="auto"/>
                                                                                <w:left w:val="none" w:sz="0" w:space="0" w:color="auto"/>
                                                                                <w:bottom w:val="none" w:sz="0" w:space="0" w:color="auto"/>
                                                                                <w:right w:val="none" w:sz="0" w:space="0" w:color="auto"/>
                                                                              </w:divBdr>
                                                                              <w:divsChild>
                                                                                <w:div w:id="983704423">
                                                                                  <w:marLeft w:val="0"/>
                                                                                  <w:marRight w:val="0"/>
                                                                                  <w:marTop w:val="0"/>
                                                                                  <w:marBottom w:val="0"/>
                                                                                  <w:divBdr>
                                                                                    <w:top w:val="none" w:sz="0" w:space="0" w:color="auto"/>
                                                                                    <w:left w:val="none" w:sz="0" w:space="0" w:color="auto"/>
                                                                                    <w:bottom w:val="none" w:sz="0" w:space="0" w:color="auto"/>
                                                                                    <w:right w:val="none" w:sz="0" w:space="0" w:color="auto"/>
                                                                                  </w:divBdr>
                                                                                  <w:divsChild>
                                                                                    <w:div w:id="964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66091">
                                      <w:marLeft w:val="0"/>
                                      <w:marRight w:val="0"/>
                                      <w:marTop w:val="0"/>
                                      <w:marBottom w:val="0"/>
                                      <w:divBdr>
                                        <w:top w:val="none" w:sz="0" w:space="0" w:color="auto"/>
                                        <w:left w:val="none" w:sz="0" w:space="0" w:color="auto"/>
                                        <w:bottom w:val="none" w:sz="0" w:space="0" w:color="auto"/>
                                        <w:right w:val="none" w:sz="0" w:space="0" w:color="auto"/>
                                      </w:divBdr>
                                      <w:divsChild>
                                        <w:div w:id="1622498028">
                                          <w:marLeft w:val="0"/>
                                          <w:marRight w:val="0"/>
                                          <w:marTop w:val="0"/>
                                          <w:marBottom w:val="0"/>
                                          <w:divBdr>
                                            <w:top w:val="none" w:sz="0" w:space="0" w:color="auto"/>
                                            <w:left w:val="none" w:sz="0" w:space="0" w:color="auto"/>
                                            <w:bottom w:val="none" w:sz="0" w:space="0" w:color="auto"/>
                                            <w:right w:val="none" w:sz="0" w:space="0" w:color="auto"/>
                                          </w:divBdr>
                                          <w:divsChild>
                                            <w:div w:id="1529564465">
                                              <w:marLeft w:val="0"/>
                                              <w:marRight w:val="0"/>
                                              <w:marTop w:val="0"/>
                                              <w:marBottom w:val="0"/>
                                              <w:divBdr>
                                                <w:top w:val="none" w:sz="0" w:space="0" w:color="auto"/>
                                                <w:left w:val="none" w:sz="0" w:space="0" w:color="auto"/>
                                                <w:bottom w:val="none" w:sz="0" w:space="0" w:color="auto"/>
                                                <w:right w:val="none" w:sz="0" w:space="0" w:color="auto"/>
                                              </w:divBdr>
                                              <w:divsChild>
                                                <w:div w:id="1564026905">
                                                  <w:marLeft w:val="0"/>
                                                  <w:marRight w:val="0"/>
                                                  <w:marTop w:val="0"/>
                                                  <w:marBottom w:val="0"/>
                                                  <w:divBdr>
                                                    <w:top w:val="none" w:sz="0" w:space="0" w:color="auto"/>
                                                    <w:left w:val="none" w:sz="0" w:space="0" w:color="auto"/>
                                                    <w:bottom w:val="none" w:sz="0" w:space="0" w:color="auto"/>
                                                    <w:right w:val="none" w:sz="0" w:space="0" w:color="auto"/>
                                                  </w:divBdr>
                                                  <w:divsChild>
                                                    <w:div w:id="1012801797">
                                                      <w:marLeft w:val="0"/>
                                                      <w:marRight w:val="0"/>
                                                      <w:marTop w:val="0"/>
                                                      <w:marBottom w:val="0"/>
                                                      <w:divBdr>
                                                        <w:top w:val="none" w:sz="0" w:space="0" w:color="auto"/>
                                                        <w:left w:val="none" w:sz="0" w:space="0" w:color="auto"/>
                                                        <w:bottom w:val="none" w:sz="0" w:space="0" w:color="auto"/>
                                                        <w:right w:val="none" w:sz="0" w:space="0" w:color="auto"/>
                                                      </w:divBdr>
                                                      <w:divsChild>
                                                        <w:div w:id="1599370376">
                                                          <w:marLeft w:val="0"/>
                                                          <w:marRight w:val="0"/>
                                                          <w:marTop w:val="0"/>
                                                          <w:marBottom w:val="0"/>
                                                          <w:divBdr>
                                                            <w:top w:val="none" w:sz="0" w:space="0" w:color="auto"/>
                                                            <w:left w:val="none" w:sz="0" w:space="0" w:color="auto"/>
                                                            <w:bottom w:val="none" w:sz="0" w:space="0" w:color="auto"/>
                                                            <w:right w:val="none" w:sz="0" w:space="0" w:color="auto"/>
                                                          </w:divBdr>
                                                          <w:divsChild>
                                                            <w:div w:id="829103512">
                                                              <w:marLeft w:val="0"/>
                                                              <w:marRight w:val="0"/>
                                                              <w:marTop w:val="0"/>
                                                              <w:marBottom w:val="0"/>
                                                              <w:divBdr>
                                                                <w:top w:val="none" w:sz="0" w:space="0" w:color="auto"/>
                                                                <w:left w:val="none" w:sz="0" w:space="0" w:color="auto"/>
                                                                <w:bottom w:val="none" w:sz="0" w:space="0" w:color="auto"/>
                                                                <w:right w:val="none" w:sz="0" w:space="0" w:color="auto"/>
                                                              </w:divBdr>
                                                              <w:divsChild>
                                                                <w:div w:id="1701081637">
                                                                  <w:marLeft w:val="0"/>
                                                                  <w:marRight w:val="0"/>
                                                                  <w:marTop w:val="0"/>
                                                                  <w:marBottom w:val="0"/>
                                                                  <w:divBdr>
                                                                    <w:top w:val="none" w:sz="0" w:space="0" w:color="auto"/>
                                                                    <w:left w:val="none" w:sz="0" w:space="0" w:color="auto"/>
                                                                    <w:bottom w:val="none" w:sz="0" w:space="0" w:color="auto"/>
                                                                    <w:right w:val="none" w:sz="0" w:space="0" w:color="auto"/>
                                                                  </w:divBdr>
                                                                  <w:divsChild>
                                                                    <w:div w:id="158009047">
                                                                      <w:marLeft w:val="0"/>
                                                                      <w:marRight w:val="0"/>
                                                                      <w:marTop w:val="0"/>
                                                                      <w:marBottom w:val="0"/>
                                                                      <w:divBdr>
                                                                        <w:top w:val="none" w:sz="0" w:space="0" w:color="auto"/>
                                                                        <w:left w:val="none" w:sz="0" w:space="0" w:color="auto"/>
                                                                        <w:bottom w:val="none" w:sz="0" w:space="0" w:color="auto"/>
                                                                        <w:right w:val="none" w:sz="0" w:space="0" w:color="auto"/>
                                                                      </w:divBdr>
                                                                      <w:divsChild>
                                                                        <w:div w:id="1592272292">
                                                                          <w:marLeft w:val="0"/>
                                                                          <w:marRight w:val="0"/>
                                                                          <w:marTop w:val="0"/>
                                                                          <w:marBottom w:val="0"/>
                                                                          <w:divBdr>
                                                                            <w:top w:val="none" w:sz="0" w:space="0" w:color="auto"/>
                                                                            <w:left w:val="none" w:sz="0" w:space="0" w:color="auto"/>
                                                                            <w:bottom w:val="none" w:sz="0" w:space="0" w:color="auto"/>
                                                                            <w:right w:val="none" w:sz="0" w:space="0" w:color="auto"/>
                                                                          </w:divBdr>
                                                                          <w:divsChild>
                                                                            <w:div w:id="1509052831">
                                                                              <w:marLeft w:val="0"/>
                                                                              <w:marRight w:val="0"/>
                                                                              <w:marTop w:val="0"/>
                                                                              <w:marBottom w:val="0"/>
                                                                              <w:divBdr>
                                                                                <w:top w:val="none" w:sz="0" w:space="0" w:color="auto"/>
                                                                                <w:left w:val="none" w:sz="0" w:space="0" w:color="auto"/>
                                                                                <w:bottom w:val="none" w:sz="0" w:space="0" w:color="auto"/>
                                                                                <w:right w:val="none" w:sz="0" w:space="0" w:color="auto"/>
                                                                              </w:divBdr>
                                                                              <w:divsChild>
                                                                                <w:div w:id="1957439693">
                                                                                  <w:marLeft w:val="0"/>
                                                                                  <w:marRight w:val="0"/>
                                                                                  <w:marTop w:val="0"/>
                                                                                  <w:marBottom w:val="0"/>
                                                                                  <w:divBdr>
                                                                                    <w:top w:val="none" w:sz="0" w:space="0" w:color="auto"/>
                                                                                    <w:left w:val="none" w:sz="0" w:space="0" w:color="auto"/>
                                                                                    <w:bottom w:val="none" w:sz="0" w:space="0" w:color="auto"/>
                                                                                    <w:right w:val="none" w:sz="0" w:space="0" w:color="auto"/>
                                                                                  </w:divBdr>
                                                                                  <w:divsChild>
                                                                                    <w:div w:id="18483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2537">
                                      <w:marLeft w:val="0"/>
                                      <w:marRight w:val="0"/>
                                      <w:marTop w:val="0"/>
                                      <w:marBottom w:val="0"/>
                                      <w:divBdr>
                                        <w:top w:val="none" w:sz="0" w:space="0" w:color="auto"/>
                                        <w:left w:val="none" w:sz="0" w:space="0" w:color="auto"/>
                                        <w:bottom w:val="none" w:sz="0" w:space="0" w:color="auto"/>
                                        <w:right w:val="none" w:sz="0" w:space="0" w:color="auto"/>
                                      </w:divBdr>
                                      <w:divsChild>
                                        <w:div w:id="2015299046">
                                          <w:marLeft w:val="0"/>
                                          <w:marRight w:val="0"/>
                                          <w:marTop w:val="0"/>
                                          <w:marBottom w:val="0"/>
                                          <w:divBdr>
                                            <w:top w:val="none" w:sz="0" w:space="0" w:color="auto"/>
                                            <w:left w:val="none" w:sz="0" w:space="0" w:color="auto"/>
                                            <w:bottom w:val="none" w:sz="0" w:space="0" w:color="auto"/>
                                            <w:right w:val="none" w:sz="0" w:space="0" w:color="auto"/>
                                          </w:divBdr>
                                          <w:divsChild>
                                            <w:div w:id="581526044">
                                              <w:marLeft w:val="0"/>
                                              <w:marRight w:val="0"/>
                                              <w:marTop w:val="0"/>
                                              <w:marBottom w:val="0"/>
                                              <w:divBdr>
                                                <w:top w:val="none" w:sz="0" w:space="0" w:color="auto"/>
                                                <w:left w:val="none" w:sz="0" w:space="0" w:color="auto"/>
                                                <w:bottom w:val="none" w:sz="0" w:space="0" w:color="auto"/>
                                                <w:right w:val="none" w:sz="0" w:space="0" w:color="auto"/>
                                              </w:divBdr>
                                              <w:divsChild>
                                                <w:div w:id="2029988694">
                                                  <w:marLeft w:val="0"/>
                                                  <w:marRight w:val="0"/>
                                                  <w:marTop w:val="0"/>
                                                  <w:marBottom w:val="0"/>
                                                  <w:divBdr>
                                                    <w:top w:val="none" w:sz="0" w:space="0" w:color="auto"/>
                                                    <w:left w:val="none" w:sz="0" w:space="0" w:color="auto"/>
                                                    <w:bottom w:val="none" w:sz="0" w:space="0" w:color="auto"/>
                                                    <w:right w:val="none" w:sz="0" w:space="0" w:color="auto"/>
                                                  </w:divBdr>
                                                  <w:divsChild>
                                                    <w:div w:id="361906634">
                                                      <w:marLeft w:val="0"/>
                                                      <w:marRight w:val="0"/>
                                                      <w:marTop w:val="0"/>
                                                      <w:marBottom w:val="0"/>
                                                      <w:divBdr>
                                                        <w:top w:val="none" w:sz="0" w:space="0" w:color="auto"/>
                                                        <w:left w:val="none" w:sz="0" w:space="0" w:color="auto"/>
                                                        <w:bottom w:val="none" w:sz="0" w:space="0" w:color="auto"/>
                                                        <w:right w:val="none" w:sz="0" w:space="0" w:color="auto"/>
                                                      </w:divBdr>
                                                      <w:divsChild>
                                                        <w:div w:id="224683339">
                                                          <w:marLeft w:val="0"/>
                                                          <w:marRight w:val="0"/>
                                                          <w:marTop w:val="0"/>
                                                          <w:marBottom w:val="0"/>
                                                          <w:divBdr>
                                                            <w:top w:val="none" w:sz="0" w:space="0" w:color="auto"/>
                                                            <w:left w:val="none" w:sz="0" w:space="0" w:color="auto"/>
                                                            <w:bottom w:val="none" w:sz="0" w:space="0" w:color="auto"/>
                                                            <w:right w:val="none" w:sz="0" w:space="0" w:color="auto"/>
                                                          </w:divBdr>
                                                          <w:divsChild>
                                                            <w:div w:id="386533674">
                                                              <w:marLeft w:val="0"/>
                                                              <w:marRight w:val="0"/>
                                                              <w:marTop w:val="0"/>
                                                              <w:marBottom w:val="0"/>
                                                              <w:divBdr>
                                                                <w:top w:val="none" w:sz="0" w:space="0" w:color="auto"/>
                                                                <w:left w:val="none" w:sz="0" w:space="0" w:color="auto"/>
                                                                <w:bottom w:val="none" w:sz="0" w:space="0" w:color="auto"/>
                                                                <w:right w:val="none" w:sz="0" w:space="0" w:color="auto"/>
                                                              </w:divBdr>
                                                              <w:divsChild>
                                                                <w:div w:id="1808818420">
                                                                  <w:marLeft w:val="0"/>
                                                                  <w:marRight w:val="0"/>
                                                                  <w:marTop w:val="0"/>
                                                                  <w:marBottom w:val="0"/>
                                                                  <w:divBdr>
                                                                    <w:top w:val="none" w:sz="0" w:space="0" w:color="auto"/>
                                                                    <w:left w:val="none" w:sz="0" w:space="0" w:color="auto"/>
                                                                    <w:bottom w:val="none" w:sz="0" w:space="0" w:color="auto"/>
                                                                    <w:right w:val="none" w:sz="0" w:space="0" w:color="auto"/>
                                                                  </w:divBdr>
                                                                  <w:divsChild>
                                                                    <w:div w:id="1185248243">
                                                                      <w:marLeft w:val="0"/>
                                                                      <w:marRight w:val="0"/>
                                                                      <w:marTop w:val="0"/>
                                                                      <w:marBottom w:val="0"/>
                                                                      <w:divBdr>
                                                                        <w:top w:val="none" w:sz="0" w:space="0" w:color="auto"/>
                                                                        <w:left w:val="none" w:sz="0" w:space="0" w:color="auto"/>
                                                                        <w:bottom w:val="none" w:sz="0" w:space="0" w:color="auto"/>
                                                                        <w:right w:val="none" w:sz="0" w:space="0" w:color="auto"/>
                                                                      </w:divBdr>
                                                                      <w:divsChild>
                                                                        <w:div w:id="1515463107">
                                                                          <w:marLeft w:val="0"/>
                                                                          <w:marRight w:val="0"/>
                                                                          <w:marTop w:val="0"/>
                                                                          <w:marBottom w:val="0"/>
                                                                          <w:divBdr>
                                                                            <w:top w:val="none" w:sz="0" w:space="0" w:color="auto"/>
                                                                            <w:left w:val="none" w:sz="0" w:space="0" w:color="auto"/>
                                                                            <w:bottom w:val="none" w:sz="0" w:space="0" w:color="auto"/>
                                                                            <w:right w:val="none" w:sz="0" w:space="0" w:color="auto"/>
                                                                          </w:divBdr>
                                                                          <w:divsChild>
                                                                            <w:div w:id="420837520">
                                                                              <w:marLeft w:val="0"/>
                                                                              <w:marRight w:val="0"/>
                                                                              <w:marTop w:val="0"/>
                                                                              <w:marBottom w:val="0"/>
                                                                              <w:divBdr>
                                                                                <w:top w:val="none" w:sz="0" w:space="0" w:color="auto"/>
                                                                                <w:left w:val="none" w:sz="0" w:space="0" w:color="auto"/>
                                                                                <w:bottom w:val="none" w:sz="0" w:space="0" w:color="auto"/>
                                                                                <w:right w:val="none" w:sz="0" w:space="0" w:color="auto"/>
                                                                              </w:divBdr>
                                                                              <w:divsChild>
                                                                                <w:div w:id="322398923">
                                                                                  <w:marLeft w:val="0"/>
                                                                                  <w:marRight w:val="0"/>
                                                                                  <w:marTop w:val="0"/>
                                                                                  <w:marBottom w:val="0"/>
                                                                                  <w:divBdr>
                                                                                    <w:top w:val="none" w:sz="0" w:space="0" w:color="auto"/>
                                                                                    <w:left w:val="none" w:sz="0" w:space="0" w:color="auto"/>
                                                                                    <w:bottom w:val="none" w:sz="0" w:space="0" w:color="auto"/>
                                                                                    <w:right w:val="none" w:sz="0" w:space="0" w:color="auto"/>
                                                                                  </w:divBdr>
                                                                                  <w:divsChild>
                                                                                    <w:div w:id="277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12892">
                                      <w:marLeft w:val="0"/>
                                      <w:marRight w:val="0"/>
                                      <w:marTop w:val="0"/>
                                      <w:marBottom w:val="0"/>
                                      <w:divBdr>
                                        <w:top w:val="none" w:sz="0" w:space="0" w:color="auto"/>
                                        <w:left w:val="none" w:sz="0" w:space="0" w:color="auto"/>
                                        <w:bottom w:val="none" w:sz="0" w:space="0" w:color="auto"/>
                                        <w:right w:val="none" w:sz="0" w:space="0" w:color="auto"/>
                                      </w:divBdr>
                                      <w:divsChild>
                                        <w:div w:id="1258321473">
                                          <w:marLeft w:val="0"/>
                                          <w:marRight w:val="0"/>
                                          <w:marTop w:val="0"/>
                                          <w:marBottom w:val="0"/>
                                          <w:divBdr>
                                            <w:top w:val="none" w:sz="0" w:space="0" w:color="auto"/>
                                            <w:left w:val="none" w:sz="0" w:space="0" w:color="auto"/>
                                            <w:bottom w:val="none" w:sz="0" w:space="0" w:color="auto"/>
                                            <w:right w:val="none" w:sz="0" w:space="0" w:color="auto"/>
                                          </w:divBdr>
                                          <w:divsChild>
                                            <w:div w:id="1979191079">
                                              <w:marLeft w:val="0"/>
                                              <w:marRight w:val="0"/>
                                              <w:marTop w:val="0"/>
                                              <w:marBottom w:val="0"/>
                                              <w:divBdr>
                                                <w:top w:val="none" w:sz="0" w:space="0" w:color="auto"/>
                                                <w:left w:val="none" w:sz="0" w:space="0" w:color="auto"/>
                                                <w:bottom w:val="none" w:sz="0" w:space="0" w:color="auto"/>
                                                <w:right w:val="none" w:sz="0" w:space="0" w:color="auto"/>
                                              </w:divBdr>
                                              <w:divsChild>
                                                <w:div w:id="893001379">
                                                  <w:marLeft w:val="0"/>
                                                  <w:marRight w:val="0"/>
                                                  <w:marTop w:val="0"/>
                                                  <w:marBottom w:val="0"/>
                                                  <w:divBdr>
                                                    <w:top w:val="none" w:sz="0" w:space="0" w:color="auto"/>
                                                    <w:left w:val="none" w:sz="0" w:space="0" w:color="auto"/>
                                                    <w:bottom w:val="none" w:sz="0" w:space="0" w:color="auto"/>
                                                    <w:right w:val="none" w:sz="0" w:space="0" w:color="auto"/>
                                                  </w:divBdr>
                                                  <w:divsChild>
                                                    <w:div w:id="834415200">
                                                      <w:marLeft w:val="0"/>
                                                      <w:marRight w:val="0"/>
                                                      <w:marTop w:val="0"/>
                                                      <w:marBottom w:val="0"/>
                                                      <w:divBdr>
                                                        <w:top w:val="none" w:sz="0" w:space="0" w:color="auto"/>
                                                        <w:left w:val="none" w:sz="0" w:space="0" w:color="auto"/>
                                                        <w:bottom w:val="none" w:sz="0" w:space="0" w:color="auto"/>
                                                        <w:right w:val="none" w:sz="0" w:space="0" w:color="auto"/>
                                                      </w:divBdr>
                                                      <w:divsChild>
                                                        <w:div w:id="1725641232">
                                                          <w:marLeft w:val="0"/>
                                                          <w:marRight w:val="0"/>
                                                          <w:marTop w:val="0"/>
                                                          <w:marBottom w:val="0"/>
                                                          <w:divBdr>
                                                            <w:top w:val="none" w:sz="0" w:space="0" w:color="auto"/>
                                                            <w:left w:val="none" w:sz="0" w:space="0" w:color="auto"/>
                                                            <w:bottom w:val="none" w:sz="0" w:space="0" w:color="auto"/>
                                                            <w:right w:val="none" w:sz="0" w:space="0" w:color="auto"/>
                                                          </w:divBdr>
                                                          <w:divsChild>
                                                            <w:div w:id="1287395172">
                                                              <w:marLeft w:val="0"/>
                                                              <w:marRight w:val="0"/>
                                                              <w:marTop w:val="0"/>
                                                              <w:marBottom w:val="0"/>
                                                              <w:divBdr>
                                                                <w:top w:val="none" w:sz="0" w:space="0" w:color="auto"/>
                                                                <w:left w:val="none" w:sz="0" w:space="0" w:color="auto"/>
                                                                <w:bottom w:val="none" w:sz="0" w:space="0" w:color="auto"/>
                                                                <w:right w:val="none" w:sz="0" w:space="0" w:color="auto"/>
                                                              </w:divBdr>
                                                              <w:divsChild>
                                                                <w:div w:id="367989803">
                                                                  <w:marLeft w:val="0"/>
                                                                  <w:marRight w:val="0"/>
                                                                  <w:marTop w:val="0"/>
                                                                  <w:marBottom w:val="0"/>
                                                                  <w:divBdr>
                                                                    <w:top w:val="none" w:sz="0" w:space="0" w:color="auto"/>
                                                                    <w:left w:val="none" w:sz="0" w:space="0" w:color="auto"/>
                                                                    <w:bottom w:val="none" w:sz="0" w:space="0" w:color="auto"/>
                                                                    <w:right w:val="none" w:sz="0" w:space="0" w:color="auto"/>
                                                                  </w:divBdr>
                                                                  <w:divsChild>
                                                                    <w:div w:id="968053653">
                                                                      <w:marLeft w:val="0"/>
                                                                      <w:marRight w:val="0"/>
                                                                      <w:marTop w:val="0"/>
                                                                      <w:marBottom w:val="0"/>
                                                                      <w:divBdr>
                                                                        <w:top w:val="none" w:sz="0" w:space="0" w:color="auto"/>
                                                                        <w:left w:val="none" w:sz="0" w:space="0" w:color="auto"/>
                                                                        <w:bottom w:val="none" w:sz="0" w:space="0" w:color="auto"/>
                                                                        <w:right w:val="none" w:sz="0" w:space="0" w:color="auto"/>
                                                                      </w:divBdr>
                                                                      <w:divsChild>
                                                                        <w:div w:id="1322078732">
                                                                          <w:marLeft w:val="0"/>
                                                                          <w:marRight w:val="0"/>
                                                                          <w:marTop w:val="0"/>
                                                                          <w:marBottom w:val="0"/>
                                                                          <w:divBdr>
                                                                            <w:top w:val="none" w:sz="0" w:space="0" w:color="auto"/>
                                                                            <w:left w:val="none" w:sz="0" w:space="0" w:color="auto"/>
                                                                            <w:bottom w:val="none" w:sz="0" w:space="0" w:color="auto"/>
                                                                            <w:right w:val="none" w:sz="0" w:space="0" w:color="auto"/>
                                                                          </w:divBdr>
                                                                          <w:divsChild>
                                                                            <w:div w:id="1339576881">
                                                                              <w:marLeft w:val="0"/>
                                                                              <w:marRight w:val="0"/>
                                                                              <w:marTop w:val="0"/>
                                                                              <w:marBottom w:val="0"/>
                                                                              <w:divBdr>
                                                                                <w:top w:val="none" w:sz="0" w:space="0" w:color="auto"/>
                                                                                <w:left w:val="none" w:sz="0" w:space="0" w:color="auto"/>
                                                                                <w:bottom w:val="none" w:sz="0" w:space="0" w:color="auto"/>
                                                                                <w:right w:val="none" w:sz="0" w:space="0" w:color="auto"/>
                                                                              </w:divBdr>
                                                                              <w:divsChild>
                                                                                <w:div w:id="104886939">
                                                                                  <w:marLeft w:val="0"/>
                                                                                  <w:marRight w:val="0"/>
                                                                                  <w:marTop w:val="0"/>
                                                                                  <w:marBottom w:val="0"/>
                                                                                  <w:divBdr>
                                                                                    <w:top w:val="none" w:sz="0" w:space="0" w:color="auto"/>
                                                                                    <w:left w:val="none" w:sz="0" w:space="0" w:color="auto"/>
                                                                                    <w:bottom w:val="none" w:sz="0" w:space="0" w:color="auto"/>
                                                                                    <w:right w:val="none" w:sz="0" w:space="0" w:color="auto"/>
                                                                                  </w:divBdr>
                                                                                  <w:divsChild>
                                                                                    <w:div w:id="2016105932">
                                                                                      <w:marLeft w:val="0"/>
                                                                                      <w:marRight w:val="0"/>
                                                                                      <w:marTop w:val="0"/>
                                                                                      <w:marBottom w:val="0"/>
                                                                                      <w:divBdr>
                                                                                        <w:top w:val="none" w:sz="0" w:space="0" w:color="auto"/>
                                                                                        <w:left w:val="none" w:sz="0" w:space="0" w:color="auto"/>
                                                                                        <w:bottom w:val="none" w:sz="0" w:space="0" w:color="auto"/>
                                                                                        <w:right w:val="none" w:sz="0" w:space="0" w:color="auto"/>
                                                                                      </w:divBdr>
                                                                                      <w:divsChild>
                                                                                        <w:div w:id="15034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249711">
                                      <w:marLeft w:val="0"/>
                                      <w:marRight w:val="0"/>
                                      <w:marTop w:val="0"/>
                                      <w:marBottom w:val="0"/>
                                      <w:divBdr>
                                        <w:top w:val="none" w:sz="0" w:space="0" w:color="auto"/>
                                        <w:left w:val="none" w:sz="0" w:space="0" w:color="auto"/>
                                        <w:bottom w:val="none" w:sz="0" w:space="0" w:color="auto"/>
                                        <w:right w:val="none" w:sz="0" w:space="0" w:color="auto"/>
                                      </w:divBdr>
                                      <w:divsChild>
                                        <w:div w:id="130832091">
                                          <w:marLeft w:val="0"/>
                                          <w:marRight w:val="0"/>
                                          <w:marTop w:val="0"/>
                                          <w:marBottom w:val="0"/>
                                          <w:divBdr>
                                            <w:top w:val="none" w:sz="0" w:space="0" w:color="auto"/>
                                            <w:left w:val="none" w:sz="0" w:space="0" w:color="auto"/>
                                            <w:bottom w:val="none" w:sz="0" w:space="0" w:color="auto"/>
                                            <w:right w:val="none" w:sz="0" w:space="0" w:color="auto"/>
                                          </w:divBdr>
                                          <w:divsChild>
                                            <w:div w:id="1043557747">
                                              <w:marLeft w:val="0"/>
                                              <w:marRight w:val="0"/>
                                              <w:marTop w:val="0"/>
                                              <w:marBottom w:val="0"/>
                                              <w:divBdr>
                                                <w:top w:val="none" w:sz="0" w:space="0" w:color="auto"/>
                                                <w:left w:val="none" w:sz="0" w:space="0" w:color="auto"/>
                                                <w:bottom w:val="none" w:sz="0" w:space="0" w:color="auto"/>
                                                <w:right w:val="none" w:sz="0" w:space="0" w:color="auto"/>
                                              </w:divBdr>
                                              <w:divsChild>
                                                <w:div w:id="594555706">
                                                  <w:marLeft w:val="0"/>
                                                  <w:marRight w:val="0"/>
                                                  <w:marTop w:val="0"/>
                                                  <w:marBottom w:val="0"/>
                                                  <w:divBdr>
                                                    <w:top w:val="none" w:sz="0" w:space="0" w:color="auto"/>
                                                    <w:left w:val="none" w:sz="0" w:space="0" w:color="auto"/>
                                                    <w:bottom w:val="none" w:sz="0" w:space="0" w:color="auto"/>
                                                    <w:right w:val="none" w:sz="0" w:space="0" w:color="auto"/>
                                                  </w:divBdr>
                                                  <w:divsChild>
                                                    <w:div w:id="85346570">
                                                      <w:marLeft w:val="0"/>
                                                      <w:marRight w:val="0"/>
                                                      <w:marTop w:val="0"/>
                                                      <w:marBottom w:val="0"/>
                                                      <w:divBdr>
                                                        <w:top w:val="none" w:sz="0" w:space="0" w:color="auto"/>
                                                        <w:left w:val="none" w:sz="0" w:space="0" w:color="auto"/>
                                                        <w:bottom w:val="none" w:sz="0" w:space="0" w:color="auto"/>
                                                        <w:right w:val="none" w:sz="0" w:space="0" w:color="auto"/>
                                                      </w:divBdr>
                                                      <w:divsChild>
                                                        <w:div w:id="1148666728">
                                                          <w:marLeft w:val="0"/>
                                                          <w:marRight w:val="0"/>
                                                          <w:marTop w:val="0"/>
                                                          <w:marBottom w:val="0"/>
                                                          <w:divBdr>
                                                            <w:top w:val="none" w:sz="0" w:space="0" w:color="auto"/>
                                                            <w:left w:val="none" w:sz="0" w:space="0" w:color="auto"/>
                                                            <w:bottom w:val="none" w:sz="0" w:space="0" w:color="auto"/>
                                                            <w:right w:val="none" w:sz="0" w:space="0" w:color="auto"/>
                                                          </w:divBdr>
                                                          <w:divsChild>
                                                            <w:div w:id="859321486">
                                                              <w:marLeft w:val="0"/>
                                                              <w:marRight w:val="0"/>
                                                              <w:marTop w:val="0"/>
                                                              <w:marBottom w:val="0"/>
                                                              <w:divBdr>
                                                                <w:top w:val="none" w:sz="0" w:space="0" w:color="auto"/>
                                                                <w:left w:val="none" w:sz="0" w:space="0" w:color="auto"/>
                                                                <w:bottom w:val="none" w:sz="0" w:space="0" w:color="auto"/>
                                                                <w:right w:val="none" w:sz="0" w:space="0" w:color="auto"/>
                                                              </w:divBdr>
                                                              <w:divsChild>
                                                                <w:div w:id="186915343">
                                                                  <w:marLeft w:val="0"/>
                                                                  <w:marRight w:val="0"/>
                                                                  <w:marTop w:val="0"/>
                                                                  <w:marBottom w:val="0"/>
                                                                  <w:divBdr>
                                                                    <w:top w:val="none" w:sz="0" w:space="0" w:color="auto"/>
                                                                    <w:left w:val="none" w:sz="0" w:space="0" w:color="auto"/>
                                                                    <w:bottom w:val="none" w:sz="0" w:space="0" w:color="auto"/>
                                                                    <w:right w:val="none" w:sz="0" w:space="0" w:color="auto"/>
                                                                  </w:divBdr>
                                                                  <w:divsChild>
                                                                    <w:div w:id="689766857">
                                                                      <w:marLeft w:val="0"/>
                                                                      <w:marRight w:val="0"/>
                                                                      <w:marTop w:val="0"/>
                                                                      <w:marBottom w:val="0"/>
                                                                      <w:divBdr>
                                                                        <w:top w:val="none" w:sz="0" w:space="0" w:color="auto"/>
                                                                        <w:left w:val="none" w:sz="0" w:space="0" w:color="auto"/>
                                                                        <w:bottom w:val="none" w:sz="0" w:space="0" w:color="auto"/>
                                                                        <w:right w:val="none" w:sz="0" w:space="0" w:color="auto"/>
                                                                      </w:divBdr>
                                                                      <w:divsChild>
                                                                        <w:div w:id="163861391">
                                                                          <w:marLeft w:val="0"/>
                                                                          <w:marRight w:val="0"/>
                                                                          <w:marTop w:val="0"/>
                                                                          <w:marBottom w:val="0"/>
                                                                          <w:divBdr>
                                                                            <w:top w:val="none" w:sz="0" w:space="0" w:color="auto"/>
                                                                            <w:left w:val="none" w:sz="0" w:space="0" w:color="auto"/>
                                                                            <w:bottom w:val="none" w:sz="0" w:space="0" w:color="auto"/>
                                                                            <w:right w:val="none" w:sz="0" w:space="0" w:color="auto"/>
                                                                          </w:divBdr>
                                                                          <w:divsChild>
                                                                            <w:div w:id="1699235942">
                                                                              <w:marLeft w:val="0"/>
                                                                              <w:marRight w:val="0"/>
                                                                              <w:marTop w:val="0"/>
                                                                              <w:marBottom w:val="0"/>
                                                                              <w:divBdr>
                                                                                <w:top w:val="none" w:sz="0" w:space="0" w:color="auto"/>
                                                                                <w:left w:val="none" w:sz="0" w:space="0" w:color="auto"/>
                                                                                <w:bottom w:val="none" w:sz="0" w:space="0" w:color="auto"/>
                                                                                <w:right w:val="none" w:sz="0" w:space="0" w:color="auto"/>
                                                                              </w:divBdr>
                                                                              <w:divsChild>
                                                                                <w:div w:id="1736317272">
                                                                                  <w:marLeft w:val="0"/>
                                                                                  <w:marRight w:val="0"/>
                                                                                  <w:marTop w:val="0"/>
                                                                                  <w:marBottom w:val="0"/>
                                                                                  <w:divBdr>
                                                                                    <w:top w:val="none" w:sz="0" w:space="0" w:color="auto"/>
                                                                                    <w:left w:val="none" w:sz="0" w:space="0" w:color="auto"/>
                                                                                    <w:bottom w:val="none" w:sz="0" w:space="0" w:color="auto"/>
                                                                                    <w:right w:val="none" w:sz="0" w:space="0" w:color="auto"/>
                                                                                  </w:divBdr>
                                                                                  <w:divsChild>
                                                                                    <w:div w:id="1687898340">
                                                                                      <w:marLeft w:val="0"/>
                                                                                      <w:marRight w:val="0"/>
                                                                                      <w:marTop w:val="0"/>
                                                                                      <w:marBottom w:val="0"/>
                                                                                      <w:divBdr>
                                                                                        <w:top w:val="none" w:sz="0" w:space="0" w:color="auto"/>
                                                                                        <w:left w:val="none" w:sz="0" w:space="0" w:color="auto"/>
                                                                                        <w:bottom w:val="none" w:sz="0" w:space="0" w:color="auto"/>
                                                                                        <w:right w:val="none" w:sz="0" w:space="0" w:color="auto"/>
                                                                                      </w:divBdr>
                                                                                      <w:divsChild>
                                                                                        <w:div w:id="346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338777">
                                      <w:marLeft w:val="0"/>
                                      <w:marRight w:val="0"/>
                                      <w:marTop w:val="0"/>
                                      <w:marBottom w:val="0"/>
                                      <w:divBdr>
                                        <w:top w:val="none" w:sz="0" w:space="0" w:color="auto"/>
                                        <w:left w:val="none" w:sz="0" w:space="0" w:color="auto"/>
                                        <w:bottom w:val="none" w:sz="0" w:space="0" w:color="auto"/>
                                        <w:right w:val="none" w:sz="0" w:space="0" w:color="auto"/>
                                      </w:divBdr>
                                      <w:divsChild>
                                        <w:div w:id="2049866158">
                                          <w:marLeft w:val="0"/>
                                          <w:marRight w:val="0"/>
                                          <w:marTop w:val="0"/>
                                          <w:marBottom w:val="0"/>
                                          <w:divBdr>
                                            <w:top w:val="none" w:sz="0" w:space="0" w:color="auto"/>
                                            <w:left w:val="none" w:sz="0" w:space="0" w:color="auto"/>
                                            <w:bottom w:val="none" w:sz="0" w:space="0" w:color="auto"/>
                                            <w:right w:val="none" w:sz="0" w:space="0" w:color="auto"/>
                                          </w:divBdr>
                                          <w:divsChild>
                                            <w:div w:id="1185170036">
                                              <w:marLeft w:val="0"/>
                                              <w:marRight w:val="0"/>
                                              <w:marTop w:val="0"/>
                                              <w:marBottom w:val="0"/>
                                              <w:divBdr>
                                                <w:top w:val="none" w:sz="0" w:space="0" w:color="auto"/>
                                                <w:left w:val="none" w:sz="0" w:space="0" w:color="auto"/>
                                                <w:bottom w:val="none" w:sz="0" w:space="0" w:color="auto"/>
                                                <w:right w:val="none" w:sz="0" w:space="0" w:color="auto"/>
                                              </w:divBdr>
                                              <w:divsChild>
                                                <w:div w:id="1070469116">
                                                  <w:marLeft w:val="0"/>
                                                  <w:marRight w:val="0"/>
                                                  <w:marTop w:val="0"/>
                                                  <w:marBottom w:val="0"/>
                                                  <w:divBdr>
                                                    <w:top w:val="none" w:sz="0" w:space="0" w:color="auto"/>
                                                    <w:left w:val="none" w:sz="0" w:space="0" w:color="auto"/>
                                                    <w:bottom w:val="none" w:sz="0" w:space="0" w:color="auto"/>
                                                    <w:right w:val="none" w:sz="0" w:space="0" w:color="auto"/>
                                                  </w:divBdr>
                                                  <w:divsChild>
                                                    <w:div w:id="52849333">
                                                      <w:marLeft w:val="0"/>
                                                      <w:marRight w:val="0"/>
                                                      <w:marTop w:val="0"/>
                                                      <w:marBottom w:val="0"/>
                                                      <w:divBdr>
                                                        <w:top w:val="none" w:sz="0" w:space="0" w:color="auto"/>
                                                        <w:left w:val="none" w:sz="0" w:space="0" w:color="auto"/>
                                                        <w:bottom w:val="none" w:sz="0" w:space="0" w:color="auto"/>
                                                        <w:right w:val="none" w:sz="0" w:space="0" w:color="auto"/>
                                                      </w:divBdr>
                                                      <w:divsChild>
                                                        <w:div w:id="1423331233">
                                                          <w:marLeft w:val="0"/>
                                                          <w:marRight w:val="0"/>
                                                          <w:marTop w:val="0"/>
                                                          <w:marBottom w:val="0"/>
                                                          <w:divBdr>
                                                            <w:top w:val="none" w:sz="0" w:space="0" w:color="auto"/>
                                                            <w:left w:val="none" w:sz="0" w:space="0" w:color="auto"/>
                                                            <w:bottom w:val="none" w:sz="0" w:space="0" w:color="auto"/>
                                                            <w:right w:val="none" w:sz="0" w:space="0" w:color="auto"/>
                                                          </w:divBdr>
                                                          <w:divsChild>
                                                            <w:div w:id="834298929">
                                                              <w:marLeft w:val="0"/>
                                                              <w:marRight w:val="0"/>
                                                              <w:marTop w:val="0"/>
                                                              <w:marBottom w:val="0"/>
                                                              <w:divBdr>
                                                                <w:top w:val="none" w:sz="0" w:space="0" w:color="auto"/>
                                                                <w:left w:val="none" w:sz="0" w:space="0" w:color="auto"/>
                                                                <w:bottom w:val="none" w:sz="0" w:space="0" w:color="auto"/>
                                                                <w:right w:val="none" w:sz="0" w:space="0" w:color="auto"/>
                                                              </w:divBdr>
                                                              <w:divsChild>
                                                                <w:div w:id="1106194550">
                                                                  <w:marLeft w:val="0"/>
                                                                  <w:marRight w:val="0"/>
                                                                  <w:marTop w:val="0"/>
                                                                  <w:marBottom w:val="0"/>
                                                                  <w:divBdr>
                                                                    <w:top w:val="none" w:sz="0" w:space="0" w:color="auto"/>
                                                                    <w:left w:val="none" w:sz="0" w:space="0" w:color="auto"/>
                                                                    <w:bottom w:val="none" w:sz="0" w:space="0" w:color="auto"/>
                                                                    <w:right w:val="none" w:sz="0" w:space="0" w:color="auto"/>
                                                                  </w:divBdr>
                                                                  <w:divsChild>
                                                                    <w:div w:id="518275869">
                                                                      <w:marLeft w:val="0"/>
                                                                      <w:marRight w:val="0"/>
                                                                      <w:marTop w:val="0"/>
                                                                      <w:marBottom w:val="0"/>
                                                                      <w:divBdr>
                                                                        <w:top w:val="none" w:sz="0" w:space="0" w:color="auto"/>
                                                                        <w:left w:val="none" w:sz="0" w:space="0" w:color="auto"/>
                                                                        <w:bottom w:val="none" w:sz="0" w:space="0" w:color="auto"/>
                                                                        <w:right w:val="none" w:sz="0" w:space="0" w:color="auto"/>
                                                                      </w:divBdr>
                                                                      <w:divsChild>
                                                                        <w:div w:id="452291112">
                                                                          <w:marLeft w:val="0"/>
                                                                          <w:marRight w:val="0"/>
                                                                          <w:marTop w:val="0"/>
                                                                          <w:marBottom w:val="0"/>
                                                                          <w:divBdr>
                                                                            <w:top w:val="none" w:sz="0" w:space="0" w:color="auto"/>
                                                                            <w:left w:val="none" w:sz="0" w:space="0" w:color="auto"/>
                                                                            <w:bottom w:val="none" w:sz="0" w:space="0" w:color="auto"/>
                                                                            <w:right w:val="none" w:sz="0" w:space="0" w:color="auto"/>
                                                                          </w:divBdr>
                                                                          <w:divsChild>
                                                                            <w:div w:id="913399408">
                                                                              <w:marLeft w:val="0"/>
                                                                              <w:marRight w:val="0"/>
                                                                              <w:marTop w:val="0"/>
                                                                              <w:marBottom w:val="0"/>
                                                                              <w:divBdr>
                                                                                <w:top w:val="none" w:sz="0" w:space="0" w:color="auto"/>
                                                                                <w:left w:val="none" w:sz="0" w:space="0" w:color="auto"/>
                                                                                <w:bottom w:val="none" w:sz="0" w:space="0" w:color="auto"/>
                                                                                <w:right w:val="none" w:sz="0" w:space="0" w:color="auto"/>
                                                                              </w:divBdr>
                                                                              <w:divsChild>
                                                                                <w:div w:id="310646860">
                                                                                  <w:marLeft w:val="0"/>
                                                                                  <w:marRight w:val="0"/>
                                                                                  <w:marTop w:val="0"/>
                                                                                  <w:marBottom w:val="0"/>
                                                                                  <w:divBdr>
                                                                                    <w:top w:val="none" w:sz="0" w:space="0" w:color="auto"/>
                                                                                    <w:left w:val="none" w:sz="0" w:space="0" w:color="auto"/>
                                                                                    <w:bottom w:val="none" w:sz="0" w:space="0" w:color="auto"/>
                                                                                    <w:right w:val="none" w:sz="0" w:space="0" w:color="auto"/>
                                                                                  </w:divBdr>
                                                                                  <w:divsChild>
                                                                                    <w:div w:id="20080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36970">
                                      <w:marLeft w:val="0"/>
                                      <w:marRight w:val="0"/>
                                      <w:marTop w:val="0"/>
                                      <w:marBottom w:val="0"/>
                                      <w:divBdr>
                                        <w:top w:val="none" w:sz="0" w:space="0" w:color="auto"/>
                                        <w:left w:val="none" w:sz="0" w:space="0" w:color="auto"/>
                                        <w:bottom w:val="none" w:sz="0" w:space="0" w:color="auto"/>
                                        <w:right w:val="none" w:sz="0" w:space="0" w:color="auto"/>
                                      </w:divBdr>
                                      <w:divsChild>
                                        <w:div w:id="461577527">
                                          <w:marLeft w:val="0"/>
                                          <w:marRight w:val="0"/>
                                          <w:marTop w:val="0"/>
                                          <w:marBottom w:val="0"/>
                                          <w:divBdr>
                                            <w:top w:val="none" w:sz="0" w:space="0" w:color="auto"/>
                                            <w:left w:val="none" w:sz="0" w:space="0" w:color="auto"/>
                                            <w:bottom w:val="none" w:sz="0" w:space="0" w:color="auto"/>
                                            <w:right w:val="none" w:sz="0" w:space="0" w:color="auto"/>
                                          </w:divBdr>
                                          <w:divsChild>
                                            <w:div w:id="486750403">
                                              <w:marLeft w:val="0"/>
                                              <w:marRight w:val="0"/>
                                              <w:marTop w:val="0"/>
                                              <w:marBottom w:val="0"/>
                                              <w:divBdr>
                                                <w:top w:val="none" w:sz="0" w:space="0" w:color="auto"/>
                                                <w:left w:val="none" w:sz="0" w:space="0" w:color="auto"/>
                                                <w:bottom w:val="none" w:sz="0" w:space="0" w:color="auto"/>
                                                <w:right w:val="none" w:sz="0" w:space="0" w:color="auto"/>
                                              </w:divBdr>
                                              <w:divsChild>
                                                <w:div w:id="1360667831">
                                                  <w:marLeft w:val="0"/>
                                                  <w:marRight w:val="0"/>
                                                  <w:marTop w:val="0"/>
                                                  <w:marBottom w:val="0"/>
                                                  <w:divBdr>
                                                    <w:top w:val="none" w:sz="0" w:space="0" w:color="auto"/>
                                                    <w:left w:val="none" w:sz="0" w:space="0" w:color="auto"/>
                                                    <w:bottom w:val="none" w:sz="0" w:space="0" w:color="auto"/>
                                                    <w:right w:val="none" w:sz="0" w:space="0" w:color="auto"/>
                                                  </w:divBdr>
                                                  <w:divsChild>
                                                    <w:div w:id="1724479151">
                                                      <w:marLeft w:val="0"/>
                                                      <w:marRight w:val="0"/>
                                                      <w:marTop w:val="0"/>
                                                      <w:marBottom w:val="0"/>
                                                      <w:divBdr>
                                                        <w:top w:val="none" w:sz="0" w:space="0" w:color="auto"/>
                                                        <w:left w:val="none" w:sz="0" w:space="0" w:color="auto"/>
                                                        <w:bottom w:val="none" w:sz="0" w:space="0" w:color="auto"/>
                                                        <w:right w:val="none" w:sz="0" w:space="0" w:color="auto"/>
                                                      </w:divBdr>
                                                      <w:divsChild>
                                                        <w:div w:id="951087835">
                                                          <w:marLeft w:val="0"/>
                                                          <w:marRight w:val="0"/>
                                                          <w:marTop w:val="0"/>
                                                          <w:marBottom w:val="0"/>
                                                          <w:divBdr>
                                                            <w:top w:val="none" w:sz="0" w:space="0" w:color="auto"/>
                                                            <w:left w:val="none" w:sz="0" w:space="0" w:color="auto"/>
                                                            <w:bottom w:val="none" w:sz="0" w:space="0" w:color="auto"/>
                                                            <w:right w:val="none" w:sz="0" w:space="0" w:color="auto"/>
                                                          </w:divBdr>
                                                          <w:divsChild>
                                                            <w:div w:id="1814330411">
                                                              <w:marLeft w:val="0"/>
                                                              <w:marRight w:val="0"/>
                                                              <w:marTop w:val="0"/>
                                                              <w:marBottom w:val="0"/>
                                                              <w:divBdr>
                                                                <w:top w:val="none" w:sz="0" w:space="0" w:color="auto"/>
                                                                <w:left w:val="none" w:sz="0" w:space="0" w:color="auto"/>
                                                                <w:bottom w:val="none" w:sz="0" w:space="0" w:color="auto"/>
                                                                <w:right w:val="none" w:sz="0" w:space="0" w:color="auto"/>
                                                              </w:divBdr>
                                                              <w:divsChild>
                                                                <w:div w:id="44380036">
                                                                  <w:marLeft w:val="0"/>
                                                                  <w:marRight w:val="0"/>
                                                                  <w:marTop w:val="0"/>
                                                                  <w:marBottom w:val="0"/>
                                                                  <w:divBdr>
                                                                    <w:top w:val="none" w:sz="0" w:space="0" w:color="auto"/>
                                                                    <w:left w:val="none" w:sz="0" w:space="0" w:color="auto"/>
                                                                    <w:bottom w:val="none" w:sz="0" w:space="0" w:color="auto"/>
                                                                    <w:right w:val="none" w:sz="0" w:space="0" w:color="auto"/>
                                                                  </w:divBdr>
                                                                  <w:divsChild>
                                                                    <w:div w:id="287589374">
                                                                      <w:marLeft w:val="0"/>
                                                                      <w:marRight w:val="0"/>
                                                                      <w:marTop w:val="0"/>
                                                                      <w:marBottom w:val="0"/>
                                                                      <w:divBdr>
                                                                        <w:top w:val="none" w:sz="0" w:space="0" w:color="auto"/>
                                                                        <w:left w:val="none" w:sz="0" w:space="0" w:color="auto"/>
                                                                        <w:bottom w:val="none" w:sz="0" w:space="0" w:color="auto"/>
                                                                        <w:right w:val="none" w:sz="0" w:space="0" w:color="auto"/>
                                                                      </w:divBdr>
                                                                      <w:divsChild>
                                                                        <w:div w:id="1686470575">
                                                                          <w:marLeft w:val="0"/>
                                                                          <w:marRight w:val="0"/>
                                                                          <w:marTop w:val="0"/>
                                                                          <w:marBottom w:val="0"/>
                                                                          <w:divBdr>
                                                                            <w:top w:val="none" w:sz="0" w:space="0" w:color="auto"/>
                                                                            <w:left w:val="none" w:sz="0" w:space="0" w:color="auto"/>
                                                                            <w:bottom w:val="none" w:sz="0" w:space="0" w:color="auto"/>
                                                                            <w:right w:val="none" w:sz="0" w:space="0" w:color="auto"/>
                                                                          </w:divBdr>
                                                                          <w:divsChild>
                                                                            <w:div w:id="1109274370">
                                                                              <w:marLeft w:val="0"/>
                                                                              <w:marRight w:val="0"/>
                                                                              <w:marTop w:val="0"/>
                                                                              <w:marBottom w:val="0"/>
                                                                              <w:divBdr>
                                                                                <w:top w:val="none" w:sz="0" w:space="0" w:color="auto"/>
                                                                                <w:left w:val="none" w:sz="0" w:space="0" w:color="auto"/>
                                                                                <w:bottom w:val="none" w:sz="0" w:space="0" w:color="auto"/>
                                                                                <w:right w:val="none" w:sz="0" w:space="0" w:color="auto"/>
                                                                              </w:divBdr>
                                                                              <w:divsChild>
                                                                                <w:div w:id="587616233">
                                                                                  <w:marLeft w:val="0"/>
                                                                                  <w:marRight w:val="0"/>
                                                                                  <w:marTop w:val="0"/>
                                                                                  <w:marBottom w:val="0"/>
                                                                                  <w:divBdr>
                                                                                    <w:top w:val="none" w:sz="0" w:space="0" w:color="auto"/>
                                                                                    <w:left w:val="none" w:sz="0" w:space="0" w:color="auto"/>
                                                                                    <w:bottom w:val="none" w:sz="0" w:space="0" w:color="auto"/>
                                                                                    <w:right w:val="none" w:sz="0" w:space="0" w:color="auto"/>
                                                                                  </w:divBdr>
                                                                                  <w:divsChild>
                                                                                    <w:div w:id="1370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67647">
                                      <w:marLeft w:val="0"/>
                                      <w:marRight w:val="0"/>
                                      <w:marTop w:val="0"/>
                                      <w:marBottom w:val="0"/>
                                      <w:divBdr>
                                        <w:top w:val="none" w:sz="0" w:space="0" w:color="auto"/>
                                        <w:left w:val="none" w:sz="0" w:space="0" w:color="auto"/>
                                        <w:bottom w:val="none" w:sz="0" w:space="0" w:color="auto"/>
                                        <w:right w:val="none" w:sz="0" w:space="0" w:color="auto"/>
                                      </w:divBdr>
                                      <w:divsChild>
                                        <w:div w:id="1985616739">
                                          <w:marLeft w:val="0"/>
                                          <w:marRight w:val="0"/>
                                          <w:marTop w:val="0"/>
                                          <w:marBottom w:val="0"/>
                                          <w:divBdr>
                                            <w:top w:val="none" w:sz="0" w:space="0" w:color="auto"/>
                                            <w:left w:val="none" w:sz="0" w:space="0" w:color="auto"/>
                                            <w:bottom w:val="none" w:sz="0" w:space="0" w:color="auto"/>
                                            <w:right w:val="none" w:sz="0" w:space="0" w:color="auto"/>
                                          </w:divBdr>
                                          <w:divsChild>
                                            <w:div w:id="1990358601">
                                              <w:marLeft w:val="0"/>
                                              <w:marRight w:val="0"/>
                                              <w:marTop w:val="0"/>
                                              <w:marBottom w:val="0"/>
                                              <w:divBdr>
                                                <w:top w:val="none" w:sz="0" w:space="0" w:color="auto"/>
                                                <w:left w:val="none" w:sz="0" w:space="0" w:color="auto"/>
                                                <w:bottom w:val="none" w:sz="0" w:space="0" w:color="auto"/>
                                                <w:right w:val="none" w:sz="0" w:space="0" w:color="auto"/>
                                              </w:divBdr>
                                              <w:divsChild>
                                                <w:div w:id="1671832692">
                                                  <w:marLeft w:val="0"/>
                                                  <w:marRight w:val="0"/>
                                                  <w:marTop w:val="0"/>
                                                  <w:marBottom w:val="0"/>
                                                  <w:divBdr>
                                                    <w:top w:val="none" w:sz="0" w:space="0" w:color="auto"/>
                                                    <w:left w:val="none" w:sz="0" w:space="0" w:color="auto"/>
                                                    <w:bottom w:val="none" w:sz="0" w:space="0" w:color="auto"/>
                                                    <w:right w:val="none" w:sz="0" w:space="0" w:color="auto"/>
                                                  </w:divBdr>
                                                  <w:divsChild>
                                                    <w:div w:id="992836773">
                                                      <w:marLeft w:val="0"/>
                                                      <w:marRight w:val="0"/>
                                                      <w:marTop w:val="0"/>
                                                      <w:marBottom w:val="0"/>
                                                      <w:divBdr>
                                                        <w:top w:val="none" w:sz="0" w:space="0" w:color="auto"/>
                                                        <w:left w:val="none" w:sz="0" w:space="0" w:color="auto"/>
                                                        <w:bottom w:val="none" w:sz="0" w:space="0" w:color="auto"/>
                                                        <w:right w:val="none" w:sz="0" w:space="0" w:color="auto"/>
                                                      </w:divBdr>
                                                      <w:divsChild>
                                                        <w:div w:id="295264057">
                                                          <w:marLeft w:val="0"/>
                                                          <w:marRight w:val="0"/>
                                                          <w:marTop w:val="0"/>
                                                          <w:marBottom w:val="0"/>
                                                          <w:divBdr>
                                                            <w:top w:val="none" w:sz="0" w:space="0" w:color="auto"/>
                                                            <w:left w:val="none" w:sz="0" w:space="0" w:color="auto"/>
                                                            <w:bottom w:val="none" w:sz="0" w:space="0" w:color="auto"/>
                                                            <w:right w:val="none" w:sz="0" w:space="0" w:color="auto"/>
                                                          </w:divBdr>
                                                          <w:divsChild>
                                                            <w:div w:id="1599217950">
                                                              <w:marLeft w:val="0"/>
                                                              <w:marRight w:val="0"/>
                                                              <w:marTop w:val="0"/>
                                                              <w:marBottom w:val="0"/>
                                                              <w:divBdr>
                                                                <w:top w:val="none" w:sz="0" w:space="0" w:color="auto"/>
                                                                <w:left w:val="none" w:sz="0" w:space="0" w:color="auto"/>
                                                                <w:bottom w:val="none" w:sz="0" w:space="0" w:color="auto"/>
                                                                <w:right w:val="none" w:sz="0" w:space="0" w:color="auto"/>
                                                              </w:divBdr>
                                                              <w:divsChild>
                                                                <w:div w:id="64038263">
                                                                  <w:marLeft w:val="0"/>
                                                                  <w:marRight w:val="0"/>
                                                                  <w:marTop w:val="0"/>
                                                                  <w:marBottom w:val="0"/>
                                                                  <w:divBdr>
                                                                    <w:top w:val="none" w:sz="0" w:space="0" w:color="auto"/>
                                                                    <w:left w:val="none" w:sz="0" w:space="0" w:color="auto"/>
                                                                    <w:bottom w:val="none" w:sz="0" w:space="0" w:color="auto"/>
                                                                    <w:right w:val="none" w:sz="0" w:space="0" w:color="auto"/>
                                                                  </w:divBdr>
                                                                  <w:divsChild>
                                                                    <w:div w:id="903640476">
                                                                      <w:marLeft w:val="0"/>
                                                                      <w:marRight w:val="0"/>
                                                                      <w:marTop w:val="0"/>
                                                                      <w:marBottom w:val="0"/>
                                                                      <w:divBdr>
                                                                        <w:top w:val="none" w:sz="0" w:space="0" w:color="auto"/>
                                                                        <w:left w:val="none" w:sz="0" w:space="0" w:color="auto"/>
                                                                        <w:bottom w:val="none" w:sz="0" w:space="0" w:color="auto"/>
                                                                        <w:right w:val="none" w:sz="0" w:space="0" w:color="auto"/>
                                                                      </w:divBdr>
                                                                      <w:divsChild>
                                                                        <w:div w:id="2095128039">
                                                                          <w:marLeft w:val="0"/>
                                                                          <w:marRight w:val="0"/>
                                                                          <w:marTop w:val="0"/>
                                                                          <w:marBottom w:val="0"/>
                                                                          <w:divBdr>
                                                                            <w:top w:val="none" w:sz="0" w:space="0" w:color="auto"/>
                                                                            <w:left w:val="none" w:sz="0" w:space="0" w:color="auto"/>
                                                                            <w:bottom w:val="none" w:sz="0" w:space="0" w:color="auto"/>
                                                                            <w:right w:val="none" w:sz="0" w:space="0" w:color="auto"/>
                                                                          </w:divBdr>
                                                                          <w:divsChild>
                                                                            <w:div w:id="1743335424">
                                                                              <w:marLeft w:val="0"/>
                                                                              <w:marRight w:val="0"/>
                                                                              <w:marTop w:val="0"/>
                                                                              <w:marBottom w:val="0"/>
                                                                              <w:divBdr>
                                                                                <w:top w:val="none" w:sz="0" w:space="0" w:color="auto"/>
                                                                                <w:left w:val="none" w:sz="0" w:space="0" w:color="auto"/>
                                                                                <w:bottom w:val="none" w:sz="0" w:space="0" w:color="auto"/>
                                                                                <w:right w:val="none" w:sz="0" w:space="0" w:color="auto"/>
                                                                              </w:divBdr>
                                                                              <w:divsChild>
                                                                                <w:div w:id="1816069730">
                                                                                  <w:marLeft w:val="0"/>
                                                                                  <w:marRight w:val="0"/>
                                                                                  <w:marTop w:val="0"/>
                                                                                  <w:marBottom w:val="0"/>
                                                                                  <w:divBdr>
                                                                                    <w:top w:val="none" w:sz="0" w:space="0" w:color="auto"/>
                                                                                    <w:left w:val="none" w:sz="0" w:space="0" w:color="auto"/>
                                                                                    <w:bottom w:val="none" w:sz="0" w:space="0" w:color="auto"/>
                                                                                    <w:right w:val="none" w:sz="0" w:space="0" w:color="auto"/>
                                                                                  </w:divBdr>
                                                                                  <w:divsChild>
                                                                                    <w:div w:id="232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00461">
                                      <w:marLeft w:val="0"/>
                                      <w:marRight w:val="0"/>
                                      <w:marTop w:val="0"/>
                                      <w:marBottom w:val="0"/>
                                      <w:divBdr>
                                        <w:top w:val="none" w:sz="0" w:space="0" w:color="auto"/>
                                        <w:left w:val="none" w:sz="0" w:space="0" w:color="auto"/>
                                        <w:bottom w:val="none" w:sz="0" w:space="0" w:color="auto"/>
                                        <w:right w:val="none" w:sz="0" w:space="0" w:color="auto"/>
                                      </w:divBdr>
                                      <w:divsChild>
                                        <w:div w:id="195966184">
                                          <w:marLeft w:val="0"/>
                                          <w:marRight w:val="0"/>
                                          <w:marTop w:val="0"/>
                                          <w:marBottom w:val="0"/>
                                          <w:divBdr>
                                            <w:top w:val="none" w:sz="0" w:space="0" w:color="auto"/>
                                            <w:left w:val="none" w:sz="0" w:space="0" w:color="auto"/>
                                            <w:bottom w:val="none" w:sz="0" w:space="0" w:color="auto"/>
                                            <w:right w:val="none" w:sz="0" w:space="0" w:color="auto"/>
                                          </w:divBdr>
                                          <w:divsChild>
                                            <w:div w:id="537084416">
                                              <w:marLeft w:val="0"/>
                                              <w:marRight w:val="0"/>
                                              <w:marTop w:val="0"/>
                                              <w:marBottom w:val="0"/>
                                              <w:divBdr>
                                                <w:top w:val="none" w:sz="0" w:space="0" w:color="auto"/>
                                                <w:left w:val="none" w:sz="0" w:space="0" w:color="auto"/>
                                                <w:bottom w:val="none" w:sz="0" w:space="0" w:color="auto"/>
                                                <w:right w:val="none" w:sz="0" w:space="0" w:color="auto"/>
                                              </w:divBdr>
                                              <w:divsChild>
                                                <w:div w:id="1310939093">
                                                  <w:marLeft w:val="0"/>
                                                  <w:marRight w:val="0"/>
                                                  <w:marTop w:val="0"/>
                                                  <w:marBottom w:val="0"/>
                                                  <w:divBdr>
                                                    <w:top w:val="none" w:sz="0" w:space="0" w:color="auto"/>
                                                    <w:left w:val="none" w:sz="0" w:space="0" w:color="auto"/>
                                                    <w:bottom w:val="none" w:sz="0" w:space="0" w:color="auto"/>
                                                    <w:right w:val="none" w:sz="0" w:space="0" w:color="auto"/>
                                                  </w:divBdr>
                                                  <w:divsChild>
                                                    <w:div w:id="1418137603">
                                                      <w:marLeft w:val="0"/>
                                                      <w:marRight w:val="0"/>
                                                      <w:marTop w:val="0"/>
                                                      <w:marBottom w:val="0"/>
                                                      <w:divBdr>
                                                        <w:top w:val="none" w:sz="0" w:space="0" w:color="auto"/>
                                                        <w:left w:val="none" w:sz="0" w:space="0" w:color="auto"/>
                                                        <w:bottom w:val="none" w:sz="0" w:space="0" w:color="auto"/>
                                                        <w:right w:val="none" w:sz="0" w:space="0" w:color="auto"/>
                                                      </w:divBdr>
                                                      <w:divsChild>
                                                        <w:div w:id="403071565">
                                                          <w:marLeft w:val="0"/>
                                                          <w:marRight w:val="0"/>
                                                          <w:marTop w:val="0"/>
                                                          <w:marBottom w:val="0"/>
                                                          <w:divBdr>
                                                            <w:top w:val="none" w:sz="0" w:space="0" w:color="auto"/>
                                                            <w:left w:val="none" w:sz="0" w:space="0" w:color="auto"/>
                                                            <w:bottom w:val="none" w:sz="0" w:space="0" w:color="auto"/>
                                                            <w:right w:val="none" w:sz="0" w:space="0" w:color="auto"/>
                                                          </w:divBdr>
                                                          <w:divsChild>
                                                            <w:div w:id="1873493924">
                                                              <w:marLeft w:val="0"/>
                                                              <w:marRight w:val="0"/>
                                                              <w:marTop w:val="0"/>
                                                              <w:marBottom w:val="0"/>
                                                              <w:divBdr>
                                                                <w:top w:val="none" w:sz="0" w:space="0" w:color="auto"/>
                                                                <w:left w:val="none" w:sz="0" w:space="0" w:color="auto"/>
                                                                <w:bottom w:val="none" w:sz="0" w:space="0" w:color="auto"/>
                                                                <w:right w:val="none" w:sz="0" w:space="0" w:color="auto"/>
                                                              </w:divBdr>
                                                              <w:divsChild>
                                                                <w:div w:id="1690789815">
                                                                  <w:marLeft w:val="0"/>
                                                                  <w:marRight w:val="0"/>
                                                                  <w:marTop w:val="0"/>
                                                                  <w:marBottom w:val="0"/>
                                                                  <w:divBdr>
                                                                    <w:top w:val="none" w:sz="0" w:space="0" w:color="auto"/>
                                                                    <w:left w:val="none" w:sz="0" w:space="0" w:color="auto"/>
                                                                    <w:bottom w:val="none" w:sz="0" w:space="0" w:color="auto"/>
                                                                    <w:right w:val="none" w:sz="0" w:space="0" w:color="auto"/>
                                                                  </w:divBdr>
                                                                  <w:divsChild>
                                                                    <w:div w:id="420874033">
                                                                      <w:marLeft w:val="0"/>
                                                                      <w:marRight w:val="0"/>
                                                                      <w:marTop w:val="0"/>
                                                                      <w:marBottom w:val="0"/>
                                                                      <w:divBdr>
                                                                        <w:top w:val="none" w:sz="0" w:space="0" w:color="auto"/>
                                                                        <w:left w:val="none" w:sz="0" w:space="0" w:color="auto"/>
                                                                        <w:bottom w:val="none" w:sz="0" w:space="0" w:color="auto"/>
                                                                        <w:right w:val="none" w:sz="0" w:space="0" w:color="auto"/>
                                                                      </w:divBdr>
                                                                      <w:divsChild>
                                                                        <w:div w:id="621306434">
                                                                          <w:marLeft w:val="0"/>
                                                                          <w:marRight w:val="0"/>
                                                                          <w:marTop w:val="0"/>
                                                                          <w:marBottom w:val="0"/>
                                                                          <w:divBdr>
                                                                            <w:top w:val="none" w:sz="0" w:space="0" w:color="auto"/>
                                                                            <w:left w:val="none" w:sz="0" w:space="0" w:color="auto"/>
                                                                            <w:bottom w:val="none" w:sz="0" w:space="0" w:color="auto"/>
                                                                            <w:right w:val="none" w:sz="0" w:space="0" w:color="auto"/>
                                                                          </w:divBdr>
                                                                          <w:divsChild>
                                                                            <w:div w:id="321856782">
                                                                              <w:marLeft w:val="0"/>
                                                                              <w:marRight w:val="0"/>
                                                                              <w:marTop w:val="0"/>
                                                                              <w:marBottom w:val="0"/>
                                                                              <w:divBdr>
                                                                                <w:top w:val="none" w:sz="0" w:space="0" w:color="auto"/>
                                                                                <w:left w:val="none" w:sz="0" w:space="0" w:color="auto"/>
                                                                                <w:bottom w:val="none" w:sz="0" w:space="0" w:color="auto"/>
                                                                                <w:right w:val="none" w:sz="0" w:space="0" w:color="auto"/>
                                                                              </w:divBdr>
                                                                              <w:divsChild>
                                                                                <w:div w:id="268591418">
                                                                                  <w:marLeft w:val="0"/>
                                                                                  <w:marRight w:val="0"/>
                                                                                  <w:marTop w:val="0"/>
                                                                                  <w:marBottom w:val="0"/>
                                                                                  <w:divBdr>
                                                                                    <w:top w:val="none" w:sz="0" w:space="0" w:color="auto"/>
                                                                                    <w:left w:val="none" w:sz="0" w:space="0" w:color="auto"/>
                                                                                    <w:bottom w:val="none" w:sz="0" w:space="0" w:color="auto"/>
                                                                                    <w:right w:val="none" w:sz="0" w:space="0" w:color="auto"/>
                                                                                  </w:divBdr>
                                                                                  <w:divsChild>
                                                                                    <w:div w:id="578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474104">
                                      <w:marLeft w:val="0"/>
                                      <w:marRight w:val="0"/>
                                      <w:marTop w:val="0"/>
                                      <w:marBottom w:val="0"/>
                                      <w:divBdr>
                                        <w:top w:val="none" w:sz="0" w:space="0" w:color="auto"/>
                                        <w:left w:val="none" w:sz="0" w:space="0" w:color="auto"/>
                                        <w:bottom w:val="none" w:sz="0" w:space="0" w:color="auto"/>
                                        <w:right w:val="none" w:sz="0" w:space="0" w:color="auto"/>
                                      </w:divBdr>
                                      <w:divsChild>
                                        <w:div w:id="1556970613">
                                          <w:marLeft w:val="0"/>
                                          <w:marRight w:val="0"/>
                                          <w:marTop w:val="0"/>
                                          <w:marBottom w:val="0"/>
                                          <w:divBdr>
                                            <w:top w:val="none" w:sz="0" w:space="0" w:color="auto"/>
                                            <w:left w:val="none" w:sz="0" w:space="0" w:color="auto"/>
                                            <w:bottom w:val="none" w:sz="0" w:space="0" w:color="auto"/>
                                            <w:right w:val="none" w:sz="0" w:space="0" w:color="auto"/>
                                          </w:divBdr>
                                          <w:divsChild>
                                            <w:div w:id="695934600">
                                              <w:marLeft w:val="0"/>
                                              <w:marRight w:val="0"/>
                                              <w:marTop w:val="0"/>
                                              <w:marBottom w:val="0"/>
                                              <w:divBdr>
                                                <w:top w:val="none" w:sz="0" w:space="0" w:color="auto"/>
                                                <w:left w:val="none" w:sz="0" w:space="0" w:color="auto"/>
                                                <w:bottom w:val="none" w:sz="0" w:space="0" w:color="auto"/>
                                                <w:right w:val="none" w:sz="0" w:space="0" w:color="auto"/>
                                              </w:divBdr>
                                              <w:divsChild>
                                                <w:div w:id="1436553408">
                                                  <w:marLeft w:val="0"/>
                                                  <w:marRight w:val="0"/>
                                                  <w:marTop w:val="0"/>
                                                  <w:marBottom w:val="0"/>
                                                  <w:divBdr>
                                                    <w:top w:val="none" w:sz="0" w:space="0" w:color="auto"/>
                                                    <w:left w:val="none" w:sz="0" w:space="0" w:color="auto"/>
                                                    <w:bottom w:val="none" w:sz="0" w:space="0" w:color="auto"/>
                                                    <w:right w:val="none" w:sz="0" w:space="0" w:color="auto"/>
                                                  </w:divBdr>
                                                  <w:divsChild>
                                                    <w:div w:id="1773356603">
                                                      <w:marLeft w:val="0"/>
                                                      <w:marRight w:val="0"/>
                                                      <w:marTop w:val="0"/>
                                                      <w:marBottom w:val="0"/>
                                                      <w:divBdr>
                                                        <w:top w:val="none" w:sz="0" w:space="0" w:color="auto"/>
                                                        <w:left w:val="none" w:sz="0" w:space="0" w:color="auto"/>
                                                        <w:bottom w:val="none" w:sz="0" w:space="0" w:color="auto"/>
                                                        <w:right w:val="none" w:sz="0" w:space="0" w:color="auto"/>
                                                      </w:divBdr>
                                                      <w:divsChild>
                                                        <w:div w:id="1061517760">
                                                          <w:marLeft w:val="0"/>
                                                          <w:marRight w:val="0"/>
                                                          <w:marTop w:val="0"/>
                                                          <w:marBottom w:val="0"/>
                                                          <w:divBdr>
                                                            <w:top w:val="none" w:sz="0" w:space="0" w:color="auto"/>
                                                            <w:left w:val="none" w:sz="0" w:space="0" w:color="auto"/>
                                                            <w:bottom w:val="none" w:sz="0" w:space="0" w:color="auto"/>
                                                            <w:right w:val="none" w:sz="0" w:space="0" w:color="auto"/>
                                                          </w:divBdr>
                                                          <w:divsChild>
                                                            <w:div w:id="1324116711">
                                                              <w:marLeft w:val="0"/>
                                                              <w:marRight w:val="0"/>
                                                              <w:marTop w:val="0"/>
                                                              <w:marBottom w:val="0"/>
                                                              <w:divBdr>
                                                                <w:top w:val="none" w:sz="0" w:space="0" w:color="auto"/>
                                                                <w:left w:val="none" w:sz="0" w:space="0" w:color="auto"/>
                                                                <w:bottom w:val="none" w:sz="0" w:space="0" w:color="auto"/>
                                                                <w:right w:val="none" w:sz="0" w:space="0" w:color="auto"/>
                                                              </w:divBdr>
                                                              <w:divsChild>
                                                                <w:div w:id="1422486477">
                                                                  <w:marLeft w:val="0"/>
                                                                  <w:marRight w:val="0"/>
                                                                  <w:marTop w:val="0"/>
                                                                  <w:marBottom w:val="0"/>
                                                                  <w:divBdr>
                                                                    <w:top w:val="none" w:sz="0" w:space="0" w:color="auto"/>
                                                                    <w:left w:val="none" w:sz="0" w:space="0" w:color="auto"/>
                                                                    <w:bottom w:val="none" w:sz="0" w:space="0" w:color="auto"/>
                                                                    <w:right w:val="none" w:sz="0" w:space="0" w:color="auto"/>
                                                                  </w:divBdr>
                                                                  <w:divsChild>
                                                                    <w:div w:id="388384308">
                                                                      <w:marLeft w:val="0"/>
                                                                      <w:marRight w:val="0"/>
                                                                      <w:marTop w:val="0"/>
                                                                      <w:marBottom w:val="0"/>
                                                                      <w:divBdr>
                                                                        <w:top w:val="none" w:sz="0" w:space="0" w:color="auto"/>
                                                                        <w:left w:val="none" w:sz="0" w:space="0" w:color="auto"/>
                                                                        <w:bottom w:val="none" w:sz="0" w:space="0" w:color="auto"/>
                                                                        <w:right w:val="none" w:sz="0" w:space="0" w:color="auto"/>
                                                                      </w:divBdr>
                                                                      <w:divsChild>
                                                                        <w:div w:id="358166682">
                                                                          <w:marLeft w:val="0"/>
                                                                          <w:marRight w:val="0"/>
                                                                          <w:marTop w:val="0"/>
                                                                          <w:marBottom w:val="0"/>
                                                                          <w:divBdr>
                                                                            <w:top w:val="none" w:sz="0" w:space="0" w:color="auto"/>
                                                                            <w:left w:val="none" w:sz="0" w:space="0" w:color="auto"/>
                                                                            <w:bottom w:val="none" w:sz="0" w:space="0" w:color="auto"/>
                                                                            <w:right w:val="none" w:sz="0" w:space="0" w:color="auto"/>
                                                                          </w:divBdr>
                                                                          <w:divsChild>
                                                                            <w:div w:id="2049524174">
                                                                              <w:marLeft w:val="0"/>
                                                                              <w:marRight w:val="0"/>
                                                                              <w:marTop w:val="0"/>
                                                                              <w:marBottom w:val="0"/>
                                                                              <w:divBdr>
                                                                                <w:top w:val="none" w:sz="0" w:space="0" w:color="auto"/>
                                                                                <w:left w:val="none" w:sz="0" w:space="0" w:color="auto"/>
                                                                                <w:bottom w:val="none" w:sz="0" w:space="0" w:color="auto"/>
                                                                                <w:right w:val="none" w:sz="0" w:space="0" w:color="auto"/>
                                                                              </w:divBdr>
                                                                              <w:divsChild>
                                                                                <w:div w:id="2097314341">
                                                                                  <w:marLeft w:val="0"/>
                                                                                  <w:marRight w:val="0"/>
                                                                                  <w:marTop w:val="0"/>
                                                                                  <w:marBottom w:val="0"/>
                                                                                  <w:divBdr>
                                                                                    <w:top w:val="none" w:sz="0" w:space="0" w:color="auto"/>
                                                                                    <w:left w:val="none" w:sz="0" w:space="0" w:color="auto"/>
                                                                                    <w:bottom w:val="none" w:sz="0" w:space="0" w:color="auto"/>
                                                                                    <w:right w:val="none" w:sz="0" w:space="0" w:color="auto"/>
                                                                                  </w:divBdr>
                                                                                  <w:divsChild>
                                                                                    <w:div w:id="1863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16196">
                                      <w:marLeft w:val="0"/>
                                      <w:marRight w:val="0"/>
                                      <w:marTop w:val="0"/>
                                      <w:marBottom w:val="0"/>
                                      <w:divBdr>
                                        <w:top w:val="none" w:sz="0" w:space="0" w:color="auto"/>
                                        <w:left w:val="none" w:sz="0" w:space="0" w:color="auto"/>
                                        <w:bottom w:val="none" w:sz="0" w:space="0" w:color="auto"/>
                                        <w:right w:val="none" w:sz="0" w:space="0" w:color="auto"/>
                                      </w:divBdr>
                                      <w:divsChild>
                                        <w:div w:id="256405907">
                                          <w:marLeft w:val="0"/>
                                          <w:marRight w:val="0"/>
                                          <w:marTop w:val="0"/>
                                          <w:marBottom w:val="0"/>
                                          <w:divBdr>
                                            <w:top w:val="none" w:sz="0" w:space="0" w:color="auto"/>
                                            <w:left w:val="none" w:sz="0" w:space="0" w:color="auto"/>
                                            <w:bottom w:val="none" w:sz="0" w:space="0" w:color="auto"/>
                                            <w:right w:val="none" w:sz="0" w:space="0" w:color="auto"/>
                                          </w:divBdr>
                                          <w:divsChild>
                                            <w:div w:id="1177814497">
                                              <w:marLeft w:val="0"/>
                                              <w:marRight w:val="0"/>
                                              <w:marTop w:val="0"/>
                                              <w:marBottom w:val="0"/>
                                              <w:divBdr>
                                                <w:top w:val="none" w:sz="0" w:space="0" w:color="auto"/>
                                                <w:left w:val="none" w:sz="0" w:space="0" w:color="auto"/>
                                                <w:bottom w:val="none" w:sz="0" w:space="0" w:color="auto"/>
                                                <w:right w:val="none" w:sz="0" w:space="0" w:color="auto"/>
                                              </w:divBdr>
                                              <w:divsChild>
                                                <w:div w:id="1616599895">
                                                  <w:marLeft w:val="0"/>
                                                  <w:marRight w:val="0"/>
                                                  <w:marTop w:val="0"/>
                                                  <w:marBottom w:val="0"/>
                                                  <w:divBdr>
                                                    <w:top w:val="none" w:sz="0" w:space="0" w:color="auto"/>
                                                    <w:left w:val="none" w:sz="0" w:space="0" w:color="auto"/>
                                                    <w:bottom w:val="none" w:sz="0" w:space="0" w:color="auto"/>
                                                    <w:right w:val="none" w:sz="0" w:space="0" w:color="auto"/>
                                                  </w:divBdr>
                                                  <w:divsChild>
                                                    <w:div w:id="502166015">
                                                      <w:marLeft w:val="0"/>
                                                      <w:marRight w:val="0"/>
                                                      <w:marTop w:val="0"/>
                                                      <w:marBottom w:val="0"/>
                                                      <w:divBdr>
                                                        <w:top w:val="none" w:sz="0" w:space="0" w:color="auto"/>
                                                        <w:left w:val="none" w:sz="0" w:space="0" w:color="auto"/>
                                                        <w:bottom w:val="none" w:sz="0" w:space="0" w:color="auto"/>
                                                        <w:right w:val="none" w:sz="0" w:space="0" w:color="auto"/>
                                                      </w:divBdr>
                                                      <w:divsChild>
                                                        <w:div w:id="352876717">
                                                          <w:marLeft w:val="0"/>
                                                          <w:marRight w:val="0"/>
                                                          <w:marTop w:val="0"/>
                                                          <w:marBottom w:val="0"/>
                                                          <w:divBdr>
                                                            <w:top w:val="none" w:sz="0" w:space="0" w:color="auto"/>
                                                            <w:left w:val="none" w:sz="0" w:space="0" w:color="auto"/>
                                                            <w:bottom w:val="none" w:sz="0" w:space="0" w:color="auto"/>
                                                            <w:right w:val="none" w:sz="0" w:space="0" w:color="auto"/>
                                                          </w:divBdr>
                                                          <w:divsChild>
                                                            <w:div w:id="1251430730">
                                                              <w:marLeft w:val="0"/>
                                                              <w:marRight w:val="0"/>
                                                              <w:marTop w:val="0"/>
                                                              <w:marBottom w:val="0"/>
                                                              <w:divBdr>
                                                                <w:top w:val="none" w:sz="0" w:space="0" w:color="auto"/>
                                                                <w:left w:val="none" w:sz="0" w:space="0" w:color="auto"/>
                                                                <w:bottom w:val="none" w:sz="0" w:space="0" w:color="auto"/>
                                                                <w:right w:val="none" w:sz="0" w:space="0" w:color="auto"/>
                                                              </w:divBdr>
                                                              <w:divsChild>
                                                                <w:div w:id="244264705">
                                                                  <w:marLeft w:val="0"/>
                                                                  <w:marRight w:val="0"/>
                                                                  <w:marTop w:val="0"/>
                                                                  <w:marBottom w:val="0"/>
                                                                  <w:divBdr>
                                                                    <w:top w:val="none" w:sz="0" w:space="0" w:color="auto"/>
                                                                    <w:left w:val="none" w:sz="0" w:space="0" w:color="auto"/>
                                                                    <w:bottom w:val="none" w:sz="0" w:space="0" w:color="auto"/>
                                                                    <w:right w:val="none" w:sz="0" w:space="0" w:color="auto"/>
                                                                  </w:divBdr>
                                                                  <w:divsChild>
                                                                    <w:div w:id="656805375">
                                                                      <w:marLeft w:val="0"/>
                                                                      <w:marRight w:val="0"/>
                                                                      <w:marTop w:val="0"/>
                                                                      <w:marBottom w:val="0"/>
                                                                      <w:divBdr>
                                                                        <w:top w:val="none" w:sz="0" w:space="0" w:color="auto"/>
                                                                        <w:left w:val="none" w:sz="0" w:space="0" w:color="auto"/>
                                                                        <w:bottom w:val="none" w:sz="0" w:space="0" w:color="auto"/>
                                                                        <w:right w:val="none" w:sz="0" w:space="0" w:color="auto"/>
                                                                      </w:divBdr>
                                                                      <w:divsChild>
                                                                        <w:div w:id="554893533">
                                                                          <w:marLeft w:val="0"/>
                                                                          <w:marRight w:val="0"/>
                                                                          <w:marTop w:val="0"/>
                                                                          <w:marBottom w:val="0"/>
                                                                          <w:divBdr>
                                                                            <w:top w:val="none" w:sz="0" w:space="0" w:color="auto"/>
                                                                            <w:left w:val="none" w:sz="0" w:space="0" w:color="auto"/>
                                                                            <w:bottom w:val="none" w:sz="0" w:space="0" w:color="auto"/>
                                                                            <w:right w:val="none" w:sz="0" w:space="0" w:color="auto"/>
                                                                          </w:divBdr>
                                                                          <w:divsChild>
                                                                            <w:div w:id="136261566">
                                                                              <w:marLeft w:val="0"/>
                                                                              <w:marRight w:val="0"/>
                                                                              <w:marTop w:val="0"/>
                                                                              <w:marBottom w:val="0"/>
                                                                              <w:divBdr>
                                                                                <w:top w:val="none" w:sz="0" w:space="0" w:color="auto"/>
                                                                                <w:left w:val="none" w:sz="0" w:space="0" w:color="auto"/>
                                                                                <w:bottom w:val="none" w:sz="0" w:space="0" w:color="auto"/>
                                                                                <w:right w:val="none" w:sz="0" w:space="0" w:color="auto"/>
                                                                              </w:divBdr>
                                                                              <w:divsChild>
                                                                                <w:div w:id="1227572132">
                                                                                  <w:marLeft w:val="0"/>
                                                                                  <w:marRight w:val="0"/>
                                                                                  <w:marTop w:val="0"/>
                                                                                  <w:marBottom w:val="0"/>
                                                                                  <w:divBdr>
                                                                                    <w:top w:val="none" w:sz="0" w:space="0" w:color="auto"/>
                                                                                    <w:left w:val="none" w:sz="0" w:space="0" w:color="auto"/>
                                                                                    <w:bottom w:val="none" w:sz="0" w:space="0" w:color="auto"/>
                                                                                    <w:right w:val="none" w:sz="0" w:space="0" w:color="auto"/>
                                                                                  </w:divBdr>
                                                                                  <w:divsChild>
                                                                                    <w:div w:id="1904945483">
                                                                                      <w:marLeft w:val="0"/>
                                                                                      <w:marRight w:val="0"/>
                                                                                      <w:marTop w:val="0"/>
                                                                                      <w:marBottom w:val="0"/>
                                                                                      <w:divBdr>
                                                                                        <w:top w:val="none" w:sz="0" w:space="0" w:color="auto"/>
                                                                                        <w:left w:val="none" w:sz="0" w:space="0" w:color="auto"/>
                                                                                        <w:bottom w:val="none" w:sz="0" w:space="0" w:color="auto"/>
                                                                                        <w:right w:val="none" w:sz="0" w:space="0" w:color="auto"/>
                                                                                      </w:divBdr>
                                                                                      <w:divsChild>
                                                                                        <w:div w:id="1101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972480">
                                      <w:marLeft w:val="0"/>
                                      <w:marRight w:val="0"/>
                                      <w:marTop w:val="0"/>
                                      <w:marBottom w:val="0"/>
                                      <w:divBdr>
                                        <w:top w:val="none" w:sz="0" w:space="0" w:color="auto"/>
                                        <w:left w:val="none" w:sz="0" w:space="0" w:color="auto"/>
                                        <w:bottom w:val="none" w:sz="0" w:space="0" w:color="auto"/>
                                        <w:right w:val="none" w:sz="0" w:space="0" w:color="auto"/>
                                      </w:divBdr>
                                      <w:divsChild>
                                        <w:div w:id="2008632394">
                                          <w:marLeft w:val="0"/>
                                          <w:marRight w:val="0"/>
                                          <w:marTop w:val="0"/>
                                          <w:marBottom w:val="0"/>
                                          <w:divBdr>
                                            <w:top w:val="none" w:sz="0" w:space="0" w:color="auto"/>
                                            <w:left w:val="none" w:sz="0" w:space="0" w:color="auto"/>
                                            <w:bottom w:val="none" w:sz="0" w:space="0" w:color="auto"/>
                                            <w:right w:val="none" w:sz="0" w:space="0" w:color="auto"/>
                                          </w:divBdr>
                                          <w:divsChild>
                                            <w:div w:id="2082479636">
                                              <w:marLeft w:val="0"/>
                                              <w:marRight w:val="0"/>
                                              <w:marTop w:val="0"/>
                                              <w:marBottom w:val="0"/>
                                              <w:divBdr>
                                                <w:top w:val="none" w:sz="0" w:space="0" w:color="auto"/>
                                                <w:left w:val="none" w:sz="0" w:space="0" w:color="auto"/>
                                                <w:bottom w:val="none" w:sz="0" w:space="0" w:color="auto"/>
                                                <w:right w:val="none" w:sz="0" w:space="0" w:color="auto"/>
                                              </w:divBdr>
                                              <w:divsChild>
                                                <w:div w:id="2138985588">
                                                  <w:marLeft w:val="0"/>
                                                  <w:marRight w:val="0"/>
                                                  <w:marTop w:val="0"/>
                                                  <w:marBottom w:val="0"/>
                                                  <w:divBdr>
                                                    <w:top w:val="none" w:sz="0" w:space="0" w:color="auto"/>
                                                    <w:left w:val="none" w:sz="0" w:space="0" w:color="auto"/>
                                                    <w:bottom w:val="none" w:sz="0" w:space="0" w:color="auto"/>
                                                    <w:right w:val="none" w:sz="0" w:space="0" w:color="auto"/>
                                                  </w:divBdr>
                                                  <w:divsChild>
                                                    <w:div w:id="586421660">
                                                      <w:marLeft w:val="0"/>
                                                      <w:marRight w:val="0"/>
                                                      <w:marTop w:val="0"/>
                                                      <w:marBottom w:val="0"/>
                                                      <w:divBdr>
                                                        <w:top w:val="none" w:sz="0" w:space="0" w:color="auto"/>
                                                        <w:left w:val="none" w:sz="0" w:space="0" w:color="auto"/>
                                                        <w:bottom w:val="none" w:sz="0" w:space="0" w:color="auto"/>
                                                        <w:right w:val="none" w:sz="0" w:space="0" w:color="auto"/>
                                                      </w:divBdr>
                                                      <w:divsChild>
                                                        <w:div w:id="711345535">
                                                          <w:marLeft w:val="0"/>
                                                          <w:marRight w:val="0"/>
                                                          <w:marTop w:val="0"/>
                                                          <w:marBottom w:val="0"/>
                                                          <w:divBdr>
                                                            <w:top w:val="none" w:sz="0" w:space="0" w:color="auto"/>
                                                            <w:left w:val="none" w:sz="0" w:space="0" w:color="auto"/>
                                                            <w:bottom w:val="none" w:sz="0" w:space="0" w:color="auto"/>
                                                            <w:right w:val="none" w:sz="0" w:space="0" w:color="auto"/>
                                                          </w:divBdr>
                                                          <w:divsChild>
                                                            <w:div w:id="1187986541">
                                                              <w:marLeft w:val="0"/>
                                                              <w:marRight w:val="0"/>
                                                              <w:marTop w:val="0"/>
                                                              <w:marBottom w:val="0"/>
                                                              <w:divBdr>
                                                                <w:top w:val="none" w:sz="0" w:space="0" w:color="auto"/>
                                                                <w:left w:val="none" w:sz="0" w:space="0" w:color="auto"/>
                                                                <w:bottom w:val="none" w:sz="0" w:space="0" w:color="auto"/>
                                                                <w:right w:val="none" w:sz="0" w:space="0" w:color="auto"/>
                                                              </w:divBdr>
                                                              <w:divsChild>
                                                                <w:div w:id="1294867680">
                                                                  <w:marLeft w:val="0"/>
                                                                  <w:marRight w:val="0"/>
                                                                  <w:marTop w:val="0"/>
                                                                  <w:marBottom w:val="0"/>
                                                                  <w:divBdr>
                                                                    <w:top w:val="none" w:sz="0" w:space="0" w:color="auto"/>
                                                                    <w:left w:val="none" w:sz="0" w:space="0" w:color="auto"/>
                                                                    <w:bottom w:val="none" w:sz="0" w:space="0" w:color="auto"/>
                                                                    <w:right w:val="none" w:sz="0" w:space="0" w:color="auto"/>
                                                                  </w:divBdr>
                                                                  <w:divsChild>
                                                                    <w:div w:id="1506479791">
                                                                      <w:marLeft w:val="0"/>
                                                                      <w:marRight w:val="0"/>
                                                                      <w:marTop w:val="0"/>
                                                                      <w:marBottom w:val="0"/>
                                                                      <w:divBdr>
                                                                        <w:top w:val="none" w:sz="0" w:space="0" w:color="auto"/>
                                                                        <w:left w:val="none" w:sz="0" w:space="0" w:color="auto"/>
                                                                        <w:bottom w:val="none" w:sz="0" w:space="0" w:color="auto"/>
                                                                        <w:right w:val="none" w:sz="0" w:space="0" w:color="auto"/>
                                                                      </w:divBdr>
                                                                      <w:divsChild>
                                                                        <w:div w:id="475267288">
                                                                          <w:marLeft w:val="0"/>
                                                                          <w:marRight w:val="0"/>
                                                                          <w:marTop w:val="0"/>
                                                                          <w:marBottom w:val="0"/>
                                                                          <w:divBdr>
                                                                            <w:top w:val="none" w:sz="0" w:space="0" w:color="auto"/>
                                                                            <w:left w:val="none" w:sz="0" w:space="0" w:color="auto"/>
                                                                            <w:bottom w:val="none" w:sz="0" w:space="0" w:color="auto"/>
                                                                            <w:right w:val="none" w:sz="0" w:space="0" w:color="auto"/>
                                                                          </w:divBdr>
                                                                          <w:divsChild>
                                                                            <w:div w:id="1704548499">
                                                                              <w:marLeft w:val="0"/>
                                                                              <w:marRight w:val="0"/>
                                                                              <w:marTop w:val="0"/>
                                                                              <w:marBottom w:val="0"/>
                                                                              <w:divBdr>
                                                                                <w:top w:val="none" w:sz="0" w:space="0" w:color="auto"/>
                                                                                <w:left w:val="none" w:sz="0" w:space="0" w:color="auto"/>
                                                                                <w:bottom w:val="none" w:sz="0" w:space="0" w:color="auto"/>
                                                                                <w:right w:val="none" w:sz="0" w:space="0" w:color="auto"/>
                                                                              </w:divBdr>
                                                                              <w:divsChild>
                                                                                <w:div w:id="698315633">
                                                                                  <w:marLeft w:val="0"/>
                                                                                  <w:marRight w:val="0"/>
                                                                                  <w:marTop w:val="0"/>
                                                                                  <w:marBottom w:val="0"/>
                                                                                  <w:divBdr>
                                                                                    <w:top w:val="none" w:sz="0" w:space="0" w:color="auto"/>
                                                                                    <w:left w:val="none" w:sz="0" w:space="0" w:color="auto"/>
                                                                                    <w:bottom w:val="none" w:sz="0" w:space="0" w:color="auto"/>
                                                                                    <w:right w:val="none" w:sz="0" w:space="0" w:color="auto"/>
                                                                                  </w:divBdr>
                                                                                  <w:divsChild>
                                                                                    <w:div w:id="1584795980">
                                                                                      <w:marLeft w:val="0"/>
                                                                                      <w:marRight w:val="0"/>
                                                                                      <w:marTop w:val="0"/>
                                                                                      <w:marBottom w:val="0"/>
                                                                                      <w:divBdr>
                                                                                        <w:top w:val="none" w:sz="0" w:space="0" w:color="auto"/>
                                                                                        <w:left w:val="none" w:sz="0" w:space="0" w:color="auto"/>
                                                                                        <w:bottom w:val="none" w:sz="0" w:space="0" w:color="auto"/>
                                                                                        <w:right w:val="none" w:sz="0" w:space="0" w:color="auto"/>
                                                                                      </w:divBdr>
                                                                                      <w:divsChild>
                                                                                        <w:div w:id="764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705461">
                                      <w:marLeft w:val="0"/>
                                      <w:marRight w:val="0"/>
                                      <w:marTop w:val="0"/>
                                      <w:marBottom w:val="0"/>
                                      <w:divBdr>
                                        <w:top w:val="none" w:sz="0" w:space="0" w:color="auto"/>
                                        <w:left w:val="none" w:sz="0" w:space="0" w:color="auto"/>
                                        <w:bottom w:val="none" w:sz="0" w:space="0" w:color="auto"/>
                                        <w:right w:val="none" w:sz="0" w:space="0" w:color="auto"/>
                                      </w:divBdr>
                                      <w:divsChild>
                                        <w:div w:id="210071315">
                                          <w:marLeft w:val="0"/>
                                          <w:marRight w:val="0"/>
                                          <w:marTop w:val="0"/>
                                          <w:marBottom w:val="0"/>
                                          <w:divBdr>
                                            <w:top w:val="none" w:sz="0" w:space="0" w:color="auto"/>
                                            <w:left w:val="none" w:sz="0" w:space="0" w:color="auto"/>
                                            <w:bottom w:val="none" w:sz="0" w:space="0" w:color="auto"/>
                                            <w:right w:val="none" w:sz="0" w:space="0" w:color="auto"/>
                                          </w:divBdr>
                                          <w:divsChild>
                                            <w:div w:id="1679187281">
                                              <w:marLeft w:val="0"/>
                                              <w:marRight w:val="0"/>
                                              <w:marTop w:val="0"/>
                                              <w:marBottom w:val="0"/>
                                              <w:divBdr>
                                                <w:top w:val="none" w:sz="0" w:space="0" w:color="auto"/>
                                                <w:left w:val="none" w:sz="0" w:space="0" w:color="auto"/>
                                                <w:bottom w:val="none" w:sz="0" w:space="0" w:color="auto"/>
                                                <w:right w:val="none" w:sz="0" w:space="0" w:color="auto"/>
                                              </w:divBdr>
                                              <w:divsChild>
                                                <w:div w:id="227422154">
                                                  <w:marLeft w:val="0"/>
                                                  <w:marRight w:val="0"/>
                                                  <w:marTop w:val="0"/>
                                                  <w:marBottom w:val="0"/>
                                                  <w:divBdr>
                                                    <w:top w:val="none" w:sz="0" w:space="0" w:color="auto"/>
                                                    <w:left w:val="none" w:sz="0" w:space="0" w:color="auto"/>
                                                    <w:bottom w:val="none" w:sz="0" w:space="0" w:color="auto"/>
                                                    <w:right w:val="none" w:sz="0" w:space="0" w:color="auto"/>
                                                  </w:divBdr>
                                                  <w:divsChild>
                                                    <w:div w:id="1104156157">
                                                      <w:marLeft w:val="0"/>
                                                      <w:marRight w:val="0"/>
                                                      <w:marTop w:val="0"/>
                                                      <w:marBottom w:val="0"/>
                                                      <w:divBdr>
                                                        <w:top w:val="none" w:sz="0" w:space="0" w:color="auto"/>
                                                        <w:left w:val="none" w:sz="0" w:space="0" w:color="auto"/>
                                                        <w:bottom w:val="none" w:sz="0" w:space="0" w:color="auto"/>
                                                        <w:right w:val="none" w:sz="0" w:space="0" w:color="auto"/>
                                                      </w:divBdr>
                                                      <w:divsChild>
                                                        <w:div w:id="495728335">
                                                          <w:marLeft w:val="0"/>
                                                          <w:marRight w:val="0"/>
                                                          <w:marTop w:val="0"/>
                                                          <w:marBottom w:val="0"/>
                                                          <w:divBdr>
                                                            <w:top w:val="none" w:sz="0" w:space="0" w:color="auto"/>
                                                            <w:left w:val="none" w:sz="0" w:space="0" w:color="auto"/>
                                                            <w:bottom w:val="none" w:sz="0" w:space="0" w:color="auto"/>
                                                            <w:right w:val="none" w:sz="0" w:space="0" w:color="auto"/>
                                                          </w:divBdr>
                                                          <w:divsChild>
                                                            <w:div w:id="1542591173">
                                                              <w:marLeft w:val="0"/>
                                                              <w:marRight w:val="0"/>
                                                              <w:marTop w:val="0"/>
                                                              <w:marBottom w:val="0"/>
                                                              <w:divBdr>
                                                                <w:top w:val="none" w:sz="0" w:space="0" w:color="auto"/>
                                                                <w:left w:val="none" w:sz="0" w:space="0" w:color="auto"/>
                                                                <w:bottom w:val="none" w:sz="0" w:space="0" w:color="auto"/>
                                                                <w:right w:val="none" w:sz="0" w:space="0" w:color="auto"/>
                                                              </w:divBdr>
                                                              <w:divsChild>
                                                                <w:div w:id="1450929215">
                                                                  <w:marLeft w:val="0"/>
                                                                  <w:marRight w:val="0"/>
                                                                  <w:marTop w:val="0"/>
                                                                  <w:marBottom w:val="0"/>
                                                                  <w:divBdr>
                                                                    <w:top w:val="none" w:sz="0" w:space="0" w:color="auto"/>
                                                                    <w:left w:val="none" w:sz="0" w:space="0" w:color="auto"/>
                                                                    <w:bottom w:val="none" w:sz="0" w:space="0" w:color="auto"/>
                                                                    <w:right w:val="none" w:sz="0" w:space="0" w:color="auto"/>
                                                                  </w:divBdr>
                                                                  <w:divsChild>
                                                                    <w:div w:id="392512996">
                                                                      <w:marLeft w:val="0"/>
                                                                      <w:marRight w:val="0"/>
                                                                      <w:marTop w:val="0"/>
                                                                      <w:marBottom w:val="0"/>
                                                                      <w:divBdr>
                                                                        <w:top w:val="none" w:sz="0" w:space="0" w:color="auto"/>
                                                                        <w:left w:val="none" w:sz="0" w:space="0" w:color="auto"/>
                                                                        <w:bottom w:val="none" w:sz="0" w:space="0" w:color="auto"/>
                                                                        <w:right w:val="none" w:sz="0" w:space="0" w:color="auto"/>
                                                                      </w:divBdr>
                                                                      <w:divsChild>
                                                                        <w:div w:id="2068988036">
                                                                          <w:marLeft w:val="0"/>
                                                                          <w:marRight w:val="0"/>
                                                                          <w:marTop w:val="0"/>
                                                                          <w:marBottom w:val="0"/>
                                                                          <w:divBdr>
                                                                            <w:top w:val="none" w:sz="0" w:space="0" w:color="auto"/>
                                                                            <w:left w:val="none" w:sz="0" w:space="0" w:color="auto"/>
                                                                            <w:bottom w:val="none" w:sz="0" w:space="0" w:color="auto"/>
                                                                            <w:right w:val="none" w:sz="0" w:space="0" w:color="auto"/>
                                                                          </w:divBdr>
                                                                          <w:divsChild>
                                                                            <w:div w:id="738791668">
                                                                              <w:marLeft w:val="0"/>
                                                                              <w:marRight w:val="0"/>
                                                                              <w:marTop w:val="0"/>
                                                                              <w:marBottom w:val="0"/>
                                                                              <w:divBdr>
                                                                                <w:top w:val="none" w:sz="0" w:space="0" w:color="auto"/>
                                                                                <w:left w:val="none" w:sz="0" w:space="0" w:color="auto"/>
                                                                                <w:bottom w:val="none" w:sz="0" w:space="0" w:color="auto"/>
                                                                                <w:right w:val="none" w:sz="0" w:space="0" w:color="auto"/>
                                                                              </w:divBdr>
                                                                              <w:divsChild>
                                                                                <w:div w:id="187526106">
                                                                                  <w:marLeft w:val="0"/>
                                                                                  <w:marRight w:val="0"/>
                                                                                  <w:marTop w:val="0"/>
                                                                                  <w:marBottom w:val="0"/>
                                                                                  <w:divBdr>
                                                                                    <w:top w:val="none" w:sz="0" w:space="0" w:color="auto"/>
                                                                                    <w:left w:val="none" w:sz="0" w:space="0" w:color="auto"/>
                                                                                    <w:bottom w:val="none" w:sz="0" w:space="0" w:color="auto"/>
                                                                                    <w:right w:val="none" w:sz="0" w:space="0" w:color="auto"/>
                                                                                  </w:divBdr>
                                                                                  <w:divsChild>
                                                                                    <w:div w:id="8450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653039">
                                      <w:marLeft w:val="0"/>
                                      <w:marRight w:val="0"/>
                                      <w:marTop w:val="0"/>
                                      <w:marBottom w:val="0"/>
                                      <w:divBdr>
                                        <w:top w:val="none" w:sz="0" w:space="0" w:color="auto"/>
                                        <w:left w:val="none" w:sz="0" w:space="0" w:color="auto"/>
                                        <w:bottom w:val="none" w:sz="0" w:space="0" w:color="auto"/>
                                        <w:right w:val="none" w:sz="0" w:space="0" w:color="auto"/>
                                      </w:divBdr>
                                      <w:divsChild>
                                        <w:div w:id="52585678">
                                          <w:marLeft w:val="0"/>
                                          <w:marRight w:val="0"/>
                                          <w:marTop w:val="0"/>
                                          <w:marBottom w:val="0"/>
                                          <w:divBdr>
                                            <w:top w:val="none" w:sz="0" w:space="0" w:color="auto"/>
                                            <w:left w:val="none" w:sz="0" w:space="0" w:color="auto"/>
                                            <w:bottom w:val="none" w:sz="0" w:space="0" w:color="auto"/>
                                            <w:right w:val="none" w:sz="0" w:space="0" w:color="auto"/>
                                          </w:divBdr>
                                          <w:divsChild>
                                            <w:div w:id="214705725">
                                              <w:marLeft w:val="0"/>
                                              <w:marRight w:val="0"/>
                                              <w:marTop w:val="0"/>
                                              <w:marBottom w:val="0"/>
                                              <w:divBdr>
                                                <w:top w:val="none" w:sz="0" w:space="0" w:color="auto"/>
                                                <w:left w:val="none" w:sz="0" w:space="0" w:color="auto"/>
                                                <w:bottom w:val="none" w:sz="0" w:space="0" w:color="auto"/>
                                                <w:right w:val="none" w:sz="0" w:space="0" w:color="auto"/>
                                              </w:divBdr>
                                              <w:divsChild>
                                                <w:div w:id="1057554472">
                                                  <w:marLeft w:val="0"/>
                                                  <w:marRight w:val="0"/>
                                                  <w:marTop w:val="0"/>
                                                  <w:marBottom w:val="0"/>
                                                  <w:divBdr>
                                                    <w:top w:val="none" w:sz="0" w:space="0" w:color="auto"/>
                                                    <w:left w:val="none" w:sz="0" w:space="0" w:color="auto"/>
                                                    <w:bottom w:val="none" w:sz="0" w:space="0" w:color="auto"/>
                                                    <w:right w:val="none" w:sz="0" w:space="0" w:color="auto"/>
                                                  </w:divBdr>
                                                  <w:divsChild>
                                                    <w:div w:id="223686948">
                                                      <w:marLeft w:val="0"/>
                                                      <w:marRight w:val="0"/>
                                                      <w:marTop w:val="0"/>
                                                      <w:marBottom w:val="0"/>
                                                      <w:divBdr>
                                                        <w:top w:val="none" w:sz="0" w:space="0" w:color="auto"/>
                                                        <w:left w:val="none" w:sz="0" w:space="0" w:color="auto"/>
                                                        <w:bottom w:val="none" w:sz="0" w:space="0" w:color="auto"/>
                                                        <w:right w:val="none" w:sz="0" w:space="0" w:color="auto"/>
                                                      </w:divBdr>
                                                      <w:divsChild>
                                                        <w:div w:id="1084959137">
                                                          <w:marLeft w:val="0"/>
                                                          <w:marRight w:val="0"/>
                                                          <w:marTop w:val="0"/>
                                                          <w:marBottom w:val="0"/>
                                                          <w:divBdr>
                                                            <w:top w:val="none" w:sz="0" w:space="0" w:color="auto"/>
                                                            <w:left w:val="none" w:sz="0" w:space="0" w:color="auto"/>
                                                            <w:bottom w:val="none" w:sz="0" w:space="0" w:color="auto"/>
                                                            <w:right w:val="none" w:sz="0" w:space="0" w:color="auto"/>
                                                          </w:divBdr>
                                                          <w:divsChild>
                                                            <w:div w:id="1392118399">
                                                              <w:marLeft w:val="0"/>
                                                              <w:marRight w:val="0"/>
                                                              <w:marTop w:val="0"/>
                                                              <w:marBottom w:val="0"/>
                                                              <w:divBdr>
                                                                <w:top w:val="none" w:sz="0" w:space="0" w:color="auto"/>
                                                                <w:left w:val="none" w:sz="0" w:space="0" w:color="auto"/>
                                                                <w:bottom w:val="none" w:sz="0" w:space="0" w:color="auto"/>
                                                                <w:right w:val="none" w:sz="0" w:space="0" w:color="auto"/>
                                                              </w:divBdr>
                                                              <w:divsChild>
                                                                <w:div w:id="1182554290">
                                                                  <w:marLeft w:val="0"/>
                                                                  <w:marRight w:val="0"/>
                                                                  <w:marTop w:val="0"/>
                                                                  <w:marBottom w:val="0"/>
                                                                  <w:divBdr>
                                                                    <w:top w:val="none" w:sz="0" w:space="0" w:color="auto"/>
                                                                    <w:left w:val="none" w:sz="0" w:space="0" w:color="auto"/>
                                                                    <w:bottom w:val="none" w:sz="0" w:space="0" w:color="auto"/>
                                                                    <w:right w:val="none" w:sz="0" w:space="0" w:color="auto"/>
                                                                  </w:divBdr>
                                                                  <w:divsChild>
                                                                    <w:div w:id="316348026">
                                                                      <w:marLeft w:val="0"/>
                                                                      <w:marRight w:val="0"/>
                                                                      <w:marTop w:val="0"/>
                                                                      <w:marBottom w:val="0"/>
                                                                      <w:divBdr>
                                                                        <w:top w:val="none" w:sz="0" w:space="0" w:color="auto"/>
                                                                        <w:left w:val="none" w:sz="0" w:space="0" w:color="auto"/>
                                                                        <w:bottom w:val="none" w:sz="0" w:space="0" w:color="auto"/>
                                                                        <w:right w:val="none" w:sz="0" w:space="0" w:color="auto"/>
                                                                      </w:divBdr>
                                                                      <w:divsChild>
                                                                        <w:div w:id="836191280">
                                                                          <w:marLeft w:val="0"/>
                                                                          <w:marRight w:val="0"/>
                                                                          <w:marTop w:val="0"/>
                                                                          <w:marBottom w:val="0"/>
                                                                          <w:divBdr>
                                                                            <w:top w:val="none" w:sz="0" w:space="0" w:color="auto"/>
                                                                            <w:left w:val="none" w:sz="0" w:space="0" w:color="auto"/>
                                                                            <w:bottom w:val="none" w:sz="0" w:space="0" w:color="auto"/>
                                                                            <w:right w:val="none" w:sz="0" w:space="0" w:color="auto"/>
                                                                          </w:divBdr>
                                                                          <w:divsChild>
                                                                            <w:div w:id="2069834669">
                                                                              <w:marLeft w:val="0"/>
                                                                              <w:marRight w:val="0"/>
                                                                              <w:marTop w:val="0"/>
                                                                              <w:marBottom w:val="0"/>
                                                                              <w:divBdr>
                                                                                <w:top w:val="none" w:sz="0" w:space="0" w:color="auto"/>
                                                                                <w:left w:val="none" w:sz="0" w:space="0" w:color="auto"/>
                                                                                <w:bottom w:val="none" w:sz="0" w:space="0" w:color="auto"/>
                                                                                <w:right w:val="none" w:sz="0" w:space="0" w:color="auto"/>
                                                                              </w:divBdr>
                                                                              <w:divsChild>
                                                                                <w:div w:id="930360420">
                                                                                  <w:marLeft w:val="0"/>
                                                                                  <w:marRight w:val="0"/>
                                                                                  <w:marTop w:val="0"/>
                                                                                  <w:marBottom w:val="0"/>
                                                                                  <w:divBdr>
                                                                                    <w:top w:val="none" w:sz="0" w:space="0" w:color="auto"/>
                                                                                    <w:left w:val="none" w:sz="0" w:space="0" w:color="auto"/>
                                                                                    <w:bottom w:val="none" w:sz="0" w:space="0" w:color="auto"/>
                                                                                    <w:right w:val="none" w:sz="0" w:space="0" w:color="auto"/>
                                                                                  </w:divBdr>
                                                                                  <w:divsChild>
                                                                                    <w:div w:id="2683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2420">
                                      <w:marLeft w:val="0"/>
                                      <w:marRight w:val="0"/>
                                      <w:marTop w:val="0"/>
                                      <w:marBottom w:val="0"/>
                                      <w:divBdr>
                                        <w:top w:val="none" w:sz="0" w:space="0" w:color="auto"/>
                                        <w:left w:val="none" w:sz="0" w:space="0" w:color="auto"/>
                                        <w:bottom w:val="none" w:sz="0" w:space="0" w:color="auto"/>
                                        <w:right w:val="none" w:sz="0" w:space="0" w:color="auto"/>
                                      </w:divBdr>
                                      <w:divsChild>
                                        <w:div w:id="2082559464">
                                          <w:marLeft w:val="0"/>
                                          <w:marRight w:val="0"/>
                                          <w:marTop w:val="0"/>
                                          <w:marBottom w:val="0"/>
                                          <w:divBdr>
                                            <w:top w:val="none" w:sz="0" w:space="0" w:color="auto"/>
                                            <w:left w:val="none" w:sz="0" w:space="0" w:color="auto"/>
                                            <w:bottom w:val="none" w:sz="0" w:space="0" w:color="auto"/>
                                            <w:right w:val="none" w:sz="0" w:space="0" w:color="auto"/>
                                          </w:divBdr>
                                          <w:divsChild>
                                            <w:div w:id="776096473">
                                              <w:marLeft w:val="0"/>
                                              <w:marRight w:val="0"/>
                                              <w:marTop w:val="0"/>
                                              <w:marBottom w:val="0"/>
                                              <w:divBdr>
                                                <w:top w:val="none" w:sz="0" w:space="0" w:color="auto"/>
                                                <w:left w:val="none" w:sz="0" w:space="0" w:color="auto"/>
                                                <w:bottom w:val="none" w:sz="0" w:space="0" w:color="auto"/>
                                                <w:right w:val="none" w:sz="0" w:space="0" w:color="auto"/>
                                              </w:divBdr>
                                              <w:divsChild>
                                                <w:div w:id="2076849344">
                                                  <w:marLeft w:val="0"/>
                                                  <w:marRight w:val="0"/>
                                                  <w:marTop w:val="0"/>
                                                  <w:marBottom w:val="0"/>
                                                  <w:divBdr>
                                                    <w:top w:val="none" w:sz="0" w:space="0" w:color="auto"/>
                                                    <w:left w:val="none" w:sz="0" w:space="0" w:color="auto"/>
                                                    <w:bottom w:val="none" w:sz="0" w:space="0" w:color="auto"/>
                                                    <w:right w:val="none" w:sz="0" w:space="0" w:color="auto"/>
                                                  </w:divBdr>
                                                  <w:divsChild>
                                                    <w:div w:id="1065445179">
                                                      <w:marLeft w:val="0"/>
                                                      <w:marRight w:val="0"/>
                                                      <w:marTop w:val="0"/>
                                                      <w:marBottom w:val="0"/>
                                                      <w:divBdr>
                                                        <w:top w:val="none" w:sz="0" w:space="0" w:color="auto"/>
                                                        <w:left w:val="none" w:sz="0" w:space="0" w:color="auto"/>
                                                        <w:bottom w:val="none" w:sz="0" w:space="0" w:color="auto"/>
                                                        <w:right w:val="none" w:sz="0" w:space="0" w:color="auto"/>
                                                      </w:divBdr>
                                                      <w:divsChild>
                                                        <w:div w:id="294796077">
                                                          <w:marLeft w:val="0"/>
                                                          <w:marRight w:val="0"/>
                                                          <w:marTop w:val="0"/>
                                                          <w:marBottom w:val="0"/>
                                                          <w:divBdr>
                                                            <w:top w:val="none" w:sz="0" w:space="0" w:color="auto"/>
                                                            <w:left w:val="none" w:sz="0" w:space="0" w:color="auto"/>
                                                            <w:bottom w:val="none" w:sz="0" w:space="0" w:color="auto"/>
                                                            <w:right w:val="none" w:sz="0" w:space="0" w:color="auto"/>
                                                          </w:divBdr>
                                                          <w:divsChild>
                                                            <w:div w:id="226569963">
                                                              <w:marLeft w:val="0"/>
                                                              <w:marRight w:val="0"/>
                                                              <w:marTop w:val="0"/>
                                                              <w:marBottom w:val="0"/>
                                                              <w:divBdr>
                                                                <w:top w:val="none" w:sz="0" w:space="0" w:color="auto"/>
                                                                <w:left w:val="none" w:sz="0" w:space="0" w:color="auto"/>
                                                                <w:bottom w:val="none" w:sz="0" w:space="0" w:color="auto"/>
                                                                <w:right w:val="none" w:sz="0" w:space="0" w:color="auto"/>
                                                              </w:divBdr>
                                                              <w:divsChild>
                                                                <w:div w:id="271278724">
                                                                  <w:marLeft w:val="0"/>
                                                                  <w:marRight w:val="0"/>
                                                                  <w:marTop w:val="0"/>
                                                                  <w:marBottom w:val="0"/>
                                                                  <w:divBdr>
                                                                    <w:top w:val="none" w:sz="0" w:space="0" w:color="auto"/>
                                                                    <w:left w:val="none" w:sz="0" w:space="0" w:color="auto"/>
                                                                    <w:bottom w:val="none" w:sz="0" w:space="0" w:color="auto"/>
                                                                    <w:right w:val="none" w:sz="0" w:space="0" w:color="auto"/>
                                                                  </w:divBdr>
                                                                  <w:divsChild>
                                                                    <w:div w:id="1807700144">
                                                                      <w:marLeft w:val="0"/>
                                                                      <w:marRight w:val="0"/>
                                                                      <w:marTop w:val="0"/>
                                                                      <w:marBottom w:val="0"/>
                                                                      <w:divBdr>
                                                                        <w:top w:val="none" w:sz="0" w:space="0" w:color="auto"/>
                                                                        <w:left w:val="none" w:sz="0" w:space="0" w:color="auto"/>
                                                                        <w:bottom w:val="none" w:sz="0" w:space="0" w:color="auto"/>
                                                                        <w:right w:val="none" w:sz="0" w:space="0" w:color="auto"/>
                                                                      </w:divBdr>
                                                                      <w:divsChild>
                                                                        <w:div w:id="548228061">
                                                                          <w:marLeft w:val="0"/>
                                                                          <w:marRight w:val="0"/>
                                                                          <w:marTop w:val="0"/>
                                                                          <w:marBottom w:val="0"/>
                                                                          <w:divBdr>
                                                                            <w:top w:val="none" w:sz="0" w:space="0" w:color="auto"/>
                                                                            <w:left w:val="none" w:sz="0" w:space="0" w:color="auto"/>
                                                                            <w:bottom w:val="none" w:sz="0" w:space="0" w:color="auto"/>
                                                                            <w:right w:val="none" w:sz="0" w:space="0" w:color="auto"/>
                                                                          </w:divBdr>
                                                                          <w:divsChild>
                                                                            <w:div w:id="919025682">
                                                                              <w:marLeft w:val="0"/>
                                                                              <w:marRight w:val="0"/>
                                                                              <w:marTop w:val="0"/>
                                                                              <w:marBottom w:val="0"/>
                                                                              <w:divBdr>
                                                                                <w:top w:val="none" w:sz="0" w:space="0" w:color="auto"/>
                                                                                <w:left w:val="none" w:sz="0" w:space="0" w:color="auto"/>
                                                                                <w:bottom w:val="none" w:sz="0" w:space="0" w:color="auto"/>
                                                                                <w:right w:val="none" w:sz="0" w:space="0" w:color="auto"/>
                                                                              </w:divBdr>
                                                                              <w:divsChild>
                                                                                <w:div w:id="1652245340">
                                                                                  <w:marLeft w:val="0"/>
                                                                                  <w:marRight w:val="0"/>
                                                                                  <w:marTop w:val="0"/>
                                                                                  <w:marBottom w:val="0"/>
                                                                                  <w:divBdr>
                                                                                    <w:top w:val="none" w:sz="0" w:space="0" w:color="auto"/>
                                                                                    <w:left w:val="none" w:sz="0" w:space="0" w:color="auto"/>
                                                                                    <w:bottom w:val="none" w:sz="0" w:space="0" w:color="auto"/>
                                                                                    <w:right w:val="none" w:sz="0" w:space="0" w:color="auto"/>
                                                                                  </w:divBdr>
                                                                                  <w:divsChild>
                                                                                    <w:div w:id="14327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6971">
                                      <w:marLeft w:val="0"/>
                                      <w:marRight w:val="0"/>
                                      <w:marTop w:val="0"/>
                                      <w:marBottom w:val="0"/>
                                      <w:divBdr>
                                        <w:top w:val="none" w:sz="0" w:space="0" w:color="auto"/>
                                        <w:left w:val="none" w:sz="0" w:space="0" w:color="auto"/>
                                        <w:bottom w:val="none" w:sz="0" w:space="0" w:color="auto"/>
                                        <w:right w:val="none" w:sz="0" w:space="0" w:color="auto"/>
                                      </w:divBdr>
                                      <w:divsChild>
                                        <w:div w:id="516621034">
                                          <w:marLeft w:val="0"/>
                                          <w:marRight w:val="0"/>
                                          <w:marTop w:val="0"/>
                                          <w:marBottom w:val="0"/>
                                          <w:divBdr>
                                            <w:top w:val="none" w:sz="0" w:space="0" w:color="auto"/>
                                            <w:left w:val="none" w:sz="0" w:space="0" w:color="auto"/>
                                            <w:bottom w:val="none" w:sz="0" w:space="0" w:color="auto"/>
                                            <w:right w:val="none" w:sz="0" w:space="0" w:color="auto"/>
                                          </w:divBdr>
                                          <w:divsChild>
                                            <w:div w:id="1559122844">
                                              <w:marLeft w:val="0"/>
                                              <w:marRight w:val="0"/>
                                              <w:marTop w:val="0"/>
                                              <w:marBottom w:val="0"/>
                                              <w:divBdr>
                                                <w:top w:val="none" w:sz="0" w:space="0" w:color="auto"/>
                                                <w:left w:val="none" w:sz="0" w:space="0" w:color="auto"/>
                                                <w:bottom w:val="none" w:sz="0" w:space="0" w:color="auto"/>
                                                <w:right w:val="none" w:sz="0" w:space="0" w:color="auto"/>
                                              </w:divBdr>
                                              <w:divsChild>
                                                <w:div w:id="1070886315">
                                                  <w:marLeft w:val="0"/>
                                                  <w:marRight w:val="0"/>
                                                  <w:marTop w:val="0"/>
                                                  <w:marBottom w:val="0"/>
                                                  <w:divBdr>
                                                    <w:top w:val="none" w:sz="0" w:space="0" w:color="auto"/>
                                                    <w:left w:val="none" w:sz="0" w:space="0" w:color="auto"/>
                                                    <w:bottom w:val="none" w:sz="0" w:space="0" w:color="auto"/>
                                                    <w:right w:val="none" w:sz="0" w:space="0" w:color="auto"/>
                                                  </w:divBdr>
                                                  <w:divsChild>
                                                    <w:div w:id="736511486">
                                                      <w:marLeft w:val="0"/>
                                                      <w:marRight w:val="0"/>
                                                      <w:marTop w:val="0"/>
                                                      <w:marBottom w:val="0"/>
                                                      <w:divBdr>
                                                        <w:top w:val="none" w:sz="0" w:space="0" w:color="auto"/>
                                                        <w:left w:val="none" w:sz="0" w:space="0" w:color="auto"/>
                                                        <w:bottom w:val="none" w:sz="0" w:space="0" w:color="auto"/>
                                                        <w:right w:val="none" w:sz="0" w:space="0" w:color="auto"/>
                                                      </w:divBdr>
                                                      <w:divsChild>
                                                        <w:div w:id="724256484">
                                                          <w:marLeft w:val="0"/>
                                                          <w:marRight w:val="0"/>
                                                          <w:marTop w:val="0"/>
                                                          <w:marBottom w:val="0"/>
                                                          <w:divBdr>
                                                            <w:top w:val="none" w:sz="0" w:space="0" w:color="auto"/>
                                                            <w:left w:val="none" w:sz="0" w:space="0" w:color="auto"/>
                                                            <w:bottom w:val="none" w:sz="0" w:space="0" w:color="auto"/>
                                                            <w:right w:val="none" w:sz="0" w:space="0" w:color="auto"/>
                                                          </w:divBdr>
                                                          <w:divsChild>
                                                            <w:div w:id="1052770412">
                                                              <w:marLeft w:val="0"/>
                                                              <w:marRight w:val="0"/>
                                                              <w:marTop w:val="0"/>
                                                              <w:marBottom w:val="0"/>
                                                              <w:divBdr>
                                                                <w:top w:val="none" w:sz="0" w:space="0" w:color="auto"/>
                                                                <w:left w:val="none" w:sz="0" w:space="0" w:color="auto"/>
                                                                <w:bottom w:val="none" w:sz="0" w:space="0" w:color="auto"/>
                                                                <w:right w:val="none" w:sz="0" w:space="0" w:color="auto"/>
                                                              </w:divBdr>
                                                              <w:divsChild>
                                                                <w:div w:id="366687611">
                                                                  <w:marLeft w:val="0"/>
                                                                  <w:marRight w:val="0"/>
                                                                  <w:marTop w:val="0"/>
                                                                  <w:marBottom w:val="0"/>
                                                                  <w:divBdr>
                                                                    <w:top w:val="none" w:sz="0" w:space="0" w:color="auto"/>
                                                                    <w:left w:val="none" w:sz="0" w:space="0" w:color="auto"/>
                                                                    <w:bottom w:val="none" w:sz="0" w:space="0" w:color="auto"/>
                                                                    <w:right w:val="none" w:sz="0" w:space="0" w:color="auto"/>
                                                                  </w:divBdr>
                                                                  <w:divsChild>
                                                                    <w:div w:id="1688751210">
                                                                      <w:marLeft w:val="0"/>
                                                                      <w:marRight w:val="0"/>
                                                                      <w:marTop w:val="0"/>
                                                                      <w:marBottom w:val="0"/>
                                                                      <w:divBdr>
                                                                        <w:top w:val="none" w:sz="0" w:space="0" w:color="auto"/>
                                                                        <w:left w:val="none" w:sz="0" w:space="0" w:color="auto"/>
                                                                        <w:bottom w:val="none" w:sz="0" w:space="0" w:color="auto"/>
                                                                        <w:right w:val="none" w:sz="0" w:space="0" w:color="auto"/>
                                                                      </w:divBdr>
                                                                      <w:divsChild>
                                                                        <w:div w:id="1424522778">
                                                                          <w:marLeft w:val="0"/>
                                                                          <w:marRight w:val="0"/>
                                                                          <w:marTop w:val="0"/>
                                                                          <w:marBottom w:val="0"/>
                                                                          <w:divBdr>
                                                                            <w:top w:val="none" w:sz="0" w:space="0" w:color="auto"/>
                                                                            <w:left w:val="none" w:sz="0" w:space="0" w:color="auto"/>
                                                                            <w:bottom w:val="none" w:sz="0" w:space="0" w:color="auto"/>
                                                                            <w:right w:val="none" w:sz="0" w:space="0" w:color="auto"/>
                                                                          </w:divBdr>
                                                                          <w:divsChild>
                                                                            <w:div w:id="1152793736">
                                                                              <w:marLeft w:val="0"/>
                                                                              <w:marRight w:val="0"/>
                                                                              <w:marTop w:val="0"/>
                                                                              <w:marBottom w:val="0"/>
                                                                              <w:divBdr>
                                                                                <w:top w:val="none" w:sz="0" w:space="0" w:color="auto"/>
                                                                                <w:left w:val="none" w:sz="0" w:space="0" w:color="auto"/>
                                                                                <w:bottom w:val="none" w:sz="0" w:space="0" w:color="auto"/>
                                                                                <w:right w:val="none" w:sz="0" w:space="0" w:color="auto"/>
                                                                              </w:divBdr>
                                                                              <w:divsChild>
                                                                                <w:div w:id="2111470279">
                                                                                  <w:marLeft w:val="0"/>
                                                                                  <w:marRight w:val="0"/>
                                                                                  <w:marTop w:val="0"/>
                                                                                  <w:marBottom w:val="0"/>
                                                                                  <w:divBdr>
                                                                                    <w:top w:val="none" w:sz="0" w:space="0" w:color="auto"/>
                                                                                    <w:left w:val="none" w:sz="0" w:space="0" w:color="auto"/>
                                                                                    <w:bottom w:val="none" w:sz="0" w:space="0" w:color="auto"/>
                                                                                    <w:right w:val="none" w:sz="0" w:space="0" w:color="auto"/>
                                                                                  </w:divBdr>
                                                                                  <w:divsChild>
                                                                                    <w:div w:id="2101246227">
                                                                                      <w:marLeft w:val="0"/>
                                                                                      <w:marRight w:val="0"/>
                                                                                      <w:marTop w:val="0"/>
                                                                                      <w:marBottom w:val="0"/>
                                                                                      <w:divBdr>
                                                                                        <w:top w:val="none" w:sz="0" w:space="0" w:color="auto"/>
                                                                                        <w:left w:val="none" w:sz="0" w:space="0" w:color="auto"/>
                                                                                        <w:bottom w:val="none" w:sz="0" w:space="0" w:color="auto"/>
                                                                                        <w:right w:val="none" w:sz="0" w:space="0" w:color="auto"/>
                                                                                      </w:divBdr>
                                                                                      <w:divsChild>
                                                                                        <w:div w:id="2520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66894">
                                      <w:marLeft w:val="0"/>
                                      <w:marRight w:val="0"/>
                                      <w:marTop w:val="0"/>
                                      <w:marBottom w:val="0"/>
                                      <w:divBdr>
                                        <w:top w:val="none" w:sz="0" w:space="0" w:color="auto"/>
                                        <w:left w:val="none" w:sz="0" w:space="0" w:color="auto"/>
                                        <w:bottom w:val="none" w:sz="0" w:space="0" w:color="auto"/>
                                        <w:right w:val="none" w:sz="0" w:space="0" w:color="auto"/>
                                      </w:divBdr>
                                      <w:divsChild>
                                        <w:div w:id="1229271880">
                                          <w:marLeft w:val="0"/>
                                          <w:marRight w:val="0"/>
                                          <w:marTop w:val="0"/>
                                          <w:marBottom w:val="0"/>
                                          <w:divBdr>
                                            <w:top w:val="none" w:sz="0" w:space="0" w:color="auto"/>
                                            <w:left w:val="none" w:sz="0" w:space="0" w:color="auto"/>
                                            <w:bottom w:val="none" w:sz="0" w:space="0" w:color="auto"/>
                                            <w:right w:val="none" w:sz="0" w:space="0" w:color="auto"/>
                                          </w:divBdr>
                                          <w:divsChild>
                                            <w:div w:id="1820422154">
                                              <w:marLeft w:val="0"/>
                                              <w:marRight w:val="0"/>
                                              <w:marTop w:val="0"/>
                                              <w:marBottom w:val="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sChild>
                                                    <w:div w:id="190151546">
                                                      <w:marLeft w:val="0"/>
                                                      <w:marRight w:val="0"/>
                                                      <w:marTop w:val="0"/>
                                                      <w:marBottom w:val="0"/>
                                                      <w:divBdr>
                                                        <w:top w:val="none" w:sz="0" w:space="0" w:color="auto"/>
                                                        <w:left w:val="none" w:sz="0" w:space="0" w:color="auto"/>
                                                        <w:bottom w:val="none" w:sz="0" w:space="0" w:color="auto"/>
                                                        <w:right w:val="none" w:sz="0" w:space="0" w:color="auto"/>
                                                      </w:divBdr>
                                                      <w:divsChild>
                                                        <w:div w:id="1316449318">
                                                          <w:marLeft w:val="0"/>
                                                          <w:marRight w:val="0"/>
                                                          <w:marTop w:val="0"/>
                                                          <w:marBottom w:val="0"/>
                                                          <w:divBdr>
                                                            <w:top w:val="none" w:sz="0" w:space="0" w:color="auto"/>
                                                            <w:left w:val="none" w:sz="0" w:space="0" w:color="auto"/>
                                                            <w:bottom w:val="none" w:sz="0" w:space="0" w:color="auto"/>
                                                            <w:right w:val="none" w:sz="0" w:space="0" w:color="auto"/>
                                                          </w:divBdr>
                                                          <w:divsChild>
                                                            <w:div w:id="332610740">
                                                              <w:marLeft w:val="0"/>
                                                              <w:marRight w:val="0"/>
                                                              <w:marTop w:val="0"/>
                                                              <w:marBottom w:val="0"/>
                                                              <w:divBdr>
                                                                <w:top w:val="none" w:sz="0" w:space="0" w:color="auto"/>
                                                                <w:left w:val="none" w:sz="0" w:space="0" w:color="auto"/>
                                                                <w:bottom w:val="none" w:sz="0" w:space="0" w:color="auto"/>
                                                                <w:right w:val="none" w:sz="0" w:space="0" w:color="auto"/>
                                                              </w:divBdr>
                                                              <w:divsChild>
                                                                <w:div w:id="196044668">
                                                                  <w:marLeft w:val="0"/>
                                                                  <w:marRight w:val="0"/>
                                                                  <w:marTop w:val="0"/>
                                                                  <w:marBottom w:val="0"/>
                                                                  <w:divBdr>
                                                                    <w:top w:val="none" w:sz="0" w:space="0" w:color="auto"/>
                                                                    <w:left w:val="none" w:sz="0" w:space="0" w:color="auto"/>
                                                                    <w:bottom w:val="none" w:sz="0" w:space="0" w:color="auto"/>
                                                                    <w:right w:val="none" w:sz="0" w:space="0" w:color="auto"/>
                                                                  </w:divBdr>
                                                                  <w:divsChild>
                                                                    <w:div w:id="321392404">
                                                                      <w:marLeft w:val="0"/>
                                                                      <w:marRight w:val="0"/>
                                                                      <w:marTop w:val="0"/>
                                                                      <w:marBottom w:val="0"/>
                                                                      <w:divBdr>
                                                                        <w:top w:val="none" w:sz="0" w:space="0" w:color="auto"/>
                                                                        <w:left w:val="none" w:sz="0" w:space="0" w:color="auto"/>
                                                                        <w:bottom w:val="none" w:sz="0" w:space="0" w:color="auto"/>
                                                                        <w:right w:val="none" w:sz="0" w:space="0" w:color="auto"/>
                                                                      </w:divBdr>
                                                                      <w:divsChild>
                                                                        <w:div w:id="508720560">
                                                                          <w:marLeft w:val="0"/>
                                                                          <w:marRight w:val="0"/>
                                                                          <w:marTop w:val="0"/>
                                                                          <w:marBottom w:val="0"/>
                                                                          <w:divBdr>
                                                                            <w:top w:val="none" w:sz="0" w:space="0" w:color="auto"/>
                                                                            <w:left w:val="none" w:sz="0" w:space="0" w:color="auto"/>
                                                                            <w:bottom w:val="none" w:sz="0" w:space="0" w:color="auto"/>
                                                                            <w:right w:val="none" w:sz="0" w:space="0" w:color="auto"/>
                                                                          </w:divBdr>
                                                                          <w:divsChild>
                                                                            <w:div w:id="1749384428">
                                                                              <w:marLeft w:val="0"/>
                                                                              <w:marRight w:val="0"/>
                                                                              <w:marTop w:val="0"/>
                                                                              <w:marBottom w:val="0"/>
                                                                              <w:divBdr>
                                                                                <w:top w:val="none" w:sz="0" w:space="0" w:color="auto"/>
                                                                                <w:left w:val="none" w:sz="0" w:space="0" w:color="auto"/>
                                                                                <w:bottom w:val="none" w:sz="0" w:space="0" w:color="auto"/>
                                                                                <w:right w:val="none" w:sz="0" w:space="0" w:color="auto"/>
                                                                              </w:divBdr>
                                                                              <w:divsChild>
                                                                                <w:div w:id="1993026619">
                                                                                  <w:marLeft w:val="0"/>
                                                                                  <w:marRight w:val="0"/>
                                                                                  <w:marTop w:val="0"/>
                                                                                  <w:marBottom w:val="0"/>
                                                                                  <w:divBdr>
                                                                                    <w:top w:val="none" w:sz="0" w:space="0" w:color="auto"/>
                                                                                    <w:left w:val="none" w:sz="0" w:space="0" w:color="auto"/>
                                                                                    <w:bottom w:val="none" w:sz="0" w:space="0" w:color="auto"/>
                                                                                    <w:right w:val="none" w:sz="0" w:space="0" w:color="auto"/>
                                                                                  </w:divBdr>
                                                                                  <w:divsChild>
                                                                                    <w:div w:id="1531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5047">
                                      <w:marLeft w:val="0"/>
                                      <w:marRight w:val="0"/>
                                      <w:marTop w:val="0"/>
                                      <w:marBottom w:val="0"/>
                                      <w:divBdr>
                                        <w:top w:val="none" w:sz="0" w:space="0" w:color="auto"/>
                                        <w:left w:val="none" w:sz="0" w:space="0" w:color="auto"/>
                                        <w:bottom w:val="none" w:sz="0" w:space="0" w:color="auto"/>
                                        <w:right w:val="none" w:sz="0" w:space="0" w:color="auto"/>
                                      </w:divBdr>
                                      <w:divsChild>
                                        <w:div w:id="206382591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958174032">
                                                  <w:marLeft w:val="0"/>
                                                  <w:marRight w:val="0"/>
                                                  <w:marTop w:val="0"/>
                                                  <w:marBottom w:val="0"/>
                                                  <w:divBdr>
                                                    <w:top w:val="none" w:sz="0" w:space="0" w:color="auto"/>
                                                    <w:left w:val="none" w:sz="0" w:space="0" w:color="auto"/>
                                                    <w:bottom w:val="none" w:sz="0" w:space="0" w:color="auto"/>
                                                    <w:right w:val="none" w:sz="0" w:space="0" w:color="auto"/>
                                                  </w:divBdr>
                                                  <w:divsChild>
                                                    <w:div w:id="2042896726">
                                                      <w:marLeft w:val="0"/>
                                                      <w:marRight w:val="0"/>
                                                      <w:marTop w:val="0"/>
                                                      <w:marBottom w:val="0"/>
                                                      <w:divBdr>
                                                        <w:top w:val="none" w:sz="0" w:space="0" w:color="auto"/>
                                                        <w:left w:val="none" w:sz="0" w:space="0" w:color="auto"/>
                                                        <w:bottom w:val="none" w:sz="0" w:space="0" w:color="auto"/>
                                                        <w:right w:val="none" w:sz="0" w:space="0" w:color="auto"/>
                                                      </w:divBdr>
                                                      <w:divsChild>
                                                        <w:div w:id="1851984693">
                                                          <w:marLeft w:val="0"/>
                                                          <w:marRight w:val="0"/>
                                                          <w:marTop w:val="0"/>
                                                          <w:marBottom w:val="0"/>
                                                          <w:divBdr>
                                                            <w:top w:val="none" w:sz="0" w:space="0" w:color="auto"/>
                                                            <w:left w:val="none" w:sz="0" w:space="0" w:color="auto"/>
                                                            <w:bottom w:val="none" w:sz="0" w:space="0" w:color="auto"/>
                                                            <w:right w:val="none" w:sz="0" w:space="0" w:color="auto"/>
                                                          </w:divBdr>
                                                          <w:divsChild>
                                                            <w:div w:id="57019536">
                                                              <w:marLeft w:val="0"/>
                                                              <w:marRight w:val="0"/>
                                                              <w:marTop w:val="0"/>
                                                              <w:marBottom w:val="0"/>
                                                              <w:divBdr>
                                                                <w:top w:val="none" w:sz="0" w:space="0" w:color="auto"/>
                                                                <w:left w:val="none" w:sz="0" w:space="0" w:color="auto"/>
                                                                <w:bottom w:val="none" w:sz="0" w:space="0" w:color="auto"/>
                                                                <w:right w:val="none" w:sz="0" w:space="0" w:color="auto"/>
                                                              </w:divBdr>
                                                              <w:divsChild>
                                                                <w:div w:id="1404596392">
                                                                  <w:marLeft w:val="0"/>
                                                                  <w:marRight w:val="0"/>
                                                                  <w:marTop w:val="0"/>
                                                                  <w:marBottom w:val="0"/>
                                                                  <w:divBdr>
                                                                    <w:top w:val="none" w:sz="0" w:space="0" w:color="auto"/>
                                                                    <w:left w:val="none" w:sz="0" w:space="0" w:color="auto"/>
                                                                    <w:bottom w:val="none" w:sz="0" w:space="0" w:color="auto"/>
                                                                    <w:right w:val="none" w:sz="0" w:space="0" w:color="auto"/>
                                                                  </w:divBdr>
                                                                  <w:divsChild>
                                                                    <w:div w:id="443303229">
                                                                      <w:marLeft w:val="0"/>
                                                                      <w:marRight w:val="0"/>
                                                                      <w:marTop w:val="0"/>
                                                                      <w:marBottom w:val="0"/>
                                                                      <w:divBdr>
                                                                        <w:top w:val="none" w:sz="0" w:space="0" w:color="auto"/>
                                                                        <w:left w:val="none" w:sz="0" w:space="0" w:color="auto"/>
                                                                        <w:bottom w:val="none" w:sz="0" w:space="0" w:color="auto"/>
                                                                        <w:right w:val="none" w:sz="0" w:space="0" w:color="auto"/>
                                                                      </w:divBdr>
                                                                      <w:divsChild>
                                                                        <w:div w:id="634455241">
                                                                          <w:marLeft w:val="0"/>
                                                                          <w:marRight w:val="0"/>
                                                                          <w:marTop w:val="0"/>
                                                                          <w:marBottom w:val="0"/>
                                                                          <w:divBdr>
                                                                            <w:top w:val="none" w:sz="0" w:space="0" w:color="auto"/>
                                                                            <w:left w:val="none" w:sz="0" w:space="0" w:color="auto"/>
                                                                            <w:bottom w:val="none" w:sz="0" w:space="0" w:color="auto"/>
                                                                            <w:right w:val="none" w:sz="0" w:space="0" w:color="auto"/>
                                                                          </w:divBdr>
                                                                          <w:divsChild>
                                                                            <w:div w:id="819272410">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989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21726">
                                      <w:marLeft w:val="0"/>
                                      <w:marRight w:val="0"/>
                                      <w:marTop w:val="0"/>
                                      <w:marBottom w:val="0"/>
                                      <w:divBdr>
                                        <w:top w:val="none" w:sz="0" w:space="0" w:color="auto"/>
                                        <w:left w:val="none" w:sz="0" w:space="0" w:color="auto"/>
                                        <w:bottom w:val="none" w:sz="0" w:space="0" w:color="auto"/>
                                        <w:right w:val="none" w:sz="0" w:space="0" w:color="auto"/>
                                      </w:divBdr>
                                      <w:divsChild>
                                        <w:div w:id="1351681820">
                                          <w:marLeft w:val="0"/>
                                          <w:marRight w:val="0"/>
                                          <w:marTop w:val="0"/>
                                          <w:marBottom w:val="0"/>
                                          <w:divBdr>
                                            <w:top w:val="none" w:sz="0" w:space="0" w:color="auto"/>
                                            <w:left w:val="none" w:sz="0" w:space="0" w:color="auto"/>
                                            <w:bottom w:val="none" w:sz="0" w:space="0" w:color="auto"/>
                                            <w:right w:val="none" w:sz="0" w:space="0" w:color="auto"/>
                                          </w:divBdr>
                                          <w:divsChild>
                                            <w:div w:id="285429804">
                                              <w:marLeft w:val="0"/>
                                              <w:marRight w:val="0"/>
                                              <w:marTop w:val="0"/>
                                              <w:marBottom w:val="0"/>
                                              <w:divBdr>
                                                <w:top w:val="none" w:sz="0" w:space="0" w:color="auto"/>
                                                <w:left w:val="none" w:sz="0" w:space="0" w:color="auto"/>
                                                <w:bottom w:val="none" w:sz="0" w:space="0" w:color="auto"/>
                                                <w:right w:val="none" w:sz="0" w:space="0" w:color="auto"/>
                                              </w:divBdr>
                                              <w:divsChild>
                                                <w:div w:id="1877156913">
                                                  <w:marLeft w:val="0"/>
                                                  <w:marRight w:val="0"/>
                                                  <w:marTop w:val="0"/>
                                                  <w:marBottom w:val="0"/>
                                                  <w:divBdr>
                                                    <w:top w:val="none" w:sz="0" w:space="0" w:color="auto"/>
                                                    <w:left w:val="none" w:sz="0" w:space="0" w:color="auto"/>
                                                    <w:bottom w:val="none" w:sz="0" w:space="0" w:color="auto"/>
                                                    <w:right w:val="none" w:sz="0" w:space="0" w:color="auto"/>
                                                  </w:divBdr>
                                                  <w:divsChild>
                                                    <w:div w:id="1533764608">
                                                      <w:marLeft w:val="0"/>
                                                      <w:marRight w:val="0"/>
                                                      <w:marTop w:val="0"/>
                                                      <w:marBottom w:val="0"/>
                                                      <w:divBdr>
                                                        <w:top w:val="none" w:sz="0" w:space="0" w:color="auto"/>
                                                        <w:left w:val="none" w:sz="0" w:space="0" w:color="auto"/>
                                                        <w:bottom w:val="none" w:sz="0" w:space="0" w:color="auto"/>
                                                        <w:right w:val="none" w:sz="0" w:space="0" w:color="auto"/>
                                                      </w:divBdr>
                                                      <w:divsChild>
                                                        <w:div w:id="171527506">
                                                          <w:marLeft w:val="0"/>
                                                          <w:marRight w:val="0"/>
                                                          <w:marTop w:val="0"/>
                                                          <w:marBottom w:val="0"/>
                                                          <w:divBdr>
                                                            <w:top w:val="none" w:sz="0" w:space="0" w:color="auto"/>
                                                            <w:left w:val="none" w:sz="0" w:space="0" w:color="auto"/>
                                                            <w:bottom w:val="none" w:sz="0" w:space="0" w:color="auto"/>
                                                            <w:right w:val="none" w:sz="0" w:space="0" w:color="auto"/>
                                                          </w:divBdr>
                                                          <w:divsChild>
                                                            <w:div w:id="1785148423">
                                                              <w:marLeft w:val="0"/>
                                                              <w:marRight w:val="0"/>
                                                              <w:marTop w:val="0"/>
                                                              <w:marBottom w:val="0"/>
                                                              <w:divBdr>
                                                                <w:top w:val="none" w:sz="0" w:space="0" w:color="auto"/>
                                                                <w:left w:val="none" w:sz="0" w:space="0" w:color="auto"/>
                                                                <w:bottom w:val="none" w:sz="0" w:space="0" w:color="auto"/>
                                                                <w:right w:val="none" w:sz="0" w:space="0" w:color="auto"/>
                                                              </w:divBdr>
                                                              <w:divsChild>
                                                                <w:div w:id="1061446702">
                                                                  <w:marLeft w:val="0"/>
                                                                  <w:marRight w:val="0"/>
                                                                  <w:marTop w:val="0"/>
                                                                  <w:marBottom w:val="0"/>
                                                                  <w:divBdr>
                                                                    <w:top w:val="none" w:sz="0" w:space="0" w:color="auto"/>
                                                                    <w:left w:val="none" w:sz="0" w:space="0" w:color="auto"/>
                                                                    <w:bottom w:val="none" w:sz="0" w:space="0" w:color="auto"/>
                                                                    <w:right w:val="none" w:sz="0" w:space="0" w:color="auto"/>
                                                                  </w:divBdr>
                                                                  <w:divsChild>
                                                                    <w:div w:id="2116364152">
                                                                      <w:marLeft w:val="0"/>
                                                                      <w:marRight w:val="0"/>
                                                                      <w:marTop w:val="0"/>
                                                                      <w:marBottom w:val="0"/>
                                                                      <w:divBdr>
                                                                        <w:top w:val="none" w:sz="0" w:space="0" w:color="auto"/>
                                                                        <w:left w:val="none" w:sz="0" w:space="0" w:color="auto"/>
                                                                        <w:bottom w:val="none" w:sz="0" w:space="0" w:color="auto"/>
                                                                        <w:right w:val="none" w:sz="0" w:space="0" w:color="auto"/>
                                                                      </w:divBdr>
                                                                      <w:divsChild>
                                                                        <w:div w:id="909122885">
                                                                          <w:marLeft w:val="0"/>
                                                                          <w:marRight w:val="0"/>
                                                                          <w:marTop w:val="0"/>
                                                                          <w:marBottom w:val="0"/>
                                                                          <w:divBdr>
                                                                            <w:top w:val="none" w:sz="0" w:space="0" w:color="auto"/>
                                                                            <w:left w:val="none" w:sz="0" w:space="0" w:color="auto"/>
                                                                            <w:bottom w:val="none" w:sz="0" w:space="0" w:color="auto"/>
                                                                            <w:right w:val="none" w:sz="0" w:space="0" w:color="auto"/>
                                                                          </w:divBdr>
                                                                          <w:divsChild>
                                                                            <w:div w:id="126700307">
                                                                              <w:marLeft w:val="0"/>
                                                                              <w:marRight w:val="0"/>
                                                                              <w:marTop w:val="0"/>
                                                                              <w:marBottom w:val="0"/>
                                                                              <w:divBdr>
                                                                                <w:top w:val="none" w:sz="0" w:space="0" w:color="auto"/>
                                                                                <w:left w:val="none" w:sz="0" w:space="0" w:color="auto"/>
                                                                                <w:bottom w:val="none" w:sz="0" w:space="0" w:color="auto"/>
                                                                                <w:right w:val="none" w:sz="0" w:space="0" w:color="auto"/>
                                                                              </w:divBdr>
                                                                              <w:divsChild>
                                                                                <w:div w:id="717323339">
                                                                                  <w:marLeft w:val="0"/>
                                                                                  <w:marRight w:val="0"/>
                                                                                  <w:marTop w:val="0"/>
                                                                                  <w:marBottom w:val="0"/>
                                                                                  <w:divBdr>
                                                                                    <w:top w:val="none" w:sz="0" w:space="0" w:color="auto"/>
                                                                                    <w:left w:val="none" w:sz="0" w:space="0" w:color="auto"/>
                                                                                    <w:bottom w:val="none" w:sz="0" w:space="0" w:color="auto"/>
                                                                                    <w:right w:val="none" w:sz="0" w:space="0" w:color="auto"/>
                                                                                  </w:divBdr>
                                                                                  <w:divsChild>
                                                                                    <w:div w:id="1489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348">
                                      <w:marLeft w:val="0"/>
                                      <w:marRight w:val="0"/>
                                      <w:marTop w:val="0"/>
                                      <w:marBottom w:val="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sChild>
                                            <w:div w:id="763962447">
                                              <w:marLeft w:val="0"/>
                                              <w:marRight w:val="0"/>
                                              <w:marTop w:val="0"/>
                                              <w:marBottom w:val="0"/>
                                              <w:divBdr>
                                                <w:top w:val="none" w:sz="0" w:space="0" w:color="auto"/>
                                                <w:left w:val="none" w:sz="0" w:space="0" w:color="auto"/>
                                                <w:bottom w:val="none" w:sz="0" w:space="0" w:color="auto"/>
                                                <w:right w:val="none" w:sz="0" w:space="0" w:color="auto"/>
                                              </w:divBdr>
                                              <w:divsChild>
                                                <w:div w:id="1639994735">
                                                  <w:marLeft w:val="0"/>
                                                  <w:marRight w:val="0"/>
                                                  <w:marTop w:val="0"/>
                                                  <w:marBottom w:val="0"/>
                                                  <w:divBdr>
                                                    <w:top w:val="none" w:sz="0" w:space="0" w:color="auto"/>
                                                    <w:left w:val="none" w:sz="0" w:space="0" w:color="auto"/>
                                                    <w:bottom w:val="none" w:sz="0" w:space="0" w:color="auto"/>
                                                    <w:right w:val="none" w:sz="0" w:space="0" w:color="auto"/>
                                                  </w:divBdr>
                                                  <w:divsChild>
                                                    <w:div w:id="1877768673">
                                                      <w:marLeft w:val="0"/>
                                                      <w:marRight w:val="0"/>
                                                      <w:marTop w:val="0"/>
                                                      <w:marBottom w:val="0"/>
                                                      <w:divBdr>
                                                        <w:top w:val="none" w:sz="0" w:space="0" w:color="auto"/>
                                                        <w:left w:val="none" w:sz="0" w:space="0" w:color="auto"/>
                                                        <w:bottom w:val="none" w:sz="0" w:space="0" w:color="auto"/>
                                                        <w:right w:val="none" w:sz="0" w:space="0" w:color="auto"/>
                                                      </w:divBdr>
                                                      <w:divsChild>
                                                        <w:div w:id="767234042">
                                                          <w:marLeft w:val="0"/>
                                                          <w:marRight w:val="0"/>
                                                          <w:marTop w:val="0"/>
                                                          <w:marBottom w:val="0"/>
                                                          <w:divBdr>
                                                            <w:top w:val="none" w:sz="0" w:space="0" w:color="auto"/>
                                                            <w:left w:val="none" w:sz="0" w:space="0" w:color="auto"/>
                                                            <w:bottom w:val="none" w:sz="0" w:space="0" w:color="auto"/>
                                                            <w:right w:val="none" w:sz="0" w:space="0" w:color="auto"/>
                                                          </w:divBdr>
                                                          <w:divsChild>
                                                            <w:div w:id="767652566">
                                                              <w:marLeft w:val="0"/>
                                                              <w:marRight w:val="0"/>
                                                              <w:marTop w:val="0"/>
                                                              <w:marBottom w:val="0"/>
                                                              <w:divBdr>
                                                                <w:top w:val="none" w:sz="0" w:space="0" w:color="auto"/>
                                                                <w:left w:val="none" w:sz="0" w:space="0" w:color="auto"/>
                                                                <w:bottom w:val="none" w:sz="0" w:space="0" w:color="auto"/>
                                                                <w:right w:val="none" w:sz="0" w:space="0" w:color="auto"/>
                                                              </w:divBdr>
                                                              <w:divsChild>
                                                                <w:div w:id="2119793093">
                                                                  <w:marLeft w:val="0"/>
                                                                  <w:marRight w:val="0"/>
                                                                  <w:marTop w:val="0"/>
                                                                  <w:marBottom w:val="0"/>
                                                                  <w:divBdr>
                                                                    <w:top w:val="none" w:sz="0" w:space="0" w:color="auto"/>
                                                                    <w:left w:val="none" w:sz="0" w:space="0" w:color="auto"/>
                                                                    <w:bottom w:val="none" w:sz="0" w:space="0" w:color="auto"/>
                                                                    <w:right w:val="none" w:sz="0" w:space="0" w:color="auto"/>
                                                                  </w:divBdr>
                                                                  <w:divsChild>
                                                                    <w:div w:id="532961439">
                                                                      <w:marLeft w:val="0"/>
                                                                      <w:marRight w:val="0"/>
                                                                      <w:marTop w:val="0"/>
                                                                      <w:marBottom w:val="0"/>
                                                                      <w:divBdr>
                                                                        <w:top w:val="none" w:sz="0" w:space="0" w:color="auto"/>
                                                                        <w:left w:val="none" w:sz="0" w:space="0" w:color="auto"/>
                                                                        <w:bottom w:val="none" w:sz="0" w:space="0" w:color="auto"/>
                                                                        <w:right w:val="none" w:sz="0" w:space="0" w:color="auto"/>
                                                                      </w:divBdr>
                                                                      <w:divsChild>
                                                                        <w:div w:id="855189574">
                                                                          <w:marLeft w:val="0"/>
                                                                          <w:marRight w:val="0"/>
                                                                          <w:marTop w:val="0"/>
                                                                          <w:marBottom w:val="0"/>
                                                                          <w:divBdr>
                                                                            <w:top w:val="none" w:sz="0" w:space="0" w:color="auto"/>
                                                                            <w:left w:val="none" w:sz="0" w:space="0" w:color="auto"/>
                                                                            <w:bottom w:val="none" w:sz="0" w:space="0" w:color="auto"/>
                                                                            <w:right w:val="none" w:sz="0" w:space="0" w:color="auto"/>
                                                                          </w:divBdr>
                                                                          <w:divsChild>
                                                                            <w:div w:id="227496050">
                                                                              <w:marLeft w:val="0"/>
                                                                              <w:marRight w:val="0"/>
                                                                              <w:marTop w:val="0"/>
                                                                              <w:marBottom w:val="0"/>
                                                                              <w:divBdr>
                                                                                <w:top w:val="none" w:sz="0" w:space="0" w:color="auto"/>
                                                                                <w:left w:val="none" w:sz="0" w:space="0" w:color="auto"/>
                                                                                <w:bottom w:val="none" w:sz="0" w:space="0" w:color="auto"/>
                                                                                <w:right w:val="none" w:sz="0" w:space="0" w:color="auto"/>
                                                                              </w:divBdr>
                                                                              <w:divsChild>
                                                                                <w:div w:id="1509559160">
                                                                                  <w:marLeft w:val="0"/>
                                                                                  <w:marRight w:val="0"/>
                                                                                  <w:marTop w:val="0"/>
                                                                                  <w:marBottom w:val="0"/>
                                                                                  <w:divBdr>
                                                                                    <w:top w:val="none" w:sz="0" w:space="0" w:color="auto"/>
                                                                                    <w:left w:val="none" w:sz="0" w:space="0" w:color="auto"/>
                                                                                    <w:bottom w:val="none" w:sz="0" w:space="0" w:color="auto"/>
                                                                                    <w:right w:val="none" w:sz="0" w:space="0" w:color="auto"/>
                                                                                  </w:divBdr>
                                                                                  <w:divsChild>
                                                                                    <w:div w:id="1533617921">
                                                                                      <w:marLeft w:val="0"/>
                                                                                      <w:marRight w:val="0"/>
                                                                                      <w:marTop w:val="0"/>
                                                                                      <w:marBottom w:val="0"/>
                                                                                      <w:divBdr>
                                                                                        <w:top w:val="none" w:sz="0" w:space="0" w:color="auto"/>
                                                                                        <w:left w:val="none" w:sz="0" w:space="0" w:color="auto"/>
                                                                                        <w:bottom w:val="none" w:sz="0" w:space="0" w:color="auto"/>
                                                                                        <w:right w:val="none" w:sz="0" w:space="0" w:color="auto"/>
                                                                                      </w:divBdr>
                                                                                      <w:divsChild>
                                                                                        <w:div w:id="6720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9899">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sChild>
                                            <w:div w:id="1721903199">
                                              <w:marLeft w:val="0"/>
                                              <w:marRight w:val="0"/>
                                              <w:marTop w:val="0"/>
                                              <w:marBottom w:val="0"/>
                                              <w:divBdr>
                                                <w:top w:val="none" w:sz="0" w:space="0" w:color="auto"/>
                                                <w:left w:val="none" w:sz="0" w:space="0" w:color="auto"/>
                                                <w:bottom w:val="none" w:sz="0" w:space="0" w:color="auto"/>
                                                <w:right w:val="none" w:sz="0" w:space="0" w:color="auto"/>
                                              </w:divBdr>
                                              <w:divsChild>
                                                <w:div w:id="865675773">
                                                  <w:marLeft w:val="0"/>
                                                  <w:marRight w:val="0"/>
                                                  <w:marTop w:val="0"/>
                                                  <w:marBottom w:val="0"/>
                                                  <w:divBdr>
                                                    <w:top w:val="none" w:sz="0" w:space="0" w:color="auto"/>
                                                    <w:left w:val="none" w:sz="0" w:space="0" w:color="auto"/>
                                                    <w:bottom w:val="none" w:sz="0" w:space="0" w:color="auto"/>
                                                    <w:right w:val="none" w:sz="0" w:space="0" w:color="auto"/>
                                                  </w:divBdr>
                                                  <w:divsChild>
                                                    <w:div w:id="1177186927">
                                                      <w:marLeft w:val="0"/>
                                                      <w:marRight w:val="0"/>
                                                      <w:marTop w:val="0"/>
                                                      <w:marBottom w:val="0"/>
                                                      <w:divBdr>
                                                        <w:top w:val="none" w:sz="0" w:space="0" w:color="auto"/>
                                                        <w:left w:val="none" w:sz="0" w:space="0" w:color="auto"/>
                                                        <w:bottom w:val="none" w:sz="0" w:space="0" w:color="auto"/>
                                                        <w:right w:val="none" w:sz="0" w:space="0" w:color="auto"/>
                                                      </w:divBdr>
                                                      <w:divsChild>
                                                        <w:div w:id="186217041">
                                                          <w:marLeft w:val="0"/>
                                                          <w:marRight w:val="0"/>
                                                          <w:marTop w:val="0"/>
                                                          <w:marBottom w:val="0"/>
                                                          <w:divBdr>
                                                            <w:top w:val="none" w:sz="0" w:space="0" w:color="auto"/>
                                                            <w:left w:val="none" w:sz="0" w:space="0" w:color="auto"/>
                                                            <w:bottom w:val="none" w:sz="0" w:space="0" w:color="auto"/>
                                                            <w:right w:val="none" w:sz="0" w:space="0" w:color="auto"/>
                                                          </w:divBdr>
                                                          <w:divsChild>
                                                            <w:div w:id="172841674">
                                                              <w:marLeft w:val="0"/>
                                                              <w:marRight w:val="0"/>
                                                              <w:marTop w:val="0"/>
                                                              <w:marBottom w:val="0"/>
                                                              <w:divBdr>
                                                                <w:top w:val="none" w:sz="0" w:space="0" w:color="auto"/>
                                                                <w:left w:val="none" w:sz="0" w:space="0" w:color="auto"/>
                                                                <w:bottom w:val="none" w:sz="0" w:space="0" w:color="auto"/>
                                                                <w:right w:val="none" w:sz="0" w:space="0" w:color="auto"/>
                                                              </w:divBdr>
                                                              <w:divsChild>
                                                                <w:div w:id="576138076">
                                                                  <w:marLeft w:val="0"/>
                                                                  <w:marRight w:val="0"/>
                                                                  <w:marTop w:val="0"/>
                                                                  <w:marBottom w:val="0"/>
                                                                  <w:divBdr>
                                                                    <w:top w:val="none" w:sz="0" w:space="0" w:color="auto"/>
                                                                    <w:left w:val="none" w:sz="0" w:space="0" w:color="auto"/>
                                                                    <w:bottom w:val="none" w:sz="0" w:space="0" w:color="auto"/>
                                                                    <w:right w:val="none" w:sz="0" w:space="0" w:color="auto"/>
                                                                  </w:divBdr>
                                                                  <w:divsChild>
                                                                    <w:div w:id="475223801">
                                                                      <w:marLeft w:val="0"/>
                                                                      <w:marRight w:val="0"/>
                                                                      <w:marTop w:val="0"/>
                                                                      <w:marBottom w:val="0"/>
                                                                      <w:divBdr>
                                                                        <w:top w:val="none" w:sz="0" w:space="0" w:color="auto"/>
                                                                        <w:left w:val="none" w:sz="0" w:space="0" w:color="auto"/>
                                                                        <w:bottom w:val="none" w:sz="0" w:space="0" w:color="auto"/>
                                                                        <w:right w:val="none" w:sz="0" w:space="0" w:color="auto"/>
                                                                      </w:divBdr>
                                                                      <w:divsChild>
                                                                        <w:div w:id="370572748">
                                                                          <w:marLeft w:val="0"/>
                                                                          <w:marRight w:val="0"/>
                                                                          <w:marTop w:val="0"/>
                                                                          <w:marBottom w:val="0"/>
                                                                          <w:divBdr>
                                                                            <w:top w:val="none" w:sz="0" w:space="0" w:color="auto"/>
                                                                            <w:left w:val="none" w:sz="0" w:space="0" w:color="auto"/>
                                                                            <w:bottom w:val="none" w:sz="0" w:space="0" w:color="auto"/>
                                                                            <w:right w:val="none" w:sz="0" w:space="0" w:color="auto"/>
                                                                          </w:divBdr>
                                                                          <w:divsChild>
                                                                            <w:div w:id="1258096931">
                                                                              <w:marLeft w:val="0"/>
                                                                              <w:marRight w:val="0"/>
                                                                              <w:marTop w:val="0"/>
                                                                              <w:marBottom w:val="0"/>
                                                                              <w:divBdr>
                                                                                <w:top w:val="none" w:sz="0" w:space="0" w:color="auto"/>
                                                                                <w:left w:val="none" w:sz="0" w:space="0" w:color="auto"/>
                                                                                <w:bottom w:val="none" w:sz="0" w:space="0" w:color="auto"/>
                                                                                <w:right w:val="none" w:sz="0" w:space="0" w:color="auto"/>
                                                                              </w:divBdr>
                                                                              <w:divsChild>
                                                                                <w:div w:id="1368603878">
                                                                                  <w:marLeft w:val="0"/>
                                                                                  <w:marRight w:val="0"/>
                                                                                  <w:marTop w:val="0"/>
                                                                                  <w:marBottom w:val="0"/>
                                                                                  <w:divBdr>
                                                                                    <w:top w:val="none" w:sz="0" w:space="0" w:color="auto"/>
                                                                                    <w:left w:val="none" w:sz="0" w:space="0" w:color="auto"/>
                                                                                    <w:bottom w:val="none" w:sz="0" w:space="0" w:color="auto"/>
                                                                                    <w:right w:val="none" w:sz="0" w:space="0" w:color="auto"/>
                                                                                  </w:divBdr>
                                                                                  <w:divsChild>
                                                                                    <w:div w:id="7570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02417">
                                      <w:marLeft w:val="0"/>
                                      <w:marRight w:val="0"/>
                                      <w:marTop w:val="0"/>
                                      <w:marBottom w:val="0"/>
                                      <w:divBdr>
                                        <w:top w:val="none" w:sz="0" w:space="0" w:color="auto"/>
                                        <w:left w:val="none" w:sz="0" w:space="0" w:color="auto"/>
                                        <w:bottom w:val="none" w:sz="0" w:space="0" w:color="auto"/>
                                        <w:right w:val="none" w:sz="0" w:space="0" w:color="auto"/>
                                      </w:divBdr>
                                      <w:divsChild>
                                        <w:div w:id="785151253">
                                          <w:marLeft w:val="0"/>
                                          <w:marRight w:val="0"/>
                                          <w:marTop w:val="0"/>
                                          <w:marBottom w:val="0"/>
                                          <w:divBdr>
                                            <w:top w:val="none" w:sz="0" w:space="0" w:color="auto"/>
                                            <w:left w:val="none" w:sz="0" w:space="0" w:color="auto"/>
                                            <w:bottom w:val="none" w:sz="0" w:space="0" w:color="auto"/>
                                            <w:right w:val="none" w:sz="0" w:space="0" w:color="auto"/>
                                          </w:divBdr>
                                          <w:divsChild>
                                            <w:div w:id="536620837">
                                              <w:marLeft w:val="0"/>
                                              <w:marRight w:val="0"/>
                                              <w:marTop w:val="0"/>
                                              <w:marBottom w:val="0"/>
                                              <w:divBdr>
                                                <w:top w:val="none" w:sz="0" w:space="0" w:color="auto"/>
                                                <w:left w:val="none" w:sz="0" w:space="0" w:color="auto"/>
                                                <w:bottom w:val="none" w:sz="0" w:space="0" w:color="auto"/>
                                                <w:right w:val="none" w:sz="0" w:space="0" w:color="auto"/>
                                              </w:divBdr>
                                              <w:divsChild>
                                                <w:div w:id="2120484345">
                                                  <w:marLeft w:val="0"/>
                                                  <w:marRight w:val="0"/>
                                                  <w:marTop w:val="0"/>
                                                  <w:marBottom w:val="0"/>
                                                  <w:divBdr>
                                                    <w:top w:val="none" w:sz="0" w:space="0" w:color="auto"/>
                                                    <w:left w:val="none" w:sz="0" w:space="0" w:color="auto"/>
                                                    <w:bottom w:val="none" w:sz="0" w:space="0" w:color="auto"/>
                                                    <w:right w:val="none" w:sz="0" w:space="0" w:color="auto"/>
                                                  </w:divBdr>
                                                  <w:divsChild>
                                                    <w:div w:id="312950538">
                                                      <w:marLeft w:val="0"/>
                                                      <w:marRight w:val="0"/>
                                                      <w:marTop w:val="0"/>
                                                      <w:marBottom w:val="0"/>
                                                      <w:divBdr>
                                                        <w:top w:val="none" w:sz="0" w:space="0" w:color="auto"/>
                                                        <w:left w:val="none" w:sz="0" w:space="0" w:color="auto"/>
                                                        <w:bottom w:val="none" w:sz="0" w:space="0" w:color="auto"/>
                                                        <w:right w:val="none" w:sz="0" w:space="0" w:color="auto"/>
                                                      </w:divBdr>
                                                      <w:divsChild>
                                                        <w:div w:id="985208143">
                                                          <w:marLeft w:val="0"/>
                                                          <w:marRight w:val="0"/>
                                                          <w:marTop w:val="0"/>
                                                          <w:marBottom w:val="0"/>
                                                          <w:divBdr>
                                                            <w:top w:val="none" w:sz="0" w:space="0" w:color="auto"/>
                                                            <w:left w:val="none" w:sz="0" w:space="0" w:color="auto"/>
                                                            <w:bottom w:val="none" w:sz="0" w:space="0" w:color="auto"/>
                                                            <w:right w:val="none" w:sz="0" w:space="0" w:color="auto"/>
                                                          </w:divBdr>
                                                          <w:divsChild>
                                                            <w:div w:id="1234926962">
                                                              <w:marLeft w:val="0"/>
                                                              <w:marRight w:val="0"/>
                                                              <w:marTop w:val="0"/>
                                                              <w:marBottom w:val="0"/>
                                                              <w:divBdr>
                                                                <w:top w:val="none" w:sz="0" w:space="0" w:color="auto"/>
                                                                <w:left w:val="none" w:sz="0" w:space="0" w:color="auto"/>
                                                                <w:bottom w:val="none" w:sz="0" w:space="0" w:color="auto"/>
                                                                <w:right w:val="none" w:sz="0" w:space="0" w:color="auto"/>
                                                              </w:divBdr>
                                                              <w:divsChild>
                                                                <w:div w:id="447968406">
                                                                  <w:marLeft w:val="0"/>
                                                                  <w:marRight w:val="0"/>
                                                                  <w:marTop w:val="0"/>
                                                                  <w:marBottom w:val="0"/>
                                                                  <w:divBdr>
                                                                    <w:top w:val="none" w:sz="0" w:space="0" w:color="auto"/>
                                                                    <w:left w:val="none" w:sz="0" w:space="0" w:color="auto"/>
                                                                    <w:bottom w:val="none" w:sz="0" w:space="0" w:color="auto"/>
                                                                    <w:right w:val="none" w:sz="0" w:space="0" w:color="auto"/>
                                                                  </w:divBdr>
                                                                  <w:divsChild>
                                                                    <w:div w:id="1043866367">
                                                                      <w:marLeft w:val="0"/>
                                                                      <w:marRight w:val="0"/>
                                                                      <w:marTop w:val="0"/>
                                                                      <w:marBottom w:val="0"/>
                                                                      <w:divBdr>
                                                                        <w:top w:val="none" w:sz="0" w:space="0" w:color="auto"/>
                                                                        <w:left w:val="none" w:sz="0" w:space="0" w:color="auto"/>
                                                                        <w:bottom w:val="none" w:sz="0" w:space="0" w:color="auto"/>
                                                                        <w:right w:val="none" w:sz="0" w:space="0" w:color="auto"/>
                                                                      </w:divBdr>
                                                                      <w:divsChild>
                                                                        <w:div w:id="155725121">
                                                                          <w:marLeft w:val="0"/>
                                                                          <w:marRight w:val="0"/>
                                                                          <w:marTop w:val="0"/>
                                                                          <w:marBottom w:val="0"/>
                                                                          <w:divBdr>
                                                                            <w:top w:val="none" w:sz="0" w:space="0" w:color="auto"/>
                                                                            <w:left w:val="none" w:sz="0" w:space="0" w:color="auto"/>
                                                                            <w:bottom w:val="none" w:sz="0" w:space="0" w:color="auto"/>
                                                                            <w:right w:val="none" w:sz="0" w:space="0" w:color="auto"/>
                                                                          </w:divBdr>
                                                                          <w:divsChild>
                                                                            <w:div w:id="1074812040">
                                                                              <w:marLeft w:val="0"/>
                                                                              <w:marRight w:val="0"/>
                                                                              <w:marTop w:val="0"/>
                                                                              <w:marBottom w:val="0"/>
                                                                              <w:divBdr>
                                                                                <w:top w:val="none" w:sz="0" w:space="0" w:color="auto"/>
                                                                                <w:left w:val="none" w:sz="0" w:space="0" w:color="auto"/>
                                                                                <w:bottom w:val="none" w:sz="0" w:space="0" w:color="auto"/>
                                                                                <w:right w:val="none" w:sz="0" w:space="0" w:color="auto"/>
                                                                              </w:divBdr>
                                                                              <w:divsChild>
                                                                                <w:div w:id="1724021967">
                                                                                  <w:marLeft w:val="0"/>
                                                                                  <w:marRight w:val="0"/>
                                                                                  <w:marTop w:val="0"/>
                                                                                  <w:marBottom w:val="0"/>
                                                                                  <w:divBdr>
                                                                                    <w:top w:val="none" w:sz="0" w:space="0" w:color="auto"/>
                                                                                    <w:left w:val="none" w:sz="0" w:space="0" w:color="auto"/>
                                                                                    <w:bottom w:val="none" w:sz="0" w:space="0" w:color="auto"/>
                                                                                    <w:right w:val="none" w:sz="0" w:space="0" w:color="auto"/>
                                                                                  </w:divBdr>
                                                                                  <w:divsChild>
                                                                                    <w:div w:id="587278495">
                                                                                      <w:marLeft w:val="0"/>
                                                                                      <w:marRight w:val="0"/>
                                                                                      <w:marTop w:val="0"/>
                                                                                      <w:marBottom w:val="0"/>
                                                                                      <w:divBdr>
                                                                                        <w:top w:val="none" w:sz="0" w:space="0" w:color="auto"/>
                                                                                        <w:left w:val="none" w:sz="0" w:space="0" w:color="auto"/>
                                                                                        <w:bottom w:val="none" w:sz="0" w:space="0" w:color="auto"/>
                                                                                        <w:right w:val="none" w:sz="0" w:space="0" w:color="auto"/>
                                                                                      </w:divBdr>
                                                                                      <w:divsChild>
                                                                                        <w:div w:id="8198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420410">
                                      <w:marLeft w:val="0"/>
                                      <w:marRight w:val="0"/>
                                      <w:marTop w:val="0"/>
                                      <w:marBottom w:val="0"/>
                                      <w:divBdr>
                                        <w:top w:val="none" w:sz="0" w:space="0" w:color="auto"/>
                                        <w:left w:val="none" w:sz="0" w:space="0" w:color="auto"/>
                                        <w:bottom w:val="none" w:sz="0" w:space="0" w:color="auto"/>
                                        <w:right w:val="none" w:sz="0" w:space="0" w:color="auto"/>
                                      </w:divBdr>
                                      <w:divsChild>
                                        <w:div w:id="1177622739">
                                          <w:marLeft w:val="0"/>
                                          <w:marRight w:val="0"/>
                                          <w:marTop w:val="0"/>
                                          <w:marBottom w:val="0"/>
                                          <w:divBdr>
                                            <w:top w:val="none" w:sz="0" w:space="0" w:color="auto"/>
                                            <w:left w:val="none" w:sz="0" w:space="0" w:color="auto"/>
                                            <w:bottom w:val="none" w:sz="0" w:space="0" w:color="auto"/>
                                            <w:right w:val="none" w:sz="0" w:space="0" w:color="auto"/>
                                          </w:divBdr>
                                          <w:divsChild>
                                            <w:div w:id="1037849287">
                                              <w:marLeft w:val="0"/>
                                              <w:marRight w:val="0"/>
                                              <w:marTop w:val="0"/>
                                              <w:marBottom w:val="0"/>
                                              <w:divBdr>
                                                <w:top w:val="none" w:sz="0" w:space="0" w:color="auto"/>
                                                <w:left w:val="none" w:sz="0" w:space="0" w:color="auto"/>
                                                <w:bottom w:val="none" w:sz="0" w:space="0" w:color="auto"/>
                                                <w:right w:val="none" w:sz="0" w:space="0" w:color="auto"/>
                                              </w:divBdr>
                                              <w:divsChild>
                                                <w:div w:id="770123994">
                                                  <w:marLeft w:val="0"/>
                                                  <w:marRight w:val="0"/>
                                                  <w:marTop w:val="0"/>
                                                  <w:marBottom w:val="0"/>
                                                  <w:divBdr>
                                                    <w:top w:val="none" w:sz="0" w:space="0" w:color="auto"/>
                                                    <w:left w:val="none" w:sz="0" w:space="0" w:color="auto"/>
                                                    <w:bottom w:val="none" w:sz="0" w:space="0" w:color="auto"/>
                                                    <w:right w:val="none" w:sz="0" w:space="0" w:color="auto"/>
                                                  </w:divBdr>
                                                  <w:divsChild>
                                                    <w:div w:id="704790427">
                                                      <w:marLeft w:val="0"/>
                                                      <w:marRight w:val="0"/>
                                                      <w:marTop w:val="0"/>
                                                      <w:marBottom w:val="0"/>
                                                      <w:divBdr>
                                                        <w:top w:val="none" w:sz="0" w:space="0" w:color="auto"/>
                                                        <w:left w:val="none" w:sz="0" w:space="0" w:color="auto"/>
                                                        <w:bottom w:val="none" w:sz="0" w:space="0" w:color="auto"/>
                                                        <w:right w:val="none" w:sz="0" w:space="0" w:color="auto"/>
                                                      </w:divBdr>
                                                      <w:divsChild>
                                                        <w:div w:id="130902098">
                                                          <w:marLeft w:val="0"/>
                                                          <w:marRight w:val="0"/>
                                                          <w:marTop w:val="0"/>
                                                          <w:marBottom w:val="0"/>
                                                          <w:divBdr>
                                                            <w:top w:val="none" w:sz="0" w:space="0" w:color="auto"/>
                                                            <w:left w:val="none" w:sz="0" w:space="0" w:color="auto"/>
                                                            <w:bottom w:val="none" w:sz="0" w:space="0" w:color="auto"/>
                                                            <w:right w:val="none" w:sz="0" w:space="0" w:color="auto"/>
                                                          </w:divBdr>
                                                          <w:divsChild>
                                                            <w:div w:id="720446520">
                                                              <w:marLeft w:val="0"/>
                                                              <w:marRight w:val="0"/>
                                                              <w:marTop w:val="0"/>
                                                              <w:marBottom w:val="0"/>
                                                              <w:divBdr>
                                                                <w:top w:val="none" w:sz="0" w:space="0" w:color="auto"/>
                                                                <w:left w:val="none" w:sz="0" w:space="0" w:color="auto"/>
                                                                <w:bottom w:val="none" w:sz="0" w:space="0" w:color="auto"/>
                                                                <w:right w:val="none" w:sz="0" w:space="0" w:color="auto"/>
                                                              </w:divBdr>
                                                              <w:divsChild>
                                                                <w:div w:id="1188447138">
                                                                  <w:marLeft w:val="0"/>
                                                                  <w:marRight w:val="0"/>
                                                                  <w:marTop w:val="0"/>
                                                                  <w:marBottom w:val="0"/>
                                                                  <w:divBdr>
                                                                    <w:top w:val="none" w:sz="0" w:space="0" w:color="auto"/>
                                                                    <w:left w:val="none" w:sz="0" w:space="0" w:color="auto"/>
                                                                    <w:bottom w:val="none" w:sz="0" w:space="0" w:color="auto"/>
                                                                    <w:right w:val="none" w:sz="0" w:space="0" w:color="auto"/>
                                                                  </w:divBdr>
                                                                  <w:divsChild>
                                                                    <w:div w:id="30303397">
                                                                      <w:marLeft w:val="0"/>
                                                                      <w:marRight w:val="0"/>
                                                                      <w:marTop w:val="0"/>
                                                                      <w:marBottom w:val="0"/>
                                                                      <w:divBdr>
                                                                        <w:top w:val="none" w:sz="0" w:space="0" w:color="auto"/>
                                                                        <w:left w:val="none" w:sz="0" w:space="0" w:color="auto"/>
                                                                        <w:bottom w:val="none" w:sz="0" w:space="0" w:color="auto"/>
                                                                        <w:right w:val="none" w:sz="0" w:space="0" w:color="auto"/>
                                                                      </w:divBdr>
                                                                      <w:divsChild>
                                                                        <w:div w:id="1012535554">
                                                                          <w:marLeft w:val="0"/>
                                                                          <w:marRight w:val="0"/>
                                                                          <w:marTop w:val="0"/>
                                                                          <w:marBottom w:val="0"/>
                                                                          <w:divBdr>
                                                                            <w:top w:val="none" w:sz="0" w:space="0" w:color="auto"/>
                                                                            <w:left w:val="none" w:sz="0" w:space="0" w:color="auto"/>
                                                                            <w:bottom w:val="none" w:sz="0" w:space="0" w:color="auto"/>
                                                                            <w:right w:val="none" w:sz="0" w:space="0" w:color="auto"/>
                                                                          </w:divBdr>
                                                                          <w:divsChild>
                                                                            <w:div w:id="2111926154">
                                                                              <w:marLeft w:val="0"/>
                                                                              <w:marRight w:val="0"/>
                                                                              <w:marTop w:val="0"/>
                                                                              <w:marBottom w:val="0"/>
                                                                              <w:divBdr>
                                                                                <w:top w:val="none" w:sz="0" w:space="0" w:color="auto"/>
                                                                                <w:left w:val="none" w:sz="0" w:space="0" w:color="auto"/>
                                                                                <w:bottom w:val="none" w:sz="0" w:space="0" w:color="auto"/>
                                                                                <w:right w:val="none" w:sz="0" w:space="0" w:color="auto"/>
                                                                              </w:divBdr>
                                                                              <w:divsChild>
                                                                                <w:div w:id="1705904068">
                                                                                  <w:marLeft w:val="0"/>
                                                                                  <w:marRight w:val="0"/>
                                                                                  <w:marTop w:val="0"/>
                                                                                  <w:marBottom w:val="0"/>
                                                                                  <w:divBdr>
                                                                                    <w:top w:val="none" w:sz="0" w:space="0" w:color="auto"/>
                                                                                    <w:left w:val="none" w:sz="0" w:space="0" w:color="auto"/>
                                                                                    <w:bottom w:val="none" w:sz="0" w:space="0" w:color="auto"/>
                                                                                    <w:right w:val="none" w:sz="0" w:space="0" w:color="auto"/>
                                                                                  </w:divBdr>
                                                                                  <w:divsChild>
                                                                                    <w:div w:id="7133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79207">
                                      <w:marLeft w:val="0"/>
                                      <w:marRight w:val="0"/>
                                      <w:marTop w:val="0"/>
                                      <w:marBottom w:val="0"/>
                                      <w:divBdr>
                                        <w:top w:val="none" w:sz="0" w:space="0" w:color="auto"/>
                                        <w:left w:val="none" w:sz="0" w:space="0" w:color="auto"/>
                                        <w:bottom w:val="none" w:sz="0" w:space="0" w:color="auto"/>
                                        <w:right w:val="none" w:sz="0" w:space="0" w:color="auto"/>
                                      </w:divBdr>
                                      <w:divsChild>
                                        <w:div w:id="1154494306">
                                          <w:marLeft w:val="0"/>
                                          <w:marRight w:val="0"/>
                                          <w:marTop w:val="0"/>
                                          <w:marBottom w:val="0"/>
                                          <w:divBdr>
                                            <w:top w:val="none" w:sz="0" w:space="0" w:color="auto"/>
                                            <w:left w:val="none" w:sz="0" w:space="0" w:color="auto"/>
                                            <w:bottom w:val="none" w:sz="0" w:space="0" w:color="auto"/>
                                            <w:right w:val="none" w:sz="0" w:space="0" w:color="auto"/>
                                          </w:divBdr>
                                          <w:divsChild>
                                            <w:div w:id="798690073">
                                              <w:marLeft w:val="0"/>
                                              <w:marRight w:val="0"/>
                                              <w:marTop w:val="0"/>
                                              <w:marBottom w:val="0"/>
                                              <w:divBdr>
                                                <w:top w:val="none" w:sz="0" w:space="0" w:color="auto"/>
                                                <w:left w:val="none" w:sz="0" w:space="0" w:color="auto"/>
                                                <w:bottom w:val="none" w:sz="0" w:space="0" w:color="auto"/>
                                                <w:right w:val="none" w:sz="0" w:space="0" w:color="auto"/>
                                              </w:divBdr>
                                              <w:divsChild>
                                                <w:div w:id="2060009057">
                                                  <w:marLeft w:val="0"/>
                                                  <w:marRight w:val="0"/>
                                                  <w:marTop w:val="0"/>
                                                  <w:marBottom w:val="0"/>
                                                  <w:divBdr>
                                                    <w:top w:val="none" w:sz="0" w:space="0" w:color="auto"/>
                                                    <w:left w:val="none" w:sz="0" w:space="0" w:color="auto"/>
                                                    <w:bottom w:val="none" w:sz="0" w:space="0" w:color="auto"/>
                                                    <w:right w:val="none" w:sz="0" w:space="0" w:color="auto"/>
                                                  </w:divBdr>
                                                  <w:divsChild>
                                                    <w:div w:id="1507014413">
                                                      <w:marLeft w:val="0"/>
                                                      <w:marRight w:val="0"/>
                                                      <w:marTop w:val="0"/>
                                                      <w:marBottom w:val="0"/>
                                                      <w:divBdr>
                                                        <w:top w:val="none" w:sz="0" w:space="0" w:color="auto"/>
                                                        <w:left w:val="none" w:sz="0" w:space="0" w:color="auto"/>
                                                        <w:bottom w:val="none" w:sz="0" w:space="0" w:color="auto"/>
                                                        <w:right w:val="none" w:sz="0" w:space="0" w:color="auto"/>
                                                      </w:divBdr>
                                                      <w:divsChild>
                                                        <w:div w:id="896403999">
                                                          <w:marLeft w:val="0"/>
                                                          <w:marRight w:val="0"/>
                                                          <w:marTop w:val="0"/>
                                                          <w:marBottom w:val="0"/>
                                                          <w:divBdr>
                                                            <w:top w:val="none" w:sz="0" w:space="0" w:color="auto"/>
                                                            <w:left w:val="none" w:sz="0" w:space="0" w:color="auto"/>
                                                            <w:bottom w:val="none" w:sz="0" w:space="0" w:color="auto"/>
                                                            <w:right w:val="none" w:sz="0" w:space="0" w:color="auto"/>
                                                          </w:divBdr>
                                                          <w:divsChild>
                                                            <w:div w:id="1060052805">
                                                              <w:marLeft w:val="0"/>
                                                              <w:marRight w:val="0"/>
                                                              <w:marTop w:val="0"/>
                                                              <w:marBottom w:val="0"/>
                                                              <w:divBdr>
                                                                <w:top w:val="none" w:sz="0" w:space="0" w:color="auto"/>
                                                                <w:left w:val="none" w:sz="0" w:space="0" w:color="auto"/>
                                                                <w:bottom w:val="none" w:sz="0" w:space="0" w:color="auto"/>
                                                                <w:right w:val="none" w:sz="0" w:space="0" w:color="auto"/>
                                                              </w:divBdr>
                                                              <w:divsChild>
                                                                <w:div w:id="1938560603">
                                                                  <w:marLeft w:val="0"/>
                                                                  <w:marRight w:val="0"/>
                                                                  <w:marTop w:val="0"/>
                                                                  <w:marBottom w:val="0"/>
                                                                  <w:divBdr>
                                                                    <w:top w:val="none" w:sz="0" w:space="0" w:color="auto"/>
                                                                    <w:left w:val="none" w:sz="0" w:space="0" w:color="auto"/>
                                                                    <w:bottom w:val="none" w:sz="0" w:space="0" w:color="auto"/>
                                                                    <w:right w:val="none" w:sz="0" w:space="0" w:color="auto"/>
                                                                  </w:divBdr>
                                                                  <w:divsChild>
                                                                    <w:div w:id="1516765991">
                                                                      <w:marLeft w:val="0"/>
                                                                      <w:marRight w:val="0"/>
                                                                      <w:marTop w:val="0"/>
                                                                      <w:marBottom w:val="0"/>
                                                                      <w:divBdr>
                                                                        <w:top w:val="none" w:sz="0" w:space="0" w:color="auto"/>
                                                                        <w:left w:val="none" w:sz="0" w:space="0" w:color="auto"/>
                                                                        <w:bottom w:val="none" w:sz="0" w:space="0" w:color="auto"/>
                                                                        <w:right w:val="none" w:sz="0" w:space="0" w:color="auto"/>
                                                                      </w:divBdr>
                                                                      <w:divsChild>
                                                                        <w:div w:id="1400786608">
                                                                          <w:marLeft w:val="0"/>
                                                                          <w:marRight w:val="0"/>
                                                                          <w:marTop w:val="0"/>
                                                                          <w:marBottom w:val="0"/>
                                                                          <w:divBdr>
                                                                            <w:top w:val="none" w:sz="0" w:space="0" w:color="auto"/>
                                                                            <w:left w:val="none" w:sz="0" w:space="0" w:color="auto"/>
                                                                            <w:bottom w:val="none" w:sz="0" w:space="0" w:color="auto"/>
                                                                            <w:right w:val="none" w:sz="0" w:space="0" w:color="auto"/>
                                                                          </w:divBdr>
                                                                          <w:divsChild>
                                                                            <w:div w:id="148833179">
                                                                              <w:marLeft w:val="0"/>
                                                                              <w:marRight w:val="0"/>
                                                                              <w:marTop w:val="0"/>
                                                                              <w:marBottom w:val="0"/>
                                                                              <w:divBdr>
                                                                                <w:top w:val="none" w:sz="0" w:space="0" w:color="auto"/>
                                                                                <w:left w:val="none" w:sz="0" w:space="0" w:color="auto"/>
                                                                                <w:bottom w:val="none" w:sz="0" w:space="0" w:color="auto"/>
                                                                                <w:right w:val="none" w:sz="0" w:space="0" w:color="auto"/>
                                                                              </w:divBdr>
                                                                              <w:divsChild>
                                                                                <w:div w:id="548033999">
                                                                                  <w:marLeft w:val="0"/>
                                                                                  <w:marRight w:val="0"/>
                                                                                  <w:marTop w:val="0"/>
                                                                                  <w:marBottom w:val="0"/>
                                                                                  <w:divBdr>
                                                                                    <w:top w:val="none" w:sz="0" w:space="0" w:color="auto"/>
                                                                                    <w:left w:val="none" w:sz="0" w:space="0" w:color="auto"/>
                                                                                    <w:bottom w:val="none" w:sz="0" w:space="0" w:color="auto"/>
                                                                                    <w:right w:val="none" w:sz="0" w:space="0" w:color="auto"/>
                                                                                  </w:divBdr>
                                                                                  <w:divsChild>
                                                                                    <w:div w:id="133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319986">
                                      <w:marLeft w:val="0"/>
                                      <w:marRight w:val="0"/>
                                      <w:marTop w:val="0"/>
                                      <w:marBottom w:val="0"/>
                                      <w:divBdr>
                                        <w:top w:val="none" w:sz="0" w:space="0" w:color="auto"/>
                                        <w:left w:val="none" w:sz="0" w:space="0" w:color="auto"/>
                                        <w:bottom w:val="none" w:sz="0" w:space="0" w:color="auto"/>
                                        <w:right w:val="none" w:sz="0" w:space="0" w:color="auto"/>
                                      </w:divBdr>
                                      <w:divsChild>
                                        <w:div w:id="1455901343">
                                          <w:marLeft w:val="0"/>
                                          <w:marRight w:val="0"/>
                                          <w:marTop w:val="0"/>
                                          <w:marBottom w:val="0"/>
                                          <w:divBdr>
                                            <w:top w:val="none" w:sz="0" w:space="0" w:color="auto"/>
                                            <w:left w:val="none" w:sz="0" w:space="0" w:color="auto"/>
                                            <w:bottom w:val="none" w:sz="0" w:space="0" w:color="auto"/>
                                            <w:right w:val="none" w:sz="0" w:space="0" w:color="auto"/>
                                          </w:divBdr>
                                          <w:divsChild>
                                            <w:div w:id="270206218">
                                              <w:marLeft w:val="0"/>
                                              <w:marRight w:val="0"/>
                                              <w:marTop w:val="0"/>
                                              <w:marBottom w:val="0"/>
                                              <w:divBdr>
                                                <w:top w:val="none" w:sz="0" w:space="0" w:color="auto"/>
                                                <w:left w:val="none" w:sz="0" w:space="0" w:color="auto"/>
                                                <w:bottom w:val="none" w:sz="0" w:space="0" w:color="auto"/>
                                                <w:right w:val="none" w:sz="0" w:space="0" w:color="auto"/>
                                              </w:divBdr>
                                              <w:divsChild>
                                                <w:div w:id="2047100226">
                                                  <w:marLeft w:val="0"/>
                                                  <w:marRight w:val="0"/>
                                                  <w:marTop w:val="0"/>
                                                  <w:marBottom w:val="0"/>
                                                  <w:divBdr>
                                                    <w:top w:val="none" w:sz="0" w:space="0" w:color="auto"/>
                                                    <w:left w:val="none" w:sz="0" w:space="0" w:color="auto"/>
                                                    <w:bottom w:val="none" w:sz="0" w:space="0" w:color="auto"/>
                                                    <w:right w:val="none" w:sz="0" w:space="0" w:color="auto"/>
                                                  </w:divBdr>
                                                  <w:divsChild>
                                                    <w:div w:id="214049854">
                                                      <w:marLeft w:val="0"/>
                                                      <w:marRight w:val="0"/>
                                                      <w:marTop w:val="0"/>
                                                      <w:marBottom w:val="0"/>
                                                      <w:divBdr>
                                                        <w:top w:val="none" w:sz="0" w:space="0" w:color="auto"/>
                                                        <w:left w:val="none" w:sz="0" w:space="0" w:color="auto"/>
                                                        <w:bottom w:val="none" w:sz="0" w:space="0" w:color="auto"/>
                                                        <w:right w:val="none" w:sz="0" w:space="0" w:color="auto"/>
                                                      </w:divBdr>
                                                      <w:divsChild>
                                                        <w:div w:id="211625743">
                                                          <w:marLeft w:val="0"/>
                                                          <w:marRight w:val="0"/>
                                                          <w:marTop w:val="0"/>
                                                          <w:marBottom w:val="0"/>
                                                          <w:divBdr>
                                                            <w:top w:val="none" w:sz="0" w:space="0" w:color="auto"/>
                                                            <w:left w:val="none" w:sz="0" w:space="0" w:color="auto"/>
                                                            <w:bottom w:val="none" w:sz="0" w:space="0" w:color="auto"/>
                                                            <w:right w:val="none" w:sz="0" w:space="0" w:color="auto"/>
                                                          </w:divBdr>
                                                          <w:divsChild>
                                                            <w:div w:id="21323116">
                                                              <w:marLeft w:val="0"/>
                                                              <w:marRight w:val="0"/>
                                                              <w:marTop w:val="0"/>
                                                              <w:marBottom w:val="0"/>
                                                              <w:divBdr>
                                                                <w:top w:val="none" w:sz="0" w:space="0" w:color="auto"/>
                                                                <w:left w:val="none" w:sz="0" w:space="0" w:color="auto"/>
                                                                <w:bottom w:val="none" w:sz="0" w:space="0" w:color="auto"/>
                                                                <w:right w:val="none" w:sz="0" w:space="0" w:color="auto"/>
                                                              </w:divBdr>
                                                              <w:divsChild>
                                                                <w:div w:id="1072393731">
                                                                  <w:marLeft w:val="0"/>
                                                                  <w:marRight w:val="0"/>
                                                                  <w:marTop w:val="0"/>
                                                                  <w:marBottom w:val="0"/>
                                                                  <w:divBdr>
                                                                    <w:top w:val="none" w:sz="0" w:space="0" w:color="auto"/>
                                                                    <w:left w:val="none" w:sz="0" w:space="0" w:color="auto"/>
                                                                    <w:bottom w:val="none" w:sz="0" w:space="0" w:color="auto"/>
                                                                    <w:right w:val="none" w:sz="0" w:space="0" w:color="auto"/>
                                                                  </w:divBdr>
                                                                  <w:divsChild>
                                                                    <w:div w:id="1704670707">
                                                                      <w:marLeft w:val="0"/>
                                                                      <w:marRight w:val="0"/>
                                                                      <w:marTop w:val="0"/>
                                                                      <w:marBottom w:val="0"/>
                                                                      <w:divBdr>
                                                                        <w:top w:val="none" w:sz="0" w:space="0" w:color="auto"/>
                                                                        <w:left w:val="none" w:sz="0" w:space="0" w:color="auto"/>
                                                                        <w:bottom w:val="none" w:sz="0" w:space="0" w:color="auto"/>
                                                                        <w:right w:val="none" w:sz="0" w:space="0" w:color="auto"/>
                                                                      </w:divBdr>
                                                                      <w:divsChild>
                                                                        <w:div w:id="214703255">
                                                                          <w:marLeft w:val="0"/>
                                                                          <w:marRight w:val="0"/>
                                                                          <w:marTop w:val="0"/>
                                                                          <w:marBottom w:val="0"/>
                                                                          <w:divBdr>
                                                                            <w:top w:val="none" w:sz="0" w:space="0" w:color="auto"/>
                                                                            <w:left w:val="none" w:sz="0" w:space="0" w:color="auto"/>
                                                                            <w:bottom w:val="none" w:sz="0" w:space="0" w:color="auto"/>
                                                                            <w:right w:val="none" w:sz="0" w:space="0" w:color="auto"/>
                                                                          </w:divBdr>
                                                                          <w:divsChild>
                                                                            <w:div w:id="1945110492">
                                                                              <w:marLeft w:val="0"/>
                                                                              <w:marRight w:val="0"/>
                                                                              <w:marTop w:val="0"/>
                                                                              <w:marBottom w:val="0"/>
                                                                              <w:divBdr>
                                                                                <w:top w:val="none" w:sz="0" w:space="0" w:color="auto"/>
                                                                                <w:left w:val="none" w:sz="0" w:space="0" w:color="auto"/>
                                                                                <w:bottom w:val="none" w:sz="0" w:space="0" w:color="auto"/>
                                                                                <w:right w:val="none" w:sz="0" w:space="0" w:color="auto"/>
                                                                              </w:divBdr>
                                                                              <w:divsChild>
                                                                                <w:div w:id="1001658796">
                                                                                  <w:marLeft w:val="0"/>
                                                                                  <w:marRight w:val="0"/>
                                                                                  <w:marTop w:val="0"/>
                                                                                  <w:marBottom w:val="0"/>
                                                                                  <w:divBdr>
                                                                                    <w:top w:val="none" w:sz="0" w:space="0" w:color="auto"/>
                                                                                    <w:left w:val="none" w:sz="0" w:space="0" w:color="auto"/>
                                                                                    <w:bottom w:val="none" w:sz="0" w:space="0" w:color="auto"/>
                                                                                    <w:right w:val="none" w:sz="0" w:space="0" w:color="auto"/>
                                                                                  </w:divBdr>
                                                                                  <w:divsChild>
                                                                                    <w:div w:id="13245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742551">
                                      <w:marLeft w:val="0"/>
                                      <w:marRight w:val="0"/>
                                      <w:marTop w:val="0"/>
                                      <w:marBottom w:val="0"/>
                                      <w:divBdr>
                                        <w:top w:val="none" w:sz="0" w:space="0" w:color="auto"/>
                                        <w:left w:val="none" w:sz="0" w:space="0" w:color="auto"/>
                                        <w:bottom w:val="none" w:sz="0" w:space="0" w:color="auto"/>
                                        <w:right w:val="none" w:sz="0" w:space="0" w:color="auto"/>
                                      </w:divBdr>
                                      <w:divsChild>
                                        <w:div w:id="1134249261">
                                          <w:marLeft w:val="0"/>
                                          <w:marRight w:val="0"/>
                                          <w:marTop w:val="0"/>
                                          <w:marBottom w:val="0"/>
                                          <w:divBdr>
                                            <w:top w:val="none" w:sz="0" w:space="0" w:color="auto"/>
                                            <w:left w:val="none" w:sz="0" w:space="0" w:color="auto"/>
                                            <w:bottom w:val="none" w:sz="0" w:space="0" w:color="auto"/>
                                            <w:right w:val="none" w:sz="0" w:space="0" w:color="auto"/>
                                          </w:divBdr>
                                          <w:divsChild>
                                            <w:div w:id="2128036113">
                                              <w:marLeft w:val="0"/>
                                              <w:marRight w:val="0"/>
                                              <w:marTop w:val="0"/>
                                              <w:marBottom w:val="0"/>
                                              <w:divBdr>
                                                <w:top w:val="none" w:sz="0" w:space="0" w:color="auto"/>
                                                <w:left w:val="none" w:sz="0" w:space="0" w:color="auto"/>
                                                <w:bottom w:val="none" w:sz="0" w:space="0" w:color="auto"/>
                                                <w:right w:val="none" w:sz="0" w:space="0" w:color="auto"/>
                                              </w:divBdr>
                                              <w:divsChild>
                                                <w:div w:id="867259107">
                                                  <w:marLeft w:val="0"/>
                                                  <w:marRight w:val="0"/>
                                                  <w:marTop w:val="0"/>
                                                  <w:marBottom w:val="0"/>
                                                  <w:divBdr>
                                                    <w:top w:val="none" w:sz="0" w:space="0" w:color="auto"/>
                                                    <w:left w:val="none" w:sz="0" w:space="0" w:color="auto"/>
                                                    <w:bottom w:val="none" w:sz="0" w:space="0" w:color="auto"/>
                                                    <w:right w:val="none" w:sz="0" w:space="0" w:color="auto"/>
                                                  </w:divBdr>
                                                  <w:divsChild>
                                                    <w:div w:id="1539052570">
                                                      <w:marLeft w:val="0"/>
                                                      <w:marRight w:val="0"/>
                                                      <w:marTop w:val="0"/>
                                                      <w:marBottom w:val="0"/>
                                                      <w:divBdr>
                                                        <w:top w:val="none" w:sz="0" w:space="0" w:color="auto"/>
                                                        <w:left w:val="none" w:sz="0" w:space="0" w:color="auto"/>
                                                        <w:bottom w:val="none" w:sz="0" w:space="0" w:color="auto"/>
                                                        <w:right w:val="none" w:sz="0" w:space="0" w:color="auto"/>
                                                      </w:divBdr>
                                                      <w:divsChild>
                                                        <w:div w:id="1743944084">
                                                          <w:marLeft w:val="0"/>
                                                          <w:marRight w:val="0"/>
                                                          <w:marTop w:val="0"/>
                                                          <w:marBottom w:val="0"/>
                                                          <w:divBdr>
                                                            <w:top w:val="none" w:sz="0" w:space="0" w:color="auto"/>
                                                            <w:left w:val="none" w:sz="0" w:space="0" w:color="auto"/>
                                                            <w:bottom w:val="none" w:sz="0" w:space="0" w:color="auto"/>
                                                            <w:right w:val="none" w:sz="0" w:space="0" w:color="auto"/>
                                                          </w:divBdr>
                                                          <w:divsChild>
                                                            <w:div w:id="300624491">
                                                              <w:marLeft w:val="0"/>
                                                              <w:marRight w:val="0"/>
                                                              <w:marTop w:val="0"/>
                                                              <w:marBottom w:val="0"/>
                                                              <w:divBdr>
                                                                <w:top w:val="none" w:sz="0" w:space="0" w:color="auto"/>
                                                                <w:left w:val="none" w:sz="0" w:space="0" w:color="auto"/>
                                                                <w:bottom w:val="none" w:sz="0" w:space="0" w:color="auto"/>
                                                                <w:right w:val="none" w:sz="0" w:space="0" w:color="auto"/>
                                                              </w:divBdr>
                                                              <w:divsChild>
                                                                <w:div w:id="1887402343">
                                                                  <w:marLeft w:val="0"/>
                                                                  <w:marRight w:val="0"/>
                                                                  <w:marTop w:val="0"/>
                                                                  <w:marBottom w:val="0"/>
                                                                  <w:divBdr>
                                                                    <w:top w:val="none" w:sz="0" w:space="0" w:color="auto"/>
                                                                    <w:left w:val="none" w:sz="0" w:space="0" w:color="auto"/>
                                                                    <w:bottom w:val="none" w:sz="0" w:space="0" w:color="auto"/>
                                                                    <w:right w:val="none" w:sz="0" w:space="0" w:color="auto"/>
                                                                  </w:divBdr>
                                                                  <w:divsChild>
                                                                    <w:div w:id="1000230200">
                                                                      <w:marLeft w:val="0"/>
                                                                      <w:marRight w:val="0"/>
                                                                      <w:marTop w:val="0"/>
                                                                      <w:marBottom w:val="0"/>
                                                                      <w:divBdr>
                                                                        <w:top w:val="none" w:sz="0" w:space="0" w:color="auto"/>
                                                                        <w:left w:val="none" w:sz="0" w:space="0" w:color="auto"/>
                                                                        <w:bottom w:val="none" w:sz="0" w:space="0" w:color="auto"/>
                                                                        <w:right w:val="none" w:sz="0" w:space="0" w:color="auto"/>
                                                                      </w:divBdr>
                                                                      <w:divsChild>
                                                                        <w:div w:id="1087994466">
                                                                          <w:marLeft w:val="0"/>
                                                                          <w:marRight w:val="0"/>
                                                                          <w:marTop w:val="0"/>
                                                                          <w:marBottom w:val="0"/>
                                                                          <w:divBdr>
                                                                            <w:top w:val="none" w:sz="0" w:space="0" w:color="auto"/>
                                                                            <w:left w:val="none" w:sz="0" w:space="0" w:color="auto"/>
                                                                            <w:bottom w:val="none" w:sz="0" w:space="0" w:color="auto"/>
                                                                            <w:right w:val="none" w:sz="0" w:space="0" w:color="auto"/>
                                                                          </w:divBdr>
                                                                          <w:divsChild>
                                                                            <w:div w:id="1419014083">
                                                                              <w:marLeft w:val="0"/>
                                                                              <w:marRight w:val="0"/>
                                                                              <w:marTop w:val="0"/>
                                                                              <w:marBottom w:val="0"/>
                                                                              <w:divBdr>
                                                                                <w:top w:val="none" w:sz="0" w:space="0" w:color="auto"/>
                                                                                <w:left w:val="none" w:sz="0" w:space="0" w:color="auto"/>
                                                                                <w:bottom w:val="none" w:sz="0" w:space="0" w:color="auto"/>
                                                                                <w:right w:val="none" w:sz="0" w:space="0" w:color="auto"/>
                                                                              </w:divBdr>
                                                                              <w:divsChild>
                                                                                <w:div w:id="450980730">
                                                                                  <w:marLeft w:val="0"/>
                                                                                  <w:marRight w:val="0"/>
                                                                                  <w:marTop w:val="0"/>
                                                                                  <w:marBottom w:val="0"/>
                                                                                  <w:divBdr>
                                                                                    <w:top w:val="none" w:sz="0" w:space="0" w:color="auto"/>
                                                                                    <w:left w:val="none" w:sz="0" w:space="0" w:color="auto"/>
                                                                                    <w:bottom w:val="none" w:sz="0" w:space="0" w:color="auto"/>
                                                                                    <w:right w:val="none" w:sz="0" w:space="0" w:color="auto"/>
                                                                                  </w:divBdr>
                                                                                  <w:divsChild>
                                                                                    <w:div w:id="415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1607">
                                      <w:marLeft w:val="0"/>
                                      <w:marRight w:val="0"/>
                                      <w:marTop w:val="0"/>
                                      <w:marBottom w:val="0"/>
                                      <w:divBdr>
                                        <w:top w:val="none" w:sz="0" w:space="0" w:color="auto"/>
                                        <w:left w:val="none" w:sz="0" w:space="0" w:color="auto"/>
                                        <w:bottom w:val="none" w:sz="0" w:space="0" w:color="auto"/>
                                        <w:right w:val="none" w:sz="0" w:space="0" w:color="auto"/>
                                      </w:divBdr>
                                      <w:divsChild>
                                        <w:div w:id="1978991038">
                                          <w:marLeft w:val="0"/>
                                          <w:marRight w:val="0"/>
                                          <w:marTop w:val="0"/>
                                          <w:marBottom w:val="0"/>
                                          <w:divBdr>
                                            <w:top w:val="none" w:sz="0" w:space="0" w:color="auto"/>
                                            <w:left w:val="none" w:sz="0" w:space="0" w:color="auto"/>
                                            <w:bottom w:val="none" w:sz="0" w:space="0" w:color="auto"/>
                                            <w:right w:val="none" w:sz="0" w:space="0" w:color="auto"/>
                                          </w:divBdr>
                                          <w:divsChild>
                                            <w:div w:id="285935086">
                                              <w:marLeft w:val="0"/>
                                              <w:marRight w:val="0"/>
                                              <w:marTop w:val="0"/>
                                              <w:marBottom w:val="0"/>
                                              <w:divBdr>
                                                <w:top w:val="none" w:sz="0" w:space="0" w:color="auto"/>
                                                <w:left w:val="none" w:sz="0" w:space="0" w:color="auto"/>
                                                <w:bottom w:val="none" w:sz="0" w:space="0" w:color="auto"/>
                                                <w:right w:val="none" w:sz="0" w:space="0" w:color="auto"/>
                                              </w:divBdr>
                                              <w:divsChild>
                                                <w:div w:id="428816211">
                                                  <w:marLeft w:val="0"/>
                                                  <w:marRight w:val="0"/>
                                                  <w:marTop w:val="0"/>
                                                  <w:marBottom w:val="0"/>
                                                  <w:divBdr>
                                                    <w:top w:val="none" w:sz="0" w:space="0" w:color="auto"/>
                                                    <w:left w:val="none" w:sz="0" w:space="0" w:color="auto"/>
                                                    <w:bottom w:val="none" w:sz="0" w:space="0" w:color="auto"/>
                                                    <w:right w:val="none" w:sz="0" w:space="0" w:color="auto"/>
                                                  </w:divBdr>
                                                  <w:divsChild>
                                                    <w:div w:id="440879290">
                                                      <w:marLeft w:val="0"/>
                                                      <w:marRight w:val="0"/>
                                                      <w:marTop w:val="0"/>
                                                      <w:marBottom w:val="0"/>
                                                      <w:divBdr>
                                                        <w:top w:val="none" w:sz="0" w:space="0" w:color="auto"/>
                                                        <w:left w:val="none" w:sz="0" w:space="0" w:color="auto"/>
                                                        <w:bottom w:val="none" w:sz="0" w:space="0" w:color="auto"/>
                                                        <w:right w:val="none" w:sz="0" w:space="0" w:color="auto"/>
                                                      </w:divBdr>
                                                      <w:divsChild>
                                                        <w:div w:id="1900557436">
                                                          <w:marLeft w:val="0"/>
                                                          <w:marRight w:val="0"/>
                                                          <w:marTop w:val="0"/>
                                                          <w:marBottom w:val="0"/>
                                                          <w:divBdr>
                                                            <w:top w:val="none" w:sz="0" w:space="0" w:color="auto"/>
                                                            <w:left w:val="none" w:sz="0" w:space="0" w:color="auto"/>
                                                            <w:bottom w:val="none" w:sz="0" w:space="0" w:color="auto"/>
                                                            <w:right w:val="none" w:sz="0" w:space="0" w:color="auto"/>
                                                          </w:divBdr>
                                                          <w:divsChild>
                                                            <w:div w:id="116923223">
                                                              <w:marLeft w:val="0"/>
                                                              <w:marRight w:val="0"/>
                                                              <w:marTop w:val="0"/>
                                                              <w:marBottom w:val="0"/>
                                                              <w:divBdr>
                                                                <w:top w:val="none" w:sz="0" w:space="0" w:color="auto"/>
                                                                <w:left w:val="none" w:sz="0" w:space="0" w:color="auto"/>
                                                                <w:bottom w:val="none" w:sz="0" w:space="0" w:color="auto"/>
                                                                <w:right w:val="none" w:sz="0" w:space="0" w:color="auto"/>
                                                              </w:divBdr>
                                                              <w:divsChild>
                                                                <w:div w:id="1497961403">
                                                                  <w:marLeft w:val="0"/>
                                                                  <w:marRight w:val="0"/>
                                                                  <w:marTop w:val="0"/>
                                                                  <w:marBottom w:val="0"/>
                                                                  <w:divBdr>
                                                                    <w:top w:val="none" w:sz="0" w:space="0" w:color="auto"/>
                                                                    <w:left w:val="none" w:sz="0" w:space="0" w:color="auto"/>
                                                                    <w:bottom w:val="none" w:sz="0" w:space="0" w:color="auto"/>
                                                                    <w:right w:val="none" w:sz="0" w:space="0" w:color="auto"/>
                                                                  </w:divBdr>
                                                                  <w:divsChild>
                                                                    <w:div w:id="1674407582">
                                                                      <w:marLeft w:val="0"/>
                                                                      <w:marRight w:val="0"/>
                                                                      <w:marTop w:val="0"/>
                                                                      <w:marBottom w:val="0"/>
                                                                      <w:divBdr>
                                                                        <w:top w:val="none" w:sz="0" w:space="0" w:color="auto"/>
                                                                        <w:left w:val="none" w:sz="0" w:space="0" w:color="auto"/>
                                                                        <w:bottom w:val="none" w:sz="0" w:space="0" w:color="auto"/>
                                                                        <w:right w:val="none" w:sz="0" w:space="0" w:color="auto"/>
                                                                      </w:divBdr>
                                                                      <w:divsChild>
                                                                        <w:div w:id="1399014838">
                                                                          <w:marLeft w:val="0"/>
                                                                          <w:marRight w:val="0"/>
                                                                          <w:marTop w:val="0"/>
                                                                          <w:marBottom w:val="0"/>
                                                                          <w:divBdr>
                                                                            <w:top w:val="none" w:sz="0" w:space="0" w:color="auto"/>
                                                                            <w:left w:val="none" w:sz="0" w:space="0" w:color="auto"/>
                                                                            <w:bottom w:val="none" w:sz="0" w:space="0" w:color="auto"/>
                                                                            <w:right w:val="none" w:sz="0" w:space="0" w:color="auto"/>
                                                                          </w:divBdr>
                                                                          <w:divsChild>
                                                                            <w:div w:id="387844572">
                                                                              <w:marLeft w:val="0"/>
                                                                              <w:marRight w:val="0"/>
                                                                              <w:marTop w:val="0"/>
                                                                              <w:marBottom w:val="0"/>
                                                                              <w:divBdr>
                                                                                <w:top w:val="none" w:sz="0" w:space="0" w:color="auto"/>
                                                                                <w:left w:val="none" w:sz="0" w:space="0" w:color="auto"/>
                                                                                <w:bottom w:val="none" w:sz="0" w:space="0" w:color="auto"/>
                                                                                <w:right w:val="none" w:sz="0" w:space="0" w:color="auto"/>
                                                                              </w:divBdr>
                                                                              <w:divsChild>
                                                                                <w:div w:id="527721072">
                                                                                  <w:marLeft w:val="0"/>
                                                                                  <w:marRight w:val="0"/>
                                                                                  <w:marTop w:val="0"/>
                                                                                  <w:marBottom w:val="0"/>
                                                                                  <w:divBdr>
                                                                                    <w:top w:val="none" w:sz="0" w:space="0" w:color="auto"/>
                                                                                    <w:left w:val="none" w:sz="0" w:space="0" w:color="auto"/>
                                                                                    <w:bottom w:val="none" w:sz="0" w:space="0" w:color="auto"/>
                                                                                    <w:right w:val="none" w:sz="0" w:space="0" w:color="auto"/>
                                                                                  </w:divBdr>
                                                                                  <w:divsChild>
                                                                                    <w:div w:id="1490638394">
                                                                                      <w:marLeft w:val="0"/>
                                                                                      <w:marRight w:val="0"/>
                                                                                      <w:marTop w:val="0"/>
                                                                                      <w:marBottom w:val="0"/>
                                                                                      <w:divBdr>
                                                                                        <w:top w:val="none" w:sz="0" w:space="0" w:color="auto"/>
                                                                                        <w:left w:val="none" w:sz="0" w:space="0" w:color="auto"/>
                                                                                        <w:bottom w:val="none" w:sz="0" w:space="0" w:color="auto"/>
                                                                                        <w:right w:val="none" w:sz="0" w:space="0" w:color="auto"/>
                                                                                      </w:divBdr>
                                                                                      <w:divsChild>
                                                                                        <w:div w:id="381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850978">
                                      <w:marLeft w:val="0"/>
                                      <w:marRight w:val="0"/>
                                      <w:marTop w:val="0"/>
                                      <w:marBottom w:val="0"/>
                                      <w:divBdr>
                                        <w:top w:val="none" w:sz="0" w:space="0" w:color="auto"/>
                                        <w:left w:val="none" w:sz="0" w:space="0" w:color="auto"/>
                                        <w:bottom w:val="none" w:sz="0" w:space="0" w:color="auto"/>
                                        <w:right w:val="none" w:sz="0" w:space="0" w:color="auto"/>
                                      </w:divBdr>
                                      <w:divsChild>
                                        <w:div w:id="201792890">
                                          <w:marLeft w:val="0"/>
                                          <w:marRight w:val="0"/>
                                          <w:marTop w:val="0"/>
                                          <w:marBottom w:val="0"/>
                                          <w:divBdr>
                                            <w:top w:val="none" w:sz="0" w:space="0" w:color="auto"/>
                                            <w:left w:val="none" w:sz="0" w:space="0" w:color="auto"/>
                                            <w:bottom w:val="none" w:sz="0" w:space="0" w:color="auto"/>
                                            <w:right w:val="none" w:sz="0" w:space="0" w:color="auto"/>
                                          </w:divBdr>
                                          <w:divsChild>
                                            <w:div w:id="135220980">
                                              <w:marLeft w:val="0"/>
                                              <w:marRight w:val="0"/>
                                              <w:marTop w:val="0"/>
                                              <w:marBottom w:val="0"/>
                                              <w:divBdr>
                                                <w:top w:val="none" w:sz="0" w:space="0" w:color="auto"/>
                                                <w:left w:val="none" w:sz="0" w:space="0" w:color="auto"/>
                                                <w:bottom w:val="none" w:sz="0" w:space="0" w:color="auto"/>
                                                <w:right w:val="none" w:sz="0" w:space="0" w:color="auto"/>
                                              </w:divBdr>
                                              <w:divsChild>
                                                <w:div w:id="1413044961">
                                                  <w:marLeft w:val="0"/>
                                                  <w:marRight w:val="0"/>
                                                  <w:marTop w:val="0"/>
                                                  <w:marBottom w:val="0"/>
                                                  <w:divBdr>
                                                    <w:top w:val="none" w:sz="0" w:space="0" w:color="auto"/>
                                                    <w:left w:val="none" w:sz="0" w:space="0" w:color="auto"/>
                                                    <w:bottom w:val="none" w:sz="0" w:space="0" w:color="auto"/>
                                                    <w:right w:val="none" w:sz="0" w:space="0" w:color="auto"/>
                                                  </w:divBdr>
                                                  <w:divsChild>
                                                    <w:div w:id="516113965">
                                                      <w:marLeft w:val="0"/>
                                                      <w:marRight w:val="0"/>
                                                      <w:marTop w:val="0"/>
                                                      <w:marBottom w:val="0"/>
                                                      <w:divBdr>
                                                        <w:top w:val="none" w:sz="0" w:space="0" w:color="auto"/>
                                                        <w:left w:val="none" w:sz="0" w:space="0" w:color="auto"/>
                                                        <w:bottom w:val="none" w:sz="0" w:space="0" w:color="auto"/>
                                                        <w:right w:val="none" w:sz="0" w:space="0" w:color="auto"/>
                                                      </w:divBdr>
                                                      <w:divsChild>
                                                        <w:div w:id="1243417655">
                                                          <w:marLeft w:val="0"/>
                                                          <w:marRight w:val="0"/>
                                                          <w:marTop w:val="0"/>
                                                          <w:marBottom w:val="0"/>
                                                          <w:divBdr>
                                                            <w:top w:val="none" w:sz="0" w:space="0" w:color="auto"/>
                                                            <w:left w:val="none" w:sz="0" w:space="0" w:color="auto"/>
                                                            <w:bottom w:val="none" w:sz="0" w:space="0" w:color="auto"/>
                                                            <w:right w:val="none" w:sz="0" w:space="0" w:color="auto"/>
                                                          </w:divBdr>
                                                          <w:divsChild>
                                                            <w:div w:id="385764606">
                                                              <w:marLeft w:val="0"/>
                                                              <w:marRight w:val="0"/>
                                                              <w:marTop w:val="0"/>
                                                              <w:marBottom w:val="0"/>
                                                              <w:divBdr>
                                                                <w:top w:val="none" w:sz="0" w:space="0" w:color="auto"/>
                                                                <w:left w:val="none" w:sz="0" w:space="0" w:color="auto"/>
                                                                <w:bottom w:val="none" w:sz="0" w:space="0" w:color="auto"/>
                                                                <w:right w:val="none" w:sz="0" w:space="0" w:color="auto"/>
                                                              </w:divBdr>
                                                              <w:divsChild>
                                                                <w:div w:id="1650749852">
                                                                  <w:marLeft w:val="0"/>
                                                                  <w:marRight w:val="0"/>
                                                                  <w:marTop w:val="0"/>
                                                                  <w:marBottom w:val="0"/>
                                                                  <w:divBdr>
                                                                    <w:top w:val="none" w:sz="0" w:space="0" w:color="auto"/>
                                                                    <w:left w:val="none" w:sz="0" w:space="0" w:color="auto"/>
                                                                    <w:bottom w:val="none" w:sz="0" w:space="0" w:color="auto"/>
                                                                    <w:right w:val="none" w:sz="0" w:space="0" w:color="auto"/>
                                                                  </w:divBdr>
                                                                  <w:divsChild>
                                                                    <w:div w:id="1727488490">
                                                                      <w:marLeft w:val="0"/>
                                                                      <w:marRight w:val="0"/>
                                                                      <w:marTop w:val="0"/>
                                                                      <w:marBottom w:val="0"/>
                                                                      <w:divBdr>
                                                                        <w:top w:val="none" w:sz="0" w:space="0" w:color="auto"/>
                                                                        <w:left w:val="none" w:sz="0" w:space="0" w:color="auto"/>
                                                                        <w:bottom w:val="none" w:sz="0" w:space="0" w:color="auto"/>
                                                                        <w:right w:val="none" w:sz="0" w:space="0" w:color="auto"/>
                                                                      </w:divBdr>
                                                                      <w:divsChild>
                                                                        <w:div w:id="169225956">
                                                                          <w:marLeft w:val="0"/>
                                                                          <w:marRight w:val="0"/>
                                                                          <w:marTop w:val="0"/>
                                                                          <w:marBottom w:val="0"/>
                                                                          <w:divBdr>
                                                                            <w:top w:val="none" w:sz="0" w:space="0" w:color="auto"/>
                                                                            <w:left w:val="none" w:sz="0" w:space="0" w:color="auto"/>
                                                                            <w:bottom w:val="none" w:sz="0" w:space="0" w:color="auto"/>
                                                                            <w:right w:val="none" w:sz="0" w:space="0" w:color="auto"/>
                                                                          </w:divBdr>
                                                                          <w:divsChild>
                                                                            <w:div w:id="1757507802">
                                                                              <w:marLeft w:val="0"/>
                                                                              <w:marRight w:val="0"/>
                                                                              <w:marTop w:val="0"/>
                                                                              <w:marBottom w:val="0"/>
                                                                              <w:divBdr>
                                                                                <w:top w:val="none" w:sz="0" w:space="0" w:color="auto"/>
                                                                                <w:left w:val="none" w:sz="0" w:space="0" w:color="auto"/>
                                                                                <w:bottom w:val="none" w:sz="0" w:space="0" w:color="auto"/>
                                                                                <w:right w:val="none" w:sz="0" w:space="0" w:color="auto"/>
                                                                              </w:divBdr>
                                                                              <w:divsChild>
                                                                                <w:div w:id="120805325">
                                                                                  <w:marLeft w:val="0"/>
                                                                                  <w:marRight w:val="0"/>
                                                                                  <w:marTop w:val="0"/>
                                                                                  <w:marBottom w:val="0"/>
                                                                                  <w:divBdr>
                                                                                    <w:top w:val="none" w:sz="0" w:space="0" w:color="auto"/>
                                                                                    <w:left w:val="none" w:sz="0" w:space="0" w:color="auto"/>
                                                                                    <w:bottom w:val="none" w:sz="0" w:space="0" w:color="auto"/>
                                                                                    <w:right w:val="none" w:sz="0" w:space="0" w:color="auto"/>
                                                                                  </w:divBdr>
                                                                                  <w:divsChild>
                                                                                    <w:div w:id="1010445365">
                                                                                      <w:marLeft w:val="0"/>
                                                                                      <w:marRight w:val="0"/>
                                                                                      <w:marTop w:val="0"/>
                                                                                      <w:marBottom w:val="0"/>
                                                                                      <w:divBdr>
                                                                                        <w:top w:val="none" w:sz="0" w:space="0" w:color="auto"/>
                                                                                        <w:left w:val="none" w:sz="0" w:space="0" w:color="auto"/>
                                                                                        <w:bottom w:val="none" w:sz="0" w:space="0" w:color="auto"/>
                                                                                        <w:right w:val="none" w:sz="0" w:space="0" w:color="auto"/>
                                                                                      </w:divBdr>
                                                                                      <w:divsChild>
                                                                                        <w:div w:id="1131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929649">
                                      <w:marLeft w:val="0"/>
                                      <w:marRight w:val="0"/>
                                      <w:marTop w:val="0"/>
                                      <w:marBottom w:val="0"/>
                                      <w:divBdr>
                                        <w:top w:val="none" w:sz="0" w:space="0" w:color="auto"/>
                                        <w:left w:val="none" w:sz="0" w:space="0" w:color="auto"/>
                                        <w:bottom w:val="none" w:sz="0" w:space="0" w:color="auto"/>
                                        <w:right w:val="none" w:sz="0" w:space="0" w:color="auto"/>
                                      </w:divBdr>
                                      <w:divsChild>
                                        <w:div w:id="1324044623">
                                          <w:marLeft w:val="0"/>
                                          <w:marRight w:val="0"/>
                                          <w:marTop w:val="0"/>
                                          <w:marBottom w:val="0"/>
                                          <w:divBdr>
                                            <w:top w:val="none" w:sz="0" w:space="0" w:color="auto"/>
                                            <w:left w:val="none" w:sz="0" w:space="0" w:color="auto"/>
                                            <w:bottom w:val="none" w:sz="0" w:space="0" w:color="auto"/>
                                            <w:right w:val="none" w:sz="0" w:space="0" w:color="auto"/>
                                          </w:divBdr>
                                          <w:divsChild>
                                            <w:div w:id="1051268827">
                                              <w:marLeft w:val="0"/>
                                              <w:marRight w:val="0"/>
                                              <w:marTop w:val="0"/>
                                              <w:marBottom w:val="0"/>
                                              <w:divBdr>
                                                <w:top w:val="none" w:sz="0" w:space="0" w:color="auto"/>
                                                <w:left w:val="none" w:sz="0" w:space="0" w:color="auto"/>
                                                <w:bottom w:val="none" w:sz="0" w:space="0" w:color="auto"/>
                                                <w:right w:val="none" w:sz="0" w:space="0" w:color="auto"/>
                                              </w:divBdr>
                                              <w:divsChild>
                                                <w:div w:id="164322602">
                                                  <w:marLeft w:val="0"/>
                                                  <w:marRight w:val="0"/>
                                                  <w:marTop w:val="0"/>
                                                  <w:marBottom w:val="0"/>
                                                  <w:divBdr>
                                                    <w:top w:val="none" w:sz="0" w:space="0" w:color="auto"/>
                                                    <w:left w:val="none" w:sz="0" w:space="0" w:color="auto"/>
                                                    <w:bottom w:val="none" w:sz="0" w:space="0" w:color="auto"/>
                                                    <w:right w:val="none" w:sz="0" w:space="0" w:color="auto"/>
                                                  </w:divBdr>
                                                  <w:divsChild>
                                                    <w:div w:id="1455711529">
                                                      <w:marLeft w:val="0"/>
                                                      <w:marRight w:val="0"/>
                                                      <w:marTop w:val="0"/>
                                                      <w:marBottom w:val="0"/>
                                                      <w:divBdr>
                                                        <w:top w:val="none" w:sz="0" w:space="0" w:color="auto"/>
                                                        <w:left w:val="none" w:sz="0" w:space="0" w:color="auto"/>
                                                        <w:bottom w:val="none" w:sz="0" w:space="0" w:color="auto"/>
                                                        <w:right w:val="none" w:sz="0" w:space="0" w:color="auto"/>
                                                      </w:divBdr>
                                                      <w:divsChild>
                                                        <w:div w:id="286859836">
                                                          <w:marLeft w:val="0"/>
                                                          <w:marRight w:val="0"/>
                                                          <w:marTop w:val="0"/>
                                                          <w:marBottom w:val="0"/>
                                                          <w:divBdr>
                                                            <w:top w:val="none" w:sz="0" w:space="0" w:color="auto"/>
                                                            <w:left w:val="none" w:sz="0" w:space="0" w:color="auto"/>
                                                            <w:bottom w:val="none" w:sz="0" w:space="0" w:color="auto"/>
                                                            <w:right w:val="none" w:sz="0" w:space="0" w:color="auto"/>
                                                          </w:divBdr>
                                                          <w:divsChild>
                                                            <w:div w:id="1761682795">
                                                              <w:marLeft w:val="0"/>
                                                              <w:marRight w:val="0"/>
                                                              <w:marTop w:val="0"/>
                                                              <w:marBottom w:val="0"/>
                                                              <w:divBdr>
                                                                <w:top w:val="none" w:sz="0" w:space="0" w:color="auto"/>
                                                                <w:left w:val="none" w:sz="0" w:space="0" w:color="auto"/>
                                                                <w:bottom w:val="none" w:sz="0" w:space="0" w:color="auto"/>
                                                                <w:right w:val="none" w:sz="0" w:space="0" w:color="auto"/>
                                                              </w:divBdr>
                                                              <w:divsChild>
                                                                <w:div w:id="927889192">
                                                                  <w:marLeft w:val="0"/>
                                                                  <w:marRight w:val="0"/>
                                                                  <w:marTop w:val="0"/>
                                                                  <w:marBottom w:val="0"/>
                                                                  <w:divBdr>
                                                                    <w:top w:val="none" w:sz="0" w:space="0" w:color="auto"/>
                                                                    <w:left w:val="none" w:sz="0" w:space="0" w:color="auto"/>
                                                                    <w:bottom w:val="none" w:sz="0" w:space="0" w:color="auto"/>
                                                                    <w:right w:val="none" w:sz="0" w:space="0" w:color="auto"/>
                                                                  </w:divBdr>
                                                                  <w:divsChild>
                                                                    <w:div w:id="2095545831">
                                                                      <w:marLeft w:val="0"/>
                                                                      <w:marRight w:val="0"/>
                                                                      <w:marTop w:val="0"/>
                                                                      <w:marBottom w:val="0"/>
                                                                      <w:divBdr>
                                                                        <w:top w:val="none" w:sz="0" w:space="0" w:color="auto"/>
                                                                        <w:left w:val="none" w:sz="0" w:space="0" w:color="auto"/>
                                                                        <w:bottom w:val="none" w:sz="0" w:space="0" w:color="auto"/>
                                                                        <w:right w:val="none" w:sz="0" w:space="0" w:color="auto"/>
                                                                      </w:divBdr>
                                                                      <w:divsChild>
                                                                        <w:div w:id="526331243">
                                                                          <w:marLeft w:val="0"/>
                                                                          <w:marRight w:val="0"/>
                                                                          <w:marTop w:val="0"/>
                                                                          <w:marBottom w:val="0"/>
                                                                          <w:divBdr>
                                                                            <w:top w:val="none" w:sz="0" w:space="0" w:color="auto"/>
                                                                            <w:left w:val="none" w:sz="0" w:space="0" w:color="auto"/>
                                                                            <w:bottom w:val="none" w:sz="0" w:space="0" w:color="auto"/>
                                                                            <w:right w:val="none" w:sz="0" w:space="0" w:color="auto"/>
                                                                          </w:divBdr>
                                                                          <w:divsChild>
                                                                            <w:div w:id="681708676">
                                                                              <w:marLeft w:val="0"/>
                                                                              <w:marRight w:val="0"/>
                                                                              <w:marTop w:val="0"/>
                                                                              <w:marBottom w:val="0"/>
                                                                              <w:divBdr>
                                                                                <w:top w:val="none" w:sz="0" w:space="0" w:color="auto"/>
                                                                                <w:left w:val="none" w:sz="0" w:space="0" w:color="auto"/>
                                                                                <w:bottom w:val="none" w:sz="0" w:space="0" w:color="auto"/>
                                                                                <w:right w:val="none" w:sz="0" w:space="0" w:color="auto"/>
                                                                              </w:divBdr>
                                                                              <w:divsChild>
                                                                                <w:div w:id="85464820">
                                                                                  <w:marLeft w:val="0"/>
                                                                                  <w:marRight w:val="0"/>
                                                                                  <w:marTop w:val="0"/>
                                                                                  <w:marBottom w:val="0"/>
                                                                                  <w:divBdr>
                                                                                    <w:top w:val="none" w:sz="0" w:space="0" w:color="auto"/>
                                                                                    <w:left w:val="none" w:sz="0" w:space="0" w:color="auto"/>
                                                                                    <w:bottom w:val="none" w:sz="0" w:space="0" w:color="auto"/>
                                                                                    <w:right w:val="none" w:sz="0" w:space="0" w:color="auto"/>
                                                                                  </w:divBdr>
                                                                                  <w:divsChild>
                                                                                    <w:div w:id="3896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833854">
                                      <w:marLeft w:val="0"/>
                                      <w:marRight w:val="0"/>
                                      <w:marTop w:val="0"/>
                                      <w:marBottom w:val="0"/>
                                      <w:divBdr>
                                        <w:top w:val="none" w:sz="0" w:space="0" w:color="auto"/>
                                        <w:left w:val="none" w:sz="0" w:space="0" w:color="auto"/>
                                        <w:bottom w:val="none" w:sz="0" w:space="0" w:color="auto"/>
                                        <w:right w:val="none" w:sz="0" w:space="0" w:color="auto"/>
                                      </w:divBdr>
                                      <w:divsChild>
                                        <w:div w:id="1364330569">
                                          <w:marLeft w:val="0"/>
                                          <w:marRight w:val="0"/>
                                          <w:marTop w:val="0"/>
                                          <w:marBottom w:val="0"/>
                                          <w:divBdr>
                                            <w:top w:val="none" w:sz="0" w:space="0" w:color="auto"/>
                                            <w:left w:val="none" w:sz="0" w:space="0" w:color="auto"/>
                                            <w:bottom w:val="none" w:sz="0" w:space="0" w:color="auto"/>
                                            <w:right w:val="none" w:sz="0" w:space="0" w:color="auto"/>
                                          </w:divBdr>
                                          <w:divsChild>
                                            <w:div w:id="2145998009">
                                              <w:marLeft w:val="0"/>
                                              <w:marRight w:val="0"/>
                                              <w:marTop w:val="0"/>
                                              <w:marBottom w:val="0"/>
                                              <w:divBdr>
                                                <w:top w:val="none" w:sz="0" w:space="0" w:color="auto"/>
                                                <w:left w:val="none" w:sz="0" w:space="0" w:color="auto"/>
                                                <w:bottom w:val="none" w:sz="0" w:space="0" w:color="auto"/>
                                                <w:right w:val="none" w:sz="0" w:space="0" w:color="auto"/>
                                              </w:divBdr>
                                              <w:divsChild>
                                                <w:div w:id="256521103">
                                                  <w:marLeft w:val="0"/>
                                                  <w:marRight w:val="0"/>
                                                  <w:marTop w:val="0"/>
                                                  <w:marBottom w:val="0"/>
                                                  <w:divBdr>
                                                    <w:top w:val="none" w:sz="0" w:space="0" w:color="auto"/>
                                                    <w:left w:val="none" w:sz="0" w:space="0" w:color="auto"/>
                                                    <w:bottom w:val="none" w:sz="0" w:space="0" w:color="auto"/>
                                                    <w:right w:val="none" w:sz="0" w:space="0" w:color="auto"/>
                                                  </w:divBdr>
                                                  <w:divsChild>
                                                    <w:div w:id="154414744">
                                                      <w:marLeft w:val="0"/>
                                                      <w:marRight w:val="0"/>
                                                      <w:marTop w:val="0"/>
                                                      <w:marBottom w:val="0"/>
                                                      <w:divBdr>
                                                        <w:top w:val="none" w:sz="0" w:space="0" w:color="auto"/>
                                                        <w:left w:val="none" w:sz="0" w:space="0" w:color="auto"/>
                                                        <w:bottom w:val="none" w:sz="0" w:space="0" w:color="auto"/>
                                                        <w:right w:val="none" w:sz="0" w:space="0" w:color="auto"/>
                                                      </w:divBdr>
                                                      <w:divsChild>
                                                        <w:div w:id="2007433596">
                                                          <w:marLeft w:val="0"/>
                                                          <w:marRight w:val="0"/>
                                                          <w:marTop w:val="0"/>
                                                          <w:marBottom w:val="0"/>
                                                          <w:divBdr>
                                                            <w:top w:val="none" w:sz="0" w:space="0" w:color="auto"/>
                                                            <w:left w:val="none" w:sz="0" w:space="0" w:color="auto"/>
                                                            <w:bottom w:val="none" w:sz="0" w:space="0" w:color="auto"/>
                                                            <w:right w:val="none" w:sz="0" w:space="0" w:color="auto"/>
                                                          </w:divBdr>
                                                          <w:divsChild>
                                                            <w:div w:id="1119882748">
                                                              <w:marLeft w:val="0"/>
                                                              <w:marRight w:val="0"/>
                                                              <w:marTop w:val="0"/>
                                                              <w:marBottom w:val="0"/>
                                                              <w:divBdr>
                                                                <w:top w:val="none" w:sz="0" w:space="0" w:color="auto"/>
                                                                <w:left w:val="none" w:sz="0" w:space="0" w:color="auto"/>
                                                                <w:bottom w:val="none" w:sz="0" w:space="0" w:color="auto"/>
                                                                <w:right w:val="none" w:sz="0" w:space="0" w:color="auto"/>
                                                              </w:divBdr>
                                                              <w:divsChild>
                                                                <w:div w:id="1927686625">
                                                                  <w:marLeft w:val="0"/>
                                                                  <w:marRight w:val="0"/>
                                                                  <w:marTop w:val="0"/>
                                                                  <w:marBottom w:val="0"/>
                                                                  <w:divBdr>
                                                                    <w:top w:val="none" w:sz="0" w:space="0" w:color="auto"/>
                                                                    <w:left w:val="none" w:sz="0" w:space="0" w:color="auto"/>
                                                                    <w:bottom w:val="none" w:sz="0" w:space="0" w:color="auto"/>
                                                                    <w:right w:val="none" w:sz="0" w:space="0" w:color="auto"/>
                                                                  </w:divBdr>
                                                                  <w:divsChild>
                                                                    <w:div w:id="274219713">
                                                                      <w:marLeft w:val="0"/>
                                                                      <w:marRight w:val="0"/>
                                                                      <w:marTop w:val="0"/>
                                                                      <w:marBottom w:val="0"/>
                                                                      <w:divBdr>
                                                                        <w:top w:val="none" w:sz="0" w:space="0" w:color="auto"/>
                                                                        <w:left w:val="none" w:sz="0" w:space="0" w:color="auto"/>
                                                                        <w:bottom w:val="none" w:sz="0" w:space="0" w:color="auto"/>
                                                                        <w:right w:val="none" w:sz="0" w:space="0" w:color="auto"/>
                                                                      </w:divBdr>
                                                                      <w:divsChild>
                                                                        <w:div w:id="1349914245">
                                                                          <w:marLeft w:val="0"/>
                                                                          <w:marRight w:val="0"/>
                                                                          <w:marTop w:val="0"/>
                                                                          <w:marBottom w:val="0"/>
                                                                          <w:divBdr>
                                                                            <w:top w:val="none" w:sz="0" w:space="0" w:color="auto"/>
                                                                            <w:left w:val="none" w:sz="0" w:space="0" w:color="auto"/>
                                                                            <w:bottom w:val="none" w:sz="0" w:space="0" w:color="auto"/>
                                                                            <w:right w:val="none" w:sz="0" w:space="0" w:color="auto"/>
                                                                          </w:divBdr>
                                                                          <w:divsChild>
                                                                            <w:div w:id="316228201">
                                                                              <w:marLeft w:val="0"/>
                                                                              <w:marRight w:val="0"/>
                                                                              <w:marTop w:val="0"/>
                                                                              <w:marBottom w:val="0"/>
                                                                              <w:divBdr>
                                                                                <w:top w:val="none" w:sz="0" w:space="0" w:color="auto"/>
                                                                                <w:left w:val="none" w:sz="0" w:space="0" w:color="auto"/>
                                                                                <w:bottom w:val="none" w:sz="0" w:space="0" w:color="auto"/>
                                                                                <w:right w:val="none" w:sz="0" w:space="0" w:color="auto"/>
                                                                              </w:divBdr>
                                                                              <w:divsChild>
                                                                                <w:div w:id="994837915">
                                                                                  <w:marLeft w:val="0"/>
                                                                                  <w:marRight w:val="0"/>
                                                                                  <w:marTop w:val="0"/>
                                                                                  <w:marBottom w:val="0"/>
                                                                                  <w:divBdr>
                                                                                    <w:top w:val="none" w:sz="0" w:space="0" w:color="auto"/>
                                                                                    <w:left w:val="none" w:sz="0" w:space="0" w:color="auto"/>
                                                                                    <w:bottom w:val="none" w:sz="0" w:space="0" w:color="auto"/>
                                                                                    <w:right w:val="none" w:sz="0" w:space="0" w:color="auto"/>
                                                                                  </w:divBdr>
                                                                                  <w:divsChild>
                                                                                    <w:div w:id="2076079270">
                                                                                      <w:marLeft w:val="0"/>
                                                                                      <w:marRight w:val="0"/>
                                                                                      <w:marTop w:val="0"/>
                                                                                      <w:marBottom w:val="0"/>
                                                                                      <w:divBdr>
                                                                                        <w:top w:val="none" w:sz="0" w:space="0" w:color="auto"/>
                                                                                        <w:left w:val="none" w:sz="0" w:space="0" w:color="auto"/>
                                                                                        <w:bottom w:val="none" w:sz="0" w:space="0" w:color="auto"/>
                                                                                        <w:right w:val="none" w:sz="0" w:space="0" w:color="auto"/>
                                                                                      </w:divBdr>
                                                                                      <w:divsChild>
                                                                                        <w:div w:id="13617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056087">
                                      <w:marLeft w:val="0"/>
                                      <w:marRight w:val="0"/>
                                      <w:marTop w:val="0"/>
                                      <w:marBottom w:val="0"/>
                                      <w:divBdr>
                                        <w:top w:val="none" w:sz="0" w:space="0" w:color="auto"/>
                                        <w:left w:val="none" w:sz="0" w:space="0" w:color="auto"/>
                                        <w:bottom w:val="none" w:sz="0" w:space="0" w:color="auto"/>
                                        <w:right w:val="none" w:sz="0" w:space="0" w:color="auto"/>
                                      </w:divBdr>
                                      <w:divsChild>
                                        <w:div w:id="696737318">
                                          <w:marLeft w:val="0"/>
                                          <w:marRight w:val="0"/>
                                          <w:marTop w:val="0"/>
                                          <w:marBottom w:val="0"/>
                                          <w:divBdr>
                                            <w:top w:val="none" w:sz="0" w:space="0" w:color="auto"/>
                                            <w:left w:val="none" w:sz="0" w:space="0" w:color="auto"/>
                                            <w:bottom w:val="none" w:sz="0" w:space="0" w:color="auto"/>
                                            <w:right w:val="none" w:sz="0" w:space="0" w:color="auto"/>
                                          </w:divBdr>
                                          <w:divsChild>
                                            <w:div w:id="1550648588">
                                              <w:marLeft w:val="0"/>
                                              <w:marRight w:val="0"/>
                                              <w:marTop w:val="0"/>
                                              <w:marBottom w:val="0"/>
                                              <w:divBdr>
                                                <w:top w:val="none" w:sz="0" w:space="0" w:color="auto"/>
                                                <w:left w:val="none" w:sz="0" w:space="0" w:color="auto"/>
                                                <w:bottom w:val="none" w:sz="0" w:space="0" w:color="auto"/>
                                                <w:right w:val="none" w:sz="0" w:space="0" w:color="auto"/>
                                              </w:divBdr>
                                              <w:divsChild>
                                                <w:div w:id="1098672431">
                                                  <w:marLeft w:val="0"/>
                                                  <w:marRight w:val="0"/>
                                                  <w:marTop w:val="0"/>
                                                  <w:marBottom w:val="0"/>
                                                  <w:divBdr>
                                                    <w:top w:val="none" w:sz="0" w:space="0" w:color="auto"/>
                                                    <w:left w:val="none" w:sz="0" w:space="0" w:color="auto"/>
                                                    <w:bottom w:val="none" w:sz="0" w:space="0" w:color="auto"/>
                                                    <w:right w:val="none" w:sz="0" w:space="0" w:color="auto"/>
                                                  </w:divBdr>
                                                  <w:divsChild>
                                                    <w:div w:id="677389686">
                                                      <w:marLeft w:val="0"/>
                                                      <w:marRight w:val="0"/>
                                                      <w:marTop w:val="0"/>
                                                      <w:marBottom w:val="0"/>
                                                      <w:divBdr>
                                                        <w:top w:val="none" w:sz="0" w:space="0" w:color="auto"/>
                                                        <w:left w:val="none" w:sz="0" w:space="0" w:color="auto"/>
                                                        <w:bottom w:val="none" w:sz="0" w:space="0" w:color="auto"/>
                                                        <w:right w:val="none" w:sz="0" w:space="0" w:color="auto"/>
                                                      </w:divBdr>
                                                      <w:divsChild>
                                                        <w:div w:id="1992516286">
                                                          <w:marLeft w:val="0"/>
                                                          <w:marRight w:val="0"/>
                                                          <w:marTop w:val="0"/>
                                                          <w:marBottom w:val="0"/>
                                                          <w:divBdr>
                                                            <w:top w:val="none" w:sz="0" w:space="0" w:color="auto"/>
                                                            <w:left w:val="none" w:sz="0" w:space="0" w:color="auto"/>
                                                            <w:bottom w:val="none" w:sz="0" w:space="0" w:color="auto"/>
                                                            <w:right w:val="none" w:sz="0" w:space="0" w:color="auto"/>
                                                          </w:divBdr>
                                                          <w:divsChild>
                                                            <w:div w:id="1057124726">
                                                              <w:marLeft w:val="0"/>
                                                              <w:marRight w:val="0"/>
                                                              <w:marTop w:val="0"/>
                                                              <w:marBottom w:val="0"/>
                                                              <w:divBdr>
                                                                <w:top w:val="none" w:sz="0" w:space="0" w:color="auto"/>
                                                                <w:left w:val="none" w:sz="0" w:space="0" w:color="auto"/>
                                                                <w:bottom w:val="none" w:sz="0" w:space="0" w:color="auto"/>
                                                                <w:right w:val="none" w:sz="0" w:space="0" w:color="auto"/>
                                                              </w:divBdr>
                                                              <w:divsChild>
                                                                <w:div w:id="1342857241">
                                                                  <w:marLeft w:val="0"/>
                                                                  <w:marRight w:val="0"/>
                                                                  <w:marTop w:val="0"/>
                                                                  <w:marBottom w:val="0"/>
                                                                  <w:divBdr>
                                                                    <w:top w:val="none" w:sz="0" w:space="0" w:color="auto"/>
                                                                    <w:left w:val="none" w:sz="0" w:space="0" w:color="auto"/>
                                                                    <w:bottom w:val="none" w:sz="0" w:space="0" w:color="auto"/>
                                                                    <w:right w:val="none" w:sz="0" w:space="0" w:color="auto"/>
                                                                  </w:divBdr>
                                                                  <w:divsChild>
                                                                    <w:div w:id="1572038782">
                                                                      <w:marLeft w:val="0"/>
                                                                      <w:marRight w:val="0"/>
                                                                      <w:marTop w:val="0"/>
                                                                      <w:marBottom w:val="0"/>
                                                                      <w:divBdr>
                                                                        <w:top w:val="none" w:sz="0" w:space="0" w:color="auto"/>
                                                                        <w:left w:val="none" w:sz="0" w:space="0" w:color="auto"/>
                                                                        <w:bottom w:val="none" w:sz="0" w:space="0" w:color="auto"/>
                                                                        <w:right w:val="none" w:sz="0" w:space="0" w:color="auto"/>
                                                                      </w:divBdr>
                                                                      <w:divsChild>
                                                                        <w:div w:id="1984390710">
                                                                          <w:marLeft w:val="0"/>
                                                                          <w:marRight w:val="0"/>
                                                                          <w:marTop w:val="0"/>
                                                                          <w:marBottom w:val="0"/>
                                                                          <w:divBdr>
                                                                            <w:top w:val="none" w:sz="0" w:space="0" w:color="auto"/>
                                                                            <w:left w:val="none" w:sz="0" w:space="0" w:color="auto"/>
                                                                            <w:bottom w:val="none" w:sz="0" w:space="0" w:color="auto"/>
                                                                            <w:right w:val="none" w:sz="0" w:space="0" w:color="auto"/>
                                                                          </w:divBdr>
                                                                          <w:divsChild>
                                                                            <w:div w:id="2051954190">
                                                                              <w:marLeft w:val="0"/>
                                                                              <w:marRight w:val="0"/>
                                                                              <w:marTop w:val="0"/>
                                                                              <w:marBottom w:val="0"/>
                                                                              <w:divBdr>
                                                                                <w:top w:val="none" w:sz="0" w:space="0" w:color="auto"/>
                                                                                <w:left w:val="none" w:sz="0" w:space="0" w:color="auto"/>
                                                                                <w:bottom w:val="none" w:sz="0" w:space="0" w:color="auto"/>
                                                                                <w:right w:val="none" w:sz="0" w:space="0" w:color="auto"/>
                                                                              </w:divBdr>
                                                                              <w:divsChild>
                                                                                <w:div w:id="976643609">
                                                                                  <w:marLeft w:val="0"/>
                                                                                  <w:marRight w:val="0"/>
                                                                                  <w:marTop w:val="0"/>
                                                                                  <w:marBottom w:val="0"/>
                                                                                  <w:divBdr>
                                                                                    <w:top w:val="none" w:sz="0" w:space="0" w:color="auto"/>
                                                                                    <w:left w:val="none" w:sz="0" w:space="0" w:color="auto"/>
                                                                                    <w:bottom w:val="none" w:sz="0" w:space="0" w:color="auto"/>
                                                                                    <w:right w:val="none" w:sz="0" w:space="0" w:color="auto"/>
                                                                                  </w:divBdr>
                                                                                  <w:divsChild>
                                                                                    <w:div w:id="17328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734523">
                                      <w:marLeft w:val="0"/>
                                      <w:marRight w:val="0"/>
                                      <w:marTop w:val="0"/>
                                      <w:marBottom w:val="0"/>
                                      <w:divBdr>
                                        <w:top w:val="none" w:sz="0" w:space="0" w:color="auto"/>
                                        <w:left w:val="none" w:sz="0" w:space="0" w:color="auto"/>
                                        <w:bottom w:val="none" w:sz="0" w:space="0" w:color="auto"/>
                                        <w:right w:val="none" w:sz="0" w:space="0" w:color="auto"/>
                                      </w:divBdr>
                                      <w:divsChild>
                                        <w:div w:id="1646616089">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sChild>
                                                <w:div w:id="2122725884">
                                                  <w:marLeft w:val="0"/>
                                                  <w:marRight w:val="0"/>
                                                  <w:marTop w:val="0"/>
                                                  <w:marBottom w:val="0"/>
                                                  <w:divBdr>
                                                    <w:top w:val="none" w:sz="0" w:space="0" w:color="auto"/>
                                                    <w:left w:val="none" w:sz="0" w:space="0" w:color="auto"/>
                                                    <w:bottom w:val="none" w:sz="0" w:space="0" w:color="auto"/>
                                                    <w:right w:val="none" w:sz="0" w:space="0" w:color="auto"/>
                                                  </w:divBdr>
                                                  <w:divsChild>
                                                    <w:div w:id="1375496716">
                                                      <w:marLeft w:val="0"/>
                                                      <w:marRight w:val="0"/>
                                                      <w:marTop w:val="0"/>
                                                      <w:marBottom w:val="0"/>
                                                      <w:divBdr>
                                                        <w:top w:val="none" w:sz="0" w:space="0" w:color="auto"/>
                                                        <w:left w:val="none" w:sz="0" w:space="0" w:color="auto"/>
                                                        <w:bottom w:val="none" w:sz="0" w:space="0" w:color="auto"/>
                                                        <w:right w:val="none" w:sz="0" w:space="0" w:color="auto"/>
                                                      </w:divBdr>
                                                      <w:divsChild>
                                                        <w:div w:id="321586612">
                                                          <w:marLeft w:val="0"/>
                                                          <w:marRight w:val="0"/>
                                                          <w:marTop w:val="0"/>
                                                          <w:marBottom w:val="0"/>
                                                          <w:divBdr>
                                                            <w:top w:val="none" w:sz="0" w:space="0" w:color="auto"/>
                                                            <w:left w:val="none" w:sz="0" w:space="0" w:color="auto"/>
                                                            <w:bottom w:val="none" w:sz="0" w:space="0" w:color="auto"/>
                                                            <w:right w:val="none" w:sz="0" w:space="0" w:color="auto"/>
                                                          </w:divBdr>
                                                          <w:divsChild>
                                                            <w:div w:id="1276863932">
                                                              <w:marLeft w:val="0"/>
                                                              <w:marRight w:val="0"/>
                                                              <w:marTop w:val="0"/>
                                                              <w:marBottom w:val="0"/>
                                                              <w:divBdr>
                                                                <w:top w:val="none" w:sz="0" w:space="0" w:color="auto"/>
                                                                <w:left w:val="none" w:sz="0" w:space="0" w:color="auto"/>
                                                                <w:bottom w:val="none" w:sz="0" w:space="0" w:color="auto"/>
                                                                <w:right w:val="none" w:sz="0" w:space="0" w:color="auto"/>
                                                              </w:divBdr>
                                                              <w:divsChild>
                                                                <w:div w:id="141894891">
                                                                  <w:marLeft w:val="0"/>
                                                                  <w:marRight w:val="0"/>
                                                                  <w:marTop w:val="0"/>
                                                                  <w:marBottom w:val="0"/>
                                                                  <w:divBdr>
                                                                    <w:top w:val="none" w:sz="0" w:space="0" w:color="auto"/>
                                                                    <w:left w:val="none" w:sz="0" w:space="0" w:color="auto"/>
                                                                    <w:bottom w:val="none" w:sz="0" w:space="0" w:color="auto"/>
                                                                    <w:right w:val="none" w:sz="0" w:space="0" w:color="auto"/>
                                                                  </w:divBdr>
                                                                  <w:divsChild>
                                                                    <w:div w:id="1150513977">
                                                                      <w:marLeft w:val="0"/>
                                                                      <w:marRight w:val="0"/>
                                                                      <w:marTop w:val="0"/>
                                                                      <w:marBottom w:val="0"/>
                                                                      <w:divBdr>
                                                                        <w:top w:val="none" w:sz="0" w:space="0" w:color="auto"/>
                                                                        <w:left w:val="none" w:sz="0" w:space="0" w:color="auto"/>
                                                                        <w:bottom w:val="none" w:sz="0" w:space="0" w:color="auto"/>
                                                                        <w:right w:val="none" w:sz="0" w:space="0" w:color="auto"/>
                                                                      </w:divBdr>
                                                                      <w:divsChild>
                                                                        <w:div w:id="1644502660">
                                                                          <w:marLeft w:val="0"/>
                                                                          <w:marRight w:val="0"/>
                                                                          <w:marTop w:val="0"/>
                                                                          <w:marBottom w:val="0"/>
                                                                          <w:divBdr>
                                                                            <w:top w:val="none" w:sz="0" w:space="0" w:color="auto"/>
                                                                            <w:left w:val="none" w:sz="0" w:space="0" w:color="auto"/>
                                                                            <w:bottom w:val="none" w:sz="0" w:space="0" w:color="auto"/>
                                                                            <w:right w:val="none" w:sz="0" w:space="0" w:color="auto"/>
                                                                          </w:divBdr>
                                                                          <w:divsChild>
                                                                            <w:div w:id="76827989">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0"/>
                                                                                  <w:divBdr>
                                                                                    <w:top w:val="none" w:sz="0" w:space="0" w:color="auto"/>
                                                                                    <w:left w:val="none" w:sz="0" w:space="0" w:color="auto"/>
                                                                                    <w:bottom w:val="none" w:sz="0" w:space="0" w:color="auto"/>
                                                                                    <w:right w:val="none" w:sz="0" w:space="0" w:color="auto"/>
                                                                                  </w:divBdr>
                                                                                  <w:divsChild>
                                                                                    <w:div w:id="1565334201">
                                                                                      <w:marLeft w:val="0"/>
                                                                                      <w:marRight w:val="0"/>
                                                                                      <w:marTop w:val="0"/>
                                                                                      <w:marBottom w:val="0"/>
                                                                                      <w:divBdr>
                                                                                        <w:top w:val="none" w:sz="0" w:space="0" w:color="auto"/>
                                                                                        <w:left w:val="none" w:sz="0" w:space="0" w:color="auto"/>
                                                                                        <w:bottom w:val="none" w:sz="0" w:space="0" w:color="auto"/>
                                                                                        <w:right w:val="none" w:sz="0" w:space="0" w:color="auto"/>
                                                                                      </w:divBdr>
                                                                                      <w:divsChild>
                                                                                        <w:div w:id="2664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441621">
                                      <w:marLeft w:val="0"/>
                                      <w:marRight w:val="0"/>
                                      <w:marTop w:val="0"/>
                                      <w:marBottom w:val="0"/>
                                      <w:divBdr>
                                        <w:top w:val="none" w:sz="0" w:space="0" w:color="auto"/>
                                        <w:left w:val="none" w:sz="0" w:space="0" w:color="auto"/>
                                        <w:bottom w:val="none" w:sz="0" w:space="0" w:color="auto"/>
                                        <w:right w:val="none" w:sz="0" w:space="0" w:color="auto"/>
                                      </w:divBdr>
                                      <w:divsChild>
                                        <w:div w:id="1017315825">
                                          <w:marLeft w:val="0"/>
                                          <w:marRight w:val="0"/>
                                          <w:marTop w:val="0"/>
                                          <w:marBottom w:val="0"/>
                                          <w:divBdr>
                                            <w:top w:val="none" w:sz="0" w:space="0" w:color="auto"/>
                                            <w:left w:val="none" w:sz="0" w:space="0" w:color="auto"/>
                                            <w:bottom w:val="none" w:sz="0" w:space="0" w:color="auto"/>
                                            <w:right w:val="none" w:sz="0" w:space="0" w:color="auto"/>
                                          </w:divBdr>
                                          <w:divsChild>
                                            <w:div w:id="374089862">
                                              <w:marLeft w:val="0"/>
                                              <w:marRight w:val="0"/>
                                              <w:marTop w:val="0"/>
                                              <w:marBottom w:val="0"/>
                                              <w:divBdr>
                                                <w:top w:val="none" w:sz="0" w:space="0" w:color="auto"/>
                                                <w:left w:val="none" w:sz="0" w:space="0" w:color="auto"/>
                                                <w:bottom w:val="none" w:sz="0" w:space="0" w:color="auto"/>
                                                <w:right w:val="none" w:sz="0" w:space="0" w:color="auto"/>
                                              </w:divBdr>
                                              <w:divsChild>
                                                <w:div w:id="1265458964">
                                                  <w:marLeft w:val="0"/>
                                                  <w:marRight w:val="0"/>
                                                  <w:marTop w:val="0"/>
                                                  <w:marBottom w:val="0"/>
                                                  <w:divBdr>
                                                    <w:top w:val="none" w:sz="0" w:space="0" w:color="auto"/>
                                                    <w:left w:val="none" w:sz="0" w:space="0" w:color="auto"/>
                                                    <w:bottom w:val="none" w:sz="0" w:space="0" w:color="auto"/>
                                                    <w:right w:val="none" w:sz="0" w:space="0" w:color="auto"/>
                                                  </w:divBdr>
                                                  <w:divsChild>
                                                    <w:div w:id="1035736291">
                                                      <w:marLeft w:val="0"/>
                                                      <w:marRight w:val="0"/>
                                                      <w:marTop w:val="0"/>
                                                      <w:marBottom w:val="0"/>
                                                      <w:divBdr>
                                                        <w:top w:val="none" w:sz="0" w:space="0" w:color="auto"/>
                                                        <w:left w:val="none" w:sz="0" w:space="0" w:color="auto"/>
                                                        <w:bottom w:val="none" w:sz="0" w:space="0" w:color="auto"/>
                                                        <w:right w:val="none" w:sz="0" w:space="0" w:color="auto"/>
                                                      </w:divBdr>
                                                      <w:divsChild>
                                                        <w:div w:id="644046322">
                                                          <w:marLeft w:val="0"/>
                                                          <w:marRight w:val="0"/>
                                                          <w:marTop w:val="0"/>
                                                          <w:marBottom w:val="0"/>
                                                          <w:divBdr>
                                                            <w:top w:val="none" w:sz="0" w:space="0" w:color="auto"/>
                                                            <w:left w:val="none" w:sz="0" w:space="0" w:color="auto"/>
                                                            <w:bottom w:val="none" w:sz="0" w:space="0" w:color="auto"/>
                                                            <w:right w:val="none" w:sz="0" w:space="0" w:color="auto"/>
                                                          </w:divBdr>
                                                          <w:divsChild>
                                                            <w:div w:id="1754624756">
                                                              <w:marLeft w:val="0"/>
                                                              <w:marRight w:val="0"/>
                                                              <w:marTop w:val="0"/>
                                                              <w:marBottom w:val="0"/>
                                                              <w:divBdr>
                                                                <w:top w:val="none" w:sz="0" w:space="0" w:color="auto"/>
                                                                <w:left w:val="none" w:sz="0" w:space="0" w:color="auto"/>
                                                                <w:bottom w:val="none" w:sz="0" w:space="0" w:color="auto"/>
                                                                <w:right w:val="none" w:sz="0" w:space="0" w:color="auto"/>
                                                              </w:divBdr>
                                                              <w:divsChild>
                                                                <w:div w:id="1406805207">
                                                                  <w:marLeft w:val="0"/>
                                                                  <w:marRight w:val="0"/>
                                                                  <w:marTop w:val="0"/>
                                                                  <w:marBottom w:val="0"/>
                                                                  <w:divBdr>
                                                                    <w:top w:val="none" w:sz="0" w:space="0" w:color="auto"/>
                                                                    <w:left w:val="none" w:sz="0" w:space="0" w:color="auto"/>
                                                                    <w:bottom w:val="none" w:sz="0" w:space="0" w:color="auto"/>
                                                                    <w:right w:val="none" w:sz="0" w:space="0" w:color="auto"/>
                                                                  </w:divBdr>
                                                                  <w:divsChild>
                                                                    <w:div w:id="399131918">
                                                                      <w:marLeft w:val="0"/>
                                                                      <w:marRight w:val="0"/>
                                                                      <w:marTop w:val="0"/>
                                                                      <w:marBottom w:val="0"/>
                                                                      <w:divBdr>
                                                                        <w:top w:val="none" w:sz="0" w:space="0" w:color="auto"/>
                                                                        <w:left w:val="none" w:sz="0" w:space="0" w:color="auto"/>
                                                                        <w:bottom w:val="none" w:sz="0" w:space="0" w:color="auto"/>
                                                                        <w:right w:val="none" w:sz="0" w:space="0" w:color="auto"/>
                                                                      </w:divBdr>
                                                                      <w:divsChild>
                                                                        <w:div w:id="144706982">
                                                                          <w:marLeft w:val="0"/>
                                                                          <w:marRight w:val="0"/>
                                                                          <w:marTop w:val="0"/>
                                                                          <w:marBottom w:val="0"/>
                                                                          <w:divBdr>
                                                                            <w:top w:val="none" w:sz="0" w:space="0" w:color="auto"/>
                                                                            <w:left w:val="none" w:sz="0" w:space="0" w:color="auto"/>
                                                                            <w:bottom w:val="none" w:sz="0" w:space="0" w:color="auto"/>
                                                                            <w:right w:val="none" w:sz="0" w:space="0" w:color="auto"/>
                                                                          </w:divBdr>
                                                                          <w:divsChild>
                                                                            <w:div w:id="1512912206">
                                                                              <w:marLeft w:val="0"/>
                                                                              <w:marRight w:val="0"/>
                                                                              <w:marTop w:val="0"/>
                                                                              <w:marBottom w:val="0"/>
                                                                              <w:divBdr>
                                                                                <w:top w:val="none" w:sz="0" w:space="0" w:color="auto"/>
                                                                                <w:left w:val="none" w:sz="0" w:space="0" w:color="auto"/>
                                                                                <w:bottom w:val="none" w:sz="0" w:space="0" w:color="auto"/>
                                                                                <w:right w:val="none" w:sz="0" w:space="0" w:color="auto"/>
                                                                              </w:divBdr>
                                                                              <w:divsChild>
                                                                                <w:div w:id="414402017">
                                                                                  <w:marLeft w:val="0"/>
                                                                                  <w:marRight w:val="0"/>
                                                                                  <w:marTop w:val="0"/>
                                                                                  <w:marBottom w:val="0"/>
                                                                                  <w:divBdr>
                                                                                    <w:top w:val="none" w:sz="0" w:space="0" w:color="auto"/>
                                                                                    <w:left w:val="none" w:sz="0" w:space="0" w:color="auto"/>
                                                                                    <w:bottom w:val="none" w:sz="0" w:space="0" w:color="auto"/>
                                                                                    <w:right w:val="none" w:sz="0" w:space="0" w:color="auto"/>
                                                                                  </w:divBdr>
                                                                                  <w:divsChild>
                                                                                    <w:div w:id="8096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397243">
                                      <w:marLeft w:val="0"/>
                                      <w:marRight w:val="0"/>
                                      <w:marTop w:val="0"/>
                                      <w:marBottom w:val="0"/>
                                      <w:divBdr>
                                        <w:top w:val="none" w:sz="0" w:space="0" w:color="auto"/>
                                        <w:left w:val="none" w:sz="0" w:space="0" w:color="auto"/>
                                        <w:bottom w:val="none" w:sz="0" w:space="0" w:color="auto"/>
                                        <w:right w:val="none" w:sz="0" w:space="0" w:color="auto"/>
                                      </w:divBdr>
                                      <w:divsChild>
                                        <w:div w:id="2088259783">
                                          <w:marLeft w:val="0"/>
                                          <w:marRight w:val="0"/>
                                          <w:marTop w:val="0"/>
                                          <w:marBottom w:val="0"/>
                                          <w:divBdr>
                                            <w:top w:val="none" w:sz="0" w:space="0" w:color="auto"/>
                                            <w:left w:val="none" w:sz="0" w:space="0" w:color="auto"/>
                                            <w:bottom w:val="none" w:sz="0" w:space="0" w:color="auto"/>
                                            <w:right w:val="none" w:sz="0" w:space="0" w:color="auto"/>
                                          </w:divBdr>
                                          <w:divsChild>
                                            <w:div w:id="1822768786">
                                              <w:marLeft w:val="0"/>
                                              <w:marRight w:val="0"/>
                                              <w:marTop w:val="0"/>
                                              <w:marBottom w:val="0"/>
                                              <w:divBdr>
                                                <w:top w:val="none" w:sz="0" w:space="0" w:color="auto"/>
                                                <w:left w:val="none" w:sz="0" w:space="0" w:color="auto"/>
                                                <w:bottom w:val="none" w:sz="0" w:space="0" w:color="auto"/>
                                                <w:right w:val="none" w:sz="0" w:space="0" w:color="auto"/>
                                              </w:divBdr>
                                              <w:divsChild>
                                                <w:div w:id="857354787">
                                                  <w:marLeft w:val="0"/>
                                                  <w:marRight w:val="0"/>
                                                  <w:marTop w:val="0"/>
                                                  <w:marBottom w:val="0"/>
                                                  <w:divBdr>
                                                    <w:top w:val="none" w:sz="0" w:space="0" w:color="auto"/>
                                                    <w:left w:val="none" w:sz="0" w:space="0" w:color="auto"/>
                                                    <w:bottom w:val="none" w:sz="0" w:space="0" w:color="auto"/>
                                                    <w:right w:val="none" w:sz="0" w:space="0" w:color="auto"/>
                                                  </w:divBdr>
                                                  <w:divsChild>
                                                    <w:div w:id="777523039">
                                                      <w:marLeft w:val="0"/>
                                                      <w:marRight w:val="0"/>
                                                      <w:marTop w:val="0"/>
                                                      <w:marBottom w:val="0"/>
                                                      <w:divBdr>
                                                        <w:top w:val="none" w:sz="0" w:space="0" w:color="auto"/>
                                                        <w:left w:val="none" w:sz="0" w:space="0" w:color="auto"/>
                                                        <w:bottom w:val="none" w:sz="0" w:space="0" w:color="auto"/>
                                                        <w:right w:val="none" w:sz="0" w:space="0" w:color="auto"/>
                                                      </w:divBdr>
                                                      <w:divsChild>
                                                        <w:div w:id="746607463">
                                                          <w:marLeft w:val="0"/>
                                                          <w:marRight w:val="0"/>
                                                          <w:marTop w:val="0"/>
                                                          <w:marBottom w:val="0"/>
                                                          <w:divBdr>
                                                            <w:top w:val="none" w:sz="0" w:space="0" w:color="auto"/>
                                                            <w:left w:val="none" w:sz="0" w:space="0" w:color="auto"/>
                                                            <w:bottom w:val="none" w:sz="0" w:space="0" w:color="auto"/>
                                                            <w:right w:val="none" w:sz="0" w:space="0" w:color="auto"/>
                                                          </w:divBdr>
                                                          <w:divsChild>
                                                            <w:div w:id="736588362">
                                                              <w:marLeft w:val="0"/>
                                                              <w:marRight w:val="0"/>
                                                              <w:marTop w:val="0"/>
                                                              <w:marBottom w:val="0"/>
                                                              <w:divBdr>
                                                                <w:top w:val="none" w:sz="0" w:space="0" w:color="auto"/>
                                                                <w:left w:val="none" w:sz="0" w:space="0" w:color="auto"/>
                                                                <w:bottom w:val="none" w:sz="0" w:space="0" w:color="auto"/>
                                                                <w:right w:val="none" w:sz="0" w:space="0" w:color="auto"/>
                                                              </w:divBdr>
                                                              <w:divsChild>
                                                                <w:div w:id="116215775">
                                                                  <w:marLeft w:val="0"/>
                                                                  <w:marRight w:val="0"/>
                                                                  <w:marTop w:val="0"/>
                                                                  <w:marBottom w:val="0"/>
                                                                  <w:divBdr>
                                                                    <w:top w:val="none" w:sz="0" w:space="0" w:color="auto"/>
                                                                    <w:left w:val="none" w:sz="0" w:space="0" w:color="auto"/>
                                                                    <w:bottom w:val="none" w:sz="0" w:space="0" w:color="auto"/>
                                                                    <w:right w:val="none" w:sz="0" w:space="0" w:color="auto"/>
                                                                  </w:divBdr>
                                                                  <w:divsChild>
                                                                    <w:div w:id="1601834482">
                                                                      <w:marLeft w:val="0"/>
                                                                      <w:marRight w:val="0"/>
                                                                      <w:marTop w:val="0"/>
                                                                      <w:marBottom w:val="0"/>
                                                                      <w:divBdr>
                                                                        <w:top w:val="none" w:sz="0" w:space="0" w:color="auto"/>
                                                                        <w:left w:val="none" w:sz="0" w:space="0" w:color="auto"/>
                                                                        <w:bottom w:val="none" w:sz="0" w:space="0" w:color="auto"/>
                                                                        <w:right w:val="none" w:sz="0" w:space="0" w:color="auto"/>
                                                                      </w:divBdr>
                                                                      <w:divsChild>
                                                                        <w:div w:id="623467969">
                                                                          <w:marLeft w:val="0"/>
                                                                          <w:marRight w:val="0"/>
                                                                          <w:marTop w:val="0"/>
                                                                          <w:marBottom w:val="0"/>
                                                                          <w:divBdr>
                                                                            <w:top w:val="none" w:sz="0" w:space="0" w:color="auto"/>
                                                                            <w:left w:val="none" w:sz="0" w:space="0" w:color="auto"/>
                                                                            <w:bottom w:val="none" w:sz="0" w:space="0" w:color="auto"/>
                                                                            <w:right w:val="none" w:sz="0" w:space="0" w:color="auto"/>
                                                                          </w:divBdr>
                                                                          <w:divsChild>
                                                                            <w:div w:id="1072854709">
                                                                              <w:marLeft w:val="0"/>
                                                                              <w:marRight w:val="0"/>
                                                                              <w:marTop w:val="0"/>
                                                                              <w:marBottom w:val="0"/>
                                                                              <w:divBdr>
                                                                                <w:top w:val="none" w:sz="0" w:space="0" w:color="auto"/>
                                                                                <w:left w:val="none" w:sz="0" w:space="0" w:color="auto"/>
                                                                                <w:bottom w:val="none" w:sz="0" w:space="0" w:color="auto"/>
                                                                                <w:right w:val="none" w:sz="0" w:space="0" w:color="auto"/>
                                                                              </w:divBdr>
                                                                              <w:divsChild>
                                                                                <w:div w:id="249852994">
                                                                                  <w:marLeft w:val="0"/>
                                                                                  <w:marRight w:val="0"/>
                                                                                  <w:marTop w:val="0"/>
                                                                                  <w:marBottom w:val="0"/>
                                                                                  <w:divBdr>
                                                                                    <w:top w:val="none" w:sz="0" w:space="0" w:color="auto"/>
                                                                                    <w:left w:val="none" w:sz="0" w:space="0" w:color="auto"/>
                                                                                    <w:bottom w:val="none" w:sz="0" w:space="0" w:color="auto"/>
                                                                                    <w:right w:val="none" w:sz="0" w:space="0" w:color="auto"/>
                                                                                  </w:divBdr>
                                                                                  <w:divsChild>
                                                                                    <w:div w:id="993071939">
                                                                                      <w:marLeft w:val="0"/>
                                                                                      <w:marRight w:val="0"/>
                                                                                      <w:marTop w:val="0"/>
                                                                                      <w:marBottom w:val="0"/>
                                                                                      <w:divBdr>
                                                                                        <w:top w:val="none" w:sz="0" w:space="0" w:color="auto"/>
                                                                                        <w:left w:val="none" w:sz="0" w:space="0" w:color="auto"/>
                                                                                        <w:bottom w:val="none" w:sz="0" w:space="0" w:color="auto"/>
                                                                                        <w:right w:val="none" w:sz="0" w:space="0" w:color="auto"/>
                                                                                      </w:divBdr>
                                                                                      <w:divsChild>
                                                                                        <w:div w:id="5134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008457">
                                      <w:marLeft w:val="0"/>
                                      <w:marRight w:val="0"/>
                                      <w:marTop w:val="0"/>
                                      <w:marBottom w:val="0"/>
                                      <w:divBdr>
                                        <w:top w:val="none" w:sz="0" w:space="0" w:color="auto"/>
                                        <w:left w:val="none" w:sz="0" w:space="0" w:color="auto"/>
                                        <w:bottom w:val="none" w:sz="0" w:space="0" w:color="auto"/>
                                        <w:right w:val="none" w:sz="0" w:space="0" w:color="auto"/>
                                      </w:divBdr>
                                      <w:divsChild>
                                        <w:div w:id="756559218">
                                          <w:marLeft w:val="0"/>
                                          <w:marRight w:val="0"/>
                                          <w:marTop w:val="0"/>
                                          <w:marBottom w:val="0"/>
                                          <w:divBdr>
                                            <w:top w:val="none" w:sz="0" w:space="0" w:color="auto"/>
                                            <w:left w:val="none" w:sz="0" w:space="0" w:color="auto"/>
                                            <w:bottom w:val="none" w:sz="0" w:space="0" w:color="auto"/>
                                            <w:right w:val="none" w:sz="0" w:space="0" w:color="auto"/>
                                          </w:divBdr>
                                          <w:divsChild>
                                            <w:div w:id="138042459">
                                              <w:marLeft w:val="0"/>
                                              <w:marRight w:val="0"/>
                                              <w:marTop w:val="0"/>
                                              <w:marBottom w:val="0"/>
                                              <w:divBdr>
                                                <w:top w:val="none" w:sz="0" w:space="0" w:color="auto"/>
                                                <w:left w:val="none" w:sz="0" w:space="0" w:color="auto"/>
                                                <w:bottom w:val="none" w:sz="0" w:space="0" w:color="auto"/>
                                                <w:right w:val="none" w:sz="0" w:space="0" w:color="auto"/>
                                              </w:divBdr>
                                              <w:divsChild>
                                                <w:div w:id="1795638924">
                                                  <w:marLeft w:val="0"/>
                                                  <w:marRight w:val="0"/>
                                                  <w:marTop w:val="0"/>
                                                  <w:marBottom w:val="0"/>
                                                  <w:divBdr>
                                                    <w:top w:val="none" w:sz="0" w:space="0" w:color="auto"/>
                                                    <w:left w:val="none" w:sz="0" w:space="0" w:color="auto"/>
                                                    <w:bottom w:val="none" w:sz="0" w:space="0" w:color="auto"/>
                                                    <w:right w:val="none" w:sz="0" w:space="0" w:color="auto"/>
                                                  </w:divBdr>
                                                  <w:divsChild>
                                                    <w:div w:id="1859539559">
                                                      <w:marLeft w:val="0"/>
                                                      <w:marRight w:val="0"/>
                                                      <w:marTop w:val="0"/>
                                                      <w:marBottom w:val="0"/>
                                                      <w:divBdr>
                                                        <w:top w:val="none" w:sz="0" w:space="0" w:color="auto"/>
                                                        <w:left w:val="none" w:sz="0" w:space="0" w:color="auto"/>
                                                        <w:bottom w:val="none" w:sz="0" w:space="0" w:color="auto"/>
                                                        <w:right w:val="none" w:sz="0" w:space="0" w:color="auto"/>
                                                      </w:divBdr>
                                                      <w:divsChild>
                                                        <w:div w:id="338510719">
                                                          <w:marLeft w:val="0"/>
                                                          <w:marRight w:val="0"/>
                                                          <w:marTop w:val="0"/>
                                                          <w:marBottom w:val="0"/>
                                                          <w:divBdr>
                                                            <w:top w:val="none" w:sz="0" w:space="0" w:color="auto"/>
                                                            <w:left w:val="none" w:sz="0" w:space="0" w:color="auto"/>
                                                            <w:bottom w:val="none" w:sz="0" w:space="0" w:color="auto"/>
                                                            <w:right w:val="none" w:sz="0" w:space="0" w:color="auto"/>
                                                          </w:divBdr>
                                                          <w:divsChild>
                                                            <w:div w:id="759134784">
                                                              <w:marLeft w:val="0"/>
                                                              <w:marRight w:val="0"/>
                                                              <w:marTop w:val="0"/>
                                                              <w:marBottom w:val="0"/>
                                                              <w:divBdr>
                                                                <w:top w:val="none" w:sz="0" w:space="0" w:color="auto"/>
                                                                <w:left w:val="none" w:sz="0" w:space="0" w:color="auto"/>
                                                                <w:bottom w:val="none" w:sz="0" w:space="0" w:color="auto"/>
                                                                <w:right w:val="none" w:sz="0" w:space="0" w:color="auto"/>
                                                              </w:divBdr>
                                                              <w:divsChild>
                                                                <w:div w:id="1896888795">
                                                                  <w:marLeft w:val="0"/>
                                                                  <w:marRight w:val="0"/>
                                                                  <w:marTop w:val="0"/>
                                                                  <w:marBottom w:val="0"/>
                                                                  <w:divBdr>
                                                                    <w:top w:val="none" w:sz="0" w:space="0" w:color="auto"/>
                                                                    <w:left w:val="none" w:sz="0" w:space="0" w:color="auto"/>
                                                                    <w:bottom w:val="none" w:sz="0" w:space="0" w:color="auto"/>
                                                                    <w:right w:val="none" w:sz="0" w:space="0" w:color="auto"/>
                                                                  </w:divBdr>
                                                                  <w:divsChild>
                                                                    <w:div w:id="1478763415">
                                                                      <w:marLeft w:val="0"/>
                                                                      <w:marRight w:val="0"/>
                                                                      <w:marTop w:val="0"/>
                                                                      <w:marBottom w:val="0"/>
                                                                      <w:divBdr>
                                                                        <w:top w:val="none" w:sz="0" w:space="0" w:color="auto"/>
                                                                        <w:left w:val="none" w:sz="0" w:space="0" w:color="auto"/>
                                                                        <w:bottom w:val="none" w:sz="0" w:space="0" w:color="auto"/>
                                                                        <w:right w:val="none" w:sz="0" w:space="0" w:color="auto"/>
                                                                      </w:divBdr>
                                                                      <w:divsChild>
                                                                        <w:div w:id="654337280">
                                                                          <w:marLeft w:val="0"/>
                                                                          <w:marRight w:val="0"/>
                                                                          <w:marTop w:val="0"/>
                                                                          <w:marBottom w:val="0"/>
                                                                          <w:divBdr>
                                                                            <w:top w:val="none" w:sz="0" w:space="0" w:color="auto"/>
                                                                            <w:left w:val="none" w:sz="0" w:space="0" w:color="auto"/>
                                                                            <w:bottom w:val="none" w:sz="0" w:space="0" w:color="auto"/>
                                                                            <w:right w:val="none" w:sz="0" w:space="0" w:color="auto"/>
                                                                          </w:divBdr>
                                                                          <w:divsChild>
                                                                            <w:div w:id="1663585767">
                                                                              <w:marLeft w:val="0"/>
                                                                              <w:marRight w:val="0"/>
                                                                              <w:marTop w:val="0"/>
                                                                              <w:marBottom w:val="0"/>
                                                                              <w:divBdr>
                                                                                <w:top w:val="none" w:sz="0" w:space="0" w:color="auto"/>
                                                                                <w:left w:val="none" w:sz="0" w:space="0" w:color="auto"/>
                                                                                <w:bottom w:val="none" w:sz="0" w:space="0" w:color="auto"/>
                                                                                <w:right w:val="none" w:sz="0" w:space="0" w:color="auto"/>
                                                                              </w:divBdr>
                                                                              <w:divsChild>
                                                                                <w:div w:id="369110552">
                                                                                  <w:marLeft w:val="0"/>
                                                                                  <w:marRight w:val="0"/>
                                                                                  <w:marTop w:val="0"/>
                                                                                  <w:marBottom w:val="0"/>
                                                                                  <w:divBdr>
                                                                                    <w:top w:val="none" w:sz="0" w:space="0" w:color="auto"/>
                                                                                    <w:left w:val="none" w:sz="0" w:space="0" w:color="auto"/>
                                                                                    <w:bottom w:val="none" w:sz="0" w:space="0" w:color="auto"/>
                                                                                    <w:right w:val="none" w:sz="0" w:space="0" w:color="auto"/>
                                                                                  </w:divBdr>
                                                                                  <w:divsChild>
                                                                                    <w:div w:id="2091340976">
                                                                                      <w:marLeft w:val="0"/>
                                                                                      <w:marRight w:val="0"/>
                                                                                      <w:marTop w:val="0"/>
                                                                                      <w:marBottom w:val="0"/>
                                                                                      <w:divBdr>
                                                                                        <w:top w:val="none" w:sz="0" w:space="0" w:color="auto"/>
                                                                                        <w:left w:val="none" w:sz="0" w:space="0" w:color="auto"/>
                                                                                        <w:bottom w:val="none" w:sz="0" w:space="0" w:color="auto"/>
                                                                                        <w:right w:val="none" w:sz="0" w:space="0" w:color="auto"/>
                                                                                      </w:divBdr>
                                                                                      <w:divsChild>
                                                                                        <w:div w:id="19617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704216">
          <w:marLeft w:val="0"/>
          <w:marRight w:val="0"/>
          <w:marTop w:val="0"/>
          <w:marBottom w:val="0"/>
          <w:divBdr>
            <w:top w:val="none" w:sz="0" w:space="0" w:color="auto"/>
            <w:left w:val="none" w:sz="0" w:space="0" w:color="auto"/>
            <w:bottom w:val="none" w:sz="0" w:space="0" w:color="auto"/>
            <w:right w:val="none" w:sz="0" w:space="0" w:color="auto"/>
          </w:divBdr>
          <w:divsChild>
            <w:div w:id="668825230">
              <w:marLeft w:val="0"/>
              <w:marRight w:val="0"/>
              <w:marTop w:val="0"/>
              <w:marBottom w:val="0"/>
              <w:divBdr>
                <w:top w:val="none" w:sz="0" w:space="0" w:color="auto"/>
                <w:left w:val="none" w:sz="0" w:space="0" w:color="auto"/>
                <w:bottom w:val="none" w:sz="0" w:space="0" w:color="auto"/>
                <w:right w:val="none" w:sz="0" w:space="0" w:color="auto"/>
              </w:divBdr>
            </w:div>
            <w:div w:id="789981476">
              <w:marLeft w:val="0"/>
              <w:marRight w:val="0"/>
              <w:marTop w:val="0"/>
              <w:marBottom w:val="0"/>
              <w:divBdr>
                <w:top w:val="none" w:sz="0" w:space="0" w:color="auto"/>
                <w:left w:val="none" w:sz="0" w:space="0" w:color="auto"/>
                <w:bottom w:val="none" w:sz="0" w:space="0" w:color="auto"/>
                <w:right w:val="none" w:sz="0" w:space="0" w:color="auto"/>
              </w:divBdr>
              <w:divsChild>
                <w:div w:id="1996564174">
                  <w:marLeft w:val="0"/>
                  <w:marRight w:val="0"/>
                  <w:marTop w:val="0"/>
                  <w:marBottom w:val="0"/>
                  <w:divBdr>
                    <w:top w:val="none" w:sz="0" w:space="0" w:color="auto"/>
                    <w:left w:val="none" w:sz="0" w:space="0" w:color="auto"/>
                    <w:bottom w:val="none" w:sz="0" w:space="0" w:color="auto"/>
                    <w:right w:val="none" w:sz="0" w:space="0" w:color="auto"/>
                  </w:divBdr>
                  <w:divsChild>
                    <w:div w:id="112948115">
                      <w:marLeft w:val="0"/>
                      <w:marRight w:val="0"/>
                      <w:marTop w:val="0"/>
                      <w:marBottom w:val="0"/>
                      <w:divBdr>
                        <w:top w:val="none" w:sz="0" w:space="0" w:color="auto"/>
                        <w:left w:val="none" w:sz="0" w:space="0" w:color="auto"/>
                        <w:bottom w:val="none" w:sz="0" w:space="0" w:color="auto"/>
                        <w:right w:val="none" w:sz="0" w:space="0" w:color="auto"/>
                      </w:divBdr>
                      <w:divsChild>
                        <w:div w:id="1510371486">
                          <w:marLeft w:val="0"/>
                          <w:marRight w:val="0"/>
                          <w:marTop w:val="0"/>
                          <w:marBottom w:val="0"/>
                          <w:divBdr>
                            <w:top w:val="none" w:sz="0" w:space="0" w:color="auto"/>
                            <w:left w:val="none" w:sz="0" w:space="0" w:color="auto"/>
                            <w:bottom w:val="none" w:sz="0" w:space="0" w:color="auto"/>
                            <w:right w:val="none" w:sz="0" w:space="0" w:color="auto"/>
                          </w:divBdr>
                          <w:divsChild>
                            <w:div w:id="440996797">
                              <w:marLeft w:val="0"/>
                              <w:marRight w:val="0"/>
                              <w:marTop w:val="0"/>
                              <w:marBottom w:val="0"/>
                              <w:divBdr>
                                <w:top w:val="none" w:sz="0" w:space="0" w:color="auto"/>
                                <w:left w:val="none" w:sz="0" w:space="0" w:color="auto"/>
                                <w:bottom w:val="none" w:sz="0" w:space="0" w:color="auto"/>
                                <w:right w:val="none" w:sz="0" w:space="0" w:color="auto"/>
                              </w:divBdr>
                              <w:divsChild>
                                <w:div w:id="254554806">
                                  <w:marLeft w:val="0"/>
                                  <w:marRight w:val="0"/>
                                  <w:marTop w:val="0"/>
                                  <w:marBottom w:val="0"/>
                                  <w:divBdr>
                                    <w:top w:val="none" w:sz="0" w:space="0" w:color="auto"/>
                                    <w:left w:val="none" w:sz="0" w:space="0" w:color="auto"/>
                                    <w:bottom w:val="none" w:sz="0" w:space="0" w:color="auto"/>
                                    <w:right w:val="none" w:sz="0" w:space="0" w:color="auto"/>
                                  </w:divBdr>
                                  <w:divsChild>
                                    <w:div w:id="1189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76364">
      <w:bodyDiv w:val="1"/>
      <w:marLeft w:val="0"/>
      <w:marRight w:val="0"/>
      <w:marTop w:val="0"/>
      <w:marBottom w:val="0"/>
      <w:divBdr>
        <w:top w:val="none" w:sz="0" w:space="0" w:color="auto"/>
        <w:left w:val="none" w:sz="0" w:space="0" w:color="auto"/>
        <w:bottom w:val="none" w:sz="0" w:space="0" w:color="auto"/>
        <w:right w:val="none" w:sz="0" w:space="0" w:color="auto"/>
      </w:divBdr>
      <w:divsChild>
        <w:div w:id="264927838">
          <w:marLeft w:val="0"/>
          <w:marRight w:val="0"/>
          <w:marTop w:val="0"/>
          <w:marBottom w:val="0"/>
          <w:divBdr>
            <w:top w:val="none" w:sz="0" w:space="0" w:color="auto"/>
            <w:left w:val="none" w:sz="0" w:space="0" w:color="auto"/>
            <w:bottom w:val="none" w:sz="0" w:space="0" w:color="auto"/>
            <w:right w:val="none" w:sz="0" w:space="0" w:color="auto"/>
          </w:divBdr>
        </w:div>
        <w:div w:id="646476258">
          <w:marLeft w:val="0"/>
          <w:marRight w:val="0"/>
          <w:marTop w:val="0"/>
          <w:marBottom w:val="0"/>
          <w:divBdr>
            <w:top w:val="none" w:sz="0" w:space="0" w:color="auto"/>
            <w:left w:val="none" w:sz="0" w:space="0" w:color="auto"/>
            <w:bottom w:val="none" w:sz="0" w:space="0" w:color="auto"/>
            <w:right w:val="none" w:sz="0" w:space="0" w:color="auto"/>
          </w:divBdr>
        </w:div>
        <w:div w:id="641815708">
          <w:marLeft w:val="0"/>
          <w:marRight w:val="0"/>
          <w:marTop w:val="0"/>
          <w:marBottom w:val="0"/>
          <w:divBdr>
            <w:top w:val="none" w:sz="0" w:space="0" w:color="auto"/>
            <w:left w:val="none" w:sz="0" w:space="0" w:color="auto"/>
            <w:bottom w:val="none" w:sz="0" w:space="0" w:color="auto"/>
            <w:right w:val="none" w:sz="0" w:space="0" w:color="auto"/>
          </w:divBdr>
        </w:div>
        <w:div w:id="279651783">
          <w:marLeft w:val="0"/>
          <w:marRight w:val="0"/>
          <w:marTop w:val="0"/>
          <w:marBottom w:val="0"/>
          <w:divBdr>
            <w:top w:val="none" w:sz="0" w:space="0" w:color="auto"/>
            <w:left w:val="none" w:sz="0" w:space="0" w:color="auto"/>
            <w:bottom w:val="none" w:sz="0" w:space="0" w:color="auto"/>
            <w:right w:val="none" w:sz="0" w:space="0" w:color="auto"/>
          </w:divBdr>
        </w:div>
        <w:div w:id="1372460001">
          <w:marLeft w:val="0"/>
          <w:marRight w:val="0"/>
          <w:marTop w:val="0"/>
          <w:marBottom w:val="0"/>
          <w:divBdr>
            <w:top w:val="none" w:sz="0" w:space="0" w:color="auto"/>
            <w:left w:val="none" w:sz="0" w:space="0" w:color="auto"/>
            <w:bottom w:val="none" w:sz="0" w:space="0" w:color="auto"/>
            <w:right w:val="none" w:sz="0" w:space="0" w:color="auto"/>
          </w:divBdr>
        </w:div>
        <w:div w:id="588931696">
          <w:marLeft w:val="0"/>
          <w:marRight w:val="0"/>
          <w:marTop w:val="0"/>
          <w:marBottom w:val="0"/>
          <w:divBdr>
            <w:top w:val="none" w:sz="0" w:space="0" w:color="auto"/>
            <w:left w:val="none" w:sz="0" w:space="0" w:color="auto"/>
            <w:bottom w:val="none" w:sz="0" w:space="0" w:color="auto"/>
            <w:right w:val="none" w:sz="0" w:space="0" w:color="auto"/>
          </w:divBdr>
        </w:div>
        <w:div w:id="210920630">
          <w:marLeft w:val="0"/>
          <w:marRight w:val="0"/>
          <w:marTop w:val="0"/>
          <w:marBottom w:val="0"/>
          <w:divBdr>
            <w:top w:val="none" w:sz="0" w:space="0" w:color="auto"/>
            <w:left w:val="none" w:sz="0" w:space="0" w:color="auto"/>
            <w:bottom w:val="none" w:sz="0" w:space="0" w:color="auto"/>
            <w:right w:val="none" w:sz="0" w:space="0" w:color="auto"/>
          </w:divBdr>
        </w:div>
      </w:divsChild>
    </w:div>
    <w:div w:id="1108312057">
      <w:bodyDiv w:val="1"/>
      <w:marLeft w:val="0"/>
      <w:marRight w:val="0"/>
      <w:marTop w:val="0"/>
      <w:marBottom w:val="0"/>
      <w:divBdr>
        <w:top w:val="none" w:sz="0" w:space="0" w:color="auto"/>
        <w:left w:val="none" w:sz="0" w:space="0" w:color="auto"/>
        <w:bottom w:val="none" w:sz="0" w:space="0" w:color="auto"/>
        <w:right w:val="none" w:sz="0" w:space="0" w:color="auto"/>
      </w:divBdr>
    </w:div>
    <w:div w:id="1128015219">
      <w:bodyDiv w:val="1"/>
      <w:marLeft w:val="0"/>
      <w:marRight w:val="0"/>
      <w:marTop w:val="0"/>
      <w:marBottom w:val="0"/>
      <w:divBdr>
        <w:top w:val="none" w:sz="0" w:space="0" w:color="auto"/>
        <w:left w:val="none" w:sz="0" w:space="0" w:color="auto"/>
        <w:bottom w:val="none" w:sz="0" w:space="0" w:color="auto"/>
        <w:right w:val="none" w:sz="0" w:space="0" w:color="auto"/>
      </w:divBdr>
    </w:div>
    <w:div w:id="1150904463">
      <w:bodyDiv w:val="1"/>
      <w:marLeft w:val="0"/>
      <w:marRight w:val="0"/>
      <w:marTop w:val="0"/>
      <w:marBottom w:val="0"/>
      <w:divBdr>
        <w:top w:val="none" w:sz="0" w:space="0" w:color="auto"/>
        <w:left w:val="none" w:sz="0" w:space="0" w:color="auto"/>
        <w:bottom w:val="none" w:sz="0" w:space="0" w:color="auto"/>
        <w:right w:val="none" w:sz="0" w:space="0" w:color="auto"/>
      </w:divBdr>
    </w:div>
    <w:div w:id="1157303984">
      <w:bodyDiv w:val="1"/>
      <w:marLeft w:val="0"/>
      <w:marRight w:val="0"/>
      <w:marTop w:val="0"/>
      <w:marBottom w:val="0"/>
      <w:divBdr>
        <w:top w:val="none" w:sz="0" w:space="0" w:color="auto"/>
        <w:left w:val="none" w:sz="0" w:space="0" w:color="auto"/>
        <w:bottom w:val="none" w:sz="0" w:space="0" w:color="auto"/>
        <w:right w:val="none" w:sz="0" w:space="0" w:color="auto"/>
      </w:divBdr>
    </w:div>
    <w:div w:id="1162624514">
      <w:bodyDiv w:val="1"/>
      <w:marLeft w:val="0"/>
      <w:marRight w:val="0"/>
      <w:marTop w:val="0"/>
      <w:marBottom w:val="0"/>
      <w:divBdr>
        <w:top w:val="none" w:sz="0" w:space="0" w:color="auto"/>
        <w:left w:val="none" w:sz="0" w:space="0" w:color="auto"/>
        <w:bottom w:val="none" w:sz="0" w:space="0" w:color="auto"/>
        <w:right w:val="none" w:sz="0" w:space="0" w:color="auto"/>
      </w:divBdr>
      <w:divsChild>
        <w:div w:id="2034962848">
          <w:marLeft w:val="0"/>
          <w:marRight w:val="0"/>
          <w:marTop w:val="0"/>
          <w:marBottom w:val="0"/>
          <w:divBdr>
            <w:top w:val="none" w:sz="0" w:space="0" w:color="auto"/>
            <w:left w:val="none" w:sz="0" w:space="0" w:color="auto"/>
            <w:bottom w:val="none" w:sz="0" w:space="0" w:color="auto"/>
            <w:right w:val="none" w:sz="0" w:space="0" w:color="auto"/>
          </w:divBdr>
          <w:divsChild>
            <w:div w:id="127598795">
              <w:marLeft w:val="0"/>
              <w:marRight w:val="0"/>
              <w:marTop w:val="0"/>
              <w:marBottom w:val="0"/>
              <w:divBdr>
                <w:top w:val="none" w:sz="0" w:space="0" w:color="auto"/>
                <w:left w:val="none" w:sz="0" w:space="0" w:color="auto"/>
                <w:bottom w:val="none" w:sz="0" w:space="0" w:color="auto"/>
                <w:right w:val="none" w:sz="0" w:space="0" w:color="auto"/>
              </w:divBdr>
              <w:divsChild>
                <w:div w:id="1688826891">
                  <w:marLeft w:val="0"/>
                  <w:marRight w:val="0"/>
                  <w:marTop w:val="0"/>
                  <w:marBottom w:val="0"/>
                  <w:divBdr>
                    <w:top w:val="none" w:sz="0" w:space="0" w:color="auto"/>
                    <w:left w:val="none" w:sz="0" w:space="0" w:color="auto"/>
                    <w:bottom w:val="none" w:sz="0" w:space="0" w:color="auto"/>
                    <w:right w:val="none" w:sz="0" w:space="0" w:color="auto"/>
                  </w:divBdr>
                  <w:divsChild>
                    <w:div w:id="1907911763">
                      <w:marLeft w:val="0"/>
                      <w:marRight w:val="0"/>
                      <w:marTop w:val="0"/>
                      <w:marBottom w:val="0"/>
                      <w:divBdr>
                        <w:top w:val="none" w:sz="0" w:space="0" w:color="auto"/>
                        <w:left w:val="none" w:sz="0" w:space="0" w:color="auto"/>
                        <w:bottom w:val="none" w:sz="0" w:space="0" w:color="auto"/>
                        <w:right w:val="none" w:sz="0" w:space="0" w:color="auto"/>
                      </w:divBdr>
                      <w:divsChild>
                        <w:div w:id="290208298">
                          <w:marLeft w:val="0"/>
                          <w:marRight w:val="0"/>
                          <w:marTop w:val="0"/>
                          <w:marBottom w:val="0"/>
                          <w:divBdr>
                            <w:top w:val="none" w:sz="0" w:space="0" w:color="auto"/>
                            <w:left w:val="none" w:sz="0" w:space="0" w:color="auto"/>
                            <w:bottom w:val="none" w:sz="0" w:space="0" w:color="auto"/>
                            <w:right w:val="none" w:sz="0" w:space="0" w:color="auto"/>
                          </w:divBdr>
                          <w:divsChild>
                            <w:div w:id="843283208">
                              <w:marLeft w:val="0"/>
                              <w:marRight w:val="0"/>
                              <w:marTop w:val="0"/>
                              <w:marBottom w:val="0"/>
                              <w:divBdr>
                                <w:top w:val="none" w:sz="0" w:space="0" w:color="auto"/>
                                <w:left w:val="none" w:sz="0" w:space="0" w:color="auto"/>
                                <w:bottom w:val="none" w:sz="0" w:space="0" w:color="auto"/>
                                <w:right w:val="none" w:sz="0" w:space="0" w:color="auto"/>
                              </w:divBdr>
                              <w:divsChild>
                                <w:div w:id="1496385748">
                                  <w:marLeft w:val="0"/>
                                  <w:marRight w:val="0"/>
                                  <w:marTop w:val="0"/>
                                  <w:marBottom w:val="0"/>
                                  <w:divBdr>
                                    <w:top w:val="none" w:sz="0" w:space="0" w:color="auto"/>
                                    <w:left w:val="none" w:sz="0" w:space="0" w:color="auto"/>
                                    <w:bottom w:val="none" w:sz="0" w:space="0" w:color="auto"/>
                                    <w:right w:val="none" w:sz="0" w:space="0" w:color="auto"/>
                                  </w:divBdr>
                                  <w:divsChild>
                                    <w:div w:id="1114638622">
                                      <w:marLeft w:val="0"/>
                                      <w:marRight w:val="0"/>
                                      <w:marTop w:val="0"/>
                                      <w:marBottom w:val="0"/>
                                      <w:divBdr>
                                        <w:top w:val="none" w:sz="0" w:space="0" w:color="auto"/>
                                        <w:left w:val="none" w:sz="0" w:space="0" w:color="auto"/>
                                        <w:bottom w:val="none" w:sz="0" w:space="0" w:color="auto"/>
                                        <w:right w:val="none" w:sz="0" w:space="0" w:color="auto"/>
                                      </w:divBdr>
                                      <w:divsChild>
                                        <w:div w:id="2035380667">
                                          <w:marLeft w:val="0"/>
                                          <w:marRight w:val="0"/>
                                          <w:marTop w:val="0"/>
                                          <w:marBottom w:val="0"/>
                                          <w:divBdr>
                                            <w:top w:val="none" w:sz="0" w:space="0" w:color="auto"/>
                                            <w:left w:val="none" w:sz="0" w:space="0" w:color="auto"/>
                                            <w:bottom w:val="none" w:sz="0" w:space="0" w:color="auto"/>
                                            <w:right w:val="none" w:sz="0" w:space="0" w:color="auto"/>
                                          </w:divBdr>
                                          <w:divsChild>
                                            <w:div w:id="1896503602">
                                              <w:marLeft w:val="0"/>
                                              <w:marRight w:val="0"/>
                                              <w:marTop w:val="0"/>
                                              <w:marBottom w:val="0"/>
                                              <w:divBdr>
                                                <w:top w:val="none" w:sz="0" w:space="0" w:color="auto"/>
                                                <w:left w:val="none" w:sz="0" w:space="0" w:color="auto"/>
                                                <w:bottom w:val="none" w:sz="0" w:space="0" w:color="auto"/>
                                                <w:right w:val="none" w:sz="0" w:space="0" w:color="auto"/>
                                              </w:divBdr>
                                              <w:divsChild>
                                                <w:div w:id="1885831023">
                                                  <w:marLeft w:val="0"/>
                                                  <w:marRight w:val="0"/>
                                                  <w:marTop w:val="0"/>
                                                  <w:marBottom w:val="0"/>
                                                  <w:divBdr>
                                                    <w:top w:val="none" w:sz="0" w:space="0" w:color="auto"/>
                                                    <w:left w:val="none" w:sz="0" w:space="0" w:color="auto"/>
                                                    <w:bottom w:val="none" w:sz="0" w:space="0" w:color="auto"/>
                                                    <w:right w:val="none" w:sz="0" w:space="0" w:color="auto"/>
                                                  </w:divBdr>
                                                  <w:divsChild>
                                                    <w:div w:id="2009668963">
                                                      <w:marLeft w:val="0"/>
                                                      <w:marRight w:val="0"/>
                                                      <w:marTop w:val="0"/>
                                                      <w:marBottom w:val="0"/>
                                                      <w:divBdr>
                                                        <w:top w:val="none" w:sz="0" w:space="0" w:color="auto"/>
                                                        <w:left w:val="none" w:sz="0" w:space="0" w:color="auto"/>
                                                        <w:bottom w:val="none" w:sz="0" w:space="0" w:color="auto"/>
                                                        <w:right w:val="none" w:sz="0" w:space="0" w:color="auto"/>
                                                      </w:divBdr>
                                                      <w:divsChild>
                                                        <w:div w:id="13620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11374">
          <w:marLeft w:val="0"/>
          <w:marRight w:val="0"/>
          <w:marTop w:val="0"/>
          <w:marBottom w:val="0"/>
          <w:divBdr>
            <w:top w:val="none" w:sz="0" w:space="0" w:color="auto"/>
            <w:left w:val="none" w:sz="0" w:space="0" w:color="auto"/>
            <w:bottom w:val="none" w:sz="0" w:space="0" w:color="auto"/>
            <w:right w:val="none" w:sz="0" w:space="0" w:color="auto"/>
          </w:divBdr>
          <w:divsChild>
            <w:div w:id="1212961113">
              <w:marLeft w:val="0"/>
              <w:marRight w:val="0"/>
              <w:marTop w:val="0"/>
              <w:marBottom w:val="0"/>
              <w:divBdr>
                <w:top w:val="none" w:sz="0" w:space="0" w:color="auto"/>
                <w:left w:val="none" w:sz="0" w:space="0" w:color="auto"/>
                <w:bottom w:val="none" w:sz="0" w:space="0" w:color="auto"/>
                <w:right w:val="none" w:sz="0" w:space="0" w:color="auto"/>
              </w:divBdr>
              <w:divsChild>
                <w:div w:id="83695843">
                  <w:marLeft w:val="0"/>
                  <w:marRight w:val="0"/>
                  <w:marTop w:val="0"/>
                  <w:marBottom w:val="0"/>
                  <w:divBdr>
                    <w:top w:val="none" w:sz="0" w:space="0" w:color="auto"/>
                    <w:left w:val="none" w:sz="0" w:space="0" w:color="auto"/>
                    <w:bottom w:val="none" w:sz="0" w:space="0" w:color="auto"/>
                    <w:right w:val="none" w:sz="0" w:space="0" w:color="auto"/>
                  </w:divBdr>
                  <w:divsChild>
                    <w:div w:id="108352568">
                      <w:marLeft w:val="0"/>
                      <w:marRight w:val="0"/>
                      <w:marTop w:val="0"/>
                      <w:marBottom w:val="0"/>
                      <w:divBdr>
                        <w:top w:val="none" w:sz="0" w:space="0" w:color="auto"/>
                        <w:left w:val="none" w:sz="0" w:space="0" w:color="auto"/>
                        <w:bottom w:val="none" w:sz="0" w:space="0" w:color="auto"/>
                        <w:right w:val="none" w:sz="0" w:space="0" w:color="auto"/>
                      </w:divBdr>
                      <w:divsChild>
                        <w:div w:id="1974796575">
                          <w:marLeft w:val="0"/>
                          <w:marRight w:val="0"/>
                          <w:marTop w:val="0"/>
                          <w:marBottom w:val="0"/>
                          <w:divBdr>
                            <w:top w:val="none" w:sz="0" w:space="0" w:color="auto"/>
                            <w:left w:val="none" w:sz="0" w:space="0" w:color="auto"/>
                            <w:bottom w:val="none" w:sz="0" w:space="0" w:color="auto"/>
                            <w:right w:val="none" w:sz="0" w:space="0" w:color="auto"/>
                          </w:divBdr>
                          <w:divsChild>
                            <w:div w:id="1432748515">
                              <w:marLeft w:val="0"/>
                              <w:marRight w:val="0"/>
                              <w:marTop w:val="0"/>
                              <w:marBottom w:val="0"/>
                              <w:divBdr>
                                <w:top w:val="none" w:sz="0" w:space="0" w:color="auto"/>
                                <w:left w:val="none" w:sz="0" w:space="0" w:color="auto"/>
                                <w:bottom w:val="none" w:sz="0" w:space="0" w:color="auto"/>
                                <w:right w:val="none" w:sz="0" w:space="0" w:color="auto"/>
                              </w:divBdr>
                              <w:divsChild>
                                <w:div w:id="1917130909">
                                  <w:marLeft w:val="0"/>
                                  <w:marRight w:val="0"/>
                                  <w:marTop w:val="0"/>
                                  <w:marBottom w:val="0"/>
                                  <w:divBdr>
                                    <w:top w:val="none" w:sz="0" w:space="0" w:color="auto"/>
                                    <w:left w:val="none" w:sz="0" w:space="0" w:color="auto"/>
                                    <w:bottom w:val="none" w:sz="0" w:space="0" w:color="auto"/>
                                    <w:right w:val="none" w:sz="0" w:space="0" w:color="auto"/>
                                  </w:divBdr>
                                  <w:divsChild>
                                    <w:div w:id="296569133">
                                      <w:marLeft w:val="0"/>
                                      <w:marRight w:val="0"/>
                                      <w:marTop w:val="0"/>
                                      <w:marBottom w:val="0"/>
                                      <w:divBdr>
                                        <w:top w:val="none" w:sz="0" w:space="0" w:color="auto"/>
                                        <w:left w:val="none" w:sz="0" w:space="0" w:color="auto"/>
                                        <w:bottom w:val="none" w:sz="0" w:space="0" w:color="auto"/>
                                        <w:right w:val="none" w:sz="0" w:space="0" w:color="auto"/>
                                      </w:divBdr>
                                      <w:divsChild>
                                        <w:div w:id="1341160000">
                                          <w:marLeft w:val="0"/>
                                          <w:marRight w:val="0"/>
                                          <w:marTop w:val="0"/>
                                          <w:marBottom w:val="0"/>
                                          <w:divBdr>
                                            <w:top w:val="none" w:sz="0" w:space="0" w:color="auto"/>
                                            <w:left w:val="none" w:sz="0" w:space="0" w:color="auto"/>
                                            <w:bottom w:val="none" w:sz="0" w:space="0" w:color="auto"/>
                                            <w:right w:val="none" w:sz="0" w:space="0" w:color="auto"/>
                                          </w:divBdr>
                                          <w:divsChild>
                                            <w:div w:id="1442607180">
                                              <w:marLeft w:val="0"/>
                                              <w:marRight w:val="0"/>
                                              <w:marTop w:val="0"/>
                                              <w:marBottom w:val="0"/>
                                              <w:divBdr>
                                                <w:top w:val="none" w:sz="0" w:space="0" w:color="auto"/>
                                                <w:left w:val="none" w:sz="0" w:space="0" w:color="auto"/>
                                                <w:bottom w:val="none" w:sz="0" w:space="0" w:color="auto"/>
                                                <w:right w:val="none" w:sz="0" w:space="0" w:color="auto"/>
                                              </w:divBdr>
                                              <w:divsChild>
                                                <w:div w:id="1113984420">
                                                  <w:marLeft w:val="0"/>
                                                  <w:marRight w:val="0"/>
                                                  <w:marTop w:val="0"/>
                                                  <w:marBottom w:val="0"/>
                                                  <w:divBdr>
                                                    <w:top w:val="none" w:sz="0" w:space="0" w:color="auto"/>
                                                    <w:left w:val="none" w:sz="0" w:space="0" w:color="auto"/>
                                                    <w:bottom w:val="none" w:sz="0" w:space="0" w:color="auto"/>
                                                    <w:right w:val="none" w:sz="0" w:space="0" w:color="auto"/>
                                                  </w:divBdr>
                                                  <w:divsChild>
                                                    <w:div w:id="1186137710">
                                                      <w:marLeft w:val="0"/>
                                                      <w:marRight w:val="0"/>
                                                      <w:marTop w:val="0"/>
                                                      <w:marBottom w:val="0"/>
                                                      <w:divBdr>
                                                        <w:top w:val="none" w:sz="0" w:space="0" w:color="auto"/>
                                                        <w:left w:val="none" w:sz="0" w:space="0" w:color="auto"/>
                                                        <w:bottom w:val="none" w:sz="0" w:space="0" w:color="auto"/>
                                                        <w:right w:val="none" w:sz="0" w:space="0" w:color="auto"/>
                                                      </w:divBdr>
                                                      <w:divsChild>
                                                        <w:div w:id="743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2693">
          <w:marLeft w:val="0"/>
          <w:marRight w:val="0"/>
          <w:marTop w:val="0"/>
          <w:marBottom w:val="0"/>
          <w:divBdr>
            <w:top w:val="none" w:sz="0" w:space="0" w:color="auto"/>
            <w:left w:val="none" w:sz="0" w:space="0" w:color="auto"/>
            <w:bottom w:val="none" w:sz="0" w:space="0" w:color="auto"/>
            <w:right w:val="none" w:sz="0" w:space="0" w:color="auto"/>
          </w:divBdr>
          <w:divsChild>
            <w:div w:id="454910218">
              <w:marLeft w:val="0"/>
              <w:marRight w:val="0"/>
              <w:marTop w:val="0"/>
              <w:marBottom w:val="0"/>
              <w:divBdr>
                <w:top w:val="none" w:sz="0" w:space="0" w:color="auto"/>
                <w:left w:val="none" w:sz="0" w:space="0" w:color="auto"/>
                <w:bottom w:val="none" w:sz="0" w:space="0" w:color="auto"/>
                <w:right w:val="none" w:sz="0" w:space="0" w:color="auto"/>
              </w:divBdr>
              <w:divsChild>
                <w:div w:id="105545584">
                  <w:marLeft w:val="0"/>
                  <w:marRight w:val="0"/>
                  <w:marTop w:val="0"/>
                  <w:marBottom w:val="0"/>
                  <w:divBdr>
                    <w:top w:val="none" w:sz="0" w:space="0" w:color="auto"/>
                    <w:left w:val="none" w:sz="0" w:space="0" w:color="auto"/>
                    <w:bottom w:val="none" w:sz="0" w:space="0" w:color="auto"/>
                    <w:right w:val="none" w:sz="0" w:space="0" w:color="auto"/>
                  </w:divBdr>
                  <w:divsChild>
                    <w:div w:id="1722436650">
                      <w:marLeft w:val="0"/>
                      <w:marRight w:val="0"/>
                      <w:marTop w:val="0"/>
                      <w:marBottom w:val="0"/>
                      <w:divBdr>
                        <w:top w:val="none" w:sz="0" w:space="0" w:color="auto"/>
                        <w:left w:val="none" w:sz="0" w:space="0" w:color="auto"/>
                        <w:bottom w:val="none" w:sz="0" w:space="0" w:color="auto"/>
                        <w:right w:val="none" w:sz="0" w:space="0" w:color="auto"/>
                      </w:divBdr>
                      <w:divsChild>
                        <w:div w:id="1570075265">
                          <w:marLeft w:val="0"/>
                          <w:marRight w:val="0"/>
                          <w:marTop w:val="0"/>
                          <w:marBottom w:val="0"/>
                          <w:divBdr>
                            <w:top w:val="none" w:sz="0" w:space="0" w:color="auto"/>
                            <w:left w:val="none" w:sz="0" w:space="0" w:color="auto"/>
                            <w:bottom w:val="none" w:sz="0" w:space="0" w:color="auto"/>
                            <w:right w:val="none" w:sz="0" w:space="0" w:color="auto"/>
                          </w:divBdr>
                          <w:divsChild>
                            <w:div w:id="192159448">
                              <w:marLeft w:val="0"/>
                              <w:marRight w:val="0"/>
                              <w:marTop w:val="0"/>
                              <w:marBottom w:val="0"/>
                              <w:divBdr>
                                <w:top w:val="none" w:sz="0" w:space="0" w:color="auto"/>
                                <w:left w:val="none" w:sz="0" w:space="0" w:color="auto"/>
                                <w:bottom w:val="none" w:sz="0" w:space="0" w:color="auto"/>
                                <w:right w:val="none" w:sz="0" w:space="0" w:color="auto"/>
                              </w:divBdr>
                              <w:divsChild>
                                <w:div w:id="1162888133">
                                  <w:marLeft w:val="0"/>
                                  <w:marRight w:val="0"/>
                                  <w:marTop w:val="0"/>
                                  <w:marBottom w:val="0"/>
                                  <w:divBdr>
                                    <w:top w:val="none" w:sz="0" w:space="0" w:color="auto"/>
                                    <w:left w:val="none" w:sz="0" w:space="0" w:color="auto"/>
                                    <w:bottom w:val="none" w:sz="0" w:space="0" w:color="auto"/>
                                    <w:right w:val="none" w:sz="0" w:space="0" w:color="auto"/>
                                  </w:divBdr>
                                  <w:divsChild>
                                    <w:div w:id="1170216356">
                                      <w:marLeft w:val="0"/>
                                      <w:marRight w:val="0"/>
                                      <w:marTop w:val="0"/>
                                      <w:marBottom w:val="0"/>
                                      <w:divBdr>
                                        <w:top w:val="none" w:sz="0" w:space="0" w:color="auto"/>
                                        <w:left w:val="none" w:sz="0" w:space="0" w:color="auto"/>
                                        <w:bottom w:val="none" w:sz="0" w:space="0" w:color="auto"/>
                                        <w:right w:val="none" w:sz="0" w:space="0" w:color="auto"/>
                                      </w:divBdr>
                                      <w:divsChild>
                                        <w:div w:id="2144225373">
                                          <w:marLeft w:val="0"/>
                                          <w:marRight w:val="0"/>
                                          <w:marTop w:val="0"/>
                                          <w:marBottom w:val="0"/>
                                          <w:divBdr>
                                            <w:top w:val="none" w:sz="0" w:space="0" w:color="auto"/>
                                            <w:left w:val="none" w:sz="0" w:space="0" w:color="auto"/>
                                            <w:bottom w:val="none" w:sz="0" w:space="0" w:color="auto"/>
                                            <w:right w:val="none" w:sz="0" w:space="0" w:color="auto"/>
                                          </w:divBdr>
                                          <w:divsChild>
                                            <w:div w:id="935869327">
                                              <w:marLeft w:val="0"/>
                                              <w:marRight w:val="0"/>
                                              <w:marTop w:val="0"/>
                                              <w:marBottom w:val="0"/>
                                              <w:divBdr>
                                                <w:top w:val="none" w:sz="0" w:space="0" w:color="auto"/>
                                                <w:left w:val="none" w:sz="0" w:space="0" w:color="auto"/>
                                                <w:bottom w:val="none" w:sz="0" w:space="0" w:color="auto"/>
                                                <w:right w:val="none" w:sz="0" w:space="0" w:color="auto"/>
                                              </w:divBdr>
                                              <w:divsChild>
                                                <w:div w:id="23479259">
                                                  <w:marLeft w:val="0"/>
                                                  <w:marRight w:val="0"/>
                                                  <w:marTop w:val="0"/>
                                                  <w:marBottom w:val="0"/>
                                                  <w:divBdr>
                                                    <w:top w:val="none" w:sz="0" w:space="0" w:color="auto"/>
                                                    <w:left w:val="none" w:sz="0" w:space="0" w:color="auto"/>
                                                    <w:bottom w:val="none" w:sz="0" w:space="0" w:color="auto"/>
                                                    <w:right w:val="none" w:sz="0" w:space="0" w:color="auto"/>
                                                  </w:divBdr>
                                                  <w:divsChild>
                                                    <w:div w:id="1982538614">
                                                      <w:marLeft w:val="0"/>
                                                      <w:marRight w:val="0"/>
                                                      <w:marTop w:val="0"/>
                                                      <w:marBottom w:val="0"/>
                                                      <w:divBdr>
                                                        <w:top w:val="none" w:sz="0" w:space="0" w:color="auto"/>
                                                        <w:left w:val="none" w:sz="0" w:space="0" w:color="auto"/>
                                                        <w:bottom w:val="none" w:sz="0" w:space="0" w:color="auto"/>
                                                        <w:right w:val="none" w:sz="0" w:space="0" w:color="auto"/>
                                                      </w:divBdr>
                                                      <w:divsChild>
                                                        <w:div w:id="1181821020">
                                                          <w:marLeft w:val="0"/>
                                                          <w:marRight w:val="0"/>
                                                          <w:marTop w:val="0"/>
                                                          <w:marBottom w:val="0"/>
                                                          <w:divBdr>
                                                            <w:top w:val="none" w:sz="0" w:space="0" w:color="auto"/>
                                                            <w:left w:val="none" w:sz="0" w:space="0" w:color="auto"/>
                                                            <w:bottom w:val="none" w:sz="0" w:space="0" w:color="auto"/>
                                                            <w:right w:val="none" w:sz="0" w:space="0" w:color="auto"/>
                                                          </w:divBdr>
                                                          <w:divsChild>
                                                            <w:div w:id="4843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29112">
          <w:marLeft w:val="0"/>
          <w:marRight w:val="0"/>
          <w:marTop w:val="0"/>
          <w:marBottom w:val="0"/>
          <w:divBdr>
            <w:top w:val="none" w:sz="0" w:space="0" w:color="auto"/>
            <w:left w:val="none" w:sz="0" w:space="0" w:color="auto"/>
            <w:bottom w:val="none" w:sz="0" w:space="0" w:color="auto"/>
            <w:right w:val="none" w:sz="0" w:space="0" w:color="auto"/>
          </w:divBdr>
          <w:divsChild>
            <w:div w:id="1799371754">
              <w:marLeft w:val="0"/>
              <w:marRight w:val="0"/>
              <w:marTop w:val="0"/>
              <w:marBottom w:val="0"/>
              <w:divBdr>
                <w:top w:val="none" w:sz="0" w:space="0" w:color="auto"/>
                <w:left w:val="none" w:sz="0" w:space="0" w:color="auto"/>
                <w:bottom w:val="none" w:sz="0" w:space="0" w:color="auto"/>
                <w:right w:val="none" w:sz="0" w:space="0" w:color="auto"/>
              </w:divBdr>
              <w:divsChild>
                <w:div w:id="240455817">
                  <w:marLeft w:val="0"/>
                  <w:marRight w:val="0"/>
                  <w:marTop w:val="0"/>
                  <w:marBottom w:val="0"/>
                  <w:divBdr>
                    <w:top w:val="none" w:sz="0" w:space="0" w:color="auto"/>
                    <w:left w:val="none" w:sz="0" w:space="0" w:color="auto"/>
                    <w:bottom w:val="none" w:sz="0" w:space="0" w:color="auto"/>
                    <w:right w:val="none" w:sz="0" w:space="0" w:color="auto"/>
                  </w:divBdr>
                  <w:divsChild>
                    <w:div w:id="1256012771">
                      <w:marLeft w:val="0"/>
                      <w:marRight w:val="0"/>
                      <w:marTop w:val="0"/>
                      <w:marBottom w:val="0"/>
                      <w:divBdr>
                        <w:top w:val="none" w:sz="0" w:space="0" w:color="auto"/>
                        <w:left w:val="none" w:sz="0" w:space="0" w:color="auto"/>
                        <w:bottom w:val="none" w:sz="0" w:space="0" w:color="auto"/>
                        <w:right w:val="none" w:sz="0" w:space="0" w:color="auto"/>
                      </w:divBdr>
                      <w:divsChild>
                        <w:div w:id="913271988">
                          <w:marLeft w:val="0"/>
                          <w:marRight w:val="0"/>
                          <w:marTop w:val="0"/>
                          <w:marBottom w:val="0"/>
                          <w:divBdr>
                            <w:top w:val="none" w:sz="0" w:space="0" w:color="auto"/>
                            <w:left w:val="none" w:sz="0" w:space="0" w:color="auto"/>
                            <w:bottom w:val="none" w:sz="0" w:space="0" w:color="auto"/>
                            <w:right w:val="none" w:sz="0" w:space="0" w:color="auto"/>
                          </w:divBdr>
                          <w:divsChild>
                            <w:div w:id="352921914">
                              <w:marLeft w:val="0"/>
                              <w:marRight w:val="0"/>
                              <w:marTop w:val="0"/>
                              <w:marBottom w:val="0"/>
                              <w:divBdr>
                                <w:top w:val="none" w:sz="0" w:space="0" w:color="auto"/>
                                <w:left w:val="none" w:sz="0" w:space="0" w:color="auto"/>
                                <w:bottom w:val="none" w:sz="0" w:space="0" w:color="auto"/>
                                <w:right w:val="none" w:sz="0" w:space="0" w:color="auto"/>
                              </w:divBdr>
                              <w:divsChild>
                                <w:div w:id="842285271">
                                  <w:marLeft w:val="0"/>
                                  <w:marRight w:val="0"/>
                                  <w:marTop w:val="0"/>
                                  <w:marBottom w:val="0"/>
                                  <w:divBdr>
                                    <w:top w:val="none" w:sz="0" w:space="0" w:color="auto"/>
                                    <w:left w:val="none" w:sz="0" w:space="0" w:color="auto"/>
                                    <w:bottom w:val="none" w:sz="0" w:space="0" w:color="auto"/>
                                    <w:right w:val="none" w:sz="0" w:space="0" w:color="auto"/>
                                  </w:divBdr>
                                  <w:divsChild>
                                    <w:div w:id="1507937877">
                                      <w:marLeft w:val="0"/>
                                      <w:marRight w:val="0"/>
                                      <w:marTop w:val="0"/>
                                      <w:marBottom w:val="0"/>
                                      <w:divBdr>
                                        <w:top w:val="none" w:sz="0" w:space="0" w:color="auto"/>
                                        <w:left w:val="none" w:sz="0" w:space="0" w:color="auto"/>
                                        <w:bottom w:val="none" w:sz="0" w:space="0" w:color="auto"/>
                                        <w:right w:val="none" w:sz="0" w:space="0" w:color="auto"/>
                                      </w:divBdr>
                                      <w:divsChild>
                                        <w:div w:id="1302268474">
                                          <w:marLeft w:val="0"/>
                                          <w:marRight w:val="0"/>
                                          <w:marTop w:val="0"/>
                                          <w:marBottom w:val="0"/>
                                          <w:divBdr>
                                            <w:top w:val="none" w:sz="0" w:space="0" w:color="auto"/>
                                            <w:left w:val="none" w:sz="0" w:space="0" w:color="auto"/>
                                            <w:bottom w:val="none" w:sz="0" w:space="0" w:color="auto"/>
                                            <w:right w:val="none" w:sz="0" w:space="0" w:color="auto"/>
                                          </w:divBdr>
                                          <w:divsChild>
                                            <w:div w:id="380598536">
                                              <w:marLeft w:val="0"/>
                                              <w:marRight w:val="0"/>
                                              <w:marTop w:val="0"/>
                                              <w:marBottom w:val="0"/>
                                              <w:divBdr>
                                                <w:top w:val="none" w:sz="0" w:space="0" w:color="auto"/>
                                                <w:left w:val="none" w:sz="0" w:space="0" w:color="auto"/>
                                                <w:bottom w:val="none" w:sz="0" w:space="0" w:color="auto"/>
                                                <w:right w:val="none" w:sz="0" w:space="0" w:color="auto"/>
                                              </w:divBdr>
                                              <w:divsChild>
                                                <w:div w:id="1240283988">
                                                  <w:marLeft w:val="0"/>
                                                  <w:marRight w:val="0"/>
                                                  <w:marTop w:val="0"/>
                                                  <w:marBottom w:val="0"/>
                                                  <w:divBdr>
                                                    <w:top w:val="none" w:sz="0" w:space="0" w:color="auto"/>
                                                    <w:left w:val="none" w:sz="0" w:space="0" w:color="auto"/>
                                                    <w:bottom w:val="none" w:sz="0" w:space="0" w:color="auto"/>
                                                    <w:right w:val="none" w:sz="0" w:space="0" w:color="auto"/>
                                                  </w:divBdr>
                                                  <w:divsChild>
                                                    <w:div w:id="1520967247">
                                                      <w:marLeft w:val="0"/>
                                                      <w:marRight w:val="0"/>
                                                      <w:marTop w:val="0"/>
                                                      <w:marBottom w:val="0"/>
                                                      <w:divBdr>
                                                        <w:top w:val="none" w:sz="0" w:space="0" w:color="auto"/>
                                                        <w:left w:val="none" w:sz="0" w:space="0" w:color="auto"/>
                                                        <w:bottom w:val="none" w:sz="0" w:space="0" w:color="auto"/>
                                                        <w:right w:val="none" w:sz="0" w:space="0" w:color="auto"/>
                                                      </w:divBdr>
                                                      <w:divsChild>
                                                        <w:div w:id="11126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9687">
          <w:marLeft w:val="0"/>
          <w:marRight w:val="0"/>
          <w:marTop w:val="0"/>
          <w:marBottom w:val="0"/>
          <w:divBdr>
            <w:top w:val="none" w:sz="0" w:space="0" w:color="auto"/>
            <w:left w:val="none" w:sz="0" w:space="0" w:color="auto"/>
            <w:bottom w:val="none" w:sz="0" w:space="0" w:color="auto"/>
            <w:right w:val="none" w:sz="0" w:space="0" w:color="auto"/>
          </w:divBdr>
          <w:divsChild>
            <w:div w:id="1511867938">
              <w:marLeft w:val="0"/>
              <w:marRight w:val="0"/>
              <w:marTop w:val="0"/>
              <w:marBottom w:val="0"/>
              <w:divBdr>
                <w:top w:val="none" w:sz="0" w:space="0" w:color="auto"/>
                <w:left w:val="none" w:sz="0" w:space="0" w:color="auto"/>
                <w:bottom w:val="none" w:sz="0" w:space="0" w:color="auto"/>
                <w:right w:val="none" w:sz="0" w:space="0" w:color="auto"/>
              </w:divBdr>
              <w:divsChild>
                <w:div w:id="542601336">
                  <w:marLeft w:val="0"/>
                  <w:marRight w:val="0"/>
                  <w:marTop w:val="0"/>
                  <w:marBottom w:val="0"/>
                  <w:divBdr>
                    <w:top w:val="none" w:sz="0" w:space="0" w:color="auto"/>
                    <w:left w:val="none" w:sz="0" w:space="0" w:color="auto"/>
                    <w:bottom w:val="none" w:sz="0" w:space="0" w:color="auto"/>
                    <w:right w:val="none" w:sz="0" w:space="0" w:color="auto"/>
                  </w:divBdr>
                  <w:divsChild>
                    <w:div w:id="1184904527">
                      <w:marLeft w:val="0"/>
                      <w:marRight w:val="0"/>
                      <w:marTop w:val="0"/>
                      <w:marBottom w:val="0"/>
                      <w:divBdr>
                        <w:top w:val="none" w:sz="0" w:space="0" w:color="auto"/>
                        <w:left w:val="none" w:sz="0" w:space="0" w:color="auto"/>
                        <w:bottom w:val="none" w:sz="0" w:space="0" w:color="auto"/>
                        <w:right w:val="none" w:sz="0" w:space="0" w:color="auto"/>
                      </w:divBdr>
                      <w:divsChild>
                        <w:div w:id="2108959709">
                          <w:marLeft w:val="0"/>
                          <w:marRight w:val="0"/>
                          <w:marTop w:val="0"/>
                          <w:marBottom w:val="0"/>
                          <w:divBdr>
                            <w:top w:val="none" w:sz="0" w:space="0" w:color="auto"/>
                            <w:left w:val="none" w:sz="0" w:space="0" w:color="auto"/>
                            <w:bottom w:val="none" w:sz="0" w:space="0" w:color="auto"/>
                            <w:right w:val="none" w:sz="0" w:space="0" w:color="auto"/>
                          </w:divBdr>
                          <w:divsChild>
                            <w:div w:id="912087350">
                              <w:marLeft w:val="0"/>
                              <w:marRight w:val="0"/>
                              <w:marTop w:val="0"/>
                              <w:marBottom w:val="0"/>
                              <w:divBdr>
                                <w:top w:val="none" w:sz="0" w:space="0" w:color="auto"/>
                                <w:left w:val="none" w:sz="0" w:space="0" w:color="auto"/>
                                <w:bottom w:val="none" w:sz="0" w:space="0" w:color="auto"/>
                                <w:right w:val="none" w:sz="0" w:space="0" w:color="auto"/>
                              </w:divBdr>
                              <w:divsChild>
                                <w:div w:id="631449147">
                                  <w:marLeft w:val="0"/>
                                  <w:marRight w:val="0"/>
                                  <w:marTop w:val="0"/>
                                  <w:marBottom w:val="0"/>
                                  <w:divBdr>
                                    <w:top w:val="none" w:sz="0" w:space="0" w:color="auto"/>
                                    <w:left w:val="none" w:sz="0" w:space="0" w:color="auto"/>
                                    <w:bottom w:val="none" w:sz="0" w:space="0" w:color="auto"/>
                                    <w:right w:val="none" w:sz="0" w:space="0" w:color="auto"/>
                                  </w:divBdr>
                                  <w:divsChild>
                                    <w:div w:id="1825006523">
                                      <w:marLeft w:val="0"/>
                                      <w:marRight w:val="0"/>
                                      <w:marTop w:val="0"/>
                                      <w:marBottom w:val="0"/>
                                      <w:divBdr>
                                        <w:top w:val="none" w:sz="0" w:space="0" w:color="auto"/>
                                        <w:left w:val="none" w:sz="0" w:space="0" w:color="auto"/>
                                        <w:bottom w:val="none" w:sz="0" w:space="0" w:color="auto"/>
                                        <w:right w:val="none" w:sz="0" w:space="0" w:color="auto"/>
                                      </w:divBdr>
                                      <w:divsChild>
                                        <w:div w:id="1804544736">
                                          <w:marLeft w:val="0"/>
                                          <w:marRight w:val="0"/>
                                          <w:marTop w:val="0"/>
                                          <w:marBottom w:val="0"/>
                                          <w:divBdr>
                                            <w:top w:val="none" w:sz="0" w:space="0" w:color="auto"/>
                                            <w:left w:val="none" w:sz="0" w:space="0" w:color="auto"/>
                                            <w:bottom w:val="none" w:sz="0" w:space="0" w:color="auto"/>
                                            <w:right w:val="none" w:sz="0" w:space="0" w:color="auto"/>
                                          </w:divBdr>
                                          <w:divsChild>
                                            <w:div w:id="1362171124">
                                              <w:marLeft w:val="0"/>
                                              <w:marRight w:val="0"/>
                                              <w:marTop w:val="0"/>
                                              <w:marBottom w:val="0"/>
                                              <w:divBdr>
                                                <w:top w:val="none" w:sz="0" w:space="0" w:color="auto"/>
                                                <w:left w:val="none" w:sz="0" w:space="0" w:color="auto"/>
                                                <w:bottom w:val="none" w:sz="0" w:space="0" w:color="auto"/>
                                                <w:right w:val="none" w:sz="0" w:space="0" w:color="auto"/>
                                              </w:divBdr>
                                              <w:divsChild>
                                                <w:div w:id="2078279779">
                                                  <w:marLeft w:val="0"/>
                                                  <w:marRight w:val="0"/>
                                                  <w:marTop w:val="0"/>
                                                  <w:marBottom w:val="0"/>
                                                  <w:divBdr>
                                                    <w:top w:val="none" w:sz="0" w:space="0" w:color="auto"/>
                                                    <w:left w:val="none" w:sz="0" w:space="0" w:color="auto"/>
                                                    <w:bottom w:val="none" w:sz="0" w:space="0" w:color="auto"/>
                                                    <w:right w:val="none" w:sz="0" w:space="0" w:color="auto"/>
                                                  </w:divBdr>
                                                  <w:divsChild>
                                                    <w:div w:id="819880673">
                                                      <w:marLeft w:val="0"/>
                                                      <w:marRight w:val="0"/>
                                                      <w:marTop w:val="0"/>
                                                      <w:marBottom w:val="0"/>
                                                      <w:divBdr>
                                                        <w:top w:val="none" w:sz="0" w:space="0" w:color="auto"/>
                                                        <w:left w:val="none" w:sz="0" w:space="0" w:color="auto"/>
                                                        <w:bottom w:val="none" w:sz="0" w:space="0" w:color="auto"/>
                                                        <w:right w:val="none" w:sz="0" w:space="0" w:color="auto"/>
                                                      </w:divBdr>
                                                      <w:divsChild>
                                                        <w:div w:id="1505629884">
                                                          <w:marLeft w:val="0"/>
                                                          <w:marRight w:val="0"/>
                                                          <w:marTop w:val="0"/>
                                                          <w:marBottom w:val="0"/>
                                                          <w:divBdr>
                                                            <w:top w:val="none" w:sz="0" w:space="0" w:color="auto"/>
                                                            <w:left w:val="none" w:sz="0" w:space="0" w:color="auto"/>
                                                            <w:bottom w:val="none" w:sz="0" w:space="0" w:color="auto"/>
                                                            <w:right w:val="none" w:sz="0" w:space="0" w:color="auto"/>
                                                          </w:divBdr>
                                                          <w:divsChild>
                                                            <w:div w:id="5805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905820">
          <w:marLeft w:val="0"/>
          <w:marRight w:val="0"/>
          <w:marTop w:val="0"/>
          <w:marBottom w:val="0"/>
          <w:divBdr>
            <w:top w:val="none" w:sz="0" w:space="0" w:color="auto"/>
            <w:left w:val="none" w:sz="0" w:space="0" w:color="auto"/>
            <w:bottom w:val="none" w:sz="0" w:space="0" w:color="auto"/>
            <w:right w:val="none" w:sz="0" w:space="0" w:color="auto"/>
          </w:divBdr>
          <w:divsChild>
            <w:div w:id="1526794418">
              <w:marLeft w:val="0"/>
              <w:marRight w:val="0"/>
              <w:marTop w:val="0"/>
              <w:marBottom w:val="0"/>
              <w:divBdr>
                <w:top w:val="none" w:sz="0" w:space="0" w:color="auto"/>
                <w:left w:val="none" w:sz="0" w:space="0" w:color="auto"/>
                <w:bottom w:val="none" w:sz="0" w:space="0" w:color="auto"/>
                <w:right w:val="none" w:sz="0" w:space="0" w:color="auto"/>
              </w:divBdr>
              <w:divsChild>
                <w:div w:id="962736330">
                  <w:marLeft w:val="0"/>
                  <w:marRight w:val="0"/>
                  <w:marTop w:val="0"/>
                  <w:marBottom w:val="0"/>
                  <w:divBdr>
                    <w:top w:val="none" w:sz="0" w:space="0" w:color="auto"/>
                    <w:left w:val="none" w:sz="0" w:space="0" w:color="auto"/>
                    <w:bottom w:val="none" w:sz="0" w:space="0" w:color="auto"/>
                    <w:right w:val="none" w:sz="0" w:space="0" w:color="auto"/>
                  </w:divBdr>
                  <w:divsChild>
                    <w:div w:id="850529282">
                      <w:marLeft w:val="0"/>
                      <w:marRight w:val="0"/>
                      <w:marTop w:val="0"/>
                      <w:marBottom w:val="0"/>
                      <w:divBdr>
                        <w:top w:val="none" w:sz="0" w:space="0" w:color="auto"/>
                        <w:left w:val="none" w:sz="0" w:space="0" w:color="auto"/>
                        <w:bottom w:val="none" w:sz="0" w:space="0" w:color="auto"/>
                        <w:right w:val="none" w:sz="0" w:space="0" w:color="auto"/>
                      </w:divBdr>
                      <w:divsChild>
                        <w:div w:id="785002641">
                          <w:marLeft w:val="0"/>
                          <w:marRight w:val="0"/>
                          <w:marTop w:val="0"/>
                          <w:marBottom w:val="0"/>
                          <w:divBdr>
                            <w:top w:val="none" w:sz="0" w:space="0" w:color="auto"/>
                            <w:left w:val="none" w:sz="0" w:space="0" w:color="auto"/>
                            <w:bottom w:val="none" w:sz="0" w:space="0" w:color="auto"/>
                            <w:right w:val="none" w:sz="0" w:space="0" w:color="auto"/>
                          </w:divBdr>
                          <w:divsChild>
                            <w:div w:id="1355035062">
                              <w:marLeft w:val="0"/>
                              <w:marRight w:val="0"/>
                              <w:marTop w:val="0"/>
                              <w:marBottom w:val="0"/>
                              <w:divBdr>
                                <w:top w:val="none" w:sz="0" w:space="0" w:color="auto"/>
                                <w:left w:val="none" w:sz="0" w:space="0" w:color="auto"/>
                                <w:bottom w:val="none" w:sz="0" w:space="0" w:color="auto"/>
                                <w:right w:val="none" w:sz="0" w:space="0" w:color="auto"/>
                              </w:divBdr>
                              <w:divsChild>
                                <w:div w:id="1639071173">
                                  <w:marLeft w:val="0"/>
                                  <w:marRight w:val="0"/>
                                  <w:marTop w:val="0"/>
                                  <w:marBottom w:val="0"/>
                                  <w:divBdr>
                                    <w:top w:val="none" w:sz="0" w:space="0" w:color="auto"/>
                                    <w:left w:val="none" w:sz="0" w:space="0" w:color="auto"/>
                                    <w:bottom w:val="none" w:sz="0" w:space="0" w:color="auto"/>
                                    <w:right w:val="none" w:sz="0" w:space="0" w:color="auto"/>
                                  </w:divBdr>
                                  <w:divsChild>
                                    <w:div w:id="1740053745">
                                      <w:marLeft w:val="0"/>
                                      <w:marRight w:val="0"/>
                                      <w:marTop w:val="0"/>
                                      <w:marBottom w:val="0"/>
                                      <w:divBdr>
                                        <w:top w:val="none" w:sz="0" w:space="0" w:color="auto"/>
                                        <w:left w:val="none" w:sz="0" w:space="0" w:color="auto"/>
                                        <w:bottom w:val="none" w:sz="0" w:space="0" w:color="auto"/>
                                        <w:right w:val="none" w:sz="0" w:space="0" w:color="auto"/>
                                      </w:divBdr>
                                      <w:divsChild>
                                        <w:div w:id="118034255">
                                          <w:marLeft w:val="0"/>
                                          <w:marRight w:val="0"/>
                                          <w:marTop w:val="0"/>
                                          <w:marBottom w:val="0"/>
                                          <w:divBdr>
                                            <w:top w:val="none" w:sz="0" w:space="0" w:color="auto"/>
                                            <w:left w:val="none" w:sz="0" w:space="0" w:color="auto"/>
                                            <w:bottom w:val="none" w:sz="0" w:space="0" w:color="auto"/>
                                            <w:right w:val="none" w:sz="0" w:space="0" w:color="auto"/>
                                          </w:divBdr>
                                          <w:divsChild>
                                            <w:div w:id="1791781335">
                                              <w:marLeft w:val="0"/>
                                              <w:marRight w:val="0"/>
                                              <w:marTop w:val="0"/>
                                              <w:marBottom w:val="0"/>
                                              <w:divBdr>
                                                <w:top w:val="none" w:sz="0" w:space="0" w:color="auto"/>
                                                <w:left w:val="none" w:sz="0" w:space="0" w:color="auto"/>
                                                <w:bottom w:val="none" w:sz="0" w:space="0" w:color="auto"/>
                                                <w:right w:val="none" w:sz="0" w:space="0" w:color="auto"/>
                                              </w:divBdr>
                                              <w:divsChild>
                                                <w:div w:id="841747406">
                                                  <w:marLeft w:val="0"/>
                                                  <w:marRight w:val="0"/>
                                                  <w:marTop w:val="0"/>
                                                  <w:marBottom w:val="0"/>
                                                  <w:divBdr>
                                                    <w:top w:val="none" w:sz="0" w:space="0" w:color="auto"/>
                                                    <w:left w:val="none" w:sz="0" w:space="0" w:color="auto"/>
                                                    <w:bottom w:val="none" w:sz="0" w:space="0" w:color="auto"/>
                                                    <w:right w:val="none" w:sz="0" w:space="0" w:color="auto"/>
                                                  </w:divBdr>
                                                  <w:divsChild>
                                                    <w:div w:id="156575411">
                                                      <w:marLeft w:val="0"/>
                                                      <w:marRight w:val="0"/>
                                                      <w:marTop w:val="0"/>
                                                      <w:marBottom w:val="0"/>
                                                      <w:divBdr>
                                                        <w:top w:val="none" w:sz="0" w:space="0" w:color="auto"/>
                                                        <w:left w:val="none" w:sz="0" w:space="0" w:color="auto"/>
                                                        <w:bottom w:val="none" w:sz="0" w:space="0" w:color="auto"/>
                                                        <w:right w:val="none" w:sz="0" w:space="0" w:color="auto"/>
                                                      </w:divBdr>
                                                      <w:divsChild>
                                                        <w:div w:id="1255630832">
                                                          <w:marLeft w:val="0"/>
                                                          <w:marRight w:val="0"/>
                                                          <w:marTop w:val="0"/>
                                                          <w:marBottom w:val="0"/>
                                                          <w:divBdr>
                                                            <w:top w:val="none" w:sz="0" w:space="0" w:color="auto"/>
                                                            <w:left w:val="none" w:sz="0" w:space="0" w:color="auto"/>
                                                            <w:bottom w:val="none" w:sz="0" w:space="0" w:color="auto"/>
                                                            <w:right w:val="none" w:sz="0" w:space="0" w:color="auto"/>
                                                          </w:divBdr>
                                                          <w:divsChild>
                                                            <w:div w:id="20995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517585">
          <w:marLeft w:val="0"/>
          <w:marRight w:val="0"/>
          <w:marTop w:val="0"/>
          <w:marBottom w:val="0"/>
          <w:divBdr>
            <w:top w:val="none" w:sz="0" w:space="0" w:color="auto"/>
            <w:left w:val="none" w:sz="0" w:space="0" w:color="auto"/>
            <w:bottom w:val="none" w:sz="0" w:space="0" w:color="auto"/>
            <w:right w:val="none" w:sz="0" w:space="0" w:color="auto"/>
          </w:divBdr>
          <w:divsChild>
            <w:div w:id="1440954536">
              <w:marLeft w:val="0"/>
              <w:marRight w:val="0"/>
              <w:marTop w:val="0"/>
              <w:marBottom w:val="0"/>
              <w:divBdr>
                <w:top w:val="none" w:sz="0" w:space="0" w:color="auto"/>
                <w:left w:val="none" w:sz="0" w:space="0" w:color="auto"/>
                <w:bottom w:val="none" w:sz="0" w:space="0" w:color="auto"/>
                <w:right w:val="none" w:sz="0" w:space="0" w:color="auto"/>
              </w:divBdr>
              <w:divsChild>
                <w:div w:id="1422262678">
                  <w:marLeft w:val="0"/>
                  <w:marRight w:val="0"/>
                  <w:marTop w:val="0"/>
                  <w:marBottom w:val="0"/>
                  <w:divBdr>
                    <w:top w:val="none" w:sz="0" w:space="0" w:color="auto"/>
                    <w:left w:val="none" w:sz="0" w:space="0" w:color="auto"/>
                    <w:bottom w:val="none" w:sz="0" w:space="0" w:color="auto"/>
                    <w:right w:val="none" w:sz="0" w:space="0" w:color="auto"/>
                  </w:divBdr>
                  <w:divsChild>
                    <w:div w:id="1275135515">
                      <w:marLeft w:val="0"/>
                      <w:marRight w:val="0"/>
                      <w:marTop w:val="0"/>
                      <w:marBottom w:val="0"/>
                      <w:divBdr>
                        <w:top w:val="none" w:sz="0" w:space="0" w:color="auto"/>
                        <w:left w:val="none" w:sz="0" w:space="0" w:color="auto"/>
                        <w:bottom w:val="none" w:sz="0" w:space="0" w:color="auto"/>
                        <w:right w:val="none" w:sz="0" w:space="0" w:color="auto"/>
                      </w:divBdr>
                      <w:divsChild>
                        <w:div w:id="920026123">
                          <w:marLeft w:val="0"/>
                          <w:marRight w:val="0"/>
                          <w:marTop w:val="0"/>
                          <w:marBottom w:val="0"/>
                          <w:divBdr>
                            <w:top w:val="none" w:sz="0" w:space="0" w:color="auto"/>
                            <w:left w:val="none" w:sz="0" w:space="0" w:color="auto"/>
                            <w:bottom w:val="none" w:sz="0" w:space="0" w:color="auto"/>
                            <w:right w:val="none" w:sz="0" w:space="0" w:color="auto"/>
                          </w:divBdr>
                          <w:divsChild>
                            <w:div w:id="1187404881">
                              <w:marLeft w:val="0"/>
                              <w:marRight w:val="0"/>
                              <w:marTop w:val="0"/>
                              <w:marBottom w:val="0"/>
                              <w:divBdr>
                                <w:top w:val="none" w:sz="0" w:space="0" w:color="auto"/>
                                <w:left w:val="none" w:sz="0" w:space="0" w:color="auto"/>
                                <w:bottom w:val="none" w:sz="0" w:space="0" w:color="auto"/>
                                <w:right w:val="none" w:sz="0" w:space="0" w:color="auto"/>
                              </w:divBdr>
                              <w:divsChild>
                                <w:div w:id="997735353">
                                  <w:marLeft w:val="0"/>
                                  <w:marRight w:val="0"/>
                                  <w:marTop w:val="0"/>
                                  <w:marBottom w:val="0"/>
                                  <w:divBdr>
                                    <w:top w:val="none" w:sz="0" w:space="0" w:color="auto"/>
                                    <w:left w:val="none" w:sz="0" w:space="0" w:color="auto"/>
                                    <w:bottom w:val="none" w:sz="0" w:space="0" w:color="auto"/>
                                    <w:right w:val="none" w:sz="0" w:space="0" w:color="auto"/>
                                  </w:divBdr>
                                  <w:divsChild>
                                    <w:div w:id="1646200710">
                                      <w:marLeft w:val="0"/>
                                      <w:marRight w:val="0"/>
                                      <w:marTop w:val="0"/>
                                      <w:marBottom w:val="0"/>
                                      <w:divBdr>
                                        <w:top w:val="none" w:sz="0" w:space="0" w:color="auto"/>
                                        <w:left w:val="none" w:sz="0" w:space="0" w:color="auto"/>
                                        <w:bottom w:val="none" w:sz="0" w:space="0" w:color="auto"/>
                                        <w:right w:val="none" w:sz="0" w:space="0" w:color="auto"/>
                                      </w:divBdr>
                                      <w:divsChild>
                                        <w:div w:id="1772580090">
                                          <w:marLeft w:val="0"/>
                                          <w:marRight w:val="0"/>
                                          <w:marTop w:val="0"/>
                                          <w:marBottom w:val="0"/>
                                          <w:divBdr>
                                            <w:top w:val="none" w:sz="0" w:space="0" w:color="auto"/>
                                            <w:left w:val="none" w:sz="0" w:space="0" w:color="auto"/>
                                            <w:bottom w:val="none" w:sz="0" w:space="0" w:color="auto"/>
                                            <w:right w:val="none" w:sz="0" w:space="0" w:color="auto"/>
                                          </w:divBdr>
                                          <w:divsChild>
                                            <w:div w:id="2042633481">
                                              <w:marLeft w:val="0"/>
                                              <w:marRight w:val="0"/>
                                              <w:marTop w:val="0"/>
                                              <w:marBottom w:val="0"/>
                                              <w:divBdr>
                                                <w:top w:val="none" w:sz="0" w:space="0" w:color="auto"/>
                                                <w:left w:val="none" w:sz="0" w:space="0" w:color="auto"/>
                                                <w:bottom w:val="none" w:sz="0" w:space="0" w:color="auto"/>
                                                <w:right w:val="none" w:sz="0" w:space="0" w:color="auto"/>
                                              </w:divBdr>
                                              <w:divsChild>
                                                <w:div w:id="579216510">
                                                  <w:marLeft w:val="0"/>
                                                  <w:marRight w:val="0"/>
                                                  <w:marTop w:val="0"/>
                                                  <w:marBottom w:val="0"/>
                                                  <w:divBdr>
                                                    <w:top w:val="none" w:sz="0" w:space="0" w:color="auto"/>
                                                    <w:left w:val="none" w:sz="0" w:space="0" w:color="auto"/>
                                                    <w:bottom w:val="none" w:sz="0" w:space="0" w:color="auto"/>
                                                    <w:right w:val="none" w:sz="0" w:space="0" w:color="auto"/>
                                                  </w:divBdr>
                                                  <w:divsChild>
                                                    <w:div w:id="1596161377">
                                                      <w:marLeft w:val="0"/>
                                                      <w:marRight w:val="0"/>
                                                      <w:marTop w:val="0"/>
                                                      <w:marBottom w:val="0"/>
                                                      <w:divBdr>
                                                        <w:top w:val="none" w:sz="0" w:space="0" w:color="auto"/>
                                                        <w:left w:val="none" w:sz="0" w:space="0" w:color="auto"/>
                                                        <w:bottom w:val="none" w:sz="0" w:space="0" w:color="auto"/>
                                                        <w:right w:val="none" w:sz="0" w:space="0" w:color="auto"/>
                                                      </w:divBdr>
                                                      <w:divsChild>
                                                        <w:div w:id="742413190">
                                                          <w:marLeft w:val="0"/>
                                                          <w:marRight w:val="0"/>
                                                          <w:marTop w:val="0"/>
                                                          <w:marBottom w:val="0"/>
                                                          <w:divBdr>
                                                            <w:top w:val="none" w:sz="0" w:space="0" w:color="auto"/>
                                                            <w:left w:val="none" w:sz="0" w:space="0" w:color="auto"/>
                                                            <w:bottom w:val="none" w:sz="0" w:space="0" w:color="auto"/>
                                                            <w:right w:val="none" w:sz="0" w:space="0" w:color="auto"/>
                                                          </w:divBdr>
                                                          <w:divsChild>
                                                            <w:div w:id="5345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98881">
          <w:marLeft w:val="0"/>
          <w:marRight w:val="0"/>
          <w:marTop w:val="0"/>
          <w:marBottom w:val="0"/>
          <w:divBdr>
            <w:top w:val="none" w:sz="0" w:space="0" w:color="auto"/>
            <w:left w:val="none" w:sz="0" w:space="0" w:color="auto"/>
            <w:bottom w:val="none" w:sz="0" w:space="0" w:color="auto"/>
            <w:right w:val="none" w:sz="0" w:space="0" w:color="auto"/>
          </w:divBdr>
          <w:divsChild>
            <w:div w:id="5136160">
              <w:marLeft w:val="0"/>
              <w:marRight w:val="0"/>
              <w:marTop w:val="0"/>
              <w:marBottom w:val="0"/>
              <w:divBdr>
                <w:top w:val="none" w:sz="0" w:space="0" w:color="auto"/>
                <w:left w:val="none" w:sz="0" w:space="0" w:color="auto"/>
                <w:bottom w:val="none" w:sz="0" w:space="0" w:color="auto"/>
                <w:right w:val="none" w:sz="0" w:space="0" w:color="auto"/>
              </w:divBdr>
              <w:divsChild>
                <w:div w:id="573465690">
                  <w:marLeft w:val="0"/>
                  <w:marRight w:val="0"/>
                  <w:marTop w:val="0"/>
                  <w:marBottom w:val="0"/>
                  <w:divBdr>
                    <w:top w:val="none" w:sz="0" w:space="0" w:color="auto"/>
                    <w:left w:val="none" w:sz="0" w:space="0" w:color="auto"/>
                    <w:bottom w:val="none" w:sz="0" w:space="0" w:color="auto"/>
                    <w:right w:val="none" w:sz="0" w:space="0" w:color="auto"/>
                  </w:divBdr>
                  <w:divsChild>
                    <w:div w:id="51344997">
                      <w:marLeft w:val="0"/>
                      <w:marRight w:val="0"/>
                      <w:marTop w:val="0"/>
                      <w:marBottom w:val="0"/>
                      <w:divBdr>
                        <w:top w:val="none" w:sz="0" w:space="0" w:color="auto"/>
                        <w:left w:val="none" w:sz="0" w:space="0" w:color="auto"/>
                        <w:bottom w:val="none" w:sz="0" w:space="0" w:color="auto"/>
                        <w:right w:val="none" w:sz="0" w:space="0" w:color="auto"/>
                      </w:divBdr>
                      <w:divsChild>
                        <w:div w:id="353969331">
                          <w:marLeft w:val="0"/>
                          <w:marRight w:val="0"/>
                          <w:marTop w:val="0"/>
                          <w:marBottom w:val="0"/>
                          <w:divBdr>
                            <w:top w:val="none" w:sz="0" w:space="0" w:color="auto"/>
                            <w:left w:val="none" w:sz="0" w:space="0" w:color="auto"/>
                            <w:bottom w:val="none" w:sz="0" w:space="0" w:color="auto"/>
                            <w:right w:val="none" w:sz="0" w:space="0" w:color="auto"/>
                          </w:divBdr>
                          <w:divsChild>
                            <w:div w:id="250236574">
                              <w:marLeft w:val="0"/>
                              <w:marRight w:val="0"/>
                              <w:marTop w:val="0"/>
                              <w:marBottom w:val="0"/>
                              <w:divBdr>
                                <w:top w:val="none" w:sz="0" w:space="0" w:color="auto"/>
                                <w:left w:val="none" w:sz="0" w:space="0" w:color="auto"/>
                                <w:bottom w:val="none" w:sz="0" w:space="0" w:color="auto"/>
                                <w:right w:val="none" w:sz="0" w:space="0" w:color="auto"/>
                              </w:divBdr>
                              <w:divsChild>
                                <w:div w:id="1429160064">
                                  <w:marLeft w:val="0"/>
                                  <w:marRight w:val="0"/>
                                  <w:marTop w:val="0"/>
                                  <w:marBottom w:val="0"/>
                                  <w:divBdr>
                                    <w:top w:val="none" w:sz="0" w:space="0" w:color="auto"/>
                                    <w:left w:val="none" w:sz="0" w:space="0" w:color="auto"/>
                                    <w:bottom w:val="none" w:sz="0" w:space="0" w:color="auto"/>
                                    <w:right w:val="none" w:sz="0" w:space="0" w:color="auto"/>
                                  </w:divBdr>
                                  <w:divsChild>
                                    <w:div w:id="1077363719">
                                      <w:marLeft w:val="0"/>
                                      <w:marRight w:val="0"/>
                                      <w:marTop w:val="0"/>
                                      <w:marBottom w:val="0"/>
                                      <w:divBdr>
                                        <w:top w:val="none" w:sz="0" w:space="0" w:color="auto"/>
                                        <w:left w:val="none" w:sz="0" w:space="0" w:color="auto"/>
                                        <w:bottom w:val="none" w:sz="0" w:space="0" w:color="auto"/>
                                        <w:right w:val="none" w:sz="0" w:space="0" w:color="auto"/>
                                      </w:divBdr>
                                      <w:divsChild>
                                        <w:div w:id="1858232131">
                                          <w:marLeft w:val="0"/>
                                          <w:marRight w:val="0"/>
                                          <w:marTop w:val="0"/>
                                          <w:marBottom w:val="0"/>
                                          <w:divBdr>
                                            <w:top w:val="none" w:sz="0" w:space="0" w:color="auto"/>
                                            <w:left w:val="none" w:sz="0" w:space="0" w:color="auto"/>
                                            <w:bottom w:val="none" w:sz="0" w:space="0" w:color="auto"/>
                                            <w:right w:val="none" w:sz="0" w:space="0" w:color="auto"/>
                                          </w:divBdr>
                                          <w:divsChild>
                                            <w:div w:id="726302021">
                                              <w:marLeft w:val="0"/>
                                              <w:marRight w:val="0"/>
                                              <w:marTop w:val="0"/>
                                              <w:marBottom w:val="0"/>
                                              <w:divBdr>
                                                <w:top w:val="none" w:sz="0" w:space="0" w:color="auto"/>
                                                <w:left w:val="none" w:sz="0" w:space="0" w:color="auto"/>
                                                <w:bottom w:val="none" w:sz="0" w:space="0" w:color="auto"/>
                                                <w:right w:val="none" w:sz="0" w:space="0" w:color="auto"/>
                                              </w:divBdr>
                                              <w:divsChild>
                                                <w:div w:id="1203980284">
                                                  <w:marLeft w:val="0"/>
                                                  <w:marRight w:val="0"/>
                                                  <w:marTop w:val="0"/>
                                                  <w:marBottom w:val="0"/>
                                                  <w:divBdr>
                                                    <w:top w:val="none" w:sz="0" w:space="0" w:color="auto"/>
                                                    <w:left w:val="none" w:sz="0" w:space="0" w:color="auto"/>
                                                    <w:bottom w:val="none" w:sz="0" w:space="0" w:color="auto"/>
                                                    <w:right w:val="none" w:sz="0" w:space="0" w:color="auto"/>
                                                  </w:divBdr>
                                                  <w:divsChild>
                                                    <w:div w:id="1019740909">
                                                      <w:marLeft w:val="0"/>
                                                      <w:marRight w:val="0"/>
                                                      <w:marTop w:val="0"/>
                                                      <w:marBottom w:val="0"/>
                                                      <w:divBdr>
                                                        <w:top w:val="none" w:sz="0" w:space="0" w:color="auto"/>
                                                        <w:left w:val="none" w:sz="0" w:space="0" w:color="auto"/>
                                                        <w:bottom w:val="none" w:sz="0" w:space="0" w:color="auto"/>
                                                        <w:right w:val="none" w:sz="0" w:space="0" w:color="auto"/>
                                                      </w:divBdr>
                                                      <w:divsChild>
                                                        <w:div w:id="6713837">
                                                          <w:marLeft w:val="0"/>
                                                          <w:marRight w:val="0"/>
                                                          <w:marTop w:val="0"/>
                                                          <w:marBottom w:val="0"/>
                                                          <w:divBdr>
                                                            <w:top w:val="none" w:sz="0" w:space="0" w:color="auto"/>
                                                            <w:left w:val="none" w:sz="0" w:space="0" w:color="auto"/>
                                                            <w:bottom w:val="none" w:sz="0" w:space="0" w:color="auto"/>
                                                            <w:right w:val="none" w:sz="0" w:space="0" w:color="auto"/>
                                                          </w:divBdr>
                                                          <w:divsChild>
                                                            <w:div w:id="1821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274477">
          <w:marLeft w:val="0"/>
          <w:marRight w:val="0"/>
          <w:marTop w:val="0"/>
          <w:marBottom w:val="0"/>
          <w:divBdr>
            <w:top w:val="none" w:sz="0" w:space="0" w:color="auto"/>
            <w:left w:val="none" w:sz="0" w:space="0" w:color="auto"/>
            <w:bottom w:val="none" w:sz="0" w:space="0" w:color="auto"/>
            <w:right w:val="none" w:sz="0" w:space="0" w:color="auto"/>
          </w:divBdr>
          <w:divsChild>
            <w:div w:id="193737309">
              <w:marLeft w:val="0"/>
              <w:marRight w:val="0"/>
              <w:marTop w:val="0"/>
              <w:marBottom w:val="0"/>
              <w:divBdr>
                <w:top w:val="none" w:sz="0" w:space="0" w:color="auto"/>
                <w:left w:val="none" w:sz="0" w:space="0" w:color="auto"/>
                <w:bottom w:val="none" w:sz="0" w:space="0" w:color="auto"/>
                <w:right w:val="none" w:sz="0" w:space="0" w:color="auto"/>
              </w:divBdr>
              <w:divsChild>
                <w:div w:id="1504855529">
                  <w:marLeft w:val="0"/>
                  <w:marRight w:val="0"/>
                  <w:marTop w:val="0"/>
                  <w:marBottom w:val="0"/>
                  <w:divBdr>
                    <w:top w:val="none" w:sz="0" w:space="0" w:color="auto"/>
                    <w:left w:val="none" w:sz="0" w:space="0" w:color="auto"/>
                    <w:bottom w:val="none" w:sz="0" w:space="0" w:color="auto"/>
                    <w:right w:val="none" w:sz="0" w:space="0" w:color="auto"/>
                  </w:divBdr>
                  <w:divsChild>
                    <w:div w:id="1305964411">
                      <w:marLeft w:val="0"/>
                      <w:marRight w:val="0"/>
                      <w:marTop w:val="0"/>
                      <w:marBottom w:val="0"/>
                      <w:divBdr>
                        <w:top w:val="none" w:sz="0" w:space="0" w:color="auto"/>
                        <w:left w:val="none" w:sz="0" w:space="0" w:color="auto"/>
                        <w:bottom w:val="none" w:sz="0" w:space="0" w:color="auto"/>
                        <w:right w:val="none" w:sz="0" w:space="0" w:color="auto"/>
                      </w:divBdr>
                      <w:divsChild>
                        <w:div w:id="1772967811">
                          <w:marLeft w:val="0"/>
                          <w:marRight w:val="0"/>
                          <w:marTop w:val="0"/>
                          <w:marBottom w:val="0"/>
                          <w:divBdr>
                            <w:top w:val="none" w:sz="0" w:space="0" w:color="auto"/>
                            <w:left w:val="none" w:sz="0" w:space="0" w:color="auto"/>
                            <w:bottom w:val="none" w:sz="0" w:space="0" w:color="auto"/>
                            <w:right w:val="none" w:sz="0" w:space="0" w:color="auto"/>
                          </w:divBdr>
                          <w:divsChild>
                            <w:div w:id="111478564">
                              <w:marLeft w:val="0"/>
                              <w:marRight w:val="0"/>
                              <w:marTop w:val="0"/>
                              <w:marBottom w:val="0"/>
                              <w:divBdr>
                                <w:top w:val="none" w:sz="0" w:space="0" w:color="auto"/>
                                <w:left w:val="none" w:sz="0" w:space="0" w:color="auto"/>
                                <w:bottom w:val="none" w:sz="0" w:space="0" w:color="auto"/>
                                <w:right w:val="none" w:sz="0" w:space="0" w:color="auto"/>
                              </w:divBdr>
                              <w:divsChild>
                                <w:div w:id="1470781930">
                                  <w:marLeft w:val="0"/>
                                  <w:marRight w:val="0"/>
                                  <w:marTop w:val="0"/>
                                  <w:marBottom w:val="0"/>
                                  <w:divBdr>
                                    <w:top w:val="none" w:sz="0" w:space="0" w:color="auto"/>
                                    <w:left w:val="none" w:sz="0" w:space="0" w:color="auto"/>
                                    <w:bottom w:val="none" w:sz="0" w:space="0" w:color="auto"/>
                                    <w:right w:val="none" w:sz="0" w:space="0" w:color="auto"/>
                                  </w:divBdr>
                                  <w:divsChild>
                                    <w:div w:id="1091004455">
                                      <w:marLeft w:val="0"/>
                                      <w:marRight w:val="0"/>
                                      <w:marTop w:val="0"/>
                                      <w:marBottom w:val="0"/>
                                      <w:divBdr>
                                        <w:top w:val="none" w:sz="0" w:space="0" w:color="auto"/>
                                        <w:left w:val="none" w:sz="0" w:space="0" w:color="auto"/>
                                        <w:bottom w:val="none" w:sz="0" w:space="0" w:color="auto"/>
                                        <w:right w:val="none" w:sz="0" w:space="0" w:color="auto"/>
                                      </w:divBdr>
                                      <w:divsChild>
                                        <w:div w:id="68233437">
                                          <w:marLeft w:val="0"/>
                                          <w:marRight w:val="0"/>
                                          <w:marTop w:val="0"/>
                                          <w:marBottom w:val="0"/>
                                          <w:divBdr>
                                            <w:top w:val="none" w:sz="0" w:space="0" w:color="auto"/>
                                            <w:left w:val="none" w:sz="0" w:space="0" w:color="auto"/>
                                            <w:bottom w:val="none" w:sz="0" w:space="0" w:color="auto"/>
                                            <w:right w:val="none" w:sz="0" w:space="0" w:color="auto"/>
                                          </w:divBdr>
                                          <w:divsChild>
                                            <w:div w:id="1509059048">
                                              <w:marLeft w:val="0"/>
                                              <w:marRight w:val="0"/>
                                              <w:marTop w:val="0"/>
                                              <w:marBottom w:val="0"/>
                                              <w:divBdr>
                                                <w:top w:val="none" w:sz="0" w:space="0" w:color="auto"/>
                                                <w:left w:val="none" w:sz="0" w:space="0" w:color="auto"/>
                                                <w:bottom w:val="none" w:sz="0" w:space="0" w:color="auto"/>
                                                <w:right w:val="none" w:sz="0" w:space="0" w:color="auto"/>
                                              </w:divBdr>
                                              <w:divsChild>
                                                <w:div w:id="396326265">
                                                  <w:marLeft w:val="0"/>
                                                  <w:marRight w:val="0"/>
                                                  <w:marTop w:val="0"/>
                                                  <w:marBottom w:val="0"/>
                                                  <w:divBdr>
                                                    <w:top w:val="none" w:sz="0" w:space="0" w:color="auto"/>
                                                    <w:left w:val="none" w:sz="0" w:space="0" w:color="auto"/>
                                                    <w:bottom w:val="none" w:sz="0" w:space="0" w:color="auto"/>
                                                    <w:right w:val="none" w:sz="0" w:space="0" w:color="auto"/>
                                                  </w:divBdr>
                                                  <w:divsChild>
                                                    <w:div w:id="203715466">
                                                      <w:marLeft w:val="0"/>
                                                      <w:marRight w:val="0"/>
                                                      <w:marTop w:val="0"/>
                                                      <w:marBottom w:val="0"/>
                                                      <w:divBdr>
                                                        <w:top w:val="none" w:sz="0" w:space="0" w:color="auto"/>
                                                        <w:left w:val="none" w:sz="0" w:space="0" w:color="auto"/>
                                                        <w:bottom w:val="none" w:sz="0" w:space="0" w:color="auto"/>
                                                        <w:right w:val="none" w:sz="0" w:space="0" w:color="auto"/>
                                                      </w:divBdr>
                                                      <w:divsChild>
                                                        <w:div w:id="405801972">
                                                          <w:marLeft w:val="0"/>
                                                          <w:marRight w:val="0"/>
                                                          <w:marTop w:val="0"/>
                                                          <w:marBottom w:val="0"/>
                                                          <w:divBdr>
                                                            <w:top w:val="none" w:sz="0" w:space="0" w:color="auto"/>
                                                            <w:left w:val="none" w:sz="0" w:space="0" w:color="auto"/>
                                                            <w:bottom w:val="none" w:sz="0" w:space="0" w:color="auto"/>
                                                            <w:right w:val="none" w:sz="0" w:space="0" w:color="auto"/>
                                                          </w:divBdr>
                                                          <w:divsChild>
                                                            <w:div w:id="133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227776">
          <w:marLeft w:val="0"/>
          <w:marRight w:val="0"/>
          <w:marTop w:val="0"/>
          <w:marBottom w:val="0"/>
          <w:divBdr>
            <w:top w:val="none" w:sz="0" w:space="0" w:color="auto"/>
            <w:left w:val="none" w:sz="0" w:space="0" w:color="auto"/>
            <w:bottom w:val="none" w:sz="0" w:space="0" w:color="auto"/>
            <w:right w:val="none" w:sz="0" w:space="0" w:color="auto"/>
          </w:divBdr>
          <w:divsChild>
            <w:div w:id="1523974604">
              <w:marLeft w:val="0"/>
              <w:marRight w:val="0"/>
              <w:marTop w:val="0"/>
              <w:marBottom w:val="0"/>
              <w:divBdr>
                <w:top w:val="none" w:sz="0" w:space="0" w:color="auto"/>
                <w:left w:val="none" w:sz="0" w:space="0" w:color="auto"/>
                <w:bottom w:val="none" w:sz="0" w:space="0" w:color="auto"/>
                <w:right w:val="none" w:sz="0" w:space="0" w:color="auto"/>
              </w:divBdr>
              <w:divsChild>
                <w:div w:id="691107120">
                  <w:marLeft w:val="0"/>
                  <w:marRight w:val="0"/>
                  <w:marTop w:val="0"/>
                  <w:marBottom w:val="0"/>
                  <w:divBdr>
                    <w:top w:val="none" w:sz="0" w:space="0" w:color="auto"/>
                    <w:left w:val="none" w:sz="0" w:space="0" w:color="auto"/>
                    <w:bottom w:val="none" w:sz="0" w:space="0" w:color="auto"/>
                    <w:right w:val="none" w:sz="0" w:space="0" w:color="auto"/>
                  </w:divBdr>
                  <w:divsChild>
                    <w:div w:id="1279147307">
                      <w:marLeft w:val="0"/>
                      <w:marRight w:val="0"/>
                      <w:marTop w:val="0"/>
                      <w:marBottom w:val="0"/>
                      <w:divBdr>
                        <w:top w:val="none" w:sz="0" w:space="0" w:color="auto"/>
                        <w:left w:val="none" w:sz="0" w:space="0" w:color="auto"/>
                        <w:bottom w:val="none" w:sz="0" w:space="0" w:color="auto"/>
                        <w:right w:val="none" w:sz="0" w:space="0" w:color="auto"/>
                      </w:divBdr>
                      <w:divsChild>
                        <w:div w:id="1525364315">
                          <w:marLeft w:val="0"/>
                          <w:marRight w:val="0"/>
                          <w:marTop w:val="0"/>
                          <w:marBottom w:val="0"/>
                          <w:divBdr>
                            <w:top w:val="none" w:sz="0" w:space="0" w:color="auto"/>
                            <w:left w:val="none" w:sz="0" w:space="0" w:color="auto"/>
                            <w:bottom w:val="none" w:sz="0" w:space="0" w:color="auto"/>
                            <w:right w:val="none" w:sz="0" w:space="0" w:color="auto"/>
                          </w:divBdr>
                          <w:divsChild>
                            <w:div w:id="1192111229">
                              <w:marLeft w:val="0"/>
                              <w:marRight w:val="0"/>
                              <w:marTop w:val="0"/>
                              <w:marBottom w:val="0"/>
                              <w:divBdr>
                                <w:top w:val="none" w:sz="0" w:space="0" w:color="auto"/>
                                <w:left w:val="none" w:sz="0" w:space="0" w:color="auto"/>
                                <w:bottom w:val="none" w:sz="0" w:space="0" w:color="auto"/>
                                <w:right w:val="none" w:sz="0" w:space="0" w:color="auto"/>
                              </w:divBdr>
                              <w:divsChild>
                                <w:div w:id="1699426946">
                                  <w:marLeft w:val="0"/>
                                  <w:marRight w:val="0"/>
                                  <w:marTop w:val="0"/>
                                  <w:marBottom w:val="0"/>
                                  <w:divBdr>
                                    <w:top w:val="none" w:sz="0" w:space="0" w:color="auto"/>
                                    <w:left w:val="none" w:sz="0" w:space="0" w:color="auto"/>
                                    <w:bottom w:val="none" w:sz="0" w:space="0" w:color="auto"/>
                                    <w:right w:val="none" w:sz="0" w:space="0" w:color="auto"/>
                                  </w:divBdr>
                                  <w:divsChild>
                                    <w:div w:id="2050254287">
                                      <w:marLeft w:val="0"/>
                                      <w:marRight w:val="0"/>
                                      <w:marTop w:val="0"/>
                                      <w:marBottom w:val="0"/>
                                      <w:divBdr>
                                        <w:top w:val="none" w:sz="0" w:space="0" w:color="auto"/>
                                        <w:left w:val="none" w:sz="0" w:space="0" w:color="auto"/>
                                        <w:bottom w:val="none" w:sz="0" w:space="0" w:color="auto"/>
                                        <w:right w:val="none" w:sz="0" w:space="0" w:color="auto"/>
                                      </w:divBdr>
                                      <w:divsChild>
                                        <w:div w:id="1013924091">
                                          <w:marLeft w:val="0"/>
                                          <w:marRight w:val="0"/>
                                          <w:marTop w:val="0"/>
                                          <w:marBottom w:val="0"/>
                                          <w:divBdr>
                                            <w:top w:val="none" w:sz="0" w:space="0" w:color="auto"/>
                                            <w:left w:val="none" w:sz="0" w:space="0" w:color="auto"/>
                                            <w:bottom w:val="none" w:sz="0" w:space="0" w:color="auto"/>
                                            <w:right w:val="none" w:sz="0" w:space="0" w:color="auto"/>
                                          </w:divBdr>
                                          <w:divsChild>
                                            <w:div w:id="1994260942">
                                              <w:marLeft w:val="0"/>
                                              <w:marRight w:val="0"/>
                                              <w:marTop w:val="0"/>
                                              <w:marBottom w:val="0"/>
                                              <w:divBdr>
                                                <w:top w:val="none" w:sz="0" w:space="0" w:color="auto"/>
                                                <w:left w:val="none" w:sz="0" w:space="0" w:color="auto"/>
                                                <w:bottom w:val="none" w:sz="0" w:space="0" w:color="auto"/>
                                                <w:right w:val="none" w:sz="0" w:space="0" w:color="auto"/>
                                              </w:divBdr>
                                              <w:divsChild>
                                                <w:div w:id="1535385101">
                                                  <w:marLeft w:val="0"/>
                                                  <w:marRight w:val="0"/>
                                                  <w:marTop w:val="0"/>
                                                  <w:marBottom w:val="0"/>
                                                  <w:divBdr>
                                                    <w:top w:val="none" w:sz="0" w:space="0" w:color="auto"/>
                                                    <w:left w:val="none" w:sz="0" w:space="0" w:color="auto"/>
                                                    <w:bottom w:val="none" w:sz="0" w:space="0" w:color="auto"/>
                                                    <w:right w:val="none" w:sz="0" w:space="0" w:color="auto"/>
                                                  </w:divBdr>
                                                  <w:divsChild>
                                                    <w:div w:id="1997105288">
                                                      <w:marLeft w:val="0"/>
                                                      <w:marRight w:val="0"/>
                                                      <w:marTop w:val="0"/>
                                                      <w:marBottom w:val="0"/>
                                                      <w:divBdr>
                                                        <w:top w:val="none" w:sz="0" w:space="0" w:color="auto"/>
                                                        <w:left w:val="none" w:sz="0" w:space="0" w:color="auto"/>
                                                        <w:bottom w:val="none" w:sz="0" w:space="0" w:color="auto"/>
                                                        <w:right w:val="none" w:sz="0" w:space="0" w:color="auto"/>
                                                      </w:divBdr>
                                                      <w:divsChild>
                                                        <w:div w:id="174540127">
                                                          <w:marLeft w:val="0"/>
                                                          <w:marRight w:val="0"/>
                                                          <w:marTop w:val="0"/>
                                                          <w:marBottom w:val="0"/>
                                                          <w:divBdr>
                                                            <w:top w:val="none" w:sz="0" w:space="0" w:color="auto"/>
                                                            <w:left w:val="none" w:sz="0" w:space="0" w:color="auto"/>
                                                            <w:bottom w:val="none" w:sz="0" w:space="0" w:color="auto"/>
                                                            <w:right w:val="none" w:sz="0" w:space="0" w:color="auto"/>
                                                          </w:divBdr>
                                                          <w:divsChild>
                                                            <w:div w:id="13651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658942">
          <w:marLeft w:val="0"/>
          <w:marRight w:val="0"/>
          <w:marTop w:val="0"/>
          <w:marBottom w:val="0"/>
          <w:divBdr>
            <w:top w:val="none" w:sz="0" w:space="0" w:color="auto"/>
            <w:left w:val="none" w:sz="0" w:space="0" w:color="auto"/>
            <w:bottom w:val="none" w:sz="0" w:space="0" w:color="auto"/>
            <w:right w:val="none" w:sz="0" w:space="0" w:color="auto"/>
          </w:divBdr>
          <w:divsChild>
            <w:div w:id="433594978">
              <w:marLeft w:val="0"/>
              <w:marRight w:val="0"/>
              <w:marTop w:val="0"/>
              <w:marBottom w:val="0"/>
              <w:divBdr>
                <w:top w:val="none" w:sz="0" w:space="0" w:color="auto"/>
                <w:left w:val="none" w:sz="0" w:space="0" w:color="auto"/>
                <w:bottom w:val="none" w:sz="0" w:space="0" w:color="auto"/>
                <w:right w:val="none" w:sz="0" w:space="0" w:color="auto"/>
              </w:divBdr>
              <w:divsChild>
                <w:div w:id="2128044433">
                  <w:marLeft w:val="0"/>
                  <w:marRight w:val="0"/>
                  <w:marTop w:val="0"/>
                  <w:marBottom w:val="0"/>
                  <w:divBdr>
                    <w:top w:val="none" w:sz="0" w:space="0" w:color="auto"/>
                    <w:left w:val="none" w:sz="0" w:space="0" w:color="auto"/>
                    <w:bottom w:val="none" w:sz="0" w:space="0" w:color="auto"/>
                    <w:right w:val="none" w:sz="0" w:space="0" w:color="auto"/>
                  </w:divBdr>
                  <w:divsChild>
                    <w:div w:id="760446431">
                      <w:marLeft w:val="0"/>
                      <w:marRight w:val="0"/>
                      <w:marTop w:val="0"/>
                      <w:marBottom w:val="0"/>
                      <w:divBdr>
                        <w:top w:val="none" w:sz="0" w:space="0" w:color="auto"/>
                        <w:left w:val="none" w:sz="0" w:space="0" w:color="auto"/>
                        <w:bottom w:val="none" w:sz="0" w:space="0" w:color="auto"/>
                        <w:right w:val="none" w:sz="0" w:space="0" w:color="auto"/>
                      </w:divBdr>
                      <w:divsChild>
                        <w:div w:id="1027752055">
                          <w:marLeft w:val="0"/>
                          <w:marRight w:val="0"/>
                          <w:marTop w:val="0"/>
                          <w:marBottom w:val="0"/>
                          <w:divBdr>
                            <w:top w:val="none" w:sz="0" w:space="0" w:color="auto"/>
                            <w:left w:val="none" w:sz="0" w:space="0" w:color="auto"/>
                            <w:bottom w:val="none" w:sz="0" w:space="0" w:color="auto"/>
                            <w:right w:val="none" w:sz="0" w:space="0" w:color="auto"/>
                          </w:divBdr>
                          <w:divsChild>
                            <w:div w:id="784957234">
                              <w:marLeft w:val="0"/>
                              <w:marRight w:val="0"/>
                              <w:marTop w:val="0"/>
                              <w:marBottom w:val="0"/>
                              <w:divBdr>
                                <w:top w:val="none" w:sz="0" w:space="0" w:color="auto"/>
                                <w:left w:val="none" w:sz="0" w:space="0" w:color="auto"/>
                                <w:bottom w:val="none" w:sz="0" w:space="0" w:color="auto"/>
                                <w:right w:val="none" w:sz="0" w:space="0" w:color="auto"/>
                              </w:divBdr>
                              <w:divsChild>
                                <w:div w:id="886990760">
                                  <w:marLeft w:val="0"/>
                                  <w:marRight w:val="0"/>
                                  <w:marTop w:val="0"/>
                                  <w:marBottom w:val="0"/>
                                  <w:divBdr>
                                    <w:top w:val="none" w:sz="0" w:space="0" w:color="auto"/>
                                    <w:left w:val="none" w:sz="0" w:space="0" w:color="auto"/>
                                    <w:bottom w:val="none" w:sz="0" w:space="0" w:color="auto"/>
                                    <w:right w:val="none" w:sz="0" w:space="0" w:color="auto"/>
                                  </w:divBdr>
                                  <w:divsChild>
                                    <w:div w:id="1136338024">
                                      <w:marLeft w:val="0"/>
                                      <w:marRight w:val="0"/>
                                      <w:marTop w:val="0"/>
                                      <w:marBottom w:val="0"/>
                                      <w:divBdr>
                                        <w:top w:val="none" w:sz="0" w:space="0" w:color="auto"/>
                                        <w:left w:val="none" w:sz="0" w:space="0" w:color="auto"/>
                                        <w:bottom w:val="none" w:sz="0" w:space="0" w:color="auto"/>
                                        <w:right w:val="none" w:sz="0" w:space="0" w:color="auto"/>
                                      </w:divBdr>
                                      <w:divsChild>
                                        <w:div w:id="2035038744">
                                          <w:marLeft w:val="0"/>
                                          <w:marRight w:val="0"/>
                                          <w:marTop w:val="0"/>
                                          <w:marBottom w:val="0"/>
                                          <w:divBdr>
                                            <w:top w:val="none" w:sz="0" w:space="0" w:color="auto"/>
                                            <w:left w:val="none" w:sz="0" w:space="0" w:color="auto"/>
                                            <w:bottom w:val="none" w:sz="0" w:space="0" w:color="auto"/>
                                            <w:right w:val="none" w:sz="0" w:space="0" w:color="auto"/>
                                          </w:divBdr>
                                          <w:divsChild>
                                            <w:div w:id="1399472856">
                                              <w:marLeft w:val="0"/>
                                              <w:marRight w:val="0"/>
                                              <w:marTop w:val="0"/>
                                              <w:marBottom w:val="0"/>
                                              <w:divBdr>
                                                <w:top w:val="none" w:sz="0" w:space="0" w:color="auto"/>
                                                <w:left w:val="none" w:sz="0" w:space="0" w:color="auto"/>
                                                <w:bottom w:val="none" w:sz="0" w:space="0" w:color="auto"/>
                                                <w:right w:val="none" w:sz="0" w:space="0" w:color="auto"/>
                                              </w:divBdr>
                                              <w:divsChild>
                                                <w:div w:id="1810245553">
                                                  <w:marLeft w:val="0"/>
                                                  <w:marRight w:val="0"/>
                                                  <w:marTop w:val="0"/>
                                                  <w:marBottom w:val="0"/>
                                                  <w:divBdr>
                                                    <w:top w:val="none" w:sz="0" w:space="0" w:color="auto"/>
                                                    <w:left w:val="none" w:sz="0" w:space="0" w:color="auto"/>
                                                    <w:bottom w:val="none" w:sz="0" w:space="0" w:color="auto"/>
                                                    <w:right w:val="none" w:sz="0" w:space="0" w:color="auto"/>
                                                  </w:divBdr>
                                                  <w:divsChild>
                                                    <w:div w:id="2078167305">
                                                      <w:marLeft w:val="0"/>
                                                      <w:marRight w:val="0"/>
                                                      <w:marTop w:val="0"/>
                                                      <w:marBottom w:val="0"/>
                                                      <w:divBdr>
                                                        <w:top w:val="none" w:sz="0" w:space="0" w:color="auto"/>
                                                        <w:left w:val="none" w:sz="0" w:space="0" w:color="auto"/>
                                                        <w:bottom w:val="none" w:sz="0" w:space="0" w:color="auto"/>
                                                        <w:right w:val="none" w:sz="0" w:space="0" w:color="auto"/>
                                                      </w:divBdr>
                                                      <w:divsChild>
                                                        <w:div w:id="4341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17207">
          <w:marLeft w:val="0"/>
          <w:marRight w:val="0"/>
          <w:marTop w:val="0"/>
          <w:marBottom w:val="0"/>
          <w:divBdr>
            <w:top w:val="none" w:sz="0" w:space="0" w:color="auto"/>
            <w:left w:val="none" w:sz="0" w:space="0" w:color="auto"/>
            <w:bottom w:val="none" w:sz="0" w:space="0" w:color="auto"/>
            <w:right w:val="none" w:sz="0" w:space="0" w:color="auto"/>
          </w:divBdr>
          <w:divsChild>
            <w:div w:id="561714706">
              <w:marLeft w:val="0"/>
              <w:marRight w:val="0"/>
              <w:marTop w:val="0"/>
              <w:marBottom w:val="0"/>
              <w:divBdr>
                <w:top w:val="none" w:sz="0" w:space="0" w:color="auto"/>
                <w:left w:val="none" w:sz="0" w:space="0" w:color="auto"/>
                <w:bottom w:val="none" w:sz="0" w:space="0" w:color="auto"/>
                <w:right w:val="none" w:sz="0" w:space="0" w:color="auto"/>
              </w:divBdr>
              <w:divsChild>
                <w:div w:id="1710908380">
                  <w:marLeft w:val="0"/>
                  <w:marRight w:val="0"/>
                  <w:marTop w:val="0"/>
                  <w:marBottom w:val="0"/>
                  <w:divBdr>
                    <w:top w:val="none" w:sz="0" w:space="0" w:color="auto"/>
                    <w:left w:val="none" w:sz="0" w:space="0" w:color="auto"/>
                    <w:bottom w:val="none" w:sz="0" w:space="0" w:color="auto"/>
                    <w:right w:val="none" w:sz="0" w:space="0" w:color="auto"/>
                  </w:divBdr>
                  <w:divsChild>
                    <w:div w:id="131600254">
                      <w:marLeft w:val="0"/>
                      <w:marRight w:val="0"/>
                      <w:marTop w:val="0"/>
                      <w:marBottom w:val="0"/>
                      <w:divBdr>
                        <w:top w:val="none" w:sz="0" w:space="0" w:color="auto"/>
                        <w:left w:val="none" w:sz="0" w:space="0" w:color="auto"/>
                        <w:bottom w:val="none" w:sz="0" w:space="0" w:color="auto"/>
                        <w:right w:val="none" w:sz="0" w:space="0" w:color="auto"/>
                      </w:divBdr>
                      <w:divsChild>
                        <w:div w:id="1795170383">
                          <w:marLeft w:val="0"/>
                          <w:marRight w:val="0"/>
                          <w:marTop w:val="0"/>
                          <w:marBottom w:val="0"/>
                          <w:divBdr>
                            <w:top w:val="none" w:sz="0" w:space="0" w:color="auto"/>
                            <w:left w:val="none" w:sz="0" w:space="0" w:color="auto"/>
                            <w:bottom w:val="none" w:sz="0" w:space="0" w:color="auto"/>
                            <w:right w:val="none" w:sz="0" w:space="0" w:color="auto"/>
                          </w:divBdr>
                          <w:divsChild>
                            <w:div w:id="1735739943">
                              <w:marLeft w:val="0"/>
                              <w:marRight w:val="0"/>
                              <w:marTop w:val="0"/>
                              <w:marBottom w:val="0"/>
                              <w:divBdr>
                                <w:top w:val="none" w:sz="0" w:space="0" w:color="auto"/>
                                <w:left w:val="none" w:sz="0" w:space="0" w:color="auto"/>
                                <w:bottom w:val="none" w:sz="0" w:space="0" w:color="auto"/>
                                <w:right w:val="none" w:sz="0" w:space="0" w:color="auto"/>
                              </w:divBdr>
                              <w:divsChild>
                                <w:div w:id="523054249">
                                  <w:marLeft w:val="0"/>
                                  <w:marRight w:val="0"/>
                                  <w:marTop w:val="0"/>
                                  <w:marBottom w:val="0"/>
                                  <w:divBdr>
                                    <w:top w:val="none" w:sz="0" w:space="0" w:color="auto"/>
                                    <w:left w:val="none" w:sz="0" w:space="0" w:color="auto"/>
                                    <w:bottom w:val="none" w:sz="0" w:space="0" w:color="auto"/>
                                    <w:right w:val="none" w:sz="0" w:space="0" w:color="auto"/>
                                  </w:divBdr>
                                  <w:divsChild>
                                    <w:div w:id="2081245183">
                                      <w:marLeft w:val="0"/>
                                      <w:marRight w:val="0"/>
                                      <w:marTop w:val="0"/>
                                      <w:marBottom w:val="0"/>
                                      <w:divBdr>
                                        <w:top w:val="none" w:sz="0" w:space="0" w:color="auto"/>
                                        <w:left w:val="none" w:sz="0" w:space="0" w:color="auto"/>
                                        <w:bottom w:val="none" w:sz="0" w:space="0" w:color="auto"/>
                                        <w:right w:val="none" w:sz="0" w:space="0" w:color="auto"/>
                                      </w:divBdr>
                                      <w:divsChild>
                                        <w:div w:id="89283784">
                                          <w:marLeft w:val="0"/>
                                          <w:marRight w:val="0"/>
                                          <w:marTop w:val="0"/>
                                          <w:marBottom w:val="0"/>
                                          <w:divBdr>
                                            <w:top w:val="none" w:sz="0" w:space="0" w:color="auto"/>
                                            <w:left w:val="none" w:sz="0" w:space="0" w:color="auto"/>
                                            <w:bottom w:val="none" w:sz="0" w:space="0" w:color="auto"/>
                                            <w:right w:val="none" w:sz="0" w:space="0" w:color="auto"/>
                                          </w:divBdr>
                                          <w:divsChild>
                                            <w:div w:id="1484734008">
                                              <w:marLeft w:val="0"/>
                                              <w:marRight w:val="0"/>
                                              <w:marTop w:val="0"/>
                                              <w:marBottom w:val="0"/>
                                              <w:divBdr>
                                                <w:top w:val="none" w:sz="0" w:space="0" w:color="auto"/>
                                                <w:left w:val="none" w:sz="0" w:space="0" w:color="auto"/>
                                                <w:bottom w:val="none" w:sz="0" w:space="0" w:color="auto"/>
                                                <w:right w:val="none" w:sz="0" w:space="0" w:color="auto"/>
                                              </w:divBdr>
                                              <w:divsChild>
                                                <w:div w:id="42020342">
                                                  <w:marLeft w:val="0"/>
                                                  <w:marRight w:val="0"/>
                                                  <w:marTop w:val="0"/>
                                                  <w:marBottom w:val="0"/>
                                                  <w:divBdr>
                                                    <w:top w:val="none" w:sz="0" w:space="0" w:color="auto"/>
                                                    <w:left w:val="none" w:sz="0" w:space="0" w:color="auto"/>
                                                    <w:bottom w:val="none" w:sz="0" w:space="0" w:color="auto"/>
                                                    <w:right w:val="none" w:sz="0" w:space="0" w:color="auto"/>
                                                  </w:divBdr>
                                                  <w:divsChild>
                                                    <w:div w:id="767578962">
                                                      <w:marLeft w:val="0"/>
                                                      <w:marRight w:val="0"/>
                                                      <w:marTop w:val="0"/>
                                                      <w:marBottom w:val="0"/>
                                                      <w:divBdr>
                                                        <w:top w:val="none" w:sz="0" w:space="0" w:color="auto"/>
                                                        <w:left w:val="none" w:sz="0" w:space="0" w:color="auto"/>
                                                        <w:bottom w:val="none" w:sz="0" w:space="0" w:color="auto"/>
                                                        <w:right w:val="none" w:sz="0" w:space="0" w:color="auto"/>
                                                      </w:divBdr>
                                                      <w:divsChild>
                                                        <w:div w:id="1445227922">
                                                          <w:marLeft w:val="0"/>
                                                          <w:marRight w:val="0"/>
                                                          <w:marTop w:val="0"/>
                                                          <w:marBottom w:val="0"/>
                                                          <w:divBdr>
                                                            <w:top w:val="none" w:sz="0" w:space="0" w:color="auto"/>
                                                            <w:left w:val="none" w:sz="0" w:space="0" w:color="auto"/>
                                                            <w:bottom w:val="none" w:sz="0" w:space="0" w:color="auto"/>
                                                            <w:right w:val="none" w:sz="0" w:space="0" w:color="auto"/>
                                                          </w:divBdr>
                                                          <w:divsChild>
                                                            <w:div w:id="11617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163148">
          <w:marLeft w:val="0"/>
          <w:marRight w:val="0"/>
          <w:marTop w:val="0"/>
          <w:marBottom w:val="0"/>
          <w:divBdr>
            <w:top w:val="none" w:sz="0" w:space="0" w:color="auto"/>
            <w:left w:val="none" w:sz="0" w:space="0" w:color="auto"/>
            <w:bottom w:val="none" w:sz="0" w:space="0" w:color="auto"/>
            <w:right w:val="none" w:sz="0" w:space="0" w:color="auto"/>
          </w:divBdr>
          <w:divsChild>
            <w:div w:id="1705136473">
              <w:marLeft w:val="0"/>
              <w:marRight w:val="0"/>
              <w:marTop w:val="0"/>
              <w:marBottom w:val="0"/>
              <w:divBdr>
                <w:top w:val="none" w:sz="0" w:space="0" w:color="auto"/>
                <w:left w:val="none" w:sz="0" w:space="0" w:color="auto"/>
                <w:bottom w:val="none" w:sz="0" w:space="0" w:color="auto"/>
                <w:right w:val="none" w:sz="0" w:space="0" w:color="auto"/>
              </w:divBdr>
              <w:divsChild>
                <w:div w:id="403068733">
                  <w:marLeft w:val="0"/>
                  <w:marRight w:val="0"/>
                  <w:marTop w:val="0"/>
                  <w:marBottom w:val="0"/>
                  <w:divBdr>
                    <w:top w:val="none" w:sz="0" w:space="0" w:color="auto"/>
                    <w:left w:val="none" w:sz="0" w:space="0" w:color="auto"/>
                    <w:bottom w:val="none" w:sz="0" w:space="0" w:color="auto"/>
                    <w:right w:val="none" w:sz="0" w:space="0" w:color="auto"/>
                  </w:divBdr>
                  <w:divsChild>
                    <w:div w:id="1928346892">
                      <w:marLeft w:val="0"/>
                      <w:marRight w:val="0"/>
                      <w:marTop w:val="0"/>
                      <w:marBottom w:val="0"/>
                      <w:divBdr>
                        <w:top w:val="none" w:sz="0" w:space="0" w:color="auto"/>
                        <w:left w:val="none" w:sz="0" w:space="0" w:color="auto"/>
                        <w:bottom w:val="none" w:sz="0" w:space="0" w:color="auto"/>
                        <w:right w:val="none" w:sz="0" w:space="0" w:color="auto"/>
                      </w:divBdr>
                      <w:divsChild>
                        <w:div w:id="28072589">
                          <w:marLeft w:val="0"/>
                          <w:marRight w:val="0"/>
                          <w:marTop w:val="0"/>
                          <w:marBottom w:val="0"/>
                          <w:divBdr>
                            <w:top w:val="none" w:sz="0" w:space="0" w:color="auto"/>
                            <w:left w:val="none" w:sz="0" w:space="0" w:color="auto"/>
                            <w:bottom w:val="none" w:sz="0" w:space="0" w:color="auto"/>
                            <w:right w:val="none" w:sz="0" w:space="0" w:color="auto"/>
                          </w:divBdr>
                          <w:divsChild>
                            <w:div w:id="503517068">
                              <w:marLeft w:val="0"/>
                              <w:marRight w:val="0"/>
                              <w:marTop w:val="0"/>
                              <w:marBottom w:val="0"/>
                              <w:divBdr>
                                <w:top w:val="none" w:sz="0" w:space="0" w:color="auto"/>
                                <w:left w:val="none" w:sz="0" w:space="0" w:color="auto"/>
                                <w:bottom w:val="none" w:sz="0" w:space="0" w:color="auto"/>
                                <w:right w:val="none" w:sz="0" w:space="0" w:color="auto"/>
                              </w:divBdr>
                              <w:divsChild>
                                <w:div w:id="1194810625">
                                  <w:marLeft w:val="0"/>
                                  <w:marRight w:val="0"/>
                                  <w:marTop w:val="0"/>
                                  <w:marBottom w:val="0"/>
                                  <w:divBdr>
                                    <w:top w:val="none" w:sz="0" w:space="0" w:color="auto"/>
                                    <w:left w:val="none" w:sz="0" w:space="0" w:color="auto"/>
                                    <w:bottom w:val="none" w:sz="0" w:space="0" w:color="auto"/>
                                    <w:right w:val="none" w:sz="0" w:space="0" w:color="auto"/>
                                  </w:divBdr>
                                  <w:divsChild>
                                    <w:div w:id="826937624">
                                      <w:marLeft w:val="0"/>
                                      <w:marRight w:val="0"/>
                                      <w:marTop w:val="0"/>
                                      <w:marBottom w:val="0"/>
                                      <w:divBdr>
                                        <w:top w:val="none" w:sz="0" w:space="0" w:color="auto"/>
                                        <w:left w:val="none" w:sz="0" w:space="0" w:color="auto"/>
                                        <w:bottom w:val="none" w:sz="0" w:space="0" w:color="auto"/>
                                        <w:right w:val="none" w:sz="0" w:space="0" w:color="auto"/>
                                      </w:divBdr>
                                      <w:divsChild>
                                        <w:div w:id="1186746942">
                                          <w:marLeft w:val="0"/>
                                          <w:marRight w:val="0"/>
                                          <w:marTop w:val="0"/>
                                          <w:marBottom w:val="0"/>
                                          <w:divBdr>
                                            <w:top w:val="none" w:sz="0" w:space="0" w:color="auto"/>
                                            <w:left w:val="none" w:sz="0" w:space="0" w:color="auto"/>
                                            <w:bottom w:val="none" w:sz="0" w:space="0" w:color="auto"/>
                                            <w:right w:val="none" w:sz="0" w:space="0" w:color="auto"/>
                                          </w:divBdr>
                                          <w:divsChild>
                                            <w:div w:id="467750048">
                                              <w:marLeft w:val="0"/>
                                              <w:marRight w:val="0"/>
                                              <w:marTop w:val="0"/>
                                              <w:marBottom w:val="0"/>
                                              <w:divBdr>
                                                <w:top w:val="none" w:sz="0" w:space="0" w:color="auto"/>
                                                <w:left w:val="none" w:sz="0" w:space="0" w:color="auto"/>
                                                <w:bottom w:val="none" w:sz="0" w:space="0" w:color="auto"/>
                                                <w:right w:val="none" w:sz="0" w:space="0" w:color="auto"/>
                                              </w:divBdr>
                                              <w:divsChild>
                                                <w:div w:id="195504955">
                                                  <w:marLeft w:val="0"/>
                                                  <w:marRight w:val="0"/>
                                                  <w:marTop w:val="0"/>
                                                  <w:marBottom w:val="0"/>
                                                  <w:divBdr>
                                                    <w:top w:val="none" w:sz="0" w:space="0" w:color="auto"/>
                                                    <w:left w:val="none" w:sz="0" w:space="0" w:color="auto"/>
                                                    <w:bottom w:val="none" w:sz="0" w:space="0" w:color="auto"/>
                                                    <w:right w:val="none" w:sz="0" w:space="0" w:color="auto"/>
                                                  </w:divBdr>
                                                  <w:divsChild>
                                                    <w:div w:id="66074935">
                                                      <w:marLeft w:val="0"/>
                                                      <w:marRight w:val="0"/>
                                                      <w:marTop w:val="0"/>
                                                      <w:marBottom w:val="0"/>
                                                      <w:divBdr>
                                                        <w:top w:val="none" w:sz="0" w:space="0" w:color="auto"/>
                                                        <w:left w:val="none" w:sz="0" w:space="0" w:color="auto"/>
                                                        <w:bottom w:val="none" w:sz="0" w:space="0" w:color="auto"/>
                                                        <w:right w:val="none" w:sz="0" w:space="0" w:color="auto"/>
                                                      </w:divBdr>
                                                      <w:divsChild>
                                                        <w:div w:id="216207014">
                                                          <w:marLeft w:val="0"/>
                                                          <w:marRight w:val="0"/>
                                                          <w:marTop w:val="0"/>
                                                          <w:marBottom w:val="0"/>
                                                          <w:divBdr>
                                                            <w:top w:val="none" w:sz="0" w:space="0" w:color="auto"/>
                                                            <w:left w:val="none" w:sz="0" w:space="0" w:color="auto"/>
                                                            <w:bottom w:val="none" w:sz="0" w:space="0" w:color="auto"/>
                                                            <w:right w:val="none" w:sz="0" w:space="0" w:color="auto"/>
                                                          </w:divBdr>
                                                          <w:divsChild>
                                                            <w:div w:id="21139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9222">
          <w:marLeft w:val="0"/>
          <w:marRight w:val="0"/>
          <w:marTop w:val="0"/>
          <w:marBottom w:val="0"/>
          <w:divBdr>
            <w:top w:val="none" w:sz="0" w:space="0" w:color="auto"/>
            <w:left w:val="none" w:sz="0" w:space="0" w:color="auto"/>
            <w:bottom w:val="none" w:sz="0" w:space="0" w:color="auto"/>
            <w:right w:val="none" w:sz="0" w:space="0" w:color="auto"/>
          </w:divBdr>
          <w:divsChild>
            <w:div w:id="388654437">
              <w:marLeft w:val="0"/>
              <w:marRight w:val="0"/>
              <w:marTop w:val="0"/>
              <w:marBottom w:val="0"/>
              <w:divBdr>
                <w:top w:val="none" w:sz="0" w:space="0" w:color="auto"/>
                <w:left w:val="none" w:sz="0" w:space="0" w:color="auto"/>
                <w:bottom w:val="none" w:sz="0" w:space="0" w:color="auto"/>
                <w:right w:val="none" w:sz="0" w:space="0" w:color="auto"/>
              </w:divBdr>
              <w:divsChild>
                <w:div w:id="508176077">
                  <w:marLeft w:val="0"/>
                  <w:marRight w:val="0"/>
                  <w:marTop w:val="0"/>
                  <w:marBottom w:val="0"/>
                  <w:divBdr>
                    <w:top w:val="none" w:sz="0" w:space="0" w:color="auto"/>
                    <w:left w:val="none" w:sz="0" w:space="0" w:color="auto"/>
                    <w:bottom w:val="none" w:sz="0" w:space="0" w:color="auto"/>
                    <w:right w:val="none" w:sz="0" w:space="0" w:color="auto"/>
                  </w:divBdr>
                  <w:divsChild>
                    <w:div w:id="655651302">
                      <w:marLeft w:val="0"/>
                      <w:marRight w:val="0"/>
                      <w:marTop w:val="0"/>
                      <w:marBottom w:val="0"/>
                      <w:divBdr>
                        <w:top w:val="none" w:sz="0" w:space="0" w:color="auto"/>
                        <w:left w:val="none" w:sz="0" w:space="0" w:color="auto"/>
                        <w:bottom w:val="none" w:sz="0" w:space="0" w:color="auto"/>
                        <w:right w:val="none" w:sz="0" w:space="0" w:color="auto"/>
                      </w:divBdr>
                      <w:divsChild>
                        <w:div w:id="398989758">
                          <w:marLeft w:val="0"/>
                          <w:marRight w:val="0"/>
                          <w:marTop w:val="0"/>
                          <w:marBottom w:val="0"/>
                          <w:divBdr>
                            <w:top w:val="none" w:sz="0" w:space="0" w:color="auto"/>
                            <w:left w:val="none" w:sz="0" w:space="0" w:color="auto"/>
                            <w:bottom w:val="none" w:sz="0" w:space="0" w:color="auto"/>
                            <w:right w:val="none" w:sz="0" w:space="0" w:color="auto"/>
                          </w:divBdr>
                          <w:divsChild>
                            <w:div w:id="145511661">
                              <w:marLeft w:val="0"/>
                              <w:marRight w:val="0"/>
                              <w:marTop w:val="0"/>
                              <w:marBottom w:val="0"/>
                              <w:divBdr>
                                <w:top w:val="none" w:sz="0" w:space="0" w:color="auto"/>
                                <w:left w:val="none" w:sz="0" w:space="0" w:color="auto"/>
                                <w:bottom w:val="none" w:sz="0" w:space="0" w:color="auto"/>
                                <w:right w:val="none" w:sz="0" w:space="0" w:color="auto"/>
                              </w:divBdr>
                              <w:divsChild>
                                <w:div w:id="1027371353">
                                  <w:marLeft w:val="0"/>
                                  <w:marRight w:val="0"/>
                                  <w:marTop w:val="0"/>
                                  <w:marBottom w:val="0"/>
                                  <w:divBdr>
                                    <w:top w:val="none" w:sz="0" w:space="0" w:color="auto"/>
                                    <w:left w:val="none" w:sz="0" w:space="0" w:color="auto"/>
                                    <w:bottom w:val="none" w:sz="0" w:space="0" w:color="auto"/>
                                    <w:right w:val="none" w:sz="0" w:space="0" w:color="auto"/>
                                  </w:divBdr>
                                  <w:divsChild>
                                    <w:div w:id="526797567">
                                      <w:marLeft w:val="0"/>
                                      <w:marRight w:val="0"/>
                                      <w:marTop w:val="0"/>
                                      <w:marBottom w:val="0"/>
                                      <w:divBdr>
                                        <w:top w:val="none" w:sz="0" w:space="0" w:color="auto"/>
                                        <w:left w:val="none" w:sz="0" w:space="0" w:color="auto"/>
                                        <w:bottom w:val="none" w:sz="0" w:space="0" w:color="auto"/>
                                        <w:right w:val="none" w:sz="0" w:space="0" w:color="auto"/>
                                      </w:divBdr>
                                      <w:divsChild>
                                        <w:div w:id="180046807">
                                          <w:marLeft w:val="0"/>
                                          <w:marRight w:val="0"/>
                                          <w:marTop w:val="0"/>
                                          <w:marBottom w:val="0"/>
                                          <w:divBdr>
                                            <w:top w:val="none" w:sz="0" w:space="0" w:color="auto"/>
                                            <w:left w:val="none" w:sz="0" w:space="0" w:color="auto"/>
                                            <w:bottom w:val="none" w:sz="0" w:space="0" w:color="auto"/>
                                            <w:right w:val="none" w:sz="0" w:space="0" w:color="auto"/>
                                          </w:divBdr>
                                          <w:divsChild>
                                            <w:div w:id="1079790507">
                                              <w:marLeft w:val="0"/>
                                              <w:marRight w:val="0"/>
                                              <w:marTop w:val="0"/>
                                              <w:marBottom w:val="0"/>
                                              <w:divBdr>
                                                <w:top w:val="none" w:sz="0" w:space="0" w:color="auto"/>
                                                <w:left w:val="none" w:sz="0" w:space="0" w:color="auto"/>
                                                <w:bottom w:val="none" w:sz="0" w:space="0" w:color="auto"/>
                                                <w:right w:val="none" w:sz="0" w:space="0" w:color="auto"/>
                                              </w:divBdr>
                                              <w:divsChild>
                                                <w:div w:id="2048948558">
                                                  <w:marLeft w:val="0"/>
                                                  <w:marRight w:val="0"/>
                                                  <w:marTop w:val="0"/>
                                                  <w:marBottom w:val="0"/>
                                                  <w:divBdr>
                                                    <w:top w:val="none" w:sz="0" w:space="0" w:color="auto"/>
                                                    <w:left w:val="none" w:sz="0" w:space="0" w:color="auto"/>
                                                    <w:bottom w:val="none" w:sz="0" w:space="0" w:color="auto"/>
                                                    <w:right w:val="none" w:sz="0" w:space="0" w:color="auto"/>
                                                  </w:divBdr>
                                                  <w:divsChild>
                                                    <w:div w:id="1087117003">
                                                      <w:marLeft w:val="0"/>
                                                      <w:marRight w:val="0"/>
                                                      <w:marTop w:val="0"/>
                                                      <w:marBottom w:val="0"/>
                                                      <w:divBdr>
                                                        <w:top w:val="none" w:sz="0" w:space="0" w:color="auto"/>
                                                        <w:left w:val="none" w:sz="0" w:space="0" w:color="auto"/>
                                                        <w:bottom w:val="none" w:sz="0" w:space="0" w:color="auto"/>
                                                        <w:right w:val="none" w:sz="0" w:space="0" w:color="auto"/>
                                                      </w:divBdr>
                                                      <w:divsChild>
                                                        <w:div w:id="1510295745">
                                                          <w:marLeft w:val="0"/>
                                                          <w:marRight w:val="0"/>
                                                          <w:marTop w:val="0"/>
                                                          <w:marBottom w:val="0"/>
                                                          <w:divBdr>
                                                            <w:top w:val="none" w:sz="0" w:space="0" w:color="auto"/>
                                                            <w:left w:val="none" w:sz="0" w:space="0" w:color="auto"/>
                                                            <w:bottom w:val="none" w:sz="0" w:space="0" w:color="auto"/>
                                                            <w:right w:val="none" w:sz="0" w:space="0" w:color="auto"/>
                                                          </w:divBdr>
                                                          <w:divsChild>
                                                            <w:div w:id="214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16433">
          <w:marLeft w:val="0"/>
          <w:marRight w:val="0"/>
          <w:marTop w:val="0"/>
          <w:marBottom w:val="0"/>
          <w:divBdr>
            <w:top w:val="none" w:sz="0" w:space="0" w:color="auto"/>
            <w:left w:val="none" w:sz="0" w:space="0" w:color="auto"/>
            <w:bottom w:val="none" w:sz="0" w:space="0" w:color="auto"/>
            <w:right w:val="none" w:sz="0" w:space="0" w:color="auto"/>
          </w:divBdr>
          <w:divsChild>
            <w:div w:id="1226842152">
              <w:marLeft w:val="0"/>
              <w:marRight w:val="0"/>
              <w:marTop w:val="0"/>
              <w:marBottom w:val="0"/>
              <w:divBdr>
                <w:top w:val="none" w:sz="0" w:space="0" w:color="auto"/>
                <w:left w:val="none" w:sz="0" w:space="0" w:color="auto"/>
                <w:bottom w:val="none" w:sz="0" w:space="0" w:color="auto"/>
                <w:right w:val="none" w:sz="0" w:space="0" w:color="auto"/>
              </w:divBdr>
              <w:divsChild>
                <w:div w:id="367029344">
                  <w:marLeft w:val="0"/>
                  <w:marRight w:val="0"/>
                  <w:marTop w:val="0"/>
                  <w:marBottom w:val="0"/>
                  <w:divBdr>
                    <w:top w:val="none" w:sz="0" w:space="0" w:color="auto"/>
                    <w:left w:val="none" w:sz="0" w:space="0" w:color="auto"/>
                    <w:bottom w:val="none" w:sz="0" w:space="0" w:color="auto"/>
                    <w:right w:val="none" w:sz="0" w:space="0" w:color="auto"/>
                  </w:divBdr>
                  <w:divsChild>
                    <w:div w:id="784422568">
                      <w:marLeft w:val="0"/>
                      <w:marRight w:val="0"/>
                      <w:marTop w:val="0"/>
                      <w:marBottom w:val="0"/>
                      <w:divBdr>
                        <w:top w:val="none" w:sz="0" w:space="0" w:color="auto"/>
                        <w:left w:val="none" w:sz="0" w:space="0" w:color="auto"/>
                        <w:bottom w:val="none" w:sz="0" w:space="0" w:color="auto"/>
                        <w:right w:val="none" w:sz="0" w:space="0" w:color="auto"/>
                      </w:divBdr>
                      <w:divsChild>
                        <w:div w:id="367802913">
                          <w:marLeft w:val="0"/>
                          <w:marRight w:val="0"/>
                          <w:marTop w:val="0"/>
                          <w:marBottom w:val="0"/>
                          <w:divBdr>
                            <w:top w:val="none" w:sz="0" w:space="0" w:color="auto"/>
                            <w:left w:val="none" w:sz="0" w:space="0" w:color="auto"/>
                            <w:bottom w:val="none" w:sz="0" w:space="0" w:color="auto"/>
                            <w:right w:val="none" w:sz="0" w:space="0" w:color="auto"/>
                          </w:divBdr>
                          <w:divsChild>
                            <w:div w:id="1800760678">
                              <w:marLeft w:val="0"/>
                              <w:marRight w:val="0"/>
                              <w:marTop w:val="0"/>
                              <w:marBottom w:val="0"/>
                              <w:divBdr>
                                <w:top w:val="none" w:sz="0" w:space="0" w:color="auto"/>
                                <w:left w:val="none" w:sz="0" w:space="0" w:color="auto"/>
                                <w:bottom w:val="none" w:sz="0" w:space="0" w:color="auto"/>
                                <w:right w:val="none" w:sz="0" w:space="0" w:color="auto"/>
                              </w:divBdr>
                              <w:divsChild>
                                <w:div w:id="1944923102">
                                  <w:marLeft w:val="0"/>
                                  <w:marRight w:val="0"/>
                                  <w:marTop w:val="0"/>
                                  <w:marBottom w:val="0"/>
                                  <w:divBdr>
                                    <w:top w:val="none" w:sz="0" w:space="0" w:color="auto"/>
                                    <w:left w:val="none" w:sz="0" w:space="0" w:color="auto"/>
                                    <w:bottom w:val="none" w:sz="0" w:space="0" w:color="auto"/>
                                    <w:right w:val="none" w:sz="0" w:space="0" w:color="auto"/>
                                  </w:divBdr>
                                  <w:divsChild>
                                    <w:div w:id="1620985283">
                                      <w:marLeft w:val="0"/>
                                      <w:marRight w:val="0"/>
                                      <w:marTop w:val="0"/>
                                      <w:marBottom w:val="0"/>
                                      <w:divBdr>
                                        <w:top w:val="none" w:sz="0" w:space="0" w:color="auto"/>
                                        <w:left w:val="none" w:sz="0" w:space="0" w:color="auto"/>
                                        <w:bottom w:val="none" w:sz="0" w:space="0" w:color="auto"/>
                                        <w:right w:val="none" w:sz="0" w:space="0" w:color="auto"/>
                                      </w:divBdr>
                                      <w:divsChild>
                                        <w:div w:id="28997169">
                                          <w:marLeft w:val="0"/>
                                          <w:marRight w:val="0"/>
                                          <w:marTop w:val="0"/>
                                          <w:marBottom w:val="0"/>
                                          <w:divBdr>
                                            <w:top w:val="none" w:sz="0" w:space="0" w:color="auto"/>
                                            <w:left w:val="none" w:sz="0" w:space="0" w:color="auto"/>
                                            <w:bottom w:val="none" w:sz="0" w:space="0" w:color="auto"/>
                                            <w:right w:val="none" w:sz="0" w:space="0" w:color="auto"/>
                                          </w:divBdr>
                                          <w:divsChild>
                                            <w:div w:id="772238734">
                                              <w:marLeft w:val="0"/>
                                              <w:marRight w:val="0"/>
                                              <w:marTop w:val="0"/>
                                              <w:marBottom w:val="0"/>
                                              <w:divBdr>
                                                <w:top w:val="none" w:sz="0" w:space="0" w:color="auto"/>
                                                <w:left w:val="none" w:sz="0" w:space="0" w:color="auto"/>
                                                <w:bottom w:val="none" w:sz="0" w:space="0" w:color="auto"/>
                                                <w:right w:val="none" w:sz="0" w:space="0" w:color="auto"/>
                                              </w:divBdr>
                                              <w:divsChild>
                                                <w:div w:id="143859265">
                                                  <w:marLeft w:val="0"/>
                                                  <w:marRight w:val="0"/>
                                                  <w:marTop w:val="0"/>
                                                  <w:marBottom w:val="0"/>
                                                  <w:divBdr>
                                                    <w:top w:val="none" w:sz="0" w:space="0" w:color="auto"/>
                                                    <w:left w:val="none" w:sz="0" w:space="0" w:color="auto"/>
                                                    <w:bottom w:val="none" w:sz="0" w:space="0" w:color="auto"/>
                                                    <w:right w:val="none" w:sz="0" w:space="0" w:color="auto"/>
                                                  </w:divBdr>
                                                  <w:divsChild>
                                                    <w:div w:id="1694915427">
                                                      <w:marLeft w:val="0"/>
                                                      <w:marRight w:val="0"/>
                                                      <w:marTop w:val="0"/>
                                                      <w:marBottom w:val="0"/>
                                                      <w:divBdr>
                                                        <w:top w:val="none" w:sz="0" w:space="0" w:color="auto"/>
                                                        <w:left w:val="none" w:sz="0" w:space="0" w:color="auto"/>
                                                        <w:bottom w:val="none" w:sz="0" w:space="0" w:color="auto"/>
                                                        <w:right w:val="none" w:sz="0" w:space="0" w:color="auto"/>
                                                      </w:divBdr>
                                                      <w:divsChild>
                                                        <w:div w:id="90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585686">
          <w:marLeft w:val="0"/>
          <w:marRight w:val="0"/>
          <w:marTop w:val="0"/>
          <w:marBottom w:val="0"/>
          <w:divBdr>
            <w:top w:val="none" w:sz="0" w:space="0" w:color="auto"/>
            <w:left w:val="none" w:sz="0" w:space="0" w:color="auto"/>
            <w:bottom w:val="none" w:sz="0" w:space="0" w:color="auto"/>
            <w:right w:val="none" w:sz="0" w:space="0" w:color="auto"/>
          </w:divBdr>
          <w:divsChild>
            <w:div w:id="1847940403">
              <w:marLeft w:val="0"/>
              <w:marRight w:val="0"/>
              <w:marTop w:val="0"/>
              <w:marBottom w:val="0"/>
              <w:divBdr>
                <w:top w:val="none" w:sz="0" w:space="0" w:color="auto"/>
                <w:left w:val="none" w:sz="0" w:space="0" w:color="auto"/>
                <w:bottom w:val="none" w:sz="0" w:space="0" w:color="auto"/>
                <w:right w:val="none" w:sz="0" w:space="0" w:color="auto"/>
              </w:divBdr>
              <w:divsChild>
                <w:div w:id="1731804651">
                  <w:marLeft w:val="0"/>
                  <w:marRight w:val="0"/>
                  <w:marTop w:val="0"/>
                  <w:marBottom w:val="0"/>
                  <w:divBdr>
                    <w:top w:val="none" w:sz="0" w:space="0" w:color="auto"/>
                    <w:left w:val="none" w:sz="0" w:space="0" w:color="auto"/>
                    <w:bottom w:val="none" w:sz="0" w:space="0" w:color="auto"/>
                    <w:right w:val="none" w:sz="0" w:space="0" w:color="auto"/>
                  </w:divBdr>
                  <w:divsChild>
                    <w:div w:id="94636742">
                      <w:marLeft w:val="0"/>
                      <w:marRight w:val="0"/>
                      <w:marTop w:val="0"/>
                      <w:marBottom w:val="0"/>
                      <w:divBdr>
                        <w:top w:val="none" w:sz="0" w:space="0" w:color="auto"/>
                        <w:left w:val="none" w:sz="0" w:space="0" w:color="auto"/>
                        <w:bottom w:val="none" w:sz="0" w:space="0" w:color="auto"/>
                        <w:right w:val="none" w:sz="0" w:space="0" w:color="auto"/>
                      </w:divBdr>
                      <w:divsChild>
                        <w:div w:id="856575135">
                          <w:marLeft w:val="0"/>
                          <w:marRight w:val="0"/>
                          <w:marTop w:val="0"/>
                          <w:marBottom w:val="0"/>
                          <w:divBdr>
                            <w:top w:val="none" w:sz="0" w:space="0" w:color="auto"/>
                            <w:left w:val="none" w:sz="0" w:space="0" w:color="auto"/>
                            <w:bottom w:val="none" w:sz="0" w:space="0" w:color="auto"/>
                            <w:right w:val="none" w:sz="0" w:space="0" w:color="auto"/>
                          </w:divBdr>
                          <w:divsChild>
                            <w:div w:id="2029944101">
                              <w:marLeft w:val="0"/>
                              <w:marRight w:val="0"/>
                              <w:marTop w:val="0"/>
                              <w:marBottom w:val="0"/>
                              <w:divBdr>
                                <w:top w:val="none" w:sz="0" w:space="0" w:color="auto"/>
                                <w:left w:val="none" w:sz="0" w:space="0" w:color="auto"/>
                                <w:bottom w:val="none" w:sz="0" w:space="0" w:color="auto"/>
                                <w:right w:val="none" w:sz="0" w:space="0" w:color="auto"/>
                              </w:divBdr>
                              <w:divsChild>
                                <w:div w:id="1337612884">
                                  <w:marLeft w:val="0"/>
                                  <w:marRight w:val="0"/>
                                  <w:marTop w:val="0"/>
                                  <w:marBottom w:val="0"/>
                                  <w:divBdr>
                                    <w:top w:val="none" w:sz="0" w:space="0" w:color="auto"/>
                                    <w:left w:val="none" w:sz="0" w:space="0" w:color="auto"/>
                                    <w:bottom w:val="none" w:sz="0" w:space="0" w:color="auto"/>
                                    <w:right w:val="none" w:sz="0" w:space="0" w:color="auto"/>
                                  </w:divBdr>
                                  <w:divsChild>
                                    <w:div w:id="913516932">
                                      <w:marLeft w:val="0"/>
                                      <w:marRight w:val="0"/>
                                      <w:marTop w:val="0"/>
                                      <w:marBottom w:val="0"/>
                                      <w:divBdr>
                                        <w:top w:val="none" w:sz="0" w:space="0" w:color="auto"/>
                                        <w:left w:val="none" w:sz="0" w:space="0" w:color="auto"/>
                                        <w:bottom w:val="none" w:sz="0" w:space="0" w:color="auto"/>
                                        <w:right w:val="none" w:sz="0" w:space="0" w:color="auto"/>
                                      </w:divBdr>
                                      <w:divsChild>
                                        <w:div w:id="1832985073">
                                          <w:marLeft w:val="0"/>
                                          <w:marRight w:val="0"/>
                                          <w:marTop w:val="0"/>
                                          <w:marBottom w:val="0"/>
                                          <w:divBdr>
                                            <w:top w:val="none" w:sz="0" w:space="0" w:color="auto"/>
                                            <w:left w:val="none" w:sz="0" w:space="0" w:color="auto"/>
                                            <w:bottom w:val="none" w:sz="0" w:space="0" w:color="auto"/>
                                            <w:right w:val="none" w:sz="0" w:space="0" w:color="auto"/>
                                          </w:divBdr>
                                          <w:divsChild>
                                            <w:div w:id="502286961">
                                              <w:marLeft w:val="0"/>
                                              <w:marRight w:val="0"/>
                                              <w:marTop w:val="0"/>
                                              <w:marBottom w:val="0"/>
                                              <w:divBdr>
                                                <w:top w:val="none" w:sz="0" w:space="0" w:color="auto"/>
                                                <w:left w:val="none" w:sz="0" w:space="0" w:color="auto"/>
                                                <w:bottom w:val="none" w:sz="0" w:space="0" w:color="auto"/>
                                                <w:right w:val="none" w:sz="0" w:space="0" w:color="auto"/>
                                              </w:divBdr>
                                              <w:divsChild>
                                                <w:div w:id="1820342263">
                                                  <w:marLeft w:val="0"/>
                                                  <w:marRight w:val="0"/>
                                                  <w:marTop w:val="0"/>
                                                  <w:marBottom w:val="0"/>
                                                  <w:divBdr>
                                                    <w:top w:val="none" w:sz="0" w:space="0" w:color="auto"/>
                                                    <w:left w:val="none" w:sz="0" w:space="0" w:color="auto"/>
                                                    <w:bottom w:val="none" w:sz="0" w:space="0" w:color="auto"/>
                                                    <w:right w:val="none" w:sz="0" w:space="0" w:color="auto"/>
                                                  </w:divBdr>
                                                  <w:divsChild>
                                                    <w:div w:id="1584099722">
                                                      <w:marLeft w:val="0"/>
                                                      <w:marRight w:val="0"/>
                                                      <w:marTop w:val="0"/>
                                                      <w:marBottom w:val="0"/>
                                                      <w:divBdr>
                                                        <w:top w:val="none" w:sz="0" w:space="0" w:color="auto"/>
                                                        <w:left w:val="none" w:sz="0" w:space="0" w:color="auto"/>
                                                        <w:bottom w:val="none" w:sz="0" w:space="0" w:color="auto"/>
                                                        <w:right w:val="none" w:sz="0" w:space="0" w:color="auto"/>
                                                      </w:divBdr>
                                                      <w:divsChild>
                                                        <w:div w:id="994259700">
                                                          <w:marLeft w:val="0"/>
                                                          <w:marRight w:val="0"/>
                                                          <w:marTop w:val="0"/>
                                                          <w:marBottom w:val="0"/>
                                                          <w:divBdr>
                                                            <w:top w:val="none" w:sz="0" w:space="0" w:color="auto"/>
                                                            <w:left w:val="none" w:sz="0" w:space="0" w:color="auto"/>
                                                            <w:bottom w:val="none" w:sz="0" w:space="0" w:color="auto"/>
                                                            <w:right w:val="none" w:sz="0" w:space="0" w:color="auto"/>
                                                          </w:divBdr>
                                                          <w:divsChild>
                                                            <w:div w:id="1583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205766">
          <w:marLeft w:val="0"/>
          <w:marRight w:val="0"/>
          <w:marTop w:val="0"/>
          <w:marBottom w:val="0"/>
          <w:divBdr>
            <w:top w:val="none" w:sz="0" w:space="0" w:color="auto"/>
            <w:left w:val="none" w:sz="0" w:space="0" w:color="auto"/>
            <w:bottom w:val="none" w:sz="0" w:space="0" w:color="auto"/>
            <w:right w:val="none" w:sz="0" w:space="0" w:color="auto"/>
          </w:divBdr>
          <w:divsChild>
            <w:div w:id="223416017">
              <w:marLeft w:val="0"/>
              <w:marRight w:val="0"/>
              <w:marTop w:val="0"/>
              <w:marBottom w:val="0"/>
              <w:divBdr>
                <w:top w:val="none" w:sz="0" w:space="0" w:color="auto"/>
                <w:left w:val="none" w:sz="0" w:space="0" w:color="auto"/>
                <w:bottom w:val="none" w:sz="0" w:space="0" w:color="auto"/>
                <w:right w:val="none" w:sz="0" w:space="0" w:color="auto"/>
              </w:divBdr>
              <w:divsChild>
                <w:div w:id="235626336">
                  <w:marLeft w:val="0"/>
                  <w:marRight w:val="0"/>
                  <w:marTop w:val="0"/>
                  <w:marBottom w:val="0"/>
                  <w:divBdr>
                    <w:top w:val="none" w:sz="0" w:space="0" w:color="auto"/>
                    <w:left w:val="none" w:sz="0" w:space="0" w:color="auto"/>
                    <w:bottom w:val="none" w:sz="0" w:space="0" w:color="auto"/>
                    <w:right w:val="none" w:sz="0" w:space="0" w:color="auto"/>
                  </w:divBdr>
                  <w:divsChild>
                    <w:div w:id="1433935224">
                      <w:marLeft w:val="0"/>
                      <w:marRight w:val="0"/>
                      <w:marTop w:val="0"/>
                      <w:marBottom w:val="0"/>
                      <w:divBdr>
                        <w:top w:val="none" w:sz="0" w:space="0" w:color="auto"/>
                        <w:left w:val="none" w:sz="0" w:space="0" w:color="auto"/>
                        <w:bottom w:val="none" w:sz="0" w:space="0" w:color="auto"/>
                        <w:right w:val="none" w:sz="0" w:space="0" w:color="auto"/>
                      </w:divBdr>
                      <w:divsChild>
                        <w:div w:id="2026789479">
                          <w:marLeft w:val="0"/>
                          <w:marRight w:val="0"/>
                          <w:marTop w:val="0"/>
                          <w:marBottom w:val="0"/>
                          <w:divBdr>
                            <w:top w:val="none" w:sz="0" w:space="0" w:color="auto"/>
                            <w:left w:val="none" w:sz="0" w:space="0" w:color="auto"/>
                            <w:bottom w:val="none" w:sz="0" w:space="0" w:color="auto"/>
                            <w:right w:val="none" w:sz="0" w:space="0" w:color="auto"/>
                          </w:divBdr>
                          <w:divsChild>
                            <w:div w:id="1551571406">
                              <w:marLeft w:val="0"/>
                              <w:marRight w:val="0"/>
                              <w:marTop w:val="0"/>
                              <w:marBottom w:val="0"/>
                              <w:divBdr>
                                <w:top w:val="none" w:sz="0" w:space="0" w:color="auto"/>
                                <w:left w:val="none" w:sz="0" w:space="0" w:color="auto"/>
                                <w:bottom w:val="none" w:sz="0" w:space="0" w:color="auto"/>
                                <w:right w:val="none" w:sz="0" w:space="0" w:color="auto"/>
                              </w:divBdr>
                              <w:divsChild>
                                <w:div w:id="2103331330">
                                  <w:marLeft w:val="0"/>
                                  <w:marRight w:val="0"/>
                                  <w:marTop w:val="0"/>
                                  <w:marBottom w:val="0"/>
                                  <w:divBdr>
                                    <w:top w:val="none" w:sz="0" w:space="0" w:color="auto"/>
                                    <w:left w:val="none" w:sz="0" w:space="0" w:color="auto"/>
                                    <w:bottom w:val="none" w:sz="0" w:space="0" w:color="auto"/>
                                    <w:right w:val="none" w:sz="0" w:space="0" w:color="auto"/>
                                  </w:divBdr>
                                  <w:divsChild>
                                    <w:div w:id="1700932514">
                                      <w:marLeft w:val="0"/>
                                      <w:marRight w:val="0"/>
                                      <w:marTop w:val="0"/>
                                      <w:marBottom w:val="0"/>
                                      <w:divBdr>
                                        <w:top w:val="none" w:sz="0" w:space="0" w:color="auto"/>
                                        <w:left w:val="none" w:sz="0" w:space="0" w:color="auto"/>
                                        <w:bottom w:val="none" w:sz="0" w:space="0" w:color="auto"/>
                                        <w:right w:val="none" w:sz="0" w:space="0" w:color="auto"/>
                                      </w:divBdr>
                                      <w:divsChild>
                                        <w:div w:id="1765299719">
                                          <w:marLeft w:val="0"/>
                                          <w:marRight w:val="0"/>
                                          <w:marTop w:val="0"/>
                                          <w:marBottom w:val="0"/>
                                          <w:divBdr>
                                            <w:top w:val="none" w:sz="0" w:space="0" w:color="auto"/>
                                            <w:left w:val="none" w:sz="0" w:space="0" w:color="auto"/>
                                            <w:bottom w:val="none" w:sz="0" w:space="0" w:color="auto"/>
                                            <w:right w:val="none" w:sz="0" w:space="0" w:color="auto"/>
                                          </w:divBdr>
                                          <w:divsChild>
                                            <w:div w:id="2136096975">
                                              <w:marLeft w:val="0"/>
                                              <w:marRight w:val="0"/>
                                              <w:marTop w:val="0"/>
                                              <w:marBottom w:val="0"/>
                                              <w:divBdr>
                                                <w:top w:val="none" w:sz="0" w:space="0" w:color="auto"/>
                                                <w:left w:val="none" w:sz="0" w:space="0" w:color="auto"/>
                                                <w:bottom w:val="none" w:sz="0" w:space="0" w:color="auto"/>
                                                <w:right w:val="none" w:sz="0" w:space="0" w:color="auto"/>
                                              </w:divBdr>
                                              <w:divsChild>
                                                <w:div w:id="1083801549">
                                                  <w:marLeft w:val="0"/>
                                                  <w:marRight w:val="0"/>
                                                  <w:marTop w:val="0"/>
                                                  <w:marBottom w:val="0"/>
                                                  <w:divBdr>
                                                    <w:top w:val="none" w:sz="0" w:space="0" w:color="auto"/>
                                                    <w:left w:val="none" w:sz="0" w:space="0" w:color="auto"/>
                                                    <w:bottom w:val="none" w:sz="0" w:space="0" w:color="auto"/>
                                                    <w:right w:val="none" w:sz="0" w:space="0" w:color="auto"/>
                                                  </w:divBdr>
                                                  <w:divsChild>
                                                    <w:div w:id="1324118082">
                                                      <w:marLeft w:val="0"/>
                                                      <w:marRight w:val="0"/>
                                                      <w:marTop w:val="0"/>
                                                      <w:marBottom w:val="0"/>
                                                      <w:divBdr>
                                                        <w:top w:val="none" w:sz="0" w:space="0" w:color="auto"/>
                                                        <w:left w:val="none" w:sz="0" w:space="0" w:color="auto"/>
                                                        <w:bottom w:val="none" w:sz="0" w:space="0" w:color="auto"/>
                                                        <w:right w:val="none" w:sz="0" w:space="0" w:color="auto"/>
                                                      </w:divBdr>
                                                      <w:divsChild>
                                                        <w:div w:id="1809711510">
                                                          <w:marLeft w:val="0"/>
                                                          <w:marRight w:val="0"/>
                                                          <w:marTop w:val="0"/>
                                                          <w:marBottom w:val="0"/>
                                                          <w:divBdr>
                                                            <w:top w:val="none" w:sz="0" w:space="0" w:color="auto"/>
                                                            <w:left w:val="none" w:sz="0" w:space="0" w:color="auto"/>
                                                            <w:bottom w:val="none" w:sz="0" w:space="0" w:color="auto"/>
                                                            <w:right w:val="none" w:sz="0" w:space="0" w:color="auto"/>
                                                          </w:divBdr>
                                                          <w:divsChild>
                                                            <w:div w:id="635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207033">
          <w:marLeft w:val="0"/>
          <w:marRight w:val="0"/>
          <w:marTop w:val="0"/>
          <w:marBottom w:val="0"/>
          <w:divBdr>
            <w:top w:val="none" w:sz="0" w:space="0" w:color="auto"/>
            <w:left w:val="none" w:sz="0" w:space="0" w:color="auto"/>
            <w:bottom w:val="none" w:sz="0" w:space="0" w:color="auto"/>
            <w:right w:val="none" w:sz="0" w:space="0" w:color="auto"/>
          </w:divBdr>
          <w:divsChild>
            <w:div w:id="1356006367">
              <w:marLeft w:val="0"/>
              <w:marRight w:val="0"/>
              <w:marTop w:val="0"/>
              <w:marBottom w:val="0"/>
              <w:divBdr>
                <w:top w:val="none" w:sz="0" w:space="0" w:color="auto"/>
                <w:left w:val="none" w:sz="0" w:space="0" w:color="auto"/>
                <w:bottom w:val="none" w:sz="0" w:space="0" w:color="auto"/>
                <w:right w:val="none" w:sz="0" w:space="0" w:color="auto"/>
              </w:divBdr>
              <w:divsChild>
                <w:div w:id="411590495">
                  <w:marLeft w:val="0"/>
                  <w:marRight w:val="0"/>
                  <w:marTop w:val="0"/>
                  <w:marBottom w:val="0"/>
                  <w:divBdr>
                    <w:top w:val="none" w:sz="0" w:space="0" w:color="auto"/>
                    <w:left w:val="none" w:sz="0" w:space="0" w:color="auto"/>
                    <w:bottom w:val="none" w:sz="0" w:space="0" w:color="auto"/>
                    <w:right w:val="none" w:sz="0" w:space="0" w:color="auto"/>
                  </w:divBdr>
                  <w:divsChild>
                    <w:div w:id="1401638775">
                      <w:marLeft w:val="0"/>
                      <w:marRight w:val="0"/>
                      <w:marTop w:val="0"/>
                      <w:marBottom w:val="0"/>
                      <w:divBdr>
                        <w:top w:val="none" w:sz="0" w:space="0" w:color="auto"/>
                        <w:left w:val="none" w:sz="0" w:space="0" w:color="auto"/>
                        <w:bottom w:val="none" w:sz="0" w:space="0" w:color="auto"/>
                        <w:right w:val="none" w:sz="0" w:space="0" w:color="auto"/>
                      </w:divBdr>
                      <w:divsChild>
                        <w:div w:id="152335667">
                          <w:marLeft w:val="0"/>
                          <w:marRight w:val="0"/>
                          <w:marTop w:val="0"/>
                          <w:marBottom w:val="0"/>
                          <w:divBdr>
                            <w:top w:val="none" w:sz="0" w:space="0" w:color="auto"/>
                            <w:left w:val="none" w:sz="0" w:space="0" w:color="auto"/>
                            <w:bottom w:val="none" w:sz="0" w:space="0" w:color="auto"/>
                            <w:right w:val="none" w:sz="0" w:space="0" w:color="auto"/>
                          </w:divBdr>
                          <w:divsChild>
                            <w:div w:id="317879354">
                              <w:marLeft w:val="0"/>
                              <w:marRight w:val="0"/>
                              <w:marTop w:val="0"/>
                              <w:marBottom w:val="0"/>
                              <w:divBdr>
                                <w:top w:val="none" w:sz="0" w:space="0" w:color="auto"/>
                                <w:left w:val="none" w:sz="0" w:space="0" w:color="auto"/>
                                <w:bottom w:val="none" w:sz="0" w:space="0" w:color="auto"/>
                                <w:right w:val="none" w:sz="0" w:space="0" w:color="auto"/>
                              </w:divBdr>
                              <w:divsChild>
                                <w:div w:id="1832133515">
                                  <w:marLeft w:val="0"/>
                                  <w:marRight w:val="0"/>
                                  <w:marTop w:val="0"/>
                                  <w:marBottom w:val="0"/>
                                  <w:divBdr>
                                    <w:top w:val="none" w:sz="0" w:space="0" w:color="auto"/>
                                    <w:left w:val="none" w:sz="0" w:space="0" w:color="auto"/>
                                    <w:bottom w:val="none" w:sz="0" w:space="0" w:color="auto"/>
                                    <w:right w:val="none" w:sz="0" w:space="0" w:color="auto"/>
                                  </w:divBdr>
                                  <w:divsChild>
                                    <w:div w:id="866257980">
                                      <w:marLeft w:val="0"/>
                                      <w:marRight w:val="0"/>
                                      <w:marTop w:val="0"/>
                                      <w:marBottom w:val="0"/>
                                      <w:divBdr>
                                        <w:top w:val="none" w:sz="0" w:space="0" w:color="auto"/>
                                        <w:left w:val="none" w:sz="0" w:space="0" w:color="auto"/>
                                        <w:bottom w:val="none" w:sz="0" w:space="0" w:color="auto"/>
                                        <w:right w:val="none" w:sz="0" w:space="0" w:color="auto"/>
                                      </w:divBdr>
                                      <w:divsChild>
                                        <w:div w:id="1899512598">
                                          <w:marLeft w:val="0"/>
                                          <w:marRight w:val="0"/>
                                          <w:marTop w:val="0"/>
                                          <w:marBottom w:val="0"/>
                                          <w:divBdr>
                                            <w:top w:val="none" w:sz="0" w:space="0" w:color="auto"/>
                                            <w:left w:val="none" w:sz="0" w:space="0" w:color="auto"/>
                                            <w:bottom w:val="none" w:sz="0" w:space="0" w:color="auto"/>
                                            <w:right w:val="none" w:sz="0" w:space="0" w:color="auto"/>
                                          </w:divBdr>
                                          <w:divsChild>
                                            <w:div w:id="197619689">
                                              <w:marLeft w:val="0"/>
                                              <w:marRight w:val="0"/>
                                              <w:marTop w:val="0"/>
                                              <w:marBottom w:val="0"/>
                                              <w:divBdr>
                                                <w:top w:val="none" w:sz="0" w:space="0" w:color="auto"/>
                                                <w:left w:val="none" w:sz="0" w:space="0" w:color="auto"/>
                                                <w:bottom w:val="none" w:sz="0" w:space="0" w:color="auto"/>
                                                <w:right w:val="none" w:sz="0" w:space="0" w:color="auto"/>
                                              </w:divBdr>
                                              <w:divsChild>
                                                <w:div w:id="362098321">
                                                  <w:marLeft w:val="0"/>
                                                  <w:marRight w:val="0"/>
                                                  <w:marTop w:val="0"/>
                                                  <w:marBottom w:val="0"/>
                                                  <w:divBdr>
                                                    <w:top w:val="none" w:sz="0" w:space="0" w:color="auto"/>
                                                    <w:left w:val="none" w:sz="0" w:space="0" w:color="auto"/>
                                                    <w:bottom w:val="none" w:sz="0" w:space="0" w:color="auto"/>
                                                    <w:right w:val="none" w:sz="0" w:space="0" w:color="auto"/>
                                                  </w:divBdr>
                                                  <w:divsChild>
                                                    <w:div w:id="1586840244">
                                                      <w:marLeft w:val="0"/>
                                                      <w:marRight w:val="0"/>
                                                      <w:marTop w:val="0"/>
                                                      <w:marBottom w:val="0"/>
                                                      <w:divBdr>
                                                        <w:top w:val="none" w:sz="0" w:space="0" w:color="auto"/>
                                                        <w:left w:val="none" w:sz="0" w:space="0" w:color="auto"/>
                                                        <w:bottom w:val="none" w:sz="0" w:space="0" w:color="auto"/>
                                                        <w:right w:val="none" w:sz="0" w:space="0" w:color="auto"/>
                                                      </w:divBdr>
                                                      <w:divsChild>
                                                        <w:div w:id="512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6958">
          <w:marLeft w:val="0"/>
          <w:marRight w:val="0"/>
          <w:marTop w:val="0"/>
          <w:marBottom w:val="0"/>
          <w:divBdr>
            <w:top w:val="none" w:sz="0" w:space="0" w:color="auto"/>
            <w:left w:val="none" w:sz="0" w:space="0" w:color="auto"/>
            <w:bottom w:val="none" w:sz="0" w:space="0" w:color="auto"/>
            <w:right w:val="none" w:sz="0" w:space="0" w:color="auto"/>
          </w:divBdr>
          <w:divsChild>
            <w:div w:id="723675593">
              <w:marLeft w:val="0"/>
              <w:marRight w:val="0"/>
              <w:marTop w:val="0"/>
              <w:marBottom w:val="0"/>
              <w:divBdr>
                <w:top w:val="none" w:sz="0" w:space="0" w:color="auto"/>
                <w:left w:val="none" w:sz="0" w:space="0" w:color="auto"/>
                <w:bottom w:val="none" w:sz="0" w:space="0" w:color="auto"/>
                <w:right w:val="none" w:sz="0" w:space="0" w:color="auto"/>
              </w:divBdr>
              <w:divsChild>
                <w:div w:id="1886674168">
                  <w:marLeft w:val="0"/>
                  <w:marRight w:val="0"/>
                  <w:marTop w:val="0"/>
                  <w:marBottom w:val="0"/>
                  <w:divBdr>
                    <w:top w:val="none" w:sz="0" w:space="0" w:color="auto"/>
                    <w:left w:val="none" w:sz="0" w:space="0" w:color="auto"/>
                    <w:bottom w:val="none" w:sz="0" w:space="0" w:color="auto"/>
                    <w:right w:val="none" w:sz="0" w:space="0" w:color="auto"/>
                  </w:divBdr>
                  <w:divsChild>
                    <w:div w:id="1705905422">
                      <w:marLeft w:val="0"/>
                      <w:marRight w:val="0"/>
                      <w:marTop w:val="0"/>
                      <w:marBottom w:val="0"/>
                      <w:divBdr>
                        <w:top w:val="none" w:sz="0" w:space="0" w:color="auto"/>
                        <w:left w:val="none" w:sz="0" w:space="0" w:color="auto"/>
                        <w:bottom w:val="none" w:sz="0" w:space="0" w:color="auto"/>
                        <w:right w:val="none" w:sz="0" w:space="0" w:color="auto"/>
                      </w:divBdr>
                      <w:divsChild>
                        <w:div w:id="1426071663">
                          <w:marLeft w:val="0"/>
                          <w:marRight w:val="0"/>
                          <w:marTop w:val="0"/>
                          <w:marBottom w:val="0"/>
                          <w:divBdr>
                            <w:top w:val="none" w:sz="0" w:space="0" w:color="auto"/>
                            <w:left w:val="none" w:sz="0" w:space="0" w:color="auto"/>
                            <w:bottom w:val="none" w:sz="0" w:space="0" w:color="auto"/>
                            <w:right w:val="none" w:sz="0" w:space="0" w:color="auto"/>
                          </w:divBdr>
                          <w:divsChild>
                            <w:div w:id="1441341354">
                              <w:marLeft w:val="0"/>
                              <w:marRight w:val="0"/>
                              <w:marTop w:val="0"/>
                              <w:marBottom w:val="0"/>
                              <w:divBdr>
                                <w:top w:val="none" w:sz="0" w:space="0" w:color="auto"/>
                                <w:left w:val="none" w:sz="0" w:space="0" w:color="auto"/>
                                <w:bottom w:val="none" w:sz="0" w:space="0" w:color="auto"/>
                                <w:right w:val="none" w:sz="0" w:space="0" w:color="auto"/>
                              </w:divBdr>
                              <w:divsChild>
                                <w:div w:id="584149192">
                                  <w:marLeft w:val="0"/>
                                  <w:marRight w:val="0"/>
                                  <w:marTop w:val="0"/>
                                  <w:marBottom w:val="0"/>
                                  <w:divBdr>
                                    <w:top w:val="none" w:sz="0" w:space="0" w:color="auto"/>
                                    <w:left w:val="none" w:sz="0" w:space="0" w:color="auto"/>
                                    <w:bottom w:val="none" w:sz="0" w:space="0" w:color="auto"/>
                                    <w:right w:val="none" w:sz="0" w:space="0" w:color="auto"/>
                                  </w:divBdr>
                                  <w:divsChild>
                                    <w:div w:id="471408793">
                                      <w:marLeft w:val="0"/>
                                      <w:marRight w:val="0"/>
                                      <w:marTop w:val="0"/>
                                      <w:marBottom w:val="0"/>
                                      <w:divBdr>
                                        <w:top w:val="none" w:sz="0" w:space="0" w:color="auto"/>
                                        <w:left w:val="none" w:sz="0" w:space="0" w:color="auto"/>
                                        <w:bottom w:val="none" w:sz="0" w:space="0" w:color="auto"/>
                                        <w:right w:val="none" w:sz="0" w:space="0" w:color="auto"/>
                                      </w:divBdr>
                                      <w:divsChild>
                                        <w:div w:id="2078550256">
                                          <w:marLeft w:val="0"/>
                                          <w:marRight w:val="0"/>
                                          <w:marTop w:val="0"/>
                                          <w:marBottom w:val="0"/>
                                          <w:divBdr>
                                            <w:top w:val="none" w:sz="0" w:space="0" w:color="auto"/>
                                            <w:left w:val="none" w:sz="0" w:space="0" w:color="auto"/>
                                            <w:bottom w:val="none" w:sz="0" w:space="0" w:color="auto"/>
                                            <w:right w:val="none" w:sz="0" w:space="0" w:color="auto"/>
                                          </w:divBdr>
                                          <w:divsChild>
                                            <w:div w:id="40137312">
                                              <w:marLeft w:val="0"/>
                                              <w:marRight w:val="0"/>
                                              <w:marTop w:val="0"/>
                                              <w:marBottom w:val="0"/>
                                              <w:divBdr>
                                                <w:top w:val="none" w:sz="0" w:space="0" w:color="auto"/>
                                                <w:left w:val="none" w:sz="0" w:space="0" w:color="auto"/>
                                                <w:bottom w:val="none" w:sz="0" w:space="0" w:color="auto"/>
                                                <w:right w:val="none" w:sz="0" w:space="0" w:color="auto"/>
                                              </w:divBdr>
                                              <w:divsChild>
                                                <w:div w:id="614797517">
                                                  <w:marLeft w:val="0"/>
                                                  <w:marRight w:val="0"/>
                                                  <w:marTop w:val="0"/>
                                                  <w:marBottom w:val="0"/>
                                                  <w:divBdr>
                                                    <w:top w:val="none" w:sz="0" w:space="0" w:color="auto"/>
                                                    <w:left w:val="none" w:sz="0" w:space="0" w:color="auto"/>
                                                    <w:bottom w:val="none" w:sz="0" w:space="0" w:color="auto"/>
                                                    <w:right w:val="none" w:sz="0" w:space="0" w:color="auto"/>
                                                  </w:divBdr>
                                                  <w:divsChild>
                                                    <w:div w:id="998463018">
                                                      <w:marLeft w:val="0"/>
                                                      <w:marRight w:val="0"/>
                                                      <w:marTop w:val="0"/>
                                                      <w:marBottom w:val="0"/>
                                                      <w:divBdr>
                                                        <w:top w:val="none" w:sz="0" w:space="0" w:color="auto"/>
                                                        <w:left w:val="none" w:sz="0" w:space="0" w:color="auto"/>
                                                        <w:bottom w:val="none" w:sz="0" w:space="0" w:color="auto"/>
                                                        <w:right w:val="none" w:sz="0" w:space="0" w:color="auto"/>
                                                      </w:divBdr>
                                                      <w:divsChild>
                                                        <w:div w:id="19130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418990">
          <w:marLeft w:val="0"/>
          <w:marRight w:val="0"/>
          <w:marTop w:val="0"/>
          <w:marBottom w:val="0"/>
          <w:divBdr>
            <w:top w:val="none" w:sz="0" w:space="0" w:color="auto"/>
            <w:left w:val="none" w:sz="0" w:space="0" w:color="auto"/>
            <w:bottom w:val="none" w:sz="0" w:space="0" w:color="auto"/>
            <w:right w:val="none" w:sz="0" w:space="0" w:color="auto"/>
          </w:divBdr>
          <w:divsChild>
            <w:div w:id="1122110412">
              <w:marLeft w:val="0"/>
              <w:marRight w:val="0"/>
              <w:marTop w:val="0"/>
              <w:marBottom w:val="0"/>
              <w:divBdr>
                <w:top w:val="none" w:sz="0" w:space="0" w:color="auto"/>
                <w:left w:val="none" w:sz="0" w:space="0" w:color="auto"/>
                <w:bottom w:val="none" w:sz="0" w:space="0" w:color="auto"/>
                <w:right w:val="none" w:sz="0" w:space="0" w:color="auto"/>
              </w:divBdr>
              <w:divsChild>
                <w:div w:id="336274826">
                  <w:marLeft w:val="0"/>
                  <w:marRight w:val="0"/>
                  <w:marTop w:val="0"/>
                  <w:marBottom w:val="0"/>
                  <w:divBdr>
                    <w:top w:val="none" w:sz="0" w:space="0" w:color="auto"/>
                    <w:left w:val="none" w:sz="0" w:space="0" w:color="auto"/>
                    <w:bottom w:val="none" w:sz="0" w:space="0" w:color="auto"/>
                    <w:right w:val="none" w:sz="0" w:space="0" w:color="auto"/>
                  </w:divBdr>
                  <w:divsChild>
                    <w:div w:id="1341856100">
                      <w:marLeft w:val="0"/>
                      <w:marRight w:val="0"/>
                      <w:marTop w:val="0"/>
                      <w:marBottom w:val="0"/>
                      <w:divBdr>
                        <w:top w:val="none" w:sz="0" w:space="0" w:color="auto"/>
                        <w:left w:val="none" w:sz="0" w:space="0" w:color="auto"/>
                        <w:bottom w:val="none" w:sz="0" w:space="0" w:color="auto"/>
                        <w:right w:val="none" w:sz="0" w:space="0" w:color="auto"/>
                      </w:divBdr>
                      <w:divsChild>
                        <w:div w:id="352611694">
                          <w:marLeft w:val="0"/>
                          <w:marRight w:val="0"/>
                          <w:marTop w:val="0"/>
                          <w:marBottom w:val="0"/>
                          <w:divBdr>
                            <w:top w:val="none" w:sz="0" w:space="0" w:color="auto"/>
                            <w:left w:val="none" w:sz="0" w:space="0" w:color="auto"/>
                            <w:bottom w:val="none" w:sz="0" w:space="0" w:color="auto"/>
                            <w:right w:val="none" w:sz="0" w:space="0" w:color="auto"/>
                          </w:divBdr>
                          <w:divsChild>
                            <w:div w:id="1468429354">
                              <w:marLeft w:val="0"/>
                              <w:marRight w:val="0"/>
                              <w:marTop w:val="0"/>
                              <w:marBottom w:val="0"/>
                              <w:divBdr>
                                <w:top w:val="none" w:sz="0" w:space="0" w:color="auto"/>
                                <w:left w:val="none" w:sz="0" w:space="0" w:color="auto"/>
                                <w:bottom w:val="none" w:sz="0" w:space="0" w:color="auto"/>
                                <w:right w:val="none" w:sz="0" w:space="0" w:color="auto"/>
                              </w:divBdr>
                              <w:divsChild>
                                <w:div w:id="464079452">
                                  <w:marLeft w:val="0"/>
                                  <w:marRight w:val="0"/>
                                  <w:marTop w:val="0"/>
                                  <w:marBottom w:val="0"/>
                                  <w:divBdr>
                                    <w:top w:val="none" w:sz="0" w:space="0" w:color="auto"/>
                                    <w:left w:val="none" w:sz="0" w:space="0" w:color="auto"/>
                                    <w:bottom w:val="none" w:sz="0" w:space="0" w:color="auto"/>
                                    <w:right w:val="none" w:sz="0" w:space="0" w:color="auto"/>
                                  </w:divBdr>
                                  <w:divsChild>
                                    <w:div w:id="2026248915">
                                      <w:marLeft w:val="0"/>
                                      <w:marRight w:val="0"/>
                                      <w:marTop w:val="0"/>
                                      <w:marBottom w:val="0"/>
                                      <w:divBdr>
                                        <w:top w:val="none" w:sz="0" w:space="0" w:color="auto"/>
                                        <w:left w:val="none" w:sz="0" w:space="0" w:color="auto"/>
                                        <w:bottom w:val="none" w:sz="0" w:space="0" w:color="auto"/>
                                        <w:right w:val="none" w:sz="0" w:space="0" w:color="auto"/>
                                      </w:divBdr>
                                      <w:divsChild>
                                        <w:div w:id="1285313418">
                                          <w:marLeft w:val="0"/>
                                          <w:marRight w:val="0"/>
                                          <w:marTop w:val="0"/>
                                          <w:marBottom w:val="0"/>
                                          <w:divBdr>
                                            <w:top w:val="none" w:sz="0" w:space="0" w:color="auto"/>
                                            <w:left w:val="none" w:sz="0" w:space="0" w:color="auto"/>
                                            <w:bottom w:val="none" w:sz="0" w:space="0" w:color="auto"/>
                                            <w:right w:val="none" w:sz="0" w:space="0" w:color="auto"/>
                                          </w:divBdr>
                                          <w:divsChild>
                                            <w:div w:id="758019432">
                                              <w:marLeft w:val="0"/>
                                              <w:marRight w:val="0"/>
                                              <w:marTop w:val="0"/>
                                              <w:marBottom w:val="0"/>
                                              <w:divBdr>
                                                <w:top w:val="none" w:sz="0" w:space="0" w:color="auto"/>
                                                <w:left w:val="none" w:sz="0" w:space="0" w:color="auto"/>
                                                <w:bottom w:val="none" w:sz="0" w:space="0" w:color="auto"/>
                                                <w:right w:val="none" w:sz="0" w:space="0" w:color="auto"/>
                                              </w:divBdr>
                                              <w:divsChild>
                                                <w:div w:id="185415024">
                                                  <w:marLeft w:val="0"/>
                                                  <w:marRight w:val="0"/>
                                                  <w:marTop w:val="0"/>
                                                  <w:marBottom w:val="0"/>
                                                  <w:divBdr>
                                                    <w:top w:val="none" w:sz="0" w:space="0" w:color="auto"/>
                                                    <w:left w:val="none" w:sz="0" w:space="0" w:color="auto"/>
                                                    <w:bottom w:val="none" w:sz="0" w:space="0" w:color="auto"/>
                                                    <w:right w:val="none" w:sz="0" w:space="0" w:color="auto"/>
                                                  </w:divBdr>
                                                  <w:divsChild>
                                                    <w:div w:id="1850170792">
                                                      <w:marLeft w:val="0"/>
                                                      <w:marRight w:val="0"/>
                                                      <w:marTop w:val="0"/>
                                                      <w:marBottom w:val="0"/>
                                                      <w:divBdr>
                                                        <w:top w:val="none" w:sz="0" w:space="0" w:color="auto"/>
                                                        <w:left w:val="none" w:sz="0" w:space="0" w:color="auto"/>
                                                        <w:bottom w:val="none" w:sz="0" w:space="0" w:color="auto"/>
                                                        <w:right w:val="none" w:sz="0" w:space="0" w:color="auto"/>
                                                      </w:divBdr>
                                                      <w:divsChild>
                                                        <w:div w:id="1606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49204">
          <w:marLeft w:val="0"/>
          <w:marRight w:val="0"/>
          <w:marTop w:val="0"/>
          <w:marBottom w:val="0"/>
          <w:divBdr>
            <w:top w:val="none" w:sz="0" w:space="0" w:color="auto"/>
            <w:left w:val="none" w:sz="0" w:space="0" w:color="auto"/>
            <w:bottom w:val="none" w:sz="0" w:space="0" w:color="auto"/>
            <w:right w:val="none" w:sz="0" w:space="0" w:color="auto"/>
          </w:divBdr>
          <w:divsChild>
            <w:div w:id="2131050274">
              <w:marLeft w:val="0"/>
              <w:marRight w:val="0"/>
              <w:marTop w:val="0"/>
              <w:marBottom w:val="0"/>
              <w:divBdr>
                <w:top w:val="none" w:sz="0" w:space="0" w:color="auto"/>
                <w:left w:val="none" w:sz="0" w:space="0" w:color="auto"/>
                <w:bottom w:val="none" w:sz="0" w:space="0" w:color="auto"/>
                <w:right w:val="none" w:sz="0" w:space="0" w:color="auto"/>
              </w:divBdr>
              <w:divsChild>
                <w:div w:id="379671111">
                  <w:marLeft w:val="0"/>
                  <w:marRight w:val="0"/>
                  <w:marTop w:val="0"/>
                  <w:marBottom w:val="0"/>
                  <w:divBdr>
                    <w:top w:val="none" w:sz="0" w:space="0" w:color="auto"/>
                    <w:left w:val="none" w:sz="0" w:space="0" w:color="auto"/>
                    <w:bottom w:val="none" w:sz="0" w:space="0" w:color="auto"/>
                    <w:right w:val="none" w:sz="0" w:space="0" w:color="auto"/>
                  </w:divBdr>
                  <w:divsChild>
                    <w:div w:id="344477422">
                      <w:marLeft w:val="0"/>
                      <w:marRight w:val="0"/>
                      <w:marTop w:val="0"/>
                      <w:marBottom w:val="0"/>
                      <w:divBdr>
                        <w:top w:val="none" w:sz="0" w:space="0" w:color="auto"/>
                        <w:left w:val="none" w:sz="0" w:space="0" w:color="auto"/>
                        <w:bottom w:val="none" w:sz="0" w:space="0" w:color="auto"/>
                        <w:right w:val="none" w:sz="0" w:space="0" w:color="auto"/>
                      </w:divBdr>
                      <w:divsChild>
                        <w:div w:id="944970150">
                          <w:marLeft w:val="0"/>
                          <w:marRight w:val="0"/>
                          <w:marTop w:val="0"/>
                          <w:marBottom w:val="0"/>
                          <w:divBdr>
                            <w:top w:val="none" w:sz="0" w:space="0" w:color="auto"/>
                            <w:left w:val="none" w:sz="0" w:space="0" w:color="auto"/>
                            <w:bottom w:val="none" w:sz="0" w:space="0" w:color="auto"/>
                            <w:right w:val="none" w:sz="0" w:space="0" w:color="auto"/>
                          </w:divBdr>
                          <w:divsChild>
                            <w:div w:id="74010434">
                              <w:marLeft w:val="0"/>
                              <w:marRight w:val="0"/>
                              <w:marTop w:val="0"/>
                              <w:marBottom w:val="0"/>
                              <w:divBdr>
                                <w:top w:val="none" w:sz="0" w:space="0" w:color="auto"/>
                                <w:left w:val="none" w:sz="0" w:space="0" w:color="auto"/>
                                <w:bottom w:val="none" w:sz="0" w:space="0" w:color="auto"/>
                                <w:right w:val="none" w:sz="0" w:space="0" w:color="auto"/>
                              </w:divBdr>
                              <w:divsChild>
                                <w:div w:id="1408768252">
                                  <w:marLeft w:val="0"/>
                                  <w:marRight w:val="0"/>
                                  <w:marTop w:val="0"/>
                                  <w:marBottom w:val="0"/>
                                  <w:divBdr>
                                    <w:top w:val="none" w:sz="0" w:space="0" w:color="auto"/>
                                    <w:left w:val="none" w:sz="0" w:space="0" w:color="auto"/>
                                    <w:bottom w:val="none" w:sz="0" w:space="0" w:color="auto"/>
                                    <w:right w:val="none" w:sz="0" w:space="0" w:color="auto"/>
                                  </w:divBdr>
                                  <w:divsChild>
                                    <w:div w:id="1982613581">
                                      <w:marLeft w:val="0"/>
                                      <w:marRight w:val="0"/>
                                      <w:marTop w:val="0"/>
                                      <w:marBottom w:val="0"/>
                                      <w:divBdr>
                                        <w:top w:val="none" w:sz="0" w:space="0" w:color="auto"/>
                                        <w:left w:val="none" w:sz="0" w:space="0" w:color="auto"/>
                                        <w:bottom w:val="none" w:sz="0" w:space="0" w:color="auto"/>
                                        <w:right w:val="none" w:sz="0" w:space="0" w:color="auto"/>
                                      </w:divBdr>
                                      <w:divsChild>
                                        <w:div w:id="168376320">
                                          <w:marLeft w:val="0"/>
                                          <w:marRight w:val="0"/>
                                          <w:marTop w:val="0"/>
                                          <w:marBottom w:val="0"/>
                                          <w:divBdr>
                                            <w:top w:val="none" w:sz="0" w:space="0" w:color="auto"/>
                                            <w:left w:val="none" w:sz="0" w:space="0" w:color="auto"/>
                                            <w:bottom w:val="none" w:sz="0" w:space="0" w:color="auto"/>
                                            <w:right w:val="none" w:sz="0" w:space="0" w:color="auto"/>
                                          </w:divBdr>
                                          <w:divsChild>
                                            <w:div w:id="490174966">
                                              <w:marLeft w:val="0"/>
                                              <w:marRight w:val="0"/>
                                              <w:marTop w:val="0"/>
                                              <w:marBottom w:val="0"/>
                                              <w:divBdr>
                                                <w:top w:val="none" w:sz="0" w:space="0" w:color="auto"/>
                                                <w:left w:val="none" w:sz="0" w:space="0" w:color="auto"/>
                                                <w:bottom w:val="none" w:sz="0" w:space="0" w:color="auto"/>
                                                <w:right w:val="none" w:sz="0" w:space="0" w:color="auto"/>
                                              </w:divBdr>
                                              <w:divsChild>
                                                <w:div w:id="801339811">
                                                  <w:marLeft w:val="0"/>
                                                  <w:marRight w:val="0"/>
                                                  <w:marTop w:val="0"/>
                                                  <w:marBottom w:val="0"/>
                                                  <w:divBdr>
                                                    <w:top w:val="none" w:sz="0" w:space="0" w:color="auto"/>
                                                    <w:left w:val="none" w:sz="0" w:space="0" w:color="auto"/>
                                                    <w:bottom w:val="none" w:sz="0" w:space="0" w:color="auto"/>
                                                    <w:right w:val="none" w:sz="0" w:space="0" w:color="auto"/>
                                                  </w:divBdr>
                                                  <w:divsChild>
                                                    <w:div w:id="944729414">
                                                      <w:marLeft w:val="0"/>
                                                      <w:marRight w:val="0"/>
                                                      <w:marTop w:val="0"/>
                                                      <w:marBottom w:val="0"/>
                                                      <w:divBdr>
                                                        <w:top w:val="none" w:sz="0" w:space="0" w:color="auto"/>
                                                        <w:left w:val="none" w:sz="0" w:space="0" w:color="auto"/>
                                                        <w:bottom w:val="none" w:sz="0" w:space="0" w:color="auto"/>
                                                        <w:right w:val="none" w:sz="0" w:space="0" w:color="auto"/>
                                                      </w:divBdr>
                                                      <w:divsChild>
                                                        <w:div w:id="1519927005">
                                                          <w:marLeft w:val="0"/>
                                                          <w:marRight w:val="0"/>
                                                          <w:marTop w:val="0"/>
                                                          <w:marBottom w:val="0"/>
                                                          <w:divBdr>
                                                            <w:top w:val="none" w:sz="0" w:space="0" w:color="auto"/>
                                                            <w:left w:val="none" w:sz="0" w:space="0" w:color="auto"/>
                                                            <w:bottom w:val="none" w:sz="0" w:space="0" w:color="auto"/>
                                                            <w:right w:val="none" w:sz="0" w:space="0" w:color="auto"/>
                                                          </w:divBdr>
                                                          <w:divsChild>
                                                            <w:div w:id="378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5264916">
      <w:bodyDiv w:val="1"/>
      <w:marLeft w:val="0"/>
      <w:marRight w:val="0"/>
      <w:marTop w:val="0"/>
      <w:marBottom w:val="0"/>
      <w:divBdr>
        <w:top w:val="none" w:sz="0" w:space="0" w:color="auto"/>
        <w:left w:val="none" w:sz="0" w:space="0" w:color="auto"/>
        <w:bottom w:val="none" w:sz="0" w:space="0" w:color="auto"/>
        <w:right w:val="none" w:sz="0" w:space="0" w:color="auto"/>
      </w:divBdr>
      <w:divsChild>
        <w:div w:id="272134974">
          <w:marLeft w:val="0"/>
          <w:marRight w:val="0"/>
          <w:marTop w:val="0"/>
          <w:marBottom w:val="0"/>
          <w:divBdr>
            <w:top w:val="none" w:sz="0" w:space="0" w:color="auto"/>
            <w:left w:val="none" w:sz="0" w:space="0" w:color="auto"/>
            <w:bottom w:val="none" w:sz="0" w:space="0" w:color="auto"/>
            <w:right w:val="none" w:sz="0" w:space="0" w:color="auto"/>
          </w:divBdr>
          <w:divsChild>
            <w:div w:id="1071197528">
              <w:marLeft w:val="0"/>
              <w:marRight w:val="0"/>
              <w:marTop w:val="0"/>
              <w:marBottom w:val="0"/>
              <w:divBdr>
                <w:top w:val="none" w:sz="0" w:space="0" w:color="auto"/>
                <w:left w:val="none" w:sz="0" w:space="0" w:color="auto"/>
                <w:bottom w:val="none" w:sz="0" w:space="0" w:color="auto"/>
                <w:right w:val="none" w:sz="0" w:space="0" w:color="auto"/>
              </w:divBdr>
              <w:divsChild>
                <w:div w:id="507016465">
                  <w:marLeft w:val="0"/>
                  <w:marRight w:val="0"/>
                  <w:marTop w:val="0"/>
                  <w:marBottom w:val="0"/>
                  <w:divBdr>
                    <w:top w:val="none" w:sz="0" w:space="0" w:color="auto"/>
                    <w:left w:val="none" w:sz="0" w:space="0" w:color="auto"/>
                    <w:bottom w:val="none" w:sz="0" w:space="0" w:color="auto"/>
                    <w:right w:val="none" w:sz="0" w:space="0" w:color="auto"/>
                  </w:divBdr>
                  <w:divsChild>
                    <w:div w:id="1135874924">
                      <w:marLeft w:val="0"/>
                      <w:marRight w:val="0"/>
                      <w:marTop w:val="0"/>
                      <w:marBottom w:val="0"/>
                      <w:divBdr>
                        <w:top w:val="none" w:sz="0" w:space="0" w:color="auto"/>
                        <w:left w:val="none" w:sz="0" w:space="0" w:color="auto"/>
                        <w:bottom w:val="none" w:sz="0" w:space="0" w:color="auto"/>
                        <w:right w:val="none" w:sz="0" w:space="0" w:color="auto"/>
                      </w:divBdr>
                      <w:divsChild>
                        <w:div w:id="939752301">
                          <w:marLeft w:val="0"/>
                          <w:marRight w:val="0"/>
                          <w:marTop w:val="0"/>
                          <w:marBottom w:val="0"/>
                          <w:divBdr>
                            <w:top w:val="none" w:sz="0" w:space="0" w:color="auto"/>
                            <w:left w:val="none" w:sz="0" w:space="0" w:color="auto"/>
                            <w:bottom w:val="none" w:sz="0" w:space="0" w:color="auto"/>
                            <w:right w:val="none" w:sz="0" w:space="0" w:color="auto"/>
                          </w:divBdr>
                          <w:divsChild>
                            <w:div w:id="1014267551">
                              <w:marLeft w:val="0"/>
                              <w:marRight w:val="0"/>
                              <w:marTop w:val="0"/>
                              <w:marBottom w:val="0"/>
                              <w:divBdr>
                                <w:top w:val="none" w:sz="0" w:space="0" w:color="auto"/>
                                <w:left w:val="none" w:sz="0" w:space="0" w:color="auto"/>
                                <w:bottom w:val="none" w:sz="0" w:space="0" w:color="auto"/>
                                <w:right w:val="none" w:sz="0" w:space="0" w:color="auto"/>
                              </w:divBdr>
                              <w:divsChild>
                                <w:div w:id="12801382">
                                  <w:marLeft w:val="0"/>
                                  <w:marRight w:val="0"/>
                                  <w:marTop w:val="0"/>
                                  <w:marBottom w:val="0"/>
                                  <w:divBdr>
                                    <w:top w:val="none" w:sz="0" w:space="0" w:color="auto"/>
                                    <w:left w:val="none" w:sz="0" w:space="0" w:color="auto"/>
                                    <w:bottom w:val="none" w:sz="0" w:space="0" w:color="auto"/>
                                    <w:right w:val="none" w:sz="0" w:space="0" w:color="auto"/>
                                  </w:divBdr>
                                  <w:divsChild>
                                    <w:div w:id="727142949">
                                      <w:marLeft w:val="0"/>
                                      <w:marRight w:val="0"/>
                                      <w:marTop w:val="0"/>
                                      <w:marBottom w:val="0"/>
                                      <w:divBdr>
                                        <w:top w:val="none" w:sz="0" w:space="0" w:color="auto"/>
                                        <w:left w:val="none" w:sz="0" w:space="0" w:color="auto"/>
                                        <w:bottom w:val="none" w:sz="0" w:space="0" w:color="auto"/>
                                        <w:right w:val="none" w:sz="0" w:space="0" w:color="auto"/>
                                      </w:divBdr>
                                      <w:divsChild>
                                        <w:div w:id="1127550554">
                                          <w:marLeft w:val="0"/>
                                          <w:marRight w:val="0"/>
                                          <w:marTop w:val="0"/>
                                          <w:marBottom w:val="0"/>
                                          <w:divBdr>
                                            <w:top w:val="none" w:sz="0" w:space="0" w:color="auto"/>
                                            <w:left w:val="none" w:sz="0" w:space="0" w:color="auto"/>
                                            <w:bottom w:val="none" w:sz="0" w:space="0" w:color="auto"/>
                                            <w:right w:val="none" w:sz="0" w:space="0" w:color="auto"/>
                                          </w:divBdr>
                                          <w:divsChild>
                                            <w:div w:id="113988982">
                                              <w:marLeft w:val="0"/>
                                              <w:marRight w:val="0"/>
                                              <w:marTop w:val="0"/>
                                              <w:marBottom w:val="0"/>
                                              <w:divBdr>
                                                <w:top w:val="none" w:sz="0" w:space="0" w:color="auto"/>
                                                <w:left w:val="none" w:sz="0" w:space="0" w:color="auto"/>
                                                <w:bottom w:val="none" w:sz="0" w:space="0" w:color="auto"/>
                                                <w:right w:val="none" w:sz="0" w:space="0" w:color="auto"/>
                                              </w:divBdr>
                                              <w:divsChild>
                                                <w:div w:id="751704232">
                                                  <w:marLeft w:val="0"/>
                                                  <w:marRight w:val="0"/>
                                                  <w:marTop w:val="0"/>
                                                  <w:marBottom w:val="0"/>
                                                  <w:divBdr>
                                                    <w:top w:val="none" w:sz="0" w:space="0" w:color="auto"/>
                                                    <w:left w:val="none" w:sz="0" w:space="0" w:color="auto"/>
                                                    <w:bottom w:val="none" w:sz="0" w:space="0" w:color="auto"/>
                                                    <w:right w:val="none" w:sz="0" w:space="0" w:color="auto"/>
                                                  </w:divBdr>
                                                  <w:divsChild>
                                                    <w:div w:id="337781650">
                                                      <w:marLeft w:val="0"/>
                                                      <w:marRight w:val="0"/>
                                                      <w:marTop w:val="0"/>
                                                      <w:marBottom w:val="0"/>
                                                      <w:divBdr>
                                                        <w:top w:val="none" w:sz="0" w:space="0" w:color="auto"/>
                                                        <w:left w:val="none" w:sz="0" w:space="0" w:color="auto"/>
                                                        <w:bottom w:val="none" w:sz="0" w:space="0" w:color="auto"/>
                                                        <w:right w:val="none" w:sz="0" w:space="0" w:color="auto"/>
                                                      </w:divBdr>
                                                      <w:divsChild>
                                                        <w:div w:id="1270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8021">
          <w:marLeft w:val="0"/>
          <w:marRight w:val="0"/>
          <w:marTop w:val="0"/>
          <w:marBottom w:val="0"/>
          <w:divBdr>
            <w:top w:val="none" w:sz="0" w:space="0" w:color="auto"/>
            <w:left w:val="none" w:sz="0" w:space="0" w:color="auto"/>
            <w:bottom w:val="none" w:sz="0" w:space="0" w:color="auto"/>
            <w:right w:val="none" w:sz="0" w:space="0" w:color="auto"/>
          </w:divBdr>
          <w:divsChild>
            <w:div w:id="79984489">
              <w:marLeft w:val="0"/>
              <w:marRight w:val="0"/>
              <w:marTop w:val="0"/>
              <w:marBottom w:val="0"/>
              <w:divBdr>
                <w:top w:val="none" w:sz="0" w:space="0" w:color="auto"/>
                <w:left w:val="none" w:sz="0" w:space="0" w:color="auto"/>
                <w:bottom w:val="none" w:sz="0" w:space="0" w:color="auto"/>
                <w:right w:val="none" w:sz="0" w:space="0" w:color="auto"/>
              </w:divBdr>
              <w:divsChild>
                <w:div w:id="793863892">
                  <w:marLeft w:val="0"/>
                  <w:marRight w:val="0"/>
                  <w:marTop w:val="0"/>
                  <w:marBottom w:val="0"/>
                  <w:divBdr>
                    <w:top w:val="none" w:sz="0" w:space="0" w:color="auto"/>
                    <w:left w:val="none" w:sz="0" w:space="0" w:color="auto"/>
                    <w:bottom w:val="none" w:sz="0" w:space="0" w:color="auto"/>
                    <w:right w:val="none" w:sz="0" w:space="0" w:color="auto"/>
                  </w:divBdr>
                  <w:divsChild>
                    <w:div w:id="13966072">
                      <w:marLeft w:val="0"/>
                      <w:marRight w:val="0"/>
                      <w:marTop w:val="0"/>
                      <w:marBottom w:val="0"/>
                      <w:divBdr>
                        <w:top w:val="none" w:sz="0" w:space="0" w:color="auto"/>
                        <w:left w:val="none" w:sz="0" w:space="0" w:color="auto"/>
                        <w:bottom w:val="none" w:sz="0" w:space="0" w:color="auto"/>
                        <w:right w:val="none" w:sz="0" w:space="0" w:color="auto"/>
                      </w:divBdr>
                      <w:divsChild>
                        <w:div w:id="502356975">
                          <w:marLeft w:val="0"/>
                          <w:marRight w:val="0"/>
                          <w:marTop w:val="0"/>
                          <w:marBottom w:val="0"/>
                          <w:divBdr>
                            <w:top w:val="none" w:sz="0" w:space="0" w:color="auto"/>
                            <w:left w:val="none" w:sz="0" w:space="0" w:color="auto"/>
                            <w:bottom w:val="none" w:sz="0" w:space="0" w:color="auto"/>
                            <w:right w:val="none" w:sz="0" w:space="0" w:color="auto"/>
                          </w:divBdr>
                          <w:divsChild>
                            <w:div w:id="539440359">
                              <w:marLeft w:val="0"/>
                              <w:marRight w:val="0"/>
                              <w:marTop w:val="0"/>
                              <w:marBottom w:val="0"/>
                              <w:divBdr>
                                <w:top w:val="none" w:sz="0" w:space="0" w:color="auto"/>
                                <w:left w:val="none" w:sz="0" w:space="0" w:color="auto"/>
                                <w:bottom w:val="none" w:sz="0" w:space="0" w:color="auto"/>
                                <w:right w:val="none" w:sz="0" w:space="0" w:color="auto"/>
                              </w:divBdr>
                              <w:divsChild>
                                <w:div w:id="676154461">
                                  <w:marLeft w:val="0"/>
                                  <w:marRight w:val="0"/>
                                  <w:marTop w:val="0"/>
                                  <w:marBottom w:val="0"/>
                                  <w:divBdr>
                                    <w:top w:val="none" w:sz="0" w:space="0" w:color="auto"/>
                                    <w:left w:val="none" w:sz="0" w:space="0" w:color="auto"/>
                                    <w:bottom w:val="none" w:sz="0" w:space="0" w:color="auto"/>
                                    <w:right w:val="none" w:sz="0" w:space="0" w:color="auto"/>
                                  </w:divBdr>
                                  <w:divsChild>
                                    <w:div w:id="1378506422">
                                      <w:marLeft w:val="0"/>
                                      <w:marRight w:val="0"/>
                                      <w:marTop w:val="0"/>
                                      <w:marBottom w:val="0"/>
                                      <w:divBdr>
                                        <w:top w:val="none" w:sz="0" w:space="0" w:color="auto"/>
                                        <w:left w:val="none" w:sz="0" w:space="0" w:color="auto"/>
                                        <w:bottom w:val="none" w:sz="0" w:space="0" w:color="auto"/>
                                        <w:right w:val="none" w:sz="0" w:space="0" w:color="auto"/>
                                      </w:divBdr>
                                      <w:divsChild>
                                        <w:div w:id="1298222578">
                                          <w:marLeft w:val="0"/>
                                          <w:marRight w:val="0"/>
                                          <w:marTop w:val="0"/>
                                          <w:marBottom w:val="0"/>
                                          <w:divBdr>
                                            <w:top w:val="none" w:sz="0" w:space="0" w:color="auto"/>
                                            <w:left w:val="none" w:sz="0" w:space="0" w:color="auto"/>
                                            <w:bottom w:val="none" w:sz="0" w:space="0" w:color="auto"/>
                                            <w:right w:val="none" w:sz="0" w:space="0" w:color="auto"/>
                                          </w:divBdr>
                                          <w:divsChild>
                                            <w:div w:id="2119640535">
                                              <w:marLeft w:val="0"/>
                                              <w:marRight w:val="0"/>
                                              <w:marTop w:val="0"/>
                                              <w:marBottom w:val="0"/>
                                              <w:divBdr>
                                                <w:top w:val="none" w:sz="0" w:space="0" w:color="auto"/>
                                                <w:left w:val="none" w:sz="0" w:space="0" w:color="auto"/>
                                                <w:bottom w:val="none" w:sz="0" w:space="0" w:color="auto"/>
                                                <w:right w:val="none" w:sz="0" w:space="0" w:color="auto"/>
                                              </w:divBdr>
                                              <w:divsChild>
                                                <w:div w:id="2118403627">
                                                  <w:marLeft w:val="0"/>
                                                  <w:marRight w:val="0"/>
                                                  <w:marTop w:val="0"/>
                                                  <w:marBottom w:val="0"/>
                                                  <w:divBdr>
                                                    <w:top w:val="none" w:sz="0" w:space="0" w:color="auto"/>
                                                    <w:left w:val="none" w:sz="0" w:space="0" w:color="auto"/>
                                                    <w:bottom w:val="none" w:sz="0" w:space="0" w:color="auto"/>
                                                    <w:right w:val="none" w:sz="0" w:space="0" w:color="auto"/>
                                                  </w:divBdr>
                                                  <w:divsChild>
                                                    <w:div w:id="1778136905">
                                                      <w:marLeft w:val="0"/>
                                                      <w:marRight w:val="0"/>
                                                      <w:marTop w:val="0"/>
                                                      <w:marBottom w:val="0"/>
                                                      <w:divBdr>
                                                        <w:top w:val="none" w:sz="0" w:space="0" w:color="auto"/>
                                                        <w:left w:val="none" w:sz="0" w:space="0" w:color="auto"/>
                                                        <w:bottom w:val="none" w:sz="0" w:space="0" w:color="auto"/>
                                                        <w:right w:val="none" w:sz="0" w:space="0" w:color="auto"/>
                                                      </w:divBdr>
                                                      <w:divsChild>
                                                        <w:div w:id="244344852">
                                                          <w:marLeft w:val="0"/>
                                                          <w:marRight w:val="0"/>
                                                          <w:marTop w:val="0"/>
                                                          <w:marBottom w:val="0"/>
                                                          <w:divBdr>
                                                            <w:top w:val="none" w:sz="0" w:space="0" w:color="auto"/>
                                                            <w:left w:val="none" w:sz="0" w:space="0" w:color="auto"/>
                                                            <w:bottom w:val="none" w:sz="0" w:space="0" w:color="auto"/>
                                                            <w:right w:val="none" w:sz="0" w:space="0" w:color="auto"/>
                                                          </w:divBdr>
                                                          <w:divsChild>
                                                            <w:div w:id="12688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65438">
          <w:marLeft w:val="0"/>
          <w:marRight w:val="0"/>
          <w:marTop w:val="0"/>
          <w:marBottom w:val="0"/>
          <w:divBdr>
            <w:top w:val="none" w:sz="0" w:space="0" w:color="auto"/>
            <w:left w:val="none" w:sz="0" w:space="0" w:color="auto"/>
            <w:bottom w:val="none" w:sz="0" w:space="0" w:color="auto"/>
            <w:right w:val="none" w:sz="0" w:space="0" w:color="auto"/>
          </w:divBdr>
          <w:divsChild>
            <w:div w:id="1353385121">
              <w:marLeft w:val="0"/>
              <w:marRight w:val="0"/>
              <w:marTop w:val="0"/>
              <w:marBottom w:val="0"/>
              <w:divBdr>
                <w:top w:val="none" w:sz="0" w:space="0" w:color="auto"/>
                <w:left w:val="none" w:sz="0" w:space="0" w:color="auto"/>
                <w:bottom w:val="none" w:sz="0" w:space="0" w:color="auto"/>
                <w:right w:val="none" w:sz="0" w:space="0" w:color="auto"/>
              </w:divBdr>
              <w:divsChild>
                <w:div w:id="737292180">
                  <w:marLeft w:val="0"/>
                  <w:marRight w:val="0"/>
                  <w:marTop w:val="0"/>
                  <w:marBottom w:val="0"/>
                  <w:divBdr>
                    <w:top w:val="none" w:sz="0" w:space="0" w:color="auto"/>
                    <w:left w:val="none" w:sz="0" w:space="0" w:color="auto"/>
                    <w:bottom w:val="none" w:sz="0" w:space="0" w:color="auto"/>
                    <w:right w:val="none" w:sz="0" w:space="0" w:color="auto"/>
                  </w:divBdr>
                  <w:divsChild>
                    <w:div w:id="1584489854">
                      <w:marLeft w:val="0"/>
                      <w:marRight w:val="0"/>
                      <w:marTop w:val="0"/>
                      <w:marBottom w:val="0"/>
                      <w:divBdr>
                        <w:top w:val="none" w:sz="0" w:space="0" w:color="auto"/>
                        <w:left w:val="none" w:sz="0" w:space="0" w:color="auto"/>
                        <w:bottom w:val="none" w:sz="0" w:space="0" w:color="auto"/>
                        <w:right w:val="none" w:sz="0" w:space="0" w:color="auto"/>
                      </w:divBdr>
                      <w:divsChild>
                        <w:div w:id="1521431561">
                          <w:marLeft w:val="0"/>
                          <w:marRight w:val="0"/>
                          <w:marTop w:val="0"/>
                          <w:marBottom w:val="0"/>
                          <w:divBdr>
                            <w:top w:val="none" w:sz="0" w:space="0" w:color="auto"/>
                            <w:left w:val="none" w:sz="0" w:space="0" w:color="auto"/>
                            <w:bottom w:val="none" w:sz="0" w:space="0" w:color="auto"/>
                            <w:right w:val="none" w:sz="0" w:space="0" w:color="auto"/>
                          </w:divBdr>
                          <w:divsChild>
                            <w:div w:id="957638085">
                              <w:marLeft w:val="0"/>
                              <w:marRight w:val="0"/>
                              <w:marTop w:val="0"/>
                              <w:marBottom w:val="0"/>
                              <w:divBdr>
                                <w:top w:val="none" w:sz="0" w:space="0" w:color="auto"/>
                                <w:left w:val="none" w:sz="0" w:space="0" w:color="auto"/>
                                <w:bottom w:val="none" w:sz="0" w:space="0" w:color="auto"/>
                                <w:right w:val="none" w:sz="0" w:space="0" w:color="auto"/>
                              </w:divBdr>
                              <w:divsChild>
                                <w:div w:id="1370109063">
                                  <w:marLeft w:val="0"/>
                                  <w:marRight w:val="0"/>
                                  <w:marTop w:val="0"/>
                                  <w:marBottom w:val="0"/>
                                  <w:divBdr>
                                    <w:top w:val="none" w:sz="0" w:space="0" w:color="auto"/>
                                    <w:left w:val="none" w:sz="0" w:space="0" w:color="auto"/>
                                    <w:bottom w:val="none" w:sz="0" w:space="0" w:color="auto"/>
                                    <w:right w:val="none" w:sz="0" w:space="0" w:color="auto"/>
                                  </w:divBdr>
                                  <w:divsChild>
                                    <w:div w:id="2051831965">
                                      <w:marLeft w:val="0"/>
                                      <w:marRight w:val="0"/>
                                      <w:marTop w:val="0"/>
                                      <w:marBottom w:val="0"/>
                                      <w:divBdr>
                                        <w:top w:val="none" w:sz="0" w:space="0" w:color="auto"/>
                                        <w:left w:val="none" w:sz="0" w:space="0" w:color="auto"/>
                                        <w:bottom w:val="none" w:sz="0" w:space="0" w:color="auto"/>
                                        <w:right w:val="none" w:sz="0" w:space="0" w:color="auto"/>
                                      </w:divBdr>
                                      <w:divsChild>
                                        <w:div w:id="926111550">
                                          <w:marLeft w:val="0"/>
                                          <w:marRight w:val="0"/>
                                          <w:marTop w:val="0"/>
                                          <w:marBottom w:val="0"/>
                                          <w:divBdr>
                                            <w:top w:val="none" w:sz="0" w:space="0" w:color="auto"/>
                                            <w:left w:val="none" w:sz="0" w:space="0" w:color="auto"/>
                                            <w:bottom w:val="none" w:sz="0" w:space="0" w:color="auto"/>
                                            <w:right w:val="none" w:sz="0" w:space="0" w:color="auto"/>
                                          </w:divBdr>
                                          <w:divsChild>
                                            <w:div w:id="1707096743">
                                              <w:marLeft w:val="0"/>
                                              <w:marRight w:val="0"/>
                                              <w:marTop w:val="0"/>
                                              <w:marBottom w:val="0"/>
                                              <w:divBdr>
                                                <w:top w:val="none" w:sz="0" w:space="0" w:color="auto"/>
                                                <w:left w:val="none" w:sz="0" w:space="0" w:color="auto"/>
                                                <w:bottom w:val="none" w:sz="0" w:space="0" w:color="auto"/>
                                                <w:right w:val="none" w:sz="0" w:space="0" w:color="auto"/>
                                              </w:divBdr>
                                              <w:divsChild>
                                                <w:div w:id="196503195">
                                                  <w:marLeft w:val="0"/>
                                                  <w:marRight w:val="0"/>
                                                  <w:marTop w:val="0"/>
                                                  <w:marBottom w:val="0"/>
                                                  <w:divBdr>
                                                    <w:top w:val="none" w:sz="0" w:space="0" w:color="auto"/>
                                                    <w:left w:val="none" w:sz="0" w:space="0" w:color="auto"/>
                                                    <w:bottom w:val="none" w:sz="0" w:space="0" w:color="auto"/>
                                                    <w:right w:val="none" w:sz="0" w:space="0" w:color="auto"/>
                                                  </w:divBdr>
                                                  <w:divsChild>
                                                    <w:div w:id="1478037755">
                                                      <w:marLeft w:val="0"/>
                                                      <w:marRight w:val="0"/>
                                                      <w:marTop w:val="0"/>
                                                      <w:marBottom w:val="0"/>
                                                      <w:divBdr>
                                                        <w:top w:val="none" w:sz="0" w:space="0" w:color="auto"/>
                                                        <w:left w:val="none" w:sz="0" w:space="0" w:color="auto"/>
                                                        <w:bottom w:val="none" w:sz="0" w:space="0" w:color="auto"/>
                                                        <w:right w:val="none" w:sz="0" w:space="0" w:color="auto"/>
                                                      </w:divBdr>
                                                      <w:divsChild>
                                                        <w:div w:id="88698563">
                                                          <w:marLeft w:val="0"/>
                                                          <w:marRight w:val="0"/>
                                                          <w:marTop w:val="0"/>
                                                          <w:marBottom w:val="0"/>
                                                          <w:divBdr>
                                                            <w:top w:val="none" w:sz="0" w:space="0" w:color="auto"/>
                                                            <w:left w:val="none" w:sz="0" w:space="0" w:color="auto"/>
                                                            <w:bottom w:val="none" w:sz="0" w:space="0" w:color="auto"/>
                                                            <w:right w:val="none" w:sz="0" w:space="0" w:color="auto"/>
                                                          </w:divBdr>
                                                          <w:divsChild>
                                                            <w:div w:id="1685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961406">
          <w:marLeft w:val="0"/>
          <w:marRight w:val="0"/>
          <w:marTop w:val="0"/>
          <w:marBottom w:val="0"/>
          <w:divBdr>
            <w:top w:val="none" w:sz="0" w:space="0" w:color="auto"/>
            <w:left w:val="none" w:sz="0" w:space="0" w:color="auto"/>
            <w:bottom w:val="none" w:sz="0" w:space="0" w:color="auto"/>
            <w:right w:val="none" w:sz="0" w:space="0" w:color="auto"/>
          </w:divBdr>
          <w:divsChild>
            <w:div w:id="846333124">
              <w:marLeft w:val="0"/>
              <w:marRight w:val="0"/>
              <w:marTop w:val="0"/>
              <w:marBottom w:val="0"/>
              <w:divBdr>
                <w:top w:val="none" w:sz="0" w:space="0" w:color="auto"/>
                <w:left w:val="none" w:sz="0" w:space="0" w:color="auto"/>
                <w:bottom w:val="none" w:sz="0" w:space="0" w:color="auto"/>
                <w:right w:val="none" w:sz="0" w:space="0" w:color="auto"/>
              </w:divBdr>
              <w:divsChild>
                <w:div w:id="431361310">
                  <w:marLeft w:val="0"/>
                  <w:marRight w:val="0"/>
                  <w:marTop w:val="0"/>
                  <w:marBottom w:val="0"/>
                  <w:divBdr>
                    <w:top w:val="none" w:sz="0" w:space="0" w:color="auto"/>
                    <w:left w:val="none" w:sz="0" w:space="0" w:color="auto"/>
                    <w:bottom w:val="none" w:sz="0" w:space="0" w:color="auto"/>
                    <w:right w:val="none" w:sz="0" w:space="0" w:color="auto"/>
                  </w:divBdr>
                  <w:divsChild>
                    <w:div w:id="1812361772">
                      <w:marLeft w:val="0"/>
                      <w:marRight w:val="0"/>
                      <w:marTop w:val="0"/>
                      <w:marBottom w:val="0"/>
                      <w:divBdr>
                        <w:top w:val="none" w:sz="0" w:space="0" w:color="auto"/>
                        <w:left w:val="none" w:sz="0" w:space="0" w:color="auto"/>
                        <w:bottom w:val="none" w:sz="0" w:space="0" w:color="auto"/>
                        <w:right w:val="none" w:sz="0" w:space="0" w:color="auto"/>
                      </w:divBdr>
                      <w:divsChild>
                        <w:div w:id="774668039">
                          <w:marLeft w:val="0"/>
                          <w:marRight w:val="0"/>
                          <w:marTop w:val="0"/>
                          <w:marBottom w:val="0"/>
                          <w:divBdr>
                            <w:top w:val="none" w:sz="0" w:space="0" w:color="auto"/>
                            <w:left w:val="none" w:sz="0" w:space="0" w:color="auto"/>
                            <w:bottom w:val="none" w:sz="0" w:space="0" w:color="auto"/>
                            <w:right w:val="none" w:sz="0" w:space="0" w:color="auto"/>
                          </w:divBdr>
                          <w:divsChild>
                            <w:div w:id="1920869997">
                              <w:marLeft w:val="0"/>
                              <w:marRight w:val="0"/>
                              <w:marTop w:val="0"/>
                              <w:marBottom w:val="0"/>
                              <w:divBdr>
                                <w:top w:val="none" w:sz="0" w:space="0" w:color="auto"/>
                                <w:left w:val="none" w:sz="0" w:space="0" w:color="auto"/>
                                <w:bottom w:val="none" w:sz="0" w:space="0" w:color="auto"/>
                                <w:right w:val="none" w:sz="0" w:space="0" w:color="auto"/>
                              </w:divBdr>
                              <w:divsChild>
                                <w:div w:id="865948501">
                                  <w:marLeft w:val="0"/>
                                  <w:marRight w:val="0"/>
                                  <w:marTop w:val="0"/>
                                  <w:marBottom w:val="0"/>
                                  <w:divBdr>
                                    <w:top w:val="none" w:sz="0" w:space="0" w:color="auto"/>
                                    <w:left w:val="none" w:sz="0" w:space="0" w:color="auto"/>
                                    <w:bottom w:val="none" w:sz="0" w:space="0" w:color="auto"/>
                                    <w:right w:val="none" w:sz="0" w:space="0" w:color="auto"/>
                                  </w:divBdr>
                                  <w:divsChild>
                                    <w:div w:id="1801916889">
                                      <w:marLeft w:val="0"/>
                                      <w:marRight w:val="0"/>
                                      <w:marTop w:val="0"/>
                                      <w:marBottom w:val="0"/>
                                      <w:divBdr>
                                        <w:top w:val="none" w:sz="0" w:space="0" w:color="auto"/>
                                        <w:left w:val="none" w:sz="0" w:space="0" w:color="auto"/>
                                        <w:bottom w:val="none" w:sz="0" w:space="0" w:color="auto"/>
                                        <w:right w:val="none" w:sz="0" w:space="0" w:color="auto"/>
                                      </w:divBdr>
                                      <w:divsChild>
                                        <w:div w:id="2113864230">
                                          <w:marLeft w:val="0"/>
                                          <w:marRight w:val="0"/>
                                          <w:marTop w:val="0"/>
                                          <w:marBottom w:val="0"/>
                                          <w:divBdr>
                                            <w:top w:val="none" w:sz="0" w:space="0" w:color="auto"/>
                                            <w:left w:val="none" w:sz="0" w:space="0" w:color="auto"/>
                                            <w:bottom w:val="none" w:sz="0" w:space="0" w:color="auto"/>
                                            <w:right w:val="none" w:sz="0" w:space="0" w:color="auto"/>
                                          </w:divBdr>
                                          <w:divsChild>
                                            <w:div w:id="73282156">
                                              <w:marLeft w:val="0"/>
                                              <w:marRight w:val="0"/>
                                              <w:marTop w:val="0"/>
                                              <w:marBottom w:val="0"/>
                                              <w:divBdr>
                                                <w:top w:val="none" w:sz="0" w:space="0" w:color="auto"/>
                                                <w:left w:val="none" w:sz="0" w:space="0" w:color="auto"/>
                                                <w:bottom w:val="none" w:sz="0" w:space="0" w:color="auto"/>
                                                <w:right w:val="none" w:sz="0" w:space="0" w:color="auto"/>
                                              </w:divBdr>
                                              <w:divsChild>
                                                <w:div w:id="1775173705">
                                                  <w:marLeft w:val="0"/>
                                                  <w:marRight w:val="0"/>
                                                  <w:marTop w:val="0"/>
                                                  <w:marBottom w:val="0"/>
                                                  <w:divBdr>
                                                    <w:top w:val="none" w:sz="0" w:space="0" w:color="auto"/>
                                                    <w:left w:val="none" w:sz="0" w:space="0" w:color="auto"/>
                                                    <w:bottom w:val="none" w:sz="0" w:space="0" w:color="auto"/>
                                                    <w:right w:val="none" w:sz="0" w:space="0" w:color="auto"/>
                                                  </w:divBdr>
                                                  <w:divsChild>
                                                    <w:div w:id="1273321414">
                                                      <w:marLeft w:val="0"/>
                                                      <w:marRight w:val="0"/>
                                                      <w:marTop w:val="0"/>
                                                      <w:marBottom w:val="0"/>
                                                      <w:divBdr>
                                                        <w:top w:val="none" w:sz="0" w:space="0" w:color="auto"/>
                                                        <w:left w:val="none" w:sz="0" w:space="0" w:color="auto"/>
                                                        <w:bottom w:val="none" w:sz="0" w:space="0" w:color="auto"/>
                                                        <w:right w:val="none" w:sz="0" w:space="0" w:color="auto"/>
                                                      </w:divBdr>
                                                      <w:divsChild>
                                                        <w:div w:id="1461799039">
                                                          <w:marLeft w:val="0"/>
                                                          <w:marRight w:val="0"/>
                                                          <w:marTop w:val="0"/>
                                                          <w:marBottom w:val="0"/>
                                                          <w:divBdr>
                                                            <w:top w:val="none" w:sz="0" w:space="0" w:color="auto"/>
                                                            <w:left w:val="none" w:sz="0" w:space="0" w:color="auto"/>
                                                            <w:bottom w:val="none" w:sz="0" w:space="0" w:color="auto"/>
                                                            <w:right w:val="none" w:sz="0" w:space="0" w:color="auto"/>
                                                          </w:divBdr>
                                                          <w:divsChild>
                                                            <w:div w:id="1831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4718">
          <w:marLeft w:val="0"/>
          <w:marRight w:val="0"/>
          <w:marTop w:val="0"/>
          <w:marBottom w:val="0"/>
          <w:divBdr>
            <w:top w:val="none" w:sz="0" w:space="0" w:color="auto"/>
            <w:left w:val="none" w:sz="0" w:space="0" w:color="auto"/>
            <w:bottom w:val="none" w:sz="0" w:space="0" w:color="auto"/>
            <w:right w:val="none" w:sz="0" w:space="0" w:color="auto"/>
          </w:divBdr>
          <w:divsChild>
            <w:div w:id="1981109600">
              <w:marLeft w:val="0"/>
              <w:marRight w:val="0"/>
              <w:marTop w:val="0"/>
              <w:marBottom w:val="0"/>
              <w:divBdr>
                <w:top w:val="none" w:sz="0" w:space="0" w:color="auto"/>
                <w:left w:val="none" w:sz="0" w:space="0" w:color="auto"/>
                <w:bottom w:val="none" w:sz="0" w:space="0" w:color="auto"/>
                <w:right w:val="none" w:sz="0" w:space="0" w:color="auto"/>
              </w:divBdr>
              <w:divsChild>
                <w:div w:id="223024890">
                  <w:marLeft w:val="0"/>
                  <w:marRight w:val="0"/>
                  <w:marTop w:val="0"/>
                  <w:marBottom w:val="0"/>
                  <w:divBdr>
                    <w:top w:val="none" w:sz="0" w:space="0" w:color="auto"/>
                    <w:left w:val="none" w:sz="0" w:space="0" w:color="auto"/>
                    <w:bottom w:val="none" w:sz="0" w:space="0" w:color="auto"/>
                    <w:right w:val="none" w:sz="0" w:space="0" w:color="auto"/>
                  </w:divBdr>
                  <w:divsChild>
                    <w:div w:id="399332565">
                      <w:marLeft w:val="0"/>
                      <w:marRight w:val="0"/>
                      <w:marTop w:val="0"/>
                      <w:marBottom w:val="0"/>
                      <w:divBdr>
                        <w:top w:val="none" w:sz="0" w:space="0" w:color="auto"/>
                        <w:left w:val="none" w:sz="0" w:space="0" w:color="auto"/>
                        <w:bottom w:val="none" w:sz="0" w:space="0" w:color="auto"/>
                        <w:right w:val="none" w:sz="0" w:space="0" w:color="auto"/>
                      </w:divBdr>
                      <w:divsChild>
                        <w:div w:id="706443029">
                          <w:marLeft w:val="0"/>
                          <w:marRight w:val="0"/>
                          <w:marTop w:val="0"/>
                          <w:marBottom w:val="0"/>
                          <w:divBdr>
                            <w:top w:val="none" w:sz="0" w:space="0" w:color="auto"/>
                            <w:left w:val="none" w:sz="0" w:space="0" w:color="auto"/>
                            <w:bottom w:val="none" w:sz="0" w:space="0" w:color="auto"/>
                            <w:right w:val="none" w:sz="0" w:space="0" w:color="auto"/>
                          </w:divBdr>
                          <w:divsChild>
                            <w:div w:id="889730783">
                              <w:marLeft w:val="0"/>
                              <w:marRight w:val="0"/>
                              <w:marTop w:val="0"/>
                              <w:marBottom w:val="0"/>
                              <w:divBdr>
                                <w:top w:val="none" w:sz="0" w:space="0" w:color="auto"/>
                                <w:left w:val="none" w:sz="0" w:space="0" w:color="auto"/>
                                <w:bottom w:val="none" w:sz="0" w:space="0" w:color="auto"/>
                                <w:right w:val="none" w:sz="0" w:space="0" w:color="auto"/>
                              </w:divBdr>
                              <w:divsChild>
                                <w:div w:id="71322560">
                                  <w:marLeft w:val="0"/>
                                  <w:marRight w:val="0"/>
                                  <w:marTop w:val="0"/>
                                  <w:marBottom w:val="0"/>
                                  <w:divBdr>
                                    <w:top w:val="none" w:sz="0" w:space="0" w:color="auto"/>
                                    <w:left w:val="none" w:sz="0" w:space="0" w:color="auto"/>
                                    <w:bottom w:val="none" w:sz="0" w:space="0" w:color="auto"/>
                                    <w:right w:val="none" w:sz="0" w:space="0" w:color="auto"/>
                                  </w:divBdr>
                                  <w:divsChild>
                                    <w:div w:id="950627899">
                                      <w:marLeft w:val="0"/>
                                      <w:marRight w:val="0"/>
                                      <w:marTop w:val="0"/>
                                      <w:marBottom w:val="0"/>
                                      <w:divBdr>
                                        <w:top w:val="none" w:sz="0" w:space="0" w:color="auto"/>
                                        <w:left w:val="none" w:sz="0" w:space="0" w:color="auto"/>
                                        <w:bottom w:val="none" w:sz="0" w:space="0" w:color="auto"/>
                                        <w:right w:val="none" w:sz="0" w:space="0" w:color="auto"/>
                                      </w:divBdr>
                                      <w:divsChild>
                                        <w:div w:id="447815694">
                                          <w:marLeft w:val="0"/>
                                          <w:marRight w:val="0"/>
                                          <w:marTop w:val="0"/>
                                          <w:marBottom w:val="0"/>
                                          <w:divBdr>
                                            <w:top w:val="none" w:sz="0" w:space="0" w:color="auto"/>
                                            <w:left w:val="none" w:sz="0" w:space="0" w:color="auto"/>
                                            <w:bottom w:val="none" w:sz="0" w:space="0" w:color="auto"/>
                                            <w:right w:val="none" w:sz="0" w:space="0" w:color="auto"/>
                                          </w:divBdr>
                                          <w:divsChild>
                                            <w:div w:id="1847668546">
                                              <w:marLeft w:val="0"/>
                                              <w:marRight w:val="0"/>
                                              <w:marTop w:val="0"/>
                                              <w:marBottom w:val="0"/>
                                              <w:divBdr>
                                                <w:top w:val="none" w:sz="0" w:space="0" w:color="auto"/>
                                                <w:left w:val="none" w:sz="0" w:space="0" w:color="auto"/>
                                                <w:bottom w:val="none" w:sz="0" w:space="0" w:color="auto"/>
                                                <w:right w:val="none" w:sz="0" w:space="0" w:color="auto"/>
                                              </w:divBdr>
                                              <w:divsChild>
                                                <w:div w:id="792135169">
                                                  <w:marLeft w:val="0"/>
                                                  <w:marRight w:val="0"/>
                                                  <w:marTop w:val="0"/>
                                                  <w:marBottom w:val="0"/>
                                                  <w:divBdr>
                                                    <w:top w:val="none" w:sz="0" w:space="0" w:color="auto"/>
                                                    <w:left w:val="none" w:sz="0" w:space="0" w:color="auto"/>
                                                    <w:bottom w:val="none" w:sz="0" w:space="0" w:color="auto"/>
                                                    <w:right w:val="none" w:sz="0" w:space="0" w:color="auto"/>
                                                  </w:divBdr>
                                                  <w:divsChild>
                                                    <w:div w:id="1987314743">
                                                      <w:marLeft w:val="0"/>
                                                      <w:marRight w:val="0"/>
                                                      <w:marTop w:val="0"/>
                                                      <w:marBottom w:val="0"/>
                                                      <w:divBdr>
                                                        <w:top w:val="none" w:sz="0" w:space="0" w:color="auto"/>
                                                        <w:left w:val="none" w:sz="0" w:space="0" w:color="auto"/>
                                                        <w:bottom w:val="none" w:sz="0" w:space="0" w:color="auto"/>
                                                        <w:right w:val="none" w:sz="0" w:space="0" w:color="auto"/>
                                                      </w:divBdr>
                                                      <w:divsChild>
                                                        <w:div w:id="86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140407">
          <w:marLeft w:val="0"/>
          <w:marRight w:val="0"/>
          <w:marTop w:val="0"/>
          <w:marBottom w:val="0"/>
          <w:divBdr>
            <w:top w:val="none" w:sz="0" w:space="0" w:color="auto"/>
            <w:left w:val="none" w:sz="0" w:space="0" w:color="auto"/>
            <w:bottom w:val="none" w:sz="0" w:space="0" w:color="auto"/>
            <w:right w:val="none" w:sz="0" w:space="0" w:color="auto"/>
          </w:divBdr>
          <w:divsChild>
            <w:div w:id="353922535">
              <w:marLeft w:val="0"/>
              <w:marRight w:val="0"/>
              <w:marTop w:val="0"/>
              <w:marBottom w:val="0"/>
              <w:divBdr>
                <w:top w:val="none" w:sz="0" w:space="0" w:color="auto"/>
                <w:left w:val="none" w:sz="0" w:space="0" w:color="auto"/>
                <w:bottom w:val="none" w:sz="0" w:space="0" w:color="auto"/>
                <w:right w:val="none" w:sz="0" w:space="0" w:color="auto"/>
              </w:divBdr>
              <w:divsChild>
                <w:div w:id="450368197">
                  <w:marLeft w:val="0"/>
                  <w:marRight w:val="0"/>
                  <w:marTop w:val="0"/>
                  <w:marBottom w:val="0"/>
                  <w:divBdr>
                    <w:top w:val="none" w:sz="0" w:space="0" w:color="auto"/>
                    <w:left w:val="none" w:sz="0" w:space="0" w:color="auto"/>
                    <w:bottom w:val="none" w:sz="0" w:space="0" w:color="auto"/>
                    <w:right w:val="none" w:sz="0" w:space="0" w:color="auto"/>
                  </w:divBdr>
                  <w:divsChild>
                    <w:div w:id="610475271">
                      <w:marLeft w:val="0"/>
                      <w:marRight w:val="0"/>
                      <w:marTop w:val="0"/>
                      <w:marBottom w:val="0"/>
                      <w:divBdr>
                        <w:top w:val="none" w:sz="0" w:space="0" w:color="auto"/>
                        <w:left w:val="none" w:sz="0" w:space="0" w:color="auto"/>
                        <w:bottom w:val="none" w:sz="0" w:space="0" w:color="auto"/>
                        <w:right w:val="none" w:sz="0" w:space="0" w:color="auto"/>
                      </w:divBdr>
                      <w:divsChild>
                        <w:div w:id="1768112627">
                          <w:marLeft w:val="0"/>
                          <w:marRight w:val="0"/>
                          <w:marTop w:val="0"/>
                          <w:marBottom w:val="0"/>
                          <w:divBdr>
                            <w:top w:val="none" w:sz="0" w:space="0" w:color="auto"/>
                            <w:left w:val="none" w:sz="0" w:space="0" w:color="auto"/>
                            <w:bottom w:val="none" w:sz="0" w:space="0" w:color="auto"/>
                            <w:right w:val="none" w:sz="0" w:space="0" w:color="auto"/>
                          </w:divBdr>
                          <w:divsChild>
                            <w:div w:id="102189060">
                              <w:marLeft w:val="0"/>
                              <w:marRight w:val="0"/>
                              <w:marTop w:val="0"/>
                              <w:marBottom w:val="0"/>
                              <w:divBdr>
                                <w:top w:val="none" w:sz="0" w:space="0" w:color="auto"/>
                                <w:left w:val="none" w:sz="0" w:space="0" w:color="auto"/>
                                <w:bottom w:val="none" w:sz="0" w:space="0" w:color="auto"/>
                                <w:right w:val="none" w:sz="0" w:space="0" w:color="auto"/>
                              </w:divBdr>
                              <w:divsChild>
                                <w:div w:id="2038041791">
                                  <w:marLeft w:val="0"/>
                                  <w:marRight w:val="0"/>
                                  <w:marTop w:val="0"/>
                                  <w:marBottom w:val="0"/>
                                  <w:divBdr>
                                    <w:top w:val="none" w:sz="0" w:space="0" w:color="auto"/>
                                    <w:left w:val="none" w:sz="0" w:space="0" w:color="auto"/>
                                    <w:bottom w:val="none" w:sz="0" w:space="0" w:color="auto"/>
                                    <w:right w:val="none" w:sz="0" w:space="0" w:color="auto"/>
                                  </w:divBdr>
                                  <w:divsChild>
                                    <w:div w:id="449009496">
                                      <w:marLeft w:val="0"/>
                                      <w:marRight w:val="0"/>
                                      <w:marTop w:val="0"/>
                                      <w:marBottom w:val="0"/>
                                      <w:divBdr>
                                        <w:top w:val="none" w:sz="0" w:space="0" w:color="auto"/>
                                        <w:left w:val="none" w:sz="0" w:space="0" w:color="auto"/>
                                        <w:bottom w:val="none" w:sz="0" w:space="0" w:color="auto"/>
                                        <w:right w:val="none" w:sz="0" w:space="0" w:color="auto"/>
                                      </w:divBdr>
                                      <w:divsChild>
                                        <w:div w:id="1078333939">
                                          <w:marLeft w:val="0"/>
                                          <w:marRight w:val="0"/>
                                          <w:marTop w:val="0"/>
                                          <w:marBottom w:val="0"/>
                                          <w:divBdr>
                                            <w:top w:val="none" w:sz="0" w:space="0" w:color="auto"/>
                                            <w:left w:val="none" w:sz="0" w:space="0" w:color="auto"/>
                                            <w:bottom w:val="none" w:sz="0" w:space="0" w:color="auto"/>
                                            <w:right w:val="none" w:sz="0" w:space="0" w:color="auto"/>
                                          </w:divBdr>
                                          <w:divsChild>
                                            <w:div w:id="125856243">
                                              <w:marLeft w:val="0"/>
                                              <w:marRight w:val="0"/>
                                              <w:marTop w:val="0"/>
                                              <w:marBottom w:val="0"/>
                                              <w:divBdr>
                                                <w:top w:val="none" w:sz="0" w:space="0" w:color="auto"/>
                                                <w:left w:val="none" w:sz="0" w:space="0" w:color="auto"/>
                                                <w:bottom w:val="none" w:sz="0" w:space="0" w:color="auto"/>
                                                <w:right w:val="none" w:sz="0" w:space="0" w:color="auto"/>
                                              </w:divBdr>
                                              <w:divsChild>
                                                <w:div w:id="1014306861">
                                                  <w:marLeft w:val="0"/>
                                                  <w:marRight w:val="0"/>
                                                  <w:marTop w:val="0"/>
                                                  <w:marBottom w:val="0"/>
                                                  <w:divBdr>
                                                    <w:top w:val="none" w:sz="0" w:space="0" w:color="auto"/>
                                                    <w:left w:val="none" w:sz="0" w:space="0" w:color="auto"/>
                                                    <w:bottom w:val="none" w:sz="0" w:space="0" w:color="auto"/>
                                                    <w:right w:val="none" w:sz="0" w:space="0" w:color="auto"/>
                                                  </w:divBdr>
                                                  <w:divsChild>
                                                    <w:div w:id="372852052">
                                                      <w:marLeft w:val="0"/>
                                                      <w:marRight w:val="0"/>
                                                      <w:marTop w:val="0"/>
                                                      <w:marBottom w:val="0"/>
                                                      <w:divBdr>
                                                        <w:top w:val="none" w:sz="0" w:space="0" w:color="auto"/>
                                                        <w:left w:val="none" w:sz="0" w:space="0" w:color="auto"/>
                                                        <w:bottom w:val="none" w:sz="0" w:space="0" w:color="auto"/>
                                                        <w:right w:val="none" w:sz="0" w:space="0" w:color="auto"/>
                                                      </w:divBdr>
                                                      <w:divsChild>
                                                        <w:div w:id="387188100">
                                                          <w:marLeft w:val="0"/>
                                                          <w:marRight w:val="0"/>
                                                          <w:marTop w:val="0"/>
                                                          <w:marBottom w:val="0"/>
                                                          <w:divBdr>
                                                            <w:top w:val="none" w:sz="0" w:space="0" w:color="auto"/>
                                                            <w:left w:val="none" w:sz="0" w:space="0" w:color="auto"/>
                                                            <w:bottom w:val="none" w:sz="0" w:space="0" w:color="auto"/>
                                                            <w:right w:val="none" w:sz="0" w:space="0" w:color="auto"/>
                                                          </w:divBdr>
                                                          <w:divsChild>
                                                            <w:div w:id="1965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5285000">
      <w:bodyDiv w:val="1"/>
      <w:marLeft w:val="0"/>
      <w:marRight w:val="0"/>
      <w:marTop w:val="0"/>
      <w:marBottom w:val="0"/>
      <w:divBdr>
        <w:top w:val="none" w:sz="0" w:space="0" w:color="auto"/>
        <w:left w:val="none" w:sz="0" w:space="0" w:color="auto"/>
        <w:bottom w:val="none" w:sz="0" w:space="0" w:color="auto"/>
        <w:right w:val="none" w:sz="0" w:space="0" w:color="auto"/>
      </w:divBdr>
    </w:div>
    <w:div w:id="1281566011">
      <w:bodyDiv w:val="1"/>
      <w:marLeft w:val="0"/>
      <w:marRight w:val="0"/>
      <w:marTop w:val="0"/>
      <w:marBottom w:val="0"/>
      <w:divBdr>
        <w:top w:val="none" w:sz="0" w:space="0" w:color="auto"/>
        <w:left w:val="none" w:sz="0" w:space="0" w:color="auto"/>
        <w:bottom w:val="none" w:sz="0" w:space="0" w:color="auto"/>
        <w:right w:val="none" w:sz="0" w:space="0" w:color="auto"/>
      </w:divBdr>
      <w:divsChild>
        <w:div w:id="19360483">
          <w:marLeft w:val="0"/>
          <w:marRight w:val="0"/>
          <w:marTop w:val="0"/>
          <w:marBottom w:val="0"/>
          <w:divBdr>
            <w:top w:val="none" w:sz="0" w:space="0" w:color="auto"/>
            <w:left w:val="none" w:sz="0" w:space="0" w:color="auto"/>
            <w:bottom w:val="none" w:sz="0" w:space="0" w:color="auto"/>
            <w:right w:val="none" w:sz="0" w:space="0" w:color="auto"/>
          </w:divBdr>
          <w:divsChild>
            <w:div w:id="1166940749">
              <w:marLeft w:val="0"/>
              <w:marRight w:val="0"/>
              <w:marTop w:val="0"/>
              <w:marBottom w:val="0"/>
              <w:divBdr>
                <w:top w:val="none" w:sz="0" w:space="0" w:color="auto"/>
                <w:left w:val="none" w:sz="0" w:space="0" w:color="auto"/>
                <w:bottom w:val="none" w:sz="0" w:space="0" w:color="auto"/>
                <w:right w:val="none" w:sz="0" w:space="0" w:color="auto"/>
              </w:divBdr>
              <w:divsChild>
                <w:div w:id="950165646">
                  <w:marLeft w:val="0"/>
                  <w:marRight w:val="0"/>
                  <w:marTop w:val="0"/>
                  <w:marBottom w:val="0"/>
                  <w:divBdr>
                    <w:top w:val="none" w:sz="0" w:space="0" w:color="auto"/>
                    <w:left w:val="none" w:sz="0" w:space="0" w:color="auto"/>
                    <w:bottom w:val="none" w:sz="0" w:space="0" w:color="auto"/>
                    <w:right w:val="none" w:sz="0" w:space="0" w:color="auto"/>
                  </w:divBdr>
                  <w:divsChild>
                    <w:div w:id="1706828584">
                      <w:marLeft w:val="0"/>
                      <w:marRight w:val="0"/>
                      <w:marTop w:val="0"/>
                      <w:marBottom w:val="0"/>
                      <w:divBdr>
                        <w:top w:val="none" w:sz="0" w:space="0" w:color="auto"/>
                        <w:left w:val="none" w:sz="0" w:space="0" w:color="auto"/>
                        <w:bottom w:val="none" w:sz="0" w:space="0" w:color="auto"/>
                        <w:right w:val="none" w:sz="0" w:space="0" w:color="auto"/>
                      </w:divBdr>
                      <w:divsChild>
                        <w:div w:id="1135026071">
                          <w:marLeft w:val="0"/>
                          <w:marRight w:val="0"/>
                          <w:marTop w:val="0"/>
                          <w:marBottom w:val="0"/>
                          <w:divBdr>
                            <w:top w:val="none" w:sz="0" w:space="0" w:color="auto"/>
                            <w:left w:val="none" w:sz="0" w:space="0" w:color="auto"/>
                            <w:bottom w:val="none" w:sz="0" w:space="0" w:color="auto"/>
                            <w:right w:val="none" w:sz="0" w:space="0" w:color="auto"/>
                          </w:divBdr>
                          <w:divsChild>
                            <w:div w:id="772090911">
                              <w:marLeft w:val="0"/>
                              <w:marRight w:val="0"/>
                              <w:marTop w:val="0"/>
                              <w:marBottom w:val="0"/>
                              <w:divBdr>
                                <w:top w:val="none" w:sz="0" w:space="0" w:color="auto"/>
                                <w:left w:val="none" w:sz="0" w:space="0" w:color="auto"/>
                                <w:bottom w:val="none" w:sz="0" w:space="0" w:color="auto"/>
                                <w:right w:val="none" w:sz="0" w:space="0" w:color="auto"/>
                              </w:divBdr>
                              <w:divsChild>
                                <w:div w:id="137498720">
                                  <w:marLeft w:val="0"/>
                                  <w:marRight w:val="0"/>
                                  <w:marTop w:val="0"/>
                                  <w:marBottom w:val="0"/>
                                  <w:divBdr>
                                    <w:top w:val="none" w:sz="0" w:space="0" w:color="auto"/>
                                    <w:left w:val="none" w:sz="0" w:space="0" w:color="auto"/>
                                    <w:bottom w:val="none" w:sz="0" w:space="0" w:color="auto"/>
                                    <w:right w:val="none" w:sz="0" w:space="0" w:color="auto"/>
                                  </w:divBdr>
                                  <w:divsChild>
                                    <w:div w:id="740180006">
                                      <w:marLeft w:val="0"/>
                                      <w:marRight w:val="0"/>
                                      <w:marTop w:val="0"/>
                                      <w:marBottom w:val="0"/>
                                      <w:divBdr>
                                        <w:top w:val="none" w:sz="0" w:space="0" w:color="auto"/>
                                        <w:left w:val="none" w:sz="0" w:space="0" w:color="auto"/>
                                        <w:bottom w:val="none" w:sz="0" w:space="0" w:color="auto"/>
                                        <w:right w:val="none" w:sz="0" w:space="0" w:color="auto"/>
                                      </w:divBdr>
                                      <w:divsChild>
                                        <w:div w:id="1737783135">
                                          <w:marLeft w:val="0"/>
                                          <w:marRight w:val="0"/>
                                          <w:marTop w:val="0"/>
                                          <w:marBottom w:val="0"/>
                                          <w:divBdr>
                                            <w:top w:val="none" w:sz="0" w:space="0" w:color="auto"/>
                                            <w:left w:val="none" w:sz="0" w:space="0" w:color="auto"/>
                                            <w:bottom w:val="none" w:sz="0" w:space="0" w:color="auto"/>
                                            <w:right w:val="none" w:sz="0" w:space="0" w:color="auto"/>
                                          </w:divBdr>
                                          <w:divsChild>
                                            <w:div w:id="816842041">
                                              <w:marLeft w:val="0"/>
                                              <w:marRight w:val="0"/>
                                              <w:marTop w:val="0"/>
                                              <w:marBottom w:val="0"/>
                                              <w:divBdr>
                                                <w:top w:val="none" w:sz="0" w:space="0" w:color="auto"/>
                                                <w:left w:val="none" w:sz="0" w:space="0" w:color="auto"/>
                                                <w:bottom w:val="none" w:sz="0" w:space="0" w:color="auto"/>
                                                <w:right w:val="none" w:sz="0" w:space="0" w:color="auto"/>
                                              </w:divBdr>
                                              <w:divsChild>
                                                <w:div w:id="1553729434">
                                                  <w:marLeft w:val="0"/>
                                                  <w:marRight w:val="0"/>
                                                  <w:marTop w:val="0"/>
                                                  <w:marBottom w:val="0"/>
                                                  <w:divBdr>
                                                    <w:top w:val="none" w:sz="0" w:space="0" w:color="auto"/>
                                                    <w:left w:val="none" w:sz="0" w:space="0" w:color="auto"/>
                                                    <w:bottom w:val="none" w:sz="0" w:space="0" w:color="auto"/>
                                                    <w:right w:val="none" w:sz="0" w:space="0" w:color="auto"/>
                                                  </w:divBdr>
                                                  <w:divsChild>
                                                    <w:div w:id="19355523">
                                                      <w:marLeft w:val="0"/>
                                                      <w:marRight w:val="0"/>
                                                      <w:marTop w:val="0"/>
                                                      <w:marBottom w:val="0"/>
                                                      <w:divBdr>
                                                        <w:top w:val="none" w:sz="0" w:space="0" w:color="auto"/>
                                                        <w:left w:val="none" w:sz="0" w:space="0" w:color="auto"/>
                                                        <w:bottom w:val="none" w:sz="0" w:space="0" w:color="auto"/>
                                                        <w:right w:val="none" w:sz="0" w:space="0" w:color="auto"/>
                                                      </w:divBdr>
                                                      <w:divsChild>
                                                        <w:div w:id="328021272">
                                                          <w:marLeft w:val="0"/>
                                                          <w:marRight w:val="0"/>
                                                          <w:marTop w:val="0"/>
                                                          <w:marBottom w:val="0"/>
                                                          <w:divBdr>
                                                            <w:top w:val="none" w:sz="0" w:space="0" w:color="auto"/>
                                                            <w:left w:val="none" w:sz="0" w:space="0" w:color="auto"/>
                                                            <w:bottom w:val="none" w:sz="0" w:space="0" w:color="auto"/>
                                                            <w:right w:val="none" w:sz="0" w:space="0" w:color="auto"/>
                                                          </w:divBdr>
                                                          <w:divsChild>
                                                            <w:div w:id="6474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2526">
          <w:marLeft w:val="0"/>
          <w:marRight w:val="0"/>
          <w:marTop w:val="0"/>
          <w:marBottom w:val="0"/>
          <w:divBdr>
            <w:top w:val="none" w:sz="0" w:space="0" w:color="auto"/>
            <w:left w:val="none" w:sz="0" w:space="0" w:color="auto"/>
            <w:bottom w:val="none" w:sz="0" w:space="0" w:color="auto"/>
            <w:right w:val="none" w:sz="0" w:space="0" w:color="auto"/>
          </w:divBdr>
          <w:divsChild>
            <w:div w:id="105775935">
              <w:marLeft w:val="0"/>
              <w:marRight w:val="0"/>
              <w:marTop w:val="0"/>
              <w:marBottom w:val="0"/>
              <w:divBdr>
                <w:top w:val="none" w:sz="0" w:space="0" w:color="auto"/>
                <w:left w:val="none" w:sz="0" w:space="0" w:color="auto"/>
                <w:bottom w:val="none" w:sz="0" w:space="0" w:color="auto"/>
                <w:right w:val="none" w:sz="0" w:space="0" w:color="auto"/>
              </w:divBdr>
              <w:divsChild>
                <w:div w:id="1027368951">
                  <w:marLeft w:val="0"/>
                  <w:marRight w:val="0"/>
                  <w:marTop w:val="0"/>
                  <w:marBottom w:val="0"/>
                  <w:divBdr>
                    <w:top w:val="none" w:sz="0" w:space="0" w:color="auto"/>
                    <w:left w:val="none" w:sz="0" w:space="0" w:color="auto"/>
                    <w:bottom w:val="none" w:sz="0" w:space="0" w:color="auto"/>
                    <w:right w:val="none" w:sz="0" w:space="0" w:color="auto"/>
                  </w:divBdr>
                  <w:divsChild>
                    <w:div w:id="1166288223">
                      <w:marLeft w:val="0"/>
                      <w:marRight w:val="0"/>
                      <w:marTop w:val="0"/>
                      <w:marBottom w:val="0"/>
                      <w:divBdr>
                        <w:top w:val="none" w:sz="0" w:space="0" w:color="auto"/>
                        <w:left w:val="none" w:sz="0" w:space="0" w:color="auto"/>
                        <w:bottom w:val="none" w:sz="0" w:space="0" w:color="auto"/>
                        <w:right w:val="none" w:sz="0" w:space="0" w:color="auto"/>
                      </w:divBdr>
                      <w:divsChild>
                        <w:div w:id="1039354697">
                          <w:marLeft w:val="0"/>
                          <w:marRight w:val="0"/>
                          <w:marTop w:val="0"/>
                          <w:marBottom w:val="0"/>
                          <w:divBdr>
                            <w:top w:val="none" w:sz="0" w:space="0" w:color="auto"/>
                            <w:left w:val="none" w:sz="0" w:space="0" w:color="auto"/>
                            <w:bottom w:val="none" w:sz="0" w:space="0" w:color="auto"/>
                            <w:right w:val="none" w:sz="0" w:space="0" w:color="auto"/>
                          </w:divBdr>
                          <w:divsChild>
                            <w:div w:id="817915275">
                              <w:marLeft w:val="0"/>
                              <w:marRight w:val="0"/>
                              <w:marTop w:val="0"/>
                              <w:marBottom w:val="0"/>
                              <w:divBdr>
                                <w:top w:val="none" w:sz="0" w:space="0" w:color="auto"/>
                                <w:left w:val="none" w:sz="0" w:space="0" w:color="auto"/>
                                <w:bottom w:val="none" w:sz="0" w:space="0" w:color="auto"/>
                                <w:right w:val="none" w:sz="0" w:space="0" w:color="auto"/>
                              </w:divBdr>
                              <w:divsChild>
                                <w:div w:id="1458798318">
                                  <w:marLeft w:val="0"/>
                                  <w:marRight w:val="0"/>
                                  <w:marTop w:val="0"/>
                                  <w:marBottom w:val="0"/>
                                  <w:divBdr>
                                    <w:top w:val="none" w:sz="0" w:space="0" w:color="auto"/>
                                    <w:left w:val="none" w:sz="0" w:space="0" w:color="auto"/>
                                    <w:bottom w:val="none" w:sz="0" w:space="0" w:color="auto"/>
                                    <w:right w:val="none" w:sz="0" w:space="0" w:color="auto"/>
                                  </w:divBdr>
                                  <w:divsChild>
                                    <w:div w:id="429785727">
                                      <w:marLeft w:val="0"/>
                                      <w:marRight w:val="0"/>
                                      <w:marTop w:val="0"/>
                                      <w:marBottom w:val="0"/>
                                      <w:divBdr>
                                        <w:top w:val="none" w:sz="0" w:space="0" w:color="auto"/>
                                        <w:left w:val="none" w:sz="0" w:space="0" w:color="auto"/>
                                        <w:bottom w:val="none" w:sz="0" w:space="0" w:color="auto"/>
                                        <w:right w:val="none" w:sz="0" w:space="0" w:color="auto"/>
                                      </w:divBdr>
                                      <w:divsChild>
                                        <w:div w:id="1769621323">
                                          <w:marLeft w:val="0"/>
                                          <w:marRight w:val="0"/>
                                          <w:marTop w:val="0"/>
                                          <w:marBottom w:val="0"/>
                                          <w:divBdr>
                                            <w:top w:val="none" w:sz="0" w:space="0" w:color="auto"/>
                                            <w:left w:val="none" w:sz="0" w:space="0" w:color="auto"/>
                                            <w:bottom w:val="none" w:sz="0" w:space="0" w:color="auto"/>
                                            <w:right w:val="none" w:sz="0" w:space="0" w:color="auto"/>
                                          </w:divBdr>
                                          <w:divsChild>
                                            <w:div w:id="27146250">
                                              <w:marLeft w:val="0"/>
                                              <w:marRight w:val="0"/>
                                              <w:marTop w:val="0"/>
                                              <w:marBottom w:val="0"/>
                                              <w:divBdr>
                                                <w:top w:val="none" w:sz="0" w:space="0" w:color="auto"/>
                                                <w:left w:val="none" w:sz="0" w:space="0" w:color="auto"/>
                                                <w:bottom w:val="none" w:sz="0" w:space="0" w:color="auto"/>
                                                <w:right w:val="none" w:sz="0" w:space="0" w:color="auto"/>
                                              </w:divBdr>
                                              <w:divsChild>
                                                <w:div w:id="2060857274">
                                                  <w:marLeft w:val="0"/>
                                                  <w:marRight w:val="0"/>
                                                  <w:marTop w:val="0"/>
                                                  <w:marBottom w:val="0"/>
                                                  <w:divBdr>
                                                    <w:top w:val="none" w:sz="0" w:space="0" w:color="auto"/>
                                                    <w:left w:val="none" w:sz="0" w:space="0" w:color="auto"/>
                                                    <w:bottom w:val="none" w:sz="0" w:space="0" w:color="auto"/>
                                                    <w:right w:val="none" w:sz="0" w:space="0" w:color="auto"/>
                                                  </w:divBdr>
                                                  <w:divsChild>
                                                    <w:div w:id="862128529">
                                                      <w:marLeft w:val="0"/>
                                                      <w:marRight w:val="0"/>
                                                      <w:marTop w:val="0"/>
                                                      <w:marBottom w:val="0"/>
                                                      <w:divBdr>
                                                        <w:top w:val="none" w:sz="0" w:space="0" w:color="auto"/>
                                                        <w:left w:val="none" w:sz="0" w:space="0" w:color="auto"/>
                                                        <w:bottom w:val="none" w:sz="0" w:space="0" w:color="auto"/>
                                                        <w:right w:val="none" w:sz="0" w:space="0" w:color="auto"/>
                                                      </w:divBdr>
                                                      <w:divsChild>
                                                        <w:div w:id="2119835041">
                                                          <w:marLeft w:val="0"/>
                                                          <w:marRight w:val="0"/>
                                                          <w:marTop w:val="0"/>
                                                          <w:marBottom w:val="0"/>
                                                          <w:divBdr>
                                                            <w:top w:val="none" w:sz="0" w:space="0" w:color="auto"/>
                                                            <w:left w:val="none" w:sz="0" w:space="0" w:color="auto"/>
                                                            <w:bottom w:val="none" w:sz="0" w:space="0" w:color="auto"/>
                                                            <w:right w:val="none" w:sz="0" w:space="0" w:color="auto"/>
                                                          </w:divBdr>
                                                          <w:divsChild>
                                                            <w:div w:id="488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613831">
          <w:marLeft w:val="0"/>
          <w:marRight w:val="0"/>
          <w:marTop w:val="0"/>
          <w:marBottom w:val="0"/>
          <w:divBdr>
            <w:top w:val="none" w:sz="0" w:space="0" w:color="auto"/>
            <w:left w:val="none" w:sz="0" w:space="0" w:color="auto"/>
            <w:bottom w:val="none" w:sz="0" w:space="0" w:color="auto"/>
            <w:right w:val="none" w:sz="0" w:space="0" w:color="auto"/>
          </w:divBdr>
          <w:divsChild>
            <w:div w:id="327751282">
              <w:marLeft w:val="0"/>
              <w:marRight w:val="0"/>
              <w:marTop w:val="0"/>
              <w:marBottom w:val="0"/>
              <w:divBdr>
                <w:top w:val="none" w:sz="0" w:space="0" w:color="auto"/>
                <w:left w:val="none" w:sz="0" w:space="0" w:color="auto"/>
                <w:bottom w:val="none" w:sz="0" w:space="0" w:color="auto"/>
                <w:right w:val="none" w:sz="0" w:space="0" w:color="auto"/>
              </w:divBdr>
              <w:divsChild>
                <w:div w:id="432362452">
                  <w:marLeft w:val="0"/>
                  <w:marRight w:val="0"/>
                  <w:marTop w:val="0"/>
                  <w:marBottom w:val="0"/>
                  <w:divBdr>
                    <w:top w:val="none" w:sz="0" w:space="0" w:color="auto"/>
                    <w:left w:val="none" w:sz="0" w:space="0" w:color="auto"/>
                    <w:bottom w:val="none" w:sz="0" w:space="0" w:color="auto"/>
                    <w:right w:val="none" w:sz="0" w:space="0" w:color="auto"/>
                  </w:divBdr>
                  <w:divsChild>
                    <w:div w:id="2138907154">
                      <w:marLeft w:val="0"/>
                      <w:marRight w:val="0"/>
                      <w:marTop w:val="0"/>
                      <w:marBottom w:val="0"/>
                      <w:divBdr>
                        <w:top w:val="none" w:sz="0" w:space="0" w:color="auto"/>
                        <w:left w:val="none" w:sz="0" w:space="0" w:color="auto"/>
                        <w:bottom w:val="none" w:sz="0" w:space="0" w:color="auto"/>
                        <w:right w:val="none" w:sz="0" w:space="0" w:color="auto"/>
                      </w:divBdr>
                      <w:divsChild>
                        <w:div w:id="4092903">
                          <w:marLeft w:val="0"/>
                          <w:marRight w:val="0"/>
                          <w:marTop w:val="0"/>
                          <w:marBottom w:val="0"/>
                          <w:divBdr>
                            <w:top w:val="none" w:sz="0" w:space="0" w:color="auto"/>
                            <w:left w:val="none" w:sz="0" w:space="0" w:color="auto"/>
                            <w:bottom w:val="none" w:sz="0" w:space="0" w:color="auto"/>
                            <w:right w:val="none" w:sz="0" w:space="0" w:color="auto"/>
                          </w:divBdr>
                          <w:divsChild>
                            <w:div w:id="1782649937">
                              <w:marLeft w:val="0"/>
                              <w:marRight w:val="0"/>
                              <w:marTop w:val="0"/>
                              <w:marBottom w:val="0"/>
                              <w:divBdr>
                                <w:top w:val="none" w:sz="0" w:space="0" w:color="auto"/>
                                <w:left w:val="none" w:sz="0" w:space="0" w:color="auto"/>
                                <w:bottom w:val="none" w:sz="0" w:space="0" w:color="auto"/>
                                <w:right w:val="none" w:sz="0" w:space="0" w:color="auto"/>
                              </w:divBdr>
                              <w:divsChild>
                                <w:div w:id="7097759">
                                  <w:marLeft w:val="0"/>
                                  <w:marRight w:val="0"/>
                                  <w:marTop w:val="0"/>
                                  <w:marBottom w:val="0"/>
                                  <w:divBdr>
                                    <w:top w:val="none" w:sz="0" w:space="0" w:color="auto"/>
                                    <w:left w:val="none" w:sz="0" w:space="0" w:color="auto"/>
                                    <w:bottom w:val="none" w:sz="0" w:space="0" w:color="auto"/>
                                    <w:right w:val="none" w:sz="0" w:space="0" w:color="auto"/>
                                  </w:divBdr>
                                  <w:divsChild>
                                    <w:div w:id="824668161">
                                      <w:marLeft w:val="0"/>
                                      <w:marRight w:val="0"/>
                                      <w:marTop w:val="0"/>
                                      <w:marBottom w:val="0"/>
                                      <w:divBdr>
                                        <w:top w:val="none" w:sz="0" w:space="0" w:color="auto"/>
                                        <w:left w:val="none" w:sz="0" w:space="0" w:color="auto"/>
                                        <w:bottom w:val="none" w:sz="0" w:space="0" w:color="auto"/>
                                        <w:right w:val="none" w:sz="0" w:space="0" w:color="auto"/>
                                      </w:divBdr>
                                      <w:divsChild>
                                        <w:div w:id="1333146759">
                                          <w:marLeft w:val="0"/>
                                          <w:marRight w:val="0"/>
                                          <w:marTop w:val="0"/>
                                          <w:marBottom w:val="0"/>
                                          <w:divBdr>
                                            <w:top w:val="none" w:sz="0" w:space="0" w:color="auto"/>
                                            <w:left w:val="none" w:sz="0" w:space="0" w:color="auto"/>
                                            <w:bottom w:val="none" w:sz="0" w:space="0" w:color="auto"/>
                                            <w:right w:val="none" w:sz="0" w:space="0" w:color="auto"/>
                                          </w:divBdr>
                                          <w:divsChild>
                                            <w:div w:id="2034530024">
                                              <w:marLeft w:val="0"/>
                                              <w:marRight w:val="0"/>
                                              <w:marTop w:val="0"/>
                                              <w:marBottom w:val="0"/>
                                              <w:divBdr>
                                                <w:top w:val="none" w:sz="0" w:space="0" w:color="auto"/>
                                                <w:left w:val="none" w:sz="0" w:space="0" w:color="auto"/>
                                                <w:bottom w:val="none" w:sz="0" w:space="0" w:color="auto"/>
                                                <w:right w:val="none" w:sz="0" w:space="0" w:color="auto"/>
                                              </w:divBdr>
                                              <w:divsChild>
                                                <w:div w:id="366297923">
                                                  <w:marLeft w:val="0"/>
                                                  <w:marRight w:val="0"/>
                                                  <w:marTop w:val="0"/>
                                                  <w:marBottom w:val="0"/>
                                                  <w:divBdr>
                                                    <w:top w:val="none" w:sz="0" w:space="0" w:color="auto"/>
                                                    <w:left w:val="none" w:sz="0" w:space="0" w:color="auto"/>
                                                    <w:bottom w:val="none" w:sz="0" w:space="0" w:color="auto"/>
                                                    <w:right w:val="none" w:sz="0" w:space="0" w:color="auto"/>
                                                  </w:divBdr>
                                                  <w:divsChild>
                                                    <w:div w:id="93936600">
                                                      <w:marLeft w:val="0"/>
                                                      <w:marRight w:val="0"/>
                                                      <w:marTop w:val="0"/>
                                                      <w:marBottom w:val="0"/>
                                                      <w:divBdr>
                                                        <w:top w:val="none" w:sz="0" w:space="0" w:color="auto"/>
                                                        <w:left w:val="none" w:sz="0" w:space="0" w:color="auto"/>
                                                        <w:bottom w:val="none" w:sz="0" w:space="0" w:color="auto"/>
                                                        <w:right w:val="none" w:sz="0" w:space="0" w:color="auto"/>
                                                      </w:divBdr>
                                                      <w:divsChild>
                                                        <w:div w:id="17447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002627">
      <w:bodyDiv w:val="1"/>
      <w:marLeft w:val="0"/>
      <w:marRight w:val="0"/>
      <w:marTop w:val="0"/>
      <w:marBottom w:val="0"/>
      <w:divBdr>
        <w:top w:val="none" w:sz="0" w:space="0" w:color="auto"/>
        <w:left w:val="none" w:sz="0" w:space="0" w:color="auto"/>
        <w:bottom w:val="none" w:sz="0" w:space="0" w:color="auto"/>
        <w:right w:val="none" w:sz="0" w:space="0" w:color="auto"/>
      </w:divBdr>
      <w:divsChild>
        <w:div w:id="753742306">
          <w:marLeft w:val="0"/>
          <w:marRight w:val="0"/>
          <w:marTop w:val="0"/>
          <w:marBottom w:val="0"/>
          <w:divBdr>
            <w:top w:val="none" w:sz="0" w:space="0" w:color="auto"/>
            <w:left w:val="none" w:sz="0" w:space="0" w:color="auto"/>
            <w:bottom w:val="none" w:sz="0" w:space="0" w:color="auto"/>
            <w:right w:val="none" w:sz="0" w:space="0" w:color="auto"/>
          </w:divBdr>
          <w:divsChild>
            <w:div w:id="2009432034">
              <w:marLeft w:val="0"/>
              <w:marRight w:val="0"/>
              <w:marTop w:val="0"/>
              <w:marBottom w:val="0"/>
              <w:divBdr>
                <w:top w:val="none" w:sz="0" w:space="0" w:color="auto"/>
                <w:left w:val="none" w:sz="0" w:space="0" w:color="auto"/>
                <w:bottom w:val="none" w:sz="0" w:space="0" w:color="auto"/>
                <w:right w:val="none" w:sz="0" w:space="0" w:color="auto"/>
              </w:divBdr>
              <w:divsChild>
                <w:div w:id="1394084407">
                  <w:marLeft w:val="0"/>
                  <w:marRight w:val="0"/>
                  <w:marTop w:val="0"/>
                  <w:marBottom w:val="0"/>
                  <w:divBdr>
                    <w:top w:val="none" w:sz="0" w:space="0" w:color="auto"/>
                    <w:left w:val="none" w:sz="0" w:space="0" w:color="auto"/>
                    <w:bottom w:val="none" w:sz="0" w:space="0" w:color="auto"/>
                    <w:right w:val="none" w:sz="0" w:space="0" w:color="auto"/>
                  </w:divBdr>
                  <w:divsChild>
                    <w:div w:id="1580872539">
                      <w:marLeft w:val="0"/>
                      <w:marRight w:val="0"/>
                      <w:marTop w:val="0"/>
                      <w:marBottom w:val="0"/>
                      <w:divBdr>
                        <w:top w:val="none" w:sz="0" w:space="0" w:color="auto"/>
                        <w:left w:val="none" w:sz="0" w:space="0" w:color="auto"/>
                        <w:bottom w:val="none" w:sz="0" w:space="0" w:color="auto"/>
                        <w:right w:val="none" w:sz="0" w:space="0" w:color="auto"/>
                      </w:divBdr>
                      <w:divsChild>
                        <w:div w:id="1498495606">
                          <w:marLeft w:val="0"/>
                          <w:marRight w:val="0"/>
                          <w:marTop w:val="0"/>
                          <w:marBottom w:val="0"/>
                          <w:divBdr>
                            <w:top w:val="none" w:sz="0" w:space="0" w:color="auto"/>
                            <w:left w:val="none" w:sz="0" w:space="0" w:color="auto"/>
                            <w:bottom w:val="none" w:sz="0" w:space="0" w:color="auto"/>
                            <w:right w:val="none" w:sz="0" w:space="0" w:color="auto"/>
                          </w:divBdr>
                          <w:divsChild>
                            <w:div w:id="133184452">
                              <w:marLeft w:val="0"/>
                              <w:marRight w:val="0"/>
                              <w:marTop w:val="0"/>
                              <w:marBottom w:val="0"/>
                              <w:divBdr>
                                <w:top w:val="none" w:sz="0" w:space="0" w:color="auto"/>
                                <w:left w:val="none" w:sz="0" w:space="0" w:color="auto"/>
                                <w:bottom w:val="none" w:sz="0" w:space="0" w:color="auto"/>
                                <w:right w:val="none" w:sz="0" w:space="0" w:color="auto"/>
                              </w:divBdr>
                              <w:divsChild>
                                <w:div w:id="217514645">
                                  <w:marLeft w:val="0"/>
                                  <w:marRight w:val="0"/>
                                  <w:marTop w:val="0"/>
                                  <w:marBottom w:val="0"/>
                                  <w:divBdr>
                                    <w:top w:val="none" w:sz="0" w:space="0" w:color="auto"/>
                                    <w:left w:val="none" w:sz="0" w:space="0" w:color="auto"/>
                                    <w:bottom w:val="none" w:sz="0" w:space="0" w:color="auto"/>
                                    <w:right w:val="none" w:sz="0" w:space="0" w:color="auto"/>
                                  </w:divBdr>
                                  <w:divsChild>
                                    <w:div w:id="538278664">
                                      <w:marLeft w:val="0"/>
                                      <w:marRight w:val="0"/>
                                      <w:marTop w:val="0"/>
                                      <w:marBottom w:val="0"/>
                                      <w:divBdr>
                                        <w:top w:val="none" w:sz="0" w:space="0" w:color="auto"/>
                                        <w:left w:val="none" w:sz="0" w:space="0" w:color="auto"/>
                                        <w:bottom w:val="none" w:sz="0" w:space="0" w:color="auto"/>
                                        <w:right w:val="none" w:sz="0" w:space="0" w:color="auto"/>
                                      </w:divBdr>
                                      <w:divsChild>
                                        <w:div w:id="1866286269">
                                          <w:marLeft w:val="0"/>
                                          <w:marRight w:val="0"/>
                                          <w:marTop w:val="0"/>
                                          <w:marBottom w:val="0"/>
                                          <w:divBdr>
                                            <w:top w:val="none" w:sz="0" w:space="0" w:color="auto"/>
                                            <w:left w:val="none" w:sz="0" w:space="0" w:color="auto"/>
                                            <w:bottom w:val="none" w:sz="0" w:space="0" w:color="auto"/>
                                            <w:right w:val="none" w:sz="0" w:space="0" w:color="auto"/>
                                          </w:divBdr>
                                          <w:divsChild>
                                            <w:div w:id="802430911">
                                              <w:marLeft w:val="0"/>
                                              <w:marRight w:val="0"/>
                                              <w:marTop w:val="0"/>
                                              <w:marBottom w:val="0"/>
                                              <w:divBdr>
                                                <w:top w:val="none" w:sz="0" w:space="0" w:color="auto"/>
                                                <w:left w:val="none" w:sz="0" w:space="0" w:color="auto"/>
                                                <w:bottom w:val="none" w:sz="0" w:space="0" w:color="auto"/>
                                                <w:right w:val="none" w:sz="0" w:space="0" w:color="auto"/>
                                              </w:divBdr>
                                              <w:divsChild>
                                                <w:div w:id="1550920535">
                                                  <w:marLeft w:val="0"/>
                                                  <w:marRight w:val="0"/>
                                                  <w:marTop w:val="0"/>
                                                  <w:marBottom w:val="0"/>
                                                  <w:divBdr>
                                                    <w:top w:val="none" w:sz="0" w:space="0" w:color="auto"/>
                                                    <w:left w:val="none" w:sz="0" w:space="0" w:color="auto"/>
                                                    <w:bottom w:val="none" w:sz="0" w:space="0" w:color="auto"/>
                                                    <w:right w:val="none" w:sz="0" w:space="0" w:color="auto"/>
                                                  </w:divBdr>
                                                  <w:divsChild>
                                                    <w:div w:id="46225553">
                                                      <w:marLeft w:val="0"/>
                                                      <w:marRight w:val="0"/>
                                                      <w:marTop w:val="0"/>
                                                      <w:marBottom w:val="0"/>
                                                      <w:divBdr>
                                                        <w:top w:val="none" w:sz="0" w:space="0" w:color="auto"/>
                                                        <w:left w:val="none" w:sz="0" w:space="0" w:color="auto"/>
                                                        <w:bottom w:val="none" w:sz="0" w:space="0" w:color="auto"/>
                                                        <w:right w:val="none" w:sz="0" w:space="0" w:color="auto"/>
                                                      </w:divBdr>
                                                      <w:divsChild>
                                                        <w:div w:id="657459431">
                                                          <w:marLeft w:val="0"/>
                                                          <w:marRight w:val="0"/>
                                                          <w:marTop w:val="0"/>
                                                          <w:marBottom w:val="0"/>
                                                          <w:divBdr>
                                                            <w:top w:val="none" w:sz="0" w:space="0" w:color="auto"/>
                                                            <w:left w:val="none" w:sz="0" w:space="0" w:color="auto"/>
                                                            <w:bottom w:val="none" w:sz="0" w:space="0" w:color="auto"/>
                                                            <w:right w:val="none" w:sz="0" w:space="0" w:color="auto"/>
                                                          </w:divBdr>
                                                          <w:divsChild>
                                                            <w:div w:id="755327734">
                                                              <w:marLeft w:val="0"/>
                                                              <w:marRight w:val="0"/>
                                                              <w:marTop w:val="0"/>
                                                              <w:marBottom w:val="0"/>
                                                              <w:divBdr>
                                                                <w:top w:val="none" w:sz="0" w:space="0" w:color="auto"/>
                                                                <w:left w:val="none" w:sz="0" w:space="0" w:color="auto"/>
                                                                <w:bottom w:val="none" w:sz="0" w:space="0" w:color="auto"/>
                                                                <w:right w:val="none" w:sz="0" w:space="0" w:color="auto"/>
                                                              </w:divBdr>
                                                              <w:divsChild>
                                                                <w:div w:id="302273339">
                                                                  <w:marLeft w:val="0"/>
                                                                  <w:marRight w:val="0"/>
                                                                  <w:marTop w:val="0"/>
                                                                  <w:marBottom w:val="0"/>
                                                                  <w:divBdr>
                                                                    <w:top w:val="none" w:sz="0" w:space="0" w:color="auto"/>
                                                                    <w:left w:val="none" w:sz="0" w:space="0" w:color="auto"/>
                                                                    <w:bottom w:val="none" w:sz="0" w:space="0" w:color="auto"/>
                                                                    <w:right w:val="none" w:sz="0" w:space="0" w:color="auto"/>
                                                                  </w:divBdr>
                                                                  <w:divsChild>
                                                                    <w:div w:id="1885604411">
                                                                      <w:marLeft w:val="0"/>
                                                                      <w:marRight w:val="0"/>
                                                                      <w:marTop w:val="0"/>
                                                                      <w:marBottom w:val="0"/>
                                                                      <w:divBdr>
                                                                        <w:top w:val="none" w:sz="0" w:space="0" w:color="auto"/>
                                                                        <w:left w:val="none" w:sz="0" w:space="0" w:color="auto"/>
                                                                        <w:bottom w:val="none" w:sz="0" w:space="0" w:color="auto"/>
                                                                        <w:right w:val="none" w:sz="0" w:space="0" w:color="auto"/>
                                                                      </w:divBdr>
                                                                      <w:divsChild>
                                                                        <w:div w:id="12871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070348">
      <w:bodyDiv w:val="1"/>
      <w:marLeft w:val="0"/>
      <w:marRight w:val="0"/>
      <w:marTop w:val="0"/>
      <w:marBottom w:val="0"/>
      <w:divBdr>
        <w:top w:val="none" w:sz="0" w:space="0" w:color="auto"/>
        <w:left w:val="none" w:sz="0" w:space="0" w:color="auto"/>
        <w:bottom w:val="none" w:sz="0" w:space="0" w:color="auto"/>
        <w:right w:val="none" w:sz="0" w:space="0" w:color="auto"/>
      </w:divBdr>
      <w:divsChild>
        <w:div w:id="1072045734">
          <w:marLeft w:val="0"/>
          <w:marRight w:val="0"/>
          <w:marTop w:val="0"/>
          <w:marBottom w:val="0"/>
          <w:divBdr>
            <w:top w:val="none" w:sz="0" w:space="0" w:color="auto"/>
            <w:left w:val="none" w:sz="0" w:space="0" w:color="auto"/>
            <w:bottom w:val="none" w:sz="0" w:space="0" w:color="auto"/>
            <w:right w:val="none" w:sz="0" w:space="0" w:color="auto"/>
          </w:divBdr>
          <w:divsChild>
            <w:div w:id="1315573819">
              <w:marLeft w:val="0"/>
              <w:marRight w:val="0"/>
              <w:marTop w:val="0"/>
              <w:marBottom w:val="0"/>
              <w:divBdr>
                <w:top w:val="none" w:sz="0" w:space="0" w:color="auto"/>
                <w:left w:val="none" w:sz="0" w:space="0" w:color="auto"/>
                <w:bottom w:val="none" w:sz="0" w:space="0" w:color="auto"/>
                <w:right w:val="none" w:sz="0" w:space="0" w:color="auto"/>
              </w:divBdr>
              <w:divsChild>
                <w:div w:id="1620645631">
                  <w:marLeft w:val="0"/>
                  <w:marRight w:val="0"/>
                  <w:marTop w:val="0"/>
                  <w:marBottom w:val="0"/>
                  <w:divBdr>
                    <w:top w:val="none" w:sz="0" w:space="0" w:color="auto"/>
                    <w:left w:val="none" w:sz="0" w:space="0" w:color="auto"/>
                    <w:bottom w:val="none" w:sz="0" w:space="0" w:color="auto"/>
                    <w:right w:val="none" w:sz="0" w:space="0" w:color="auto"/>
                  </w:divBdr>
                  <w:divsChild>
                    <w:div w:id="408504311">
                      <w:marLeft w:val="0"/>
                      <w:marRight w:val="0"/>
                      <w:marTop w:val="0"/>
                      <w:marBottom w:val="0"/>
                      <w:divBdr>
                        <w:top w:val="none" w:sz="0" w:space="0" w:color="auto"/>
                        <w:left w:val="none" w:sz="0" w:space="0" w:color="auto"/>
                        <w:bottom w:val="none" w:sz="0" w:space="0" w:color="auto"/>
                        <w:right w:val="none" w:sz="0" w:space="0" w:color="auto"/>
                      </w:divBdr>
                      <w:divsChild>
                        <w:div w:id="749890254">
                          <w:marLeft w:val="0"/>
                          <w:marRight w:val="0"/>
                          <w:marTop w:val="0"/>
                          <w:marBottom w:val="0"/>
                          <w:divBdr>
                            <w:top w:val="none" w:sz="0" w:space="0" w:color="auto"/>
                            <w:left w:val="none" w:sz="0" w:space="0" w:color="auto"/>
                            <w:bottom w:val="none" w:sz="0" w:space="0" w:color="auto"/>
                            <w:right w:val="none" w:sz="0" w:space="0" w:color="auto"/>
                          </w:divBdr>
                          <w:divsChild>
                            <w:div w:id="1003360565">
                              <w:marLeft w:val="0"/>
                              <w:marRight w:val="0"/>
                              <w:marTop w:val="0"/>
                              <w:marBottom w:val="0"/>
                              <w:divBdr>
                                <w:top w:val="none" w:sz="0" w:space="0" w:color="auto"/>
                                <w:left w:val="none" w:sz="0" w:space="0" w:color="auto"/>
                                <w:bottom w:val="none" w:sz="0" w:space="0" w:color="auto"/>
                                <w:right w:val="none" w:sz="0" w:space="0" w:color="auto"/>
                              </w:divBdr>
                              <w:divsChild>
                                <w:div w:id="10496521">
                                  <w:marLeft w:val="0"/>
                                  <w:marRight w:val="0"/>
                                  <w:marTop w:val="0"/>
                                  <w:marBottom w:val="0"/>
                                  <w:divBdr>
                                    <w:top w:val="none" w:sz="0" w:space="0" w:color="auto"/>
                                    <w:left w:val="none" w:sz="0" w:space="0" w:color="auto"/>
                                    <w:bottom w:val="none" w:sz="0" w:space="0" w:color="auto"/>
                                    <w:right w:val="none" w:sz="0" w:space="0" w:color="auto"/>
                                  </w:divBdr>
                                  <w:divsChild>
                                    <w:div w:id="1381588742">
                                      <w:marLeft w:val="0"/>
                                      <w:marRight w:val="0"/>
                                      <w:marTop w:val="0"/>
                                      <w:marBottom w:val="0"/>
                                      <w:divBdr>
                                        <w:top w:val="none" w:sz="0" w:space="0" w:color="auto"/>
                                        <w:left w:val="none" w:sz="0" w:space="0" w:color="auto"/>
                                        <w:bottom w:val="none" w:sz="0" w:space="0" w:color="auto"/>
                                        <w:right w:val="none" w:sz="0" w:space="0" w:color="auto"/>
                                      </w:divBdr>
                                      <w:divsChild>
                                        <w:div w:id="1126315884">
                                          <w:marLeft w:val="0"/>
                                          <w:marRight w:val="0"/>
                                          <w:marTop w:val="0"/>
                                          <w:marBottom w:val="0"/>
                                          <w:divBdr>
                                            <w:top w:val="none" w:sz="0" w:space="0" w:color="auto"/>
                                            <w:left w:val="none" w:sz="0" w:space="0" w:color="auto"/>
                                            <w:bottom w:val="none" w:sz="0" w:space="0" w:color="auto"/>
                                            <w:right w:val="none" w:sz="0" w:space="0" w:color="auto"/>
                                          </w:divBdr>
                                          <w:divsChild>
                                            <w:div w:id="1542589192">
                                              <w:marLeft w:val="0"/>
                                              <w:marRight w:val="0"/>
                                              <w:marTop w:val="0"/>
                                              <w:marBottom w:val="0"/>
                                              <w:divBdr>
                                                <w:top w:val="none" w:sz="0" w:space="0" w:color="auto"/>
                                                <w:left w:val="none" w:sz="0" w:space="0" w:color="auto"/>
                                                <w:bottom w:val="none" w:sz="0" w:space="0" w:color="auto"/>
                                                <w:right w:val="none" w:sz="0" w:space="0" w:color="auto"/>
                                              </w:divBdr>
                                              <w:divsChild>
                                                <w:div w:id="1593002241">
                                                  <w:marLeft w:val="0"/>
                                                  <w:marRight w:val="0"/>
                                                  <w:marTop w:val="0"/>
                                                  <w:marBottom w:val="0"/>
                                                  <w:divBdr>
                                                    <w:top w:val="none" w:sz="0" w:space="0" w:color="auto"/>
                                                    <w:left w:val="none" w:sz="0" w:space="0" w:color="auto"/>
                                                    <w:bottom w:val="none" w:sz="0" w:space="0" w:color="auto"/>
                                                    <w:right w:val="none" w:sz="0" w:space="0" w:color="auto"/>
                                                  </w:divBdr>
                                                  <w:divsChild>
                                                    <w:div w:id="668949126">
                                                      <w:marLeft w:val="0"/>
                                                      <w:marRight w:val="0"/>
                                                      <w:marTop w:val="0"/>
                                                      <w:marBottom w:val="0"/>
                                                      <w:divBdr>
                                                        <w:top w:val="none" w:sz="0" w:space="0" w:color="auto"/>
                                                        <w:left w:val="none" w:sz="0" w:space="0" w:color="auto"/>
                                                        <w:bottom w:val="none" w:sz="0" w:space="0" w:color="auto"/>
                                                        <w:right w:val="none" w:sz="0" w:space="0" w:color="auto"/>
                                                      </w:divBdr>
                                                      <w:divsChild>
                                                        <w:div w:id="7226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14695">
          <w:marLeft w:val="0"/>
          <w:marRight w:val="0"/>
          <w:marTop w:val="0"/>
          <w:marBottom w:val="0"/>
          <w:divBdr>
            <w:top w:val="none" w:sz="0" w:space="0" w:color="auto"/>
            <w:left w:val="none" w:sz="0" w:space="0" w:color="auto"/>
            <w:bottom w:val="none" w:sz="0" w:space="0" w:color="auto"/>
            <w:right w:val="none" w:sz="0" w:space="0" w:color="auto"/>
          </w:divBdr>
          <w:divsChild>
            <w:div w:id="1689015648">
              <w:marLeft w:val="0"/>
              <w:marRight w:val="0"/>
              <w:marTop w:val="0"/>
              <w:marBottom w:val="0"/>
              <w:divBdr>
                <w:top w:val="none" w:sz="0" w:space="0" w:color="auto"/>
                <w:left w:val="none" w:sz="0" w:space="0" w:color="auto"/>
                <w:bottom w:val="none" w:sz="0" w:space="0" w:color="auto"/>
                <w:right w:val="none" w:sz="0" w:space="0" w:color="auto"/>
              </w:divBdr>
              <w:divsChild>
                <w:div w:id="248664165">
                  <w:marLeft w:val="0"/>
                  <w:marRight w:val="0"/>
                  <w:marTop w:val="0"/>
                  <w:marBottom w:val="0"/>
                  <w:divBdr>
                    <w:top w:val="none" w:sz="0" w:space="0" w:color="auto"/>
                    <w:left w:val="none" w:sz="0" w:space="0" w:color="auto"/>
                    <w:bottom w:val="none" w:sz="0" w:space="0" w:color="auto"/>
                    <w:right w:val="none" w:sz="0" w:space="0" w:color="auto"/>
                  </w:divBdr>
                  <w:divsChild>
                    <w:div w:id="1228225887">
                      <w:marLeft w:val="0"/>
                      <w:marRight w:val="0"/>
                      <w:marTop w:val="0"/>
                      <w:marBottom w:val="0"/>
                      <w:divBdr>
                        <w:top w:val="none" w:sz="0" w:space="0" w:color="auto"/>
                        <w:left w:val="none" w:sz="0" w:space="0" w:color="auto"/>
                        <w:bottom w:val="none" w:sz="0" w:space="0" w:color="auto"/>
                        <w:right w:val="none" w:sz="0" w:space="0" w:color="auto"/>
                      </w:divBdr>
                      <w:divsChild>
                        <w:div w:id="466776627">
                          <w:marLeft w:val="0"/>
                          <w:marRight w:val="0"/>
                          <w:marTop w:val="0"/>
                          <w:marBottom w:val="0"/>
                          <w:divBdr>
                            <w:top w:val="none" w:sz="0" w:space="0" w:color="auto"/>
                            <w:left w:val="none" w:sz="0" w:space="0" w:color="auto"/>
                            <w:bottom w:val="none" w:sz="0" w:space="0" w:color="auto"/>
                            <w:right w:val="none" w:sz="0" w:space="0" w:color="auto"/>
                          </w:divBdr>
                          <w:divsChild>
                            <w:div w:id="1568150700">
                              <w:marLeft w:val="0"/>
                              <w:marRight w:val="0"/>
                              <w:marTop w:val="0"/>
                              <w:marBottom w:val="0"/>
                              <w:divBdr>
                                <w:top w:val="none" w:sz="0" w:space="0" w:color="auto"/>
                                <w:left w:val="none" w:sz="0" w:space="0" w:color="auto"/>
                                <w:bottom w:val="none" w:sz="0" w:space="0" w:color="auto"/>
                                <w:right w:val="none" w:sz="0" w:space="0" w:color="auto"/>
                              </w:divBdr>
                              <w:divsChild>
                                <w:div w:id="773982094">
                                  <w:marLeft w:val="0"/>
                                  <w:marRight w:val="0"/>
                                  <w:marTop w:val="0"/>
                                  <w:marBottom w:val="0"/>
                                  <w:divBdr>
                                    <w:top w:val="none" w:sz="0" w:space="0" w:color="auto"/>
                                    <w:left w:val="none" w:sz="0" w:space="0" w:color="auto"/>
                                    <w:bottom w:val="none" w:sz="0" w:space="0" w:color="auto"/>
                                    <w:right w:val="none" w:sz="0" w:space="0" w:color="auto"/>
                                  </w:divBdr>
                                  <w:divsChild>
                                    <w:div w:id="493298955">
                                      <w:marLeft w:val="0"/>
                                      <w:marRight w:val="0"/>
                                      <w:marTop w:val="0"/>
                                      <w:marBottom w:val="0"/>
                                      <w:divBdr>
                                        <w:top w:val="none" w:sz="0" w:space="0" w:color="auto"/>
                                        <w:left w:val="none" w:sz="0" w:space="0" w:color="auto"/>
                                        <w:bottom w:val="none" w:sz="0" w:space="0" w:color="auto"/>
                                        <w:right w:val="none" w:sz="0" w:space="0" w:color="auto"/>
                                      </w:divBdr>
                                      <w:divsChild>
                                        <w:div w:id="1040517922">
                                          <w:marLeft w:val="0"/>
                                          <w:marRight w:val="0"/>
                                          <w:marTop w:val="0"/>
                                          <w:marBottom w:val="0"/>
                                          <w:divBdr>
                                            <w:top w:val="none" w:sz="0" w:space="0" w:color="auto"/>
                                            <w:left w:val="none" w:sz="0" w:space="0" w:color="auto"/>
                                            <w:bottom w:val="none" w:sz="0" w:space="0" w:color="auto"/>
                                            <w:right w:val="none" w:sz="0" w:space="0" w:color="auto"/>
                                          </w:divBdr>
                                          <w:divsChild>
                                            <w:div w:id="1333723424">
                                              <w:marLeft w:val="0"/>
                                              <w:marRight w:val="0"/>
                                              <w:marTop w:val="0"/>
                                              <w:marBottom w:val="0"/>
                                              <w:divBdr>
                                                <w:top w:val="none" w:sz="0" w:space="0" w:color="auto"/>
                                                <w:left w:val="none" w:sz="0" w:space="0" w:color="auto"/>
                                                <w:bottom w:val="none" w:sz="0" w:space="0" w:color="auto"/>
                                                <w:right w:val="none" w:sz="0" w:space="0" w:color="auto"/>
                                              </w:divBdr>
                                              <w:divsChild>
                                                <w:div w:id="2017876964">
                                                  <w:marLeft w:val="0"/>
                                                  <w:marRight w:val="0"/>
                                                  <w:marTop w:val="0"/>
                                                  <w:marBottom w:val="0"/>
                                                  <w:divBdr>
                                                    <w:top w:val="none" w:sz="0" w:space="0" w:color="auto"/>
                                                    <w:left w:val="none" w:sz="0" w:space="0" w:color="auto"/>
                                                    <w:bottom w:val="none" w:sz="0" w:space="0" w:color="auto"/>
                                                    <w:right w:val="none" w:sz="0" w:space="0" w:color="auto"/>
                                                  </w:divBdr>
                                                  <w:divsChild>
                                                    <w:div w:id="875777573">
                                                      <w:marLeft w:val="0"/>
                                                      <w:marRight w:val="0"/>
                                                      <w:marTop w:val="0"/>
                                                      <w:marBottom w:val="0"/>
                                                      <w:divBdr>
                                                        <w:top w:val="none" w:sz="0" w:space="0" w:color="auto"/>
                                                        <w:left w:val="none" w:sz="0" w:space="0" w:color="auto"/>
                                                        <w:bottom w:val="none" w:sz="0" w:space="0" w:color="auto"/>
                                                        <w:right w:val="none" w:sz="0" w:space="0" w:color="auto"/>
                                                      </w:divBdr>
                                                      <w:divsChild>
                                                        <w:div w:id="833305045">
                                                          <w:marLeft w:val="0"/>
                                                          <w:marRight w:val="0"/>
                                                          <w:marTop w:val="0"/>
                                                          <w:marBottom w:val="0"/>
                                                          <w:divBdr>
                                                            <w:top w:val="none" w:sz="0" w:space="0" w:color="auto"/>
                                                            <w:left w:val="none" w:sz="0" w:space="0" w:color="auto"/>
                                                            <w:bottom w:val="none" w:sz="0" w:space="0" w:color="auto"/>
                                                            <w:right w:val="none" w:sz="0" w:space="0" w:color="auto"/>
                                                          </w:divBdr>
                                                          <w:divsChild>
                                                            <w:div w:id="1311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107180">
          <w:marLeft w:val="0"/>
          <w:marRight w:val="0"/>
          <w:marTop w:val="0"/>
          <w:marBottom w:val="0"/>
          <w:divBdr>
            <w:top w:val="none" w:sz="0" w:space="0" w:color="auto"/>
            <w:left w:val="none" w:sz="0" w:space="0" w:color="auto"/>
            <w:bottom w:val="none" w:sz="0" w:space="0" w:color="auto"/>
            <w:right w:val="none" w:sz="0" w:space="0" w:color="auto"/>
          </w:divBdr>
          <w:divsChild>
            <w:div w:id="69163424">
              <w:marLeft w:val="0"/>
              <w:marRight w:val="0"/>
              <w:marTop w:val="0"/>
              <w:marBottom w:val="0"/>
              <w:divBdr>
                <w:top w:val="none" w:sz="0" w:space="0" w:color="auto"/>
                <w:left w:val="none" w:sz="0" w:space="0" w:color="auto"/>
                <w:bottom w:val="none" w:sz="0" w:space="0" w:color="auto"/>
                <w:right w:val="none" w:sz="0" w:space="0" w:color="auto"/>
              </w:divBdr>
              <w:divsChild>
                <w:div w:id="88160954">
                  <w:marLeft w:val="0"/>
                  <w:marRight w:val="0"/>
                  <w:marTop w:val="0"/>
                  <w:marBottom w:val="0"/>
                  <w:divBdr>
                    <w:top w:val="none" w:sz="0" w:space="0" w:color="auto"/>
                    <w:left w:val="none" w:sz="0" w:space="0" w:color="auto"/>
                    <w:bottom w:val="none" w:sz="0" w:space="0" w:color="auto"/>
                    <w:right w:val="none" w:sz="0" w:space="0" w:color="auto"/>
                  </w:divBdr>
                  <w:divsChild>
                    <w:div w:id="1706443147">
                      <w:marLeft w:val="0"/>
                      <w:marRight w:val="0"/>
                      <w:marTop w:val="0"/>
                      <w:marBottom w:val="0"/>
                      <w:divBdr>
                        <w:top w:val="none" w:sz="0" w:space="0" w:color="auto"/>
                        <w:left w:val="none" w:sz="0" w:space="0" w:color="auto"/>
                        <w:bottom w:val="none" w:sz="0" w:space="0" w:color="auto"/>
                        <w:right w:val="none" w:sz="0" w:space="0" w:color="auto"/>
                      </w:divBdr>
                      <w:divsChild>
                        <w:div w:id="733818422">
                          <w:marLeft w:val="0"/>
                          <w:marRight w:val="0"/>
                          <w:marTop w:val="0"/>
                          <w:marBottom w:val="0"/>
                          <w:divBdr>
                            <w:top w:val="none" w:sz="0" w:space="0" w:color="auto"/>
                            <w:left w:val="none" w:sz="0" w:space="0" w:color="auto"/>
                            <w:bottom w:val="none" w:sz="0" w:space="0" w:color="auto"/>
                            <w:right w:val="none" w:sz="0" w:space="0" w:color="auto"/>
                          </w:divBdr>
                          <w:divsChild>
                            <w:div w:id="1143815510">
                              <w:marLeft w:val="0"/>
                              <w:marRight w:val="0"/>
                              <w:marTop w:val="0"/>
                              <w:marBottom w:val="0"/>
                              <w:divBdr>
                                <w:top w:val="none" w:sz="0" w:space="0" w:color="auto"/>
                                <w:left w:val="none" w:sz="0" w:space="0" w:color="auto"/>
                                <w:bottom w:val="none" w:sz="0" w:space="0" w:color="auto"/>
                                <w:right w:val="none" w:sz="0" w:space="0" w:color="auto"/>
                              </w:divBdr>
                              <w:divsChild>
                                <w:div w:id="1968315512">
                                  <w:marLeft w:val="0"/>
                                  <w:marRight w:val="0"/>
                                  <w:marTop w:val="0"/>
                                  <w:marBottom w:val="0"/>
                                  <w:divBdr>
                                    <w:top w:val="none" w:sz="0" w:space="0" w:color="auto"/>
                                    <w:left w:val="none" w:sz="0" w:space="0" w:color="auto"/>
                                    <w:bottom w:val="none" w:sz="0" w:space="0" w:color="auto"/>
                                    <w:right w:val="none" w:sz="0" w:space="0" w:color="auto"/>
                                  </w:divBdr>
                                  <w:divsChild>
                                    <w:div w:id="1467357963">
                                      <w:marLeft w:val="0"/>
                                      <w:marRight w:val="0"/>
                                      <w:marTop w:val="0"/>
                                      <w:marBottom w:val="0"/>
                                      <w:divBdr>
                                        <w:top w:val="none" w:sz="0" w:space="0" w:color="auto"/>
                                        <w:left w:val="none" w:sz="0" w:space="0" w:color="auto"/>
                                        <w:bottom w:val="none" w:sz="0" w:space="0" w:color="auto"/>
                                        <w:right w:val="none" w:sz="0" w:space="0" w:color="auto"/>
                                      </w:divBdr>
                                      <w:divsChild>
                                        <w:div w:id="629358946">
                                          <w:marLeft w:val="0"/>
                                          <w:marRight w:val="0"/>
                                          <w:marTop w:val="0"/>
                                          <w:marBottom w:val="0"/>
                                          <w:divBdr>
                                            <w:top w:val="none" w:sz="0" w:space="0" w:color="auto"/>
                                            <w:left w:val="none" w:sz="0" w:space="0" w:color="auto"/>
                                            <w:bottom w:val="none" w:sz="0" w:space="0" w:color="auto"/>
                                            <w:right w:val="none" w:sz="0" w:space="0" w:color="auto"/>
                                          </w:divBdr>
                                          <w:divsChild>
                                            <w:div w:id="812792927">
                                              <w:marLeft w:val="0"/>
                                              <w:marRight w:val="0"/>
                                              <w:marTop w:val="0"/>
                                              <w:marBottom w:val="0"/>
                                              <w:divBdr>
                                                <w:top w:val="none" w:sz="0" w:space="0" w:color="auto"/>
                                                <w:left w:val="none" w:sz="0" w:space="0" w:color="auto"/>
                                                <w:bottom w:val="none" w:sz="0" w:space="0" w:color="auto"/>
                                                <w:right w:val="none" w:sz="0" w:space="0" w:color="auto"/>
                                              </w:divBdr>
                                              <w:divsChild>
                                                <w:div w:id="824669230">
                                                  <w:marLeft w:val="0"/>
                                                  <w:marRight w:val="0"/>
                                                  <w:marTop w:val="0"/>
                                                  <w:marBottom w:val="0"/>
                                                  <w:divBdr>
                                                    <w:top w:val="none" w:sz="0" w:space="0" w:color="auto"/>
                                                    <w:left w:val="none" w:sz="0" w:space="0" w:color="auto"/>
                                                    <w:bottom w:val="none" w:sz="0" w:space="0" w:color="auto"/>
                                                    <w:right w:val="none" w:sz="0" w:space="0" w:color="auto"/>
                                                  </w:divBdr>
                                                  <w:divsChild>
                                                    <w:div w:id="2117359863">
                                                      <w:marLeft w:val="0"/>
                                                      <w:marRight w:val="0"/>
                                                      <w:marTop w:val="0"/>
                                                      <w:marBottom w:val="0"/>
                                                      <w:divBdr>
                                                        <w:top w:val="none" w:sz="0" w:space="0" w:color="auto"/>
                                                        <w:left w:val="none" w:sz="0" w:space="0" w:color="auto"/>
                                                        <w:bottom w:val="none" w:sz="0" w:space="0" w:color="auto"/>
                                                        <w:right w:val="none" w:sz="0" w:space="0" w:color="auto"/>
                                                      </w:divBdr>
                                                      <w:divsChild>
                                                        <w:div w:id="12929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373921">
          <w:marLeft w:val="0"/>
          <w:marRight w:val="0"/>
          <w:marTop w:val="0"/>
          <w:marBottom w:val="0"/>
          <w:divBdr>
            <w:top w:val="none" w:sz="0" w:space="0" w:color="auto"/>
            <w:left w:val="none" w:sz="0" w:space="0" w:color="auto"/>
            <w:bottom w:val="none" w:sz="0" w:space="0" w:color="auto"/>
            <w:right w:val="none" w:sz="0" w:space="0" w:color="auto"/>
          </w:divBdr>
          <w:divsChild>
            <w:div w:id="86774711">
              <w:marLeft w:val="0"/>
              <w:marRight w:val="0"/>
              <w:marTop w:val="0"/>
              <w:marBottom w:val="0"/>
              <w:divBdr>
                <w:top w:val="none" w:sz="0" w:space="0" w:color="auto"/>
                <w:left w:val="none" w:sz="0" w:space="0" w:color="auto"/>
                <w:bottom w:val="none" w:sz="0" w:space="0" w:color="auto"/>
                <w:right w:val="none" w:sz="0" w:space="0" w:color="auto"/>
              </w:divBdr>
              <w:divsChild>
                <w:div w:id="1231111089">
                  <w:marLeft w:val="0"/>
                  <w:marRight w:val="0"/>
                  <w:marTop w:val="0"/>
                  <w:marBottom w:val="0"/>
                  <w:divBdr>
                    <w:top w:val="none" w:sz="0" w:space="0" w:color="auto"/>
                    <w:left w:val="none" w:sz="0" w:space="0" w:color="auto"/>
                    <w:bottom w:val="none" w:sz="0" w:space="0" w:color="auto"/>
                    <w:right w:val="none" w:sz="0" w:space="0" w:color="auto"/>
                  </w:divBdr>
                  <w:divsChild>
                    <w:div w:id="1847087292">
                      <w:marLeft w:val="0"/>
                      <w:marRight w:val="0"/>
                      <w:marTop w:val="0"/>
                      <w:marBottom w:val="0"/>
                      <w:divBdr>
                        <w:top w:val="none" w:sz="0" w:space="0" w:color="auto"/>
                        <w:left w:val="none" w:sz="0" w:space="0" w:color="auto"/>
                        <w:bottom w:val="none" w:sz="0" w:space="0" w:color="auto"/>
                        <w:right w:val="none" w:sz="0" w:space="0" w:color="auto"/>
                      </w:divBdr>
                      <w:divsChild>
                        <w:div w:id="1555042488">
                          <w:marLeft w:val="0"/>
                          <w:marRight w:val="0"/>
                          <w:marTop w:val="0"/>
                          <w:marBottom w:val="0"/>
                          <w:divBdr>
                            <w:top w:val="none" w:sz="0" w:space="0" w:color="auto"/>
                            <w:left w:val="none" w:sz="0" w:space="0" w:color="auto"/>
                            <w:bottom w:val="none" w:sz="0" w:space="0" w:color="auto"/>
                            <w:right w:val="none" w:sz="0" w:space="0" w:color="auto"/>
                          </w:divBdr>
                          <w:divsChild>
                            <w:div w:id="386270938">
                              <w:marLeft w:val="0"/>
                              <w:marRight w:val="0"/>
                              <w:marTop w:val="0"/>
                              <w:marBottom w:val="0"/>
                              <w:divBdr>
                                <w:top w:val="none" w:sz="0" w:space="0" w:color="auto"/>
                                <w:left w:val="none" w:sz="0" w:space="0" w:color="auto"/>
                                <w:bottom w:val="none" w:sz="0" w:space="0" w:color="auto"/>
                                <w:right w:val="none" w:sz="0" w:space="0" w:color="auto"/>
                              </w:divBdr>
                              <w:divsChild>
                                <w:div w:id="1183322390">
                                  <w:marLeft w:val="0"/>
                                  <w:marRight w:val="0"/>
                                  <w:marTop w:val="0"/>
                                  <w:marBottom w:val="0"/>
                                  <w:divBdr>
                                    <w:top w:val="none" w:sz="0" w:space="0" w:color="auto"/>
                                    <w:left w:val="none" w:sz="0" w:space="0" w:color="auto"/>
                                    <w:bottom w:val="none" w:sz="0" w:space="0" w:color="auto"/>
                                    <w:right w:val="none" w:sz="0" w:space="0" w:color="auto"/>
                                  </w:divBdr>
                                  <w:divsChild>
                                    <w:div w:id="231503535">
                                      <w:marLeft w:val="0"/>
                                      <w:marRight w:val="0"/>
                                      <w:marTop w:val="0"/>
                                      <w:marBottom w:val="0"/>
                                      <w:divBdr>
                                        <w:top w:val="none" w:sz="0" w:space="0" w:color="auto"/>
                                        <w:left w:val="none" w:sz="0" w:space="0" w:color="auto"/>
                                        <w:bottom w:val="none" w:sz="0" w:space="0" w:color="auto"/>
                                        <w:right w:val="none" w:sz="0" w:space="0" w:color="auto"/>
                                      </w:divBdr>
                                      <w:divsChild>
                                        <w:div w:id="455215992">
                                          <w:marLeft w:val="0"/>
                                          <w:marRight w:val="0"/>
                                          <w:marTop w:val="0"/>
                                          <w:marBottom w:val="0"/>
                                          <w:divBdr>
                                            <w:top w:val="none" w:sz="0" w:space="0" w:color="auto"/>
                                            <w:left w:val="none" w:sz="0" w:space="0" w:color="auto"/>
                                            <w:bottom w:val="none" w:sz="0" w:space="0" w:color="auto"/>
                                            <w:right w:val="none" w:sz="0" w:space="0" w:color="auto"/>
                                          </w:divBdr>
                                          <w:divsChild>
                                            <w:div w:id="883323612">
                                              <w:marLeft w:val="0"/>
                                              <w:marRight w:val="0"/>
                                              <w:marTop w:val="0"/>
                                              <w:marBottom w:val="0"/>
                                              <w:divBdr>
                                                <w:top w:val="none" w:sz="0" w:space="0" w:color="auto"/>
                                                <w:left w:val="none" w:sz="0" w:space="0" w:color="auto"/>
                                                <w:bottom w:val="none" w:sz="0" w:space="0" w:color="auto"/>
                                                <w:right w:val="none" w:sz="0" w:space="0" w:color="auto"/>
                                              </w:divBdr>
                                              <w:divsChild>
                                                <w:div w:id="1862736979">
                                                  <w:marLeft w:val="0"/>
                                                  <w:marRight w:val="0"/>
                                                  <w:marTop w:val="0"/>
                                                  <w:marBottom w:val="0"/>
                                                  <w:divBdr>
                                                    <w:top w:val="none" w:sz="0" w:space="0" w:color="auto"/>
                                                    <w:left w:val="none" w:sz="0" w:space="0" w:color="auto"/>
                                                    <w:bottom w:val="none" w:sz="0" w:space="0" w:color="auto"/>
                                                    <w:right w:val="none" w:sz="0" w:space="0" w:color="auto"/>
                                                  </w:divBdr>
                                                  <w:divsChild>
                                                    <w:div w:id="1564636698">
                                                      <w:marLeft w:val="0"/>
                                                      <w:marRight w:val="0"/>
                                                      <w:marTop w:val="0"/>
                                                      <w:marBottom w:val="0"/>
                                                      <w:divBdr>
                                                        <w:top w:val="none" w:sz="0" w:space="0" w:color="auto"/>
                                                        <w:left w:val="none" w:sz="0" w:space="0" w:color="auto"/>
                                                        <w:bottom w:val="none" w:sz="0" w:space="0" w:color="auto"/>
                                                        <w:right w:val="none" w:sz="0" w:space="0" w:color="auto"/>
                                                      </w:divBdr>
                                                      <w:divsChild>
                                                        <w:div w:id="562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329271">
          <w:marLeft w:val="0"/>
          <w:marRight w:val="0"/>
          <w:marTop w:val="0"/>
          <w:marBottom w:val="0"/>
          <w:divBdr>
            <w:top w:val="none" w:sz="0" w:space="0" w:color="auto"/>
            <w:left w:val="none" w:sz="0" w:space="0" w:color="auto"/>
            <w:bottom w:val="none" w:sz="0" w:space="0" w:color="auto"/>
            <w:right w:val="none" w:sz="0" w:space="0" w:color="auto"/>
          </w:divBdr>
          <w:divsChild>
            <w:div w:id="1777018618">
              <w:marLeft w:val="0"/>
              <w:marRight w:val="0"/>
              <w:marTop w:val="0"/>
              <w:marBottom w:val="0"/>
              <w:divBdr>
                <w:top w:val="none" w:sz="0" w:space="0" w:color="auto"/>
                <w:left w:val="none" w:sz="0" w:space="0" w:color="auto"/>
                <w:bottom w:val="none" w:sz="0" w:space="0" w:color="auto"/>
                <w:right w:val="none" w:sz="0" w:space="0" w:color="auto"/>
              </w:divBdr>
              <w:divsChild>
                <w:div w:id="709039395">
                  <w:marLeft w:val="0"/>
                  <w:marRight w:val="0"/>
                  <w:marTop w:val="0"/>
                  <w:marBottom w:val="0"/>
                  <w:divBdr>
                    <w:top w:val="none" w:sz="0" w:space="0" w:color="auto"/>
                    <w:left w:val="none" w:sz="0" w:space="0" w:color="auto"/>
                    <w:bottom w:val="none" w:sz="0" w:space="0" w:color="auto"/>
                    <w:right w:val="none" w:sz="0" w:space="0" w:color="auto"/>
                  </w:divBdr>
                  <w:divsChild>
                    <w:div w:id="2030599334">
                      <w:marLeft w:val="0"/>
                      <w:marRight w:val="0"/>
                      <w:marTop w:val="0"/>
                      <w:marBottom w:val="0"/>
                      <w:divBdr>
                        <w:top w:val="none" w:sz="0" w:space="0" w:color="auto"/>
                        <w:left w:val="none" w:sz="0" w:space="0" w:color="auto"/>
                        <w:bottom w:val="none" w:sz="0" w:space="0" w:color="auto"/>
                        <w:right w:val="none" w:sz="0" w:space="0" w:color="auto"/>
                      </w:divBdr>
                      <w:divsChild>
                        <w:div w:id="549659290">
                          <w:marLeft w:val="0"/>
                          <w:marRight w:val="0"/>
                          <w:marTop w:val="0"/>
                          <w:marBottom w:val="0"/>
                          <w:divBdr>
                            <w:top w:val="none" w:sz="0" w:space="0" w:color="auto"/>
                            <w:left w:val="none" w:sz="0" w:space="0" w:color="auto"/>
                            <w:bottom w:val="none" w:sz="0" w:space="0" w:color="auto"/>
                            <w:right w:val="none" w:sz="0" w:space="0" w:color="auto"/>
                          </w:divBdr>
                          <w:divsChild>
                            <w:div w:id="674261143">
                              <w:marLeft w:val="0"/>
                              <w:marRight w:val="0"/>
                              <w:marTop w:val="0"/>
                              <w:marBottom w:val="0"/>
                              <w:divBdr>
                                <w:top w:val="none" w:sz="0" w:space="0" w:color="auto"/>
                                <w:left w:val="none" w:sz="0" w:space="0" w:color="auto"/>
                                <w:bottom w:val="none" w:sz="0" w:space="0" w:color="auto"/>
                                <w:right w:val="none" w:sz="0" w:space="0" w:color="auto"/>
                              </w:divBdr>
                              <w:divsChild>
                                <w:div w:id="1258637375">
                                  <w:marLeft w:val="0"/>
                                  <w:marRight w:val="0"/>
                                  <w:marTop w:val="0"/>
                                  <w:marBottom w:val="0"/>
                                  <w:divBdr>
                                    <w:top w:val="none" w:sz="0" w:space="0" w:color="auto"/>
                                    <w:left w:val="none" w:sz="0" w:space="0" w:color="auto"/>
                                    <w:bottom w:val="none" w:sz="0" w:space="0" w:color="auto"/>
                                    <w:right w:val="none" w:sz="0" w:space="0" w:color="auto"/>
                                  </w:divBdr>
                                  <w:divsChild>
                                    <w:div w:id="83384935">
                                      <w:marLeft w:val="0"/>
                                      <w:marRight w:val="0"/>
                                      <w:marTop w:val="0"/>
                                      <w:marBottom w:val="0"/>
                                      <w:divBdr>
                                        <w:top w:val="none" w:sz="0" w:space="0" w:color="auto"/>
                                        <w:left w:val="none" w:sz="0" w:space="0" w:color="auto"/>
                                        <w:bottom w:val="none" w:sz="0" w:space="0" w:color="auto"/>
                                        <w:right w:val="none" w:sz="0" w:space="0" w:color="auto"/>
                                      </w:divBdr>
                                      <w:divsChild>
                                        <w:div w:id="467019448">
                                          <w:marLeft w:val="0"/>
                                          <w:marRight w:val="0"/>
                                          <w:marTop w:val="0"/>
                                          <w:marBottom w:val="0"/>
                                          <w:divBdr>
                                            <w:top w:val="none" w:sz="0" w:space="0" w:color="auto"/>
                                            <w:left w:val="none" w:sz="0" w:space="0" w:color="auto"/>
                                            <w:bottom w:val="none" w:sz="0" w:space="0" w:color="auto"/>
                                            <w:right w:val="none" w:sz="0" w:space="0" w:color="auto"/>
                                          </w:divBdr>
                                          <w:divsChild>
                                            <w:div w:id="1623609297">
                                              <w:marLeft w:val="0"/>
                                              <w:marRight w:val="0"/>
                                              <w:marTop w:val="0"/>
                                              <w:marBottom w:val="0"/>
                                              <w:divBdr>
                                                <w:top w:val="none" w:sz="0" w:space="0" w:color="auto"/>
                                                <w:left w:val="none" w:sz="0" w:space="0" w:color="auto"/>
                                                <w:bottom w:val="none" w:sz="0" w:space="0" w:color="auto"/>
                                                <w:right w:val="none" w:sz="0" w:space="0" w:color="auto"/>
                                              </w:divBdr>
                                              <w:divsChild>
                                                <w:div w:id="1945069611">
                                                  <w:marLeft w:val="0"/>
                                                  <w:marRight w:val="0"/>
                                                  <w:marTop w:val="0"/>
                                                  <w:marBottom w:val="0"/>
                                                  <w:divBdr>
                                                    <w:top w:val="none" w:sz="0" w:space="0" w:color="auto"/>
                                                    <w:left w:val="none" w:sz="0" w:space="0" w:color="auto"/>
                                                    <w:bottom w:val="none" w:sz="0" w:space="0" w:color="auto"/>
                                                    <w:right w:val="none" w:sz="0" w:space="0" w:color="auto"/>
                                                  </w:divBdr>
                                                  <w:divsChild>
                                                    <w:div w:id="1601179605">
                                                      <w:marLeft w:val="0"/>
                                                      <w:marRight w:val="0"/>
                                                      <w:marTop w:val="0"/>
                                                      <w:marBottom w:val="0"/>
                                                      <w:divBdr>
                                                        <w:top w:val="none" w:sz="0" w:space="0" w:color="auto"/>
                                                        <w:left w:val="none" w:sz="0" w:space="0" w:color="auto"/>
                                                        <w:bottom w:val="none" w:sz="0" w:space="0" w:color="auto"/>
                                                        <w:right w:val="none" w:sz="0" w:space="0" w:color="auto"/>
                                                      </w:divBdr>
                                                      <w:divsChild>
                                                        <w:div w:id="1481144441">
                                                          <w:marLeft w:val="0"/>
                                                          <w:marRight w:val="0"/>
                                                          <w:marTop w:val="0"/>
                                                          <w:marBottom w:val="0"/>
                                                          <w:divBdr>
                                                            <w:top w:val="none" w:sz="0" w:space="0" w:color="auto"/>
                                                            <w:left w:val="none" w:sz="0" w:space="0" w:color="auto"/>
                                                            <w:bottom w:val="none" w:sz="0" w:space="0" w:color="auto"/>
                                                            <w:right w:val="none" w:sz="0" w:space="0" w:color="auto"/>
                                                          </w:divBdr>
                                                          <w:divsChild>
                                                            <w:div w:id="4586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409122">
          <w:marLeft w:val="0"/>
          <w:marRight w:val="0"/>
          <w:marTop w:val="0"/>
          <w:marBottom w:val="0"/>
          <w:divBdr>
            <w:top w:val="none" w:sz="0" w:space="0" w:color="auto"/>
            <w:left w:val="none" w:sz="0" w:space="0" w:color="auto"/>
            <w:bottom w:val="none" w:sz="0" w:space="0" w:color="auto"/>
            <w:right w:val="none" w:sz="0" w:space="0" w:color="auto"/>
          </w:divBdr>
          <w:divsChild>
            <w:div w:id="645933050">
              <w:marLeft w:val="0"/>
              <w:marRight w:val="0"/>
              <w:marTop w:val="0"/>
              <w:marBottom w:val="0"/>
              <w:divBdr>
                <w:top w:val="none" w:sz="0" w:space="0" w:color="auto"/>
                <w:left w:val="none" w:sz="0" w:space="0" w:color="auto"/>
                <w:bottom w:val="none" w:sz="0" w:space="0" w:color="auto"/>
                <w:right w:val="none" w:sz="0" w:space="0" w:color="auto"/>
              </w:divBdr>
              <w:divsChild>
                <w:div w:id="218829196">
                  <w:marLeft w:val="0"/>
                  <w:marRight w:val="0"/>
                  <w:marTop w:val="0"/>
                  <w:marBottom w:val="0"/>
                  <w:divBdr>
                    <w:top w:val="none" w:sz="0" w:space="0" w:color="auto"/>
                    <w:left w:val="none" w:sz="0" w:space="0" w:color="auto"/>
                    <w:bottom w:val="none" w:sz="0" w:space="0" w:color="auto"/>
                    <w:right w:val="none" w:sz="0" w:space="0" w:color="auto"/>
                  </w:divBdr>
                  <w:divsChild>
                    <w:div w:id="913320499">
                      <w:marLeft w:val="0"/>
                      <w:marRight w:val="0"/>
                      <w:marTop w:val="0"/>
                      <w:marBottom w:val="0"/>
                      <w:divBdr>
                        <w:top w:val="none" w:sz="0" w:space="0" w:color="auto"/>
                        <w:left w:val="none" w:sz="0" w:space="0" w:color="auto"/>
                        <w:bottom w:val="none" w:sz="0" w:space="0" w:color="auto"/>
                        <w:right w:val="none" w:sz="0" w:space="0" w:color="auto"/>
                      </w:divBdr>
                      <w:divsChild>
                        <w:div w:id="194198907">
                          <w:marLeft w:val="0"/>
                          <w:marRight w:val="0"/>
                          <w:marTop w:val="0"/>
                          <w:marBottom w:val="0"/>
                          <w:divBdr>
                            <w:top w:val="none" w:sz="0" w:space="0" w:color="auto"/>
                            <w:left w:val="none" w:sz="0" w:space="0" w:color="auto"/>
                            <w:bottom w:val="none" w:sz="0" w:space="0" w:color="auto"/>
                            <w:right w:val="none" w:sz="0" w:space="0" w:color="auto"/>
                          </w:divBdr>
                          <w:divsChild>
                            <w:div w:id="1838420433">
                              <w:marLeft w:val="0"/>
                              <w:marRight w:val="0"/>
                              <w:marTop w:val="0"/>
                              <w:marBottom w:val="0"/>
                              <w:divBdr>
                                <w:top w:val="none" w:sz="0" w:space="0" w:color="auto"/>
                                <w:left w:val="none" w:sz="0" w:space="0" w:color="auto"/>
                                <w:bottom w:val="none" w:sz="0" w:space="0" w:color="auto"/>
                                <w:right w:val="none" w:sz="0" w:space="0" w:color="auto"/>
                              </w:divBdr>
                              <w:divsChild>
                                <w:div w:id="597451018">
                                  <w:marLeft w:val="0"/>
                                  <w:marRight w:val="0"/>
                                  <w:marTop w:val="0"/>
                                  <w:marBottom w:val="0"/>
                                  <w:divBdr>
                                    <w:top w:val="none" w:sz="0" w:space="0" w:color="auto"/>
                                    <w:left w:val="none" w:sz="0" w:space="0" w:color="auto"/>
                                    <w:bottom w:val="none" w:sz="0" w:space="0" w:color="auto"/>
                                    <w:right w:val="none" w:sz="0" w:space="0" w:color="auto"/>
                                  </w:divBdr>
                                  <w:divsChild>
                                    <w:div w:id="594628057">
                                      <w:marLeft w:val="0"/>
                                      <w:marRight w:val="0"/>
                                      <w:marTop w:val="0"/>
                                      <w:marBottom w:val="0"/>
                                      <w:divBdr>
                                        <w:top w:val="none" w:sz="0" w:space="0" w:color="auto"/>
                                        <w:left w:val="none" w:sz="0" w:space="0" w:color="auto"/>
                                        <w:bottom w:val="none" w:sz="0" w:space="0" w:color="auto"/>
                                        <w:right w:val="none" w:sz="0" w:space="0" w:color="auto"/>
                                      </w:divBdr>
                                      <w:divsChild>
                                        <w:div w:id="721712304">
                                          <w:marLeft w:val="0"/>
                                          <w:marRight w:val="0"/>
                                          <w:marTop w:val="0"/>
                                          <w:marBottom w:val="0"/>
                                          <w:divBdr>
                                            <w:top w:val="none" w:sz="0" w:space="0" w:color="auto"/>
                                            <w:left w:val="none" w:sz="0" w:space="0" w:color="auto"/>
                                            <w:bottom w:val="none" w:sz="0" w:space="0" w:color="auto"/>
                                            <w:right w:val="none" w:sz="0" w:space="0" w:color="auto"/>
                                          </w:divBdr>
                                          <w:divsChild>
                                            <w:div w:id="93137040">
                                              <w:marLeft w:val="0"/>
                                              <w:marRight w:val="0"/>
                                              <w:marTop w:val="0"/>
                                              <w:marBottom w:val="0"/>
                                              <w:divBdr>
                                                <w:top w:val="none" w:sz="0" w:space="0" w:color="auto"/>
                                                <w:left w:val="none" w:sz="0" w:space="0" w:color="auto"/>
                                                <w:bottom w:val="none" w:sz="0" w:space="0" w:color="auto"/>
                                                <w:right w:val="none" w:sz="0" w:space="0" w:color="auto"/>
                                              </w:divBdr>
                                              <w:divsChild>
                                                <w:div w:id="2010019034">
                                                  <w:marLeft w:val="0"/>
                                                  <w:marRight w:val="0"/>
                                                  <w:marTop w:val="0"/>
                                                  <w:marBottom w:val="0"/>
                                                  <w:divBdr>
                                                    <w:top w:val="none" w:sz="0" w:space="0" w:color="auto"/>
                                                    <w:left w:val="none" w:sz="0" w:space="0" w:color="auto"/>
                                                    <w:bottom w:val="none" w:sz="0" w:space="0" w:color="auto"/>
                                                    <w:right w:val="none" w:sz="0" w:space="0" w:color="auto"/>
                                                  </w:divBdr>
                                                  <w:divsChild>
                                                    <w:div w:id="370569600">
                                                      <w:marLeft w:val="0"/>
                                                      <w:marRight w:val="0"/>
                                                      <w:marTop w:val="0"/>
                                                      <w:marBottom w:val="0"/>
                                                      <w:divBdr>
                                                        <w:top w:val="none" w:sz="0" w:space="0" w:color="auto"/>
                                                        <w:left w:val="none" w:sz="0" w:space="0" w:color="auto"/>
                                                        <w:bottom w:val="none" w:sz="0" w:space="0" w:color="auto"/>
                                                        <w:right w:val="none" w:sz="0" w:space="0" w:color="auto"/>
                                                      </w:divBdr>
                                                      <w:divsChild>
                                                        <w:div w:id="1678116551">
                                                          <w:marLeft w:val="0"/>
                                                          <w:marRight w:val="0"/>
                                                          <w:marTop w:val="0"/>
                                                          <w:marBottom w:val="0"/>
                                                          <w:divBdr>
                                                            <w:top w:val="none" w:sz="0" w:space="0" w:color="auto"/>
                                                            <w:left w:val="none" w:sz="0" w:space="0" w:color="auto"/>
                                                            <w:bottom w:val="none" w:sz="0" w:space="0" w:color="auto"/>
                                                            <w:right w:val="none" w:sz="0" w:space="0" w:color="auto"/>
                                                          </w:divBdr>
                                                          <w:divsChild>
                                                            <w:div w:id="1357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446625">
          <w:marLeft w:val="0"/>
          <w:marRight w:val="0"/>
          <w:marTop w:val="0"/>
          <w:marBottom w:val="0"/>
          <w:divBdr>
            <w:top w:val="none" w:sz="0" w:space="0" w:color="auto"/>
            <w:left w:val="none" w:sz="0" w:space="0" w:color="auto"/>
            <w:bottom w:val="none" w:sz="0" w:space="0" w:color="auto"/>
            <w:right w:val="none" w:sz="0" w:space="0" w:color="auto"/>
          </w:divBdr>
          <w:divsChild>
            <w:div w:id="240407906">
              <w:marLeft w:val="0"/>
              <w:marRight w:val="0"/>
              <w:marTop w:val="0"/>
              <w:marBottom w:val="0"/>
              <w:divBdr>
                <w:top w:val="none" w:sz="0" w:space="0" w:color="auto"/>
                <w:left w:val="none" w:sz="0" w:space="0" w:color="auto"/>
                <w:bottom w:val="none" w:sz="0" w:space="0" w:color="auto"/>
                <w:right w:val="none" w:sz="0" w:space="0" w:color="auto"/>
              </w:divBdr>
              <w:divsChild>
                <w:div w:id="1459492929">
                  <w:marLeft w:val="0"/>
                  <w:marRight w:val="0"/>
                  <w:marTop w:val="0"/>
                  <w:marBottom w:val="0"/>
                  <w:divBdr>
                    <w:top w:val="none" w:sz="0" w:space="0" w:color="auto"/>
                    <w:left w:val="none" w:sz="0" w:space="0" w:color="auto"/>
                    <w:bottom w:val="none" w:sz="0" w:space="0" w:color="auto"/>
                    <w:right w:val="none" w:sz="0" w:space="0" w:color="auto"/>
                  </w:divBdr>
                  <w:divsChild>
                    <w:div w:id="296498145">
                      <w:marLeft w:val="0"/>
                      <w:marRight w:val="0"/>
                      <w:marTop w:val="0"/>
                      <w:marBottom w:val="0"/>
                      <w:divBdr>
                        <w:top w:val="none" w:sz="0" w:space="0" w:color="auto"/>
                        <w:left w:val="none" w:sz="0" w:space="0" w:color="auto"/>
                        <w:bottom w:val="none" w:sz="0" w:space="0" w:color="auto"/>
                        <w:right w:val="none" w:sz="0" w:space="0" w:color="auto"/>
                      </w:divBdr>
                      <w:divsChild>
                        <w:div w:id="1599831746">
                          <w:marLeft w:val="0"/>
                          <w:marRight w:val="0"/>
                          <w:marTop w:val="0"/>
                          <w:marBottom w:val="0"/>
                          <w:divBdr>
                            <w:top w:val="none" w:sz="0" w:space="0" w:color="auto"/>
                            <w:left w:val="none" w:sz="0" w:space="0" w:color="auto"/>
                            <w:bottom w:val="none" w:sz="0" w:space="0" w:color="auto"/>
                            <w:right w:val="none" w:sz="0" w:space="0" w:color="auto"/>
                          </w:divBdr>
                          <w:divsChild>
                            <w:div w:id="1402942677">
                              <w:marLeft w:val="0"/>
                              <w:marRight w:val="0"/>
                              <w:marTop w:val="0"/>
                              <w:marBottom w:val="0"/>
                              <w:divBdr>
                                <w:top w:val="none" w:sz="0" w:space="0" w:color="auto"/>
                                <w:left w:val="none" w:sz="0" w:space="0" w:color="auto"/>
                                <w:bottom w:val="none" w:sz="0" w:space="0" w:color="auto"/>
                                <w:right w:val="none" w:sz="0" w:space="0" w:color="auto"/>
                              </w:divBdr>
                              <w:divsChild>
                                <w:div w:id="2006930080">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134950191">
                                          <w:marLeft w:val="0"/>
                                          <w:marRight w:val="0"/>
                                          <w:marTop w:val="0"/>
                                          <w:marBottom w:val="0"/>
                                          <w:divBdr>
                                            <w:top w:val="none" w:sz="0" w:space="0" w:color="auto"/>
                                            <w:left w:val="none" w:sz="0" w:space="0" w:color="auto"/>
                                            <w:bottom w:val="none" w:sz="0" w:space="0" w:color="auto"/>
                                            <w:right w:val="none" w:sz="0" w:space="0" w:color="auto"/>
                                          </w:divBdr>
                                          <w:divsChild>
                                            <w:div w:id="1368333304">
                                              <w:marLeft w:val="0"/>
                                              <w:marRight w:val="0"/>
                                              <w:marTop w:val="0"/>
                                              <w:marBottom w:val="0"/>
                                              <w:divBdr>
                                                <w:top w:val="none" w:sz="0" w:space="0" w:color="auto"/>
                                                <w:left w:val="none" w:sz="0" w:space="0" w:color="auto"/>
                                                <w:bottom w:val="none" w:sz="0" w:space="0" w:color="auto"/>
                                                <w:right w:val="none" w:sz="0" w:space="0" w:color="auto"/>
                                              </w:divBdr>
                                              <w:divsChild>
                                                <w:div w:id="1505973870">
                                                  <w:marLeft w:val="0"/>
                                                  <w:marRight w:val="0"/>
                                                  <w:marTop w:val="0"/>
                                                  <w:marBottom w:val="0"/>
                                                  <w:divBdr>
                                                    <w:top w:val="none" w:sz="0" w:space="0" w:color="auto"/>
                                                    <w:left w:val="none" w:sz="0" w:space="0" w:color="auto"/>
                                                    <w:bottom w:val="none" w:sz="0" w:space="0" w:color="auto"/>
                                                    <w:right w:val="none" w:sz="0" w:space="0" w:color="auto"/>
                                                  </w:divBdr>
                                                  <w:divsChild>
                                                    <w:div w:id="1525942518">
                                                      <w:marLeft w:val="0"/>
                                                      <w:marRight w:val="0"/>
                                                      <w:marTop w:val="0"/>
                                                      <w:marBottom w:val="0"/>
                                                      <w:divBdr>
                                                        <w:top w:val="none" w:sz="0" w:space="0" w:color="auto"/>
                                                        <w:left w:val="none" w:sz="0" w:space="0" w:color="auto"/>
                                                        <w:bottom w:val="none" w:sz="0" w:space="0" w:color="auto"/>
                                                        <w:right w:val="none" w:sz="0" w:space="0" w:color="auto"/>
                                                      </w:divBdr>
                                                      <w:divsChild>
                                                        <w:div w:id="3585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4947">
          <w:marLeft w:val="0"/>
          <w:marRight w:val="0"/>
          <w:marTop w:val="0"/>
          <w:marBottom w:val="0"/>
          <w:divBdr>
            <w:top w:val="none" w:sz="0" w:space="0" w:color="auto"/>
            <w:left w:val="none" w:sz="0" w:space="0" w:color="auto"/>
            <w:bottom w:val="none" w:sz="0" w:space="0" w:color="auto"/>
            <w:right w:val="none" w:sz="0" w:space="0" w:color="auto"/>
          </w:divBdr>
          <w:divsChild>
            <w:div w:id="846137942">
              <w:marLeft w:val="0"/>
              <w:marRight w:val="0"/>
              <w:marTop w:val="0"/>
              <w:marBottom w:val="0"/>
              <w:divBdr>
                <w:top w:val="none" w:sz="0" w:space="0" w:color="auto"/>
                <w:left w:val="none" w:sz="0" w:space="0" w:color="auto"/>
                <w:bottom w:val="none" w:sz="0" w:space="0" w:color="auto"/>
                <w:right w:val="none" w:sz="0" w:space="0" w:color="auto"/>
              </w:divBdr>
              <w:divsChild>
                <w:div w:id="1018580725">
                  <w:marLeft w:val="0"/>
                  <w:marRight w:val="0"/>
                  <w:marTop w:val="0"/>
                  <w:marBottom w:val="0"/>
                  <w:divBdr>
                    <w:top w:val="none" w:sz="0" w:space="0" w:color="auto"/>
                    <w:left w:val="none" w:sz="0" w:space="0" w:color="auto"/>
                    <w:bottom w:val="none" w:sz="0" w:space="0" w:color="auto"/>
                    <w:right w:val="none" w:sz="0" w:space="0" w:color="auto"/>
                  </w:divBdr>
                  <w:divsChild>
                    <w:div w:id="1821917373">
                      <w:marLeft w:val="0"/>
                      <w:marRight w:val="0"/>
                      <w:marTop w:val="0"/>
                      <w:marBottom w:val="0"/>
                      <w:divBdr>
                        <w:top w:val="none" w:sz="0" w:space="0" w:color="auto"/>
                        <w:left w:val="none" w:sz="0" w:space="0" w:color="auto"/>
                        <w:bottom w:val="none" w:sz="0" w:space="0" w:color="auto"/>
                        <w:right w:val="none" w:sz="0" w:space="0" w:color="auto"/>
                      </w:divBdr>
                      <w:divsChild>
                        <w:div w:id="1003971083">
                          <w:marLeft w:val="0"/>
                          <w:marRight w:val="0"/>
                          <w:marTop w:val="0"/>
                          <w:marBottom w:val="0"/>
                          <w:divBdr>
                            <w:top w:val="none" w:sz="0" w:space="0" w:color="auto"/>
                            <w:left w:val="none" w:sz="0" w:space="0" w:color="auto"/>
                            <w:bottom w:val="none" w:sz="0" w:space="0" w:color="auto"/>
                            <w:right w:val="none" w:sz="0" w:space="0" w:color="auto"/>
                          </w:divBdr>
                          <w:divsChild>
                            <w:div w:id="1458376807">
                              <w:marLeft w:val="0"/>
                              <w:marRight w:val="0"/>
                              <w:marTop w:val="0"/>
                              <w:marBottom w:val="0"/>
                              <w:divBdr>
                                <w:top w:val="none" w:sz="0" w:space="0" w:color="auto"/>
                                <w:left w:val="none" w:sz="0" w:space="0" w:color="auto"/>
                                <w:bottom w:val="none" w:sz="0" w:space="0" w:color="auto"/>
                                <w:right w:val="none" w:sz="0" w:space="0" w:color="auto"/>
                              </w:divBdr>
                              <w:divsChild>
                                <w:div w:id="1846628520">
                                  <w:marLeft w:val="0"/>
                                  <w:marRight w:val="0"/>
                                  <w:marTop w:val="0"/>
                                  <w:marBottom w:val="0"/>
                                  <w:divBdr>
                                    <w:top w:val="none" w:sz="0" w:space="0" w:color="auto"/>
                                    <w:left w:val="none" w:sz="0" w:space="0" w:color="auto"/>
                                    <w:bottom w:val="none" w:sz="0" w:space="0" w:color="auto"/>
                                    <w:right w:val="none" w:sz="0" w:space="0" w:color="auto"/>
                                  </w:divBdr>
                                  <w:divsChild>
                                    <w:div w:id="1039014129">
                                      <w:marLeft w:val="0"/>
                                      <w:marRight w:val="0"/>
                                      <w:marTop w:val="0"/>
                                      <w:marBottom w:val="0"/>
                                      <w:divBdr>
                                        <w:top w:val="none" w:sz="0" w:space="0" w:color="auto"/>
                                        <w:left w:val="none" w:sz="0" w:space="0" w:color="auto"/>
                                        <w:bottom w:val="none" w:sz="0" w:space="0" w:color="auto"/>
                                        <w:right w:val="none" w:sz="0" w:space="0" w:color="auto"/>
                                      </w:divBdr>
                                      <w:divsChild>
                                        <w:div w:id="2011370779">
                                          <w:marLeft w:val="0"/>
                                          <w:marRight w:val="0"/>
                                          <w:marTop w:val="0"/>
                                          <w:marBottom w:val="0"/>
                                          <w:divBdr>
                                            <w:top w:val="none" w:sz="0" w:space="0" w:color="auto"/>
                                            <w:left w:val="none" w:sz="0" w:space="0" w:color="auto"/>
                                            <w:bottom w:val="none" w:sz="0" w:space="0" w:color="auto"/>
                                            <w:right w:val="none" w:sz="0" w:space="0" w:color="auto"/>
                                          </w:divBdr>
                                          <w:divsChild>
                                            <w:div w:id="2025091443">
                                              <w:marLeft w:val="0"/>
                                              <w:marRight w:val="0"/>
                                              <w:marTop w:val="0"/>
                                              <w:marBottom w:val="0"/>
                                              <w:divBdr>
                                                <w:top w:val="none" w:sz="0" w:space="0" w:color="auto"/>
                                                <w:left w:val="none" w:sz="0" w:space="0" w:color="auto"/>
                                                <w:bottom w:val="none" w:sz="0" w:space="0" w:color="auto"/>
                                                <w:right w:val="none" w:sz="0" w:space="0" w:color="auto"/>
                                              </w:divBdr>
                                              <w:divsChild>
                                                <w:div w:id="1207328224">
                                                  <w:marLeft w:val="0"/>
                                                  <w:marRight w:val="0"/>
                                                  <w:marTop w:val="0"/>
                                                  <w:marBottom w:val="0"/>
                                                  <w:divBdr>
                                                    <w:top w:val="none" w:sz="0" w:space="0" w:color="auto"/>
                                                    <w:left w:val="none" w:sz="0" w:space="0" w:color="auto"/>
                                                    <w:bottom w:val="none" w:sz="0" w:space="0" w:color="auto"/>
                                                    <w:right w:val="none" w:sz="0" w:space="0" w:color="auto"/>
                                                  </w:divBdr>
                                                  <w:divsChild>
                                                    <w:div w:id="1213078702">
                                                      <w:marLeft w:val="0"/>
                                                      <w:marRight w:val="0"/>
                                                      <w:marTop w:val="0"/>
                                                      <w:marBottom w:val="0"/>
                                                      <w:divBdr>
                                                        <w:top w:val="none" w:sz="0" w:space="0" w:color="auto"/>
                                                        <w:left w:val="none" w:sz="0" w:space="0" w:color="auto"/>
                                                        <w:bottom w:val="none" w:sz="0" w:space="0" w:color="auto"/>
                                                        <w:right w:val="none" w:sz="0" w:space="0" w:color="auto"/>
                                                      </w:divBdr>
                                                      <w:divsChild>
                                                        <w:div w:id="13185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075726">
          <w:marLeft w:val="0"/>
          <w:marRight w:val="0"/>
          <w:marTop w:val="0"/>
          <w:marBottom w:val="0"/>
          <w:divBdr>
            <w:top w:val="none" w:sz="0" w:space="0" w:color="auto"/>
            <w:left w:val="none" w:sz="0" w:space="0" w:color="auto"/>
            <w:bottom w:val="none" w:sz="0" w:space="0" w:color="auto"/>
            <w:right w:val="none" w:sz="0" w:space="0" w:color="auto"/>
          </w:divBdr>
          <w:divsChild>
            <w:div w:id="1440879178">
              <w:marLeft w:val="0"/>
              <w:marRight w:val="0"/>
              <w:marTop w:val="0"/>
              <w:marBottom w:val="0"/>
              <w:divBdr>
                <w:top w:val="none" w:sz="0" w:space="0" w:color="auto"/>
                <w:left w:val="none" w:sz="0" w:space="0" w:color="auto"/>
                <w:bottom w:val="none" w:sz="0" w:space="0" w:color="auto"/>
                <w:right w:val="none" w:sz="0" w:space="0" w:color="auto"/>
              </w:divBdr>
              <w:divsChild>
                <w:div w:id="779564525">
                  <w:marLeft w:val="0"/>
                  <w:marRight w:val="0"/>
                  <w:marTop w:val="0"/>
                  <w:marBottom w:val="0"/>
                  <w:divBdr>
                    <w:top w:val="none" w:sz="0" w:space="0" w:color="auto"/>
                    <w:left w:val="none" w:sz="0" w:space="0" w:color="auto"/>
                    <w:bottom w:val="none" w:sz="0" w:space="0" w:color="auto"/>
                    <w:right w:val="none" w:sz="0" w:space="0" w:color="auto"/>
                  </w:divBdr>
                  <w:divsChild>
                    <w:div w:id="192308235">
                      <w:marLeft w:val="0"/>
                      <w:marRight w:val="0"/>
                      <w:marTop w:val="0"/>
                      <w:marBottom w:val="0"/>
                      <w:divBdr>
                        <w:top w:val="none" w:sz="0" w:space="0" w:color="auto"/>
                        <w:left w:val="none" w:sz="0" w:space="0" w:color="auto"/>
                        <w:bottom w:val="none" w:sz="0" w:space="0" w:color="auto"/>
                        <w:right w:val="none" w:sz="0" w:space="0" w:color="auto"/>
                      </w:divBdr>
                      <w:divsChild>
                        <w:div w:id="1536115837">
                          <w:marLeft w:val="0"/>
                          <w:marRight w:val="0"/>
                          <w:marTop w:val="0"/>
                          <w:marBottom w:val="0"/>
                          <w:divBdr>
                            <w:top w:val="none" w:sz="0" w:space="0" w:color="auto"/>
                            <w:left w:val="none" w:sz="0" w:space="0" w:color="auto"/>
                            <w:bottom w:val="none" w:sz="0" w:space="0" w:color="auto"/>
                            <w:right w:val="none" w:sz="0" w:space="0" w:color="auto"/>
                          </w:divBdr>
                          <w:divsChild>
                            <w:div w:id="182331971">
                              <w:marLeft w:val="0"/>
                              <w:marRight w:val="0"/>
                              <w:marTop w:val="0"/>
                              <w:marBottom w:val="0"/>
                              <w:divBdr>
                                <w:top w:val="none" w:sz="0" w:space="0" w:color="auto"/>
                                <w:left w:val="none" w:sz="0" w:space="0" w:color="auto"/>
                                <w:bottom w:val="none" w:sz="0" w:space="0" w:color="auto"/>
                                <w:right w:val="none" w:sz="0" w:space="0" w:color="auto"/>
                              </w:divBdr>
                              <w:divsChild>
                                <w:div w:id="493180257">
                                  <w:marLeft w:val="0"/>
                                  <w:marRight w:val="0"/>
                                  <w:marTop w:val="0"/>
                                  <w:marBottom w:val="0"/>
                                  <w:divBdr>
                                    <w:top w:val="none" w:sz="0" w:space="0" w:color="auto"/>
                                    <w:left w:val="none" w:sz="0" w:space="0" w:color="auto"/>
                                    <w:bottom w:val="none" w:sz="0" w:space="0" w:color="auto"/>
                                    <w:right w:val="none" w:sz="0" w:space="0" w:color="auto"/>
                                  </w:divBdr>
                                  <w:divsChild>
                                    <w:div w:id="1106342741">
                                      <w:marLeft w:val="0"/>
                                      <w:marRight w:val="0"/>
                                      <w:marTop w:val="0"/>
                                      <w:marBottom w:val="0"/>
                                      <w:divBdr>
                                        <w:top w:val="none" w:sz="0" w:space="0" w:color="auto"/>
                                        <w:left w:val="none" w:sz="0" w:space="0" w:color="auto"/>
                                        <w:bottom w:val="none" w:sz="0" w:space="0" w:color="auto"/>
                                        <w:right w:val="none" w:sz="0" w:space="0" w:color="auto"/>
                                      </w:divBdr>
                                      <w:divsChild>
                                        <w:div w:id="1408458633">
                                          <w:marLeft w:val="0"/>
                                          <w:marRight w:val="0"/>
                                          <w:marTop w:val="0"/>
                                          <w:marBottom w:val="0"/>
                                          <w:divBdr>
                                            <w:top w:val="none" w:sz="0" w:space="0" w:color="auto"/>
                                            <w:left w:val="none" w:sz="0" w:space="0" w:color="auto"/>
                                            <w:bottom w:val="none" w:sz="0" w:space="0" w:color="auto"/>
                                            <w:right w:val="none" w:sz="0" w:space="0" w:color="auto"/>
                                          </w:divBdr>
                                          <w:divsChild>
                                            <w:div w:id="1463958681">
                                              <w:marLeft w:val="0"/>
                                              <w:marRight w:val="0"/>
                                              <w:marTop w:val="0"/>
                                              <w:marBottom w:val="0"/>
                                              <w:divBdr>
                                                <w:top w:val="none" w:sz="0" w:space="0" w:color="auto"/>
                                                <w:left w:val="none" w:sz="0" w:space="0" w:color="auto"/>
                                                <w:bottom w:val="none" w:sz="0" w:space="0" w:color="auto"/>
                                                <w:right w:val="none" w:sz="0" w:space="0" w:color="auto"/>
                                              </w:divBdr>
                                              <w:divsChild>
                                                <w:div w:id="934096498">
                                                  <w:marLeft w:val="0"/>
                                                  <w:marRight w:val="0"/>
                                                  <w:marTop w:val="0"/>
                                                  <w:marBottom w:val="0"/>
                                                  <w:divBdr>
                                                    <w:top w:val="none" w:sz="0" w:space="0" w:color="auto"/>
                                                    <w:left w:val="none" w:sz="0" w:space="0" w:color="auto"/>
                                                    <w:bottom w:val="none" w:sz="0" w:space="0" w:color="auto"/>
                                                    <w:right w:val="none" w:sz="0" w:space="0" w:color="auto"/>
                                                  </w:divBdr>
                                                  <w:divsChild>
                                                    <w:div w:id="569652386">
                                                      <w:marLeft w:val="0"/>
                                                      <w:marRight w:val="0"/>
                                                      <w:marTop w:val="0"/>
                                                      <w:marBottom w:val="0"/>
                                                      <w:divBdr>
                                                        <w:top w:val="none" w:sz="0" w:space="0" w:color="auto"/>
                                                        <w:left w:val="none" w:sz="0" w:space="0" w:color="auto"/>
                                                        <w:bottom w:val="none" w:sz="0" w:space="0" w:color="auto"/>
                                                        <w:right w:val="none" w:sz="0" w:space="0" w:color="auto"/>
                                                      </w:divBdr>
                                                      <w:divsChild>
                                                        <w:div w:id="786003250">
                                                          <w:marLeft w:val="0"/>
                                                          <w:marRight w:val="0"/>
                                                          <w:marTop w:val="0"/>
                                                          <w:marBottom w:val="0"/>
                                                          <w:divBdr>
                                                            <w:top w:val="none" w:sz="0" w:space="0" w:color="auto"/>
                                                            <w:left w:val="none" w:sz="0" w:space="0" w:color="auto"/>
                                                            <w:bottom w:val="none" w:sz="0" w:space="0" w:color="auto"/>
                                                            <w:right w:val="none" w:sz="0" w:space="0" w:color="auto"/>
                                                          </w:divBdr>
                                                          <w:divsChild>
                                                            <w:div w:id="14976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53675">
          <w:marLeft w:val="0"/>
          <w:marRight w:val="0"/>
          <w:marTop w:val="0"/>
          <w:marBottom w:val="0"/>
          <w:divBdr>
            <w:top w:val="none" w:sz="0" w:space="0" w:color="auto"/>
            <w:left w:val="none" w:sz="0" w:space="0" w:color="auto"/>
            <w:bottom w:val="none" w:sz="0" w:space="0" w:color="auto"/>
            <w:right w:val="none" w:sz="0" w:space="0" w:color="auto"/>
          </w:divBdr>
          <w:divsChild>
            <w:div w:id="2017687013">
              <w:marLeft w:val="0"/>
              <w:marRight w:val="0"/>
              <w:marTop w:val="0"/>
              <w:marBottom w:val="0"/>
              <w:divBdr>
                <w:top w:val="none" w:sz="0" w:space="0" w:color="auto"/>
                <w:left w:val="none" w:sz="0" w:space="0" w:color="auto"/>
                <w:bottom w:val="none" w:sz="0" w:space="0" w:color="auto"/>
                <w:right w:val="none" w:sz="0" w:space="0" w:color="auto"/>
              </w:divBdr>
              <w:divsChild>
                <w:div w:id="972947686">
                  <w:marLeft w:val="0"/>
                  <w:marRight w:val="0"/>
                  <w:marTop w:val="0"/>
                  <w:marBottom w:val="0"/>
                  <w:divBdr>
                    <w:top w:val="none" w:sz="0" w:space="0" w:color="auto"/>
                    <w:left w:val="none" w:sz="0" w:space="0" w:color="auto"/>
                    <w:bottom w:val="none" w:sz="0" w:space="0" w:color="auto"/>
                    <w:right w:val="none" w:sz="0" w:space="0" w:color="auto"/>
                  </w:divBdr>
                  <w:divsChild>
                    <w:div w:id="1672829299">
                      <w:marLeft w:val="0"/>
                      <w:marRight w:val="0"/>
                      <w:marTop w:val="0"/>
                      <w:marBottom w:val="0"/>
                      <w:divBdr>
                        <w:top w:val="none" w:sz="0" w:space="0" w:color="auto"/>
                        <w:left w:val="none" w:sz="0" w:space="0" w:color="auto"/>
                        <w:bottom w:val="none" w:sz="0" w:space="0" w:color="auto"/>
                        <w:right w:val="none" w:sz="0" w:space="0" w:color="auto"/>
                      </w:divBdr>
                      <w:divsChild>
                        <w:div w:id="1028488717">
                          <w:marLeft w:val="0"/>
                          <w:marRight w:val="0"/>
                          <w:marTop w:val="0"/>
                          <w:marBottom w:val="0"/>
                          <w:divBdr>
                            <w:top w:val="none" w:sz="0" w:space="0" w:color="auto"/>
                            <w:left w:val="none" w:sz="0" w:space="0" w:color="auto"/>
                            <w:bottom w:val="none" w:sz="0" w:space="0" w:color="auto"/>
                            <w:right w:val="none" w:sz="0" w:space="0" w:color="auto"/>
                          </w:divBdr>
                          <w:divsChild>
                            <w:div w:id="1026562301">
                              <w:marLeft w:val="0"/>
                              <w:marRight w:val="0"/>
                              <w:marTop w:val="0"/>
                              <w:marBottom w:val="0"/>
                              <w:divBdr>
                                <w:top w:val="none" w:sz="0" w:space="0" w:color="auto"/>
                                <w:left w:val="none" w:sz="0" w:space="0" w:color="auto"/>
                                <w:bottom w:val="none" w:sz="0" w:space="0" w:color="auto"/>
                                <w:right w:val="none" w:sz="0" w:space="0" w:color="auto"/>
                              </w:divBdr>
                              <w:divsChild>
                                <w:div w:id="411243206">
                                  <w:marLeft w:val="0"/>
                                  <w:marRight w:val="0"/>
                                  <w:marTop w:val="0"/>
                                  <w:marBottom w:val="0"/>
                                  <w:divBdr>
                                    <w:top w:val="none" w:sz="0" w:space="0" w:color="auto"/>
                                    <w:left w:val="none" w:sz="0" w:space="0" w:color="auto"/>
                                    <w:bottom w:val="none" w:sz="0" w:space="0" w:color="auto"/>
                                    <w:right w:val="none" w:sz="0" w:space="0" w:color="auto"/>
                                  </w:divBdr>
                                  <w:divsChild>
                                    <w:div w:id="276058932">
                                      <w:marLeft w:val="0"/>
                                      <w:marRight w:val="0"/>
                                      <w:marTop w:val="0"/>
                                      <w:marBottom w:val="0"/>
                                      <w:divBdr>
                                        <w:top w:val="none" w:sz="0" w:space="0" w:color="auto"/>
                                        <w:left w:val="none" w:sz="0" w:space="0" w:color="auto"/>
                                        <w:bottom w:val="none" w:sz="0" w:space="0" w:color="auto"/>
                                        <w:right w:val="none" w:sz="0" w:space="0" w:color="auto"/>
                                      </w:divBdr>
                                      <w:divsChild>
                                        <w:div w:id="1433432986">
                                          <w:marLeft w:val="0"/>
                                          <w:marRight w:val="0"/>
                                          <w:marTop w:val="0"/>
                                          <w:marBottom w:val="0"/>
                                          <w:divBdr>
                                            <w:top w:val="none" w:sz="0" w:space="0" w:color="auto"/>
                                            <w:left w:val="none" w:sz="0" w:space="0" w:color="auto"/>
                                            <w:bottom w:val="none" w:sz="0" w:space="0" w:color="auto"/>
                                            <w:right w:val="none" w:sz="0" w:space="0" w:color="auto"/>
                                          </w:divBdr>
                                          <w:divsChild>
                                            <w:div w:id="387414270">
                                              <w:marLeft w:val="0"/>
                                              <w:marRight w:val="0"/>
                                              <w:marTop w:val="0"/>
                                              <w:marBottom w:val="0"/>
                                              <w:divBdr>
                                                <w:top w:val="none" w:sz="0" w:space="0" w:color="auto"/>
                                                <w:left w:val="none" w:sz="0" w:space="0" w:color="auto"/>
                                                <w:bottom w:val="none" w:sz="0" w:space="0" w:color="auto"/>
                                                <w:right w:val="none" w:sz="0" w:space="0" w:color="auto"/>
                                              </w:divBdr>
                                              <w:divsChild>
                                                <w:div w:id="1605963547">
                                                  <w:marLeft w:val="0"/>
                                                  <w:marRight w:val="0"/>
                                                  <w:marTop w:val="0"/>
                                                  <w:marBottom w:val="0"/>
                                                  <w:divBdr>
                                                    <w:top w:val="none" w:sz="0" w:space="0" w:color="auto"/>
                                                    <w:left w:val="none" w:sz="0" w:space="0" w:color="auto"/>
                                                    <w:bottom w:val="none" w:sz="0" w:space="0" w:color="auto"/>
                                                    <w:right w:val="none" w:sz="0" w:space="0" w:color="auto"/>
                                                  </w:divBdr>
                                                  <w:divsChild>
                                                    <w:div w:id="1748648443">
                                                      <w:marLeft w:val="0"/>
                                                      <w:marRight w:val="0"/>
                                                      <w:marTop w:val="0"/>
                                                      <w:marBottom w:val="0"/>
                                                      <w:divBdr>
                                                        <w:top w:val="none" w:sz="0" w:space="0" w:color="auto"/>
                                                        <w:left w:val="none" w:sz="0" w:space="0" w:color="auto"/>
                                                        <w:bottom w:val="none" w:sz="0" w:space="0" w:color="auto"/>
                                                        <w:right w:val="none" w:sz="0" w:space="0" w:color="auto"/>
                                                      </w:divBdr>
                                                      <w:divsChild>
                                                        <w:div w:id="866680193">
                                                          <w:marLeft w:val="0"/>
                                                          <w:marRight w:val="0"/>
                                                          <w:marTop w:val="0"/>
                                                          <w:marBottom w:val="0"/>
                                                          <w:divBdr>
                                                            <w:top w:val="none" w:sz="0" w:space="0" w:color="auto"/>
                                                            <w:left w:val="none" w:sz="0" w:space="0" w:color="auto"/>
                                                            <w:bottom w:val="none" w:sz="0" w:space="0" w:color="auto"/>
                                                            <w:right w:val="none" w:sz="0" w:space="0" w:color="auto"/>
                                                          </w:divBdr>
                                                          <w:divsChild>
                                                            <w:div w:id="14492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266416">
          <w:marLeft w:val="0"/>
          <w:marRight w:val="0"/>
          <w:marTop w:val="0"/>
          <w:marBottom w:val="0"/>
          <w:divBdr>
            <w:top w:val="none" w:sz="0" w:space="0" w:color="auto"/>
            <w:left w:val="none" w:sz="0" w:space="0" w:color="auto"/>
            <w:bottom w:val="none" w:sz="0" w:space="0" w:color="auto"/>
            <w:right w:val="none" w:sz="0" w:space="0" w:color="auto"/>
          </w:divBdr>
          <w:divsChild>
            <w:div w:id="990520359">
              <w:marLeft w:val="0"/>
              <w:marRight w:val="0"/>
              <w:marTop w:val="0"/>
              <w:marBottom w:val="0"/>
              <w:divBdr>
                <w:top w:val="none" w:sz="0" w:space="0" w:color="auto"/>
                <w:left w:val="none" w:sz="0" w:space="0" w:color="auto"/>
                <w:bottom w:val="none" w:sz="0" w:space="0" w:color="auto"/>
                <w:right w:val="none" w:sz="0" w:space="0" w:color="auto"/>
              </w:divBdr>
              <w:divsChild>
                <w:div w:id="2132018011">
                  <w:marLeft w:val="0"/>
                  <w:marRight w:val="0"/>
                  <w:marTop w:val="0"/>
                  <w:marBottom w:val="0"/>
                  <w:divBdr>
                    <w:top w:val="none" w:sz="0" w:space="0" w:color="auto"/>
                    <w:left w:val="none" w:sz="0" w:space="0" w:color="auto"/>
                    <w:bottom w:val="none" w:sz="0" w:space="0" w:color="auto"/>
                    <w:right w:val="none" w:sz="0" w:space="0" w:color="auto"/>
                  </w:divBdr>
                  <w:divsChild>
                    <w:div w:id="1713580745">
                      <w:marLeft w:val="0"/>
                      <w:marRight w:val="0"/>
                      <w:marTop w:val="0"/>
                      <w:marBottom w:val="0"/>
                      <w:divBdr>
                        <w:top w:val="none" w:sz="0" w:space="0" w:color="auto"/>
                        <w:left w:val="none" w:sz="0" w:space="0" w:color="auto"/>
                        <w:bottom w:val="none" w:sz="0" w:space="0" w:color="auto"/>
                        <w:right w:val="none" w:sz="0" w:space="0" w:color="auto"/>
                      </w:divBdr>
                      <w:divsChild>
                        <w:div w:id="303118930">
                          <w:marLeft w:val="0"/>
                          <w:marRight w:val="0"/>
                          <w:marTop w:val="0"/>
                          <w:marBottom w:val="0"/>
                          <w:divBdr>
                            <w:top w:val="none" w:sz="0" w:space="0" w:color="auto"/>
                            <w:left w:val="none" w:sz="0" w:space="0" w:color="auto"/>
                            <w:bottom w:val="none" w:sz="0" w:space="0" w:color="auto"/>
                            <w:right w:val="none" w:sz="0" w:space="0" w:color="auto"/>
                          </w:divBdr>
                          <w:divsChild>
                            <w:div w:id="2120641974">
                              <w:marLeft w:val="0"/>
                              <w:marRight w:val="0"/>
                              <w:marTop w:val="0"/>
                              <w:marBottom w:val="0"/>
                              <w:divBdr>
                                <w:top w:val="none" w:sz="0" w:space="0" w:color="auto"/>
                                <w:left w:val="none" w:sz="0" w:space="0" w:color="auto"/>
                                <w:bottom w:val="none" w:sz="0" w:space="0" w:color="auto"/>
                                <w:right w:val="none" w:sz="0" w:space="0" w:color="auto"/>
                              </w:divBdr>
                              <w:divsChild>
                                <w:div w:id="1073510505">
                                  <w:marLeft w:val="0"/>
                                  <w:marRight w:val="0"/>
                                  <w:marTop w:val="0"/>
                                  <w:marBottom w:val="0"/>
                                  <w:divBdr>
                                    <w:top w:val="none" w:sz="0" w:space="0" w:color="auto"/>
                                    <w:left w:val="none" w:sz="0" w:space="0" w:color="auto"/>
                                    <w:bottom w:val="none" w:sz="0" w:space="0" w:color="auto"/>
                                    <w:right w:val="none" w:sz="0" w:space="0" w:color="auto"/>
                                  </w:divBdr>
                                  <w:divsChild>
                                    <w:div w:id="828518278">
                                      <w:marLeft w:val="0"/>
                                      <w:marRight w:val="0"/>
                                      <w:marTop w:val="0"/>
                                      <w:marBottom w:val="0"/>
                                      <w:divBdr>
                                        <w:top w:val="none" w:sz="0" w:space="0" w:color="auto"/>
                                        <w:left w:val="none" w:sz="0" w:space="0" w:color="auto"/>
                                        <w:bottom w:val="none" w:sz="0" w:space="0" w:color="auto"/>
                                        <w:right w:val="none" w:sz="0" w:space="0" w:color="auto"/>
                                      </w:divBdr>
                                      <w:divsChild>
                                        <w:div w:id="86509640">
                                          <w:marLeft w:val="0"/>
                                          <w:marRight w:val="0"/>
                                          <w:marTop w:val="0"/>
                                          <w:marBottom w:val="0"/>
                                          <w:divBdr>
                                            <w:top w:val="none" w:sz="0" w:space="0" w:color="auto"/>
                                            <w:left w:val="none" w:sz="0" w:space="0" w:color="auto"/>
                                            <w:bottom w:val="none" w:sz="0" w:space="0" w:color="auto"/>
                                            <w:right w:val="none" w:sz="0" w:space="0" w:color="auto"/>
                                          </w:divBdr>
                                          <w:divsChild>
                                            <w:div w:id="1231499931">
                                              <w:marLeft w:val="0"/>
                                              <w:marRight w:val="0"/>
                                              <w:marTop w:val="0"/>
                                              <w:marBottom w:val="0"/>
                                              <w:divBdr>
                                                <w:top w:val="none" w:sz="0" w:space="0" w:color="auto"/>
                                                <w:left w:val="none" w:sz="0" w:space="0" w:color="auto"/>
                                                <w:bottom w:val="none" w:sz="0" w:space="0" w:color="auto"/>
                                                <w:right w:val="none" w:sz="0" w:space="0" w:color="auto"/>
                                              </w:divBdr>
                                              <w:divsChild>
                                                <w:div w:id="464548874">
                                                  <w:marLeft w:val="0"/>
                                                  <w:marRight w:val="0"/>
                                                  <w:marTop w:val="0"/>
                                                  <w:marBottom w:val="0"/>
                                                  <w:divBdr>
                                                    <w:top w:val="none" w:sz="0" w:space="0" w:color="auto"/>
                                                    <w:left w:val="none" w:sz="0" w:space="0" w:color="auto"/>
                                                    <w:bottom w:val="none" w:sz="0" w:space="0" w:color="auto"/>
                                                    <w:right w:val="none" w:sz="0" w:space="0" w:color="auto"/>
                                                  </w:divBdr>
                                                  <w:divsChild>
                                                    <w:div w:id="281956692">
                                                      <w:marLeft w:val="0"/>
                                                      <w:marRight w:val="0"/>
                                                      <w:marTop w:val="0"/>
                                                      <w:marBottom w:val="0"/>
                                                      <w:divBdr>
                                                        <w:top w:val="none" w:sz="0" w:space="0" w:color="auto"/>
                                                        <w:left w:val="none" w:sz="0" w:space="0" w:color="auto"/>
                                                        <w:bottom w:val="none" w:sz="0" w:space="0" w:color="auto"/>
                                                        <w:right w:val="none" w:sz="0" w:space="0" w:color="auto"/>
                                                      </w:divBdr>
                                                      <w:divsChild>
                                                        <w:div w:id="9057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877546">
          <w:marLeft w:val="0"/>
          <w:marRight w:val="0"/>
          <w:marTop w:val="0"/>
          <w:marBottom w:val="0"/>
          <w:divBdr>
            <w:top w:val="none" w:sz="0" w:space="0" w:color="auto"/>
            <w:left w:val="none" w:sz="0" w:space="0" w:color="auto"/>
            <w:bottom w:val="none" w:sz="0" w:space="0" w:color="auto"/>
            <w:right w:val="none" w:sz="0" w:space="0" w:color="auto"/>
          </w:divBdr>
          <w:divsChild>
            <w:div w:id="2063674764">
              <w:marLeft w:val="0"/>
              <w:marRight w:val="0"/>
              <w:marTop w:val="0"/>
              <w:marBottom w:val="0"/>
              <w:divBdr>
                <w:top w:val="none" w:sz="0" w:space="0" w:color="auto"/>
                <w:left w:val="none" w:sz="0" w:space="0" w:color="auto"/>
                <w:bottom w:val="none" w:sz="0" w:space="0" w:color="auto"/>
                <w:right w:val="none" w:sz="0" w:space="0" w:color="auto"/>
              </w:divBdr>
              <w:divsChild>
                <w:div w:id="1722486191">
                  <w:marLeft w:val="0"/>
                  <w:marRight w:val="0"/>
                  <w:marTop w:val="0"/>
                  <w:marBottom w:val="0"/>
                  <w:divBdr>
                    <w:top w:val="none" w:sz="0" w:space="0" w:color="auto"/>
                    <w:left w:val="none" w:sz="0" w:space="0" w:color="auto"/>
                    <w:bottom w:val="none" w:sz="0" w:space="0" w:color="auto"/>
                    <w:right w:val="none" w:sz="0" w:space="0" w:color="auto"/>
                  </w:divBdr>
                  <w:divsChild>
                    <w:div w:id="1091507861">
                      <w:marLeft w:val="0"/>
                      <w:marRight w:val="0"/>
                      <w:marTop w:val="0"/>
                      <w:marBottom w:val="0"/>
                      <w:divBdr>
                        <w:top w:val="none" w:sz="0" w:space="0" w:color="auto"/>
                        <w:left w:val="none" w:sz="0" w:space="0" w:color="auto"/>
                        <w:bottom w:val="none" w:sz="0" w:space="0" w:color="auto"/>
                        <w:right w:val="none" w:sz="0" w:space="0" w:color="auto"/>
                      </w:divBdr>
                      <w:divsChild>
                        <w:div w:id="433020262">
                          <w:marLeft w:val="0"/>
                          <w:marRight w:val="0"/>
                          <w:marTop w:val="0"/>
                          <w:marBottom w:val="0"/>
                          <w:divBdr>
                            <w:top w:val="none" w:sz="0" w:space="0" w:color="auto"/>
                            <w:left w:val="none" w:sz="0" w:space="0" w:color="auto"/>
                            <w:bottom w:val="none" w:sz="0" w:space="0" w:color="auto"/>
                            <w:right w:val="none" w:sz="0" w:space="0" w:color="auto"/>
                          </w:divBdr>
                          <w:divsChild>
                            <w:div w:id="1785345592">
                              <w:marLeft w:val="0"/>
                              <w:marRight w:val="0"/>
                              <w:marTop w:val="0"/>
                              <w:marBottom w:val="0"/>
                              <w:divBdr>
                                <w:top w:val="none" w:sz="0" w:space="0" w:color="auto"/>
                                <w:left w:val="none" w:sz="0" w:space="0" w:color="auto"/>
                                <w:bottom w:val="none" w:sz="0" w:space="0" w:color="auto"/>
                                <w:right w:val="none" w:sz="0" w:space="0" w:color="auto"/>
                              </w:divBdr>
                              <w:divsChild>
                                <w:div w:id="1537813847">
                                  <w:marLeft w:val="0"/>
                                  <w:marRight w:val="0"/>
                                  <w:marTop w:val="0"/>
                                  <w:marBottom w:val="0"/>
                                  <w:divBdr>
                                    <w:top w:val="none" w:sz="0" w:space="0" w:color="auto"/>
                                    <w:left w:val="none" w:sz="0" w:space="0" w:color="auto"/>
                                    <w:bottom w:val="none" w:sz="0" w:space="0" w:color="auto"/>
                                    <w:right w:val="none" w:sz="0" w:space="0" w:color="auto"/>
                                  </w:divBdr>
                                  <w:divsChild>
                                    <w:div w:id="1939674956">
                                      <w:marLeft w:val="0"/>
                                      <w:marRight w:val="0"/>
                                      <w:marTop w:val="0"/>
                                      <w:marBottom w:val="0"/>
                                      <w:divBdr>
                                        <w:top w:val="none" w:sz="0" w:space="0" w:color="auto"/>
                                        <w:left w:val="none" w:sz="0" w:space="0" w:color="auto"/>
                                        <w:bottom w:val="none" w:sz="0" w:space="0" w:color="auto"/>
                                        <w:right w:val="none" w:sz="0" w:space="0" w:color="auto"/>
                                      </w:divBdr>
                                      <w:divsChild>
                                        <w:div w:id="766198852">
                                          <w:marLeft w:val="0"/>
                                          <w:marRight w:val="0"/>
                                          <w:marTop w:val="0"/>
                                          <w:marBottom w:val="0"/>
                                          <w:divBdr>
                                            <w:top w:val="none" w:sz="0" w:space="0" w:color="auto"/>
                                            <w:left w:val="none" w:sz="0" w:space="0" w:color="auto"/>
                                            <w:bottom w:val="none" w:sz="0" w:space="0" w:color="auto"/>
                                            <w:right w:val="none" w:sz="0" w:space="0" w:color="auto"/>
                                          </w:divBdr>
                                          <w:divsChild>
                                            <w:div w:id="1077048599">
                                              <w:marLeft w:val="0"/>
                                              <w:marRight w:val="0"/>
                                              <w:marTop w:val="0"/>
                                              <w:marBottom w:val="0"/>
                                              <w:divBdr>
                                                <w:top w:val="none" w:sz="0" w:space="0" w:color="auto"/>
                                                <w:left w:val="none" w:sz="0" w:space="0" w:color="auto"/>
                                                <w:bottom w:val="none" w:sz="0" w:space="0" w:color="auto"/>
                                                <w:right w:val="none" w:sz="0" w:space="0" w:color="auto"/>
                                              </w:divBdr>
                                              <w:divsChild>
                                                <w:div w:id="1695841961">
                                                  <w:marLeft w:val="0"/>
                                                  <w:marRight w:val="0"/>
                                                  <w:marTop w:val="0"/>
                                                  <w:marBottom w:val="0"/>
                                                  <w:divBdr>
                                                    <w:top w:val="none" w:sz="0" w:space="0" w:color="auto"/>
                                                    <w:left w:val="none" w:sz="0" w:space="0" w:color="auto"/>
                                                    <w:bottom w:val="none" w:sz="0" w:space="0" w:color="auto"/>
                                                    <w:right w:val="none" w:sz="0" w:space="0" w:color="auto"/>
                                                  </w:divBdr>
                                                  <w:divsChild>
                                                    <w:div w:id="1396004756">
                                                      <w:marLeft w:val="0"/>
                                                      <w:marRight w:val="0"/>
                                                      <w:marTop w:val="0"/>
                                                      <w:marBottom w:val="0"/>
                                                      <w:divBdr>
                                                        <w:top w:val="none" w:sz="0" w:space="0" w:color="auto"/>
                                                        <w:left w:val="none" w:sz="0" w:space="0" w:color="auto"/>
                                                        <w:bottom w:val="none" w:sz="0" w:space="0" w:color="auto"/>
                                                        <w:right w:val="none" w:sz="0" w:space="0" w:color="auto"/>
                                                      </w:divBdr>
                                                      <w:divsChild>
                                                        <w:div w:id="8588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576720">
          <w:marLeft w:val="0"/>
          <w:marRight w:val="0"/>
          <w:marTop w:val="0"/>
          <w:marBottom w:val="0"/>
          <w:divBdr>
            <w:top w:val="none" w:sz="0" w:space="0" w:color="auto"/>
            <w:left w:val="none" w:sz="0" w:space="0" w:color="auto"/>
            <w:bottom w:val="none" w:sz="0" w:space="0" w:color="auto"/>
            <w:right w:val="none" w:sz="0" w:space="0" w:color="auto"/>
          </w:divBdr>
          <w:divsChild>
            <w:div w:id="2135443123">
              <w:marLeft w:val="0"/>
              <w:marRight w:val="0"/>
              <w:marTop w:val="0"/>
              <w:marBottom w:val="0"/>
              <w:divBdr>
                <w:top w:val="none" w:sz="0" w:space="0" w:color="auto"/>
                <w:left w:val="none" w:sz="0" w:space="0" w:color="auto"/>
                <w:bottom w:val="none" w:sz="0" w:space="0" w:color="auto"/>
                <w:right w:val="none" w:sz="0" w:space="0" w:color="auto"/>
              </w:divBdr>
              <w:divsChild>
                <w:div w:id="1244102421">
                  <w:marLeft w:val="0"/>
                  <w:marRight w:val="0"/>
                  <w:marTop w:val="0"/>
                  <w:marBottom w:val="0"/>
                  <w:divBdr>
                    <w:top w:val="none" w:sz="0" w:space="0" w:color="auto"/>
                    <w:left w:val="none" w:sz="0" w:space="0" w:color="auto"/>
                    <w:bottom w:val="none" w:sz="0" w:space="0" w:color="auto"/>
                    <w:right w:val="none" w:sz="0" w:space="0" w:color="auto"/>
                  </w:divBdr>
                  <w:divsChild>
                    <w:div w:id="855341777">
                      <w:marLeft w:val="0"/>
                      <w:marRight w:val="0"/>
                      <w:marTop w:val="0"/>
                      <w:marBottom w:val="0"/>
                      <w:divBdr>
                        <w:top w:val="none" w:sz="0" w:space="0" w:color="auto"/>
                        <w:left w:val="none" w:sz="0" w:space="0" w:color="auto"/>
                        <w:bottom w:val="none" w:sz="0" w:space="0" w:color="auto"/>
                        <w:right w:val="none" w:sz="0" w:space="0" w:color="auto"/>
                      </w:divBdr>
                      <w:divsChild>
                        <w:div w:id="2053767529">
                          <w:marLeft w:val="0"/>
                          <w:marRight w:val="0"/>
                          <w:marTop w:val="0"/>
                          <w:marBottom w:val="0"/>
                          <w:divBdr>
                            <w:top w:val="none" w:sz="0" w:space="0" w:color="auto"/>
                            <w:left w:val="none" w:sz="0" w:space="0" w:color="auto"/>
                            <w:bottom w:val="none" w:sz="0" w:space="0" w:color="auto"/>
                            <w:right w:val="none" w:sz="0" w:space="0" w:color="auto"/>
                          </w:divBdr>
                          <w:divsChild>
                            <w:div w:id="2027444994">
                              <w:marLeft w:val="0"/>
                              <w:marRight w:val="0"/>
                              <w:marTop w:val="0"/>
                              <w:marBottom w:val="0"/>
                              <w:divBdr>
                                <w:top w:val="none" w:sz="0" w:space="0" w:color="auto"/>
                                <w:left w:val="none" w:sz="0" w:space="0" w:color="auto"/>
                                <w:bottom w:val="none" w:sz="0" w:space="0" w:color="auto"/>
                                <w:right w:val="none" w:sz="0" w:space="0" w:color="auto"/>
                              </w:divBdr>
                              <w:divsChild>
                                <w:div w:id="1407875430">
                                  <w:marLeft w:val="0"/>
                                  <w:marRight w:val="0"/>
                                  <w:marTop w:val="0"/>
                                  <w:marBottom w:val="0"/>
                                  <w:divBdr>
                                    <w:top w:val="none" w:sz="0" w:space="0" w:color="auto"/>
                                    <w:left w:val="none" w:sz="0" w:space="0" w:color="auto"/>
                                    <w:bottom w:val="none" w:sz="0" w:space="0" w:color="auto"/>
                                    <w:right w:val="none" w:sz="0" w:space="0" w:color="auto"/>
                                  </w:divBdr>
                                  <w:divsChild>
                                    <w:div w:id="100074645">
                                      <w:marLeft w:val="0"/>
                                      <w:marRight w:val="0"/>
                                      <w:marTop w:val="0"/>
                                      <w:marBottom w:val="0"/>
                                      <w:divBdr>
                                        <w:top w:val="none" w:sz="0" w:space="0" w:color="auto"/>
                                        <w:left w:val="none" w:sz="0" w:space="0" w:color="auto"/>
                                        <w:bottom w:val="none" w:sz="0" w:space="0" w:color="auto"/>
                                        <w:right w:val="none" w:sz="0" w:space="0" w:color="auto"/>
                                      </w:divBdr>
                                      <w:divsChild>
                                        <w:div w:id="205602884">
                                          <w:marLeft w:val="0"/>
                                          <w:marRight w:val="0"/>
                                          <w:marTop w:val="0"/>
                                          <w:marBottom w:val="0"/>
                                          <w:divBdr>
                                            <w:top w:val="none" w:sz="0" w:space="0" w:color="auto"/>
                                            <w:left w:val="none" w:sz="0" w:space="0" w:color="auto"/>
                                            <w:bottom w:val="none" w:sz="0" w:space="0" w:color="auto"/>
                                            <w:right w:val="none" w:sz="0" w:space="0" w:color="auto"/>
                                          </w:divBdr>
                                          <w:divsChild>
                                            <w:div w:id="1715234516">
                                              <w:marLeft w:val="0"/>
                                              <w:marRight w:val="0"/>
                                              <w:marTop w:val="0"/>
                                              <w:marBottom w:val="0"/>
                                              <w:divBdr>
                                                <w:top w:val="none" w:sz="0" w:space="0" w:color="auto"/>
                                                <w:left w:val="none" w:sz="0" w:space="0" w:color="auto"/>
                                                <w:bottom w:val="none" w:sz="0" w:space="0" w:color="auto"/>
                                                <w:right w:val="none" w:sz="0" w:space="0" w:color="auto"/>
                                              </w:divBdr>
                                              <w:divsChild>
                                                <w:div w:id="510265554">
                                                  <w:marLeft w:val="0"/>
                                                  <w:marRight w:val="0"/>
                                                  <w:marTop w:val="0"/>
                                                  <w:marBottom w:val="0"/>
                                                  <w:divBdr>
                                                    <w:top w:val="none" w:sz="0" w:space="0" w:color="auto"/>
                                                    <w:left w:val="none" w:sz="0" w:space="0" w:color="auto"/>
                                                    <w:bottom w:val="none" w:sz="0" w:space="0" w:color="auto"/>
                                                    <w:right w:val="none" w:sz="0" w:space="0" w:color="auto"/>
                                                  </w:divBdr>
                                                  <w:divsChild>
                                                    <w:div w:id="1713380068">
                                                      <w:marLeft w:val="0"/>
                                                      <w:marRight w:val="0"/>
                                                      <w:marTop w:val="0"/>
                                                      <w:marBottom w:val="0"/>
                                                      <w:divBdr>
                                                        <w:top w:val="none" w:sz="0" w:space="0" w:color="auto"/>
                                                        <w:left w:val="none" w:sz="0" w:space="0" w:color="auto"/>
                                                        <w:bottom w:val="none" w:sz="0" w:space="0" w:color="auto"/>
                                                        <w:right w:val="none" w:sz="0" w:space="0" w:color="auto"/>
                                                      </w:divBdr>
                                                      <w:divsChild>
                                                        <w:div w:id="668018573">
                                                          <w:marLeft w:val="0"/>
                                                          <w:marRight w:val="0"/>
                                                          <w:marTop w:val="0"/>
                                                          <w:marBottom w:val="0"/>
                                                          <w:divBdr>
                                                            <w:top w:val="none" w:sz="0" w:space="0" w:color="auto"/>
                                                            <w:left w:val="none" w:sz="0" w:space="0" w:color="auto"/>
                                                            <w:bottom w:val="none" w:sz="0" w:space="0" w:color="auto"/>
                                                            <w:right w:val="none" w:sz="0" w:space="0" w:color="auto"/>
                                                          </w:divBdr>
                                                          <w:divsChild>
                                                            <w:div w:id="11946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795470">
          <w:marLeft w:val="0"/>
          <w:marRight w:val="0"/>
          <w:marTop w:val="0"/>
          <w:marBottom w:val="0"/>
          <w:divBdr>
            <w:top w:val="none" w:sz="0" w:space="0" w:color="auto"/>
            <w:left w:val="none" w:sz="0" w:space="0" w:color="auto"/>
            <w:bottom w:val="none" w:sz="0" w:space="0" w:color="auto"/>
            <w:right w:val="none" w:sz="0" w:space="0" w:color="auto"/>
          </w:divBdr>
          <w:divsChild>
            <w:div w:id="780884397">
              <w:marLeft w:val="0"/>
              <w:marRight w:val="0"/>
              <w:marTop w:val="0"/>
              <w:marBottom w:val="0"/>
              <w:divBdr>
                <w:top w:val="none" w:sz="0" w:space="0" w:color="auto"/>
                <w:left w:val="none" w:sz="0" w:space="0" w:color="auto"/>
                <w:bottom w:val="none" w:sz="0" w:space="0" w:color="auto"/>
                <w:right w:val="none" w:sz="0" w:space="0" w:color="auto"/>
              </w:divBdr>
              <w:divsChild>
                <w:div w:id="1241329255">
                  <w:marLeft w:val="0"/>
                  <w:marRight w:val="0"/>
                  <w:marTop w:val="0"/>
                  <w:marBottom w:val="0"/>
                  <w:divBdr>
                    <w:top w:val="none" w:sz="0" w:space="0" w:color="auto"/>
                    <w:left w:val="none" w:sz="0" w:space="0" w:color="auto"/>
                    <w:bottom w:val="none" w:sz="0" w:space="0" w:color="auto"/>
                    <w:right w:val="none" w:sz="0" w:space="0" w:color="auto"/>
                  </w:divBdr>
                  <w:divsChild>
                    <w:div w:id="709065772">
                      <w:marLeft w:val="0"/>
                      <w:marRight w:val="0"/>
                      <w:marTop w:val="0"/>
                      <w:marBottom w:val="0"/>
                      <w:divBdr>
                        <w:top w:val="none" w:sz="0" w:space="0" w:color="auto"/>
                        <w:left w:val="none" w:sz="0" w:space="0" w:color="auto"/>
                        <w:bottom w:val="none" w:sz="0" w:space="0" w:color="auto"/>
                        <w:right w:val="none" w:sz="0" w:space="0" w:color="auto"/>
                      </w:divBdr>
                      <w:divsChild>
                        <w:div w:id="1023628492">
                          <w:marLeft w:val="0"/>
                          <w:marRight w:val="0"/>
                          <w:marTop w:val="0"/>
                          <w:marBottom w:val="0"/>
                          <w:divBdr>
                            <w:top w:val="none" w:sz="0" w:space="0" w:color="auto"/>
                            <w:left w:val="none" w:sz="0" w:space="0" w:color="auto"/>
                            <w:bottom w:val="none" w:sz="0" w:space="0" w:color="auto"/>
                            <w:right w:val="none" w:sz="0" w:space="0" w:color="auto"/>
                          </w:divBdr>
                          <w:divsChild>
                            <w:div w:id="698049858">
                              <w:marLeft w:val="0"/>
                              <w:marRight w:val="0"/>
                              <w:marTop w:val="0"/>
                              <w:marBottom w:val="0"/>
                              <w:divBdr>
                                <w:top w:val="none" w:sz="0" w:space="0" w:color="auto"/>
                                <w:left w:val="none" w:sz="0" w:space="0" w:color="auto"/>
                                <w:bottom w:val="none" w:sz="0" w:space="0" w:color="auto"/>
                                <w:right w:val="none" w:sz="0" w:space="0" w:color="auto"/>
                              </w:divBdr>
                              <w:divsChild>
                                <w:div w:id="835995941">
                                  <w:marLeft w:val="0"/>
                                  <w:marRight w:val="0"/>
                                  <w:marTop w:val="0"/>
                                  <w:marBottom w:val="0"/>
                                  <w:divBdr>
                                    <w:top w:val="none" w:sz="0" w:space="0" w:color="auto"/>
                                    <w:left w:val="none" w:sz="0" w:space="0" w:color="auto"/>
                                    <w:bottom w:val="none" w:sz="0" w:space="0" w:color="auto"/>
                                    <w:right w:val="none" w:sz="0" w:space="0" w:color="auto"/>
                                  </w:divBdr>
                                  <w:divsChild>
                                    <w:div w:id="1963151417">
                                      <w:marLeft w:val="0"/>
                                      <w:marRight w:val="0"/>
                                      <w:marTop w:val="0"/>
                                      <w:marBottom w:val="0"/>
                                      <w:divBdr>
                                        <w:top w:val="none" w:sz="0" w:space="0" w:color="auto"/>
                                        <w:left w:val="none" w:sz="0" w:space="0" w:color="auto"/>
                                        <w:bottom w:val="none" w:sz="0" w:space="0" w:color="auto"/>
                                        <w:right w:val="none" w:sz="0" w:space="0" w:color="auto"/>
                                      </w:divBdr>
                                      <w:divsChild>
                                        <w:div w:id="217133349">
                                          <w:marLeft w:val="0"/>
                                          <w:marRight w:val="0"/>
                                          <w:marTop w:val="0"/>
                                          <w:marBottom w:val="0"/>
                                          <w:divBdr>
                                            <w:top w:val="none" w:sz="0" w:space="0" w:color="auto"/>
                                            <w:left w:val="none" w:sz="0" w:space="0" w:color="auto"/>
                                            <w:bottom w:val="none" w:sz="0" w:space="0" w:color="auto"/>
                                            <w:right w:val="none" w:sz="0" w:space="0" w:color="auto"/>
                                          </w:divBdr>
                                          <w:divsChild>
                                            <w:div w:id="1591962885">
                                              <w:marLeft w:val="0"/>
                                              <w:marRight w:val="0"/>
                                              <w:marTop w:val="0"/>
                                              <w:marBottom w:val="0"/>
                                              <w:divBdr>
                                                <w:top w:val="none" w:sz="0" w:space="0" w:color="auto"/>
                                                <w:left w:val="none" w:sz="0" w:space="0" w:color="auto"/>
                                                <w:bottom w:val="none" w:sz="0" w:space="0" w:color="auto"/>
                                                <w:right w:val="none" w:sz="0" w:space="0" w:color="auto"/>
                                              </w:divBdr>
                                              <w:divsChild>
                                                <w:div w:id="283656509">
                                                  <w:marLeft w:val="0"/>
                                                  <w:marRight w:val="0"/>
                                                  <w:marTop w:val="0"/>
                                                  <w:marBottom w:val="0"/>
                                                  <w:divBdr>
                                                    <w:top w:val="none" w:sz="0" w:space="0" w:color="auto"/>
                                                    <w:left w:val="none" w:sz="0" w:space="0" w:color="auto"/>
                                                    <w:bottom w:val="none" w:sz="0" w:space="0" w:color="auto"/>
                                                    <w:right w:val="none" w:sz="0" w:space="0" w:color="auto"/>
                                                  </w:divBdr>
                                                  <w:divsChild>
                                                    <w:div w:id="1620184973">
                                                      <w:marLeft w:val="0"/>
                                                      <w:marRight w:val="0"/>
                                                      <w:marTop w:val="0"/>
                                                      <w:marBottom w:val="0"/>
                                                      <w:divBdr>
                                                        <w:top w:val="none" w:sz="0" w:space="0" w:color="auto"/>
                                                        <w:left w:val="none" w:sz="0" w:space="0" w:color="auto"/>
                                                        <w:bottom w:val="none" w:sz="0" w:space="0" w:color="auto"/>
                                                        <w:right w:val="none" w:sz="0" w:space="0" w:color="auto"/>
                                                      </w:divBdr>
                                                      <w:divsChild>
                                                        <w:div w:id="1647972389">
                                                          <w:marLeft w:val="0"/>
                                                          <w:marRight w:val="0"/>
                                                          <w:marTop w:val="0"/>
                                                          <w:marBottom w:val="0"/>
                                                          <w:divBdr>
                                                            <w:top w:val="none" w:sz="0" w:space="0" w:color="auto"/>
                                                            <w:left w:val="none" w:sz="0" w:space="0" w:color="auto"/>
                                                            <w:bottom w:val="none" w:sz="0" w:space="0" w:color="auto"/>
                                                            <w:right w:val="none" w:sz="0" w:space="0" w:color="auto"/>
                                                          </w:divBdr>
                                                          <w:divsChild>
                                                            <w:div w:id="5500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649765">
          <w:marLeft w:val="0"/>
          <w:marRight w:val="0"/>
          <w:marTop w:val="0"/>
          <w:marBottom w:val="0"/>
          <w:divBdr>
            <w:top w:val="none" w:sz="0" w:space="0" w:color="auto"/>
            <w:left w:val="none" w:sz="0" w:space="0" w:color="auto"/>
            <w:bottom w:val="none" w:sz="0" w:space="0" w:color="auto"/>
            <w:right w:val="none" w:sz="0" w:space="0" w:color="auto"/>
          </w:divBdr>
          <w:divsChild>
            <w:div w:id="1820920809">
              <w:marLeft w:val="0"/>
              <w:marRight w:val="0"/>
              <w:marTop w:val="0"/>
              <w:marBottom w:val="0"/>
              <w:divBdr>
                <w:top w:val="none" w:sz="0" w:space="0" w:color="auto"/>
                <w:left w:val="none" w:sz="0" w:space="0" w:color="auto"/>
                <w:bottom w:val="none" w:sz="0" w:space="0" w:color="auto"/>
                <w:right w:val="none" w:sz="0" w:space="0" w:color="auto"/>
              </w:divBdr>
              <w:divsChild>
                <w:div w:id="1792625325">
                  <w:marLeft w:val="0"/>
                  <w:marRight w:val="0"/>
                  <w:marTop w:val="0"/>
                  <w:marBottom w:val="0"/>
                  <w:divBdr>
                    <w:top w:val="none" w:sz="0" w:space="0" w:color="auto"/>
                    <w:left w:val="none" w:sz="0" w:space="0" w:color="auto"/>
                    <w:bottom w:val="none" w:sz="0" w:space="0" w:color="auto"/>
                    <w:right w:val="none" w:sz="0" w:space="0" w:color="auto"/>
                  </w:divBdr>
                  <w:divsChild>
                    <w:div w:id="1774784509">
                      <w:marLeft w:val="0"/>
                      <w:marRight w:val="0"/>
                      <w:marTop w:val="0"/>
                      <w:marBottom w:val="0"/>
                      <w:divBdr>
                        <w:top w:val="none" w:sz="0" w:space="0" w:color="auto"/>
                        <w:left w:val="none" w:sz="0" w:space="0" w:color="auto"/>
                        <w:bottom w:val="none" w:sz="0" w:space="0" w:color="auto"/>
                        <w:right w:val="none" w:sz="0" w:space="0" w:color="auto"/>
                      </w:divBdr>
                      <w:divsChild>
                        <w:div w:id="378632867">
                          <w:marLeft w:val="0"/>
                          <w:marRight w:val="0"/>
                          <w:marTop w:val="0"/>
                          <w:marBottom w:val="0"/>
                          <w:divBdr>
                            <w:top w:val="none" w:sz="0" w:space="0" w:color="auto"/>
                            <w:left w:val="none" w:sz="0" w:space="0" w:color="auto"/>
                            <w:bottom w:val="none" w:sz="0" w:space="0" w:color="auto"/>
                            <w:right w:val="none" w:sz="0" w:space="0" w:color="auto"/>
                          </w:divBdr>
                          <w:divsChild>
                            <w:div w:id="1313558861">
                              <w:marLeft w:val="0"/>
                              <w:marRight w:val="0"/>
                              <w:marTop w:val="0"/>
                              <w:marBottom w:val="0"/>
                              <w:divBdr>
                                <w:top w:val="none" w:sz="0" w:space="0" w:color="auto"/>
                                <w:left w:val="none" w:sz="0" w:space="0" w:color="auto"/>
                                <w:bottom w:val="none" w:sz="0" w:space="0" w:color="auto"/>
                                <w:right w:val="none" w:sz="0" w:space="0" w:color="auto"/>
                              </w:divBdr>
                              <w:divsChild>
                                <w:div w:id="851383196">
                                  <w:marLeft w:val="0"/>
                                  <w:marRight w:val="0"/>
                                  <w:marTop w:val="0"/>
                                  <w:marBottom w:val="0"/>
                                  <w:divBdr>
                                    <w:top w:val="none" w:sz="0" w:space="0" w:color="auto"/>
                                    <w:left w:val="none" w:sz="0" w:space="0" w:color="auto"/>
                                    <w:bottom w:val="none" w:sz="0" w:space="0" w:color="auto"/>
                                    <w:right w:val="none" w:sz="0" w:space="0" w:color="auto"/>
                                  </w:divBdr>
                                  <w:divsChild>
                                    <w:div w:id="552036134">
                                      <w:marLeft w:val="0"/>
                                      <w:marRight w:val="0"/>
                                      <w:marTop w:val="0"/>
                                      <w:marBottom w:val="0"/>
                                      <w:divBdr>
                                        <w:top w:val="none" w:sz="0" w:space="0" w:color="auto"/>
                                        <w:left w:val="none" w:sz="0" w:space="0" w:color="auto"/>
                                        <w:bottom w:val="none" w:sz="0" w:space="0" w:color="auto"/>
                                        <w:right w:val="none" w:sz="0" w:space="0" w:color="auto"/>
                                      </w:divBdr>
                                      <w:divsChild>
                                        <w:div w:id="93861889">
                                          <w:marLeft w:val="0"/>
                                          <w:marRight w:val="0"/>
                                          <w:marTop w:val="0"/>
                                          <w:marBottom w:val="0"/>
                                          <w:divBdr>
                                            <w:top w:val="none" w:sz="0" w:space="0" w:color="auto"/>
                                            <w:left w:val="none" w:sz="0" w:space="0" w:color="auto"/>
                                            <w:bottom w:val="none" w:sz="0" w:space="0" w:color="auto"/>
                                            <w:right w:val="none" w:sz="0" w:space="0" w:color="auto"/>
                                          </w:divBdr>
                                          <w:divsChild>
                                            <w:div w:id="639068000">
                                              <w:marLeft w:val="0"/>
                                              <w:marRight w:val="0"/>
                                              <w:marTop w:val="0"/>
                                              <w:marBottom w:val="0"/>
                                              <w:divBdr>
                                                <w:top w:val="none" w:sz="0" w:space="0" w:color="auto"/>
                                                <w:left w:val="none" w:sz="0" w:space="0" w:color="auto"/>
                                                <w:bottom w:val="none" w:sz="0" w:space="0" w:color="auto"/>
                                                <w:right w:val="none" w:sz="0" w:space="0" w:color="auto"/>
                                              </w:divBdr>
                                              <w:divsChild>
                                                <w:div w:id="1638796523">
                                                  <w:marLeft w:val="0"/>
                                                  <w:marRight w:val="0"/>
                                                  <w:marTop w:val="0"/>
                                                  <w:marBottom w:val="0"/>
                                                  <w:divBdr>
                                                    <w:top w:val="none" w:sz="0" w:space="0" w:color="auto"/>
                                                    <w:left w:val="none" w:sz="0" w:space="0" w:color="auto"/>
                                                    <w:bottom w:val="none" w:sz="0" w:space="0" w:color="auto"/>
                                                    <w:right w:val="none" w:sz="0" w:space="0" w:color="auto"/>
                                                  </w:divBdr>
                                                  <w:divsChild>
                                                    <w:div w:id="643243142">
                                                      <w:marLeft w:val="0"/>
                                                      <w:marRight w:val="0"/>
                                                      <w:marTop w:val="0"/>
                                                      <w:marBottom w:val="0"/>
                                                      <w:divBdr>
                                                        <w:top w:val="none" w:sz="0" w:space="0" w:color="auto"/>
                                                        <w:left w:val="none" w:sz="0" w:space="0" w:color="auto"/>
                                                        <w:bottom w:val="none" w:sz="0" w:space="0" w:color="auto"/>
                                                        <w:right w:val="none" w:sz="0" w:space="0" w:color="auto"/>
                                                      </w:divBdr>
                                                      <w:divsChild>
                                                        <w:div w:id="1116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833850">
          <w:marLeft w:val="0"/>
          <w:marRight w:val="0"/>
          <w:marTop w:val="0"/>
          <w:marBottom w:val="0"/>
          <w:divBdr>
            <w:top w:val="none" w:sz="0" w:space="0" w:color="auto"/>
            <w:left w:val="none" w:sz="0" w:space="0" w:color="auto"/>
            <w:bottom w:val="none" w:sz="0" w:space="0" w:color="auto"/>
            <w:right w:val="none" w:sz="0" w:space="0" w:color="auto"/>
          </w:divBdr>
          <w:divsChild>
            <w:div w:id="123281940">
              <w:marLeft w:val="0"/>
              <w:marRight w:val="0"/>
              <w:marTop w:val="0"/>
              <w:marBottom w:val="0"/>
              <w:divBdr>
                <w:top w:val="none" w:sz="0" w:space="0" w:color="auto"/>
                <w:left w:val="none" w:sz="0" w:space="0" w:color="auto"/>
                <w:bottom w:val="none" w:sz="0" w:space="0" w:color="auto"/>
                <w:right w:val="none" w:sz="0" w:space="0" w:color="auto"/>
              </w:divBdr>
              <w:divsChild>
                <w:div w:id="841701079">
                  <w:marLeft w:val="0"/>
                  <w:marRight w:val="0"/>
                  <w:marTop w:val="0"/>
                  <w:marBottom w:val="0"/>
                  <w:divBdr>
                    <w:top w:val="none" w:sz="0" w:space="0" w:color="auto"/>
                    <w:left w:val="none" w:sz="0" w:space="0" w:color="auto"/>
                    <w:bottom w:val="none" w:sz="0" w:space="0" w:color="auto"/>
                    <w:right w:val="none" w:sz="0" w:space="0" w:color="auto"/>
                  </w:divBdr>
                  <w:divsChild>
                    <w:div w:id="1462847154">
                      <w:marLeft w:val="0"/>
                      <w:marRight w:val="0"/>
                      <w:marTop w:val="0"/>
                      <w:marBottom w:val="0"/>
                      <w:divBdr>
                        <w:top w:val="none" w:sz="0" w:space="0" w:color="auto"/>
                        <w:left w:val="none" w:sz="0" w:space="0" w:color="auto"/>
                        <w:bottom w:val="none" w:sz="0" w:space="0" w:color="auto"/>
                        <w:right w:val="none" w:sz="0" w:space="0" w:color="auto"/>
                      </w:divBdr>
                      <w:divsChild>
                        <w:div w:id="323122213">
                          <w:marLeft w:val="0"/>
                          <w:marRight w:val="0"/>
                          <w:marTop w:val="0"/>
                          <w:marBottom w:val="0"/>
                          <w:divBdr>
                            <w:top w:val="none" w:sz="0" w:space="0" w:color="auto"/>
                            <w:left w:val="none" w:sz="0" w:space="0" w:color="auto"/>
                            <w:bottom w:val="none" w:sz="0" w:space="0" w:color="auto"/>
                            <w:right w:val="none" w:sz="0" w:space="0" w:color="auto"/>
                          </w:divBdr>
                          <w:divsChild>
                            <w:div w:id="25179083">
                              <w:marLeft w:val="0"/>
                              <w:marRight w:val="0"/>
                              <w:marTop w:val="0"/>
                              <w:marBottom w:val="0"/>
                              <w:divBdr>
                                <w:top w:val="none" w:sz="0" w:space="0" w:color="auto"/>
                                <w:left w:val="none" w:sz="0" w:space="0" w:color="auto"/>
                                <w:bottom w:val="none" w:sz="0" w:space="0" w:color="auto"/>
                                <w:right w:val="none" w:sz="0" w:space="0" w:color="auto"/>
                              </w:divBdr>
                              <w:divsChild>
                                <w:div w:id="1185942652">
                                  <w:marLeft w:val="0"/>
                                  <w:marRight w:val="0"/>
                                  <w:marTop w:val="0"/>
                                  <w:marBottom w:val="0"/>
                                  <w:divBdr>
                                    <w:top w:val="none" w:sz="0" w:space="0" w:color="auto"/>
                                    <w:left w:val="none" w:sz="0" w:space="0" w:color="auto"/>
                                    <w:bottom w:val="none" w:sz="0" w:space="0" w:color="auto"/>
                                    <w:right w:val="none" w:sz="0" w:space="0" w:color="auto"/>
                                  </w:divBdr>
                                  <w:divsChild>
                                    <w:div w:id="51468950">
                                      <w:marLeft w:val="0"/>
                                      <w:marRight w:val="0"/>
                                      <w:marTop w:val="0"/>
                                      <w:marBottom w:val="0"/>
                                      <w:divBdr>
                                        <w:top w:val="none" w:sz="0" w:space="0" w:color="auto"/>
                                        <w:left w:val="none" w:sz="0" w:space="0" w:color="auto"/>
                                        <w:bottom w:val="none" w:sz="0" w:space="0" w:color="auto"/>
                                        <w:right w:val="none" w:sz="0" w:space="0" w:color="auto"/>
                                      </w:divBdr>
                                      <w:divsChild>
                                        <w:div w:id="866675372">
                                          <w:marLeft w:val="0"/>
                                          <w:marRight w:val="0"/>
                                          <w:marTop w:val="0"/>
                                          <w:marBottom w:val="0"/>
                                          <w:divBdr>
                                            <w:top w:val="none" w:sz="0" w:space="0" w:color="auto"/>
                                            <w:left w:val="none" w:sz="0" w:space="0" w:color="auto"/>
                                            <w:bottom w:val="none" w:sz="0" w:space="0" w:color="auto"/>
                                            <w:right w:val="none" w:sz="0" w:space="0" w:color="auto"/>
                                          </w:divBdr>
                                          <w:divsChild>
                                            <w:div w:id="1659462110">
                                              <w:marLeft w:val="0"/>
                                              <w:marRight w:val="0"/>
                                              <w:marTop w:val="0"/>
                                              <w:marBottom w:val="0"/>
                                              <w:divBdr>
                                                <w:top w:val="none" w:sz="0" w:space="0" w:color="auto"/>
                                                <w:left w:val="none" w:sz="0" w:space="0" w:color="auto"/>
                                                <w:bottom w:val="none" w:sz="0" w:space="0" w:color="auto"/>
                                                <w:right w:val="none" w:sz="0" w:space="0" w:color="auto"/>
                                              </w:divBdr>
                                              <w:divsChild>
                                                <w:div w:id="468090101">
                                                  <w:marLeft w:val="0"/>
                                                  <w:marRight w:val="0"/>
                                                  <w:marTop w:val="0"/>
                                                  <w:marBottom w:val="0"/>
                                                  <w:divBdr>
                                                    <w:top w:val="none" w:sz="0" w:space="0" w:color="auto"/>
                                                    <w:left w:val="none" w:sz="0" w:space="0" w:color="auto"/>
                                                    <w:bottom w:val="none" w:sz="0" w:space="0" w:color="auto"/>
                                                    <w:right w:val="none" w:sz="0" w:space="0" w:color="auto"/>
                                                  </w:divBdr>
                                                  <w:divsChild>
                                                    <w:div w:id="623539736">
                                                      <w:marLeft w:val="0"/>
                                                      <w:marRight w:val="0"/>
                                                      <w:marTop w:val="0"/>
                                                      <w:marBottom w:val="0"/>
                                                      <w:divBdr>
                                                        <w:top w:val="none" w:sz="0" w:space="0" w:color="auto"/>
                                                        <w:left w:val="none" w:sz="0" w:space="0" w:color="auto"/>
                                                        <w:bottom w:val="none" w:sz="0" w:space="0" w:color="auto"/>
                                                        <w:right w:val="none" w:sz="0" w:space="0" w:color="auto"/>
                                                      </w:divBdr>
                                                      <w:divsChild>
                                                        <w:div w:id="2011640816">
                                                          <w:marLeft w:val="0"/>
                                                          <w:marRight w:val="0"/>
                                                          <w:marTop w:val="0"/>
                                                          <w:marBottom w:val="0"/>
                                                          <w:divBdr>
                                                            <w:top w:val="none" w:sz="0" w:space="0" w:color="auto"/>
                                                            <w:left w:val="none" w:sz="0" w:space="0" w:color="auto"/>
                                                            <w:bottom w:val="none" w:sz="0" w:space="0" w:color="auto"/>
                                                            <w:right w:val="none" w:sz="0" w:space="0" w:color="auto"/>
                                                          </w:divBdr>
                                                          <w:divsChild>
                                                            <w:div w:id="8377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09927">
          <w:marLeft w:val="0"/>
          <w:marRight w:val="0"/>
          <w:marTop w:val="0"/>
          <w:marBottom w:val="0"/>
          <w:divBdr>
            <w:top w:val="none" w:sz="0" w:space="0" w:color="auto"/>
            <w:left w:val="none" w:sz="0" w:space="0" w:color="auto"/>
            <w:bottom w:val="none" w:sz="0" w:space="0" w:color="auto"/>
            <w:right w:val="none" w:sz="0" w:space="0" w:color="auto"/>
          </w:divBdr>
          <w:divsChild>
            <w:div w:id="1640451371">
              <w:marLeft w:val="0"/>
              <w:marRight w:val="0"/>
              <w:marTop w:val="0"/>
              <w:marBottom w:val="0"/>
              <w:divBdr>
                <w:top w:val="none" w:sz="0" w:space="0" w:color="auto"/>
                <w:left w:val="none" w:sz="0" w:space="0" w:color="auto"/>
                <w:bottom w:val="none" w:sz="0" w:space="0" w:color="auto"/>
                <w:right w:val="none" w:sz="0" w:space="0" w:color="auto"/>
              </w:divBdr>
              <w:divsChild>
                <w:div w:id="290014719">
                  <w:marLeft w:val="0"/>
                  <w:marRight w:val="0"/>
                  <w:marTop w:val="0"/>
                  <w:marBottom w:val="0"/>
                  <w:divBdr>
                    <w:top w:val="none" w:sz="0" w:space="0" w:color="auto"/>
                    <w:left w:val="none" w:sz="0" w:space="0" w:color="auto"/>
                    <w:bottom w:val="none" w:sz="0" w:space="0" w:color="auto"/>
                    <w:right w:val="none" w:sz="0" w:space="0" w:color="auto"/>
                  </w:divBdr>
                  <w:divsChild>
                    <w:div w:id="1377655601">
                      <w:marLeft w:val="0"/>
                      <w:marRight w:val="0"/>
                      <w:marTop w:val="0"/>
                      <w:marBottom w:val="0"/>
                      <w:divBdr>
                        <w:top w:val="none" w:sz="0" w:space="0" w:color="auto"/>
                        <w:left w:val="none" w:sz="0" w:space="0" w:color="auto"/>
                        <w:bottom w:val="none" w:sz="0" w:space="0" w:color="auto"/>
                        <w:right w:val="none" w:sz="0" w:space="0" w:color="auto"/>
                      </w:divBdr>
                      <w:divsChild>
                        <w:div w:id="536891703">
                          <w:marLeft w:val="0"/>
                          <w:marRight w:val="0"/>
                          <w:marTop w:val="0"/>
                          <w:marBottom w:val="0"/>
                          <w:divBdr>
                            <w:top w:val="none" w:sz="0" w:space="0" w:color="auto"/>
                            <w:left w:val="none" w:sz="0" w:space="0" w:color="auto"/>
                            <w:bottom w:val="none" w:sz="0" w:space="0" w:color="auto"/>
                            <w:right w:val="none" w:sz="0" w:space="0" w:color="auto"/>
                          </w:divBdr>
                          <w:divsChild>
                            <w:div w:id="1616715475">
                              <w:marLeft w:val="0"/>
                              <w:marRight w:val="0"/>
                              <w:marTop w:val="0"/>
                              <w:marBottom w:val="0"/>
                              <w:divBdr>
                                <w:top w:val="none" w:sz="0" w:space="0" w:color="auto"/>
                                <w:left w:val="none" w:sz="0" w:space="0" w:color="auto"/>
                                <w:bottom w:val="none" w:sz="0" w:space="0" w:color="auto"/>
                                <w:right w:val="none" w:sz="0" w:space="0" w:color="auto"/>
                              </w:divBdr>
                              <w:divsChild>
                                <w:div w:id="425342505">
                                  <w:marLeft w:val="0"/>
                                  <w:marRight w:val="0"/>
                                  <w:marTop w:val="0"/>
                                  <w:marBottom w:val="0"/>
                                  <w:divBdr>
                                    <w:top w:val="none" w:sz="0" w:space="0" w:color="auto"/>
                                    <w:left w:val="none" w:sz="0" w:space="0" w:color="auto"/>
                                    <w:bottom w:val="none" w:sz="0" w:space="0" w:color="auto"/>
                                    <w:right w:val="none" w:sz="0" w:space="0" w:color="auto"/>
                                  </w:divBdr>
                                  <w:divsChild>
                                    <w:div w:id="1643579713">
                                      <w:marLeft w:val="0"/>
                                      <w:marRight w:val="0"/>
                                      <w:marTop w:val="0"/>
                                      <w:marBottom w:val="0"/>
                                      <w:divBdr>
                                        <w:top w:val="none" w:sz="0" w:space="0" w:color="auto"/>
                                        <w:left w:val="none" w:sz="0" w:space="0" w:color="auto"/>
                                        <w:bottom w:val="none" w:sz="0" w:space="0" w:color="auto"/>
                                        <w:right w:val="none" w:sz="0" w:space="0" w:color="auto"/>
                                      </w:divBdr>
                                      <w:divsChild>
                                        <w:div w:id="1382972984">
                                          <w:marLeft w:val="0"/>
                                          <w:marRight w:val="0"/>
                                          <w:marTop w:val="0"/>
                                          <w:marBottom w:val="0"/>
                                          <w:divBdr>
                                            <w:top w:val="none" w:sz="0" w:space="0" w:color="auto"/>
                                            <w:left w:val="none" w:sz="0" w:space="0" w:color="auto"/>
                                            <w:bottom w:val="none" w:sz="0" w:space="0" w:color="auto"/>
                                            <w:right w:val="none" w:sz="0" w:space="0" w:color="auto"/>
                                          </w:divBdr>
                                          <w:divsChild>
                                            <w:div w:id="1346515944">
                                              <w:marLeft w:val="0"/>
                                              <w:marRight w:val="0"/>
                                              <w:marTop w:val="0"/>
                                              <w:marBottom w:val="0"/>
                                              <w:divBdr>
                                                <w:top w:val="none" w:sz="0" w:space="0" w:color="auto"/>
                                                <w:left w:val="none" w:sz="0" w:space="0" w:color="auto"/>
                                                <w:bottom w:val="none" w:sz="0" w:space="0" w:color="auto"/>
                                                <w:right w:val="none" w:sz="0" w:space="0" w:color="auto"/>
                                              </w:divBdr>
                                              <w:divsChild>
                                                <w:div w:id="540479631">
                                                  <w:marLeft w:val="0"/>
                                                  <w:marRight w:val="0"/>
                                                  <w:marTop w:val="0"/>
                                                  <w:marBottom w:val="0"/>
                                                  <w:divBdr>
                                                    <w:top w:val="none" w:sz="0" w:space="0" w:color="auto"/>
                                                    <w:left w:val="none" w:sz="0" w:space="0" w:color="auto"/>
                                                    <w:bottom w:val="none" w:sz="0" w:space="0" w:color="auto"/>
                                                    <w:right w:val="none" w:sz="0" w:space="0" w:color="auto"/>
                                                  </w:divBdr>
                                                  <w:divsChild>
                                                    <w:div w:id="871381137">
                                                      <w:marLeft w:val="0"/>
                                                      <w:marRight w:val="0"/>
                                                      <w:marTop w:val="0"/>
                                                      <w:marBottom w:val="0"/>
                                                      <w:divBdr>
                                                        <w:top w:val="none" w:sz="0" w:space="0" w:color="auto"/>
                                                        <w:left w:val="none" w:sz="0" w:space="0" w:color="auto"/>
                                                        <w:bottom w:val="none" w:sz="0" w:space="0" w:color="auto"/>
                                                        <w:right w:val="none" w:sz="0" w:space="0" w:color="auto"/>
                                                      </w:divBdr>
                                                      <w:divsChild>
                                                        <w:div w:id="6673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058782">
          <w:marLeft w:val="0"/>
          <w:marRight w:val="0"/>
          <w:marTop w:val="0"/>
          <w:marBottom w:val="0"/>
          <w:divBdr>
            <w:top w:val="none" w:sz="0" w:space="0" w:color="auto"/>
            <w:left w:val="none" w:sz="0" w:space="0" w:color="auto"/>
            <w:bottom w:val="none" w:sz="0" w:space="0" w:color="auto"/>
            <w:right w:val="none" w:sz="0" w:space="0" w:color="auto"/>
          </w:divBdr>
          <w:divsChild>
            <w:div w:id="323628675">
              <w:marLeft w:val="0"/>
              <w:marRight w:val="0"/>
              <w:marTop w:val="0"/>
              <w:marBottom w:val="0"/>
              <w:divBdr>
                <w:top w:val="none" w:sz="0" w:space="0" w:color="auto"/>
                <w:left w:val="none" w:sz="0" w:space="0" w:color="auto"/>
                <w:bottom w:val="none" w:sz="0" w:space="0" w:color="auto"/>
                <w:right w:val="none" w:sz="0" w:space="0" w:color="auto"/>
              </w:divBdr>
              <w:divsChild>
                <w:div w:id="835463198">
                  <w:marLeft w:val="0"/>
                  <w:marRight w:val="0"/>
                  <w:marTop w:val="0"/>
                  <w:marBottom w:val="0"/>
                  <w:divBdr>
                    <w:top w:val="none" w:sz="0" w:space="0" w:color="auto"/>
                    <w:left w:val="none" w:sz="0" w:space="0" w:color="auto"/>
                    <w:bottom w:val="none" w:sz="0" w:space="0" w:color="auto"/>
                    <w:right w:val="none" w:sz="0" w:space="0" w:color="auto"/>
                  </w:divBdr>
                  <w:divsChild>
                    <w:div w:id="2096825943">
                      <w:marLeft w:val="0"/>
                      <w:marRight w:val="0"/>
                      <w:marTop w:val="0"/>
                      <w:marBottom w:val="0"/>
                      <w:divBdr>
                        <w:top w:val="none" w:sz="0" w:space="0" w:color="auto"/>
                        <w:left w:val="none" w:sz="0" w:space="0" w:color="auto"/>
                        <w:bottom w:val="none" w:sz="0" w:space="0" w:color="auto"/>
                        <w:right w:val="none" w:sz="0" w:space="0" w:color="auto"/>
                      </w:divBdr>
                      <w:divsChild>
                        <w:div w:id="109517068">
                          <w:marLeft w:val="0"/>
                          <w:marRight w:val="0"/>
                          <w:marTop w:val="0"/>
                          <w:marBottom w:val="0"/>
                          <w:divBdr>
                            <w:top w:val="none" w:sz="0" w:space="0" w:color="auto"/>
                            <w:left w:val="none" w:sz="0" w:space="0" w:color="auto"/>
                            <w:bottom w:val="none" w:sz="0" w:space="0" w:color="auto"/>
                            <w:right w:val="none" w:sz="0" w:space="0" w:color="auto"/>
                          </w:divBdr>
                          <w:divsChild>
                            <w:div w:id="1304431987">
                              <w:marLeft w:val="0"/>
                              <w:marRight w:val="0"/>
                              <w:marTop w:val="0"/>
                              <w:marBottom w:val="0"/>
                              <w:divBdr>
                                <w:top w:val="none" w:sz="0" w:space="0" w:color="auto"/>
                                <w:left w:val="none" w:sz="0" w:space="0" w:color="auto"/>
                                <w:bottom w:val="none" w:sz="0" w:space="0" w:color="auto"/>
                                <w:right w:val="none" w:sz="0" w:space="0" w:color="auto"/>
                              </w:divBdr>
                              <w:divsChild>
                                <w:div w:id="1966497170">
                                  <w:marLeft w:val="0"/>
                                  <w:marRight w:val="0"/>
                                  <w:marTop w:val="0"/>
                                  <w:marBottom w:val="0"/>
                                  <w:divBdr>
                                    <w:top w:val="none" w:sz="0" w:space="0" w:color="auto"/>
                                    <w:left w:val="none" w:sz="0" w:space="0" w:color="auto"/>
                                    <w:bottom w:val="none" w:sz="0" w:space="0" w:color="auto"/>
                                    <w:right w:val="none" w:sz="0" w:space="0" w:color="auto"/>
                                  </w:divBdr>
                                  <w:divsChild>
                                    <w:div w:id="430317066">
                                      <w:marLeft w:val="0"/>
                                      <w:marRight w:val="0"/>
                                      <w:marTop w:val="0"/>
                                      <w:marBottom w:val="0"/>
                                      <w:divBdr>
                                        <w:top w:val="none" w:sz="0" w:space="0" w:color="auto"/>
                                        <w:left w:val="none" w:sz="0" w:space="0" w:color="auto"/>
                                        <w:bottom w:val="none" w:sz="0" w:space="0" w:color="auto"/>
                                        <w:right w:val="none" w:sz="0" w:space="0" w:color="auto"/>
                                      </w:divBdr>
                                      <w:divsChild>
                                        <w:div w:id="644430753">
                                          <w:marLeft w:val="0"/>
                                          <w:marRight w:val="0"/>
                                          <w:marTop w:val="0"/>
                                          <w:marBottom w:val="0"/>
                                          <w:divBdr>
                                            <w:top w:val="none" w:sz="0" w:space="0" w:color="auto"/>
                                            <w:left w:val="none" w:sz="0" w:space="0" w:color="auto"/>
                                            <w:bottom w:val="none" w:sz="0" w:space="0" w:color="auto"/>
                                            <w:right w:val="none" w:sz="0" w:space="0" w:color="auto"/>
                                          </w:divBdr>
                                          <w:divsChild>
                                            <w:div w:id="479274328">
                                              <w:marLeft w:val="0"/>
                                              <w:marRight w:val="0"/>
                                              <w:marTop w:val="0"/>
                                              <w:marBottom w:val="0"/>
                                              <w:divBdr>
                                                <w:top w:val="none" w:sz="0" w:space="0" w:color="auto"/>
                                                <w:left w:val="none" w:sz="0" w:space="0" w:color="auto"/>
                                                <w:bottom w:val="none" w:sz="0" w:space="0" w:color="auto"/>
                                                <w:right w:val="none" w:sz="0" w:space="0" w:color="auto"/>
                                              </w:divBdr>
                                              <w:divsChild>
                                                <w:div w:id="1978338516">
                                                  <w:marLeft w:val="0"/>
                                                  <w:marRight w:val="0"/>
                                                  <w:marTop w:val="0"/>
                                                  <w:marBottom w:val="0"/>
                                                  <w:divBdr>
                                                    <w:top w:val="none" w:sz="0" w:space="0" w:color="auto"/>
                                                    <w:left w:val="none" w:sz="0" w:space="0" w:color="auto"/>
                                                    <w:bottom w:val="none" w:sz="0" w:space="0" w:color="auto"/>
                                                    <w:right w:val="none" w:sz="0" w:space="0" w:color="auto"/>
                                                  </w:divBdr>
                                                  <w:divsChild>
                                                    <w:div w:id="2067684895">
                                                      <w:marLeft w:val="0"/>
                                                      <w:marRight w:val="0"/>
                                                      <w:marTop w:val="0"/>
                                                      <w:marBottom w:val="0"/>
                                                      <w:divBdr>
                                                        <w:top w:val="none" w:sz="0" w:space="0" w:color="auto"/>
                                                        <w:left w:val="none" w:sz="0" w:space="0" w:color="auto"/>
                                                        <w:bottom w:val="none" w:sz="0" w:space="0" w:color="auto"/>
                                                        <w:right w:val="none" w:sz="0" w:space="0" w:color="auto"/>
                                                      </w:divBdr>
                                                      <w:divsChild>
                                                        <w:div w:id="1937203734">
                                                          <w:marLeft w:val="0"/>
                                                          <w:marRight w:val="0"/>
                                                          <w:marTop w:val="0"/>
                                                          <w:marBottom w:val="0"/>
                                                          <w:divBdr>
                                                            <w:top w:val="none" w:sz="0" w:space="0" w:color="auto"/>
                                                            <w:left w:val="none" w:sz="0" w:space="0" w:color="auto"/>
                                                            <w:bottom w:val="none" w:sz="0" w:space="0" w:color="auto"/>
                                                            <w:right w:val="none" w:sz="0" w:space="0" w:color="auto"/>
                                                          </w:divBdr>
                                                          <w:divsChild>
                                                            <w:div w:id="6889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942491">
          <w:marLeft w:val="0"/>
          <w:marRight w:val="0"/>
          <w:marTop w:val="0"/>
          <w:marBottom w:val="0"/>
          <w:divBdr>
            <w:top w:val="none" w:sz="0" w:space="0" w:color="auto"/>
            <w:left w:val="none" w:sz="0" w:space="0" w:color="auto"/>
            <w:bottom w:val="none" w:sz="0" w:space="0" w:color="auto"/>
            <w:right w:val="none" w:sz="0" w:space="0" w:color="auto"/>
          </w:divBdr>
          <w:divsChild>
            <w:div w:id="1667439262">
              <w:marLeft w:val="0"/>
              <w:marRight w:val="0"/>
              <w:marTop w:val="0"/>
              <w:marBottom w:val="0"/>
              <w:divBdr>
                <w:top w:val="none" w:sz="0" w:space="0" w:color="auto"/>
                <w:left w:val="none" w:sz="0" w:space="0" w:color="auto"/>
                <w:bottom w:val="none" w:sz="0" w:space="0" w:color="auto"/>
                <w:right w:val="none" w:sz="0" w:space="0" w:color="auto"/>
              </w:divBdr>
              <w:divsChild>
                <w:div w:id="108135724">
                  <w:marLeft w:val="0"/>
                  <w:marRight w:val="0"/>
                  <w:marTop w:val="0"/>
                  <w:marBottom w:val="0"/>
                  <w:divBdr>
                    <w:top w:val="none" w:sz="0" w:space="0" w:color="auto"/>
                    <w:left w:val="none" w:sz="0" w:space="0" w:color="auto"/>
                    <w:bottom w:val="none" w:sz="0" w:space="0" w:color="auto"/>
                    <w:right w:val="none" w:sz="0" w:space="0" w:color="auto"/>
                  </w:divBdr>
                  <w:divsChild>
                    <w:div w:id="2065058765">
                      <w:marLeft w:val="0"/>
                      <w:marRight w:val="0"/>
                      <w:marTop w:val="0"/>
                      <w:marBottom w:val="0"/>
                      <w:divBdr>
                        <w:top w:val="none" w:sz="0" w:space="0" w:color="auto"/>
                        <w:left w:val="none" w:sz="0" w:space="0" w:color="auto"/>
                        <w:bottom w:val="none" w:sz="0" w:space="0" w:color="auto"/>
                        <w:right w:val="none" w:sz="0" w:space="0" w:color="auto"/>
                      </w:divBdr>
                      <w:divsChild>
                        <w:div w:id="459765418">
                          <w:marLeft w:val="0"/>
                          <w:marRight w:val="0"/>
                          <w:marTop w:val="0"/>
                          <w:marBottom w:val="0"/>
                          <w:divBdr>
                            <w:top w:val="none" w:sz="0" w:space="0" w:color="auto"/>
                            <w:left w:val="none" w:sz="0" w:space="0" w:color="auto"/>
                            <w:bottom w:val="none" w:sz="0" w:space="0" w:color="auto"/>
                            <w:right w:val="none" w:sz="0" w:space="0" w:color="auto"/>
                          </w:divBdr>
                          <w:divsChild>
                            <w:div w:id="826432736">
                              <w:marLeft w:val="0"/>
                              <w:marRight w:val="0"/>
                              <w:marTop w:val="0"/>
                              <w:marBottom w:val="0"/>
                              <w:divBdr>
                                <w:top w:val="none" w:sz="0" w:space="0" w:color="auto"/>
                                <w:left w:val="none" w:sz="0" w:space="0" w:color="auto"/>
                                <w:bottom w:val="none" w:sz="0" w:space="0" w:color="auto"/>
                                <w:right w:val="none" w:sz="0" w:space="0" w:color="auto"/>
                              </w:divBdr>
                              <w:divsChild>
                                <w:div w:id="814030761">
                                  <w:marLeft w:val="0"/>
                                  <w:marRight w:val="0"/>
                                  <w:marTop w:val="0"/>
                                  <w:marBottom w:val="0"/>
                                  <w:divBdr>
                                    <w:top w:val="none" w:sz="0" w:space="0" w:color="auto"/>
                                    <w:left w:val="none" w:sz="0" w:space="0" w:color="auto"/>
                                    <w:bottom w:val="none" w:sz="0" w:space="0" w:color="auto"/>
                                    <w:right w:val="none" w:sz="0" w:space="0" w:color="auto"/>
                                  </w:divBdr>
                                  <w:divsChild>
                                    <w:div w:id="1303198722">
                                      <w:marLeft w:val="0"/>
                                      <w:marRight w:val="0"/>
                                      <w:marTop w:val="0"/>
                                      <w:marBottom w:val="0"/>
                                      <w:divBdr>
                                        <w:top w:val="none" w:sz="0" w:space="0" w:color="auto"/>
                                        <w:left w:val="none" w:sz="0" w:space="0" w:color="auto"/>
                                        <w:bottom w:val="none" w:sz="0" w:space="0" w:color="auto"/>
                                        <w:right w:val="none" w:sz="0" w:space="0" w:color="auto"/>
                                      </w:divBdr>
                                      <w:divsChild>
                                        <w:div w:id="346951449">
                                          <w:marLeft w:val="0"/>
                                          <w:marRight w:val="0"/>
                                          <w:marTop w:val="0"/>
                                          <w:marBottom w:val="0"/>
                                          <w:divBdr>
                                            <w:top w:val="none" w:sz="0" w:space="0" w:color="auto"/>
                                            <w:left w:val="none" w:sz="0" w:space="0" w:color="auto"/>
                                            <w:bottom w:val="none" w:sz="0" w:space="0" w:color="auto"/>
                                            <w:right w:val="none" w:sz="0" w:space="0" w:color="auto"/>
                                          </w:divBdr>
                                          <w:divsChild>
                                            <w:div w:id="826214127">
                                              <w:marLeft w:val="0"/>
                                              <w:marRight w:val="0"/>
                                              <w:marTop w:val="0"/>
                                              <w:marBottom w:val="0"/>
                                              <w:divBdr>
                                                <w:top w:val="none" w:sz="0" w:space="0" w:color="auto"/>
                                                <w:left w:val="none" w:sz="0" w:space="0" w:color="auto"/>
                                                <w:bottom w:val="none" w:sz="0" w:space="0" w:color="auto"/>
                                                <w:right w:val="none" w:sz="0" w:space="0" w:color="auto"/>
                                              </w:divBdr>
                                              <w:divsChild>
                                                <w:div w:id="1814523352">
                                                  <w:marLeft w:val="0"/>
                                                  <w:marRight w:val="0"/>
                                                  <w:marTop w:val="0"/>
                                                  <w:marBottom w:val="0"/>
                                                  <w:divBdr>
                                                    <w:top w:val="none" w:sz="0" w:space="0" w:color="auto"/>
                                                    <w:left w:val="none" w:sz="0" w:space="0" w:color="auto"/>
                                                    <w:bottom w:val="none" w:sz="0" w:space="0" w:color="auto"/>
                                                    <w:right w:val="none" w:sz="0" w:space="0" w:color="auto"/>
                                                  </w:divBdr>
                                                  <w:divsChild>
                                                    <w:div w:id="1942759476">
                                                      <w:marLeft w:val="0"/>
                                                      <w:marRight w:val="0"/>
                                                      <w:marTop w:val="0"/>
                                                      <w:marBottom w:val="0"/>
                                                      <w:divBdr>
                                                        <w:top w:val="none" w:sz="0" w:space="0" w:color="auto"/>
                                                        <w:left w:val="none" w:sz="0" w:space="0" w:color="auto"/>
                                                        <w:bottom w:val="none" w:sz="0" w:space="0" w:color="auto"/>
                                                        <w:right w:val="none" w:sz="0" w:space="0" w:color="auto"/>
                                                      </w:divBdr>
                                                      <w:divsChild>
                                                        <w:div w:id="17054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1984">
          <w:marLeft w:val="0"/>
          <w:marRight w:val="0"/>
          <w:marTop w:val="0"/>
          <w:marBottom w:val="0"/>
          <w:divBdr>
            <w:top w:val="none" w:sz="0" w:space="0" w:color="auto"/>
            <w:left w:val="none" w:sz="0" w:space="0" w:color="auto"/>
            <w:bottom w:val="none" w:sz="0" w:space="0" w:color="auto"/>
            <w:right w:val="none" w:sz="0" w:space="0" w:color="auto"/>
          </w:divBdr>
          <w:divsChild>
            <w:div w:id="339047138">
              <w:marLeft w:val="0"/>
              <w:marRight w:val="0"/>
              <w:marTop w:val="0"/>
              <w:marBottom w:val="0"/>
              <w:divBdr>
                <w:top w:val="none" w:sz="0" w:space="0" w:color="auto"/>
                <w:left w:val="none" w:sz="0" w:space="0" w:color="auto"/>
                <w:bottom w:val="none" w:sz="0" w:space="0" w:color="auto"/>
                <w:right w:val="none" w:sz="0" w:space="0" w:color="auto"/>
              </w:divBdr>
              <w:divsChild>
                <w:div w:id="1367868357">
                  <w:marLeft w:val="0"/>
                  <w:marRight w:val="0"/>
                  <w:marTop w:val="0"/>
                  <w:marBottom w:val="0"/>
                  <w:divBdr>
                    <w:top w:val="none" w:sz="0" w:space="0" w:color="auto"/>
                    <w:left w:val="none" w:sz="0" w:space="0" w:color="auto"/>
                    <w:bottom w:val="none" w:sz="0" w:space="0" w:color="auto"/>
                    <w:right w:val="none" w:sz="0" w:space="0" w:color="auto"/>
                  </w:divBdr>
                  <w:divsChild>
                    <w:div w:id="55786702">
                      <w:marLeft w:val="0"/>
                      <w:marRight w:val="0"/>
                      <w:marTop w:val="0"/>
                      <w:marBottom w:val="0"/>
                      <w:divBdr>
                        <w:top w:val="none" w:sz="0" w:space="0" w:color="auto"/>
                        <w:left w:val="none" w:sz="0" w:space="0" w:color="auto"/>
                        <w:bottom w:val="none" w:sz="0" w:space="0" w:color="auto"/>
                        <w:right w:val="none" w:sz="0" w:space="0" w:color="auto"/>
                      </w:divBdr>
                      <w:divsChild>
                        <w:div w:id="1686248313">
                          <w:marLeft w:val="0"/>
                          <w:marRight w:val="0"/>
                          <w:marTop w:val="0"/>
                          <w:marBottom w:val="0"/>
                          <w:divBdr>
                            <w:top w:val="none" w:sz="0" w:space="0" w:color="auto"/>
                            <w:left w:val="none" w:sz="0" w:space="0" w:color="auto"/>
                            <w:bottom w:val="none" w:sz="0" w:space="0" w:color="auto"/>
                            <w:right w:val="none" w:sz="0" w:space="0" w:color="auto"/>
                          </w:divBdr>
                          <w:divsChild>
                            <w:div w:id="595091178">
                              <w:marLeft w:val="0"/>
                              <w:marRight w:val="0"/>
                              <w:marTop w:val="0"/>
                              <w:marBottom w:val="0"/>
                              <w:divBdr>
                                <w:top w:val="none" w:sz="0" w:space="0" w:color="auto"/>
                                <w:left w:val="none" w:sz="0" w:space="0" w:color="auto"/>
                                <w:bottom w:val="none" w:sz="0" w:space="0" w:color="auto"/>
                                <w:right w:val="none" w:sz="0" w:space="0" w:color="auto"/>
                              </w:divBdr>
                              <w:divsChild>
                                <w:div w:id="1491680047">
                                  <w:marLeft w:val="0"/>
                                  <w:marRight w:val="0"/>
                                  <w:marTop w:val="0"/>
                                  <w:marBottom w:val="0"/>
                                  <w:divBdr>
                                    <w:top w:val="none" w:sz="0" w:space="0" w:color="auto"/>
                                    <w:left w:val="none" w:sz="0" w:space="0" w:color="auto"/>
                                    <w:bottom w:val="none" w:sz="0" w:space="0" w:color="auto"/>
                                    <w:right w:val="none" w:sz="0" w:space="0" w:color="auto"/>
                                  </w:divBdr>
                                  <w:divsChild>
                                    <w:div w:id="48388118">
                                      <w:marLeft w:val="0"/>
                                      <w:marRight w:val="0"/>
                                      <w:marTop w:val="0"/>
                                      <w:marBottom w:val="0"/>
                                      <w:divBdr>
                                        <w:top w:val="none" w:sz="0" w:space="0" w:color="auto"/>
                                        <w:left w:val="none" w:sz="0" w:space="0" w:color="auto"/>
                                        <w:bottom w:val="none" w:sz="0" w:space="0" w:color="auto"/>
                                        <w:right w:val="none" w:sz="0" w:space="0" w:color="auto"/>
                                      </w:divBdr>
                                      <w:divsChild>
                                        <w:div w:id="1539658277">
                                          <w:marLeft w:val="0"/>
                                          <w:marRight w:val="0"/>
                                          <w:marTop w:val="0"/>
                                          <w:marBottom w:val="0"/>
                                          <w:divBdr>
                                            <w:top w:val="none" w:sz="0" w:space="0" w:color="auto"/>
                                            <w:left w:val="none" w:sz="0" w:space="0" w:color="auto"/>
                                            <w:bottom w:val="none" w:sz="0" w:space="0" w:color="auto"/>
                                            <w:right w:val="none" w:sz="0" w:space="0" w:color="auto"/>
                                          </w:divBdr>
                                          <w:divsChild>
                                            <w:div w:id="1656453294">
                                              <w:marLeft w:val="0"/>
                                              <w:marRight w:val="0"/>
                                              <w:marTop w:val="0"/>
                                              <w:marBottom w:val="0"/>
                                              <w:divBdr>
                                                <w:top w:val="none" w:sz="0" w:space="0" w:color="auto"/>
                                                <w:left w:val="none" w:sz="0" w:space="0" w:color="auto"/>
                                                <w:bottom w:val="none" w:sz="0" w:space="0" w:color="auto"/>
                                                <w:right w:val="none" w:sz="0" w:space="0" w:color="auto"/>
                                              </w:divBdr>
                                              <w:divsChild>
                                                <w:div w:id="1969045681">
                                                  <w:marLeft w:val="0"/>
                                                  <w:marRight w:val="0"/>
                                                  <w:marTop w:val="0"/>
                                                  <w:marBottom w:val="0"/>
                                                  <w:divBdr>
                                                    <w:top w:val="none" w:sz="0" w:space="0" w:color="auto"/>
                                                    <w:left w:val="none" w:sz="0" w:space="0" w:color="auto"/>
                                                    <w:bottom w:val="none" w:sz="0" w:space="0" w:color="auto"/>
                                                    <w:right w:val="none" w:sz="0" w:space="0" w:color="auto"/>
                                                  </w:divBdr>
                                                  <w:divsChild>
                                                    <w:div w:id="1772628384">
                                                      <w:marLeft w:val="0"/>
                                                      <w:marRight w:val="0"/>
                                                      <w:marTop w:val="0"/>
                                                      <w:marBottom w:val="0"/>
                                                      <w:divBdr>
                                                        <w:top w:val="none" w:sz="0" w:space="0" w:color="auto"/>
                                                        <w:left w:val="none" w:sz="0" w:space="0" w:color="auto"/>
                                                        <w:bottom w:val="none" w:sz="0" w:space="0" w:color="auto"/>
                                                        <w:right w:val="none" w:sz="0" w:space="0" w:color="auto"/>
                                                      </w:divBdr>
                                                      <w:divsChild>
                                                        <w:div w:id="241331694">
                                                          <w:marLeft w:val="0"/>
                                                          <w:marRight w:val="0"/>
                                                          <w:marTop w:val="0"/>
                                                          <w:marBottom w:val="0"/>
                                                          <w:divBdr>
                                                            <w:top w:val="none" w:sz="0" w:space="0" w:color="auto"/>
                                                            <w:left w:val="none" w:sz="0" w:space="0" w:color="auto"/>
                                                            <w:bottom w:val="none" w:sz="0" w:space="0" w:color="auto"/>
                                                            <w:right w:val="none" w:sz="0" w:space="0" w:color="auto"/>
                                                          </w:divBdr>
                                                          <w:divsChild>
                                                            <w:div w:id="18833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18173">
          <w:marLeft w:val="0"/>
          <w:marRight w:val="0"/>
          <w:marTop w:val="0"/>
          <w:marBottom w:val="0"/>
          <w:divBdr>
            <w:top w:val="none" w:sz="0" w:space="0" w:color="auto"/>
            <w:left w:val="none" w:sz="0" w:space="0" w:color="auto"/>
            <w:bottom w:val="none" w:sz="0" w:space="0" w:color="auto"/>
            <w:right w:val="none" w:sz="0" w:space="0" w:color="auto"/>
          </w:divBdr>
          <w:divsChild>
            <w:div w:id="466625111">
              <w:marLeft w:val="0"/>
              <w:marRight w:val="0"/>
              <w:marTop w:val="0"/>
              <w:marBottom w:val="0"/>
              <w:divBdr>
                <w:top w:val="none" w:sz="0" w:space="0" w:color="auto"/>
                <w:left w:val="none" w:sz="0" w:space="0" w:color="auto"/>
                <w:bottom w:val="none" w:sz="0" w:space="0" w:color="auto"/>
                <w:right w:val="none" w:sz="0" w:space="0" w:color="auto"/>
              </w:divBdr>
              <w:divsChild>
                <w:div w:id="1928075653">
                  <w:marLeft w:val="0"/>
                  <w:marRight w:val="0"/>
                  <w:marTop w:val="0"/>
                  <w:marBottom w:val="0"/>
                  <w:divBdr>
                    <w:top w:val="none" w:sz="0" w:space="0" w:color="auto"/>
                    <w:left w:val="none" w:sz="0" w:space="0" w:color="auto"/>
                    <w:bottom w:val="none" w:sz="0" w:space="0" w:color="auto"/>
                    <w:right w:val="none" w:sz="0" w:space="0" w:color="auto"/>
                  </w:divBdr>
                  <w:divsChild>
                    <w:div w:id="1624920836">
                      <w:marLeft w:val="0"/>
                      <w:marRight w:val="0"/>
                      <w:marTop w:val="0"/>
                      <w:marBottom w:val="0"/>
                      <w:divBdr>
                        <w:top w:val="none" w:sz="0" w:space="0" w:color="auto"/>
                        <w:left w:val="none" w:sz="0" w:space="0" w:color="auto"/>
                        <w:bottom w:val="none" w:sz="0" w:space="0" w:color="auto"/>
                        <w:right w:val="none" w:sz="0" w:space="0" w:color="auto"/>
                      </w:divBdr>
                      <w:divsChild>
                        <w:div w:id="633755446">
                          <w:marLeft w:val="0"/>
                          <w:marRight w:val="0"/>
                          <w:marTop w:val="0"/>
                          <w:marBottom w:val="0"/>
                          <w:divBdr>
                            <w:top w:val="none" w:sz="0" w:space="0" w:color="auto"/>
                            <w:left w:val="none" w:sz="0" w:space="0" w:color="auto"/>
                            <w:bottom w:val="none" w:sz="0" w:space="0" w:color="auto"/>
                            <w:right w:val="none" w:sz="0" w:space="0" w:color="auto"/>
                          </w:divBdr>
                          <w:divsChild>
                            <w:div w:id="50348708">
                              <w:marLeft w:val="0"/>
                              <w:marRight w:val="0"/>
                              <w:marTop w:val="0"/>
                              <w:marBottom w:val="0"/>
                              <w:divBdr>
                                <w:top w:val="none" w:sz="0" w:space="0" w:color="auto"/>
                                <w:left w:val="none" w:sz="0" w:space="0" w:color="auto"/>
                                <w:bottom w:val="none" w:sz="0" w:space="0" w:color="auto"/>
                                <w:right w:val="none" w:sz="0" w:space="0" w:color="auto"/>
                              </w:divBdr>
                              <w:divsChild>
                                <w:div w:id="1060716255">
                                  <w:marLeft w:val="0"/>
                                  <w:marRight w:val="0"/>
                                  <w:marTop w:val="0"/>
                                  <w:marBottom w:val="0"/>
                                  <w:divBdr>
                                    <w:top w:val="none" w:sz="0" w:space="0" w:color="auto"/>
                                    <w:left w:val="none" w:sz="0" w:space="0" w:color="auto"/>
                                    <w:bottom w:val="none" w:sz="0" w:space="0" w:color="auto"/>
                                    <w:right w:val="none" w:sz="0" w:space="0" w:color="auto"/>
                                  </w:divBdr>
                                  <w:divsChild>
                                    <w:div w:id="1315178862">
                                      <w:marLeft w:val="0"/>
                                      <w:marRight w:val="0"/>
                                      <w:marTop w:val="0"/>
                                      <w:marBottom w:val="0"/>
                                      <w:divBdr>
                                        <w:top w:val="none" w:sz="0" w:space="0" w:color="auto"/>
                                        <w:left w:val="none" w:sz="0" w:space="0" w:color="auto"/>
                                        <w:bottom w:val="none" w:sz="0" w:space="0" w:color="auto"/>
                                        <w:right w:val="none" w:sz="0" w:space="0" w:color="auto"/>
                                      </w:divBdr>
                                      <w:divsChild>
                                        <w:div w:id="538593093">
                                          <w:marLeft w:val="0"/>
                                          <w:marRight w:val="0"/>
                                          <w:marTop w:val="0"/>
                                          <w:marBottom w:val="0"/>
                                          <w:divBdr>
                                            <w:top w:val="none" w:sz="0" w:space="0" w:color="auto"/>
                                            <w:left w:val="none" w:sz="0" w:space="0" w:color="auto"/>
                                            <w:bottom w:val="none" w:sz="0" w:space="0" w:color="auto"/>
                                            <w:right w:val="none" w:sz="0" w:space="0" w:color="auto"/>
                                          </w:divBdr>
                                          <w:divsChild>
                                            <w:div w:id="2000037301">
                                              <w:marLeft w:val="0"/>
                                              <w:marRight w:val="0"/>
                                              <w:marTop w:val="0"/>
                                              <w:marBottom w:val="0"/>
                                              <w:divBdr>
                                                <w:top w:val="none" w:sz="0" w:space="0" w:color="auto"/>
                                                <w:left w:val="none" w:sz="0" w:space="0" w:color="auto"/>
                                                <w:bottom w:val="none" w:sz="0" w:space="0" w:color="auto"/>
                                                <w:right w:val="none" w:sz="0" w:space="0" w:color="auto"/>
                                              </w:divBdr>
                                              <w:divsChild>
                                                <w:div w:id="803238376">
                                                  <w:marLeft w:val="0"/>
                                                  <w:marRight w:val="0"/>
                                                  <w:marTop w:val="0"/>
                                                  <w:marBottom w:val="0"/>
                                                  <w:divBdr>
                                                    <w:top w:val="none" w:sz="0" w:space="0" w:color="auto"/>
                                                    <w:left w:val="none" w:sz="0" w:space="0" w:color="auto"/>
                                                    <w:bottom w:val="none" w:sz="0" w:space="0" w:color="auto"/>
                                                    <w:right w:val="none" w:sz="0" w:space="0" w:color="auto"/>
                                                  </w:divBdr>
                                                  <w:divsChild>
                                                    <w:div w:id="847258951">
                                                      <w:marLeft w:val="0"/>
                                                      <w:marRight w:val="0"/>
                                                      <w:marTop w:val="0"/>
                                                      <w:marBottom w:val="0"/>
                                                      <w:divBdr>
                                                        <w:top w:val="none" w:sz="0" w:space="0" w:color="auto"/>
                                                        <w:left w:val="none" w:sz="0" w:space="0" w:color="auto"/>
                                                        <w:bottom w:val="none" w:sz="0" w:space="0" w:color="auto"/>
                                                        <w:right w:val="none" w:sz="0" w:space="0" w:color="auto"/>
                                                      </w:divBdr>
                                                      <w:divsChild>
                                                        <w:div w:id="4904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088992">
          <w:marLeft w:val="0"/>
          <w:marRight w:val="0"/>
          <w:marTop w:val="0"/>
          <w:marBottom w:val="0"/>
          <w:divBdr>
            <w:top w:val="none" w:sz="0" w:space="0" w:color="auto"/>
            <w:left w:val="none" w:sz="0" w:space="0" w:color="auto"/>
            <w:bottom w:val="none" w:sz="0" w:space="0" w:color="auto"/>
            <w:right w:val="none" w:sz="0" w:space="0" w:color="auto"/>
          </w:divBdr>
          <w:divsChild>
            <w:div w:id="240264157">
              <w:marLeft w:val="0"/>
              <w:marRight w:val="0"/>
              <w:marTop w:val="0"/>
              <w:marBottom w:val="0"/>
              <w:divBdr>
                <w:top w:val="none" w:sz="0" w:space="0" w:color="auto"/>
                <w:left w:val="none" w:sz="0" w:space="0" w:color="auto"/>
                <w:bottom w:val="none" w:sz="0" w:space="0" w:color="auto"/>
                <w:right w:val="none" w:sz="0" w:space="0" w:color="auto"/>
              </w:divBdr>
              <w:divsChild>
                <w:div w:id="684133934">
                  <w:marLeft w:val="0"/>
                  <w:marRight w:val="0"/>
                  <w:marTop w:val="0"/>
                  <w:marBottom w:val="0"/>
                  <w:divBdr>
                    <w:top w:val="none" w:sz="0" w:space="0" w:color="auto"/>
                    <w:left w:val="none" w:sz="0" w:space="0" w:color="auto"/>
                    <w:bottom w:val="none" w:sz="0" w:space="0" w:color="auto"/>
                    <w:right w:val="none" w:sz="0" w:space="0" w:color="auto"/>
                  </w:divBdr>
                  <w:divsChild>
                    <w:div w:id="1814787488">
                      <w:marLeft w:val="0"/>
                      <w:marRight w:val="0"/>
                      <w:marTop w:val="0"/>
                      <w:marBottom w:val="0"/>
                      <w:divBdr>
                        <w:top w:val="none" w:sz="0" w:space="0" w:color="auto"/>
                        <w:left w:val="none" w:sz="0" w:space="0" w:color="auto"/>
                        <w:bottom w:val="none" w:sz="0" w:space="0" w:color="auto"/>
                        <w:right w:val="none" w:sz="0" w:space="0" w:color="auto"/>
                      </w:divBdr>
                      <w:divsChild>
                        <w:div w:id="438647728">
                          <w:marLeft w:val="0"/>
                          <w:marRight w:val="0"/>
                          <w:marTop w:val="0"/>
                          <w:marBottom w:val="0"/>
                          <w:divBdr>
                            <w:top w:val="none" w:sz="0" w:space="0" w:color="auto"/>
                            <w:left w:val="none" w:sz="0" w:space="0" w:color="auto"/>
                            <w:bottom w:val="none" w:sz="0" w:space="0" w:color="auto"/>
                            <w:right w:val="none" w:sz="0" w:space="0" w:color="auto"/>
                          </w:divBdr>
                          <w:divsChild>
                            <w:div w:id="1245456267">
                              <w:marLeft w:val="0"/>
                              <w:marRight w:val="0"/>
                              <w:marTop w:val="0"/>
                              <w:marBottom w:val="0"/>
                              <w:divBdr>
                                <w:top w:val="none" w:sz="0" w:space="0" w:color="auto"/>
                                <w:left w:val="none" w:sz="0" w:space="0" w:color="auto"/>
                                <w:bottom w:val="none" w:sz="0" w:space="0" w:color="auto"/>
                                <w:right w:val="none" w:sz="0" w:space="0" w:color="auto"/>
                              </w:divBdr>
                              <w:divsChild>
                                <w:div w:id="2040081960">
                                  <w:marLeft w:val="0"/>
                                  <w:marRight w:val="0"/>
                                  <w:marTop w:val="0"/>
                                  <w:marBottom w:val="0"/>
                                  <w:divBdr>
                                    <w:top w:val="none" w:sz="0" w:space="0" w:color="auto"/>
                                    <w:left w:val="none" w:sz="0" w:space="0" w:color="auto"/>
                                    <w:bottom w:val="none" w:sz="0" w:space="0" w:color="auto"/>
                                    <w:right w:val="none" w:sz="0" w:space="0" w:color="auto"/>
                                  </w:divBdr>
                                  <w:divsChild>
                                    <w:div w:id="1160194698">
                                      <w:marLeft w:val="0"/>
                                      <w:marRight w:val="0"/>
                                      <w:marTop w:val="0"/>
                                      <w:marBottom w:val="0"/>
                                      <w:divBdr>
                                        <w:top w:val="none" w:sz="0" w:space="0" w:color="auto"/>
                                        <w:left w:val="none" w:sz="0" w:space="0" w:color="auto"/>
                                        <w:bottom w:val="none" w:sz="0" w:space="0" w:color="auto"/>
                                        <w:right w:val="none" w:sz="0" w:space="0" w:color="auto"/>
                                      </w:divBdr>
                                      <w:divsChild>
                                        <w:div w:id="1212424830">
                                          <w:marLeft w:val="0"/>
                                          <w:marRight w:val="0"/>
                                          <w:marTop w:val="0"/>
                                          <w:marBottom w:val="0"/>
                                          <w:divBdr>
                                            <w:top w:val="none" w:sz="0" w:space="0" w:color="auto"/>
                                            <w:left w:val="none" w:sz="0" w:space="0" w:color="auto"/>
                                            <w:bottom w:val="none" w:sz="0" w:space="0" w:color="auto"/>
                                            <w:right w:val="none" w:sz="0" w:space="0" w:color="auto"/>
                                          </w:divBdr>
                                          <w:divsChild>
                                            <w:div w:id="1931232606">
                                              <w:marLeft w:val="0"/>
                                              <w:marRight w:val="0"/>
                                              <w:marTop w:val="0"/>
                                              <w:marBottom w:val="0"/>
                                              <w:divBdr>
                                                <w:top w:val="none" w:sz="0" w:space="0" w:color="auto"/>
                                                <w:left w:val="none" w:sz="0" w:space="0" w:color="auto"/>
                                                <w:bottom w:val="none" w:sz="0" w:space="0" w:color="auto"/>
                                                <w:right w:val="none" w:sz="0" w:space="0" w:color="auto"/>
                                              </w:divBdr>
                                              <w:divsChild>
                                                <w:div w:id="954096329">
                                                  <w:marLeft w:val="0"/>
                                                  <w:marRight w:val="0"/>
                                                  <w:marTop w:val="0"/>
                                                  <w:marBottom w:val="0"/>
                                                  <w:divBdr>
                                                    <w:top w:val="none" w:sz="0" w:space="0" w:color="auto"/>
                                                    <w:left w:val="none" w:sz="0" w:space="0" w:color="auto"/>
                                                    <w:bottom w:val="none" w:sz="0" w:space="0" w:color="auto"/>
                                                    <w:right w:val="none" w:sz="0" w:space="0" w:color="auto"/>
                                                  </w:divBdr>
                                                  <w:divsChild>
                                                    <w:div w:id="840782205">
                                                      <w:marLeft w:val="0"/>
                                                      <w:marRight w:val="0"/>
                                                      <w:marTop w:val="0"/>
                                                      <w:marBottom w:val="0"/>
                                                      <w:divBdr>
                                                        <w:top w:val="none" w:sz="0" w:space="0" w:color="auto"/>
                                                        <w:left w:val="none" w:sz="0" w:space="0" w:color="auto"/>
                                                        <w:bottom w:val="none" w:sz="0" w:space="0" w:color="auto"/>
                                                        <w:right w:val="none" w:sz="0" w:space="0" w:color="auto"/>
                                                      </w:divBdr>
                                                      <w:divsChild>
                                                        <w:div w:id="1844274308">
                                                          <w:marLeft w:val="0"/>
                                                          <w:marRight w:val="0"/>
                                                          <w:marTop w:val="0"/>
                                                          <w:marBottom w:val="0"/>
                                                          <w:divBdr>
                                                            <w:top w:val="none" w:sz="0" w:space="0" w:color="auto"/>
                                                            <w:left w:val="none" w:sz="0" w:space="0" w:color="auto"/>
                                                            <w:bottom w:val="none" w:sz="0" w:space="0" w:color="auto"/>
                                                            <w:right w:val="none" w:sz="0" w:space="0" w:color="auto"/>
                                                          </w:divBdr>
                                                          <w:divsChild>
                                                            <w:div w:id="1608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544041">
          <w:marLeft w:val="0"/>
          <w:marRight w:val="0"/>
          <w:marTop w:val="0"/>
          <w:marBottom w:val="0"/>
          <w:divBdr>
            <w:top w:val="none" w:sz="0" w:space="0" w:color="auto"/>
            <w:left w:val="none" w:sz="0" w:space="0" w:color="auto"/>
            <w:bottom w:val="none" w:sz="0" w:space="0" w:color="auto"/>
            <w:right w:val="none" w:sz="0" w:space="0" w:color="auto"/>
          </w:divBdr>
          <w:divsChild>
            <w:div w:id="1124931276">
              <w:marLeft w:val="0"/>
              <w:marRight w:val="0"/>
              <w:marTop w:val="0"/>
              <w:marBottom w:val="0"/>
              <w:divBdr>
                <w:top w:val="none" w:sz="0" w:space="0" w:color="auto"/>
                <w:left w:val="none" w:sz="0" w:space="0" w:color="auto"/>
                <w:bottom w:val="none" w:sz="0" w:space="0" w:color="auto"/>
                <w:right w:val="none" w:sz="0" w:space="0" w:color="auto"/>
              </w:divBdr>
              <w:divsChild>
                <w:div w:id="1749111018">
                  <w:marLeft w:val="0"/>
                  <w:marRight w:val="0"/>
                  <w:marTop w:val="0"/>
                  <w:marBottom w:val="0"/>
                  <w:divBdr>
                    <w:top w:val="none" w:sz="0" w:space="0" w:color="auto"/>
                    <w:left w:val="none" w:sz="0" w:space="0" w:color="auto"/>
                    <w:bottom w:val="none" w:sz="0" w:space="0" w:color="auto"/>
                    <w:right w:val="none" w:sz="0" w:space="0" w:color="auto"/>
                  </w:divBdr>
                  <w:divsChild>
                    <w:div w:id="1356885676">
                      <w:marLeft w:val="0"/>
                      <w:marRight w:val="0"/>
                      <w:marTop w:val="0"/>
                      <w:marBottom w:val="0"/>
                      <w:divBdr>
                        <w:top w:val="none" w:sz="0" w:space="0" w:color="auto"/>
                        <w:left w:val="none" w:sz="0" w:space="0" w:color="auto"/>
                        <w:bottom w:val="none" w:sz="0" w:space="0" w:color="auto"/>
                        <w:right w:val="none" w:sz="0" w:space="0" w:color="auto"/>
                      </w:divBdr>
                      <w:divsChild>
                        <w:div w:id="1816406641">
                          <w:marLeft w:val="0"/>
                          <w:marRight w:val="0"/>
                          <w:marTop w:val="0"/>
                          <w:marBottom w:val="0"/>
                          <w:divBdr>
                            <w:top w:val="none" w:sz="0" w:space="0" w:color="auto"/>
                            <w:left w:val="none" w:sz="0" w:space="0" w:color="auto"/>
                            <w:bottom w:val="none" w:sz="0" w:space="0" w:color="auto"/>
                            <w:right w:val="none" w:sz="0" w:space="0" w:color="auto"/>
                          </w:divBdr>
                          <w:divsChild>
                            <w:div w:id="767771519">
                              <w:marLeft w:val="0"/>
                              <w:marRight w:val="0"/>
                              <w:marTop w:val="0"/>
                              <w:marBottom w:val="0"/>
                              <w:divBdr>
                                <w:top w:val="none" w:sz="0" w:space="0" w:color="auto"/>
                                <w:left w:val="none" w:sz="0" w:space="0" w:color="auto"/>
                                <w:bottom w:val="none" w:sz="0" w:space="0" w:color="auto"/>
                                <w:right w:val="none" w:sz="0" w:space="0" w:color="auto"/>
                              </w:divBdr>
                              <w:divsChild>
                                <w:div w:id="420833752">
                                  <w:marLeft w:val="0"/>
                                  <w:marRight w:val="0"/>
                                  <w:marTop w:val="0"/>
                                  <w:marBottom w:val="0"/>
                                  <w:divBdr>
                                    <w:top w:val="none" w:sz="0" w:space="0" w:color="auto"/>
                                    <w:left w:val="none" w:sz="0" w:space="0" w:color="auto"/>
                                    <w:bottom w:val="none" w:sz="0" w:space="0" w:color="auto"/>
                                    <w:right w:val="none" w:sz="0" w:space="0" w:color="auto"/>
                                  </w:divBdr>
                                  <w:divsChild>
                                    <w:div w:id="1065369792">
                                      <w:marLeft w:val="0"/>
                                      <w:marRight w:val="0"/>
                                      <w:marTop w:val="0"/>
                                      <w:marBottom w:val="0"/>
                                      <w:divBdr>
                                        <w:top w:val="none" w:sz="0" w:space="0" w:color="auto"/>
                                        <w:left w:val="none" w:sz="0" w:space="0" w:color="auto"/>
                                        <w:bottom w:val="none" w:sz="0" w:space="0" w:color="auto"/>
                                        <w:right w:val="none" w:sz="0" w:space="0" w:color="auto"/>
                                      </w:divBdr>
                                      <w:divsChild>
                                        <w:div w:id="22290109">
                                          <w:marLeft w:val="0"/>
                                          <w:marRight w:val="0"/>
                                          <w:marTop w:val="0"/>
                                          <w:marBottom w:val="0"/>
                                          <w:divBdr>
                                            <w:top w:val="none" w:sz="0" w:space="0" w:color="auto"/>
                                            <w:left w:val="none" w:sz="0" w:space="0" w:color="auto"/>
                                            <w:bottom w:val="none" w:sz="0" w:space="0" w:color="auto"/>
                                            <w:right w:val="none" w:sz="0" w:space="0" w:color="auto"/>
                                          </w:divBdr>
                                          <w:divsChild>
                                            <w:div w:id="126238901">
                                              <w:marLeft w:val="0"/>
                                              <w:marRight w:val="0"/>
                                              <w:marTop w:val="0"/>
                                              <w:marBottom w:val="0"/>
                                              <w:divBdr>
                                                <w:top w:val="none" w:sz="0" w:space="0" w:color="auto"/>
                                                <w:left w:val="none" w:sz="0" w:space="0" w:color="auto"/>
                                                <w:bottom w:val="none" w:sz="0" w:space="0" w:color="auto"/>
                                                <w:right w:val="none" w:sz="0" w:space="0" w:color="auto"/>
                                              </w:divBdr>
                                              <w:divsChild>
                                                <w:div w:id="1979335615">
                                                  <w:marLeft w:val="0"/>
                                                  <w:marRight w:val="0"/>
                                                  <w:marTop w:val="0"/>
                                                  <w:marBottom w:val="0"/>
                                                  <w:divBdr>
                                                    <w:top w:val="none" w:sz="0" w:space="0" w:color="auto"/>
                                                    <w:left w:val="none" w:sz="0" w:space="0" w:color="auto"/>
                                                    <w:bottom w:val="none" w:sz="0" w:space="0" w:color="auto"/>
                                                    <w:right w:val="none" w:sz="0" w:space="0" w:color="auto"/>
                                                  </w:divBdr>
                                                  <w:divsChild>
                                                    <w:div w:id="1579746364">
                                                      <w:marLeft w:val="0"/>
                                                      <w:marRight w:val="0"/>
                                                      <w:marTop w:val="0"/>
                                                      <w:marBottom w:val="0"/>
                                                      <w:divBdr>
                                                        <w:top w:val="none" w:sz="0" w:space="0" w:color="auto"/>
                                                        <w:left w:val="none" w:sz="0" w:space="0" w:color="auto"/>
                                                        <w:bottom w:val="none" w:sz="0" w:space="0" w:color="auto"/>
                                                        <w:right w:val="none" w:sz="0" w:space="0" w:color="auto"/>
                                                      </w:divBdr>
                                                      <w:divsChild>
                                                        <w:div w:id="1122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547">
          <w:marLeft w:val="0"/>
          <w:marRight w:val="0"/>
          <w:marTop w:val="0"/>
          <w:marBottom w:val="0"/>
          <w:divBdr>
            <w:top w:val="none" w:sz="0" w:space="0" w:color="auto"/>
            <w:left w:val="none" w:sz="0" w:space="0" w:color="auto"/>
            <w:bottom w:val="none" w:sz="0" w:space="0" w:color="auto"/>
            <w:right w:val="none" w:sz="0" w:space="0" w:color="auto"/>
          </w:divBdr>
          <w:divsChild>
            <w:div w:id="587663643">
              <w:marLeft w:val="0"/>
              <w:marRight w:val="0"/>
              <w:marTop w:val="0"/>
              <w:marBottom w:val="0"/>
              <w:divBdr>
                <w:top w:val="none" w:sz="0" w:space="0" w:color="auto"/>
                <w:left w:val="none" w:sz="0" w:space="0" w:color="auto"/>
                <w:bottom w:val="none" w:sz="0" w:space="0" w:color="auto"/>
                <w:right w:val="none" w:sz="0" w:space="0" w:color="auto"/>
              </w:divBdr>
              <w:divsChild>
                <w:div w:id="132413773">
                  <w:marLeft w:val="0"/>
                  <w:marRight w:val="0"/>
                  <w:marTop w:val="0"/>
                  <w:marBottom w:val="0"/>
                  <w:divBdr>
                    <w:top w:val="none" w:sz="0" w:space="0" w:color="auto"/>
                    <w:left w:val="none" w:sz="0" w:space="0" w:color="auto"/>
                    <w:bottom w:val="none" w:sz="0" w:space="0" w:color="auto"/>
                    <w:right w:val="none" w:sz="0" w:space="0" w:color="auto"/>
                  </w:divBdr>
                  <w:divsChild>
                    <w:div w:id="668680477">
                      <w:marLeft w:val="0"/>
                      <w:marRight w:val="0"/>
                      <w:marTop w:val="0"/>
                      <w:marBottom w:val="0"/>
                      <w:divBdr>
                        <w:top w:val="none" w:sz="0" w:space="0" w:color="auto"/>
                        <w:left w:val="none" w:sz="0" w:space="0" w:color="auto"/>
                        <w:bottom w:val="none" w:sz="0" w:space="0" w:color="auto"/>
                        <w:right w:val="none" w:sz="0" w:space="0" w:color="auto"/>
                      </w:divBdr>
                      <w:divsChild>
                        <w:div w:id="721976059">
                          <w:marLeft w:val="0"/>
                          <w:marRight w:val="0"/>
                          <w:marTop w:val="0"/>
                          <w:marBottom w:val="0"/>
                          <w:divBdr>
                            <w:top w:val="none" w:sz="0" w:space="0" w:color="auto"/>
                            <w:left w:val="none" w:sz="0" w:space="0" w:color="auto"/>
                            <w:bottom w:val="none" w:sz="0" w:space="0" w:color="auto"/>
                            <w:right w:val="none" w:sz="0" w:space="0" w:color="auto"/>
                          </w:divBdr>
                          <w:divsChild>
                            <w:div w:id="209076813">
                              <w:marLeft w:val="0"/>
                              <w:marRight w:val="0"/>
                              <w:marTop w:val="0"/>
                              <w:marBottom w:val="0"/>
                              <w:divBdr>
                                <w:top w:val="none" w:sz="0" w:space="0" w:color="auto"/>
                                <w:left w:val="none" w:sz="0" w:space="0" w:color="auto"/>
                                <w:bottom w:val="none" w:sz="0" w:space="0" w:color="auto"/>
                                <w:right w:val="none" w:sz="0" w:space="0" w:color="auto"/>
                              </w:divBdr>
                              <w:divsChild>
                                <w:div w:id="1503935102">
                                  <w:marLeft w:val="0"/>
                                  <w:marRight w:val="0"/>
                                  <w:marTop w:val="0"/>
                                  <w:marBottom w:val="0"/>
                                  <w:divBdr>
                                    <w:top w:val="none" w:sz="0" w:space="0" w:color="auto"/>
                                    <w:left w:val="none" w:sz="0" w:space="0" w:color="auto"/>
                                    <w:bottom w:val="none" w:sz="0" w:space="0" w:color="auto"/>
                                    <w:right w:val="none" w:sz="0" w:space="0" w:color="auto"/>
                                  </w:divBdr>
                                  <w:divsChild>
                                    <w:div w:id="294795954">
                                      <w:marLeft w:val="0"/>
                                      <w:marRight w:val="0"/>
                                      <w:marTop w:val="0"/>
                                      <w:marBottom w:val="0"/>
                                      <w:divBdr>
                                        <w:top w:val="none" w:sz="0" w:space="0" w:color="auto"/>
                                        <w:left w:val="none" w:sz="0" w:space="0" w:color="auto"/>
                                        <w:bottom w:val="none" w:sz="0" w:space="0" w:color="auto"/>
                                        <w:right w:val="none" w:sz="0" w:space="0" w:color="auto"/>
                                      </w:divBdr>
                                      <w:divsChild>
                                        <w:div w:id="1620524634">
                                          <w:marLeft w:val="0"/>
                                          <w:marRight w:val="0"/>
                                          <w:marTop w:val="0"/>
                                          <w:marBottom w:val="0"/>
                                          <w:divBdr>
                                            <w:top w:val="none" w:sz="0" w:space="0" w:color="auto"/>
                                            <w:left w:val="none" w:sz="0" w:space="0" w:color="auto"/>
                                            <w:bottom w:val="none" w:sz="0" w:space="0" w:color="auto"/>
                                            <w:right w:val="none" w:sz="0" w:space="0" w:color="auto"/>
                                          </w:divBdr>
                                          <w:divsChild>
                                            <w:div w:id="1864516875">
                                              <w:marLeft w:val="0"/>
                                              <w:marRight w:val="0"/>
                                              <w:marTop w:val="0"/>
                                              <w:marBottom w:val="0"/>
                                              <w:divBdr>
                                                <w:top w:val="none" w:sz="0" w:space="0" w:color="auto"/>
                                                <w:left w:val="none" w:sz="0" w:space="0" w:color="auto"/>
                                                <w:bottom w:val="none" w:sz="0" w:space="0" w:color="auto"/>
                                                <w:right w:val="none" w:sz="0" w:space="0" w:color="auto"/>
                                              </w:divBdr>
                                              <w:divsChild>
                                                <w:div w:id="1786079045">
                                                  <w:marLeft w:val="0"/>
                                                  <w:marRight w:val="0"/>
                                                  <w:marTop w:val="0"/>
                                                  <w:marBottom w:val="0"/>
                                                  <w:divBdr>
                                                    <w:top w:val="none" w:sz="0" w:space="0" w:color="auto"/>
                                                    <w:left w:val="none" w:sz="0" w:space="0" w:color="auto"/>
                                                    <w:bottom w:val="none" w:sz="0" w:space="0" w:color="auto"/>
                                                    <w:right w:val="none" w:sz="0" w:space="0" w:color="auto"/>
                                                  </w:divBdr>
                                                  <w:divsChild>
                                                    <w:div w:id="788427243">
                                                      <w:marLeft w:val="0"/>
                                                      <w:marRight w:val="0"/>
                                                      <w:marTop w:val="0"/>
                                                      <w:marBottom w:val="0"/>
                                                      <w:divBdr>
                                                        <w:top w:val="none" w:sz="0" w:space="0" w:color="auto"/>
                                                        <w:left w:val="none" w:sz="0" w:space="0" w:color="auto"/>
                                                        <w:bottom w:val="none" w:sz="0" w:space="0" w:color="auto"/>
                                                        <w:right w:val="none" w:sz="0" w:space="0" w:color="auto"/>
                                                      </w:divBdr>
                                                      <w:divsChild>
                                                        <w:div w:id="337470319">
                                                          <w:marLeft w:val="0"/>
                                                          <w:marRight w:val="0"/>
                                                          <w:marTop w:val="0"/>
                                                          <w:marBottom w:val="0"/>
                                                          <w:divBdr>
                                                            <w:top w:val="none" w:sz="0" w:space="0" w:color="auto"/>
                                                            <w:left w:val="none" w:sz="0" w:space="0" w:color="auto"/>
                                                            <w:bottom w:val="none" w:sz="0" w:space="0" w:color="auto"/>
                                                            <w:right w:val="none" w:sz="0" w:space="0" w:color="auto"/>
                                                          </w:divBdr>
                                                          <w:divsChild>
                                                            <w:div w:id="20979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189100">
          <w:marLeft w:val="0"/>
          <w:marRight w:val="0"/>
          <w:marTop w:val="0"/>
          <w:marBottom w:val="0"/>
          <w:divBdr>
            <w:top w:val="none" w:sz="0" w:space="0" w:color="auto"/>
            <w:left w:val="none" w:sz="0" w:space="0" w:color="auto"/>
            <w:bottom w:val="none" w:sz="0" w:space="0" w:color="auto"/>
            <w:right w:val="none" w:sz="0" w:space="0" w:color="auto"/>
          </w:divBdr>
          <w:divsChild>
            <w:div w:id="1810316229">
              <w:marLeft w:val="0"/>
              <w:marRight w:val="0"/>
              <w:marTop w:val="0"/>
              <w:marBottom w:val="0"/>
              <w:divBdr>
                <w:top w:val="none" w:sz="0" w:space="0" w:color="auto"/>
                <w:left w:val="none" w:sz="0" w:space="0" w:color="auto"/>
                <w:bottom w:val="none" w:sz="0" w:space="0" w:color="auto"/>
                <w:right w:val="none" w:sz="0" w:space="0" w:color="auto"/>
              </w:divBdr>
              <w:divsChild>
                <w:div w:id="1428388141">
                  <w:marLeft w:val="0"/>
                  <w:marRight w:val="0"/>
                  <w:marTop w:val="0"/>
                  <w:marBottom w:val="0"/>
                  <w:divBdr>
                    <w:top w:val="none" w:sz="0" w:space="0" w:color="auto"/>
                    <w:left w:val="none" w:sz="0" w:space="0" w:color="auto"/>
                    <w:bottom w:val="none" w:sz="0" w:space="0" w:color="auto"/>
                    <w:right w:val="none" w:sz="0" w:space="0" w:color="auto"/>
                  </w:divBdr>
                  <w:divsChild>
                    <w:div w:id="896284478">
                      <w:marLeft w:val="0"/>
                      <w:marRight w:val="0"/>
                      <w:marTop w:val="0"/>
                      <w:marBottom w:val="0"/>
                      <w:divBdr>
                        <w:top w:val="none" w:sz="0" w:space="0" w:color="auto"/>
                        <w:left w:val="none" w:sz="0" w:space="0" w:color="auto"/>
                        <w:bottom w:val="none" w:sz="0" w:space="0" w:color="auto"/>
                        <w:right w:val="none" w:sz="0" w:space="0" w:color="auto"/>
                      </w:divBdr>
                      <w:divsChild>
                        <w:div w:id="2089881926">
                          <w:marLeft w:val="0"/>
                          <w:marRight w:val="0"/>
                          <w:marTop w:val="0"/>
                          <w:marBottom w:val="0"/>
                          <w:divBdr>
                            <w:top w:val="none" w:sz="0" w:space="0" w:color="auto"/>
                            <w:left w:val="none" w:sz="0" w:space="0" w:color="auto"/>
                            <w:bottom w:val="none" w:sz="0" w:space="0" w:color="auto"/>
                            <w:right w:val="none" w:sz="0" w:space="0" w:color="auto"/>
                          </w:divBdr>
                          <w:divsChild>
                            <w:div w:id="1507400696">
                              <w:marLeft w:val="0"/>
                              <w:marRight w:val="0"/>
                              <w:marTop w:val="0"/>
                              <w:marBottom w:val="0"/>
                              <w:divBdr>
                                <w:top w:val="none" w:sz="0" w:space="0" w:color="auto"/>
                                <w:left w:val="none" w:sz="0" w:space="0" w:color="auto"/>
                                <w:bottom w:val="none" w:sz="0" w:space="0" w:color="auto"/>
                                <w:right w:val="none" w:sz="0" w:space="0" w:color="auto"/>
                              </w:divBdr>
                              <w:divsChild>
                                <w:div w:id="1926107780">
                                  <w:marLeft w:val="0"/>
                                  <w:marRight w:val="0"/>
                                  <w:marTop w:val="0"/>
                                  <w:marBottom w:val="0"/>
                                  <w:divBdr>
                                    <w:top w:val="none" w:sz="0" w:space="0" w:color="auto"/>
                                    <w:left w:val="none" w:sz="0" w:space="0" w:color="auto"/>
                                    <w:bottom w:val="none" w:sz="0" w:space="0" w:color="auto"/>
                                    <w:right w:val="none" w:sz="0" w:space="0" w:color="auto"/>
                                  </w:divBdr>
                                  <w:divsChild>
                                    <w:div w:id="258215877">
                                      <w:marLeft w:val="0"/>
                                      <w:marRight w:val="0"/>
                                      <w:marTop w:val="0"/>
                                      <w:marBottom w:val="0"/>
                                      <w:divBdr>
                                        <w:top w:val="none" w:sz="0" w:space="0" w:color="auto"/>
                                        <w:left w:val="none" w:sz="0" w:space="0" w:color="auto"/>
                                        <w:bottom w:val="none" w:sz="0" w:space="0" w:color="auto"/>
                                        <w:right w:val="none" w:sz="0" w:space="0" w:color="auto"/>
                                      </w:divBdr>
                                      <w:divsChild>
                                        <w:div w:id="1327320507">
                                          <w:marLeft w:val="0"/>
                                          <w:marRight w:val="0"/>
                                          <w:marTop w:val="0"/>
                                          <w:marBottom w:val="0"/>
                                          <w:divBdr>
                                            <w:top w:val="none" w:sz="0" w:space="0" w:color="auto"/>
                                            <w:left w:val="none" w:sz="0" w:space="0" w:color="auto"/>
                                            <w:bottom w:val="none" w:sz="0" w:space="0" w:color="auto"/>
                                            <w:right w:val="none" w:sz="0" w:space="0" w:color="auto"/>
                                          </w:divBdr>
                                          <w:divsChild>
                                            <w:div w:id="1178159421">
                                              <w:marLeft w:val="0"/>
                                              <w:marRight w:val="0"/>
                                              <w:marTop w:val="0"/>
                                              <w:marBottom w:val="0"/>
                                              <w:divBdr>
                                                <w:top w:val="none" w:sz="0" w:space="0" w:color="auto"/>
                                                <w:left w:val="none" w:sz="0" w:space="0" w:color="auto"/>
                                                <w:bottom w:val="none" w:sz="0" w:space="0" w:color="auto"/>
                                                <w:right w:val="none" w:sz="0" w:space="0" w:color="auto"/>
                                              </w:divBdr>
                                              <w:divsChild>
                                                <w:div w:id="562326317">
                                                  <w:marLeft w:val="0"/>
                                                  <w:marRight w:val="0"/>
                                                  <w:marTop w:val="0"/>
                                                  <w:marBottom w:val="0"/>
                                                  <w:divBdr>
                                                    <w:top w:val="none" w:sz="0" w:space="0" w:color="auto"/>
                                                    <w:left w:val="none" w:sz="0" w:space="0" w:color="auto"/>
                                                    <w:bottom w:val="none" w:sz="0" w:space="0" w:color="auto"/>
                                                    <w:right w:val="none" w:sz="0" w:space="0" w:color="auto"/>
                                                  </w:divBdr>
                                                  <w:divsChild>
                                                    <w:div w:id="269751198">
                                                      <w:marLeft w:val="0"/>
                                                      <w:marRight w:val="0"/>
                                                      <w:marTop w:val="0"/>
                                                      <w:marBottom w:val="0"/>
                                                      <w:divBdr>
                                                        <w:top w:val="none" w:sz="0" w:space="0" w:color="auto"/>
                                                        <w:left w:val="none" w:sz="0" w:space="0" w:color="auto"/>
                                                        <w:bottom w:val="none" w:sz="0" w:space="0" w:color="auto"/>
                                                        <w:right w:val="none" w:sz="0" w:space="0" w:color="auto"/>
                                                      </w:divBdr>
                                                      <w:divsChild>
                                                        <w:div w:id="1269193778">
                                                          <w:marLeft w:val="0"/>
                                                          <w:marRight w:val="0"/>
                                                          <w:marTop w:val="0"/>
                                                          <w:marBottom w:val="0"/>
                                                          <w:divBdr>
                                                            <w:top w:val="none" w:sz="0" w:space="0" w:color="auto"/>
                                                            <w:left w:val="none" w:sz="0" w:space="0" w:color="auto"/>
                                                            <w:bottom w:val="none" w:sz="0" w:space="0" w:color="auto"/>
                                                            <w:right w:val="none" w:sz="0" w:space="0" w:color="auto"/>
                                                          </w:divBdr>
                                                          <w:divsChild>
                                                            <w:div w:id="3264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443774">
          <w:marLeft w:val="0"/>
          <w:marRight w:val="0"/>
          <w:marTop w:val="0"/>
          <w:marBottom w:val="0"/>
          <w:divBdr>
            <w:top w:val="none" w:sz="0" w:space="0" w:color="auto"/>
            <w:left w:val="none" w:sz="0" w:space="0" w:color="auto"/>
            <w:bottom w:val="none" w:sz="0" w:space="0" w:color="auto"/>
            <w:right w:val="none" w:sz="0" w:space="0" w:color="auto"/>
          </w:divBdr>
          <w:divsChild>
            <w:div w:id="919407971">
              <w:marLeft w:val="0"/>
              <w:marRight w:val="0"/>
              <w:marTop w:val="0"/>
              <w:marBottom w:val="0"/>
              <w:divBdr>
                <w:top w:val="none" w:sz="0" w:space="0" w:color="auto"/>
                <w:left w:val="none" w:sz="0" w:space="0" w:color="auto"/>
                <w:bottom w:val="none" w:sz="0" w:space="0" w:color="auto"/>
                <w:right w:val="none" w:sz="0" w:space="0" w:color="auto"/>
              </w:divBdr>
              <w:divsChild>
                <w:div w:id="1349716407">
                  <w:marLeft w:val="0"/>
                  <w:marRight w:val="0"/>
                  <w:marTop w:val="0"/>
                  <w:marBottom w:val="0"/>
                  <w:divBdr>
                    <w:top w:val="none" w:sz="0" w:space="0" w:color="auto"/>
                    <w:left w:val="none" w:sz="0" w:space="0" w:color="auto"/>
                    <w:bottom w:val="none" w:sz="0" w:space="0" w:color="auto"/>
                    <w:right w:val="none" w:sz="0" w:space="0" w:color="auto"/>
                  </w:divBdr>
                  <w:divsChild>
                    <w:div w:id="365132717">
                      <w:marLeft w:val="0"/>
                      <w:marRight w:val="0"/>
                      <w:marTop w:val="0"/>
                      <w:marBottom w:val="0"/>
                      <w:divBdr>
                        <w:top w:val="none" w:sz="0" w:space="0" w:color="auto"/>
                        <w:left w:val="none" w:sz="0" w:space="0" w:color="auto"/>
                        <w:bottom w:val="none" w:sz="0" w:space="0" w:color="auto"/>
                        <w:right w:val="none" w:sz="0" w:space="0" w:color="auto"/>
                      </w:divBdr>
                      <w:divsChild>
                        <w:div w:id="1059285026">
                          <w:marLeft w:val="0"/>
                          <w:marRight w:val="0"/>
                          <w:marTop w:val="0"/>
                          <w:marBottom w:val="0"/>
                          <w:divBdr>
                            <w:top w:val="none" w:sz="0" w:space="0" w:color="auto"/>
                            <w:left w:val="none" w:sz="0" w:space="0" w:color="auto"/>
                            <w:bottom w:val="none" w:sz="0" w:space="0" w:color="auto"/>
                            <w:right w:val="none" w:sz="0" w:space="0" w:color="auto"/>
                          </w:divBdr>
                          <w:divsChild>
                            <w:div w:id="1121345147">
                              <w:marLeft w:val="0"/>
                              <w:marRight w:val="0"/>
                              <w:marTop w:val="0"/>
                              <w:marBottom w:val="0"/>
                              <w:divBdr>
                                <w:top w:val="none" w:sz="0" w:space="0" w:color="auto"/>
                                <w:left w:val="none" w:sz="0" w:space="0" w:color="auto"/>
                                <w:bottom w:val="none" w:sz="0" w:space="0" w:color="auto"/>
                                <w:right w:val="none" w:sz="0" w:space="0" w:color="auto"/>
                              </w:divBdr>
                              <w:divsChild>
                                <w:div w:id="1479880485">
                                  <w:marLeft w:val="0"/>
                                  <w:marRight w:val="0"/>
                                  <w:marTop w:val="0"/>
                                  <w:marBottom w:val="0"/>
                                  <w:divBdr>
                                    <w:top w:val="none" w:sz="0" w:space="0" w:color="auto"/>
                                    <w:left w:val="none" w:sz="0" w:space="0" w:color="auto"/>
                                    <w:bottom w:val="none" w:sz="0" w:space="0" w:color="auto"/>
                                    <w:right w:val="none" w:sz="0" w:space="0" w:color="auto"/>
                                  </w:divBdr>
                                  <w:divsChild>
                                    <w:div w:id="1628197936">
                                      <w:marLeft w:val="0"/>
                                      <w:marRight w:val="0"/>
                                      <w:marTop w:val="0"/>
                                      <w:marBottom w:val="0"/>
                                      <w:divBdr>
                                        <w:top w:val="none" w:sz="0" w:space="0" w:color="auto"/>
                                        <w:left w:val="none" w:sz="0" w:space="0" w:color="auto"/>
                                        <w:bottom w:val="none" w:sz="0" w:space="0" w:color="auto"/>
                                        <w:right w:val="none" w:sz="0" w:space="0" w:color="auto"/>
                                      </w:divBdr>
                                      <w:divsChild>
                                        <w:div w:id="1092551653">
                                          <w:marLeft w:val="0"/>
                                          <w:marRight w:val="0"/>
                                          <w:marTop w:val="0"/>
                                          <w:marBottom w:val="0"/>
                                          <w:divBdr>
                                            <w:top w:val="none" w:sz="0" w:space="0" w:color="auto"/>
                                            <w:left w:val="none" w:sz="0" w:space="0" w:color="auto"/>
                                            <w:bottom w:val="none" w:sz="0" w:space="0" w:color="auto"/>
                                            <w:right w:val="none" w:sz="0" w:space="0" w:color="auto"/>
                                          </w:divBdr>
                                          <w:divsChild>
                                            <w:div w:id="1409500870">
                                              <w:marLeft w:val="0"/>
                                              <w:marRight w:val="0"/>
                                              <w:marTop w:val="0"/>
                                              <w:marBottom w:val="0"/>
                                              <w:divBdr>
                                                <w:top w:val="none" w:sz="0" w:space="0" w:color="auto"/>
                                                <w:left w:val="none" w:sz="0" w:space="0" w:color="auto"/>
                                                <w:bottom w:val="none" w:sz="0" w:space="0" w:color="auto"/>
                                                <w:right w:val="none" w:sz="0" w:space="0" w:color="auto"/>
                                              </w:divBdr>
                                              <w:divsChild>
                                                <w:div w:id="368799881">
                                                  <w:marLeft w:val="0"/>
                                                  <w:marRight w:val="0"/>
                                                  <w:marTop w:val="0"/>
                                                  <w:marBottom w:val="0"/>
                                                  <w:divBdr>
                                                    <w:top w:val="none" w:sz="0" w:space="0" w:color="auto"/>
                                                    <w:left w:val="none" w:sz="0" w:space="0" w:color="auto"/>
                                                    <w:bottom w:val="none" w:sz="0" w:space="0" w:color="auto"/>
                                                    <w:right w:val="none" w:sz="0" w:space="0" w:color="auto"/>
                                                  </w:divBdr>
                                                  <w:divsChild>
                                                    <w:div w:id="279266963">
                                                      <w:marLeft w:val="0"/>
                                                      <w:marRight w:val="0"/>
                                                      <w:marTop w:val="0"/>
                                                      <w:marBottom w:val="0"/>
                                                      <w:divBdr>
                                                        <w:top w:val="none" w:sz="0" w:space="0" w:color="auto"/>
                                                        <w:left w:val="none" w:sz="0" w:space="0" w:color="auto"/>
                                                        <w:bottom w:val="none" w:sz="0" w:space="0" w:color="auto"/>
                                                        <w:right w:val="none" w:sz="0" w:space="0" w:color="auto"/>
                                                      </w:divBdr>
                                                      <w:divsChild>
                                                        <w:div w:id="956179939">
                                                          <w:marLeft w:val="0"/>
                                                          <w:marRight w:val="0"/>
                                                          <w:marTop w:val="0"/>
                                                          <w:marBottom w:val="0"/>
                                                          <w:divBdr>
                                                            <w:top w:val="none" w:sz="0" w:space="0" w:color="auto"/>
                                                            <w:left w:val="none" w:sz="0" w:space="0" w:color="auto"/>
                                                            <w:bottom w:val="none" w:sz="0" w:space="0" w:color="auto"/>
                                                            <w:right w:val="none" w:sz="0" w:space="0" w:color="auto"/>
                                                          </w:divBdr>
                                                          <w:divsChild>
                                                            <w:div w:id="4754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503317">
          <w:marLeft w:val="0"/>
          <w:marRight w:val="0"/>
          <w:marTop w:val="0"/>
          <w:marBottom w:val="0"/>
          <w:divBdr>
            <w:top w:val="none" w:sz="0" w:space="0" w:color="auto"/>
            <w:left w:val="none" w:sz="0" w:space="0" w:color="auto"/>
            <w:bottom w:val="none" w:sz="0" w:space="0" w:color="auto"/>
            <w:right w:val="none" w:sz="0" w:space="0" w:color="auto"/>
          </w:divBdr>
          <w:divsChild>
            <w:div w:id="253321421">
              <w:marLeft w:val="0"/>
              <w:marRight w:val="0"/>
              <w:marTop w:val="0"/>
              <w:marBottom w:val="0"/>
              <w:divBdr>
                <w:top w:val="none" w:sz="0" w:space="0" w:color="auto"/>
                <w:left w:val="none" w:sz="0" w:space="0" w:color="auto"/>
                <w:bottom w:val="none" w:sz="0" w:space="0" w:color="auto"/>
                <w:right w:val="none" w:sz="0" w:space="0" w:color="auto"/>
              </w:divBdr>
              <w:divsChild>
                <w:div w:id="764811279">
                  <w:marLeft w:val="0"/>
                  <w:marRight w:val="0"/>
                  <w:marTop w:val="0"/>
                  <w:marBottom w:val="0"/>
                  <w:divBdr>
                    <w:top w:val="none" w:sz="0" w:space="0" w:color="auto"/>
                    <w:left w:val="none" w:sz="0" w:space="0" w:color="auto"/>
                    <w:bottom w:val="none" w:sz="0" w:space="0" w:color="auto"/>
                    <w:right w:val="none" w:sz="0" w:space="0" w:color="auto"/>
                  </w:divBdr>
                  <w:divsChild>
                    <w:div w:id="2007050384">
                      <w:marLeft w:val="0"/>
                      <w:marRight w:val="0"/>
                      <w:marTop w:val="0"/>
                      <w:marBottom w:val="0"/>
                      <w:divBdr>
                        <w:top w:val="none" w:sz="0" w:space="0" w:color="auto"/>
                        <w:left w:val="none" w:sz="0" w:space="0" w:color="auto"/>
                        <w:bottom w:val="none" w:sz="0" w:space="0" w:color="auto"/>
                        <w:right w:val="none" w:sz="0" w:space="0" w:color="auto"/>
                      </w:divBdr>
                      <w:divsChild>
                        <w:div w:id="849028035">
                          <w:marLeft w:val="0"/>
                          <w:marRight w:val="0"/>
                          <w:marTop w:val="0"/>
                          <w:marBottom w:val="0"/>
                          <w:divBdr>
                            <w:top w:val="none" w:sz="0" w:space="0" w:color="auto"/>
                            <w:left w:val="none" w:sz="0" w:space="0" w:color="auto"/>
                            <w:bottom w:val="none" w:sz="0" w:space="0" w:color="auto"/>
                            <w:right w:val="none" w:sz="0" w:space="0" w:color="auto"/>
                          </w:divBdr>
                          <w:divsChild>
                            <w:div w:id="279727244">
                              <w:marLeft w:val="0"/>
                              <w:marRight w:val="0"/>
                              <w:marTop w:val="0"/>
                              <w:marBottom w:val="0"/>
                              <w:divBdr>
                                <w:top w:val="none" w:sz="0" w:space="0" w:color="auto"/>
                                <w:left w:val="none" w:sz="0" w:space="0" w:color="auto"/>
                                <w:bottom w:val="none" w:sz="0" w:space="0" w:color="auto"/>
                                <w:right w:val="none" w:sz="0" w:space="0" w:color="auto"/>
                              </w:divBdr>
                              <w:divsChild>
                                <w:div w:id="2003584182">
                                  <w:marLeft w:val="0"/>
                                  <w:marRight w:val="0"/>
                                  <w:marTop w:val="0"/>
                                  <w:marBottom w:val="0"/>
                                  <w:divBdr>
                                    <w:top w:val="none" w:sz="0" w:space="0" w:color="auto"/>
                                    <w:left w:val="none" w:sz="0" w:space="0" w:color="auto"/>
                                    <w:bottom w:val="none" w:sz="0" w:space="0" w:color="auto"/>
                                    <w:right w:val="none" w:sz="0" w:space="0" w:color="auto"/>
                                  </w:divBdr>
                                  <w:divsChild>
                                    <w:div w:id="49309656">
                                      <w:marLeft w:val="0"/>
                                      <w:marRight w:val="0"/>
                                      <w:marTop w:val="0"/>
                                      <w:marBottom w:val="0"/>
                                      <w:divBdr>
                                        <w:top w:val="none" w:sz="0" w:space="0" w:color="auto"/>
                                        <w:left w:val="none" w:sz="0" w:space="0" w:color="auto"/>
                                        <w:bottom w:val="none" w:sz="0" w:space="0" w:color="auto"/>
                                        <w:right w:val="none" w:sz="0" w:space="0" w:color="auto"/>
                                      </w:divBdr>
                                      <w:divsChild>
                                        <w:div w:id="423570065">
                                          <w:marLeft w:val="0"/>
                                          <w:marRight w:val="0"/>
                                          <w:marTop w:val="0"/>
                                          <w:marBottom w:val="0"/>
                                          <w:divBdr>
                                            <w:top w:val="none" w:sz="0" w:space="0" w:color="auto"/>
                                            <w:left w:val="none" w:sz="0" w:space="0" w:color="auto"/>
                                            <w:bottom w:val="none" w:sz="0" w:space="0" w:color="auto"/>
                                            <w:right w:val="none" w:sz="0" w:space="0" w:color="auto"/>
                                          </w:divBdr>
                                          <w:divsChild>
                                            <w:div w:id="1350447628">
                                              <w:marLeft w:val="0"/>
                                              <w:marRight w:val="0"/>
                                              <w:marTop w:val="0"/>
                                              <w:marBottom w:val="0"/>
                                              <w:divBdr>
                                                <w:top w:val="none" w:sz="0" w:space="0" w:color="auto"/>
                                                <w:left w:val="none" w:sz="0" w:space="0" w:color="auto"/>
                                                <w:bottom w:val="none" w:sz="0" w:space="0" w:color="auto"/>
                                                <w:right w:val="none" w:sz="0" w:space="0" w:color="auto"/>
                                              </w:divBdr>
                                              <w:divsChild>
                                                <w:div w:id="1552842596">
                                                  <w:marLeft w:val="0"/>
                                                  <w:marRight w:val="0"/>
                                                  <w:marTop w:val="0"/>
                                                  <w:marBottom w:val="0"/>
                                                  <w:divBdr>
                                                    <w:top w:val="none" w:sz="0" w:space="0" w:color="auto"/>
                                                    <w:left w:val="none" w:sz="0" w:space="0" w:color="auto"/>
                                                    <w:bottom w:val="none" w:sz="0" w:space="0" w:color="auto"/>
                                                    <w:right w:val="none" w:sz="0" w:space="0" w:color="auto"/>
                                                  </w:divBdr>
                                                  <w:divsChild>
                                                    <w:div w:id="732200180">
                                                      <w:marLeft w:val="0"/>
                                                      <w:marRight w:val="0"/>
                                                      <w:marTop w:val="0"/>
                                                      <w:marBottom w:val="0"/>
                                                      <w:divBdr>
                                                        <w:top w:val="none" w:sz="0" w:space="0" w:color="auto"/>
                                                        <w:left w:val="none" w:sz="0" w:space="0" w:color="auto"/>
                                                        <w:bottom w:val="none" w:sz="0" w:space="0" w:color="auto"/>
                                                        <w:right w:val="none" w:sz="0" w:space="0" w:color="auto"/>
                                                      </w:divBdr>
                                                      <w:divsChild>
                                                        <w:div w:id="15151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624062">
          <w:marLeft w:val="0"/>
          <w:marRight w:val="0"/>
          <w:marTop w:val="0"/>
          <w:marBottom w:val="0"/>
          <w:divBdr>
            <w:top w:val="none" w:sz="0" w:space="0" w:color="auto"/>
            <w:left w:val="none" w:sz="0" w:space="0" w:color="auto"/>
            <w:bottom w:val="none" w:sz="0" w:space="0" w:color="auto"/>
            <w:right w:val="none" w:sz="0" w:space="0" w:color="auto"/>
          </w:divBdr>
          <w:divsChild>
            <w:div w:id="1697468169">
              <w:marLeft w:val="0"/>
              <w:marRight w:val="0"/>
              <w:marTop w:val="0"/>
              <w:marBottom w:val="0"/>
              <w:divBdr>
                <w:top w:val="none" w:sz="0" w:space="0" w:color="auto"/>
                <w:left w:val="none" w:sz="0" w:space="0" w:color="auto"/>
                <w:bottom w:val="none" w:sz="0" w:space="0" w:color="auto"/>
                <w:right w:val="none" w:sz="0" w:space="0" w:color="auto"/>
              </w:divBdr>
              <w:divsChild>
                <w:div w:id="414788750">
                  <w:marLeft w:val="0"/>
                  <w:marRight w:val="0"/>
                  <w:marTop w:val="0"/>
                  <w:marBottom w:val="0"/>
                  <w:divBdr>
                    <w:top w:val="none" w:sz="0" w:space="0" w:color="auto"/>
                    <w:left w:val="none" w:sz="0" w:space="0" w:color="auto"/>
                    <w:bottom w:val="none" w:sz="0" w:space="0" w:color="auto"/>
                    <w:right w:val="none" w:sz="0" w:space="0" w:color="auto"/>
                  </w:divBdr>
                  <w:divsChild>
                    <w:div w:id="1403481326">
                      <w:marLeft w:val="0"/>
                      <w:marRight w:val="0"/>
                      <w:marTop w:val="0"/>
                      <w:marBottom w:val="0"/>
                      <w:divBdr>
                        <w:top w:val="none" w:sz="0" w:space="0" w:color="auto"/>
                        <w:left w:val="none" w:sz="0" w:space="0" w:color="auto"/>
                        <w:bottom w:val="none" w:sz="0" w:space="0" w:color="auto"/>
                        <w:right w:val="none" w:sz="0" w:space="0" w:color="auto"/>
                      </w:divBdr>
                      <w:divsChild>
                        <w:div w:id="1190601712">
                          <w:marLeft w:val="0"/>
                          <w:marRight w:val="0"/>
                          <w:marTop w:val="0"/>
                          <w:marBottom w:val="0"/>
                          <w:divBdr>
                            <w:top w:val="none" w:sz="0" w:space="0" w:color="auto"/>
                            <w:left w:val="none" w:sz="0" w:space="0" w:color="auto"/>
                            <w:bottom w:val="none" w:sz="0" w:space="0" w:color="auto"/>
                            <w:right w:val="none" w:sz="0" w:space="0" w:color="auto"/>
                          </w:divBdr>
                          <w:divsChild>
                            <w:div w:id="1736272004">
                              <w:marLeft w:val="0"/>
                              <w:marRight w:val="0"/>
                              <w:marTop w:val="0"/>
                              <w:marBottom w:val="0"/>
                              <w:divBdr>
                                <w:top w:val="none" w:sz="0" w:space="0" w:color="auto"/>
                                <w:left w:val="none" w:sz="0" w:space="0" w:color="auto"/>
                                <w:bottom w:val="none" w:sz="0" w:space="0" w:color="auto"/>
                                <w:right w:val="none" w:sz="0" w:space="0" w:color="auto"/>
                              </w:divBdr>
                              <w:divsChild>
                                <w:div w:id="71319916">
                                  <w:marLeft w:val="0"/>
                                  <w:marRight w:val="0"/>
                                  <w:marTop w:val="0"/>
                                  <w:marBottom w:val="0"/>
                                  <w:divBdr>
                                    <w:top w:val="none" w:sz="0" w:space="0" w:color="auto"/>
                                    <w:left w:val="none" w:sz="0" w:space="0" w:color="auto"/>
                                    <w:bottom w:val="none" w:sz="0" w:space="0" w:color="auto"/>
                                    <w:right w:val="none" w:sz="0" w:space="0" w:color="auto"/>
                                  </w:divBdr>
                                  <w:divsChild>
                                    <w:div w:id="30694116">
                                      <w:marLeft w:val="0"/>
                                      <w:marRight w:val="0"/>
                                      <w:marTop w:val="0"/>
                                      <w:marBottom w:val="0"/>
                                      <w:divBdr>
                                        <w:top w:val="none" w:sz="0" w:space="0" w:color="auto"/>
                                        <w:left w:val="none" w:sz="0" w:space="0" w:color="auto"/>
                                        <w:bottom w:val="none" w:sz="0" w:space="0" w:color="auto"/>
                                        <w:right w:val="none" w:sz="0" w:space="0" w:color="auto"/>
                                      </w:divBdr>
                                      <w:divsChild>
                                        <w:div w:id="1826967224">
                                          <w:marLeft w:val="0"/>
                                          <w:marRight w:val="0"/>
                                          <w:marTop w:val="0"/>
                                          <w:marBottom w:val="0"/>
                                          <w:divBdr>
                                            <w:top w:val="none" w:sz="0" w:space="0" w:color="auto"/>
                                            <w:left w:val="none" w:sz="0" w:space="0" w:color="auto"/>
                                            <w:bottom w:val="none" w:sz="0" w:space="0" w:color="auto"/>
                                            <w:right w:val="none" w:sz="0" w:space="0" w:color="auto"/>
                                          </w:divBdr>
                                          <w:divsChild>
                                            <w:div w:id="1974600644">
                                              <w:marLeft w:val="0"/>
                                              <w:marRight w:val="0"/>
                                              <w:marTop w:val="0"/>
                                              <w:marBottom w:val="0"/>
                                              <w:divBdr>
                                                <w:top w:val="none" w:sz="0" w:space="0" w:color="auto"/>
                                                <w:left w:val="none" w:sz="0" w:space="0" w:color="auto"/>
                                                <w:bottom w:val="none" w:sz="0" w:space="0" w:color="auto"/>
                                                <w:right w:val="none" w:sz="0" w:space="0" w:color="auto"/>
                                              </w:divBdr>
                                              <w:divsChild>
                                                <w:div w:id="1326399142">
                                                  <w:marLeft w:val="0"/>
                                                  <w:marRight w:val="0"/>
                                                  <w:marTop w:val="0"/>
                                                  <w:marBottom w:val="0"/>
                                                  <w:divBdr>
                                                    <w:top w:val="none" w:sz="0" w:space="0" w:color="auto"/>
                                                    <w:left w:val="none" w:sz="0" w:space="0" w:color="auto"/>
                                                    <w:bottom w:val="none" w:sz="0" w:space="0" w:color="auto"/>
                                                    <w:right w:val="none" w:sz="0" w:space="0" w:color="auto"/>
                                                  </w:divBdr>
                                                  <w:divsChild>
                                                    <w:div w:id="1299847288">
                                                      <w:marLeft w:val="0"/>
                                                      <w:marRight w:val="0"/>
                                                      <w:marTop w:val="0"/>
                                                      <w:marBottom w:val="0"/>
                                                      <w:divBdr>
                                                        <w:top w:val="none" w:sz="0" w:space="0" w:color="auto"/>
                                                        <w:left w:val="none" w:sz="0" w:space="0" w:color="auto"/>
                                                        <w:bottom w:val="none" w:sz="0" w:space="0" w:color="auto"/>
                                                        <w:right w:val="none" w:sz="0" w:space="0" w:color="auto"/>
                                                      </w:divBdr>
                                                      <w:divsChild>
                                                        <w:div w:id="1794056900">
                                                          <w:marLeft w:val="0"/>
                                                          <w:marRight w:val="0"/>
                                                          <w:marTop w:val="0"/>
                                                          <w:marBottom w:val="0"/>
                                                          <w:divBdr>
                                                            <w:top w:val="none" w:sz="0" w:space="0" w:color="auto"/>
                                                            <w:left w:val="none" w:sz="0" w:space="0" w:color="auto"/>
                                                            <w:bottom w:val="none" w:sz="0" w:space="0" w:color="auto"/>
                                                            <w:right w:val="none" w:sz="0" w:space="0" w:color="auto"/>
                                                          </w:divBdr>
                                                          <w:divsChild>
                                                            <w:div w:id="14584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962124">
          <w:marLeft w:val="0"/>
          <w:marRight w:val="0"/>
          <w:marTop w:val="0"/>
          <w:marBottom w:val="0"/>
          <w:divBdr>
            <w:top w:val="none" w:sz="0" w:space="0" w:color="auto"/>
            <w:left w:val="none" w:sz="0" w:space="0" w:color="auto"/>
            <w:bottom w:val="none" w:sz="0" w:space="0" w:color="auto"/>
            <w:right w:val="none" w:sz="0" w:space="0" w:color="auto"/>
          </w:divBdr>
          <w:divsChild>
            <w:div w:id="250705108">
              <w:marLeft w:val="0"/>
              <w:marRight w:val="0"/>
              <w:marTop w:val="0"/>
              <w:marBottom w:val="0"/>
              <w:divBdr>
                <w:top w:val="none" w:sz="0" w:space="0" w:color="auto"/>
                <w:left w:val="none" w:sz="0" w:space="0" w:color="auto"/>
                <w:bottom w:val="none" w:sz="0" w:space="0" w:color="auto"/>
                <w:right w:val="none" w:sz="0" w:space="0" w:color="auto"/>
              </w:divBdr>
              <w:divsChild>
                <w:div w:id="578826314">
                  <w:marLeft w:val="0"/>
                  <w:marRight w:val="0"/>
                  <w:marTop w:val="0"/>
                  <w:marBottom w:val="0"/>
                  <w:divBdr>
                    <w:top w:val="none" w:sz="0" w:space="0" w:color="auto"/>
                    <w:left w:val="none" w:sz="0" w:space="0" w:color="auto"/>
                    <w:bottom w:val="none" w:sz="0" w:space="0" w:color="auto"/>
                    <w:right w:val="none" w:sz="0" w:space="0" w:color="auto"/>
                  </w:divBdr>
                  <w:divsChild>
                    <w:div w:id="1720473577">
                      <w:marLeft w:val="0"/>
                      <w:marRight w:val="0"/>
                      <w:marTop w:val="0"/>
                      <w:marBottom w:val="0"/>
                      <w:divBdr>
                        <w:top w:val="none" w:sz="0" w:space="0" w:color="auto"/>
                        <w:left w:val="none" w:sz="0" w:space="0" w:color="auto"/>
                        <w:bottom w:val="none" w:sz="0" w:space="0" w:color="auto"/>
                        <w:right w:val="none" w:sz="0" w:space="0" w:color="auto"/>
                      </w:divBdr>
                      <w:divsChild>
                        <w:div w:id="531302753">
                          <w:marLeft w:val="0"/>
                          <w:marRight w:val="0"/>
                          <w:marTop w:val="0"/>
                          <w:marBottom w:val="0"/>
                          <w:divBdr>
                            <w:top w:val="none" w:sz="0" w:space="0" w:color="auto"/>
                            <w:left w:val="none" w:sz="0" w:space="0" w:color="auto"/>
                            <w:bottom w:val="none" w:sz="0" w:space="0" w:color="auto"/>
                            <w:right w:val="none" w:sz="0" w:space="0" w:color="auto"/>
                          </w:divBdr>
                          <w:divsChild>
                            <w:div w:id="209847290">
                              <w:marLeft w:val="0"/>
                              <w:marRight w:val="0"/>
                              <w:marTop w:val="0"/>
                              <w:marBottom w:val="0"/>
                              <w:divBdr>
                                <w:top w:val="none" w:sz="0" w:space="0" w:color="auto"/>
                                <w:left w:val="none" w:sz="0" w:space="0" w:color="auto"/>
                                <w:bottom w:val="none" w:sz="0" w:space="0" w:color="auto"/>
                                <w:right w:val="none" w:sz="0" w:space="0" w:color="auto"/>
                              </w:divBdr>
                              <w:divsChild>
                                <w:div w:id="654839242">
                                  <w:marLeft w:val="0"/>
                                  <w:marRight w:val="0"/>
                                  <w:marTop w:val="0"/>
                                  <w:marBottom w:val="0"/>
                                  <w:divBdr>
                                    <w:top w:val="none" w:sz="0" w:space="0" w:color="auto"/>
                                    <w:left w:val="none" w:sz="0" w:space="0" w:color="auto"/>
                                    <w:bottom w:val="none" w:sz="0" w:space="0" w:color="auto"/>
                                    <w:right w:val="none" w:sz="0" w:space="0" w:color="auto"/>
                                  </w:divBdr>
                                  <w:divsChild>
                                    <w:div w:id="1808625276">
                                      <w:marLeft w:val="0"/>
                                      <w:marRight w:val="0"/>
                                      <w:marTop w:val="0"/>
                                      <w:marBottom w:val="0"/>
                                      <w:divBdr>
                                        <w:top w:val="none" w:sz="0" w:space="0" w:color="auto"/>
                                        <w:left w:val="none" w:sz="0" w:space="0" w:color="auto"/>
                                        <w:bottom w:val="none" w:sz="0" w:space="0" w:color="auto"/>
                                        <w:right w:val="none" w:sz="0" w:space="0" w:color="auto"/>
                                      </w:divBdr>
                                      <w:divsChild>
                                        <w:div w:id="235676280">
                                          <w:marLeft w:val="0"/>
                                          <w:marRight w:val="0"/>
                                          <w:marTop w:val="0"/>
                                          <w:marBottom w:val="0"/>
                                          <w:divBdr>
                                            <w:top w:val="none" w:sz="0" w:space="0" w:color="auto"/>
                                            <w:left w:val="none" w:sz="0" w:space="0" w:color="auto"/>
                                            <w:bottom w:val="none" w:sz="0" w:space="0" w:color="auto"/>
                                            <w:right w:val="none" w:sz="0" w:space="0" w:color="auto"/>
                                          </w:divBdr>
                                          <w:divsChild>
                                            <w:div w:id="1881242880">
                                              <w:marLeft w:val="0"/>
                                              <w:marRight w:val="0"/>
                                              <w:marTop w:val="0"/>
                                              <w:marBottom w:val="0"/>
                                              <w:divBdr>
                                                <w:top w:val="none" w:sz="0" w:space="0" w:color="auto"/>
                                                <w:left w:val="none" w:sz="0" w:space="0" w:color="auto"/>
                                                <w:bottom w:val="none" w:sz="0" w:space="0" w:color="auto"/>
                                                <w:right w:val="none" w:sz="0" w:space="0" w:color="auto"/>
                                              </w:divBdr>
                                              <w:divsChild>
                                                <w:div w:id="558053800">
                                                  <w:marLeft w:val="0"/>
                                                  <w:marRight w:val="0"/>
                                                  <w:marTop w:val="0"/>
                                                  <w:marBottom w:val="0"/>
                                                  <w:divBdr>
                                                    <w:top w:val="none" w:sz="0" w:space="0" w:color="auto"/>
                                                    <w:left w:val="none" w:sz="0" w:space="0" w:color="auto"/>
                                                    <w:bottom w:val="none" w:sz="0" w:space="0" w:color="auto"/>
                                                    <w:right w:val="none" w:sz="0" w:space="0" w:color="auto"/>
                                                  </w:divBdr>
                                                  <w:divsChild>
                                                    <w:div w:id="1310327645">
                                                      <w:marLeft w:val="0"/>
                                                      <w:marRight w:val="0"/>
                                                      <w:marTop w:val="0"/>
                                                      <w:marBottom w:val="0"/>
                                                      <w:divBdr>
                                                        <w:top w:val="none" w:sz="0" w:space="0" w:color="auto"/>
                                                        <w:left w:val="none" w:sz="0" w:space="0" w:color="auto"/>
                                                        <w:bottom w:val="none" w:sz="0" w:space="0" w:color="auto"/>
                                                        <w:right w:val="none" w:sz="0" w:space="0" w:color="auto"/>
                                                      </w:divBdr>
                                                      <w:divsChild>
                                                        <w:div w:id="435297054">
                                                          <w:marLeft w:val="0"/>
                                                          <w:marRight w:val="0"/>
                                                          <w:marTop w:val="0"/>
                                                          <w:marBottom w:val="0"/>
                                                          <w:divBdr>
                                                            <w:top w:val="none" w:sz="0" w:space="0" w:color="auto"/>
                                                            <w:left w:val="none" w:sz="0" w:space="0" w:color="auto"/>
                                                            <w:bottom w:val="none" w:sz="0" w:space="0" w:color="auto"/>
                                                            <w:right w:val="none" w:sz="0" w:space="0" w:color="auto"/>
                                                          </w:divBdr>
                                                          <w:divsChild>
                                                            <w:div w:id="5267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572887">
          <w:marLeft w:val="0"/>
          <w:marRight w:val="0"/>
          <w:marTop w:val="0"/>
          <w:marBottom w:val="0"/>
          <w:divBdr>
            <w:top w:val="none" w:sz="0" w:space="0" w:color="auto"/>
            <w:left w:val="none" w:sz="0" w:space="0" w:color="auto"/>
            <w:bottom w:val="none" w:sz="0" w:space="0" w:color="auto"/>
            <w:right w:val="none" w:sz="0" w:space="0" w:color="auto"/>
          </w:divBdr>
          <w:divsChild>
            <w:div w:id="1811941165">
              <w:marLeft w:val="0"/>
              <w:marRight w:val="0"/>
              <w:marTop w:val="0"/>
              <w:marBottom w:val="0"/>
              <w:divBdr>
                <w:top w:val="none" w:sz="0" w:space="0" w:color="auto"/>
                <w:left w:val="none" w:sz="0" w:space="0" w:color="auto"/>
                <w:bottom w:val="none" w:sz="0" w:space="0" w:color="auto"/>
                <w:right w:val="none" w:sz="0" w:space="0" w:color="auto"/>
              </w:divBdr>
              <w:divsChild>
                <w:div w:id="1244029131">
                  <w:marLeft w:val="0"/>
                  <w:marRight w:val="0"/>
                  <w:marTop w:val="0"/>
                  <w:marBottom w:val="0"/>
                  <w:divBdr>
                    <w:top w:val="none" w:sz="0" w:space="0" w:color="auto"/>
                    <w:left w:val="none" w:sz="0" w:space="0" w:color="auto"/>
                    <w:bottom w:val="none" w:sz="0" w:space="0" w:color="auto"/>
                    <w:right w:val="none" w:sz="0" w:space="0" w:color="auto"/>
                  </w:divBdr>
                  <w:divsChild>
                    <w:div w:id="1742829044">
                      <w:marLeft w:val="0"/>
                      <w:marRight w:val="0"/>
                      <w:marTop w:val="0"/>
                      <w:marBottom w:val="0"/>
                      <w:divBdr>
                        <w:top w:val="none" w:sz="0" w:space="0" w:color="auto"/>
                        <w:left w:val="none" w:sz="0" w:space="0" w:color="auto"/>
                        <w:bottom w:val="none" w:sz="0" w:space="0" w:color="auto"/>
                        <w:right w:val="none" w:sz="0" w:space="0" w:color="auto"/>
                      </w:divBdr>
                      <w:divsChild>
                        <w:div w:id="1259218769">
                          <w:marLeft w:val="0"/>
                          <w:marRight w:val="0"/>
                          <w:marTop w:val="0"/>
                          <w:marBottom w:val="0"/>
                          <w:divBdr>
                            <w:top w:val="none" w:sz="0" w:space="0" w:color="auto"/>
                            <w:left w:val="none" w:sz="0" w:space="0" w:color="auto"/>
                            <w:bottom w:val="none" w:sz="0" w:space="0" w:color="auto"/>
                            <w:right w:val="none" w:sz="0" w:space="0" w:color="auto"/>
                          </w:divBdr>
                          <w:divsChild>
                            <w:div w:id="2026515901">
                              <w:marLeft w:val="0"/>
                              <w:marRight w:val="0"/>
                              <w:marTop w:val="0"/>
                              <w:marBottom w:val="0"/>
                              <w:divBdr>
                                <w:top w:val="none" w:sz="0" w:space="0" w:color="auto"/>
                                <w:left w:val="none" w:sz="0" w:space="0" w:color="auto"/>
                                <w:bottom w:val="none" w:sz="0" w:space="0" w:color="auto"/>
                                <w:right w:val="none" w:sz="0" w:space="0" w:color="auto"/>
                              </w:divBdr>
                              <w:divsChild>
                                <w:div w:id="1010452351">
                                  <w:marLeft w:val="0"/>
                                  <w:marRight w:val="0"/>
                                  <w:marTop w:val="0"/>
                                  <w:marBottom w:val="0"/>
                                  <w:divBdr>
                                    <w:top w:val="none" w:sz="0" w:space="0" w:color="auto"/>
                                    <w:left w:val="none" w:sz="0" w:space="0" w:color="auto"/>
                                    <w:bottom w:val="none" w:sz="0" w:space="0" w:color="auto"/>
                                    <w:right w:val="none" w:sz="0" w:space="0" w:color="auto"/>
                                  </w:divBdr>
                                  <w:divsChild>
                                    <w:div w:id="469787056">
                                      <w:marLeft w:val="0"/>
                                      <w:marRight w:val="0"/>
                                      <w:marTop w:val="0"/>
                                      <w:marBottom w:val="0"/>
                                      <w:divBdr>
                                        <w:top w:val="none" w:sz="0" w:space="0" w:color="auto"/>
                                        <w:left w:val="none" w:sz="0" w:space="0" w:color="auto"/>
                                        <w:bottom w:val="none" w:sz="0" w:space="0" w:color="auto"/>
                                        <w:right w:val="none" w:sz="0" w:space="0" w:color="auto"/>
                                      </w:divBdr>
                                      <w:divsChild>
                                        <w:div w:id="798568899">
                                          <w:marLeft w:val="0"/>
                                          <w:marRight w:val="0"/>
                                          <w:marTop w:val="0"/>
                                          <w:marBottom w:val="0"/>
                                          <w:divBdr>
                                            <w:top w:val="none" w:sz="0" w:space="0" w:color="auto"/>
                                            <w:left w:val="none" w:sz="0" w:space="0" w:color="auto"/>
                                            <w:bottom w:val="none" w:sz="0" w:space="0" w:color="auto"/>
                                            <w:right w:val="none" w:sz="0" w:space="0" w:color="auto"/>
                                          </w:divBdr>
                                          <w:divsChild>
                                            <w:div w:id="1377586393">
                                              <w:marLeft w:val="0"/>
                                              <w:marRight w:val="0"/>
                                              <w:marTop w:val="0"/>
                                              <w:marBottom w:val="0"/>
                                              <w:divBdr>
                                                <w:top w:val="none" w:sz="0" w:space="0" w:color="auto"/>
                                                <w:left w:val="none" w:sz="0" w:space="0" w:color="auto"/>
                                                <w:bottom w:val="none" w:sz="0" w:space="0" w:color="auto"/>
                                                <w:right w:val="none" w:sz="0" w:space="0" w:color="auto"/>
                                              </w:divBdr>
                                              <w:divsChild>
                                                <w:div w:id="2099523032">
                                                  <w:marLeft w:val="0"/>
                                                  <w:marRight w:val="0"/>
                                                  <w:marTop w:val="0"/>
                                                  <w:marBottom w:val="0"/>
                                                  <w:divBdr>
                                                    <w:top w:val="none" w:sz="0" w:space="0" w:color="auto"/>
                                                    <w:left w:val="none" w:sz="0" w:space="0" w:color="auto"/>
                                                    <w:bottom w:val="none" w:sz="0" w:space="0" w:color="auto"/>
                                                    <w:right w:val="none" w:sz="0" w:space="0" w:color="auto"/>
                                                  </w:divBdr>
                                                  <w:divsChild>
                                                    <w:div w:id="1008560412">
                                                      <w:marLeft w:val="0"/>
                                                      <w:marRight w:val="0"/>
                                                      <w:marTop w:val="0"/>
                                                      <w:marBottom w:val="0"/>
                                                      <w:divBdr>
                                                        <w:top w:val="none" w:sz="0" w:space="0" w:color="auto"/>
                                                        <w:left w:val="none" w:sz="0" w:space="0" w:color="auto"/>
                                                        <w:bottom w:val="none" w:sz="0" w:space="0" w:color="auto"/>
                                                        <w:right w:val="none" w:sz="0" w:space="0" w:color="auto"/>
                                                      </w:divBdr>
                                                      <w:divsChild>
                                                        <w:div w:id="4223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57566">
          <w:marLeft w:val="0"/>
          <w:marRight w:val="0"/>
          <w:marTop w:val="0"/>
          <w:marBottom w:val="0"/>
          <w:divBdr>
            <w:top w:val="none" w:sz="0" w:space="0" w:color="auto"/>
            <w:left w:val="none" w:sz="0" w:space="0" w:color="auto"/>
            <w:bottom w:val="none" w:sz="0" w:space="0" w:color="auto"/>
            <w:right w:val="none" w:sz="0" w:space="0" w:color="auto"/>
          </w:divBdr>
          <w:divsChild>
            <w:div w:id="2017228121">
              <w:marLeft w:val="0"/>
              <w:marRight w:val="0"/>
              <w:marTop w:val="0"/>
              <w:marBottom w:val="0"/>
              <w:divBdr>
                <w:top w:val="none" w:sz="0" w:space="0" w:color="auto"/>
                <w:left w:val="none" w:sz="0" w:space="0" w:color="auto"/>
                <w:bottom w:val="none" w:sz="0" w:space="0" w:color="auto"/>
                <w:right w:val="none" w:sz="0" w:space="0" w:color="auto"/>
              </w:divBdr>
              <w:divsChild>
                <w:div w:id="1566646634">
                  <w:marLeft w:val="0"/>
                  <w:marRight w:val="0"/>
                  <w:marTop w:val="0"/>
                  <w:marBottom w:val="0"/>
                  <w:divBdr>
                    <w:top w:val="none" w:sz="0" w:space="0" w:color="auto"/>
                    <w:left w:val="none" w:sz="0" w:space="0" w:color="auto"/>
                    <w:bottom w:val="none" w:sz="0" w:space="0" w:color="auto"/>
                    <w:right w:val="none" w:sz="0" w:space="0" w:color="auto"/>
                  </w:divBdr>
                  <w:divsChild>
                    <w:div w:id="1621838869">
                      <w:marLeft w:val="0"/>
                      <w:marRight w:val="0"/>
                      <w:marTop w:val="0"/>
                      <w:marBottom w:val="0"/>
                      <w:divBdr>
                        <w:top w:val="none" w:sz="0" w:space="0" w:color="auto"/>
                        <w:left w:val="none" w:sz="0" w:space="0" w:color="auto"/>
                        <w:bottom w:val="none" w:sz="0" w:space="0" w:color="auto"/>
                        <w:right w:val="none" w:sz="0" w:space="0" w:color="auto"/>
                      </w:divBdr>
                      <w:divsChild>
                        <w:div w:id="88670798">
                          <w:marLeft w:val="0"/>
                          <w:marRight w:val="0"/>
                          <w:marTop w:val="0"/>
                          <w:marBottom w:val="0"/>
                          <w:divBdr>
                            <w:top w:val="none" w:sz="0" w:space="0" w:color="auto"/>
                            <w:left w:val="none" w:sz="0" w:space="0" w:color="auto"/>
                            <w:bottom w:val="none" w:sz="0" w:space="0" w:color="auto"/>
                            <w:right w:val="none" w:sz="0" w:space="0" w:color="auto"/>
                          </w:divBdr>
                          <w:divsChild>
                            <w:div w:id="704140617">
                              <w:marLeft w:val="0"/>
                              <w:marRight w:val="0"/>
                              <w:marTop w:val="0"/>
                              <w:marBottom w:val="0"/>
                              <w:divBdr>
                                <w:top w:val="none" w:sz="0" w:space="0" w:color="auto"/>
                                <w:left w:val="none" w:sz="0" w:space="0" w:color="auto"/>
                                <w:bottom w:val="none" w:sz="0" w:space="0" w:color="auto"/>
                                <w:right w:val="none" w:sz="0" w:space="0" w:color="auto"/>
                              </w:divBdr>
                              <w:divsChild>
                                <w:div w:id="1738867930">
                                  <w:marLeft w:val="0"/>
                                  <w:marRight w:val="0"/>
                                  <w:marTop w:val="0"/>
                                  <w:marBottom w:val="0"/>
                                  <w:divBdr>
                                    <w:top w:val="none" w:sz="0" w:space="0" w:color="auto"/>
                                    <w:left w:val="none" w:sz="0" w:space="0" w:color="auto"/>
                                    <w:bottom w:val="none" w:sz="0" w:space="0" w:color="auto"/>
                                    <w:right w:val="none" w:sz="0" w:space="0" w:color="auto"/>
                                  </w:divBdr>
                                  <w:divsChild>
                                    <w:div w:id="1926180303">
                                      <w:marLeft w:val="0"/>
                                      <w:marRight w:val="0"/>
                                      <w:marTop w:val="0"/>
                                      <w:marBottom w:val="0"/>
                                      <w:divBdr>
                                        <w:top w:val="none" w:sz="0" w:space="0" w:color="auto"/>
                                        <w:left w:val="none" w:sz="0" w:space="0" w:color="auto"/>
                                        <w:bottom w:val="none" w:sz="0" w:space="0" w:color="auto"/>
                                        <w:right w:val="none" w:sz="0" w:space="0" w:color="auto"/>
                                      </w:divBdr>
                                      <w:divsChild>
                                        <w:div w:id="1920673381">
                                          <w:marLeft w:val="0"/>
                                          <w:marRight w:val="0"/>
                                          <w:marTop w:val="0"/>
                                          <w:marBottom w:val="0"/>
                                          <w:divBdr>
                                            <w:top w:val="none" w:sz="0" w:space="0" w:color="auto"/>
                                            <w:left w:val="none" w:sz="0" w:space="0" w:color="auto"/>
                                            <w:bottom w:val="none" w:sz="0" w:space="0" w:color="auto"/>
                                            <w:right w:val="none" w:sz="0" w:space="0" w:color="auto"/>
                                          </w:divBdr>
                                          <w:divsChild>
                                            <w:div w:id="113401492">
                                              <w:marLeft w:val="0"/>
                                              <w:marRight w:val="0"/>
                                              <w:marTop w:val="0"/>
                                              <w:marBottom w:val="0"/>
                                              <w:divBdr>
                                                <w:top w:val="none" w:sz="0" w:space="0" w:color="auto"/>
                                                <w:left w:val="none" w:sz="0" w:space="0" w:color="auto"/>
                                                <w:bottom w:val="none" w:sz="0" w:space="0" w:color="auto"/>
                                                <w:right w:val="none" w:sz="0" w:space="0" w:color="auto"/>
                                              </w:divBdr>
                                              <w:divsChild>
                                                <w:div w:id="461851994">
                                                  <w:marLeft w:val="0"/>
                                                  <w:marRight w:val="0"/>
                                                  <w:marTop w:val="0"/>
                                                  <w:marBottom w:val="0"/>
                                                  <w:divBdr>
                                                    <w:top w:val="none" w:sz="0" w:space="0" w:color="auto"/>
                                                    <w:left w:val="none" w:sz="0" w:space="0" w:color="auto"/>
                                                    <w:bottom w:val="none" w:sz="0" w:space="0" w:color="auto"/>
                                                    <w:right w:val="none" w:sz="0" w:space="0" w:color="auto"/>
                                                  </w:divBdr>
                                                  <w:divsChild>
                                                    <w:div w:id="791824747">
                                                      <w:marLeft w:val="0"/>
                                                      <w:marRight w:val="0"/>
                                                      <w:marTop w:val="0"/>
                                                      <w:marBottom w:val="0"/>
                                                      <w:divBdr>
                                                        <w:top w:val="none" w:sz="0" w:space="0" w:color="auto"/>
                                                        <w:left w:val="none" w:sz="0" w:space="0" w:color="auto"/>
                                                        <w:bottom w:val="none" w:sz="0" w:space="0" w:color="auto"/>
                                                        <w:right w:val="none" w:sz="0" w:space="0" w:color="auto"/>
                                                      </w:divBdr>
                                                      <w:divsChild>
                                                        <w:div w:id="34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883974">
          <w:marLeft w:val="0"/>
          <w:marRight w:val="0"/>
          <w:marTop w:val="0"/>
          <w:marBottom w:val="0"/>
          <w:divBdr>
            <w:top w:val="none" w:sz="0" w:space="0" w:color="auto"/>
            <w:left w:val="none" w:sz="0" w:space="0" w:color="auto"/>
            <w:bottom w:val="none" w:sz="0" w:space="0" w:color="auto"/>
            <w:right w:val="none" w:sz="0" w:space="0" w:color="auto"/>
          </w:divBdr>
          <w:divsChild>
            <w:div w:id="1284774848">
              <w:marLeft w:val="0"/>
              <w:marRight w:val="0"/>
              <w:marTop w:val="0"/>
              <w:marBottom w:val="0"/>
              <w:divBdr>
                <w:top w:val="none" w:sz="0" w:space="0" w:color="auto"/>
                <w:left w:val="none" w:sz="0" w:space="0" w:color="auto"/>
                <w:bottom w:val="none" w:sz="0" w:space="0" w:color="auto"/>
                <w:right w:val="none" w:sz="0" w:space="0" w:color="auto"/>
              </w:divBdr>
              <w:divsChild>
                <w:div w:id="274335493">
                  <w:marLeft w:val="0"/>
                  <w:marRight w:val="0"/>
                  <w:marTop w:val="0"/>
                  <w:marBottom w:val="0"/>
                  <w:divBdr>
                    <w:top w:val="none" w:sz="0" w:space="0" w:color="auto"/>
                    <w:left w:val="none" w:sz="0" w:space="0" w:color="auto"/>
                    <w:bottom w:val="none" w:sz="0" w:space="0" w:color="auto"/>
                    <w:right w:val="none" w:sz="0" w:space="0" w:color="auto"/>
                  </w:divBdr>
                  <w:divsChild>
                    <w:div w:id="892041205">
                      <w:marLeft w:val="0"/>
                      <w:marRight w:val="0"/>
                      <w:marTop w:val="0"/>
                      <w:marBottom w:val="0"/>
                      <w:divBdr>
                        <w:top w:val="none" w:sz="0" w:space="0" w:color="auto"/>
                        <w:left w:val="none" w:sz="0" w:space="0" w:color="auto"/>
                        <w:bottom w:val="none" w:sz="0" w:space="0" w:color="auto"/>
                        <w:right w:val="none" w:sz="0" w:space="0" w:color="auto"/>
                      </w:divBdr>
                      <w:divsChild>
                        <w:div w:id="885682589">
                          <w:marLeft w:val="0"/>
                          <w:marRight w:val="0"/>
                          <w:marTop w:val="0"/>
                          <w:marBottom w:val="0"/>
                          <w:divBdr>
                            <w:top w:val="none" w:sz="0" w:space="0" w:color="auto"/>
                            <w:left w:val="none" w:sz="0" w:space="0" w:color="auto"/>
                            <w:bottom w:val="none" w:sz="0" w:space="0" w:color="auto"/>
                            <w:right w:val="none" w:sz="0" w:space="0" w:color="auto"/>
                          </w:divBdr>
                          <w:divsChild>
                            <w:div w:id="21708205">
                              <w:marLeft w:val="0"/>
                              <w:marRight w:val="0"/>
                              <w:marTop w:val="0"/>
                              <w:marBottom w:val="0"/>
                              <w:divBdr>
                                <w:top w:val="none" w:sz="0" w:space="0" w:color="auto"/>
                                <w:left w:val="none" w:sz="0" w:space="0" w:color="auto"/>
                                <w:bottom w:val="none" w:sz="0" w:space="0" w:color="auto"/>
                                <w:right w:val="none" w:sz="0" w:space="0" w:color="auto"/>
                              </w:divBdr>
                              <w:divsChild>
                                <w:div w:id="273905746">
                                  <w:marLeft w:val="0"/>
                                  <w:marRight w:val="0"/>
                                  <w:marTop w:val="0"/>
                                  <w:marBottom w:val="0"/>
                                  <w:divBdr>
                                    <w:top w:val="none" w:sz="0" w:space="0" w:color="auto"/>
                                    <w:left w:val="none" w:sz="0" w:space="0" w:color="auto"/>
                                    <w:bottom w:val="none" w:sz="0" w:space="0" w:color="auto"/>
                                    <w:right w:val="none" w:sz="0" w:space="0" w:color="auto"/>
                                  </w:divBdr>
                                  <w:divsChild>
                                    <w:div w:id="2017732828">
                                      <w:marLeft w:val="0"/>
                                      <w:marRight w:val="0"/>
                                      <w:marTop w:val="0"/>
                                      <w:marBottom w:val="0"/>
                                      <w:divBdr>
                                        <w:top w:val="none" w:sz="0" w:space="0" w:color="auto"/>
                                        <w:left w:val="none" w:sz="0" w:space="0" w:color="auto"/>
                                        <w:bottom w:val="none" w:sz="0" w:space="0" w:color="auto"/>
                                        <w:right w:val="none" w:sz="0" w:space="0" w:color="auto"/>
                                      </w:divBdr>
                                      <w:divsChild>
                                        <w:div w:id="318927156">
                                          <w:marLeft w:val="0"/>
                                          <w:marRight w:val="0"/>
                                          <w:marTop w:val="0"/>
                                          <w:marBottom w:val="0"/>
                                          <w:divBdr>
                                            <w:top w:val="none" w:sz="0" w:space="0" w:color="auto"/>
                                            <w:left w:val="none" w:sz="0" w:space="0" w:color="auto"/>
                                            <w:bottom w:val="none" w:sz="0" w:space="0" w:color="auto"/>
                                            <w:right w:val="none" w:sz="0" w:space="0" w:color="auto"/>
                                          </w:divBdr>
                                          <w:divsChild>
                                            <w:div w:id="1925646620">
                                              <w:marLeft w:val="0"/>
                                              <w:marRight w:val="0"/>
                                              <w:marTop w:val="0"/>
                                              <w:marBottom w:val="0"/>
                                              <w:divBdr>
                                                <w:top w:val="none" w:sz="0" w:space="0" w:color="auto"/>
                                                <w:left w:val="none" w:sz="0" w:space="0" w:color="auto"/>
                                                <w:bottom w:val="none" w:sz="0" w:space="0" w:color="auto"/>
                                                <w:right w:val="none" w:sz="0" w:space="0" w:color="auto"/>
                                              </w:divBdr>
                                              <w:divsChild>
                                                <w:div w:id="1262106290">
                                                  <w:marLeft w:val="0"/>
                                                  <w:marRight w:val="0"/>
                                                  <w:marTop w:val="0"/>
                                                  <w:marBottom w:val="0"/>
                                                  <w:divBdr>
                                                    <w:top w:val="none" w:sz="0" w:space="0" w:color="auto"/>
                                                    <w:left w:val="none" w:sz="0" w:space="0" w:color="auto"/>
                                                    <w:bottom w:val="none" w:sz="0" w:space="0" w:color="auto"/>
                                                    <w:right w:val="none" w:sz="0" w:space="0" w:color="auto"/>
                                                  </w:divBdr>
                                                  <w:divsChild>
                                                    <w:div w:id="858592339">
                                                      <w:marLeft w:val="0"/>
                                                      <w:marRight w:val="0"/>
                                                      <w:marTop w:val="0"/>
                                                      <w:marBottom w:val="0"/>
                                                      <w:divBdr>
                                                        <w:top w:val="none" w:sz="0" w:space="0" w:color="auto"/>
                                                        <w:left w:val="none" w:sz="0" w:space="0" w:color="auto"/>
                                                        <w:bottom w:val="none" w:sz="0" w:space="0" w:color="auto"/>
                                                        <w:right w:val="none" w:sz="0" w:space="0" w:color="auto"/>
                                                      </w:divBdr>
                                                      <w:divsChild>
                                                        <w:div w:id="13342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958443">
          <w:marLeft w:val="0"/>
          <w:marRight w:val="0"/>
          <w:marTop w:val="0"/>
          <w:marBottom w:val="0"/>
          <w:divBdr>
            <w:top w:val="none" w:sz="0" w:space="0" w:color="auto"/>
            <w:left w:val="none" w:sz="0" w:space="0" w:color="auto"/>
            <w:bottom w:val="none" w:sz="0" w:space="0" w:color="auto"/>
            <w:right w:val="none" w:sz="0" w:space="0" w:color="auto"/>
          </w:divBdr>
          <w:divsChild>
            <w:div w:id="1841775084">
              <w:marLeft w:val="0"/>
              <w:marRight w:val="0"/>
              <w:marTop w:val="0"/>
              <w:marBottom w:val="0"/>
              <w:divBdr>
                <w:top w:val="none" w:sz="0" w:space="0" w:color="auto"/>
                <w:left w:val="none" w:sz="0" w:space="0" w:color="auto"/>
                <w:bottom w:val="none" w:sz="0" w:space="0" w:color="auto"/>
                <w:right w:val="none" w:sz="0" w:space="0" w:color="auto"/>
              </w:divBdr>
              <w:divsChild>
                <w:div w:id="1602762568">
                  <w:marLeft w:val="0"/>
                  <w:marRight w:val="0"/>
                  <w:marTop w:val="0"/>
                  <w:marBottom w:val="0"/>
                  <w:divBdr>
                    <w:top w:val="none" w:sz="0" w:space="0" w:color="auto"/>
                    <w:left w:val="none" w:sz="0" w:space="0" w:color="auto"/>
                    <w:bottom w:val="none" w:sz="0" w:space="0" w:color="auto"/>
                    <w:right w:val="none" w:sz="0" w:space="0" w:color="auto"/>
                  </w:divBdr>
                  <w:divsChild>
                    <w:div w:id="1464494607">
                      <w:marLeft w:val="0"/>
                      <w:marRight w:val="0"/>
                      <w:marTop w:val="0"/>
                      <w:marBottom w:val="0"/>
                      <w:divBdr>
                        <w:top w:val="none" w:sz="0" w:space="0" w:color="auto"/>
                        <w:left w:val="none" w:sz="0" w:space="0" w:color="auto"/>
                        <w:bottom w:val="none" w:sz="0" w:space="0" w:color="auto"/>
                        <w:right w:val="none" w:sz="0" w:space="0" w:color="auto"/>
                      </w:divBdr>
                      <w:divsChild>
                        <w:div w:id="972910312">
                          <w:marLeft w:val="0"/>
                          <w:marRight w:val="0"/>
                          <w:marTop w:val="0"/>
                          <w:marBottom w:val="0"/>
                          <w:divBdr>
                            <w:top w:val="none" w:sz="0" w:space="0" w:color="auto"/>
                            <w:left w:val="none" w:sz="0" w:space="0" w:color="auto"/>
                            <w:bottom w:val="none" w:sz="0" w:space="0" w:color="auto"/>
                            <w:right w:val="none" w:sz="0" w:space="0" w:color="auto"/>
                          </w:divBdr>
                          <w:divsChild>
                            <w:div w:id="601842790">
                              <w:marLeft w:val="0"/>
                              <w:marRight w:val="0"/>
                              <w:marTop w:val="0"/>
                              <w:marBottom w:val="0"/>
                              <w:divBdr>
                                <w:top w:val="none" w:sz="0" w:space="0" w:color="auto"/>
                                <w:left w:val="none" w:sz="0" w:space="0" w:color="auto"/>
                                <w:bottom w:val="none" w:sz="0" w:space="0" w:color="auto"/>
                                <w:right w:val="none" w:sz="0" w:space="0" w:color="auto"/>
                              </w:divBdr>
                              <w:divsChild>
                                <w:div w:id="1702314443">
                                  <w:marLeft w:val="0"/>
                                  <w:marRight w:val="0"/>
                                  <w:marTop w:val="0"/>
                                  <w:marBottom w:val="0"/>
                                  <w:divBdr>
                                    <w:top w:val="none" w:sz="0" w:space="0" w:color="auto"/>
                                    <w:left w:val="none" w:sz="0" w:space="0" w:color="auto"/>
                                    <w:bottom w:val="none" w:sz="0" w:space="0" w:color="auto"/>
                                    <w:right w:val="none" w:sz="0" w:space="0" w:color="auto"/>
                                  </w:divBdr>
                                  <w:divsChild>
                                    <w:div w:id="747652013">
                                      <w:marLeft w:val="0"/>
                                      <w:marRight w:val="0"/>
                                      <w:marTop w:val="0"/>
                                      <w:marBottom w:val="0"/>
                                      <w:divBdr>
                                        <w:top w:val="none" w:sz="0" w:space="0" w:color="auto"/>
                                        <w:left w:val="none" w:sz="0" w:space="0" w:color="auto"/>
                                        <w:bottom w:val="none" w:sz="0" w:space="0" w:color="auto"/>
                                        <w:right w:val="none" w:sz="0" w:space="0" w:color="auto"/>
                                      </w:divBdr>
                                      <w:divsChild>
                                        <w:div w:id="947349492">
                                          <w:marLeft w:val="0"/>
                                          <w:marRight w:val="0"/>
                                          <w:marTop w:val="0"/>
                                          <w:marBottom w:val="0"/>
                                          <w:divBdr>
                                            <w:top w:val="none" w:sz="0" w:space="0" w:color="auto"/>
                                            <w:left w:val="none" w:sz="0" w:space="0" w:color="auto"/>
                                            <w:bottom w:val="none" w:sz="0" w:space="0" w:color="auto"/>
                                            <w:right w:val="none" w:sz="0" w:space="0" w:color="auto"/>
                                          </w:divBdr>
                                          <w:divsChild>
                                            <w:div w:id="556554835">
                                              <w:marLeft w:val="0"/>
                                              <w:marRight w:val="0"/>
                                              <w:marTop w:val="0"/>
                                              <w:marBottom w:val="0"/>
                                              <w:divBdr>
                                                <w:top w:val="none" w:sz="0" w:space="0" w:color="auto"/>
                                                <w:left w:val="none" w:sz="0" w:space="0" w:color="auto"/>
                                                <w:bottom w:val="none" w:sz="0" w:space="0" w:color="auto"/>
                                                <w:right w:val="none" w:sz="0" w:space="0" w:color="auto"/>
                                              </w:divBdr>
                                              <w:divsChild>
                                                <w:div w:id="1960333375">
                                                  <w:marLeft w:val="0"/>
                                                  <w:marRight w:val="0"/>
                                                  <w:marTop w:val="0"/>
                                                  <w:marBottom w:val="0"/>
                                                  <w:divBdr>
                                                    <w:top w:val="none" w:sz="0" w:space="0" w:color="auto"/>
                                                    <w:left w:val="none" w:sz="0" w:space="0" w:color="auto"/>
                                                    <w:bottom w:val="none" w:sz="0" w:space="0" w:color="auto"/>
                                                    <w:right w:val="none" w:sz="0" w:space="0" w:color="auto"/>
                                                  </w:divBdr>
                                                  <w:divsChild>
                                                    <w:div w:id="805465692">
                                                      <w:marLeft w:val="0"/>
                                                      <w:marRight w:val="0"/>
                                                      <w:marTop w:val="0"/>
                                                      <w:marBottom w:val="0"/>
                                                      <w:divBdr>
                                                        <w:top w:val="none" w:sz="0" w:space="0" w:color="auto"/>
                                                        <w:left w:val="none" w:sz="0" w:space="0" w:color="auto"/>
                                                        <w:bottom w:val="none" w:sz="0" w:space="0" w:color="auto"/>
                                                        <w:right w:val="none" w:sz="0" w:space="0" w:color="auto"/>
                                                      </w:divBdr>
                                                      <w:divsChild>
                                                        <w:div w:id="613290897">
                                                          <w:marLeft w:val="0"/>
                                                          <w:marRight w:val="0"/>
                                                          <w:marTop w:val="0"/>
                                                          <w:marBottom w:val="0"/>
                                                          <w:divBdr>
                                                            <w:top w:val="none" w:sz="0" w:space="0" w:color="auto"/>
                                                            <w:left w:val="none" w:sz="0" w:space="0" w:color="auto"/>
                                                            <w:bottom w:val="none" w:sz="0" w:space="0" w:color="auto"/>
                                                            <w:right w:val="none" w:sz="0" w:space="0" w:color="auto"/>
                                                          </w:divBdr>
                                                          <w:divsChild>
                                                            <w:div w:id="17926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738035">
          <w:marLeft w:val="0"/>
          <w:marRight w:val="0"/>
          <w:marTop w:val="0"/>
          <w:marBottom w:val="0"/>
          <w:divBdr>
            <w:top w:val="none" w:sz="0" w:space="0" w:color="auto"/>
            <w:left w:val="none" w:sz="0" w:space="0" w:color="auto"/>
            <w:bottom w:val="none" w:sz="0" w:space="0" w:color="auto"/>
            <w:right w:val="none" w:sz="0" w:space="0" w:color="auto"/>
          </w:divBdr>
          <w:divsChild>
            <w:div w:id="142357847">
              <w:marLeft w:val="0"/>
              <w:marRight w:val="0"/>
              <w:marTop w:val="0"/>
              <w:marBottom w:val="0"/>
              <w:divBdr>
                <w:top w:val="none" w:sz="0" w:space="0" w:color="auto"/>
                <w:left w:val="none" w:sz="0" w:space="0" w:color="auto"/>
                <w:bottom w:val="none" w:sz="0" w:space="0" w:color="auto"/>
                <w:right w:val="none" w:sz="0" w:space="0" w:color="auto"/>
              </w:divBdr>
              <w:divsChild>
                <w:div w:id="1371803666">
                  <w:marLeft w:val="0"/>
                  <w:marRight w:val="0"/>
                  <w:marTop w:val="0"/>
                  <w:marBottom w:val="0"/>
                  <w:divBdr>
                    <w:top w:val="none" w:sz="0" w:space="0" w:color="auto"/>
                    <w:left w:val="none" w:sz="0" w:space="0" w:color="auto"/>
                    <w:bottom w:val="none" w:sz="0" w:space="0" w:color="auto"/>
                    <w:right w:val="none" w:sz="0" w:space="0" w:color="auto"/>
                  </w:divBdr>
                  <w:divsChild>
                    <w:div w:id="1913275636">
                      <w:marLeft w:val="0"/>
                      <w:marRight w:val="0"/>
                      <w:marTop w:val="0"/>
                      <w:marBottom w:val="0"/>
                      <w:divBdr>
                        <w:top w:val="none" w:sz="0" w:space="0" w:color="auto"/>
                        <w:left w:val="none" w:sz="0" w:space="0" w:color="auto"/>
                        <w:bottom w:val="none" w:sz="0" w:space="0" w:color="auto"/>
                        <w:right w:val="none" w:sz="0" w:space="0" w:color="auto"/>
                      </w:divBdr>
                      <w:divsChild>
                        <w:div w:id="307708135">
                          <w:marLeft w:val="0"/>
                          <w:marRight w:val="0"/>
                          <w:marTop w:val="0"/>
                          <w:marBottom w:val="0"/>
                          <w:divBdr>
                            <w:top w:val="none" w:sz="0" w:space="0" w:color="auto"/>
                            <w:left w:val="none" w:sz="0" w:space="0" w:color="auto"/>
                            <w:bottom w:val="none" w:sz="0" w:space="0" w:color="auto"/>
                            <w:right w:val="none" w:sz="0" w:space="0" w:color="auto"/>
                          </w:divBdr>
                          <w:divsChild>
                            <w:div w:id="352149237">
                              <w:marLeft w:val="0"/>
                              <w:marRight w:val="0"/>
                              <w:marTop w:val="0"/>
                              <w:marBottom w:val="0"/>
                              <w:divBdr>
                                <w:top w:val="none" w:sz="0" w:space="0" w:color="auto"/>
                                <w:left w:val="none" w:sz="0" w:space="0" w:color="auto"/>
                                <w:bottom w:val="none" w:sz="0" w:space="0" w:color="auto"/>
                                <w:right w:val="none" w:sz="0" w:space="0" w:color="auto"/>
                              </w:divBdr>
                              <w:divsChild>
                                <w:div w:id="274486502">
                                  <w:marLeft w:val="0"/>
                                  <w:marRight w:val="0"/>
                                  <w:marTop w:val="0"/>
                                  <w:marBottom w:val="0"/>
                                  <w:divBdr>
                                    <w:top w:val="none" w:sz="0" w:space="0" w:color="auto"/>
                                    <w:left w:val="none" w:sz="0" w:space="0" w:color="auto"/>
                                    <w:bottom w:val="none" w:sz="0" w:space="0" w:color="auto"/>
                                    <w:right w:val="none" w:sz="0" w:space="0" w:color="auto"/>
                                  </w:divBdr>
                                  <w:divsChild>
                                    <w:div w:id="1176384159">
                                      <w:marLeft w:val="0"/>
                                      <w:marRight w:val="0"/>
                                      <w:marTop w:val="0"/>
                                      <w:marBottom w:val="0"/>
                                      <w:divBdr>
                                        <w:top w:val="none" w:sz="0" w:space="0" w:color="auto"/>
                                        <w:left w:val="none" w:sz="0" w:space="0" w:color="auto"/>
                                        <w:bottom w:val="none" w:sz="0" w:space="0" w:color="auto"/>
                                        <w:right w:val="none" w:sz="0" w:space="0" w:color="auto"/>
                                      </w:divBdr>
                                      <w:divsChild>
                                        <w:div w:id="2113275699">
                                          <w:marLeft w:val="0"/>
                                          <w:marRight w:val="0"/>
                                          <w:marTop w:val="0"/>
                                          <w:marBottom w:val="0"/>
                                          <w:divBdr>
                                            <w:top w:val="none" w:sz="0" w:space="0" w:color="auto"/>
                                            <w:left w:val="none" w:sz="0" w:space="0" w:color="auto"/>
                                            <w:bottom w:val="none" w:sz="0" w:space="0" w:color="auto"/>
                                            <w:right w:val="none" w:sz="0" w:space="0" w:color="auto"/>
                                          </w:divBdr>
                                          <w:divsChild>
                                            <w:div w:id="1418747780">
                                              <w:marLeft w:val="0"/>
                                              <w:marRight w:val="0"/>
                                              <w:marTop w:val="0"/>
                                              <w:marBottom w:val="0"/>
                                              <w:divBdr>
                                                <w:top w:val="none" w:sz="0" w:space="0" w:color="auto"/>
                                                <w:left w:val="none" w:sz="0" w:space="0" w:color="auto"/>
                                                <w:bottom w:val="none" w:sz="0" w:space="0" w:color="auto"/>
                                                <w:right w:val="none" w:sz="0" w:space="0" w:color="auto"/>
                                              </w:divBdr>
                                              <w:divsChild>
                                                <w:div w:id="1150248102">
                                                  <w:marLeft w:val="0"/>
                                                  <w:marRight w:val="0"/>
                                                  <w:marTop w:val="0"/>
                                                  <w:marBottom w:val="0"/>
                                                  <w:divBdr>
                                                    <w:top w:val="none" w:sz="0" w:space="0" w:color="auto"/>
                                                    <w:left w:val="none" w:sz="0" w:space="0" w:color="auto"/>
                                                    <w:bottom w:val="none" w:sz="0" w:space="0" w:color="auto"/>
                                                    <w:right w:val="none" w:sz="0" w:space="0" w:color="auto"/>
                                                  </w:divBdr>
                                                  <w:divsChild>
                                                    <w:div w:id="2127503044">
                                                      <w:marLeft w:val="0"/>
                                                      <w:marRight w:val="0"/>
                                                      <w:marTop w:val="0"/>
                                                      <w:marBottom w:val="0"/>
                                                      <w:divBdr>
                                                        <w:top w:val="none" w:sz="0" w:space="0" w:color="auto"/>
                                                        <w:left w:val="none" w:sz="0" w:space="0" w:color="auto"/>
                                                        <w:bottom w:val="none" w:sz="0" w:space="0" w:color="auto"/>
                                                        <w:right w:val="none" w:sz="0" w:space="0" w:color="auto"/>
                                                      </w:divBdr>
                                                      <w:divsChild>
                                                        <w:div w:id="1201169081">
                                                          <w:marLeft w:val="0"/>
                                                          <w:marRight w:val="0"/>
                                                          <w:marTop w:val="0"/>
                                                          <w:marBottom w:val="0"/>
                                                          <w:divBdr>
                                                            <w:top w:val="none" w:sz="0" w:space="0" w:color="auto"/>
                                                            <w:left w:val="none" w:sz="0" w:space="0" w:color="auto"/>
                                                            <w:bottom w:val="none" w:sz="0" w:space="0" w:color="auto"/>
                                                            <w:right w:val="none" w:sz="0" w:space="0" w:color="auto"/>
                                                          </w:divBdr>
                                                          <w:divsChild>
                                                            <w:div w:id="13863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2944">
          <w:marLeft w:val="0"/>
          <w:marRight w:val="0"/>
          <w:marTop w:val="0"/>
          <w:marBottom w:val="0"/>
          <w:divBdr>
            <w:top w:val="none" w:sz="0" w:space="0" w:color="auto"/>
            <w:left w:val="none" w:sz="0" w:space="0" w:color="auto"/>
            <w:bottom w:val="none" w:sz="0" w:space="0" w:color="auto"/>
            <w:right w:val="none" w:sz="0" w:space="0" w:color="auto"/>
          </w:divBdr>
          <w:divsChild>
            <w:div w:id="1101875161">
              <w:marLeft w:val="0"/>
              <w:marRight w:val="0"/>
              <w:marTop w:val="0"/>
              <w:marBottom w:val="0"/>
              <w:divBdr>
                <w:top w:val="none" w:sz="0" w:space="0" w:color="auto"/>
                <w:left w:val="none" w:sz="0" w:space="0" w:color="auto"/>
                <w:bottom w:val="none" w:sz="0" w:space="0" w:color="auto"/>
                <w:right w:val="none" w:sz="0" w:space="0" w:color="auto"/>
              </w:divBdr>
              <w:divsChild>
                <w:div w:id="886528355">
                  <w:marLeft w:val="0"/>
                  <w:marRight w:val="0"/>
                  <w:marTop w:val="0"/>
                  <w:marBottom w:val="0"/>
                  <w:divBdr>
                    <w:top w:val="none" w:sz="0" w:space="0" w:color="auto"/>
                    <w:left w:val="none" w:sz="0" w:space="0" w:color="auto"/>
                    <w:bottom w:val="none" w:sz="0" w:space="0" w:color="auto"/>
                    <w:right w:val="none" w:sz="0" w:space="0" w:color="auto"/>
                  </w:divBdr>
                  <w:divsChild>
                    <w:div w:id="417597792">
                      <w:marLeft w:val="0"/>
                      <w:marRight w:val="0"/>
                      <w:marTop w:val="0"/>
                      <w:marBottom w:val="0"/>
                      <w:divBdr>
                        <w:top w:val="none" w:sz="0" w:space="0" w:color="auto"/>
                        <w:left w:val="none" w:sz="0" w:space="0" w:color="auto"/>
                        <w:bottom w:val="none" w:sz="0" w:space="0" w:color="auto"/>
                        <w:right w:val="none" w:sz="0" w:space="0" w:color="auto"/>
                      </w:divBdr>
                      <w:divsChild>
                        <w:div w:id="1522475655">
                          <w:marLeft w:val="0"/>
                          <w:marRight w:val="0"/>
                          <w:marTop w:val="0"/>
                          <w:marBottom w:val="0"/>
                          <w:divBdr>
                            <w:top w:val="none" w:sz="0" w:space="0" w:color="auto"/>
                            <w:left w:val="none" w:sz="0" w:space="0" w:color="auto"/>
                            <w:bottom w:val="none" w:sz="0" w:space="0" w:color="auto"/>
                            <w:right w:val="none" w:sz="0" w:space="0" w:color="auto"/>
                          </w:divBdr>
                          <w:divsChild>
                            <w:div w:id="1663386838">
                              <w:marLeft w:val="0"/>
                              <w:marRight w:val="0"/>
                              <w:marTop w:val="0"/>
                              <w:marBottom w:val="0"/>
                              <w:divBdr>
                                <w:top w:val="none" w:sz="0" w:space="0" w:color="auto"/>
                                <w:left w:val="none" w:sz="0" w:space="0" w:color="auto"/>
                                <w:bottom w:val="none" w:sz="0" w:space="0" w:color="auto"/>
                                <w:right w:val="none" w:sz="0" w:space="0" w:color="auto"/>
                              </w:divBdr>
                              <w:divsChild>
                                <w:div w:id="204756630">
                                  <w:marLeft w:val="0"/>
                                  <w:marRight w:val="0"/>
                                  <w:marTop w:val="0"/>
                                  <w:marBottom w:val="0"/>
                                  <w:divBdr>
                                    <w:top w:val="none" w:sz="0" w:space="0" w:color="auto"/>
                                    <w:left w:val="none" w:sz="0" w:space="0" w:color="auto"/>
                                    <w:bottom w:val="none" w:sz="0" w:space="0" w:color="auto"/>
                                    <w:right w:val="none" w:sz="0" w:space="0" w:color="auto"/>
                                  </w:divBdr>
                                  <w:divsChild>
                                    <w:div w:id="1184201984">
                                      <w:marLeft w:val="0"/>
                                      <w:marRight w:val="0"/>
                                      <w:marTop w:val="0"/>
                                      <w:marBottom w:val="0"/>
                                      <w:divBdr>
                                        <w:top w:val="none" w:sz="0" w:space="0" w:color="auto"/>
                                        <w:left w:val="none" w:sz="0" w:space="0" w:color="auto"/>
                                        <w:bottom w:val="none" w:sz="0" w:space="0" w:color="auto"/>
                                        <w:right w:val="none" w:sz="0" w:space="0" w:color="auto"/>
                                      </w:divBdr>
                                      <w:divsChild>
                                        <w:div w:id="1059935330">
                                          <w:marLeft w:val="0"/>
                                          <w:marRight w:val="0"/>
                                          <w:marTop w:val="0"/>
                                          <w:marBottom w:val="0"/>
                                          <w:divBdr>
                                            <w:top w:val="none" w:sz="0" w:space="0" w:color="auto"/>
                                            <w:left w:val="none" w:sz="0" w:space="0" w:color="auto"/>
                                            <w:bottom w:val="none" w:sz="0" w:space="0" w:color="auto"/>
                                            <w:right w:val="none" w:sz="0" w:space="0" w:color="auto"/>
                                          </w:divBdr>
                                          <w:divsChild>
                                            <w:div w:id="1612710553">
                                              <w:marLeft w:val="0"/>
                                              <w:marRight w:val="0"/>
                                              <w:marTop w:val="0"/>
                                              <w:marBottom w:val="0"/>
                                              <w:divBdr>
                                                <w:top w:val="none" w:sz="0" w:space="0" w:color="auto"/>
                                                <w:left w:val="none" w:sz="0" w:space="0" w:color="auto"/>
                                                <w:bottom w:val="none" w:sz="0" w:space="0" w:color="auto"/>
                                                <w:right w:val="none" w:sz="0" w:space="0" w:color="auto"/>
                                              </w:divBdr>
                                              <w:divsChild>
                                                <w:div w:id="1206405">
                                                  <w:marLeft w:val="0"/>
                                                  <w:marRight w:val="0"/>
                                                  <w:marTop w:val="0"/>
                                                  <w:marBottom w:val="0"/>
                                                  <w:divBdr>
                                                    <w:top w:val="none" w:sz="0" w:space="0" w:color="auto"/>
                                                    <w:left w:val="none" w:sz="0" w:space="0" w:color="auto"/>
                                                    <w:bottom w:val="none" w:sz="0" w:space="0" w:color="auto"/>
                                                    <w:right w:val="none" w:sz="0" w:space="0" w:color="auto"/>
                                                  </w:divBdr>
                                                  <w:divsChild>
                                                    <w:div w:id="274215369">
                                                      <w:marLeft w:val="0"/>
                                                      <w:marRight w:val="0"/>
                                                      <w:marTop w:val="0"/>
                                                      <w:marBottom w:val="0"/>
                                                      <w:divBdr>
                                                        <w:top w:val="none" w:sz="0" w:space="0" w:color="auto"/>
                                                        <w:left w:val="none" w:sz="0" w:space="0" w:color="auto"/>
                                                        <w:bottom w:val="none" w:sz="0" w:space="0" w:color="auto"/>
                                                        <w:right w:val="none" w:sz="0" w:space="0" w:color="auto"/>
                                                      </w:divBdr>
                                                      <w:divsChild>
                                                        <w:div w:id="526407987">
                                                          <w:marLeft w:val="0"/>
                                                          <w:marRight w:val="0"/>
                                                          <w:marTop w:val="0"/>
                                                          <w:marBottom w:val="0"/>
                                                          <w:divBdr>
                                                            <w:top w:val="none" w:sz="0" w:space="0" w:color="auto"/>
                                                            <w:left w:val="none" w:sz="0" w:space="0" w:color="auto"/>
                                                            <w:bottom w:val="none" w:sz="0" w:space="0" w:color="auto"/>
                                                            <w:right w:val="none" w:sz="0" w:space="0" w:color="auto"/>
                                                          </w:divBdr>
                                                          <w:divsChild>
                                                            <w:div w:id="541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5081">
          <w:marLeft w:val="0"/>
          <w:marRight w:val="0"/>
          <w:marTop w:val="0"/>
          <w:marBottom w:val="0"/>
          <w:divBdr>
            <w:top w:val="none" w:sz="0" w:space="0" w:color="auto"/>
            <w:left w:val="none" w:sz="0" w:space="0" w:color="auto"/>
            <w:bottom w:val="none" w:sz="0" w:space="0" w:color="auto"/>
            <w:right w:val="none" w:sz="0" w:space="0" w:color="auto"/>
          </w:divBdr>
          <w:divsChild>
            <w:div w:id="121271621">
              <w:marLeft w:val="0"/>
              <w:marRight w:val="0"/>
              <w:marTop w:val="0"/>
              <w:marBottom w:val="0"/>
              <w:divBdr>
                <w:top w:val="none" w:sz="0" w:space="0" w:color="auto"/>
                <w:left w:val="none" w:sz="0" w:space="0" w:color="auto"/>
                <w:bottom w:val="none" w:sz="0" w:space="0" w:color="auto"/>
                <w:right w:val="none" w:sz="0" w:space="0" w:color="auto"/>
              </w:divBdr>
              <w:divsChild>
                <w:div w:id="1070732823">
                  <w:marLeft w:val="0"/>
                  <w:marRight w:val="0"/>
                  <w:marTop w:val="0"/>
                  <w:marBottom w:val="0"/>
                  <w:divBdr>
                    <w:top w:val="none" w:sz="0" w:space="0" w:color="auto"/>
                    <w:left w:val="none" w:sz="0" w:space="0" w:color="auto"/>
                    <w:bottom w:val="none" w:sz="0" w:space="0" w:color="auto"/>
                    <w:right w:val="none" w:sz="0" w:space="0" w:color="auto"/>
                  </w:divBdr>
                  <w:divsChild>
                    <w:div w:id="1707099733">
                      <w:marLeft w:val="0"/>
                      <w:marRight w:val="0"/>
                      <w:marTop w:val="0"/>
                      <w:marBottom w:val="0"/>
                      <w:divBdr>
                        <w:top w:val="none" w:sz="0" w:space="0" w:color="auto"/>
                        <w:left w:val="none" w:sz="0" w:space="0" w:color="auto"/>
                        <w:bottom w:val="none" w:sz="0" w:space="0" w:color="auto"/>
                        <w:right w:val="none" w:sz="0" w:space="0" w:color="auto"/>
                      </w:divBdr>
                      <w:divsChild>
                        <w:div w:id="201795526">
                          <w:marLeft w:val="0"/>
                          <w:marRight w:val="0"/>
                          <w:marTop w:val="0"/>
                          <w:marBottom w:val="0"/>
                          <w:divBdr>
                            <w:top w:val="none" w:sz="0" w:space="0" w:color="auto"/>
                            <w:left w:val="none" w:sz="0" w:space="0" w:color="auto"/>
                            <w:bottom w:val="none" w:sz="0" w:space="0" w:color="auto"/>
                            <w:right w:val="none" w:sz="0" w:space="0" w:color="auto"/>
                          </w:divBdr>
                          <w:divsChild>
                            <w:div w:id="1138493881">
                              <w:marLeft w:val="0"/>
                              <w:marRight w:val="0"/>
                              <w:marTop w:val="0"/>
                              <w:marBottom w:val="0"/>
                              <w:divBdr>
                                <w:top w:val="none" w:sz="0" w:space="0" w:color="auto"/>
                                <w:left w:val="none" w:sz="0" w:space="0" w:color="auto"/>
                                <w:bottom w:val="none" w:sz="0" w:space="0" w:color="auto"/>
                                <w:right w:val="none" w:sz="0" w:space="0" w:color="auto"/>
                              </w:divBdr>
                              <w:divsChild>
                                <w:div w:id="1024135131">
                                  <w:marLeft w:val="0"/>
                                  <w:marRight w:val="0"/>
                                  <w:marTop w:val="0"/>
                                  <w:marBottom w:val="0"/>
                                  <w:divBdr>
                                    <w:top w:val="none" w:sz="0" w:space="0" w:color="auto"/>
                                    <w:left w:val="none" w:sz="0" w:space="0" w:color="auto"/>
                                    <w:bottom w:val="none" w:sz="0" w:space="0" w:color="auto"/>
                                    <w:right w:val="none" w:sz="0" w:space="0" w:color="auto"/>
                                  </w:divBdr>
                                  <w:divsChild>
                                    <w:div w:id="1599606797">
                                      <w:marLeft w:val="0"/>
                                      <w:marRight w:val="0"/>
                                      <w:marTop w:val="0"/>
                                      <w:marBottom w:val="0"/>
                                      <w:divBdr>
                                        <w:top w:val="none" w:sz="0" w:space="0" w:color="auto"/>
                                        <w:left w:val="none" w:sz="0" w:space="0" w:color="auto"/>
                                        <w:bottom w:val="none" w:sz="0" w:space="0" w:color="auto"/>
                                        <w:right w:val="none" w:sz="0" w:space="0" w:color="auto"/>
                                      </w:divBdr>
                                      <w:divsChild>
                                        <w:div w:id="1758094249">
                                          <w:marLeft w:val="0"/>
                                          <w:marRight w:val="0"/>
                                          <w:marTop w:val="0"/>
                                          <w:marBottom w:val="0"/>
                                          <w:divBdr>
                                            <w:top w:val="none" w:sz="0" w:space="0" w:color="auto"/>
                                            <w:left w:val="none" w:sz="0" w:space="0" w:color="auto"/>
                                            <w:bottom w:val="none" w:sz="0" w:space="0" w:color="auto"/>
                                            <w:right w:val="none" w:sz="0" w:space="0" w:color="auto"/>
                                          </w:divBdr>
                                          <w:divsChild>
                                            <w:div w:id="1780828394">
                                              <w:marLeft w:val="0"/>
                                              <w:marRight w:val="0"/>
                                              <w:marTop w:val="0"/>
                                              <w:marBottom w:val="0"/>
                                              <w:divBdr>
                                                <w:top w:val="none" w:sz="0" w:space="0" w:color="auto"/>
                                                <w:left w:val="none" w:sz="0" w:space="0" w:color="auto"/>
                                                <w:bottom w:val="none" w:sz="0" w:space="0" w:color="auto"/>
                                                <w:right w:val="none" w:sz="0" w:space="0" w:color="auto"/>
                                              </w:divBdr>
                                              <w:divsChild>
                                                <w:div w:id="664094044">
                                                  <w:marLeft w:val="0"/>
                                                  <w:marRight w:val="0"/>
                                                  <w:marTop w:val="0"/>
                                                  <w:marBottom w:val="0"/>
                                                  <w:divBdr>
                                                    <w:top w:val="none" w:sz="0" w:space="0" w:color="auto"/>
                                                    <w:left w:val="none" w:sz="0" w:space="0" w:color="auto"/>
                                                    <w:bottom w:val="none" w:sz="0" w:space="0" w:color="auto"/>
                                                    <w:right w:val="none" w:sz="0" w:space="0" w:color="auto"/>
                                                  </w:divBdr>
                                                  <w:divsChild>
                                                    <w:div w:id="686905525">
                                                      <w:marLeft w:val="0"/>
                                                      <w:marRight w:val="0"/>
                                                      <w:marTop w:val="0"/>
                                                      <w:marBottom w:val="0"/>
                                                      <w:divBdr>
                                                        <w:top w:val="none" w:sz="0" w:space="0" w:color="auto"/>
                                                        <w:left w:val="none" w:sz="0" w:space="0" w:color="auto"/>
                                                        <w:bottom w:val="none" w:sz="0" w:space="0" w:color="auto"/>
                                                        <w:right w:val="none" w:sz="0" w:space="0" w:color="auto"/>
                                                      </w:divBdr>
                                                      <w:divsChild>
                                                        <w:div w:id="18472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5809">
          <w:marLeft w:val="0"/>
          <w:marRight w:val="0"/>
          <w:marTop w:val="0"/>
          <w:marBottom w:val="0"/>
          <w:divBdr>
            <w:top w:val="none" w:sz="0" w:space="0" w:color="auto"/>
            <w:left w:val="none" w:sz="0" w:space="0" w:color="auto"/>
            <w:bottom w:val="none" w:sz="0" w:space="0" w:color="auto"/>
            <w:right w:val="none" w:sz="0" w:space="0" w:color="auto"/>
          </w:divBdr>
          <w:divsChild>
            <w:div w:id="607852348">
              <w:marLeft w:val="0"/>
              <w:marRight w:val="0"/>
              <w:marTop w:val="0"/>
              <w:marBottom w:val="0"/>
              <w:divBdr>
                <w:top w:val="none" w:sz="0" w:space="0" w:color="auto"/>
                <w:left w:val="none" w:sz="0" w:space="0" w:color="auto"/>
                <w:bottom w:val="none" w:sz="0" w:space="0" w:color="auto"/>
                <w:right w:val="none" w:sz="0" w:space="0" w:color="auto"/>
              </w:divBdr>
              <w:divsChild>
                <w:div w:id="952828492">
                  <w:marLeft w:val="0"/>
                  <w:marRight w:val="0"/>
                  <w:marTop w:val="0"/>
                  <w:marBottom w:val="0"/>
                  <w:divBdr>
                    <w:top w:val="none" w:sz="0" w:space="0" w:color="auto"/>
                    <w:left w:val="none" w:sz="0" w:space="0" w:color="auto"/>
                    <w:bottom w:val="none" w:sz="0" w:space="0" w:color="auto"/>
                    <w:right w:val="none" w:sz="0" w:space="0" w:color="auto"/>
                  </w:divBdr>
                  <w:divsChild>
                    <w:div w:id="1842113755">
                      <w:marLeft w:val="0"/>
                      <w:marRight w:val="0"/>
                      <w:marTop w:val="0"/>
                      <w:marBottom w:val="0"/>
                      <w:divBdr>
                        <w:top w:val="none" w:sz="0" w:space="0" w:color="auto"/>
                        <w:left w:val="none" w:sz="0" w:space="0" w:color="auto"/>
                        <w:bottom w:val="none" w:sz="0" w:space="0" w:color="auto"/>
                        <w:right w:val="none" w:sz="0" w:space="0" w:color="auto"/>
                      </w:divBdr>
                      <w:divsChild>
                        <w:div w:id="1091000616">
                          <w:marLeft w:val="0"/>
                          <w:marRight w:val="0"/>
                          <w:marTop w:val="0"/>
                          <w:marBottom w:val="0"/>
                          <w:divBdr>
                            <w:top w:val="none" w:sz="0" w:space="0" w:color="auto"/>
                            <w:left w:val="none" w:sz="0" w:space="0" w:color="auto"/>
                            <w:bottom w:val="none" w:sz="0" w:space="0" w:color="auto"/>
                            <w:right w:val="none" w:sz="0" w:space="0" w:color="auto"/>
                          </w:divBdr>
                          <w:divsChild>
                            <w:div w:id="1298296851">
                              <w:marLeft w:val="0"/>
                              <w:marRight w:val="0"/>
                              <w:marTop w:val="0"/>
                              <w:marBottom w:val="0"/>
                              <w:divBdr>
                                <w:top w:val="none" w:sz="0" w:space="0" w:color="auto"/>
                                <w:left w:val="none" w:sz="0" w:space="0" w:color="auto"/>
                                <w:bottom w:val="none" w:sz="0" w:space="0" w:color="auto"/>
                                <w:right w:val="none" w:sz="0" w:space="0" w:color="auto"/>
                              </w:divBdr>
                              <w:divsChild>
                                <w:div w:id="486937613">
                                  <w:marLeft w:val="0"/>
                                  <w:marRight w:val="0"/>
                                  <w:marTop w:val="0"/>
                                  <w:marBottom w:val="0"/>
                                  <w:divBdr>
                                    <w:top w:val="none" w:sz="0" w:space="0" w:color="auto"/>
                                    <w:left w:val="none" w:sz="0" w:space="0" w:color="auto"/>
                                    <w:bottom w:val="none" w:sz="0" w:space="0" w:color="auto"/>
                                    <w:right w:val="none" w:sz="0" w:space="0" w:color="auto"/>
                                  </w:divBdr>
                                  <w:divsChild>
                                    <w:div w:id="80833424">
                                      <w:marLeft w:val="0"/>
                                      <w:marRight w:val="0"/>
                                      <w:marTop w:val="0"/>
                                      <w:marBottom w:val="0"/>
                                      <w:divBdr>
                                        <w:top w:val="none" w:sz="0" w:space="0" w:color="auto"/>
                                        <w:left w:val="none" w:sz="0" w:space="0" w:color="auto"/>
                                        <w:bottom w:val="none" w:sz="0" w:space="0" w:color="auto"/>
                                        <w:right w:val="none" w:sz="0" w:space="0" w:color="auto"/>
                                      </w:divBdr>
                                      <w:divsChild>
                                        <w:div w:id="411584220">
                                          <w:marLeft w:val="0"/>
                                          <w:marRight w:val="0"/>
                                          <w:marTop w:val="0"/>
                                          <w:marBottom w:val="0"/>
                                          <w:divBdr>
                                            <w:top w:val="none" w:sz="0" w:space="0" w:color="auto"/>
                                            <w:left w:val="none" w:sz="0" w:space="0" w:color="auto"/>
                                            <w:bottom w:val="none" w:sz="0" w:space="0" w:color="auto"/>
                                            <w:right w:val="none" w:sz="0" w:space="0" w:color="auto"/>
                                          </w:divBdr>
                                          <w:divsChild>
                                            <w:div w:id="1687900413">
                                              <w:marLeft w:val="0"/>
                                              <w:marRight w:val="0"/>
                                              <w:marTop w:val="0"/>
                                              <w:marBottom w:val="0"/>
                                              <w:divBdr>
                                                <w:top w:val="none" w:sz="0" w:space="0" w:color="auto"/>
                                                <w:left w:val="none" w:sz="0" w:space="0" w:color="auto"/>
                                                <w:bottom w:val="none" w:sz="0" w:space="0" w:color="auto"/>
                                                <w:right w:val="none" w:sz="0" w:space="0" w:color="auto"/>
                                              </w:divBdr>
                                              <w:divsChild>
                                                <w:div w:id="941651305">
                                                  <w:marLeft w:val="0"/>
                                                  <w:marRight w:val="0"/>
                                                  <w:marTop w:val="0"/>
                                                  <w:marBottom w:val="0"/>
                                                  <w:divBdr>
                                                    <w:top w:val="none" w:sz="0" w:space="0" w:color="auto"/>
                                                    <w:left w:val="none" w:sz="0" w:space="0" w:color="auto"/>
                                                    <w:bottom w:val="none" w:sz="0" w:space="0" w:color="auto"/>
                                                    <w:right w:val="none" w:sz="0" w:space="0" w:color="auto"/>
                                                  </w:divBdr>
                                                  <w:divsChild>
                                                    <w:div w:id="80612141">
                                                      <w:marLeft w:val="0"/>
                                                      <w:marRight w:val="0"/>
                                                      <w:marTop w:val="0"/>
                                                      <w:marBottom w:val="0"/>
                                                      <w:divBdr>
                                                        <w:top w:val="none" w:sz="0" w:space="0" w:color="auto"/>
                                                        <w:left w:val="none" w:sz="0" w:space="0" w:color="auto"/>
                                                        <w:bottom w:val="none" w:sz="0" w:space="0" w:color="auto"/>
                                                        <w:right w:val="none" w:sz="0" w:space="0" w:color="auto"/>
                                                      </w:divBdr>
                                                      <w:divsChild>
                                                        <w:div w:id="1373457100">
                                                          <w:marLeft w:val="0"/>
                                                          <w:marRight w:val="0"/>
                                                          <w:marTop w:val="0"/>
                                                          <w:marBottom w:val="0"/>
                                                          <w:divBdr>
                                                            <w:top w:val="none" w:sz="0" w:space="0" w:color="auto"/>
                                                            <w:left w:val="none" w:sz="0" w:space="0" w:color="auto"/>
                                                            <w:bottom w:val="none" w:sz="0" w:space="0" w:color="auto"/>
                                                            <w:right w:val="none" w:sz="0" w:space="0" w:color="auto"/>
                                                          </w:divBdr>
                                                          <w:divsChild>
                                                            <w:div w:id="751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756591">
          <w:marLeft w:val="0"/>
          <w:marRight w:val="0"/>
          <w:marTop w:val="0"/>
          <w:marBottom w:val="0"/>
          <w:divBdr>
            <w:top w:val="none" w:sz="0" w:space="0" w:color="auto"/>
            <w:left w:val="none" w:sz="0" w:space="0" w:color="auto"/>
            <w:bottom w:val="none" w:sz="0" w:space="0" w:color="auto"/>
            <w:right w:val="none" w:sz="0" w:space="0" w:color="auto"/>
          </w:divBdr>
          <w:divsChild>
            <w:div w:id="1703554853">
              <w:marLeft w:val="0"/>
              <w:marRight w:val="0"/>
              <w:marTop w:val="0"/>
              <w:marBottom w:val="0"/>
              <w:divBdr>
                <w:top w:val="none" w:sz="0" w:space="0" w:color="auto"/>
                <w:left w:val="none" w:sz="0" w:space="0" w:color="auto"/>
                <w:bottom w:val="none" w:sz="0" w:space="0" w:color="auto"/>
                <w:right w:val="none" w:sz="0" w:space="0" w:color="auto"/>
              </w:divBdr>
              <w:divsChild>
                <w:div w:id="808011447">
                  <w:marLeft w:val="0"/>
                  <w:marRight w:val="0"/>
                  <w:marTop w:val="0"/>
                  <w:marBottom w:val="0"/>
                  <w:divBdr>
                    <w:top w:val="none" w:sz="0" w:space="0" w:color="auto"/>
                    <w:left w:val="none" w:sz="0" w:space="0" w:color="auto"/>
                    <w:bottom w:val="none" w:sz="0" w:space="0" w:color="auto"/>
                    <w:right w:val="none" w:sz="0" w:space="0" w:color="auto"/>
                  </w:divBdr>
                  <w:divsChild>
                    <w:div w:id="242683342">
                      <w:marLeft w:val="0"/>
                      <w:marRight w:val="0"/>
                      <w:marTop w:val="0"/>
                      <w:marBottom w:val="0"/>
                      <w:divBdr>
                        <w:top w:val="none" w:sz="0" w:space="0" w:color="auto"/>
                        <w:left w:val="none" w:sz="0" w:space="0" w:color="auto"/>
                        <w:bottom w:val="none" w:sz="0" w:space="0" w:color="auto"/>
                        <w:right w:val="none" w:sz="0" w:space="0" w:color="auto"/>
                      </w:divBdr>
                      <w:divsChild>
                        <w:div w:id="1984892325">
                          <w:marLeft w:val="0"/>
                          <w:marRight w:val="0"/>
                          <w:marTop w:val="0"/>
                          <w:marBottom w:val="0"/>
                          <w:divBdr>
                            <w:top w:val="none" w:sz="0" w:space="0" w:color="auto"/>
                            <w:left w:val="none" w:sz="0" w:space="0" w:color="auto"/>
                            <w:bottom w:val="none" w:sz="0" w:space="0" w:color="auto"/>
                            <w:right w:val="none" w:sz="0" w:space="0" w:color="auto"/>
                          </w:divBdr>
                          <w:divsChild>
                            <w:div w:id="426586278">
                              <w:marLeft w:val="0"/>
                              <w:marRight w:val="0"/>
                              <w:marTop w:val="0"/>
                              <w:marBottom w:val="0"/>
                              <w:divBdr>
                                <w:top w:val="none" w:sz="0" w:space="0" w:color="auto"/>
                                <w:left w:val="none" w:sz="0" w:space="0" w:color="auto"/>
                                <w:bottom w:val="none" w:sz="0" w:space="0" w:color="auto"/>
                                <w:right w:val="none" w:sz="0" w:space="0" w:color="auto"/>
                              </w:divBdr>
                              <w:divsChild>
                                <w:div w:id="1450316812">
                                  <w:marLeft w:val="0"/>
                                  <w:marRight w:val="0"/>
                                  <w:marTop w:val="0"/>
                                  <w:marBottom w:val="0"/>
                                  <w:divBdr>
                                    <w:top w:val="none" w:sz="0" w:space="0" w:color="auto"/>
                                    <w:left w:val="none" w:sz="0" w:space="0" w:color="auto"/>
                                    <w:bottom w:val="none" w:sz="0" w:space="0" w:color="auto"/>
                                    <w:right w:val="none" w:sz="0" w:space="0" w:color="auto"/>
                                  </w:divBdr>
                                  <w:divsChild>
                                    <w:div w:id="1782800536">
                                      <w:marLeft w:val="0"/>
                                      <w:marRight w:val="0"/>
                                      <w:marTop w:val="0"/>
                                      <w:marBottom w:val="0"/>
                                      <w:divBdr>
                                        <w:top w:val="none" w:sz="0" w:space="0" w:color="auto"/>
                                        <w:left w:val="none" w:sz="0" w:space="0" w:color="auto"/>
                                        <w:bottom w:val="none" w:sz="0" w:space="0" w:color="auto"/>
                                        <w:right w:val="none" w:sz="0" w:space="0" w:color="auto"/>
                                      </w:divBdr>
                                      <w:divsChild>
                                        <w:div w:id="61685327">
                                          <w:marLeft w:val="0"/>
                                          <w:marRight w:val="0"/>
                                          <w:marTop w:val="0"/>
                                          <w:marBottom w:val="0"/>
                                          <w:divBdr>
                                            <w:top w:val="none" w:sz="0" w:space="0" w:color="auto"/>
                                            <w:left w:val="none" w:sz="0" w:space="0" w:color="auto"/>
                                            <w:bottom w:val="none" w:sz="0" w:space="0" w:color="auto"/>
                                            <w:right w:val="none" w:sz="0" w:space="0" w:color="auto"/>
                                          </w:divBdr>
                                          <w:divsChild>
                                            <w:div w:id="980572376">
                                              <w:marLeft w:val="0"/>
                                              <w:marRight w:val="0"/>
                                              <w:marTop w:val="0"/>
                                              <w:marBottom w:val="0"/>
                                              <w:divBdr>
                                                <w:top w:val="none" w:sz="0" w:space="0" w:color="auto"/>
                                                <w:left w:val="none" w:sz="0" w:space="0" w:color="auto"/>
                                                <w:bottom w:val="none" w:sz="0" w:space="0" w:color="auto"/>
                                                <w:right w:val="none" w:sz="0" w:space="0" w:color="auto"/>
                                              </w:divBdr>
                                              <w:divsChild>
                                                <w:div w:id="1304044758">
                                                  <w:marLeft w:val="0"/>
                                                  <w:marRight w:val="0"/>
                                                  <w:marTop w:val="0"/>
                                                  <w:marBottom w:val="0"/>
                                                  <w:divBdr>
                                                    <w:top w:val="none" w:sz="0" w:space="0" w:color="auto"/>
                                                    <w:left w:val="none" w:sz="0" w:space="0" w:color="auto"/>
                                                    <w:bottom w:val="none" w:sz="0" w:space="0" w:color="auto"/>
                                                    <w:right w:val="none" w:sz="0" w:space="0" w:color="auto"/>
                                                  </w:divBdr>
                                                  <w:divsChild>
                                                    <w:div w:id="5905378">
                                                      <w:marLeft w:val="0"/>
                                                      <w:marRight w:val="0"/>
                                                      <w:marTop w:val="0"/>
                                                      <w:marBottom w:val="0"/>
                                                      <w:divBdr>
                                                        <w:top w:val="none" w:sz="0" w:space="0" w:color="auto"/>
                                                        <w:left w:val="none" w:sz="0" w:space="0" w:color="auto"/>
                                                        <w:bottom w:val="none" w:sz="0" w:space="0" w:color="auto"/>
                                                        <w:right w:val="none" w:sz="0" w:space="0" w:color="auto"/>
                                                      </w:divBdr>
                                                      <w:divsChild>
                                                        <w:div w:id="12007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905502">
          <w:marLeft w:val="0"/>
          <w:marRight w:val="0"/>
          <w:marTop w:val="0"/>
          <w:marBottom w:val="0"/>
          <w:divBdr>
            <w:top w:val="none" w:sz="0" w:space="0" w:color="auto"/>
            <w:left w:val="none" w:sz="0" w:space="0" w:color="auto"/>
            <w:bottom w:val="none" w:sz="0" w:space="0" w:color="auto"/>
            <w:right w:val="none" w:sz="0" w:space="0" w:color="auto"/>
          </w:divBdr>
          <w:divsChild>
            <w:div w:id="347411707">
              <w:marLeft w:val="0"/>
              <w:marRight w:val="0"/>
              <w:marTop w:val="0"/>
              <w:marBottom w:val="0"/>
              <w:divBdr>
                <w:top w:val="none" w:sz="0" w:space="0" w:color="auto"/>
                <w:left w:val="none" w:sz="0" w:space="0" w:color="auto"/>
                <w:bottom w:val="none" w:sz="0" w:space="0" w:color="auto"/>
                <w:right w:val="none" w:sz="0" w:space="0" w:color="auto"/>
              </w:divBdr>
              <w:divsChild>
                <w:div w:id="779761945">
                  <w:marLeft w:val="0"/>
                  <w:marRight w:val="0"/>
                  <w:marTop w:val="0"/>
                  <w:marBottom w:val="0"/>
                  <w:divBdr>
                    <w:top w:val="none" w:sz="0" w:space="0" w:color="auto"/>
                    <w:left w:val="none" w:sz="0" w:space="0" w:color="auto"/>
                    <w:bottom w:val="none" w:sz="0" w:space="0" w:color="auto"/>
                    <w:right w:val="none" w:sz="0" w:space="0" w:color="auto"/>
                  </w:divBdr>
                  <w:divsChild>
                    <w:div w:id="1494956010">
                      <w:marLeft w:val="0"/>
                      <w:marRight w:val="0"/>
                      <w:marTop w:val="0"/>
                      <w:marBottom w:val="0"/>
                      <w:divBdr>
                        <w:top w:val="none" w:sz="0" w:space="0" w:color="auto"/>
                        <w:left w:val="none" w:sz="0" w:space="0" w:color="auto"/>
                        <w:bottom w:val="none" w:sz="0" w:space="0" w:color="auto"/>
                        <w:right w:val="none" w:sz="0" w:space="0" w:color="auto"/>
                      </w:divBdr>
                      <w:divsChild>
                        <w:div w:id="2004122008">
                          <w:marLeft w:val="0"/>
                          <w:marRight w:val="0"/>
                          <w:marTop w:val="0"/>
                          <w:marBottom w:val="0"/>
                          <w:divBdr>
                            <w:top w:val="none" w:sz="0" w:space="0" w:color="auto"/>
                            <w:left w:val="none" w:sz="0" w:space="0" w:color="auto"/>
                            <w:bottom w:val="none" w:sz="0" w:space="0" w:color="auto"/>
                            <w:right w:val="none" w:sz="0" w:space="0" w:color="auto"/>
                          </w:divBdr>
                          <w:divsChild>
                            <w:div w:id="75250945">
                              <w:marLeft w:val="0"/>
                              <w:marRight w:val="0"/>
                              <w:marTop w:val="0"/>
                              <w:marBottom w:val="0"/>
                              <w:divBdr>
                                <w:top w:val="none" w:sz="0" w:space="0" w:color="auto"/>
                                <w:left w:val="none" w:sz="0" w:space="0" w:color="auto"/>
                                <w:bottom w:val="none" w:sz="0" w:space="0" w:color="auto"/>
                                <w:right w:val="none" w:sz="0" w:space="0" w:color="auto"/>
                              </w:divBdr>
                              <w:divsChild>
                                <w:div w:id="1912345955">
                                  <w:marLeft w:val="0"/>
                                  <w:marRight w:val="0"/>
                                  <w:marTop w:val="0"/>
                                  <w:marBottom w:val="0"/>
                                  <w:divBdr>
                                    <w:top w:val="none" w:sz="0" w:space="0" w:color="auto"/>
                                    <w:left w:val="none" w:sz="0" w:space="0" w:color="auto"/>
                                    <w:bottom w:val="none" w:sz="0" w:space="0" w:color="auto"/>
                                    <w:right w:val="none" w:sz="0" w:space="0" w:color="auto"/>
                                  </w:divBdr>
                                  <w:divsChild>
                                    <w:div w:id="1746027247">
                                      <w:marLeft w:val="0"/>
                                      <w:marRight w:val="0"/>
                                      <w:marTop w:val="0"/>
                                      <w:marBottom w:val="0"/>
                                      <w:divBdr>
                                        <w:top w:val="none" w:sz="0" w:space="0" w:color="auto"/>
                                        <w:left w:val="none" w:sz="0" w:space="0" w:color="auto"/>
                                        <w:bottom w:val="none" w:sz="0" w:space="0" w:color="auto"/>
                                        <w:right w:val="none" w:sz="0" w:space="0" w:color="auto"/>
                                      </w:divBdr>
                                      <w:divsChild>
                                        <w:div w:id="761221405">
                                          <w:marLeft w:val="0"/>
                                          <w:marRight w:val="0"/>
                                          <w:marTop w:val="0"/>
                                          <w:marBottom w:val="0"/>
                                          <w:divBdr>
                                            <w:top w:val="none" w:sz="0" w:space="0" w:color="auto"/>
                                            <w:left w:val="none" w:sz="0" w:space="0" w:color="auto"/>
                                            <w:bottom w:val="none" w:sz="0" w:space="0" w:color="auto"/>
                                            <w:right w:val="none" w:sz="0" w:space="0" w:color="auto"/>
                                          </w:divBdr>
                                          <w:divsChild>
                                            <w:div w:id="1614939224">
                                              <w:marLeft w:val="0"/>
                                              <w:marRight w:val="0"/>
                                              <w:marTop w:val="0"/>
                                              <w:marBottom w:val="0"/>
                                              <w:divBdr>
                                                <w:top w:val="none" w:sz="0" w:space="0" w:color="auto"/>
                                                <w:left w:val="none" w:sz="0" w:space="0" w:color="auto"/>
                                                <w:bottom w:val="none" w:sz="0" w:space="0" w:color="auto"/>
                                                <w:right w:val="none" w:sz="0" w:space="0" w:color="auto"/>
                                              </w:divBdr>
                                              <w:divsChild>
                                                <w:div w:id="1707411843">
                                                  <w:marLeft w:val="0"/>
                                                  <w:marRight w:val="0"/>
                                                  <w:marTop w:val="0"/>
                                                  <w:marBottom w:val="0"/>
                                                  <w:divBdr>
                                                    <w:top w:val="none" w:sz="0" w:space="0" w:color="auto"/>
                                                    <w:left w:val="none" w:sz="0" w:space="0" w:color="auto"/>
                                                    <w:bottom w:val="none" w:sz="0" w:space="0" w:color="auto"/>
                                                    <w:right w:val="none" w:sz="0" w:space="0" w:color="auto"/>
                                                  </w:divBdr>
                                                  <w:divsChild>
                                                    <w:div w:id="258410709">
                                                      <w:marLeft w:val="0"/>
                                                      <w:marRight w:val="0"/>
                                                      <w:marTop w:val="0"/>
                                                      <w:marBottom w:val="0"/>
                                                      <w:divBdr>
                                                        <w:top w:val="none" w:sz="0" w:space="0" w:color="auto"/>
                                                        <w:left w:val="none" w:sz="0" w:space="0" w:color="auto"/>
                                                        <w:bottom w:val="none" w:sz="0" w:space="0" w:color="auto"/>
                                                        <w:right w:val="none" w:sz="0" w:space="0" w:color="auto"/>
                                                      </w:divBdr>
                                                      <w:divsChild>
                                                        <w:div w:id="1358190995">
                                                          <w:marLeft w:val="0"/>
                                                          <w:marRight w:val="0"/>
                                                          <w:marTop w:val="0"/>
                                                          <w:marBottom w:val="0"/>
                                                          <w:divBdr>
                                                            <w:top w:val="none" w:sz="0" w:space="0" w:color="auto"/>
                                                            <w:left w:val="none" w:sz="0" w:space="0" w:color="auto"/>
                                                            <w:bottom w:val="none" w:sz="0" w:space="0" w:color="auto"/>
                                                            <w:right w:val="none" w:sz="0" w:space="0" w:color="auto"/>
                                                          </w:divBdr>
                                                          <w:divsChild>
                                                            <w:div w:id="21059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969346">
          <w:marLeft w:val="0"/>
          <w:marRight w:val="0"/>
          <w:marTop w:val="0"/>
          <w:marBottom w:val="0"/>
          <w:divBdr>
            <w:top w:val="none" w:sz="0" w:space="0" w:color="auto"/>
            <w:left w:val="none" w:sz="0" w:space="0" w:color="auto"/>
            <w:bottom w:val="none" w:sz="0" w:space="0" w:color="auto"/>
            <w:right w:val="none" w:sz="0" w:space="0" w:color="auto"/>
          </w:divBdr>
          <w:divsChild>
            <w:div w:id="1901013303">
              <w:marLeft w:val="0"/>
              <w:marRight w:val="0"/>
              <w:marTop w:val="0"/>
              <w:marBottom w:val="0"/>
              <w:divBdr>
                <w:top w:val="none" w:sz="0" w:space="0" w:color="auto"/>
                <w:left w:val="none" w:sz="0" w:space="0" w:color="auto"/>
                <w:bottom w:val="none" w:sz="0" w:space="0" w:color="auto"/>
                <w:right w:val="none" w:sz="0" w:space="0" w:color="auto"/>
              </w:divBdr>
              <w:divsChild>
                <w:div w:id="180827990">
                  <w:marLeft w:val="0"/>
                  <w:marRight w:val="0"/>
                  <w:marTop w:val="0"/>
                  <w:marBottom w:val="0"/>
                  <w:divBdr>
                    <w:top w:val="none" w:sz="0" w:space="0" w:color="auto"/>
                    <w:left w:val="none" w:sz="0" w:space="0" w:color="auto"/>
                    <w:bottom w:val="none" w:sz="0" w:space="0" w:color="auto"/>
                    <w:right w:val="none" w:sz="0" w:space="0" w:color="auto"/>
                  </w:divBdr>
                  <w:divsChild>
                    <w:div w:id="244657646">
                      <w:marLeft w:val="0"/>
                      <w:marRight w:val="0"/>
                      <w:marTop w:val="0"/>
                      <w:marBottom w:val="0"/>
                      <w:divBdr>
                        <w:top w:val="none" w:sz="0" w:space="0" w:color="auto"/>
                        <w:left w:val="none" w:sz="0" w:space="0" w:color="auto"/>
                        <w:bottom w:val="none" w:sz="0" w:space="0" w:color="auto"/>
                        <w:right w:val="none" w:sz="0" w:space="0" w:color="auto"/>
                      </w:divBdr>
                      <w:divsChild>
                        <w:div w:id="1473517116">
                          <w:marLeft w:val="0"/>
                          <w:marRight w:val="0"/>
                          <w:marTop w:val="0"/>
                          <w:marBottom w:val="0"/>
                          <w:divBdr>
                            <w:top w:val="none" w:sz="0" w:space="0" w:color="auto"/>
                            <w:left w:val="none" w:sz="0" w:space="0" w:color="auto"/>
                            <w:bottom w:val="none" w:sz="0" w:space="0" w:color="auto"/>
                            <w:right w:val="none" w:sz="0" w:space="0" w:color="auto"/>
                          </w:divBdr>
                          <w:divsChild>
                            <w:div w:id="1283999558">
                              <w:marLeft w:val="0"/>
                              <w:marRight w:val="0"/>
                              <w:marTop w:val="0"/>
                              <w:marBottom w:val="0"/>
                              <w:divBdr>
                                <w:top w:val="none" w:sz="0" w:space="0" w:color="auto"/>
                                <w:left w:val="none" w:sz="0" w:space="0" w:color="auto"/>
                                <w:bottom w:val="none" w:sz="0" w:space="0" w:color="auto"/>
                                <w:right w:val="none" w:sz="0" w:space="0" w:color="auto"/>
                              </w:divBdr>
                              <w:divsChild>
                                <w:div w:id="1791438149">
                                  <w:marLeft w:val="0"/>
                                  <w:marRight w:val="0"/>
                                  <w:marTop w:val="0"/>
                                  <w:marBottom w:val="0"/>
                                  <w:divBdr>
                                    <w:top w:val="none" w:sz="0" w:space="0" w:color="auto"/>
                                    <w:left w:val="none" w:sz="0" w:space="0" w:color="auto"/>
                                    <w:bottom w:val="none" w:sz="0" w:space="0" w:color="auto"/>
                                    <w:right w:val="none" w:sz="0" w:space="0" w:color="auto"/>
                                  </w:divBdr>
                                  <w:divsChild>
                                    <w:div w:id="1140733515">
                                      <w:marLeft w:val="0"/>
                                      <w:marRight w:val="0"/>
                                      <w:marTop w:val="0"/>
                                      <w:marBottom w:val="0"/>
                                      <w:divBdr>
                                        <w:top w:val="none" w:sz="0" w:space="0" w:color="auto"/>
                                        <w:left w:val="none" w:sz="0" w:space="0" w:color="auto"/>
                                        <w:bottom w:val="none" w:sz="0" w:space="0" w:color="auto"/>
                                        <w:right w:val="none" w:sz="0" w:space="0" w:color="auto"/>
                                      </w:divBdr>
                                      <w:divsChild>
                                        <w:div w:id="1747455012">
                                          <w:marLeft w:val="0"/>
                                          <w:marRight w:val="0"/>
                                          <w:marTop w:val="0"/>
                                          <w:marBottom w:val="0"/>
                                          <w:divBdr>
                                            <w:top w:val="none" w:sz="0" w:space="0" w:color="auto"/>
                                            <w:left w:val="none" w:sz="0" w:space="0" w:color="auto"/>
                                            <w:bottom w:val="none" w:sz="0" w:space="0" w:color="auto"/>
                                            <w:right w:val="none" w:sz="0" w:space="0" w:color="auto"/>
                                          </w:divBdr>
                                          <w:divsChild>
                                            <w:div w:id="2117940530">
                                              <w:marLeft w:val="0"/>
                                              <w:marRight w:val="0"/>
                                              <w:marTop w:val="0"/>
                                              <w:marBottom w:val="0"/>
                                              <w:divBdr>
                                                <w:top w:val="none" w:sz="0" w:space="0" w:color="auto"/>
                                                <w:left w:val="none" w:sz="0" w:space="0" w:color="auto"/>
                                                <w:bottom w:val="none" w:sz="0" w:space="0" w:color="auto"/>
                                                <w:right w:val="none" w:sz="0" w:space="0" w:color="auto"/>
                                              </w:divBdr>
                                              <w:divsChild>
                                                <w:div w:id="1386103899">
                                                  <w:marLeft w:val="0"/>
                                                  <w:marRight w:val="0"/>
                                                  <w:marTop w:val="0"/>
                                                  <w:marBottom w:val="0"/>
                                                  <w:divBdr>
                                                    <w:top w:val="none" w:sz="0" w:space="0" w:color="auto"/>
                                                    <w:left w:val="none" w:sz="0" w:space="0" w:color="auto"/>
                                                    <w:bottom w:val="none" w:sz="0" w:space="0" w:color="auto"/>
                                                    <w:right w:val="none" w:sz="0" w:space="0" w:color="auto"/>
                                                  </w:divBdr>
                                                  <w:divsChild>
                                                    <w:div w:id="1398438873">
                                                      <w:marLeft w:val="0"/>
                                                      <w:marRight w:val="0"/>
                                                      <w:marTop w:val="0"/>
                                                      <w:marBottom w:val="0"/>
                                                      <w:divBdr>
                                                        <w:top w:val="none" w:sz="0" w:space="0" w:color="auto"/>
                                                        <w:left w:val="none" w:sz="0" w:space="0" w:color="auto"/>
                                                        <w:bottom w:val="none" w:sz="0" w:space="0" w:color="auto"/>
                                                        <w:right w:val="none" w:sz="0" w:space="0" w:color="auto"/>
                                                      </w:divBdr>
                                                      <w:divsChild>
                                                        <w:div w:id="791367801">
                                                          <w:marLeft w:val="0"/>
                                                          <w:marRight w:val="0"/>
                                                          <w:marTop w:val="0"/>
                                                          <w:marBottom w:val="0"/>
                                                          <w:divBdr>
                                                            <w:top w:val="none" w:sz="0" w:space="0" w:color="auto"/>
                                                            <w:left w:val="none" w:sz="0" w:space="0" w:color="auto"/>
                                                            <w:bottom w:val="none" w:sz="0" w:space="0" w:color="auto"/>
                                                            <w:right w:val="none" w:sz="0" w:space="0" w:color="auto"/>
                                                          </w:divBdr>
                                                          <w:divsChild>
                                                            <w:div w:id="5611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843951">
          <w:marLeft w:val="0"/>
          <w:marRight w:val="0"/>
          <w:marTop w:val="0"/>
          <w:marBottom w:val="0"/>
          <w:divBdr>
            <w:top w:val="none" w:sz="0" w:space="0" w:color="auto"/>
            <w:left w:val="none" w:sz="0" w:space="0" w:color="auto"/>
            <w:bottom w:val="none" w:sz="0" w:space="0" w:color="auto"/>
            <w:right w:val="none" w:sz="0" w:space="0" w:color="auto"/>
          </w:divBdr>
          <w:divsChild>
            <w:div w:id="1738630554">
              <w:marLeft w:val="0"/>
              <w:marRight w:val="0"/>
              <w:marTop w:val="0"/>
              <w:marBottom w:val="0"/>
              <w:divBdr>
                <w:top w:val="none" w:sz="0" w:space="0" w:color="auto"/>
                <w:left w:val="none" w:sz="0" w:space="0" w:color="auto"/>
                <w:bottom w:val="none" w:sz="0" w:space="0" w:color="auto"/>
                <w:right w:val="none" w:sz="0" w:space="0" w:color="auto"/>
              </w:divBdr>
              <w:divsChild>
                <w:div w:id="1127316948">
                  <w:marLeft w:val="0"/>
                  <w:marRight w:val="0"/>
                  <w:marTop w:val="0"/>
                  <w:marBottom w:val="0"/>
                  <w:divBdr>
                    <w:top w:val="none" w:sz="0" w:space="0" w:color="auto"/>
                    <w:left w:val="none" w:sz="0" w:space="0" w:color="auto"/>
                    <w:bottom w:val="none" w:sz="0" w:space="0" w:color="auto"/>
                    <w:right w:val="none" w:sz="0" w:space="0" w:color="auto"/>
                  </w:divBdr>
                  <w:divsChild>
                    <w:div w:id="1629580577">
                      <w:marLeft w:val="0"/>
                      <w:marRight w:val="0"/>
                      <w:marTop w:val="0"/>
                      <w:marBottom w:val="0"/>
                      <w:divBdr>
                        <w:top w:val="none" w:sz="0" w:space="0" w:color="auto"/>
                        <w:left w:val="none" w:sz="0" w:space="0" w:color="auto"/>
                        <w:bottom w:val="none" w:sz="0" w:space="0" w:color="auto"/>
                        <w:right w:val="none" w:sz="0" w:space="0" w:color="auto"/>
                      </w:divBdr>
                      <w:divsChild>
                        <w:div w:id="474415363">
                          <w:marLeft w:val="0"/>
                          <w:marRight w:val="0"/>
                          <w:marTop w:val="0"/>
                          <w:marBottom w:val="0"/>
                          <w:divBdr>
                            <w:top w:val="none" w:sz="0" w:space="0" w:color="auto"/>
                            <w:left w:val="none" w:sz="0" w:space="0" w:color="auto"/>
                            <w:bottom w:val="none" w:sz="0" w:space="0" w:color="auto"/>
                            <w:right w:val="none" w:sz="0" w:space="0" w:color="auto"/>
                          </w:divBdr>
                          <w:divsChild>
                            <w:div w:id="493380138">
                              <w:marLeft w:val="0"/>
                              <w:marRight w:val="0"/>
                              <w:marTop w:val="0"/>
                              <w:marBottom w:val="0"/>
                              <w:divBdr>
                                <w:top w:val="none" w:sz="0" w:space="0" w:color="auto"/>
                                <w:left w:val="none" w:sz="0" w:space="0" w:color="auto"/>
                                <w:bottom w:val="none" w:sz="0" w:space="0" w:color="auto"/>
                                <w:right w:val="none" w:sz="0" w:space="0" w:color="auto"/>
                              </w:divBdr>
                              <w:divsChild>
                                <w:div w:id="2102288348">
                                  <w:marLeft w:val="0"/>
                                  <w:marRight w:val="0"/>
                                  <w:marTop w:val="0"/>
                                  <w:marBottom w:val="0"/>
                                  <w:divBdr>
                                    <w:top w:val="none" w:sz="0" w:space="0" w:color="auto"/>
                                    <w:left w:val="none" w:sz="0" w:space="0" w:color="auto"/>
                                    <w:bottom w:val="none" w:sz="0" w:space="0" w:color="auto"/>
                                    <w:right w:val="none" w:sz="0" w:space="0" w:color="auto"/>
                                  </w:divBdr>
                                  <w:divsChild>
                                    <w:div w:id="588126927">
                                      <w:marLeft w:val="0"/>
                                      <w:marRight w:val="0"/>
                                      <w:marTop w:val="0"/>
                                      <w:marBottom w:val="0"/>
                                      <w:divBdr>
                                        <w:top w:val="none" w:sz="0" w:space="0" w:color="auto"/>
                                        <w:left w:val="none" w:sz="0" w:space="0" w:color="auto"/>
                                        <w:bottom w:val="none" w:sz="0" w:space="0" w:color="auto"/>
                                        <w:right w:val="none" w:sz="0" w:space="0" w:color="auto"/>
                                      </w:divBdr>
                                      <w:divsChild>
                                        <w:div w:id="840706896">
                                          <w:marLeft w:val="0"/>
                                          <w:marRight w:val="0"/>
                                          <w:marTop w:val="0"/>
                                          <w:marBottom w:val="0"/>
                                          <w:divBdr>
                                            <w:top w:val="none" w:sz="0" w:space="0" w:color="auto"/>
                                            <w:left w:val="none" w:sz="0" w:space="0" w:color="auto"/>
                                            <w:bottom w:val="none" w:sz="0" w:space="0" w:color="auto"/>
                                            <w:right w:val="none" w:sz="0" w:space="0" w:color="auto"/>
                                          </w:divBdr>
                                          <w:divsChild>
                                            <w:div w:id="139929217">
                                              <w:marLeft w:val="0"/>
                                              <w:marRight w:val="0"/>
                                              <w:marTop w:val="0"/>
                                              <w:marBottom w:val="0"/>
                                              <w:divBdr>
                                                <w:top w:val="none" w:sz="0" w:space="0" w:color="auto"/>
                                                <w:left w:val="none" w:sz="0" w:space="0" w:color="auto"/>
                                                <w:bottom w:val="none" w:sz="0" w:space="0" w:color="auto"/>
                                                <w:right w:val="none" w:sz="0" w:space="0" w:color="auto"/>
                                              </w:divBdr>
                                              <w:divsChild>
                                                <w:div w:id="1009723992">
                                                  <w:marLeft w:val="0"/>
                                                  <w:marRight w:val="0"/>
                                                  <w:marTop w:val="0"/>
                                                  <w:marBottom w:val="0"/>
                                                  <w:divBdr>
                                                    <w:top w:val="none" w:sz="0" w:space="0" w:color="auto"/>
                                                    <w:left w:val="none" w:sz="0" w:space="0" w:color="auto"/>
                                                    <w:bottom w:val="none" w:sz="0" w:space="0" w:color="auto"/>
                                                    <w:right w:val="none" w:sz="0" w:space="0" w:color="auto"/>
                                                  </w:divBdr>
                                                  <w:divsChild>
                                                    <w:div w:id="1451507291">
                                                      <w:marLeft w:val="0"/>
                                                      <w:marRight w:val="0"/>
                                                      <w:marTop w:val="0"/>
                                                      <w:marBottom w:val="0"/>
                                                      <w:divBdr>
                                                        <w:top w:val="none" w:sz="0" w:space="0" w:color="auto"/>
                                                        <w:left w:val="none" w:sz="0" w:space="0" w:color="auto"/>
                                                        <w:bottom w:val="none" w:sz="0" w:space="0" w:color="auto"/>
                                                        <w:right w:val="none" w:sz="0" w:space="0" w:color="auto"/>
                                                      </w:divBdr>
                                                      <w:divsChild>
                                                        <w:div w:id="10459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415954">
          <w:marLeft w:val="0"/>
          <w:marRight w:val="0"/>
          <w:marTop w:val="0"/>
          <w:marBottom w:val="0"/>
          <w:divBdr>
            <w:top w:val="none" w:sz="0" w:space="0" w:color="auto"/>
            <w:left w:val="none" w:sz="0" w:space="0" w:color="auto"/>
            <w:bottom w:val="none" w:sz="0" w:space="0" w:color="auto"/>
            <w:right w:val="none" w:sz="0" w:space="0" w:color="auto"/>
          </w:divBdr>
          <w:divsChild>
            <w:div w:id="473059419">
              <w:marLeft w:val="0"/>
              <w:marRight w:val="0"/>
              <w:marTop w:val="0"/>
              <w:marBottom w:val="0"/>
              <w:divBdr>
                <w:top w:val="none" w:sz="0" w:space="0" w:color="auto"/>
                <w:left w:val="none" w:sz="0" w:space="0" w:color="auto"/>
                <w:bottom w:val="none" w:sz="0" w:space="0" w:color="auto"/>
                <w:right w:val="none" w:sz="0" w:space="0" w:color="auto"/>
              </w:divBdr>
              <w:divsChild>
                <w:div w:id="1005205202">
                  <w:marLeft w:val="0"/>
                  <w:marRight w:val="0"/>
                  <w:marTop w:val="0"/>
                  <w:marBottom w:val="0"/>
                  <w:divBdr>
                    <w:top w:val="none" w:sz="0" w:space="0" w:color="auto"/>
                    <w:left w:val="none" w:sz="0" w:space="0" w:color="auto"/>
                    <w:bottom w:val="none" w:sz="0" w:space="0" w:color="auto"/>
                    <w:right w:val="none" w:sz="0" w:space="0" w:color="auto"/>
                  </w:divBdr>
                  <w:divsChild>
                    <w:div w:id="97455220">
                      <w:marLeft w:val="0"/>
                      <w:marRight w:val="0"/>
                      <w:marTop w:val="0"/>
                      <w:marBottom w:val="0"/>
                      <w:divBdr>
                        <w:top w:val="none" w:sz="0" w:space="0" w:color="auto"/>
                        <w:left w:val="none" w:sz="0" w:space="0" w:color="auto"/>
                        <w:bottom w:val="none" w:sz="0" w:space="0" w:color="auto"/>
                        <w:right w:val="none" w:sz="0" w:space="0" w:color="auto"/>
                      </w:divBdr>
                      <w:divsChild>
                        <w:div w:id="1996496037">
                          <w:marLeft w:val="0"/>
                          <w:marRight w:val="0"/>
                          <w:marTop w:val="0"/>
                          <w:marBottom w:val="0"/>
                          <w:divBdr>
                            <w:top w:val="none" w:sz="0" w:space="0" w:color="auto"/>
                            <w:left w:val="none" w:sz="0" w:space="0" w:color="auto"/>
                            <w:bottom w:val="none" w:sz="0" w:space="0" w:color="auto"/>
                            <w:right w:val="none" w:sz="0" w:space="0" w:color="auto"/>
                          </w:divBdr>
                          <w:divsChild>
                            <w:div w:id="755439330">
                              <w:marLeft w:val="0"/>
                              <w:marRight w:val="0"/>
                              <w:marTop w:val="0"/>
                              <w:marBottom w:val="0"/>
                              <w:divBdr>
                                <w:top w:val="none" w:sz="0" w:space="0" w:color="auto"/>
                                <w:left w:val="none" w:sz="0" w:space="0" w:color="auto"/>
                                <w:bottom w:val="none" w:sz="0" w:space="0" w:color="auto"/>
                                <w:right w:val="none" w:sz="0" w:space="0" w:color="auto"/>
                              </w:divBdr>
                              <w:divsChild>
                                <w:div w:id="428350744">
                                  <w:marLeft w:val="0"/>
                                  <w:marRight w:val="0"/>
                                  <w:marTop w:val="0"/>
                                  <w:marBottom w:val="0"/>
                                  <w:divBdr>
                                    <w:top w:val="none" w:sz="0" w:space="0" w:color="auto"/>
                                    <w:left w:val="none" w:sz="0" w:space="0" w:color="auto"/>
                                    <w:bottom w:val="none" w:sz="0" w:space="0" w:color="auto"/>
                                    <w:right w:val="none" w:sz="0" w:space="0" w:color="auto"/>
                                  </w:divBdr>
                                  <w:divsChild>
                                    <w:div w:id="634869840">
                                      <w:marLeft w:val="0"/>
                                      <w:marRight w:val="0"/>
                                      <w:marTop w:val="0"/>
                                      <w:marBottom w:val="0"/>
                                      <w:divBdr>
                                        <w:top w:val="none" w:sz="0" w:space="0" w:color="auto"/>
                                        <w:left w:val="none" w:sz="0" w:space="0" w:color="auto"/>
                                        <w:bottom w:val="none" w:sz="0" w:space="0" w:color="auto"/>
                                        <w:right w:val="none" w:sz="0" w:space="0" w:color="auto"/>
                                      </w:divBdr>
                                      <w:divsChild>
                                        <w:div w:id="580260843">
                                          <w:marLeft w:val="0"/>
                                          <w:marRight w:val="0"/>
                                          <w:marTop w:val="0"/>
                                          <w:marBottom w:val="0"/>
                                          <w:divBdr>
                                            <w:top w:val="none" w:sz="0" w:space="0" w:color="auto"/>
                                            <w:left w:val="none" w:sz="0" w:space="0" w:color="auto"/>
                                            <w:bottom w:val="none" w:sz="0" w:space="0" w:color="auto"/>
                                            <w:right w:val="none" w:sz="0" w:space="0" w:color="auto"/>
                                          </w:divBdr>
                                          <w:divsChild>
                                            <w:div w:id="715397323">
                                              <w:marLeft w:val="0"/>
                                              <w:marRight w:val="0"/>
                                              <w:marTop w:val="0"/>
                                              <w:marBottom w:val="0"/>
                                              <w:divBdr>
                                                <w:top w:val="none" w:sz="0" w:space="0" w:color="auto"/>
                                                <w:left w:val="none" w:sz="0" w:space="0" w:color="auto"/>
                                                <w:bottom w:val="none" w:sz="0" w:space="0" w:color="auto"/>
                                                <w:right w:val="none" w:sz="0" w:space="0" w:color="auto"/>
                                              </w:divBdr>
                                              <w:divsChild>
                                                <w:div w:id="295188051">
                                                  <w:marLeft w:val="0"/>
                                                  <w:marRight w:val="0"/>
                                                  <w:marTop w:val="0"/>
                                                  <w:marBottom w:val="0"/>
                                                  <w:divBdr>
                                                    <w:top w:val="none" w:sz="0" w:space="0" w:color="auto"/>
                                                    <w:left w:val="none" w:sz="0" w:space="0" w:color="auto"/>
                                                    <w:bottom w:val="none" w:sz="0" w:space="0" w:color="auto"/>
                                                    <w:right w:val="none" w:sz="0" w:space="0" w:color="auto"/>
                                                  </w:divBdr>
                                                  <w:divsChild>
                                                    <w:div w:id="1479306058">
                                                      <w:marLeft w:val="0"/>
                                                      <w:marRight w:val="0"/>
                                                      <w:marTop w:val="0"/>
                                                      <w:marBottom w:val="0"/>
                                                      <w:divBdr>
                                                        <w:top w:val="none" w:sz="0" w:space="0" w:color="auto"/>
                                                        <w:left w:val="none" w:sz="0" w:space="0" w:color="auto"/>
                                                        <w:bottom w:val="none" w:sz="0" w:space="0" w:color="auto"/>
                                                        <w:right w:val="none" w:sz="0" w:space="0" w:color="auto"/>
                                                      </w:divBdr>
                                                      <w:divsChild>
                                                        <w:div w:id="60949233">
                                                          <w:marLeft w:val="0"/>
                                                          <w:marRight w:val="0"/>
                                                          <w:marTop w:val="0"/>
                                                          <w:marBottom w:val="0"/>
                                                          <w:divBdr>
                                                            <w:top w:val="none" w:sz="0" w:space="0" w:color="auto"/>
                                                            <w:left w:val="none" w:sz="0" w:space="0" w:color="auto"/>
                                                            <w:bottom w:val="none" w:sz="0" w:space="0" w:color="auto"/>
                                                            <w:right w:val="none" w:sz="0" w:space="0" w:color="auto"/>
                                                          </w:divBdr>
                                                          <w:divsChild>
                                                            <w:div w:id="6220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01618">
          <w:marLeft w:val="0"/>
          <w:marRight w:val="0"/>
          <w:marTop w:val="0"/>
          <w:marBottom w:val="0"/>
          <w:divBdr>
            <w:top w:val="none" w:sz="0" w:space="0" w:color="auto"/>
            <w:left w:val="none" w:sz="0" w:space="0" w:color="auto"/>
            <w:bottom w:val="none" w:sz="0" w:space="0" w:color="auto"/>
            <w:right w:val="none" w:sz="0" w:space="0" w:color="auto"/>
          </w:divBdr>
          <w:divsChild>
            <w:div w:id="1557469683">
              <w:marLeft w:val="0"/>
              <w:marRight w:val="0"/>
              <w:marTop w:val="0"/>
              <w:marBottom w:val="0"/>
              <w:divBdr>
                <w:top w:val="none" w:sz="0" w:space="0" w:color="auto"/>
                <w:left w:val="none" w:sz="0" w:space="0" w:color="auto"/>
                <w:bottom w:val="none" w:sz="0" w:space="0" w:color="auto"/>
                <w:right w:val="none" w:sz="0" w:space="0" w:color="auto"/>
              </w:divBdr>
              <w:divsChild>
                <w:div w:id="372967494">
                  <w:marLeft w:val="0"/>
                  <w:marRight w:val="0"/>
                  <w:marTop w:val="0"/>
                  <w:marBottom w:val="0"/>
                  <w:divBdr>
                    <w:top w:val="none" w:sz="0" w:space="0" w:color="auto"/>
                    <w:left w:val="none" w:sz="0" w:space="0" w:color="auto"/>
                    <w:bottom w:val="none" w:sz="0" w:space="0" w:color="auto"/>
                    <w:right w:val="none" w:sz="0" w:space="0" w:color="auto"/>
                  </w:divBdr>
                  <w:divsChild>
                    <w:div w:id="583078170">
                      <w:marLeft w:val="0"/>
                      <w:marRight w:val="0"/>
                      <w:marTop w:val="0"/>
                      <w:marBottom w:val="0"/>
                      <w:divBdr>
                        <w:top w:val="none" w:sz="0" w:space="0" w:color="auto"/>
                        <w:left w:val="none" w:sz="0" w:space="0" w:color="auto"/>
                        <w:bottom w:val="none" w:sz="0" w:space="0" w:color="auto"/>
                        <w:right w:val="none" w:sz="0" w:space="0" w:color="auto"/>
                      </w:divBdr>
                      <w:divsChild>
                        <w:div w:id="2038850501">
                          <w:marLeft w:val="0"/>
                          <w:marRight w:val="0"/>
                          <w:marTop w:val="0"/>
                          <w:marBottom w:val="0"/>
                          <w:divBdr>
                            <w:top w:val="none" w:sz="0" w:space="0" w:color="auto"/>
                            <w:left w:val="none" w:sz="0" w:space="0" w:color="auto"/>
                            <w:bottom w:val="none" w:sz="0" w:space="0" w:color="auto"/>
                            <w:right w:val="none" w:sz="0" w:space="0" w:color="auto"/>
                          </w:divBdr>
                          <w:divsChild>
                            <w:div w:id="1055398874">
                              <w:marLeft w:val="0"/>
                              <w:marRight w:val="0"/>
                              <w:marTop w:val="0"/>
                              <w:marBottom w:val="0"/>
                              <w:divBdr>
                                <w:top w:val="none" w:sz="0" w:space="0" w:color="auto"/>
                                <w:left w:val="none" w:sz="0" w:space="0" w:color="auto"/>
                                <w:bottom w:val="none" w:sz="0" w:space="0" w:color="auto"/>
                                <w:right w:val="none" w:sz="0" w:space="0" w:color="auto"/>
                              </w:divBdr>
                              <w:divsChild>
                                <w:div w:id="1348749252">
                                  <w:marLeft w:val="0"/>
                                  <w:marRight w:val="0"/>
                                  <w:marTop w:val="0"/>
                                  <w:marBottom w:val="0"/>
                                  <w:divBdr>
                                    <w:top w:val="none" w:sz="0" w:space="0" w:color="auto"/>
                                    <w:left w:val="none" w:sz="0" w:space="0" w:color="auto"/>
                                    <w:bottom w:val="none" w:sz="0" w:space="0" w:color="auto"/>
                                    <w:right w:val="none" w:sz="0" w:space="0" w:color="auto"/>
                                  </w:divBdr>
                                  <w:divsChild>
                                    <w:div w:id="1473056461">
                                      <w:marLeft w:val="0"/>
                                      <w:marRight w:val="0"/>
                                      <w:marTop w:val="0"/>
                                      <w:marBottom w:val="0"/>
                                      <w:divBdr>
                                        <w:top w:val="none" w:sz="0" w:space="0" w:color="auto"/>
                                        <w:left w:val="none" w:sz="0" w:space="0" w:color="auto"/>
                                        <w:bottom w:val="none" w:sz="0" w:space="0" w:color="auto"/>
                                        <w:right w:val="none" w:sz="0" w:space="0" w:color="auto"/>
                                      </w:divBdr>
                                      <w:divsChild>
                                        <w:div w:id="1065447164">
                                          <w:marLeft w:val="0"/>
                                          <w:marRight w:val="0"/>
                                          <w:marTop w:val="0"/>
                                          <w:marBottom w:val="0"/>
                                          <w:divBdr>
                                            <w:top w:val="none" w:sz="0" w:space="0" w:color="auto"/>
                                            <w:left w:val="none" w:sz="0" w:space="0" w:color="auto"/>
                                            <w:bottom w:val="none" w:sz="0" w:space="0" w:color="auto"/>
                                            <w:right w:val="none" w:sz="0" w:space="0" w:color="auto"/>
                                          </w:divBdr>
                                          <w:divsChild>
                                            <w:div w:id="971597449">
                                              <w:marLeft w:val="0"/>
                                              <w:marRight w:val="0"/>
                                              <w:marTop w:val="0"/>
                                              <w:marBottom w:val="0"/>
                                              <w:divBdr>
                                                <w:top w:val="none" w:sz="0" w:space="0" w:color="auto"/>
                                                <w:left w:val="none" w:sz="0" w:space="0" w:color="auto"/>
                                                <w:bottom w:val="none" w:sz="0" w:space="0" w:color="auto"/>
                                                <w:right w:val="none" w:sz="0" w:space="0" w:color="auto"/>
                                              </w:divBdr>
                                              <w:divsChild>
                                                <w:div w:id="1398556278">
                                                  <w:marLeft w:val="0"/>
                                                  <w:marRight w:val="0"/>
                                                  <w:marTop w:val="0"/>
                                                  <w:marBottom w:val="0"/>
                                                  <w:divBdr>
                                                    <w:top w:val="none" w:sz="0" w:space="0" w:color="auto"/>
                                                    <w:left w:val="none" w:sz="0" w:space="0" w:color="auto"/>
                                                    <w:bottom w:val="none" w:sz="0" w:space="0" w:color="auto"/>
                                                    <w:right w:val="none" w:sz="0" w:space="0" w:color="auto"/>
                                                  </w:divBdr>
                                                  <w:divsChild>
                                                    <w:div w:id="51467936">
                                                      <w:marLeft w:val="0"/>
                                                      <w:marRight w:val="0"/>
                                                      <w:marTop w:val="0"/>
                                                      <w:marBottom w:val="0"/>
                                                      <w:divBdr>
                                                        <w:top w:val="none" w:sz="0" w:space="0" w:color="auto"/>
                                                        <w:left w:val="none" w:sz="0" w:space="0" w:color="auto"/>
                                                        <w:bottom w:val="none" w:sz="0" w:space="0" w:color="auto"/>
                                                        <w:right w:val="none" w:sz="0" w:space="0" w:color="auto"/>
                                                      </w:divBdr>
                                                      <w:divsChild>
                                                        <w:div w:id="6244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511441">
          <w:marLeft w:val="0"/>
          <w:marRight w:val="0"/>
          <w:marTop w:val="0"/>
          <w:marBottom w:val="0"/>
          <w:divBdr>
            <w:top w:val="none" w:sz="0" w:space="0" w:color="auto"/>
            <w:left w:val="none" w:sz="0" w:space="0" w:color="auto"/>
            <w:bottom w:val="none" w:sz="0" w:space="0" w:color="auto"/>
            <w:right w:val="none" w:sz="0" w:space="0" w:color="auto"/>
          </w:divBdr>
          <w:divsChild>
            <w:div w:id="1005203214">
              <w:marLeft w:val="0"/>
              <w:marRight w:val="0"/>
              <w:marTop w:val="0"/>
              <w:marBottom w:val="0"/>
              <w:divBdr>
                <w:top w:val="none" w:sz="0" w:space="0" w:color="auto"/>
                <w:left w:val="none" w:sz="0" w:space="0" w:color="auto"/>
                <w:bottom w:val="none" w:sz="0" w:space="0" w:color="auto"/>
                <w:right w:val="none" w:sz="0" w:space="0" w:color="auto"/>
              </w:divBdr>
              <w:divsChild>
                <w:div w:id="471287938">
                  <w:marLeft w:val="0"/>
                  <w:marRight w:val="0"/>
                  <w:marTop w:val="0"/>
                  <w:marBottom w:val="0"/>
                  <w:divBdr>
                    <w:top w:val="none" w:sz="0" w:space="0" w:color="auto"/>
                    <w:left w:val="none" w:sz="0" w:space="0" w:color="auto"/>
                    <w:bottom w:val="none" w:sz="0" w:space="0" w:color="auto"/>
                    <w:right w:val="none" w:sz="0" w:space="0" w:color="auto"/>
                  </w:divBdr>
                  <w:divsChild>
                    <w:div w:id="1693147160">
                      <w:marLeft w:val="0"/>
                      <w:marRight w:val="0"/>
                      <w:marTop w:val="0"/>
                      <w:marBottom w:val="0"/>
                      <w:divBdr>
                        <w:top w:val="none" w:sz="0" w:space="0" w:color="auto"/>
                        <w:left w:val="none" w:sz="0" w:space="0" w:color="auto"/>
                        <w:bottom w:val="none" w:sz="0" w:space="0" w:color="auto"/>
                        <w:right w:val="none" w:sz="0" w:space="0" w:color="auto"/>
                      </w:divBdr>
                      <w:divsChild>
                        <w:div w:id="1325471268">
                          <w:marLeft w:val="0"/>
                          <w:marRight w:val="0"/>
                          <w:marTop w:val="0"/>
                          <w:marBottom w:val="0"/>
                          <w:divBdr>
                            <w:top w:val="none" w:sz="0" w:space="0" w:color="auto"/>
                            <w:left w:val="none" w:sz="0" w:space="0" w:color="auto"/>
                            <w:bottom w:val="none" w:sz="0" w:space="0" w:color="auto"/>
                            <w:right w:val="none" w:sz="0" w:space="0" w:color="auto"/>
                          </w:divBdr>
                          <w:divsChild>
                            <w:div w:id="430398786">
                              <w:marLeft w:val="0"/>
                              <w:marRight w:val="0"/>
                              <w:marTop w:val="0"/>
                              <w:marBottom w:val="0"/>
                              <w:divBdr>
                                <w:top w:val="none" w:sz="0" w:space="0" w:color="auto"/>
                                <w:left w:val="none" w:sz="0" w:space="0" w:color="auto"/>
                                <w:bottom w:val="none" w:sz="0" w:space="0" w:color="auto"/>
                                <w:right w:val="none" w:sz="0" w:space="0" w:color="auto"/>
                              </w:divBdr>
                              <w:divsChild>
                                <w:div w:id="1730297954">
                                  <w:marLeft w:val="0"/>
                                  <w:marRight w:val="0"/>
                                  <w:marTop w:val="0"/>
                                  <w:marBottom w:val="0"/>
                                  <w:divBdr>
                                    <w:top w:val="none" w:sz="0" w:space="0" w:color="auto"/>
                                    <w:left w:val="none" w:sz="0" w:space="0" w:color="auto"/>
                                    <w:bottom w:val="none" w:sz="0" w:space="0" w:color="auto"/>
                                    <w:right w:val="none" w:sz="0" w:space="0" w:color="auto"/>
                                  </w:divBdr>
                                  <w:divsChild>
                                    <w:div w:id="1464619086">
                                      <w:marLeft w:val="0"/>
                                      <w:marRight w:val="0"/>
                                      <w:marTop w:val="0"/>
                                      <w:marBottom w:val="0"/>
                                      <w:divBdr>
                                        <w:top w:val="none" w:sz="0" w:space="0" w:color="auto"/>
                                        <w:left w:val="none" w:sz="0" w:space="0" w:color="auto"/>
                                        <w:bottom w:val="none" w:sz="0" w:space="0" w:color="auto"/>
                                        <w:right w:val="none" w:sz="0" w:space="0" w:color="auto"/>
                                      </w:divBdr>
                                      <w:divsChild>
                                        <w:div w:id="1122456914">
                                          <w:marLeft w:val="0"/>
                                          <w:marRight w:val="0"/>
                                          <w:marTop w:val="0"/>
                                          <w:marBottom w:val="0"/>
                                          <w:divBdr>
                                            <w:top w:val="none" w:sz="0" w:space="0" w:color="auto"/>
                                            <w:left w:val="none" w:sz="0" w:space="0" w:color="auto"/>
                                            <w:bottom w:val="none" w:sz="0" w:space="0" w:color="auto"/>
                                            <w:right w:val="none" w:sz="0" w:space="0" w:color="auto"/>
                                          </w:divBdr>
                                          <w:divsChild>
                                            <w:div w:id="1429423364">
                                              <w:marLeft w:val="0"/>
                                              <w:marRight w:val="0"/>
                                              <w:marTop w:val="0"/>
                                              <w:marBottom w:val="0"/>
                                              <w:divBdr>
                                                <w:top w:val="none" w:sz="0" w:space="0" w:color="auto"/>
                                                <w:left w:val="none" w:sz="0" w:space="0" w:color="auto"/>
                                                <w:bottom w:val="none" w:sz="0" w:space="0" w:color="auto"/>
                                                <w:right w:val="none" w:sz="0" w:space="0" w:color="auto"/>
                                              </w:divBdr>
                                              <w:divsChild>
                                                <w:div w:id="1087338667">
                                                  <w:marLeft w:val="0"/>
                                                  <w:marRight w:val="0"/>
                                                  <w:marTop w:val="0"/>
                                                  <w:marBottom w:val="0"/>
                                                  <w:divBdr>
                                                    <w:top w:val="none" w:sz="0" w:space="0" w:color="auto"/>
                                                    <w:left w:val="none" w:sz="0" w:space="0" w:color="auto"/>
                                                    <w:bottom w:val="none" w:sz="0" w:space="0" w:color="auto"/>
                                                    <w:right w:val="none" w:sz="0" w:space="0" w:color="auto"/>
                                                  </w:divBdr>
                                                  <w:divsChild>
                                                    <w:div w:id="2079669834">
                                                      <w:marLeft w:val="0"/>
                                                      <w:marRight w:val="0"/>
                                                      <w:marTop w:val="0"/>
                                                      <w:marBottom w:val="0"/>
                                                      <w:divBdr>
                                                        <w:top w:val="none" w:sz="0" w:space="0" w:color="auto"/>
                                                        <w:left w:val="none" w:sz="0" w:space="0" w:color="auto"/>
                                                        <w:bottom w:val="none" w:sz="0" w:space="0" w:color="auto"/>
                                                        <w:right w:val="none" w:sz="0" w:space="0" w:color="auto"/>
                                                      </w:divBdr>
                                                      <w:divsChild>
                                                        <w:div w:id="10079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422471">
          <w:marLeft w:val="0"/>
          <w:marRight w:val="0"/>
          <w:marTop w:val="0"/>
          <w:marBottom w:val="0"/>
          <w:divBdr>
            <w:top w:val="none" w:sz="0" w:space="0" w:color="auto"/>
            <w:left w:val="none" w:sz="0" w:space="0" w:color="auto"/>
            <w:bottom w:val="none" w:sz="0" w:space="0" w:color="auto"/>
            <w:right w:val="none" w:sz="0" w:space="0" w:color="auto"/>
          </w:divBdr>
          <w:divsChild>
            <w:div w:id="1810778502">
              <w:marLeft w:val="0"/>
              <w:marRight w:val="0"/>
              <w:marTop w:val="0"/>
              <w:marBottom w:val="0"/>
              <w:divBdr>
                <w:top w:val="none" w:sz="0" w:space="0" w:color="auto"/>
                <w:left w:val="none" w:sz="0" w:space="0" w:color="auto"/>
                <w:bottom w:val="none" w:sz="0" w:space="0" w:color="auto"/>
                <w:right w:val="none" w:sz="0" w:space="0" w:color="auto"/>
              </w:divBdr>
              <w:divsChild>
                <w:div w:id="45955759">
                  <w:marLeft w:val="0"/>
                  <w:marRight w:val="0"/>
                  <w:marTop w:val="0"/>
                  <w:marBottom w:val="0"/>
                  <w:divBdr>
                    <w:top w:val="none" w:sz="0" w:space="0" w:color="auto"/>
                    <w:left w:val="none" w:sz="0" w:space="0" w:color="auto"/>
                    <w:bottom w:val="none" w:sz="0" w:space="0" w:color="auto"/>
                    <w:right w:val="none" w:sz="0" w:space="0" w:color="auto"/>
                  </w:divBdr>
                  <w:divsChild>
                    <w:div w:id="1333290405">
                      <w:marLeft w:val="0"/>
                      <w:marRight w:val="0"/>
                      <w:marTop w:val="0"/>
                      <w:marBottom w:val="0"/>
                      <w:divBdr>
                        <w:top w:val="none" w:sz="0" w:space="0" w:color="auto"/>
                        <w:left w:val="none" w:sz="0" w:space="0" w:color="auto"/>
                        <w:bottom w:val="none" w:sz="0" w:space="0" w:color="auto"/>
                        <w:right w:val="none" w:sz="0" w:space="0" w:color="auto"/>
                      </w:divBdr>
                      <w:divsChild>
                        <w:div w:id="2015953198">
                          <w:marLeft w:val="0"/>
                          <w:marRight w:val="0"/>
                          <w:marTop w:val="0"/>
                          <w:marBottom w:val="0"/>
                          <w:divBdr>
                            <w:top w:val="none" w:sz="0" w:space="0" w:color="auto"/>
                            <w:left w:val="none" w:sz="0" w:space="0" w:color="auto"/>
                            <w:bottom w:val="none" w:sz="0" w:space="0" w:color="auto"/>
                            <w:right w:val="none" w:sz="0" w:space="0" w:color="auto"/>
                          </w:divBdr>
                          <w:divsChild>
                            <w:div w:id="1559780328">
                              <w:marLeft w:val="0"/>
                              <w:marRight w:val="0"/>
                              <w:marTop w:val="0"/>
                              <w:marBottom w:val="0"/>
                              <w:divBdr>
                                <w:top w:val="none" w:sz="0" w:space="0" w:color="auto"/>
                                <w:left w:val="none" w:sz="0" w:space="0" w:color="auto"/>
                                <w:bottom w:val="none" w:sz="0" w:space="0" w:color="auto"/>
                                <w:right w:val="none" w:sz="0" w:space="0" w:color="auto"/>
                              </w:divBdr>
                              <w:divsChild>
                                <w:div w:id="1845633752">
                                  <w:marLeft w:val="0"/>
                                  <w:marRight w:val="0"/>
                                  <w:marTop w:val="0"/>
                                  <w:marBottom w:val="0"/>
                                  <w:divBdr>
                                    <w:top w:val="none" w:sz="0" w:space="0" w:color="auto"/>
                                    <w:left w:val="none" w:sz="0" w:space="0" w:color="auto"/>
                                    <w:bottom w:val="none" w:sz="0" w:space="0" w:color="auto"/>
                                    <w:right w:val="none" w:sz="0" w:space="0" w:color="auto"/>
                                  </w:divBdr>
                                  <w:divsChild>
                                    <w:div w:id="199829750">
                                      <w:marLeft w:val="0"/>
                                      <w:marRight w:val="0"/>
                                      <w:marTop w:val="0"/>
                                      <w:marBottom w:val="0"/>
                                      <w:divBdr>
                                        <w:top w:val="none" w:sz="0" w:space="0" w:color="auto"/>
                                        <w:left w:val="none" w:sz="0" w:space="0" w:color="auto"/>
                                        <w:bottom w:val="none" w:sz="0" w:space="0" w:color="auto"/>
                                        <w:right w:val="none" w:sz="0" w:space="0" w:color="auto"/>
                                      </w:divBdr>
                                      <w:divsChild>
                                        <w:div w:id="230820962">
                                          <w:marLeft w:val="0"/>
                                          <w:marRight w:val="0"/>
                                          <w:marTop w:val="0"/>
                                          <w:marBottom w:val="0"/>
                                          <w:divBdr>
                                            <w:top w:val="none" w:sz="0" w:space="0" w:color="auto"/>
                                            <w:left w:val="none" w:sz="0" w:space="0" w:color="auto"/>
                                            <w:bottom w:val="none" w:sz="0" w:space="0" w:color="auto"/>
                                            <w:right w:val="none" w:sz="0" w:space="0" w:color="auto"/>
                                          </w:divBdr>
                                          <w:divsChild>
                                            <w:div w:id="1013725415">
                                              <w:marLeft w:val="0"/>
                                              <w:marRight w:val="0"/>
                                              <w:marTop w:val="0"/>
                                              <w:marBottom w:val="0"/>
                                              <w:divBdr>
                                                <w:top w:val="none" w:sz="0" w:space="0" w:color="auto"/>
                                                <w:left w:val="none" w:sz="0" w:space="0" w:color="auto"/>
                                                <w:bottom w:val="none" w:sz="0" w:space="0" w:color="auto"/>
                                                <w:right w:val="none" w:sz="0" w:space="0" w:color="auto"/>
                                              </w:divBdr>
                                              <w:divsChild>
                                                <w:div w:id="1083993024">
                                                  <w:marLeft w:val="0"/>
                                                  <w:marRight w:val="0"/>
                                                  <w:marTop w:val="0"/>
                                                  <w:marBottom w:val="0"/>
                                                  <w:divBdr>
                                                    <w:top w:val="none" w:sz="0" w:space="0" w:color="auto"/>
                                                    <w:left w:val="none" w:sz="0" w:space="0" w:color="auto"/>
                                                    <w:bottom w:val="none" w:sz="0" w:space="0" w:color="auto"/>
                                                    <w:right w:val="none" w:sz="0" w:space="0" w:color="auto"/>
                                                  </w:divBdr>
                                                  <w:divsChild>
                                                    <w:div w:id="1151874253">
                                                      <w:marLeft w:val="0"/>
                                                      <w:marRight w:val="0"/>
                                                      <w:marTop w:val="0"/>
                                                      <w:marBottom w:val="0"/>
                                                      <w:divBdr>
                                                        <w:top w:val="none" w:sz="0" w:space="0" w:color="auto"/>
                                                        <w:left w:val="none" w:sz="0" w:space="0" w:color="auto"/>
                                                        <w:bottom w:val="none" w:sz="0" w:space="0" w:color="auto"/>
                                                        <w:right w:val="none" w:sz="0" w:space="0" w:color="auto"/>
                                                      </w:divBdr>
                                                      <w:divsChild>
                                                        <w:div w:id="9769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546452">
          <w:marLeft w:val="0"/>
          <w:marRight w:val="0"/>
          <w:marTop w:val="0"/>
          <w:marBottom w:val="0"/>
          <w:divBdr>
            <w:top w:val="none" w:sz="0" w:space="0" w:color="auto"/>
            <w:left w:val="none" w:sz="0" w:space="0" w:color="auto"/>
            <w:bottom w:val="none" w:sz="0" w:space="0" w:color="auto"/>
            <w:right w:val="none" w:sz="0" w:space="0" w:color="auto"/>
          </w:divBdr>
          <w:divsChild>
            <w:div w:id="1234395080">
              <w:marLeft w:val="0"/>
              <w:marRight w:val="0"/>
              <w:marTop w:val="0"/>
              <w:marBottom w:val="0"/>
              <w:divBdr>
                <w:top w:val="none" w:sz="0" w:space="0" w:color="auto"/>
                <w:left w:val="none" w:sz="0" w:space="0" w:color="auto"/>
                <w:bottom w:val="none" w:sz="0" w:space="0" w:color="auto"/>
                <w:right w:val="none" w:sz="0" w:space="0" w:color="auto"/>
              </w:divBdr>
              <w:divsChild>
                <w:div w:id="4792901">
                  <w:marLeft w:val="0"/>
                  <w:marRight w:val="0"/>
                  <w:marTop w:val="0"/>
                  <w:marBottom w:val="0"/>
                  <w:divBdr>
                    <w:top w:val="none" w:sz="0" w:space="0" w:color="auto"/>
                    <w:left w:val="none" w:sz="0" w:space="0" w:color="auto"/>
                    <w:bottom w:val="none" w:sz="0" w:space="0" w:color="auto"/>
                    <w:right w:val="none" w:sz="0" w:space="0" w:color="auto"/>
                  </w:divBdr>
                  <w:divsChild>
                    <w:div w:id="468090408">
                      <w:marLeft w:val="0"/>
                      <w:marRight w:val="0"/>
                      <w:marTop w:val="0"/>
                      <w:marBottom w:val="0"/>
                      <w:divBdr>
                        <w:top w:val="none" w:sz="0" w:space="0" w:color="auto"/>
                        <w:left w:val="none" w:sz="0" w:space="0" w:color="auto"/>
                        <w:bottom w:val="none" w:sz="0" w:space="0" w:color="auto"/>
                        <w:right w:val="none" w:sz="0" w:space="0" w:color="auto"/>
                      </w:divBdr>
                      <w:divsChild>
                        <w:div w:id="1439449837">
                          <w:marLeft w:val="0"/>
                          <w:marRight w:val="0"/>
                          <w:marTop w:val="0"/>
                          <w:marBottom w:val="0"/>
                          <w:divBdr>
                            <w:top w:val="none" w:sz="0" w:space="0" w:color="auto"/>
                            <w:left w:val="none" w:sz="0" w:space="0" w:color="auto"/>
                            <w:bottom w:val="none" w:sz="0" w:space="0" w:color="auto"/>
                            <w:right w:val="none" w:sz="0" w:space="0" w:color="auto"/>
                          </w:divBdr>
                          <w:divsChild>
                            <w:div w:id="1785493858">
                              <w:marLeft w:val="0"/>
                              <w:marRight w:val="0"/>
                              <w:marTop w:val="0"/>
                              <w:marBottom w:val="0"/>
                              <w:divBdr>
                                <w:top w:val="none" w:sz="0" w:space="0" w:color="auto"/>
                                <w:left w:val="none" w:sz="0" w:space="0" w:color="auto"/>
                                <w:bottom w:val="none" w:sz="0" w:space="0" w:color="auto"/>
                                <w:right w:val="none" w:sz="0" w:space="0" w:color="auto"/>
                              </w:divBdr>
                              <w:divsChild>
                                <w:div w:id="625550695">
                                  <w:marLeft w:val="0"/>
                                  <w:marRight w:val="0"/>
                                  <w:marTop w:val="0"/>
                                  <w:marBottom w:val="0"/>
                                  <w:divBdr>
                                    <w:top w:val="none" w:sz="0" w:space="0" w:color="auto"/>
                                    <w:left w:val="none" w:sz="0" w:space="0" w:color="auto"/>
                                    <w:bottom w:val="none" w:sz="0" w:space="0" w:color="auto"/>
                                    <w:right w:val="none" w:sz="0" w:space="0" w:color="auto"/>
                                  </w:divBdr>
                                  <w:divsChild>
                                    <w:div w:id="1030185595">
                                      <w:marLeft w:val="0"/>
                                      <w:marRight w:val="0"/>
                                      <w:marTop w:val="0"/>
                                      <w:marBottom w:val="0"/>
                                      <w:divBdr>
                                        <w:top w:val="none" w:sz="0" w:space="0" w:color="auto"/>
                                        <w:left w:val="none" w:sz="0" w:space="0" w:color="auto"/>
                                        <w:bottom w:val="none" w:sz="0" w:space="0" w:color="auto"/>
                                        <w:right w:val="none" w:sz="0" w:space="0" w:color="auto"/>
                                      </w:divBdr>
                                      <w:divsChild>
                                        <w:div w:id="828980193">
                                          <w:marLeft w:val="0"/>
                                          <w:marRight w:val="0"/>
                                          <w:marTop w:val="0"/>
                                          <w:marBottom w:val="0"/>
                                          <w:divBdr>
                                            <w:top w:val="none" w:sz="0" w:space="0" w:color="auto"/>
                                            <w:left w:val="none" w:sz="0" w:space="0" w:color="auto"/>
                                            <w:bottom w:val="none" w:sz="0" w:space="0" w:color="auto"/>
                                            <w:right w:val="none" w:sz="0" w:space="0" w:color="auto"/>
                                          </w:divBdr>
                                          <w:divsChild>
                                            <w:div w:id="1023090945">
                                              <w:marLeft w:val="0"/>
                                              <w:marRight w:val="0"/>
                                              <w:marTop w:val="0"/>
                                              <w:marBottom w:val="0"/>
                                              <w:divBdr>
                                                <w:top w:val="none" w:sz="0" w:space="0" w:color="auto"/>
                                                <w:left w:val="none" w:sz="0" w:space="0" w:color="auto"/>
                                                <w:bottom w:val="none" w:sz="0" w:space="0" w:color="auto"/>
                                                <w:right w:val="none" w:sz="0" w:space="0" w:color="auto"/>
                                              </w:divBdr>
                                              <w:divsChild>
                                                <w:div w:id="1367291175">
                                                  <w:marLeft w:val="0"/>
                                                  <w:marRight w:val="0"/>
                                                  <w:marTop w:val="0"/>
                                                  <w:marBottom w:val="0"/>
                                                  <w:divBdr>
                                                    <w:top w:val="none" w:sz="0" w:space="0" w:color="auto"/>
                                                    <w:left w:val="none" w:sz="0" w:space="0" w:color="auto"/>
                                                    <w:bottom w:val="none" w:sz="0" w:space="0" w:color="auto"/>
                                                    <w:right w:val="none" w:sz="0" w:space="0" w:color="auto"/>
                                                  </w:divBdr>
                                                  <w:divsChild>
                                                    <w:div w:id="282077102">
                                                      <w:marLeft w:val="0"/>
                                                      <w:marRight w:val="0"/>
                                                      <w:marTop w:val="0"/>
                                                      <w:marBottom w:val="0"/>
                                                      <w:divBdr>
                                                        <w:top w:val="none" w:sz="0" w:space="0" w:color="auto"/>
                                                        <w:left w:val="none" w:sz="0" w:space="0" w:color="auto"/>
                                                        <w:bottom w:val="none" w:sz="0" w:space="0" w:color="auto"/>
                                                        <w:right w:val="none" w:sz="0" w:space="0" w:color="auto"/>
                                                      </w:divBdr>
                                                      <w:divsChild>
                                                        <w:div w:id="1784614109">
                                                          <w:marLeft w:val="0"/>
                                                          <w:marRight w:val="0"/>
                                                          <w:marTop w:val="0"/>
                                                          <w:marBottom w:val="0"/>
                                                          <w:divBdr>
                                                            <w:top w:val="none" w:sz="0" w:space="0" w:color="auto"/>
                                                            <w:left w:val="none" w:sz="0" w:space="0" w:color="auto"/>
                                                            <w:bottom w:val="none" w:sz="0" w:space="0" w:color="auto"/>
                                                            <w:right w:val="none" w:sz="0" w:space="0" w:color="auto"/>
                                                          </w:divBdr>
                                                          <w:divsChild>
                                                            <w:div w:id="18286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25577">
          <w:marLeft w:val="0"/>
          <w:marRight w:val="0"/>
          <w:marTop w:val="0"/>
          <w:marBottom w:val="0"/>
          <w:divBdr>
            <w:top w:val="none" w:sz="0" w:space="0" w:color="auto"/>
            <w:left w:val="none" w:sz="0" w:space="0" w:color="auto"/>
            <w:bottom w:val="none" w:sz="0" w:space="0" w:color="auto"/>
            <w:right w:val="none" w:sz="0" w:space="0" w:color="auto"/>
          </w:divBdr>
          <w:divsChild>
            <w:div w:id="1090586698">
              <w:marLeft w:val="0"/>
              <w:marRight w:val="0"/>
              <w:marTop w:val="0"/>
              <w:marBottom w:val="0"/>
              <w:divBdr>
                <w:top w:val="none" w:sz="0" w:space="0" w:color="auto"/>
                <w:left w:val="none" w:sz="0" w:space="0" w:color="auto"/>
                <w:bottom w:val="none" w:sz="0" w:space="0" w:color="auto"/>
                <w:right w:val="none" w:sz="0" w:space="0" w:color="auto"/>
              </w:divBdr>
              <w:divsChild>
                <w:div w:id="801920771">
                  <w:marLeft w:val="0"/>
                  <w:marRight w:val="0"/>
                  <w:marTop w:val="0"/>
                  <w:marBottom w:val="0"/>
                  <w:divBdr>
                    <w:top w:val="none" w:sz="0" w:space="0" w:color="auto"/>
                    <w:left w:val="none" w:sz="0" w:space="0" w:color="auto"/>
                    <w:bottom w:val="none" w:sz="0" w:space="0" w:color="auto"/>
                    <w:right w:val="none" w:sz="0" w:space="0" w:color="auto"/>
                  </w:divBdr>
                  <w:divsChild>
                    <w:div w:id="942686737">
                      <w:marLeft w:val="0"/>
                      <w:marRight w:val="0"/>
                      <w:marTop w:val="0"/>
                      <w:marBottom w:val="0"/>
                      <w:divBdr>
                        <w:top w:val="none" w:sz="0" w:space="0" w:color="auto"/>
                        <w:left w:val="none" w:sz="0" w:space="0" w:color="auto"/>
                        <w:bottom w:val="none" w:sz="0" w:space="0" w:color="auto"/>
                        <w:right w:val="none" w:sz="0" w:space="0" w:color="auto"/>
                      </w:divBdr>
                      <w:divsChild>
                        <w:div w:id="413549200">
                          <w:marLeft w:val="0"/>
                          <w:marRight w:val="0"/>
                          <w:marTop w:val="0"/>
                          <w:marBottom w:val="0"/>
                          <w:divBdr>
                            <w:top w:val="none" w:sz="0" w:space="0" w:color="auto"/>
                            <w:left w:val="none" w:sz="0" w:space="0" w:color="auto"/>
                            <w:bottom w:val="none" w:sz="0" w:space="0" w:color="auto"/>
                            <w:right w:val="none" w:sz="0" w:space="0" w:color="auto"/>
                          </w:divBdr>
                          <w:divsChild>
                            <w:div w:id="1426613506">
                              <w:marLeft w:val="0"/>
                              <w:marRight w:val="0"/>
                              <w:marTop w:val="0"/>
                              <w:marBottom w:val="0"/>
                              <w:divBdr>
                                <w:top w:val="none" w:sz="0" w:space="0" w:color="auto"/>
                                <w:left w:val="none" w:sz="0" w:space="0" w:color="auto"/>
                                <w:bottom w:val="none" w:sz="0" w:space="0" w:color="auto"/>
                                <w:right w:val="none" w:sz="0" w:space="0" w:color="auto"/>
                              </w:divBdr>
                              <w:divsChild>
                                <w:div w:id="1281955807">
                                  <w:marLeft w:val="0"/>
                                  <w:marRight w:val="0"/>
                                  <w:marTop w:val="0"/>
                                  <w:marBottom w:val="0"/>
                                  <w:divBdr>
                                    <w:top w:val="none" w:sz="0" w:space="0" w:color="auto"/>
                                    <w:left w:val="none" w:sz="0" w:space="0" w:color="auto"/>
                                    <w:bottom w:val="none" w:sz="0" w:space="0" w:color="auto"/>
                                    <w:right w:val="none" w:sz="0" w:space="0" w:color="auto"/>
                                  </w:divBdr>
                                  <w:divsChild>
                                    <w:div w:id="46340977">
                                      <w:marLeft w:val="0"/>
                                      <w:marRight w:val="0"/>
                                      <w:marTop w:val="0"/>
                                      <w:marBottom w:val="0"/>
                                      <w:divBdr>
                                        <w:top w:val="none" w:sz="0" w:space="0" w:color="auto"/>
                                        <w:left w:val="none" w:sz="0" w:space="0" w:color="auto"/>
                                        <w:bottom w:val="none" w:sz="0" w:space="0" w:color="auto"/>
                                        <w:right w:val="none" w:sz="0" w:space="0" w:color="auto"/>
                                      </w:divBdr>
                                      <w:divsChild>
                                        <w:div w:id="1496334611">
                                          <w:marLeft w:val="0"/>
                                          <w:marRight w:val="0"/>
                                          <w:marTop w:val="0"/>
                                          <w:marBottom w:val="0"/>
                                          <w:divBdr>
                                            <w:top w:val="none" w:sz="0" w:space="0" w:color="auto"/>
                                            <w:left w:val="none" w:sz="0" w:space="0" w:color="auto"/>
                                            <w:bottom w:val="none" w:sz="0" w:space="0" w:color="auto"/>
                                            <w:right w:val="none" w:sz="0" w:space="0" w:color="auto"/>
                                          </w:divBdr>
                                          <w:divsChild>
                                            <w:div w:id="623999360">
                                              <w:marLeft w:val="0"/>
                                              <w:marRight w:val="0"/>
                                              <w:marTop w:val="0"/>
                                              <w:marBottom w:val="0"/>
                                              <w:divBdr>
                                                <w:top w:val="none" w:sz="0" w:space="0" w:color="auto"/>
                                                <w:left w:val="none" w:sz="0" w:space="0" w:color="auto"/>
                                                <w:bottom w:val="none" w:sz="0" w:space="0" w:color="auto"/>
                                                <w:right w:val="none" w:sz="0" w:space="0" w:color="auto"/>
                                              </w:divBdr>
                                              <w:divsChild>
                                                <w:div w:id="1359895556">
                                                  <w:marLeft w:val="0"/>
                                                  <w:marRight w:val="0"/>
                                                  <w:marTop w:val="0"/>
                                                  <w:marBottom w:val="0"/>
                                                  <w:divBdr>
                                                    <w:top w:val="none" w:sz="0" w:space="0" w:color="auto"/>
                                                    <w:left w:val="none" w:sz="0" w:space="0" w:color="auto"/>
                                                    <w:bottom w:val="none" w:sz="0" w:space="0" w:color="auto"/>
                                                    <w:right w:val="none" w:sz="0" w:space="0" w:color="auto"/>
                                                  </w:divBdr>
                                                  <w:divsChild>
                                                    <w:div w:id="922223245">
                                                      <w:marLeft w:val="0"/>
                                                      <w:marRight w:val="0"/>
                                                      <w:marTop w:val="0"/>
                                                      <w:marBottom w:val="0"/>
                                                      <w:divBdr>
                                                        <w:top w:val="none" w:sz="0" w:space="0" w:color="auto"/>
                                                        <w:left w:val="none" w:sz="0" w:space="0" w:color="auto"/>
                                                        <w:bottom w:val="none" w:sz="0" w:space="0" w:color="auto"/>
                                                        <w:right w:val="none" w:sz="0" w:space="0" w:color="auto"/>
                                                      </w:divBdr>
                                                      <w:divsChild>
                                                        <w:div w:id="1181161121">
                                                          <w:marLeft w:val="0"/>
                                                          <w:marRight w:val="0"/>
                                                          <w:marTop w:val="0"/>
                                                          <w:marBottom w:val="0"/>
                                                          <w:divBdr>
                                                            <w:top w:val="none" w:sz="0" w:space="0" w:color="auto"/>
                                                            <w:left w:val="none" w:sz="0" w:space="0" w:color="auto"/>
                                                            <w:bottom w:val="none" w:sz="0" w:space="0" w:color="auto"/>
                                                            <w:right w:val="none" w:sz="0" w:space="0" w:color="auto"/>
                                                          </w:divBdr>
                                                          <w:divsChild>
                                                            <w:div w:id="1702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505163">
          <w:marLeft w:val="0"/>
          <w:marRight w:val="0"/>
          <w:marTop w:val="0"/>
          <w:marBottom w:val="0"/>
          <w:divBdr>
            <w:top w:val="none" w:sz="0" w:space="0" w:color="auto"/>
            <w:left w:val="none" w:sz="0" w:space="0" w:color="auto"/>
            <w:bottom w:val="none" w:sz="0" w:space="0" w:color="auto"/>
            <w:right w:val="none" w:sz="0" w:space="0" w:color="auto"/>
          </w:divBdr>
          <w:divsChild>
            <w:div w:id="1238514253">
              <w:marLeft w:val="0"/>
              <w:marRight w:val="0"/>
              <w:marTop w:val="0"/>
              <w:marBottom w:val="0"/>
              <w:divBdr>
                <w:top w:val="none" w:sz="0" w:space="0" w:color="auto"/>
                <w:left w:val="none" w:sz="0" w:space="0" w:color="auto"/>
                <w:bottom w:val="none" w:sz="0" w:space="0" w:color="auto"/>
                <w:right w:val="none" w:sz="0" w:space="0" w:color="auto"/>
              </w:divBdr>
              <w:divsChild>
                <w:div w:id="695156142">
                  <w:marLeft w:val="0"/>
                  <w:marRight w:val="0"/>
                  <w:marTop w:val="0"/>
                  <w:marBottom w:val="0"/>
                  <w:divBdr>
                    <w:top w:val="none" w:sz="0" w:space="0" w:color="auto"/>
                    <w:left w:val="none" w:sz="0" w:space="0" w:color="auto"/>
                    <w:bottom w:val="none" w:sz="0" w:space="0" w:color="auto"/>
                    <w:right w:val="none" w:sz="0" w:space="0" w:color="auto"/>
                  </w:divBdr>
                  <w:divsChild>
                    <w:div w:id="903568218">
                      <w:marLeft w:val="0"/>
                      <w:marRight w:val="0"/>
                      <w:marTop w:val="0"/>
                      <w:marBottom w:val="0"/>
                      <w:divBdr>
                        <w:top w:val="none" w:sz="0" w:space="0" w:color="auto"/>
                        <w:left w:val="none" w:sz="0" w:space="0" w:color="auto"/>
                        <w:bottom w:val="none" w:sz="0" w:space="0" w:color="auto"/>
                        <w:right w:val="none" w:sz="0" w:space="0" w:color="auto"/>
                      </w:divBdr>
                      <w:divsChild>
                        <w:div w:id="1746802314">
                          <w:marLeft w:val="0"/>
                          <w:marRight w:val="0"/>
                          <w:marTop w:val="0"/>
                          <w:marBottom w:val="0"/>
                          <w:divBdr>
                            <w:top w:val="none" w:sz="0" w:space="0" w:color="auto"/>
                            <w:left w:val="none" w:sz="0" w:space="0" w:color="auto"/>
                            <w:bottom w:val="none" w:sz="0" w:space="0" w:color="auto"/>
                            <w:right w:val="none" w:sz="0" w:space="0" w:color="auto"/>
                          </w:divBdr>
                          <w:divsChild>
                            <w:div w:id="1952471122">
                              <w:marLeft w:val="0"/>
                              <w:marRight w:val="0"/>
                              <w:marTop w:val="0"/>
                              <w:marBottom w:val="0"/>
                              <w:divBdr>
                                <w:top w:val="none" w:sz="0" w:space="0" w:color="auto"/>
                                <w:left w:val="none" w:sz="0" w:space="0" w:color="auto"/>
                                <w:bottom w:val="none" w:sz="0" w:space="0" w:color="auto"/>
                                <w:right w:val="none" w:sz="0" w:space="0" w:color="auto"/>
                              </w:divBdr>
                              <w:divsChild>
                                <w:div w:id="945161886">
                                  <w:marLeft w:val="0"/>
                                  <w:marRight w:val="0"/>
                                  <w:marTop w:val="0"/>
                                  <w:marBottom w:val="0"/>
                                  <w:divBdr>
                                    <w:top w:val="none" w:sz="0" w:space="0" w:color="auto"/>
                                    <w:left w:val="none" w:sz="0" w:space="0" w:color="auto"/>
                                    <w:bottom w:val="none" w:sz="0" w:space="0" w:color="auto"/>
                                    <w:right w:val="none" w:sz="0" w:space="0" w:color="auto"/>
                                  </w:divBdr>
                                  <w:divsChild>
                                    <w:div w:id="150175424">
                                      <w:marLeft w:val="0"/>
                                      <w:marRight w:val="0"/>
                                      <w:marTop w:val="0"/>
                                      <w:marBottom w:val="0"/>
                                      <w:divBdr>
                                        <w:top w:val="none" w:sz="0" w:space="0" w:color="auto"/>
                                        <w:left w:val="none" w:sz="0" w:space="0" w:color="auto"/>
                                        <w:bottom w:val="none" w:sz="0" w:space="0" w:color="auto"/>
                                        <w:right w:val="none" w:sz="0" w:space="0" w:color="auto"/>
                                      </w:divBdr>
                                      <w:divsChild>
                                        <w:div w:id="1296567253">
                                          <w:marLeft w:val="0"/>
                                          <w:marRight w:val="0"/>
                                          <w:marTop w:val="0"/>
                                          <w:marBottom w:val="0"/>
                                          <w:divBdr>
                                            <w:top w:val="none" w:sz="0" w:space="0" w:color="auto"/>
                                            <w:left w:val="none" w:sz="0" w:space="0" w:color="auto"/>
                                            <w:bottom w:val="none" w:sz="0" w:space="0" w:color="auto"/>
                                            <w:right w:val="none" w:sz="0" w:space="0" w:color="auto"/>
                                          </w:divBdr>
                                          <w:divsChild>
                                            <w:div w:id="2030716535">
                                              <w:marLeft w:val="0"/>
                                              <w:marRight w:val="0"/>
                                              <w:marTop w:val="0"/>
                                              <w:marBottom w:val="0"/>
                                              <w:divBdr>
                                                <w:top w:val="none" w:sz="0" w:space="0" w:color="auto"/>
                                                <w:left w:val="none" w:sz="0" w:space="0" w:color="auto"/>
                                                <w:bottom w:val="none" w:sz="0" w:space="0" w:color="auto"/>
                                                <w:right w:val="none" w:sz="0" w:space="0" w:color="auto"/>
                                              </w:divBdr>
                                              <w:divsChild>
                                                <w:div w:id="1485046020">
                                                  <w:marLeft w:val="0"/>
                                                  <w:marRight w:val="0"/>
                                                  <w:marTop w:val="0"/>
                                                  <w:marBottom w:val="0"/>
                                                  <w:divBdr>
                                                    <w:top w:val="none" w:sz="0" w:space="0" w:color="auto"/>
                                                    <w:left w:val="none" w:sz="0" w:space="0" w:color="auto"/>
                                                    <w:bottom w:val="none" w:sz="0" w:space="0" w:color="auto"/>
                                                    <w:right w:val="none" w:sz="0" w:space="0" w:color="auto"/>
                                                  </w:divBdr>
                                                  <w:divsChild>
                                                    <w:div w:id="446045912">
                                                      <w:marLeft w:val="0"/>
                                                      <w:marRight w:val="0"/>
                                                      <w:marTop w:val="0"/>
                                                      <w:marBottom w:val="0"/>
                                                      <w:divBdr>
                                                        <w:top w:val="none" w:sz="0" w:space="0" w:color="auto"/>
                                                        <w:left w:val="none" w:sz="0" w:space="0" w:color="auto"/>
                                                        <w:bottom w:val="none" w:sz="0" w:space="0" w:color="auto"/>
                                                        <w:right w:val="none" w:sz="0" w:space="0" w:color="auto"/>
                                                      </w:divBdr>
                                                      <w:divsChild>
                                                        <w:div w:id="19270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212582">
          <w:marLeft w:val="0"/>
          <w:marRight w:val="0"/>
          <w:marTop w:val="0"/>
          <w:marBottom w:val="0"/>
          <w:divBdr>
            <w:top w:val="none" w:sz="0" w:space="0" w:color="auto"/>
            <w:left w:val="none" w:sz="0" w:space="0" w:color="auto"/>
            <w:bottom w:val="none" w:sz="0" w:space="0" w:color="auto"/>
            <w:right w:val="none" w:sz="0" w:space="0" w:color="auto"/>
          </w:divBdr>
          <w:divsChild>
            <w:div w:id="1576352120">
              <w:marLeft w:val="0"/>
              <w:marRight w:val="0"/>
              <w:marTop w:val="0"/>
              <w:marBottom w:val="0"/>
              <w:divBdr>
                <w:top w:val="none" w:sz="0" w:space="0" w:color="auto"/>
                <w:left w:val="none" w:sz="0" w:space="0" w:color="auto"/>
                <w:bottom w:val="none" w:sz="0" w:space="0" w:color="auto"/>
                <w:right w:val="none" w:sz="0" w:space="0" w:color="auto"/>
              </w:divBdr>
              <w:divsChild>
                <w:div w:id="2034720333">
                  <w:marLeft w:val="0"/>
                  <w:marRight w:val="0"/>
                  <w:marTop w:val="0"/>
                  <w:marBottom w:val="0"/>
                  <w:divBdr>
                    <w:top w:val="none" w:sz="0" w:space="0" w:color="auto"/>
                    <w:left w:val="none" w:sz="0" w:space="0" w:color="auto"/>
                    <w:bottom w:val="none" w:sz="0" w:space="0" w:color="auto"/>
                    <w:right w:val="none" w:sz="0" w:space="0" w:color="auto"/>
                  </w:divBdr>
                  <w:divsChild>
                    <w:div w:id="1342925247">
                      <w:marLeft w:val="0"/>
                      <w:marRight w:val="0"/>
                      <w:marTop w:val="0"/>
                      <w:marBottom w:val="0"/>
                      <w:divBdr>
                        <w:top w:val="none" w:sz="0" w:space="0" w:color="auto"/>
                        <w:left w:val="none" w:sz="0" w:space="0" w:color="auto"/>
                        <w:bottom w:val="none" w:sz="0" w:space="0" w:color="auto"/>
                        <w:right w:val="none" w:sz="0" w:space="0" w:color="auto"/>
                      </w:divBdr>
                      <w:divsChild>
                        <w:div w:id="206767156">
                          <w:marLeft w:val="0"/>
                          <w:marRight w:val="0"/>
                          <w:marTop w:val="0"/>
                          <w:marBottom w:val="0"/>
                          <w:divBdr>
                            <w:top w:val="none" w:sz="0" w:space="0" w:color="auto"/>
                            <w:left w:val="none" w:sz="0" w:space="0" w:color="auto"/>
                            <w:bottom w:val="none" w:sz="0" w:space="0" w:color="auto"/>
                            <w:right w:val="none" w:sz="0" w:space="0" w:color="auto"/>
                          </w:divBdr>
                          <w:divsChild>
                            <w:div w:id="323898103">
                              <w:marLeft w:val="0"/>
                              <w:marRight w:val="0"/>
                              <w:marTop w:val="0"/>
                              <w:marBottom w:val="0"/>
                              <w:divBdr>
                                <w:top w:val="none" w:sz="0" w:space="0" w:color="auto"/>
                                <w:left w:val="none" w:sz="0" w:space="0" w:color="auto"/>
                                <w:bottom w:val="none" w:sz="0" w:space="0" w:color="auto"/>
                                <w:right w:val="none" w:sz="0" w:space="0" w:color="auto"/>
                              </w:divBdr>
                              <w:divsChild>
                                <w:div w:id="1745028464">
                                  <w:marLeft w:val="0"/>
                                  <w:marRight w:val="0"/>
                                  <w:marTop w:val="0"/>
                                  <w:marBottom w:val="0"/>
                                  <w:divBdr>
                                    <w:top w:val="none" w:sz="0" w:space="0" w:color="auto"/>
                                    <w:left w:val="none" w:sz="0" w:space="0" w:color="auto"/>
                                    <w:bottom w:val="none" w:sz="0" w:space="0" w:color="auto"/>
                                    <w:right w:val="none" w:sz="0" w:space="0" w:color="auto"/>
                                  </w:divBdr>
                                  <w:divsChild>
                                    <w:div w:id="135337598">
                                      <w:marLeft w:val="0"/>
                                      <w:marRight w:val="0"/>
                                      <w:marTop w:val="0"/>
                                      <w:marBottom w:val="0"/>
                                      <w:divBdr>
                                        <w:top w:val="none" w:sz="0" w:space="0" w:color="auto"/>
                                        <w:left w:val="none" w:sz="0" w:space="0" w:color="auto"/>
                                        <w:bottom w:val="none" w:sz="0" w:space="0" w:color="auto"/>
                                        <w:right w:val="none" w:sz="0" w:space="0" w:color="auto"/>
                                      </w:divBdr>
                                      <w:divsChild>
                                        <w:div w:id="1411274194">
                                          <w:marLeft w:val="0"/>
                                          <w:marRight w:val="0"/>
                                          <w:marTop w:val="0"/>
                                          <w:marBottom w:val="0"/>
                                          <w:divBdr>
                                            <w:top w:val="none" w:sz="0" w:space="0" w:color="auto"/>
                                            <w:left w:val="none" w:sz="0" w:space="0" w:color="auto"/>
                                            <w:bottom w:val="none" w:sz="0" w:space="0" w:color="auto"/>
                                            <w:right w:val="none" w:sz="0" w:space="0" w:color="auto"/>
                                          </w:divBdr>
                                          <w:divsChild>
                                            <w:div w:id="1591694174">
                                              <w:marLeft w:val="0"/>
                                              <w:marRight w:val="0"/>
                                              <w:marTop w:val="0"/>
                                              <w:marBottom w:val="0"/>
                                              <w:divBdr>
                                                <w:top w:val="none" w:sz="0" w:space="0" w:color="auto"/>
                                                <w:left w:val="none" w:sz="0" w:space="0" w:color="auto"/>
                                                <w:bottom w:val="none" w:sz="0" w:space="0" w:color="auto"/>
                                                <w:right w:val="none" w:sz="0" w:space="0" w:color="auto"/>
                                              </w:divBdr>
                                              <w:divsChild>
                                                <w:div w:id="1853184963">
                                                  <w:marLeft w:val="0"/>
                                                  <w:marRight w:val="0"/>
                                                  <w:marTop w:val="0"/>
                                                  <w:marBottom w:val="0"/>
                                                  <w:divBdr>
                                                    <w:top w:val="none" w:sz="0" w:space="0" w:color="auto"/>
                                                    <w:left w:val="none" w:sz="0" w:space="0" w:color="auto"/>
                                                    <w:bottom w:val="none" w:sz="0" w:space="0" w:color="auto"/>
                                                    <w:right w:val="none" w:sz="0" w:space="0" w:color="auto"/>
                                                  </w:divBdr>
                                                  <w:divsChild>
                                                    <w:div w:id="949164827">
                                                      <w:marLeft w:val="0"/>
                                                      <w:marRight w:val="0"/>
                                                      <w:marTop w:val="0"/>
                                                      <w:marBottom w:val="0"/>
                                                      <w:divBdr>
                                                        <w:top w:val="none" w:sz="0" w:space="0" w:color="auto"/>
                                                        <w:left w:val="none" w:sz="0" w:space="0" w:color="auto"/>
                                                        <w:bottom w:val="none" w:sz="0" w:space="0" w:color="auto"/>
                                                        <w:right w:val="none" w:sz="0" w:space="0" w:color="auto"/>
                                                      </w:divBdr>
                                                      <w:divsChild>
                                                        <w:div w:id="9552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634005">
          <w:marLeft w:val="0"/>
          <w:marRight w:val="0"/>
          <w:marTop w:val="0"/>
          <w:marBottom w:val="0"/>
          <w:divBdr>
            <w:top w:val="none" w:sz="0" w:space="0" w:color="auto"/>
            <w:left w:val="none" w:sz="0" w:space="0" w:color="auto"/>
            <w:bottom w:val="none" w:sz="0" w:space="0" w:color="auto"/>
            <w:right w:val="none" w:sz="0" w:space="0" w:color="auto"/>
          </w:divBdr>
          <w:divsChild>
            <w:div w:id="2123379785">
              <w:marLeft w:val="0"/>
              <w:marRight w:val="0"/>
              <w:marTop w:val="0"/>
              <w:marBottom w:val="0"/>
              <w:divBdr>
                <w:top w:val="none" w:sz="0" w:space="0" w:color="auto"/>
                <w:left w:val="none" w:sz="0" w:space="0" w:color="auto"/>
                <w:bottom w:val="none" w:sz="0" w:space="0" w:color="auto"/>
                <w:right w:val="none" w:sz="0" w:space="0" w:color="auto"/>
              </w:divBdr>
              <w:divsChild>
                <w:div w:id="1425151785">
                  <w:marLeft w:val="0"/>
                  <w:marRight w:val="0"/>
                  <w:marTop w:val="0"/>
                  <w:marBottom w:val="0"/>
                  <w:divBdr>
                    <w:top w:val="none" w:sz="0" w:space="0" w:color="auto"/>
                    <w:left w:val="none" w:sz="0" w:space="0" w:color="auto"/>
                    <w:bottom w:val="none" w:sz="0" w:space="0" w:color="auto"/>
                    <w:right w:val="none" w:sz="0" w:space="0" w:color="auto"/>
                  </w:divBdr>
                  <w:divsChild>
                    <w:div w:id="276497444">
                      <w:marLeft w:val="0"/>
                      <w:marRight w:val="0"/>
                      <w:marTop w:val="0"/>
                      <w:marBottom w:val="0"/>
                      <w:divBdr>
                        <w:top w:val="none" w:sz="0" w:space="0" w:color="auto"/>
                        <w:left w:val="none" w:sz="0" w:space="0" w:color="auto"/>
                        <w:bottom w:val="none" w:sz="0" w:space="0" w:color="auto"/>
                        <w:right w:val="none" w:sz="0" w:space="0" w:color="auto"/>
                      </w:divBdr>
                      <w:divsChild>
                        <w:div w:id="263196043">
                          <w:marLeft w:val="0"/>
                          <w:marRight w:val="0"/>
                          <w:marTop w:val="0"/>
                          <w:marBottom w:val="0"/>
                          <w:divBdr>
                            <w:top w:val="none" w:sz="0" w:space="0" w:color="auto"/>
                            <w:left w:val="none" w:sz="0" w:space="0" w:color="auto"/>
                            <w:bottom w:val="none" w:sz="0" w:space="0" w:color="auto"/>
                            <w:right w:val="none" w:sz="0" w:space="0" w:color="auto"/>
                          </w:divBdr>
                          <w:divsChild>
                            <w:div w:id="749697013">
                              <w:marLeft w:val="0"/>
                              <w:marRight w:val="0"/>
                              <w:marTop w:val="0"/>
                              <w:marBottom w:val="0"/>
                              <w:divBdr>
                                <w:top w:val="none" w:sz="0" w:space="0" w:color="auto"/>
                                <w:left w:val="none" w:sz="0" w:space="0" w:color="auto"/>
                                <w:bottom w:val="none" w:sz="0" w:space="0" w:color="auto"/>
                                <w:right w:val="none" w:sz="0" w:space="0" w:color="auto"/>
                              </w:divBdr>
                              <w:divsChild>
                                <w:div w:id="688527876">
                                  <w:marLeft w:val="0"/>
                                  <w:marRight w:val="0"/>
                                  <w:marTop w:val="0"/>
                                  <w:marBottom w:val="0"/>
                                  <w:divBdr>
                                    <w:top w:val="none" w:sz="0" w:space="0" w:color="auto"/>
                                    <w:left w:val="none" w:sz="0" w:space="0" w:color="auto"/>
                                    <w:bottom w:val="none" w:sz="0" w:space="0" w:color="auto"/>
                                    <w:right w:val="none" w:sz="0" w:space="0" w:color="auto"/>
                                  </w:divBdr>
                                  <w:divsChild>
                                    <w:div w:id="1388259355">
                                      <w:marLeft w:val="0"/>
                                      <w:marRight w:val="0"/>
                                      <w:marTop w:val="0"/>
                                      <w:marBottom w:val="0"/>
                                      <w:divBdr>
                                        <w:top w:val="none" w:sz="0" w:space="0" w:color="auto"/>
                                        <w:left w:val="none" w:sz="0" w:space="0" w:color="auto"/>
                                        <w:bottom w:val="none" w:sz="0" w:space="0" w:color="auto"/>
                                        <w:right w:val="none" w:sz="0" w:space="0" w:color="auto"/>
                                      </w:divBdr>
                                      <w:divsChild>
                                        <w:div w:id="723528189">
                                          <w:marLeft w:val="0"/>
                                          <w:marRight w:val="0"/>
                                          <w:marTop w:val="0"/>
                                          <w:marBottom w:val="0"/>
                                          <w:divBdr>
                                            <w:top w:val="none" w:sz="0" w:space="0" w:color="auto"/>
                                            <w:left w:val="none" w:sz="0" w:space="0" w:color="auto"/>
                                            <w:bottom w:val="none" w:sz="0" w:space="0" w:color="auto"/>
                                            <w:right w:val="none" w:sz="0" w:space="0" w:color="auto"/>
                                          </w:divBdr>
                                          <w:divsChild>
                                            <w:div w:id="736440031">
                                              <w:marLeft w:val="0"/>
                                              <w:marRight w:val="0"/>
                                              <w:marTop w:val="0"/>
                                              <w:marBottom w:val="0"/>
                                              <w:divBdr>
                                                <w:top w:val="none" w:sz="0" w:space="0" w:color="auto"/>
                                                <w:left w:val="none" w:sz="0" w:space="0" w:color="auto"/>
                                                <w:bottom w:val="none" w:sz="0" w:space="0" w:color="auto"/>
                                                <w:right w:val="none" w:sz="0" w:space="0" w:color="auto"/>
                                              </w:divBdr>
                                              <w:divsChild>
                                                <w:div w:id="1804422567">
                                                  <w:marLeft w:val="0"/>
                                                  <w:marRight w:val="0"/>
                                                  <w:marTop w:val="0"/>
                                                  <w:marBottom w:val="0"/>
                                                  <w:divBdr>
                                                    <w:top w:val="none" w:sz="0" w:space="0" w:color="auto"/>
                                                    <w:left w:val="none" w:sz="0" w:space="0" w:color="auto"/>
                                                    <w:bottom w:val="none" w:sz="0" w:space="0" w:color="auto"/>
                                                    <w:right w:val="none" w:sz="0" w:space="0" w:color="auto"/>
                                                  </w:divBdr>
                                                  <w:divsChild>
                                                    <w:div w:id="1689210925">
                                                      <w:marLeft w:val="0"/>
                                                      <w:marRight w:val="0"/>
                                                      <w:marTop w:val="0"/>
                                                      <w:marBottom w:val="0"/>
                                                      <w:divBdr>
                                                        <w:top w:val="none" w:sz="0" w:space="0" w:color="auto"/>
                                                        <w:left w:val="none" w:sz="0" w:space="0" w:color="auto"/>
                                                        <w:bottom w:val="none" w:sz="0" w:space="0" w:color="auto"/>
                                                        <w:right w:val="none" w:sz="0" w:space="0" w:color="auto"/>
                                                      </w:divBdr>
                                                      <w:divsChild>
                                                        <w:div w:id="1137868518">
                                                          <w:marLeft w:val="0"/>
                                                          <w:marRight w:val="0"/>
                                                          <w:marTop w:val="0"/>
                                                          <w:marBottom w:val="0"/>
                                                          <w:divBdr>
                                                            <w:top w:val="none" w:sz="0" w:space="0" w:color="auto"/>
                                                            <w:left w:val="none" w:sz="0" w:space="0" w:color="auto"/>
                                                            <w:bottom w:val="none" w:sz="0" w:space="0" w:color="auto"/>
                                                            <w:right w:val="none" w:sz="0" w:space="0" w:color="auto"/>
                                                          </w:divBdr>
                                                          <w:divsChild>
                                                            <w:div w:id="17480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74765">
          <w:marLeft w:val="0"/>
          <w:marRight w:val="0"/>
          <w:marTop w:val="0"/>
          <w:marBottom w:val="0"/>
          <w:divBdr>
            <w:top w:val="none" w:sz="0" w:space="0" w:color="auto"/>
            <w:left w:val="none" w:sz="0" w:space="0" w:color="auto"/>
            <w:bottom w:val="none" w:sz="0" w:space="0" w:color="auto"/>
            <w:right w:val="none" w:sz="0" w:space="0" w:color="auto"/>
          </w:divBdr>
          <w:divsChild>
            <w:div w:id="1603293387">
              <w:marLeft w:val="0"/>
              <w:marRight w:val="0"/>
              <w:marTop w:val="0"/>
              <w:marBottom w:val="0"/>
              <w:divBdr>
                <w:top w:val="none" w:sz="0" w:space="0" w:color="auto"/>
                <w:left w:val="none" w:sz="0" w:space="0" w:color="auto"/>
                <w:bottom w:val="none" w:sz="0" w:space="0" w:color="auto"/>
                <w:right w:val="none" w:sz="0" w:space="0" w:color="auto"/>
              </w:divBdr>
              <w:divsChild>
                <w:div w:id="522597555">
                  <w:marLeft w:val="0"/>
                  <w:marRight w:val="0"/>
                  <w:marTop w:val="0"/>
                  <w:marBottom w:val="0"/>
                  <w:divBdr>
                    <w:top w:val="none" w:sz="0" w:space="0" w:color="auto"/>
                    <w:left w:val="none" w:sz="0" w:space="0" w:color="auto"/>
                    <w:bottom w:val="none" w:sz="0" w:space="0" w:color="auto"/>
                    <w:right w:val="none" w:sz="0" w:space="0" w:color="auto"/>
                  </w:divBdr>
                  <w:divsChild>
                    <w:div w:id="1753620006">
                      <w:marLeft w:val="0"/>
                      <w:marRight w:val="0"/>
                      <w:marTop w:val="0"/>
                      <w:marBottom w:val="0"/>
                      <w:divBdr>
                        <w:top w:val="none" w:sz="0" w:space="0" w:color="auto"/>
                        <w:left w:val="none" w:sz="0" w:space="0" w:color="auto"/>
                        <w:bottom w:val="none" w:sz="0" w:space="0" w:color="auto"/>
                        <w:right w:val="none" w:sz="0" w:space="0" w:color="auto"/>
                      </w:divBdr>
                      <w:divsChild>
                        <w:div w:id="2057242677">
                          <w:marLeft w:val="0"/>
                          <w:marRight w:val="0"/>
                          <w:marTop w:val="0"/>
                          <w:marBottom w:val="0"/>
                          <w:divBdr>
                            <w:top w:val="none" w:sz="0" w:space="0" w:color="auto"/>
                            <w:left w:val="none" w:sz="0" w:space="0" w:color="auto"/>
                            <w:bottom w:val="none" w:sz="0" w:space="0" w:color="auto"/>
                            <w:right w:val="none" w:sz="0" w:space="0" w:color="auto"/>
                          </w:divBdr>
                          <w:divsChild>
                            <w:div w:id="1664893633">
                              <w:marLeft w:val="0"/>
                              <w:marRight w:val="0"/>
                              <w:marTop w:val="0"/>
                              <w:marBottom w:val="0"/>
                              <w:divBdr>
                                <w:top w:val="none" w:sz="0" w:space="0" w:color="auto"/>
                                <w:left w:val="none" w:sz="0" w:space="0" w:color="auto"/>
                                <w:bottom w:val="none" w:sz="0" w:space="0" w:color="auto"/>
                                <w:right w:val="none" w:sz="0" w:space="0" w:color="auto"/>
                              </w:divBdr>
                              <w:divsChild>
                                <w:div w:id="1880313077">
                                  <w:marLeft w:val="0"/>
                                  <w:marRight w:val="0"/>
                                  <w:marTop w:val="0"/>
                                  <w:marBottom w:val="0"/>
                                  <w:divBdr>
                                    <w:top w:val="none" w:sz="0" w:space="0" w:color="auto"/>
                                    <w:left w:val="none" w:sz="0" w:space="0" w:color="auto"/>
                                    <w:bottom w:val="none" w:sz="0" w:space="0" w:color="auto"/>
                                    <w:right w:val="none" w:sz="0" w:space="0" w:color="auto"/>
                                  </w:divBdr>
                                  <w:divsChild>
                                    <w:div w:id="1239052379">
                                      <w:marLeft w:val="0"/>
                                      <w:marRight w:val="0"/>
                                      <w:marTop w:val="0"/>
                                      <w:marBottom w:val="0"/>
                                      <w:divBdr>
                                        <w:top w:val="none" w:sz="0" w:space="0" w:color="auto"/>
                                        <w:left w:val="none" w:sz="0" w:space="0" w:color="auto"/>
                                        <w:bottom w:val="none" w:sz="0" w:space="0" w:color="auto"/>
                                        <w:right w:val="none" w:sz="0" w:space="0" w:color="auto"/>
                                      </w:divBdr>
                                      <w:divsChild>
                                        <w:div w:id="202792034">
                                          <w:marLeft w:val="0"/>
                                          <w:marRight w:val="0"/>
                                          <w:marTop w:val="0"/>
                                          <w:marBottom w:val="0"/>
                                          <w:divBdr>
                                            <w:top w:val="none" w:sz="0" w:space="0" w:color="auto"/>
                                            <w:left w:val="none" w:sz="0" w:space="0" w:color="auto"/>
                                            <w:bottom w:val="none" w:sz="0" w:space="0" w:color="auto"/>
                                            <w:right w:val="none" w:sz="0" w:space="0" w:color="auto"/>
                                          </w:divBdr>
                                          <w:divsChild>
                                            <w:div w:id="473065706">
                                              <w:marLeft w:val="0"/>
                                              <w:marRight w:val="0"/>
                                              <w:marTop w:val="0"/>
                                              <w:marBottom w:val="0"/>
                                              <w:divBdr>
                                                <w:top w:val="none" w:sz="0" w:space="0" w:color="auto"/>
                                                <w:left w:val="none" w:sz="0" w:space="0" w:color="auto"/>
                                                <w:bottom w:val="none" w:sz="0" w:space="0" w:color="auto"/>
                                                <w:right w:val="none" w:sz="0" w:space="0" w:color="auto"/>
                                              </w:divBdr>
                                              <w:divsChild>
                                                <w:div w:id="1752464440">
                                                  <w:marLeft w:val="0"/>
                                                  <w:marRight w:val="0"/>
                                                  <w:marTop w:val="0"/>
                                                  <w:marBottom w:val="0"/>
                                                  <w:divBdr>
                                                    <w:top w:val="none" w:sz="0" w:space="0" w:color="auto"/>
                                                    <w:left w:val="none" w:sz="0" w:space="0" w:color="auto"/>
                                                    <w:bottom w:val="none" w:sz="0" w:space="0" w:color="auto"/>
                                                    <w:right w:val="none" w:sz="0" w:space="0" w:color="auto"/>
                                                  </w:divBdr>
                                                  <w:divsChild>
                                                    <w:div w:id="1147863273">
                                                      <w:marLeft w:val="0"/>
                                                      <w:marRight w:val="0"/>
                                                      <w:marTop w:val="0"/>
                                                      <w:marBottom w:val="0"/>
                                                      <w:divBdr>
                                                        <w:top w:val="none" w:sz="0" w:space="0" w:color="auto"/>
                                                        <w:left w:val="none" w:sz="0" w:space="0" w:color="auto"/>
                                                        <w:bottom w:val="none" w:sz="0" w:space="0" w:color="auto"/>
                                                        <w:right w:val="none" w:sz="0" w:space="0" w:color="auto"/>
                                                      </w:divBdr>
                                                      <w:divsChild>
                                                        <w:div w:id="799955486">
                                                          <w:marLeft w:val="0"/>
                                                          <w:marRight w:val="0"/>
                                                          <w:marTop w:val="0"/>
                                                          <w:marBottom w:val="0"/>
                                                          <w:divBdr>
                                                            <w:top w:val="none" w:sz="0" w:space="0" w:color="auto"/>
                                                            <w:left w:val="none" w:sz="0" w:space="0" w:color="auto"/>
                                                            <w:bottom w:val="none" w:sz="0" w:space="0" w:color="auto"/>
                                                            <w:right w:val="none" w:sz="0" w:space="0" w:color="auto"/>
                                                          </w:divBdr>
                                                          <w:divsChild>
                                                            <w:div w:id="19431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98715">
          <w:marLeft w:val="0"/>
          <w:marRight w:val="0"/>
          <w:marTop w:val="0"/>
          <w:marBottom w:val="0"/>
          <w:divBdr>
            <w:top w:val="none" w:sz="0" w:space="0" w:color="auto"/>
            <w:left w:val="none" w:sz="0" w:space="0" w:color="auto"/>
            <w:bottom w:val="none" w:sz="0" w:space="0" w:color="auto"/>
            <w:right w:val="none" w:sz="0" w:space="0" w:color="auto"/>
          </w:divBdr>
          <w:divsChild>
            <w:div w:id="1028332192">
              <w:marLeft w:val="0"/>
              <w:marRight w:val="0"/>
              <w:marTop w:val="0"/>
              <w:marBottom w:val="0"/>
              <w:divBdr>
                <w:top w:val="none" w:sz="0" w:space="0" w:color="auto"/>
                <w:left w:val="none" w:sz="0" w:space="0" w:color="auto"/>
                <w:bottom w:val="none" w:sz="0" w:space="0" w:color="auto"/>
                <w:right w:val="none" w:sz="0" w:space="0" w:color="auto"/>
              </w:divBdr>
              <w:divsChild>
                <w:div w:id="1089427914">
                  <w:marLeft w:val="0"/>
                  <w:marRight w:val="0"/>
                  <w:marTop w:val="0"/>
                  <w:marBottom w:val="0"/>
                  <w:divBdr>
                    <w:top w:val="none" w:sz="0" w:space="0" w:color="auto"/>
                    <w:left w:val="none" w:sz="0" w:space="0" w:color="auto"/>
                    <w:bottom w:val="none" w:sz="0" w:space="0" w:color="auto"/>
                    <w:right w:val="none" w:sz="0" w:space="0" w:color="auto"/>
                  </w:divBdr>
                  <w:divsChild>
                    <w:div w:id="1271163433">
                      <w:marLeft w:val="0"/>
                      <w:marRight w:val="0"/>
                      <w:marTop w:val="0"/>
                      <w:marBottom w:val="0"/>
                      <w:divBdr>
                        <w:top w:val="none" w:sz="0" w:space="0" w:color="auto"/>
                        <w:left w:val="none" w:sz="0" w:space="0" w:color="auto"/>
                        <w:bottom w:val="none" w:sz="0" w:space="0" w:color="auto"/>
                        <w:right w:val="none" w:sz="0" w:space="0" w:color="auto"/>
                      </w:divBdr>
                      <w:divsChild>
                        <w:div w:id="741563010">
                          <w:marLeft w:val="0"/>
                          <w:marRight w:val="0"/>
                          <w:marTop w:val="0"/>
                          <w:marBottom w:val="0"/>
                          <w:divBdr>
                            <w:top w:val="none" w:sz="0" w:space="0" w:color="auto"/>
                            <w:left w:val="none" w:sz="0" w:space="0" w:color="auto"/>
                            <w:bottom w:val="none" w:sz="0" w:space="0" w:color="auto"/>
                            <w:right w:val="none" w:sz="0" w:space="0" w:color="auto"/>
                          </w:divBdr>
                          <w:divsChild>
                            <w:div w:id="1322153036">
                              <w:marLeft w:val="0"/>
                              <w:marRight w:val="0"/>
                              <w:marTop w:val="0"/>
                              <w:marBottom w:val="0"/>
                              <w:divBdr>
                                <w:top w:val="none" w:sz="0" w:space="0" w:color="auto"/>
                                <w:left w:val="none" w:sz="0" w:space="0" w:color="auto"/>
                                <w:bottom w:val="none" w:sz="0" w:space="0" w:color="auto"/>
                                <w:right w:val="none" w:sz="0" w:space="0" w:color="auto"/>
                              </w:divBdr>
                              <w:divsChild>
                                <w:div w:id="1064449550">
                                  <w:marLeft w:val="0"/>
                                  <w:marRight w:val="0"/>
                                  <w:marTop w:val="0"/>
                                  <w:marBottom w:val="0"/>
                                  <w:divBdr>
                                    <w:top w:val="none" w:sz="0" w:space="0" w:color="auto"/>
                                    <w:left w:val="none" w:sz="0" w:space="0" w:color="auto"/>
                                    <w:bottom w:val="none" w:sz="0" w:space="0" w:color="auto"/>
                                    <w:right w:val="none" w:sz="0" w:space="0" w:color="auto"/>
                                  </w:divBdr>
                                  <w:divsChild>
                                    <w:div w:id="902326648">
                                      <w:marLeft w:val="0"/>
                                      <w:marRight w:val="0"/>
                                      <w:marTop w:val="0"/>
                                      <w:marBottom w:val="0"/>
                                      <w:divBdr>
                                        <w:top w:val="none" w:sz="0" w:space="0" w:color="auto"/>
                                        <w:left w:val="none" w:sz="0" w:space="0" w:color="auto"/>
                                        <w:bottom w:val="none" w:sz="0" w:space="0" w:color="auto"/>
                                        <w:right w:val="none" w:sz="0" w:space="0" w:color="auto"/>
                                      </w:divBdr>
                                      <w:divsChild>
                                        <w:div w:id="2093886712">
                                          <w:marLeft w:val="0"/>
                                          <w:marRight w:val="0"/>
                                          <w:marTop w:val="0"/>
                                          <w:marBottom w:val="0"/>
                                          <w:divBdr>
                                            <w:top w:val="none" w:sz="0" w:space="0" w:color="auto"/>
                                            <w:left w:val="none" w:sz="0" w:space="0" w:color="auto"/>
                                            <w:bottom w:val="none" w:sz="0" w:space="0" w:color="auto"/>
                                            <w:right w:val="none" w:sz="0" w:space="0" w:color="auto"/>
                                          </w:divBdr>
                                          <w:divsChild>
                                            <w:div w:id="2108652609">
                                              <w:marLeft w:val="0"/>
                                              <w:marRight w:val="0"/>
                                              <w:marTop w:val="0"/>
                                              <w:marBottom w:val="0"/>
                                              <w:divBdr>
                                                <w:top w:val="none" w:sz="0" w:space="0" w:color="auto"/>
                                                <w:left w:val="none" w:sz="0" w:space="0" w:color="auto"/>
                                                <w:bottom w:val="none" w:sz="0" w:space="0" w:color="auto"/>
                                                <w:right w:val="none" w:sz="0" w:space="0" w:color="auto"/>
                                              </w:divBdr>
                                              <w:divsChild>
                                                <w:div w:id="966398210">
                                                  <w:marLeft w:val="0"/>
                                                  <w:marRight w:val="0"/>
                                                  <w:marTop w:val="0"/>
                                                  <w:marBottom w:val="0"/>
                                                  <w:divBdr>
                                                    <w:top w:val="none" w:sz="0" w:space="0" w:color="auto"/>
                                                    <w:left w:val="none" w:sz="0" w:space="0" w:color="auto"/>
                                                    <w:bottom w:val="none" w:sz="0" w:space="0" w:color="auto"/>
                                                    <w:right w:val="none" w:sz="0" w:space="0" w:color="auto"/>
                                                  </w:divBdr>
                                                  <w:divsChild>
                                                    <w:div w:id="1995646430">
                                                      <w:marLeft w:val="0"/>
                                                      <w:marRight w:val="0"/>
                                                      <w:marTop w:val="0"/>
                                                      <w:marBottom w:val="0"/>
                                                      <w:divBdr>
                                                        <w:top w:val="none" w:sz="0" w:space="0" w:color="auto"/>
                                                        <w:left w:val="none" w:sz="0" w:space="0" w:color="auto"/>
                                                        <w:bottom w:val="none" w:sz="0" w:space="0" w:color="auto"/>
                                                        <w:right w:val="none" w:sz="0" w:space="0" w:color="auto"/>
                                                      </w:divBdr>
                                                      <w:divsChild>
                                                        <w:div w:id="900406817">
                                                          <w:marLeft w:val="0"/>
                                                          <w:marRight w:val="0"/>
                                                          <w:marTop w:val="0"/>
                                                          <w:marBottom w:val="0"/>
                                                          <w:divBdr>
                                                            <w:top w:val="none" w:sz="0" w:space="0" w:color="auto"/>
                                                            <w:left w:val="none" w:sz="0" w:space="0" w:color="auto"/>
                                                            <w:bottom w:val="none" w:sz="0" w:space="0" w:color="auto"/>
                                                            <w:right w:val="none" w:sz="0" w:space="0" w:color="auto"/>
                                                          </w:divBdr>
                                                          <w:divsChild>
                                                            <w:div w:id="9101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278133">
          <w:marLeft w:val="0"/>
          <w:marRight w:val="0"/>
          <w:marTop w:val="0"/>
          <w:marBottom w:val="0"/>
          <w:divBdr>
            <w:top w:val="none" w:sz="0" w:space="0" w:color="auto"/>
            <w:left w:val="none" w:sz="0" w:space="0" w:color="auto"/>
            <w:bottom w:val="none" w:sz="0" w:space="0" w:color="auto"/>
            <w:right w:val="none" w:sz="0" w:space="0" w:color="auto"/>
          </w:divBdr>
          <w:divsChild>
            <w:div w:id="85923395">
              <w:marLeft w:val="0"/>
              <w:marRight w:val="0"/>
              <w:marTop w:val="0"/>
              <w:marBottom w:val="0"/>
              <w:divBdr>
                <w:top w:val="none" w:sz="0" w:space="0" w:color="auto"/>
                <w:left w:val="none" w:sz="0" w:space="0" w:color="auto"/>
                <w:bottom w:val="none" w:sz="0" w:space="0" w:color="auto"/>
                <w:right w:val="none" w:sz="0" w:space="0" w:color="auto"/>
              </w:divBdr>
              <w:divsChild>
                <w:div w:id="1007055667">
                  <w:marLeft w:val="0"/>
                  <w:marRight w:val="0"/>
                  <w:marTop w:val="0"/>
                  <w:marBottom w:val="0"/>
                  <w:divBdr>
                    <w:top w:val="none" w:sz="0" w:space="0" w:color="auto"/>
                    <w:left w:val="none" w:sz="0" w:space="0" w:color="auto"/>
                    <w:bottom w:val="none" w:sz="0" w:space="0" w:color="auto"/>
                    <w:right w:val="none" w:sz="0" w:space="0" w:color="auto"/>
                  </w:divBdr>
                  <w:divsChild>
                    <w:div w:id="816458913">
                      <w:marLeft w:val="0"/>
                      <w:marRight w:val="0"/>
                      <w:marTop w:val="0"/>
                      <w:marBottom w:val="0"/>
                      <w:divBdr>
                        <w:top w:val="none" w:sz="0" w:space="0" w:color="auto"/>
                        <w:left w:val="none" w:sz="0" w:space="0" w:color="auto"/>
                        <w:bottom w:val="none" w:sz="0" w:space="0" w:color="auto"/>
                        <w:right w:val="none" w:sz="0" w:space="0" w:color="auto"/>
                      </w:divBdr>
                      <w:divsChild>
                        <w:div w:id="781925395">
                          <w:marLeft w:val="0"/>
                          <w:marRight w:val="0"/>
                          <w:marTop w:val="0"/>
                          <w:marBottom w:val="0"/>
                          <w:divBdr>
                            <w:top w:val="none" w:sz="0" w:space="0" w:color="auto"/>
                            <w:left w:val="none" w:sz="0" w:space="0" w:color="auto"/>
                            <w:bottom w:val="none" w:sz="0" w:space="0" w:color="auto"/>
                            <w:right w:val="none" w:sz="0" w:space="0" w:color="auto"/>
                          </w:divBdr>
                          <w:divsChild>
                            <w:div w:id="571355691">
                              <w:marLeft w:val="0"/>
                              <w:marRight w:val="0"/>
                              <w:marTop w:val="0"/>
                              <w:marBottom w:val="0"/>
                              <w:divBdr>
                                <w:top w:val="none" w:sz="0" w:space="0" w:color="auto"/>
                                <w:left w:val="none" w:sz="0" w:space="0" w:color="auto"/>
                                <w:bottom w:val="none" w:sz="0" w:space="0" w:color="auto"/>
                                <w:right w:val="none" w:sz="0" w:space="0" w:color="auto"/>
                              </w:divBdr>
                              <w:divsChild>
                                <w:div w:id="1978872743">
                                  <w:marLeft w:val="0"/>
                                  <w:marRight w:val="0"/>
                                  <w:marTop w:val="0"/>
                                  <w:marBottom w:val="0"/>
                                  <w:divBdr>
                                    <w:top w:val="none" w:sz="0" w:space="0" w:color="auto"/>
                                    <w:left w:val="none" w:sz="0" w:space="0" w:color="auto"/>
                                    <w:bottom w:val="none" w:sz="0" w:space="0" w:color="auto"/>
                                    <w:right w:val="none" w:sz="0" w:space="0" w:color="auto"/>
                                  </w:divBdr>
                                  <w:divsChild>
                                    <w:div w:id="1666395332">
                                      <w:marLeft w:val="0"/>
                                      <w:marRight w:val="0"/>
                                      <w:marTop w:val="0"/>
                                      <w:marBottom w:val="0"/>
                                      <w:divBdr>
                                        <w:top w:val="none" w:sz="0" w:space="0" w:color="auto"/>
                                        <w:left w:val="none" w:sz="0" w:space="0" w:color="auto"/>
                                        <w:bottom w:val="none" w:sz="0" w:space="0" w:color="auto"/>
                                        <w:right w:val="none" w:sz="0" w:space="0" w:color="auto"/>
                                      </w:divBdr>
                                      <w:divsChild>
                                        <w:div w:id="783812818">
                                          <w:marLeft w:val="0"/>
                                          <w:marRight w:val="0"/>
                                          <w:marTop w:val="0"/>
                                          <w:marBottom w:val="0"/>
                                          <w:divBdr>
                                            <w:top w:val="none" w:sz="0" w:space="0" w:color="auto"/>
                                            <w:left w:val="none" w:sz="0" w:space="0" w:color="auto"/>
                                            <w:bottom w:val="none" w:sz="0" w:space="0" w:color="auto"/>
                                            <w:right w:val="none" w:sz="0" w:space="0" w:color="auto"/>
                                          </w:divBdr>
                                          <w:divsChild>
                                            <w:div w:id="114982485">
                                              <w:marLeft w:val="0"/>
                                              <w:marRight w:val="0"/>
                                              <w:marTop w:val="0"/>
                                              <w:marBottom w:val="0"/>
                                              <w:divBdr>
                                                <w:top w:val="none" w:sz="0" w:space="0" w:color="auto"/>
                                                <w:left w:val="none" w:sz="0" w:space="0" w:color="auto"/>
                                                <w:bottom w:val="none" w:sz="0" w:space="0" w:color="auto"/>
                                                <w:right w:val="none" w:sz="0" w:space="0" w:color="auto"/>
                                              </w:divBdr>
                                              <w:divsChild>
                                                <w:div w:id="1793667202">
                                                  <w:marLeft w:val="0"/>
                                                  <w:marRight w:val="0"/>
                                                  <w:marTop w:val="0"/>
                                                  <w:marBottom w:val="0"/>
                                                  <w:divBdr>
                                                    <w:top w:val="none" w:sz="0" w:space="0" w:color="auto"/>
                                                    <w:left w:val="none" w:sz="0" w:space="0" w:color="auto"/>
                                                    <w:bottom w:val="none" w:sz="0" w:space="0" w:color="auto"/>
                                                    <w:right w:val="none" w:sz="0" w:space="0" w:color="auto"/>
                                                  </w:divBdr>
                                                  <w:divsChild>
                                                    <w:div w:id="1883056360">
                                                      <w:marLeft w:val="0"/>
                                                      <w:marRight w:val="0"/>
                                                      <w:marTop w:val="0"/>
                                                      <w:marBottom w:val="0"/>
                                                      <w:divBdr>
                                                        <w:top w:val="none" w:sz="0" w:space="0" w:color="auto"/>
                                                        <w:left w:val="none" w:sz="0" w:space="0" w:color="auto"/>
                                                        <w:bottom w:val="none" w:sz="0" w:space="0" w:color="auto"/>
                                                        <w:right w:val="none" w:sz="0" w:space="0" w:color="auto"/>
                                                      </w:divBdr>
                                                      <w:divsChild>
                                                        <w:div w:id="785123191">
                                                          <w:marLeft w:val="0"/>
                                                          <w:marRight w:val="0"/>
                                                          <w:marTop w:val="0"/>
                                                          <w:marBottom w:val="0"/>
                                                          <w:divBdr>
                                                            <w:top w:val="none" w:sz="0" w:space="0" w:color="auto"/>
                                                            <w:left w:val="none" w:sz="0" w:space="0" w:color="auto"/>
                                                            <w:bottom w:val="none" w:sz="0" w:space="0" w:color="auto"/>
                                                            <w:right w:val="none" w:sz="0" w:space="0" w:color="auto"/>
                                                          </w:divBdr>
                                                          <w:divsChild>
                                                            <w:div w:id="11498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808636">
          <w:marLeft w:val="0"/>
          <w:marRight w:val="0"/>
          <w:marTop w:val="0"/>
          <w:marBottom w:val="0"/>
          <w:divBdr>
            <w:top w:val="none" w:sz="0" w:space="0" w:color="auto"/>
            <w:left w:val="none" w:sz="0" w:space="0" w:color="auto"/>
            <w:bottom w:val="none" w:sz="0" w:space="0" w:color="auto"/>
            <w:right w:val="none" w:sz="0" w:space="0" w:color="auto"/>
          </w:divBdr>
          <w:divsChild>
            <w:div w:id="1886288700">
              <w:marLeft w:val="0"/>
              <w:marRight w:val="0"/>
              <w:marTop w:val="0"/>
              <w:marBottom w:val="0"/>
              <w:divBdr>
                <w:top w:val="none" w:sz="0" w:space="0" w:color="auto"/>
                <w:left w:val="none" w:sz="0" w:space="0" w:color="auto"/>
                <w:bottom w:val="none" w:sz="0" w:space="0" w:color="auto"/>
                <w:right w:val="none" w:sz="0" w:space="0" w:color="auto"/>
              </w:divBdr>
              <w:divsChild>
                <w:div w:id="152573706">
                  <w:marLeft w:val="0"/>
                  <w:marRight w:val="0"/>
                  <w:marTop w:val="0"/>
                  <w:marBottom w:val="0"/>
                  <w:divBdr>
                    <w:top w:val="none" w:sz="0" w:space="0" w:color="auto"/>
                    <w:left w:val="none" w:sz="0" w:space="0" w:color="auto"/>
                    <w:bottom w:val="none" w:sz="0" w:space="0" w:color="auto"/>
                    <w:right w:val="none" w:sz="0" w:space="0" w:color="auto"/>
                  </w:divBdr>
                  <w:divsChild>
                    <w:div w:id="1215000337">
                      <w:marLeft w:val="0"/>
                      <w:marRight w:val="0"/>
                      <w:marTop w:val="0"/>
                      <w:marBottom w:val="0"/>
                      <w:divBdr>
                        <w:top w:val="none" w:sz="0" w:space="0" w:color="auto"/>
                        <w:left w:val="none" w:sz="0" w:space="0" w:color="auto"/>
                        <w:bottom w:val="none" w:sz="0" w:space="0" w:color="auto"/>
                        <w:right w:val="none" w:sz="0" w:space="0" w:color="auto"/>
                      </w:divBdr>
                      <w:divsChild>
                        <w:div w:id="1616980193">
                          <w:marLeft w:val="0"/>
                          <w:marRight w:val="0"/>
                          <w:marTop w:val="0"/>
                          <w:marBottom w:val="0"/>
                          <w:divBdr>
                            <w:top w:val="none" w:sz="0" w:space="0" w:color="auto"/>
                            <w:left w:val="none" w:sz="0" w:space="0" w:color="auto"/>
                            <w:bottom w:val="none" w:sz="0" w:space="0" w:color="auto"/>
                            <w:right w:val="none" w:sz="0" w:space="0" w:color="auto"/>
                          </w:divBdr>
                          <w:divsChild>
                            <w:div w:id="1971670537">
                              <w:marLeft w:val="0"/>
                              <w:marRight w:val="0"/>
                              <w:marTop w:val="0"/>
                              <w:marBottom w:val="0"/>
                              <w:divBdr>
                                <w:top w:val="none" w:sz="0" w:space="0" w:color="auto"/>
                                <w:left w:val="none" w:sz="0" w:space="0" w:color="auto"/>
                                <w:bottom w:val="none" w:sz="0" w:space="0" w:color="auto"/>
                                <w:right w:val="none" w:sz="0" w:space="0" w:color="auto"/>
                              </w:divBdr>
                              <w:divsChild>
                                <w:div w:id="755127708">
                                  <w:marLeft w:val="0"/>
                                  <w:marRight w:val="0"/>
                                  <w:marTop w:val="0"/>
                                  <w:marBottom w:val="0"/>
                                  <w:divBdr>
                                    <w:top w:val="none" w:sz="0" w:space="0" w:color="auto"/>
                                    <w:left w:val="none" w:sz="0" w:space="0" w:color="auto"/>
                                    <w:bottom w:val="none" w:sz="0" w:space="0" w:color="auto"/>
                                    <w:right w:val="none" w:sz="0" w:space="0" w:color="auto"/>
                                  </w:divBdr>
                                  <w:divsChild>
                                    <w:div w:id="220602978">
                                      <w:marLeft w:val="0"/>
                                      <w:marRight w:val="0"/>
                                      <w:marTop w:val="0"/>
                                      <w:marBottom w:val="0"/>
                                      <w:divBdr>
                                        <w:top w:val="none" w:sz="0" w:space="0" w:color="auto"/>
                                        <w:left w:val="none" w:sz="0" w:space="0" w:color="auto"/>
                                        <w:bottom w:val="none" w:sz="0" w:space="0" w:color="auto"/>
                                        <w:right w:val="none" w:sz="0" w:space="0" w:color="auto"/>
                                      </w:divBdr>
                                      <w:divsChild>
                                        <w:div w:id="1308245867">
                                          <w:marLeft w:val="0"/>
                                          <w:marRight w:val="0"/>
                                          <w:marTop w:val="0"/>
                                          <w:marBottom w:val="0"/>
                                          <w:divBdr>
                                            <w:top w:val="none" w:sz="0" w:space="0" w:color="auto"/>
                                            <w:left w:val="none" w:sz="0" w:space="0" w:color="auto"/>
                                            <w:bottom w:val="none" w:sz="0" w:space="0" w:color="auto"/>
                                            <w:right w:val="none" w:sz="0" w:space="0" w:color="auto"/>
                                          </w:divBdr>
                                          <w:divsChild>
                                            <w:div w:id="1423142938">
                                              <w:marLeft w:val="0"/>
                                              <w:marRight w:val="0"/>
                                              <w:marTop w:val="0"/>
                                              <w:marBottom w:val="0"/>
                                              <w:divBdr>
                                                <w:top w:val="none" w:sz="0" w:space="0" w:color="auto"/>
                                                <w:left w:val="none" w:sz="0" w:space="0" w:color="auto"/>
                                                <w:bottom w:val="none" w:sz="0" w:space="0" w:color="auto"/>
                                                <w:right w:val="none" w:sz="0" w:space="0" w:color="auto"/>
                                              </w:divBdr>
                                              <w:divsChild>
                                                <w:div w:id="338430332">
                                                  <w:marLeft w:val="0"/>
                                                  <w:marRight w:val="0"/>
                                                  <w:marTop w:val="0"/>
                                                  <w:marBottom w:val="0"/>
                                                  <w:divBdr>
                                                    <w:top w:val="none" w:sz="0" w:space="0" w:color="auto"/>
                                                    <w:left w:val="none" w:sz="0" w:space="0" w:color="auto"/>
                                                    <w:bottom w:val="none" w:sz="0" w:space="0" w:color="auto"/>
                                                    <w:right w:val="none" w:sz="0" w:space="0" w:color="auto"/>
                                                  </w:divBdr>
                                                  <w:divsChild>
                                                    <w:div w:id="1860701192">
                                                      <w:marLeft w:val="0"/>
                                                      <w:marRight w:val="0"/>
                                                      <w:marTop w:val="0"/>
                                                      <w:marBottom w:val="0"/>
                                                      <w:divBdr>
                                                        <w:top w:val="none" w:sz="0" w:space="0" w:color="auto"/>
                                                        <w:left w:val="none" w:sz="0" w:space="0" w:color="auto"/>
                                                        <w:bottom w:val="none" w:sz="0" w:space="0" w:color="auto"/>
                                                        <w:right w:val="none" w:sz="0" w:space="0" w:color="auto"/>
                                                      </w:divBdr>
                                                      <w:divsChild>
                                                        <w:div w:id="7252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411288">
          <w:marLeft w:val="0"/>
          <w:marRight w:val="0"/>
          <w:marTop w:val="0"/>
          <w:marBottom w:val="0"/>
          <w:divBdr>
            <w:top w:val="none" w:sz="0" w:space="0" w:color="auto"/>
            <w:left w:val="none" w:sz="0" w:space="0" w:color="auto"/>
            <w:bottom w:val="none" w:sz="0" w:space="0" w:color="auto"/>
            <w:right w:val="none" w:sz="0" w:space="0" w:color="auto"/>
          </w:divBdr>
          <w:divsChild>
            <w:div w:id="141773006">
              <w:marLeft w:val="0"/>
              <w:marRight w:val="0"/>
              <w:marTop w:val="0"/>
              <w:marBottom w:val="0"/>
              <w:divBdr>
                <w:top w:val="none" w:sz="0" w:space="0" w:color="auto"/>
                <w:left w:val="none" w:sz="0" w:space="0" w:color="auto"/>
                <w:bottom w:val="none" w:sz="0" w:space="0" w:color="auto"/>
                <w:right w:val="none" w:sz="0" w:space="0" w:color="auto"/>
              </w:divBdr>
              <w:divsChild>
                <w:div w:id="1723628639">
                  <w:marLeft w:val="0"/>
                  <w:marRight w:val="0"/>
                  <w:marTop w:val="0"/>
                  <w:marBottom w:val="0"/>
                  <w:divBdr>
                    <w:top w:val="none" w:sz="0" w:space="0" w:color="auto"/>
                    <w:left w:val="none" w:sz="0" w:space="0" w:color="auto"/>
                    <w:bottom w:val="none" w:sz="0" w:space="0" w:color="auto"/>
                    <w:right w:val="none" w:sz="0" w:space="0" w:color="auto"/>
                  </w:divBdr>
                  <w:divsChild>
                    <w:div w:id="1278831513">
                      <w:marLeft w:val="0"/>
                      <w:marRight w:val="0"/>
                      <w:marTop w:val="0"/>
                      <w:marBottom w:val="0"/>
                      <w:divBdr>
                        <w:top w:val="none" w:sz="0" w:space="0" w:color="auto"/>
                        <w:left w:val="none" w:sz="0" w:space="0" w:color="auto"/>
                        <w:bottom w:val="none" w:sz="0" w:space="0" w:color="auto"/>
                        <w:right w:val="none" w:sz="0" w:space="0" w:color="auto"/>
                      </w:divBdr>
                      <w:divsChild>
                        <w:div w:id="1073509910">
                          <w:marLeft w:val="0"/>
                          <w:marRight w:val="0"/>
                          <w:marTop w:val="0"/>
                          <w:marBottom w:val="0"/>
                          <w:divBdr>
                            <w:top w:val="none" w:sz="0" w:space="0" w:color="auto"/>
                            <w:left w:val="none" w:sz="0" w:space="0" w:color="auto"/>
                            <w:bottom w:val="none" w:sz="0" w:space="0" w:color="auto"/>
                            <w:right w:val="none" w:sz="0" w:space="0" w:color="auto"/>
                          </w:divBdr>
                          <w:divsChild>
                            <w:div w:id="1336153818">
                              <w:marLeft w:val="0"/>
                              <w:marRight w:val="0"/>
                              <w:marTop w:val="0"/>
                              <w:marBottom w:val="0"/>
                              <w:divBdr>
                                <w:top w:val="none" w:sz="0" w:space="0" w:color="auto"/>
                                <w:left w:val="none" w:sz="0" w:space="0" w:color="auto"/>
                                <w:bottom w:val="none" w:sz="0" w:space="0" w:color="auto"/>
                                <w:right w:val="none" w:sz="0" w:space="0" w:color="auto"/>
                              </w:divBdr>
                              <w:divsChild>
                                <w:div w:id="1372849871">
                                  <w:marLeft w:val="0"/>
                                  <w:marRight w:val="0"/>
                                  <w:marTop w:val="0"/>
                                  <w:marBottom w:val="0"/>
                                  <w:divBdr>
                                    <w:top w:val="none" w:sz="0" w:space="0" w:color="auto"/>
                                    <w:left w:val="none" w:sz="0" w:space="0" w:color="auto"/>
                                    <w:bottom w:val="none" w:sz="0" w:space="0" w:color="auto"/>
                                    <w:right w:val="none" w:sz="0" w:space="0" w:color="auto"/>
                                  </w:divBdr>
                                  <w:divsChild>
                                    <w:div w:id="1086464661">
                                      <w:marLeft w:val="0"/>
                                      <w:marRight w:val="0"/>
                                      <w:marTop w:val="0"/>
                                      <w:marBottom w:val="0"/>
                                      <w:divBdr>
                                        <w:top w:val="none" w:sz="0" w:space="0" w:color="auto"/>
                                        <w:left w:val="none" w:sz="0" w:space="0" w:color="auto"/>
                                        <w:bottom w:val="none" w:sz="0" w:space="0" w:color="auto"/>
                                        <w:right w:val="none" w:sz="0" w:space="0" w:color="auto"/>
                                      </w:divBdr>
                                      <w:divsChild>
                                        <w:div w:id="615791008">
                                          <w:marLeft w:val="0"/>
                                          <w:marRight w:val="0"/>
                                          <w:marTop w:val="0"/>
                                          <w:marBottom w:val="0"/>
                                          <w:divBdr>
                                            <w:top w:val="none" w:sz="0" w:space="0" w:color="auto"/>
                                            <w:left w:val="none" w:sz="0" w:space="0" w:color="auto"/>
                                            <w:bottom w:val="none" w:sz="0" w:space="0" w:color="auto"/>
                                            <w:right w:val="none" w:sz="0" w:space="0" w:color="auto"/>
                                          </w:divBdr>
                                          <w:divsChild>
                                            <w:div w:id="844591403">
                                              <w:marLeft w:val="0"/>
                                              <w:marRight w:val="0"/>
                                              <w:marTop w:val="0"/>
                                              <w:marBottom w:val="0"/>
                                              <w:divBdr>
                                                <w:top w:val="none" w:sz="0" w:space="0" w:color="auto"/>
                                                <w:left w:val="none" w:sz="0" w:space="0" w:color="auto"/>
                                                <w:bottom w:val="none" w:sz="0" w:space="0" w:color="auto"/>
                                                <w:right w:val="none" w:sz="0" w:space="0" w:color="auto"/>
                                              </w:divBdr>
                                              <w:divsChild>
                                                <w:div w:id="1541044437">
                                                  <w:marLeft w:val="0"/>
                                                  <w:marRight w:val="0"/>
                                                  <w:marTop w:val="0"/>
                                                  <w:marBottom w:val="0"/>
                                                  <w:divBdr>
                                                    <w:top w:val="none" w:sz="0" w:space="0" w:color="auto"/>
                                                    <w:left w:val="none" w:sz="0" w:space="0" w:color="auto"/>
                                                    <w:bottom w:val="none" w:sz="0" w:space="0" w:color="auto"/>
                                                    <w:right w:val="none" w:sz="0" w:space="0" w:color="auto"/>
                                                  </w:divBdr>
                                                  <w:divsChild>
                                                    <w:div w:id="1117989249">
                                                      <w:marLeft w:val="0"/>
                                                      <w:marRight w:val="0"/>
                                                      <w:marTop w:val="0"/>
                                                      <w:marBottom w:val="0"/>
                                                      <w:divBdr>
                                                        <w:top w:val="none" w:sz="0" w:space="0" w:color="auto"/>
                                                        <w:left w:val="none" w:sz="0" w:space="0" w:color="auto"/>
                                                        <w:bottom w:val="none" w:sz="0" w:space="0" w:color="auto"/>
                                                        <w:right w:val="none" w:sz="0" w:space="0" w:color="auto"/>
                                                      </w:divBdr>
                                                      <w:divsChild>
                                                        <w:div w:id="388380758">
                                                          <w:marLeft w:val="0"/>
                                                          <w:marRight w:val="0"/>
                                                          <w:marTop w:val="0"/>
                                                          <w:marBottom w:val="0"/>
                                                          <w:divBdr>
                                                            <w:top w:val="none" w:sz="0" w:space="0" w:color="auto"/>
                                                            <w:left w:val="none" w:sz="0" w:space="0" w:color="auto"/>
                                                            <w:bottom w:val="none" w:sz="0" w:space="0" w:color="auto"/>
                                                            <w:right w:val="none" w:sz="0" w:space="0" w:color="auto"/>
                                                          </w:divBdr>
                                                          <w:divsChild>
                                                            <w:div w:id="15683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966080">
          <w:marLeft w:val="0"/>
          <w:marRight w:val="0"/>
          <w:marTop w:val="0"/>
          <w:marBottom w:val="0"/>
          <w:divBdr>
            <w:top w:val="none" w:sz="0" w:space="0" w:color="auto"/>
            <w:left w:val="none" w:sz="0" w:space="0" w:color="auto"/>
            <w:bottom w:val="none" w:sz="0" w:space="0" w:color="auto"/>
            <w:right w:val="none" w:sz="0" w:space="0" w:color="auto"/>
          </w:divBdr>
          <w:divsChild>
            <w:div w:id="380981820">
              <w:marLeft w:val="0"/>
              <w:marRight w:val="0"/>
              <w:marTop w:val="0"/>
              <w:marBottom w:val="0"/>
              <w:divBdr>
                <w:top w:val="none" w:sz="0" w:space="0" w:color="auto"/>
                <w:left w:val="none" w:sz="0" w:space="0" w:color="auto"/>
                <w:bottom w:val="none" w:sz="0" w:space="0" w:color="auto"/>
                <w:right w:val="none" w:sz="0" w:space="0" w:color="auto"/>
              </w:divBdr>
              <w:divsChild>
                <w:div w:id="1365867516">
                  <w:marLeft w:val="0"/>
                  <w:marRight w:val="0"/>
                  <w:marTop w:val="0"/>
                  <w:marBottom w:val="0"/>
                  <w:divBdr>
                    <w:top w:val="none" w:sz="0" w:space="0" w:color="auto"/>
                    <w:left w:val="none" w:sz="0" w:space="0" w:color="auto"/>
                    <w:bottom w:val="none" w:sz="0" w:space="0" w:color="auto"/>
                    <w:right w:val="none" w:sz="0" w:space="0" w:color="auto"/>
                  </w:divBdr>
                  <w:divsChild>
                    <w:div w:id="2012369791">
                      <w:marLeft w:val="0"/>
                      <w:marRight w:val="0"/>
                      <w:marTop w:val="0"/>
                      <w:marBottom w:val="0"/>
                      <w:divBdr>
                        <w:top w:val="none" w:sz="0" w:space="0" w:color="auto"/>
                        <w:left w:val="none" w:sz="0" w:space="0" w:color="auto"/>
                        <w:bottom w:val="none" w:sz="0" w:space="0" w:color="auto"/>
                        <w:right w:val="none" w:sz="0" w:space="0" w:color="auto"/>
                      </w:divBdr>
                      <w:divsChild>
                        <w:div w:id="2035034845">
                          <w:marLeft w:val="0"/>
                          <w:marRight w:val="0"/>
                          <w:marTop w:val="0"/>
                          <w:marBottom w:val="0"/>
                          <w:divBdr>
                            <w:top w:val="none" w:sz="0" w:space="0" w:color="auto"/>
                            <w:left w:val="none" w:sz="0" w:space="0" w:color="auto"/>
                            <w:bottom w:val="none" w:sz="0" w:space="0" w:color="auto"/>
                            <w:right w:val="none" w:sz="0" w:space="0" w:color="auto"/>
                          </w:divBdr>
                          <w:divsChild>
                            <w:div w:id="1269004713">
                              <w:marLeft w:val="0"/>
                              <w:marRight w:val="0"/>
                              <w:marTop w:val="0"/>
                              <w:marBottom w:val="0"/>
                              <w:divBdr>
                                <w:top w:val="none" w:sz="0" w:space="0" w:color="auto"/>
                                <w:left w:val="none" w:sz="0" w:space="0" w:color="auto"/>
                                <w:bottom w:val="none" w:sz="0" w:space="0" w:color="auto"/>
                                <w:right w:val="none" w:sz="0" w:space="0" w:color="auto"/>
                              </w:divBdr>
                              <w:divsChild>
                                <w:div w:id="1134833532">
                                  <w:marLeft w:val="0"/>
                                  <w:marRight w:val="0"/>
                                  <w:marTop w:val="0"/>
                                  <w:marBottom w:val="0"/>
                                  <w:divBdr>
                                    <w:top w:val="none" w:sz="0" w:space="0" w:color="auto"/>
                                    <w:left w:val="none" w:sz="0" w:space="0" w:color="auto"/>
                                    <w:bottom w:val="none" w:sz="0" w:space="0" w:color="auto"/>
                                    <w:right w:val="none" w:sz="0" w:space="0" w:color="auto"/>
                                  </w:divBdr>
                                  <w:divsChild>
                                    <w:div w:id="1956449930">
                                      <w:marLeft w:val="0"/>
                                      <w:marRight w:val="0"/>
                                      <w:marTop w:val="0"/>
                                      <w:marBottom w:val="0"/>
                                      <w:divBdr>
                                        <w:top w:val="none" w:sz="0" w:space="0" w:color="auto"/>
                                        <w:left w:val="none" w:sz="0" w:space="0" w:color="auto"/>
                                        <w:bottom w:val="none" w:sz="0" w:space="0" w:color="auto"/>
                                        <w:right w:val="none" w:sz="0" w:space="0" w:color="auto"/>
                                      </w:divBdr>
                                      <w:divsChild>
                                        <w:div w:id="1479767535">
                                          <w:marLeft w:val="0"/>
                                          <w:marRight w:val="0"/>
                                          <w:marTop w:val="0"/>
                                          <w:marBottom w:val="0"/>
                                          <w:divBdr>
                                            <w:top w:val="none" w:sz="0" w:space="0" w:color="auto"/>
                                            <w:left w:val="none" w:sz="0" w:space="0" w:color="auto"/>
                                            <w:bottom w:val="none" w:sz="0" w:space="0" w:color="auto"/>
                                            <w:right w:val="none" w:sz="0" w:space="0" w:color="auto"/>
                                          </w:divBdr>
                                          <w:divsChild>
                                            <w:div w:id="291441670">
                                              <w:marLeft w:val="0"/>
                                              <w:marRight w:val="0"/>
                                              <w:marTop w:val="0"/>
                                              <w:marBottom w:val="0"/>
                                              <w:divBdr>
                                                <w:top w:val="none" w:sz="0" w:space="0" w:color="auto"/>
                                                <w:left w:val="none" w:sz="0" w:space="0" w:color="auto"/>
                                                <w:bottom w:val="none" w:sz="0" w:space="0" w:color="auto"/>
                                                <w:right w:val="none" w:sz="0" w:space="0" w:color="auto"/>
                                              </w:divBdr>
                                              <w:divsChild>
                                                <w:div w:id="228076697">
                                                  <w:marLeft w:val="0"/>
                                                  <w:marRight w:val="0"/>
                                                  <w:marTop w:val="0"/>
                                                  <w:marBottom w:val="0"/>
                                                  <w:divBdr>
                                                    <w:top w:val="none" w:sz="0" w:space="0" w:color="auto"/>
                                                    <w:left w:val="none" w:sz="0" w:space="0" w:color="auto"/>
                                                    <w:bottom w:val="none" w:sz="0" w:space="0" w:color="auto"/>
                                                    <w:right w:val="none" w:sz="0" w:space="0" w:color="auto"/>
                                                  </w:divBdr>
                                                  <w:divsChild>
                                                    <w:div w:id="1974141102">
                                                      <w:marLeft w:val="0"/>
                                                      <w:marRight w:val="0"/>
                                                      <w:marTop w:val="0"/>
                                                      <w:marBottom w:val="0"/>
                                                      <w:divBdr>
                                                        <w:top w:val="none" w:sz="0" w:space="0" w:color="auto"/>
                                                        <w:left w:val="none" w:sz="0" w:space="0" w:color="auto"/>
                                                        <w:bottom w:val="none" w:sz="0" w:space="0" w:color="auto"/>
                                                        <w:right w:val="none" w:sz="0" w:space="0" w:color="auto"/>
                                                      </w:divBdr>
                                                      <w:divsChild>
                                                        <w:div w:id="2107457744">
                                                          <w:marLeft w:val="0"/>
                                                          <w:marRight w:val="0"/>
                                                          <w:marTop w:val="0"/>
                                                          <w:marBottom w:val="0"/>
                                                          <w:divBdr>
                                                            <w:top w:val="none" w:sz="0" w:space="0" w:color="auto"/>
                                                            <w:left w:val="none" w:sz="0" w:space="0" w:color="auto"/>
                                                            <w:bottom w:val="none" w:sz="0" w:space="0" w:color="auto"/>
                                                            <w:right w:val="none" w:sz="0" w:space="0" w:color="auto"/>
                                                          </w:divBdr>
                                                          <w:divsChild>
                                                            <w:div w:id="6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79935">
          <w:marLeft w:val="0"/>
          <w:marRight w:val="0"/>
          <w:marTop w:val="0"/>
          <w:marBottom w:val="0"/>
          <w:divBdr>
            <w:top w:val="none" w:sz="0" w:space="0" w:color="auto"/>
            <w:left w:val="none" w:sz="0" w:space="0" w:color="auto"/>
            <w:bottom w:val="none" w:sz="0" w:space="0" w:color="auto"/>
            <w:right w:val="none" w:sz="0" w:space="0" w:color="auto"/>
          </w:divBdr>
          <w:divsChild>
            <w:div w:id="441648490">
              <w:marLeft w:val="0"/>
              <w:marRight w:val="0"/>
              <w:marTop w:val="0"/>
              <w:marBottom w:val="0"/>
              <w:divBdr>
                <w:top w:val="none" w:sz="0" w:space="0" w:color="auto"/>
                <w:left w:val="none" w:sz="0" w:space="0" w:color="auto"/>
                <w:bottom w:val="none" w:sz="0" w:space="0" w:color="auto"/>
                <w:right w:val="none" w:sz="0" w:space="0" w:color="auto"/>
              </w:divBdr>
              <w:divsChild>
                <w:div w:id="1298560232">
                  <w:marLeft w:val="0"/>
                  <w:marRight w:val="0"/>
                  <w:marTop w:val="0"/>
                  <w:marBottom w:val="0"/>
                  <w:divBdr>
                    <w:top w:val="none" w:sz="0" w:space="0" w:color="auto"/>
                    <w:left w:val="none" w:sz="0" w:space="0" w:color="auto"/>
                    <w:bottom w:val="none" w:sz="0" w:space="0" w:color="auto"/>
                    <w:right w:val="none" w:sz="0" w:space="0" w:color="auto"/>
                  </w:divBdr>
                  <w:divsChild>
                    <w:div w:id="1523200786">
                      <w:marLeft w:val="0"/>
                      <w:marRight w:val="0"/>
                      <w:marTop w:val="0"/>
                      <w:marBottom w:val="0"/>
                      <w:divBdr>
                        <w:top w:val="none" w:sz="0" w:space="0" w:color="auto"/>
                        <w:left w:val="none" w:sz="0" w:space="0" w:color="auto"/>
                        <w:bottom w:val="none" w:sz="0" w:space="0" w:color="auto"/>
                        <w:right w:val="none" w:sz="0" w:space="0" w:color="auto"/>
                      </w:divBdr>
                      <w:divsChild>
                        <w:div w:id="1569219863">
                          <w:marLeft w:val="0"/>
                          <w:marRight w:val="0"/>
                          <w:marTop w:val="0"/>
                          <w:marBottom w:val="0"/>
                          <w:divBdr>
                            <w:top w:val="none" w:sz="0" w:space="0" w:color="auto"/>
                            <w:left w:val="none" w:sz="0" w:space="0" w:color="auto"/>
                            <w:bottom w:val="none" w:sz="0" w:space="0" w:color="auto"/>
                            <w:right w:val="none" w:sz="0" w:space="0" w:color="auto"/>
                          </w:divBdr>
                          <w:divsChild>
                            <w:div w:id="492842013">
                              <w:marLeft w:val="0"/>
                              <w:marRight w:val="0"/>
                              <w:marTop w:val="0"/>
                              <w:marBottom w:val="0"/>
                              <w:divBdr>
                                <w:top w:val="none" w:sz="0" w:space="0" w:color="auto"/>
                                <w:left w:val="none" w:sz="0" w:space="0" w:color="auto"/>
                                <w:bottom w:val="none" w:sz="0" w:space="0" w:color="auto"/>
                                <w:right w:val="none" w:sz="0" w:space="0" w:color="auto"/>
                              </w:divBdr>
                              <w:divsChild>
                                <w:div w:id="2057703302">
                                  <w:marLeft w:val="0"/>
                                  <w:marRight w:val="0"/>
                                  <w:marTop w:val="0"/>
                                  <w:marBottom w:val="0"/>
                                  <w:divBdr>
                                    <w:top w:val="none" w:sz="0" w:space="0" w:color="auto"/>
                                    <w:left w:val="none" w:sz="0" w:space="0" w:color="auto"/>
                                    <w:bottom w:val="none" w:sz="0" w:space="0" w:color="auto"/>
                                    <w:right w:val="none" w:sz="0" w:space="0" w:color="auto"/>
                                  </w:divBdr>
                                  <w:divsChild>
                                    <w:div w:id="1527986944">
                                      <w:marLeft w:val="0"/>
                                      <w:marRight w:val="0"/>
                                      <w:marTop w:val="0"/>
                                      <w:marBottom w:val="0"/>
                                      <w:divBdr>
                                        <w:top w:val="none" w:sz="0" w:space="0" w:color="auto"/>
                                        <w:left w:val="none" w:sz="0" w:space="0" w:color="auto"/>
                                        <w:bottom w:val="none" w:sz="0" w:space="0" w:color="auto"/>
                                        <w:right w:val="none" w:sz="0" w:space="0" w:color="auto"/>
                                      </w:divBdr>
                                      <w:divsChild>
                                        <w:div w:id="1492865572">
                                          <w:marLeft w:val="0"/>
                                          <w:marRight w:val="0"/>
                                          <w:marTop w:val="0"/>
                                          <w:marBottom w:val="0"/>
                                          <w:divBdr>
                                            <w:top w:val="none" w:sz="0" w:space="0" w:color="auto"/>
                                            <w:left w:val="none" w:sz="0" w:space="0" w:color="auto"/>
                                            <w:bottom w:val="none" w:sz="0" w:space="0" w:color="auto"/>
                                            <w:right w:val="none" w:sz="0" w:space="0" w:color="auto"/>
                                          </w:divBdr>
                                          <w:divsChild>
                                            <w:div w:id="1244412194">
                                              <w:marLeft w:val="0"/>
                                              <w:marRight w:val="0"/>
                                              <w:marTop w:val="0"/>
                                              <w:marBottom w:val="0"/>
                                              <w:divBdr>
                                                <w:top w:val="none" w:sz="0" w:space="0" w:color="auto"/>
                                                <w:left w:val="none" w:sz="0" w:space="0" w:color="auto"/>
                                                <w:bottom w:val="none" w:sz="0" w:space="0" w:color="auto"/>
                                                <w:right w:val="none" w:sz="0" w:space="0" w:color="auto"/>
                                              </w:divBdr>
                                              <w:divsChild>
                                                <w:div w:id="586577053">
                                                  <w:marLeft w:val="0"/>
                                                  <w:marRight w:val="0"/>
                                                  <w:marTop w:val="0"/>
                                                  <w:marBottom w:val="0"/>
                                                  <w:divBdr>
                                                    <w:top w:val="none" w:sz="0" w:space="0" w:color="auto"/>
                                                    <w:left w:val="none" w:sz="0" w:space="0" w:color="auto"/>
                                                    <w:bottom w:val="none" w:sz="0" w:space="0" w:color="auto"/>
                                                    <w:right w:val="none" w:sz="0" w:space="0" w:color="auto"/>
                                                  </w:divBdr>
                                                  <w:divsChild>
                                                    <w:div w:id="1067192379">
                                                      <w:marLeft w:val="0"/>
                                                      <w:marRight w:val="0"/>
                                                      <w:marTop w:val="0"/>
                                                      <w:marBottom w:val="0"/>
                                                      <w:divBdr>
                                                        <w:top w:val="none" w:sz="0" w:space="0" w:color="auto"/>
                                                        <w:left w:val="none" w:sz="0" w:space="0" w:color="auto"/>
                                                        <w:bottom w:val="none" w:sz="0" w:space="0" w:color="auto"/>
                                                        <w:right w:val="none" w:sz="0" w:space="0" w:color="auto"/>
                                                      </w:divBdr>
                                                      <w:divsChild>
                                                        <w:div w:id="1940527514">
                                                          <w:marLeft w:val="0"/>
                                                          <w:marRight w:val="0"/>
                                                          <w:marTop w:val="0"/>
                                                          <w:marBottom w:val="0"/>
                                                          <w:divBdr>
                                                            <w:top w:val="none" w:sz="0" w:space="0" w:color="auto"/>
                                                            <w:left w:val="none" w:sz="0" w:space="0" w:color="auto"/>
                                                            <w:bottom w:val="none" w:sz="0" w:space="0" w:color="auto"/>
                                                            <w:right w:val="none" w:sz="0" w:space="0" w:color="auto"/>
                                                          </w:divBdr>
                                                          <w:divsChild>
                                                            <w:div w:id="6156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257434">
          <w:marLeft w:val="0"/>
          <w:marRight w:val="0"/>
          <w:marTop w:val="0"/>
          <w:marBottom w:val="0"/>
          <w:divBdr>
            <w:top w:val="none" w:sz="0" w:space="0" w:color="auto"/>
            <w:left w:val="none" w:sz="0" w:space="0" w:color="auto"/>
            <w:bottom w:val="none" w:sz="0" w:space="0" w:color="auto"/>
            <w:right w:val="none" w:sz="0" w:space="0" w:color="auto"/>
          </w:divBdr>
          <w:divsChild>
            <w:div w:id="762724631">
              <w:marLeft w:val="0"/>
              <w:marRight w:val="0"/>
              <w:marTop w:val="0"/>
              <w:marBottom w:val="0"/>
              <w:divBdr>
                <w:top w:val="none" w:sz="0" w:space="0" w:color="auto"/>
                <w:left w:val="none" w:sz="0" w:space="0" w:color="auto"/>
                <w:bottom w:val="none" w:sz="0" w:space="0" w:color="auto"/>
                <w:right w:val="none" w:sz="0" w:space="0" w:color="auto"/>
              </w:divBdr>
              <w:divsChild>
                <w:div w:id="1626156246">
                  <w:marLeft w:val="0"/>
                  <w:marRight w:val="0"/>
                  <w:marTop w:val="0"/>
                  <w:marBottom w:val="0"/>
                  <w:divBdr>
                    <w:top w:val="none" w:sz="0" w:space="0" w:color="auto"/>
                    <w:left w:val="none" w:sz="0" w:space="0" w:color="auto"/>
                    <w:bottom w:val="none" w:sz="0" w:space="0" w:color="auto"/>
                    <w:right w:val="none" w:sz="0" w:space="0" w:color="auto"/>
                  </w:divBdr>
                  <w:divsChild>
                    <w:div w:id="1895194920">
                      <w:marLeft w:val="0"/>
                      <w:marRight w:val="0"/>
                      <w:marTop w:val="0"/>
                      <w:marBottom w:val="0"/>
                      <w:divBdr>
                        <w:top w:val="none" w:sz="0" w:space="0" w:color="auto"/>
                        <w:left w:val="none" w:sz="0" w:space="0" w:color="auto"/>
                        <w:bottom w:val="none" w:sz="0" w:space="0" w:color="auto"/>
                        <w:right w:val="none" w:sz="0" w:space="0" w:color="auto"/>
                      </w:divBdr>
                      <w:divsChild>
                        <w:div w:id="902183900">
                          <w:marLeft w:val="0"/>
                          <w:marRight w:val="0"/>
                          <w:marTop w:val="0"/>
                          <w:marBottom w:val="0"/>
                          <w:divBdr>
                            <w:top w:val="none" w:sz="0" w:space="0" w:color="auto"/>
                            <w:left w:val="none" w:sz="0" w:space="0" w:color="auto"/>
                            <w:bottom w:val="none" w:sz="0" w:space="0" w:color="auto"/>
                            <w:right w:val="none" w:sz="0" w:space="0" w:color="auto"/>
                          </w:divBdr>
                          <w:divsChild>
                            <w:div w:id="180748579">
                              <w:marLeft w:val="0"/>
                              <w:marRight w:val="0"/>
                              <w:marTop w:val="0"/>
                              <w:marBottom w:val="0"/>
                              <w:divBdr>
                                <w:top w:val="none" w:sz="0" w:space="0" w:color="auto"/>
                                <w:left w:val="none" w:sz="0" w:space="0" w:color="auto"/>
                                <w:bottom w:val="none" w:sz="0" w:space="0" w:color="auto"/>
                                <w:right w:val="none" w:sz="0" w:space="0" w:color="auto"/>
                              </w:divBdr>
                              <w:divsChild>
                                <w:div w:id="281034843">
                                  <w:marLeft w:val="0"/>
                                  <w:marRight w:val="0"/>
                                  <w:marTop w:val="0"/>
                                  <w:marBottom w:val="0"/>
                                  <w:divBdr>
                                    <w:top w:val="none" w:sz="0" w:space="0" w:color="auto"/>
                                    <w:left w:val="none" w:sz="0" w:space="0" w:color="auto"/>
                                    <w:bottom w:val="none" w:sz="0" w:space="0" w:color="auto"/>
                                    <w:right w:val="none" w:sz="0" w:space="0" w:color="auto"/>
                                  </w:divBdr>
                                  <w:divsChild>
                                    <w:div w:id="1733036330">
                                      <w:marLeft w:val="0"/>
                                      <w:marRight w:val="0"/>
                                      <w:marTop w:val="0"/>
                                      <w:marBottom w:val="0"/>
                                      <w:divBdr>
                                        <w:top w:val="none" w:sz="0" w:space="0" w:color="auto"/>
                                        <w:left w:val="none" w:sz="0" w:space="0" w:color="auto"/>
                                        <w:bottom w:val="none" w:sz="0" w:space="0" w:color="auto"/>
                                        <w:right w:val="none" w:sz="0" w:space="0" w:color="auto"/>
                                      </w:divBdr>
                                      <w:divsChild>
                                        <w:div w:id="1595552834">
                                          <w:marLeft w:val="0"/>
                                          <w:marRight w:val="0"/>
                                          <w:marTop w:val="0"/>
                                          <w:marBottom w:val="0"/>
                                          <w:divBdr>
                                            <w:top w:val="none" w:sz="0" w:space="0" w:color="auto"/>
                                            <w:left w:val="none" w:sz="0" w:space="0" w:color="auto"/>
                                            <w:bottom w:val="none" w:sz="0" w:space="0" w:color="auto"/>
                                            <w:right w:val="none" w:sz="0" w:space="0" w:color="auto"/>
                                          </w:divBdr>
                                          <w:divsChild>
                                            <w:div w:id="118888469">
                                              <w:marLeft w:val="0"/>
                                              <w:marRight w:val="0"/>
                                              <w:marTop w:val="0"/>
                                              <w:marBottom w:val="0"/>
                                              <w:divBdr>
                                                <w:top w:val="none" w:sz="0" w:space="0" w:color="auto"/>
                                                <w:left w:val="none" w:sz="0" w:space="0" w:color="auto"/>
                                                <w:bottom w:val="none" w:sz="0" w:space="0" w:color="auto"/>
                                                <w:right w:val="none" w:sz="0" w:space="0" w:color="auto"/>
                                              </w:divBdr>
                                              <w:divsChild>
                                                <w:div w:id="997995410">
                                                  <w:marLeft w:val="0"/>
                                                  <w:marRight w:val="0"/>
                                                  <w:marTop w:val="0"/>
                                                  <w:marBottom w:val="0"/>
                                                  <w:divBdr>
                                                    <w:top w:val="none" w:sz="0" w:space="0" w:color="auto"/>
                                                    <w:left w:val="none" w:sz="0" w:space="0" w:color="auto"/>
                                                    <w:bottom w:val="none" w:sz="0" w:space="0" w:color="auto"/>
                                                    <w:right w:val="none" w:sz="0" w:space="0" w:color="auto"/>
                                                  </w:divBdr>
                                                  <w:divsChild>
                                                    <w:div w:id="831994509">
                                                      <w:marLeft w:val="0"/>
                                                      <w:marRight w:val="0"/>
                                                      <w:marTop w:val="0"/>
                                                      <w:marBottom w:val="0"/>
                                                      <w:divBdr>
                                                        <w:top w:val="none" w:sz="0" w:space="0" w:color="auto"/>
                                                        <w:left w:val="none" w:sz="0" w:space="0" w:color="auto"/>
                                                        <w:bottom w:val="none" w:sz="0" w:space="0" w:color="auto"/>
                                                        <w:right w:val="none" w:sz="0" w:space="0" w:color="auto"/>
                                                      </w:divBdr>
                                                      <w:divsChild>
                                                        <w:div w:id="1103765471">
                                                          <w:marLeft w:val="0"/>
                                                          <w:marRight w:val="0"/>
                                                          <w:marTop w:val="0"/>
                                                          <w:marBottom w:val="0"/>
                                                          <w:divBdr>
                                                            <w:top w:val="none" w:sz="0" w:space="0" w:color="auto"/>
                                                            <w:left w:val="none" w:sz="0" w:space="0" w:color="auto"/>
                                                            <w:bottom w:val="none" w:sz="0" w:space="0" w:color="auto"/>
                                                            <w:right w:val="none" w:sz="0" w:space="0" w:color="auto"/>
                                                          </w:divBdr>
                                                          <w:divsChild>
                                                            <w:div w:id="9226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799324">
          <w:marLeft w:val="0"/>
          <w:marRight w:val="0"/>
          <w:marTop w:val="0"/>
          <w:marBottom w:val="0"/>
          <w:divBdr>
            <w:top w:val="none" w:sz="0" w:space="0" w:color="auto"/>
            <w:left w:val="none" w:sz="0" w:space="0" w:color="auto"/>
            <w:bottom w:val="none" w:sz="0" w:space="0" w:color="auto"/>
            <w:right w:val="none" w:sz="0" w:space="0" w:color="auto"/>
          </w:divBdr>
          <w:divsChild>
            <w:div w:id="539899283">
              <w:marLeft w:val="0"/>
              <w:marRight w:val="0"/>
              <w:marTop w:val="0"/>
              <w:marBottom w:val="0"/>
              <w:divBdr>
                <w:top w:val="none" w:sz="0" w:space="0" w:color="auto"/>
                <w:left w:val="none" w:sz="0" w:space="0" w:color="auto"/>
                <w:bottom w:val="none" w:sz="0" w:space="0" w:color="auto"/>
                <w:right w:val="none" w:sz="0" w:space="0" w:color="auto"/>
              </w:divBdr>
              <w:divsChild>
                <w:div w:id="1153330801">
                  <w:marLeft w:val="0"/>
                  <w:marRight w:val="0"/>
                  <w:marTop w:val="0"/>
                  <w:marBottom w:val="0"/>
                  <w:divBdr>
                    <w:top w:val="none" w:sz="0" w:space="0" w:color="auto"/>
                    <w:left w:val="none" w:sz="0" w:space="0" w:color="auto"/>
                    <w:bottom w:val="none" w:sz="0" w:space="0" w:color="auto"/>
                    <w:right w:val="none" w:sz="0" w:space="0" w:color="auto"/>
                  </w:divBdr>
                  <w:divsChild>
                    <w:div w:id="1997419675">
                      <w:marLeft w:val="0"/>
                      <w:marRight w:val="0"/>
                      <w:marTop w:val="0"/>
                      <w:marBottom w:val="0"/>
                      <w:divBdr>
                        <w:top w:val="none" w:sz="0" w:space="0" w:color="auto"/>
                        <w:left w:val="none" w:sz="0" w:space="0" w:color="auto"/>
                        <w:bottom w:val="none" w:sz="0" w:space="0" w:color="auto"/>
                        <w:right w:val="none" w:sz="0" w:space="0" w:color="auto"/>
                      </w:divBdr>
                      <w:divsChild>
                        <w:div w:id="914321312">
                          <w:marLeft w:val="0"/>
                          <w:marRight w:val="0"/>
                          <w:marTop w:val="0"/>
                          <w:marBottom w:val="0"/>
                          <w:divBdr>
                            <w:top w:val="none" w:sz="0" w:space="0" w:color="auto"/>
                            <w:left w:val="none" w:sz="0" w:space="0" w:color="auto"/>
                            <w:bottom w:val="none" w:sz="0" w:space="0" w:color="auto"/>
                            <w:right w:val="none" w:sz="0" w:space="0" w:color="auto"/>
                          </w:divBdr>
                          <w:divsChild>
                            <w:div w:id="899635207">
                              <w:marLeft w:val="0"/>
                              <w:marRight w:val="0"/>
                              <w:marTop w:val="0"/>
                              <w:marBottom w:val="0"/>
                              <w:divBdr>
                                <w:top w:val="none" w:sz="0" w:space="0" w:color="auto"/>
                                <w:left w:val="none" w:sz="0" w:space="0" w:color="auto"/>
                                <w:bottom w:val="none" w:sz="0" w:space="0" w:color="auto"/>
                                <w:right w:val="none" w:sz="0" w:space="0" w:color="auto"/>
                              </w:divBdr>
                              <w:divsChild>
                                <w:div w:id="1220941336">
                                  <w:marLeft w:val="0"/>
                                  <w:marRight w:val="0"/>
                                  <w:marTop w:val="0"/>
                                  <w:marBottom w:val="0"/>
                                  <w:divBdr>
                                    <w:top w:val="none" w:sz="0" w:space="0" w:color="auto"/>
                                    <w:left w:val="none" w:sz="0" w:space="0" w:color="auto"/>
                                    <w:bottom w:val="none" w:sz="0" w:space="0" w:color="auto"/>
                                    <w:right w:val="none" w:sz="0" w:space="0" w:color="auto"/>
                                  </w:divBdr>
                                  <w:divsChild>
                                    <w:div w:id="845707211">
                                      <w:marLeft w:val="0"/>
                                      <w:marRight w:val="0"/>
                                      <w:marTop w:val="0"/>
                                      <w:marBottom w:val="0"/>
                                      <w:divBdr>
                                        <w:top w:val="none" w:sz="0" w:space="0" w:color="auto"/>
                                        <w:left w:val="none" w:sz="0" w:space="0" w:color="auto"/>
                                        <w:bottom w:val="none" w:sz="0" w:space="0" w:color="auto"/>
                                        <w:right w:val="none" w:sz="0" w:space="0" w:color="auto"/>
                                      </w:divBdr>
                                      <w:divsChild>
                                        <w:div w:id="693457356">
                                          <w:marLeft w:val="0"/>
                                          <w:marRight w:val="0"/>
                                          <w:marTop w:val="0"/>
                                          <w:marBottom w:val="0"/>
                                          <w:divBdr>
                                            <w:top w:val="none" w:sz="0" w:space="0" w:color="auto"/>
                                            <w:left w:val="none" w:sz="0" w:space="0" w:color="auto"/>
                                            <w:bottom w:val="none" w:sz="0" w:space="0" w:color="auto"/>
                                            <w:right w:val="none" w:sz="0" w:space="0" w:color="auto"/>
                                          </w:divBdr>
                                          <w:divsChild>
                                            <w:div w:id="384380539">
                                              <w:marLeft w:val="0"/>
                                              <w:marRight w:val="0"/>
                                              <w:marTop w:val="0"/>
                                              <w:marBottom w:val="0"/>
                                              <w:divBdr>
                                                <w:top w:val="none" w:sz="0" w:space="0" w:color="auto"/>
                                                <w:left w:val="none" w:sz="0" w:space="0" w:color="auto"/>
                                                <w:bottom w:val="none" w:sz="0" w:space="0" w:color="auto"/>
                                                <w:right w:val="none" w:sz="0" w:space="0" w:color="auto"/>
                                              </w:divBdr>
                                              <w:divsChild>
                                                <w:div w:id="530260658">
                                                  <w:marLeft w:val="0"/>
                                                  <w:marRight w:val="0"/>
                                                  <w:marTop w:val="0"/>
                                                  <w:marBottom w:val="0"/>
                                                  <w:divBdr>
                                                    <w:top w:val="none" w:sz="0" w:space="0" w:color="auto"/>
                                                    <w:left w:val="none" w:sz="0" w:space="0" w:color="auto"/>
                                                    <w:bottom w:val="none" w:sz="0" w:space="0" w:color="auto"/>
                                                    <w:right w:val="none" w:sz="0" w:space="0" w:color="auto"/>
                                                  </w:divBdr>
                                                  <w:divsChild>
                                                    <w:div w:id="794370725">
                                                      <w:marLeft w:val="0"/>
                                                      <w:marRight w:val="0"/>
                                                      <w:marTop w:val="0"/>
                                                      <w:marBottom w:val="0"/>
                                                      <w:divBdr>
                                                        <w:top w:val="none" w:sz="0" w:space="0" w:color="auto"/>
                                                        <w:left w:val="none" w:sz="0" w:space="0" w:color="auto"/>
                                                        <w:bottom w:val="none" w:sz="0" w:space="0" w:color="auto"/>
                                                        <w:right w:val="none" w:sz="0" w:space="0" w:color="auto"/>
                                                      </w:divBdr>
                                                      <w:divsChild>
                                                        <w:div w:id="1630285832">
                                                          <w:marLeft w:val="0"/>
                                                          <w:marRight w:val="0"/>
                                                          <w:marTop w:val="0"/>
                                                          <w:marBottom w:val="0"/>
                                                          <w:divBdr>
                                                            <w:top w:val="none" w:sz="0" w:space="0" w:color="auto"/>
                                                            <w:left w:val="none" w:sz="0" w:space="0" w:color="auto"/>
                                                            <w:bottom w:val="none" w:sz="0" w:space="0" w:color="auto"/>
                                                            <w:right w:val="none" w:sz="0" w:space="0" w:color="auto"/>
                                                          </w:divBdr>
                                                          <w:divsChild>
                                                            <w:div w:id="16947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14241">
          <w:marLeft w:val="0"/>
          <w:marRight w:val="0"/>
          <w:marTop w:val="0"/>
          <w:marBottom w:val="0"/>
          <w:divBdr>
            <w:top w:val="none" w:sz="0" w:space="0" w:color="auto"/>
            <w:left w:val="none" w:sz="0" w:space="0" w:color="auto"/>
            <w:bottom w:val="none" w:sz="0" w:space="0" w:color="auto"/>
            <w:right w:val="none" w:sz="0" w:space="0" w:color="auto"/>
          </w:divBdr>
          <w:divsChild>
            <w:div w:id="102190740">
              <w:marLeft w:val="0"/>
              <w:marRight w:val="0"/>
              <w:marTop w:val="0"/>
              <w:marBottom w:val="0"/>
              <w:divBdr>
                <w:top w:val="none" w:sz="0" w:space="0" w:color="auto"/>
                <w:left w:val="none" w:sz="0" w:space="0" w:color="auto"/>
                <w:bottom w:val="none" w:sz="0" w:space="0" w:color="auto"/>
                <w:right w:val="none" w:sz="0" w:space="0" w:color="auto"/>
              </w:divBdr>
              <w:divsChild>
                <w:div w:id="537816685">
                  <w:marLeft w:val="0"/>
                  <w:marRight w:val="0"/>
                  <w:marTop w:val="0"/>
                  <w:marBottom w:val="0"/>
                  <w:divBdr>
                    <w:top w:val="none" w:sz="0" w:space="0" w:color="auto"/>
                    <w:left w:val="none" w:sz="0" w:space="0" w:color="auto"/>
                    <w:bottom w:val="none" w:sz="0" w:space="0" w:color="auto"/>
                    <w:right w:val="none" w:sz="0" w:space="0" w:color="auto"/>
                  </w:divBdr>
                  <w:divsChild>
                    <w:div w:id="527447868">
                      <w:marLeft w:val="0"/>
                      <w:marRight w:val="0"/>
                      <w:marTop w:val="0"/>
                      <w:marBottom w:val="0"/>
                      <w:divBdr>
                        <w:top w:val="none" w:sz="0" w:space="0" w:color="auto"/>
                        <w:left w:val="none" w:sz="0" w:space="0" w:color="auto"/>
                        <w:bottom w:val="none" w:sz="0" w:space="0" w:color="auto"/>
                        <w:right w:val="none" w:sz="0" w:space="0" w:color="auto"/>
                      </w:divBdr>
                      <w:divsChild>
                        <w:div w:id="1383871696">
                          <w:marLeft w:val="0"/>
                          <w:marRight w:val="0"/>
                          <w:marTop w:val="0"/>
                          <w:marBottom w:val="0"/>
                          <w:divBdr>
                            <w:top w:val="none" w:sz="0" w:space="0" w:color="auto"/>
                            <w:left w:val="none" w:sz="0" w:space="0" w:color="auto"/>
                            <w:bottom w:val="none" w:sz="0" w:space="0" w:color="auto"/>
                            <w:right w:val="none" w:sz="0" w:space="0" w:color="auto"/>
                          </w:divBdr>
                          <w:divsChild>
                            <w:div w:id="1539321815">
                              <w:marLeft w:val="0"/>
                              <w:marRight w:val="0"/>
                              <w:marTop w:val="0"/>
                              <w:marBottom w:val="0"/>
                              <w:divBdr>
                                <w:top w:val="none" w:sz="0" w:space="0" w:color="auto"/>
                                <w:left w:val="none" w:sz="0" w:space="0" w:color="auto"/>
                                <w:bottom w:val="none" w:sz="0" w:space="0" w:color="auto"/>
                                <w:right w:val="none" w:sz="0" w:space="0" w:color="auto"/>
                              </w:divBdr>
                              <w:divsChild>
                                <w:div w:id="1846243538">
                                  <w:marLeft w:val="0"/>
                                  <w:marRight w:val="0"/>
                                  <w:marTop w:val="0"/>
                                  <w:marBottom w:val="0"/>
                                  <w:divBdr>
                                    <w:top w:val="none" w:sz="0" w:space="0" w:color="auto"/>
                                    <w:left w:val="none" w:sz="0" w:space="0" w:color="auto"/>
                                    <w:bottom w:val="none" w:sz="0" w:space="0" w:color="auto"/>
                                    <w:right w:val="none" w:sz="0" w:space="0" w:color="auto"/>
                                  </w:divBdr>
                                  <w:divsChild>
                                    <w:div w:id="1912152349">
                                      <w:marLeft w:val="0"/>
                                      <w:marRight w:val="0"/>
                                      <w:marTop w:val="0"/>
                                      <w:marBottom w:val="0"/>
                                      <w:divBdr>
                                        <w:top w:val="none" w:sz="0" w:space="0" w:color="auto"/>
                                        <w:left w:val="none" w:sz="0" w:space="0" w:color="auto"/>
                                        <w:bottom w:val="none" w:sz="0" w:space="0" w:color="auto"/>
                                        <w:right w:val="none" w:sz="0" w:space="0" w:color="auto"/>
                                      </w:divBdr>
                                      <w:divsChild>
                                        <w:div w:id="1428651443">
                                          <w:marLeft w:val="0"/>
                                          <w:marRight w:val="0"/>
                                          <w:marTop w:val="0"/>
                                          <w:marBottom w:val="0"/>
                                          <w:divBdr>
                                            <w:top w:val="none" w:sz="0" w:space="0" w:color="auto"/>
                                            <w:left w:val="none" w:sz="0" w:space="0" w:color="auto"/>
                                            <w:bottom w:val="none" w:sz="0" w:space="0" w:color="auto"/>
                                            <w:right w:val="none" w:sz="0" w:space="0" w:color="auto"/>
                                          </w:divBdr>
                                          <w:divsChild>
                                            <w:div w:id="957949610">
                                              <w:marLeft w:val="0"/>
                                              <w:marRight w:val="0"/>
                                              <w:marTop w:val="0"/>
                                              <w:marBottom w:val="0"/>
                                              <w:divBdr>
                                                <w:top w:val="none" w:sz="0" w:space="0" w:color="auto"/>
                                                <w:left w:val="none" w:sz="0" w:space="0" w:color="auto"/>
                                                <w:bottom w:val="none" w:sz="0" w:space="0" w:color="auto"/>
                                                <w:right w:val="none" w:sz="0" w:space="0" w:color="auto"/>
                                              </w:divBdr>
                                              <w:divsChild>
                                                <w:div w:id="490296297">
                                                  <w:marLeft w:val="0"/>
                                                  <w:marRight w:val="0"/>
                                                  <w:marTop w:val="0"/>
                                                  <w:marBottom w:val="0"/>
                                                  <w:divBdr>
                                                    <w:top w:val="none" w:sz="0" w:space="0" w:color="auto"/>
                                                    <w:left w:val="none" w:sz="0" w:space="0" w:color="auto"/>
                                                    <w:bottom w:val="none" w:sz="0" w:space="0" w:color="auto"/>
                                                    <w:right w:val="none" w:sz="0" w:space="0" w:color="auto"/>
                                                  </w:divBdr>
                                                  <w:divsChild>
                                                    <w:div w:id="141434579">
                                                      <w:marLeft w:val="0"/>
                                                      <w:marRight w:val="0"/>
                                                      <w:marTop w:val="0"/>
                                                      <w:marBottom w:val="0"/>
                                                      <w:divBdr>
                                                        <w:top w:val="none" w:sz="0" w:space="0" w:color="auto"/>
                                                        <w:left w:val="none" w:sz="0" w:space="0" w:color="auto"/>
                                                        <w:bottom w:val="none" w:sz="0" w:space="0" w:color="auto"/>
                                                        <w:right w:val="none" w:sz="0" w:space="0" w:color="auto"/>
                                                      </w:divBdr>
                                                      <w:divsChild>
                                                        <w:div w:id="1687291761">
                                                          <w:marLeft w:val="0"/>
                                                          <w:marRight w:val="0"/>
                                                          <w:marTop w:val="0"/>
                                                          <w:marBottom w:val="0"/>
                                                          <w:divBdr>
                                                            <w:top w:val="none" w:sz="0" w:space="0" w:color="auto"/>
                                                            <w:left w:val="none" w:sz="0" w:space="0" w:color="auto"/>
                                                            <w:bottom w:val="none" w:sz="0" w:space="0" w:color="auto"/>
                                                            <w:right w:val="none" w:sz="0" w:space="0" w:color="auto"/>
                                                          </w:divBdr>
                                                          <w:divsChild>
                                                            <w:div w:id="9200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347049">
          <w:marLeft w:val="0"/>
          <w:marRight w:val="0"/>
          <w:marTop w:val="0"/>
          <w:marBottom w:val="0"/>
          <w:divBdr>
            <w:top w:val="none" w:sz="0" w:space="0" w:color="auto"/>
            <w:left w:val="none" w:sz="0" w:space="0" w:color="auto"/>
            <w:bottom w:val="none" w:sz="0" w:space="0" w:color="auto"/>
            <w:right w:val="none" w:sz="0" w:space="0" w:color="auto"/>
          </w:divBdr>
          <w:divsChild>
            <w:div w:id="181404746">
              <w:marLeft w:val="0"/>
              <w:marRight w:val="0"/>
              <w:marTop w:val="0"/>
              <w:marBottom w:val="0"/>
              <w:divBdr>
                <w:top w:val="none" w:sz="0" w:space="0" w:color="auto"/>
                <w:left w:val="none" w:sz="0" w:space="0" w:color="auto"/>
                <w:bottom w:val="none" w:sz="0" w:space="0" w:color="auto"/>
                <w:right w:val="none" w:sz="0" w:space="0" w:color="auto"/>
              </w:divBdr>
              <w:divsChild>
                <w:div w:id="449982060">
                  <w:marLeft w:val="0"/>
                  <w:marRight w:val="0"/>
                  <w:marTop w:val="0"/>
                  <w:marBottom w:val="0"/>
                  <w:divBdr>
                    <w:top w:val="none" w:sz="0" w:space="0" w:color="auto"/>
                    <w:left w:val="none" w:sz="0" w:space="0" w:color="auto"/>
                    <w:bottom w:val="none" w:sz="0" w:space="0" w:color="auto"/>
                    <w:right w:val="none" w:sz="0" w:space="0" w:color="auto"/>
                  </w:divBdr>
                  <w:divsChild>
                    <w:div w:id="4407418">
                      <w:marLeft w:val="0"/>
                      <w:marRight w:val="0"/>
                      <w:marTop w:val="0"/>
                      <w:marBottom w:val="0"/>
                      <w:divBdr>
                        <w:top w:val="none" w:sz="0" w:space="0" w:color="auto"/>
                        <w:left w:val="none" w:sz="0" w:space="0" w:color="auto"/>
                        <w:bottom w:val="none" w:sz="0" w:space="0" w:color="auto"/>
                        <w:right w:val="none" w:sz="0" w:space="0" w:color="auto"/>
                      </w:divBdr>
                      <w:divsChild>
                        <w:div w:id="1706558357">
                          <w:marLeft w:val="0"/>
                          <w:marRight w:val="0"/>
                          <w:marTop w:val="0"/>
                          <w:marBottom w:val="0"/>
                          <w:divBdr>
                            <w:top w:val="none" w:sz="0" w:space="0" w:color="auto"/>
                            <w:left w:val="none" w:sz="0" w:space="0" w:color="auto"/>
                            <w:bottom w:val="none" w:sz="0" w:space="0" w:color="auto"/>
                            <w:right w:val="none" w:sz="0" w:space="0" w:color="auto"/>
                          </w:divBdr>
                          <w:divsChild>
                            <w:div w:id="1644583104">
                              <w:marLeft w:val="0"/>
                              <w:marRight w:val="0"/>
                              <w:marTop w:val="0"/>
                              <w:marBottom w:val="0"/>
                              <w:divBdr>
                                <w:top w:val="none" w:sz="0" w:space="0" w:color="auto"/>
                                <w:left w:val="none" w:sz="0" w:space="0" w:color="auto"/>
                                <w:bottom w:val="none" w:sz="0" w:space="0" w:color="auto"/>
                                <w:right w:val="none" w:sz="0" w:space="0" w:color="auto"/>
                              </w:divBdr>
                              <w:divsChild>
                                <w:div w:id="818233438">
                                  <w:marLeft w:val="0"/>
                                  <w:marRight w:val="0"/>
                                  <w:marTop w:val="0"/>
                                  <w:marBottom w:val="0"/>
                                  <w:divBdr>
                                    <w:top w:val="none" w:sz="0" w:space="0" w:color="auto"/>
                                    <w:left w:val="none" w:sz="0" w:space="0" w:color="auto"/>
                                    <w:bottom w:val="none" w:sz="0" w:space="0" w:color="auto"/>
                                    <w:right w:val="none" w:sz="0" w:space="0" w:color="auto"/>
                                  </w:divBdr>
                                  <w:divsChild>
                                    <w:div w:id="1178689450">
                                      <w:marLeft w:val="0"/>
                                      <w:marRight w:val="0"/>
                                      <w:marTop w:val="0"/>
                                      <w:marBottom w:val="0"/>
                                      <w:divBdr>
                                        <w:top w:val="none" w:sz="0" w:space="0" w:color="auto"/>
                                        <w:left w:val="none" w:sz="0" w:space="0" w:color="auto"/>
                                        <w:bottom w:val="none" w:sz="0" w:space="0" w:color="auto"/>
                                        <w:right w:val="none" w:sz="0" w:space="0" w:color="auto"/>
                                      </w:divBdr>
                                      <w:divsChild>
                                        <w:div w:id="1989286876">
                                          <w:marLeft w:val="0"/>
                                          <w:marRight w:val="0"/>
                                          <w:marTop w:val="0"/>
                                          <w:marBottom w:val="0"/>
                                          <w:divBdr>
                                            <w:top w:val="none" w:sz="0" w:space="0" w:color="auto"/>
                                            <w:left w:val="none" w:sz="0" w:space="0" w:color="auto"/>
                                            <w:bottom w:val="none" w:sz="0" w:space="0" w:color="auto"/>
                                            <w:right w:val="none" w:sz="0" w:space="0" w:color="auto"/>
                                          </w:divBdr>
                                          <w:divsChild>
                                            <w:div w:id="2060280829">
                                              <w:marLeft w:val="0"/>
                                              <w:marRight w:val="0"/>
                                              <w:marTop w:val="0"/>
                                              <w:marBottom w:val="0"/>
                                              <w:divBdr>
                                                <w:top w:val="none" w:sz="0" w:space="0" w:color="auto"/>
                                                <w:left w:val="none" w:sz="0" w:space="0" w:color="auto"/>
                                                <w:bottom w:val="none" w:sz="0" w:space="0" w:color="auto"/>
                                                <w:right w:val="none" w:sz="0" w:space="0" w:color="auto"/>
                                              </w:divBdr>
                                              <w:divsChild>
                                                <w:div w:id="592470873">
                                                  <w:marLeft w:val="0"/>
                                                  <w:marRight w:val="0"/>
                                                  <w:marTop w:val="0"/>
                                                  <w:marBottom w:val="0"/>
                                                  <w:divBdr>
                                                    <w:top w:val="none" w:sz="0" w:space="0" w:color="auto"/>
                                                    <w:left w:val="none" w:sz="0" w:space="0" w:color="auto"/>
                                                    <w:bottom w:val="none" w:sz="0" w:space="0" w:color="auto"/>
                                                    <w:right w:val="none" w:sz="0" w:space="0" w:color="auto"/>
                                                  </w:divBdr>
                                                  <w:divsChild>
                                                    <w:div w:id="547717066">
                                                      <w:marLeft w:val="0"/>
                                                      <w:marRight w:val="0"/>
                                                      <w:marTop w:val="0"/>
                                                      <w:marBottom w:val="0"/>
                                                      <w:divBdr>
                                                        <w:top w:val="none" w:sz="0" w:space="0" w:color="auto"/>
                                                        <w:left w:val="none" w:sz="0" w:space="0" w:color="auto"/>
                                                        <w:bottom w:val="none" w:sz="0" w:space="0" w:color="auto"/>
                                                        <w:right w:val="none" w:sz="0" w:space="0" w:color="auto"/>
                                                      </w:divBdr>
                                                      <w:divsChild>
                                                        <w:div w:id="17079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92496">
          <w:marLeft w:val="0"/>
          <w:marRight w:val="0"/>
          <w:marTop w:val="0"/>
          <w:marBottom w:val="0"/>
          <w:divBdr>
            <w:top w:val="none" w:sz="0" w:space="0" w:color="auto"/>
            <w:left w:val="none" w:sz="0" w:space="0" w:color="auto"/>
            <w:bottom w:val="none" w:sz="0" w:space="0" w:color="auto"/>
            <w:right w:val="none" w:sz="0" w:space="0" w:color="auto"/>
          </w:divBdr>
          <w:divsChild>
            <w:div w:id="1518884479">
              <w:marLeft w:val="0"/>
              <w:marRight w:val="0"/>
              <w:marTop w:val="0"/>
              <w:marBottom w:val="0"/>
              <w:divBdr>
                <w:top w:val="none" w:sz="0" w:space="0" w:color="auto"/>
                <w:left w:val="none" w:sz="0" w:space="0" w:color="auto"/>
                <w:bottom w:val="none" w:sz="0" w:space="0" w:color="auto"/>
                <w:right w:val="none" w:sz="0" w:space="0" w:color="auto"/>
              </w:divBdr>
              <w:divsChild>
                <w:div w:id="1550804394">
                  <w:marLeft w:val="0"/>
                  <w:marRight w:val="0"/>
                  <w:marTop w:val="0"/>
                  <w:marBottom w:val="0"/>
                  <w:divBdr>
                    <w:top w:val="none" w:sz="0" w:space="0" w:color="auto"/>
                    <w:left w:val="none" w:sz="0" w:space="0" w:color="auto"/>
                    <w:bottom w:val="none" w:sz="0" w:space="0" w:color="auto"/>
                    <w:right w:val="none" w:sz="0" w:space="0" w:color="auto"/>
                  </w:divBdr>
                  <w:divsChild>
                    <w:div w:id="1034424914">
                      <w:marLeft w:val="0"/>
                      <w:marRight w:val="0"/>
                      <w:marTop w:val="0"/>
                      <w:marBottom w:val="0"/>
                      <w:divBdr>
                        <w:top w:val="none" w:sz="0" w:space="0" w:color="auto"/>
                        <w:left w:val="none" w:sz="0" w:space="0" w:color="auto"/>
                        <w:bottom w:val="none" w:sz="0" w:space="0" w:color="auto"/>
                        <w:right w:val="none" w:sz="0" w:space="0" w:color="auto"/>
                      </w:divBdr>
                      <w:divsChild>
                        <w:div w:id="242954638">
                          <w:marLeft w:val="0"/>
                          <w:marRight w:val="0"/>
                          <w:marTop w:val="0"/>
                          <w:marBottom w:val="0"/>
                          <w:divBdr>
                            <w:top w:val="none" w:sz="0" w:space="0" w:color="auto"/>
                            <w:left w:val="none" w:sz="0" w:space="0" w:color="auto"/>
                            <w:bottom w:val="none" w:sz="0" w:space="0" w:color="auto"/>
                            <w:right w:val="none" w:sz="0" w:space="0" w:color="auto"/>
                          </w:divBdr>
                          <w:divsChild>
                            <w:div w:id="299650617">
                              <w:marLeft w:val="0"/>
                              <w:marRight w:val="0"/>
                              <w:marTop w:val="0"/>
                              <w:marBottom w:val="0"/>
                              <w:divBdr>
                                <w:top w:val="none" w:sz="0" w:space="0" w:color="auto"/>
                                <w:left w:val="none" w:sz="0" w:space="0" w:color="auto"/>
                                <w:bottom w:val="none" w:sz="0" w:space="0" w:color="auto"/>
                                <w:right w:val="none" w:sz="0" w:space="0" w:color="auto"/>
                              </w:divBdr>
                              <w:divsChild>
                                <w:div w:id="1646737836">
                                  <w:marLeft w:val="0"/>
                                  <w:marRight w:val="0"/>
                                  <w:marTop w:val="0"/>
                                  <w:marBottom w:val="0"/>
                                  <w:divBdr>
                                    <w:top w:val="none" w:sz="0" w:space="0" w:color="auto"/>
                                    <w:left w:val="none" w:sz="0" w:space="0" w:color="auto"/>
                                    <w:bottom w:val="none" w:sz="0" w:space="0" w:color="auto"/>
                                    <w:right w:val="none" w:sz="0" w:space="0" w:color="auto"/>
                                  </w:divBdr>
                                  <w:divsChild>
                                    <w:div w:id="643435557">
                                      <w:marLeft w:val="0"/>
                                      <w:marRight w:val="0"/>
                                      <w:marTop w:val="0"/>
                                      <w:marBottom w:val="0"/>
                                      <w:divBdr>
                                        <w:top w:val="none" w:sz="0" w:space="0" w:color="auto"/>
                                        <w:left w:val="none" w:sz="0" w:space="0" w:color="auto"/>
                                        <w:bottom w:val="none" w:sz="0" w:space="0" w:color="auto"/>
                                        <w:right w:val="none" w:sz="0" w:space="0" w:color="auto"/>
                                      </w:divBdr>
                                      <w:divsChild>
                                        <w:div w:id="2066100488">
                                          <w:marLeft w:val="0"/>
                                          <w:marRight w:val="0"/>
                                          <w:marTop w:val="0"/>
                                          <w:marBottom w:val="0"/>
                                          <w:divBdr>
                                            <w:top w:val="none" w:sz="0" w:space="0" w:color="auto"/>
                                            <w:left w:val="none" w:sz="0" w:space="0" w:color="auto"/>
                                            <w:bottom w:val="none" w:sz="0" w:space="0" w:color="auto"/>
                                            <w:right w:val="none" w:sz="0" w:space="0" w:color="auto"/>
                                          </w:divBdr>
                                          <w:divsChild>
                                            <w:div w:id="415976610">
                                              <w:marLeft w:val="0"/>
                                              <w:marRight w:val="0"/>
                                              <w:marTop w:val="0"/>
                                              <w:marBottom w:val="0"/>
                                              <w:divBdr>
                                                <w:top w:val="none" w:sz="0" w:space="0" w:color="auto"/>
                                                <w:left w:val="none" w:sz="0" w:space="0" w:color="auto"/>
                                                <w:bottom w:val="none" w:sz="0" w:space="0" w:color="auto"/>
                                                <w:right w:val="none" w:sz="0" w:space="0" w:color="auto"/>
                                              </w:divBdr>
                                              <w:divsChild>
                                                <w:div w:id="835270794">
                                                  <w:marLeft w:val="0"/>
                                                  <w:marRight w:val="0"/>
                                                  <w:marTop w:val="0"/>
                                                  <w:marBottom w:val="0"/>
                                                  <w:divBdr>
                                                    <w:top w:val="none" w:sz="0" w:space="0" w:color="auto"/>
                                                    <w:left w:val="none" w:sz="0" w:space="0" w:color="auto"/>
                                                    <w:bottom w:val="none" w:sz="0" w:space="0" w:color="auto"/>
                                                    <w:right w:val="none" w:sz="0" w:space="0" w:color="auto"/>
                                                  </w:divBdr>
                                                  <w:divsChild>
                                                    <w:div w:id="1422798249">
                                                      <w:marLeft w:val="0"/>
                                                      <w:marRight w:val="0"/>
                                                      <w:marTop w:val="0"/>
                                                      <w:marBottom w:val="0"/>
                                                      <w:divBdr>
                                                        <w:top w:val="none" w:sz="0" w:space="0" w:color="auto"/>
                                                        <w:left w:val="none" w:sz="0" w:space="0" w:color="auto"/>
                                                        <w:bottom w:val="none" w:sz="0" w:space="0" w:color="auto"/>
                                                        <w:right w:val="none" w:sz="0" w:space="0" w:color="auto"/>
                                                      </w:divBdr>
                                                      <w:divsChild>
                                                        <w:div w:id="230233895">
                                                          <w:marLeft w:val="0"/>
                                                          <w:marRight w:val="0"/>
                                                          <w:marTop w:val="0"/>
                                                          <w:marBottom w:val="0"/>
                                                          <w:divBdr>
                                                            <w:top w:val="none" w:sz="0" w:space="0" w:color="auto"/>
                                                            <w:left w:val="none" w:sz="0" w:space="0" w:color="auto"/>
                                                            <w:bottom w:val="none" w:sz="0" w:space="0" w:color="auto"/>
                                                            <w:right w:val="none" w:sz="0" w:space="0" w:color="auto"/>
                                                          </w:divBdr>
                                                          <w:divsChild>
                                                            <w:div w:id="15722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546924">
          <w:marLeft w:val="0"/>
          <w:marRight w:val="0"/>
          <w:marTop w:val="0"/>
          <w:marBottom w:val="0"/>
          <w:divBdr>
            <w:top w:val="none" w:sz="0" w:space="0" w:color="auto"/>
            <w:left w:val="none" w:sz="0" w:space="0" w:color="auto"/>
            <w:bottom w:val="none" w:sz="0" w:space="0" w:color="auto"/>
            <w:right w:val="none" w:sz="0" w:space="0" w:color="auto"/>
          </w:divBdr>
          <w:divsChild>
            <w:div w:id="1287663124">
              <w:marLeft w:val="0"/>
              <w:marRight w:val="0"/>
              <w:marTop w:val="0"/>
              <w:marBottom w:val="0"/>
              <w:divBdr>
                <w:top w:val="none" w:sz="0" w:space="0" w:color="auto"/>
                <w:left w:val="none" w:sz="0" w:space="0" w:color="auto"/>
                <w:bottom w:val="none" w:sz="0" w:space="0" w:color="auto"/>
                <w:right w:val="none" w:sz="0" w:space="0" w:color="auto"/>
              </w:divBdr>
              <w:divsChild>
                <w:div w:id="232933433">
                  <w:marLeft w:val="0"/>
                  <w:marRight w:val="0"/>
                  <w:marTop w:val="0"/>
                  <w:marBottom w:val="0"/>
                  <w:divBdr>
                    <w:top w:val="none" w:sz="0" w:space="0" w:color="auto"/>
                    <w:left w:val="none" w:sz="0" w:space="0" w:color="auto"/>
                    <w:bottom w:val="none" w:sz="0" w:space="0" w:color="auto"/>
                    <w:right w:val="none" w:sz="0" w:space="0" w:color="auto"/>
                  </w:divBdr>
                  <w:divsChild>
                    <w:div w:id="2013950457">
                      <w:marLeft w:val="0"/>
                      <w:marRight w:val="0"/>
                      <w:marTop w:val="0"/>
                      <w:marBottom w:val="0"/>
                      <w:divBdr>
                        <w:top w:val="none" w:sz="0" w:space="0" w:color="auto"/>
                        <w:left w:val="none" w:sz="0" w:space="0" w:color="auto"/>
                        <w:bottom w:val="none" w:sz="0" w:space="0" w:color="auto"/>
                        <w:right w:val="none" w:sz="0" w:space="0" w:color="auto"/>
                      </w:divBdr>
                      <w:divsChild>
                        <w:div w:id="1453591439">
                          <w:marLeft w:val="0"/>
                          <w:marRight w:val="0"/>
                          <w:marTop w:val="0"/>
                          <w:marBottom w:val="0"/>
                          <w:divBdr>
                            <w:top w:val="none" w:sz="0" w:space="0" w:color="auto"/>
                            <w:left w:val="none" w:sz="0" w:space="0" w:color="auto"/>
                            <w:bottom w:val="none" w:sz="0" w:space="0" w:color="auto"/>
                            <w:right w:val="none" w:sz="0" w:space="0" w:color="auto"/>
                          </w:divBdr>
                          <w:divsChild>
                            <w:div w:id="554851033">
                              <w:marLeft w:val="0"/>
                              <w:marRight w:val="0"/>
                              <w:marTop w:val="0"/>
                              <w:marBottom w:val="0"/>
                              <w:divBdr>
                                <w:top w:val="none" w:sz="0" w:space="0" w:color="auto"/>
                                <w:left w:val="none" w:sz="0" w:space="0" w:color="auto"/>
                                <w:bottom w:val="none" w:sz="0" w:space="0" w:color="auto"/>
                                <w:right w:val="none" w:sz="0" w:space="0" w:color="auto"/>
                              </w:divBdr>
                              <w:divsChild>
                                <w:div w:id="1180659470">
                                  <w:marLeft w:val="0"/>
                                  <w:marRight w:val="0"/>
                                  <w:marTop w:val="0"/>
                                  <w:marBottom w:val="0"/>
                                  <w:divBdr>
                                    <w:top w:val="none" w:sz="0" w:space="0" w:color="auto"/>
                                    <w:left w:val="none" w:sz="0" w:space="0" w:color="auto"/>
                                    <w:bottom w:val="none" w:sz="0" w:space="0" w:color="auto"/>
                                    <w:right w:val="none" w:sz="0" w:space="0" w:color="auto"/>
                                  </w:divBdr>
                                  <w:divsChild>
                                    <w:div w:id="756905587">
                                      <w:marLeft w:val="0"/>
                                      <w:marRight w:val="0"/>
                                      <w:marTop w:val="0"/>
                                      <w:marBottom w:val="0"/>
                                      <w:divBdr>
                                        <w:top w:val="none" w:sz="0" w:space="0" w:color="auto"/>
                                        <w:left w:val="none" w:sz="0" w:space="0" w:color="auto"/>
                                        <w:bottom w:val="none" w:sz="0" w:space="0" w:color="auto"/>
                                        <w:right w:val="none" w:sz="0" w:space="0" w:color="auto"/>
                                      </w:divBdr>
                                      <w:divsChild>
                                        <w:div w:id="1594699827">
                                          <w:marLeft w:val="0"/>
                                          <w:marRight w:val="0"/>
                                          <w:marTop w:val="0"/>
                                          <w:marBottom w:val="0"/>
                                          <w:divBdr>
                                            <w:top w:val="none" w:sz="0" w:space="0" w:color="auto"/>
                                            <w:left w:val="none" w:sz="0" w:space="0" w:color="auto"/>
                                            <w:bottom w:val="none" w:sz="0" w:space="0" w:color="auto"/>
                                            <w:right w:val="none" w:sz="0" w:space="0" w:color="auto"/>
                                          </w:divBdr>
                                          <w:divsChild>
                                            <w:div w:id="1273392438">
                                              <w:marLeft w:val="0"/>
                                              <w:marRight w:val="0"/>
                                              <w:marTop w:val="0"/>
                                              <w:marBottom w:val="0"/>
                                              <w:divBdr>
                                                <w:top w:val="none" w:sz="0" w:space="0" w:color="auto"/>
                                                <w:left w:val="none" w:sz="0" w:space="0" w:color="auto"/>
                                                <w:bottom w:val="none" w:sz="0" w:space="0" w:color="auto"/>
                                                <w:right w:val="none" w:sz="0" w:space="0" w:color="auto"/>
                                              </w:divBdr>
                                              <w:divsChild>
                                                <w:div w:id="705376885">
                                                  <w:marLeft w:val="0"/>
                                                  <w:marRight w:val="0"/>
                                                  <w:marTop w:val="0"/>
                                                  <w:marBottom w:val="0"/>
                                                  <w:divBdr>
                                                    <w:top w:val="none" w:sz="0" w:space="0" w:color="auto"/>
                                                    <w:left w:val="none" w:sz="0" w:space="0" w:color="auto"/>
                                                    <w:bottom w:val="none" w:sz="0" w:space="0" w:color="auto"/>
                                                    <w:right w:val="none" w:sz="0" w:space="0" w:color="auto"/>
                                                  </w:divBdr>
                                                  <w:divsChild>
                                                    <w:div w:id="20515181">
                                                      <w:marLeft w:val="0"/>
                                                      <w:marRight w:val="0"/>
                                                      <w:marTop w:val="0"/>
                                                      <w:marBottom w:val="0"/>
                                                      <w:divBdr>
                                                        <w:top w:val="none" w:sz="0" w:space="0" w:color="auto"/>
                                                        <w:left w:val="none" w:sz="0" w:space="0" w:color="auto"/>
                                                        <w:bottom w:val="none" w:sz="0" w:space="0" w:color="auto"/>
                                                        <w:right w:val="none" w:sz="0" w:space="0" w:color="auto"/>
                                                      </w:divBdr>
                                                      <w:divsChild>
                                                        <w:div w:id="8048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99768">
          <w:marLeft w:val="0"/>
          <w:marRight w:val="0"/>
          <w:marTop w:val="0"/>
          <w:marBottom w:val="0"/>
          <w:divBdr>
            <w:top w:val="none" w:sz="0" w:space="0" w:color="auto"/>
            <w:left w:val="none" w:sz="0" w:space="0" w:color="auto"/>
            <w:bottom w:val="none" w:sz="0" w:space="0" w:color="auto"/>
            <w:right w:val="none" w:sz="0" w:space="0" w:color="auto"/>
          </w:divBdr>
          <w:divsChild>
            <w:div w:id="837574590">
              <w:marLeft w:val="0"/>
              <w:marRight w:val="0"/>
              <w:marTop w:val="0"/>
              <w:marBottom w:val="0"/>
              <w:divBdr>
                <w:top w:val="none" w:sz="0" w:space="0" w:color="auto"/>
                <w:left w:val="none" w:sz="0" w:space="0" w:color="auto"/>
                <w:bottom w:val="none" w:sz="0" w:space="0" w:color="auto"/>
                <w:right w:val="none" w:sz="0" w:space="0" w:color="auto"/>
              </w:divBdr>
              <w:divsChild>
                <w:div w:id="1545210839">
                  <w:marLeft w:val="0"/>
                  <w:marRight w:val="0"/>
                  <w:marTop w:val="0"/>
                  <w:marBottom w:val="0"/>
                  <w:divBdr>
                    <w:top w:val="none" w:sz="0" w:space="0" w:color="auto"/>
                    <w:left w:val="none" w:sz="0" w:space="0" w:color="auto"/>
                    <w:bottom w:val="none" w:sz="0" w:space="0" w:color="auto"/>
                    <w:right w:val="none" w:sz="0" w:space="0" w:color="auto"/>
                  </w:divBdr>
                  <w:divsChild>
                    <w:div w:id="1700886956">
                      <w:marLeft w:val="0"/>
                      <w:marRight w:val="0"/>
                      <w:marTop w:val="0"/>
                      <w:marBottom w:val="0"/>
                      <w:divBdr>
                        <w:top w:val="none" w:sz="0" w:space="0" w:color="auto"/>
                        <w:left w:val="none" w:sz="0" w:space="0" w:color="auto"/>
                        <w:bottom w:val="none" w:sz="0" w:space="0" w:color="auto"/>
                        <w:right w:val="none" w:sz="0" w:space="0" w:color="auto"/>
                      </w:divBdr>
                      <w:divsChild>
                        <w:div w:id="1088423302">
                          <w:marLeft w:val="0"/>
                          <w:marRight w:val="0"/>
                          <w:marTop w:val="0"/>
                          <w:marBottom w:val="0"/>
                          <w:divBdr>
                            <w:top w:val="none" w:sz="0" w:space="0" w:color="auto"/>
                            <w:left w:val="none" w:sz="0" w:space="0" w:color="auto"/>
                            <w:bottom w:val="none" w:sz="0" w:space="0" w:color="auto"/>
                            <w:right w:val="none" w:sz="0" w:space="0" w:color="auto"/>
                          </w:divBdr>
                          <w:divsChild>
                            <w:div w:id="199705469">
                              <w:marLeft w:val="0"/>
                              <w:marRight w:val="0"/>
                              <w:marTop w:val="0"/>
                              <w:marBottom w:val="0"/>
                              <w:divBdr>
                                <w:top w:val="none" w:sz="0" w:space="0" w:color="auto"/>
                                <w:left w:val="none" w:sz="0" w:space="0" w:color="auto"/>
                                <w:bottom w:val="none" w:sz="0" w:space="0" w:color="auto"/>
                                <w:right w:val="none" w:sz="0" w:space="0" w:color="auto"/>
                              </w:divBdr>
                              <w:divsChild>
                                <w:div w:id="791438253">
                                  <w:marLeft w:val="0"/>
                                  <w:marRight w:val="0"/>
                                  <w:marTop w:val="0"/>
                                  <w:marBottom w:val="0"/>
                                  <w:divBdr>
                                    <w:top w:val="none" w:sz="0" w:space="0" w:color="auto"/>
                                    <w:left w:val="none" w:sz="0" w:space="0" w:color="auto"/>
                                    <w:bottom w:val="none" w:sz="0" w:space="0" w:color="auto"/>
                                    <w:right w:val="none" w:sz="0" w:space="0" w:color="auto"/>
                                  </w:divBdr>
                                  <w:divsChild>
                                    <w:div w:id="509758687">
                                      <w:marLeft w:val="0"/>
                                      <w:marRight w:val="0"/>
                                      <w:marTop w:val="0"/>
                                      <w:marBottom w:val="0"/>
                                      <w:divBdr>
                                        <w:top w:val="none" w:sz="0" w:space="0" w:color="auto"/>
                                        <w:left w:val="none" w:sz="0" w:space="0" w:color="auto"/>
                                        <w:bottom w:val="none" w:sz="0" w:space="0" w:color="auto"/>
                                        <w:right w:val="none" w:sz="0" w:space="0" w:color="auto"/>
                                      </w:divBdr>
                                      <w:divsChild>
                                        <w:div w:id="1704133356">
                                          <w:marLeft w:val="0"/>
                                          <w:marRight w:val="0"/>
                                          <w:marTop w:val="0"/>
                                          <w:marBottom w:val="0"/>
                                          <w:divBdr>
                                            <w:top w:val="none" w:sz="0" w:space="0" w:color="auto"/>
                                            <w:left w:val="none" w:sz="0" w:space="0" w:color="auto"/>
                                            <w:bottom w:val="none" w:sz="0" w:space="0" w:color="auto"/>
                                            <w:right w:val="none" w:sz="0" w:space="0" w:color="auto"/>
                                          </w:divBdr>
                                          <w:divsChild>
                                            <w:div w:id="143207800">
                                              <w:marLeft w:val="0"/>
                                              <w:marRight w:val="0"/>
                                              <w:marTop w:val="0"/>
                                              <w:marBottom w:val="0"/>
                                              <w:divBdr>
                                                <w:top w:val="none" w:sz="0" w:space="0" w:color="auto"/>
                                                <w:left w:val="none" w:sz="0" w:space="0" w:color="auto"/>
                                                <w:bottom w:val="none" w:sz="0" w:space="0" w:color="auto"/>
                                                <w:right w:val="none" w:sz="0" w:space="0" w:color="auto"/>
                                              </w:divBdr>
                                              <w:divsChild>
                                                <w:div w:id="1038437488">
                                                  <w:marLeft w:val="0"/>
                                                  <w:marRight w:val="0"/>
                                                  <w:marTop w:val="0"/>
                                                  <w:marBottom w:val="0"/>
                                                  <w:divBdr>
                                                    <w:top w:val="none" w:sz="0" w:space="0" w:color="auto"/>
                                                    <w:left w:val="none" w:sz="0" w:space="0" w:color="auto"/>
                                                    <w:bottom w:val="none" w:sz="0" w:space="0" w:color="auto"/>
                                                    <w:right w:val="none" w:sz="0" w:space="0" w:color="auto"/>
                                                  </w:divBdr>
                                                  <w:divsChild>
                                                    <w:div w:id="1091849867">
                                                      <w:marLeft w:val="0"/>
                                                      <w:marRight w:val="0"/>
                                                      <w:marTop w:val="0"/>
                                                      <w:marBottom w:val="0"/>
                                                      <w:divBdr>
                                                        <w:top w:val="none" w:sz="0" w:space="0" w:color="auto"/>
                                                        <w:left w:val="none" w:sz="0" w:space="0" w:color="auto"/>
                                                        <w:bottom w:val="none" w:sz="0" w:space="0" w:color="auto"/>
                                                        <w:right w:val="none" w:sz="0" w:space="0" w:color="auto"/>
                                                      </w:divBdr>
                                                      <w:divsChild>
                                                        <w:div w:id="84883765">
                                                          <w:marLeft w:val="0"/>
                                                          <w:marRight w:val="0"/>
                                                          <w:marTop w:val="0"/>
                                                          <w:marBottom w:val="0"/>
                                                          <w:divBdr>
                                                            <w:top w:val="none" w:sz="0" w:space="0" w:color="auto"/>
                                                            <w:left w:val="none" w:sz="0" w:space="0" w:color="auto"/>
                                                            <w:bottom w:val="none" w:sz="0" w:space="0" w:color="auto"/>
                                                            <w:right w:val="none" w:sz="0" w:space="0" w:color="auto"/>
                                                          </w:divBdr>
                                                          <w:divsChild>
                                                            <w:div w:id="4075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745594">
          <w:marLeft w:val="0"/>
          <w:marRight w:val="0"/>
          <w:marTop w:val="0"/>
          <w:marBottom w:val="0"/>
          <w:divBdr>
            <w:top w:val="none" w:sz="0" w:space="0" w:color="auto"/>
            <w:left w:val="none" w:sz="0" w:space="0" w:color="auto"/>
            <w:bottom w:val="none" w:sz="0" w:space="0" w:color="auto"/>
            <w:right w:val="none" w:sz="0" w:space="0" w:color="auto"/>
          </w:divBdr>
          <w:divsChild>
            <w:div w:id="1835491694">
              <w:marLeft w:val="0"/>
              <w:marRight w:val="0"/>
              <w:marTop w:val="0"/>
              <w:marBottom w:val="0"/>
              <w:divBdr>
                <w:top w:val="none" w:sz="0" w:space="0" w:color="auto"/>
                <w:left w:val="none" w:sz="0" w:space="0" w:color="auto"/>
                <w:bottom w:val="none" w:sz="0" w:space="0" w:color="auto"/>
                <w:right w:val="none" w:sz="0" w:space="0" w:color="auto"/>
              </w:divBdr>
              <w:divsChild>
                <w:div w:id="1721787081">
                  <w:marLeft w:val="0"/>
                  <w:marRight w:val="0"/>
                  <w:marTop w:val="0"/>
                  <w:marBottom w:val="0"/>
                  <w:divBdr>
                    <w:top w:val="none" w:sz="0" w:space="0" w:color="auto"/>
                    <w:left w:val="none" w:sz="0" w:space="0" w:color="auto"/>
                    <w:bottom w:val="none" w:sz="0" w:space="0" w:color="auto"/>
                    <w:right w:val="none" w:sz="0" w:space="0" w:color="auto"/>
                  </w:divBdr>
                  <w:divsChild>
                    <w:div w:id="823159411">
                      <w:marLeft w:val="0"/>
                      <w:marRight w:val="0"/>
                      <w:marTop w:val="0"/>
                      <w:marBottom w:val="0"/>
                      <w:divBdr>
                        <w:top w:val="none" w:sz="0" w:space="0" w:color="auto"/>
                        <w:left w:val="none" w:sz="0" w:space="0" w:color="auto"/>
                        <w:bottom w:val="none" w:sz="0" w:space="0" w:color="auto"/>
                        <w:right w:val="none" w:sz="0" w:space="0" w:color="auto"/>
                      </w:divBdr>
                      <w:divsChild>
                        <w:div w:id="633486868">
                          <w:marLeft w:val="0"/>
                          <w:marRight w:val="0"/>
                          <w:marTop w:val="0"/>
                          <w:marBottom w:val="0"/>
                          <w:divBdr>
                            <w:top w:val="none" w:sz="0" w:space="0" w:color="auto"/>
                            <w:left w:val="none" w:sz="0" w:space="0" w:color="auto"/>
                            <w:bottom w:val="none" w:sz="0" w:space="0" w:color="auto"/>
                            <w:right w:val="none" w:sz="0" w:space="0" w:color="auto"/>
                          </w:divBdr>
                          <w:divsChild>
                            <w:div w:id="274413072">
                              <w:marLeft w:val="0"/>
                              <w:marRight w:val="0"/>
                              <w:marTop w:val="0"/>
                              <w:marBottom w:val="0"/>
                              <w:divBdr>
                                <w:top w:val="none" w:sz="0" w:space="0" w:color="auto"/>
                                <w:left w:val="none" w:sz="0" w:space="0" w:color="auto"/>
                                <w:bottom w:val="none" w:sz="0" w:space="0" w:color="auto"/>
                                <w:right w:val="none" w:sz="0" w:space="0" w:color="auto"/>
                              </w:divBdr>
                              <w:divsChild>
                                <w:div w:id="1718241572">
                                  <w:marLeft w:val="0"/>
                                  <w:marRight w:val="0"/>
                                  <w:marTop w:val="0"/>
                                  <w:marBottom w:val="0"/>
                                  <w:divBdr>
                                    <w:top w:val="none" w:sz="0" w:space="0" w:color="auto"/>
                                    <w:left w:val="none" w:sz="0" w:space="0" w:color="auto"/>
                                    <w:bottom w:val="none" w:sz="0" w:space="0" w:color="auto"/>
                                    <w:right w:val="none" w:sz="0" w:space="0" w:color="auto"/>
                                  </w:divBdr>
                                  <w:divsChild>
                                    <w:div w:id="196043879">
                                      <w:marLeft w:val="0"/>
                                      <w:marRight w:val="0"/>
                                      <w:marTop w:val="0"/>
                                      <w:marBottom w:val="0"/>
                                      <w:divBdr>
                                        <w:top w:val="none" w:sz="0" w:space="0" w:color="auto"/>
                                        <w:left w:val="none" w:sz="0" w:space="0" w:color="auto"/>
                                        <w:bottom w:val="none" w:sz="0" w:space="0" w:color="auto"/>
                                        <w:right w:val="none" w:sz="0" w:space="0" w:color="auto"/>
                                      </w:divBdr>
                                      <w:divsChild>
                                        <w:div w:id="717238275">
                                          <w:marLeft w:val="0"/>
                                          <w:marRight w:val="0"/>
                                          <w:marTop w:val="0"/>
                                          <w:marBottom w:val="0"/>
                                          <w:divBdr>
                                            <w:top w:val="none" w:sz="0" w:space="0" w:color="auto"/>
                                            <w:left w:val="none" w:sz="0" w:space="0" w:color="auto"/>
                                            <w:bottom w:val="none" w:sz="0" w:space="0" w:color="auto"/>
                                            <w:right w:val="none" w:sz="0" w:space="0" w:color="auto"/>
                                          </w:divBdr>
                                          <w:divsChild>
                                            <w:div w:id="1623146408">
                                              <w:marLeft w:val="0"/>
                                              <w:marRight w:val="0"/>
                                              <w:marTop w:val="0"/>
                                              <w:marBottom w:val="0"/>
                                              <w:divBdr>
                                                <w:top w:val="none" w:sz="0" w:space="0" w:color="auto"/>
                                                <w:left w:val="none" w:sz="0" w:space="0" w:color="auto"/>
                                                <w:bottom w:val="none" w:sz="0" w:space="0" w:color="auto"/>
                                                <w:right w:val="none" w:sz="0" w:space="0" w:color="auto"/>
                                              </w:divBdr>
                                              <w:divsChild>
                                                <w:div w:id="734426029">
                                                  <w:marLeft w:val="0"/>
                                                  <w:marRight w:val="0"/>
                                                  <w:marTop w:val="0"/>
                                                  <w:marBottom w:val="0"/>
                                                  <w:divBdr>
                                                    <w:top w:val="none" w:sz="0" w:space="0" w:color="auto"/>
                                                    <w:left w:val="none" w:sz="0" w:space="0" w:color="auto"/>
                                                    <w:bottom w:val="none" w:sz="0" w:space="0" w:color="auto"/>
                                                    <w:right w:val="none" w:sz="0" w:space="0" w:color="auto"/>
                                                  </w:divBdr>
                                                  <w:divsChild>
                                                    <w:div w:id="1209761785">
                                                      <w:marLeft w:val="0"/>
                                                      <w:marRight w:val="0"/>
                                                      <w:marTop w:val="0"/>
                                                      <w:marBottom w:val="0"/>
                                                      <w:divBdr>
                                                        <w:top w:val="none" w:sz="0" w:space="0" w:color="auto"/>
                                                        <w:left w:val="none" w:sz="0" w:space="0" w:color="auto"/>
                                                        <w:bottom w:val="none" w:sz="0" w:space="0" w:color="auto"/>
                                                        <w:right w:val="none" w:sz="0" w:space="0" w:color="auto"/>
                                                      </w:divBdr>
                                                      <w:divsChild>
                                                        <w:div w:id="13360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822140">
          <w:marLeft w:val="0"/>
          <w:marRight w:val="0"/>
          <w:marTop w:val="0"/>
          <w:marBottom w:val="0"/>
          <w:divBdr>
            <w:top w:val="none" w:sz="0" w:space="0" w:color="auto"/>
            <w:left w:val="none" w:sz="0" w:space="0" w:color="auto"/>
            <w:bottom w:val="none" w:sz="0" w:space="0" w:color="auto"/>
            <w:right w:val="none" w:sz="0" w:space="0" w:color="auto"/>
          </w:divBdr>
          <w:divsChild>
            <w:div w:id="915476840">
              <w:marLeft w:val="0"/>
              <w:marRight w:val="0"/>
              <w:marTop w:val="0"/>
              <w:marBottom w:val="0"/>
              <w:divBdr>
                <w:top w:val="none" w:sz="0" w:space="0" w:color="auto"/>
                <w:left w:val="none" w:sz="0" w:space="0" w:color="auto"/>
                <w:bottom w:val="none" w:sz="0" w:space="0" w:color="auto"/>
                <w:right w:val="none" w:sz="0" w:space="0" w:color="auto"/>
              </w:divBdr>
              <w:divsChild>
                <w:div w:id="210383927">
                  <w:marLeft w:val="0"/>
                  <w:marRight w:val="0"/>
                  <w:marTop w:val="0"/>
                  <w:marBottom w:val="0"/>
                  <w:divBdr>
                    <w:top w:val="none" w:sz="0" w:space="0" w:color="auto"/>
                    <w:left w:val="none" w:sz="0" w:space="0" w:color="auto"/>
                    <w:bottom w:val="none" w:sz="0" w:space="0" w:color="auto"/>
                    <w:right w:val="none" w:sz="0" w:space="0" w:color="auto"/>
                  </w:divBdr>
                  <w:divsChild>
                    <w:div w:id="1438987728">
                      <w:marLeft w:val="0"/>
                      <w:marRight w:val="0"/>
                      <w:marTop w:val="0"/>
                      <w:marBottom w:val="0"/>
                      <w:divBdr>
                        <w:top w:val="none" w:sz="0" w:space="0" w:color="auto"/>
                        <w:left w:val="none" w:sz="0" w:space="0" w:color="auto"/>
                        <w:bottom w:val="none" w:sz="0" w:space="0" w:color="auto"/>
                        <w:right w:val="none" w:sz="0" w:space="0" w:color="auto"/>
                      </w:divBdr>
                      <w:divsChild>
                        <w:div w:id="161438975">
                          <w:marLeft w:val="0"/>
                          <w:marRight w:val="0"/>
                          <w:marTop w:val="0"/>
                          <w:marBottom w:val="0"/>
                          <w:divBdr>
                            <w:top w:val="none" w:sz="0" w:space="0" w:color="auto"/>
                            <w:left w:val="none" w:sz="0" w:space="0" w:color="auto"/>
                            <w:bottom w:val="none" w:sz="0" w:space="0" w:color="auto"/>
                            <w:right w:val="none" w:sz="0" w:space="0" w:color="auto"/>
                          </w:divBdr>
                          <w:divsChild>
                            <w:div w:id="7488353">
                              <w:marLeft w:val="0"/>
                              <w:marRight w:val="0"/>
                              <w:marTop w:val="0"/>
                              <w:marBottom w:val="0"/>
                              <w:divBdr>
                                <w:top w:val="none" w:sz="0" w:space="0" w:color="auto"/>
                                <w:left w:val="none" w:sz="0" w:space="0" w:color="auto"/>
                                <w:bottom w:val="none" w:sz="0" w:space="0" w:color="auto"/>
                                <w:right w:val="none" w:sz="0" w:space="0" w:color="auto"/>
                              </w:divBdr>
                              <w:divsChild>
                                <w:div w:id="29964809">
                                  <w:marLeft w:val="0"/>
                                  <w:marRight w:val="0"/>
                                  <w:marTop w:val="0"/>
                                  <w:marBottom w:val="0"/>
                                  <w:divBdr>
                                    <w:top w:val="none" w:sz="0" w:space="0" w:color="auto"/>
                                    <w:left w:val="none" w:sz="0" w:space="0" w:color="auto"/>
                                    <w:bottom w:val="none" w:sz="0" w:space="0" w:color="auto"/>
                                    <w:right w:val="none" w:sz="0" w:space="0" w:color="auto"/>
                                  </w:divBdr>
                                  <w:divsChild>
                                    <w:div w:id="1376463271">
                                      <w:marLeft w:val="0"/>
                                      <w:marRight w:val="0"/>
                                      <w:marTop w:val="0"/>
                                      <w:marBottom w:val="0"/>
                                      <w:divBdr>
                                        <w:top w:val="none" w:sz="0" w:space="0" w:color="auto"/>
                                        <w:left w:val="none" w:sz="0" w:space="0" w:color="auto"/>
                                        <w:bottom w:val="none" w:sz="0" w:space="0" w:color="auto"/>
                                        <w:right w:val="none" w:sz="0" w:space="0" w:color="auto"/>
                                      </w:divBdr>
                                      <w:divsChild>
                                        <w:div w:id="1100372220">
                                          <w:marLeft w:val="0"/>
                                          <w:marRight w:val="0"/>
                                          <w:marTop w:val="0"/>
                                          <w:marBottom w:val="0"/>
                                          <w:divBdr>
                                            <w:top w:val="none" w:sz="0" w:space="0" w:color="auto"/>
                                            <w:left w:val="none" w:sz="0" w:space="0" w:color="auto"/>
                                            <w:bottom w:val="none" w:sz="0" w:space="0" w:color="auto"/>
                                            <w:right w:val="none" w:sz="0" w:space="0" w:color="auto"/>
                                          </w:divBdr>
                                          <w:divsChild>
                                            <w:div w:id="721253573">
                                              <w:marLeft w:val="0"/>
                                              <w:marRight w:val="0"/>
                                              <w:marTop w:val="0"/>
                                              <w:marBottom w:val="0"/>
                                              <w:divBdr>
                                                <w:top w:val="none" w:sz="0" w:space="0" w:color="auto"/>
                                                <w:left w:val="none" w:sz="0" w:space="0" w:color="auto"/>
                                                <w:bottom w:val="none" w:sz="0" w:space="0" w:color="auto"/>
                                                <w:right w:val="none" w:sz="0" w:space="0" w:color="auto"/>
                                              </w:divBdr>
                                              <w:divsChild>
                                                <w:div w:id="1497262869">
                                                  <w:marLeft w:val="0"/>
                                                  <w:marRight w:val="0"/>
                                                  <w:marTop w:val="0"/>
                                                  <w:marBottom w:val="0"/>
                                                  <w:divBdr>
                                                    <w:top w:val="none" w:sz="0" w:space="0" w:color="auto"/>
                                                    <w:left w:val="none" w:sz="0" w:space="0" w:color="auto"/>
                                                    <w:bottom w:val="none" w:sz="0" w:space="0" w:color="auto"/>
                                                    <w:right w:val="none" w:sz="0" w:space="0" w:color="auto"/>
                                                  </w:divBdr>
                                                  <w:divsChild>
                                                    <w:div w:id="1001155877">
                                                      <w:marLeft w:val="0"/>
                                                      <w:marRight w:val="0"/>
                                                      <w:marTop w:val="0"/>
                                                      <w:marBottom w:val="0"/>
                                                      <w:divBdr>
                                                        <w:top w:val="none" w:sz="0" w:space="0" w:color="auto"/>
                                                        <w:left w:val="none" w:sz="0" w:space="0" w:color="auto"/>
                                                        <w:bottom w:val="none" w:sz="0" w:space="0" w:color="auto"/>
                                                        <w:right w:val="none" w:sz="0" w:space="0" w:color="auto"/>
                                                      </w:divBdr>
                                                      <w:divsChild>
                                                        <w:div w:id="1121611545">
                                                          <w:marLeft w:val="0"/>
                                                          <w:marRight w:val="0"/>
                                                          <w:marTop w:val="0"/>
                                                          <w:marBottom w:val="0"/>
                                                          <w:divBdr>
                                                            <w:top w:val="none" w:sz="0" w:space="0" w:color="auto"/>
                                                            <w:left w:val="none" w:sz="0" w:space="0" w:color="auto"/>
                                                            <w:bottom w:val="none" w:sz="0" w:space="0" w:color="auto"/>
                                                            <w:right w:val="none" w:sz="0" w:space="0" w:color="auto"/>
                                                          </w:divBdr>
                                                          <w:divsChild>
                                                            <w:div w:id="5431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0296">
          <w:marLeft w:val="0"/>
          <w:marRight w:val="0"/>
          <w:marTop w:val="0"/>
          <w:marBottom w:val="0"/>
          <w:divBdr>
            <w:top w:val="none" w:sz="0" w:space="0" w:color="auto"/>
            <w:left w:val="none" w:sz="0" w:space="0" w:color="auto"/>
            <w:bottom w:val="none" w:sz="0" w:space="0" w:color="auto"/>
            <w:right w:val="none" w:sz="0" w:space="0" w:color="auto"/>
          </w:divBdr>
          <w:divsChild>
            <w:div w:id="695427402">
              <w:marLeft w:val="0"/>
              <w:marRight w:val="0"/>
              <w:marTop w:val="0"/>
              <w:marBottom w:val="0"/>
              <w:divBdr>
                <w:top w:val="none" w:sz="0" w:space="0" w:color="auto"/>
                <w:left w:val="none" w:sz="0" w:space="0" w:color="auto"/>
                <w:bottom w:val="none" w:sz="0" w:space="0" w:color="auto"/>
                <w:right w:val="none" w:sz="0" w:space="0" w:color="auto"/>
              </w:divBdr>
              <w:divsChild>
                <w:div w:id="364209293">
                  <w:marLeft w:val="0"/>
                  <w:marRight w:val="0"/>
                  <w:marTop w:val="0"/>
                  <w:marBottom w:val="0"/>
                  <w:divBdr>
                    <w:top w:val="none" w:sz="0" w:space="0" w:color="auto"/>
                    <w:left w:val="none" w:sz="0" w:space="0" w:color="auto"/>
                    <w:bottom w:val="none" w:sz="0" w:space="0" w:color="auto"/>
                    <w:right w:val="none" w:sz="0" w:space="0" w:color="auto"/>
                  </w:divBdr>
                  <w:divsChild>
                    <w:div w:id="1140078089">
                      <w:marLeft w:val="0"/>
                      <w:marRight w:val="0"/>
                      <w:marTop w:val="0"/>
                      <w:marBottom w:val="0"/>
                      <w:divBdr>
                        <w:top w:val="none" w:sz="0" w:space="0" w:color="auto"/>
                        <w:left w:val="none" w:sz="0" w:space="0" w:color="auto"/>
                        <w:bottom w:val="none" w:sz="0" w:space="0" w:color="auto"/>
                        <w:right w:val="none" w:sz="0" w:space="0" w:color="auto"/>
                      </w:divBdr>
                      <w:divsChild>
                        <w:div w:id="828255974">
                          <w:marLeft w:val="0"/>
                          <w:marRight w:val="0"/>
                          <w:marTop w:val="0"/>
                          <w:marBottom w:val="0"/>
                          <w:divBdr>
                            <w:top w:val="none" w:sz="0" w:space="0" w:color="auto"/>
                            <w:left w:val="none" w:sz="0" w:space="0" w:color="auto"/>
                            <w:bottom w:val="none" w:sz="0" w:space="0" w:color="auto"/>
                            <w:right w:val="none" w:sz="0" w:space="0" w:color="auto"/>
                          </w:divBdr>
                          <w:divsChild>
                            <w:div w:id="1639217622">
                              <w:marLeft w:val="0"/>
                              <w:marRight w:val="0"/>
                              <w:marTop w:val="0"/>
                              <w:marBottom w:val="0"/>
                              <w:divBdr>
                                <w:top w:val="none" w:sz="0" w:space="0" w:color="auto"/>
                                <w:left w:val="none" w:sz="0" w:space="0" w:color="auto"/>
                                <w:bottom w:val="none" w:sz="0" w:space="0" w:color="auto"/>
                                <w:right w:val="none" w:sz="0" w:space="0" w:color="auto"/>
                              </w:divBdr>
                              <w:divsChild>
                                <w:div w:id="2132479436">
                                  <w:marLeft w:val="0"/>
                                  <w:marRight w:val="0"/>
                                  <w:marTop w:val="0"/>
                                  <w:marBottom w:val="0"/>
                                  <w:divBdr>
                                    <w:top w:val="none" w:sz="0" w:space="0" w:color="auto"/>
                                    <w:left w:val="none" w:sz="0" w:space="0" w:color="auto"/>
                                    <w:bottom w:val="none" w:sz="0" w:space="0" w:color="auto"/>
                                    <w:right w:val="none" w:sz="0" w:space="0" w:color="auto"/>
                                  </w:divBdr>
                                  <w:divsChild>
                                    <w:div w:id="1118065683">
                                      <w:marLeft w:val="0"/>
                                      <w:marRight w:val="0"/>
                                      <w:marTop w:val="0"/>
                                      <w:marBottom w:val="0"/>
                                      <w:divBdr>
                                        <w:top w:val="none" w:sz="0" w:space="0" w:color="auto"/>
                                        <w:left w:val="none" w:sz="0" w:space="0" w:color="auto"/>
                                        <w:bottom w:val="none" w:sz="0" w:space="0" w:color="auto"/>
                                        <w:right w:val="none" w:sz="0" w:space="0" w:color="auto"/>
                                      </w:divBdr>
                                      <w:divsChild>
                                        <w:div w:id="1519923916">
                                          <w:marLeft w:val="0"/>
                                          <w:marRight w:val="0"/>
                                          <w:marTop w:val="0"/>
                                          <w:marBottom w:val="0"/>
                                          <w:divBdr>
                                            <w:top w:val="none" w:sz="0" w:space="0" w:color="auto"/>
                                            <w:left w:val="none" w:sz="0" w:space="0" w:color="auto"/>
                                            <w:bottom w:val="none" w:sz="0" w:space="0" w:color="auto"/>
                                            <w:right w:val="none" w:sz="0" w:space="0" w:color="auto"/>
                                          </w:divBdr>
                                          <w:divsChild>
                                            <w:div w:id="531962500">
                                              <w:marLeft w:val="0"/>
                                              <w:marRight w:val="0"/>
                                              <w:marTop w:val="0"/>
                                              <w:marBottom w:val="0"/>
                                              <w:divBdr>
                                                <w:top w:val="none" w:sz="0" w:space="0" w:color="auto"/>
                                                <w:left w:val="none" w:sz="0" w:space="0" w:color="auto"/>
                                                <w:bottom w:val="none" w:sz="0" w:space="0" w:color="auto"/>
                                                <w:right w:val="none" w:sz="0" w:space="0" w:color="auto"/>
                                              </w:divBdr>
                                              <w:divsChild>
                                                <w:div w:id="353072354">
                                                  <w:marLeft w:val="0"/>
                                                  <w:marRight w:val="0"/>
                                                  <w:marTop w:val="0"/>
                                                  <w:marBottom w:val="0"/>
                                                  <w:divBdr>
                                                    <w:top w:val="none" w:sz="0" w:space="0" w:color="auto"/>
                                                    <w:left w:val="none" w:sz="0" w:space="0" w:color="auto"/>
                                                    <w:bottom w:val="none" w:sz="0" w:space="0" w:color="auto"/>
                                                    <w:right w:val="none" w:sz="0" w:space="0" w:color="auto"/>
                                                  </w:divBdr>
                                                  <w:divsChild>
                                                    <w:div w:id="15233960">
                                                      <w:marLeft w:val="0"/>
                                                      <w:marRight w:val="0"/>
                                                      <w:marTop w:val="0"/>
                                                      <w:marBottom w:val="0"/>
                                                      <w:divBdr>
                                                        <w:top w:val="none" w:sz="0" w:space="0" w:color="auto"/>
                                                        <w:left w:val="none" w:sz="0" w:space="0" w:color="auto"/>
                                                        <w:bottom w:val="none" w:sz="0" w:space="0" w:color="auto"/>
                                                        <w:right w:val="none" w:sz="0" w:space="0" w:color="auto"/>
                                                      </w:divBdr>
                                                      <w:divsChild>
                                                        <w:div w:id="15663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669947">
          <w:marLeft w:val="0"/>
          <w:marRight w:val="0"/>
          <w:marTop w:val="0"/>
          <w:marBottom w:val="0"/>
          <w:divBdr>
            <w:top w:val="none" w:sz="0" w:space="0" w:color="auto"/>
            <w:left w:val="none" w:sz="0" w:space="0" w:color="auto"/>
            <w:bottom w:val="none" w:sz="0" w:space="0" w:color="auto"/>
            <w:right w:val="none" w:sz="0" w:space="0" w:color="auto"/>
          </w:divBdr>
          <w:divsChild>
            <w:div w:id="446122631">
              <w:marLeft w:val="0"/>
              <w:marRight w:val="0"/>
              <w:marTop w:val="0"/>
              <w:marBottom w:val="0"/>
              <w:divBdr>
                <w:top w:val="none" w:sz="0" w:space="0" w:color="auto"/>
                <w:left w:val="none" w:sz="0" w:space="0" w:color="auto"/>
                <w:bottom w:val="none" w:sz="0" w:space="0" w:color="auto"/>
                <w:right w:val="none" w:sz="0" w:space="0" w:color="auto"/>
              </w:divBdr>
              <w:divsChild>
                <w:div w:id="1423067735">
                  <w:marLeft w:val="0"/>
                  <w:marRight w:val="0"/>
                  <w:marTop w:val="0"/>
                  <w:marBottom w:val="0"/>
                  <w:divBdr>
                    <w:top w:val="none" w:sz="0" w:space="0" w:color="auto"/>
                    <w:left w:val="none" w:sz="0" w:space="0" w:color="auto"/>
                    <w:bottom w:val="none" w:sz="0" w:space="0" w:color="auto"/>
                    <w:right w:val="none" w:sz="0" w:space="0" w:color="auto"/>
                  </w:divBdr>
                  <w:divsChild>
                    <w:div w:id="1813710791">
                      <w:marLeft w:val="0"/>
                      <w:marRight w:val="0"/>
                      <w:marTop w:val="0"/>
                      <w:marBottom w:val="0"/>
                      <w:divBdr>
                        <w:top w:val="none" w:sz="0" w:space="0" w:color="auto"/>
                        <w:left w:val="none" w:sz="0" w:space="0" w:color="auto"/>
                        <w:bottom w:val="none" w:sz="0" w:space="0" w:color="auto"/>
                        <w:right w:val="none" w:sz="0" w:space="0" w:color="auto"/>
                      </w:divBdr>
                      <w:divsChild>
                        <w:div w:id="1195145944">
                          <w:marLeft w:val="0"/>
                          <w:marRight w:val="0"/>
                          <w:marTop w:val="0"/>
                          <w:marBottom w:val="0"/>
                          <w:divBdr>
                            <w:top w:val="none" w:sz="0" w:space="0" w:color="auto"/>
                            <w:left w:val="none" w:sz="0" w:space="0" w:color="auto"/>
                            <w:bottom w:val="none" w:sz="0" w:space="0" w:color="auto"/>
                            <w:right w:val="none" w:sz="0" w:space="0" w:color="auto"/>
                          </w:divBdr>
                          <w:divsChild>
                            <w:div w:id="1775250250">
                              <w:marLeft w:val="0"/>
                              <w:marRight w:val="0"/>
                              <w:marTop w:val="0"/>
                              <w:marBottom w:val="0"/>
                              <w:divBdr>
                                <w:top w:val="none" w:sz="0" w:space="0" w:color="auto"/>
                                <w:left w:val="none" w:sz="0" w:space="0" w:color="auto"/>
                                <w:bottom w:val="none" w:sz="0" w:space="0" w:color="auto"/>
                                <w:right w:val="none" w:sz="0" w:space="0" w:color="auto"/>
                              </w:divBdr>
                              <w:divsChild>
                                <w:div w:id="540633588">
                                  <w:marLeft w:val="0"/>
                                  <w:marRight w:val="0"/>
                                  <w:marTop w:val="0"/>
                                  <w:marBottom w:val="0"/>
                                  <w:divBdr>
                                    <w:top w:val="none" w:sz="0" w:space="0" w:color="auto"/>
                                    <w:left w:val="none" w:sz="0" w:space="0" w:color="auto"/>
                                    <w:bottom w:val="none" w:sz="0" w:space="0" w:color="auto"/>
                                    <w:right w:val="none" w:sz="0" w:space="0" w:color="auto"/>
                                  </w:divBdr>
                                  <w:divsChild>
                                    <w:div w:id="1336879765">
                                      <w:marLeft w:val="0"/>
                                      <w:marRight w:val="0"/>
                                      <w:marTop w:val="0"/>
                                      <w:marBottom w:val="0"/>
                                      <w:divBdr>
                                        <w:top w:val="none" w:sz="0" w:space="0" w:color="auto"/>
                                        <w:left w:val="none" w:sz="0" w:space="0" w:color="auto"/>
                                        <w:bottom w:val="none" w:sz="0" w:space="0" w:color="auto"/>
                                        <w:right w:val="none" w:sz="0" w:space="0" w:color="auto"/>
                                      </w:divBdr>
                                      <w:divsChild>
                                        <w:div w:id="307788911">
                                          <w:marLeft w:val="0"/>
                                          <w:marRight w:val="0"/>
                                          <w:marTop w:val="0"/>
                                          <w:marBottom w:val="0"/>
                                          <w:divBdr>
                                            <w:top w:val="none" w:sz="0" w:space="0" w:color="auto"/>
                                            <w:left w:val="none" w:sz="0" w:space="0" w:color="auto"/>
                                            <w:bottom w:val="none" w:sz="0" w:space="0" w:color="auto"/>
                                            <w:right w:val="none" w:sz="0" w:space="0" w:color="auto"/>
                                          </w:divBdr>
                                          <w:divsChild>
                                            <w:div w:id="2071465512">
                                              <w:marLeft w:val="0"/>
                                              <w:marRight w:val="0"/>
                                              <w:marTop w:val="0"/>
                                              <w:marBottom w:val="0"/>
                                              <w:divBdr>
                                                <w:top w:val="none" w:sz="0" w:space="0" w:color="auto"/>
                                                <w:left w:val="none" w:sz="0" w:space="0" w:color="auto"/>
                                                <w:bottom w:val="none" w:sz="0" w:space="0" w:color="auto"/>
                                                <w:right w:val="none" w:sz="0" w:space="0" w:color="auto"/>
                                              </w:divBdr>
                                              <w:divsChild>
                                                <w:div w:id="257980724">
                                                  <w:marLeft w:val="0"/>
                                                  <w:marRight w:val="0"/>
                                                  <w:marTop w:val="0"/>
                                                  <w:marBottom w:val="0"/>
                                                  <w:divBdr>
                                                    <w:top w:val="none" w:sz="0" w:space="0" w:color="auto"/>
                                                    <w:left w:val="none" w:sz="0" w:space="0" w:color="auto"/>
                                                    <w:bottom w:val="none" w:sz="0" w:space="0" w:color="auto"/>
                                                    <w:right w:val="none" w:sz="0" w:space="0" w:color="auto"/>
                                                  </w:divBdr>
                                                  <w:divsChild>
                                                    <w:div w:id="1139491825">
                                                      <w:marLeft w:val="0"/>
                                                      <w:marRight w:val="0"/>
                                                      <w:marTop w:val="0"/>
                                                      <w:marBottom w:val="0"/>
                                                      <w:divBdr>
                                                        <w:top w:val="none" w:sz="0" w:space="0" w:color="auto"/>
                                                        <w:left w:val="none" w:sz="0" w:space="0" w:color="auto"/>
                                                        <w:bottom w:val="none" w:sz="0" w:space="0" w:color="auto"/>
                                                        <w:right w:val="none" w:sz="0" w:space="0" w:color="auto"/>
                                                      </w:divBdr>
                                                      <w:divsChild>
                                                        <w:div w:id="1673534194">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79284">
          <w:marLeft w:val="0"/>
          <w:marRight w:val="0"/>
          <w:marTop w:val="0"/>
          <w:marBottom w:val="0"/>
          <w:divBdr>
            <w:top w:val="none" w:sz="0" w:space="0" w:color="auto"/>
            <w:left w:val="none" w:sz="0" w:space="0" w:color="auto"/>
            <w:bottom w:val="none" w:sz="0" w:space="0" w:color="auto"/>
            <w:right w:val="none" w:sz="0" w:space="0" w:color="auto"/>
          </w:divBdr>
          <w:divsChild>
            <w:div w:id="1631326281">
              <w:marLeft w:val="0"/>
              <w:marRight w:val="0"/>
              <w:marTop w:val="0"/>
              <w:marBottom w:val="0"/>
              <w:divBdr>
                <w:top w:val="none" w:sz="0" w:space="0" w:color="auto"/>
                <w:left w:val="none" w:sz="0" w:space="0" w:color="auto"/>
                <w:bottom w:val="none" w:sz="0" w:space="0" w:color="auto"/>
                <w:right w:val="none" w:sz="0" w:space="0" w:color="auto"/>
              </w:divBdr>
              <w:divsChild>
                <w:div w:id="462230478">
                  <w:marLeft w:val="0"/>
                  <w:marRight w:val="0"/>
                  <w:marTop w:val="0"/>
                  <w:marBottom w:val="0"/>
                  <w:divBdr>
                    <w:top w:val="none" w:sz="0" w:space="0" w:color="auto"/>
                    <w:left w:val="none" w:sz="0" w:space="0" w:color="auto"/>
                    <w:bottom w:val="none" w:sz="0" w:space="0" w:color="auto"/>
                    <w:right w:val="none" w:sz="0" w:space="0" w:color="auto"/>
                  </w:divBdr>
                  <w:divsChild>
                    <w:div w:id="2090299924">
                      <w:marLeft w:val="0"/>
                      <w:marRight w:val="0"/>
                      <w:marTop w:val="0"/>
                      <w:marBottom w:val="0"/>
                      <w:divBdr>
                        <w:top w:val="none" w:sz="0" w:space="0" w:color="auto"/>
                        <w:left w:val="none" w:sz="0" w:space="0" w:color="auto"/>
                        <w:bottom w:val="none" w:sz="0" w:space="0" w:color="auto"/>
                        <w:right w:val="none" w:sz="0" w:space="0" w:color="auto"/>
                      </w:divBdr>
                      <w:divsChild>
                        <w:div w:id="1596086078">
                          <w:marLeft w:val="0"/>
                          <w:marRight w:val="0"/>
                          <w:marTop w:val="0"/>
                          <w:marBottom w:val="0"/>
                          <w:divBdr>
                            <w:top w:val="none" w:sz="0" w:space="0" w:color="auto"/>
                            <w:left w:val="none" w:sz="0" w:space="0" w:color="auto"/>
                            <w:bottom w:val="none" w:sz="0" w:space="0" w:color="auto"/>
                            <w:right w:val="none" w:sz="0" w:space="0" w:color="auto"/>
                          </w:divBdr>
                          <w:divsChild>
                            <w:div w:id="326327849">
                              <w:marLeft w:val="0"/>
                              <w:marRight w:val="0"/>
                              <w:marTop w:val="0"/>
                              <w:marBottom w:val="0"/>
                              <w:divBdr>
                                <w:top w:val="none" w:sz="0" w:space="0" w:color="auto"/>
                                <w:left w:val="none" w:sz="0" w:space="0" w:color="auto"/>
                                <w:bottom w:val="none" w:sz="0" w:space="0" w:color="auto"/>
                                <w:right w:val="none" w:sz="0" w:space="0" w:color="auto"/>
                              </w:divBdr>
                              <w:divsChild>
                                <w:div w:id="1140883329">
                                  <w:marLeft w:val="0"/>
                                  <w:marRight w:val="0"/>
                                  <w:marTop w:val="0"/>
                                  <w:marBottom w:val="0"/>
                                  <w:divBdr>
                                    <w:top w:val="none" w:sz="0" w:space="0" w:color="auto"/>
                                    <w:left w:val="none" w:sz="0" w:space="0" w:color="auto"/>
                                    <w:bottom w:val="none" w:sz="0" w:space="0" w:color="auto"/>
                                    <w:right w:val="none" w:sz="0" w:space="0" w:color="auto"/>
                                  </w:divBdr>
                                  <w:divsChild>
                                    <w:div w:id="1544247147">
                                      <w:marLeft w:val="0"/>
                                      <w:marRight w:val="0"/>
                                      <w:marTop w:val="0"/>
                                      <w:marBottom w:val="0"/>
                                      <w:divBdr>
                                        <w:top w:val="none" w:sz="0" w:space="0" w:color="auto"/>
                                        <w:left w:val="none" w:sz="0" w:space="0" w:color="auto"/>
                                        <w:bottom w:val="none" w:sz="0" w:space="0" w:color="auto"/>
                                        <w:right w:val="none" w:sz="0" w:space="0" w:color="auto"/>
                                      </w:divBdr>
                                      <w:divsChild>
                                        <w:div w:id="2102095492">
                                          <w:marLeft w:val="0"/>
                                          <w:marRight w:val="0"/>
                                          <w:marTop w:val="0"/>
                                          <w:marBottom w:val="0"/>
                                          <w:divBdr>
                                            <w:top w:val="none" w:sz="0" w:space="0" w:color="auto"/>
                                            <w:left w:val="none" w:sz="0" w:space="0" w:color="auto"/>
                                            <w:bottom w:val="none" w:sz="0" w:space="0" w:color="auto"/>
                                            <w:right w:val="none" w:sz="0" w:space="0" w:color="auto"/>
                                          </w:divBdr>
                                          <w:divsChild>
                                            <w:div w:id="1791051854">
                                              <w:marLeft w:val="0"/>
                                              <w:marRight w:val="0"/>
                                              <w:marTop w:val="0"/>
                                              <w:marBottom w:val="0"/>
                                              <w:divBdr>
                                                <w:top w:val="none" w:sz="0" w:space="0" w:color="auto"/>
                                                <w:left w:val="none" w:sz="0" w:space="0" w:color="auto"/>
                                                <w:bottom w:val="none" w:sz="0" w:space="0" w:color="auto"/>
                                                <w:right w:val="none" w:sz="0" w:space="0" w:color="auto"/>
                                              </w:divBdr>
                                              <w:divsChild>
                                                <w:div w:id="499394015">
                                                  <w:marLeft w:val="0"/>
                                                  <w:marRight w:val="0"/>
                                                  <w:marTop w:val="0"/>
                                                  <w:marBottom w:val="0"/>
                                                  <w:divBdr>
                                                    <w:top w:val="none" w:sz="0" w:space="0" w:color="auto"/>
                                                    <w:left w:val="none" w:sz="0" w:space="0" w:color="auto"/>
                                                    <w:bottom w:val="none" w:sz="0" w:space="0" w:color="auto"/>
                                                    <w:right w:val="none" w:sz="0" w:space="0" w:color="auto"/>
                                                  </w:divBdr>
                                                  <w:divsChild>
                                                    <w:div w:id="943147588">
                                                      <w:marLeft w:val="0"/>
                                                      <w:marRight w:val="0"/>
                                                      <w:marTop w:val="0"/>
                                                      <w:marBottom w:val="0"/>
                                                      <w:divBdr>
                                                        <w:top w:val="none" w:sz="0" w:space="0" w:color="auto"/>
                                                        <w:left w:val="none" w:sz="0" w:space="0" w:color="auto"/>
                                                        <w:bottom w:val="none" w:sz="0" w:space="0" w:color="auto"/>
                                                        <w:right w:val="none" w:sz="0" w:space="0" w:color="auto"/>
                                                      </w:divBdr>
                                                      <w:divsChild>
                                                        <w:div w:id="14681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998331">
          <w:marLeft w:val="0"/>
          <w:marRight w:val="0"/>
          <w:marTop w:val="0"/>
          <w:marBottom w:val="0"/>
          <w:divBdr>
            <w:top w:val="none" w:sz="0" w:space="0" w:color="auto"/>
            <w:left w:val="none" w:sz="0" w:space="0" w:color="auto"/>
            <w:bottom w:val="none" w:sz="0" w:space="0" w:color="auto"/>
            <w:right w:val="none" w:sz="0" w:space="0" w:color="auto"/>
          </w:divBdr>
          <w:divsChild>
            <w:div w:id="1339573733">
              <w:marLeft w:val="0"/>
              <w:marRight w:val="0"/>
              <w:marTop w:val="0"/>
              <w:marBottom w:val="0"/>
              <w:divBdr>
                <w:top w:val="none" w:sz="0" w:space="0" w:color="auto"/>
                <w:left w:val="none" w:sz="0" w:space="0" w:color="auto"/>
                <w:bottom w:val="none" w:sz="0" w:space="0" w:color="auto"/>
                <w:right w:val="none" w:sz="0" w:space="0" w:color="auto"/>
              </w:divBdr>
              <w:divsChild>
                <w:div w:id="837885145">
                  <w:marLeft w:val="0"/>
                  <w:marRight w:val="0"/>
                  <w:marTop w:val="0"/>
                  <w:marBottom w:val="0"/>
                  <w:divBdr>
                    <w:top w:val="none" w:sz="0" w:space="0" w:color="auto"/>
                    <w:left w:val="none" w:sz="0" w:space="0" w:color="auto"/>
                    <w:bottom w:val="none" w:sz="0" w:space="0" w:color="auto"/>
                    <w:right w:val="none" w:sz="0" w:space="0" w:color="auto"/>
                  </w:divBdr>
                  <w:divsChild>
                    <w:div w:id="382602462">
                      <w:marLeft w:val="0"/>
                      <w:marRight w:val="0"/>
                      <w:marTop w:val="0"/>
                      <w:marBottom w:val="0"/>
                      <w:divBdr>
                        <w:top w:val="none" w:sz="0" w:space="0" w:color="auto"/>
                        <w:left w:val="none" w:sz="0" w:space="0" w:color="auto"/>
                        <w:bottom w:val="none" w:sz="0" w:space="0" w:color="auto"/>
                        <w:right w:val="none" w:sz="0" w:space="0" w:color="auto"/>
                      </w:divBdr>
                      <w:divsChild>
                        <w:div w:id="1106190309">
                          <w:marLeft w:val="0"/>
                          <w:marRight w:val="0"/>
                          <w:marTop w:val="0"/>
                          <w:marBottom w:val="0"/>
                          <w:divBdr>
                            <w:top w:val="none" w:sz="0" w:space="0" w:color="auto"/>
                            <w:left w:val="none" w:sz="0" w:space="0" w:color="auto"/>
                            <w:bottom w:val="none" w:sz="0" w:space="0" w:color="auto"/>
                            <w:right w:val="none" w:sz="0" w:space="0" w:color="auto"/>
                          </w:divBdr>
                          <w:divsChild>
                            <w:div w:id="1847743759">
                              <w:marLeft w:val="0"/>
                              <w:marRight w:val="0"/>
                              <w:marTop w:val="0"/>
                              <w:marBottom w:val="0"/>
                              <w:divBdr>
                                <w:top w:val="none" w:sz="0" w:space="0" w:color="auto"/>
                                <w:left w:val="none" w:sz="0" w:space="0" w:color="auto"/>
                                <w:bottom w:val="none" w:sz="0" w:space="0" w:color="auto"/>
                                <w:right w:val="none" w:sz="0" w:space="0" w:color="auto"/>
                              </w:divBdr>
                              <w:divsChild>
                                <w:div w:id="982544475">
                                  <w:marLeft w:val="0"/>
                                  <w:marRight w:val="0"/>
                                  <w:marTop w:val="0"/>
                                  <w:marBottom w:val="0"/>
                                  <w:divBdr>
                                    <w:top w:val="none" w:sz="0" w:space="0" w:color="auto"/>
                                    <w:left w:val="none" w:sz="0" w:space="0" w:color="auto"/>
                                    <w:bottom w:val="none" w:sz="0" w:space="0" w:color="auto"/>
                                    <w:right w:val="none" w:sz="0" w:space="0" w:color="auto"/>
                                  </w:divBdr>
                                  <w:divsChild>
                                    <w:div w:id="901135125">
                                      <w:marLeft w:val="0"/>
                                      <w:marRight w:val="0"/>
                                      <w:marTop w:val="0"/>
                                      <w:marBottom w:val="0"/>
                                      <w:divBdr>
                                        <w:top w:val="none" w:sz="0" w:space="0" w:color="auto"/>
                                        <w:left w:val="none" w:sz="0" w:space="0" w:color="auto"/>
                                        <w:bottom w:val="none" w:sz="0" w:space="0" w:color="auto"/>
                                        <w:right w:val="none" w:sz="0" w:space="0" w:color="auto"/>
                                      </w:divBdr>
                                      <w:divsChild>
                                        <w:div w:id="591623911">
                                          <w:marLeft w:val="0"/>
                                          <w:marRight w:val="0"/>
                                          <w:marTop w:val="0"/>
                                          <w:marBottom w:val="0"/>
                                          <w:divBdr>
                                            <w:top w:val="none" w:sz="0" w:space="0" w:color="auto"/>
                                            <w:left w:val="none" w:sz="0" w:space="0" w:color="auto"/>
                                            <w:bottom w:val="none" w:sz="0" w:space="0" w:color="auto"/>
                                            <w:right w:val="none" w:sz="0" w:space="0" w:color="auto"/>
                                          </w:divBdr>
                                          <w:divsChild>
                                            <w:div w:id="1128821345">
                                              <w:marLeft w:val="0"/>
                                              <w:marRight w:val="0"/>
                                              <w:marTop w:val="0"/>
                                              <w:marBottom w:val="0"/>
                                              <w:divBdr>
                                                <w:top w:val="none" w:sz="0" w:space="0" w:color="auto"/>
                                                <w:left w:val="none" w:sz="0" w:space="0" w:color="auto"/>
                                                <w:bottom w:val="none" w:sz="0" w:space="0" w:color="auto"/>
                                                <w:right w:val="none" w:sz="0" w:space="0" w:color="auto"/>
                                              </w:divBdr>
                                              <w:divsChild>
                                                <w:div w:id="1464618315">
                                                  <w:marLeft w:val="0"/>
                                                  <w:marRight w:val="0"/>
                                                  <w:marTop w:val="0"/>
                                                  <w:marBottom w:val="0"/>
                                                  <w:divBdr>
                                                    <w:top w:val="none" w:sz="0" w:space="0" w:color="auto"/>
                                                    <w:left w:val="none" w:sz="0" w:space="0" w:color="auto"/>
                                                    <w:bottom w:val="none" w:sz="0" w:space="0" w:color="auto"/>
                                                    <w:right w:val="none" w:sz="0" w:space="0" w:color="auto"/>
                                                  </w:divBdr>
                                                  <w:divsChild>
                                                    <w:div w:id="313067216">
                                                      <w:marLeft w:val="0"/>
                                                      <w:marRight w:val="0"/>
                                                      <w:marTop w:val="0"/>
                                                      <w:marBottom w:val="0"/>
                                                      <w:divBdr>
                                                        <w:top w:val="none" w:sz="0" w:space="0" w:color="auto"/>
                                                        <w:left w:val="none" w:sz="0" w:space="0" w:color="auto"/>
                                                        <w:bottom w:val="none" w:sz="0" w:space="0" w:color="auto"/>
                                                        <w:right w:val="none" w:sz="0" w:space="0" w:color="auto"/>
                                                      </w:divBdr>
                                                      <w:divsChild>
                                                        <w:div w:id="1869174400">
                                                          <w:marLeft w:val="0"/>
                                                          <w:marRight w:val="0"/>
                                                          <w:marTop w:val="0"/>
                                                          <w:marBottom w:val="0"/>
                                                          <w:divBdr>
                                                            <w:top w:val="none" w:sz="0" w:space="0" w:color="auto"/>
                                                            <w:left w:val="none" w:sz="0" w:space="0" w:color="auto"/>
                                                            <w:bottom w:val="none" w:sz="0" w:space="0" w:color="auto"/>
                                                            <w:right w:val="none" w:sz="0" w:space="0" w:color="auto"/>
                                                          </w:divBdr>
                                                          <w:divsChild>
                                                            <w:div w:id="14257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309">
          <w:marLeft w:val="0"/>
          <w:marRight w:val="0"/>
          <w:marTop w:val="0"/>
          <w:marBottom w:val="0"/>
          <w:divBdr>
            <w:top w:val="none" w:sz="0" w:space="0" w:color="auto"/>
            <w:left w:val="none" w:sz="0" w:space="0" w:color="auto"/>
            <w:bottom w:val="none" w:sz="0" w:space="0" w:color="auto"/>
            <w:right w:val="none" w:sz="0" w:space="0" w:color="auto"/>
          </w:divBdr>
          <w:divsChild>
            <w:div w:id="146941254">
              <w:marLeft w:val="0"/>
              <w:marRight w:val="0"/>
              <w:marTop w:val="0"/>
              <w:marBottom w:val="0"/>
              <w:divBdr>
                <w:top w:val="none" w:sz="0" w:space="0" w:color="auto"/>
                <w:left w:val="none" w:sz="0" w:space="0" w:color="auto"/>
                <w:bottom w:val="none" w:sz="0" w:space="0" w:color="auto"/>
                <w:right w:val="none" w:sz="0" w:space="0" w:color="auto"/>
              </w:divBdr>
              <w:divsChild>
                <w:div w:id="597326340">
                  <w:marLeft w:val="0"/>
                  <w:marRight w:val="0"/>
                  <w:marTop w:val="0"/>
                  <w:marBottom w:val="0"/>
                  <w:divBdr>
                    <w:top w:val="none" w:sz="0" w:space="0" w:color="auto"/>
                    <w:left w:val="none" w:sz="0" w:space="0" w:color="auto"/>
                    <w:bottom w:val="none" w:sz="0" w:space="0" w:color="auto"/>
                    <w:right w:val="none" w:sz="0" w:space="0" w:color="auto"/>
                  </w:divBdr>
                  <w:divsChild>
                    <w:div w:id="827401663">
                      <w:marLeft w:val="0"/>
                      <w:marRight w:val="0"/>
                      <w:marTop w:val="0"/>
                      <w:marBottom w:val="0"/>
                      <w:divBdr>
                        <w:top w:val="none" w:sz="0" w:space="0" w:color="auto"/>
                        <w:left w:val="none" w:sz="0" w:space="0" w:color="auto"/>
                        <w:bottom w:val="none" w:sz="0" w:space="0" w:color="auto"/>
                        <w:right w:val="none" w:sz="0" w:space="0" w:color="auto"/>
                      </w:divBdr>
                      <w:divsChild>
                        <w:div w:id="1352603781">
                          <w:marLeft w:val="0"/>
                          <w:marRight w:val="0"/>
                          <w:marTop w:val="0"/>
                          <w:marBottom w:val="0"/>
                          <w:divBdr>
                            <w:top w:val="none" w:sz="0" w:space="0" w:color="auto"/>
                            <w:left w:val="none" w:sz="0" w:space="0" w:color="auto"/>
                            <w:bottom w:val="none" w:sz="0" w:space="0" w:color="auto"/>
                            <w:right w:val="none" w:sz="0" w:space="0" w:color="auto"/>
                          </w:divBdr>
                          <w:divsChild>
                            <w:div w:id="1545026109">
                              <w:marLeft w:val="0"/>
                              <w:marRight w:val="0"/>
                              <w:marTop w:val="0"/>
                              <w:marBottom w:val="0"/>
                              <w:divBdr>
                                <w:top w:val="none" w:sz="0" w:space="0" w:color="auto"/>
                                <w:left w:val="none" w:sz="0" w:space="0" w:color="auto"/>
                                <w:bottom w:val="none" w:sz="0" w:space="0" w:color="auto"/>
                                <w:right w:val="none" w:sz="0" w:space="0" w:color="auto"/>
                              </w:divBdr>
                              <w:divsChild>
                                <w:div w:id="1211385083">
                                  <w:marLeft w:val="0"/>
                                  <w:marRight w:val="0"/>
                                  <w:marTop w:val="0"/>
                                  <w:marBottom w:val="0"/>
                                  <w:divBdr>
                                    <w:top w:val="none" w:sz="0" w:space="0" w:color="auto"/>
                                    <w:left w:val="none" w:sz="0" w:space="0" w:color="auto"/>
                                    <w:bottom w:val="none" w:sz="0" w:space="0" w:color="auto"/>
                                    <w:right w:val="none" w:sz="0" w:space="0" w:color="auto"/>
                                  </w:divBdr>
                                  <w:divsChild>
                                    <w:div w:id="559561901">
                                      <w:marLeft w:val="0"/>
                                      <w:marRight w:val="0"/>
                                      <w:marTop w:val="0"/>
                                      <w:marBottom w:val="0"/>
                                      <w:divBdr>
                                        <w:top w:val="none" w:sz="0" w:space="0" w:color="auto"/>
                                        <w:left w:val="none" w:sz="0" w:space="0" w:color="auto"/>
                                        <w:bottom w:val="none" w:sz="0" w:space="0" w:color="auto"/>
                                        <w:right w:val="none" w:sz="0" w:space="0" w:color="auto"/>
                                      </w:divBdr>
                                      <w:divsChild>
                                        <w:div w:id="1398669690">
                                          <w:marLeft w:val="0"/>
                                          <w:marRight w:val="0"/>
                                          <w:marTop w:val="0"/>
                                          <w:marBottom w:val="0"/>
                                          <w:divBdr>
                                            <w:top w:val="none" w:sz="0" w:space="0" w:color="auto"/>
                                            <w:left w:val="none" w:sz="0" w:space="0" w:color="auto"/>
                                            <w:bottom w:val="none" w:sz="0" w:space="0" w:color="auto"/>
                                            <w:right w:val="none" w:sz="0" w:space="0" w:color="auto"/>
                                          </w:divBdr>
                                          <w:divsChild>
                                            <w:div w:id="1713921346">
                                              <w:marLeft w:val="0"/>
                                              <w:marRight w:val="0"/>
                                              <w:marTop w:val="0"/>
                                              <w:marBottom w:val="0"/>
                                              <w:divBdr>
                                                <w:top w:val="none" w:sz="0" w:space="0" w:color="auto"/>
                                                <w:left w:val="none" w:sz="0" w:space="0" w:color="auto"/>
                                                <w:bottom w:val="none" w:sz="0" w:space="0" w:color="auto"/>
                                                <w:right w:val="none" w:sz="0" w:space="0" w:color="auto"/>
                                              </w:divBdr>
                                              <w:divsChild>
                                                <w:div w:id="2070423250">
                                                  <w:marLeft w:val="0"/>
                                                  <w:marRight w:val="0"/>
                                                  <w:marTop w:val="0"/>
                                                  <w:marBottom w:val="0"/>
                                                  <w:divBdr>
                                                    <w:top w:val="none" w:sz="0" w:space="0" w:color="auto"/>
                                                    <w:left w:val="none" w:sz="0" w:space="0" w:color="auto"/>
                                                    <w:bottom w:val="none" w:sz="0" w:space="0" w:color="auto"/>
                                                    <w:right w:val="none" w:sz="0" w:space="0" w:color="auto"/>
                                                  </w:divBdr>
                                                  <w:divsChild>
                                                    <w:div w:id="2100435">
                                                      <w:marLeft w:val="0"/>
                                                      <w:marRight w:val="0"/>
                                                      <w:marTop w:val="0"/>
                                                      <w:marBottom w:val="0"/>
                                                      <w:divBdr>
                                                        <w:top w:val="none" w:sz="0" w:space="0" w:color="auto"/>
                                                        <w:left w:val="none" w:sz="0" w:space="0" w:color="auto"/>
                                                        <w:bottom w:val="none" w:sz="0" w:space="0" w:color="auto"/>
                                                        <w:right w:val="none" w:sz="0" w:space="0" w:color="auto"/>
                                                      </w:divBdr>
                                                      <w:divsChild>
                                                        <w:div w:id="2051296692">
                                                          <w:marLeft w:val="0"/>
                                                          <w:marRight w:val="0"/>
                                                          <w:marTop w:val="0"/>
                                                          <w:marBottom w:val="0"/>
                                                          <w:divBdr>
                                                            <w:top w:val="none" w:sz="0" w:space="0" w:color="auto"/>
                                                            <w:left w:val="none" w:sz="0" w:space="0" w:color="auto"/>
                                                            <w:bottom w:val="none" w:sz="0" w:space="0" w:color="auto"/>
                                                            <w:right w:val="none" w:sz="0" w:space="0" w:color="auto"/>
                                                          </w:divBdr>
                                                          <w:divsChild>
                                                            <w:div w:id="6735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857167">
          <w:marLeft w:val="0"/>
          <w:marRight w:val="0"/>
          <w:marTop w:val="0"/>
          <w:marBottom w:val="0"/>
          <w:divBdr>
            <w:top w:val="none" w:sz="0" w:space="0" w:color="auto"/>
            <w:left w:val="none" w:sz="0" w:space="0" w:color="auto"/>
            <w:bottom w:val="none" w:sz="0" w:space="0" w:color="auto"/>
            <w:right w:val="none" w:sz="0" w:space="0" w:color="auto"/>
          </w:divBdr>
          <w:divsChild>
            <w:div w:id="2114207753">
              <w:marLeft w:val="0"/>
              <w:marRight w:val="0"/>
              <w:marTop w:val="0"/>
              <w:marBottom w:val="0"/>
              <w:divBdr>
                <w:top w:val="none" w:sz="0" w:space="0" w:color="auto"/>
                <w:left w:val="none" w:sz="0" w:space="0" w:color="auto"/>
                <w:bottom w:val="none" w:sz="0" w:space="0" w:color="auto"/>
                <w:right w:val="none" w:sz="0" w:space="0" w:color="auto"/>
              </w:divBdr>
              <w:divsChild>
                <w:div w:id="598220121">
                  <w:marLeft w:val="0"/>
                  <w:marRight w:val="0"/>
                  <w:marTop w:val="0"/>
                  <w:marBottom w:val="0"/>
                  <w:divBdr>
                    <w:top w:val="none" w:sz="0" w:space="0" w:color="auto"/>
                    <w:left w:val="none" w:sz="0" w:space="0" w:color="auto"/>
                    <w:bottom w:val="none" w:sz="0" w:space="0" w:color="auto"/>
                    <w:right w:val="none" w:sz="0" w:space="0" w:color="auto"/>
                  </w:divBdr>
                  <w:divsChild>
                    <w:div w:id="437337340">
                      <w:marLeft w:val="0"/>
                      <w:marRight w:val="0"/>
                      <w:marTop w:val="0"/>
                      <w:marBottom w:val="0"/>
                      <w:divBdr>
                        <w:top w:val="none" w:sz="0" w:space="0" w:color="auto"/>
                        <w:left w:val="none" w:sz="0" w:space="0" w:color="auto"/>
                        <w:bottom w:val="none" w:sz="0" w:space="0" w:color="auto"/>
                        <w:right w:val="none" w:sz="0" w:space="0" w:color="auto"/>
                      </w:divBdr>
                      <w:divsChild>
                        <w:div w:id="1623221599">
                          <w:marLeft w:val="0"/>
                          <w:marRight w:val="0"/>
                          <w:marTop w:val="0"/>
                          <w:marBottom w:val="0"/>
                          <w:divBdr>
                            <w:top w:val="none" w:sz="0" w:space="0" w:color="auto"/>
                            <w:left w:val="none" w:sz="0" w:space="0" w:color="auto"/>
                            <w:bottom w:val="none" w:sz="0" w:space="0" w:color="auto"/>
                            <w:right w:val="none" w:sz="0" w:space="0" w:color="auto"/>
                          </w:divBdr>
                          <w:divsChild>
                            <w:div w:id="1088161958">
                              <w:marLeft w:val="0"/>
                              <w:marRight w:val="0"/>
                              <w:marTop w:val="0"/>
                              <w:marBottom w:val="0"/>
                              <w:divBdr>
                                <w:top w:val="none" w:sz="0" w:space="0" w:color="auto"/>
                                <w:left w:val="none" w:sz="0" w:space="0" w:color="auto"/>
                                <w:bottom w:val="none" w:sz="0" w:space="0" w:color="auto"/>
                                <w:right w:val="none" w:sz="0" w:space="0" w:color="auto"/>
                              </w:divBdr>
                              <w:divsChild>
                                <w:div w:id="279265179">
                                  <w:marLeft w:val="0"/>
                                  <w:marRight w:val="0"/>
                                  <w:marTop w:val="0"/>
                                  <w:marBottom w:val="0"/>
                                  <w:divBdr>
                                    <w:top w:val="none" w:sz="0" w:space="0" w:color="auto"/>
                                    <w:left w:val="none" w:sz="0" w:space="0" w:color="auto"/>
                                    <w:bottom w:val="none" w:sz="0" w:space="0" w:color="auto"/>
                                    <w:right w:val="none" w:sz="0" w:space="0" w:color="auto"/>
                                  </w:divBdr>
                                  <w:divsChild>
                                    <w:div w:id="2050301020">
                                      <w:marLeft w:val="0"/>
                                      <w:marRight w:val="0"/>
                                      <w:marTop w:val="0"/>
                                      <w:marBottom w:val="0"/>
                                      <w:divBdr>
                                        <w:top w:val="none" w:sz="0" w:space="0" w:color="auto"/>
                                        <w:left w:val="none" w:sz="0" w:space="0" w:color="auto"/>
                                        <w:bottom w:val="none" w:sz="0" w:space="0" w:color="auto"/>
                                        <w:right w:val="none" w:sz="0" w:space="0" w:color="auto"/>
                                      </w:divBdr>
                                      <w:divsChild>
                                        <w:div w:id="1224023342">
                                          <w:marLeft w:val="0"/>
                                          <w:marRight w:val="0"/>
                                          <w:marTop w:val="0"/>
                                          <w:marBottom w:val="0"/>
                                          <w:divBdr>
                                            <w:top w:val="none" w:sz="0" w:space="0" w:color="auto"/>
                                            <w:left w:val="none" w:sz="0" w:space="0" w:color="auto"/>
                                            <w:bottom w:val="none" w:sz="0" w:space="0" w:color="auto"/>
                                            <w:right w:val="none" w:sz="0" w:space="0" w:color="auto"/>
                                          </w:divBdr>
                                          <w:divsChild>
                                            <w:div w:id="1133407732">
                                              <w:marLeft w:val="0"/>
                                              <w:marRight w:val="0"/>
                                              <w:marTop w:val="0"/>
                                              <w:marBottom w:val="0"/>
                                              <w:divBdr>
                                                <w:top w:val="none" w:sz="0" w:space="0" w:color="auto"/>
                                                <w:left w:val="none" w:sz="0" w:space="0" w:color="auto"/>
                                                <w:bottom w:val="none" w:sz="0" w:space="0" w:color="auto"/>
                                                <w:right w:val="none" w:sz="0" w:space="0" w:color="auto"/>
                                              </w:divBdr>
                                              <w:divsChild>
                                                <w:div w:id="111096327">
                                                  <w:marLeft w:val="0"/>
                                                  <w:marRight w:val="0"/>
                                                  <w:marTop w:val="0"/>
                                                  <w:marBottom w:val="0"/>
                                                  <w:divBdr>
                                                    <w:top w:val="none" w:sz="0" w:space="0" w:color="auto"/>
                                                    <w:left w:val="none" w:sz="0" w:space="0" w:color="auto"/>
                                                    <w:bottom w:val="none" w:sz="0" w:space="0" w:color="auto"/>
                                                    <w:right w:val="none" w:sz="0" w:space="0" w:color="auto"/>
                                                  </w:divBdr>
                                                  <w:divsChild>
                                                    <w:div w:id="1104689029">
                                                      <w:marLeft w:val="0"/>
                                                      <w:marRight w:val="0"/>
                                                      <w:marTop w:val="0"/>
                                                      <w:marBottom w:val="0"/>
                                                      <w:divBdr>
                                                        <w:top w:val="none" w:sz="0" w:space="0" w:color="auto"/>
                                                        <w:left w:val="none" w:sz="0" w:space="0" w:color="auto"/>
                                                        <w:bottom w:val="none" w:sz="0" w:space="0" w:color="auto"/>
                                                        <w:right w:val="none" w:sz="0" w:space="0" w:color="auto"/>
                                                      </w:divBdr>
                                                      <w:divsChild>
                                                        <w:div w:id="1167984922">
                                                          <w:marLeft w:val="0"/>
                                                          <w:marRight w:val="0"/>
                                                          <w:marTop w:val="0"/>
                                                          <w:marBottom w:val="0"/>
                                                          <w:divBdr>
                                                            <w:top w:val="none" w:sz="0" w:space="0" w:color="auto"/>
                                                            <w:left w:val="none" w:sz="0" w:space="0" w:color="auto"/>
                                                            <w:bottom w:val="none" w:sz="0" w:space="0" w:color="auto"/>
                                                            <w:right w:val="none" w:sz="0" w:space="0" w:color="auto"/>
                                                          </w:divBdr>
                                                          <w:divsChild>
                                                            <w:div w:id="646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4884616">
          <w:marLeft w:val="0"/>
          <w:marRight w:val="0"/>
          <w:marTop w:val="0"/>
          <w:marBottom w:val="0"/>
          <w:divBdr>
            <w:top w:val="none" w:sz="0" w:space="0" w:color="auto"/>
            <w:left w:val="none" w:sz="0" w:space="0" w:color="auto"/>
            <w:bottom w:val="none" w:sz="0" w:space="0" w:color="auto"/>
            <w:right w:val="none" w:sz="0" w:space="0" w:color="auto"/>
          </w:divBdr>
          <w:divsChild>
            <w:div w:id="1263682878">
              <w:marLeft w:val="0"/>
              <w:marRight w:val="0"/>
              <w:marTop w:val="0"/>
              <w:marBottom w:val="0"/>
              <w:divBdr>
                <w:top w:val="none" w:sz="0" w:space="0" w:color="auto"/>
                <w:left w:val="none" w:sz="0" w:space="0" w:color="auto"/>
                <w:bottom w:val="none" w:sz="0" w:space="0" w:color="auto"/>
                <w:right w:val="none" w:sz="0" w:space="0" w:color="auto"/>
              </w:divBdr>
              <w:divsChild>
                <w:div w:id="610434552">
                  <w:marLeft w:val="0"/>
                  <w:marRight w:val="0"/>
                  <w:marTop w:val="0"/>
                  <w:marBottom w:val="0"/>
                  <w:divBdr>
                    <w:top w:val="none" w:sz="0" w:space="0" w:color="auto"/>
                    <w:left w:val="none" w:sz="0" w:space="0" w:color="auto"/>
                    <w:bottom w:val="none" w:sz="0" w:space="0" w:color="auto"/>
                    <w:right w:val="none" w:sz="0" w:space="0" w:color="auto"/>
                  </w:divBdr>
                  <w:divsChild>
                    <w:div w:id="1996756614">
                      <w:marLeft w:val="0"/>
                      <w:marRight w:val="0"/>
                      <w:marTop w:val="0"/>
                      <w:marBottom w:val="0"/>
                      <w:divBdr>
                        <w:top w:val="none" w:sz="0" w:space="0" w:color="auto"/>
                        <w:left w:val="none" w:sz="0" w:space="0" w:color="auto"/>
                        <w:bottom w:val="none" w:sz="0" w:space="0" w:color="auto"/>
                        <w:right w:val="none" w:sz="0" w:space="0" w:color="auto"/>
                      </w:divBdr>
                      <w:divsChild>
                        <w:div w:id="886599514">
                          <w:marLeft w:val="0"/>
                          <w:marRight w:val="0"/>
                          <w:marTop w:val="0"/>
                          <w:marBottom w:val="0"/>
                          <w:divBdr>
                            <w:top w:val="none" w:sz="0" w:space="0" w:color="auto"/>
                            <w:left w:val="none" w:sz="0" w:space="0" w:color="auto"/>
                            <w:bottom w:val="none" w:sz="0" w:space="0" w:color="auto"/>
                            <w:right w:val="none" w:sz="0" w:space="0" w:color="auto"/>
                          </w:divBdr>
                          <w:divsChild>
                            <w:div w:id="1912229364">
                              <w:marLeft w:val="0"/>
                              <w:marRight w:val="0"/>
                              <w:marTop w:val="0"/>
                              <w:marBottom w:val="0"/>
                              <w:divBdr>
                                <w:top w:val="none" w:sz="0" w:space="0" w:color="auto"/>
                                <w:left w:val="none" w:sz="0" w:space="0" w:color="auto"/>
                                <w:bottom w:val="none" w:sz="0" w:space="0" w:color="auto"/>
                                <w:right w:val="none" w:sz="0" w:space="0" w:color="auto"/>
                              </w:divBdr>
                              <w:divsChild>
                                <w:div w:id="1543401750">
                                  <w:marLeft w:val="0"/>
                                  <w:marRight w:val="0"/>
                                  <w:marTop w:val="0"/>
                                  <w:marBottom w:val="0"/>
                                  <w:divBdr>
                                    <w:top w:val="none" w:sz="0" w:space="0" w:color="auto"/>
                                    <w:left w:val="none" w:sz="0" w:space="0" w:color="auto"/>
                                    <w:bottom w:val="none" w:sz="0" w:space="0" w:color="auto"/>
                                    <w:right w:val="none" w:sz="0" w:space="0" w:color="auto"/>
                                  </w:divBdr>
                                  <w:divsChild>
                                    <w:div w:id="1205602477">
                                      <w:marLeft w:val="0"/>
                                      <w:marRight w:val="0"/>
                                      <w:marTop w:val="0"/>
                                      <w:marBottom w:val="0"/>
                                      <w:divBdr>
                                        <w:top w:val="none" w:sz="0" w:space="0" w:color="auto"/>
                                        <w:left w:val="none" w:sz="0" w:space="0" w:color="auto"/>
                                        <w:bottom w:val="none" w:sz="0" w:space="0" w:color="auto"/>
                                        <w:right w:val="none" w:sz="0" w:space="0" w:color="auto"/>
                                      </w:divBdr>
                                      <w:divsChild>
                                        <w:div w:id="262081015">
                                          <w:marLeft w:val="0"/>
                                          <w:marRight w:val="0"/>
                                          <w:marTop w:val="0"/>
                                          <w:marBottom w:val="0"/>
                                          <w:divBdr>
                                            <w:top w:val="none" w:sz="0" w:space="0" w:color="auto"/>
                                            <w:left w:val="none" w:sz="0" w:space="0" w:color="auto"/>
                                            <w:bottom w:val="none" w:sz="0" w:space="0" w:color="auto"/>
                                            <w:right w:val="none" w:sz="0" w:space="0" w:color="auto"/>
                                          </w:divBdr>
                                          <w:divsChild>
                                            <w:div w:id="676998788">
                                              <w:marLeft w:val="0"/>
                                              <w:marRight w:val="0"/>
                                              <w:marTop w:val="0"/>
                                              <w:marBottom w:val="0"/>
                                              <w:divBdr>
                                                <w:top w:val="none" w:sz="0" w:space="0" w:color="auto"/>
                                                <w:left w:val="none" w:sz="0" w:space="0" w:color="auto"/>
                                                <w:bottom w:val="none" w:sz="0" w:space="0" w:color="auto"/>
                                                <w:right w:val="none" w:sz="0" w:space="0" w:color="auto"/>
                                              </w:divBdr>
                                              <w:divsChild>
                                                <w:div w:id="994844168">
                                                  <w:marLeft w:val="0"/>
                                                  <w:marRight w:val="0"/>
                                                  <w:marTop w:val="0"/>
                                                  <w:marBottom w:val="0"/>
                                                  <w:divBdr>
                                                    <w:top w:val="none" w:sz="0" w:space="0" w:color="auto"/>
                                                    <w:left w:val="none" w:sz="0" w:space="0" w:color="auto"/>
                                                    <w:bottom w:val="none" w:sz="0" w:space="0" w:color="auto"/>
                                                    <w:right w:val="none" w:sz="0" w:space="0" w:color="auto"/>
                                                  </w:divBdr>
                                                  <w:divsChild>
                                                    <w:div w:id="1560824121">
                                                      <w:marLeft w:val="0"/>
                                                      <w:marRight w:val="0"/>
                                                      <w:marTop w:val="0"/>
                                                      <w:marBottom w:val="0"/>
                                                      <w:divBdr>
                                                        <w:top w:val="none" w:sz="0" w:space="0" w:color="auto"/>
                                                        <w:left w:val="none" w:sz="0" w:space="0" w:color="auto"/>
                                                        <w:bottom w:val="none" w:sz="0" w:space="0" w:color="auto"/>
                                                        <w:right w:val="none" w:sz="0" w:space="0" w:color="auto"/>
                                                      </w:divBdr>
                                                      <w:divsChild>
                                                        <w:div w:id="592323035">
                                                          <w:marLeft w:val="0"/>
                                                          <w:marRight w:val="0"/>
                                                          <w:marTop w:val="0"/>
                                                          <w:marBottom w:val="0"/>
                                                          <w:divBdr>
                                                            <w:top w:val="none" w:sz="0" w:space="0" w:color="auto"/>
                                                            <w:left w:val="none" w:sz="0" w:space="0" w:color="auto"/>
                                                            <w:bottom w:val="none" w:sz="0" w:space="0" w:color="auto"/>
                                                            <w:right w:val="none" w:sz="0" w:space="0" w:color="auto"/>
                                                          </w:divBdr>
                                                          <w:divsChild>
                                                            <w:div w:id="542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184353">
          <w:marLeft w:val="0"/>
          <w:marRight w:val="0"/>
          <w:marTop w:val="0"/>
          <w:marBottom w:val="0"/>
          <w:divBdr>
            <w:top w:val="none" w:sz="0" w:space="0" w:color="auto"/>
            <w:left w:val="none" w:sz="0" w:space="0" w:color="auto"/>
            <w:bottom w:val="none" w:sz="0" w:space="0" w:color="auto"/>
            <w:right w:val="none" w:sz="0" w:space="0" w:color="auto"/>
          </w:divBdr>
          <w:divsChild>
            <w:div w:id="1941062090">
              <w:marLeft w:val="0"/>
              <w:marRight w:val="0"/>
              <w:marTop w:val="0"/>
              <w:marBottom w:val="0"/>
              <w:divBdr>
                <w:top w:val="none" w:sz="0" w:space="0" w:color="auto"/>
                <w:left w:val="none" w:sz="0" w:space="0" w:color="auto"/>
                <w:bottom w:val="none" w:sz="0" w:space="0" w:color="auto"/>
                <w:right w:val="none" w:sz="0" w:space="0" w:color="auto"/>
              </w:divBdr>
              <w:divsChild>
                <w:div w:id="1710377742">
                  <w:marLeft w:val="0"/>
                  <w:marRight w:val="0"/>
                  <w:marTop w:val="0"/>
                  <w:marBottom w:val="0"/>
                  <w:divBdr>
                    <w:top w:val="none" w:sz="0" w:space="0" w:color="auto"/>
                    <w:left w:val="none" w:sz="0" w:space="0" w:color="auto"/>
                    <w:bottom w:val="none" w:sz="0" w:space="0" w:color="auto"/>
                    <w:right w:val="none" w:sz="0" w:space="0" w:color="auto"/>
                  </w:divBdr>
                  <w:divsChild>
                    <w:div w:id="307367446">
                      <w:marLeft w:val="0"/>
                      <w:marRight w:val="0"/>
                      <w:marTop w:val="0"/>
                      <w:marBottom w:val="0"/>
                      <w:divBdr>
                        <w:top w:val="none" w:sz="0" w:space="0" w:color="auto"/>
                        <w:left w:val="none" w:sz="0" w:space="0" w:color="auto"/>
                        <w:bottom w:val="none" w:sz="0" w:space="0" w:color="auto"/>
                        <w:right w:val="none" w:sz="0" w:space="0" w:color="auto"/>
                      </w:divBdr>
                      <w:divsChild>
                        <w:div w:id="1658071303">
                          <w:marLeft w:val="0"/>
                          <w:marRight w:val="0"/>
                          <w:marTop w:val="0"/>
                          <w:marBottom w:val="0"/>
                          <w:divBdr>
                            <w:top w:val="none" w:sz="0" w:space="0" w:color="auto"/>
                            <w:left w:val="none" w:sz="0" w:space="0" w:color="auto"/>
                            <w:bottom w:val="none" w:sz="0" w:space="0" w:color="auto"/>
                            <w:right w:val="none" w:sz="0" w:space="0" w:color="auto"/>
                          </w:divBdr>
                          <w:divsChild>
                            <w:div w:id="1446466138">
                              <w:marLeft w:val="0"/>
                              <w:marRight w:val="0"/>
                              <w:marTop w:val="0"/>
                              <w:marBottom w:val="0"/>
                              <w:divBdr>
                                <w:top w:val="none" w:sz="0" w:space="0" w:color="auto"/>
                                <w:left w:val="none" w:sz="0" w:space="0" w:color="auto"/>
                                <w:bottom w:val="none" w:sz="0" w:space="0" w:color="auto"/>
                                <w:right w:val="none" w:sz="0" w:space="0" w:color="auto"/>
                              </w:divBdr>
                              <w:divsChild>
                                <w:div w:id="1991518216">
                                  <w:marLeft w:val="0"/>
                                  <w:marRight w:val="0"/>
                                  <w:marTop w:val="0"/>
                                  <w:marBottom w:val="0"/>
                                  <w:divBdr>
                                    <w:top w:val="none" w:sz="0" w:space="0" w:color="auto"/>
                                    <w:left w:val="none" w:sz="0" w:space="0" w:color="auto"/>
                                    <w:bottom w:val="none" w:sz="0" w:space="0" w:color="auto"/>
                                    <w:right w:val="none" w:sz="0" w:space="0" w:color="auto"/>
                                  </w:divBdr>
                                  <w:divsChild>
                                    <w:div w:id="150025376">
                                      <w:marLeft w:val="0"/>
                                      <w:marRight w:val="0"/>
                                      <w:marTop w:val="0"/>
                                      <w:marBottom w:val="0"/>
                                      <w:divBdr>
                                        <w:top w:val="none" w:sz="0" w:space="0" w:color="auto"/>
                                        <w:left w:val="none" w:sz="0" w:space="0" w:color="auto"/>
                                        <w:bottom w:val="none" w:sz="0" w:space="0" w:color="auto"/>
                                        <w:right w:val="none" w:sz="0" w:space="0" w:color="auto"/>
                                      </w:divBdr>
                                      <w:divsChild>
                                        <w:div w:id="948126681">
                                          <w:marLeft w:val="0"/>
                                          <w:marRight w:val="0"/>
                                          <w:marTop w:val="0"/>
                                          <w:marBottom w:val="0"/>
                                          <w:divBdr>
                                            <w:top w:val="none" w:sz="0" w:space="0" w:color="auto"/>
                                            <w:left w:val="none" w:sz="0" w:space="0" w:color="auto"/>
                                            <w:bottom w:val="none" w:sz="0" w:space="0" w:color="auto"/>
                                            <w:right w:val="none" w:sz="0" w:space="0" w:color="auto"/>
                                          </w:divBdr>
                                          <w:divsChild>
                                            <w:div w:id="221454857">
                                              <w:marLeft w:val="0"/>
                                              <w:marRight w:val="0"/>
                                              <w:marTop w:val="0"/>
                                              <w:marBottom w:val="0"/>
                                              <w:divBdr>
                                                <w:top w:val="none" w:sz="0" w:space="0" w:color="auto"/>
                                                <w:left w:val="none" w:sz="0" w:space="0" w:color="auto"/>
                                                <w:bottom w:val="none" w:sz="0" w:space="0" w:color="auto"/>
                                                <w:right w:val="none" w:sz="0" w:space="0" w:color="auto"/>
                                              </w:divBdr>
                                              <w:divsChild>
                                                <w:div w:id="1896813066">
                                                  <w:marLeft w:val="0"/>
                                                  <w:marRight w:val="0"/>
                                                  <w:marTop w:val="0"/>
                                                  <w:marBottom w:val="0"/>
                                                  <w:divBdr>
                                                    <w:top w:val="none" w:sz="0" w:space="0" w:color="auto"/>
                                                    <w:left w:val="none" w:sz="0" w:space="0" w:color="auto"/>
                                                    <w:bottom w:val="none" w:sz="0" w:space="0" w:color="auto"/>
                                                    <w:right w:val="none" w:sz="0" w:space="0" w:color="auto"/>
                                                  </w:divBdr>
                                                  <w:divsChild>
                                                    <w:div w:id="2000452059">
                                                      <w:marLeft w:val="0"/>
                                                      <w:marRight w:val="0"/>
                                                      <w:marTop w:val="0"/>
                                                      <w:marBottom w:val="0"/>
                                                      <w:divBdr>
                                                        <w:top w:val="none" w:sz="0" w:space="0" w:color="auto"/>
                                                        <w:left w:val="none" w:sz="0" w:space="0" w:color="auto"/>
                                                        <w:bottom w:val="none" w:sz="0" w:space="0" w:color="auto"/>
                                                        <w:right w:val="none" w:sz="0" w:space="0" w:color="auto"/>
                                                      </w:divBdr>
                                                      <w:divsChild>
                                                        <w:div w:id="16299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341276">
          <w:marLeft w:val="0"/>
          <w:marRight w:val="0"/>
          <w:marTop w:val="0"/>
          <w:marBottom w:val="0"/>
          <w:divBdr>
            <w:top w:val="none" w:sz="0" w:space="0" w:color="auto"/>
            <w:left w:val="none" w:sz="0" w:space="0" w:color="auto"/>
            <w:bottom w:val="none" w:sz="0" w:space="0" w:color="auto"/>
            <w:right w:val="none" w:sz="0" w:space="0" w:color="auto"/>
          </w:divBdr>
          <w:divsChild>
            <w:div w:id="1516459609">
              <w:marLeft w:val="0"/>
              <w:marRight w:val="0"/>
              <w:marTop w:val="0"/>
              <w:marBottom w:val="0"/>
              <w:divBdr>
                <w:top w:val="none" w:sz="0" w:space="0" w:color="auto"/>
                <w:left w:val="none" w:sz="0" w:space="0" w:color="auto"/>
                <w:bottom w:val="none" w:sz="0" w:space="0" w:color="auto"/>
                <w:right w:val="none" w:sz="0" w:space="0" w:color="auto"/>
              </w:divBdr>
              <w:divsChild>
                <w:div w:id="2059207979">
                  <w:marLeft w:val="0"/>
                  <w:marRight w:val="0"/>
                  <w:marTop w:val="0"/>
                  <w:marBottom w:val="0"/>
                  <w:divBdr>
                    <w:top w:val="none" w:sz="0" w:space="0" w:color="auto"/>
                    <w:left w:val="none" w:sz="0" w:space="0" w:color="auto"/>
                    <w:bottom w:val="none" w:sz="0" w:space="0" w:color="auto"/>
                    <w:right w:val="none" w:sz="0" w:space="0" w:color="auto"/>
                  </w:divBdr>
                  <w:divsChild>
                    <w:div w:id="186678831">
                      <w:marLeft w:val="0"/>
                      <w:marRight w:val="0"/>
                      <w:marTop w:val="0"/>
                      <w:marBottom w:val="0"/>
                      <w:divBdr>
                        <w:top w:val="none" w:sz="0" w:space="0" w:color="auto"/>
                        <w:left w:val="none" w:sz="0" w:space="0" w:color="auto"/>
                        <w:bottom w:val="none" w:sz="0" w:space="0" w:color="auto"/>
                        <w:right w:val="none" w:sz="0" w:space="0" w:color="auto"/>
                      </w:divBdr>
                      <w:divsChild>
                        <w:div w:id="1229074883">
                          <w:marLeft w:val="0"/>
                          <w:marRight w:val="0"/>
                          <w:marTop w:val="0"/>
                          <w:marBottom w:val="0"/>
                          <w:divBdr>
                            <w:top w:val="none" w:sz="0" w:space="0" w:color="auto"/>
                            <w:left w:val="none" w:sz="0" w:space="0" w:color="auto"/>
                            <w:bottom w:val="none" w:sz="0" w:space="0" w:color="auto"/>
                            <w:right w:val="none" w:sz="0" w:space="0" w:color="auto"/>
                          </w:divBdr>
                          <w:divsChild>
                            <w:div w:id="262231505">
                              <w:marLeft w:val="0"/>
                              <w:marRight w:val="0"/>
                              <w:marTop w:val="0"/>
                              <w:marBottom w:val="0"/>
                              <w:divBdr>
                                <w:top w:val="none" w:sz="0" w:space="0" w:color="auto"/>
                                <w:left w:val="none" w:sz="0" w:space="0" w:color="auto"/>
                                <w:bottom w:val="none" w:sz="0" w:space="0" w:color="auto"/>
                                <w:right w:val="none" w:sz="0" w:space="0" w:color="auto"/>
                              </w:divBdr>
                              <w:divsChild>
                                <w:div w:id="495613363">
                                  <w:marLeft w:val="0"/>
                                  <w:marRight w:val="0"/>
                                  <w:marTop w:val="0"/>
                                  <w:marBottom w:val="0"/>
                                  <w:divBdr>
                                    <w:top w:val="none" w:sz="0" w:space="0" w:color="auto"/>
                                    <w:left w:val="none" w:sz="0" w:space="0" w:color="auto"/>
                                    <w:bottom w:val="none" w:sz="0" w:space="0" w:color="auto"/>
                                    <w:right w:val="none" w:sz="0" w:space="0" w:color="auto"/>
                                  </w:divBdr>
                                  <w:divsChild>
                                    <w:div w:id="1629697248">
                                      <w:marLeft w:val="0"/>
                                      <w:marRight w:val="0"/>
                                      <w:marTop w:val="0"/>
                                      <w:marBottom w:val="0"/>
                                      <w:divBdr>
                                        <w:top w:val="none" w:sz="0" w:space="0" w:color="auto"/>
                                        <w:left w:val="none" w:sz="0" w:space="0" w:color="auto"/>
                                        <w:bottom w:val="none" w:sz="0" w:space="0" w:color="auto"/>
                                        <w:right w:val="none" w:sz="0" w:space="0" w:color="auto"/>
                                      </w:divBdr>
                                      <w:divsChild>
                                        <w:div w:id="2025403124">
                                          <w:marLeft w:val="0"/>
                                          <w:marRight w:val="0"/>
                                          <w:marTop w:val="0"/>
                                          <w:marBottom w:val="0"/>
                                          <w:divBdr>
                                            <w:top w:val="none" w:sz="0" w:space="0" w:color="auto"/>
                                            <w:left w:val="none" w:sz="0" w:space="0" w:color="auto"/>
                                            <w:bottom w:val="none" w:sz="0" w:space="0" w:color="auto"/>
                                            <w:right w:val="none" w:sz="0" w:space="0" w:color="auto"/>
                                          </w:divBdr>
                                          <w:divsChild>
                                            <w:div w:id="799495724">
                                              <w:marLeft w:val="0"/>
                                              <w:marRight w:val="0"/>
                                              <w:marTop w:val="0"/>
                                              <w:marBottom w:val="0"/>
                                              <w:divBdr>
                                                <w:top w:val="none" w:sz="0" w:space="0" w:color="auto"/>
                                                <w:left w:val="none" w:sz="0" w:space="0" w:color="auto"/>
                                                <w:bottom w:val="none" w:sz="0" w:space="0" w:color="auto"/>
                                                <w:right w:val="none" w:sz="0" w:space="0" w:color="auto"/>
                                              </w:divBdr>
                                              <w:divsChild>
                                                <w:div w:id="920331167">
                                                  <w:marLeft w:val="0"/>
                                                  <w:marRight w:val="0"/>
                                                  <w:marTop w:val="0"/>
                                                  <w:marBottom w:val="0"/>
                                                  <w:divBdr>
                                                    <w:top w:val="none" w:sz="0" w:space="0" w:color="auto"/>
                                                    <w:left w:val="none" w:sz="0" w:space="0" w:color="auto"/>
                                                    <w:bottom w:val="none" w:sz="0" w:space="0" w:color="auto"/>
                                                    <w:right w:val="none" w:sz="0" w:space="0" w:color="auto"/>
                                                  </w:divBdr>
                                                  <w:divsChild>
                                                    <w:div w:id="1435056343">
                                                      <w:marLeft w:val="0"/>
                                                      <w:marRight w:val="0"/>
                                                      <w:marTop w:val="0"/>
                                                      <w:marBottom w:val="0"/>
                                                      <w:divBdr>
                                                        <w:top w:val="none" w:sz="0" w:space="0" w:color="auto"/>
                                                        <w:left w:val="none" w:sz="0" w:space="0" w:color="auto"/>
                                                        <w:bottom w:val="none" w:sz="0" w:space="0" w:color="auto"/>
                                                        <w:right w:val="none" w:sz="0" w:space="0" w:color="auto"/>
                                                      </w:divBdr>
                                                      <w:divsChild>
                                                        <w:div w:id="13180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083625">
          <w:marLeft w:val="0"/>
          <w:marRight w:val="0"/>
          <w:marTop w:val="0"/>
          <w:marBottom w:val="0"/>
          <w:divBdr>
            <w:top w:val="none" w:sz="0" w:space="0" w:color="auto"/>
            <w:left w:val="none" w:sz="0" w:space="0" w:color="auto"/>
            <w:bottom w:val="none" w:sz="0" w:space="0" w:color="auto"/>
            <w:right w:val="none" w:sz="0" w:space="0" w:color="auto"/>
          </w:divBdr>
          <w:divsChild>
            <w:div w:id="1047682933">
              <w:marLeft w:val="0"/>
              <w:marRight w:val="0"/>
              <w:marTop w:val="0"/>
              <w:marBottom w:val="0"/>
              <w:divBdr>
                <w:top w:val="none" w:sz="0" w:space="0" w:color="auto"/>
                <w:left w:val="none" w:sz="0" w:space="0" w:color="auto"/>
                <w:bottom w:val="none" w:sz="0" w:space="0" w:color="auto"/>
                <w:right w:val="none" w:sz="0" w:space="0" w:color="auto"/>
              </w:divBdr>
              <w:divsChild>
                <w:div w:id="724841427">
                  <w:marLeft w:val="0"/>
                  <w:marRight w:val="0"/>
                  <w:marTop w:val="0"/>
                  <w:marBottom w:val="0"/>
                  <w:divBdr>
                    <w:top w:val="none" w:sz="0" w:space="0" w:color="auto"/>
                    <w:left w:val="none" w:sz="0" w:space="0" w:color="auto"/>
                    <w:bottom w:val="none" w:sz="0" w:space="0" w:color="auto"/>
                    <w:right w:val="none" w:sz="0" w:space="0" w:color="auto"/>
                  </w:divBdr>
                  <w:divsChild>
                    <w:div w:id="1649823163">
                      <w:marLeft w:val="0"/>
                      <w:marRight w:val="0"/>
                      <w:marTop w:val="0"/>
                      <w:marBottom w:val="0"/>
                      <w:divBdr>
                        <w:top w:val="none" w:sz="0" w:space="0" w:color="auto"/>
                        <w:left w:val="none" w:sz="0" w:space="0" w:color="auto"/>
                        <w:bottom w:val="none" w:sz="0" w:space="0" w:color="auto"/>
                        <w:right w:val="none" w:sz="0" w:space="0" w:color="auto"/>
                      </w:divBdr>
                      <w:divsChild>
                        <w:div w:id="1257985753">
                          <w:marLeft w:val="0"/>
                          <w:marRight w:val="0"/>
                          <w:marTop w:val="0"/>
                          <w:marBottom w:val="0"/>
                          <w:divBdr>
                            <w:top w:val="none" w:sz="0" w:space="0" w:color="auto"/>
                            <w:left w:val="none" w:sz="0" w:space="0" w:color="auto"/>
                            <w:bottom w:val="none" w:sz="0" w:space="0" w:color="auto"/>
                            <w:right w:val="none" w:sz="0" w:space="0" w:color="auto"/>
                          </w:divBdr>
                          <w:divsChild>
                            <w:div w:id="929241916">
                              <w:marLeft w:val="0"/>
                              <w:marRight w:val="0"/>
                              <w:marTop w:val="0"/>
                              <w:marBottom w:val="0"/>
                              <w:divBdr>
                                <w:top w:val="none" w:sz="0" w:space="0" w:color="auto"/>
                                <w:left w:val="none" w:sz="0" w:space="0" w:color="auto"/>
                                <w:bottom w:val="none" w:sz="0" w:space="0" w:color="auto"/>
                                <w:right w:val="none" w:sz="0" w:space="0" w:color="auto"/>
                              </w:divBdr>
                              <w:divsChild>
                                <w:div w:id="1710446089">
                                  <w:marLeft w:val="0"/>
                                  <w:marRight w:val="0"/>
                                  <w:marTop w:val="0"/>
                                  <w:marBottom w:val="0"/>
                                  <w:divBdr>
                                    <w:top w:val="none" w:sz="0" w:space="0" w:color="auto"/>
                                    <w:left w:val="none" w:sz="0" w:space="0" w:color="auto"/>
                                    <w:bottom w:val="none" w:sz="0" w:space="0" w:color="auto"/>
                                    <w:right w:val="none" w:sz="0" w:space="0" w:color="auto"/>
                                  </w:divBdr>
                                  <w:divsChild>
                                    <w:div w:id="1077441133">
                                      <w:marLeft w:val="0"/>
                                      <w:marRight w:val="0"/>
                                      <w:marTop w:val="0"/>
                                      <w:marBottom w:val="0"/>
                                      <w:divBdr>
                                        <w:top w:val="none" w:sz="0" w:space="0" w:color="auto"/>
                                        <w:left w:val="none" w:sz="0" w:space="0" w:color="auto"/>
                                        <w:bottom w:val="none" w:sz="0" w:space="0" w:color="auto"/>
                                        <w:right w:val="none" w:sz="0" w:space="0" w:color="auto"/>
                                      </w:divBdr>
                                      <w:divsChild>
                                        <w:div w:id="1903372913">
                                          <w:marLeft w:val="0"/>
                                          <w:marRight w:val="0"/>
                                          <w:marTop w:val="0"/>
                                          <w:marBottom w:val="0"/>
                                          <w:divBdr>
                                            <w:top w:val="none" w:sz="0" w:space="0" w:color="auto"/>
                                            <w:left w:val="none" w:sz="0" w:space="0" w:color="auto"/>
                                            <w:bottom w:val="none" w:sz="0" w:space="0" w:color="auto"/>
                                            <w:right w:val="none" w:sz="0" w:space="0" w:color="auto"/>
                                          </w:divBdr>
                                          <w:divsChild>
                                            <w:div w:id="1649364243">
                                              <w:marLeft w:val="0"/>
                                              <w:marRight w:val="0"/>
                                              <w:marTop w:val="0"/>
                                              <w:marBottom w:val="0"/>
                                              <w:divBdr>
                                                <w:top w:val="none" w:sz="0" w:space="0" w:color="auto"/>
                                                <w:left w:val="none" w:sz="0" w:space="0" w:color="auto"/>
                                                <w:bottom w:val="none" w:sz="0" w:space="0" w:color="auto"/>
                                                <w:right w:val="none" w:sz="0" w:space="0" w:color="auto"/>
                                              </w:divBdr>
                                              <w:divsChild>
                                                <w:div w:id="291905130">
                                                  <w:marLeft w:val="0"/>
                                                  <w:marRight w:val="0"/>
                                                  <w:marTop w:val="0"/>
                                                  <w:marBottom w:val="0"/>
                                                  <w:divBdr>
                                                    <w:top w:val="none" w:sz="0" w:space="0" w:color="auto"/>
                                                    <w:left w:val="none" w:sz="0" w:space="0" w:color="auto"/>
                                                    <w:bottom w:val="none" w:sz="0" w:space="0" w:color="auto"/>
                                                    <w:right w:val="none" w:sz="0" w:space="0" w:color="auto"/>
                                                  </w:divBdr>
                                                  <w:divsChild>
                                                    <w:div w:id="1560437380">
                                                      <w:marLeft w:val="0"/>
                                                      <w:marRight w:val="0"/>
                                                      <w:marTop w:val="0"/>
                                                      <w:marBottom w:val="0"/>
                                                      <w:divBdr>
                                                        <w:top w:val="none" w:sz="0" w:space="0" w:color="auto"/>
                                                        <w:left w:val="none" w:sz="0" w:space="0" w:color="auto"/>
                                                        <w:bottom w:val="none" w:sz="0" w:space="0" w:color="auto"/>
                                                        <w:right w:val="none" w:sz="0" w:space="0" w:color="auto"/>
                                                      </w:divBdr>
                                                      <w:divsChild>
                                                        <w:div w:id="12029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039943">
          <w:marLeft w:val="0"/>
          <w:marRight w:val="0"/>
          <w:marTop w:val="0"/>
          <w:marBottom w:val="0"/>
          <w:divBdr>
            <w:top w:val="none" w:sz="0" w:space="0" w:color="auto"/>
            <w:left w:val="none" w:sz="0" w:space="0" w:color="auto"/>
            <w:bottom w:val="none" w:sz="0" w:space="0" w:color="auto"/>
            <w:right w:val="none" w:sz="0" w:space="0" w:color="auto"/>
          </w:divBdr>
          <w:divsChild>
            <w:div w:id="741177119">
              <w:marLeft w:val="0"/>
              <w:marRight w:val="0"/>
              <w:marTop w:val="0"/>
              <w:marBottom w:val="0"/>
              <w:divBdr>
                <w:top w:val="none" w:sz="0" w:space="0" w:color="auto"/>
                <w:left w:val="none" w:sz="0" w:space="0" w:color="auto"/>
                <w:bottom w:val="none" w:sz="0" w:space="0" w:color="auto"/>
                <w:right w:val="none" w:sz="0" w:space="0" w:color="auto"/>
              </w:divBdr>
              <w:divsChild>
                <w:div w:id="721443250">
                  <w:marLeft w:val="0"/>
                  <w:marRight w:val="0"/>
                  <w:marTop w:val="0"/>
                  <w:marBottom w:val="0"/>
                  <w:divBdr>
                    <w:top w:val="none" w:sz="0" w:space="0" w:color="auto"/>
                    <w:left w:val="none" w:sz="0" w:space="0" w:color="auto"/>
                    <w:bottom w:val="none" w:sz="0" w:space="0" w:color="auto"/>
                    <w:right w:val="none" w:sz="0" w:space="0" w:color="auto"/>
                  </w:divBdr>
                  <w:divsChild>
                    <w:div w:id="897399723">
                      <w:marLeft w:val="0"/>
                      <w:marRight w:val="0"/>
                      <w:marTop w:val="0"/>
                      <w:marBottom w:val="0"/>
                      <w:divBdr>
                        <w:top w:val="none" w:sz="0" w:space="0" w:color="auto"/>
                        <w:left w:val="none" w:sz="0" w:space="0" w:color="auto"/>
                        <w:bottom w:val="none" w:sz="0" w:space="0" w:color="auto"/>
                        <w:right w:val="none" w:sz="0" w:space="0" w:color="auto"/>
                      </w:divBdr>
                      <w:divsChild>
                        <w:div w:id="1699309416">
                          <w:marLeft w:val="0"/>
                          <w:marRight w:val="0"/>
                          <w:marTop w:val="0"/>
                          <w:marBottom w:val="0"/>
                          <w:divBdr>
                            <w:top w:val="none" w:sz="0" w:space="0" w:color="auto"/>
                            <w:left w:val="none" w:sz="0" w:space="0" w:color="auto"/>
                            <w:bottom w:val="none" w:sz="0" w:space="0" w:color="auto"/>
                            <w:right w:val="none" w:sz="0" w:space="0" w:color="auto"/>
                          </w:divBdr>
                          <w:divsChild>
                            <w:div w:id="1673483920">
                              <w:marLeft w:val="0"/>
                              <w:marRight w:val="0"/>
                              <w:marTop w:val="0"/>
                              <w:marBottom w:val="0"/>
                              <w:divBdr>
                                <w:top w:val="none" w:sz="0" w:space="0" w:color="auto"/>
                                <w:left w:val="none" w:sz="0" w:space="0" w:color="auto"/>
                                <w:bottom w:val="none" w:sz="0" w:space="0" w:color="auto"/>
                                <w:right w:val="none" w:sz="0" w:space="0" w:color="auto"/>
                              </w:divBdr>
                              <w:divsChild>
                                <w:div w:id="739257860">
                                  <w:marLeft w:val="0"/>
                                  <w:marRight w:val="0"/>
                                  <w:marTop w:val="0"/>
                                  <w:marBottom w:val="0"/>
                                  <w:divBdr>
                                    <w:top w:val="none" w:sz="0" w:space="0" w:color="auto"/>
                                    <w:left w:val="none" w:sz="0" w:space="0" w:color="auto"/>
                                    <w:bottom w:val="none" w:sz="0" w:space="0" w:color="auto"/>
                                    <w:right w:val="none" w:sz="0" w:space="0" w:color="auto"/>
                                  </w:divBdr>
                                  <w:divsChild>
                                    <w:div w:id="1095513516">
                                      <w:marLeft w:val="0"/>
                                      <w:marRight w:val="0"/>
                                      <w:marTop w:val="0"/>
                                      <w:marBottom w:val="0"/>
                                      <w:divBdr>
                                        <w:top w:val="none" w:sz="0" w:space="0" w:color="auto"/>
                                        <w:left w:val="none" w:sz="0" w:space="0" w:color="auto"/>
                                        <w:bottom w:val="none" w:sz="0" w:space="0" w:color="auto"/>
                                        <w:right w:val="none" w:sz="0" w:space="0" w:color="auto"/>
                                      </w:divBdr>
                                      <w:divsChild>
                                        <w:div w:id="684553025">
                                          <w:marLeft w:val="0"/>
                                          <w:marRight w:val="0"/>
                                          <w:marTop w:val="0"/>
                                          <w:marBottom w:val="0"/>
                                          <w:divBdr>
                                            <w:top w:val="none" w:sz="0" w:space="0" w:color="auto"/>
                                            <w:left w:val="none" w:sz="0" w:space="0" w:color="auto"/>
                                            <w:bottom w:val="none" w:sz="0" w:space="0" w:color="auto"/>
                                            <w:right w:val="none" w:sz="0" w:space="0" w:color="auto"/>
                                          </w:divBdr>
                                          <w:divsChild>
                                            <w:div w:id="1603297898">
                                              <w:marLeft w:val="0"/>
                                              <w:marRight w:val="0"/>
                                              <w:marTop w:val="0"/>
                                              <w:marBottom w:val="0"/>
                                              <w:divBdr>
                                                <w:top w:val="none" w:sz="0" w:space="0" w:color="auto"/>
                                                <w:left w:val="none" w:sz="0" w:space="0" w:color="auto"/>
                                                <w:bottom w:val="none" w:sz="0" w:space="0" w:color="auto"/>
                                                <w:right w:val="none" w:sz="0" w:space="0" w:color="auto"/>
                                              </w:divBdr>
                                              <w:divsChild>
                                                <w:div w:id="1139999663">
                                                  <w:marLeft w:val="0"/>
                                                  <w:marRight w:val="0"/>
                                                  <w:marTop w:val="0"/>
                                                  <w:marBottom w:val="0"/>
                                                  <w:divBdr>
                                                    <w:top w:val="none" w:sz="0" w:space="0" w:color="auto"/>
                                                    <w:left w:val="none" w:sz="0" w:space="0" w:color="auto"/>
                                                    <w:bottom w:val="none" w:sz="0" w:space="0" w:color="auto"/>
                                                    <w:right w:val="none" w:sz="0" w:space="0" w:color="auto"/>
                                                  </w:divBdr>
                                                  <w:divsChild>
                                                    <w:div w:id="656416565">
                                                      <w:marLeft w:val="0"/>
                                                      <w:marRight w:val="0"/>
                                                      <w:marTop w:val="0"/>
                                                      <w:marBottom w:val="0"/>
                                                      <w:divBdr>
                                                        <w:top w:val="none" w:sz="0" w:space="0" w:color="auto"/>
                                                        <w:left w:val="none" w:sz="0" w:space="0" w:color="auto"/>
                                                        <w:bottom w:val="none" w:sz="0" w:space="0" w:color="auto"/>
                                                        <w:right w:val="none" w:sz="0" w:space="0" w:color="auto"/>
                                                      </w:divBdr>
                                                      <w:divsChild>
                                                        <w:div w:id="540749778">
                                                          <w:marLeft w:val="0"/>
                                                          <w:marRight w:val="0"/>
                                                          <w:marTop w:val="0"/>
                                                          <w:marBottom w:val="0"/>
                                                          <w:divBdr>
                                                            <w:top w:val="none" w:sz="0" w:space="0" w:color="auto"/>
                                                            <w:left w:val="none" w:sz="0" w:space="0" w:color="auto"/>
                                                            <w:bottom w:val="none" w:sz="0" w:space="0" w:color="auto"/>
                                                            <w:right w:val="none" w:sz="0" w:space="0" w:color="auto"/>
                                                          </w:divBdr>
                                                          <w:divsChild>
                                                            <w:div w:id="1900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344455">
          <w:marLeft w:val="0"/>
          <w:marRight w:val="0"/>
          <w:marTop w:val="0"/>
          <w:marBottom w:val="0"/>
          <w:divBdr>
            <w:top w:val="none" w:sz="0" w:space="0" w:color="auto"/>
            <w:left w:val="none" w:sz="0" w:space="0" w:color="auto"/>
            <w:bottom w:val="none" w:sz="0" w:space="0" w:color="auto"/>
            <w:right w:val="none" w:sz="0" w:space="0" w:color="auto"/>
          </w:divBdr>
          <w:divsChild>
            <w:div w:id="342168262">
              <w:marLeft w:val="0"/>
              <w:marRight w:val="0"/>
              <w:marTop w:val="0"/>
              <w:marBottom w:val="0"/>
              <w:divBdr>
                <w:top w:val="none" w:sz="0" w:space="0" w:color="auto"/>
                <w:left w:val="none" w:sz="0" w:space="0" w:color="auto"/>
                <w:bottom w:val="none" w:sz="0" w:space="0" w:color="auto"/>
                <w:right w:val="none" w:sz="0" w:space="0" w:color="auto"/>
              </w:divBdr>
              <w:divsChild>
                <w:div w:id="364447154">
                  <w:marLeft w:val="0"/>
                  <w:marRight w:val="0"/>
                  <w:marTop w:val="0"/>
                  <w:marBottom w:val="0"/>
                  <w:divBdr>
                    <w:top w:val="none" w:sz="0" w:space="0" w:color="auto"/>
                    <w:left w:val="none" w:sz="0" w:space="0" w:color="auto"/>
                    <w:bottom w:val="none" w:sz="0" w:space="0" w:color="auto"/>
                    <w:right w:val="none" w:sz="0" w:space="0" w:color="auto"/>
                  </w:divBdr>
                  <w:divsChild>
                    <w:div w:id="1492991298">
                      <w:marLeft w:val="0"/>
                      <w:marRight w:val="0"/>
                      <w:marTop w:val="0"/>
                      <w:marBottom w:val="0"/>
                      <w:divBdr>
                        <w:top w:val="none" w:sz="0" w:space="0" w:color="auto"/>
                        <w:left w:val="none" w:sz="0" w:space="0" w:color="auto"/>
                        <w:bottom w:val="none" w:sz="0" w:space="0" w:color="auto"/>
                        <w:right w:val="none" w:sz="0" w:space="0" w:color="auto"/>
                      </w:divBdr>
                      <w:divsChild>
                        <w:div w:id="200019658">
                          <w:marLeft w:val="0"/>
                          <w:marRight w:val="0"/>
                          <w:marTop w:val="0"/>
                          <w:marBottom w:val="0"/>
                          <w:divBdr>
                            <w:top w:val="none" w:sz="0" w:space="0" w:color="auto"/>
                            <w:left w:val="none" w:sz="0" w:space="0" w:color="auto"/>
                            <w:bottom w:val="none" w:sz="0" w:space="0" w:color="auto"/>
                            <w:right w:val="none" w:sz="0" w:space="0" w:color="auto"/>
                          </w:divBdr>
                          <w:divsChild>
                            <w:div w:id="1443570991">
                              <w:marLeft w:val="0"/>
                              <w:marRight w:val="0"/>
                              <w:marTop w:val="0"/>
                              <w:marBottom w:val="0"/>
                              <w:divBdr>
                                <w:top w:val="none" w:sz="0" w:space="0" w:color="auto"/>
                                <w:left w:val="none" w:sz="0" w:space="0" w:color="auto"/>
                                <w:bottom w:val="none" w:sz="0" w:space="0" w:color="auto"/>
                                <w:right w:val="none" w:sz="0" w:space="0" w:color="auto"/>
                              </w:divBdr>
                              <w:divsChild>
                                <w:div w:id="1124078979">
                                  <w:marLeft w:val="0"/>
                                  <w:marRight w:val="0"/>
                                  <w:marTop w:val="0"/>
                                  <w:marBottom w:val="0"/>
                                  <w:divBdr>
                                    <w:top w:val="none" w:sz="0" w:space="0" w:color="auto"/>
                                    <w:left w:val="none" w:sz="0" w:space="0" w:color="auto"/>
                                    <w:bottom w:val="none" w:sz="0" w:space="0" w:color="auto"/>
                                    <w:right w:val="none" w:sz="0" w:space="0" w:color="auto"/>
                                  </w:divBdr>
                                  <w:divsChild>
                                    <w:div w:id="1182865024">
                                      <w:marLeft w:val="0"/>
                                      <w:marRight w:val="0"/>
                                      <w:marTop w:val="0"/>
                                      <w:marBottom w:val="0"/>
                                      <w:divBdr>
                                        <w:top w:val="none" w:sz="0" w:space="0" w:color="auto"/>
                                        <w:left w:val="none" w:sz="0" w:space="0" w:color="auto"/>
                                        <w:bottom w:val="none" w:sz="0" w:space="0" w:color="auto"/>
                                        <w:right w:val="none" w:sz="0" w:space="0" w:color="auto"/>
                                      </w:divBdr>
                                      <w:divsChild>
                                        <w:div w:id="2117021511">
                                          <w:marLeft w:val="0"/>
                                          <w:marRight w:val="0"/>
                                          <w:marTop w:val="0"/>
                                          <w:marBottom w:val="0"/>
                                          <w:divBdr>
                                            <w:top w:val="none" w:sz="0" w:space="0" w:color="auto"/>
                                            <w:left w:val="none" w:sz="0" w:space="0" w:color="auto"/>
                                            <w:bottom w:val="none" w:sz="0" w:space="0" w:color="auto"/>
                                            <w:right w:val="none" w:sz="0" w:space="0" w:color="auto"/>
                                          </w:divBdr>
                                          <w:divsChild>
                                            <w:div w:id="13381071">
                                              <w:marLeft w:val="0"/>
                                              <w:marRight w:val="0"/>
                                              <w:marTop w:val="0"/>
                                              <w:marBottom w:val="0"/>
                                              <w:divBdr>
                                                <w:top w:val="none" w:sz="0" w:space="0" w:color="auto"/>
                                                <w:left w:val="none" w:sz="0" w:space="0" w:color="auto"/>
                                                <w:bottom w:val="none" w:sz="0" w:space="0" w:color="auto"/>
                                                <w:right w:val="none" w:sz="0" w:space="0" w:color="auto"/>
                                              </w:divBdr>
                                              <w:divsChild>
                                                <w:div w:id="1922326244">
                                                  <w:marLeft w:val="0"/>
                                                  <w:marRight w:val="0"/>
                                                  <w:marTop w:val="0"/>
                                                  <w:marBottom w:val="0"/>
                                                  <w:divBdr>
                                                    <w:top w:val="none" w:sz="0" w:space="0" w:color="auto"/>
                                                    <w:left w:val="none" w:sz="0" w:space="0" w:color="auto"/>
                                                    <w:bottom w:val="none" w:sz="0" w:space="0" w:color="auto"/>
                                                    <w:right w:val="none" w:sz="0" w:space="0" w:color="auto"/>
                                                  </w:divBdr>
                                                  <w:divsChild>
                                                    <w:div w:id="1716345361">
                                                      <w:marLeft w:val="0"/>
                                                      <w:marRight w:val="0"/>
                                                      <w:marTop w:val="0"/>
                                                      <w:marBottom w:val="0"/>
                                                      <w:divBdr>
                                                        <w:top w:val="none" w:sz="0" w:space="0" w:color="auto"/>
                                                        <w:left w:val="none" w:sz="0" w:space="0" w:color="auto"/>
                                                        <w:bottom w:val="none" w:sz="0" w:space="0" w:color="auto"/>
                                                        <w:right w:val="none" w:sz="0" w:space="0" w:color="auto"/>
                                                      </w:divBdr>
                                                      <w:divsChild>
                                                        <w:div w:id="408576817">
                                                          <w:marLeft w:val="0"/>
                                                          <w:marRight w:val="0"/>
                                                          <w:marTop w:val="0"/>
                                                          <w:marBottom w:val="0"/>
                                                          <w:divBdr>
                                                            <w:top w:val="none" w:sz="0" w:space="0" w:color="auto"/>
                                                            <w:left w:val="none" w:sz="0" w:space="0" w:color="auto"/>
                                                            <w:bottom w:val="none" w:sz="0" w:space="0" w:color="auto"/>
                                                            <w:right w:val="none" w:sz="0" w:space="0" w:color="auto"/>
                                                          </w:divBdr>
                                                          <w:divsChild>
                                                            <w:div w:id="19752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994864">
          <w:marLeft w:val="0"/>
          <w:marRight w:val="0"/>
          <w:marTop w:val="0"/>
          <w:marBottom w:val="0"/>
          <w:divBdr>
            <w:top w:val="none" w:sz="0" w:space="0" w:color="auto"/>
            <w:left w:val="none" w:sz="0" w:space="0" w:color="auto"/>
            <w:bottom w:val="none" w:sz="0" w:space="0" w:color="auto"/>
            <w:right w:val="none" w:sz="0" w:space="0" w:color="auto"/>
          </w:divBdr>
          <w:divsChild>
            <w:div w:id="66732457">
              <w:marLeft w:val="0"/>
              <w:marRight w:val="0"/>
              <w:marTop w:val="0"/>
              <w:marBottom w:val="0"/>
              <w:divBdr>
                <w:top w:val="none" w:sz="0" w:space="0" w:color="auto"/>
                <w:left w:val="none" w:sz="0" w:space="0" w:color="auto"/>
                <w:bottom w:val="none" w:sz="0" w:space="0" w:color="auto"/>
                <w:right w:val="none" w:sz="0" w:space="0" w:color="auto"/>
              </w:divBdr>
              <w:divsChild>
                <w:div w:id="1957327820">
                  <w:marLeft w:val="0"/>
                  <w:marRight w:val="0"/>
                  <w:marTop w:val="0"/>
                  <w:marBottom w:val="0"/>
                  <w:divBdr>
                    <w:top w:val="none" w:sz="0" w:space="0" w:color="auto"/>
                    <w:left w:val="none" w:sz="0" w:space="0" w:color="auto"/>
                    <w:bottom w:val="none" w:sz="0" w:space="0" w:color="auto"/>
                    <w:right w:val="none" w:sz="0" w:space="0" w:color="auto"/>
                  </w:divBdr>
                  <w:divsChild>
                    <w:div w:id="789007935">
                      <w:marLeft w:val="0"/>
                      <w:marRight w:val="0"/>
                      <w:marTop w:val="0"/>
                      <w:marBottom w:val="0"/>
                      <w:divBdr>
                        <w:top w:val="none" w:sz="0" w:space="0" w:color="auto"/>
                        <w:left w:val="none" w:sz="0" w:space="0" w:color="auto"/>
                        <w:bottom w:val="none" w:sz="0" w:space="0" w:color="auto"/>
                        <w:right w:val="none" w:sz="0" w:space="0" w:color="auto"/>
                      </w:divBdr>
                      <w:divsChild>
                        <w:div w:id="2129619907">
                          <w:marLeft w:val="0"/>
                          <w:marRight w:val="0"/>
                          <w:marTop w:val="0"/>
                          <w:marBottom w:val="0"/>
                          <w:divBdr>
                            <w:top w:val="none" w:sz="0" w:space="0" w:color="auto"/>
                            <w:left w:val="none" w:sz="0" w:space="0" w:color="auto"/>
                            <w:bottom w:val="none" w:sz="0" w:space="0" w:color="auto"/>
                            <w:right w:val="none" w:sz="0" w:space="0" w:color="auto"/>
                          </w:divBdr>
                          <w:divsChild>
                            <w:div w:id="940532860">
                              <w:marLeft w:val="0"/>
                              <w:marRight w:val="0"/>
                              <w:marTop w:val="0"/>
                              <w:marBottom w:val="0"/>
                              <w:divBdr>
                                <w:top w:val="none" w:sz="0" w:space="0" w:color="auto"/>
                                <w:left w:val="none" w:sz="0" w:space="0" w:color="auto"/>
                                <w:bottom w:val="none" w:sz="0" w:space="0" w:color="auto"/>
                                <w:right w:val="none" w:sz="0" w:space="0" w:color="auto"/>
                              </w:divBdr>
                              <w:divsChild>
                                <w:div w:id="1074477021">
                                  <w:marLeft w:val="0"/>
                                  <w:marRight w:val="0"/>
                                  <w:marTop w:val="0"/>
                                  <w:marBottom w:val="0"/>
                                  <w:divBdr>
                                    <w:top w:val="none" w:sz="0" w:space="0" w:color="auto"/>
                                    <w:left w:val="none" w:sz="0" w:space="0" w:color="auto"/>
                                    <w:bottom w:val="none" w:sz="0" w:space="0" w:color="auto"/>
                                    <w:right w:val="none" w:sz="0" w:space="0" w:color="auto"/>
                                  </w:divBdr>
                                  <w:divsChild>
                                    <w:div w:id="527566616">
                                      <w:marLeft w:val="0"/>
                                      <w:marRight w:val="0"/>
                                      <w:marTop w:val="0"/>
                                      <w:marBottom w:val="0"/>
                                      <w:divBdr>
                                        <w:top w:val="none" w:sz="0" w:space="0" w:color="auto"/>
                                        <w:left w:val="none" w:sz="0" w:space="0" w:color="auto"/>
                                        <w:bottom w:val="none" w:sz="0" w:space="0" w:color="auto"/>
                                        <w:right w:val="none" w:sz="0" w:space="0" w:color="auto"/>
                                      </w:divBdr>
                                      <w:divsChild>
                                        <w:div w:id="1073508054">
                                          <w:marLeft w:val="0"/>
                                          <w:marRight w:val="0"/>
                                          <w:marTop w:val="0"/>
                                          <w:marBottom w:val="0"/>
                                          <w:divBdr>
                                            <w:top w:val="none" w:sz="0" w:space="0" w:color="auto"/>
                                            <w:left w:val="none" w:sz="0" w:space="0" w:color="auto"/>
                                            <w:bottom w:val="none" w:sz="0" w:space="0" w:color="auto"/>
                                            <w:right w:val="none" w:sz="0" w:space="0" w:color="auto"/>
                                          </w:divBdr>
                                          <w:divsChild>
                                            <w:div w:id="831486439">
                                              <w:marLeft w:val="0"/>
                                              <w:marRight w:val="0"/>
                                              <w:marTop w:val="0"/>
                                              <w:marBottom w:val="0"/>
                                              <w:divBdr>
                                                <w:top w:val="none" w:sz="0" w:space="0" w:color="auto"/>
                                                <w:left w:val="none" w:sz="0" w:space="0" w:color="auto"/>
                                                <w:bottom w:val="none" w:sz="0" w:space="0" w:color="auto"/>
                                                <w:right w:val="none" w:sz="0" w:space="0" w:color="auto"/>
                                              </w:divBdr>
                                              <w:divsChild>
                                                <w:div w:id="720137658">
                                                  <w:marLeft w:val="0"/>
                                                  <w:marRight w:val="0"/>
                                                  <w:marTop w:val="0"/>
                                                  <w:marBottom w:val="0"/>
                                                  <w:divBdr>
                                                    <w:top w:val="none" w:sz="0" w:space="0" w:color="auto"/>
                                                    <w:left w:val="none" w:sz="0" w:space="0" w:color="auto"/>
                                                    <w:bottom w:val="none" w:sz="0" w:space="0" w:color="auto"/>
                                                    <w:right w:val="none" w:sz="0" w:space="0" w:color="auto"/>
                                                  </w:divBdr>
                                                  <w:divsChild>
                                                    <w:div w:id="712655968">
                                                      <w:marLeft w:val="0"/>
                                                      <w:marRight w:val="0"/>
                                                      <w:marTop w:val="0"/>
                                                      <w:marBottom w:val="0"/>
                                                      <w:divBdr>
                                                        <w:top w:val="none" w:sz="0" w:space="0" w:color="auto"/>
                                                        <w:left w:val="none" w:sz="0" w:space="0" w:color="auto"/>
                                                        <w:bottom w:val="none" w:sz="0" w:space="0" w:color="auto"/>
                                                        <w:right w:val="none" w:sz="0" w:space="0" w:color="auto"/>
                                                      </w:divBdr>
                                                      <w:divsChild>
                                                        <w:div w:id="19379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99059">
          <w:marLeft w:val="0"/>
          <w:marRight w:val="0"/>
          <w:marTop w:val="0"/>
          <w:marBottom w:val="0"/>
          <w:divBdr>
            <w:top w:val="none" w:sz="0" w:space="0" w:color="auto"/>
            <w:left w:val="none" w:sz="0" w:space="0" w:color="auto"/>
            <w:bottom w:val="none" w:sz="0" w:space="0" w:color="auto"/>
            <w:right w:val="none" w:sz="0" w:space="0" w:color="auto"/>
          </w:divBdr>
          <w:divsChild>
            <w:div w:id="1750956641">
              <w:marLeft w:val="0"/>
              <w:marRight w:val="0"/>
              <w:marTop w:val="0"/>
              <w:marBottom w:val="0"/>
              <w:divBdr>
                <w:top w:val="none" w:sz="0" w:space="0" w:color="auto"/>
                <w:left w:val="none" w:sz="0" w:space="0" w:color="auto"/>
                <w:bottom w:val="none" w:sz="0" w:space="0" w:color="auto"/>
                <w:right w:val="none" w:sz="0" w:space="0" w:color="auto"/>
              </w:divBdr>
              <w:divsChild>
                <w:div w:id="904410335">
                  <w:marLeft w:val="0"/>
                  <w:marRight w:val="0"/>
                  <w:marTop w:val="0"/>
                  <w:marBottom w:val="0"/>
                  <w:divBdr>
                    <w:top w:val="none" w:sz="0" w:space="0" w:color="auto"/>
                    <w:left w:val="none" w:sz="0" w:space="0" w:color="auto"/>
                    <w:bottom w:val="none" w:sz="0" w:space="0" w:color="auto"/>
                    <w:right w:val="none" w:sz="0" w:space="0" w:color="auto"/>
                  </w:divBdr>
                  <w:divsChild>
                    <w:div w:id="1978338706">
                      <w:marLeft w:val="0"/>
                      <w:marRight w:val="0"/>
                      <w:marTop w:val="0"/>
                      <w:marBottom w:val="0"/>
                      <w:divBdr>
                        <w:top w:val="none" w:sz="0" w:space="0" w:color="auto"/>
                        <w:left w:val="none" w:sz="0" w:space="0" w:color="auto"/>
                        <w:bottom w:val="none" w:sz="0" w:space="0" w:color="auto"/>
                        <w:right w:val="none" w:sz="0" w:space="0" w:color="auto"/>
                      </w:divBdr>
                      <w:divsChild>
                        <w:div w:id="1940792889">
                          <w:marLeft w:val="0"/>
                          <w:marRight w:val="0"/>
                          <w:marTop w:val="0"/>
                          <w:marBottom w:val="0"/>
                          <w:divBdr>
                            <w:top w:val="none" w:sz="0" w:space="0" w:color="auto"/>
                            <w:left w:val="none" w:sz="0" w:space="0" w:color="auto"/>
                            <w:bottom w:val="none" w:sz="0" w:space="0" w:color="auto"/>
                            <w:right w:val="none" w:sz="0" w:space="0" w:color="auto"/>
                          </w:divBdr>
                          <w:divsChild>
                            <w:div w:id="2104955715">
                              <w:marLeft w:val="0"/>
                              <w:marRight w:val="0"/>
                              <w:marTop w:val="0"/>
                              <w:marBottom w:val="0"/>
                              <w:divBdr>
                                <w:top w:val="none" w:sz="0" w:space="0" w:color="auto"/>
                                <w:left w:val="none" w:sz="0" w:space="0" w:color="auto"/>
                                <w:bottom w:val="none" w:sz="0" w:space="0" w:color="auto"/>
                                <w:right w:val="none" w:sz="0" w:space="0" w:color="auto"/>
                              </w:divBdr>
                              <w:divsChild>
                                <w:div w:id="1532720473">
                                  <w:marLeft w:val="0"/>
                                  <w:marRight w:val="0"/>
                                  <w:marTop w:val="0"/>
                                  <w:marBottom w:val="0"/>
                                  <w:divBdr>
                                    <w:top w:val="none" w:sz="0" w:space="0" w:color="auto"/>
                                    <w:left w:val="none" w:sz="0" w:space="0" w:color="auto"/>
                                    <w:bottom w:val="none" w:sz="0" w:space="0" w:color="auto"/>
                                    <w:right w:val="none" w:sz="0" w:space="0" w:color="auto"/>
                                  </w:divBdr>
                                  <w:divsChild>
                                    <w:div w:id="555824658">
                                      <w:marLeft w:val="0"/>
                                      <w:marRight w:val="0"/>
                                      <w:marTop w:val="0"/>
                                      <w:marBottom w:val="0"/>
                                      <w:divBdr>
                                        <w:top w:val="none" w:sz="0" w:space="0" w:color="auto"/>
                                        <w:left w:val="none" w:sz="0" w:space="0" w:color="auto"/>
                                        <w:bottom w:val="none" w:sz="0" w:space="0" w:color="auto"/>
                                        <w:right w:val="none" w:sz="0" w:space="0" w:color="auto"/>
                                      </w:divBdr>
                                      <w:divsChild>
                                        <w:div w:id="1997104059">
                                          <w:marLeft w:val="0"/>
                                          <w:marRight w:val="0"/>
                                          <w:marTop w:val="0"/>
                                          <w:marBottom w:val="0"/>
                                          <w:divBdr>
                                            <w:top w:val="none" w:sz="0" w:space="0" w:color="auto"/>
                                            <w:left w:val="none" w:sz="0" w:space="0" w:color="auto"/>
                                            <w:bottom w:val="none" w:sz="0" w:space="0" w:color="auto"/>
                                            <w:right w:val="none" w:sz="0" w:space="0" w:color="auto"/>
                                          </w:divBdr>
                                          <w:divsChild>
                                            <w:div w:id="1827277301">
                                              <w:marLeft w:val="0"/>
                                              <w:marRight w:val="0"/>
                                              <w:marTop w:val="0"/>
                                              <w:marBottom w:val="0"/>
                                              <w:divBdr>
                                                <w:top w:val="none" w:sz="0" w:space="0" w:color="auto"/>
                                                <w:left w:val="none" w:sz="0" w:space="0" w:color="auto"/>
                                                <w:bottom w:val="none" w:sz="0" w:space="0" w:color="auto"/>
                                                <w:right w:val="none" w:sz="0" w:space="0" w:color="auto"/>
                                              </w:divBdr>
                                              <w:divsChild>
                                                <w:div w:id="420218860">
                                                  <w:marLeft w:val="0"/>
                                                  <w:marRight w:val="0"/>
                                                  <w:marTop w:val="0"/>
                                                  <w:marBottom w:val="0"/>
                                                  <w:divBdr>
                                                    <w:top w:val="none" w:sz="0" w:space="0" w:color="auto"/>
                                                    <w:left w:val="none" w:sz="0" w:space="0" w:color="auto"/>
                                                    <w:bottom w:val="none" w:sz="0" w:space="0" w:color="auto"/>
                                                    <w:right w:val="none" w:sz="0" w:space="0" w:color="auto"/>
                                                  </w:divBdr>
                                                  <w:divsChild>
                                                    <w:div w:id="1072892833">
                                                      <w:marLeft w:val="0"/>
                                                      <w:marRight w:val="0"/>
                                                      <w:marTop w:val="0"/>
                                                      <w:marBottom w:val="0"/>
                                                      <w:divBdr>
                                                        <w:top w:val="none" w:sz="0" w:space="0" w:color="auto"/>
                                                        <w:left w:val="none" w:sz="0" w:space="0" w:color="auto"/>
                                                        <w:bottom w:val="none" w:sz="0" w:space="0" w:color="auto"/>
                                                        <w:right w:val="none" w:sz="0" w:space="0" w:color="auto"/>
                                                      </w:divBdr>
                                                      <w:divsChild>
                                                        <w:div w:id="1179277677">
                                                          <w:marLeft w:val="0"/>
                                                          <w:marRight w:val="0"/>
                                                          <w:marTop w:val="0"/>
                                                          <w:marBottom w:val="0"/>
                                                          <w:divBdr>
                                                            <w:top w:val="none" w:sz="0" w:space="0" w:color="auto"/>
                                                            <w:left w:val="none" w:sz="0" w:space="0" w:color="auto"/>
                                                            <w:bottom w:val="none" w:sz="0" w:space="0" w:color="auto"/>
                                                            <w:right w:val="none" w:sz="0" w:space="0" w:color="auto"/>
                                                          </w:divBdr>
                                                          <w:divsChild>
                                                            <w:div w:id="6388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738534">
          <w:marLeft w:val="0"/>
          <w:marRight w:val="0"/>
          <w:marTop w:val="0"/>
          <w:marBottom w:val="0"/>
          <w:divBdr>
            <w:top w:val="none" w:sz="0" w:space="0" w:color="auto"/>
            <w:left w:val="none" w:sz="0" w:space="0" w:color="auto"/>
            <w:bottom w:val="none" w:sz="0" w:space="0" w:color="auto"/>
            <w:right w:val="none" w:sz="0" w:space="0" w:color="auto"/>
          </w:divBdr>
          <w:divsChild>
            <w:div w:id="1053693873">
              <w:marLeft w:val="0"/>
              <w:marRight w:val="0"/>
              <w:marTop w:val="0"/>
              <w:marBottom w:val="0"/>
              <w:divBdr>
                <w:top w:val="none" w:sz="0" w:space="0" w:color="auto"/>
                <w:left w:val="none" w:sz="0" w:space="0" w:color="auto"/>
                <w:bottom w:val="none" w:sz="0" w:space="0" w:color="auto"/>
                <w:right w:val="none" w:sz="0" w:space="0" w:color="auto"/>
              </w:divBdr>
              <w:divsChild>
                <w:div w:id="706223311">
                  <w:marLeft w:val="0"/>
                  <w:marRight w:val="0"/>
                  <w:marTop w:val="0"/>
                  <w:marBottom w:val="0"/>
                  <w:divBdr>
                    <w:top w:val="none" w:sz="0" w:space="0" w:color="auto"/>
                    <w:left w:val="none" w:sz="0" w:space="0" w:color="auto"/>
                    <w:bottom w:val="none" w:sz="0" w:space="0" w:color="auto"/>
                    <w:right w:val="none" w:sz="0" w:space="0" w:color="auto"/>
                  </w:divBdr>
                  <w:divsChild>
                    <w:div w:id="2123068018">
                      <w:marLeft w:val="0"/>
                      <w:marRight w:val="0"/>
                      <w:marTop w:val="0"/>
                      <w:marBottom w:val="0"/>
                      <w:divBdr>
                        <w:top w:val="none" w:sz="0" w:space="0" w:color="auto"/>
                        <w:left w:val="none" w:sz="0" w:space="0" w:color="auto"/>
                        <w:bottom w:val="none" w:sz="0" w:space="0" w:color="auto"/>
                        <w:right w:val="none" w:sz="0" w:space="0" w:color="auto"/>
                      </w:divBdr>
                      <w:divsChild>
                        <w:div w:id="1611356640">
                          <w:marLeft w:val="0"/>
                          <w:marRight w:val="0"/>
                          <w:marTop w:val="0"/>
                          <w:marBottom w:val="0"/>
                          <w:divBdr>
                            <w:top w:val="none" w:sz="0" w:space="0" w:color="auto"/>
                            <w:left w:val="none" w:sz="0" w:space="0" w:color="auto"/>
                            <w:bottom w:val="none" w:sz="0" w:space="0" w:color="auto"/>
                            <w:right w:val="none" w:sz="0" w:space="0" w:color="auto"/>
                          </w:divBdr>
                          <w:divsChild>
                            <w:div w:id="1265453377">
                              <w:marLeft w:val="0"/>
                              <w:marRight w:val="0"/>
                              <w:marTop w:val="0"/>
                              <w:marBottom w:val="0"/>
                              <w:divBdr>
                                <w:top w:val="none" w:sz="0" w:space="0" w:color="auto"/>
                                <w:left w:val="none" w:sz="0" w:space="0" w:color="auto"/>
                                <w:bottom w:val="none" w:sz="0" w:space="0" w:color="auto"/>
                                <w:right w:val="none" w:sz="0" w:space="0" w:color="auto"/>
                              </w:divBdr>
                              <w:divsChild>
                                <w:div w:id="1296058578">
                                  <w:marLeft w:val="0"/>
                                  <w:marRight w:val="0"/>
                                  <w:marTop w:val="0"/>
                                  <w:marBottom w:val="0"/>
                                  <w:divBdr>
                                    <w:top w:val="none" w:sz="0" w:space="0" w:color="auto"/>
                                    <w:left w:val="none" w:sz="0" w:space="0" w:color="auto"/>
                                    <w:bottom w:val="none" w:sz="0" w:space="0" w:color="auto"/>
                                    <w:right w:val="none" w:sz="0" w:space="0" w:color="auto"/>
                                  </w:divBdr>
                                  <w:divsChild>
                                    <w:div w:id="1909343933">
                                      <w:marLeft w:val="0"/>
                                      <w:marRight w:val="0"/>
                                      <w:marTop w:val="0"/>
                                      <w:marBottom w:val="0"/>
                                      <w:divBdr>
                                        <w:top w:val="none" w:sz="0" w:space="0" w:color="auto"/>
                                        <w:left w:val="none" w:sz="0" w:space="0" w:color="auto"/>
                                        <w:bottom w:val="none" w:sz="0" w:space="0" w:color="auto"/>
                                        <w:right w:val="none" w:sz="0" w:space="0" w:color="auto"/>
                                      </w:divBdr>
                                      <w:divsChild>
                                        <w:div w:id="2088572505">
                                          <w:marLeft w:val="0"/>
                                          <w:marRight w:val="0"/>
                                          <w:marTop w:val="0"/>
                                          <w:marBottom w:val="0"/>
                                          <w:divBdr>
                                            <w:top w:val="none" w:sz="0" w:space="0" w:color="auto"/>
                                            <w:left w:val="none" w:sz="0" w:space="0" w:color="auto"/>
                                            <w:bottom w:val="none" w:sz="0" w:space="0" w:color="auto"/>
                                            <w:right w:val="none" w:sz="0" w:space="0" w:color="auto"/>
                                          </w:divBdr>
                                          <w:divsChild>
                                            <w:div w:id="228393046">
                                              <w:marLeft w:val="0"/>
                                              <w:marRight w:val="0"/>
                                              <w:marTop w:val="0"/>
                                              <w:marBottom w:val="0"/>
                                              <w:divBdr>
                                                <w:top w:val="none" w:sz="0" w:space="0" w:color="auto"/>
                                                <w:left w:val="none" w:sz="0" w:space="0" w:color="auto"/>
                                                <w:bottom w:val="none" w:sz="0" w:space="0" w:color="auto"/>
                                                <w:right w:val="none" w:sz="0" w:space="0" w:color="auto"/>
                                              </w:divBdr>
                                              <w:divsChild>
                                                <w:div w:id="1001930506">
                                                  <w:marLeft w:val="0"/>
                                                  <w:marRight w:val="0"/>
                                                  <w:marTop w:val="0"/>
                                                  <w:marBottom w:val="0"/>
                                                  <w:divBdr>
                                                    <w:top w:val="none" w:sz="0" w:space="0" w:color="auto"/>
                                                    <w:left w:val="none" w:sz="0" w:space="0" w:color="auto"/>
                                                    <w:bottom w:val="none" w:sz="0" w:space="0" w:color="auto"/>
                                                    <w:right w:val="none" w:sz="0" w:space="0" w:color="auto"/>
                                                  </w:divBdr>
                                                  <w:divsChild>
                                                    <w:div w:id="611087006">
                                                      <w:marLeft w:val="0"/>
                                                      <w:marRight w:val="0"/>
                                                      <w:marTop w:val="0"/>
                                                      <w:marBottom w:val="0"/>
                                                      <w:divBdr>
                                                        <w:top w:val="none" w:sz="0" w:space="0" w:color="auto"/>
                                                        <w:left w:val="none" w:sz="0" w:space="0" w:color="auto"/>
                                                        <w:bottom w:val="none" w:sz="0" w:space="0" w:color="auto"/>
                                                        <w:right w:val="none" w:sz="0" w:space="0" w:color="auto"/>
                                                      </w:divBdr>
                                                      <w:divsChild>
                                                        <w:div w:id="17896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7132">
          <w:marLeft w:val="0"/>
          <w:marRight w:val="0"/>
          <w:marTop w:val="0"/>
          <w:marBottom w:val="0"/>
          <w:divBdr>
            <w:top w:val="none" w:sz="0" w:space="0" w:color="auto"/>
            <w:left w:val="none" w:sz="0" w:space="0" w:color="auto"/>
            <w:bottom w:val="none" w:sz="0" w:space="0" w:color="auto"/>
            <w:right w:val="none" w:sz="0" w:space="0" w:color="auto"/>
          </w:divBdr>
          <w:divsChild>
            <w:div w:id="461533319">
              <w:marLeft w:val="0"/>
              <w:marRight w:val="0"/>
              <w:marTop w:val="0"/>
              <w:marBottom w:val="0"/>
              <w:divBdr>
                <w:top w:val="none" w:sz="0" w:space="0" w:color="auto"/>
                <w:left w:val="none" w:sz="0" w:space="0" w:color="auto"/>
                <w:bottom w:val="none" w:sz="0" w:space="0" w:color="auto"/>
                <w:right w:val="none" w:sz="0" w:space="0" w:color="auto"/>
              </w:divBdr>
              <w:divsChild>
                <w:div w:id="1032220984">
                  <w:marLeft w:val="0"/>
                  <w:marRight w:val="0"/>
                  <w:marTop w:val="0"/>
                  <w:marBottom w:val="0"/>
                  <w:divBdr>
                    <w:top w:val="none" w:sz="0" w:space="0" w:color="auto"/>
                    <w:left w:val="none" w:sz="0" w:space="0" w:color="auto"/>
                    <w:bottom w:val="none" w:sz="0" w:space="0" w:color="auto"/>
                    <w:right w:val="none" w:sz="0" w:space="0" w:color="auto"/>
                  </w:divBdr>
                  <w:divsChild>
                    <w:div w:id="1499662038">
                      <w:marLeft w:val="0"/>
                      <w:marRight w:val="0"/>
                      <w:marTop w:val="0"/>
                      <w:marBottom w:val="0"/>
                      <w:divBdr>
                        <w:top w:val="none" w:sz="0" w:space="0" w:color="auto"/>
                        <w:left w:val="none" w:sz="0" w:space="0" w:color="auto"/>
                        <w:bottom w:val="none" w:sz="0" w:space="0" w:color="auto"/>
                        <w:right w:val="none" w:sz="0" w:space="0" w:color="auto"/>
                      </w:divBdr>
                      <w:divsChild>
                        <w:div w:id="1870335233">
                          <w:marLeft w:val="0"/>
                          <w:marRight w:val="0"/>
                          <w:marTop w:val="0"/>
                          <w:marBottom w:val="0"/>
                          <w:divBdr>
                            <w:top w:val="none" w:sz="0" w:space="0" w:color="auto"/>
                            <w:left w:val="none" w:sz="0" w:space="0" w:color="auto"/>
                            <w:bottom w:val="none" w:sz="0" w:space="0" w:color="auto"/>
                            <w:right w:val="none" w:sz="0" w:space="0" w:color="auto"/>
                          </w:divBdr>
                          <w:divsChild>
                            <w:div w:id="1989476915">
                              <w:marLeft w:val="0"/>
                              <w:marRight w:val="0"/>
                              <w:marTop w:val="0"/>
                              <w:marBottom w:val="0"/>
                              <w:divBdr>
                                <w:top w:val="none" w:sz="0" w:space="0" w:color="auto"/>
                                <w:left w:val="none" w:sz="0" w:space="0" w:color="auto"/>
                                <w:bottom w:val="none" w:sz="0" w:space="0" w:color="auto"/>
                                <w:right w:val="none" w:sz="0" w:space="0" w:color="auto"/>
                              </w:divBdr>
                              <w:divsChild>
                                <w:div w:id="1866554181">
                                  <w:marLeft w:val="0"/>
                                  <w:marRight w:val="0"/>
                                  <w:marTop w:val="0"/>
                                  <w:marBottom w:val="0"/>
                                  <w:divBdr>
                                    <w:top w:val="none" w:sz="0" w:space="0" w:color="auto"/>
                                    <w:left w:val="none" w:sz="0" w:space="0" w:color="auto"/>
                                    <w:bottom w:val="none" w:sz="0" w:space="0" w:color="auto"/>
                                    <w:right w:val="none" w:sz="0" w:space="0" w:color="auto"/>
                                  </w:divBdr>
                                  <w:divsChild>
                                    <w:div w:id="535847492">
                                      <w:marLeft w:val="0"/>
                                      <w:marRight w:val="0"/>
                                      <w:marTop w:val="0"/>
                                      <w:marBottom w:val="0"/>
                                      <w:divBdr>
                                        <w:top w:val="none" w:sz="0" w:space="0" w:color="auto"/>
                                        <w:left w:val="none" w:sz="0" w:space="0" w:color="auto"/>
                                        <w:bottom w:val="none" w:sz="0" w:space="0" w:color="auto"/>
                                        <w:right w:val="none" w:sz="0" w:space="0" w:color="auto"/>
                                      </w:divBdr>
                                      <w:divsChild>
                                        <w:div w:id="1787188064">
                                          <w:marLeft w:val="0"/>
                                          <w:marRight w:val="0"/>
                                          <w:marTop w:val="0"/>
                                          <w:marBottom w:val="0"/>
                                          <w:divBdr>
                                            <w:top w:val="none" w:sz="0" w:space="0" w:color="auto"/>
                                            <w:left w:val="none" w:sz="0" w:space="0" w:color="auto"/>
                                            <w:bottom w:val="none" w:sz="0" w:space="0" w:color="auto"/>
                                            <w:right w:val="none" w:sz="0" w:space="0" w:color="auto"/>
                                          </w:divBdr>
                                          <w:divsChild>
                                            <w:div w:id="1448348872">
                                              <w:marLeft w:val="0"/>
                                              <w:marRight w:val="0"/>
                                              <w:marTop w:val="0"/>
                                              <w:marBottom w:val="0"/>
                                              <w:divBdr>
                                                <w:top w:val="none" w:sz="0" w:space="0" w:color="auto"/>
                                                <w:left w:val="none" w:sz="0" w:space="0" w:color="auto"/>
                                                <w:bottom w:val="none" w:sz="0" w:space="0" w:color="auto"/>
                                                <w:right w:val="none" w:sz="0" w:space="0" w:color="auto"/>
                                              </w:divBdr>
                                              <w:divsChild>
                                                <w:div w:id="1211377922">
                                                  <w:marLeft w:val="0"/>
                                                  <w:marRight w:val="0"/>
                                                  <w:marTop w:val="0"/>
                                                  <w:marBottom w:val="0"/>
                                                  <w:divBdr>
                                                    <w:top w:val="none" w:sz="0" w:space="0" w:color="auto"/>
                                                    <w:left w:val="none" w:sz="0" w:space="0" w:color="auto"/>
                                                    <w:bottom w:val="none" w:sz="0" w:space="0" w:color="auto"/>
                                                    <w:right w:val="none" w:sz="0" w:space="0" w:color="auto"/>
                                                  </w:divBdr>
                                                  <w:divsChild>
                                                    <w:div w:id="709842578">
                                                      <w:marLeft w:val="0"/>
                                                      <w:marRight w:val="0"/>
                                                      <w:marTop w:val="0"/>
                                                      <w:marBottom w:val="0"/>
                                                      <w:divBdr>
                                                        <w:top w:val="none" w:sz="0" w:space="0" w:color="auto"/>
                                                        <w:left w:val="none" w:sz="0" w:space="0" w:color="auto"/>
                                                        <w:bottom w:val="none" w:sz="0" w:space="0" w:color="auto"/>
                                                        <w:right w:val="none" w:sz="0" w:space="0" w:color="auto"/>
                                                      </w:divBdr>
                                                      <w:divsChild>
                                                        <w:div w:id="6318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268965">
          <w:marLeft w:val="0"/>
          <w:marRight w:val="0"/>
          <w:marTop w:val="0"/>
          <w:marBottom w:val="0"/>
          <w:divBdr>
            <w:top w:val="none" w:sz="0" w:space="0" w:color="auto"/>
            <w:left w:val="none" w:sz="0" w:space="0" w:color="auto"/>
            <w:bottom w:val="none" w:sz="0" w:space="0" w:color="auto"/>
            <w:right w:val="none" w:sz="0" w:space="0" w:color="auto"/>
          </w:divBdr>
          <w:divsChild>
            <w:div w:id="454256420">
              <w:marLeft w:val="0"/>
              <w:marRight w:val="0"/>
              <w:marTop w:val="0"/>
              <w:marBottom w:val="0"/>
              <w:divBdr>
                <w:top w:val="none" w:sz="0" w:space="0" w:color="auto"/>
                <w:left w:val="none" w:sz="0" w:space="0" w:color="auto"/>
                <w:bottom w:val="none" w:sz="0" w:space="0" w:color="auto"/>
                <w:right w:val="none" w:sz="0" w:space="0" w:color="auto"/>
              </w:divBdr>
              <w:divsChild>
                <w:div w:id="850029926">
                  <w:marLeft w:val="0"/>
                  <w:marRight w:val="0"/>
                  <w:marTop w:val="0"/>
                  <w:marBottom w:val="0"/>
                  <w:divBdr>
                    <w:top w:val="none" w:sz="0" w:space="0" w:color="auto"/>
                    <w:left w:val="none" w:sz="0" w:space="0" w:color="auto"/>
                    <w:bottom w:val="none" w:sz="0" w:space="0" w:color="auto"/>
                    <w:right w:val="none" w:sz="0" w:space="0" w:color="auto"/>
                  </w:divBdr>
                  <w:divsChild>
                    <w:div w:id="1700006804">
                      <w:marLeft w:val="0"/>
                      <w:marRight w:val="0"/>
                      <w:marTop w:val="0"/>
                      <w:marBottom w:val="0"/>
                      <w:divBdr>
                        <w:top w:val="none" w:sz="0" w:space="0" w:color="auto"/>
                        <w:left w:val="none" w:sz="0" w:space="0" w:color="auto"/>
                        <w:bottom w:val="none" w:sz="0" w:space="0" w:color="auto"/>
                        <w:right w:val="none" w:sz="0" w:space="0" w:color="auto"/>
                      </w:divBdr>
                      <w:divsChild>
                        <w:div w:id="633945762">
                          <w:marLeft w:val="0"/>
                          <w:marRight w:val="0"/>
                          <w:marTop w:val="0"/>
                          <w:marBottom w:val="0"/>
                          <w:divBdr>
                            <w:top w:val="none" w:sz="0" w:space="0" w:color="auto"/>
                            <w:left w:val="none" w:sz="0" w:space="0" w:color="auto"/>
                            <w:bottom w:val="none" w:sz="0" w:space="0" w:color="auto"/>
                            <w:right w:val="none" w:sz="0" w:space="0" w:color="auto"/>
                          </w:divBdr>
                          <w:divsChild>
                            <w:div w:id="196817537">
                              <w:marLeft w:val="0"/>
                              <w:marRight w:val="0"/>
                              <w:marTop w:val="0"/>
                              <w:marBottom w:val="0"/>
                              <w:divBdr>
                                <w:top w:val="none" w:sz="0" w:space="0" w:color="auto"/>
                                <w:left w:val="none" w:sz="0" w:space="0" w:color="auto"/>
                                <w:bottom w:val="none" w:sz="0" w:space="0" w:color="auto"/>
                                <w:right w:val="none" w:sz="0" w:space="0" w:color="auto"/>
                              </w:divBdr>
                              <w:divsChild>
                                <w:div w:id="1558662260">
                                  <w:marLeft w:val="0"/>
                                  <w:marRight w:val="0"/>
                                  <w:marTop w:val="0"/>
                                  <w:marBottom w:val="0"/>
                                  <w:divBdr>
                                    <w:top w:val="none" w:sz="0" w:space="0" w:color="auto"/>
                                    <w:left w:val="none" w:sz="0" w:space="0" w:color="auto"/>
                                    <w:bottom w:val="none" w:sz="0" w:space="0" w:color="auto"/>
                                    <w:right w:val="none" w:sz="0" w:space="0" w:color="auto"/>
                                  </w:divBdr>
                                  <w:divsChild>
                                    <w:div w:id="1593468170">
                                      <w:marLeft w:val="0"/>
                                      <w:marRight w:val="0"/>
                                      <w:marTop w:val="0"/>
                                      <w:marBottom w:val="0"/>
                                      <w:divBdr>
                                        <w:top w:val="none" w:sz="0" w:space="0" w:color="auto"/>
                                        <w:left w:val="none" w:sz="0" w:space="0" w:color="auto"/>
                                        <w:bottom w:val="none" w:sz="0" w:space="0" w:color="auto"/>
                                        <w:right w:val="none" w:sz="0" w:space="0" w:color="auto"/>
                                      </w:divBdr>
                                      <w:divsChild>
                                        <w:div w:id="1161848555">
                                          <w:marLeft w:val="0"/>
                                          <w:marRight w:val="0"/>
                                          <w:marTop w:val="0"/>
                                          <w:marBottom w:val="0"/>
                                          <w:divBdr>
                                            <w:top w:val="none" w:sz="0" w:space="0" w:color="auto"/>
                                            <w:left w:val="none" w:sz="0" w:space="0" w:color="auto"/>
                                            <w:bottom w:val="none" w:sz="0" w:space="0" w:color="auto"/>
                                            <w:right w:val="none" w:sz="0" w:space="0" w:color="auto"/>
                                          </w:divBdr>
                                          <w:divsChild>
                                            <w:div w:id="1701003660">
                                              <w:marLeft w:val="0"/>
                                              <w:marRight w:val="0"/>
                                              <w:marTop w:val="0"/>
                                              <w:marBottom w:val="0"/>
                                              <w:divBdr>
                                                <w:top w:val="none" w:sz="0" w:space="0" w:color="auto"/>
                                                <w:left w:val="none" w:sz="0" w:space="0" w:color="auto"/>
                                                <w:bottom w:val="none" w:sz="0" w:space="0" w:color="auto"/>
                                                <w:right w:val="none" w:sz="0" w:space="0" w:color="auto"/>
                                              </w:divBdr>
                                              <w:divsChild>
                                                <w:div w:id="2018580905">
                                                  <w:marLeft w:val="0"/>
                                                  <w:marRight w:val="0"/>
                                                  <w:marTop w:val="0"/>
                                                  <w:marBottom w:val="0"/>
                                                  <w:divBdr>
                                                    <w:top w:val="none" w:sz="0" w:space="0" w:color="auto"/>
                                                    <w:left w:val="none" w:sz="0" w:space="0" w:color="auto"/>
                                                    <w:bottom w:val="none" w:sz="0" w:space="0" w:color="auto"/>
                                                    <w:right w:val="none" w:sz="0" w:space="0" w:color="auto"/>
                                                  </w:divBdr>
                                                  <w:divsChild>
                                                    <w:div w:id="1397317975">
                                                      <w:marLeft w:val="0"/>
                                                      <w:marRight w:val="0"/>
                                                      <w:marTop w:val="0"/>
                                                      <w:marBottom w:val="0"/>
                                                      <w:divBdr>
                                                        <w:top w:val="none" w:sz="0" w:space="0" w:color="auto"/>
                                                        <w:left w:val="none" w:sz="0" w:space="0" w:color="auto"/>
                                                        <w:bottom w:val="none" w:sz="0" w:space="0" w:color="auto"/>
                                                        <w:right w:val="none" w:sz="0" w:space="0" w:color="auto"/>
                                                      </w:divBdr>
                                                      <w:divsChild>
                                                        <w:div w:id="1020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327455">
          <w:marLeft w:val="0"/>
          <w:marRight w:val="0"/>
          <w:marTop w:val="0"/>
          <w:marBottom w:val="0"/>
          <w:divBdr>
            <w:top w:val="none" w:sz="0" w:space="0" w:color="auto"/>
            <w:left w:val="none" w:sz="0" w:space="0" w:color="auto"/>
            <w:bottom w:val="none" w:sz="0" w:space="0" w:color="auto"/>
            <w:right w:val="none" w:sz="0" w:space="0" w:color="auto"/>
          </w:divBdr>
          <w:divsChild>
            <w:div w:id="494153987">
              <w:marLeft w:val="0"/>
              <w:marRight w:val="0"/>
              <w:marTop w:val="0"/>
              <w:marBottom w:val="0"/>
              <w:divBdr>
                <w:top w:val="none" w:sz="0" w:space="0" w:color="auto"/>
                <w:left w:val="none" w:sz="0" w:space="0" w:color="auto"/>
                <w:bottom w:val="none" w:sz="0" w:space="0" w:color="auto"/>
                <w:right w:val="none" w:sz="0" w:space="0" w:color="auto"/>
              </w:divBdr>
              <w:divsChild>
                <w:div w:id="2074889479">
                  <w:marLeft w:val="0"/>
                  <w:marRight w:val="0"/>
                  <w:marTop w:val="0"/>
                  <w:marBottom w:val="0"/>
                  <w:divBdr>
                    <w:top w:val="none" w:sz="0" w:space="0" w:color="auto"/>
                    <w:left w:val="none" w:sz="0" w:space="0" w:color="auto"/>
                    <w:bottom w:val="none" w:sz="0" w:space="0" w:color="auto"/>
                    <w:right w:val="none" w:sz="0" w:space="0" w:color="auto"/>
                  </w:divBdr>
                  <w:divsChild>
                    <w:div w:id="1896893835">
                      <w:marLeft w:val="0"/>
                      <w:marRight w:val="0"/>
                      <w:marTop w:val="0"/>
                      <w:marBottom w:val="0"/>
                      <w:divBdr>
                        <w:top w:val="none" w:sz="0" w:space="0" w:color="auto"/>
                        <w:left w:val="none" w:sz="0" w:space="0" w:color="auto"/>
                        <w:bottom w:val="none" w:sz="0" w:space="0" w:color="auto"/>
                        <w:right w:val="none" w:sz="0" w:space="0" w:color="auto"/>
                      </w:divBdr>
                      <w:divsChild>
                        <w:div w:id="612634261">
                          <w:marLeft w:val="0"/>
                          <w:marRight w:val="0"/>
                          <w:marTop w:val="0"/>
                          <w:marBottom w:val="0"/>
                          <w:divBdr>
                            <w:top w:val="none" w:sz="0" w:space="0" w:color="auto"/>
                            <w:left w:val="none" w:sz="0" w:space="0" w:color="auto"/>
                            <w:bottom w:val="none" w:sz="0" w:space="0" w:color="auto"/>
                            <w:right w:val="none" w:sz="0" w:space="0" w:color="auto"/>
                          </w:divBdr>
                          <w:divsChild>
                            <w:div w:id="1933079531">
                              <w:marLeft w:val="0"/>
                              <w:marRight w:val="0"/>
                              <w:marTop w:val="0"/>
                              <w:marBottom w:val="0"/>
                              <w:divBdr>
                                <w:top w:val="none" w:sz="0" w:space="0" w:color="auto"/>
                                <w:left w:val="none" w:sz="0" w:space="0" w:color="auto"/>
                                <w:bottom w:val="none" w:sz="0" w:space="0" w:color="auto"/>
                                <w:right w:val="none" w:sz="0" w:space="0" w:color="auto"/>
                              </w:divBdr>
                              <w:divsChild>
                                <w:div w:id="745808681">
                                  <w:marLeft w:val="0"/>
                                  <w:marRight w:val="0"/>
                                  <w:marTop w:val="0"/>
                                  <w:marBottom w:val="0"/>
                                  <w:divBdr>
                                    <w:top w:val="none" w:sz="0" w:space="0" w:color="auto"/>
                                    <w:left w:val="none" w:sz="0" w:space="0" w:color="auto"/>
                                    <w:bottom w:val="none" w:sz="0" w:space="0" w:color="auto"/>
                                    <w:right w:val="none" w:sz="0" w:space="0" w:color="auto"/>
                                  </w:divBdr>
                                  <w:divsChild>
                                    <w:div w:id="1880780602">
                                      <w:marLeft w:val="0"/>
                                      <w:marRight w:val="0"/>
                                      <w:marTop w:val="0"/>
                                      <w:marBottom w:val="0"/>
                                      <w:divBdr>
                                        <w:top w:val="none" w:sz="0" w:space="0" w:color="auto"/>
                                        <w:left w:val="none" w:sz="0" w:space="0" w:color="auto"/>
                                        <w:bottom w:val="none" w:sz="0" w:space="0" w:color="auto"/>
                                        <w:right w:val="none" w:sz="0" w:space="0" w:color="auto"/>
                                      </w:divBdr>
                                      <w:divsChild>
                                        <w:div w:id="611320631">
                                          <w:marLeft w:val="0"/>
                                          <w:marRight w:val="0"/>
                                          <w:marTop w:val="0"/>
                                          <w:marBottom w:val="0"/>
                                          <w:divBdr>
                                            <w:top w:val="none" w:sz="0" w:space="0" w:color="auto"/>
                                            <w:left w:val="none" w:sz="0" w:space="0" w:color="auto"/>
                                            <w:bottom w:val="none" w:sz="0" w:space="0" w:color="auto"/>
                                            <w:right w:val="none" w:sz="0" w:space="0" w:color="auto"/>
                                          </w:divBdr>
                                          <w:divsChild>
                                            <w:div w:id="1448311557">
                                              <w:marLeft w:val="0"/>
                                              <w:marRight w:val="0"/>
                                              <w:marTop w:val="0"/>
                                              <w:marBottom w:val="0"/>
                                              <w:divBdr>
                                                <w:top w:val="none" w:sz="0" w:space="0" w:color="auto"/>
                                                <w:left w:val="none" w:sz="0" w:space="0" w:color="auto"/>
                                                <w:bottom w:val="none" w:sz="0" w:space="0" w:color="auto"/>
                                                <w:right w:val="none" w:sz="0" w:space="0" w:color="auto"/>
                                              </w:divBdr>
                                              <w:divsChild>
                                                <w:div w:id="497231009">
                                                  <w:marLeft w:val="0"/>
                                                  <w:marRight w:val="0"/>
                                                  <w:marTop w:val="0"/>
                                                  <w:marBottom w:val="0"/>
                                                  <w:divBdr>
                                                    <w:top w:val="none" w:sz="0" w:space="0" w:color="auto"/>
                                                    <w:left w:val="none" w:sz="0" w:space="0" w:color="auto"/>
                                                    <w:bottom w:val="none" w:sz="0" w:space="0" w:color="auto"/>
                                                    <w:right w:val="none" w:sz="0" w:space="0" w:color="auto"/>
                                                  </w:divBdr>
                                                  <w:divsChild>
                                                    <w:div w:id="437800559">
                                                      <w:marLeft w:val="0"/>
                                                      <w:marRight w:val="0"/>
                                                      <w:marTop w:val="0"/>
                                                      <w:marBottom w:val="0"/>
                                                      <w:divBdr>
                                                        <w:top w:val="none" w:sz="0" w:space="0" w:color="auto"/>
                                                        <w:left w:val="none" w:sz="0" w:space="0" w:color="auto"/>
                                                        <w:bottom w:val="none" w:sz="0" w:space="0" w:color="auto"/>
                                                        <w:right w:val="none" w:sz="0" w:space="0" w:color="auto"/>
                                                      </w:divBdr>
                                                      <w:divsChild>
                                                        <w:div w:id="20519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380073">
          <w:marLeft w:val="0"/>
          <w:marRight w:val="0"/>
          <w:marTop w:val="0"/>
          <w:marBottom w:val="0"/>
          <w:divBdr>
            <w:top w:val="none" w:sz="0" w:space="0" w:color="auto"/>
            <w:left w:val="none" w:sz="0" w:space="0" w:color="auto"/>
            <w:bottom w:val="none" w:sz="0" w:space="0" w:color="auto"/>
            <w:right w:val="none" w:sz="0" w:space="0" w:color="auto"/>
          </w:divBdr>
          <w:divsChild>
            <w:div w:id="1742099277">
              <w:marLeft w:val="0"/>
              <w:marRight w:val="0"/>
              <w:marTop w:val="0"/>
              <w:marBottom w:val="0"/>
              <w:divBdr>
                <w:top w:val="none" w:sz="0" w:space="0" w:color="auto"/>
                <w:left w:val="none" w:sz="0" w:space="0" w:color="auto"/>
                <w:bottom w:val="none" w:sz="0" w:space="0" w:color="auto"/>
                <w:right w:val="none" w:sz="0" w:space="0" w:color="auto"/>
              </w:divBdr>
              <w:divsChild>
                <w:div w:id="1697466496">
                  <w:marLeft w:val="0"/>
                  <w:marRight w:val="0"/>
                  <w:marTop w:val="0"/>
                  <w:marBottom w:val="0"/>
                  <w:divBdr>
                    <w:top w:val="none" w:sz="0" w:space="0" w:color="auto"/>
                    <w:left w:val="none" w:sz="0" w:space="0" w:color="auto"/>
                    <w:bottom w:val="none" w:sz="0" w:space="0" w:color="auto"/>
                    <w:right w:val="none" w:sz="0" w:space="0" w:color="auto"/>
                  </w:divBdr>
                  <w:divsChild>
                    <w:div w:id="294340178">
                      <w:marLeft w:val="0"/>
                      <w:marRight w:val="0"/>
                      <w:marTop w:val="0"/>
                      <w:marBottom w:val="0"/>
                      <w:divBdr>
                        <w:top w:val="none" w:sz="0" w:space="0" w:color="auto"/>
                        <w:left w:val="none" w:sz="0" w:space="0" w:color="auto"/>
                        <w:bottom w:val="none" w:sz="0" w:space="0" w:color="auto"/>
                        <w:right w:val="none" w:sz="0" w:space="0" w:color="auto"/>
                      </w:divBdr>
                      <w:divsChild>
                        <w:div w:id="1891309520">
                          <w:marLeft w:val="0"/>
                          <w:marRight w:val="0"/>
                          <w:marTop w:val="0"/>
                          <w:marBottom w:val="0"/>
                          <w:divBdr>
                            <w:top w:val="none" w:sz="0" w:space="0" w:color="auto"/>
                            <w:left w:val="none" w:sz="0" w:space="0" w:color="auto"/>
                            <w:bottom w:val="none" w:sz="0" w:space="0" w:color="auto"/>
                            <w:right w:val="none" w:sz="0" w:space="0" w:color="auto"/>
                          </w:divBdr>
                          <w:divsChild>
                            <w:div w:id="761529894">
                              <w:marLeft w:val="0"/>
                              <w:marRight w:val="0"/>
                              <w:marTop w:val="0"/>
                              <w:marBottom w:val="0"/>
                              <w:divBdr>
                                <w:top w:val="none" w:sz="0" w:space="0" w:color="auto"/>
                                <w:left w:val="none" w:sz="0" w:space="0" w:color="auto"/>
                                <w:bottom w:val="none" w:sz="0" w:space="0" w:color="auto"/>
                                <w:right w:val="none" w:sz="0" w:space="0" w:color="auto"/>
                              </w:divBdr>
                              <w:divsChild>
                                <w:div w:id="1369530052">
                                  <w:marLeft w:val="0"/>
                                  <w:marRight w:val="0"/>
                                  <w:marTop w:val="0"/>
                                  <w:marBottom w:val="0"/>
                                  <w:divBdr>
                                    <w:top w:val="none" w:sz="0" w:space="0" w:color="auto"/>
                                    <w:left w:val="none" w:sz="0" w:space="0" w:color="auto"/>
                                    <w:bottom w:val="none" w:sz="0" w:space="0" w:color="auto"/>
                                    <w:right w:val="none" w:sz="0" w:space="0" w:color="auto"/>
                                  </w:divBdr>
                                  <w:divsChild>
                                    <w:div w:id="20323709">
                                      <w:marLeft w:val="0"/>
                                      <w:marRight w:val="0"/>
                                      <w:marTop w:val="0"/>
                                      <w:marBottom w:val="0"/>
                                      <w:divBdr>
                                        <w:top w:val="none" w:sz="0" w:space="0" w:color="auto"/>
                                        <w:left w:val="none" w:sz="0" w:space="0" w:color="auto"/>
                                        <w:bottom w:val="none" w:sz="0" w:space="0" w:color="auto"/>
                                        <w:right w:val="none" w:sz="0" w:space="0" w:color="auto"/>
                                      </w:divBdr>
                                      <w:divsChild>
                                        <w:div w:id="908349005">
                                          <w:marLeft w:val="0"/>
                                          <w:marRight w:val="0"/>
                                          <w:marTop w:val="0"/>
                                          <w:marBottom w:val="0"/>
                                          <w:divBdr>
                                            <w:top w:val="none" w:sz="0" w:space="0" w:color="auto"/>
                                            <w:left w:val="none" w:sz="0" w:space="0" w:color="auto"/>
                                            <w:bottom w:val="none" w:sz="0" w:space="0" w:color="auto"/>
                                            <w:right w:val="none" w:sz="0" w:space="0" w:color="auto"/>
                                          </w:divBdr>
                                          <w:divsChild>
                                            <w:div w:id="885796935">
                                              <w:marLeft w:val="0"/>
                                              <w:marRight w:val="0"/>
                                              <w:marTop w:val="0"/>
                                              <w:marBottom w:val="0"/>
                                              <w:divBdr>
                                                <w:top w:val="none" w:sz="0" w:space="0" w:color="auto"/>
                                                <w:left w:val="none" w:sz="0" w:space="0" w:color="auto"/>
                                                <w:bottom w:val="none" w:sz="0" w:space="0" w:color="auto"/>
                                                <w:right w:val="none" w:sz="0" w:space="0" w:color="auto"/>
                                              </w:divBdr>
                                              <w:divsChild>
                                                <w:div w:id="638345851">
                                                  <w:marLeft w:val="0"/>
                                                  <w:marRight w:val="0"/>
                                                  <w:marTop w:val="0"/>
                                                  <w:marBottom w:val="0"/>
                                                  <w:divBdr>
                                                    <w:top w:val="none" w:sz="0" w:space="0" w:color="auto"/>
                                                    <w:left w:val="none" w:sz="0" w:space="0" w:color="auto"/>
                                                    <w:bottom w:val="none" w:sz="0" w:space="0" w:color="auto"/>
                                                    <w:right w:val="none" w:sz="0" w:space="0" w:color="auto"/>
                                                  </w:divBdr>
                                                  <w:divsChild>
                                                    <w:div w:id="928778775">
                                                      <w:marLeft w:val="0"/>
                                                      <w:marRight w:val="0"/>
                                                      <w:marTop w:val="0"/>
                                                      <w:marBottom w:val="0"/>
                                                      <w:divBdr>
                                                        <w:top w:val="none" w:sz="0" w:space="0" w:color="auto"/>
                                                        <w:left w:val="none" w:sz="0" w:space="0" w:color="auto"/>
                                                        <w:bottom w:val="none" w:sz="0" w:space="0" w:color="auto"/>
                                                        <w:right w:val="none" w:sz="0" w:space="0" w:color="auto"/>
                                                      </w:divBdr>
                                                      <w:divsChild>
                                                        <w:div w:id="13810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379679">
          <w:marLeft w:val="0"/>
          <w:marRight w:val="0"/>
          <w:marTop w:val="0"/>
          <w:marBottom w:val="0"/>
          <w:divBdr>
            <w:top w:val="none" w:sz="0" w:space="0" w:color="auto"/>
            <w:left w:val="none" w:sz="0" w:space="0" w:color="auto"/>
            <w:bottom w:val="none" w:sz="0" w:space="0" w:color="auto"/>
            <w:right w:val="none" w:sz="0" w:space="0" w:color="auto"/>
          </w:divBdr>
          <w:divsChild>
            <w:div w:id="1749158084">
              <w:marLeft w:val="0"/>
              <w:marRight w:val="0"/>
              <w:marTop w:val="0"/>
              <w:marBottom w:val="0"/>
              <w:divBdr>
                <w:top w:val="none" w:sz="0" w:space="0" w:color="auto"/>
                <w:left w:val="none" w:sz="0" w:space="0" w:color="auto"/>
                <w:bottom w:val="none" w:sz="0" w:space="0" w:color="auto"/>
                <w:right w:val="none" w:sz="0" w:space="0" w:color="auto"/>
              </w:divBdr>
              <w:divsChild>
                <w:div w:id="376126691">
                  <w:marLeft w:val="0"/>
                  <w:marRight w:val="0"/>
                  <w:marTop w:val="0"/>
                  <w:marBottom w:val="0"/>
                  <w:divBdr>
                    <w:top w:val="none" w:sz="0" w:space="0" w:color="auto"/>
                    <w:left w:val="none" w:sz="0" w:space="0" w:color="auto"/>
                    <w:bottom w:val="none" w:sz="0" w:space="0" w:color="auto"/>
                    <w:right w:val="none" w:sz="0" w:space="0" w:color="auto"/>
                  </w:divBdr>
                  <w:divsChild>
                    <w:div w:id="427193736">
                      <w:marLeft w:val="0"/>
                      <w:marRight w:val="0"/>
                      <w:marTop w:val="0"/>
                      <w:marBottom w:val="0"/>
                      <w:divBdr>
                        <w:top w:val="none" w:sz="0" w:space="0" w:color="auto"/>
                        <w:left w:val="none" w:sz="0" w:space="0" w:color="auto"/>
                        <w:bottom w:val="none" w:sz="0" w:space="0" w:color="auto"/>
                        <w:right w:val="none" w:sz="0" w:space="0" w:color="auto"/>
                      </w:divBdr>
                      <w:divsChild>
                        <w:div w:id="1754350073">
                          <w:marLeft w:val="0"/>
                          <w:marRight w:val="0"/>
                          <w:marTop w:val="0"/>
                          <w:marBottom w:val="0"/>
                          <w:divBdr>
                            <w:top w:val="none" w:sz="0" w:space="0" w:color="auto"/>
                            <w:left w:val="none" w:sz="0" w:space="0" w:color="auto"/>
                            <w:bottom w:val="none" w:sz="0" w:space="0" w:color="auto"/>
                            <w:right w:val="none" w:sz="0" w:space="0" w:color="auto"/>
                          </w:divBdr>
                          <w:divsChild>
                            <w:div w:id="1049381969">
                              <w:marLeft w:val="0"/>
                              <w:marRight w:val="0"/>
                              <w:marTop w:val="0"/>
                              <w:marBottom w:val="0"/>
                              <w:divBdr>
                                <w:top w:val="none" w:sz="0" w:space="0" w:color="auto"/>
                                <w:left w:val="none" w:sz="0" w:space="0" w:color="auto"/>
                                <w:bottom w:val="none" w:sz="0" w:space="0" w:color="auto"/>
                                <w:right w:val="none" w:sz="0" w:space="0" w:color="auto"/>
                              </w:divBdr>
                              <w:divsChild>
                                <w:div w:id="893152729">
                                  <w:marLeft w:val="0"/>
                                  <w:marRight w:val="0"/>
                                  <w:marTop w:val="0"/>
                                  <w:marBottom w:val="0"/>
                                  <w:divBdr>
                                    <w:top w:val="none" w:sz="0" w:space="0" w:color="auto"/>
                                    <w:left w:val="none" w:sz="0" w:space="0" w:color="auto"/>
                                    <w:bottom w:val="none" w:sz="0" w:space="0" w:color="auto"/>
                                    <w:right w:val="none" w:sz="0" w:space="0" w:color="auto"/>
                                  </w:divBdr>
                                  <w:divsChild>
                                    <w:div w:id="1508516311">
                                      <w:marLeft w:val="0"/>
                                      <w:marRight w:val="0"/>
                                      <w:marTop w:val="0"/>
                                      <w:marBottom w:val="0"/>
                                      <w:divBdr>
                                        <w:top w:val="none" w:sz="0" w:space="0" w:color="auto"/>
                                        <w:left w:val="none" w:sz="0" w:space="0" w:color="auto"/>
                                        <w:bottom w:val="none" w:sz="0" w:space="0" w:color="auto"/>
                                        <w:right w:val="none" w:sz="0" w:space="0" w:color="auto"/>
                                      </w:divBdr>
                                      <w:divsChild>
                                        <w:div w:id="1743677593">
                                          <w:marLeft w:val="0"/>
                                          <w:marRight w:val="0"/>
                                          <w:marTop w:val="0"/>
                                          <w:marBottom w:val="0"/>
                                          <w:divBdr>
                                            <w:top w:val="none" w:sz="0" w:space="0" w:color="auto"/>
                                            <w:left w:val="none" w:sz="0" w:space="0" w:color="auto"/>
                                            <w:bottom w:val="none" w:sz="0" w:space="0" w:color="auto"/>
                                            <w:right w:val="none" w:sz="0" w:space="0" w:color="auto"/>
                                          </w:divBdr>
                                          <w:divsChild>
                                            <w:div w:id="765466712">
                                              <w:marLeft w:val="0"/>
                                              <w:marRight w:val="0"/>
                                              <w:marTop w:val="0"/>
                                              <w:marBottom w:val="0"/>
                                              <w:divBdr>
                                                <w:top w:val="none" w:sz="0" w:space="0" w:color="auto"/>
                                                <w:left w:val="none" w:sz="0" w:space="0" w:color="auto"/>
                                                <w:bottom w:val="none" w:sz="0" w:space="0" w:color="auto"/>
                                                <w:right w:val="none" w:sz="0" w:space="0" w:color="auto"/>
                                              </w:divBdr>
                                              <w:divsChild>
                                                <w:div w:id="1762143720">
                                                  <w:marLeft w:val="0"/>
                                                  <w:marRight w:val="0"/>
                                                  <w:marTop w:val="0"/>
                                                  <w:marBottom w:val="0"/>
                                                  <w:divBdr>
                                                    <w:top w:val="none" w:sz="0" w:space="0" w:color="auto"/>
                                                    <w:left w:val="none" w:sz="0" w:space="0" w:color="auto"/>
                                                    <w:bottom w:val="none" w:sz="0" w:space="0" w:color="auto"/>
                                                    <w:right w:val="none" w:sz="0" w:space="0" w:color="auto"/>
                                                  </w:divBdr>
                                                  <w:divsChild>
                                                    <w:div w:id="1519083963">
                                                      <w:marLeft w:val="0"/>
                                                      <w:marRight w:val="0"/>
                                                      <w:marTop w:val="0"/>
                                                      <w:marBottom w:val="0"/>
                                                      <w:divBdr>
                                                        <w:top w:val="none" w:sz="0" w:space="0" w:color="auto"/>
                                                        <w:left w:val="none" w:sz="0" w:space="0" w:color="auto"/>
                                                        <w:bottom w:val="none" w:sz="0" w:space="0" w:color="auto"/>
                                                        <w:right w:val="none" w:sz="0" w:space="0" w:color="auto"/>
                                                      </w:divBdr>
                                                      <w:divsChild>
                                                        <w:div w:id="15806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275018">
          <w:marLeft w:val="0"/>
          <w:marRight w:val="0"/>
          <w:marTop w:val="0"/>
          <w:marBottom w:val="0"/>
          <w:divBdr>
            <w:top w:val="none" w:sz="0" w:space="0" w:color="auto"/>
            <w:left w:val="none" w:sz="0" w:space="0" w:color="auto"/>
            <w:bottom w:val="none" w:sz="0" w:space="0" w:color="auto"/>
            <w:right w:val="none" w:sz="0" w:space="0" w:color="auto"/>
          </w:divBdr>
          <w:divsChild>
            <w:div w:id="726296189">
              <w:marLeft w:val="0"/>
              <w:marRight w:val="0"/>
              <w:marTop w:val="0"/>
              <w:marBottom w:val="0"/>
              <w:divBdr>
                <w:top w:val="none" w:sz="0" w:space="0" w:color="auto"/>
                <w:left w:val="none" w:sz="0" w:space="0" w:color="auto"/>
                <w:bottom w:val="none" w:sz="0" w:space="0" w:color="auto"/>
                <w:right w:val="none" w:sz="0" w:space="0" w:color="auto"/>
              </w:divBdr>
              <w:divsChild>
                <w:div w:id="1644889116">
                  <w:marLeft w:val="0"/>
                  <w:marRight w:val="0"/>
                  <w:marTop w:val="0"/>
                  <w:marBottom w:val="0"/>
                  <w:divBdr>
                    <w:top w:val="none" w:sz="0" w:space="0" w:color="auto"/>
                    <w:left w:val="none" w:sz="0" w:space="0" w:color="auto"/>
                    <w:bottom w:val="none" w:sz="0" w:space="0" w:color="auto"/>
                    <w:right w:val="none" w:sz="0" w:space="0" w:color="auto"/>
                  </w:divBdr>
                  <w:divsChild>
                    <w:div w:id="426730519">
                      <w:marLeft w:val="0"/>
                      <w:marRight w:val="0"/>
                      <w:marTop w:val="0"/>
                      <w:marBottom w:val="0"/>
                      <w:divBdr>
                        <w:top w:val="none" w:sz="0" w:space="0" w:color="auto"/>
                        <w:left w:val="none" w:sz="0" w:space="0" w:color="auto"/>
                        <w:bottom w:val="none" w:sz="0" w:space="0" w:color="auto"/>
                        <w:right w:val="none" w:sz="0" w:space="0" w:color="auto"/>
                      </w:divBdr>
                      <w:divsChild>
                        <w:div w:id="1048453433">
                          <w:marLeft w:val="0"/>
                          <w:marRight w:val="0"/>
                          <w:marTop w:val="0"/>
                          <w:marBottom w:val="0"/>
                          <w:divBdr>
                            <w:top w:val="none" w:sz="0" w:space="0" w:color="auto"/>
                            <w:left w:val="none" w:sz="0" w:space="0" w:color="auto"/>
                            <w:bottom w:val="none" w:sz="0" w:space="0" w:color="auto"/>
                            <w:right w:val="none" w:sz="0" w:space="0" w:color="auto"/>
                          </w:divBdr>
                          <w:divsChild>
                            <w:div w:id="1979533869">
                              <w:marLeft w:val="0"/>
                              <w:marRight w:val="0"/>
                              <w:marTop w:val="0"/>
                              <w:marBottom w:val="0"/>
                              <w:divBdr>
                                <w:top w:val="none" w:sz="0" w:space="0" w:color="auto"/>
                                <w:left w:val="none" w:sz="0" w:space="0" w:color="auto"/>
                                <w:bottom w:val="none" w:sz="0" w:space="0" w:color="auto"/>
                                <w:right w:val="none" w:sz="0" w:space="0" w:color="auto"/>
                              </w:divBdr>
                              <w:divsChild>
                                <w:div w:id="1930844623">
                                  <w:marLeft w:val="0"/>
                                  <w:marRight w:val="0"/>
                                  <w:marTop w:val="0"/>
                                  <w:marBottom w:val="0"/>
                                  <w:divBdr>
                                    <w:top w:val="none" w:sz="0" w:space="0" w:color="auto"/>
                                    <w:left w:val="none" w:sz="0" w:space="0" w:color="auto"/>
                                    <w:bottom w:val="none" w:sz="0" w:space="0" w:color="auto"/>
                                    <w:right w:val="none" w:sz="0" w:space="0" w:color="auto"/>
                                  </w:divBdr>
                                  <w:divsChild>
                                    <w:div w:id="514660827">
                                      <w:marLeft w:val="0"/>
                                      <w:marRight w:val="0"/>
                                      <w:marTop w:val="0"/>
                                      <w:marBottom w:val="0"/>
                                      <w:divBdr>
                                        <w:top w:val="none" w:sz="0" w:space="0" w:color="auto"/>
                                        <w:left w:val="none" w:sz="0" w:space="0" w:color="auto"/>
                                        <w:bottom w:val="none" w:sz="0" w:space="0" w:color="auto"/>
                                        <w:right w:val="none" w:sz="0" w:space="0" w:color="auto"/>
                                      </w:divBdr>
                                      <w:divsChild>
                                        <w:div w:id="1001202541">
                                          <w:marLeft w:val="0"/>
                                          <w:marRight w:val="0"/>
                                          <w:marTop w:val="0"/>
                                          <w:marBottom w:val="0"/>
                                          <w:divBdr>
                                            <w:top w:val="none" w:sz="0" w:space="0" w:color="auto"/>
                                            <w:left w:val="none" w:sz="0" w:space="0" w:color="auto"/>
                                            <w:bottom w:val="none" w:sz="0" w:space="0" w:color="auto"/>
                                            <w:right w:val="none" w:sz="0" w:space="0" w:color="auto"/>
                                          </w:divBdr>
                                          <w:divsChild>
                                            <w:div w:id="1706520532">
                                              <w:marLeft w:val="0"/>
                                              <w:marRight w:val="0"/>
                                              <w:marTop w:val="0"/>
                                              <w:marBottom w:val="0"/>
                                              <w:divBdr>
                                                <w:top w:val="none" w:sz="0" w:space="0" w:color="auto"/>
                                                <w:left w:val="none" w:sz="0" w:space="0" w:color="auto"/>
                                                <w:bottom w:val="none" w:sz="0" w:space="0" w:color="auto"/>
                                                <w:right w:val="none" w:sz="0" w:space="0" w:color="auto"/>
                                              </w:divBdr>
                                              <w:divsChild>
                                                <w:div w:id="2105030736">
                                                  <w:marLeft w:val="0"/>
                                                  <w:marRight w:val="0"/>
                                                  <w:marTop w:val="0"/>
                                                  <w:marBottom w:val="0"/>
                                                  <w:divBdr>
                                                    <w:top w:val="none" w:sz="0" w:space="0" w:color="auto"/>
                                                    <w:left w:val="none" w:sz="0" w:space="0" w:color="auto"/>
                                                    <w:bottom w:val="none" w:sz="0" w:space="0" w:color="auto"/>
                                                    <w:right w:val="none" w:sz="0" w:space="0" w:color="auto"/>
                                                  </w:divBdr>
                                                  <w:divsChild>
                                                    <w:div w:id="293096994">
                                                      <w:marLeft w:val="0"/>
                                                      <w:marRight w:val="0"/>
                                                      <w:marTop w:val="0"/>
                                                      <w:marBottom w:val="0"/>
                                                      <w:divBdr>
                                                        <w:top w:val="none" w:sz="0" w:space="0" w:color="auto"/>
                                                        <w:left w:val="none" w:sz="0" w:space="0" w:color="auto"/>
                                                        <w:bottom w:val="none" w:sz="0" w:space="0" w:color="auto"/>
                                                        <w:right w:val="none" w:sz="0" w:space="0" w:color="auto"/>
                                                      </w:divBdr>
                                                      <w:divsChild>
                                                        <w:div w:id="111561463">
                                                          <w:marLeft w:val="0"/>
                                                          <w:marRight w:val="0"/>
                                                          <w:marTop w:val="0"/>
                                                          <w:marBottom w:val="0"/>
                                                          <w:divBdr>
                                                            <w:top w:val="none" w:sz="0" w:space="0" w:color="auto"/>
                                                            <w:left w:val="none" w:sz="0" w:space="0" w:color="auto"/>
                                                            <w:bottom w:val="none" w:sz="0" w:space="0" w:color="auto"/>
                                                            <w:right w:val="none" w:sz="0" w:space="0" w:color="auto"/>
                                                          </w:divBdr>
                                                          <w:divsChild>
                                                            <w:div w:id="18661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44882">
          <w:marLeft w:val="0"/>
          <w:marRight w:val="0"/>
          <w:marTop w:val="0"/>
          <w:marBottom w:val="0"/>
          <w:divBdr>
            <w:top w:val="none" w:sz="0" w:space="0" w:color="auto"/>
            <w:left w:val="none" w:sz="0" w:space="0" w:color="auto"/>
            <w:bottom w:val="none" w:sz="0" w:space="0" w:color="auto"/>
            <w:right w:val="none" w:sz="0" w:space="0" w:color="auto"/>
          </w:divBdr>
          <w:divsChild>
            <w:div w:id="271547194">
              <w:marLeft w:val="0"/>
              <w:marRight w:val="0"/>
              <w:marTop w:val="0"/>
              <w:marBottom w:val="0"/>
              <w:divBdr>
                <w:top w:val="none" w:sz="0" w:space="0" w:color="auto"/>
                <w:left w:val="none" w:sz="0" w:space="0" w:color="auto"/>
                <w:bottom w:val="none" w:sz="0" w:space="0" w:color="auto"/>
                <w:right w:val="none" w:sz="0" w:space="0" w:color="auto"/>
              </w:divBdr>
              <w:divsChild>
                <w:div w:id="2075155750">
                  <w:marLeft w:val="0"/>
                  <w:marRight w:val="0"/>
                  <w:marTop w:val="0"/>
                  <w:marBottom w:val="0"/>
                  <w:divBdr>
                    <w:top w:val="none" w:sz="0" w:space="0" w:color="auto"/>
                    <w:left w:val="none" w:sz="0" w:space="0" w:color="auto"/>
                    <w:bottom w:val="none" w:sz="0" w:space="0" w:color="auto"/>
                    <w:right w:val="none" w:sz="0" w:space="0" w:color="auto"/>
                  </w:divBdr>
                  <w:divsChild>
                    <w:div w:id="696084574">
                      <w:marLeft w:val="0"/>
                      <w:marRight w:val="0"/>
                      <w:marTop w:val="0"/>
                      <w:marBottom w:val="0"/>
                      <w:divBdr>
                        <w:top w:val="none" w:sz="0" w:space="0" w:color="auto"/>
                        <w:left w:val="none" w:sz="0" w:space="0" w:color="auto"/>
                        <w:bottom w:val="none" w:sz="0" w:space="0" w:color="auto"/>
                        <w:right w:val="none" w:sz="0" w:space="0" w:color="auto"/>
                      </w:divBdr>
                      <w:divsChild>
                        <w:div w:id="139003672">
                          <w:marLeft w:val="0"/>
                          <w:marRight w:val="0"/>
                          <w:marTop w:val="0"/>
                          <w:marBottom w:val="0"/>
                          <w:divBdr>
                            <w:top w:val="none" w:sz="0" w:space="0" w:color="auto"/>
                            <w:left w:val="none" w:sz="0" w:space="0" w:color="auto"/>
                            <w:bottom w:val="none" w:sz="0" w:space="0" w:color="auto"/>
                            <w:right w:val="none" w:sz="0" w:space="0" w:color="auto"/>
                          </w:divBdr>
                          <w:divsChild>
                            <w:div w:id="1811554446">
                              <w:marLeft w:val="0"/>
                              <w:marRight w:val="0"/>
                              <w:marTop w:val="0"/>
                              <w:marBottom w:val="0"/>
                              <w:divBdr>
                                <w:top w:val="none" w:sz="0" w:space="0" w:color="auto"/>
                                <w:left w:val="none" w:sz="0" w:space="0" w:color="auto"/>
                                <w:bottom w:val="none" w:sz="0" w:space="0" w:color="auto"/>
                                <w:right w:val="none" w:sz="0" w:space="0" w:color="auto"/>
                              </w:divBdr>
                              <w:divsChild>
                                <w:div w:id="1417896553">
                                  <w:marLeft w:val="0"/>
                                  <w:marRight w:val="0"/>
                                  <w:marTop w:val="0"/>
                                  <w:marBottom w:val="0"/>
                                  <w:divBdr>
                                    <w:top w:val="none" w:sz="0" w:space="0" w:color="auto"/>
                                    <w:left w:val="none" w:sz="0" w:space="0" w:color="auto"/>
                                    <w:bottom w:val="none" w:sz="0" w:space="0" w:color="auto"/>
                                    <w:right w:val="none" w:sz="0" w:space="0" w:color="auto"/>
                                  </w:divBdr>
                                  <w:divsChild>
                                    <w:div w:id="2085566110">
                                      <w:marLeft w:val="0"/>
                                      <w:marRight w:val="0"/>
                                      <w:marTop w:val="0"/>
                                      <w:marBottom w:val="0"/>
                                      <w:divBdr>
                                        <w:top w:val="none" w:sz="0" w:space="0" w:color="auto"/>
                                        <w:left w:val="none" w:sz="0" w:space="0" w:color="auto"/>
                                        <w:bottom w:val="none" w:sz="0" w:space="0" w:color="auto"/>
                                        <w:right w:val="none" w:sz="0" w:space="0" w:color="auto"/>
                                      </w:divBdr>
                                      <w:divsChild>
                                        <w:div w:id="209147683">
                                          <w:marLeft w:val="0"/>
                                          <w:marRight w:val="0"/>
                                          <w:marTop w:val="0"/>
                                          <w:marBottom w:val="0"/>
                                          <w:divBdr>
                                            <w:top w:val="none" w:sz="0" w:space="0" w:color="auto"/>
                                            <w:left w:val="none" w:sz="0" w:space="0" w:color="auto"/>
                                            <w:bottom w:val="none" w:sz="0" w:space="0" w:color="auto"/>
                                            <w:right w:val="none" w:sz="0" w:space="0" w:color="auto"/>
                                          </w:divBdr>
                                          <w:divsChild>
                                            <w:div w:id="189952659">
                                              <w:marLeft w:val="0"/>
                                              <w:marRight w:val="0"/>
                                              <w:marTop w:val="0"/>
                                              <w:marBottom w:val="0"/>
                                              <w:divBdr>
                                                <w:top w:val="none" w:sz="0" w:space="0" w:color="auto"/>
                                                <w:left w:val="none" w:sz="0" w:space="0" w:color="auto"/>
                                                <w:bottom w:val="none" w:sz="0" w:space="0" w:color="auto"/>
                                                <w:right w:val="none" w:sz="0" w:space="0" w:color="auto"/>
                                              </w:divBdr>
                                              <w:divsChild>
                                                <w:div w:id="1510481318">
                                                  <w:marLeft w:val="0"/>
                                                  <w:marRight w:val="0"/>
                                                  <w:marTop w:val="0"/>
                                                  <w:marBottom w:val="0"/>
                                                  <w:divBdr>
                                                    <w:top w:val="none" w:sz="0" w:space="0" w:color="auto"/>
                                                    <w:left w:val="none" w:sz="0" w:space="0" w:color="auto"/>
                                                    <w:bottom w:val="none" w:sz="0" w:space="0" w:color="auto"/>
                                                    <w:right w:val="none" w:sz="0" w:space="0" w:color="auto"/>
                                                  </w:divBdr>
                                                  <w:divsChild>
                                                    <w:div w:id="1736852497">
                                                      <w:marLeft w:val="0"/>
                                                      <w:marRight w:val="0"/>
                                                      <w:marTop w:val="0"/>
                                                      <w:marBottom w:val="0"/>
                                                      <w:divBdr>
                                                        <w:top w:val="none" w:sz="0" w:space="0" w:color="auto"/>
                                                        <w:left w:val="none" w:sz="0" w:space="0" w:color="auto"/>
                                                        <w:bottom w:val="none" w:sz="0" w:space="0" w:color="auto"/>
                                                        <w:right w:val="none" w:sz="0" w:space="0" w:color="auto"/>
                                                      </w:divBdr>
                                                      <w:divsChild>
                                                        <w:div w:id="11994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919238">
          <w:marLeft w:val="0"/>
          <w:marRight w:val="0"/>
          <w:marTop w:val="0"/>
          <w:marBottom w:val="0"/>
          <w:divBdr>
            <w:top w:val="none" w:sz="0" w:space="0" w:color="auto"/>
            <w:left w:val="none" w:sz="0" w:space="0" w:color="auto"/>
            <w:bottom w:val="none" w:sz="0" w:space="0" w:color="auto"/>
            <w:right w:val="none" w:sz="0" w:space="0" w:color="auto"/>
          </w:divBdr>
          <w:divsChild>
            <w:div w:id="1149637748">
              <w:marLeft w:val="0"/>
              <w:marRight w:val="0"/>
              <w:marTop w:val="0"/>
              <w:marBottom w:val="0"/>
              <w:divBdr>
                <w:top w:val="none" w:sz="0" w:space="0" w:color="auto"/>
                <w:left w:val="none" w:sz="0" w:space="0" w:color="auto"/>
                <w:bottom w:val="none" w:sz="0" w:space="0" w:color="auto"/>
                <w:right w:val="none" w:sz="0" w:space="0" w:color="auto"/>
              </w:divBdr>
              <w:divsChild>
                <w:div w:id="1107189962">
                  <w:marLeft w:val="0"/>
                  <w:marRight w:val="0"/>
                  <w:marTop w:val="0"/>
                  <w:marBottom w:val="0"/>
                  <w:divBdr>
                    <w:top w:val="none" w:sz="0" w:space="0" w:color="auto"/>
                    <w:left w:val="none" w:sz="0" w:space="0" w:color="auto"/>
                    <w:bottom w:val="none" w:sz="0" w:space="0" w:color="auto"/>
                    <w:right w:val="none" w:sz="0" w:space="0" w:color="auto"/>
                  </w:divBdr>
                  <w:divsChild>
                    <w:div w:id="480463715">
                      <w:marLeft w:val="0"/>
                      <w:marRight w:val="0"/>
                      <w:marTop w:val="0"/>
                      <w:marBottom w:val="0"/>
                      <w:divBdr>
                        <w:top w:val="none" w:sz="0" w:space="0" w:color="auto"/>
                        <w:left w:val="none" w:sz="0" w:space="0" w:color="auto"/>
                        <w:bottom w:val="none" w:sz="0" w:space="0" w:color="auto"/>
                        <w:right w:val="none" w:sz="0" w:space="0" w:color="auto"/>
                      </w:divBdr>
                      <w:divsChild>
                        <w:div w:id="636104371">
                          <w:marLeft w:val="0"/>
                          <w:marRight w:val="0"/>
                          <w:marTop w:val="0"/>
                          <w:marBottom w:val="0"/>
                          <w:divBdr>
                            <w:top w:val="none" w:sz="0" w:space="0" w:color="auto"/>
                            <w:left w:val="none" w:sz="0" w:space="0" w:color="auto"/>
                            <w:bottom w:val="none" w:sz="0" w:space="0" w:color="auto"/>
                            <w:right w:val="none" w:sz="0" w:space="0" w:color="auto"/>
                          </w:divBdr>
                          <w:divsChild>
                            <w:div w:id="212547529">
                              <w:marLeft w:val="0"/>
                              <w:marRight w:val="0"/>
                              <w:marTop w:val="0"/>
                              <w:marBottom w:val="0"/>
                              <w:divBdr>
                                <w:top w:val="none" w:sz="0" w:space="0" w:color="auto"/>
                                <w:left w:val="none" w:sz="0" w:space="0" w:color="auto"/>
                                <w:bottom w:val="none" w:sz="0" w:space="0" w:color="auto"/>
                                <w:right w:val="none" w:sz="0" w:space="0" w:color="auto"/>
                              </w:divBdr>
                              <w:divsChild>
                                <w:div w:id="885751177">
                                  <w:marLeft w:val="0"/>
                                  <w:marRight w:val="0"/>
                                  <w:marTop w:val="0"/>
                                  <w:marBottom w:val="0"/>
                                  <w:divBdr>
                                    <w:top w:val="none" w:sz="0" w:space="0" w:color="auto"/>
                                    <w:left w:val="none" w:sz="0" w:space="0" w:color="auto"/>
                                    <w:bottom w:val="none" w:sz="0" w:space="0" w:color="auto"/>
                                    <w:right w:val="none" w:sz="0" w:space="0" w:color="auto"/>
                                  </w:divBdr>
                                  <w:divsChild>
                                    <w:div w:id="1266310649">
                                      <w:marLeft w:val="0"/>
                                      <w:marRight w:val="0"/>
                                      <w:marTop w:val="0"/>
                                      <w:marBottom w:val="0"/>
                                      <w:divBdr>
                                        <w:top w:val="none" w:sz="0" w:space="0" w:color="auto"/>
                                        <w:left w:val="none" w:sz="0" w:space="0" w:color="auto"/>
                                        <w:bottom w:val="none" w:sz="0" w:space="0" w:color="auto"/>
                                        <w:right w:val="none" w:sz="0" w:space="0" w:color="auto"/>
                                      </w:divBdr>
                                      <w:divsChild>
                                        <w:div w:id="1987511942">
                                          <w:marLeft w:val="0"/>
                                          <w:marRight w:val="0"/>
                                          <w:marTop w:val="0"/>
                                          <w:marBottom w:val="0"/>
                                          <w:divBdr>
                                            <w:top w:val="none" w:sz="0" w:space="0" w:color="auto"/>
                                            <w:left w:val="none" w:sz="0" w:space="0" w:color="auto"/>
                                            <w:bottom w:val="none" w:sz="0" w:space="0" w:color="auto"/>
                                            <w:right w:val="none" w:sz="0" w:space="0" w:color="auto"/>
                                          </w:divBdr>
                                          <w:divsChild>
                                            <w:div w:id="409040577">
                                              <w:marLeft w:val="0"/>
                                              <w:marRight w:val="0"/>
                                              <w:marTop w:val="0"/>
                                              <w:marBottom w:val="0"/>
                                              <w:divBdr>
                                                <w:top w:val="none" w:sz="0" w:space="0" w:color="auto"/>
                                                <w:left w:val="none" w:sz="0" w:space="0" w:color="auto"/>
                                                <w:bottom w:val="none" w:sz="0" w:space="0" w:color="auto"/>
                                                <w:right w:val="none" w:sz="0" w:space="0" w:color="auto"/>
                                              </w:divBdr>
                                              <w:divsChild>
                                                <w:div w:id="1298493699">
                                                  <w:marLeft w:val="0"/>
                                                  <w:marRight w:val="0"/>
                                                  <w:marTop w:val="0"/>
                                                  <w:marBottom w:val="0"/>
                                                  <w:divBdr>
                                                    <w:top w:val="none" w:sz="0" w:space="0" w:color="auto"/>
                                                    <w:left w:val="none" w:sz="0" w:space="0" w:color="auto"/>
                                                    <w:bottom w:val="none" w:sz="0" w:space="0" w:color="auto"/>
                                                    <w:right w:val="none" w:sz="0" w:space="0" w:color="auto"/>
                                                  </w:divBdr>
                                                  <w:divsChild>
                                                    <w:div w:id="1868904460">
                                                      <w:marLeft w:val="0"/>
                                                      <w:marRight w:val="0"/>
                                                      <w:marTop w:val="0"/>
                                                      <w:marBottom w:val="0"/>
                                                      <w:divBdr>
                                                        <w:top w:val="none" w:sz="0" w:space="0" w:color="auto"/>
                                                        <w:left w:val="none" w:sz="0" w:space="0" w:color="auto"/>
                                                        <w:bottom w:val="none" w:sz="0" w:space="0" w:color="auto"/>
                                                        <w:right w:val="none" w:sz="0" w:space="0" w:color="auto"/>
                                                      </w:divBdr>
                                                      <w:divsChild>
                                                        <w:div w:id="14399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533833">
          <w:marLeft w:val="0"/>
          <w:marRight w:val="0"/>
          <w:marTop w:val="0"/>
          <w:marBottom w:val="0"/>
          <w:divBdr>
            <w:top w:val="none" w:sz="0" w:space="0" w:color="auto"/>
            <w:left w:val="none" w:sz="0" w:space="0" w:color="auto"/>
            <w:bottom w:val="none" w:sz="0" w:space="0" w:color="auto"/>
            <w:right w:val="none" w:sz="0" w:space="0" w:color="auto"/>
          </w:divBdr>
          <w:divsChild>
            <w:div w:id="606353362">
              <w:marLeft w:val="0"/>
              <w:marRight w:val="0"/>
              <w:marTop w:val="0"/>
              <w:marBottom w:val="0"/>
              <w:divBdr>
                <w:top w:val="none" w:sz="0" w:space="0" w:color="auto"/>
                <w:left w:val="none" w:sz="0" w:space="0" w:color="auto"/>
                <w:bottom w:val="none" w:sz="0" w:space="0" w:color="auto"/>
                <w:right w:val="none" w:sz="0" w:space="0" w:color="auto"/>
              </w:divBdr>
              <w:divsChild>
                <w:div w:id="2011449864">
                  <w:marLeft w:val="0"/>
                  <w:marRight w:val="0"/>
                  <w:marTop w:val="0"/>
                  <w:marBottom w:val="0"/>
                  <w:divBdr>
                    <w:top w:val="none" w:sz="0" w:space="0" w:color="auto"/>
                    <w:left w:val="none" w:sz="0" w:space="0" w:color="auto"/>
                    <w:bottom w:val="none" w:sz="0" w:space="0" w:color="auto"/>
                    <w:right w:val="none" w:sz="0" w:space="0" w:color="auto"/>
                  </w:divBdr>
                  <w:divsChild>
                    <w:div w:id="987248387">
                      <w:marLeft w:val="0"/>
                      <w:marRight w:val="0"/>
                      <w:marTop w:val="0"/>
                      <w:marBottom w:val="0"/>
                      <w:divBdr>
                        <w:top w:val="none" w:sz="0" w:space="0" w:color="auto"/>
                        <w:left w:val="none" w:sz="0" w:space="0" w:color="auto"/>
                        <w:bottom w:val="none" w:sz="0" w:space="0" w:color="auto"/>
                        <w:right w:val="none" w:sz="0" w:space="0" w:color="auto"/>
                      </w:divBdr>
                      <w:divsChild>
                        <w:div w:id="96024454">
                          <w:marLeft w:val="0"/>
                          <w:marRight w:val="0"/>
                          <w:marTop w:val="0"/>
                          <w:marBottom w:val="0"/>
                          <w:divBdr>
                            <w:top w:val="none" w:sz="0" w:space="0" w:color="auto"/>
                            <w:left w:val="none" w:sz="0" w:space="0" w:color="auto"/>
                            <w:bottom w:val="none" w:sz="0" w:space="0" w:color="auto"/>
                            <w:right w:val="none" w:sz="0" w:space="0" w:color="auto"/>
                          </w:divBdr>
                          <w:divsChild>
                            <w:div w:id="1051884379">
                              <w:marLeft w:val="0"/>
                              <w:marRight w:val="0"/>
                              <w:marTop w:val="0"/>
                              <w:marBottom w:val="0"/>
                              <w:divBdr>
                                <w:top w:val="none" w:sz="0" w:space="0" w:color="auto"/>
                                <w:left w:val="none" w:sz="0" w:space="0" w:color="auto"/>
                                <w:bottom w:val="none" w:sz="0" w:space="0" w:color="auto"/>
                                <w:right w:val="none" w:sz="0" w:space="0" w:color="auto"/>
                              </w:divBdr>
                              <w:divsChild>
                                <w:div w:id="1457721520">
                                  <w:marLeft w:val="0"/>
                                  <w:marRight w:val="0"/>
                                  <w:marTop w:val="0"/>
                                  <w:marBottom w:val="0"/>
                                  <w:divBdr>
                                    <w:top w:val="none" w:sz="0" w:space="0" w:color="auto"/>
                                    <w:left w:val="none" w:sz="0" w:space="0" w:color="auto"/>
                                    <w:bottom w:val="none" w:sz="0" w:space="0" w:color="auto"/>
                                    <w:right w:val="none" w:sz="0" w:space="0" w:color="auto"/>
                                  </w:divBdr>
                                  <w:divsChild>
                                    <w:div w:id="27727292">
                                      <w:marLeft w:val="0"/>
                                      <w:marRight w:val="0"/>
                                      <w:marTop w:val="0"/>
                                      <w:marBottom w:val="0"/>
                                      <w:divBdr>
                                        <w:top w:val="none" w:sz="0" w:space="0" w:color="auto"/>
                                        <w:left w:val="none" w:sz="0" w:space="0" w:color="auto"/>
                                        <w:bottom w:val="none" w:sz="0" w:space="0" w:color="auto"/>
                                        <w:right w:val="none" w:sz="0" w:space="0" w:color="auto"/>
                                      </w:divBdr>
                                      <w:divsChild>
                                        <w:div w:id="140197182">
                                          <w:marLeft w:val="0"/>
                                          <w:marRight w:val="0"/>
                                          <w:marTop w:val="0"/>
                                          <w:marBottom w:val="0"/>
                                          <w:divBdr>
                                            <w:top w:val="none" w:sz="0" w:space="0" w:color="auto"/>
                                            <w:left w:val="none" w:sz="0" w:space="0" w:color="auto"/>
                                            <w:bottom w:val="none" w:sz="0" w:space="0" w:color="auto"/>
                                            <w:right w:val="none" w:sz="0" w:space="0" w:color="auto"/>
                                          </w:divBdr>
                                          <w:divsChild>
                                            <w:div w:id="61802550">
                                              <w:marLeft w:val="0"/>
                                              <w:marRight w:val="0"/>
                                              <w:marTop w:val="0"/>
                                              <w:marBottom w:val="0"/>
                                              <w:divBdr>
                                                <w:top w:val="none" w:sz="0" w:space="0" w:color="auto"/>
                                                <w:left w:val="none" w:sz="0" w:space="0" w:color="auto"/>
                                                <w:bottom w:val="none" w:sz="0" w:space="0" w:color="auto"/>
                                                <w:right w:val="none" w:sz="0" w:space="0" w:color="auto"/>
                                              </w:divBdr>
                                              <w:divsChild>
                                                <w:div w:id="1320696496">
                                                  <w:marLeft w:val="0"/>
                                                  <w:marRight w:val="0"/>
                                                  <w:marTop w:val="0"/>
                                                  <w:marBottom w:val="0"/>
                                                  <w:divBdr>
                                                    <w:top w:val="none" w:sz="0" w:space="0" w:color="auto"/>
                                                    <w:left w:val="none" w:sz="0" w:space="0" w:color="auto"/>
                                                    <w:bottom w:val="none" w:sz="0" w:space="0" w:color="auto"/>
                                                    <w:right w:val="none" w:sz="0" w:space="0" w:color="auto"/>
                                                  </w:divBdr>
                                                  <w:divsChild>
                                                    <w:div w:id="69352204">
                                                      <w:marLeft w:val="0"/>
                                                      <w:marRight w:val="0"/>
                                                      <w:marTop w:val="0"/>
                                                      <w:marBottom w:val="0"/>
                                                      <w:divBdr>
                                                        <w:top w:val="none" w:sz="0" w:space="0" w:color="auto"/>
                                                        <w:left w:val="none" w:sz="0" w:space="0" w:color="auto"/>
                                                        <w:bottom w:val="none" w:sz="0" w:space="0" w:color="auto"/>
                                                        <w:right w:val="none" w:sz="0" w:space="0" w:color="auto"/>
                                                      </w:divBdr>
                                                      <w:divsChild>
                                                        <w:div w:id="872810957">
                                                          <w:marLeft w:val="0"/>
                                                          <w:marRight w:val="0"/>
                                                          <w:marTop w:val="0"/>
                                                          <w:marBottom w:val="0"/>
                                                          <w:divBdr>
                                                            <w:top w:val="none" w:sz="0" w:space="0" w:color="auto"/>
                                                            <w:left w:val="none" w:sz="0" w:space="0" w:color="auto"/>
                                                            <w:bottom w:val="none" w:sz="0" w:space="0" w:color="auto"/>
                                                            <w:right w:val="none" w:sz="0" w:space="0" w:color="auto"/>
                                                          </w:divBdr>
                                                          <w:divsChild>
                                                            <w:div w:id="4779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635764">
          <w:marLeft w:val="0"/>
          <w:marRight w:val="0"/>
          <w:marTop w:val="0"/>
          <w:marBottom w:val="0"/>
          <w:divBdr>
            <w:top w:val="none" w:sz="0" w:space="0" w:color="auto"/>
            <w:left w:val="none" w:sz="0" w:space="0" w:color="auto"/>
            <w:bottom w:val="none" w:sz="0" w:space="0" w:color="auto"/>
            <w:right w:val="none" w:sz="0" w:space="0" w:color="auto"/>
          </w:divBdr>
          <w:divsChild>
            <w:div w:id="20664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9783">
      <w:bodyDiv w:val="1"/>
      <w:marLeft w:val="0"/>
      <w:marRight w:val="0"/>
      <w:marTop w:val="0"/>
      <w:marBottom w:val="0"/>
      <w:divBdr>
        <w:top w:val="none" w:sz="0" w:space="0" w:color="auto"/>
        <w:left w:val="none" w:sz="0" w:space="0" w:color="auto"/>
        <w:bottom w:val="none" w:sz="0" w:space="0" w:color="auto"/>
        <w:right w:val="none" w:sz="0" w:space="0" w:color="auto"/>
      </w:divBdr>
      <w:divsChild>
        <w:div w:id="335310331">
          <w:marLeft w:val="0"/>
          <w:marRight w:val="0"/>
          <w:marTop w:val="0"/>
          <w:marBottom w:val="0"/>
          <w:divBdr>
            <w:top w:val="none" w:sz="0" w:space="0" w:color="auto"/>
            <w:left w:val="none" w:sz="0" w:space="0" w:color="auto"/>
            <w:bottom w:val="none" w:sz="0" w:space="0" w:color="auto"/>
            <w:right w:val="none" w:sz="0" w:space="0" w:color="auto"/>
          </w:divBdr>
          <w:divsChild>
            <w:div w:id="991447262">
              <w:marLeft w:val="0"/>
              <w:marRight w:val="0"/>
              <w:marTop w:val="0"/>
              <w:marBottom w:val="0"/>
              <w:divBdr>
                <w:top w:val="none" w:sz="0" w:space="0" w:color="auto"/>
                <w:left w:val="none" w:sz="0" w:space="0" w:color="auto"/>
                <w:bottom w:val="none" w:sz="0" w:space="0" w:color="auto"/>
                <w:right w:val="none" w:sz="0" w:space="0" w:color="auto"/>
              </w:divBdr>
              <w:divsChild>
                <w:div w:id="1498111791">
                  <w:marLeft w:val="0"/>
                  <w:marRight w:val="0"/>
                  <w:marTop w:val="0"/>
                  <w:marBottom w:val="0"/>
                  <w:divBdr>
                    <w:top w:val="none" w:sz="0" w:space="0" w:color="auto"/>
                    <w:left w:val="none" w:sz="0" w:space="0" w:color="auto"/>
                    <w:bottom w:val="none" w:sz="0" w:space="0" w:color="auto"/>
                    <w:right w:val="none" w:sz="0" w:space="0" w:color="auto"/>
                  </w:divBdr>
                  <w:divsChild>
                    <w:div w:id="512379141">
                      <w:marLeft w:val="0"/>
                      <w:marRight w:val="0"/>
                      <w:marTop w:val="0"/>
                      <w:marBottom w:val="0"/>
                      <w:divBdr>
                        <w:top w:val="none" w:sz="0" w:space="0" w:color="auto"/>
                        <w:left w:val="none" w:sz="0" w:space="0" w:color="auto"/>
                        <w:bottom w:val="none" w:sz="0" w:space="0" w:color="auto"/>
                        <w:right w:val="none" w:sz="0" w:space="0" w:color="auto"/>
                      </w:divBdr>
                      <w:divsChild>
                        <w:div w:id="562300215">
                          <w:marLeft w:val="0"/>
                          <w:marRight w:val="0"/>
                          <w:marTop w:val="0"/>
                          <w:marBottom w:val="0"/>
                          <w:divBdr>
                            <w:top w:val="none" w:sz="0" w:space="0" w:color="auto"/>
                            <w:left w:val="none" w:sz="0" w:space="0" w:color="auto"/>
                            <w:bottom w:val="none" w:sz="0" w:space="0" w:color="auto"/>
                            <w:right w:val="none" w:sz="0" w:space="0" w:color="auto"/>
                          </w:divBdr>
                          <w:divsChild>
                            <w:div w:id="1777019961">
                              <w:marLeft w:val="0"/>
                              <w:marRight w:val="0"/>
                              <w:marTop w:val="0"/>
                              <w:marBottom w:val="0"/>
                              <w:divBdr>
                                <w:top w:val="none" w:sz="0" w:space="0" w:color="auto"/>
                                <w:left w:val="none" w:sz="0" w:space="0" w:color="auto"/>
                                <w:bottom w:val="none" w:sz="0" w:space="0" w:color="auto"/>
                                <w:right w:val="none" w:sz="0" w:space="0" w:color="auto"/>
                              </w:divBdr>
                              <w:divsChild>
                                <w:div w:id="798768212">
                                  <w:marLeft w:val="0"/>
                                  <w:marRight w:val="0"/>
                                  <w:marTop w:val="0"/>
                                  <w:marBottom w:val="0"/>
                                  <w:divBdr>
                                    <w:top w:val="none" w:sz="0" w:space="0" w:color="auto"/>
                                    <w:left w:val="none" w:sz="0" w:space="0" w:color="auto"/>
                                    <w:bottom w:val="none" w:sz="0" w:space="0" w:color="auto"/>
                                    <w:right w:val="none" w:sz="0" w:space="0" w:color="auto"/>
                                  </w:divBdr>
                                  <w:divsChild>
                                    <w:div w:id="76023326">
                                      <w:marLeft w:val="0"/>
                                      <w:marRight w:val="0"/>
                                      <w:marTop w:val="0"/>
                                      <w:marBottom w:val="0"/>
                                      <w:divBdr>
                                        <w:top w:val="none" w:sz="0" w:space="0" w:color="auto"/>
                                        <w:left w:val="none" w:sz="0" w:space="0" w:color="auto"/>
                                        <w:bottom w:val="none" w:sz="0" w:space="0" w:color="auto"/>
                                        <w:right w:val="none" w:sz="0" w:space="0" w:color="auto"/>
                                      </w:divBdr>
                                      <w:divsChild>
                                        <w:div w:id="1022822084">
                                          <w:marLeft w:val="0"/>
                                          <w:marRight w:val="0"/>
                                          <w:marTop w:val="0"/>
                                          <w:marBottom w:val="0"/>
                                          <w:divBdr>
                                            <w:top w:val="none" w:sz="0" w:space="0" w:color="auto"/>
                                            <w:left w:val="none" w:sz="0" w:space="0" w:color="auto"/>
                                            <w:bottom w:val="none" w:sz="0" w:space="0" w:color="auto"/>
                                            <w:right w:val="none" w:sz="0" w:space="0" w:color="auto"/>
                                          </w:divBdr>
                                          <w:divsChild>
                                            <w:div w:id="477957116">
                                              <w:marLeft w:val="0"/>
                                              <w:marRight w:val="0"/>
                                              <w:marTop w:val="0"/>
                                              <w:marBottom w:val="0"/>
                                              <w:divBdr>
                                                <w:top w:val="none" w:sz="0" w:space="0" w:color="auto"/>
                                                <w:left w:val="none" w:sz="0" w:space="0" w:color="auto"/>
                                                <w:bottom w:val="none" w:sz="0" w:space="0" w:color="auto"/>
                                                <w:right w:val="none" w:sz="0" w:space="0" w:color="auto"/>
                                              </w:divBdr>
                                              <w:divsChild>
                                                <w:div w:id="2050447183">
                                                  <w:marLeft w:val="0"/>
                                                  <w:marRight w:val="0"/>
                                                  <w:marTop w:val="0"/>
                                                  <w:marBottom w:val="0"/>
                                                  <w:divBdr>
                                                    <w:top w:val="none" w:sz="0" w:space="0" w:color="auto"/>
                                                    <w:left w:val="none" w:sz="0" w:space="0" w:color="auto"/>
                                                    <w:bottom w:val="none" w:sz="0" w:space="0" w:color="auto"/>
                                                    <w:right w:val="none" w:sz="0" w:space="0" w:color="auto"/>
                                                  </w:divBdr>
                                                  <w:divsChild>
                                                    <w:div w:id="606936456">
                                                      <w:marLeft w:val="0"/>
                                                      <w:marRight w:val="0"/>
                                                      <w:marTop w:val="0"/>
                                                      <w:marBottom w:val="0"/>
                                                      <w:divBdr>
                                                        <w:top w:val="none" w:sz="0" w:space="0" w:color="auto"/>
                                                        <w:left w:val="none" w:sz="0" w:space="0" w:color="auto"/>
                                                        <w:bottom w:val="none" w:sz="0" w:space="0" w:color="auto"/>
                                                        <w:right w:val="none" w:sz="0" w:space="0" w:color="auto"/>
                                                      </w:divBdr>
                                                      <w:divsChild>
                                                        <w:div w:id="1972663028">
                                                          <w:marLeft w:val="0"/>
                                                          <w:marRight w:val="0"/>
                                                          <w:marTop w:val="0"/>
                                                          <w:marBottom w:val="0"/>
                                                          <w:divBdr>
                                                            <w:top w:val="none" w:sz="0" w:space="0" w:color="auto"/>
                                                            <w:left w:val="none" w:sz="0" w:space="0" w:color="auto"/>
                                                            <w:bottom w:val="none" w:sz="0" w:space="0" w:color="auto"/>
                                                            <w:right w:val="none" w:sz="0" w:space="0" w:color="auto"/>
                                                          </w:divBdr>
                                                          <w:divsChild>
                                                            <w:div w:id="3132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850111">
          <w:marLeft w:val="0"/>
          <w:marRight w:val="0"/>
          <w:marTop w:val="0"/>
          <w:marBottom w:val="0"/>
          <w:divBdr>
            <w:top w:val="none" w:sz="0" w:space="0" w:color="auto"/>
            <w:left w:val="none" w:sz="0" w:space="0" w:color="auto"/>
            <w:bottom w:val="none" w:sz="0" w:space="0" w:color="auto"/>
            <w:right w:val="none" w:sz="0" w:space="0" w:color="auto"/>
          </w:divBdr>
          <w:divsChild>
            <w:div w:id="155809597">
              <w:marLeft w:val="0"/>
              <w:marRight w:val="0"/>
              <w:marTop w:val="0"/>
              <w:marBottom w:val="0"/>
              <w:divBdr>
                <w:top w:val="none" w:sz="0" w:space="0" w:color="auto"/>
                <w:left w:val="none" w:sz="0" w:space="0" w:color="auto"/>
                <w:bottom w:val="none" w:sz="0" w:space="0" w:color="auto"/>
                <w:right w:val="none" w:sz="0" w:space="0" w:color="auto"/>
              </w:divBdr>
              <w:divsChild>
                <w:div w:id="700595691">
                  <w:marLeft w:val="0"/>
                  <w:marRight w:val="0"/>
                  <w:marTop w:val="0"/>
                  <w:marBottom w:val="0"/>
                  <w:divBdr>
                    <w:top w:val="none" w:sz="0" w:space="0" w:color="auto"/>
                    <w:left w:val="none" w:sz="0" w:space="0" w:color="auto"/>
                    <w:bottom w:val="none" w:sz="0" w:space="0" w:color="auto"/>
                    <w:right w:val="none" w:sz="0" w:space="0" w:color="auto"/>
                  </w:divBdr>
                  <w:divsChild>
                    <w:div w:id="925312224">
                      <w:marLeft w:val="0"/>
                      <w:marRight w:val="0"/>
                      <w:marTop w:val="0"/>
                      <w:marBottom w:val="0"/>
                      <w:divBdr>
                        <w:top w:val="none" w:sz="0" w:space="0" w:color="auto"/>
                        <w:left w:val="none" w:sz="0" w:space="0" w:color="auto"/>
                        <w:bottom w:val="none" w:sz="0" w:space="0" w:color="auto"/>
                        <w:right w:val="none" w:sz="0" w:space="0" w:color="auto"/>
                      </w:divBdr>
                      <w:divsChild>
                        <w:div w:id="2004815117">
                          <w:marLeft w:val="0"/>
                          <w:marRight w:val="0"/>
                          <w:marTop w:val="0"/>
                          <w:marBottom w:val="0"/>
                          <w:divBdr>
                            <w:top w:val="none" w:sz="0" w:space="0" w:color="auto"/>
                            <w:left w:val="none" w:sz="0" w:space="0" w:color="auto"/>
                            <w:bottom w:val="none" w:sz="0" w:space="0" w:color="auto"/>
                            <w:right w:val="none" w:sz="0" w:space="0" w:color="auto"/>
                          </w:divBdr>
                          <w:divsChild>
                            <w:div w:id="1003822028">
                              <w:marLeft w:val="0"/>
                              <w:marRight w:val="0"/>
                              <w:marTop w:val="0"/>
                              <w:marBottom w:val="0"/>
                              <w:divBdr>
                                <w:top w:val="none" w:sz="0" w:space="0" w:color="auto"/>
                                <w:left w:val="none" w:sz="0" w:space="0" w:color="auto"/>
                                <w:bottom w:val="none" w:sz="0" w:space="0" w:color="auto"/>
                                <w:right w:val="none" w:sz="0" w:space="0" w:color="auto"/>
                              </w:divBdr>
                              <w:divsChild>
                                <w:div w:id="1605310607">
                                  <w:marLeft w:val="0"/>
                                  <w:marRight w:val="0"/>
                                  <w:marTop w:val="0"/>
                                  <w:marBottom w:val="0"/>
                                  <w:divBdr>
                                    <w:top w:val="none" w:sz="0" w:space="0" w:color="auto"/>
                                    <w:left w:val="none" w:sz="0" w:space="0" w:color="auto"/>
                                    <w:bottom w:val="none" w:sz="0" w:space="0" w:color="auto"/>
                                    <w:right w:val="none" w:sz="0" w:space="0" w:color="auto"/>
                                  </w:divBdr>
                                  <w:divsChild>
                                    <w:div w:id="757218351">
                                      <w:marLeft w:val="0"/>
                                      <w:marRight w:val="0"/>
                                      <w:marTop w:val="0"/>
                                      <w:marBottom w:val="0"/>
                                      <w:divBdr>
                                        <w:top w:val="none" w:sz="0" w:space="0" w:color="auto"/>
                                        <w:left w:val="none" w:sz="0" w:space="0" w:color="auto"/>
                                        <w:bottom w:val="none" w:sz="0" w:space="0" w:color="auto"/>
                                        <w:right w:val="none" w:sz="0" w:space="0" w:color="auto"/>
                                      </w:divBdr>
                                      <w:divsChild>
                                        <w:div w:id="1659773448">
                                          <w:marLeft w:val="0"/>
                                          <w:marRight w:val="0"/>
                                          <w:marTop w:val="0"/>
                                          <w:marBottom w:val="0"/>
                                          <w:divBdr>
                                            <w:top w:val="none" w:sz="0" w:space="0" w:color="auto"/>
                                            <w:left w:val="none" w:sz="0" w:space="0" w:color="auto"/>
                                            <w:bottom w:val="none" w:sz="0" w:space="0" w:color="auto"/>
                                            <w:right w:val="none" w:sz="0" w:space="0" w:color="auto"/>
                                          </w:divBdr>
                                          <w:divsChild>
                                            <w:div w:id="189727520">
                                              <w:marLeft w:val="0"/>
                                              <w:marRight w:val="0"/>
                                              <w:marTop w:val="0"/>
                                              <w:marBottom w:val="0"/>
                                              <w:divBdr>
                                                <w:top w:val="none" w:sz="0" w:space="0" w:color="auto"/>
                                                <w:left w:val="none" w:sz="0" w:space="0" w:color="auto"/>
                                                <w:bottom w:val="none" w:sz="0" w:space="0" w:color="auto"/>
                                                <w:right w:val="none" w:sz="0" w:space="0" w:color="auto"/>
                                              </w:divBdr>
                                              <w:divsChild>
                                                <w:div w:id="553203696">
                                                  <w:marLeft w:val="0"/>
                                                  <w:marRight w:val="0"/>
                                                  <w:marTop w:val="0"/>
                                                  <w:marBottom w:val="0"/>
                                                  <w:divBdr>
                                                    <w:top w:val="none" w:sz="0" w:space="0" w:color="auto"/>
                                                    <w:left w:val="none" w:sz="0" w:space="0" w:color="auto"/>
                                                    <w:bottom w:val="none" w:sz="0" w:space="0" w:color="auto"/>
                                                    <w:right w:val="none" w:sz="0" w:space="0" w:color="auto"/>
                                                  </w:divBdr>
                                                  <w:divsChild>
                                                    <w:div w:id="1122386352">
                                                      <w:marLeft w:val="0"/>
                                                      <w:marRight w:val="0"/>
                                                      <w:marTop w:val="0"/>
                                                      <w:marBottom w:val="0"/>
                                                      <w:divBdr>
                                                        <w:top w:val="none" w:sz="0" w:space="0" w:color="auto"/>
                                                        <w:left w:val="none" w:sz="0" w:space="0" w:color="auto"/>
                                                        <w:bottom w:val="none" w:sz="0" w:space="0" w:color="auto"/>
                                                        <w:right w:val="none" w:sz="0" w:space="0" w:color="auto"/>
                                                      </w:divBdr>
                                                      <w:divsChild>
                                                        <w:div w:id="667290423">
                                                          <w:marLeft w:val="0"/>
                                                          <w:marRight w:val="0"/>
                                                          <w:marTop w:val="0"/>
                                                          <w:marBottom w:val="0"/>
                                                          <w:divBdr>
                                                            <w:top w:val="none" w:sz="0" w:space="0" w:color="auto"/>
                                                            <w:left w:val="none" w:sz="0" w:space="0" w:color="auto"/>
                                                            <w:bottom w:val="none" w:sz="0" w:space="0" w:color="auto"/>
                                                            <w:right w:val="none" w:sz="0" w:space="0" w:color="auto"/>
                                                          </w:divBdr>
                                                          <w:divsChild>
                                                            <w:div w:id="15499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364280">
          <w:marLeft w:val="0"/>
          <w:marRight w:val="0"/>
          <w:marTop w:val="0"/>
          <w:marBottom w:val="0"/>
          <w:divBdr>
            <w:top w:val="none" w:sz="0" w:space="0" w:color="auto"/>
            <w:left w:val="none" w:sz="0" w:space="0" w:color="auto"/>
            <w:bottom w:val="none" w:sz="0" w:space="0" w:color="auto"/>
            <w:right w:val="none" w:sz="0" w:space="0" w:color="auto"/>
          </w:divBdr>
          <w:divsChild>
            <w:div w:id="597449436">
              <w:marLeft w:val="0"/>
              <w:marRight w:val="0"/>
              <w:marTop w:val="0"/>
              <w:marBottom w:val="0"/>
              <w:divBdr>
                <w:top w:val="none" w:sz="0" w:space="0" w:color="auto"/>
                <w:left w:val="none" w:sz="0" w:space="0" w:color="auto"/>
                <w:bottom w:val="none" w:sz="0" w:space="0" w:color="auto"/>
                <w:right w:val="none" w:sz="0" w:space="0" w:color="auto"/>
              </w:divBdr>
              <w:divsChild>
                <w:div w:id="729575529">
                  <w:marLeft w:val="0"/>
                  <w:marRight w:val="0"/>
                  <w:marTop w:val="0"/>
                  <w:marBottom w:val="0"/>
                  <w:divBdr>
                    <w:top w:val="none" w:sz="0" w:space="0" w:color="auto"/>
                    <w:left w:val="none" w:sz="0" w:space="0" w:color="auto"/>
                    <w:bottom w:val="none" w:sz="0" w:space="0" w:color="auto"/>
                    <w:right w:val="none" w:sz="0" w:space="0" w:color="auto"/>
                  </w:divBdr>
                  <w:divsChild>
                    <w:div w:id="1618835582">
                      <w:marLeft w:val="0"/>
                      <w:marRight w:val="0"/>
                      <w:marTop w:val="0"/>
                      <w:marBottom w:val="0"/>
                      <w:divBdr>
                        <w:top w:val="none" w:sz="0" w:space="0" w:color="auto"/>
                        <w:left w:val="none" w:sz="0" w:space="0" w:color="auto"/>
                        <w:bottom w:val="none" w:sz="0" w:space="0" w:color="auto"/>
                        <w:right w:val="none" w:sz="0" w:space="0" w:color="auto"/>
                      </w:divBdr>
                      <w:divsChild>
                        <w:div w:id="94176322">
                          <w:marLeft w:val="0"/>
                          <w:marRight w:val="0"/>
                          <w:marTop w:val="0"/>
                          <w:marBottom w:val="0"/>
                          <w:divBdr>
                            <w:top w:val="none" w:sz="0" w:space="0" w:color="auto"/>
                            <w:left w:val="none" w:sz="0" w:space="0" w:color="auto"/>
                            <w:bottom w:val="none" w:sz="0" w:space="0" w:color="auto"/>
                            <w:right w:val="none" w:sz="0" w:space="0" w:color="auto"/>
                          </w:divBdr>
                          <w:divsChild>
                            <w:div w:id="528295211">
                              <w:marLeft w:val="0"/>
                              <w:marRight w:val="0"/>
                              <w:marTop w:val="0"/>
                              <w:marBottom w:val="0"/>
                              <w:divBdr>
                                <w:top w:val="none" w:sz="0" w:space="0" w:color="auto"/>
                                <w:left w:val="none" w:sz="0" w:space="0" w:color="auto"/>
                                <w:bottom w:val="none" w:sz="0" w:space="0" w:color="auto"/>
                                <w:right w:val="none" w:sz="0" w:space="0" w:color="auto"/>
                              </w:divBdr>
                              <w:divsChild>
                                <w:div w:id="844638682">
                                  <w:marLeft w:val="0"/>
                                  <w:marRight w:val="0"/>
                                  <w:marTop w:val="0"/>
                                  <w:marBottom w:val="0"/>
                                  <w:divBdr>
                                    <w:top w:val="none" w:sz="0" w:space="0" w:color="auto"/>
                                    <w:left w:val="none" w:sz="0" w:space="0" w:color="auto"/>
                                    <w:bottom w:val="none" w:sz="0" w:space="0" w:color="auto"/>
                                    <w:right w:val="none" w:sz="0" w:space="0" w:color="auto"/>
                                  </w:divBdr>
                                  <w:divsChild>
                                    <w:div w:id="626205846">
                                      <w:marLeft w:val="0"/>
                                      <w:marRight w:val="0"/>
                                      <w:marTop w:val="0"/>
                                      <w:marBottom w:val="0"/>
                                      <w:divBdr>
                                        <w:top w:val="none" w:sz="0" w:space="0" w:color="auto"/>
                                        <w:left w:val="none" w:sz="0" w:space="0" w:color="auto"/>
                                        <w:bottom w:val="none" w:sz="0" w:space="0" w:color="auto"/>
                                        <w:right w:val="none" w:sz="0" w:space="0" w:color="auto"/>
                                      </w:divBdr>
                                      <w:divsChild>
                                        <w:div w:id="938559204">
                                          <w:marLeft w:val="0"/>
                                          <w:marRight w:val="0"/>
                                          <w:marTop w:val="0"/>
                                          <w:marBottom w:val="0"/>
                                          <w:divBdr>
                                            <w:top w:val="none" w:sz="0" w:space="0" w:color="auto"/>
                                            <w:left w:val="none" w:sz="0" w:space="0" w:color="auto"/>
                                            <w:bottom w:val="none" w:sz="0" w:space="0" w:color="auto"/>
                                            <w:right w:val="none" w:sz="0" w:space="0" w:color="auto"/>
                                          </w:divBdr>
                                          <w:divsChild>
                                            <w:div w:id="487132786">
                                              <w:marLeft w:val="0"/>
                                              <w:marRight w:val="0"/>
                                              <w:marTop w:val="0"/>
                                              <w:marBottom w:val="0"/>
                                              <w:divBdr>
                                                <w:top w:val="none" w:sz="0" w:space="0" w:color="auto"/>
                                                <w:left w:val="none" w:sz="0" w:space="0" w:color="auto"/>
                                                <w:bottom w:val="none" w:sz="0" w:space="0" w:color="auto"/>
                                                <w:right w:val="none" w:sz="0" w:space="0" w:color="auto"/>
                                              </w:divBdr>
                                              <w:divsChild>
                                                <w:div w:id="1422410507">
                                                  <w:marLeft w:val="0"/>
                                                  <w:marRight w:val="0"/>
                                                  <w:marTop w:val="0"/>
                                                  <w:marBottom w:val="0"/>
                                                  <w:divBdr>
                                                    <w:top w:val="none" w:sz="0" w:space="0" w:color="auto"/>
                                                    <w:left w:val="none" w:sz="0" w:space="0" w:color="auto"/>
                                                    <w:bottom w:val="none" w:sz="0" w:space="0" w:color="auto"/>
                                                    <w:right w:val="none" w:sz="0" w:space="0" w:color="auto"/>
                                                  </w:divBdr>
                                                  <w:divsChild>
                                                    <w:div w:id="1352414357">
                                                      <w:marLeft w:val="0"/>
                                                      <w:marRight w:val="0"/>
                                                      <w:marTop w:val="0"/>
                                                      <w:marBottom w:val="0"/>
                                                      <w:divBdr>
                                                        <w:top w:val="none" w:sz="0" w:space="0" w:color="auto"/>
                                                        <w:left w:val="none" w:sz="0" w:space="0" w:color="auto"/>
                                                        <w:bottom w:val="none" w:sz="0" w:space="0" w:color="auto"/>
                                                        <w:right w:val="none" w:sz="0" w:space="0" w:color="auto"/>
                                                      </w:divBdr>
                                                      <w:divsChild>
                                                        <w:div w:id="1026323182">
                                                          <w:marLeft w:val="0"/>
                                                          <w:marRight w:val="0"/>
                                                          <w:marTop w:val="0"/>
                                                          <w:marBottom w:val="0"/>
                                                          <w:divBdr>
                                                            <w:top w:val="none" w:sz="0" w:space="0" w:color="auto"/>
                                                            <w:left w:val="none" w:sz="0" w:space="0" w:color="auto"/>
                                                            <w:bottom w:val="none" w:sz="0" w:space="0" w:color="auto"/>
                                                            <w:right w:val="none" w:sz="0" w:space="0" w:color="auto"/>
                                                          </w:divBdr>
                                                          <w:divsChild>
                                                            <w:div w:id="6814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7068990">
          <w:marLeft w:val="0"/>
          <w:marRight w:val="0"/>
          <w:marTop w:val="0"/>
          <w:marBottom w:val="0"/>
          <w:divBdr>
            <w:top w:val="none" w:sz="0" w:space="0" w:color="auto"/>
            <w:left w:val="none" w:sz="0" w:space="0" w:color="auto"/>
            <w:bottom w:val="none" w:sz="0" w:space="0" w:color="auto"/>
            <w:right w:val="none" w:sz="0" w:space="0" w:color="auto"/>
          </w:divBdr>
          <w:divsChild>
            <w:div w:id="1012613700">
              <w:marLeft w:val="0"/>
              <w:marRight w:val="0"/>
              <w:marTop w:val="0"/>
              <w:marBottom w:val="0"/>
              <w:divBdr>
                <w:top w:val="none" w:sz="0" w:space="0" w:color="auto"/>
                <w:left w:val="none" w:sz="0" w:space="0" w:color="auto"/>
                <w:bottom w:val="none" w:sz="0" w:space="0" w:color="auto"/>
                <w:right w:val="none" w:sz="0" w:space="0" w:color="auto"/>
              </w:divBdr>
              <w:divsChild>
                <w:div w:id="266548286">
                  <w:marLeft w:val="0"/>
                  <w:marRight w:val="0"/>
                  <w:marTop w:val="0"/>
                  <w:marBottom w:val="0"/>
                  <w:divBdr>
                    <w:top w:val="none" w:sz="0" w:space="0" w:color="auto"/>
                    <w:left w:val="none" w:sz="0" w:space="0" w:color="auto"/>
                    <w:bottom w:val="none" w:sz="0" w:space="0" w:color="auto"/>
                    <w:right w:val="none" w:sz="0" w:space="0" w:color="auto"/>
                  </w:divBdr>
                  <w:divsChild>
                    <w:div w:id="721714225">
                      <w:marLeft w:val="0"/>
                      <w:marRight w:val="0"/>
                      <w:marTop w:val="0"/>
                      <w:marBottom w:val="0"/>
                      <w:divBdr>
                        <w:top w:val="none" w:sz="0" w:space="0" w:color="auto"/>
                        <w:left w:val="none" w:sz="0" w:space="0" w:color="auto"/>
                        <w:bottom w:val="none" w:sz="0" w:space="0" w:color="auto"/>
                        <w:right w:val="none" w:sz="0" w:space="0" w:color="auto"/>
                      </w:divBdr>
                      <w:divsChild>
                        <w:div w:id="595599090">
                          <w:marLeft w:val="0"/>
                          <w:marRight w:val="0"/>
                          <w:marTop w:val="0"/>
                          <w:marBottom w:val="0"/>
                          <w:divBdr>
                            <w:top w:val="none" w:sz="0" w:space="0" w:color="auto"/>
                            <w:left w:val="none" w:sz="0" w:space="0" w:color="auto"/>
                            <w:bottom w:val="none" w:sz="0" w:space="0" w:color="auto"/>
                            <w:right w:val="none" w:sz="0" w:space="0" w:color="auto"/>
                          </w:divBdr>
                          <w:divsChild>
                            <w:div w:id="60492238">
                              <w:marLeft w:val="0"/>
                              <w:marRight w:val="0"/>
                              <w:marTop w:val="0"/>
                              <w:marBottom w:val="0"/>
                              <w:divBdr>
                                <w:top w:val="none" w:sz="0" w:space="0" w:color="auto"/>
                                <w:left w:val="none" w:sz="0" w:space="0" w:color="auto"/>
                                <w:bottom w:val="none" w:sz="0" w:space="0" w:color="auto"/>
                                <w:right w:val="none" w:sz="0" w:space="0" w:color="auto"/>
                              </w:divBdr>
                              <w:divsChild>
                                <w:div w:id="124935238">
                                  <w:marLeft w:val="0"/>
                                  <w:marRight w:val="0"/>
                                  <w:marTop w:val="0"/>
                                  <w:marBottom w:val="0"/>
                                  <w:divBdr>
                                    <w:top w:val="none" w:sz="0" w:space="0" w:color="auto"/>
                                    <w:left w:val="none" w:sz="0" w:space="0" w:color="auto"/>
                                    <w:bottom w:val="none" w:sz="0" w:space="0" w:color="auto"/>
                                    <w:right w:val="none" w:sz="0" w:space="0" w:color="auto"/>
                                  </w:divBdr>
                                  <w:divsChild>
                                    <w:div w:id="795442919">
                                      <w:marLeft w:val="0"/>
                                      <w:marRight w:val="0"/>
                                      <w:marTop w:val="0"/>
                                      <w:marBottom w:val="0"/>
                                      <w:divBdr>
                                        <w:top w:val="none" w:sz="0" w:space="0" w:color="auto"/>
                                        <w:left w:val="none" w:sz="0" w:space="0" w:color="auto"/>
                                        <w:bottom w:val="none" w:sz="0" w:space="0" w:color="auto"/>
                                        <w:right w:val="none" w:sz="0" w:space="0" w:color="auto"/>
                                      </w:divBdr>
                                      <w:divsChild>
                                        <w:div w:id="44918135">
                                          <w:marLeft w:val="0"/>
                                          <w:marRight w:val="0"/>
                                          <w:marTop w:val="0"/>
                                          <w:marBottom w:val="0"/>
                                          <w:divBdr>
                                            <w:top w:val="none" w:sz="0" w:space="0" w:color="auto"/>
                                            <w:left w:val="none" w:sz="0" w:space="0" w:color="auto"/>
                                            <w:bottom w:val="none" w:sz="0" w:space="0" w:color="auto"/>
                                            <w:right w:val="none" w:sz="0" w:space="0" w:color="auto"/>
                                          </w:divBdr>
                                          <w:divsChild>
                                            <w:div w:id="23672639">
                                              <w:marLeft w:val="0"/>
                                              <w:marRight w:val="0"/>
                                              <w:marTop w:val="0"/>
                                              <w:marBottom w:val="0"/>
                                              <w:divBdr>
                                                <w:top w:val="none" w:sz="0" w:space="0" w:color="auto"/>
                                                <w:left w:val="none" w:sz="0" w:space="0" w:color="auto"/>
                                                <w:bottom w:val="none" w:sz="0" w:space="0" w:color="auto"/>
                                                <w:right w:val="none" w:sz="0" w:space="0" w:color="auto"/>
                                              </w:divBdr>
                                              <w:divsChild>
                                                <w:div w:id="2140561538">
                                                  <w:marLeft w:val="0"/>
                                                  <w:marRight w:val="0"/>
                                                  <w:marTop w:val="0"/>
                                                  <w:marBottom w:val="0"/>
                                                  <w:divBdr>
                                                    <w:top w:val="none" w:sz="0" w:space="0" w:color="auto"/>
                                                    <w:left w:val="none" w:sz="0" w:space="0" w:color="auto"/>
                                                    <w:bottom w:val="none" w:sz="0" w:space="0" w:color="auto"/>
                                                    <w:right w:val="none" w:sz="0" w:space="0" w:color="auto"/>
                                                  </w:divBdr>
                                                  <w:divsChild>
                                                    <w:div w:id="1239900584">
                                                      <w:marLeft w:val="0"/>
                                                      <w:marRight w:val="0"/>
                                                      <w:marTop w:val="0"/>
                                                      <w:marBottom w:val="0"/>
                                                      <w:divBdr>
                                                        <w:top w:val="none" w:sz="0" w:space="0" w:color="auto"/>
                                                        <w:left w:val="none" w:sz="0" w:space="0" w:color="auto"/>
                                                        <w:bottom w:val="none" w:sz="0" w:space="0" w:color="auto"/>
                                                        <w:right w:val="none" w:sz="0" w:space="0" w:color="auto"/>
                                                      </w:divBdr>
                                                      <w:divsChild>
                                                        <w:div w:id="2018850501">
                                                          <w:marLeft w:val="0"/>
                                                          <w:marRight w:val="0"/>
                                                          <w:marTop w:val="0"/>
                                                          <w:marBottom w:val="0"/>
                                                          <w:divBdr>
                                                            <w:top w:val="none" w:sz="0" w:space="0" w:color="auto"/>
                                                            <w:left w:val="none" w:sz="0" w:space="0" w:color="auto"/>
                                                            <w:bottom w:val="none" w:sz="0" w:space="0" w:color="auto"/>
                                                            <w:right w:val="none" w:sz="0" w:space="0" w:color="auto"/>
                                                          </w:divBdr>
                                                          <w:divsChild>
                                                            <w:div w:id="13837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2727">
          <w:marLeft w:val="0"/>
          <w:marRight w:val="0"/>
          <w:marTop w:val="0"/>
          <w:marBottom w:val="0"/>
          <w:divBdr>
            <w:top w:val="none" w:sz="0" w:space="0" w:color="auto"/>
            <w:left w:val="none" w:sz="0" w:space="0" w:color="auto"/>
            <w:bottom w:val="none" w:sz="0" w:space="0" w:color="auto"/>
            <w:right w:val="none" w:sz="0" w:space="0" w:color="auto"/>
          </w:divBdr>
          <w:divsChild>
            <w:div w:id="314988960">
              <w:marLeft w:val="0"/>
              <w:marRight w:val="0"/>
              <w:marTop w:val="0"/>
              <w:marBottom w:val="0"/>
              <w:divBdr>
                <w:top w:val="none" w:sz="0" w:space="0" w:color="auto"/>
                <w:left w:val="none" w:sz="0" w:space="0" w:color="auto"/>
                <w:bottom w:val="none" w:sz="0" w:space="0" w:color="auto"/>
                <w:right w:val="none" w:sz="0" w:space="0" w:color="auto"/>
              </w:divBdr>
              <w:divsChild>
                <w:div w:id="1673415632">
                  <w:marLeft w:val="0"/>
                  <w:marRight w:val="0"/>
                  <w:marTop w:val="0"/>
                  <w:marBottom w:val="0"/>
                  <w:divBdr>
                    <w:top w:val="none" w:sz="0" w:space="0" w:color="auto"/>
                    <w:left w:val="none" w:sz="0" w:space="0" w:color="auto"/>
                    <w:bottom w:val="none" w:sz="0" w:space="0" w:color="auto"/>
                    <w:right w:val="none" w:sz="0" w:space="0" w:color="auto"/>
                  </w:divBdr>
                  <w:divsChild>
                    <w:div w:id="385302371">
                      <w:marLeft w:val="0"/>
                      <w:marRight w:val="0"/>
                      <w:marTop w:val="0"/>
                      <w:marBottom w:val="0"/>
                      <w:divBdr>
                        <w:top w:val="none" w:sz="0" w:space="0" w:color="auto"/>
                        <w:left w:val="none" w:sz="0" w:space="0" w:color="auto"/>
                        <w:bottom w:val="none" w:sz="0" w:space="0" w:color="auto"/>
                        <w:right w:val="none" w:sz="0" w:space="0" w:color="auto"/>
                      </w:divBdr>
                      <w:divsChild>
                        <w:div w:id="1717198305">
                          <w:marLeft w:val="0"/>
                          <w:marRight w:val="0"/>
                          <w:marTop w:val="0"/>
                          <w:marBottom w:val="0"/>
                          <w:divBdr>
                            <w:top w:val="none" w:sz="0" w:space="0" w:color="auto"/>
                            <w:left w:val="none" w:sz="0" w:space="0" w:color="auto"/>
                            <w:bottom w:val="none" w:sz="0" w:space="0" w:color="auto"/>
                            <w:right w:val="none" w:sz="0" w:space="0" w:color="auto"/>
                          </w:divBdr>
                          <w:divsChild>
                            <w:div w:id="1171414502">
                              <w:marLeft w:val="0"/>
                              <w:marRight w:val="0"/>
                              <w:marTop w:val="0"/>
                              <w:marBottom w:val="0"/>
                              <w:divBdr>
                                <w:top w:val="none" w:sz="0" w:space="0" w:color="auto"/>
                                <w:left w:val="none" w:sz="0" w:space="0" w:color="auto"/>
                                <w:bottom w:val="none" w:sz="0" w:space="0" w:color="auto"/>
                                <w:right w:val="none" w:sz="0" w:space="0" w:color="auto"/>
                              </w:divBdr>
                              <w:divsChild>
                                <w:div w:id="1238713831">
                                  <w:marLeft w:val="0"/>
                                  <w:marRight w:val="0"/>
                                  <w:marTop w:val="0"/>
                                  <w:marBottom w:val="0"/>
                                  <w:divBdr>
                                    <w:top w:val="none" w:sz="0" w:space="0" w:color="auto"/>
                                    <w:left w:val="none" w:sz="0" w:space="0" w:color="auto"/>
                                    <w:bottom w:val="none" w:sz="0" w:space="0" w:color="auto"/>
                                    <w:right w:val="none" w:sz="0" w:space="0" w:color="auto"/>
                                  </w:divBdr>
                                  <w:divsChild>
                                    <w:div w:id="885336596">
                                      <w:marLeft w:val="0"/>
                                      <w:marRight w:val="0"/>
                                      <w:marTop w:val="0"/>
                                      <w:marBottom w:val="0"/>
                                      <w:divBdr>
                                        <w:top w:val="none" w:sz="0" w:space="0" w:color="auto"/>
                                        <w:left w:val="none" w:sz="0" w:space="0" w:color="auto"/>
                                        <w:bottom w:val="none" w:sz="0" w:space="0" w:color="auto"/>
                                        <w:right w:val="none" w:sz="0" w:space="0" w:color="auto"/>
                                      </w:divBdr>
                                      <w:divsChild>
                                        <w:div w:id="1718773885">
                                          <w:marLeft w:val="0"/>
                                          <w:marRight w:val="0"/>
                                          <w:marTop w:val="0"/>
                                          <w:marBottom w:val="0"/>
                                          <w:divBdr>
                                            <w:top w:val="none" w:sz="0" w:space="0" w:color="auto"/>
                                            <w:left w:val="none" w:sz="0" w:space="0" w:color="auto"/>
                                            <w:bottom w:val="none" w:sz="0" w:space="0" w:color="auto"/>
                                            <w:right w:val="none" w:sz="0" w:space="0" w:color="auto"/>
                                          </w:divBdr>
                                          <w:divsChild>
                                            <w:div w:id="460195289">
                                              <w:marLeft w:val="0"/>
                                              <w:marRight w:val="0"/>
                                              <w:marTop w:val="0"/>
                                              <w:marBottom w:val="0"/>
                                              <w:divBdr>
                                                <w:top w:val="none" w:sz="0" w:space="0" w:color="auto"/>
                                                <w:left w:val="none" w:sz="0" w:space="0" w:color="auto"/>
                                                <w:bottom w:val="none" w:sz="0" w:space="0" w:color="auto"/>
                                                <w:right w:val="none" w:sz="0" w:space="0" w:color="auto"/>
                                              </w:divBdr>
                                              <w:divsChild>
                                                <w:div w:id="1473719770">
                                                  <w:marLeft w:val="0"/>
                                                  <w:marRight w:val="0"/>
                                                  <w:marTop w:val="0"/>
                                                  <w:marBottom w:val="0"/>
                                                  <w:divBdr>
                                                    <w:top w:val="none" w:sz="0" w:space="0" w:color="auto"/>
                                                    <w:left w:val="none" w:sz="0" w:space="0" w:color="auto"/>
                                                    <w:bottom w:val="none" w:sz="0" w:space="0" w:color="auto"/>
                                                    <w:right w:val="none" w:sz="0" w:space="0" w:color="auto"/>
                                                  </w:divBdr>
                                                  <w:divsChild>
                                                    <w:div w:id="2088647489">
                                                      <w:marLeft w:val="0"/>
                                                      <w:marRight w:val="0"/>
                                                      <w:marTop w:val="0"/>
                                                      <w:marBottom w:val="0"/>
                                                      <w:divBdr>
                                                        <w:top w:val="none" w:sz="0" w:space="0" w:color="auto"/>
                                                        <w:left w:val="none" w:sz="0" w:space="0" w:color="auto"/>
                                                        <w:bottom w:val="none" w:sz="0" w:space="0" w:color="auto"/>
                                                        <w:right w:val="none" w:sz="0" w:space="0" w:color="auto"/>
                                                      </w:divBdr>
                                                      <w:divsChild>
                                                        <w:div w:id="1831945991">
                                                          <w:marLeft w:val="0"/>
                                                          <w:marRight w:val="0"/>
                                                          <w:marTop w:val="0"/>
                                                          <w:marBottom w:val="0"/>
                                                          <w:divBdr>
                                                            <w:top w:val="none" w:sz="0" w:space="0" w:color="auto"/>
                                                            <w:left w:val="none" w:sz="0" w:space="0" w:color="auto"/>
                                                            <w:bottom w:val="none" w:sz="0" w:space="0" w:color="auto"/>
                                                            <w:right w:val="none" w:sz="0" w:space="0" w:color="auto"/>
                                                          </w:divBdr>
                                                          <w:divsChild>
                                                            <w:div w:id="10168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739124">
          <w:marLeft w:val="0"/>
          <w:marRight w:val="0"/>
          <w:marTop w:val="0"/>
          <w:marBottom w:val="0"/>
          <w:divBdr>
            <w:top w:val="none" w:sz="0" w:space="0" w:color="auto"/>
            <w:left w:val="none" w:sz="0" w:space="0" w:color="auto"/>
            <w:bottom w:val="none" w:sz="0" w:space="0" w:color="auto"/>
            <w:right w:val="none" w:sz="0" w:space="0" w:color="auto"/>
          </w:divBdr>
          <w:divsChild>
            <w:div w:id="626930816">
              <w:marLeft w:val="0"/>
              <w:marRight w:val="0"/>
              <w:marTop w:val="0"/>
              <w:marBottom w:val="0"/>
              <w:divBdr>
                <w:top w:val="none" w:sz="0" w:space="0" w:color="auto"/>
                <w:left w:val="none" w:sz="0" w:space="0" w:color="auto"/>
                <w:bottom w:val="none" w:sz="0" w:space="0" w:color="auto"/>
                <w:right w:val="none" w:sz="0" w:space="0" w:color="auto"/>
              </w:divBdr>
              <w:divsChild>
                <w:div w:id="672955772">
                  <w:marLeft w:val="0"/>
                  <w:marRight w:val="0"/>
                  <w:marTop w:val="0"/>
                  <w:marBottom w:val="0"/>
                  <w:divBdr>
                    <w:top w:val="none" w:sz="0" w:space="0" w:color="auto"/>
                    <w:left w:val="none" w:sz="0" w:space="0" w:color="auto"/>
                    <w:bottom w:val="none" w:sz="0" w:space="0" w:color="auto"/>
                    <w:right w:val="none" w:sz="0" w:space="0" w:color="auto"/>
                  </w:divBdr>
                  <w:divsChild>
                    <w:div w:id="1495993996">
                      <w:marLeft w:val="0"/>
                      <w:marRight w:val="0"/>
                      <w:marTop w:val="0"/>
                      <w:marBottom w:val="0"/>
                      <w:divBdr>
                        <w:top w:val="none" w:sz="0" w:space="0" w:color="auto"/>
                        <w:left w:val="none" w:sz="0" w:space="0" w:color="auto"/>
                        <w:bottom w:val="none" w:sz="0" w:space="0" w:color="auto"/>
                        <w:right w:val="none" w:sz="0" w:space="0" w:color="auto"/>
                      </w:divBdr>
                      <w:divsChild>
                        <w:div w:id="579995093">
                          <w:marLeft w:val="0"/>
                          <w:marRight w:val="0"/>
                          <w:marTop w:val="0"/>
                          <w:marBottom w:val="0"/>
                          <w:divBdr>
                            <w:top w:val="none" w:sz="0" w:space="0" w:color="auto"/>
                            <w:left w:val="none" w:sz="0" w:space="0" w:color="auto"/>
                            <w:bottom w:val="none" w:sz="0" w:space="0" w:color="auto"/>
                            <w:right w:val="none" w:sz="0" w:space="0" w:color="auto"/>
                          </w:divBdr>
                          <w:divsChild>
                            <w:div w:id="211356704">
                              <w:marLeft w:val="0"/>
                              <w:marRight w:val="0"/>
                              <w:marTop w:val="0"/>
                              <w:marBottom w:val="0"/>
                              <w:divBdr>
                                <w:top w:val="none" w:sz="0" w:space="0" w:color="auto"/>
                                <w:left w:val="none" w:sz="0" w:space="0" w:color="auto"/>
                                <w:bottom w:val="none" w:sz="0" w:space="0" w:color="auto"/>
                                <w:right w:val="none" w:sz="0" w:space="0" w:color="auto"/>
                              </w:divBdr>
                              <w:divsChild>
                                <w:div w:id="620723346">
                                  <w:marLeft w:val="0"/>
                                  <w:marRight w:val="0"/>
                                  <w:marTop w:val="0"/>
                                  <w:marBottom w:val="0"/>
                                  <w:divBdr>
                                    <w:top w:val="none" w:sz="0" w:space="0" w:color="auto"/>
                                    <w:left w:val="none" w:sz="0" w:space="0" w:color="auto"/>
                                    <w:bottom w:val="none" w:sz="0" w:space="0" w:color="auto"/>
                                    <w:right w:val="none" w:sz="0" w:space="0" w:color="auto"/>
                                  </w:divBdr>
                                  <w:divsChild>
                                    <w:div w:id="1611469176">
                                      <w:marLeft w:val="0"/>
                                      <w:marRight w:val="0"/>
                                      <w:marTop w:val="0"/>
                                      <w:marBottom w:val="0"/>
                                      <w:divBdr>
                                        <w:top w:val="none" w:sz="0" w:space="0" w:color="auto"/>
                                        <w:left w:val="none" w:sz="0" w:space="0" w:color="auto"/>
                                        <w:bottom w:val="none" w:sz="0" w:space="0" w:color="auto"/>
                                        <w:right w:val="none" w:sz="0" w:space="0" w:color="auto"/>
                                      </w:divBdr>
                                      <w:divsChild>
                                        <w:div w:id="764615327">
                                          <w:marLeft w:val="0"/>
                                          <w:marRight w:val="0"/>
                                          <w:marTop w:val="0"/>
                                          <w:marBottom w:val="0"/>
                                          <w:divBdr>
                                            <w:top w:val="none" w:sz="0" w:space="0" w:color="auto"/>
                                            <w:left w:val="none" w:sz="0" w:space="0" w:color="auto"/>
                                            <w:bottom w:val="none" w:sz="0" w:space="0" w:color="auto"/>
                                            <w:right w:val="none" w:sz="0" w:space="0" w:color="auto"/>
                                          </w:divBdr>
                                          <w:divsChild>
                                            <w:div w:id="685862380">
                                              <w:marLeft w:val="0"/>
                                              <w:marRight w:val="0"/>
                                              <w:marTop w:val="0"/>
                                              <w:marBottom w:val="0"/>
                                              <w:divBdr>
                                                <w:top w:val="none" w:sz="0" w:space="0" w:color="auto"/>
                                                <w:left w:val="none" w:sz="0" w:space="0" w:color="auto"/>
                                                <w:bottom w:val="none" w:sz="0" w:space="0" w:color="auto"/>
                                                <w:right w:val="none" w:sz="0" w:space="0" w:color="auto"/>
                                              </w:divBdr>
                                              <w:divsChild>
                                                <w:div w:id="661082349">
                                                  <w:marLeft w:val="0"/>
                                                  <w:marRight w:val="0"/>
                                                  <w:marTop w:val="0"/>
                                                  <w:marBottom w:val="0"/>
                                                  <w:divBdr>
                                                    <w:top w:val="none" w:sz="0" w:space="0" w:color="auto"/>
                                                    <w:left w:val="none" w:sz="0" w:space="0" w:color="auto"/>
                                                    <w:bottom w:val="none" w:sz="0" w:space="0" w:color="auto"/>
                                                    <w:right w:val="none" w:sz="0" w:space="0" w:color="auto"/>
                                                  </w:divBdr>
                                                  <w:divsChild>
                                                    <w:div w:id="1847749270">
                                                      <w:marLeft w:val="0"/>
                                                      <w:marRight w:val="0"/>
                                                      <w:marTop w:val="0"/>
                                                      <w:marBottom w:val="0"/>
                                                      <w:divBdr>
                                                        <w:top w:val="none" w:sz="0" w:space="0" w:color="auto"/>
                                                        <w:left w:val="none" w:sz="0" w:space="0" w:color="auto"/>
                                                        <w:bottom w:val="none" w:sz="0" w:space="0" w:color="auto"/>
                                                        <w:right w:val="none" w:sz="0" w:space="0" w:color="auto"/>
                                                      </w:divBdr>
                                                      <w:divsChild>
                                                        <w:div w:id="780877584">
                                                          <w:marLeft w:val="0"/>
                                                          <w:marRight w:val="0"/>
                                                          <w:marTop w:val="0"/>
                                                          <w:marBottom w:val="0"/>
                                                          <w:divBdr>
                                                            <w:top w:val="none" w:sz="0" w:space="0" w:color="auto"/>
                                                            <w:left w:val="none" w:sz="0" w:space="0" w:color="auto"/>
                                                            <w:bottom w:val="none" w:sz="0" w:space="0" w:color="auto"/>
                                                            <w:right w:val="none" w:sz="0" w:space="0" w:color="auto"/>
                                                          </w:divBdr>
                                                          <w:divsChild>
                                                            <w:div w:id="14941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5994">
          <w:marLeft w:val="0"/>
          <w:marRight w:val="0"/>
          <w:marTop w:val="0"/>
          <w:marBottom w:val="0"/>
          <w:divBdr>
            <w:top w:val="none" w:sz="0" w:space="0" w:color="auto"/>
            <w:left w:val="none" w:sz="0" w:space="0" w:color="auto"/>
            <w:bottom w:val="none" w:sz="0" w:space="0" w:color="auto"/>
            <w:right w:val="none" w:sz="0" w:space="0" w:color="auto"/>
          </w:divBdr>
          <w:divsChild>
            <w:div w:id="1853688439">
              <w:marLeft w:val="0"/>
              <w:marRight w:val="0"/>
              <w:marTop w:val="0"/>
              <w:marBottom w:val="0"/>
              <w:divBdr>
                <w:top w:val="none" w:sz="0" w:space="0" w:color="auto"/>
                <w:left w:val="none" w:sz="0" w:space="0" w:color="auto"/>
                <w:bottom w:val="none" w:sz="0" w:space="0" w:color="auto"/>
                <w:right w:val="none" w:sz="0" w:space="0" w:color="auto"/>
              </w:divBdr>
              <w:divsChild>
                <w:div w:id="2000381648">
                  <w:marLeft w:val="0"/>
                  <w:marRight w:val="0"/>
                  <w:marTop w:val="0"/>
                  <w:marBottom w:val="0"/>
                  <w:divBdr>
                    <w:top w:val="none" w:sz="0" w:space="0" w:color="auto"/>
                    <w:left w:val="none" w:sz="0" w:space="0" w:color="auto"/>
                    <w:bottom w:val="none" w:sz="0" w:space="0" w:color="auto"/>
                    <w:right w:val="none" w:sz="0" w:space="0" w:color="auto"/>
                  </w:divBdr>
                  <w:divsChild>
                    <w:div w:id="113907677">
                      <w:marLeft w:val="0"/>
                      <w:marRight w:val="0"/>
                      <w:marTop w:val="0"/>
                      <w:marBottom w:val="0"/>
                      <w:divBdr>
                        <w:top w:val="none" w:sz="0" w:space="0" w:color="auto"/>
                        <w:left w:val="none" w:sz="0" w:space="0" w:color="auto"/>
                        <w:bottom w:val="none" w:sz="0" w:space="0" w:color="auto"/>
                        <w:right w:val="none" w:sz="0" w:space="0" w:color="auto"/>
                      </w:divBdr>
                      <w:divsChild>
                        <w:div w:id="1656228224">
                          <w:marLeft w:val="0"/>
                          <w:marRight w:val="0"/>
                          <w:marTop w:val="0"/>
                          <w:marBottom w:val="0"/>
                          <w:divBdr>
                            <w:top w:val="none" w:sz="0" w:space="0" w:color="auto"/>
                            <w:left w:val="none" w:sz="0" w:space="0" w:color="auto"/>
                            <w:bottom w:val="none" w:sz="0" w:space="0" w:color="auto"/>
                            <w:right w:val="none" w:sz="0" w:space="0" w:color="auto"/>
                          </w:divBdr>
                          <w:divsChild>
                            <w:div w:id="1010644992">
                              <w:marLeft w:val="0"/>
                              <w:marRight w:val="0"/>
                              <w:marTop w:val="0"/>
                              <w:marBottom w:val="0"/>
                              <w:divBdr>
                                <w:top w:val="none" w:sz="0" w:space="0" w:color="auto"/>
                                <w:left w:val="none" w:sz="0" w:space="0" w:color="auto"/>
                                <w:bottom w:val="none" w:sz="0" w:space="0" w:color="auto"/>
                                <w:right w:val="none" w:sz="0" w:space="0" w:color="auto"/>
                              </w:divBdr>
                              <w:divsChild>
                                <w:div w:id="1445004223">
                                  <w:marLeft w:val="0"/>
                                  <w:marRight w:val="0"/>
                                  <w:marTop w:val="0"/>
                                  <w:marBottom w:val="0"/>
                                  <w:divBdr>
                                    <w:top w:val="none" w:sz="0" w:space="0" w:color="auto"/>
                                    <w:left w:val="none" w:sz="0" w:space="0" w:color="auto"/>
                                    <w:bottom w:val="none" w:sz="0" w:space="0" w:color="auto"/>
                                    <w:right w:val="none" w:sz="0" w:space="0" w:color="auto"/>
                                  </w:divBdr>
                                  <w:divsChild>
                                    <w:div w:id="362899652">
                                      <w:marLeft w:val="0"/>
                                      <w:marRight w:val="0"/>
                                      <w:marTop w:val="0"/>
                                      <w:marBottom w:val="0"/>
                                      <w:divBdr>
                                        <w:top w:val="none" w:sz="0" w:space="0" w:color="auto"/>
                                        <w:left w:val="none" w:sz="0" w:space="0" w:color="auto"/>
                                        <w:bottom w:val="none" w:sz="0" w:space="0" w:color="auto"/>
                                        <w:right w:val="none" w:sz="0" w:space="0" w:color="auto"/>
                                      </w:divBdr>
                                      <w:divsChild>
                                        <w:div w:id="61880398">
                                          <w:marLeft w:val="0"/>
                                          <w:marRight w:val="0"/>
                                          <w:marTop w:val="0"/>
                                          <w:marBottom w:val="0"/>
                                          <w:divBdr>
                                            <w:top w:val="none" w:sz="0" w:space="0" w:color="auto"/>
                                            <w:left w:val="none" w:sz="0" w:space="0" w:color="auto"/>
                                            <w:bottom w:val="none" w:sz="0" w:space="0" w:color="auto"/>
                                            <w:right w:val="none" w:sz="0" w:space="0" w:color="auto"/>
                                          </w:divBdr>
                                          <w:divsChild>
                                            <w:div w:id="1940602024">
                                              <w:marLeft w:val="0"/>
                                              <w:marRight w:val="0"/>
                                              <w:marTop w:val="0"/>
                                              <w:marBottom w:val="0"/>
                                              <w:divBdr>
                                                <w:top w:val="none" w:sz="0" w:space="0" w:color="auto"/>
                                                <w:left w:val="none" w:sz="0" w:space="0" w:color="auto"/>
                                                <w:bottom w:val="none" w:sz="0" w:space="0" w:color="auto"/>
                                                <w:right w:val="none" w:sz="0" w:space="0" w:color="auto"/>
                                              </w:divBdr>
                                              <w:divsChild>
                                                <w:div w:id="1420100461">
                                                  <w:marLeft w:val="0"/>
                                                  <w:marRight w:val="0"/>
                                                  <w:marTop w:val="0"/>
                                                  <w:marBottom w:val="0"/>
                                                  <w:divBdr>
                                                    <w:top w:val="none" w:sz="0" w:space="0" w:color="auto"/>
                                                    <w:left w:val="none" w:sz="0" w:space="0" w:color="auto"/>
                                                    <w:bottom w:val="none" w:sz="0" w:space="0" w:color="auto"/>
                                                    <w:right w:val="none" w:sz="0" w:space="0" w:color="auto"/>
                                                  </w:divBdr>
                                                  <w:divsChild>
                                                    <w:div w:id="1463840034">
                                                      <w:marLeft w:val="0"/>
                                                      <w:marRight w:val="0"/>
                                                      <w:marTop w:val="0"/>
                                                      <w:marBottom w:val="0"/>
                                                      <w:divBdr>
                                                        <w:top w:val="none" w:sz="0" w:space="0" w:color="auto"/>
                                                        <w:left w:val="none" w:sz="0" w:space="0" w:color="auto"/>
                                                        <w:bottom w:val="none" w:sz="0" w:space="0" w:color="auto"/>
                                                        <w:right w:val="none" w:sz="0" w:space="0" w:color="auto"/>
                                                      </w:divBdr>
                                                      <w:divsChild>
                                                        <w:div w:id="879127969">
                                                          <w:marLeft w:val="0"/>
                                                          <w:marRight w:val="0"/>
                                                          <w:marTop w:val="0"/>
                                                          <w:marBottom w:val="0"/>
                                                          <w:divBdr>
                                                            <w:top w:val="none" w:sz="0" w:space="0" w:color="auto"/>
                                                            <w:left w:val="none" w:sz="0" w:space="0" w:color="auto"/>
                                                            <w:bottom w:val="none" w:sz="0" w:space="0" w:color="auto"/>
                                                            <w:right w:val="none" w:sz="0" w:space="0" w:color="auto"/>
                                                          </w:divBdr>
                                                          <w:divsChild>
                                                            <w:div w:id="5710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974578">
          <w:marLeft w:val="0"/>
          <w:marRight w:val="0"/>
          <w:marTop w:val="0"/>
          <w:marBottom w:val="0"/>
          <w:divBdr>
            <w:top w:val="none" w:sz="0" w:space="0" w:color="auto"/>
            <w:left w:val="none" w:sz="0" w:space="0" w:color="auto"/>
            <w:bottom w:val="none" w:sz="0" w:space="0" w:color="auto"/>
            <w:right w:val="none" w:sz="0" w:space="0" w:color="auto"/>
          </w:divBdr>
          <w:divsChild>
            <w:div w:id="574783302">
              <w:marLeft w:val="0"/>
              <w:marRight w:val="0"/>
              <w:marTop w:val="0"/>
              <w:marBottom w:val="0"/>
              <w:divBdr>
                <w:top w:val="none" w:sz="0" w:space="0" w:color="auto"/>
                <w:left w:val="none" w:sz="0" w:space="0" w:color="auto"/>
                <w:bottom w:val="none" w:sz="0" w:space="0" w:color="auto"/>
                <w:right w:val="none" w:sz="0" w:space="0" w:color="auto"/>
              </w:divBdr>
              <w:divsChild>
                <w:div w:id="1972399469">
                  <w:marLeft w:val="0"/>
                  <w:marRight w:val="0"/>
                  <w:marTop w:val="0"/>
                  <w:marBottom w:val="0"/>
                  <w:divBdr>
                    <w:top w:val="none" w:sz="0" w:space="0" w:color="auto"/>
                    <w:left w:val="none" w:sz="0" w:space="0" w:color="auto"/>
                    <w:bottom w:val="none" w:sz="0" w:space="0" w:color="auto"/>
                    <w:right w:val="none" w:sz="0" w:space="0" w:color="auto"/>
                  </w:divBdr>
                  <w:divsChild>
                    <w:div w:id="1195116087">
                      <w:marLeft w:val="0"/>
                      <w:marRight w:val="0"/>
                      <w:marTop w:val="0"/>
                      <w:marBottom w:val="0"/>
                      <w:divBdr>
                        <w:top w:val="none" w:sz="0" w:space="0" w:color="auto"/>
                        <w:left w:val="none" w:sz="0" w:space="0" w:color="auto"/>
                        <w:bottom w:val="none" w:sz="0" w:space="0" w:color="auto"/>
                        <w:right w:val="none" w:sz="0" w:space="0" w:color="auto"/>
                      </w:divBdr>
                      <w:divsChild>
                        <w:div w:id="899054195">
                          <w:marLeft w:val="0"/>
                          <w:marRight w:val="0"/>
                          <w:marTop w:val="0"/>
                          <w:marBottom w:val="0"/>
                          <w:divBdr>
                            <w:top w:val="none" w:sz="0" w:space="0" w:color="auto"/>
                            <w:left w:val="none" w:sz="0" w:space="0" w:color="auto"/>
                            <w:bottom w:val="none" w:sz="0" w:space="0" w:color="auto"/>
                            <w:right w:val="none" w:sz="0" w:space="0" w:color="auto"/>
                          </w:divBdr>
                          <w:divsChild>
                            <w:div w:id="1012486942">
                              <w:marLeft w:val="0"/>
                              <w:marRight w:val="0"/>
                              <w:marTop w:val="0"/>
                              <w:marBottom w:val="0"/>
                              <w:divBdr>
                                <w:top w:val="none" w:sz="0" w:space="0" w:color="auto"/>
                                <w:left w:val="none" w:sz="0" w:space="0" w:color="auto"/>
                                <w:bottom w:val="none" w:sz="0" w:space="0" w:color="auto"/>
                                <w:right w:val="none" w:sz="0" w:space="0" w:color="auto"/>
                              </w:divBdr>
                              <w:divsChild>
                                <w:div w:id="1346522205">
                                  <w:marLeft w:val="0"/>
                                  <w:marRight w:val="0"/>
                                  <w:marTop w:val="0"/>
                                  <w:marBottom w:val="0"/>
                                  <w:divBdr>
                                    <w:top w:val="none" w:sz="0" w:space="0" w:color="auto"/>
                                    <w:left w:val="none" w:sz="0" w:space="0" w:color="auto"/>
                                    <w:bottom w:val="none" w:sz="0" w:space="0" w:color="auto"/>
                                    <w:right w:val="none" w:sz="0" w:space="0" w:color="auto"/>
                                  </w:divBdr>
                                  <w:divsChild>
                                    <w:div w:id="783618018">
                                      <w:marLeft w:val="0"/>
                                      <w:marRight w:val="0"/>
                                      <w:marTop w:val="0"/>
                                      <w:marBottom w:val="0"/>
                                      <w:divBdr>
                                        <w:top w:val="none" w:sz="0" w:space="0" w:color="auto"/>
                                        <w:left w:val="none" w:sz="0" w:space="0" w:color="auto"/>
                                        <w:bottom w:val="none" w:sz="0" w:space="0" w:color="auto"/>
                                        <w:right w:val="none" w:sz="0" w:space="0" w:color="auto"/>
                                      </w:divBdr>
                                      <w:divsChild>
                                        <w:div w:id="135149700">
                                          <w:marLeft w:val="0"/>
                                          <w:marRight w:val="0"/>
                                          <w:marTop w:val="0"/>
                                          <w:marBottom w:val="0"/>
                                          <w:divBdr>
                                            <w:top w:val="none" w:sz="0" w:space="0" w:color="auto"/>
                                            <w:left w:val="none" w:sz="0" w:space="0" w:color="auto"/>
                                            <w:bottom w:val="none" w:sz="0" w:space="0" w:color="auto"/>
                                            <w:right w:val="none" w:sz="0" w:space="0" w:color="auto"/>
                                          </w:divBdr>
                                          <w:divsChild>
                                            <w:div w:id="1989967474">
                                              <w:marLeft w:val="0"/>
                                              <w:marRight w:val="0"/>
                                              <w:marTop w:val="0"/>
                                              <w:marBottom w:val="0"/>
                                              <w:divBdr>
                                                <w:top w:val="none" w:sz="0" w:space="0" w:color="auto"/>
                                                <w:left w:val="none" w:sz="0" w:space="0" w:color="auto"/>
                                                <w:bottom w:val="none" w:sz="0" w:space="0" w:color="auto"/>
                                                <w:right w:val="none" w:sz="0" w:space="0" w:color="auto"/>
                                              </w:divBdr>
                                              <w:divsChild>
                                                <w:div w:id="1632401803">
                                                  <w:marLeft w:val="0"/>
                                                  <w:marRight w:val="0"/>
                                                  <w:marTop w:val="0"/>
                                                  <w:marBottom w:val="0"/>
                                                  <w:divBdr>
                                                    <w:top w:val="none" w:sz="0" w:space="0" w:color="auto"/>
                                                    <w:left w:val="none" w:sz="0" w:space="0" w:color="auto"/>
                                                    <w:bottom w:val="none" w:sz="0" w:space="0" w:color="auto"/>
                                                    <w:right w:val="none" w:sz="0" w:space="0" w:color="auto"/>
                                                  </w:divBdr>
                                                  <w:divsChild>
                                                    <w:div w:id="778260024">
                                                      <w:marLeft w:val="0"/>
                                                      <w:marRight w:val="0"/>
                                                      <w:marTop w:val="0"/>
                                                      <w:marBottom w:val="0"/>
                                                      <w:divBdr>
                                                        <w:top w:val="none" w:sz="0" w:space="0" w:color="auto"/>
                                                        <w:left w:val="none" w:sz="0" w:space="0" w:color="auto"/>
                                                        <w:bottom w:val="none" w:sz="0" w:space="0" w:color="auto"/>
                                                        <w:right w:val="none" w:sz="0" w:space="0" w:color="auto"/>
                                                      </w:divBdr>
                                                      <w:divsChild>
                                                        <w:div w:id="8588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78055">
          <w:marLeft w:val="0"/>
          <w:marRight w:val="0"/>
          <w:marTop w:val="0"/>
          <w:marBottom w:val="0"/>
          <w:divBdr>
            <w:top w:val="none" w:sz="0" w:space="0" w:color="auto"/>
            <w:left w:val="none" w:sz="0" w:space="0" w:color="auto"/>
            <w:bottom w:val="none" w:sz="0" w:space="0" w:color="auto"/>
            <w:right w:val="none" w:sz="0" w:space="0" w:color="auto"/>
          </w:divBdr>
          <w:divsChild>
            <w:div w:id="753169424">
              <w:marLeft w:val="0"/>
              <w:marRight w:val="0"/>
              <w:marTop w:val="0"/>
              <w:marBottom w:val="0"/>
              <w:divBdr>
                <w:top w:val="none" w:sz="0" w:space="0" w:color="auto"/>
                <w:left w:val="none" w:sz="0" w:space="0" w:color="auto"/>
                <w:bottom w:val="none" w:sz="0" w:space="0" w:color="auto"/>
                <w:right w:val="none" w:sz="0" w:space="0" w:color="auto"/>
              </w:divBdr>
              <w:divsChild>
                <w:div w:id="72166140">
                  <w:marLeft w:val="0"/>
                  <w:marRight w:val="0"/>
                  <w:marTop w:val="0"/>
                  <w:marBottom w:val="0"/>
                  <w:divBdr>
                    <w:top w:val="none" w:sz="0" w:space="0" w:color="auto"/>
                    <w:left w:val="none" w:sz="0" w:space="0" w:color="auto"/>
                    <w:bottom w:val="none" w:sz="0" w:space="0" w:color="auto"/>
                    <w:right w:val="none" w:sz="0" w:space="0" w:color="auto"/>
                  </w:divBdr>
                  <w:divsChild>
                    <w:div w:id="358353934">
                      <w:marLeft w:val="0"/>
                      <w:marRight w:val="0"/>
                      <w:marTop w:val="0"/>
                      <w:marBottom w:val="0"/>
                      <w:divBdr>
                        <w:top w:val="none" w:sz="0" w:space="0" w:color="auto"/>
                        <w:left w:val="none" w:sz="0" w:space="0" w:color="auto"/>
                        <w:bottom w:val="none" w:sz="0" w:space="0" w:color="auto"/>
                        <w:right w:val="none" w:sz="0" w:space="0" w:color="auto"/>
                      </w:divBdr>
                      <w:divsChild>
                        <w:div w:id="308486914">
                          <w:marLeft w:val="0"/>
                          <w:marRight w:val="0"/>
                          <w:marTop w:val="0"/>
                          <w:marBottom w:val="0"/>
                          <w:divBdr>
                            <w:top w:val="none" w:sz="0" w:space="0" w:color="auto"/>
                            <w:left w:val="none" w:sz="0" w:space="0" w:color="auto"/>
                            <w:bottom w:val="none" w:sz="0" w:space="0" w:color="auto"/>
                            <w:right w:val="none" w:sz="0" w:space="0" w:color="auto"/>
                          </w:divBdr>
                          <w:divsChild>
                            <w:div w:id="1166675265">
                              <w:marLeft w:val="0"/>
                              <w:marRight w:val="0"/>
                              <w:marTop w:val="0"/>
                              <w:marBottom w:val="0"/>
                              <w:divBdr>
                                <w:top w:val="none" w:sz="0" w:space="0" w:color="auto"/>
                                <w:left w:val="none" w:sz="0" w:space="0" w:color="auto"/>
                                <w:bottom w:val="none" w:sz="0" w:space="0" w:color="auto"/>
                                <w:right w:val="none" w:sz="0" w:space="0" w:color="auto"/>
                              </w:divBdr>
                              <w:divsChild>
                                <w:div w:id="1752114968">
                                  <w:marLeft w:val="0"/>
                                  <w:marRight w:val="0"/>
                                  <w:marTop w:val="0"/>
                                  <w:marBottom w:val="0"/>
                                  <w:divBdr>
                                    <w:top w:val="none" w:sz="0" w:space="0" w:color="auto"/>
                                    <w:left w:val="none" w:sz="0" w:space="0" w:color="auto"/>
                                    <w:bottom w:val="none" w:sz="0" w:space="0" w:color="auto"/>
                                    <w:right w:val="none" w:sz="0" w:space="0" w:color="auto"/>
                                  </w:divBdr>
                                  <w:divsChild>
                                    <w:div w:id="1554731196">
                                      <w:marLeft w:val="0"/>
                                      <w:marRight w:val="0"/>
                                      <w:marTop w:val="0"/>
                                      <w:marBottom w:val="0"/>
                                      <w:divBdr>
                                        <w:top w:val="none" w:sz="0" w:space="0" w:color="auto"/>
                                        <w:left w:val="none" w:sz="0" w:space="0" w:color="auto"/>
                                        <w:bottom w:val="none" w:sz="0" w:space="0" w:color="auto"/>
                                        <w:right w:val="none" w:sz="0" w:space="0" w:color="auto"/>
                                      </w:divBdr>
                                      <w:divsChild>
                                        <w:div w:id="673847457">
                                          <w:marLeft w:val="0"/>
                                          <w:marRight w:val="0"/>
                                          <w:marTop w:val="0"/>
                                          <w:marBottom w:val="0"/>
                                          <w:divBdr>
                                            <w:top w:val="none" w:sz="0" w:space="0" w:color="auto"/>
                                            <w:left w:val="none" w:sz="0" w:space="0" w:color="auto"/>
                                            <w:bottom w:val="none" w:sz="0" w:space="0" w:color="auto"/>
                                            <w:right w:val="none" w:sz="0" w:space="0" w:color="auto"/>
                                          </w:divBdr>
                                          <w:divsChild>
                                            <w:div w:id="792092359">
                                              <w:marLeft w:val="0"/>
                                              <w:marRight w:val="0"/>
                                              <w:marTop w:val="0"/>
                                              <w:marBottom w:val="0"/>
                                              <w:divBdr>
                                                <w:top w:val="none" w:sz="0" w:space="0" w:color="auto"/>
                                                <w:left w:val="none" w:sz="0" w:space="0" w:color="auto"/>
                                                <w:bottom w:val="none" w:sz="0" w:space="0" w:color="auto"/>
                                                <w:right w:val="none" w:sz="0" w:space="0" w:color="auto"/>
                                              </w:divBdr>
                                              <w:divsChild>
                                                <w:div w:id="819153900">
                                                  <w:marLeft w:val="0"/>
                                                  <w:marRight w:val="0"/>
                                                  <w:marTop w:val="0"/>
                                                  <w:marBottom w:val="0"/>
                                                  <w:divBdr>
                                                    <w:top w:val="none" w:sz="0" w:space="0" w:color="auto"/>
                                                    <w:left w:val="none" w:sz="0" w:space="0" w:color="auto"/>
                                                    <w:bottom w:val="none" w:sz="0" w:space="0" w:color="auto"/>
                                                    <w:right w:val="none" w:sz="0" w:space="0" w:color="auto"/>
                                                  </w:divBdr>
                                                  <w:divsChild>
                                                    <w:div w:id="1933313920">
                                                      <w:marLeft w:val="0"/>
                                                      <w:marRight w:val="0"/>
                                                      <w:marTop w:val="0"/>
                                                      <w:marBottom w:val="0"/>
                                                      <w:divBdr>
                                                        <w:top w:val="none" w:sz="0" w:space="0" w:color="auto"/>
                                                        <w:left w:val="none" w:sz="0" w:space="0" w:color="auto"/>
                                                        <w:bottom w:val="none" w:sz="0" w:space="0" w:color="auto"/>
                                                        <w:right w:val="none" w:sz="0" w:space="0" w:color="auto"/>
                                                      </w:divBdr>
                                                      <w:divsChild>
                                                        <w:div w:id="965160656">
                                                          <w:marLeft w:val="0"/>
                                                          <w:marRight w:val="0"/>
                                                          <w:marTop w:val="0"/>
                                                          <w:marBottom w:val="0"/>
                                                          <w:divBdr>
                                                            <w:top w:val="none" w:sz="0" w:space="0" w:color="auto"/>
                                                            <w:left w:val="none" w:sz="0" w:space="0" w:color="auto"/>
                                                            <w:bottom w:val="none" w:sz="0" w:space="0" w:color="auto"/>
                                                            <w:right w:val="none" w:sz="0" w:space="0" w:color="auto"/>
                                                          </w:divBdr>
                                                          <w:divsChild>
                                                            <w:div w:id="1690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993992">
          <w:marLeft w:val="0"/>
          <w:marRight w:val="0"/>
          <w:marTop w:val="0"/>
          <w:marBottom w:val="0"/>
          <w:divBdr>
            <w:top w:val="none" w:sz="0" w:space="0" w:color="auto"/>
            <w:left w:val="none" w:sz="0" w:space="0" w:color="auto"/>
            <w:bottom w:val="none" w:sz="0" w:space="0" w:color="auto"/>
            <w:right w:val="none" w:sz="0" w:space="0" w:color="auto"/>
          </w:divBdr>
          <w:divsChild>
            <w:div w:id="1230963316">
              <w:marLeft w:val="0"/>
              <w:marRight w:val="0"/>
              <w:marTop w:val="0"/>
              <w:marBottom w:val="0"/>
              <w:divBdr>
                <w:top w:val="none" w:sz="0" w:space="0" w:color="auto"/>
                <w:left w:val="none" w:sz="0" w:space="0" w:color="auto"/>
                <w:bottom w:val="none" w:sz="0" w:space="0" w:color="auto"/>
                <w:right w:val="none" w:sz="0" w:space="0" w:color="auto"/>
              </w:divBdr>
              <w:divsChild>
                <w:div w:id="1495799461">
                  <w:marLeft w:val="0"/>
                  <w:marRight w:val="0"/>
                  <w:marTop w:val="0"/>
                  <w:marBottom w:val="0"/>
                  <w:divBdr>
                    <w:top w:val="none" w:sz="0" w:space="0" w:color="auto"/>
                    <w:left w:val="none" w:sz="0" w:space="0" w:color="auto"/>
                    <w:bottom w:val="none" w:sz="0" w:space="0" w:color="auto"/>
                    <w:right w:val="none" w:sz="0" w:space="0" w:color="auto"/>
                  </w:divBdr>
                  <w:divsChild>
                    <w:div w:id="288902242">
                      <w:marLeft w:val="0"/>
                      <w:marRight w:val="0"/>
                      <w:marTop w:val="0"/>
                      <w:marBottom w:val="0"/>
                      <w:divBdr>
                        <w:top w:val="none" w:sz="0" w:space="0" w:color="auto"/>
                        <w:left w:val="none" w:sz="0" w:space="0" w:color="auto"/>
                        <w:bottom w:val="none" w:sz="0" w:space="0" w:color="auto"/>
                        <w:right w:val="none" w:sz="0" w:space="0" w:color="auto"/>
                      </w:divBdr>
                      <w:divsChild>
                        <w:div w:id="591859920">
                          <w:marLeft w:val="0"/>
                          <w:marRight w:val="0"/>
                          <w:marTop w:val="0"/>
                          <w:marBottom w:val="0"/>
                          <w:divBdr>
                            <w:top w:val="none" w:sz="0" w:space="0" w:color="auto"/>
                            <w:left w:val="none" w:sz="0" w:space="0" w:color="auto"/>
                            <w:bottom w:val="none" w:sz="0" w:space="0" w:color="auto"/>
                            <w:right w:val="none" w:sz="0" w:space="0" w:color="auto"/>
                          </w:divBdr>
                          <w:divsChild>
                            <w:div w:id="79566063">
                              <w:marLeft w:val="0"/>
                              <w:marRight w:val="0"/>
                              <w:marTop w:val="0"/>
                              <w:marBottom w:val="0"/>
                              <w:divBdr>
                                <w:top w:val="none" w:sz="0" w:space="0" w:color="auto"/>
                                <w:left w:val="none" w:sz="0" w:space="0" w:color="auto"/>
                                <w:bottom w:val="none" w:sz="0" w:space="0" w:color="auto"/>
                                <w:right w:val="none" w:sz="0" w:space="0" w:color="auto"/>
                              </w:divBdr>
                              <w:divsChild>
                                <w:div w:id="521168076">
                                  <w:marLeft w:val="0"/>
                                  <w:marRight w:val="0"/>
                                  <w:marTop w:val="0"/>
                                  <w:marBottom w:val="0"/>
                                  <w:divBdr>
                                    <w:top w:val="none" w:sz="0" w:space="0" w:color="auto"/>
                                    <w:left w:val="none" w:sz="0" w:space="0" w:color="auto"/>
                                    <w:bottom w:val="none" w:sz="0" w:space="0" w:color="auto"/>
                                    <w:right w:val="none" w:sz="0" w:space="0" w:color="auto"/>
                                  </w:divBdr>
                                  <w:divsChild>
                                    <w:div w:id="1211382605">
                                      <w:marLeft w:val="0"/>
                                      <w:marRight w:val="0"/>
                                      <w:marTop w:val="0"/>
                                      <w:marBottom w:val="0"/>
                                      <w:divBdr>
                                        <w:top w:val="none" w:sz="0" w:space="0" w:color="auto"/>
                                        <w:left w:val="none" w:sz="0" w:space="0" w:color="auto"/>
                                        <w:bottom w:val="none" w:sz="0" w:space="0" w:color="auto"/>
                                        <w:right w:val="none" w:sz="0" w:space="0" w:color="auto"/>
                                      </w:divBdr>
                                      <w:divsChild>
                                        <w:div w:id="706641330">
                                          <w:marLeft w:val="0"/>
                                          <w:marRight w:val="0"/>
                                          <w:marTop w:val="0"/>
                                          <w:marBottom w:val="0"/>
                                          <w:divBdr>
                                            <w:top w:val="none" w:sz="0" w:space="0" w:color="auto"/>
                                            <w:left w:val="none" w:sz="0" w:space="0" w:color="auto"/>
                                            <w:bottom w:val="none" w:sz="0" w:space="0" w:color="auto"/>
                                            <w:right w:val="none" w:sz="0" w:space="0" w:color="auto"/>
                                          </w:divBdr>
                                          <w:divsChild>
                                            <w:div w:id="270357070">
                                              <w:marLeft w:val="0"/>
                                              <w:marRight w:val="0"/>
                                              <w:marTop w:val="0"/>
                                              <w:marBottom w:val="0"/>
                                              <w:divBdr>
                                                <w:top w:val="none" w:sz="0" w:space="0" w:color="auto"/>
                                                <w:left w:val="none" w:sz="0" w:space="0" w:color="auto"/>
                                                <w:bottom w:val="none" w:sz="0" w:space="0" w:color="auto"/>
                                                <w:right w:val="none" w:sz="0" w:space="0" w:color="auto"/>
                                              </w:divBdr>
                                              <w:divsChild>
                                                <w:div w:id="26294066">
                                                  <w:marLeft w:val="0"/>
                                                  <w:marRight w:val="0"/>
                                                  <w:marTop w:val="0"/>
                                                  <w:marBottom w:val="0"/>
                                                  <w:divBdr>
                                                    <w:top w:val="none" w:sz="0" w:space="0" w:color="auto"/>
                                                    <w:left w:val="none" w:sz="0" w:space="0" w:color="auto"/>
                                                    <w:bottom w:val="none" w:sz="0" w:space="0" w:color="auto"/>
                                                    <w:right w:val="none" w:sz="0" w:space="0" w:color="auto"/>
                                                  </w:divBdr>
                                                  <w:divsChild>
                                                    <w:div w:id="905795210">
                                                      <w:marLeft w:val="0"/>
                                                      <w:marRight w:val="0"/>
                                                      <w:marTop w:val="0"/>
                                                      <w:marBottom w:val="0"/>
                                                      <w:divBdr>
                                                        <w:top w:val="none" w:sz="0" w:space="0" w:color="auto"/>
                                                        <w:left w:val="none" w:sz="0" w:space="0" w:color="auto"/>
                                                        <w:bottom w:val="none" w:sz="0" w:space="0" w:color="auto"/>
                                                        <w:right w:val="none" w:sz="0" w:space="0" w:color="auto"/>
                                                      </w:divBdr>
                                                      <w:divsChild>
                                                        <w:div w:id="2147236970">
                                                          <w:marLeft w:val="0"/>
                                                          <w:marRight w:val="0"/>
                                                          <w:marTop w:val="0"/>
                                                          <w:marBottom w:val="0"/>
                                                          <w:divBdr>
                                                            <w:top w:val="none" w:sz="0" w:space="0" w:color="auto"/>
                                                            <w:left w:val="none" w:sz="0" w:space="0" w:color="auto"/>
                                                            <w:bottom w:val="none" w:sz="0" w:space="0" w:color="auto"/>
                                                            <w:right w:val="none" w:sz="0" w:space="0" w:color="auto"/>
                                                          </w:divBdr>
                                                          <w:divsChild>
                                                            <w:div w:id="1866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682133">
          <w:marLeft w:val="0"/>
          <w:marRight w:val="0"/>
          <w:marTop w:val="0"/>
          <w:marBottom w:val="0"/>
          <w:divBdr>
            <w:top w:val="none" w:sz="0" w:space="0" w:color="auto"/>
            <w:left w:val="none" w:sz="0" w:space="0" w:color="auto"/>
            <w:bottom w:val="none" w:sz="0" w:space="0" w:color="auto"/>
            <w:right w:val="none" w:sz="0" w:space="0" w:color="auto"/>
          </w:divBdr>
          <w:divsChild>
            <w:div w:id="1977879811">
              <w:marLeft w:val="0"/>
              <w:marRight w:val="0"/>
              <w:marTop w:val="0"/>
              <w:marBottom w:val="0"/>
              <w:divBdr>
                <w:top w:val="none" w:sz="0" w:space="0" w:color="auto"/>
                <w:left w:val="none" w:sz="0" w:space="0" w:color="auto"/>
                <w:bottom w:val="none" w:sz="0" w:space="0" w:color="auto"/>
                <w:right w:val="none" w:sz="0" w:space="0" w:color="auto"/>
              </w:divBdr>
              <w:divsChild>
                <w:div w:id="833373872">
                  <w:marLeft w:val="0"/>
                  <w:marRight w:val="0"/>
                  <w:marTop w:val="0"/>
                  <w:marBottom w:val="0"/>
                  <w:divBdr>
                    <w:top w:val="none" w:sz="0" w:space="0" w:color="auto"/>
                    <w:left w:val="none" w:sz="0" w:space="0" w:color="auto"/>
                    <w:bottom w:val="none" w:sz="0" w:space="0" w:color="auto"/>
                    <w:right w:val="none" w:sz="0" w:space="0" w:color="auto"/>
                  </w:divBdr>
                  <w:divsChild>
                    <w:div w:id="1679309436">
                      <w:marLeft w:val="0"/>
                      <w:marRight w:val="0"/>
                      <w:marTop w:val="0"/>
                      <w:marBottom w:val="0"/>
                      <w:divBdr>
                        <w:top w:val="none" w:sz="0" w:space="0" w:color="auto"/>
                        <w:left w:val="none" w:sz="0" w:space="0" w:color="auto"/>
                        <w:bottom w:val="none" w:sz="0" w:space="0" w:color="auto"/>
                        <w:right w:val="none" w:sz="0" w:space="0" w:color="auto"/>
                      </w:divBdr>
                      <w:divsChild>
                        <w:div w:id="360932725">
                          <w:marLeft w:val="0"/>
                          <w:marRight w:val="0"/>
                          <w:marTop w:val="0"/>
                          <w:marBottom w:val="0"/>
                          <w:divBdr>
                            <w:top w:val="none" w:sz="0" w:space="0" w:color="auto"/>
                            <w:left w:val="none" w:sz="0" w:space="0" w:color="auto"/>
                            <w:bottom w:val="none" w:sz="0" w:space="0" w:color="auto"/>
                            <w:right w:val="none" w:sz="0" w:space="0" w:color="auto"/>
                          </w:divBdr>
                          <w:divsChild>
                            <w:div w:id="917905401">
                              <w:marLeft w:val="0"/>
                              <w:marRight w:val="0"/>
                              <w:marTop w:val="0"/>
                              <w:marBottom w:val="0"/>
                              <w:divBdr>
                                <w:top w:val="none" w:sz="0" w:space="0" w:color="auto"/>
                                <w:left w:val="none" w:sz="0" w:space="0" w:color="auto"/>
                                <w:bottom w:val="none" w:sz="0" w:space="0" w:color="auto"/>
                                <w:right w:val="none" w:sz="0" w:space="0" w:color="auto"/>
                              </w:divBdr>
                              <w:divsChild>
                                <w:div w:id="2141989739">
                                  <w:marLeft w:val="0"/>
                                  <w:marRight w:val="0"/>
                                  <w:marTop w:val="0"/>
                                  <w:marBottom w:val="0"/>
                                  <w:divBdr>
                                    <w:top w:val="none" w:sz="0" w:space="0" w:color="auto"/>
                                    <w:left w:val="none" w:sz="0" w:space="0" w:color="auto"/>
                                    <w:bottom w:val="none" w:sz="0" w:space="0" w:color="auto"/>
                                    <w:right w:val="none" w:sz="0" w:space="0" w:color="auto"/>
                                  </w:divBdr>
                                  <w:divsChild>
                                    <w:div w:id="455368257">
                                      <w:marLeft w:val="0"/>
                                      <w:marRight w:val="0"/>
                                      <w:marTop w:val="0"/>
                                      <w:marBottom w:val="0"/>
                                      <w:divBdr>
                                        <w:top w:val="none" w:sz="0" w:space="0" w:color="auto"/>
                                        <w:left w:val="none" w:sz="0" w:space="0" w:color="auto"/>
                                        <w:bottom w:val="none" w:sz="0" w:space="0" w:color="auto"/>
                                        <w:right w:val="none" w:sz="0" w:space="0" w:color="auto"/>
                                      </w:divBdr>
                                      <w:divsChild>
                                        <w:div w:id="1441757677">
                                          <w:marLeft w:val="0"/>
                                          <w:marRight w:val="0"/>
                                          <w:marTop w:val="0"/>
                                          <w:marBottom w:val="0"/>
                                          <w:divBdr>
                                            <w:top w:val="none" w:sz="0" w:space="0" w:color="auto"/>
                                            <w:left w:val="none" w:sz="0" w:space="0" w:color="auto"/>
                                            <w:bottom w:val="none" w:sz="0" w:space="0" w:color="auto"/>
                                            <w:right w:val="none" w:sz="0" w:space="0" w:color="auto"/>
                                          </w:divBdr>
                                          <w:divsChild>
                                            <w:div w:id="356547702">
                                              <w:marLeft w:val="0"/>
                                              <w:marRight w:val="0"/>
                                              <w:marTop w:val="0"/>
                                              <w:marBottom w:val="0"/>
                                              <w:divBdr>
                                                <w:top w:val="none" w:sz="0" w:space="0" w:color="auto"/>
                                                <w:left w:val="none" w:sz="0" w:space="0" w:color="auto"/>
                                                <w:bottom w:val="none" w:sz="0" w:space="0" w:color="auto"/>
                                                <w:right w:val="none" w:sz="0" w:space="0" w:color="auto"/>
                                              </w:divBdr>
                                              <w:divsChild>
                                                <w:div w:id="1370566366">
                                                  <w:marLeft w:val="0"/>
                                                  <w:marRight w:val="0"/>
                                                  <w:marTop w:val="0"/>
                                                  <w:marBottom w:val="0"/>
                                                  <w:divBdr>
                                                    <w:top w:val="none" w:sz="0" w:space="0" w:color="auto"/>
                                                    <w:left w:val="none" w:sz="0" w:space="0" w:color="auto"/>
                                                    <w:bottom w:val="none" w:sz="0" w:space="0" w:color="auto"/>
                                                    <w:right w:val="none" w:sz="0" w:space="0" w:color="auto"/>
                                                  </w:divBdr>
                                                  <w:divsChild>
                                                    <w:div w:id="1518227277">
                                                      <w:marLeft w:val="0"/>
                                                      <w:marRight w:val="0"/>
                                                      <w:marTop w:val="0"/>
                                                      <w:marBottom w:val="0"/>
                                                      <w:divBdr>
                                                        <w:top w:val="none" w:sz="0" w:space="0" w:color="auto"/>
                                                        <w:left w:val="none" w:sz="0" w:space="0" w:color="auto"/>
                                                        <w:bottom w:val="none" w:sz="0" w:space="0" w:color="auto"/>
                                                        <w:right w:val="none" w:sz="0" w:space="0" w:color="auto"/>
                                                      </w:divBdr>
                                                      <w:divsChild>
                                                        <w:div w:id="4904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434314">
          <w:marLeft w:val="0"/>
          <w:marRight w:val="0"/>
          <w:marTop w:val="0"/>
          <w:marBottom w:val="0"/>
          <w:divBdr>
            <w:top w:val="none" w:sz="0" w:space="0" w:color="auto"/>
            <w:left w:val="none" w:sz="0" w:space="0" w:color="auto"/>
            <w:bottom w:val="none" w:sz="0" w:space="0" w:color="auto"/>
            <w:right w:val="none" w:sz="0" w:space="0" w:color="auto"/>
          </w:divBdr>
          <w:divsChild>
            <w:div w:id="651756145">
              <w:marLeft w:val="0"/>
              <w:marRight w:val="0"/>
              <w:marTop w:val="0"/>
              <w:marBottom w:val="0"/>
              <w:divBdr>
                <w:top w:val="none" w:sz="0" w:space="0" w:color="auto"/>
                <w:left w:val="none" w:sz="0" w:space="0" w:color="auto"/>
                <w:bottom w:val="none" w:sz="0" w:space="0" w:color="auto"/>
                <w:right w:val="none" w:sz="0" w:space="0" w:color="auto"/>
              </w:divBdr>
              <w:divsChild>
                <w:div w:id="855272496">
                  <w:marLeft w:val="0"/>
                  <w:marRight w:val="0"/>
                  <w:marTop w:val="0"/>
                  <w:marBottom w:val="0"/>
                  <w:divBdr>
                    <w:top w:val="none" w:sz="0" w:space="0" w:color="auto"/>
                    <w:left w:val="none" w:sz="0" w:space="0" w:color="auto"/>
                    <w:bottom w:val="none" w:sz="0" w:space="0" w:color="auto"/>
                    <w:right w:val="none" w:sz="0" w:space="0" w:color="auto"/>
                  </w:divBdr>
                  <w:divsChild>
                    <w:div w:id="1924871053">
                      <w:marLeft w:val="0"/>
                      <w:marRight w:val="0"/>
                      <w:marTop w:val="0"/>
                      <w:marBottom w:val="0"/>
                      <w:divBdr>
                        <w:top w:val="none" w:sz="0" w:space="0" w:color="auto"/>
                        <w:left w:val="none" w:sz="0" w:space="0" w:color="auto"/>
                        <w:bottom w:val="none" w:sz="0" w:space="0" w:color="auto"/>
                        <w:right w:val="none" w:sz="0" w:space="0" w:color="auto"/>
                      </w:divBdr>
                      <w:divsChild>
                        <w:div w:id="1806972031">
                          <w:marLeft w:val="0"/>
                          <w:marRight w:val="0"/>
                          <w:marTop w:val="0"/>
                          <w:marBottom w:val="0"/>
                          <w:divBdr>
                            <w:top w:val="none" w:sz="0" w:space="0" w:color="auto"/>
                            <w:left w:val="none" w:sz="0" w:space="0" w:color="auto"/>
                            <w:bottom w:val="none" w:sz="0" w:space="0" w:color="auto"/>
                            <w:right w:val="none" w:sz="0" w:space="0" w:color="auto"/>
                          </w:divBdr>
                          <w:divsChild>
                            <w:div w:id="566841896">
                              <w:marLeft w:val="0"/>
                              <w:marRight w:val="0"/>
                              <w:marTop w:val="0"/>
                              <w:marBottom w:val="0"/>
                              <w:divBdr>
                                <w:top w:val="none" w:sz="0" w:space="0" w:color="auto"/>
                                <w:left w:val="none" w:sz="0" w:space="0" w:color="auto"/>
                                <w:bottom w:val="none" w:sz="0" w:space="0" w:color="auto"/>
                                <w:right w:val="none" w:sz="0" w:space="0" w:color="auto"/>
                              </w:divBdr>
                              <w:divsChild>
                                <w:div w:id="247691977">
                                  <w:marLeft w:val="0"/>
                                  <w:marRight w:val="0"/>
                                  <w:marTop w:val="0"/>
                                  <w:marBottom w:val="0"/>
                                  <w:divBdr>
                                    <w:top w:val="none" w:sz="0" w:space="0" w:color="auto"/>
                                    <w:left w:val="none" w:sz="0" w:space="0" w:color="auto"/>
                                    <w:bottom w:val="none" w:sz="0" w:space="0" w:color="auto"/>
                                    <w:right w:val="none" w:sz="0" w:space="0" w:color="auto"/>
                                  </w:divBdr>
                                  <w:divsChild>
                                    <w:div w:id="1058818951">
                                      <w:marLeft w:val="0"/>
                                      <w:marRight w:val="0"/>
                                      <w:marTop w:val="0"/>
                                      <w:marBottom w:val="0"/>
                                      <w:divBdr>
                                        <w:top w:val="none" w:sz="0" w:space="0" w:color="auto"/>
                                        <w:left w:val="none" w:sz="0" w:space="0" w:color="auto"/>
                                        <w:bottom w:val="none" w:sz="0" w:space="0" w:color="auto"/>
                                        <w:right w:val="none" w:sz="0" w:space="0" w:color="auto"/>
                                      </w:divBdr>
                                      <w:divsChild>
                                        <w:div w:id="1053386144">
                                          <w:marLeft w:val="0"/>
                                          <w:marRight w:val="0"/>
                                          <w:marTop w:val="0"/>
                                          <w:marBottom w:val="0"/>
                                          <w:divBdr>
                                            <w:top w:val="none" w:sz="0" w:space="0" w:color="auto"/>
                                            <w:left w:val="none" w:sz="0" w:space="0" w:color="auto"/>
                                            <w:bottom w:val="none" w:sz="0" w:space="0" w:color="auto"/>
                                            <w:right w:val="none" w:sz="0" w:space="0" w:color="auto"/>
                                          </w:divBdr>
                                          <w:divsChild>
                                            <w:div w:id="24986577">
                                              <w:marLeft w:val="0"/>
                                              <w:marRight w:val="0"/>
                                              <w:marTop w:val="0"/>
                                              <w:marBottom w:val="0"/>
                                              <w:divBdr>
                                                <w:top w:val="none" w:sz="0" w:space="0" w:color="auto"/>
                                                <w:left w:val="none" w:sz="0" w:space="0" w:color="auto"/>
                                                <w:bottom w:val="none" w:sz="0" w:space="0" w:color="auto"/>
                                                <w:right w:val="none" w:sz="0" w:space="0" w:color="auto"/>
                                              </w:divBdr>
                                              <w:divsChild>
                                                <w:div w:id="757212773">
                                                  <w:marLeft w:val="0"/>
                                                  <w:marRight w:val="0"/>
                                                  <w:marTop w:val="0"/>
                                                  <w:marBottom w:val="0"/>
                                                  <w:divBdr>
                                                    <w:top w:val="none" w:sz="0" w:space="0" w:color="auto"/>
                                                    <w:left w:val="none" w:sz="0" w:space="0" w:color="auto"/>
                                                    <w:bottom w:val="none" w:sz="0" w:space="0" w:color="auto"/>
                                                    <w:right w:val="none" w:sz="0" w:space="0" w:color="auto"/>
                                                  </w:divBdr>
                                                  <w:divsChild>
                                                    <w:div w:id="2063672567">
                                                      <w:marLeft w:val="0"/>
                                                      <w:marRight w:val="0"/>
                                                      <w:marTop w:val="0"/>
                                                      <w:marBottom w:val="0"/>
                                                      <w:divBdr>
                                                        <w:top w:val="none" w:sz="0" w:space="0" w:color="auto"/>
                                                        <w:left w:val="none" w:sz="0" w:space="0" w:color="auto"/>
                                                        <w:bottom w:val="none" w:sz="0" w:space="0" w:color="auto"/>
                                                        <w:right w:val="none" w:sz="0" w:space="0" w:color="auto"/>
                                                      </w:divBdr>
                                                      <w:divsChild>
                                                        <w:div w:id="17261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395691">
          <w:marLeft w:val="0"/>
          <w:marRight w:val="0"/>
          <w:marTop w:val="0"/>
          <w:marBottom w:val="0"/>
          <w:divBdr>
            <w:top w:val="none" w:sz="0" w:space="0" w:color="auto"/>
            <w:left w:val="none" w:sz="0" w:space="0" w:color="auto"/>
            <w:bottom w:val="none" w:sz="0" w:space="0" w:color="auto"/>
            <w:right w:val="none" w:sz="0" w:space="0" w:color="auto"/>
          </w:divBdr>
          <w:divsChild>
            <w:div w:id="1567378824">
              <w:marLeft w:val="0"/>
              <w:marRight w:val="0"/>
              <w:marTop w:val="0"/>
              <w:marBottom w:val="0"/>
              <w:divBdr>
                <w:top w:val="none" w:sz="0" w:space="0" w:color="auto"/>
                <w:left w:val="none" w:sz="0" w:space="0" w:color="auto"/>
                <w:bottom w:val="none" w:sz="0" w:space="0" w:color="auto"/>
                <w:right w:val="none" w:sz="0" w:space="0" w:color="auto"/>
              </w:divBdr>
              <w:divsChild>
                <w:div w:id="184633401">
                  <w:marLeft w:val="0"/>
                  <w:marRight w:val="0"/>
                  <w:marTop w:val="0"/>
                  <w:marBottom w:val="0"/>
                  <w:divBdr>
                    <w:top w:val="none" w:sz="0" w:space="0" w:color="auto"/>
                    <w:left w:val="none" w:sz="0" w:space="0" w:color="auto"/>
                    <w:bottom w:val="none" w:sz="0" w:space="0" w:color="auto"/>
                    <w:right w:val="none" w:sz="0" w:space="0" w:color="auto"/>
                  </w:divBdr>
                  <w:divsChild>
                    <w:div w:id="820271481">
                      <w:marLeft w:val="0"/>
                      <w:marRight w:val="0"/>
                      <w:marTop w:val="0"/>
                      <w:marBottom w:val="0"/>
                      <w:divBdr>
                        <w:top w:val="none" w:sz="0" w:space="0" w:color="auto"/>
                        <w:left w:val="none" w:sz="0" w:space="0" w:color="auto"/>
                        <w:bottom w:val="none" w:sz="0" w:space="0" w:color="auto"/>
                        <w:right w:val="none" w:sz="0" w:space="0" w:color="auto"/>
                      </w:divBdr>
                      <w:divsChild>
                        <w:div w:id="1231814871">
                          <w:marLeft w:val="0"/>
                          <w:marRight w:val="0"/>
                          <w:marTop w:val="0"/>
                          <w:marBottom w:val="0"/>
                          <w:divBdr>
                            <w:top w:val="none" w:sz="0" w:space="0" w:color="auto"/>
                            <w:left w:val="none" w:sz="0" w:space="0" w:color="auto"/>
                            <w:bottom w:val="none" w:sz="0" w:space="0" w:color="auto"/>
                            <w:right w:val="none" w:sz="0" w:space="0" w:color="auto"/>
                          </w:divBdr>
                          <w:divsChild>
                            <w:div w:id="1867020415">
                              <w:marLeft w:val="0"/>
                              <w:marRight w:val="0"/>
                              <w:marTop w:val="0"/>
                              <w:marBottom w:val="0"/>
                              <w:divBdr>
                                <w:top w:val="none" w:sz="0" w:space="0" w:color="auto"/>
                                <w:left w:val="none" w:sz="0" w:space="0" w:color="auto"/>
                                <w:bottom w:val="none" w:sz="0" w:space="0" w:color="auto"/>
                                <w:right w:val="none" w:sz="0" w:space="0" w:color="auto"/>
                              </w:divBdr>
                              <w:divsChild>
                                <w:div w:id="1052802743">
                                  <w:marLeft w:val="0"/>
                                  <w:marRight w:val="0"/>
                                  <w:marTop w:val="0"/>
                                  <w:marBottom w:val="0"/>
                                  <w:divBdr>
                                    <w:top w:val="none" w:sz="0" w:space="0" w:color="auto"/>
                                    <w:left w:val="none" w:sz="0" w:space="0" w:color="auto"/>
                                    <w:bottom w:val="none" w:sz="0" w:space="0" w:color="auto"/>
                                    <w:right w:val="none" w:sz="0" w:space="0" w:color="auto"/>
                                  </w:divBdr>
                                  <w:divsChild>
                                    <w:div w:id="496844292">
                                      <w:marLeft w:val="0"/>
                                      <w:marRight w:val="0"/>
                                      <w:marTop w:val="0"/>
                                      <w:marBottom w:val="0"/>
                                      <w:divBdr>
                                        <w:top w:val="none" w:sz="0" w:space="0" w:color="auto"/>
                                        <w:left w:val="none" w:sz="0" w:space="0" w:color="auto"/>
                                        <w:bottom w:val="none" w:sz="0" w:space="0" w:color="auto"/>
                                        <w:right w:val="none" w:sz="0" w:space="0" w:color="auto"/>
                                      </w:divBdr>
                                      <w:divsChild>
                                        <w:div w:id="330185292">
                                          <w:marLeft w:val="0"/>
                                          <w:marRight w:val="0"/>
                                          <w:marTop w:val="0"/>
                                          <w:marBottom w:val="0"/>
                                          <w:divBdr>
                                            <w:top w:val="none" w:sz="0" w:space="0" w:color="auto"/>
                                            <w:left w:val="none" w:sz="0" w:space="0" w:color="auto"/>
                                            <w:bottom w:val="none" w:sz="0" w:space="0" w:color="auto"/>
                                            <w:right w:val="none" w:sz="0" w:space="0" w:color="auto"/>
                                          </w:divBdr>
                                          <w:divsChild>
                                            <w:div w:id="698628687">
                                              <w:marLeft w:val="0"/>
                                              <w:marRight w:val="0"/>
                                              <w:marTop w:val="0"/>
                                              <w:marBottom w:val="0"/>
                                              <w:divBdr>
                                                <w:top w:val="none" w:sz="0" w:space="0" w:color="auto"/>
                                                <w:left w:val="none" w:sz="0" w:space="0" w:color="auto"/>
                                                <w:bottom w:val="none" w:sz="0" w:space="0" w:color="auto"/>
                                                <w:right w:val="none" w:sz="0" w:space="0" w:color="auto"/>
                                              </w:divBdr>
                                              <w:divsChild>
                                                <w:div w:id="113789228">
                                                  <w:marLeft w:val="0"/>
                                                  <w:marRight w:val="0"/>
                                                  <w:marTop w:val="0"/>
                                                  <w:marBottom w:val="0"/>
                                                  <w:divBdr>
                                                    <w:top w:val="none" w:sz="0" w:space="0" w:color="auto"/>
                                                    <w:left w:val="none" w:sz="0" w:space="0" w:color="auto"/>
                                                    <w:bottom w:val="none" w:sz="0" w:space="0" w:color="auto"/>
                                                    <w:right w:val="none" w:sz="0" w:space="0" w:color="auto"/>
                                                  </w:divBdr>
                                                  <w:divsChild>
                                                    <w:div w:id="1875995055">
                                                      <w:marLeft w:val="0"/>
                                                      <w:marRight w:val="0"/>
                                                      <w:marTop w:val="0"/>
                                                      <w:marBottom w:val="0"/>
                                                      <w:divBdr>
                                                        <w:top w:val="none" w:sz="0" w:space="0" w:color="auto"/>
                                                        <w:left w:val="none" w:sz="0" w:space="0" w:color="auto"/>
                                                        <w:bottom w:val="none" w:sz="0" w:space="0" w:color="auto"/>
                                                        <w:right w:val="none" w:sz="0" w:space="0" w:color="auto"/>
                                                      </w:divBdr>
                                                      <w:divsChild>
                                                        <w:div w:id="1983461219">
                                                          <w:marLeft w:val="0"/>
                                                          <w:marRight w:val="0"/>
                                                          <w:marTop w:val="0"/>
                                                          <w:marBottom w:val="0"/>
                                                          <w:divBdr>
                                                            <w:top w:val="none" w:sz="0" w:space="0" w:color="auto"/>
                                                            <w:left w:val="none" w:sz="0" w:space="0" w:color="auto"/>
                                                            <w:bottom w:val="none" w:sz="0" w:space="0" w:color="auto"/>
                                                            <w:right w:val="none" w:sz="0" w:space="0" w:color="auto"/>
                                                          </w:divBdr>
                                                          <w:divsChild>
                                                            <w:div w:id="1426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848763">
          <w:marLeft w:val="0"/>
          <w:marRight w:val="0"/>
          <w:marTop w:val="0"/>
          <w:marBottom w:val="0"/>
          <w:divBdr>
            <w:top w:val="none" w:sz="0" w:space="0" w:color="auto"/>
            <w:left w:val="none" w:sz="0" w:space="0" w:color="auto"/>
            <w:bottom w:val="none" w:sz="0" w:space="0" w:color="auto"/>
            <w:right w:val="none" w:sz="0" w:space="0" w:color="auto"/>
          </w:divBdr>
          <w:divsChild>
            <w:div w:id="115686070">
              <w:marLeft w:val="0"/>
              <w:marRight w:val="0"/>
              <w:marTop w:val="0"/>
              <w:marBottom w:val="0"/>
              <w:divBdr>
                <w:top w:val="none" w:sz="0" w:space="0" w:color="auto"/>
                <w:left w:val="none" w:sz="0" w:space="0" w:color="auto"/>
                <w:bottom w:val="none" w:sz="0" w:space="0" w:color="auto"/>
                <w:right w:val="none" w:sz="0" w:space="0" w:color="auto"/>
              </w:divBdr>
              <w:divsChild>
                <w:div w:id="1306659564">
                  <w:marLeft w:val="0"/>
                  <w:marRight w:val="0"/>
                  <w:marTop w:val="0"/>
                  <w:marBottom w:val="0"/>
                  <w:divBdr>
                    <w:top w:val="none" w:sz="0" w:space="0" w:color="auto"/>
                    <w:left w:val="none" w:sz="0" w:space="0" w:color="auto"/>
                    <w:bottom w:val="none" w:sz="0" w:space="0" w:color="auto"/>
                    <w:right w:val="none" w:sz="0" w:space="0" w:color="auto"/>
                  </w:divBdr>
                  <w:divsChild>
                    <w:div w:id="647824439">
                      <w:marLeft w:val="0"/>
                      <w:marRight w:val="0"/>
                      <w:marTop w:val="0"/>
                      <w:marBottom w:val="0"/>
                      <w:divBdr>
                        <w:top w:val="none" w:sz="0" w:space="0" w:color="auto"/>
                        <w:left w:val="none" w:sz="0" w:space="0" w:color="auto"/>
                        <w:bottom w:val="none" w:sz="0" w:space="0" w:color="auto"/>
                        <w:right w:val="none" w:sz="0" w:space="0" w:color="auto"/>
                      </w:divBdr>
                      <w:divsChild>
                        <w:div w:id="1662082863">
                          <w:marLeft w:val="0"/>
                          <w:marRight w:val="0"/>
                          <w:marTop w:val="0"/>
                          <w:marBottom w:val="0"/>
                          <w:divBdr>
                            <w:top w:val="none" w:sz="0" w:space="0" w:color="auto"/>
                            <w:left w:val="none" w:sz="0" w:space="0" w:color="auto"/>
                            <w:bottom w:val="none" w:sz="0" w:space="0" w:color="auto"/>
                            <w:right w:val="none" w:sz="0" w:space="0" w:color="auto"/>
                          </w:divBdr>
                          <w:divsChild>
                            <w:div w:id="2064406580">
                              <w:marLeft w:val="0"/>
                              <w:marRight w:val="0"/>
                              <w:marTop w:val="0"/>
                              <w:marBottom w:val="0"/>
                              <w:divBdr>
                                <w:top w:val="none" w:sz="0" w:space="0" w:color="auto"/>
                                <w:left w:val="none" w:sz="0" w:space="0" w:color="auto"/>
                                <w:bottom w:val="none" w:sz="0" w:space="0" w:color="auto"/>
                                <w:right w:val="none" w:sz="0" w:space="0" w:color="auto"/>
                              </w:divBdr>
                              <w:divsChild>
                                <w:div w:id="1628774278">
                                  <w:marLeft w:val="0"/>
                                  <w:marRight w:val="0"/>
                                  <w:marTop w:val="0"/>
                                  <w:marBottom w:val="0"/>
                                  <w:divBdr>
                                    <w:top w:val="none" w:sz="0" w:space="0" w:color="auto"/>
                                    <w:left w:val="none" w:sz="0" w:space="0" w:color="auto"/>
                                    <w:bottom w:val="none" w:sz="0" w:space="0" w:color="auto"/>
                                    <w:right w:val="none" w:sz="0" w:space="0" w:color="auto"/>
                                  </w:divBdr>
                                  <w:divsChild>
                                    <w:div w:id="1493987572">
                                      <w:marLeft w:val="0"/>
                                      <w:marRight w:val="0"/>
                                      <w:marTop w:val="0"/>
                                      <w:marBottom w:val="0"/>
                                      <w:divBdr>
                                        <w:top w:val="none" w:sz="0" w:space="0" w:color="auto"/>
                                        <w:left w:val="none" w:sz="0" w:space="0" w:color="auto"/>
                                        <w:bottom w:val="none" w:sz="0" w:space="0" w:color="auto"/>
                                        <w:right w:val="none" w:sz="0" w:space="0" w:color="auto"/>
                                      </w:divBdr>
                                      <w:divsChild>
                                        <w:div w:id="723988622">
                                          <w:marLeft w:val="0"/>
                                          <w:marRight w:val="0"/>
                                          <w:marTop w:val="0"/>
                                          <w:marBottom w:val="0"/>
                                          <w:divBdr>
                                            <w:top w:val="none" w:sz="0" w:space="0" w:color="auto"/>
                                            <w:left w:val="none" w:sz="0" w:space="0" w:color="auto"/>
                                            <w:bottom w:val="none" w:sz="0" w:space="0" w:color="auto"/>
                                            <w:right w:val="none" w:sz="0" w:space="0" w:color="auto"/>
                                          </w:divBdr>
                                          <w:divsChild>
                                            <w:div w:id="884369033">
                                              <w:marLeft w:val="0"/>
                                              <w:marRight w:val="0"/>
                                              <w:marTop w:val="0"/>
                                              <w:marBottom w:val="0"/>
                                              <w:divBdr>
                                                <w:top w:val="none" w:sz="0" w:space="0" w:color="auto"/>
                                                <w:left w:val="none" w:sz="0" w:space="0" w:color="auto"/>
                                                <w:bottom w:val="none" w:sz="0" w:space="0" w:color="auto"/>
                                                <w:right w:val="none" w:sz="0" w:space="0" w:color="auto"/>
                                              </w:divBdr>
                                              <w:divsChild>
                                                <w:div w:id="708339594">
                                                  <w:marLeft w:val="0"/>
                                                  <w:marRight w:val="0"/>
                                                  <w:marTop w:val="0"/>
                                                  <w:marBottom w:val="0"/>
                                                  <w:divBdr>
                                                    <w:top w:val="none" w:sz="0" w:space="0" w:color="auto"/>
                                                    <w:left w:val="none" w:sz="0" w:space="0" w:color="auto"/>
                                                    <w:bottom w:val="none" w:sz="0" w:space="0" w:color="auto"/>
                                                    <w:right w:val="none" w:sz="0" w:space="0" w:color="auto"/>
                                                  </w:divBdr>
                                                  <w:divsChild>
                                                    <w:div w:id="265886272">
                                                      <w:marLeft w:val="0"/>
                                                      <w:marRight w:val="0"/>
                                                      <w:marTop w:val="0"/>
                                                      <w:marBottom w:val="0"/>
                                                      <w:divBdr>
                                                        <w:top w:val="none" w:sz="0" w:space="0" w:color="auto"/>
                                                        <w:left w:val="none" w:sz="0" w:space="0" w:color="auto"/>
                                                        <w:bottom w:val="none" w:sz="0" w:space="0" w:color="auto"/>
                                                        <w:right w:val="none" w:sz="0" w:space="0" w:color="auto"/>
                                                      </w:divBdr>
                                                      <w:divsChild>
                                                        <w:div w:id="448086161">
                                                          <w:marLeft w:val="0"/>
                                                          <w:marRight w:val="0"/>
                                                          <w:marTop w:val="0"/>
                                                          <w:marBottom w:val="0"/>
                                                          <w:divBdr>
                                                            <w:top w:val="none" w:sz="0" w:space="0" w:color="auto"/>
                                                            <w:left w:val="none" w:sz="0" w:space="0" w:color="auto"/>
                                                            <w:bottom w:val="none" w:sz="0" w:space="0" w:color="auto"/>
                                                            <w:right w:val="none" w:sz="0" w:space="0" w:color="auto"/>
                                                          </w:divBdr>
                                                          <w:divsChild>
                                                            <w:div w:id="204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83610">
          <w:marLeft w:val="0"/>
          <w:marRight w:val="0"/>
          <w:marTop w:val="0"/>
          <w:marBottom w:val="0"/>
          <w:divBdr>
            <w:top w:val="none" w:sz="0" w:space="0" w:color="auto"/>
            <w:left w:val="none" w:sz="0" w:space="0" w:color="auto"/>
            <w:bottom w:val="none" w:sz="0" w:space="0" w:color="auto"/>
            <w:right w:val="none" w:sz="0" w:space="0" w:color="auto"/>
          </w:divBdr>
          <w:divsChild>
            <w:div w:id="182674588">
              <w:marLeft w:val="0"/>
              <w:marRight w:val="0"/>
              <w:marTop w:val="0"/>
              <w:marBottom w:val="0"/>
              <w:divBdr>
                <w:top w:val="none" w:sz="0" w:space="0" w:color="auto"/>
                <w:left w:val="none" w:sz="0" w:space="0" w:color="auto"/>
                <w:bottom w:val="none" w:sz="0" w:space="0" w:color="auto"/>
                <w:right w:val="none" w:sz="0" w:space="0" w:color="auto"/>
              </w:divBdr>
              <w:divsChild>
                <w:div w:id="41293105">
                  <w:marLeft w:val="0"/>
                  <w:marRight w:val="0"/>
                  <w:marTop w:val="0"/>
                  <w:marBottom w:val="0"/>
                  <w:divBdr>
                    <w:top w:val="none" w:sz="0" w:space="0" w:color="auto"/>
                    <w:left w:val="none" w:sz="0" w:space="0" w:color="auto"/>
                    <w:bottom w:val="none" w:sz="0" w:space="0" w:color="auto"/>
                    <w:right w:val="none" w:sz="0" w:space="0" w:color="auto"/>
                  </w:divBdr>
                  <w:divsChild>
                    <w:div w:id="1243567874">
                      <w:marLeft w:val="0"/>
                      <w:marRight w:val="0"/>
                      <w:marTop w:val="0"/>
                      <w:marBottom w:val="0"/>
                      <w:divBdr>
                        <w:top w:val="none" w:sz="0" w:space="0" w:color="auto"/>
                        <w:left w:val="none" w:sz="0" w:space="0" w:color="auto"/>
                        <w:bottom w:val="none" w:sz="0" w:space="0" w:color="auto"/>
                        <w:right w:val="none" w:sz="0" w:space="0" w:color="auto"/>
                      </w:divBdr>
                      <w:divsChild>
                        <w:div w:id="206645943">
                          <w:marLeft w:val="0"/>
                          <w:marRight w:val="0"/>
                          <w:marTop w:val="0"/>
                          <w:marBottom w:val="0"/>
                          <w:divBdr>
                            <w:top w:val="none" w:sz="0" w:space="0" w:color="auto"/>
                            <w:left w:val="none" w:sz="0" w:space="0" w:color="auto"/>
                            <w:bottom w:val="none" w:sz="0" w:space="0" w:color="auto"/>
                            <w:right w:val="none" w:sz="0" w:space="0" w:color="auto"/>
                          </w:divBdr>
                          <w:divsChild>
                            <w:div w:id="1752581669">
                              <w:marLeft w:val="0"/>
                              <w:marRight w:val="0"/>
                              <w:marTop w:val="0"/>
                              <w:marBottom w:val="0"/>
                              <w:divBdr>
                                <w:top w:val="none" w:sz="0" w:space="0" w:color="auto"/>
                                <w:left w:val="none" w:sz="0" w:space="0" w:color="auto"/>
                                <w:bottom w:val="none" w:sz="0" w:space="0" w:color="auto"/>
                                <w:right w:val="none" w:sz="0" w:space="0" w:color="auto"/>
                              </w:divBdr>
                              <w:divsChild>
                                <w:div w:id="1520774717">
                                  <w:marLeft w:val="0"/>
                                  <w:marRight w:val="0"/>
                                  <w:marTop w:val="0"/>
                                  <w:marBottom w:val="0"/>
                                  <w:divBdr>
                                    <w:top w:val="none" w:sz="0" w:space="0" w:color="auto"/>
                                    <w:left w:val="none" w:sz="0" w:space="0" w:color="auto"/>
                                    <w:bottom w:val="none" w:sz="0" w:space="0" w:color="auto"/>
                                    <w:right w:val="none" w:sz="0" w:space="0" w:color="auto"/>
                                  </w:divBdr>
                                  <w:divsChild>
                                    <w:div w:id="1066873989">
                                      <w:marLeft w:val="0"/>
                                      <w:marRight w:val="0"/>
                                      <w:marTop w:val="0"/>
                                      <w:marBottom w:val="0"/>
                                      <w:divBdr>
                                        <w:top w:val="none" w:sz="0" w:space="0" w:color="auto"/>
                                        <w:left w:val="none" w:sz="0" w:space="0" w:color="auto"/>
                                        <w:bottom w:val="none" w:sz="0" w:space="0" w:color="auto"/>
                                        <w:right w:val="none" w:sz="0" w:space="0" w:color="auto"/>
                                      </w:divBdr>
                                      <w:divsChild>
                                        <w:div w:id="361134053">
                                          <w:marLeft w:val="0"/>
                                          <w:marRight w:val="0"/>
                                          <w:marTop w:val="0"/>
                                          <w:marBottom w:val="0"/>
                                          <w:divBdr>
                                            <w:top w:val="none" w:sz="0" w:space="0" w:color="auto"/>
                                            <w:left w:val="none" w:sz="0" w:space="0" w:color="auto"/>
                                            <w:bottom w:val="none" w:sz="0" w:space="0" w:color="auto"/>
                                            <w:right w:val="none" w:sz="0" w:space="0" w:color="auto"/>
                                          </w:divBdr>
                                          <w:divsChild>
                                            <w:div w:id="1329284692">
                                              <w:marLeft w:val="0"/>
                                              <w:marRight w:val="0"/>
                                              <w:marTop w:val="0"/>
                                              <w:marBottom w:val="0"/>
                                              <w:divBdr>
                                                <w:top w:val="none" w:sz="0" w:space="0" w:color="auto"/>
                                                <w:left w:val="none" w:sz="0" w:space="0" w:color="auto"/>
                                                <w:bottom w:val="none" w:sz="0" w:space="0" w:color="auto"/>
                                                <w:right w:val="none" w:sz="0" w:space="0" w:color="auto"/>
                                              </w:divBdr>
                                              <w:divsChild>
                                                <w:div w:id="1807509870">
                                                  <w:marLeft w:val="0"/>
                                                  <w:marRight w:val="0"/>
                                                  <w:marTop w:val="0"/>
                                                  <w:marBottom w:val="0"/>
                                                  <w:divBdr>
                                                    <w:top w:val="none" w:sz="0" w:space="0" w:color="auto"/>
                                                    <w:left w:val="none" w:sz="0" w:space="0" w:color="auto"/>
                                                    <w:bottom w:val="none" w:sz="0" w:space="0" w:color="auto"/>
                                                    <w:right w:val="none" w:sz="0" w:space="0" w:color="auto"/>
                                                  </w:divBdr>
                                                  <w:divsChild>
                                                    <w:div w:id="920992314">
                                                      <w:marLeft w:val="0"/>
                                                      <w:marRight w:val="0"/>
                                                      <w:marTop w:val="0"/>
                                                      <w:marBottom w:val="0"/>
                                                      <w:divBdr>
                                                        <w:top w:val="none" w:sz="0" w:space="0" w:color="auto"/>
                                                        <w:left w:val="none" w:sz="0" w:space="0" w:color="auto"/>
                                                        <w:bottom w:val="none" w:sz="0" w:space="0" w:color="auto"/>
                                                        <w:right w:val="none" w:sz="0" w:space="0" w:color="auto"/>
                                                      </w:divBdr>
                                                      <w:divsChild>
                                                        <w:div w:id="918489443">
                                                          <w:marLeft w:val="0"/>
                                                          <w:marRight w:val="0"/>
                                                          <w:marTop w:val="0"/>
                                                          <w:marBottom w:val="0"/>
                                                          <w:divBdr>
                                                            <w:top w:val="none" w:sz="0" w:space="0" w:color="auto"/>
                                                            <w:left w:val="none" w:sz="0" w:space="0" w:color="auto"/>
                                                            <w:bottom w:val="none" w:sz="0" w:space="0" w:color="auto"/>
                                                            <w:right w:val="none" w:sz="0" w:space="0" w:color="auto"/>
                                                          </w:divBdr>
                                                          <w:divsChild>
                                                            <w:div w:id="21169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793567">
          <w:marLeft w:val="0"/>
          <w:marRight w:val="0"/>
          <w:marTop w:val="0"/>
          <w:marBottom w:val="0"/>
          <w:divBdr>
            <w:top w:val="none" w:sz="0" w:space="0" w:color="auto"/>
            <w:left w:val="none" w:sz="0" w:space="0" w:color="auto"/>
            <w:bottom w:val="none" w:sz="0" w:space="0" w:color="auto"/>
            <w:right w:val="none" w:sz="0" w:space="0" w:color="auto"/>
          </w:divBdr>
          <w:divsChild>
            <w:div w:id="652216776">
              <w:marLeft w:val="0"/>
              <w:marRight w:val="0"/>
              <w:marTop w:val="0"/>
              <w:marBottom w:val="0"/>
              <w:divBdr>
                <w:top w:val="none" w:sz="0" w:space="0" w:color="auto"/>
                <w:left w:val="none" w:sz="0" w:space="0" w:color="auto"/>
                <w:bottom w:val="none" w:sz="0" w:space="0" w:color="auto"/>
                <w:right w:val="none" w:sz="0" w:space="0" w:color="auto"/>
              </w:divBdr>
              <w:divsChild>
                <w:div w:id="1631477180">
                  <w:marLeft w:val="0"/>
                  <w:marRight w:val="0"/>
                  <w:marTop w:val="0"/>
                  <w:marBottom w:val="0"/>
                  <w:divBdr>
                    <w:top w:val="none" w:sz="0" w:space="0" w:color="auto"/>
                    <w:left w:val="none" w:sz="0" w:space="0" w:color="auto"/>
                    <w:bottom w:val="none" w:sz="0" w:space="0" w:color="auto"/>
                    <w:right w:val="none" w:sz="0" w:space="0" w:color="auto"/>
                  </w:divBdr>
                  <w:divsChild>
                    <w:div w:id="78412924">
                      <w:marLeft w:val="0"/>
                      <w:marRight w:val="0"/>
                      <w:marTop w:val="0"/>
                      <w:marBottom w:val="0"/>
                      <w:divBdr>
                        <w:top w:val="none" w:sz="0" w:space="0" w:color="auto"/>
                        <w:left w:val="none" w:sz="0" w:space="0" w:color="auto"/>
                        <w:bottom w:val="none" w:sz="0" w:space="0" w:color="auto"/>
                        <w:right w:val="none" w:sz="0" w:space="0" w:color="auto"/>
                      </w:divBdr>
                      <w:divsChild>
                        <w:div w:id="812256560">
                          <w:marLeft w:val="0"/>
                          <w:marRight w:val="0"/>
                          <w:marTop w:val="0"/>
                          <w:marBottom w:val="0"/>
                          <w:divBdr>
                            <w:top w:val="none" w:sz="0" w:space="0" w:color="auto"/>
                            <w:left w:val="none" w:sz="0" w:space="0" w:color="auto"/>
                            <w:bottom w:val="none" w:sz="0" w:space="0" w:color="auto"/>
                            <w:right w:val="none" w:sz="0" w:space="0" w:color="auto"/>
                          </w:divBdr>
                          <w:divsChild>
                            <w:div w:id="1716657055">
                              <w:marLeft w:val="0"/>
                              <w:marRight w:val="0"/>
                              <w:marTop w:val="0"/>
                              <w:marBottom w:val="0"/>
                              <w:divBdr>
                                <w:top w:val="none" w:sz="0" w:space="0" w:color="auto"/>
                                <w:left w:val="none" w:sz="0" w:space="0" w:color="auto"/>
                                <w:bottom w:val="none" w:sz="0" w:space="0" w:color="auto"/>
                                <w:right w:val="none" w:sz="0" w:space="0" w:color="auto"/>
                              </w:divBdr>
                              <w:divsChild>
                                <w:div w:id="1152064653">
                                  <w:marLeft w:val="0"/>
                                  <w:marRight w:val="0"/>
                                  <w:marTop w:val="0"/>
                                  <w:marBottom w:val="0"/>
                                  <w:divBdr>
                                    <w:top w:val="none" w:sz="0" w:space="0" w:color="auto"/>
                                    <w:left w:val="none" w:sz="0" w:space="0" w:color="auto"/>
                                    <w:bottom w:val="none" w:sz="0" w:space="0" w:color="auto"/>
                                    <w:right w:val="none" w:sz="0" w:space="0" w:color="auto"/>
                                  </w:divBdr>
                                  <w:divsChild>
                                    <w:div w:id="610742300">
                                      <w:marLeft w:val="0"/>
                                      <w:marRight w:val="0"/>
                                      <w:marTop w:val="0"/>
                                      <w:marBottom w:val="0"/>
                                      <w:divBdr>
                                        <w:top w:val="none" w:sz="0" w:space="0" w:color="auto"/>
                                        <w:left w:val="none" w:sz="0" w:space="0" w:color="auto"/>
                                        <w:bottom w:val="none" w:sz="0" w:space="0" w:color="auto"/>
                                        <w:right w:val="none" w:sz="0" w:space="0" w:color="auto"/>
                                      </w:divBdr>
                                      <w:divsChild>
                                        <w:div w:id="1701204391">
                                          <w:marLeft w:val="0"/>
                                          <w:marRight w:val="0"/>
                                          <w:marTop w:val="0"/>
                                          <w:marBottom w:val="0"/>
                                          <w:divBdr>
                                            <w:top w:val="none" w:sz="0" w:space="0" w:color="auto"/>
                                            <w:left w:val="none" w:sz="0" w:space="0" w:color="auto"/>
                                            <w:bottom w:val="none" w:sz="0" w:space="0" w:color="auto"/>
                                            <w:right w:val="none" w:sz="0" w:space="0" w:color="auto"/>
                                          </w:divBdr>
                                          <w:divsChild>
                                            <w:div w:id="297494074">
                                              <w:marLeft w:val="0"/>
                                              <w:marRight w:val="0"/>
                                              <w:marTop w:val="0"/>
                                              <w:marBottom w:val="0"/>
                                              <w:divBdr>
                                                <w:top w:val="none" w:sz="0" w:space="0" w:color="auto"/>
                                                <w:left w:val="none" w:sz="0" w:space="0" w:color="auto"/>
                                                <w:bottom w:val="none" w:sz="0" w:space="0" w:color="auto"/>
                                                <w:right w:val="none" w:sz="0" w:space="0" w:color="auto"/>
                                              </w:divBdr>
                                              <w:divsChild>
                                                <w:div w:id="623540790">
                                                  <w:marLeft w:val="0"/>
                                                  <w:marRight w:val="0"/>
                                                  <w:marTop w:val="0"/>
                                                  <w:marBottom w:val="0"/>
                                                  <w:divBdr>
                                                    <w:top w:val="none" w:sz="0" w:space="0" w:color="auto"/>
                                                    <w:left w:val="none" w:sz="0" w:space="0" w:color="auto"/>
                                                    <w:bottom w:val="none" w:sz="0" w:space="0" w:color="auto"/>
                                                    <w:right w:val="none" w:sz="0" w:space="0" w:color="auto"/>
                                                  </w:divBdr>
                                                  <w:divsChild>
                                                    <w:div w:id="881795532">
                                                      <w:marLeft w:val="0"/>
                                                      <w:marRight w:val="0"/>
                                                      <w:marTop w:val="0"/>
                                                      <w:marBottom w:val="0"/>
                                                      <w:divBdr>
                                                        <w:top w:val="none" w:sz="0" w:space="0" w:color="auto"/>
                                                        <w:left w:val="none" w:sz="0" w:space="0" w:color="auto"/>
                                                        <w:bottom w:val="none" w:sz="0" w:space="0" w:color="auto"/>
                                                        <w:right w:val="none" w:sz="0" w:space="0" w:color="auto"/>
                                                      </w:divBdr>
                                                      <w:divsChild>
                                                        <w:div w:id="1372998185">
                                                          <w:marLeft w:val="0"/>
                                                          <w:marRight w:val="0"/>
                                                          <w:marTop w:val="0"/>
                                                          <w:marBottom w:val="0"/>
                                                          <w:divBdr>
                                                            <w:top w:val="none" w:sz="0" w:space="0" w:color="auto"/>
                                                            <w:left w:val="none" w:sz="0" w:space="0" w:color="auto"/>
                                                            <w:bottom w:val="none" w:sz="0" w:space="0" w:color="auto"/>
                                                            <w:right w:val="none" w:sz="0" w:space="0" w:color="auto"/>
                                                          </w:divBdr>
                                                          <w:divsChild>
                                                            <w:div w:id="710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712987">
          <w:marLeft w:val="0"/>
          <w:marRight w:val="0"/>
          <w:marTop w:val="0"/>
          <w:marBottom w:val="0"/>
          <w:divBdr>
            <w:top w:val="none" w:sz="0" w:space="0" w:color="auto"/>
            <w:left w:val="none" w:sz="0" w:space="0" w:color="auto"/>
            <w:bottom w:val="none" w:sz="0" w:space="0" w:color="auto"/>
            <w:right w:val="none" w:sz="0" w:space="0" w:color="auto"/>
          </w:divBdr>
          <w:divsChild>
            <w:div w:id="354577557">
              <w:marLeft w:val="0"/>
              <w:marRight w:val="0"/>
              <w:marTop w:val="0"/>
              <w:marBottom w:val="0"/>
              <w:divBdr>
                <w:top w:val="none" w:sz="0" w:space="0" w:color="auto"/>
                <w:left w:val="none" w:sz="0" w:space="0" w:color="auto"/>
                <w:bottom w:val="none" w:sz="0" w:space="0" w:color="auto"/>
                <w:right w:val="none" w:sz="0" w:space="0" w:color="auto"/>
              </w:divBdr>
              <w:divsChild>
                <w:div w:id="1575049082">
                  <w:marLeft w:val="0"/>
                  <w:marRight w:val="0"/>
                  <w:marTop w:val="0"/>
                  <w:marBottom w:val="0"/>
                  <w:divBdr>
                    <w:top w:val="none" w:sz="0" w:space="0" w:color="auto"/>
                    <w:left w:val="none" w:sz="0" w:space="0" w:color="auto"/>
                    <w:bottom w:val="none" w:sz="0" w:space="0" w:color="auto"/>
                    <w:right w:val="none" w:sz="0" w:space="0" w:color="auto"/>
                  </w:divBdr>
                  <w:divsChild>
                    <w:div w:id="1624186257">
                      <w:marLeft w:val="0"/>
                      <w:marRight w:val="0"/>
                      <w:marTop w:val="0"/>
                      <w:marBottom w:val="0"/>
                      <w:divBdr>
                        <w:top w:val="none" w:sz="0" w:space="0" w:color="auto"/>
                        <w:left w:val="none" w:sz="0" w:space="0" w:color="auto"/>
                        <w:bottom w:val="none" w:sz="0" w:space="0" w:color="auto"/>
                        <w:right w:val="none" w:sz="0" w:space="0" w:color="auto"/>
                      </w:divBdr>
                      <w:divsChild>
                        <w:div w:id="1462845066">
                          <w:marLeft w:val="0"/>
                          <w:marRight w:val="0"/>
                          <w:marTop w:val="0"/>
                          <w:marBottom w:val="0"/>
                          <w:divBdr>
                            <w:top w:val="none" w:sz="0" w:space="0" w:color="auto"/>
                            <w:left w:val="none" w:sz="0" w:space="0" w:color="auto"/>
                            <w:bottom w:val="none" w:sz="0" w:space="0" w:color="auto"/>
                            <w:right w:val="none" w:sz="0" w:space="0" w:color="auto"/>
                          </w:divBdr>
                          <w:divsChild>
                            <w:div w:id="1207528328">
                              <w:marLeft w:val="0"/>
                              <w:marRight w:val="0"/>
                              <w:marTop w:val="0"/>
                              <w:marBottom w:val="0"/>
                              <w:divBdr>
                                <w:top w:val="none" w:sz="0" w:space="0" w:color="auto"/>
                                <w:left w:val="none" w:sz="0" w:space="0" w:color="auto"/>
                                <w:bottom w:val="none" w:sz="0" w:space="0" w:color="auto"/>
                                <w:right w:val="none" w:sz="0" w:space="0" w:color="auto"/>
                              </w:divBdr>
                              <w:divsChild>
                                <w:div w:id="1861892305">
                                  <w:marLeft w:val="0"/>
                                  <w:marRight w:val="0"/>
                                  <w:marTop w:val="0"/>
                                  <w:marBottom w:val="0"/>
                                  <w:divBdr>
                                    <w:top w:val="none" w:sz="0" w:space="0" w:color="auto"/>
                                    <w:left w:val="none" w:sz="0" w:space="0" w:color="auto"/>
                                    <w:bottom w:val="none" w:sz="0" w:space="0" w:color="auto"/>
                                    <w:right w:val="none" w:sz="0" w:space="0" w:color="auto"/>
                                  </w:divBdr>
                                  <w:divsChild>
                                    <w:div w:id="1858352174">
                                      <w:marLeft w:val="0"/>
                                      <w:marRight w:val="0"/>
                                      <w:marTop w:val="0"/>
                                      <w:marBottom w:val="0"/>
                                      <w:divBdr>
                                        <w:top w:val="none" w:sz="0" w:space="0" w:color="auto"/>
                                        <w:left w:val="none" w:sz="0" w:space="0" w:color="auto"/>
                                        <w:bottom w:val="none" w:sz="0" w:space="0" w:color="auto"/>
                                        <w:right w:val="none" w:sz="0" w:space="0" w:color="auto"/>
                                      </w:divBdr>
                                      <w:divsChild>
                                        <w:div w:id="1382443325">
                                          <w:marLeft w:val="0"/>
                                          <w:marRight w:val="0"/>
                                          <w:marTop w:val="0"/>
                                          <w:marBottom w:val="0"/>
                                          <w:divBdr>
                                            <w:top w:val="none" w:sz="0" w:space="0" w:color="auto"/>
                                            <w:left w:val="none" w:sz="0" w:space="0" w:color="auto"/>
                                            <w:bottom w:val="none" w:sz="0" w:space="0" w:color="auto"/>
                                            <w:right w:val="none" w:sz="0" w:space="0" w:color="auto"/>
                                          </w:divBdr>
                                          <w:divsChild>
                                            <w:div w:id="1663047483">
                                              <w:marLeft w:val="0"/>
                                              <w:marRight w:val="0"/>
                                              <w:marTop w:val="0"/>
                                              <w:marBottom w:val="0"/>
                                              <w:divBdr>
                                                <w:top w:val="none" w:sz="0" w:space="0" w:color="auto"/>
                                                <w:left w:val="none" w:sz="0" w:space="0" w:color="auto"/>
                                                <w:bottom w:val="none" w:sz="0" w:space="0" w:color="auto"/>
                                                <w:right w:val="none" w:sz="0" w:space="0" w:color="auto"/>
                                              </w:divBdr>
                                              <w:divsChild>
                                                <w:div w:id="1844052661">
                                                  <w:marLeft w:val="0"/>
                                                  <w:marRight w:val="0"/>
                                                  <w:marTop w:val="0"/>
                                                  <w:marBottom w:val="0"/>
                                                  <w:divBdr>
                                                    <w:top w:val="none" w:sz="0" w:space="0" w:color="auto"/>
                                                    <w:left w:val="none" w:sz="0" w:space="0" w:color="auto"/>
                                                    <w:bottom w:val="none" w:sz="0" w:space="0" w:color="auto"/>
                                                    <w:right w:val="none" w:sz="0" w:space="0" w:color="auto"/>
                                                  </w:divBdr>
                                                  <w:divsChild>
                                                    <w:div w:id="815296706">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sChild>
                                                            <w:div w:id="20143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168192">
          <w:marLeft w:val="0"/>
          <w:marRight w:val="0"/>
          <w:marTop w:val="0"/>
          <w:marBottom w:val="0"/>
          <w:divBdr>
            <w:top w:val="none" w:sz="0" w:space="0" w:color="auto"/>
            <w:left w:val="none" w:sz="0" w:space="0" w:color="auto"/>
            <w:bottom w:val="none" w:sz="0" w:space="0" w:color="auto"/>
            <w:right w:val="none" w:sz="0" w:space="0" w:color="auto"/>
          </w:divBdr>
          <w:divsChild>
            <w:div w:id="204831331">
              <w:marLeft w:val="0"/>
              <w:marRight w:val="0"/>
              <w:marTop w:val="0"/>
              <w:marBottom w:val="0"/>
              <w:divBdr>
                <w:top w:val="none" w:sz="0" w:space="0" w:color="auto"/>
                <w:left w:val="none" w:sz="0" w:space="0" w:color="auto"/>
                <w:bottom w:val="none" w:sz="0" w:space="0" w:color="auto"/>
                <w:right w:val="none" w:sz="0" w:space="0" w:color="auto"/>
              </w:divBdr>
              <w:divsChild>
                <w:div w:id="578951330">
                  <w:marLeft w:val="0"/>
                  <w:marRight w:val="0"/>
                  <w:marTop w:val="0"/>
                  <w:marBottom w:val="0"/>
                  <w:divBdr>
                    <w:top w:val="none" w:sz="0" w:space="0" w:color="auto"/>
                    <w:left w:val="none" w:sz="0" w:space="0" w:color="auto"/>
                    <w:bottom w:val="none" w:sz="0" w:space="0" w:color="auto"/>
                    <w:right w:val="none" w:sz="0" w:space="0" w:color="auto"/>
                  </w:divBdr>
                  <w:divsChild>
                    <w:div w:id="1467240788">
                      <w:marLeft w:val="0"/>
                      <w:marRight w:val="0"/>
                      <w:marTop w:val="0"/>
                      <w:marBottom w:val="0"/>
                      <w:divBdr>
                        <w:top w:val="none" w:sz="0" w:space="0" w:color="auto"/>
                        <w:left w:val="none" w:sz="0" w:space="0" w:color="auto"/>
                        <w:bottom w:val="none" w:sz="0" w:space="0" w:color="auto"/>
                        <w:right w:val="none" w:sz="0" w:space="0" w:color="auto"/>
                      </w:divBdr>
                      <w:divsChild>
                        <w:div w:id="515922579">
                          <w:marLeft w:val="0"/>
                          <w:marRight w:val="0"/>
                          <w:marTop w:val="0"/>
                          <w:marBottom w:val="0"/>
                          <w:divBdr>
                            <w:top w:val="none" w:sz="0" w:space="0" w:color="auto"/>
                            <w:left w:val="none" w:sz="0" w:space="0" w:color="auto"/>
                            <w:bottom w:val="none" w:sz="0" w:space="0" w:color="auto"/>
                            <w:right w:val="none" w:sz="0" w:space="0" w:color="auto"/>
                          </w:divBdr>
                          <w:divsChild>
                            <w:div w:id="135076039">
                              <w:marLeft w:val="0"/>
                              <w:marRight w:val="0"/>
                              <w:marTop w:val="0"/>
                              <w:marBottom w:val="0"/>
                              <w:divBdr>
                                <w:top w:val="none" w:sz="0" w:space="0" w:color="auto"/>
                                <w:left w:val="none" w:sz="0" w:space="0" w:color="auto"/>
                                <w:bottom w:val="none" w:sz="0" w:space="0" w:color="auto"/>
                                <w:right w:val="none" w:sz="0" w:space="0" w:color="auto"/>
                              </w:divBdr>
                              <w:divsChild>
                                <w:div w:id="1437405632">
                                  <w:marLeft w:val="0"/>
                                  <w:marRight w:val="0"/>
                                  <w:marTop w:val="0"/>
                                  <w:marBottom w:val="0"/>
                                  <w:divBdr>
                                    <w:top w:val="none" w:sz="0" w:space="0" w:color="auto"/>
                                    <w:left w:val="none" w:sz="0" w:space="0" w:color="auto"/>
                                    <w:bottom w:val="none" w:sz="0" w:space="0" w:color="auto"/>
                                    <w:right w:val="none" w:sz="0" w:space="0" w:color="auto"/>
                                  </w:divBdr>
                                  <w:divsChild>
                                    <w:div w:id="521286849">
                                      <w:marLeft w:val="0"/>
                                      <w:marRight w:val="0"/>
                                      <w:marTop w:val="0"/>
                                      <w:marBottom w:val="0"/>
                                      <w:divBdr>
                                        <w:top w:val="none" w:sz="0" w:space="0" w:color="auto"/>
                                        <w:left w:val="none" w:sz="0" w:space="0" w:color="auto"/>
                                        <w:bottom w:val="none" w:sz="0" w:space="0" w:color="auto"/>
                                        <w:right w:val="none" w:sz="0" w:space="0" w:color="auto"/>
                                      </w:divBdr>
                                      <w:divsChild>
                                        <w:div w:id="1557547814">
                                          <w:marLeft w:val="0"/>
                                          <w:marRight w:val="0"/>
                                          <w:marTop w:val="0"/>
                                          <w:marBottom w:val="0"/>
                                          <w:divBdr>
                                            <w:top w:val="none" w:sz="0" w:space="0" w:color="auto"/>
                                            <w:left w:val="none" w:sz="0" w:space="0" w:color="auto"/>
                                            <w:bottom w:val="none" w:sz="0" w:space="0" w:color="auto"/>
                                            <w:right w:val="none" w:sz="0" w:space="0" w:color="auto"/>
                                          </w:divBdr>
                                          <w:divsChild>
                                            <w:div w:id="251356490">
                                              <w:marLeft w:val="0"/>
                                              <w:marRight w:val="0"/>
                                              <w:marTop w:val="0"/>
                                              <w:marBottom w:val="0"/>
                                              <w:divBdr>
                                                <w:top w:val="none" w:sz="0" w:space="0" w:color="auto"/>
                                                <w:left w:val="none" w:sz="0" w:space="0" w:color="auto"/>
                                                <w:bottom w:val="none" w:sz="0" w:space="0" w:color="auto"/>
                                                <w:right w:val="none" w:sz="0" w:space="0" w:color="auto"/>
                                              </w:divBdr>
                                              <w:divsChild>
                                                <w:div w:id="620495856">
                                                  <w:marLeft w:val="0"/>
                                                  <w:marRight w:val="0"/>
                                                  <w:marTop w:val="0"/>
                                                  <w:marBottom w:val="0"/>
                                                  <w:divBdr>
                                                    <w:top w:val="none" w:sz="0" w:space="0" w:color="auto"/>
                                                    <w:left w:val="none" w:sz="0" w:space="0" w:color="auto"/>
                                                    <w:bottom w:val="none" w:sz="0" w:space="0" w:color="auto"/>
                                                    <w:right w:val="none" w:sz="0" w:space="0" w:color="auto"/>
                                                  </w:divBdr>
                                                  <w:divsChild>
                                                    <w:div w:id="1465587885">
                                                      <w:marLeft w:val="0"/>
                                                      <w:marRight w:val="0"/>
                                                      <w:marTop w:val="0"/>
                                                      <w:marBottom w:val="0"/>
                                                      <w:divBdr>
                                                        <w:top w:val="none" w:sz="0" w:space="0" w:color="auto"/>
                                                        <w:left w:val="none" w:sz="0" w:space="0" w:color="auto"/>
                                                        <w:bottom w:val="none" w:sz="0" w:space="0" w:color="auto"/>
                                                        <w:right w:val="none" w:sz="0" w:space="0" w:color="auto"/>
                                                      </w:divBdr>
                                                      <w:divsChild>
                                                        <w:div w:id="349454536">
                                                          <w:marLeft w:val="0"/>
                                                          <w:marRight w:val="0"/>
                                                          <w:marTop w:val="0"/>
                                                          <w:marBottom w:val="0"/>
                                                          <w:divBdr>
                                                            <w:top w:val="none" w:sz="0" w:space="0" w:color="auto"/>
                                                            <w:left w:val="none" w:sz="0" w:space="0" w:color="auto"/>
                                                            <w:bottom w:val="none" w:sz="0" w:space="0" w:color="auto"/>
                                                            <w:right w:val="none" w:sz="0" w:space="0" w:color="auto"/>
                                                          </w:divBdr>
                                                          <w:divsChild>
                                                            <w:div w:id="11238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639200">
          <w:marLeft w:val="0"/>
          <w:marRight w:val="0"/>
          <w:marTop w:val="0"/>
          <w:marBottom w:val="0"/>
          <w:divBdr>
            <w:top w:val="none" w:sz="0" w:space="0" w:color="auto"/>
            <w:left w:val="none" w:sz="0" w:space="0" w:color="auto"/>
            <w:bottom w:val="none" w:sz="0" w:space="0" w:color="auto"/>
            <w:right w:val="none" w:sz="0" w:space="0" w:color="auto"/>
          </w:divBdr>
          <w:divsChild>
            <w:div w:id="2023626482">
              <w:marLeft w:val="0"/>
              <w:marRight w:val="0"/>
              <w:marTop w:val="0"/>
              <w:marBottom w:val="0"/>
              <w:divBdr>
                <w:top w:val="none" w:sz="0" w:space="0" w:color="auto"/>
                <w:left w:val="none" w:sz="0" w:space="0" w:color="auto"/>
                <w:bottom w:val="none" w:sz="0" w:space="0" w:color="auto"/>
                <w:right w:val="none" w:sz="0" w:space="0" w:color="auto"/>
              </w:divBdr>
              <w:divsChild>
                <w:div w:id="2118060793">
                  <w:marLeft w:val="0"/>
                  <w:marRight w:val="0"/>
                  <w:marTop w:val="0"/>
                  <w:marBottom w:val="0"/>
                  <w:divBdr>
                    <w:top w:val="none" w:sz="0" w:space="0" w:color="auto"/>
                    <w:left w:val="none" w:sz="0" w:space="0" w:color="auto"/>
                    <w:bottom w:val="none" w:sz="0" w:space="0" w:color="auto"/>
                    <w:right w:val="none" w:sz="0" w:space="0" w:color="auto"/>
                  </w:divBdr>
                  <w:divsChild>
                    <w:div w:id="69545226">
                      <w:marLeft w:val="0"/>
                      <w:marRight w:val="0"/>
                      <w:marTop w:val="0"/>
                      <w:marBottom w:val="0"/>
                      <w:divBdr>
                        <w:top w:val="none" w:sz="0" w:space="0" w:color="auto"/>
                        <w:left w:val="none" w:sz="0" w:space="0" w:color="auto"/>
                        <w:bottom w:val="none" w:sz="0" w:space="0" w:color="auto"/>
                        <w:right w:val="none" w:sz="0" w:space="0" w:color="auto"/>
                      </w:divBdr>
                      <w:divsChild>
                        <w:div w:id="1716006685">
                          <w:marLeft w:val="0"/>
                          <w:marRight w:val="0"/>
                          <w:marTop w:val="0"/>
                          <w:marBottom w:val="0"/>
                          <w:divBdr>
                            <w:top w:val="none" w:sz="0" w:space="0" w:color="auto"/>
                            <w:left w:val="none" w:sz="0" w:space="0" w:color="auto"/>
                            <w:bottom w:val="none" w:sz="0" w:space="0" w:color="auto"/>
                            <w:right w:val="none" w:sz="0" w:space="0" w:color="auto"/>
                          </w:divBdr>
                          <w:divsChild>
                            <w:div w:id="1079643246">
                              <w:marLeft w:val="0"/>
                              <w:marRight w:val="0"/>
                              <w:marTop w:val="0"/>
                              <w:marBottom w:val="0"/>
                              <w:divBdr>
                                <w:top w:val="none" w:sz="0" w:space="0" w:color="auto"/>
                                <w:left w:val="none" w:sz="0" w:space="0" w:color="auto"/>
                                <w:bottom w:val="none" w:sz="0" w:space="0" w:color="auto"/>
                                <w:right w:val="none" w:sz="0" w:space="0" w:color="auto"/>
                              </w:divBdr>
                              <w:divsChild>
                                <w:div w:id="2028604125">
                                  <w:marLeft w:val="0"/>
                                  <w:marRight w:val="0"/>
                                  <w:marTop w:val="0"/>
                                  <w:marBottom w:val="0"/>
                                  <w:divBdr>
                                    <w:top w:val="none" w:sz="0" w:space="0" w:color="auto"/>
                                    <w:left w:val="none" w:sz="0" w:space="0" w:color="auto"/>
                                    <w:bottom w:val="none" w:sz="0" w:space="0" w:color="auto"/>
                                    <w:right w:val="none" w:sz="0" w:space="0" w:color="auto"/>
                                  </w:divBdr>
                                  <w:divsChild>
                                    <w:div w:id="695083494">
                                      <w:marLeft w:val="0"/>
                                      <w:marRight w:val="0"/>
                                      <w:marTop w:val="0"/>
                                      <w:marBottom w:val="0"/>
                                      <w:divBdr>
                                        <w:top w:val="none" w:sz="0" w:space="0" w:color="auto"/>
                                        <w:left w:val="none" w:sz="0" w:space="0" w:color="auto"/>
                                        <w:bottom w:val="none" w:sz="0" w:space="0" w:color="auto"/>
                                        <w:right w:val="none" w:sz="0" w:space="0" w:color="auto"/>
                                      </w:divBdr>
                                      <w:divsChild>
                                        <w:div w:id="48695398">
                                          <w:marLeft w:val="0"/>
                                          <w:marRight w:val="0"/>
                                          <w:marTop w:val="0"/>
                                          <w:marBottom w:val="0"/>
                                          <w:divBdr>
                                            <w:top w:val="none" w:sz="0" w:space="0" w:color="auto"/>
                                            <w:left w:val="none" w:sz="0" w:space="0" w:color="auto"/>
                                            <w:bottom w:val="none" w:sz="0" w:space="0" w:color="auto"/>
                                            <w:right w:val="none" w:sz="0" w:space="0" w:color="auto"/>
                                          </w:divBdr>
                                          <w:divsChild>
                                            <w:div w:id="272127636">
                                              <w:marLeft w:val="0"/>
                                              <w:marRight w:val="0"/>
                                              <w:marTop w:val="0"/>
                                              <w:marBottom w:val="0"/>
                                              <w:divBdr>
                                                <w:top w:val="none" w:sz="0" w:space="0" w:color="auto"/>
                                                <w:left w:val="none" w:sz="0" w:space="0" w:color="auto"/>
                                                <w:bottom w:val="none" w:sz="0" w:space="0" w:color="auto"/>
                                                <w:right w:val="none" w:sz="0" w:space="0" w:color="auto"/>
                                              </w:divBdr>
                                              <w:divsChild>
                                                <w:div w:id="420100794">
                                                  <w:marLeft w:val="0"/>
                                                  <w:marRight w:val="0"/>
                                                  <w:marTop w:val="0"/>
                                                  <w:marBottom w:val="0"/>
                                                  <w:divBdr>
                                                    <w:top w:val="none" w:sz="0" w:space="0" w:color="auto"/>
                                                    <w:left w:val="none" w:sz="0" w:space="0" w:color="auto"/>
                                                    <w:bottom w:val="none" w:sz="0" w:space="0" w:color="auto"/>
                                                    <w:right w:val="none" w:sz="0" w:space="0" w:color="auto"/>
                                                  </w:divBdr>
                                                  <w:divsChild>
                                                    <w:div w:id="1728190159">
                                                      <w:marLeft w:val="0"/>
                                                      <w:marRight w:val="0"/>
                                                      <w:marTop w:val="0"/>
                                                      <w:marBottom w:val="0"/>
                                                      <w:divBdr>
                                                        <w:top w:val="none" w:sz="0" w:space="0" w:color="auto"/>
                                                        <w:left w:val="none" w:sz="0" w:space="0" w:color="auto"/>
                                                        <w:bottom w:val="none" w:sz="0" w:space="0" w:color="auto"/>
                                                        <w:right w:val="none" w:sz="0" w:space="0" w:color="auto"/>
                                                      </w:divBdr>
                                                      <w:divsChild>
                                                        <w:div w:id="1341005599">
                                                          <w:marLeft w:val="0"/>
                                                          <w:marRight w:val="0"/>
                                                          <w:marTop w:val="0"/>
                                                          <w:marBottom w:val="0"/>
                                                          <w:divBdr>
                                                            <w:top w:val="none" w:sz="0" w:space="0" w:color="auto"/>
                                                            <w:left w:val="none" w:sz="0" w:space="0" w:color="auto"/>
                                                            <w:bottom w:val="none" w:sz="0" w:space="0" w:color="auto"/>
                                                            <w:right w:val="none" w:sz="0" w:space="0" w:color="auto"/>
                                                          </w:divBdr>
                                                          <w:divsChild>
                                                            <w:div w:id="21011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926136">
          <w:marLeft w:val="0"/>
          <w:marRight w:val="0"/>
          <w:marTop w:val="0"/>
          <w:marBottom w:val="0"/>
          <w:divBdr>
            <w:top w:val="none" w:sz="0" w:space="0" w:color="auto"/>
            <w:left w:val="none" w:sz="0" w:space="0" w:color="auto"/>
            <w:bottom w:val="none" w:sz="0" w:space="0" w:color="auto"/>
            <w:right w:val="none" w:sz="0" w:space="0" w:color="auto"/>
          </w:divBdr>
          <w:divsChild>
            <w:div w:id="467363925">
              <w:marLeft w:val="0"/>
              <w:marRight w:val="0"/>
              <w:marTop w:val="0"/>
              <w:marBottom w:val="0"/>
              <w:divBdr>
                <w:top w:val="none" w:sz="0" w:space="0" w:color="auto"/>
                <w:left w:val="none" w:sz="0" w:space="0" w:color="auto"/>
                <w:bottom w:val="none" w:sz="0" w:space="0" w:color="auto"/>
                <w:right w:val="none" w:sz="0" w:space="0" w:color="auto"/>
              </w:divBdr>
              <w:divsChild>
                <w:div w:id="1719937868">
                  <w:marLeft w:val="0"/>
                  <w:marRight w:val="0"/>
                  <w:marTop w:val="0"/>
                  <w:marBottom w:val="0"/>
                  <w:divBdr>
                    <w:top w:val="none" w:sz="0" w:space="0" w:color="auto"/>
                    <w:left w:val="none" w:sz="0" w:space="0" w:color="auto"/>
                    <w:bottom w:val="none" w:sz="0" w:space="0" w:color="auto"/>
                    <w:right w:val="none" w:sz="0" w:space="0" w:color="auto"/>
                  </w:divBdr>
                  <w:divsChild>
                    <w:div w:id="591400246">
                      <w:marLeft w:val="0"/>
                      <w:marRight w:val="0"/>
                      <w:marTop w:val="0"/>
                      <w:marBottom w:val="0"/>
                      <w:divBdr>
                        <w:top w:val="none" w:sz="0" w:space="0" w:color="auto"/>
                        <w:left w:val="none" w:sz="0" w:space="0" w:color="auto"/>
                        <w:bottom w:val="none" w:sz="0" w:space="0" w:color="auto"/>
                        <w:right w:val="none" w:sz="0" w:space="0" w:color="auto"/>
                      </w:divBdr>
                      <w:divsChild>
                        <w:div w:id="451633093">
                          <w:marLeft w:val="0"/>
                          <w:marRight w:val="0"/>
                          <w:marTop w:val="0"/>
                          <w:marBottom w:val="0"/>
                          <w:divBdr>
                            <w:top w:val="none" w:sz="0" w:space="0" w:color="auto"/>
                            <w:left w:val="none" w:sz="0" w:space="0" w:color="auto"/>
                            <w:bottom w:val="none" w:sz="0" w:space="0" w:color="auto"/>
                            <w:right w:val="none" w:sz="0" w:space="0" w:color="auto"/>
                          </w:divBdr>
                          <w:divsChild>
                            <w:div w:id="223100940">
                              <w:marLeft w:val="0"/>
                              <w:marRight w:val="0"/>
                              <w:marTop w:val="0"/>
                              <w:marBottom w:val="0"/>
                              <w:divBdr>
                                <w:top w:val="none" w:sz="0" w:space="0" w:color="auto"/>
                                <w:left w:val="none" w:sz="0" w:space="0" w:color="auto"/>
                                <w:bottom w:val="none" w:sz="0" w:space="0" w:color="auto"/>
                                <w:right w:val="none" w:sz="0" w:space="0" w:color="auto"/>
                              </w:divBdr>
                              <w:divsChild>
                                <w:div w:id="921837537">
                                  <w:marLeft w:val="0"/>
                                  <w:marRight w:val="0"/>
                                  <w:marTop w:val="0"/>
                                  <w:marBottom w:val="0"/>
                                  <w:divBdr>
                                    <w:top w:val="none" w:sz="0" w:space="0" w:color="auto"/>
                                    <w:left w:val="none" w:sz="0" w:space="0" w:color="auto"/>
                                    <w:bottom w:val="none" w:sz="0" w:space="0" w:color="auto"/>
                                    <w:right w:val="none" w:sz="0" w:space="0" w:color="auto"/>
                                  </w:divBdr>
                                  <w:divsChild>
                                    <w:div w:id="326172910">
                                      <w:marLeft w:val="0"/>
                                      <w:marRight w:val="0"/>
                                      <w:marTop w:val="0"/>
                                      <w:marBottom w:val="0"/>
                                      <w:divBdr>
                                        <w:top w:val="none" w:sz="0" w:space="0" w:color="auto"/>
                                        <w:left w:val="none" w:sz="0" w:space="0" w:color="auto"/>
                                        <w:bottom w:val="none" w:sz="0" w:space="0" w:color="auto"/>
                                        <w:right w:val="none" w:sz="0" w:space="0" w:color="auto"/>
                                      </w:divBdr>
                                      <w:divsChild>
                                        <w:div w:id="1802456523">
                                          <w:marLeft w:val="0"/>
                                          <w:marRight w:val="0"/>
                                          <w:marTop w:val="0"/>
                                          <w:marBottom w:val="0"/>
                                          <w:divBdr>
                                            <w:top w:val="none" w:sz="0" w:space="0" w:color="auto"/>
                                            <w:left w:val="none" w:sz="0" w:space="0" w:color="auto"/>
                                            <w:bottom w:val="none" w:sz="0" w:space="0" w:color="auto"/>
                                            <w:right w:val="none" w:sz="0" w:space="0" w:color="auto"/>
                                          </w:divBdr>
                                          <w:divsChild>
                                            <w:div w:id="116143828">
                                              <w:marLeft w:val="0"/>
                                              <w:marRight w:val="0"/>
                                              <w:marTop w:val="0"/>
                                              <w:marBottom w:val="0"/>
                                              <w:divBdr>
                                                <w:top w:val="none" w:sz="0" w:space="0" w:color="auto"/>
                                                <w:left w:val="none" w:sz="0" w:space="0" w:color="auto"/>
                                                <w:bottom w:val="none" w:sz="0" w:space="0" w:color="auto"/>
                                                <w:right w:val="none" w:sz="0" w:space="0" w:color="auto"/>
                                              </w:divBdr>
                                              <w:divsChild>
                                                <w:div w:id="625508134">
                                                  <w:marLeft w:val="0"/>
                                                  <w:marRight w:val="0"/>
                                                  <w:marTop w:val="0"/>
                                                  <w:marBottom w:val="0"/>
                                                  <w:divBdr>
                                                    <w:top w:val="none" w:sz="0" w:space="0" w:color="auto"/>
                                                    <w:left w:val="none" w:sz="0" w:space="0" w:color="auto"/>
                                                    <w:bottom w:val="none" w:sz="0" w:space="0" w:color="auto"/>
                                                    <w:right w:val="none" w:sz="0" w:space="0" w:color="auto"/>
                                                  </w:divBdr>
                                                  <w:divsChild>
                                                    <w:div w:id="1871606429">
                                                      <w:marLeft w:val="0"/>
                                                      <w:marRight w:val="0"/>
                                                      <w:marTop w:val="0"/>
                                                      <w:marBottom w:val="0"/>
                                                      <w:divBdr>
                                                        <w:top w:val="none" w:sz="0" w:space="0" w:color="auto"/>
                                                        <w:left w:val="none" w:sz="0" w:space="0" w:color="auto"/>
                                                        <w:bottom w:val="none" w:sz="0" w:space="0" w:color="auto"/>
                                                        <w:right w:val="none" w:sz="0" w:space="0" w:color="auto"/>
                                                      </w:divBdr>
                                                      <w:divsChild>
                                                        <w:div w:id="646782807">
                                                          <w:marLeft w:val="0"/>
                                                          <w:marRight w:val="0"/>
                                                          <w:marTop w:val="0"/>
                                                          <w:marBottom w:val="0"/>
                                                          <w:divBdr>
                                                            <w:top w:val="none" w:sz="0" w:space="0" w:color="auto"/>
                                                            <w:left w:val="none" w:sz="0" w:space="0" w:color="auto"/>
                                                            <w:bottom w:val="none" w:sz="0" w:space="0" w:color="auto"/>
                                                            <w:right w:val="none" w:sz="0" w:space="0" w:color="auto"/>
                                                          </w:divBdr>
                                                          <w:divsChild>
                                                            <w:div w:id="1489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7666">
          <w:marLeft w:val="0"/>
          <w:marRight w:val="0"/>
          <w:marTop w:val="0"/>
          <w:marBottom w:val="0"/>
          <w:divBdr>
            <w:top w:val="none" w:sz="0" w:space="0" w:color="auto"/>
            <w:left w:val="none" w:sz="0" w:space="0" w:color="auto"/>
            <w:bottom w:val="none" w:sz="0" w:space="0" w:color="auto"/>
            <w:right w:val="none" w:sz="0" w:space="0" w:color="auto"/>
          </w:divBdr>
          <w:divsChild>
            <w:div w:id="165026057">
              <w:marLeft w:val="0"/>
              <w:marRight w:val="0"/>
              <w:marTop w:val="0"/>
              <w:marBottom w:val="0"/>
              <w:divBdr>
                <w:top w:val="none" w:sz="0" w:space="0" w:color="auto"/>
                <w:left w:val="none" w:sz="0" w:space="0" w:color="auto"/>
                <w:bottom w:val="none" w:sz="0" w:space="0" w:color="auto"/>
                <w:right w:val="none" w:sz="0" w:space="0" w:color="auto"/>
              </w:divBdr>
              <w:divsChild>
                <w:div w:id="1557005833">
                  <w:marLeft w:val="0"/>
                  <w:marRight w:val="0"/>
                  <w:marTop w:val="0"/>
                  <w:marBottom w:val="0"/>
                  <w:divBdr>
                    <w:top w:val="none" w:sz="0" w:space="0" w:color="auto"/>
                    <w:left w:val="none" w:sz="0" w:space="0" w:color="auto"/>
                    <w:bottom w:val="none" w:sz="0" w:space="0" w:color="auto"/>
                    <w:right w:val="none" w:sz="0" w:space="0" w:color="auto"/>
                  </w:divBdr>
                  <w:divsChild>
                    <w:div w:id="1120421071">
                      <w:marLeft w:val="0"/>
                      <w:marRight w:val="0"/>
                      <w:marTop w:val="0"/>
                      <w:marBottom w:val="0"/>
                      <w:divBdr>
                        <w:top w:val="none" w:sz="0" w:space="0" w:color="auto"/>
                        <w:left w:val="none" w:sz="0" w:space="0" w:color="auto"/>
                        <w:bottom w:val="none" w:sz="0" w:space="0" w:color="auto"/>
                        <w:right w:val="none" w:sz="0" w:space="0" w:color="auto"/>
                      </w:divBdr>
                      <w:divsChild>
                        <w:div w:id="1554467133">
                          <w:marLeft w:val="0"/>
                          <w:marRight w:val="0"/>
                          <w:marTop w:val="0"/>
                          <w:marBottom w:val="0"/>
                          <w:divBdr>
                            <w:top w:val="none" w:sz="0" w:space="0" w:color="auto"/>
                            <w:left w:val="none" w:sz="0" w:space="0" w:color="auto"/>
                            <w:bottom w:val="none" w:sz="0" w:space="0" w:color="auto"/>
                            <w:right w:val="none" w:sz="0" w:space="0" w:color="auto"/>
                          </w:divBdr>
                          <w:divsChild>
                            <w:div w:id="1128010972">
                              <w:marLeft w:val="0"/>
                              <w:marRight w:val="0"/>
                              <w:marTop w:val="0"/>
                              <w:marBottom w:val="0"/>
                              <w:divBdr>
                                <w:top w:val="none" w:sz="0" w:space="0" w:color="auto"/>
                                <w:left w:val="none" w:sz="0" w:space="0" w:color="auto"/>
                                <w:bottom w:val="none" w:sz="0" w:space="0" w:color="auto"/>
                                <w:right w:val="none" w:sz="0" w:space="0" w:color="auto"/>
                              </w:divBdr>
                              <w:divsChild>
                                <w:div w:id="1680546212">
                                  <w:marLeft w:val="0"/>
                                  <w:marRight w:val="0"/>
                                  <w:marTop w:val="0"/>
                                  <w:marBottom w:val="0"/>
                                  <w:divBdr>
                                    <w:top w:val="none" w:sz="0" w:space="0" w:color="auto"/>
                                    <w:left w:val="none" w:sz="0" w:space="0" w:color="auto"/>
                                    <w:bottom w:val="none" w:sz="0" w:space="0" w:color="auto"/>
                                    <w:right w:val="none" w:sz="0" w:space="0" w:color="auto"/>
                                  </w:divBdr>
                                  <w:divsChild>
                                    <w:div w:id="866062380">
                                      <w:marLeft w:val="0"/>
                                      <w:marRight w:val="0"/>
                                      <w:marTop w:val="0"/>
                                      <w:marBottom w:val="0"/>
                                      <w:divBdr>
                                        <w:top w:val="none" w:sz="0" w:space="0" w:color="auto"/>
                                        <w:left w:val="none" w:sz="0" w:space="0" w:color="auto"/>
                                        <w:bottom w:val="none" w:sz="0" w:space="0" w:color="auto"/>
                                        <w:right w:val="none" w:sz="0" w:space="0" w:color="auto"/>
                                      </w:divBdr>
                                      <w:divsChild>
                                        <w:div w:id="1487361648">
                                          <w:marLeft w:val="0"/>
                                          <w:marRight w:val="0"/>
                                          <w:marTop w:val="0"/>
                                          <w:marBottom w:val="0"/>
                                          <w:divBdr>
                                            <w:top w:val="none" w:sz="0" w:space="0" w:color="auto"/>
                                            <w:left w:val="none" w:sz="0" w:space="0" w:color="auto"/>
                                            <w:bottom w:val="none" w:sz="0" w:space="0" w:color="auto"/>
                                            <w:right w:val="none" w:sz="0" w:space="0" w:color="auto"/>
                                          </w:divBdr>
                                          <w:divsChild>
                                            <w:div w:id="267322884">
                                              <w:marLeft w:val="0"/>
                                              <w:marRight w:val="0"/>
                                              <w:marTop w:val="0"/>
                                              <w:marBottom w:val="0"/>
                                              <w:divBdr>
                                                <w:top w:val="none" w:sz="0" w:space="0" w:color="auto"/>
                                                <w:left w:val="none" w:sz="0" w:space="0" w:color="auto"/>
                                                <w:bottom w:val="none" w:sz="0" w:space="0" w:color="auto"/>
                                                <w:right w:val="none" w:sz="0" w:space="0" w:color="auto"/>
                                              </w:divBdr>
                                              <w:divsChild>
                                                <w:div w:id="1522431328">
                                                  <w:marLeft w:val="0"/>
                                                  <w:marRight w:val="0"/>
                                                  <w:marTop w:val="0"/>
                                                  <w:marBottom w:val="0"/>
                                                  <w:divBdr>
                                                    <w:top w:val="none" w:sz="0" w:space="0" w:color="auto"/>
                                                    <w:left w:val="none" w:sz="0" w:space="0" w:color="auto"/>
                                                    <w:bottom w:val="none" w:sz="0" w:space="0" w:color="auto"/>
                                                    <w:right w:val="none" w:sz="0" w:space="0" w:color="auto"/>
                                                  </w:divBdr>
                                                  <w:divsChild>
                                                    <w:div w:id="571814197">
                                                      <w:marLeft w:val="0"/>
                                                      <w:marRight w:val="0"/>
                                                      <w:marTop w:val="0"/>
                                                      <w:marBottom w:val="0"/>
                                                      <w:divBdr>
                                                        <w:top w:val="none" w:sz="0" w:space="0" w:color="auto"/>
                                                        <w:left w:val="none" w:sz="0" w:space="0" w:color="auto"/>
                                                        <w:bottom w:val="none" w:sz="0" w:space="0" w:color="auto"/>
                                                        <w:right w:val="none" w:sz="0" w:space="0" w:color="auto"/>
                                                      </w:divBdr>
                                                      <w:divsChild>
                                                        <w:div w:id="3198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1706">
          <w:marLeft w:val="0"/>
          <w:marRight w:val="0"/>
          <w:marTop w:val="0"/>
          <w:marBottom w:val="0"/>
          <w:divBdr>
            <w:top w:val="none" w:sz="0" w:space="0" w:color="auto"/>
            <w:left w:val="none" w:sz="0" w:space="0" w:color="auto"/>
            <w:bottom w:val="none" w:sz="0" w:space="0" w:color="auto"/>
            <w:right w:val="none" w:sz="0" w:space="0" w:color="auto"/>
          </w:divBdr>
          <w:divsChild>
            <w:div w:id="794643311">
              <w:marLeft w:val="0"/>
              <w:marRight w:val="0"/>
              <w:marTop w:val="0"/>
              <w:marBottom w:val="0"/>
              <w:divBdr>
                <w:top w:val="none" w:sz="0" w:space="0" w:color="auto"/>
                <w:left w:val="none" w:sz="0" w:space="0" w:color="auto"/>
                <w:bottom w:val="none" w:sz="0" w:space="0" w:color="auto"/>
                <w:right w:val="none" w:sz="0" w:space="0" w:color="auto"/>
              </w:divBdr>
              <w:divsChild>
                <w:div w:id="717169864">
                  <w:marLeft w:val="0"/>
                  <w:marRight w:val="0"/>
                  <w:marTop w:val="0"/>
                  <w:marBottom w:val="0"/>
                  <w:divBdr>
                    <w:top w:val="none" w:sz="0" w:space="0" w:color="auto"/>
                    <w:left w:val="none" w:sz="0" w:space="0" w:color="auto"/>
                    <w:bottom w:val="none" w:sz="0" w:space="0" w:color="auto"/>
                    <w:right w:val="none" w:sz="0" w:space="0" w:color="auto"/>
                  </w:divBdr>
                  <w:divsChild>
                    <w:div w:id="703672585">
                      <w:marLeft w:val="0"/>
                      <w:marRight w:val="0"/>
                      <w:marTop w:val="0"/>
                      <w:marBottom w:val="0"/>
                      <w:divBdr>
                        <w:top w:val="none" w:sz="0" w:space="0" w:color="auto"/>
                        <w:left w:val="none" w:sz="0" w:space="0" w:color="auto"/>
                        <w:bottom w:val="none" w:sz="0" w:space="0" w:color="auto"/>
                        <w:right w:val="none" w:sz="0" w:space="0" w:color="auto"/>
                      </w:divBdr>
                      <w:divsChild>
                        <w:div w:id="1357391412">
                          <w:marLeft w:val="0"/>
                          <w:marRight w:val="0"/>
                          <w:marTop w:val="0"/>
                          <w:marBottom w:val="0"/>
                          <w:divBdr>
                            <w:top w:val="none" w:sz="0" w:space="0" w:color="auto"/>
                            <w:left w:val="none" w:sz="0" w:space="0" w:color="auto"/>
                            <w:bottom w:val="none" w:sz="0" w:space="0" w:color="auto"/>
                            <w:right w:val="none" w:sz="0" w:space="0" w:color="auto"/>
                          </w:divBdr>
                          <w:divsChild>
                            <w:div w:id="548566914">
                              <w:marLeft w:val="0"/>
                              <w:marRight w:val="0"/>
                              <w:marTop w:val="0"/>
                              <w:marBottom w:val="0"/>
                              <w:divBdr>
                                <w:top w:val="none" w:sz="0" w:space="0" w:color="auto"/>
                                <w:left w:val="none" w:sz="0" w:space="0" w:color="auto"/>
                                <w:bottom w:val="none" w:sz="0" w:space="0" w:color="auto"/>
                                <w:right w:val="none" w:sz="0" w:space="0" w:color="auto"/>
                              </w:divBdr>
                              <w:divsChild>
                                <w:div w:id="943002726">
                                  <w:marLeft w:val="0"/>
                                  <w:marRight w:val="0"/>
                                  <w:marTop w:val="0"/>
                                  <w:marBottom w:val="0"/>
                                  <w:divBdr>
                                    <w:top w:val="none" w:sz="0" w:space="0" w:color="auto"/>
                                    <w:left w:val="none" w:sz="0" w:space="0" w:color="auto"/>
                                    <w:bottom w:val="none" w:sz="0" w:space="0" w:color="auto"/>
                                    <w:right w:val="none" w:sz="0" w:space="0" w:color="auto"/>
                                  </w:divBdr>
                                  <w:divsChild>
                                    <w:div w:id="254017828">
                                      <w:marLeft w:val="0"/>
                                      <w:marRight w:val="0"/>
                                      <w:marTop w:val="0"/>
                                      <w:marBottom w:val="0"/>
                                      <w:divBdr>
                                        <w:top w:val="none" w:sz="0" w:space="0" w:color="auto"/>
                                        <w:left w:val="none" w:sz="0" w:space="0" w:color="auto"/>
                                        <w:bottom w:val="none" w:sz="0" w:space="0" w:color="auto"/>
                                        <w:right w:val="none" w:sz="0" w:space="0" w:color="auto"/>
                                      </w:divBdr>
                                      <w:divsChild>
                                        <w:div w:id="456610545">
                                          <w:marLeft w:val="0"/>
                                          <w:marRight w:val="0"/>
                                          <w:marTop w:val="0"/>
                                          <w:marBottom w:val="0"/>
                                          <w:divBdr>
                                            <w:top w:val="none" w:sz="0" w:space="0" w:color="auto"/>
                                            <w:left w:val="none" w:sz="0" w:space="0" w:color="auto"/>
                                            <w:bottom w:val="none" w:sz="0" w:space="0" w:color="auto"/>
                                            <w:right w:val="none" w:sz="0" w:space="0" w:color="auto"/>
                                          </w:divBdr>
                                          <w:divsChild>
                                            <w:div w:id="1727995436">
                                              <w:marLeft w:val="0"/>
                                              <w:marRight w:val="0"/>
                                              <w:marTop w:val="0"/>
                                              <w:marBottom w:val="0"/>
                                              <w:divBdr>
                                                <w:top w:val="none" w:sz="0" w:space="0" w:color="auto"/>
                                                <w:left w:val="none" w:sz="0" w:space="0" w:color="auto"/>
                                                <w:bottom w:val="none" w:sz="0" w:space="0" w:color="auto"/>
                                                <w:right w:val="none" w:sz="0" w:space="0" w:color="auto"/>
                                              </w:divBdr>
                                              <w:divsChild>
                                                <w:div w:id="272444769">
                                                  <w:marLeft w:val="0"/>
                                                  <w:marRight w:val="0"/>
                                                  <w:marTop w:val="0"/>
                                                  <w:marBottom w:val="0"/>
                                                  <w:divBdr>
                                                    <w:top w:val="none" w:sz="0" w:space="0" w:color="auto"/>
                                                    <w:left w:val="none" w:sz="0" w:space="0" w:color="auto"/>
                                                    <w:bottom w:val="none" w:sz="0" w:space="0" w:color="auto"/>
                                                    <w:right w:val="none" w:sz="0" w:space="0" w:color="auto"/>
                                                  </w:divBdr>
                                                  <w:divsChild>
                                                    <w:div w:id="1721704584">
                                                      <w:marLeft w:val="0"/>
                                                      <w:marRight w:val="0"/>
                                                      <w:marTop w:val="0"/>
                                                      <w:marBottom w:val="0"/>
                                                      <w:divBdr>
                                                        <w:top w:val="none" w:sz="0" w:space="0" w:color="auto"/>
                                                        <w:left w:val="none" w:sz="0" w:space="0" w:color="auto"/>
                                                        <w:bottom w:val="none" w:sz="0" w:space="0" w:color="auto"/>
                                                        <w:right w:val="none" w:sz="0" w:space="0" w:color="auto"/>
                                                      </w:divBdr>
                                                      <w:divsChild>
                                                        <w:div w:id="1952592068">
                                                          <w:marLeft w:val="0"/>
                                                          <w:marRight w:val="0"/>
                                                          <w:marTop w:val="0"/>
                                                          <w:marBottom w:val="0"/>
                                                          <w:divBdr>
                                                            <w:top w:val="none" w:sz="0" w:space="0" w:color="auto"/>
                                                            <w:left w:val="none" w:sz="0" w:space="0" w:color="auto"/>
                                                            <w:bottom w:val="none" w:sz="0" w:space="0" w:color="auto"/>
                                                            <w:right w:val="none" w:sz="0" w:space="0" w:color="auto"/>
                                                          </w:divBdr>
                                                          <w:divsChild>
                                                            <w:div w:id="16048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65190">
          <w:marLeft w:val="0"/>
          <w:marRight w:val="0"/>
          <w:marTop w:val="0"/>
          <w:marBottom w:val="0"/>
          <w:divBdr>
            <w:top w:val="none" w:sz="0" w:space="0" w:color="auto"/>
            <w:left w:val="none" w:sz="0" w:space="0" w:color="auto"/>
            <w:bottom w:val="none" w:sz="0" w:space="0" w:color="auto"/>
            <w:right w:val="none" w:sz="0" w:space="0" w:color="auto"/>
          </w:divBdr>
          <w:divsChild>
            <w:div w:id="617029063">
              <w:marLeft w:val="0"/>
              <w:marRight w:val="0"/>
              <w:marTop w:val="0"/>
              <w:marBottom w:val="0"/>
              <w:divBdr>
                <w:top w:val="none" w:sz="0" w:space="0" w:color="auto"/>
                <w:left w:val="none" w:sz="0" w:space="0" w:color="auto"/>
                <w:bottom w:val="none" w:sz="0" w:space="0" w:color="auto"/>
                <w:right w:val="none" w:sz="0" w:space="0" w:color="auto"/>
              </w:divBdr>
              <w:divsChild>
                <w:div w:id="1405446633">
                  <w:marLeft w:val="0"/>
                  <w:marRight w:val="0"/>
                  <w:marTop w:val="0"/>
                  <w:marBottom w:val="0"/>
                  <w:divBdr>
                    <w:top w:val="none" w:sz="0" w:space="0" w:color="auto"/>
                    <w:left w:val="none" w:sz="0" w:space="0" w:color="auto"/>
                    <w:bottom w:val="none" w:sz="0" w:space="0" w:color="auto"/>
                    <w:right w:val="none" w:sz="0" w:space="0" w:color="auto"/>
                  </w:divBdr>
                  <w:divsChild>
                    <w:div w:id="719983903">
                      <w:marLeft w:val="0"/>
                      <w:marRight w:val="0"/>
                      <w:marTop w:val="0"/>
                      <w:marBottom w:val="0"/>
                      <w:divBdr>
                        <w:top w:val="none" w:sz="0" w:space="0" w:color="auto"/>
                        <w:left w:val="none" w:sz="0" w:space="0" w:color="auto"/>
                        <w:bottom w:val="none" w:sz="0" w:space="0" w:color="auto"/>
                        <w:right w:val="none" w:sz="0" w:space="0" w:color="auto"/>
                      </w:divBdr>
                      <w:divsChild>
                        <w:div w:id="1952007854">
                          <w:marLeft w:val="0"/>
                          <w:marRight w:val="0"/>
                          <w:marTop w:val="0"/>
                          <w:marBottom w:val="0"/>
                          <w:divBdr>
                            <w:top w:val="none" w:sz="0" w:space="0" w:color="auto"/>
                            <w:left w:val="none" w:sz="0" w:space="0" w:color="auto"/>
                            <w:bottom w:val="none" w:sz="0" w:space="0" w:color="auto"/>
                            <w:right w:val="none" w:sz="0" w:space="0" w:color="auto"/>
                          </w:divBdr>
                          <w:divsChild>
                            <w:div w:id="1989700275">
                              <w:marLeft w:val="0"/>
                              <w:marRight w:val="0"/>
                              <w:marTop w:val="0"/>
                              <w:marBottom w:val="0"/>
                              <w:divBdr>
                                <w:top w:val="none" w:sz="0" w:space="0" w:color="auto"/>
                                <w:left w:val="none" w:sz="0" w:space="0" w:color="auto"/>
                                <w:bottom w:val="none" w:sz="0" w:space="0" w:color="auto"/>
                                <w:right w:val="none" w:sz="0" w:space="0" w:color="auto"/>
                              </w:divBdr>
                              <w:divsChild>
                                <w:div w:id="1460686613">
                                  <w:marLeft w:val="0"/>
                                  <w:marRight w:val="0"/>
                                  <w:marTop w:val="0"/>
                                  <w:marBottom w:val="0"/>
                                  <w:divBdr>
                                    <w:top w:val="none" w:sz="0" w:space="0" w:color="auto"/>
                                    <w:left w:val="none" w:sz="0" w:space="0" w:color="auto"/>
                                    <w:bottom w:val="none" w:sz="0" w:space="0" w:color="auto"/>
                                    <w:right w:val="none" w:sz="0" w:space="0" w:color="auto"/>
                                  </w:divBdr>
                                  <w:divsChild>
                                    <w:div w:id="753749717">
                                      <w:marLeft w:val="0"/>
                                      <w:marRight w:val="0"/>
                                      <w:marTop w:val="0"/>
                                      <w:marBottom w:val="0"/>
                                      <w:divBdr>
                                        <w:top w:val="none" w:sz="0" w:space="0" w:color="auto"/>
                                        <w:left w:val="none" w:sz="0" w:space="0" w:color="auto"/>
                                        <w:bottom w:val="none" w:sz="0" w:space="0" w:color="auto"/>
                                        <w:right w:val="none" w:sz="0" w:space="0" w:color="auto"/>
                                      </w:divBdr>
                                      <w:divsChild>
                                        <w:div w:id="1267738581">
                                          <w:marLeft w:val="0"/>
                                          <w:marRight w:val="0"/>
                                          <w:marTop w:val="0"/>
                                          <w:marBottom w:val="0"/>
                                          <w:divBdr>
                                            <w:top w:val="none" w:sz="0" w:space="0" w:color="auto"/>
                                            <w:left w:val="none" w:sz="0" w:space="0" w:color="auto"/>
                                            <w:bottom w:val="none" w:sz="0" w:space="0" w:color="auto"/>
                                            <w:right w:val="none" w:sz="0" w:space="0" w:color="auto"/>
                                          </w:divBdr>
                                          <w:divsChild>
                                            <w:div w:id="1506432501">
                                              <w:marLeft w:val="0"/>
                                              <w:marRight w:val="0"/>
                                              <w:marTop w:val="0"/>
                                              <w:marBottom w:val="0"/>
                                              <w:divBdr>
                                                <w:top w:val="none" w:sz="0" w:space="0" w:color="auto"/>
                                                <w:left w:val="none" w:sz="0" w:space="0" w:color="auto"/>
                                                <w:bottom w:val="none" w:sz="0" w:space="0" w:color="auto"/>
                                                <w:right w:val="none" w:sz="0" w:space="0" w:color="auto"/>
                                              </w:divBdr>
                                              <w:divsChild>
                                                <w:div w:id="2080051173">
                                                  <w:marLeft w:val="0"/>
                                                  <w:marRight w:val="0"/>
                                                  <w:marTop w:val="0"/>
                                                  <w:marBottom w:val="0"/>
                                                  <w:divBdr>
                                                    <w:top w:val="none" w:sz="0" w:space="0" w:color="auto"/>
                                                    <w:left w:val="none" w:sz="0" w:space="0" w:color="auto"/>
                                                    <w:bottom w:val="none" w:sz="0" w:space="0" w:color="auto"/>
                                                    <w:right w:val="none" w:sz="0" w:space="0" w:color="auto"/>
                                                  </w:divBdr>
                                                  <w:divsChild>
                                                    <w:div w:id="1424958196">
                                                      <w:marLeft w:val="0"/>
                                                      <w:marRight w:val="0"/>
                                                      <w:marTop w:val="0"/>
                                                      <w:marBottom w:val="0"/>
                                                      <w:divBdr>
                                                        <w:top w:val="none" w:sz="0" w:space="0" w:color="auto"/>
                                                        <w:left w:val="none" w:sz="0" w:space="0" w:color="auto"/>
                                                        <w:bottom w:val="none" w:sz="0" w:space="0" w:color="auto"/>
                                                        <w:right w:val="none" w:sz="0" w:space="0" w:color="auto"/>
                                                      </w:divBdr>
                                                      <w:divsChild>
                                                        <w:div w:id="1125780229">
                                                          <w:marLeft w:val="0"/>
                                                          <w:marRight w:val="0"/>
                                                          <w:marTop w:val="0"/>
                                                          <w:marBottom w:val="0"/>
                                                          <w:divBdr>
                                                            <w:top w:val="none" w:sz="0" w:space="0" w:color="auto"/>
                                                            <w:left w:val="none" w:sz="0" w:space="0" w:color="auto"/>
                                                            <w:bottom w:val="none" w:sz="0" w:space="0" w:color="auto"/>
                                                            <w:right w:val="none" w:sz="0" w:space="0" w:color="auto"/>
                                                          </w:divBdr>
                                                          <w:divsChild>
                                                            <w:div w:id="19548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886203">
          <w:marLeft w:val="0"/>
          <w:marRight w:val="0"/>
          <w:marTop w:val="0"/>
          <w:marBottom w:val="0"/>
          <w:divBdr>
            <w:top w:val="none" w:sz="0" w:space="0" w:color="auto"/>
            <w:left w:val="none" w:sz="0" w:space="0" w:color="auto"/>
            <w:bottom w:val="none" w:sz="0" w:space="0" w:color="auto"/>
            <w:right w:val="none" w:sz="0" w:space="0" w:color="auto"/>
          </w:divBdr>
          <w:divsChild>
            <w:div w:id="1335648266">
              <w:marLeft w:val="0"/>
              <w:marRight w:val="0"/>
              <w:marTop w:val="0"/>
              <w:marBottom w:val="0"/>
              <w:divBdr>
                <w:top w:val="none" w:sz="0" w:space="0" w:color="auto"/>
                <w:left w:val="none" w:sz="0" w:space="0" w:color="auto"/>
                <w:bottom w:val="none" w:sz="0" w:space="0" w:color="auto"/>
                <w:right w:val="none" w:sz="0" w:space="0" w:color="auto"/>
              </w:divBdr>
              <w:divsChild>
                <w:div w:id="1159929210">
                  <w:marLeft w:val="0"/>
                  <w:marRight w:val="0"/>
                  <w:marTop w:val="0"/>
                  <w:marBottom w:val="0"/>
                  <w:divBdr>
                    <w:top w:val="none" w:sz="0" w:space="0" w:color="auto"/>
                    <w:left w:val="none" w:sz="0" w:space="0" w:color="auto"/>
                    <w:bottom w:val="none" w:sz="0" w:space="0" w:color="auto"/>
                    <w:right w:val="none" w:sz="0" w:space="0" w:color="auto"/>
                  </w:divBdr>
                  <w:divsChild>
                    <w:div w:id="1535800350">
                      <w:marLeft w:val="0"/>
                      <w:marRight w:val="0"/>
                      <w:marTop w:val="0"/>
                      <w:marBottom w:val="0"/>
                      <w:divBdr>
                        <w:top w:val="none" w:sz="0" w:space="0" w:color="auto"/>
                        <w:left w:val="none" w:sz="0" w:space="0" w:color="auto"/>
                        <w:bottom w:val="none" w:sz="0" w:space="0" w:color="auto"/>
                        <w:right w:val="none" w:sz="0" w:space="0" w:color="auto"/>
                      </w:divBdr>
                      <w:divsChild>
                        <w:div w:id="971130123">
                          <w:marLeft w:val="0"/>
                          <w:marRight w:val="0"/>
                          <w:marTop w:val="0"/>
                          <w:marBottom w:val="0"/>
                          <w:divBdr>
                            <w:top w:val="none" w:sz="0" w:space="0" w:color="auto"/>
                            <w:left w:val="none" w:sz="0" w:space="0" w:color="auto"/>
                            <w:bottom w:val="none" w:sz="0" w:space="0" w:color="auto"/>
                            <w:right w:val="none" w:sz="0" w:space="0" w:color="auto"/>
                          </w:divBdr>
                          <w:divsChild>
                            <w:div w:id="1228149996">
                              <w:marLeft w:val="0"/>
                              <w:marRight w:val="0"/>
                              <w:marTop w:val="0"/>
                              <w:marBottom w:val="0"/>
                              <w:divBdr>
                                <w:top w:val="none" w:sz="0" w:space="0" w:color="auto"/>
                                <w:left w:val="none" w:sz="0" w:space="0" w:color="auto"/>
                                <w:bottom w:val="none" w:sz="0" w:space="0" w:color="auto"/>
                                <w:right w:val="none" w:sz="0" w:space="0" w:color="auto"/>
                              </w:divBdr>
                              <w:divsChild>
                                <w:div w:id="1089161827">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sChild>
                                        <w:div w:id="1712143151">
                                          <w:marLeft w:val="0"/>
                                          <w:marRight w:val="0"/>
                                          <w:marTop w:val="0"/>
                                          <w:marBottom w:val="0"/>
                                          <w:divBdr>
                                            <w:top w:val="none" w:sz="0" w:space="0" w:color="auto"/>
                                            <w:left w:val="none" w:sz="0" w:space="0" w:color="auto"/>
                                            <w:bottom w:val="none" w:sz="0" w:space="0" w:color="auto"/>
                                            <w:right w:val="none" w:sz="0" w:space="0" w:color="auto"/>
                                          </w:divBdr>
                                          <w:divsChild>
                                            <w:div w:id="1803039500">
                                              <w:marLeft w:val="0"/>
                                              <w:marRight w:val="0"/>
                                              <w:marTop w:val="0"/>
                                              <w:marBottom w:val="0"/>
                                              <w:divBdr>
                                                <w:top w:val="none" w:sz="0" w:space="0" w:color="auto"/>
                                                <w:left w:val="none" w:sz="0" w:space="0" w:color="auto"/>
                                                <w:bottom w:val="none" w:sz="0" w:space="0" w:color="auto"/>
                                                <w:right w:val="none" w:sz="0" w:space="0" w:color="auto"/>
                                              </w:divBdr>
                                              <w:divsChild>
                                                <w:div w:id="1402366589">
                                                  <w:marLeft w:val="0"/>
                                                  <w:marRight w:val="0"/>
                                                  <w:marTop w:val="0"/>
                                                  <w:marBottom w:val="0"/>
                                                  <w:divBdr>
                                                    <w:top w:val="none" w:sz="0" w:space="0" w:color="auto"/>
                                                    <w:left w:val="none" w:sz="0" w:space="0" w:color="auto"/>
                                                    <w:bottom w:val="none" w:sz="0" w:space="0" w:color="auto"/>
                                                    <w:right w:val="none" w:sz="0" w:space="0" w:color="auto"/>
                                                  </w:divBdr>
                                                  <w:divsChild>
                                                    <w:div w:id="671760821">
                                                      <w:marLeft w:val="0"/>
                                                      <w:marRight w:val="0"/>
                                                      <w:marTop w:val="0"/>
                                                      <w:marBottom w:val="0"/>
                                                      <w:divBdr>
                                                        <w:top w:val="none" w:sz="0" w:space="0" w:color="auto"/>
                                                        <w:left w:val="none" w:sz="0" w:space="0" w:color="auto"/>
                                                        <w:bottom w:val="none" w:sz="0" w:space="0" w:color="auto"/>
                                                        <w:right w:val="none" w:sz="0" w:space="0" w:color="auto"/>
                                                      </w:divBdr>
                                                      <w:divsChild>
                                                        <w:div w:id="265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325067">
          <w:marLeft w:val="0"/>
          <w:marRight w:val="0"/>
          <w:marTop w:val="0"/>
          <w:marBottom w:val="0"/>
          <w:divBdr>
            <w:top w:val="none" w:sz="0" w:space="0" w:color="auto"/>
            <w:left w:val="none" w:sz="0" w:space="0" w:color="auto"/>
            <w:bottom w:val="none" w:sz="0" w:space="0" w:color="auto"/>
            <w:right w:val="none" w:sz="0" w:space="0" w:color="auto"/>
          </w:divBdr>
          <w:divsChild>
            <w:div w:id="1879657068">
              <w:marLeft w:val="0"/>
              <w:marRight w:val="0"/>
              <w:marTop w:val="0"/>
              <w:marBottom w:val="0"/>
              <w:divBdr>
                <w:top w:val="none" w:sz="0" w:space="0" w:color="auto"/>
                <w:left w:val="none" w:sz="0" w:space="0" w:color="auto"/>
                <w:bottom w:val="none" w:sz="0" w:space="0" w:color="auto"/>
                <w:right w:val="none" w:sz="0" w:space="0" w:color="auto"/>
              </w:divBdr>
              <w:divsChild>
                <w:div w:id="1526750057">
                  <w:marLeft w:val="0"/>
                  <w:marRight w:val="0"/>
                  <w:marTop w:val="0"/>
                  <w:marBottom w:val="0"/>
                  <w:divBdr>
                    <w:top w:val="none" w:sz="0" w:space="0" w:color="auto"/>
                    <w:left w:val="none" w:sz="0" w:space="0" w:color="auto"/>
                    <w:bottom w:val="none" w:sz="0" w:space="0" w:color="auto"/>
                    <w:right w:val="none" w:sz="0" w:space="0" w:color="auto"/>
                  </w:divBdr>
                  <w:divsChild>
                    <w:div w:id="547256828">
                      <w:marLeft w:val="0"/>
                      <w:marRight w:val="0"/>
                      <w:marTop w:val="0"/>
                      <w:marBottom w:val="0"/>
                      <w:divBdr>
                        <w:top w:val="none" w:sz="0" w:space="0" w:color="auto"/>
                        <w:left w:val="none" w:sz="0" w:space="0" w:color="auto"/>
                        <w:bottom w:val="none" w:sz="0" w:space="0" w:color="auto"/>
                        <w:right w:val="none" w:sz="0" w:space="0" w:color="auto"/>
                      </w:divBdr>
                      <w:divsChild>
                        <w:div w:id="1951231038">
                          <w:marLeft w:val="0"/>
                          <w:marRight w:val="0"/>
                          <w:marTop w:val="0"/>
                          <w:marBottom w:val="0"/>
                          <w:divBdr>
                            <w:top w:val="none" w:sz="0" w:space="0" w:color="auto"/>
                            <w:left w:val="none" w:sz="0" w:space="0" w:color="auto"/>
                            <w:bottom w:val="none" w:sz="0" w:space="0" w:color="auto"/>
                            <w:right w:val="none" w:sz="0" w:space="0" w:color="auto"/>
                          </w:divBdr>
                          <w:divsChild>
                            <w:div w:id="507403397">
                              <w:marLeft w:val="0"/>
                              <w:marRight w:val="0"/>
                              <w:marTop w:val="0"/>
                              <w:marBottom w:val="0"/>
                              <w:divBdr>
                                <w:top w:val="none" w:sz="0" w:space="0" w:color="auto"/>
                                <w:left w:val="none" w:sz="0" w:space="0" w:color="auto"/>
                                <w:bottom w:val="none" w:sz="0" w:space="0" w:color="auto"/>
                                <w:right w:val="none" w:sz="0" w:space="0" w:color="auto"/>
                              </w:divBdr>
                              <w:divsChild>
                                <w:div w:id="529925278">
                                  <w:marLeft w:val="0"/>
                                  <w:marRight w:val="0"/>
                                  <w:marTop w:val="0"/>
                                  <w:marBottom w:val="0"/>
                                  <w:divBdr>
                                    <w:top w:val="none" w:sz="0" w:space="0" w:color="auto"/>
                                    <w:left w:val="none" w:sz="0" w:space="0" w:color="auto"/>
                                    <w:bottom w:val="none" w:sz="0" w:space="0" w:color="auto"/>
                                    <w:right w:val="none" w:sz="0" w:space="0" w:color="auto"/>
                                  </w:divBdr>
                                  <w:divsChild>
                                    <w:div w:id="2001420814">
                                      <w:marLeft w:val="0"/>
                                      <w:marRight w:val="0"/>
                                      <w:marTop w:val="0"/>
                                      <w:marBottom w:val="0"/>
                                      <w:divBdr>
                                        <w:top w:val="none" w:sz="0" w:space="0" w:color="auto"/>
                                        <w:left w:val="none" w:sz="0" w:space="0" w:color="auto"/>
                                        <w:bottom w:val="none" w:sz="0" w:space="0" w:color="auto"/>
                                        <w:right w:val="none" w:sz="0" w:space="0" w:color="auto"/>
                                      </w:divBdr>
                                      <w:divsChild>
                                        <w:div w:id="1594556766">
                                          <w:marLeft w:val="0"/>
                                          <w:marRight w:val="0"/>
                                          <w:marTop w:val="0"/>
                                          <w:marBottom w:val="0"/>
                                          <w:divBdr>
                                            <w:top w:val="none" w:sz="0" w:space="0" w:color="auto"/>
                                            <w:left w:val="none" w:sz="0" w:space="0" w:color="auto"/>
                                            <w:bottom w:val="none" w:sz="0" w:space="0" w:color="auto"/>
                                            <w:right w:val="none" w:sz="0" w:space="0" w:color="auto"/>
                                          </w:divBdr>
                                          <w:divsChild>
                                            <w:div w:id="585773615">
                                              <w:marLeft w:val="0"/>
                                              <w:marRight w:val="0"/>
                                              <w:marTop w:val="0"/>
                                              <w:marBottom w:val="0"/>
                                              <w:divBdr>
                                                <w:top w:val="none" w:sz="0" w:space="0" w:color="auto"/>
                                                <w:left w:val="none" w:sz="0" w:space="0" w:color="auto"/>
                                                <w:bottom w:val="none" w:sz="0" w:space="0" w:color="auto"/>
                                                <w:right w:val="none" w:sz="0" w:space="0" w:color="auto"/>
                                              </w:divBdr>
                                              <w:divsChild>
                                                <w:div w:id="531262893">
                                                  <w:marLeft w:val="0"/>
                                                  <w:marRight w:val="0"/>
                                                  <w:marTop w:val="0"/>
                                                  <w:marBottom w:val="0"/>
                                                  <w:divBdr>
                                                    <w:top w:val="none" w:sz="0" w:space="0" w:color="auto"/>
                                                    <w:left w:val="none" w:sz="0" w:space="0" w:color="auto"/>
                                                    <w:bottom w:val="none" w:sz="0" w:space="0" w:color="auto"/>
                                                    <w:right w:val="none" w:sz="0" w:space="0" w:color="auto"/>
                                                  </w:divBdr>
                                                  <w:divsChild>
                                                    <w:div w:id="1386292384">
                                                      <w:marLeft w:val="0"/>
                                                      <w:marRight w:val="0"/>
                                                      <w:marTop w:val="0"/>
                                                      <w:marBottom w:val="0"/>
                                                      <w:divBdr>
                                                        <w:top w:val="none" w:sz="0" w:space="0" w:color="auto"/>
                                                        <w:left w:val="none" w:sz="0" w:space="0" w:color="auto"/>
                                                        <w:bottom w:val="none" w:sz="0" w:space="0" w:color="auto"/>
                                                        <w:right w:val="none" w:sz="0" w:space="0" w:color="auto"/>
                                                      </w:divBdr>
                                                      <w:divsChild>
                                                        <w:div w:id="1335721141">
                                                          <w:marLeft w:val="0"/>
                                                          <w:marRight w:val="0"/>
                                                          <w:marTop w:val="0"/>
                                                          <w:marBottom w:val="0"/>
                                                          <w:divBdr>
                                                            <w:top w:val="none" w:sz="0" w:space="0" w:color="auto"/>
                                                            <w:left w:val="none" w:sz="0" w:space="0" w:color="auto"/>
                                                            <w:bottom w:val="none" w:sz="0" w:space="0" w:color="auto"/>
                                                            <w:right w:val="none" w:sz="0" w:space="0" w:color="auto"/>
                                                          </w:divBdr>
                                                          <w:divsChild>
                                                            <w:div w:id="8170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48430">
          <w:marLeft w:val="0"/>
          <w:marRight w:val="0"/>
          <w:marTop w:val="0"/>
          <w:marBottom w:val="0"/>
          <w:divBdr>
            <w:top w:val="none" w:sz="0" w:space="0" w:color="auto"/>
            <w:left w:val="none" w:sz="0" w:space="0" w:color="auto"/>
            <w:bottom w:val="none" w:sz="0" w:space="0" w:color="auto"/>
            <w:right w:val="none" w:sz="0" w:space="0" w:color="auto"/>
          </w:divBdr>
          <w:divsChild>
            <w:div w:id="336035081">
              <w:marLeft w:val="0"/>
              <w:marRight w:val="0"/>
              <w:marTop w:val="0"/>
              <w:marBottom w:val="0"/>
              <w:divBdr>
                <w:top w:val="none" w:sz="0" w:space="0" w:color="auto"/>
                <w:left w:val="none" w:sz="0" w:space="0" w:color="auto"/>
                <w:bottom w:val="none" w:sz="0" w:space="0" w:color="auto"/>
                <w:right w:val="none" w:sz="0" w:space="0" w:color="auto"/>
              </w:divBdr>
              <w:divsChild>
                <w:div w:id="1534689176">
                  <w:marLeft w:val="0"/>
                  <w:marRight w:val="0"/>
                  <w:marTop w:val="0"/>
                  <w:marBottom w:val="0"/>
                  <w:divBdr>
                    <w:top w:val="none" w:sz="0" w:space="0" w:color="auto"/>
                    <w:left w:val="none" w:sz="0" w:space="0" w:color="auto"/>
                    <w:bottom w:val="none" w:sz="0" w:space="0" w:color="auto"/>
                    <w:right w:val="none" w:sz="0" w:space="0" w:color="auto"/>
                  </w:divBdr>
                  <w:divsChild>
                    <w:div w:id="749156004">
                      <w:marLeft w:val="0"/>
                      <w:marRight w:val="0"/>
                      <w:marTop w:val="0"/>
                      <w:marBottom w:val="0"/>
                      <w:divBdr>
                        <w:top w:val="none" w:sz="0" w:space="0" w:color="auto"/>
                        <w:left w:val="none" w:sz="0" w:space="0" w:color="auto"/>
                        <w:bottom w:val="none" w:sz="0" w:space="0" w:color="auto"/>
                        <w:right w:val="none" w:sz="0" w:space="0" w:color="auto"/>
                      </w:divBdr>
                      <w:divsChild>
                        <w:div w:id="564488154">
                          <w:marLeft w:val="0"/>
                          <w:marRight w:val="0"/>
                          <w:marTop w:val="0"/>
                          <w:marBottom w:val="0"/>
                          <w:divBdr>
                            <w:top w:val="none" w:sz="0" w:space="0" w:color="auto"/>
                            <w:left w:val="none" w:sz="0" w:space="0" w:color="auto"/>
                            <w:bottom w:val="none" w:sz="0" w:space="0" w:color="auto"/>
                            <w:right w:val="none" w:sz="0" w:space="0" w:color="auto"/>
                          </w:divBdr>
                          <w:divsChild>
                            <w:div w:id="1597864075">
                              <w:marLeft w:val="0"/>
                              <w:marRight w:val="0"/>
                              <w:marTop w:val="0"/>
                              <w:marBottom w:val="0"/>
                              <w:divBdr>
                                <w:top w:val="none" w:sz="0" w:space="0" w:color="auto"/>
                                <w:left w:val="none" w:sz="0" w:space="0" w:color="auto"/>
                                <w:bottom w:val="none" w:sz="0" w:space="0" w:color="auto"/>
                                <w:right w:val="none" w:sz="0" w:space="0" w:color="auto"/>
                              </w:divBdr>
                              <w:divsChild>
                                <w:div w:id="1035930447">
                                  <w:marLeft w:val="0"/>
                                  <w:marRight w:val="0"/>
                                  <w:marTop w:val="0"/>
                                  <w:marBottom w:val="0"/>
                                  <w:divBdr>
                                    <w:top w:val="none" w:sz="0" w:space="0" w:color="auto"/>
                                    <w:left w:val="none" w:sz="0" w:space="0" w:color="auto"/>
                                    <w:bottom w:val="none" w:sz="0" w:space="0" w:color="auto"/>
                                    <w:right w:val="none" w:sz="0" w:space="0" w:color="auto"/>
                                  </w:divBdr>
                                  <w:divsChild>
                                    <w:div w:id="270088451">
                                      <w:marLeft w:val="0"/>
                                      <w:marRight w:val="0"/>
                                      <w:marTop w:val="0"/>
                                      <w:marBottom w:val="0"/>
                                      <w:divBdr>
                                        <w:top w:val="none" w:sz="0" w:space="0" w:color="auto"/>
                                        <w:left w:val="none" w:sz="0" w:space="0" w:color="auto"/>
                                        <w:bottom w:val="none" w:sz="0" w:space="0" w:color="auto"/>
                                        <w:right w:val="none" w:sz="0" w:space="0" w:color="auto"/>
                                      </w:divBdr>
                                      <w:divsChild>
                                        <w:div w:id="345209351">
                                          <w:marLeft w:val="0"/>
                                          <w:marRight w:val="0"/>
                                          <w:marTop w:val="0"/>
                                          <w:marBottom w:val="0"/>
                                          <w:divBdr>
                                            <w:top w:val="none" w:sz="0" w:space="0" w:color="auto"/>
                                            <w:left w:val="none" w:sz="0" w:space="0" w:color="auto"/>
                                            <w:bottom w:val="none" w:sz="0" w:space="0" w:color="auto"/>
                                            <w:right w:val="none" w:sz="0" w:space="0" w:color="auto"/>
                                          </w:divBdr>
                                          <w:divsChild>
                                            <w:div w:id="1603224051">
                                              <w:marLeft w:val="0"/>
                                              <w:marRight w:val="0"/>
                                              <w:marTop w:val="0"/>
                                              <w:marBottom w:val="0"/>
                                              <w:divBdr>
                                                <w:top w:val="none" w:sz="0" w:space="0" w:color="auto"/>
                                                <w:left w:val="none" w:sz="0" w:space="0" w:color="auto"/>
                                                <w:bottom w:val="none" w:sz="0" w:space="0" w:color="auto"/>
                                                <w:right w:val="none" w:sz="0" w:space="0" w:color="auto"/>
                                              </w:divBdr>
                                              <w:divsChild>
                                                <w:div w:id="969096899">
                                                  <w:marLeft w:val="0"/>
                                                  <w:marRight w:val="0"/>
                                                  <w:marTop w:val="0"/>
                                                  <w:marBottom w:val="0"/>
                                                  <w:divBdr>
                                                    <w:top w:val="none" w:sz="0" w:space="0" w:color="auto"/>
                                                    <w:left w:val="none" w:sz="0" w:space="0" w:color="auto"/>
                                                    <w:bottom w:val="none" w:sz="0" w:space="0" w:color="auto"/>
                                                    <w:right w:val="none" w:sz="0" w:space="0" w:color="auto"/>
                                                  </w:divBdr>
                                                  <w:divsChild>
                                                    <w:div w:id="401831369">
                                                      <w:marLeft w:val="0"/>
                                                      <w:marRight w:val="0"/>
                                                      <w:marTop w:val="0"/>
                                                      <w:marBottom w:val="0"/>
                                                      <w:divBdr>
                                                        <w:top w:val="none" w:sz="0" w:space="0" w:color="auto"/>
                                                        <w:left w:val="none" w:sz="0" w:space="0" w:color="auto"/>
                                                        <w:bottom w:val="none" w:sz="0" w:space="0" w:color="auto"/>
                                                        <w:right w:val="none" w:sz="0" w:space="0" w:color="auto"/>
                                                      </w:divBdr>
                                                      <w:divsChild>
                                                        <w:div w:id="721757234">
                                                          <w:marLeft w:val="0"/>
                                                          <w:marRight w:val="0"/>
                                                          <w:marTop w:val="0"/>
                                                          <w:marBottom w:val="0"/>
                                                          <w:divBdr>
                                                            <w:top w:val="none" w:sz="0" w:space="0" w:color="auto"/>
                                                            <w:left w:val="none" w:sz="0" w:space="0" w:color="auto"/>
                                                            <w:bottom w:val="none" w:sz="0" w:space="0" w:color="auto"/>
                                                            <w:right w:val="none" w:sz="0" w:space="0" w:color="auto"/>
                                                          </w:divBdr>
                                                          <w:divsChild>
                                                            <w:div w:id="928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818677">
          <w:marLeft w:val="0"/>
          <w:marRight w:val="0"/>
          <w:marTop w:val="0"/>
          <w:marBottom w:val="0"/>
          <w:divBdr>
            <w:top w:val="none" w:sz="0" w:space="0" w:color="auto"/>
            <w:left w:val="none" w:sz="0" w:space="0" w:color="auto"/>
            <w:bottom w:val="none" w:sz="0" w:space="0" w:color="auto"/>
            <w:right w:val="none" w:sz="0" w:space="0" w:color="auto"/>
          </w:divBdr>
          <w:divsChild>
            <w:div w:id="1416825507">
              <w:marLeft w:val="0"/>
              <w:marRight w:val="0"/>
              <w:marTop w:val="0"/>
              <w:marBottom w:val="0"/>
              <w:divBdr>
                <w:top w:val="none" w:sz="0" w:space="0" w:color="auto"/>
                <w:left w:val="none" w:sz="0" w:space="0" w:color="auto"/>
                <w:bottom w:val="none" w:sz="0" w:space="0" w:color="auto"/>
                <w:right w:val="none" w:sz="0" w:space="0" w:color="auto"/>
              </w:divBdr>
              <w:divsChild>
                <w:div w:id="774784424">
                  <w:marLeft w:val="0"/>
                  <w:marRight w:val="0"/>
                  <w:marTop w:val="0"/>
                  <w:marBottom w:val="0"/>
                  <w:divBdr>
                    <w:top w:val="none" w:sz="0" w:space="0" w:color="auto"/>
                    <w:left w:val="none" w:sz="0" w:space="0" w:color="auto"/>
                    <w:bottom w:val="none" w:sz="0" w:space="0" w:color="auto"/>
                    <w:right w:val="none" w:sz="0" w:space="0" w:color="auto"/>
                  </w:divBdr>
                  <w:divsChild>
                    <w:div w:id="685518692">
                      <w:marLeft w:val="0"/>
                      <w:marRight w:val="0"/>
                      <w:marTop w:val="0"/>
                      <w:marBottom w:val="0"/>
                      <w:divBdr>
                        <w:top w:val="none" w:sz="0" w:space="0" w:color="auto"/>
                        <w:left w:val="none" w:sz="0" w:space="0" w:color="auto"/>
                        <w:bottom w:val="none" w:sz="0" w:space="0" w:color="auto"/>
                        <w:right w:val="none" w:sz="0" w:space="0" w:color="auto"/>
                      </w:divBdr>
                      <w:divsChild>
                        <w:div w:id="1144007177">
                          <w:marLeft w:val="0"/>
                          <w:marRight w:val="0"/>
                          <w:marTop w:val="0"/>
                          <w:marBottom w:val="0"/>
                          <w:divBdr>
                            <w:top w:val="none" w:sz="0" w:space="0" w:color="auto"/>
                            <w:left w:val="none" w:sz="0" w:space="0" w:color="auto"/>
                            <w:bottom w:val="none" w:sz="0" w:space="0" w:color="auto"/>
                            <w:right w:val="none" w:sz="0" w:space="0" w:color="auto"/>
                          </w:divBdr>
                          <w:divsChild>
                            <w:div w:id="92214832">
                              <w:marLeft w:val="0"/>
                              <w:marRight w:val="0"/>
                              <w:marTop w:val="0"/>
                              <w:marBottom w:val="0"/>
                              <w:divBdr>
                                <w:top w:val="none" w:sz="0" w:space="0" w:color="auto"/>
                                <w:left w:val="none" w:sz="0" w:space="0" w:color="auto"/>
                                <w:bottom w:val="none" w:sz="0" w:space="0" w:color="auto"/>
                                <w:right w:val="none" w:sz="0" w:space="0" w:color="auto"/>
                              </w:divBdr>
                              <w:divsChild>
                                <w:div w:id="784275014">
                                  <w:marLeft w:val="0"/>
                                  <w:marRight w:val="0"/>
                                  <w:marTop w:val="0"/>
                                  <w:marBottom w:val="0"/>
                                  <w:divBdr>
                                    <w:top w:val="none" w:sz="0" w:space="0" w:color="auto"/>
                                    <w:left w:val="none" w:sz="0" w:space="0" w:color="auto"/>
                                    <w:bottom w:val="none" w:sz="0" w:space="0" w:color="auto"/>
                                    <w:right w:val="none" w:sz="0" w:space="0" w:color="auto"/>
                                  </w:divBdr>
                                  <w:divsChild>
                                    <w:div w:id="1589580199">
                                      <w:marLeft w:val="0"/>
                                      <w:marRight w:val="0"/>
                                      <w:marTop w:val="0"/>
                                      <w:marBottom w:val="0"/>
                                      <w:divBdr>
                                        <w:top w:val="none" w:sz="0" w:space="0" w:color="auto"/>
                                        <w:left w:val="none" w:sz="0" w:space="0" w:color="auto"/>
                                        <w:bottom w:val="none" w:sz="0" w:space="0" w:color="auto"/>
                                        <w:right w:val="none" w:sz="0" w:space="0" w:color="auto"/>
                                      </w:divBdr>
                                      <w:divsChild>
                                        <w:div w:id="183902786">
                                          <w:marLeft w:val="0"/>
                                          <w:marRight w:val="0"/>
                                          <w:marTop w:val="0"/>
                                          <w:marBottom w:val="0"/>
                                          <w:divBdr>
                                            <w:top w:val="none" w:sz="0" w:space="0" w:color="auto"/>
                                            <w:left w:val="none" w:sz="0" w:space="0" w:color="auto"/>
                                            <w:bottom w:val="none" w:sz="0" w:space="0" w:color="auto"/>
                                            <w:right w:val="none" w:sz="0" w:space="0" w:color="auto"/>
                                          </w:divBdr>
                                          <w:divsChild>
                                            <w:div w:id="1707636798">
                                              <w:marLeft w:val="0"/>
                                              <w:marRight w:val="0"/>
                                              <w:marTop w:val="0"/>
                                              <w:marBottom w:val="0"/>
                                              <w:divBdr>
                                                <w:top w:val="none" w:sz="0" w:space="0" w:color="auto"/>
                                                <w:left w:val="none" w:sz="0" w:space="0" w:color="auto"/>
                                                <w:bottom w:val="none" w:sz="0" w:space="0" w:color="auto"/>
                                                <w:right w:val="none" w:sz="0" w:space="0" w:color="auto"/>
                                              </w:divBdr>
                                              <w:divsChild>
                                                <w:div w:id="1210914937">
                                                  <w:marLeft w:val="0"/>
                                                  <w:marRight w:val="0"/>
                                                  <w:marTop w:val="0"/>
                                                  <w:marBottom w:val="0"/>
                                                  <w:divBdr>
                                                    <w:top w:val="none" w:sz="0" w:space="0" w:color="auto"/>
                                                    <w:left w:val="none" w:sz="0" w:space="0" w:color="auto"/>
                                                    <w:bottom w:val="none" w:sz="0" w:space="0" w:color="auto"/>
                                                    <w:right w:val="none" w:sz="0" w:space="0" w:color="auto"/>
                                                  </w:divBdr>
                                                  <w:divsChild>
                                                    <w:div w:id="1285963352">
                                                      <w:marLeft w:val="0"/>
                                                      <w:marRight w:val="0"/>
                                                      <w:marTop w:val="0"/>
                                                      <w:marBottom w:val="0"/>
                                                      <w:divBdr>
                                                        <w:top w:val="none" w:sz="0" w:space="0" w:color="auto"/>
                                                        <w:left w:val="none" w:sz="0" w:space="0" w:color="auto"/>
                                                        <w:bottom w:val="none" w:sz="0" w:space="0" w:color="auto"/>
                                                        <w:right w:val="none" w:sz="0" w:space="0" w:color="auto"/>
                                                      </w:divBdr>
                                                      <w:divsChild>
                                                        <w:div w:id="13879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966535">
          <w:marLeft w:val="0"/>
          <w:marRight w:val="0"/>
          <w:marTop w:val="0"/>
          <w:marBottom w:val="0"/>
          <w:divBdr>
            <w:top w:val="none" w:sz="0" w:space="0" w:color="auto"/>
            <w:left w:val="none" w:sz="0" w:space="0" w:color="auto"/>
            <w:bottom w:val="none" w:sz="0" w:space="0" w:color="auto"/>
            <w:right w:val="none" w:sz="0" w:space="0" w:color="auto"/>
          </w:divBdr>
          <w:divsChild>
            <w:div w:id="1351567669">
              <w:marLeft w:val="0"/>
              <w:marRight w:val="0"/>
              <w:marTop w:val="0"/>
              <w:marBottom w:val="0"/>
              <w:divBdr>
                <w:top w:val="none" w:sz="0" w:space="0" w:color="auto"/>
                <w:left w:val="none" w:sz="0" w:space="0" w:color="auto"/>
                <w:bottom w:val="none" w:sz="0" w:space="0" w:color="auto"/>
                <w:right w:val="none" w:sz="0" w:space="0" w:color="auto"/>
              </w:divBdr>
              <w:divsChild>
                <w:div w:id="162206476">
                  <w:marLeft w:val="0"/>
                  <w:marRight w:val="0"/>
                  <w:marTop w:val="0"/>
                  <w:marBottom w:val="0"/>
                  <w:divBdr>
                    <w:top w:val="none" w:sz="0" w:space="0" w:color="auto"/>
                    <w:left w:val="none" w:sz="0" w:space="0" w:color="auto"/>
                    <w:bottom w:val="none" w:sz="0" w:space="0" w:color="auto"/>
                    <w:right w:val="none" w:sz="0" w:space="0" w:color="auto"/>
                  </w:divBdr>
                  <w:divsChild>
                    <w:div w:id="1422681502">
                      <w:marLeft w:val="0"/>
                      <w:marRight w:val="0"/>
                      <w:marTop w:val="0"/>
                      <w:marBottom w:val="0"/>
                      <w:divBdr>
                        <w:top w:val="none" w:sz="0" w:space="0" w:color="auto"/>
                        <w:left w:val="none" w:sz="0" w:space="0" w:color="auto"/>
                        <w:bottom w:val="none" w:sz="0" w:space="0" w:color="auto"/>
                        <w:right w:val="none" w:sz="0" w:space="0" w:color="auto"/>
                      </w:divBdr>
                      <w:divsChild>
                        <w:div w:id="1762292079">
                          <w:marLeft w:val="0"/>
                          <w:marRight w:val="0"/>
                          <w:marTop w:val="0"/>
                          <w:marBottom w:val="0"/>
                          <w:divBdr>
                            <w:top w:val="none" w:sz="0" w:space="0" w:color="auto"/>
                            <w:left w:val="none" w:sz="0" w:space="0" w:color="auto"/>
                            <w:bottom w:val="none" w:sz="0" w:space="0" w:color="auto"/>
                            <w:right w:val="none" w:sz="0" w:space="0" w:color="auto"/>
                          </w:divBdr>
                          <w:divsChild>
                            <w:div w:id="1076392307">
                              <w:marLeft w:val="0"/>
                              <w:marRight w:val="0"/>
                              <w:marTop w:val="0"/>
                              <w:marBottom w:val="0"/>
                              <w:divBdr>
                                <w:top w:val="none" w:sz="0" w:space="0" w:color="auto"/>
                                <w:left w:val="none" w:sz="0" w:space="0" w:color="auto"/>
                                <w:bottom w:val="none" w:sz="0" w:space="0" w:color="auto"/>
                                <w:right w:val="none" w:sz="0" w:space="0" w:color="auto"/>
                              </w:divBdr>
                              <w:divsChild>
                                <w:div w:id="195699229">
                                  <w:marLeft w:val="0"/>
                                  <w:marRight w:val="0"/>
                                  <w:marTop w:val="0"/>
                                  <w:marBottom w:val="0"/>
                                  <w:divBdr>
                                    <w:top w:val="none" w:sz="0" w:space="0" w:color="auto"/>
                                    <w:left w:val="none" w:sz="0" w:space="0" w:color="auto"/>
                                    <w:bottom w:val="none" w:sz="0" w:space="0" w:color="auto"/>
                                    <w:right w:val="none" w:sz="0" w:space="0" w:color="auto"/>
                                  </w:divBdr>
                                  <w:divsChild>
                                    <w:div w:id="66192438">
                                      <w:marLeft w:val="0"/>
                                      <w:marRight w:val="0"/>
                                      <w:marTop w:val="0"/>
                                      <w:marBottom w:val="0"/>
                                      <w:divBdr>
                                        <w:top w:val="none" w:sz="0" w:space="0" w:color="auto"/>
                                        <w:left w:val="none" w:sz="0" w:space="0" w:color="auto"/>
                                        <w:bottom w:val="none" w:sz="0" w:space="0" w:color="auto"/>
                                        <w:right w:val="none" w:sz="0" w:space="0" w:color="auto"/>
                                      </w:divBdr>
                                      <w:divsChild>
                                        <w:div w:id="507525321">
                                          <w:marLeft w:val="0"/>
                                          <w:marRight w:val="0"/>
                                          <w:marTop w:val="0"/>
                                          <w:marBottom w:val="0"/>
                                          <w:divBdr>
                                            <w:top w:val="none" w:sz="0" w:space="0" w:color="auto"/>
                                            <w:left w:val="none" w:sz="0" w:space="0" w:color="auto"/>
                                            <w:bottom w:val="none" w:sz="0" w:space="0" w:color="auto"/>
                                            <w:right w:val="none" w:sz="0" w:space="0" w:color="auto"/>
                                          </w:divBdr>
                                          <w:divsChild>
                                            <w:div w:id="1463766162">
                                              <w:marLeft w:val="0"/>
                                              <w:marRight w:val="0"/>
                                              <w:marTop w:val="0"/>
                                              <w:marBottom w:val="0"/>
                                              <w:divBdr>
                                                <w:top w:val="none" w:sz="0" w:space="0" w:color="auto"/>
                                                <w:left w:val="none" w:sz="0" w:space="0" w:color="auto"/>
                                                <w:bottom w:val="none" w:sz="0" w:space="0" w:color="auto"/>
                                                <w:right w:val="none" w:sz="0" w:space="0" w:color="auto"/>
                                              </w:divBdr>
                                              <w:divsChild>
                                                <w:div w:id="329211089">
                                                  <w:marLeft w:val="0"/>
                                                  <w:marRight w:val="0"/>
                                                  <w:marTop w:val="0"/>
                                                  <w:marBottom w:val="0"/>
                                                  <w:divBdr>
                                                    <w:top w:val="none" w:sz="0" w:space="0" w:color="auto"/>
                                                    <w:left w:val="none" w:sz="0" w:space="0" w:color="auto"/>
                                                    <w:bottom w:val="none" w:sz="0" w:space="0" w:color="auto"/>
                                                    <w:right w:val="none" w:sz="0" w:space="0" w:color="auto"/>
                                                  </w:divBdr>
                                                  <w:divsChild>
                                                    <w:div w:id="1594513321">
                                                      <w:marLeft w:val="0"/>
                                                      <w:marRight w:val="0"/>
                                                      <w:marTop w:val="0"/>
                                                      <w:marBottom w:val="0"/>
                                                      <w:divBdr>
                                                        <w:top w:val="none" w:sz="0" w:space="0" w:color="auto"/>
                                                        <w:left w:val="none" w:sz="0" w:space="0" w:color="auto"/>
                                                        <w:bottom w:val="none" w:sz="0" w:space="0" w:color="auto"/>
                                                        <w:right w:val="none" w:sz="0" w:space="0" w:color="auto"/>
                                                      </w:divBdr>
                                                      <w:divsChild>
                                                        <w:div w:id="229461096">
                                                          <w:marLeft w:val="0"/>
                                                          <w:marRight w:val="0"/>
                                                          <w:marTop w:val="0"/>
                                                          <w:marBottom w:val="0"/>
                                                          <w:divBdr>
                                                            <w:top w:val="none" w:sz="0" w:space="0" w:color="auto"/>
                                                            <w:left w:val="none" w:sz="0" w:space="0" w:color="auto"/>
                                                            <w:bottom w:val="none" w:sz="0" w:space="0" w:color="auto"/>
                                                            <w:right w:val="none" w:sz="0" w:space="0" w:color="auto"/>
                                                          </w:divBdr>
                                                          <w:divsChild>
                                                            <w:div w:id="1512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238434">
          <w:marLeft w:val="0"/>
          <w:marRight w:val="0"/>
          <w:marTop w:val="0"/>
          <w:marBottom w:val="0"/>
          <w:divBdr>
            <w:top w:val="none" w:sz="0" w:space="0" w:color="auto"/>
            <w:left w:val="none" w:sz="0" w:space="0" w:color="auto"/>
            <w:bottom w:val="none" w:sz="0" w:space="0" w:color="auto"/>
            <w:right w:val="none" w:sz="0" w:space="0" w:color="auto"/>
          </w:divBdr>
          <w:divsChild>
            <w:div w:id="954092911">
              <w:marLeft w:val="0"/>
              <w:marRight w:val="0"/>
              <w:marTop w:val="0"/>
              <w:marBottom w:val="0"/>
              <w:divBdr>
                <w:top w:val="none" w:sz="0" w:space="0" w:color="auto"/>
                <w:left w:val="none" w:sz="0" w:space="0" w:color="auto"/>
                <w:bottom w:val="none" w:sz="0" w:space="0" w:color="auto"/>
                <w:right w:val="none" w:sz="0" w:space="0" w:color="auto"/>
              </w:divBdr>
              <w:divsChild>
                <w:div w:id="966202858">
                  <w:marLeft w:val="0"/>
                  <w:marRight w:val="0"/>
                  <w:marTop w:val="0"/>
                  <w:marBottom w:val="0"/>
                  <w:divBdr>
                    <w:top w:val="none" w:sz="0" w:space="0" w:color="auto"/>
                    <w:left w:val="none" w:sz="0" w:space="0" w:color="auto"/>
                    <w:bottom w:val="none" w:sz="0" w:space="0" w:color="auto"/>
                    <w:right w:val="none" w:sz="0" w:space="0" w:color="auto"/>
                  </w:divBdr>
                  <w:divsChild>
                    <w:div w:id="812259698">
                      <w:marLeft w:val="0"/>
                      <w:marRight w:val="0"/>
                      <w:marTop w:val="0"/>
                      <w:marBottom w:val="0"/>
                      <w:divBdr>
                        <w:top w:val="none" w:sz="0" w:space="0" w:color="auto"/>
                        <w:left w:val="none" w:sz="0" w:space="0" w:color="auto"/>
                        <w:bottom w:val="none" w:sz="0" w:space="0" w:color="auto"/>
                        <w:right w:val="none" w:sz="0" w:space="0" w:color="auto"/>
                      </w:divBdr>
                      <w:divsChild>
                        <w:div w:id="1647854701">
                          <w:marLeft w:val="0"/>
                          <w:marRight w:val="0"/>
                          <w:marTop w:val="0"/>
                          <w:marBottom w:val="0"/>
                          <w:divBdr>
                            <w:top w:val="none" w:sz="0" w:space="0" w:color="auto"/>
                            <w:left w:val="none" w:sz="0" w:space="0" w:color="auto"/>
                            <w:bottom w:val="none" w:sz="0" w:space="0" w:color="auto"/>
                            <w:right w:val="none" w:sz="0" w:space="0" w:color="auto"/>
                          </w:divBdr>
                          <w:divsChild>
                            <w:div w:id="999575080">
                              <w:marLeft w:val="0"/>
                              <w:marRight w:val="0"/>
                              <w:marTop w:val="0"/>
                              <w:marBottom w:val="0"/>
                              <w:divBdr>
                                <w:top w:val="none" w:sz="0" w:space="0" w:color="auto"/>
                                <w:left w:val="none" w:sz="0" w:space="0" w:color="auto"/>
                                <w:bottom w:val="none" w:sz="0" w:space="0" w:color="auto"/>
                                <w:right w:val="none" w:sz="0" w:space="0" w:color="auto"/>
                              </w:divBdr>
                              <w:divsChild>
                                <w:div w:id="1289094142">
                                  <w:marLeft w:val="0"/>
                                  <w:marRight w:val="0"/>
                                  <w:marTop w:val="0"/>
                                  <w:marBottom w:val="0"/>
                                  <w:divBdr>
                                    <w:top w:val="none" w:sz="0" w:space="0" w:color="auto"/>
                                    <w:left w:val="none" w:sz="0" w:space="0" w:color="auto"/>
                                    <w:bottom w:val="none" w:sz="0" w:space="0" w:color="auto"/>
                                    <w:right w:val="none" w:sz="0" w:space="0" w:color="auto"/>
                                  </w:divBdr>
                                  <w:divsChild>
                                    <w:div w:id="1222597293">
                                      <w:marLeft w:val="0"/>
                                      <w:marRight w:val="0"/>
                                      <w:marTop w:val="0"/>
                                      <w:marBottom w:val="0"/>
                                      <w:divBdr>
                                        <w:top w:val="none" w:sz="0" w:space="0" w:color="auto"/>
                                        <w:left w:val="none" w:sz="0" w:space="0" w:color="auto"/>
                                        <w:bottom w:val="none" w:sz="0" w:space="0" w:color="auto"/>
                                        <w:right w:val="none" w:sz="0" w:space="0" w:color="auto"/>
                                      </w:divBdr>
                                      <w:divsChild>
                                        <w:div w:id="259221660">
                                          <w:marLeft w:val="0"/>
                                          <w:marRight w:val="0"/>
                                          <w:marTop w:val="0"/>
                                          <w:marBottom w:val="0"/>
                                          <w:divBdr>
                                            <w:top w:val="none" w:sz="0" w:space="0" w:color="auto"/>
                                            <w:left w:val="none" w:sz="0" w:space="0" w:color="auto"/>
                                            <w:bottom w:val="none" w:sz="0" w:space="0" w:color="auto"/>
                                            <w:right w:val="none" w:sz="0" w:space="0" w:color="auto"/>
                                          </w:divBdr>
                                          <w:divsChild>
                                            <w:div w:id="162282601">
                                              <w:marLeft w:val="0"/>
                                              <w:marRight w:val="0"/>
                                              <w:marTop w:val="0"/>
                                              <w:marBottom w:val="0"/>
                                              <w:divBdr>
                                                <w:top w:val="none" w:sz="0" w:space="0" w:color="auto"/>
                                                <w:left w:val="none" w:sz="0" w:space="0" w:color="auto"/>
                                                <w:bottom w:val="none" w:sz="0" w:space="0" w:color="auto"/>
                                                <w:right w:val="none" w:sz="0" w:space="0" w:color="auto"/>
                                              </w:divBdr>
                                              <w:divsChild>
                                                <w:div w:id="488714624">
                                                  <w:marLeft w:val="0"/>
                                                  <w:marRight w:val="0"/>
                                                  <w:marTop w:val="0"/>
                                                  <w:marBottom w:val="0"/>
                                                  <w:divBdr>
                                                    <w:top w:val="none" w:sz="0" w:space="0" w:color="auto"/>
                                                    <w:left w:val="none" w:sz="0" w:space="0" w:color="auto"/>
                                                    <w:bottom w:val="none" w:sz="0" w:space="0" w:color="auto"/>
                                                    <w:right w:val="none" w:sz="0" w:space="0" w:color="auto"/>
                                                  </w:divBdr>
                                                  <w:divsChild>
                                                    <w:div w:id="1993022186">
                                                      <w:marLeft w:val="0"/>
                                                      <w:marRight w:val="0"/>
                                                      <w:marTop w:val="0"/>
                                                      <w:marBottom w:val="0"/>
                                                      <w:divBdr>
                                                        <w:top w:val="none" w:sz="0" w:space="0" w:color="auto"/>
                                                        <w:left w:val="none" w:sz="0" w:space="0" w:color="auto"/>
                                                        <w:bottom w:val="none" w:sz="0" w:space="0" w:color="auto"/>
                                                        <w:right w:val="none" w:sz="0" w:space="0" w:color="auto"/>
                                                      </w:divBdr>
                                                      <w:divsChild>
                                                        <w:div w:id="18989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302072">
          <w:marLeft w:val="0"/>
          <w:marRight w:val="0"/>
          <w:marTop w:val="0"/>
          <w:marBottom w:val="0"/>
          <w:divBdr>
            <w:top w:val="none" w:sz="0" w:space="0" w:color="auto"/>
            <w:left w:val="none" w:sz="0" w:space="0" w:color="auto"/>
            <w:bottom w:val="none" w:sz="0" w:space="0" w:color="auto"/>
            <w:right w:val="none" w:sz="0" w:space="0" w:color="auto"/>
          </w:divBdr>
          <w:divsChild>
            <w:div w:id="2135556617">
              <w:marLeft w:val="0"/>
              <w:marRight w:val="0"/>
              <w:marTop w:val="0"/>
              <w:marBottom w:val="0"/>
              <w:divBdr>
                <w:top w:val="none" w:sz="0" w:space="0" w:color="auto"/>
                <w:left w:val="none" w:sz="0" w:space="0" w:color="auto"/>
                <w:bottom w:val="none" w:sz="0" w:space="0" w:color="auto"/>
                <w:right w:val="none" w:sz="0" w:space="0" w:color="auto"/>
              </w:divBdr>
              <w:divsChild>
                <w:div w:id="1092969179">
                  <w:marLeft w:val="0"/>
                  <w:marRight w:val="0"/>
                  <w:marTop w:val="0"/>
                  <w:marBottom w:val="0"/>
                  <w:divBdr>
                    <w:top w:val="none" w:sz="0" w:space="0" w:color="auto"/>
                    <w:left w:val="none" w:sz="0" w:space="0" w:color="auto"/>
                    <w:bottom w:val="none" w:sz="0" w:space="0" w:color="auto"/>
                    <w:right w:val="none" w:sz="0" w:space="0" w:color="auto"/>
                  </w:divBdr>
                  <w:divsChild>
                    <w:div w:id="766539903">
                      <w:marLeft w:val="0"/>
                      <w:marRight w:val="0"/>
                      <w:marTop w:val="0"/>
                      <w:marBottom w:val="0"/>
                      <w:divBdr>
                        <w:top w:val="none" w:sz="0" w:space="0" w:color="auto"/>
                        <w:left w:val="none" w:sz="0" w:space="0" w:color="auto"/>
                        <w:bottom w:val="none" w:sz="0" w:space="0" w:color="auto"/>
                        <w:right w:val="none" w:sz="0" w:space="0" w:color="auto"/>
                      </w:divBdr>
                      <w:divsChild>
                        <w:div w:id="1948928984">
                          <w:marLeft w:val="0"/>
                          <w:marRight w:val="0"/>
                          <w:marTop w:val="0"/>
                          <w:marBottom w:val="0"/>
                          <w:divBdr>
                            <w:top w:val="none" w:sz="0" w:space="0" w:color="auto"/>
                            <w:left w:val="none" w:sz="0" w:space="0" w:color="auto"/>
                            <w:bottom w:val="none" w:sz="0" w:space="0" w:color="auto"/>
                            <w:right w:val="none" w:sz="0" w:space="0" w:color="auto"/>
                          </w:divBdr>
                          <w:divsChild>
                            <w:div w:id="493184981">
                              <w:marLeft w:val="0"/>
                              <w:marRight w:val="0"/>
                              <w:marTop w:val="0"/>
                              <w:marBottom w:val="0"/>
                              <w:divBdr>
                                <w:top w:val="none" w:sz="0" w:space="0" w:color="auto"/>
                                <w:left w:val="none" w:sz="0" w:space="0" w:color="auto"/>
                                <w:bottom w:val="none" w:sz="0" w:space="0" w:color="auto"/>
                                <w:right w:val="none" w:sz="0" w:space="0" w:color="auto"/>
                              </w:divBdr>
                              <w:divsChild>
                                <w:div w:id="1804809314">
                                  <w:marLeft w:val="0"/>
                                  <w:marRight w:val="0"/>
                                  <w:marTop w:val="0"/>
                                  <w:marBottom w:val="0"/>
                                  <w:divBdr>
                                    <w:top w:val="none" w:sz="0" w:space="0" w:color="auto"/>
                                    <w:left w:val="none" w:sz="0" w:space="0" w:color="auto"/>
                                    <w:bottom w:val="none" w:sz="0" w:space="0" w:color="auto"/>
                                    <w:right w:val="none" w:sz="0" w:space="0" w:color="auto"/>
                                  </w:divBdr>
                                  <w:divsChild>
                                    <w:div w:id="1089933396">
                                      <w:marLeft w:val="0"/>
                                      <w:marRight w:val="0"/>
                                      <w:marTop w:val="0"/>
                                      <w:marBottom w:val="0"/>
                                      <w:divBdr>
                                        <w:top w:val="none" w:sz="0" w:space="0" w:color="auto"/>
                                        <w:left w:val="none" w:sz="0" w:space="0" w:color="auto"/>
                                        <w:bottom w:val="none" w:sz="0" w:space="0" w:color="auto"/>
                                        <w:right w:val="none" w:sz="0" w:space="0" w:color="auto"/>
                                      </w:divBdr>
                                      <w:divsChild>
                                        <w:div w:id="1593732896">
                                          <w:marLeft w:val="0"/>
                                          <w:marRight w:val="0"/>
                                          <w:marTop w:val="0"/>
                                          <w:marBottom w:val="0"/>
                                          <w:divBdr>
                                            <w:top w:val="none" w:sz="0" w:space="0" w:color="auto"/>
                                            <w:left w:val="none" w:sz="0" w:space="0" w:color="auto"/>
                                            <w:bottom w:val="none" w:sz="0" w:space="0" w:color="auto"/>
                                            <w:right w:val="none" w:sz="0" w:space="0" w:color="auto"/>
                                          </w:divBdr>
                                          <w:divsChild>
                                            <w:div w:id="1615939915">
                                              <w:marLeft w:val="0"/>
                                              <w:marRight w:val="0"/>
                                              <w:marTop w:val="0"/>
                                              <w:marBottom w:val="0"/>
                                              <w:divBdr>
                                                <w:top w:val="none" w:sz="0" w:space="0" w:color="auto"/>
                                                <w:left w:val="none" w:sz="0" w:space="0" w:color="auto"/>
                                                <w:bottom w:val="none" w:sz="0" w:space="0" w:color="auto"/>
                                                <w:right w:val="none" w:sz="0" w:space="0" w:color="auto"/>
                                              </w:divBdr>
                                              <w:divsChild>
                                                <w:div w:id="2119130585">
                                                  <w:marLeft w:val="0"/>
                                                  <w:marRight w:val="0"/>
                                                  <w:marTop w:val="0"/>
                                                  <w:marBottom w:val="0"/>
                                                  <w:divBdr>
                                                    <w:top w:val="none" w:sz="0" w:space="0" w:color="auto"/>
                                                    <w:left w:val="none" w:sz="0" w:space="0" w:color="auto"/>
                                                    <w:bottom w:val="none" w:sz="0" w:space="0" w:color="auto"/>
                                                    <w:right w:val="none" w:sz="0" w:space="0" w:color="auto"/>
                                                  </w:divBdr>
                                                  <w:divsChild>
                                                    <w:div w:id="1338079083">
                                                      <w:marLeft w:val="0"/>
                                                      <w:marRight w:val="0"/>
                                                      <w:marTop w:val="0"/>
                                                      <w:marBottom w:val="0"/>
                                                      <w:divBdr>
                                                        <w:top w:val="none" w:sz="0" w:space="0" w:color="auto"/>
                                                        <w:left w:val="none" w:sz="0" w:space="0" w:color="auto"/>
                                                        <w:bottom w:val="none" w:sz="0" w:space="0" w:color="auto"/>
                                                        <w:right w:val="none" w:sz="0" w:space="0" w:color="auto"/>
                                                      </w:divBdr>
                                                      <w:divsChild>
                                                        <w:div w:id="17177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938308">
          <w:marLeft w:val="0"/>
          <w:marRight w:val="0"/>
          <w:marTop w:val="0"/>
          <w:marBottom w:val="0"/>
          <w:divBdr>
            <w:top w:val="none" w:sz="0" w:space="0" w:color="auto"/>
            <w:left w:val="none" w:sz="0" w:space="0" w:color="auto"/>
            <w:bottom w:val="none" w:sz="0" w:space="0" w:color="auto"/>
            <w:right w:val="none" w:sz="0" w:space="0" w:color="auto"/>
          </w:divBdr>
          <w:divsChild>
            <w:div w:id="1552225123">
              <w:marLeft w:val="0"/>
              <w:marRight w:val="0"/>
              <w:marTop w:val="0"/>
              <w:marBottom w:val="0"/>
              <w:divBdr>
                <w:top w:val="none" w:sz="0" w:space="0" w:color="auto"/>
                <w:left w:val="none" w:sz="0" w:space="0" w:color="auto"/>
                <w:bottom w:val="none" w:sz="0" w:space="0" w:color="auto"/>
                <w:right w:val="none" w:sz="0" w:space="0" w:color="auto"/>
              </w:divBdr>
              <w:divsChild>
                <w:div w:id="817958668">
                  <w:marLeft w:val="0"/>
                  <w:marRight w:val="0"/>
                  <w:marTop w:val="0"/>
                  <w:marBottom w:val="0"/>
                  <w:divBdr>
                    <w:top w:val="none" w:sz="0" w:space="0" w:color="auto"/>
                    <w:left w:val="none" w:sz="0" w:space="0" w:color="auto"/>
                    <w:bottom w:val="none" w:sz="0" w:space="0" w:color="auto"/>
                    <w:right w:val="none" w:sz="0" w:space="0" w:color="auto"/>
                  </w:divBdr>
                  <w:divsChild>
                    <w:div w:id="1178889965">
                      <w:marLeft w:val="0"/>
                      <w:marRight w:val="0"/>
                      <w:marTop w:val="0"/>
                      <w:marBottom w:val="0"/>
                      <w:divBdr>
                        <w:top w:val="none" w:sz="0" w:space="0" w:color="auto"/>
                        <w:left w:val="none" w:sz="0" w:space="0" w:color="auto"/>
                        <w:bottom w:val="none" w:sz="0" w:space="0" w:color="auto"/>
                        <w:right w:val="none" w:sz="0" w:space="0" w:color="auto"/>
                      </w:divBdr>
                      <w:divsChild>
                        <w:div w:id="1253512218">
                          <w:marLeft w:val="0"/>
                          <w:marRight w:val="0"/>
                          <w:marTop w:val="0"/>
                          <w:marBottom w:val="0"/>
                          <w:divBdr>
                            <w:top w:val="none" w:sz="0" w:space="0" w:color="auto"/>
                            <w:left w:val="none" w:sz="0" w:space="0" w:color="auto"/>
                            <w:bottom w:val="none" w:sz="0" w:space="0" w:color="auto"/>
                            <w:right w:val="none" w:sz="0" w:space="0" w:color="auto"/>
                          </w:divBdr>
                          <w:divsChild>
                            <w:div w:id="1444957004">
                              <w:marLeft w:val="0"/>
                              <w:marRight w:val="0"/>
                              <w:marTop w:val="0"/>
                              <w:marBottom w:val="0"/>
                              <w:divBdr>
                                <w:top w:val="none" w:sz="0" w:space="0" w:color="auto"/>
                                <w:left w:val="none" w:sz="0" w:space="0" w:color="auto"/>
                                <w:bottom w:val="none" w:sz="0" w:space="0" w:color="auto"/>
                                <w:right w:val="none" w:sz="0" w:space="0" w:color="auto"/>
                              </w:divBdr>
                              <w:divsChild>
                                <w:div w:id="138690213">
                                  <w:marLeft w:val="0"/>
                                  <w:marRight w:val="0"/>
                                  <w:marTop w:val="0"/>
                                  <w:marBottom w:val="0"/>
                                  <w:divBdr>
                                    <w:top w:val="none" w:sz="0" w:space="0" w:color="auto"/>
                                    <w:left w:val="none" w:sz="0" w:space="0" w:color="auto"/>
                                    <w:bottom w:val="none" w:sz="0" w:space="0" w:color="auto"/>
                                    <w:right w:val="none" w:sz="0" w:space="0" w:color="auto"/>
                                  </w:divBdr>
                                  <w:divsChild>
                                    <w:div w:id="1266378389">
                                      <w:marLeft w:val="0"/>
                                      <w:marRight w:val="0"/>
                                      <w:marTop w:val="0"/>
                                      <w:marBottom w:val="0"/>
                                      <w:divBdr>
                                        <w:top w:val="none" w:sz="0" w:space="0" w:color="auto"/>
                                        <w:left w:val="none" w:sz="0" w:space="0" w:color="auto"/>
                                        <w:bottom w:val="none" w:sz="0" w:space="0" w:color="auto"/>
                                        <w:right w:val="none" w:sz="0" w:space="0" w:color="auto"/>
                                      </w:divBdr>
                                      <w:divsChild>
                                        <w:div w:id="107742534">
                                          <w:marLeft w:val="0"/>
                                          <w:marRight w:val="0"/>
                                          <w:marTop w:val="0"/>
                                          <w:marBottom w:val="0"/>
                                          <w:divBdr>
                                            <w:top w:val="none" w:sz="0" w:space="0" w:color="auto"/>
                                            <w:left w:val="none" w:sz="0" w:space="0" w:color="auto"/>
                                            <w:bottom w:val="none" w:sz="0" w:space="0" w:color="auto"/>
                                            <w:right w:val="none" w:sz="0" w:space="0" w:color="auto"/>
                                          </w:divBdr>
                                          <w:divsChild>
                                            <w:div w:id="212810286">
                                              <w:marLeft w:val="0"/>
                                              <w:marRight w:val="0"/>
                                              <w:marTop w:val="0"/>
                                              <w:marBottom w:val="0"/>
                                              <w:divBdr>
                                                <w:top w:val="none" w:sz="0" w:space="0" w:color="auto"/>
                                                <w:left w:val="none" w:sz="0" w:space="0" w:color="auto"/>
                                                <w:bottom w:val="none" w:sz="0" w:space="0" w:color="auto"/>
                                                <w:right w:val="none" w:sz="0" w:space="0" w:color="auto"/>
                                              </w:divBdr>
                                              <w:divsChild>
                                                <w:div w:id="716928639">
                                                  <w:marLeft w:val="0"/>
                                                  <w:marRight w:val="0"/>
                                                  <w:marTop w:val="0"/>
                                                  <w:marBottom w:val="0"/>
                                                  <w:divBdr>
                                                    <w:top w:val="none" w:sz="0" w:space="0" w:color="auto"/>
                                                    <w:left w:val="none" w:sz="0" w:space="0" w:color="auto"/>
                                                    <w:bottom w:val="none" w:sz="0" w:space="0" w:color="auto"/>
                                                    <w:right w:val="none" w:sz="0" w:space="0" w:color="auto"/>
                                                  </w:divBdr>
                                                  <w:divsChild>
                                                    <w:div w:id="1627391898">
                                                      <w:marLeft w:val="0"/>
                                                      <w:marRight w:val="0"/>
                                                      <w:marTop w:val="0"/>
                                                      <w:marBottom w:val="0"/>
                                                      <w:divBdr>
                                                        <w:top w:val="none" w:sz="0" w:space="0" w:color="auto"/>
                                                        <w:left w:val="none" w:sz="0" w:space="0" w:color="auto"/>
                                                        <w:bottom w:val="none" w:sz="0" w:space="0" w:color="auto"/>
                                                        <w:right w:val="none" w:sz="0" w:space="0" w:color="auto"/>
                                                      </w:divBdr>
                                                      <w:divsChild>
                                                        <w:div w:id="15154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0294">
          <w:marLeft w:val="0"/>
          <w:marRight w:val="0"/>
          <w:marTop w:val="0"/>
          <w:marBottom w:val="0"/>
          <w:divBdr>
            <w:top w:val="none" w:sz="0" w:space="0" w:color="auto"/>
            <w:left w:val="none" w:sz="0" w:space="0" w:color="auto"/>
            <w:bottom w:val="none" w:sz="0" w:space="0" w:color="auto"/>
            <w:right w:val="none" w:sz="0" w:space="0" w:color="auto"/>
          </w:divBdr>
          <w:divsChild>
            <w:div w:id="1191332279">
              <w:marLeft w:val="0"/>
              <w:marRight w:val="0"/>
              <w:marTop w:val="0"/>
              <w:marBottom w:val="0"/>
              <w:divBdr>
                <w:top w:val="none" w:sz="0" w:space="0" w:color="auto"/>
                <w:left w:val="none" w:sz="0" w:space="0" w:color="auto"/>
                <w:bottom w:val="none" w:sz="0" w:space="0" w:color="auto"/>
                <w:right w:val="none" w:sz="0" w:space="0" w:color="auto"/>
              </w:divBdr>
              <w:divsChild>
                <w:div w:id="1914923648">
                  <w:marLeft w:val="0"/>
                  <w:marRight w:val="0"/>
                  <w:marTop w:val="0"/>
                  <w:marBottom w:val="0"/>
                  <w:divBdr>
                    <w:top w:val="none" w:sz="0" w:space="0" w:color="auto"/>
                    <w:left w:val="none" w:sz="0" w:space="0" w:color="auto"/>
                    <w:bottom w:val="none" w:sz="0" w:space="0" w:color="auto"/>
                    <w:right w:val="none" w:sz="0" w:space="0" w:color="auto"/>
                  </w:divBdr>
                  <w:divsChild>
                    <w:div w:id="447285885">
                      <w:marLeft w:val="0"/>
                      <w:marRight w:val="0"/>
                      <w:marTop w:val="0"/>
                      <w:marBottom w:val="0"/>
                      <w:divBdr>
                        <w:top w:val="none" w:sz="0" w:space="0" w:color="auto"/>
                        <w:left w:val="none" w:sz="0" w:space="0" w:color="auto"/>
                        <w:bottom w:val="none" w:sz="0" w:space="0" w:color="auto"/>
                        <w:right w:val="none" w:sz="0" w:space="0" w:color="auto"/>
                      </w:divBdr>
                      <w:divsChild>
                        <w:div w:id="1479765794">
                          <w:marLeft w:val="0"/>
                          <w:marRight w:val="0"/>
                          <w:marTop w:val="0"/>
                          <w:marBottom w:val="0"/>
                          <w:divBdr>
                            <w:top w:val="none" w:sz="0" w:space="0" w:color="auto"/>
                            <w:left w:val="none" w:sz="0" w:space="0" w:color="auto"/>
                            <w:bottom w:val="none" w:sz="0" w:space="0" w:color="auto"/>
                            <w:right w:val="none" w:sz="0" w:space="0" w:color="auto"/>
                          </w:divBdr>
                          <w:divsChild>
                            <w:div w:id="1731885647">
                              <w:marLeft w:val="0"/>
                              <w:marRight w:val="0"/>
                              <w:marTop w:val="0"/>
                              <w:marBottom w:val="0"/>
                              <w:divBdr>
                                <w:top w:val="none" w:sz="0" w:space="0" w:color="auto"/>
                                <w:left w:val="none" w:sz="0" w:space="0" w:color="auto"/>
                                <w:bottom w:val="none" w:sz="0" w:space="0" w:color="auto"/>
                                <w:right w:val="none" w:sz="0" w:space="0" w:color="auto"/>
                              </w:divBdr>
                              <w:divsChild>
                                <w:div w:id="1983339793">
                                  <w:marLeft w:val="0"/>
                                  <w:marRight w:val="0"/>
                                  <w:marTop w:val="0"/>
                                  <w:marBottom w:val="0"/>
                                  <w:divBdr>
                                    <w:top w:val="none" w:sz="0" w:space="0" w:color="auto"/>
                                    <w:left w:val="none" w:sz="0" w:space="0" w:color="auto"/>
                                    <w:bottom w:val="none" w:sz="0" w:space="0" w:color="auto"/>
                                    <w:right w:val="none" w:sz="0" w:space="0" w:color="auto"/>
                                  </w:divBdr>
                                  <w:divsChild>
                                    <w:div w:id="1537741138">
                                      <w:marLeft w:val="0"/>
                                      <w:marRight w:val="0"/>
                                      <w:marTop w:val="0"/>
                                      <w:marBottom w:val="0"/>
                                      <w:divBdr>
                                        <w:top w:val="none" w:sz="0" w:space="0" w:color="auto"/>
                                        <w:left w:val="none" w:sz="0" w:space="0" w:color="auto"/>
                                        <w:bottom w:val="none" w:sz="0" w:space="0" w:color="auto"/>
                                        <w:right w:val="none" w:sz="0" w:space="0" w:color="auto"/>
                                      </w:divBdr>
                                      <w:divsChild>
                                        <w:div w:id="705833832">
                                          <w:marLeft w:val="0"/>
                                          <w:marRight w:val="0"/>
                                          <w:marTop w:val="0"/>
                                          <w:marBottom w:val="0"/>
                                          <w:divBdr>
                                            <w:top w:val="none" w:sz="0" w:space="0" w:color="auto"/>
                                            <w:left w:val="none" w:sz="0" w:space="0" w:color="auto"/>
                                            <w:bottom w:val="none" w:sz="0" w:space="0" w:color="auto"/>
                                            <w:right w:val="none" w:sz="0" w:space="0" w:color="auto"/>
                                          </w:divBdr>
                                          <w:divsChild>
                                            <w:div w:id="765464922">
                                              <w:marLeft w:val="0"/>
                                              <w:marRight w:val="0"/>
                                              <w:marTop w:val="0"/>
                                              <w:marBottom w:val="0"/>
                                              <w:divBdr>
                                                <w:top w:val="none" w:sz="0" w:space="0" w:color="auto"/>
                                                <w:left w:val="none" w:sz="0" w:space="0" w:color="auto"/>
                                                <w:bottom w:val="none" w:sz="0" w:space="0" w:color="auto"/>
                                                <w:right w:val="none" w:sz="0" w:space="0" w:color="auto"/>
                                              </w:divBdr>
                                              <w:divsChild>
                                                <w:div w:id="281376884">
                                                  <w:marLeft w:val="0"/>
                                                  <w:marRight w:val="0"/>
                                                  <w:marTop w:val="0"/>
                                                  <w:marBottom w:val="0"/>
                                                  <w:divBdr>
                                                    <w:top w:val="none" w:sz="0" w:space="0" w:color="auto"/>
                                                    <w:left w:val="none" w:sz="0" w:space="0" w:color="auto"/>
                                                    <w:bottom w:val="none" w:sz="0" w:space="0" w:color="auto"/>
                                                    <w:right w:val="none" w:sz="0" w:space="0" w:color="auto"/>
                                                  </w:divBdr>
                                                  <w:divsChild>
                                                    <w:div w:id="1075206564">
                                                      <w:marLeft w:val="0"/>
                                                      <w:marRight w:val="0"/>
                                                      <w:marTop w:val="0"/>
                                                      <w:marBottom w:val="0"/>
                                                      <w:divBdr>
                                                        <w:top w:val="none" w:sz="0" w:space="0" w:color="auto"/>
                                                        <w:left w:val="none" w:sz="0" w:space="0" w:color="auto"/>
                                                        <w:bottom w:val="none" w:sz="0" w:space="0" w:color="auto"/>
                                                        <w:right w:val="none" w:sz="0" w:space="0" w:color="auto"/>
                                                      </w:divBdr>
                                                      <w:divsChild>
                                                        <w:div w:id="760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52031">
          <w:marLeft w:val="0"/>
          <w:marRight w:val="0"/>
          <w:marTop w:val="0"/>
          <w:marBottom w:val="0"/>
          <w:divBdr>
            <w:top w:val="none" w:sz="0" w:space="0" w:color="auto"/>
            <w:left w:val="none" w:sz="0" w:space="0" w:color="auto"/>
            <w:bottom w:val="none" w:sz="0" w:space="0" w:color="auto"/>
            <w:right w:val="none" w:sz="0" w:space="0" w:color="auto"/>
          </w:divBdr>
          <w:divsChild>
            <w:div w:id="1036614094">
              <w:marLeft w:val="0"/>
              <w:marRight w:val="0"/>
              <w:marTop w:val="0"/>
              <w:marBottom w:val="0"/>
              <w:divBdr>
                <w:top w:val="none" w:sz="0" w:space="0" w:color="auto"/>
                <w:left w:val="none" w:sz="0" w:space="0" w:color="auto"/>
                <w:bottom w:val="none" w:sz="0" w:space="0" w:color="auto"/>
                <w:right w:val="none" w:sz="0" w:space="0" w:color="auto"/>
              </w:divBdr>
              <w:divsChild>
                <w:div w:id="463931421">
                  <w:marLeft w:val="0"/>
                  <w:marRight w:val="0"/>
                  <w:marTop w:val="0"/>
                  <w:marBottom w:val="0"/>
                  <w:divBdr>
                    <w:top w:val="none" w:sz="0" w:space="0" w:color="auto"/>
                    <w:left w:val="none" w:sz="0" w:space="0" w:color="auto"/>
                    <w:bottom w:val="none" w:sz="0" w:space="0" w:color="auto"/>
                    <w:right w:val="none" w:sz="0" w:space="0" w:color="auto"/>
                  </w:divBdr>
                  <w:divsChild>
                    <w:div w:id="1987590132">
                      <w:marLeft w:val="0"/>
                      <w:marRight w:val="0"/>
                      <w:marTop w:val="0"/>
                      <w:marBottom w:val="0"/>
                      <w:divBdr>
                        <w:top w:val="none" w:sz="0" w:space="0" w:color="auto"/>
                        <w:left w:val="none" w:sz="0" w:space="0" w:color="auto"/>
                        <w:bottom w:val="none" w:sz="0" w:space="0" w:color="auto"/>
                        <w:right w:val="none" w:sz="0" w:space="0" w:color="auto"/>
                      </w:divBdr>
                      <w:divsChild>
                        <w:div w:id="651298863">
                          <w:marLeft w:val="0"/>
                          <w:marRight w:val="0"/>
                          <w:marTop w:val="0"/>
                          <w:marBottom w:val="0"/>
                          <w:divBdr>
                            <w:top w:val="none" w:sz="0" w:space="0" w:color="auto"/>
                            <w:left w:val="none" w:sz="0" w:space="0" w:color="auto"/>
                            <w:bottom w:val="none" w:sz="0" w:space="0" w:color="auto"/>
                            <w:right w:val="none" w:sz="0" w:space="0" w:color="auto"/>
                          </w:divBdr>
                          <w:divsChild>
                            <w:div w:id="427043884">
                              <w:marLeft w:val="0"/>
                              <w:marRight w:val="0"/>
                              <w:marTop w:val="0"/>
                              <w:marBottom w:val="0"/>
                              <w:divBdr>
                                <w:top w:val="none" w:sz="0" w:space="0" w:color="auto"/>
                                <w:left w:val="none" w:sz="0" w:space="0" w:color="auto"/>
                                <w:bottom w:val="none" w:sz="0" w:space="0" w:color="auto"/>
                                <w:right w:val="none" w:sz="0" w:space="0" w:color="auto"/>
                              </w:divBdr>
                              <w:divsChild>
                                <w:div w:id="1625304058">
                                  <w:marLeft w:val="0"/>
                                  <w:marRight w:val="0"/>
                                  <w:marTop w:val="0"/>
                                  <w:marBottom w:val="0"/>
                                  <w:divBdr>
                                    <w:top w:val="none" w:sz="0" w:space="0" w:color="auto"/>
                                    <w:left w:val="none" w:sz="0" w:space="0" w:color="auto"/>
                                    <w:bottom w:val="none" w:sz="0" w:space="0" w:color="auto"/>
                                    <w:right w:val="none" w:sz="0" w:space="0" w:color="auto"/>
                                  </w:divBdr>
                                  <w:divsChild>
                                    <w:div w:id="1652906686">
                                      <w:marLeft w:val="0"/>
                                      <w:marRight w:val="0"/>
                                      <w:marTop w:val="0"/>
                                      <w:marBottom w:val="0"/>
                                      <w:divBdr>
                                        <w:top w:val="none" w:sz="0" w:space="0" w:color="auto"/>
                                        <w:left w:val="none" w:sz="0" w:space="0" w:color="auto"/>
                                        <w:bottom w:val="none" w:sz="0" w:space="0" w:color="auto"/>
                                        <w:right w:val="none" w:sz="0" w:space="0" w:color="auto"/>
                                      </w:divBdr>
                                      <w:divsChild>
                                        <w:div w:id="630522849">
                                          <w:marLeft w:val="0"/>
                                          <w:marRight w:val="0"/>
                                          <w:marTop w:val="0"/>
                                          <w:marBottom w:val="0"/>
                                          <w:divBdr>
                                            <w:top w:val="none" w:sz="0" w:space="0" w:color="auto"/>
                                            <w:left w:val="none" w:sz="0" w:space="0" w:color="auto"/>
                                            <w:bottom w:val="none" w:sz="0" w:space="0" w:color="auto"/>
                                            <w:right w:val="none" w:sz="0" w:space="0" w:color="auto"/>
                                          </w:divBdr>
                                          <w:divsChild>
                                            <w:div w:id="1296720817">
                                              <w:marLeft w:val="0"/>
                                              <w:marRight w:val="0"/>
                                              <w:marTop w:val="0"/>
                                              <w:marBottom w:val="0"/>
                                              <w:divBdr>
                                                <w:top w:val="none" w:sz="0" w:space="0" w:color="auto"/>
                                                <w:left w:val="none" w:sz="0" w:space="0" w:color="auto"/>
                                                <w:bottom w:val="none" w:sz="0" w:space="0" w:color="auto"/>
                                                <w:right w:val="none" w:sz="0" w:space="0" w:color="auto"/>
                                              </w:divBdr>
                                              <w:divsChild>
                                                <w:div w:id="1152215323">
                                                  <w:marLeft w:val="0"/>
                                                  <w:marRight w:val="0"/>
                                                  <w:marTop w:val="0"/>
                                                  <w:marBottom w:val="0"/>
                                                  <w:divBdr>
                                                    <w:top w:val="none" w:sz="0" w:space="0" w:color="auto"/>
                                                    <w:left w:val="none" w:sz="0" w:space="0" w:color="auto"/>
                                                    <w:bottom w:val="none" w:sz="0" w:space="0" w:color="auto"/>
                                                    <w:right w:val="none" w:sz="0" w:space="0" w:color="auto"/>
                                                  </w:divBdr>
                                                  <w:divsChild>
                                                    <w:div w:id="1584996706">
                                                      <w:marLeft w:val="0"/>
                                                      <w:marRight w:val="0"/>
                                                      <w:marTop w:val="0"/>
                                                      <w:marBottom w:val="0"/>
                                                      <w:divBdr>
                                                        <w:top w:val="none" w:sz="0" w:space="0" w:color="auto"/>
                                                        <w:left w:val="none" w:sz="0" w:space="0" w:color="auto"/>
                                                        <w:bottom w:val="none" w:sz="0" w:space="0" w:color="auto"/>
                                                        <w:right w:val="none" w:sz="0" w:space="0" w:color="auto"/>
                                                      </w:divBdr>
                                                      <w:divsChild>
                                                        <w:div w:id="1551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918985">
          <w:marLeft w:val="0"/>
          <w:marRight w:val="0"/>
          <w:marTop w:val="0"/>
          <w:marBottom w:val="0"/>
          <w:divBdr>
            <w:top w:val="none" w:sz="0" w:space="0" w:color="auto"/>
            <w:left w:val="none" w:sz="0" w:space="0" w:color="auto"/>
            <w:bottom w:val="none" w:sz="0" w:space="0" w:color="auto"/>
            <w:right w:val="none" w:sz="0" w:space="0" w:color="auto"/>
          </w:divBdr>
          <w:divsChild>
            <w:div w:id="2015759027">
              <w:marLeft w:val="0"/>
              <w:marRight w:val="0"/>
              <w:marTop w:val="0"/>
              <w:marBottom w:val="0"/>
              <w:divBdr>
                <w:top w:val="none" w:sz="0" w:space="0" w:color="auto"/>
                <w:left w:val="none" w:sz="0" w:space="0" w:color="auto"/>
                <w:bottom w:val="none" w:sz="0" w:space="0" w:color="auto"/>
                <w:right w:val="none" w:sz="0" w:space="0" w:color="auto"/>
              </w:divBdr>
              <w:divsChild>
                <w:div w:id="1283801980">
                  <w:marLeft w:val="0"/>
                  <w:marRight w:val="0"/>
                  <w:marTop w:val="0"/>
                  <w:marBottom w:val="0"/>
                  <w:divBdr>
                    <w:top w:val="none" w:sz="0" w:space="0" w:color="auto"/>
                    <w:left w:val="none" w:sz="0" w:space="0" w:color="auto"/>
                    <w:bottom w:val="none" w:sz="0" w:space="0" w:color="auto"/>
                    <w:right w:val="none" w:sz="0" w:space="0" w:color="auto"/>
                  </w:divBdr>
                  <w:divsChild>
                    <w:div w:id="446390731">
                      <w:marLeft w:val="0"/>
                      <w:marRight w:val="0"/>
                      <w:marTop w:val="0"/>
                      <w:marBottom w:val="0"/>
                      <w:divBdr>
                        <w:top w:val="none" w:sz="0" w:space="0" w:color="auto"/>
                        <w:left w:val="none" w:sz="0" w:space="0" w:color="auto"/>
                        <w:bottom w:val="none" w:sz="0" w:space="0" w:color="auto"/>
                        <w:right w:val="none" w:sz="0" w:space="0" w:color="auto"/>
                      </w:divBdr>
                      <w:divsChild>
                        <w:div w:id="619342202">
                          <w:marLeft w:val="0"/>
                          <w:marRight w:val="0"/>
                          <w:marTop w:val="0"/>
                          <w:marBottom w:val="0"/>
                          <w:divBdr>
                            <w:top w:val="none" w:sz="0" w:space="0" w:color="auto"/>
                            <w:left w:val="none" w:sz="0" w:space="0" w:color="auto"/>
                            <w:bottom w:val="none" w:sz="0" w:space="0" w:color="auto"/>
                            <w:right w:val="none" w:sz="0" w:space="0" w:color="auto"/>
                          </w:divBdr>
                          <w:divsChild>
                            <w:div w:id="2076119526">
                              <w:marLeft w:val="0"/>
                              <w:marRight w:val="0"/>
                              <w:marTop w:val="0"/>
                              <w:marBottom w:val="0"/>
                              <w:divBdr>
                                <w:top w:val="none" w:sz="0" w:space="0" w:color="auto"/>
                                <w:left w:val="none" w:sz="0" w:space="0" w:color="auto"/>
                                <w:bottom w:val="none" w:sz="0" w:space="0" w:color="auto"/>
                                <w:right w:val="none" w:sz="0" w:space="0" w:color="auto"/>
                              </w:divBdr>
                              <w:divsChild>
                                <w:div w:id="1753351779">
                                  <w:marLeft w:val="0"/>
                                  <w:marRight w:val="0"/>
                                  <w:marTop w:val="0"/>
                                  <w:marBottom w:val="0"/>
                                  <w:divBdr>
                                    <w:top w:val="none" w:sz="0" w:space="0" w:color="auto"/>
                                    <w:left w:val="none" w:sz="0" w:space="0" w:color="auto"/>
                                    <w:bottom w:val="none" w:sz="0" w:space="0" w:color="auto"/>
                                    <w:right w:val="none" w:sz="0" w:space="0" w:color="auto"/>
                                  </w:divBdr>
                                  <w:divsChild>
                                    <w:div w:id="2130315084">
                                      <w:marLeft w:val="0"/>
                                      <w:marRight w:val="0"/>
                                      <w:marTop w:val="0"/>
                                      <w:marBottom w:val="0"/>
                                      <w:divBdr>
                                        <w:top w:val="none" w:sz="0" w:space="0" w:color="auto"/>
                                        <w:left w:val="none" w:sz="0" w:space="0" w:color="auto"/>
                                        <w:bottom w:val="none" w:sz="0" w:space="0" w:color="auto"/>
                                        <w:right w:val="none" w:sz="0" w:space="0" w:color="auto"/>
                                      </w:divBdr>
                                      <w:divsChild>
                                        <w:div w:id="1571497670">
                                          <w:marLeft w:val="0"/>
                                          <w:marRight w:val="0"/>
                                          <w:marTop w:val="0"/>
                                          <w:marBottom w:val="0"/>
                                          <w:divBdr>
                                            <w:top w:val="none" w:sz="0" w:space="0" w:color="auto"/>
                                            <w:left w:val="none" w:sz="0" w:space="0" w:color="auto"/>
                                            <w:bottom w:val="none" w:sz="0" w:space="0" w:color="auto"/>
                                            <w:right w:val="none" w:sz="0" w:space="0" w:color="auto"/>
                                          </w:divBdr>
                                          <w:divsChild>
                                            <w:div w:id="503515866">
                                              <w:marLeft w:val="0"/>
                                              <w:marRight w:val="0"/>
                                              <w:marTop w:val="0"/>
                                              <w:marBottom w:val="0"/>
                                              <w:divBdr>
                                                <w:top w:val="none" w:sz="0" w:space="0" w:color="auto"/>
                                                <w:left w:val="none" w:sz="0" w:space="0" w:color="auto"/>
                                                <w:bottom w:val="none" w:sz="0" w:space="0" w:color="auto"/>
                                                <w:right w:val="none" w:sz="0" w:space="0" w:color="auto"/>
                                              </w:divBdr>
                                              <w:divsChild>
                                                <w:div w:id="1408922619">
                                                  <w:marLeft w:val="0"/>
                                                  <w:marRight w:val="0"/>
                                                  <w:marTop w:val="0"/>
                                                  <w:marBottom w:val="0"/>
                                                  <w:divBdr>
                                                    <w:top w:val="none" w:sz="0" w:space="0" w:color="auto"/>
                                                    <w:left w:val="none" w:sz="0" w:space="0" w:color="auto"/>
                                                    <w:bottom w:val="none" w:sz="0" w:space="0" w:color="auto"/>
                                                    <w:right w:val="none" w:sz="0" w:space="0" w:color="auto"/>
                                                  </w:divBdr>
                                                  <w:divsChild>
                                                    <w:div w:id="1304651101">
                                                      <w:marLeft w:val="0"/>
                                                      <w:marRight w:val="0"/>
                                                      <w:marTop w:val="0"/>
                                                      <w:marBottom w:val="0"/>
                                                      <w:divBdr>
                                                        <w:top w:val="none" w:sz="0" w:space="0" w:color="auto"/>
                                                        <w:left w:val="none" w:sz="0" w:space="0" w:color="auto"/>
                                                        <w:bottom w:val="none" w:sz="0" w:space="0" w:color="auto"/>
                                                        <w:right w:val="none" w:sz="0" w:space="0" w:color="auto"/>
                                                      </w:divBdr>
                                                      <w:divsChild>
                                                        <w:div w:id="1752892672">
                                                          <w:marLeft w:val="0"/>
                                                          <w:marRight w:val="0"/>
                                                          <w:marTop w:val="0"/>
                                                          <w:marBottom w:val="0"/>
                                                          <w:divBdr>
                                                            <w:top w:val="none" w:sz="0" w:space="0" w:color="auto"/>
                                                            <w:left w:val="none" w:sz="0" w:space="0" w:color="auto"/>
                                                            <w:bottom w:val="none" w:sz="0" w:space="0" w:color="auto"/>
                                                            <w:right w:val="none" w:sz="0" w:space="0" w:color="auto"/>
                                                          </w:divBdr>
                                                          <w:divsChild>
                                                            <w:div w:id="21448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318831">
          <w:marLeft w:val="0"/>
          <w:marRight w:val="0"/>
          <w:marTop w:val="0"/>
          <w:marBottom w:val="0"/>
          <w:divBdr>
            <w:top w:val="none" w:sz="0" w:space="0" w:color="auto"/>
            <w:left w:val="none" w:sz="0" w:space="0" w:color="auto"/>
            <w:bottom w:val="none" w:sz="0" w:space="0" w:color="auto"/>
            <w:right w:val="none" w:sz="0" w:space="0" w:color="auto"/>
          </w:divBdr>
          <w:divsChild>
            <w:div w:id="1064908570">
              <w:marLeft w:val="0"/>
              <w:marRight w:val="0"/>
              <w:marTop w:val="0"/>
              <w:marBottom w:val="0"/>
              <w:divBdr>
                <w:top w:val="none" w:sz="0" w:space="0" w:color="auto"/>
                <w:left w:val="none" w:sz="0" w:space="0" w:color="auto"/>
                <w:bottom w:val="none" w:sz="0" w:space="0" w:color="auto"/>
                <w:right w:val="none" w:sz="0" w:space="0" w:color="auto"/>
              </w:divBdr>
              <w:divsChild>
                <w:div w:id="408115178">
                  <w:marLeft w:val="0"/>
                  <w:marRight w:val="0"/>
                  <w:marTop w:val="0"/>
                  <w:marBottom w:val="0"/>
                  <w:divBdr>
                    <w:top w:val="none" w:sz="0" w:space="0" w:color="auto"/>
                    <w:left w:val="none" w:sz="0" w:space="0" w:color="auto"/>
                    <w:bottom w:val="none" w:sz="0" w:space="0" w:color="auto"/>
                    <w:right w:val="none" w:sz="0" w:space="0" w:color="auto"/>
                  </w:divBdr>
                  <w:divsChild>
                    <w:div w:id="1157187092">
                      <w:marLeft w:val="0"/>
                      <w:marRight w:val="0"/>
                      <w:marTop w:val="0"/>
                      <w:marBottom w:val="0"/>
                      <w:divBdr>
                        <w:top w:val="none" w:sz="0" w:space="0" w:color="auto"/>
                        <w:left w:val="none" w:sz="0" w:space="0" w:color="auto"/>
                        <w:bottom w:val="none" w:sz="0" w:space="0" w:color="auto"/>
                        <w:right w:val="none" w:sz="0" w:space="0" w:color="auto"/>
                      </w:divBdr>
                      <w:divsChild>
                        <w:div w:id="1804688542">
                          <w:marLeft w:val="0"/>
                          <w:marRight w:val="0"/>
                          <w:marTop w:val="0"/>
                          <w:marBottom w:val="0"/>
                          <w:divBdr>
                            <w:top w:val="none" w:sz="0" w:space="0" w:color="auto"/>
                            <w:left w:val="none" w:sz="0" w:space="0" w:color="auto"/>
                            <w:bottom w:val="none" w:sz="0" w:space="0" w:color="auto"/>
                            <w:right w:val="none" w:sz="0" w:space="0" w:color="auto"/>
                          </w:divBdr>
                          <w:divsChild>
                            <w:div w:id="238760529">
                              <w:marLeft w:val="0"/>
                              <w:marRight w:val="0"/>
                              <w:marTop w:val="0"/>
                              <w:marBottom w:val="0"/>
                              <w:divBdr>
                                <w:top w:val="none" w:sz="0" w:space="0" w:color="auto"/>
                                <w:left w:val="none" w:sz="0" w:space="0" w:color="auto"/>
                                <w:bottom w:val="none" w:sz="0" w:space="0" w:color="auto"/>
                                <w:right w:val="none" w:sz="0" w:space="0" w:color="auto"/>
                              </w:divBdr>
                              <w:divsChild>
                                <w:div w:id="1418744581">
                                  <w:marLeft w:val="0"/>
                                  <w:marRight w:val="0"/>
                                  <w:marTop w:val="0"/>
                                  <w:marBottom w:val="0"/>
                                  <w:divBdr>
                                    <w:top w:val="none" w:sz="0" w:space="0" w:color="auto"/>
                                    <w:left w:val="none" w:sz="0" w:space="0" w:color="auto"/>
                                    <w:bottom w:val="none" w:sz="0" w:space="0" w:color="auto"/>
                                    <w:right w:val="none" w:sz="0" w:space="0" w:color="auto"/>
                                  </w:divBdr>
                                  <w:divsChild>
                                    <w:div w:id="1362515596">
                                      <w:marLeft w:val="0"/>
                                      <w:marRight w:val="0"/>
                                      <w:marTop w:val="0"/>
                                      <w:marBottom w:val="0"/>
                                      <w:divBdr>
                                        <w:top w:val="none" w:sz="0" w:space="0" w:color="auto"/>
                                        <w:left w:val="none" w:sz="0" w:space="0" w:color="auto"/>
                                        <w:bottom w:val="none" w:sz="0" w:space="0" w:color="auto"/>
                                        <w:right w:val="none" w:sz="0" w:space="0" w:color="auto"/>
                                      </w:divBdr>
                                      <w:divsChild>
                                        <w:div w:id="1083525998">
                                          <w:marLeft w:val="0"/>
                                          <w:marRight w:val="0"/>
                                          <w:marTop w:val="0"/>
                                          <w:marBottom w:val="0"/>
                                          <w:divBdr>
                                            <w:top w:val="none" w:sz="0" w:space="0" w:color="auto"/>
                                            <w:left w:val="none" w:sz="0" w:space="0" w:color="auto"/>
                                            <w:bottom w:val="none" w:sz="0" w:space="0" w:color="auto"/>
                                            <w:right w:val="none" w:sz="0" w:space="0" w:color="auto"/>
                                          </w:divBdr>
                                          <w:divsChild>
                                            <w:div w:id="479927156">
                                              <w:marLeft w:val="0"/>
                                              <w:marRight w:val="0"/>
                                              <w:marTop w:val="0"/>
                                              <w:marBottom w:val="0"/>
                                              <w:divBdr>
                                                <w:top w:val="none" w:sz="0" w:space="0" w:color="auto"/>
                                                <w:left w:val="none" w:sz="0" w:space="0" w:color="auto"/>
                                                <w:bottom w:val="none" w:sz="0" w:space="0" w:color="auto"/>
                                                <w:right w:val="none" w:sz="0" w:space="0" w:color="auto"/>
                                              </w:divBdr>
                                              <w:divsChild>
                                                <w:div w:id="1731658629">
                                                  <w:marLeft w:val="0"/>
                                                  <w:marRight w:val="0"/>
                                                  <w:marTop w:val="0"/>
                                                  <w:marBottom w:val="0"/>
                                                  <w:divBdr>
                                                    <w:top w:val="none" w:sz="0" w:space="0" w:color="auto"/>
                                                    <w:left w:val="none" w:sz="0" w:space="0" w:color="auto"/>
                                                    <w:bottom w:val="none" w:sz="0" w:space="0" w:color="auto"/>
                                                    <w:right w:val="none" w:sz="0" w:space="0" w:color="auto"/>
                                                  </w:divBdr>
                                                  <w:divsChild>
                                                    <w:div w:id="1731687418">
                                                      <w:marLeft w:val="0"/>
                                                      <w:marRight w:val="0"/>
                                                      <w:marTop w:val="0"/>
                                                      <w:marBottom w:val="0"/>
                                                      <w:divBdr>
                                                        <w:top w:val="none" w:sz="0" w:space="0" w:color="auto"/>
                                                        <w:left w:val="none" w:sz="0" w:space="0" w:color="auto"/>
                                                        <w:bottom w:val="none" w:sz="0" w:space="0" w:color="auto"/>
                                                        <w:right w:val="none" w:sz="0" w:space="0" w:color="auto"/>
                                                      </w:divBdr>
                                                      <w:divsChild>
                                                        <w:div w:id="1617297410">
                                                          <w:marLeft w:val="0"/>
                                                          <w:marRight w:val="0"/>
                                                          <w:marTop w:val="0"/>
                                                          <w:marBottom w:val="0"/>
                                                          <w:divBdr>
                                                            <w:top w:val="none" w:sz="0" w:space="0" w:color="auto"/>
                                                            <w:left w:val="none" w:sz="0" w:space="0" w:color="auto"/>
                                                            <w:bottom w:val="none" w:sz="0" w:space="0" w:color="auto"/>
                                                            <w:right w:val="none" w:sz="0" w:space="0" w:color="auto"/>
                                                          </w:divBdr>
                                                          <w:divsChild>
                                                            <w:div w:id="4206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617501">
          <w:marLeft w:val="0"/>
          <w:marRight w:val="0"/>
          <w:marTop w:val="0"/>
          <w:marBottom w:val="0"/>
          <w:divBdr>
            <w:top w:val="none" w:sz="0" w:space="0" w:color="auto"/>
            <w:left w:val="none" w:sz="0" w:space="0" w:color="auto"/>
            <w:bottom w:val="none" w:sz="0" w:space="0" w:color="auto"/>
            <w:right w:val="none" w:sz="0" w:space="0" w:color="auto"/>
          </w:divBdr>
          <w:divsChild>
            <w:div w:id="721175898">
              <w:marLeft w:val="0"/>
              <w:marRight w:val="0"/>
              <w:marTop w:val="0"/>
              <w:marBottom w:val="0"/>
              <w:divBdr>
                <w:top w:val="none" w:sz="0" w:space="0" w:color="auto"/>
                <w:left w:val="none" w:sz="0" w:space="0" w:color="auto"/>
                <w:bottom w:val="none" w:sz="0" w:space="0" w:color="auto"/>
                <w:right w:val="none" w:sz="0" w:space="0" w:color="auto"/>
              </w:divBdr>
              <w:divsChild>
                <w:div w:id="2002733149">
                  <w:marLeft w:val="0"/>
                  <w:marRight w:val="0"/>
                  <w:marTop w:val="0"/>
                  <w:marBottom w:val="0"/>
                  <w:divBdr>
                    <w:top w:val="none" w:sz="0" w:space="0" w:color="auto"/>
                    <w:left w:val="none" w:sz="0" w:space="0" w:color="auto"/>
                    <w:bottom w:val="none" w:sz="0" w:space="0" w:color="auto"/>
                    <w:right w:val="none" w:sz="0" w:space="0" w:color="auto"/>
                  </w:divBdr>
                  <w:divsChild>
                    <w:div w:id="360012766">
                      <w:marLeft w:val="0"/>
                      <w:marRight w:val="0"/>
                      <w:marTop w:val="0"/>
                      <w:marBottom w:val="0"/>
                      <w:divBdr>
                        <w:top w:val="none" w:sz="0" w:space="0" w:color="auto"/>
                        <w:left w:val="none" w:sz="0" w:space="0" w:color="auto"/>
                        <w:bottom w:val="none" w:sz="0" w:space="0" w:color="auto"/>
                        <w:right w:val="none" w:sz="0" w:space="0" w:color="auto"/>
                      </w:divBdr>
                      <w:divsChild>
                        <w:div w:id="1045102779">
                          <w:marLeft w:val="0"/>
                          <w:marRight w:val="0"/>
                          <w:marTop w:val="0"/>
                          <w:marBottom w:val="0"/>
                          <w:divBdr>
                            <w:top w:val="none" w:sz="0" w:space="0" w:color="auto"/>
                            <w:left w:val="none" w:sz="0" w:space="0" w:color="auto"/>
                            <w:bottom w:val="none" w:sz="0" w:space="0" w:color="auto"/>
                            <w:right w:val="none" w:sz="0" w:space="0" w:color="auto"/>
                          </w:divBdr>
                          <w:divsChild>
                            <w:div w:id="1357930631">
                              <w:marLeft w:val="0"/>
                              <w:marRight w:val="0"/>
                              <w:marTop w:val="0"/>
                              <w:marBottom w:val="0"/>
                              <w:divBdr>
                                <w:top w:val="none" w:sz="0" w:space="0" w:color="auto"/>
                                <w:left w:val="none" w:sz="0" w:space="0" w:color="auto"/>
                                <w:bottom w:val="none" w:sz="0" w:space="0" w:color="auto"/>
                                <w:right w:val="none" w:sz="0" w:space="0" w:color="auto"/>
                              </w:divBdr>
                              <w:divsChild>
                                <w:div w:id="263077968">
                                  <w:marLeft w:val="0"/>
                                  <w:marRight w:val="0"/>
                                  <w:marTop w:val="0"/>
                                  <w:marBottom w:val="0"/>
                                  <w:divBdr>
                                    <w:top w:val="none" w:sz="0" w:space="0" w:color="auto"/>
                                    <w:left w:val="none" w:sz="0" w:space="0" w:color="auto"/>
                                    <w:bottom w:val="none" w:sz="0" w:space="0" w:color="auto"/>
                                    <w:right w:val="none" w:sz="0" w:space="0" w:color="auto"/>
                                  </w:divBdr>
                                  <w:divsChild>
                                    <w:div w:id="987125469">
                                      <w:marLeft w:val="0"/>
                                      <w:marRight w:val="0"/>
                                      <w:marTop w:val="0"/>
                                      <w:marBottom w:val="0"/>
                                      <w:divBdr>
                                        <w:top w:val="none" w:sz="0" w:space="0" w:color="auto"/>
                                        <w:left w:val="none" w:sz="0" w:space="0" w:color="auto"/>
                                        <w:bottom w:val="none" w:sz="0" w:space="0" w:color="auto"/>
                                        <w:right w:val="none" w:sz="0" w:space="0" w:color="auto"/>
                                      </w:divBdr>
                                      <w:divsChild>
                                        <w:div w:id="1683775436">
                                          <w:marLeft w:val="0"/>
                                          <w:marRight w:val="0"/>
                                          <w:marTop w:val="0"/>
                                          <w:marBottom w:val="0"/>
                                          <w:divBdr>
                                            <w:top w:val="none" w:sz="0" w:space="0" w:color="auto"/>
                                            <w:left w:val="none" w:sz="0" w:space="0" w:color="auto"/>
                                            <w:bottom w:val="none" w:sz="0" w:space="0" w:color="auto"/>
                                            <w:right w:val="none" w:sz="0" w:space="0" w:color="auto"/>
                                          </w:divBdr>
                                          <w:divsChild>
                                            <w:div w:id="856425068">
                                              <w:marLeft w:val="0"/>
                                              <w:marRight w:val="0"/>
                                              <w:marTop w:val="0"/>
                                              <w:marBottom w:val="0"/>
                                              <w:divBdr>
                                                <w:top w:val="none" w:sz="0" w:space="0" w:color="auto"/>
                                                <w:left w:val="none" w:sz="0" w:space="0" w:color="auto"/>
                                                <w:bottom w:val="none" w:sz="0" w:space="0" w:color="auto"/>
                                                <w:right w:val="none" w:sz="0" w:space="0" w:color="auto"/>
                                              </w:divBdr>
                                              <w:divsChild>
                                                <w:div w:id="490874540">
                                                  <w:marLeft w:val="0"/>
                                                  <w:marRight w:val="0"/>
                                                  <w:marTop w:val="0"/>
                                                  <w:marBottom w:val="0"/>
                                                  <w:divBdr>
                                                    <w:top w:val="none" w:sz="0" w:space="0" w:color="auto"/>
                                                    <w:left w:val="none" w:sz="0" w:space="0" w:color="auto"/>
                                                    <w:bottom w:val="none" w:sz="0" w:space="0" w:color="auto"/>
                                                    <w:right w:val="none" w:sz="0" w:space="0" w:color="auto"/>
                                                  </w:divBdr>
                                                  <w:divsChild>
                                                    <w:div w:id="493230676">
                                                      <w:marLeft w:val="0"/>
                                                      <w:marRight w:val="0"/>
                                                      <w:marTop w:val="0"/>
                                                      <w:marBottom w:val="0"/>
                                                      <w:divBdr>
                                                        <w:top w:val="none" w:sz="0" w:space="0" w:color="auto"/>
                                                        <w:left w:val="none" w:sz="0" w:space="0" w:color="auto"/>
                                                        <w:bottom w:val="none" w:sz="0" w:space="0" w:color="auto"/>
                                                        <w:right w:val="none" w:sz="0" w:space="0" w:color="auto"/>
                                                      </w:divBdr>
                                                      <w:divsChild>
                                                        <w:div w:id="677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302658">
          <w:marLeft w:val="0"/>
          <w:marRight w:val="0"/>
          <w:marTop w:val="0"/>
          <w:marBottom w:val="0"/>
          <w:divBdr>
            <w:top w:val="none" w:sz="0" w:space="0" w:color="auto"/>
            <w:left w:val="none" w:sz="0" w:space="0" w:color="auto"/>
            <w:bottom w:val="none" w:sz="0" w:space="0" w:color="auto"/>
            <w:right w:val="none" w:sz="0" w:space="0" w:color="auto"/>
          </w:divBdr>
          <w:divsChild>
            <w:div w:id="383453050">
              <w:marLeft w:val="0"/>
              <w:marRight w:val="0"/>
              <w:marTop w:val="0"/>
              <w:marBottom w:val="0"/>
              <w:divBdr>
                <w:top w:val="none" w:sz="0" w:space="0" w:color="auto"/>
                <w:left w:val="none" w:sz="0" w:space="0" w:color="auto"/>
                <w:bottom w:val="none" w:sz="0" w:space="0" w:color="auto"/>
                <w:right w:val="none" w:sz="0" w:space="0" w:color="auto"/>
              </w:divBdr>
              <w:divsChild>
                <w:div w:id="1964070658">
                  <w:marLeft w:val="0"/>
                  <w:marRight w:val="0"/>
                  <w:marTop w:val="0"/>
                  <w:marBottom w:val="0"/>
                  <w:divBdr>
                    <w:top w:val="none" w:sz="0" w:space="0" w:color="auto"/>
                    <w:left w:val="none" w:sz="0" w:space="0" w:color="auto"/>
                    <w:bottom w:val="none" w:sz="0" w:space="0" w:color="auto"/>
                    <w:right w:val="none" w:sz="0" w:space="0" w:color="auto"/>
                  </w:divBdr>
                  <w:divsChild>
                    <w:div w:id="17243765">
                      <w:marLeft w:val="0"/>
                      <w:marRight w:val="0"/>
                      <w:marTop w:val="0"/>
                      <w:marBottom w:val="0"/>
                      <w:divBdr>
                        <w:top w:val="none" w:sz="0" w:space="0" w:color="auto"/>
                        <w:left w:val="none" w:sz="0" w:space="0" w:color="auto"/>
                        <w:bottom w:val="none" w:sz="0" w:space="0" w:color="auto"/>
                        <w:right w:val="none" w:sz="0" w:space="0" w:color="auto"/>
                      </w:divBdr>
                      <w:divsChild>
                        <w:div w:id="1019703017">
                          <w:marLeft w:val="0"/>
                          <w:marRight w:val="0"/>
                          <w:marTop w:val="0"/>
                          <w:marBottom w:val="0"/>
                          <w:divBdr>
                            <w:top w:val="none" w:sz="0" w:space="0" w:color="auto"/>
                            <w:left w:val="none" w:sz="0" w:space="0" w:color="auto"/>
                            <w:bottom w:val="none" w:sz="0" w:space="0" w:color="auto"/>
                            <w:right w:val="none" w:sz="0" w:space="0" w:color="auto"/>
                          </w:divBdr>
                          <w:divsChild>
                            <w:div w:id="934635339">
                              <w:marLeft w:val="0"/>
                              <w:marRight w:val="0"/>
                              <w:marTop w:val="0"/>
                              <w:marBottom w:val="0"/>
                              <w:divBdr>
                                <w:top w:val="none" w:sz="0" w:space="0" w:color="auto"/>
                                <w:left w:val="none" w:sz="0" w:space="0" w:color="auto"/>
                                <w:bottom w:val="none" w:sz="0" w:space="0" w:color="auto"/>
                                <w:right w:val="none" w:sz="0" w:space="0" w:color="auto"/>
                              </w:divBdr>
                              <w:divsChild>
                                <w:div w:id="360514722">
                                  <w:marLeft w:val="0"/>
                                  <w:marRight w:val="0"/>
                                  <w:marTop w:val="0"/>
                                  <w:marBottom w:val="0"/>
                                  <w:divBdr>
                                    <w:top w:val="none" w:sz="0" w:space="0" w:color="auto"/>
                                    <w:left w:val="none" w:sz="0" w:space="0" w:color="auto"/>
                                    <w:bottom w:val="none" w:sz="0" w:space="0" w:color="auto"/>
                                    <w:right w:val="none" w:sz="0" w:space="0" w:color="auto"/>
                                  </w:divBdr>
                                  <w:divsChild>
                                    <w:div w:id="117771495">
                                      <w:marLeft w:val="0"/>
                                      <w:marRight w:val="0"/>
                                      <w:marTop w:val="0"/>
                                      <w:marBottom w:val="0"/>
                                      <w:divBdr>
                                        <w:top w:val="none" w:sz="0" w:space="0" w:color="auto"/>
                                        <w:left w:val="none" w:sz="0" w:space="0" w:color="auto"/>
                                        <w:bottom w:val="none" w:sz="0" w:space="0" w:color="auto"/>
                                        <w:right w:val="none" w:sz="0" w:space="0" w:color="auto"/>
                                      </w:divBdr>
                                      <w:divsChild>
                                        <w:div w:id="2045518443">
                                          <w:marLeft w:val="0"/>
                                          <w:marRight w:val="0"/>
                                          <w:marTop w:val="0"/>
                                          <w:marBottom w:val="0"/>
                                          <w:divBdr>
                                            <w:top w:val="none" w:sz="0" w:space="0" w:color="auto"/>
                                            <w:left w:val="none" w:sz="0" w:space="0" w:color="auto"/>
                                            <w:bottom w:val="none" w:sz="0" w:space="0" w:color="auto"/>
                                            <w:right w:val="none" w:sz="0" w:space="0" w:color="auto"/>
                                          </w:divBdr>
                                          <w:divsChild>
                                            <w:div w:id="337463114">
                                              <w:marLeft w:val="0"/>
                                              <w:marRight w:val="0"/>
                                              <w:marTop w:val="0"/>
                                              <w:marBottom w:val="0"/>
                                              <w:divBdr>
                                                <w:top w:val="none" w:sz="0" w:space="0" w:color="auto"/>
                                                <w:left w:val="none" w:sz="0" w:space="0" w:color="auto"/>
                                                <w:bottom w:val="none" w:sz="0" w:space="0" w:color="auto"/>
                                                <w:right w:val="none" w:sz="0" w:space="0" w:color="auto"/>
                                              </w:divBdr>
                                              <w:divsChild>
                                                <w:div w:id="2022388994">
                                                  <w:marLeft w:val="0"/>
                                                  <w:marRight w:val="0"/>
                                                  <w:marTop w:val="0"/>
                                                  <w:marBottom w:val="0"/>
                                                  <w:divBdr>
                                                    <w:top w:val="none" w:sz="0" w:space="0" w:color="auto"/>
                                                    <w:left w:val="none" w:sz="0" w:space="0" w:color="auto"/>
                                                    <w:bottom w:val="none" w:sz="0" w:space="0" w:color="auto"/>
                                                    <w:right w:val="none" w:sz="0" w:space="0" w:color="auto"/>
                                                  </w:divBdr>
                                                  <w:divsChild>
                                                    <w:div w:id="1876652553">
                                                      <w:marLeft w:val="0"/>
                                                      <w:marRight w:val="0"/>
                                                      <w:marTop w:val="0"/>
                                                      <w:marBottom w:val="0"/>
                                                      <w:divBdr>
                                                        <w:top w:val="none" w:sz="0" w:space="0" w:color="auto"/>
                                                        <w:left w:val="none" w:sz="0" w:space="0" w:color="auto"/>
                                                        <w:bottom w:val="none" w:sz="0" w:space="0" w:color="auto"/>
                                                        <w:right w:val="none" w:sz="0" w:space="0" w:color="auto"/>
                                                      </w:divBdr>
                                                      <w:divsChild>
                                                        <w:div w:id="244387033">
                                                          <w:marLeft w:val="0"/>
                                                          <w:marRight w:val="0"/>
                                                          <w:marTop w:val="0"/>
                                                          <w:marBottom w:val="0"/>
                                                          <w:divBdr>
                                                            <w:top w:val="none" w:sz="0" w:space="0" w:color="auto"/>
                                                            <w:left w:val="none" w:sz="0" w:space="0" w:color="auto"/>
                                                            <w:bottom w:val="none" w:sz="0" w:space="0" w:color="auto"/>
                                                            <w:right w:val="none" w:sz="0" w:space="0" w:color="auto"/>
                                                          </w:divBdr>
                                                          <w:divsChild>
                                                            <w:div w:id="1381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894015">
          <w:marLeft w:val="0"/>
          <w:marRight w:val="0"/>
          <w:marTop w:val="0"/>
          <w:marBottom w:val="0"/>
          <w:divBdr>
            <w:top w:val="none" w:sz="0" w:space="0" w:color="auto"/>
            <w:left w:val="none" w:sz="0" w:space="0" w:color="auto"/>
            <w:bottom w:val="none" w:sz="0" w:space="0" w:color="auto"/>
            <w:right w:val="none" w:sz="0" w:space="0" w:color="auto"/>
          </w:divBdr>
          <w:divsChild>
            <w:div w:id="1675722400">
              <w:marLeft w:val="0"/>
              <w:marRight w:val="0"/>
              <w:marTop w:val="0"/>
              <w:marBottom w:val="0"/>
              <w:divBdr>
                <w:top w:val="none" w:sz="0" w:space="0" w:color="auto"/>
                <w:left w:val="none" w:sz="0" w:space="0" w:color="auto"/>
                <w:bottom w:val="none" w:sz="0" w:space="0" w:color="auto"/>
                <w:right w:val="none" w:sz="0" w:space="0" w:color="auto"/>
              </w:divBdr>
              <w:divsChild>
                <w:div w:id="385761350">
                  <w:marLeft w:val="0"/>
                  <w:marRight w:val="0"/>
                  <w:marTop w:val="0"/>
                  <w:marBottom w:val="0"/>
                  <w:divBdr>
                    <w:top w:val="none" w:sz="0" w:space="0" w:color="auto"/>
                    <w:left w:val="none" w:sz="0" w:space="0" w:color="auto"/>
                    <w:bottom w:val="none" w:sz="0" w:space="0" w:color="auto"/>
                    <w:right w:val="none" w:sz="0" w:space="0" w:color="auto"/>
                  </w:divBdr>
                  <w:divsChild>
                    <w:div w:id="240676735">
                      <w:marLeft w:val="0"/>
                      <w:marRight w:val="0"/>
                      <w:marTop w:val="0"/>
                      <w:marBottom w:val="0"/>
                      <w:divBdr>
                        <w:top w:val="none" w:sz="0" w:space="0" w:color="auto"/>
                        <w:left w:val="none" w:sz="0" w:space="0" w:color="auto"/>
                        <w:bottom w:val="none" w:sz="0" w:space="0" w:color="auto"/>
                        <w:right w:val="none" w:sz="0" w:space="0" w:color="auto"/>
                      </w:divBdr>
                      <w:divsChild>
                        <w:div w:id="891186991">
                          <w:marLeft w:val="0"/>
                          <w:marRight w:val="0"/>
                          <w:marTop w:val="0"/>
                          <w:marBottom w:val="0"/>
                          <w:divBdr>
                            <w:top w:val="none" w:sz="0" w:space="0" w:color="auto"/>
                            <w:left w:val="none" w:sz="0" w:space="0" w:color="auto"/>
                            <w:bottom w:val="none" w:sz="0" w:space="0" w:color="auto"/>
                            <w:right w:val="none" w:sz="0" w:space="0" w:color="auto"/>
                          </w:divBdr>
                          <w:divsChild>
                            <w:div w:id="1553881616">
                              <w:marLeft w:val="0"/>
                              <w:marRight w:val="0"/>
                              <w:marTop w:val="0"/>
                              <w:marBottom w:val="0"/>
                              <w:divBdr>
                                <w:top w:val="none" w:sz="0" w:space="0" w:color="auto"/>
                                <w:left w:val="none" w:sz="0" w:space="0" w:color="auto"/>
                                <w:bottom w:val="none" w:sz="0" w:space="0" w:color="auto"/>
                                <w:right w:val="none" w:sz="0" w:space="0" w:color="auto"/>
                              </w:divBdr>
                              <w:divsChild>
                                <w:div w:id="251672312">
                                  <w:marLeft w:val="0"/>
                                  <w:marRight w:val="0"/>
                                  <w:marTop w:val="0"/>
                                  <w:marBottom w:val="0"/>
                                  <w:divBdr>
                                    <w:top w:val="none" w:sz="0" w:space="0" w:color="auto"/>
                                    <w:left w:val="none" w:sz="0" w:space="0" w:color="auto"/>
                                    <w:bottom w:val="none" w:sz="0" w:space="0" w:color="auto"/>
                                    <w:right w:val="none" w:sz="0" w:space="0" w:color="auto"/>
                                  </w:divBdr>
                                  <w:divsChild>
                                    <w:div w:id="322785179">
                                      <w:marLeft w:val="0"/>
                                      <w:marRight w:val="0"/>
                                      <w:marTop w:val="0"/>
                                      <w:marBottom w:val="0"/>
                                      <w:divBdr>
                                        <w:top w:val="none" w:sz="0" w:space="0" w:color="auto"/>
                                        <w:left w:val="none" w:sz="0" w:space="0" w:color="auto"/>
                                        <w:bottom w:val="none" w:sz="0" w:space="0" w:color="auto"/>
                                        <w:right w:val="none" w:sz="0" w:space="0" w:color="auto"/>
                                      </w:divBdr>
                                      <w:divsChild>
                                        <w:div w:id="369111728">
                                          <w:marLeft w:val="0"/>
                                          <w:marRight w:val="0"/>
                                          <w:marTop w:val="0"/>
                                          <w:marBottom w:val="0"/>
                                          <w:divBdr>
                                            <w:top w:val="none" w:sz="0" w:space="0" w:color="auto"/>
                                            <w:left w:val="none" w:sz="0" w:space="0" w:color="auto"/>
                                            <w:bottom w:val="none" w:sz="0" w:space="0" w:color="auto"/>
                                            <w:right w:val="none" w:sz="0" w:space="0" w:color="auto"/>
                                          </w:divBdr>
                                          <w:divsChild>
                                            <w:div w:id="1017656010">
                                              <w:marLeft w:val="0"/>
                                              <w:marRight w:val="0"/>
                                              <w:marTop w:val="0"/>
                                              <w:marBottom w:val="0"/>
                                              <w:divBdr>
                                                <w:top w:val="none" w:sz="0" w:space="0" w:color="auto"/>
                                                <w:left w:val="none" w:sz="0" w:space="0" w:color="auto"/>
                                                <w:bottom w:val="none" w:sz="0" w:space="0" w:color="auto"/>
                                                <w:right w:val="none" w:sz="0" w:space="0" w:color="auto"/>
                                              </w:divBdr>
                                              <w:divsChild>
                                                <w:div w:id="2138639229">
                                                  <w:marLeft w:val="0"/>
                                                  <w:marRight w:val="0"/>
                                                  <w:marTop w:val="0"/>
                                                  <w:marBottom w:val="0"/>
                                                  <w:divBdr>
                                                    <w:top w:val="none" w:sz="0" w:space="0" w:color="auto"/>
                                                    <w:left w:val="none" w:sz="0" w:space="0" w:color="auto"/>
                                                    <w:bottom w:val="none" w:sz="0" w:space="0" w:color="auto"/>
                                                    <w:right w:val="none" w:sz="0" w:space="0" w:color="auto"/>
                                                  </w:divBdr>
                                                  <w:divsChild>
                                                    <w:div w:id="2076705809">
                                                      <w:marLeft w:val="0"/>
                                                      <w:marRight w:val="0"/>
                                                      <w:marTop w:val="0"/>
                                                      <w:marBottom w:val="0"/>
                                                      <w:divBdr>
                                                        <w:top w:val="none" w:sz="0" w:space="0" w:color="auto"/>
                                                        <w:left w:val="none" w:sz="0" w:space="0" w:color="auto"/>
                                                        <w:bottom w:val="none" w:sz="0" w:space="0" w:color="auto"/>
                                                        <w:right w:val="none" w:sz="0" w:space="0" w:color="auto"/>
                                                      </w:divBdr>
                                                      <w:divsChild>
                                                        <w:div w:id="2018581089">
                                                          <w:marLeft w:val="0"/>
                                                          <w:marRight w:val="0"/>
                                                          <w:marTop w:val="0"/>
                                                          <w:marBottom w:val="0"/>
                                                          <w:divBdr>
                                                            <w:top w:val="none" w:sz="0" w:space="0" w:color="auto"/>
                                                            <w:left w:val="none" w:sz="0" w:space="0" w:color="auto"/>
                                                            <w:bottom w:val="none" w:sz="0" w:space="0" w:color="auto"/>
                                                            <w:right w:val="none" w:sz="0" w:space="0" w:color="auto"/>
                                                          </w:divBdr>
                                                          <w:divsChild>
                                                            <w:div w:id="1272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153279">
          <w:marLeft w:val="0"/>
          <w:marRight w:val="0"/>
          <w:marTop w:val="0"/>
          <w:marBottom w:val="0"/>
          <w:divBdr>
            <w:top w:val="none" w:sz="0" w:space="0" w:color="auto"/>
            <w:left w:val="none" w:sz="0" w:space="0" w:color="auto"/>
            <w:bottom w:val="none" w:sz="0" w:space="0" w:color="auto"/>
            <w:right w:val="none" w:sz="0" w:space="0" w:color="auto"/>
          </w:divBdr>
          <w:divsChild>
            <w:div w:id="1824347663">
              <w:marLeft w:val="0"/>
              <w:marRight w:val="0"/>
              <w:marTop w:val="0"/>
              <w:marBottom w:val="0"/>
              <w:divBdr>
                <w:top w:val="none" w:sz="0" w:space="0" w:color="auto"/>
                <w:left w:val="none" w:sz="0" w:space="0" w:color="auto"/>
                <w:bottom w:val="none" w:sz="0" w:space="0" w:color="auto"/>
                <w:right w:val="none" w:sz="0" w:space="0" w:color="auto"/>
              </w:divBdr>
              <w:divsChild>
                <w:div w:id="299727430">
                  <w:marLeft w:val="0"/>
                  <w:marRight w:val="0"/>
                  <w:marTop w:val="0"/>
                  <w:marBottom w:val="0"/>
                  <w:divBdr>
                    <w:top w:val="none" w:sz="0" w:space="0" w:color="auto"/>
                    <w:left w:val="none" w:sz="0" w:space="0" w:color="auto"/>
                    <w:bottom w:val="none" w:sz="0" w:space="0" w:color="auto"/>
                    <w:right w:val="none" w:sz="0" w:space="0" w:color="auto"/>
                  </w:divBdr>
                  <w:divsChild>
                    <w:div w:id="1870482484">
                      <w:marLeft w:val="0"/>
                      <w:marRight w:val="0"/>
                      <w:marTop w:val="0"/>
                      <w:marBottom w:val="0"/>
                      <w:divBdr>
                        <w:top w:val="none" w:sz="0" w:space="0" w:color="auto"/>
                        <w:left w:val="none" w:sz="0" w:space="0" w:color="auto"/>
                        <w:bottom w:val="none" w:sz="0" w:space="0" w:color="auto"/>
                        <w:right w:val="none" w:sz="0" w:space="0" w:color="auto"/>
                      </w:divBdr>
                      <w:divsChild>
                        <w:div w:id="1117984812">
                          <w:marLeft w:val="0"/>
                          <w:marRight w:val="0"/>
                          <w:marTop w:val="0"/>
                          <w:marBottom w:val="0"/>
                          <w:divBdr>
                            <w:top w:val="none" w:sz="0" w:space="0" w:color="auto"/>
                            <w:left w:val="none" w:sz="0" w:space="0" w:color="auto"/>
                            <w:bottom w:val="none" w:sz="0" w:space="0" w:color="auto"/>
                            <w:right w:val="none" w:sz="0" w:space="0" w:color="auto"/>
                          </w:divBdr>
                          <w:divsChild>
                            <w:div w:id="152526843">
                              <w:marLeft w:val="0"/>
                              <w:marRight w:val="0"/>
                              <w:marTop w:val="0"/>
                              <w:marBottom w:val="0"/>
                              <w:divBdr>
                                <w:top w:val="none" w:sz="0" w:space="0" w:color="auto"/>
                                <w:left w:val="none" w:sz="0" w:space="0" w:color="auto"/>
                                <w:bottom w:val="none" w:sz="0" w:space="0" w:color="auto"/>
                                <w:right w:val="none" w:sz="0" w:space="0" w:color="auto"/>
                              </w:divBdr>
                              <w:divsChild>
                                <w:div w:id="1950312993">
                                  <w:marLeft w:val="0"/>
                                  <w:marRight w:val="0"/>
                                  <w:marTop w:val="0"/>
                                  <w:marBottom w:val="0"/>
                                  <w:divBdr>
                                    <w:top w:val="none" w:sz="0" w:space="0" w:color="auto"/>
                                    <w:left w:val="none" w:sz="0" w:space="0" w:color="auto"/>
                                    <w:bottom w:val="none" w:sz="0" w:space="0" w:color="auto"/>
                                    <w:right w:val="none" w:sz="0" w:space="0" w:color="auto"/>
                                  </w:divBdr>
                                  <w:divsChild>
                                    <w:div w:id="1818498853">
                                      <w:marLeft w:val="0"/>
                                      <w:marRight w:val="0"/>
                                      <w:marTop w:val="0"/>
                                      <w:marBottom w:val="0"/>
                                      <w:divBdr>
                                        <w:top w:val="none" w:sz="0" w:space="0" w:color="auto"/>
                                        <w:left w:val="none" w:sz="0" w:space="0" w:color="auto"/>
                                        <w:bottom w:val="none" w:sz="0" w:space="0" w:color="auto"/>
                                        <w:right w:val="none" w:sz="0" w:space="0" w:color="auto"/>
                                      </w:divBdr>
                                      <w:divsChild>
                                        <w:div w:id="1371226036">
                                          <w:marLeft w:val="0"/>
                                          <w:marRight w:val="0"/>
                                          <w:marTop w:val="0"/>
                                          <w:marBottom w:val="0"/>
                                          <w:divBdr>
                                            <w:top w:val="none" w:sz="0" w:space="0" w:color="auto"/>
                                            <w:left w:val="none" w:sz="0" w:space="0" w:color="auto"/>
                                            <w:bottom w:val="none" w:sz="0" w:space="0" w:color="auto"/>
                                            <w:right w:val="none" w:sz="0" w:space="0" w:color="auto"/>
                                          </w:divBdr>
                                          <w:divsChild>
                                            <w:div w:id="2093310351">
                                              <w:marLeft w:val="0"/>
                                              <w:marRight w:val="0"/>
                                              <w:marTop w:val="0"/>
                                              <w:marBottom w:val="0"/>
                                              <w:divBdr>
                                                <w:top w:val="none" w:sz="0" w:space="0" w:color="auto"/>
                                                <w:left w:val="none" w:sz="0" w:space="0" w:color="auto"/>
                                                <w:bottom w:val="none" w:sz="0" w:space="0" w:color="auto"/>
                                                <w:right w:val="none" w:sz="0" w:space="0" w:color="auto"/>
                                              </w:divBdr>
                                              <w:divsChild>
                                                <w:div w:id="1958559408">
                                                  <w:marLeft w:val="0"/>
                                                  <w:marRight w:val="0"/>
                                                  <w:marTop w:val="0"/>
                                                  <w:marBottom w:val="0"/>
                                                  <w:divBdr>
                                                    <w:top w:val="none" w:sz="0" w:space="0" w:color="auto"/>
                                                    <w:left w:val="none" w:sz="0" w:space="0" w:color="auto"/>
                                                    <w:bottom w:val="none" w:sz="0" w:space="0" w:color="auto"/>
                                                    <w:right w:val="none" w:sz="0" w:space="0" w:color="auto"/>
                                                  </w:divBdr>
                                                  <w:divsChild>
                                                    <w:div w:id="17633241">
                                                      <w:marLeft w:val="0"/>
                                                      <w:marRight w:val="0"/>
                                                      <w:marTop w:val="0"/>
                                                      <w:marBottom w:val="0"/>
                                                      <w:divBdr>
                                                        <w:top w:val="none" w:sz="0" w:space="0" w:color="auto"/>
                                                        <w:left w:val="none" w:sz="0" w:space="0" w:color="auto"/>
                                                        <w:bottom w:val="none" w:sz="0" w:space="0" w:color="auto"/>
                                                        <w:right w:val="none" w:sz="0" w:space="0" w:color="auto"/>
                                                      </w:divBdr>
                                                      <w:divsChild>
                                                        <w:div w:id="206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63232">
          <w:marLeft w:val="0"/>
          <w:marRight w:val="0"/>
          <w:marTop w:val="0"/>
          <w:marBottom w:val="0"/>
          <w:divBdr>
            <w:top w:val="none" w:sz="0" w:space="0" w:color="auto"/>
            <w:left w:val="none" w:sz="0" w:space="0" w:color="auto"/>
            <w:bottom w:val="none" w:sz="0" w:space="0" w:color="auto"/>
            <w:right w:val="none" w:sz="0" w:space="0" w:color="auto"/>
          </w:divBdr>
          <w:divsChild>
            <w:div w:id="967665312">
              <w:marLeft w:val="0"/>
              <w:marRight w:val="0"/>
              <w:marTop w:val="0"/>
              <w:marBottom w:val="0"/>
              <w:divBdr>
                <w:top w:val="none" w:sz="0" w:space="0" w:color="auto"/>
                <w:left w:val="none" w:sz="0" w:space="0" w:color="auto"/>
                <w:bottom w:val="none" w:sz="0" w:space="0" w:color="auto"/>
                <w:right w:val="none" w:sz="0" w:space="0" w:color="auto"/>
              </w:divBdr>
              <w:divsChild>
                <w:div w:id="2092315239">
                  <w:marLeft w:val="0"/>
                  <w:marRight w:val="0"/>
                  <w:marTop w:val="0"/>
                  <w:marBottom w:val="0"/>
                  <w:divBdr>
                    <w:top w:val="none" w:sz="0" w:space="0" w:color="auto"/>
                    <w:left w:val="none" w:sz="0" w:space="0" w:color="auto"/>
                    <w:bottom w:val="none" w:sz="0" w:space="0" w:color="auto"/>
                    <w:right w:val="none" w:sz="0" w:space="0" w:color="auto"/>
                  </w:divBdr>
                  <w:divsChild>
                    <w:div w:id="1494687386">
                      <w:marLeft w:val="0"/>
                      <w:marRight w:val="0"/>
                      <w:marTop w:val="0"/>
                      <w:marBottom w:val="0"/>
                      <w:divBdr>
                        <w:top w:val="none" w:sz="0" w:space="0" w:color="auto"/>
                        <w:left w:val="none" w:sz="0" w:space="0" w:color="auto"/>
                        <w:bottom w:val="none" w:sz="0" w:space="0" w:color="auto"/>
                        <w:right w:val="none" w:sz="0" w:space="0" w:color="auto"/>
                      </w:divBdr>
                      <w:divsChild>
                        <w:div w:id="582035694">
                          <w:marLeft w:val="0"/>
                          <w:marRight w:val="0"/>
                          <w:marTop w:val="0"/>
                          <w:marBottom w:val="0"/>
                          <w:divBdr>
                            <w:top w:val="none" w:sz="0" w:space="0" w:color="auto"/>
                            <w:left w:val="none" w:sz="0" w:space="0" w:color="auto"/>
                            <w:bottom w:val="none" w:sz="0" w:space="0" w:color="auto"/>
                            <w:right w:val="none" w:sz="0" w:space="0" w:color="auto"/>
                          </w:divBdr>
                          <w:divsChild>
                            <w:div w:id="52890449">
                              <w:marLeft w:val="0"/>
                              <w:marRight w:val="0"/>
                              <w:marTop w:val="0"/>
                              <w:marBottom w:val="0"/>
                              <w:divBdr>
                                <w:top w:val="none" w:sz="0" w:space="0" w:color="auto"/>
                                <w:left w:val="none" w:sz="0" w:space="0" w:color="auto"/>
                                <w:bottom w:val="none" w:sz="0" w:space="0" w:color="auto"/>
                                <w:right w:val="none" w:sz="0" w:space="0" w:color="auto"/>
                              </w:divBdr>
                              <w:divsChild>
                                <w:div w:id="93331318">
                                  <w:marLeft w:val="0"/>
                                  <w:marRight w:val="0"/>
                                  <w:marTop w:val="0"/>
                                  <w:marBottom w:val="0"/>
                                  <w:divBdr>
                                    <w:top w:val="none" w:sz="0" w:space="0" w:color="auto"/>
                                    <w:left w:val="none" w:sz="0" w:space="0" w:color="auto"/>
                                    <w:bottom w:val="none" w:sz="0" w:space="0" w:color="auto"/>
                                    <w:right w:val="none" w:sz="0" w:space="0" w:color="auto"/>
                                  </w:divBdr>
                                  <w:divsChild>
                                    <w:div w:id="178669176">
                                      <w:marLeft w:val="0"/>
                                      <w:marRight w:val="0"/>
                                      <w:marTop w:val="0"/>
                                      <w:marBottom w:val="0"/>
                                      <w:divBdr>
                                        <w:top w:val="none" w:sz="0" w:space="0" w:color="auto"/>
                                        <w:left w:val="none" w:sz="0" w:space="0" w:color="auto"/>
                                        <w:bottom w:val="none" w:sz="0" w:space="0" w:color="auto"/>
                                        <w:right w:val="none" w:sz="0" w:space="0" w:color="auto"/>
                                      </w:divBdr>
                                      <w:divsChild>
                                        <w:div w:id="107938463">
                                          <w:marLeft w:val="0"/>
                                          <w:marRight w:val="0"/>
                                          <w:marTop w:val="0"/>
                                          <w:marBottom w:val="0"/>
                                          <w:divBdr>
                                            <w:top w:val="none" w:sz="0" w:space="0" w:color="auto"/>
                                            <w:left w:val="none" w:sz="0" w:space="0" w:color="auto"/>
                                            <w:bottom w:val="none" w:sz="0" w:space="0" w:color="auto"/>
                                            <w:right w:val="none" w:sz="0" w:space="0" w:color="auto"/>
                                          </w:divBdr>
                                          <w:divsChild>
                                            <w:div w:id="680476817">
                                              <w:marLeft w:val="0"/>
                                              <w:marRight w:val="0"/>
                                              <w:marTop w:val="0"/>
                                              <w:marBottom w:val="0"/>
                                              <w:divBdr>
                                                <w:top w:val="none" w:sz="0" w:space="0" w:color="auto"/>
                                                <w:left w:val="none" w:sz="0" w:space="0" w:color="auto"/>
                                                <w:bottom w:val="none" w:sz="0" w:space="0" w:color="auto"/>
                                                <w:right w:val="none" w:sz="0" w:space="0" w:color="auto"/>
                                              </w:divBdr>
                                              <w:divsChild>
                                                <w:div w:id="1116295922">
                                                  <w:marLeft w:val="0"/>
                                                  <w:marRight w:val="0"/>
                                                  <w:marTop w:val="0"/>
                                                  <w:marBottom w:val="0"/>
                                                  <w:divBdr>
                                                    <w:top w:val="none" w:sz="0" w:space="0" w:color="auto"/>
                                                    <w:left w:val="none" w:sz="0" w:space="0" w:color="auto"/>
                                                    <w:bottom w:val="none" w:sz="0" w:space="0" w:color="auto"/>
                                                    <w:right w:val="none" w:sz="0" w:space="0" w:color="auto"/>
                                                  </w:divBdr>
                                                  <w:divsChild>
                                                    <w:div w:id="352655767">
                                                      <w:marLeft w:val="0"/>
                                                      <w:marRight w:val="0"/>
                                                      <w:marTop w:val="0"/>
                                                      <w:marBottom w:val="0"/>
                                                      <w:divBdr>
                                                        <w:top w:val="none" w:sz="0" w:space="0" w:color="auto"/>
                                                        <w:left w:val="none" w:sz="0" w:space="0" w:color="auto"/>
                                                        <w:bottom w:val="none" w:sz="0" w:space="0" w:color="auto"/>
                                                        <w:right w:val="none" w:sz="0" w:space="0" w:color="auto"/>
                                                      </w:divBdr>
                                                      <w:divsChild>
                                                        <w:div w:id="3075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527271">
          <w:marLeft w:val="0"/>
          <w:marRight w:val="0"/>
          <w:marTop w:val="0"/>
          <w:marBottom w:val="0"/>
          <w:divBdr>
            <w:top w:val="none" w:sz="0" w:space="0" w:color="auto"/>
            <w:left w:val="none" w:sz="0" w:space="0" w:color="auto"/>
            <w:bottom w:val="none" w:sz="0" w:space="0" w:color="auto"/>
            <w:right w:val="none" w:sz="0" w:space="0" w:color="auto"/>
          </w:divBdr>
          <w:divsChild>
            <w:div w:id="519510716">
              <w:marLeft w:val="0"/>
              <w:marRight w:val="0"/>
              <w:marTop w:val="0"/>
              <w:marBottom w:val="0"/>
              <w:divBdr>
                <w:top w:val="none" w:sz="0" w:space="0" w:color="auto"/>
                <w:left w:val="none" w:sz="0" w:space="0" w:color="auto"/>
                <w:bottom w:val="none" w:sz="0" w:space="0" w:color="auto"/>
                <w:right w:val="none" w:sz="0" w:space="0" w:color="auto"/>
              </w:divBdr>
              <w:divsChild>
                <w:div w:id="1531070243">
                  <w:marLeft w:val="0"/>
                  <w:marRight w:val="0"/>
                  <w:marTop w:val="0"/>
                  <w:marBottom w:val="0"/>
                  <w:divBdr>
                    <w:top w:val="none" w:sz="0" w:space="0" w:color="auto"/>
                    <w:left w:val="none" w:sz="0" w:space="0" w:color="auto"/>
                    <w:bottom w:val="none" w:sz="0" w:space="0" w:color="auto"/>
                    <w:right w:val="none" w:sz="0" w:space="0" w:color="auto"/>
                  </w:divBdr>
                  <w:divsChild>
                    <w:div w:id="757991500">
                      <w:marLeft w:val="0"/>
                      <w:marRight w:val="0"/>
                      <w:marTop w:val="0"/>
                      <w:marBottom w:val="0"/>
                      <w:divBdr>
                        <w:top w:val="none" w:sz="0" w:space="0" w:color="auto"/>
                        <w:left w:val="none" w:sz="0" w:space="0" w:color="auto"/>
                        <w:bottom w:val="none" w:sz="0" w:space="0" w:color="auto"/>
                        <w:right w:val="none" w:sz="0" w:space="0" w:color="auto"/>
                      </w:divBdr>
                      <w:divsChild>
                        <w:div w:id="1722513561">
                          <w:marLeft w:val="0"/>
                          <w:marRight w:val="0"/>
                          <w:marTop w:val="0"/>
                          <w:marBottom w:val="0"/>
                          <w:divBdr>
                            <w:top w:val="none" w:sz="0" w:space="0" w:color="auto"/>
                            <w:left w:val="none" w:sz="0" w:space="0" w:color="auto"/>
                            <w:bottom w:val="none" w:sz="0" w:space="0" w:color="auto"/>
                            <w:right w:val="none" w:sz="0" w:space="0" w:color="auto"/>
                          </w:divBdr>
                          <w:divsChild>
                            <w:div w:id="6643074">
                              <w:marLeft w:val="0"/>
                              <w:marRight w:val="0"/>
                              <w:marTop w:val="0"/>
                              <w:marBottom w:val="0"/>
                              <w:divBdr>
                                <w:top w:val="none" w:sz="0" w:space="0" w:color="auto"/>
                                <w:left w:val="none" w:sz="0" w:space="0" w:color="auto"/>
                                <w:bottom w:val="none" w:sz="0" w:space="0" w:color="auto"/>
                                <w:right w:val="none" w:sz="0" w:space="0" w:color="auto"/>
                              </w:divBdr>
                              <w:divsChild>
                                <w:div w:id="445660381">
                                  <w:marLeft w:val="0"/>
                                  <w:marRight w:val="0"/>
                                  <w:marTop w:val="0"/>
                                  <w:marBottom w:val="0"/>
                                  <w:divBdr>
                                    <w:top w:val="none" w:sz="0" w:space="0" w:color="auto"/>
                                    <w:left w:val="none" w:sz="0" w:space="0" w:color="auto"/>
                                    <w:bottom w:val="none" w:sz="0" w:space="0" w:color="auto"/>
                                    <w:right w:val="none" w:sz="0" w:space="0" w:color="auto"/>
                                  </w:divBdr>
                                  <w:divsChild>
                                    <w:div w:id="146675067">
                                      <w:marLeft w:val="0"/>
                                      <w:marRight w:val="0"/>
                                      <w:marTop w:val="0"/>
                                      <w:marBottom w:val="0"/>
                                      <w:divBdr>
                                        <w:top w:val="none" w:sz="0" w:space="0" w:color="auto"/>
                                        <w:left w:val="none" w:sz="0" w:space="0" w:color="auto"/>
                                        <w:bottom w:val="none" w:sz="0" w:space="0" w:color="auto"/>
                                        <w:right w:val="none" w:sz="0" w:space="0" w:color="auto"/>
                                      </w:divBdr>
                                      <w:divsChild>
                                        <w:div w:id="963191130">
                                          <w:marLeft w:val="0"/>
                                          <w:marRight w:val="0"/>
                                          <w:marTop w:val="0"/>
                                          <w:marBottom w:val="0"/>
                                          <w:divBdr>
                                            <w:top w:val="none" w:sz="0" w:space="0" w:color="auto"/>
                                            <w:left w:val="none" w:sz="0" w:space="0" w:color="auto"/>
                                            <w:bottom w:val="none" w:sz="0" w:space="0" w:color="auto"/>
                                            <w:right w:val="none" w:sz="0" w:space="0" w:color="auto"/>
                                          </w:divBdr>
                                          <w:divsChild>
                                            <w:div w:id="801074962">
                                              <w:marLeft w:val="0"/>
                                              <w:marRight w:val="0"/>
                                              <w:marTop w:val="0"/>
                                              <w:marBottom w:val="0"/>
                                              <w:divBdr>
                                                <w:top w:val="none" w:sz="0" w:space="0" w:color="auto"/>
                                                <w:left w:val="none" w:sz="0" w:space="0" w:color="auto"/>
                                                <w:bottom w:val="none" w:sz="0" w:space="0" w:color="auto"/>
                                                <w:right w:val="none" w:sz="0" w:space="0" w:color="auto"/>
                                              </w:divBdr>
                                              <w:divsChild>
                                                <w:div w:id="146752518">
                                                  <w:marLeft w:val="0"/>
                                                  <w:marRight w:val="0"/>
                                                  <w:marTop w:val="0"/>
                                                  <w:marBottom w:val="0"/>
                                                  <w:divBdr>
                                                    <w:top w:val="none" w:sz="0" w:space="0" w:color="auto"/>
                                                    <w:left w:val="none" w:sz="0" w:space="0" w:color="auto"/>
                                                    <w:bottom w:val="none" w:sz="0" w:space="0" w:color="auto"/>
                                                    <w:right w:val="none" w:sz="0" w:space="0" w:color="auto"/>
                                                  </w:divBdr>
                                                  <w:divsChild>
                                                    <w:div w:id="144057310">
                                                      <w:marLeft w:val="0"/>
                                                      <w:marRight w:val="0"/>
                                                      <w:marTop w:val="0"/>
                                                      <w:marBottom w:val="0"/>
                                                      <w:divBdr>
                                                        <w:top w:val="none" w:sz="0" w:space="0" w:color="auto"/>
                                                        <w:left w:val="none" w:sz="0" w:space="0" w:color="auto"/>
                                                        <w:bottom w:val="none" w:sz="0" w:space="0" w:color="auto"/>
                                                        <w:right w:val="none" w:sz="0" w:space="0" w:color="auto"/>
                                                      </w:divBdr>
                                                      <w:divsChild>
                                                        <w:div w:id="1243756404">
                                                          <w:marLeft w:val="0"/>
                                                          <w:marRight w:val="0"/>
                                                          <w:marTop w:val="0"/>
                                                          <w:marBottom w:val="0"/>
                                                          <w:divBdr>
                                                            <w:top w:val="none" w:sz="0" w:space="0" w:color="auto"/>
                                                            <w:left w:val="none" w:sz="0" w:space="0" w:color="auto"/>
                                                            <w:bottom w:val="none" w:sz="0" w:space="0" w:color="auto"/>
                                                            <w:right w:val="none" w:sz="0" w:space="0" w:color="auto"/>
                                                          </w:divBdr>
                                                          <w:divsChild>
                                                            <w:div w:id="17126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792359">
          <w:marLeft w:val="0"/>
          <w:marRight w:val="0"/>
          <w:marTop w:val="0"/>
          <w:marBottom w:val="0"/>
          <w:divBdr>
            <w:top w:val="none" w:sz="0" w:space="0" w:color="auto"/>
            <w:left w:val="none" w:sz="0" w:space="0" w:color="auto"/>
            <w:bottom w:val="none" w:sz="0" w:space="0" w:color="auto"/>
            <w:right w:val="none" w:sz="0" w:space="0" w:color="auto"/>
          </w:divBdr>
          <w:divsChild>
            <w:div w:id="1730808760">
              <w:marLeft w:val="0"/>
              <w:marRight w:val="0"/>
              <w:marTop w:val="0"/>
              <w:marBottom w:val="0"/>
              <w:divBdr>
                <w:top w:val="none" w:sz="0" w:space="0" w:color="auto"/>
                <w:left w:val="none" w:sz="0" w:space="0" w:color="auto"/>
                <w:bottom w:val="none" w:sz="0" w:space="0" w:color="auto"/>
                <w:right w:val="none" w:sz="0" w:space="0" w:color="auto"/>
              </w:divBdr>
              <w:divsChild>
                <w:div w:id="380599047">
                  <w:marLeft w:val="0"/>
                  <w:marRight w:val="0"/>
                  <w:marTop w:val="0"/>
                  <w:marBottom w:val="0"/>
                  <w:divBdr>
                    <w:top w:val="none" w:sz="0" w:space="0" w:color="auto"/>
                    <w:left w:val="none" w:sz="0" w:space="0" w:color="auto"/>
                    <w:bottom w:val="none" w:sz="0" w:space="0" w:color="auto"/>
                    <w:right w:val="none" w:sz="0" w:space="0" w:color="auto"/>
                  </w:divBdr>
                  <w:divsChild>
                    <w:div w:id="79183120">
                      <w:marLeft w:val="0"/>
                      <w:marRight w:val="0"/>
                      <w:marTop w:val="0"/>
                      <w:marBottom w:val="0"/>
                      <w:divBdr>
                        <w:top w:val="none" w:sz="0" w:space="0" w:color="auto"/>
                        <w:left w:val="none" w:sz="0" w:space="0" w:color="auto"/>
                        <w:bottom w:val="none" w:sz="0" w:space="0" w:color="auto"/>
                        <w:right w:val="none" w:sz="0" w:space="0" w:color="auto"/>
                      </w:divBdr>
                      <w:divsChild>
                        <w:div w:id="441388603">
                          <w:marLeft w:val="0"/>
                          <w:marRight w:val="0"/>
                          <w:marTop w:val="0"/>
                          <w:marBottom w:val="0"/>
                          <w:divBdr>
                            <w:top w:val="none" w:sz="0" w:space="0" w:color="auto"/>
                            <w:left w:val="none" w:sz="0" w:space="0" w:color="auto"/>
                            <w:bottom w:val="none" w:sz="0" w:space="0" w:color="auto"/>
                            <w:right w:val="none" w:sz="0" w:space="0" w:color="auto"/>
                          </w:divBdr>
                          <w:divsChild>
                            <w:div w:id="780078005">
                              <w:marLeft w:val="0"/>
                              <w:marRight w:val="0"/>
                              <w:marTop w:val="0"/>
                              <w:marBottom w:val="0"/>
                              <w:divBdr>
                                <w:top w:val="none" w:sz="0" w:space="0" w:color="auto"/>
                                <w:left w:val="none" w:sz="0" w:space="0" w:color="auto"/>
                                <w:bottom w:val="none" w:sz="0" w:space="0" w:color="auto"/>
                                <w:right w:val="none" w:sz="0" w:space="0" w:color="auto"/>
                              </w:divBdr>
                              <w:divsChild>
                                <w:div w:id="758334266">
                                  <w:marLeft w:val="0"/>
                                  <w:marRight w:val="0"/>
                                  <w:marTop w:val="0"/>
                                  <w:marBottom w:val="0"/>
                                  <w:divBdr>
                                    <w:top w:val="none" w:sz="0" w:space="0" w:color="auto"/>
                                    <w:left w:val="none" w:sz="0" w:space="0" w:color="auto"/>
                                    <w:bottom w:val="none" w:sz="0" w:space="0" w:color="auto"/>
                                    <w:right w:val="none" w:sz="0" w:space="0" w:color="auto"/>
                                  </w:divBdr>
                                  <w:divsChild>
                                    <w:div w:id="8258558">
                                      <w:marLeft w:val="0"/>
                                      <w:marRight w:val="0"/>
                                      <w:marTop w:val="0"/>
                                      <w:marBottom w:val="0"/>
                                      <w:divBdr>
                                        <w:top w:val="none" w:sz="0" w:space="0" w:color="auto"/>
                                        <w:left w:val="none" w:sz="0" w:space="0" w:color="auto"/>
                                        <w:bottom w:val="none" w:sz="0" w:space="0" w:color="auto"/>
                                        <w:right w:val="none" w:sz="0" w:space="0" w:color="auto"/>
                                      </w:divBdr>
                                      <w:divsChild>
                                        <w:div w:id="865363104">
                                          <w:marLeft w:val="0"/>
                                          <w:marRight w:val="0"/>
                                          <w:marTop w:val="0"/>
                                          <w:marBottom w:val="0"/>
                                          <w:divBdr>
                                            <w:top w:val="none" w:sz="0" w:space="0" w:color="auto"/>
                                            <w:left w:val="none" w:sz="0" w:space="0" w:color="auto"/>
                                            <w:bottom w:val="none" w:sz="0" w:space="0" w:color="auto"/>
                                            <w:right w:val="none" w:sz="0" w:space="0" w:color="auto"/>
                                          </w:divBdr>
                                          <w:divsChild>
                                            <w:div w:id="685210090">
                                              <w:marLeft w:val="0"/>
                                              <w:marRight w:val="0"/>
                                              <w:marTop w:val="0"/>
                                              <w:marBottom w:val="0"/>
                                              <w:divBdr>
                                                <w:top w:val="none" w:sz="0" w:space="0" w:color="auto"/>
                                                <w:left w:val="none" w:sz="0" w:space="0" w:color="auto"/>
                                                <w:bottom w:val="none" w:sz="0" w:space="0" w:color="auto"/>
                                                <w:right w:val="none" w:sz="0" w:space="0" w:color="auto"/>
                                              </w:divBdr>
                                              <w:divsChild>
                                                <w:div w:id="1905096577">
                                                  <w:marLeft w:val="0"/>
                                                  <w:marRight w:val="0"/>
                                                  <w:marTop w:val="0"/>
                                                  <w:marBottom w:val="0"/>
                                                  <w:divBdr>
                                                    <w:top w:val="none" w:sz="0" w:space="0" w:color="auto"/>
                                                    <w:left w:val="none" w:sz="0" w:space="0" w:color="auto"/>
                                                    <w:bottom w:val="none" w:sz="0" w:space="0" w:color="auto"/>
                                                    <w:right w:val="none" w:sz="0" w:space="0" w:color="auto"/>
                                                  </w:divBdr>
                                                  <w:divsChild>
                                                    <w:div w:id="1512185404">
                                                      <w:marLeft w:val="0"/>
                                                      <w:marRight w:val="0"/>
                                                      <w:marTop w:val="0"/>
                                                      <w:marBottom w:val="0"/>
                                                      <w:divBdr>
                                                        <w:top w:val="none" w:sz="0" w:space="0" w:color="auto"/>
                                                        <w:left w:val="none" w:sz="0" w:space="0" w:color="auto"/>
                                                        <w:bottom w:val="none" w:sz="0" w:space="0" w:color="auto"/>
                                                        <w:right w:val="none" w:sz="0" w:space="0" w:color="auto"/>
                                                      </w:divBdr>
                                                      <w:divsChild>
                                                        <w:div w:id="1412849419">
                                                          <w:marLeft w:val="0"/>
                                                          <w:marRight w:val="0"/>
                                                          <w:marTop w:val="0"/>
                                                          <w:marBottom w:val="0"/>
                                                          <w:divBdr>
                                                            <w:top w:val="none" w:sz="0" w:space="0" w:color="auto"/>
                                                            <w:left w:val="none" w:sz="0" w:space="0" w:color="auto"/>
                                                            <w:bottom w:val="none" w:sz="0" w:space="0" w:color="auto"/>
                                                            <w:right w:val="none" w:sz="0" w:space="0" w:color="auto"/>
                                                          </w:divBdr>
                                                          <w:divsChild>
                                                            <w:div w:id="16118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115236">
          <w:marLeft w:val="0"/>
          <w:marRight w:val="0"/>
          <w:marTop w:val="0"/>
          <w:marBottom w:val="0"/>
          <w:divBdr>
            <w:top w:val="none" w:sz="0" w:space="0" w:color="auto"/>
            <w:left w:val="none" w:sz="0" w:space="0" w:color="auto"/>
            <w:bottom w:val="none" w:sz="0" w:space="0" w:color="auto"/>
            <w:right w:val="none" w:sz="0" w:space="0" w:color="auto"/>
          </w:divBdr>
          <w:divsChild>
            <w:div w:id="1954821974">
              <w:marLeft w:val="0"/>
              <w:marRight w:val="0"/>
              <w:marTop w:val="0"/>
              <w:marBottom w:val="0"/>
              <w:divBdr>
                <w:top w:val="none" w:sz="0" w:space="0" w:color="auto"/>
                <w:left w:val="none" w:sz="0" w:space="0" w:color="auto"/>
                <w:bottom w:val="none" w:sz="0" w:space="0" w:color="auto"/>
                <w:right w:val="none" w:sz="0" w:space="0" w:color="auto"/>
              </w:divBdr>
              <w:divsChild>
                <w:div w:id="1845364599">
                  <w:marLeft w:val="0"/>
                  <w:marRight w:val="0"/>
                  <w:marTop w:val="0"/>
                  <w:marBottom w:val="0"/>
                  <w:divBdr>
                    <w:top w:val="none" w:sz="0" w:space="0" w:color="auto"/>
                    <w:left w:val="none" w:sz="0" w:space="0" w:color="auto"/>
                    <w:bottom w:val="none" w:sz="0" w:space="0" w:color="auto"/>
                    <w:right w:val="none" w:sz="0" w:space="0" w:color="auto"/>
                  </w:divBdr>
                  <w:divsChild>
                    <w:div w:id="499975051">
                      <w:marLeft w:val="0"/>
                      <w:marRight w:val="0"/>
                      <w:marTop w:val="0"/>
                      <w:marBottom w:val="0"/>
                      <w:divBdr>
                        <w:top w:val="none" w:sz="0" w:space="0" w:color="auto"/>
                        <w:left w:val="none" w:sz="0" w:space="0" w:color="auto"/>
                        <w:bottom w:val="none" w:sz="0" w:space="0" w:color="auto"/>
                        <w:right w:val="none" w:sz="0" w:space="0" w:color="auto"/>
                      </w:divBdr>
                      <w:divsChild>
                        <w:div w:id="1055617977">
                          <w:marLeft w:val="0"/>
                          <w:marRight w:val="0"/>
                          <w:marTop w:val="0"/>
                          <w:marBottom w:val="0"/>
                          <w:divBdr>
                            <w:top w:val="none" w:sz="0" w:space="0" w:color="auto"/>
                            <w:left w:val="none" w:sz="0" w:space="0" w:color="auto"/>
                            <w:bottom w:val="none" w:sz="0" w:space="0" w:color="auto"/>
                            <w:right w:val="none" w:sz="0" w:space="0" w:color="auto"/>
                          </w:divBdr>
                          <w:divsChild>
                            <w:div w:id="1315911041">
                              <w:marLeft w:val="0"/>
                              <w:marRight w:val="0"/>
                              <w:marTop w:val="0"/>
                              <w:marBottom w:val="0"/>
                              <w:divBdr>
                                <w:top w:val="none" w:sz="0" w:space="0" w:color="auto"/>
                                <w:left w:val="none" w:sz="0" w:space="0" w:color="auto"/>
                                <w:bottom w:val="none" w:sz="0" w:space="0" w:color="auto"/>
                                <w:right w:val="none" w:sz="0" w:space="0" w:color="auto"/>
                              </w:divBdr>
                              <w:divsChild>
                                <w:div w:id="208230391">
                                  <w:marLeft w:val="0"/>
                                  <w:marRight w:val="0"/>
                                  <w:marTop w:val="0"/>
                                  <w:marBottom w:val="0"/>
                                  <w:divBdr>
                                    <w:top w:val="none" w:sz="0" w:space="0" w:color="auto"/>
                                    <w:left w:val="none" w:sz="0" w:space="0" w:color="auto"/>
                                    <w:bottom w:val="none" w:sz="0" w:space="0" w:color="auto"/>
                                    <w:right w:val="none" w:sz="0" w:space="0" w:color="auto"/>
                                  </w:divBdr>
                                  <w:divsChild>
                                    <w:div w:id="894698650">
                                      <w:marLeft w:val="0"/>
                                      <w:marRight w:val="0"/>
                                      <w:marTop w:val="0"/>
                                      <w:marBottom w:val="0"/>
                                      <w:divBdr>
                                        <w:top w:val="none" w:sz="0" w:space="0" w:color="auto"/>
                                        <w:left w:val="none" w:sz="0" w:space="0" w:color="auto"/>
                                        <w:bottom w:val="none" w:sz="0" w:space="0" w:color="auto"/>
                                        <w:right w:val="none" w:sz="0" w:space="0" w:color="auto"/>
                                      </w:divBdr>
                                      <w:divsChild>
                                        <w:div w:id="835191829">
                                          <w:marLeft w:val="0"/>
                                          <w:marRight w:val="0"/>
                                          <w:marTop w:val="0"/>
                                          <w:marBottom w:val="0"/>
                                          <w:divBdr>
                                            <w:top w:val="none" w:sz="0" w:space="0" w:color="auto"/>
                                            <w:left w:val="none" w:sz="0" w:space="0" w:color="auto"/>
                                            <w:bottom w:val="none" w:sz="0" w:space="0" w:color="auto"/>
                                            <w:right w:val="none" w:sz="0" w:space="0" w:color="auto"/>
                                          </w:divBdr>
                                          <w:divsChild>
                                            <w:div w:id="176358575">
                                              <w:marLeft w:val="0"/>
                                              <w:marRight w:val="0"/>
                                              <w:marTop w:val="0"/>
                                              <w:marBottom w:val="0"/>
                                              <w:divBdr>
                                                <w:top w:val="none" w:sz="0" w:space="0" w:color="auto"/>
                                                <w:left w:val="none" w:sz="0" w:space="0" w:color="auto"/>
                                                <w:bottom w:val="none" w:sz="0" w:space="0" w:color="auto"/>
                                                <w:right w:val="none" w:sz="0" w:space="0" w:color="auto"/>
                                              </w:divBdr>
                                              <w:divsChild>
                                                <w:div w:id="88821636">
                                                  <w:marLeft w:val="0"/>
                                                  <w:marRight w:val="0"/>
                                                  <w:marTop w:val="0"/>
                                                  <w:marBottom w:val="0"/>
                                                  <w:divBdr>
                                                    <w:top w:val="none" w:sz="0" w:space="0" w:color="auto"/>
                                                    <w:left w:val="none" w:sz="0" w:space="0" w:color="auto"/>
                                                    <w:bottom w:val="none" w:sz="0" w:space="0" w:color="auto"/>
                                                    <w:right w:val="none" w:sz="0" w:space="0" w:color="auto"/>
                                                  </w:divBdr>
                                                  <w:divsChild>
                                                    <w:div w:id="330454355">
                                                      <w:marLeft w:val="0"/>
                                                      <w:marRight w:val="0"/>
                                                      <w:marTop w:val="0"/>
                                                      <w:marBottom w:val="0"/>
                                                      <w:divBdr>
                                                        <w:top w:val="none" w:sz="0" w:space="0" w:color="auto"/>
                                                        <w:left w:val="none" w:sz="0" w:space="0" w:color="auto"/>
                                                        <w:bottom w:val="none" w:sz="0" w:space="0" w:color="auto"/>
                                                        <w:right w:val="none" w:sz="0" w:space="0" w:color="auto"/>
                                                      </w:divBdr>
                                                      <w:divsChild>
                                                        <w:div w:id="1495730103">
                                                          <w:marLeft w:val="0"/>
                                                          <w:marRight w:val="0"/>
                                                          <w:marTop w:val="0"/>
                                                          <w:marBottom w:val="0"/>
                                                          <w:divBdr>
                                                            <w:top w:val="none" w:sz="0" w:space="0" w:color="auto"/>
                                                            <w:left w:val="none" w:sz="0" w:space="0" w:color="auto"/>
                                                            <w:bottom w:val="none" w:sz="0" w:space="0" w:color="auto"/>
                                                            <w:right w:val="none" w:sz="0" w:space="0" w:color="auto"/>
                                                          </w:divBdr>
                                                          <w:divsChild>
                                                            <w:div w:id="13298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322906">
          <w:marLeft w:val="0"/>
          <w:marRight w:val="0"/>
          <w:marTop w:val="0"/>
          <w:marBottom w:val="0"/>
          <w:divBdr>
            <w:top w:val="none" w:sz="0" w:space="0" w:color="auto"/>
            <w:left w:val="none" w:sz="0" w:space="0" w:color="auto"/>
            <w:bottom w:val="none" w:sz="0" w:space="0" w:color="auto"/>
            <w:right w:val="none" w:sz="0" w:space="0" w:color="auto"/>
          </w:divBdr>
          <w:divsChild>
            <w:div w:id="1912350720">
              <w:marLeft w:val="0"/>
              <w:marRight w:val="0"/>
              <w:marTop w:val="0"/>
              <w:marBottom w:val="0"/>
              <w:divBdr>
                <w:top w:val="none" w:sz="0" w:space="0" w:color="auto"/>
                <w:left w:val="none" w:sz="0" w:space="0" w:color="auto"/>
                <w:bottom w:val="none" w:sz="0" w:space="0" w:color="auto"/>
                <w:right w:val="none" w:sz="0" w:space="0" w:color="auto"/>
              </w:divBdr>
              <w:divsChild>
                <w:div w:id="1366560321">
                  <w:marLeft w:val="0"/>
                  <w:marRight w:val="0"/>
                  <w:marTop w:val="0"/>
                  <w:marBottom w:val="0"/>
                  <w:divBdr>
                    <w:top w:val="none" w:sz="0" w:space="0" w:color="auto"/>
                    <w:left w:val="none" w:sz="0" w:space="0" w:color="auto"/>
                    <w:bottom w:val="none" w:sz="0" w:space="0" w:color="auto"/>
                    <w:right w:val="none" w:sz="0" w:space="0" w:color="auto"/>
                  </w:divBdr>
                  <w:divsChild>
                    <w:div w:id="534074222">
                      <w:marLeft w:val="0"/>
                      <w:marRight w:val="0"/>
                      <w:marTop w:val="0"/>
                      <w:marBottom w:val="0"/>
                      <w:divBdr>
                        <w:top w:val="none" w:sz="0" w:space="0" w:color="auto"/>
                        <w:left w:val="none" w:sz="0" w:space="0" w:color="auto"/>
                        <w:bottom w:val="none" w:sz="0" w:space="0" w:color="auto"/>
                        <w:right w:val="none" w:sz="0" w:space="0" w:color="auto"/>
                      </w:divBdr>
                      <w:divsChild>
                        <w:div w:id="2010021310">
                          <w:marLeft w:val="0"/>
                          <w:marRight w:val="0"/>
                          <w:marTop w:val="0"/>
                          <w:marBottom w:val="0"/>
                          <w:divBdr>
                            <w:top w:val="none" w:sz="0" w:space="0" w:color="auto"/>
                            <w:left w:val="none" w:sz="0" w:space="0" w:color="auto"/>
                            <w:bottom w:val="none" w:sz="0" w:space="0" w:color="auto"/>
                            <w:right w:val="none" w:sz="0" w:space="0" w:color="auto"/>
                          </w:divBdr>
                          <w:divsChild>
                            <w:div w:id="1423642735">
                              <w:marLeft w:val="0"/>
                              <w:marRight w:val="0"/>
                              <w:marTop w:val="0"/>
                              <w:marBottom w:val="0"/>
                              <w:divBdr>
                                <w:top w:val="none" w:sz="0" w:space="0" w:color="auto"/>
                                <w:left w:val="none" w:sz="0" w:space="0" w:color="auto"/>
                                <w:bottom w:val="none" w:sz="0" w:space="0" w:color="auto"/>
                                <w:right w:val="none" w:sz="0" w:space="0" w:color="auto"/>
                              </w:divBdr>
                              <w:divsChild>
                                <w:div w:id="217984903">
                                  <w:marLeft w:val="0"/>
                                  <w:marRight w:val="0"/>
                                  <w:marTop w:val="0"/>
                                  <w:marBottom w:val="0"/>
                                  <w:divBdr>
                                    <w:top w:val="none" w:sz="0" w:space="0" w:color="auto"/>
                                    <w:left w:val="none" w:sz="0" w:space="0" w:color="auto"/>
                                    <w:bottom w:val="none" w:sz="0" w:space="0" w:color="auto"/>
                                    <w:right w:val="none" w:sz="0" w:space="0" w:color="auto"/>
                                  </w:divBdr>
                                  <w:divsChild>
                                    <w:div w:id="138111774">
                                      <w:marLeft w:val="0"/>
                                      <w:marRight w:val="0"/>
                                      <w:marTop w:val="0"/>
                                      <w:marBottom w:val="0"/>
                                      <w:divBdr>
                                        <w:top w:val="none" w:sz="0" w:space="0" w:color="auto"/>
                                        <w:left w:val="none" w:sz="0" w:space="0" w:color="auto"/>
                                        <w:bottom w:val="none" w:sz="0" w:space="0" w:color="auto"/>
                                        <w:right w:val="none" w:sz="0" w:space="0" w:color="auto"/>
                                      </w:divBdr>
                                      <w:divsChild>
                                        <w:div w:id="1546984630">
                                          <w:marLeft w:val="0"/>
                                          <w:marRight w:val="0"/>
                                          <w:marTop w:val="0"/>
                                          <w:marBottom w:val="0"/>
                                          <w:divBdr>
                                            <w:top w:val="none" w:sz="0" w:space="0" w:color="auto"/>
                                            <w:left w:val="none" w:sz="0" w:space="0" w:color="auto"/>
                                            <w:bottom w:val="none" w:sz="0" w:space="0" w:color="auto"/>
                                            <w:right w:val="none" w:sz="0" w:space="0" w:color="auto"/>
                                          </w:divBdr>
                                          <w:divsChild>
                                            <w:div w:id="856886178">
                                              <w:marLeft w:val="0"/>
                                              <w:marRight w:val="0"/>
                                              <w:marTop w:val="0"/>
                                              <w:marBottom w:val="0"/>
                                              <w:divBdr>
                                                <w:top w:val="none" w:sz="0" w:space="0" w:color="auto"/>
                                                <w:left w:val="none" w:sz="0" w:space="0" w:color="auto"/>
                                                <w:bottom w:val="none" w:sz="0" w:space="0" w:color="auto"/>
                                                <w:right w:val="none" w:sz="0" w:space="0" w:color="auto"/>
                                              </w:divBdr>
                                              <w:divsChild>
                                                <w:div w:id="1261374843">
                                                  <w:marLeft w:val="0"/>
                                                  <w:marRight w:val="0"/>
                                                  <w:marTop w:val="0"/>
                                                  <w:marBottom w:val="0"/>
                                                  <w:divBdr>
                                                    <w:top w:val="none" w:sz="0" w:space="0" w:color="auto"/>
                                                    <w:left w:val="none" w:sz="0" w:space="0" w:color="auto"/>
                                                    <w:bottom w:val="none" w:sz="0" w:space="0" w:color="auto"/>
                                                    <w:right w:val="none" w:sz="0" w:space="0" w:color="auto"/>
                                                  </w:divBdr>
                                                  <w:divsChild>
                                                    <w:div w:id="1630277178">
                                                      <w:marLeft w:val="0"/>
                                                      <w:marRight w:val="0"/>
                                                      <w:marTop w:val="0"/>
                                                      <w:marBottom w:val="0"/>
                                                      <w:divBdr>
                                                        <w:top w:val="none" w:sz="0" w:space="0" w:color="auto"/>
                                                        <w:left w:val="none" w:sz="0" w:space="0" w:color="auto"/>
                                                        <w:bottom w:val="none" w:sz="0" w:space="0" w:color="auto"/>
                                                        <w:right w:val="none" w:sz="0" w:space="0" w:color="auto"/>
                                                      </w:divBdr>
                                                      <w:divsChild>
                                                        <w:div w:id="2030259028">
                                                          <w:marLeft w:val="0"/>
                                                          <w:marRight w:val="0"/>
                                                          <w:marTop w:val="0"/>
                                                          <w:marBottom w:val="0"/>
                                                          <w:divBdr>
                                                            <w:top w:val="none" w:sz="0" w:space="0" w:color="auto"/>
                                                            <w:left w:val="none" w:sz="0" w:space="0" w:color="auto"/>
                                                            <w:bottom w:val="none" w:sz="0" w:space="0" w:color="auto"/>
                                                            <w:right w:val="none" w:sz="0" w:space="0" w:color="auto"/>
                                                          </w:divBdr>
                                                          <w:divsChild>
                                                            <w:div w:id="16928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077148">
          <w:marLeft w:val="0"/>
          <w:marRight w:val="0"/>
          <w:marTop w:val="0"/>
          <w:marBottom w:val="0"/>
          <w:divBdr>
            <w:top w:val="none" w:sz="0" w:space="0" w:color="auto"/>
            <w:left w:val="none" w:sz="0" w:space="0" w:color="auto"/>
            <w:bottom w:val="none" w:sz="0" w:space="0" w:color="auto"/>
            <w:right w:val="none" w:sz="0" w:space="0" w:color="auto"/>
          </w:divBdr>
          <w:divsChild>
            <w:div w:id="141696074">
              <w:marLeft w:val="0"/>
              <w:marRight w:val="0"/>
              <w:marTop w:val="0"/>
              <w:marBottom w:val="0"/>
              <w:divBdr>
                <w:top w:val="none" w:sz="0" w:space="0" w:color="auto"/>
                <w:left w:val="none" w:sz="0" w:space="0" w:color="auto"/>
                <w:bottom w:val="none" w:sz="0" w:space="0" w:color="auto"/>
                <w:right w:val="none" w:sz="0" w:space="0" w:color="auto"/>
              </w:divBdr>
              <w:divsChild>
                <w:div w:id="777868778">
                  <w:marLeft w:val="0"/>
                  <w:marRight w:val="0"/>
                  <w:marTop w:val="0"/>
                  <w:marBottom w:val="0"/>
                  <w:divBdr>
                    <w:top w:val="none" w:sz="0" w:space="0" w:color="auto"/>
                    <w:left w:val="none" w:sz="0" w:space="0" w:color="auto"/>
                    <w:bottom w:val="none" w:sz="0" w:space="0" w:color="auto"/>
                    <w:right w:val="none" w:sz="0" w:space="0" w:color="auto"/>
                  </w:divBdr>
                  <w:divsChild>
                    <w:div w:id="1117062796">
                      <w:marLeft w:val="0"/>
                      <w:marRight w:val="0"/>
                      <w:marTop w:val="0"/>
                      <w:marBottom w:val="0"/>
                      <w:divBdr>
                        <w:top w:val="none" w:sz="0" w:space="0" w:color="auto"/>
                        <w:left w:val="none" w:sz="0" w:space="0" w:color="auto"/>
                        <w:bottom w:val="none" w:sz="0" w:space="0" w:color="auto"/>
                        <w:right w:val="none" w:sz="0" w:space="0" w:color="auto"/>
                      </w:divBdr>
                      <w:divsChild>
                        <w:div w:id="1628463543">
                          <w:marLeft w:val="0"/>
                          <w:marRight w:val="0"/>
                          <w:marTop w:val="0"/>
                          <w:marBottom w:val="0"/>
                          <w:divBdr>
                            <w:top w:val="none" w:sz="0" w:space="0" w:color="auto"/>
                            <w:left w:val="none" w:sz="0" w:space="0" w:color="auto"/>
                            <w:bottom w:val="none" w:sz="0" w:space="0" w:color="auto"/>
                            <w:right w:val="none" w:sz="0" w:space="0" w:color="auto"/>
                          </w:divBdr>
                          <w:divsChild>
                            <w:div w:id="1199390276">
                              <w:marLeft w:val="0"/>
                              <w:marRight w:val="0"/>
                              <w:marTop w:val="0"/>
                              <w:marBottom w:val="0"/>
                              <w:divBdr>
                                <w:top w:val="none" w:sz="0" w:space="0" w:color="auto"/>
                                <w:left w:val="none" w:sz="0" w:space="0" w:color="auto"/>
                                <w:bottom w:val="none" w:sz="0" w:space="0" w:color="auto"/>
                                <w:right w:val="none" w:sz="0" w:space="0" w:color="auto"/>
                              </w:divBdr>
                              <w:divsChild>
                                <w:div w:id="1397165426">
                                  <w:marLeft w:val="0"/>
                                  <w:marRight w:val="0"/>
                                  <w:marTop w:val="0"/>
                                  <w:marBottom w:val="0"/>
                                  <w:divBdr>
                                    <w:top w:val="none" w:sz="0" w:space="0" w:color="auto"/>
                                    <w:left w:val="none" w:sz="0" w:space="0" w:color="auto"/>
                                    <w:bottom w:val="none" w:sz="0" w:space="0" w:color="auto"/>
                                    <w:right w:val="none" w:sz="0" w:space="0" w:color="auto"/>
                                  </w:divBdr>
                                  <w:divsChild>
                                    <w:div w:id="245462513">
                                      <w:marLeft w:val="0"/>
                                      <w:marRight w:val="0"/>
                                      <w:marTop w:val="0"/>
                                      <w:marBottom w:val="0"/>
                                      <w:divBdr>
                                        <w:top w:val="none" w:sz="0" w:space="0" w:color="auto"/>
                                        <w:left w:val="none" w:sz="0" w:space="0" w:color="auto"/>
                                        <w:bottom w:val="none" w:sz="0" w:space="0" w:color="auto"/>
                                        <w:right w:val="none" w:sz="0" w:space="0" w:color="auto"/>
                                      </w:divBdr>
                                      <w:divsChild>
                                        <w:div w:id="1540047346">
                                          <w:marLeft w:val="0"/>
                                          <w:marRight w:val="0"/>
                                          <w:marTop w:val="0"/>
                                          <w:marBottom w:val="0"/>
                                          <w:divBdr>
                                            <w:top w:val="none" w:sz="0" w:space="0" w:color="auto"/>
                                            <w:left w:val="none" w:sz="0" w:space="0" w:color="auto"/>
                                            <w:bottom w:val="none" w:sz="0" w:space="0" w:color="auto"/>
                                            <w:right w:val="none" w:sz="0" w:space="0" w:color="auto"/>
                                          </w:divBdr>
                                          <w:divsChild>
                                            <w:div w:id="729690658">
                                              <w:marLeft w:val="0"/>
                                              <w:marRight w:val="0"/>
                                              <w:marTop w:val="0"/>
                                              <w:marBottom w:val="0"/>
                                              <w:divBdr>
                                                <w:top w:val="none" w:sz="0" w:space="0" w:color="auto"/>
                                                <w:left w:val="none" w:sz="0" w:space="0" w:color="auto"/>
                                                <w:bottom w:val="none" w:sz="0" w:space="0" w:color="auto"/>
                                                <w:right w:val="none" w:sz="0" w:space="0" w:color="auto"/>
                                              </w:divBdr>
                                              <w:divsChild>
                                                <w:div w:id="745079919">
                                                  <w:marLeft w:val="0"/>
                                                  <w:marRight w:val="0"/>
                                                  <w:marTop w:val="0"/>
                                                  <w:marBottom w:val="0"/>
                                                  <w:divBdr>
                                                    <w:top w:val="none" w:sz="0" w:space="0" w:color="auto"/>
                                                    <w:left w:val="none" w:sz="0" w:space="0" w:color="auto"/>
                                                    <w:bottom w:val="none" w:sz="0" w:space="0" w:color="auto"/>
                                                    <w:right w:val="none" w:sz="0" w:space="0" w:color="auto"/>
                                                  </w:divBdr>
                                                  <w:divsChild>
                                                    <w:div w:id="1269311515">
                                                      <w:marLeft w:val="0"/>
                                                      <w:marRight w:val="0"/>
                                                      <w:marTop w:val="0"/>
                                                      <w:marBottom w:val="0"/>
                                                      <w:divBdr>
                                                        <w:top w:val="none" w:sz="0" w:space="0" w:color="auto"/>
                                                        <w:left w:val="none" w:sz="0" w:space="0" w:color="auto"/>
                                                        <w:bottom w:val="none" w:sz="0" w:space="0" w:color="auto"/>
                                                        <w:right w:val="none" w:sz="0" w:space="0" w:color="auto"/>
                                                      </w:divBdr>
                                                      <w:divsChild>
                                                        <w:div w:id="2074429974">
                                                          <w:marLeft w:val="0"/>
                                                          <w:marRight w:val="0"/>
                                                          <w:marTop w:val="0"/>
                                                          <w:marBottom w:val="0"/>
                                                          <w:divBdr>
                                                            <w:top w:val="none" w:sz="0" w:space="0" w:color="auto"/>
                                                            <w:left w:val="none" w:sz="0" w:space="0" w:color="auto"/>
                                                            <w:bottom w:val="none" w:sz="0" w:space="0" w:color="auto"/>
                                                            <w:right w:val="none" w:sz="0" w:space="0" w:color="auto"/>
                                                          </w:divBdr>
                                                          <w:divsChild>
                                                            <w:div w:id="21257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658790">
          <w:marLeft w:val="0"/>
          <w:marRight w:val="0"/>
          <w:marTop w:val="0"/>
          <w:marBottom w:val="0"/>
          <w:divBdr>
            <w:top w:val="none" w:sz="0" w:space="0" w:color="auto"/>
            <w:left w:val="none" w:sz="0" w:space="0" w:color="auto"/>
            <w:bottom w:val="none" w:sz="0" w:space="0" w:color="auto"/>
            <w:right w:val="none" w:sz="0" w:space="0" w:color="auto"/>
          </w:divBdr>
          <w:divsChild>
            <w:div w:id="1931615579">
              <w:marLeft w:val="0"/>
              <w:marRight w:val="0"/>
              <w:marTop w:val="0"/>
              <w:marBottom w:val="0"/>
              <w:divBdr>
                <w:top w:val="none" w:sz="0" w:space="0" w:color="auto"/>
                <w:left w:val="none" w:sz="0" w:space="0" w:color="auto"/>
                <w:bottom w:val="none" w:sz="0" w:space="0" w:color="auto"/>
                <w:right w:val="none" w:sz="0" w:space="0" w:color="auto"/>
              </w:divBdr>
              <w:divsChild>
                <w:div w:id="1491363867">
                  <w:marLeft w:val="0"/>
                  <w:marRight w:val="0"/>
                  <w:marTop w:val="0"/>
                  <w:marBottom w:val="0"/>
                  <w:divBdr>
                    <w:top w:val="none" w:sz="0" w:space="0" w:color="auto"/>
                    <w:left w:val="none" w:sz="0" w:space="0" w:color="auto"/>
                    <w:bottom w:val="none" w:sz="0" w:space="0" w:color="auto"/>
                    <w:right w:val="none" w:sz="0" w:space="0" w:color="auto"/>
                  </w:divBdr>
                  <w:divsChild>
                    <w:div w:id="333606355">
                      <w:marLeft w:val="0"/>
                      <w:marRight w:val="0"/>
                      <w:marTop w:val="0"/>
                      <w:marBottom w:val="0"/>
                      <w:divBdr>
                        <w:top w:val="none" w:sz="0" w:space="0" w:color="auto"/>
                        <w:left w:val="none" w:sz="0" w:space="0" w:color="auto"/>
                        <w:bottom w:val="none" w:sz="0" w:space="0" w:color="auto"/>
                        <w:right w:val="none" w:sz="0" w:space="0" w:color="auto"/>
                      </w:divBdr>
                      <w:divsChild>
                        <w:div w:id="377169529">
                          <w:marLeft w:val="0"/>
                          <w:marRight w:val="0"/>
                          <w:marTop w:val="0"/>
                          <w:marBottom w:val="0"/>
                          <w:divBdr>
                            <w:top w:val="none" w:sz="0" w:space="0" w:color="auto"/>
                            <w:left w:val="none" w:sz="0" w:space="0" w:color="auto"/>
                            <w:bottom w:val="none" w:sz="0" w:space="0" w:color="auto"/>
                            <w:right w:val="none" w:sz="0" w:space="0" w:color="auto"/>
                          </w:divBdr>
                          <w:divsChild>
                            <w:div w:id="1583488803">
                              <w:marLeft w:val="0"/>
                              <w:marRight w:val="0"/>
                              <w:marTop w:val="0"/>
                              <w:marBottom w:val="0"/>
                              <w:divBdr>
                                <w:top w:val="none" w:sz="0" w:space="0" w:color="auto"/>
                                <w:left w:val="none" w:sz="0" w:space="0" w:color="auto"/>
                                <w:bottom w:val="none" w:sz="0" w:space="0" w:color="auto"/>
                                <w:right w:val="none" w:sz="0" w:space="0" w:color="auto"/>
                              </w:divBdr>
                              <w:divsChild>
                                <w:div w:id="779493741">
                                  <w:marLeft w:val="0"/>
                                  <w:marRight w:val="0"/>
                                  <w:marTop w:val="0"/>
                                  <w:marBottom w:val="0"/>
                                  <w:divBdr>
                                    <w:top w:val="none" w:sz="0" w:space="0" w:color="auto"/>
                                    <w:left w:val="none" w:sz="0" w:space="0" w:color="auto"/>
                                    <w:bottom w:val="none" w:sz="0" w:space="0" w:color="auto"/>
                                    <w:right w:val="none" w:sz="0" w:space="0" w:color="auto"/>
                                  </w:divBdr>
                                  <w:divsChild>
                                    <w:div w:id="1829663009">
                                      <w:marLeft w:val="0"/>
                                      <w:marRight w:val="0"/>
                                      <w:marTop w:val="0"/>
                                      <w:marBottom w:val="0"/>
                                      <w:divBdr>
                                        <w:top w:val="none" w:sz="0" w:space="0" w:color="auto"/>
                                        <w:left w:val="none" w:sz="0" w:space="0" w:color="auto"/>
                                        <w:bottom w:val="none" w:sz="0" w:space="0" w:color="auto"/>
                                        <w:right w:val="none" w:sz="0" w:space="0" w:color="auto"/>
                                      </w:divBdr>
                                      <w:divsChild>
                                        <w:div w:id="1213232586">
                                          <w:marLeft w:val="0"/>
                                          <w:marRight w:val="0"/>
                                          <w:marTop w:val="0"/>
                                          <w:marBottom w:val="0"/>
                                          <w:divBdr>
                                            <w:top w:val="none" w:sz="0" w:space="0" w:color="auto"/>
                                            <w:left w:val="none" w:sz="0" w:space="0" w:color="auto"/>
                                            <w:bottom w:val="none" w:sz="0" w:space="0" w:color="auto"/>
                                            <w:right w:val="none" w:sz="0" w:space="0" w:color="auto"/>
                                          </w:divBdr>
                                          <w:divsChild>
                                            <w:div w:id="992874035">
                                              <w:marLeft w:val="0"/>
                                              <w:marRight w:val="0"/>
                                              <w:marTop w:val="0"/>
                                              <w:marBottom w:val="0"/>
                                              <w:divBdr>
                                                <w:top w:val="none" w:sz="0" w:space="0" w:color="auto"/>
                                                <w:left w:val="none" w:sz="0" w:space="0" w:color="auto"/>
                                                <w:bottom w:val="none" w:sz="0" w:space="0" w:color="auto"/>
                                                <w:right w:val="none" w:sz="0" w:space="0" w:color="auto"/>
                                              </w:divBdr>
                                              <w:divsChild>
                                                <w:div w:id="1049961933">
                                                  <w:marLeft w:val="0"/>
                                                  <w:marRight w:val="0"/>
                                                  <w:marTop w:val="0"/>
                                                  <w:marBottom w:val="0"/>
                                                  <w:divBdr>
                                                    <w:top w:val="none" w:sz="0" w:space="0" w:color="auto"/>
                                                    <w:left w:val="none" w:sz="0" w:space="0" w:color="auto"/>
                                                    <w:bottom w:val="none" w:sz="0" w:space="0" w:color="auto"/>
                                                    <w:right w:val="none" w:sz="0" w:space="0" w:color="auto"/>
                                                  </w:divBdr>
                                                  <w:divsChild>
                                                    <w:div w:id="768037925">
                                                      <w:marLeft w:val="0"/>
                                                      <w:marRight w:val="0"/>
                                                      <w:marTop w:val="0"/>
                                                      <w:marBottom w:val="0"/>
                                                      <w:divBdr>
                                                        <w:top w:val="none" w:sz="0" w:space="0" w:color="auto"/>
                                                        <w:left w:val="none" w:sz="0" w:space="0" w:color="auto"/>
                                                        <w:bottom w:val="none" w:sz="0" w:space="0" w:color="auto"/>
                                                        <w:right w:val="none" w:sz="0" w:space="0" w:color="auto"/>
                                                      </w:divBdr>
                                                      <w:divsChild>
                                                        <w:div w:id="1179195458">
                                                          <w:marLeft w:val="0"/>
                                                          <w:marRight w:val="0"/>
                                                          <w:marTop w:val="0"/>
                                                          <w:marBottom w:val="0"/>
                                                          <w:divBdr>
                                                            <w:top w:val="none" w:sz="0" w:space="0" w:color="auto"/>
                                                            <w:left w:val="none" w:sz="0" w:space="0" w:color="auto"/>
                                                            <w:bottom w:val="none" w:sz="0" w:space="0" w:color="auto"/>
                                                            <w:right w:val="none" w:sz="0" w:space="0" w:color="auto"/>
                                                          </w:divBdr>
                                                          <w:divsChild>
                                                            <w:div w:id="11286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962027">
          <w:marLeft w:val="0"/>
          <w:marRight w:val="0"/>
          <w:marTop w:val="0"/>
          <w:marBottom w:val="0"/>
          <w:divBdr>
            <w:top w:val="none" w:sz="0" w:space="0" w:color="auto"/>
            <w:left w:val="none" w:sz="0" w:space="0" w:color="auto"/>
            <w:bottom w:val="none" w:sz="0" w:space="0" w:color="auto"/>
            <w:right w:val="none" w:sz="0" w:space="0" w:color="auto"/>
          </w:divBdr>
          <w:divsChild>
            <w:div w:id="1150750363">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sChild>
                    <w:div w:id="114836620">
                      <w:marLeft w:val="0"/>
                      <w:marRight w:val="0"/>
                      <w:marTop w:val="0"/>
                      <w:marBottom w:val="0"/>
                      <w:divBdr>
                        <w:top w:val="none" w:sz="0" w:space="0" w:color="auto"/>
                        <w:left w:val="none" w:sz="0" w:space="0" w:color="auto"/>
                        <w:bottom w:val="none" w:sz="0" w:space="0" w:color="auto"/>
                        <w:right w:val="none" w:sz="0" w:space="0" w:color="auto"/>
                      </w:divBdr>
                      <w:divsChild>
                        <w:div w:id="49353656">
                          <w:marLeft w:val="0"/>
                          <w:marRight w:val="0"/>
                          <w:marTop w:val="0"/>
                          <w:marBottom w:val="0"/>
                          <w:divBdr>
                            <w:top w:val="none" w:sz="0" w:space="0" w:color="auto"/>
                            <w:left w:val="none" w:sz="0" w:space="0" w:color="auto"/>
                            <w:bottom w:val="none" w:sz="0" w:space="0" w:color="auto"/>
                            <w:right w:val="none" w:sz="0" w:space="0" w:color="auto"/>
                          </w:divBdr>
                          <w:divsChild>
                            <w:div w:id="619607976">
                              <w:marLeft w:val="0"/>
                              <w:marRight w:val="0"/>
                              <w:marTop w:val="0"/>
                              <w:marBottom w:val="0"/>
                              <w:divBdr>
                                <w:top w:val="none" w:sz="0" w:space="0" w:color="auto"/>
                                <w:left w:val="none" w:sz="0" w:space="0" w:color="auto"/>
                                <w:bottom w:val="none" w:sz="0" w:space="0" w:color="auto"/>
                                <w:right w:val="none" w:sz="0" w:space="0" w:color="auto"/>
                              </w:divBdr>
                              <w:divsChild>
                                <w:div w:id="1301111449">
                                  <w:marLeft w:val="0"/>
                                  <w:marRight w:val="0"/>
                                  <w:marTop w:val="0"/>
                                  <w:marBottom w:val="0"/>
                                  <w:divBdr>
                                    <w:top w:val="none" w:sz="0" w:space="0" w:color="auto"/>
                                    <w:left w:val="none" w:sz="0" w:space="0" w:color="auto"/>
                                    <w:bottom w:val="none" w:sz="0" w:space="0" w:color="auto"/>
                                    <w:right w:val="none" w:sz="0" w:space="0" w:color="auto"/>
                                  </w:divBdr>
                                  <w:divsChild>
                                    <w:div w:id="1232081379">
                                      <w:marLeft w:val="0"/>
                                      <w:marRight w:val="0"/>
                                      <w:marTop w:val="0"/>
                                      <w:marBottom w:val="0"/>
                                      <w:divBdr>
                                        <w:top w:val="none" w:sz="0" w:space="0" w:color="auto"/>
                                        <w:left w:val="none" w:sz="0" w:space="0" w:color="auto"/>
                                        <w:bottom w:val="none" w:sz="0" w:space="0" w:color="auto"/>
                                        <w:right w:val="none" w:sz="0" w:space="0" w:color="auto"/>
                                      </w:divBdr>
                                      <w:divsChild>
                                        <w:div w:id="1707484014">
                                          <w:marLeft w:val="0"/>
                                          <w:marRight w:val="0"/>
                                          <w:marTop w:val="0"/>
                                          <w:marBottom w:val="0"/>
                                          <w:divBdr>
                                            <w:top w:val="none" w:sz="0" w:space="0" w:color="auto"/>
                                            <w:left w:val="none" w:sz="0" w:space="0" w:color="auto"/>
                                            <w:bottom w:val="none" w:sz="0" w:space="0" w:color="auto"/>
                                            <w:right w:val="none" w:sz="0" w:space="0" w:color="auto"/>
                                          </w:divBdr>
                                          <w:divsChild>
                                            <w:div w:id="1209302257">
                                              <w:marLeft w:val="0"/>
                                              <w:marRight w:val="0"/>
                                              <w:marTop w:val="0"/>
                                              <w:marBottom w:val="0"/>
                                              <w:divBdr>
                                                <w:top w:val="none" w:sz="0" w:space="0" w:color="auto"/>
                                                <w:left w:val="none" w:sz="0" w:space="0" w:color="auto"/>
                                                <w:bottom w:val="none" w:sz="0" w:space="0" w:color="auto"/>
                                                <w:right w:val="none" w:sz="0" w:space="0" w:color="auto"/>
                                              </w:divBdr>
                                              <w:divsChild>
                                                <w:div w:id="1501852668">
                                                  <w:marLeft w:val="0"/>
                                                  <w:marRight w:val="0"/>
                                                  <w:marTop w:val="0"/>
                                                  <w:marBottom w:val="0"/>
                                                  <w:divBdr>
                                                    <w:top w:val="none" w:sz="0" w:space="0" w:color="auto"/>
                                                    <w:left w:val="none" w:sz="0" w:space="0" w:color="auto"/>
                                                    <w:bottom w:val="none" w:sz="0" w:space="0" w:color="auto"/>
                                                    <w:right w:val="none" w:sz="0" w:space="0" w:color="auto"/>
                                                  </w:divBdr>
                                                  <w:divsChild>
                                                    <w:div w:id="2086603492">
                                                      <w:marLeft w:val="0"/>
                                                      <w:marRight w:val="0"/>
                                                      <w:marTop w:val="0"/>
                                                      <w:marBottom w:val="0"/>
                                                      <w:divBdr>
                                                        <w:top w:val="none" w:sz="0" w:space="0" w:color="auto"/>
                                                        <w:left w:val="none" w:sz="0" w:space="0" w:color="auto"/>
                                                        <w:bottom w:val="none" w:sz="0" w:space="0" w:color="auto"/>
                                                        <w:right w:val="none" w:sz="0" w:space="0" w:color="auto"/>
                                                      </w:divBdr>
                                                      <w:divsChild>
                                                        <w:div w:id="1712267203">
                                                          <w:marLeft w:val="0"/>
                                                          <w:marRight w:val="0"/>
                                                          <w:marTop w:val="0"/>
                                                          <w:marBottom w:val="0"/>
                                                          <w:divBdr>
                                                            <w:top w:val="none" w:sz="0" w:space="0" w:color="auto"/>
                                                            <w:left w:val="none" w:sz="0" w:space="0" w:color="auto"/>
                                                            <w:bottom w:val="none" w:sz="0" w:space="0" w:color="auto"/>
                                                            <w:right w:val="none" w:sz="0" w:space="0" w:color="auto"/>
                                                          </w:divBdr>
                                                          <w:divsChild>
                                                            <w:div w:id="10851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791169">
          <w:marLeft w:val="0"/>
          <w:marRight w:val="0"/>
          <w:marTop w:val="0"/>
          <w:marBottom w:val="0"/>
          <w:divBdr>
            <w:top w:val="none" w:sz="0" w:space="0" w:color="auto"/>
            <w:left w:val="none" w:sz="0" w:space="0" w:color="auto"/>
            <w:bottom w:val="none" w:sz="0" w:space="0" w:color="auto"/>
            <w:right w:val="none" w:sz="0" w:space="0" w:color="auto"/>
          </w:divBdr>
          <w:divsChild>
            <w:div w:id="1825585104">
              <w:marLeft w:val="0"/>
              <w:marRight w:val="0"/>
              <w:marTop w:val="0"/>
              <w:marBottom w:val="0"/>
              <w:divBdr>
                <w:top w:val="none" w:sz="0" w:space="0" w:color="auto"/>
                <w:left w:val="none" w:sz="0" w:space="0" w:color="auto"/>
                <w:bottom w:val="none" w:sz="0" w:space="0" w:color="auto"/>
                <w:right w:val="none" w:sz="0" w:space="0" w:color="auto"/>
              </w:divBdr>
              <w:divsChild>
                <w:div w:id="1750880811">
                  <w:marLeft w:val="0"/>
                  <w:marRight w:val="0"/>
                  <w:marTop w:val="0"/>
                  <w:marBottom w:val="0"/>
                  <w:divBdr>
                    <w:top w:val="none" w:sz="0" w:space="0" w:color="auto"/>
                    <w:left w:val="none" w:sz="0" w:space="0" w:color="auto"/>
                    <w:bottom w:val="none" w:sz="0" w:space="0" w:color="auto"/>
                    <w:right w:val="none" w:sz="0" w:space="0" w:color="auto"/>
                  </w:divBdr>
                  <w:divsChild>
                    <w:div w:id="1187256007">
                      <w:marLeft w:val="0"/>
                      <w:marRight w:val="0"/>
                      <w:marTop w:val="0"/>
                      <w:marBottom w:val="0"/>
                      <w:divBdr>
                        <w:top w:val="none" w:sz="0" w:space="0" w:color="auto"/>
                        <w:left w:val="none" w:sz="0" w:space="0" w:color="auto"/>
                        <w:bottom w:val="none" w:sz="0" w:space="0" w:color="auto"/>
                        <w:right w:val="none" w:sz="0" w:space="0" w:color="auto"/>
                      </w:divBdr>
                      <w:divsChild>
                        <w:div w:id="1366098659">
                          <w:marLeft w:val="0"/>
                          <w:marRight w:val="0"/>
                          <w:marTop w:val="0"/>
                          <w:marBottom w:val="0"/>
                          <w:divBdr>
                            <w:top w:val="none" w:sz="0" w:space="0" w:color="auto"/>
                            <w:left w:val="none" w:sz="0" w:space="0" w:color="auto"/>
                            <w:bottom w:val="none" w:sz="0" w:space="0" w:color="auto"/>
                            <w:right w:val="none" w:sz="0" w:space="0" w:color="auto"/>
                          </w:divBdr>
                          <w:divsChild>
                            <w:div w:id="2112160153">
                              <w:marLeft w:val="0"/>
                              <w:marRight w:val="0"/>
                              <w:marTop w:val="0"/>
                              <w:marBottom w:val="0"/>
                              <w:divBdr>
                                <w:top w:val="none" w:sz="0" w:space="0" w:color="auto"/>
                                <w:left w:val="none" w:sz="0" w:space="0" w:color="auto"/>
                                <w:bottom w:val="none" w:sz="0" w:space="0" w:color="auto"/>
                                <w:right w:val="none" w:sz="0" w:space="0" w:color="auto"/>
                              </w:divBdr>
                              <w:divsChild>
                                <w:div w:id="1097017507">
                                  <w:marLeft w:val="0"/>
                                  <w:marRight w:val="0"/>
                                  <w:marTop w:val="0"/>
                                  <w:marBottom w:val="0"/>
                                  <w:divBdr>
                                    <w:top w:val="none" w:sz="0" w:space="0" w:color="auto"/>
                                    <w:left w:val="none" w:sz="0" w:space="0" w:color="auto"/>
                                    <w:bottom w:val="none" w:sz="0" w:space="0" w:color="auto"/>
                                    <w:right w:val="none" w:sz="0" w:space="0" w:color="auto"/>
                                  </w:divBdr>
                                  <w:divsChild>
                                    <w:div w:id="1305159581">
                                      <w:marLeft w:val="0"/>
                                      <w:marRight w:val="0"/>
                                      <w:marTop w:val="0"/>
                                      <w:marBottom w:val="0"/>
                                      <w:divBdr>
                                        <w:top w:val="none" w:sz="0" w:space="0" w:color="auto"/>
                                        <w:left w:val="none" w:sz="0" w:space="0" w:color="auto"/>
                                        <w:bottom w:val="none" w:sz="0" w:space="0" w:color="auto"/>
                                        <w:right w:val="none" w:sz="0" w:space="0" w:color="auto"/>
                                      </w:divBdr>
                                      <w:divsChild>
                                        <w:div w:id="235556801">
                                          <w:marLeft w:val="0"/>
                                          <w:marRight w:val="0"/>
                                          <w:marTop w:val="0"/>
                                          <w:marBottom w:val="0"/>
                                          <w:divBdr>
                                            <w:top w:val="none" w:sz="0" w:space="0" w:color="auto"/>
                                            <w:left w:val="none" w:sz="0" w:space="0" w:color="auto"/>
                                            <w:bottom w:val="none" w:sz="0" w:space="0" w:color="auto"/>
                                            <w:right w:val="none" w:sz="0" w:space="0" w:color="auto"/>
                                          </w:divBdr>
                                          <w:divsChild>
                                            <w:div w:id="667095228">
                                              <w:marLeft w:val="0"/>
                                              <w:marRight w:val="0"/>
                                              <w:marTop w:val="0"/>
                                              <w:marBottom w:val="0"/>
                                              <w:divBdr>
                                                <w:top w:val="none" w:sz="0" w:space="0" w:color="auto"/>
                                                <w:left w:val="none" w:sz="0" w:space="0" w:color="auto"/>
                                                <w:bottom w:val="none" w:sz="0" w:space="0" w:color="auto"/>
                                                <w:right w:val="none" w:sz="0" w:space="0" w:color="auto"/>
                                              </w:divBdr>
                                              <w:divsChild>
                                                <w:div w:id="1892226114">
                                                  <w:marLeft w:val="0"/>
                                                  <w:marRight w:val="0"/>
                                                  <w:marTop w:val="0"/>
                                                  <w:marBottom w:val="0"/>
                                                  <w:divBdr>
                                                    <w:top w:val="none" w:sz="0" w:space="0" w:color="auto"/>
                                                    <w:left w:val="none" w:sz="0" w:space="0" w:color="auto"/>
                                                    <w:bottom w:val="none" w:sz="0" w:space="0" w:color="auto"/>
                                                    <w:right w:val="none" w:sz="0" w:space="0" w:color="auto"/>
                                                  </w:divBdr>
                                                  <w:divsChild>
                                                    <w:div w:id="1751197254">
                                                      <w:marLeft w:val="0"/>
                                                      <w:marRight w:val="0"/>
                                                      <w:marTop w:val="0"/>
                                                      <w:marBottom w:val="0"/>
                                                      <w:divBdr>
                                                        <w:top w:val="none" w:sz="0" w:space="0" w:color="auto"/>
                                                        <w:left w:val="none" w:sz="0" w:space="0" w:color="auto"/>
                                                        <w:bottom w:val="none" w:sz="0" w:space="0" w:color="auto"/>
                                                        <w:right w:val="none" w:sz="0" w:space="0" w:color="auto"/>
                                                      </w:divBdr>
                                                      <w:divsChild>
                                                        <w:div w:id="12358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189959">
          <w:marLeft w:val="0"/>
          <w:marRight w:val="0"/>
          <w:marTop w:val="0"/>
          <w:marBottom w:val="0"/>
          <w:divBdr>
            <w:top w:val="none" w:sz="0" w:space="0" w:color="auto"/>
            <w:left w:val="none" w:sz="0" w:space="0" w:color="auto"/>
            <w:bottom w:val="none" w:sz="0" w:space="0" w:color="auto"/>
            <w:right w:val="none" w:sz="0" w:space="0" w:color="auto"/>
          </w:divBdr>
          <w:divsChild>
            <w:div w:id="304511649">
              <w:marLeft w:val="0"/>
              <w:marRight w:val="0"/>
              <w:marTop w:val="0"/>
              <w:marBottom w:val="0"/>
              <w:divBdr>
                <w:top w:val="none" w:sz="0" w:space="0" w:color="auto"/>
                <w:left w:val="none" w:sz="0" w:space="0" w:color="auto"/>
                <w:bottom w:val="none" w:sz="0" w:space="0" w:color="auto"/>
                <w:right w:val="none" w:sz="0" w:space="0" w:color="auto"/>
              </w:divBdr>
              <w:divsChild>
                <w:div w:id="1923950462">
                  <w:marLeft w:val="0"/>
                  <w:marRight w:val="0"/>
                  <w:marTop w:val="0"/>
                  <w:marBottom w:val="0"/>
                  <w:divBdr>
                    <w:top w:val="none" w:sz="0" w:space="0" w:color="auto"/>
                    <w:left w:val="none" w:sz="0" w:space="0" w:color="auto"/>
                    <w:bottom w:val="none" w:sz="0" w:space="0" w:color="auto"/>
                    <w:right w:val="none" w:sz="0" w:space="0" w:color="auto"/>
                  </w:divBdr>
                  <w:divsChild>
                    <w:div w:id="244269981">
                      <w:marLeft w:val="0"/>
                      <w:marRight w:val="0"/>
                      <w:marTop w:val="0"/>
                      <w:marBottom w:val="0"/>
                      <w:divBdr>
                        <w:top w:val="none" w:sz="0" w:space="0" w:color="auto"/>
                        <w:left w:val="none" w:sz="0" w:space="0" w:color="auto"/>
                        <w:bottom w:val="none" w:sz="0" w:space="0" w:color="auto"/>
                        <w:right w:val="none" w:sz="0" w:space="0" w:color="auto"/>
                      </w:divBdr>
                      <w:divsChild>
                        <w:div w:id="1318148636">
                          <w:marLeft w:val="0"/>
                          <w:marRight w:val="0"/>
                          <w:marTop w:val="0"/>
                          <w:marBottom w:val="0"/>
                          <w:divBdr>
                            <w:top w:val="none" w:sz="0" w:space="0" w:color="auto"/>
                            <w:left w:val="none" w:sz="0" w:space="0" w:color="auto"/>
                            <w:bottom w:val="none" w:sz="0" w:space="0" w:color="auto"/>
                            <w:right w:val="none" w:sz="0" w:space="0" w:color="auto"/>
                          </w:divBdr>
                          <w:divsChild>
                            <w:div w:id="1679851274">
                              <w:marLeft w:val="0"/>
                              <w:marRight w:val="0"/>
                              <w:marTop w:val="0"/>
                              <w:marBottom w:val="0"/>
                              <w:divBdr>
                                <w:top w:val="none" w:sz="0" w:space="0" w:color="auto"/>
                                <w:left w:val="none" w:sz="0" w:space="0" w:color="auto"/>
                                <w:bottom w:val="none" w:sz="0" w:space="0" w:color="auto"/>
                                <w:right w:val="none" w:sz="0" w:space="0" w:color="auto"/>
                              </w:divBdr>
                              <w:divsChild>
                                <w:div w:id="1185485067">
                                  <w:marLeft w:val="0"/>
                                  <w:marRight w:val="0"/>
                                  <w:marTop w:val="0"/>
                                  <w:marBottom w:val="0"/>
                                  <w:divBdr>
                                    <w:top w:val="none" w:sz="0" w:space="0" w:color="auto"/>
                                    <w:left w:val="none" w:sz="0" w:space="0" w:color="auto"/>
                                    <w:bottom w:val="none" w:sz="0" w:space="0" w:color="auto"/>
                                    <w:right w:val="none" w:sz="0" w:space="0" w:color="auto"/>
                                  </w:divBdr>
                                  <w:divsChild>
                                    <w:div w:id="1159269619">
                                      <w:marLeft w:val="0"/>
                                      <w:marRight w:val="0"/>
                                      <w:marTop w:val="0"/>
                                      <w:marBottom w:val="0"/>
                                      <w:divBdr>
                                        <w:top w:val="none" w:sz="0" w:space="0" w:color="auto"/>
                                        <w:left w:val="none" w:sz="0" w:space="0" w:color="auto"/>
                                        <w:bottom w:val="none" w:sz="0" w:space="0" w:color="auto"/>
                                        <w:right w:val="none" w:sz="0" w:space="0" w:color="auto"/>
                                      </w:divBdr>
                                      <w:divsChild>
                                        <w:div w:id="389229369">
                                          <w:marLeft w:val="0"/>
                                          <w:marRight w:val="0"/>
                                          <w:marTop w:val="0"/>
                                          <w:marBottom w:val="0"/>
                                          <w:divBdr>
                                            <w:top w:val="none" w:sz="0" w:space="0" w:color="auto"/>
                                            <w:left w:val="none" w:sz="0" w:space="0" w:color="auto"/>
                                            <w:bottom w:val="none" w:sz="0" w:space="0" w:color="auto"/>
                                            <w:right w:val="none" w:sz="0" w:space="0" w:color="auto"/>
                                          </w:divBdr>
                                          <w:divsChild>
                                            <w:div w:id="1592812752">
                                              <w:marLeft w:val="0"/>
                                              <w:marRight w:val="0"/>
                                              <w:marTop w:val="0"/>
                                              <w:marBottom w:val="0"/>
                                              <w:divBdr>
                                                <w:top w:val="none" w:sz="0" w:space="0" w:color="auto"/>
                                                <w:left w:val="none" w:sz="0" w:space="0" w:color="auto"/>
                                                <w:bottom w:val="none" w:sz="0" w:space="0" w:color="auto"/>
                                                <w:right w:val="none" w:sz="0" w:space="0" w:color="auto"/>
                                              </w:divBdr>
                                              <w:divsChild>
                                                <w:div w:id="1502427439">
                                                  <w:marLeft w:val="0"/>
                                                  <w:marRight w:val="0"/>
                                                  <w:marTop w:val="0"/>
                                                  <w:marBottom w:val="0"/>
                                                  <w:divBdr>
                                                    <w:top w:val="none" w:sz="0" w:space="0" w:color="auto"/>
                                                    <w:left w:val="none" w:sz="0" w:space="0" w:color="auto"/>
                                                    <w:bottom w:val="none" w:sz="0" w:space="0" w:color="auto"/>
                                                    <w:right w:val="none" w:sz="0" w:space="0" w:color="auto"/>
                                                  </w:divBdr>
                                                  <w:divsChild>
                                                    <w:div w:id="2102526665">
                                                      <w:marLeft w:val="0"/>
                                                      <w:marRight w:val="0"/>
                                                      <w:marTop w:val="0"/>
                                                      <w:marBottom w:val="0"/>
                                                      <w:divBdr>
                                                        <w:top w:val="none" w:sz="0" w:space="0" w:color="auto"/>
                                                        <w:left w:val="none" w:sz="0" w:space="0" w:color="auto"/>
                                                        <w:bottom w:val="none" w:sz="0" w:space="0" w:color="auto"/>
                                                        <w:right w:val="none" w:sz="0" w:space="0" w:color="auto"/>
                                                      </w:divBdr>
                                                      <w:divsChild>
                                                        <w:div w:id="953900612">
                                                          <w:marLeft w:val="0"/>
                                                          <w:marRight w:val="0"/>
                                                          <w:marTop w:val="0"/>
                                                          <w:marBottom w:val="0"/>
                                                          <w:divBdr>
                                                            <w:top w:val="none" w:sz="0" w:space="0" w:color="auto"/>
                                                            <w:left w:val="none" w:sz="0" w:space="0" w:color="auto"/>
                                                            <w:bottom w:val="none" w:sz="0" w:space="0" w:color="auto"/>
                                                            <w:right w:val="none" w:sz="0" w:space="0" w:color="auto"/>
                                                          </w:divBdr>
                                                          <w:divsChild>
                                                            <w:div w:id="14212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4675">
          <w:marLeft w:val="0"/>
          <w:marRight w:val="0"/>
          <w:marTop w:val="0"/>
          <w:marBottom w:val="0"/>
          <w:divBdr>
            <w:top w:val="none" w:sz="0" w:space="0" w:color="auto"/>
            <w:left w:val="none" w:sz="0" w:space="0" w:color="auto"/>
            <w:bottom w:val="none" w:sz="0" w:space="0" w:color="auto"/>
            <w:right w:val="none" w:sz="0" w:space="0" w:color="auto"/>
          </w:divBdr>
          <w:divsChild>
            <w:div w:id="1688939869">
              <w:marLeft w:val="0"/>
              <w:marRight w:val="0"/>
              <w:marTop w:val="0"/>
              <w:marBottom w:val="0"/>
              <w:divBdr>
                <w:top w:val="none" w:sz="0" w:space="0" w:color="auto"/>
                <w:left w:val="none" w:sz="0" w:space="0" w:color="auto"/>
                <w:bottom w:val="none" w:sz="0" w:space="0" w:color="auto"/>
                <w:right w:val="none" w:sz="0" w:space="0" w:color="auto"/>
              </w:divBdr>
              <w:divsChild>
                <w:div w:id="897205379">
                  <w:marLeft w:val="0"/>
                  <w:marRight w:val="0"/>
                  <w:marTop w:val="0"/>
                  <w:marBottom w:val="0"/>
                  <w:divBdr>
                    <w:top w:val="none" w:sz="0" w:space="0" w:color="auto"/>
                    <w:left w:val="none" w:sz="0" w:space="0" w:color="auto"/>
                    <w:bottom w:val="none" w:sz="0" w:space="0" w:color="auto"/>
                    <w:right w:val="none" w:sz="0" w:space="0" w:color="auto"/>
                  </w:divBdr>
                  <w:divsChild>
                    <w:div w:id="1679232886">
                      <w:marLeft w:val="0"/>
                      <w:marRight w:val="0"/>
                      <w:marTop w:val="0"/>
                      <w:marBottom w:val="0"/>
                      <w:divBdr>
                        <w:top w:val="none" w:sz="0" w:space="0" w:color="auto"/>
                        <w:left w:val="none" w:sz="0" w:space="0" w:color="auto"/>
                        <w:bottom w:val="none" w:sz="0" w:space="0" w:color="auto"/>
                        <w:right w:val="none" w:sz="0" w:space="0" w:color="auto"/>
                      </w:divBdr>
                      <w:divsChild>
                        <w:div w:id="1455634488">
                          <w:marLeft w:val="0"/>
                          <w:marRight w:val="0"/>
                          <w:marTop w:val="0"/>
                          <w:marBottom w:val="0"/>
                          <w:divBdr>
                            <w:top w:val="none" w:sz="0" w:space="0" w:color="auto"/>
                            <w:left w:val="none" w:sz="0" w:space="0" w:color="auto"/>
                            <w:bottom w:val="none" w:sz="0" w:space="0" w:color="auto"/>
                            <w:right w:val="none" w:sz="0" w:space="0" w:color="auto"/>
                          </w:divBdr>
                          <w:divsChild>
                            <w:div w:id="1426075677">
                              <w:marLeft w:val="0"/>
                              <w:marRight w:val="0"/>
                              <w:marTop w:val="0"/>
                              <w:marBottom w:val="0"/>
                              <w:divBdr>
                                <w:top w:val="none" w:sz="0" w:space="0" w:color="auto"/>
                                <w:left w:val="none" w:sz="0" w:space="0" w:color="auto"/>
                                <w:bottom w:val="none" w:sz="0" w:space="0" w:color="auto"/>
                                <w:right w:val="none" w:sz="0" w:space="0" w:color="auto"/>
                              </w:divBdr>
                              <w:divsChild>
                                <w:div w:id="2029863422">
                                  <w:marLeft w:val="0"/>
                                  <w:marRight w:val="0"/>
                                  <w:marTop w:val="0"/>
                                  <w:marBottom w:val="0"/>
                                  <w:divBdr>
                                    <w:top w:val="none" w:sz="0" w:space="0" w:color="auto"/>
                                    <w:left w:val="none" w:sz="0" w:space="0" w:color="auto"/>
                                    <w:bottom w:val="none" w:sz="0" w:space="0" w:color="auto"/>
                                    <w:right w:val="none" w:sz="0" w:space="0" w:color="auto"/>
                                  </w:divBdr>
                                  <w:divsChild>
                                    <w:div w:id="232471339">
                                      <w:marLeft w:val="0"/>
                                      <w:marRight w:val="0"/>
                                      <w:marTop w:val="0"/>
                                      <w:marBottom w:val="0"/>
                                      <w:divBdr>
                                        <w:top w:val="none" w:sz="0" w:space="0" w:color="auto"/>
                                        <w:left w:val="none" w:sz="0" w:space="0" w:color="auto"/>
                                        <w:bottom w:val="none" w:sz="0" w:space="0" w:color="auto"/>
                                        <w:right w:val="none" w:sz="0" w:space="0" w:color="auto"/>
                                      </w:divBdr>
                                      <w:divsChild>
                                        <w:div w:id="1305506130">
                                          <w:marLeft w:val="0"/>
                                          <w:marRight w:val="0"/>
                                          <w:marTop w:val="0"/>
                                          <w:marBottom w:val="0"/>
                                          <w:divBdr>
                                            <w:top w:val="none" w:sz="0" w:space="0" w:color="auto"/>
                                            <w:left w:val="none" w:sz="0" w:space="0" w:color="auto"/>
                                            <w:bottom w:val="none" w:sz="0" w:space="0" w:color="auto"/>
                                            <w:right w:val="none" w:sz="0" w:space="0" w:color="auto"/>
                                          </w:divBdr>
                                          <w:divsChild>
                                            <w:div w:id="871380057">
                                              <w:marLeft w:val="0"/>
                                              <w:marRight w:val="0"/>
                                              <w:marTop w:val="0"/>
                                              <w:marBottom w:val="0"/>
                                              <w:divBdr>
                                                <w:top w:val="none" w:sz="0" w:space="0" w:color="auto"/>
                                                <w:left w:val="none" w:sz="0" w:space="0" w:color="auto"/>
                                                <w:bottom w:val="none" w:sz="0" w:space="0" w:color="auto"/>
                                                <w:right w:val="none" w:sz="0" w:space="0" w:color="auto"/>
                                              </w:divBdr>
                                              <w:divsChild>
                                                <w:div w:id="65764302">
                                                  <w:marLeft w:val="0"/>
                                                  <w:marRight w:val="0"/>
                                                  <w:marTop w:val="0"/>
                                                  <w:marBottom w:val="0"/>
                                                  <w:divBdr>
                                                    <w:top w:val="none" w:sz="0" w:space="0" w:color="auto"/>
                                                    <w:left w:val="none" w:sz="0" w:space="0" w:color="auto"/>
                                                    <w:bottom w:val="none" w:sz="0" w:space="0" w:color="auto"/>
                                                    <w:right w:val="none" w:sz="0" w:space="0" w:color="auto"/>
                                                  </w:divBdr>
                                                  <w:divsChild>
                                                    <w:div w:id="1974746410">
                                                      <w:marLeft w:val="0"/>
                                                      <w:marRight w:val="0"/>
                                                      <w:marTop w:val="0"/>
                                                      <w:marBottom w:val="0"/>
                                                      <w:divBdr>
                                                        <w:top w:val="none" w:sz="0" w:space="0" w:color="auto"/>
                                                        <w:left w:val="none" w:sz="0" w:space="0" w:color="auto"/>
                                                        <w:bottom w:val="none" w:sz="0" w:space="0" w:color="auto"/>
                                                        <w:right w:val="none" w:sz="0" w:space="0" w:color="auto"/>
                                                      </w:divBdr>
                                                      <w:divsChild>
                                                        <w:div w:id="1786918969">
                                                          <w:marLeft w:val="0"/>
                                                          <w:marRight w:val="0"/>
                                                          <w:marTop w:val="0"/>
                                                          <w:marBottom w:val="0"/>
                                                          <w:divBdr>
                                                            <w:top w:val="none" w:sz="0" w:space="0" w:color="auto"/>
                                                            <w:left w:val="none" w:sz="0" w:space="0" w:color="auto"/>
                                                            <w:bottom w:val="none" w:sz="0" w:space="0" w:color="auto"/>
                                                            <w:right w:val="none" w:sz="0" w:space="0" w:color="auto"/>
                                                          </w:divBdr>
                                                          <w:divsChild>
                                                            <w:div w:id="11523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475846">
          <w:marLeft w:val="0"/>
          <w:marRight w:val="0"/>
          <w:marTop w:val="0"/>
          <w:marBottom w:val="0"/>
          <w:divBdr>
            <w:top w:val="none" w:sz="0" w:space="0" w:color="auto"/>
            <w:left w:val="none" w:sz="0" w:space="0" w:color="auto"/>
            <w:bottom w:val="none" w:sz="0" w:space="0" w:color="auto"/>
            <w:right w:val="none" w:sz="0" w:space="0" w:color="auto"/>
          </w:divBdr>
          <w:divsChild>
            <w:div w:id="1243491674">
              <w:marLeft w:val="0"/>
              <w:marRight w:val="0"/>
              <w:marTop w:val="0"/>
              <w:marBottom w:val="0"/>
              <w:divBdr>
                <w:top w:val="none" w:sz="0" w:space="0" w:color="auto"/>
                <w:left w:val="none" w:sz="0" w:space="0" w:color="auto"/>
                <w:bottom w:val="none" w:sz="0" w:space="0" w:color="auto"/>
                <w:right w:val="none" w:sz="0" w:space="0" w:color="auto"/>
              </w:divBdr>
              <w:divsChild>
                <w:div w:id="669988192">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sChild>
                        <w:div w:id="2131972197">
                          <w:marLeft w:val="0"/>
                          <w:marRight w:val="0"/>
                          <w:marTop w:val="0"/>
                          <w:marBottom w:val="0"/>
                          <w:divBdr>
                            <w:top w:val="none" w:sz="0" w:space="0" w:color="auto"/>
                            <w:left w:val="none" w:sz="0" w:space="0" w:color="auto"/>
                            <w:bottom w:val="none" w:sz="0" w:space="0" w:color="auto"/>
                            <w:right w:val="none" w:sz="0" w:space="0" w:color="auto"/>
                          </w:divBdr>
                          <w:divsChild>
                            <w:div w:id="606158095">
                              <w:marLeft w:val="0"/>
                              <w:marRight w:val="0"/>
                              <w:marTop w:val="0"/>
                              <w:marBottom w:val="0"/>
                              <w:divBdr>
                                <w:top w:val="none" w:sz="0" w:space="0" w:color="auto"/>
                                <w:left w:val="none" w:sz="0" w:space="0" w:color="auto"/>
                                <w:bottom w:val="none" w:sz="0" w:space="0" w:color="auto"/>
                                <w:right w:val="none" w:sz="0" w:space="0" w:color="auto"/>
                              </w:divBdr>
                              <w:divsChild>
                                <w:div w:id="555623074">
                                  <w:marLeft w:val="0"/>
                                  <w:marRight w:val="0"/>
                                  <w:marTop w:val="0"/>
                                  <w:marBottom w:val="0"/>
                                  <w:divBdr>
                                    <w:top w:val="none" w:sz="0" w:space="0" w:color="auto"/>
                                    <w:left w:val="none" w:sz="0" w:space="0" w:color="auto"/>
                                    <w:bottom w:val="none" w:sz="0" w:space="0" w:color="auto"/>
                                    <w:right w:val="none" w:sz="0" w:space="0" w:color="auto"/>
                                  </w:divBdr>
                                  <w:divsChild>
                                    <w:div w:id="1430615219">
                                      <w:marLeft w:val="0"/>
                                      <w:marRight w:val="0"/>
                                      <w:marTop w:val="0"/>
                                      <w:marBottom w:val="0"/>
                                      <w:divBdr>
                                        <w:top w:val="none" w:sz="0" w:space="0" w:color="auto"/>
                                        <w:left w:val="none" w:sz="0" w:space="0" w:color="auto"/>
                                        <w:bottom w:val="none" w:sz="0" w:space="0" w:color="auto"/>
                                        <w:right w:val="none" w:sz="0" w:space="0" w:color="auto"/>
                                      </w:divBdr>
                                      <w:divsChild>
                                        <w:div w:id="1509903047">
                                          <w:marLeft w:val="0"/>
                                          <w:marRight w:val="0"/>
                                          <w:marTop w:val="0"/>
                                          <w:marBottom w:val="0"/>
                                          <w:divBdr>
                                            <w:top w:val="none" w:sz="0" w:space="0" w:color="auto"/>
                                            <w:left w:val="none" w:sz="0" w:space="0" w:color="auto"/>
                                            <w:bottom w:val="none" w:sz="0" w:space="0" w:color="auto"/>
                                            <w:right w:val="none" w:sz="0" w:space="0" w:color="auto"/>
                                          </w:divBdr>
                                          <w:divsChild>
                                            <w:div w:id="1545826224">
                                              <w:marLeft w:val="0"/>
                                              <w:marRight w:val="0"/>
                                              <w:marTop w:val="0"/>
                                              <w:marBottom w:val="0"/>
                                              <w:divBdr>
                                                <w:top w:val="none" w:sz="0" w:space="0" w:color="auto"/>
                                                <w:left w:val="none" w:sz="0" w:space="0" w:color="auto"/>
                                                <w:bottom w:val="none" w:sz="0" w:space="0" w:color="auto"/>
                                                <w:right w:val="none" w:sz="0" w:space="0" w:color="auto"/>
                                              </w:divBdr>
                                              <w:divsChild>
                                                <w:div w:id="448669294">
                                                  <w:marLeft w:val="0"/>
                                                  <w:marRight w:val="0"/>
                                                  <w:marTop w:val="0"/>
                                                  <w:marBottom w:val="0"/>
                                                  <w:divBdr>
                                                    <w:top w:val="none" w:sz="0" w:space="0" w:color="auto"/>
                                                    <w:left w:val="none" w:sz="0" w:space="0" w:color="auto"/>
                                                    <w:bottom w:val="none" w:sz="0" w:space="0" w:color="auto"/>
                                                    <w:right w:val="none" w:sz="0" w:space="0" w:color="auto"/>
                                                  </w:divBdr>
                                                  <w:divsChild>
                                                    <w:div w:id="1866821854">
                                                      <w:marLeft w:val="0"/>
                                                      <w:marRight w:val="0"/>
                                                      <w:marTop w:val="0"/>
                                                      <w:marBottom w:val="0"/>
                                                      <w:divBdr>
                                                        <w:top w:val="none" w:sz="0" w:space="0" w:color="auto"/>
                                                        <w:left w:val="none" w:sz="0" w:space="0" w:color="auto"/>
                                                        <w:bottom w:val="none" w:sz="0" w:space="0" w:color="auto"/>
                                                        <w:right w:val="none" w:sz="0" w:space="0" w:color="auto"/>
                                                      </w:divBdr>
                                                      <w:divsChild>
                                                        <w:div w:id="253318690">
                                                          <w:marLeft w:val="0"/>
                                                          <w:marRight w:val="0"/>
                                                          <w:marTop w:val="0"/>
                                                          <w:marBottom w:val="0"/>
                                                          <w:divBdr>
                                                            <w:top w:val="none" w:sz="0" w:space="0" w:color="auto"/>
                                                            <w:left w:val="none" w:sz="0" w:space="0" w:color="auto"/>
                                                            <w:bottom w:val="none" w:sz="0" w:space="0" w:color="auto"/>
                                                            <w:right w:val="none" w:sz="0" w:space="0" w:color="auto"/>
                                                          </w:divBdr>
                                                          <w:divsChild>
                                                            <w:div w:id="16768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665978">
          <w:marLeft w:val="0"/>
          <w:marRight w:val="0"/>
          <w:marTop w:val="0"/>
          <w:marBottom w:val="0"/>
          <w:divBdr>
            <w:top w:val="none" w:sz="0" w:space="0" w:color="auto"/>
            <w:left w:val="none" w:sz="0" w:space="0" w:color="auto"/>
            <w:bottom w:val="none" w:sz="0" w:space="0" w:color="auto"/>
            <w:right w:val="none" w:sz="0" w:space="0" w:color="auto"/>
          </w:divBdr>
          <w:divsChild>
            <w:div w:id="2106607193">
              <w:marLeft w:val="0"/>
              <w:marRight w:val="0"/>
              <w:marTop w:val="0"/>
              <w:marBottom w:val="0"/>
              <w:divBdr>
                <w:top w:val="none" w:sz="0" w:space="0" w:color="auto"/>
                <w:left w:val="none" w:sz="0" w:space="0" w:color="auto"/>
                <w:bottom w:val="none" w:sz="0" w:space="0" w:color="auto"/>
                <w:right w:val="none" w:sz="0" w:space="0" w:color="auto"/>
              </w:divBdr>
              <w:divsChild>
                <w:div w:id="881670001">
                  <w:marLeft w:val="0"/>
                  <w:marRight w:val="0"/>
                  <w:marTop w:val="0"/>
                  <w:marBottom w:val="0"/>
                  <w:divBdr>
                    <w:top w:val="none" w:sz="0" w:space="0" w:color="auto"/>
                    <w:left w:val="none" w:sz="0" w:space="0" w:color="auto"/>
                    <w:bottom w:val="none" w:sz="0" w:space="0" w:color="auto"/>
                    <w:right w:val="none" w:sz="0" w:space="0" w:color="auto"/>
                  </w:divBdr>
                  <w:divsChild>
                    <w:div w:id="663818596">
                      <w:marLeft w:val="0"/>
                      <w:marRight w:val="0"/>
                      <w:marTop w:val="0"/>
                      <w:marBottom w:val="0"/>
                      <w:divBdr>
                        <w:top w:val="none" w:sz="0" w:space="0" w:color="auto"/>
                        <w:left w:val="none" w:sz="0" w:space="0" w:color="auto"/>
                        <w:bottom w:val="none" w:sz="0" w:space="0" w:color="auto"/>
                        <w:right w:val="none" w:sz="0" w:space="0" w:color="auto"/>
                      </w:divBdr>
                      <w:divsChild>
                        <w:div w:id="244607131">
                          <w:marLeft w:val="0"/>
                          <w:marRight w:val="0"/>
                          <w:marTop w:val="0"/>
                          <w:marBottom w:val="0"/>
                          <w:divBdr>
                            <w:top w:val="none" w:sz="0" w:space="0" w:color="auto"/>
                            <w:left w:val="none" w:sz="0" w:space="0" w:color="auto"/>
                            <w:bottom w:val="none" w:sz="0" w:space="0" w:color="auto"/>
                            <w:right w:val="none" w:sz="0" w:space="0" w:color="auto"/>
                          </w:divBdr>
                          <w:divsChild>
                            <w:div w:id="1967739496">
                              <w:marLeft w:val="0"/>
                              <w:marRight w:val="0"/>
                              <w:marTop w:val="0"/>
                              <w:marBottom w:val="0"/>
                              <w:divBdr>
                                <w:top w:val="none" w:sz="0" w:space="0" w:color="auto"/>
                                <w:left w:val="none" w:sz="0" w:space="0" w:color="auto"/>
                                <w:bottom w:val="none" w:sz="0" w:space="0" w:color="auto"/>
                                <w:right w:val="none" w:sz="0" w:space="0" w:color="auto"/>
                              </w:divBdr>
                              <w:divsChild>
                                <w:div w:id="179661044">
                                  <w:marLeft w:val="0"/>
                                  <w:marRight w:val="0"/>
                                  <w:marTop w:val="0"/>
                                  <w:marBottom w:val="0"/>
                                  <w:divBdr>
                                    <w:top w:val="none" w:sz="0" w:space="0" w:color="auto"/>
                                    <w:left w:val="none" w:sz="0" w:space="0" w:color="auto"/>
                                    <w:bottom w:val="none" w:sz="0" w:space="0" w:color="auto"/>
                                    <w:right w:val="none" w:sz="0" w:space="0" w:color="auto"/>
                                  </w:divBdr>
                                  <w:divsChild>
                                    <w:div w:id="2113235639">
                                      <w:marLeft w:val="0"/>
                                      <w:marRight w:val="0"/>
                                      <w:marTop w:val="0"/>
                                      <w:marBottom w:val="0"/>
                                      <w:divBdr>
                                        <w:top w:val="none" w:sz="0" w:space="0" w:color="auto"/>
                                        <w:left w:val="none" w:sz="0" w:space="0" w:color="auto"/>
                                        <w:bottom w:val="none" w:sz="0" w:space="0" w:color="auto"/>
                                        <w:right w:val="none" w:sz="0" w:space="0" w:color="auto"/>
                                      </w:divBdr>
                                      <w:divsChild>
                                        <w:div w:id="1231306970">
                                          <w:marLeft w:val="0"/>
                                          <w:marRight w:val="0"/>
                                          <w:marTop w:val="0"/>
                                          <w:marBottom w:val="0"/>
                                          <w:divBdr>
                                            <w:top w:val="none" w:sz="0" w:space="0" w:color="auto"/>
                                            <w:left w:val="none" w:sz="0" w:space="0" w:color="auto"/>
                                            <w:bottom w:val="none" w:sz="0" w:space="0" w:color="auto"/>
                                            <w:right w:val="none" w:sz="0" w:space="0" w:color="auto"/>
                                          </w:divBdr>
                                          <w:divsChild>
                                            <w:div w:id="690765700">
                                              <w:marLeft w:val="0"/>
                                              <w:marRight w:val="0"/>
                                              <w:marTop w:val="0"/>
                                              <w:marBottom w:val="0"/>
                                              <w:divBdr>
                                                <w:top w:val="none" w:sz="0" w:space="0" w:color="auto"/>
                                                <w:left w:val="none" w:sz="0" w:space="0" w:color="auto"/>
                                                <w:bottom w:val="none" w:sz="0" w:space="0" w:color="auto"/>
                                                <w:right w:val="none" w:sz="0" w:space="0" w:color="auto"/>
                                              </w:divBdr>
                                              <w:divsChild>
                                                <w:div w:id="2122335788">
                                                  <w:marLeft w:val="0"/>
                                                  <w:marRight w:val="0"/>
                                                  <w:marTop w:val="0"/>
                                                  <w:marBottom w:val="0"/>
                                                  <w:divBdr>
                                                    <w:top w:val="none" w:sz="0" w:space="0" w:color="auto"/>
                                                    <w:left w:val="none" w:sz="0" w:space="0" w:color="auto"/>
                                                    <w:bottom w:val="none" w:sz="0" w:space="0" w:color="auto"/>
                                                    <w:right w:val="none" w:sz="0" w:space="0" w:color="auto"/>
                                                  </w:divBdr>
                                                  <w:divsChild>
                                                    <w:div w:id="564874222">
                                                      <w:marLeft w:val="0"/>
                                                      <w:marRight w:val="0"/>
                                                      <w:marTop w:val="0"/>
                                                      <w:marBottom w:val="0"/>
                                                      <w:divBdr>
                                                        <w:top w:val="none" w:sz="0" w:space="0" w:color="auto"/>
                                                        <w:left w:val="none" w:sz="0" w:space="0" w:color="auto"/>
                                                        <w:bottom w:val="none" w:sz="0" w:space="0" w:color="auto"/>
                                                        <w:right w:val="none" w:sz="0" w:space="0" w:color="auto"/>
                                                      </w:divBdr>
                                                      <w:divsChild>
                                                        <w:div w:id="2001424687">
                                                          <w:marLeft w:val="0"/>
                                                          <w:marRight w:val="0"/>
                                                          <w:marTop w:val="0"/>
                                                          <w:marBottom w:val="0"/>
                                                          <w:divBdr>
                                                            <w:top w:val="none" w:sz="0" w:space="0" w:color="auto"/>
                                                            <w:left w:val="none" w:sz="0" w:space="0" w:color="auto"/>
                                                            <w:bottom w:val="none" w:sz="0" w:space="0" w:color="auto"/>
                                                            <w:right w:val="none" w:sz="0" w:space="0" w:color="auto"/>
                                                          </w:divBdr>
                                                          <w:divsChild>
                                                            <w:div w:id="366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747138">
          <w:marLeft w:val="0"/>
          <w:marRight w:val="0"/>
          <w:marTop w:val="0"/>
          <w:marBottom w:val="0"/>
          <w:divBdr>
            <w:top w:val="none" w:sz="0" w:space="0" w:color="auto"/>
            <w:left w:val="none" w:sz="0" w:space="0" w:color="auto"/>
            <w:bottom w:val="none" w:sz="0" w:space="0" w:color="auto"/>
            <w:right w:val="none" w:sz="0" w:space="0" w:color="auto"/>
          </w:divBdr>
          <w:divsChild>
            <w:div w:id="458761807">
              <w:marLeft w:val="0"/>
              <w:marRight w:val="0"/>
              <w:marTop w:val="0"/>
              <w:marBottom w:val="0"/>
              <w:divBdr>
                <w:top w:val="none" w:sz="0" w:space="0" w:color="auto"/>
                <w:left w:val="none" w:sz="0" w:space="0" w:color="auto"/>
                <w:bottom w:val="none" w:sz="0" w:space="0" w:color="auto"/>
                <w:right w:val="none" w:sz="0" w:space="0" w:color="auto"/>
              </w:divBdr>
              <w:divsChild>
                <w:div w:id="1177304025">
                  <w:marLeft w:val="0"/>
                  <w:marRight w:val="0"/>
                  <w:marTop w:val="0"/>
                  <w:marBottom w:val="0"/>
                  <w:divBdr>
                    <w:top w:val="none" w:sz="0" w:space="0" w:color="auto"/>
                    <w:left w:val="none" w:sz="0" w:space="0" w:color="auto"/>
                    <w:bottom w:val="none" w:sz="0" w:space="0" w:color="auto"/>
                    <w:right w:val="none" w:sz="0" w:space="0" w:color="auto"/>
                  </w:divBdr>
                  <w:divsChild>
                    <w:div w:id="1069814674">
                      <w:marLeft w:val="0"/>
                      <w:marRight w:val="0"/>
                      <w:marTop w:val="0"/>
                      <w:marBottom w:val="0"/>
                      <w:divBdr>
                        <w:top w:val="none" w:sz="0" w:space="0" w:color="auto"/>
                        <w:left w:val="none" w:sz="0" w:space="0" w:color="auto"/>
                        <w:bottom w:val="none" w:sz="0" w:space="0" w:color="auto"/>
                        <w:right w:val="none" w:sz="0" w:space="0" w:color="auto"/>
                      </w:divBdr>
                      <w:divsChild>
                        <w:div w:id="229196746">
                          <w:marLeft w:val="0"/>
                          <w:marRight w:val="0"/>
                          <w:marTop w:val="0"/>
                          <w:marBottom w:val="0"/>
                          <w:divBdr>
                            <w:top w:val="none" w:sz="0" w:space="0" w:color="auto"/>
                            <w:left w:val="none" w:sz="0" w:space="0" w:color="auto"/>
                            <w:bottom w:val="none" w:sz="0" w:space="0" w:color="auto"/>
                            <w:right w:val="none" w:sz="0" w:space="0" w:color="auto"/>
                          </w:divBdr>
                          <w:divsChild>
                            <w:div w:id="1362394424">
                              <w:marLeft w:val="0"/>
                              <w:marRight w:val="0"/>
                              <w:marTop w:val="0"/>
                              <w:marBottom w:val="0"/>
                              <w:divBdr>
                                <w:top w:val="none" w:sz="0" w:space="0" w:color="auto"/>
                                <w:left w:val="none" w:sz="0" w:space="0" w:color="auto"/>
                                <w:bottom w:val="none" w:sz="0" w:space="0" w:color="auto"/>
                                <w:right w:val="none" w:sz="0" w:space="0" w:color="auto"/>
                              </w:divBdr>
                              <w:divsChild>
                                <w:div w:id="278339204">
                                  <w:marLeft w:val="0"/>
                                  <w:marRight w:val="0"/>
                                  <w:marTop w:val="0"/>
                                  <w:marBottom w:val="0"/>
                                  <w:divBdr>
                                    <w:top w:val="none" w:sz="0" w:space="0" w:color="auto"/>
                                    <w:left w:val="none" w:sz="0" w:space="0" w:color="auto"/>
                                    <w:bottom w:val="none" w:sz="0" w:space="0" w:color="auto"/>
                                    <w:right w:val="none" w:sz="0" w:space="0" w:color="auto"/>
                                  </w:divBdr>
                                  <w:divsChild>
                                    <w:div w:id="1081827512">
                                      <w:marLeft w:val="0"/>
                                      <w:marRight w:val="0"/>
                                      <w:marTop w:val="0"/>
                                      <w:marBottom w:val="0"/>
                                      <w:divBdr>
                                        <w:top w:val="none" w:sz="0" w:space="0" w:color="auto"/>
                                        <w:left w:val="none" w:sz="0" w:space="0" w:color="auto"/>
                                        <w:bottom w:val="none" w:sz="0" w:space="0" w:color="auto"/>
                                        <w:right w:val="none" w:sz="0" w:space="0" w:color="auto"/>
                                      </w:divBdr>
                                      <w:divsChild>
                                        <w:div w:id="795411501">
                                          <w:marLeft w:val="0"/>
                                          <w:marRight w:val="0"/>
                                          <w:marTop w:val="0"/>
                                          <w:marBottom w:val="0"/>
                                          <w:divBdr>
                                            <w:top w:val="none" w:sz="0" w:space="0" w:color="auto"/>
                                            <w:left w:val="none" w:sz="0" w:space="0" w:color="auto"/>
                                            <w:bottom w:val="none" w:sz="0" w:space="0" w:color="auto"/>
                                            <w:right w:val="none" w:sz="0" w:space="0" w:color="auto"/>
                                          </w:divBdr>
                                          <w:divsChild>
                                            <w:div w:id="442072995">
                                              <w:marLeft w:val="0"/>
                                              <w:marRight w:val="0"/>
                                              <w:marTop w:val="0"/>
                                              <w:marBottom w:val="0"/>
                                              <w:divBdr>
                                                <w:top w:val="none" w:sz="0" w:space="0" w:color="auto"/>
                                                <w:left w:val="none" w:sz="0" w:space="0" w:color="auto"/>
                                                <w:bottom w:val="none" w:sz="0" w:space="0" w:color="auto"/>
                                                <w:right w:val="none" w:sz="0" w:space="0" w:color="auto"/>
                                              </w:divBdr>
                                              <w:divsChild>
                                                <w:div w:id="412510529">
                                                  <w:marLeft w:val="0"/>
                                                  <w:marRight w:val="0"/>
                                                  <w:marTop w:val="0"/>
                                                  <w:marBottom w:val="0"/>
                                                  <w:divBdr>
                                                    <w:top w:val="none" w:sz="0" w:space="0" w:color="auto"/>
                                                    <w:left w:val="none" w:sz="0" w:space="0" w:color="auto"/>
                                                    <w:bottom w:val="none" w:sz="0" w:space="0" w:color="auto"/>
                                                    <w:right w:val="none" w:sz="0" w:space="0" w:color="auto"/>
                                                  </w:divBdr>
                                                  <w:divsChild>
                                                    <w:div w:id="949118300">
                                                      <w:marLeft w:val="0"/>
                                                      <w:marRight w:val="0"/>
                                                      <w:marTop w:val="0"/>
                                                      <w:marBottom w:val="0"/>
                                                      <w:divBdr>
                                                        <w:top w:val="none" w:sz="0" w:space="0" w:color="auto"/>
                                                        <w:left w:val="none" w:sz="0" w:space="0" w:color="auto"/>
                                                        <w:bottom w:val="none" w:sz="0" w:space="0" w:color="auto"/>
                                                        <w:right w:val="none" w:sz="0" w:space="0" w:color="auto"/>
                                                      </w:divBdr>
                                                      <w:divsChild>
                                                        <w:div w:id="654261574">
                                                          <w:marLeft w:val="0"/>
                                                          <w:marRight w:val="0"/>
                                                          <w:marTop w:val="0"/>
                                                          <w:marBottom w:val="0"/>
                                                          <w:divBdr>
                                                            <w:top w:val="none" w:sz="0" w:space="0" w:color="auto"/>
                                                            <w:left w:val="none" w:sz="0" w:space="0" w:color="auto"/>
                                                            <w:bottom w:val="none" w:sz="0" w:space="0" w:color="auto"/>
                                                            <w:right w:val="none" w:sz="0" w:space="0" w:color="auto"/>
                                                          </w:divBdr>
                                                          <w:divsChild>
                                                            <w:div w:id="2775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95871">
          <w:marLeft w:val="0"/>
          <w:marRight w:val="0"/>
          <w:marTop w:val="0"/>
          <w:marBottom w:val="0"/>
          <w:divBdr>
            <w:top w:val="none" w:sz="0" w:space="0" w:color="auto"/>
            <w:left w:val="none" w:sz="0" w:space="0" w:color="auto"/>
            <w:bottom w:val="none" w:sz="0" w:space="0" w:color="auto"/>
            <w:right w:val="none" w:sz="0" w:space="0" w:color="auto"/>
          </w:divBdr>
          <w:divsChild>
            <w:div w:id="1329480342">
              <w:marLeft w:val="0"/>
              <w:marRight w:val="0"/>
              <w:marTop w:val="0"/>
              <w:marBottom w:val="0"/>
              <w:divBdr>
                <w:top w:val="none" w:sz="0" w:space="0" w:color="auto"/>
                <w:left w:val="none" w:sz="0" w:space="0" w:color="auto"/>
                <w:bottom w:val="none" w:sz="0" w:space="0" w:color="auto"/>
                <w:right w:val="none" w:sz="0" w:space="0" w:color="auto"/>
              </w:divBdr>
              <w:divsChild>
                <w:div w:id="1334838731">
                  <w:marLeft w:val="0"/>
                  <w:marRight w:val="0"/>
                  <w:marTop w:val="0"/>
                  <w:marBottom w:val="0"/>
                  <w:divBdr>
                    <w:top w:val="none" w:sz="0" w:space="0" w:color="auto"/>
                    <w:left w:val="none" w:sz="0" w:space="0" w:color="auto"/>
                    <w:bottom w:val="none" w:sz="0" w:space="0" w:color="auto"/>
                    <w:right w:val="none" w:sz="0" w:space="0" w:color="auto"/>
                  </w:divBdr>
                  <w:divsChild>
                    <w:div w:id="1616138841">
                      <w:marLeft w:val="0"/>
                      <w:marRight w:val="0"/>
                      <w:marTop w:val="0"/>
                      <w:marBottom w:val="0"/>
                      <w:divBdr>
                        <w:top w:val="none" w:sz="0" w:space="0" w:color="auto"/>
                        <w:left w:val="none" w:sz="0" w:space="0" w:color="auto"/>
                        <w:bottom w:val="none" w:sz="0" w:space="0" w:color="auto"/>
                        <w:right w:val="none" w:sz="0" w:space="0" w:color="auto"/>
                      </w:divBdr>
                      <w:divsChild>
                        <w:div w:id="1276521641">
                          <w:marLeft w:val="0"/>
                          <w:marRight w:val="0"/>
                          <w:marTop w:val="0"/>
                          <w:marBottom w:val="0"/>
                          <w:divBdr>
                            <w:top w:val="none" w:sz="0" w:space="0" w:color="auto"/>
                            <w:left w:val="none" w:sz="0" w:space="0" w:color="auto"/>
                            <w:bottom w:val="none" w:sz="0" w:space="0" w:color="auto"/>
                            <w:right w:val="none" w:sz="0" w:space="0" w:color="auto"/>
                          </w:divBdr>
                          <w:divsChild>
                            <w:div w:id="2105413291">
                              <w:marLeft w:val="0"/>
                              <w:marRight w:val="0"/>
                              <w:marTop w:val="0"/>
                              <w:marBottom w:val="0"/>
                              <w:divBdr>
                                <w:top w:val="none" w:sz="0" w:space="0" w:color="auto"/>
                                <w:left w:val="none" w:sz="0" w:space="0" w:color="auto"/>
                                <w:bottom w:val="none" w:sz="0" w:space="0" w:color="auto"/>
                                <w:right w:val="none" w:sz="0" w:space="0" w:color="auto"/>
                              </w:divBdr>
                              <w:divsChild>
                                <w:div w:id="1117406456">
                                  <w:marLeft w:val="0"/>
                                  <w:marRight w:val="0"/>
                                  <w:marTop w:val="0"/>
                                  <w:marBottom w:val="0"/>
                                  <w:divBdr>
                                    <w:top w:val="none" w:sz="0" w:space="0" w:color="auto"/>
                                    <w:left w:val="none" w:sz="0" w:space="0" w:color="auto"/>
                                    <w:bottom w:val="none" w:sz="0" w:space="0" w:color="auto"/>
                                    <w:right w:val="none" w:sz="0" w:space="0" w:color="auto"/>
                                  </w:divBdr>
                                  <w:divsChild>
                                    <w:div w:id="208762473">
                                      <w:marLeft w:val="0"/>
                                      <w:marRight w:val="0"/>
                                      <w:marTop w:val="0"/>
                                      <w:marBottom w:val="0"/>
                                      <w:divBdr>
                                        <w:top w:val="none" w:sz="0" w:space="0" w:color="auto"/>
                                        <w:left w:val="none" w:sz="0" w:space="0" w:color="auto"/>
                                        <w:bottom w:val="none" w:sz="0" w:space="0" w:color="auto"/>
                                        <w:right w:val="none" w:sz="0" w:space="0" w:color="auto"/>
                                      </w:divBdr>
                                      <w:divsChild>
                                        <w:div w:id="517811006">
                                          <w:marLeft w:val="0"/>
                                          <w:marRight w:val="0"/>
                                          <w:marTop w:val="0"/>
                                          <w:marBottom w:val="0"/>
                                          <w:divBdr>
                                            <w:top w:val="none" w:sz="0" w:space="0" w:color="auto"/>
                                            <w:left w:val="none" w:sz="0" w:space="0" w:color="auto"/>
                                            <w:bottom w:val="none" w:sz="0" w:space="0" w:color="auto"/>
                                            <w:right w:val="none" w:sz="0" w:space="0" w:color="auto"/>
                                          </w:divBdr>
                                          <w:divsChild>
                                            <w:div w:id="347296491">
                                              <w:marLeft w:val="0"/>
                                              <w:marRight w:val="0"/>
                                              <w:marTop w:val="0"/>
                                              <w:marBottom w:val="0"/>
                                              <w:divBdr>
                                                <w:top w:val="none" w:sz="0" w:space="0" w:color="auto"/>
                                                <w:left w:val="none" w:sz="0" w:space="0" w:color="auto"/>
                                                <w:bottom w:val="none" w:sz="0" w:space="0" w:color="auto"/>
                                                <w:right w:val="none" w:sz="0" w:space="0" w:color="auto"/>
                                              </w:divBdr>
                                              <w:divsChild>
                                                <w:div w:id="258760868">
                                                  <w:marLeft w:val="0"/>
                                                  <w:marRight w:val="0"/>
                                                  <w:marTop w:val="0"/>
                                                  <w:marBottom w:val="0"/>
                                                  <w:divBdr>
                                                    <w:top w:val="none" w:sz="0" w:space="0" w:color="auto"/>
                                                    <w:left w:val="none" w:sz="0" w:space="0" w:color="auto"/>
                                                    <w:bottom w:val="none" w:sz="0" w:space="0" w:color="auto"/>
                                                    <w:right w:val="none" w:sz="0" w:space="0" w:color="auto"/>
                                                  </w:divBdr>
                                                  <w:divsChild>
                                                    <w:div w:id="95096580">
                                                      <w:marLeft w:val="0"/>
                                                      <w:marRight w:val="0"/>
                                                      <w:marTop w:val="0"/>
                                                      <w:marBottom w:val="0"/>
                                                      <w:divBdr>
                                                        <w:top w:val="none" w:sz="0" w:space="0" w:color="auto"/>
                                                        <w:left w:val="none" w:sz="0" w:space="0" w:color="auto"/>
                                                        <w:bottom w:val="none" w:sz="0" w:space="0" w:color="auto"/>
                                                        <w:right w:val="none" w:sz="0" w:space="0" w:color="auto"/>
                                                      </w:divBdr>
                                                      <w:divsChild>
                                                        <w:div w:id="18335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854764">
          <w:marLeft w:val="0"/>
          <w:marRight w:val="0"/>
          <w:marTop w:val="0"/>
          <w:marBottom w:val="0"/>
          <w:divBdr>
            <w:top w:val="none" w:sz="0" w:space="0" w:color="auto"/>
            <w:left w:val="none" w:sz="0" w:space="0" w:color="auto"/>
            <w:bottom w:val="none" w:sz="0" w:space="0" w:color="auto"/>
            <w:right w:val="none" w:sz="0" w:space="0" w:color="auto"/>
          </w:divBdr>
          <w:divsChild>
            <w:div w:id="1773890606">
              <w:marLeft w:val="0"/>
              <w:marRight w:val="0"/>
              <w:marTop w:val="0"/>
              <w:marBottom w:val="0"/>
              <w:divBdr>
                <w:top w:val="none" w:sz="0" w:space="0" w:color="auto"/>
                <w:left w:val="none" w:sz="0" w:space="0" w:color="auto"/>
                <w:bottom w:val="none" w:sz="0" w:space="0" w:color="auto"/>
                <w:right w:val="none" w:sz="0" w:space="0" w:color="auto"/>
              </w:divBdr>
              <w:divsChild>
                <w:div w:id="1175455357">
                  <w:marLeft w:val="0"/>
                  <w:marRight w:val="0"/>
                  <w:marTop w:val="0"/>
                  <w:marBottom w:val="0"/>
                  <w:divBdr>
                    <w:top w:val="none" w:sz="0" w:space="0" w:color="auto"/>
                    <w:left w:val="none" w:sz="0" w:space="0" w:color="auto"/>
                    <w:bottom w:val="none" w:sz="0" w:space="0" w:color="auto"/>
                    <w:right w:val="none" w:sz="0" w:space="0" w:color="auto"/>
                  </w:divBdr>
                  <w:divsChild>
                    <w:div w:id="1001615927">
                      <w:marLeft w:val="0"/>
                      <w:marRight w:val="0"/>
                      <w:marTop w:val="0"/>
                      <w:marBottom w:val="0"/>
                      <w:divBdr>
                        <w:top w:val="none" w:sz="0" w:space="0" w:color="auto"/>
                        <w:left w:val="none" w:sz="0" w:space="0" w:color="auto"/>
                        <w:bottom w:val="none" w:sz="0" w:space="0" w:color="auto"/>
                        <w:right w:val="none" w:sz="0" w:space="0" w:color="auto"/>
                      </w:divBdr>
                      <w:divsChild>
                        <w:div w:id="1863544451">
                          <w:marLeft w:val="0"/>
                          <w:marRight w:val="0"/>
                          <w:marTop w:val="0"/>
                          <w:marBottom w:val="0"/>
                          <w:divBdr>
                            <w:top w:val="none" w:sz="0" w:space="0" w:color="auto"/>
                            <w:left w:val="none" w:sz="0" w:space="0" w:color="auto"/>
                            <w:bottom w:val="none" w:sz="0" w:space="0" w:color="auto"/>
                            <w:right w:val="none" w:sz="0" w:space="0" w:color="auto"/>
                          </w:divBdr>
                          <w:divsChild>
                            <w:div w:id="97874942">
                              <w:marLeft w:val="0"/>
                              <w:marRight w:val="0"/>
                              <w:marTop w:val="0"/>
                              <w:marBottom w:val="0"/>
                              <w:divBdr>
                                <w:top w:val="none" w:sz="0" w:space="0" w:color="auto"/>
                                <w:left w:val="none" w:sz="0" w:space="0" w:color="auto"/>
                                <w:bottom w:val="none" w:sz="0" w:space="0" w:color="auto"/>
                                <w:right w:val="none" w:sz="0" w:space="0" w:color="auto"/>
                              </w:divBdr>
                              <w:divsChild>
                                <w:div w:id="1963224879">
                                  <w:marLeft w:val="0"/>
                                  <w:marRight w:val="0"/>
                                  <w:marTop w:val="0"/>
                                  <w:marBottom w:val="0"/>
                                  <w:divBdr>
                                    <w:top w:val="none" w:sz="0" w:space="0" w:color="auto"/>
                                    <w:left w:val="none" w:sz="0" w:space="0" w:color="auto"/>
                                    <w:bottom w:val="none" w:sz="0" w:space="0" w:color="auto"/>
                                    <w:right w:val="none" w:sz="0" w:space="0" w:color="auto"/>
                                  </w:divBdr>
                                  <w:divsChild>
                                    <w:div w:id="806509207">
                                      <w:marLeft w:val="0"/>
                                      <w:marRight w:val="0"/>
                                      <w:marTop w:val="0"/>
                                      <w:marBottom w:val="0"/>
                                      <w:divBdr>
                                        <w:top w:val="none" w:sz="0" w:space="0" w:color="auto"/>
                                        <w:left w:val="none" w:sz="0" w:space="0" w:color="auto"/>
                                        <w:bottom w:val="none" w:sz="0" w:space="0" w:color="auto"/>
                                        <w:right w:val="none" w:sz="0" w:space="0" w:color="auto"/>
                                      </w:divBdr>
                                      <w:divsChild>
                                        <w:div w:id="1639677175">
                                          <w:marLeft w:val="0"/>
                                          <w:marRight w:val="0"/>
                                          <w:marTop w:val="0"/>
                                          <w:marBottom w:val="0"/>
                                          <w:divBdr>
                                            <w:top w:val="none" w:sz="0" w:space="0" w:color="auto"/>
                                            <w:left w:val="none" w:sz="0" w:space="0" w:color="auto"/>
                                            <w:bottom w:val="none" w:sz="0" w:space="0" w:color="auto"/>
                                            <w:right w:val="none" w:sz="0" w:space="0" w:color="auto"/>
                                          </w:divBdr>
                                          <w:divsChild>
                                            <w:div w:id="850296436">
                                              <w:marLeft w:val="0"/>
                                              <w:marRight w:val="0"/>
                                              <w:marTop w:val="0"/>
                                              <w:marBottom w:val="0"/>
                                              <w:divBdr>
                                                <w:top w:val="none" w:sz="0" w:space="0" w:color="auto"/>
                                                <w:left w:val="none" w:sz="0" w:space="0" w:color="auto"/>
                                                <w:bottom w:val="none" w:sz="0" w:space="0" w:color="auto"/>
                                                <w:right w:val="none" w:sz="0" w:space="0" w:color="auto"/>
                                              </w:divBdr>
                                              <w:divsChild>
                                                <w:div w:id="1856654356">
                                                  <w:marLeft w:val="0"/>
                                                  <w:marRight w:val="0"/>
                                                  <w:marTop w:val="0"/>
                                                  <w:marBottom w:val="0"/>
                                                  <w:divBdr>
                                                    <w:top w:val="none" w:sz="0" w:space="0" w:color="auto"/>
                                                    <w:left w:val="none" w:sz="0" w:space="0" w:color="auto"/>
                                                    <w:bottom w:val="none" w:sz="0" w:space="0" w:color="auto"/>
                                                    <w:right w:val="none" w:sz="0" w:space="0" w:color="auto"/>
                                                  </w:divBdr>
                                                  <w:divsChild>
                                                    <w:div w:id="1370572361">
                                                      <w:marLeft w:val="0"/>
                                                      <w:marRight w:val="0"/>
                                                      <w:marTop w:val="0"/>
                                                      <w:marBottom w:val="0"/>
                                                      <w:divBdr>
                                                        <w:top w:val="none" w:sz="0" w:space="0" w:color="auto"/>
                                                        <w:left w:val="none" w:sz="0" w:space="0" w:color="auto"/>
                                                        <w:bottom w:val="none" w:sz="0" w:space="0" w:color="auto"/>
                                                        <w:right w:val="none" w:sz="0" w:space="0" w:color="auto"/>
                                                      </w:divBdr>
                                                      <w:divsChild>
                                                        <w:div w:id="1390152497">
                                                          <w:marLeft w:val="0"/>
                                                          <w:marRight w:val="0"/>
                                                          <w:marTop w:val="0"/>
                                                          <w:marBottom w:val="0"/>
                                                          <w:divBdr>
                                                            <w:top w:val="none" w:sz="0" w:space="0" w:color="auto"/>
                                                            <w:left w:val="none" w:sz="0" w:space="0" w:color="auto"/>
                                                            <w:bottom w:val="none" w:sz="0" w:space="0" w:color="auto"/>
                                                            <w:right w:val="none" w:sz="0" w:space="0" w:color="auto"/>
                                                          </w:divBdr>
                                                          <w:divsChild>
                                                            <w:div w:id="2058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98889">
          <w:marLeft w:val="0"/>
          <w:marRight w:val="0"/>
          <w:marTop w:val="0"/>
          <w:marBottom w:val="0"/>
          <w:divBdr>
            <w:top w:val="none" w:sz="0" w:space="0" w:color="auto"/>
            <w:left w:val="none" w:sz="0" w:space="0" w:color="auto"/>
            <w:bottom w:val="none" w:sz="0" w:space="0" w:color="auto"/>
            <w:right w:val="none" w:sz="0" w:space="0" w:color="auto"/>
          </w:divBdr>
          <w:divsChild>
            <w:div w:id="1994215657">
              <w:marLeft w:val="0"/>
              <w:marRight w:val="0"/>
              <w:marTop w:val="0"/>
              <w:marBottom w:val="0"/>
              <w:divBdr>
                <w:top w:val="none" w:sz="0" w:space="0" w:color="auto"/>
                <w:left w:val="none" w:sz="0" w:space="0" w:color="auto"/>
                <w:bottom w:val="none" w:sz="0" w:space="0" w:color="auto"/>
                <w:right w:val="none" w:sz="0" w:space="0" w:color="auto"/>
              </w:divBdr>
              <w:divsChild>
                <w:div w:id="1125154394">
                  <w:marLeft w:val="0"/>
                  <w:marRight w:val="0"/>
                  <w:marTop w:val="0"/>
                  <w:marBottom w:val="0"/>
                  <w:divBdr>
                    <w:top w:val="none" w:sz="0" w:space="0" w:color="auto"/>
                    <w:left w:val="none" w:sz="0" w:space="0" w:color="auto"/>
                    <w:bottom w:val="none" w:sz="0" w:space="0" w:color="auto"/>
                    <w:right w:val="none" w:sz="0" w:space="0" w:color="auto"/>
                  </w:divBdr>
                  <w:divsChild>
                    <w:div w:id="40789898">
                      <w:marLeft w:val="0"/>
                      <w:marRight w:val="0"/>
                      <w:marTop w:val="0"/>
                      <w:marBottom w:val="0"/>
                      <w:divBdr>
                        <w:top w:val="none" w:sz="0" w:space="0" w:color="auto"/>
                        <w:left w:val="none" w:sz="0" w:space="0" w:color="auto"/>
                        <w:bottom w:val="none" w:sz="0" w:space="0" w:color="auto"/>
                        <w:right w:val="none" w:sz="0" w:space="0" w:color="auto"/>
                      </w:divBdr>
                      <w:divsChild>
                        <w:div w:id="849175736">
                          <w:marLeft w:val="0"/>
                          <w:marRight w:val="0"/>
                          <w:marTop w:val="0"/>
                          <w:marBottom w:val="0"/>
                          <w:divBdr>
                            <w:top w:val="none" w:sz="0" w:space="0" w:color="auto"/>
                            <w:left w:val="none" w:sz="0" w:space="0" w:color="auto"/>
                            <w:bottom w:val="none" w:sz="0" w:space="0" w:color="auto"/>
                            <w:right w:val="none" w:sz="0" w:space="0" w:color="auto"/>
                          </w:divBdr>
                          <w:divsChild>
                            <w:div w:id="1893611245">
                              <w:marLeft w:val="0"/>
                              <w:marRight w:val="0"/>
                              <w:marTop w:val="0"/>
                              <w:marBottom w:val="0"/>
                              <w:divBdr>
                                <w:top w:val="none" w:sz="0" w:space="0" w:color="auto"/>
                                <w:left w:val="none" w:sz="0" w:space="0" w:color="auto"/>
                                <w:bottom w:val="none" w:sz="0" w:space="0" w:color="auto"/>
                                <w:right w:val="none" w:sz="0" w:space="0" w:color="auto"/>
                              </w:divBdr>
                              <w:divsChild>
                                <w:div w:id="368262551">
                                  <w:marLeft w:val="0"/>
                                  <w:marRight w:val="0"/>
                                  <w:marTop w:val="0"/>
                                  <w:marBottom w:val="0"/>
                                  <w:divBdr>
                                    <w:top w:val="none" w:sz="0" w:space="0" w:color="auto"/>
                                    <w:left w:val="none" w:sz="0" w:space="0" w:color="auto"/>
                                    <w:bottom w:val="none" w:sz="0" w:space="0" w:color="auto"/>
                                    <w:right w:val="none" w:sz="0" w:space="0" w:color="auto"/>
                                  </w:divBdr>
                                  <w:divsChild>
                                    <w:div w:id="325783944">
                                      <w:marLeft w:val="0"/>
                                      <w:marRight w:val="0"/>
                                      <w:marTop w:val="0"/>
                                      <w:marBottom w:val="0"/>
                                      <w:divBdr>
                                        <w:top w:val="none" w:sz="0" w:space="0" w:color="auto"/>
                                        <w:left w:val="none" w:sz="0" w:space="0" w:color="auto"/>
                                        <w:bottom w:val="none" w:sz="0" w:space="0" w:color="auto"/>
                                        <w:right w:val="none" w:sz="0" w:space="0" w:color="auto"/>
                                      </w:divBdr>
                                      <w:divsChild>
                                        <w:div w:id="1581480879">
                                          <w:marLeft w:val="0"/>
                                          <w:marRight w:val="0"/>
                                          <w:marTop w:val="0"/>
                                          <w:marBottom w:val="0"/>
                                          <w:divBdr>
                                            <w:top w:val="none" w:sz="0" w:space="0" w:color="auto"/>
                                            <w:left w:val="none" w:sz="0" w:space="0" w:color="auto"/>
                                            <w:bottom w:val="none" w:sz="0" w:space="0" w:color="auto"/>
                                            <w:right w:val="none" w:sz="0" w:space="0" w:color="auto"/>
                                          </w:divBdr>
                                          <w:divsChild>
                                            <w:div w:id="534848347">
                                              <w:marLeft w:val="0"/>
                                              <w:marRight w:val="0"/>
                                              <w:marTop w:val="0"/>
                                              <w:marBottom w:val="0"/>
                                              <w:divBdr>
                                                <w:top w:val="none" w:sz="0" w:space="0" w:color="auto"/>
                                                <w:left w:val="none" w:sz="0" w:space="0" w:color="auto"/>
                                                <w:bottom w:val="none" w:sz="0" w:space="0" w:color="auto"/>
                                                <w:right w:val="none" w:sz="0" w:space="0" w:color="auto"/>
                                              </w:divBdr>
                                              <w:divsChild>
                                                <w:div w:id="389578141">
                                                  <w:marLeft w:val="0"/>
                                                  <w:marRight w:val="0"/>
                                                  <w:marTop w:val="0"/>
                                                  <w:marBottom w:val="0"/>
                                                  <w:divBdr>
                                                    <w:top w:val="none" w:sz="0" w:space="0" w:color="auto"/>
                                                    <w:left w:val="none" w:sz="0" w:space="0" w:color="auto"/>
                                                    <w:bottom w:val="none" w:sz="0" w:space="0" w:color="auto"/>
                                                    <w:right w:val="none" w:sz="0" w:space="0" w:color="auto"/>
                                                  </w:divBdr>
                                                  <w:divsChild>
                                                    <w:div w:id="1284650692">
                                                      <w:marLeft w:val="0"/>
                                                      <w:marRight w:val="0"/>
                                                      <w:marTop w:val="0"/>
                                                      <w:marBottom w:val="0"/>
                                                      <w:divBdr>
                                                        <w:top w:val="none" w:sz="0" w:space="0" w:color="auto"/>
                                                        <w:left w:val="none" w:sz="0" w:space="0" w:color="auto"/>
                                                        <w:bottom w:val="none" w:sz="0" w:space="0" w:color="auto"/>
                                                        <w:right w:val="none" w:sz="0" w:space="0" w:color="auto"/>
                                                      </w:divBdr>
                                                      <w:divsChild>
                                                        <w:div w:id="568737171">
                                                          <w:marLeft w:val="0"/>
                                                          <w:marRight w:val="0"/>
                                                          <w:marTop w:val="0"/>
                                                          <w:marBottom w:val="0"/>
                                                          <w:divBdr>
                                                            <w:top w:val="none" w:sz="0" w:space="0" w:color="auto"/>
                                                            <w:left w:val="none" w:sz="0" w:space="0" w:color="auto"/>
                                                            <w:bottom w:val="none" w:sz="0" w:space="0" w:color="auto"/>
                                                            <w:right w:val="none" w:sz="0" w:space="0" w:color="auto"/>
                                                          </w:divBdr>
                                                          <w:divsChild>
                                                            <w:div w:id="3349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78968">
          <w:marLeft w:val="0"/>
          <w:marRight w:val="0"/>
          <w:marTop w:val="0"/>
          <w:marBottom w:val="0"/>
          <w:divBdr>
            <w:top w:val="none" w:sz="0" w:space="0" w:color="auto"/>
            <w:left w:val="none" w:sz="0" w:space="0" w:color="auto"/>
            <w:bottom w:val="none" w:sz="0" w:space="0" w:color="auto"/>
            <w:right w:val="none" w:sz="0" w:space="0" w:color="auto"/>
          </w:divBdr>
          <w:divsChild>
            <w:div w:id="1900632497">
              <w:marLeft w:val="0"/>
              <w:marRight w:val="0"/>
              <w:marTop w:val="0"/>
              <w:marBottom w:val="0"/>
              <w:divBdr>
                <w:top w:val="none" w:sz="0" w:space="0" w:color="auto"/>
                <w:left w:val="none" w:sz="0" w:space="0" w:color="auto"/>
                <w:bottom w:val="none" w:sz="0" w:space="0" w:color="auto"/>
                <w:right w:val="none" w:sz="0" w:space="0" w:color="auto"/>
              </w:divBdr>
              <w:divsChild>
                <w:div w:id="1819417508">
                  <w:marLeft w:val="0"/>
                  <w:marRight w:val="0"/>
                  <w:marTop w:val="0"/>
                  <w:marBottom w:val="0"/>
                  <w:divBdr>
                    <w:top w:val="none" w:sz="0" w:space="0" w:color="auto"/>
                    <w:left w:val="none" w:sz="0" w:space="0" w:color="auto"/>
                    <w:bottom w:val="none" w:sz="0" w:space="0" w:color="auto"/>
                    <w:right w:val="none" w:sz="0" w:space="0" w:color="auto"/>
                  </w:divBdr>
                  <w:divsChild>
                    <w:div w:id="189491003">
                      <w:marLeft w:val="0"/>
                      <w:marRight w:val="0"/>
                      <w:marTop w:val="0"/>
                      <w:marBottom w:val="0"/>
                      <w:divBdr>
                        <w:top w:val="none" w:sz="0" w:space="0" w:color="auto"/>
                        <w:left w:val="none" w:sz="0" w:space="0" w:color="auto"/>
                        <w:bottom w:val="none" w:sz="0" w:space="0" w:color="auto"/>
                        <w:right w:val="none" w:sz="0" w:space="0" w:color="auto"/>
                      </w:divBdr>
                      <w:divsChild>
                        <w:div w:id="2036270474">
                          <w:marLeft w:val="0"/>
                          <w:marRight w:val="0"/>
                          <w:marTop w:val="0"/>
                          <w:marBottom w:val="0"/>
                          <w:divBdr>
                            <w:top w:val="none" w:sz="0" w:space="0" w:color="auto"/>
                            <w:left w:val="none" w:sz="0" w:space="0" w:color="auto"/>
                            <w:bottom w:val="none" w:sz="0" w:space="0" w:color="auto"/>
                            <w:right w:val="none" w:sz="0" w:space="0" w:color="auto"/>
                          </w:divBdr>
                          <w:divsChild>
                            <w:div w:id="609975525">
                              <w:marLeft w:val="0"/>
                              <w:marRight w:val="0"/>
                              <w:marTop w:val="0"/>
                              <w:marBottom w:val="0"/>
                              <w:divBdr>
                                <w:top w:val="none" w:sz="0" w:space="0" w:color="auto"/>
                                <w:left w:val="none" w:sz="0" w:space="0" w:color="auto"/>
                                <w:bottom w:val="none" w:sz="0" w:space="0" w:color="auto"/>
                                <w:right w:val="none" w:sz="0" w:space="0" w:color="auto"/>
                              </w:divBdr>
                              <w:divsChild>
                                <w:div w:id="36710117">
                                  <w:marLeft w:val="0"/>
                                  <w:marRight w:val="0"/>
                                  <w:marTop w:val="0"/>
                                  <w:marBottom w:val="0"/>
                                  <w:divBdr>
                                    <w:top w:val="none" w:sz="0" w:space="0" w:color="auto"/>
                                    <w:left w:val="none" w:sz="0" w:space="0" w:color="auto"/>
                                    <w:bottom w:val="none" w:sz="0" w:space="0" w:color="auto"/>
                                    <w:right w:val="none" w:sz="0" w:space="0" w:color="auto"/>
                                  </w:divBdr>
                                  <w:divsChild>
                                    <w:div w:id="1863006218">
                                      <w:marLeft w:val="0"/>
                                      <w:marRight w:val="0"/>
                                      <w:marTop w:val="0"/>
                                      <w:marBottom w:val="0"/>
                                      <w:divBdr>
                                        <w:top w:val="none" w:sz="0" w:space="0" w:color="auto"/>
                                        <w:left w:val="none" w:sz="0" w:space="0" w:color="auto"/>
                                        <w:bottom w:val="none" w:sz="0" w:space="0" w:color="auto"/>
                                        <w:right w:val="none" w:sz="0" w:space="0" w:color="auto"/>
                                      </w:divBdr>
                                      <w:divsChild>
                                        <w:div w:id="573470975">
                                          <w:marLeft w:val="0"/>
                                          <w:marRight w:val="0"/>
                                          <w:marTop w:val="0"/>
                                          <w:marBottom w:val="0"/>
                                          <w:divBdr>
                                            <w:top w:val="none" w:sz="0" w:space="0" w:color="auto"/>
                                            <w:left w:val="none" w:sz="0" w:space="0" w:color="auto"/>
                                            <w:bottom w:val="none" w:sz="0" w:space="0" w:color="auto"/>
                                            <w:right w:val="none" w:sz="0" w:space="0" w:color="auto"/>
                                          </w:divBdr>
                                          <w:divsChild>
                                            <w:div w:id="1980917361">
                                              <w:marLeft w:val="0"/>
                                              <w:marRight w:val="0"/>
                                              <w:marTop w:val="0"/>
                                              <w:marBottom w:val="0"/>
                                              <w:divBdr>
                                                <w:top w:val="none" w:sz="0" w:space="0" w:color="auto"/>
                                                <w:left w:val="none" w:sz="0" w:space="0" w:color="auto"/>
                                                <w:bottom w:val="none" w:sz="0" w:space="0" w:color="auto"/>
                                                <w:right w:val="none" w:sz="0" w:space="0" w:color="auto"/>
                                              </w:divBdr>
                                              <w:divsChild>
                                                <w:div w:id="468089207">
                                                  <w:marLeft w:val="0"/>
                                                  <w:marRight w:val="0"/>
                                                  <w:marTop w:val="0"/>
                                                  <w:marBottom w:val="0"/>
                                                  <w:divBdr>
                                                    <w:top w:val="none" w:sz="0" w:space="0" w:color="auto"/>
                                                    <w:left w:val="none" w:sz="0" w:space="0" w:color="auto"/>
                                                    <w:bottom w:val="none" w:sz="0" w:space="0" w:color="auto"/>
                                                    <w:right w:val="none" w:sz="0" w:space="0" w:color="auto"/>
                                                  </w:divBdr>
                                                  <w:divsChild>
                                                    <w:div w:id="1345519717">
                                                      <w:marLeft w:val="0"/>
                                                      <w:marRight w:val="0"/>
                                                      <w:marTop w:val="0"/>
                                                      <w:marBottom w:val="0"/>
                                                      <w:divBdr>
                                                        <w:top w:val="none" w:sz="0" w:space="0" w:color="auto"/>
                                                        <w:left w:val="none" w:sz="0" w:space="0" w:color="auto"/>
                                                        <w:bottom w:val="none" w:sz="0" w:space="0" w:color="auto"/>
                                                        <w:right w:val="none" w:sz="0" w:space="0" w:color="auto"/>
                                                      </w:divBdr>
                                                      <w:divsChild>
                                                        <w:div w:id="416636006">
                                                          <w:marLeft w:val="0"/>
                                                          <w:marRight w:val="0"/>
                                                          <w:marTop w:val="0"/>
                                                          <w:marBottom w:val="0"/>
                                                          <w:divBdr>
                                                            <w:top w:val="none" w:sz="0" w:space="0" w:color="auto"/>
                                                            <w:left w:val="none" w:sz="0" w:space="0" w:color="auto"/>
                                                            <w:bottom w:val="none" w:sz="0" w:space="0" w:color="auto"/>
                                                            <w:right w:val="none" w:sz="0" w:space="0" w:color="auto"/>
                                                          </w:divBdr>
                                                          <w:divsChild>
                                                            <w:div w:id="4831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03370">
          <w:marLeft w:val="0"/>
          <w:marRight w:val="0"/>
          <w:marTop w:val="0"/>
          <w:marBottom w:val="0"/>
          <w:divBdr>
            <w:top w:val="none" w:sz="0" w:space="0" w:color="auto"/>
            <w:left w:val="none" w:sz="0" w:space="0" w:color="auto"/>
            <w:bottom w:val="none" w:sz="0" w:space="0" w:color="auto"/>
            <w:right w:val="none" w:sz="0" w:space="0" w:color="auto"/>
          </w:divBdr>
          <w:divsChild>
            <w:div w:id="1290624082">
              <w:marLeft w:val="0"/>
              <w:marRight w:val="0"/>
              <w:marTop w:val="0"/>
              <w:marBottom w:val="0"/>
              <w:divBdr>
                <w:top w:val="none" w:sz="0" w:space="0" w:color="auto"/>
                <w:left w:val="none" w:sz="0" w:space="0" w:color="auto"/>
                <w:bottom w:val="none" w:sz="0" w:space="0" w:color="auto"/>
                <w:right w:val="none" w:sz="0" w:space="0" w:color="auto"/>
              </w:divBdr>
              <w:divsChild>
                <w:div w:id="474446288">
                  <w:marLeft w:val="0"/>
                  <w:marRight w:val="0"/>
                  <w:marTop w:val="0"/>
                  <w:marBottom w:val="0"/>
                  <w:divBdr>
                    <w:top w:val="none" w:sz="0" w:space="0" w:color="auto"/>
                    <w:left w:val="none" w:sz="0" w:space="0" w:color="auto"/>
                    <w:bottom w:val="none" w:sz="0" w:space="0" w:color="auto"/>
                    <w:right w:val="none" w:sz="0" w:space="0" w:color="auto"/>
                  </w:divBdr>
                  <w:divsChild>
                    <w:div w:id="1331757470">
                      <w:marLeft w:val="0"/>
                      <w:marRight w:val="0"/>
                      <w:marTop w:val="0"/>
                      <w:marBottom w:val="0"/>
                      <w:divBdr>
                        <w:top w:val="none" w:sz="0" w:space="0" w:color="auto"/>
                        <w:left w:val="none" w:sz="0" w:space="0" w:color="auto"/>
                        <w:bottom w:val="none" w:sz="0" w:space="0" w:color="auto"/>
                        <w:right w:val="none" w:sz="0" w:space="0" w:color="auto"/>
                      </w:divBdr>
                      <w:divsChild>
                        <w:div w:id="534120387">
                          <w:marLeft w:val="0"/>
                          <w:marRight w:val="0"/>
                          <w:marTop w:val="0"/>
                          <w:marBottom w:val="0"/>
                          <w:divBdr>
                            <w:top w:val="none" w:sz="0" w:space="0" w:color="auto"/>
                            <w:left w:val="none" w:sz="0" w:space="0" w:color="auto"/>
                            <w:bottom w:val="none" w:sz="0" w:space="0" w:color="auto"/>
                            <w:right w:val="none" w:sz="0" w:space="0" w:color="auto"/>
                          </w:divBdr>
                          <w:divsChild>
                            <w:div w:id="1070150343">
                              <w:marLeft w:val="0"/>
                              <w:marRight w:val="0"/>
                              <w:marTop w:val="0"/>
                              <w:marBottom w:val="0"/>
                              <w:divBdr>
                                <w:top w:val="none" w:sz="0" w:space="0" w:color="auto"/>
                                <w:left w:val="none" w:sz="0" w:space="0" w:color="auto"/>
                                <w:bottom w:val="none" w:sz="0" w:space="0" w:color="auto"/>
                                <w:right w:val="none" w:sz="0" w:space="0" w:color="auto"/>
                              </w:divBdr>
                              <w:divsChild>
                                <w:div w:id="1875536595">
                                  <w:marLeft w:val="0"/>
                                  <w:marRight w:val="0"/>
                                  <w:marTop w:val="0"/>
                                  <w:marBottom w:val="0"/>
                                  <w:divBdr>
                                    <w:top w:val="none" w:sz="0" w:space="0" w:color="auto"/>
                                    <w:left w:val="none" w:sz="0" w:space="0" w:color="auto"/>
                                    <w:bottom w:val="none" w:sz="0" w:space="0" w:color="auto"/>
                                    <w:right w:val="none" w:sz="0" w:space="0" w:color="auto"/>
                                  </w:divBdr>
                                  <w:divsChild>
                                    <w:div w:id="1055198315">
                                      <w:marLeft w:val="0"/>
                                      <w:marRight w:val="0"/>
                                      <w:marTop w:val="0"/>
                                      <w:marBottom w:val="0"/>
                                      <w:divBdr>
                                        <w:top w:val="none" w:sz="0" w:space="0" w:color="auto"/>
                                        <w:left w:val="none" w:sz="0" w:space="0" w:color="auto"/>
                                        <w:bottom w:val="none" w:sz="0" w:space="0" w:color="auto"/>
                                        <w:right w:val="none" w:sz="0" w:space="0" w:color="auto"/>
                                      </w:divBdr>
                                      <w:divsChild>
                                        <w:div w:id="876703440">
                                          <w:marLeft w:val="0"/>
                                          <w:marRight w:val="0"/>
                                          <w:marTop w:val="0"/>
                                          <w:marBottom w:val="0"/>
                                          <w:divBdr>
                                            <w:top w:val="none" w:sz="0" w:space="0" w:color="auto"/>
                                            <w:left w:val="none" w:sz="0" w:space="0" w:color="auto"/>
                                            <w:bottom w:val="none" w:sz="0" w:space="0" w:color="auto"/>
                                            <w:right w:val="none" w:sz="0" w:space="0" w:color="auto"/>
                                          </w:divBdr>
                                          <w:divsChild>
                                            <w:div w:id="138108883">
                                              <w:marLeft w:val="0"/>
                                              <w:marRight w:val="0"/>
                                              <w:marTop w:val="0"/>
                                              <w:marBottom w:val="0"/>
                                              <w:divBdr>
                                                <w:top w:val="none" w:sz="0" w:space="0" w:color="auto"/>
                                                <w:left w:val="none" w:sz="0" w:space="0" w:color="auto"/>
                                                <w:bottom w:val="none" w:sz="0" w:space="0" w:color="auto"/>
                                                <w:right w:val="none" w:sz="0" w:space="0" w:color="auto"/>
                                              </w:divBdr>
                                              <w:divsChild>
                                                <w:div w:id="1681470264">
                                                  <w:marLeft w:val="0"/>
                                                  <w:marRight w:val="0"/>
                                                  <w:marTop w:val="0"/>
                                                  <w:marBottom w:val="0"/>
                                                  <w:divBdr>
                                                    <w:top w:val="none" w:sz="0" w:space="0" w:color="auto"/>
                                                    <w:left w:val="none" w:sz="0" w:space="0" w:color="auto"/>
                                                    <w:bottom w:val="none" w:sz="0" w:space="0" w:color="auto"/>
                                                    <w:right w:val="none" w:sz="0" w:space="0" w:color="auto"/>
                                                  </w:divBdr>
                                                  <w:divsChild>
                                                    <w:div w:id="1594127437">
                                                      <w:marLeft w:val="0"/>
                                                      <w:marRight w:val="0"/>
                                                      <w:marTop w:val="0"/>
                                                      <w:marBottom w:val="0"/>
                                                      <w:divBdr>
                                                        <w:top w:val="none" w:sz="0" w:space="0" w:color="auto"/>
                                                        <w:left w:val="none" w:sz="0" w:space="0" w:color="auto"/>
                                                        <w:bottom w:val="none" w:sz="0" w:space="0" w:color="auto"/>
                                                        <w:right w:val="none" w:sz="0" w:space="0" w:color="auto"/>
                                                      </w:divBdr>
                                                      <w:divsChild>
                                                        <w:div w:id="1298949890">
                                                          <w:marLeft w:val="0"/>
                                                          <w:marRight w:val="0"/>
                                                          <w:marTop w:val="0"/>
                                                          <w:marBottom w:val="0"/>
                                                          <w:divBdr>
                                                            <w:top w:val="none" w:sz="0" w:space="0" w:color="auto"/>
                                                            <w:left w:val="none" w:sz="0" w:space="0" w:color="auto"/>
                                                            <w:bottom w:val="none" w:sz="0" w:space="0" w:color="auto"/>
                                                            <w:right w:val="none" w:sz="0" w:space="0" w:color="auto"/>
                                                          </w:divBdr>
                                                          <w:divsChild>
                                                            <w:div w:id="14323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291033">
          <w:marLeft w:val="0"/>
          <w:marRight w:val="0"/>
          <w:marTop w:val="0"/>
          <w:marBottom w:val="0"/>
          <w:divBdr>
            <w:top w:val="none" w:sz="0" w:space="0" w:color="auto"/>
            <w:left w:val="none" w:sz="0" w:space="0" w:color="auto"/>
            <w:bottom w:val="none" w:sz="0" w:space="0" w:color="auto"/>
            <w:right w:val="none" w:sz="0" w:space="0" w:color="auto"/>
          </w:divBdr>
          <w:divsChild>
            <w:div w:id="1686790155">
              <w:marLeft w:val="0"/>
              <w:marRight w:val="0"/>
              <w:marTop w:val="0"/>
              <w:marBottom w:val="0"/>
              <w:divBdr>
                <w:top w:val="none" w:sz="0" w:space="0" w:color="auto"/>
                <w:left w:val="none" w:sz="0" w:space="0" w:color="auto"/>
                <w:bottom w:val="none" w:sz="0" w:space="0" w:color="auto"/>
                <w:right w:val="none" w:sz="0" w:space="0" w:color="auto"/>
              </w:divBdr>
              <w:divsChild>
                <w:div w:id="110707636">
                  <w:marLeft w:val="0"/>
                  <w:marRight w:val="0"/>
                  <w:marTop w:val="0"/>
                  <w:marBottom w:val="0"/>
                  <w:divBdr>
                    <w:top w:val="none" w:sz="0" w:space="0" w:color="auto"/>
                    <w:left w:val="none" w:sz="0" w:space="0" w:color="auto"/>
                    <w:bottom w:val="none" w:sz="0" w:space="0" w:color="auto"/>
                    <w:right w:val="none" w:sz="0" w:space="0" w:color="auto"/>
                  </w:divBdr>
                  <w:divsChild>
                    <w:div w:id="191767571">
                      <w:marLeft w:val="0"/>
                      <w:marRight w:val="0"/>
                      <w:marTop w:val="0"/>
                      <w:marBottom w:val="0"/>
                      <w:divBdr>
                        <w:top w:val="none" w:sz="0" w:space="0" w:color="auto"/>
                        <w:left w:val="none" w:sz="0" w:space="0" w:color="auto"/>
                        <w:bottom w:val="none" w:sz="0" w:space="0" w:color="auto"/>
                        <w:right w:val="none" w:sz="0" w:space="0" w:color="auto"/>
                      </w:divBdr>
                      <w:divsChild>
                        <w:div w:id="700478783">
                          <w:marLeft w:val="0"/>
                          <w:marRight w:val="0"/>
                          <w:marTop w:val="0"/>
                          <w:marBottom w:val="0"/>
                          <w:divBdr>
                            <w:top w:val="none" w:sz="0" w:space="0" w:color="auto"/>
                            <w:left w:val="none" w:sz="0" w:space="0" w:color="auto"/>
                            <w:bottom w:val="none" w:sz="0" w:space="0" w:color="auto"/>
                            <w:right w:val="none" w:sz="0" w:space="0" w:color="auto"/>
                          </w:divBdr>
                          <w:divsChild>
                            <w:div w:id="1831016370">
                              <w:marLeft w:val="0"/>
                              <w:marRight w:val="0"/>
                              <w:marTop w:val="0"/>
                              <w:marBottom w:val="0"/>
                              <w:divBdr>
                                <w:top w:val="none" w:sz="0" w:space="0" w:color="auto"/>
                                <w:left w:val="none" w:sz="0" w:space="0" w:color="auto"/>
                                <w:bottom w:val="none" w:sz="0" w:space="0" w:color="auto"/>
                                <w:right w:val="none" w:sz="0" w:space="0" w:color="auto"/>
                              </w:divBdr>
                              <w:divsChild>
                                <w:div w:id="937059254">
                                  <w:marLeft w:val="0"/>
                                  <w:marRight w:val="0"/>
                                  <w:marTop w:val="0"/>
                                  <w:marBottom w:val="0"/>
                                  <w:divBdr>
                                    <w:top w:val="none" w:sz="0" w:space="0" w:color="auto"/>
                                    <w:left w:val="none" w:sz="0" w:space="0" w:color="auto"/>
                                    <w:bottom w:val="none" w:sz="0" w:space="0" w:color="auto"/>
                                    <w:right w:val="none" w:sz="0" w:space="0" w:color="auto"/>
                                  </w:divBdr>
                                  <w:divsChild>
                                    <w:div w:id="1277172366">
                                      <w:marLeft w:val="0"/>
                                      <w:marRight w:val="0"/>
                                      <w:marTop w:val="0"/>
                                      <w:marBottom w:val="0"/>
                                      <w:divBdr>
                                        <w:top w:val="none" w:sz="0" w:space="0" w:color="auto"/>
                                        <w:left w:val="none" w:sz="0" w:space="0" w:color="auto"/>
                                        <w:bottom w:val="none" w:sz="0" w:space="0" w:color="auto"/>
                                        <w:right w:val="none" w:sz="0" w:space="0" w:color="auto"/>
                                      </w:divBdr>
                                      <w:divsChild>
                                        <w:div w:id="1549414312">
                                          <w:marLeft w:val="0"/>
                                          <w:marRight w:val="0"/>
                                          <w:marTop w:val="0"/>
                                          <w:marBottom w:val="0"/>
                                          <w:divBdr>
                                            <w:top w:val="none" w:sz="0" w:space="0" w:color="auto"/>
                                            <w:left w:val="none" w:sz="0" w:space="0" w:color="auto"/>
                                            <w:bottom w:val="none" w:sz="0" w:space="0" w:color="auto"/>
                                            <w:right w:val="none" w:sz="0" w:space="0" w:color="auto"/>
                                          </w:divBdr>
                                          <w:divsChild>
                                            <w:div w:id="525365879">
                                              <w:marLeft w:val="0"/>
                                              <w:marRight w:val="0"/>
                                              <w:marTop w:val="0"/>
                                              <w:marBottom w:val="0"/>
                                              <w:divBdr>
                                                <w:top w:val="none" w:sz="0" w:space="0" w:color="auto"/>
                                                <w:left w:val="none" w:sz="0" w:space="0" w:color="auto"/>
                                                <w:bottom w:val="none" w:sz="0" w:space="0" w:color="auto"/>
                                                <w:right w:val="none" w:sz="0" w:space="0" w:color="auto"/>
                                              </w:divBdr>
                                              <w:divsChild>
                                                <w:div w:id="1983003006">
                                                  <w:marLeft w:val="0"/>
                                                  <w:marRight w:val="0"/>
                                                  <w:marTop w:val="0"/>
                                                  <w:marBottom w:val="0"/>
                                                  <w:divBdr>
                                                    <w:top w:val="none" w:sz="0" w:space="0" w:color="auto"/>
                                                    <w:left w:val="none" w:sz="0" w:space="0" w:color="auto"/>
                                                    <w:bottom w:val="none" w:sz="0" w:space="0" w:color="auto"/>
                                                    <w:right w:val="none" w:sz="0" w:space="0" w:color="auto"/>
                                                  </w:divBdr>
                                                  <w:divsChild>
                                                    <w:div w:id="1866744836">
                                                      <w:marLeft w:val="0"/>
                                                      <w:marRight w:val="0"/>
                                                      <w:marTop w:val="0"/>
                                                      <w:marBottom w:val="0"/>
                                                      <w:divBdr>
                                                        <w:top w:val="none" w:sz="0" w:space="0" w:color="auto"/>
                                                        <w:left w:val="none" w:sz="0" w:space="0" w:color="auto"/>
                                                        <w:bottom w:val="none" w:sz="0" w:space="0" w:color="auto"/>
                                                        <w:right w:val="none" w:sz="0" w:space="0" w:color="auto"/>
                                                      </w:divBdr>
                                                      <w:divsChild>
                                                        <w:div w:id="1380670013">
                                                          <w:marLeft w:val="0"/>
                                                          <w:marRight w:val="0"/>
                                                          <w:marTop w:val="0"/>
                                                          <w:marBottom w:val="0"/>
                                                          <w:divBdr>
                                                            <w:top w:val="none" w:sz="0" w:space="0" w:color="auto"/>
                                                            <w:left w:val="none" w:sz="0" w:space="0" w:color="auto"/>
                                                            <w:bottom w:val="none" w:sz="0" w:space="0" w:color="auto"/>
                                                            <w:right w:val="none" w:sz="0" w:space="0" w:color="auto"/>
                                                          </w:divBdr>
                                                          <w:divsChild>
                                                            <w:div w:id="321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713050">
          <w:marLeft w:val="0"/>
          <w:marRight w:val="0"/>
          <w:marTop w:val="0"/>
          <w:marBottom w:val="0"/>
          <w:divBdr>
            <w:top w:val="none" w:sz="0" w:space="0" w:color="auto"/>
            <w:left w:val="none" w:sz="0" w:space="0" w:color="auto"/>
            <w:bottom w:val="none" w:sz="0" w:space="0" w:color="auto"/>
            <w:right w:val="none" w:sz="0" w:space="0" w:color="auto"/>
          </w:divBdr>
          <w:divsChild>
            <w:div w:id="1758867452">
              <w:marLeft w:val="0"/>
              <w:marRight w:val="0"/>
              <w:marTop w:val="0"/>
              <w:marBottom w:val="0"/>
              <w:divBdr>
                <w:top w:val="none" w:sz="0" w:space="0" w:color="auto"/>
                <w:left w:val="none" w:sz="0" w:space="0" w:color="auto"/>
                <w:bottom w:val="none" w:sz="0" w:space="0" w:color="auto"/>
                <w:right w:val="none" w:sz="0" w:space="0" w:color="auto"/>
              </w:divBdr>
              <w:divsChild>
                <w:div w:id="2087191932">
                  <w:marLeft w:val="0"/>
                  <w:marRight w:val="0"/>
                  <w:marTop w:val="0"/>
                  <w:marBottom w:val="0"/>
                  <w:divBdr>
                    <w:top w:val="none" w:sz="0" w:space="0" w:color="auto"/>
                    <w:left w:val="none" w:sz="0" w:space="0" w:color="auto"/>
                    <w:bottom w:val="none" w:sz="0" w:space="0" w:color="auto"/>
                    <w:right w:val="none" w:sz="0" w:space="0" w:color="auto"/>
                  </w:divBdr>
                  <w:divsChild>
                    <w:div w:id="1956209848">
                      <w:marLeft w:val="0"/>
                      <w:marRight w:val="0"/>
                      <w:marTop w:val="0"/>
                      <w:marBottom w:val="0"/>
                      <w:divBdr>
                        <w:top w:val="none" w:sz="0" w:space="0" w:color="auto"/>
                        <w:left w:val="none" w:sz="0" w:space="0" w:color="auto"/>
                        <w:bottom w:val="none" w:sz="0" w:space="0" w:color="auto"/>
                        <w:right w:val="none" w:sz="0" w:space="0" w:color="auto"/>
                      </w:divBdr>
                      <w:divsChild>
                        <w:div w:id="118765198">
                          <w:marLeft w:val="0"/>
                          <w:marRight w:val="0"/>
                          <w:marTop w:val="0"/>
                          <w:marBottom w:val="0"/>
                          <w:divBdr>
                            <w:top w:val="none" w:sz="0" w:space="0" w:color="auto"/>
                            <w:left w:val="none" w:sz="0" w:space="0" w:color="auto"/>
                            <w:bottom w:val="none" w:sz="0" w:space="0" w:color="auto"/>
                            <w:right w:val="none" w:sz="0" w:space="0" w:color="auto"/>
                          </w:divBdr>
                          <w:divsChild>
                            <w:div w:id="1971282084">
                              <w:marLeft w:val="0"/>
                              <w:marRight w:val="0"/>
                              <w:marTop w:val="0"/>
                              <w:marBottom w:val="0"/>
                              <w:divBdr>
                                <w:top w:val="none" w:sz="0" w:space="0" w:color="auto"/>
                                <w:left w:val="none" w:sz="0" w:space="0" w:color="auto"/>
                                <w:bottom w:val="none" w:sz="0" w:space="0" w:color="auto"/>
                                <w:right w:val="none" w:sz="0" w:space="0" w:color="auto"/>
                              </w:divBdr>
                              <w:divsChild>
                                <w:div w:id="1170215063">
                                  <w:marLeft w:val="0"/>
                                  <w:marRight w:val="0"/>
                                  <w:marTop w:val="0"/>
                                  <w:marBottom w:val="0"/>
                                  <w:divBdr>
                                    <w:top w:val="none" w:sz="0" w:space="0" w:color="auto"/>
                                    <w:left w:val="none" w:sz="0" w:space="0" w:color="auto"/>
                                    <w:bottom w:val="none" w:sz="0" w:space="0" w:color="auto"/>
                                    <w:right w:val="none" w:sz="0" w:space="0" w:color="auto"/>
                                  </w:divBdr>
                                  <w:divsChild>
                                    <w:div w:id="1593125766">
                                      <w:marLeft w:val="0"/>
                                      <w:marRight w:val="0"/>
                                      <w:marTop w:val="0"/>
                                      <w:marBottom w:val="0"/>
                                      <w:divBdr>
                                        <w:top w:val="none" w:sz="0" w:space="0" w:color="auto"/>
                                        <w:left w:val="none" w:sz="0" w:space="0" w:color="auto"/>
                                        <w:bottom w:val="none" w:sz="0" w:space="0" w:color="auto"/>
                                        <w:right w:val="none" w:sz="0" w:space="0" w:color="auto"/>
                                      </w:divBdr>
                                      <w:divsChild>
                                        <w:div w:id="675377953">
                                          <w:marLeft w:val="0"/>
                                          <w:marRight w:val="0"/>
                                          <w:marTop w:val="0"/>
                                          <w:marBottom w:val="0"/>
                                          <w:divBdr>
                                            <w:top w:val="none" w:sz="0" w:space="0" w:color="auto"/>
                                            <w:left w:val="none" w:sz="0" w:space="0" w:color="auto"/>
                                            <w:bottom w:val="none" w:sz="0" w:space="0" w:color="auto"/>
                                            <w:right w:val="none" w:sz="0" w:space="0" w:color="auto"/>
                                          </w:divBdr>
                                          <w:divsChild>
                                            <w:div w:id="1583904083">
                                              <w:marLeft w:val="0"/>
                                              <w:marRight w:val="0"/>
                                              <w:marTop w:val="0"/>
                                              <w:marBottom w:val="0"/>
                                              <w:divBdr>
                                                <w:top w:val="none" w:sz="0" w:space="0" w:color="auto"/>
                                                <w:left w:val="none" w:sz="0" w:space="0" w:color="auto"/>
                                                <w:bottom w:val="none" w:sz="0" w:space="0" w:color="auto"/>
                                                <w:right w:val="none" w:sz="0" w:space="0" w:color="auto"/>
                                              </w:divBdr>
                                              <w:divsChild>
                                                <w:div w:id="1230192503">
                                                  <w:marLeft w:val="0"/>
                                                  <w:marRight w:val="0"/>
                                                  <w:marTop w:val="0"/>
                                                  <w:marBottom w:val="0"/>
                                                  <w:divBdr>
                                                    <w:top w:val="none" w:sz="0" w:space="0" w:color="auto"/>
                                                    <w:left w:val="none" w:sz="0" w:space="0" w:color="auto"/>
                                                    <w:bottom w:val="none" w:sz="0" w:space="0" w:color="auto"/>
                                                    <w:right w:val="none" w:sz="0" w:space="0" w:color="auto"/>
                                                  </w:divBdr>
                                                  <w:divsChild>
                                                    <w:div w:id="1616522612">
                                                      <w:marLeft w:val="0"/>
                                                      <w:marRight w:val="0"/>
                                                      <w:marTop w:val="0"/>
                                                      <w:marBottom w:val="0"/>
                                                      <w:divBdr>
                                                        <w:top w:val="none" w:sz="0" w:space="0" w:color="auto"/>
                                                        <w:left w:val="none" w:sz="0" w:space="0" w:color="auto"/>
                                                        <w:bottom w:val="none" w:sz="0" w:space="0" w:color="auto"/>
                                                        <w:right w:val="none" w:sz="0" w:space="0" w:color="auto"/>
                                                      </w:divBdr>
                                                      <w:divsChild>
                                                        <w:div w:id="830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808008">
          <w:marLeft w:val="0"/>
          <w:marRight w:val="0"/>
          <w:marTop w:val="0"/>
          <w:marBottom w:val="0"/>
          <w:divBdr>
            <w:top w:val="none" w:sz="0" w:space="0" w:color="auto"/>
            <w:left w:val="none" w:sz="0" w:space="0" w:color="auto"/>
            <w:bottom w:val="none" w:sz="0" w:space="0" w:color="auto"/>
            <w:right w:val="none" w:sz="0" w:space="0" w:color="auto"/>
          </w:divBdr>
          <w:divsChild>
            <w:div w:id="363363089">
              <w:marLeft w:val="0"/>
              <w:marRight w:val="0"/>
              <w:marTop w:val="0"/>
              <w:marBottom w:val="0"/>
              <w:divBdr>
                <w:top w:val="none" w:sz="0" w:space="0" w:color="auto"/>
                <w:left w:val="none" w:sz="0" w:space="0" w:color="auto"/>
                <w:bottom w:val="none" w:sz="0" w:space="0" w:color="auto"/>
                <w:right w:val="none" w:sz="0" w:space="0" w:color="auto"/>
              </w:divBdr>
              <w:divsChild>
                <w:div w:id="335697696">
                  <w:marLeft w:val="0"/>
                  <w:marRight w:val="0"/>
                  <w:marTop w:val="0"/>
                  <w:marBottom w:val="0"/>
                  <w:divBdr>
                    <w:top w:val="none" w:sz="0" w:space="0" w:color="auto"/>
                    <w:left w:val="none" w:sz="0" w:space="0" w:color="auto"/>
                    <w:bottom w:val="none" w:sz="0" w:space="0" w:color="auto"/>
                    <w:right w:val="none" w:sz="0" w:space="0" w:color="auto"/>
                  </w:divBdr>
                  <w:divsChild>
                    <w:div w:id="1546327576">
                      <w:marLeft w:val="0"/>
                      <w:marRight w:val="0"/>
                      <w:marTop w:val="0"/>
                      <w:marBottom w:val="0"/>
                      <w:divBdr>
                        <w:top w:val="none" w:sz="0" w:space="0" w:color="auto"/>
                        <w:left w:val="none" w:sz="0" w:space="0" w:color="auto"/>
                        <w:bottom w:val="none" w:sz="0" w:space="0" w:color="auto"/>
                        <w:right w:val="none" w:sz="0" w:space="0" w:color="auto"/>
                      </w:divBdr>
                      <w:divsChild>
                        <w:div w:id="1512839155">
                          <w:marLeft w:val="0"/>
                          <w:marRight w:val="0"/>
                          <w:marTop w:val="0"/>
                          <w:marBottom w:val="0"/>
                          <w:divBdr>
                            <w:top w:val="none" w:sz="0" w:space="0" w:color="auto"/>
                            <w:left w:val="none" w:sz="0" w:space="0" w:color="auto"/>
                            <w:bottom w:val="none" w:sz="0" w:space="0" w:color="auto"/>
                            <w:right w:val="none" w:sz="0" w:space="0" w:color="auto"/>
                          </w:divBdr>
                          <w:divsChild>
                            <w:div w:id="911278553">
                              <w:marLeft w:val="0"/>
                              <w:marRight w:val="0"/>
                              <w:marTop w:val="0"/>
                              <w:marBottom w:val="0"/>
                              <w:divBdr>
                                <w:top w:val="none" w:sz="0" w:space="0" w:color="auto"/>
                                <w:left w:val="none" w:sz="0" w:space="0" w:color="auto"/>
                                <w:bottom w:val="none" w:sz="0" w:space="0" w:color="auto"/>
                                <w:right w:val="none" w:sz="0" w:space="0" w:color="auto"/>
                              </w:divBdr>
                              <w:divsChild>
                                <w:div w:id="418404209">
                                  <w:marLeft w:val="0"/>
                                  <w:marRight w:val="0"/>
                                  <w:marTop w:val="0"/>
                                  <w:marBottom w:val="0"/>
                                  <w:divBdr>
                                    <w:top w:val="none" w:sz="0" w:space="0" w:color="auto"/>
                                    <w:left w:val="none" w:sz="0" w:space="0" w:color="auto"/>
                                    <w:bottom w:val="none" w:sz="0" w:space="0" w:color="auto"/>
                                    <w:right w:val="none" w:sz="0" w:space="0" w:color="auto"/>
                                  </w:divBdr>
                                  <w:divsChild>
                                    <w:div w:id="5863700">
                                      <w:marLeft w:val="0"/>
                                      <w:marRight w:val="0"/>
                                      <w:marTop w:val="0"/>
                                      <w:marBottom w:val="0"/>
                                      <w:divBdr>
                                        <w:top w:val="none" w:sz="0" w:space="0" w:color="auto"/>
                                        <w:left w:val="none" w:sz="0" w:space="0" w:color="auto"/>
                                        <w:bottom w:val="none" w:sz="0" w:space="0" w:color="auto"/>
                                        <w:right w:val="none" w:sz="0" w:space="0" w:color="auto"/>
                                      </w:divBdr>
                                      <w:divsChild>
                                        <w:div w:id="1559978011">
                                          <w:marLeft w:val="0"/>
                                          <w:marRight w:val="0"/>
                                          <w:marTop w:val="0"/>
                                          <w:marBottom w:val="0"/>
                                          <w:divBdr>
                                            <w:top w:val="none" w:sz="0" w:space="0" w:color="auto"/>
                                            <w:left w:val="none" w:sz="0" w:space="0" w:color="auto"/>
                                            <w:bottom w:val="none" w:sz="0" w:space="0" w:color="auto"/>
                                            <w:right w:val="none" w:sz="0" w:space="0" w:color="auto"/>
                                          </w:divBdr>
                                          <w:divsChild>
                                            <w:div w:id="1546988436">
                                              <w:marLeft w:val="0"/>
                                              <w:marRight w:val="0"/>
                                              <w:marTop w:val="0"/>
                                              <w:marBottom w:val="0"/>
                                              <w:divBdr>
                                                <w:top w:val="none" w:sz="0" w:space="0" w:color="auto"/>
                                                <w:left w:val="none" w:sz="0" w:space="0" w:color="auto"/>
                                                <w:bottom w:val="none" w:sz="0" w:space="0" w:color="auto"/>
                                                <w:right w:val="none" w:sz="0" w:space="0" w:color="auto"/>
                                              </w:divBdr>
                                              <w:divsChild>
                                                <w:div w:id="70660135">
                                                  <w:marLeft w:val="0"/>
                                                  <w:marRight w:val="0"/>
                                                  <w:marTop w:val="0"/>
                                                  <w:marBottom w:val="0"/>
                                                  <w:divBdr>
                                                    <w:top w:val="none" w:sz="0" w:space="0" w:color="auto"/>
                                                    <w:left w:val="none" w:sz="0" w:space="0" w:color="auto"/>
                                                    <w:bottom w:val="none" w:sz="0" w:space="0" w:color="auto"/>
                                                    <w:right w:val="none" w:sz="0" w:space="0" w:color="auto"/>
                                                  </w:divBdr>
                                                  <w:divsChild>
                                                    <w:div w:id="2108769465">
                                                      <w:marLeft w:val="0"/>
                                                      <w:marRight w:val="0"/>
                                                      <w:marTop w:val="0"/>
                                                      <w:marBottom w:val="0"/>
                                                      <w:divBdr>
                                                        <w:top w:val="none" w:sz="0" w:space="0" w:color="auto"/>
                                                        <w:left w:val="none" w:sz="0" w:space="0" w:color="auto"/>
                                                        <w:bottom w:val="none" w:sz="0" w:space="0" w:color="auto"/>
                                                        <w:right w:val="none" w:sz="0" w:space="0" w:color="auto"/>
                                                      </w:divBdr>
                                                      <w:divsChild>
                                                        <w:div w:id="1511946075">
                                                          <w:marLeft w:val="0"/>
                                                          <w:marRight w:val="0"/>
                                                          <w:marTop w:val="0"/>
                                                          <w:marBottom w:val="0"/>
                                                          <w:divBdr>
                                                            <w:top w:val="none" w:sz="0" w:space="0" w:color="auto"/>
                                                            <w:left w:val="none" w:sz="0" w:space="0" w:color="auto"/>
                                                            <w:bottom w:val="none" w:sz="0" w:space="0" w:color="auto"/>
                                                            <w:right w:val="none" w:sz="0" w:space="0" w:color="auto"/>
                                                          </w:divBdr>
                                                          <w:divsChild>
                                                            <w:div w:id="6010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7846">
          <w:marLeft w:val="0"/>
          <w:marRight w:val="0"/>
          <w:marTop w:val="0"/>
          <w:marBottom w:val="0"/>
          <w:divBdr>
            <w:top w:val="none" w:sz="0" w:space="0" w:color="auto"/>
            <w:left w:val="none" w:sz="0" w:space="0" w:color="auto"/>
            <w:bottom w:val="none" w:sz="0" w:space="0" w:color="auto"/>
            <w:right w:val="none" w:sz="0" w:space="0" w:color="auto"/>
          </w:divBdr>
          <w:divsChild>
            <w:div w:id="1803769348">
              <w:marLeft w:val="0"/>
              <w:marRight w:val="0"/>
              <w:marTop w:val="0"/>
              <w:marBottom w:val="0"/>
              <w:divBdr>
                <w:top w:val="none" w:sz="0" w:space="0" w:color="auto"/>
                <w:left w:val="none" w:sz="0" w:space="0" w:color="auto"/>
                <w:bottom w:val="none" w:sz="0" w:space="0" w:color="auto"/>
                <w:right w:val="none" w:sz="0" w:space="0" w:color="auto"/>
              </w:divBdr>
              <w:divsChild>
                <w:div w:id="1959069452">
                  <w:marLeft w:val="0"/>
                  <w:marRight w:val="0"/>
                  <w:marTop w:val="0"/>
                  <w:marBottom w:val="0"/>
                  <w:divBdr>
                    <w:top w:val="none" w:sz="0" w:space="0" w:color="auto"/>
                    <w:left w:val="none" w:sz="0" w:space="0" w:color="auto"/>
                    <w:bottom w:val="none" w:sz="0" w:space="0" w:color="auto"/>
                    <w:right w:val="none" w:sz="0" w:space="0" w:color="auto"/>
                  </w:divBdr>
                  <w:divsChild>
                    <w:div w:id="1428233081">
                      <w:marLeft w:val="0"/>
                      <w:marRight w:val="0"/>
                      <w:marTop w:val="0"/>
                      <w:marBottom w:val="0"/>
                      <w:divBdr>
                        <w:top w:val="none" w:sz="0" w:space="0" w:color="auto"/>
                        <w:left w:val="none" w:sz="0" w:space="0" w:color="auto"/>
                        <w:bottom w:val="none" w:sz="0" w:space="0" w:color="auto"/>
                        <w:right w:val="none" w:sz="0" w:space="0" w:color="auto"/>
                      </w:divBdr>
                      <w:divsChild>
                        <w:div w:id="1893541893">
                          <w:marLeft w:val="0"/>
                          <w:marRight w:val="0"/>
                          <w:marTop w:val="0"/>
                          <w:marBottom w:val="0"/>
                          <w:divBdr>
                            <w:top w:val="none" w:sz="0" w:space="0" w:color="auto"/>
                            <w:left w:val="none" w:sz="0" w:space="0" w:color="auto"/>
                            <w:bottom w:val="none" w:sz="0" w:space="0" w:color="auto"/>
                            <w:right w:val="none" w:sz="0" w:space="0" w:color="auto"/>
                          </w:divBdr>
                          <w:divsChild>
                            <w:div w:id="594630365">
                              <w:marLeft w:val="0"/>
                              <w:marRight w:val="0"/>
                              <w:marTop w:val="0"/>
                              <w:marBottom w:val="0"/>
                              <w:divBdr>
                                <w:top w:val="none" w:sz="0" w:space="0" w:color="auto"/>
                                <w:left w:val="none" w:sz="0" w:space="0" w:color="auto"/>
                                <w:bottom w:val="none" w:sz="0" w:space="0" w:color="auto"/>
                                <w:right w:val="none" w:sz="0" w:space="0" w:color="auto"/>
                              </w:divBdr>
                              <w:divsChild>
                                <w:div w:id="680207357">
                                  <w:marLeft w:val="0"/>
                                  <w:marRight w:val="0"/>
                                  <w:marTop w:val="0"/>
                                  <w:marBottom w:val="0"/>
                                  <w:divBdr>
                                    <w:top w:val="none" w:sz="0" w:space="0" w:color="auto"/>
                                    <w:left w:val="none" w:sz="0" w:space="0" w:color="auto"/>
                                    <w:bottom w:val="none" w:sz="0" w:space="0" w:color="auto"/>
                                    <w:right w:val="none" w:sz="0" w:space="0" w:color="auto"/>
                                  </w:divBdr>
                                  <w:divsChild>
                                    <w:div w:id="51932869">
                                      <w:marLeft w:val="0"/>
                                      <w:marRight w:val="0"/>
                                      <w:marTop w:val="0"/>
                                      <w:marBottom w:val="0"/>
                                      <w:divBdr>
                                        <w:top w:val="none" w:sz="0" w:space="0" w:color="auto"/>
                                        <w:left w:val="none" w:sz="0" w:space="0" w:color="auto"/>
                                        <w:bottom w:val="none" w:sz="0" w:space="0" w:color="auto"/>
                                        <w:right w:val="none" w:sz="0" w:space="0" w:color="auto"/>
                                      </w:divBdr>
                                      <w:divsChild>
                                        <w:div w:id="1038697333">
                                          <w:marLeft w:val="0"/>
                                          <w:marRight w:val="0"/>
                                          <w:marTop w:val="0"/>
                                          <w:marBottom w:val="0"/>
                                          <w:divBdr>
                                            <w:top w:val="none" w:sz="0" w:space="0" w:color="auto"/>
                                            <w:left w:val="none" w:sz="0" w:space="0" w:color="auto"/>
                                            <w:bottom w:val="none" w:sz="0" w:space="0" w:color="auto"/>
                                            <w:right w:val="none" w:sz="0" w:space="0" w:color="auto"/>
                                          </w:divBdr>
                                          <w:divsChild>
                                            <w:div w:id="397174960">
                                              <w:marLeft w:val="0"/>
                                              <w:marRight w:val="0"/>
                                              <w:marTop w:val="0"/>
                                              <w:marBottom w:val="0"/>
                                              <w:divBdr>
                                                <w:top w:val="none" w:sz="0" w:space="0" w:color="auto"/>
                                                <w:left w:val="none" w:sz="0" w:space="0" w:color="auto"/>
                                                <w:bottom w:val="none" w:sz="0" w:space="0" w:color="auto"/>
                                                <w:right w:val="none" w:sz="0" w:space="0" w:color="auto"/>
                                              </w:divBdr>
                                              <w:divsChild>
                                                <w:div w:id="1864897735">
                                                  <w:marLeft w:val="0"/>
                                                  <w:marRight w:val="0"/>
                                                  <w:marTop w:val="0"/>
                                                  <w:marBottom w:val="0"/>
                                                  <w:divBdr>
                                                    <w:top w:val="none" w:sz="0" w:space="0" w:color="auto"/>
                                                    <w:left w:val="none" w:sz="0" w:space="0" w:color="auto"/>
                                                    <w:bottom w:val="none" w:sz="0" w:space="0" w:color="auto"/>
                                                    <w:right w:val="none" w:sz="0" w:space="0" w:color="auto"/>
                                                  </w:divBdr>
                                                  <w:divsChild>
                                                    <w:div w:id="688796855">
                                                      <w:marLeft w:val="0"/>
                                                      <w:marRight w:val="0"/>
                                                      <w:marTop w:val="0"/>
                                                      <w:marBottom w:val="0"/>
                                                      <w:divBdr>
                                                        <w:top w:val="none" w:sz="0" w:space="0" w:color="auto"/>
                                                        <w:left w:val="none" w:sz="0" w:space="0" w:color="auto"/>
                                                        <w:bottom w:val="none" w:sz="0" w:space="0" w:color="auto"/>
                                                        <w:right w:val="none" w:sz="0" w:space="0" w:color="auto"/>
                                                      </w:divBdr>
                                                      <w:divsChild>
                                                        <w:div w:id="667289365">
                                                          <w:marLeft w:val="0"/>
                                                          <w:marRight w:val="0"/>
                                                          <w:marTop w:val="0"/>
                                                          <w:marBottom w:val="0"/>
                                                          <w:divBdr>
                                                            <w:top w:val="none" w:sz="0" w:space="0" w:color="auto"/>
                                                            <w:left w:val="none" w:sz="0" w:space="0" w:color="auto"/>
                                                            <w:bottom w:val="none" w:sz="0" w:space="0" w:color="auto"/>
                                                            <w:right w:val="none" w:sz="0" w:space="0" w:color="auto"/>
                                                          </w:divBdr>
                                                          <w:divsChild>
                                                            <w:div w:id="1304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013372">
          <w:marLeft w:val="0"/>
          <w:marRight w:val="0"/>
          <w:marTop w:val="0"/>
          <w:marBottom w:val="0"/>
          <w:divBdr>
            <w:top w:val="none" w:sz="0" w:space="0" w:color="auto"/>
            <w:left w:val="none" w:sz="0" w:space="0" w:color="auto"/>
            <w:bottom w:val="none" w:sz="0" w:space="0" w:color="auto"/>
            <w:right w:val="none" w:sz="0" w:space="0" w:color="auto"/>
          </w:divBdr>
          <w:divsChild>
            <w:div w:id="1412506791">
              <w:marLeft w:val="0"/>
              <w:marRight w:val="0"/>
              <w:marTop w:val="0"/>
              <w:marBottom w:val="0"/>
              <w:divBdr>
                <w:top w:val="none" w:sz="0" w:space="0" w:color="auto"/>
                <w:left w:val="none" w:sz="0" w:space="0" w:color="auto"/>
                <w:bottom w:val="none" w:sz="0" w:space="0" w:color="auto"/>
                <w:right w:val="none" w:sz="0" w:space="0" w:color="auto"/>
              </w:divBdr>
              <w:divsChild>
                <w:div w:id="860626388">
                  <w:marLeft w:val="0"/>
                  <w:marRight w:val="0"/>
                  <w:marTop w:val="0"/>
                  <w:marBottom w:val="0"/>
                  <w:divBdr>
                    <w:top w:val="none" w:sz="0" w:space="0" w:color="auto"/>
                    <w:left w:val="none" w:sz="0" w:space="0" w:color="auto"/>
                    <w:bottom w:val="none" w:sz="0" w:space="0" w:color="auto"/>
                    <w:right w:val="none" w:sz="0" w:space="0" w:color="auto"/>
                  </w:divBdr>
                  <w:divsChild>
                    <w:div w:id="157311164">
                      <w:marLeft w:val="0"/>
                      <w:marRight w:val="0"/>
                      <w:marTop w:val="0"/>
                      <w:marBottom w:val="0"/>
                      <w:divBdr>
                        <w:top w:val="none" w:sz="0" w:space="0" w:color="auto"/>
                        <w:left w:val="none" w:sz="0" w:space="0" w:color="auto"/>
                        <w:bottom w:val="none" w:sz="0" w:space="0" w:color="auto"/>
                        <w:right w:val="none" w:sz="0" w:space="0" w:color="auto"/>
                      </w:divBdr>
                      <w:divsChild>
                        <w:div w:id="2095318667">
                          <w:marLeft w:val="0"/>
                          <w:marRight w:val="0"/>
                          <w:marTop w:val="0"/>
                          <w:marBottom w:val="0"/>
                          <w:divBdr>
                            <w:top w:val="none" w:sz="0" w:space="0" w:color="auto"/>
                            <w:left w:val="none" w:sz="0" w:space="0" w:color="auto"/>
                            <w:bottom w:val="none" w:sz="0" w:space="0" w:color="auto"/>
                            <w:right w:val="none" w:sz="0" w:space="0" w:color="auto"/>
                          </w:divBdr>
                          <w:divsChild>
                            <w:div w:id="1952517007">
                              <w:marLeft w:val="0"/>
                              <w:marRight w:val="0"/>
                              <w:marTop w:val="0"/>
                              <w:marBottom w:val="0"/>
                              <w:divBdr>
                                <w:top w:val="none" w:sz="0" w:space="0" w:color="auto"/>
                                <w:left w:val="none" w:sz="0" w:space="0" w:color="auto"/>
                                <w:bottom w:val="none" w:sz="0" w:space="0" w:color="auto"/>
                                <w:right w:val="none" w:sz="0" w:space="0" w:color="auto"/>
                              </w:divBdr>
                              <w:divsChild>
                                <w:div w:id="1832671918">
                                  <w:marLeft w:val="0"/>
                                  <w:marRight w:val="0"/>
                                  <w:marTop w:val="0"/>
                                  <w:marBottom w:val="0"/>
                                  <w:divBdr>
                                    <w:top w:val="none" w:sz="0" w:space="0" w:color="auto"/>
                                    <w:left w:val="none" w:sz="0" w:space="0" w:color="auto"/>
                                    <w:bottom w:val="none" w:sz="0" w:space="0" w:color="auto"/>
                                    <w:right w:val="none" w:sz="0" w:space="0" w:color="auto"/>
                                  </w:divBdr>
                                  <w:divsChild>
                                    <w:div w:id="2001153363">
                                      <w:marLeft w:val="0"/>
                                      <w:marRight w:val="0"/>
                                      <w:marTop w:val="0"/>
                                      <w:marBottom w:val="0"/>
                                      <w:divBdr>
                                        <w:top w:val="none" w:sz="0" w:space="0" w:color="auto"/>
                                        <w:left w:val="none" w:sz="0" w:space="0" w:color="auto"/>
                                        <w:bottom w:val="none" w:sz="0" w:space="0" w:color="auto"/>
                                        <w:right w:val="none" w:sz="0" w:space="0" w:color="auto"/>
                                      </w:divBdr>
                                      <w:divsChild>
                                        <w:div w:id="36200117">
                                          <w:marLeft w:val="0"/>
                                          <w:marRight w:val="0"/>
                                          <w:marTop w:val="0"/>
                                          <w:marBottom w:val="0"/>
                                          <w:divBdr>
                                            <w:top w:val="none" w:sz="0" w:space="0" w:color="auto"/>
                                            <w:left w:val="none" w:sz="0" w:space="0" w:color="auto"/>
                                            <w:bottom w:val="none" w:sz="0" w:space="0" w:color="auto"/>
                                            <w:right w:val="none" w:sz="0" w:space="0" w:color="auto"/>
                                          </w:divBdr>
                                          <w:divsChild>
                                            <w:div w:id="1500731071">
                                              <w:marLeft w:val="0"/>
                                              <w:marRight w:val="0"/>
                                              <w:marTop w:val="0"/>
                                              <w:marBottom w:val="0"/>
                                              <w:divBdr>
                                                <w:top w:val="none" w:sz="0" w:space="0" w:color="auto"/>
                                                <w:left w:val="none" w:sz="0" w:space="0" w:color="auto"/>
                                                <w:bottom w:val="none" w:sz="0" w:space="0" w:color="auto"/>
                                                <w:right w:val="none" w:sz="0" w:space="0" w:color="auto"/>
                                              </w:divBdr>
                                              <w:divsChild>
                                                <w:div w:id="821236209">
                                                  <w:marLeft w:val="0"/>
                                                  <w:marRight w:val="0"/>
                                                  <w:marTop w:val="0"/>
                                                  <w:marBottom w:val="0"/>
                                                  <w:divBdr>
                                                    <w:top w:val="none" w:sz="0" w:space="0" w:color="auto"/>
                                                    <w:left w:val="none" w:sz="0" w:space="0" w:color="auto"/>
                                                    <w:bottom w:val="none" w:sz="0" w:space="0" w:color="auto"/>
                                                    <w:right w:val="none" w:sz="0" w:space="0" w:color="auto"/>
                                                  </w:divBdr>
                                                  <w:divsChild>
                                                    <w:div w:id="633289710">
                                                      <w:marLeft w:val="0"/>
                                                      <w:marRight w:val="0"/>
                                                      <w:marTop w:val="0"/>
                                                      <w:marBottom w:val="0"/>
                                                      <w:divBdr>
                                                        <w:top w:val="none" w:sz="0" w:space="0" w:color="auto"/>
                                                        <w:left w:val="none" w:sz="0" w:space="0" w:color="auto"/>
                                                        <w:bottom w:val="none" w:sz="0" w:space="0" w:color="auto"/>
                                                        <w:right w:val="none" w:sz="0" w:space="0" w:color="auto"/>
                                                      </w:divBdr>
                                                      <w:divsChild>
                                                        <w:div w:id="1460419732">
                                                          <w:marLeft w:val="0"/>
                                                          <w:marRight w:val="0"/>
                                                          <w:marTop w:val="0"/>
                                                          <w:marBottom w:val="0"/>
                                                          <w:divBdr>
                                                            <w:top w:val="none" w:sz="0" w:space="0" w:color="auto"/>
                                                            <w:left w:val="none" w:sz="0" w:space="0" w:color="auto"/>
                                                            <w:bottom w:val="none" w:sz="0" w:space="0" w:color="auto"/>
                                                            <w:right w:val="none" w:sz="0" w:space="0" w:color="auto"/>
                                                          </w:divBdr>
                                                          <w:divsChild>
                                                            <w:div w:id="1071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412923">
          <w:marLeft w:val="0"/>
          <w:marRight w:val="0"/>
          <w:marTop w:val="0"/>
          <w:marBottom w:val="0"/>
          <w:divBdr>
            <w:top w:val="none" w:sz="0" w:space="0" w:color="auto"/>
            <w:left w:val="none" w:sz="0" w:space="0" w:color="auto"/>
            <w:bottom w:val="none" w:sz="0" w:space="0" w:color="auto"/>
            <w:right w:val="none" w:sz="0" w:space="0" w:color="auto"/>
          </w:divBdr>
          <w:divsChild>
            <w:div w:id="329988322">
              <w:marLeft w:val="0"/>
              <w:marRight w:val="0"/>
              <w:marTop w:val="0"/>
              <w:marBottom w:val="0"/>
              <w:divBdr>
                <w:top w:val="none" w:sz="0" w:space="0" w:color="auto"/>
                <w:left w:val="none" w:sz="0" w:space="0" w:color="auto"/>
                <w:bottom w:val="none" w:sz="0" w:space="0" w:color="auto"/>
                <w:right w:val="none" w:sz="0" w:space="0" w:color="auto"/>
              </w:divBdr>
              <w:divsChild>
                <w:div w:id="851380248">
                  <w:marLeft w:val="0"/>
                  <w:marRight w:val="0"/>
                  <w:marTop w:val="0"/>
                  <w:marBottom w:val="0"/>
                  <w:divBdr>
                    <w:top w:val="none" w:sz="0" w:space="0" w:color="auto"/>
                    <w:left w:val="none" w:sz="0" w:space="0" w:color="auto"/>
                    <w:bottom w:val="none" w:sz="0" w:space="0" w:color="auto"/>
                    <w:right w:val="none" w:sz="0" w:space="0" w:color="auto"/>
                  </w:divBdr>
                  <w:divsChild>
                    <w:div w:id="842087026">
                      <w:marLeft w:val="0"/>
                      <w:marRight w:val="0"/>
                      <w:marTop w:val="0"/>
                      <w:marBottom w:val="0"/>
                      <w:divBdr>
                        <w:top w:val="none" w:sz="0" w:space="0" w:color="auto"/>
                        <w:left w:val="none" w:sz="0" w:space="0" w:color="auto"/>
                        <w:bottom w:val="none" w:sz="0" w:space="0" w:color="auto"/>
                        <w:right w:val="none" w:sz="0" w:space="0" w:color="auto"/>
                      </w:divBdr>
                      <w:divsChild>
                        <w:div w:id="1965649776">
                          <w:marLeft w:val="0"/>
                          <w:marRight w:val="0"/>
                          <w:marTop w:val="0"/>
                          <w:marBottom w:val="0"/>
                          <w:divBdr>
                            <w:top w:val="none" w:sz="0" w:space="0" w:color="auto"/>
                            <w:left w:val="none" w:sz="0" w:space="0" w:color="auto"/>
                            <w:bottom w:val="none" w:sz="0" w:space="0" w:color="auto"/>
                            <w:right w:val="none" w:sz="0" w:space="0" w:color="auto"/>
                          </w:divBdr>
                          <w:divsChild>
                            <w:div w:id="603919805">
                              <w:marLeft w:val="0"/>
                              <w:marRight w:val="0"/>
                              <w:marTop w:val="0"/>
                              <w:marBottom w:val="0"/>
                              <w:divBdr>
                                <w:top w:val="none" w:sz="0" w:space="0" w:color="auto"/>
                                <w:left w:val="none" w:sz="0" w:space="0" w:color="auto"/>
                                <w:bottom w:val="none" w:sz="0" w:space="0" w:color="auto"/>
                                <w:right w:val="none" w:sz="0" w:space="0" w:color="auto"/>
                              </w:divBdr>
                              <w:divsChild>
                                <w:div w:id="1065758160">
                                  <w:marLeft w:val="0"/>
                                  <w:marRight w:val="0"/>
                                  <w:marTop w:val="0"/>
                                  <w:marBottom w:val="0"/>
                                  <w:divBdr>
                                    <w:top w:val="none" w:sz="0" w:space="0" w:color="auto"/>
                                    <w:left w:val="none" w:sz="0" w:space="0" w:color="auto"/>
                                    <w:bottom w:val="none" w:sz="0" w:space="0" w:color="auto"/>
                                    <w:right w:val="none" w:sz="0" w:space="0" w:color="auto"/>
                                  </w:divBdr>
                                  <w:divsChild>
                                    <w:div w:id="1200899999">
                                      <w:marLeft w:val="0"/>
                                      <w:marRight w:val="0"/>
                                      <w:marTop w:val="0"/>
                                      <w:marBottom w:val="0"/>
                                      <w:divBdr>
                                        <w:top w:val="none" w:sz="0" w:space="0" w:color="auto"/>
                                        <w:left w:val="none" w:sz="0" w:space="0" w:color="auto"/>
                                        <w:bottom w:val="none" w:sz="0" w:space="0" w:color="auto"/>
                                        <w:right w:val="none" w:sz="0" w:space="0" w:color="auto"/>
                                      </w:divBdr>
                                      <w:divsChild>
                                        <w:div w:id="2018540124">
                                          <w:marLeft w:val="0"/>
                                          <w:marRight w:val="0"/>
                                          <w:marTop w:val="0"/>
                                          <w:marBottom w:val="0"/>
                                          <w:divBdr>
                                            <w:top w:val="none" w:sz="0" w:space="0" w:color="auto"/>
                                            <w:left w:val="none" w:sz="0" w:space="0" w:color="auto"/>
                                            <w:bottom w:val="none" w:sz="0" w:space="0" w:color="auto"/>
                                            <w:right w:val="none" w:sz="0" w:space="0" w:color="auto"/>
                                          </w:divBdr>
                                          <w:divsChild>
                                            <w:div w:id="2073657182">
                                              <w:marLeft w:val="0"/>
                                              <w:marRight w:val="0"/>
                                              <w:marTop w:val="0"/>
                                              <w:marBottom w:val="0"/>
                                              <w:divBdr>
                                                <w:top w:val="none" w:sz="0" w:space="0" w:color="auto"/>
                                                <w:left w:val="none" w:sz="0" w:space="0" w:color="auto"/>
                                                <w:bottom w:val="none" w:sz="0" w:space="0" w:color="auto"/>
                                                <w:right w:val="none" w:sz="0" w:space="0" w:color="auto"/>
                                              </w:divBdr>
                                              <w:divsChild>
                                                <w:div w:id="1674185518">
                                                  <w:marLeft w:val="0"/>
                                                  <w:marRight w:val="0"/>
                                                  <w:marTop w:val="0"/>
                                                  <w:marBottom w:val="0"/>
                                                  <w:divBdr>
                                                    <w:top w:val="none" w:sz="0" w:space="0" w:color="auto"/>
                                                    <w:left w:val="none" w:sz="0" w:space="0" w:color="auto"/>
                                                    <w:bottom w:val="none" w:sz="0" w:space="0" w:color="auto"/>
                                                    <w:right w:val="none" w:sz="0" w:space="0" w:color="auto"/>
                                                  </w:divBdr>
                                                  <w:divsChild>
                                                    <w:div w:id="480000133">
                                                      <w:marLeft w:val="0"/>
                                                      <w:marRight w:val="0"/>
                                                      <w:marTop w:val="0"/>
                                                      <w:marBottom w:val="0"/>
                                                      <w:divBdr>
                                                        <w:top w:val="none" w:sz="0" w:space="0" w:color="auto"/>
                                                        <w:left w:val="none" w:sz="0" w:space="0" w:color="auto"/>
                                                        <w:bottom w:val="none" w:sz="0" w:space="0" w:color="auto"/>
                                                        <w:right w:val="none" w:sz="0" w:space="0" w:color="auto"/>
                                                      </w:divBdr>
                                                      <w:divsChild>
                                                        <w:div w:id="54475694">
                                                          <w:marLeft w:val="0"/>
                                                          <w:marRight w:val="0"/>
                                                          <w:marTop w:val="0"/>
                                                          <w:marBottom w:val="0"/>
                                                          <w:divBdr>
                                                            <w:top w:val="none" w:sz="0" w:space="0" w:color="auto"/>
                                                            <w:left w:val="none" w:sz="0" w:space="0" w:color="auto"/>
                                                            <w:bottom w:val="none" w:sz="0" w:space="0" w:color="auto"/>
                                                            <w:right w:val="none" w:sz="0" w:space="0" w:color="auto"/>
                                                          </w:divBdr>
                                                          <w:divsChild>
                                                            <w:div w:id="10895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304539">
          <w:marLeft w:val="0"/>
          <w:marRight w:val="0"/>
          <w:marTop w:val="0"/>
          <w:marBottom w:val="0"/>
          <w:divBdr>
            <w:top w:val="none" w:sz="0" w:space="0" w:color="auto"/>
            <w:left w:val="none" w:sz="0" w:space="0" w:color="auto"/>
            <w:bottom w:val="none" w:sz="0" w:space="0" w:color="auto"/>
            <w:right w:val="none" w:sz="0" w:space="0" w:color="auto"/>
          </w:divBdr>
          <w:divsChild>
            <w:div w:id="464587057">
              <w:marLeft w:val="0"/>
              <w:marRight w:val="0"/>
              <w:marTop w:val="0"/>
              <w:marBottom w:val="0"/>
              <w:divBdr>
                <w:top w:val="none" w:sz="0" w:space="0" w:color="auto"/>
                <w:left w:val="none" w:sz="0" w:space="0" w:color="auto"/>
                <w:bottom w:val="none" w:sz="0" w:space="0" w:color="auto"/>
                <w:right w:val="none" w:sz="0" w:space="0" w:color="auto"/>
              </w:divBdr>
              <w:divsChild>
                <w:div w:id="937563685">
                  <w:marLeft w:val="0"/>
                  <w:marRight w:val="0"/>
                  <w:marTop w:val="0"/>
                  <w:marBottom w:val="0"/>
                  <w:divBdr>
                    <w:top w:val="none" w:sz="0" w:space="0" w:color="auto"/>
                    <w:left w:val="none" w:sz="0" w:space="0" w:color="auto"/>
                    <w:bottom w:val="none" w:sz="0" w:space="0" w:color="auto"/>
                    <w:right w:val="none" w:sz="0" w:space="0" w:color="auto"/>
                  </w:divBdr>
                  <w:divsChild>
                    <w:div w:id="194974212">
                      <w:marLeft w:val="0"/>
                      <w:marRight w:val="0"/>
                      <w:marTop w:val="0"/>
                      <w:marBottom w:val="0"/>
                      <w:divBdr>
                        <w:top w:val="none" w:sz="0" w:space="0" w:color="auto"/>
                        <w:left w:val="none" w:sz="0" w:space="0" w:color="auto"/>
                        <w:bottom w:val="none" w:sz="0" w:space="0" w:color="auto"/>
                        <w:right w:val="none" w:sz="0" w:space="0" w:color="auto"/>
                      </w:divBdr>
                      <w:divsChild>
                        <w:div w:id="1086145411">
                          <w:marLeft w:val="0"/>
                          <w:marRight w:val="0"/>
                          <w:marTop w:val="0"/>
                          <w:marBottom w:val="0"/>
                          <w:divBdr>
                            <w:top w:val="none" w:sz="0" w:space="0" w:color="auto"/>
                            <w:left w:val="none" w:sz="0" w:space="0" w:color="auto"/>
                            <w:bottom w:val="none" w:sz="0" w:space="0" w:color="auto"/>
                            <w:right w:val="none" w:sz="0" w:space="0" w:color="auto"/>
                          </w:divBdr>
                          <w:divsChild>
                            <w:div w:id="1647203486">
                              <w:marLeft w:val="0"/>
                              <w:marRight w:val="0"/>
                              <w:marTop w:val="0"/>
                              <w:marBottom w:val="0"/>
                              <w:divBdr>
                                <w:top w:val="none" w:sz="0" w:space="0" w:color="auto"/>
                                <w:left w:val="none" w:sz="0" w:space="0" w:color="auto"/>
                                <w:bottom w:val="none" w:sz="0" w:space="0" w:color="auto"/>
                                <w:right w:val="none" w:sz="0" w:space="0" w:color="auto"/>
                              </w:divBdr>
                              <w:divsChild>
                                <w:div w:id="452361534">
                                  <w:marLeft w:val="0"/>
                                  <w:marRight w:val="0"/>
                                  <w:marTop w:val="0"/>
                                  <w:marBottom w:val="0"/>
                                  <w:divBdr>
                                    <w:top w:val="none" w:sz="0" w:space="0" w:color="auto"/>
                                    <w:left w:val="none" w:sz="0" w:space="0" w:color="auto"/>
                                    <w:bottom w:val="none" w:sz="0" w:space="0" w:color="auto"/>
                                    <w:right w:val="none" w:sz="0" w:space="0" w:color="auto"/>
                                  </w:divBdr>
                                  <w:divsChild>
                                    <w:div w:id="1368677470">
                                      <w:marLeft w:val="0"/>
                                      <w:marRight w:val="0"/>
                                      <w:marTop w:val="0"/>
                                      <w:marBottom w:val="0"/>
                                      <w:divBdr>
                                        <w:top w:val="none" w:sz="0" w:space="0" w:color="auto"/>
                                        <w:left w:val="none" w:sz="0" w:space="0" w:color="auto"/>
                                        <w:bottom w:val="none" w:sz="0" w:space="0" w:color="auto"/>
                                        <w:right w:val="none" w:sz="0" w:space="0" w:color="auto"/>
                                      </w:divBdr>
                                      <w:divsChild>
                                        <w:div w:id="2041972475">
                                          <w:marLeft w:val="0"/>
                                          <w:marRight w:val="0"/>
                                          <w:marTop w:val="0"/>
                                          <w:marBottom w:val="0"/>
                                          <w:divBdr>
                                            <w:top w:val="none" w:sz="0" w:space="0" w:color="auto"/>
                                            <w:left w:val="none" w:sz="0" w:space="0" w:color="auto"/>
                                            <w:bottom w:val="none" w:sz="0" w:space="0" w:color="auto"/>
                                            <w:right w:val="none" w:sz="0" w:space="0" w:color="auto"/>
                                          </w:divBdr>
                                          <w:divsChild>
                                            <w:div w:id="857502241">
                                              <w:marLeft w:val="0"/>
                                              <w:marRight w:val="0"/>
                                              <w:marTop w:val="0"/>
                                              <w:marBottom w:val="0"/>
                                              <w:divBdr>
                                                <w:top w:val="none" w:sz="0" w:space="0" w:color="auto"/>
                                                <w:left w:val="none" w:sz="0" w:space="0" w:color="auto"/>
                                                <w:bottom w:val="none" w:sz="0" w:space="0" w:color="auto"/>
                                                <w:right w:val="none" w:sz="0" w:space="0" w:color="auto"/>
                                              </w:divBdr>
                                              <w:divsChild>
                                                <w:div w:id="64113894">
                                                  <w:marLeft w:val="0"/>
                                                  <w:marRight w:val="0"/>
                                                  <w:marTop w:val="0"/>
                                                  <w:marBottom w:val="0"/>
                                                  <w:divBdr>
                                                    <w:top w:val="none" w:sz="0" w:space="0" w:color="auto"/>
                                                    <w:left w:val="none" w:sz="0" w:space="0" w:color="auto"/>
                                                    <w:bottom w:val="none" w:sz="0" w:space="0" w:color="auto"/>
                                                    <w:right w:val="none" w:sz="0" w:space="0" w:color="auto"/>
                                                  </w:divBdr>
                                                  <w:divsChild>
                                                    <w:div w:id="157887658">
                                                      <w:marLeft w:val="0"/>
                                                      <w:marRight w:val="0"/>
                                                      <w:marTop w:val="0"/>
                                                      <w:marBottom w:val="0"/>
                                                      <w:divBdr>
                                                        <w:top w:val="none" w:sz="0" w:space="0" w:color="auto"/>
                                                        <w:left w:val="none" w:sz="0" w:space="0" w:color="auto"/>
                                                        <w:bottom w:val="none" w:sz="0" w:space="0" w:color="auto"/>
                                                        <w:right w:val="none" w:sz="0" w:space="0" w:color="auto"/>
                                                      </w:divBdr>
                                                      <w:divsChild>
                                                        <w:div w:id="942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6355">
          <w:marLeft w:val="0"/>
          <w:marRight w:val="0"/>
          <w:marTop w:val="0"/>
          <w:marBottom w:val="0"/>
          <w:divBdr>
            <w:top w:val="none" w:sz="0" w:space="0" w:color="auto"/>
            <w:left w:val="none" w:sz="0" w:space="0" w:color="auto"/>
            <w:bottom w:val="none" w:sz="0" w:space="0" w:color="auto"/>
            <w:right w:val="none" w:sz="0" w:space="0" w:color="auto"/>
          </w:divBdr>
          <w:divsChild>
            <w:div w:id="466169851">
              <w:marLeft w:val="0"/>
              <w:marRight w:val="0"/>
              <w:marTop w:val="0"/>
              <w:marBottom w:val="0"/>
              <w:divBdr>
                <w:top w:val="none" w:sz="0" w:space="0" w:color="auto"/>
                <w:left w:val="none" w:sz="0" w:space="0" w:color="auto"/>
                <w:bottom w:val="none" w:sz="0" w:space="0" w:color="auto"/>
                <w:right w:val="none" w:sz="0" w:space="0" w:color="auto"/>
              </w:divBdr>
              <w:divsChild>
                <w:div w:id="2100831422">
                  <w:marLeft w:val="0"/>
                  <w:marRight w:val="0"/>
                  <w:marTop w:val="0"/>
                  <w:marBottom w:val="0"/>
                  <w:divBdr>
                    <w:top w:val="none" w:sz="0" w:space="0" w:color="auto"/>
                    <w:left w:val="none" w:sz="0" w:space="0" w:color="auto"/>
                    <w:bottom w:val="none" w:sz="0" w:space="0" w:color="auto"/>
                    <w:right w:val="none" w:sz="0" w:space="0" w:color="auto"/>
                  </w:divBdr>
                  <w:divsChild>
                    <w:div w:id="1250655771">
                      <w:marLeft w:val="0"/>
                      <w:marRight w:val="0"/>
                      <w:marTop w:val="0"/>
                      <w:marBottom w:val="0"/>
                      <w:divBdr>
                        <w:top w:val="none" w:sz="0" w:space="0" w:color="auto"/>
                        <w:left w:val="none" w:sz="0" w:space="0" w:color="auto"/>
                        <w:bottom w:val="none" w:sz="0" w:space="0" w:color="auto"/>
                        <w:right w:val="none" w:sz="0" w:space="0" w:color="auto"/>
                      </w:divBdr>
                      <w:divsChild>
                        <w:div w:id="1952203289">
                          <w:marLeft w:val="0"/>
                          <w:marRight w:val="0"/>
                          <w:marTop w:val="0"/>
                          <w:marBottom w:val="0"/>
                          <w:divBdr>
                            <w:top w:val="none" w:sz="0" w:space="0" w:color="auto"/>
                            <w:left w:val="none" w:sz="0" w:space="0" w:color="auto"/>
                            <w:bottom w:val="none" w:sz="0" w:space="0" w:color="auto"/>
                            <w:right w:val="none" w:sz="0" w:space="0" w:color="auto"/>
                          </w:divBdr>
                          <w:divsChild>
                            <w:div w:id="852261803">
                              <w:marLeft w:val="0"/>
                              <w:marRight w:val="0"/>
                              <w:marTop w:val="0"/>
                              <w:marBottom w:val="0"/>
                              <w:divBdr>
                                <w:top w:val="none" w:sz="0" w:space="0" w:color="auto"/>
                                <w:left w:val="none" w:sz="0" w:space="0" w:color="auto"/>
                                <w:bottom w:val="none" w:sz="0" w:space="0" w:color="auto"/>
                                <w:right w:val="none" w:sz="0" w:space="0" w:color="auto"/>
                              </w:divBdr>
                              <w:divsChild>
                                <w:div w:id="419570792">
                                  <w:marLeft w:val="0"/>
                                  <w:marRight w:val="0"/>
                                  <w:marTop w:val="0"/>
                                  <w:marBottom w:val="0"/>
                                  <w:divBdr>
                                    <w:top w:val="none" w:sz="0" w:space="0" w:color="auto"/>
                                    <w:left w:val="none" w:sz="0" w:space="0" w:color="auto"/>
                                    <w:bottom w:val="none" w:sz="0" w:space="0" w:color="auto"/>
                                    <w:right w:val="none" w:sz="0" w:space="0" w:color="auto"/>
                                  </w:divBdr>
                                  <w:divsChild>
                                    <w:div w:id="1023435503">
                                      <w:marLeft w:val="0"/>
                                      <w:marRight w:val="0"/>
                                      <w:marTop w:val="0"/>
                                      <w:marBottom w:val="0"/>
                                      <w:divBdr>
                                        <w:top w:val="none" w:sz="0" w:space="0" w:color="auto"/>
                                        <w:left w:val="none" w:sz="0" w:space="0" w:color="auto"/>
                                        <w:bottom w:val="none" w:sz="0" w:space="0" w:color="auto"/>
                                        <w:right w:val="none" w:sz="0" w:space="0" w:color="auto"/>
                                      </w:divBdr>
                                      <w:divsChild>
                                        <w:div w:id="439839206">
                                          <w:marLeft w:val="0"/>
                                          <w:marRight w:val="0"/>
                                          <w:marTop w:val="0"/>
                                          <w:marBottom w:val="0"/>
                                          <w:divBdr>
                                            <w:top w:val="none" w:sz="0" w:space="0" w:color="auto"/>
                                            <w:left w:val="none" w:sz="0" w:space="0" w:color="auto"/>
                                            <w:bottom w:val="none" w:sz="0" w:space="0" w:color="auto"/>
                                            <w:right w:val="none" w:sz="0" w:space="0" w:color="auto"/>
                                          </w:divBdr>
                                          <w:divsChild>
                                            <w:div w:id="1322538257">
                                              <w:marLeft w:val="0"/>
                                              <w:marRight w:val="0"/>
                                              <w:marTop w:val="0"/>
                                              <w:marBottom w:val="0"/>
                                              <w:divBdr>
                                                <w:top w:val="none" w:sz="0" w:space="0" w:color="auto"/>
                                                <w:left w:val="none" w:sz="0" w:space="0" w:color="auto"/>
                                                <w:bottom w:val="none" w:sz="0" w:space="0" w:color="auto"/>
                                                <w:right w:val="none" w:sz="0" w:space="0" w:color="auto"/>
                                              </w:divBdr>
                                              <w:divsChild>
                                                <w:div w:id="585529751">
                                                  <w:marLeft w:val="0"/>
                                                  <w:marRight w:val="0"/>
                                                  <w:marTop w:val="0"/>
                                                  <w:marBottom w:val="0"/>
                                                  <w:divBdr>
                                                    <w:top w:val="none" w:sz="0" w:space="0" w:color="auto"/>
                                                    <w:left w:val="none" w:sz="0" w:space="0" w:color="auto"/>
                                                    <w:bottom w:val="none" w:sz="0" w:space="0" w:color="auto"/>
                                                    <w:right w:val="none" w:sz="0" w:space="0" w:color="auto"/>
                                                  </w:divBdr>
                                                  <w:divsChild>
                                                    <w:div w:id="1694304127">
                                                      <w:marLeft w:val="0"/>
                                                      <w:marRight w:val="0"/>
                                                      <w:marTop w:val="0"/>
                                                      <w:marBottom w:val="0"/>
                                                      <w:divBdr>
                                                        <w:top w:val="none" w:sz="0" w:space="0" w:color="auto"/>
                                                        <w:left w:val="none" w:sz="0" w:space="0" w:color="auto"/>
                                                        <w:bottom w:val="none" w:sz="0" w:space="0" w:color="auto"/>
                                                        <w:right w:val="none" w:sz="0" w:space="0" w:color="auto"/>
                                                      </w:divBdr>
                                                      <w:divsChild>
                                                        <w:div w:id="749235323">
                                                          <w:marLeft w:val="0"/>
                                                          <w:marRight w:val="0"/>
                                                          <w:marTop w:val="0"/>
                                                          <w:marBottom w:val="0"/>
                                                          <w:divBdr>
                                                            <w:top w:val="none" w:sz="0" w:space="0" w:color="auto"/>
                                                            <w:left w:val="none" w:sz="0" w:space="0" w:color="auto"/>
                                                            <w:bottom w:val="none" w:sz="0" w:space="0" w:color="auto"/>
                                                            <w:right w:val="none" w:sz="0" w:space="0" w:color="auto"/>
                                                          </w:divBdr>
                                                          <w:divsChild>
                                                            <w:div w:id="1219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632841">
          <w:marLeft w:val="0"/>
          <w:marRight w:val="0"/>
          <w:marTop w:val="0"/>
          <w:marBottom w:val="0"/>
          <w:divBdr>
            <w:top w:val="none" w:sz="0" w:space="0" w:color="auto"/>
            <w:left w:val="none" w:sz="0" w:space="0" w:color="auto"/>
            <w:bottom w:val="none" w:sz="0" w:space="0" w:color="auto"/>
            <w:right w:val="none" w:sz="0" w:space="0" w:color="auto"/>
          </w:divBdr>
          <w:divsChild>
            <w:div w:id="328675366">
              <w:marLeft w:val="0"/>
              <w:marRight w:val="0"/>
              <w:marTop w:val="0"/>
              <w:marBottom w:val="0"/>
              <w:divBdr>
                <w:top w:val="none" w:sz="0" w:space="0" w:color="auto"/>
                <w:left w:val="none" w:sz="0" w:space="0" w:color="auto"/>
                <w:bottom w:val="none" w:sz="0" w:space="0" w:color="auto"/>
                <w:right w:val="none" w:sz="0" w:space="0" w:color="auto"/>
              </w:divBdr>
              <w:divsChild>
                <w:div w:id="1596597124">
                  <w:marLeft w:val="0"/>
                  <w:marRight w:val="0"/>
                  <w:marTop w:val="0"/>
                  <w:marBottom w:val="0"/>
                  <w:divBdr>
                    <w:top w:val="none" w:sz="0" w:space="0" w:color="auto"/>
                    <w:left w:val="none" w:sz="0" w:space="0" w:color="auto"/>
                    <w:bottom w:val="none" w:sz="0" w:space="0" w:color="auto"/>
                    <w:right w:val="none" w:sz="0" w:space="0" w:color="auto"/>
                  </w:divBdr>
                  <w:divsChild>
                    <w:div w:id="602688580">
                      <w:marLeft w:val="0"/>
                      <w:marRight w:val="0"/>
                      <w:marTop w:val="0"/>
                      <w:marBottom w:val="0"/>
                      <w:divBdr>
                        <w:top w:val="none" w:sz="0" w:space="0" w:color="auto"/>
                        <w:left w:val="none" w:sz="0" w:space="0" w:color="auto"/>
                        <w:bottom w:val="none" w:sz="0" w:space="0" w:color="auto"/>
                        <w:right w:val="none" w:sz="0" w:space="0" w:color="auto"/>
                      </w:divBdr>
                      <w:divsChild>
                        <w:div w:id="1321696652">
                          <w:marLeft w:val="0"/>
                          <w:marRight w:val="0"/>
                          <w:marTop w:val="0"/>
                          <w:marBottom w:val="0"/>
                          <w:divBdr>
                            <w:top w:val="none" w:sz="0" w:space="0" w:color="auto"/>
                            <w:left w:val="none" w:sz="0" w:space="0" w:color="auto"/>
                            <w:bottom w:val="none" w:sz="0" w:space="0" w:color="auto"/>
                            <w:right w:val="none" w:sz="0" w:space="0" w:color="auto"/>
                          </w:divBdr>
                          <w:divsChild>
                            <w:div w:id="411244905">
                              <w:marLeft w:val="0"/>
                              <w:marRight w:val="0"/>
                              <w:marTop w:val="0"/>
                              <w:marBottom w:val="0"/>
                              <w:divBdr>
                                <w:top w:val="none" w:sz="0" w:space="0" w:color="auto"/>
                                <w:left w:val="none" w:sz="0" w:space="0" w:color="auto"/>
                                <w:bottom w:val="none" w:sz="0" w:space="0" w:color="auto"/>
                                <w:right w:val="none" w:sz="0" w:space="0" w:color="auto"/>
                              </w:divBdr>
                              <w:divsChild>
                                <w:div w:id="1953632244">
                                  <w:marLeft w:val="0"/>
                                  <w:marRight w:val="0"/>
                                  <w:marTop w:val="0"/>
                                  <w:marBottom w:val="0"/>
                                  <w:divBdr>
                                    <w:top w:val="none" w:sz="0" w:space="0" w:color="auto"/>
                                    <w:left w:val="none" w:sz="0" w:space="0" w:color="auto"/>
                                    <w:bottom w:val="none" w:sz="0" w:space="0" w:color="auto"/>
                                    <w:right w:val="none" w:sz="0" w:space="0" w:color="auto"/>
                                  </w:divBdr>
                                  <w:divsChild>
                                    <w:div w:id="1551962573">
                                      <w:marLeft w:val="0"/>
                                      <w:marRight w:val="0"/>
                                      <w:marTop w:val="0"/>
                                      <w:marBottom w:val="0"/>
                                      <w:divBdr>
                                        <w:top w:val="none" w:sz="0" w:space="0" w:color="auto"/>
                                        <w:left w:val="none" w:sz="0" w:space="0" w:color="auto"/>
                                        <w:bottom w:val="none" w:sz="0" w:space="0" w:color="auto"/>
                                        <w:right w:val="none" w:sz="0" w:space="0" w:color="auto"/>
                                      </w:divBdr>
                                      <w:divsChild>
                                        <w:div w:id="807238877">
                                          <w:marLeft w:val="0"/>
                                          <w:marRight w:val="0"/>
                                          <w:marTop w:val="0"/>
                                          <w:marBottom w:val="0"/>
                                          <w:divBdr>
                                            <w:top w:val="none" w:sz="0" w:space="0" w:color="auto"/>
                                            <w:left w:val="none" w:sz="0" w:space="0" w:color="auto"/>
                                            <w:bottom w:val="none" w:sz="0" w:space="0" w:color="auto"/>
                                            <w:right w:val="none" w:sz="0" w:space="0" w:color="auto"/>
                                          </w:divBdr>
                                          <w:divsChild>
                                            <w:div w:id="1456288906">
                                              <w:marLeft w:val="0"/>
                                              <w:marRight w:val="0"/>
                                              <w:marTop w:val="0"/>
                                              <w:marBottom w:val="0"/>
                                              <w:divBdr>
                                                <w:top w:val="none" w:sz="0" w:space="0" w:color="auto"/>
                                                <w:left w:val="none" w:sz="0" w:space="0" w:color="auto"/>
                                                <w:bottom w:val="none" w:sz="0" w:space="0" w:color="auto"/>
                                                <w:right w:val="none" w:sz="0" w:space="0" w:color="auto"/>
                                              </w:divBdr>
                                              <w:divsChild>
                                                <w:div w:id="2071491724">
                                                  <w:marLeft w:val="0"/>
                                                  <w:marRight w:val="0"/>
                                                  <w:marTop w:val="0"/>
                                                  <w:marBottom w:val="0"/>
                                                  <w:divBdr>
                                                    <w:top w:val="none" w:sz="0" w:space="0" w:color="auto"/>
                                                    <w:left w:val="none" w:sz="0" w:space="0" w:color="auto"/>
                                                    <w:bottom w:val="none" w:sz="0" w:space="0" w:color="auto"/>
                                                    <w:right w:val="none" w:sz="0" w:space="0" w:color="auto"/>
                                                  </w:divBdr>
                                                  <w:divsChild>
                                                    <w:div w:id="1147820809">
                                                      <w:marLeft w:val="0"/>
                                                      <w:marRight w:val="0"/>
                                                      <w:marTop w:val="0"/>
                                                      <w:marBottom w:val="0"/>
                                                      <w:divBdr>
                                                        <w:top w:val="none" w:sz="0" w:space="0" w:color="auto"/>
                                                        <w:left w:val="none" w:sz="0" w:space="0" w:color="auto"/>
                                                        <w:bottom w:val="none" w:sz="0" w:space="0" w:color="auto"/>
                                                        <w:right w:val="none" w:sz="0" w:space="0" w:color="auto"/>
                                                      </w:divBdr>
                                                      <w:divsChild>
                                                        <w:div w:id="1204363538">
                                                          <w:marLeft w:val="0"/>
                                                          <w:marRight w:val="0"/>
                                                          <w:marTop w:val="0"/>
                                                          <w:marBottom w:val="0"/>
                                                          <w:divBdr>
                                                            <w:top w:val="none" w:sz="0" w:space="0" w:color="auto"/>
                                                            <w:left w:val="none" w:sz="0" w:space="0" w:color="auto"/>
                                                            <w:bottom w:val="none" w:sz="0" w:space="0" w:color="auto"/>
                                                            <w:right w:val="none" w:sz="0" w:space="0" w:color="auto"/>
                                                          </w:divBdr>
                                                          <w:divsChild>
                                                            <w:div w:id="615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4997108">
          <w:marLeft w:val="0"/>
          <w:marRight w:val="0"/>
          <w:marTop w:val="0"/>
          <w:marBottom w:val="0"/>
          <w:divBdr>
            <w:top w:val="none" w:sz="0" w:space="0" w:color="auto"/>
            <w:left w:val="none" w:sz="0" w:space="0" w:color="auto"/>
            <w:bottom w:val="none" w:sz="0" w:space="0" w:color="auto"/>
            <w:right w:val="none" w:sz="0" w:space="0" w:color="auto"/>
          </w:divBdr>
          <w:divsChild>
            <w:div w:id="467822691">
              <w:marLeft w:val="0"/>
              <w:marRight w:val="0"/>
              <w:marTop w:val="0"/>
              <w:marBottom w:val="0"/>
              <w:divBdr>
                <w:top w:val="none" w:sz="0" w:space="0" w:color="auto"/>
                <w:left w:val="none" w:sz="0" w:space="0" w:color="auto"/>
                <w:bottom w:val="none" w:sz="0" w:space="0" w:color="auto"/>
                <w:right w:val="none" w:sz="0" w:space="0" w:color="auto"/>
              </w:divBdr>
              <w:divsChild>
                <w:div w:id="636381168">
                  <w:marLeft w:val="0"/>
                  <w:marRight w:val="0"/>
                  <w:marTop w:val="0"/>
                  <w:marBottom w:val="0"/>
                  <w:divBdr>
                    <w:top w:val="none" w:sz="0" w:space="0" w:color="auto"/>
                    <w:left w:val="none" w:sz="0" w:space="0" w:color="auto"/>
                    <w:bottom w:val="none" w:sz="0" w:space="0" w:color="auto"/>
                    <w:right w:val="none" w:sz="0" w:space="0" w:color="auto"/>
                  </w:divBdr>
                  <w:divsChild>
                    <w:div w:id="390005861">
                      <w:marLeft w:val="0"/>
                      <w:marRight w:val="0"/>
                      <w:marTop w:val="0"/>
                      <w:marBottom w:val="0"/>
                      <w:divBdr>
                        <w:top w:val="none" w:sz="0" w:space="0" w:color="auto"/>
                        <w:left w:val="none" w:sz="0" w:space="0" w:color="auto"/>
                        <w:bottom w:val="none" w:sz="0" w:space="0" w:color="auto"/>
                        <w:right w:val="none" w:sz="0" w:space="0" w:color="auto"/>
                      </w:divBdr>
                      <w:divsChild>
                        <w:div w:id="626208191">
                          <w:marLeft w:val="0"/>
                          <w:marRight w:val="0"/>
                          <w:marTop w:val="0"/>
                          <w:marBottom w:val="0"/>
                          <w:divBdr>
                            <w:top w:val="none" w:sz="0" w:space="0" w:color="auto"/>
                            <w:left w:val="none" w:sz="0" w:space="0" w:color="auto"/>
                            <w:bottom w:val="none" w:sz="0" w:space="0" w:color="auto"/>
                            <w:right w:val="none" w:sz="0" w:space="0" w:color="auto"/>
                          </w:divBdr>
                          <w:divsChild>
                            <w:div w:id="2022462978">
                              <w:marLeft w:val="0"/>
                              <w:marRight w:val="0"/>
                              <w:marTop w:val="0"/>
                              <w:marBottom w:val="0"/>
                              <w:divBdr>
                                <w:top w:val="none" w:sz="0" w:space="0" w:color="auto"/>
                                <w:left w:val="none" w:sz="0" w:space="0" w:color="auto"/>
                                <w:bottom w:val="none" w:sz="0" w:space="0" w:color="auto"/>
                                <w:right w:val="none" w:sz="0" w:space="0" w:color="auto"/>
                              </w:divBdr>
                              <w:divsChild>
                                <w:div w:id="1523124384">
                                  <w:marLeft w:val="0"/>
                                  <w:marRight w:val="0"/>
                                  <w:marTop w:val="0"/>
                                  <w:marBottom w:val="0"/>
                                  <w:divBdr>
                                    <w:top w:val="none" w:sz="0" w:space="0" w:color="auto"/>
                                    <w:left w:val="none" w:sz="0" w:space="0" w:color="auto"/>
                                    <w:bottom w:val="none" w:sz="0" w:space="0" w:color="auto"/>
                                    <w:right w:val="none" w:sz="0" w:space="0" w:color="auto"/>
                                  </w:divBdr>
                                  <w:divsChild>
                                    <w:div w:id="383716415">
                                      <w:marLeft w:val="0"/>
                                      <w:marRight w:val="0"/>
                                      <w:marTop w:val="0"/>
                                      <w:marBottom w:val="0"/>
                                      <w:divBdr>
                                        <w:top w:val="none" w:sz="0" w:space="0" w:color="auto"/>
                                        <w:left w:val="none" w:sz="0" w:space="0" w:color="auto"/>
                                        <w:bottom w:val="none" w:sz="0" w:space="0" w:color="auto"/>
                                        <w:right w:val="none" w:sz="0" w:space="0" w:color="auto"/>
                                      </w:divBdr>
                                      <w:divsChild>
                                        <w:div w:id="1567688168">
                                          <w:marLeft w:val="0"/>
                                          <w:marRight w:val="0"/>
                                          <w:marTop w:val="0"/>
                                          <w:marBottom w:val="0"/>
                                          <w:divBdr>
                                            <w:top w:val="none" w:sz="0" w:space="0" w:color="auto"/>
                                            <w:left w:val="none" w:sz="0" w:space="0" w:color="auto"/>
                                            <w:bottom w:val="none" w:sz="0" w:space="0" w:color="auto"/>
                                            <w:right w:val="none" w:sz="0" w:space="0" w:color="auto"/>
                                          </w:divBdr>
                                          <w:divsChild>
                                            <w:div w:id="977876491">
                                              <w:marLeft w:val="0"/>
                                              <w:marRight w:val="0"/>
                                              <w:marTop w:val="0"/>
                                              <w:marBottom w:val="0"/>
                                              <w:divBdr>
                                                <w:top w:val="none" w:sz="0" w:space="0" w:color="auto"/>
                                                <w:left w:val="none" w:sz="0" w:space="0" w:color="auto"/>
                                                <w:bottom w:val="none" w:sz="0" w:space="0" w:color="auto"/>
                                                <w:right w:val="none" w:sz="0" w:space="0" w:color="auto"/>
                                              </w:divBdr>
                                              <w:divsChild>
                                                <w:div w:id="1209997458">
                                                  <w:marLeft w:val="0"/>
                                                  <w:marRight w:val="0"/>
                                                  <w:marTop w:val="0"/>
                                                  <w:marBottom w:val="0"/>
                                                  <w:divBdr>
                                                    <w:top w:val="none" w:sz="0" w:space="0" w:color="auto"/>
                                                    <w:left w:val="none" w:sz="0" w:space="0" w:color="auto"/>
                                                    <w:bottom w:val="none" w:sz="0" w:space="0" w:color="auto"/>
                                                    <w:right w:val="none" w:sz="0" w:space="0" w:color="auto"/>
                                                  </w:divBdr>
                                                  <w:divsChild>
                                                    <w:div w:id="382290210">
                                                      <w:marLeft w:val="0"/>
                                                      <w:marRight w:val="0"/>
                                                      <w:marTop w:val="0"/>
                                                      <w:marBottom w:val="0"/>
                                                      <w:divBdr>
                                                        <w:top w:val="none" w:sz="0" w:space="0" w:color="auto"/>
                                                        <w:left w:val="none" w:sz="0" w:space="0" w:color="auto"/>
                                                        <w:bottom w:val="none" w:sz="0" w:space="0" w:color="auto"/>
                                                        <w:right w:val="none" w:sz="0" w:space="0" w:color="auto"/>
                                                      </w:divBdr>
                                                      <w:divsChild>
                                                        <w:div w:id="2316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826222">
          <w:marLeft w:val="0"/>
          <w:marRight w:val="0"/>
          <w:marTop w:val="0"/>
          <w:marBottom w:val="0"/>
          <w:divBdr>
            <w:top w:val="none" w:sz="0" w:space="0" w:color="auto"/>
            <w:left w:val="none" w:sz="0" w:space="0" w:color="auto"/>
            <w:bottom w:val="none" w:sz="0" w:space="0" w:color="auto"/>
            <w:right w:val="none" w:sz="0" w:space="0" w:color="auto"/>
          </w:divBdr>
          <w:divsChild>
            <w:div w:id="1686783880">
              <w:marLeft w:val="0"/>
              <w:marRight w:val="0"/>
              <w:marTop w:val="0"/>
              <w:marBottom w:val="0"/>
              <w:divBdr>
                <w:top w:val="none" w:sz="0" w:space="0" w:color="auto"/>
                <w:left w:val="none" w:sz="0" w:space="0" w:color="auto"/>
                <w:bottom w:val="none" w:sz="0" w:space="0" w:color="auto"/>
                <w:right w:val="none" w:sz="0" w:space="0" w:color="auto"/>
              </w:divBdr>
              <w:divsChild>
                <w:div w:id="1911840467">
                  <w:marLeft w:val="0"/>
                  <w:marRight w:val="0"/>
                  <w:marTop w:val="0"/>
                  <w:marBottom w:val="0"/>
                  <w:divBdr>
                    <w:top w:val="none" w:sz="0" w:space="0" w:color="auto"/>
                    <w:left w:val="none" w:sz="0" w:space="0" w:color="auto"/>
                    <w:bottom w:val="none" w:sz="0" w:space="0" w:color="auto"/>
                    <w:right w:val="none" w:sz="0" w:space="0" w:color="auto"/>
                  </w:divBdr>
                  <w:divsChild>
                    <w:div w:id="1527406285">
                      <w:marLeft w:val="0"/>
                      <w:marRight w:val="0"/>
                      <w:marTop w:val="0"/>
                      <w:marBottom w:val="0"/>
                      <w:divBdr>
                        <w:top w:val="none" w:sz="0" w:space="0" w:color="auto"/>
                        <w:left w:val="none" w:sz="0" w:space="0" w:color="auto"/>
                        <w:bottom w:val="none" w:sz="0" w:space="0" w:color="auto"/>
                        <w:right w:val="none" w:sz="0" w:space="0" w:color="auto"/>
                      </w:divBdr>
                      <w:divsChild>
                        <w:div w:id="2060936925">
                          <w:marLeft w:val="0"/>
                          <w:marRight w:val="0"/>
                          <w:marTop w:val="0"/>
                          <w:marBottom w:val="0"/>
                          <w:divBdr>
                            <w:top w:val="none" w:sz="0" w:space="0" w:color="auto"/>
                            <w:left w:val="none" w:sz="0" w:space="0" w:color="auto"/>
                            <w:bottom w:val="none" w:sz="0" w:space="0" w:color="auto"/>
                            <w:right w:val="none" w:sz="0" w:space="0" w:color="auto"/>
                          </w:divBdr>
                          <w:divsChild>
                            <w:div w:id="785736954">
                              <w:marLeft w:val="0"/>
                              <w:marRight w:val="0"/>
                              <w:marTop w:val="0"/>
                              <w:marBottom w:val="0"/>
                              <w:divBdr>
                                <w:top w:val="none" w:sz="0" w:space="0" w:color="auto"/>
                                <w:left w:val="none" w:sz="0" w:space="0" w:color="auto"/>
                                <w:bottom w:val="none" w:sz="0" w:space="0" w:color="auto"/>
                                <w:right w:val="none" w:sz="0" w:space="0" w:color="auto"/>
                              </w:divBdr>
                              <w:divsChild>
                                <w:div w:id="648482915">
                                  <w:marLeft w:val="0"/>
                                  <w:marRight w:val="0"/>
                                  <w:marTop w:val="0"/>
                                  <w:marBottom w:val="0"/>
                                  <w:divBdr>
                                    <w:top w:val="none" w:sz="0" w:space="0" w:color="auto"/>
                                    <w:left w:val="none" w:sz="0" w:space="0" w:color="auto"/>
                                    <w:bottom w:val="none" w:sz="0" w:space="0" w:color="auto"/>
                                    <w:right w:val="none" w:sz="0" w:space="0" w:color="auto"/>
                                  </w:divBdr>
                                  <w:divsChild>
                                    <w:div w:id="762723390">
                                      <w:marLeft w:val="0"/>
                                      <w:marRight w:val="0"/>
                                      <w:marTop w:val="0"/>
                                      <w:marBottom w:val="0"/>
                                      <w:divBdr>
                                        <w:top w:val="none" w:sz="0" w:space="0" w:color="auto"/>
                                        <w:left w:val="none" w:sz="0" w:space="0" w:color="auto"/>
                                        <w:bottom w:val="none" w:sz="0" w:space="0" w:color="auto"/>
                                        <w:right w:val="none" w:sz="0" w:space="0" w:color="auto"/>
                                      </w:divBdr>
                                      <w:divsChild>
                                        <w:div w:id="1422986315">
                                          <w:marLeft w:val="0"/>
                                          <w:marRight w:val="0"/>
                                          <w:marTop w:val="0"/>
                                          <w:marBottom w:val="0"/>
                                          <w:divBdr>
                                            <w:top w:val="none" w:sz="0" w:space="0" w:color="auto"/>
                                            <w:left w:val="none" w:sz="0" w:space="0" w:color="auto"/>
                                            <w:bottom w:val="none" w:sz="0" w:space="0" w:color="auto"/>
                                            <w:right w:val="none" w:sz="0" w:space="0" w:color="auto"/>
                                          </w:divBdr>
                                          <w:divsChild>
                                            <w:div w:id="1923754946">
                                              <w:marLeft w:val="0"/>
                                              <w:marRight w:val="0"/>
                                              <w:marTop w:val="0"/>
                                              <w:marBottom w:val="0"/>
                                              <w:divBdr>
                                                <w:top w:val="none" w:sz="0" w:space="0" w:color="auto"/>
                                                <w:left w:val="none" w:sz="0" w:space="0" w:color="auto"/>
                                                <w:bottom w:val="none" w:sz="0" w:space="0" w:color="auto"/>
                                                <w:right w:val="none" w:sz="0" w:space="0" w:color="auto"/>
                                              </w:divBdr>
                                              <w:divsChild>
                                                <w:div w:id="50427832">
                                                  <w:marLeft w:val="0"/>
                                                  <w:marRight w:val="0"/>
                                                  <w:marTop w:val="0"/>
                                                  <w:marBottom w:val="0"/>
                                                  <w:divBdr>
                                                    <w:top w:val="none" w:sz="0" w:space="0" w:color="auto"/>
                                                    <w:left w:val="none" w:sz="0" w:space="0" w:color="auto"/>
                                                    <w:bottom w:val="none" w:sz="0" w:space="0" w:color="auto"/>
                                                    <w:right w:val="none" w:sz="0" w:space="0" w:color="auto"/>
                                                  </w:divBdr>
                                                  <w:divsChild>
                                                    <w:div w:id="2131238734">
                                                      <w:marLeft w:val="0"/>
                                                      <w:marRight w:val="0"/>
                                                      <w:marTop w:val="0"/>
                                                      <w:marBottom w:val="0"/>
                                                      <w:divBdr>
                                                        <w:top w:val="none" w:sz="0" w:space="0" w:color="auto"/>
                                                        <w:left w:val="none" w:sz="0" w:space="0" w:color="auto"/>
                                                        <w:bottom w:val="none" w:sz="0" w:space="0" w:color="auto"/>
                                                        <w:right w:val="none" w:sz="0" w:space="0" w:color="auto"/>
                                                      </w:divBdr>
                                                      <w:divsChild>
                                                        <w:div w:id="1013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023149">
          <w:marLeft w:val="0"/>
          <w:marRight w:val="0"/>
          <w:marTop w:val="0"/>
          <w:marBottom w:val="0"/>
          <w:divBdr>
            <w:top w:val="none" w:sz="0" w:space="0" w:color="auto"/>
            <w:left w:val="none" w:sz="0" w:space="0" w:color="auto"/>
            <w:bottom w:val="none" w:sz="0" w:space="0" w:color="auto"/>
            <w:right w:val="none" w:sz="0" w:space="0" w:color="auto"/>
          </w:divBdr>
          <w:divsChild>
            <w:div w:id="1193155904">
              <w:marLeft w:val="0"/>
              <w:marRight w:val="0"/>
              <w:marTop w:val="0"/>
              <w:marBottom w:val="0"/>
              <w:divBdr>
                <w:top w:val="none" w:sz="0" w:space="0" w:color="auto"/>
                <w:left w:val="none" w:sz="0" w:space="0" w:color="auto"/>
                <w:bottom w:val="none" w:sz="0" w:space="0" w:color="auto"/>
                <w:right w:val="none" w:sz="0" w:space="0" w:color="auto"/>
              </w:divBdr>
              <w:divsChild>
                <w:div w:id="1094201836">
                  <w:marLeft w:val="0"/>
                  <w:marRight w:val="0"/>
                  <w:marTop w:val="0"/>
                  <w:marBottom w:val="0"/>
                  <w:divBdr>
                    <w:top w:val="none" w:sz="0" w:space="0" w:color="auto"/>
                    <w:left w:val="none" w:sz="0" w:space="0" w:color="auto"/>
                    <w:bottom w:val="none" w:sz="0" w:space="0" w:color="auto"/>
                    <w:right w:val="none" w:sz="0" w:space="0" w:color="auto"/>
                  </w:divBdr>
                  <w:divsChild>
                    <w:div w:id="2087413829">
                      <w:marLeft w:val="0"/>
                      <w:marRight w:val="0"/>
                      <w:marTop w:val="0"/>
                      <w:marBottom w:val="0"/>
                      <w:divBdr>
                        <w:top w:val="none" w:sz="0" w:space="0" w:color="auto"/>
                        <w:left w:val="none" w:sz="0" w:space="0" w:color="auto"/>
                        <w:bottom w:val="none" w:sz="0" w:space="0" w:color="auto"/>
                        <w:right w:val="none" w:sz="0" w:space="0" w:color="auto"/>
                      </w:divBdr>
                      <w:divsChild>
                        <w:div w:id="1475413616">
                          <w:marLeft w:val="0"/>
                          <w:marRight w:val="0"/>
                          <w:marTop w:val="0"/>
                          <w:marBottom w:val="0"/>
                          <w:divBdr>
                            <w:top w:val="none" w:sz="0" w:space="0" w:color="auto"/>
                            <w:left w:val="none" w:sz="0" w:space="0" w:color="auto"/>
                            <w:bottom w:val="none" w:sz="0" w:space="0" w:color="auto"/>
                            <w:right w:val="none" w:sz="0" w:space="0" w:color="auto"/>
                          </w:divBdr>
                          <w:divsChild>
                            <w:div w:id="1165365001">
                              <w:marLeft w:val="0"/>
                              <w:marRight w:val="0"/>
                              <w:marTop w:val="0"/>
                              <w:marBottom w:val="0"/>
                              <w:divBdr>
                                <w:top w:val="none" w:sz="0" w:space="0" w:color="auto"/>
                                <w:left w:val="none" w:sz="0" w:space="0" w:color="auto"/>
                                <w:bottom w:val="none" w:sz="0" w:space="0" w:color="auto"/>
                                <w:right w:val="none" w:sz="0" w:space="0" w:color="auto"/>
                              </w:divBdr>
                              <w:divsChild>
                                <w:div w:id="1416509229">
                                  <w:marLeft w:val="0"/>
                                  <w:marRight w:val="0"/>
                                  <w:marTop w:val="0"/>
                                  <w:marBottom w:val="0"/>
                                  <w:divBdr>
                                    <w:top w:val="none" w:sz="0" w:space="0" w:color="auto"/>
                                    <w:left w:val="none" w:sz="0" w:space="0" w:color="auto"/>
                                    <w:bottom w:val="none" w:sz="0" w:space="0" w:color="auto"/>
                                    <w:right w:val="none" w:sz="0" w:space="0" w:color="auto"/>
                                  </w:divBdr>
                                  <w:divsChild>
                                    <w:div w:id="487478453">
                                      <w:marLeft w:val="0"/>
                                      <w:marRight w:val="0"/>
                                      <w:marTop w:val="0"/>
                                      <w:marBottom w:val="0"/>
                                      <w:divBdr>
                                        <w:top w:val="none" w:sz="0" w:space="0" w:color="auto"/>
                                        <w:left w:val="none" w:sz="0" w:space="0" w:color="auto"/>
                                        <w:bottom w:val="none" w:sz="0" w:space="0" w:color="auto"/>
                                        <w:right w:val="none" w:sz="0" w:space="0" w:color="auto"/>
                                      </w:divBdr>
                                      <w:divsChild>
                                        <w:div w:id="71439015">
                                          <w:marLeft w:val="0"/>
                                          <w:marRight w:val="0"/>
                                          <w:marTop w:val="0"/>
                                          <w:marBottom w:val="0"/>
                                          <w:divBdr>
                                            <w:top w:val="none" w:sz="0" w:space="0" w:color="auto"/>
                                            <w:left w:val="none" w:sz="0" w:space="0" w:color="auto"/>
                                            <w:bottom w:val="none" w:sz="0" w:space="0" w:color="auto"/>
                                            <w:right w:val="none" w:sz="0" w:space="0" w:color="auto"/>
                                          </w:divBdr>
                                          <w:divsChild>
                                            <w:div w:id="247428698">
                                              <w:marLeft w:val="0"/>
                                              <w:marRight w:val="0"/>
                                              <w:marTop w:val="0"/>
                                              <w:marBottom w:val="0"/>
                                              <w:divBdr>
                                                <w:top w:val="none" w:sz="0" w:space="0" w:color="auto"/>
                                                <w:left w:val="none" w:sz="0" w:space="0" w:color="auto"/>
                                                <w:bottom w:val="none" w:sz="0" w:space="0" w:color="auto"/>
                                                <w:right w:val="none" w:sz="0" w:space="0" w:color="auto"/>
                                              </w:divBdr>
                                              <w:divsChild>
                                                <w:div w:id="1716468534">
                                                  <w:marLeft w:val="0"/>
                                                  <w:marRight w:val="0"/>
                                                  <w:marTop w:val="0"/>
                                                  <w:marBottom w:val="0"/>
                                                  <w:divBdr>
                                                    <w:top w:val="none" w:sz="0" w:space="0" w:color="auto"/>
                                                    <w:left w:val="none" w:sz="0" w:space="0" w:color="auto"/>
                                                    <w:bottom w:val="none" w:sz="0" w:space="0" w:color="auto"/>
                                                    <w:right w:val="none" w:sz="0" w:space="0" w:color="auto"/>
                                                  </w:divBdr>
                                                  <w:divsChild>
                                                    <w:div w:id="1412586018">
                                                      <w:marLeft w:val="0"/>
                                                      <w:marRight w:val="0"/>
                                                      <w:marTop w:val="0"/>
                                                      <w:marBottom w:val="0"/>
                                                      <w:divBdr>
                                                        <w:top w:val="none" w:sz="0" w:space="0" w:color="auto"/>
                                                        <w:left w:val="none" w:sz="0" w:space="0" w:color="auto"/>
                                                        <w:bottom w:val="none" w:sz="0" w:space="0" w:color="auto"/>
                                                        <w:right w:val="none" w:sz="0" w:space="0" w:color="auto"/>
                                                      </w:divBdr>
                                                      <w:divsChild>
                                                        <w:div w:id="170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76986">
          <w:marLeft w:val="0"/>
          <w:marRight w:val="0"/>
          <w:marTop w:val="0"/>
          <w:marBottom w:val="0"/>
          <w:divBdr>
            <w:top w:val="none" w:sz="0" w:space="0" w:color="auto"/>
            <w:left w:val="none" w:sz="0" w:space="0" w:color="auto"/>
            <w:bottom w:val="none" w:sz="0" w:space="0" w:color="auto"/>
            <w:right w:val="none" w:sz="0" w:space="0" w:color="auto"/>
          </w:divBdr>
          <w:divsChild>
            <w:div w:id="933434365">
              <w:marLeft w:val="0"/>
              <w:marRight w:val="0"/>
              <w:marTop w:val="0"/>
              <w:marBottom w:val="0"/>
              <w:divBdr>
                <w:top w:val="none" w:sz="0" w:space="0" w:color="auto"/>
                <w:left w:val="none" w:sz="0" w:space="0" w:color="auto"/>
                <w:bottom w:val="none" w:sz="0" w:space="0" w:color="auto"/>
                <w:right w:val="none" w:sz="0" w:space="0" w:color="auto"/>
              </w:divBdr>
              <w:divsChild>
                <w:div w:id="845944221">
                  <w:marLeft w:val="0"/>
                  <w:marRight w:val="0"/>
                  <w:marTop w:val="0"/>
                  <w:marBottom w:val="0"/>
                  <w:divBdr>
                    <w:top w:val="none" w:sz="0" w:space="0" w:color="auto"/>
                    <w:left w:val="none" w:sz="0" w:space="0" w:color="auto"/>
                    <w:bottom w:val="none" w:sz="0" w:space="0" w:color="auto"/>
                    <w:right w:val="none" w:sz="0" w:space="0" w:color="auto"/>
                  </w:divBdr>
                  <w:divsChild>
                    <w:div w:id="1452742615">
                      <w:marLeft w:val="0"/>
                      <w:marRight w:val="0"/>
                      <w:marTop w:val="0"/>
                      <w:marBottom w:val="0"/>
                      <w:divBdr>
                        <w:top w:val="none" w:sz="0" w:space="0" w:color="auto"/>
                        <w:left w:val="none" w:sz="0" w:space="0" w:color="auto"/>
                        <w:bottom w:val="none" w:sz="0" w:space="0" w:color="auto"/>
                        <w:right w:val="none" w:sz="0" w:space="0" w:color="auto"/>
                      </w:divBdr>
                      <w:divsChild>
                        <w:div w:id="680592410">
                          <w:marLeft w:val="0"/>
                          <w:marRight w:val="0"/>
                          <w:marTop w:val="0"/>
                          <w:marBottom w:val="0"/>
                          <w:divBdr>
                            <w:top w:val="none" w:sz="0" w:space="0" w:color="auto"/>
                            <w:left w:val="none" w:sz="0" w:space="0" w:color="auto"/>
                            <w:bottom w:val="none" w:sz="0" w:space="0" w:color="auto"/>
                            <w:right w:val="none" w:sz="0" w:space="0" w:color="auto"/>
                          </w:divBdr>
                          <w:divsChild>
                            <w:div w:id="851802195">
                              <w:marLeft w:val="0"/>
                              <w:marRight w:val="0"/>
                              <w:marTop w:val="0"/>
                              <w:marBottom w:val="0"/>
                              <w:divBdr>
                                <w:top w:val="none" w:sz="0" w:space="0" w:color="auto"/>
                                <w:left w:val="none" w:sz="0" w:space="0" w:color="auto"/>
                                <w:bottom w:val="none" w:sz="0" w:space="0" w:color="auto"/>
                                <w:right w:val="none" w:sz="0" w:space="0" w:color="auto"/>
                              </w:divBdr>
                              <w:divsChild>
                                <w:div w:id="1773088969">
                                  <w:marLeft w:val="0"/>
                                  <w:marRight w:val="0"/>
                                  <w:marTop w:val="0"/>
                                  <w:marBottom w:val="0"/>
                                  <w:divBdr>
                                    <w:top w:val="none" w:sz="0" w:space="0" w:color="auto"/>
                                    <w:left w:val="none" w:sz="0" w:space="0" w:color="auto"/>
                                    <w:bottom w:val="none" w:sz="0" w:space="0" w:color="auto"/>
                                    <w:right w:val="none" w:sz="0" w:space="0" w:color="auto"/>
                                  </w:divBdr>
                                  <w:divsChild>
                                    <w:div w:id="1651980211">
                                      <w:marLeft w:val="0"/>
                                      <w:marRight w:val="0"/>
                                      <w:marTop w:val="0"/>
                                      <w:marBottom w:val="0"/>
                                      <w:divBdr>
                                        <w:top w:val="none" w:sz="0" w:space="0" w:color="auto"/>
                                        <w:left w:val="none" w:sz="0" w:space="0" w:color="auto"/>
                                        <w:bottom w:val="none" w:sz="0" w:space="0" w:color="auto"/>
                                        <w:right w:val="none" w:sz="0" w:space="0" w:color="auto"/>
                                      </w:divBdr>
                                      <w:divsChild>
                                        <w:div w:id="1618640394">
                                          <w:marLeft w:val="0"/>
                                          <w:marRight w:val="0"/>
                                          <w:marTop w:val="0"/>
                                          <w:marBottom w:val="0"/>
                                          <w:divBdr>
                                            <w:top w:val="none" w:sz="0" w:space="0" w:color="auto"/>
                                            <w:left w:val="none" w:sz="0" w:space="0" w:color="auto"/>
                                            <w:bottom w:val="none" w:sz="0" w:space="0" w:color="auto"/>
                                            <w:right w:val="none" w:sz="0" w:space="0" w:color="auto"/>
                                          </w:divBdr>
                                          <w:divsChild>
                                            <w:div w:id="2127776515">
                                              <w:marLeft w:val="0"/>
                                              <w:marRight w:val="0"/>
                                              <w:marTop w:val="0"/>
                                              <w:marBottom w:val="0"/>
                                              <w:divBdr>
                                                <w:top w:val="none" w:sz="0" w:space="0" w:color="auto"/>
                                                <w:left w:val="none" w:sz="0" w:space="0" w:color="auto"/>
                                                <w:bottom w:val="none" w:sz="0" w:space="0" w:color="auto"/>
                                                <w:right w:val="none" w:sz="0" w:space="0" w:color="auto"/>
                                              </w:divBdr>
                                              <w:divsChild>
                                                <w:div w:id="488525723">
                                                  <w:marLeft w:val="0"/>
                                                  <w:marRight w:val="0"/>
                                                  <w:marTop w:val="0"/>
                                                  <w:marBottom w:val="0"/>
                                                  <w:divBdr>
                                                    <w:top w:val="none" w:sz="0" w:space="0" w:color="auto"/>
                                                    <w:left w:val="none" w:sz="0" w:space="0" w:color="auto"/>
                                                    <w:bottom w:val="none" w:sz="0" w:space="0" w:color="auto"/>
                                                    <w:right w:val="none" w:sz="0" w:space="0" w:color="auto"/>
                                                  </w:divBdr>
                                                  <w:divsChild>
                                                    <w:div w:id="1513451198">
                                                      <w:marLeft w:val="0"/>
                                                      <w:marRight w:val="0"/>
                                                      <w:marTop w:val="0"/>
                                                      <w:marBottom w:val="0"/>
                                                      <w:divBdr>
                                                        <w:top w:val="none" w:sz="0" w:space="0" w:color="auto"/>
                                                        <w:left w:val="none" w:sz="0" w:space="0" w:color="auto"/>
                                                        <w:bottom w:val="none" w:sz="0" w:space="0" w:color="auto"/>
                                                        <w:right w:val="none" w:sz="0" w:space="0" w:color="auto"/>
                                                      </w:divBdr>
                                                      <w:divsChild>
                                                        <w:div w:id="7580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56611">
          <w:marLeft w:val="0"/>
          <w:marRight w:val="0"/>
          <w:marTop w:val="0"/>
          <w:marBottom w:val="0"/>
          <w:divBdr>
            <w:top w:val="none" w:sz="0" w:space="0" w:color="auto"/>
            <w:left w:val="none" w:sz="0" w:space="0" w:color="auto"/>
            <w:bottom w:val="none" w:sz="0" w:space="0" w:color="auto"/>
            <w:right w:val="none" w:sz="0" w:space="0" w:color="auto"/>
          </w:divBdr>
          <w:divsChild>
            <w:div w:id="863979050">
              <w:marLeft w:val="0"/>
              <w:marRight w:val="0"/>
              <w:marTop w:val="0"/>
              <w:marBottom w:val="0"/>
              <w:divBdr>
                <w:top w:val="none" w:sz="0" w:space="0" w:color="auto"/>
                <w:left w:val="none" w:sz="0" w:space="0" w:color="auto"/>
                <w:bottom w:val="none" w:sz="0" w:space="0" w:color="auto"/>
                <w:right w:val="none" w:sz="0" w:space="0" w:color="auto"/>
              </w:divBdr>
              <w:divsChild>
                <w:div w:id="1132478279">
                  <w:marLeft w:val="0"/>
                  <w:marRight w:val="0"/>
                  <w:marTop w:val="0"/>
                  <w:marBottom w:val="0"/>
                  <w:divBdr>
                    <w:top w:val="none" w:sz="0" w:space="0" w:color="auto"/>
                    <w:left w:val="none" w:sz="0" w:space="0" w:color="auto"/>
                    <w:bottom w:val="none" w:sz="0" w:space="0" w:color="auto"/>
                    <w:right w:val="none" w:sz="0" w:space="0" w:color="auto"/>
                  </w:divBdr>
                  <w:divsChild>
                    <w:div w:id="1071317698">
                      <w:marLeft w:val="0"/>
                      <w:marRight w:val="0"/>
                      <w:marTop w:val="0"/>
                      <w:marBottom w:val="0"/>
                      <w:divBdr>
                        <w:top w:val="none" w:sz="0" w:space="0" w:color="auto"/>
                        <w:left w:val="none" w:sz="0" w:space="0" w:color="auto"/>
                        <w:bottom w:val="none" w:sz="0" w:space="0" w:color="auto"/>
                        <w:right w:val="none" w:sz="0" w:space="0" w:color="auto"/>
                      </w:divBdr>
                      <w:divsChild>
                        <w:div w:id="1749838907">
                          <w:marLeft w:val="0"/>
                          <w:marRight w:val="0"/>
                          <w:marTop w:val="0"/>
                          <w:marBottom w:val="0"/>
                          <w:divBdr>
                            <w:top w:val="none" w:sz="0" w:space="0" w:color="auto"/>
                            <w:left w:val="none" w:sz="0" w:space="0" w:color="auto"/>
                            <w:bottom w:val="none" w:sz="0" w:space="0" w:color="auto"/>
                            <w:right w:val="none" w:sz="0" w:space="0" w:color="auto"/>
                          </w:divBdr>
                          <w:divsChild>
                            <w:div w:id="1357006298">
                              <w:marLeft w:val="0"/>
                              <w:marRight w:val="0"/>
                              <w:marTop w:val="0"/>
                              <w:marBottom w:val="0"/>
                              <w:divBdr>
                                <w:top w:val="none" w:sz="0" w:space="0" w:color="auto"/>
                                <w:left w:val="none" w:sz="0" w:space="0" w:color="auto"/>
                                <w:bottom w:val="none" w:sz="0" w:space="0" w:color="auto"/>
                                <w:right w:val="none" w:sz="0" w:space="0" w:color="auto"/>
                              </w:divBdr>
                              <w:divsChild>
                                <w:div w:id="1071274906">
                                  <w:marLeft w:val="0"/>
                                  <w:marRight w:val="0"/>
                                  <w:marTop w:val="0"/>
                                  <w:marBottom w:val="0"/>
                                  <w:divBdr>
                                    <w:top w:val="none" w:sz="0" w:space="0" w:color="auto"/>
                                    <w:left w:val="none" w:sz="0" w:space="0" w:color="auto"/>
                                    <w:bottom w:val="none" w:sz="0" w:space="0" w:color="auto"/>
                                    <w:right w:val="none" w:sz="0" w:space="0" w:color="auto"/>
                                  </w:divBdr>
                                  <w:divsChild>
                                    <w:div w:id="1217929310">
                                      <w:marLeft w:val="0"/>
                                      <w:marRight w:val="0"/>
                                      <w:marTop w:val="0"/>
                                      <w:marBottom w:val="0"/>
                                      <w:divBdr>
                                        <w:top w:val="none" w:sz="0" w:space="0" w:color="auto"/>
                                        <w:left w:val="none" w:sz="0" w:space="0" w:color="auto"/>
                                        <w:bottom w:val="none" w:sz="0" w:space="0" w:color="auto"/>
                                        <w:right w:val="none" w:sz="0" w:space="0" w:color="auto"/>
                                      </w:divBdr>
                                      <w:divsChild>
                                        <w:div w:id="1862670890">
                                          <w:marLeft w:val="0"/>
                                          <w:marRight w:val="0"/>
                                          <w:marTop w:val="0"/>
                                          <w:marBottom w:val="0"/>
                                          <w:divBdr>
                                            <w:top w:val="none" w:sz="0" w:space="0" w:color="auto"/>
                                            <w:left w:val="none" w:sz="0" w:space="0" w:color="auto"/>
                                            <w:bottom w:val="none" w:sz="0" w:space="0" w:color="auto"/>
                                            <w:right w:val="none" w:sz="0" w:space="0" w:color="auto"/>
                                          </w:divBdr>
                                          <w:divsChild>
                                            <w:div w:id="1558858550">
                                              <w:marLeft w:val="0"/>
                                              <w:marRight w:val="0"/>
                                              <w:marTop w:val="0"/>
                                              <w:marBottom w:val="0"/>
                                              <w:divBdr>
                                                <w:top w:val="none" w:sz="0" w:space="0" w:color="auto"/>
                                                <w:left w:val="none" w:sz="0" w:space="0" w:color="auto"/>
                                                <w:bottom w:val="none" w:sz="0" w:space="0" w:color="auto"/>
                                                <w:right w:val="none" w:sz="0" w:space="0" w:color="auto"/>
                                              </w:divBdr>
                                              <w:divsChild>
                                                <w:div w:id="1437797029">
                                                  <w:marLeft w:val="0"/>
                                                  <w:marRight w:val="0"/>
                                                  <w:marTop w:val="0"/>
                                                  <w:marBottom w:val="0"/>
                                                  <w:divBdr>
                                                    <w:top w:val="none" w:sz="0" w:space="0" w:color="auto"/>
                                                    <w:left w:val="none" w:sz="0" w:space="0" w:color="auto"/>
                                                    <w:bottom w:val="none" w:sz="0" w:space="0" w:color="auto"/>
                                                    <w:right w:val="none" w:sz="0" w:space="0" w:color="auto"/>
                                                  </w:divBdr>
                                                  <w:divsChild>
                                                    <w:div w:id="1541823156">
                                                      <w:marLeft w:val="0"/>
                                                      <w:marRight w:val="0"/>
                                                      <w:marTop w:val="0"/>
                                                      <w:marBottom w:val="0"/>
                                                      <w:divBdr>
                                                        <w:top w:val="none" w:sz="0" w:space="0" w:color="auto"/>
                                                        <w:left w:val="none" w:sz="0" w:space="0" w:color="auto"/>
                                                        <w:bottom w:val="none" w:sz="0" w:space="0" w:color="auto"/>
                                                        <w:right w:val="none" w:sz="0" w:space="0" w:color="auto"/>
                                                      </w:divBdr>
                                                      <w:divsChild>
                                                        <w:div w:id="16481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011896">
          <w:marLeft w:val="0"/>
          <w:marRight w:val="0"/>
          <w:marTop w:val="0"/>
          <w:marBottom w:val="0"/>
          <w:divBdr>
            <w:top w:val="none" w:sz="0" w:space="0" w:color="auto"/>
            <w:left w:val="none" w:sz="0" w:space="0" w:color="auto"/>
            <w:bottom w:val="none" w:sz="0" w:space="0" w:color="auto"/>
            <w:right w:val="none" w:sz="0" w:space="0" w:color="auto"/>
          </w:divBdr>
          <w:divsChild>
            <w:div w:id="1157569465">
              <w:marLeft w:val="0"/>
              <w:marRight w:val="0"/>
              <w:marTop w:val="0"/>
              <w:marBottom w:val="0"/>
              <w:divBdr>
                <w:top w:val="none" w:sz="0" w:space="0" w:color="auto"/>
                <w:left w:val="none" w:sz="0" w:space="0" w:color="auto"/>
                <w:bottom w:val="none" w:sz="0" w:space="0" w:color="auto"/>
                <w:right w:val="none" w:sz="0" w:space="0" w:color="auto"/>
              </w:divBdr>
              <w:divsChild>
                <w:div w:id="1935942000">
                  <w:marLeft w:val="0"/>
                  <w:marRight w:val="0"/>
                  <w:marTop w:val="0"/>
                  <w:marBottom w:val="0"/>
                  <w:divBdr>
                    <w:top w:val="none" w:sz="0" w:space="0" w:color="auto"/>
                    <w:left w:val="none" w:sz="0" w:space="0" w:color="auto"/>
                    <w:bottom w:val="none" w:sz="0" w:space="0" w:color="auto"/>
                    <w:right w:val="none" w:sz="0" w:space="0" w:color="auto"/>
                  </w:divBdr>
                  <w:divsChild>
                    <w:div w:id="2022853707">
                      <w:marLeft w:val="0"/>
                      <w:marRight w:val="0"/>
                      <w:marTop w:val="0"/>
                      <w:marBottom w:val="0"/>
                      <w:divBdr>
                        <w:top w:val="none" w:sz="0" w:space="0" w:color="auto"/>
                        <w:left w:val="none" w:sz="0" w:space="0" w:color="auto"/>
                        <w:bottom w:val="none" w:sz="0" w:space="0" w:color="auto"/>
                        <w:right w:val="none" w:sz="0" w:space="0" w:color="auto"/>
                      </w:divBdr>
                      <w:divsChild>
                        <w:div w:id="898826807">
                          <w:marLeft w:val="0"/>
                          <w:marRight w:val="0"/>
                          <w:marTop w:val="0"/>
                          <w:marBottom w:val="0"/>
                          <w:divBdr>
                            <w:top w:val="none" w:sz="0" w:space="0" w:color="auto"/>
                            <w:left w:val="none" w:sz="0" w:space="0" w:color="auto"/>
                            <w:bottom w:val="none" w:sz="0" w:space="0" w:color="auto"/>
                            <w:right w:val="none" w:sz="0" w:space="0" w:color="auto"/>
                          </w:divBdr>
                          <w:divsChild>
                            <w:div w:id="1693069080">
                              <w:marLeft w:val="0"/>
                              <w:marRight w:val="0"/>
                              <w:marTop w:val="0"/>
                              <w:marBottom w:val="0"/>
                              <w:divBdr>
                                <w:top w:val="none" w:sz="0" w:space="0" w:color="auto"/>
                                <w:left w:val="none" w:sz="0" w:space="0" w:color="auto"/>
                                <w:bottom w:val="none" w:sz="0" w:space="0" w:color="auto"/>
                                <w:right w:val="none" w:sz="0" w:space="0" w:color="auto"/>
                              </w:divBdr>
                              <w:divsChild>
                                <w:div w:id="216209976">
                                  <w:marLeft w:val="0"/>
                                  <w:marRight w:val="0"/>
                                  <w:marTop w:val="0"/>
                                  <w:marBottom w:val="0"/>
                                  <w:divBdr>
                                    <w:top w:val="none" w:sz="0" w:space="0" w:color="auto"/>
                                    <w:left w:val="none" w:sz="0" w:space="0" w:color="auto"/>
                                    <w:bottom w:val="none" w:sz="0" w:space="0" w:color="auto"/>
                                    <w:right w:val="none" w:sz="0" w:space="0" w:color="auto"/>
                                  </w:divBdr>
                                  <w:divsChild>
                                    <w:div w:id="340742750">
                                      <w:marLeft w:val="0"/>
                                      <w:marRight w:val="0"/>
                                      <w:marTop w:val="0"/>
                                      <w:marBottom w:val="0"/>
                                      <w:divBdr>
                                        <w:top w:val="none" w:sz="0" w:space="0" w:color="auto"/>
                                        <w:left w:val="none" w:sz="0" w:space="0" w:color="auto"/>
                                        <w:bottom w:val="none" w:sz="0" w:space="0" w:color="auto"/>
                                        <w:right w:val="none" w:sz="0" w:space="0" w:color="auto"/>
                                      </w:divBdr>
                                      <w:divsChild>
                                        <w:div w:id="373624857">
                                          <w:marLeft w:val="0"/>
                                          <w:marRight w:val="0"/>
                                          <w:marTop w:val="0"/>
                                          <w:marBottom w:val="0"/>
                                          <w:divBdr>
                                            <w:top w:val="none" w:sz="0" w:space="0" w:color="auto"/>
                                            <w:left w:val="none" w:sz="0" w:space="0" w:color="auto"/>
                                            <w:bottom w:val="none" w:sz="0" w:space="0" w:color="auto"/>
                                            <w:right w:val="none" w:sz="0" w:space="0" w:color="auto"/>
                                          </w:divBdr>
                                          <w:divsChild>
                                            <w:div w:id="1487741241">
                                              <w:marLeft w:val="0"/>
                                              <w:marRight w:val="0"/>
                                              <w:marTop w:val="0"/>
                                              <w:marBottom w:val="0"/>
                                              <w:divBdr>
                                                <w:top w:val="none" w:sz="0" w:space="0" w:color="auto"/>
                                                <w:left w:val="none" w:sz="0" w:space="0" w:color="auto"/>
                                                <w:bottom w:val="none" w:sz="0" w:space="0" w:color="auto"/>
                                                <w:right w:val="none" w:sz="0" w:space="0" w:color="auto"/>
                                              </w:divBdr>
                                              <w:divsChild>
                                                <w:div w:id="180245288">
                                                  <w:marLeft w:val="0"/>
                                                  <w:marRight w:val="0"/>
                                                  <w:marTop w:val="0"/>
                                                  <w:marBottom w:val="0"/>
                                                  <w:divBdr>
                                                    <w:top w:val="none" w:sz="0" w:space="0" w:color="auto"/>
                                                    <w:left w:val="none" w:sz="0" w:space="0" w:color="auto"/>
                                                    <w:bottom w:val="none" w:sz="0" w:space="0" w:color="auto"/>
                                                    <w:right w:val="none" w:sz="0" w:space="0" w:color="auto"/>
                                                  </w:divBdr>
                                                  <w:divsChild>
                                                    <w:div w:id="1318144285">
                                                      <w:marLeft w:val="0"/>
                                                      <w:marRight w:val="0"/>
                                                      <w:marTop w:val="0"/>
                                                      <w:marBottom w:val="0"/>
                                                      <w:divBdr>
                                                        <w:top w:val="none" w:sz="0" w:space="0" w:color="auto"/>
                                                        <w:left w:val="none" w:sz="0" w:space="0" w:color="auto"/>
                                                        <w:bottom w:val="none" w:sz="0" w:space="0" w:color="auto"/>
                                                        <w:right w:val="none" w:sz="0" w:space="0" w:color="auto"/>
                                                      </w:divBdr>
                                                      <w:divsChild>
                                                        <w:div w:id="896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058844">
          <w:marLeft w:val="0"/>
          <w:marRight w:val="0"/>
          <w:marTop w:val="0"/>
          <w:marBottom w:val="0"/>
          <w:divBdr>
            <w:top w:val="none" w:sz="0" w:space="0" w:color="auto"/>
            <w:left w:val="none" w:sz="0" w:space="0" w:color="auto"/>
            <w:bottom w:val="none" w:sz="0" w:space="0" w:color="auto"/>
            <w:right w:val="none" w:sz="0" w:space="0" w:color="auto"/>
          </w:divBdr>
          <w:divsChild>
            <w:div w:id="102575182">
              <w:marLeft w:val="0"/>
              <w:marRight w:val="0"/>
              <w:marTop w:val="0"/>
              <w:marBottom w:val="0"/>
              <w:divBdr>
                <w:top w:val="none" w:sz="0" w:space="0" w:color="auto"/>
                <w:left w:val="none" w:sz="0" w:space="0" w:color="auto"/>
                <w:bottom w:val="none" w:sz="0" w:space="0" w:color="auto"/>
                <w:right w:val="none" w:sz="0" w:space="0" w:color="auto"/>
              </w:divBdr>
              <w:divsChild>
                <w:div w:id="1870141498">
                  <w:marLeft w:val="0"/>
                  <w:marRight w:val="0"/>
                  <w:marTop w:val="0"/>
                  <w:marBottom w:val="0"/>
                  <w:divBdr>
                    <w:top w:val="none" w:sz="0" w:space="0" w:color="auto"/>
                    <w:left w:val="none" w:sz="0" w:space="0" w:color="auto"/>
                    <w:bottom w:val="none" w:sz="0" w:space="0" w:color="auto"/>
                    <w:right w:val="none" w:sz="0" w:space="0" w:color="auto"/>
                  </w:divBdr>
                  <w:divsChild>
                    <w:div w:id="678048764">
                      <w:marLeft w:val="0"/>
                      <w:marRight w:val="0"/>
                      <w:marTop w:val="0"/>
                      <w:marBottom w:val="0"/>
                      <w:divBdr>
                        <w:top w:val="none" w:sz="0" w:space="0" w:color="auto"/>
                        <w:left w:val="none" w:sz="0" w:space="0" w:color="auto"/>
                        <w:bottom w:val="none" w:sz="0" w:space="0" w:color="auto"/>
                        <w:right w:val="none" w:sz="0" w:space="0" w:color="auto"/>
                      </w:divBdr>
                      <w:divsChild>
                        <w:div w:id="843320468">
                          <w:marLeft w:val="0"/>
                          <w:marRight w:val="0"/>
                          <w:marTop w:val="0"/>
                          <w:marBottom w:val="0"/>
                          <w:divBdr>
                            <w:top w:val="none" w:sz="0" w:space="0" w:color="auto"/>
                            <w:left w:val="none" w:sz="0" w:space="0" w:color="auto"/>
                            <w:bottom w:val="none" w:sz="0" w:space="0" w:color="auto"/>
                            <w:right w:val="none" w:sz="0" w:space="0" w:color="auto"/>
                          </w:divBdr>
                          <w:divsChild>
                            <w:div w:id="412628473">
                              <w:marLeft w:val="0"/>
                              <w:marRight w:val="0"/>
                              <w:marTop w:val="0"/>
                              <w:marBottom w:val="0"/>
                              <w:divBdr>
                                <w:top w:val="none" w:sz="0" w:space="0" w:color="auto"/>
                                <w:left w:val="none" w:sz="0" w:space="0" w:color="auto"/>
                                <w:bottom w:val="none" w:sz="0" w:space="0" w:color="auto"/>
                                <w:right w:val="none" w:sz="0" w:space="0" w:color="auto"/>
                              </w:divBdr>
                              <w:divsChild>
                                <w:div w:id="1976987416">
                                  <w:marLeft w:val="0"/>
                                  <w:marRight w:val="0"/>
                                  <w:marTop w:val="0"/>
                                  <w:marBottom w:val="0"/>
                                  <w:divBdr>
                                    <w:top w:val="none" w:sz="0" w:space="0" w:color="auto"/>
                                    <w:left w:val="none" w:sz="0" w:space="0" w:color="auto"/>
                                    <w:bottom w:val="none" w:sz="0" w:space="0" w:color="auto"/>
                                    <w:right w:val="none" w:sz="0" w:space="0" w:color="auto"/>
                                  </w:divBdr>
                                  <w:divsChild>
                                    <w:div w:id="1372654212">
                                      <w:marLeft w:val="0"/>
                                      <w:marRight w:val="0"/>
                                      <w:marTop w:val="0"/>
                                      <w:marBottom w:val="0"/>
                                      <w:divBdr>
                                        <w:top w:val="none" w:sz="0" w:space="0" w:color="auto"/>
                                        <w:left w:val="none" w:sz="0" w:space="0" w:color="auto"/>
                                        <w:bottom w:val="none" w:sz="0" w:space="0" w:color="auto"/>
                                        <w:right w:val="none" w:sz="0" w:space="0" w:color="auto"/>
                                      </w:divBdr>
                                      <w:divsChild>
                                        <w:div w:id="2144274401">
                                          <w:marLeft w:val="0"/>
                                          <w:marRight w:val="0"/>
                                          <w:marTop w:val="0"/>
                                          <w:marBottom w:val="0"/>
                                          <w:divBdr>
                                            <w:top w:val="none" w:sz="0" w:space="0" w:color="auto"/>
                                            <w:left w:val="none" w:sz="0" w:space="0" w:color="auto"/>
                                            <w:bottom w:val="none" w:sz="0" w:space="0" w:color="auto"/>
                                            <w:right w:val="none" w:sz="0" w:space="0" w:color="auto"/>
                                          </w:divBdr>
                                          <w:divsChild>
                                            <w:div w:id="477038986">
                                              <w:marLeft w:val="0"/>
                                              <w:marRight w:val="0"/>
                                              <w:marTop w:val="0"/>
                                              <w:marBottom w:val="0"/>
                                              <w:divBdr>
                                                <w:top w:val="none" w:sz="0" w:space="0" w:color="auto"/>
                                                <w:left w:val="none" w:sz="0" w:space="0" w:color="auto"/>
                                                <w:bottom w:val="none" w:sz="0" w:space="0" w:color="auto"/>
                                                <w:right w:val="none" w:sz="0" w:space="0" w:color="auto"/>
                                              </w:divBdr>
                                              <w:divsChild>
                                                <w:div w:id="178785905">
                                                  <w:marLeft w:val="0"/>
                                                  <w:marRight w:val="0"/>
                                                  <w:marTop w:val="0"/>
                                                  <w:marBottom w:val="0"/>
                                                  <w:divBdr>
                                                    <w:top w:val="none" w:sz="0" w:space="0" w:color="auto"/>
                                                    <w:left w:val="none" w:sz="0" w:space="0" w:color="auto"/>
                                                    <w:bottom w:val="none" w:sz="0" w:space="0" w:color="auto"/>
                                                    <w:right w:val="none" w:sz="0" w:space="0" w:color="auto"/>
                                                  </w:divBdr>
                                                  <w:divsChild>
                                                    <w:div w:id="2143959611">
                                                      <w:marLeft w:val="0"/>
                                                      <w:marRight w:val="0"/>
                                                      <w:marTop w:val="0"/>
                                                      <w:marBottom w:val="0"/>
                                                      <w:divBdr>
                                                        <w:top w:val="none" w:sz="0" w:space="0" w:color="auto"/>
                                                        <w:left w:val="none" w:sz="0" w:space="0" w:color="auto"/>
                                                        <w:bottom w:val="none" w:sz="0" w:space="0" w:color="auto"/>
                                                        <w:right w:val="none" w:sz="0" w:space="0" w:color="auto"/>
                                                      </w:divBdr>
                                                      <w:divsChild>
                                                        <w:div w:id="508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341909">
          <w:marLeft w:val="0"/>
          <w:marRight w:val="0"/>
          <w:marTop w:val="0"/>
          <w:marBottom w:val="0"/>
          <w:divBdr>
            <w:top w:val="none" w:sz="0" w:space="0" w:color="auto"/>
            <w:left w:val="none" w:sz="0" w:space="0" w:color="auto"/>
            <w:bottom w:val="none" w:sz="0" w:space="0" w:color="auto"/>
            <w:right w:val="none" w:sz="0" w:space="0" w:color="auto"/>
          </w:divBdr>
          <w:divsChild>
            <w:div w:id="1258295306">
              <w:marLeft w:val="0"/>
              <w:marRight w:val="0"/>
              <w:marTop w:val="0"/>
              <w:marBottom w:val="0"/>
              <w:divBdr>
                <w:top w:val="none" w:sz="0" w:space="0" w:color="auto"/>
                <w:left w:val="none" w:sz="0" w:space="0" w:color="auto"/>
                <w:bottom w:val="none" w:sz="0" w:space="0" w:color="auto"/>
                <w:right w:val="none" w:sz="0" w:space="0" w:color="auto"/>
              </w:divBdr>
              <w:divsChild>
                <w:div w:id="952706192">
                  <w:marLeft w:val="0"/>
                  <w:marRight w:val="0"/>
                  <w:marTop w:val="0"/>
                  <w:marBottom w:val="0"/>
                  <w:divBdr>
                    <w:top w:val="none" w:sz="0" w:space="0" w:color="auto"/>
                    <w:left w:val="none" w:sz="0" w:space="0" w:color="auto"/>
                    <w:bottom w:val="none" w:sz="0" w:space="0" w:color="auto"/>
                    <w:right w:val="none" w:sz="0" w:space="0" w:color="auto"/>
                  </w:divBdr>
                  <w:divsChild>
                    <w:div w:id="830875102">
                      <w:marLeft w:val="0"/>
                      <w:marRight w:val="0"/>
                      <w:marTop w:val="0"/>
                      <w:marBottom w:val="0"/>
                      <w:divBdr>
                        <w:top w:val="none" w:sz="0" w:space="0" w:color="auto"/>
                        <w:left w:val="none" w:sz="0" w:space="0" w:color="auto"/>
                        <w:bottom w:val="none" w:sz="0" w:space="0" w:color="auto"/>
                        <w:right w:val="none" w:sz="0" w:space="0" w:color="auto"/>
                      </w:divBdr>
                      <w:divsChild>
                        <w:div w:id="773331754">
                          <w:marLeft w:val="0"/>
                          <w:marRight w:val="0"/>
                          <w:marTop w:val="0"/>
                          <w:marBottom w:val="0"/>
                          <w:divBdr>
                            <w:top w:val="none" w:sz="0" w:space="0" w:color="auto"/>
                            <w:left w:val="none" w:sz="0" w:space="0" w:color="auto"/>
                            <w:bottom w:val="none" w:sz="0" w:space="0" w:color="auto"/>
                            <w:right w:val="none" w:sz="0" w:space="0" w:color="auto"/>
                          </w:divBdr>
                          <w:divsChild>
                            <w:div w:id="362677566">
                              <w:marLeft w:val="0"/>
                              <w:marRight w:val="0"/>
                              <w:marTop w:val="0"/>
                              <w:marBottom w:val="0"/>
                              <w:divBdr>
                                <w:top w:val="none" w:sz="0" w:space="0" w:color="auto"/>
                                <w:left w:val="none" w:sz="0" w:space="0" w:color="auto"/>
                                <w:bottom w:val="none" w:sz="0" w:space="0" w:color="auto"/>
                                <w:right w:val="none" w:sz="0" w:space="0" w:color="auto"/>
                              </w:divBdr>
                              <w:divsChild>
                                <w:div w:id="1337534350">
                                  <w:marLeft w:val="0"/>
                                  <w:marRight w:val="0"/>
                                  <w:marTop w:val="0"/>
                                  <w:marBottom w:val="0"/>
                                  <w:divBdr>
                                    <w:top w:val="none" w:sz="0" w:space="0" w:color="auto"/>
                                    <w:left w:val="none" w:sz="0" w:space="0" w:color="auto"/>
                                    <w:bottom w:val="none" w:sz="0" w:space="0" w:color="auto"/>
                                    <w:right w:val="none" w:sz="0" w:space="0" w:color="auto"/>
                                  </w:divBdr>
                                  <w:divsChild>
                                    <w:div w:id="74327271">
                                      <w:marLeft w:val="0"/>
                                      <w:marRight w:val="0"/>
                                      <w:marTop w:val="0"/>
                                      <w:marBottom w:val="0"/>
                                      <w:divBdr>
                                        <w:top w:val="none" w:sz="0" w:space="0" w:color="auto"/>
                                        <w:left w:val="none" w:sz="0" w:space="0" w:color="auto"/>
                                        <w:bottom w:val="none" w:sz="0" w:space="0" w:color="auto"/>
                                        <w:right w:val="none" w:sz="0" w:space="0" w:color="auto"/>
                                      </w:divBdr>
                                      <w:divsChild>
                                        <w:div w:id="238560769">
                                          <w:marLeft w:val="0"/>
                                          <w:marRight w:val="0"/>
                                          <w:marTop w:val="0"/>
                                          <w:marBottom w:val="0"/>
                                          <w:divBdr>
                                            <w:top w:val="none" w:sz="0" w:space="0" w:color="auto"/>
                                            <w:left w:val="none" w:sz="0" w:space="0" w:color="auto"/>
                                            <w:bottom w:val="none" w:sz="0" w:space="0" w:color="auto"/>
                                            <w:right w:val="none" w:sz="0" w:space="0" w:color="auto"/>
                                          </w:divBdr>
                                          <w:divsChild>
                                            <w:div w:id="777412762">
                                              <w:marLeft w:val="0"/>
                                              <w:marRight w:val="0"/>
                                              <w:marTop w:val="0"/>
                                              <w:marBottom w:val="0"/>
                                              <w:divBdr>
                                                <w:top w:val="none" w:sz="0" w:space="0" w:color="auto"/>
                                                <w:left w:val="none" w:sz="0" w:space="0" w:color="auto"/>
                                                <w:bottom w:val="none" w:sz="0" w:space="0" w:color="auto"/>
                                                <w:right w:val="none" w:sz="0" w:space="0" w:color="auto"/>
                                              </w:divBdr>
                                              <w:divsChild>
                                                <w:div w:id="871964989">
                                                  <w:marLeft w:val="0"/>
                                                  <w:marRight w:val="0"/>
                                                  <w:marTop w:val="0"/>
                                                  <w:marBottom w:val="0"/>
                                                  <w:divBdr>
                                                    <w:top w:val="none" w:sz="0" w:space="0" w:color="auto"/>
                                                    <w:left w:val="none" w:sz="0" w:space="0" w:color="auto"/>
                                                    <w:bottom w:val="none" w:sz="0" w:space="0" w:color="auto"/>
                                                    <w:right w:val="none" w:sz="0" w:space="0" w:color="auto"/>
                                                  </w:divBdr>
                                                  <w:divsChild>
                                                    <w:div w:id="1238398335">
                                                      <w:marLeft w:val="0"/>
                                                      <w:marRight w:val="0"/>
                                                      <w:marTop w:val="0"/>
                                                      <w:marBottom w:val="0"/>
                                                      <w:divBdr>
                                                        <w:top w:val="none" w:sz="0" w:space="0" w:color="auto"/>
                                                        <w:left w:val="none" w:sz="0" w:space="0" w:color="auto"/>
                                                        <w:bottom w:val="none" w:sz="0" w:space="0" w:color="auto"/>
                                                        <w:right w:val="none" w:sz="0" w:space="0" w:color="auto"/>
                                                      </w:divBdr>
                                                      <w:divsChild>
                                                        <w:div w:id="811020063">
                                                          <w:marLeft w:val="0"/>
                                                          <w:marRight w:val="0"/>
                                                          <w:marTop w:val="0"/>
                                                          <w:marBottom w:val="0"/>
                                                          <w:divBdr>
                                                            <w:top w:val="none" w:sz="0" w:space="0" w:color="auto"/>
                                                            <w:left w:val="none" w:sz="0" w:space="0" w:color="auto"/>
                                                            <w:bottom w:val="none" w:sz="0" w:space="0" w:color="auto"/>
                                                            <w:right w:val="none" w:sz="0" w:space="0" w:color="auto"/>
                                                          </w:divBdr>
                                                          <w:divsChild>
                                                            <w:div w:id="4162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743595">
          <w:marLeft w:val="0"/>
          <w:marRight w:val="0"/>
          <w:marTop w:val="0"/>
          <w:marBottom w:val="0"/>
          <w:divBdr>
            <w:top w:val="none" w:sz="0" w:space="0" w:color="auto"/>
            <w:left w:val="none" w:sz="0" w:space="0" w:color="auto"/>
            <w:bottom w:val="none" w:sz="0" w:space="0" w:color="auto"/>
            <w:right w:val="none" w:sz="0" w:space="0" w:color="auto"/>
          </w:divBdr>
          <w:divsChild>
            <w:div w:id="1410613323">
              <w:marLeft w:val="0"/>
              <w:marRight w:val="0"/>
              <w:marTop w:val="0"/>
              <w:marBottom w:val="0"/>
              <w:divBdr>
                <w:top w:val="none" w:sz="0" w:space="0" w:color="auto"/>
                <w:left w:val="none" w:sz="0" w:space="0" w:color="auto"/>
                <w:bottom w:val="none" w:sz="0" w:space="0" w:color="auto"/>
                <w:right w:val="none" w:sz="0" w:space="0" w:color="auto"/>
              </w:divBdr>
              <w:divsChild>
                <w:div w:id="1223717978">
                  <w:marLeft w:val="0"/>
                  <w:marRight w:val="0"/>
                  <w:marTop w:val="0"/>
                  <w:marBottom w:val="0"/>
                  <w:divBdr>
                    <w:top w:val="none" w:sz="0" w:space="0" w:color="auto"/>
                    <w:left w:val="none" w:sz="0" w:space="0" w:color="auto"/>
                    <w:bottom w:val="none" w:sz="0" w:space="0" w:color="auto"/>
                    <w:right w:val="none" w:sz="0" w:space="0" w:color="auto"/>
                  </w:divBdr>
                  <w:divsChild>
                    <w:div w:id="605579106">
                      <w:marLeft w:val="0"/>
                      <w:marRight w:val="0"/>
                      <w:marTop w:val="0"/>
                      <w:marBottom w:val="0"/>
                      <w:divBdr>
                        <w:top w:val="none" w:sz="0" w:space="0" w:color="auto"/>
                        <w:left w:val="none" w:sz="0" w:space="0" w:color="auto"/>
                        <w:bottom w:val="none" w:sz="0" w:space="0" w:color="auto"/>
                        <w:right w:val="none" w:sz="0" w:space="0" w:color="auto"/>
                      </w:divBdr>
                      <w:divsChild>
                        <w:div w:id="1510752632">
                          <w:marLeft w:val="0"/>
                          <w:marRight w:val="0"/>
                          <w:marTop w:val="0"/>
                          <w:marBottom w:val="0"/>
                          <w:divBdr>
                            <w:top w:val="none" w:sz="0" w:space="0" w:color="auto"/>
                            <w:left w:val="none" w:sz="0" w:space="0" w:color="auto"/>
                            <w:bottom w:val="none" w:sz="0" w:space="0" w:color="auto"/>
                            <w:right w:val="none" w:sz="0" w:space="0" w:color="auto"/>
                          </w:divBdr>
                          <w:divsChild>
                            <w:div w:id="1513843">
                              <w:marLeft w:val="0"/>
                              <w:marRight w:val="0"/>
                              <w:marTop w:val="0"/>
                              <w:marBottom w:val="0"/>
                              <w:divBdr>
                                <w:top w:val="none" w:sz="0" w:space="0" w:color="auto"/>
                                <w:left w:val="none" w:sz="0" w:space="0" w:color="auto"/>
                                <w:bottom w:val="none" w:sz="0" w:space="0" w:color="auto"/>
                                <w:right w:val="none" w:sz="0" w:space="0" w:color="auto"/>
                              </w:divBdr>
                              <w:divsChild>
                                <w:div w:id="1195390336">
                                  <w:marLeft w:val="0"/>
                                  <w:marRight w:val="0"/>
                                  <w:marTop w:val="0"/>
                                  <w:marBottom w:val="0"/>
                                  <w:divBdr>
                                    <w:top w:val="none" w:sz="0" w:space="0" w:color="auto"/>
                                    <w:left w:val="none" w:sz="0" w:space="0" w:color="auto"/>
                                    <w:bottom w:val="none" w:sz="0" w:space="0" w:color="auto"/>
                                    <w:right w:val="none" w:sz="0" w:space="0" w:color="auto"/>
                                  </w:divBdr>
                                  <w:divsChild>
                                    <w:div w:id="840320383">
                                      <w:marLeft w:val="0"/>
                                      <w:marRight w:val="0"/>
                                      <w:marTop w:val="0"/>
                                      <w:marBottom w:val="0"/>
                                      <w:divBdr>
                                        <w:top w:val="none" w:sz="0" w:space="0" w:color="auto"/>
                                        <w:left w:val="none" w:sz="0" w:space="0" w:color="auto"/>
                                        <w:bottom w:val="none" w:sz="0" w:space="0" w:color="auto"/>
                                        <w:right w:val="none" w:sz="0" w:space="0" w:color="auto"/>
                                      </w:divBdr>
                                      <w:divsChild>
                                        <w:div w:id="1889299041">
                                          <w:marLeft w:val="0"/>
                                          <w:marRight w:val="0"/>
                                          <w:marTop w:val="0"/>
                                          <w:marBottom w:val="0"/>
                                          <w:divBdr>
                                            <w:top w:val="none" w:sz="0" w:space="0" w:color="auto"/>
                                            <w:left w:val="none" w:sz="0" w:space="0" w:color="auto"/>
                                            <w:bottom w:val="none" w:sz="0" w:space="0" w:color="auto"/>
                                            <w:right w:val="none" w:sz="0" w:space="0" w:color="auto"/>
                                          </w:divBdr>
                                          <w:divsChild>
                                            <w:div w:id="1218593790">
                                              <w:marLeft w:val="0"/>
                                              <w:marRight w:val="0"/>
                                              <w:marTop w:val="0"/>
                                              <w:marBottom w:val="0"/>
                                              <w:divBdr>
                                                <w:top w:val="none" w:sz="0" w:space="0" w:color="auto"/>
                                                <w:left w:val="none" w:sz="0" w:space="0" w:color="auto"/>
                                                <w:bottom w:val="none" w:sz="0" w:space="0" w:color="auto"/>
                                                <w:right w:val="none" w:sz="0" w:space="0" w:color="auto"/>
                                              </w:divBdr>
                                              <w:divsChild>
                                                <w:div w:id="1665738440">
                                                  <w:marLeft w:val="0"/>
                                                  <w:marRight w:val="0"/>
                                                  <w:marTop w:val="0"/>
                                                  <w:marBottom w:val="0"/>
                                                  <w:divBdr>
                                                    <w:top w:val="none" w:sz="0" w:space="0" w:color="auto"/>
                                                    <w:left w:val="none" w:sz="0" w:space="0" w:color="auto"/>
                                                    <w:bottom w:val="none" w:sz="0" w:space="0" w:color="auto"/>
                                                    <w:right w:val="none" w:sz="0" w:space="0" w:color="auto"/>
                                                  </w:divBdr>
                                                  <w:divsChild>
                                                    <w:div w:id="1515999103">
                                                      <w:marLeft w:val="0"/>
                                                      <w:marRight w:val="0"/>
                                                      <w:marTop w:val="0"/>
                                                      <w:marBottom w:val="0"/>
                                                      <w:divBdr>
                                                        <w:top w:val="none" w:sz="0" w:space="0" w:color="auto"/>
                                                        <w:left w:val="none" w:sz="0" w:space="0" w:color="auto"/>
                                                        <w:bottom w:val="none" w:sz="0" w:space="0" w:color="auto"/>
                                                        <w:right w:val="none" w:sz="0" w:space="0" w:color="auto"/>
                                                      </w:divBdr>
                                                      <w:divsChild>
                                                        <w:div w:id="687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756699">
          <w:marLeft w:val="0"/>
          <w:marRight w:val="0"/>
          <w:marTop w:val="0"/>
          <w:marBottom w:val="0"/>
          <w:divBdr>
            <w:top w:val="none" w:sz="0" w:space="0" w:color="auto"/>
            <w:left w:val="none" w:sz="0" w:space="0" w:color="auto"/>
            <w:bottom w:val="none" w:sz="0" w:space="0" w:color="auto"/>
            <w:right w:val="none" w:sz="0" w:space="0" w:color="auto"/>
          </w:divBdr>
          <w:divsChild>
            <w:div w:id="992829338">
              <w:marLeft w:val="0"/>
              <w:marRight w:val="0"/>
              <w:marTop w:val="0"/>
              <w:marBottom w:val="0"/>
              <w:divBdr>
                <w:top w:val="none" w:sz="0" w:space="0" w:color="auto"/>
                <w:left w:val="none" w:sz="0" w:space="0" w:color="auto"/>
                <w:bottom w:val="none" w:sz="0" w:space="0" w:color="auto"/>
                <w:right w:val="none" w:sz="0" w:space="0" w:color="auto"/>
              </w:divBdr>
              <w:divsChild>
                <w:div w:id="1755391427">
                  <w:marLeft w:val="0"/>
                  <w:marRight w:val="0"/>
                  <w:marTop w:val="0"/>
                  <w:marBottom w:val="0"/>
                  <w:divBdr>
                    <w:top w:val="none" w:sz="0" w:space="0" w:color="auto"/>
                    <w:left w:val="none" w:sz="0" w:space="0" w:color="auto"/>
                    <w:bottom w:val="none" w:sz="0" w:space="0" w:color="auto"/>
                    <w:right w:val="none" w:sz="0" w:space="0" w:color="auto"/>
                  </w:divBdr>
                  <w:divsChild>
                    <w:div w:id="394427030">
                      <w:marLeft w:val="0"/>
                      <w:marRight w:val="0"/>
                      <w:marTop w:val="0"/>
                      <w:marBottom w:val="0"/>
                      <w:divBdr>
                        <w:top w:val="none" w:sz="0" w:space="0" w:color="auto"/>
                        <w:left w:val="none" w:sz="0" w:space="0" w:color="auto"/>
                        <w:bottom w:val="none" w:sz="0" w:space="0" w:color="auto"/>
                        <w:right w:val="none" w:sz="0" w:space="0" w:color="auto"/>
                      </w:divBdr>
                      <w:divsChild>
                        <w:div w:id="728916943">
                          <w:marLeft w:val="0"/>
                          <w:marRight w:val="0"/>
                          <w:marTop w:val="0"/>
                          <w:marBottom w:val="0"/>
                          <w:divBdr>
                            <w:top w:val="none" w:sz="0" w:space="0" w:color="auto"/>
                            <w:left w:val="none" w:sz="0" w:space="0" w:color="auto"/>
                            <w:bottom w:val="none" w:sz="0" w:space="0" w:color="auto"/>
                            <w:right w:val="none" w:sz="0" w:space="0" w:color="auto"/>
                          </w:divBdr>
                          <w:divsChild>
                            <w:div w:id="2145850784">
                              <w:marLeft w:val="0"/>
                              <w:marRight w:val="0"/>
                              <w:marTop w:val="0"/>
                              <w:marBottom w:val="0"/>
                              <w:divBdr>
                                <w:top w:val="none" w:sz="0" w:space="0" w:color="auto"/>
                                <w:left w:val="none" w:sz="0" w:space="0" w:color="auto"/>
                                <w:bottom w:val="none" w:sz="0" w:space="0" w:color="auto"/>
                                <w:right w:val="none" w:sz="0" w:space="0" w:color="auto"/>
                              </w:divBdr>
                              <w:divsChild>
                                <w:div w:id="1103771482">
                                  <w:marLeft w:val="0"/>
                                  <w:marRight w:val="0"/>
                                  <w:marTop w:val="0"/>
                                  <w:marBottom w:val="0"/>
                                  <w:divBdr>
                                    <w:top w:val="none" w:sz="0" w:space="0" w:color="auto"/>
                                    <w:left w:val="none" w:sz="0" w:space="0" w:color="auto"/>
                                    <w:bottom w:val="none" w:sz="0" w:space="0" w:color="auto"/>
                                    <w:right w:val="none" w:sz="0" w:space="0" w:color="auto"/>
                                  </w:divBdr>
                                  <w:divsChild>
                                    <w:div w:id="2027167631">
                                      <w:marLeft w:val="0"/>
                                      <w:marRight w:val="0"/>
                                      <w:marTop w:val="0"/>
                                      <w:marBottom w:val="0"/>
                                      <w:divBdr>
                                        <w:top w:val="none" w:sz="0" w:space="0" w:color="auto"/>
                                        <w:left w:val="none" w:sz="0" w:space="0" w:color="auto"/>
                                        <w:bottom w:val="none" w:sz="0" w:space="0" w:color="auto"/>
                                        <w:right w:val="none" w:sz="0" w:space="0" w:color="auto"/>
                                      </w:divBdr>
                                      <w:divsChild>
                                        <w:div w:id="670572502">
                                          <w:marLeft w:val="0"/>
                                          <w:marRight w:val="0"/>
                                          <w:marTop w:val="0"/>
                                          <w:marBottom w:val="0"/>
                                          <w:divBdr>
                                            <w:top w:val="none" w:sz="0" w:space="0" w:color="auto"/>
                                            <w:left w:val="none" w:sz="0" w:space="0" w:color="auto"/>
                                            <w:bottom w:val="none" w:sz="0" w:space="0" w:color="auto"/>
                                            <w:right w:val="none" w:sz="0" w:space="0" w:color="auto"/>
                                          </w:divBdr>
                                          <w:divsChild>
                                            <w:div w:id="372580465">
                                              <w:marLeft w:val="0"/>
                                              <w:marRight w:val="0"/>
                                              <w:marTop w:val="0"/>
                                              <w:marBottom w:val="0"/>
                                              <w:divBdr>
                                                <w:top w:val="none" w:sz="0" w:space="0" w:color="auto"/>
                                                <w:left w:val="none" w:sz="0" w:space="0" w:color="auto"/>
                                                <w:bottom w:val="none" w:sz="0" w:space="0" w:color="auto"/>
                                                <w:right w:val="none" w:sz="0" w:space="0" w:color="auto"/>
                                              </w:divBdr>
                                              <w:divsChild>
                                                <w:div w:id="179701994">
                                                  <w:marLeft w:val="0"/>
                                                  <w:marRight w:val="0"/>
                                                  <w:marTop w:val="0"/>
                                                  <w:marBottom w:val="0"/>
                                                  <w:divBdr>
                                                    <w:top w:val="none" w:sz="0" w:space="0" w:color="auto"/>
                                                    <w:left w:val="none" w:sz="0" w:space="0" w:color="auto"/>
                                                    <w:bottom w:val="none" w:sz="0" w:space="0" w:color="auto"/>
                                                    <w:right w:val="none" w:sz="0" w:space="0" w:color="auto"/>
                                                  </w:divBdr>
                                                  <w:divsChild>
                                                    <w:div w:id="332757758">
                                                      <w:marLeft w:val="0"/>
                                                      <w:marRight w:val="0"/>
                                                      <w:marTop w:val="0"/>
                                                      <w:marBottom w:val="0"/>
                                                      <w:divBdr>
                                                        <w:top w:val="none" w:sz="0" w:space="0" w:color="auto"/>
                                                        <w:left w:val="none" w:sz="0" w:space="0" w:color="auto"/>
                                                        <w:bottom w:val="none" w:sz="0" w:space="0" w:color="auto"/>
                                                        <w:right w:val="none" w:sz="0" w:space="0" w:color="auto"/>
                                                      </w:divBdr>
                                                      <w:divsChild>
                                                        <w:div w:id="10009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26565">
          <w:marLeft w:val="0"/>
          <w:marRight w:val="0"/>
          <w:marTop w:val="0"/>
          <w:marBottom w:val="0"/>
          <w:divBdr>
            <w:top w:val="none" w:sz="0" w:space="0" w:color="auto"/>
            <w:left w:val="none" w:sz="0" w:space="0" w:color="auto"/>
            <w:bottom w:val="none" w:sz="0" w:space="0" w:color="auto"/>
            <w:right w:val="none" w:sz="0" w:space="0" w:color="auto"/>
          </w:divBdr>
          <w:divsChild>
            <w:div w:id="1186209654">
              <w:marLeft w:val="0"/>
              <w:marRight w:val="0"/>
              <w:marTop w:val="0"/>
              <w:marBottom w:val="0"/>
              <w:divBdr>
                <w:top w:val="none" w:sz="0" w:space="0" w:color="auto"/>
                <w:left w:val="none" w:sz="0" w:space="0" w:color="auto"/>
                <w:bottom w:val="none" w:sz="0" w:space="0" w:color="auto"/>
                <w:right w:val="none" w:sz="0" w:space="0" w:color="auto"/>
              </w:divBdr>
              <w:divsChild>
                <w:div w:id="568928351">
                  <w:marLeft w:val="0"/>
                  <w:marRight w:val="0"/>
                  <w:marTop w:val="0"/>
                  <w:marBottom w:val="0"/>
                  <w:divBdr>
                    <w:top w:val="none" w:sz="0" w:space="0" w:color="auto"/>
                    <w:left w:val="none" w:sz="0" w:space="0" w:color="auto"/>
                    <w:bottom w:val="none" w:sz="0" w:space="0" w:color="auto"/>
                    <w:right w:val="none" w:sz="0" w:space="0" w:color="auto"/>
                  </w:divBdr>
                  <w:divsChild>
                    <w:div w:id="1521313833">
                      <w:marLeft w:val="0"/>
                      <w:marRight w:val="0"/>
                      <w:marTop w:val="0"/>
                      <w:marBottom w:val="0"/>
                      <w:divBdr>
                        <w:top w:val="none" w:sz="0" w:space="0" w:color="auto"/>
                        <w:left w:val="none" w:sz="0" w:space="0" w:color="auto"/>
                        <w:bottom w:val="none" w:sz="0" w:space="0" w:color="auto"/>
                        <w:right w:val="none" w:sz="0" w:space="0" w:color="auto"/>
                      </w:divBdr>
                      <w:divsChild>
                        <w:div w:id="967933096">
                          <w:marLeft w:val="0"/>
                          <w:marRight w:val="0"/>
                          <w:marTop w:val="0"/>
                          <w:marBottom w:val="0"/>
                          <w:divBdr>
                            <w:top w:val="none" w:sz="0" w:space="0" w:color="auto"/>
                            <w:left w:val="none" w:sz="0" w:space="0" w:color="auto"/>
                            <w:bottom w:val="none" w:sz="0" w:space="0" w:color="auto"/>
                            <w:right w:val="none" w:sz="0" w:space="0" w:color="auto"/>
                          </w:divBdr>
                          <w:divsChild>
                            <w:div w:id="1079599963">
                              <w:marLeft w:val="0"/>
                              <w:marRight w:val="0"/>
                              <w:marTop w:val="0"/>
                              <w:marBottom w:val="0"/>
                              <w:divBdr>
                                <w:top w:val="none" w:sz="0" w:space="0" w:color="auto"/>
                                <w:left w:val="none" w:sz="0" w:space="0" w:color="auto"/>
                                <w:bottom w:val="none" w:sz="0" w:space="0" w:color="auto"/>
                                <w:right w:val="none" w:sz="0" w:space="0" w:color="auto"/>
                              </w:divBdr>
                              <w:divsChild>
                                <w:div w:id="311645595">
                                  <w:marLeft w:val="0"/>
                                  <w:marRight w:val="0"/>
                                  <w:marTop w:val="0"/>
                                  <w:marBottom w:val="0"/>
                                  <w:divBdr>
                                    <w:top w:val="none" w:sz="0" w:space="0" w:color="auto"/>
                                    <w:left w:val="none" w:sz="0" w:space="0" w:color="auto"/>
                                    <w:bottom w:val="none" w:sz="0" w:space="0" w:color="auto"/>
                                    <w:right w:val="none" w:sz="0" w:space="0" w:color="auto"/>
                                  </w:divBdr>
                                  <w:divsChild>
                                    <w:div w:id="839658833">
                                      <w:marLeft w:val="0"/>
                                      <w:marRight w:val="0"/>
                                      <w:marTop w:val="0"/>
                                      <w:marBottom w:val="0"/>
                                      <w:divBdr>
                                        <w:top w:val="none" w:sz="0" w:space="0" w:color="auto"/>
                                        <w:left w:val="none" w:sz="0" w:space="0" w:color="auto"/>
                                        <w:bottom w:val="none" w:sz="0" w:space="0" w:color="auto"/>
                                        <w:right w:val="none" w:sz="0" w:space="0" w:color="auto"/>
                                      </w:divBdr>
                                      <w:divsChild>
                                        <w:div w:id="1713260490">
                                          <w:marLeft w:val="0"/>
                                          <w:marRight w:val="0"/>
                                          <w:marTop w:val="0"/>
                                          <w:marBottom w:val="0"/>
                                          <w:divBdr>
                                            <w:top w:val="none" w:sz="0" w:space="0" w:color="auto"/>
                                            <w:left w:val="none" w:sz="0" w:space="0" w:color="auto"/>
                                            <w:bottom w:val="none" w:sz="0" w:space="0" w:color="auto"/>
                                            <w:right w:val="none" w:sz="0" w:space="0" w:color="auto"/>
                                          </w:divBdr>
                                          <w:divsChild>
                                            <w:div w:id="203716045">
                                              <w:marLeft w:val="0"/>
                                              <w:marRight w:val="0"/>
                                              <w:marTop w:val="0"/>
                                              <w:marBottom w:val="0"/>
                                              <w:divBdr>
                                                <w:top w:val="none" w:sz="0" w:space="0" w:color="auto"/>
                                                <w:left w:val="none" w:sz="0" w:space="0" w:color="auto"/>
                                                <w:bottom w:val="none" w:sz="0" w:space="0" w:color="auto"/>
                                                <w:right w:val="none" w:sz="0" w:space="0" w:color="auto"/>
                                              </w:divBdr>
                                              <w:divsChild>
                                                <w:div w:id="426927021">
                                                  <w:marLeft w:val="0"/>
                                                  <w:marRight w:val="0"/>
                                                  <w:marTop w:val="0"/>
                                                  <w:marBottom w:val="0"/>
                                                  <w:divBdr>
                                                    <w:top w:val="none" w:sz="0" w:space="0" w:color="auto"/>
                                                    <w:left w:val="none" w:sz="0" w:space="0" w:color="auto"/>
                                                    <w:bottom w:val="none" w:sz="0" w:space="0" w:color="auto"/>
                                                    <w:right w:val="none" w:sz="0" w:space="0" w:color="auto"/>
                                                  </w:divBdr>
                                                  <w:divsChild>
                                                    <w:div w:id="172107249">
                                                      <w:marLeft w:val="0"/>
                                                      <w:marRight w:val="0"/>
                                                      <w:marTop w:val="0"/>
                                                      <w:marBottom w:val="0"/>
                                                      <w:divBdr>
                                                        <w:top w:val="none" w:sz="0" w:space="0" w:color="auto"/>
                                                        <w:left w:val="none" w:sz="0" w:space="0" w:color="auto"/>
                                                        <w:bottom w:val="none" w:sz="0" w:space="0" w:color="auto"/>
                                                        <w:right w:val="none" w:sz="0" w:space="0" w:color="auto"/>
                                                      </w:divBdr>
                                                      <w:divsChild>
                                                        <w:div w:id="1291399585">
                                                          <w:marLeft w:val="0"/>
                                                          <w:marRight w:val="0"/>
                                                          <w:marTop w:val="0"/>
                                                          <w:marBottom w:val="0"/>
                                                          <w:divBdr>
                                                            <w:top w:val="none" w:sz="0" w:space="0" w:color="auto"/>
                                                            <w:left w:val="none" w:sz="0" w:space="0" w:color="auto"/>
                                                            <w:bottom w:val="none" w:sz="0" w:space="0" w:color="auto"/>
                                                            <w:right w:val="none" w:sz="0" w:space="0" w:color="auto"/>
                                                          </w:divBdr>
                                                          <w:divsChild>
                                                            <w:div w:id="8723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73297">
          <w:marLeft w:val="0"/>
          <w:marRight w:val="0"/>
          <w:marTop w:val="0"/>
          <w:marBottom w:val="0"/>
          <w:divBdr>
            <w:top w:val="none" w:sz="0" w:space="0" w:color="auto"/>
            <w:left w:val="none" w:sz="0" w:space="0" w:color="auto"/>
            <w:bottom w:val="none" w:sz="0" w:space="0" w:color="auto"/>
            <w:right w:val="none" w:sz="0" w:space="0" w:color="auto"/>
          </w:divBdr>
          <w:divsChild>
            <w:div w:id="1487167802">
              <w:marLeft w:val="0"/>
              <w:marRight w:val="0"/>
              <w:marTop w:val="0"/>
              <w:marBottom w:val="0"/>
              <w:divBdr>
                <w:top w:val="none" w:sz="0" w:space="0" w:color="auto"/>
                <w:left w:val="none" w:sz="0" w:space="0" w:color="auto"/>
                <w:bottom w:val="none" w:sz="0" w:space="0" w:color="auto"/>
                <w:right w:val="none" w:sz="0" w:space="0" w:color="auto"/>
              </w:divBdr>
              <w:divsChild>
                <w:div w:id="460614602">
                  <w:marLeft w:val="0"/>
                  <w:marRight w:val="0"/>
                  <w:marTop w:val="0"/>
                  <w:marBottom w:val="0"/>
                  <w:divBdr>
                    <w:top w:val="none" w:sz="0" w:space="0" w:color="auto"/>
                    <w:left w:val="none" w:sz="0" w:space="0" w:color="auto"/>
                    <w:bottom w:val="none" w:sz="0" w:space="0" w:color="auto"/>
                    <w:right w:val="none" w:sz="0" w:space="0" w:color="auto"/>
                  </w:divBdr>
                  <w:divsChild>
                    <w:div w:id="239675115">
                      <w:marLeft w:val="0"/>
                      <w:marRight w:val="0"/>
                      <w:marTop w:val="0"/>
                      <w:marBottom w:val="0"/>
                      <w:divBdr>
                        <w:top w:val="none" w:sz="0" w:space="0" w:color="auto"/>
                        <w:left w:val="none" w:sz="0" w:space="0" w:color="auto"/>
                        <w:bottom w:val="none" w:sz="0" w:space="0" w:color="auto"/>
                        <w:right w:val="none" w:sz="0" w:space="0" w:color="auto"/>
                      </w:divBdr>
                      <w:divsChild>
                        <w:div w:id="714619872">
                          <w:marLeft w:val="0"/>
                          <w:marRight w:val="0"/>
                          <w:marTop w:val="0"/>
                          <w:marBottom w:val="0"/>
                          <w:divBdr>
                            <w:top w:val="none" w:sz="0" w:space="0" w:color="auto"/>
                            <w:left w:val="none" w:sz="0" w:space="0" w:color="auto"/>
                            <w:bottom w:val="none" w:sz="0" w:space="0" w:color="auto"/>
                            <w:right w:val="none" w:sz="0" w:space="0" w:color="auto"/>
                          </w:divBdr>
                          <w:divsChild>
                            <w:div w:id="2029062960">
                              <w:marLeft w:val="0"/>
                              <w:marRight w:val="0"/>
                              <w:marTop w:val="0"/>
                              <w:marBottom w:val="0"/>
                              <w:divBdr>
                                <w:top w:val="none" w:sz="0" w:space="0" w:color="auto"/>
                                <w:left w:val="none" w:sz="0" w:space="0" w:color="auto"/>
                                <w:bottom w:val="none" w:sz="0" w:space="0" w:color="auto"/>
                                <w:right w:val="none" w:sz="0" w:space="0" w:color="auto"/>
                              </w:divBdr>
                              <w:divsChild>
                                <w:div w:id="1070885929">
                                  <w:marLeft w:val="0"/>
                                  <w:marRight w:val="0"/>
                                  <w:marTop w:val="0"/>
                                  <w:marBottom w:val="0"/>
                                  <w:divBdr>
                                    <w:top w:val="none" w:sz="0" w:space="0" w:color="auto"/>
                                    <w:left w:val="none" w:sz="0" w:space="0" w:color="auto"/>
                                    <w:bottom w:val="none" w:sz="0" w:space="0" w:color="auto"/>
                                    <w:right w:val="none" w:sz="0" w:space="0" w:color="auto"/>
                                  </w:divBdr>
                                  <w:divsChild>
                                    <w:div w:id="1447308726">
                                      <w:marLeft w:val="0"/>
                                      <w:marRight w:val="0"/>
                                      <w:marTop w:val="0"/>
                                      <w:marBottom w:val="0"/>
                                      <w:divBdr>
                                        <w:top w:val="none" w:sz="0" w:space="0" w:color="auto"/>
                                        <w:left w:val="none" w:sz="0" w:space="0" w:color="auto"/>
                                        <w:bottom w:val="none" w:sz="0" w:space="0" w:color="auto"/>
                                        <w:right w:val="none" w:sz="0" w:space="0" w:color="auto"/>
                                      </w:divBdr>
                                      <w:divsChild>
                                        <w:div w:id="367099735">
                                          <w:marLeft w:val="0"/>
                                          <w:marRight w:val="0"/>
                                          <w:marTop w:val="0"/>
                                          <w:marBottom w:val="0"/>
                                          <w:divBdr>
                                            <w:top w:val="none" w:sz="0" w:space="0" w:color="auto"/>
                                            <w:left w:val="none" w:sz="0" w:space="0" w:color="auto"/>
                                            <w:bottom w:val="none" w:sz="0" w:space="0" w:color="auto"/>
                                            <w:right w:val="none" w:sz="0" w:space="0" w:color="auto"/>
                                          </w:divBdr>
                                          <w:divsChild>
                                            <w:div w:id="26566857">
                                              <w:marLeft w:val="0"/>
                                              <w:marRight w:val="0"/>
                                              <w:marTop w:val="0"/>
                                              <w:marBottom w:val="0"/>
                                              <w:divBdr>
                                                <w:top w:val="none" w:sz="0" w:space="0" w:color="auto"/>
                                                <w:left w:val="none" w:sz="0" w:space="0" w:color="auto"/>
                                                <w:bottom w:val="none" w:sz="0" w:space="0" w:color="auto"/>
                                                <w:right w:val="none" w:sz="0" w:space="0" w:color="auto"/>
                                              </w:divBdr>
                                              <w:divsChild>
                                                <w:div w:id="1098212989">
                                                  <w:marLeft w:val="0"/>
                                                  <w:marRight w:val="0"/>
                                                  <w:marTop w:val="0"/>
                                                  <w:marBottom w:val="0"/>
                                                  <w:divBdr>
                                                    <w:top w:val="none" w:sz="0" w:space="0" w:color="auto"/>
                                                    <w:left w:val="none" w:sz="0" w:space="0" w:color="auto"/>
                                                    <w:bottom w:val="none" w:sz="0" w:space="0" w:color="auto"/>
                                                    <w:right w:val="none" w:sz="0" w:space="0" w:color="auto"/>
                                                  </w:divBdr>
                                                  <w:divsChild>
                                                    <w:div w:id="326440266">
                                                      <w:marLeft w:val="0"/>
                                                      <w:marRight w:val="0"/>
                                                      <w:marTop w:val="0"/>
                                                      <w:marBottom w:val="0"/>
                                                      <w:divBdr>
                                                        <w:top w:val="none" w:sz="0" w:space="0" w:color="auto"/>
                                                        <w:left w:val="none" w:sz="0" w:space="0" w:color="auto"/>
                                                        <w:bottom w:val="none" w:sz="0" w:space="0" w:color="auto"/>
                                                        <w:right w:val="none" w:sz="0" w:space="0" w:color="auto"/>
                                                      </w:divBdr>
                                                      <w:divsChild>
                                                        <w:div w:id="18019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559080">
          <w:marLeft w:val="0"/>
          <w:marRight w:val="0"/>
          <w:marTop w:val="0"/>
          <w:marBottom w:val="0"/>
          <w:divBdr>
            <w:top w:val="none" w:sz="0" w:space="0" w:color="auto"/>
            <w:left w:val="none" w:sz="0" w:space="0" w:color="auto"/>
            <w:bottom w:val="none" w:sz="0" w:space="0" w:color="auto"/>
            <w:right w:val="none" w:sz="0" w:space="0" w:color="auto"/>
          </w:divBdr>
          <w:divsChild>
            <w:div w:id="1570581722">
              <w:marLeft w:val="0"/>
              <w:marRight w:val="0"/>
              <w:marTop w:val="0"/>
              <w:marBottom w:val="0"/>
              <w:divBdr>
                <w:top w:val="none" w:sz="0" w:space="0" w:color="auto"/>
                <w:left w:val="none" w:sz="0" w:space="0" w:color="auto"/>
                <w:bottom w:val="none" w:sz="0" w:space="0" w:color="auto"/>
                <w:right w:val="none" w:sz="0" w:space="0" w:color="auto"/>
              </w:divBdr>
              <w:divsChild>
                <w:div w:id="2113939675">
                  <w:marLeft w:val="0"/>
                  <w:marRight w:val="0"/>
                  <w:marTop w:val="0"/>
                  <w:marBottom w:val="0"/>
                  <w:divBdr>
                    <w:top w:val="none" w:sz="0" w:space="0" w:color="auto"/>
                    <w:left w:val="none" w:sz="0" w:space="0" w:color="auto"/>
                    <w:bottom w:val="none" w:sz="0" w:space="0" w:color="auto"/>
                    <w:right w:val="none" w:sz="0" w:space="0" w:color="auto"/>
                  </w:divBdr>
                  <w:divsChild>
                    <w:div w:id="583733069">
                      <w:marLeft w:val="0"/>
                      <w:marRight w:val="0"/>
                      <w:marTop w:val="0"/>
                      <w:marBottom w:val="0"/>
                      <w:divBdr>
                        <w:top w:val="none" w:sz="0" w:space="0" w:color="auto"/>
                        <w:left w:val="none" w:sz="0" w:space="0" w:color="auto"/>
                        <w:bottom w:val="none" w:sz="0" w:space="0" w:color="auto"/>
                        <w:right w:val="none" w:sz="0" w:space="0" w:color="auto"/>
                      </w:divBdr>
                      <w:divsChild>
                        <w:div w:id="83111123">
                          <w:marLeft w:val="0"/>
                          <w:marRight w:val="0"/>
                          <w:marTop w:val="0"/>
                          <w:marBottom w:val="0"/>
                          <w:divBdr>
                            <w:top w:val="none" w:sz="0" w:space="0" w:color="auto"/>
                            <w:left w:val="none" w:sz="0" w:space="0" w:color="auto"/>
                            <w:bottom w:val="none" w:sz="0" w:space="0" w:color="auto"/>
                            <w:right w:val="none" w:sz="0" w:space="0" w:color="auto"/>
                          </w:divBdr>
                          <w:divsChild>
                            <w:div w:id="850723056">
                              <w:marLeft w:val="0"/>
                              <w:marRight w:val="0"/>
                              <w:marTop w:val="0"/>
                              <w:marBottom w:val="0"/>
                              <w:divBdr>
                                <w:top w:val="none" w:sz="0" w:space="0" w:color="auto"/>
                                <w:left w:val="none" w:sz="0" w:space="0" w:color="auto"/>
                                <w:bottom w:val="none" w:sz="0" w:space="0" w:color="auto"/>
                                <w:right w:val="none" w:sz="0" w:space="0" w:color="auto"/>
                              </w:divBdr>
                              <w:divsChild>
                                <w:div w:id="204831370">
                                  <w:marLeft w:val="0"/>
                                  <w:marRight w:val="0"/>
                                  <w:marTop w:val="0"/>
                                  <w:marBottom w:val="0"/>
                                  <w:divBdr>
                                    <w:top w:val="none" w:sz="0" w:space="0" w:color="auto"/>
                                    <w:left w:val="none" w:sz="0" w:space="0" w:color="auto"/>
                                    <w:bottom w:val="none" w:sz="0" w:space="0" w:color="auto"/>
                                    <w:right w:val="none" w:sz="0" w:space="0" w:color="auto"/>
                                  </w:divBdr>
                                  <w:divsChild>
                                    <w:div w:id="865025395">
                                      <w:marLeft w:val="0"/>
                                      <w:marRight w:val="0"/>
                                      <w:marTop w:val="0"/>
                                      <w:marBottom w:val="0"/>
                                      <w:divBdr>
                                        <w:top w:val="none" w:sz="0" w:space="0" w:color="auto"/>
                                        <w:left w:val="none" w:sz="0" w:space="0" w:color="auto"/>
                                        <w:bottom w:val="none" w:sz="0" w:space="0" w:color="auto"/>
                                        <w:right w:val="none" w:sz="0" w:space="0" w:color="auto"/>
                                      </w:divBdr>
                                      <w:divsChild>
                                        <w:div w:id="1106269671">
                                          <w:marLeft w:val="0"/>
                                          <w:marRight w:val="0"/>
                                          <w:marTop w:val="0"/>
                                          <w:marBottom w:val="0"/>
                                          <w:divBdr>
                                            <w:top w:val="none" w:sz="0" w:space="0" w:color="auto"/>
                                            <w:left w:val="none" w:sz="0" w:space="0" w:color="auto"/>
                                            <w:bottom w:val="none" w:sz="0" w:space="0" w:color="auto"/>
                                            <w:right w:val="none" w:sz="0" w:space="0" w:color="auto"/>
                                          </w:divBdr>
                                          <w:divsChild>
                                            <w:div w:id="247275998">
                                              <w:marLeft w:val="0"/>
                                              <w:marRight w:val="0"/>
                                              <w:marTop w:val="0"/>
                                              <w:marBottom w:val="0"/>
                                              <w:divBdr>
                                                <w:top w:val="none" w:sz="0" w:space="0" w:color="auto"/>
                                                <w:left w:val="none" w:sz="0" w:space="0" w:color="auto"/>
                                                <w:bottom w:val="none" w:sz="0" w:space="0" w:color="auto"/>
                                                <w:right w:val="none" w:sz="0" w:space="0" w:color="auto"/>
                                              </w:divBdr>
                                              <w:divsChild>
                                                <w:div w:id="1078597771">
                                                  <w:marLeft w:val="0"/>
                                                  <w:marRight w:val="0"/>
                                                  <w:marTop w:val="0"/>
                                                  <w:marBottom w:val="0"/>
                                                  <w:divBdr>
                                                    <w:top w:val="none" w:sz="0" w:space="0" w:color="auto"/>
                                                    <w:left w:val="none" w:sz="0" w:space="0" w:color="auto"/>
                                                    <w:bottom w:val="none" w:sz="0" w:space="0" w:color="auto"/>
                                                    <w:right w:val="none" w:sz="0" w:space="0" w:color="auto"/>
                                                  </w:divBdr>
                                                  <w:divsChild>
                                                    <w:div w:id="752091421">
                                                      <w:marLeft w:val="0"/>
                                                      <w:marRight w:val="0"/>
                                                      <w:marTop w:val="0"/>
                                                      <w:marBottom w:val="0"/>
                                                      <w:divBdr>
                                                        <w:top w:val="none" w:sz="0" w:space="0" w:color="auto"/>
                                                        <w:left w:val="none" w:sz="0" w:space="0" w:color="auto"/>
                                                        <w:bottom w:val="none" w:sz="0" w:space="0" w:color="auto"/>
                                                        <w:right w:val="none" w:sz="0" w:space="0" w:color="auto"/>
                                                      </w:divBdr>
                                                      <w:divsChild>
                                                        <w:div w:id="952790745">
                                                          <w:marLeft w:val="0"/>
                                                          <w:marRight w:val="0"/>
                                                          <w:marTop w:val="0"/>
                                                          <w:marBottom w:val="0"/>
                                                          <w:divBdr>
                                                            <w:top w:val="none" w:sz="0" w:space="0" w:color="auto"/>
                                                            <w:left w:val="none" w:sz="0" w:space="0" w:color="auto"/>
                                                            <w:bottom w:val="none" w:sz="0" w:space="0" w:color="auto"/>
                                                            <w:right w:val="none" w:sz="0" w:space="0" w:color="auto"/>
                                                          </w:divBdr>
                                                          <w:divsChild>
                                                            <w:div w:id="10346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364179">
          <w:marLeft w:val="0"/>
          <w:marRight w:val="0"/>
          <w:marTop w:val="0"/>
          <w:marBottom w:val="0"/>
          <w:divBdr>
            <w:top w:val="none" w:sz="0" w:space="0" w:color="auto"/>
            <w:left w:val="none" w:sz="0" w:space="0" w:color="auto"/>
            <w:bottom w:val="none" w:sz="0" w:space="0" w:color="auto"/>
            <w:right w:val="none" w:sz="0" w:space="0" w:color="auto"/>
          </w:divBdr>
          <w:divsChild>
            <w:div w:id="1622153918">
              <w:marLeft w:val="0"/>
              <w:marRight w:val="0"/>
              <w:marTop w:val="0"/>
              <w:marBottom w:val="0"/>
              <w:divBdr>
                <w:top w:val="none" w:sz="0" w:space="0" w:color="auto"/>
                <w:left w:val="none" w:sz="0" w:space="0" w:color="auto"/>
                <w:bottom w:val="none" w:sz="0" w:space="0" w:color="auto"/>
                <w:right w:val="none" w:sz="0" w:space="0" w:color="auto"/>
              </w:divBdr>
              <w:divsChild>
                <w:div w:id="1132166442">
                  <w:marLeft w:val="0"/>
                  <w:marRight w:val="0"/>
                  <w:marTop w:val="0"/>
                  <w:marBottom w:val="0"/>
                  <w:divBdr>
                    <w:top w:val="none" w:sz="0" w:space="0" w:color="auto"/>
                    <w:left w:val="none" w:sz="0" w:space="0" w:color="auto"/>
                    <w:bottom w:val="none" w:sz="0" w:space="0" w:color="auto"/>
                    <w:right w:val="none" w:sz="0" w:space="0" w:color="auto"/>
                  </w:divBdr>
                  <w:divsChild>
                    <w:div w:id="1569657018">
                      <w:marLeft w:val="0"/>
                      <w:marRight w:val="0"/>
                      <w:marTop w:val="0"/>
                      <w:marBottom w:val="0"/>
                      <w:divBdr>
                        <w:top w:val="none" w:sz="0" w:space="0" w:color="auto"/>
                        <w:left w:val="none" w:sz="0" w:space="0" w:color="auto"/>
                        <w:bottom w:val="none" w:sz="0" w:space="0" w:color="auto"/>
                        <w:right w:val="none" w:sz="0" w:space="0" w:color="auto"/>
                      </w:divBdr>
                      <w:divsChild>
                        <w:div w:id="117768885">
                          <w:marLeft w:val="0"/>
                          <w:marRight w:val="0"/>
                          <w:marTop w:val="0"/>
                          <w:marBottom w:val="0"/>
                          <w:divBdr>
                            <w:top w:val="none" w:sz="0" w:space="0" w:color="auto"/>
                            <w:left w:val="none" w:sz="0" w:space="0" w:color="auto"/>
                            <w:bottom w:val="none" w:sz="0" w:space="0" w:color="auto"/>
                            <w:right w:val="none" w:sz="0" w:space="0" w:color="auto"/>
                          </w:divBdr>
                          <w:divsChild>
                            <w:div w:id="421681625">
                              <w:marLeft w:val="0"/>
                              <w:marRight w:val="0"/>
                              <w:marTop w:val="0"/>
                              <w:marBottom w:val="0"/>
                              <w:divBdr>
                                <w:top w:val="none" w:sz="0" w:space="0" w:color="auto"/>
                                <w:left w:val="none" w:sz="0" w:space="0" w:color="auto"/>
                                <w:bottom w:val="none" w:sz="0" w:space="0" w:color="auto"/>
                                <w:right w:val="none" w:sz="0" w:space="0" w:color="auto"/>
                              </w:divBdr>
                              <w:divsChild>
                                <w:div w:id="1477918224">
                                  <w:marLeft w:val="0"/>
                                  <w:marRight w:val="0"/>
                                  <w:marTop w:val="0"/>
                                  <w:marBottom w:val="0"/>
                                  <w:divBdr>
                                    <w:top w:val="none" w:sz="0" w:space="0" w:color="auto"/>
                                    <w:left w:val="none" w:sz="0" w:space="0" w:color="auto"/>
                                    <w:bottom w:val="none" w:sz="0" w:space="0" w:color="auto"/>
                                    <w:right w:val="none" w:sz="0" w:space="0" w:color="auto"/>
                                  </w:divBdr>
                                  <w:divsChild>
                                    <w:div w:id="829295432">
                                      <w:marLeft w:val="0"/>
                                      <w:marRight w:val="0"/>
                                      <w:marTop w:val="0"/>
                                      <w:marBottom w:val="0"/>
                                      <w:divBdr>
                                        <w:top w:val="none" w:sz="0" w:space="0" w:color="auto"/>
                                        <w:left w:val="none" w:sz="0" w:space="0" w:color="auto"/>
                                        <w:bottom w:val="none" w:sz="0" w:space="0" w:color="auto"/>
                                        <w:right w:val="none" w:sz="0" w:space="0" w:color="auto"/>
                                      </w:divBdr>
                                      <w:divsChild>
                                        <w:div w:id="1784304544">
                                          <w:marLeft w:val="0"/>
                                          <w:marRight w:val="0"/>
                                          <w:marTop w:val="0"/>
                                          <w:marBottom w:val="0"/>
                                          <w:divBdr>
                                            <w:top w:val="none" w:sz="0" w:space="0" w:color="auto"/>
                                            <w:left w:val="none" w:sz="0" w:space="0" w:color="auto"/>
                                            <w:bottom w:val="none" w:sz="0" w:space="0" w:color="auto"/>
                                            <w:right w:val="none" w:sz="0" w:space="0" w:color="auto"/>
                                          </w:divBdr>
                                          <w:divsChild>
                                            <w:div w:id="1108232957">
                                              <w:marLeft w:val="0"/>
                                              <w:marRight w:val="0"/>
                                              <w:marTop w:val="0"/>
                                              <w:marBottom w:val="0"/>
                                              <w:divBdr>
                                                <w:top w:val="none" w:sz="0" w:space="0" w:color="auto"/>
                                                <w:left w:val="none" w:sz="0" w:space="0" w:color="auto"/>
                                                <w:bottom w:val="none" w:sz="0" w:space="0" w:color="auto"/>
                                                <w:right w:val="none" w:sz="0" w:space="0" w:color="auto"/>
                                              </w:divBdr>
                                              <w:divsChild>
                                                <w:div w:id="1221287003">
                                                  <w:marLeft w:val="0"/>
                                                  <w:marRight w:val="0"/>
                                                  <w:marTop w:val="0"/>
                                                  <w:marBottom w:val="0"/>
                                                  <w:divBdr>
                                                    <w:top w:val="none" w:sz="0" w:space="0" w:color="auto"/>
                                                    <w:left w:val="none" w:sz="0" w:space="0" w:color="auto"/>
                                                    <w:bottom w:val="none" w:sz="0" w:space="0" w:color="auto"/>
                                                    <w:right w:val="none" w:sz="0" w:space="0" w:color="auto"/>
                                                  </w:divBdr>
                                                  <w:divsChild>
                                                    <w:div w:id="633953055">
                                                      <w:marLeft w:val="0"/>
                                                      <w:marRight w:val="0"/>
                                                      <w:marTop w:val="0"/>
                                                      <w:marBottom w:val="0"/>
                                                      <w:divBdr>
                                                        <w:top w:val="none" w:sz="0" w:space="0" w:color="auto"/>
                                                        <w:left w:val="none" w:sz="0" w:space="0" w:color="auto"/>
                                                        <w:bottom w:val="none" w:sz="0" w:space="0" w:color="auto"/>
                                                        <w:right w:val="none" w:sz="0" w:space="0" w:color="auto"/>
                                                      </w:divBdr>
                                                      <w:divsChild>
                                                        <w:div w:id="1778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70803">
          <w:marLeft w:val="0"/>
          <w:marRight w:val="0"/>
          <w:marTop w:val="0"/>
          <w:marBottom w:val="0"/>
          <w:divBdr>
            <w:top w:val="none" w:sz="0" w:space="0" w:color="auto"/>
            <w:left w:val="none" w:sz="0" w:space="0" w:color="auto"/>
            <w:bottom w:val="none" w:sz="0" w:space="0" w:color="auto"/>
            <w:right w:val="none" w:sz="0" w:space="0" w:color="auto"/>
          </w:divBdr>
          <w:divsChild>
            <w:div w:id="630719498">
              <w:marLeft w:val="0"/>
              <w:marRight w:val="0"/>
              <w:marTop w:val="0"/>
              <w:marBottom w:val="0"/>
              <w:divBdr>
                <w:top w:val="none" w:sz="0" w:space="0" w:color="auto"/>
                <w:left w:val="none" w:sz="0" w:space="0" w:color="auto"/>
                <w:bottom w:val="none" w:sz="0" w:space="0" w:color="auto"/>
                <w:right w:val="none" w:sz="0" w:space="0" w:color="auto"/>
              </w:divBdr>
              <w:divsChild>
                <w:div w:id="1473017452">
                  <w:marLeft w:val="0"/>
                  <w:marRight w:val="0"/>
                  <w:marTop w:val="0"/>
                  <w:marBottom w:val="0"/>
                  <w:divBdr>
                    <w:top w:val="none" w:sz="0" w:space="0" w:color="auto"/>
                    <w:left w:val="none" w:sz="0" w:space="0" w:color="auto"/>
                    <w:bottom w:val="none" w:sz="0" w:space="0" w:color="auto"/>
                    <w:right w:val="none" w:sz="0" w:space="0" w:color="auto"/>
                  </w:divBdr>
                  <w:divsChild>
                    <w:div w:id="1652782137">
                      <w:marLeft w:val="0"/>
                      <w:marRight w:val="0"/>
                      <w:marTop w:val="0"/>
                      <w:marBottom w:val="0"/>
                      <w:divBdr>
                        <w:top w:val="none" w:sz="0" w:space="0" w:color="auto"/>
                        <w:left w:val="none" w:sz="0" w:space="0" w:color="auto"/>
                        <w:bottom w:val="none" w:sz="0" w:space="0" w:color="auto"/>
                        <w:right w:val="none" w:sz="0" w:space="0" w:color="auto"/>
                      </w:divBdr>
                      <w:divsChild>
                        <w:div w:id="8530402">
                          <w:marLeft w:val="0"/>
                          <w:marRight w:val="0"/>
                          <w:marTop w:val="0"/>
                          <w:marBottom w:val="0"/>
                          <w:divBdr>
                            <w:top w:val="none" w:sz="0" w:space="0" w:color="auto"/>
                            <w:left w:val="none" w:sz="0" w:space="0" w:color="auto"/>
                            <w:bottom w:val="none" w:sz="0" w:space="0" w:color="auto"/>
                            <w:right w:val="none" w:sz="0" w:space="0" w:color="auto"/>
                          </w:divBdr>
                          <w:divsChild>
                            <w:div w:id="1078482166">
                              <w:marLeft w:val="0"/>
                              <w:marRight w:val="0"/>
                              <w:marTop w:val="0"/>
                              <w:marBottom w:val="0"/>
                              <w:divBdr>
                                <w:top w:val="none" w:sz="0" w:space="0" w:color="auto"/>
                                <w:left w:val="none" w:sz="0" w:space="0" w:color="auto"/>
                                <w:bottom w:val="none" w:sz="0" w:space="0" w:color="auto"/>
                                <w:right w:val="none" w:sz="0" w:space="0" w:color="auto"/>
                              </w:divBdr>
                              <w:divsChild>
                                <w:div w:id="3824735">
                                  <w:marLeft w:val="0"/>
                                  <w:marRight w:val="0"/>
                                  <w:marTop w:val="0"/>
                                  <w:marBottom w:val="0"/>
                                  <w:divBdr>
                                    <w:top w:val="none" w:sz="0" w:space="0" w:color="auto"/>
                                    <w:left w:val="none" w:sz="0" w:space="0" w:color="auto"/>
                                    <w:bottom w:val="none" w:sz="0" w:space="0" w:color="auto"/>
                                    <w:right w:val="none" w:sz="0" w:space="0" w:color="auto"/>
                                  </w:divBdr>
                                  <w:divsChild>
                                    <w:div w:id="560751333">
                                      <w:marLeft w:val="0"/>
                                      <w:marRight w:val="0"/>
                                      <w:marTop w:val="0"/>
                                      <w:marBottom w:val="0"/>
                                      <w:divBdr>
                                        <w:top w:val="none" w:sz="0" w:space="0" w:color="auto"/>
                                        <w:left w:val="none" w:sz="0" w:space="0" w:color="auto"/>
                                        <w:bottom w:val="none" w:sz="0" w:space="0" w:color="auto"/>
                                        <w:right w:val="none" w:sz="0" w:space="0" w:color="auto"/>
                                      </w:divBdr>
                                      <w:divsChild>
                                        <w:div w:id="1532382808">
                                          <w:marLeft w:val="0"/>
                                          <w:marRight w:val="0"/>
                                          <w:marTop w:val="0"/>
                                          <w:marBottom w:val="0"/>
                                          <w:divBdr>
                                            <w:top w:val="none" w:sz="0" w:space="0" w:color="auto"/>
                                            <w:left w:val="none" w:sz="0" w:space="0" w:color="auto"/>
                                            <w:bottom w:val="none" w:sz="0" w:space="0" w:color="auto"/>
                                            <w:right w:val="none" w:sz="0" w:space="0" w:color="auto"/>
                                          </w:divBdr>
                                          <w:divsChild>
                                            <w:div w:id="924343752">
                                              <w:marLeft w:val="0"/>
                                              <w:marRight w:val="0"/>
                                              <w:marTop w:val="0"/>
                                              <w:marBottom w:val="0"/>
                                              <w:divBdr>
                                                <w:top w:val="none" w:sz="0" w:space="0" w:color="auto"/>
                                                <w:left w:val="none" w:sz="0" w:space="0" w:color="auto"/>
                                                <w:bottom w:val="none" w:sz="0" w:space="0" w:color="auto"/>
                                                <w:right w:val="none" w:sz="0" w:space="0" w:color="auto"/>
                                              </w:divBdr>
                                              <w:divsChild>
                                                <w:div w:id="485902509">
                                                  <w:marLeft w:val="0"/>
                                                  <w:marRight w:val="0"/>
                                                  <w:marTop w:val="0"/>
                                                  <w:marBottom w:val="0"/>
                                                  <w:divBdr>
                                                    <w:top w:val="none" w:sz="0" w:space="0" w:color="auto"/>
                                                    <w:left w:val="none" w:sz="0" w:space="0" w:color="auto"/>
                                                    <w:bottom w:val="none" w:sz="0" w:space="0" w:color="auto"/>
                                                    <w:right w:val="none" w:sz="0" w:space="0" w:color="auto"/>
                                                  </w:divBdr>
                                                  <w:divsChild>
                                                    <w:div w:id="1448620516">
                                                      <w:marLeft w:val="0"/>
                                                      <w:marRight w:val="0"/>
                                                      <w:marTop w:val="0"/>
                                                      <w:marBottom w:val="0"/>
                                                      <w:divBdr>
                                                        <w:top w:val="none" w:sz="0" w:space="0" w:color="auto"/>
                                                        <w:left w:val="none" w:sz="0" w:space="0" w:color="auto"/>
                                                        <w:bottom w:val="none" w:sz="0" w:space="0" w:color="auto"/>
                                                        <w:right w:val="none" w:sz="0" w:space="0" w:color="auto"/>
                                                      </w:divBdr>
                                                      <w:divsChild>
                                                        <w:div w:id="1667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78302">
          <w:marLeft w:val="0"/>
          <w:marRight w:val="0"/>
          <w:marTop w:val="0"/>
          <w:marBottom w:val="0"/>
          <w:divBdr>
            <w:top w:val="none" w:sz="0" w:space="0" w:color="auto"/>
            <w:left w:val="none" w:sz="0" w:space="0" w:color="auto"/>
            <w:bottom w:val="none" w:sz="0" w:space="0" w:color="auto"/>
            <w:right w:val="none" w:sz="0" w:space="0" w:color="auto"/>
          </w:divBdr>
          <w:divsChild>
            <w:div w:id="1144157557">
              <w:marLeft w:val="0"/>
              <w:marRight w:val="0"/>
              <w:marTop w:val="0"/>
              <w:marBottom w:val="0"/>
              <w:divBdr>
                <w:top w:val="none" w:sz="0" w:space="0" w:color="auto"/>
                <w:left w:val="none" w:sz="0" w:space="0" w:color="auto"/>
                <w:bottom w:val="none" w:sz="0" w:space="0" w:color="auto"/>
                <w:right w:val="none" w:sz="0" w:space="0" w:color="auto"/>
              </w:divBdr>
              <w:divsChild>
                <w:div w:id="1794904577">
                  <w:marLeft w:val="0"/>
                  <w:marRight w:val="0"/>
                  <w:marTop w:val="0"/>
                  <w:marBottom w:val="0"/>
                  <w:divBdr>
                    <w:top w:val="none" w:sz="0" w:space="0" w:color="auto"/>
                    <w:left w:val="none" w:sz="0" w:space="0" w:color="auto"/>
                    <w:bottom w:val="none" w:sz="0" w:space="0" w:color="auto"/>
                    <w:right w:val="none" w:sz="0" w:space="0" w:color="auto"/>
                  </w:divBdr>
                  <w:divsChild>
                    <w:div w:id="1751123097">
                      <w:marLeft w:val="0"/>
                      <w:marRight w:val="0"/>
                      <w:marTop w:val="0"/>
                      <w:marBottom w:val="0"/>
                      <w:divBdr>
                        <w:top w:val="none" w:sz="0" w:space="0" w:color="auto"/>
                        <w:left w:val="none" w:sz="0" w:space="0" w:color="auto"/>
                        <w:bottom w:val="none" w:sz="0" w:space="0" w:color="auto"/>
                        <w:right w:val="none" w:sz="0" w:space="0" w:color="auto"/>
                      </w:divBdr>
                      <w:divsChild>
                        <w:div w:id="2138796229">
                          <w:marLeft w:val="0"/>
                          <w:marRight w:val="0"/>
                          <w:marTop w:val="0"/>
                          <w:marBottom w:val="0"/>
                          <w:divBdr>
                            <w:top w:val="none" w:sz="0" w:space="0" w:color="auto"/>
                            <w:left w:val="none" w:sz="0" w:space="0" w:color="auto"/>
                            <w:bottom w:val="none" w:sz="0" w:space="0" w:color="auto"/>
                            <w:right w:val="none" w:sz="0" w:space="0" w:color="auto"/>
                          </w:divBdr>
                          <w:divsChild>
                            <w:div w:id="1094204780">
                              <w:marLeft w:val="0"/>
                              <w:marRight w:val="0"/>
                              <w:marTop w:val="0"/>
                              <w:marBottom w:val="0"/>
                              <w:divBdr>
                                <w:top w:val="none" w:sz="0" w:space="0" w:color="auto"/>
                                <w:left w:val="none" w:sz="0" w:space="0" w:color="auto"/>
                                <w:bottom w:val="none" w:sz="0" w:space="0" w:color="auto"/>
                                <w:right w:val="none" w:sz="0" w:space="0" w:color="auto"/>
                              </w:divBdr>
                              <w:divsChild>
                                <w:div w:id="1049260592">
                                  <w:marLeft w:val="0"/>
                                  <w:marRight w:val="0"/>
                                  <w:marTop w:val="0"/>
                                  <w:marBottom w:val="0"/>
                                  <w:divBdr>
                                    <w:top w:val="none" w:sz="0" w:space="0" w:color="auto"/>
                                    <w:left w:val="none" w:sz="0" w:space="0" w:color="auto"/>
                                    <w:bottom w:val="none" w:sz="0" w:space="0" w:color="auto"/>
                                    <w:right w:val="none" w:sz="0" w:space="0" w:color="auto"/>
                                  </w:divBdr>
                                  <w:divsChild>
                                    <w:div w:id="1389105708">
                                      <w:marLeft w:val="0"/>
                                      <w:marRight w:val="0"/>
                                      <w:marTop w:val="0"/>
                                      <w:marBottom w:val="0"/>
                                      <w:divBdr>
                                        <w:top w:val="none" w:sz="0" w:space="0" w:color="auto"/>
                                        <w:left w:val="none" w:sz="0" w:space="0" w:color="auto"/>
                                        <w:bottom w:val="none" w:sz="0" w:space="0" w:color="auto"/>
                                        <w:right w:val="none" w:sz="0" w:space="0" w:color="auto"/>
                                      </w:divBdr>
                                      <w:divsChild>
                                        <w:div w:id="1902252322">
                                          <w:marLeft w:val="0"/>
                                          <w:marRight w:val="0"/>
                                          <w:marTop w:val="0"/>
                                          <w:marBottom w:val="0"/>
                                          <w:divBdr>
                                            <w:top w:val="none" w:sz="0" w:space="0" w:color="auto"/>
                                            <w:left w:val="none" w:sz="0" w:space="0" w:color="auto"/>
                                            <w:bottom w:val="none" w:sz="0" w:space="0" w:color="auto"/>
                                            <w:right w:val="none" w:sz="0" w:space="0" w:color="auto"/>
                                          </w:divBdr>
                                          <w:divsChild>
                                            <w:div w:id="279533914">
                                              <w:marLeft w:val="0"/>
                                              <w:marRight w:val="0"/>
                                              <w:marTop w:val="0"/>
                                              <w:marBottom w:val="0"/>
                                              <w:divBdr>
                                                <w:top w:val="none" w:sz="0" w:space="0" w:color="auto"/>
                                                <w:left w:val="none" w:sz="0" w:space="0" w:color="auto"/>
                                                <w:bottom w:val="none" w:sz="0" w:space="0" w:color="auto"/>
                                                <w:right w:val="none" w:sz="0" w:space="0" w:color="auto"/>
                                              </w:divBdr>
                                              <w:divsChild>
                                                <w:div w:id="1096437789">
                                                  <w:marLeft w:val="0"/>
                                                  <w:marRight w:val="0"/>
                                                  <w:marTop w:val="0"/>
                                                  <w:marBottom w:val="0"/>
                                                  <w:divBdr>
                                                    <w:top w:val="none" w:sz="0" w:space="0" w:color="auto"/>
                                                    <w:left w:val="none" w:sz="0" w:space="0" w:color="auto"/>
                                                    <w:bottom w:val="none" w:sz="0" w:space="0" w:color="auto"/>
                                                    <w:right w:val="none" w:sz="0" w:space="0" w:color="auto"/>
                                                  </w:divBdr>
                                                  <w:divsChild>
                                                    <w:div w:id="275793443">
                                                      <w:marLeft w:val="0"/>
                                                      <w:marRight w:val="0"/>
                                                      <w:marTop w:val="0"/>
                                                      <w:marBottom w:val="0"/>
                                                      <w:divBdr>
                                                        <w:top w:val="none" w:sz="0" w:space="0" w:color="auto"/>
                                                        <w:left w:val="none" w:sz="0" w:space="0" w:color="auto"/>
                                                        <w:bottom w:val="none" w:sz="0" w:space="0" w:color="auto"/>
                                                        <w:right w:val="none" w:sz="0" w:space="0" w:color="auto"/>
                                                      </w:divBdr>
                                                      <w:divsChild>
                                                        <w:div w:id="7002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999774">
          <w:marLeft w:val="0"/>
          <w:marRight w:val="0"/>
          <w:marTop w:val="0"/>
          <w:marBottom w:val="0"/>
          <w:divBdr>
            <w:top w:val="none" w:sz="0" w:space="0" w:color="auto"/>
            <w:left w:val="none" w:sz="0" w:space="0" w:color="auto"/>
            <w:bottom w:val="none" w:sz="0" w:space="0" w:color="auto"/>
            <w:right w:val="none" w:sz="0" w:space="0" w:color="auto"/>
          </w:divBdr>
          <w:divsChild>
            <w:div w:id="2091537141">
              <w:marLeft w:val="0"/>
              <w:marRight w:val="0"/>
              <w:marTop w:val="0"/>
              <w:marBottom w:val="0"/>
              <w:divBdr>
                <w:top w:val="none" w:sz="0" w:space="0" w:color="auto"/>
                <w:left w:val="none" w:sz="0" w:space="0" w:color="auto"/>
                <w:bottom w:val="none" w:sz="0" w:space="0" w:color="auto"/>
                <w:right w:val="none" w:sz="0" w:space="0" w:color="auto"/>
              </w:divBdr>
              <w:divsChild>
                <w:div w:id="1873111227">
                  <w:marLeft w:val="0"/>
                  <w:marRight w:val="0"/>
                  <w:marTop w:val="0"/>
                  <w:marBottom w:val="0"/>
                  <w:divBdr>
                    <w:top w:val="none" w:sz="0" w:space="0" w:color="auto"/>
                    <w:left w:val="none" w:sz="0" w:space="0" w:color="auto"/>
                    <w:bottom w:val="none" w:sz="0" w:space="0" w:color="auto"/>
                    <w:right w:val="none" w:sz="0" w:space="0" w:color="auto"/>
                  </w:divBdr>
                  <w:divsChild>
                    <w:div w:id="85351590">
                      <w:marLeft w:val="0"/>
                      <w:marRight w:val="0"/>
                      <w:marTop w:val="0"/>
                      <w:marBottom w:val="0"/>
                      <w:divBdr>
                        <w:top w:val="none" w:sz="0" w:space="0" w:color="auto"/>
                        <w:left w:val="none" w:sz="0" w:space="0" w:color="auto"/>
                        <w:bottom w:val="none" w:sz="0" w:space="0" w:color="auto"/>
                        <w:right w:val="none" w:sz="0" w:space="0" w:color="auto"/>
                      </w:divBdr>
                      <w:divsChild>
                        <w:div w:id="70782797">
                          <w:marLeft w:val="0"/>
                          <w:marRight w:val="0"/>
                          <w:marTop w:val="0"/>
                          <w:marBottom w:val="0"/>
                          <w:divBdr>
                            <w:top w:val="none" w:sz="0" w:space="0" w:color="auto"/>
                            <w:left w:val="none" w:sz="0" w:space="0" w:color="auto"/>
                            <w:bottom w:val="none" w:sz="0" w:space="0" w:color="auto"/>
                            <w:right w:val="none" w:sz="0" w:space="0" w:color="auto"/>
                          </w:divBdr>
                          <w:divsChild>
                            <w:div w:id="919680284">
                              <w:marLeft w:val="0"/>
                              <w:marRight w:val="0"/>
                              <w:marTop w:val="0"/>
                              <w:marBottom w:val="0"/>
                              <w:divBdr>
                                <w:top w:val="none" w:sz="0" w:space="0" w:color="auto"/>
                                <w:left w:val="none" w:sz="0" w:space="0" w:color="auto"/>
                                <w:bottom w:val="none" w:sz="0" w:space="0" w:color="auto"/>
                                <w:right w:val="none" w:sz="0" w:space="0" w:color="auto"/>
                              </w:divBdr>
                              <w:divsChild>
                                <w:div w:id="1252158243">
                                  <w:marLeft w:val="0"/>
                                  <w:marRight w:val="0"/>
                                  <w:marTop w:val="0"/>
                                  <w:marBottom w:val="0"/>
                                  <w:divBdr>
                                    <w:top w:val="none" w:sz="0" w:space="0" w:color="auto"/>
                                    <w:left w:val="none" w:sz="0" w:space="0" w:color="auto"/>
                                    <w:bottom w:val="none" w:sz="0" w:space="0" w:color="auto"/>
                                    <w:right w:val="none" w:sz="0" w:space="0" w:color="auto"/>
                                  </w:divBdr>
                                  <w:divsChild>
                                    <w:div w:id="239599865">
                                      <w:marLeft w:val="0"/>
                                      <w:marRight w:val="0"/>
                                      <w:marTop w:val="0"/>
                                      <w:marBottom w:val="0"/>
                                      <w:divBdr>
                                        <w:top w:val="none" w:sz="0" w:space="0" w:color="auto"/>
                                        <w:left w:val="none" w:sz="0" w:space="0" w:color="auto"/>
                                        <w:bottom w:val="none" w:sz="0" w:space="0" w:color="auto"/>
                                        <w:right w:val="none" w:sz="0" w:space="0" w:color="auto"/>
                                      </w:divBdr>
                                      <w:divsChild>
                                        <w:div w:id="334959888">
                                          <w:marLeft w:val="0"/>
                                          <w:marRight w:val="0"/>
                                          <w:marTop w:val="0"/>
                                          <w:marBottom w:val="0"/>
                                          <w:divBdr>
                                            <w:top w:val="none" w:sz="0" w:space="0" w:color="auto"/>
                                            <w:left w:val="none" w:sz="0" w:space="0" w:color="auto"/>
                                            <w:bottom w:val="none" w:sz="0" w:space="0" w:color="auto"/>
                                            <w:right w:val="none" w:sz="0" w:space="0" w:color="auto"/>
                                          </w:divBdr>
                                          <w:divsChild>
                                            <w:div w:id="1187257533">
                                              <w:marLeft w:val="0"/>
                                              <w:marRight w:val="0"/>
                                              <w:marTop w:val="0"/>
                                              <w:marBottom w:val="0"/>
                                              <w:divBdr>
                                                <w:top w:val="none" w:sz="0" w:space="0" w:color="auto"/>
                                                <w:left w:val="none" w:sz="0" w:space="0" w:color="auto"/>
                                                <w:bottom w:val="none" w:sz="0" w:space="0" w:color="auto"/>
                                                <w:right w:val="none" w:sz="0" w:space="0" w:color="auto"/>
                                              </w:divBdr>
                                              <w:divsChild>
                                                <w:div w:id="868763615">
                                                  <w:marLeft w:val="0"/>
                                                  <w:marRight w:val="0"/>
                                                  <w:marTop w:val="0"/>
                                                  <w:marBottom w:val="0"/>
                                                  <w:divBdr>
                                                    <w:top w:val="none" w:sz="0" w:space="0" w:color="auto"/>
                                                    <w:left w:val="none" w:sz="0" w:space="0" w:color="auto"/>
                                                    <w:bottom w:val="none" w:sz="0" w:space="0" w:color="auto"/>
                                                    <w:right w:val="none" w:sz="0" w:space="0" w:color="auto"/>
                                                  </w:divBdr>
                                                  <w:divsChild>
                                                    <w:div w:id="1360200669">
                                                      <w:marLeft w:val="0"/>
                                                      <w:marRight w:val="0"/>
                                                      <w:marTop w:val="0"/>
                                                      <w:marBottom w:val="0"/>
                                                      <w:divBdr>
                                                        <w:top w:val="none" w:sz="0" w:space="0" w:color="auto"/>
                                                        <w:left w:val="none" w:sz="0" w:space="0" w:color="auto"/>
                                                        <w:bottom w:val="none" w:sz="0" w:space="0" w:color="auto"/>
                                                        <w:right w:val="none" w:sz="0" w:space="0" w:color="auto"/>
                                                      </w:divBdr>
                                                      <w:divsChild>
                                                        <w:div w:id="699748887">
                                                          <w:marLeft w:val="0"/>
                                                          <w:marRight w:val="0"/>
                                                          <w:marTop w:val="0"/>
                                                          <w:marBottom w:val="0"/>
                                                          <w:divBdr>
                                                            <w:top w:val="none" w:sz="0" w:space="0" w:color="auto"/>
                                                            <w:left w:val="none" w:sz="0" w:space="0" w:color="auto"/>
                                                            <w:bottom w:val="none" w:sz="0" w:space="0" w:color="auto"/>
                                                            <w:right w:val="none" w:sz="0" w:space="0" w:color="auto"/>
                                                          </w:divBdr>
                                                          <w:divsChild>
                                                            <w:div w:id="12099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18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6755">
          <w:marLeft w:val="0"/>
          <w:marRight w:val="0"/>
          <w:marTop w:val="0"/>
          <w:marBottom w:val="0"/>
          <w:divBdr>
            <w:top w:val="none" w:sz="0" w:space="0" w:color="auto"/>
            <w:left w:val="none" w:sz="0" w:space="0" w:color="auto"/>
            <w:bottom w:val="none" w:sz="0" w:space="0" w:color="auto"/>
            <w:right w:val="none" w:sz="0" w:space="0" w:color="auto"/>
          </w:divBdr>
          <w:divsChild>
            <w:div w:id="1179353023">
              <w:marLeft w:val="0"/>
              <w:marRight w:val="0"/>
              <w:marTop w:val="0"/>
              <w:marBottom w:val="0"/>
              <w:divBdr>
                <w:top w:val="none" w:sz="0" w:space="0" w:color="auto"/>
                <w:left w:val="none" w:sz="0" w:space="0" w:color="auto"/>
                <w:bottom w:val="none" w:sz="0" w:space="0" w:color="auto"/>
                <w:right w:val="none" w:sz="0" w:space="0" w:color="auto"/>
              </w:divBdr>
              <w:divsChild>
                <w:div w:id="1254631695">
                  <w:marLeft w:val="0"/>
                  <w:marRight w:val="0"/>
                  <w:marTop w:val="0"/>
                  <w:marBottom w:val="0"/>
                  <w:divBdr>
                    <w:top w:val="none" w:sz="0" w:space="0" w:color="auto"/>
                    <w:left w:val="none" w:sz="0" w:space="0" w:color="auto"/>
                    <w:bottom w:val="none" w:sz="0" w:space="0" w:color="auto"/>
                    <w:right w:val="none" w:sz="0" w:space="0" w:color="auto"/>
                  </w:divBdr>
                  <w:divsChild>
                    <w:div w:id="5451931">
                      <w:marLeft w:val="0"/>
                      <w:marRight w:val="0"/>
                      <w:marTop w:val="0"/>
                      <w:marBottom w:val="0"/>
                      <w:divBdr>
                        <w:top w:val="none" w:sz="0" w:space="0" w:color="auto"/>
                        <w:left w:val="none" w:sz="0" w:space="0" w:color="auto"/>
                        <w:bottom w:val="none" w:sz="0" w:space="0" w:color="auto"/>
                        <w:right w:val="none" w:sz="0" w:space="0" w:color="auto"/>
                      </w:divBdr>
                      <w:divsChild>
                        <w:div w:id="1726561774">
                          <w:marLeft w:val="0"/>
                          <w:marRight w:val="0"/>
                          <w:marTop w:val="0"/>
                          <w:marBottom w:val="0"/>
                          <w:divBdr>
                            <w:top w:val="none" w:sz="0" w:space="0" w:color="auto"/>
                            <w:left w:val="none" w:sz="0" w:space="0" w:color="auto"/>
                            <w:bottom w:val="none" w:sz="0" w:space="0" w:color="auto"/>
                            <w:right w:val="none" w:sz="0" w:space="0" w:color="auto"/>
                          </w:divBdr>
                          <w:divsChild>
                            <w:div w:id="778986409">
                              <w:marLeft w:val="0"/>
                              <w:marRight w:val="0"/>
                              <w:marTop w:val="0"/>
                              <w:marBottom w:val="0"/>
                              <w:divBdr>
                                <w:top w:val="none" w:sz="0" w:space="0" w:color="auto"/>
                                <w:left w:val="none" w:sz="0" w:space="0" w:color="auto"/>
                                <w:bottom w:val="none" w:sz="0" w:space="0" w:color="auto"/>
                                <w:right w:val="none" w:sz="0" w:space="0" w:color="auto"/>
                              </w:divBdr>
                              <w:divsChild>
                                <w:div w:id="299382085">
                                  <w:marLeft w:val="0"/>
                                  <w:marRight w:val="0"/>
                                  <w:marTop w:val="0"/>
                                  <w:marBottom w:val="0"/>
                                  <w:divBdr>
                                    <w:top w:val="none" w:sz="0" w:space="0" w:color="auto"/>
                                    <w:left w:val="none" w:sz="0" w:space="0" w:color="auto"/>
                                    <w:bottom w:val="none" w:sz="0" w:space="0" w:color="auto"/>
                                    <w:right w:val="none" w:sz="0" w:space="0" w:color="auto"/>
                                  </w:divBdr>
                                  <w:divsChild>
                                    <w:div w:id="1946960984">
                                      <w:marLeft w:val="0"/>
                                      <w:marRight w:val="0"/>
                                      <w:marTop w:val="0"/>
                                      <w:marBottom w:val="0"/>
                                      <w:divBdr>
                                        <w:top w:val="none" w:sz="0" w:space="0" w:color="auto"/>
                                        <w:left w:val="none" w:sz="0" w:space="0" w:color="auto"/>
                                        <w:bottom w:val="none" w:sz="0" w:space="0" w:color="auto"/>
                                        <w:right w:val="none" w:sz="0" w:space="0" w:color="auto"/>
                                      </w:divBdr>
                                      <w:divsChild>
                                        <w:div w:id="885022753">
                                          <w:marLeft w:val="0"/>
                                          <w:marRight w:val="0"/>
                                          <w:marTop w:val="0"/>
                                          <w:marBottom w:val="0"/>
                                          <w:divBdr>
                                            <w:top w:val="none" w:sz="0" w:space="0" w:color="auto"/>
                                            <w:left w:val="none" w:sz="0" w:space="0" w:color="auto"/>
                                            <w:bottom w:val="none" w:sz="0" w:space="0" w:color="auto"/>
                                            <w:right w:val="none" w:sz="0" w:space="0" w:color="auto"/>
                                          </w:divBdr>
                                          <w:divsChild>
                                            <w:div w:id="585266589">
                                              <w:marLeft w:val="0"/>
                                              <w:marRight w:val="0"/>
                                              <w:marTop w:val="0"/>
                                              <w:marBottom w:val="0"/>
                                              <w:divBdr>
                                                <w:top w:val="none" w:sz="0" w:space="0" w:color="auto"/>
                                                <w:left w:val="none" w:sz="0" w:space="0" w:color="auto"/>
                                                <w:bottom w:val="none" w:sz="0" w:space="0" w:color="auto"/>
                                                <w:right w:val="none" w:sz="0" w:space="0" w:color="auto"/>
                                              </w:divBdr>
                                              <w:divsChild>
                                                <w:div w:id="935867450">
                                                  <w:marLeft w:val="0"/>
                                                  <w:marRight w:val="0"/>
                                                  <w:marTop w:val="0"/>
                                                  <w:marBottom w:val="0"/>
                                                  <w:divBdr>
                                                    <w:top w:val="none" w:sz="0" w:space="0" w:color="auto"/>
                                                    <w:left w:val="none" w:sz="0" w:space="0" w:color="auto"/>
                                                    <w:bottom w:val="none" w:sz="0" w:space="0" w:color="auto"/>
                                                    <w:right w:val="none" w:sz="0" w:space="0" w:color="auto"/>
                                                  </w:divBdr>
                                                  <w:divsChild>
                                                    <w:div w:id="101385761">
                                                      <w:marLeft w:val="0"/>
                                                      <w:marRight w:val="0"/>
                                                      <w:marTop w:val="0"/>
                                                      <w:marBottom w:val="0"/>
                                                      <w:divBdr>
                                                        <w:top w:val="none" w:sz="0" w:space="0" w:color="auto"/>
                                                        <w:left w:val="none" w:sz="0" w:space="0" w:color="auto"/>
                                                        <w:bottom w:val="none" w:sz="0" w:space="0" w:color="auto"/>
                                                        <w:right w:val="none" w:sz="0" w:space="0" w:color="auto"/>
                                                      </w:divBdr>
                                                      <w:divsChild>
                                                        <w:div w:id="19460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358024">
          <w:marLeft w:val="0"/>
          <w:marRight w:val="0"/>
          <w:marTop w:val="0"/>
          <w:marBottom w:val="0"/>
          <w:divBdr>
            <w:top w:val="none" w:sz="0" w:space="0" w:color="auto"/>
            <w:left w:val="none" w:sz="0" w:space="0" w:color="auto"/>
            <w:bottom w:val="none" w:sz="0" w:space="0" w:color="auto"/>
            <w:right w:val="none" w:sz="0" w:space="0" w:color="auto"/>
          </w:divBdr>
          <w:divsChild>
            <w:div w:id="945234909">
              <w:marLeft w:val="0"/>
              <w:marRight w:val="0"/>
              <w:marTop w:val="0"/>
              <w:marBottom w:val="0"/>
              <w:divBdr>
                <w:top w:val="none" w:sz="0" w:space="0" w:color="auto"/>
                <w:left w:val="none" w:sz="0" w:space="0" w:color="auto"/>
                <w:bottom w:val="none" w:sz="0" w:space="0" w:color="auto"/>
                <w:right w:val="none" w:sz="0" w:space="0" w:color="auto"/>
              </w:divBdr>
              <w:divsChild>
                <w:div w:id="2128158807">
                  <w:marLeft w:val="0"/>
                  <w:marRight w:val="0"/>
                  <w:marTop w:val="0"/>
                  <w:marBottom w:val="0"/>
                  <w:divBdr>
                    <w:top w:val="none" w:sz="0" w:space="0" w:color="auto"/>
                    <w:left w:val="none" w:sz="0" w:space="0" w:color="auto"/>
                    <w:bottom w:val="none" w:sz="0" w:space="0" w:color="auto"/>
                    <w:right w:val="none" w:sz="0" w:space="0" w:color="auto"/>
                  </w:divBdr>
                  <w:divsChild>
                    <w:div w:id="640235187">
                      <w:marLeft w:val="0"/>
                      <w:marRight w:val="0"/>
                      <w:marTop w:val="0"/>
                      <w:marBottom w:val="0"/>
                      <w:divBdr>
                        <w:top w:val="none" w:sz="0" w:space="0" w:color="auto"/>
                        <w:left w:val="none" w:sz="0" w:space="0" w:color="auto"/>
                        <w:bottom w:val="none" w:sz="0" w:space="0" w:color="auto"/>
                        <w:right w:val="none" w:sz="0" w:space="0" w:color="auto"/>
                      </w:divBdr>
                      <w:divsChild>
                        <w:div w:id="2073120141">
                          <w:marLeft w:val="0"/>
                          <w:marRight w:val="0"/>
                          <w:marTop w:val="0"/>
                          <w:marBottom w:val="0"/>
                          <w:divBdr>
                            <w:top w:val="none" w:sz="0" w:space="0" w:color="auto"/>
                            <w:left w:val="none" w:sz="0" w:space="0" w:color="auto"/>
                            <w:bottom w:val="none" w:sz="0" w:space="0" w:color="auto"/>
                            <w:right w:val="none" w:sz="0" w:space="0" w:color="auto"/>
                          </w:divBdr>
                          <w:divsChild>
                            <w:div w:id="863202885">
                              <w:marLeft w:val="0"/>
                              <w:marRight w:val="0"/>
                              <w:marTop w:val="0"/>
                              <w:marBottom w:val="0"/>
                              <w:divBdr>
                                <w:top w:val="none" w:sz="0" w:space="0" w:color="auto"/>
                                <w:left w:val="none" w:sz="0" w:space="0" w:color="auto"/>
                                <w:bottom w:val="none" w:sz="0" w:space="0" w:color="auto"/>
                                <w:right w:val="none" w:sz="0" w:space="0" w:color="auto"/>
                              </w:divBdr>
                              <w:divsChild>
                                <w:div w:id="368338666">
                                  <w:marLeft w:val="0"/>
                                  <w:marRight w:val="0"/>
                                  <w:marTop w:val="0"/>
                                  <w:marBottom w:val="0"/>
                                  <w:divBdr>
                                    <w:top w:val="none" w:sz="0" w:space="0" w:color="auto"/>
                                    <w:left w:val="none" w:sz="0" w:space="0" w:color="auto"/>
                                    <w:bottom w:val="none" w:sz="0" w:space="0" w:color="auto"/>
                                    <w:right w:val="none" w:sz="0" w:space="0" w:color="auto"/>
                                  </w:divBdr>
                                  <w:divsChild>
                                    <w:div w:id="1968047719">
                                      <w:marLeft w:val="0"/>
                                      <w:marRight w:val="0"/>
                                      <w:marTop w:val="0"/>
                                      <w:marBottom w:val="0"/>
                                      <w:divBdr>
                                        <w:top w:val="none" w:sz="0" w:space="0" w:color="auto"/>
                                        <w:left w:val="none" w:sz="0" w:space="0" w:color="auto"/>
                                        <w:bottom w:val="none" w:sz="0" w:space="0" w:color="auto"/>
                                        <w:right w:val="none" w:sz="0" w:space="0" w:color="auto"/>
                                      </w:divBdr>
                                      <w:divsChild>
                                        <w:div w:id="1980988358">
                                          <w:marLeft w:val="0"/>
                                          <w:marRight w:val="0"/>
                                          <w:marTop w:val="0"/>
                                          <w:marBottom w:val="0"/>
                                          <w:divBdr>
                                            <w:top w:val="none" w:sz="0" w:space="0" w:color="auto"/>
                                            <w:left w:val="none" w:sz="0" w:space="0" w:color="auto"/>
                                            <w:bottom w:val="none" w:sz="0" w:space="0" w:color="auto"/>
                                            <w:right w:val="none" w:sz="0" w:space="0" w:color="auto"/>
                                          </w:divBdr>
                                          <w:divsChild>
                                            <w:div w:id="2050571154">
                                              <w:marLeft w:val="0"/>
                                              <w:marRight w:val="0"/>
                                              <w:marTop w:val="0"/>
                                              <w:marBottom w:val="0"/>
                                              <w:divBdr>
                                                <w:top w:val="none" w:sz="0" w:space="0" w:color="auto"/>
                                                <w:left w:val="none" w:sz="0" w:space="0" w:color="auto"/>
                                                <w:bottom w:val="none" w:sz="0" w:space="0" w:color="auto"/>
                                                <w:right w:val="none" w:sz="0" w:space="0" w:color="auto"/>
                                              </w:divBdr>
                                              <w:divsChild>
                                                <w:div w:id="1043290899">
                                                  <w:marLeft w:val="0"/>
                                                  <w:marRight w:val="0"/>
                                                  <w:marTop w:val="0"/>
                                                  <w:marBottom w:val="0"/>
                                                  <w:divBdr>
                                                    <w:top w:val="none" w:sz="0" w:space="0" w:color="auto"/>
                                                    <w:left w:val="none" w:sz="0" w:space="0" w:color="auto"/>
                                                    <w:bottom w:val="none" w:sz="0" w:space="0" w:color="auto"/>
                                                    <w:right w:val="none" w:sz="0" w:space="0" w:color="auto"/>
                                                  </w:divBdr>
                                                  <w:divsChild>
                                                    <w:div w:id="1795782436">
                                                      <w:marLeft w:val="0"/>
                                                      <w:marRight w:val="0"/>
                                                      <w:marTop w:val="0"/>
                                                      <w:marBottom w:val="0"/>
                                                      <w:divBdr>
                                                        <w:top w:val="none" w:sz="0" w:space="0" w:color="auto"/>
                                                        <w:left w:val="none" w:sz="0" w:space="0" w:color="auto"/>
                                                        <w:bottom w:val="none" w:sz="0" w:space="0" w:color="auto"/>
                                                        <w:right w:val="none" w:sz="0" w:space="0" w:color="auto"/>
                                                      </w:divBdr>
                                                      <w:divsChild>
                                                        <w:div w:id="175117466">
                                                          <w:marLeft w:val="0"/>
                                                          <w:marRight w:val="0"/>
                                                          <w:marTop w:val="0"/>
                                                          <w:marBottom w:val="0"/>
                                                          <w:divBdr>
                                                            <w:top w:val="none" w:sz="0" w:space="0" w:color="auto"/>
                                                            <w:left w:val="none" w:sz="0" w:space="0" w:color="auto"/>
                                                            <w:bottom w:val="none" w:sz="0" w:space="0" w:color="auto"/>
                                                            <w:right w:val="none" w:sz="0" w:space="0" w:color="auto"/>
                                                          </w:divBdr>
                                                          <w:divsChild>
                                                            <w:div w:id="14804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14279">
          <w:marLeft w:val="0"/>
          <w:marRight w:val="0"/>
          <w:marTop w:val="0"/>
          <w:marBottom w:val="0"/>
          <w:divBdr>
            <w:top w:val="none" w:sz="0" w:space="0" w:color="auto"/>
            <w:left w:val="none" w:sz="0" w:space="0" w:color="auto"/>
            <w:bottom w:val="none" w:sz="0" w:space="0" w:color="auto"/>
            <w:right w:val="none" w:sz="0" w:space="0" w:color="auto"/>
          </w:divBdr>
          <w:divsChild>
            <w:div w:id="714544440">
              <w:marLeft w:val="0"/>
              <w:marRight w:val="0"/>
              <w:marTop w:val="0"/>
              <w:marBottom w:val="0"/>
              <w:divBdr>
                <w:top w:val="none" w:sz="0" w:space="0" w:color="auto"/>
                <w:left w:val="none" w:sz="0" w:space="0" w:color="auto"/>
                <w:bottom w:val="none" w:sz="0" w:space="0" w:color="auto"/>
                <w:right w:val="none" w:sz="0" w:space="0" w:color="auto"/>
              </w:divBdr>
              <w:divsChild>
                <w:div w:id="1810242393">
                  <w:marLeft w:val="0"/>
                  <w:marRight w:val="0"/>
                  <w:marTop w:val="0"/>
                  <w:marBottom w:val="0"/>
                  <w:divBdr>
                    <w:top w:val="none" w:sz="0" w:space="0" w:color="auto"/>
                    <w:left w:val="none" w:sz="0" w:space="0" w:color="auto"/>
                    <w:bottom w:val="none" w:sz="0" w:space="0" w:color="auto"/>
                    <w:right w:val="none" w:sz="0" w:space="0" w:color="auto"/>
                  </w:divBdr>
                  <w:divsChild>
                    <w:div w:id="836847444">
                      <w:marLeft w:val="0"/>
                      <w:marRight w:val="0"/>
                      <w:marTop w:val="0"/>
                      <w:marBottom w:val="0"/>
                      <w:divBdr>
                        <w:top w:val="none" w:sz="0" w:space="0" w:color="auto"/>
                        <w:left w:val="none" w:sz="0" w:space="0" w:color="auto"/>
                        <w:bottom w:val="none" w:sz="0" w:space="0" w:color="auto"/>
                        <w:right w:val="none" w:sz="0" w:space="0" w:color="auto"/>
                      </w:divBdr>
                      <w:divsChild>
                        <w:div w:id="1125583117">
                          <w:marLeft w:val="0"/>
                          <w:marRight w:val="0"/>
                          <w:marTop w:val="0"/>
                          <w:marBottom w:val="0"/>
                          <w:divBdr>
                            <w:top w:val="none" w:sz="0" w:space="0" w:color="auto"/>
                            <w:left w:val="none" w:sz="0" w:space="0" w:color="auto"/>
                            <w:bottom w:val="none" w:sz="0" w:space="0" w:color="auto"/>
                            <w:right w:val="none" w:sz="0" w:space="0" w:color="auto"/>
                          </w:divBdr>
                          <w:divsChild>
                            <w:div w:id="55132807">
                              <w:marLeft w:val="0"/>
                              <w:marRight w:val="0"/>
                              <w:marTop w:val="0"/>
                              <w:marBottom w:val="0"/>
                              <w:divBdr>
                                <w:top w:val="none" w:sz="0" w:space="0" w:color="auto"/>
                                <w:left w:val="none" w:sz="0" w:space="0" w:color="auto"/>
                                <w:bottom w:val="none" w:sz="0" w:space="0" w:color="auto"/>
                                <w:right w:val="none" w:sz="0" w:space="0" w:color="auto"/>
                              </w:divBdr>
                              <w:divsChild>
                                <w:div w:id="1832715841">
                                  <w:marLeft w:val="0"/>
                                  <w:marRight w:val="0"/>
                                  <w:marTop w:val="0"/>
                                  <w:marBottom w:val="0"/>
                                  <w:divBdr>
                                    <w:top w:val="none" w:sz="0" w:space="0" w:color="auto"/>
                                    <w:left w:val="none" w:sz="0" w:space="0" w:color="auto"/>
                                    <w:bottom w:val="none" w:sz="0" w:space="0" w:color="auto"/>
                                    <w:right w:val="none" w:sz="0" w:space="0" w:color="auto"/>
                                  </w:divBdr>
                                  <w:divsChild>
                                    <w:div w:id="746656669">
                                      <w:marLeft w:val="0"/>
                                      <w:marRight w:val="0"/>
                                      <w:marTop w:val="0"/>
                                      <w:marBottom w:val="0"/>
                                      <w:divBdr>
                                        <w:top w:val="none" w:sz="0" w:space="0" w:color="auto"/>
                                        <w:left w:val="none" w:sz="0" w:space="0" w:color="auto"/>
                                        <w:bottom w:val="none" w:sz="0" w:space="0" w:color="auto"/>
                                        <w:right w:val="none" w:sz="0" w:space="0" w:color="auto"/>
                                      </w:divBdr>
                                      <w:divsChild>
                                        <w:div w:id="934677973">
                                          <w:marLeft w:val="0"/>
                                          <w:marRight w:val="0"/>
                                          <w:marTop w:val="0"/>
                                          <w:marBottom w:val="0"/>
                                          <w:divBdr>
                                            <w:top w:val="none" w:sz="0" w:space="0" w:color="auto"/>
                                            <w:left w:val="none" w:sz="0" w:space="0" w:color="auto"/>
                                            <w:bottom w:val="none" w:sz="0" w:space="0" w:color="auto"/>
                                            <w:right w:val="none" w:sz="0" w:space="0" w:color="auto"/>
                                          </w:divBdr>
                                          <w:divsChild>
                                            <w:div w:id="1842157651">
                                              <w:marLeft w:val="0"/>
                                              <w:marRight w:val="0"/>
                                              <w:marTop w:val="0"/>
                                              <w:marBottom w:val="0"/>
                                              <w:divBdr>
                                                <w:top w:val="none" w:sz="0" w:space="0" w:color="auto"/>
                                                <w:left w:val="none" w:sz="0" w:space="0" w:color="auto"/>
                                                <w:bottom w:val="none" w:sz="0" w:space="0" w:color="auto"/>
                                                <w:right w:val="none" w:sz="0" w:space="0" w:color="auto"/>
                                              </w:divBdr>
                                              <w:divsChild>
                                                <w:div w:id="1759670810">
                                                  <w:marLeft w:val="0"/>
                                                  <w:marRight w:val="0"/>
                                                  <w:marTop w:val="0"/>
                                                  <w:marBottom w:val="0"/>
                                                  <w:divBdr>
                                                    <w:top w:val="none" w:sz="0" w:space="0" w:color="auto"/>
                                                    <w:left w:val="none" w:sz="0" w:space="0" w:color="auto"/>
                                                    <w:bottom w:val="none" w:sz="0" w:space="0" w:color="auto"/>
                                                    <w:right w:val="none" w:sz="0" w:space="0" w:color="auto"/>
                                                  </w:divBdr>
                                                  <w:divsChild>
                                                    <w:div w:id="736245620">
                                                      <w:marLeft w:val="0"/>
                                                      <w:marRight w:val="0"/>
                                                      <w:marTop w:val="0"/>
                                                      <w:marBottom w:val="0"/>
                                                      <w:divBdr>
                                                        <w:top w:val="none" w:sz="0" w:space="0" w:color="auto"/>
                                                        <w:left w:val="none" w:sz="0" w:space="0" w:color="auto"/>
                                                        <w:bottom w:val="none" w:sz="0" w:space="0" w:color="auto"/>
                                                        <w:right w:val="none" w:sz="0" w:space="0" w:color="auto"/>
                                                      </w:divBdr>
                                                      <w:divsChild>
                                                        <w:div w:id="10494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7188">
          <w:marLeft w:val="0"/>
          <w:marRight w:val="0"/>
          <w:marTop w:val="0"/>
          <w:marBottom w:val="0"/>
          <w:divBdr>
            <w:top w:val="none" w:sz="0" w:space="0" w:color="auto"/>
            <w:left w:val="none" w:sz="0" w:space="0" w:color="auto"/>
            <w:bottom w:val="none" w:sz="0" w:space="0" w:color="auto"/>
            <w:right w:val="none" w:sz="0" w:space="0" w:color="auto"/>
          </w:divBdr>
          <w:divsChild>
            <w:div w:id="1923031312">
              <w:marLeft w:val="0"/>
              <w:marRight w:val="0"/>
              <w:marTop w:val="0"/>
              <w:marBottom w:val="0"/>
              <w:divBdr>
                <w:top w:val="none" w:sz="0" w:space="0" w:color="auto"/>
                <w:left w:val="none" w:sz="0" w:space="0" w:color="auto"/>
                <w:bottom w:val="none" w:sz="0" w:space="0" w:color="auto"/>
                <w:right w:val="none" w:sz="0" w:space="0" w:color="auto"/>
              </w:divBdr>
              <w:divsChild>
                <w:div w:id="1938439582">
                  <w:marLeft w:val="0"/>
                  <w:marRight w:val="0"/>
                  <w:marTop w:val="0"/>
                  <w:marBottom w:val="0"/>
                  <w:divBdr>
                    <w:top w:val="none" w:sz="0" w:space="0" w:color="auto"/>
                    <w:left w:val="none" w:sz="0" w:space="0" w:color="auto"/>
                    <w:bottom w:val="none" w:sz="0" w:space="0" w:color="auto"/>
                    <w:right w:val="none" w:sz="0" w:space="0" w:color="auto"/>
                  </w:divBdr>
                  <w:divsChild>
                    <w:div w:id="1561593262">
                      <w:marLeft w:val="0"/>
                      <w:marRight w:val="0"/>
                      <w:marTop w:val="0"/>
                      <w:marBottom w:val="0"/>
                      <w:divBdr>
                        <w:top w:val="none" w:sz="0" w:space="0" w:color="auto"/>
                        <w:left w:val="none" w:sz="0" w:space="0" w:color="auto"/>
                        <w:bottom w:val="none" w:sz="0" w:space="0" w:color="auto"/>
                        <w:right w:val="none" w:sz="0" w:space="0" w:color="auto"/>
                      </w:divBdr>
                      <w:divsChild>
                        <w:div w:id="398793105">
                          <w:marLeft w:val="0"/>
                          <w:marRight w:val="0"/>
                          <w:marTop w:val="0"/>
                          <w:marBottom w:val="0"/>
                          <w:divBdr>
                            <w:top w:val="none" w:sz="0" w:space="0" w:color="auto"/>
                            <w:left w:val="none" w:sz="0" w:space="0" w:color="auto"/>
                            <w:bottom w:val="none" w:sz="0" w:space="0" w:color="auto"/>
                            <w:right w:val="none" w:sz="0" w:space="0" w:color="auto"/>
                          </w:divBdr>
                          <w:divsChild>
                            <w:div w:id="1567762879">
                              <w:marLeft w:val="0"/>
                              <w:marRight w:val="0"/>
                              <w:marTop w:val="0"/>
                              <w:marBottom w:val="0"/>
                              <w:divBdr>
                                <w:top w:val="none" w:sz="0" w:space="0" w:color="auto"/>
                                <w:left w:val="none" w:sz="0" w:space="0" w:color="auto"/>
                                <w:bottom w:val="none" w:sz="0" w:space="0" w:color="auto"/>
                                <w:right w:val="none" w:sz="0" w:space="0" w:color="auto"/>
                              </w:divBdr>
                              <w:divsChild>
                                <w:div w:id="180096974">
                                  <w:marLeft w:val="0"/>
                                  <w:marRight w:val="0"/>
                                  <w:marTop w:val="0"/>
                                  <w:marBottom w:val="0"/>
                                  <w:divBdr>
                                    <w:top w:val="none" w:sz="0" w:space="0" w:color="auto"/>
                                    <w:left w:val="none" w:sz="0" w:space="0" w:color="auto"/>
                                    <w:bottom w:val="none" w:sz="0" w:space="0" w:color="auto"/>
                                    <w:right w:val="none" w:sz="0" w:space="0" w:color="auto"/>
                                  </w:divBdr>
                                  <w:divsChild>
                                    <w:div w:id="1965233574">
                                      <w:marLeft w:val="0"/>
                                      <w:marRight w:val="0"/>
                                      <w:marTop w:val="0"/>
                                      <w:marBottom w:val="0"/>
                                      <w:divBdr>
                                        <w:top w:val="none" w:sz="0" w:space="0" w:color="auto"/>
                                        <w:left w:val="none" w:sz="0" w:space="0" w:color="auto"/>
                                        <w:bottom w:val="none" w:sz="0" w:space="0" w:color="auto"/>
                                        <w:right w:val="none" w:sz="0" w:space="0" w:color="auto"/>
                                      </w:divBdr>
                                      <w:divsChild>
                                        <w:div w:id="1560090605">
                                          <w:marLeft w:val="0"/>
                                          <w:marRight w:val="0"/>
                                          <w:marTop w:val="0"/>
                                          <w:marBottom w:val="0"/>
                                          <w:divBdr>
                                            <w:top w:val="none" w:sz="0" w:space="0" w:color="auto"/>
                                            <w:left w:val="none" w:sz="0" w:space="0" w:color="auto"/>
                                            <w:bottom w:val="none" w:sz="0" w:space="0" w:color="auto"/>
                                            <w:right w:val="none" w:sz="0" w:space="0" w:color="auto"/>
                                          </w:divBdr>
                                          <w:divsChild>
                                            <w:div w:id="1765834653">
                                              <w:marLeft w:val="0"/>
                                              <w:marRight w:val="0"/>
                                              <w:marTop w:val="0"/>
                                              <w:marBottom w:val="0"/>
                                              <w:divBdr>
                                                <w:top w:val="none" w:sz="0" w:space="0" w:color="auto"/>
                                                <w:left w:val="none" w:sz="0" w:space="0" w:color="auto"/>
                                                <w:bottom w:val="none" w:sz="0" w:space="0" w:color="auto"/>
                                                <w:right w:val="none" w:sz="0" w:space="0" w:color="auto"/>
                                              </w:divBdr>
                                              <w:divsChild>
                                                <w:div w:id="1394816133">
                                                  <w:marLeft w:val="0"/>
                                                  <w:marRight w:val="0"/>
                                                  <w:marTop w:val="0"/>
                                                  <w:marBottom w:val="0"/>
                                                  <w:divBdr>
                                                    <w:top w:val="none" w:sz="0" w:space="0" w:color="auto"/>
                                                    <w:left w:val="none" w:sz="0" w:space="0" w:color="auto"/>
                                                    <w:bottom w:val="none" w:sz="0" w:space="0" w:color="auto"/>
                                                    <w:right w:val="none" w:sz="0" w:space="0" w:color="auto"/>
                                                  </w:divBdr>
                                                  <w:divsChild>
                                                    <w:div w:id="701563709">
                                                      <w:marLeft w:val="0"/>
                                                      <w:marRight w:val="0"/>
                                                      <w:marTop w:val="0"/>
                                                      <w:marBottom w:val="0"/>
                                                      <w:divBdr>
                                                        <w:top w:val="none" w:sz="0" w:space="0" w:color="auto"/>
                                                        <w:left w:val="none" w:sz="0" w:space="0" w:color="auto"/>
                                                        <w:bottom w:val="none" w:sz="0" w:space="0" w:color="auto"/>
                                                        <w:right w:val="none" w:sz="0" w:space="0" w:color="auto"/>
                                                      </w:divBdr>
                                                      <w:divsChild>
                                                        <w:div w:id="1191454250">
                                                          <w:marLeft w:val="0"/>
                                                          <w:marRight w:val="0"/>
                                                          <w:marTop w:val="0"/>
                                                          <w:marBottom w:val="0"/>
                                                          <w:divBdr>
                                                            <w:top w:val="none" w:sz="0" w:space="0" w:color="auto"/>
                                                            <w:left w:val="none" w:sz="0" w:space="0" w:color="auto"/>
                                                            <w:bottom w:val="none" w:sz="0" w:space="0" w:color="auto"/>
                                                            <w:right w:val="none" w:sz="0" w:space="0" w:color="auto"/>
                                                          </w:divBdr>
                                                          <w:divsChild>
                                                            <w:div w:id="1122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8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3904">
          <w:marLeft w:val="0"/>
          <w:marRight w:val="0"/>
          <w:marTop w:val="0"/>
          <w:marBottom w:val="0"/>
          <w:divBdr>
            <w:top w:val="none" w:sz="0" w:space="0" w:color="auto"/>
            <w:left w:val="none" w:sz="0" w:space="0" w:color="auto"/>
            <w:bottom w:val="none" w:sz="0" w:space="0" w:color="auto"/>
            <w:right w:val="none" w:sz="0" w:space="0" w:color="auto"/>
          </w:divBdr>
          <w:divsChild>
            <w:div w:id="1653631068">
              <w:marLeft w:val="0"/>
              <w:marRight w:val="0"/>
              <w:marTop w:val="0"/>
              <w:marBottom w:val="0"/>
              <w:divBdr>
                <w:top w:val="none" w:sz="0" w:space="0" w:color="auto"/>
                <w:left w:val="none" w:sz="0" w:space="0" w:color="auto"/>
                <w:bottom w:val="none" w:sz="0" w:space="0" w:color="auto"/>
                <w:right w:val="none" w:sz="0" w:space="0" w:color="auto"/>
              </w:divBdr>
              <w:divsChild>
                <w:div w:id="440106509">
                  <w:marLeft w:val="0"/>
                  <w:marRight w:val="0"/>
                  <w:marTop w:val="0"/>
                  <w:marBottom w:val="0"/>
                  <w:divBdr>
                    <w:top w:val="none" w:sz="0" w:space="0" w:color="auto"/>
                    <w:left w:val="none" w:sz="0" w:space="0" w:color="auto"/>
                    <w:bottom w:val="none" w:sz="0" w:space="0" w:color="auto"/>
                    <w:right w:val="none" w:sz="0" w:space="0" w:color="auto"/>
                  </w:divBdr>
                  <w:divsChild>
                    <w:div w:id="1139954304">
                      <w:marLeft w:val="0"/>
                      <w:marRight w:val="0"/>
                      <w:marTop w:val="0"/>
                      <w:marBottom w:val="0"/>
                      <w:divBdr>
                        <w:top w:val="none" w:sz="0" w:space="0" w:color="auto"/>
                        <w:left w:val="none" w:sz="0" w:space="0" w:color="auto"/>
                        <w:bottom w:val="none" w:sz="0" w:space="0" w:color="auto"/>
                        <w:right w:val="none" w:sz="0" w:space="0" w:color="auto"/>
                      </w:divBdr>
                      <w:divsChild>
                        <w:div w:id="195585973">
                          <w:marLeft w:val="0"/>
                          <w:marRight w:val="0"/>
                          <w:marTop w:val="0"/>
                          <w:marBottom w:val="0"/>
                          <w:divBdr>
                            <w:top w:val="none" w:sz="0" w:space="0" w:color="auto"/>
                            <w:left w:val="none" w:sz="0" w:space="0" w:color="auto"/>
                            <w:bottom w:val="none" w:sz="0" w:space="0" w:color="auto"/>
                            <w:right w:val="none" w:sz="0" w:space="0" w:color="auto"/>
                          </w:divBdr>
                          <w:divsChild>
                            <w:div w:id="1635523076">
                              <w:marLeft w:val="0"/>
                              <w:marRight w:val="0"/>
                              <w:marTop w:val="0"/>
                              <w:marBottom w:val="0"/>
                              <w:divBdr>
                                <w:top w:val="none" w:sz="0" w:space="0" w:color="auto"/>
                                <w:left w:val="none" w:sz="0" w:space="0" w:color="auto"/>
                                <w:bottom w:val="none" w:sz="0" w:space="0" w:color="auto"/>
                                <w:right w:val="none" w:sz="0" w:space="0" w:color="auto"/>
                              </w:divBdr>
                              <w:divsChild>
                                <w:div w:id="631980883">
                                  <w:marLeft w:val="0"/>
                                  <w:marRight w:val="0"/>
                                  <w:marTop w:val="0"/>
                                  <w:marBottom w:val="0"/>
                                  <w:divBdr>
                                    <w:top w:val="none" w:sz="0" w:space="0" w:color="auto"/>
                                    <w:left w:val="none" w:sz="0" w:space="0" w:color="auto"/>
                                    <w:bottom w:val="none" w:sz="0" w:space="0" w:color="auto"/>
                                    <w:right w:val="none" w:sz="0" w:space="0" w:color="auto"/>
                                  </w:divBdr>
                                  <w:divsChild>
                                    <w:div w:id="677737628">
                                      <w:marLeft w:val="0"/>
                                      <w:marRight w:val="0"/>
                                      <w:marTop w:val="0"/>
                                      <w:marBottom w:val="0"/>
                                      <w:divBdr>
                                        <w:top w:val="none" w:sz="0" w:space="0" w:color="auto"/>
                                        <w:left w:val="none" w:sz="0" w:space="0" w:color="auto"/>
                                        <w:bottom w:val="none" w:sz="0" w:space="0" w:color="auto"/>
                                        <w:right w:val="none" w:sz="0" w:space="0" w:color="auto"/>
                                      </w:divBdr>
                                      <w:divsChild>
                                        <w:div w:id="1408961354">
                                          <w:marLeft w:val="0"/>
                                          <w:marRight w:val="0"/>
                                          <w:marTop w:val="0"/>
                                          <w:marBottom w:val="0"/>
                                          <w:divBdr>
                                            <w:top w:val="none" w:sz="0" w:space="0" w:color="auto"/>
                                            <w:left w:val="none" w:sz="0" w:space="0" w:color="auto"/>
                                            <w:bottom w:val="none" w:sz="0" w:space="0" w:color="auto"/>
                                            <w:right w:val="none" w:sz="0" w:space="0" w:color="auto"/>
                                          </w:divBdr>
                                          <w:divsChild>
                                            <w:div w:id="80032297">
                                              <w:marLeft w:val="0"/>
                                              <w:marRight w:val="0"/>
                                              <w:marTop w:val="0"/>
                                              <w:marBottom w:val="0"/>
                                              <w:divBdr>
                                                <w:top w:val="none" w:sz="0" w:space="0" w:color="auto"/>
                                                <w:left w:val="none" w:sz="0" w:space="0" w:color="auto"/>
                                                <w:bottom w:val="none" w:sz="0" w:space="0" w:color="auto"/>
                                                <w:right w:val="none" w:sz="0" w:space="0" w:color="auto"/>
                                              </w:divBdr>
                                              <w:divsChild>
                                                <w:div w:id="531722034">
                                                  <w:marLeft w:val="0"/>
                                                  <w:marRight w:val="0"/>
                                                  <w:marTop w:val="0"/>
                                                  <w:marBottom w:val="0"/>
                                                  <w:divBdr>
                                                    <w:top w:val="none" w:sz="0" w:space="0" w:color="auto"/>
                                                    <w:left w:val="none" w:sz="0" w:space="0" w:color="auto"/>
                                                    <w:bottom w:val="none" w:sz="0" w:space="0" w:color="auto"/>
                                                    <w:right w:val="none" w:sz="0" w:space="0" w:color="auto"/>
                                                  </w:divBdr>
                                                  <w:divsChild>
                                                    <w:div w:id="88619563">
                                                      <w:marLeft w:val="0"/>
                                                      <w:marRight w:val="0"/>
                                                      <w:marTop w:val="0"/>
                                                      <w:marBottom w:val="0"/>
                                                      <w:divBdr>
                                                        <w:top w:val="none" w:sz="0" w:space="0" w:color="auto"/>
                                                        <w:left w:val="none" w:sz="0" w:space="0" w:color="auto"/>
                                                        <w:bottom w:val="none" w:sz="0" w:space="0" w:color="auto"/>
                                                        <w:right w:val="none" w:sz="0" w:space="0" w:color="auto"/>
                                                      </w:divBdr>
                                                      <w:divsChild>
                                                        <w:div w:id="4337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0812">
          <w:marLeft w:val="0"/>
          <w:marRight w:val="0"/>
          <w:marTop w:val="0"/>
          <w:marBottom w:val="0"/>
          <w:divBdr>
            <w:top w:val="none" w:sz="0" w:space="0" w:color="auto"/>
            <w:left w:val="none" w:sz="0" w:space="0" w:color="auto"/>
            <w:bottom w:val="none" w:sz="0" w:space="0" w:color="auto"/>
            <w:right w:val="none" w:sz="0" w:space="0" w:color="auto"/>
          </w:divBdr>
          <w:divsChild>
            <w:div w:id="1064135503">
              <w:marLeft w:val="0"/>
              <w:marRight w:val="0"/>
              <w:marTop w:val="0"/>
              <w:marBottom w:val="0"/>
              <w:divBdr>
                <w:top w:val="none" w:sz="0" w:space="0" w:color="auto"/>
                <w:left w:val="none" w:sz="0" w:space="0" w:color="auto"/>
                <w:bottom w:val="none" w:sz="0" w:space="0" w:color="auto"/>
                <w:right w:val="none" w:sz="0" w:space="0" w:color="auto"/>
              </w:divBdr>
              <w:divsChild>
                <w:div w:id="884950262">
                  <w:marLeft w:val="0"/>
                  <w:marRight w:val="0"/>
                  <w:marTop w:val="0"/>
                  <w:marBottom w:val="0"/>
                  <w:divBdr>
                    <w:top w:val="none" w:sz="0" w:space="0" w:color="auto"/>
                    <w:left w:val="none" w:sz="0" w:space="0" w:color="auto"/>
                    <w:bottom w:val="none" w:sz="0" w:space="0" w:color="auto"/>
                    <w:right w:val="none" w:sz="0" w:space="0" w:color="auto"/>
                  </w:divBdr>
                  <w:divsChild>
                    <w:div w:id="1804688865">
                      <w:marLeft w:val="0"/>
                      <w:marRight w:val="0"/>
                      <w:marTop w:val="0"/>
                      <w:marBottom w:val="0"/>
                      <w:divBdr>
                        <w:top w:val="none" w:sz="0" w:space="0" w:color="auto"/>
                        <w:left w:val="none" w:sz="0" w:space="0" w:color="auto"/>
                        <w:bottom w:val="none" w:sz="0" w:space="0" w:color="auto"/>
                        <w:right w:val="none" w:sz="0" w:space="0" w:color="auto"/>
                      </w:divBdr>
                      <w:divsChild>
                        <w:div w:id="1752774602">
                          <w:marLeft w:val="0"/>
                          <w:marRight w:val="0"/>
                          <w:marTop w:val="0"/>
                          <w:marBottom w:val="0"/>
                          <w:divBdr>
                            <w:top w:val="none" w:sz="0" w:space="0" w:color="auto"/>
                            <w:left w:val="none" w:sz="0" w:space="0" w:color="auto"/>
                            <w:bottom w:val="none" w:sz="0" w:space="0" w:color="auto"/>
                            <w:right w:val="none" w:sz="0" w:space="0" w:color="auto"/>
                          </w:divBdr>
                          <w:divsChild>
                            <w:div w:id="2139831329">
                              <w:marLeft w:val="0"/>
                              <w:marRight w:val="0"/>
                              <w:marTop w:val="0"/>
                              <w:marBottom w:val="0"/>
                              <w:divBdr>
                                <w:top w:val="none" w:sz="0" w:space="0" w:color="auto"/>
                                <w:left w:val="none" w:sz="0" w:space="0" w:color="auto"/>
                                <w:bottom w:val="none" w:sz="0" w:space="0" w:color="auto"/>
                                <w:right w:val="none" w:sz="0" w:space="0" w:color="auto"/>
                              </w:divBdr>
                              <w:divsChild>
                                <w:div w:id="2061903788">
                                  <w:marLeft w:val="0"/>
                                  <w:marRight w:val="0"/>
                                  <w:marTop w:val="0"/>
                                  <w:marBottom w:val="0"/>
                                  <w:divBdr>
                                    <w:top w:val="none" w:sz="0" w:space="0" w:color="auto"/>
                                    <w:left w:val="none" w:sz="0" w:space="0" w:color="auto"/>
                                    <w:bottom w:val="none" w:sz="0" w:space="0" w:color="auto"/>
                                    <w:right w:val="none" w:sz="0" w:space="0" w:color="auto"/>
                                  </w:divBdr>
                                  <w:divsChild>
                                    <w:div w:id="1403602291">
                                      <w:marLeft w:val="0"/>
                                      <w:marRight w:val="0"/>
                                      <w:marTop w:val="0"/>
                                      <w:marBottom w:val="0"/>
                                      <w:divBdr>
                                        <w:top w:val="none" w:sz="0" w:space="0" w:color="auto"/>
                                        <w:left w:val="none" w:sz="0" w:space="0" w:color="auto"/>
                                        <w:bottom w:val="none" w:sz="0" w:space="0" w:color="auto"/>
                                        <w:right w:val="none" w:sz="0" w:space="0" w:color="auto"/>
                                      </w:divBdr>
                                      <w:divsChild>
                                        <w:div w:id="1200817751">
                                          <w:marLeft w:val="0"/>
                                          <w:marRight w:val="0"/>
                                          <w:marTop w:val="0"/>
                                          <w:marBottom w:val="0"/>
                                          <w:divBdr>
                                            <w:top w:val="none" w:sz="0" w:space="0" w:color="auto"/>
                                            <w:left w:val="none" w:sz="0" w:space="0" w:color="auto"/>
                                            <w:bottom w:val="none" w:sz="0" w:space="0" w:color="auto"/>
                                            <w:right w:val="none" w:sz="0" w:space="0" w:color="auto"/>
                                          </w:divBdr>
                                          <w:divsChild>
                                            <w:div w:id="102655492">
                                              <w:marLeft w:val="0"/>
                                              <w:marRight w:val="0"/>
                                              <w:marTop w:val="0"/>
                                              <w:marBottom w:val="0"/>
                                              <w:divBdr>
                                                <w:top w:val="none" w:sz="0" w:space="0" w:color="auto"/>
                                                <w:left w:val="none" w:sz="0" w:space="0" w:color="auto"/>
                                                <w:bottom w:val="none" w:sz="0" w:space="0" w:color="auto"/>
                                                <w:right w:val="none" w:sz="0" w:space="0" w:color="auto"/>
                                              </w:divBdr>
                                              <w:divsChild>
                                                <w:div w:id="747073377">
                                                  <w:marLeft w:val="0"/>
                                                  <w:marRight w:val="0"/>
                                                  <w:marTop w:val="0"/>
                                                  <w:marBottom w:val="0"/>
                                                  <w:divBdr>
                                                    <w:top w:val="none" w:sz="0" w:space="0" w:color="auto"/>
                                                    <w:left w:val="none" w:sz="0" w:space="0" w:color="auto"/>
                                                    <w:bottom w:val="none" w:sz="0" w:space="0" w:color="auto"/>
                                                    <w:right w:val="none" w:sz="0" w:space="0" w:color="auto"/>
                                                  </w:divBdr>
                                                  <w:divsChild>
                                                    <w:div w:id="2089181519">
                                                      <w:marLeft w:val="0"/>
                                                      <w:marRight w:val="0"/>
                                                      <w:marTop w:val="0"/>
                                                      <w:marBottom w:val="0"/>
                                                      <w:divBdr>
                                                        <w:top w:val="none" w:sz="0" w:space="0" w:color="auto"/>
                                                        <w:left w:val="none" w:sz="0" w:space="0" w:color="auto"/>
                                                        <w:bottom w:val="none" w:sz="0" w:space="0" w:color="auto"/>
                                                        <w:right w:val="none" w:sz="0" w:space="0" w:color="auto"/>
                                                      </w:divBdr>
                                                      <w:divsChild>
                                                        <w:div w:id="1874728177">
                                                          <w:marLeft w:val="0"/>
                                                          <w:marRight w:val="0"/>
                                                          <w:marTop w:val="0"/>
                                                          <w:marBottom w:val="0"/>
                                                          <w:divBdr>
                                                            <w:top w:val="none" w:sz="0" w:space="0" w:color="auto"/>
                                                            <w:left w:val="none" w:sz="0" w:space="0" w:color="auto"/>
                                                            <w:bottom w:val="none" w:sz="0" w:space="0" w:color="auto"/>
                                                            <w:right w:val="none" w:sz="0" w:space="0" w:color="auto"/>
                                                          </w:divBdr>
                                                          <w:divsChild>
                                                            <w:div w:id="11461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947712">
          <w:marLeft w:val="0"/>
          <w:marRight w:val="0"/>
          <w:marTop w:val="0"/>
          <w:marBottom w:val="0"/>
          <w:divBdr>
            <w:top w:val="none" w:sz="0" w:space="0" w:color="auto"/>
            <w:left w:val="none" w:sz="0" w:space="0" w:color="auto"/>
            <w:bottom w:val="none" w:sz="0" w:space="0" w:color="auto"/>
            <w:right w:val="none" w:sz="0" w:space="0" w:color="auto"/>
          </w:divBdr>
          <w:divsChild>
            <w:div w:id="1375737820">
              <w:marLeft w:val="0"/>
              <w:marRight w:val="0"/>
              <w:marTop w:val="0"/>
              <w:marBottom w:val="0"/>
              <w:divBdr>
                <w:top w:val="none" w:sz="0" w:space="0" w:color="auto"/>
                <w:left w:val="none" w:sz="0" w:space="0" w:color="auto"/>
                <w:bottom w:val="none" w:sz="0" w:space="0" w:color="auto"/>
                <w:right w:val="none" w:sz="0" w:space="0" w:color="auto"/>
              </w:divBdr>
              <w:divsChild>
                <w:div w:id="1350642993">
                  <w:marLeft w:val="0"/>
                  <w:marRight w:val="0"/>
                  <w:marTop w:val="0"/>
                  <w:marBottom w:val="0"/>
                  <w:divBdr>
                    <w:top w:val="none" w:sz="0" w:space="0" w:color="auto"/>
                    <w:left w:val="none" w:sz="0" w:space="0" w:color="auto"/>
                    <w:bottom w:val="none" w:sz="0" w:space="0" w:color="auto"/>
                    <w:right w:val="none" w:sz="0" w:space="0" w:color="auto"/>
                  </w:divBdr>
                  <w:divsChild>
                    <w:div w:id="1143959925">
                      <w:marLeft w:val="0"/>
                      <w:marRight w:val="0"/>
                      <w:marTop w:val="0"/>
                      <w:marBottom w:val="0"/>
                      <w:divBdr>
                        <w:top w:val="none" w:sz="0" w:space="0" w:color="auto"/>
                        <w:left w:val="none" w:sz="0" w:space="0" w:color="auto"/>
                        <w:bottom w:val="none" w:sz="0" w:space="0" w:color="auto"/>
                        <w:right w:val="none" w:sz="0" w:space="0" w:color="auto"/>
                      </w:divBdr>
                      <w:divsChild>
                        <w:div w:id="1166674206">
                          <w:marLeft w:val="0"/>
                          <w:marRight w:val="0"/>
                          <w:marTop w:val="0"/>
                          <w:marBottom w:val="0"/>
                          <w:divBdr>
                            <w:top w:val="none" w:sz="0" w:space="0" w:color="auto"/>
                            <w:left w:val="none" w:sz="0" w:space="0" w:color="auto"/>
                            <w:bottom w:val="none" w:sz="0" w:space="0" w:color="auto"/>
                            <w:right w:val="none" w:sz="0" w:space="0" w:color="auto"/>
                          </w:divBdr>
                          <w:divsChild>
                            <w:div w:id="2034651694">
                              <w:marLeft w:val="0"/>
                              <w:marRight w:val="0"/>
                              <w:marTop w:val="0"/>
                              <w:marBottom w:val="0"/>
                              <w:divBdr>
                                <w:top w:val="none" w:sz="0" w:space="0" w:color="auto"/>
                                <w:left w:val="none" w:sz="0" w:space="0" w:color="auto"/>
                                <w:bottom w:val="none" w:sz="0" w:space="0" w:color="auto"/>
                                <w:right w:val="none" w:sz="0" w:space="0" w:color="auto"/>
                              </w:divBdr>
                              <w:divsChild>
                                <w:div w:id="1771124483">
                                  <w:marLeft w:val="0"/>
                                  <w:marRight w:val="0"/>
                                  <w:marTop w:val="0"/>
                                  <w:marBottom w:val="0"/>
                                  <w:divBdr>
                                    <w:top w:val="none" w:sz="0" w:space="0" w:color="auto"/>
                                    <w:left w:val="none" w:sz="0" w:space="0" w:color="auto"/>
                                    <w:bottom w:val="none" w:sz="0" w:space="0" w:color="auto"/>
                                    <w:right w:val="none" w:sz="0" w:space="0" w:color="auto"/>
                                  </w:divBdr>
                                  <w:divsChild>
                                    <w:div w:id="1593319239">
                                      <w:marLeft w:val="0"/>
                                      <w:marRight w:val="0"/>
                                      <w:marTop w:val="0"/>
                                      <w:marBottom w:val="0"/>
                                      <w:divBdr>
                                        <w:top w:val="none" w:sz="0" w:space="0" w:color="auto"/>
                                        <w:left w:val="none" w:sz="0" w:space="0" w:color="auto"/>
                                        <w:bottom w:val="none" w:sz="0" w:space="0" w:color="auto"/>
                                        <w:right w:val="none" w:sz="0" w:space="0" w:color="auto"/>
                                      </w:divBdr>
                                      <w:divsChild>
                                        <w:div w:id="961033669">
                                          <w:marLeft w:val="0"/>
                                          <w:marRight w:val="0"/>
                                          <w:marTop w:val="0"/>
                                          <w:marBottom w:val="0"/>
                                          <w:divBdr>
                                            <w:top w:val="none" w:sz="0" w:space="0" w:color="auto"/>
                                            <w:left w:val="none" w:sz="0" w:space="0" w:color="auto"/>
                                            <w:bottom w:val="none" w:sz="0" w:space="0" w:color="auto"/>
                                            <w:right w:val="none" w:sz="0" w:space="0" w:color="auto"/>
                                          </w:divBdr>
                                          <w:divsChild>
                                            <w:div w:id="392704785">
                                              <w:marLeft w:val="0"/>
                                              <w:marRight w:val="0"/>
                                              <w:marTop w:val="0"/>
                                              <w:marBottom w:val="0"/>
                                              <w:divBdr>
                                                <w:top w:val="none" w:sz="0" w:space="0" w:color="auto"/>
                                                <w:left w:val="none" w:sz="0" w:space="0" w:color="auto"/>
                                                <w:bottom w:val="none" w:sz="0" w:space="0" w:color="auto"/>
                                                <w:right w:val="none" w:sz="0" w:space="0" w:color="auto"/>
                                              </w:divBdr>
                                              <w:divsChild>
                                                <w:div w:id="1387952174">
                                                  <w:marLeft w:val="0"/>
                                                  <w:marRight w:val="0"/>
                                                  <w:marTop w:val="0"/>
                                                  <w:marBottom w:val="0"/>
                                                  <w:divBdr>
                                                    <w:top w:val="none" w:sz="0" w:space="0" w:color="auto"/>
                                                    <w:left w:val="none" w:sz="0" w:space="0" w:color="auto"/>
                                                    <w:bottom w:val="none" w:sz="0" w:space="0" w:color="auto"/>
                                                    <w:right w:val="none" w:sz="0" w:space="0" w:color="auto"/>
                                                  </w:divBdr>
                                                  <w:divsChild>
                                                    <w:div w:id="1183711261">
                                                      <w:marLeft w:val="0"/>
                                                      <w:marRight w:val="0"/>
                                                      <w:marTop w:val="0"/>
                                                      <w:marBottom w:val="0"/>
                                                      <w:divBdr>
                                                        <w:top w:val="none" w:sz="0" w:space="0" w:color="auto"/>
                                                        <w:left w:val="none" w:sz="0" w:space="0" w:color="auto"/>
                                                        <w:bottom w:val="none" w:sz="0" w:space="0" w:color="auto"/>
                                                        <w:right w:val="none" w:sz="0" w:space="0" w:color="auto"/>
                                                      </w:divBdr>
                                                      <w:divsChild>
                                                        <w:div w:id="354118262">
                                                          <w:marLeft w:val="0"/>
                                                          <w:marRight w:val="0"/>
                                                          <w:marTop w:val="0"/>
                                                          <w:marBottom w:val="0"/>
                                                          <w:divBdr>
                                                            <w:top w:val="none" w:sz="0" w:space="0" w:color="auto"/>
                                                            <w:left w:val="none" w:sz="0" w:space="0" w:color="auto"/>
                                                            <w:bottom w:val="none" w:sz="0" w:space="0" w:color="auto"/>
                                                            <w:right w:val="none" w:sz="0" w:space="0" w:color="auto"/>
                                                          </w:divBdr>
                                                          <w:divsChild>
                                                            <w:div w:id="11117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540561">
          <w:marLeft w:val="0"/>
          <w:marRight w:val="0"/>
          <w:marTop w:val="0"/>
          <w:marBottom w:val="0"/>
          <w:divBdr>
            <w:top w:val="none" w:sz="0" w:space="0" w:color="auto"/>
            <w:left w:val="none" w:sz="0" w:space="0" w:color="auto"/>
            <w:bottom w:val="none" w:sz="0" w:space="0" w:color="auto"/>
            <w:right w:val="none" w:sz="0" w:space="0" w:color="auto"/>
          </w:divBdr>
          <w:divsChild>
            <w:div w:id="1429038578">
              <w:marLeft w:val="0"/>
              <w:marRight w:val="0"/>
              <w:marTop w:val="0"/>
              <w:marBottom w:val="0"/>
              <w:divBdr>
                <w:top w:val="none" w:sz="0" w:space="0" w:color="auto"/>
                <w:left w:val="none" w:sz="0" w:space="0" w:color="auto"/>
                <w:bottom w:val="none" w:sz="0" w:space="0" w:color="auto"/>
                <w:right w:val="none" w:sz="0" w:space="0" w:color="auto"/>
              </w:divBdr>
              <w:divsChild>
                <w:div w:id="1563518088">
                  <w:marLeft w:val="0"/>
                  <w:marRight w:val="0"/>
                  <w:marTop w:val="0"/>
                  <w:marBottom w:val="0"/>
                  <w:divBdr>
                    <w:top w:val="none" w:sz="0" w:space="0" w:color="auto"/>
                    <w:left w:val="none" w:sz="0" w:space="0" w:color="auto"/>
                    <w:bottom w:val="none" w:sz="0" w:space="0" w:color="auto"/>
                    <w:right w:val="none" w:sz="0" w:space="0" w:color="auto"/>
                  </w:divBdr>
                  <w:divsChild>
                    <w:div w:id="53701979">
                      <w:marLeft w:val="0"/>
                      <w:marRight w:val="0"/>
                      <w:marTop w:val="0"/>
                      <w:marBottom w:val="0"/>
                      <w:divBdr>
                        <w:top w:val="none" w:sz="0" w:space="0" w:color="auto"/>
                        <w:left w:val="none" w:sz="0" w:space="0" w:color="auto"/>
                        <w:bottom w:val="none" w:sz="0" w:space="0" w:color="auto"/>
                        <w:right w:val="none" w:sz="0" w:space="0" w:color="auto"/>
                      </w:divBdr>
                      <w:divsChild>
                        <w:div w:id="1273710320">
                          <w:marLeft w:val="0"/>
                          <w:marRight w:val="0"/>
                          <w:marTop w:val="0"/>
                          <w:marBottom w:val="0"/>
                          <w:divBdr>
                            <w:top w:val="none" w:sz="0" w:space="0" w:color="auto"/>
                            <w:left w:val="none" w:sz="0" w:space="0" w:color="auto"/>
                            <w:bottom w:val="none" w:sz="0" w:space="0" w:color="auto"/>
                            <w:right w:val="none" w:sz="0" w:space="0" w:color="auto"/>
                          </w:divBdr>
                          <w:divsChild>
                            <w:div w:id="1692953913">
                              <w:marLeft w:val="0"/>
                              <w:marRight w:val="0"/>
                              <w:marTop w:val="0"/>
                              <w:marBottom w:val="0"/>
                              <w:divBdr>
                                <w:top w:val="none" w:sz="0" w:space="0" w:color="auto"/>
                                <w:left w:val="none" w:sz="0" w:space="0" w:color="auto"/>
                                <w:bottom w:val="none" w:sz="0" w:space="0" w:color="auto"/>
                                <w:right w:val="none" w:sz="0" w:space="0" w:color="auto"/>
                              </w:divBdr>
                              <w:divsChild>
                                <w:div w:id="1830094841">
                                  <w:marLeft w:val="0"/>
                                  <w:marRight w:val="0"/>
                                  <w:marTop w:val="0"/>
                                  <w:marBottom w:val="0"/>
                                  <w:divBdr>
                                    <w:top w:val="none" w:sz="0" w:space="0" w:color="auto"/>
                                    <w:left w:val="none" w:sz="0" w:space="0" w:color="auto"/>
                                    <w:bottom w:val="none" w:sz="0" w:space="0" w:color="auto"/>
                                    <w:right w:val="none" w:sz="0" w:space="0" w:color="auto"/>
                                  </w:divBdr>
                                  <w:divsChild>
                                    <w:div w:id="1442259426">
                                      <w:marLeft w:val="0"/>
                                      <w:marRight w:val="0"/>
                                      <w:marTop w:val="0"/>
                                      <w:marBottom w:val="0"/>
                                      <w:divBdr>
                                        <w:top w:val="none" w:sz="0" w:space="0" w:color="auto"/>
                                        <w:left w:val="none" w:sz="0" w:space="0" w:color="auto"/>
                                        <w:bottom w:val="none" w:sz="0" w:space="0" w:color="auto"/>
                                        <w:right w:val="none" w:sz="0" w:space="0" w:color="auto"/>
                                      </w:divBdr>
                                      <w:divsChild>
                                        <w:div w:id="2043944250">
                                          <w:marLeft w:val="0"/>
                                          <w:marRight w:val="0"/>
                                          <w:marTop w:val="0"/>
                                          <w:marBottom w:val="0"/>
                                          <w:divBdr>
                                            <w:top w:val="none" w:sz="0" w:space="0" w:color="auto"/>
                                            <w:left w:val="none" w:sz="0" w:space="0" w:color="auto"/>
                                            <w:bottom w:val="none" w:sz="0" w:space="0" w:color="auto"/>
                                            <w:right w:val="none" w:sz="0" w:space="0" w:color="auto"/>
                                          </w:divBdr>
                                          <w:divsChild>
                                            <w:div w:id="37440380">
                                              <w:marLeft w:val="0"/>
                                              <w:marRight w:val="0"/>
                                              <w:marTop w:val="0"/>
                                              <w:marBottom w:val="0"/>
                                              <w:divBdr>
                                                <w:top w:val="none" w:sz="0" w:space="0" w:color="auto"/>
                                                <w:left w:val="none" w:sz="0" w:space="0" w:color="auto"/>
                                                <w:bottom w:val="none" w:sz="0" w:space="0" w:color="auto"/>
                                                <w:right w:val="none" w:sz="0" w:space="0" w:color="auto"/>
                                              </w:divBdr>
                                              <w:divsChild>
                                                <w:div w:id="1465735765">
                                                  <w:marLeft w:val="0"/>
                                                  <w:marRight w:val="0"/>
                                                  <w:marTop w:val="0"/>
                                                  <w:marBottom w:val="0"/>
                                                  <w:divBdr>
                                                    <w:top w:val="none" w:sz="0" w:space="0" w:color="auto"/>
                                                    <w:left w:val="none" w:sz="0" w:space="0" w:color="auto"/>
                                                    <w:bottom w:val="none" w:sz="0" w:space="0" w:color="auto"/>
                                                    <w:right w:val="none" w:sz="0" w:space="0" w:color="auto"/>
                                                  </w:divBdr>
                                                  <w:divsChild>
                                                    <w:div w:id="1436975038">
                                                      <w:marLeft w:val="0"/>
                                                      <w:marRight w:val="0"/>
                                                      <w:marTop w:val="0"/>
                                                      <w:marBottom w:val="0"/>
                                                      <w:divBdr>
                                                        <w:top w:val="none" w:sz="0" w:space="0" w:color="auto"/>
                                                        <w:left w:val="none" w:sz="0" w:space="0" w:color="auto"/>
                                                        <w:bottom w:val="none" w:sz="0" w:space="0" w:color="auto"/>
                                                        <w:right w:val="none" w:sz="0" w:space="0" w:color="auto"/>
                                                      </w:divBdr>
                                                      <w:divsChild>
                                                        <w:div w:id="541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232189">
          <w:marLeft w:val="0"/>
          <w:marRight w:val="0"/>
          <w:marTop w:val="0"/>
          <w:marBottom w:val="0"/>
          <w:divBdr>
            <w:top w:val="none" w:sz="0" w:space="0" w:color="auto"/>
            <w:left w:val="none" w:sz="0" w:space="0" w:color="auto"/>
            <w:bottom w:val="none" w:sz="0" w:space="0" w:color="auto"/>
            <w:right w:val="none" w:sz="0" w:space="0" w:color="auto"/>
          </w:divBdr>
          <w:divsChild>
            <w:div w:id="84158743">
              <w:marLeft w:val="0"/>
              <w:marRight w:val="0"/>
              <w:marTop w:val="0"/>
              <w:marBottom w:val="0"/>
              <w:divBdr>
                <w:top w:val="none" w:sz="0" w:space="0" w:color="auto"/>
                <w:left w:val="none" w:sz="0" w:space="0" w:color="auto"/>
                <w:bottom w:val="none" w:sz="0" w:space="0" w:color="auto"/>
                <w:right w:val="none" w:sz="0" w:space="0" w:color="auto"/>
              </w:divBdr>
              <w:divsChild>
                <w:div w:id="955913167">
                  <w:marLeft w:val="0"/>
                  <w:marRight w:val="0"/>
                  <w:marTop w:val="0"/>
                  <w:marBottom w:val="0"/>
                  <w:divBdr>
                    <w:top w:val="none" w:sz="0" w:space="0" w:color="auto"/>
                    <w:left w:val="none" w:sz="0" w:space="0" w:color="auto"/>
                    <w:bottom w:val="none" w:sz="0" w:space="0" w:color="auto"/>
                    <w:right w:val="none" w:sz="0" w:space="0" w:color="auto"/>
                  </w:divBdr>
                  <w:divsChild>
                    <w:div w:id="1732121699">
                      <w:marLeft w:val="0"/>
                      <w:marRight w:val="0"/>
                      <w:marTop w:val="0"/>
                      <w:marBottom w:val="0"/>
                      <w:divBdr>
                        <w:top w:val="none" w:sz="0" w:space="0" w:color="auto"/>
                        <w:left w:val="none" w:sz="0" w:space="0" w:color="auto"/>
                        <w:bottom w:val="none" w:sz="0" w:space="0" w:color="auto"/>
                        <w:right w:val="none" w:sz="0" w:space="0" w:color="auto"/>
                      </w:divBdr>
                      <w:divsChild>
                        <w:div w:id="172955362">
                          <w:marLeft w:val="0"/>
                          <w:marRight w:val="0"/>
                          <w:marTop w:val="0"/>
                          <w:marBottom w:val="0"/>
                          <w:divBdr>
                            <w:top w:val="none" w:sz="0" w:space="0" w:color="auto"/>
                            <w:left w:val="none" w:sz="0" w:space="0" w:color="auto"/>
                            <w:bottom w:val="none" w:sz="0" w:space="0" w:color="auto"/>
                            <w:right w:val="none" w:sz="0" w:space="0" w:color="auto"/>
                          </w:divBdr>
                          <w:divsChild>
                            <w:div w:id="17314900">
                              <w:marLeft w:val="0"/>
                              <w:marRight w:val="0"/>
                              <w:marTop w:val="0"/>
                              <w:marBottom w:val="0"/>
                              <w:divBdr>
                                <w:top w:val="none" w:sz="0" w:space="0" w:color="auto"/>
                                <w:left w:val="none" w:sz="0" w:space="0" w:color="auto"/>
                                <w:bottom w:val="none" w:sz="0" w:space="0" w:color="auto"/>
                                <w:right w:val="none" w:sz="0" w:space="0" w:color="auto"/>
                              </w:divBdr>
                              <w:divsChild>
                                <w:div w:id="2081247464">
                                  <w:marLeft w:val="0"/>
                                  <w:marRight w:val="0"/>
                                  <w:marTop w:val="0"/>
                                  <w:marBottom w:val="0"/>
                                  <w:divBdr>
                                    <w:top w:val="none" w:sz="0" w:space="0" w:color="auto"/>
                                    <w:left w:val="none" w:sz="0" w:space="0" w:color="auto"/>
                                    <w:bottom w:val="none" w:sz="0" w:space="0" w:color="auto"/>
                                    <w:right w:val="none" w:sz="0" w:space="0" w:color="auto"/>
                                  </w:divBdr>
                                  <w:divsChild>
                                    <w:div w:id="1893033387">
                                      <w:marLeft w:val="0"/>
                                      <w:marRight w:val="0"/>
                                      <w:marTop w:val="0"/>
                                      <w:marBottom w:val="0"/>
                                      <w:divBdr>
                                        <w:top w:val="none" w:sz="0" w:space="0" w:color="auto"/>
                                        <w:left w:val="none" w:sz="0" w:space="0" w:color="auto"/>
                                        <w:bottom w:val="none" w:sz="0" w:space="0" w:color="auto"/>
                                        <w:right w:val="none" w:sz="0" w:space="0" w:color="auto"/>
                                      </w:divBdr>
                                      <w:divsChild>
                                        <w:div w:id="1169365444">
                                          <w:marLeft w:val="0"/>
                                          <w:marRight w:val="0"/>
                                          <w:marTop w:val="0"/>
                                          <w:marBottom w:val="0"/>
                                          <w:divBdr>
                                            <w:top w:val="none" w:sz="0" w:space="0" w:color="auto"/>
                                            <w:left w:val="none" w:sz="0" w:space="0" w:color="auto"/>
                                            <w:bottom w:val="none" w:sz="0" w:space="0" w:color="auto"/>
                                            <w:right w:val="none" w:sz="0" w:space="0" w:color="auto"/>
                                          </w:divBdr>
                                          <w:divsChild>
                                            <w:div w:id="1226573596">
                                              <w:marLeft w:val="0"/>
                                              <w:marRight w:val="0"/>
                                              <w:marTop w:val="0"/>
                                              <w:marBottom w:val="0"/>
                                              <w:divBdr>
                                                <w:top w:val="none" w:sz="0" w:space="0" w:color="auto"/>
                                                <w:left w:val="none" w:sz="0" w:space="0" w:color="auto"/>
                                                <w:bottom w:val="none" w:sz="0" w:space="0" w:color="auto"/>
                                                <w:right w:val="none" w:sz="0" w:space="0" w:color="auto"/>
                                              </w:divBdr>
                                              <w:divsChild>
                                                <w:div w:id="648287739">
                                                  <w:marLeft w:val="0"/>
                                                  <w:marRight w:val="0"/>
                                                  <w:marTop w:val="0"/>
                                                  <w:marBottom w:val="0"/>
                                                  <w:divBdr>
                                                    <w:top w:val="none" w:sz="0" w:space="0" w:color="auto"/>
                                                    <w:left w:val="none" w:sz="0" w:space="0" w:color="auto"/>
                                                    <w:bottom w:val="none" w:sz="0" w:space="0" w:color="auto"/>
                                                    <w:right w:val="none" w:sz="0" w:space="0" w:color="auto"/>
                                                  </w:divBdr>
                                                  <w:divsChild>
                                                    <w:div w:id="1541747887">
                                                      <w:marLeft w:val="0"/>
                                                      <w:marRight w:val="0"/>
                                                      <w:marTop w:val="0"/>
                                                      <w:marBottom w:val="0"/>
                                                      <w:divBdr>
                                                        <w:top w:val="none" w:sz="0" w:space="0" w:color="auto"/>
                                                        <w:left w:val="none" w:sz="0" w:space="0" w:color="auto"/>
                                                        <w:bottom w:val="none" w:sz="0" w:space="0" w:color="auto"/>
                                                        <w:right w:val="none" w:sz="0" w:space="0" w:color="auto"/>
                                                      </w:divBdr>
                                                      <w:divsChild>
                                                        <w:div w:id="243879507">
                                                          <w:marLeft w:val="0"/>
                                                          <w:marRight w:val="0"/>
                                                          <w:marTop w:val="0"/>
                                                          <w:marBottom w:val="0"/>
                                                          <w:divBdr>
                                                            <w:top w:val="none" w:sz="0" w:space="0" w:color="auto"/>
                                                            <w:left w:val="none" w:sz="0" w:space="0" w:color="auto"/>
                                                            <w:bottom w:val="none" w:sz="0" w:space="0" w:color="auto"/>
                                                            <w:right w:val="none" w:sz="0" w:space="0" w:color="auto"/>
                                                          </w:divBdr>
                                                          <w:divsChild>
                                                            <w:div w:id="848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70003">
          <w:marLeft w:val="0"/>
          <w:marRight w:val="0"/>
          <w:marTop w:val="0"/>
          <w:marBottom w:val="0"/>
          <w:divBdr>
            <w:top w:val="none" w:sz="0" w:space="0" w:color="auto"/>
            <w:left w:val="none" w:sz="0" w:space="0" w:color="auto"/>
            <w:bottom w:val="none" w:sz="0" w:space="0" w:color="auto"/>
            <w:right w:val="none" w:sz="0" w:space="0" w:color="auto"/>
          </w:divBdr>
          <w:divsChild>
            <w:div w:id="1910922673">
              <w:marLeft w:val="0"/>
              <w:marRight w:val="0"/>
              <w:marTop w:val="0"/>
              <w:marBottom w:val="0"/>
              <w:divBdr>
                <w:top w:val="none" w:sz="0" w:space="0" w:color="auto"/>
                <w:left w:val="none" w:sz="0" w:space="0" w:color="auto"/>
                <w:bottom w:val="none" w:sz="0" w:space="0" w:color="auto"/>
                <w:right w:val="none" w:sz="0" w:space="0" w:color="auto"/>
              </w:divBdr>
              <w:divsChild>
                <w:div w:id="1389065184">
                  <w:marLeft w:val="0"/>
                  <w:marRight w:val="0"/>
                  <w:marTop w:val="0"/>
                  <w:marBottom w:val="0"/>
                  <w:divBdr>
                    <w:top w:val="none" w:sz="0" w:space="0" w:color="auto"/>
                    <w:left w:val="none" w:sz="0" w:space="0" w:color="auto"/>
                    <w:bottom w:val="none" w:sz="0" w:space="0" w:color="auto"/>
                    <w:right w:val="none" w:sz="0" w:space="0" w:color="auto"/>
                  </w:divBdr>
                  <w:divsChild>
                    <w:div w:id="1161386453">
                      <w:marLeft w:val="0"/>
                      <w:marRight w:val="0"/>
                      <w:marTop w:val="0"/>
                      <w:marBottom w:val="0"/>
                      <w:divBdr>
                        <w:top w:val="none" w:sz="0" w:space="0" w:color="auto"/>
                        <w:left w:val="none" w:sz="0" w:space="0" w:color="auto"/>
                        <w:bottom w:val="none" w:sz="0" w:space="0" w:color="auto"/>
                        <w:right w:val="none" w:sz="0" w:space="0" w:color="auto"/>
                      </w:divBdr>
                      <w:divsChild>
                        <w:div w:id="1816331670">
                          <w:marLeft w:val="0"/>
                          <w:marRight w:val="0"/>
                          <w:marTop w:val="0"/>
                          <w:marBottom w:val="0"/>
                          <w:divBdr>
                            <w:top w:val="none" w:sz="0" w:space="0" w:color="auto"/>
                            <w:left w:val="none" w:sz="0" w:space="0" w:color="auto"/>
                            <w:bottom w:val="none" w:sz="0" w:space="0" w:color="auto"/>
                            <w:right w:val="none" w:sz="0" w:space="0" w:color="auto"/>
                          </w:divBdr>
                          <w:divsChild>
                            <w:div w:id="1965235815">
                              <w:marLeft w:val="0"/>
                              <w:marRight w:val="0"/>
                              <w:marTop w:val="0"/>
                              <w:marBottom w:val="0"/>
                              <w:divBdr>
                                <w:top w:val="none" w:sz="0" w:space="0" w:color="auto"/>
                                <w:left w:val="none" w:sz="0" w:space="0" w:color="auto"/>
                                <w:bottom w:val="none" w:sz="0" w:space="0" w:color="auto"/>
                                <w:right w:val="none" w:sz="0" w:space="0" w:color="auto"/>
                              </w:divBdr>
                              <w:divsChild>
                                <w:div w:id="1407920277">
                                  <w:marLeft w:val="0"/>
                                  <w:marRight w:val="0"/>
                                  <w:marTop w:val="0"/>
                                  <w:marBottom w:val="0"/>
                                  <w:divBdr>
                                    <w:top w:val="none" w:sz="0" w:space="0" w:color="auto"/>
                                    <w:left w:val="none" w:sz="0" w:space="0" w:color="auto"/>
                                    <w:bottom w:val="none" w:sz="0" w:space="0" w:color="auto"/>
                                    <w:right w:val="none" w:sz="0" w:space="0" w:color="auto"/>
                                  </w:divBdr>
                                  <w:divsChild>
                                    <w:div w:id="954756352">
                                      <w:marLeft w:val="0"/>
                                      <w:marRight w:val="0"/>
                                      <w:marTop w:val="0"/>
                                      <w:marBottom w:val="0"/>
                                      <w:divBdr>
                                        <w:top w:val="none" w:sz="0" w:space="0" w:color="auto"/>
                                        <w:left w:val="none" w:sz="0" w:space="0" w:color="auto"/>
                                        <w:bottom w:val="none" w:sz="0" w:space="0" w:color="auto"/>
                                        <w:right w:val="none" w:sz="0" w:space="0" w:color="auto"/>
                                      </w:divBdr>
                                      <w:divsChild>
                                        <w:div w:id="1184201324">
                                          <w:marLeft w:val="0"/>
                                          <w:marRight w:val="0"/>
                                          <w:marTop w:val="0"/>
                                          <w:marBottom w:val="0"/>
                                          <w:divBdr>
                                            <w:top w:val="none" w:sz="0" w:space="0" w:color="auto"/>
                                            <w:left w:val="none" w:sz="0" w:space="0" w:color="auto"/>
                                            <w:bottom w:val="none" w:sz="0" w:space="0" w:color="auto"/>
                                            <w:right w:val="none" w:sz="0" w:space="0" w:color="auto"/>
                                          </w:divBdr>
                                          <w:divsChild>
                                            <w:div w:id="1863277756">
                                              <w:marLeft w:val="0"/>
                                              <w:marRight w:val="0"/>
                                              <w:marTop w:val="0"/>
                                              <w:marBottom w:val="0"/>
                                              <w:divBdr>
                                                <w:top w:val="none" w:sz="0" w:space="0" w:color="auto"/>
                                                <w:left w:val="none" w:sz="0" w:space="0" w:color="auto"/>
                                                <w:bottom w:val="none" w:sz="0" w:space="0" w:color="auto"/>
                                                <w:right w:val="none" w:sz="0" w:space="0" w:color="auto"/>
                                              </w:divBdr>
                                              <w:divsChild>
                                                <w:div w:id="1519923313">
                                                  <w:marLeft w:val="0"/>
                                                  <w:marRight w:val="0"/>
                                                  <w:marTop w:val="0"/>
                                                  <w:marBottom w:val="0"/>
                                                  <w:divBdr>
                                                    <w:top w:val="none" w:sz="0" w:space="0" w:color="auto"/>
                                                    <w:left w:val="none" w:sz="0" w:space="0" w:color="auto"/>
                                                    <w:bottom w:val="none" w:sz="0" w:space="0" w:color="auto"/>
                                                    <w:right w:val="none" w:sz="0" w:space="0" w:color="auto"/>
                                                  </w:divBdr>
                                                  <w:divsChild>
                                                    <w:div w:id="1191917881">
                                                      <w:marLeft w:val="0"/>
                                                      <w:marRight w:val="0"/>
                                                      <w:marTop w:val="0"/>
                                                      <w:marBottom w:val="0"/>
                                                      <w:divBdr>
                                                        <w:top w:val="none" w:sz="0" w:space="0" w:color="auto"/>
                                                        <w:left w:val="none" w:sz="0" w:space="0" w:color="auto"/>
                                                        <w:bottom w:val="none" w:sz="0" w:space="0" w:color="auto"/>
                                                        <w:right w:val="none" w:sz="0" w:space="0" w:color="auto"/>
                                                      </w:divBdr>
                                                      <w:divsChild>
                                                        <w:div w:id="545332491">
                                                          <w:marLeft w:val="0"/>
                                                          <w:marRight w:val="0"/>
                                                          <w:marTop w:val="0"/>
                                                          <w:marBottom w:val="0"/>
                                                          <w:divBdr>
                                                            <w:top w:val="none" w:sz="0" w:space="0" w:color="auto"/>
                                                            <w:left w:val="none" w:sz="0" w:space="0" w:color="auto"/>
                                                            <w:bottom w:val="none" w:sz="0" w:space="0" w:color="auto"/>
                                                            <w:right w:val="none" w:sz="0" w:space="0" w:color="auto"/>
                                                          </w:divBdr>
                                                          <w:divsChild>
                                                            <w:div w:id="7146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4269">
          <w:marLeft w:val="0"/>
          <w:marRight w:val="0"/>
          <w:marTop w:val="0"/>
          <w:marBottom w:val="0"/>
          <w:divBdr>
            <w:top w:val="none" w:sz="0" w:space="0" w:color="auto"/>
            <w:left w:val="none" w:sz="0" w:space="0" w:color="auto"/>
            <w:bottom w:val="none" w:sz="0" w:space="0" w:color="auto"/>
            <w:right w:val="none" w:sz="0" w:space="0" w:color="auto"/>
          </w:divBdr>
          <w:divsChild>
            <w:div w:id="1797914860">
              <w:marLeft w:val="0"/>
              <w:marRight w:val="0"/>
              <w:marTop w:val="0"/>
              <w:marBottom w:val="0"/>
              <w:divBdr>
                <w:top w:val="none" w:sz="0" w:space="0" w:color="auto"/>
                <w:left w:val="none" w:sz="0" w:space="0" w:color="auto"/>
                <w:bottom w:val="none" w:sz="0" w:space="0" w:color="auto"/>
                <w:right w:val="none" w:sz="0" w:space="0" w:color="auto"/>
              </w:divBdr>
              <w:divsChild>
                <w:div w:id="1067260502">
                  <w:marLeft w:val="0"/>
                  <w:marRight w:val="0"/>
                  <w:marTop w:val="0"/>
                  <w:marBottom w:val="0"/>
                  <w:divBdr>
                    <w:top w:val="none" w:sz="0" w:space="0" w:color="auto"/>
                    <w:left w:val="none" w:sz="0" w:space="0" w:color="auto"/>
                    <w:bottom w:val="none" w:sz="0" w:space="0" w:color="auto"/>
                    <w:right w:val="none" w:sz="0" w:space="0" w:color="auto"/>
                  </w:divBdr>
                  <w:divsChild>
                    <w:div w:id="1816214881">
                      <w:marLeft w:val="0"/>
                      <w:marRight w:val="0"/>
                      <w:marTop w:val="0"/>
                      <w:marBottom w:val="0"/>
                      <w:divBdr>
                        <w:top w:val="none" w:sz="0" w:space="0" w:color="auto"/>
                        <w:left w:val="none" w:sz="0" w:space="0" w:color="auto"/>
                        <w:bottom w:val="none" w:sz="0" w:space="0" w:color="auto"/>
                        <w:right w:val="none" w:sz="0" w:space="0" w:color="auto"/>
                      </w:divBdr>
                      <w:divsChild>
                        <w:div w:id="438574198">
                          <w:marLeft w:val="0"/>
                          <w:marRight w:val="0"/>
                          <w:marTop w:val="0"/>
                          <w:marBottom w:val="0"/>
                          <w:divBdr>
                            <w:top w:val="none" w:sz="0" w:space="0" w:color="auto"/>
                            <w:left w:val="none" w:sz="0" w:space="0" w:color="auto"/>
                            <w:bottom w:val="none" w:sz="0" w:space="0" w:color="auto"/>
                            <w:right w:val="none" w:sz="0" w:space="0" w:color="auto"/>
                          </w:divBdr>
                          <w:divsChild>
                            <w:div w:id="296762109">
                              <w:marLeft w:val="0"/>
                              <w:marRight w:val="0"/>
                              <w:marTop w:val="0"/>
                              <w:marBottom w:val="0"/>
                              <w:divBdr>
                                <w:top w:val="none" w:sz="0" w:space="0" w:color="auto"/>
                                <w:left w:val="none" w:sz="0" w:space="0" w:color="auto"/>
                                <w:bottom w:val="none" w:sz="0" w:space="0" w:color="auto"/>
                                <w:right w:val="none" w:sz="0" w:space="0" w:color="auto"/>
                              </w:divBdr>
                              <w:divsChild>
                                <w:div w:id="1531451254">
                                  <w:marLeft w:val="0"/>
                                  <w:marRight w:val="0"/>
                                  <w:marTop w:val="0"/>
                                  <w:marBottom w:val="0"/>
                                  <w:divBdr>
                                    <w:top w:val="none" w:sz="0" w:space="0" w:color="auto"/>
                                    <w:left w:val="none" w:sz="0" w:space="0" w:color="auto"/>
                                    <w:bottom w:val="none" w:sz="0" w:space="0" w:color="auto"/>
                                    <w:right w:val="none" w:sz="0" w:space="0" w:color="auto"/>
                                  </w:divBdr>
                                  <w:divsChild>
                                    <w:div w:id="2023244510">
                                      <w:marLeft w:val="0"/>
                                      <w:marRight w:val="0"/>
                                      <w:marTop w:val="0"/>
                                      <w:marBottom w:val="0"/>
                                      <w:divBdr>
                                        <w:top w:val="none" w:sz="0" w:space="0" w:color="auto"/>
                                        <w:left w:val="none" w:sz="0" w:space="0" w:color="auto"/>
                                        <w:bottom w:val="none" w:sz="0" w:space="0" w:color="auto"/>
                                        <w:right w:val="none" w:sz="0" w:space="0" w:color="auto"/>
                                      </w:divBdr>
                                      <w:divsChild>
                                        <w:div w:id="485324551">
                                          <w:marLeft w:val="0"/>
                                          <w:marRight w:val="0"/>
                                          <w:marTop w:val="0"/>
                                          <w:marBottom w:val="0"/>
                                          <w:divBdr>
                                            <w:top w:val="none" w:sz="0" w:space="0" w:color="auto"/>
                                            <w:left w:val="none" w:sz="0" w:space="0" w:color="auto"/>
                                            <w:bottom w:val="none" w:sz="0" w:space="0" w:color="auto"/>
                                            <w:right w:val="none" w:sz="0" w:space="0" w:color="auto"/>
                                          </w:divBdr>
                                          <w:divsChild>
                                            <w:div w:id="1680739229">
                                              <w:marLeft w:val="0"/>
                                              <w:marRight w:val="0"/>
                                              <w:marTop w:val="0"/>
                                              <w:marBottom w:val="0"/>
                                              <w:divBdr>
                                                <w:top w:val="none" w:sz="0" w:space="0" w:color="auto"/>
                                                <w:left w:val="none" w:sz="0" w:space="0" w:color="auto"/>
                                                <w:bottom w:val="none" w:sz="0" w:space="0" w:color="auto"/>
                                                <w:right w:val="none" w:sz="0" w:space="0" w:color="auto"/>
                                              </w:divBdr>
                                              <w:divsChild>
                                                <w:div w:id="1961908596">
                                                  <w:marLeft w:val="0"/>
                                                  <w:marRight w:val="0"/>
                                                  <w:marTop w:val="0"/>
                                                  <w:marBottom w:val="0"/>
                                                  <w:divBdr>
                                                    <w:top w:val="none" w:sz="0" w:space="0" w:color="auto"/>
                                                    <w:left w:val="none" w:sz="0" w:space="0" w:color="auto"/>
                                                    <w:bottom w:val="none" w:sz="0" w:space="0" w:color="auto"/>
                                                    <w:right w:val="none" w:sz="0" w:space="0" w:color="auto"/>
                                                  </w:divBdr>
                                                  <w:divsChild>
                                                    <w:div w:id="1176726252">
                                                      <w:marLeft w:val="0"/>
                                                      <w:marRight w:val="0"/>
                                                      <w:marTop w:val="0"/>
                                                      <w:marBottom w:val="0"/>
                                                      <w:divBdr>
                                                        <w:top w:val="none" w:sz="0" w:space="0" w:color="auto"/>
                                                        <w:left w:val="none" w:sz="0" w:space="0" w:color="auto"/>
                                                        <w:bottom w:val="none" w:sz="0" w:space="0" w:color="auto"/>
                                                        <w:right w:val="none" w:sz="0" w:space="0" w:color="auto"/>
                                                      </w:divBdr>
                                                      <w:divsChild>
                                                        <w:div w:id="685593084">
                                                          <w:marLeft w:val="0"/>
                                                          <w:marRight w:val="0"/>
                                                          <w:marTop w:val="0"/>
                                                          <w:marBottom w:val="0"/>
                                                          <w:divBdr>
                                                            <w:top w:val="none" w:sz="0" w:space="0" w:color="auto"/>
                                                            <w:left w:val="none" w:sz="0" w:space="0" w:color="auto"/>
                                                            <w:bottom w:val="none" w:sz="0" w:space="0" w:color="auto"/>
                                                            <w:right w:val="none" w:sz="0" w:space="0" w:color="auto"/>
                                                          </w:divBdr>
                                                          <w:divsChild>
                                                            <w:div w:id="9401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19660">
          <w:marLeft w:val="0"/>
          <w:marRight w:val="0"/>
          <w:marTop w:val="0"/>
          <w:marBottom w:val="0"/>
          <w:divBdr>
            <w:top w:val="none" w:sz="0" w:space="0" w:color="auto"/>
            <w:left w:val="none" w:sz="0" w:space="0" w:color="auto"/>
            <w:bottom w:val="none" w:sz="0" w:space="0" w:color="auto"/>
            <w:right w:val="none" w:sz="0" w:space="0" w:color="auto"/>
          </w:divBdr>
          <w:divsChild>
            <w:div w:id="1809084474">
              <w:marLeft w:val="0"/>
              <w:marRight w:val="0"/>
              <w:marTop w:val="0"/>
              <w:marBottom w:val="0"/>
              <w:divBdr>
                <w:top w:val="none" w:sz="0" w:space="0" w:color="auto"/>
                <w:left w:val="none" w:sz="0" w:space="0" w:color="auto"/>
                <w:bottom w:val="none" w:sz="0" w:space="0" w:color="auto"/>
                <w:right w:val="none" w:sz="0" w:space="0" w:color="auto"/>
              </w:divBdr>
              <w:divsChild>
                <w:div w:id="398022641">
                  <w:marLeft w:val="0"/>
                  <w:marRight w:val="0"/>
                  <w:marTop w:val="0"/>
                  <w:marBottom w:val="0"/>
                  <w:divBdr>
                    <w:top w:val="none" w:sz="0" w:space="0" w:color="auto"/>
                    <w:left w:val="none" w:sz="0" w:space="0" w:color="auto"/>
                    <w:bottom w:val="none" w:sz="0" w:space="0" w:color="auto"/>
                    <w:right w:val="none" w:sz="0" w:space="0" w:color="auto"/>
                  </w:divBdr>
                  <w:divsChild>
                    <w:div w:id="1361278771">
                      <w:marLeft w:val="0"/>
                      <w:marRight w:val="0"/>
                      <w:marTop w:val="0"/>
                      <w:marBottom w:val="0"/>
                      <w:divBdr>
                        <w:top w:val="none" w:sz="0" w:space="0" w:color="auto"/>
                        <w:left w:val="none" w:sz="0" w:space="0" w:color="auto"/>
                        <w:bottom w:val="none" w:sz="0" w:space="0" w:color="auto"/>
                        <w:right w:val="none" w:sz="0" w:space="0" w:color="auto"/>
                      </w:divBdr>
                      <w:divsChild>
                        <w:div w:id="423763612">
                          <w:marLeft w:val="0"/>
                          <w:marRight w:val="0"/>
                          <w:marTop w:val="0"/>
                          <w:marBottom w:val="0"/>
                          <w:divBdr>
                            <w:top w:val="none" w:sz="0" w:space="0" w:color="auto"/>
                            <w:left w:val="none" w:sz="0" w:space="0" w:color="auto"/>
                            <w:bottom w:val="none" w:sz="0" w:space="0" w:color="auto"/>
                            <w:right w:val="none" w:sz="0" w:space="0" w:color="auto"/>
                          </w:divBdr>
                          <w:divsChild>
                            <w:div w:id="1531602792">
                              <w:marLeft w:val="0"/>
                              <w:marRight w:val="0"/>
                              <w:marTop w:val="0"/>
                              <w:marBottom w:val="0"/>
                              <w:divBdr>
                                <w:top w:val="none" w:sz="0" w:space="0" w:color="auto"/>
                                <w:left w:val="none" w:sz="0" w:space="0" w:color="auto"/>
                                <w:bottom w:val="none" w:sz="0" w:space="0" w:color="auto"/>
                                <w:right w:val="none" w:sz="0" w:space="0" w:color="auto"/>
                              </w:divBdr>
                              <w:divsChild>
                                <w:div w:id="863523388">
                                  <w:marLeft w:val="0"/>
                                  <w:marRight w:val="0"/>
                                  <w:marTop w:val="0"/>
                                  <w:marBottom w:val="0"/>
                                  <w:divBdr>
                                    <w:top w:val="none" w:sz="0" w:space="0" w:color="auto"/>
                                    <w:left w:val="none" w:sz="0" w:space="0" w:color="auto"/>
                                    <w:bottom w:val="none" w:sz="0" w:space="0" w:color="auto"/>
                                    <w:right w:val="none" w:sz="0" w:space="0" w:color="auto"/>
                                  </w:divBdr>
                                  <w:divsChild>
                                    <w:div w:id="1815947261">
                                      <w:marLeft w:val="0"/>
                                      <w:marRight w:val="0"/>
                                      <w:marTop w:val="0"/>
                                      <w:marBottom w:val="0"/>
                                      <w:divBdr>
                                        <w:top w:val="none" w:sz="0" w:space="0" w:color="auto"/>
                                        <w:left w:val="none" w:sz="0" w:space="0" w:color="auto"/>
                                        <w:bottom w:val="none" w:sz="0" w:space="0" w:color="auto"/>
                                        <w:right w:val="none" w:sz="0" w:space="0" w:color="auto"/>
                                      </w:divBdr>
                                      <w:divsChild>
                                        <w:div w:id="713193119">
                                          <w:marLeft w:val="0"/>
                                          <w:marRight w:val="0"/>
                                          <w:marTop w:val="0"/>
                                          <w:marBottom w:val="0"/>
                                          <w:divBdr>
                                            <w:top w:val="none" w:sz="0" w:space="0" w:color="auto"/>
                                            <w:left w:val="none" w:sz="0" w:space="0" w:color="auto"/>
                                            <w:bottom w:val="none" w:sz="0" w:space="0" w:color="auto"/>
                                            <w:right w:val="none" w:sz="0" w:space="0" w:color="auto"/>
                                          </w:divBdr>
                                          <w:divsChild>
                                            <w:div w:id="106394396">
                                              <w:marLeft w:val="0"/>
                                              <w:marRight w:val="0"/>
                                              <w:marTop w:val="0"/>
                                              <w:marBottom w:val="0"/>
                                              <w:divBdr>
                                                <w:top w:val="none" w:sz="0" w:space="0" w:color="auto"/>
                                                <w:left w:val="none" w:sz="0" w:space="0" w:color="auto"/>
                                                <w:bottom w:val="none" w:sz="0" w:space="0" w:color="auto"/>
                                                <w:right w:val="none" w:sz="0" w:space="0" w:color="auto"/>
                                              </w:divBdr>
                                              <w:divsChild>
                                                <w:div w:id="907037915">
                                                  <w:marLeft w:val="0"/>
                                                  <w:marRight w:val="0"/>
                                                  <w:marTop w:val="0"/>
                                                  <w:marBottom w:val="0"/>
                                                  <w:divBdr>
                                                    <w:top w:val="none" w:sz="0" w:space="0" w:color="auto"/>
                                                    <w:left w:val="none" w:sz="0" w:space="0" w:color="auto"/>
                                                    <w:bottom w:val="none" w:sz="0" w:space="0" w:color="auto"/>
                                                    <w:right w:val="none" w:sz="0" w:space="0" w:color="auto"/>
                                                  </w:divBdr>
                                                  <w:divsChild>
                                                    <w:div w:id="308025594">
                                                      <w:marLeft w:val="0"/>
                                                      <w:marRight w:val="0"/>
                                                      <w:marTop w:val="0"/>
                                                      <w:marBottom w:val="0"/>
                                                      <w:divBdr>
                                                        <w:top w:val="none" w:sz="0" w:space="0" w:color="auto"/>
                                                        <w:left w:val="none" w:sz="0" w:space="0" w:color="auto"/>
                                                        <w:bottom w:val="none" w:sz="0" w:space="0" w:color="auto"/>
                                                        <w:right w:val="none" w:sz="0" w:space="0" w:color="auto"/>
                                                      </w:divBdr>
                                                      <w:divsChild>
                                                        <w:div w:id="1223441049">
                                                          <w:marLeft w:val="0"/>
                                                          <w:marRight w:val="0"/>
                                                          <w:marTop w:val="0"/>
                                                          <w:marBottom w:val="0"/>
                                                          <w:divBdr>
                                                            <w:top w:val="none" w:sz="0" w:space="0" w:color="auto"/>
                                                            <w:left w:val="none" w:sz="0" w:space="0" w:color="auto"/>
                                                            <w:bottom w:val="none" w:sz="0" w:space="0" w:color="auto"/>
                                                            <w:right w:val="none" w:sz="0" w:space="0" w:color="auto"/>
                                                          </w:divBdr>
                                                          <w:divsChild>
                                                            <w:div w:id="4552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718580">
          <w:marLeft w:val="0"/>
          <w:marRight w:val="0"/>
          <w:marTop w:val="0"/>
          <w:marBottom w:val="0"/>
          <w:divBdr>
            <w:top w:val="none" w:sz="0" w:space="0" w:color="auto"/>
            <w:left w:val="none" w:sz="0" w:space="0" w:color="auto"/>
            <w:bottom w:val="none" w:sz="0" w:space="0" w:color="auto"/>
            <w:right w:val="none" w:sz="0" w:space="0" w:color="auto"/>
          </w:divBdr>
          <w:divsChild>
            <w:div w:id="1393041291">
              <w:marLeft w:val="0"/>
              <w:marRight w:val="0"/>
              <w:marTop w:val="0"/>
              <w:marBottom w:val="0"/>
              <w:divBdr>
                <w:top w:val="none" w:sz="0" w:space="0" w:color="auto"/>
                <w:left w:val="none" w:sz="0" w:space="0" w:color="auto"/>
                <w:bottom w:val="none" w:sz="0" w:space="0" w:color="auto"/>
                <w:right w:val="none" w:sz="0" w:space="0" w:color="auto"/>
              </w:divBdr>
              <w:divsChild>
                <w:div w:id="707528687">
                  <w:marLeft w:val="0"/>
                  <w:marRight w:val="0"/>
                  <w:marTop w:val="0"/>
                  <w:marBottom w:val="0"/>
                  <w:divBdr>
                    <w:top w:val="none" w:sz="0" w:space="0" w:color="auto"/>
                    <w:left w:val="none" w:sz="0" w:space="0" w:color="auto"/>
                    <w:bottom w:val="none" w:sz="0" w:space="0" w:color="auto"/>
                    <w:right w:val="none" w:sz="0" w:space="0" w:color="auto"/>
                  </w:divBdr>
                  <w:divsChild>
                    <w:div w:id="1036740156">
                      <w:marLeft w:val="0"/>
                      <w:marRight w:val="0"/>
                      <w:marTop w:val="0"/>
                      <w:marBottom w:val="0"/>
                      <w:divBdr>
                        <w:top w:val="none" w:sz="0" w:space="0" w:color="auto"/>
                        <w:left w:val="none" w:sz="0" w:space="0" w:color="auto"/>
                        <w:bottom w:val="none" w:sz="0" w:space="0" w:color="auto"/>
                        <w:right w:val="none" w:sz="0" w:space="0" w:color="auto"/>
                      </w:divBdr>
                      <w:divsChild>
                        <w:div w:id="56631343">
                          <w:marLeft w:val="0"/>
                          <w:marRight w:val="0"/>
                          <w:marTop w:val="0"/>
                          <w:marBottom w:val="0"/>
                          <w:divBdr>
                            <w:top w:val="none" w:sz="0" w:space="0" w:color="auto"/>
                            <w:left w:val="none" w:sz="0" w:space="0" w:color="auto"/>
                            <w:bottom w:val="none" w:sz="0" w:space="0" w:color="auto"/>
                            <w:right w:val="none" w:sz="0" w:space="0" w:color="auto"/>
                          </w:divBdr>
                          <w:divsChild>
                            <w:div w:id="264582758">
                              <w:marLeft w:val="0"/>
                              <w:marRight w:val="0"/>
                              <w:marTop w:val="0"/>
                              <w:marBottom w:val="0"/>
                              <w:divBdr>
                                <w:top w:val="none" w:sz="0" w:space="0" w:color="auto"/>
                                <w:left w:val="none" w:sz="0" w:space="0" w:color="auto"/>
                                <w:bottom w:val="none" w:sz="0" w:space="0" w:color="auto"/>
                                <w:right w:val="none" w:sz="0" w:space="0" w:color="auto"/>
                              </w:divBdr>
                              <w:divsChild>
                                <w:div w:id="126968776">
                                  <w:marLeft w:val="0"/>
                                  <w:marRight w:val="0"/>
                                  <w:marTop w:val="0"/>
                                  <w:marBottom w:val="0"/>
                                  <w:divBdr>
                                    <w:top w:val="none" w:sz="0" w:space="0" w:color="auto"/>
                                    <w:left w:val="none" w:sz="0" w:space="0" w:color="auto"/>
                                    <w:bottom w:val="none" w:sz="0" w:space="0" w:color="auto"/>
                                    <w:right w:val="none" w:sz="0" w:space="0" w:color="auto"/>
                                  </w:divBdr>
                                  <w:divsChild>
                                    <w:div w:id="711076247">
                                      <w:marLeft w:val="0"/>
                                      <w:marRight w:val="0"/>
                                      <w:marTop w:val="0"/>
                                      <w:marBottom w:val="0"/>
                                      <w:divBdr>
                                        <w:top w:val="none" w:sz="0" w:space="0" w:color="auto"/>
                                        <w:left w:val="none" w:sz="0" w:space="0" w:color="auto"/>
                                        <w:bottom w:val="none" w:sz="0" w:space="0" w:color="auto"/>
                                        <w:right w:val="none" w:sz="0" w:space="0" w:color="auto"/>
                                      </w:divBdr>
                                      <w:divsChild>
                                        <w:div w:id="592595450">
                                          <w:marLeft w:val="0"/>
                                          <w:marRight w:val="0"/>
                                          <w:marTop w:val="0"/>
                                          <w:marBottom w:val="0"/>
                                          <w:divBdr>
                                            <w:top w:val="none" w:sz="0" w:space="0" w:color="auto"/>
                                            <w:left w:val="none" w:sz="0" w:space="0" w:color="auto"/>
                                            <w:bottom w:val="none" w:sz="0" w:space="0" w:color="auto"/>
                                            <w:right w:val="none" w:sz="0" w:space="0" w:color="auto"/>
                                          </w:divBdr>
                                          <w:divsChild>
                                            <w:div w:id="948121014">
                                              <w:marLeft w:val="0"/>
                                              <w:marRight w:val="0"/>
                                              <w:marTop w:val="0"/>
                                              <w:marBottom w:val="0"/>
                                              <w:divBdr>
                                                <w:top w:val="none" w:sz="0" w:space="0" w:color="auto"/>
                                                <w:left w:val="none" w:sz="0" w:space="0" w:color="auto"/>
                                                <w:bottom w:val="none" w:sz="0" w:space="0" w:color="auto"/>
                                                <w:right w:val="none" w:sz="0" w:space="0" w:color="auto"/>
                                              </w:divBdr>
                                              <w:divsChild>
                                                <w:div w:id="461339638">
                                                  <w:marLeft w:val="0"/>
                                                  <w:marRight w:val="0"/>
                                                  <w:marTop w:val="0"/>
                                                  <w:marBottom w:val="0"/>
                                                  <w:divBdr>
                                                    <w:top w:val="none" w:sz="0" w:space="0" w:color="auto"/>
                                                    <w:left w:val="none" w:sz="0" w:space="0" w:color="auto"/>
                                                    <w:bottom w:val="none" w:sz="0" w:space="0" w:color="auto"/>
                                                    <w:right w:val="none" w:sz="0" w:space="0" w:color="auto"/>
                                                  </w:divBdr>
                                                  <w:divsChild>
                                                    <w:div w:id="676928718">
                                                      <w:marLeft w:val="0"/>
                                                      <w:marRight w:val="0"/>
                                                      <w:marTop w:val="0"/>
                                                      <w:marBottom w:val="0"/>
                                                      <w:divBdr>
                                                        <w:top w:val="none" w:sz="0" w:space="0" w:color="auto"/>
                                                        <w:left w:val="none" w:sz="0" w:space="0" w:color="auto"/>
                                                        <w:bottom w:val="none" w:sz="0" w:space="0" w:color="auto"/>
                                                        <w:right w:val="none" w:sz="0" w:space="0" w:color="auto"/>
                                                      </w:divBdr>
                                                      <w:divsChild>
                                                        <w:div w:id="1502965772">
                                                          <w:marLeft w:val="0"/>
                                                          <w:marRight w:val="0"/>
                                                          <w:marTop w:val="0"/>
                                                          <w:marBottom w:val="0"/>
                                                          <w:divBdr>
                                                            <w:top w:val="none" w:sz="0" w:space="0" w:color="auto"/>
                                                            <w:left w:val="none" w:sz="0" w:space="0" w:color="auto"/>
                                                            <w:bottom w:val="none" w:sz="0" w:space="0" w:color="auto"/>
                                                            <w:right w:val="none" w:sz="0" w:space="0" w:color="auto"/>
                                                          </w:divBdr>
                                                          <w:divsChild>
                                                            <w:div w:id="1164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395981">
          <w:marLeft w:val="0"/>
          <w:marRight w:val="0"/>
          <w:marTop w:val="0"/>
          <w:marBottom w:val="0"/>
          <w:divBdr>
            <w:top w:val="none" w:sz="0" w:space="0" w:color="auto"/>
            <w:left w:val="none" w:sz="0" w:space="0" w:color="auto"/>
            <w:bottom w:val="none" w:sz="0" w:space="0" w:color="auto"/>
            <w:right w:val="none" w:sz="0" w:space="0" w:color="auto"/>
          </w:divBdr>
          <w:divsChild>
            <w:div w:id="1076512002">
              <w:marLeft w:val="0"/>
              <w:marRight w:val="0"/>
              <w:marTop w:val="0"/>
              <w:marBottom w:val="0"/>
              <w:divBdr>
                <w:top w:val="none" w:sz="0" w:space="0" w:color="auto"/>
                <w:left w:val="none" w:sz="0" w:space="0" w:color="auto"/>
                <w:bottom w:val="none" w:sz="0" w:space="0" w:color="auto"/>
                <w:right w:val="none" w:sz="0" w:space="0" w:color="auto"/>
              </w:divBdr>
              <w:divsChild>
                <w:div w:id="845480301">
                  <w:marLeft w:val="0"/>
                  <w:marRight w:val="0"/>
                  <w:marTop w:val="0"/>
                  <w:marBottom w:val="0"/>
                  <w:divBdr>
                    <w:top w:val="none" w:sz="0" w:space="0" w:color="auto"/>
                    <w:left w:val="none" w:sz="0" w:space="0" w:color="auto"/>
                    <w:bottom w:val="none" w:sz="0" w:space="0" w:color="auto"/>
                    <w:right w:val="none" w:sz="0" w:space="0" w:color="auto"/>
                  </w:divBdr>
                  <w:divsChild>
                    <w:div w:id="1740592302">
                      <w:marLeft w:val="0"/>
                      <w:marRight w:val="0"/>
                      <w:marTop w:val="0"/>
                      <w:marBottom w:val="0"/>
                      <w:divBdr>
                        <w:top w:val="none" w:sz="0" w:space="0" w:color="auto"/>
                        <w:left w:val="none" w:sz="0" w:space="0" w:color="auto"/>
                        <w:bottom w:val="none" w:sz="0" w:space="0" w:color="auto"/>
                        <w:right w:val="none" w:sz="0" w:space="0" w:color="auto"/>
                      </w:divBdr>
                      <w:divsChild>
                        <w:div w:id="293604779">
                          <w:marLeft w:val="0"/>
                          <w:marRight w:val="0"/>
                          <w:marTop w:val="0"/>
                          <w:marBottom w:val="0"/>
                          <w:divBdr>
                            <w:top w:val="none" w:sz="0" w:space="0" w:color="auto"/>
                            <w:left w:val="none" w:sz="0" w:space="0" w:color="auto"/>
                            <w:bottom w:val="none" w:sz="0" w:space="0" w:color="auto"/>
                            <w:right w:val="none" w:sz="0" w:space="0" w:color="auto"/>
                          </w:divBdr>
                          <w:divsChild>
                            <w:div w:id="1968536762">
                              <w:marLeft w:val="0"/>
                              <w:marRight w:val="0"/>
                              <w:marTop w:val="0"/>
                              <w:marBottom w:val="0"/>
                              <w:divBdr>
                                <w:top w:val="none" w:sz="0" w:space="0" w:color="auto"/>
                                <w:left w:val="none" w:sz="0" w:space="0" w:color="auto"/>
                                <w:bottom w:val="none" w:sz="0" w:space="0" w:color="auto"/>
                                <w:right w:val="none" w:sz="0" w:space="0" w:color="auto"/>
                              </w:divBdr>
                              <w:divsChild>
                                <w:div w:id="1533767157">
                                  <w:marLeft w:val="0"/>
                                  <w:marRight w:val="0"/>
                                  <w:marTop w:val="0"/>
                                  <w:marBottom w:val="0"/>
                                  <w:divBdr>
                                    <w:top w:val="none" w:sz="0" w:space="0" w:color="auto"/>
                                    <w:left w:val="none" w:sz="0" w:space="0" w:color="auto"/>
                                    <w:bottom w:val="none" w:sz="0" w:space="0" w:color="auto"/>
                                    <w:right w:val="none" w:sz="0" w:space="0" w:color="auto"/>
                                  </w:divBdr>
                                  <w:divsChild>
                                    <w:div w:id="605887529">
                                      <w:marLeft w:val="0"/>
                                      <w:marRight w:val="0"/>
                                      <w:marTop w:val="0"/>
                                      <w:marBottom w:val="0"/>
                                      <w:divBdr>
                                        <w:top w:val="none" w:sz="0" w:space="0" w:color="auto"/>
                                        <w:left w:val="none" w:sz="0" w:space="0" w:color="auto"/>
                                        <w:bottom w:val="none" w:sz="0" w:space="0" w:color="auto"/>
                                        <w:right w:val="none" w:sz="0" w:space="0" w:color="auto"/>
                                      </w:divBdr>
                                      <w:divsChild>
                                        <w:div w:id="2094692495">
                                          <w:marLeft w:val="0"/>
                                          <w:marRight w:val="0"/>
                                          <w:marTop w:val="0"/>
                                          <w:marBottom w:val="0"/>
                                          <w:divBdr>
                                            <w:top w:val="none" w:sz="0" w:space="0" w:color="auto"/>
                                            <w:left w:val="none" w:sz="0" w:space="0" w:color="auto"/>
                                            <w:bottom w:val="none" w:sz="0" w:space="0" w:color="auto"/>
                                            <w:right w:val="none" w:sz="0" w:space="0" w:color="auto"/>
                                          </w:divBdr>
                                          <w:divsChild>
                                            <w:div w:id="1963723847">
                                              <w:marLeft w:val="0"/>
                                              <w:marRight w:val="0"/>
                                              <w:marTop w:val="0"/>
                                              <w:marBottom w:val="0"/>
                                              <w:divBdr>
                                                <w:top w:val="none" w:sz="0" w:space="0" w:color="auto"/>
                                                <w:left w:val="none" w:sz="0" w:space="0" w:color="auto"/>
                                                <w:bottom w:val="none" w:sz="0" w:space="0" w:color="auto"/>
                                                <w:right w:val="none" w:sz="0" w:space="0" w:color="auto"/>
                                              </w:divBdr>
                                              <w:divsChild>
                                                <w:div w:id="1976374089">
                                                  <w:marLeft w:val="0"/>
                                                  <w:marRight w:val="0"/>
                                                  <w:marTop w:val="0"/>
                                                  <w:marBottom w:val="0"/>
                                                  <w:divBdr>
                                                    <w:top w:val="none" w:sz="0" w:space="0" w:color="auto"/>
                                                    <w:left w:val="none" w:sz="0" w:space="0" w:color="auto"/>
                                                    <w:bottom w:val="none" w:sz="0" w:space="0" w:color="auto"/>
                                                    <w:right w:val="none" w:sz="0" w:space="0" w:color="auto"/>
                                                  </w:divBdr>
                                                  <w:divsChild>
                                                    <w:div w:id="1274705144">
                                                      <w:marLeft w:val="0"/>
                                                      <w:marRight w:val="0"/>
                                                      <w:marTop w:val="0"/>
                                                      <w:marBottom w:val="0"/>
                                                      <w:divBdr>
                                                        <w:top w:val="none" w:sz="0" w:space="0" w:color="auto"/>
                                                        <w:left w:val="none" w:sz="0" w:space="0" w:color="auto"/>
                                                        <w:bottom w:val="none" w:sz="0" w:space="0" w:color="auto"/>
                                                        <w:right w:val="none" w:sz="0" w:space="0" w:color="auto"/>
                                                      </w:divBdr>
                                                      <w:divsChild>
                                                        <w:div w:id="4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481561">
          <w:marLeft w:val="0"/>
          <w:marRight w:val="0"/>
          <w:marTop w:val="0"/>
          <w:marBottom w:val="0"/>
          <w:divBdr>
            <w:top w:val="none" w:sz="0" w:space="0" w:color="auto"/>
            <w:left w:val="none" w:sz="0" w:space="0" w:color="auto"/>
            <w:bottom w:val="none" w:sz="0" w:space="0" w:color="auto"/>
            <w:right w:val="none" w:sz="0" w:space="0" w:color="auto"/>
          </w:divBdr>
          <w:divsChild>
            <w:div w:id="2101023282">
              <w:marLeft w:val="0"/>
              <w:marRight w:val="0"/>
              <w:marTop w:val="0"/>
              <w:marBottom w:val="0"/>
              <w:divBdr>
                <w:top w:val="none" w:sz="0" w:space="0" w:color="auto"/>
                <w:left w:val="none" w:sz="0" w:space="0" w:color="auto"/>
                <w:bottom w:val="none" w:sz="0" w:space="0" w:color="auto"/>
                <w:right w:val="none" w:sz="0" w:space="0" w:color="auto"/>
              </w:divBdr>
              <w:divsChild>
                <w:div w:id="189950453">
                  <w:marLeft w:val="0"/>
                  <w:marRight w:val="0"/>
                  <w:marTop w:val="0"/>
                  <w:marBottom w:val="0"/>
                  <w:divBdr>
                    <w:top w:val="none" w:sz="0" w:space="0" w:color="auto"/>
                    <w:left w:val="none" w:sz="0" w:space="0" w:color="auto"/>
                    <w:bottom w:val="none" w:sz="0" w:space="0" w:color="auto"/>
                    <w:right w:val="none" w:sz="0" w:space="0" w:color="auto"/>
                  </w:divBdr>
                  <w:divsChild>
                    <w:div w:id="1329558993">
                      <w:marLeft w:val="0"/>
                      <w:marRight w:val="0"/>
                      <w:marTop w:val="0"/>
                      <w:marBottom w:val="0"/>
                      <w:divBdr>
                        <w:top w:val="none" w:sz="0" w:space="0" w:color="auto"/>
                        <w:left w:val="none" w:sz="0" w:space="0" w:color="auto"/>
                        <w:bottom w:val="none" w:sz="0" w:space="0" w:color="auto"/>
                        <w:right w:val="none" w:sz="0" w:space="0" w:color="auto"/>
                      </w:divBdr>
                      <w:divsChild>
                        <w:div w:id="141238947">
                          <w:marLeft w:val="0"/>
                          <w:marRight w:val="0"/>
                          <w:marTop w:val="0"/>
                          <w:marBottom w:val="0"/>
                          <w:divBdr>
                            <w:top w:val="none" w:sz="0" w:space="0" w:color="auto"/>
                            <w:left w:val="none" w:sz="0" w:space="0" w:color="auto"/>
                            <w:bottom w:val="none" w:sz="0" w:space="0" w:color="auto"/>
                            <w:right w:val="none" w:sz="0" w:space="0" w:color="auto"/>
                          </w:divBdr>
                          <w:divsChild>
                            <w:div w:id="2078360651">
                              <w:marLeft w:val="0"/>
                              <w:marRight w:val="0"/>
                              <w:marTop w:val="0"/>
                              <w:marBottom w:val="0"/>
                              <w:divBdr>
                                <w:top w:val="none" w:sz="0" w:space="0" w:color="auto"/>
                                <w:left w:val="none" w:sz="0" w:space="0" w:color="auto"/>
                                <w:bottom w:val="none" w:sz="0" w:space="0" w:color="auto"/>
                                <w:right w:val="none" w:sz="0" w:space="0" w:color="auto"/>
                              </w:divBdr>
                              <w:divsChild>
                                <w:div w:id="99691656">
                                  <w:marLeft w:val="0"/>
                                  <w:marRight w:val="0"/>
                                  <w:marTop w:val="0"/>
                                  <w:marBottom w:val="0"/>
                                  <w:divBdr>
                                    <w:top w:val="none" w:sz="0" w:space="0" w:color="auto"/>
                                    <w:left w:val="none" w:sz="0" w:space="0" w:color="auto"/>
                                    <w:bottom w:val="none" w:sz="0" w:space="0" w:color="auto"/>
                                    <w:right w:val="none" w:sz="0" w:space="0" w:color="auto"/>
                                  </w:divBdr>
                                  <w:divsChild>
                                    <w:div w:id="492454630">
                                      <w:marLeft w:val="0"/>
                                      <w:marRight w:val="0"/>
                                      <w:marTop w:val="0"/>
                                      <w:marBottom w:val="0"/>
                                      <w:divBdr>
                                        <w:top w:val="none" w:sz="0" w:space="0" w:color="auto"/>
                                        <w:left w:val="none" w:sz="0" w:space="0" w:color="auto"/>
                                        <w:bottom w:val="none" w:sz="0" w:space="0" w:color="auto"/>
                                        <w:right w:val="none" w:sz="0" w:space="0" w:color="auto"/>
                                      </w:divBdr>
                                      <w:divsChild>
                                        <w:div w:id="2053191634">
                                          <w:marLeft w:val="0"/>
                                          <w:marRight w:val="0"/>
                                          <w:marTop w:val="0"/>
                                          <w:marBottom w:val="0"/>
                                          <w:divBdr>
                                            <w:top w:val="none" w:sz="0" w:space="0" w:color="auto"/>
                                            <w:left w:val="none" w:sz="0" w:space="0" w:color="auto"/>
                                            <w:bottom w:val="none" w:sz="0" w:space="0" w:color="auto"/>
                                            <w:right w:val="none" w:sz="0" w:space="0" w:color="auto"/>
                                          </w:divBdr>
                                          <w:divsChild>
                                            <w:div w:id="130756044">
                                              <w:marLeft w:val="0"/>
                                              <w:marRight w:val="0"/>
                                              <w:marTop w:val="0"/>
                                              <w:marBottom w:val="0"/>
                                              <w:divBdr>
                                                <w:top w:val="none" w:sz="0" w:space="0" w:color="auto"/>
                                                <w:left w:val="none" w:sz="0" w:space="0" w:color="auto"/>
                                                <w:bottom w:val="none" w:sz="0" w:space="0" w:color="auto"/>
                                                <w:right w:val="none" w:sz="0" w:space="0" w:color="auto"/>
                                              </w:divBdr>
                                              <w:divsChild>
                                                <w:div w:id="311447107">
                                                  <w:marLeft w:val="0"/>
                                                  <w:marRight w:val="0"/>
                                                  <w:marTop w:val="0"/>
                                                  <w:marBottom w:val="0"/>
                                                  <w:divBdr>
                                                    <w:top w:val="none" w:sz="0" w:space="0" w:color="auto"/>
                                                    <w:left w:val="none" w:sz="0" w:space="0" w:color="auto"/>
                                                    <w:bottom w:val="none" w:sz="0" w:space="0" w:color="auto"/>
                                                    <w:right w:val="none" w:sz="0" w:space="0" w:color="auto"/>
                                                  </w:divBdr>
                                                  <w:divsChild>
                                                    <w:div w:id="850875939">
                                                      <w:marLeft w:val="0"/>
                                                      <w:marRight w:val="0"/>
                                                      <w:marTop w:val="0"/>
                                                      <w:marBottom w:val="0"/>
                                                      <w:divBdr>
                                                        <w:top w:val="none" w:sz="0" w:space="0" w:color="auto"/>
                                                        <w:left w:val="none" w:sz="0" w:space="0" w:color="auto"/>
                                                        <w:bottom w:val="none" w:sz="0" w:space="0" w:color="auto"/>
                                                        <w:right w:val="none" w:sz="0" w:space="0" w:color="auto"/>
                                                      </w:divBdr>
                                                      <w:divsChild>
                                                        <w:div w:id="1702852938">
                                                          <w:marLeft w:val="0"/>
                                                          <w:marRight w:val="0"/>
                                                          <w:marTop w:val="0"/>
                                                          <w:marBottom w:val="0"/>
                                                          <w:divBdr>
                                                            <w:top w:val="none" w:sz="0" w:space="0" w:color="auto"/>
                                                            <w:left w:val="none" w:sz="0" w:space="0" w:color="auto"/>
                                                            <w:bottom w:val="none" w:sz="0" w:space="0" w:color="auto"/>
                                                            <w:right w:val="none" w:sz="0" w:space="0" w:color="auto"/>
                                                          </w:divBdr>
                                                          <w:divsChild>
                                                            <w:div w:id="629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7070133">
          <w:marLeft w:val="0"/>
          <w:marRight w:val="0"/>
          <w:marTop w:val="0"/>
          <w:marBottom w:val="0"/>
          <w:divBdr>
            <w:top w:val="none" w:sz="0" w:space="0" w:color="auto"/>
            <w:left w:val="none" w:sz="0" w:space="0" w:color="auto"/>
            <w:bottom w:val="none" w:sz="0" w:space="0" w:color="auto"/>
            <w:right w:val="none" w:sz="0" w:space="0" w:color="auto"/>
          </w:divBdr>
          <w:divsChild>
            <w:div w:id="1633250667">
              <w:marLeft w:val="0"/>
              <w:marRight w:val="0"/>
              <w:marTop w:val="0"/>
              <w:marBottom w:val="0"/>
              <w:divBdr>
                <w:top w:val="none" w:sz="0" w:space="0" w:color="auto"/>
                <w:left w:val="none" w:sz="0" w:space="0" w:color="auto"/>
                <w:bottom w:val="none" w:sz="0" w:space="0" w:color="auto"/>
                <w:right w:val="none" w:sz="0" w:space="0" w:color="auto"/>
              </w:divBdr>
              <w:divsChild>
                <w:div w:id="99763537">
                  <w:marLeft w:val="0"/>
                  <w:marRight w:val="0"/>
                  <w:marTop w:val="0"/>
                  <w:marBottom w:val="0"/>
                  <w:divBdr>
                    <w:top w:val="none" w:sz="0" w:space="0" w:color="auto"/>
                    <w:left w:val="none" w:sz="0" w:space="0" w:color="auto"/>
                    <w:bottom w:val="none" w:sz="0" w:space="0" w:color="auto"/>
                    <w:right w:val="none" w:sz="0" w:space="0" w:color="auto"/>
                  </w:divBdr>
                  <w:divsChild>
                    <w:div w:id="328799957">
                      <w:marLeft w:val="0"/>
                      <w:marRight w:val="0"/>
                      <w:marTop w:val="0"/>
                      <w:marBottom w:val="0"/>
                      <w:divBdr>
                        <w:top w:val="none" w:sz="0" w:space="0" w:color="auto"/>
                        <w:left w:val="none" w:sz="0" w:space="0" w:color="auto"/>
                        <w:bottom w:val="none" w:sz="0" w:space="0" w:color="auto"/>
                        <w:right w:val="none" w:sz="0" w:space="0" w:color="auto"/>
                      </w:divBdr>
                      <w:divsChild>
                        <w:div w:id="691419681">
                          <w:marLeft w:val="0"/>
                          <w:marRight w:val="0"/>
                          <w:marTop w:val="0"/>
                          <w:marBottom w:val="0"/>
                          <w:divBdr>
                            <w:top w:val="none" w:sz="0" w:space="0" w:color="auto"/>
                            <w:left w:val="none" w:sz="0" w:space="0" w:color="auto"/>
                            <w:bottom w:val="none" w:sz="0" w:space="0" w:color="auto"/>
                            <w:right w:val="none" w:sz="0" w:space="0" w:color="auto"/>
                          </w:divBdr>
                          <w:divsChild>
                            <w:div w:id="897859062">
                              <w:marLeft w:val="0"/>
                              <w:marRight w:val="0"/>
                              <w:marTop w:val="0"/>
                              <w:marBottom w:val="0"/>
                              <w:divBdr>
                                <w:top w:val="none" w:sz="0" w:space="0" w:color="auto"/>
                                <w:left w:val="none" w:sz="0" w:space="0" w:color="auto"/>
                                <w:bottom w:val="none" w:sz="0" w:space="0" w:color="auto"/>
                                <w:right w:val="none" w:sz="0" w:space="0" w:color="auto"/>
                              </w:divBdr>
                              <w:divsChild>
                                <w:div w:id="989748312">
                                  <w:marLeft w:val="0"/>
                                  <w:marRight w:val="0"/>
                                  <w:marTop w:val="0"/>
                                  <w:marBottom w:val="0"/>
                                  <w:divBdr>
                                    <w:top w:val="none" w:sz="0" w:space="0" w:color="auto"/>
                                    <w:left w:val="none" w:sz="0" w:space="0" w:color="auto"/>
                                    <w:bottom w:val="none" w:sz="0" w:space="0" w:color="auto"/>
                                    <w:right w:val="none" w:sz="0" w:space="0" w:color="auto"/>
                                  </w:divBdr>
                                  <w:divsChild>
                                    <w:div w:id="1873759008">
                                      <w:marLeft w:val="0"/>
                                      <w:marRight w:val="0"/>
                                      <w:marTop w:val="0"/>
                                      <w:marBottom w:val="0"/>
                                      <w:divBdr>
                                        <w:top w:val="none" w:sz="0" w:space="0" w:color="auto"/>
                                        <w:left w:val="none" w:sz="0" w:space="0" w:color="auto"/>
                                        <w:bottom w:val="none" w:sz="0" w:space="0" w:color="auto"/>
                                        <w:right w:val="none" w:sz="0" w:space="0" w:color="auto"/>
                                      </w:divBdr>
                                      <w:divsChild>
                                        <w:div w:id="1754430512">
                                          <w:marLeft w:val="0"/>
                                          <w:marRight w:val="0"/>
                                          <w:marTop w:val="0"/>
                                          <w:marBottom w:val="0"/>
                                          <w:divBdr>
                                            <w:top w:val="none" w:sz="0" w:space="0" w:color="auto"/>
                                            <w:left w:val="none" w:sz="0" w:space="0" w:color="auto"/>
                                            <w:bottom w:val="none" w:sz="0" w:space="0" w:color="auto"/>
                                            <w:right w:val="none" w:sz="0" w:space="0" w:color="auto"/>
                                          </w:divBdr>
                                          <w:divsChild>
                                            <w:div w:id="921986705">
                                              <w:marLeft w:val="0"/>
                                              <w:marRight w:val="0"/>
                                              <w:marTop w:val="0"/>
                                              <w:marBottom w:val="0"/>
                                              <w:divBdr>
                                                <w:top w:val="none" w:sz="0" w:space="0" w:color="auto"/>
                                                <w:left w:val="none" w:sz="0" w:space="0" w:color="auto"/>
                                                <w:bottom w:val="none" w:sz="0" w:space="0" w:color="auto"/>
                                                <w:right w:val="none" w:sz="0" w:space="0" w:color="auto"/>
                                              </w:divBdr>
                                              <w:divsChild>
                                                <w:div w:id="1604803885">
                                                  <w:marLeft w:val="0"/>
                                                  <w:marRight w:val="0"/>
                                                  <w:marTop w:val="0"/>
                                                  <w:marBottom w:val="0"/>
                                                  <w:divBdr>
                                                    <w:top w:val="none" w:sz="0" w:space="0" w:color="auto"/>
                                                    <w:left w:val="none" w:sz="0" w:space="0" w:color="auto"/>
                                                    <w:bottom w:val="none" w:sz="0" w:space="0" w:color="auto"/>
                                                    <w:right w:val="none" w:sz="0" w:space="0" w:color="auto"/>
                                                  </w:divBdr>
                                                  <w:divsChild>
                                                    <w:div w:id="455099693">
                                                      <w:marLeft w:val="0"/>
                                                      <w:marRight w:val="0"/>
                                                      <w:marTop w:val="0"/>
                                                      <w:marBottom w:val="0"/>
                                                      <w:divBdr>
                                                        <w:top w:val="none" w:sz="0" w:space="0" w:color="auto"/>
                                                        <w:left w:val="none" w:sz="0" w:space="0" w:color="auto"/>
                                                        <w:bottom w:val="none" w:sz="0" w:space="0" w:color="auto"/>
                                                        <w:right w:val="none" w:sz="0" w:space="0" w:color="auto"/>
                                                      </w:divBdr>
                                                      <w:divsChild>
                                                        <w:div w:id="20930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5246">
          <w:marLeft w:val="0"/>
          <w:marRight w:val="0"/>
          <w:marTop w:val="0"/>
          <w:marBottom w:val="0"/>
          <w:divBdr>
            <w:top w:val="none" w:sz="0" w:space="0" w:color="auto"/>
            <w:left w:val="none" w:sz="0" w:space="0" w:color="auto"/>
            <w:bottom w:val="none" w:sz="0" w:space="0" w:color="auto"/>
            <w:right w:val="none" w:sz="0" w:space="0" w:color="auto"/>
          </w:divBdr>
          <w:divsChild>
            <w:div w:id="267856506">
              <w:marLeft w:val="0"/>
              <w:marRight w:val="0"/>
              <w:marTop w:val="0"/>
              <w:marBottom w:val="0"/>
              <w:divBdr>
                <w:top w:val="none" w:sz="0" w:space="0" w:color="auto"/>
                <w:left w:val="none" w:sz="0" w:space="0" w:color="auto"/>
                <w:bottom w:val="none" w:sz="0" w:space="0" w:color="auto"/>
                <w:right w:val="none" w:sz="0" w:space="0" w:color="auto"/>
              </w:divBdr>
              <w:divsChild>
                <w:div w:id="1410152809">
                  <w:marLeft w:val="0"/>
                  <w:marRight w:val="0"/>
                  <w:marTop w:val="0"/>
                  <w:marBottom w:val="0"/>
                  <w:divBdr>
                    <w:top w:val="none" w:sz="0" w:space="0" w:color="auto"/>
                    <w:left w:val="none" w:sz="0" w:space="0" w:color="auto"/>
                    <w:bottom w:val="none" w:sz="0" w:space="0" w:color="auto"/>
                    <w:right w:val="none" w:sz="0" w:space="0" w:color="auto"/>
                  </w:divBdr>
                  <w:divsChild>
                    <w:div w:id="1167668760">
                      <w:marLeft w:val="0"/>
                      <w:marRight w:val="0"/>
                      <w:marTop w:val="0"/>
                      <w:marBottom w:val="0"/>
                      <w:divBdr>
                        <w:top w:val="none" w:sz="0" w:space="0" w:color="auto"/>
                        <w:left w:val="none" w:sz="0" w:space="0" w:color="auto"/>
                        <w:bottom w:val="none" w:sz="0" w:space="0" w:color="auto"/>
                        <w:right w:val="none" w:sz="0" w:space="0" w:color="auto"/>
                      </w:divBdr>
                      <w:divsChild>
                        <w:div w:id="187640606">
                          <w:marLeft w:val="0"/>
                          <w:marRight w:val="0"/>
                          <w:marTop w:val="0"/>
                          <w:marBottom w:val="0"/>
                          <w:divBdr>
                            <w:top w:val="none" w:sz="0" w:space="0" w:color="auto"/>
                            <w:left w:val="none" w:sz="0" w:space="0" w:color="auto"/>
                            <w:bottom w:val="none" w:sz="0" w:space="0" w:color="auto"/>
                            <w:right w:val="none" w:sz="0" w:space="0" w:color="auto"/>
                          </w:divBdr>
                          <w:divsChild>
                            <w:div w:id="381636063">
                              <w:marLeft w:val="0"/>
                              <w:marRight w:val="0"/>
                              <w:marTop w:val="0"/>
                              <w:marBottom w:val="0"/>
                              <w:divBdr>
                                <w:top w:val="none" w:sz="0" w:space="0" w:color="auto"/>
                                <w:left w:val="none" w:sz="0" w:space="0" w:color="auto"/>
                                <w:bottom w:val="none" w:sz="0" w:space="0" w:color="auto"/>
                                <w:right w:val="none" w:sz="0" w:space="0" w:color="auto"/>
                              </w:divBdr>
                              <w:divsChild>
                                <w:div w:id="378406606">
                                  <w:marLeft w:val="0"/>
                                  <w:marRight w:val="0"/>
                                  <w:marTop w:val="0"/>
                                  <w:marBottom w:val="0"/>
                                  <w:divBdr>
                                    <w:top w:val="none" w:sz="0" w:space="0" w:color="auto"/>
                                    <w:left w:val="none" w:sz="0" w:space="0" w:color="auto"/>
                                    <w:bottom w:val="none" w:sz="0" w:space="0" w:color="auto"/>
                                    <w:right w:val="none" w:sz="0" w:space="0" w:color="auto"/>
                                  </w:divBdr>
                                  <w:divsChild>
                                    <w:div w:id="476261696">
                                      <w:marLeft w:val="0"/>
                                      <w:marRight w:val="0"/>
                                      <w:marTop w:val="0"/>
                                      <w:marBottom w:val="0"/>
                                      <w:divBdr>
                                        <w:top w:val="none" w:sz="0" w:space="0" w:color="auto"/>
                                        <w:left w:val="none" w:sz="0" w:space="0" w:color="auto"/>
                                        <w:bottom w:val="none" w:sz="0" w:space="0" w:color="auto"/>
                                        <w:right w:val="none" w:sz="0" w:space="0" w:color="auto"/>
                                      </w:divBdr>
                                      <w:divsChild>
                                        <w:div w:id="1852986418">
                                          <w:marLeft w:val="0"/>
                                          <w:marRight w:val="0"/>
                                          <w:marTop w:val="0"/>
                                          <w:marBottom w:val="0"/>
                                          <w:divBdr>
                                            <w:top w:val="none" w:sz="0" w:space="0" w:color="auto"/>
                                            <w:left w:val="none" w:sz="0" w:space="0" w:color="auto"/>
                                            <w:bottom w:val="none" w:sz="0" w:space="0" w:color="auto"/>
                                            <w:right w:val="none" w:sz="0" w:space="0" w:color="auto"/>
                                          </w:divBdr>
                                          <w:divsChild>
                                            <w:div w:id="130559612">
                                              <w:marLeft w:val="0"/>
                                              <w:marRight w:val="0"/>
                                              <w:marTop w:val="0"/>
                                              <w:marBottom w:val="0"/>
                                              <w:divBdr>
                                                <w:top w:val="none" w:sz="0" w:space="0" w:color="auto"/>
                                                <w:left w:val="none" w:sz="0" w:space="0" w:color="auto"/>
                                                <w:bottom w:val="none" w:sz="0" w:space="0" w:color="auto"/>
                                                <w:right w:val="none" w:sz="0" w:space="0" w:color="auto"/>
                                              </w:divBdr>
                                              <w:divsChild>
                                                <w:div w:id="957033639">
                                                  <w:marLeft w:val="0"/>
                                                  <w:marRight w:val="0"/>
                                                  <w:marTop w:val="0"/>
                                                  <w:marBottom w:val="0"/>
                                                  <w:divBdr>
                                                    <w:top w:val="none" w:sz="0" w:space="0" w:color="auto"/>
                                                    <w:left w:val="none" w:sz="0" w:space="0" w:color="auto"/>
                                                    <w:bottom w:val="none" w:sz="0" w:space="0" w:color="auto"/>
                                                    <w:right w:val="none" w:sz="0" w:space="0" w:color="auto"/>
                                                  </w:divBdr>
                                                  <w:divsChild>
                                                    <w:div w:id="342125257">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54">
          <w:marLeft w:val="0"/>
          <w:marRight w:val="0"/>
          <w:marTop w:val="0"/>
          <w:marBottom w:val="0"/>
          <w:divBdr>
            <w:top w:val="none" w:sz="0" w:space="0" w:color="auto"/>
            <w:left w:val="none" w:sz="0" w:space="0" w:color="auto"/>
            <w:bottom w:val="none" w:sz="0" w:space="0" w:color="auto"/>
            <w:right w:val="none" w:sz="0" w:space="0" w:color="auto"/>
          </w:divBdr>
          <w:divsChild>
            <w:div w:id="606933889">
              <w:marLeft w:val="0"/>
              <w:marRight w:val="0"/>
              <w:marTop w:val="0"/>
              <w:marBottom w:val="0"/>
              <w:divBdr>
                <w:top w:val="none" w:sz="0" w:space="0" w:color="auto"/>
                <w:left w:val="none" w:sz="0" w:space="0" w:color="auto"/>
                <w:bottom w:val="none" w:sz="0" w:space="0" w:color="auto"/>
                <w:right w:val="none" w:sz="0" w:space="0" w:color="auto"/>
              </w:divBdr>
              <w:divsChild>
                <w:div w:id="936863889">
                  <w:marLeft w:val="0"/>
                  <w:marRight w:val="0"/>
                  <w:marTop w:val="0"/>
                  <w:marBottom w:val="0"/>
                  <w:divBdr>
                    <w:top w:val="none" w:sz="0" w:space="0" w:color="auto"/>
                    <w:left w:val="none" w:sz="0" w:space="0" w:color="auto"/>
                    <w:bottom w:val="none" w:sz="0" w:space="0" w:color="auto"/>
                    <w:right w:val="none" w:sz="0" w:space="0" w:color="auto"/>
                  </w:divBdr>
                  <w:divsChild>
                    <w:div w:id="62723645">
                      <w:marLeft w:val="0"/>
                      <w:marRight w:val="0"/>
                      <w:marTop w:val="0"/>
                      <w:marBottom w:val="0"/>
                      <w:divBdr>
                        <w:top w:val="none" w:sz="0" w:space="0" w:color="auto"/>
                        <w:left w:val="none" w:sz="0" w:space="0" w:color="auto"/>
                        <w:bottom w:val="none" w:sz="0" w:space="0" w:color="auto"/>
                        <w:right w:val="none" w:sz="0" w:space="0" w:color="auto"/>
                      </w:divBdr>
                      <w:divsChild>
                        <w:div w:id="379210794">
                          <w:marLeft w:val="0"/>
                          <w:marRight w:val="0"/>
                          <w:marTop w:val="0"/>
                          <w:marBottom w:val="0"/>
                          <w:divBdr>
                            <w:top w:val="none" w:sz="0" w:space="0" w:color="auto"/>
                            <w:left w:val="none" w:sz="0" w:space="0" w:color="auto"/>
                            <w:bottom w:val="none" w:sz="0" w:space="0" w:color="auto"/>
                            <w:right w:val="none" w:sz="0" w:space="0" w:color="auto"/>
                          </w:divBdr>
                          <w:divsChild>
                            <w:div w:id="1835493564">
                              <w:marLeft w:val="0"/>
                              <w:marRight w:val="0"/>
                              <w:marTop w:val="0"/>
                              <w:marBottom w:val="0"/>
                              <w:divBdr>
                                <w:top w:val="none" w:sz="0" w:space="0" w:color="auto"/>
                                <w:left w:val="none" w:sz="0" w:space="0" w:color="auto"/>
                                <w:bottom w:val="none" w:sz="0" w:space="0" w:color="auto"/>
                                <w:right w:val="none" w:sz="0" w:space="0" w:color="auto"/>
                              </w:divBdr>
                              <w:divsChild>
                                <w:div w:id="186724825">
                                  <w:marLeft w:val="0"/>
                                  <w:marRight w:val="0"/>
                                  <w:marTop w:val="0"/>
                                  <w:marBottom w:val="0"/>
                                  <w:divBdr>
                                    <w:top w:val="none" w:sz="0" w:space="0" w:color="auto"/>
                                    <w:left w:val="none" w:sz="0" w:space="0" w:color="auto"/>
                                    <w:bottom w:val="none" w:sz="0" w:space="0" w:color="auto"/>
                                    <w:right w:val="none" w:sz="0" w:space="0" w:color="auto"/>
                                  </w:divBdr>
                                  <w:divsChild>
                                    <w:div w:id="1928341410">
                                      <w:marLeft w:val="0"/>
                                      <w:marRight w:val="0"/>
                                      <w:marTop w:val="0"/>
                                      <w:marBottom w:val="0"/>
                                      <w:divBdr>
                                        <w:top w:val="none" w:sz="0" w:space="0" w:color="auto"/>
                                        <w:left w:val="none" w:sz="0" w:space="0" w:color="auto"/>
                                        <w:bottom w:val="none" w:sz="0" w:space="0" w:color="auto"/>
                                        <w:right w:val="none" w:sz="0" w:space="0" w:color="auto"/>
                                      </w:divBdr>
                                      <w:divsChild>
                                        <w:div w:id="2003199870">
                                          <w:marLeft w:val="0"/>
                                          <w:marRight w:val="0"/>
                                          <w:marTop w:val="0"/>
                                          <w:marBottom w:val="0"/>
                                          <w:divBdr>
                                            <w:top w:val="none" w:sz="0" w:space="0" w:color="auto"/>
                                            <w:left w:val="none" w:sz="0" w:space="0" w:color="auto"/>
                                            <w:bottom w:val="none" w:sz="0" w:space="0" w:color="auto"/>
                                            <w:right w:val="none" w:sz="0" w:space="0" w:color="auto"/>
                                          </w:divBdr>
                                          <w:divsChild>
                                            <w:div w:id="10887103">
                                              <w:marLeft w:val="0"/>
                                              <w:marRight w:val="0"/>
                                              <w:marTop w:val="0"/>
                                              <w:marBottom w:val="0"/>
                                              <w:divBdr>
                                                <w:top w:val="none" w:sz="0" w:space="0" w:color="auto"/>
                                                <w:left w:val="none" w:sz="0" w:space="0" w:color="auto"/>
                                                <w:bottom w:val="none" w:sz="0" w:space="0" w:color="auto"/>
                                                <w:right w:val="none" w:sz="0" w:space="0" w:color="auto"/>
                                              </w:divBdr>
                                              <w:divsChild>
                                                <w:div w:id="1341808073">
                                                  <w:marLeft w:val="0"/>
                                                  <w:marRight w:val="0"/>
                                                  <w:marTop w:val="0"/>
                                                  <w:marBottom w:val="0"/>
                                                  <w:divBdr>
                                                    <w:top w:val="none" w:sz="0" w:space="0" w:color="auto"/>
                                                    <w:left w:val="none" w:sz="0" w:space="0" w:color="auto"/>
                                                    <w:bottom w:val="none" w:sz="0" w:space="0" w:color="auto"/>
                                                    <w:right w:val="none" w:sz="0" w:space="0" w:color="auto"/>
                                                  </w:divBdr>
                                                  <w:divsChild>
                                                    <w:div w:id="1486162136">
                                                      <w:marLeft w:val="0"/>
                                                      <w:marRight w:val="0"/>
                                                      <w:marTop w:val="0"/>
                                                      <w:marBottom w:val="0"/>
                                                      <w:divBdr>
                                                        <w:top w:val="none" w:sz="0" w:space="0" w:color="auto"/>
                                                        <w:left w:val="none" w:sz="0" w:space="0" w:color="auto"/>
                                                        <w:bottom w:val="none" w:sz="0" w:space="0" w:color="auto"/>
                                                        <w:right w:val="none" w:sz="0" w:space="0" w:color="auto"/>
                                                      </w:divBdr>
                                                      <w:divsChild>
                                                        <w:div w:id="6684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775055">
          <w:marLeft w:val="0"/>
          <w:marRight w:val="0"/>
          <w:marTop w:val="0"/>
          <w:marBottom w:val="0"/>
          <w:divBdr>
            <w:top w:val="none" w:sz="0" w:space="0" w:color="auto"/>
            <w:left w:val="none" w:sz="0" w:space="0" w:color="auto"/>
            <w:bottom w:val="none" w:sz="0" w:space="0" w:color="auto"/>
            <w:right w:val="none" w:sz="0" w:space="0" w:color="auto"/>
          </w:divBdr>
          <w:divsChild>
            <w:div w:id="685669193">
              <w:marLeft w:val="0"/>
              <w:marRight w:val="0"/>
              <w:marTop w:val="0"/>
              <w:marBottom w:val="0"/>
              <w:divBdr>
                <w:top w:val="none" w:sz="0" w:space="0" w:color="auto"/>
                <w:left w:val="none" w:sz="0" w:space="0" w:color="auto"/>
                <w:bottom w:val="none" w:sz="0" w:space="0" w:color="auto"/>
                <w:right w:val="none" w:sz="0" w:space="0" w:color="auto"/>
              </w:divBdr>
              <w:divsChild>
                <w:div w:id="2093239709">
                  <w:marLeft w:val="0"/>
                  <w:marRight w:val="0"/>
                  <w:marTop w:val="0"/>
                  <w:marBottom w:val="0"/>
                  <w:divBdr>
                    <w:top w:val="none" w:sz="0" w:space="0" w:color="auto"/>
                    <w:left w:val="none" w:sz="0" w:space="0" w:color="auto"/>
                    <w:bottom w:val="none" w:sz="0" w:space="0" w:color="auto"/>
                    <w:right w:val="none" w:sz="0" w:space="0" w:color="auto"/>
                  </w:divBdr>
                  <w:divsChild>
                    <w:div w:id="1782070620">
                      <w:marLeft w:val="0"/>
                      <w:marRight w:val="0"/>
                      <w:marTop w:val="0"/>
                      <w:marBottom w:val="0"/>
                      <w:divBdr>
                        <w:top w:val="none" w:sz="0" w:space="0" w:color="auto"/>
                        <w:left w:val="none" w:sz="0" w:space="0" w:color="auto"/>
                        <w:bottom w:val="none" w:sz="0" w:space="0" w:color="auto"/>
                        <w:right w:val="none" w:sz="0" w:space="0" w:color="auto"/>
                      </w:divBdr>
                      <w:divsChild>
                        <w:div w:id="941255460">
                          <w:marLeft w:val="0"/>
                          <w:marRight w:val="0"/>
                          <w:marTop w:val="0"/>
                          <w:marBottom w:val="0"/>
                          <w:divBdr>
                            <w:top w:val="none" w:sz="0" w:space="0" w:color="auto"/>
                            <w:left w:val="none" w:sz="0" w:space="0" w:color="auto"/>
                            <w:bottom w:val="none" w:sz="0" w:space="0" w:color="auto"/>
                            <w:right w:val="none" w:sz="0" w:space="0" w:color="auto"/>
                          </w:divBdr>
                          <w:divsChild>
                            <w:div w:id="860970252">
                              <w:marLeft w:val="0"/>
                              <w:marRight w:val="0"/>
                              <w:marTop w:val="0"/>
                              <w:marBottom w:val="0"/>
                              <w:divBdr>
                                <w:top w:val="none" w:sz="0" w:space="0" w:color="auto"/>
                                <w:left w:val="none" w:sz="0" w:space="0" w:color="auto"/>
                                <w:bottom w:val="none" w:sz="0" w:space="0" w:color="auto"/>
                                <w:right w:val="none" w:sz="0" w:space="0" w:color="auto"/>
                              </w:divBdr>
                              <w:divsChild>
                                <w:div w:id="1745371509">
                                  <w:marLeft w:val="0"/>
                                  <w:marRight w:val="0"/>
                                  <w:marTop w:val="0"/>
                                  <w:marBottom w:val="0"/>
                                  <w:divBdr>
                                    <w:top w:val="none" w:sz="0" w:space="0" w:color="auto"/>
                                    <w:left w:val="none" w:sz="0" w:space="0" w:color="auto"/>
                                    <w:bottom w:val="none" w:sz="0" w:space="0" w:color="auto"/>
                                    <w:right w:val="none" w:sz="0" w:space="0" w:color="auto"/>
                                  </w:divBdr>
                                  <w:divsChild>
                                    <w:div w:id="493879916">
                                      <w:marLeft w:val="0"/>
                                      <w:marRight w:val="0"/>
                                      <w:marTop w:val="0"/>
                                      <w:marBottom w:val="0"/>
                                      <w:divBdr>
                                        <w:top w:val="none" w:sz="0" w:space="0" w:color="auto"/>
                                        <w:left w:val="none" w:sz="0" w:space="0" w:color="auto"/>
                                        <w:bottom w:val="none" w:sz="0" w:space="0" w:color="auto"/>
                                        <w:right w:val="none" w:sz="0" w:space="0" w:color="auto"/>
                                      </w:divBdr>
                                      <w:divsChild>
                                        <w:div w:id="243297285">
                                          <w:marLeft w:val="0"/>
                                          <w:marRight w:val="0"/>
                                          <w:marTop w:val="0"/>
                                          <w:marBottom w:val="0"/>
                                          <w:divBdr>
                                            <w:top w:val="none" w:sz="0" w:space="0" w:color="auto"/>
                                            <w:left w:val="none" w:sz="0" w:space="0" w:color="auto"/>
                                            <w:bottom w:val="none" w:sz="0" w:space="0" w:color="auto"/>
                                            <w:right w:val="none" w:sz="0" w:space="0" w:color="auto"/>
                                          </w:divBdr>
                                          <w:divsChild>
                                            <w:div w:id="1888957204">
                                              <w:marLeft w:val="0"/>
                                              <w:marRight w:val="0"/>
                                              <w:marTop w:val="0"/>
                                              <w:marBottom w:val="0"/>
                                              <w:divBdr>
                                                <w:top w:val="none" w:sz="0" w:space="0" w:color="auto"/>
                                                <w:left w:val="none" w:sz="0" w:space="0" w:color="auto"/>
                                                <w:bottom w:val="none" w:sz="0" w:space="0" w:color="auto"/>
                                                <w:right w:val="none" w:sz="0" w:space="0" w:color="auto"/>
                                              </w:divBdr>
                                              <w:divsChild>
                                                <w:div w:id="754085495">
                                                  <w:marLeft w:val="0"/>
                                                  <w:marRight w:val="0"/>
                                                  <w:marTop w:val="0"/>
                                                  <w:marBottom w:val="0"/>
                                                  <w:divBdr>
                                                    <w:top w:val="none" w:sz="0" w:space="0" w:color="auto"/>
                                                    <w:left w:val="none" w:sz="0" w:space="0" w:color="auto"/>
                                                    <w:bottom w:val="none" w:sz="0" w:space="0" w:color="auto"/>
                                                    <w:right w:val="none" w:sz="0" w:space="0" w:color="auto"/>
                                                  </w:divBdr>
                                                  <w:divsChild>
                                                    <w:div w:id="506218432">
                                                      <w:marLeft w:val="0"/>
                                                      <w:marRight w:val="0"/>
                                                      <w:marTop w:val="0"/>
                                                      <w:marBottom w:val="0"/>
                                                      <w:divBdr>
                                                        <w:top w:val="none" w:sz="0" w:space="0" w:color="auto"/>
                                                        <w:left w:val="none" w:sz="0" w:space="0" w:color="auto"/>
                                                        <w:bottom w:val="none" w:sz="0" w:space="0" w:color="auto"/>
                                                        <w:right w:val="none" w:sz="0" w:space="0" w:color="auto"/>
                                                      </w:divBdr>
                                                      <w:divsChild>
                                                        <w:div w:id="15412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672452">
          <w:marLeft w:val="0"/>
          <w:marRight w:val="0"/>
          <w:marTop w:val="0"/>
          <w:marBottom w:val="0"/>
          <w:divBdr>
            <w:top w:val="none" w:sz="0" w:space="0" w:color="auto"/>
            <w:left w:val="none" w:sz="0" w:space="0" w:color="auto"/>
            <w:bottom w:val="none" w:sz="0" w:space="0" w:color="auto"/>
            <w:right w:val="none" w:sz="0" w:space="0" w:color="auto"/>
          </w:divBdr>
          <w:divsChild>
            <w:div w:id="343635587">
              <w:marLeft w:val="0"/>
              <w:marRight w:val="0"/>
              <w:marTop w:val="0"/>
              <w:marBottom w:val="0"/>
              <w:divBdr>
                <w:top w:val="none" w:sz="0" w:space="0" w:color="auto"/>
                <w:left w:val="none" w:sz="0" w:space="0" w:color="auto"/>
                <w:bottom w:val="none" w:sz="0" w:space="0" w:color="auto"/>
                <w:right w:val="none" w:sz="0" w:space="0" w:color="auto"/>
              </w:divBdr>
              <w:divsChild>
                <w:div w:id="1442190581">
                  <w:marLeft w:val="0"/>
                  <w:marRight w:val="0"/>
                  <w:marTop w:val="0"/>
                  <w:marBottom w:val="0"/>
                  <w:divBdr>
                    <w:top w:val="none" w:sz="0" w:space="0" w:color="auto"/>
                    <w:left w:val="none" w:sz="0" w:space="0" w:color="auto"/>
                    <w:bottom w:val="none" w:sz="0" w:space="0" w:color="auto"/>
                    <w:right w:val="none" w:sz="0" w:space="0" w:color="auto"/>
                  </w:divBdr>
                  <w:divsChild>
                    <w:div w:id="324170732">
                      <w:marLeft w:val="0"/>
                      <w:marRight w:val="0"/>
                      <w:marTop w:val="0"/>
                      <w:marBottom w:val="0"/>
                      <w:divBdr>
                        <w:top w:val="none" w:sz="0" w:space="0" w:color="auto"/>
                        <w:left w:val="none" w:sz="0" w:space="0" w:color="auto"/>
                        <w:bottom w:val="none" w:sz="0" w:space="0" w:color="auto"/>
                        <w:right w:val="none" w:sz="0" w:space="0" w:color="auto"/>
                      </w:divBdr>
                      <w:divsChild>
                        <w:div w:id="1818572878">
                          <w:marLeft w:val="0"/>
                          <w:marRight w:val="0"/>
                          <w:marTop w:val="0"/>
                          <w:marBottom w:val="0"/>
                          <w:divBdr>
                            <w:top w:val="none" w:sz="0" w:space="0" w:color="auto"/>
                            <w:left w:val="none" w:sz="0" w:space="0" w:color="auto"/>
                            <w:bottom w:val="none" w:sz="0" w:space="0" w:color="auto"/>
                            <w:right w:val="none" w:sz="0" w:space="0" w:color="auto"/>
                          </w:divBdr>
                          <w:divsChild>
                            <w:div w:id="1112092615">
                              <w:marLeft w:val="0"/>
                              <w:marRight w:val="0"/>
                              <w:marTop w:val="0"/>
                              <w:marBottom w:val="0"/>
                              <w:divBdr>
                                <w:top w:val="none" w:sz="0" w:space="0" w:color="auto"/>
                                <w:left w:val="none" w:sz="0" w:space="0" w:color="auto"/>
                                <w:bottom w:val="none" w:sz="0" w:space="0" w:color="auto"/>
                                <w:right w:val="none" w:sz="0" w:space="0" w:color="auto"/>
                              </w:divBdr>
                              <w:divsChild>
                                <w:div w:id="1440181764">
                                  <w:marLeft w:val="0"/>
                                  <w:marRight w:val="0"/>
                                  <w:marTop w:val="0"/>
                                  <w:marBottom w:val="0"/>
                                  <w:divBdr>
                                    <w:top w:val="none" w:sz="0" w:space="0" w:color="auto"/>
                                    <w:left w:val="none" w:sz="0" w:space="0" w:color="auto"/>
                                    <w:bottom w:val="none" w:sz="0" w:space="0" w:color="auto"/>
                                    <w:right w:val="none" w:sz="0" w:space="0" w:color="auto"/>
                                  </w:divBdr>
                                  <w:divsChild>
                                    <w:div w:id="1153332134">
                                      <w:marLeft w:val="0"/>
                                      <w:marRight w:val="0"/>
                                      <w:marTop w:val="0"/>
                                      <w:marBottom w:val="0"/>
                                      <w:divBdr>
                                        <w:top w:val="none" w:sz="0" w:space="0" w:color="auto"/>
                                        <w:left w:val="none" w:sz="0" w:space="0" w:color="auto"/>
                                        <w:bottom w:val="none" w:sz="0" w:space="0" w:color="auto"/>
                                        <w:right w:val="none" w:sz="0" w:space="0" w:color="auto"/>
                                      </w:divBdr>
                                      <w:divsChild>
                                        <w:div w:id="1359045981">
                                          <w:marLeft w:val="0"/>
                                          <w:marRight w:val="0"/>
                                          <w:marTop w:val="0"/>
                                          <w:marBottom w:val="0"/>
                                          <w:divBdr>
                                            <w:top w:val="none" w:sz="0" w:space="0" w:color="auto"/>
                                            <w:left w:val="none" w:sz="0" w:space="0" w:color="auto"/>
                                            <w:bottom w:val="none" w:sz="0" w:space="0" w:color="auto"/>
                                            <w:right w:val="none" w:sz="0" w:space="0" w:color="auto"/>
                                          </w:divBdr>
                                          <w:divsChild>
                                            <w:div w:id="1156266410">
                                              <w:marLeft w:val="0"/>
                                              <w:marRight w:val="0"/>
                                              <w:marTop w:val="0"/>
                                              <w:marBottom w:val="0"/>
                                              <w:divBdr>
                                                <w:top w:val="none" w:sz="0" w:space="0" w:color="auto"/>
                                                <w:left w:val="none" w:sz="0" w:space="0" w:color="auto"/>
                                                <w:bottom w:val="none" w:sz="0" w:space="0" w:color="auto"/>
                                                <w:right w:val="none" w:sz="0" w:space="0" w:color="auto"/>
                                              </w:divBdr>
                                              <w:divsChild>
                                                <w:div w:id="1301688425">
                                                  <w:marLeft w:val="0"/>
                                                  <w:marRight w:val="0"/>
                                                  <w:marTop w:val="0"/>
                                                  <w:marBottom w:val="0"/>
                                                  <w:divBdr>
                                                    <w:top w:val="none" w:sz="0" w:space="0" w:color="auto"/>
                                                    <w:left w:val="none" w:sz="0" w:space="0" w:color="auto"/>
                                                    <w:bottom w:val="none" w:sz="0" w:space="0" w:color="auto"/>
                                                    <w:right w:val="none" w:sz="0" w:space="0" w:color="auto"/>
                                                  </w:divBdr>
                                                  <w:divsChild>
                                                    <w:div w:id="994801788">
                                                      <w:marLeft w:val="0"/>
                                                      <w:marRight w:val="0"/>
                                                      <w:marTop w:val="0"/>
                                                      <w:marBottom w:val="0"/>
                                                      <w:divBdr>
                                                        <w:top w:val="none" w:sz="0" w:space="0" w:color="auto"/>
                                                        <w:left w:val="none" w:sz="0" w:space="0" w:color="auto"/>
                                                        <w:bottom w:val="none" w:sz="0" w:space="0" w:color="auto"/>
                                                        <w:right w:val="none" w:sz="0" w:space="0" w:color="auto"/>
                                                      </w:divBdr>
                                                      <w:divsChild>
                                                        <w:div w:id="9065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889">
          <w:marLeft w:val="0"/>
          <w:marRight w:val="0"/>
          <w:marTop w:val="0"/>
          <w:marBottom w:val="0"/>
          <w:divBdr>
            <w:top w:val="none" w:sz="0" w:space="0" w:color="auto"/>
            <w:left w:val="none" w:sz="0" w:space="0" w:color="auto"/>
            <w:bottom w:val="none" w:sz="0" w:space="0" w:color="auto"/>
            <w:right w:val="none" w:sz="0" w:space="0" w:color="auto"/>
          </w:divBdr>
          <w:divsChild>
            <w:div w:id="1324699833">
              <w:marLeft w:val="0"/>
              <w:marRight w:val="0"/>
              <w:marTop w:val="0"/>
              <w:marBottom w:val="0"/>
              <w:divBdr>
                <w:top w:val="none" w:sz="0" w:space="0" w:color="auto"/>
                <w:left w:val="none" w:sz="0" w:space="0" w:color="auto"/>
                <w:bottom w:val="none" w:sz="0" w:space="0" w:color="auto"/>
                <w:right w:val="none" w:sz="0" w:space="0" w:color="auto"/>
              </w:divBdr>
              <w:divsChild>
                <w:div w:id="53086527">
                  <w:marLeft w:val="0"/>
                  <w:marRight w:val="0"/>
                  <w:marTop w:val="0"/>
                  <w:marBottom w:val="0"/>
                  <w:divBdr>
                    <w:top w:val="none" w:sz="0" w:space="0" w:color="auto"/>
                    <w:left w:val="none" w:sz="0" w:space="0" w:color="auto"/>
                    <w:bottom w:val="none" w:sz="0" w:space="0" w:color="auto"/>
                    <w:right w:val="none" w:sz="0" w:space="0" w:color="auto"/>
                  </w:divBdr>
                  <w:divsChild>
                    <w:div w:id="947157411">
                      <w:marLeft w:val="0"/>
                      <w:marRight w:val="0"/>
                      <w:marTop w:val="0"/>
                      <w:marBottom w:val="0"/>
                      <w:divBdr>
                        <w:top w:val="none" w:sz="0" w:space="0" w:color="auto"/>
                        <w:left w:val="none" w:sz="0" w:space="0" w:color="auto"/>
                        <w:bottom w:val="none" w:sz="0" w:space="0" w:color="auto"/>
                        <w:right w:val="none" w:sz="0" w:space="0" w:color="auto"/>
                      </w:divBdr>
                      <w:divsChild>
                        <w:div w:id="364477747">
                          <w:marLeft w:val="0"/>
                          <w:marRight w:val="0"/>
                          <w:marTop w:val="0"/>
                          <w:marBottom w:val="0"/>
                          <w:divBdr>
                            <w:top w:val="none" w:sz="0" w:space="0" w:color="auto"/>
                            <w:left w:val="none" w:sz="0" w:space="0" w:color="auto"/>
                            <w:bottom w:val="none" w:sz="0" w:space="0" w:color="auto"/>
                            <w:right w:val="none" w:sz="0" w:space="0" w:color="auto"/>
                          </w:divBdr>
                          <w:divsChild>
                            <w:div w:id="1051271564">
                              <w:marLeft w:val="0"/>
                              <w:marRight w:val="0"/>
                              <w:marTop w:val="0"/>
                              <w:marBottom w:val="0"/>
                              <w:divBdr>
                                <w:top w:val="none" w:sz="0" w:space="0" w:color="auto"/>
                                <w:left w:val="none" w:sz="0" w:space="0" w:color="auto"/>
                                <w:bottom w:val="none" w:sz="0" w:space="0" w:color="auto"/>
                                <w:right w:val="none" w:sz="0" w:space="0" w:color="auto"/>
                              </w:divBdr>
                              <w:divsChild>
                                <w:div w:id="23140415">
                                  <w:marLeft w:val="0"/>
                                  <w:marRight w:val="0"/>
                                  <w:marTop w:val="0"/>
                                  <w:marBottom w:val="0"/>
                                  <w:divBdr>
                                    <w:top w:val="none" w:sz="0" w:space="0" w:color="auto"/>
                                    <w:left w:val="none" w:sz="0" w:space="0" w:color="auto"/>
                                    <w:bottom w:val="none" w:sz="0" w:space="0" w:color="auto"/>
                                    <w:right w:val="none" w:sz="0" w:space="0" w:color="auto"/>
                                  </w:divBdr>
                                  <w:divsChild>
                                    <w:div w:id="859665046">
                                      <w:marLeft w:val="0"/>
                                      <w:marRight w:val="0"/>
                                      <w:marTop w:val="0"/>
                                      <w:marBottom w:val="0"/>
                                      <w:divBdr>
                                        <w:top w:val="none" w:sz="0" w:space="0" w:color="auto"/>
                                        <w:left w:val="none" w:sz="0" w:space="0" w:color="auto"/>
                                        <w:bottom w:val="none" w:sz="0" w:space="0" w:color="auto"/>
                                        <w:right w:val="none" w:sz="0" w:space="0" w:color="auto"/>
                                      </w:divBdr>
                                      <w:divsChild>
                                        <w:div w:id="378163253">
                                          <w:marLeft w:val="0"/>
                                          <w:marRight w:val="0"/>
                                          <w:marTop w:val="0"/>
                                          <w:marBottom w:val="0"/>
                                          <w:divBdr>
                                            <w:top w:val="none" w:sz="0" w:space="0" w:color="auto"/>
                                            <w:left w:val="none" w:sz="0" w:space="0" w:color="auto"/>
                                            <w:bottom w:val="none" w:sz="0" w:space="0" w:color="auto"/>
                                            <w:right w:val="none" w:sz="0" w:space="0" w:color="auto"/>
                                          </w:divBdr>
                                          <w:divsChild>
                                            <w:div w:id="1011958135">
                                              <w:marLeft w:val="0"/>
                                              <w:marRight w:val="0"/>
                                              <w:marTop w:val="0"/>
                                              <w:marBottom w:val="0"/>
                                              <w:divBdr>
                                                <w:top w:val="none" w:sz="0" w:space="0" w:color="auto"/>
                                                <w:left w:val="none" w:sz="0" w:space="0" w:color="auto"/>
                                                <w:bottom w:val="none" w:sz="0" w:space="0" w:color="auto"/>
                                                <w:right w:val="none" w:sz="0" w:space="0" w:color="auto"/>
                                              </w:divBdr>
                                              <w:divsChild>
                                                <w:div w:id="673922768">
                                                  <w:marLeft w:val="0"/>
                                                  <w:marRight w:val="0"/>
                                                  <w:marTop w:val="0"/>
                                                  <w:marBottom w:val="0"/>
                                                  <w:divBdr>
                                                    <w:top w:val="none" w:sz="0" w:space="0" w:color="auto"/>
                                                    <w:left w:val="none" w:sz="0" w:space="0" w:color="auto"/>
                                                    <w:bottom w:val="none" w:sz="0" w:space="0" w:color="auto"/>
                                                    <w:right w:val="none" w:sz="0" w:space="0" w:color="auto"/>
                                                  </w:divBdr>
                                                  <w:divsChild>
                                                    <w:div w:id="1860461095">
                                                      <w:marLeft w:val="0"/>
                                                      <w:marRight w:val="0"/>
                                                      <w:marTop w:val="0"/>
                                                      <w:marBottom w:val="0"/>
                                                      <w:divBdr>
                                                        <w:top w:val="none" w:sz="0" w:space="0" w:color="auto"/>
                                                        <w:left w:val="none" w:sz="0" w:space="0" w:color="auto"/>
                                                        <w:bottom w:val="none" w:sz="0" w:space="0" w:color="auto"/>
                                                        <w:right w:val="none" w:sz="0" w:space="0" w:color="auto"/>
                                                      </w:divBdr>
                                                      <w:divsChild>
                                                        <w:div w:id="6259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1826">
          <w:marLeft w:val="0"/>
          <w:marRight w:val="0"/>
          <w:marTop w:val="0"/>
          <w:marBottom w:val="0"/>
          <w:divBdr>
            <w:top w:val="none" w:sz="0" w:space="0" w:color="auto"/>
            <w:left w:val="none" w:sz="0" w:space="0" w:color="auto"/>
            <w:bottom w:val="none" w:sz="0" w:space="0" w:color="auto"/>
            <w:right w:val="none" w:sz="0" w:space="0" w:color="auto"/>
          </w:divBdr>
          <w:divsChild>
            <w:div w:id="929124230">
              <w:marLeft w:val="0"/>
              <w:marRight w:val="0"/>
              <w:marTop w:val="0"/>
              <w:marBottom w:val="0"/>
              <w:divBdr>
                <w:top w:val="none" w:sz="0" w:space="0" w:color="auto"/>
                <w:left w:val="none" w:sz="0" w:space="0" w:color="auto"/>
                <w:bottom w:val="none" w:sz="0" w:space="0" w:color="auto"/>
                <w:right w:val="none" w:sz="0" w:space="0" w:color="auto"/>
              </w:divBdr>
              <w:divsChild>
                <w:div w:id="12847096">
                  <w:marLeft w:val="0"/>
                  <w:marRight w:val="0"/>
                  <w:marTop w:val="0"/>
                  <w:marBottom w:val="0"/>
                  <w:divBdr>
                    <w:top w:val="none" w:sz="0" w:space="0" w:color="auto"/>
                    <w:left w:val="none" w:sz="0" w:space="0" w:color="auto"/>
                    <w:bottom w:val="none" w:sz="0" w:space="0" w:color="auto"/>
                    <w:right w:val="none" w:sz="0" w:space="0" w:color="auto"/>
                  </w:divBdr>
                  <w:divsChild>
                    <w:div w:id="603224379">
                      <w:marLeft w:val="0"/>
                      <w:marRight w:val="0"/>
                      <w:marTop w:val="0"/>
                      <w:marBottom w:val="0"/>
                      <w:divBdr>
                        <w:top w:val="none" w:sz="0" w:space="0" w:color="auto"/>
                        <w:left w:val="none" w:sz="0" w:space="0" w:color="auto"/>
                        <w:bottom w:val="none" w:sz="0" w:space="0" w:color="auto"/>
                        <w:right w:val="none" w:sz="0" w:space="0" w:color="auto"/>
                      </w:divBdr>
                      <w:divsChild>
                        <w:div w:id="1292519156">
                          <w:marLeft w:val="0"/>
                          <w:marRight w:val="0"/>
                          <w:marTop w:val="0"/>
                          <w:marBottom w:val="0"/>
                          <w:divBdr>
                            <w:top w:val="none" w:sz="0" w:space="0" w:color="auto"/>
                            <w:left w:val="none" w:sz="0" w:space="0" w:color="auto"/>
                            <w:bottom w:val="none" w:sz="0" w:space="0" w:color="auto"/>
                            <w:right w:val="none" w:sz="0" w:space="0" w:color="auto"/>
                          </w:divBdr>
                          <w:divsChild>
                            <w:div w:id="785074950">
                              <w:marLeft w:val="0"/>
                              <w:marRight w:val="0"/>
                              <w:marTop w:val="0"/>
                              <w:marBottom w:val="0"/>
                              <w:divBdr>
                                <w:top w:val="none" w:sz="0" w:space="0" w:color="auto"/>
                                <w:left w:val="none" w:sz="0" w:space="0" w:color="auto"/>
                                <w:bottom w:val="none" w:sz="0" w:space="0" w:color="auto"/>
                                <w:right w:val="none" w:sz="0" w:space="0" w:color="auto"/>
                              </w:divBdr>
                              <w:divsChild>
                                <w:div w:id="1117069993">
                                  <w:marLeft w:val="0"/>
                                  <w:marRight w:val="0"/>
                                  <w:marTop w:val="0"/>
                                  <w:marBottom w:val="0"/>
                                  <w:divBdr>
                                    <w:top w:val="none" w:sz="0" w:space="0" w:color="auto"/>
                                    <w:left w:val="none" w:sz="0" w:space="0" w:color="auto"/>
                                    <w:bottom w:val="none" w:sz="0" w:space="0" w:color="auto"/>
                                    <w:right w:val="none" w:sz="0" w:space="0" w:color="auto"/>
                                  </w:divBdr>
                                  <w:divsChild>
                                    <w:div w:id="1982542686">
                                      <w:marLeft w:val="0"/>
                                      <w:marRight w:val="0"/>
                                      <w:marTop w:val="0"/>
                                      <w:marBottom w:val="0"/>
                                      <w:divBdr>
                                        <w:top w:val="none" w:sz="0" w:space="0" w:color="auto"/>
                                        <w:left w:val="none" w:sz="0" w:space="0" w:color="auto"/>
                                        <w:bottom w:val="none" w:sz="0" w:space="0" w:color="auto"/>
                                        <w:right w:val="none" w:sz="0" w:space="0" w:color="auto"/>
                                      </w:divBdr>
                                      <w:divsChild>
                                        <w:div w:id="748772885">
                                          <w:marLeft w:val="0"/>
                                          <w:marRight w:val="0"/>
                                          <w:marTop w:val="0"/>
                                          <w:marBottom w:val="0"/>
                                          <w:divBdr>
                                            <w:top w:val="none" w:sz="0" w:space="0" w:color="auto"/>
                                            <w:left w:val="none" w:sz="0" w:space="0" w:color="auto"/>
                                            <w:bottom w:val="none" w:sz="0" w:space="0" w:color="auto"/>
                                            <w:right w:val="none" w:sz="0" w:space="0" w:color="auto"/>
                                          </w:divBdr>
                                          <w:divsChild>
                                            <w:div w:id="1941058725">
                                              <w:marLeft w:val="0"/>
                                              <w:marRight w:val="0"/>
                                              <w:marTop w:val="0"/>
                                              <w:marBottom w:val="0"/>
                                              <w:divBdr>
                                                <w:top w:val="none" w:sz="0" w:space="0" w:color="auto"/>
                                                <w:left w:val="none" w:sz="0" w:space="0" w:color="auto"/>
                                                <w:bottom w:val="none" w:sz="0" w:space="0" w:color="auto"/>
                                                <w:right w:val="none" w:sz="0" w:space="0" w:color="auto"/>
                                              </w:divBdr>
                                              <w:divsChild>
                                                <w:div w:id="419106983">
                                                  <w:marLeft w:val="0"/>
                                                  <w:marRight w:val="0"/>
                                                  <w:marTop w:val="0"/>
                                                  <w:marBottom w:val="0"/>
                                                  <w:divBdr>
                                                    <w:top w:val="none" w:sz="0" w:space="0" w:color="auto"/>
                                                    <w:left w:val="none" w:sz="0" w:space="0" w:color="auto"/>
                                                    <w:bottom w:val="none" w:sz="0" w:space="0" w:color="auto"/>
                                                    <w:right w:val="none" w:sz="0" w:space="0" w:color="auto"/>
                                                  </w:divBdr>
                                                  <w:divsChild>
                                                    <w:div w:id="1478456469">
                                                      <w:marLeft w:val="0"/>
                                                      <w:marRight w:val="0"/>
                                                      <w:marTop w:val="0"/>
                                                      <w:marBottom w:val="0"/>
                                                      <w:divBdr>
                                                        <w:top w:val="none" w:sz="0" w:space="0" w:color="auto"/>
                                                        <w:left w:val="none" w:sz="0" w:space="0" w:color="auto"/>
                                                        <w:bottom w:val="none" w:sz="0" w:space="0" w:color="auto"/>
                                                        <w:right w:val="none" w:sz="0" w:space="0" w:color="auto"/>
                                                      </w:divBdr>
                                                      <w:divsChild>
                                                        <w:div w:id="15407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299123">
          <w:marLeft w:val="0"/>
          <w:marRight w:val="0"/>
          <w:marTop w:val="0"/>
          <w:marBottom w:val="0"/>
          <w:divBdr>
            <w:top w:val="none" w:sz="0" w:space="0" w:color="auto"/>
            <w:left w:val="none" w:sz="0" w:space="0" w:color="auto"/>
            <w:bottom w:val="none" w:sz="0" w:space="0" w:color="auto"/>
            <w:right w:val="none" w:sz="0" w:space="0" w:color="auto"/>
          </w:divBdr>
          <w:divsChild>
            <w:div w:id="1152599097">
              <w:marLeft w:val="0"/>
              <w:marRight w:val="0"/>
              <w:marTop w:val="0"/>
              <w:marBottom w:val="0"/>
              <w:divBdr>
                <w:top w:val="none" w:sz="0" w:space="0" w:color="auto"/>
                <w:left w:val="none" w:sz="0" w:space="0" w:color="auto"/>
                <w:bottom w:val="none" w:sz="0" w:space="0" w:color="auto"/>
                <w:right w:val="none" w:sz="0" w:space="0" w:color="auto"/>
              </w:divBdr>
              <w:divsChild>
                <w:div w:id="1201625466">
                  <w:marLeft w:val="0"/>
                  <w:marRight w:val="0"/>
                  <w:marTop w:val="0"/>
                  <w:marBottom w:val="0"/>
                  <w:divBdr>
                    <w:top w:val="none" w:sz="0" w:space="0" w:color="auto"/>
                    <w:left w:val="none" w:sz="0" w:space="0" w:color="auto"/>
                    <w:bottom w:val="none" w:sz="0" w:space="0" w:color="auto"/>
                    <w:right w:val="none" w:sz="0" w:space="0" w:color="auto"/>
                  </w:divBdr>
                  <w:divsChild>
                    <w:div w:id="928387041">
                      <w:marLeft w:val="0"/>
                      <w:marRight w:val="0"/>
                      <w:marTop w:val="0"/>
                      <w:marBottom w:val="0"/>
                      <w:divBdr>
                        <w:top w:val="none" w:sz="0" w:space="0" w:color="auto"/>
                        <w:left w:val="none" w:sz="0" w:space="0" w:color="auto"/>
                        <w:bottom w:val="none" w:sz="0" w:space="0" w:color="auto"/>
                        <w:right w:val="none" w:sz="0" w:space="0" w:color="auto"/>
                      </w:divBdr>
                      <w:divsChild>
                        <w:div w:id="1670132130">
                          <w:marLeft w:val="0"/>
                          <w:marRight w:val="0"/>
                          <w:marTop w:val="0"/>
                          <w:marBottom w:val="0"/>
                          <w:divBdr>
                            <w:top w:val="none" w:sz="0" w:space="0" w:color="auto"/>
                            <w:left w:val="none" w:sz="0" w:space="0" w:color="auto"/>
                            <w:bottom w:val="none" w:sz="0" w:space="0" w:color="auto"/>
                            <w:right w:val="none" w:sz="0" w:space="0" w:color="auto"/>
                          </w:divBdr>
                          <w:divsChild>
                            <w:div w:id="811141707">
                              <w:marLeft w:val="0"/>
                              <w:marRight w:val="0"/>
                              <w:marTop w:val="0"/>
                              <w:marBottom w:val="0"/>
                              <w:divBdr>
                                <w:top w:val="none" w:sz="0" w:space="0" w:color="auto"/>
                                <w:left w:val="none" w:sz="0" w:space="0" w:color="auto"/>
                                <w:bottom w:val="none" w:sz="0" w:space="0" w:color="auto"/>
                                <w:right w:val="none" w:sz="0" w:space="0" w:color="auto"/>
                              </w:divBdr>
                              <w:divsChild>
                                <w:div w:id="2027487380">
                                  <w:marLeft w:val="0"/>
                                  <w:marRight w:val="0"/>
                                  <w:marTop w:val="0"/>
                                  <w:marBottom w:val="0"/>
                                  <w:divBdr>
                                    <w:top w:val="none" w:sz="0" w:space="0" w:color="auto"/>
                                    <w:left w:val="none" w:sz="0" w:space="0" w:color="auto"/>
                                    <w:bottom w:val="none" w:sz="0" w:space="0" w:color="auto"/>
                                    <w:right w:val="none" w:sz="0" w:space="0" w:color="auto"/>
                                  </w:divBdr>
                                  <w:divsChild>
                                    <w:div w:id="567035922">
                                      <w:marLeft w:val="0"/>
                                      <w:marRight w:val="0"/>
                                      <w:marTop w:val="0"/>
                                      <w:marBottom w:val="0"/>
                                      <w:divBdr>
                                        <w:top w:val="none" w:sz="0" w:space="0" w:color="auto"/>
                                        <w:left w:val="none" w:sz="0" w:space="0" w:color="auto"/>
                                        <w:bottom w:val="none" w:sz="0" w:space="0" w:color="auto"/>
                                        <w:right w:val="none" w:sz="0" w:space="0" w:color="auto"/>
                                      </w:divBdr>
                                      <w:divsChild>
                                        <w:div w:id="302394028">
                                          <w:marLeft w:val="0"/>
                                          <w:marRight w:val="0"/>
                                          <w:marTop w:val="0"/>
                                          <w:marBottom w:val="0"/>
                                          <w:divBdr>
                                            <w:top w:val="none" w:sz="0" w:space="0" w:color="auto"/>
                                            <w:left w:val="none" w:sz="0" w:space="0" w:color="auto"/>
                                            <w:bottom w:val="none" w:sz="0" w:space="0" w:color="auto"/>
                                            <w:right w:val="none" w:sz="0" w:space="0" w:color="auto"/>
                                          </w:divBdr>
                                          <w:divsChild>
                                            <w:div w:id="846594926">
                                              <w:marLeft w:val="0"/>
                                              <w:marRight w:val="0"/>
                                              <w:marTop w:val="0"/>
                                              <w:marBottom w:val="0"/>
                                              <w:divBdr>
                                                <w:top w:val="none" w:sz="0" w:space="0" w:color="auto"/>
                                                <w:left w:val="none" w:sz="0" w:space="0" w:color="auto"/>
                                                <w:bottom w:val="none" w:sz="0" w:space="0" w:color="auto"/>
                                                <w:right w:val="none" w:sz="0" w:space="0" w:color="auto"/>
                                              </w:divBdr>
                                              <w:divsChild>
                                                <w:div w:id="1063867122">
                                                  <w:marLeft w:val="0"/>
                                                  <w:marRight w:val="0"/>
                                                  <w:marTop w:val="0"/>
                                                  <w:marBottom w:val="0"/>
                                                  <w:divBdr>
                                                    <w:top w:val="none" w:sz="0" w:space="0" w:color="auto"/>
                                                    <w:left w:val="none" w:sz="0" w:space="0" w:color="auto"/>
                                                    <w:bottom w:val="none" w:sz="0" w:space="0" w:color="auto"/>
                                                    <w:right w:val="none" w:sz="0" w:space="0" w:color="auto"/>
                                                  </w:divBdr>
                                                  <w:divsChild>
                                                    <w:div w:id="434908522">
                                                      <w:marLeft w:val="0"/>
                                                      <w:marRight w:val="0"/>
                                                      <w:marTop w:val="0"/>
                                                      <w:marBottom w:val="0"/>
                                                      <w:divBdr>
                                                        <w:top w:val="none" w:sz="0" w:space="0" w:color="auto"/>
                                                        <w:left w:val="none" w:sz="0" w:space="0" w:color="auto"/>
                                                        <w:bottom w:val="none" w:sz="0" w:space="0" w:color="auto"/>
                                                        <w:right w:val="none" w:sz="0" w:space="0" w:color="auto"/>
                                                      </w:divBdr>
                                                      <w:divsChild>
                                                        <w:div w:id="5249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04794">
          <w:marLeft w:val="0"/>
          <w:marRight w:val="0"/>
          <w:marTop w:val="0"/>
          <w:marBottom w:val="0"/>
          <w:divBdr>
            <w:top w:val="none" w:sz="0" w:space="0" w:color="auto"/>
            <w:left w:val="none" w:sz="0" w:space="0" w:color="auto"/>
            <w:bottom w:val="none" w:sz="0" w:space="0" w:color="auto"/>
            <w:right w:val="none" w:sz="0" w:space="0" w:color="auto"/>
          </w:divBdr>
          <w:divsChild>
            <w:div w:id="1156191238">
              <w:marLeft w:val="0"/>
              <w:marRight w:val="0"/>
              <w:marTop w:val="0"/>
              <w:marBottom w:val="0"/>
              <w:divBdr>
                <w:top w:val="none" w:sz="0" w:space="0" w:color="auto"/>
                <w:left w:val="none" w:sz="0" w:space="0" w:color="auto"/>
                <w:bottom w:val="none" w:sz="0" w:space="0" w:color="auto"/>
                <w:right w:val="none" w:sz="0" w:space="0" w:color="auto"/>
              </w:divBdr>
              <w:divsChild>
                <w:div w:id="1312056015">
                  <w:marLeft w:val="0"/>
                  <w:marRight w:val="0"/>
                  <w:marTop w:val="0"/>
                  <w:marBottom w:val="0"/>
                  <w:divBdr>
                    <w:top w:val="none" w:sz="0" w:space="0" w:color="auto"/>
                    <w:left w:val="none" w:sz="0" w:space="0" w:color="auto"/>
                    <w:bottom w:val="none" w:sz="0" w:space="0" w:color="auto"/>
                    <w:right w:val="none" w:sz="0" w:space="0" w:color="auto"/>
                  </w:divBdr>
                  <w:divsChild>
                    <w:div w:id="925505076">
                      <w:marLeft w:val="0"/>
                      <w:marRight w:val="0"/>
                      <w:marTop w:val="0"/>
                      <w:marBottom w:val="0"/>
                      <w:divBdr>
                        <w:top w:val="none" w:sz="0" w:space="0" w:color="auto"/>
                        <w:left w:val="none" w:sz="0" w:space="0" w:color="auto"/>
                        <w:bottom w:val="none" w:sz="0" w:space="0" w:color="auto"/>
                        <w:right w:val="none" w:sz="0" w:space="0" w:color="auto"/>
                      </w:divBdr>
                      <w:divsChild>
                        <w:div w:id="1295796477">
                          <w:marLeft w:val="0"/>
                          <w:marRight w:val="0"/>
                          <w:marTop w:val="0"/>
                          <w:marBottom w:val="0"/>
                          <w:divBdr>
                            <w:top w:val="none" w:sz="0" w:space="0" w:color="auto"/>
                            <w:left w:val="none" w:sz="0" w:space="0" w:color="auto"/>
                            <w:bottom w:val="none" w:sz="0" w:space="0" w:color="auto"/>
                            <w:right w:val="none" w:sz="0" w:space="0" w:color="auto"/>
                          </w:divBdr>
                          <w:divsChild>
                            <w:div w:id="889659096">
                              <w:marLeft w:val="0"/>
                              <w:marRight w:val="0"/>
                              <w:marTop w:val="0"/>
                              <w:marBottom w:val="0"/>
                              <w:divBdr>
                                <w:top w:val="none" w:sz="0" w:space="0" w:color="auto"/>
                                <w:left w:val="none" w:sz="0" w:space="0" w:color="auto"/>
                                <w:bottom w:val="none" w:sz="0" w:space="0" w:color="auto"/>
                                <w:right w:val="none" w:sz="0" w:space="0" w:color="auto"/>
                              </w:divBdr>
                              <w:divsChild>
                                <w:div w:id="198399574">
                                  <w:marLeft w:val="0"/>
                                  <w:marRight w:val="0"/>
                                  <w:marTop w:val="0"/>
                                  <w:marBottom w:val="0"/>
                                  <w:divBdr>
                                    <w:top w:val="none" w:sz="0" w:space="0" w:color="auto"/>
                                    <w:left w:val="none" w:sz="0" w:space="0" w:color="auto"/>
                                    <w:bottom w:val="none" w:sz="0" w:space="0" w:color="auto"/>
                                    <w:right w:val="none" w:sz="0" w:space="0" w:color="auto"/>
                                  </w:divBdr>
                                  <w:divsChild>
                                    <w:div w:id="1985159811">
                                      <w:marLeft w:val="0"/>
                                      <w:marRight w:val="0"/>
                                      <w:marTop w:val="0"/>
                                      <w:marBottom w:val="0"/>
                                      <w:divBdr>
                                        <w:top w:val="none" w:sz="0" w:space="0" w:color="auto"/>
                                        <w:left w:val="none" w:sz="0" w:space="0" w:color="auto"/>
                                        <w:bottom w:val="none" w:sz="0" w:space="0" w:color="auto"/>
                                        <w:right w:val="none" w:sz="0" w:space="0" w:color="auto"/>
                                      </w:divBdr>
                                      <w:divsChild>
                                        <w:div w:id="1729498796">
                                          <w:marLeft w:val="0"/>
                                          <w:marRight w:val="0"/>
                                          <w:marTop w:val="0"/>
                                          <w:marBottom w:val="0"/>
                                          <w:divBdr>
                                            <w:top w:val="none" w:sz="0" w:space="0" w:color="auto"/>
                                            <w:left w:val="none" w:sz="0" w:space="0" w:color="auto"/>
                                            <w:bottom w:val="none" w:sz="0" w:space="0" w:color="auto"/>
                                            <w:right w:val="none" w:sz="0" w:space="0" w:color="auto"/>
                                          </w:divBdr>
                                          <w:divsChild>
                                            <w:div w:id="1384987248">
                                              <w:marLeft w:val="0"/>
                                              <w:marRight w:val="0"/>
                                              <w:marTop w:val="0"/>
                                              <w:marBottom w:val="0"/>
                                              <w:divBdr>
                                                <w:top w:val="none" w:sz="0" w:space="0" w:color="auto"/>
                                                <w:left w:val="none" w:sz="0" w:space="0" w:color="auto"/>
                                                <w:bottom w:val="none" w:sz="0" w:space="0" w:color="auto"/>
                                                <w:right w:val="none" w:sz="0" w:space="0" w:color="auto"/>
                                              </w:divBdr>
                                              <w:divsChild>
                                                <w:div w:id="1495800015">
                                                  <w:marLeft w:val="0"/>
                                                  <w:marRight w:val="0"/>
                                                  <w:marTop w:val="0"/>
                                                  <w:marBottom w:val="0"/>
                                                  <w:divBdr>
                                                    <w:top w:val="none" w:sz="0" w:space="0" w:color="auto"/>
                                                    <w:left w:val="none" w:sz="0" w:space="0" w:color="auto"/>
                                                    <w:bottom w:val="none" w:sz="0" w:space="0" w:color="auto"/>
                                                    <w:right w:val="none" w:sz="0" w:space="0" w:color="auto"/>
                                                  </w:divBdr>
                                                  <w:divsChild>
                                                    <w:div w:id="1253271915">
                                                      <w:marLeft w:val="0"/>
                                                      <w:marRight w:val="0"/>
                                                      <w:marTop w:val="0"/>
                                                      <w:marBottom w:val="0"/>
                                                      <w:divBdr>
                                                        <w:top w:val="none" w:sz="0" w:space="0" w:color="auto"/>
                                                        <w:left w:val="none" w:sz="0" w:space="0" w:color="auto"/>
                                                        <w:bottom w:val="none" w:sz="0" w:space="0" w:color="auto"/>
                                                        <w:right w:val="none" w:sz="0" w:space="0" w:color="auto"/>
                                                      </w:divBdr>
                                                      <w:divsChild>
                                                        <w:div w:id="12371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173042">
          <w:marLeft w:val="0"/>
          <w:marRight w:val="0"/>
          <w:marTop w:val="0"/>
          <w:marBottom w:val="0"/>
          <w:divBdr>
            <w:top w:val="none" w:sz="0" w:space="0" w:color="auto"/>
            <w:left w:val="none" w:sz="0" w:space="0" w:color="auto"/>
            <w:bottom w:val="none" w:sz="0" w:space="0" w:color="auto"/>
            <w:right w:val="none" w:sz="0" w:space="0" w:color="auto"/>
          </w:divBdr>
          <w:divsChild>
            <w:div w:id="1956597882">
              <w:marLeft w:val="0"/>
              <w:marRight w:val="0"/>
              <w:marTop w:val="0"/>
              <w:marBottom w:val="0"/>
              <w:divBdr>
                <w:top w:val="none" w:sz="0" w:space="0" w:color="auto"/>
                <w:left w:val="none" w:sz="0" w:space="0" w:color="auto"/>
                <w:bottom w:val="none" w:sz="0" w:space="0" w:color="auto"/>
                <w:right w:val="none" w:sz="0" w:space="0" w:color="auto"/>
              </w:divBdr>
              <w:divsChild>
                <w:div w:id="1867255068">
                  <w:marLeft w:val="0"/>
                  <w:marRight w:val="0"/>
                  <w:marTop w:val="0"/>
                  <w:marBottom w:val="0"/>
                  <w:divBdr>
                    <w:top w:val="none" w:sz="0" w:space="0" w:color="auto"/>
                    <w:left w:val="none" w:sz="0" w:space="0" w:color="auto"/>
                    <w:bottom w:val="none" w:sz="0" w:space="0" w:color="auto"/>
                    <w:right w:val="none" w:sz="0" w:space="0" w:color="auto"/>
                  </w:divBdr>
                  <w:divsChild>
                    <w:div w:id="195896656">
                      <w:marLeft w:val="0"/>
                      <w:marRight w:val="0"/>
                      <w:marTop w:val="0"/>
                      <w:marBottom w:val="0"/>
                      <w:divBdr>
                        <w:top w:val="none" w:sz="0" w:space="0" w:color="auto"/>
                        <w:left w:val="none" w:sz="0" w:space="0" w:color="auto"/>
                        <w:bottom w:val="none" w:sz="0" w:space="0" w:color="auto"/>
                        <w:right w:val="none" w:sz="0" w:space="0" w:color="auto"/>
                      </w:divBdr>
                      <w:divsChild>
                        <w:div w:id="1555774358">
                          <w:marLeft w:val="0"/>
                          <w:marRight w:val="0"/>
                          <w:marTop w:val="0"/>
                          <w:marBottom w:val="0"/>
                          <w:divBdr>
                            <w:top w:val="none" w:sz="0" w:space="0" w:color="auto"/>
                            <w:left w:val="none" w:sz="0" w:space="0" w:color="auto"/>
                            <w:bottom w:val="none" w:sz="0" w:space="0" w:color="auto"/>
                            <w:right w:val="none" w:sz="0" w:space="0" w:color="auto"/>
                          </w:divBdr>
                          <w:divsChild>
                            <w:div w:id="778110181">
                              <w:marLeft w:val="0"/>
                              <w:marRight w:val="0"/>
                              <w:marTop w:val="0"/>
                              <w:marBottom w:val="0"/>
                              <w:divBdr>
                                <w:top w:val="none" w:sz="0" w:space="0" w:color="auto"/>
                                <w:left w:val="none" w:sz="0" w:space="0" w:color="auto"/>
                                <w:bottom w:val="none" w:sz="0" w:space="0" w:color="auto"/>
                                <w:right w:val="none" w:sz="0" w:space="0" w:color="auto"/>
                              </w:divBdr>
                              <w:divsChild>
                                <w:div w:id="1347093679">
                                  <w:marLeft w:val="0"/>
                                  <w:marRight w:val="0"/>
                                  <w:marTop w:val="0"/>
                                  <w:marBottom w:val="0"/>
                                  <w:divBdr>
                                    <w:top w:val="none" w:sz="0" w:space="0" w:color="auto"/>
                                    <w:left w:val="none" w:sz="0" w:space="0" w:color="auto"/>
                                    <w:bottom w:val="none" w:sz="0" w:space="0" w:color="auto"/>
                                    <w:right w:val="none" w:sz="0" w:space="0" w:color="auto"/>
                                  </w:divBdr>
                                  <w:divsChild>
                                    <w:div w:id="1927374330">
                                      <w:marLeft w:val="0"/>
                                      <w:marRight w:val="0"/>
                                      <w:marTop w:val="0"/>
                                      <w:marBottom w:val="0"/>
                                      <w:divBdr>
                                        <w:top w:val="none" w:sz="0" w:space="0" w:color="auto"/>
                                        <w:left w:val="none" w:sz="0" w:space="0" w:color="auto"/>
                                        <w:bottom w:val="none" w:sz="0" w:space="0" w:color="auto"/>
                                        <w:right w:val="none" w:sz="0" w:space="0" w:color="auto"/>
                                      </w:divBdr>
                                      <w:divsChild>
                                        <w:div w:id="1831557833">
                                          <w:marLeft w:val="0"/>
                                          <w:marRight w:val="0"/>
                                          <w:marTop w:val="0"/>
                                          <w:marBottom w:val="0"/>
                                          <w:divBdr>
                                            <w:top w:val="none" w:sz="0" w:space="0" w:color="auto"/>
                                            <w:left w:val="none" w:sz="0" w:space="0" w:color="auto"/>
                                            <w:bottom w:val="none" w:sz="0" w:space="0" w:color="auto"/>
                                            <w:right w:val="none" w:sz="0" w:space="0" w:color="auto"/>
                                          </w:divBdr>
                                          <w:divsChild>
                                            <w:div w:id="1075861376">
                                              <w:marLeft w:val="0"/>
                                              <w:marRight w:val="0"/>
                                              <w:marTop w:val="0"/>
                                              <w:marBottom w:val="0"/>
                                              <w:divBdr>
                                                <w:top w:val="none" w:sz="0" w:space="0" w:color="auto"/>
                                                <w:left w:val="none" w:sz="0" w:space="0" w:color="auto"/>
                                                <w:bottom w:val="none" w:sz="0" w:space="0" w:color="auto"/>
                                                <w:right w:val="none" w:sz="0" w:space="0" w:color="auto"/>
                                              </w:divBdr>
                                              <w:divsChild>
                                                <w:div w:id="1137189708">
                                                  <w:marLeft w:val="0"/>
                                                  <w:marRight w:val="0"/>
                                                  <w:marTop w:val="0"/>
                                                  <w:marBottom w:val="0"/>
                                                  <w:divBdr>
                                                    <w:top w:val="none" w:sz="0" w:space="0" w:color="auto"/>
                                                    <w:left w:val="none" w:sz="0" w:space="0" w:color="auto"/>
                                                    <w:bottom w:val="none" w:sz="0" w:space="0" w:color="auto"/>
                                                    <w:right w:val="none" w:sz="0" w:space="0" w:color="auto"/>
                                                  </w:divBdr>
                                                  <w:divsChild>
                                                    <w:div w:id="588079126">
                                                      <w:marLeft w:val="0"/>
                                                      <w:marRight w:val="0"/>
                                                      <w:marTop w:val="0"/>
                                                      <w:marBottom w:val="0"/>
                                                      <w:divBdr>
                                                        <w:top w:val="none" w:sz="0" w:space="0" w:color="auto"/>
                                                        <w:left w:val="none" w:sz="0" w:space="0" w:color="auto"/>
                                                        <w:bottom w:val="none" w:sz="0" w:space="0" w:color="auto"/>
                                                        <w:right w:val="none" w:sz="0" w:space="0" w:color="auto"/>
                                                      </w:divBdr>
                                                      <w:divsChild>
                                                        <w:div w:id="9973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860230">
          <w:marLeft w:val="0"/>
          <w:marRight w:val="0"/>
          <w:marTop w:val="0"/>
          <w:marBottom w:val="0"/>
          <w:divBdr>
            <w:top w:val="none" w:sz="0" w:space="0" w:color="auto"/>
            <w:left w:val="none" w:sz="0" w:space="0" w:color="auto"/>
            <w:bottom w:val="none" w:sz="0" w:space="0" w:color="auto"/>
            <w:right w:val="none" w:sz="0" w:space="0" w:color="auto"/>
          </w:divBdr>
          <w:divsChild>
            <w:div w:id="1903446703">
              <w:marLeft w:val="0"/>
              <w:marRight w:val="0"/>
              <w:marTop w:val="0"/>
              <w:marBottom w:val="0"/>
              <w:divBdr>
                <w:top w:val="none" w:sz="0" w:space="0" w:color="auto"/>
                <w:left w:val="none" w:sz="0" w:space="0" w:color="auto"/>
                <w:bottom w:val="none" w:sz="0" w:space="0" w:color="auto"/>
                <w:right w:val="none" w:sz="0" w:space="0" w:color="auto"/>
              </w:divBdr>
              <w:divsChild>
                <w:div w:id="1876960712">
                  <w:marLeft w:val="0"/>
                  <w:marRight w:val="0"/>
                  <w:marTop w:val="0"/>
                  <w:marBottom w:val="0"/>
                  <w:divBdr>
                    <w:top w:val="none" w:sz="0" w:space="0" w:color="auto"/>
                    <w:left w:val="none" w:sz="0" w:space="0" w:color="auto"/>
                    <w:bottom w:val="none" w:sz="0" w:space="0" w:color="auto"/>
                    <w:right w:val="none" w:sz="0" w:space="0" w:color="auto"/>
                  </w:divBdr>
                  <w:divsChild>
                    <w:div w:id="1505626876">
                      <w:marLeft w:val="0"/>
                      <w:marRight w:val="0"/>
                      <w:marTop w:val="0"/>
                      <w:marBottom w:val="0"/>
                      <w:divBdr>
                        <w:top w:val="none" w:sz="0" w:space="0" w:color="auto"/>
                        <w:left w:val="none" w:sz="0" w:space="0" w:color="auto"/>
                        <w:bottom w:val="none" w:sz="0" w:space="0" w:color="auto"/>
                        <w:right w:val="none" w:sz="0" w:space="0" w:color="auto"/>
                      </w:divBdr>
                      <w:divsChild>
                        <w:div w:id="1021588796">
                          <w:marLeft w:val="0"/>
                          <w:marRight w:val="0"/>
                          <w:marTop w:val="0"/>
                          <w:marBottom w:val="0"/>
                          <w:divBdr>
                            <w:top w:val="none" w:sz="0" w:space="0" w:color="auto"/>
                            <w:left w:val="none" w:sz="0" w:space="0" w:color="auto"/>
                            <w:bottom w:val="none" w:sz="0" w:space="0" w:color="auto"/>
                            <w:right w:val="none" w:sz="0" w:space="0" w:color="auto"/>
                          </w:divBdr>
                          <w:divsChild>
                            <w:div w:id="1031806656">
                              <w:marLeft w:val="0"/>
                              <w:marRight w:val="0"/>
                              <w:marTop w:val="0"/>
                              <w:marBottom w:val="0"/>
                              <w:divBdr>
                                <w:top w:val="none" w:sz="0" w:space="0" w:color="auto"/>
                                <w:left w:val="none" w:sz="0" w:space="0" w:color="auto"/>
                                <w:bottom w:val="none" w:sz="0" w:space="0" w:color="auto"/>
                                <w:right w:val="none" w:sz="0" w:space="0" w:color="auto"/>
                              </w:divBdr>
                              <w:divsChild>
                                <w:div w:id="951668273">
                                  <w:marLeft w:val="0"/>
                                  <w:marRight w:val="0"/>
                                  <w:marTop w:val="0"/>
                                  <w:marBottom w:val="0"/>
                                  <w:divBdr>
                                    <w:top w:val="none" w:sz="0" w:space="0" w:color="auto"/>
                                    <w:left w:val="none" w:sz="0" w:space="0" w:color="auto"/>
                                    <w:bottom w:val="none" w:sz="0" w:space="0" w:color="auto"/>
                                    <w:right w:val="none" w:sz="0" w:space="0" w:color="auto"/>
                                  </w:divBdr>
                                  <w:divsChild>
                                    <w:div w:id="325406036">
                                      <w:marLeft w:val="0"/>
                                      <w:marRight w:val="0"/>
                                      <w:marTop w:val="0"/>
                                      <w:marBottom w:val="0"/>
                                      <w:divBdr>
                                        <w:top w:val="none" w:sz="0" w:space="0" w:color="auto"/>
                                        <w:left w:val="none" w:sz="0" w:space="0" w:color="auto"/>
                                        <w:bottom w:val="none" w:sz="0" w:space="0" w:color="auto"/>
                                        <w:right w:val="none" w:sz="0" w:space="0" w:color="auto"/>
                                      </w:divBdr>
                                      <w:divsChild>
                                        <w:div w:id="1615165165">
                                          <w:marLeft w:val="0"/>
                                          <w:marRight w:val="0"/>
                                          <w:marTop w:val="0"/>
                                          <w:marBottom w:val="0"/>
                                          <w:divBdr>
                                            <w:top w:val="none" w:sz="0" w:space="0" w:color="auto"/>
                                            <w:left w:val="none" w:sz="0" w:space="0" w:color="auto"/>
                                            <w:bottom w:val="none" w:sz="0" w:space="0" w:color="auto"/>
                                            <w:right w:val="none" w:sz="0" w:space="0" w:color="auto"/>
                                          </w:divBdr>
                                          <w:divsChild>
                                            <w:div w:id="636105450">
                                              <w:marLeft w:val="0"/>
                                              <w:marRight w:val="0"/>
                                              <w:marTop w:val="0"/>
                                              <w:marBottom w:val="0"/>
                                              <w:divBdr>
                                                <w:top w:val="none" w:sz="0" w:space="0" w:color="auto"/>
                                                <w:left w:val="none" w:sz="0" w:space="0" w:color="auto"/>
                                                <w:bottom w:val="none" w:sz="0" w:space="0" w:color="auto"/>
                                                <w:right w:val="none" w:sz="0" w:space="0" w:color="auto"/>
                                              </w:divBdr>
                                              <w:divsChild>
                                                <w:div w:id="1355036720">
                                                  <w:marLeft w:val="0"/>
                                                  <w:marRight w:val="0"/>
                                                  <w:marTop w:val="0"/>
                                                  <w:marBottom w:val="0"/>
                                                  <w:divBdr>
                                                    <w:top w:val="none" w:sz="0" w:space="0" w:color="auto"/>
                                                    <w:left w:val="none" w:sz="0" w:space="0" w:color="auto"/>
                                                    <w:bottom w:val="none" w:sz="0" w:space="0" w:color="auto"/>
                                                    <w:right w:val="none" w:sz="0" w:space="0" w:color="auto"/>
                                                  </w:divBdr>
                                                  <w:divsChild>
                                                    <w:div w:id="131022050">
                                                      <w:marLeft w:val="0"/>
                                                      <w:marRight w:val="0"/>
                                                      <w:marTop w:val="0"/>
                                                      <w:marBottom w:val="0"/>
                                                      <w:divBdr>
                                                        <w:top w:val="none" w:sz="0" w:space="0" w:color="auto"/>
                                                        <w:left w:val="none" w:sz="0" w:space="0" w:color="auto"/>
                                                        <w:bottom w:val="none" w:sz="0" w:space="0" w:color="auto"/>
                                                        <w:right w:val="none" w:sz="0" w:space="0" w:color="auto"/>
                                                      </w:divBdr>
                                                      <w:divsChild>
                                                        <w:div w:id="1383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7991">
          <w:marLeft w:val="0"/>
          <w:marRight w:val="0"/>
          <w:marTop w:val="0"/>
          <w:marBottom w:val="0"/>
          <w:divBdr>
            <w:top w:val="none" w:sz="0" w:space="0" w:color="auto"/>
            <w:left w:val="none" w:sz="0" w:space="0" w:color="auto"/>
            <w:bottom w:val="none" w:sz="0" w:space="0" w:color="auto"/>
            <w:right w:val="none" w:sz="0" w:space="0" w:color="auto"/>
          </w:divBdr>
          <w:divsChild>
            <w:div w:id="1056513421">
              <w:marLeft w:val="0"/>
              <w:marRight w:val="0"/>
              <w:marTop w:val="0"/>
              <w:marBottom w:val="0"/>
              <w:divBdr>
                <w:top w:val="none" w:sz="0" w:space="0" w:color="auto"/>
                <w:left w:val="none" w:sz="0" w:space="0" w:color="auto"/>
                <w:bottom w:val="none" w:sz="0" w:space="0" w:color="auto"/>
                <w:right w:val="none" w:sz="0" w:space="0" w:color="auto"/>
              </w:divBdr>
              <w:divsChild>
                <w:div w:id="1152256306">
                  <w:marLeft w:val="0"/>
                  <w:marRight w:val="0"/>
                  <w:marTop w:val="0"/>
                  <w:marBottom w:val="0"/>
                  <w:divBdr>
                    <w:top w:val="none" w:sz="0" w:space="0" w:color="auto"/>
                    <w:left w:val="none" w:sz="0" w:space="0" w:color="auto"/>
                    <w:bottom w:val="none" w:sz="0" w:space="0" w:color="auto"/>
                    <w:right w:val="none" w:sz="0" w:space="0" w:color="auto"/>
                  </w:divBdr>
                  <w:divsChild>
                    <w:div w:id="1797602627">
                      <w:marLeft w:val="0"/>
                      <w:marRight w:val="0"/>
                      <w:marTop w:val="0"/>
                      <w:marBottom w:val="0"/>
                      <w:divBdr>
                        <w:top w:val="none" w:sz="0" w:space="0" w:color="auto"/>
                        <w:left w:val="none" w:sz="0" w:space="0" w:color="auto"/>
                        <w:bottom w:val="none" w:sz="0" w:space="0" w:color="auto"/>
                        <w:right w:val="none" w:sz="0" w:space="0" w:color="auto"/>
                      </w:divBdr>
                      <w:divsChild>
                        <w:div w:id="288360982">
                          <w:marLeft w:val="0"/>
                          <w:marRight w:val="0"/>
                          <w:marTop w:val="0"/>
                          <w:marBottom w:val="0"/>
                          <w:divBdr>
                            <w:top w:val="none" w:sz="0" w:space="0" w:color="auto"/>
                            <w:left w:val="none" w:sz="0" w:space="0" w:color="auto"/>
                            <w:bottom w:val="none" w:sz="0" w:space="0" w:color="auto"/>
                            <w:right w:val="none" w:sz="0" w:space="0" w:color="auto"/>
                          </w:divBdr>
                          <w:divsChild>
                            <w:div w:id="743337882">
                              <w:marLeft w:val="0"/>
                              <w:marRight w:val="0"/>
                              <w:marTop w:val="0"/>
                              <w:marBottom w:val="0"/>
                              <w:divBdr>
                                <w:top w:val="none" w:sz="0" w:space="0" w:color="auto"/>
                                <w:left w:val="none" w:sz="0" w:space="0" w:color="auto"/>
                                <w:bottom w:val="none" w:sz="0" w:space="0" w:color="auto"/>
                                <w:right w:val="none" w:sz="0" w:space="0" w:color="auto"/>
                              </w:divBdr>
                              <w:divsChild>
                                <w:div w:id="1112826117">
                                  <w:marLeft w:val="0"/>
                                  <w:marRight w:val="0"/>
                                  <w:marTop w:val="0"/>
                                  <w:marBottom w:val="0"/>
                                  <w:divBdr>
                                    <w:top w:val="none" w:sz="0" w:space="0" w:color="auto"/>
                                    <w:left w:val="none" w:sz="0" w:space="0" w:color="auto"/>
                                    <w:bottom w:val="none" w:sz="0" w:space="0" w:color="auto"/>
                                    <w:right w:val="none" w:sz="0" w:space="0" w:color="auto"/>
                                  </w:divBdr>
                                  <w:divsChild>
                                    <w:div w:id="470485988">
                                      <w:marLeft w:val="0"/>
                                      <w:marRight w:val="0"/>
                                      <w:marTop w:val="0"/>
                                      <w:marBottom w:val="0"/>
                                      <w:divBdr>
                                        <w:top w:val="none" w:sz="0" w:space="0" w:color="auto"/>
                                        <w:left w:val="none" w:sz="0" w:space="0" w:color="auto"/>
                                        <w:bottom w:val="none" w:sz="0" w:space="0" w:color="auto"/>
                                        <w:right w:val="none" w:sz="0" w:space="0" w:color="auto"/>
                                      </w:divBdr>
                                      <w:divsChild>
                                        <w:div w:id="1025253776">
                                          <w:marLeft w:val="0"/>
                                          <w:marRight w:val="0"/>
                                          <w:marTop w:val="0"/>
                                          <w:marBottom w:val="0"/>
                                          <w:divBdr>
                                            <w:top w:val="none" w:sz="0" w:space="0" w:color="auto"/>
                                            <w:left w:val="none" w:sz="0" w:space="0" w:color="auto"/>
                                            <w:bottom w:val="none" w:sz="0" w:space="0" w:color="auto"/>
                                            <w:right w:val="none" w:sz="0" w:space="0" w:color="auto"/>
                                          </w:divBdr>
                                          <w:divsChild>
                                            <w:div w:id="1191458518">
                                              <w:marLeft w:val="0"/>
                                              <w:marRight w:val="0"/>
                                              <w:marTop w:val="0"/>
                                              <w:marBottom w:val="0"/>
                                              <w:divBdr>
                                                <w:top w:val="none" w:sz="0" w:space="0" w:color="auto"/>
                                                <w:left w:val="none" w:sz="0" w:space="0" w:color="auto"/>
                                                <w:bottom w:val="none" w:sz="0" w:space="0" w:color="auto"/>
                                                <w:right w:val="none" w:sz="0" w:space="0" w:color="auto"/>
                                              </w:divBdr>
                                              <w:divsChild>
                                                <w:div w:id="1216892028">
                                                  <w:marLeft w:val="0"/>
                                                  <w:marRight w:val="0"/>
                                                  <w:marTop w:val="0"/>
                                                  <w:marBottom w:val="0"/>
                                                  <w:divBdr>
                                                    <w:top w:val="none" w:sz="0" w:space="0" w:color="auto"/>
                                                    <w:left w:val="none" w:sz="0" w:space="0" w:color="auto"/>
                                                    <w:bottom w:val="none" w:sz="0" w:space="0" w:color="auto"/>
                                                    <w:right w:val="none" w:sz="0" w:space="0" w:color="auto"/>
                                                  </w:divBdr>
                                                  <w:divsChild>
                                                    <w:div w:id="1159535810">
                                                      <w:marLeft w:val="0"/>
                                                      <w:marRight w:val="0"/>
                                                      <w:marTop w:val="0"/>
                                                      <w:marBottom w:val="0"/>
                                                      <w:divBdr>
                                                        <w:top w:val="none" w:sz="0" w:space="0" w:color="auto"/>
                                                        <w:left w:val="none" w:sz="0" w:space="0" w:color="auto"/>
                                                        <w:bottom w:val="none" w:sz="0" w:space="0" w:color="auto"/>
                                                        <w:right w:val="none" w:sz="0" w:space="0" w:color="auto"/>
                                                      </w:divBdr>
                                                      <w:divsChild>
                                                        <w:div w:id="1361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192177">
          <w:marLeft w:val="0"/>
          <w:marRight w:val="0"/>
          <w:marTop w:val="0"/>
          <w:marBottom w:val="0"/>
          <w:divBdr>
            <w:top w:val="none" w:sz="0" w:space="0" w:color="auto"/>
            <w:left w:val="none" w:sz="0" w:space="0" w:color="auto"/>
            <w:bottom w:val="none" w:sz="0" w:space="0" w:color="auto"/>
            <w:right w:val="none" w:sz="0" w:space="0" w:color="auto"/>
          </w:divBdr>
          <w:divsChild>
            <w:div w:id="188226110">
              <w:marLeft w:val="0"/>
              <w:marRight w:val="0"/>
              <w:marTop w:val="0"/>
              <w:marBottom w:val="0"/>
              <w:divBdr>
                <w:top w:val="none" w:sz="0" w:space="0" w:color="auto"/>
                <w:left w:val="none" w:sz="0" w:space="0" w:color="auto"/>
                <w:bottom w:val="none" w:sz="0" w:space="0" w:color="auto"/>
                <w:right w:val="none" w:sz="0" w:space="0" w:color="auto"/>
              </w:divBdr>
              <w:divsChild>
                <w:div w:id="1711298796">
                  <w:marLeft w:val="0"/>
                  <w:marRight w:val="0"/>
                  <w:marTop w:val="0"/>
                  <w:marBottom w:val="0"/>
                  <w:divBdr>
                    <w:top w:val="none" w:sz="0" w:space="0" w:color="auto"/>
                    <w:left w:val="none" w:sz="0" w:space="0" w:color="auto"/>
                    <w:bottom w:val="none" w:sz="0" w:space="0" w:color="auto"/>
                    <w:right w:val="none" w:sz="0" w:space="0" w:color="auto"/>
                  </w:divBdr>
                  <w:divsChild>
                    <w:div w:id="937296759">
                      <w:marLeft w:val="0"/>
                      <w:marRight w:val="0"/>
                      <w:marTop w:val="0"/>
                      <w:marBottom w:val="0"/>
                      <w:divBdr>
                        <w:top w:val="none" w:sz="0" w:space="0" w:color="auto"/>
                        <w:left w:val="none" w:sz="0" w:space="0" w:color="auto"/>
                        <w:bottom w:val="none" w:sz="0" w:space="0" w:color="auto"/>
                        <w:right w:val="none" w:sz="0" w:space="0" w:color="auto"/>
                      </w:divBdr>
                      <w:divsChild>
                        <w:div w:id="1852447604">
                          <w:marLeft w:val="0"/>
                          <w:marRight w:val="0"/>
                          <w:marTop w:val="0"/>
                          <w:marBottom w:val="0"/>
                          <w:divBdr>
                            <w:top w:val="none" w:sz="0" w:space="0" w:color="auto"/>
                            <w:left w:val="none" w:sz="0" w:space="0" w:color="auto"/>
                            <w:bottom w:val="none" w:sz="0" w:space="0" w:color="auto"/>
                            <w:right w:val="none" w:sz="0" w:space="0" w:color="auto"/>
                          </w:divBdr>
                          <w:divsChild>
                            <w:div w:id="1330400284">
                              <w:marLeft w:val="0"/>
                              <w:marRight w:val="0"/>
                              <w:marTop w:val="0"/>
                              <w:marBottom w:val="0"/>
                              <w:divBdr>
                                <w:top w:val="none" w:sz="0" w:space="0" w:color="auto"/>
                                <w:left w:val="none" w:sz="0" w:space="0" w:color="auto"/>
                                <w:bottom w:val="none" w:sz="0" w:space="0" w:color="auto"/>
                                <w:right w:val="none" w:sz="0" w:space="0" w:color="auto"/>
                              </w:divBdr>
                              <w:divsChild>
                                <w:div w:id="1088235358">
                                  <w:marLeft w:val="0"/>
                                  <w:marRight w:val="0"/>
                                  <w:marTop w:val="0"/>
                                  <w:marBottom w:val="0"/>
                                  <w:divBdr>
                                    <w:top w:val="none" w:sz="0" w:space="0" w:color="auto"/>
                                    <w:left w:val="none" w:sz="0" w:space="0" w:color="auto"/>
                                    <w:bottom w:val="none" w:sz="0" w:space="0" w:color="auto"/>
                                    <w:right w:val="none" w:sz="0" w:space="0" w:color="auto"/>
                                  </w:divBdr>
                                  <w:divsChild>
                                    <w:div w:id="1734235013">
                                      <w:marLeft w:val="0"/>
                                      <w:marRight w:val="0"/>
                                      <w:marTop w:val="0"/>
                                      <w:marBottom w:val="0"/>
                                      <w:divBdr>
                                        <w:top w:val="none" w:sz="0" w:space="0" w:color="auto"/>
                                        <w:left w:val="none" w:sz="0" w:space="0" w:color="auto"/>
                                        <w:bottom w:val="none" w:sz="0" w:space="0" w:color="auto"/>
                                        <w:right w:val="none" w:sz="0" w:space="0" w:color="auto"/>
                                      </w:divBdr>
                                      <w:divsChild>
                                        <w:div w:id="509755319">
                                          <w:marLeft w:val="0"/>
                                          <w:marRight w:val="0"/>
                                          <w:marTop w:val="0"/>
                                          <w:marBottom w:val="0"/>
                                          <w:divBdr>
                                            <w:top w:val="none" w:sz="0" w:space="0" w:color="auto"/>
                                            <w:left w:val="none" w:sz="0" w:space="0" w:color="auto"/>
                                            <w:bottom w:val="none" w:sz="0" w:space="0" w:color="auto"/>
                                            <w:right w:val="none" w:sz="0" w:space="0" w:color="auto"/>
                                          </w:divBdr>
                                          <w:divsChild>
                                            <w:div w:id="1684017341">
                                              <w:marLeft w:val="0"/>
                                              <w:marRight w:val="0"/>
                                              <w:marTop w:val="0"/>
                                              <w:marBottom w:val="0"/>
                                              <w:divBdr>
                                                <w:top w:val="none" w:sz="0" w:space="0" w:color="auto"/>
                                                <w:left w:val="none" w:sz="0" w:space="0" w:color="auto"/>
                                                <w:bottom w:val="none" w:sz="0" w:space="0" w:color="auto"/>
                                                <w:right w:val="none" w:sz="0" w:space="0" w:color="auto"/>
                                              </w:divBdr>
                                              <w:divsChild>
                                                <w:div w:id="471869519">
                                                  <w:marLeft w:val="0"/>
                                                  <w:marRight w:val="0"/>
                                                  <w:marTop w:val="0"/>
                                                  <w:marBottom w:val="0"/>
                                                  <w:divBdr>
                                                    <w:top w:val="none" w:sz="0" w:space="0" w:color="auto"/>
                                                    <w:left w:val="none" w:sz="0" w:space="0" w:color="auto"/>
                                                    <w:bottom w:val="none" w:sz="0" w:space="0" w:color="auto"/>
                                                    <w:right w:val="none" w:sz="0" w:space="0" w:color="auto"/>
                                                  </w:divBdr>
                                                  <w:divsChild>
                                                    <w:div w:id="1874920516">
                                                      <w:marLeft w:val="0"/>
                                                      <w:marRight w:val="0"/>
                                                      <w:marTop w:val="0"/>
                                                      <w:marBottom w:val="0"/>
                                                      <w:divBdr>
                                                        <w:top w:val="none" w:sz="0" w:space="0" w:color="auto"/>
                                                        <w:left w:val="none" w:sz="0" w:space="0" w:color="auto"/>
                                                        <w:bottom w:val="none" w:sz="0" w:space="0" w:color="auto"/>
                                                        <w:right w:val="none" w:sz="0" w:space="0" w:color="auto"/>
                                                      </w:divBdr>
                                                      <w:divsChild>
                                                        <w:div w:id="7369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374063">
          <w:marLeft w:val="0"/>
          <w:marRight w:val="0"/>
          <w:marTop w:val="0"/>
          <w:marBottom w:val="0"/>
          <w:divBdr>
            <w:top w:val="none" w:sz="0" w:space="0" w:color="auto"/>
            <w:left w:val="none" w:sz="0" w:space="0" w:color="auto"/>
            <w:bottom w:val="none" w:sz="0" w:space="0" w:color="auto"/>
            <w:right w:val="none" w:sz="0" w:space="0" w:color="auto"/>
          </w:divBdr>
          <w:divsChild>
            <w:div w:id="399136896">
              <w:marLeft w:val="0"/>
              <w:marRight w:val="0"/>
              <w:marTop w:val="0"/>
              <w:marBottom w:val="0"/>
              <w:divBdr>
                <w:top w:val="none" w:sz="0" w:space="0" w:color="auto"/>
                <w:left w:val="none" w:sz="0" w:space="0" w:color="auto"/>
                <w:bottom w:val="none" w:sz="0" w:space="0" w:color="auto"/>
                <w:right w:val="none" w:sz="0" w:space="0" w:color="auto"/>
              </w:divBdr>
              <w:divsChild>
                <w:div w:id="1542013303">
                  <w:marLeft w:val="0"/>
                  <w:marRight w:val="0"/>
                  <w:marTop w:val="0"/>
                  <w:marBottom w:val="0"/>
                  <w:divBdr>
                    <w:top w:val="none" w:sz="0" w:space="0" w:color="auto"/>
                    <w:left w:val="none" w:sz="0" w:space="0" w:color="auto"/>
                    <w:bottom w:val="none" w:sz="0" w:space="0" w:color="auto"/>
                    <w:right w:val="none" w:sz="0" w:space="0" w:color="auto"/>
                  </w:divBdr>
                  <w:divsChild>
                    <w:div w:id="1767577897">
                      <w:marLeft w:val="0"/>
                      <w:marRight w:val="0"/>
                      <w:marTop w:val="0"/>
                      <w:marBottom w:val="0"/>
                      <w:divBdr>
                        <w:top w:val="none" w:sz="0" w:space="0" w:color="auto"/>
                        <w:left w:val="none" w:sz="0" w:space="0" w:color="auto"/>
                        <w:bottom w:val="none" w:sz="0" w:space="0" w:color="auto"/>
                        <w:right w:val="none" w:sz="0" w:space="0" w:color="auto"/>
                      </w:divBdr>
                      <w:divsChild>
                        <w:div w:id="2118058457">
                          <w:marLeft w:val="0"/>
                          <w:marRight w:val="0"/>
                          <w:marTop w:val="0"/>
                          <w:marBottom w:val="0"/>
                          <w:divBdr>
                            <w:top w:val="none" w:sz="0" w:space="0" w:color="auto"/>
                            <w:left w:val="none" w:sz="0" w:space="0" w:color="auto"/>
                            <w:bottom w:val="none" w:sz="0" w:space="0" w:color="auto"/>
                            <w:right w:val="none" w:sz="0" w:space="0" w:color="auto"/>
                          </w:divBdr>
                          <w:divsChild>
                            <w:div w:id="1213883569">
                              <w:marLeft w:val="0"/>
                              <w:marRight w:val="0"/>
                              <w:marTop w:val="0"/>
                              <w:marBottom w:val="0"/>
                              <w:divBdr>
                                <w:top w:val="none" w:sz="0" w:space="0" w:color="auto"/>
                                <w:left w:val="none" w:sz="0" w:space="0" w:color="auto"/>
                                <w:bottom w:val="none" w:sz="0" w:space="0" w:color="auto"/>
                                <w:right w:val="none" w:sz="0" w:space="0" w:color="auto"/>
                              </w:divBdr>
                              <w:divsChild>
                                <w:div w:id="1830058321">
                                  <w:marLeft w:val="0"/>
                                  <w:marRight w:val="0"/>
                                  <w:marTop w:val="0"/>
                                  <w:marBottom w:val="0"/>
                                  <w:divBdr>
                                    <w:top w:val="none" w:sz="0" w:space="0" w:color="auto"/>
                                    <w:left w:val="none" w:sz="0" w:space="0" w:color="auto"/>
                                    <w:bottom w:val="none" w:sz="0" w:space="0" w:color="auto"/>
                                    <w:right w:val="none" w:sz="0" w:space="0" w:color="auto"/>
                                  </w:divBdr>
                                  <w:divsChild>
                                    <w:div w:id="2035498308">
                                      <w:marLeft w:val="0"/>
                                      <w:marRight w:val="0"/>
                                      <w:marTop w:val="0"/>
                                      <w:marBottom w:val="0"/>
                                      <w:divBdr>
                                        <w:top w:val="none" w:sz="0" w:space="0" w:color="auto"/>
                                        <w:left w:val="none" w:sz="0" w:space="0" w:color="auto"/>
                                        <w:bottom w:val="none" w:sz="0" w:space="0" w:color="auto"/>
                                        <w:right w:val="none" w:sz="0" w:space="0" w:color="auto"/>
                                      </w:divBdr>
                                      <w:divsChild>
                                        <w:div w:id="1818300113">
                                          <w:marLeft w:val="0"/>
                                          <w:marRight w:val="0"/>
                                          <w:marTop w:val="0"/>
                                          <w:marBottom w:val="0"/>
                                          <w:divBdr>
                                            <w:top w:val="none" w:sz="0" w:space="0" w:color="auto"/>
                                            <w:left w:val="none" w:sz="0" w:space="0" w:color="auto"/>
                                            <w:bottom w:val="none" w:sz="0" w:space="0" w:color="auto"/>
                                            <w:right w:val="none" w:sz="0" w:space="0" w:color="auto"/>
                                          </w:divBdr>
                                          <w:divsChild>
                                            <w:div w:id="1181699747">
                                              <w:marLeft w:val="0"/>
                                              <w:marRight w:val="0"/>
                                              <w:marTop w:val="0"/>
                                              <w:marBottom w:val="0"/>
                                              <w:divBdr>
                                                <w:top w:val="none" w:sz="0" w:space="0" w:color="auto"/>
                                                <w:left w:val="none" w:sz="0" w:space="0" w:color="auto"/>
                                                <w:bottom w:val="none" w:sz="0" w:space="0" w:color="auto"/>
                                                <w:right w:val="none" w:sz="0" w:space="0" w:color="auto"/>
                                              </w:divBdr>
                                              <w:divsChild>
                                                <w:div w:id="559677759">
                                                  <w:marLeft w:val="0"/>
                                                  <w:marRight w:val="0"/>
                                                  <w:marTop w:val="0"/>
                                                  <w:marBottom w:val="0"/>
                                                  <w:divBdr>
                                                    <w:top w:val="none" w:sz="0" w:space="0" w:color="auto"/>
                                                    <w:left w:val="none" w:sz="0" w:space="0" w:color="auto"/>
                                                    <w:bottom w:val="none" w:sz="0" w:space="0" w:color="auto"/>
                                                    <w:right w:val="none" w:sz="0" w:space="0" w:color="auto"/>
                                                  </w:divBdr>
                                                  <w:divsChild>
                                                    <w:div w:id="1362589515">
                                                      <w:marLeft w:val="0"/>
                                                      <w:marRight w:val="0"/>
                                                      <w:marTop w:val="0"/>
                                                      <w:marBottom w:val="0"/>
                                                      <w:divBdr>
                                                        <w:top w:val="none" w:sz="0" w:space="0" w:color="auto"/>
                                                        <w:left w:val="none" w:sz="0" w:space="0" w:color="auto"/>
                                                        <w:bottom w:val="none" w:sz="0" w:space="0" w:color="auto"/>
                                                        <w:right w:val="none" w:sz="0" w:space="0" w:color="auto"/>
                                                      </w:divBdr>
                                                      <w:divsChild>
                                                        <w:div w:id="13363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236944">
          <w:marLeft w:val="0"/>
          <w:marRight w:val="0"/>
          <w:marTop w:val="0"/>
          <w:marBottom w:val="0"/>
          <w:divBdr>
            <w:top w:val="none" w:sz="0" w:space="0" w:color="auto"/>
            <w:left w:val="none" w:sz="0" w:space="0" w:color="auto"/>
            <w:bottom w:val="none" w:sz="0" w:space="0" w:color="auto"/>
            <w:right w:val="none" w:sz="0" w:space="0" w:color="auto"/>
          </w:divBdr>
          <w:divsChild>
            <w:div w:id="901135947">
              <w:marLeft w:val="0"/>
              <w:marRight w:val="0"/>
              <w:marTop w:val="0"/>
              <w:marBottom w:val="0"/>
              <w:divBdr>
                <w:top w:val="none" w:sz="0" w:space="0" w:color="auto"/>
                <w:left w:val="none" w:sz="0" w:space="0" w:color="auto"/>
                <w:bottom w:val="none" w:sz="0" w:space="0" w:color="auto"/>
                <w:right w:val="none" w:sz="0" w:space="0" w:color="auto"/>
              </w:divBdr>
              <w:divsChild>
                <w:div w:id="1348870895">
                  <w:marLeft w:val="0"/>
                  <w:marRight w:val="0"/>
                  <w:marTop w:val="0"/>
                  <w:marBottom w:val="0"/>
                  <w:divBdr>
                    <w:top w:val="none" w:sz="0" w:space="0" w:color="auto"/>
                    <w:left w:val="none" w:sz="0" w:space="0" w:color="auto"/>
                    <w:bottom w:val="none" w:sz="0" w:space="0" w:color="auto"/>
                    <w:right w:val="none" w:sz="0" w:space="0" w:color="auto"/>
                  </w:divBdr>
                  <w:divsChild>
                    <w:div w:id="2033531943">
                      <w:marLeft w:val="0"/>
                      <w:marRight w:val="0"/>
                      <w:marTop w:val="0"/>
                      <w:marBottom w:val="0"/>
                      <w:divBdr>
                        <w:top w:val="none" w:sz="0" w:space="0" w:color="auto"/>
                        <w:left w:val="none" w:sz="0" w:space="0" w:color="auto"/>
                        <w:bottom w:val="none" w:sz="0" w:space="0" w:color="auto"/>
                        <w:right w:val="none" w:sz="0" w:space="0" w:color="auto"/>
                      </w:divBdr>
                      <w:divsChild>
                        <w:div w:id="822742831">
                          <w:marLeft w:val="0"/>
                          <w:marRight w:val="0"/>
                          <w:marTop w:val="0"/>
                          <w:marBottom w:val="0"/>
                          <w:divBdr>
                            <w:top w:val="none" w:sz="0" w:space="0" w:color="auto"/>
                            <w:left w:val="none" w:sz="0" w:space="0" w:color="auto"/>
                            <w:bottom w:val="none" w:sz="0" w:space="0" w:color="auto"/>
                            <w:right w:val="none" w:sz="0" w:space="0" w:color="auto"/>
                          </w:divBdr>
                          <w:divsChild>
                            <w:div w:id="1392384076">
                              <w:marLeft w:val="0"/>
                              <w:marRight w:val="0"/>
                              <w:marTop w:val="0"/>
                              <w:marBottom w:val="0"/>
                              <w:divBdr>
                                <w:top w:val="none" w:sz="0" w:space="0" w:color="auto"/>
                                <w:left w:val="none" w:sz="0" w:space="0" w:color="auto"/>
                                <w:bottom w:val="none" w:sz="0" w:space="0" w:color="auto"/>
                                <w:right w:val="none" w:sz="0" w:space="0" w:color="auto"/>
                              </w:divBdr>
                              <w:divsChild>
                                <w:div w:id="977034652">
                                  <w:marLeft w:val="0"/>
                                  <w:marRight w:val="0"/>
                                  <w:marTop w:val="0"/>
                                  <w:marBottom w:val="0"/>
                                  <w:divBdr>
                                    <w:top w:val="none" w:sz="0" w:space="0" w:color="auto"/>
                                    <w:left w:val="none" w:sz="0" w:space="0" w:color="auto"/>
                                    <w:bottom w:val="none" w:sz="0" w:space="0" w:color="auto"/>
                                    <w:right w:val="none" w:sz="0" w:space="0" w:color="auto"/>
                                  </w:divBdr>
                                  <w:divsChild>
                                    <w:div w:id="1665861070">
                                      <w:marLeft w:val="0"/>
                                      <w:marRight w:val="0"/>
                                      <w:marTop w:val="0"/>
                                      <w:marBottom w:val="0"/>
                                      <w:divBdr>
                                        <w:top w:val="none" w:sz="0" w:space="0" w:color="auto"/>
                                        <w:left w:val="none" w:sz="0" w:space="0" w:color="auto"/>
                                        <w:bottom w:val="none" w:sz="0" w:space="0" w:color="auto"/>
                                        <w:right w:val="none" w:sz="0" w:space="0" w:color="auto"/>
                                      </w:divBdr>
                                      <w:divsChild>
                                        <w:div w:id="882906052">
                                          <w:marLeft w:val="0"/>
                                          <w:marRight w:val="0"/>
                                          <w:marTop w:val="0"/>
                                          <w:marBottom w:val="0"/>
                                          <w:divBdr>
                                            <w:top w:val="none" w:sz="0" w:space="0" w:color="auto"/>
                                            <w:left w:val="none" w:sz="0" w:space="0" w:color="auto"/>
                                            <w:bottom w:val="none" w:sz="0" w:space="0" w:color="auto"/>
                                            <w:right w:val="none" w:sz="0" w:space="0" w:color="auto"/>
                                          </w:divBdr>
                                          <w:divsChild>
                                            <w:div w:id="929850573">
                                              <w:marLeft w:val="0"/>
                                              <w:marRight w:val="0"/>
                                              <w:marTop w:val="0"/>
                                              <w:marBottom w:val="0"/>
                                              <w:divBdr>
                                                <w:top w:val="none" w:sz="0" w:space="0" w:color="auto"/>
                                                <w:left w:val="none" w:sz="0" w:space="0" w:color="auto"/>
                                                <w:bottom w:val="none" w:sz="0" w:space="0" w:color="auto"/>
                                                <w:right w:val="none" w:sz="0" w:space="0" w:color="auto"/>
                                              </w:divBdr>
                                              <w:divsChild>
                                                <w:div w:id="626619305">
                                                  <w:marLeft w:val="0"/>
                                                  <w:marRight w:val="0"/>
                                                  <w:marTop w:val="0"/>
                                                  <w:marBottom w:val="0"/>
                                                  <w:divBdr>
                                                    <w:top w:val="none" w:sz="0" w:space="0" w:color="auto"/>
                                                    <w:left w:val="none" w:sz="0" w:space="0" w:color="auto"/>
                                                    <w:bottom w:val="none" w:sz="0" w:space="0" w:color="auto"/>
                                                    <w:right w:val="none" w:sz="0" w:space="0" w:color="auto"/>
                                                  </w:divBdr>
                                                  <w:divsChild>
                                                    <w:div w:id="1593464228">
                                                      <w:marLeft w:val="0"/>
                                                      <w:marRight w:val="0"/>
                                                      <w:marTop w:val="0"/>
                                                      <w:marBottom w:val="0"/>
                                                      <w:divBdr>
                                                        <w:top w:val="none" w:sz="0" w:space="0" w:color="auto"/>
                                                        <w:left w:val="none" w:sz="0" w:space="0" w:color="auto"/>
                                                        <w:bottom w:val="none" w:sz="0" w:space="0" w:color="auto"/>
                                                        <w:right w:val="none" w:sz="0" w:space="0" w:color="auto"/>
                                                      </w:divBdr>
                                                      <w:divsChild>
                                                        <w:div w:id="20432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468480">
          <w:marLeft w:val="0"/>
          <w:marRight w:val="0"/>
          <w:marTop w:val="0"/>
          <w:marBottom w:val="0"/>
          <w:divBdr>
            <w:top w:val="none" w:sz="0" w:space="0" w:color="auto"/>
            <w:left w:val="none" w:sz="0" w:space="0" w:color="auto"/>
            <w:bottom w:val="none" w:sz="0" w:space="0" w:color="auto"/>
            <w:right w:val="none" w:sz="0" w:space="0" w:color="auto"/>
          </w:divBdr>
          <w:divsChild>
            <w:div w:id="741023687">
              <w:marLeft w:val="0"/>
              <w:marRight w:val="0"/>
              <w:marTop w:val="0"/>
              <w:marBottom w:val="0"/>
              <w:divBdr>
                <w:top w:val="none" w:sz="0" w:space="0" w:color="auto"/>
                <w:left w:val="none" w:sz="0" w:space="0" w:color="auto"/>
                <w:bottom w:val="none" w:sz="0" w:space="0" w:color="auto"/>
                <w:right w:val="none" w:sz="0" w:space="0" w:color="auto"/>
              </w:divBdr>
              <w:divsChild>
                <w:div w:id="606231770">
                  <w:marLeft w:val="0"/>
                  <w:marRight w:val="0"/>
                  <w:marTop w:val="0"/>
                  <w:marBottom w:val="0"/>
                  <w:divBdr>
                    <w:top w:val="none" w:sz="0" w:space="0" w:color="auto"/>
                    <w:left w:val="none" w:sz="0" w:space="0" w:color="auto"/>
                    <w:bottom w:val="none" w:sz="0" w:space="0" w:color="auto"/>
                    <w:right w:val="none" w:sz="0" w:space="0" w:color="auto"/>
                  </w:divBdr>
                  <w:divsChild>
                    <w:div w:id="1707423">
                      <w:marLeft w:val="0"/>
                      <w:marRight w:val="0"/>
                      <w:marTop w:val="0"/>
                      <w:marBottom w:val="0"/>
                      <w:divBdr>
                        <w:top w:val="none" w:sz="0" w:space="0" w:color="auto"/>
                        <w:left w:val="none" w:sz="0" w:space="0" w:color="auto"/>
                        <w:bottom w:val="none" w:sz="0" w:space="0" w:color="auto"/>
                        <w:right w:val="none" w:sz="0" w:space="0" w:color="auto"/>
                      </w:divBdr>
                      <w:divsChild>
                        <w:div w:id="633952766">
                          <w:marLeft w:val="0"/>
                          <w:marRight w:val="0"/>
                          <w:marTop w:val="0"/>
                          <w:marBottom w:val="0"/>
                          <w:divBdr>
                            <w:top w:val="none" w:sz="0" w:space="0" w:color="auto"/>
                            <w:left w:val="none" w:sz="0" w:space="0" w:color="auto"/>
                            <w:bottom w:val="none" w:sz="0" w:space="0" w:color="auto"/>
                            <w:right w:val="none" w:sz="0" w:space="0" w:color="auto"/>
                          </w:divBdr>
                          <w:divsChild>
                            <w:div w:id="1669864317">
                              <w:marLeft w:val="0"/>
                              <w:marRight w:val="0"/>
                              <w:marTop w:val="0"/>
                              <w:marBottom w:val="0"/>
                              <w:divBdr>
                                <w:top w:val="none" w:sz="0" w:space="0" w:color="auto"/>
                                <w:left w:val="none" w:sz="0" w:space="0" w:color="auto"/>
                                <w:bottom w:val="none" w:sz="0" w:space="0" w:color="auto"/>
                                <w:right w:val="none" w:sz="0" w:space="0" w:color="auto"/>
                              </w:divBdr>
                              <w:divsChild>
                                <w:div w:id="1676959840">
                                  <w:marLeft w:val="0"/>
                                  <w:marRight w:val="0"/>
                                  <w:marTop w:val="0"/>
                                  <w:marBottom w:val="0"/>
                                  <w:divBdr>
                                    <w:top w:val="none" w:sz="0" w:space="0" w:color="auto"/>
                                    <w:left w:val="none" w:sz="0" w:space="0" w:color="auto"/>
                                    <w:bottom w:val="none" w:sz="0" w:space="0" w:color="auto"/>
                                    <w:right w:val="none" w:sz="0" w:space="0" w:color="auto"/>
                                  </w:divBdr>
                                  <w:divsChild>
                                    <w:div w:id="1339307001">
                                      <w:marLeft w:val="0"/>
                                      <w:marRight w:val="0"/>
                                      <w:marTop w:val="0"/>
                                      <w:marBottom w:val="0"/>
                                      <w:divBdr>
                                        <w:top w:val="none" w:sz="0" w:space="0" w:color="auto"/>
                                        <w:left w:val="none" w:sz="0" w:space="0" w:color="auto"/>
                                        <w:bottom w:val="none" w:sz="0" w:space="0" w:color="auto"/>
                                        <w:right w:val="none" w:sz="0" w:space="0" w:color="auto"/>
                                      </w:divBdr>
                                      <w:divsChild>
                                        <w:div w:id="1847014162">
                                          <w:marLeft w:val="0"/>
                                          <w:marRight w:val="0"/>
                                          <w:marTop w:val="0"/>
                                          <w:marBottom w:val="0"/>
                                          <w:divBdr>
                                            <w:top w:val="none" w:sz="0" w:space="0" w:color="auto"/>
                                            <w:left w:val="none" w:sz="0" w:space="0" w:color="auto"/>
                                            <w:bottom w:val="none" w:sz="0" w:space="0" w:color="auto"/>
                                            <w:right w:val="none" w:sz="0" w:space="0" w:color="auto"/>
                                          </w:divBdr>
                                          <w:divsChild>
                                            <w:div w:id="2117409930">
                                              <w:marLeft w:val="0"/>
                                              <w:marRight w:val="0"/>
                                              <w:marTop w:val="0"/>
                                              <w:marBottom w:val="0"/>
                                              <w:divBdr>
                                                <w:top w:val="none" w:sz="0" w:space="0" w:color="auto"/>
                                                <w:left w:val="none" w:sz="0" w:space="0" w:color="auto"/>
                                                <w:bottom w:val="none" w:sz="0" w:space="0" w:color="auto"/>
                                                <w:right w:val="none" w:sz="0" w:space="0" w:color="auto"/>
                                              </w:divBdr>
                                              <w:divsChild>
                                                <w:div w:id="1871186010">
                                                  <w:marLeft w:val="0"/>
                                                  <w:marRight w:val="0"/>
                                                  <w:marTop w:val="0"/>
                                                  <w:marBottom w:val="0"/>
                                                  <w:divBdr>
                                                    <w:top w:val="none" w:sz="0" w:space="0" w:color="auto"/>
                                                    <w:left w:val="none" w:sz="0" w:space="0" w:color="auto"/>
                                                    <w:bottom w:val="none" w:sz="0" w:space="0" w:color="auto"/>
                                                    <w:right w:val="none" w:sz="0" w:space="0" w:color="auto"/>
                                                  </w:divBdr>
                                                  <w:divsChild>
                                                    <w:div w:id="854659653">
                                                      <w:marLeft w:val="0"/>
                                                      <w:marRight w:val="0"/>
                                                      <w:marTop w:val="0"/>
                                                      <w:marBottom w:val="0"/>
                                                      <w:divBdr>
                                                        <w:top w:val="none" w:sz="0" w:space="0" w:color="auto"/>
                                                        <w:left w:val="none" w:sz="0" w:space="0" w:color="auto"/>
                                                        <w:bottom w:val="none" w:sz="0" w:space="0" w:color="auto"/>
                                                        <w:right w:val="none" w:sz="0" w:space="0" w:color="auto"/>
                                                      </w:divBdr>
                                                      <w:divsChild>
                                                        <w:div w:id="17670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596109">
          <w:marLeft w:val="0"/>
          <w:marRight w:val="0"/>
          <w:marTop w:val="0"/>
          <w:marBottom w:val="0"/>
          <w:divBdr>
            <w:top w:val="none" w:sz="0" w:space="0" w:color="auto"/>
            <w:left w:val="none" w:sz="0" w:space="0" w:color="auto"/>
            <w:bottom w:val="none" w:sz="0" w:space="0" w:color="auto"/>
            <w:right w:val="none" w:sz="0" w:space="0" w:color="auto"/>
          </w:divBdr>
          <w:divsChild>
            <w:div w:id="403601989">
              <w:marLeft w:val="0"/>
              <w:marRight w:val="0"/>
              <w:marTop w:val="0"/>
              <w:marBottom w:val="0"/>
              <w:divBdr>
                <w:top w:val="none" w:sz="0" w:space="0" w:color="auto"/>
                <w:left w:val="none" w:sz="0" w:space="0" w:color="auto"/>
                <w:bottom w:val="none" w:sz="0" w:space="0" w:color="auto"/>
                <w:right w:val="none" w:sz="0" w:space="0" w:color="auto"/>
              </w:divBdr>
              <w:divsChild>
                <w:div w:id="1572812030">
                  <w:marLeft w:val="0"/>
                  <w:marRight w:val="0"/>
                  <w:marTop w:val="0"/>
                  <w:marBottom w:val="0"/>
                  <w:divBdr>
                    <w:top w:val="none" w:sz="0" w:space="0" w:color="auto"/>
                    <w:left w:val="none" w:sz="0" w:space="0" w:color="auto"/>
                    <w:bottom w:val="none" w:sz="0" w:space="0" w:color="auto"/>
                    <w:right w:val="none" w:sz="0" w:space="0" w:color="auto"/>
                  </w:divBdr>
                  <w:divsChild>
                    <w:div w:id="1877616745">
                      <w:marLeft w:val="0"/>
                      <w:marRight w:val="0"/>
                      <w:marTop w:val="0"/>
                      <w:marBottom w:val="0"/>
                      <w:divBdr>
                        <w:top w:val="none" w:sz="0" w:space="0" w:color="auto"/>
                        <w:left w:val="none" w:sz="0" w:space="0" w:color="auto"/>
                        <w:bottom w:val="none" w:sz="0" w:space="0" w:color="auto"/>
                        <w:right w:val="none" w:sz="0" w:space="0" w:color="auto"/>
                      </w:divBdr>
                      <w:divsChild>
                        <w:div w:id="1218084088">
                          <w:marLeft w:val="0"/>
                          <w:marRight w:val="0"/>
                          <w:marTop w:val="0"/>
                          <w:marBottom w:val="0"/>
                          <w:divBdr>
                            <w:top w:val="none" w:sz="0" w:space="0" w:color="auto"/>
                            <w:left w:val="none" w:sz="0" w:space="0" w:color="auto"/>
                            <w:bottom w:val="none" w:sz="0" w:space="0" w:color="auto"/>
                            <w:right w:val="none" w:sz="0" w:space="0" w:color="auto"/>
                          </w:divBdr>
                          <w:divsChild>
                            <w:div w:id="125701450">
                              <w:marLeft w:val="0"/>
                              <w:marRight w:val="0"/>
                              <w:marTop w:val="0"/>
                              <w:marBottom w:val="0"/>
                              <w:divBdr>
                                <w:top w:val="none" w:sz="0" w:space="0" w:color="auto"/>
                                <w:left w:val="none" w:sz="0" w:space="0" w:color="auto"/>
                                <w:bottom w:val="none" w:sz="0" w:space="0" w:color="auto"/>
                                <w:right w:val="none" w:sz="0" w:space="0" w:color="auto"/>
                              </w:divBdr>
                              <w:divsChild>
                                <w:div w:id="316688816">
                                  <w:marLeft w:val="0"/>
                                  <w:marRight w:val="0"/>
                                  <w:marTop w:val="0"/>
                                  <w:marBottom w:val="0"/>
                                  <w:divBdr>
                                    <w:top w:val="none" w:sz="0" w:space="0" w:color="auto"/>
                                    <w:left w:val="none" w:sz="0" w:space="0" w:color="auto"/>
                                    <w:bottom w:val="none" w:sz="0" w:space="0" w:color="auto"/>
                                    <w:right w:val="none" w:sz="0" w:space="0" w:color="auto"/>
                                  </w:divBdr>
                                  <w:divsChild>
                                    <w:div w:id="324869049">
                                      <w:marLeft w:val="0"/>
                                      <w:marRight w:val="0"/>
                                      <w:marTop w:val="0"/>
                                      <w:marBottom w:val="0"/>
                                      <w:divBdr>
                                        <w:top w:val="none" w:sz="0" w:space="0" w:color="auto"/>
                                        <w:left w:val="none" w:sz="0" w:space="0" w:color="auto"/>
                                        <w:bottom w:val="none" w:sz="0" w:space="0" w:color="auto"/>
                                        <w:right w:val="none" w:sz="0" w:space="0" w:color="auto"/>
                                      </w:divBdr>
                                      <w:divsChild>
                                        <w:div w:id="1343818987">
                                          <w:marLeft w:val="0"/>
                                          <w:marRight w:val="0"/>
                                          <w:marTop w:val="0"/>
                                          <w:marBottom w:val="0"/>
                                          <w:divBdr>
                                            <w:top w:val="none" w:sz="0" w:space="0" w:color="auto"/>
                                            <w:left w:val="none" w:sz="0" w:space="0" w:color="auto"/>
                                            <w:bottom w:val="none" w:sz="0" w:space="0" w:color="auto"/>
                                            <w:right w:val="none" w:sz="0" w:space="0" w:color="auto"/>
                                          </w:divBdr>
                                          <w:divsChild>
                                            <w:div w:id="183321763">
                                              <w:marLeft w:val="0"/>
                                              <w:marRight w:val="0"/>
                                              <w:marTop w:val="0"/>
                                              <w:marBottom w:val="0"/>
                                              <w:divBdr>
                                                <w:top w:val="none" w:sz="0" w:space="0" w:color="auto"/>
                                                <w:left w:val="none" w:sz="0" w:space="0" w:color="auto"/>
                                                <w:bottom w:val="none" w:sz="0" w:space="0" w:color="auto"/>
                                                <w:right w:val="none" w:sz="0" w:space="0" w:color="auto"/>
                                              </w:divBdr>
                                              <w:divsChild>
                                                <w:div w:id="1181973533">
                                                  <w:marLeft w:val="0"/>
                                                  <w:marRight w:val="0"/>
                                                  <w:marTop w:val="0"/>
                                                  <w:marBottom w:val="0"/>
                                                  <w:divBdr>
                                                    <w:top w:val="none" w:sz="0" w:space="0" w:color="auto"/>
                                                    <w:left w:val="none" w:sz="0" w:space="0" w:color="auto"/>
                                                    <w:bottom w:val="none" w:sz="0" w:space="0" w:color="auto"/>
                                                    <w:right w:val="none" w:sz="0" w:space="0" w:color="auto"/>
                                                  </w:divBdr>
                                                  <w:divsChild>
                                                    <w:div w:id="718670787">
                                                      <w:marLeft w:val="0"/>
                                                      <w:marRight w:val="0"/>
                                                      <w:marTop w:val="0"/>
                                                      <w:marBottom w:val="0"/>
                                                      <w:divBdr>
                                                        <w:top w:val="none" w:sz="0" w:space="0" w:color="auto"/>
                                                        <w:left w:val="none" w:sz="0" w:space="0" w:color="auto"/>
                                                        <w:bottom w:val="none" w:sz="0" w:space="0" w:color="auto"/>
                                                        <w:right w:val="none" w:sz="0" w:space="0" w:color="auto"/>
                                                      </w:divBdr>
                                                      <w:divsChild>
                                                        <w:div w:id="10427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600582">
          <w:marLeft w:val="0"/>
          <w:marRight w:val="0"/>
          <w:marTop w:val="0"/>
          <w:marBottom w:val="0"/>
          <w:divBdr>
            <w:top w:val="none" w:sz="0" w:space="0" w:color="auto"/>
            <w:left w:val="none" w:sz="0" w:space="0" w:color="auto"/>
            <w:bottom w:val="none" w:sz="0" w:space="0" w:color="auto"/>
            <w:right w:val="none" w:sz="0" w:space="0" w:color="auto"/>
          </w:divBdr>
          <w:divsChild>
            <w:div w:id="1861699542">
              <w:marLeft w:val="0"/>
              <w:marRight w:val="0"/>
              <w:marTop w:val="0"/>
              <w:marBottom w:val="0"/>
              <w:divBdr>
                <w:top w:val="none" w:sz="0" w:space="0" w:color="auto"/>
                <w:left w:val="none" w:sz="0" w:space="0" w:color="auto"/>
                <w:bottom w:val="none" w:sz="0" w:space="0" w:color="auto"/>
                <w:right w:val="none" w:sz="0" w:space="0" w:color="auto"/>
              </w:divBdr>
              <w:divsChild>
                <w:div w:id="2019195061">
                  <w:marLeft w:val="0"/>
                  <w:marRight w:val="0"/>
                  <w:marTop w:val="0"/>
                  <w:marBottom w:val="0"/>
                  <w:divBdr>
                    <w:top w:val="none" w:sz="0" w:space="0" w:color="auto"/>
                    <w:left w:val="none" w:sz="0" w:space="0" w:color="auto"/>
                    <w:bottom w:val="none" w:sz="0" w:space="0" w:color="auto"/>
                    <w:right w:val="none" w:sz="0" w:space="0" w:color="auto"/>
                  </w:divBdr>
                  <w:divsChild>
                    <w:div w:id="2025742970">
                      <w:marLeft w:val="0"/>
                      <w:marRight w:val="0"/>
                      <w:marTop w:val="0"/>
                      <w:marBottom w:val="0"/>
                      <w:divBdr>
                        <w:top w:val="none" w:sz="0" w:space="0" w:color="auto"/>
                        <w:left w:val="none" w:sz="0" w:space="0" w:color="auto"/>
                        <w:bottom w:val="none" w:sz="0" w:space="0" w:color="auto"/>
                        <w:right w:val="none" w:sz="0" w:space="0" w:color="auto"/>
                      </w:divBdr>
                      <w:divsChild>
                        <w:div w:id="1915124521">
                          <w:marLeft w:val="0"/>
                          <w:marRight w:val="0"/>
                          <w:marTop w:val="0"/>
                          <w:marBottom w:val="0"/>
                          <w:divBdr>
                            <w:top w:val="none" w:sz="0" w:space="0" w:color="auto"/>
                            <w:left w:val="none" w:sz="0" w:space="0" w:color="auto"/>
                            <w:bottom w:val="none" w:sz="0" w:space="0" w:color="auto"/>
                            <w:right w:val="none" w:sz="0" w:space="0" w:color="auto"/>
                          </w:divBdr>
                          <w:divsChild>
                            <w:div w:id="1619754790">
                              <w:marLeft w:val="0"/>
                              <w:marRight w:val="0"/>
                              <w:marTop w:val="0"/>
                              <w:marBottom w:val="0"/>
                              <w:divBdr>
                                <w:top w:val="none" w:sz="0" w:space="0" w:color="auto"/>
                                <w:left w:val="none" w:sz="0" w:space="0" w:color="auto"/>
                                <w:bottom w:val="none" w:sz="0" w:space="0" w:color="auto"/>
                                <w:right w:val="none" w:sz="0" w:space="0" w:color="auto"/>
                              </w:divBdr>
                              <w:divsChild>
                                <w:div w:id="1067144584">
                                  <w:marLeft w:val="0"/>
                                  <w:marRight w:val="0"/>
                                  <w:marTop w:val="0"/>
                                  <w:marBottom w:val="0"/>
                                  <w:divBdr>
                                    <w:top w:val="none" w:sz="0" w:space="0" w:color="auto"/>
                                    <w:left w:val="none" w:sz="0" w:space="0" w:color="auto"/>
                                    <w:bottom w:val="none" w:sz="0" w:space="0" w:color="auto"/>
                                    <w:right w:val="none" w:sz="0" w:space="0" w:color="auto"/>
                                  </w:divBdr>
                                  <w:divsChild>
                                    <w:div w:id="909121122">
                                      <w:marLeft w:val="0"/>
                                      <w:marRight w:val="0"/>
                                      <w:marTop w:val="0"/>
                                      <w:marBottom w:val="0"/>
                                      <w:divBdr>
                                        <w:top w:val="none" w:sz="0" w:space="0" w:color="auto"/>
                                        <w:left w:val="none" w:sz="0" w:space="0" w:color="auto"/>
                                        <w:bottom w:val="none" w:sz="0" w:space="0" w:color="auto"/>
                                        <w:right w:val="none" w:sz="0" w:space="0" w:color="auto"/>
                                      </w:divBdr>
                                      <w:divsChild>
                                        <w:div w:id="536897708">
                                          <w:marLeft w:val="0"/>
                                          <w:marRight w:val="0"/>
                                          <w:marTop w:val="0"/>
                                          <w:marBottom w:val="0"/>
                                          <w:divBdr>
                                            <w:top w:val="none" w:sz="0" w:space="0" w:color="auto"/>
                                            <w:left w:val="none" w:sz="0" w:space="0" w:color="auto"/>
                                            <w:bottom w:val="none" w:sz="0" w:space="0" w:color="auto"/>
                                            <w:right w:val="none" w:sz="0" w:space="0" w:color="auto"/>
                                          </w:divBdr>
                                          <w:divsChild>
                                            <w:div w:id="741832389">
                                              <w:marLeft w:val="0"/>
                                              <w:marRight w:val="0"/>
                                              <w:marTop w:val="0"/>
                                              <w:marBottom w:val="0"/>
                                              <w:divBdr>
                                                <w:top w:val="none" w:sz="0" w:space="0" w:color="auto"/>
                                                <w:left w:val="none" w:sz="0" w:space="0" w:color="auto"/>
                                                <w:bottom w:val="none" w:sz="0" w:space="0" w:color="auto"/>
                                                <w:right w:val="none" w:sz="0" w:space="0" w:color="auto"/>
                                              </w:divBdr>
                                              <w:divsChild>
                                                <w:div w:id="257251866">
                                                  <w:marLeft w:val="0"/>
                                                  <w:marRight w:val="0"/>
                                                  <w:marTop w:val="0"/>
                                                  <w:marBottom w:val="0"/>
                                                  <w:divBdr>
                                                    <w:top w:val="none" w:sz="0" w:space="0" w:color="auto"/>
                                                    <w:left w:val="none" w:sz="0" w:space="0" w:color="auto"/>
                                                    <w:bottom w:val="none" w:sz="0" w:space="0" w:color="auto"/>
                                                    <w:right w:val="none" w:sz="0" w:space="0" w:color="auto"/>
                                                  </w:divBdr>
                                                  <w:divsChild>
                                                    <w:div w:id="957492427">
                                                      <w:marLeft w:val="0"/>
                                                      <w:marRight w:val="0"/>
                                                      <w:marTop w:val="0"/>
                                                      <w:marBottom w:val="0"/>
                                                      <w:divBdr>
                                                        <w:top w:val="none" w:sz="0" w:space="0" w:color="auto"/>
                                                        <w:left w:val="none" w:sz="0" w:space="0" w:color="auto"/>
                                                        <w:bottom w:val="none" w:sz="0" w:space="0" w:color="auto"/>
                                                        <w:right w:val="none" w:sz="0" w:space="0" w:color="auto"/>
                                                      </w:divBdr>
                                                      <w:divsChild>
                                                        <w:div w:id="1988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28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920482">
          <w:marLeft w:val="0"/>
          <w:marRight w:val="0"/>
          <w:marTop w:val="0"/>
          <w:marBottom w:val="0"/>
          <w:divBdr>
            <w:top w:val="none" w:sz="0" w:space="0" w:color="auto"/>
            <w:left w:val="none" w:sz="0" w:space="0" w:color="auto"/>
            <w:bottom w:val="none" w:sz="0" w:space="0" w:color="auto"/>
            <w:right w:val="none" w:sz="0" w:space="0" w:color="auto"/>
          </w:divBdr>
          <w:divsChild>
            <w:div w:id="2064670616">
              <w:marLeft w:val="0"/>
              <w:marRight w:val="0"/>
              <w:marTop w:val="0"/>
              <w:marBottom w:val="0"/>
              <w:divBdr>
                <w:top w:val="none" w:sz="0" w:space="0" w:color="auto"/>
                <w:left w:val="none" w:sz="0" w:space="0" w:color="auto"/>
                <w:bottom w:val="none" w:sz="0" w:space="0" w:color="auto"/>
                <w:right w:val="none" w:sz="0" w:space="0" w:color="auto"/>
              </w:divBdr>
              <w:divsChild>
                <w:div w:id="794562324">
                  <w:marLeft w:val="0"/>
                  <w:marRight w:val="0"/>
                  <w:marTop w:val="0"/>
                  <w:marBottom w:val="0"/>
                  <w:divBdr>
                    <w:top w:val="none" w:sz="0" w:space="0" w:color="auto"/>
                    <w:left w:val="none" w:sz="0" w:space="0" w:color="auto"/>
                    <w:bottom w:val="none" w:sz="0" w:space="0" w:color="auto"/>
                    <w:right w:val="none" w:sz="0" w:space="0" w:color="auto"/>
                  </w:divBdr>
                  <w:divsChild>
                    <w:div w:id="869224248">
                      <w:marLeft w:val="0"/>
                      <w:marRight w:val="0"/>
                      <w:marTop w:val="0"/>
                      <w:marBottom w:val="0"/>
                      <w:divBdr>
                        <w:top w:val="none" w:sz="0" w:space="0" w:color="auto"/>
                        <w:left w:val="none" w:sz="0" w:space="0" w:color="auto"/>
                        <w:bottom w:val="none" w:sz="0" w:space="0" w:color="auto"/>
                        <w:right w:val="none" w:sz="0" w:space="0" w:color="auto"/>
                      </w:divBdr>
                      <w:divsChild>
                        <w:div w:id="981233690">
                          <w:marLeft w:val="0"/>
                          <w:marRight w:val="0"/>
                          <w:marTop w:val="0"/>
                          <w:marBottom w:val="0"/>
                          <w:divBdr>
                            <w:top w:val="none" w:sz="0" w:space="0" w:color="auto"/>
                            <w:left w:val="none" w:sz="0" w:space="0" w:color="auto"/>
                            <w:bottom w:val="none" w:sz="0" w:space="0" w:color="auto"/>
                            <w:right w:val="none" w:sz="0" w:space="0" w:color="auto"/>
                          </w:divBdr>
                          <w:divsChild>
                            <w:div w:id="1904296459">
                              <w:marLeft w:val="0"/>
                              <w:marRight w:val="0"/>
                              <w:marTop w:val="0"/>
                              <w:marBottom w:val="0"/>
                              <w:divBdr>
                                <w:top w:val="none" w:sz="0" w:space="0" w:color="auto"/>
                                <w:left w:val="none" w:sz="0" w:space="0" w:color="auto"/>
                                <w:bottom w:val="none" w:sz="0" w:space="0" w:color="auto"/>
                                <w:right w:val="none" w:sz="0" w:space="0" w:color="auto"/>
                              </w:divBdr>
                              <w:divsChild>
                                <w:div w:id="1181579375">
                                  <w:marLeft w:val="0"/>
                                  <w:marRight w:val="0"/>
                                  <w:marTop w:val="0"/>
                                  <w:marBottom w:val="0"/>
                                  <w:divBdr>
                                    <w:top w:val="none" w:sz="0" w:space="0" w:color="auto"/>
                                    <w:left w:val="none" w:sz="0" w:space="0" w:color="auto"/>
                                    <w:bottom w:val="none" w:sz="0" w:space="0" w:color="auto"/>
                                    <w:right w:val="none" w:sz="0" w:space="0" w:color="auto"/>
                                  </w:divBdr>
                                  <w:divsChild>
                                    <w:div w:id="1098141460">
                                      <w:marLeft w:val="0"/>
                                      <w:marRight w:val="0"/>
                                      <w:marTop w:val="0"/>
                                      <w:marBottom w:val="0"/>
                                      <w:divBdr>
                                        <w:top w:val="none" w:sz="0" w:space="0" w:color="auto"/>
                                        <w:left w:val="none" w:sz="0" w:space="0" w:color="auto"/>
                                        <w:bottom w:val="none" w:sz="0" w:space="0" w:color="auto"/>
                                        <w:right w:val="none" w:sz="0" w:space="0" w:color="auto"/>
                                      </w:divBdr>
                                      <w:divsChild>
                                        <w:div w:id="1528563694">
                                          <w:marLeft w:val="0"/>
                                          <w:marRight w:val="0"/>
                                          <w:marTop w:val="0"/>
                                          <w:marBottom w:val="0"/>
                                          <w:divBdr>
                                            <w:top w:val="none" w:sz="0" w:space="0" w:color="auto"/>
                                            <w:left w:val="none" w:sz="0" w:space="0" w:color="auto"/>
                                            <w:bottom w:val="none" w:sz="0" w:space="0" w:color="auto"/>
                                            <w:right w:val="none" w:sz="0" w:space="0" w:color="auto"/>
                                          </w:divBdr>
                                          <w:divsChild>
                                            <w:div w:id="1013411753">
                                              <w:marLeft w:val="0"/>
                                              <w:marRight w:val="0"/>
                                              <w:marTop w:val="0"/>
                                              <w:marBottom w:val="0"/>
                                              <w:divBdr>
                                                <w:top w:val="none" w:sz="0" w:space="0" w:color="auto"/>
                                                <w:left w:val="none" w:sz="0" w:space="0" w:color="auto"/>
                                                <w:bottom w:val="none" w:sz="0" w:space="0" w:color="auto"/>
                                                <w:right w:val="none" w:sz="0" w:space="0" w:color="auto"/>
                                              </w:divBdr>
                                              <w:divsChild>
                                                <w:div w:id="505824833">
                                                  <w:marLeft w:val="0"/>
                                                  <w:marRight w:val="0"/>
                                                  <w:marTop w:val="0"/>
                                                  <w:marBottom w:val="0"/>
                                                  <w:divBdr>
                                                    <w:top w:val="none" w:sz="0" w:space="0" w:color="auto"/>
                                                    <w:left w:val="none" w:sz="0" w:space="0" w:color="auto"/>
                                                    <w:bottom w:val="none" w:sz="0" w:space="0" w:color="auto"/>
                                                    <w:right w:val="none" w:sz="0" w:space="0" w:color="auto"/>
                                                  </w:divBdr>
                                                  <w:divsChild>
                                                    <w:div w:id="1936327884">
                                                      <w:marLeft w:val="0"/>
                                                      <w:marRight w:val="0"/>
                                                      <w:marTop w:val="0"/>
                                                      <w:marBottom w:val="0"/>
                                                      <w:divBdr>
                                                        <w:top w:val="none" w:sz="0" w:space="0" w:color="auto"/>
                                                        <w:left w:val="none" w:sz="0" w:space="0" w:color="auto"/>
                                                        <w:bottom w:val="none" w:sz="0" w:space="0" w:color="auto"/>
                                                        <w:right w:val="none" w:sz="0" w:space="0" w:color="auto"/>
                                                      </w:divBdr>
                                                      <w:divsChild>
                                                        <w:div w:id="14347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651876">
          <w:marLeft w:val="0"/>
          <w:marRight w:val="0"/>
          <w:marTop w:val="0"/>
          <w:marBottom w:val="0"/>
          <w:divBdr>
            <w:top w:val="none" w:sz="0" w:space="0" w:color="auto"/>
            <w:left w:val="none" w:sz="0" w:space="0" w:color="auto"/>
            <w:bottom w:val="none" w:sz="0" w:space="0" w:color="auto"/>
            <w:right w:val="none" w:sz="0" w:space="0" w:color="auto"/>
          </w:divBdr>
          <w:divsChild>
            <w:div w:id="81997398">
              <w:marLeft w:val="0"/>
              <w:marRight w:val="0"/>
              <w:marTop w:val="0"/>
              <w:marBottom w:val="0"/>
              <w:divBdr>
                <w:top w:val="none" w:sz="0" w:space="0" w:color="auto"/>
                <w:left w:val="none" w:sz="0" w:space="0" w:color="auto"/>
                <w:bottom w:val="none" w:sz="0" w:space="0" w:color="auto"/>
                <w:right w:val="none" w:sz="0" w:space="0" w:color="auto"/>
              </w:divBdr>
              <w:divsChild>
                <w:div w:id="1828591918">
                  <w:marLeft w:val="0"/>
                  <w:marRight w:val="0"/>
                  <w:marTop w:val="0"/>
                  <w:marBottom w:val="0"/>
                  <w:divBdr>
                    <w:top w:val="none" w:sz="0" w:space="0" w:color="auto"/>
                    <w:left w:val="none" w:sz="0" w:space="0" w:color="auto"/>
                    <w:bottom w:val="none" w:sz="0" w:space="0" w:color="auto"/>
                    <w:right w:val="none" w:sz="0" w:space="0" w:color="auto"/>
                  </w:divBdr>
                  <w:divsChild>
                    <w:div w:id="1357004160">
                      <w:marLeft w:val="0"/>
                      <w:marRight w:val="0"/>
                      <w:marTop w:val="0"/>
                      <w:marBottom w:val="0"/>
                      <w:divBdr>
                        <w:top w:val="none" w:sz="0" w:space="0" w:color="auto"/>
                        <w:left w:val="none" w:sz="0" w:space="0" w:color="auto"/>
                        <w:bottom w:val="none" w:sz="0" w:space="0" w:color="auto"/>
                        <w:right w:val="none" w:sz="0" w:space="0" w:color="auto"/>
                      </w:divBdr>
                      <w:divsChild>
                        <w:div w:id="1681732634">
                          <w:marLeft w:val="0"/>
                          <w:marRight w:val="0"/>
                          <w:marTop w:val="0"/>
                          <w:marBottom w:val="0"/>
                          <w:divBdr>
                            <w:top w:val="none" w:sz="0" w:space="0" w:color="auto"/>
                            <w:left w:val="none" w:sz="0" w:space="0" w:color="auto"/>
                            <w:bottom w:val="none" w:sz="0" w:space="0" w:color="auto"/>
                            <w:right w:val="none" w:sz="0" w:space="0" w:color="auto"/>
                          </w:divBdr>
                          <w:divsChild>
                            <w:div w:id="1011108028">
                              <w:marLeft w:val="0"/>
                              <w:marRight w:val="0"/>
                              <w:marTop w:val="0"/>
                              <w:marBottom w:val="0"/>
                              <w:divBdr>
                                <w:top w:val="none" w:sz="0" w:space="0" w:color="auto"/>
                                <w:left w:val="none" w:sz="0" w:space="0" w:color="auto"/>
                                <w:bottom w:val="none" w:sz="0" w:space="0" w:color="auto"/>
                                <w:right w:val="none" w:sz="0" w:space="0" w:color="auto"/>
                              </w:divBdr>
                              <w:divsChild>
                                <w:div w:id="387001579">
                                  <w:marLeft w:val="0"/>
                                  <w:marRight w:val="0"/>
                                  <w:marTop w:val="0"/>
                                  <w:marBottom w:val="0"/>
                                  <w:divBdr>
                                    <w:top w:val="none" w:sz="0" w:space="0" w:color="auto"/>
                                    <w:left w:val="none" w:sz="0" w:space="0" w:color="auto"/>
                                    <w:bottom w:val="none" w:sz="0" w:space="0" w:color="auto"/>
                                    <w:right w:val="none" w:sz="0" w:space="0" w:color="auto"/>
                                  </w:divBdr>
                                  <w:divsChild>
                                    <w:div w:id="502625739">
                                      <w:marLeft w:val="0"/>
                                      <w:marRight w:val="0"/>
                                      <w:marTop w:val="0"/>
                                      <w:marBottom w:val="0"/>
                                      <w:divBdr>
                                        <w:top w:val="none" w:sz="0" w:space="0" w:color="auto"/>
                                        <w:left w:val="none" w:sz="0" w:space="0" w:color="auto"/>
                                        <w:bottom w:val="none" w:sz="0" w:space="0" w:color="auto"/>
                                        <w:right w:val="none" w:sz="0" w:space="0" w:color="auto"/>
                                      </w:divBdr>
                                      <w:divsChild>
                                        <w:div w:id="1996836530">
                                          <w:marLeft w:val="0"/>
                                          <w:marRight w:val="0"/>
                                          <w:marTop w:val="0"/>
                                          <w:marBottom w:val="0"/>
                                          <w:divBdr>
                                            <w:top w:val="none" w:sz="0" w:space="0" w:color="auto"/>
                                            <w:left w:val="none" w:sz="0" w:space="0" w:color="auto"/>
                                            <w:bottom w:val="none" w:sz="0" w:space="0" w:color="auto"/>
                                            <w:right w:val="none" w:sz="0" w:space="0" w:color="auto"/>
                                          </w:divBdr>
                                          <w:divsChild>
                                            <w:div w:id="464734223">
                                              <w:marLeft w:val="0"/>
                                              <w:marRight w:val="0"/>
                                              <w:marTop w:val="0"/>
                                              <w:marBottom w:val="0"/>
                                              <w:divBdr>
                                                <w:top w:val="none" w:sz="0" w:space="0" w:color="auto"/>
                                                <w:left w:val="none" w:sz="0" w:space="0" w:color="auto"/>
                                                <w:bottom w:val="none" w:sz="0" w:space="0" w:color="auto"/>
                                                <w:right w:val="none" w:sz="0" w:space="0" w:color="auto"/>
                                              </w:divBdr>
                                              <w:divsChild>
                                                <w:div w:id="2105300892">
                                                  <w:marLeft w:val="0"/>
                                                  <w:marRight w:val="0"/>
                                                  <w:marTop w:val="0"/>
                                                  <w:marBottom w:val="0"/>
                                                  <w:divBdr>
                                                    <w:top w:val="none" w:sz="0" w:space="0" w:color="auto"/>
                                                    <w:left w:val="none" w:sz="0" w:space="0" w:color="auto"/>
                                                    <w:bottom w:val="none" w:sz="0" w:space="0" w:color="auto"/>
                                                    <w:right w:val="none" w:sz="0" w:space="0" w:color="auto"/>
                                                  </w:divBdr>
                                                  <w:divsChild>
                                                    <w:div w:id="25377966">
                                                      <w:marLeft w:val="0"/>
                                                      <w:marRight w:val="0"/>
                                                      <w:marTop w:val="0"/>
                                                      <w:marBottom w:val="0"/>
                                                      <w:divBdr>
                                                        <w:top w:val="none" w:sz="0" w:space="0" w:color="auto"/>
                                                        <w:left w:val="none" w:sz="0" w:space="0" w:color="auto"/>
                                                        <w:bottom w:val="none" w:sz="0" w:space="0" w:color="auto"/>
                                                        <w:right w:val="none" w:sz="0" w:space="0" w:color="auto"/>
                                                      </w:divBdr>
                                                      <w:divsChild>
                                                        <w:div w:id="1347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0169">
          <w:marLeft w:val="0"/>
          <w:marRight w:val="0"/>
          <w:marTop w:val="0"/>
          <w:marBottom w:val="0"/>
          <w:divBdr>
            <w:top w:val="none" w:sz="0" w:space="0" w:color="auto"/>
            <w:left w:val="none" w:sz="0" w:space="0" w:color="auto"/>
            <w:bottom w:val="none" w:sz="0" w:space="0" w:color="auto"/>
            <w:right w:val="none" w:sz="0" w:space="0" w:color="auto"/>
          </w:divBdr>
          <w:divsChild>
            <w:div w:id="403183194">
              <w:marLeft w:val="0"/>
              <w:marRight w:val="0"/>
              <w:marTop w:val="0"/>
              <w:marBottom w:val="0"/>
              <w:divBdr>
                <w:top w:val="none" w:sz="0" w:space="0" w:color="auto"/>
                <w:left w:val="none" w:sz="0" w:space="0" w:color="auto"/>
                <w:bottom w:val="none" w:sz="0" w:space="0" w:color="auto"/>
                <w:right w:val="none" w:sz="0" w:space="0" w:color="auto"/>
              </w:divBdr>
              <w:divsChild>
                <w:div w:id="287198394">
                  <w:marLeft w:val="0"/>
                  <w:marRight w:val="0"/>
                  <w:marTop w:val="0"/>
                  <w:marBottom w:val="0"/>
                  <w:divBdr>
                    <w:top w:val="none" w:sz="0" w:space="0" w:color="auto"/>
                    <w:left w:val="none" w:sz="0" w:space="0" w:color="auto"/>
                    <w:bottom w:val="none" w:sz="0" w:space="0" w:color="auto"/>
                    <w:right w:val="none" w:sz="0" w:space="0" w:color="auto"/>
                  </w:divBdr>
                  <w:divsChild>
                    <w:div w:id="1831752276">
                      <w:marLeft w:val="0"/>
                      <w:marRight w:val="0"/>
                      <w:marTop w:val="0"/>
                      <w:marBottom w:val="0"/>
                      <w:divBdr>
                        <w:top w:val="none" w:sz="0" w:space="0" w:color="auto"/>
                        <w:left w:val="none" w:sz="0" w:space="0" w:color="auto"/>
                        <w:bottom w:val="none" w:sz="0" w:space="0" w:color="auto"/>
                        <w:right w:val="none" w:sz="0" w:space="0" w:color="auto"/>
                      </w:divBdr>
                      <w:divsChild>
                        <w:div w:id="1402868486">
                          <w:marLeft w:val="0"/>
                          <w:marRight w:val="0"/>
                          <w:marTop w:val="0"/>
                          <w:marBottom w:val="0"/>
                          <w:divBdr>
                            <w:top w:val="none" w:sz="0" w:space="0" w:color="auto"/>
                            <w:left w:val="none" w:sz="0" w:space="0" w:color="auto"/>
                            <w:bottom w:val="none" w:sz="0" w:space="0" w:color="auto"/>
                            <w:right w:val="none" w:sz="0" w:space="0" w:color="auto"/>
                          </w:divBdr>
                          <w:divsChild>
                            <w:div w:id="233469288">
                              <w:marLeft w:val="0"/>
                              <w:marRight w:val="0"/>
                              <w:marTop w:val="0"/>
                              <w:marBottom w:val="0"/>
                              <w:divBdr>
                                <w:top w:val="none" w:sz="0" w:space="0" w:color="auto"/>
                                <w:left w:val="none" w:sz="0" w:space="0" w:color="auto"/>
                                <w:bottom w:val="none" w:sz="0" w:space="0" w:color="auto"/>
                                <w:right w:val="none" w:sz="0" w:space="0" w:color="auto"/>
                              </w:divBdr>
                              <w:divsChild>
                                <w:div w:id="1995134695">
                                  <w:marLeft w:val="0"/>
                                  <w:marRight w:val="0"/>
                                  <w:marTop w:val="0"/>
                                  <w:marBottom w:val="0"/>
                                  <w:divBdr>
                                    <w:top w:val="none" w:sz="0" w:space="0" w:color="auto"/>
                                    <w:left w:val="none" w:sz="0" w:space="0" w:color="auto"/>
                                    <w:bottom w:val="none" w:sz="0" w:space="0" w:color="auto"/>
                                    <w:right w:val="none" w:sz="0" w:space="0" w:color="auto"/>
                                  </w:divBdr>
                                  <w:divsChild>
                                    <w:div w:id="1834682925">
                                      <w:marLeft w:val="0"/>
                                      <w:marRight w:val="0"/>
                                      <w:marTop w:val="0"/>
                                      <w:marBottom w:val="0"/>
                                      <w:divBdr>
                                        <w:top w:val="none" w:sz="0" w:space="0" w:color="auto"/>
                                        <w:left w:val="none" w:sz="0" w:space="0" w:color="auto"/>
                                        <w:bottom w:val="none" w:sz="0" w:space="0" w:color="auto"/>
                                        <w:right w:val="none" w:sz="0" w:space="0" w:color="auto"/>
                                      </w:divBdr>
                                      <w:divsChild>
                                        <w:div w:id="33427493">
                                          <w:marLeft w:val="0"/>
                                          <w:marRight w:val="0"/>
                                          <w:marTop w:val="0"/>
                                          <w:marBottom w:val="0"/>
                                          <w:divBdr>
                                            <w:top w:val="none" w:sz="0" w:space="0" w:color="auto"/>
                                            <w:left w:val="none" w:sz="0" w:space="0" w:color="auto"/>
                                            <w:bottom w:val="none" w:sz="0" w:space="0" w:color="auto"/>
                                            <w:right w:val="none" w:sz="0" w:space="0" w:color="auto"/>
                                          </w:divBdr>
                                          <w:divsChild>
                                            <w:div w:id="1786801723">
                                              <w:marLeft w:val="0"/>
                                              <w:marRight w:val="0"/>
                                              <w:marTop w:val="0"/>
                                              <w:marBottom w:val="0"/>
                                              <w:divBdr>
                                                <w:top w:val="none" w:sz="0" w:space="0" w:color="auto"/>
                                                <w:left w:val="none" w:sz="0" w:space="0" w:color="auto"/>
                                                <w:bottom w:val="none" w:sz="0" w:space="0" w:color="auto"/>
                                                <w:right w:val="none" w:sz="0" w:space="0" w:color="auto"/>
                                              </w:divBdr>
                                              <w:divsChild>
                                                <w:div w:id="214588642">
                                                  <w:marLeft w:val="0"/>
                                                  <w:marRight w:val="0"/>
                                                  <w:marTop w:val="0"/>
                                                  <w:marBottom w:val="0"/>
                                                  <w:divBdr>
                                                    <w:top w:val="none" w:sz="0" w:space="0" w:color="auto"/>
                                                    <w:left w:val="none" w:sz="0" w:space="0" w:color="auto"/>
                                                    <w:bottom w:val="none" w:sz="0" w:space="0" w:color="auto"/>
                                                    <w:right w:val="none" w:sz="0" w:space="0" w:color="auto"/>
                                                  </w:divBdr>
                                                  <w:divsChild>
                                                    <w:div w:id="322126346">
                                                      <w:marLeft w:val="0"/>
                                                      <w:marRight w:val="0"/>
                                                      <w:marTop w:val="0"/>
                                                      <w:marBottom w:val="0"/>
                                                      <w:divBdr>
                                                        <w:top w:val="none" w:sz="0" w:space="0" w:color="auto"/>
                                                        <w:left w:val="none" w:sz="0" w:space="0" w:color="auto"/>
                                                        <w:bottom w:val="none" w:sz="0" w:space="0" w:color="auto"/>
                                                        <w:right w:val="none" w:sz="0" w:space="0" w:color="auto"/>
                                                      </w:divBdr>
                                                      <w:divsChild>
                                                        <w:div w:id="12940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304570">
          <w:marLeft w:val="0"/>
          <w:marRight w:val="0"/>
          <w:marTop w:val="0"/>
          <w:marBottom w:val="0"/>
          <w:divBdr>
            <w:top w:val="none" w:sz="0" w:space="0" w:color="auto"/>
            <w:left w:val="none" w:sz="0" w:space="0" w:color="auto"/>
            <w:bottom w:val="none" w:sz="0" w:space="0" w:color="auto"/>
            <w:right w:val="none" w:sz="0" w:space="0" w:color="auto"/>
          </w:divBdr>
          <w:divsChild>
            <w:div w:id="563106089">
              <w:marLeft w:val="0"/>
              <w:marRight w:val="0"/>
              <w:marTop w:val="0"/>
              <w:marBottom w:val="0"/>
              <w:divBdr>
                <w:top w:val="none" w:sz="0" w:space="0" w:color="auto"/>
                <w:left w:val="none" w:sz="0" w:space="0" w:color="auto"/>
                <w:bottom w:val="none" w:sz="0" w:space="0" w:color="auto"/>
                <w:right w:val="none" w:sz="0" w:space="0" w:color="auto"/>
              </w:divBdr>
              <w:divsChild>
                <w:div w:id="773672399">
                  <w:marLeft w:val="0"/>
                  <w:marRight w:val="0"/>
                  <w:marTop w:val="0"/>
                  <w:marBottom w:val="0"/>
                  <w:divBdr>
                    <w:top w:val="none" w:sz="0" w:space="0" w:color="auto"/>
                    <w:left w:val="none" w:sz="0" w:space="0" w:color="auto"/>
                    <w:bottom w:val="none" w:sz="0" w:space="0" w:color="auto"/>
                    <w:right w:val="none" w:sz="0" w:space="0" w:color="auto"/>
                  </w:divBdr>
                  <w:divsChild>
                    <w:div w:id="1722825663">
                      <w:marLeft w:val="0"/>
                      <w:marRight w:val="0"/>
                      <w:marTop w:val="0"/>
                      <w:marBottom w:val="0"/>
                      <w:divBdr>
                        <w:top w:val="none" w:sz="0" w:space="0" w:color="auto"/>
                        <w:left w:val="none" w:sz="0" w:space="0" w:color="auto"/>
                        <w:bottom w:val="none" w:sz="0" w:space="0" w:color="auto"/>
                        <w:right w:val="none" w:sz="0" w:space="0" w:color="auto"/>
                      </w:divBdr>
                      <w:divsChild>
                        <w:div w:id="1899629591">
                          <w:marLeft w:val="0"/>
                          <w:marRight w:val="0"/>
                          <w:marTop w:val="0"/>
                          <w:marBottom w:val="0"/>
                          <w:divBdr>
                            <w:top w:val="none" w:sz="0" w:space="0" w:color="auto"/>
                            <w:left w:val="none" w:sz="0" w:space="0" w:color="auto"/>
                            <w:bottom w:val="none" w:sz="0" w:space="0" w:color="auto"/>
                            <w:right w:val="none" w:sz="0" w:space="0" w:color="auto"/>
                          </w:divBdr>
                          <w:divsChild>
                            <w:div w:id="920716498">
                              <w:marLeft w:val="0"/>
                              <w:marRight w:val="0"/>
                              <w:marTop w:val="0"/>
                              <w:marBottom w:val="0"/>
                              <w:divBdr>
                                <w:top w:val="none" w:sz="0" w:space="0" w:color="auto"/>
                                <w:left w:val="none" w:sz="0" w:space="0" w:color="auto"/>
                                <w:bottom w:val="none" w:sz="0" w:space="0" w:color="auto"/>
                                <w:right w:val="none" w:sz="0" w:space="0" w:color="auto"/>
                              </w:divBdr>
                              <w:divsChild>
                                <w:div w:id="134299510">
                                  <w:marLeft w:val="0"/>
                                  <w:marRight w:val="0"/>
                                  <w:marTop w:val="0"/>
                                  <w:marBottom w:val="0"/>
                                  <w:divBdr>
                                    <w:top w:val="none" w:sz="0" w:space="0" w:color="auto"/>
                                    <w:left w:val="none" w:sz="0" w:space="0" w:color="auto"/>
                                    <w:bottom w:val="none" w:sz="0" w:space="0" w:color="auto"/>
                                    <w:right w:val="none" w:sz="0" w:space="0" w:color="auto"/>
                                  </w:divBdr>
                                  <w:divsChild>
                                    <w:div w:id="1829245006">
                                      <w:marLeft w:val="0"/>
                                      <w:marRight w:val="0"/>
                                      <w:marTop w:val="0"/>
                                      <w:marBottom w:val="0"/>
                                      <w:divBdr>
                                        <w:top w:val="none" w:sz="0" w:space="0" w:color="auto"/>
                                        <w:left w:val="none" w:sz="0" w:space="0" w:color="auto"/>
                                        <w:bottom w:val="none" w:sz="0" w:space="0" w:color="auto"/>
                                        <w:right w:val="none" w:sz="0" w:space="0" w:color="auto"/>
                                      </w:divBdr>
                                      <w:divsChild>
                                        <w:div w:id="1710451002">
                                          <w:marLeft w:val="0"/>
                                          <w:marRight w:val="0"/>
                                          <w:marTop w:val="0"/>
                                          <w:marBottom w:val="0"/>
                                          <w:divBdr>
                                            <w:top w:val="none" w:sz="0" w:space="0" w:color="auto"/>
                                            <w:left w:val="none" w:sz="0" w:space="0" w:color="auto"/>
                                            <w:bottom w:val="none" w:sz="0" w:space="0" w:color="auto"/>
                                            <w:right w:val="none" w:sz="0" w:space="0" w:color="auto"/>
                                          </w:divBdr>
                                          <w:divsChild>
                                            <w:div w:id="1531920471">
                                              <w:marLeft w:val="0"/>
                                              <w:marRight w:val="0"/>
                                              <w:marTop w:val="0"/>
                                              <w:marBottom w:val="0"/>
                                              <w:divBdr>
                                                <w:top w:val="none" w:sz="0" w:space="0" w:color="auto"/>
                                                <w:left w:val="none" w:sz="0" w:space="0" w:color="auto"/>
                                                <w:bottom w:val="none" w:sz="0" w:space="0" w:color="auto"/>
                                                <w:right w:val="none" w:sz="0" w:space="0" w:color="auto"/>
                                              </w:divBdr>
                                              <w:divsChild>
                                                <w:div w:id="939529066">
                                                  <w:marLeft w:val="0"/>
                                                  <w:marRight w:val="0"/>
                                                  <w:marTop w:val="0"/>
                                                  <w:marBottom w:val="0"/>
                                                  <w:divBdr>
                                                    <w:top w:val="none" w:sz="0" w:space="0" w:color="auto"/>
                                                    <w:left w:val="none" w:sz="0" w:space="0" w:color="auto"/>
                                                    <w:bottom w:val="none" w:sz="0" w:space="0" w:color="auto"/>
                                                    <w:right w:val="none" w:sz="0" w:space="0" w:color="auto"/>
                                                  </w:divBdr>
                                                  <w:divsChild>
                                                    <w:div w:id="1876194584">
                                                      <w:marLeft w:val="0"/>
                                                      <w:marRight w:val="0"/>
                                                      <w:marTop w:val="0"/>
                                                      <w:marBottom w:val="0"/>
                                                      <w:divBdr>
                                                        <w:top w:val="none" w:sz="0" w:space="0" w:color="auto"/>
                                                        <w:left w:val="none" w:sz="0" w:space="0" w:color="auto"/>
                                                        <w:bottom w:val="none" w:sz="0" w:space="0" w:color="auto"/>
                                                        <w:right w:val="none" w:sz="0" w:space="0" w:color="auto"/>
                                                      </w:divBdr>
                                                      <w:divsChild>
                                                        <w:div w:id="2097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85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4045875">
          <w:marLeft w:val="0"/>
          <w:marRight w:val="0"/>
          <w:marTop w:val="0"/>
          <w:marBottom w:val="0"/>
          <w:divBdr>
            <w:top w:val="none" w:sz="0" w:space="0" w:color="auto"/>
            <w:left w:val="none" w:sz="0" w:space="0" w:color="auto"/>
            <w:bottom w:val="none" w:sz="0" w:space="0" w:color="auto"/>
            <w:right w:val="none" w:sz="0" w:space="0" w:color="auto"/>
          </w:divBdr>
          <w:divsChild>
            <w:div w:id="1334144425">
              <w:marLeft w:val="0"/>
              <w:marRight w:val="0"/>
              <w:marTop w:val="0"/>
              <w:marBottom w:val="0"/>
              <w:divBdr>
                <w:top w:val="none" w:sz="0" w:space="0" w:color="auto"/>
                <w:left w:val="none" w:sz="0" w:space="0" w:color="auto"/>
                <w:bottom w:val="none" w:sz="0" w:space="0" w:color="auto"/>
                <w:right w:val="none" w:sz="0" w:space="0" w:color="auto"/>
              </w:divBdr>
              <w:divsChild>
                <w:div w:id="405806007">
                  <w:marLeft w:val="0"/>
                  <w:marRight w:val="0"/>
                  <w:marTop w:val="0"/>
                  <w:marBottom w:val="0"/>
                  <w:divBdr>
                    <w:top w:val="none" w:sz="0" w:space="0" w:color="auto"/>
                    <w:left w:val="none" w:sz="0" w:space="0" w:color="auto"/>
                    <w:bottom w:val="none" w:sz="0" w:space="0" w:color="auto"/>
                    <w:right w:val="none" w:sz="0" w:space="0" w:color="auto"/>
                  </w:divBdr>
                  <w:divsChild>
                    <w:div w:id="1869879128">
                      <w:marLeft w:val="0"/>
                      <w:marRight w:val="0"/>
                      <w:marTop w:val="0"/>
                      <w:marBottom w:val="0"/>
                      <w:divBdr>
                        <w:top w:val="none" w:sz="0" w:space="0" w:color="auto"/>
                        <w:left w:val="none" w:sz="0" w:space="0" w:color="auto"/>
                        <w:bottom w:val="none" w:sz="0" w:space="0" w:color="auto"/>
                        <w:right w:val="none" w:sz="0" w:space="0" w:color="auto"/>
                      </w:divBdr>
                      <w:divsChild>
                        <w:div w:id="1229144351">
                          <w:marLeft w:val="0"/>
                          <w:marRight w:val="0"/>
                          <w:marTop w:val="0"/>
                          <w:marBottom w:val="0"/>
                          <w:divBdr>
                            <w:top w:val="none" w:sz="0" w:space="0" w:color="auto"/>
                            <w:left w:val="none" w:sz="0" w:space="0" w:color="auto"/>
                            <w:bottom w:val="none" w:sz="0" w:space="0" w:color="auto"/>
                            <w:right w:val="none" w:sz="0" w:space="0" w:color="auto"/>
                          </w:divBdr>
                          <w:divsChild>
                            <w:div w:id="193927228">
                              <w:marLeft w:val="0"/>
                              <w:marRight w:val="0"/>
                              <w:marTop w:val="0"/>
                              <w:marBottom w:val="0"/>
                              <w:divBdr>
                                <w:top w:val="none" w:sz="0" w:space="0" w:color="auto"/>
                                <w:left w:val="none" w:sz="0" w:space="0" w:color="auto"/>
                                <w:bottom w:val="none" w:sz="0" w:space="0" w:color="auto"/>
                                <w:right w:val="none" w:sz="0" w:space="0" w:color="auto"/>
                              </w:divBdr>
                              <w:divsChild>
                                <w:div w:id="1356806245">
                                  <w:marLeft w:val="0"/>
                                  <w:marRight w:val="0"/>
                                  <w:marTop w:val="0"/>
                                  <w:marBottom w:val="0"/>
                                  <w:divBdr>
                                    <w:top w:val="none" w:sz="0" w:space="0" w:color="auto"/>
                                    <w:left w:val="none" w:sz="0" w:space="0" w:color="auto"/>
                                    <w:bottom w:val="none" w:sz="0" w:space="0" w:color="auto"/>
                                    <w:right w:val="none" w:sz="0" w:space="0" w:color="auto"/>
                                  </w:divBdr>
                                  <w:divsChild>
                                    <w:div w:id="114298433">
                                      <w:marLeft w:val="0"/>
                                      <w:marRight w:val="0"/>
                                      <w:marTop w:val="0"/>
                                      <w:marBottom w:val="0"/>
                                      <w:divBdr>
                                        <w:top w:val="none" w:sz="0" w:space="0" w:color="auto"/>
                                        <w:left w:val="none" w:sz="0" w:space="0" w:color="auto"/>
                                        <w:bottom w:val="none" w:sz="0" w:space="0" w:color="auto"/>
                                        <w:right w:val="none" w:sz="0" w:space="0" w:color="auto"/>
                                      </w:divBdr>
                                      <w:divsChild>
                                        <w:div w:id="2069180896">
                                          <w:marLeft w:val="0"/>
                                          <w:marRight w:val="0"/>
                                          <w:marTop w:val="0"/>
                                          <w:marBottom w:val="0"/>
                                          <w:divBdr>
                                            <w:top w:val="none" w:sz="0" w:space="0" w:color="auto"/>
                                            <w:left w:val="none" w:sz="0" w:space="0" w:color="auto"/>
                                            <w:bottom w:val="none" w:sz="0" w:space="0" w:color="auto"/>
                                            <w:right w:val="none" w:sz="0" w:space="0" w:color="auto"/>
                                          </w:divBdr>
                                          <w:divsChild>
                                            <w:div w:id="1824813788">
                                              <w:marLeft w:val="0"/>
                                              <w:marRight w:val="0"/>
                                              <w:marTop w:val="0"/>
                                              <w:marBottom w:val="0"/>
                                              <w:divBdr>
                                                <w:top w:val="none" w:sz="0" w:space="0" w:color="auto"/>
                                                <w:left w:val="none" w:sz="0" w:space="0" w:color="auto"/>
                                                <w:bottom w:val="none" w:sz="0" w:space="0" w:color="auto"/>
                                                <w:right w:val="none" w:sz="0" w:space="0" w:color="auto"/>
                                              </w:divBdr>
                                              <w:divsChild>
                                                <w:div w:id="1191726378">
                                                  <w:marLeft w:val="0"/>
                                                  <w:marRight w:val="0"/>
                                                  <w:marTop w:val="0"/>
                                                  <w:marBottom w:val="0"/>
                                                  <w:divBdr>
                                                    <w:top w:val="none" w:sz="0" w:space="0" w:color="auto"/>
                                                    <w:left w:val="none" w:sz="0" w:space="0" w:color="auto"/>
                                                    <w:bottom w:val="none" w:sz="0" w:space="0" w:color="auto"/>
                                                    <w:right w:val="none" w:sz="0" w:space="0" w:color="auto"/>
                                                  </w:divBdr>
                                                  <w:divsChild>
                                                    <w:div w:id="344484586">
                                                      <w:marLeft w:val="0"/>
                                                      <w:marRight w:val="0"/>
                                                      <w:marTop w:val="0"/>
                                                      <w:marBottom w:val="0"/>
                                                      <w:divBdr>
                                                        <w:top w:val="none" w:sz="0" w:space="0" w:color="auto"/>
                                                        <w:left w:val="none" w:sz="0" w:space="0" w:color="auto"/>
                                                        <w:bottom w:val="none" w:sz="0" w:space="0" w:color="auto"/>
                                                        <w:right w:val="none" w:sz="0" w:space="0" w:color="auto"/>
                                                      </w:divBdr>
                                                      <w:divsChild>
                                                        <w:div w:id="15935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92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370954">
          <w:marLeft w:val="0"/>
          <w:marRight w:val="0"/>
          <w:marTop w:val="0"/>
          <w:marBottom w:val="0"/>
          <w:divBdr>
            <w:top w:val="none" w:sz="0" w:space="0" w:color="auto"/>
            <w:left w:val="none" w:sz="0" w:space="0" w:color="auto"/>
            <w:bottom w:val="none" w:sz="0" w:space="0" w:color="auto"/>
            <w:right w:val="none" w:sz="0" w:space="0" w:color="auto"/>
          </w:divBdr>
          <w:divsChild>
            <w:div w:id="1436559788">
              <w:marLeft w:val="0"/>
              <w:marRight w:val="0"/>
              <w:marTop w:val="0"/>
              <w:marBottom w:val="0"/>
              <w:divBdr>
                <w:top w:val="none" w:sz="0" w:space="0" w:color="auto"/>
                <w:left w:val="none" w:sz="0" w:space="0" w:color="auto"/>
                <w:bottom w:val="none" w:sz="0" w:space="0" w:color="auto"/>
                <w:right w:val="none" w:sz="0" w:space="0" w:color="auto"/>
              </w:divBdr>
              <w:divsChild>
                <w:div w:id="492726018">
                  <w:marLeft w:val="0"/>
                  <w:marRight w:val="0"/>
                  <w:marTop w:val="0"/>
                  <w:marBottom w:val="0"/>
                  <w:divBdr>
                    <w:top w:val="none" w:sz="0" w:space="0" w:color="auto"/>
                    <w:left w:val="none" w:sz="0" w:space="0" w:color="auto"/>
                    <w:bottom w:val="none" w:sz="0" w:space="0" w:color="auto"/>
                    <w:right w:val="none" w:sz="0" w:space="0" w:color="auto"/>
                  </w:divBdr>
                  <w:divsChild>
                    <w:div w:id="1169976765">
                      <w:marLeft w:val="0"/>
                      <w:marRight w:val="0"/>
                      <w:marTop w:val="0"/>
                      <w:marBottom w:val="0"/>
                      <w:divBdr>
                        <w:top w:val="none" w:sz="0" w:space="0" w:color="auto"/>
                        <w:left w:val="none" w:sz="0" w:space="0" w:color="auto"/>
                        <w:bottom w:val="none" w:sz="0" w:space="0" w:color="auto"/>
                        <w:right w:val="none" w:sz="0" w:space="0" w:color="auto"/>
                      </w:divBdr>
                      <w:divsChild>
                        <w:div w:id="2115897460">
                          <w:marLeft w:val="0"/>
                          <w:marRight w:val="0"/>
                          <w:marTop w:val="0"/>
                          <w:marBottom w:val="0"/>
                          <w:divBdr>
                            <w:top w:val="none" w:sz="0" w:space="0" w:color="auto"/>
                            <w:left w:val="none" w:sz="0" w:space="0" w:color="auto"/>
                            <w:bottom w:val="none" w:sz="0" w:space="0" w:color="auto"/>
                            <w:right w:val="none" w:sz="0" w:space="0" w:color="auto"/>
                          </w:divBdr>
                          <w:divsChild>
                            <w:div w:id="491800574">
                              <w:marLeft w:val="0"/>
                              <w:marRight w:val="0"/>
                              <w:marTop w:val="0"/>
                              <w:marBottom w:val="0"/>
                              <w:divBdr>
                                <w:top w:val="none" w:sz="0" w:space="0" w:color="auto"/>
                                <w:left w:val="none" w:sz="0" w:space="0" w:color="auto"/>
                                <w:bottom w:val="none" w:sz="0" w:space="0" w:color="auto"/>
                                <w:right w:val="none" w:sz="0" w:space="0" w:color="auto"/>
                              </w:divBdr>
                              <w:divsChild>
                                <w:div w:id="165100375">
                                  <w:marLeft w:val="0"/>
                                  <w:marRight w:val="0"/>
                                  <w:marTop w:val="0"/>
                                  <w:marBottom w:val="0"/>
                                  <w:divBdr>
                                    <w:top w:val="none" w:sz="0" w:space="0" w:color="auto"/>
                                    <w:left w:val="none" w:sz="0" w:space="0" w:color="auto"/>
                                    <w:bottom w:val="none" w:sz="0" w:space="0" w:color="auto"/>
                                    <w:right w:val="none" w:sz="0" w:space="0" w:color="auto"/>
                                  </w:divBdr>
                                  <w:divsChild>
                                    <w:div w:id="2067023033">
                                      <w:marLeft w:val="0"/>
                                      <w:marRight w:val="0"/>
                                      <w:marTop w:val="0"/>
                                      <w:marBottom w:val="0"/>
                                      <w:divBdr>
                                        <w:top w:val="none" w:sz="0" w:space="0" w:color="auto"/>
                                        <w:left w:val="none" w:sz="0" w:space="0" w:color="auto"/>
                                        <w:bottom w:val="none" w:sz="0" w:space="0" w:color="auto"/>
                                        <w:right w:val="none" w:sz="0" w:space="0" w:color="auto"/>
                                      </w:divBdr>
                                      <w:divsChild>
                                        <w:div w:id="1780173919">
                                          <w:marLeft w:val="0"/>
                                          <w:marRight w:val="0"/>
                                          <w:marTop w:val="0"/>
                                          <w:marBottom w:val="0"/>
                                          <w:divBdr>
                                            <w:top w:val="none" w:sz="0" w:space="0" w:color="auto"/>
                                            <w:left w:val="none" w:sz="0" w:space="0" w:color="auto"/>
                                            <w:bottom w:val="none" w:sz="0" w:space="0" w:color="auto"/>
                                            <w:right w:val="none" w:sz="0" w:space="0" w:color="auto"/>
                                          </w:divBdr>
                                          <w:divsChild>
                                            <w:div w:id="1717118067">
                                              <w:marLeft w:val="0"/>
                                              <w:marRight w:val="0"/>
                                              <w:marTop w:val="0"/>
                                              <w:marBottom w:val="0"/>
                                              <w:divBdr>
                                                <w:top w:val="none" w:sz="0" w:space="0" w:color="auto"/>
                                                <w:left w:val="none" w:sz="0" w:space="0" w:color="auto"/>
                                                <w:bottom w:val="none" w:sz="0" w:space="0" w:color="auto"/>
                                                <w:right w:val="none" w:sz="0" w:space="0" w:color="auto"/>
                                              </w:divBdr>
                                              <w:divsChild>
                                                <w:div w:id="1899393865">
                                                  <w:marLeft w:val="0"/>
                                                  <w:marRight w:val="0"/>
                                                  <w:marTop w:val="0"/>
                                                  <w:marBottom w:val="0"/>
                                                  <w:divBdr>
                                                    <w:top w:val="none" w:sz="0" w:space="0" w:color="auto"/>
                                                    <w:left w:val="none" w:sz="0" w:space="0" w:color="auto"/>
                                                    <w:bottom w:val="none" w:sz="0" w:space="0" w:color="auto"/>
                                                    <w:right w:val="none" w:sz="0" w:space="0" w:color="auto"/>
                                                  </w:divBdr>
                                                  <w:divsChild>
                                                    <w:div w:id="1107165387">
                                                      <w:marLeft w:val="0"/>
                                                      <w:marRight w:val="0"/>
                                                      <w:marTop w:val="0"/>
                                                      <w:marBottom w:val="0"/>
                                                      <w:divBdr>
                                                        <w:top w:val="none" w:sz="0" w:space="0" w:color="auto"/>
                                                        <w:left w:val="none" w:sz="0" w:space="0" w:color="auto"/>
                                                        <w:bottom w:val="none" w:sz="0" w:space="0" w:color="auto"/>
                                                        <w:right w:val="none" w:sz="0" w:space="0" w:color="auto"/>
                                                      </w:divBdr>
                                                      <w:divsChild>
                                                        <w:div w:id="1086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364794">
          <w:marLeft w:val="0"/>
          <w:marRight w:val="0"/>
          <w:marTop w:val="0"/>
          <w:marBottom w:val="0"/>
          <w:divBdr>
            <w:top w:val="none" w:sz="0" w:space="0" w:color="auto"/>
            <w:left w:val="none" w:sz="0" w:space="0" w:color="auto"/>
            <w:bottom w:val="none" w:sz="0" w:space="0" w:color="auto"/>
            <w:right w:val="none" w:sz="0" w:space="0" w:color="auto"/>
          </w:divBdr>
          <w:divsChild>
            <w:div w:id="735083357">
              <w:marLeft w:val="0"/>
              <w:marRight w:val="0"/>
              <w:marTop w:val="0"/>
              <w:marBottom w:val="0"/>
              <w:divBdr>
                <w:top w:val="none" w:sz="0" w:space="0" w:color="auto"/>
                <w:left w:val="none" w:sz="0" w:space="0" w:color="auto"/>
                <w:bottom w:val="none" w:sz="0" w:space="0" w:color="auto"/>
                <w:right w:val="none" w:sz="0" w:space="0" w:color="auto"/>
              </w:divBdr>
              <w:divsChild>
                <w:div w:id="106243726">
                  <w:marLeft w:val="0"/>
                  <w:marRight w:val="0"/>
                  <w:marTop w:val="0"/>
                  <w:marBottom w:val="0"/>
                  <w:divBdr>
                    <w:top w:val="none" w:sz="0" w:space="0" w:color="auto"/>
                    <w:left w:val="none" w:sz="0" w:space="0" w:color="auto"/>
                    <w:bottom w:val="none" w:sz="0" w:space="0" w:color="auto"/>
                    <w:right w:val="none" w:sz="0" w:space="0" w:color="auto"/>
                  </w:divBdr>
                  <w:divsChild>
                    <w:div w:id="776674920">
                      <w:marLeft w:val="0"/>
                      <w:marRight w:val="0"/>
                      <w:marTop w:val="0"/>
                      <w:marBottom w:val="0"/>
                      <w:divBdr>
                        <w:top w:val="none" w:sz="0" w:space="0" w:color="auto"/>
                        <w:left w:val="none" w:sz="0" w:space="0" w:color="auto"/>
                        <w:bottom w:val="none" w:sz="0" w:space="0" w:color="auto"/>
                        <w:right w:val="none" w:sz="0" w:space="0" w:color="auto"/>
                      </w:divBdr>
                      <w:divsChild>
                        <w:div w:id="1916435990">
                          <w:marLeft w:val="0"/>
                          <w:marRight w:val="0"/>
                          <w:marTop w:val="0"/>
                          <w:marBottom w:val="0"/>
                          <w:divBdr>
                            <w:top w:val="none" w:sz="0" w:space="0" w:color="auto"/>
                            <w:left w:val="none" w:sz="0" w:space="0" w:color="auto"/>
                            <w:bottom w:val="none" w:sz="0" w:space="0" w:color="auto"/>
                            <w:right w:val="none" w:sz="0" w:space="0" w:color="auto"/>
                          </w:divBdr>
                          <w:divsChild>
                            <w:div w:id="1340814022">
                              <w:marLeft w:val="0"/>
                              <w:marRight w:val="0"/>
                              <w:marTop w:val="0"/>
                              <w:marBottom w:val="0"/>
                              <w:divBdr>
                                <w:top w:val="none" w:sz="0" w:space="0" w:color="auto"/>
                                <w:left w:val="none" w:sz="0" w:space="0" w:color="auto"/>
                                <w:bottom w:val="none" w:sz="0" w:space="0" w:color="auto"/>
                                <w:right w:val="none" w:sz="0" w:space="0" w:color="auto"/>
                              </w:divBdr>
                              <w:divsChild>
                                <w:div w:id="672679893">
                                  <w:marLeft w:val="0"/>
                                  <w:marRight w:val="0"/>
                                  <w:marTop w:val="0"/>
                                  <w:marBottom w:val="0"/>
                                  <w:divBdr>
                                    <w:top w:val="none" w:sz="0" w:space="0" w:color="auto"/>
                                    <w:left w:val="none" w:sz="0" w:space="0" w:color="auto"/>
                                    <w:bottom w:val="none" w:sz="0" w:space="0" w:color="auto"/>
                                    <w:right w:val="none" w:sz="0" w:space="0" w:color="auto"/>
                                  </w:divBdr>
                                  <w:divsChild>
                                    <w:div w:id="2134664090">
                                      <w:marLeft w:val="0"/>
                                      <w:marRight w:val="0"/>
                                      <w:marTop w:val="0"/>
                                      <w:marBottom w:val="0"/>
                                      <w:divBdr>
                                        <w:top w:val="none" w:sz="0" w:space="0" w:color="auto"/>
                                        <w:left w:val="none" w:sz="0" w:space="0" w:color="auto"/>
                                        <w:bottom w:val="none" w:sz="0" w:space="0" w:color="auto"/>
                                        <w:right w:val="none" w:sz="0" w:space="0" w:color="auto"/>
                                      </w:divBdr>
                                      <w:divsChild>
                                        <w:div w:id="872621102">
                                          <w:marLeft w:val="0"/>
                                          <w:marRight w:val="0"/>
                                          <w:marTop w:val="0"/>
                                          <w:marBottom w:val="0"/>
                                          <w:divBdr>
                                            <w:top w:val="none" w:sz="0" w:space="0" w:color="auto"/>
                                            <w:left w:val="none" w:sz="0" w:space="0" w:color="auto"/>
                                            <w:bottom w:val="none" w:sz="0" w:space="0" w:color="auto"/>
                                            <w:right w:val="none" w:sz="0" w:space="0" w:color="auto"/>
                                          </w:divBdr>
                                          <w:divsChild>
                                            <w:div w:id="711225950">
                                              <w:marLeft w:val="0"/>
                                              <w:marRight w:val="0"/>
                                              <w:marTop w:val="0"/>
                                              <w:marBottom w:val="0"/>
                                              <w:divBdr>
                                                <w:top w:val="none" w:sz="0" w:space="0" w:color="auto"/>
                                                <w:left w:val="none" w:sz="0" w:space="0" w:color="auto"/>
                                                <w:bottom w:val="none" w:sz="0" w:space="0" w:color="auto"/>
                                                <w:right w:val="none" w:sz="0" w:space="0" w:color="auto"/>
                                              </w:divBdr>
                                              <w:divsChild>
                                                <w:div w:id="1343320560">
                                                  <w:marLeft w:val="0"/>
                                                  <w:marRight w:val="0"/>
                                                  <w:marTop w:val="0"/>
                                                  <w:marBottom w:val="0"/>
                                                  <w:divBdr>
                                                    <w:top w:val="none" w:sz="0" w:space="0" w:color="auto"/>
                                                    <w:left w:val="none" w:sz="0" w:space="0" w:color="auto"/>
                                                    <w:bottom w:val="none" w:sz="0" w:space="0" w:color="auto"/>
                                                    <w:right w:val="none" w:sz="0" w:space="0" w:color="auto"/>
                                                  </w:divBdr>
                                                  <w:divsChild>
                                                    <w:div w:id="131947131">
                                                      <w:marLeft w:val="0"/>
                                                      <w:marRight w:val="0"/>
                                                      <w:marTop w:val="0"/>
                                                      <w:marBottom w:val="0"/>
                                                      <w:divBdr>
                                                        <w:top w:val="none" w:sz="0" w:space="0" w:color="auto"/>
                                                        <w:left w:val="none" w:sz="0" w:space="0" w:color="auto"/>
                                                        <w:bottom w:val="none" w:sz="0" w:space="0" w:color="auto"/>
                                                        <w:right w:val="none" w:sz="0" w:space="0" w:color="auto"/>
                                                      </w:divBdr>
                                                      <w:divsChild>
                                                        <w:div w:id="2295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5157">
          <w:marLeft w:val="0"/>
          <w:marRight w:val="0"/>
          <w:marTop w:val="0"/>
          <w:marBottom w:val="0"/>
          <w:divBdr>
            <w:top w:val="none" w:sz="0" w:space="0" w:color="auto"/>
            <w:left w:val="none" w:sz="0" w:space="0" w:color="auto"/>
            <w:bottom w:val="none" w:sz="0" w:space="0" w:color="auto"/>
            <w:right w:val="none" w:sz="0" w:space="0" w:color="auto"/>
          </w:divBdr>
          <w:divsChild>
            <w:div w:id="145099563">
              <w:marLeft w:val="0"/>
              <w:marRight w:val="0"/>
              <w:marTop w:val="0"/>
              <w:marBottom w:val="0"/>
              <w:divBdr>
                <w:top w:val="none" w:sz="0" w:space="0" w:color="auto"/>
                <w:left w:val="none" w:sz="0" w:space="0" w:color="auto"/>
                <w:bottom w:val="none" w:sz="0" w:space="0" w:color="auto"/>
                <w:right w:val="none" w:sz="0" w:space="0" w:color="auto"/>
              </w:divBdr>
              <w:divsChild>
                <w:div w:id="1563559283">
                  <w:marLeft w:val="0"/>
                  <w:marRight w:val="0"/>
                  <w:marTop w:val="0"/>
                  <w:marBottom w:val="0"/>
                  <w:divBdr>
                    <w:top w:val="none" w:sz="0" w:space="0" w:color="auto"/>
                    <w:left w:val="none" w:sz="0" w:space="0" w:color="auto"/>
                    <w:bottom w:val="none" w:sz="0" w:space="0" w:color="auto"/>
                    <w:right w:val="none" w:sz="0" w:space="0" w:color="auto"/>
                  </w:divBdr>
                  <w:divsChild>
                    <w:div w:id="1651012542">
                      <w:marLeft w:val="0"/>
                      <w:marRight w:val="0"/>
                      <w:marTop w:val="0"/>
                      <w:marBottom w:val="0"/>
                      <w:divBdr>
                        <w:top w:val="none" w:sz="0" w:space="0" w:color="auto"/>
                        <w:left w:val="none" w:sz="0" w:space="0" w:color="auto"/>
                        <w:bottom w:val="none" w:sz="0" w:space="0" w:color="auto"/>
                        <w:right w:val="none" w:sz="0" w:space="0" w:color="auto"/>
                      </w:divBdr>
                      <w:divsChild>
                        <w:div w:id="37777542">
                          <w:marLeft w:val="0"/>
                          <w:marRight w:val="0"/>
                          <w:marTop w:val="0"/>
                          <w:marBottom w:val="0"/>
                          <w:divBdr>
                            <w:top w:val="none" w:sz="0" w:space="0" w:color="auto"/>
                            <w:left w:val="none" w:sz="0" w:space="0" w:color="auto"/>
                            <w:bottom w:val="none" w:sz="0" w:space="0" w:color="auto"/>
                            <w:right w:val="none" w:sz="0" w:space="0" w:color="auto"/>
                          </w:divBdr>
                          <w:divsChild>
                            <w:div w:id="525213098">
                              <w:marLeft w:val="0"/>
                              <w:marRight w:val="0"/>
                              <w:marTop w:val="0"/>
                              <w:marBottom w:val="0"/>
                              <w:divBdr>
                                <w:top w:val="none" w:sz="0" w:space="0" w:color="auto"/>
                                <w:left w:val="none" w:sz="0" w:space="0" w:color="auto"/>
                                <w:bottom w:val="none" w:sz="0" w:space="0" w:color="auto"/>
                                <w:right w:val="none" w:sz="0" w:space="0" w:color="auto"/>
                              </w:divBdr>
                              <w:divsChild>
                                <w:div w:id="704524509">
                                  <w:marLeft w:val="0"/>
                                  <w:marRight w:val="0"/>
                                  <w:marTop w:val="0"/>
                                  <w:marBottom w:val="0"/>
                                  <w:divBdr>
                                    <w:top w:val="none" w:sz="0" w:space="0" w:color="auto"/>
                                    <w:left w:val="none" w:sz="0" w:space="0" w:color="auto"/>
                                    <w:bottom w:val="none" w:sz="0" w:space="0" w:color="auto"/>
                                    <w:right w:val="none" w:sz="0" w:space="0" w:color="auto"/>
                                  </w:divBdr>
                                  <w:divsChild>
                                    <w:div w:id="986011301">
                                      <w:marLeft w:val="0"/>
                                      <w:marRight w:val="0"/>
                                      <w:marTop w:val="0"/>
                                      <w:marBottom w:val="0"/>
                                      <w:divBdr>
                                        <w:top w:val="none" w:sz="0" w:space="0" w:color="auto"/>
                                        <w:left w:val="none" w:sz="0" w:space="0" w:color="auto"/>
                                        <w:bottom w:val="none" w:sz="0" w:space="0" w:color="auto"/>
                                        <w:right w:val="none" w:sz="0" w:space="0" w:color="auto"/>
                                      </w:divBdr>
                                      <w:divsChild>
                                        <w:div w:id="1806503244">
                                          <w:marLeft w:val="0"/>
                                          <w:marRight w:val="0"/>
                                          <w:marTop w:val="0"/>
                                          <w:marBottom w:val="0"/>
                                          <w:divBdr>
                                            <w:top w:val="none" w:sz="0" w:space="0" w:color="auto"/>
                                            <w:left w:val="none" w:sz="0" w:space="0" w:color="auto"/>
                                            <w:bottom w:val="none" w:sz="0" w:space="0" w:color="auto"/>
                                            <w:right w:val="none" w:sz="0" w:space="0" w:color="auto"/>
                                          </w:divBdr>
                                          <w:divsChild>
                                            <w:div w:id="118576303">
                                              <w:marLeft w:val="0"/>
                                              <w:marRight w:val="0"/>
                                              <w:marTop w:val="0"/>
                                              <w:marBottom w:val="0"/>
                                              <w:divBdr>
                                                <w:top w:val="none" w:sz="0" w:space="0" w:color="auto"/>
                                                <w:left w:val="none" w:sz="0" w:space="0" w:color="auto"/>
                                                <w:bottom w:val="none" w:sz="0" w:space="0" w:color="auto"/>
                                                <w:right w:val="none" w:sz="0" w:space="0" w:color="auto"/>
                                              </w:divBdr>
                                              <w:divsChild>
                                                <w:div w:id="762074548">
                                                  <w:marLeft w:val="0"/>
                                                  <w:marRight w:val="0"/>
                                                  <w:marTop w:val="0"/>
                                                  <w:marBottom w:val="0"/>
                                                  <w:divBdr>
                                                    <w:top w:val="none" w:sz="0" w:space="0" w:color="auto"/>
                                                    <w:left w:val="none" w:sz="0" w:space="0" w:color="auto"/>
                                                    <w:bottom w:val="none" w:sz="0" w:space="0" w:color="auto"/>
                                                    <w:right w:val="none" w:sz="0" w:space="0" w:color="auto"/>
                                                  </w:divBdr>
                                                  <w:divsChild>
                                                    <w:div w:id="1627806631">
                                                      <w:marLeft w:val="0"/>
                                                      <w:marRight w:val="0"/>
                                                      <w:marTop w:val="0"/>
                                                      <w:marBottom w:val="0"/>
                                                      <w:divBdr>
                                                        <w:top w:val="none" w:sz="0" w:space="0" w:color="auto"/>
                                                        <w:left w:val="none" w:sz="0" w:space="0" w:color="auto"/>
                                                        <w:bottom w:val="none" w:sz="0" w:space="0" w:color="auto"/>
                                                        <w:right w:val="none" w:sz="0" w:space="0" w:color="auto"/>
                                                      </w:divBdr>
                                                      <w:divsChild>
                                                        <w:div w:id="11000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837307">
          <w:marLeft w:val="0"/>
          <w:marRight w:val="0"/>
          <w:marTop w:val="0"/>
          <w:marBottom w:val="0"/>
          <w:divBdr>
            <w:top w:val="none" w:sz="0" w:space="0" w:color="auto"/>
            <w:left w:val="none" w:sz="0" w:space="0" w:color="auto"/>
            <w:bottom w:val="none" w:sz="0" w:space="0" w:color="auto"/>
            <w:right w:val="none" w:sz="0" w:space="0" w:color="auto"/>
          </w:divBdr>
          <w:divsChild>
            <w:div w:id="546845025">
              <w:marLeft w:val="0"/>
              <w:marRight w:val="0"/>
              <w:marTop w:val="0"/>
              <w:marBottom w:val="0"/>
              <w:divBdr>
                <w:top w:val="none" w:sz="0" w:space="0" w:color="auto"/>
                <w:left w:val="none" w:sz="0" w:space="0" w:color="auto"/>
                <w:bottom w:val="none" w:sz="0" w:space="0" w:color="auto"/>
                <w:right w:val="none" w:sz="0" w:space="0" w:color="auto"/>
              </w:divBdr>
              <w:divsChild>
                <w:div w:id="1990554903">
                  <w:marLeft w:val="0"/>
                  <w:marRight w:val="0"/>
                  <w:marTop w:val="0"/>
                  <w:marBottom w:val="0"/>
                  <w:divBdr>
                    <w:top w:val="none" w:sz="0" w:space="0" w:color="auto"/>
                    <w:left w:val="none" w:sz="0" w:space="0" w:color="auto"/>
                    <w:bottom w:val="none" w:sz="0" w:space="0" w:color="auto"/>
                    <w:right w:val="none" w:sz="0" w:space="0" w:color="auto"/>
                  </w:divBdr>
                  <w:divsChild>
                    <w:div w:id="1585719055">
                      <w:marLeft w:val="0"/>
                      <w:marRight w:val="0"/>
                      <w:marTop w:val="0"/>
                      <w:marBottom w:val="0"/>
                      <w:divBdr>
                        <w:top w:val="none" w:sz="0" w:space="0" w:color="auto"/>
                        <w:left w:val="none" w:sz="0" w:space="0" w:color="auto"/>
                        <w:bottom w:val="none" w:sz="0" w:space="0" w:color="auto"/>
                        <w:right w:val="none" w:sz="0" w:space="0" w:color="auto"/>
                      </w:divBdr>
                      <w:divsChild>
                        <w:div w:id="289677373">
                          <w:marLeft w:val="0"/>
                          <w:marRight w:val="0"/>
                          <w:marTop w:val="0"/>
                          <w:marBottom w:val="0"/>
                          <w:divBdr>
                            <w:top w:val="none" w:sz="0" w:space="0" w:color="auto"/>
                            <w:left w:val="none" w:sz="0" w:space="0" w:color="auto"/>
                            <w:bottom w:val="none" w:sz="0" w:space="0" w:color="auto"/>
                            <w:right w:val="none" w:sz="0" w:space="0" w:color="auto"/>
                          </w:divBdr>
                          <w:divsChild>
                            <w:div w:id="756512850">
                              <w:marLeft w:val="0"/>
                              <w:marRight w:val="0"/>
                              <w:marTop w:val="0"/>
                              <w:marBottom w:val="0"/>
                              <w:divBdr>
                                <w:top w:val="none" w:sz="0" w:space="0" w:color="auto"/>
                                <w:left w:val="none" w:sz="0" w:space="0" w:color="auto"/>
                                <w:bottom w:val="none" w:sz="0" w:space="0" w:color="auto"/>
                                <w:right w:val="none" w:sz="0" w:space="0" w:color="auto"/>
                              </w:divBdr>
                              <w:divsChild>
                                <w:div w:id="516773892">
                                  <w:marLeft w:val="0"/>
                                  <w:marRight w:val="0"/>
                                  <w:marTop w:val="0"/>
                                  <w:marBottom w:val="0"/>
                                  <w:divBdr>
                                    <w:top w:val="none" w:sz="0" w:space="0" w:color="auto"/>
                                    <w:left w:val="none" w:sz="0" w:space="0" w:color="auto"/>
                                    <w:bottom w:val="none" w:sz="0" w:space="0" w:color="auto"/>
                                    <w:right w:val="none" w:sz="0" w:space="0" w:color="auto"/>
                                  </w:divBdr>
                                  <w:divsChild>
                                    <w:div w:id="897282874">
                                      <w:marLeft w:val="0"/>
                                      <w:marRight w:val="0"/>
                                      <w:marTop w:val="0"/>
                                      <w:marBottom w:val="0"/>
                                      <w:divBdr>
                                        <w:top w:val="none" w:sz="0" w:space="0" w:color="auto"/>
                                        <w:left w:val="none" w:sz="0" w:space="0" w:color="auto"/>
                                        <w:bottom w:val="none" w:sz="0" w:space="0" w:color="auto"/>
                                        <w:right w:val="none" w:sz="0" w:space="0" w:color="auto"/>
                                      </w:divBdr>
                                      <w:divsChild>
                                        <w:div w:id="140008232">
                                          <w:marLeft w:val="0"/>
                                          <w:marRight w:val="0"/>
                                          <w:marTop w:val="0"/>
                                          <w:marBottom w:val="0"/>
                                          <w:divBdr>
                                            <w:top w:val="none" w:sz="0" w:space="0" w:color="auto"/>
                                            <w:left w:val="none" w:sz="0" w:space="0" w:color="auto"/>
                                            <w:bottom w:val="none" w:sz="0" w:space="0" w:color="auto"/>
                                            <w:right w:val="none" w:sz="0" w:space="0" w:color="auto"/>
                                          </w:divBdr>
                                          <w:divsChild>
                                            <w:div w:id="519509033">
                                              <w:marLeft w:val="0"/>
                                              <w:marRight w:val="0"/>
                                              <w:marTop w:val="0"/>
                                              <w:marBottom w:val="0"/>
                                              <w:divBdr>
                                                <w:top w:val="none" w:sz="0" w:space="0" w:color="auto"/>
                                                <w:left w:val="none" w:sz="0" w:space="0" w:color="auto"/>
                                                <w:bottom w:val="none" w:sz="0" w:space="0" w:color="auto"/>
                                                <w:right w:val="none" w:sz="0" w:space="0" w:color="auto"/>
                                              </w:divBdr>
                                              <w:divsChild>
                                                <w:div w:id="1616709747">
                                                  <w:marLeft w:val="0"/>
                                                  <w:marRight w:val="0"/>
                                                  <w:marTop w:val="0"/>
                                                  <w:marBottom w:val="0"/>
                                                  <w:divBdr>
                                                    <w:top w:val="none" w:sz="0" w:space="0" w:color="auto"/>
                                                    <w:left w:val="none" w:sz="0" w:space="0" w:color="auto"/>
                                                    <w:bottom w:val="none" w:sz="0" w:space="0" w:color="auto"/>
                                                    <w:right w:val="none" w:sz="0" w:space="0" w:color="auto"/>
                                                  </w:divBdr>
                                                  <w:divsChild>
                                                    <w:div w:id="1817524447">
                                                      <w:marLeft w:val="0"/>
                                                      <w:marRight w:val="0"/>
                                                      <w:marTop w:val="0"/>
                                                      <w:marBottom w:val="0"/>
                                                      <w:divBdr>
                                                        <w:top w:val="none" w:sz="0" w:space="0" w:color="auto"/>
                                                        <w:left w:val="none" w:sz="0" w:space="0" w:color="auto"/>
                                                        <w:bottom w:val="none" w:sz="0" w:space="0" w:color="auto"/>
                                                        <w:right w:val="none" w:sz="0" w:space="0" w:color="auto"/>
                                                      </w:divBdr>
                                                      <w:divsChild>
                                                        <w:div w:id="194541666">
                                                          <w:marLeft w:val="0"/>
                                                          <w:marRight w:val="0"/>
                                                          <w:marTop w:val="0"/>
                                                          <w:marBottom w:val="0"/>
                                                          <w:divBdr>
                                                            <w:top w:val="none" w:sz="0" w:space="0" w:color="auto"/>
                                                            <w:left w:val="none" w:sz="0" w:space="0" w:color="auto"/>
                                                            <w:bottom w:val="none" w:sz="0" w:space="0" w:color="auto"/>
                                                            <w:right w:val="none" w:sz="0" w:space="0" w:color="auto"/>
                                                          </w:divBdr>
                                                          <w:divsChild>
                                                            <w:div w:id="3210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06">
          <w:marLeft w:val="0"/>
          <w:marRight w:val="0"/>
          <w:marTop w:val="0"/>
          <w:marBottom w:val="0"/>
          <w:divBdr>
            <w:top w:val="none" w:sz="0" w:space="0" w:color="auto"/>
            <w:left w:val="none" w:sz="0" w:space="0" w:color="auto"/>
            <w:bottom w:val="none" w:sz="0" w:space="0" w:color="auto"/>
            <w:right w:val="none" w:sz="0" w:space="0" w:color="auto"/>
          </w:divBdr>
          <w:divsChild>
            <w:div w:id="461508086">
              <w:marLeft w:val="0"/>
              <w:marRight w:val="0"/>
              <w:marTop w:val="0"/>
              <w:marBottom w:val="0"/>
              <w:divBdr>
                <w:top w:val="none" w:sz="0" w:space="0" w:color="auto"/>
                <w:left w:val="none" w:sz="0" w:space="0" w:color="auto"/>
                <w:bottom w:val="none" w:sz="0" w:space="0" w:color="auto"/>
                <w:right w:val="none" w:sz="0" w:space="0" w:color="auto"/>
              </w:divBdr>
              <w:divsChild>
                <w:div w:id="1379672164">
                  <w:marLeft w:val="0"/>
                  <w:marRight w:val="0"/>
                  <w:marTop w:val="0"/>
                  <w:marBottom w:val="0"/>
                  <w:divBdr>
                    <w:top w:val="none" w:sz="0" w:space="0" w:color="auto"/>
                    <w:left w:val="none" w:sz="0" w:space="0" w:color="auto"/>
                    <w:bottom w:val="none" w:sz="0" w:space="0" w:color="auto"/>
                    <w:right w:val="none" w:sz="0" w:space="0" w:color="auto"/>
                  </w:divBdr>
                  <w:divsChild>
                    <w:div w:id="1360622399">
                      <w:marLeft w:val="0"/>
                      <w:marRight w:val="0"/>
                      <w:marTop w:val="0"/>
                      <w:marBottom w:val="0"/>
                      <w:divBdr>
                        <w:top w:val="none" w:sz="0" w:space="0" w:color="auto"/>
                        <w:left w:val="none" w:sz="0" w:space="0" w:color="auto"/>
                        <w:bottom w:val="none" w:sz="0" w:space="0" w:color="auto"/>
                        <w:right w:val="none" w:sz="0" w:space="0" w:color="auto"/>
                      </w:divBdr>
                      <w:divsChild>
                        <w:div w:id="2057385339">
                          <w:marLeft w:val="0"/>
                          <w:marRight w:val="0"/>
                          <w:marTop w:val="0"/>
                          <w:marBottom w:val="0"/>
                          <w:divBdr>
                            <w:top w:val="none" w:sz="0" w:space="0" w:color="auto"/>
                            <w:left w:val="none" w:sz="0" w:space="0" w:color="auto"/>
                            <w:bottom w:val="none" w:sz="0" w:space="0" w:color="auto"/>
                            <w:right w:val="none" w:sz="0" w:space="0" w:color="auto"/>
                          </w:divBdr>
                          <w:divsChild>
                            <w:div w:id="758909479">
                              <w:marLeft w:val="0"/>
                              <w:marRight w:val="0"/>
                              <w:marTop w:val="0"/>
                              <w:marBottom w:val="0"/>
                              <w:divBdr>
                                <w:top w:val="none" w:sz="0" w:space="0" w:color="auto"/>
                                <w:left w:val="none" w:sz="0" w:space="0" w:color="auto"/>
                                <w:bottom w:val="none" w:sz="0" w:space="0" w:color="auto"/>
                                <w:right w:val="none" w:sz="0" w:space="0" w:color="auto"/>
                              </w:divBdr>
                              <w:divsChild>
                                <w:div w:id="1278564172">
                                  <w:marLeft w:val="0"/>
                                  <w:marRight w:val="0"/>
                                  <w:marTop w:val="0"/>
                                  <w:marBottom w:val="0"/>
                                  <w:divBdr>
                                    <w:top w:val="none" w:sz="0" w:space="0" w:color="auto"/>
                                    <w:left w:val="none" w:sz="0" w:space="0" w:color="auto"/>
                                    <w:bottom w:val="none" w:sz="0" w:space="0" w:color="auto"/>
                                    <w:right w:val="none" w:sz="0" w:space="0" w:color="auto"/>
                                  </w:divBdr>
                                  <w:divsChild>
                                    <w:div w:id="96219962">
                                      <w:marLeft w:val="0"/>
                                      <w:marRight w:val="0"/>
                                      <w:marTop w:val="0"/>
                                      <w:marBottom w:val="0"/>
                                      <w:divBdr>
                                        <w:top w:val="none" w:sz="0" w:space="0" w:color="auto"/>
                                        <w:left w:val="none" w:sz="0" w:space="0" w:color="auto"/>
                                        <w:bottom w:val="none" w:sz="0" w:space="0" w:color="auto"/>
                                        <w:right w:val="none" w:sz="0" w:space="0" w:color="auto"/>
                                      </w:divBdr>
                                      <w:divsChild>
                                        <w:div w:id="2074040446">
                                          <w:marLeft w:val="0"/>
                                          <w:marRight w:val="0"/>
                                          <w:marTop w:val="0"/>
                                          <w:marBottom w:val="0"/>
                                          <w:divBdr>
                                            <w:top w:val="none" w:sz="0" w:space="0" w:color="auto"/>
                                            <w:left w:val="none" w:sz="0" w:space="0" w:color="auto"/>
                                            <w:bottom w:val="none" w:sz="0" w:space="0" w:color="auto"/>
                                            <w:right w:val="none" w:sz="0" w:space="0" w:color="auto"/>
                                          </w:divBdr>
                                          <w:divsChild>
                                            <w:div w:id="1749690724">
                                              <w:marLeft w:val="0"/>
                                              <w:marRight w:val="0"/>
                                              <w:marTop w:val="0"/>
                                              <w:marBottom w:val="0"/>
                                              <w:divBdr>
                                                <w:top w:val="none" w:sz="0" w:space="0" w:color="auto"/>
                                                <w:left w:val="none" w:sz="0" w:space="0" w:color="auto"/>
                                                <w:bottom w:val="none" w:sz="0" w:space="0" w:color="auto"/>
                                                <w:right w:val="none" w:sz="0" w:space="0" w:color="auto"/>
                                              </w:divBdr>
                                              <w:divsChild>
                                                <w:div w:id="181169843">
                                                  <w:marLeft w:val="0"/>
                                                  <w:marRight w:val="0"/>
                                                  <w:marTop w:val="0"/>
                                                  <w:marBottom w:val="0"/>
                                                  <w:divBdr>
                                                    <w:top w:val="none" w:sz="0" w:space="0" w:color="auto"/>
                                                    <w:left w:val="none" w:sz="0" w:space="0" w:color="auto"/>
                                                    <w:bottom w:val="none" w:sz="0" w:space="0" w:color="auto"/>
                                                    <w:right w:val="none" w:sz="0" w:space="0" w:color="auto"/>
                                                  </w:divBdr>
                                                  <w:divsChild>
                                                    <w:div w:id="907694723">
                                                      <w:marLeft w:val="0"/>
                                                      <w:marRight w:val="0"/>
                                                      <w:marTop w:val="0"/>
                                                      <w:marBottom w:val="0"/>
                                                      <w:divBdr>
                                                        <w:top w:val="none" w:sz="0" w:space="0" w:color="auto"/>
                                                        <w:left w:val="none" w:sz="0" w:space="0" w:color="auto"/>
                                                        <w:bottom w:val="none" w:sz="0" w:space="0" w:color="auto"/>
                                                        <w:right w:val="none" w:sz="0" w:space="0" w:color="auto"/>
                                                      </w:divBdr>
                                                      <w:divsChild>
                                                        <w:div w:id="366493598">
                                                          <w:marLeft w:val="0"/>
                                                          <w:marRight w:val="0"/>
                                                          <w:marTop w:val="0"/>
                                                          <w:marBottom w:val="0"/>
                                                          <w:divBdr>
                                                            <w:top w:val="none" w:sz="0" w:space="0" w:color="auto"/>
                                                            <w:left w:val="none" w:sz="0" w:space="0" w:color="auto"/>
                                                            <w:bottom w:val="none" w:sz="0" w:space="0" w:color="auto"/>
                                                            <w:right w:val="none" w:sz="0" w:space="0" w:color="auto"/>
                                                          </w:divBdr>
                                                          <w:divsChild>
                                                            <w:div w:id="693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487308">
          <w:marLeft w:val="0"/>
          <w:marRight w:val="0"/>
          <w:marTop w:val="0"/>
          <w:marBottom w:val="0"/>
          <w:divBdr>
            <w:top w:val="none" w:sz="0" w:space="0" w:color="auto"/>
            <w:left w:val="none" w:sz="0" w:space="0" w:color="auto"/>
            <w:bottom w:val="none" w:sz="0" w:space="0" w:color="auto"/>
            <w:right w:val="none" w:sz="0" w:space="0" w:color="auto"/>
          </w:divBdr>
          <w:divsChild>
            <w:div w:id="177889748">
              <w:marLeft w:val="0"/>
              <w:marRight w:val="0"/>
              <w:marTop w:val="0"/>
              <w:marBottom w:val="0"/>
              <w:divBdr>
                <w:top w:val="none" w:sz="0" w:space="0" w:color="auto"/>
                <w:left w:val="none" w:sz="0" w:space="0" w:color="auto"/>
                <w:bottom w:val="none" w:sz="0" w:space="0" w:color="auto"/>
                <w:right w:val="none" w:sz="0" w:space="0" w:color="auto"/>
              </w:divBdr>
              <w:divsChild>
                <w:div w:id="1355232220">
                  <w:marLeft w:val="0"/>
                  <w:marRight w:val="0"/>
                  <w:marTop w:val="0"/>
                  <w:marBottom w:val="0"/>
                  <w:divBdr>
                    <w:top w:val="none" w:sz="0" w:space="0" w:color="auto"/>
                    <w:left w:val="none" w:sz="0" w:space="0" w:color="auto"/>
                    <w:bottom w:val="none" w:sz="0" w:space="0" w:color="auto"/>
                    <w:right w:val="none" w:sz="0" w:space="0" w:color="auto"/>
                  </w:divBdr>
                  <w:divsChild>
                    <w:div w:id="1989747349">
                      <w:marLeft w:val="0"/>
                      <w:marRight w:val="0"/>
                      <w:marTop w:val="0"/>
                      <w:marBottom w:val="0"/>
                      <w:divBdr>
                        <w:top w:val="none" w:sz="0" w:space="0" w:color="auto"/>
                        <w:left w:val="none" w:sz="0" w:space="0" w:color="auto"/>
                        <w:bottom w:val="none" w:sz="0" w:space="0" w:color="auto"/>
                        <w:right w:val="none" w:sz="0" w:space="0" w:color="auto"/>
                      </w:divBdr>
                      <w:divsChild>
                        <w:div w:id="481392488">
                          <w:marLeft w:val="0"/>
                          <w:marRight w:val="0"/>
                          <w:marTop w:val="0"/>
                          <w:marBottom w:val="0"/>
                          <w:divBdr>
                            <w:top w:val="none" w:sz="0" w:space="0" w:color="auto"/>
                            <w:left w:val="none" w:sz="0" w:space="0" w:color="auto"/>
                            <w:bottom w:val="none" w:sz="0" w:space="0" w:color="auto"/>
                            <w:right w:val="none" w:sz="0" w:space="0" w:color="auto"/>
                          </w:divBdr>
                          <w:divsChild>
                            <w:div w:id="1621035970">
                              <w:marLeft w:val="0"/>
                              <w:marRight w:val="0"/>
                              <w:marTop w:val="0"/>
                              <w:marBottom w:val="0"/>
                              <w:divBdr>
                                <w:top w:val="none" w:sz="0" w:space="0" w:color="auto"/>
                                <w:left w:val="none" w:sz="0" w:space="0" w:color="auto"/>
                                <w:bottom w:val="none" w:sz="0" w:space="0" w:color="auto"/>
                                <w:right w:val="none" w:sz="0" w:space="0" w:color="auto"/>
                              </w:divBdr>
                              <w:divsChild>
                                <w:div w:id="695348206">
                                  <w:marLeft w:val="0"/>
                                  <w:marRight w:val="0"/>
                                  <w:marTop w:val="0"/>
                                  <w:marBottom w:val="0"/>
                                  <w:divBdr>
                                    <w:top w:val="none" w:sz="0" w:space="0" w:color="auto"/>
                                    <w:left w:val="none" w:sz="0" w:space="0" w:color="auto"/>
                                    <w:bottom w:val="none" w:sz="0" w:space="0" w:color="auto"/>
                                    <w:right w:val="none" w:sz="0" w:space="0" w:color="auto"/>
                                  </w:divBdr>
                                  <w:divsChild>
                                    <w:div w:id="659771062">
                                      <w:marLeft w:val="0"/>
                                      <w:marRight w:val="0"/>
                                      <w:marTop w:val="0"/>
                                      <w:marBottom w:val="0"/>
                                      <w:divBdr>
                                        <w:top w:val="none" w:sz="0" w:space="0" w:color="auto"/>
                                        <w:left w:val="none" w:sz="0" w:space="0" w:color="auto"/>
                                        <w:bottom w:val="none" w:sz="0" w:space="0" w:color="auto"/>
                                        <w:right w:val="none" w:sz="0" w:space="0" w:color="auto"/>
                                      </w:divBdr>
                                      <w:divsChild>
                                        <w:div w:id="735511566">
                                          <w:marLeft w:val="0"/>
                                          <w:marRight w:val="0"/>
                                          <w:marTop w:val="0"/>
                                          <w:marBottom w:val="0"/>
                                          <w:divBdr>
                                            <w:top w:val="none" w:sz="0" w:space="0" w:color="auto"/>
                                            <w:left w:val="none" w:sz="0" w:space="0" w:color="auto"/>
                                            <w:bottom w:val="none" w:sz="0" w:space="0" w:color="auto"/>
                                            <w:right w:val="none" w:sz="0" w:space="0" w:color="auto"/>
                                          </w:divBdr>
                                          <w:divsChild>
                                            <w:div w:id="1432772315">
                                              <w:marLeft w:val="0"/>
                                              <w:marRight w:val="0"/>
                                              <w:marTop w:val="0"/>
                                              <w:marBottom w:val="0"/>
                                              <w:divBdr>
                                                <w:top w:val="none" w:sz="0" w:space="0" w:color="auto"/>
                                                <w:left w:val="none" w:sz="0" w:space="0" w:color="auto"/>
                                                <w:bottom w:val="none" w:sz="0" w:space="0" w:color="auto"/>
                                                <w:right w:val="none" w:sz="0" w:space="0" w:color="auto"/>
                                              </w:divBdr>
                                              <w:divsChild>
                                                <w:div w:id="1188520001">
                                                  <w:marLeft w:val="0"/>
                                                  <w:marRight w:val="0"/>
                                                  <w:marTop w:val="0"/>
                                                  <w:marBottom w:val="0"/>
                                                  <w:divBdr>
                                                    <w:top w:val="none" w:sz="0" w:space="0" w:color="auto"/>
                                                    <w:left w:val="none" w:sz="0" w:space="0" w:color="auto"/>
                                                    <w:bottom w:val="none" w:sz="0" w:space="0" w:color="auto"/>
                                                    <w:right w:val="none" w:sz="0" w:space="0" w:color="auto"/>
                                                  </w:divBdr>
                                                  <w:divsChild>
                                                    <w:div w:id="879517187">
                                                      <w:marLeft w:val="0"/>
                                                      <w:marRight w:val="0"/>
                                                      <w:marTop w:val="0"/>
                                                      <w:marBottom w:val="0"/>
                                                      <w:divBdr>
                                                        <w:top w:val="none" w:sz="0" w:space="0" w:color="auto"/>
                                                        <w:left w:val="none" w:sz="0" w:space="0" w:color="auto"/>
                                                        <w:bottom w:val="none" w:sz="0" w:space="0" w:color="auto"/>
                                                        <w:right w:val="none" w:sz="0" w:space="0" w:color="auto"/>
                                                      </w:divBdr>
                                                      <w:divsChild>
                                                        <w:div w:id="432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444176">
          <w:marLeft w:val="0"/>
          <w:marRight w:val="0"/>
          <w:marTop w:val="0"/>
          <w:marBottom w:val="0"/>
          <w:divBdr>
            <w:top w:val="none" w:sz="0" w:space="0" w:color="auto"/>
            <w:left w:val="none" w:sz="0" w:space="0" w:color="auto"/>
            <w:bottom w:val="none" w:sz="0" w:space="0" w:color="auto"/>
            <w:right w:val="none" w:sz="0" w:space="0" w:color="auto"/>
          </w:divBdr>
          <w:divsChild>
            <w:div w:id="2005816107">
              <w:marLeft w:val="0"/>
              <w:marRight w:val="0"/>
              <w:marTop w:val="0"/>
              <w:marBottom w:val="0"/>
              <w:divBdr>
                <w:top w:val="none" w:sz="0" w:space="0" w:color="auto"/>
                <w:left w:val="none" w:sz="0" w:space="0" w:color="auto"/>
                <w:bottom w:val="none" w:sz="0" w:space="0" w:color="auto"/>
                <w:right w:val="none" w:sz="0" w:space="0" w:color="auto"/>
              </w:divBdr>
              <w:divsChild>
                <w:div w:id="818764309">
                  <w:marLeft w:val="0"/>
                  <w:marRight w:val="0"/>
                  <w:marTop w:val="0"/>
                  <w:marBottom w:val="0"/>
                  <w:divBdr>
                    <w:top w:val="none" w:sz="0" w:space="0" w:color="auto"/>
                    <w:left w:val="none" w:sz="0" w:space="0" w:color="auto"/>
                    <w:bottom w:val="none" w:sz="0" w:space="0" w:color="auto"/>
                    <w:right w:val="none" w:sz="0" w:space="0" w:color="auto"/>
                  </w:divBdr>
                  <w:divsChild>
                    <w:div w:id="1278562995">
                      <w:marLeft w:val="0"/>
                      <w:marRight w:val="0"/>
                      <w:marTop w:val="0"/>
                      <w:marBottom w:val="0"/>
                      <w:divBdr>
                        <w:top w:val="none" w:sz="0" w:space="0" w:color="auto"/>
                        <w:left w:val="none" w:sz="0" w:space="0" w:color="auto"/>
                        <w:bottom w:val="none" w:sz="0" w:space="0" w:color="auto"/>
                        <w:right w:val="none" w:sz="0" w:space="0" w:color="auto"/>
                      </w:divBdr>
                      <w:divsChild>
                        <w:div w:id="1901939472">
                          <w:marLeft w:val="0"/>
                          <w:marRight w:val="0"/>
                          <w:marTop w:val="0"/>
                          <w:marBottom w:val="0"/>
                          <w:divBdr>
                            <w:top w:val="none" w:sz="0" w:space="0" w:color="auto"/>
                            <w:left w:val="none" w:sz="0" w:space="0" w:color="auto"/>
                            <w:bottom w:val="none" w:sz="0" w:space="0" w:color="auto"/>
                            <w:right w:val="none" w:sz="0" w:space="0" w:color="auto"/>
                          </w:divBdr>
                          <w:divsChild>
                            <w:div w:id="388917148">
                              <w:marLeft w:val="0"/>
                              <w:marRight w:val="0"/>
                              <w:marTop w:val="0"/>
                              <w:marBottom w:val="0"/>
                              <w:divBdr>
                                <w:top w:val="none" w:sz="0" w:space="0" w:color="auto"/>
                                <w:left w:val="none" w:sz="0" w:space="0" w:color="auto"/>
                                <w:bottom w:val="none" w:sz="0" w:space="0" w:color="auto"/>
                                <w:right w:val="none" w:sz="0" w:space="0" w:color="auto"/>
                              </w:divBdr>
                              <w:divsChild>
                                <w:div w:id="815300267">
                                  <w:marLeft w:val="0"/>
                                  <w:marRight w:val="0"/>
                                  <w:marTop w:val="0"/>
                                  <w:marBottom w:val="0"/>
                                  <w:divBdr>
                                    <w:top w:val="none" w:sz="0" w:space="0" w:color="auto"/>
                                    <w:left w:val="none" w:sz="0" w:space="0" w:color="auto"/>
                                    <w:bottom w:val="none" w:sz="0" w:space="0" w:color="auto"/>
                                    <w:right w:val="none" w:sz="0" w:space="0" w:color="auto"/>
                                  </w:divBdr>
                                  <w:divsChild>
                                    <w:div w:id="1492411420">
                                      <w:marLeft w:val="0"/>
                                      <w:marRight w:val="0"/>
                                      <w:marTop w:val="0"/>
                                      <w:marBottom w:val="0"/>
                                      <w:divBdr>
                                        <w:top w:val="none" w:sz="0" w:space="0" w:color="auto"/>
                                        <w:left w:val="none" w:sz="0" w:space="0" w:color="auto"/>
                                        <w:bottom w:val="none" w:sz="0" w:space="0" w:color="auto"/>
                                        <w:right w:val="none" w:sz="0" w:space="0" w:color="auto"/>
                                      </w:divBdr>
                                      <w:divsChild>
                                        <w:div w:id="1574505175">
                                          <w:marLeft w:val="0"/>
                                          <w:marRight w:val="0"/>
                                          <w:marTop w:val="0"/>
                                          <w:marBottom w:val="0"/>
                                          <w:divBdr>
                                            <w:top w:val="none" w:sz="0" w:space="0" w:color="auto"/>
                                            <w:left w:val="none" w:sz="0" w:space="0" w:color="auto"/>
                                            <w:bottom w:val="none" w:sz="0" w:space="0" w:color="auto"/>
                                            <w:right w:val="none" w:sz="0" w:space="0" w:color="auto"/>
                                          </w:divBdr>
                                          <w:divsChild>
                                            <w:div w:id="600646300">
                                              <w:marLeft w:val="0"/>
                                              <w:marRight w:val="0"/>
                                              <w:marTop w:val="0"/>
                                              <w:marBottom w:val="0"/>
                                              <w:divBdr>
                                                <w:top w:val="none" w:sz="0" w:space="0" w:color="auto"/>
                                                <w:left w:val="none" w:sz="0" w:space="0" w:color="auto"/>
                                                <w:bottom w:val="none" w:sz="0" w:space="0" w:color="auto"/>
                                                <w:right w:val="none" w:sz="0" w:space="0" w:color="auto"/>
                                              </w:divBdr>
                                              <w:divsChild>
                                                <w:div w:id="31469632">
                                                  <w:marLeft w:val="0"/>
                                                  <w:marRight w:val="0"/>
                                                  <w:marTop w:val="0"/>
                                                  <w:marBottom w:val="0"/>
                                                  <w:divBdr>
                                                    <w:top w:val="none" w:sz="0" w:space="0" w:color="auto"/>
                                                    <w:left w:val="none" w:sz="0" w:space="0" w:color="auto"/>
                                                    <w:bottom w:val="none" w:sz="0" w:space="0" w:color="auto"/>
                                                    <w:right w:val="none" w:sz="0" w:space="0" w:color="auto"/>
                                                  </w:divBdr>
                                                  <w:divsChild>
                                                    <w:div w:id="1586721443">
                                                      <w:marLeft w:val="0"/>
                                                      <w:marRight w:val="0"/>
                                                      <w:marTop w:val="0"/>
                                                      <w:marBottom w:val="0"/>
                                                      <w:divBdr>
                                                        <w:top w:val="none" w:sz="0" w:space="0" w:color="auto"/>
                                                        <w:left w:val="none" w:sz="0" w:space="0" w:color="auto"/>
                                                        <w:bottom w:val="none" w:sz="0" w:space="0" w:color="auto"/>
                                                        <w:right w:val="none" w:sz="0" w:space="0" w:color="auto"/>
                                                      </w:divBdr>
                                                      <w:divsChild>
                                                        <w:div w:id="13621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512435">
          <w:marLeft w:val="0"/>
          <w:marRight w:val="0"/>
          <w:marTop w:val="0"/>
          <w:marBottom w:val="0"/>
          <w:divBdr>
            <w:top w:val="none" w:sz="0" w:space="0" w:color="auto"/>
            <w:left w:val="none" w:sz="0" w:space="0" w:color="auto"/>
            <w:bottom w:val="none" w:sz="0" w:space="0" w:color="auto"/>
            <w:right w:val="none" w:sz="0" w:space="0" w:color="auto"/>
          </w:divBdr>
          <w:divsChild>
            <w:div w:id="1950623347">
              <w:marLeft w:val="0"/>
              <w:marRight w:val="0"/>
              <w:marTop w:val="0"/>
              <w:marBottom w:val="0"/>
              <w:divBdr>
                <w:top w:val="none" w:sz="0" w:space="0" w:color="auto"/>
                <w:left w:val="none" w:sz="0" w:space="0" w:color="auto"/>
                <w:bottom w:val="none" w:sz="0" w:space="0" w:color="auto"/>
                <w:right w:val="none" w:sz="0" w:space="0" w:color="auto"/>
              </w:divBdr>
              <w:divsChild>
                <w:div w:id="323972160">
                  <w:marLeft w:val="0"/>
                  <w:marRight w:val="0"/>
                  <w:marTop w:val="0"/>
                  <w:marBottom w:val="0"/>
                  <w:divBdr>
                    <w:top w:val="none" w:sz="0" w:space="0" w:color="auto"/>
                    <w:left w:val="none" w:sz="0" w:space="0" w:color="auto"/>
                    <w:bottom w:val="none" w:sz="0" w:space="0" w:color="auto"/>
                    <w:right w:val="none" w:sz="0" w:space="0" w:color="auto"/>
                  </w:divBdr>
                  <w:divsChild>
                    <w:div w:id="1570922330">
                      <w:marLeft w:val="0"/>
                      <w:marRight w:val="0"/>
                      <w:marTop w:val="0"/>
                      <w:marBottom w:val="0"/>
                      <w:divBdr>
                        <w:top w:val="none" w:sz="0" w:space="0" w:color="auto"/>
                        <w:left w:val="none" w:sz="0" w:space="0" w:color="auto"/>
                        <w:bottom w:val="none" w:sz="0" w:space="0" w:color="auto"/>
                        <w:right w:val="none" w:sz="0" w:space="0" w:color="auto"/>
                      </w:divBdr>
                      <w:divsChild>
                        <w:div w:id="1516727783">
                          <w:marLeft w:val="0"/>
                          <w:marRight w:val="0"/>
                          <w:marTop w:val="0"/>
                          <w:marBottom w:val="0"/>
                          <w:divBdr>
                            <w:top w:val="none" w:sz="0" w:space="0" w:color="auto"/>
                            <w:left w:val="none" w:sz="0" w:space="0" w:color="auto"/>
                            <w:bottom w:val="none" w:sz="0" w:space="0" w:color="auto"/>
                            <w:right w:val="none" w:sz="0" w:space="0" w:color="auto"/>
                          </w:divBdr>
                          <w:divsChild>
                            <w:div w:id="1025712329">
                              <w:marLeft w:val="0"/>
                              <w:marRight w:val="0"/>
                              <w:marTop w:val="0"/>
                              <w:marBottom w:val="0"/>
                              <w:divBdr>
                                <w:top w:val="none" w:sz="0" w:space="0" w:color="auto"/>
                                <w:left w:val="none" w:sz="0" w:space="0" w:color="auto"/>
                                <w:bottom w:val="none" w:sz="0" w:space="0" w:color="auto"/>
                                <w:right w:val="none" w:sz="0" w:space="0" w:color="auto"/>
                              </w:divBdr>
                              <w:divsChild>
                                <w:div w:id="1050149433">
                                  <w:marLeft w:val="0"/>
                                  <w:marRight w:val="0"/>
                                  <w:marTop w:val="0"/>
                                  <w:marBottom w:val="0"/>
                                  <w:divBdr>
                                    <w:top w:val="none" w:sz="0" w:space="0" w:color="auto"/>
                                    <w:left w:val="none" w:sz="0" w:space="0" w:color="auto"/>
                                    <w:bottom w:val="none" w:sz="0" w:space="0" w:color="auto"/>
                                    <w:right w:val="none" w:sz="0" w:space="0" w:color="auto"/>
                                  </w:divBdr>
                                  <w:divsChild>
                                    <w:div w:id="400369632">
                                      <w:marLeft w:val="0"/>
                                      <w:marRight w:val="0"/>
                                      <w:marTop w:val="0"/>
                                      <w:marBottom w:val="0"/>
                                      <w:divBdr>
                                        <w:top w:val="none" w:sz="0" w:space="0" w:color="auto"/>
                                        <w:left w:val="none" w:sz="0" w:space="0" w:color="auto"/>
                                        <w:bottom w:val="none" w:sz="0" w:space="0" w:color="auto"/>
                                        <w:right w:val="none" w:sz="0" w:space="0" w:color="auto"/>
                                      </w:divBdr>
                                      <w:divsChild>
                                        <w:div w:id="275909213">
                                          <w:marLeft w:val="0"/>
                                          <w:marRight w:val="0"/>
                                          <w:marTop w:val="0"/>
                                          <w:marBottom w:val="0"/>
                                          <w:divBdr>
                                            <w:top w:val="none" w:sz="0" w:space="0" w:color="auto"/>
                                            <w:left w:val="none" w:sz="0" w:space="0" w:color="auto"/>
                                            <w:bottom w:val="none" w:sz="0" w:space="0" w:color="auto"/>
                                            <w:right w:val="none" w:sz="0" w:space="0" w:color="auto"/>
                                          </w:divBdr>
                                          <w:divsChild>
                                            <w:div w:id="1497381876">
                                              <w:marLeft w:val="0"/>
                                              <w:marRight w:val="0"/>
                                              <w:marTop w:val="0"/>
                                              <w:marBottom w:val="0"/>
                                              <w:divBdr>
                                                <w:top w:val="none" w:sz="0" w:space="0" w:color="auto"/>
                                                <w:left w:val="none" w:sz="0" w:space="0" w:color="auto"/>
                                                <w:bottom w:val="none" w:sz="0" w:space="0" w:color="auto"/>
                                                <w:right w:val="none" w:sz="0" w:space="0" w:color="auto"/>
                                              </w:divBdr>
                                              <w:divsChild>
                                                <w:div w:id="1744329510">
                                                  <w:marLeft w:val="0"/>
                                                  <w:marRight w:val="0"/>
                                                  <w:marTop w:val="0"/>
                                                  <w:marBottom w:val="0"/>
                                                  <w:divBdr>
                                                    <w:top w:val="none" w:sz="0" w:space="0" w:color="auto"/>
                                                    <w:left w:val="none" w:sz="0" w:space="0" w:color="auto"/>
                                                    <w:bottom w:val="none" w:sz="0" w:space="0" w:color="auto"/>
                                                    <w:right w:val="none" w:sz="0" w:space="0" w:color="auto"/>
                                                  </w:divBdr>
                                                  <w:divsChild>
                                                    <w:div w:id="221063931">
                                                      <w:marLeft w:val="0"/>
                                                      <w:marRight w:val="0"/>
                                                      <w:marTop w:val="0"/>
                                                      <w:marBottom w:val="0"/>
                                                      <w:divBdr>
                                                        <w:top w:val="none" w:sz="0" w:space="0" w:color="auto"/>
                                                        <w:left w:val="none" w:sz="0" w:space="0" w:color="auto"/>
                                                        <w:bottom w:val="none" w:sz="0" w:space="0" w:color="auto"/>
                                                        <w:right w:val="none" w:sz="0" w:space="0" w:color="auto"/>
                                                      </w:divBdr>
                                                      <w:divsChild>
                                                        <w:div w:id="784160177">
                                                          <w:marLeft w:val="0"/>
                                                          <w:marRight w:val="0"/>
                                                          <w:marTop w:val="0"/>
                                                          <w:marBottom w:val="0"/>
                                                          <w:divBdr>
                                                            <w:top w:val="none" w:sz="0" w:space="0" w:color="auto"/>
                                                            <w:left w:val="none" w:sz="0" w:space="0" w:color="auto"/>
                                                            <w:bottom w:val="none" w:sz="0" w:space="0" w:color="auto"/>
                                                            <w:right w:val="none" w:sz="0" w:space="0" w:color="auto"/>
                                                          </w:divBdr>
                                                          <w:divsChild>
                                                            <w:div w:id="1631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313863">
          <w:marLeft w:val="0"/>
          <w:marRight w:val="0"/>
          <w:marTop w:val="0"/>
          <w:marBottom w:val="0"/>
          <w:divBdr>
            <w:top w:val="none" w:sz="0" w:space="0" w:color="auto"/>
            <w:left w:val="none" w:sz="0" w:space="0" w:color="auto"/>
            <w:bottom w:val="none" w:sz="0" w:space="0" w:color="auto"/>
            <w:right w:val="none" w:sz="0" w:space="0" w:color="auto"/>
          </w:divBdr>
          <w:divsChild>
            <w:div w:id="1085221094">
              <w:marLeft w:val="0"/>
              <w:marRight w:val="0"/>
              <w:marTop w:val="0"/>
              <w:marBottom w:val="0"/>
              <w:divBdr>
                <w:top w:val="none" w:sz="0" w:space="0" w:color="auto"/>
                <w:left w:val="none" w:sz="0" w:space="0" w:color="auto"/>
                <w:bottom w:val="none" w:sz="0" w:space="0" w:color="auto"/>
                <w:right w:val="none" w:sz="0" w:space="0" w:color="auto"/>
              </w:divBdr>
              <w:divsChild>
                <w:div w:id="1611738847">
                  <w:marLeft w:val="0"/>
                  <w:marRight w:val="0"/>
                  <w:marTop w:val="0"/>
                  <w:marBottom w:val="0"/>
                  <w:divBdr>
                    <w:top w:val="none" w:sz="0" w:space="0" w:color="auto"/>
                    <w:left w:val="none" w:sz="0" w:space="0" w:color="auto"/>
                    <w:bottom w:val="none" w:sz="0" w:space="0" w:color="auto"/>
                    <w:right w:val="none" w:sz="0" w:space="0" w:color="auto"/>
                  </w:divBdr>
                  <w:divsChild>
                    <w:div w:id="1513958616">
                      <w:marLeft w:val="0"/>
                      <w:marRight w:val="0"/>
                      <w:marTop w:val="0"/>
                      <w:marBottom w:val="0"/>
                      <w:divBdr>
                        <w:top w:val="none" w:sz="0" w:space="0" w:color="auto"/>
                        <w:left w:val="none" w:sz="0" w:space="0" w:color="auto"/>
                        <w:bottom w:val="none" w:sz="0" w:space="0" w:color="auto"/>
                        <w:right w:val="none" w:sz="0" w:space="0" w:color="auto"/>
                      </w:divBdr>
                      <w:divsChild>
                        <w:div w:id="1679654399">
                          <w:marLeft w:val="0"/>
                          <w:marRight w:val="0"/>
                          <w:marTop w:val="0"/>
                          <w:marBottom w:val="0"/>
                          <w:divBdr>
                            <w:top w:val="none" w:sz="0" w:space="0" w:color="auto"/>
                            <w:left w:val="none" w:sz="0" w:space="0" w:color="auto"/>
                            <w:bottom w:val="none" w:sz="0" w:space="0" w:color="auto"/>
                            <w:right w:val="none" w:sz="0" w:space="0" w:color="auto"/>
                          </w:divBdr>
                          <w:divsChild>
                            <w:div w:id="1164006992">
                              <w:marLeft w:val="0"/>
                              <w:marRight w:val="0"/>
                              <w:marTop w:val="0"/>
                              <w:marBottom w:val="0"/>
                              <w:divBdr>
                                <w:top w:val="none" w:sz="0" w:space="0" w:color="auto"/>
                                <w:left w:val="none" w:sz="0" w:space="0" w:color="auto"/>
                                <w:bottom w:val="none" w:sz="0" w:space="0" w:color="auto"/>
                                <w:right w:val="none" w:sz="0" w:space="0" w:color="auto"/>
                              </w:divBdr>
                              <w:divsChild>
                                <w:div w:id="928543187">
                                  <w:marLeft w:val="0"/>
                                  <w:marRight w:val="0"/>
                                  <w:marTop w:val="0"/>
                                  <w:marBottom w:val="0"/>
                                  <w:divBdr>
                                    <w:top w:val="none" w:sz="0" w:space="0" w:color="auto"/>
                                    <w:left w:val="none" w:sz="0" w:space="0" w:color="auto"/>
                                    <w:bottom w:val="none" w:sz="0" w:space="0" w:color="auto"/>
                                    <w:right w:val="none" w:sz="0" w:space="0" w:color="auto"/>
                                  </w:divBdr>
                                  <w:divsChild>
                                    <w:div w:id="682827873">
                                      <w:marLeft w:val="0"/>
                                      <w:marRight w:val="0"/>
                                      <w:marTop w:val="0"/>
                                      <w:marBottom w:val="0"/>
                                      <w:divBdr>
                                        <w:top w:val="none" w:sz="0" w:space="0" w:color="auto"/>
                                        <w:left w:val="none" w:sz="0" w:space="0" w:color="auto"/>
                                        <w:bottom w:val="none" w:sz="0" w:space="0" w:color="auto"/>
                                        <w:right w:val="none" w:sz="0" w:space="0" w:color="auto"/>
                                      </w:divBdr>
                                      <w:divsChild>
                                        <w:div w:id="1613197518">
                                          <w:marLeft w:val="0"/>
                                          <w:marRight w:val="0"/>
                                          <w:marTop w:val="0"/>
                                          <w:marBottom w:val="0"/>
                                          <w:divBdr>
                                            <w:top w:val="none" w:sz="0" w:space="0" w:color="auto"/>
                                            <w:left w:val="none" w:sz="0" w:space="0" w:color="auto"/>
                                            <w:bottom w:val="none" w:sz="0" w:space="0" w:color="auto"/>
                                            <w:right w:val="none" w:sz="0" w:space="0" w:color="auto"/>
                                          </w:divBdr>
                                          <w:divsChild>
                                            <w:div w:id="2147358864">
                                              <w:marLeft w:val="0"/>
                                              <w:marRight w:val="0"/>
                                              <w:marTop w:val="0"/>
                                              <w:marBottom w:val="0"/>
                                              <w:divBdr>
                                                <w:top w:val="none" w:sz="0" w:space="0" w:color="auto"/>
                                                <w:left w:val="none" w:sz="0" w:space="0" w:color="auto"/>
                                                <w:bottom w:val="none" w:sz="0" w:space="0" w:color="auto"/>
                                                <w:right w:val="none" w:sz="0" w:space="0" w:color="auto"/>
                                              </w:divBdr>
                                              <w:divsChild>
                                                <w:div w:id="269359803">
                                                  <w:marLeft w:val="0"/>
                                                  <w:marRight w:val="0"/>
                                                  <w:marTop w:val="0"/>
                                                  <w:marBottom w:val="0"/>
                                                  <w:divBdr>
                                                    <w:top w:val="none" w:sz="0" w:space="0" w:color="auto"/>
                                                    <w:left w:val="none" w:sz="0" w:space="0" w:color="auto"/>
                                                    <w:bottom w:val="none" w:sz="0" w:space="0" w:color="auto"/>
                                                    <w:right w:val="none" w:sz="0" w:space="0" w:color="auto"/>
                                                  </w:divBdr>
                                                  <w:divsChild>
                                                    <w:div w:id="1926453875">
                                                      <w:marLeft w:val="0"/>
                                                      <w:marRight w:val="0"/>
                                                      <w:marTop w:val="0"/>
                                                      <w:marBottom w:val="0"/>
                                                      <w:divBdr>
                                                        <w:top w:val="none" w:sz="0" w:space="0" w:color="auto"/>
                                                        <w:left w:val="none" w:sz="0" w:space="0" w:color="auto"/>
                                                        <w:bottom w:val="none" w:sz="0" w:space="0" w:color="auto"/>
                                                        <w:right w:val="none" w:sz="0" w:space="0" w:color="auto"/>
                                                      </w:divBdr>
                                                      <w:divsChild>
                                                        <w:div w:id="2137601811">
                                                          <w:marLeft w:val="0"/>
                                                          <w:marRight w:val="0"/>
                                                          <w:marTop w:val="0"/>
                                                          <w:marBottom w:val="0"/>
                                                          <w:divBdr>
                                                            <w:top w:val="none" w:sz="0" w:space="0" w:color="auto"/>
                                                            <w:left w:val="none" w:sz="0" w:space="0" w:color="auto"/>
                                                            <w:bottom w:val="none" w:sz="0" w:space="0" w:color="auto"/>
                                                            <w:right w:val="none" w:sz="0" w:space="0" w:color="auto"/>
                                                          </w:divBdr>
                                                          <w:divsChild>
                                                            <w:div w:id="916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9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0273989">
          <w:marLeft w:val="0"/>
          <w:marRight w:val="0"/>
          <w:marTop w:val="0"/>
          <w:marBottom w:val="0"/>
          <w:divBdr>
            <w:top w:val="none" w:sz="0" w:space="0" w:color="auto"/>
            <w:left w:val="none" w:sz="0" w:space="0" w:color="auto"/>
            <w:bottom w:val="none" w:sz="0" w:space="0" w:color="auto"/>
            <w:right w:val="none" w:sz="0" w:space="0" w:color="auto"/>
          </w:divBdr>
          <w:divsChild>
            <w:div w:id="37633937">
              <w:marLeft w:val="0"/>
              <w:marRight w:val="0"/>
              <w:marTop w:val="0"/>
              <w:marBottom w:val="0"/>
              <w:divBdr>
                <w:top w:val="none" w:sz="0" w:space="0" w:color="auto"/>
                <w:left w:val="none" w:sz="0" w:space="0" w:color="auto"/>
                <w:bottom w:val="none" w:sz="0" w:space="0" w:color="auto"/>
                <w:right w:val="none" w:sz="0" w:space="0" w:color="auto"/>
              </w:divBdr>
              <w:divsChild>
                <w:div w:id="1994020513">
                  <w:marLeft w:val="0"/>
                  <w:marRight w:val="0"/>
                  <w:marTop w:val="0"/>
                  <w:marBottom w:val="0"/>
                  <w:divBdr>
                    <w:top w:val="none" w:sz="0" w:space="0" w:color="auto"/>
                    <w:left w:val="none" w:sz="0" w:space="0" w:color="auto"/>
                    <w:bottom w:val="none" w:sz="0" w:space="0" w:color="auto"/>
                    <w:right w:val="none" w:sz="0" w:space="0" w:color="auto"/>
                  </w:divBdr>
                  <w:divsChild>
                    <w:div w:id="1397047293">
                      <w:marLeft w:val="0"/>
                      <w:marRight w:val="0"/>
                      <w:marTop w:val="0"/>
                      <w:marBottom w:val="0"/>
                      <w:divBdr>
                        <w:top w:val="none" w:sz="0" w:space="0" w:color="auto"/>
                        <w:left w:val="none" w:sz="0" w:space="0" w:color="auto"/>
                        <w:bottom w:val="none" w:sz="0" w:space="0" w:color="auto"/>
                        <w:right w:val="none" w:sz="0" w:space="0" w:color="auto"/>
                      </w:divBdr>
                      <w:divsChild>
                        <w:div w:id="590814435">
                          <w:marLeft w:val="0"/>
                          <w:marRight w:val="0"/>
                          <w:marTop w:val="0"/>
                          <w:marBottom w:val="0"/>
                          <w:divBdr>
                            <w:top w:val="none" w:sz="0" w:space="0" w:color="auto"/>
                            <w:left w:val="none" w:sz="0" w:space="0" w:color="auto"/>
                            <w:bottom w:val="none" w:sz="0" w:space="0" w:color="auto"/>
                            <w:right w:val="none" w:sz="0" w:space="0" w:color="auto"/>
                          </w:divBdr>
                          <w:divsChild>
                            <w:div w:id="1115566288">
                              <w:marLeft w:val="0"/>
                              <w:marRight w:val="0"/>
                              <w:marTop w:val="0"/>
                              <w:marBottom w:val="0"/>
                              <w:divBdr>
                                <w:top w:val="none" w:sz="0" w:space="0" w:color="auto"/>
                                <w:left w:val="none" w:sz="0" w:space="0" w:color="auto"/>
                                <w:bottom w:val="none" w:sz="0" w:space="0" w:color="auto"/>
                                <w:right w:val="none" w:sz="0" w:space="0" w:color="auto"/>
                              </w:divBdr>
                              <w:divsChild>
                                <w:div w:id="288439852">
                                  <w:marLeft w:val="0"/>
                                  <w:marRight w:val="0"/>
                                  <w:marTop w:val="0"/>
                                  <w:marBottom w:val="0"/>
                                  <w:divBdr>
                                    <w:top w:val="none" w:sz="0" w:space="0" w:color="auto"/>
                                    <w:left w:val="none" w:sz="0" w:space="0" w:color="auto"/>
                                    <w:bottom w:val="none" w:sz="0" w:space="0" w:color="auto"/>
                                    <w:right w:val="none" w:sz="0" w:space="0" w:color="auto"/>
                                  </w:divBdr>
                                  <w:divsChild>
                                    <w:div w:id="1436974653">
                                      <w:marLeft w:val="0"/>
                                      <w:marRight w:val="0"/>
                                      <w:marTop w:val="0"/>
                                      <w:marBottom w:val="0"/>
                                      <w:divBdr>
                                        <w:top w:val="none" w:sz="0" w:space="0" w:color="auto"/>
                                        <w:left w:val="none" w:sz="0" w:space="0" w:color="auto"/>
                                        <w:bottom w:val="none" w:sz="0" w:space="0" w:color="auto"/>
                                        <w:right w:val="none" w:sz="0" w:space="0" w:color="auto"/>
                                      </w:divBdr>
                                      <w:divsChild>
                                        <w:div w:id="2140369827">
                                          <w:marLeft w:val="0"/>
                                          <w:marRight w:val="0"/>
                                          <w:marTop w:val="0"/>
                                          <w:marBottom w:val="0"/>
                                          <w:divBdr>
                                            <w:top w:val="none" w:sz="0" w:space="0" w:color="auto"/>
                                            <w:left w:val="none" w:sz="0" w:space="0" w:color="auto"/>
                                            <w:bottom w:val="none" w:sz="0" w:space="0" w:color="auto"/>
                                            <w:right w:val="none" w:sz="0" w:space="0" w:color="auto"/>
                                          </w:divBdr>
                                          <w:divsChild>
                                            <w:div w:id="1345786975">
                                              <w:marLeft w:val="0"/>
                                              <w:marRight w:val="0"/>
                                              <w:marTop w:val="0"/>
                                              <w:marBottom w:val="0"/>
                                              <w:divBdr>
                                                <w:top w:val="none" w:sz="0" w:space="0" w:color="auto"/>
                                                <w:left w:val="none" w:sz="0" w:space="0" w:color="auto"/>
                                                <w:bottom w:val="none" w:sz="0" w:space="0" w:color="auto"/>
                                                <w:right w:val="none" w:sz="0" w:space="0" w:color="auto"/>
                                              </w:divBdr>
                                              <w:divsChild>
                                                <w:div w:id="918296436">
                                                  <w:marLeft w:val="0"/>
                                                  <w:marRight w:val="0"/>
                                                  <w:marTop w:val="0"/>
                                                  <w:marBottom w:val="0"/>
                                                  <w:divBdr>
                                                    <w:top w:val="none" w:sz="0" w:space="0" w:color="auto"/>
                                                    <w:left w:val="none" w:sz="0" w:space="0" w:color="auto"/>
                                                    <w:bottom w:val="none" w:sz="0" w:space="0" w:color="auto"/>
                                                    <w:right w:val="none" w:sz="0" w:space="0" w:color="auto"/>
                                                  </w:divBdr>
                                                  <w:divsChild>
                                                    <w:div w:id="505752484">
                                                      <w:marLeft w:val="0"/>
                                                      <w:marRight w:val="0"/>
                                                      <w:marTop w:val="0"/>
                                                      <w:marBottom w:val="0"/>
                                                      <w:divBdr>
                                                        <w:top w:val="none" w:sz="0" w:space="0" w:color="auto"/>
                                                        <w:left w:val="none" w:sz="0" w:space="0" w:color="auto"/>
                                                        <w:bottom w:val="none" w:sz="0" w:space="0" w:color="auto"/>
                                                        <w:right w:val="none" w:sz="0" w:space="0" w:color="auto"/>
                                                      </w:divBdr>
                                                      <w:divsChild>
                                                        <w:div w:id="1285233446">
                                                          <w:marLeft w:val="0"/>
                                                          <w:marRight w:val="0"/>
                                                          <w:marTop w:val="0"/>
                                                          <w:marBottom w:val="0"/>
                                                          <w:divBdr>
                                                            <w:top w:val="none" w:sz="0" w:space="0" w:color="auto"/>
                                                            <w:left w:val="none" w:sz="0" w:space="0" w:color="auto"/>
                                                            <w:bottom w:val="none" w:sz="0" w:space="0" w:color="auto"/>
                                                            <w:right w:val="none" w:sz="0" w:space="0" w:color="auto"/>
                                                          </w:divBdr>
                                                          <w:divsChild>
                                                            <w:div w:id="2206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12126">
          <w:marLeft w:val="0"/>
          <w:marRight w:val="0"/>
          <w:marTop w:val="0"/>
          <w:marBottom w:val="0"/>
          <w:divBdr>
            <w:top w:val="none" w:sz="0" w:space="0" w:color="auto"/>
            <w:left w:val="none" w:sz="0" w:space="0" w:color="auto"/>
            <w:bottom w:val="none" w:sz="0" w:space="0" w:color="auto"/>
            <w:right w:val="none" w:sz="0" w:space="0" w:color="auto"/>
          </w:divBdr>
          <w:divsChild>
            <w:div w:id="1504279459">
              <w:marLeft w:val="0"/>
              <w:marRight w:val="0"/>
              <w:marTop w:val="0"/>
              <w:marBottom w:val="0"/>
              <w:divBdr>
                <w:top w:val="none" w:sz="0" w:space="0" w:color="auto"/>
                <w:left w:val="none" w:sz="0" w:space="0" w:color="auto"/>
                <w:bottom w:val="none" w:sz="0" w:space="0" w:color="auto"/>
                <w:right w:val="none" w:sz="0" w:space="0" w:color="auto"/>
              </w:divBdr>
              <w:divsChild>
                <w:div w:id="1729836695">
                  <w:marLeft w:val="0"/>
                  <w:marRight w:val="0"/>
                  <w:marTop w:val="0"/>
                  <w:marBottom w:val="0"/>
                  <w:divBdr>
                    <w:top w:val="none" w:sz="0" w:space="0" w:color="auto"/>
                    <w:left w:val="none" w:sz="0" w:space="0" w:color="auto"/>
                    <w:bottom w:val="none" w:sz="0" w:space="0" w:color="auto"/>
                    <w:right w:val="none" w:sz="0" w:space="0" w:color="auto"/>
                  </w:divBdr>
                  <w:divsChild>
                    <w:div w:id="489638393">
                      <w:marLeft w:val="0"/>
                      <w:marRight w:val="0"/>
                      <w:marTop w:val="0"/>
                      <w:marBottom w:val="0"/>
                      <w:divBdr>
                        <w:top w:val="none" w:sz="0" w:space="0" w:color="auto"/>
                        <w:left w:val="none" w:sz="0" w:space="0" w:color="auto"/>
                        <w:bottom w:val="none" w:sz="0" w:space="0" w:color="auto"/>
                        <w:right w:val="none" w:sz="0" w:space="0" w:color="auto"/>
                      </w:divBdr>
                      <w:divsChild>
                        <w:div w:id="19013908">
                          <w:marLeft w:val="0"/>
                          <w:marRight w:val="0"/>
                          <w:marTop w:val="0"/>
                          <w:marBottom w:val="0"/>
                          <w:divBdr>
                            <w:top w:val="none" w:sz="0" w:space="0" w:color="auto"/>
                            <w:left w:val="none" w:sz="0" w:space="0" w:color="auto"/>
                            <w:bottom w:val="none" w:sz="0" w:space="0" w:color="auto"/>
                            <w:right w:val="none" w:sz="0" w:space="0" w:color="auto"/>
                          </w:divBdr>
                          <w:divsChild>
                            <w:div w:id="560601904">
                              <w:marLeft w:val="0"/>
                              <w:marRight w:val="0"/>
                              <w:marTop w:val="0"/>
                              <w:marBottom w:val="0"/>
                              <w:divBdr>
                                <w:top w:val="none" w:sz="0" w:space="0" w:color="auto"/>
                                <w:left w:val="none" w:sz="0" w:space="0" w:color="auto"/>
                                <w:bottom w:val="none" w:sz="0" w:space="0" w:color="auto"/>
                                <w:right w:val="none" w:sz="0" w:space="0" w:color="auto"/>
                              </w:divBdr>
                              <w:divsChild>
                                <w:div w:id="639963415">
                                  <w:marLeft w:val="0"/>
                                  <w:marRight w:val="0"/>
                                  <w:marTop w:val="0"/>
                                  <w:marBottom w:val="0"/>
                                  <w:divBdr>
                                    <w:top w:val="none" w:sz="0" w:space="0" w:color="auto"/>
                                    <w:left w:val="none" w:sz="0" w:space="0" w:color="auto"/>
                                    <w:bottom w:val="none" w:sz="0" w:space="0" w:color="auto"/>
                                    <w:right w:val="none" w:sz="0" w:space="0" w:color="auto"/>
                                  </w:divBdr>
                                  <w:divsChild>
                                    <w:div w:id="1824933483">
                                      <w:marLeft w:val="0"/>
                                      <w:marRight w:val="0"/>
                                      <w:marTop w:val="0"/>
                                      <w:marBottom w:val="0"/>
                                      <w:divBdr>
                                        <w:top w:val="none" w:sz="0" w:space="0" w:color="auto"/>
                                        <w:left w:val="none" w:sz="0" w:space="0" w:color="auto"/>
                                        <w:bottom w:val="none" w:sz="0" w:space="0" w:color="auto"/>
                                        <w:right w:val="none" w:sz="0" w:space="0" w:color="auto"/>
                                      </w:divBdr>
                                      <w:divsChild>
                                        <w:div w:id="427190973">
                                          <w:marLeft w:val="0"/>
                                          <w:marRight w:val="0"/>
                                          <w:marTop w:val="0"/>
                                          <w:marBottom w:val="0"/>
                                          <w:divBdr>
                                            <w:top w:val="none" w:sz="0" w:space="0" w:color="auto"/>
                                            <w:left w:val="none" w:sz="0" w:space="0" w:color="auto"/>
                                            <w:bottom w:val="none" w:sz="0" w:space="0" w:color="auto"/>
                                            <w:right w:val="none" w:sz="0" w:space="0" w:color="auto"/>
                                          </w:divBdr>
                                          <w:divsChild>
                                            <w:div w:id="116721475">
                                              <w:marLeft w:val="0"/>
                                              <w:marRight w:val="0"/>
                                              <w:marTop w:val="0"/>
                                              <w:marBottom w:val="0"/>
                                              <w:divBdr>
                                                <w:top w:val="none" w:sz="0" w:space="0" w:color="auto"/>
                                                <w:left w:val="none" w:sz="0" w:space="0" w:color="auto"/>
                                                <w:bottom w:val="none" w:sz="0" w:space="0" w:color="auto"/>
                                                <w:right w:val="none" w:sz="0" w:space="0" w:color="auto"/>
                                              </w:divBdr>
                                              <w:divsChild>
                                                <w:div w:id="1919824292">
                                                  <w:marLeft w:val="0"/>
                                                  <w:marRight w:val="0"/>
                                                  <w:marTop w:val="0"/>
                                                  <w:marBottom w:val="0"/>
                                                  <w:divBdr>
                                                    <w:top w:val="none" w:sz="0" w:space="0" w:color="auto"/>
                                                    <w:left w:val="none" w:sz="0" w:space="0" w:color="auto"/>
                                                    <w:bottom w:val="none" w:sz="0" w:space="0" w:color="auto"/>
                                                    <w:right w:val="none" w:sz="0" w:space="0" w:color="auto"/>
                                                  </w:divBdr>
                                                  <w:divsChild>
                                                    <w:div w:id="410467048">
                                                      <w:marLeft w:val="0"/>
                                                      <w:marRight w:val="0"/>
                                                      <w:marTop w:val="0"/>
                                                      <w:marBottom w:val="0"/>
                                                      <w:divBdr>
                                                        <w:top w:val="none" w:sz="0" w:space="0" w:color="auto"/>
                                                        <w:left w:val="none" w:sz="0" w:space="0" w:color="auto"/>
                                                        <w:bottom w:val="none" w:sz="0" w:space="0" w:color="auto"/>
                                                        <w:right w:val="none" w:sz="0" w:space="0" w:color="auto"/>
                                                      </w:divBdr>
                                                      <w:divsChild>
                                                        <w:div w:id="905650045">
                                                          <w:marLeft w:val="0"/>
                                                          <w:marRight w:val="0"/>
                                                          <w:marTop w:val="0"/>
                                                          <w:marBottom w:val="0"/>
                                                          <w:divBdr>
                                                            <w:top w:val="none" w:sz="0" w:space="0" w:color="auto"/>
                                                            <w:left w:val="none" w:sz="0" w:space="0" w:color="auto"/>
                                                            <w:bottom w:val="none" w:sz="0" w:space="0" w:color="auto"/>
                                                            <w:right w:val="none" w:sz="0" w:space="0" w:color="auto"/>
                                                          </w:divBdr>
                                                          <w:divsChild>
                                                            <w:div w:id="14776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405408">
          <w:marLeft w:val="0"/>
          <w:marRight w:val="0"/>
          <w:marTop w:val="0"/>
          <w:marBottom w:val="0"/>
          <w:divBdr>
            <w:top w:val="none" w:sz="0" w:space="0" w:color="auto"/>
            <w:left w:val="none" w:sz="0" w:space="0" w:color="auto"/>
            <w:bottom w:val="none" w:sz="0" w:space="0" w:color="auto"/>
            <w:right w:val="none" w:sz="0" w:space="0" w:color="auto"/>
          </w:divBdr>
          <w:divsChild>
            <w:div w:id="1917745879">
              <w:marLeft w:val="0"/>
              <w:marRight w:val="0"/>
              <w:marTop w:val="0"/>
              <w:marBottom w:val="0"/>
              <w:divBdr>
                <w:top w:val="none" w:sz="0" w:space="0" w:color="auto"/>
                <w:left w:val="none" w:sz="0" w:space="0" w:color="auto"/>
                <w:bottom w:val="none" w:sz="0" w:space="0" w:color="auto"/>
                <w:right w:val="none" w:sz="0" w:space="0" w:color="auto"/>
              </w:divBdr>
              <w:divsChild>
                <w:div w:id="1836528410">
                  <w:marLeft w:val="0"/>
                  <w:marRight w:val="0"/>
                  <w:marTop w:val="0"/>
                  <w:marBottom w:val="0"/>
                  <w:divBdr>
                    <w:top w:val="none" w:sz="0" w:space="0" w:color="auto"/>
                    <w:left w:val="none" w:sz="0" w:space="0" w:color="auto"/>
                    <w:bottom w:val="none" w:sz="0" w:space="0" w:color="auto"/>
                    <w:right w:val="none" w:sz="0" w:space="0" w:color="auto"/>
                  </w:divBdr>
                  <w:divsChild>
                    <w:div w:id="757947892">
                      <w:marLeft w:val="0"/>
                      <w:marRight w:val="0"/>
                      <w:marTop w:val="0"/>
                      <w:marBottom w:val="0"/>
                      <w:divBdr>
                        <w:top w:val="none" w:sz="0" w:space="0" w:color="auto"/>
                        <w:left w:val="none" w:sz="0" w:space="0" w:color="auto"/>
                        <w:bottom w:val="none" w:sz="0" w:space="0" w:color="auto"/>
                        <w:right w:val="none" w:sz="0" w:space="0" w:color="auto"/>
                      </w:divBdr>
                      <w:divsChild>
                        <w:div w:id="1629774869">
                          <w:marLeft w:val="0"/>
                          <w:marRight w:val="0"/>
                          <w:marTop w:val="0"/>
                          <w:marBottom w:val="0"/>
                          <w:divBdr>
                            <w:top w:val="none" w:sz="0" w:space="0" w:color="auto"/>
                            <w:left w:val="none" w:sz="0" w:space="0" w:color="auto"/>
                            <w:bottom w:val="none" w:sz="0" w:space="0" w:color="auto"/>
                            <w:right w:val="none" w:sz="0" w:space="0" w:color="auto"/>
                          </w:divBdr>
                          <w:divsChild>
                            <w:div w:id="799617333">
                              <w:marLeft w:val="0"/>
                              <w:marRight w:val="0"/>
                              <w:marTop w:val="0"/>
                              <w:marBottom w:val="0"/>
                              <w:divBdr>
                                <w:top w:val="none" w:sz="0" w:space="0" w:color="auto"/>
                                <w:left w:val="none" w:sz="0" w:space="0" w:color="auto"/>
                                <w:bottom w:val="none" w:sz="0" w:space="0" w:color="auto"/>
                                <w:right w:val="none" w:sz="0" w:space="0" w:color="auto"/>
                              </w:divBdr>
                              <w:divsChild>
                                <w:div w:id="651297753">
                                  <w:marLeft w:val="0"/>
                                  <w:marRight w:val="0"/>
                                  <w:marTop w:val="0"/>
                                  <w:marBottom w:val="0"/>
                                  <w:divBdr>
                                    <w:top w:val="none" w:sz="0" w:space="0" w:color="auto"/>
                                    <w:left w:val="none" w:sz="0" w:space="0" w:color="auto"/>
                                    <w:bottom w:val="none" w:sz="0" w:space="0" w:color="auto"/>
                                    <w:right w:val="none" w:sz="0" w:space="0" w:color="auto"/>
                                  </w:divBdr>
                                  <w:divsChild>
                                    <w:div w:id="638343125">
                                      <w:marLeft w:val="0"/>
                                      <w:marRight w:val="0"/>
                                      <w:marTop w:val="0"/>
                                      <w:marBottom w:val="0"/>
                                      <w:divBdr>
                                        <w:top w:val="none" w:sz="0" w:space="0" w:color="auto"/>
                                        <w:left w:val="none" w:sz="0" w:space="0" w:color="auto"/>
                                        <w:bottom w:val="none" w:sz="0" w:space="0" w:color="auto"/>
                                        <w:right w:val="none" w:sz="0" w:space="0" w:color="auto"/>
                                      </w:divBdr>
                                      <w:divsChild>
                                        <w:div w:id="1463114713">
                                          <w:marLeft w:val="0"/>
                                          <w:marRight w:val="0"/>
                                          <w:marTop w:val="0"/>
                                          <w:marBottom w:val="0"/>
                                          <w:divBdr>
                                            <w:top w:val="none" w:sz="0" w:space="0" w:color="auto"/>
                                            <w:left w:val="none" w:sz="0" w:space="0" w:color="auto"/>
                                            <w:bottom w:val="none" w:sz="0" w:space="0" w:color="auto"/>
                                            <w:right w:val="none" w:sz="0" w:space="0" w:color="auto"/>
                                          </w:divBdr>
                                          <w:divsChild>
                                            <w:div w:id="1674725944">
                                              <w:marLeft w:val="0"/>
                                              <w:marRight w:val="0"/>
                                              <w:marTop w:val="0"/>
                                              <w:marBottom w:val="0"/>
                                              <w:divBdr>
                                                <w:top w:val="none" w:sz="0" w:space="0" w:color="auto"/>
                                                <w:left w:val="none" w:sz="0" w:space="0" w:color="auto"/>
                                                <w:bottom w:val="none" w:sz="0" w:space="0" w:color="auto"/>
                                                <w:right w:val="none" w:sz="0" w:space="0" w:color="auto"/>
                                              </w:divBdr>
                                              <w:divsChild>
                                                <w:div w:id="1960144039">
                                                  <w:marLeft w:val="0"/>
                                                  <w:marRight w:val="0"/>
                                                  <w:marTop w:val="0"/>
                                                  <w:marBottom w:val="0"/>
                                                  <w:divBdr>
                                                    <w:top w:val="none" w:sz="0" w:space="0" w:color="auto"/>
                                                    <w:left w:val="none" w:sz="0" w:space="0" w:color="auto"/>
                                                    <w:bottom w:val="none" w:sz="0" w:space="0" w:color="auto"/>
                                                    <w:right w:val="none" w:sz="0" w:space="0" w:color="auto"/>
                                                  </w:divBdr>
                                                  <w:divsChild>
                                                    <w:div w:id="2045976498">
                                                      <w:marLeft w:val="0"/>
                                                      <w:marRight w:val="0"/>
                                                      <w:marTop w:val="0"/>
                                                      <w:marBottom w:val="0"/>
                                                      <w:divBdr>
                                                        <w:top w:val="none" w:sz="0" w:space="0" w:color="auto"/>
                                                        <w:left w:val="none" w:sz="0" w:space="0" w:color="auto"/>
                                                        <w:bottom w:val="none" w:sz="0" w:space="0" w:color="auto"/>
                                                        <w:right w:val="none" w:sz="0" w:space="0" w:color="auto"/>
                                                      </w:divBdr>
                                                      <w:divsChild>
                                                        <w:div w:id="1144197358">
                                                          <w:marLeft w:val="0"/>
                                                          <w:marRight w:val="0"/>
                                                          <w:marTop w:val="0"/>
                                                          <w:marBottom w:val="0"/>
                                                          <w:divBdr>
                                                            <w:top w:val="none" w:sz="0" w:space="0" w:color="auto"/>
                                                            <w:left w:val="none" w:sz="0" w:space="0" w:color="auto"/>
                                                            <w:bottom w:val="none" w:sz="0" w:space="0" w:color="auto"/>
                                                            <w:right w:val="none" w:sz="0" w:space="0" w:color="auto"/>
                                                          </w:divBdr>
                                                          <w:divsChild>
                                                            <w:div w:id="12399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035187">
          <w:marLeft w:val="0"/>
          <w:marRight w:val="0"/>
          <w:marTop w:val="0"/>
          <w:marBottom w:val="0"/>
          <w:divBdr>
            <w:top w:val="none" w:sz="0" w:space="0" w:color="auto"/>
            <w:left w:val="none" w:sz="0" w:space="0" w:color="auto"/>
            <w:bottom w:val="none" w:sz="0" w:space="0" w:color="auto"/>
            <w:right w:val="none" w:sz="0" w:space="0" w:color="auto"/>
          </w:divBdr>
          <w:divsChild>
            <w:div w:id="1736513780">
              <w:marLeft w:val="0"/>
              <w:marRight w:val="0"/>
              <w:marTop w:val="0"/>
              <w:marBottom w:val="0"/>
              <w:divBdr>
                <w:top w:val="none" w:sz="0" w:space="0" w:color="auto"/>
                <w:left w:val="none" w:sz="0" w:space="0" w:color="auto"/>
                <w:bottom w:val="none" w:sz="0" w:space="0" w:color="auto"/>
                <w:right w:val="none" w:sz="0" w:space="0" w:color="auto"/>
              </w:divBdr>
              <w:divsChild>
                <w:div w:id="938490440">
                  <w:marLeft w:val="0"/>
                  <w:marRight w:val="0"/>
                  <w:marTop w:val="0"/>
                  <w:marBottom w:val="0"/>
                  <w:divBdr>
                    <w:top w:val="none" w:sz="0" w:space="0" w:color="auto"/>
                    <w:left w:val="none" w:sz="0" w:space="0" w:color="auto"/>
                    <w:bottom w:val="none" w:sz="0" w:space="0" w:color="auto"/>
                    <w:right w:val="none" w:sz="0" w:space="0" w:color="auto"/>
                  </w:divBdr>
                  <w:divsChild>
                    <w:div w:id="1352300504">
                      <w:marLeft w:val="0"/>
                      <w:marRight w:val="0"/>
                      <w:marTop w:val="0"/>
                      <w:marBottom w:val="0"/>
                      <w:divBdr>
                        <w:top w:val="none" w:sz="0" w:space="0" w:color="auto"/>
                        <w:left w:val="none" w:sz="0" w:space="0" w:color="auto"/>
                        <w:bottom w:val="none" w:sz="0" w:space="0" w:color="auto"/>
                        <w:right w:val="none" w:sz="0" w:space="0" w:color="auto"/>
                      </w:divBdr>
                      <w:divsChild>
                        <w:div w:id="1079837638">
                          <w:marLeft w:val="0"/>
                          <w:marRight w:val="0"/>
                          <w:marTop w:val="0"/>
                          <w:marBottom w:val="0"/>
                          <w:divBdr>
                            <w:top w:val="none" w:sz="0" w:space="0" w:color="auto"/>
                            <w:left w:val="none" w:sz="0" w:space="0" w:color="auto"/>
                            <w:bottom w:val="none" w:sz="0" w:space="0" w:color="auto"/>
                            <w:right w:val="none" w:sz="0" w:space="0" w:color="auto"/>
                          </w:divBdr>
                          <w:divsChild>
                            <w:div w:id="1082605464">
                              <w:marLeft w:val="0"/>
                              <w:marRight w:val="0"/>
                              <w:marTop w:val="0"/>
                              <w:marBottom w:val="0"/>
                              <w:divBdr>
                                <w:top w:val="none" w:sz="0" w:space="0" w:color="auto"/>
                                <w:left w:val="none" w:sz="0" w:space="0" w:color="auto"/>
                                <w:bottom w:val="none" w:sz="0" w:space="0" w:color="auto"/>
                                <w:right w:val="none" w:sz="0" w:space="0" w:color="auto"/>
                              </w:divBdr>
                              <w:divsChild>
                                <w:div w:id="660425041">
                                  <w:marLeft w:val="0"/>
                                  <w:marRight w:val="0"/>
                                  <w:marTop w:val="0"/>
                                  <w:marBottom w:val="0"/>
                                  <w:divBdr>
                                    <w:top w:val="none" w:sz="0" w:space="0" w:color="auto"/>
                                    <w:left w:val="none" w:sz="0" w:space="0" w:color="auto"/>
                                    <w:bottom w:val="none" w:sz="0" w:space="0" w:color="auto"/>
                                    <w:right w:val="none" w:sz="0" w:space="0" w:color="auto"/>
                                  </w:divBdr>
                                  <w:divsChild>
                                    <w:div w:id="541791978">
                                      <w:marLeft w:val="0"/>
                                      <w:marRight w:val="0"/>
                                      <w:marTop w:val="0"/>
                                      <w:marBottom w:val="0"/>
                                      <w:divBdr>
                                        <w:top w:val="none" w:sz="0" w:space="0" w:color="auto"/>
                                        <w:left w:val="none" w:sz="0" w:space="0" w:color="auto"/>
                                        <w:bottom w:val="none" w:sz="0" w:space="0" w:color="auto"/>
                                        <w:right w:val="none" w:sz="0" w:space="0" w:color="auto"/>
                                      </w:divBdr>
                                      <w:divsChild>
                                        <w:div w:id="892813087">
                                          <w:marLeft w:val="0"/>
                                          <w:marRight w:val="0"/>
                                          <w:marTop w:val="0"/>
                                          <w:marBottom w:val="0"/>
                                          <w:divBdr>
                                            <w:top w:val="none" w:sz="0" w:space="0" w:color="auto"/>
                                            <w:left w:val="none" w:sz="0" w:space="0" w:color="auto"/>
                                            <w:bottom w:val="none" w:sz="0" w:space="0" w:color="auto"/>
                                            <w:right w:val="none" w:sz="0" w:space="0" w:color="auto"/>
                                          </w:divBdr>
                                          <w:divsChild>
                                            <w:div w:id="1060202725">
                                              <w:marLeft w:val="0"/>
                                              <w:marRight w:val="0"/>
                                              <w:marTop w:val="0"/>
                                              <w:marBottom w:val="0"/>
                                              <w:divBdr>
                                                <w:top w:val="none" w:sz="0" w:space="0" w:color="auto"/>
                                                <w:left w:val="none" w:sz="0" w:space="0" w:color="auto"/>
                                                <w:bottom w:val="none" w:sz="0" w:space="0" w:color="auto"/>
                                                <w:right w:val="none" w:sz="0" w:space="0" w:color="auto"/>
                                              </w:divBdr>
                                              <w:divsChild>
                                                <w:div w:id="64113654">
                                                  <w:marLeft w:val="0"/>
                                                  <w:marRight w:val="0"/>
                                                  <w:marTop w:val="0"/>
                                                  <w:marBottom w:val="0"/>
                                                  <w:divBdr>
                                                    <w:top w:val="none" w:sz="0" w:space="0" w:color="auto"/>
                                                    <w:left w:val="none" w:sz="0" w:space="0" w:color="auto"/>
                                                    <w:bottom w:val="none" w:sz="0" w:space="0" w:color="auto"/>
                                                    <w:right w:val="none" w:sz="0" w:space="0" w:color="auto"/>
                                                  </w:divBdr>
                                                  <w:divsChild>
                                                    <w:div w:id="694890810">
                                                      <w:marLeft w:val="0"/>
                                                      <w:marRight w:val="0"/>
                                                      <w:marTop w:val="0"/>
                                                      <w:marBottom w:val="0"/>
                                                      <w:divBdr>
                                                        <w:top w:val="none" w:sz="0" w:space="0" w:color="auto"/>
                                                        <w:left w:val="none" w:sz="0" w:space="0" w:color="auto"/>
                                                        <w:bottom w:val="none" w:sz="0" w:space="0" w:color="auto"/>
                                                        <w:right w:val="none" w:sz="0" w:space="0" w:color="auto"/>
                                                      </w:divBdr>
                                                      <w:divsChild>
                                                        <w:div w:id="1878010013">
                                                          <w:marLeft w:val="0"/>
                                                          <w:marRight w:val="0"/>
                                                          <w:marTop w:val="0"/>
                                                          <w:marBottom w:val="0"/>
                                                          <w:divBdr>
                                                            <w:top w:val="none" w:sz="0" w:space="0" w:color="auto"/>
                                                            <w:left w:val="none" w:sz="0" w:space="0" w:color="auto"/>
                                                            <w:bottom w:val="none" w:sz="0" w:space="0" w:color="auto"/>
                                                            <w:right w:val="none" w:sz="0" w:space="0" w:color="auto"/>
                                                          </w:divBdr>
                                                          <w:divsChild>
                                                            <w:div w:id="21385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41453">
          <w:marLeft w:val="0"/>
          <w:marRight w:val="0"/>
          <w:marTop w:val="0"/>
          <w:marBottom w:val="0"/>
          <w:divBdr>
            <w:top w:val="none" w:sz="0" w:space="0" w:color="auto"/>
            <w:left w:val="none" w:sz="0" w:space="0" w:color="auto"/>
            <w:bottom w:val="none" w:sz="0" w:space="0" w:color="auto"/>
            <w:right w:val="none" w:sz="0" w:space="0" w:color="auto"/>
          </w:divBdr>
          <w:divsChild>
            <w:div w:id="1521167527">
              <w:marLeft w:val="0"/>
              <w:marRight w:val="0"/>
              <w:marTop w:val="0"/>
              <w:marBottom w:val="0"/>
              <w:divBdr>
                <w:top w:val="none" w:sz="0" w:space="0" w:color="auto"/>
                <w:left w:val="none" w:sz="0" w:space="0" w:color="auto"/>
                <w:bottom w:val="none" w:sz="0" w:space="0" w:color="auto"/>
                <w:right w:val="none" w:sz="0" w:space="0" w:color="auto"/>
              </w:divBdr>
              <w:divsChild>
                <w:div w:id="1943488272">
                  <w:marLeft w:val="0"/>
                  <w:marRight w:val="0"/>
                  <w:marTop w:val="0"/>
                  <w:marBottom w:val="0"/>
                  <w:divBdr>
                    <w:top w:val="none" w:sz="0" w:space="0" w:color="auto"/>
                    <w:left w:val="none" w:sz="0" w:space="0" w:color="auto"/>
                    <w:bottom w:val="none" w:sz="0" w:space="0" w:color="auto"/>
                    <w:right w:val="none" w:sz="0" w:space="0" w:color="auto"/>
                  </w:divBdr>
                  <w:divsChild>
                    <w:div w:id="661393395">
                      <w:marLeft w:val="0"/>
                      <w:marRight w:val="0"/>
                      <w:marTop w:val="0"/>
                      <w:marBottom w:val="0"/>
                      <w:divBdr>
                        <w:top w:val="none" w:sz="0" w:space="0" w:color="auto"/>
                        <w:left w:val="none" w:sz="0" w:space="0" w:color="auto"/>
                        <w:bottom w:val="none" w:sz="0" w:space="0" w:color="auto"/>
                        <w:right w:val="none" w:sz="0" w:space="0" w:color="auto"/>
                      </w:divBdr>
                      <w:divsChild>
                        <w:div w:id="333460491">
                          <w:marLeft w:val="0"/>
                          <w:marRight w:val="0"/>
                          <w:marTop w:val="0"/>
                          <w:marBottom w:val="0"/>
                          <w:divBdr>
                            <w:top w:val="none" w:sz="0" w:space="0" w:color="auto"/>
                            <w:left w:val="none" w:sz="0" w:space="0" w:color="auto"/>
                            <w:bottom w:val="none" w:sz="0" w:space="0" w:color="auto"/>
                            <w:right w:val="none" w:sz="0" w:space="0" w:color="auto"/>
                          </w:divBdr>
                          <w:divsChild>
                            <w:div w:id="1360006395">
                              <w:marLeft w:val="0"/>
                              <w:marRight w:val="0"/>
                              <w:marTop w:val="0"/>
                              <w:marBottom w:val="0"/>
                              <w:divBdr>
                                <w:top w:val="none" w:sz="0" w:space="0" w:color="auto"/>
                                <w:left w:val="none" w:sz="0" w:space="0" w:color="auto"/>
                                <w:bottom w:val="none" w:sz="0" w:space="0" w:color="auto"/>
                                <w:right w:val="none" w:sz="0" w:space="0" w:color="auto"/>
                              </w:divBdr>
                              <w:divsChild>
                                <w:div w:id="955872723">
                                  <w:marLeft w:val="0"/>
                                  <w:marRight w:val="0"/>
                                  <w:marTop w:val="0"/>
                                  <w:marBottom w:val="0"/>
                                  <w:divBdr>
                                    <w:top w:val="none" w:sz="0" w:space="0" w:color="auto"/>
                                    <w:left w:val="none" w:sz="0" w:space="0" w:color="auto"/>
                                    <w:bottom w:val="none" w:sz="0" w:space="0" w:color="auto"/>
                                    <w:right w:val="none" w:sz="0" w:space="0" w:color="auto"/>
                                  </w:divBdr>
                                  <w:divsChild>
                                    <w:div w:id="369573927">
                                      <w:marLeft w:val="0"/>
                                      <w:marRight w:val="0"/>
                                      <w:marTop w:val="0"/>
                                      <w:marBottom w:val="0"/>
                                      <w:divBdr>
                                        <w:top w:val="none" w:sz="0" w:space="0" w:color="auto"/>
                                        <w:left w:val="none" w:sz="0" w:space="0" w:color="auto"/>
                                        <w:bottom w:val="none" w:sz="0" w:space="0" w:color="auto"/>
                                        <w:right w:val="none" w:sz="0" w:space="0" w:color="auto"/>
                                      </w:divBdr>
                                      <w:divsChild>
                                        <w:div w:id="1084494226">
                                          <w:marLeft w:val="0"/>
                                          <w:marRight w:val="0"/>
                                          <w:marTop w:val="0"/>
                                          <w:marBottom w:val="0"/>
                                          <w:divBdr>
                                            <w:top w:val="none" w:sz="0" w:space="0" w:color="auto"/>
                                            <w:left w:val="none" w:sz="0" w:space="0" w:color="auto"/>
                                            <w:bottom w:val="none" w:sz="0" w:space="0" w:color="auto"/>
                                            <w:right w:val="none" w:sz="0" w:space="0" w:color="auto"/>
                                          </w:divBdr>
                                          <w:divsChild>
                                            <w:div w:id="252134229">
                                              <w:marLeft w:val="0"/>
                                              <w:marRight w:val="0"/>
                                              <w:marTop w:val="0"/>
                                              <w:marBottom w:val="0"/>
                                              <w:divBdr>
                                                <w:top w:val="none" w:sz="0" w:space="0" w:color="auto"/>
                                                <w:left w:val="none" w:sz="0" w:space="0" w:color="auto"/>
                                                <w:bottom w:val="none" w:sz="0" w:space="0" w:color="auto"/>
                                                <w:right w:val="none" w:sz="0" w:space="0" w:color="auto"/>
                                              </w:divBdr>
                                              <w:divsChild>
                                                <w:div w:id="2112386116">
                                                  <w:marLeft w:val="0"/>
                                                  <w:marRight w:val="0"/>
                                                  <w:marTop w:val="0"/>
                                                  <w:marBottom w:val="0"/>
                                                  <w:divBdr>
                                                    <w:top w:val="none" w:sz="0" w:space="0" w:color="auto"/>
                                                    <w:left w:val="none" w:sz="0" w:space="0" w:color="auto"/>
                                                    <w:bottom w:val="none" w:sz="0" w:space="0" w:color="auto"/>
                                                    <w:right w:val="none" w:sz="0" w:space="0" w:color="auto"/>
                                                  </w:divBdr>
                                                  <w:divsChild>
                                                    <w:div w:id="953099416">
                                                      <w:marLeft w:val="0"/>
                                                      <w:marRight w:val="0"/>
                                                      <w:marTop w:val="0"/>
                                                      <w:marBottom w:val="0"/>
                                                      <w:divBdr>
                                                        <w:top w:val="none" w:sz="0" w:space="0" w:color="auto"/>
                                                        <w:left w:val="none" w:sz="0" w:space="0" w:color="auto"/>
                                                        <w:bottom w:val="none" w:sz="0" w:space="0" w:color="auto"/>
                                                        <w:right w:val="none" w:sz="0" w:space="0" w:color="auto"/>
                                                      </w:divBdr>
                                                      <w:divsChild>
                                                        <w:div w:id="15352201">
                                                          <w:marLeft w:val="0"/>
                                                          <w:marRight w:val="0"/>
                                                          <w:marTop w:val="0"/>
                                                          <w:marBottom w:val="0"/>
                                                          <w:divBdr>
                                                            <w:top w:val="none" w:sz="0" w:space="0" w:color="auto"/>
                                                            <w:left w:val="none" w:sz="0" w:space="0" w:color="auto"/>
                                                            <w:bottom w:val="none" w:sz="0" w:space="0" w:color="auto"/>
                                                            <w:right w:val="none" w:sz="0" w:space="0" w:color="auto"/>
                                                          </w:divBdr>
                                                          <w:divsChild>
                                                            <w:div w:id="2920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337309">
          <w:marLeft w:val="0"/>
          <w:marRight w:val="0"/>
          <w:marTop w:val="0"/>
          <w:marBottom w:val="0"/>
          <w:divBdr>
            <w:top w:val="none" w:sz="0" w:space="0" w:color="auto"/>
            <w:left w:val="none" w:sz="0" w:space="0" w:color="auto"/>
            <w:bottom w:val="none" w:sz="0" w:space="0" w:color="auto"/>
            <w:right w:val="none" w:sz="0" w:space="0" w:color="auto"/>
          </w:divBdr>
          <w:divsChild>
            <w:div w:id="1019741142">
              <w:marLeft w:val="0"/>
              <w:marRight w:val="0"/>
              <w:marTop w:val="0"/>
              <w:marBottom w:val="0"/>
              <w:divBdr>
                <w:top w:val="none" w:sz="0" w:space="0" w:color="auto"/>
                <w:left w:val="none" w:sz="0" w:space="0" w:color="auto"/>
                <w:bottom w:val="none" w:sz="0" w:space="0" w:color="auto"/>
                <w:right w:val="none" w:sz="0" w:space="0" w:color="auto"/>
              </w:divBdr>
              <w:divsChild>
                <w:div w:id="37322389">
                  <w:marLeft w:val="0"/>
                  <w:marRight w:val="0"/>
                  <w:marTop w:val="0"/>
                  <w:marBottom w:val="0"/>
                  <w:divBdr>
                    <w:top w:val="none" w:sz="0" w:space="0" w:color="auto"/>
                    <w:left w:val="none" w:sz="0" w:space="0" w:color="auto"/>
                    <w:bottom w:val="none" w:sz="0" w:space="0" w:color="auto"/>
                    <w:right w:val="none" w:sz="0" w:space="0" w:color="auto"/>
                  </w:divBdr>
                  <w:divsChild>
                    <w:div w:id="355814896">
                      <w:marLeft w:val="0"/>
                      <w:marRight w:val="0"/>
                      <w:marTop w:val="0"/>
                      <w:marBottom w:val="0"/>
                      <w:divBdr>
                        <w:top w:val="none" w:sz="0" w:space="0" w:color="auto"/>
                        <w:left w:val="none" w:sz="0" w:space="0" w:color="auto"/>
                        <w:bottom w:val="none" w:sz="0" w:space="0" w:color="auto"/>
                        <w:right w:val="none" w:sz="0" w:space="0" w:color="auto"/>
                      </w:divBdr>
                      <w:divsChild>
                        <w:div w:id="642781476">
                          <w:marLeft w:val="0"/>
                          <w:marRight w:val="0"/>
                          <w:marTop w:val="0"/>
                          <w:marBottom w:val="0"/>
                          <w:divBdr>
                            <w:top w:val="none" w:sz="0" w:space="0" w:color="auto"/>
                            <w:left w:val="none" w:sz="0" w:space="0" w:color="auto"/>
                            <w:bottom w:val="none" w:sz="0" w:space="0" w:color="auto"/>
                            <w:right w:val="none" w:sz="0" w:space="0" w:color="auto"/>
                          </w:divBdr>
                          <w:divsChild>
                            <w:div w:id="1044795302">
                              <w:marLeft w:val="0"/>
                              <w:marRight w:val="0"/>
                              <w:marTop w:val="0"/>
                              <w:marBottom w:val="0"/>
                              <w:divBdr>
                                <w:top w:val="none" w:sz="0" w:space="0" w:color="auto"/>
                                <w:left w:val="none" w:sz="0" w:space="0" w:color="auto"/>
                                <w:bottom w:val="none" w:sz="0" w:space="0" w:color="auto"/>
                                <w:right w:val="none" w:sz="0" w:space="0" w:color="auto"/>
                              </w:divBdr>
                              <w:divsChild>
                                <w:div w:id="987905437">
                                  <w:marLeft w:val="0"/>
                                  <w:marRight w:val="0"/>
                                  <w:marTop w:val="0"/>
                                  <w:marBottom w:val="0"/>
                                  <w:divBdr>
                                    <w:top w:val="none" w:sz="0" w:space="0" w:color="auto"/>
                                    <w:left w:val="none" w:sz="0" w:space="0" w:color="auto"/>
                                    <w:bottom w:val="none" w:sz="0" w:space="0" w:color="auto"/>
                                    <w:right w:val="none" w:sz="0" w:space="0" w:color="auto"/>
                                  </w:divBdr>
                                  <w:divsChild>
                                    <w:div w:id="1052382401">
                                      <w:marLeft w:val="0"/>
                                      <w:marRight w:val="0"/>
                                      <w:marTop w:val="0"/>
                                      <w:marBottom w:val="0"/>
                                      <w:divBdr>
                                        <w:top w:val="none" w:sz="0" w:space="0" w:color="auto"/>
                                        <w:left w:val="none" w:sz="0" w:space="0" w:color="auto"/>
                                        <w:bottom w:val="none" w:sz="0" w:space="0" w:color="auto"/>
                                        <w:right w:val="none" w:sz="0" w:space="0" w:color="auto"/>
                                      </w:divBdr>
                                      <w:divsChild>
                                        <w:div w:id="740637375">
                                          <w:marLeft w:val="0"/>
                                          <w:marRight w:val="0"/>
                                          <w:marTop w:val="0"/>
                                          <w:marBottom w:val="0"/>
                                          <w:divBdr>
                                            <w:top w:val="none" w:sz="0" w:space="0" w:color="auto"/>
                                            <w:left w:val="none" w:sz="0" w:space="0" w:color="auto"/>
                                            <w:bottom w:val="none" w:sz="0" w:space="0" w:color="auto"/>
                                            <w:right w:val="none" w:sz="0" w:space="0" w:color="auto"/>
                                          </w:divBdr>
                                          <w:divsChild>
                                            <w:div w:id="1235119680">
                                              <w:marLeft w:val="0"/>
                                              <w:marRight w:val="0"/>
                                              <w:marTop w:val="0"/>
                                              <w:marBottom w:val="0"/>
                                              <w:divBdr>
                                                <w:top w:val="none" w:sz="0" w:space="0" w:color="auto"/>
                                                <w:left w:val="none" w:sz="0" w:space="0" w:color="auto"/>
                                                <w:bottom w:val="none" w:sz="0" w:space="0" w:color="auto"/>
                                                <w:right w:val="none" w:sz="0" w:space="0" w:color="auto"/>
                                              </w:divBdr>
                                              <w:divsChild>
                                                <w:div w:id="683282565">
                                                  <w:marLeft w:val="0"/>
                                                  <w:marRight w:val="0"/>
                                                  <w:marTop w:val="0"/>
                                                  <w:marBottom w:val="0"/>
                                                  <w:divBdr>
                                                    <w:top w:val="none" w:sz="0" w:space="0" w:color="auto"/>
                                                    <w:left w:val="none" w:sz="0" w:space="0" w:color="auto"/>
                                                    <w:bottom w:val="none" w:sz="0" w:space="0" w:color="auto"/>
                                                    <w:right w:val="none" w:sz="0" w:space="0" w:color="auto"/>
                                                  </w:divBdr>
                                                  <w:divsChild>
                                                    <w:div w:id="902567328">
                                                      <w:marLeft w:val="0"/>
                                                      <w:marRight w:val="0"/>
                                                      <w:marTop w:val="0"/>
                                                      <w:marBottom w:val="0"/>
                                                      <w:divBdr>
                                                        <w:top w:val="none" w:sz="0" w:space="0" w:color="auto"/>
                                                        <w:left w:val="none" w:sz="0" w:space="0" w:color="auto"/>
                                                        <w:bottom w:val="none" w:sz="0" w:space="0" w:color="auto"/>
                                                        <w:right w:val="none" w:sz="0" w:space="0" w:color="auto"/>
                                                      </w:divBdr>
                                                      <w:divsChild>
                                                        <w:div w:id="476728477">
                                                          <w:marLeft w:val="0"/>
                                                          <w:marRight w:val="0"/>
                                                          <w:marTop w:val="0"/>
                                                          <w:marBottom w:val="0"/>
                                                          <w:divBdr>
                                                            <w:top w:val="none" w:sz="0" w:space="0" w:color="auto"/>
                                                            <w:left w:val="none" w:sz="0" w:space="0" w:color="auto"/>
                                                            <w:bottom w:val="none" w:sz="0" w:space="0" w:color="auto"/>
                                                            <w:right w:val="none" w:sz="0" w:space="0" w:color="auto"/>
                                                          </w:divBdr>
                                                          <w:divsChild>
                                                            <w:div w:id="1195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373989">
          <w:marLeft w:val="0"/>
          <w:marRight w:val="0"/>
          <w:marTop w:val="0"/>
          <w:marBottom w:val="0"/>
          <w:divBdr>
            <w:top w:val="none" w:sz="0" w:space="0" w:color="auto"/>
            <w:left w:val="none" w:sz="0" w:space="0" w:color="auto"/>
            <w:bottom w:val="none" w:sz="0" w:space="0" w:color="auto"/>
            <w:right w:val="none" w:sz="0" w:space="0" w:color="auto"/>
          </w:divBdr>
          <w:divsChild>
            <w:div w:id="1052578279">
              <w:marLeft w:val="0"/>
              <w:marRight w:val="0"/>
              <w:marTop w:val="0"/>
              <w:marBottom w:val="0"/>
              <w:divBdr>
                <w:top w:val="none" w:sz="0" w:space="0" w:color="auto"/>
                <w:left w:val="none" w:sz="0" w:space="0" w:color="auto"/>
                <w:bottom w:val="none" w:sz="0" w:space="0" w:color="auto"/>
                <w:right w:val="none" w:sz="0" w:space="0" w:color="auto"/>
              </w:divBdr>
              <w:divsChild>
                <w:div w:id="300841253">
                  <w:marLeft w:val="0"/>
                  <w:marRight w:val="0"/>
                  <w:marTop w:val="0"/>
                  <w:marBottom w:val="0"/>
                  <w:divBdr>
                    <w:top w:val="none" w:sz="0" w:space="0" w:color="auto"/>
                    <w:left w:val="none" w:sz="0" w:space="0" w:color="auto"/>
                    <w:bottom w:val="none" w:sz="0" w:space="0" w:color="auto"/>
                    <w:right w:val="none" w:sz="0" w:space="0" w:color="auto"/>
                  </w:divBdr>
                  <w:divsChild>
                    <w:div w:id="1234009381">
                      <w:marLeft w:val="0"/>
                      <w:marRight w:val="0"/>
                      <w:marTop w:val="0"/>
                      <w:marBottom w:val="0"/>
                      <w:divBdr>
                        <w:top w:val="none" w:sz="0" w:space="0" w:color="auto"/>
                        <w:left w:val="none" w:sz="0" w:space="0" w:color="auto"/>
                        <w:bottom w:val="none" w:sz="0" w:space="0" w:color="auto"/>
                        <w:right w:val="none" w:sz="0" w:space="0" w:color="auto"/>
                      </w:divBdr>
                      <w:divsChild>
                        <w:div w:id="2006545334">
                          <w:marLeft w:val="0"/>
                          <w:marRight w:val="0"/>
                          <w:marTop w:val="0"/>
                          <w:marBottom w:val="0"/>
                          <w:divBdr>
                            <w:top w:val="none" w:sz="0" w:space="0" w:color="auto"/>
                            <w:left w:val="none" w:sz="0" w:space="0" w:color="auto"/>
                            <w:bottom w:val="none" w:sz="0" w:space="0" w:color="auto"/>
                            <w:right w:val="none" w:sz="0" w:space="0" w:color="auto"/>
                          </w:divBdr>
                          <w:divsChild>
                            <w:div w:id="1607229723">
                              <w:marLeft w:val="0"/>
                              <w:marRight w:val="0"/>
                              <w:marTop w:val="0"/>
                              <w:marBottom w:val="0"/>
                              <w:divBdr>
                                <w:top w:val="none" w:sz="0" w:space="0" w:color="auto"/>
                                <w:left w:val="none" w:sz="0" w:space="0" w:color="auto"/>
                                <w:bottom w:val="none" w:sz="0" w:space="0" w:color="auto"/>
                                <w:right w:val="none" w:sz="0" w:space="0" w:color="auto"/>
                              </w:divBdr>
                              <w:divsChild>
                                <w:div w:id="151143535">
                                  <w:marLeft w:val="0"/>
                                  <w:marRight w:val="0"/>
                                  <w:marTop w:val="0"/>
                                  <w:marBottom w:val="0"/>
                                  <w:divBdr>
                                    <w:top w:val="none" w:sz="0" w:space="0" w:color="auto"/>
                                    <w:left w:val="none" w:sz="0" w:space="0" w:color="auto"/>
                                    <w:bottom w:val="none" w:sz="0" w:space="0" w:color="auto"/>
                                    <w:right w:val="none" w:sz="0" w:space="0" w:color="auto"/>
                                  </w:divBdr>
                                  <w:divsChild>
                                    <w:div w:id="5256256">
                                      <w:marLeft w:val="0"/>
                                      <w:marRight w:val="0"/>
                                      <w:marTop w:val="0"/>
                                      <w:marBottom w:val="0"/>
                                      <w:divBdr>
                                        <w:top w:val="none" w:sz="0" w:space="0" w:color="auto"/>
                                        <w:left w:val="none" w:sz="0" w:space="0" w:color="auto"/>
                                        <w:bottom w:val="none" w:sz="0" w:space="0" w:color="auto"/>
                                        <w:right w:val="none" w:sz="0" w:space="0" w:color="auto"/>
                                      </w:divBdr>
                                      <w:divsChild>
                                        <w:div w:id="658729394">
                                          <w:marLeft w:val="0"/>
                                          <w:marRight w:val="0"/>
                                          <w:marTop w:val="0"/>
                                          <w:marBottom w:val="0"/>
                                          <w:divBdr>
                                            <w:top w:val="none" w:sz="0" w:space="0" w:color="auto"/>
                                            <w:left w:val="none" w:sz="0" w:space="0" w:color="auto"/>
                                            <w:bottom w:val="none" w:sz="0" w:space="0" w:color="auto"/>
                                            <w:right w:val="none" w:sz="0" w:space="0" w:color="auto"/>
                                          </w:divBdr>
                                          <w:divsChild>
                                            <w:div w:id="1484615175">
                                              <w:marLeft w:val="0"/>
                                              <w:marRight w:val="0"/>
                                              <w:marTop w:val="0"/>
                                              <w:marBottom w:val="0"/>
                                              <w:divBdr>
                                                <w:top w:val="none" w:sz="0" w:space="0" w:color="auto"/>
                                                <w:left w:val="none" w:sz="0" w:space="0" w:color="auto"/>
                                                <w:bottom w:val="none" w:sz="0" w:space="0" w:color="auto"/>
                                                <w:right w:val="none" w:sz="0" w:space="0" w:color="auto"/>
                                              </w:divBdr>
                                              <w:divsChild>
                                                <w:div w:id="1545948608">
                                                  <w:marLeft w:val="0"/>
                                                  <w:marRight w:val="0"/>
                                                  <w:marTop w:val="0"/>
                                                  <w:marBottom w:val="0"/>
                                                  <w:divBdr>
                                                    <w:top w:val="none" w:sz="0" w:space="0" w:color="auto"/>
                                                    <w:left w:val="none" w:sz="0" w:space="0" w:color="auto"/>
                                                    <w:bottom w:val="none" w:sz="0" w:space="0" w:color="auto"/>
                                                    <w:right w:val="none" w:sz="0" w:space="0" w:color="auto"/>
                                                  </w:divBdr>
                                                  <w:divsChild>
                                                    <w:div w:id="1728065238">
                                                      <w:marLeft w:val="0"/>
                                                      <w:marRight w:val="0"/>
                                                      <w:marTop w:val="0"/>
                                                      <w:marBottom w:val="0"/>
                                                      <w:divBdr>
                                                        <w:top w:val="none" w:sz="0" w:space="0" w:color="auto"/>
                                                        <w:left w:val="none" w:sz="0" w:space="0" w:color="auto"/>
                                                        <w:bottom w:val="none" w:sz="0" w:space="0" w:color="auto"/>
                                                        <w:right w:val="none" w:sz="0" w:space="0" w:color="auto"/>
                                                      </w:divBdr>
                                                      <w:divsChild>
                                                        <w:div w:id="1231774042">
                                                          <w:marLeft w:val="0"/>
                                                          <w:marRight w:val="0"/>
                                                          <w:marTop w:val="0"/>
                                                          <w:marBottom w:val="0"/>
                                                          <w:divBdr>
                                                            <w:top w:val="none" w:sz="0" w:space="0" w:color="auto"/>
                                                            <w:left w:val="none" w:sz="0" w:space="0" w:color="auto"/>
                                                            <w:bottom w:val="none" w:sz="0" w:space="0" w:color="auto"/>
                                                            <w:right w:val="none" w:sz="0" w:space="0" w:color="auto"/>
                                                          </w:divBdr>
                                                          <w:divsChild>
                                                            <w:div w:id="12860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397605">
          <w:marLeft w:val="0"/>
          <w:marRight w:val="0"/>
          <w:marTop w:val="0"/>
          <w:marBottom w:val="0"/>
          <w:divBdr>
            <w:top w:val="none" w:sz="0" w:space="0" w:color="auto"/>
            <w:left w:val="none" w:sz="0" w:space="0" w:color="auto"/>
            <w:bottom w:val="none" w:sz="0" w:space="0" w:color="auto"/>
            <w:right w:val="none" w:sz="0" w:space="0" w:color="auto"/>
          </w:divBdr>
          <w:divsChild>
            <w:div w:id="978412300">
              <w:marLeft w:val="0"/>
              <w:marRight w:val="0"/>
              <w:marTop w:val="0"/>
              <w:marBottom w:val="0"/>
              <w:divBdr>
                <w:top w:val="none" w:sz="0" w:space="0" w:color="auto"/>
                <w:left w:val="none" w:sz="0" w:space="0" w:color="auto"/>
                <w:bottom w:val="none" w:sz="0" w:space="0" w:color="auto"/>
                <w:right w:val="none" w:sz="0" w:space="0" w:color="auto"/>
              </w:divBdr>
              <w:divsChild>
                <w:div w:id="144668812">
                  <w:marLeft w:val="0"/>
                  <w:marRight w:val="0"/>
                  <w:marTop w:val="0"/>
                  <w:marBottom w:val="0"/>
                  <w:divBdr>
                    <w:top w:val="none" w:sz="0" w:space="0" w:color="auto"/>
                    <w:left w:val="none" w:sz="0" w:space="0" w:color="auto"/>
                    <w:bottom w:val="none" w:sz="0" w:space="0" w:color="auto"/>
                    <w:right w:val="none" w:sz="0" w:space="0" w:color="auto"/>
                  </w:divBdr>
                  <w:divsChild>
                    <w:div w:id="2048598215">
                      <w:marLeft w:val="0"/>
                      <w:marRight w:val="0"/>
                      <w:marTop w:val="0"/>
                      <w:marBottom w:val="0"/>
                      <w:divBdr>
                        <w:top w:val="none" w:sz="0" w:space="0" w:color="auto"/>
                        <w:left w:val="none" w:sz="0" w:space="0" w:color="auto"/>
                        <w:bottom w:val="none" w:sz="0" w:space="0" w:color="auto"/>
                        <w:right w:val="none" w:sz="0" w:space="0" w:color="auto"/>
                      </w:divBdr>
                      <w:divsChild>
                        <w:div w:id="1511485091">
                          <w:marLeft w:val="0"/>
                          <w:marRight w:val="0"/>
                          <w:marTop w:val="0"/>
                          <w:marBottom w:val="0"/>
                          <w:divBdr>
                            <w:top w:val="none" w:sz="0" w:space="0" w:color="auto"/>
                            <w:left w:val="none" w:sz="0" w:space="0" w:color="auto"/>
                            <w:bottom w:val="none" w:sz="0" w:space="0" w:color="auto"/>
                            <w:right w:val="none" w:sz="0" w:space="0" w:color="auto"/>
                          </w:divBdr>
                          <w:divsChild>
                            <w:div w:id="1452019205">
                              <w:marLeft w:val="0"/>
                              <w:marRight w:val="0"/>
                              <w:marTop w:val="0"/>
                              <w:marBottom w:val="0"/>
                              <w:divBdr>
                                <w:top w:val="none" w:sz="0" w:space="0" w:color="auto"/>
                                <w:left w:val="none" w:sz="0" w:space="0" w:color="auto"/>
                                <w:bottom w:val="none" w:sz="0" w:space="0" w:color="auto"/>
                                <w:right w:val="none" w:sz="0" w:space="0" w:color="auto"/>
                              </w:divBdr>
                              <w:divsChild>
                                <w:div w:id="850527895">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sChild>
                                        <w:div w:id="1221164089">
                                          <w:marLeft w:val="0"/>
                                          <w:marRight w:val="0"/>
                                          <w:marTop w:val="0"/>
                                          <w:marBottom w:val="0"/>
                                          <w:divBdr>
                                            <w:top w:val="none" w:sz="0" w:space="0" w:color="auto"/>
                                            <w:left w:val="none" w:sz="0" w:space="0" w:color="auto"/>
                                            <w:bottom w:val="none" w:sz="0" w:space="0" w:color="auto"/>
                                            <w:right w:val="none" w:sz="0" w:space="0" w:color="auto"/>
                                          </w:divBdr>
                                          <w:divsChild>
                                            <w:div w:id="1220870226">
                                              <w:marLeft w:val="0"/>
                                              <w:marRight w:val="0"/>
                                              <w:marTop w:val="0"/>
                                              <w:marBottom w:val="0"/>
                                              <w:divBdr>
                                                <w:top w:val="none" w:sz="0" w:space="0" w:color="auto"/>
                                                <w:left w:val="none" w:sz="0" w:space="0" w:color="auto"/>
                                                <w:bottom w:val="none" w:sz="0" w:space="0" w:color="auto"/>
                                                <w:right w:val="none" w:sz="0" w:space="0" w:color="auto"/>
                                              </w:divBdr>
                                              <w:divsChild>
                                                <w:div w:id="181893747">
                                                  <w:marLeft w:val="0"/>
                                                  <w:marRight w:val="0"/>
                                                  <w:marTop w:val="0"/>
                                                  <w:marBottom w:val="0"/>
                                                  <w:divBdr>
                                                    <w:top w:val="none" w:sz="0" w:space="0" w:color="auto"/>
                                                    <w:left w:val="none" w:sz="0" w:space="0" w:color="auto"/>
                                                    <w:bottom w:val="none" w:sz="0" w:space="0" w:color="auto"/>
                                                    <w:right w:val="none" w:sz="0" w:space="0" w:color="auto"/>
                                                  </w:divBdr>
                                                  <w:divsChild>
                                                    <w:div w:id="791437529">
                                                      <w:marLeft w:val="0"/>
                                                      <w:marRight w:val="0"/>
                                                      <w:marTop w:val="0"/>
                                                      <w:marBottom w:val="0"/>
                                                      <w:divBdr>
                                                        <w:top w:val="none" w:sz="0" w:space="0" w:color="auto"/>
                                                        <w:left w:val="none" w:sz="0" w:space="0" w:color="auto"/>
                                                        <w:bottom w:val="none" w:sz="0" w:space="0" w:color="auto"/>
                                                        <w:right w:val="none" w:sz="0" w:space="0" w:color="auto"/>
                                                      </w:divBdr>
                                                      <w:divsChild>
                                                        <w:div w:id="480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015583">
          <w:marLeft w:val="0"/>
          <w:marRight w:val="0"/>
          <w:marTop w:val="0"/>
          <w:marBottom w:val="0"/>
          <w:divBdr>
            <w:top w:val="none" w:sz="0" w:space="0" w:color="auto"/>
            <w:left w:val="none" w:sz="0" w:space="0" w:color="auto"/>
            <w:bottom w:val="none" w:sz="0" w:space="0" w:color="auto"/>
            <w:right w:val="none" w:sz="0" w:space="0" w:color="auto"/>
          </w:divBdr>
          <w:divsChild>
            <w:div w:id="651714655">
              <w:marLeft w:val="0"/>
              <w:marRight w:val="0"/>
              <w:marTop w:val="0"/>
              <w:marBottom w:val="0"/>
              <w:divBdr>
                <w:top w:val="none" w:sz="0" w:space="0" w:color="auto"/>
                <w:left w:val="none" w:sz="0" w:space="0" w:color="auto"/>
                <w:bottom w:val="none" w:sz="0" w:space="0" w:color="auto"/>
                <w:right w:val="none" w:sz="0" w:space="0" w:color="auto"/>
              </w:divBdr>
              <w:divsChild>
                <w:div w:id="1418794066">
                  <w:marLeft w:val="0"/>
                  <w:marRight w:val="0"/>
                  <w:marTop w:val="0"/>
                  <w:marBottom w:val="0"/>
                  <w:divBdr>
                    <w:top w:val="none" w:sz="0" w:space="0" w:color="auto"/>
                    <w:left w:val="none" w:sz="0" w:space="0" w:color="auto"/>
                    <w:bottom w:val="none" w:sz="0" w:space="0" w:color="auto"/>
                    <w:right w:val="none" w:sz="0" w:space="0" w:color="auto"/>
                  </w:divBdr>
                  <w:divsChild>
                    <w:div w:id="903369119">
                      <w:marLeft w:val="0"/>
                      <w:marRight w:val="0"/>
                      <w:marTop w:val="0"/>
                      <w:marBottom w:val="0"/>
                      <w:divBdr>
                        <w:top w:val="none" w:sz="0" w:space="0" w:color="auto"/>
                        <w:left w:val="none" w:sz="0" w:space="0" w:color="auto"/>
                        <w:bottom w:val="none" w:sz="0" w:space="0" w:color="auto"/>
                        <w:right w:val="none" w:sz="0" w:space="0" w:color="auto"/>
                      </w:divBdr>
                      <w:divsChild>
                        <w:div w:id="2002390452">
                          <w:marLeft w:val="0"/>
                          <w:marRight w:val="0"/>
                          <w:marTop w:val="0"/>
                          <w:marBottom w:val="0"/>
                          <w:divBdr>
                            <w:top w:val="none" w:sz="0" w:space="0" w:color="auto"/>
                            <w:left w:val="none" w:sz="0" w:space="0" w:color="auto"/>
                            <w:bottom w:val="none" w:sz="0" w:space="0" w:color="auto"/>
                            <w:right w:val="none" w:sz="0" w:space="0" w:color="auto"/>
                          </w:divBdr>
                          <w:divsChild>
                            <w:div w:id="1376928409">
                              <w:marLeft w:val="0"/>
                              <w:marRight w:val="0"/>
                              <w:marTop w:val="0"/>
                              <w:marBottom w:val="0"/>
                              <w:divBdr>
                                <w:top w:val="none" w:sz="0" w:space="0" w:color="auto"/>
                                <w:left w:val="none" w:sz="0" w:space="0" w:color="auto"/>
                                <w:bottom w:val="none" w:sz="0" w:space="0" w:color="auto"/>
                                <w:right w:val="none" w:sz="0" w:space="0" w:color="auto"/>
                              </w:divBdr>
                              <w:divsChild>
                                <w:div w:id="262690057">
                                  <w:marLeft w:val="0"/>
                                  <w:marRight w:val="0"/>
                                  <w:marTop w:val="0"/>
                                  <w:marBottom w:val="0"/>
                                  <w:divBdr>
                                    <w:top w:val="none" w:sz="0" w:space="0" w:color="auto"/>
                                    <w:left w:val="none" w:sz="0" w:space="0" w:color="auto"/>
                                    <w:bottom w:val="none" w:sz="0" w:space="0" w:color="auto"/>
                                    <w:right w:val="none" w:sz="0" w:space="0" w:color="auto"/>
                                  </w:divBdr>
                                  <w:divsChild>
                                    <w:div w:id="180437594">
                                      <w:marLeft w:val="0"/>
                                      <w:marRight w:val="0"/>
                                      <w:marTop w:val="0"/>
                                      <w:marBottom w:val="0"/>
                                      <w:divBdr>
                                        <w:top w:val="none" w:sz="0" w:space="0" w:color="auto"/>
                                        <w:left w:val="none" w:sz="0" w:space="0" w:color="auto"/>
                                        <w:bottom w:val="none" w:sz="0" w:space="0" w:color="auto"/>
                                        <w:right w:val="none" w:sz="0" w:space="0" w:color="auto"/>
                                      </w:divBdr>
                                      <w:divsChild>
                                        <w:div w:id="18286723">
                                          <w:marLeft w:val="0"/>
                                          <w:marRight w:val="0"/>
                                          <w:marTop w:val="0"/>
                                          <w:marBottom w:val="0"/>
                                          <w:divBdr>
                                            <w:top w:val="none" w:sz="0" w:space="0" w:color="auto"/>
                                            <w:left w:val="none" w:sz="0" w:space="0" w:color="auto"/>
                                            <w:bottom w:val="none" w:sz="0" w:space="0" w:color="auto"/>
                                            <w:right w:val="none" w:sz="0" w:space="0" w:color="auto"/>
                                          </w:divBdr>
                                          <w:divsChild>
                                            <w:div w:id="1054475434">
                                              <w:marLeft w:val="0"/>
                                              <w:marRight w:val="0"/>
                                              <w:marTop w:val="0"/>
                                              <w:marBottom w:val="0"/>
                                              <w:divBdr>
                                                <w:top w:val="none" w:sz="0" w:space="0" w:color="auto"/>
                                                <w:left w:val="none" w:sz="0" w:space="0" w:color="auto"/>
                                                <w:bottom w:val="none" w:sz="0" w:space="0" w:color="auto"/>
                                                <w:right w:val="none" w:sz="0" w:space="0" w:color="auto"/>
                                              </w:divBdr>
                                              <w:divsChild>
                                                <w:div w:id="1151797747">
                                                  <w:marLeft w:val="0"/>
                                                  <w:marRight w:val="0"/>
                                                  <w:marTop w:val="0"/>
                                                  <w:marBottom w:val="0"/>
                                                  <w:divBdr>
                                                    <w:top w:val="none" w:sz="0" w:space="0" w:color="auto"/>
                                                    <w:left w:val="none" w:sz="0" w:space="0" w:color="auto"/>
                                                    <w:bottom w:val="none" w:sz="0" w:space="0" w:color="auto"/>
                                                    <w:right w:val="none" w:sz="0" w:space="0" w:color="auto"/>
                                                  </w:divBdr>
                                                  <w:divsChild>
                                                    <w:div w:id="2098867912">
                                                      <w:marLeft w:val="0"/>
                                                      <w:marRight w:val="0"/>
                                                      <w:marTop w:val="0"/>
                                                      <w:marBottom w:val="0"/>
                                                      <w:divBdr>
                                                        <w:top w:val="none" w:sz="0" w:space="0" w:color="auto"/>
                                                        <w:left w:val="none" w:sz="0" w:space="0" w:color="auto"/>
                                                        <w:bottom w:val="none" w:sz="0" w:space="0" w:color="auto"/>
                                                        <w:right w:val="none" w:sz="0" w:space="0" w:color="auto"/>
                                                      </w:divBdr>
                                                      <w:divsChild>
                                                        <w:div w:id="1525705989">
                                                          <w:marLeft w:val="0"/>
                                                          <w:marRight w:val="0"/>
                                                          <w:marTop w:val="0"/>
                                                          <w:marBottom w:val="0"/>
                                                          <w:divBdr>
                                                            <w:top w:val="none" w:sz="0" w:space="0" w:color="auto"/>
                                                            <w:left w:val="none" w:sz="0" w:space="0" w:color="auto"/>
                                                            <w:bottom w:val="none" w:sz="0" w:space="0" w:color="auto"/>
                                                            <w:right w:val="none" w:sz="0" w:space="0" w:color="auto"/>
                                                          </w:divBdr>
                                                          <w:divsChild>
                                                            <w:div w:id="4584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548740">
          <w:marLeft w:val="0"/>
          <w:marRight w:val="0"/>
          <w:marTop w:val="0"/>
          <w:marBottom w:val="0"/>
          <w:divBdr>
            <w:top w:val="none" w:sz="0" w:space="0" w:color="auto"/>
            <w:left w:val="none" w:sz="0" w:space="0" w:color="auto"/>
            <w:bottom w:val="none" w:sz="0" w:space="0" w:color="auto"/>
            <w:right w:val="none" w:sz="0" w:space="0" w:color="auto"/>
          </w:divBdr>
          <w:divsChild>
            <w:div w:id="825051325">
              <w:marLeft w:val="0"/>
              <w:marRight w:val="0"/>
              <w:marTop w:val="0"/>
              <w:marBottom w:val="0"/>
              <w:divBdr>
                <w:top w:val="none" w:sz="0" w:space="0" w:color="auto"/>
                <w:left w:val="none" w:sz="0" w:space="0" w:color="auto"/>
                <w:bottom w:val="none" w:sz="0" w:space="0" w:color="auto"/>
                <w:right w:val="none" w:sz="0" w:space="0" w:color="auto"/>
              </w:divBdr>
              <w:divsChild>
                <w:div w:id="1774859926">
                  <w:marLeft w:val="0"/>
                  <w:marRight w:val="0"/>
                  <w:marTop w:val="0"/>
                  <w:marBottom w:val="0"/>
                  <w:divBdr>
                    <w:top w:val="none" w:sz="0" w:space="0" w:color="auto"/>
                    <w:left w:val="none" w:sz="0" w:space="0" w:color="auto"/>
                    <w:bottom w:val="none" w:sz="0" w:space="0" w:color="auto"/>
                    <w:right w:val="none" w:sz="0" w:space="0" w:color="auto"/>
                  </w:divBdr>
                  <w:divsChild>
                    <w:div w:id="641929150">
                      <w:marLeft w:val="0"/>
                      <w:marRight w:val="0"/>
                      <w:marTop w:val="0"/>
                      <w:marBottom w:val="0"/>
                      <w:divBdr>
                        <w:top w:val="none" w:sz="0" w:space="0" w:color="auto"/>
                        <w:left w:val="none" w:sz="0" w:space="0" w:color="auto"/>
                        <w:bottom w:val="none" w:sz="0" w:space="0" w:color="auto"/>
                        <w:right w:val="none" w:sz="0" w:space="0" w:color="auto"/>
                      </w:divBdr>
                      <w:divsChild>
                        <w:div w:id="1014261308">
                          <w:marLeft w:val="0"/>
                          <w:marRight w:val="0"/>
                          <w:marTop w:val="0"/>
                          <w:marBottom w:val="0"/>
                          <w:divBdr>
                            <w:top w:val="none" w:sz="0" w:space="0" w:color="auto"/>
                            <w:left w:val="none" w:sz="0" w:space="0" w:color="auto"/>
                            <w:bottom w:val="none" w:sz="0" w:space="0" w:color="auto"/>
                            <w:right w:val="none" w:sz="0" w:space="0" w:color="auto"/>
                          </w:divBdr>
                          <w:divsChild>
                            <w:div w:id="947196080">
                              <w:marLeft w:val="0"/>
                              <w:marRight w:val="0"/>
                              <w:marTop w:val="0"/>
                              <w:marBottom w:val="0"/>
                              <w:divBdr>
                                <w:top w:val="none" w:sz="0" w:space="0" w:color="auto"/>
                                <w:left w:val="none" w:sz="0" w:space="0" w:color="auto"/>
                                <w:bottom w:val="none" w:sz="0" w:space="0" w:color="auto"/>
                                <w:right w:val="none" w:sz="0" w:space="0" w:color="auto"/>
                              </w:divBdr>
                              <w:divsChild>
                                <w:div w:id="1901281866">
                                  <w:marLeft w:val="0"/>
                                  <w:marRight w:val="0"/>
                                  <w:marTop w:val="0"/>
                                  <w:marBottom w:val="0"/>
                                  <w:divBdr>
                                    <w:top w:val="none" w:sz="0" w:space="0" w:color="auto"/>
                                    <w:left w:val="none" w:sz="0" w:space="0" w:color="auto"/>
                                    <w:bottom w:val="none" w:sz="0" w:space="0" w:color="auto"/>
                                    <w:right w:val="none" w:sz="0" w:space="0" w:color="auto"/>
                                  </w:divBdr>
                                  <w:divsChild>
                                    <w:div w:id="319504228">
                                      <w:marLeft w:val="0"/>
                                      <w:marRight w:val="0"/>
                                      <w:marTop w:val="0"/>
                                      <w:marBottom w:val="0"/>
                                      <w:divBdr>
                                        <w:top w:val="none" w:sz="0" w:space="0" w:color="auto"/>
                                        <w:left w:val="none" w:sz="0" w:space="0" w:color="auto"/>
                                        <w:bottom w:val="none" w:sz="0" w:space="0" w:color="auto"/>
                                        <w:right w:val="none" w:sz="0" w:space="0" w:color="auto"/>
                                      </w:divBdr>
                                      <w:divsChild>
                                        <w:div w:id="1901476001">
                                          <w:marLeft w:val="0"/>
                                          <w:marRight w:val="0"/>
                                          <w:marTop w:val="0"/>
                                          <w:marBottom w:val="0"/>
                                          <w:divBdr>
                                            <w:top w:val="none" w:sz="0" w:space="0" w:color="auto"/>
                                            <w:left w:val="none" w:sz="0" w:space="0" w:color="auto"/>
                                            <w:bottom w:val="none" w:sz="0" w:space="0" w:color="auto"/>
                                            <w:right w:val="none" w:sz="0" w:space="0" w:color="auto"/>
                                          </w:divBdr>
                                          <w:divsChild>
                                            <w:div w:id="1218056126">
                                              <w:marLeft w:val="0"/>
                                              <w:marRight w:val="0"/>
                                              <w:marTop w:val="0"/>
                                              <w:marBottom w:val="0"/>
                                              <w:divBdr>
                                                <w:top w:val="none" w:sz="0" w:space="0" w:color="auto"/>
                                                <w:left w:val="none" w:sz="0" w:space="0" w:color="auto"/>
                                                <w:bottom w:val="none" w:sz="0" w:space="0" w:color="auto"/>
                                                <w:right w:val="none" w:sz="0" w:space="0" w:color="auto"/>
                                              </w:divBdr>
                                              <w:divsChild>
                                                <w:div w:id="2035110709">
                                                  <w:marLeft w:val="0"/>
                                                  <w:marRight w:val="0"/>
                                                  <w:marTop w:val="0"/>
                                                  <w:marBottom w:val="0"/>
                                                  <w:divBdr>
                                                    <w:top w:val="none" w:sz="0" w:space="0" w:color="auto"/>
                                                    <w:left w:val="none" w:sz="0" w:space="0" w:color="auto"/>
                                                    <w:bottom w:val="none" w:sz="0" w:space="0" w:color="auto"/>
                                                    <w:right w:val="none" w:sz="0" w:space="0" w:color="auto"/>
                                                  </w:divBdr>
                                                  <w:divsChild>
                                                    <w:div w:id="1662583171">
                                                      <w:marLeft w:val="0"/>
                                                      <w:marRight w:val="0"/>
                                                      <w:marTop w:val="0"/>
                                                      <w:marBottom w:val="0"/>
                                                      <w:divBdr>
                                                        <w:top w:val="none" w:sz="0" w:space="0" w:color="auto"/>
                                                        <w:left w:val="none" w:sz="0" w:space="0" w:color="auto"/>
                                                        <w:bottom w:val="none" w:sz="0" w:space="0" w:color="auto"/>
                                                        <w:right w:val="none" w:sz="0" w:space="0" w:color="auto"/>
                                                      </w:divBdr>
                                                      <w:divsChild>
                                                        <w:div w:id="1145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596071">
          <w:marLeft w:val="0"/>
          <w:marRight w:val="0"/>
          <w:marTop w:val="0"/>
          <w:marBottom w:val="0"/>
          <w:divBdr>
            <w:top w:val="none" w:sz="0" w:space="0" w:color="auto"/>
            <w:left w:val="none" w:sz="0" w:space="0" w:color="auto"/>
            <w:bottom w:val="none" w:sz="0" w:space="0" w:color="auto"/>
            <w:right w:val="none" w:sz="0" w:space="0" w:color="auto"/>
          </w:divBdr>
          <w:divsChild>
            <w:div w:id="1235629019">
              <w:marLeft w:val="0"/>
              <w:marRight w:val="0"/>
              <w:marTop w:val="0"/>
              <w:marBottom w:val="0"/>
              <w:divBdr>
                <w:top w:val="none" w:sz="0" w:space="0" w:color="auto"/>
                <w:left w:val="none" w:sz="0" w:space="0" w:color="auto"/>
                <w:bottom w:val="none" w:sz="0" w:space="0" w:color="auto"/>
                <w:right w:val="none" w:sz="0" w:space="0" w:color="auto"/>
              </w:divBdr>
              <w:divsChild>
                <w:div w:id="1141727227">
                  <w:marLeft w:val="0"/>
                  <w:marRight w:val="0"/>
                  <w:marTop w:val="0"/>
                  <w:marBottom w:val="0"/>
                  <w:divBdr>
                    <w:top w:val="none" w:sz="0" w:space="0" w:color="auto"/>
                    <w:left w:val="none" w:sz="0" w:space="0" w:color="auto"/>
                    <w:bottom w:val="none" w:sz="0" w:space="0" w:color="auto"/>
                    <w:right w:val="none" w:sz="0" w:space="0" w:color="auto"/>
                  </w:divBdr>
                  <w:divsChild>
                    <w:div w:id="160320682">
                      <w:marLeft w:val="0"/>
                      <w:marRight w:val="0"/>
                      <w:marTop w:val="0"/>
                      <w:marBottom w:val="0"/>
                      <w:divBdr>
                        <w:top w:val="none" w:sz="0" w:space="0" w:color="auto"/>
                        <w:left w:val="none" w:sz="0" w:space="0" w:color="auto"/>
                        <w:bottom w:val="none" w:sz="0" w:space="0" w:color="auto"/>
                        <w:right w:val="none" w:sz="0" w:space="0" w:color="auto"/>
                      </w:divBdr>
                      <w:divsChild>
                        <w:div w:id="28579755">
                          <w:marLeft w:val="0"/>
                          <w:marRight w:val="0"/>
                          <w:marTop w:val="0"/>
                          <w:marBottom w:val="0"/>
                          <w:divBdr>
                            <w:top w:val="none" w:sz="0" w:space="0" w:color="auto"/>
                            <w:left w:val="none" w:sz="0" w:space="0" w:color="auto"/>
                            <w:bottom w:val="none" w:sz="0" w:space="0" w:color="auto"/>
                            <w:right w:val="none" w:sz="0" w:space="0" w:color="auto"/>
                          </w:divBdr>
                          <w:divsChild>
                            <w:div w:id="530800870">
                              <w:marLeft w:val="0"/>
                              <w:marRight w:val="0"/>
                              <w:marTop w:val="0"/>
                              <w:marBottom w:val="0"/>
                              <w:divBdr>
                                <w:top w:val="none" w:sz="0" w:space="0" w:color="auto"/>
                                <w:left w:val="none" w:sz="0" w:space="0" w:color="auto"/>
                                <w:bottom w:val="none" w:sz="0" w:space="0" w:color="auto"/>
                                <w:right w:val="none" w:sz="0" w:space="0" w:color="auto"/>
                              </w:divBdr>
                              <w:divsChild>
                                <w:div w:id="1860705219">
                                  <w:marLeft w:val="0"/>
                                  <w:marRight w:val="0"/>
                                  <w:marTop w:val="0"/>
                                  <w:marBottom w:val="0"/>
                                  <w:divBdr>
                                    <w:top w:val="none" w:sz="0" w:space="0" w:color="auto"/>
                                    <w:left w:val="none" w:sz="0" w:space="0" w:color="auto"/>
                                    <w:bottom w:val="none" w:sz="0" w:space="0" w:color="auto"/>
                                    <w:right w:val="none" w:sz="0" w:space="0" w:color="auto"/>
                                  </w:divBdr>
                                  <w:divsChild>
                                    <w:div w:id="1734036642">
                                      <w:marLeft w:val="0"/>
                                      <w:marRight w:val="0"/>
                                      <w:marTop w:val="0"/>
                                      <w:marBottom w:val="0"/>
                                      <w:divBdr>
                                        <w:top w:val="none" w:sz="0" w:space="0" w:color="auto"/>
                                        <w:left w:val="none" w:sz="0" w:space="0" w:color="auto"/>
                                        <w:bottom w:val="none" w:sz="0" w:space="0" w:color="auto"/>
                                        <w:right w:val="none" w:sz="0" w:space="0" w:color="auto"/>
                                      </w:divBdr>
                                      <w:divsChild>
                                        <w:div w:id="194856370">
                                          <w:marLeft w:val="0"/>
                                          <w:marRight w:val="0"/>
                                          <w:marTop w:val="0"/>
                                          <w:marBottom w:val="0"/>
                                          <w:divBdr>
                                            <w:top w:val="none" w:sz="0" w:space="0" w:color="auto"/>
                                            <w:left w:val="none" w:sz="0" w:space="0" w:color="auto"/>
                                            <w:bottom w:val="none" w:sz="0" w:space="0" w:color="auto"/>
                                            <w:right w:val="none" w:sz="0" w:space="0" w:color="auto"/>
                                          </w:divBdr>
                                          <w:divsChild>
                                            <w:div w:id="1787383777">
                                              <w:marLeft w:val="0"/>
                                              <w:marRight w:val="0"/>
                                              <w:marTop w:val="0"/>
                                              <w:marBottom w:val="0"/>
                                              <w:divBdr>
                                                <w:top w:val="none" w:sz="0" w:space="0" w:color="auto"/>
                                                <w:left w:val="none" w:sz="0" w:space="0" w:color="auto"/>
                                                <w:bottom w:val="none" w:sz="0" w:space="0" w:color="auto"/>
                                                <w:right w:val="none" w:sz="0" w:space="0" w:color="auto"/>
                                              </w:divBdr>
                                              <w:divsChild>
                                                <w:div w:id="1686706491">
                                                  <w:marLeft w:val="0"/>
                                                  <w:marRight w:val="0"/>
                                                  <w:marTop w:val="0"/>
                                                  <w:marBottom w:val="0"/>
                                                  <w:divBdr>
                                                    <w:top w:val="none" w:sz="0" w:space="0" w:color="auto"/>
                                                    <w:left w:val="none" w:sz="0" w:space="0" w:color="auto"/>
                                                    <w:bottom w:val="none" w:sz="0" w:space="0" w:color="auto"/>
                                                    <w:right w:val="none" w:sz="0" w:space="0" w:color="auto"/>
                                                  </w:divBdr>
                                                  <w:divsChild>
                                                    <w:div w:id="750352135">
                                                      <w:marLeft w:val="0"/>
                                                      <w:marRight w:val="0"/>
                                                      <w:marTop w:val="0"/>
                                                      <w:marBottom w:val="0"/>
                                                      <w:divBdr>
                                                        <w:top w:val="none" w:sz="0" w:space="0" w:color="auto"/>
                                                        <w:left w:val="none" w:sz="0" w:space="0" w:color="auto"/>
                                                        <w:bottom w:val="none" w:sz="0" w:space="0" w:color="auto"/>
                                                        <w:right w:val="none" w:sz="0" w:space="0" w:color="auto"/>
                                                      </w:divBdr>
                                                      <w:divsChild>
                                                        <w:div w:id="300622701">
                                                          <w:marLeft w:val="0"/>
                                                          <w:marRight w:val="0"/>
                                                          <w:marTop w:val="0"/>
                                                          <w:marBottom w:val="0"/>
                                                          <w:divBdr>
                                                            <w:top w:val="none" w:sz="0" w:space="0" w:color="auto"/>
                                                            <w:left w:val="none" w:sz="0" w:space="0" w:color="auto"/>
                                                            <w:bottom w:val="none" w:sz="0" w:space="0" w:color="auto"/>
                                                            <w:right w:val="none" w:sz="0" w:space="0" w:color="auto"/>
                                                          </w:divBdr>
                                                          <w:divsChild>
                                                            <w:div w:id="18931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433837">
          <w:marLeft w:val="0"/>
          <w:marRight w:val="0"/>
          <w:marTop w:val="0"/>
          <w:marBottom w:val="0"/>
          <w:divBdr>
            <w:top w:val="none" w:sz="0" w:space="0" w:color="auto"/>
            <w:left w:val="none" w:sz="0" w:space="0" w:color="auto"/>
            <w:bottom w:val="none" w:sz="0" w:space="0" w:color="auto"/>
            <w:right w:val="none" w:sz="0" w:space="0" w:color="auto"/>
          </w:divBdr>
          <w:divsChild>
            <w:div w:id="305594497">
              <w:marLeft w:val="0"/>
              <w:marRight w:val="0"/>
              <w:marTop w:val="0"/>
              <w:marBottom w:val="0"/>
              <w:divBdr>
                <w:top w:val="none" w:sz="0" w:space="0" w:color="auto"/>
                <w:left w:val="none" w:sz="0" w:space="0" w:color="auto"/>
                <w:bottom w:val="none" w:sz="0" w:space="0" w:color="auto"/>
                <w:right w:val="none" w:sz="0" w:space="0" w:color="auto"/>
              </w:divBdr>
              <w:divsChild>
                <w:div w:id="149559288">
                  <w:marLeft w:val="0"/>
                  <w:marRight w:val="0"/>
                  <w:marTop w:val="0"/>
                  <w:marBottom w:val="0"/>
                  <w:divBdr>
                    <w:top w:val="none" w:sz="0" w:space="0" w:color="auto"/>
                    <w:left w:val="none" w:sz="0" w:space="0" w:color="auto"/>
                    <w:bottom w:val="none" w:sz="0" w:space="0" w:color="auto"/>
                    <w:right w:val="none" w:sz="0" w:space="0" w:color="auto"/>
                  </w:divBdr>
                  <w:divsChild>
                    <w:div w:id="1259370968">
                      <w:marLeft w:val="0"/>
                      <w:marRight w:val="0"/>
                      <w:marTop w:val="0"/>
                      <w:marBottom w:val="0"/>
                      <w:divBdr>
                        <w:top w:val="none" w:sz="0" w:space="0" w:color="auto"/>
                        <w:left w:val="none" w:sz="0" w:space="0" w:color="auto"/>
                        <w:bottom w:val="none" w:sz="0" w:space="0" w:color="auto"/>
                        <w:right w:val="none" w:sz="0" w:space="0" w:color="auto"/>
                      </w:divBdr>
                      <w:divsChild>
                        <w:div w:id="1054281611">
                          <w:marLeft w:val="0"/>
                          <w:marRight w:val="0"/>
                          <w:marTop w:val="0"/>
                          <w:marBottom w:val="0"/>
                          <w:divBdr>
                            <w:top w:val="none" w:sz="0" w:space="0" w:color="auto"/>
                            <w:left w:val="none" w:sz="0" w:space="0" w:color="auto"/>
                            <w:bottom w:val="none" w:sz="0" w:space="0" w:color="auto"/>
                            <w:right w:val="none" w:sz="0" w:space="0" w:color="auto"/>
                          </w:divBdr>
                          <w:divsChild>
                            <w:div w:id="829173711">
                              <w:marLeft w:val="0"/>
                              <w:marRight w:val="0"/>
                              <w:marTop w:val="0"/>
                              <w:marBottom w:val="0"/>
                              <w:divBdr>
                                <w:top w:val="none" w:sz="0" w:space="0" w:color="auto"/>
                                <w:left w:val="none" w:sz="0" w:space="0" w:color="auto"/>
                                <w:bottom w:val="none" w:sz="0" w:space="0" w:color="auto"/>
                                <w:right w:val="none" w:sz="0" w:space="0" w:color="auto"/>
                              </w:divBdr>
                              <w:divsChild>
                                <w:div w:id="2124686940">
                                  <w:marLeft w:val="0"/>
                                  <w:marRight w:val="0"/>
                                  <w:marTop w:val="0"/>
                                  <w:marBottom w:val="0"/>
                                  <w:divBdr>
                                    <w:top w:val="none" w:sz="0" w:space="0" w:color="auto"/>
                                    <w:left w:val="none" w:sz="0" w:space="0" w:color="auto"/>
                                    <w:bottom w:val="none" w:sz="0" w:space="0" w:color="auto"/>
                                    <w:right w:val="none" w:sz="0" w:space="0" w:color="auto"/>
                                  </w:divBdr>
                                  <w:divsChild>
                                    <w:div w:id="1915236005">
                                      <w:marLeft w:val="0"/>
                                      <w:marRight w:val="0"/>
                                      <w:marTop w:val="0"/>
                                      <w:marBottom w:val="0"/>
                                      <w:divBdr>
                                        <w:top w:val="none" w:sz="0" w:space="0" w:color="auto"/>
                                        <w:left w:val="none" w:sz="0" w:space="0" w:color="auto"/>
                                        <w:bottom w:val="none" w:sz="0" w:space="0" w:color="auto"/>
                                        <w:right w:val="none" w:sz="0" w:space="0" w:color="auto"/>
                                      </w:divBdr>
                                      <w:divsChild>
                                        <w:div w:id="1166048461">
                                          <w:marLeft w:val="0"/>
                                          <w:marRight w:val="0"/>
                                          <w:marTop w:val="0"/>
                                          <w:marBottom w:val="0"/>
                                          <w:divBdr>
                                            <w:top w:val="none" w:sz="0" w:space="0" w:color="auto"/>
                                            <w:left w:val="none" w:sz="0" w:space="0" w:color="auto"/>
                                            <w:bottom w:val="none" w:sz="0" w:space="0" w:color="auto"/>
                                            <w:right w:val="none" w:sz="0" w:space="0" w:color="auto"/>
                                          </w:divBdr>
                                          <w:divsChild>
                                            <w:div w:id="731539729">
                                              <w:marLeft w:val="0"/>
                                              <w:marRight w:val="0"/>
                                              <w:marTop w:val="0"/>
                                              <w:marBottom w:val="0"/>
                                              <w:divBdr>
                                                <w:top w:val="none" w:sz="0" w:space="0" w:color="auto"/>
                                                <w:left w:val="none" w:sz="0" w:space="0" w:color="auto"/>
                                                <w:bottom w:val="none" w:sz="0" w:space="0" w:color="auto"/>
                                                <w:right w:val="none" w:sz="0" w:space="0" w:color="auto"/>
                                              </w:divBdr>
                                              <w:divsChild>
                                                <w:div w:id="1866937459">
                                                  <w:marLeft w:val="0"/>
                                                  <w:marRight w:val="0"/>
                                                  <w:marTop w:val="0"/>
                                                  <w:marBottom w:val="0"/>
                                                  <w:divBdr>
                                                    <w:top w:val="none" w:sz="0" w:space="0" w:color="auto"/>
                                                    <w:left w:val="none" w:sz="0" w:space="0" w:color="auto"/>
                                                    <w:bottom w:val="none" w:sz="0" w:space="0" w:color="auto"/>
                                                    <w:right w:val="none" w:sz="0" w:space="0" w:color="auto"/>
                                                  </w:divBdr>
                                                  <w:divsChild>
                                                    <w:div w:id="188840301">
                                                      <w:marLeft w:val="0"/>
                                                      <w:marRight w:val="0"/>
                                                      <w:marTop w:val="0"/>
                                                      <w:marBottom w:val="0"/>
                                                      <w:divBdr>
                                                        <w:top w:val="none" w:sz="0" w:space="0" w:color="auto"/>
                                                        <w:left w:val="none" w:sz="0" w:space="0" w:color="auto"/>
                                                        <w:bottom w:val="none" w:sz="0" w:space="0" w:color="auto"/>
                                                        <w:right w:val="none" w:sz="0" w:space="0" w:color="auto"/>
                                                      </w:divBdr>
                                                      <w:divsChild>
                                                        <w:div w:id="5398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183080">
          <w:marLeft w:val="0"/>
          <w:marRight w:val="0"/>
          <w:marTop w:val="0"/>
          <w:marBottom w:val="0"/>
          <w:divBdr>
            <w:top w:val="none" w:sz="0" w:space="0" w:color="auto"/>
            <w:left w:val="none" w:sz="0" w:space="0" w:color="auto"/>
            <w:bottom w:val="none" w:sz="0" w:space="0" w:color="auto"/>
            <w:right w:val="none" w:sz="0" w:space="0" w:color="auto"/>
          </w:divBdr>
          <w:divsChild>
            <w:div w:id="1905219968">
              <w:marLeft w:val="0"/>
              <w:marRight w:val="0"/>
              <w:marTop w:val="0"/>
              <w:marBottom w:val="0"/>
              <w:divBdr>
                <w:top w:val="none" w:sz="0" w:space="0" w:color="auto"/>
                <w:left w:val="none" w:sz="0" w:space="0" w:color="auto"/>
                <w:bottom w:val="none" w:sz="0" w:space="0" w:color="auto"/>
                <w:right w:val="none" w:sz="0" w:space="0" w:color="auto"/>
              </w:divBdr>
              <w:divsChild>
                <w:div w:id="736172617">
                  <w:marLeft w:val="0"/>
                  <w:marRight w:val="0"/>
                  <w:marTop w:val="0"/>
                  <w:marBottom w:val="0"/>
                  <w:divBdr>
                    <w:top w:val="none" w:sz="0" w:space="0" w:color="auto"/>
                    <w:left w:val="none" w:sz="0" w:space="0" w:color="auto"/>
                    <w:bottom w:val="none" w:sz="0" w:space="0" w:color="auto"/>
                    <w:right w:val="none" w:sz="0" w:space="0" w:color="auto"/>
                  </w:divBdr>
                  <w:divsChild>
                    <w:div w:id="1510635923">
                      <w:marLeft w:val="0"/>
                      <w:marRight w:val="0"/>
                      <w:marTop w:val="0"/>
                      <w:marBottom w:val="0"/>
                      <w:divBdr>
                        <w:top w:val="none" w:sz="0" w:space="0" w:color="auto"/>
                        <w:left w:val="none" w:sz="0" w:space="0" w:color="auto"/>
                        <w:bottom w:val="none" w:sz="0" w:space="0" w:color="auto"/>
                        <w:right w:val="none" w:sz="0" w:space="0" w:color="auto"/>
                      </w:divBdr>
                      <w:divsChild>
                        <w:div w:id="697462460">
                          <w:marLeft w:val="0"/>
                          <w:marRight w:val="0"/>
                          <w:marTop w:val="0"/>
                          <w:marBottom w:val="0"/>
                          <w:divBdr>
                            <w:top w:val="none" w:sz="0" w:space="0" w:color="auto"/>
                            <w:left w:val="none" w:sz="0" w:space="0" w:color="auto"/>
                            <w:bottom w:val="none" w:sz="0" w:space="0" w:color="auto"/>
                            <w:right w:val="none" w:sz="0" w:space="0" w:color="auto"/>
                          </w:divBdr>
                          <w:divsChild>
                            <w:div w:id="228002307">
                              <w:marLeft w:val="0"/>
                              <w:marRight w:val="0"/>
                              <w:marTop w:val="0"/>
                              <w:marBottom w:val="0"/>
                              <w:divBdr>
                                <w:top w:val="none" w:sz="0" w:space="0" w:color="auto"/>
                                <w:left w:val="none" w:sz="0" w:space="0" w:color="auto"/>
                                <w:bottom w:val="none" w:sz="0" w:space="0" w:color="auto"/>
                                <w:right w:val="none" w:sz="0" w:space="0" w:color="auto"/>
                              </w:divBdr>
                              <w:divsChild>
                                <w:div w:id="498689732">
                                  <w:marLeft w:val="0"/>
                                  <w:marRight w:val="0"/>
                                  <w:marTop w:val="0"/>
                                  <w:marBottom w:val="0"/>
                                  <w:divBdr>
                                    <w:top w:val="none" w:sz="0" w:space="0" w:color="auto"/>
                                    <w:left w:val="none" w:sz="0" w:space="0" w:color="auto"/>
                                    <w:bottom w:val="none" w:sz="0" w:space="0" w:color="auto"/>
                                    <w:right w:val="none" w:sz="0" w:space="0" w:color="auto"/>
                                  </w:divBdr>
                                  <w:divsChild>
                                    <w:div w:id="1269700023">
                                      <w:marLeft w:val="0"/>
                                      <w:marRight w:val="0"/>
                                      <w:marTop w:val="0"/>
                                      <w:marBottom w:val="0"/>
                                      <w:divBdr>
                                        <w:top w:val="none" w:sz="0" w:space="0" w:color="auto"/>
                                        <w:left w:val="none" w:sz="0" w:space="0" w:color="auto"/>
                                        <w:bottom w:val="none" w:sz="0" w:space="0" w:color="auto"/>
                                        <w:right w:val="none" w:sz="0" w:space="0" w:color="auto"/>
                                      </w:divBdr>
                                      <w:divsChild>
                                        <w:div w:id="1093009487">
                                          <w:marLeft w:val="0"/>
                                          <w:marRight w:val="0"/>
                                          <w:marTop w:val="0"/>
                                          <w:marBottom w:val="0"/>
                                          <w:divBdr>
                                            <w:top w:val="none" w:sz="0" w:space="0" w:color="auto"/>
                                            <w:left w:val="none" w:sz="0" w:space="0" w:color="auto"/>
                                            <w:bottom w:val="none" w:sz="0" w:space="0" w:color="auto"/>
                                            <w:right w:val="none" w:sz="0" w:space="0" w:color="auto"/>
                                          </w:divBdr>
                                          <w:divsChild>
                                            <w:div w:id="1235899900">
                                              <w:marLeft w:val="0"/>
                                              <w:marRight w:val="0"/>
                                              <w:marTop w:val="0"/>
                                              <w:marBottom w:val="0"/>
                                              <w:divBdr>
                                                <w:top w:val="none" w:sz="0" w:space="0" w:color="auto"/>
                                                <w:left w:val="none" w:sz="0" w:space="0" w:color="auto"/>
                                                <w:bottom w:val="none" w:sz="0" w:space="0" w:color="auto"/>
                                                <w:right w:val="none" w:sz="0" w:space="0" w:color="auto"/>
                                              </w:divBdr>
                                              <w:divsChild>
                                                <w:div w:id="805129026">
                                                  <w:marLeft w:val="0"/>
                                                  <w:marRight w:val="0"/>
                                                  <w:marTop w:val="0"/>
                                                  <w:marBottom w:val="0"/>
                                                  <w:divBdr>
                                                    <w:top w:val="none" w:sz="0" w:space="0" w:color="auto"/>
                                                    <w:left w:val="none" w:sz="0" w:space="0" w:color="auto"/>
                                                    <w:bottom w:val="none" w:sz="0" w:space="0" w:color="auto"/>
                                                    <w:right w:val="none" w:sz="0" w:space="0" w:color="auto"/>
                                                  </w:divBdr>
                                                  <w:divsChild>
                                                    <w:div w:id="601766901">
                                                      <w:marLeft w:val="0"/>
                                                      <w:marRight w:val="0"/>
                                                      <w:marTop w:val="0"/>
                                                      <w:marBottom w:val="0"/>
                                                      <w:divBdr>
                                                        <w:top w:val="none" w:sz="0" w:space="0" w:color="auto"/>
                                                        <w:left w:val="none" w:sz="0" w:space="0" w:color="auto"/>
                                                        <w:bottom w:val="none" w:sz="0" w:space="0" w:color="auto"/>
                                                        <w:right w:val="none" w:sz="0" w:space="0" w:color="auto"/>
                                                      </w:divBdr>
                                                      <w:divsChild>
                                                        <w:div w:id="3484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772250">
          <w:marLeft w:val="0"/>
          <w:marRight w:val="0"/>
          <w:marTop w:val="0"/>
          <w:marBottom w:val="0"/>
          <w:divBdr>
            <w:top w:val="none" w:sz="0" w:space="0" w:color="auto"/>
            <w:left w:val="none" w:sz="0" w:space="0" w:color="auto"/>
            <w:bottom w:val="none" w:sz="0" w:space="0" w:color="auto"/>
            <w:right w:val="none" w:sz="0" w:space="0" w:color="auto"/>
          </w:divBdr>
          <w:divsChild>
            <w:div w:id="50084524">
              <w:marLeft w:val="0"/>
              <w:marRight w:val="0"/>
              <w:marTop w:val="0"/>
              <w:marBottom w:val="0"/>
              <w:divBdr>
                <w:top w:val="none" w:sz="0" w:space="0" w:color="auto"/>
                <w:left w:val="none" w:sz="0" w:space="0" w:color="auto"/>
                <w:bottom w:val="none" w:sz="0" w:space="0" w:color="auto"/>
                <w:right w:val="none" w:sz="0" w:space="0" w:color="auto"/>
              </w:divBdr>
              <w:divsChild>
                <w:div w:id="291178550">
                  <w:marLeft w:val="0"/>
                  <w:marRight w:val="0"/>
                  <w:marTop w:val="0"/>
                  <w:marBottom w:val="0"/>
                  <w:divBdr>
                    <w:top w:val="none" w:sz="0" w:space="0" w:color="auto"/>
                    <w:left w:val="none" w:sz="0" w:space="0" w:color="auto"/>
                    <w:bottom w:val="none" w:sz="0" w:space="0" w:color="auto"/>
                    <w:right w:val="none" w:sz="0" w:space="0" w:color="auto"/>
                  </w:divBdr>
                  <w:divsChild>
                    <w:div w:id="1196044292">
                      <w:marLeft w:val="0"/>
                      <w:marRight w:val="0"/>
                      <w:marTop w:val="0"/>
                      <w:marBottom w:val="0"/>
                      <w:divBdr>
                        <w:top w:val="none" w:sz="0" w:space="0" w:color="auto"/>
                        <w:left w:val="none" w:sz="0" w:space="0" w:color="auto"/>
                        <w:bottom w:val="none" w:sz="0" w:space="0" w:color="auto"/>
                        <w:right w:val="none" w:sz="0" w:space="0" w:color="auto"/>
                      </w:divBdr>
                      <w:divsChild>
                        <w:div w:id="2058510628">
                          <w:marLeft w:val="0"/>
                          <w:marRight w:val="0"/>
                          <w:marTop w:val="0"/>
                          <w:marBottom w:val="0"/>
                          <w:divBdr>
                            <w:top w:val="none" w:sz="0" w:space="0" w:color="auto"/>
                            <w:left w:val="none" w:sz="0" w:space="0" w:color="auto"/>
                            <w:bottom w:val="none" w:sz="0" w:space="0" w:color="auto"/>
                            <w:right w:val="none" w:sz="0" w:space="0" w:color="auto"/>
                          </w:divBdr>
                          <w:divsChild>
                            <w:div w:id="356781851">
                              <w:marLeft w:val="0"/>
                              <w:marRight w:val="0"/>
                              <w:marTop w:val="0"/>
                              <w:marBottom w:val="0"/>
                              <w:divBdr>
                                <w:top w:val="none" w:sz="0" w:space="0" w:color="auto"/>
                                <w:left w:val="none" w:sz="0" w:space="0" w:color="auto"/>
                                <w:bottom w:val="none" w:sz="0" w:space="0" w:color="auto"/>
                                <w:right w:val="none" w:sz="0" w:space="0" w:color="auto"/>
                              </w:divBdr>
                              <w:divsChild>
                                <w:div w:id="1659730549">
                                  <w:marLeft w:val="0"/>
                                  <w:marRight w:val="0"/>
                                  <w:marTop w:val="0"/>
                                  <w:marBottom w:val="0"/>
                                  <w:divBdr>
                                    <w:top w:val="none" w:sz="0" w:space="0" w:color="auto"/>
                                    <w:left w:val="none" w:sz="0" w:space="0" w:color="auto"/>
                                    <w:bottom w:val="none" w:sz="0" w:space="0" w:color="auto"/>
                                    <w:right w:val="none" w:sz="0" w:space="0" w:color="auto"/>
                                  </w:divBdr>
                                  <w:divsChild>
                                    <w:div w:id="1743603880">
                                      <w:marLeft w:val="0"/>
                                      <w:marRight w:val="0"/>
                                      <w:marTop w:val="0"/>
                                      <w:marBottom w:val="0"/>
                                      <w:divBdr>
                                        <w:top w:val="none" w:sz="0" w:space="0" w:color="auto"/>
                                        <w:left w:val="none" w:sz="0" w:space="0" w:color="auto"/>
                                        <w:bottom w:val="none" w:sz="0" w:space="0" w:color="auto"/>
                                        <w:right w:val="none" w:sz="0" w:space="0" w:color="auto"/>
                                      </w:divBdr>
                                      <w:divsChild>
                                        <w:div w:id="1233272812">
                                          <w:marLeft w:val="0"/>
                                          <w:marRight w:val="0"/>
                                          <w:marTop w:val="0"/>
                                          <w:marBottom w:val="0"/>
                                          <w:divBdr>
                                            <w:top w:val="none" w:sz="0" w:space="0" w:color="auto"/>
                                            <w:left w:val="none" w:sz="0" w:space="0" w:color="auto"/>
                                            <w:bottom w:val="none" w:sz="0" w:space="0" w:color="auto"/>
                                            <w:right w:val="none" w:sz="0" w:space="0" w:color="auto"/>
                                          </w:divBdr>
                                          <w:divsChild>
                                            <w:div w:id="252207963">
                                              <w:marLeft w:val="0"/>
                                              <w:marRight w:val="0"/>
                                              <w:marTop w:val="0"/>
                                              <w:marBottom w:val="0"/>
                                              <w:divBdr>
                                                <w:top w:val="none" w:sz="0" w:space="0" w:color="auto"/>
                                                <w:left w:val="none" w:sz="0" w:space="0" w:color="auto"/>
                                                <w:bottom w:val="none" w:sz="0" w:space="0" w:color="auto"/>
                                                <w:right w:val="none" w:sz="0" w:space="0" w:color="auto"/>
                                              </w:divBdr>
                                              <w:divsChild>
                                                <w:div w:id="2132356223">
                                                  <w:marLeft w:val="0"/>
                                                  <w:marRight w:val="0"/>
                                                  <w:marTop w:val="0"/>
                                                  <w:marBottom w:val="0"/>
                                                  <w:divBdr>
                                                    <w:top w:val="none" w:sz="0" w:space="0" w:color="auto"/>
                                                    <w:left w:val="none" w:sz="0" w:space="0" w:color="auto"/>
                                                    <w:bottom w:val="none" w:sz="0" w:space="0" w:color="auto"/>
                                                    <w:right w:val="none" w:sz="0" w:space="0" w:color="auto"/>
                                                  </w:divBdr>
                                                  <w:divsChild>
                                                    <w:div w:id="55932956">
                                                      <w:marLeft w:val="0"/>
                                                      <w:marRight w:val="0"/>
                                                      <w:marTop w:val="0"/>
                                                      <w:marBottom w:val="0"/>
                                                      <w:divBdr>
                                                        <w:top w:val="none" w:sz="0" w:space="0" w:color="auto"/>
                                                        <w:left w:val="none" w:sz="0" w:space="0" w:color="auto"/>
                                                        <w:bottom w:val="none" w:sz="0" w:space="0" w:color="auto"/>
                                                        <w:right w:val="none" w:sz="0" w:space="0" w:color="auto"/>
                                                      </w:divBdr>
                                                      <w:divsChild>
                                                        <w:div w:id="464394672">
                                                          <w:marLeft w:val="0"/>
                                                          <w:marRight w:val="0"/>
                                                          <w:marTop w:val="0"/>
                                                          <w:marBottom w:val="0"/>
                                                          <w:divBdr>
                                                            <w:top w:val="none" w:sz="0" w:space="0" w:color="auto"/>
                                                            <w:left w:val="none" w:sz="0" w:space="0" w:color="auto"/>
                                                            <w:bottom w:val="none" w:sz="0" w:space="0" w:color="auto"/>
                                                            <w:right w:val="none" w:sz="0" w:space="0" w:color="auto"/>
                                                          </w:divBdr>
                                                          <w:divsChild>
                                                            <w:div w:id="15422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027996">
          <w:marLeft w:val="0"/>
          <w:marRight w:val="0"/>
          <w:marTop w:val="0"/>
          <w:marBottom w:val="0"/>
          <w:divBdr>
            <w:top w:val="none" w:sz="0" w:space="0" w:color="auto"/>
            <w:left w:val="none" w:sz="0" w:space="0" w:color="auto"/>
            <w:bottom w:val="none" w:sz="0" w:space="0" w:color="auto"/>
            <w:right w:val="none" w:sz="0" w:space="0" w:color="auto"/>
          </w:divBdr>
          <w:divsChild>
            <w:div w:id="1961647627">
              <w:marLeft w:val="0"/>
              <w:marRight w:val="0"/>
              <w:marTop w:val="0"/>
              <w:marBottom w:val="0"/>
              <w:divBdr>
                <w:top w:val="none" w:sz="0" w:space="0" w:color="auto"/>
                <w:left w:val="none" w:sz="0" w:space="0" w:color="auto"/>
                <w:bottom w:val="none" w:sz="0" w:space="0" w:color="auto"/>
                <w:right w:val="none" w:sz="0" w:space="0" w:color="auto"/>
              </w:divBdr>
              <w:divsChild>
                <w:div w:id="1983581418">
                  <w:marLeft w:val="0"/>
                  <w:marRight w:val="0"/>
                  <w:marTop w:val="0"/>
                  <w:marBottom w:val="0"/>
                  <w:divBdr>
                    <w:top w:val="none" w:sz="0" w:space="0" w:color="auto"/>
                    <w:left w:val="none" w:sz="0" w:space="0" w:color="auto"/>
                    <w:bottom w:val="none" w:sz="0" w:space="0" w:color="auto"/>
                    <w:right w:val="none" w:sz="0" w:space="0" w:color="auto"/>
                  </w:divBdr>
                  <w:divsChild>
                    <w:div w:id="833689608">
                      <w:marLeft w:val="0"/>
                      <w:marRight w:val="0"/>
                      <w:marTop w:val="0"/>
                      <w:marBottom w:val="0"/>
                      <w:divBdr>
                        <w:top w:val="none" w:sz="0" w:space="0" w:color="auto"/>
                        <w:left w:val="none" w:sz="0" w:space="0" w:color="auto"/>
                        <w:bottom w:val="none" w:sz="0" w:space="0" w:color="auto"/>
                        <w:right w:val="none" w:sz="0" w:space="0" w:color="auto"/>
                      </w:divBdr>
                      <w:divsChild>
                        <w:div w:id="1226917674">
                          <w:marLeft w:val="0"/>
                          <w:marRight w:val="0"/>
                          <w:marTop w:val="0"/>
                          <w:marBottom w:val="0"/>
                          <w:divBdr>
                            <w:top w:val="none" w:sz="0" w:space="0" w:color="auto"/>
                            <w:left w:val="none" w:sz="0" w:space="0" w:color="auto"/>
                            <w:bottom w:val="none" w:sz="0" w:space="0" w:color="auto"/>
                            <w:right w:val="none" w:sz="0" w:space="0" w:color="auto"/>
                          </w:divBdr>
                          <w:divsChild>
                            <w:div w:id="555549164">
                              <w:marLeft w:val="0"/>
                              <w:marRight w:val="0"/>
                              <w:marTop w:val="0"/>
                              <w:marBottom w:val="0"/>
                              <w:divBdr>
                                <w:top w:val="none" w:sz="0" w:space="0" w:color="auto"/>
                                <w:left w:val="none" w:sz="0" w:space="0" w:color="auto"/>
                                <w:bottom w:val="none" w:sz="0" w:space="0" w:color="auto"/>
                                <w:right w:val="none" w:sz="0" w:space="0" w:color="auto"/>
                              </w:divBdr>
                              <w:divsChild>
                                <w:div w:id="1568342274">
                                  <w:marLeft w:val="0"/>
                                  <w:marRight w:val="0"/>
                                  <w:marTop w:val="0"/>
                                  <w:marBottom w:val="0"/>
                                  <w:divBdr>
                                    <w:top w:val="none" w:sz="0" w:space="0" w:color="auto"/>
                                    <w:left w:val="none" w:sz="0" w:space="0" w:color="auto"/>
                                    <w:bottom w:val="none" w:sz="0" w:space="0" w:color="auto"/>
                                    <w:right w:val="none" w:sz="0" w:space="0" w:color="auto"/>
                                  </w:divBdr>
                                  <w:divsChild>
                                    <w:div w:id="961036068">
                                      <w:marLeft w:val="0"/>
                                      <w:marRight w:val="0"/>
                                      <w:marTop w:val="0"/>
                                      <w:marBottom w:val="0"/>
                                      <w:divBdr>
                                        <w:top w:val="none" w:sz="0" w:space="0" w:color="auto"/>
                                        <w:left w:val="none" w:sz="0" w:space="0" w:color="auto"/>
                                        <w:bottom w:val="none" w:sz="0" w:space="0" w:color="auto"/>
                                        <w:right w:val="none" w:sz="0" w:space="0" w:color="auto"/>
                                      </w:divBdr>
                                      <w:divsChild>
                                        <w:div w:id="1818187727">
                                          <w:marLeft w:val="0"/>
                                          <w:marRight w:val="0"/>
                                          <w:marTop w:val="0"/>
                                          <w:marBottom w:val="0"/>
                                          <w:divBdr>
                                            <w:top w:val="none" w:sz="0" w:space="0" w:color="auto"/>
                                            <w:left w:val="none" w:sz="0" w:space="0" w:color="auto"/>
                                            <w:bottom w:val="none" w:sz="0" w:space="0" w:color="auto"/>
                                            <w:right w:val="none" w:sz="0" w:space="0" w:color="auto"/>
                                          </w:divBdr>
                                          <w:divsChild>
                                            <w:div w:id="1751005631">
                                              <w:marLeft w:val="0"/>
                                              <w:marRight w:val="0"/>
                                              <w:marTop w:val="0"/>
                                              <w:marBottom w:val="0"/>
                                              <w:divBdr>
                                                <w:top w:val="none" w:sz="0" w:space="0" w:color="auto"/>
                                                <w:left w:val="none" w:sz="0" w:space="0" w:color="auto"/>
                                                <w:bottom w:val="none" w:sz="0" w:space="0" w:color="auto"/>
                                                <w:right w:val="none" w:sz="0" w:space="0" w:color="auto"/>
                                              </w:divBdr>
                                              <w:divsChild>
                                                <w:div w:id="1435250193">
                                                  <w:marLeft w:val="0"/>
                                                  <w:marRight w:val="0"/>
                                                  <w:marTop w:val="0"/>
                                                  <w:marBottom w:val="0"/>
                                                  <w:divBdr>
                                                    <w:top w:val="none" w:sz="0" w:space="0" w:color="auto"/>
                                                    <w:left w:val="none" w:sz="0" w:space="0" w:color="auto"/>
                                                    <w:bottom w:val="none" w:sz="0" w:space="0" w:color="auto"/>
                                                    <w:right w:val="none" w:sz="0" w:space="0" w:color="auto"/>
                                                  </w:divBdr>
                                                  <w:divsChild>
                                                    <w:div w:id="1441223194">
                                                      <w:marLeft w:val="0"/>
                                                      <w:marRight w:val="0"/>
                                                      <w:marTop w:val="0"/>
                                                      <w:marBottom w:val="0"/>
                                                      <w:divBdr>
                                                        <w:top w:val="none" w:sz="0" w:space="0" w:color="auto"/>
                                                        <w:left w:val="none" w:sz="0" w:space="0" w:color="auto"/>
                                                        <w:bottom w:val="none" w:sz="0" w:space="0" w:color="auto"/>
                                                        <w:right w:val="none" w:sz="0" w:space="0" w:color="auto"/>
                                                      </w:divBdr>
                                                      <w:divsChild>
                                                        <w:div w:id="8277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453987">
          <w:marLeft w:val="0"/>
          <w:marRight w:val="0"/>
          <w:marTop w:val="0"/>
          <w:marBottom w:val="0"/>
          <w:divBdr>
            <w:top w:val="none" w:sz="0" w:space="0" w:color="auto"/>
            <w:left w:val="none" w:sz="0" w:space="0" w:color="auto"/>
            <w:bottom w:val="none" w:sz="0" w:space="0" w:color="auto"/>
            <w:right w:val="none" w:sz="0" w:space="0" w:color="auto"/>
          </w:divBdr>
          <w:divsChild>
            <w:div w:id="353699592">
              <w:marLeft w:val="0"/>
              <w:marRight w:val="0"/>
              <w:marTop w:val="0"/>
              <w:marBottom w:val="0"/>
              <w:divBdr>
                <w:top w:val="none" w:sz="0" w:space="0" w:color="auto"/>
                <w:left w:val="none" w:sz="0" w:space="0" w:color="auto"/>
                <w:bottom w:val="none" w:sz="0" w:space="0" w:color="auto"/>
                <w:right w:val="none" w:sz="0" w:space="0" w:color="auto"/>
              </w:divBdr>
              <w:divsChild>
                <w:div w:id="748043492">
                  <w:marLeft w:val="0"/>
                  <w:marRight w:val="0"/>
                  <w:marTop w:val="0"/>
                  <w:marBottom w:val="0"/>
                  <w:divBdr>
                    <w:top w:val="none" w:sz="0" w:space="0" w:color="auto"/>
                    <w:left w:val="none" w:sz="0" w:space="0" w:color="auto"/>
                    <w:bottom w:val="none" w:sz="0" w:space="0" w:color="auto"/>
                    <w:right w:val="none" w:sz="0" w:space="0" w:color="auto"/>
                  </w:divBdr>
                  <w:divsChild>
                    <w:div w:id="1912154359">
                      <w:marLeft w:val="0"/>
                      <w:marRight w:val="0"/>
                      <w:marTop w:val="0"/>
                      <w:marBottom w:val="0"/>
                      <w:divBdr>
                        <w:top w:val="none" w:sz="0" w:space="0" w:color="auto"/>
                        <w:left w:val="none" w:sz="0" w:space="0" w:color="auto"/>
                        <w:bottom w:val="none" w:sz="0" w:space="0" w:color="auto"/>
                        <w:right w:val="none" w:sz="0" w:space="0" w:color="auto"/>
                      </w:divBdr>
                      <w:divsChild>
                        <w:div w:id="1508446816">
                          <w:marLeft w:val="0"/>
                          <w:marRight w:val="0"/>
                          <w:marTop w:val="0"/>
                          <w:marBottom w:val="0"/>
                          <w:divBdr>
                            <w:top w:val="none" w:sz="0" w:space="0" w:color="auto"/>
                            <w:left w:val="none" w:sz="0" w:space="0" w:color="auto"/>
                            <w:bottom w:val="none" w:sz="0" w:space="0" w:color="auto"/>
                            <w:right w:val="none" w:sz="0" w:space="0" w:color="auto"/>
                          </w:divBdr>
                          <w:divsChild>
                            <w:div w:id="1987737504">
                              <w:marLeft w:val="0"/>
                              <w:marRight w:val="0"/>
                              <w:marTop w:val="0"/>
                              <w:marBottom w:val="0"/>
                              <w:divBdr>
                                <w:top w:val="none" w:sz="0" w:space="0" w:color="auto"/>
                                <w:left w:val="none" w:sz="0" w:space="0" w:color="auto"/>
                                <w:bottom w:val="none" w:sz="0" w:space="0" w:color="auto"/>
                                <w:right w:val="none" w:sz="0" w:space="0" w:color="auto"/>
                              </w:divBdr>
                              <w:divsChild>
                                <w:div w:id="976834809">
                                  <w:marLeft w:val="0"/>
                                  <w:marRight w:val="0"/>
                                  <w:marTop w:val="0"/>
                                  <w:marBottom w:val="0"/>
                                  <w:divBdr>
                                    <w:top w:val="none" w:sz="0" w:space="0" w:color="auto"/>
                                    <w:left w:val="none" w:sz="0" w:space="0" w:color="auto"/>
                                    <w:bottom w:val="none" w:sz="0" w:space="0" w:color="auto"/>
                                    <w:right w:val="none" w:sz="0" w:space="0" w:color="auto"/>
                                  </w:divBdr>
                                  <w:divsChild>
                                    <w:div w:id="993217249">
                                      <w:marLeft w:val="0"/>
                                      <w:marRight w:val="0"/>
                                      <w:marTop w:val="0"/>
                                      <w:marBottom w:val="0"/>
                                      <w:divBdr>
                                        <w:top w:val="none" w:sz="0" w:space="0" w:color="auto"/>
                                        <w:left w:val="none" w:sz="0" w:space="0" w:color="auto"/>
                                        <w:bottom w:val="none" w:sz="0" w:space="0" w:color="auto"/>
                                        <w:right w:val="none" w:sz="0" w:space="0" w:color="auto"/>
                                      </w:divBdr>
                                      <w:divsChild>
                                        <w:div w:id="2079091124">
                                          <w:marLeft w:val="0"/>
                                          <w:marRight w:val="0"/>
                                          <w:marTop w:val="0"/>
                                          <w:marBottom w:val="0"/>
                                          <w:divBdr>
                                            <w:top w:val="none" w:sz="0" w:space="0" w:color="auto"/>
                                            <w:left w:val="none" w:sz="0" w:space="0" w:color="auto"/>
                                            <w:bottom w:val="none" w:sz="0" w:space="0" w:color="auto"/>
                                            <w:right w:val="none" w:sz="0" w:space="0" w:color="auto"/>
                                          </w:divBdr>
                                          <w:divsChild>
                                            <w:div w:id="1870213563">
                                              <w:marLeft w:val="0"/>
                                              <w:marRight w:val="0"/>
                                              <w:marTop w:val="0"/>
                                              <w:marBottom w:val="0"/>
                                              <w:divBdr>
                                                <w:top w:val="none" w:sz="0" w:space="0" w:color="auto"/>
                                                <w:left w:val="none" w:sz="0" w:space="0" w:color="auto"/>
                                                <w:bottom w:val="none" w:sz="0" w:space="0" w:color="auto"/>
                                                <w:right w:val="none" w:sz="0" w:space="0" w:color="auto"/>
                                              </w:divBdr>
                                              <w:divsChild>
                                                <w:div w:id="1033381266">
                                                  <w:marLeft w:val="0"/>
                                                  <w:marRight w:val="0"/>
                                                  <w:marTop w:val="0"/>
                                                  <w:marBottom w:val="0"/>
                                                  <w:divBdr>
                                                    <w:top w:val="none" w:sz="0" w:space="0" w:color="auto"/>
                                                    <w:left w:val="none" w:sz="0" w:space="0" w:color="auto"/>
                                                    <w:bottom w:val="none" w:sz="0" w:space="0" w:color="auto"/>
                                                    <w:right w:val="none" w:sz="0" w:space="0" w:color="auto"/>
                                                  </w:divBdr>
                                                  <w:divsChild>
                                                    <w:div w:id="31155275">
                                                      <w:marLeft w:val="0"/>
                                                      <w:marRight w:val="0"/>
                                                      <w:marTop w:val="0"/>
                                                      <w:marBottom w:val="0"/>
                                                      <w:divBdr>
                                                        <w:top w:val="none" w:sz="0" w:space="0" w:color="auto"/>
                                                        <w:left w:val="none" w:sz="0" w:space="0" w:color="auto"/>
                                                        <w:bottom w:val="none" w:sz="0" w:space="0" w:color="auto"/>
                                                        <w:right w:val="none" w:sz="0" w:space="0" w:color="auto"/>
                                                      </w:divBdr>
                                                      <w:divsChild>
                                                        <w:div w:id="19453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656945">
          <w:marLeft w:val="0"/>
          <w:marRight w:val="0"/>
          <w:marTop w:val="0"/>
          <w:marBottom w:val="0"/>
          <w:divBdr>
            <w:top w:val="none" w:sz="0" w:space="0" w:color="auto"/>
            <w:left w:val="none" w:sz="0" w:space="0" w:color="auto"/>
            <w:bottom w:val="none" w:sz="0" w:space="0" w:color="auto"/>
            <w:right w:val="none" w:sz="0" w:space="0" w:color="auto"/>
          </w:divBdr>
          <w:divsChild>
            <w:div w:id="1357076397">
              <w:marLeft w:val="0"/>
              <w:marRight w:val="0"/>
              <w:marTop w:val="0"/>
              <w:marBottom w:val="0"/>
              <w:divBdr>
                <w:top w:val="none" w:sz="0" w:space="0" w:color="auto"/>
                <w:left w:val="none" w:sz="0" w:space="0" w:color="auto"/>
                <w:bottom w:val="none" w:sz="0" w:space="0" w:color="auto"/>
                <w:right w:val="none" w:sz="0" w:space="0" w:color="auto"/>
              </w:divBdr>
              <w:divsChild>
                <w:div w:id="111362508">
                  <w:marLeft w:val="0"/>
                  <w:marRight w:val="0"/>
                  <w:marTop w:val="0"/>
                  <w:marBottom w:val="0"/>
                  <w:divBdr>
                    <w:top w:val="none" w:sz="0" w:space="0" w:color="auto"/>
                    <w:left w:val="none" w:sz="0" w:space="0" w:color="auto"/>
                    <w:bottom w:val="none" w:sz="0" w:space="0" w:color="auto"/>
                    <w:right w:val="none" w:sz="0" w:space="0" w:color="auto"/>
                  </w:divBdr>
                  <w:divsChild>
                    <w:div w:id="1553423296">
                      <w:marLeft w:val="0"/>
                      <w:marRight w:val="0"/>
                      <w:marTop w:val="0"/>
                      <w:marBottom w:val="0"/>
                      <w:divBdr>
                        <w:top w:val="none" w:sz="0" w:space="0" w:color="auto"/>
                        <w:left w:val="none" w:sz="0" w:space="0" w:color="auto"/>
                        <w:bottom w:val="none" w:sz="0" w:space="0" w:color="auto"/>
                        <w:right w:val="none" w:sz="0" w:space="0" w:color="auto"/>
                      </w:divBdr>
                      <w:divsChild>
                        <w:div w:id="632637631">
                          <w:marLeft w:val="0"/>
                          <w:marRight w:val="0"/>
                          <w:marTop w:val="0"/>
                          <w:marBottom w:val="0"/>
                          <w:divBdr>
                            <w:top w:val="none" w:sz="0" w:space="0" w:color="auto"/>
                            <w:left w:val="none" w:sz="0" w:space="0" w:color="auto"/>
                            <w:bottom w:val="none" w:sz="0" w:space="0" w:color="auto"/>
                            <w:right w:val="none" w:sz="0" w:space="0" w:color="auto"/>
                          </w:divBdr>
                          <w:divsChild>
                            <w:div w:id="1567573668">
                              <w:marLeft w:val="0"/>
                              <w:marRight w:val="0"/>
                              <w:marTop w:val="0"/>
                              <w:marBottom w:val="0"/>
                              <w:divBdr>
                                <w:top w:val="none" w:sz="0" w:space="0" w:color="auto"/>
                                <w:left w:val="none" w:sz="0" w:space="0" w:color="auto"/>
                                <w:bottom w:val="none" w:sz="0" w:space="0" w:color="auto"/>
                                <w:right w:val="none" w:sz="0" w:space="0" w:color="auto"/>
                              </w:divBdr>
                              <w:divsChild>
                                <w:div w:id="1909150064">
                                  <w:marLeft w:val="0"/>
                                  <w:marRight w:val="0"/>
                                  <w:marTop w:val="0"/>
                                  <w:marBottom w:val="0"/>
                                  <w:divBdr>
                                    <w:top w:val="none" w:sz="0" w:space="0" w:color="auto"/>
                                    <w:left w:val="none" w:sz="0" w:space="0" w:color="auto"/>
                                    <w:bottom w:val="none" w:sz="0" w:space="0" w:color="auto"/>
                                    <w:right w:val="none" w:sz="0" w:space="0" w:color="auto"/>
                                  </w:divBdr>
                                  <w:divsChild>
                                    <w:div w:id="1158349557">
                                      <w:marLeft w:val="0"/>
                                      <w:marRight w:val="0"/>
                                      <w:marTop w:val="0"/>
                                      <w:marBottom w:val="0"/>
                                      <w:divBdr>
                                        <w:top w:val="none" w:sz="0" w:space="0" w:color="auto"/>
                                        <w:left w:val="none" w:sz="0" w:space="0" w:color="auto"/>
                                        <w:bottom w:val="none" w:sz="0" w:space="0" w:color="auto"/>
                                        <w:right w:val="none" w:sz="0" w:space="0" w:color="auto"/>
                                      </w:divBdr>
                                      <w:divsChild>
                                        <w:div w:id="955721169">
                                          <w:marLeft w:val="0"/>
                                          <w:marRight w:val="0"/>
                                          <w:marTop w:val="0"/>
                                          <w:marBottom w:val="0"/>
                                          <w:divBdr>
                                            <w:top w:val="none" w:sz="0" w:space="0" w:color="auto"/>
                                            <w:left w:val="none" w:sz="0" w:space="0" w:color="auto"/>
                                            <w:bottom w:val="none" w:sz="0" w:space="0" w:color="auto"/>
                                            <w:right w:val="none" w:sz="0" w:space="0" w:color="auto"/>
                                          </w:divBdr>
                                          <w:divsChild>
                                            <w:div w:id="521674695">
                                              <w:marLeft w:val="0"/>
                                              <w:marRight w:val="0"/>
                                              <w:marTop w:val="0"/>
                                              <w:marBottom w:val="0"/>
                                              <w:divBdr>
                                                <w:top w:val="none" w:sz="0" w:space="0" w:color="auto"/>
                                                <w:left w:val="none" w:sz="0" w:space="0" w:color="auto"/>
                                                <w:bottom w:val="none" w:sz="0" w:space="0" w:color="auto"/>
                                                <w:right w:val="none" w:sz="0" w:space="0" w:color="auto"/>
                                              </w:divBdr>
                                              <w:divsChild>
                                                <w:div w:id="42826645">
                                                  <w:marLeft w:val="0"/>
                                                  <w:marRight w:val="0"/>
                                                  <w:marTop w:val="0"/>
                                                  <w:marBottom w:val="0"/>
                                                  <w:divBdr>
                                                    <w:top w:val="none" w:sz="0" w:space="0" w:color="auto"/>
                                                    <w:left w:val="none" w:sz="0" w:space="0" w:color="auto"/>
                                                    <w:bottom w:val="none" w:sz="0" w:space="0" w:color="auto"/>
                                                    <w:right w:val="none" w:sz="0" w:space="0" w:color="auto"/>
                                                  </w:divBdr>
                                                  <w:divsChild>
                                                    <w:div w:id="2110467916">
                                                      <w:marLeft w:val="0"/>
                                                      <w:marRight w:val="0"/>
                                                      <w:marTop w:val="0"/>
                                                      <w:marBottom w:val="0"/>
                                                      <w:divBdr>
                                                        <w:top w:val="none" w:sz="0" w:space="0" w:color="auto"/>
                                                        <w:left w:val="none" w:sz="0" w:space="0" w:color="auto"/>
                                                        <w:bottom w:val="none" w:sz="0" w:space="0" w:color="auto"/>
                                                        <w:right w:val="none" w:sz="0" w:space="0" w:color="auto"/>
                                                      </w:divBdr>
                                                      <w:divsChild>
                                                        <w:div w:id="1868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222436">
          <w:marLeft w:val="0"/>
          <w:marRight w:val="0"/>
          <w:marTop w:val="0"/>
          <w:marBottom w:val="0"/>
          <w:divBdr>
            <w:top w:val="none" w:sz="0" w:space="0" w:color="auto"/>
            <w:left w:val="none" w:sz="0" w:space="0" w:color="auto"/>
            <w:bottom w:val="none" w:sz="0" w:space="0" w:color="auto"/>
            <w:right w:val="none" w:sz="0" w:space="0" w:color="auto"/>
          </w:divBdr>
          <w:divsChild>
            <w:div w:id="1298684061">
              <w:marLeft w:val="0"/>
              <w:marRight w:val="0"/>
              <w:marTop w:val="0"/>
              <w:marBottom w:val="0"/>
              <w:divBdr>
                <w:top w:val="none" w:sz="0" w:space="0" w:color="auto"/>
                <w:left w:val="none" w:sz="0" w:space="0" w:color="auto"/>
                <w:bottom w:val="none" w:sz="0" w:space="0" w:color="auto"/>
                <w:right w:val="none" w:sz="0" w:space="0" w:color="auto"/>
              </w:divBdr>
              <w:divsChild>
                <w:div w:id="1330064699">
                  <w:marLeft w:val="0"/>
                  <w:marRight w:val="0"/>
                  <w:marTop w:val="0"/>
                  <w:marBottom w:val="0"/>
                  <w:divBdr>
                    <w:top w:val="none" w:sz="0" w:space="0" w:color="auto"/>
                    <w:left w:val="none" w:sz="0" w:space="0" w:color="auto"/>
                    <w:bottom w:val="none" w:sz="0" w:space="0" w:color="auto"/>
                    <w:right w:val="none" w:sz="0" w:space="0" w:color="auto"/>
                  </w:divBdr>
                  <w:divsChild>
                    <w:div w:id="1315794183">
                      <w:marLeft w:val="0"/>
                      <w:marRight w:val="0"/>
                      <w:marTop w:val="0"/>
                      <w:marBottom w:val="0"/>
                      <w:divBdr>
                        <w:top w:val="none" w:sz="0" w:space="0" w:color="auto"/>
                        <w:left w:val="none" w:sz="0" w:space="0" w:color="auto"/>
                        <w:bottom w:val="none" w:sz="0" w:space="0" w:color="auto"/>
                        <w:right w:val="none" w:sz="0" w:space="0" w:color="auto"/>
                      </w:divBdr>
                      <w:divsChild>
                        <w:div w:id="1086877252">
                          <w:marLeft w:val="0"/>
                          <w:marRight w:val="0"/>
                          <w:marTop w:val="0"/>
                          <w:marBottom w:val="0"/>
                          <w:divBdr>
                            <w:top w:val="none" w:sz="0" w:space="0" w:color="auto"/>
                            <w:left w:val="none" w:sz="0" w:space="0" w:color="auto"/>
                            <w:bottom w:val="none" w:sz="0" w:space="0" w:color="auto"/>
                            <w:right w:val="none" w:sz="0" w:space="0" w:color="auto"/>
                          </w:divBdr>
                          <w:divsChild>
                            <w:div w:id="1621258206">
                              <w:marLeft w:val="0"/>
                              <w:marRight w:val="0"/>
                              <w:marTop w:val="0"/>
                              <w:marBottom w:val="0"/>
                              <w:divBdr>
                                <w:top w:val="none" w:sz="0" w:space="0" w:color="auto"/>
                                <w:left w:val="none" w:sz="0" w:space="0" w:color="auto"/>
                                <w:bottom w:val="none" w:sz="0" w:space="0" w:color="auto"/>
                                <w:right w:val="none" w:sz="0" w:space="0" w:color="auto"/>
                              </w:divBdr>
                              <w:divsChild>
                                <w:div w:id="187649285">
                                  <w:marLeft w:val="0"/>
                                  <w:marRight w:val="0"/>
                                  <w:marTop w:val="0"/>
                                  <w:marBottom w:val="0"/>
                                  <w:divBdr>
                                    <w:top w:val="none" w:sz="0" w:space="0" w:color="auto"/>
                                    <w:left w:val="none" w:sz="0" w:space="0" w:color="auto"/>
                                    <w:bottom w:val="none" w:sz="0" w:space="0" w:color="auto"/>
                                    <w:right w:val="none" w:sz="0" w:space="0" w:color="auto"/>
                                  </w:divBdr>
                                  <w:divsChild>
                                    <w:div w:id="1181626742">
                                      <w:marLeft w:val="0"/>
                                      <w:marRight w:val="0"/>
                                      <w:marTop w:val="0"/>
                                      <w:marBottom w:val="0"/>
                                      <w:divBdr>
                                        <w:top w:val="none" w:sz="0" w:space="0" w:color="auto"/>
                                        <w:left w:val="none" w:sz="0" w:space="0" w:color="auto"/>
                                        <w:bottom w:val="none" w:sz="0" w:space="0" w:color="auto"/>
                                        <w:right w:val="none" w:sz="0" w:space="0" w:color="auto"/>
                                      </w:divBdr>
                                      <w:divsChild>
                                        <w:div w:id="1619684111">
                                          <w:marLeft w:val="0"/>
                                          <w:marRight w:val="0"/>
                                          <w:marTop w:val="0"/>
                                          <w:marBottom w:val="0"/>
                                          <w:divBdr>
                                            <w:top w:val="none" w:sz="0" w:space="0" w:color="auto"/>
                                            <w:left w:val="none" w:sz="0" w:space="0" w:color="auto"/>
                                            <w:bottom w:val="none" w:sz="0" w:space="0" w:color="auto"/>
                                            <w:right w:val="none" w:sz="0" w:space="0" w:color="auto"/>
                                          </w:divBdr>
                                          <w:divsChild>
                                            <w:div w:id="26488978">
                                              <w:marLeft w:val="0"/>
                                              <w:marRight w:val="0"/>
                                              <w:marTop w:val="0"/>
                                              <w:marBottom w:val="0"/>
                                              <w:divBdr>
                                                <w:top w:val="none" w:sz="0" w:space="0" w:color="auto"/>
                                                <w:left w:val="none" w:sz="0" w:space="0" w:color="auto"/>
                                                <w:bottom w:val="none" w:sz="0" w:space="0" w:color="auto"/>
                                                <w:right w:val="none" w:sz="0" w:space="0" w:color="auto"/>
                                              </w:divBdr>
                                              <w:divsChild>
                                                <w:div w:id="1418942310">
                                                  <w:marLeft w:val="0"/>
                                                  <w:marRight w:val="0"/>
                                                  <w:marTop w:val="0"/>
                                                  <w:marBottom w:val="0"/>
                                                  <w:divBdr>
                                                    <w:top w:val="none" w:sz="0" w:space="0" w:color="auto"/>
                                                    <w:left w:val="none" w:sz="0" w:space="0" w:color="auto"/>
                                                    <w:bottom w:val="none" w:sz="0" w:space="0" w:color="auto"/>
                                                    <w:right w:val="none" w:sz="0" w:space="0" w:color="auto"/>
                                                  </w:divBdr>
                                                  <w:divsChild>
                                                    <w:div w:id="278293694">
                                                      <w:marLeft w:val="0"/>
                                                      <w:marRight w:val="0"/>
                                                      <w:marTop w:val="0"/>
                                                      <w:marBottom w:val="0"/>
                                                      <w:divBdr>
                                                        <w:top w:val="none" w:sz="0" w:space="0" w:color="auto"/>
                                                        <w:left w:val="none" w:sz="0" w:space="0" w:color="auto"/>
                                                        <w:bottom w:val="none" w:sz="0" w:space="0" w:color="auto"/>
                                                        <w:right w:val="none" w:sz="0" w:space="0" w:color="auto"/>
                                                      </w:divBdr>
                                                      <w:divsChild>
                                                        <w:div w:id="1401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2938">
          <w:marLeft w:val="0"/>
          <w:marRight w:val="0"/>
          <w:marTop w:val="0"/>
          <w:marBottom w:val="0"/>
          <w:divBdr>
            <w:top w:val="none" w:sz="0" w:space="0" w:color="auto"/>
            <w:left w:val="none" w:sz="0" w:space="0" w:color="auto"/>
            <w:bottom w:val="none" w:sz="0" w:space="0" w:color="auto"/>
            <w:right w:val="none" w:sz="0" w:space="0" w:color="auto"/>
          </w:divBdr>
          <w:divsChild>
            <w:div w:id="1531607055">
              <w:marLeft w:val="0"/>
              <w:marRight w:val="0"/>
              <w:marTop w:val="0"/>
              <w:marBottom w:val="0"/>
              <w:divBdr>
                <w:top w:val="none" w:sz="0" w:space="0" w:color="auto"/>
                <w:left w:val="none" w:sz="0" w:space="0" w:color="auto"/>
                <w:bottom w:val="none" w:sz="0" w:space="0" w:color="auto"/>
                <w:right w:val="none" w:sz="0" w:space="0" w:color="auto"/>
              </w:divBdr>
              <w:divsChild>
                <w:div w:id="1565214881">
                  <w:marLeft w:val="0"/>
                  <w:marRight w:val="0"/>
                  <w:marTop w:val="0"/>
                  <w:marBottom w:val="0"/>
                  <w:divBdr>
                    <w:top w:val="none" w:sz="0" w:space="0" w:color="auto"/>
                    <w:left w:val="none" w:sz="0" w:space="0" w:color="auto"/>
                    <w:bottom w:val="none" w:sz="0" w:space="0" w:color="auto"/>
                    <w:right w:val="none" w:sz="0" w:space="0" w:color="auto"/>
                  </w:divBdr>
                  <w:divsChild>
                    <w:div w:id="569586063">
                      <w:marLeft w:val="0"/>
                      <w:marRight w:val="0"/>
                      <w:marTop w:val="0"/>
                      <w:marBottom w:val="0"/>
                      <w:divBdr>
                        <w:top w:val="none" w:sz="0" w:space="0" w:color="auto"/>
                        <w:left w:val="none" w:sz="0" w:space="0" w:color="auto"/>
                        <w:bottom w:val="none" w:sz="0" w:space="0" w:color="auto"/>
                        <w:right w:val="none" w:sz="0" w:space="0" w:color="auto"/>
                      </w:divBdr>
                      <w:divsChild>
                        <w:div w:id="1244682924">
                          <w:marLeft w:val="0"/>
                          <w:marRight w:val="0"/>
                          <w:marTop w:val="0"/>
                          <w:marBottom w:val="0"/>
                          <w:divBdr>
                            <w:top w:val="none" w:sz="0" w:space="0" w:color="auto"/>
                            <w:left w:val="none" w:sz="0" w:space="0" w:color="auto"/>
                            <w:bottom w:val="none" w:sz="0" w:space="0" w:color="auto"/>
                            <w:right w:val="none" w:sz="0" w:space="0" w:color="auto"/>
                          </w:divBdr>
                          <w:divsChild>
                            <w:div w:id="1607615117">
                              <w:marLeft w:val="0"/>
                              <w:marRight w:val="0"/>
                              <w:marTop w:val="0"/>
                              <w:marBottom w:val="0"/>
                              <w:divBdr>
                                <w:top w:val="none" w:sz="0" w:space="0" w:color="auto"/>
                                <w:left w:val="none" w:sz="0" w:space="0" w:color="auto"/>
                                <w:bottom w:val="none" w:sz="0" w:space="0" w:color="auto"/>
                                <w:right w:val="none" w:sz="0" w:space="0" w:color="auto"/>
                              </w:divBdr>
                              <w:divsChild>
                                <w:div w:id="341127447">
                                  <w:marLeft w:val="0"/>
                                  <w:marRight w:val="0"/>
                                  <w:marTop w:val="0"/>
                                  <w:marBottom w:val="0"/>
                                  <w:divBdr>
                                    <w:top w:val="none" w:sz="0" w:space="0" w:color="auto"/>
                                    <w:left w:val="none" w:sz="0" w:space="0" w:color="auto"/>
                                    <w:bottom w:val="none" w:sz="0" w:space="0" w:color="auto"/>
                                    <w:right w:val="none" w:sz="0" w:space="0" w:color="auto"/>
                                  </w:divBdr>
                                  <w:divsChild>
                                    <w:div w:id="497039364">
                                      <w:marLeft w:val="0"/>
                                      <w:marRight w:val="0"/>
                                      <w:marTop w:val="0"/>
                                      <w:marBottom w:val="0"/>
                                      <w:divBdr>
                                        <w:top w:val="none" w:sz="0" w:space="0" w:color="auto"/>
                                        <w:left w:val="none" w:sz="0" w:space="0" w:color="auto"/>
                                        <w:bottom w:val="none" w:sz="0" w:space="0" w:color="auto"/>
                                        <w:right w:val="none" w:sz="0" w:space="0" w:color="auto"/>
                                      </w:divBdr>
                                      <w:divsChild>
                                        <w:div w:id="641734174">
                                          <w:marLeft w:val="0"/>
                                          <w:marRight w:val="0"/>
                                          <w:marTop w:val="0"/>
                                          <w:marBottom w:val="0"/>
                                          <w:divBdr>
                                            <w:top w:val="none" w:sz="0" w:space="0" w:color="auto"/>
                                            <w:left w:val="none" w:sz="0" w:space="0" w:color="auto"/>
                                            <w:bottom w:val="none" w:sz="0" w:space="0" w:color="auto"/>
                                            <w:right w:val="none" w:sz="0" w:space="0" w:color="auto"/>
                                          </w:divBdr>
                                          <w:divsChild>
                                            <w:div w:id="1307396813">
                                              <w:marLeft w:val="0"/>
                                              <w:marRight w:val="0"/>
                                              <w:marTop w:val="0"/>
                                              <w:marBottom w:val="0"/>
                                              <w:divBdr>
                                                <w:top w:val="none" w:sz="0" w:space="0" w:color="auto"/>
                                                <w:left w:val="none" w:sz="0" w:space="0" w:color="auto"/>
                                                <w:bottom w:val="none" w:sz="0" w:space="0" w:color="auto"/>
                                                <w:right w:val="none" w:sz="0" w:space="0" w:color="auto"/>
                                              </w:divBdr>
                                              <w:divsChild>
                                                <w:div w:id="1289706267">
                                                  <w:marLeft w:val="0"/>
                                                  <w:marRight w:val="0"/>
                                                  <w:marTop w:val="0"/>
                                                  <w:marBottom w:val="0"/>
                                                  <w:divBdr>
                                                    <w:top w:val="none" w:sz="0" w:space="0" w:color="auto"/>
                                                    <w:left w:val="none" w:sz="0" w:space="0" w:color="auto"/>
                                                    <w:bottom w:val="none" w:sz="0" w:space="0" w:color="auto"/>
                                                    <w:right w:val="none" w:sz="0" w:space="0" w:color="auto"/>
                                                  </w:divBdr>
                                                  <w:divsChild>
                                                    <w:div w:id="470293151">
                                                      <w:marLeft w:val="0"/>
                                                      <w:marRight w:val="0"/>
                                                      <w:marTop w:val="0"/>
                                                      <w:marBottom w:val="0"/>
                                                      <w:divBdr>
                                                        <w:top w:val="none" w:sz="0" w:space="0" w:color="auto"/>
                                                        <w:left w:val="none" w:sz="0" w:space="0" w:color="auto"/>
                                                        <w:bottom w:val="none" w:sz="0" w:space="0" w:color="auto"/>
                                                        <w:right w:val="none" w:sz="0" w:space="0" w:color="auto"/>
                                                      </w:divBdr>
                                                      <w:divsChild>
                                                        <w:div w:id="785974963">
                                                          <w:marLeft w:val="0"/>
                                                          <w:marRight w:val="0"/>
                                                          <w:marTop w:val="0"/>
                                                          <w:marBottom w:val="0"/>
                                                          <w:divBdr>
                                                            <w:top w:val="none" w:sz="0" w:space="0" w:color="auto"/>
                                                            <w:left w:val="none" w:sz="0" w:space="0" w:color="auto"/>
                                                            <w:bottom w:val="none" w:sz="0" w:space="0" w:color="auto"/>
                                                            <w:right w:val="none" w:sz="0" w:space="0" w:color="auto"/>
                                                          </w:divBdr>
                                                          <w:divsChild>
                                                            <w:div w:id="5337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461636">
          <w:marLeft w:val="0"/>
          <w:marRight w:val="0"/>
          <w:marTop w:val="0"/>
          <w:marBottom w:val="0"/>
          <w:divBdr>
            <w:top w:val="none" w:sz="0" w:space="0" w:color="auto"/>
            <w:left w:val="none" w:sz="0" w:space="0" w:color="auto"/>
            <w:bottom w:val="none" w:sz="0" w:space="0" w:color="auto"/>
            <w:right w:val="none" w:sz="0" w:space="0" w:color="auto"/>
          </w:divBdr>
          <w:divsChild>
            <w:div w:id="2071689417">
              <w:marLeft w:val="0"/>
              <w:marRight w:val="0"/>
              <w:marTop w:val="0"/>
              <w:marBottom w:val="0"/>
              <w:divBdr>
                <w:top w:val="none" w:sz="0" w:space="0" w:color="auto"/>
                <w:left w:val="none" w:sz="0" w:space="0" w:color="auto"/>
                <w:bottom w:val="none" w:sz="0" w:space="0" w:color="auto"/>
                <w:right w:val="none" w:sz="0" w:space="0" w:color="auto"/>
              </w:divBdr>
              <w:divsChild>
                <w:div w:id="1506171290">
                  <w:marLeft w:val="0"/>
                  <w:marRight w:val="0"/>
                  <w:marTop w:val="0"/>
                  <w:marBottom w:val="0"/>
                  <w:divBdr>
                    <w:top w:val="none" w:sz="0" w:space="0" w:color="auto"/>
                    <w:left w:val="none" w:sz="0" w:space="0" w:color="auto"/>
                    <w:bottom w:val="none" w:sz="0" w:space="0" w:color="auto"/>
                    <w:right w:val="none" w:sz="0" w:space="0" w:color="auto"/>
                  </w:divBdr>
                  <w:divsChild>
                    <w:div w:id="1558592752">
                      <w:marLeft w:val="0"/>
                      <w:marRight w:val="0"/>
                      <w:marTop w:val="0"/>
                      <w:marBottom w:val="0"/>
                      <w:divBdr>
                        <w:top w:val="none" w:sz="0" w:space="0" w:color="auto"/>
                        <w:left w:val="none" w:sz="0" w:space="0" w:color="auto"/>
                        <w:bottom w:val="none" w:sz="0" w:space="0" w:color="auto"/>
                        <w:right w:val="none" w:sz="0" w:space="0" w:color="auto"/>
                      </w:divBdr>
                      <w:divsChild>
                        <w:div w:id="125467202">
                          <w:marLeft w:val="0"/>
                          <w:marRight w:val="0"/>
                          <w:marTop w:val="0"/>
                          <w:marBottom w:val="0"/>
                          <w:divBdr>
                            <w:top w:val="none" w:sz="0" w:space="0" w:color="auto"/>
                            <w:left w:val="none" w:sz="0" w:space="0" w:color="auto"/>
                            <w:bottom w:val="none" w:sz="0" w:space="0" w:color="auto"/>
                            <w:right w:val="none" w:sz="0" w:space="0" w:color="auto"/>
                          </w:divBdr>
                          <w:divsChild>
                            <w:div w:id="1250624489">
                              <w:marLeft w:val="0"/>
                              <w:marRight w:val="0"/>
                              <w:marTop w:val="0"/>
                              <w:marBottom w:val="0"/>
                              <w:divBdr>
                                <w:top w:val="none" w:sz="0" w:space="0" w:color="auto"/>
                                <w:left w:val="none" w:sz="0" w:space="0" w:color="auto"/>
                                <w:bottom w:val="none" w:sz="0" w:space="0" w:color="auto"/>
                                <w:right w:val="none" w:sz="0" w:space="0" w:color="auto"/>
                              </w:divBdr>
                              <w:divsChild>
                                <w:div w:id="778180101">
                                  <w:marLeft w:val="0"/>
                                  <w:marRight w:val="0"/>
                                  <w:marTop w:val="0"/>
                                  <w:marBottom w:val="0"/>
                                  <w:divBdr>
                                    <w:top w:val="none" w:sz="0" w:space="0" w:color="auto"/>
                                    <w:left w:val="none" w:sz="0" w:space="0" w:color="auto"/>
                                    <w:bottom w:val="none" w:sz="0" w:space="0" w:color="auto"/>
                                    <w:right w:val="none" w:sz="0" w:space="0" w:color="auto"/>
                                  </w:divBdr>
                                  <w:divsChild>
                                    <w:div w:id="1074090047">
                                      <w:marLeft w:val="0"/>
                                      <w:marRight w:val="0"/>
                                      <w:marTop w:val="0"/>
                                      <w:marBottom w:val="0"/>
                                      <w:divBdr>
                                        <w:top w:val="none" w:sz="0" w:space="0" w:color="auto"/>
                                        <w:left w:val="none" w:sz="0" w:space="0" w:color="auto"/>
                                        <w:bottom w:val="none" w:sz="0" w:space="0" w:color="auto"/>
                                        <w:right w:val="none" w:sz="0" w:space="0" w:color="auto"/>
                                      </w:divBdr>
                                      <w:divsChild>
                                        <w:div w:id="1468206062">
                                          <w:marLeft w:val="0"/>
                                          <w:marRight w:val="0"/>
                                          <w:marTop w:val="0"/>
                                          <w:marBottom w:val="0"/>
                                          <w:divBdr>
                                            <w:top w:val="none" w:sz="0" w:space="0" w:color="auto"/>
                                            <w:left w:val="none" w:sz="0" w:space="0" w:color="auto"/>
                                            <w:bottom w:val="none" w:sz="0" w:space="0" w:color="auto"/>
                                            <w:right w:val="none" w:sz="0" w:space="0" w:color="auto"/>
                                          </w:divBdr>
                                          <w:divsChild>
                                            <w:div w:id="229971581">
                                              <w:marLeft w:val="0"/>
                                              <w:marRight w:val="0"/>
                                              <w:marTop w:val="0"/>
                                              <w:marBottom w:val="0"/>
                                              <w:divBdr>
                                                <w:top w:val="none" w:sz="0" w:space="0" w:color="auto"/>
                                                <w:left w:val="none" w:sz="0" w:space="0" w:color="auto"/>
                                                <w:bottom w:val="none" w:sz="0" w:space="0" w:color="auto"/>
                                                <w:right w:val="none" w:sz="0" w:space="0" w:color="auto"/>
                                              </w:divBdr>
                                              <w:divsChild>
                                                <w:div w:id="199324353">
                                                  <w:marLeft w:val="0"/>
                                                  <w:marRight w:val="0"/>
                                                  <w:marTop w:val="0"/>
                                                  <w:marBottom w:val="0"/>
                                                  <w:divBdr>
                                                    <w:top w:val="none" w:sz="0" w:space="0" w:color="auto"/>
                                                    <w:left w:val="none" w:sz="0" w:space="0" w:color="auto"/>
                                                    <w:bottom w:val="none" w:sz="0" w:space="0" w:color="auto"/>
                                                    <w:right w:val="none" w:sz="0" w:space="0" w:color="auto"/>
                                                  </w:divBdr>
                                                  <w:divsChild>
                                                    <w:div w:id="1830317925">
                                                      <w:marLeft w:val="0"/>
                                                      <w:marRight w:val="0"/>
                                                      <w:marTop w:val="0"/>
                                                      <w:marBottom w:val="0"/>
                                                      <w:divBdr>
                                                        <w:top w:val="none" w:sz="0" w:space="0" w:color="auto"/>
                                                        <w:left w:val="none" w:sz="0" w:space="0" w:color="auto"/>
                                                        <w:bottom w:val="none" w:sz="0" w:space="0" w:color="auto"/>
                                                        <w:right w:val="none" w:sz="0" w:space="0" w:color="auto"/>
                                                      </w:divBdr>
                                                      <w:divsChild>
                                                        <w:div w:id="1240554942">
                                                          <w:marLeft w:val="0"/>
                                                          <w:marRight w:val="0"/>
                                                          <w:marTop w:val="0"/>
                                                          <w:marBottom w:val="0"/>
                                                          <w:divBdr>
                                                            <w:top w:val="none" w:sz="0" w:space="0" w:color="auto"/>
                                                            <w:left w:val="none" w:sz="0" w:space="0" w:color="auto"/>
                                                            <w:bottom w:val="none" w:sz="0" w:space="0" w:color="auto"/>
                                                            <w:right w:val="none" w:sz="0" w:space="0" w:color="auto"/>
                                                          </w:divBdr>
                                                          <w:divsChild>
                                                            <w:div w:id="1171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3524">
          <w:marLeft w:val="0"/>
          <w:marRight w:val="0"/>
          <w:marTop w:val="0"/>
          <w:marBottom w:val="0"/>
          <w:divBdr>
            <w:top w:val="none" w:sz="0" w:space="0" w:color="auto"/>
            <w:left w:val="none" w:sz="0" w:space="0" w:color="auto"/>
            <w:bottom w:val="none" w:sz="0" w:space="0" w:color="auto"/>
            <w:right w:val="none" w:sz="0" w:space="0" w:color="auto"/>
          </w:divBdr>
          <w:divsChild>
            <w:div w:id="1191649974">
              <w:marLeft w:val="0"/>
              <w:marRight w:val="0"/>
              <w:marTop w:val="0"/>
              <w:marBottom w:val="0"/>
              <w:divBdr>
                <w:top w:val="none" w:sz="0" w:space="0" w:color="auto"/>
                <w:left w:val="none" w:sz="0" w:space="0" w:color="auto"/>
                <w:bottom w:val="none" w:sz="0" w:space="0" w:color="auto"/>
                <w:right w:val="none" w:sz="0" w:space="0" w:color="auto"/>
              </w:divBdr>
              <w:divsChild>
                <w:div w:id="1081178212">
                  <w:marLeft w:val="0"/>
                  <w:marRight w:val="0"/>
                  <w:marTop w:val="0"/>
                  <w:marBottom w:val="0"/>
                  <w:divBdr>
                    <w:top w:val="none" w:sz="0" w:space="0" w:color="auto"/>
                    <w:left w:val="none" w:sz="0" w:space="0" w:color="auto"/>
                    <w:bottom w:val="none" w:sz="0" w:space="0" w:color="auto"/>
                    <w:right w:val="none" w:sz="0" w:space="0" w:color="auto"/>
                  </w:divBdr>
                  <w:divsChild>
                    <w:div w:id="140780041">
                      <w:marLeft w:val="0"/>
                      <w:marRight w:val="0"/>
                      <w:marTop w:val="0"/>
                      <w:marBottom w:val="0"/>
                      <w:divBdr>
                        <w:top w:val="none" w:sz="0" w:space="0" w:color="auto"/>
                        <w:left w:val="none" w:sz="0" w:space="0" w:color="auto"/>
                        <w:bottom w:val="none" w:sz="0" w:space="0" w:color="auto"/>
                        <w:right w:val="none" w:sz="0" w:space="0" w:color="auto"/>
                      </w:divBdr>
                      <w:divsChild>
                        <w:div w:id="1036466677">
                          <w:marLeft w:val="0"/>
                          <w:marRight w:val="0"/>
                          <w:marTop w:val="0"/>
                          <w:marBottom w:val="0"/>
                          <w:divBdr>
                            <w:top w:val="none" w:sz="0" w:space="0" w:color="auto"/>
                            <w:left w:val="none" w:sz="0" w:space="0" w:color="auto"/>
                            <w:bottom w:val="none" w:sz="0" w:space="0" w:color="auto"/>
                            <w:right w:val="none" w:sz="0" w:space="0" w:color="auto"/>
                          </w:divBdr>
                          <w:divsChild>
                            <w:div w:id="1758944144">
                              <w:marLeft w:val="0"/>
                              <w:marRight w:val="0"/>
                              <w:marTop w:val="0"/>
                              <w:marBottom w:val="0"/>
                              <w:divBdr>
                                <w:top w:val="none" w:sz="0" w:space="0" w:color="auto"/>
                                <w:left w:val="none" w:sz="0" w:space="0" w:color="auto"/>
                                <w:bottom w:val="none" w:sz="0" w:space="0" w:color="auto"/>
                                <w:right w:val="none" w:sz="0" w:space="0" w:color="auto"/>
                              </w:divBdr>
                              <w:divsChild>
                                <w:div w:id="1099831550">
                                  <w:marLeft w:val="0"/>
                                  <w:marRight w:val="0"/>
                                  <w:marTop w:val="0"/>
                                  <w:marBottom w:val="0"/>
                                  <w:divBdr>
                                    <w:top w:val="none" w:sz="0" w:space="0" w:color="auto"/>
                                    <w:left w:val="none" w:sz="0" w:space="0" w:color="auto"/>
                                    <w:bottom w:val="none" w:sz="0" w:space="0" w:color="auto"/>
                                    <w:right w:val="none" w:sz="0" w:space="0" w:color="auto"/>
                                  </w:divBdr>
                                  <w:divsChild>
                                    <w:div w:id="1789396006">
                                      <w:marLeft w:val="0"/>
                                      <w:marRight w:val="0"/>
                                      <w:marTop w:val="0"/>
                                      <w:marBottom w:val="0"/>
                                      <w:divBdr>
                                        <w:top w:val="none" w:sz="0" w:space="0" w:color="auto"/>
                                        <w:left w:val="none" w:sz="0" w:space="0" w:color="auto"/>
                                        <w:bottom w:val="none" w:sz="0" w:space="0" w:color="auto"/>
                                        <w:right w:val="none" w:sz="0" w:space="0" w:color="auto"/>
                                      </w:divBdr>
                                      <w:divsChild>
                                        <w:div w:id="971329187">
                                          <w:marLeft w:val="0"/>
                                          <w:marRight w:val="0"/>
                                          <w:marTop w:val="0"/>
                                          <w:marBottom w:val="0"/>
                                          <w:divBdr>
                                            <w:top w:val="none" w:sz="0" w:space="0" w:color="auto"/>
                                            <w:left w:val="none" w:sz="0" w:space="0" w:color="auto"/>
                                            <w:bottom w:val="none" w:sz="0" w:space="0" w:color="auto"/>
                                            <w:right w:val="none" w:sz="0" w:space="0" w:color="auto"/>
                                          </w:divBdr>
                                          <w:divsChild>
                                            <w:div w:id="2091155396">
                                              <w:marLeft w:val="0"/>
                                              <w:marRight w:val="0"/>
                                              <w:marTop w:val="0"/>
                                              <w:marBottom w:val="0"/>
                                              <w:divBdr>
                                                <w:top w:val="none" w:sz="0" w:space="0" w:color="auto"/>
                                                <w:left w:val="none" w:sz="0" w:space="0" w:color="auto"/>
                                                <w:bottom w:val="none" w:sz="0" w:space="0" w:color="auto"/>
                                                <w:right w:val="none" w:sz="0" w:space="0" w:color="auto"/>
                                              </w:divBdr>
                                              <w:divsChild>
                                                <w:div w:id="312684424">
                                                  <w:marLeft w:val="0"/>
                                                  <w:marRight w:val="0"/>
                                                  <w:marTop w:val="0"/>
                                                  <w:marBottom w:val="0"/>
                                                  <w:divBdr>
                                                    <w:top w:val="none" w:sz="0" w:space="0" w:color="auto"/>
                                                    <w:left w:val="none" w:sz="0" w:space="0" w:color="auto"/>
                                                    <w:bottom w:val="none" w:sz="0" w:space="0" w:color="auto"/>
                                                    <w:right w:val="none" w:sz="0" w:space="0" w:color="auto"/>
                                                  </w:divBdr>
                                                  <w:divsChild>
                                                    <w:div w:id="1024096558">
                                                      <w:marLeft w:val="0"/>
                                                      <w:marRight w:val="0"/>
                                                      <w:marTop w:val="0"/>
                                                      <w:marBottom w:val="0"/>
                                                      <w:divBdr>
                                                        <w:top w:val="none" w:sz="0" w:space="0" w:color="auto"/>
                                                        <w:left w:val="none" w:sz="0" w:space="0" w:color="auto"/>
                                                        <w:bottom w:val="none" w:sz="0" w:space="0" w:color="auto"/>
                                                        <w:right w:val="none" w:sz="0" w:space="0" w:color="auto"/>
                                                      </w:divBdr>
                                                      <w:divsChild>
                                                        <w:div w:id="1708480002">
                                                          <w:marLeft w:val="0"/>
                                                          <w:marRight w:val="0"/>
                                                          <w:marTop w:val="0"/>
                                                          <w:marBottom w:val="0"/>
                                                          <w:divBdr>
                                                            <w:top w:val="none" w:sz="0" w:space="0" w:color="auto"/>
                                                            <w:left w:val="none" w:sz="0" w:space="0" w:color="auto"/>
                                                            <w:bottom w:val="none" w:sz="0" w:space="0" w:color="auto"/>
                                                            <w:right w:val="none" w:sz="0" w:space="0" w:color="auto"/>
                                                          </w:divBdr>
                                                          <w:divsChild>
                                                            <w:div w:id="19626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460811">
          <w:marLeft w:val="0"/>
          <w:marRight w:val="0"/>
          <w:marTop w:val="0"/>
          <w:marBottom w:val="0"/>
          <w:divBdr>
            <w:top w:val="none" w:sz="0" w:space="0" w:color="auto"/>
            <w:left w:val="none" w:sz="0" w:space="0" w:color="auto"/>
            <w:bottom w:val="none" w:sz="0" w:space="0" w:color="auto"/>
            <w:right w:val="none" w:sz="0" w:space="0" w:color="auto"/>
          </w:divBdr>
          <w:divsChild>
            <w:div w:id="126433301">
              <w:marLeft w:val="0"/>
              <w:marRight w:val="0"/>
              <w:marTop w:val="0"/>
              <w:marBottom w:val="0"/>
              <w:divBdr>
                <w:top w:val="none" w:sz="0" w:space="0" w:color="auto"/>
                <w:left w:val="none" w:sz="0" w:space="0" w:color="auto"/>
                <w:bottom w:val="none" w:sz="0" w:space="0" w:color="auto"/>
                <w:right w:val="none" w:sz="0" w:space="0" w:color="auto"/>
              </w:divBdr>
              <w:divsChild>
                <w:div w:id="579945904">
                  <w:marLeft w:val="0"/>
                  <w:marRight w:val="0"/>
                  <w:marTop w:val="0"/>
                  <w:marBottom w:val="0"/>
                  <w:divBdr>
                    <w:top w:val="none" w:sz="0" w:space="0" w:color="auto"/>
                    <w:left w:val="none" w:sz="0" w:space="0" w:color="auto"/>
                    <w:bottom w:val="none" w:sz="0" w:space="0" w:color="auto"/>
                    <w:right w:val="none" w:sz="0" w:space="0" w:color="auto"/>
                  </w:divBdr>
                  <w:divsChild>
                    <w:div w:id="620452935">
                      <w:marLeft w:val="0"/>
                      <w:marRight w:val="0"/>
                      <w:marTop w:val="0"/>
                      <w:marBottom w:val="0"/>
                      <w:divBdr>
                        <w:top w:val="none" w:sz="0" w:space="0" w:color="auto"/>
                        <w:left w:val="none" w:sz="0" w:space="0" w:color="auto"/>
                        <w:bottom w:val="none" w:sz="0" w:space="0" w:color="auto"/>
                        <w:right w:val="none" w:sz="0" w:space="0" w:color="auto"/>
                      </w:divBdr>
                      <w:divsChild>
                        <w:div w:id="900866531">
                          <w:marLeft w:val="0"/>
                          <w:marRight w:val="0"/>
                          <w:marTop w:val="0"/>
                          <w:marBottom w:val="0"/>
                          <w:divBdr>
                            <w:top w:val="none" w:sz="0" w:space="0" w:color="auto"/>
                            <w:left w:val="none" w:sz="0" w:space="0" w:color="auto"/>
                            <w:bottom w:val="none" w:sz="0" w:space="0" w:color="auto"/>
                            <w:right w:val="none" w:sz="0" w:space="0" w:color="auto"/>
                          </w:divBdr>
                          <w:divsChild>
                            <w:div w:id="665135945">
                              <w:marLeft w:val="0"/>
                              <w:marRight w:val="0"/>
                              <w:marTop w:val="0"/>
                              <w:marBottom w:val="0"/>
                              <w:divBdr>
                                <w:top w:val="none" w:sz="0" w:space="0" w:color="auto"/>
                                <w:left w:val="none" w:sz="0" w:space="0" w:color="auto"/>
                                <w:bottom w:val="none" w:sz="0" w:space="0" w:color="auto"/>
                                <w:right w:val="none" w:sz="0" w:space="0" w:color="auto"/>
                              </w:divBdr>
                              <w:divsChild>
                                <w:div w:id="1419449186">
                                  <w:marLeft w:val="0"/>
                                  <w:marRight w:val="0"/>
                                  <w:marTop w:val="0"/>
                                  <w:marBottom w:val="0"/>
                                  <w:divBdr>
                                    <w:top w:val="none" w:sz="0" w:space="0" w:color="auto"/>
                                    <w:left w:val="none" w:sz="0" w:space="0" w:color="auto"/>
                                    <w:bottom w:val="none" w:sz="0" w:space="0" w:color="auto"/>
                                    <w:right w:val="none" w:sz="0" w:space="0" w:color="auto"/>
                                  </w:divBdr>
                                  <w:divsChild>
                                    <w:div w:id="1462924138">
                                      <w:marLeft w:val="0"/>
                                      <w:marRight w:val="0"/>
                                      <w:marTop w:val="0"/>
                                      <w:marBottom w:val="0"/>
                                      <w:divBdr>
                                        <w:top w:val="none" w:sz="0" w:space="0" w:color="auto"/>
                                        <w:left w:val="none" w:sz="0" w:space="0" w:color="auto"/>
                                        <w:bottom w:val="none" w:sz="0" w:space="0" w:color="auto"/>
                                        <w:right w:val="none" w:sz="0" w:space="0" w:color="auto"/>
                                      </w:divBdr>
                                      <w:divsChild>
                                        <w:div w:id="427236580">
                                          <w:marLeft w:val="0"/>
                                          <w:marRight w:val="0"/>
                                          <w:marTop w:val="0"/>
                                          <w:marBottom w:val="0"/>
                                          <w:divBdr>
                                            <w:top w:val="none" w:sz="0" w:space="0" w:color="auto"/>
                                            <w:left w:val="none" w:sz="0" w:space="0" w:color="auto"/>
                                            <w:bottom w:val="none" w:sz="0" w:space="0" w:color="auto"/>
                                            <w:right w:val="none" w:sz="0" w:space="0" w:color="auto"/>
                                          </w:divBdr>
                                          <w:divsChild>
                                            <w:div w:id="995187926">
                                              <w:marLeft w:val="0"/>
                                              <w:marRight w:val="0"/>
                                              <w:marTop w:val="0"/>
                                              <w:marBottom w:val="0"/>
                                              <w:divBdr>
                                                <w:top w:val="none" w:sz="0" w:space="0" w:color="auto"/>
                                                <w:left w:val="none" w:sz="0" w:space="0" w:color="auto"/>
                                                <w:bottom w:val="none" w:sz="0" w:space="0" w:color="auto"/>
                                                <w:right w:val="none" w:sz="0" w:space="0" w:color="auto"/>
                                              </w:divBdr>
                                              <w:divsChild>
                                                <w:div w:id="525412550">
                                                  <w:marLeft w:val="0"/>
                                                  <w:marRight w:val="0"/>
                                                  <w:marTop w:val="0"/>
                                                  <w:marBottom w:val="0"/>
                                                  <w:divBdr>
                                                    <w:top w:val="none" w:sz="0" w:space="0" w:color="auto"/>
                                                    <w:left w:val="none" w:sz="0" w:space="0" w:color="auto"/>
                                                    <w:bottom w:val="none" w:sz="0" w:space="0" w:color="auto"/>
                                                    <w:right w:val="none" w:sz="0" w:space="0" w:color="auto"/>
                                                  </w:divBdr>
                                                  <w:divsChild>
                                                    <w:div w:id="230045951">
                                                      <w:marLeft w:val="0"/>
                                                      <w:marRight w:val="0"/>
                                                      <w:marTop w:val="0"/>
                                                      <w:marBottom w:val="0"/>
                                                      <w:divBdr>
                                                        <w:top w:val="none" w:sz="0" w:space="0" w:color="auto"/>
                                                        <w:left w:val="none" w:sz="0" w:space="0" w:color="auto"/>
                                                        <w:bottom w:val="none" w:sz="0" w:space="0" w:color="auto"/>
                                                        <w:right w:val="none" w:sz="0" w:space="0" w:color="auto"/>
                                                      </w:divBdr>
                                                      <w:divsChild>
                                                        <w:div w:id="1098721046">
                                                          <w:marLeft w:val="0"/>
                                                          <w:marRight w:val="0"/>
                                                          <w:marTop w:val="0"/>
                                                          <w:marBottom w:val="0"/>
                                                          <w:divBdr>
                                                            <w:top w:val="none" w:sz="0" w:space="0" w:color="auto"/>
                                                            <w:left w:val="none" w:sz="0" w:space="0" w:color="auto"/>
                                                            <w:bottom w:val="none" w:sz="0" w:space="0" w:color="auto"/>
                                                            <w:right w:val="none" w:sz="0" w:space="0" w:color="auto"/>
                                                          </w:divBdr>
                                                          <w:divsChild>
                                                            <w:div w:id="366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783785">
          <w:marLeft w:val="0"/>
          <w:marRight w:val="0"/>
          <w:marTop w:val="0"/>
          <w:marBottom w:val="0"/>
          <w:divBdr>
            <w:top w:val="none" w:sz="0" w:space="0" w:color="auto"/>
            <w:left w:val="none" w:sz="0" w:space="0" w:color="auto"/>
            <w:bottom w:val="none" w:sz="0" w:space="0" w:color="auto"/>
            <w:right w:val="none" w:sz="0" w:space="0" w:color="auto"/>
          </w:divBdr>
          <w:divsChild>
            <w:div w:id="710762071">
              <w:marLeft w:val="0"/>
              <w:marRight w:val="0"/>
              <w:marTop w:val="0"/>
              <w:marBottom w:val="0"/>
              <w:divBdr>
                <w:top w:val="none" w:sz="0" w:space="0" w:color="auto"/>
                <w:left w:val="none" w:sz="0" w:space="0" w:color="auto"/>
                <w:bottom w:val="none" w:sz="0" w:space="0" w:color="auto"/>
                <w:right w:val="none" w:sz="0" w:space="0" w:color="auto"/>
              </w:divBdr>
              <w:divsChild>
                <w:div w:id="672727091">
                  <w:marLeft w:val="0"/>
                  <w:marRight w:val="0"/>
                  <w:marTop w:val="0"/>
                  <w:marBottom w:val="0"/>
                  <w:divBdr>
                    <w:top w:val="none" w:sz="0" w:space="0" w:color="auto"/>
                    <w:left w:val="none" w:sz="0" w:space="0" w:color="auto"/>
                    <w:bottom w:val="none" w:sz="0" w:space="0" w:color="auto"/>
                    <w:right w:val="none" w:sz="0" w:space="0" w:color="auto"/>
                  </w:divBdr>
                  <w:divsChild>
                    <w:div w:id="842086458">
                      <w:marLeft w:val="0"/>
                      <w:marRight w:val="0"/>
                      <w:marTop w:val="0"/>
                      <w:marBottom w:val="0"/>
                      <w:divBdr>
                        <w:top w:val="none" w:sz="0" w:space="0" w:color="auto"/>
                        <w:left w:val="none" w:sz="0" w:space="0" w:color="auto"/>
                        <w:bottom w:val="none" w:sz="0" w:space="0" w:color="auto"/>
                        <w:right w:val="none" w:sz="0" w:space="0" w:color="auto"/>
                      </w:divBdr>
                      <w:divsChild>
                        <w:div w:id="1749233321">
                          <w:marLeft w:val="0"/>
                          <w:marRight w:val="0"/>
                          <w:marTop w:val="0"/>
                          <w:marBottom w:val="0"/>
                          <w:divBdr>
                            <w:top w:val="none" w:sz="0" w:space="0" w:color="auto"/>
                            <w:left w:val="none" w:sz="0" w:space="0" w:color="auto"/>
                            <w:bottom w:val="none" w:sz="0" w:space="0" w:color="auto"/>
                            <w:right w:val="none" w:sz="0" w:space="0" w:color="auto"/>
                          </w:divBdr>
                          <w:divsChild>
                            <w:div w:id="1358847058">
                              <w:marLeft w:val="0"/>
                              <w:marRight w:val="0"/>
                              <w:marTop w:val="0"/>
                              <w:marBottom w:val="0"/>
                              <w:divBdr>
                                <w:top w:val="none" w:sz="0" w:space="0" w:color="auto"/>
                                <w:left w:val="none" w:sz="0" w:space="0" w:color="auto"/>
                                <w:bottom w:val="none" w:sz="0" w:space="0" w:color="auto"/>
                                <w:right w:val="none" w:sz="0" w:space="0" w:color="auto"/>
                              </w:divBdr>
                              <w:divsChild>
                                <w:div w:id="2013989540">
                                  <w:marLeft w:val="0"/>
                                  <w:marRight w:val="0"/>
                                  <w:marTop w:val="0"/>
                                  <w:marBottom w:val="0"/>
                                  <w:divBdr>
                                    <w:top w:val="none" w:sz="0" w:space="0" w:color="auto"/>
                                    <w:left w:val="none" w:sz="0" w:space="0" w:color="auto"/>
                                    <w:bottom w:val="none" w:sz="0" w:space="0" w:color="auto"/>
                                    <w:right w:val="none" w:sz="0" w:space="0" w:color="auto"/>
                                  </w:divBdr>
                                  <w:divsChild>
                                    <w:div w:id="229317016">
                                      <w:marLeft w:val="0"/>
                                      <w:marRight w:val="0"/>
                                      <w:marTop w:val="0"/>
                                      <w:marBottom w:val="0"/>
                                      <w:divBdr>
                                        <w:top w:val="none" w:sz="0" w:space="0" w:color="auto"/>
                                        <w:left w:val="none" w:sz="0" w:space="0" w:color="auto"/>
                                        <w:bottom w:val="none" w:sz="0" w:space="0" w:color="auto"/>
                                        <w:right w:val="none" w:sz="0" w:space="0" w:color="auto"/>
                                      </w:divBdr>
                                      <w:divsChild>
                                        <w:div w:id="1196456425">
                                          <w:marLeft w:val="0"/>
                                          <w:marRight w:val="0"/>
                                          <w:marTop w:val="0"/>
                                          <w:marBottom w:val="0"/>
                                          <w:divBdr>
                                            <w:top w:val="none" w:sz="0" w:space="0" w:color="auto"/>
                                            <w:left w:val="none" w:sz="0" w:space="0" w:color="auto"/>
                                            <w:bottom w:val="none" w:sz="0" w:space="0" w:color="auto"/>
                                            <w:right w:val="none" w:sz="0" w:space="0" w:color="auto"/>
                                          </w:divBdr>
                                          <w:divsChild>
                                            <w:div w:id="1880436614">
                                              <w:marLeft w:val="0"/>
                                              <w:marRight w:val="0"/>
                                              <w:marTop w:val="0"/>
                                              <w:marBottom w:val="0"/>
                                              <w:divBdr>
                                                <w:top w:val="none" w:sz="0" w:space="0" w:color="auto"/>
                                                <w:left w:val="none" w:sz="0" w:space="0" w:color="auto"/>
                                                <w:bottom w:val="none" w:sz="0" w:space="0" w:color="auto"/>
                                                <w:right w:val="none" w:sz="0" w:space="0" w:color="auto"/>
                                              </w:divBdr>
                                              <w:divsChild>
                                                <w:div w:id="696078464">
                                                  <w:marLeft w:val="0"/>
                                                  <w:marRight w:val="0"/>
                                                  <w:marTop w:val="0"/>
                                                  <w:marBottom w:val="0"/>
                                                  <w:divBdr>
                                                    <w:top w:val="none" w:sz="0" w:space="0" w:color="auto"/>
                                                    <w:left w:val="none" w:sz="0" w:space="0" w:color="auto"/>
                                                    <w:bottom w:val="none" w:sz="0" w:space="0" w:color="auto"/>
                                                    <w:right w:val="none" w:sz="0" w:space="0" w:color="auto"/>
                                                  </w:divBdr>
                                                  <w:divsChild>
                                                    <w:div w:id="1111391142">
                                                      <w:marLeft w:val="0"/>
                                                      <w:marRight w:val="0"/>
                                                      <w:marTop w:val="0"/>
                                                      <w:marBottom w:val="0"/>
                                                      <w:divBdr>
                                                        <w:top w:val="none" w:sz="0" w:space="0" w:color="auto"/>
                                                        <w:left w:val="none" w:sz="0" w:space="0" w:color="auto"/>
                                                        <w:bottom w:val="none" w:sz="0" w:space="0" w:color="auto"/>
                                                        <w:right w:val="none" w:sz="0" w:space="0" w:color="auto"/>
                                                      </w:divBdr>
                                                      <w:divsChild>
                                                        <w:div w:id="1854614723">
                                                          <w:marLeft w:val="0"/>
                                                          <w:marRight w:val="0"/>
                                                          <w:marTop w:val="0"/>
                                                          <w:marBottom w:val="0"/>
                                                          <w:divBdr>
                                                            <w:top w:val="none" w:sz="0" w:space="0" w:color="auto"/>
                                                            <w:left w:val="none" w:sz="0" w:space="0" w:color="auto"/>
                                                            <w:bottom w:val="none" w:sz="0" w:space="0" w:color="auto"/>
                                                            <w:right w:val="none" w:sz="0" w:space="0" w:color="auto"/>
                                                          </w:divBdr>
                                                          <w:divsChild>
                                                            <w:div w:id="18212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69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35808">
          <w:marLeft w:val="0"/>
          <w:marRight w:val="0"/>
          <w:marTop w:val="0"/>
          <w:marBottom w:val="0"/>
          <w:divBdr>
            <w:top w:val="none" w:sz="0" w:space="0" w:color="auto"/>
            <w:left w:val="none" w:sz="0" w:space="0" w:color="auto"/>
            <w:bottom w:val="none" w:sz="0" w:space="0" w:color="auto"/>
            <w:right w:val="none" w:sz="0" w:space="0" w:color="auto"/>
          </w:divBdr>
          <w:divsChild>
            <w:div w:id="1972636445">
              <w:marLeft w:val="0"/>
              <w:marRight w:val="0"/>
              <w:marTop w:val="0"/>
              <w:marBottom w:val="0"/>
              <w:divBdr>
                <w:top w:val="none" w:sz="0" w:space="0" w:color="auto"/>
                <w:left w:val="none" w:sz="0" w:space="0" w:color="auto"/>
                <w:bottom w:val="none" w:sz="0" w:space="0" w:color="auto"/>
                <w:right w:val="none" w:sz="0" w:space="0" w:color="auto"/>
              </w:divBdr>
              <w:divsChild>
                <w:div w:id="1260528415">
                  <w:marLeft w:val="0"/>
                  <w:marRight w:val="0"/>
                  <w:marTop w:val="0"/>
                  <w:marBottom w:val="0"/>
                  <w:divBdr>
                    <w:top w:val="none" w:sz="0" w:space="0" w:color="auto"/>
                    <w:left w:val="none" w:sz="0" w:space="0" w:color="auto"/>
                    <w:bottom w:val="none" w:sz="0" w:space="0" w:color="auto"/>
                    <w:right w:val="none" w:sz="0" w:space="0" w:color="auto"/>
                  </w:divBdr>
                  <w:divsChild>
                    <w:div w:id="403189742">
                      <w:marLeft w:val="0"/>
                      <w:marRight w:val="0"/>
                      <w:marTop w:val="0"/>
                      <w:marBottom w:val="0"/>
                      <w:divBdr>
                        <w:top w:val="none" w:sz="0" w:space="0" w:color="auto"/>
                        <w:left w:val="none" w:sz="0" w:space="0" w:color="auto"/>
                        <w:bottom w:val="none" w:sz="0" w:space="0" w:color="auto"/>
                        <w:right w:val="none" w:sz="0" w:space="0" w:color="auto"/>
                      </w:divBdr>
                      <w:divsChild>
                        <w:div w:id="387581172">
                          <w:marLeft w:val="0"/>
                          <w:marRight w:val="0"/>
                          <w:marTop w:val="0"/>
                          <w:marBottom w:val="0"/>
                          <w:divBdr>
                            <w:top w:val="none" w:sz="0" w:space="0" w:color="auto"/>
                            <w:left w:val="none" w:sz="0" w:space="0" w:color="auto"/>
                            <w:bottom w:val="none" w:sz="0" w:space="0" w:color="auto"/>
                            <w:right w:val="none" w:sz="0" w:space="0" w:color="auto"/>
                          </w:divBdr>
                          <w:divsChild>
                            <w:div w:id="1080297867">
                              <w:marLeft w:val="0"/>
                              <w:marRight w:val="0"/>
                              <w:marTop w:val="0"/>
                              <w:marBottom w:val="0"/>
                              <w:divBdr>
                                <w:top w:val="none" w:sz="0" w:space="0" w:color="auto"/>
                                <w:left w:val="none" w:sz="0" w:space="0" w:color="auto"/>
                                <w:bottom w:val="none" w:sz="0" w:space="0" w:color="auto"/>
                                <w:right w:val="none" w:sz="0" w:space="0" w:color="auto"/>
                              </w:divBdr>
                              <w:divsChild>
                                <w:div w:id="1486311278">
                                  <w:marLeft w:val="0"/>
                                  <w:marRight w:val="0"/>
                                  <w:marTop w:val="0"/>
                                  <w:marBottom w:val="0"/>
                                  <w:divBdr>
                                    <w:top w:val="none" w:sz="0" w:space="0" w:color="auto"/>
                                    <w:left w:val="none" w:sz="0" w:space="0" w:color="auto"/>
                                    <w:bottom w:val="none" w:sz="0" w:space="0" w:color="auto"/>
                                    <w:right w:val="none" w:sz="0" w:space="0" w:color="auto"/>
                                  </w:divBdr>
                                  <w:divsChild>
                                    <w:div w:id="1958023278">
                                      <w:marLeft w:val="0"/>
                                      <w:marRight w:val="0"/>
                                      <w:marTop w:val="0"/>
                                      <w:marBottom w:val="0"/>
                                      <w:divBdr>
                                        <w:top w:val="none" w:sz="0" w:space="0" w:color="auto"/>
                                        <w:left w:val="none" w:sz="0" w:space="0" w:color="auto"/>
                                        <w:bottom w:val="none" w:sz="0" w:space="0" w:color="auto"/>
                                        <w:right w:val="none" w:sz="0" w:space="0" w:color="auto"/>
                                      </w:divBdr>
                                      <w:divsChild>
                                        <w:div w:id="923611279">
                                          <w:marLeft w:val="0"/>
                                          <w:marRight w:val="0"/>
                                          <w:marTop w:val="0"/>
                                          <w:marBottom w:val="0"/>
                                          <w:divBdr>
                                            <w:top w:val="none" w:sz="0" w:space="0" w:color="auto"/>
                                            <w:left w:val="none" w:sz="0" w:space="0" w:color="auto"/>
                                            <w:bottom w:val="none" w:sz="0" w:space="0" w:color="auto"/>
                                            <w:right w:val="none" w:sz="0" w:space="0" w:color="auto"/>
                                          </w:divBdr>
                                          <w:divsChild>
                                            <w:div w:id="162939139">
                                              <w:marLeft w:val="0"/>
                                              <w:marRight w:val="0"/>
                                              <w:marTop w:val="0"/>
                                              <w:marBottom w:val="0"/>
                                              <w:divBdr>
                                                <w:top w:val="none" w:sz="0" w:space="0" w:color="auto"/>
                                                <w:left w:val="none" w:sz="0" w:space="0" w:color="auto"/>
                                                <w:bottom w:val="none" w:sz="0" w:space="0" w:color="auto"/>
                                                <w:right w:val="none" w:sz="0" w:space="0" w:color="auto"/>
                                              </w:divBdr>
                                              <w:divsChild>
                                                <w:div w:id="908004006">
                                                  <w:marLeft w:val="0"/>
                                                  <w:marRight w:val="0"/>
                                                  <w:marTop w:val="0"/>
                                                  <w:marBottom w:val="0"/>
                                                  <w:divBdr>
                                                    <w:top w:val="none" w:sz="0" w:space="0" w:color="auto"/>
                                                    <w:left w:val="none" w:sz="0" w:space="0" w:color="auto"/>
                                                    <w:bottom w:val="none" w:sz="0" w:space="0" w:color="auto"/>
                                                    <w:right w:val="none" w:sz="0" w:space="0" w:color="auto"/>
                                                  </w:divBdr>
                                                  <w:divsChild>
                                                    <w:div w:id="353265813">
                                                      <w:marLeft w:val="0"/>
                                                      <w:marRight w:val="0"/>
                                                      <w:marTop w:val="0"/>
                                                      <w:marBottom w:val="0"/>
                                                      <w:divBdr>
                                                        <w:top w:val="none" w:sz="0" w:space="0" w:color="auto"/>
                                                        <w:left w:val="none" w:sz="0" w:space="0" w:color="auto"/>
                                                        <w:bottom w:val="none" w:sz="0" w:space="0" w:color="auto"/>
                                                        <w:right w:val="none" w:sz="0" w:space="0" w:color="auto"/>
                                                      </w:divBdr>
                                                      <w:divsChild>
                                                        <w:div w:id="951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30675">
          <w:marLeft w:val="0"/>
          <w:marRight w:val="0"/>
          <w:marTop w:val="0"/>
          <w:marBottom w:val="0"/>
          <w:divBdr>
            <w:top w:val="none" w:sz="0" w:space="0" w:color="auto"/>
            <w:left w:val="none" w:sz="0" w:space="0" w:color="auto"/>
            <w:bottom w:val="none" w:sz="0" w:space="0" w:color="auto"/>
            <w:right w:val="none" w:sz="0" w:space="0" w:color="auto"/>
          </w:divBdr>
          <w:divsChild>
            <w:div w:id="1622421271">
              <w:marLeft w:val="0"/>
              <w:marRight w:val="0"/>
              <w:marTop w:val="0"/>
              <w:marBottom w:val="0"/>
              <w:divBdr>
                <w:top w:val="none" w:sz="0" w:space="0" w:color="auto"/>
                <w:left w:val="none" w:sz="0" w:space="0" w:color="auto"/>
                <w:bottom w:val="none" w:sz="0" w:space="0" w:color="auto"/>
                <w:right w:val="none" w:sz="0" w:space="0" w:color="auto"/>
              </w:divBdr>
              <w:divsChild>
                <w:div w:id="1579898104">
                  <w:marLeft w:val="0"/>
                  <w:marRight w:val="0"/>
                  <w:marTop w:val="0"/>
                  <w:marBottom w:val="0"/>
                  <w:divBdr>
                    <w:top w:val="none" w:sz="0" w:space="0" w:color="auto"/>
                    <w:left w:val="none" w:sz="0" w:space="0" w:color="auto"/>
                    <w:bottom w:val="none" w:sz="0" w:space="0" w:color="auto"/>
                    <w:right w:val="none" w:sz="0" w:space="0" w:color="auto"/>
                  </w:divBdr>
                  <w:divsChild>
                    <w:div w:id="985203358">
                      <w:marLeft w:val="0"/>
                      <w:marRight w:val="0"/>
                      <w:marTop w:val="0"/>
                      <w:marBottom w:val="0"/>
                      <w:divBdr>
                        <w:top w:val="none" w:sz="0" w:space="0" w:color="auto"/>
                        <w:left w:val="none" w:sz="0" w:space="0" w:color="auto"/>
                        <w:bottom w:val="none" w:sz="0" w:space="0" w:color="auto"/>
                        <w:right w:val="none" w:sz="0" w:space="0" w:color="auto"/>
                      </w:divBdr>
                      <w:divsChild>
                        <w:div w:id="1327978640">
                          <w:marLeft w:val="0"/>
                          <w:marRight w:val="0"/>
                          <w:marTop w:val="0"/>
                          <w:marBottom w:val="0"/>
                          <w:divBdr>
                            <w:top w:val="none" w:sz="0" w:space="0" w:color="auto"/>
                            <w:left w:val="none" w:sz="0" w:space="0" w:color="auto"/>
                            <w:bottom w:val="none" w:sz="0" w:space="0" w:color="auto"/>
                            <w:right w:val="none" w:sz="0" w:space="0" w:color="auto"/>
                          </w:divBdr>
                          <w:divsChild>
                            <w:div w:id="2119374248">
                              <w:marLeft w:val="0"/>
                              <w:marRight w:val="0"/>
                              <w:marTop w:val="0"/>
                              <w:marBottom w:val="0"/>
                              <w:divBdr>
                                <w:top w:val="none" w:sz="0" w:space="0" w:color="auto"/>
                                <w:left w:val="none" w:sz="0" w:space="0" w:color="auto"/>
                                <w:bottom w:val="none" w:sz="0" w:space="0" w:color="auto"/>
                                <w:right w:val="none" w:sz="0" w:space="0" w:color="auto"/>
                              </w:divBdr>
                              <w:divsChild>
                                <w:div w:id="1488672627">
                                  <w:marLeft w:val="0"/>
                                  <w:marRight w:val="0"/>
                                  <w:marTop w:val="0"/>
                                  <w:marBottom w:val="0"/>
                                  <w:divBdr>
                                    <w:top w:val="none" w:sz="0" w:space="0" w:color="auto"/>
                                    <w:left w:val="none" w:sz="0" w:space="0" w:color="auto"/>
                                    <w:bottom w:val="none" w:sz="0" w:space="0" w:color="auto"/>
                                    <w:right w:val="none" w:sz="0" w:space="0" w:color="auto"/>
                                  </w:divBdr>
                                  <w:divsChild>
                                    <w:div w:id="1844776476">
                                      <w:marLeft w:val="0"/>
                                      <w:marRight w:val="0"/>
                                      <w:marTop w:val="0"/>
                                      <w:marBottom w:val="0"/>
                                      <w:divBdr>
                                        <w:top w:val="none" w:sz="0" w:space="0" w:color="auto"/>
                                        <w:left w:val="none" w:sz="0" w:space="0" w:color="auto"/>
                                        <w:bottom w:val="none" w:sz="0" w:space="0" w:color="auto"/>
                                        <w:right w:val="none" w:sz="0" w:space="0" w:color="auto"/>
                                      </w:divBdr>
                                      <w:divsChild>
                                        <w:div w:id="1237590968">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845829173">
                                                  <w:marLeft w:val="0"/>
                                                  <w:marRight w:val="0"/>
                                                  <w:marTop w:val="0"/>
                                                  <w:marBottom w:val="0"/>
                                                  <w:divBdr>
                                                    <w:top w:val="none" w:sz="0" w:space="0" w:color="auto"/>
                                                    <w:left w:val="none" w:sz="0" w:space="0" w:color="auto"/>
                                                    <w:bottom w:val="none" w:sz="0" w:space="0" w:color="auto"/>
                                                    <w:right w:val="none" w:sz="0" w:space="0" w:color="auto"/>
                                                  </w:divBdr>
                                                  <w:divsChild>
                                                    <w:div w:id="835730384">
                                                      <w:marLeft w:val="0"/>
                                                      <w:marRight w:val="0"/>
                                                      <w:marTop w:val="0"/>
                                                      <w:marBottom w:val="0"/>
                                                      <w:divBdr>
                                                        <w:top w:val="none" w:sz="0" w:space="0" w:color="auto"/>
                                                        <w:left w:val="none" w:sz="0" w:space="0" w:color="auto"/>
                                                        <w:bottom w:val="none" w:sz="0" w:space="0" w:color="auto"/>
                                                        <w:right w:val="none" w:sz="0" w:space="0" w:color="auto"/>
                                                      </w:divBdr>
                                                      <w:divsChild>
                                                        <w:div w:id="8958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32045">
          <w:marLeft w:val="0"/>
          <w:marRight w:val="0"/>
          <w:marTop w:val="0"/>
          <w:marBottom w:val="0"/>
          <w:divBdr>
            <w:top w:val="none" w:sz="0" w:space="0" w:color="auto"/>
            <w:left w:val="none" w:sz="0" w:space="0" w:color="auto"/>
            <w:bottom w:val="none" w:sz="0" w:space="0" w:color="auto"/>
            <w:right w:val="none" w:sz="0" w:space="0" w:color="auto"/>
          </w:divBdr>
          <w:divsChild>
            <w:div w:id="516967670">
              <w:marLeft w:val="0"/>
              <w:marRight w:val="0"/>
              <w:marTop w:val="0"/>
              <w:marBottom w:val="0"/>
              <w:divBdr>
                <w:top w:val="none" w:sz="0" w:space="0" w:color="auto"/>
                <w:left w:val="none" w:sz="0" w:space="0" w:color="auto"/>
                <w:bottom w:val="none" w:sz="0" w:space="0" w:color="auto"/>
                <w:right w:val="none" w:sz="0" w:space="0" w:color="auto"/>
              </w:divBdr>
              <w:divsChild>
                <w:div w:id="158010716">
                  <w:marLeft w:val="0"/>
                  <w:marRight w:val="0"/>
                  <w:marTop w:val="0"/>
                  <w:marBottom w:val="0"/>
                  <w:divBdr>
                    <w:top w:val="none" w:sz="0" w:space="0" w:color="auto"/>
                    <w:left w:val="none" w:sz="0" w:space="0" w:color="auto"/>
                    <w:bottom w:val="none" w:sz="0" w:space="0" w:color="auto"/>
                    <w:right w:val="none" w:sz="0" w:space="0" w:color="auto"/>
                  </w:divBdr>
                  <w:divsChild>
                    <w:div w:id="405349359">
                      <w:marLeft w:val="0"/>
                      <w:marRight w:val="0"/>
                      <w:marTop w:val="0"/>
                      <w:marBottom w:val="0"/>
                      <w:divBdr>
                        <w:top w:val="none" w:sz="0" w:space="0" w:color="auto"/>
                        <w:left w:val="none" w:sz="0" w:space="0" w:color="auto"/>
                        <w:bottom w:val="none" w:sz="0" w:space="0" w:color="auto"/>
                        <w:right w:val="none" w:sz="0" w:space="0" w:color="auto"/>
                      </w:divBdr>
                      <w:divsChild>
                        <w:div w:id="699668112">
                          <w:marLeft w:val="0"/>
                          <w:marRight w:val="0"/>
                          <w:marTop w:val="0"/>
                          <w:marBottom w:val="0"/>
                          <w:divBdr>
                            <w:top w:val="none" w:sz="0" w:space="0" w:color="auto"/>
                            <w:left w:val="none" w:sz="0" w:space="0" w:color="auto"/>
                            <w:bottom w:val="none" w:sz="0" w:space="0" w:color="auto"/>
                            <w:right w:val="none" w:sz="0" w:space="0" w:color="auto"/>
                          </w:divBdr>
                          <w:divsChild>
                            <w:div w:id="1585261862">
                              <w:marLeft w:val="0"/>
                              <w:marRight w:val="0"/>
                              <w:marTop w:val="0"/>
                              <w:marBottom w:val="0"/>
                              <w:divBdr>
                                <w:top w:val="none" w:sz="0" w:space="0" w:color="auto"/>
                                <w:left w:val="none" w:sz="0" w:space="0" w:color="auto"/>
                                <w:bottom w:val="none" w:sz="0" w:space="0" w:color="auto"/>
                                <w:right w:val="none" w:sz="0" w:space="0" w:color="auto"/>
                              </w:divBdr>
                              <w:divsChild>
                                <w:div w:id="2116099176">
                                  <w:marLeft w:val="0"/>
                                  <w:marRight w:val="0"/>
                                  <w:marTop w:val="0"/>
                                  <w:marBottom w:val="0"/>
                                  <w:divBdr>
                                    <w:top w:val="none" w:sz="0" w:space="0" w:color="auto"/>
                                    <w:left w:val="none" w:sz="0" w:space="0" w:color="auto"/>
                                    <w:bottom w:val="none" w:sz="0" w:space="0" w:color="auto"/>
                                    <w:right w:val="none" w:sz="0" w:space="0" w:color="auto"/>
                                  </w:divBdr>
                                  <w:divsChild>
                                    <w:div w:id="124660292">
                                      <w:marLeft w:val="0"/>
                                      <w:marRight w:val="0"/>
                                      <w:marTop w:val="0"/>
                                      <w:marBottom w:val="0"/>
                                      <w:divBdr>
                                        <w:top w:val="none" w:sz="0" w:space="0" w:color="auto"/>
                                        <w:left w:val="none" w:sz="0" w:space="0" w:color="auto"/>
                                        <w:bottom w:val="none" w:sz="0" w:space="0" w:color="auto"/>
                                        <w:right w:val="none" w:sz="0" w:space="0" w:color="auto"/>
                                      </w:divBdr>
                                      <w:divsChild>
                                        <w:div w:id="1661691458">
                                          <w:marLeft w:val="0"/>
                                          <w:marRight w:val="0"/>
                                          <w:marTop w:val="0"/>
                                          <w:marBottom w:val="0"/>
                                          <w:divBdr>
                                            <w:top w:val="none" w:sz="0" w:space="0" w:color="auto"/>
                                            <w:left w:val="none" w:sz="0" w:space="0" w:color="auto"/>
                                            <w:bottom w:val="none" w:sz="0" w:space="0" w:color="auto"/>
                                            <w:right w:val="none" w:sz="0" w:space="0" w:color="auto"/>
                                          </w:divBdr>
                                          <w:divsChild>
                                            <w:div w:id="1097097375">
                                              <w:marLeft w:val="0"/>
                                              <w:marRight w:val="0"/>
                                              <w:marTop w:val="0"/>
                                              <w:marBottom w:val="0"/>
                                              <w:divBdr>
                                                <w:top w:val="none" w:sz="0" w:space="0" w:color="auto"/>
                                                <w:left w:val="none" w:sz="0" w:space="0" w:color="auto"/>
                                                <w:bottom w:val="none" w:sz="0" w:space="0" w:color="auto"/>
                                                <w:right w:val="none" w:sz="0" w:space="0" w:color="auto"/>
                                              </w:divBdr>
                                              <w:divsChild>
                                                <w:div w:id="1919443313">
                                                  <w:marLeft w:val="0"/>
                                                  <w:marRight w:val="0"/>
                                                  <w:marTop w:val="0"/>
                                                  <w:marBottom w:val="0"/>
                                                  <w:divBdr>
                                                    <w:top w:val="none" w:sz="0" w:space="0" w:color="auto"/>
                                                    <w:left w:val="none" w:sz="0" w:space="0" w:color="auto"/>
                                                    <w:bottom w:val="none" w:sz="0" w:space="0" w:color="auto"/>
                                                    <w:right w:val="none" w:sz="0" w:space="0" w:color="auto"/>
                                                  </w:divBdr>
                                                  <w:divsChild>
                                                    <w:div w:id="1812556247">
                                                      <w:marLeft w:val="0"/>
                                                      <w:marRight w:val="0"/>
                                                      <w:marTop w:val="0"/>
                                                      <w:marBottom w:val="0"/>
                                                      <w:divBdr>
                                                        <w:top w:val="none" w:sz="0" w:space="0" w:color="auto"/>
                                                        <w:left w:val="none" w:sz="0" w:space="0" w:color="auto"/>
                                                        <w:bottom w:val="none" w:sz="0" w:space="0" w:color="auto"/>
                                                        <w:right w:val="none" w:sz="0" w:space="0" w:color="auto"/>
                                                      </w:divBdr>
                                                      <w:divsChild>
                                                        <w:div w:id="607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815676">
          <w:marLeft w:val="0"/>
          <w:marRight w:val="0"/>
          <w:marTop w:val="0"/>
          <w:marBottom w:val="0"/>
          <w:divBdr>
            <w:top w:val="none" w:sz="0" w:space="0" w:color="auto"/>
            <w:left w:val="none" w:sz="0" w:space="0" w:color="auto"/>
            <w:bottom w:val="none" w:sz="0" w:space="0" w:color="auto"/>
            <w:right w:val="none" w:sz="0" w:space="0" w:color="auto"/>
          </w:divBdr>
          <w:divsChild>
            <w:div w:id="529226035">
              <w:marLeft w:val="0"/>
              <w:marRight w:val="0"/>
              <w:marTop w:val="0"/>
              <w:marBottom w:val="0"/>
              <w:divBdr>
                <w:top w:val="none" w:sz="0" w:space="0" w:color="auto"/>
                <w:left w:val="none" w:sz="0" w:space="0" w:color="auto"/>
                <w:bottom w:val="none" w:sz="0" w:space="0" w:color="auto"/>
                <w:right w:val="none" w:sz="0" w:space="0" w:color="auto"/>
              </w:divBdr>
              <w:divsChild>
                <w:div w:id="2112318903">
                  <w:marLeft w:val="0"/>
                  <w:marRight w:val="0"/>
                  <w:marTop w:val="0"/>
                  <w:marBottom w:val="0"/>
                  <w:divBdr>
                    <w:top w:val="none" w:sz="0" w:space="0" w:color="auto"/>
                    <w:left w:val="none" w:sz="0" w:space="0" w:color="auto"/>
                    <w:bottom w:val="none" w:sz="0" w:space="0" w:color="auto"/>
                    <w:right w:val="none" w:sz="0" w:space="0" w:color="auto"/>
                  </w:divBdr>
                  <w:divsChild>
                    <w:div w:id="1992564795">
                      <w:marLeft w:val="0"/>
                      <w:marRight w:val="0"/>
                      <w:marTop w:val="0"/>
                      <w:marBottom w:val="0"/>
                      <w:divBdr>
                        <w:top w:val="none" w:sz="0" w:space="0" w:color="auto"/>
                        <w:left w:val="none" w:sz="0" w:space="0" w:color="auto"/>
                        <w:bottom w:val="none" w:sz="0" w:space="0" w:color="auto"/>
                        <w:right w:val="none" w:sz="0" w:space="0" w:color="auto"/>
                      </w:divBdr>
                      <w:divsChild>
                        <w:div w:id="2066224036">
                          <w:marLeft w:val="0"/>
                          <w:marRight w:val="0"/>
                          <w:marTop w:val="0"/>
                          <w:marBottom w:val="0"/>
                          <w:divBdr>
                            <w:top w:val="none" w:sz="0" w:space="0" w:color="auto"/>
                            <w:left w:val="none" w:sz="0" w:space="0" w:color="auto"/>
                            <w:bottom w:val="none" w:sz="0" w:space="0" w:color="auto"/>
                            <w:right w:val="none" w:sz="0" w:space="0" w:color="auto"/>
                          </w:divBdr>
                          <w:divsChild>
                            <w:div w:id="1858497150">
                              <w:marLeft w:val="0"/>
                              <w:marRight w:val="0"/>
                              <w:marTop w:val="0"/>
                              <w:marBottom w:val="0"/>
                              <w:divBdr>
                                <w:top w:val="none" w:sz="0" w:space="0" w:color="auto"/>
                                <w:left w:val="none" w:sz="0" w:space="0" w:color="auto"/>
                                <w:bottom w:val="none" w:sz="0" w:space="0" w:color="auto"/>
                                <w:right w:val="none" w:sz="0" w:space="0" w:color="auto"/>
                              </w:divBdr>
                              <w:divsChild>
                                <w:div w:id="1234701696">
                                  <w:marLeft w:val="0"/>
                                  <w:marRight w:val="0"/>
                                  <w:marTop w:val="0"/>
                                  <w:marBottom w:val="0"/>
                                  <w:divBdr>
                                    <w:top w:val="none" w:sz="0" w:space="0" w:color="auto"/>
                                    <w:left w:val="none" w:sz="0" w:space="0" w:color="auto"/>
                                    <w:bottom w:val="none" w:sz="0" w:space="0" w:color="auto"/>
                                    <w:right w:val="none" w:sz="0" w:space="0" w:color="auto"/>
                                  </w:divBdr>
                                  <w:divsChild>
                                    <w:div w:id="186137189">
                                      <w:marLeft w:val="0"/>
                                      <w:marRight w:val="0"/>
                                      <w:marTop w:val="0"/>
                                      <w:marBottom w:val="0"/>
                                      <w:divBdr>
                                        <w:top w:val="none" w:sz="0" w:space="0" w:color="auto"/>
                                        <w:left w:val="none" w:sz="0" w:space="0" w:color="auto"/>
                                        <w:bottom w:val="none" w:sz="0" w:space="0" w:color="auto"/>
                                        <w:right w:val="none" w:sz="0" w:space="0" w:color="auto"/>
                                      </w:divBdr>
                                      <w:divsChild>
                                        <w:div w:id="1337345366">
                                          <w:marLeft w:val="0"/>
                                          <w:marRight w:val="0"/>
                                          <w:marTop w:val="0"/>
                                          <w:marBottom w:val="0"/>
                                          <w:divBdr>
                                            <w:top w:val="none" w:sz="0" w:space="0" w:color="auto"/>
                                            <w:left w:val="none" w:sz="0" w:space="0" w:color="auto"/>
                                            <w:bottom w:val="none" w:sz="0" w:space="0" w:color="auto"/>
                                            <w:right w:val="none" w:sz="0" w:space="0" w:color="auto"/>
                                          </w:divBdr>
                                          <w:divsChild>
                                            <w:div w:id="896431274">
                                              <w:marLeft w:val="0"/>
                                              <w:marRight w:val="0"/>
                                              <w:marTop w:val="0"/>
                                              <w:marBottom w:val="0"/>
                                              <w:divBdr>
                                                <w:top w:val="none" w:sz="0" w:space="0" w:color="auto"/>
                                                <w:left w:val="none" w:sz="0" w:space="0" w:color="auto"/>
                                                <w:bottom w:val="none" w:sz="0" w:space="0" w:color="auto"/>
                                                <w:right w:val="none" w:sz="0" w:space="0" w:color="auto"/>
                                              </w:divBdr>
                                              <w:divsChild>
                                                <w:div w:id="207030691">
                                                  <w:marLeft w:val="0"/>
                                                  <w:marRight w:val="0"/>
                                                  <w:marTop w:val="0"/>
                                                  <w:marBottom w:val="0"/>
                                                  <w:divBdr>
                                                    <w:top w:val="none" w:sz="0" w:space="0" w:color="auto"/>
                                                    <w:left w:val="none" w:sz="0" w:space="0" w:color="auto"/>
                                                    <w:bottom w:val="none" w:sz="0" w:space="0" w:color="auto"/>
                                                    <w:right w:val="none" w:sz="0" w:space="0" w:color="auto"/>
                                                  </w:divBdr>
                                                  <w:divsChild>
                                                    <w:div w:id="459080698">
                                                      <w:marLeft w:val="0"/>
                                                      <w:marRight w:val="0"/>
                                                      <w:marTop w:val="0"/>
                                                      <w:marBottom w:val="0"/>
                                                      <w:divBdr>
                                                        <w:top w:val="none" w:sz="0" w:space="0" w:color="auto"/>
                                                        <w:left w:val="none" w:sz="0" w:space="0" w:color="auto"/>
                                                        <w:bottom w:val="none" w:sz="0" w:space="0" w:color="auto"/>
                                                        <w:right w:val="none" w:sz="0" w:space="0" w:color="auto"/>
                                                      </w:divBdr>
                                                      <w:divsChild>
                                                        <w:div w:id="11544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68474">
          <w:marLeft w:val="0"/>
          <w:marRight w:val="0"/>
          <w:marTop w:val="0"/>
          <w:marBottom w:val="0"/>
          <w:divBdr>
            <w:top w:val="none" w:sz="0" w:space="0" w:color="auto"/>
            <w:left w:val="none" w:sz="0" w:space="0" w:color="auto"/>
            <w:bottom w:val="none" w:sz="0" w:space="0" w:color="auto"/>
            <w:right w:val="none" w:sz="0" w:space="0" w:color="auto"/>
          </w:divBdr>
          <w:divsChild>
            <w:div w:id="492719926">
              <w:marLeft w:val="0"/>
              <w:marRight w:val="0"/>
              <w:marTop w:val="0"/>
              <w:marBottom w:val="0"/>
              <w:divBdr>
                <w:top w:val="none" w:sz="0" w:space="0" w:color="auto"/>
                <w:left w:val="none" w:sz="0" w:space="0" w:color="auto"/>
                <w:bottom w:val="none" w:sz="0" w:space="0" w:color="auto"/>
                <w:right w:val="none" w:sz="0" w:space="0" w:color="auto"/>
              </w:divBdr>
              <w:divsChild>
                <w:div w:id="1471438158">
                  <w:marLeft w:val="0"/>
                  <w:marRight w:val="0"/>
                  <w:marTop w:val="0"/>
                  <w:marBottom w:val="0"/>
                  <w:divBdr>
                    <w:top w:val="none" w:sz="0" w:space="0" w:color="auto"/>
                    <w:left w:val="none" w:sz="0" w:space="0" w:color="auto"/>
                    <w:bottom w:val="none" w:sz="0" w:space="0" w:color="auto"/>
                    <w:right w:val="none" w:sz="0" w:space="0" w:color="auto"/>
                  </w:divBdr>
                  <w:divsChild>
                    <w:div w:id="962925898">
                      <w:marLeft w:val="0"/>
                      <w:marRight w:val="0"/>
                      <w:marTop w:val="0"/>
                      <w:marBottom w:val="0"/>
                      <w:divBdr>
                        <w:top w:val="none" w:sz="0" w:space="0" w:color="auto"/>
                        <w:left w:val="none" w:sz="0" w:space="0" w:color="auto"/>
                        <w:bottom w:val="none" w:sz="0" w:space="0" w:color="auto"/>
                        <w:right w:val="none" w:sz="0" w:space="0" w:color="auto"/>
                      </w:divBdr>
                      <w:divsChild>
                        <w:div w:id="658192383">
                          <w:marLeft w:val="0"/>
                          <w:marRight w:val="0"/>
                          <w:marTop w:val="0"/>
                          <w:marBottom w:val="0"/>
                          <w:divBdr>
                            <w:top w:val="none" w:sz="0" w:space="0" w:color="auto"/>
                            <w:left w:val="none" w:sz="0" w:space="0" w:color="auto"/>
                            <w:bottom w:val="none" w:sz="0" w:space="0" w:color="auto"/>
                            <w:right w:val="none" w:sz="0" w:space="0" w:color="auto"/>
                          </w:divBdr>
                          <w:divsChild>
                            <w:div w:id="1460496345">
                              <w:marLeft w:val="0"/>
                              <w:marRight w:val="0"/>
                              <w:marTop w:val="0"/>
                              <w:marBottom w:val="0"/>
                              <w:divBdr>
                                <w:top w:val="none" w:sz="0" w:space="0" w:color="auto"/>
                                <w:left w:val="none" w:sz="0" w:space="0" w:color="auto"/>
                                <w:bottom w:val="none" w:sz="0" w:space="0" w:color="auto"/>
                                <w:right w:val="none" w:sz="0" w:space="0" w:color="auto"/>
                              </w:divBdr>
                              <w:divsChild>
                                <w:div w:id="1635016676">
                                  <w:marLeft w:val="0"/>
                                  <w:marRight w:val="0"/>
                                  <w:marTop w:val="0"/>
                                  <w:marBottom w:val="0"/>
                                  <w:divBdr>
                                    <w:top w:val="none" w:sz="0" w:space="0" w:color="auto"/>
                                    <w:left w:val="none" w:sz="0" w:space="0" w:color="auto"/>
                                    <w:bottom w:val="none" w:sz="0" w:space="0" w:color="auto"/>
                                    <w:right w:val="none" w:sz="0" w:space="0" w:color="auto"/>
                                  </w:divBdr>
                                  <w:divsChild>
                                    <w:div w:id="857278270">
                                      <w:marLeft w:val="0"/>
                                      <w:marRight w:val="0"/>
                                      <w:marTop w:val="0"/>
                                      <w:marBottom w:val="0"/>
                                      <w:divBdr>
                                        <w:top w:val="none" w:sz="0" w:space="0" w:color="auto"/>
                                        <w:left w:val="none" w:sz="0" w:space="0" w:color="auto"/>
                                        <w:bottom w:val="none" w:sz="0" w:space="0" w:color="auto"/>
                                        <w:right w:val="none" w:sz="0" w:space="0" w:color="auto"/>
                                      </w:divBdr>
                                      <w:divsChild>
                                        <w:div w:id="1102803247">
                                          <w:marLeft w:val="0"/>
                                          <w:marRight w:val="0"/>
                                          <w:marTop w:val="0"/>
                                          <w:marBottom w:val="0"/>
                                          <w:divBdr>
                                            <w:top w:val="none" w:sz="0" w:space="0" w:color="auto"/>
                                            <w:left w:val="none" w:sz="0" w:space="0" w:color="auto"/>
                                            <w:bottom w:val="none" w:sz="0" w:space="0" w:color="auto"/>
                                            <w:right w:val="none" w:sz="0" w:space="0" w:color="auto"/>
                                          </w:divBdr>
                                          <w:divsChild>
                                            <w:div w:id="1252853455">
                                              <w:marLeft w:val="0"/>
                                              <w:marRight w:val="0"/>
                                              <w:marTop w:val="0"/>
                                              <w:marBottom w:val="0"/>
                                              <w:divBdr>
                                                <w:top w:val="none" w:sz="0" w:space="0" w:color="auto"/>
                                                <w:left w:val="none" w:sz="0" w:space="0" w:color="auto"/>
                                                <w:bottom w:val="none" w:sz="0" w:space="0" w:color="auto"/>
                                                <w:right w:val="none" w:sz="0" w:space="0" w:color="auto"/>
                                              </w:divBdr>
                                              <w:divsChild>
                                                <w:div w:id="1652177826">
                                                  <w:marLeft w:val="0"/>
                                                  <w:marRight w:val="0"/>
                                                  <w:marTop w:val="0"/>
                                                  <w:marBottom w:val="0"/>
                                                  <w:divBdr>
                                                    <w:top w:val="none" w:sz="0" w:space="0" w:color="auto"/>
                                                    <w:left w:val="none" w:sz="0" w:space="0" w:color="auto"/>
                                                    <w:bottom w:val="none" w:sz="0" w:space="0" w:color="auto"/>
                                                    <w:right w:val="none" w:sz="0" w:space="0" w:color="auto"/>
                                                  </w:divBdr>
                                                  <w:divsChild>
                                                    <w:div w:id="835655587">
                                                      <w:marLeft w:val="0"/>
                                                      <w:marRight w:val="0"/>
                                                      <w:marTop w:val="0"/>
                                                      <w:marBottom w:val="0"/>
                                                      <w:divBdr>
                                                        <w:top w:val="none" w:sz="0" w:space="0" w:color="auto"/>
                                                        <w:left w:val="none" w:sz="0" w:space="0" w:color="auto"/>
                                                        <w:bottom w:val="none" w:sz="0" w:space="0" w:color="auto"/>
                                                        <w:right w:val="none" w:sz="0" w:space="0" w:color="auto"/>
                                                      </w:divBdr>
                                                      <w:divsChild>
                                                        <w:div w:id="7028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635378">
          <w:marLeft w:val="0"/>
          <w:marRight w:val="0"/>
          <w:marTop w:val="0"/>
          <w:marBottom w:val="0"/>
          <w:divBdr>
            <w:top w:val="none" w:sz="0" w:space="0" w:color="auto"/>
            <w:left w:val="none" w:sz="0" w:space="0" w:color="auto"/>
            <w:bottom w:val="none" w:sz="0" w:space="0" w:color="auto"/>
            <w:right w:val="none" w:sz="0" w:space="0" w:color="auto"/>
          </w:divBdr>
          <w:divsChild>
            <w:div w:id="615252300">
              <w:marLeft w:val="0"/>
              <w:marRight w:val="0"/>
              <w:marTop w:val="0"/>
              <w:marBottom w:val="0"/>
              <w:divBdr>
                <w:top w:val="none" w:sz="0" w:space="0" w:color="auto"/>
                <w:left w:val="none" w:sz="0" w:space="0" w:color="auto"/>
                <w:bottom w:val="none" w:sz="0" w:space="0" w:color="auto"/>
                <w:right w:val="none" w:sz="0" w:space="0" w:color="auto"/>
              </w:divBdr>
              <w:divsChild>
                <w:div w:id="657803223">
                  <w:marLeft w:val="0"/>
                  <w:marRight w:val="0"/>
                  <w:marTop w:val="0"/>
                  <w:marBottom w:val="0"/>
                  <w:divBdr>
                    <w:top w:val="none" w:sz="0" w:space="0" w:color="auto"/>
                    <w:left w:val="none" w:sz="0" w:space="0" w:color="auto"/>
                    <w:bottom w:val="none" w:sz="0" w:space="0" w:color="auto"/>
                    <w:right w:val="none" w:sz="0" w:space="0" w:color="auto"/>
                  </w:divBdr>
                  <w:divsChild>
                    <w:div w:id="2105413834">
                      <w:marLeft w:val="0"/>
                      <w:marRight w:val="0"/>
                      <w:marTop w:val="0"/>
                      <w:marBottom w:val="0"/>
                      <w:divBdr>
                        <w:top w:val="none" w:sz="0" w:space="0" w:color="auto"/>
                        <w:left w:val="none" w:sz="0" w:space="0" w:color="auto"/>
                        <w:bottom w:val="none" w:sz="0" w:space="0" w:color="auto"/>
                        <w:right w:val="none" w:sz="0" w:space="0" w:color="auto"/>
                      </w:divBdr>
                      <w:divsChild>
                        <w:div w:id="363948046">
                          <w:marLeft w:val="0"/>
                          <w:marRight w:val="0"/>
                          <w:marTop w:val="0"/>
                          <w:marBottom w:val="0"/>
                          <w:divBdr>
                            <w:top w:val="none" w:sz="0" w:space="0" w:color="auto"/>
                            <w:left w:val="none" w:sz="0" w:space="0" w:color="auto"/>
                            <w:bottom w:val="none" w:sz="0" w:space="0" w:color="auto"/>
                            <w:right w:val="none" w:sz="0" w:space="0" w:color="auto"/>
                          </w:divBdr>
                          <w:divsChild>
                            <w:div w:id="1554000983">
                              <w:marLeft w:val="0"/>
                              <w:marRight w:val="0"/>
                              <w:marTop w:val="0"/>
                              <w:marBottom w:val="0"/>
                              <w:divBdr>
                                <w:top w:val="none" w:sz="0" w:space="0" w:color="auto"/>
                                <w:left w:val="none" w:sz="0" w:space="0" w:color="auto"/>
                                <w:bottom w:val="none" w:sz="0" w:space="0" w:color="auto"/>
                                <w:right w:val="none" w:sz="0" w:space="0" w:color="auto"/>
                              </w:divBdr>
                              <w:divsChild>
                                <w:div w:id="2033146762">
                                  <w:marLeft w:val="0"/>
                                  <w:marRight w:val="0"/>
                                  <w:marTop w:val="0"/>
                                  <w:marBottom w:val="0"/>
                                  <w:divBdr>
                                    <w:top w:val="none" w:sz="0" w:space="0" w:color="auto"/>
                                    <w:left w:val="none" w:sz="0" w:space="0" w:color="auto"/>
                                    <w:bottom w:val="none" w:sz="0" w:space="0" w:color="auto"/>
                                    <w:right w:val="none" w:sz="0" w:space="0" w:color="auto"/>
                                  </w:divBdr>
                                  <w:divsChild>
                                    <w:div w:id="1116754195">
                                      <w:marLeft w:val="0"/>
                                      <w:marRight w:val="0"/>
                                      <w:marTop w:val="0"/>
                                      <w:marBottom w:val="0"/>
                                      <w:divBdr>
                                        <w:top w:val="none" w:sz="0" w:space="0" w:color="auto"/>
                                        <w:left w:val="none" w:sz="0" w:space="0" w:color="auto"/>
                                        <w:bottom w:val="none" w:sz="0" w:space="0" w:color="auto"/>
                                        <w:right w:val="none" w:sz="0" w:space="0" w:color="auto"/>
                                      </w:divBdr>
                                      <w:divsChild>
                                        <w:div w:id="1449663572">
                                          <w:marLeft w:val="0"/>
                                          <w:marRight w:val="0"/>
                                          <w:marTop w:val="0"/>
                                          <w:marBottom w:val="0"/>
                                          <w:divBdr>
                                            <w:top w:val="none" w:sz="0" w:space="0" w:color="auto"/>
                                            <w:left w:val="none" w:sz="0" w:space="0" w:color="auto"/>
                                            <w:bottom w:val="none" w:sz="0" w:space="0" w:color="auto"/>
                                            <w:right w:val="none" w:sz="0" w:space="0" w:color="auto"/>
                                          </w:divBdr>
                                          <w:divsChild>
                                            <w:div w:id="441147134">
                                              <w:marLeft w:val="0"/>
                                              <w:marRight w:val="0"/>
                                              <w:marTop w:val="0"/>
                                              <w:marBottom w:val="0"/>
                                              <w:divBdr>
                                                <w:top w:val="none" w:sz="0" w:space="0" w:color="auto"/>
                                                <w:left w:val="none" w:sz="0" w:space="0" w:color="auto"/>
                                                <w:bottom w:val="none" w:sz="0" w:space="0" w:color="auto"/>
                                                <w:right w:val="none" w:sz="0" w:space="0" w:color="auto"/>
                                              </w:divBdr>
                                              <w:divsChild>
                                                <w:div w:id="1467157579">
                                                  <w:marLeft w:val="0"/>
                                                  <w:marRight w:val="0"/>
                                                  <w:marTop w:val="0"/>
                                                  <w:marBottom w:val="0"/>
                                                  <w:divBdr>
                                                    <w:top w:val="none" w:sz="0" w:space="0" w:color="auto"/>
                                                    <w:left w:val="none" w:sz="0" w:space="0" w:color="auto"/>
                                                    <w:bottom w:val="none" w:sz="0" w:space="0" w:color="auto"/>
                                                    <w:right w:val="none" w:sz="0" w:space="0" w:color="auto"/>
                                                  </w:divBdr>
                                                  <w:divsChild>
                                                    <w:div w:id="1499803520">
                                                      <w:marLeft w:val="0"/>
                                                      <w:marRight w:val="0"/>
                                                      <w:marTop w:val="0"/>
                                                      <w:marBottom w:val="0"/>
                                                      <w:divBdr>
                                                        <w:top w:val="none" w:sz="0" w:space="0" w:color="auto"/>
                                                        <w:left w:val="none" w:sz="0" w:space="0" w:color="auto"/>
                                                        <w:bottom w:val="none" w:sz="0" w:space="0" w:color="auto"/>
                                                        <w:right w:val="none" w:sz="0" w:space="0" w:color="auto"/>
                                                      </w:divBdr>
                                                      <w:divsChild>
                                                        <w:div w:id="123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821364">
          <w:marLeft w:val="0"/>
          <w:marRight w:val="0"/>
          <w:marTop w:val="0"/>
          <w:marBottom w:val="0"/>
          <w:divBdr>
            <w:top w:val="none" w:sz="0" w:space="0" w:color="auto"/>
            <w:left w:val="none" w:sz="0" w:space="0" w:color="auto"/>
            <w:bottom w:val="none" w:sz="0" w:space="0" w:color="auto"/>
            <w:right w:val="none" w:sz="0" w:space="0" w:color="auto"/>
          </w:divBdr>
          <w:divsChild>
            <w:div w:id="178278275">
              <w:marLeft w:val="0"/>
              <w:marRight w:val="0"/>
              <w:marTop w:val="0"/>
              <w:marBottom w:val="0"/>
              <w:divBdr>
                <w:top w:val="none" w:sz="0" w:space="0" w:color="auto"/>
                <w:left w:val="none" w:sz="0" w:space="0" w:color="auto"/>
                <w:bottom w:val="none" w:sz="0" w:space="0" w:color="auto"/>
                <w:right w:val="none" w:sz="0" w:space="0" w:color="auto"/>
              </w:divBdr>
              <w:divsChild>
                <w:div w:id="1621955455">
                  <w:marLeft w:val="0"/>
                  <w:marRight w:val="0"/>
                  <w:marTop w:val="0"/>
                  <w:marBottom w:val="0"/>
                  <w:divBdr>
                    <w:top w:val="none" w:sz="0" w:space="0" w:color="auto"/>
                    <w:left w:val="none" w:sz="0" w:space="0" w:color="auto"/>
                    <w:bottom w:val="none" w:sz="0" w:space="0" w:color="auto"/>
                    <w:right w:val="none" w:sz="0" w:space="0" w:color="auto"/>
                  </w:divBdr>
                  <w:divsChild>
                    <w:div w:id="822621604">
                      <w:marLeft w:val="0"/>
                      <w:marRight w:val="0"/>
                      <w:marTop w:val="0"/>
                      <w:marBottom w:val="0"/>
                      <w:divBdr>
                        <w:top w:val="none" w:sz="0" w:space="0" w:color="auto"/>
                        <w:left w:val="none" w:sz="0" w:space="0" w:color="auto"/>
                        <w:bottom w:val="none" w:sz="0" w:space="0" w:color="auto"/>
                        <w:right w:val="none" w:sz="0" w:space="0" w:color="auto"/>
                      </w:divBdr>
                      <w:divsChild>
                        <w:div w:id="526257511">
                          <w:marLeft w:val="0"/>
                          <w:marRight w:val="0"/>
                          <w:marTop w:val="0"/>
                          <w:marBottom w:val="0"/>
                          <w:divBdr>
                            <w:top w:val="none" w:sz="0" w:space="0" w:color="auto"/>
                            <w:left w:val="none" w:sz="0" w:space="0" w:color="auto"/>
                            <w:bottom w:val="none" w:sz="0" w:space="0" w:color="auto"/>
                            <w:right w:val="none" w:sz="0" w:space="0" w:color="auto"/>
                          </w:divBdr>
                          <w:divsChild>
                            <w:div w:id="1667242340">
                              <w:marLeft w:val="0"/>
                              <w:marRight w:val="0"/>
                              <w:marTop w:val="0"/>
                              <w:marBottom w:val="0"/>
                              <w:divBdr>
                                <w:top w:val="none" w:sz="0" w:space="0" w:color="auto"/>
                                <w:left w:val="none" w:sz="0" w:space="0" w:color="auto"/>
                                <w:bottom w:val="none" w:sz="0" w:space="0" w:color="auto"/>
                                <w:right w:val="none" w:sz="0" w:space="0" w:color="auto"/>
                              </w:divBdr>
                              <w:divsChild>
                                <w:div w:id="744375103">
                                  <w:marLeft w:val="0"/>
                                  <w:marRight w:val="0"/>
                                  <w:marTop w:val="0"/>
                                  <w:marBottom w:val="0"/>
                                  <w:divBdr>
                                    <w:top w:val="none" w:sz="0" w:space="0" w:color="auto"/>
                                    <w:left w:val="none" w:sz="0" w:space="0" w:color="auto"/>
                                    <w:bottom w:val="none" w:sz="0" w:space="0" w:color="auto"/>
                                    <w:right w:val="none" w:sz="0" w:space="0" w:color="auto"/>
                                  </w:divBdr>
                                  <w:divsChild>
                                    <w:div w:id="845359969">
                                      <w:marLeft w:val="0"/>
                                      <w:marRight w:val="0"/>
                                      <w:marTop w:val="0"/>
                                      <w:marBottom w:val="0"/>
                                      <w:divBdr>
                                        <w:top w:val="none" w:sz="0" w:space="0" w:color="auto"/>
                                        <w:left w:val="none" w:sz="0" w:space="0" w:color="auto"/>
                                        <w:bottom w:val="none" w:sz="0" w:space="0" w:color="auto"/>
                                        <w:right w:val="none" w:sz="0" w:space="0" w:color="auto"/>
                                      </w:divBdr>
                                      <w:divsChild>
                                        <w:div w:id="1560358730">
                                          <w:marLeft w:val="0"/>
                                          <w:marRight w:val="0"/>
                                          <w:marTop w:val="0"/>
                                          <w:marBottom w:val="0"/>
                                          <w:divBdr>
                                            <w:top w:val="none" w:sz="0" w:space="0" w:color="auto"/>
                                            <w:left w:val="none" w:sz="0" w:space="0" w:color="auto"/>
                                            <w:bottom w:val="none" w:sz="0" w:space="0" w:color="auto"/>
                                            <w:right w:val="none" w:sz="0" w:space="0" w:color="auto"/>
                                          </w:divBdr>
                                          <w:divsChild>
                                            <w:div w:id="952134235">
                                              <w:marLeft w:val="0"/>
                                              <w:marRight w:val="0"/>
                                              <w:marTop w:val="0"/>
                                              <w:marBottom w:val="0"/>
                                              <w:divBdr>
                                                <w:top w:val="none" w:sz="0" w:space="0" w:color="auto"/>
                                                <w:left w:val="none" w:sz="0" w:space="0" w:color="auto"/>
                                                <w:bottom w:val="none" w:sz="0" w:space="0" w:color="auto"/>
                                                <w:right w:val="none" w:sz="0" w:space="0" w:color="auto"/>
                                              </w:divBdr>
                                              <w:divsChild>
                                                <w:div w:id="2043629468">
                                                  <w:marLeft w:val="0"/>
                                                  <w:marRight w:val="0"/>
                                                  <w:marTop w:val="0"/>
                                                  <w:marBottom w:val="0"/>
                                                  <w:divBdr>
                                                    <w:top w:val="none" w:sz="0" w:space="0" w:color="auto"/>
                                                    <w:left w:val="none" w:sz="0" w:space="0" w:color="auto"/>
                                                    <w:bottom w:val="none" w:sz="0" w:space="0" w:color="auto"/>
                                                    <w:right w:val="none" w:sz="0" w:space="0" w:color="auto"/>
                                                  </w:divBdr>
                                                  <w:divsChild>
                                                    <w:div w:id="2127263802">
                                                      <w:marLeft w:val="0"/>
                                                      <w:marRight w:val="0"/>
                                                      <w:marTop w:val="0"/>
                                                      <w:marBottom w:val="0"/>
                                                      <w:divBdr>
                                                        <w:top w:val="none" w:sz="0" w:space="0" w:color="auto"/>
                                                        <w:left w:val="none" w:sz="0" w:space="0" w:color="auto"/>
                                                        <w:bottom w:val="none" w:sz="0" w:space="0" w:color="auto"/>
                                                        <w:right w:val="none" w:sz="0" w:space="0" w:color="auto"/>
                                                      </w:divBdr>
                                                      <w:divsChild>
                                                        <w:div w:id="2993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43839">
          <w:marLeft w:val="0"/>
          <w:marRight w:val="0"/>
          <w:marTop w:val="0"/>
          <w:marBottom w:val="0"/>
          <w:divBdr>
            <w:top w:val="none" w:sz="0" w:space="0" w:color="auto"/>
            <w:left w:val="none" w:sz="0" w:space="0" w:color="auto"/>
            <w:bottom w:val="none" w:sz="0" w:space="0" w:color="auto"/>
            <w:right w:val="none" w:sz="0" w:space="0" w:color="auto"/>
          </w:divBdr>
          <w:divsChild>
            <w:div w:id="653684400">
              <w:marLeft w:val="0"/>
              <w:marRight w:val="0"/>
              <w:marTop w:val="0"/>
              <w:marBottom w:val="0"/>
              <w:divBdr>
                <w:top w:val="none" w:sz="0" w:space="0" w:color="auto"/>
                <w:left w:val="none" w:sz="0" w:space="0" w:color="auto"/>
                <w:bottom w:val="none" w:sz="0" w:space="0" w:color="auto"/>
                <w:right w:val="none" w:sz="0" w:space="0" w:color="auto"/>
              </w:divBdr>
              <w:divsChild>
                <w:div w:id="1082751215">
                  <w:marLeft w:val="0"/>
                  <w:marRight w:val="0"/>
                  <w:marTop w:val="0"/>
                  <w:marBottom w:val="0"/>
                  <w:divBdr>
                    <w:top w:val="none" w:sz="0" w:space="0" w:color="auto"/>
                    <w:left w:val="none" w:sz="0" w:space="0" w:color="auto"/>
                    <w:bottom w:val="none" w:sz="0" w:space="0" w:color="auto"/>
                    <w:right w:val="none" w:sz="0" w:space="0" w:color="auto"/>
                  </w:divBdr>
                  <w:divsChild>
                    <w:div w:id="1234046168">
                      <w:marLeft w:val="0"/>
                      <w:marRight w:val="0"/>
                      <w:marTop w:val="0"/>
                      <w:marBottom w:val="0"/>
                      <w:divBdr>
                        <w:top w:val="none" w:sz="0" w:space="0" w:color="auto"/>
                        <w:left w:val="none" w:sz="0" w:space="0" w:color="auto"/>
                        <w:bottom w:val="none" w:sz="0" w:space="0" w:color="auto"/>
                        <w:right w:val="none" w:sz="0" w:space="0" w:color="auto"/>
                      </w:divBdr>
                      <w:divsChild>
                        <w:div w:id="88159114">
                          <w:marLeft w:val="0"/>
                          <w:marRight w:val="0"/>
                          <w:marTop w:val="0"/>
                          <w:marBottom w:val="0"/>
                          <w:divBdr>
                            <w:top w:val="none" w:sz="0" w:space="0" w:color="auto"/>
                            <w:left w:val="none" w:sz="0" w:space="0" w:color="auto"/>
                            <w:bottom w:val="none" w:sz="0" w:space="0" w:color="auto"/>
                            <w:right w:val="none" w:sz="0" w:space="0" w:color="auto"/>
                          </w:divBdr>
                          <w:divsChild>
                            <w:div w:id="1084451294">
                              <w:marLeft w:val="0"/>
                              <w:marRight w:val="0"/>
                              <w:marTop w:val="0"/>
                              <w:marBottom w:val="0"/>
                              <w:divBdr>
                                <w:top w:val="none" w:sz="0" w:space="0" w:color="auto"/>
                                <w:left w:val="none" w:sz="0" w:space="0" w:color="auto"/>
                                <w:bottom w:val="none" w:sz="0" w:space="0" w:color="auto"/>
                                <w:right w:val="none" w:sz="0" w:space="0" w:color="auto"/>
                              </w:divBdr>
                              <w:divsChild>
                                <w:div w:id="1459028006">
                                  <w:marLeft w:val="0"/>
                                  <w:marRight w:val="0"/>
                                  <w:marTop w:val="0"/>
                                  <w:marBottom w:val="0"/>
                                  <w:divBdr>
                                    <w:top w:val="none" w:sz="0" w:space="0" w:color="auto"/>
                                    <w:left w:val="none" w:sz="0" w:space="0" w:color="auto"/>
                                    <w:bottom w:val="none" w:sz="0" w:space="0" w:color="auto"/>
                                    <w:right w:val="none" w:sz="0" w:space="0" w:color="auto"/>
                                  </w:divBdr>
                                  <w:divsChild>
                                    <w:div w:id="1256206705">
                                      <w:marLeft w:val="0"/>
                                      <w:marRight w:val="0"/>
                                      <w:marTop w:val="0"/>
                                      <w:marBottom w:val="0"/>
                                      <w:divBdr>
                                        <w:top w:val="none" w:sz="0" w:space="0" w:color="auto"/>
                                        <w:left w:val="none" w:sz="0" w:space="0" w:color="auto"/>
                                        <w:bottom w:val="none" w:sz="0" w:space="0" w:color="auto"/>
                                        <w:right w:val="none" w:sz="0" w:space="0" w:color="auto"/>
                                      </w:divBdr>
                                      <w:divsChild>
                                        <w:div w:id="1923945772">
                                          <w:marLeft w:val="0"/>
                                          <w:marRight w:val="0"/>
                                          <w:marTop w:val="0"/>
                                          <w:marBottom w:val="0"/>
                                          <w:divBdr>
                                            <w:top w:val="none" w:sz="0" w:space="0" w:color="auto"/>
                                            <w:left w:val="none" w:sz="0" w:space="0" w:color="auto"/>
                                            <w:bottom w:val="none" w:sz="0" w:space="0" w:color="auto"/>
                                            <w:right w:val="none" w:sz="0" w:space="0" w:color="auto"/>
                                          </w:divBdr>
                                          <w:divsChild>
                                            <w:div w:id="1882131773">
                                              <w:marLeft w:val="0"/>
                                              <w:marRight w:val="0"/>
                                              <w:marTop w:val="0"/>
                                              <w:marBottom w:val="0"/>
                                              <w:divBdr>
                                                <w:top w:val="none" w:sz="0" w:space="0" w:color="auto"/>
                                                <w:left w:val="none" w:sz="0" w:space="0" w:color="auto"/>
                                                <w:bottom w:val="none" w:sz="0" w:space="0" w:color="auto"/>
                                                <w:right w:val="none" w:sz="0" w:space="0" w:color="auto"/>
                                              </w:divBdr>
                                              <w:divsChild>
                                                <w:div w:id="1911960189">
                                                  <w:marLeft w:val="0"/>
                                                  <w:marRight w:val="0"/>
                                                  <w:marTop w:val="0"/>
                                                  <w:marBottom w:val="0"/>
                                                  <w:divBdr>
                                                    <w:top w:val="none" w:sz="0" w:space="0" w:color="auto"/>
                                                    <w:left w:val="none" w:sz="0" w:space="0" w:color="auto"/>
                                                    <w:bottom w:val="none" w:sz="0" w:space="0" w:color="auto"/>
                                                    <w:right w:val="none" w:sz="0" w:space="0" w:color="auto"/>
                                                  </w:divBdr>
                                                  <w:divsChild>
                                                    <w:div w:id="1986159005">
                                                      <w:marLeft w:val="0"/>
                                                      <w:marRight w:val="0"/>
                                                      <w:marTop w:val="0"/>
                                                      <w:marBottom w:val="0"/>
                                                      <w:divBdr>
                                                        <w:top w:val="none" w:sz="0" w:space="0" w:color="auto"/>
                                                        <w:left w:val="none" w:sz="0" w:space="0" w:color="auto"/>
                                                        <w:bottom w:val="none" w:sz="0" w:space="0" w:color="auto"/>
                                                        <w:right w:val="none" w:sz="0" w:space="0" w:color="auto"/>
                                                      </w:divBdr>
                                                      <w:divsChild>
                                                        <w:div w:id="962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71954">
          <w:marLeft w:val="0"/>
          <w:marRight w:val="0"/>
          <w:marTop w:val="0"/>
          <w:marBottom w:val="0"/>
          <w:divBdr>
            <w:top w:val="none" w:sz="0" w:space="0" w:color="auto"/>
            <w:left w:val="none" w:sz="0" w:space="0" w:color="auto"/>
            <w:bottom w:val="none" w:sz="0" w:space="0" w:color="auto"/>
            <w:right w:val="none" w:sz="0" w:space="0" w:color="auto"/>
          </w:divBdr>
          <w:divsChild>
            <w:div w:id="177740209">
              <w:marLeft w:val="0"/>
              <w:marRight w:val="0"/>
              <w:marTop w:val="0"/>
              <w:marBottom w:val="0"/>
              <w:divBdr>
                <w:top w:val="none" w:sz="0" w:space="0" w:color="auto"/>
                <w:left w:val="none" w:sz="0" w:space="0" w:color="auto"/>
                <w:bottom w:val="none" w:sz="0" w:space="0" w:color="auto"/>
                <w:right w:val="none" w:sz="0" w:space="0" w:color="auto"/>
              </w:divBdr>
              <w:divsChild>
                <w:div w:id="1604914974">
                  <w:marLeft w:val="0"/>
                  <w:marRight w:val="0"/>
                  <w:marTop w:val="0"/>
                  <w:marBottom w:val="0"/>
                  <w:divBdr>
                    <w:top w:val="none" w:sz="0" w:space="0" w:color="auto"/>
                    <w:left w:val="none" w:sz="0" w:space="0" w:color="auto"/>
                    <w:bottom w:val="none" w:sz="0" w:space="0" w:color="auto"/>
                    <w:right w:val="none" w:sz="0" w:space="0" w:color="auto"/>
                  </w:divBdr>
                  <w:divsChild>
                    <w:div w:id="435561066">
                      <w:marLeft w:val="0"/>
                      <w:marRight w:val="0"/>
                      <w:marTop w:val="0"/>
                      <w:marBottom w:val="0"/>
                      <w:divBdr>
                        <w:top w:val="none" w:sz="0" w:space="0" w:color="auto"/>
                        <w:left w:val="none" w:sz="0" w:space="0" w:color="auto"/>
                        <w:bottom w:val="none" w:sz="0" w:space="0" w:color="auto"/>
                        <w:right w:val="none" w:sz="0" w:space="0" w:color="auto"/>
                      </w:divBdr>
                      <w:divsChild>
                        <w:div w:id="619797444">
                          <w:marLeft w:val="0"/>
                          <w:marRight w:val="0"/>
                          <w:marTop w:val="0"/>
                          <w:marBottom w:val="0"/>
                          <w:divBdr>
                            <w:top w:val="none" w:sz="0" w:space="0" w:color="auto"/>
                            <w:left w:val="none" w:sz="0" w:space="0" w:color="auto"/>
                            <w:bottom w:val="none" w:sz="0" w:space="0" w:color="auto"/>
                            <w:right w:val="none" w:sz="0" w:space="0" w:color="auto"/>
                          </w:divBdr>
                          <w:divsChild>
                            <w:div w:id="1810660819">
                              <w:marLeft w:val="0"/>
                              <w:marRight w:val="0"/>
                              <w:marTop w:val="0"/>
                              <w:marBottom w:val="0"/>
                              <w:divBdr>
                                <w:top w:val="none" w:sz="0" w:space="0" w:color="auto"/>
                                <w:left w:val="none" w:sz="0" w:space="0" w:color="auto"/>
                                <w:bottom w:val="none" w:sz="0" w:space="0" w:color="auto"/>
                                <w:right w:val="none" w:sz="0" w:space="0" w:color="auto"/>
                              </w:divBdr>
                              <w:divsChild>
                                <w:div w:id="1215115056">
                                  <w:marLeft w:val="0"/>
                                  <w:marRight w:val="0"/>
                                  <w:marTop w:val="0"/>
                                  <w:marBottom w:val="0"/>
                                  <w:divBdr>
                                    <w:top w:val="none" w:sz="0" w:space="0" w:color="auto"/>
                                    <w:left w:val="none" w:sz="0" w:space="0" w:color="auto"/>
                                    <w:bottom w:val="none" w:sz="0" w:space="0" w:color="auto"/>
                                    <w:right w:val="none" w:sz="0" w:space="0" w:color="auto"/>
                                  </w:divBdr>
                                  <w:divsChild>
                                    <w:div w:id="425394261">
                                      <w:marLeft w:val="0"/>
                                      <w:marRight w:val="0"/>
                                      <w:marTop w:val="0"/>
                                      <w:marBottom w:val="0"/>
                                      <w:divBdr>
                                        <w:top w:val="none" w:sz="0" w:space="0" w:color="auto"/>
                                        <w:left w:val="none" w:sz="0" w:space="0" w:color="auto"/>
                                        <w:bottom w:val="none" w:sz="0" w:space="0" w:color="auto"/>
                                        <w:right w:val="none" w:sz="0" w:space="0" w:color="auto"/>
                                      </w:divBdr>
                                      <w:divsChild>
                                        <w:div w:id="347104200">
                                          <w:marLeft w:val="0"/>
                                          <w:marRight w:val="0"/>
                                          <w:marTop w:val="0"/>
                                          <w:marBottom w:val="0"/>
                                          <w:divBdr>
                                            <w:top w:val="none" w:sz="0" w:space="0" w:color="auto"/>
                                            <w:left w:val="none" w:sz="0" w:space="0" w:color="auto"/>
                                            <w:bottom w:val="none" w:sz="0" w:space="0" w:color="auto"/>
                                            <w:right w:val="none" w:sz="0" w:space="0" w:color="auto"/>
                                          </w:divBdr>
                                          <w:divsChild>
                                            <w:div w:id="517085560">
                                              <w:marLeft w:val="0"/>
                                              <w:marRight w:val="0"/>
                                              <w:marTop w:val="0"/>
                                              <w:marBottom w:val="0"/>
                                              <w:divBdr>
                                                <w:top w:val="none" w:sz="0" w:space="0" w:color="auto"/>
                                                <w:left w:val="none" w:sz="0" w:space="0" w:color="auto"/>
                                                <w:bottom w:val="none" w:sz="0" w:space="0" w:color="auto"/>
                                                <w:right w:val="none" w:sz="0" w:space="0" w:color="auto"/>
                                              </w:divBdr>
                                              <w:divsChild>
                                                <w:div w:id="2100565291">
                                                  <w:marLeft w:val="0"/>
                                                  <w:marRight w:val="0"/>
                                                  <w:marTop w:val="0"/>
                                                  <w:marBottom w:val="0"/>
                                                  <w:divBdr>
                                                    <w:top w:val="none" w:sz="0" w:space="0" w:color="auto"/>
                                                    <w:left w:val="none" w:sz="0" w:space="0" w:color="auto"/>
                                                    <w:bottom w:val="none" w:sz="0" w:space="0" w:color="auto"/>
                                                    <w:right w:val="none" w:sz="0" w:space="0" w:color="auto"/>
                                                  </w:divBdr>
                                                  <w:divsChild>
                                                    <w:div w:id="108471075">
                                                      <w:marLeft w:val="0"/>
                                                      <w:marRight w:val="0"/>
                                                      <w:marTop w:val="0"/>
                                                      <w:marBottom w:val="0"/>
                                                      <w:divBdr>
                                                        <w:top w:val="none" w:sz="0" w:space="0" w:color="auto"/>
                                                        <w:left w:val="none" w:sz="0" w:space="0" w:color="auto"/>
                                                        <w:bottom w:val="none" w:sz="0" w:space="0" w:color="auto"/>
                                                        <w:right w:val="none" w:sz="0" w:space="0" w:color="auto"/>
                                                      </w:divBdr>
                                                      <w:divsChild>
                                                        <w:div w:id="2453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62124">
          <w:marLeft w:val="0"/>
          <w:marRight w:val="0"/>
          <w:marTop w:val="0"/>
          <w:marBottom w:val="0"/>
          <w:divBdr>
            <w:top w:val="none" w:sz="0" w:space="0" w:color="auto"/>
            <w:left w:val="none" w:sz="0" w:space="0" w:color="auto"/>
            <w:bottom w:val="none" w:sz="0" w:space="0" w:color="auto"/>
            <w:right w:val="none" w:sz="0" w:space="0" w:color="auto"/>
          </w:divBdr>
          <w:divsChild>
            <w:div w:id="463082958">
              <w:marLeft w:val="0"/>
              <w:marRight w:val="0"/>
              <w:marTop w:val="0"/>
              <w:marBottom w:val="0"/>
              <w:divBdr>
                <w:top w:val="none" w:sz="0" w:space="0" w:color="auto"/>
                <w:left w:val="none" w:sz="0" w:space="0" w:color="auto"/>
                <w:bottom w:val="none" w:sz="0" w:space="0" w:color="auto"/>
                <w:right w:val="none" w:sz="0" w:space="0" w:color="auto"/>
              </w:divBdr>
              <w:divsChild>
                <w:div w:id="1253665099">
                  <w:marLeft w:val="0"/>
                  <w:marRight w:val="0"/>
                  <w:marTop w:val="0"/>
                  <w:marBottom w:val="0"/>
                  <w:divBdr>
                    <w:top w:val="none" w:sz="0" w:space="0" w:color="auto"/>
                    <w:left w:val="none" w:sz="0" w:space="0" w:color="auto"/>
                    <w:bottom w:val="none" w:sz="0" w:space="0" w:color="auto"/>
                    <w:right w:val="none" w:sz="0" w:space="0" w:color="auto"/>
                  </w:divBdr>
                  <w:divsChild>
                    <w:div w:id="844978411">
                      <w:marLeft w:val="0"/>
                      <w:marRight w:val="0"/>
                      <w:marTop w:val="0"/>
                      <w:marBottom w:val="0"/>
                      <w:divBdr>
                        <w:top w:val="none" w:sz="0" w:space="0" w:color="auto"/>
                        <w:left w:val="none" w:sz="0" w:space="0" w:color="auto"/>
                        <w:bottom w:val="none" w:sz="0" w:space="0" w:color="auto"/>
                        <w:right w:val="none" w:sz="0" w:space="0" w:color="auto"/>
                      </w:divBdr>
                      <w:divsChild>
                        <w:div w:id="344671258">
                          <w:marLeft w:val="0"/>
                          <w:marRight w:val="0"/>
                          <w:marTop w:val="0"/>
                          <w:marBottom w:val="0"/>
                          <w:divBdr>
                            <w:top w:val="none" w:sz="0" w:space="0" w:color="auto"/>
                            <w:left w:val="none" w:sz="0" w:space="0" w:color="auto"/>
                            <w:bottom w:val="none" w:sz="0" w:space="0" w:color="auto"/>
                            <w:right w:val="none" w:sz="0" w:space="0" w:color="auto"/>
                          </w:divBdr>
                          <w:divsChild>
                            <w:div w:id="1496919474">
                              <w:marLeft w:val="0"/>
                              <w:marRight w:val="0"/>
                              <w:marTop w:val="0"/>
                              <w:marBottom w:val="0"/>
                              <w:divBdr>
                                <w:top w:val="none" w:sz="0" w:space="0" w:color="auto"/>
                                <w:left w:val="none" w:sz="0" w:space="0" w:color="auto"/>
                                <w:bottom w:val="none" w:sz="0" w:space="0" w:color="auto"/>
                                <w:right w:val="none" w:sz="0" w:space="0" w:color="auto"/>
                              </w:divBdr>
                              <w:divsChild>
                                <w:div w:id="627472054">
                                  <w:marLeft w:val="0"/>
                                  <w:marRight w:val="0"/>
                                  <w:marTop w:val="0"/>
                                  <w:marBottom w:val="0"/>
                                  <w:divBdr>
                                    <w:top w:val="none" w:sz="0" w:space="0" w:color="auto"/>
                                    <w:left w:val="none" w:sz="0" w:space="0" w:color="auto"/>
                                    <w:bottom w:val="none" w:sz="0" w:space="0" w:color="auto"/>
                                    <w:right w:val="none" w:sz="0" w:space="0" w:color="auto"/>
                                  </w:divBdr>
                                  <w:divsChild>
                                    <w:div w:id="521212326">
                                      <w:marLeft w:val="0"/>
                                      <w:marRight w:val="0"/>
                                      <w:marTop w:val="0"/>
                                      <w:marBottom w:val="0"/>
                                      <w:divBdr>
                                        <w:top w:val="none" w:sz="0" w:space="0" w:color="auto"/>
                                        <w:left w:val="none" w:sz="0" w:space="0" w:color="auto"/>
                                        <w:bottom w:val="none" w:sz="0" w:space="0" w:color="auto"/>
                                        <w:right w:val="none" w:sz="0" w:space="0" w:color="auto"/>
                                      </w:divBdr>
                                      <w:divsChild>
                                        <w:div w:id="1799958659">
                                          <w:marLeft w:val="0"/>
                                          <w:marRight w:val="0"/>
                                          <w:marTop w:val="0"/>
                                          <w:marBottom w:val="0"/>
                                          <w:divBdr>
                                            <w:top w:val="none" w:sz="0" w:space="0" w:color="auto"/>
                                            <w:left w:val="none" w:sz="0" w:space="0" w:color="auto"/>
                                            <w:bottom w:val="none" w:sz="0" w:space="0" w:color="auto"/>
                                            <w:right w:val="none" w:sz="0" w:space="0" w:color="auto"/>
                                          </w:divBdr>
                                          <w:divsChild>
                                            <w:div w:id="135224599">
                                              <w:marLeft w:val="0"/>
                                              <w:marRight w:val="0"/>
                                              <w:marTop w:val="0"/>
                                              <w:marBottom w:val="0"/>
                                              <w:divBdr>
                                                <w:top w:val="none" w:sz="0" w:space="0" w:color="auto"/>
                                                <w:left w:val="none" w:sz="0" w:space="0" w:color="auto"/>
                                                <w:bottom w:val="none" w:sz="0" w:space="0" w:color="auto"/>
                                                <w:right w:val="none" w:sz="0" w:space="0" w:color="auto"/>
                                              </w:divBdr>
                                              <w:divsChild>
                                                <w:div w:id="1057581767">
                                                  <w:marLeft w:val="0"/>
                                                  <w:marRight w:val="0"/>
                                                  <w:marTop w:val="0"/>
                                                  <w:marBottom w:val="0"/>
                                                  <w:divBdr>
                                                    <w:top w:val="none" w:sz="0" w:space="0" w:color="auto"/>
                                                    <w:left w:val="none" w:sz="0" w:space="0" w:color="auto"/>
                                                    <w:bottom w:val="none" w:sz="0" w:space="0" w:color="auto"/>
                                                    <w:right w:val="none" w:sz="0" w:space="0" w:color="auto"/>
                                                  </w:divBdr>
                                                  <w:divsChild>
                                                    <w:div w:id="2007126947">
                                                      <w:marLeft w:val="0"/>
                                                      <w:marRight w:val="0"/>
                                                      <w:marTop w:val="0"/>
                                                      <w:marBottom w:val="0"/>
                                                      <w:divBdr>
                                                        <w:top w:val="none" w:sz="0" w:space="0" w:color="auto"/>
                                                        <w:left w:val="none" w:sz="0" w:space="0" w:color="auto"/>
                                                        <w:bottom w:val="none" w:sz="0" w:space="0" w:color="auto"/>
                                                        <w:right w:val="none" w:sz="0" w:space="0" w:color="auto"/>
                                                      </w:divBdr>
                                                      <w:divsChild>
                                                        <w:div w:id="15690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620327">
          <w:marLeft w:val="0"/>
          <w:marRight w:val="0"/>
          <w:marTop w:val="0"/>
          <w:marBottom w:val="0"/>
          <w:divBdr>
            <w:top w:val="none" w:sz="0" w:space="0" w:color="auto"/>
            <w:left w:val="none" w:sz="0" w:space="0" w:color="auto"/>
            <w:bottom w:val="none" w:sz="0" w:space="0" w:color="auto"/>
            <w:right w:val="none" w:sz="0" w:space="0" w:color="auto"/>
          </w:divBdr>
          <w:divsChild>
            <w:div w:id="539246433">
              <w:marLeft w:val="0"/>
              <w:marRight w:val="0"/>
              <w:marTop w:val="0"/>
              <w:marBottom w:val="0"/>
              <w:divBdr>
                <w:top w:val="none" w:sz="0" w:space="0" w:color="auto"/>
                <w:left w:val="none" w:sz="0" w:space="0" w:color="auto"/>
                <w:bottom w:val="none" w:sz="0" w:space="0" w:color="auto"/>
                <w:right w:val="none" w:sz="0" w:space="0" w:color="auto"/>
              </w:divBdr>
              <w:divsChild>
                <w:div w:id="1021711405">
                  <w:marLeft w:val="0"/>
                  <w:marRight w:val="0"/>
                  <w:marTop w:val="0"/>
                  <w:marBottom w:val="0"/>
                  <w:divBdr>
                    <w:top w:val="none" w:sz="0" w:space="0" w:color="auto"/>
                    <w:left w:val="none" w:sz="0" w:space="0" w:color="auto"/>
                    <w:bottom w:val="none" w:sz="0" w:space="0" w:color="auto"/>
                    <w:right w:val="none" w:sz="0" w:space="0" w:color="auto"/>
                  </w:divBdr>
                  <w:divsChild>
                    <w:div w:id="1632856046">
                      <w:marLeft w:val="0"/>
                      <w:marRight w:val="0"/>
                      <w:marTop w:val="0"/>
                      <w:marBottom w:val="0"/>
                      <w:divBdr>
                        <w:top w:val="none" w:sz="0" w:space="0" w:color="auto"/>
                        <w:left w:val="none" w:sz="0" w:space="0" w:color="auto"/>
                        <w:bottom w:val="none" w:sz="0" w:space="0" w:color="auto"/>
                        <w:right w:val="none" w:sz="0" w:space="0" w:color="auto"/>
                      </w:divBdr>
                      <w:divsChild>
                        <w:div w:id="1102649098">
                          <w:marLeft w:val="0"/>
                          <w:marRight w:val="0"/>
                          <w:marTop w:val="0"/>
                          <w:marBottom w:val="0"/>
                          <w:divBdr>
                            <w:top w:val="none" w:sz="0" w:space="0" w:color="auto"/>
                            <w:left w:val="none" w:sz="0" w:space="0" w:color="auto"/>
                            <w:bottom w:val="none" w:sz="0" w:space="0" w:color="auto"/>
                            <w:right w:val="none" w:sz="0" w:space="0" w:color="auto"/>
                          </w:divBdr>
                          <w:divsChild>
                            <w:div w:id="1925189671">
                              <w:marLeft w:val="0"/>
                              <w:marRight w:val="0"/>
                              <w:marTop w:val="0"/>
                              <w:marBottom w:val="0"/>
                              <w:divBdr>
                                <w:top w:val="none" w:sz="0" w:space="0" w:color="auto"/>
                                <w:left w:val="none" w:sz="0" w:space="0" w:color="auto"/>
                                <w:bottom w:val="none" w:sz="0" w:space="0" w:color="auto"/>
                                <w:right w:val="none" w:sz="0" w:space="0" w:color="auto"/>
                              </w:divBdr>
                              <w:divsChild>
                                <w:div w:id="1295529440">
                                  <w:marLeft w:val="0"/>
                                  <w:marRight w:val="0"/>
                                  <w:marTop w:val="0"/>
                                  <w:marBottom w:val="0"/>
                                  <w:divBdr>
                                    <w:top w:val="none" w:sz="0" w:space="0" w:color="auto"/>
                                    <w:left w:val="none" w:sz="0" w:space="0" w:color="auto"/>
                                    <w:bottom w:val="none" w:sz="0" w:space="0" w:color="auto"/>
                                    <w:right w:val="none" w:sz="0" w:space="0" w:color="auto"/>
                                  </w:divBdr>
                                  <w:divsChild>
                                    <w:div w:id="1928996598">
                                      <w:marLeft w:val="0"/>
                                      <w:marRight w:val="0"/>
                                      <w:marTop w:val="0"/>
                                      <w:marBottom w:val="0"/>
                                      <w:divBdr>
                                        <w:top w:val="none" w:sz="0" w:space="0" w:color="auto"/>
                                        <w:left w:val="none" w:sz="0" w:space="0" w:color="auto"/>
                                        <w:bottom w:val="none" w:sz="0" w:space="0" w:color="auto"/>
                                        <w:right w:val="none" w:sz="0" w:space="0" w:color="auto"/>
                                      </w:divBdr>
                                      <w:divsChild>
                                        <w:div w:id="1425414826">
                                          <w:marLeft w:val="0"/>
                                          <w:marRight w:val="0"/>
                                          <w:marTop w:val="0"/>
                                          <w:marBottom w:val="0"/>
                                          <w:divBdr>
                                            <w:top w:val="none" w:sz="0" w:space="0" w:color="auto"/>
                                            <w:left w:val="none" w:sz="0" w:space="0" w:color="auto"/>
                                            <w:bottom w:val="none" w:sz="0" w:space="0" w:color="auto"/>
                                            <w:right w:val="none" w:sz="0" w:space="0" w:color="auto"/>
                                          </w:divBdr>
                                          <w:divsChild>
                                            <w:div w:id="939339384">
                                              <w:marLeft w:val="0"/>
                                              <w:marRight w:val="0"/>
                                              <w:marTop w:val="0"/>
                                              <w:marBottom w:val="0"/>
                                              <w:divBdr>
                                                <w:top w:val="none" w:sz="0" w:space="0" w:color="auto"/>
                                                <w:left w:val="none" w:sz="0" w:space="0" w:color="auto"/>
                                                <w:bottom w:val="none" w:sz="0" w:space="0" w:color="auto"/>
                                                <w:right w:val="none" w:sz="0" w:space="0" w:color="auto"/>
                                              </w:divBdr>
                                              <w:divsChild>
                                                <w:div w:id="836532774">
                                                  <w:marLeft w:val="0"/>
                                                  <w:marRight w:val="0"/>
                                                  <w:marTop w:val="0"/>
                                                  <w:marBottom w:val="0"/>
                                                  <w:divBdr>
                                                    <w:top w:val="none" w:sz="0" w:space="0" w:color="auto"/>
                                                    <w:left w:val="none" w:sz="0" w:space="0" w:color="auto"/>
                                                    <w:bottom w:val="none" w:sz="0" w:space="0" w:color="auto"/>
                                                    <w:right w:val="none" w:sz="0" w:space="0" w:color="auto"/>
                                                  </w:divBdr>
                                                  <w:divsChild>
                                                    <w:div w:id="216547741">
                                                      <w:marLeft w:val="0"/>
                                                      <w:marRight w:val="0"/>
                                                      <w:marTop w:val="0"/>
                                                      <w:marBottom w:val="0"/>
                                                      <w:divBdr>
                                                        <w:top w:val="none" w:sz="0" w:space="0" w:color="auto"/>
                                                        <w:left w:val="none" w:sz="0" w:space="0" w:color="auto"/>
                                                        <w:bottom w:val="none" w:sz="0" w:space="0" w:color="auto"/>
                                                        <w:right w:val="none" w:sz="0" w:space="0" w:color="auto"/>
                                                      </w:divBdr>
                                                      <w:divsChild>
                                                        <w:div w:id="2132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870165">
      <w:bodyDiv w:val="1"/>
      <w:marLeft w:val="0"/>
      <w:marRight w:val="0"/>
      <w:marTop w:val="0"/>
      <w:marBottom w:val="0"/>
      <w:divBdr>
        <w:top w:val="none" w:sz="0" w:space="0" w:color="auto"/>
        <w:left w:val="none" w:sz="0" w:space="0" w:color="auto"/>
        <w:bottom w:val="none" w:sz="0" w:space="0" w:color="auto"/>
        <w:right w:val="none" w:sz="0" w:space="0" w:color="auto"/>
      </w:divBdr>
      <w:divsChild>
        <w:div w:id="420566793">
          <w:marLeft w:val="0"/>
          <w:marRight w:val="0"/>
          <w:marTop w:val="0"/>
          <w:marBottom w:val="0"/>
          <w:divBdr>
            <w:top w:val="none" w:sz="0" w:space="0" w:color="auto"/>
            <w:left w:val="none" w:sz="0" w:space="0" w:color="auto"/>
            <w:bottom w:val="none" w:sz="0" w:space="0" w:color="auto"/>
            <w:right w:val="none" w:sz="0" w:space="0" w:color="auto"/>
          </w:divBdr>
          <w:divsChild>
            <w:div w:id="1928416979">
              <w:marLeft w:val="0"/>
              <w:marRight w:val="0"/>
              <w:marTop w:val="0"/>
              <w:marBottom w:val="0"/>
              <w:divBdr>
                <w:top w:val="none" w:sz="0" w:space="0" w:color="auto"/>
                <w:left w:val="none" w:sz="0" w:space="0" w:color="auto"/>
                <w:bottom w:val="none" w:sz="0" w:space="0" w:color="auto"/>
                <w:right w:val="none" w:sz="0" w:space="0" w:color="auto"/>
              </w:divBdr>
              <w:divsChild>
                <w:div w:id="1793092832">
                  <w:marLeft w:val="0"/>
                  <w:marRight w:val="0"/>
                  <w:marTop w:val="0"/>
                  <w:marBottom w:val="0"/>
                  <w:divBdr>
                    <w:top w:val="none" w:sz="0" w:space="0" w:color="auto"/>
                    <w:left w:val="none" w:sz="0" w:space="0" w:color="auto"/>
                    <w:bottom w:val="none" w:sz="0" w:space="0" w:color="auto"/>
                    <w:right w:val="none" w:sz="0" w:space="0" w:color="auto"/>
                  </w:divBdr>
                  <w:divsChild>
                    <w:div w:id="344745877">
                      <w:marLeft w:val="0"/>
                      <w:marRight w:val="0"/>
                      <w:marTop w:val="0"/>
                      <w:marBottom w:val="0"/>
                      <w:divBdr>
                        <w:top w:val="none" w:sz="0" w:space="0" w:color="auto"/>
                        <w:left w:val="none" w:sz="0" w:space="0" w:color="auto"/>
                        <w:bottom w:val="none" w:sz="0" w:space="0" w:color="auto"/>
                        <w:right w:val="none" w:sz="0" w:space="0" w:color="auto"/>
                      </w:divBdr>
                      <w:divsChild>
                        <w:div w:id="846166362">
                          <w:marLeft w:val="0"/>
                          <w:marRight w:val="0"/>
                          <w:marTop w:val="0"/>
                          <w:marBottom w:val="0"/>
                          <w:divBdr>
                            <w:top w:val="none" w:sz="0" w:space="0" w:color="auto"/>
                            <w:left w:val="none" w:sz="0" w:space="0" w:color="auto"/>
                            <w:bottom w:val="none" w:sz="0" w:space="0" w:color="auto"/>
                            <w:right w:val="none" w:sz="0" w:space="0" w:color="auto"/>
                          </w:divBdr>
                          <w:divsChild>
                            <w:div w:id="1864056831">
                              <w:marLeft w:val="0"/>
                              <w:marRight w:val="0"/>
                              <w:marTop w:val="0"/>
                              <w:marBottom w:val="0"/>
                              <w:divBdr>
                                <w:top w:val="none" w:sz="0" w:space="0" w:color="auto"/>
                                <w:left w:val="none" w:sz="0" w:space="0" w:color="auto"/>
                                <w:bottom w:val="none" w:sz="0" w:space="0" w:color="auto"/>
                                <w:right w:val="none" w:sz="0" w:space="0" w:color="auto"/>
                              </w:divBdr>
                              <w:divsChild>
                                <w:div w:id="359627624">
                                  <w:marLeft w:val="0"/>
                                  <w:marRight w:val="0"/>
                                  <w:marTop w:val="0"/>
                                  <w:marBottom w:val="0"/>
                                  <w:divBdr>
                                    <w:top w:val="none" w:sz="0" w:space="0" w:color="auto"/>
                                    <w:left w:val="none" w:sz="0" w:space="0" w:color="auto"/>
                                    <w:bottom w:val="none" w:sz="0" w:space="0" w:color="auto"/>
                                    <w:right w:val="none" w:sz="0" w:space="0" w:color="auto"/>
                                  </w:divBdr>
                                  <w:divsChild>
                                    <w:div w:id="1184174365">
                                      <w:marLeft w:val="0"/>
                                      <w:marRight w:val="0"/>
                                      <w:marTop w:val="0"/>
                                      <w:marBottom w:val="0"/>
                                      <w:divBdr>
                                        <w:top w:val="none" w:sz="0" w:space="0" w:color="auto"/>
                                        <w:left w:val="none" w:sz="0" w:space="0" w:color="auto"/>
                                        <w:bottom w:val="none" w:sz="0" w:space="0" w:color="auto"/>
                                        <w:right w:val="none" w:sz="0" w:space="0" w:color="auto"/>
                                      </w:divBdr>
                                      <w:divsChild>
                                        <w:div w:id="1543470858">
                                          <w:marLeft w:val="0"/>
                                          <w:marRight w:val="0"/>
                                          <w:marTop w:val="0"/>
                                          <w:marBottom w:val="0"/>
                                          <w:divBdr>
                                            <w:top w:val="none" w:sz="0" w:space="0" w:color="auto"/>
                                            <w:left w:val="none" w:sz="0" w:space="0" w:color="auto"/>
                                            <w:bottom w:val="none" w:sz="0" w:space="0" w:color="auto"/>
                                            <w:right w:val="none" w:sz="0" w:space="0" w:color="auto"/>
                                          </w:divBdr>
                                          <w:divsChild>
                                            <w:div w:id="59326607">
                                              <w:marLeft w:val="0"/>
                                              <w:marRight w:val="0"/>
                                              <w:marTop w:val="0"/>
                                              <w:marBottom w:val="0"/>
                                              <w:divBdr>
                                                <w:top w:val="none" w:sz="0" w:space="0" w:color="auto"/>
                                                <w:left w:val="none" w:sz="0" w:space="0" w:color="auto"/>
                                                <w:bottom w:val="none" w:sz="0" w:space="0" w:color="auto"/>
                                                <w:right w:val="none" w:sz="0" w:space="0" w:color="auto"/>
                                              </w:divBdr>
                                              <w:divsChild>
                                                <w:div w:id="386538234">
                                                  <w:marLeft w:val="0"/>
                                                  <w:marRight w:val="0"/>
                                                  <w:marTop w:val="0"/>
                                                  <w:marBottom w:val="0"/>
                                                  <w:divBdr>
                                                    <w:top w:val="none" w:sz="0" w:space="0" w:color="auto"/>
                                                    <w:left w:val="none" w:sz="0" w:space="0" w:color="auto"/>
                                                    <w:bottom w:val="none" w:sz="0" w:space="0" w:color="auto"/>
                                                    <w:right w:val="none" w:sz="0" w:space="0" w:color="auto"/>
                                                  </w:divBdr>
                                                  <w:divsChild>
                                                    <w:div w:id="1791824634">
                                                      <w:marLeft w:val="0"/>
                                                      <w:marRight w:val="0"/>
                                                      <w:marTop w:val="0"/>
                                                      <w:marBottom w:val="0"/>
                                                      <w:divBdr>
                                                        <w:top w:val="none" w:sz="0" w:space="0" w:color="auto"/>
                                                        <w:left w:val="none" w:sz="0" w:space="0" w:color="auto"/>
                                                        <w:bottom w:val="none" w:sz="0" w:space="0" w:color="auto"/>
                                                        <w:right w:val="none" w:sz="0" w:space="0" w:color="auto"/>
                                                      </w:divBdr>
                                                      <w:divsChild>
                                                        <w:div w:id="276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789216">
          <w:marLeft w:val="0"/>
          <w:marRight w:val="0"/>
          <w:marTop w:val="0"/>
          <w:marBottom w:val="0"/>
          <w:divBdr>
            <w:top w:val="none" w:sz="0" w:space="0" w:color="auto"/>
            <w:left w:val="none" w:sz="0" w:space="0" w:color="auto"/>
            <w:bottom w:val="none" w:sz="0" w:space="0" w:color="auto"/>
            <w:right w:val="none" w:sz="0" w:space="0" w:color="auto"/>
          </w:divBdr>
          <w:divsChild>
            <w:div w:id="1864048415">
              <w:marLeft w:val="0"/>
              <w:marRight w:val="0"/>
              <w:marTop w:val="0"/>
              <w:marBottom w:val="0"/>
              <w:divBdr>
                <w:top w:val="none" w:sz="0" w:space="0" w:color="auto"/>
                <w:left w:val="none" w:sz="0" w:space="0" w:color="auto"/>
                <w:bottom w:val="none" w:sz="0" w:space="0" w:color="auto"/>
                <w:right w:val="none" w:sz="0" w:space="0" w:color="auto"/>
              </w:divBdr>
              <w:divsChild>
                <w:div w:id="1398091802">
                  <w:marLeft w:val="0"/>
                  <w:marRight w:val="0"/>
                  <w:marTop w:val="0"/>
                  <w:marBottom w:val="0"/>
                  <w:divBdr>
                    <w:top w:val="none" w:sz="0" w:space="0" w:color="auto"/>
                    <w:left w:val="none" w:sz="0" w:space="0" w:color="auto"/>
                    <w:bottom w:val="none" w:sz="0" w:space="0" w:color="auto"/>
                    <w:right w:val="none" w:sz="0" w:space="0" w:color="auto"/>
                  </w:divBdr>
                  <w:divsChild>
                    <w:div w:id="1912275910">
                      <w:marLeft w:val="0"/>
                      <w:marRight w:val="0"/>
                      <w:marTop w:val="0"/>
                      <w:marBottom w:val="0"/>
                      <w:divBdr>
                        <w:top w:val="none" w:sz="0" w:space="0" w:color="auto"/>
                        <w:left w:val="none" w:sz="0" w:space="0" w:color="auto"/>
                        <w:bottom w:val="none" w:sz="0" w:space="0" w:color="auto"/>
                        <w:right w:val="none" w:sz="0" w:space="0" w:color="auto"/>
                      </w:divBdr>
                      <w:divsChild>
                        <w:div w:id="772211685">
                          <w:marLeft w:val="0"/>
                          <w:marRight w:val="0"/>
                          <w:marTop w:val="0"/>
                          <w:marBottom w:val="0"/>
                          <w:divBdr>
                            <w:top w:val="none" w:sz="0" w:space="0" w:color="auto"/>
                            <w:left w:val="none" w:sz="0" w:space="0" w:color="auto"/>
                            <w:bottom w:val="none" w:sz="0" w:space="0" w:color="auto"/>
                            <w:right w:val="none" w:sz="0" w:space="0" w:color="auto"/>
                          </w:divBdr>
                          <w:divsChild>
                            <w:div w:id="574315741">
                              <w:marLeft w:val="0"/>
                              <w:marRight w:val="0"/>
                              <w:marTop w:val="0"/>
                              <w:marBottom w:val="0"/>
                              <w:divBdr>
                                <w:top w:val="none" w:sz="0" w:space="0" w:color="auto"/>
                                <w:left w:val="none" w:sz="0" w:space="0" w:color="auto"/>
                                <w:bottom w:val="none" w:sz="0" w:space="0" w:color="auto"/>
                                <w:right w:val="none" w:sz="0" w:space="0" w:color="auto"/>
                              </w:divBdr>
                              <w:divsChild>
                                <w:div w:id="328409932">
                                  <w:marLeft w:val="0"/>
                                  <w:marRight w:val="0"/>
                                  <w:marTop w:val="0"/>
                                  <w:marBottom w:val="0"/>
                                  <w:divBdr>
                                    <w:top w:val="none" w:sz="0" w:space="0" w:color="auto"/>
                                    <w:left w:val="none" w:sz="0" w:space="0" w:color="auto"/>
                                    <w:bottom w:val="none" w:sz="0" w:space="0" w:color="auto"/>
                                    <w:right w:val="none" w:sz="0" w:space="0" w:color="auto"/>
                                  </w:divBdr>
                                  <w:divsChild>
                                    <w:div w:id="2139756469">
                                      <w:marLeft w:val="0"/>
                                      <w:marRight w:val="0"/>
                                      <w:marTop w:val="0"/>
                                      <w:marBottom w:val="0"/>
                                      <w:divBdr>
                                        <w:top w:val="none" w:sz="0" w:space="0" w:color="auto"/>
                                        <w:left w:val="none" w:sz="0" w:space="0" w:color="auto"/>
                                        <w:bottom w:val="none" w:sz="0" w:space="0" w:color="auto"/>
                                        <w:right w:val="none" w:sz="0" w:space="0" w:color="auto"/>
                                      </w:divBdr>
                                      <w:divsChild>
                                        <w:div w:id="1110469793">
                                          <w:marLeft w:val="0"/>
                                          <w:marRight w:val="0"/>
                                          <w:marTop w:val="0"/>
                                          <w:marBottom w:val="0"/>
                                          <w:divBdr>
                                            <w:top w:val="none" w:sz="0" w:space="0" w:color="auto"/>
                                            <w:left w:val="none" w:sz="0" w:space="0" w:color="auto"/>
                                            <w:bottom w:val="none" w:sz="0" w:space="0" w:color="auto"/>
                                            <w:right w:val="none" w:sz="0" w:space="0" w:color="auto"/>
                                          </w:divBdr>
                                          <w:divsChild>
                                            <w:div w:id="1031568528">
                                              <w:marLeft w:val="0"/>
                                              <w:marRight w:val="0"/>
                                              <w:marTop w:val="0"/>
                                              <w:marBottom w:val="0"/>
                                              <w:divBdr>
                                                <w:top w:val="none" w:sz="0" w:space="0" w:color="auto"/>
                                                <w:left w:val="none" w:sz="0" w:space="0" w:color="auto"/>
                                                <w:bottom w:val="none" w:sz="0" w:space="0" w:color="auto"/>
                                                <w:right w:val="none" w:sz="0" w:space="0" w:color="auto"/>
                                              </w:divBdr>
                                              <w:divsChild>
                                                <w:div w:id="2021814575">
                                                  <w:marLeft w:val="0"/>
                                                  <w:marRight w:val="0"/>
                                                  <w:marTop w:val="0"/>
                                                  <w:marBottom w:val="0"/>
                                                  <w:divBdr>
                                                    <w:top w:val="none" w:sz="0" w:space="0" w:color="auto"/>
                                                    <w:left w:val="none" w:sz="0" w:space="0" w:color="auto"/>
                                                    <w:bottom w:val="none" w:sz="0" w:space="0" w:color="auto"/>
                                                    <w:right w:val="none" w:sz="0" w:space="0" w:color="auto"/>
                                                  </w:divBdr>
                                                  <w:divsChild>
                                                    <w:div w:id="1223754672">
                                                      <w:marLeft w:val="0"/>
                                                      <w:marRight w:val="0"/>
                                                      <w:marTop w:val="0"/>
                                                      <w:marBottom w:val="0"/>
                                                      <w:divBdr>
                                                        <w:top w:val="none" w:sz="0" w:space="0" w:color="auto"/>
                                                        <w:left w:val="none" w:sz="0" w:space="0" w:color="auto"/>
                                                        <w:bottom w:val="none" w:sz="0" w:space="0" w:color="auto"/>
                                                        <w:right w:val="none" w:sz="0" w:space="0" w:color="auto"/>
                                                      </w:divBdr>
                                                      <w:divsChild>
                                                        <w:div w:id="1760055350">
                                                          <w:marLeft w:val="0"/>
                                                          <w:marRight w:val="0"/>
                                                          <w:marTop w:val="0"/>
                                                          <w:marBottom w:val="0"/>
                                                          <w:divBdr>
                                                            <w:top w:val="none" w:sz="0" w:space="0" w:color="auto"/>
                                                            <w:left w:val="none" w:sz="0" w:space="0" w:color="auto"/>
                                                            <w:bottom w:val="none" w:sz="0" w:space="0" w:color="auto"/>
                                                            <w:right w:val="none" w:sz="0" w:space="0" w:color="auto"/>
                                                          </w:divBdr>
                                                          <w:divsChild>
                                                            <w:div w:id="3831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833129">
          <w:marLeft w:val="0"/>
          <w:marRight w:val="0"/>
          <w:marTop w:val="0"/>
          <w:marBottom w:val="0"/>
          <w:divBdr>
            <w:top w:val="none" w:sz="0" w:space="0" w:color="auto"/>
            <w:left w:val="none" w:sz="0" w:space="0" w:color="auto"/>
            <w:bottom w:val="none" w:sz="0" w:space="0" w:color="auto"/>
            <w:right w:val="none" w:sz="0" w:space="0" w:color="auto"/>
          </w:divBdr>
          <w:divsChild>
            <w:div w:id="1953322952">
              <w:marLeft w:val="0"/>
              <w:marRight w:val="0"/>
              <w:marTop w:val="0"/>
              <w:marBottom w:val="0"/>
              <w:divBdr>
                <w:top w:val="none" w:sz="0" w:space="0" w:color="auto"/>
                <w:left w:val="none" w:sz="0" w:space="0" w:color="auto"/>
                <w:bottom w:val="none" w:sz="0" w:space="0" w:color="auto"/>
                <w:right w:val="none" w:sz="0" w:space="0" w:color="auto"/>
              </w:divBdr>
              <w:divsChild>
                <w:div w:id="1150099201">
                  <w:marLeft w:val="0"/>
                  <w:marRight w:val="0"/>
                  <w:marTop w:val="0"/>
                  <w:marBottom w:val="0"/>
                  <w:divBdr>
                    <w:top w:val="none" w:sz="0" w:space="0" w:color="auto"/>
                    <w:left w:val="none" w:sz="0" w:space="0" w:color="auto"/>
                    <w:bottom w:val="none" w:sz="0" w:space="0" w:color="auto"/>
                    <w:right w:val="none" w:sz="0" w:space="0" w:color="auto"/>
                  </w:divBdr>
                  <w:divsChild>
                    <w:div w:id="26492997">
                      <w:marLeft w:val="0"/>
                      <w:marRight w:val="0"/>
                      <w:marTop w:val="0"/>
                      <w:marBottom w:val="0"/>
                      <w:divBdr>
                        <w:top w:val="none" w:sz="0" w:space="0" w:color="auto"/>
                        <w:left w:val="none" w:sz="0" w:space="0" w:color="auto"/>
                        <w:bottom w:val="none" w:sz="0" w:space="0" w:color="auto"/>
                        <w:right w:val="none" w:sz="0" w:space="0" w:color="auto"/>
                      </w:divBdr>
                      <w:divsChild>
                        <w:div w:id="1076706111">
                          <w:marLeft w:val="0"/>
                          <w:marRight w:val="0"/>
                          <w:marTop w:val="0"/>
                          <w:marBottom w:val="0"/>
                          <w:divBdr>
                            <w:top w:val="none" w:sz="0" w:space="0" w:color="auto"/>
                            <w:left w:val="none" w:sz="0" w:space="0" w:color="auto"/>
                            <w:bottom w:val="none" w:sz="0" w:space="0" w:color="auto"/>
                            <w:right w:val="none" w:sz="0" w:space="0" w:color="auto"/>
                          </w:divBdr>
                          <w:divsChild>
                            <w:div w:id="1111363156">
                              <w:marLeft w:val="0"/>
                              <w:marRight w:val="0"/>
                              <w:marTop w:val="0"/>
                              <w:marBottom w:val="0"/>
                              <w:divBdr>
                                <w:top w:val="none" w:sz="0" w:space="0" w:color="auto"/>
                                <w:left w:val="none" w:sz="0" w:space="0" w:color="auto"/>
                                <w:bottom w:val="none" w:sz="0" w:space="0" w:color="auto"/>
                                <w:right w:val="none" w:sz="0" w:space="0" w:color="auto"/>
                              </w:divBdr>
                              <w:divsChild>
                                <w:div w:id="255216290">
                                  <w:marLeft w:val="0"/>
                                  <w:marRight w:val="0"/>
                                  <w:marTop w:val="0"/>
                                  <w:marBottom w:val="0"/>
                                  <w:divBdr>
                                    <w:top w:val="none" w:sz="0" w:space="0" w:color="auto"/>
                                    <w:left w:val="none" w:sz="0" w:space="0" w:color="auto"/>
                                    <w:bottom w:val="none" w:sz="0" w:space="0" w:color="auto"/>
                                    <w:right w:val="none" w:sz="0" w:space="0" w:color="auto"/>
                                  </w:divBdr>
                                  <w:divsChild>
                                    <w:div w:id="124664519">
                                      <w:marLeft w:val="0"/>
                                      <w:marRight w:val="0"/>
                                      <w:marTop w:val="0"/>
                                      <w:marBottom w:val="0"/>
                                      <w:divBdr>
                                        <w:top w:val="none" w:sz="0" w:space="0" w:color="auto"/>
                                        <w:left w:val="none" w:sz="0" w:space="0" w:color="auto"/>
                                        <w:bottom w:val="none" w:sz="0" w:space="0" w:color="auto"/>
                                        <w:right w:val="none" w:sz="0" w:space="0" w:color="auto"/>
                                      </w:divBdr>
                                      <w:divsChild>
                                        <w:div w:id="1334842673">
                                          <w:marLeft w:val="0"/>
                                          <w:marRight w:val="0"/>
                                          <w:marTop w:val="0"/>
                                          <w:marBottom w:val="0"/>
                                          <w:divBdr>
                                            <w:top w:val="none" w:sz="0" w:space="0" w:color="auto"/>
                                            <w:left w:val="none" w:sz="0" w:space="0" w:color="auto"/>
                                            <w:bottom w:val="none" w:sz="0" w:space="0" w:color="auto"/>
                                            <w:right w:val="none" w:sz="0" w:space="0" w:color="auto"/>
                                          </w:divBdr>
                                          <w:divsChild>
                                            <w:div w:id="1583875198">
                                              <w:marLeft w:val="0"/>
                                              <w:marRight w:val="0"/>
                                              <w:marTop w:val="0"/>
                                              <w:marBottom w:val="0"/>
                                              <w:divBdr>
                                                <w:top w:val="none" w:sz="0" w:space="0" w:color="auto"/>
                                                <w:left w:val="none" w:sz="0" w:space="0" w:color="auto"/>
                                                <w:bottom w:val="none" w:sz="0" w:space="0" w:color="auto"/>
                                                <w:right w:val="none" w:sz="0" w:space="0" w:color="auto"/>
                                              </w:divBdr>
                                              <w:divsChild>
                                                <w:div w:id="610866490">
                                                  <w:marLeft w:val="0"/>
                                                  <w:marRight w:val="0"/>
                                                  <w:marTop w:val="0"/>
                                                  <w:marBottom w:val="0"/>
                                                  <w:divBdr>
                                                    <w:top w:val="none" w:sz="0" w:space="0" w:color="auto"/>
                                                    <w:left w:val="none" w:sz="0" w:space="0" w:color="auto"/>
                                                    <w:bottom w:val="none" w:sz="0" w:space="0" w:color="auto"/>
                                                    <w:right w:val="none" w:sz="0" w:space="0" w:color="auto"/>
                                                  </w:divBdr>
                                                  <w:divsChild>
                                                    <w:div w:id="2017345932">
                                                      <w:marLeft w:val="0"/>
                                                      <w:marRight w:val="0"/>
                                                      <w:marTop w:val="0"/>
                                                      <w:marBottom w:val="0"/>
                                                      <w:divBdr>
                                                        <w:top w:val="none" w:sz="0" w:space="0" w:color="auto"/>
                                                        <w:left w:val="none" w:sz="0" w:space="0" w:color="auto"/>
                                                        <w:bottom w:val="none" w:sz="0" w:space="0" w:color="auto"/>
                                                        <w:right w:val="none" w:sz="0" w:space="0" w:color="auto"/>
                                                      </w:divBdr>
                                                      <w:divsChild>
                                                        <w:div w:id="1697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031660">
          <w:marLeft w:val="0"/>
          <w:marRight w:val="0"/>
          <w:marTop w:val="0"/>
          <w:marBottom w:val="0"/>
          <w:divBdr>
            <w:top w:val="none" w:sz="0" w:space="0" w:color="auto"/>
            <w:left w:val="none" w:sz="0" w:space="0" w:color="auto"/>
            <w:bottom w:val="none" w:sz="0" w:space="0" w:color="auto"/>
            <w:right w:val="none" w:sz="0" w:space="0" w:color="auto"/>
          </w:divBdr>
          <w:divsChild>
            <w:div w:id="1980957999">
              <w:marLeft w:val="0"/>
              <w:marRight w:val="0"/>
              <w:marTop w:val="0"/>
              <w:marBottom w:val="0"/>
              <w:divBdr>
                <w:top w:val="none" w:sz="0" w:space="0" w:color="auto"/>
                <w:left w:val="none" w:sz="0" w:space="0" w:color="auto"/>
                <w:bottom w:val="none" w:sz="0" w:space="0" w:color="auto"/>
                <w:right w:val="none" w:sz="0" w:space="0" w:color="auto"/>
              </w:divBdr>
              <w:divsChild>
                <w:div w:id="1014571497">
                  <w:marLeft w:val="0"/>
                  <w:marRight w:val="0"/>
                  <w:marTop w:val="0"/>
                  <w:marBottom w:val="0"/>
                  <w:divBdr>
                    <w:top w:val="none" w:sz="0" w:space="0" w:color="auto"/>
                    <w:left w:val="none" w:sz="0" w:space="0" w:color="auto"/>
                    <w:bottom w:val="none" w:sz="0" w:space="0" w:color="auto"/>
                    <w:right w:val="none" w:sz="0" w:space="0" w:color="auto"/>
                  </w:divBdr>
                  <w:divsChild>
                    <w:div w:id="830757719">
                      <w:marLeft w:val="0"/>
                      <w:marRight w:val="0"/>
                      <w:marTop w:val="0"/>
                      <w:marBottom w:val="0"/>
                      <w:divBdr>
                        <w:top w:val="none" w:sz="0" w:space="0" w:color="auto"/>
                        <w:left w:val="none" w:sz="0" w:space="0" w:color="auto"/>
                        <w:bottom w:val="none" w:sz="0" w:space="0" w:color="auto"/>
                        <w:right w:val="none" w:sz="0" w:space="0" w:color="auto"/>
                      </w:divBdr>
                      <w:divsChild>
                        <w:div w:id="1913853791">
                          <w:marLeft w:val="0"/>
                          <w:marRight w:val="0"/>
                          <w:marTop w:val="0"/>
                          <w:marBottom w:val="0"/>
                          <w:divBdr>
                            <w:top w:val="none" w:sz="0" w:space="0" w:color="auto"/>
                            <w:left w:val="none" w:sz="0" w:space="0" w:color="auto"/>
                            <w:bottom w:val="none" w:sz="0" w:space="0" w:color="auto"/>
                            <w:right w:val="none" w:sz="0" w:space="0" w:color="auto"/>
                          </w:divBdr>
                          <w:divsChild>
                            <w:div w:id="823929345">
                              <w:marLeft w:val="0"/>
                              <w:marRight w:val="0"/>
                              <w:marTop w:val="0"/>
                              <w:marBottom w:val="0"/>
                              <w:divBdr>
                                <w:top w:val="none" w:sz="0" w:space="0" w:color="auto"/>
                                <w:left w:val="none" w:sz="0" w:space="0" w:color="auto"/>
                                <w:bottom w:val="none" w:sz="0" w:space="0" w:color="auto"/>
                                <w:right w:val="none" w:sz="0" w:space="0" w:color="auto"/>
                              </w:divBdr>
                              <w:divsChild>
                                <w:div w:id="2054574594">
                                  <w:marLeft w:val="0"/>
                                  <w:marRight w:val="0"/>
                                  <w:marTop w:val="0"/>
                                  <w:marBottom w:val="0"/>
                                  <w:divBdr>
                                    <w:top w:val="none" w:sz="0" w:space="0" w:color="auto"/>
                                    <w:left w:val="none" w:sz="0" w:space="0" w:color="auto"/>
                                    <w:bottom w:val="none" w:sz="0" w:space="0" w:color="auto"/>
                                    <w:right w:val="none" w:sz="0" w:space="0" w:color="auto"/>
                                  </w:divBdr>
                                  <w:divsChild>
                                    <w:div w:id="1226721225">
                                      <w:marLeft w:val="0"/>
                                      <w:marRight w:val="0"/>
                                      <w:marTop w:val="0"/>
                                      <w:marBottom w:val="0"/>
                                      <w:divBdr>
                                        <w:top w:val="none" w:sz="0" w:space="0" w:color="auto"/>
                                        <w:left w:val="none" w:sz="0" w:space="0" w:color="auto"/>
                                        <w:bottom w:val="none" w:sz="0" w:space="0" w:color="auto"/>
                                        <w:right w:val="none" w:sz="0" w:space="0" w:color="auto"/>
                                      </w:divBdr>
                                      <w:divsChild>
                                        <w:div w:id="682827269">
                                          <w:marLeft w:val="0"/>
                                          <w:marRight w:val="0"/>
                                          <w:marTop w:val="0"/>
                                          <w:marBottom w:val="0"/>
                                          <w:divBdr>
                                            <w:top w:val="none" w:sz="0" w:space="0" w:color="auto"/>
                                            <w:left w:val="none" w:sz="0" w:space="0" w:color="auto"/>
                                            <w:bottom w:val="none" w:sz="0" w:space="0" w:color="auto"/>
                                            <w:right w:val="none" w:sz="0" w:space="0" w:color="auto"/>
                                          </w:divBdr>
                                          <w:divsChild>
                                            <w:div w:id="219365094">
                                              <w:marLeft w:val="0"/>
                                              <w:marRight w:val="0"/>
                                              <w:marTop w:val="0"/>
                                              <w:marBottom w:val="0"/>
                                              <w:divBdr>
                                                <w:top w:val="none" w:sz="0" w:space="0" w:color="auto"/>
                                                <w:left w:val="none" w:sz="0" w:space="0" w:color="auto"/>
                                                <w:bottom w:val="none" w:sz="0" w:space="0" w:color="auto"/>
                                                <w:right w:val="none" w:sz="0" w:space="0" w:color="auto"/>
                                              </w:divBdr>
                                              <w:divsChild>
                                                <w:div w:id="66922492">
                                                  <w:marLeft w:val="0"/>
                                                  <w:marRight w:val="0"/>
                                                  <w:marTop w:val="0"/>
                                                  <w:marBottom w:val="0"/>
                                                  <w:divBdr>
                                                    <w:top w:val="none" w:sz="0" w:space="0" w:color="auto"/>
                                                    <w:left w:val="none" w:sz="0" w:space="0" w:color="auto"/>
                                                    <w:bottom w:val="none" w:sz="0" w:space="0" w:color="auto"/>
                                                    <w:right w:val="none" w:sz="0" w:space="0" w:color="auto"/>
                                                  </w:divBdr>
                                                  <w:divsChild>
                                                    <w:div w:id="65733632">
                                                      <w:marLeft w:val="0"/>
                                                      <w:marRight w:val="0"/>
                                                      <w:marTop w:val="0"/>
                                                      <w:marBottom w:val="0"/>
                                                      <w:divBdr>
                                                        <w:top w:val="none" w:sz="0" w:space="0" w:color="auto"/>
                                                        <w:left w:val="none" w:sz="0" w:space="0" w:color="auto"/>
                                                        <w:bottom w:val="none" w:sz="0" w:space="0" w:color="auto"/>
                                                        <w:right w:val="none" w:sz="0" w:space="0" w:color="auto"/>
                                                      </w:divBdr>
                                                      <w:divsChild>
                                                        <w:div w:id="6385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24369">
          <w:marLeft w:val="0"/>
          <w:marRight w:val="0"/>
          <w:marTop w:val="0"/>
          <w:marBottom w:val="0"/>
          <w:divBdr>
            <w:top w:val="none" w:sz="0" w:space="0" w:color="auto"/>
            <w:left w:val="none" w:sz="0" w:space="0" w:color="auto"/>
            <w:bottom w:val="none" w:sz="0" w:space="0" w:color="auto"/>
            <w:right w:val="none" w:sz="0" w:space="0" w:color="auto"/>
          </w:divBdr>
          <w:divsChild>
            <w:div w:id="118378078">
              <w:marLeft w:val="0"/>
              <w:marRight w:val="0"/>
              <w:marTop w:val="0"/>
              <w:marBottom w:val="0"/>
              <w:divBdr>
                <w:top w:val="none" w:sz="0" w:space="0" w:color="auto"/>
                <w:left w:val="none" w:sz="0" w:space="0" w:color="auto"/>
                <w:bottom w:val="none" w:sz="0" w:space="0" w:color="auto"/>
                <w:right w:val="none" w:sz="0" w:space="0" w:color="auto"/>
              </w:divBdr>
              <w:divsChild>
                <w:div w:id="929853775">
                  <w:marLeft w:val="0"/>
                  <w:marRight w:val="0"/>
                  <w:marTop w:val="0"/>
                  <w:marBottom w:val="0"/>
                  <w:divBdr>
                    <w:top w:val="none" w:sz="0" w:space="0" w:color="auto"/>
                    <w:left w:val="none" w:sz="0" w:space="0" w:color="auto"/>
                    <w:bottom w:val="none" w:sz="0" w:space="0" w:color="auto"/>
                    <w:right w:val="none" w:sz="0" w:space="0" w:color="auto"/>
                  </w:divBdr>
                  <w:divsChild>
                    <w:div w:id="458229508">
                      <w:marLeft w:val="0"/>
                      <w:marRight w:val="0"/>
                      <w:marTop w:val="0"/>
                      <w:marBottom w:val="0"/>
                      <w:divBdr>
                        <w:top w:val="none" w:sz="0" w:space="0" w:color="auto"/>
                        <w:left w:val="none" w:sz="0" w:space="0" w:color="auto"/>
                        <w:bottom w:val="none" w:sz="0" w:space="0" w:color="auto"/>
                        <w:right w:val="none" w:sz="0" w:space="0" w:color="auto"/>
                      </w:divBdr>
                      <w:divsChild>
                        <w:div w:id="236524870">
                          <w:marLeft w:val="0"/>
                          <w:marRight w:val="0"/>
                          <w:marTop w:val="0"/>
                          <w:marBottom w:val="0"/>
                          <w:divBdr>
                            <w:top w:val="none" w:sz="0" w:space="0" w:color="auto"/>
                            <w:left w:val="none" w:sz="0" w:space="0" w:color="auto"/>
                            <w:bottom w:val="none" w:sz="0" w:space="0" w:color="auto"/>
                            <w:right w:val="none" w:sz="0" w:space="0" w:color="auto"/>
                          </w:divBdr>
                          <w:divsChild>
                            <w:div w:id="1874877907">
                              <w:marLeft w:val="0"/>
                              <w:marRight w:val="0"/>
                              <w:marTop w:val="0"/>
                              <w:marBottom w:val="0"/>
                              <w:divBdr>
                                <w:top w:val="none" w:sz="0" w:space="0" w:color="auto"/>
                                <w:left w:val="none" w:sz="0" w:space="0" w:color="auto"/>
                                <w:bottom w:val="none" w:sz="0" w:space="0" w:color="auto"/>
                                <w:right w:val="none" w:sz="0" w:space="0" w:color="auto"/>
                              </w:divBdr>
                              <w:divsChild>
                                <w:div w:id="1330593856">
                                  <w:marLeft w:val="0"/>
                                  <w:marRight w:val="0"/>
                                  <w:marTop w:val="0"/>
                                  <w:marBottom w:val="0"/>
                                  <w:divBdr>
                                    <w:top w:val="none" w:sz="0" w:space="0" w:color="auto"/>
                                    <w:left w:val="none" w:sz="0" w:space="0" w:color="auto"/>
                                    <w:bottom w:val="none" w:sz="0" w:space="0" w:color="auto"/>
                                    <w:right w:val="none" w:sz="0" w:space="0" w:color="auto"/>
                                  </w:divBdr>
                                  <w:divsChild>
                                    <w:div w:id="1440298283">
                                      <w:marLeft w:val="0"/>
                                      <w:marRight w:val="0"/>
                                      <w:marTop w:val="0"/>
                                      <w:marBottom w:val="0"/>
                                      <w:divBdr>
                                        <w:top w:val="none" w:sz="0" w:space="0" w:color="auto"/>
                                        <w:left w:val="none" w:sz="0" w:space="0" w:color="auto"/>
                                        <w:bottom w:val="none" w:sz="0" w:space="0" w:color="auto"/>
                                        <w:right w:val="none" w:sz="0" w:space="0" w:color="auto"/>
                                      </w:divBdr>
                                      <w:divsChild>
                                        <w:div w:id="132407662">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1162043386">
                                                  <w:marLeft w:val="0"/>
                                                  <w:marRight w:val="0"/>
                                                  <w:marTop w:val="0"/>
                                                  <w:marBottom w:val="0"/>
                                                  <w:divBdr>
                                                    <w:top w:val="none" w:sz="0" w:space="0" w:color="auto"/>
                                                    <w:left w:val="none" w:sz="0" w:space="0" w:color="auto"/>
                                                    <w:bottom w:val="none" w:sz="0" w:space="0" w:color="auto"/>
                                                    <w:right w:val="none" w:sz="0" w:space="0" w:color="auto"/>
                                                  </w:divBdr>
                                                  <w:divsChild>
                                                    <w:div w:id="367337743">
                                                      <w:marLeft w:val="0"/>
                                                      <w:marRight w:val="0"/>
                                                      <w:marTop w:val="0"/>
                                                      <w:marBottom w:val="0"/>
                                                      <w:divBdr>
                                                        <w:top w:val="none" w:sz="0" w:space="0" w:color="auto"/>
                                                        <w:left w:val="none" w:sz="0" w:space="0" w:color="auto"/>
                                                        <w:bottom w:val="none" w:sz="0" w:space="0" w:color="auto"/>
                                                        <w:right w:val="none" w:sz="0" w:space="0" w:color="auto"/>
                                                      </w:divBdr>
                                                      <w:divsChild>
                                                        <w:div w:id="1839270026">
                                                          <w:marLeft w:val="0"/>
                                                          <w:marRight w:val="0"/>
                                                          <w:marTop w:val="0"/>
                                                          <w:marBottom w:val="0"/>
                                                          <w:divBdr>
                                                            <w:top w:val="none" w:sz="0" w:space="0" w:color="auto"/>
                                                            <w:left w:val="none" w:sz="0" w:space="0" w:color="auto"/>
                                                            <w:bottom w:val="none" w:sz="0" w:space="0" w:color="auto"/>
                                                            <w:right w:val="none" w:sz="0" w:space="0" w:color="auto"/>
                                                          </w:divBdr>
                                                          <w:divsChild>
                                                            <w:div w:id="20972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469085">
          <w:marLeft w:val="0"/>
          <w:marRight w:val="0"/>
          <w:marTop w:val="0"/>
          <w:marBottom w:val="0"/>
          <w:divBdr>
            <w:top w:val="none" w:sz="0" w:space="0" w:color="auto"/>
            <w:left w:val="none" w:sz="0" w:space="0" w:color="auto"/>
            <w:bottom w:val="none" w:sz="0" w:space="0" w:color="auto"/>
            <w:right w:val="none" w:sz="0" w:space="0" w:color="auto"/>
          </w:divBdr>
          <w:divsChild>
            <w:div w:id="701591897">
              <w:marLeft w:val="0"/>
              <w:marRight w:val="0"/>
              <w:marTop w:val="0"/>
              <w:marBottom w:val="0"/>
              <w:divBdr>
                <w:top w:val="none" w:sz="0" w:space="0" w:color="auto"/>
                <w:left w:val="none" w:sz="0" w:space="0" w:color="auto"/>
                <w:bottom w:val="none" w:sz="0" w:space="0" w:color="auto"/>
                <w:right w:val="none" w:sz="0" w:space="0" w:color="auto"/>
              </w:divBdr>
              <w:divsChild>
                <w:div w:id="429667646">
                  <w:marLeft w:val="0"/>
                  <w:marRight w:val="0"/>
                  <w:marTop w:val="0"/>
                  <w:marBottom w:val="0"/>
                  <w:divBdr>
                    <w:top w:val="none" w:sz="0" w:space="0" w:color="auto"/>
                    <w:left w:val="none" w:sz="0" w:space="0" w:color="auto"/>
                    <w:bottom w:val="none" w:sz="0" w:space="0" w:color="auto"/>
                    <w:right w:val="none" w:sz="0" w:space="0" w:color="auto"/>
                  </w:divBdr>
                  <w:divsChild>
                    <w:div w:id="2056847447">
                      <w:marLeft w:val="0"/>
                      <w:marRight w:val="0"/>
                      <w:marTop w:val="0"/>
                      <w:marBottom w:val="0"/>
                      <w:divBdr>
                        <w:top w:val="none" w:sz="0" w:space="0" w:color="auto"/>
                        <w:left w:val="none" w:sz="0" w:space="0" w:color="auto"/>
                        <w:bottom w:val="none" w:sz="0" w:space="0" w:color="auto"/>
                        <w:right w:val="none" w:sz="0" w:space="0" w:color="auto"/>
                      </w:divBdr>
                      <w:divsChild>
                        <w:div w:id="828250407">
                          <w:marLeft w:val="0"/>
                          <w:marRight w:val="0"/>
                          <w:marTop w:val="0"/>
                          <w:marBottom w:val="0"/>
                          <w:divBdr>
                            <w:top w:val="none" w:sz="0" w:space="0" w:color="auto"/>
                            <w:left w:val="none" w:sz="0" w:space="0" w:color="auto"/>
                            <w:bottom w:val="none" w:sz="0" w:space="0" w:color="auto"/>
                            <w:right w:val="none" w:sz="0" w:space="0" w:color="auto"/>
                          </w:divBdr>
                          <w:divsChild>
                            <w:div w:id="439031787">
                              <w:marLeft w:val="0"/>
                              <w:marRight w:val="0"/>
                              <w:marTop w:val="0"/>
                              <w:marBottom w:val="0"/>
                              <w:divBdr>
                                <w:top w:val="none" w:sz="0" w:space="0" w:color="auto"/>
                                <w:left w:val="none" w:sz="0" w:space="0" w:color="auto"/>
                                <w:bottom w:val="none" w:sz="0" w:space="0" w:color="auto"/>
                                <w:right w:val="none" w:sz="0" w:space="0" w:color="auto"/>
                              </w:divBdr>
                              <w:divsChild>
                                <w:div w:id="1215968364">
                                  <w:marLeft w:val="0"/>
                                  <w:marRight w:val="0"/>
                                  <w:marTop w:val="0"/>
                                  <w:marBottom w:val="0"/>
                                  <w:divBdr>
                                    <w:top w:val="none" w:sz="0" w:space="0" w:color="auto"/>
                                    <w:left w:val="none" w:sz="0" w:space="0" w:color="auto"/>
                                    <w:bottom w:val="none" w:sz="0" w:space="0" w:color="auto"/>
                                    <w:right w:val="none" w:sz="0" w:space="0" w:color="auto"/>
                                  </w:divBdr>
                                  <w:divsChild>
                                    <w:div w:id="2123567764">
                                      <w:marLeft w:val="0"/>
                                      <w:marRight w:val="0"/>
                                      <w:marTop w:val="0"/>
                                      <w:marBottom w:val="0"/>
                                      <w:divBdr>
                                        <w:top w:val="none" w:sz="0" w:space="0" w:color="auto"/>
                                        <w:left w:val="none" w:sz="0" w:space="0" w:color="auto"/>
                                        <w:bottom w:val="none" w:sz="0" w:space="0" w:color="auto"/>
                                        <w:right w:val="none" w:sz="0" w:space="0" w:color="auto"/>
                                      </w:divBdr>
                                      <w:divsChild>
                                        <w:div w:id="1424688021">
                                          <w:marLeft w:val="0"/>
                                          <w:marRight w:val="0"/>
                                          <w:marTop w:val="0"/>
                                          <w:marBottom w:val="0"/>
                                          <w:divBdr>
                                            <w:top w:val="none" w:sz="0" w:space="0" w:color="auto"/>
                                            <w:left w:val="none" w:sz="0" w:space="0" w:color="auto"/>
                                            <w:bottom w:val="none" w:sz="0" w:space="0" w:color="auto"/>
                                            <w:right w:val="none" w:sz="0" w:space="0" w:color="auto"/>
                                          </w:divBdr>
                                          <w:divsChild>
                                            <w:div w:id="321392093">
                                              <w:marLeft w:val="0"/>
                                              <w:marRight w:val="0"/>
                                              <w:marTop w:val="0"/>
                                              <w:marBottom w:val="0"/>
                                              <w:divBdr>
                                                <w:top w:val="none" w:sz="0" w:space="0" w:color="auto"/>
                                                <w:left w:val="none" w:sz="0" w:space="0" w:color="auto"/>
                                                <w:bottom w:val="none" w:sz="0" w:space="0" w:color="auto"/>
                                                <w:right w:val="none" w:sz="0" w:space="0" w:color="auto"/>
                                              </w:divBdr>
                                              <w:divsChild>
                                                <w:div w:id="228611816">
                                                  <w:marLeft w:val="0"/>
                                                  <w:marRight w:val="0"/>
                                                  <w:marTop w:val="0"/>
                                                  <w:marBottom w:val="0"/>
                                                  <w:divBdr>
                                                    <w:top w:val="none" w:sz="0" w:space="0" w:color="auto"/>
                                                    <w:left w:val="none" w:sz="0" w:space="0" w:color="auto"/>
                                                    <w:bottom w:val="none" w:sz="0" w:space="0" w:color="auto"/>
                                                    <w:right w:val="none" w:sz="0" w:space="0" w:color="auto"/>
                                                  </w:divBdr>
                                                  <w:divsChild>
                                                    <w:div w:id="588196120">
                                                      <w:marLeft w:val="0"/>
                                                      <w:marRight w:val="0"/>
                                                      <w:marTop w:val="0"/>
                                                      <w:marBottom w:val="0"/>
                                                      <w:divBdr>
                                                        <w:top w:val="none" w:sz="0" w:space="0" w:color="auto"/>
                                                        <w:left w:val="none" w:sz="0" w:space="0" w:color="auto"/>
                                                        <w:bottom w:val="none" w:sz="0" w:space="0" w:color="auto"/>
                                                        <w:right w:val="none" w:sz="0" w:space="0" w:color="auto"/>
                                                      </w:divBdr>
                                                      <w:divsChild>
                                                        <w:div w:id="865408499">
                                                          <w:marLeft w:val="0"/>
                                                          <w:marRight w:val="0"/>
                                                          <w:marTop w:val="0"/>
                                                          <w:marBottom w:val="0"/>
                                                          <w:divBdr>
                                                            <w:top w:val="none" w:sz="0" w:space="0" w:color="auto"/>
                                                            <w:left w:val="none" w:sz="0" w:space="0" w:color="auto"/>
                                                            <w:bottom w:val="none" w:sz="0" w:space="0" w:color="auto"/>
                                                            <w:right w:val="none" w:sz="0" w:space="0" w:color="auto"/>
                                                          </w:divBdr>
                                                          <w:divsChild>
                                                            <w:div w:id="3289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932353">
          <w:marLeft w:val="0"/>
          <w:marRight w:val="0"/>
          <w:marTop w:val="0"/>
          <w:marBottom w:val="0"/>
          <w:divBdr>
            <w:top w:val="none" w:sz="0" w:space="0" w:color="auto"/>
            <w:left w:val="none" w:sz="0" w:space="0" w:color="auto"/>
            <w:bottom w:val="none" w:sz="0" w:space="0" w:color="auto"/>
            <w:right w:val="none" w:sz="0" w:space="0" w:color="auto"/>
          </w:divBdr>
          <w:divsChild>
            <w:div w:id="1261648577">
              <w:marLeft w:val="0"/>
              <w:marRight w:val="0"/>
              <w:marTop w:val="0"/>
              <w:marBottom w:val="0"/>
              <w:divBdr>
                <w:top w:val="none" w:sz="0" w:space="0" w:color="auto"/>
                <w:left w:val="none" w:sz="0" w:space="0" w:color="auto"/>
                <w:bottom w:val="none" w:sz="0" w:space="0" w:color="auto"/>
                <w:right w:val="none" w:sz="0" w:space="0" w:color="auto"/>
              </w:divBdr>
              <w:divsChild>
                <w:div w:id="160896150">
                  <w:marLeft w:val="0"/>
                  <w:marRight w:val="0"/>
                  <w:marTop w:val="0"/>
                  <w:marBottom w:val="0"/>
                  <w:divBdr>
                    <w:top w:val="none" w:sz="0" w:space="0" w:color="auto"/>
                    <w:left w:val="none" w:sz="0" w:space="0" w:color="auto"/>
                    <w:bottom w:val="none" w:sz="0" w:space="0" w:color="auto"/>
                    <w:right w:val="none" w:sz="0" w:space="0" w:color="auto"/>
                  </w:divBdr>
                  <w:divsChild>
                    <w:div w:id="733091705">
                      <w:marLeft w:val="0"/>
                      <w:marRight w:val="0"/>
                      <w:marTop w:val="0"/>
                      <w:marBottom w:val="0"/>
                      <w:divBdr>
                        <w:top w:val="none" w:sz="0" w:space="0" w:color="auto"/>
                        <w:left w:val="none" w:sz="0" w:space="0" w:color="auto"/>
                        <w:bottom w:val="none" w:sz="0" w:space="0" w:color="auto"/>
                        <w:right w:val="none" w:sz="0" w:space="0" w:color="auto"/>
                      </w:divBdr>
                      <w:divsChild>
                        <w:div w:id="6443689">
                          <w:marLeft w:val="0"/>
                          <w:marRight w:val="0"/>
                          <w:marTop w:val="0"/>
                          <w:marBottom w:val="0"/>
                          <w:divBdr>
                            <w:top w:val="none" w:sz="0" w:space="0" w:color="auto"/>
                            <w:left w:val="none" w:sz="0" w:space="0" w:color="auto"/>
                            <w:bottom w:val="none" w:sz="0" w:space="0" w:color="auto"/>
                            <w:right w:val="none" w:sz="0" w:space="0" w:color="auto"/>
                          </w:divBdr>
                          <w:divsChild>
                            <w:div w:id="1987775335">
                              <w:marLeft w:val="0"/>
                              <w:marRight w:val="0"/>
                              <w:marTop w:val="0"/>
                              <w:marBottom w:val="0"/>
                              <w:divBdr>
                                <w:top w:val="none" w:sz="0" w:space="0" w:color="auto"/>
                                <w:left w:val="none" w:sz="0" w:space="0" w:color="auto"/>
                                <w:bottom w:val="none" w:sz="0" w:space="0" w:color="auto"/>
                                <w:right w:val="none" w:sz="0" w:space="0" w:color="auto"/>
                              </w:divBdr>
                              <w:divsChild>
                                <w:div w:id="634531900">
                                  <w:marLeft w:val="0"/>
                                  <w:marRight w:val="0"/>
                                  <w:marTop w:val="0"/>
                                  <w:marBottom w:val="0"/>
                                  <w:divBdr>
                                    <w:top w:val="none" w:sz="0" w:space="0" w:color="auto"/>
                                    <w:left w:val="none" w:sz="0" w:space="0" w:color="auto"/>
                                    <w:bottom w:val="none" w:sz="0" w:space="0" w:color="auto"/>
                                    <w:right w:val="none" w:sz="0" w:space="0" w:color="auto"/>
                                  </w:divBdr>
                                  <w:divsChild>
                                    <w:div w:id="1832940433">
                                      <w:marLeft w:val="0"/>
                                      <w:marRight w:val="0"/>
                                      <w:marTop w:val="0"/>
                                      <w:marBottom w:val="0"/>
                                      <w:divBdr>
                                        <w:top w:val="none" w:sz="0" w:space="0" w:color="auto"/>
                                        <w:left w:val="none" w:sz="0" w:space="0" w:color="auto"/>
                                        <w:bottom w:val="none" w:sz="0" w:space="0" w:color="auto"/>
                                        <w:right w:val="none" w:sz="0" w:space="0" w:color="auto"/>
                                      </w:divBdr>
                                      <w:divsChild>
                                        <w:div w:id="1240287603">
                                          <w:marLeft w:val="0"/>
                                          <w:marRight w:val="0"/>
                                          <w:marTop w:val="0"/>
                                          <w:marBottom w:val="0"/>
                                          <w:divBdr>
                                            <w:top w:val="none" w:sz="0" w:space="0" w:color="auto"/>
                                            <w:left w:val="none" w:sz="0" w:space="0" w:color="auto"/>
                                            <w:bottom w:val="none" w:sz="0" w:space="0" w:color="auto"/>
                                            <w:right w:val="none" w:sz="0" w:space="0" w:color="auto"/>
                                          </w:divBdr>
                                          <w:divsChild>
                                            <w:div w:id="262806752">
                                              <w:marLeft w:val="0"/>
                                              <w:marRight w:val="0"/>
                                              <w:marTop w:val="0"/>
                                              <w:marBottom w:val="0"/>
                                              <w:divBdr>
                                                <w:top w:val="none" w:sz="0" w:space="0" w:color="auto"/>
                                                <w:left w:val="none" w:sz="0" w:space="0" w:color="auto"/>
                                                <w:bottom w:val="none" w:sz="0" w:space="0" w:color="auto"/>
                                                <w:right w:val="none" w:sz="0" w:space="0" w:color="auto"/>
                                              </w:divBdr>
                                              <w:divsChild>
                                                <w:div w:id="1673875655">
                                                  <w:marLeft w:val="0"/>
                                                  <w:marRight w:val="0"/>
                                                  <w:marTop w:val="0"/>
                                                  <w:marBottom w:val="0"/>
                                                  <w:divBdr>
                                                    <w:top w:val="none" w:sz="0" w:space="0" w:color="auto"/>
                                                    <w:left w:val="none" w:sz="0" w:space="0" w:color="auto"/>
                                                    <w:bottom w:val="none" w:sz="0" w:space="0" w:color="auto"/>
                                                    <w:right w:val="none" w:sz="0" w:space="0" w:color="auto"/>
                                                  </w:divBdr>
                                                  <w:divsChild>
                                                    <w:div w:id="315112798">
                                                      <w:marLeft w:val="0"/>
                                                      <w:marRight w:val="0"/>
                                                      <w:marTop w:val="0"/>
                                                      <w:marBottom w:val="0"/>
                                                      <w:divBdr>
                                                        <w:top w:val="none" w:sz="0" w:space="0" w:color="auto"/>
                                                        <w:left w:val="none" w:sz="0" w:space="0" w:color="auto"/>
                                                        <w:bottom w:val="none" w:sz="0" w:space="0" w:color="auto"/>
                                                        <w:right w:val="none" w:sz="0" w:space="0" w:color="auto"/>
                                                      </w:divBdr>
                                                      <w:divsChild>
                                                        <w:div w:id="6987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153237">
          <w:marLeft w:val="0"/>
          <w:marRight w:val="0"/>
          <w:marTop w:val="0"/>
          <w:marBottom w:val="0"/>
          <w:divBdr>
            <w:top w:val="none" w:sz="0" w:space="0" w:color="auto"/>
            <w:left w:val="none" w:sz="0" w:space="0" w:color="auto"/>
            <w:bottom w:val="none" w:sz="0" w:space="0" w:color="auto"/>
            <w:right w:val="none" w:sz="0" w:space="0" w:color="auto"/>
          </w:divBdr>
          <w:divsChild>
            <w:div w:id="1255474518">
              <w:marLeft w:val="0"/>
              <w:marRight w:val="0"/>
              <w:marTop w:val="0"/>
              <w:marBottom w:val="0"/>
              <w:divBdr>
                <w:top w:val="none" w:sz="0" w:space="0" w:color="auto"/>
                <w:left w:val="none" w:sz="0" w:space="0" w:color="auto"/>
                <w:bottom w:val="none" w:sz="0" w:space="0" w:color="auto"/>
                <w:right w:val="none" w:sz="0" w:space="0" w:color="auto"/>
              </w:divBdr>
              <w:divsChild>
                <w:div w:id="1060590473">
                  <w:marLeft w:val="0"/>
                  <w:marRight w:val="0"/>
                  <w:marTop w:val="0"/>
                  <w:marBottom w:val="0"/>
                  <w:divBdr>
                    <w:top w:val="none" w:sz="0" w:space="0" w:color="auto"/>
                    <w:left w:val="none" w:sz="0" w:space="0" w:color="auto"/>
                    <w:bottom w:val="none" w:sz="0" w:space="0" w:color="auto"/>
                    <w:right w:val="none" w:sz="0" w:space="0" w:color="auto"/>
                  </w:divBdr>
                  <w:divsChild>
                    <w:div w:id="551773790">
                      <w:marLeft w:val="0"/>
                      <w:marRight w:val="0"/>
                      <w:marTop w:val="0"/>
                      <w:marBottom w:val="0"/>
                      <w:divBdr>
                        <w:top w:val="none" w:sz="0" w:space="0" w:color="auto"/>
                        <w:left w:val="none" w:sz="0" w:space="0" w:color="auto"/>
                        <w:bottom w:val="none" w:sz="0" w:space="0" w:color="auto"/>
                        <w:right w:val="none" w:sz="0" w:space="0" w:color="auto"/>
                      </w:divBdr>
                      <w:divsChild>
                        <w:div w:id="1148209988">
                          <w:marLeft w:val="0"/>
                          <w:marRight w:val="0"/>
                          <w:marTop w:val="0"/>
                          <w:marBottom w:val="0"/>
                          <w:divBdr>
                            <w:top w:val="none" w:sz="0" w:space="0" w:color="auto"/>
                            <w:left w:val="none" w:sz="0" w:space="0" w:color="auto"/>
                            <w:bottom w:val="none" w:sz="0" w:space="0" w:color="auto"/>
                            <w:right w:val="none" w:sz="0" w:space="0" w:color="auto"/>
                          </w:divBdr>
                          <w:divsChild>
                            <w:div w:id="592520553">
                              <w:marLeft w:val="0"/>
                              <w:marRight w:val="0"/>
                              <w:marTop w:val="0"/>
                              <w:marBottom w:val="0"/>
                              <w:divBdr>
                                <w:top w:val="none" w:sz="0" w:space="0" w:color="auto"/>
                                <w:left w:val="none" w:sz="0" w:space="0" w:color="auto"/>
                                <w:bottom w:val="none" w:sz="0" w:space="0" w:color="auto"/>
                                <w:right w:val="none" w:sz="0" w:space="0" w:color="auto"/>
                              </w:divBdr>
                              <w:divsChild>
                                <w:div w:id="1883667032">
                                  <w:marLeft w:val="0"/>
                                  <w:marRight w:val="0"/>
                                  <w:marTop w:val="0"/>
                                  <w:marBottom w:val="0"/>
                                  <w:divBdr>
                                    <w:top w:val="none" w:sz="0" w:space="0" w:color="auto"/>
                                    <w:left w:val="none" w:sz="0" w:space="0" w:color="auto"/>
                                    <w:bottom w:val="none" w:sz="0" w:space="0" w:color="auto"/>
                                    <w:right w:val="none" w:sz="0" w:space="0" w:color="auto"/>
                                  </w:divBdr>
                                  <w:divsChild>
                                    <w:div w:id="1596286065">
                                      <w:marLeft w:val="0"/>
                                      <w:marRight w:val="0"/>
                                      <w:marTop w:val="0"/>
                                      <w:marBottom w:val="0"/>
                                      <w:divBdr>
                                        <w:top w:val="none" w:sz="0" w:space="0" w:color="auto"/>
                                        <w:left w:val="none" w:sz="0" w:space="0" w:color="auto"/>
                                        <w:bottom w:val="none" w:sz="0" w:space="0" w:color="auto"/>
                                        <w:right w:val="none" w:sz="0" w:space="0" w:color="auto"/>
                                      </w:divBdr>
                                      <w:divsChild>
                                        <w:div w:id="1101756297">
                                          <w:marLeft w:val="0"/>
                                          <w:marRight w:val="0"/>
                                          <w:marTop w:val="0"/>
                                          <w:marBottom w:val="0"/>
                                          <w:divBdr>
                                            <w:top w:val="none" w:sz="0" w:space="0" w:color="auto"/>
                                            <w:left w:val="none" w:sz="0" w:space="0" w:color="auto"/>
                                            <w:bottom w:val="none" w:sz="0" w:space="0" w:color="auto"/>
                                            <w:right w:val="none" w:sz="0" w:space="0" w:color="auto"/>
                                          </w:divBdr>
                                          <w:divsChild>
                                            <w:div w:id="1349872356">
                                              <w:marLeft w:val="0"/>
                                              <w:marRight w:val="0"/>
                                              <w:marTop w:val="0"/>
                                              <w:marBottom w:val="0"/>
                                              <w:divBdr>
                                                <w:top w:val="none" w:sz="0" w:space="0" w:color="auto"/>
                                                <w:left w:val="none" w:sz="0" w:space="0" w:color="auto"/>
                                                <w:bottom w:val="none" w:sz="0" w:space="0" w:color="auto"/>
                                                <w:right w:val="none" w:sz="0" w:space="0" w:color="auto"/>
                                              </w:divBdr>
                                              <w:divsChild>
                                                <w:div w:id="1314329957">
                                                  <w:marLeft w:val="0"/>
                                                  <w:marRight w:val="0"/>
                                                  <w:marTop w:val="0"/>
                                                  <w:marBottom w:val="0"/>
                                                  <w:divBdr>
                                                    <w:top w:val="none" w:sz="0" w:space="0" w:color="auto"/>
                                                    <w:left w:val="none" w:sz="0" w:space="0" w:color="auto"/>
                                                    <w:bottom w:val="none" w:sz="0" w:space="0" w:color="auto"/>
                                                    <w:right w:val="none" w:sz="0" w:space="0" w:color="auto"/>
                                                  </w:divBdr>
                                                  <w:divsChild>
                                                    <w:div w:id="1842425671">
                                                      <w:marLeft w:val="0"/>
                                                      <w:marRight w:val="0"/>
                                                      <w:marTop w:val="0"/>
                                                      <w:marBottom w:val="0"/>
                                                      <w:divBdr>
                                                        <w:top w:val="none" w:sz="0" w:space="0" w:color="auto"/>
                                                        <w:left w:val="none" w:sz="0" w:space="0" w:color="auto"/>
                                                        <w:bottom w:val="none" w:sz="0" w:space="0" w:color="auto"/>
                                                        <w:right w:val="none" w:sz="0" w:space="0" w:color="auto"/>
                                                      </w:divBdr>
                                                      <w:divsChild>
                                                        <w:div w:id="14637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924621">
          <w:marLeft w:val="0"/>
          <w:marRight w:val="0"/>
          <w:marTop w:val="0"/>
          <w:marBottom w:val="0"/>
          <w:divBdr>
            <w:top w:val="none" w:sz="0" w:space="0" w:color="auto"/>
            <w:left w:val="none" w:sz="0" w:space="0" w:color="auto"/>
            <w:bottom w:val="none" w:sz="0" w:space="0" w:color="auto"/>
            <w:right w:val="none" w:sz="0" w:space="0" w:color="auto"/>
          </w:divBdr>
          <w:divsChild>
            <w:div w:id="835729077">
              <w:marLeft w:val="0"/>
              <w:marRight w:val="0"/>
              <w:marTop w:val="0"/>
              <w:marBottom w:val="0"/>
              <w:divBdr>
                <w:top w:val="none" w:sz="0" w:space="0" w:color="auto"/>
                <w:left w:val="none" w:sz="0" w:space="0" w:color="auto"/>
                <w:bottom w:val="none" w:sz="0" w:space="0" w:color="auto"/>
                <w:right w:val="none" w:sz="0" w:space="0" w:color="auto"/>
              </w:divBdr>
              <w:divsChild>
                <w:div w:id="1000159804">
                  <w:marLeft w:val="0"/>
                  <w:marRight w:val="0"/>
                  <w:marTop w:val="0"/>
                  <w:marBottom w:val="0"/>
                  <w:divBdr>
                    <w:top w:val="none" w:sz="0" w:space="0" w:color="auto"/>
                    <w:left w:val="none" w:sz="0" w:space="0" w:color="auto"/>
                    <w:bottom w:val="none" w:sz="0" w:space="0" w:color="auto"/>
                    <w:right w:val="none" w:sz="0" w:space="0" w:color="auto"/>
                  </w:divBdr>
                  <w:divsChild>
                    <w:div w:id="643778560">
                      <w:marLeft w:val="0"/>
                      <w:marRight w:val="0"/>
                      <w:marTop w:val="0"/>
                      <w:marBottom w:val="0"/>
                      <w:divBdr>
                        <w:top w:val="none" w:sz="0" w:space="0" w:color="auto"/>
                        <w:left w:val="none" w:sz="0" w:space="0" w:color="auto"/>
                        <w:bottom w:val="none" w:sz="0" w:space="0" w:color="auto"/>
                        <w:right w:val="none" w:sz="0" w:space="0" w:color="auto"/>
                      </w:divBdr>
                      <w:divsChild>
                        <w:div w:id="1831827188">
                          <w:marLeft w:val="0"/>
                          <w:marRight w:val="0"/>
                          <w:marTop w:val="0"/>
                          <w:marBottom w:val="0"/>
                          <w:divBdr>
                            <w:top w:val="none" w:sz="0" w:space="0" w:color="auto"/>
                            <w:left w:val="none" w:sz="0" w:space="0" w:color="auto"/>
                            <w:bottom w:val="none" w:sz="0" w:space="0" w:color="auto"/>
                            <w:right w:val="none" w:sz="0" w:space="0" w:color="auto"/>
                          </w:divBdr>
                          <w:divsChild>
                            <w:div w:id="977762745">
                              <w:marLeft w:val="0"/>
                              <w:marRight w:val="0"/>
                              <w:marTop w:val="0"/>
                              <w:marBottom w:val="0"/>
                              <w:divBdr>
                                <w:top w:val="none" w:sz="0" w:space="0" w:color="auto"/>
                                <w:left w:val="none" w:sz="0" w:space="0" w:color="auto"/>
                                <w:bottom w:val="none" w:sz="0" w:space="0" w:color="auto"/>
                                <w:right w:val="none" w:sz="0" w:space="0" w:color="auto"/>
                              </w:divBdr>
                              <w:divsChild>
                                <w:div w:id="1002659968">
                                  <w:marLeft w:val="0"/>
                                  <w:marRight w:val="0"/>
                                  <w:marTop w:val="0"/>
                                  <w:marBottom w:val="0"/>
                                  <w:divBdr>
                                    <w:top w:val="none" w:sz="0" w:space="0" w:color="auto"/>
                                    <w:left w:val="none" w:sz="0" w:space="0" w:color="auto"/>
                                    <w:bottom w:val="none" w:sz="0" w:space="0" w:color="auto"/>
                                    <w:right w:val="none" w:sz="0" w:space="0" w:color="auto"/>
                                  </w:divBdr>
                                  <w:divsChild>
                                    <w:div w:id="351953341">
                                      <w:marLeft w:val="0"/>
                                      <w:marRight w:val="0"/>
                                      <w:marTop w:val="0"/>
                                      <w:marBottom w:val="0"/>
                                      <w:divBdr>
                                        <w:top w:val="none" w:sz="0" w:space="0" w:color="auto"/>
                                        <w:left w:val="none" w:sz="0" w:space="0" w:color="auto"/>
                                        <w:bottom w:val="none" w:sz="0" w:space="0" w:color="auto"/>
                                        <w:right w:val="none" w:sz="0" w:space="0" w:color="auto"/>
                                      </w:divBdr>
                                      <w:divsChild>
                                        <w:div w:id="471941679">
                                          <w:marLeft w:val="0"/>
                                          <w:marRight w:val="0"/>
                                          <w:marTop w:val="0"/>
                                          <w:marBottom w:val="0"/>
                                          <w:divBdr>
                                            <w:top w:val="none" w:sz="0" w:space="0" w:color="auto"/>
                                            <w:left w:val="none" w:sz="0" w:space="0" w:color="auto"/>
                                            <w:bottom w:val="none" w:sz="0" w:space="0" w:color="auto"/>
                                            <w:right w:val="none" w:sz="0" w:space="0" w:color="auto"/>
                                          </w:divBdr>
                                          <w:divsChild>
                                            <w:div w:id="1140804073">
                                              <w:marLeft w:val="0"/>
                                              <w:marRight w:val="0"/>
                                              <w:marTop w:val="0"/>
                                              <w:marBottom w:val="0"/>
                                              <w:divBdr>
                                                <w:top w:val="none" w:sz="0" w:space="0" w:color="auto"/>
                                                <w:left w:val="none" w:sz="0" w:space="0" w:color="auto"/>
                                                <w:bottom w:val="none" w:sz="0" w:space="0" w:color="auto"/>
                                                <w:right w:val="none" w:sz="0" w:space="0" w:color="auto"/>
                                              </w:divBdr>
                                              <w:divsChild>
                                                <w:div w:id="1344014508">
                                                  <w:marLeft w:val="0"/>
                                                  <w:marRight w:val="0"/>
                                                  <w:marTop w:val="0"/>
                                                  <w:marBottom w:val="0"/>
                                                  <w:divBdr>
                                                    <w:top w:val="none" w:sz="0" w:space="0" w:color="auto"/>
                                                    <w:left w:val="none" w:sz="0" w:space="0" w:color="auto"/>
                                                    <w:bottom w:val="none" w:sz="0" w:space="0" w:color="auto"/>
                                                    <w:right w:val="none" w:sz="0" w:space="0" w:color="auto"/>
                                                  </w:divBdr>
                                                  <w:divsChild>
                                                    <w:div w:id="558444329">
                                                      <w:marLeft w:val="0"/>
                                                      <w:marRight w:val="0"/>
                                                      <w:marTop w:val="0"/>
                                                      <w:marBottom w:val="0"/>
                                                      <w:divBdr>
                                                        <w:top w:val="none" w:sz="0" w:space="0" w:color="auto"/>
                                                        <w:left w:val="none" w:sz="0" w:space="0" w:color="auto"/>
                                                        <w:bottom w:val="none" w:sz="0" w:space="0" w:color="auto"/>
                                                        <w:right w:val="none" w:sz="0" w:space="0" w:color="auto"/>
                                                      </w:divBdr>
                                                      <w:divsChild>
                                                        <w:div w:id="2550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710337">
          <w:marLeft w:val="0"/>
          <w:marRight w:val="0"/>
          <w:marTop w:val="0"/>
          <w:marBottom w:val="0"/>
          <w:divBdr>
            <w:top w:val="none" w:sz="0" w:space="0" w:color="auto"/>
            <w:left w:val="none" w:sz="0" w:space="0" w:color="auto"/>
            <w:bottom w:val="none" w:sz="0" w:space="0" w:color="auto"/>
            <w:right w:val="none" w:sz="0" w:space="0" w:color="auto"/>
          </w:divBdr>
          <w:divsChild>
            <w:div w:id="88817535">
              <w:marLeft w:val="0"/>
              <w:marRight w:val="0"/>
              <w:marTop w:val="0"/>
              <w:marBottom w:val="0"/>
              <w:divBdr>
                <w:top w:val="none" w:sz="0" w:space="0" w:color="auto"/>
                <w:left w:val="none" w:sz="0" w:space="0" w:color="auto"/>
                <w:bottom w:val="none" w:sz="0" w:space="0" w:color="auto"/>
                <w:right w:val="none" w:sz="0" w:space="0" w:color="auto"/>
              </w:divBdr>
              <w:divsChild>
                <w:div w:id="1643004753">
                  <w:marLeft w:val="0"/>
                  <w:marRight w:val="0"/>
                  <w:marTop w:val="0"/>
                  <w:marBottom w:val="0"/>
                  <w:divBdr>
                    <w:top w:val="none" w:sz="0" w:space="0" w:color="auto"/>
                    <w:left w:val="none" w:sz="0" w:space="0" w:color="auto"/>
                    <w:bottom w:val="none" w:sz="0" w:space="0" w:color="auto"/>
                    <w:right w:val="none" w:sz="0" w:space="0" w:color="auto"/>
                  </w:divBdr>
                  <w:divsChild>
                    <w:div w:id="1575319242">
                      <w:marLeft w:val="0"/>
                      <w:marRight w:val="0"/>
                      <w:marTop w:val="0"/>
                      <w:marBottom w:val="0"/>
                      <w:divBdr>
                        <w:top w:val="none" w:sz="0" w:space="0" w:color="auto"/>
                        <w:left w:val="none" w:sz="0" w:space="0" w:color="auto"/>
                        <w:bottom w:val="none" w:sz="0" w:space="0" w:color="auto"/>
                        <w:right w:val="none" w:sz="0" w:space="0" w:color="auto"/>
                      </w:divBdr>
                      <w:divsChild>
                        <w:div w:id="289944078">
                          <w:marLeft w:val="0"/>
                          <w:marRight w:val="0"/>
                          <w:marTop w:val="0"/>
                          <w:marBottom w:val="0"/>
                          <w:divBdr>
                            <w:top w:val="none" w:sz="0" w:space="0" w:color="auto"/>
                            <w:left w:val="none" w:sz="0" w:space="0" w:color="auto"/>
                            <w:bottom w:val="none" w:sz="0" w:space="0" w:color="auto"/>
                            <w:right w:val="none" w:sz="0" w:space="0" w:color="auto"/>
                          </w:divBdr>
                          <w:divsChild>
                            <w:div w:id="117067655">
                              <w:marLeft w:val="0"/>
                              <w:marRight w:val="0"/>
                              <w:marTop w:val="0"/>
                              <w:marBottom w:val="0"/>
                              <w:divBdr>
                                <w:top w:val="none" w:sz="0" w:space="0" w:color="auto"/>
                                <w:left w:val="none" w:sz="0" w:space="0" w:color="auto"/>
                                <w:bottom w:val="none" w:sz="0" w:space="0" w:color="auto"/>
                                <w:right w:val="none" w:sz="0" w:space="0" w:color="auto"/>
                              </w:divBdr>
                              <w:divsChild>
                                <w:div w:id="776752097">
                                  <w:marLeft w:val="0"/>
                                  <w:marRight w:val="0"/>
                                  <w:marTop w:val="0"/>
                                  <w:marBottom w:val="0"/>
                                  <w:divBdr>
                                    <w:top w:val="none" w:sz="0" w:space="0" w:color="auto"/>
                                    <w:left w:val="none" w:sz="0" w:space="0" w:color="auto"/>
                                    <w:bottom w:val="none" w:sz="0" w:space="0" w:color="auto"/>
                                    <w:right w:val="none" w:sz="0" w:space="0" w:color="auto"/>
                                  </w:divBdr>
                                  <w:divsChild>
                                    <w:div w:id="607541942">
                                      <w:marLeft w:val="0"/>
                                      <w:marRight w:val="0"/>
                                      <w:marTop w:val="0"/>
                                      <w:marBottom w:val="0"/>
                                      <w:divBdr>
                                        <w:top w:val="none" w:sz="0" w:space="0" w:color="auto"/>
                                        <w:left w:val="none" w:sz="0" w:space="0" w:color="auto"/>
                                        <w:bottom w:val="none" w:sz="0" w:space="0" w:color="auto"/>
                                        <w:right w:val="none" w:sz="0" w:space="0" w:color="auto"/>
                                      </w:divBdr>
                                      <w:divsChild>
                                        <w:div w:id="1415971200">
                                          <w:marLeft w:val="0"/>
                                          <w:marRight w:val="0"/>
                                          <w:marTop w:val="0"/>
                                          <w:marBottom w:val="0"/>
                                          <w:divBdr>
                                            <w:top w:val="none" w:sz="0" w:space="0" w:color="auto"/>
                                            <w:left w:val="none" w:sz="0" w:space="0" w:color="auto"/>
                                            <w:bottom w:val="none" w:sz="0" w:space="0" w:color="auto"/>
                                            <w:right w:val="none" w:sz="0" w:space="0" w:color="auto"/>
                                          </w:divBdr>
                                          <w:divsChild>
                                            <w:div w:id="954949040">
                                              <w:marLeft w:val="0"/>
                                              <w:marRight w:val="0"/>
                                              <w:marTop w:val="0"/>
                                              <w:marBottom w:val="0"/>
                                              <w:divBdr>
                                                <w:top w:val="none" w:sz="0" w:space="0" w:color="auto"/>
                                                <w:left w:val="none" w:sz="0" w:space="0" w:color="auto"/>
                                                <w:bottom w:val="none" w:sz="0" w:space="0" w:color="auto"/>
                                                <w:right w:val="none" w:sz="0" w:space="0" w:color="auto"/>
                                              </w:divBdr>
                                              <w:divsChild>
                                                <w:div w:id="1148399954">
                                                  <w:marLeft w:val="0"/>
                                                  <w:marRight w:val="0"/>
                                                  <w:marTop w:val="0"/>
                                                  <w:marBottom w:val="0"/>
                                                  <w:divBdr>
                                                    <w:top w:val="none" w:sz="0" w:space="0" w:color="auto"/>
                                                    <w:left w:val="none" w:sz="0" w:space="0" w:color="auto"/>
                                                    <w:bottom w:val="none" w:sz="0" w:space="0" w:color="auto"/>
                                                    <w:right w:val="none" w:sz="0" w:space="0" w:color="auto"/>
                                                  </w:divBdr>
                                                  <w:divsChild>
                                                    <w:div w:id="494566430">
                                                      <w:marLeft w:val="0"/>
                                                      <w:marRight w:val="0"/>
                                                      <w:marTop w:val="0"/>
                                                      <w:marBottom w:val="0"/>
                                                      <w:divBdr>
                                                        <w:top w:val="none" w:sz="0" w:space="0" w:color="auto"/>
                                                        <w:left w:val="none" w:sz="0" w:space="0" w:color="auto"/>
                                                        <w:bottom w:val="none" w:sz="0" w:space="0" w:color="auto"/>
                                                        <w:right w:val="none" w:sz="0" w:space="0" w:color="auto"/>
                                                      </w:divBdr>
                                                      <w:divsChild>
                                                        <w:div w:id="2055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651989">
          <w:marLeft w:val="0"/>
          <w:marRight w:val="0"/>
          <w:marTop w:val="0"/>
          <w:marBottom w:val="0"/>
          <w:divBdr>
            <w:top w:val="none" w:sz="0" w:space="0" w:color="auto"/>
            <w:left w:val="none" w:sz="0" w:space="0" w:color="auto"/>
            <w:bottom w:val="none" w:sz="0" w:space="0" w:color="auto"/>
            <w:right w:val="none" w:sz="0" w:space="0" w:color="auto"/>
          </w:divBdr>
          <w:divsChild>
            <w:div w:id="1008944329">
              <w:marLeft w:val="0"/>
              <w:marRight w:val="0"/>
              <w:marTop w:val="0"/>
              <w:marBottom w:val="0"/>
              <w:divBdr>
                <w:top w:val="none" w:sz="0" w:space="0" w:color="auto"/>
                <w:left w:val="none" w:sz="0" w:space="0" w:color="auto"/>
                <w:bottom w:val="none" w:sz="0" w:space="0" w:color="auto"/>
                <w:right w:val="none" w:sz="0" w:space="0" w:color="auto"/>
              </w:divBdr>
              <w:divsChild>
                <w:div w:id="1285620831">
                  <w:marLeft w:val="0"/>
                  <w:marRight w:val="0"/>
                  <w:marTop w:val="0"/>
                  <w:marBottom w:val="0"/>
                  <w:divBdr>
                    <w:top w:val="none" w:sz="0" w:space="0" w:color="auto"/>
                    <w:left w:val="none" w:sz="0" w:space="0" w:color="auto"/>
                    <w:bottom w:val="none" w:sz="0" w:space="0" w:color="auto"/>
                    <w:right w:val="none" w:sz="0" w:space="0" w:color="auto"/>
                  </w:divBdr>
                  <w:divsChild>
                    <w:div w:id="1672371936">
                      <w:marLeft w:val="0"/>
                      <w:marRight w:val="0"/>
                      <w:marTop w:val="0"/>
                      <w:marBottom w:val="0"/>
                      <w:divBdr>
                        <w:top w:val="none" w:sz="0" w:space="0" w:color="auto"/>
                        <w:left w:val="none" w:sz="0" w:space="0" w:color="auto"/>
                        <w:bottom w:val="none" w:sz="0" w:space="0" w:color="auto"/>
                        <w:right w:val="none" w:sz="0" w:space="0" w:color="auto"/>
                      </w:divBdr>
                      <w:divsChild>
                        <w:div w:id="1979932">
                          <w:marLeft w:val="0"/>
                          <w:marRight w:val="0"/>
                          <w:marTop w:val="0"/>
                          <w:marBottom w:val="0"/>
                          <w:divBdr>
                            <w:top w:val="none" w:sz="0" w:space="0" w:color="auto"/>
                            <w:left w:val="none" w:sz="0" w:space="0" w:color="auto"/>
                            <w:bottom w:val="none" w:sz="0" w:space="0" w:color="auto"/>
                            <w:right w:val="none" w:sz="0" w:space="0" w:color="auto"/>
                          </w:divBdr>
                          <w:divsChild>
                            <w:div w:id="1119370828">
                              <w:marLeft w:val="0"/>
                              <w:marRight w:val="0"/>
                              <w:marTop w:val="0"/>
                              <w:marBottom w:val="0"/>
                              <w:divBdr>
                                <w:top w:val="none" w:sz="0" w:space="0" w:color="auto"/>
                                <w:left w:val="none" w:sz="0" w:space="0" w:color="auto"/>
                                <w:bottom w:val="none" w:sz="0" w:space="0" w:color="auto"/>
                                <w:right w:val="none" w:sz="0" w:space="0" w:color="auto"/>
                              </w:divBdr>
                              <w:divsChild>
                                <w:div w:id="135952374">
                                  <w:marLeft w:val="0"/>
                                  <w:marRight w:val="0"/>
                                  <w:marTop w:val="0"/>
                                  <w:marBottom w:val="0"/>
                                  <w:divBdr>
                                    <w:top w:val="none" w:sz="0" w:space="0" w:color="auto"/>
                                    <w:left w:val="none" w:sz="0" w:space="0" w:color="auto"/>
                                    <w:bottom w:val="none" w:sz="0" w:space="0" w:color="auto"/>
                                    <w:right w:val="none" w:sz="0" w:space="0" w:color="auto"/>
                                  </w:divBdr>
                                  <w:divsChild>
                                    <w:div w:id="1031229312">
                                      <w:marLeft w:val="0"/>
                                      <w:marRight w:val="0"/>
                                      <w:marTop w:val="0"/>
                                      <w:marBottom w:val="0"/>
                                      <w:divBdr>
                                        <w:top w:val="none" w:sz="0" w:space="0" w:color="auto"/>
                                        <w:left w:val="none" w:sz="0" w:space="0" w:color="auto"/>
                                        <w:bottom w:val="none" w:sz="0" w:space="0" w:color="auto"/>
                                        <w:right w:val="none" w:sz="0" w:space="0" w:color="auto"/>
                                      </w:divBdr>
                                      <w:divsChild>
                                        <w:div w:id="1825776330">
                                          <w:marLeft w:val="0"/>
                                          <w:marRight w:val="0"/>
                                          <w:marTop w:val="0"/>
                                          <w:marBottom w:val="0"/>
                                          <w:divBdr>
                                            <w:top w:val="none" w:sz="0" w:space="0" w:color="auto"/>
                                            <w:left w:val="none" w:sz="0" w:space="0" w:color="auto"/>
                                            <w:bottom w:val="none" w:sz="0" w:space="0" w:color="auto"/>
                                            <w:right w:val="none" w:sz="0" w:space="0" w:color="auto"/>
                                          </w:divBdr>
                                          <w:divsChild>
                                            <w:div w:id="337389273">
                                              <w:marLeft w:val="0"/>
                                              <w:marRight w:val="0"/>
                                              <w:marTop w:val="0"/>
                                              <w:marBottom w:val="0"/>
                                              <w:divBdr>
                                                <w:top w:val="none" w:sz="0" w:space="0" w:color="auto"/>
                                                <w:left w:val="none" w:sz="0" w:space="0" w:color="auto"/>
                                                <w:bottom w:val="none" w:sz="0" w:space="0" w:color="auto"/>
                                                <w:right w:val="none" w:sz="0" w:space="0" w:color="auto"/>
                                              </w:divBdr>
                                              <w:divsChild>
                                                <w:div w:id="2001620311">
                                                  <w:marLeft w:val="0"/>
                                                  <w:marRight w:val="0"/>
                                                  <w:marTop w:val="0"/>
                                                  <w:marBottom w:val="0"/>
                                                  <w:divBdr>
                                                    <w:top w:val="none" w:sz="0" w:space="0" w:color="auto"/>
                                                    <w:left w:val="none" w:sz="0" w:space="0" w:color="auto"/>
                                                    <w:bottom w:val="none" w:sz="0" w:space="0" w:color="auto"/>
                                                    <w:right w:val="none" w:sz="0" w:space="0" w:color="auto"/>
                                                  </w:divBdr>
                                                  <w:divsChild>
                                                    <w:div w:id="1791128534">
                                                      <w:marLeft w:val="0"/>
                                                      <w:marRight w:val="0"/>
                                                      <w:marTop w:val="0"/>
                                                      <w:marBottom w:val="0"/>
                                                      <w:divBdr>
                                                        <w:top w:val="none" w:sz="0" w:space="0" w:color="auto"/>
                                                        <w:left w:val="none" w:sz="0" w:space="0" w:color="auto"/>
                                                        <w:bottom w:val="none" w:sz="0" w:space="0" w:color="auto"/>
                                                        <w:right w:val="none" w:sz="0" w:space="0" w:color="auto"/>
                                                      </w:divBdr>
                                                      <w:divsChild>
                                                        <w:div w:id="16324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638285">
          <w:marLeft w:val="0"/>
          <w:marRight w:val="0"/>
          <w:marTop w:val="0"/>
          <w:marBottom w:val="0"/>
          <w:divBdr>
            <w:top w:val="none" w:sz="0" w:space="0" w:color="auto"/>
            <w:left w:val="none" w:sz="0" w:space="0" w:color="auto"/>
            <w:bottom w:val="none" w:sz="0" w:space="0" w:color="auto"/>
            <w:right w:val="none" w:sz="0" w:space="0" w:color="auto"/>
          </w:divBdr>
          <w:divsChild>
            <w:div w:id="1345860149">
              <w:marLeft w:val="0"/>
              <w:marRight w:val="0"/>
              <w:marTop w:val="0"/>
              <w:marBottom w:val="0"/>
              <w:divBdr>
                <w:top w:val="none" w:sz="0" w:space="0" w:color="auto"/>
                <w:left w:val="none" w:sz="0" w:space="0" w:color="auto"/>
                <w:bottom w:val="none" w:sz="0" w:space="0" w:color="auto"/>
                <w:right w:val="none" w:sz="0" w:space="0" w:color="auto"/>
              </w:divBdr>
              <w:divsChild>
                <w:div w:id="1778409914">
                  <w:marLeft w:val="0"/>
                  <w:marRight w:val="0"/>
                  <w:marTop w:val="0"/>
                  <w:marBottom w:val="0"/>
                  <w:divBdr>
                    <w:top w:val="none" w:sz="0" w:space="0" w:color="auto"/>
                    <w:left w:val="none" w:sz="0" w:space="0" w:color="auto"/>
                    <w:bottom w:val="none" w:sz="0" w:space="0" w:color="auto"/>
                    <w:right w:val="none" w:sz="0" w:space="0" w:color="auto"/>
                  </w:divBdr>
                  <w:divsChild>
                    <w:div w:id="1835756034">
                      <w:marLeft w:val="0"/>
                      <w:marRight w:val="0"/>
                      <w:marTop w:val="0"/>
                      <w:marBottom w:val="0"/>
                      <w:divBdr>
                        <w:top w:val="none" w:sz="0" w:space="0" w:color="auto"/>
                        <w:left w:val="none" w:sz="0" w:space="0" w:color="auto"/>
                        <w:bottom w:val="none" w:sz="0" w:space="0" w:color="auto"/>
                        <w:right w:val="none" w:sz="0" w:space="0" w:color="auto"/>
                      </w:divBdr>
                      <w:divsChild>
                        <w:div w:id="716970332">
                          <w:marLeft w:val="0"/>
                          <w:marRight w:val="0"/>
                          <w:marTop w:val="0"/>
                          <w:marBottom w:val="0"/>
                          <w:divBdr>
                            <w:top w:val="none" w:sz="0" w:space="0" w:color="auto"/>
                            <w:left w:val="none" w:sz="0" w:space="0" w:color="auto"/>
                            <w:bottom w:val="none" w:sz="0" w:space="0" w:color="auto"/>
                            <w:right w:val="none" w:sz="0" w:space="0" w:color="auto"/>
                          </w:divBdr>
                          <w:divsChild>
                            <w:div w:id="1511140483">
                              <w:marLeft w:val="0"/>
                              <w:marRight w:val="0"/>
                              <w:marTop w:val="0"/>
                              <w:marBottom w:val="0"/>
                              <w:divBdr>
                                <w:top w:val="none" w:sz="0" w:space="0" w:color="auto"/>
                                <w:left w:val="none" w:sz="0" w:space="0" w:color="auto"/>
                                <w:bottom w:val="none" w:sz="0" w:space="0" w:color="auto"/>
                                <w:right w:val="none" w:sz="0" w:space="0" w:color="auto"/>
                              </w:divBdr>
                              <w:divsChild>
                                <w:div w:id="1862549614">
                                  <w:marLeft w:val="0"/>
                                  <w:marRight w:val="0"/>
                                  <w:marTop w:val="0"/>
                                  <w:marBottom w:val="0"/>
                                  <w:divBdr>
                                    <w:top w:val="none" w:sz="0" w:space="0" w:color="auto"/>
                                    <w:left w:val="none" w:sz="0" w:space="0" w:color="auto"/>
                                    <w:bottom w:val="none" w:sz="0" w:space="0" w:color="auto"/>
                                    <w:right w:val="none" w:sz="0" w:space="0" w:color="auto"/>
                                  </w:divBdr>
                                  <w:divsChild>
                                    <w:div w:id="952711932">
                                      <w:marLeft w:val="0"/>
                                      <w:marRight w:val="0"/>
                                      <w:marTop w:val="0"/>
                                      <w:marBottom w:val="0"/>
                                      <w:divBdr>
                                        <w:top w:val="none" w:sz="0" w:space="0" w:color="auto"/>
                                        <w:left w:val="none" w:sz="0" w:space="0" w:color="auto"/>
                                        <w:bottom w:val="none" w:sz="0" w:space="0" w:color="auto"/>
                                        <w:right w:val="none" w:sz="0" w:space="0" w:color="auto"/>
                                      </w:divBdr>
                                      <w:divsChild>
                                        <w:div w:id="1992755816">
                                          <w:marLeft w:val="0"/>
                                          <w:marRight w:val="0"/>
                                          <w:marTop w:val="0"/>
                                          <w:marBottom w:val="0"/>
                                          <w:divBdr>
                                            <w:top w:val="none" w:sz="0" w:space="0" w:color="auto"/>
                                            <w:left w:val="none" w:sz="0" w:space="0" w:color="auto"/>
                                            <w:bottom w:val="none" w:sz="0" w:space="0" w:color="auto"/>
                                            <w:right w:val="none" w:sz="0" w:space="0" w:color="auto"/>
                                          </w:divBdr>
                                          <w:divsChild>
                                            <w:div w:id="1520894979">
                                              <w:marLeft w:val="0"/>
                                              <w:marRight w:val="0"/>
                                              <w:marTop w:val="0"/>
                                              <w:marBottom w:val="0"/>
                                              <w:divBdr>
                                                <w:top w:val="none" w:sz="0" w:space="0" w:color="auto"/>
                                                <w:left w:val="none" w:sz="0" w:space="0" w:color="auto"/>
                                                <w:bottom w:val="none" w:sz="0" w:space="0" w:color="auto"/>
                                                <w:right w:val="none" w:sz="0" w:space="0" w:color="auto"/>
                                              </w:divBdr>
                                              <w:divsChild>
                                                <w:div w:id="1054236904">
                                                  <w:marLeft w:val="0"/>
                                                  <w:marRight w:val="0"/>
                                                  <w:marTop w:val="0"/>
                                                  <w:marBottom w:val="0"/>
                                                  <w:divBdr>
                                                    <w:top w:val="none" w:sz="0" w:space="0" w:color="auto"/>
                                                    <w:left w:val="none" w:sz="0" w:space="0" w:color="auto"/>
                                                    <w:bottom w:val="none" w:sz="0" w:space="0" w:color="auto"/>
                                                    <w:right w:val="none" w:sz="0" w:space="0" w:color="auto"/>
                                                  </w:divBdr>
                                                  <w:divsChild>
                                                    <w:div w:id="882062975">
                                                      <w:marLeft w:val="0"/>
                                                      <w:marRight w:val="0"/>
                                                      <w:marTop w:val="0"/>
                                                      <w:marBottom w:val="0"/>
                                                      <w:divBdr>
                                                        <w:top w:val="none" w:sz="0" w:space="0" w:color="auto"/>
                                                        <w:left w:val="none" w:sz="0" w:space="0" w:color="auto"/>
                                                        <w:bottom w:val="none" w:sz="0" w:space="0" w:color="auto"/>
                                                        <w:right w:val="none" w:sz="0" w:space="0" w:color="auto"/>
                                                      </w:divBdr>
                                                      <w:divsChild>
                                                        <w:div w:id="13053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448011">
          <w:marLeft w:val="0"/>
          <w:marRight w:val="0"/>
          <w:marTop w:val="0"/>
          <w:marBottom w:val="0"/>
          <w:divBdr>
            <w:top w:val="none" w:sz="0" w:space="0" w:color="auto"/>
            <w:left w:val="none" w:sz="0" w:space="0" w:color="auto"/>
            <w:bottom w:val="none" w:sz="0" w:space="0" w:color="auto"/>
            <w:right w:val="none" w:sz="0" w:space="0" w:color="auto"/>
          </w:divBdr>
          <w:divsChild>
            <w:div w:id="1608537160">
              <w:marLeft w:val="0"/>
              <w:marRight w:val="0"/>
              <w:marTop w:val="0"/>
              <w:marBottom w:val="0"/>
              <w:divBdr>
                <w:top w:val="none" w:sz="0" w:space="0" w:color="auto"/>
                <w:left w:val="none" w:sz="0" w:space="0" w:color="auto"/>
                <w:bottom w:val="none" w:sz="0" w:space="0" w:color="auto"/>
                <w:right w:val="none" w:sz="0" w:space="0" w:color="auto"/>
              </w:divBdr>
              <w:divsChild>
                <w:div w:id="1646548580">
                  <w:marLeft w:val="0"/>
                  <w:marRight w:val="0"/>
                  <w:marTop w:val="0"/>
                  <w:marBottom w:val="0"/>
                  <w:divBdr>
                    <w:top w:val="none" w:sz="0" w:space="0" w:color="auto"/>
                    <w:left w:val="none" w:sz="0" w:space="0" w:color="auto"/>
                    <w:bottom w:val="none" w:sz="0" w:space="0" w:color="auto"/>
                    <w:right w:val="none" w:sz="0" w:space="0" w:color="auto"/>
                  </w:divBdr>
                  <w:divsChild>
                    <w:div w:id="227349778">
                      <w:marLeft w:val="0"/>
                      <w:marRight w:val="0"/>
                      <w:marTop w:val="0"/>
                      <w:marBottom w:val="0"/>
                      <w:divBdr>
                        <w:top w:val="none" w:sz="0" w:space="0" w:color="auto"/>
                        <w:left w:val="none" w:sz="0" w:space="0" w:color="auto"/>
                        <w:bottom w:val="none" w:sz="0" w:space="0" w:color="auto"/>
                        <w:right w:val="none" w:sz="0" w:space="0" w:color="auto"/>
                      </w:divBdr>
                      <w:divsChild>
                        <w:div w:id="2043244422">
                          <w:marLeft w:val="0"/>
                          <w:marRight w:val="0"/>
                          <w:marTop w:val="0"/>
                          <w:marBottom w:val="0"/>
                          <w:divBdr>
                            <w:top w:val="none" w:sz="0" w:space="0" w:color="auto"/>
                            <w:left w:val="none" w:sz="0" w:space="0" w:color="auto"/>
                            <w:bottom w:val="none" w:sz="0" w:space="0" w:color="auto"/>
                            <w:right w:val="none" w:sz="0" w:space="0" w:color="auto"/>
                          </w:divBdr>
                          <w:divsChild>
                            <w:div w:id="1936939781">
                              <w:marLeft w:val="0"/>
                              <w:marRight w:val="0"/>
                              <w:marTop w:val="0"/>
                              <w:marBottom w:val="0"/>
                              <w:divBdr>
                                <w:top w:val="none" w:sz="0" w:space="0" w:color="auto"/>
                                <w:left w:val="none" w:sz="0" w:space="0" w:color="auto"/>
                                <w:bottom w:val="none" w:sz="0" w:space="0" w:color="auto"/>
                                <w:right w:val="none" w:sz="0" w:space="0" w:color="auto"/>
                              </w:divBdr>
                              <w:divsChild>
                                <w:div w:id="866914932">
                                  <w:marLeft w:val="0"/>
                                  <w:marRight w:val="0"/>
                                  <w:marTop w:val="0"/>
                                  <w:marBottom w:val="0"/>
                                  <w:divBdr>
                                    <w:top w:val="none" w:sz="0" w:space="0" w:color="auto"/>
                                    <w:left w:val="none" w:sz="0" w:space="0" w:color="auto"/>
                                    <w:bottom w:val="none" w:sz="0" w:space="0" w:color="auto"/>
                                    <w:right w:val="none" w:sz="0" w:space="0" w:color="auto"/>
                                  </w:divBdr>
                                  <w:divsChild>
                                    <w:div w:id="1784153747">
                                      <w:marLeft w:val="0"/>
                                      <w:marRight w:val="0"/>
                                      <w:marTop w:val="0"/>
                                      <w:marBottom w:val="0"/>
                                      <w:divBdr>
                                        <w:top w:val="none" w:sz="0" w:space="0" w:color="auto"/>
                                        <w:left w:val="none" w:sz="0" w:space="0" w:color="auto"/>
                                        <w:bottom w:val="none" w:sz="0" w:space="0" w:color="auto"/>
                                        <w:right w:val="none" w:sz="0" w:space="0" w:color="auto"/>
                                      </w:divBdr>
                                      <w:divsChild>
                                        <w:div w:id="864488612">
                                          <w:marLeft w:val="0"/>
                                          <w:marRight w:val="0"/>
                                          <w:marTop w:val="0"/>
                                          <w:marBottom w:val="0"/>
                                          <w:divBdr>
                                            <w:top w:val="none" w:sz="0" w:space="0" w:color="auto"/>
                                            <w:left w:val="none" w:sz="0" w:space="0" w:color="auto"/>
                                            <w:bottom w:val="none" w:sz="0" w:space="0" w:color="auto"/>
                                            <w:right w:val="none" w:sz="0" w:space="0" w:color="auto"/>
                                          </w:divBdr>
                                          <w:divsChild>
                                            <w:div w:id="1506702462">
                                              <w:marLeft w:val="0"/>
                                              <w:marRight w:val="0"/>
                                              <w:marTop w:val="0"/>
                                              <w:marBottom w:val="0"/>
                                              <w:divBdr>
                                                <w:top w:val="none" w:sz="0" w:space="0" w:color="auto"/>
                                                <w:left w:val="none" w:sz="0" w:space="0" w:color="auto"/>
                                                <w:bottom w:val="none" w:sz="0" w:space="0" w:color="auto"/>
                                                <w:right w:val="none" w:sz="0" w:space="0" w:color="auto"/>
                                              </w:divBdr>
                                              <w:divsChild>
                                                <w:div w:id="322051700">
                                                  <w:marLeft w:val="0"/>
                                                  <w:marRight w:val="0"/>
                                                  <w:marTop w:val="0"/>
                                                  <w:marBottom w:val="0"/>
                                                  <w:divBdr>
                                                    <w:top w:val="none" w:sz="0" w:space="0" w:color="auto"/>
                                                    <w:left w:val="none" w:sz="0" w:space="0" w:color="auto"/>
                                                    <w:bottom w:val="none" w:sz="0" w:space="0" w:color="auto"/>
                                                    <w:right w:val="none" w:sz="0" w:space="0" w:color="auto"/>
                                                  </w:divBdr>
                                                  <w:divsChild>
                                                    <w:div w:id="315569610">
                                                      <w:marLeft w:val="0"/>
                                                      <w:marRight w:val="0"/>
                                                      <w:marTop w:val="0"/>
                                                      <w:marBottom w:val="0"/>
                                                      <w:divBdr>
                                                        <w:top w:val="none" w:sz="0" w:space="0" w:color="auto"/>
                                                        <w:left w:val="none" w:sz="0" w:space="0" w:color="auto"/>
                                                        <w:bottom w:val="none" w:sz="0" w:space="0" w:color="auto"/>
                                                        <w:right w:val="none" w:sz="0" w:space="0" w:color="auto"/>
                                                      </w:divBdr>
                                                      <w:divsChild>
                                                        <w:div w:id="12172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249757">
          <w:marLeft w:val="0"/>
          <w:marRight w:val="0"/>
          <w:marTop w:val="0"/>
          <w:marBottom w:val="0"/>
          <w:divBdr>
            <w:top w:val="none" w:sz="0" w:space="0" w:color="auto"/>
            <w:left w:val="none" w:sz="0" w:space="0" w:color="auto"/>
            <w:bottom w:val="none" w:sz="0" w:space="0" w:color="auto"/>
            <w:right w:val="none" w:sz="0" w:space="0" w:color="auto"/>
          </w:divBdr>
          <w:divsChild>
            <w:div w:id="912281914">
              <w:marLeft w:val="0"/>
              <w:marRight w:val="0"/>
              <w:marTop w:val="0"/>
              <w:marBottom w:val="0"/>
              <w:divBdr>
                <w:top w:val="none" w:sz="0" w:space="0" w:color="auto"/>
                <w:left w:val="none" w:sz="0" w:space="0" w:color="auto"/>
                <w:bottom w:val="none" w:sz="0" w:space="0" w:color="auto"/>
                <w:right w:val="none" w:sz="0" w:space="0" w:color="auto"/>
              </w:divBdr>
              <w:divsChild>
                <w:div w:id="575749199">
                  <w:marLeft w:val="0"/>
                  <w:marRight w:val="0"/>
                  <w:marTop w:val="0"/>
                  <w:marBottom w:val="0"/>
                  <w:divBdr>
                    <w:top w:val="none" w:sz="0" w:space="0" w:color="auto"/>
                    <w:left w:val="none" w:sz="0" w:space="0" w:color="auto"/>
                    <w:bottom w:val="none" w:sz="0" w:space="0" w:color="auto"/>
                    <w:right w:val="none" w:sz="0" w:space="0" w:color="auto"/>
                  </w:divBdr>
                  <w:divsChild>
                    <w:div w:id="204568215">
                      <w:marLeft w:val="0"/>
                      <w:marRight w:val="0"/>
                      <w:marTop w:val="0"/>
                      <w:marBottom w:val="0"/>
                      <w:divBdr>
                        <w:top w:val="none" w:sz="0" w:space="0" w:color="auto"/>
                        <w:left w:val="none" w:sz="0" w:space="0" w:color="auto"/>
                        <w:bottom w:val="none" w:sz="0" w:space="0" w:color="auto"/>
                        <w:right w:val="none" w:sz="0" w:space="0" w:color="auto"/>
                      </w:divBdr>
                      <w:divsChild>
                        <w:div w:id="1207376074">
                          <w:marLeft w:val="0"/>
                          <w:marRight w:val="0"/>
                          <w:marTop w:val="0"/>
                          <w:marBottom w:val="0"/>
                          <w:divBdr>
                            <w:top w:val="none" w:sz="0" w:space="0" w:color="auto"/>
                            <w:left w:val="none" w:sz="0" w:space="0" w:color="auto"/>
                            <w:bottom w:val="none" w:sz="0" w:space="0" w:color="auto"/>
                            <w:right w:val="none" w:sz="0" w:space="0" w:color="auto"/>
                          </w:divBdr>
                          <w:divsChild>
                            <w:div w:id="1354726534">
                              <w:marLeft w:val="0"/>
                              <w:marRight w:val="0"/>
                              <w:marTop w:val="0"/>
                              <w:marBottom w:val="0"/>
                              <w:divBdr>
                                <w:top w:val="none" w:sz="0" w:space="0" w:color="auto"/>
                                <w:left w:val="none" w:sz="0" w:space="0" w:color="auto"/>
                                <w:bottom w:val="none" w:sz="0" w:space="0" w:color="auto"/>
                                <w:right w:val="none" w:sz="0" w:space="0" w:color="auto"/>
                              </w:divBdr>
                              <w:divsChild>
                                <w:div w:id="777676456">
                                  <w:marLeft w:val="0"/>
                                  <w:marRight w:val="0"/>
                                  <w:marTop w:val="0"/>
                                  <w:marBottom w:val="0"/>
                                  <w:divBdr>
                                    <w:top w:val="none" w:sz="0" w:space="0" w:color="auto"/>
                                    <w:left w:val="none" w:sz="0" w:space="0" w:color="auto"/>
                                    <w:bottom w:val="none" w:sz="0" w:space="0" w:color="auto"/>
                                    <w:right w:val="none" w:sz="0" w:space="0" w:color="auto"/>
                                  </w:divBdr>
                                  <w:divsChild>
                                    <w:div w:id="1047678072">
                                      <w:marLeft w:val="0"/>
                                      <w:marRight w:val="0"/>
                                      <w:marTop w:val="0"/>
                                      <w:marBottom w:val="0"/>
                                      <w:divBdr>
                                        <w:top w:val="none" w:sz="0" w:space="0" w:color="auto"/>
                                        <w:left w:val="none" w:sz="0" w:space="0" w:color="auto"/>
                                        <w:bottom w:val="none" w:sz="0" w:space="0" w:color="auto"/>
                                        <w:right w:val="none" w:sz="0" w:space="0" w:color="auto"/>
                                      </w:divBdr>
                                      <w:divsChild>
                                        <w:div w:id="1875381817">
                                          <w:marLeft w:val="0"/>
                                          <w:marRight w:val="0"/>
                                          <w:marTop w:val="0"/>
                                          <w:marBottom w:val="0"/>
                                          <w:divBdr>
                                            <w:top w:val="none" w:sz="0" w:space="0" w:color="auto"/>
                                            <w:left w:val="none" w:sz="0" w:space="0" w:color="auto"/>
                                            <w:bottom w:val="none" w:sz="0" w:space="0" w:color="auto"/>
                                            <w:right w:val="none" w:sz="0" w:space="0" w:color="auto"/>
                                          </w:divBdr>
                                          <w:divsChild>
                                            <w:div w:id="867640832">
                                              <w:marLeft w:val="0"/>
                                              <w:marRight w:val="0"/>
                                              <w:marTop w:val="0"/>
                                              <w:marBottom w:val="0"/>
                                              <w:divBdr>
                                                <w:top w:val="none" w:sz="0" w:space="0" w:color="auto"/>
                                                <w:left w:val="none" w:sz="0" w:space="0" w:color="auto"/>
                                                <w:bottom w:val="none" w:sz="0" w:space="0" w:color="auto"/>
                                                <w:right w:val="none" w:sz="0" w:space="0" w:color="auto"/>
                                              </w:divBdr>
                                              <w:divsChild>
                                                <w:div w:id="1102916242">
                                                  <w:marLeft w:val="0"/>
                                                  <w:marRight w:val="0"/>
                                                  <w:marTop w:val="0"/>
                                                  <w:marBottom w:val="0"/>
                                                  <w:divBdr>
                                                    <w:top w:val="none" w:sz="0" w:space="0" w:color="auto"/>
                                                    <w:left w:val="none" w:sz="0" w:space="0" w:color="auto"/>
                                                    <w:bottom w:val="none" w:sz="0" w:space="0" w:color="auto"/>
                                                    <w:right w:val="none" w:sz="0" w:space="0" w:color="auto"/>
                                                  </w:divBdr>
                                                  <w:divsChild>
                                                    <w:div w:id="1159468248">
                                                      <w:marLeft w:val="0"/>
                                                      <w:marRight w:val="0"/>
                                                      <w:marTop w:val="0"/>
                                                      <w:marBottom w:val="0"/>
                                                      <w:divBdr>
                                                        <w:top w:val="none" w:sz="0" w:space="0" w:color="auto"/>
                                                        <w:left w:val="none" w:sz="0" w:space="0" w:color="auto"/>
                                                        <w:bottom w:val="none" w:sz="0" w:space="0" w:color="auto"/>
                                                        <w:right w:val="none" w:sz="0" w:space="0" w:color="auto"/>
                                                      </w:divBdr>
                                                      <w:divsChild>
                                                        <w:div w:id="20349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939593">
          <w:marLeft w:val="0"/>
          <w:marRight w:val="0"/>
          <w:marTop w:val="0"/>
          <w:marBottom w:val="0"/>
          <w:divBdr>
            <w:top w:val="none" w:sz="0" w:space="0" w:color="auto"/>
            <w:left w:val="none" w:sz="0" w:space="0" w:color="auto"/>
            <w:bottom w:val="none" w:sz="0" w:space="0" w:color="auto"/>
            <w:right w:val="none" w:sz="0" w:space="0" w:color="auto"/>
          </w:divBdr>
          <w:divsChild>
            <w:div w:id="1029061353">
              <w:marLeft w:val="0"/>
              <w:marRight w:val="0"/>
              <w:marTop w:val="0"/>
              <w:marBottom w:val="0"/>
              <w:divBdr>
                <w:top w:val="none" w:sz="0" w:space="0" w:color="auto"/>
                <w:left w:val="none" w:sz="0" w:space="0" w:color="auto"/>
                <w:bottom w:val="none" w:sz="0" w:space="0" w:color="auto"/>
                <w:right w:val="none" w:sz="0" w:space="0" w:color="auto"/>
              </w:divBdr>
              <w:divsChild>
                <w:div w:id="412821318">
                  <w:marLeft w:val="0"/>
                  <w:marRight w:val="0"/>
                  <w:marTop w:val="0"/>
                  <w:marBottom w:val="0"/>
                  <w:divBdr>
                    <w:top w:val="none" w:sz="0" w:space="0" w:color="auto"/>
                    <w:left w:val="none" w:sz="0" w:space="0" w:color="auto"/>
                    <w:bottom w:val="none" w:sz="0" w:space="0" w:color="auto"/>
                    <w:right w:val="none" w:sz="0" w:space="0" w:color="auto"/>
                  </w:divBdr>
                  <w:divsChild>
                    <w:div w:id="186137528">
                      <w:marLeft w:val="0"/>
                      <w:marRight w:val="0"/>
                      <w:marTop w:val="0"/>
                      <w:marBottom w:val="0"/>
                      <w:divBdr>
                        <w:top w:val="none" w:sz="0" w:space="0" w:color="auto"/>
                        <w:left w:val="none" w:sz="0" w:space="0" w:color="auto"/>
                        <w:bottom w:val="none" w:sz="0" w:space="0" w:color="auto"/>
                        <w:right w:val="none" w:sz="0" w:space="0" w:color="auto"/>
                      </w:divBdr>
                      <w:divsChild>
                        <w:div w:id="1349527265">
                          <w:marLeft w:val="0"/>
                          <w:marRight w:val="0"/>
                          <w:marTop w:val="0"/>
                          <w:marBottom w:val="0"/>
                          <w:divBdr>
                            <w:top w:val="none" w:sz="0" w:space="0" w:color="auto"/>
                            <w:left w:val="none" w:sz="0" w:space="0" w:color="auto"/>
                            <w:bottom w:val="none" w:sz="0" w:space="0" w:color="auto"/>
                            <w:right w:val="none" w:sz="0" w:space="0" w:color="auto"/>
                          </w:divBdr>
                          <w:divsChild>
                            <w:div w:id="1243562387">
                              <w:marLeft w:val="0"/>
                              <w:marRight w:val="0"/>
                              <w:marTop w:val="0"/>
                              <w:marBottom w:val="0"/>
                              <w:divBdr>
                                <w:top w:val="none" w:sz="0" w:space="0" w:color="auto"/>
                                <w:left w:val="none" w:sz="0" w:space="0" w:color="auto"/>
                                <w:bottom w:val="none" w:sz="0" w:space="0" w:color="auto"/>
                                <w:right w:val="none" w:sz="0" w:space="0" w:color="auto"/>
                              </w:divBdr>
                              <w:divsChild>
                                <w:div w:id="1298730250">
                                  <w:marLeft w:val="0"/>
                                  <w:marRight w:val="0"/>
                                  <w:marTop w:val="0"/>
                                  <w:marBottom w:val="0"/>
                                  <w:divBdr>
                                    <w:top w:val="none" w:sz="0" w:space="0" w:color="auto"/>
                                    <w:left w:val="none" w:sz="0" w:space="0" w:color="auto"/>
                                    <w:bottom w:val="none" w:sz="0" w:space="0" w:color="auto"/>
                                    <w:right w:val="none" w:sz="0" w:space="0" w:color="auto"/>
                                  </w:divBdr>
                                  <w:divsChild>
                                    <w:div w:id="2053380673">
                                      <w:marLeft w:val="0"/>
                                      <w:marRight w:val="0"/>
                                      <w:marTop w:val="0"/>
                                      <w:marBottom w:val="0"/>
                                      <w:divBdr>
                                        <w:top w:val="none" w:sz="0" w:space="0" w:color="auto"/>
                                        <w:left w:val="none" w:sz="0" w:space="0" w:color="auto"/>
                                        <w:bottom w:val="none" w:sz="0" w:space="0" w:color="auto"/>
                                        <w:right w:val="none" w:sz="0" w:space="0" w:color="auto"/>
                                      </w:divBdr>
                                      <w:divsChild>
                                        <w:div w:id="585773179">
                                          <w:marLeft w:val="0"/>
                                          <w:marRight w:val="0"/>
                                          <w:marTop w:val="0"/>
                                          <w:marBottom w:val="0"/>
                                          <w:divBdr>
                                            <w:top w:val="none" w:sz="0" w:space="0" w:color="auto"/>
                                            <w:left w:val="none" w:sz="0" w:space="0" w:color="auto"/>
                                            <w:bottom w:val="none" w:sz="0" w:space="0" w:color="auto"/>
                                            <w:right w:val="none" w:sz="0" w:space="0" w:color="auto"/>
                                          </w:divBdr>
                                          <w:divsChild>
                                            <w:div w:id="178352130">
                                              <w:marLeft w:val="0"/>
                                              <w:marRight w:val="0"/>
                                              <w:marTop w:val="0"/>
                                              <w:marBottom w:val="0"/>
                                              <w:divBdr>
                                                <w:top w:val="none" w:sz="0" w:space="0" w:color="auto"/>
                                                <w:left w:val="none" w:sz="0" w:space="0" w:color="auto"/>
                                                <w:bottom w:val="none" w:sz="0" w:space="0" w:color="auto"/>
                                                <w:right w:val="none" w:sz="0" w:space="0" w:color="auto"/>
                                              </w:divBdr>
                                              <w:divsChild>
                                                <w:div w:id="905409057">
                                                  <w:marLeft w:val="0"/>
                                                  <w:marRight w:val="0"/>
                                                  <w:marTop w:val="0"/>
                                                  <w:marBottom w:val="0"/>
                                                  <w:divBdr>
                                                    <w:top w:val="none" w:sz="0" w:space="0" w:color="auto"/>
                                                    <w:left w:val="none" w:sz="0" w:space="0" w:color="auto"/>
                                                    <w:bottom w:val="none" w:sz="0" w:space="0" w:color="auto"/>
                                                    <w:right w:val="none" w:sz="0" w:space="0" w:color="auto"/>
                                                  </w:divBdr>
                                                  <w:divsChild>
                                                    <w:div w:id="1249853049">
                                                      <w:marLeft w:val="0"/>
                                                      <w:marRight w:val="0"/>
                                                      <w:marTop w:val="0"/>
                                                      <w:marBottom w:val="0"/>
                                                      <w:divBdr>
                                                        <w:top w:val="none" w:sz="0" w:space="0" w:color="auto"/>
                                                        <w:left w:val="none" w:sz="0" w:space="0" w:color="auto"/>
                                                        <w:bottom w:val="none" w:sz="0" w:space="0" w:color="auto"/>
                                                        <w:right w:val="none" w:sz="0" w:space="0" w:color="auto"/>
                                                      </w:divBdr>
                                                      <w:divsChild>
                                                        <w:div w:id="15922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81883">
          <w:marLeft w:val="0"/>
          <w:marRight w:val="0"/>
          <w:marTop w:val="0"/>
          <w:marBottom w:val="0"/>
          <w:divBdr>
            <w:top w:val="none" w:sz="0" w:space="0" w:color="auto"/>
            <w:left w:val="none" w:sz="0" w:space="0" w:color="auto"/>
            <w:bottom w:val="none" w:sz="0" w:space="0" w:color="auto"/>
            <w:right w:val="none" w:sz="0" w:space="0" w:color="auto"/>
          </w:divBdr>
          <w:divsChild>
            <w:div w:id="1765611552">
              <w:marLeft w:val="0"/>
              <w:marRight w:val="0"/>
              <w:marTop w:val="0"/>
              <w:marBottom w:val="0"/>
              <w:divBdr>
                <w:top w:val="none" w:sz="0" w:space="0" w:color="auto"/>
                <w:left w:val="none" w:sz="0" w:space="0" w:color="auto"/>
                <w:bottom w:val="none" w:sz="0" w:space="0" w:color="auto"/>
                <w:right w:val="none" w:sz="0" w:space="0" w:color="auto"/>
              </w:divBdr>
              <w:divsChild>
                <w:div w:id="1290741815">
                  <w:marLeft w:val="0"/>
                  <w:marRight w:val="0"/>
                  <w:marTop w:val="0"/>
                  <w:marBottom w:val="0"/>
                  <w:divBdr>
                    <w:top w:val="none" w:sz="0" w:space="0" w:color="auto"/>
                    <w:left w:val="none" w:sz="0" w:space="0" w:color="auto"/>
                    <w:bottom w:val="none" w:sz="0" w:space="0" w:color="auto"/>
                    <w:right w:val="none" w:sz="0" w:space="0" w:color="auto"/>
                  </w:divBdr>
                  <w:divsChild>
                    <w:div w:id="1642541358">
                      <w:marLeft w:val="0"/>
                      <w:marRight w:val="0"/>
                      <w:marTop w:val="0"/>
                      <w:marBottom w:val="0"/>
                      <w:divBdr>
                        <w:top w:val="none" w:sz="0" w:space="0" w:color="auto"/>
                        <w:left w:val="none" w:sz="0" w:space="0" w:color="auto"/>
                        <w:bottom w:val="none" w:sz="0" w:space="0" w:color="auto"/>
                        <w:right w:val="none" w:sz="0" w:space="0" w:color="auto"/>
                      </w:divBdr>
                      <w:divsChild>
                        <w:div w:id="2017999655">
                          <w:marLeft w:val="0"/>
                          <w:marRight w:val="0"/>
                          <w:marTop w:val="0"/>
                          <w:marBottom w:val="0"/>
                          <w:divBdr>
                            <w:top w:val="none" w:sz="0" w:space="0" w:color="auto"/>
                            <w:left w:val="none" w:sz="0" w:space="0" w:color="auto"/>
                            <w:bottom w:val="none" w:sz="0" w:space="0" w:color="auto"/>
                            <w:right w:val="none" w:sz="0" w:space="0" w:color="auto"/>
                          </w:divBdr>
                          <w:divsChild>
                            <w:div w:id="1631934533">
                              <w:marLeft w:val="0"/>
                              <w:marRight w:val="0"/>
                              <w:marTop w:val="0"/>
                              <w:marBottom w:val="0"/>
                              <w:divBdr>
                                <w:top w:val="none" w:sz="0" w:space="0" w:color="auto"/>
                                <w:left w:val="none" w:sz="0" w:space="0" w:color="auto"/>
                                <w:bottom w:val="none" w:sz="0" w:space="0" w:color="auto"/>
                                <w:right w:val="none" w:sz="0" w:space="0" w:color="auto"/>
                              </w:divBdr>
                              <w:divsChild>
                                <w:div w:id="1007712841">
                                  <w:marLeft w:val="0"/>
                                  <w:marRight w:val="0"/>
                                  <w:marTop w:val="0"/>
                                  <w:marBottom w:val="0"/>
                                  <w:divBdr>
                                    <w:top w:val="none" w:sz="0" w:space="0" w:color="auto"/>
                                    <w:left w:val="none" w:sz="0" w:space="0" w:color="auto"/>
                                    <w:bottom w:val="none" w:sz="0" w:space="0" w:color="auto"/>
                                    <w:right w:val="none" w:sz="0" w:space="0" w:color="auto"/>
                                  </w:divBdr>
                                  <w:divsChild>
                                    <w:div w:id="434902656">
                                      <w:marLeft w:val="0"/>
                                      <w:marRight w:val="0"/>
                                      <w:marTop w:val="0"/>
                                      <w:marBottom w:val="0"/>
                                      <w:divBdr>
                                        <w:top w:val="none" w:sz="0" w:space="0" w:color="auto"/>
                                        <w:left w:val="none" w:sz="0" w:space="0" w:color="auto"/>
                                        <w:bottom w:val="none" w:sz="0" w:space="0" w:color="auto"/>
                                        <w:right w:val="none" w:sz="0" w:space="0" w:color="auto"/>
                                      </w:divBdr>
                                      <w:divsChild>
                                        <w:div w:id="1501582009">
                                          <w:marLeft w:val="0"/>
                                          <w:marRight w:val="0"/>
                                          <w:marTop w:val="0"/>
                                          <w:marBottom w:val="0"/>
                                          <w:divBdr>
                                            <w:top w:val="none" w:sz="0" w:space="0" w:color="auto"/>
                                            <w:left w:val="none" w:sz="0" w:space="0" w:color="auto"/>
                                            <w:bottom w:val="none" w:sz="0" w:space="0" w:color="auto"/>
                                            <w:right w:val="none" w:sz="0" w:space="0" w:color="auto"/>
                                          </w:divBdr>
                                          <w:divsChild>
                                            <w:div w:id="11808043">
                                              <w:marLeft w:val="0"/>
                                              <w:marRight w:val="0"/>
                                              <w:marTop w:val="0"/>
                                              <w:marBottom w:val="0"/>
                                              <w:divBdr>
                                                <w:top w:val="none" w:sz="0" w:space="0" w:color="auto"/>
                                                <w:left w:val="none" w:sz="0" w:space="0" w:color="auto"/>
                                                <w:bottom w:val="none" w:sz="0" w:space="0" w:color="auto"/>
                                                <w:right w:val="none" w:sz="0" w:space="0" w:color="auto"/>
                                              </w:divBdr>
                                              <w:divsChild>
                                                <w:div w:id="1346246551">
                                                  <w:marLeft w:val="0"/>
                                                  <w:marRight w:val="0"/>
                                                  <w:marTop w:val="0"/>
                                                  <w:marBottom w:val="0"/>
                                                  <w:divBdr>
                                                    <w:top w:val="none" w:sz="0" w:space="0" w:color="auto"/>
                                                    <w:left w:val="none" w:sz="0" w:space="0" w:color="auto"/>
                                                    <w:bottom w:val="none" w:sz="0" w:space="0" w:color="auto"/>
                                                    <w:right w:val="none" w:sz="0" w:space="0" w:color="auto"/>
                                                  </w:divBdr>
                                                  <w:divsChild>
                                                    <w:div w:id="583345924">
                                                      <w:marLeft w:val="0"/>
                                                      <w:marRight w:val="0"/>
                                                      <w:marTop w:val="0"/>
                                                      <w:marBottom w:val="0"/>
                                                      <w:divBdr>
                                                        <w:top w:val="none" w:sz="0" w:space="0" w:color="auto"/>
                                                        <w:left w:val="none" w:sz="0" w:space="0" w:color="auto"/>
                                                        <w:bottom w:val="none" w:sz="0" w:space="0" w:color="auto"/>
                                                        <w:right w:val="none" w:sz="0" w:space="0" w:color="auto"/>
                                                      </w:divBdr>
                                                      <w:divsChild>
                                                        <w:div w:id="428547435">
                                                          <w:marLeft w:val="0"/>
                                                          <w:marRight w:val="0"/>
                                                          <w:marTop w:val="0"/>
                                                          <w:marBottom w:val="0"/>
                                                          <w:divBdr>
                                                            <w:top w:val="none" w:sz="0" w:space="0" w:color="auto"/>
                                                            <w:left w:val="none" w:sz="0" w:space="0" w:color="auto"/>
                                                            <w:bottom w:val="none" w:sz="0" w:space="0" w:color="auto"/>
                                                            <w:right w:val="none" w:sz="0" w:space="0" w:color="auto"/>
                                                          </w:divBdr>
                                                          <w:divsChild>
                                                            <w:div w:id="24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853310">
          <w:marLeft w:val="0"/>
          <w:marRight w:val="0"/>
          <w:marTop w:val="0"/>
          <w:marBottom w:val="0"/>
          <w:divBdr>
            <w:top w:val="none" w:sz="0" w:space="0" w:color="auto"/>
            <w:left w:val="none" w:sz="0" w:space="0" w:color="auto"/>
            <w:bottom w:val="none" w:sz="0" w:space="0" w:color="auto"/>
            <w:right w:val="none" w:sz="0" w:space="0" w:color="auto"/>
          </w:divBdr>
          <w:divsChild>
            <w:div w:id="1368335377">
              <w:marLeft w:val="0"/>
              <w:marRight w:val="0"/>
              <w:marTop w:val="0"/>
              <w:marBottom w:val="0"/>
              <w:divBdr>
                <w:top w:val="none" w:sz="0" w:space="0" w:color="auto"/>
                <w:left w:val="none" w:sz="0" w:space="0" w:color="auto"/>
                <w:bottom w:val="none" w:sz="0" w:space="0" w:color="auto"/>
                <w:right w:val="none" w:sz="0" w:space="0" w:color="auto"/>
              </w:divBdr>
              <w:divsChild>
                <w:div w:id="1863518818">
                  <w:marLeft w:val="0"/>
                  <w:marRight w:val="0"/>
                  <w:marTop w:val="0"/>
                  <w:marBottom w:val="0"/>
                  <w:divBdr>
                    <w:top w:val="none" w:sz="0" w:space="0" w:color="auto"/>
                    <w:left w:val="none" w:sz="0" w:space="0" w:color="auto"/>
                    <w:bottom w:val="none" w:sz="0" w:space="0" w:color="auto"/>
                    <w:right w:val="none" w:sz="0" w:space="0" w:color="auto"/>
                  </w:divBdr>
                  <w:divsChild>
                    <w:div w:id="1005400210">
                      <w:marLeft w:val="0"/>
                      <w:marRight w:val="0"/>
                      <w:marTop w:val="0"/>
                      <w:marBottom w:val="0"/>
                      <w:divBdr>
                        <w:top w:val="none" w:sz="0" w:space="0" w:color="auto"/>
                        <w:left w:val="none" w:sz="0" w:space="0" w:color="auto"/>
                        <w:bottom w:val="none" w:sz="0" w:space="0" w:color="auto"/>
                        <w:right w:val="none" w:sz="0" w:space="0" w:color="auto"/>
                      </w:divBdr>
                      <w:divsChild>
                        <w:div w:id="928392223">
                          <w:marLeft w:val="0"/>
                          <w:marRight w:val="0"/>
                          <w:marTop w:val="0"/>
                          <w:marBottom w:val="0"/>
                          <w:divBdr>
                            <w:top w:val="none" w:sz="0" w:space="0" w:color="auto"/>
                            <w:left w:val="none" w:sz="0" w:space="0" w:color="auto"/>
                            <w:bottom w:val="none" w:sz="0" w:space="0" w:color="auto"/>
                            <w:right w:val="none" w:sz="0" w:space="0" w:color="auto"/>
                          </w:divBdr>
                          <w:divsChild>
                            <w:div w:id="293097045">
                              <w:marLeft w:val="0"/>
                              <w:marRight w:val="0"/>
                              <w:marTop w:val="0"/>
                              <w:marBottom w:val="0"/>
                              <w:divBdr>
                                <w:top w:val="none" w:sz="0" w:space="0" w:color="auto"/>
                                <w:left w:val="none" w:sz="0" w:space="0" w:color="auto"/>
                                <w:bottom w:val="none" w:sz="0" w:space="0" w:color="auto"/>
                                <w:right w:val="none" w:sz="0" w:space="0" w:color="auto"/>
                              </w:divBdr>
                              <w:divsChild>
                                <w:div w:id="1238661996">
                                  <w:marLeft w:val="0"/>
                                  <w:marRight w:val="0"/>
                                  <w:marTop w:val="0"/>
                                  <w:marBottom w:val="0"/>
                                  <w:divBdr>
                                    <w:top w:val="none" w:sz="0" w:space="0" w:color="auto"/>
                                    <w:left w:val="none" w:sz="0" w:space="0" w:color="auto"/>
                                    <w:bottom w:val="none" w:sz="0" w:space="0" w:color="auto"/>
                                    <w:right w:val="none" w:sz="0" w:space="0" w:color="auto"/>
                                  </w:divBdr>
                                  <w:divsChild>
                                    <w:div w:id="266625032">
                                      <w:marLeft w:val="0"/>
                                      <w:marRight w:val="0"/>
                                      <w:marTop w:val="0"/>
                                      <w:marBottom w:val="0"/>
                                      <w:divBdr>
                                        <w:top w:val="none" w:sz="0" w:space="0" w:color="auto"/>
                                        <w:left w:val="none" w:sz="0" w:space="0" w:color="auto"/>
                                        <w:bottom w:val="none" w:sz="0" w:space="0" w:color="auto"/>
                                        <w:right w:val="none" w:sz="0" w:space="0" w:color="auto"/>
                                      </w:divBdr>
                                      <w:divsChild>
                                        <w:div w:id="902184051">
                                          <w:marLeft w:val="0"/>
                                          <w:marRight w:val="0"/>
                                          <w:marTop w:val="0"/>
                                          <w:marBottom w:val="0"/>
                                          <w:divBdr>
                                            <w:top w:val="none" w:sz="0" w:space="0" w:color="auto"/>
                                            <w:left w:val="none" w:sz="0" w:space="0" w:color="auto"/>
                                            <w:bottom w:val="none" w:sz="0" w:space="0" w:color="auto"/>
                                            <w:right w:val="none" w:sz="0" w:space="0" w:color="auto"/>
                                          </w:divBdr>
                                          <w:divsChild>
                                            <w:div w:id="2101097560">
                                              <w:marLeft w:val="0"/>
                                              <w:marRight w:val="0"/>
                                              <w:marTop w:val="0"/>
                                              <w:marBottom w:val="0"/>
                                              <w:divBdr>
                                                <w:top w:val="none" w:sz="0" w:space="0" w:color="auto"/>
                                                <w:left w:val="none" w:sz="0" w:space="0" w:color="auto"/>
                                                <w:bottom w:val="none" w:sz="0" w:space="0" w:color="auto"/>
                                                <w:right w:val="none" w:sz="0" w:space="0" w:color="auto"/>
                                              </w:divBdr>
                                              <w:divsChild>
                                                <w:div w:id="246109730">
                                                  <w:marLeft w:val="0"/>
                                                  <w:marRight w:val="0"/>
                                                  <w:marTop w:val="0"/>
                                                  <w:marBottom w:val="0"/>
                                                  <w:divBdr>
                                                    <w:top w:val="none" w:sz="0" w:space="0" w:color="auto"/>
                                                    <w:left w:val="none" w:sz="0" w:space="0" w:color="auto"/>
                                                    <w:bottom w:val="none" w:sz="0" w:space="0" w:color="auto"/>
                                                    <w:right w:val="none" w:sz="0" w:space="0" w:color="auto"/>
                                                  </w:divBdr>
                                                  <w:divsChild>
                                                    <w:div w:id="121924956">
                                                      <w:marLeft w:val="0"/>
                                                      <w:marRight w:val="0"/>
                                                      <w:marTop w:val="0"/>
                                                      <w:marBottom w:val="0"/>
                                                      <w:divBdr>
                                                        <w:top w:val="none" w:sz="0" w:space="0" w:color="auto"/>
                                                        <w:left w:val="none" w:sz="0" w:space="0" w:color="auto"/>
                                                        <w:bottom w:val="none" w:sz="0" w:space="0" w:color="auto"/>
                                                        <w:right w:val="none" w:sz="0" w:space="0" w:color="auto"/>
                                                      </w:divBdr>
                                                      <w:divsChild>
                                                        <w:div w:id="13527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740114">
          <w:marLeft w:val="0"/>
          <w:marRight w:val="0"/>
          <w:marTop w:val="0"/>
          <w:marBottom w:val="0"/>
          <w:divBdr>
            <w:top w:val="none" w:sz="0" w:space="0" w:color="auto"/>
            <w:left w:val="none" w:sz="0" w:space="0" w:color="auto"/>
            <w:bottom w:val="none" w:sz="0" w:space="0" w:color="auto"/>
            <w:right w:val="none" w:sz="0" w:space="0" w:color="auto"/>
          </w:divBdr>
          <w:divsChild>
            <w:div w:id="564418591">
              <w:marLeft w:val="0"/>
              <w:marRight w:val="0"/>
              <w:marTop w:val="0"/>
              <w:marBottom w:val="0"/>
              <w:divBdr>
                <w:top w:val="none" w:sz="0" w:space="0" w:color="auto"/>
                <w:left w:val="none" w:sz="0" w:space="0" w:color="auto"/>
                <w:bottom w:val="none" w:sz="0" w:space="0" w:color="auto"/>
                <w:right w:val="none" w:sz="0" w:space="0" w:color="auto"/>
              </w:divBdr>
              <w:divsChild>
                <w:div w:id="968170722">
                  <w:marLeft w:val="0"/>
                  <w:marRight w:val="0"/>
                  <w:marTop w:val="0"/>
                  <w:marBottom w:val="0"/>
                  <w:divBdr>
                    <w:top w:val="none" w:sz="0" w:space="0" w:color="auto"/>
                    <w:left w:val="none" w:sz="0" w:space="0" w:color="auto"/>
                    <w:bottom w:val="none" w:sz="0" w:space="0" w:color="auto"/>
                    <w:right w:val="none" w:sz="0" w:space="0" w:color="auto"/>
                  </w:divBdr>
                  <w:divsChild>
                    <w:div w:id="1057238568">
                      <w:marLeft w:val="0"/>
                      <w:marRight w:val="0"/>
                      <w:marTop w:val="0"/>
                      <w:marBottom w:val="0"/>
                      <w:divBdr>
                        <w:top w:val="none" w:sz="0" w:space="0" w:color="auto"/>
                        <w:left w:val="none" w:sz="0" w:space="0" w:color="auto"/>
                        <w:bottom w:val="none" w:sz="0" w:space="0" w:color="auto"/>
                        <w:right w:val="none" w:sz="0" w:space="0" w:color="auto"/>
                      </w:divBdr>
                      <w:divsChild>
                        <w:div w:id="688872456">
                          <w:marLeft w:val="0"/>
                          <w:marRight w:val="0"/>
                          <w:marTop w:val="0"/>
                          <w:marBottom w:val="0"/>
                          <w:divBdr>
                            <w:top w:val="none" w:sz="0" w:space="0" w:color="auto"/>
                            <w:left w:val="none" w:sz="0" w:space="0" w:color="auto"/>
                            <w:bottom w:val="none" w:sz="0" w:space="0" w:color="auto"/>
                            <w:right w:val="none" w:sz="0" w:space="0" w:color="auto"/>
                          </w:divBdr>
                          <w:divsChild>
                            <w:div w:id="1368527631">
                              <w:marLeft w:val="0"/>
                              <w:marRight w:val="0"/>
                              <w:marTop w:val="0"/>
                              <w:marBottom w:val="0"/>
                              <w:divBdr>
                                <w:top w:val="none" w:sz="0" w:space="0" w:color="auto"/>
                                <w:left w:val="none" w:sz="0" w:space="0" w:color="auto"/>
                                <w:bottom w:val="none" w:sz="0" w:space="0" w:color="auto"/>
                                <w:right w:val="none" w:sz="0" w:space="0" w:color="auto"/>
                              </w:divBdr>
                              <w:divsChild>
                                <w:div w:id="561909973">
                                  <w:marLeft w:val="0"/>
                                  <w:marRight w:val="0"/>
                                  <w:marTop w:val="0"/>
                                  <w:marBottom w:val="0"/>
                                  <w:divBdr>
                                    <w:top w:val="none" w:sz="0" w:space="0" w:color="auto"/>
                                    <w:left w:val="none" w:sz="0" w:space="0" w:color="auto"/>
                                    <w:bottom w:val="none" w:sz="0" w:space="0" w:color="auto"/>
                                    <w:right w:val="none" w:sz="0" w:space="0" w:color="auto"/>
                                  </w:divBdr>
                                  <w:divsChild>
                                    <w:div w:id="874077275">
                                      <w:marLeft w:val="0"/>
                                      <w:marRight w:val="0"/>
                                      <w:marTop w:val="0"/>
                                      <w:marBottom w:val="0"/>
                                      <w:divBdr>
                                        <w:top w:val="none" w:sz="0" w:space="0" w:color="auto"/>
                                        <w:left w:val="none" w:sz="0" w:space="0" w:color="auto"/>
                                        <w:bottom w:val="none" w:sz="0" w:space="0" w:color="auto"/>
                                        <w:right w:val="none" w:sz="0" w:space="0" w:color="auto"/>
                                      </w:divBdr>
                                      <w:divsChild>
                                        <w:div w:id="2027900945">
                                          <w:marLeft w:val="0"/>
                                          <w:marRight w:val="0"/>
                                          <w:marTop w:val="0"/>
                                          <w:marBottom w:val="0"/>
                                          <w:divBdr>
                                            <w:top w:val="none" w:sz="0" w:space="0" w:color="auto"/>
                                            <w:left w:val="none" w:sz="0" w:space="0" w:color="auto"/>
                                            <w:bottom w:val="none" w:sz="0" w:space="0" w:color="auto"/>
                                            <w:right w:val="none" w:sz="0" w:space="0" w:color="auto"/>
                                          </w:divBdr>
                                          <w:divsChild>
                                            <w:div w:id="1542400853">
                                              <w:marLeft w:val="0"/>
                                              <w:marRight w:val="0"/>
                                              <w:marTop w:val="0"/>
                                              <w:marBottom w:val="0"/>
                                              <w:divBdr>
                                                <w:top w:val="none" w:sz="0" w:space="0" w:color="auto"/>
                                                <w:left w:val="none" w:sz="0" w:space="0" w:color="auto"/>
                                                <w:bottom w:val="none" w:sz="0" w:space="0" w:color="auto"/>
                                                <w:right w:val="none" w:sz="0" w:space="0" w:color="auto"/>
                                              </w:divBdr>
                                              <w:divsChild>
                                                <w:div w:id="1493595463">
                                                  <w:marLeft w:val="0"/>
                                                  <w:marRight w:val="0"/>
                                                  <w:marTop w:val="0"/>
                                                  <w:marBottom w:val="0"/>
                                                  <w:divBdr>
                                                    <w:top w:val="none" w:sz="0" w:space="0" w:color="auto"/>
                                                    <w:left w:val="none" w:sz="0" w:space="0" w:color="auto"/>
                                                    <w:bottom w:val="none" w:sz="0" w:space="0" w:color="auto"/>
                                                    <w:right w:val="none" w:sz="0" w:space="0" w:color="auto"/>
                                                  </w:divBdr>
                                                  <w:divsChild>
                                                    <w:div w:id="1942296286">
                                                      <w:marLeft w:val="0"/>
                                                      <w:marRight w:val="0"/>
                                                      <w:marTop w:val="0"/>
                                                      <w:marBottom w:val="0"/>
                                                      <w:divBdr>
                                                        <w:top w:val="none" w:sz="0" w:space="0" w:color="auto"/>
                                                        <w:left w:val="none" w:sz="0" w:space="0" w:color="auto"/>
                                                        <w:bottom w:val="none" w:sz="0" w:space="0" w:color="auto"/>
                                                        <w:right w:val="none" w:sz="0" w:space="0" w:color="auto"/>
                                                      </w:divBdr>
                                                      <w:divsChild>
                                                        <w:div w:id="2065106370">
                                                          <w:marLeft w:val="0"/>
                                                          <w:marRight w:val="0"/>
                                                          <w:marTop w:val="0"/>
                                                          <w:marBottom w:val="0"/>
                                                          <w:divBdr>
                                                            <w:top w:val="none" w:sz="0" w:space="0" w:color="auto"/>
                                                            <w:left w:val="none" w:sz="0" w:space="0" w:color="auto"/>
                                                            <w:bottom w:val="none" w:sz="0" w:space="0" w:color="auto"/>
                                                            <w:right w:val="none" w:sz="0" w:space="0" w:color="auto"/>
                                                          </w:divBdr>
                                                          <w:divsChild>
                                                            <w:div w:id="255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143052">
          <w:marLeft w:val="0"/>
          <w:marRight w:val="0"/>
          <w:marTop w:val="0"/>
          <w:marBottom w:val="0"/>
          <w:divBdr>
            <w:top w:val="none" w:sz="0" w:space="0" w:color="auto"/>
            <w:left w:val="none" w:sz="0" w:space="0" w:color="auto"/>
            <w:bottom w:val="none" w:sz="0" w:space="0" w:color="auto"/>
            <w:right w:val="none" w:sz="0" w:space="0" w:color="auto"/>
          </w:divBdr>
          <w:divsChild>
            <w:div w:id="2144536644">
              <w:marLeft w:val="0"/>
              <w:marRight w:val="0"/>
              <w:marTop w:val="0"/>
              <w:marBottom w:val="0"/>
              <w:divBdr>
                <w:top w:val="none" w:sz="0" w:space="0" w:color="auto"/>
                <w:left w:val="none" w:sz="0" w:space="0" w:color="auto"/>
                <w:bottom w:val="none" w:sz="0" w:space="0" w:color="auto"/>
                <w:right w:val="none" w:sz="0" w:space="0" w:color="auto"/>
              </w:divBdr>
              <w:divsChild>
                <w:div w:id="1288972918">
                  <w:marLeft w:val="0"/>
                  <w:marRight w:val="0"/>
                  <w:marTop w:val="0"/>
                  <w:marBottom w:val="0"/>
                  <w:divBdr>
                    <w:top w:val="none" w:sz="0" w:space="0" w:color="auto"/>
                    <w:left w:val="none" w:sz="0" w:space="0" w:color="auto"/>
                    <w:bottom w:val="none" w:sz="0" w:space="0" w:color="auto"/>
                    <w:right w:val="none" w:sz="0" w:space="0" w:color="auto"/>
                  </w:divBdr>
                  <w:divsChild>
                    <w:div w:id="1250578056">
                      <w:marLeft w:val="0"/>
                      <w:marRight w:val="0"/>
                      <w:marTop w:val="0"/>
                      <w:marBottom w:val="0"/>
                      <w:divBdr>
                        <w:top w:val="none" w:sz="0" w:space="0" w:color="auto"/>
                        <w:left w:val="none" w:sz="0" w:space="0" w:color="auto"/>
                        <w:bottom w:val="none" w:sz="0" w:space="0" w:color="auto"/>
                        <w:right w:val="none" w:sz="0" w:space="0" w:color="auto"/>
                      </w:divBdr>
                      <w:divsChild>
                        <w:div w:id="1617909131">
                          <w:marLeft w:val="0"/>
                          <w:marRight w:val="0"/>
                          <w:marTop w:val="0"/>
                          <w:marBottom w:val="0"/>
                          <w:divBdr>
                            <w:top w:val="none" w:sz="0" w:space="0" w:color="auto"/>
                            <w:left w:val="none" w:sz="0" w:space="0" w:color="auto"/>
                            <w:bottom w:val="none" w:sz="0" w:space="0" w:color="auto"/>
                            <w:right w:val="none" w:sz="0" w:space="0" w:color="auto"/>
                          </w:divBdr>
                          <w:divsChild>
                            <w:div w:id="1115753852">
                              <w:marLeft w:val="0"/>
                              <w:marRight w:val="0"/>
                              <w:marTop w:val="0"/>
                              <w:marBottom w:val="0"/>
                              <w:divBdr>
                                <w:top w:val="none" w:sz="0" w:space="0" w:color="auto"/>
                                <w:left w:val="none" w:sz="0" w:space="0" w:color="auto"/>
                                <w:bottom w:val="none" w:sz="0" w:space="0" w:color="auto"/>
                                <w:right w:val="none" w:sz="0" w:space="0" w:color="auto"/>
                              </w:divBdr>
                              <w:divsChild>
                                <w:div w:id="1400592752">
                                  <w:marLeft w:val="0"/>
                                  <w:marRight w:val="0"/>
                                  <w:marTop w:val="0"/>
                                  <w:marBottom w:val="0"/>
                                  <w:divBdr>
                                    <w:top w:val="none" w:sz="0" w:space="0" w:color="auto"/>
                                    <w:left w:val="none" w:sz="0" w:space="0" w:color="auto"/>
                                    <w:bottom w:val="none" w:sz="0" w:space="0" w:color="auto"/>
                                    <w:right w:val="none" w:sz="0" w:space="0" w:color="auto"/>
                                  </w:divBdr>
                                  <w:divsChild>
                                    <w:div w:id="1183472068">
                                      <w:marLeft w:val="0"/>
                                      <w:marRight w:val="0"/>
                                      <w:marTop w:val="0"/>
                                      <w:marBottom w:val="0"/>
                                      <w:divBdr>
                                        <w:top w:val="none" w:sz="0" w:space="0" w:color="auto"/>
                                        <w:left w:val="none" w:sz="0" w:space="0" w:color="auto"/>
                                        <w:bottom w:val="none" w:sz="0" w:space="0" w:color="auto"/>
                                        <w:right w:val="none" w:sz="0" w:space="0" w:color="auto"/>
                                      </w:divBdr>
                                      <w:divsChild>
                                        <w:div w:id="1419987515">
                                          <w:marLeft w:val="0"/>
                                          <w:marRight w:val="0"/>
                                          <w:marTop w:val="0"/>
                                          <w:marBottom w:val="0"/>
                                          <w:divBdr>
                                            <w:top w:val="none" w:sz="0" w:space="0" w:color="auto"/>
                                            <w:left w:val="none" w:sz="0" w:space="0" w:color="auto"/>
                                            <w:bottom w:val="none" w:sz="0" w:space="0" w:color="auto"/>
                                            <w:right w:val="none" w:sz="0" w:space="0" w:color="auto"/>
                                          </w:divBdr>
                                          <w:divsChild>
                                            <w:div w:id="2030831929">
                                              <w:marLeft w:val="0"/>
                                              <w:marRight w:val="0"/>
                                              <w:marTop w:val="0"/>
                                              <w:marBottom w:val="0"/>
                                              <w:divBdr>
                                                <w:top w:val="none" w:sz="0" w:space="0" w:color="auto"/>
                                                <w:left w:val="none" w:sz="0" w:space="0" w:color="auto"/>
                                                <w:bottom w:val="none" w:sz="0" w:space="0" w:color="auto"/>
                                                <w:right w:val="none" w:sz="0" w:space="0" w:color="auto"/>
                                              </w:divBdr>
                                              <w:divsChild>
                                                <w:div w:id="1129013985">
                                                  <w:marLeft w:val="0"/>
                                                  <w:marRight w:val="0"/>
                                                  <w:marTop w:val="0"/>
                                                  <w:marBottom w:val="0"/>
                                                  <w:divBdr>
                                                    <w:top w:val="none" w:sz="0" w:space="0" w:color="auto"/>
                                                    <w:left w:val="none" w:sz="0" w:space="0" w:color="auto"/>
                                                    <w:bottom w:val="none" w:sz="0" w:space="0" w:color="auto"/>
                                                    <w:right w:val="none" w:sz="0" w:space="0" w:color="auto"/>
                                                  </w:divBdr>
                                                  <w:divsChild>
                                                    <w:div w:id="667485039">
                                                      <w:marLeft w:val="0"/>
                                                      <w:marRight w:val="0"/>
                                                      <w:marTop w:val="0"/>
                                                      <w:marBottom w:val="0"/>
                                                      <w:divBdr>
                                                        <w:top w:val="none" w:sz="0" w:space="0" w:color="auto"/>
                                                        <w:left w:val="none" w:sz="0" w:space="0" w:color="auto"/>
                                                        <w:bottom w:val="none" w:sz="0" w:space="0" w:color="auto"/>
                                                        <w:right w:val="none" w:sz="0" w:space="0" w:color="auto"/>
                                                      </w:divBdr>
                                                      <w:divsChild>
                                                        <w:div w:id="472137486">
                                                          <w:marLeft w:val="0"/>
                                                          <w:marRight w:val="0"/>
                                                          <w:marTop w:val="0"/>
                                                          <w:marBottom w:val="0"/>
                                                          <w:divBdr>
                                                            <w:top w:val="none" w:sz="0" w:space="0" w:color="auto"/>
                                                            <w:left w:val="none" w:sz="0" w:space="0" w:color="auto"/>
                                                            <w:bottom w:val="none" w:sz="0" w:space="0" w:color="auto"/>
                                                            <w:right w:val="none" w:sz="0" w:space="0" w:color="auto"/>
                                                          </w:divBdr>
                                                          <w:divsChild>
                                                            <w:div w:id="3088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943384">
          <w:marLeft w:val="0"/>
          <w:marRight w:val="0"/>
          <w:marTop w:val="0"/>
          <w:marBottom w:val="0"/>
          <w:divBdr>
            <w:top w:val="none" w:sz="0" w:space="0" w:color="auto"/>
            <w:left w:val="none" w:sz="0" w:space="0" w:color="auto"/>
            <w:bottom w:val="none" w:sz="0" w:space="0" w:color="auto"/>
            <w:right w:val="none" w:sz="0" w:space="0" w:color="auto"/>
          </w:divBdr>
          <w:divsChild>
            <w:div w:id="857352897">
              <w:marLeft w:val="0"/>
              <w:marRight w:val="0"/>
              <w:marTop w:val="0"/>
              <w:marBottom w:val="0"/>
              <w:divBdr>
                <w:top w:val="none" w:sz="0" w:space="0" w:color="auto"/>
                <w:left w:val="none" w:sz="0" w:space="0" w:color="auto"/>
                <w:bottom w:val="none" w:sz="0" w:space="0" w:color="auto"/>
                <w:right w:val="none" w:sz="0" w:space="0" w:color="auto"/>
              </w:divBdr>
              <w:divsChild>
                <w:div w:id="1809393011">
                  <w:marLeft w:val="0"/>
                  <w:marRight w:val="0"/>
                  <w:marTop w:val="0"/>
                  <w:marBottom w:val="0"/>
                  <w:divBdr>
                    <w:top w:val="none" w:sz="0" w:space="0" w:color="auto"/>
                    <w:left w:val="none" w:sz="0" w:space="0" w:color="auto"/>
                    <w:bottom w:val="none" w:sz="0" w:space="0" w:color="auto"/>
                    <w:right w:val="none" w:sz="0" w:space="0" w:color="auto"/>
                  </w:divBdr>
                  <w:divsChild>
                    <w:div w:id="2138523976">
                      <w:marLeft w:val="0"/>
                      <w:marRight w:val="0"/>
                      <w:marTop w:val="0"/>
                      <w:marBottom w:val="0"/>
                      <w:divBdr>
                        <w:top w:val="none" w:sz="0" w:space="0" w:color="auto"/>
                        <w:left w:val="none" w:sz="0" w:space="0" w:color="auto"/>
                        <w:bottom w:val="none" w:sz="0" w:space="0" w:color="auto"/>
                        <w:right w:val="none" w:sz="0" w:space="0" w:color="auto"/>
                      </w:divBdr>
                      <w:divsChild>
                        <w:div w:id="2107461170">
                          <w:marLeft w:val="0"/>
                          <w:marRight w:val="0"/>
                          <w:marTop w:val="0"/>
                          <w:marBottom w:val="0"/>
                          <w:divBdr>
                            <w:top w:val="none" w:sz="0" w:space="0" w:color="auto"/>
                            <w:left w:val="none" w:sz="0" w:space="0" w:color="auto"/>
                            <w:bottom w:val="none" w:sz="0" w:space="0" w:color="auto"/>
                            <w:right w:val="none" w:sz="0" w:space="0" w:color="auto"/>
                          </w:divBdr>
                          <w:divsChild>
                            <w:div w:id="1677222535">
                              <w:marLeft w:val="0"/>
                              <w:marRight w:val="0"/>
                              <w:marTop w:val="0"/>
                              <w:marBottom w:val="0"/>
                              <w:divBdr>
                                <w:top w:val="none" w:sz="0" w:space="0" w:color="auto"/>
                                <w:left w:val="none" w:sz="0" w:space="0" w:color="auto"/>
                                <w:bottom w:val="none" w:sz="0" w:space="0" w:color="auto"/>
                                <w:right w:val="none" w:sz="0" w:space="0" w:color="auto"/>
                              </w:divBdr>
                              <w:divsChild>
                                <w:div w:id="1687905126">
                                  <w:marLeft w:val="0"/>
                                  <w:marRight w:val="0"/>
                                  <w:marTop w:val="0"/>
                                  <w:marBottom w:val="0"/>
                                  <w:divBdr>
                                    <w:top w:val="none" w:sz="0" w:space="0" w:color="auto"/>
                                    <w:left w:val="none" w:sz="0" w:space="0" w:color="auto"/>
                                    <w:bottom w:val="none" w:sz="0" w:space="0" w:color="auto"/>
                                    <w:right w:val="none" w:sz="0" w:space="0" w:color="auto"/>
                                  </w:divBdr>
                                  <w:divsChild>
                                    <w:div w:id="806556949">
                                      <w:marLeft w:val="0"/>
                                      <w:marRight w:val="0"/>
                                      <w:marTop w:val="0"/>
                                      <w:marBottom w:val="0"/>
                                      <w:divBdr>
                                        <w:top w:val="none" w:sz="0" w:space="0" w:color="auto"/>
                                        <w:left w:val="none" w:sz="0" w:space="0" w:color="auto"/>
                                        <w:bottom w:val="none" w:sz="0" w:space="0" w:color="auto"/>
                                        <w:right w:val="none" w:sz="0" w:space="0" w:color="auto"/>
                                      </w:divBdr>
                                      <w:divsChild>
                                        <w:div w:id="2066371421">
                                          <w:marLeft w:val="0"/>
                                          <w:marRight w:val="0"/>
                                          <w:marTop w:val="0"/>
                                          <w:marBottom w:val="0"/>
                                          <w:divBdr>
                                            <w:top w:val="none" w:sz="0" w:space="0" w:color="auto"/>
                                            <w:left w:val="none" w:sz="0" w:space="0" w:color="auto"/>
                                            <w:bottom w:val="none" w:sz="0" w:space="0" w:color="auto"/>
                                            <w:right w:val="none" w:sz="0" w:space="0" w:color="auto"/>
                                          </w:divBdr>
                                          <w:divsChild>
                                            <w:div w:id="903833720">
                                              <w:marLeft w:val="0"/>
                                              <w:marRight w:val="0"/>
                                              <w:marTop w:val="0"/>
                                              <w:marBottom w:val="0"/>
                                              <w:divBdr>
                                                <w:top w:val="none" w:sz="0" w:space="0" w:color="auto"/>
                                                <w:left w:val="none" w:sz="0" w:space="0" w:color="auto"/>
                                                <w:bottom w:val="none" w:sz="0" w:space="0" w:color="auto"/>
                                                <w:right w:val="none" w:sz="0" w:space="0" w:color="auto"/>
                                              </w:divBdr>
                                              <w:divsChild>
                                                <w:div w:id="747074920">
                                                  <w:marLeft w:val="0"/>
                                                  <w:marRight w:val="0"/>
                                                  <w:marTop w:val="0"/>
                                                  <w:marBottom w:val="0"/>
                                                  <w:divBdr>
                                                    <w:top w:val="none" w:sz="0" w:space="0" w:color="auto"/>
                                                    <w:left w:val="none" w:sz="0" w:space="0" w:color="auto"/>
                                                    <w:bottom w:val="none" w:sz="0" w:space="0" w:color="auto"/>
                                                    <w:right w:val="none" w:sz="0" w:space="0" w:color="auto"/>
                                                  </w:divBdr>
                                                  <w:divsChild>
                                                    <w:div w:id="610866038">
                                                      <w:marLeft w:val="0"/>
                                                      <w:marRight w:val="0"/>
                                                      <w:marTop w:val="0"/>
                                                      <w:marBottom w:val="0"/>
                                                      <w:divBdr>
                                                        <w:top w:val="none" w:sz="0" w:space="0" w:color="auto"/>
                                                        <w:left w:val="none" w:sz="0" w:space="0" w:color="auto"/>
                                                        <w:bottom w:val="none" w:sz="0" w:space="0" w:color="auto"/>
                                                        <w:right w:val="none" w:sz="0" w:space="0" w:color="auto"/>
                                                      </w:divBdr>
                                                      <w:divsChild>
                                                        <w:div w:id="1027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7239">
          <w:marLeft w:val="0"/>
          <w:marRight w:val="0"/>
          <w:marTop w:val="0"/>
          <w:marBottom w:val="0"/>
          <w:divBdr>
            <w:top w:val="none" w:sz="0" w:space="0" w:color="auto"/>
            <w:left w:val="none" w:sz="0" w:space="0" w:color="auto"/>
            <w:bottom w:val="none" w:sz="0" w:space="0" w:color="auto"/>
            <w:right w:val="none" w:sz="0" w:space="0" w:color="auto"/>
          </w:divBdr>
          <w:divsChild>
            <w:div w:id="1880972651">
              <w:marLeft w:val="0"/>
              <w:marRight w:val="0"/>
              <w:marTop w:val="0"/>
              <w:marBottom w:val="0"/>
              <w:divBdr>
                <w:top w:val="none" w:sz="0" w:space="0" w:color="auto"/>
                <w:left w:val="none" w:sz="0" w:space="0" w:color="auto"/>
                <w:bottom w:val="none" w:sz="0" w:space="0" w:color="auto"/>
                <w:right w:val="none" w:sz="0" w:space="0" w:color="auto"/>
              </w:divBdr>
              <w:divsChild>
                <w:div w:id="4290438">
                  <w:marLeft w:val="0"/>
                  <w:marRight w:val="0"/>
                  <w:marTop w:val="0"/>
                  <w:marBottom w:val="0"/>
                  <w:divBdr>
                    <w:top w:val="none" w:sz="0" w:space="0" w:color="auto"/>
                    <w:left w:val="none" w:sz="0" w:space="0" w:color="auto"/>
                    <w:bottom w:val="none" w:sz="0" w:space="0" w:color="auto"/>
                    <w:right w:val="none" w:sz="0" w:space="0" w:color="auto"/>
                  </w:divBdr>
                  <w:divsChild>
                    <w:div w:id="804808961">
                      <w:marLeft w:val="0"/>
                      <w:marRight w:val="0"/>
                      <w:marTop w:val="0"/>
                      <w:marBottom w:val="0"/>
                      <w:divBdr>
                        <w:top w:val="none" w:sz="0" w:space="0" w:color="auto"/>
                        <w:left w:val="none" w:sz="0" w:space="0" w:color="auto"/>
                        <w:bottom w:val="none" w:sz="0" w:space="0" w:color="auto"/>
                        <w:right w:val="none" w:sz="0" w:space="0" w:color="auto"/>
                      </w:divBdr>
                      <w:divsChild>
                        <w:div w:id="1447696560">
                          <w:marLeft w:val="0"/>
                          <w:marRight w:val="0"/>
                          <w:marTop w:val="0"/>
                          <w:marBottom w:val="0"/>
                          <w:divBdr>
                            <w:top w:val="none" w:sz="0" w:space="0" w:color="auto"/>
                            <w:left w:val="none" w:sz="0" w:space="0" w:color="auto"/>
                            <w:bottom w:val="none" w:sz="0" w:space="0" w:color="auto"/>
                            <w:right w:val="none" w:sz="0" w:space="0" w:color="auto"/>
                          </w:divBdr>
                          <w:divsChild>
                            <w:div w:id="1674720782">
                              <w:marLeft w:val="0"/>
                              <w:marRight w:val="0"/>
                              <w:marTop w:val="0"/>
                              <w:marBottom w:val="0"/>
                              <w:divBdr>
                                <w:top w:val="none" w:sz="0" w:space="0" w:color="auto"/>
                                <w:left w:val="none" w:sz="0" w:space="0" w:color="auto"/>
                                <w:bottom w:val="none" w:sz="0" w:space="0" w:color="auto"/>
                                <w:right w:val="none" w:sz="0" w:space="0" w:color="auto"/>
                              </w:divBdr>
                              <w:divsChild>
                                <w:div w:id="486439840">
                                  <w:marLeft w:val="0"/>
                                  <w:marRight w:val="0"/>
                                  <w:marTop w:val="0"/>
                                  <w:marBottom w:val="0"/>
                                  <w:divBdr>
                                    <w:top w:val="none" w:sz="0" w:space="0" w:color="auto"/>
                                    <w:left w:val="none" w:sz="0" w:space="0" w:color="auto"/>
                                    <w:bottom w:val="none" w:sz="0" w:space="0" w:color="auto"/>
                                    <w:right w:val="none" w:sz="0" w:space="0" w:color="auto"/>
                                  </w:divBdr>
                                  <w:divsChild>
                                    <w:div w:id="534971273">
                                      <w:marLeft w:val="0"/>
                                      <w:marRight w:val="0"/>
                                      <w:marTop w:val="0"/>
                                      <w:marBottom w:val="0"/>
                                      <w:divBdr>
                                        <w:top w:val="none" w:sz="0" w:space="0" w:color="auto"/>
                                        <w:left w:val="none" w:sz="0" w:space="0" w:color="auto"/>
                                        <w:bottom w:val="none" w:sz="0" w:space="0" w:color="auto"/>
                                        <w:right w:val="none" w:sz="0" w:space="0" w:color="auto"/>
                                      </w:divBdr>
                                      <w:divsChild>
                                        <w:div w:id="597250788">
                                          <w:marLeft w:val="0"/>
                                          <w:marRight w:val="0"/>
                                          <w:marTop w:val="0"/>
                                          <w:marBottom w:val="0"/>
                                          <w:divBdr>
                                            <w:top w:val="none" w:sz="0" w:space="0" w:color="auto"/>
                                            <w:left w:val="none" w:sz="0" w:space="0" w:color="auto"/>
                                            <w:bottom w:val="none" w:sz="0" w:space="0" w:color="auto"/>
                                            <w:right w:val="none" w:sz="0" w:space="0" w:color="auto"/>
                                          </w:divBdr>
                                          <w:divsChild>
                                            <w:div w:id="885527844">
                                              <w:marLeft w:val="0"/>
                                              <w:marRight w:val="0"/>
                                              <w:marTop w:val="0"/>
                                              <w:marBottom w:val="0"/>
                                              <w:divBdr>
                                                <w:top w:val="none" w:sz="0" w:space="0" w:color="auto"/>
                                                <w:left w:val="none" w:sz="0" w:space="0" w:color="auto"/>
                                                <w:bottom w:val="none" w:sz="0" w:space="0" w:color="auto"/>
                                                <w:right w:val="none" w:sz="0" w:space="0" w:color="auto"/>
                                              </w:divBdr>
                                              <w:divsChild>
                                                <w:div w:id="297800880">
                                                  <w:marLeft w:val="0"/>
                                                  <w:marRight w:val="0"/>
                                                  <w:marTop w:val="0"/>
                                                  <w:marBottom w:val="0"/>
                                                  <w:divBdr>
                                                    <w:top w:val="none" w:sz="0" w:space="0" w:color="auto"/>
                                                    <w:left w:val="none" w:sz="0" w:space="0" w:color="auto"/>
                                                    <w:bottom w:val="none" w:sz="0" w:space="0" w:color="auto"/>
                                                    <w:right w:val="none" w:sz="0" w:space="0" w:color="auto"/>
                                                  </w:divBdr>
                                                  <w:divsChild>
                                                    <w:div w:id="400905993">
                                                      <w:marLeft w:val="0"/>
                                                      <w:marRight w:val="0"/>
                                                      <w:marTop w:val="0"/>
                                                      <w:marBottom w:val="0"/>
                                                      <w:divBdr>
                                                        <w:top w:val="none" w:sz="0" w:space="0" w:color="auto"/>
                                                        <w:left w:val="none" w:sz="0" w:space="0" w:color="auto"/>
                                                        <w:bottom w:val="none" w:sz="0" w:space="0" w:color="auto"/>
                                                        <w:right w:val="none" w:sz="0" w:space="0" w:color="auto"/>
                                                      </w:divBdr>
                                                      <w:divsChild>
                                                        <w:div w:id="13457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006035">
          <w:marLeft w:val="0"/>
          <w:marRight w:val="0"/>
          <w:marTop w:val="0"/>
          <w:marBottom w:val="0"/>
          <w:divBdr>
            <w:top w:val="none" w:sz="0" w:space="0" w:color="auto"/>
            <w:left w:val="none" w:sz="0" w:space="0" w:color="auto"/>
            <w:bottom w:val="none" w:sz="0" w:space="0" w:color="auto"/>
            <w:right w:val="none" w:sz="0" w:space="0" w:color="auto"/>
          </w:divBdr>
          <w:divsChild>
            <w:div w:id="1920599787">
              <w:marLeft w:val="0"/>
              <w:marRight w:val="0"/>
              <w:marTop w:val="0"/>
              <w:marBottom w:val="0"/>
              <w:divBdr>
                <w:top w:val="none" w:sz="0" w:space="0" w:color="auto"/>
                <w:left w:val="none" w:sz="0" w:space="0" w:color="auto"/>
                <w:bottom w:val="none" w:sz="0" w:space="0" w:color="auto"/>
                <w:right w:val="none" w:sz="0" w:space="0" w:color="auto"/>
              </w:divBdr>
              <w:divsChild>
                <w:div w:id="320499466">
                  <w:marLeft w:val="0"/>
                  <w:marRight w:val="0"/>
                  <w:marTop w:val="0"/>
                  <w:marBottom w:val="0"/>
                  <w:divBdr>
                    <w:top w:val="none" w:sz="0" w:space="0" w:color="auto"/>
                    <w:left w:val="none" w:sz="0" w:space="0" w:color="auto"/>
                    <w:bottom w:val="none" w:sz="0" w:space="0" w:color="auto"/>
                    <w:right w:val="none" w:sz="0" w:space="0" w:color="auto"/>
                  </w:divBdr>
                  <w:divsChild>
                    <w:div w:id="763065813">
                      <w:marLeft w:val="0"/>
                      <w:marRight w:val="0"/>
                      <w:marTop w:val="0"/>
                      <w:marBottom w:val="0"/>
                      <w:divBdr>
                        <w:top w:val="none" w:sz="0" w:space="0" w:color="auto"/>
                        <w:left w:val="none" w:sz="0" w:space="0" w:color="auto"/>
                        <w:bottom w:val="none" w:sz="0" w:space="0" w:color="auto"/>
                        <w:right w:val="none" w:sz="0" w:space="0" w:color="auto"/>
                      </w:divBdr>
                      <w:divsChild>
                        <w:div w:id="271402587">
                          <w:marLeft w:val="0"/>
                          <w:marRight w:val="0"/>
                          <w:marTop w:val="0"/>
                          <w:marBottom w:val="0"/>
                          <w:divBdr>
                            <w:top w:val="none" w:sz="0" w:space="0" w:color="auto"/>
                            <w:left w:val="none" w:sz="0" w:space="0" w:color="auto"/>
                            <w:bottom w:val="none" w:sz="0" w:space="0" w:color="auto"/>
                            <w:right w:val="none" w:sz="0" w:space="0" w:color="auto"/>
                          </w:divBdr>
                          <w:divsChild>
                            <w:div w:id="77216452">
                              <w:marLeft w:val="0"/>
                              <w:marRight w:val="0"/>
                              <w:marTop w:val="0"/>
                              <w:marBottom w:val="0"/>
                              <w:divBdr>
                                <w:top w:val="none" w:sz="0" w:space="0" w:color="auto"/>
                                <w:left w:val="none" w:sz="0" w:space="0" w:color="auto"/>
                                <w:bottom w:val="none" w:sz="0" w:space="0" w:color="auto"/>
                                <w:right w:val="none" w:sz="0" w:space="0" w:color="auto"/>
                              </w:divBdr>
                              <w:divsChild>
                                <w:div w:id="551502492">
                                  <w:marLeft w:val="0"/>
                                  <w:marRight w:val="0"/>
                                  <w:marTop w:val="0"/>
                                  <w:marBottom w:val="0"/>
                                  <w:divBdr>
                                    <w:top w:val="none" w:sz="0" w:space="0" w:color="auto"/>
                                    <w:left w:val="none" w:sz="0" w:space="0" w:color="auto"/>
                                    <w:bottom w:val="none" w:sz="0" w:space="0" w:color="auto"/>
                                    <w:right w:val="none" w:sz="0" w:space="0" w:color="auto"/>
                                  </w:divBdr>
                                  <w:divsChild>
                                    <w:div w:id="1764261694">
                                      <w:marLeft w:val="0"/>
                                      <w:marRight w:val="0"/>
                                      <w:marTop w:val="0"/>
                                      <w:marBottom w:val="0"/>
                                      <w:divBdr>
                                        <w:top w:val="none" w:sz="0" w:space="0" w:color="auto"/>
                                        <w:left w:val="none" w:sz="0" w:space="0" w:color="auto"/>
                                        <w:bottom w:val="none" w:sz="0" w:space="0" w:color="auto"/>
                                        <w:right w:val="none" w:sz="0" w:space="0" w:color="auto"/>
                                      </w:divBdr>
                                      <w:divsChild>
                                        <w:div w:id="1930507097">
                                          <w:marLeft w:val="0"/>
                                          <w:marRight w:val="0"/>
                                          <w:marTop w:val="0"/>
                                          <w:marBottom w:val="0"/>
                                          <w:divBdr>
                                            <w:top w:val="none" w:sz="0" w:space="0" w:color="auto"/>
                                            <w:left w:val="none" w:sz="0" w:space="0" w:color="auto"/>
                                            <w:bottom w:val="none" w:sz="0" w:space="0" w:color="auto"/>
                                            <w:right w:val="none" w:sz="0" w:space="0" w:color="auto"/>
                                          </w:divBdr>
                                          <w:divsChild>
                                            <w:div w:id="1584025809">
                                              <w:marLeft w:val="0"/>
                                              <w:marRight w:val="0"/>
                                              <w:marTop w:val="0"/>
                                              <w:marBottom w:val="0"/>
                                              <w:divBdr>
                                                <w:top w:val="none" w:sz="0" w:space="0" w:color="auto"/>
                                                <w:left w:val="none" w:sz="0" w:space="0" w:color="auto"/>
                                                <w:bottom w:val="none" w:sz="0" w:space="0" w:color="auto"/>
                                                <w:right w:val="none" w:sz="0" w:space="0" w:color="auto"/>
                                              </w:divBdr>
                                              <w:divsChild>
                                                <w:div w:id="74128789">
                                                  <w:marLeft w:val="0"/>
                                                  <w:marRight w:val="0"/>
                                                  <w:marTop w:val="0"/>
                                                  <w:marBottom w:val="0"/>
                                                  <w:divBdr>
                                                    <w:top w:val="none" w:sz="0" w:space="0" w:color="auto"/>
                                                    <w:left w:val="none" w:sz="0" w:space="0" w:color="auto"/>
                                                    <w:bottom w:val="none" w:sz="0" w:space="0" w:color="auto"/>
                                                    <w:right w:val="none" w:sz="0" w:space="0" w:color="auto"/>
                                                  </w:divBdr>
                                                  <w:divsChild>
                                                    <w:div w:id="461651208">
                                                      <w:marLeft w:val="0"/>
                                                      <w:marRight w:val="0"/>
                                                      <w:marTop w:val="0"/>
                                                      <w:marBottom w:val="0"/>
                                                      <w:divBdr>
                                                        <w:top w:val="none" w:sz="0" w:space="0" w:color="auto"/>
                                                        <w:left w:val="none" w:sz="0" w:space="0" w:color="auto"/>
                                                        <w:bottom w:val="none" w:sz="0" w:space="0" w:color="auto"/>
                                                        <w:right w:val="none" w:sz="0" w:space="0" w:color="auto"/>
                                                      </w:divBdr>
                                                      <w:divsChild>
                                                        <w:div w:id="20029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48801">
          <w:marLeft w:val="0"/>
          <w:marRight w:val="0"/>
          <w:marTop w:val="0"/>
          <w:marBottom w:val="0"/>
          <w:divBdr>
            <w:top w:val="none" w:sz="0" w:space="0" w:color="auto"/>
            <w:left w:val="none" w:sz="0" w:space="0" w:color="auto"/>
            <w:bottom w:val="none" w:sz="0" w:space="0" w:color="auto"/>
            <w:right w:val="none" w:sz="0" w:space="0" w:color="auto"/>
          </w:divBdr>
          <w:divsChild>
            <w:div w:id="421339278">
              <w:marLeft w:val="0"/>
              <w:marRight w:val="0"/>
              <w:marTop w:val="0"/>
              <w:marBottom w:val="0"/>
              <w:divBdr>
                <w:top w:val="none" w:sz="0" w:space="0" w:color="auto"/>
                <w:left w:val="none" w:sz="0" w:space="0" w:color="auto"/>
                <w:bottom w:val="none" w:sz="0" w:space="0" w:color="auto"/>
                <w:right w:val="none" w:sz="0" w:space="0" w:color="auto"/>
              </w:divBdr>
              <w:divsChild>
                <w:div w:id="189539878">
                  <w:marLeft w:val="0"/>
                  <w:marRight w:val="0"/>
                  <w:marTop w:val="0"/>
                  <w:marBottom w:val="0"/>
                  <w:divBdr>
                    <w:top w:val="none" w:sz="0" w:space="0" w:color="auto"/>
                    <w:left w:val="none" w:sz="0" w:space="0" w:color="auto"/>
                    <w:bottom w:val="none" w:sz="0" w:space="0" w:color="auto"/>
                    <w:right w:val="none" w:sz="0" w:space="0" w:color="auto"/>
                  </w:divBdr>
                  <w:divsChild>
                    <w:div w:id="1654679956">
                      <w:marLeft w:val="0"/>
                      <w:marRight w:val="0"/>
                      <w:marTop w:val="0"/>
                      <w:marBottom w:val="0"/>
                      <w:divBdr>
                        <w:top w:val="none" w:sz="0" w:space="0" w:color="auto"/>
                        <w:left w:val="none" w:sz="0" w:space="0" w:color="auto"/>
                        <w:bottom w:val="none" w:sz="0" w:space="0" w:color="auto"/>
                        <w:right w:val="none" w:sz="0" w:space="0" w:color="auto"/>
                      </w:divBdr>
                      <w:divsChild>
                        <w:div w:id="1909922430">
                          <w:marLeft w:val="0"/>
                          <w:marRight w:val="0"/>
                          <w:marTop w:val="0"/>
                          <w:marBottom w:val="0"/>
                          <w:divBdr>
                            <w:top w:val="none" w:sz="0" w:space="0" w:color="auto"/>
                            <w:left w:val="none" w:sz="0" w:space="0" w:color="auto"/>
                            <w:bottom w:val="none" w:sz="0" w:space="0" w:color="auto"/>
                            <w:right w:val="none" w:sz="0" w:space="0" w:color="auto"/>
                          </w:divBdr>
                          <w:divsChild>
                            <w:div w:id="1217278786">
                              <w:marLeft w:val="0"/>
                              <w:marRight w:val="0"/>
                              <w:marTop w:val="0"/>
                              <w:marBottom w:val="0"/>
                              <w:divBdr>
                                <w:top w:val="none" w:sz="0" w:space="0" w:color="auto"/>
                                <w:left w:val="none" w:sz="0" w:space="0" w:color="auto"/>
                                <w:bottom w:val="none" w:sz="0" w:space="0" w:color="auto"/>
                                <w:right w:val="none" w:sz="0" w:space="0" w:color="auto"/>
                              </w:divBdr>
                              <w:divsChild>
                                <w:div w:id="366222383">
                                  <w:marLeft w:val="0"/>
                                  <w:marRight w:val="0"/>
                                  <w:marTop w:val="0"/>
                                  <w:marBottom w:val="0"/>
                                  <w:divBdr>
                                    <w:top w:val="none" w:sz="0" w:space="0" w:color="auto"/>
                                    <w:left w:val="none" w:sz="0" w:space="0" w:color="auto"/>
                                    <w:bottom w:val="none" w:sz="0" w:space="0" w:color="auto"/>
                                    <w:right w:val="none" w:sz="0" w:space="0" w:color="auto"/>
                                  </w:divBdr>
                                  <w:divsChild>
                                    <w:div w:id="26033514">
                                      <w:marLeft w:val="0"/>
                                      <w:marRight w:val="0"/>
                                      <w:marTop w:val="0"/>
                                      <w:marBottom w:val="0"/>
                                      <w:divBdr>
                                        <w:top w:val="none" w:sz="0" w:space="0" w:color="auto"/>
                                        <w:left w:val="none" w:sz="0" w:space="0" w:color="auto"/>
                                        <w:bottom w:val="none" w:sz="0" w:space="0" w:color="auto"/>
                                        <w:right w:val="none" w:sz="0" w:space="0" w:color="auto"/>
                                      </w:divBdr>
                                      <w:divsChild>
                                        <w:div w:id="769662147">
                                          <w:marLeft w:val="0"/>
                                          <w:marRight w:val="0"/>
                                          <w:marTop w:val="0"/>
                                          <w:marBottom w:val="0"/>
                                          <w:divBdr>
                                            <w:top w:val="none" w:sz="0" w:space="0" w:color="auto"/>
                                            <w:left w:val="none" w:sz="0" w:space="0" w:color="auto"/>
                                            <w:bottom w:val="none" w:sz="0" w:space="0" w:color="auto"/>
                                            <w:right w:val="none" w:sz="0" w:space="0" w:color="auto"/>
                                          </w:divBdr>
                                          <w:divsChild>
                                            <w:div w:id="889682170">
                                              <w:marLeft w:val="0"/>
                                              <w:marRight w:val="0"/>
                                              <w:marTop w:val="0"/>
                                              <w:marBottom w:val="0"/>
                                              <w:divBdr>
                                                <w:top w:val="none" w:sz="0" w:space="0" w:color="auto"/>
                                                <w:left w:val="none" w:sz="0" w:space="0" w:color="auto"/>
                                                <w:bottom w:val="none" w:sz="0" w:space="0" w:color="auto"/>
                                                <w:right w:val="none" w:sz="0" w:space="0" w:color="auto"/>
                                              </w:divBdr>
                                              <w:divsChild>
                                                <w:div w:id="1010642141">
                                                  <w:marLeft w:val="0"/>
                                                  <w:marRight w:val="0"/>
                                                  <w:marTop w:val="0"/>
                                                  <w:marBottom w:val="0"/>
                                                  <w:divBdr>
                                                    <w:top w:val="none" w:sz="0" w:space="0" w:color="auto"/>
                                                    <w:left w:val="none" w:sz="0" w:space="0" w:color="auto"/>
                                                    <w:bottom w:val="none" w:sz="0" w:space="0" w:color="auto"/>
                                                    <w:right w:val="none" w:sz="0" w:space="0" w:color="auto"/>
                                                  </w:divBdr>
                                                  <w:divsChild>
                                                    <w:div w:id="1154183818">
                                                      <w:marLeft w:val="0"/>
                                                      <w:marRight w:val="0"/>
                                                      <w:marTop w:val="0"/>
                                                      <w:marBottom w:val="0"/>
                                                      <w:divBdr>
                                                        <w:top w:val="none" w:sz="0" w:space="0" w:color="auto"/>
                                                        <w:left w:val="none" w:sz="0" w:space="0" w:color="auto"/>
                                                        <w:bottom w:val="none" w:sz="0" w:space="0" w:color="auto"/>
                                                        <w:right w:val="none" w:sz="0" w:space="0" w:color="auto"/>
                                                      </w:divBdr>
                                                      <w:divsChild>
                                                        <w:div w:id="907155583">
                                                          <w:marLeft w:val="0"/>
                                                          <w:marRight w:val="0"/>
                                                          <w:marTop w:val="0"/>
                                                          <w:marBottom w:val="0"/>
                                                          <w:divBdr>
                                                            <w:top w:val="none" w:sz="0" w:space="0" w:color="auto"/>
                                                            <w:left w:val="none" w:sz="0" w:space="0" w:color="auto"/>
                                                            <w:bottom w:val="none" w:sz="0" w:space="0" w:color="auto"/>
                                                            <w:right w:val="none" w:sz="0" w:space="0" w:color="auto"/>
                                                          </w:divBdr>
                                                          <w:divsChild>
                                                            <w:div w:id="9556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937975">
          <w:marLeft w:val="0"/>
          <w:marRight w:val="0"/>
          <w:marTop w:val="0"/>
          <w:marBottom w:val="0"/>
          <w:divBdr>
            <w:top w:val="none" w:sz="0" w:space="0" w:color="auto"/>
            <w:left w:val="none" w:sz="0" w:space="0" w:color="auto"/>
            <w:bottom w:val="none" w:sz="0" w:space="0" w:color="auto"/>
            <w:right w:val="none" w:sz="0" w:space="0" w:color="auto"/>
          </w:divBdr>
          <w:divsChild>
            <w:div w:id="1374426804">
              <w:marLeft w:val="0"/>
              <w:marRight w:val="0"/>
              <w:marTop w:val="0"/>
              <w:marBottom w:val="0"/>
              <w:divBdr>
                <w:top w:val="none" w:sz="0" w:space="0" w:color="auto"/>
                <w:left w:val="none" w:sz="0" w:space="0" w:color="auto"/>
                <w:bottom w:val="none" w:sz="0" w:space="0" w:color="auto"/>
                <w:right w:val="none" w:sz="0" w:space="0" w:color="auto"/>
              </w:divBdr>
              <w:divsChild>
                <w:div w:id="727649703">
                  <w:marLeft w:val="0"/>
                  <w:marRight w:val="0"/>
                  <w:marTop w:val="0"/>
                  <w:marBottom w:val="0"/>
                  <w:divBdr>
                    <w:top w:val="none" w:sz="0" w:space="0" w:color="auto"/>
                    <w:left w:val="none" w:sz="0" w:space="0" w:color="auto"/>
                    <w:bottom w:val="none" w:sz="0" w:space="0" w:color="auto"/>
                    <w:right w:val="none" w:sz="0" w:space="0" w:color="auto"/>
                  </w:divBdr>
                  <w:divsChild>
                    <w:div w:id="1350643970">
                      <w:marLeft w:val="0"/>
                      <w:marRight w:val="0"/>
                      <w:marTop w:val="0"/>
                      <w:marBottom w:val="0"/>
                      <w:divBdr>
                        <w:top w:val="none" w:sz="0" w:space="0" w:color="auto"/>
                        <w:left w:val="none" w:sz="0" w:space="0" w:color="auto"/>
                        <w:bottom w:val="none" w:sz="0" w:space="0" w:color="auto"/>
                        <w:right w:val="none" w:sz="0" w:space="0" w:color="auto"/>
                      </w:divBdr>
                      <w:divsChild>
                        <w:div w:id="962345189">
                          <w:marLeft w:val="0"/>
                          <w:marRight w:val="0"/>
                          <w:marTop w:val="0"/>
                          <w:marBottom w:val="0"/>
                          <w:divBdr>
                            <w:top w:val="none" w:sz="0" w:space="0" w:color="auto"/>
                            <w:left w:val="none" w:sz="0" w:space="0" w:color="auto"/>
                            <w:bottom w:val="none" w:sz="0" w:space="0" w:color="auto"/>
                            <w:right w:val="none" w:sz="0" w:space="0" w:color="auto"/>
                          </w:divBdr>
                          <w:divsChild>
                            <w:div w:id="1675112519">
                              <w:marLeft w:val="0"/>
                              <w:marRight w:val="0"/>
                              <w:marTop w:val="0"/>
                              <w:marBottom w:val="0"/>
                              <w:divBdr>
                                <w:top w:val="none" w:sz="0" w:space="0" w:color="auto"/>
                                <w:left w:val="none" w:sz="0" w:space="0" w:color="auto"/>
                                <w:bottom w:val="none" w:sz="0" w:space="0" w:color="auto"/>
                                <w:right w:val="none" w:sz="0" w:space="0" w:color="auto"/>
                              </w:divBdr>
                              <w:divsChild>
                                <w:div w:id="2086679638">
                                  <w:marLeft w:val="0"/>
                                  <w:marRight w:val="0"/>
                                  <w:marTop w:val="0"/>
                                  <w:marBottom w:val="0"/>
                                  <w:divBdr>
                                    <w:top w:val="none" w:sz="0" w:space="0" w:color="auto"/>
                                    <w:left w:val="none" w:sz="0" w:space="0" w:color="auto"/>
                                    <w:bottom w:val="none" w:sz="0" w:space="0" w:color="auto"/>
                                    <w:right w:val="none" w:sz="0" w:space="0" w:color="auto"/>
                                  </w:divBdr>
                                  <w:divsChild>
                                    <w:div w:id="1766539799">
                                      <w:marLeft w:val="0"/>
                                      <w:marRight w:val="0"/>
                                      <w:marTop w:val="0"/>
                                      <w:marBottom w:val="0"/>
                                      <w:divBdr>
                                        <w:top w:val="none" w:sz="0" w:space="0" w:color="auto"/>
                                        <w:left w:val="none" w:sz="0" w:space="0" w:color="auto"/>
                                        <w:bottom w:val="none" w:sz="0" w:space="0" w:color="auto"/>
                                        <w:right w:val="none" w:sz="0" w:space="0" w:color="auto"/>
                                      </w:divBdr>
                                      <w:divsChild>
                                        <w:div w:id="460268406">
                                          <w:marLeft w:val="0"/>
                                          <w:marRight w:val="0"/>
                                          <w:marTop w:val="0"/>
                                          <w:marBottom w:val="0"/>
                                          <w:divBdr>
                                            <w:top w:val="none" w:sz="0" w:space="0" w:color="auto"/>
                                            <w:left w:val="none" w:sz="0" w:space="0" w:color="auto"/>
                                            <w:bottom w:val="none" w:sz="0" w:space="0" w:color="auto"/>
                                            <w:right w:val="none" w:sz="0" w:space="0" w:color="auto"/>
                                          </w:divBdr>
                                          <w:divsChild>
                                            <w:div w:id="630288916">
                                              <w:marLeft w:val="0"/>
                                              <w:marRight w:val="0"/>
                                              <w:marTop w:val="0"/>
                                              <w:marBottom w:val="0"/>
                                              <w:divBdr>
                                                <w:top w:val="none" w:sz="0" w:space="0" w:color="auto"/>
                                                <w:left w:val="none" w:sz="0" w:space="0" w:color="auto"/>
                                                <w:bottom w:val="none" w:sz="0" w:space="0" w:color="auto"/>
                                                <w:right w:val="none" w:sz="0" w:space="0" w:color="auto"/>
                                              </w:divBdr>
                                              <w:divsChild>
                                                <w:div w:id="436995193">
                                                  <w:marLeft w:val="0"/>
                                                  <w:marRight w:val="0"/>
                                                  <w:marTop w:val="0"/>
                                                  <w:marBottom w:val="0"/>
                                                  <w:divBdr>
                                                    <w:top w:val="none" w:sz="0" w:space="0" w:color="auto"/>
                                                    <w:left w:val="none" w:sz="0" w:space="0" w:color="auto"/>
                                                    <w:bottom w:val="none" w:sz="0" w:space="0" w:color="auto"/>
                                                    <w:right w:val="none" w:sz="0" w:space="0" w:color="auto"/>
                                                  </w:divBdr>
                                                  <w:divsChild>
                                                    <w:div w:id="539443569">
                                                      <w:marLeft w:val="0"/>
                                                      <w:marRight w:val="0"/>
                                                      <w:marTop w:val="0"/>
                                                      <w:marBottom w:val="0"/>
                                                      <w:divBdr>
                                                        <w:top w:val="none" w:sz="0" w:space="0" w:color="auto"/>
                                                        <w:left w:val="none" w:sz="0" w:space="0" w:color="auto"/>
                                                        <w:bottom w:val="none" w:sz="0" w:space="0" w:color="auto"/>
                                                        <w:right w:val="none" w:sz="0" w:space="0" w:color="auto"/>
                                                      </w:divBdr>
                                                      <w:divsChild>
                                                        <w:div w:id="18299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000169">
          <w:marLeft w:val="0"/>
          <w:marRight w:val="0"/>
          <w:marTop w:val="0"/>
          <w:marBottom w:val="0"/>
          <w:divBdr>
            <w:top w:val="none" w:sz="0" w:space="0" w:color="auto"/>
            <w:left w:val="none" w:sz="0" w:space="0" w:color="auto"/>
            <w:bottom w:val="none" w:sz="0" w:space="0" w:color="auto"/>
            <w:right w:val="none" w:sz="0" w:space="0" w:color="auto"/>
          </w:divBdr>
          <w:divsChild>
            <w:div w:id="765542151">
              <w:marLeft w:val="0"/>
              <w:marRight w:val="0"/>
              <w:marTop w:val="0"/>
              <w:marBottom w:val="0"/>
              <w:divBdr>
                <w:top w:val="none" w:sz="0" w:space="0" w:color="auto"/>
                <w:left w:val="none" w:sz="0" w:space="0" w:color="auto"/>
                <w:bottom w:val="none" w:sz="0" w:space="0" w:color="auto"/>
                <w:right w:val="none" w:sz="0" w:space="0" w:color="auto"/>
              </w:divBdr>
              <w:divsChild>
                <w:div w:id="346716226">
                  <w:marLeft w:val="0"/>
                  <w:marRight w:val="0"/>
                  <w:marTop w:val="0"/>
                  <w:marBottom w:val="0"/>
                  <w:divBdr>
                    <w:top w:val="none" w:sz="0" w:space="0" w:color="auto"/>
                    <w:left w:val="none" w:sz="0" w:space="0" w:color="auto"/>
                    <w:bottom w:val="none" w:sz="0" w:space="0" w:color="auto"/>
                    <w:right w:val="none" w:sz="0" w:space="0" w:color="auto"/>
                  </w:divBdr>
                  <w:divsChild>
                    <w:div w:id="641891337">
                      <w:marLeft w:val="0"/>
                      <w:marRight w:val="0"/>
                      <w:marTop w:val="0"/>
                      <w:marBottom w:val="0"/>
                      <w:divBdr>
                        <w:top w:val="none" w:sz="0" w:space="0" w:color="auto"/>
                        <w:left w:val="none" w:sz="0" w:space="0" w:color="auto"/>
                        <w:bottom w:val="none" w:sz="0" w:space="0" w:color="auto"/>
                        <w:right w:val="none" w:sz="0" w:space="0" w:color="auto"/>
                      </w:divBdr>
                      <w:divsChild>
                        <w:div w:id="387725801">
                          <w:marLeft w:val="0"/>
                          <w:marRight w:val="0"/>
                          <w:marTop w:val="0"/>
                          <w:marBottom w:val="0"/>
                          <w:divBdr>
                            <w:top w:val="none" w:sz="0" w:space="0" w:color="auto"/>
                            <w:left w:val="none" w:sz="0" w:space="0" w:color="auto"/>
                            <w:bottom w:val="none" w:sz="0" w:space="0" w:color="auto"/>
                            <w:right w:val="none" w:sz="0" w:space="0" w:color="auto"/>
                          </w:divBdr>
                          <w:divsChild>
                            <w:div w:id="1525898254">
                              <w:marLeft w:val="0"/>
                              <w:marRight w:val="0"/>
                              <w:marTop w:val="0"/>
                              <w:marBottom w:val="0"/>
                              <w:divBdr>
                                <w:top w:val="none" w:sz="0" w:space="0" w:color="auto"/>
                                <w:left w:val="none" w:sz="0" w:space="0" w:color="auto"/>
                                <w:bottom w:val="none" w:sz="0" w:space="0" w:color="auto"/>
                                <w:right w:val="none" w:sz="0" w:space="0" w:color="auto"/>
                              </w:divBdr>
                              <w:divsChild>
                                <w:div w:id="36782347">
                                  <w:marLeft w:val="0"/>
                                  <w:marRight w:val="0"/>
                                  <w:marTop w:val="0"/>
                                  <w:marBottom w:val="0"/>
                                  <w:divBdr>
                                    <w:top w:val="none" w:sz="0" w:space="0" w:color="auto"/>
                                    <w:left w:val="none" w:sz="0" w:space="0" w:color="auto"/>
                                    <w:bottom w:val="none" w:sz="0" w:space="0" w:color="auto"/>
                                    <w:right w:val="none" w:sz="0" w:space="0" w:color="auto"/>
                                  </w:divBdr>
                                  <w:divsChild>
                                    <w:div w:id="226576442">
                                      <w:marLeft w:val="0"/>
                                      <w:marRight w:val="0"/>
                                      <w:marTop w:val="0"/>
                                      <w:marBottom w:val="0"/>
                                      <w:divBdr>
                                        <w:top w:val="none" w:sz="0" w:space="0" w:color="auto"/>
                                        <w:left w:val="none" w:sz="0" w:space="0" w:color="auto"/>
                                        <w:bottom w:val="none" w:sz="0" w:space="0" w:color="auto"/>
                                        <w:right w:val="none" w:sz="0" w:space="0" w:color="auto"/>
                                      </w:divBdr>
                                      <w:divsChild>
                                        <w:div w:id="838883845">
                                          <w:marLeft w:val="0"/>
                                          <w:marRight w:val="0"/>
                                          <w:marTop w:val="0"/>
                                          <w:marBottom w:val="0"/>
                                          <w:divBdr>
                                            <w:top w:val="none" w:sz="0" w:space="0" w:color="auto"/>
                                            <w:left w:val="none" w:sz="0" w:space="0" w:color="auto"/>
                                            <w:bottom w:val="none" w:sz="0" w:space="0" w:color="auto"/>
                                            <w:right w:val="none" w:sz="0" w:space="0" w:color="auto"/>
                                          </w:divBdr>
                                          <w:divsChild>
                                            <w:div w:id="1789662507">
                                              <w:marLeft w:val="0"/>
                                              <w:marRight w:val="0"/>
                                              <w:marTop w:val="0"/>
                                              <w:marBottom w:val="0"/>
                                              <w:divBdr>
                                                <w:top w:val="none" w:sz="0" w:space="0" w:color="auto"/>
                                                <w:left w:val="none" w:sz="0" w:space="0" w:color="auto"/>
                                                <w:bottom w:val="none" w:sz="0" w:space="0" w:color="auto"/>
                                                <w:right w:val="none" w:sz="0" w:space="0" w:color="auto"/>
                                              </w:divBdr>
                                              <w:divsChild>
                                                <w:div w:id="2031568643">
                                                  <w:marLeft w:val="0"/>
                                                  <w:marRight w:val="0"/>
                                                  <w:marTop w:val="0"/>
                                                  <w:marBottom w:val="0"/>
                                                  <w:divBdr>
                                                    <w:top w:val="none" w:sz="0" w:space="0" w:color="auto"/>
                                                    <w:left w:val="none" w:sz="0" w:space="0" w:color="auto"/>
                                                    <w:bottom w:val="none" w:sz="0" w:space="0" w:color="auto"/>
                                                    <w:right w:val="none" w:sz="0" w:space="0" w:color="auto"/>
                                                  </w:divBdr>
                                                  <w:divsChild>
                                                    <w:div w:id="695427949">
                                                      <w:marLeft w:val="0"/>
                                                      <w:marRight w:val="0"/>
                                                      <w:marTop w:val="0"/>
                                                      <w:marBottom w:val="0"/>
                                                      <w:divBdr>
                                                        <w:top w:val="none" w:sz="0" w:space="0" w:color="auto"/>
                                                        <w:left w:val="none" w:sz="0" w:space="0" w:color="auto"/>
                                                        <w:bottom w:val="none" w:sz="0" w:space="0" w:color="auto"/>
                                                        <w:right w:val="none" w:sz="0" w:space="0" w:color="auto"/>
                                                      </w:divBdr>
                                                      <w:divsChild>
                                                        <w:div w:id="1041517761">
                                                          <w:marLeft w:val="0"/>
                                                          <w:marRight w:val="0"/>
                                                          <w:marTop w:val="0"/>
                                                          <w:marBottom w:val="0"/>
                                                          <w:divBdr>
                                                            <w:top w:val="none" w:sz="0" w:space="0" w:color="auto"/>
                                                            <w:left w:val="none" w:sz="0" w:space="0" w:color="auto"/>
                                                            <w:bottom w:val="none" w:sz="0" w:space="0" w:color="auto"/>
                                                            <w:right w:val="none" w:sz="0" w:space="0" w:color="auto"/>
                                                          </w:divBdr>
                                                          <w:divsChild>
                                                            <w:div w:id="5120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016428">
          <w:marLeft w:val="0"/>
          <w:marRight w:val="0"/>
          <w:marTop w:val="0"/>
          <w:marBottom w:val="0"/>
          <w:divBdr>
            <w:top w:val="none" w:sz="0" w:space="0" w:color="auto"/>
            <w:left w:val="none" w:sz="0" w:space="0" w:color="auto"/>
            <w:bottom w:val="none" w:sz="0" w:space="0" w:color="auto"/>
            <w:right w:val="none" w:sz="0" w:space="0" w:color="auto"/>
          </w:divBdr>
          <w:divsChild>
            <w:div w:id="1331979976">
              <w:marLeft w:val="0"/>
              <w:marRight w:val="0"/>
              <w:marTop w:val="0"/>
              <w:marBottom w:val="0"/>
              <w:divBdr>
                <w:top w:val="none" w:sz="0" w:space="0" w:color="auto"/>
                <w:left w:val="none" w:sz="0" w:space="0" w:color="auto"/>
                <w:bottom w:val="none" w:sz="0" w:space="0" w:color="auto"/>
                <w:right w:val="none" w:sz="0" w:space="0" w:color="auto"/>
              </w:divBdr>
              <w:divsChild>
                <w:div w:id="1920826676">
                  <w:marLeft w:val="0"/>
                  <w:marRight w:val="0"/>
                  <w:marTop w:val="0"/>
                  <w:marBottom w:val="0"/>
                  <w:divBdr>
                    <w:top w:val="none" w:sz="0" w:space="0" w:color="auto"/>
                    <w:left w:val="none" w:sz="0" w:space="0" w:color="auto"/>
                    <w:bottom w:val="none" w:sz="0" w:space="0" w:color="auto"/>
                    <w:right w:val="none" w:sz="0" w:space="0" w:color="auto"/>
                  </w:divBdr>
                  <w:divsChild>
                    <w:div w:id="505677557">
                      <w:marLeft w:val="0"/>
                      <w:marRight w:val="0"/>
                      <w:marTop w:val="0"/>
                      <w:marBottom w:val="0"/>
                      <w:divBdr>
                        <w:top w:val="none" w:sz="0" w:space="0" w:color="auto"/>
                        <w:left w:val="none" w:sz="0" w:space="0" w:color="auto"/>
                        <w:bottom w:val="none" w:sz="0" w:space="0" w:color="auto"/>
                        <w:right w:val="none" w:sz="0" w:space="0" w:color="auto"/>
                      </w:divBdr>
                      <w:divsChild>
                        <w:div w:id="1840270602">
                          <w:marLeft w:val="0"/>
                          <w:marRight w:val="0"/>
                          <w:marTop w:val="0"/>
                          <w:marBottom w:val="0"/>
                          <w:divBdr>
                            <w:top w:val="none" w:sz="0" w:space="0" w:color="auto"/>
                            <w:left w:val="none" w:sz="0" w:space="0" w:color="auto"/>
                            <w:bottom w:val="none" w:sz="0" w:space="0" w:color="auto"/>
                            <w:right w:val="none" w:sz="0" w:space="0" w:color="auto"/>
                          </w:divBdr>
                          <w:divsChild>
                            <w:div w:id="1286735755">
                              <w:marLeft w:val="0"/>
                              <w:marRight w:val="0"/>
                              <w:marTop w:val="0"/>
                              <w:marBottom w:val="0"/>
                              <w:divBdr>
                                <w:top w:val="none" w:sz="0" w:space="0" w:color="auto"/>
                                <w:left w:val="none" w:sz="0" w:space="0" w:color="auto"/>
                                <w:bottom w:val="none" w:sz="0" w:space="0" w:color="auto"/>
                                <w:right w:val="none" w:sz="0" w:space="0" w:color="auto"/>
                              </w:divBdr>
                              <w:divsChild>
                                <w:div w:id="396512787">
                                  <w:marLeft w:val="0"/>
                                  <w:marRight w:val="0"/>
                                  <w:marTop w:val="0"/>
                                  <w:marBottom w:val="0"/>
                                  <w:divBdr>
                                    <w:top w:val="none" w:sz="0" w:space="0" w:color="auto"/>
                                    <w:left w:val="none" w:sz="0" w:space="0" w:color="auto"/>
                                    <w:bottom w:val="none" w:sz="0" w:space="0" w:color="auto"/>
                                    <w:right w:val="none" w:sz="0" w:space="0" w:color="auto"/>
                                  </w:divBdr>
                                  <w:divsChild>
                                    <w:div w:id="1220870251">
                                      <w:marLeft w:val="0"/>
                                      <w:marRight w:val="0"/>
                                      <w:marTop w:val="0"/>
                                      <w:marBottom w:val="0"/>
                                      <w:divBdr>
                                        <w:top w:val="none" w:sz="0" w:space="0" w:color="auto"/>
                                        <w:left w:val="none" w:sz="0" w:space="0" w:color="auto"/>
                                        <w:bottom w:val="none" w:sz="0" w:space="0" w:color="auto"/>
                                        <w:right w:val="none" w:sz="0" w:space="0" w:color="auto"/>
                                      </w:divBdr>
                                      <w:divsChild>
                                        <w:div w:id="1703745936">
                                          <w:marLeft w:val="0"/>
                                          <w:marRight w:val="0"/>
                                          <w:marTop w:val="0"/>
                                          <w:marBottom w:val="0"/>
                                          <w:divBdr>
                                            <w:top w:val="none" w:sz="0" w:space="0" w:color="auto"/>
                                            <w:left w:val="none" w:sz="0" w:space="0" w:color="auto"/>
                                            <w:bottom w:val="none" w:sz="0" w:space="0" w:color="auto"/>
                                            <w:right w:val="none" w:sz="0" w:space="0" w:color="auto"/>
                                          </w:divBdr>
                                          <w:divsChild>
                                            <w:div w:id="158427600">
                                              <w:marLeft w:val="0"/>
                                              <w:marRight w:val="0"/>
                                              <w:marTop w:val="0"/>
                                              <w:marBottom w:val="0"/>
                                              <w:divBdr>
                                                <w:top w:val="none" w:sz="0" w:space="0" w:color="auto"/>
                                                <w:left w:val="none" w:sz="0" w:space="0" w:color="auto"/>
                                                <w:bottom w:val="none" w:sz="0" w:space="0" w:color="auto"/>
                                                <w:right w:val="none" w:sz="0" w:space="0" w:color="auto"/>
                                              </w:divBdr>
                                              <w:divsChild>
                                                <w:div w:id="205037027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sChild>
                                                        <w:div w:id="1259824089">
                                                          <w:marLeft w:val="0"/>
                                                          <w:marRight w:val="0"/>
                                                          <w:marTop w:val="0"/>
                                                          <w:marBottom w:val="0"/>
                                                          <w:divBdr>
                                                            <w:top w:val="none" w:sz="0" w:space="0" w:color="auto"/>
                                                            <w:left w:val="none" w:sz="0" w:space="0" w:color="auto"/>
                                                            <w:bottom w:val="none" w:sz="0" w:space="0" w:color="auto"/>
                                                            <w:right w:val="none" w:sz="0" w:space="0" w:color="auto"/>
                                                          </w:divBdr>
                                                          <w:divsChild>
                                                            <w:div w:id="1283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772931">
          <w:marLeft w:val="0"/>
          <w:marRight w:val="0"/>
          <w:marTop w:val="0"/>
          <w:marBottom w:val="0"/>
          <w:divBdr>
            <w:top w:val="none" w:sz="0" w:space="0" w:color="auto"/>
            <w:left w:val="none" w:sz="0" w:space="0" w:color="auto"/>
            <w:bottom w:val="none" w:sz="0" w:space="0" w:color="auto"/>
            <w:right w:val="none" w:sz="0" w:space="0" w:color="auto"/>
          </w:divBdr>
          <w:divsChild>
            <w:div w:id="2043433549">
              <w:marLeft w:val="0"/>
              <w:marRight w:val="0"/>
              <w:marTop w:val="0"/>
              <w:marBottom w:val="0"/>
              <w:divBdr>
                <w:top w:val="none" w:sz="0" w:space="0" w:color="auto"/>
                <w:left w:val="none" w:sz="0" w:space="0" w:color="auto"/>
                <w:bottom w:val="none" w:sz="0" w:space="0" w:color="auto"/>
                <w:right w:val="none" w:sz="0" w:space="0" w:color="auto"/>
              </w:divBdr>
              <w:divsChild>
                <w:div w:id="277222671">
                  <w:marLeft w:val="0"/>
                  <w:marRight w:val="0"/>
                  <w:marTop w:val="0"/>
                  <w:marBottom w:val="0"/>
                  <w:divBdr>
                    <w:top w:val="none" w:sz="0" w:space="0" w:color="auto"/>
                    <w:left w:val="none" w:sz="0" w:space="0" w:color="auto"/>
                    <w:bottom w:val="none" w:sz="0" w:space="0" w:color="auto"/>
                    <w:right w:val="none" w:sz="0" w:space="0" w:color="auto"/>
                  </w:divBdr>
                  <w:divsChild>
                    <w:div w:id="1090154244">
                      <w:marLeft w:val="0"/>
                      <w:marRight w:val="0"/>
                      <w:marTop w:val="0"/>
                      <w:marBottom w:val="0"/>
                      <w:divBdr>
                        <w:top w:val="none" w:sz="0" w:space="0" w:color="auto"/>
                        <w:left w:val="none" w:sz="0" w:space="0" w:color="auto"/>
                        <w:bottom w:val="none" w:sz="0" w:space="0" w:color="auto"/>
                        <w:right w:val="none" w:sz="0" w:space="0" w:color="auto"/>
                      </w:divBdr>
                      <w:divsChild>
                        <w:div w:id="1225219477">
                          <w:marLeft w:val="0"/>
                          <w:marRight w:val="0"/>
                          <w:marTop w:val="0"/>
                          <w:marBottom w:val="0"/>
                          <w:divBdr>
                            <w:top w:val="none" w:sz="0" w:space="0" w:color="auto"/>
                            <w:left w:val="none" w:sz="0" w:space="0" w:color="auto"/>
                            <w:bottom w:val="none" w:sz="0" w:space="0" w:color="auto"/>
                            <w:right w:val="none" w:sz="0" w:space="0" w:color="auto"/>
                          </w:divBdr>
                          <w:divsChild>
                            <w:div w:id="1172985467">
                              <w:marLeft w:val="0"/>
                              <w:marRight w:val="0"/>
                              <w:marTop w:val="0"/>
                              <w:marBottom w:val="0"/>
                              <w:divBdr>
                                <w:top w:val="none" w:sz="0" w:space="0" w:color="auto"/>
                                <w:left w:val="none" w:sz="0" w:space="0" w:color="auto"/>
                                <w:bottom w:val="none" w:sz="0" w:space="0" w:color="auto"/>
                                <w:right w:val="none" w:sz="0" w:space="0" w:color="auto"/>
                              </w:divBdr>
                              <w:divsChild>
                                <w:div w:id="69889837">
                                  <w:marLeft w:val="0"/>
                                  <w:marRight w:val="0"/>
                                  <w:marTop w:val="0"/>
                                  <w:marBottom w:val="0"/>
                                  <w:divBdr>
                                    <w:top w:val="none" w:sz="0" w:space="0" w:color="auto"/>
                                    <w:left w:val="none" w:sz="0" w:space="0" w:color="auto"/>
                                    <w:bottom w:val="none" w:sz="0" w:space="0" w:color="auto"/>
                                    <w:right w:val="none" w:sz="0" w:space="0" w:color="auto"/>
                                  </w:divBdr>
                                  <w:divsChild>
                                    <w:div w:id="629670615">
                                      <w:marLeft w:val="0"/>
                                      <w:marRight w:val="0"/>
                                      <w:marTop w:val="0"/>
                                      <w:marBottom w:val="0"/>
                                      <w:divBdr>
                                        <w:top w:val="none" w:sz="0" w:space="0" w:color="auto"/>
                                        <w:left w:val="none" w:sz="0" w:space="0" w:color="auto"/>
                                        <w:bottom w:val="none" w:sz="0" w:space="0" w:color="auto"/>
                                        <w:right w:val="none" w:sz="0" w:space="0" w:color="auto"/>
                                      </w:divBdr>
                                      <w:divsChild>
                                        <w:div w:id="1276643680">
                                          <w:marLeft w:val="0"/>
                                          <w:marRight w:val="0"/>
                                          <w:marTop w:val="0"/>
                                          <w:marBottom w:val="0"/>
                                          <w:divBdr>
                                            <w:top w:val="none" w:sz="0" w:space="0" w:color="auto"/>
                                            <w:left w:val="none" w:sz="0" w:space="0" w:color="auto"/>
                                            <w:bottom w:val="none" w:sz="0" w:space="0" w:color="auto"/>
                                            <w:right w:val="none" w:sz="0" w:space="0" w:color="auto"/>
                                          </w:divBdr>
                                          <w:divsChild>
                                            <w:div w:id="2132359210">
                                              <w:marLeft w:val="0"/>
                                              <w:marRight w:val="0"/>
                                              <w:marTop w:val="0"/>
                                              <w:marBottom w:val="0"/>
                                              <w:divBdr>
                                                <w:top w:val="none" w:sz="0" w:space="0" w:color="auto"/>
                                                <w:left w:val="none" w:sz="0" w:space="0" w:color="auto"/>
                                                <w:bottom w:val="none" w:sz="0" w:space="0" w:color="auto"/>
                                                <w:right w:val="none" w:sz="0" w:space="0" w:color="auto"/>
                                              </w:divBdr>
                                              <w:divsChild>
                                                <w:div w:id="1991866363">
                                                  <w:marLeft w:val="0"/>
                                                  <w:marRight w:val="0"/>
                                                  <w:marTop w:val="0"/>
                                                  <w:marBottom w:val="0"/>
                                                  <w:divBdr>
                                                    <w:top w:val="none" w:sz="0" w:space="0" w:color="auto"/>
                                                    <w:left w:val="none" w:sz="0" w:space="0" w:color="auto"/>
                                                    <w:bottom w:val="none" w:sz="0" w:space="0" w:color="auto"/>
                                                    <w:right w:val="none" w:sz="0" w:space="0" w:color="auto"/>
                                                  </w:divBdr>
                                                  <w:divsChild>
                                                    <w:div w:id="1028483182">
                                                      <w:marLeft w:val="0"/>
                                                      <w:marRight w:val="0"/>
                                                      <w:marTop w:val="0"/>
                                                      <w:marBottom w:val="0"/>
                                                      <w:divBdr>
                                                        <w:top w:val="none" w:sz="0" w:space="0" w:color="auto"/>
                                                        <w:left w:val="none" w:sz="0" w:space="0" w:color="auto"/>
                                                        <w:bottom w:val="none" w:sz="0" w:space="0" w:color="auto"/>
                                                        <w:right w:val="none" w:sz="0" w:space="0" w:color="auto"/>
                                                      </w:divBdr>
                                                      <w:divsChild>
                                                        <w:div w:id="1573852500">
                                                          <w:marLeft w:val="0"/>
                                                          <w:marRight w:val="0"/>
                                                          <w:marTop w:val="0"/>
                                                          <w:marBottom w:val="0"/>
                                                          <w:divBdr>
                                                            <w:top w:val="none" w:sz="0" w:space="0" w:color="auto"/>
                                                            <w:left w:val="none" w:sz="0" w:space="0" w:color="auto"/>
                                                            <w:bottom w:val="none" w:sz="0" w:space="0" w:color="auto"/>
                                                            <w:right w:val="none" w:sz="0" w:space="0" w:color="auto"/>
                                                          </w:divBdr>
                                                          <w:divsChild>
                                                            <w:div w:id="3518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840035">
          <w:marLeft w:val="0"/>
          <w:marRight w:val="0"/>
          <w:marTop w:val="0"/>
          <w:marBottom w:val="0"/>
          <w:divBdr>
            <w:top w:val="none" w:sz="0" w:space="0" w:color="auto"/>
            <w:left w:val="none" w:sz="0" w:space="0" w:color="auto"/>
            <w:bottom w:val="none" w:sz="0" w:space="0" w:color="auto"/>
            <w:right w:val="none" w:sz="0" w:space="0" w:color="auto"/>
          </w:divBdr>
          <w:divsChild>
            <w:div w:id="923295475">
              <w:marLeft w:val="0"/>
              <w:marRight w:val="0"/>
              <w:marTop w:val="0"/>
              <w:marBottom w:val="0"/>
              <w:divBdr>
                <w:top w:val="none" w:sz="0" w:space="0" w:color="auto"/>
                <w:left w:val="none" w:sz="0" w:space="0" w:color="auto"/>
                <w:bottom w:val="none" w:sz="0" w:space="0" w:color="auto"/>
                <w:right w:val="none" w:sz="0" w:space="0" w:color="auto"/>
              </w:divBdr>
              <w:divsChild>
                <w:div w:id="1203250440">
                  <w:marLeft w:val="0"/>
                  <w:marRight w:val="0"/>
                  <w:marTop w:val="0"/>
                  <w:marBottom w:val="0"/>
                  <w:divBdr>
                    <w:top w:val="none" w:sz="0" w:space="0" w:color="auto"/>
                    <w:left w:val="none" w:sz="0" w:space="0" w:color="auto"/>
                    <w:bottom w:val="none" w:sz="0" w:space="0" w:color="auto"/>
                    <w:right w:val="none" w:sz="0" w:space="0" w:color="auto"/>
                  </w:divBdr>
                  <w:divsChild>
                    <w:div w:id="1820222389">
                      <w:marLeft w:val="0"/>
                      <w:marRight w:val="0"/>
                      <w:marTop w:val="0"/>
                      <w:marBottom w:val="0"/>
                      <w:divBdr>
                        <w:top w:val="none" w:sz="0" w:space="0" w:color="auto"/>
                        <w:left w:val="none" w:sz="0" w:space="0" w:color="auto"/>
                        <w:bottom w:val="none" w:sz="0" w:space="0" w:color="auto"/>
                        <w:right w:val="none" w:sz="0" w:space="0" w:color="auto"/>
                      </w:divBdr>
                      <w:divsChild>
                        <w:div w:id="1575047603">
                          <w:marLeft w:val="0"/>
                          <w:marRight w:val="0"/>
                          <w:marTop w:val="0"/>
                          <w:marBottom w:val="0"/>
                          <w:divBdr>
                            <w:top w:val="none" w:sz="0" w:space="0" w:color="auto"/>
                            <w:left w:val="none" w:sz="0" w:space="0" w:color="auto"/>
                            <w:bottom w:val="none" w:sz="0" w:space="0" w:color="auto"/>
                            <w:right w:val="none" w:sz="0" w:space="0" w:color="auto"/>
                          </w:divBdr>
                          <w:divsChild>
                            <w:div w:id="128597129">
                              <w:marLeft w:val="0"/>
                              <w:marRight w:val="0"/>
                              <w:marTop w:val="0"/>
                              <w:marBottom w:val="0"/>
                              <w:divBdr>
                                <w:top w:val="none" w:sz="0" w:space="0" w:color="auto"/>
                                <w:left w:val="none" w:sz="0" w:space="0" w:color="auto"/>
                                <w:bottom w:val="none" w:sz="0" w:space="0" w:color="auto"/>
                                <w:right w:val="none" w:sz="0" w:space="0" w:color="auto"/>
                              </w:divBdr>
                              <w:divsChild>
                                <w:div w:id="451826681">
                                  <w:marLeft w:val="0"/>
                                  <w:marRight w:val="0"/>
                                  <w:marTop w:val="0"/>
                                  <w:marBottom w:val="0"/>
                                  <w:divBdr>
                                    <w:top w:val="none" w:sz="0" w:space="0" w:color="auto"/>
                                    <w:left w:val="none" w:sz="0" w:space="0" w:color="auto"/>
                                    <w:bottom w:val="none" w:sz="0" w:space="0" w:color="auto"/>
                                    <w:right w:val="none" w:sz="0" w:space="0" w:color="auto"/>
                                  </w:divBdr>
                                  <w:divsChild>
                                    <w:div w:id="1573004274">
                                      <w:marLeft w:val="0"/>
                                      <w:marRight w:val="0"/>
                                      <w:marTop w:val="0"/>
                                      <w:marBottom w:val="0"/>
                                      <w:divBdr>
                                        <w:top w:val="none" w:sz="0" w:space="0" w:color="auto"/>
                                        <w:left w:val="none" w:sz="0" w:space="0" w:color="auto"/>
                                        <w:bottom w:val="none" w:sz="0" w:space="0" w:color="auto"/>
                                        <w:right w:val="none" w:sz="0" w:space="0" w:color="auto"/>
                                      </w:divBdr>
                                      <w:divsChild>
                                        <w:div w:id="1513302668">
                                          <w:marLeft w:val="0"/>
                                          <w:marRight w:val="0"/>
                                          <w:marTop w:val="0"/>
                                          <w:marBottom w:val="0"/>
                                          <w:divBdr>
                                            <w:top w:val="none" w:sz="0" w:space="0" w:color="auto"/>
                                            <w:left w:val="none" w:sz="0" w:space="0" w:color="auto"/>
                                            <w:bottom w:val="none" w:sz="0" w:space="0" w:color="auto"/>
                                            <w:right w:val="none" w:sz="0" w:space="0" w:color="auto"/>
                                          </w:divBdr>
                                          <w:divsChild>
                                            <w:div w:id="1436437738">
                                              <w:marLeft w:val="0"/>
                                              <w:marRight w:val="0"/>
                                              <w:marTop w:val="0"/>
                                              <w:marBottom w:val="0"/>
                                              <w:divBdr>
                                                <w:top w:val="none" w:sz="0" w:space="0" w:color="auto"/>
                                                <w:left w:val="none" w:sz="0" w:space="0" w:color="auto"/>
                                                <w:bottom w:val="none" w:sz="0" w:space="0" w:color="auto"/>
                                                <w:right w:val="none" w:sz="0" w:space="0" w:color="auto"/>
                                              </w:divBdr>
                                              <w:divsChild>
                                                <w:div w:id="524909575">
                                                  <w:marLeft w:val="0"/>
                                                  <w:marRight w:val="0"/>
                                                  <w:marTop w:val="0"/>
                                                  <w:marBottom w:val="0"/>
                                                  <w:divBdr>
                                                    <w:top w:val="none" w:sz="0" w:space="0" w:color="auto"/>
                                                    <w:left w:val="none" w:sz="0" w:space="0" w:color="auto"/>
                                                    <w:bottom w:val="none" w:sz="0" w:space="0" w:color="auto"/>
                                                    <w:right w:val="none" w:sz="0" w:space="0" w:color="auto"/>
                                                  </w:divBdr>
                                                  <w:divsChild>
                                                    <w:div w:id="1271818048">
                                                      <w:marLeft w:val="0"/>
                                                      <w:marRight w:val="0"/>
                                                      <w:marTop w:val="0"/>
                                                      <w:marBottom w:val="0"/>
                                                      <w:divBdr>
                                                        <w:top w:val="none" w:sz="0" w:space="0" w:color="auto"/>
                                                        <w:left w:val="none" w:sz="0" w:space="0" w:color="auto"/>
                                                        <w:bottom w:val="none" w:sz="0" w:space="0" w:color="auto"/>
                                                        <w:right w:val="none" w:sz="0" w:space="0" w:color="auto"/>
                                                      </w:divBdr>
                                                      <w:divsChild>
                                                        <w:div w:id="300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14154">
          <w:marLeft w:val="0"/>
          <w:marRight w:val="0"/>
          <w:marTop w:val="0"/>
          <w:marBottom w:val="0"/>
          <w:divBdr>
            <w:top w:val="none" w:sz="0" w:space="0" w:color="auto"/>
            <w:left w:val="none" w:sz="0" w:space="0" w:color="auto"/>
            <w:bottom w:val="none" w:sz="0" w:space="0" w:color="auto"/>
            <w:right w:val="none" w:sz="0" w:space="0" w:color="auto"/>
          </w:divBdr>
          <w:divsChild>
            <w:div w:id="1534808750">
              <w:marLeft w:val="0"/>
              <w:marRight w:val="0"/>
              <w:marTop w:val="0"/>
              <w:marBottom w:val="0"/>
              <w:divBdr>
                <w:top w:val="none" w:sz="0" w:space="0" w:color="auto"/>
                <w:left w:val="none" w:sz="0" w:space="0" w:color="auto"/>
                <w:bottom w:val="none" w:sz="0" w:space="0" w:color="auto"/>
                <w:right w:val="none" w:sz="0" w:space="0" w:color="auto"/>
              </w:divBdr>
              <w:divsChild>
                <w:div w:id="1171674057">
                  <w:marLeft w:val="0"/>
                  <w:marRight w:val="0"/>
                  <w:marTop w:val="0"/>
                  <w:marBottom w:val="0"/>
                  <w:divBdr>
                    <w:top w:val="none" w:sz="0" w:space="0" w:color="auto"/>
                    <w:left w:val="none" w:sz="0" w:space="0" w:color="auto"/>
                    <w:bottom w:val="none" w:sz="0" w:space="0" w:color="auto"/>
                    <w:right w:val="none" w:sz="0" w:space="0" w:color="auto"/>
                  </w:divBdr>
                  <w:divsChild>
                    <w:div w:id="431584633">
                      <w:marLeft w:val="0"/>
                      <w:marRight w:val="0"/>
                      <w:marTop w:val="0"/>
                      <w:marBottom w:val="0"/>
                      <w:divBdr>
                        <w:top w:val="none" w:sz="0" w:space="0" w:color="auto"/>
                        <w:left w:val="none" w:sz="0" w:space="0" w:color="auto"/>
                        <w:bottom w:val="none" w:sz="0" w:space="0" w:color="auto"/>
                        <w:right w:val="none" w:sz="0" w:space="0" w:color="auto"/>
                      </w:divBdr>
                      <w:divsChild>
                        <w:div w:id="1177619250">
                          <w:marLeft w:val="0"/>
                          <w:marRight w:val="0"/>
                          <w:marTop w:val="0"/>
                          <w:marBottom w:val="0"/>
                          <w:divBdr>
                            <w:top w:val="none" w:sz="0" w:space="0" w:color="auto"/>
                            <w:left w:val="none" w:sz="0" w:space="0" w:color="auto"/>
                            <w:bottom w:val="none" w:sz="0" w:space="0" w:color="auto"/>
                            <w:right w:val="none" w:sz="0" w:space="0" w:color="auto"/>
                          </w:divBdr>
                          <w:divsChild>
                            <w:div w:id="14618240">
                              <w:marLeft w:val="0"/>
                              <w:marRight w:val="0"/>
                              <w:marTop w:val="0"/>
                              <w:marBottom w:val="0"/>
                              <w:divBdr>
                                <w:top w:val="none" w:sz="0" w:space="0" w:color="auto"/>
                                <w:left w:val="none" w:sz="0" w:space="0" w:color="auto"/>
                                <w:bottom w:val="none" w:sz="0" w:space="0" w:color="auto"/>
                                <w:right w:val="none" w:sz="0" w:space="0" w:color="auto"/>
                              </w:divBdr>
                              <w:divsChild>
                                <w:div w:id="708191641">
                                  <w:marLeft w:val="0"/>
                                  <w:marRight w:val="0"/>
                                  <w:marTop w:val="0"/>
                                  <w:marBottom w:val="0"/>
                                  <w:divBdr>
                                    <w:top w:val="none" w:sz="0" w:space="0" w:color="auto"/>
                                    <w:left w:val="none" w:sz="0" w:space="0" w:color="auto"/>
                                    <w:bottom w:val="none" w:sz="0" w:space="0" w:color="auto"/>
                                    <w:right w:val="none" w:sz="0" w:space="0" w:color="auto"/>
                                  </w:divBdr>
                                  <w:divsChild>
                                    <w:div w:id="1501582446">
                                      <w:marLeft w:val="0"/>
                                      <w:marRight w:val="0"/>
                                      <w:marTop w:val="0"/>
                                      <w:marBottom w:val="0"/>
                                      <w:divBdr>
                                        <w:top w:val="none" w:sz="0" w:space="0" w:color="auto"/>
                                        <w:left w:val="none" w:sz="0" w:space="0" w:color="auto"/>
                                        <w:bottom w:val="none" w:sz="0" w:space="0" w:color="auto"/>
                                        <w:right w:val="none" w:sz="0" w:space="0" w:color="auto"/>
                                      </w:divBdr>
                                      <w:divsChild>
                                        <w:div w:id="1208373860">
                                          <w:marLeft w:val="0"/>
                                          <w:marRight w:val="0"/>
                                          <w:marTop w:val="0"/>
                                          <w:marBottom w:val="0"/>
                                          <w:divBdr>
                                            <w:top w:val="none" w:sz="0" w:space="0" w:color="auto"/>
                                            <w:left w:val="none" w:sz="0" w:space="0" w:color="auto"/>
                                            <w:bottom w:val="none" w:sz="0" w:space="0" w:color="auto"/>
                                            <w:right w:val="none" w:sz="0" w:space="0" w:color="auto"/>
                                          </w:divBdr>
                                          <w:divsChild>
                                            <w:div w:id="1608852528">
                                              <w:marLeft w:val="0"/>
                                              <w:marRight w:val="0"/>
                                              <w:marTop w:val="0"/>
                                              <w:marBottom w:val="0"/>
                                              <w:divBdr>
                                                <w:top w:val="none" w:sz="0" w:space="0" w:color="auto"/>
                                                <w:left w:val="none" w:sz="0" w:space="0" w:color="auto"/>
                                                <w:bottom w:val="none" w:sz="0" w:space="0" w:color="auto"/>
                                                <w:right w:val="none" w:sz="0" w:space="0" w:color="auto"/>
                                              </w:divBdr>
                                              <w:divsChild>
                                                <w:div w:id="1132478191">
                                                  <w:marLeft w:val="0"/>
                                                  <w:marRight w:val="0"/>
                                                  <w:marTop w:val="0"/>
                                                  <w:marBottom w:val="0"/>
                                                  <w:divBdr>
                                                    <w:top w:val="none" w:sz="0" w:space="0" w:color="auto"/>
                                                    <w:left w:val="none" w:sz="0" w:space="0" w:color="auto"/>
                                                    <w:bottom w:val="none" w:sz="0" w:space="0" w:color="auto"/>
                                                    <w:right w:val="none" w:sz="0" w:space="0" w:color="auto"/>
                                                  </w:divBdr>
                                                  <w:divsChild>
                                                    <w:div w:id="1169638103">
                                                      <w:marLeft w:val="0"/>
                                                      <w:marRight w:val="0"/>
                                                      <w:marTop w:val="0"/>
                                                      <w:marBottom w:val="0"/>
                                                      <w:divBdr>
                                                        <w:top w:val="none" w:sz="0" w:space="0" w:color="auto"/>
                                                        <w:left w:val="none" w:sz="0" w:space="0" w:color="auto"/>
                                                        <w:bottom w:val="none" w:sz="0" w:space="0" w:color="auto"/>
                                                        <w:right w:val="none" w:sz="0" w:space="0" w:color="auto"/>
                                                      </w:divBdr>
                                                      <w:divsChild>
                                                        <w:div w:id="53506808">
                                                          <w:marLeft w:val="0"/>
                                                          <w:marRight w:val="0"/>
                                                          <w:marTop w:val="0"/>
                                                          <w:marBottom w:val="0"/>
                                                          <w:divBdr>
                                                            <w:top w:val="none" w:sz="0" w:space="0" w:color="auto"/>
                                                            <w:left w:val="none" w:sz="0" w:space="0" w:color="auto"/>
                                                            <w:bottom w:val="none" w:sz="0" w:space="0" w:color="auto"/>
                                                            <w:right w:val="none" w:sz="0" w:space="0" w:color="auto"/>
                                                          </w:divBdr>
                                                          <w:divsChild>
                                                            <w:div w:id="16316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3783">
          <w:marLeft w:val="0"/>
          <w:marRight w:val="0"/>
          <w:marTop w:val="0"/>
          <w:marBottom w:val="0"/>
          <w:divBdr>
            <w:top w:val="none" w:sz="0" w:space="0" w:color="auto"/>
            <w:left w:val="none" w:sz="0" w:space="0" w:color="auto"/>
            <w:bottom w:val="none" w:sz="0" w:space="0" w:color="auto"/>
            <w:right w:val="none" w:sz="0" w:space="0" w:color="auto"/>
          </w:divBdr>
          <w:divsChild>
            <w:div w:id="976910982">
              <w:marLeft w:val="0"/>
              <w:marRight w:val="0"/>
              <w:marTop w:val="0"/>
              <w:marBottom w:val="0"/>
              <w:divBdr>
                <w:top w:val="none" w:sz="0" w:space="0" w:color="auto"/>
                <w:left w:val="none" w:sz="0" w:space="0" w:color="auto"/>
                <w:bottom w:val="none" w:sz="0" w:space="0" w:color="auto"/>
                <w:right w:val="none" w:sz="0" w:space="0" w:color="auto"/>
              </w:divBdr>
              <w:divsChild>
                <w:div w:id="298845613">
                  <w:marLeft w:val="0"/>
                  <w:marRight w:val="0"/>
                  <w:marTop w:val="0"/>
                  <w:marBottom w:val="0"/>
                  <w:divBdr>
                    <w:top w:val="none" w:sz="0" w:space="0" w:color="auto"/>
                    <w:left w:val="none" w:sz="0" w:space="0" w:color="auto"/>
                    <w:bottom w:val="none" w:sz="0" w:space="0" w:color="auto"/>
                    <w:right w:val="none" w:sz="0" w:space="0" w:color="auto"/>
                  </w:divBdr>
                  <w:divsChild>
                    <w:div w:id="348798724">
                      <w:marLeft w:val="0"/>
                      <w:marRight w:val="0"/>
                      <w:marTop w:val="0"/>
                      <w:marBottom w:val="0"/>
                      <w:divBdr>
                        <w:top w:val="none" w:sz="0" w:space="0" w:color="auto"/>
                        <w:left w:val="none" w:sz="0" w:space="0" w:color="auto"/>
                        <w:bottom w:val="none" w:sz="0" w:space="0" w:color="auto"/>
                        <w:right w:val="none" w:sz="0" w:space="0" w:color="auto"/>
                      </w:divBdr>
                      <w:divsChild>
                        <w:div w:id="1176729766">
                          <w:marLeft w:val="0"/>
                          <w:marRight w:val="0"/>
                          <w:marTop w:val="0"/>
                          <w:marBottom w:val="0"/>
                          <w:divBdr>
                            <w:top w:val="none" w:sz="0" w:space="0" w:color="auto"/>
                            <w:left w:val="none" w:sz="0" w:space="0" w:color="auto"/>
                            <w:bottom w:val="none" w:sz="0" w:space="0" w:color="auto"/>
                            <w:right w:val="none" w:sz="0" w:space="0" w:color="auto"/>
                          </w:divBdr>
                          <w:divsChild>
                            <w:div w:id="1065447016">
                              <w:marLeft w:val="0"/>
                              <w:marRight w:val="0"/>
                              <w:marTop w:val="0"/>
                              <w:marBottom w:val="0"/>
                              <w:divBdr>
                                <w:top w:val="none" w:sz="0" w:space="0" w:color="auto"/>
                                <w:left w:val="none" w:sz="0" w:space="0" w:color="auto"/>
                                <w:bottom w:val="none" w:sz="0" w:space="0" w:color="auto"/>
                                <w:right w:val="none" w:sz="0" w:space="0" w:color="auto"/>
                              </w:divBdr>
                              <w:divsChild>
                                <w:div w:id="952127362">
                                  <w:marLeft w:val="0"/>
                                  <w:marRight w:val="0"/>
                                  <w:marTop w:val="0"/>
                                  <w:marBottom w:val="0"/>
                                  <w:divBdr>
                                    <w:top w:val="none" w:sz="0" w:space="0" w:color="auto"/>
                                    <w:left w:val="none" w:sz="0" w:space="0" w:color="auto"/>
                                    <w:bottom w:val="none" w:sz="0" w:space="0" w:color="auto"/>
                                    <w:right w:val="none" w:sz="0" w:space="0" w:color="auto"/>
                                  </w:divBdr>
                                  <w:divsChild>
                                    <w:div w:id="518545409">
                                      <w:marLeft w:val="0"/>
                                      <w:marRight w:val="0"/>
                                      <w:marTop w:val="0"/>
                                      <w:marBottom w:val="0"/>
                                      <w:divBdr>
                                        <w:top w:val="none" w:sz="0" w:space="0" w:color="auto"/>
                                        <w:left w:val="none" w:sz="0" w:space="0" w:color="auto"/>
                                        <w:bottom w:val="none" w:sz="0" w:space="0" w:color="auto"/>
                                        <w:right w:val="none" w:sz="0" w:space="0" w:color="auto"/>
                                      </w:divBdr>
                                      <w:divsChild>
                                        <w:div w:id="1783761961">
                                          <w:marLeft w:val="0"/>
                                          <w:marRight w:val="0"/>
                                          <w:marTop w:val="0"/>
                                          <w:marBottom w:val="0"/>
                                          <w:divBdr>
                                            <w:top w:val="none" w:sz="0" w:space="0" w:color="auto"/>
                                            <w:left w:val="none" w:sz="0" w:space="0" w:color="auto"/>
                                            <w:bottom w:val="none" w:sz="0" w:space="0" w:color="auto"/>
                                            <w:right w:val="none" w:sz="0" w:space="0" w:color="auto"/>
                                          </w:divBdr>
                                          <w:divsChild>
                                            <w:div w:id="1102603077">
                                              <w:marLeft w:val="0"/>
                                              <w:marRight w:val="0"/>
                                              <w:marTop w:val="0"/>
                                              <w:marBottom w:val="0"/>
                                              <w:divBdr>
                                                <w:top w:val="none" w:sz="0" w:space="0" w:color="auto"/>
                                                <w:left w:val="none" w:sz="0" w:space="0" w:color="auto"/>
                                                <w:bottom w:val="none" w:sz="0" w:space="0" w:color="auto"/>
                                                <w:right w:val="none" w:sz="0" w:space="0" w:color="auto"/>
                                              </w:divBdr>
                                              <w:divsChild>
                                                <w:div w:id="148594943">
                                                  <w:marLeft w:val="0"/>
                                                  <w:marRight w:val="0"/>
                                                  <w:marTop w:val="0"/>
                                                  <w:marBottom w:val="0"/>
                                                  <w:divBdr>
                                                    <w:top w:val="none" w:sz="0" w:space="0" w:color="auto"/>
                                                    <w:left w:val="none" w:sz="0" w:space="0" w:color="auto"/>
                                                    <w:bottom w:val="none" w:sz="0" w:space="0" w:color="auto"/>
                                                    <w:right w:val="none" w:sz="0" w:space="0" w:color="auto"/>
                                                  </w:divBdr>
                                                  <w:divsChild>
                                                    <w:div w:id="654920819">
                                                      <w:marLeft w:val="0"/>
                                                      <w:marRight w:val="0"/>
                                                      <w:marTop w:val="0"/>
                                                      <w:marBottom w:val="0"/>
                                                      <w:divBdr>
                                                        <w:top w:val="none" w:sz="0" w:space="0" w:color="auto"/>
                                                        <w:left w:val="none" w:sz="0" w:space="0" w:color="auto"/>
                                                        <w:bottom w:val="none" w:sz="0" w:space="0" w:color="auto"/>
                                                        <w:right w:val="none" w:sz="0" w:space="0" w:color="auto"/>
                                                      </w:divBdr>
                                                      <w:divsChild>
                                                        <w:div w:id="2019891940">
                                                          <w:marLeft w:val="0"/>
                                                          <w:marRight w:val="0"/>
                                                          <w:marTop w:val="0"/>
                                                          <w:marBottom w:val="0"/>
                                                          <w:divBdr>
                                                            <w:top w:val="none" w:sz="0" w:space="0" w:color="auto"/>
                                                            <w:left w:val="none" w:sz="0" w:space="0" w:color="auto"/>
                                                            <w:bottom w:val="none" w:sz="0" w:space="0" w:color="auto"/>
                                                            <w:right w:val="none" w:sz="0" w:space="0" w:color="auto"/>
                                                          </w:divBdr>
                                                          <w:divsChild>
                                                            <w:div w:id="18177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200373">
          <w:marLeft w:val="0"/>
          <w:marRight w:val="0"/>
          <w:marTop w:val="0"/>
          <w:marBottom w:val="0"/>
          <w:divBdr>
            <w:top w:val="none" w:sz="0" w:space="0" w:color="auto"/>
            <w:left w:val="none" w:sz="0" w:space="0" w:color="auto"/>
            <w:bottom w:val="none" w:sz="0" w:space="0" w:color="auto"/>
            <w:right w:val="none" w:sz="0" w:space="0" w:color="auto"/>
          </w:divBdr>
          <w:divsChild>
            <w:div w:id="1491631963">
              <w:marLeft w:val="0"/>
              <w:marRight w:val="0"/>
              <w:marTop w:val="0"/>
              <w:marBottom w:val="0"/>
              <w:divBdr>
                <w:top w:val="none" w:sz="0" w:space="0" w:color="auto"/>
                <w:left w:val="none" w:sz="0" w:space="0" w:color="auto"/>
                <w:bottom w:val="none" w:sz="0" w:space="0" w:color="auto"/>
                <w:right w:val="none" w:sz="0" w:space="0" w:color="auto"/>
              </w:divBdr>
              <w:divsChild>
                <w:div w:id="1854301126">
                  <w:marLeft w:val="0"/>
                  <w:marRight w:val="0"/>
                  <w:marTop w:val="0"/>
                  <w:marBottom w:val="0"/>
                  <w:divBdr>
                    <w:top w:val="none" w:sz="0" w:space="0" w:color="auto"/>
                    <w:left w:val="none" w:sz="0" w:space="0" w:color="auto"/>
                    <w:bottom w:val="none" w:sz="0" w:space="0" w:color="auto"/>
                    <w:right w:val="none" w:sz="0" w:space="0" w:color="auto"/>
                  </w:divBdr>
                  <w:divsChild>
                    <w:div w:id="1945190868">
                      <w:marLeft w:val="0"/>
                      <w:marRight w:val="0"/>
                      <w:marTop w:val="0"/>
                      <w:marBottom w:val="0"/>
                      <w:divBdr>
                        <w:top w:val="none" w:sz="0" w:space="0" w:color="auto"/>
                        <w:left w:val="none" w:sz="0" w:space="0" w:color="auto"/>
                        <w:bottom w:val="none" w:sz="0" w:space="0" w:color="auto"/>
                        <w:right w:val="none" w:sz="0" w:space="0" w:color="auto"/>
                      </w:divBdr>
                      <w:divsChild>
                        <w:div w:id="1459565061">
                          <w:marLeft w:val="0"/>
                          <w:marRight w:val="0"/>
                          <w:marTop w:val="0"/>
                          <w:marBottom w:val="0"/>
                          <w:divBdr>
                            <w:top w:val="none" w:sz="0" w:space="0" w:color="auto"/>
                            <w:left w:val="none" w:sz="0" w:space="0" w:color="auto"/>
                            <w:bottom w:val="none" w:sz="0" w:space="0" w:color="auto"/>
                            <w:right w:val="none" w:sz="0" w:space="0" w:color="auto"/>
                          </w:divBdr>
                          <w:divsChild>
                            <w:div w:id="2085101716">
                              <w:marLeft w:val="0"/>
                              <w:marRight w:val="0"/>
                              <w:marTop w:val="0"/>
                              <w:marBottom w:val="0"/>
                              <w:divBdr>
                                <w:top w:val="none" w:sz="0" w:space="0" w:color="auto"/>
                                <w:left w:val="none" w:sz="0" w:space="0" w:color="auto"/>
                                <w:bottom w:val="none" w:sz="0" w:space="0" w:color="auto"/>
                                <w:right w:val="none" w:sz="0" w:space="0" w:color="auto"/>
                              </w:divBdr>
                              <w:divsChild>
                                <w:div w:id="2120762012">
                                  <w:marLeft w:val="0"/>
                                  <w:marRight w:val="0"/>
                                  <w:marTop w:val="0"/>
                                  <w:marBottom w:val="0"/>
                                  <w:divBdr>
                                    <w:top w:val="none" w:sz="0" w:space="0" w:color="auto"/>
                                    <w:left w:val="none" w:sz="0" w:space="0" w:color="auto"/>
                                    <w:bottom w:val="none" w:sz="0" w:space="0" w:color="auto"/>
                                    <w:right w:val="none" w:sz="0" w:space="0" w:color="auto"/>
                                  </w:divBdr>
                                  <w:divsChild>
                                    <w:div w:id="936209789">
                                      <w:marLeft w:val="0"/>
                                      <w:marRight w:val="0"/>
                                      <w:marTop w:val="0"/>
                                      <w:marBottom w:val="0"/>
                                      <w:divBdr>
                                        <w:top w:val="none" w:sz="0" w:space="0" w:color="auto"/>
                                        <w:left w:val="none" w:sz="0" w:space="0" w:color="auto"/>
                                        <w:bottom w:val="none" w:sz="0" w:space="0" w:color="auto"/>
                                        <w:right w:val="none" w:sz="0" w:space="0" w:color="auto"/>
                                      </w:divBdr>
                                      <w:divsChild>
                                        <w:div w:id="228460239">
                                          <w:marLeft w:val="0"/>
                                          <w:marRight w:val="0"/>
                                          <w:marTop w:val="0"/>
                                          <w:marBottom w:val="0"/>
                                          <w:divBdr>
                                            <w:top w:val="none" w:sz="0" w:space="0" w:color="auto"/>
                                            <w:left w:val="none" w:sz="0" w:space="0" w:color="auto"/>
                                            <w:bottom w:val="none" w:sz="0" w:space="0" w:color="auto"/>
                                            <w:right w:val="none" w:sz="0" w:space="0" w:color="auto"/>
                                          </w:divBdr>
                                          <w:divsChild>
                                            <w:div w:id="1648822379">
                                              <w:marLeft w:val="0"/>
                                              <w:marRight w:val="0"/>
                                              <w:marTop w:val="0"/>
                                              <w:marBottom w:val="0"/>
                                              <w:divBdr>
                                                <w:top w:val="none" w:sz="0" w:space="0" w:color="auto"/>
                                                <w:left w:val="none" w:sz="0" w:space="0" w:color="auto"/>
                                                <w:bottom w:val="none" w:sz="0" w:space="0" w:color="auto"/>
                                                <w:right w:val="none" w:sz="0" w:space="0" w:color="auto"/>
                                              </w:divBdr>
                                              <w:divsChild>
                                                <w:div w:id="1209224547">
                                                  <w:marLeft w:val="0"/>
                                                  <w:marRight w:val="0"/>
                                                  <w:marTop w:val="0"/>
                                                  <w:marBottom w:val="0"/>
                                                  <w:divBdr>
                                                    <w:top w:val="none" w:sz="0" w:space="0" w:color="auto"/>
                                                    <w:left w:val="none" w:sz="0" w:space="0" w:color="auto"/>
                                                    <w:bottom w:val="none" w:sz="0" w:space="0" w:color="auto"/>
                                                    <w:right w:val="none" w:sz="0" w:space="0" w:color="auto"/>
                                                  </w:divBdr>
                                                  <w:divsChild>
                                                    <w:div w:id="784349003">
                                                      <w:marLeft w:val="0"/>
                                                      <w:marRight w:val="0"/>
                                                      <w:marTop w:val="0"/>
                                                      <w:marBottom w:val="0"/>
                                                      <w:divBdr>
                                                        <w:top w:val="none" w:sz="0" w:space="0" w:color="auto"/>
                                                        <w:left w:val="none" w:sz="0" w:space="0" w:color="auto"/>
                                                        <w:bottom w:val="none" w:sz="0" w:space="0" w:color="auto"/>
                                                        <w:right w:val="none" w:sz="0" w:space="0" w:color="auto"/>
                                                      </w:divBdr>
                                                      <w:divsChild>
                                                        <w:div w:id="4175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13118">
          <w:marLeft w:val="0"/>
          <w:marRight w:val="0"/>
          <w:marTop w:val="0"/>
          <w:marBottom w:val="0"/>
          <w:divBdr>
            <w:top w:val="none" w:sz="0" w:space="0" w:color="auto"/>
            <w:left w:val="none" w:sz="0" w:space="0" w:color="auto"/>
            <w:bottom w:val="none" w:sz="0" w:space="0" w:color="auto"/>
            <w:right w:val="none" w:sz="0" w:space="0" w:color="auto"/>
          </w:divBdr>
          <w:divsChild>
            <w:div w:id="839810960">
              <w:marLeft w:val="0"/>
              <w:marRight w:val="0"/>
              <w:marTop w:val="0"/>
              <w:marBottom w:val="0"/>
              <w:divBdr>
                <w:top w:val="none" w:sz="0" w:space="0" w:color="auto"/>
                <w:left w:val="none" w:sz="0" w:space="0" w:color="auto"/>
                <w:bottom w:val="none" w:sz="0" w:space="0" w:color="auto"/>
                <w:right w:val="none" w:sz="0" w:space="0" w:color="auto"/>
              </w:divBdr>
              <w:divsChild>
                <w:div w:id="929047762">
                  <w:marLeft w:val="0"/>
                  <w:marRight w:val="0"/>
                  <w:marTop w:val="0"/>
                  <w:marBottom w:val="0"/>
                  <w:divBdr>
                    <w:top w:val="none" w:sz="0" w:space="0" w:color="auto"/>
                    <w:left w:val="none" w:sz="0" w:space="0" w:color="auto"/>
                    <w:bottom w:val="none" w:sz="0" w:space="0" w:color="auto"/>
                    <w:right w:val="none" w:sz="0" w:space="0" w:color="auto"/>
                  </w:divBdr>
                  <w:divsChild>
                    <w:div w:id="471677941">
                      <w:marLeft w:val="0"/>
                      <w:marRight w:val="0"/>
                      <w:marTop w:val="0"/>
                      <w:marBottom w:val="0"/>
                      <w:divBdr>
                        <w:top w:val="none" w:sz="0" w:space="0" w:color="auto"/>
                        <w:left w:val="none" w:sz="0" w:space="0" w:color="auto"/>
                        <w:bottom w:val="none" w:sz="0" w:space="0" w:color="auto"/>
                        <w:right w:val="none" w:sz="0" w:space="0" w:color="auto"/>
                      </w:divBdr>
                      <w:divsChild>
                        <w:div w:id="165900120">
                          <w:marLeft w:val="0"/>
                          <w:marRight w:val="0"/>
                          <w:marTop w:val="0"/>
                          <w:marBottom w:val="0"/>
                          <w:divBdr>
                            <w:top w:val="none" w:sz="0" w:space="0" w:color="auto"/>
                            <w:left w:val="none" w:sz="0" w:space="0" w:color="auto"/>
                            <w:bottom w:val="none" w:sz="0" w:space="0" w:color="auto"/>
                            <w:right w:val="none" w:sz="0" w:space="0" w:color="auto"/>
                          </w:divBdr>
                          <w:divsChild>
                            <w:div w:id="1341005806">
                              <w:marLeft w:val="0"/>
                              <w:marRight w:val="0"/>
                              <w:marTop w:val="0"/>
                              <w:marBottom w:val="0"/>
                              <w:divBdr>
                                <w:top w:val="none" w:sz="0" w:space="0" w:color="auto"/>
                                <w:left w:val="none" w:sz="0" w:space="0" w:color="auto"/>
                                <w:bottom w:val="none" w:sz="0" w:space="0" w:color="auto"/>
                                <w:right w:val="none" w:sz="0" w:space="0" w:color="auto"/>
                              </w:divBdr>
                              <w:divsChild>
                                <w:div w:id="540632944">
                                  <w:marLeft w:val="0"/>
                                  <w:marRight w:val="0"/>
                                  <w:marTop w:val="0"/>
                                  <w:marBottom w:val="0"/>
                                  <w:divBdr>
                                    <w:top w:val="none" w:sz="0" w:space="0" w:color="auto"/>
                                    <w:left w:val="none" w:sz="0" w:space="0" w:color="auto"/>
                                    <w:bottom w:val="none" w:sz="0" w:space="0" w:color="auto"/>
                                    <w:right w:val="none" w:sz="0" w:space="0" w:color="auto"/>
                                  </w:divBdr>
                                  <w:divsChild>
                                    <w:div w:id="667634701">
                                      <w:marLeft w:val="0"/>
                                      <w:marRight w:val="0"/>
                                      <w:marTop w:val="0"/>
                                      <w:marBottom w:val="0"/>
                                      <w:divBdr>
                                        <w:top w:val="none" w:sz="0" w:space="0" w:color="auto"/>
                                        <w:left w:val="none" w:sz="0" w:space="0" w:color="auto"/>
                                        <w:bottom w:val="none" w:sz="0" w:space="0" w:color="auto"/>
                                        <w:right w:val="none" w:sz="0" w:space="0" w:color="auto"/>
                                      </w:divBdr>
                                      <w:divsChild>
                                        <w:div w:id="1113793606">
                                          <w:marLeft w:val="0"/>
                                          <w:marRight w:val="0"/>
                                          <w:marTop w:val="0"/>
                                          <w:marBottom w:val="0"/>
                                          <w:divBdr>
                                            <w:top w:val="none" w:sz="0" w:space="0" w:color="auto"/>
                                            <w:left w:val="none" w:sz="0" w:space="0" w:color="auto"/>
                                            <w:bottom w:val="none" w:sz="0" w:space="0" w:color="auto"/>
                                            <w:right w:val="none" w:sz="0" w:space="0" w:color="auto"/>
                                          </w:divBdr>
                                          <w:divsChild>
                                            <w:div w:id="647707814">
                                              <w:marLeft w:val="0"/>
                                              <w:marRight w:val="0"/>
                                              <w:marTop w:val="0"/>
                                              <w:marBottom w:val="0"/>
                                              <w:divBdr>
                                                <w:top w:val="none" w:sz="0" w:space="0" w:color="auto"/>
                                                <w:left w:val="none" w:sz="0" w:space="0" w:color="auto"/>
                                                <w:bottom w:val="none" w:sz="0" w:space="0" w:color="auto"/>
                                                <w:right w:val="none" w:sz="0" w:space="0" w:color="auto"/>
                                              </w:divBdr>
                                              <w:divsChild>
                                                <w:div w:id="728724142">
                                                  <w:marLeft w:val="0"/>
                                                  <w:marRight w:val="0"/>
                                                  <w:marTop w:val="0"/>
                                                  <w:marBottom w:val="0"/>
                                                  <w:divBdr>
                                                    <w:top w:val="none" w:sz="0" w:space="0" w:color="auto"/>
                                                    <w:left w:val="none" w:sz="0" w:space="0" w:color="auto"/>
                                                    <w:bottom w:val="none" w:sz="0" w:space="0" w:color="auto"/>
                                                    <w:right w:val="none" w:sz="0" w:space="0" w:color="auto"/>
                                                  </w:divBdr>
                                                  <w:divsChild>
                                                    <w:div w:id="689985553">
                                                      <w:marLeft w:val="0"/>
                                                      <w:marRight w:val="0"/>
                                                      <w:marTop w:val="0"/>
                                                      <w:marBottom w:val="0"/>
                                                      <w:divBdr>
                                                        <w:top w:val="none" w:sz="0" w:space="0" w:color="auto"/>
                                                        <w:left w:val="none" w:sz="0" w:space="0" w:color="auto"/>
                                                        <w:bottom w:val="none" w:sz="0" w:space="0" w:color="auto"/>
                                                        <w:right w:val="none" w:sz="0" w:space="0" w:color="auto"/>
                                                      </w:divBdr>
                                                      <w:divsChild>
                                                        <w:div w:id="1823228784">
                                                          <w:marLeft w:val="0"/>
                                                          <w:marRight w:val="0"/>
                                                          <w:marTop w:val="0"/>
                                                          <w:marBottom w:val="0"/>
                                                          <w:divBdr>
                                                            <w:top w:val="none" w:sz="0" w:space="0" w:color="auto"/>
                                                            <w:left w:val="none" w:sz="0" w:space="0" w:color="auto"/>
                                                            <w:bottom w:val="none" w:sz="0" w:space="0" w:color="auto"/>
                                                            <w:right w:val="none" w:sz="0" w:space="0" w:color="auto"/>
                                                          </w:divBdr>
                                                          <w:divsChild>
                                                            <w:div w:id="885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1694">
          <w:marLeft w:val="0"/>
          <w:marRight w:val="0"/>
          <w:marTop w:val="0"/>
          <w:marBottom w:val="0"/>
          <w:divBdr>
            <w:top w:val="none" w:sz="0" w:space="0" w:color="auto"/>
            <w:left w:val="none" w:sz="0" w:space="0" w:color="auto"/>
            <w:bottom w:val="none" w:sz="0" w:space="0" w:color="auto"/>
            <w:right w:val="none" w:sz="0" w:space="0" w:color="auto"/>
          </w:divBdr>
          <w:divsChild>
            <w:div w:id="1965768473">
              <w:marLeft w:val="0"/>
              <w:marRight w:val="0"/>
              <w:marTop w:val="0"/>
              <w:marBottom w:val="0"/>
              <w:divBdr>
                <w:top w:val="none" w:sz="0" w:space="0" w:color="auto"/>
                <w:left w:val="none" w:sz="0" w:space="0" w:color="auto"/>
                <w:bottom w:val="none" w:sz="0" w:space="0" w:color="auto"/>
                <w:right w:val="none" w:sz="0" w:space="0" w:color="auto"/>
              </w:divBdr>
              <w:divsChild>
                <w:div w:id="362825579">
                  <w:marLeft w:val="0"/>
                  <w:marRight w:val="0"/>
                  <w:marTop w:val="0"/>
                  <w:marBottom w:val="0"/>
                  <w:divBdr>
                    <w:top w:val="none" w:sz="0" w:space="0" w:color="auto"/>
                    <w:left w:val="none" w:sz="0" w:space="0" w:color="auto"/>
                    <w:bottom w:val="none" w:sz="0" w:space="0" w:color="auto"/>
                    <w:right w:val="none" w:sz="0" w:space="0" w:color="auto"/>
                  </w:divBdr>
                  <w:divsChild>
                    <w:div w:id="1865055998">
                      <w:marLeft w:val="0"/>
                      <w:marRight w:val="0"/>
                      <w:marTop w:val="0"/>
                      <w:marBottom w:val="0"/>
                      <w:divBdr>
                        <w:top w:val="none" w:sz="0" w:space="0" w:color="auto"/>
                        <w:left w:val="none" w:sz="0" w:space="0" w:color="auto"/>
                        <w:bottom w:val="none" w:sz="0" w:space="0" w:color="auto"/>
                        <w:right w:val="none" w:sz="0" w:space="0" w:color="auto"/>
                      </w:divBdr>
                      <w:divsChild>
                        <w:div w:id="371424104">
                          <w:marLeft w:val="0"/>
                          <w:marRight w:val="0"/>
                          <w:marTop w:val="0"/>
                          <w:marBottom w:val="0"/>
                          <w:divBdr>
                            <w:top w:val="none" w:sz="0" w:space="0" w:color="auto"/>
                            <w:left w:val="none" w:sz="0" w:space="0" w:color="auto"/>
                            <w:bottom w:val="none" w:sz="0" w:space="0" w:color="auto"/>
                            <w:right w:val="none" w:sz="0" w:space="0" w:color="auto"/>
                          </w:divBdr>
                          <w:divsChild>
                            <w:div w:id="1034236705">
                              <w:marLeft w:val="0"/>
                              <w:marRight w:val="0"/>
                              <w:marTop w:val="0"/>
                              <w:marBottom w:val="0"/>
                              <w:divBdr>
                                <w:top w:val="none" w:sz="0" w:space="0" w:color="auto"/>
                                <w:left w:val="none" w:sz="0" w:space="0" w:color="auto"/>
                                <w:bottom w:val="none" w:sz="0" w:space="0" w:color="auto"/>
                                <w:right w:val="none" w:sz="0" w:space="0" w:color="auto"/>
                              </w:divBdr>
                              <w:divsChild>
                                <w:div w:id="1114789892">
                                  <w:marLeft w:val="0"/>
                                  <w:marRight w:val="0"/>
                                  <w:marTop w:val="0"/>
                                  <w:marBottom w:val="0"/>
                                  <w:divBdr>
                                    <w:top w:val="none" w:sz="0" w:space="0" w:color="auto"/>
                                    <w:left w:val="none" w:sz="0" w:space="0" w:color="auto"/>
                                    <w:bottom w:val="none" w:sz="0" w:space="0" w:color="auto"/>
                                    <w:right w:val="none" w:sz="0" w:space="0" w:color="auto"/>
                                  </w:divBdr>
                                  <w:divsChild>
                                    <w:div w:id="1692148530">
                                      <w:marLeft w:val="0"/>
                                      <w:marRight w:val="0"/>
                                      <w:marTop w:val="0"/>
                                      <w:marBottom w:val="0"/>
                                      <w:divBdr>
                                        <w:top w:val="none" w:sz="0" w:space="0" w:color="auto"/>
                                        <w:left w:val="none" w:sz="0" w:space="0" w:color="auto"/>
                                        <w:bottom w:val="none" w:sz="0" w:space="0" w:color="auto"/>
                                        <w:right w:val="none" w:sz="0" w:space="0" w:color="auto"/>
                                      </w:divBdr>
                                      <w:divsChild>
                                        <w:div w:id="533082782">
                                          <w:marLeft w:val="0"/>
                                          <w:marRight w:val="0"/>
                                          <w:marTop w:val="0"/>
                                          <w:marBottom w:val="0"/>
                                          <w:divBdr>
                                            <w:top w:val="none" w:sz="0" w:space="0" w:color="auto"/>
                                            <w:left w:val="none" w:sz="0" w:space="0" w:color="auto"/>
                                            <w:bottom w:val="none" w:sz="0" w:space="0" w:color="auto"/>
                                            <w:right w:val="none" w:sz="0" w:space="0" w:color="auto"/>
                                          </w:divBdr>
                                          <w:divsChild>
                                            <w:div w:id="1717196300">
                                              <w:marLeft w:val="0"/>
                                              <w:marRight w:val="0"/>
                                              <w:marTop w:val="0"/>
                                              <w:marBottom w:val="0"/>
                                              <w:divBdr>
                                                <w:top w:val="none" w:sz="0" w:space="0" w:color="auto"/>
                                                <w:left w:val="none" w:sz="0" w:space="0" w:color="auto"/>
                                                <w:bottom w:val="none" w:sz="0" w:space="0" w:color="auto"/>
                                                <w:right w:val="none" w:sz="0" w:space="0" w:color="auto"/>
                                              </w:divBdr>
                                              <w:divsChild>
                                                <w:div w:id="783039038">
                                                  <w:marLeft w:val="0"/>
                                                  <w:marRight w:val="0"/>
                                                  <w:marTop w:val="0"/>
                                                  <w:marBottom w:val="0"/>
                                                  <w:divBdr>
                                                    <w:top w:val="none" w:sz="0" w:space="0" w:color="auto"/>
                                                    <w:left w:val="none" w:sz="0" w:space="0" w:color="auto"/>
                                                    <w:bottom w:val="none" w:sz="0" w:space="0" w:color="auto"/>
                                                    <w:right w:val="none" w:sz="0" w:space="0" w:color="auto"/>
                                                  </w:divBdr>
                                                  <w:divsChild>
                                                    <w:div w:id="1246495445">
                                                      <w:marLeft w:val="0"/>
                                                      <w:marRight w:val="0"/>
                                                      <w:marTop w:val="0"/>
                                                      <w:marBottom w:val="0"/>
                                                      <w:divBdr>
                                                        <w:top w:val="none" w:sz="0" w:space="0" w:color="auto"/>
                                                        <w:left w:val="none" w:sz="0" w:space="0" w:color="auto"/>
                                                        <w:bottom w:val="none" w:sz="0" w:space="0" w:color="auto"/>
                                                        <w:right w:val="none" w:sz="0" w:space="0" w:color="auto"/>
                                                      </w:divBdr>
                                                      <w:divsChild>
                                                        <w:div w:id="13238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383702">
          <w:marLeft w:val="0"/>
          <w:marRight w:val="0"/>
          <w:marTop w:val="0"/>
          <w:marBottom w:val="0"/>
          <w:divBdr>
            <w:top w:val="none" w:sz="0" w:space="0" w:color="auto"/>
            <w:left w:val="none" w:sz="0" w:space="0" w:color="auto"/>
            <w:bottom w:val="none" w:sz="0" w:space="0" w:color="auto"/>
            <w:right w:val="none" w:sz="0" w:space="0" w:color="auto"/>
          </w:divBdr>
          <w:divsChild>
            <w:div w:id="731348740">
              <w:marLeft w:val="0"/>
              <w:marRight w:val="0"/>
              <w:marTop w:val="0"/>
              <w:marBottom w:val="0"/>
              <w:divBdr>
                <w:top w:val="none" w:sz="0" w:space="0" w:color="auto"/>
                <w:left w:val="none" w:sz="0" w:space="0" w:color="auto"/>
                <w:bottom w:val="none" w:sz="0" w:space="0" w:color="auto"/>
                <w:right w:val="none" w:sz="0" w:space="0" w:color="auto"/>
              </w:divBdr>
              <w:divsChild>
                <w:div w:id="1951933687">
                  <w:marLeft w:val="0"/>
                  <w:marRight w:val="0"/>
                  <w:marTop w:val="0"/>
                  <w:marBottom w:val="0"/>
                  <w:divBdr>
                    <w:top w:val="none" w:sz="0" w:space="0" w:color="auto"/>
                    <w:left w:val="none" w:sz="0" w:space="0" w:color="auto"/>
                    <w:bottom w:val="none" w:sz="0" w:space="0" w:color="auto"/>
                    <w:right w:val="none" w:sz="0" w:space="0" w:color="auto"/>
                  </w:divBdr>
                  <w:divsChild>
                    <w:div w:id="192423975">
                      <w:marLeft w:val="0"/>
                      <w:marRight w:val="0"/>
                      <w:marTop w:val="0"/>
                      <w:marBottom w:val="0"/>
                      <w:divBdr>
                        <w:top w:val="none" w:sz="0" w:space="0" w:color="auto"/>
                        <w:left w:val="none" w:sz="0" w:space="0" w:color="auto"/>
                        <w:bottom w:val="none" w:sz="0" w:space="0" w:color="auto"/>
                        <w:right w:val="none" w:sz="0" w:space="0" w:color="auto"/>
                      </w:divBdr>
                      <w:divsChild>
                        <w:div w:id="1256785821">
                          <w:marLeft w:val="0"/>
                          <w:marRight w:val="0"/>
                          <w:marTop w:val="0"/>
                          <w:marBottom w:val="0"/>
                          <w:divBdr>
                            <w:top w:val="none" w:sz="0" w:space="0" w:color="auto"/>
                            <w:left w:val="none" w:sz="0" w:space="0" w:color="auto"/>
                            <w:bottom w:val="none" w:sz="0" w:space="0" w:color="auto"/>
                            <w:right w:val="none" w:sz="0" w:space="0" w:color="auto"/>
                          </w:divBdr>
                          <w:divsChild>
                            <w:div w:id="1736507924">
                              <w:marLeft w:val="0"/>
                              <w:marRight w:val="0"/>
                              <w:marTop w:val="0"/>
                              <w:marBottom w:val="0"/>
                              <w:divBdr>
                                <w:top w:val="none" w:sz="0" w:space="0" w:color="auto"/>
                                <w:left w:val="none" w:sz="0" w:space="0" w:color="auto"/>
                                <w:bottom w:val="none" w:sz="0" w:space="0" w:color="auto"/>
                                <w:right w:val="none" w:sz="0" w:space="0" w:color="auto"/>
                              </w:divBdr>
                              <w:divsChild>
                                <w:div w:id="1857815568">
                                  <w:marLeft w:val="0"/>
                                  <w:marRight w:val="0"/>
                                  <w:marTop w:val="0"/>
                                  <w:marBottom w:val="0"/>
                                  <w:divBdr>
                                    <w:top w:val="none" w:sz="0" w:space="0" w:color="auto"/>
                                    <w:left w:val="none" w:sz="0" w:space="0" w:color="auto"/>
                                    <w:bottom w:val="none" w:sz="0" w:space="0" w:color="auto"/>
                                    <w:right w:val="none" w:sz="0" w:space="0" w:color="auto"/>
                                  </w:divBdr>
                                  <w:divsChild>
                                    <w:div w:id="1127968995">
                                      <w:marLeft w:val="0"/>
                                      <w:marRight w:val="0"/>
                                      <w:marTop w:val="0"/>
                                      <w:marBottom w:val="0"/>
                                      <w:divBdr>
                                        <w:top w:val="none" w:sz="0" w:space="0" w:color="auto"/>
                                        <w:left w:val="none" w:sz="0" w:space="0" w:color="auto"/>
                                        <w:bottom w:val="none" w:sz="0" w:space="0" w:color="auto"/>
                                        <w:right w:val="none" w:sz="0" w:space="0" w:color="auto"/>
                                      </w:divBdr>
                                      <w:divsChild>
                                        <w:div w:id="1658531241">
                                          <w:marLeft w:val="0"/>
                                          <w:marRight w:val="0"/>
                                          <w:marTop w:val="0"/>
                                          <w:marBottom w:val="0"/>
                                          <w:divBdr>
                                            <w:top w:val="none" w:sz="0" w:space="0" w:color="auto"/>
                                            <w:left w:val="none" w:sz="0" w:space="0" w:color="auto"/>
                                            <w:bottom w:val="none" w:sz="0" w:space="0" w:color="auto"/>
                                            <w:right w:val="none" w:sz="0" w:space="0" w:color="auto"/>
                                          </w:divBdr>
                                          <w:divsChild>
                                            <w:div w:id="1682731525">
                                              <w:marLeft w:val="0"/>
                                              <w:marRight w:val="0"/>
                                              <w:marTop w:val="0"/>
                                              <w:marBottom w:val="0"/>
                                              <w:divBdr>
                                                <w:top w:val="none" w:sz="0" w:space="0" w:color="auto"/>
                                                <w:left w:val="none" w:sz="0" w:space="0" w:color="auto"/>
                                                <w:bottom w:val="none" w:sz="0" w:space="0" w:color="auto"/>
                                                <w:right w:val="none" w:sz="0" w:space="0" w:color="auto"/>
                                              </w:divBdr>
                                              <w:divsChild>
                                                <w:div w:id="1660158358">
                                                  <w:marLeft w:val="0"/>
                                                  <w:marRight w:val="0"/>
                                                  <w:marTop w:val="0"/>
                                                  <w:marBottom w:val="0"/>
                                                  <w:divBdr>
                                                    <w:top w:val="none" w:sz="0" w:space="0" w:color="auto"/>
                                                    <w:left w:val="none" w:sz="0" w:space="0" w:color="auto"/>
                                                    <w:bottom w:val="none" w:sz="0" w:space="0" w:color="auto"/>
                                                    <w:right w:val="none" w:sz="0" w:space="0" w:color="auto"/>
                                                  </w:divBdr>
                                                  <w:divsChild>
                                                    <w:div w:id="452136593">
                                                      <w:marLeft w:val="0"/>
                                                      <w:marRight w:val="0"/>
                                                      <w:marTop w:val="0"/>
                                                      <w:marBottom w:val="0"/>
                                                      <w:divBdr>
                                                        <w:top w:val="none" w:sz="0" w:space="0" w:color="auto"/>
                                                        <w:left w:val="none" w:sz="0" w:space="0" w:color="auto"/>
                                                        <w:bottom w:val="none" w:sz="0" w:space="0" w:color="auto"/>
                                                        <w:right w:val="none" w:sz="0" w:space="0" w:color="auto"/>
                                                      </w:divBdr>
                                                      <w:divsChild>
                                                        <w:div w:id="244346758">
                                                          <w:marLeft w:val="0"/>
                                                          <w:marRight w:val="0"/>
                                                          <w:marTop w:val="0"/>
                                                          <w:marBottom w:val="0"/>
                                                          <w:divBdr>
                                                            <w:top w:val="none" w:sz="0" w:space="0" w:color="auto"/>
                                                            <w:left w:val="none" w:sz="0" w:space="0" w:color="auto"/>
                                                            <w:bottom w:val="none" w:sz="0" w:space="0" w:color="auto"/>
                                                            <w:right w:val="none" w:sz="0" w:space="0" w:color="auto"/>
                                                          </w:divBdr>
                                                          <w:divsChild>
                                                            <w:div w:id="1242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371075">
          <w:marLeft w:val="0"/>
          <w:marRight w:val="0"/>
          <w:marTop w:val="0"/>
          <w:marBottom w:val="0"/>
          <w:divBdr>
            <w:top w:val="none" w:sz="0" w:space="0" w:color="auto"/>
            <w:left w:val="none" w:sz="0" w:space="0" w:color="auto"/>
            <w:bottom w:val="none" w:sz="0" w:space="0" w:color="auto"/>
            <w:right w:val="none" w:sz="0" w:space="0" w:color="auto"/>
          </w:divBdr>
          <w:divsChild>
            <w:div w:id="1406151292">
              <w:marLeft w:val="0"/>
              <w:marRight w:val="0"/>
              <w:marTop w:val="0"/>
              <w:marBottom w:val="0"/>
              <w:divBdr>
                <w:top w:val="none" w:sz="0" w:space="0" w:color="auto"/>
                <w:left w:val="none" w:sz="0" w:space="0" w:color="auto"/>
                <w:bottom w:val="none" w:sz="0" w:space="0" w:color="auto"/>
                <w:right w:val="none" w:sz="0" w:space="0" w:color="auto"/>
              </w:divBdr>
              <w:divsChild>
                <w:div w:id="1562710900">
                  <w:marLeft w:val="0"/>
                  <w:marRight w:val="0"/>
                  <w:marTop w:val="0"/>
                  <w:marBottom w:val="0"/>
                  <w:divBdr>
                    <w:top w:val="none" w:sz="0" w:space="0" w:color="auto"/>
                    <w:left w:val="none" w:sz="0" w:space="0" w:color="auto"/>
                    <w:bottom w:val="none" w:sz="0" w:space="0" w:color="auto"/>
                    <w:right w:val="none" w:sz="0" w:space="0" w:color="auto"/>
                  </w:divBdr>
                  <w:divsChild>
                    <w:div w:id="1202129379">
                      <w:marLeft w:val="0"/>
                      <w:marRight w:val="0"/>
                      <w:marTop w:val="0"/>
                      <w:marBottom w:val="0"/>
                      <w:divBdr>
                        <w:top w:val="none" w:sz="0" w:space="0" w:color="auto"/>
                        <w:left w:val="none" w:sz="0" w:space="0" w:color="auto"/>
                        <w:bottom w:val="none" w:sz="0" w:space="0" w:color="auto"/>
                        <w:right w:val="none" w:sz="0" w:space="0" w:color="auto"/>
                      </w:divBdr>
                      <w:divsChild>
                        <w:div w:id="1493526917">
                          <w:marLeft w:val="0"/>
                          <w:marRight w:val="0"/>
                          <w:marTop w:val="0"/>
                          <w:marBottom w:val="0"/>
                          <w:divBdr>
                            <w:top w:val="none" w:sz="0" w:space="0" w:color="auto"/>
                            <w:left w:val="none" w:sz="0" w:space="0" w:color="auto"/>
                            <w:bottom w:val="none" w:sz="0" w:space="0" w:color="auto"/>
                            <w:right w:val="none" w:sz="0" w:space="0" w:color="auto"/>
                          </w:divBdr>
                          <w:divsChild>
                            <w:div w:id="531771858">
                              <w:marLeft w:val="0"/>
                              <w:marRight w:val="0"/>
                              <w:marTop w:val="0"/>
                              <w:marBottom w:val="0"/>
                              <w:divBdr>
                                <w:top w:val="none" w:sz="0" w:space="0" w:color="auto"/>
                                <w:left w:val="none" w:sz="0" w:space="0" w:color="auto"/>
                                <w:bottom w:val="none" w:sz="0" w:space="0" w:color="auto"/>
                                <w:right w:val="none" w:sz="0" w:space="0" w:color="auto"/>
                              </w:divBdr>
                              <w:divsChild>
                                <w:div w:id="332539180">
                                  <w:marLeft w:val="0"/>
                                  <w:marRight w:val="0"/>
                                  <w:marTop w:val="0"/>
                                  <w:marBottom w:val="0"/>
                                  <w:divBdr>
                                    <w:top w:val="none" w:sz="0" w:space="0" w:color="auto"/>
                                    <w:left w:val="none" w:sz="0" w:space="0" w:color="auto"/>
                                    <w:bottom w:val="none" w:sz="0" w:space="0" w:color="auto"/>
                                    <w:right w:val="none" w:sz="0" w:space="0" w:color="auto"/>
                                  </w:divBdr>
                                  <w:divsChild>
                                    <w:div w:id="788817731">
                                      <w:marLeft w:val="0"/>
                                      <w:marRight w:val="0"/>
                                      <w:marTop w:val="0"/>
                                      <w:marBottom w:val="0"/>
                                      <w:divBdr>
                                        <w:top w:val="none" w:sz="0" w:space="0" w:color="auto"/>
                                        <w:left w:val="none" w:sz="0" w:space="0" w:color="auto"/>
                                        <w:bottom w:val="none" w:sz="0" w:space="0" w:color="auto"/>
                                        <w:right w:val="none" w:sz="0" w:space="0" w:color="auto"/>
                                      </w:divBdr>
                                      <w:divsChild>
                                        <w:div w:id="490606267">
                                          <w:marLeft w:val="0"/>
                                          <w:marRight w:val="0"/>
                                          <w:marTop w:val="0"/>
                                          <w:marBottom w:val="0"/>
                                          <w:divBdr>
                                            <w:top w:val="none" w:sz="0" w:space="0" w:color="auto"/>
                                            <w:left w:val="none" w:sz="0" w:space="0" w:color="auto"/>
                                            <w:bottom w:val="none" w:sz="0" w:space="0" w:color="auto"/>
                                            <w:right w:val="none" w:sz="0" w:space="0" w:color="auto"/>
                                          </w:divBdr>
                                          <w:divsChild>
                                            <w:div w:id="351617143">
                                              <w:marLeft w:val="0"/>
                                              <w:marRight w:val="0"/>
                                              <w:marTop w:val="0"/>
                                              <w:marBottom w:val="0"/>
                                              <w:divBdr>
                                                <w:top w:val="none" w:sz="0" w:space="0" w:color="auto"/>
                                                <w:left w:val="none" w:sz="0" w:space="0" w:color="auto"/>
                                                <w:bottom w:val="none" w:sz="0" w:space="0" w:color="auto"/>
                                                <w:right w:val="none" w:sz="0" w:space="0" w:color="auto"/>
                                              </w:divBdr>
                                              <w:divsChild>
                                                <w:div w:id="713457463">
                                                  <w:marLeft w:val="0"/>
                                                  <w:marRight w:val="0"/>
                                                  <w:marTop w:val="0"/>
                                                  <w:marBottom w:val="0"/>
                                                  <w:divBdr>
                                                    <w:top w:val="none" w:sz="0" w:space="0" w:color="auto"/>
                                                    <w:left w:val="none" w:sz="0" w:space="0" w:color="auto"/>
                                                    <w:bottom w:val="none" w:sz="0" w:space="0" w:color="auto"/>
                                                    <w:right w:val="none" w:sz="0" w:space="0" w:color="auto"/>
                                                  </w:divBdr>
                                                  <w:divsChild>
                                                    <w:div w:id="609434319">
                                                      <w:marLeft w:val="0"/>
                                                      <w:marRight w:val="0"/>
                                                      <w:marTop w:val="0"/>
                                                      <w:marBottom w:val="0"/>
                                                      <w:divBdr>
                                                        <w:top w:val="none" w:sz="0" w:space="0" w:color="auto"/>
                                                        <w:left w:val="none" w:sz="0" w:space="0" w:color="auto"/>
                                                        <w:bottom w:val="none" w:sz="0" w:space="0" w:color="auto"/>
                                                        <w:right w:val="none" w:sz="0" w:space="0" w:color="auto"/>
                                                      </w:divBdr>
                                                      <w:divsChild>
                                                        <w:div w:id="715080883">
                                                          <w:marLeft w:val="0"/>
                                                          <w:marRight w:val="0"/>
                                                          <w:marTop w:val="0"/>
                                                          <w:marBottom w:val="0"/>
                                                          <w:divBdr>
                                                            <w:top w:val="none" w:sz="0" w:space="0" w:color="auto"/>
                                                            <w:left w:val="none" w:sz="0" w:space="0" w:color="auto"/>
                                                            <w:bottom w:val="none" w:sz="0" w:space="0" w:color="auto"/>
                                                            <w:right w:val="none" w:sz="0" w:space="0" w:color="auto"/>
                                                          </w:divBdr>
                                                          <w:divsChild>
                                                            <w:div w:id="8179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786255">
          <w:marLeft w:val="0"/>
          <w:marRight w:val="0"/>
          <w:marTop w:val="0"/>
          <w:marBottom w:val="0"/>
          <w:divBdr>
            <w:top w:val="none" w:sz="0" w:space="0" w:color="auto"/>
            <w:left w:val="none" w:sz="0" w:space="0" w:color="auto"/>
            <w:bottom w:val="none" w:sz="0" w:space="0" w:color="auto"/>
            <w:right w:val="none" w:sz="0" w:space="0" w:color="auto"/>
          </w:divBdr>
          <w:divsChild>
            <w:div w:id="1377462887">
              <w:marLeft w:val="0"/>
              <w:marRight w:val="0"/>
              <w:marTop w:val="0"/>
              <w:marBottom w:val="0"/>
              <w:divBdr>
                <w:top w:val="none" w:sz="0" w:space="0" w:color="auto"/>
                <w:left w:val="none" w:sz="0" w:space="0" w:color="auto"/>
                <w:bottom w:val="none" w:sz="0" w:space="0" w:color="auto"/>
                <w:right w:val="none" w:sz="0" w:space="0" w:color="auto"/>
              </w:divBdr>
              <w:divsChild>
                <w:div w:id="875386992">
                  <w:marLeft w:val="0"/>
                  <w:marRight w:val="0"/>
                  <w:marTop w:val="0"/>
                  <w:marBottom w:val="0"/>
                  <w:divBdr>
                    <w:top w:val="none" w:sz="0" w:space="0" w:color="auto"/>
                    <w:left w:val="none" w:sz="0" w:space="0" w:color="auto"/>
                    <w:bottom w:val="none" w:sz="0" w:space="0" w:color="auto"/>
                    <w:right w:val="none" w:sz="0" w:space="0" w:color="auto"/>
                  </w:divBdr>
                  <w:divsChild>
                    <w:div w:id="2047102889">
                      <w:marLeft w:val="0"/>
                      <w:marRight w:val="0"/>
                      <w:marTop w:val="0"/>
                      <w:marBottom w:val="0"/>
                      <w:divBdr>
                        <w:top w:val="none" w:sz="0" w:space="0" w:color="auto"/>
                        <w:left w:val="none" w:sz="0" w:space="0" w:color="auto"/>
                        <w:bottom w:val="none" w:sz="0" w:space="0" w:color="auto"/>
                        <w:right w:val="none" w:sz="0" w:space="0" w:color="auto"/>
                      </w:divBdr>
                      <w:divsChild>
                        <w:div w:id="1719818259">
                          <w:marLeft w:val="0"/>
                          <w:marRight w:val="0"/>
                          <w:marTop w:val="0"/>
                          <w:marBottom w:val="0"/>
                          <w:divBdr>
                            <w:top w:val="none" w:sz="0" w:space="0" w:color="auto"/>
                            <w:left w:val="none" w:sz="0" w:space="0" w:color="auto"/>
                            <w:bottom w:val="none" w:sz="0" w:space="0" w:color="auto"/>
                            <w:right w:val="none" w:sz="0" w:space="0" w:color="auto"/>
                          </w:divBdr>
                          <w:divsChild>
                            <w:div w:id="578636985">
                              <w:marLeft w:val="0"/>
                              <w:marRight w:val="0"/>
                              <w:marTop w:val="0"/>
                              <w:marBottom w:val="0"/>
                              <w:divBdr>
                                <w:top w:val="none" w:sz="0" w:space="0" w:color="auto"/>
                                <w:left w:val="none" w:sz="0" w:space="0" w:color="auto"/>
                                <w:bottom w:val="none" w:sz="0" w:space="0" w:color="auto"/>
                                <w:right w:val="none" w:sz="0" w:space="0" w:color="auto"/>
                              </w:divBdr>
                              <w:divsChild>
                                <w:div w:id="39863608">
                                  <w:marLeft w:val="0"/>
                                  <w:marRight w:val="0"/>
                                  <w:marTop w:val="0"/>
                                  <w:marBottom w:val="0"/>
                                  <w:divBdr>
                                    <w:top w:val="none" w:sz="0" w:space="0" w:color="auto"/>
                                    <w:left w:val="none" w:sz="0" w:space="0" w:color="auto"/>
                                    <w:bottom w:val="none" w:sz="0" w:space="0" w:color="auto"/>
                                    <w:right w:val="none" w:sz="0" w:space="0" w:color="auto"/>
                                  </w:divBdr>
                                  <w:divsChild>
                                    <w:div w:id="1449932534">
                                      <w:marLeft w:val="0"/>
                                      <w:marRight w:val="0"/>
                                      <w:marTop w:val="0"/>
                                      <w:marBottom w:val="0"/>
                                      <w:divBdr>
                                        <w:top w:val="none" w:sz="0" w:space="0" w:color="auto"/>
                                        <w:left w:val="none" w:sz="0" w:space="0" w:color="auto"/>
                                        <w:bottom w:val="none" w:sz="0" w:space="0" w:color="auto"/>
                                        <w:right w:val="none" w:sz="0" w:space="0" w:color="auto"/>
                                      </w:divBdr>
                                      <w:divsChild>
                                        <w:div w:id="904725506">
                                          <w:marLeft w:val="0"/>
                                          <w:marRight w:val="0"/>
                                          <w:marTop w:val="0"/>
                                          <w:marBottom w:val="0"/>
                                          <w:divBdr>
                                            <w:top w:val="none" w:sz="0" w:space="0" w:color="auto"/>
                                            <w:left w:val="none" w:sz="0" w:space="0" w:color="auto"/>
                                            <w:bottom w:val="none" w:sz="0" w:space="0" w:color="auto"/>
                                            <w:right w:val="none" w:sz="0" w:space="0" w:color="auto"/>
                                          </w:divBdr>
                                          <w:divsChild>
                                            <w:div w:id="995111577">
                                              <w:marLeft w:val="0"/>
                                              <w:marRight w:val="0"/>
                                              <w:marTop w:val="0"/>
                                              <w:marBottom w:val="0"/>
                                              <w:divBdr>
                                                <w:top w:val="none" w:sz="0" w:space="0" w:color="auto"/>
                                                <w:left w:val="none" w:sz="0" w:space="0" w:color="auto"/>
                                                <w:bottom w:val="none" w:sz="0" w:space="0" w:color="auto"/>
                                                <w:right w:val="none" w:sz="0" w:space="0" w:color="auto"/>
                                              </w:divBdr>
                                              <w:divsChild>
                                                <w:div w:id="612395661">
                                                  <w:marLeft w:val="0"/>
                                                  <w:marRight w:val="0"/>
                                                  <w:marTop w:val="0"/>
                                                  <w:marBottom w:val="0"/>
                                                  <w:divBdr>
                                                    <w:top w:val="none" w:sz="0" w:space="0" w:color="auto"/>
                                                    <w:left w:val="none" w:sz="0" w:space="0" w:color="auto"/>
                                                    <w:bottom w:val="none" w:sz="0" w:space="0" w:color="auto"/>
                                                    <w:right w:val="none" w:sz="0" w:space="0" w:color="auto"/>
                                                  </w:divBdr>
                                                  <w:divsChild>
                                                    <w:div w:id="512456476">
                                                      <w:marLeft w:val="0"/>
                                                      <w:marRight w:val="0"/>
                                                      <w:marTop w:val="0"/>
                                                      <w:marBottom w:val="0"/>
                                                      <w:divBdr>
                                                        <w:top w:val="none" w:sz="0" w:space="0" w:color="auto"/>
                                                        <w:left w:val="none" w:sz="0" w:space="0" w:color="auto"/>
                                                        <w:bottom w:val="none" w:sz="0" w:space="0" w:color="auto"/>
                                                        <w:right w:val="none" w:sz="0" w:space="0" w:color="auto"/>
                                                      </w:divBdr>
                                                      <w:divsChild>
                                                        <w:div w:id="15330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40862">
          <w:marLeft w:val="0"/>
          <w:marRight w:val="0"/>
          <w:marTop w:val="0"/>
          <w:marBottom w:val="0"/>
          <w:divBdr>
            <w:top w:val="none" w:sz="0" w:space="0" w:color="auto"/>
            <w:left w:val="none" w:sz="0" w:space="0" w:color="auto"/>
            <w:bottom w:val="none" w:sz="0" w:space="0" w:color="auto"/>
            <w:right w:val="none" w:sz="0" w:space="0" w:color="auto"/>
          </w:divBdr>
          <w:divsChild>
            <w:div w:id="84038639">
              <w:marLeft w:val="0"/>
              <w:marRight w:val="0"/>
              <w:marTop w:val="0"/>
              <w:marBottom w:val="0"/>
              <w:divBdr>
                <w:top w:val="none" w:sz="0" w:space="0" w:color="auto"/>
                <w:left w:val="none" w:sz="0" w:space="0" w:color="auto"/>
                <w:bottom w:val="none" w:sz="0" w:space="0" w:color="auto"/>
                <w:right w:val="none" w:sz="0" w:space="0" w:color="auto"/>
              </w:divBdr>
              <w:divsChild>
                <w:div w:id="616958887">
                  <w:marLeft w:val="0"/>
                  <w:marRight w:val="0"/>
                  <w:marTop w:val="0"/>
                  <w:marBottom w:val="0"/>
                  <w:divBdr>
                    <w:top w:val="none" w:sz="0" w:space="0" w:color="auto"/>
                    <w:left w:val="none" w:sz="0" w:space="0" w:color="auto"/>
                    <w:bottom w:val="none" w:sz="0" w:space="0" w:color="auto"/>
                    <w:right w:val="none" w:sz="0" w:space="0" w:color="auto"/>
                  </w:divBdr>
                  <w:divsChild>
                    <w:div w:id="1125851853">
                      <w:marLeft w:val="0"/>
                      <w:marRight w:val="0"/>
                      <w:marTop w:val="0"/>
                      <w:marBottom w:val="0"/>
                      <w:divBdr>
                        <w:top w:val="none" w:sz="0" w:space="0" w:color="auto"/>
                        <w:left w:val="none" w:sz="0" w:space="0" w:color="auto"/>
                        <w:bottom w:val="none" w:sz="0" w:space="0" w:color="auto"/>
                        <w:right w:val="none" w:sz="0" w:space="0" w:color="auto"/>
                      </w:divBdr>
                      <w:divsChild>
                        <w:div w:id="156045054">
                          <w:marLeft w:val="0"/>
                          <w:marRight w:val="0"/>
                          <w:marTop w:val="0"/>
                          <w:marBottom w:val="0"/>
                          <w:divBdr>
                            <w:top w:val="none" w:sz="0" w:space="0" w:color="auto"/>
                            <w:left w:val="none" w:sz="0" w:space="0" w:color="auto"/>
                            <w:bottom w:val="none" w:sz="0" w:space="0" w:color="auto"/>
                            <w:right w:val="none" w:sz="0" w:space="0" w:color="auto"/>
                          </w:divBdr>
                          <w:divsChild>
                            <w:div w:id="538398909">
                              <w:marLeft w:val="0"/>
                              <w:marRight w:val="0"/>
                              <w:marTop w:val="0"/>
                              <w:marBottom w:val="0"/>
                              <w:divBdr>
                                <w:top w:val="none" w:sz="0" w:space="0" w:color="auto"/>
                                <w:left w:val="none" w:sz="0" w:space="0" w:color="auto"/>
                                <w:bottom w:val="none" w:sz="0" w:space="0" w:color="auto"/>
                                <w:right w:val="none" w:sz="0" w:space="0" w:color="auto"/>
                              </w:divBdr>
                              <w:divsChild>
                                <w:div w:id="1708481460">
                                  <w:marLeft w:val="0"/>
                                  <w:marRight w:val="0"/>
                                  <w:marTop w:val="0"/>
                                  <w:marBottom w:val="0"/>
                                  <w:divBdr>
                                    <w:top w:val="none" w:sz="0" w:space="0" w:color="auto"/>
                                    <w:left w:val="none" w:sz="0" w:space="0" w:color="auto"/>
                                    <w:bottom w:val="none" w:sz="0" w:space="0" w:color="auto"/>
                                    <w:right w:val="none" w:sz="0" w:space="0" w:color="auto"/>
                                  </w:divBdr>
                                  <w:divsChild>
                                    <w:div w:id="108379987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sChild>
                                            <w:div w:id="1491554027">
                                              <w:marLeft w:val="0"/>
                                              <w:marRight w:val="0"/>
                                              <w:marTop w:val="0"/>
                                              <w:marBottom w:val="0"/>
                                              <w:divBdr>
                                                <w:top w:val="none" w:sz="0" w:space="0" w:color="auto"/>
                                                <w:left w:val="none" w:sz="0" w:space="0" w:color="auto"/>
                                                <w:bottom w:val="none" w:sz="0" w:space="0" w:color="auto"/>
                                                <w:right w:val="none" w:sz="0" w:space="0" w:color="auto"/>
                                              </w:divBdr>
                                              <w:divsChild>
                                                <w:div w:id="256523771">
                                                  <w:marLeft w:val="0"/>
                                                  <w:marRight w:val="0"/>
                                                  <w:marTop w:val="0"/>
                                                  <w:marBottom w:val="0"/>
                                                  <w:divBdr>
                                                    <w:top w:val="none" w:sz="0" w:space="0" w:color="auto"/>
                                                    <w:left w:val="none" w:sz="0" w:space="0" w:color="auto"/>
                                                    <w:bottom w:val="none" w:sz="0" w:space="0" w:color="auto"/>
                                                    <w:right w:val="none" w:sz="0" w:space="0" w:color="auto"/>
                                                  </w:divBdr>
                                                  <w:divsChild>
                                                    <w:div w:id="1046680494">
                                                      <w:marLeft w:val="0"/>
                                                      <w:marRight w:val="0"/>
                                                      <w:marTop w:val="0"/>
                                                      <w:marBottom w:val="0"/>
                                                      <w:divBdr>
                                                        <w:top w:val="none" w:sz="0" w:space="0" w:color="auto"/>
                                                        <w:left w:val="none" w:sz="0" w:space="0" w:color="auto"/>
                                                        <w:bottom w:val="none" w:sz="0" w:space="0" w:color="auto"/>
                                                        <w:right w:val="none" w:sz="0" w:space="0" w:color="auto"/>
                                                      </w:divBdr>
                                                      <w:divsChild>
                                                        <w:div w:id="2059813123">
                                                          <w:marLeft w:val="0"/>
                                                          <w:marRight w:val="0"/>
                                                          <w:marTop w:val="0"/>
                                                          <w:marBottom w:val="0"/>
                                                          <w:divBdr>
                                                            <w:top w:val="none" w:sz="0" w:space="0" w:color="auto"/>
                                                            <w:left w:val="none" w:sz="0" w:space="0" w:color="auto"/>
                                                            <w:bottom w:val="none" w:sz="0" w:space="0" w:color="auto"/>
                                                            <w:right w:val="none" w:sz="0" w:space="0" w:color="auto"/>
                                                          </w:divBdr>
                                                          <w:divsChild>
                                                            <w:div w:id="19986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57655">
          <w:marLeft w:val="0"/>
          <w:marRight w:val="0"/>
          <w:marTop w:val="0"/>
          <w:marBottom w:val="0"/>
          <w:divBdr>
            <w:top w:val="none" w:sz="0" w:space="0" w:color="auto"/>
            <w:left w:val="none" w:sz="0" w:space="0" w:color="auto"/>
            <w:bottom w:val="none" w:sz="0" w:space="0" w:color="auto"/>
            <w:right w:val="none" w:sz="0" w:space="0" w:color="auto"/>
          </w:divBdr>
          <w:divsChild>
            <w:div w:id="2139685444">
              <w:marLeft w:val="0"/>
              <w:marRight w:val="0"/>
              <w:marTop w:val="0"/>
              <w:marBottom w:val="0"/>
              <w:divBdr>
                <w:top w:val="none" w:sz="0" w:space="0" w:color="auto"/>
                <w:left w:val="none" w:sz="0" w:space="0" w:color="auto"/>
                <w:bottom w:val="none" w:sz="0" w:space="0" w:color="auto"/>
                <w:right w:val="none" w:sz="0" w:space="0" w:color="auto"/>
              </w:divBdr>
              <w:divsChild>
                <w:div w:id="2036543518">
                  <w:marLeft w:val="0"/>
                  <w:marRight w:val="0"/>
                  <w:marTop w:val="0"/>
                  <w:marBottom w:val="0"/>
                  <w:divBdr>
                    <w:top w:val="none" w:sz="0" w:space="0" w:color="auto"/>
                    <w:left w:val="none" w:sz="0" w:space="0" w:color="auto"/>
                    <w:bottom w:val="none" w:sz="0" w:space="0" w:color="auto"/>
                    <w:right w:val="none" w:sz="0" w:space="0" w:color="auto"/>
                  </w:divBdr>
                  <w:divsChild>
                    <w:div w:id="128013678">
                      <w:marLeft w:val="0"/>
                      <w:marRight w:val="0"/>
                      <w:marTop w:val="0"/>
                      <w:marBottom w:val="0"/>
                      <w:divBdr>
                        <w:top w:val="none" w:sz="0" w:space="0" w:color="auto"/>
                        <w:left w:val="none" w:sz="0" w:space="0" w:color="auto"/>
                        <w:bottom w:val="none" w:sz="0" w:space="0" w:color="auto"/>
                        <w:right w:val="none" w:sz="0" w:space="0" w:color="auto"/>
                      </w:divBdr>
                      <w:divsChild>
                        <w:div w:id="1750468675">
                          <w:marLeft w:val="0"/>
                          <w:marRight w:val="0"/>
                          <w:marTop w:val="0"/>
                          <w:marBottom w:val="0"/>
                          <w:divBdr>
                            <w:top w:val="none" w:sz="0" w:space="0" w:color="auto"/>
                            <w:left w:val="none" w:sz="0" w:space="0" w:color="auto"/>
                            <w:bottom w:val="none" w:sz="0" w:space="0" w:color="auto"/>
                            <w:right w:val="none" w:sz="0" w:space="0" w:color="auto"/>
                          </w:divBdr>
                          <w:divsChild>
                            <w:div w:id="747657779">
                              <w:marLeft w:val="0"/>
                              <w:marRight w:val="0"/>
                              <w:marTop w:val="0"/>
                              <w:marBottom w:val="0"/>
                              <w:divBdr>
                                <w:top w:val="none" w:sz="0" w:space="0" w:color="auto"/>
                                <w:left w:val="none" w:sz="0" w:space="0" w:color="auto"/>
                                <w:bottom w:val="none" w:sz="0" w:space="0" w:color="auto"/>
                                <w:right w:val="none" w:sz="0" w:space="0" w:color="auto"/>
                              </w:divBdr>
                              <w:divsChild>
                                <w:div w:id="626787559">
                                  <w:marLeft w:val="0"/>
                                  <w:marRight w:val="0"/>
                                  <w:marTop w:val="0"/>
                                  <w:marBottom w:val="0"/>
                                  <w:divBdr>
                                    <w:top w:val="none" w:sz="0" w:space="0" w:color="auto"/>
                                    <w:left w:val="none" w:sz="0" w:space="0" w:color="auto"/>
                                    <w:bottom w:val="none" w:sz="0" w:space="0" w:color="auto"/>
                                    <w:right w:val="none" w:sz="0" w:space="0" w:color="auto"/>
                                  </w:divBdr>
                                  <w:divsChild>
                                    <w:div w:id="817914140">
                                      <w:marLeft w:val="0"/>
                                      <w:marRight w:val="0"/>
                                      <w:marTop w:val="0"/>
                                      <w:marBottom w:val="0"/>
                                      <w:divBdr>
                                        <w:top w:val="none" w:sz="0" w:space="0" w:color="auto"/>
                                        <w:left w:val="none" w:sz="0" w:space="0" w:color="auto"/>
                                        <w:bottom w:val="none" w:sz="0" w:space="0" w:color="auto"/>
                                        <w:right w:val="none" w:sz="0" w:space="0" w:color="auto"/>
                                      </w:divBdr>
                                      <w:divsChild>
                                        <w:div w:id="2090998584">
                                          <w:marLeft w:val="0"/>
                                          <w:marRight w:val="0"/>
                                          <w:marTop w:val="0"/>
                                          <w:marBottom w:val="0"/>
                                          <w:divBdr>
                                            <w:top w:val="none" w:sz="0" w:space="0" w:color="auto"/>
                                            <w:left w:val="none" w:sz="0" w:space="0" w:color="auto"/>
                                            <w:bottom w:val="none" w:sz="0" w:space="0" w:color="auto"/>
                                            <w:right w:val="none" w:sz="0" w:space="0" w:color="auto"/>
                                          </w:divBdr>
                                          <w:divsChild>
                                            <w:div w:id="1657759337">
                                              <w:marLeft w:val="0"/>
                                              <w:marRight w:val="0"/>
                                              <w:marTop w:val="0"/>
                                              <w:marBottom w:val="0"/>
                                              <w:divBdr>
                                                <w:top w:val="none" w:sz="0" w:space="0" w:color="auto"/>
                                                <w:left w:val="none" w:sz="0" w:space="0" w:color="auto"/>
                                                <w:bottom w:val="none" w:sz="0" w:space="0" w:color="auto"/>
                                                <w:right w:val="none" w:sz="0" w:space="0" w:color="auto"/>
                                              </w:divBdr>
                                              <w:divsChild>
                                                <w:div w:id="732310240">
                                                  <w:marLeft w:val="0"/>
                                                  <w:marRight w:val="0"/>
                                                  <w:marTop w:val="0"/>
                                                  <w:marBottom w:val="0"/>
                                                  <w:divBdr>
                                                    <w:top w:val="none" w:sz="0" w:space="0" w:color="auto"/>
                                                    <w:left w:val="none" w:sz="0" w:space="0" w:color="auto"/>
                                                    <w:bottom w:val="none" w:sz="0" w:space="0" w:color="auto"/>
                                                    <w:right w:val="none" w:sz="0" w:space="0" w:color="auto"/>
                                                  </w:divBdr>
                                                  <w:divsChild>
                                                    <w:div w:id="986473320">
                                                      <w:marLeft w:val="0"/>
                                                      <w:marRight w:val="0"/>
                                                      <w:marTop w:val="0"/>
                                                      <w:marBottom w:val="0"/>
                                                      <w:divBdr>
                                                        <w:top w:val="none" w:sz="0" w:space="0" w:color="auto"/>
                                                        <w:left w:val="none" w:sz="0" w:space="0" w:color="auto"/>
                                                        <w:bottom w:val="none" w:sz="0" w:space="0" w:color="auto"/>
                                                        <w:right w:val="none" w:sz="0" w:space="0" w:color="auto"/>
                                                      </w:divBdr>
                                                      <w:divsChild>
                                                        <w:div w:id="14876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295">
          <w:marLeft w:val="0"/>
          <w:marRight w:val="0"/>
          <w:marTop w:val="0"/>
          <w:marBottom w:val="0"/>
          <w:divBdr>
            <w:top w:val="none" w:sz="0" w:space="0" w:color="auto"/>
            <w:left w:val="none" w:sz="0" w:space="0" w:color="auto"/>
            <w:bottom w:val="none" w:sz="0" w:space="0" w:color="auto"/>
            <w:right w:val="none" w:sz="0" w:space="0" w:color="auto"/>
          </w:divBdr>
          <w:divsChild>
            <w:div w:id="1417748470">
              <w:marLeft w:val="0"/>
              <w:marRight w:val="0"/>
              <w:marTop w:val="0"/>
              <w:marBottom w:val="0"/>
              <w:divBdr>
                <w:top w:val="none" w:sz="0" w:space="0" w:color="auto"/>
                <w:left w:val="none" w:sz="0" w:space="0" w:color="auto"/>
                <w:bottom w:val="none" w:sz="0" w:space="0" w:color="auto"/>
                <w:right w:val="none" w:sz="0" w:space="0" w:color="auto"/>
              </w:divBdr>
              <w:divsChild>
                <w:div w:id="125006865">
                  <w:marLeft w:val="0"/>
                  <w:marRight w:val="0"/>
                  <w:marTop w:val="0"/>
                  <w:marBottom w:val="0"/>
                  <w:divBdr>
                    <w:top w:val="none" w:sz="0" w:space="0" w:color="auto"/>
                    <w:left w:val="none" w:sz="0" w:space="0" w:color="auto"/>
                    <w:bottom w:val="none" w:sz="0" w:space="0" w:color="auto"/>
                    <w:right w:val="none" w:sz="0" w:space="0" w:color="auto"/>
                  </w:divBdr>
                  <w:divsChild>
                    <w:div w:id="1059865011">
                      <w:marLeft w:val="0"/>
                      <w:marRight w:val="0"/>
                      <w:marTop w:val="0"/>
                      <w:marBottom w:val="0"/>
                      <w:divBdr>
                        <w:top w:val="none" w:sz="0" w:space="0" w:color="auto"/>
                        <w:left w:val="none" w:sz="0" w:space="0" w:color="auto"/>
                        <w:bottom w:val="none" w:sz="0" w:space="0" w:color="auto"/>
                        <w:right w:val="none" w:sz="0" w:space="0" w:color="auto"/>
                      </w:divBdr>
                      <w:divsChild>
                        <w:div w:id="1561206938">
                          <w:marLeft w:val="0"/>
                          <w:marRight w:val="0"/>
                          <w:marTop w:val="0"/>
                          <w:marBottom w:val="0"/>
                          <w:divBdr>
                            <w:top w:val="none" w:sz="0" w:space="0" w:color="auto"/>
                            <w:left w:val="none" w:sz="0" w:space="0" w:color="auto"/>
                            <w:bottom w:val="none" w:sz="0" w:space="0" w:color="auto"/>
                            <w:right w:val="none" w:sz="0" w:space="0" w:color="auto"/>
                          </w:divBdr>
                          <w:divsChild>
                            <w:div w:id="1821001632">
                              <w:marLeft w:val="0"/>
                              <w:marRight w:val="0"/>
                              <w:marTop w:val="0"/>
                              <w:marBottom w:val="0"/>
                              <w:divBdr>
                                <w:top w:val="none" w:sz="0" w:space="0" w:color="auto"/>
                                <w:left w:val="none" w:sz="0" w:space="0" w:color="auto"/>
                                <w:bottom w:val="none" w:sz="0" w:space="0" w:color="auto"/>
                                <w:right w:val="none" w:sz="0" w:space="0" w:color="auto"/>
                              </w:divBdr>
                              <w:divsChild>
                                <w:div w:id="1857839190">
                                  <w:marLeft w:val="0"/>
                                  <w:marRight w:val="0"/>
                                  <w:marTop w:val="0"/>
                                  <w:marBottom w:val="0"/>
                                  <w:divBdr>
                                    <w:top w:val="none" w:sz="0" w:space="0" w:color="auto"/>
                                    <w:left w:val="none" w:sz="0" w:space="0" w:color="auto"/>
                                    <w:bottom w:val="none" w:sz="0" w:space="0" w:color="auto"/>
                                    <w:right w:val="none" w:sz="0" w:space="0" w:color="auto"/>
                                  </w:divBdr>
                                  <w:divsChild>
                                    <w:div w:id="297809246">
                                      <w:marLeft w:val="0"/>
                                      <w:marRight w:val="0"/>
                                      <w:marTop w:val="0"/>
                                      <w:marBottom w:val="0"/>
                                      <w:divBdr>
                                        <w:top w:val="none" w:sz="0" w:space="0" w:color="auto"/>
                                        <w:left w:val="none" w:sz="0" w:space="0" w:color="auto"/>
                                        <w:bottom w:val="none" w:sz="0" w:space="0" w:color="auto"/>
                                        <w:right w:val="none" w:sz="0" w:space="0" w:color="auto"/>
                                      </w:divBdr>
                                      <w:divsChild>
                                        <w:div w:id="624191322">
                                          <w:marLeft w:val="0"/>
                                          <w:marRight w:val="0"/>
                                          <w:marTop w:val="0"/>
                                          <w:marBottom w:val="0"/>
                                          <w:divBdr>
                                            <w:top w:val="none" w:sz="0" w:space="0" w:color="auto"/>
                                            <w:left w:val="none" w:sz="0" w:space="0" w:color="auto"/>
                                            <w:bottom w:val="none" w:sz="0" w:space="0" w:color="auto"/>
                                            <w:right w:val="none" w:sz="0" w:space="0" w:color="auto"/>
                                          </w:divBdr>
                                          <w:divsChild>
                                            <w:div w:id="251596725">
                                              <w:marLeft w:val="0"/>
                                              <w:marRight w:val="0"/>
                                              <w:marTop w:val="0"/>
                                              <w:marBottom w:val="0"/>
                                              <w:divBdr>
                                                <w:top w:val="none" w:sz="0" w:space="0" w:color="auto"/>
                                                <w:left w:val="none" w:sz="0" w:space="0" w:color="auto"/>
                                                <w:bottom w:val="none" w:sz="0" w:space="0" w:color="auto"/>
                                                <w:right w:val="none" w:sz="0" w:space="0" w:color="auto"/>
                                              </w:divBdr>
                                              <w:divsChild>
                                                <w:div w:id="1678578620">
                                                  <w:marLeft w:val="0"/>
                                                  <w:marRight w:val="0"/>
                                                  <w:marTop w:val="0"/>
                                                  <w:marBottom w:val="0"/>
                                                  <w:divBdr>
                                                    <w:top w:val="none" w:sz="0" w:space="0" w:color="auto"/>
                                                    <w:left w:val="none" w:sz="0" w:space="0" w:color="auto"/>
                                                    <w:bottom w:val="none" w:sz="0" w:space="0" w:color="auto"/>
                                                    <w:right w:val="none" w:sz="0" w:space="0" w:color="auto"/>
                                                  </w:divBdr>
                                                  <w:divsChild>
                                                    <w:div w:id="71396179">
                                                      <w:marLeft w:val="0"/>
                                                      <w:marRight w:val="0"/>
                                                      <w:marTop w:val="0"/>
                                                      <w:marBottom w:val="0"/>
                                                      <w:divBdr>
                                                        <w:top w:val="none" w:sz="0" w:space="0" w:color="auto"/>
                                                        <w:left w:val="none" w:sz="0" w:space="0" w:color="auto"/>
                                                        <w:bottom w:val="none" w:sz="0" w:space="0" w:color="auto"/>
                                                        <w:right w:val="none" w:sz="0" w:space="0" w:color="auto"/>
                                                      </w:divBdr>
                                                      <w:divsChild>
                                                        <w:div w:id="1675842409">
                                                          <w:marLeft w:val="0"/>
                                                          <w:marRight w:val="0"/>
                                                          <w:marTop w:val="0"/>
                                                          <w:marBottom w:val="0"/>
                                                          <w:divBdr>
                                                            <w:top w:val="none" w:sz="0" w:space="0" w:color="auto"/>
                                                            <w:left w:val="none" w:sz="0" w:space="0" w:color="auto"/>
                                                            <w:bottom w:val="none" w:sz="0" w:space="0" w:color="auto"/>
                                                            <w:right w:val="none" w:sz="0" w:space="0" w:color="auto"/>
                                                          </w:divBdr>
                                                          <w:divsChild>
                                                            <w:div w:id="8476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67922">
          <w:marLeft w:val="0"/>
          <w:marRight w:val="0"/>
          <w:marTop w:val="0"/>
          <w:marBottom w:val="0"/>
          <w:divBdr>
            <w:top w:val="none" w:sz="0" w:space="0" w:color="auto"/>
            <w:left w:val="none" w:sz="0" w:space="0" w:color="auto"/>
            <w:bottom w:val="none" w:sz="0" w:space="0" w:color="auto"/>
            <w:right w:val="none" w:sz="0" w:space="0" w:color="auto"/>
          </w:divBdr>
          <w:divsChild>
            <w:div w:id="197858462">
              <w:marLeft w:val="0"/>
              <w:marRight w:val="0"/>
              <w:marTop w:val="0"/>
              <w:marBottom w:val="0"/>
              <w:divBdr>
                <w:top w:val="none" w:sz="0" w:space="0" w:color="auto"/>
                <w:left w:val="none" w:sz="0" w:space="0" w:color="auto"/>
                <w:bottom w:val="none" w:sz="0" w:space="0" w:color="auto"/>
                <w:right w:val="none" w:sz="0" w:space="0" w:color="auto"/>
              </w:divBdr>
              <w:divsChild>
                <w:div w:id="741680791">
                  <w:marLeft w:val="0"/>
                  <w:marRight w:val="0"/>
                  <w:marTop w:val="0"/>
                  <w:marBottom w:val="0"/>
                  <w:divBdr>
                    <w:top w:val="none" w:sz="0" w:space="0" w:color="auto"/>
                    <w:left w:val="none" w:sz="0" w:space="0" w:color="auto"/>
                    <w:bottom w:val="none" w:sz="0" w:space="0" w:color="auto"/>
                    <w:right w:val="none" w:sz="0" w:space="0" w:color="auto"/>
                  </w:divBdr>
                  <w:divsChild>
                    <w:div w:id="1060976415">
                      <w:marLeft w:val="0"/>
                      <w:marRight w:val="0"/>
                      <w:marTop w:val="0"/>
                      <w:marBottom w:val="0"/>
                      <w:divBdr>
                        <w:top w:val="none" w:sz="0" w:space="0" w:color="auto"/>
                        <w:left w:val="none" w:sz="0" w:space="0" w:color="auto"/>
                        <w:bottom w:val="none" w:sz="0" w:space="0" w:color="auto"/>
                        <w:right w:val="none" w:sz="0" w:space="0" w:color="auto"/>
                      </w:divBdr>
                      <w:divsChild>
                        <w:div w:id="1706710681">
                          <w:marLeft w:val="0"/>
                          <w:marRight w:val="0"/>
                          <w:marTop w:val="0"/>
                          <w:marBottom w:val="0"/>
                          <w:divBdr>
                            <w:top w:val="none" w:sz="0" w:space="0" w:color="auto"/>
                            <w:left w:val="none" w:sz="0" w:space="0" w:color="auto"/>
                            <w:bottom w:val="none" w:sz="0" w:space="0" w:color="auto"/>
                            <w:right w:val="none" w:sz="0" w:space="0" w:color="auto"/>
                          </w:divBdr>
                          <w:divsChild>
                            <w:div w:id="862865015">
                              <w:marLeft w:val="0"/>
                              <w:marRight w:val="0"/>
                              <w:marTop w:val="0"/>
                              <w:marBottom w:val="0"/>
                              <w:divBdr>
                                <w:top w:val="none" w:sz="0" w:space="0" w:color="auto"/>
                                <w:left w:val="none" w:sz="0" w:space="0" w:color="auto"/>
                                <w:bottom w:val="none" w:sz="0" w:space="0" w:color="auto"/>
                                <w:right w:val="none" w:sz="0" w:space="0" w:color="auto"/>
                              </w:divBdr>
                              <w:divsChild>
                                <w:div w:id="859202418">
                                  <w:marLeft w:val="0"/>
                                  <w:marRight w:val="0"/>
                                  <w:marTop w:val="0"/>
                                  <w:marBottom w:val="0"/>
                                  <w:divBdr>
                                    <w:top w:val="none" w:sz="0" w:space="0" w:color="auto"/>
                                    <w:left w:val="none" w:sz="0" w:space="0" w:color="auto"/>
                                    <w:bottom w:val="none" w:sz="0" w:space="0" w:color="auto"/>
                                    <w:right w:val="none" w:sz="0" w:space="0" w:color="auto"/>
                                  </w:divBdr>
                                  <w:divsChild>
                                    <w:div w:id="1557888741">
                                      <w:marLeft w:val="0"/>
                                      <w:marRight w:val="0"/>
                                      <w:marTop w:val="0"/>
                                      <w:marBottom w:val="0"/>
                                      <w:divBdr>
                                        <w:top w:val="none" w:sz="0" w:space="0" w:color="auto"/>
                                        <w:left w:val="none" w:sz="0" w:space="0" w:color="auto"/>
                                        <w:bottom w:val="none" w:sz="0" w:space="0" w:color="auto"/>
                                        <w:right w:val="none" w:sz="0" w:space="0" w:color="auto"/>
                                      </w:divBdr>
                                      <w:divsChild>
                                        <w:div w:id="1630436280">
                                          <w:marLeft w:val="0"/>
                                          <w:marRight w:val="0"/>
                                          <w:marTop w:val="0"/>
                                          <w:marBottom w:val="0"/>
                                          <w:divBdr>
                                            <w:top w:val="none" w:sz="0" w:space="0" w:color="auto"/>
                                            <w:left w:val="none" w:sz="0" w:space="0" w:color="auto"/>
                                            <w:bottom w:val="none" w:sz="0" w:space="0" w:color="auto"/>
                                            <w:right w:val="none" w:sz="0" w:space="0" w:color="auto"/>
                                          </w:divBdr>
                                          <w:divsChild>
                                            <w:div w:id="1557352906">
                                              <w:marLeft w:val="0"/>
                                              <w:marRight w:val="0"/>
                                              <w:marTop w:val="0"/>
                                              <w:marBottom w:val="0"/>
                                              <w:divBdr>
                                                <w:top w:val="none" w:sz="0" w:space="0" w:color="auto"/>
                                                <w:left w:val="none" w:sz="0" w:space="0" w:color="auto"/>
                                                <w:bottom w:val="none" w:sz="0" w:space="0" w:color="auto"/>
                                                <w:right w:val="none" w:sz="0" w:space="0" w:color="auto"/>
                                              </w:divBdr>
                                              <w:divsChild>
                                                <w:div w:id="1268780956">
                                                  <w:marLeft w:val="0"/>
                                                  <w:marRight w:val="0"/>
                                                  <w:marTop w:val="0"/>
                                                  <w:marBottom w:val="0"/>
                                                  <w:divBdr>
                                                    <w:top w:val="none" w:sz="0" w:space="0" w:color="auto"/>
                                                    <w:left w:val="none" w:sz="0" w:space="0" w:color="auto"/>
                                                    <w:bottom w:val="none" w:sz="0" w:space="0" w:color="auto"/>
                                                    <w:right w:val="none" w:sz="0" w:space="0" w:color="auto"/>
                                                  </w:divBdr>
                                                  <w:divsChild>
                                                    <w:div w:id="444345175">
                                                      <w:marLeft w:val="0"/>
                                                      <w:marRight w:val="0"/>
                                                      <w:marTop w:val="0"/>
                                                      <w:marBottom w:val="0"/>
                                                      <w:divBdr>
                                                        <w:top w:val="none" w:sz="0" w:space="0" w:color="auto"/>
                                                        <w:left w:val="none" w:sz="0" w:space="0" w:color="auto"/>
                                                        <w:bottom w:val="none" w:sz="0" w:space="0" w:color="auto"/>
                                                        <w:right w:val="none" w:sz="0" w:space="0" w:color="auto"/>
                                                      </w:divBdr>
                                                      <w:divsChild>
                                                        <w:div w:id="121123013">
                                                          <w:marLeft w:val="0"/>
                                                          <w:marRight w:val="0"/>
                                                          <w:marTop w:val="0"/>
                                                          <w:marBottom w:val="0"/>
                                                          <w:divBdr>
                                                            <w:top w:val="none" w:sz="0" w:space="0" w:color="auto"/>
                                                            <w:left w:val="none" w:sz="0" w:space="0" w:color="auto"/>
                                                            <w:bottom w:val="none" w:sz="0" w:space="0" w:color="auto"/>
                                                            <w:right w:val="none" w:sz="0" w:space="0" w:color="auto"/>
                                                          </w:divBdr>
                                                          <w:divsChild>
                                                            <w:div w:id="987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054185">
          <w:marLeft w:val="0"/>
          <w:marRight w:val="0"/>
          <w:marTop w:val="0"/>
          <w:marBottom w:val="0"/>
          <w:divBdr>
            <w:top w:val="none" w:sz="0" w:space="0" w:color="auto"/>
            <w:left w:val="none" w:sz="0" w:space="0" w:color="auto"/>
            <w:bottom w:val="none" w:sz="0" w:space="0" w:color="auto"/>
            <w:right w:val="none" w:sz="0" w:space="0" w:color="auto"/>
          </w:divBdr>
          <w:divsChild>
            <w:div w:id="761337032">
              <w:marLeft w:val="0"/>
              <w:marRight w:val="0"/>
              <w:marTop w:val="0"/>
              <w:marBottom w:val="0"/>
              <w:divBdr>
                <w:top w:val="none" w:sz="0" w:space="0" w:color="auto"/>
                <w:left w:val="none" w:sz="0" w:space="0" w:color="auto"/>
                <w:bottom w:val="none" w:sz="0" w:space="0" w:color="auto"/>
                <w:right w:val="none" w:sz="0" w:space="0" w:color="auto"/>
              </w:divBdr>
              <w:divsChild>
                <w:div w:id="850726190">
                  <w:marLeft w:val="0"/>
                  <w:marRight w:val="0"/>
                  <w:marTop w:val="0"/>
                  <w:marBottom w:val="0"/>
                  <w:divBdr>
                    <w:top w:val="none" w:sz="0" w:space="0" w:color="auto"/>
                    <w:left w:val="none" w:sz="0" w:space="0" w:color="auto"/>
                    <w:bottom w:val="none" w:sz="0" w:space="0" w:color="auto"/>
                    <w:right w:val="none" w:sz="0" w:space="0" w:color="auto"/>
                  </w:divBdr>
                  <w:divsChild>
                    <w:div w:id="517743780">
                      <w:marLeft w:val="0"/>
                      <w:marRight w:val="0"/>
                      <w:marTop w:val="0"/>
                      <w:marBottom w:val="0"/>
                      <w:divBdr>
                        <w:top w:val="none" w:sz="0" w:space="0" w:color="auto"/>
                        <w:left w:val="none" w:sz="0" w:space="0" w:color="auto"/>
                        <w:bottom w:val="none" w:sz="0" w:space="0" w:color="auto"/>
                        <w:right w:val="none" w:sz="0" w:space="0" w:color="auto"/>
                      </w:divBdr>
                      <w:divsChild>
                        <w:div w:id="238491253">
                          <w:marLeft w:val="0"/>
                          <w:marRight w:val="0"/>
                          <w:marTop w:val="0"/>
                          <w:marBottom w:val="0"/>
                          <w:divBdr>
                            <w:top w:val="none" w:sz="0" w:space="0" w:color="auto"/>
                            <w:left w:val="none" w:sz="0" w:space="0" w:color="auto"/>
                            <w:bottom w:val="none" w:sz="0" w:space="0" w:color="auto"/>
                            <w:right w:val="none" w:sz="0" w:space="0" w:color="auto"/>
                          </w:divBdr>
                          <w:divsChild>
                            <w:div w:id="1495687542">
                              <w:marLeft w:val="0"/>
                              <w:marRight w:val="0"/>
                              <w:marTop w:val="0"/>
                              <w:marBottom w:val="0"/>
                              <w:divBdr>
                                <w:top w:val="none" w:sz="0" w:space="0" w:color="auto"/>
                                <w:left w:val="none" w:sz="0" w:space="0" w:color="auto"/>
                                <w:bottom w:val="none" w:sz="0" w:space="0" w:color="auto"/>
                                <w:right w:val="none" w:sz="0" w:space="0" w:color="auto"/>
                              </w:divBdr>
                              <w:divsChild>
                                <w:div w:id="1360084675">
                                  <w:marLeft w:val="0"/>
                                  <w:marRight w:val="0"/>
                                  <w:marTop w:val="0"/>
                                  <w:marBottom w:val="0"/>
                                  <w:divBdr>
                                    <w:top w:val="none" w:sz="0" w:space="0" w:color="auto"/>
                                    <w:left w:val="none" w:sz="0" w:space="0" w:color="auto"/>
                                    <w:bottom w:val="none" w:sz="0" w:space="0" w:color="auto"/>
                                    <w:right w:val="none" w:sz="0" w:space="0" w:color="auto"/>
                                  </w:divBdr>
                                  <w:divsChild>
                                    <w:div w:id="167258123">
                                      <w:marLeft w:val="0"/>
                                      <w:marRight w:val="0"/>
                                      <w:marTop w:val="0"/>
                                      <w:marBottom w:val="0"/>
                                      <w:divBdr>
                                        <w:top w:val="none" w:sz="0" w:space="0" w:color="auto"/>
                                        <w:left w:val="none" w:sz="0" w:space="0" w:color="auto"/>
                                        <w:bottom w:val="none" w:sz="0" w:space="0" w:color="auto"/>
                                        <w:right w:val="none" w:sz="0" w:space="0" w:color="auto"/>
                                      </w:divBdr>
                                      <w:divsChild>
                                        <w:div w:id="2070030582">
                                          <w:marLeft w:val="0"/>
                                          <w:marRight w:val="0"/>
                                          <w:marTop w:val="0"/>
                                          <w:marBottom w:val="0"/>
                                          <w:divBdr>
                                            <w:top w:val="none" w:sz="0" w:space="0" w:color="auto"/>
                                            <w:left w:val="none" w:sz="0" w:space="0" w:color="auto"/>
                                            <w:bottom w:val="none" w:sz="0" w:space="0" w:color="auto"/>
                                            <w:right w:val="none" w:sz="0" w:space="0" w:color="auto"/>
                                          </w:divBdr>
                                          <w:divsChild>
                                            <w:div w:id="1989435352">
                                              <w:marLeft w:val="0"/>
                                              <w:marRight w:val="0"/>
                                              <w:marTop w:val="0"/>
                                              <w:marBottom w:val="0"/>
                                              <w:divBdr>
                                                <w:top w:val="none" w:sz="0" w:space="0" w:color="auto"/>
                                                <w:left w:val="none" w:sz="0" w:space="0" w:color="auto"/>
                                                <w:bottom w:val="none" w:sz="0" w:space="0" w:color="auto"/>
                                                <w:right w:val="none" w:sz="0" w:space="0" w:color="auto"/>
                                              </w:divBdr>
                                              <w:divsChild>
                                                <w:div w:id="1529299482">
                                                  <w:marLeft w:val="0"/>
                                                  <w:marRight w:val="0"/>
                                                  <w:marTop w:val="0"/>
                                                  <w:marBottom w:val="0"/>
                                                  <w:divBdr>
                                                    <w:top w:val="none" w:sz="0" w:space="0" w:color="auto"/>
                                                    <w:left w:val="none" w:sz="0" w:space="0" w:color="auto"/>
                                                    <w:bottom w:val="none" w:sz="0" w:space="0" w:color="auto"/>
                                                    <w:right w:val="none" w:sz="0" w:space="0" w:color="auto"/>
                                                  </w:divBdr>
                                                  <w:divsChild>
                                                    <w:div w:id="1216619878">
                                                      <w:marLeft w:val="0"/>
                                                      <w:marRight w:val="0"/>
                                                      <w:marTop w:val="0"/>
                                                      <w:marBottom w:val="0"/>
                                                      <w:divBdr>
                                                        <w:top w:val="none" w:sz="0" w:space="0" w:color="auto"/>
                                                        <w:left w:val="none" w:sz="0" w:space="0" w:color="auto"/>
                                                        <w:bottom w:val="none" w:sz="0" w:space="0" w:color="auto"/>
                                                        <w:right w:val="none" w:sz="0" w:space="0" w:color="auto"/>
                                                      </w:divBdr>
                                                      <w:divsChild>
                                                        <w:div w:id="2122141176">
                                                          <w:marLeft w:val="0"/>
                                                          <w:marRight w:val="0"/>
                                                          <w:marTop w:val="0"/>
                                                          <w:marBottom w:val="0"/>
                                                          <w:divBdr>
                                                            <w:top w:val="none" w:sz="0" w:space="0" w:color="auto"/>
                                                            <w:left w:val="none" w:sz="0" w:space="0" w:color="auto"/>
                                                            <w:bottom w:val="none" w:sz="0" w:space="0" w:color="auto"/>
                                                            <w:right w:val="none" w:sz="0" w:space="0" w:color="auto"/>
                                                          </w:divBdr>
                                                          <w:divsChild>
                                                            <w:div w:id="7730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6022">
          <w:marLeft w:val="0"/>
          <w:marRight w:val="0"/>
          <w:marTop w:val="0"/>
          <w:marBottom w:val="0"/>
          <w:divBdr>
            <w:top w:val="none" w:sz="0" w:space="0" w:color="auto"/>
            <w:left w:val="none" w:sz="0" w:space="0" w:color="auto"/>
            <w:bottom w:val="none" w:sz="0" w:space="0" w:color="auto"/>
            <w:right w:val="none" w:sz="0" w:space="0" w:color="auto"/>
          </w:divBdr>
          <w:divsChild>
            <w:div w:id="547228177">
              <w:marLeft w:val="0"/>
              <w:marRight w:val="0"/>
              <w:marTop w:val="0"/>
              <w:marBottom w:val="0"/>
              <w:divBdr>
                <w:top w:val="none" w:sz="0" w:space="0" w:color="auto"/>
                <w:left w:val="none" w:sz="0" w:space="0" w:color="auto"/>
                <w:bottom w:val="none" w:sz="0" w:space="0" w:color="auto"/>
                <w:right w:val="none" w:sz="0" w:space="0" w:color="auto"/>
              </w:divBdr>
              <w:divsChild>
                <w:div w:id="425610813">
                  <w:marLeft w:val="0"/>
                  <w:marRight w:val="0"/>
                  <w:marTop w:val="0"/>
                  <w:marBottom w:val="0"/>
                  <w:divBdr>
                    <w:top w:val="none" w:sz="0" w:space="0" w:color="auto"/>
                    <w:left w:val="none" w:sz="0" w:space="0" w:color="auto"/>
                    <w:bottom w:val="none" w:sz="0" w:space="0" w:color="auto"/>
                    <w:right w:val="none" w:sz="0" w:space="0" w:color="auto"/>
                  </w:divBdr>
                  <w:divsChild>
                    <w:div w:id="2134860547">
                      <w:marLeft w:val="0"/>
                      <w:marRight w:val="0"/>
                      <w:marTop w:val="0"/>
                      <w:marBottom w:val="0"/>
                      <w:divBdr>
                        <w:top w:val="none" w:sz="0" w:space="0" w:color="auto"/>
                        <w:left w:val="none" w:sz="0" w:space="0" w:color="auto"/>
                        <w:bottom w:val="none" w:sz="0" w:space="0" w:color="auto"/>
                        <w:right w:val="none" w:sz="0" w:space="0" w:color="auto"/>
                      </w:divBdr>
                      <w:divsChild>
                        <w:div w:id="174342075">
                          <w:marLeft w:val="0"/>
                          <w:marRight w:val="0"/>
                          <w:marTop w:val="0"/>
                          <w:marBottom w:val="0"/>
                          <w:divBdr>
                            <w:top w:val="none" w:sz="0" w:space="0" w:color="auto"/>
                            <w:left w:val="none" w:sz="0" w:space="0" w:color="auto"/>
                            <w:bottom w:val="none" w:sz="0" w:space="0" w:color="auto"/>
                            <w:right w:val="none" w:sz="0" w:space="0" w:color="auto"/>
                          </w:divBdr>
                          <w:divsChild>
                            <w:div w:id="179008170">
                              <w:marLeft w:val="0"/>
                              <w:marRight w:val="0"/>
                              <w:marTop w:val="0"/>
                              <w:marBottom w:val="0"/>
                              <w:divBdr>
                                <w:top w:val="none" w:sz="0" w:space="0" w:color="auto"/>
                                <w:left w:val="none" w:sz="0" w:space="0" w:color="auto"/>
                                <w:bottom w:val="none" w:sz="0" w:space="0" w:color="auto"/>
                                <w:right w:val="none" w:sz="0" w:space="0" w:color="auto"/>
                              </w:divBdr>
                              <w:divsChild>
                                <w:div w:id="1342315278">
                                  <w:marLeft w:val="0"/>
                                  <w:marRight w:val="0"/>
                                  <w:marTop w:val="0"/>
                                  <w:marBottom w:val="0"/>
                                  <w:divBdr>
                                    <w:top w:val="none" w:sz="0" w:space="0" w:color="auto"/>
                                    <w:left w:val="none" w:sz="0" w:space="0" w:color="auto"/>
                                    <w:bottom w:val="none" w:sz="0" w:space="0" w:color="auto"/>
                                    <w:right w:val="none" w:sz="0" w:space="0" w:color="auto"/>
                                  </w:divBdr>
                                  <w:divsChild>
                                    <w:div w:id="1247492315">
                                      <w:marLeft w:val="0"/>
                                      <w:marRight w:val="0"/>
                                      <w:marTop w:val="0"/>
                                      <w:marBottom w:val="0"/>
                                      <w:divBdr>
                                        <w:top w:val="none" w:sz="0" w:space="0" w:color="auto"/>
                                        <w:left w:val="none" w:sz="0" w:space="0" w:color="auto"/>
                                        <w:bottom w:val="none" w:sz="0" w:space="0" w:color="auto"/>
                                        <w:right w:val="none" w:sz="0" w:space="0" w:color="auto"/>
                                      </w:divBdr>
                                      <w:divsChild>
                                        <w:div w:id="1866165474">
                                          <w:marLeft w:val="0"/>
                                          <w:marRight w:val="0"/>
                                          <w:marTop w:val="0"/>
                                          <w:marBottom w:val="0"/>
                                          <w:divBdr>
                                            <w:top w:val="none" w:sz="0" w:space="0" w:color="auto"/>
                                            <w:left w:val="none" w:sz="0" w:space="0" w:color="auto"/>
                                            <w:bottom w:val="none" w:sz="0" w:space="0" w:color="auto"/>
                                            <w:right w:val="none" w:sz="0" w:space="0" w:color="auto"/>
                                          </w:divBdr>
                                          <w:divsChild>
                                            <w:div w:id="724527284">
                                              <w:marLeft w:val="0"/>
                                              <w:marRight w:val="0"/>
                                              <w:marTop w:val="0"/>
                                              <w:marBottom w:val="0"/>
                                              <w:divBdr>
                                                <w:top w:val="none" w:sz="0" w:space="0" w:color="auto"/>
                                                <w:left w:val="none" w:sz="0" w:space="0" w:color="auto"/>
                                                <w:bottom w:val="none" w:sz="0" w:space="0" w:color="auto"/>
                                                <w:right w:val="none" w:sz="0" w:space="0" w:color="auto"/>
                                              </w:divBdr>
                                              <w:divsChild>
                                                <w:div w:id="498739200">
                                                  <w:marLeft w:val="0"/>
                                                  <w:marRight w:val="0"/>
                                                  <w:marTop w:val="0"/>
                                                  <w:marBottom w:val="0"/>
                                                  <w:divBdr>
                                                    <w:top w:val="none" w:sz="0" w:space="0" w:color="auto"/>
                                                    <w:left w:val="none" w:sz="0" w:space="0" w:color="auto"/>
                                                    <w:bottom w:val="none" w:sz="0" w:space="0" w:color="auto"/>
                                                    <w:right w:val="none" w:sz="0" w:space="0" w:color="auto"/>
                                                  </w:divBdr>
                                                  <w:divsChild>
                                                    <w:div w:id="926114150">
                                                      <w:marLeft w:val="0"/>
                                                      <w:marRight w:val="0"/>
                                                      <w:marTop w:val="0"/>
                                                      <w:marBottom w:val="0"/>
                                                      <w:divBdr>
                                                        <w:top w:val="none" w:sz="0" w:space="0" w:color="auto"/>
                                                        <w:left w:val="none" w:sz="0" w:space="0" w:color="auto"/>
                                                        <w:bottom w:val="none" w:sz="0" w:space="0" w:color="auto"/>
                                                        <w:right w:val="none" w:sz="0" w:space="0" w:color="auto"/>
                                                      </w:divBdr>
                                                      <w:divsChild>
                                                        <w:div w:id="1302416721">
                                                          <w:marLeft w:val="0"/>
                                                          <w:marRight w:val="0"/>
                                                          <w:marTop w:val="0"/>
                                                          <w:marBottom w:val="0"/>
                                                          <w:divBdr>
                                                            <w:top w:val="none" w:sz="0" w:space="0" w:color="auto"/>
                                                            <w:left w:val="none" w:sz="0" w:space="0" w:color="auto"/>
                                                            <w:bottom w:val="none" w:sz="0" w:space="0" w:color="auto"/>
                                                            <w:right w:val="none" w:sz="0" w:space="0" w:color="auto"/>
                                                          </w:divBdr>
                                                          <w:divsChild>
                                                            <w:div w:id="747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2949">
          <w:marLeft w:val="0"/>
          <w:marRight w:val="0"/>
          <w:marTop w:val="0"/>
          <w:marBottom w:val="0"/>
          <w:divBdr>
            <w:top w:val="none" w:sz="0" w:space="0" w:color="auto"/>
            <w:left w:val="none" w:sz="0" w:space="0" w:color="auto"/>
            <w:bottom w:val="none" w:sz="0" w:space="0" w:color="auto"/>
            <w:right w:val="none" w:sz="0" w:space="0" w:color="auto"/>
          </w:divBdr>
          <w:divsChild>
            <w:div w:id="395468860">
              <w:marLeft w:val="0"/>
              <w:marRight w:val="0"/>
              <w:marTop w:val="0"/>
              <w:marBottom w:val="0"/>
              <w:divBdr>
                <w:top w:val="none" w:sz="0" w:space="0" w:color="auto"/>
                <w:left w:val="none" w:sz="0" w:space="0" w:color="auto"/>
                <w:bottom w:val="none" w:sz="0" w:space="0" w:color="auto"/>
                <w:right w:val="none" w:sz="0" w:space="0" w:color="auto"/>
              </w:divBdr>
              <w:divsChild>
                <w:div w:id="73430448">
                  <w:marLeft w:val="0"/>
                  <w:marRight w:val="0"/>
                  <w:marTop w:val="0"/>
                  <w:marBottom w:val="0"/>
                  <w:divBdr>
                    <w:top w:val="none" w:sz="0" w:space="0" w:color="auto"/>
                    <w:left w:val="none" w:sz="0" w:space="0" w:color="auto"/>
                    <w:bottom w:val="none" w:sz="0" w:space="0" w:color="auto"/>
                    <w:right w:val="none" w:sz="0" w:space="0" w:color="auto"/>
                  </w:divBdr>
                  <w:divsChild>
                    <w:div w:id="1468205076">
                      <w:marLeft w:val="0"/>
                      <w:marRight w:val="0"/>
                      <w:marTop w:val="0"/>
                      <w:marBottom w:val="0"/>
                      <w:divBdr>
                        <w:top w:val="none" w:sz="0" w:space="0" w:color="auto"/>
                        <w:left w:val="none" w:sz="0" w:space="0" w:color="auto"/>
                        <w:bottom w:val="none" w:sz="0" w:space="0" w:color="auto"/>
                        <w:right w:val="none" w:sz="0" w:space="0" w:color="auto"/>
                      </w:divBdr>
                      <w:divsChild>
                        <w:div w:id="1125122297">
                          <w:marLeft w:val="0"/>
                          <w:marRight w:val="0"/>
                          <w:marTop w:val="0"/>
                          <w:marBottom w:val="0"/>
                          <w:divBdr>
                            <w:top w:val="none" w:sz="0" w:space="0" w:color="auto"/>
                            <w:left w:val="none" w:sz="0" w:space="0" w:color="auto"/>
                            <w:bottom w:val="none" w:sz="0" w:space="0" w:color="auto"/>
                            <w:right w:val="none" w:sz="0" w:space="0" w:color="auto"/>
                          </w:divBdr>
                          <w:divsChild>
                            <w:div w:id="2074502193">
                              <w:marLeft w:val="0"/>
                              <w:marRight w:val="0"/>
                              <w:marTop w:val="0"/>
                              <w:marBottom w:val="0"/>
                              <w:divBdr>
                                <w:top w:val="none" w:sz="0" w:space="0" w:color="auto"/>
                                <w:left w:val="none" w:sz="0" w:space="0" w:color="auto"/>
                                <w:bottom w:val="none" w:sz="0" w:space="0" w:color="auto"/>
                                <w:right w:val="none" w:sz="0" w:space="0" w:color="auto"/>
                              </w:divBdr>
                              <w:divsChild>
                                <w:div w:id="1841120250">
                                  <w:marLeft w:val="0"/>
                                  <w:marRight w:val="0"/>
                                  <w:marTop w:val="0"/>
                                  <w:marBottom w:val="0"/>
                                  <w:divBdr>
                                    <w:top w:val="none" w:sz="0" w:space="0" w:color="auto"/>
                                    <w:left w:val="none" w:sz="0" w:space="0" w:color="auto"/>
                                    <w:bottom w:val="none" w:sz="0" w:space="0" w:color="auto"/>
                                    <w:right w:val="none" w:sz="0" w:space="0" w:color="auto"/>
                                  </w:divBdr>
                                  <w:divsChild>
                                    <w:div w:id="1741170750">
                                      <w:marLeft w:val="0"/>
                                      <w:marRight w:val="0"/>
                                      <w:marTop w:val="0"/>
                                      <w:marBottom w:val="0"/>
                                      <w:divBdr>
                                        <w:top w:val="none" w:sz="0" w:space="0" w:color="auto"/>
                                        <w:left w:val="none" w:sz="0" w:space="0" w:color="auto"/>
                                        <w:bottom w:val="none" w:sz="0" w:space="0" w:color="auto"/>
                                        <w:right w:val="none" w:sz="0" w:space="0" w:color="auto"/>
                                      </w:divBdr>
                                      <w:divsChild>
                                        <w:div w:id="510800452">
                                          <w:marLeft w:val="0"/>
                                          <w:marRight w:val="0"/>
                                          <w:marTop w:val="0"/>
                                          <w:marBottom w:val="0"/>
                                          <w:divBdr>
                                            <w:top w:val="none" w:sz="0" w:space="0" w:color="auto"/>
                                            <w:left w:val="none" w:sz="0" w:space="0" w:color="auto"/>
                                            <w:bottom w:val="none" w:sz="0" w:space="0" w:color="auto"/>
                                            <w:right w:val="none" w:sz="0" w:space="0" w:color="auto"/>
                                          </w:divBdr>
                                          <w:divsChild>
                                            <w:div w:id="1324746189">
                                              <w:marLeft w:val="0"/>
                                              <w:marRight w:val="0"/>
                                              <w:marTop w:val="0"/>
                                              <w:marBottom w:val="0"/>
                                              <w:divBdr>
                                                <w:top w:val="none" w:sz="0" w:space="0" w:color="auto"/>
                                                <w:left w:val="none" w:sz="0" w:space="0" w:color="auto"/>
                                                <w:bottom w:val="none" w:sz="0" w:space="0" w:color="auto"/>
                                                <w:right w:val="none" w:sz="0" w:space="0" w:color="auto"/>
                                              </w:divBdr>
                                              <w:divsChild>
                                                <w:div w:id="1757902198">
                                                  <w:marLeft w:val="0"/>
                                                  <w:marRight w:val="0"/>
                                                  <w:marTop w:val="0"/>
                                                  <w:marBottom w:val="0"/>
                                                  <w:divBdr>
                                                    <w:top w:val="none" w:sz="0" w:space="0" w:color="auto"/>
                                                    <w:left w:val="none" w:sz="0" w:space="0" w:color="auto"/>
                                                    <w:bottom w:val="none" w:sz="0" w:space="0" w:color="auto"/>
                                                    <w:right w:val="none" w:sz="0" w:space="0" w:color="auto"/>
                                                  </w:divBdr>
                                                  <w:divsChild>
                                                    <w:div w:id="186986422">
                                                      <w:marLeft w:val="0"/>
                                                      <w:marRight w:val="0"/>
                                                      <w:marTop w:val="0"/>
                                                      <w:marBottom w:val="0"/>
                                                      <w:divBdr>
                                                        <w:top w:val="none" w:sz="0" w:space="0" w:color="auto"/>
                                                        <w:left w:val="none" w:sz="0" w:space="0" w:color="auto"/>
                                                        <w:bottom w:val="none" w:sz="0" w:space="0" w:color="auto"/>
                                                        <w:right w:val="none" w:sz="0" w:space="0" w:color="auto"/>
                                                      </w:divBdr>
                                                      <w:divsChild>
                                                        <w:div w:id="16811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63684">
          <w:marLeft w:val="0"/>
          <w:marRight w:val="0"/>
          <w:marTop w:val="0"/>
          <w:marBottom w:val="0"/>
          <w:divBdr>
            <w:top w:val="none" w:sz="0" w:space="0" w:color="auto"/>
            <w:left w:val="none" w:sz="0" w:space="0" w:color="auto"/>
            <w:bottom w:val="none" w:sz="0" w:space="0" w:color="auto"/>
            <w:right w:val="none" w:sz="0" w:space="0" w:color="auto"/>
          </w:divBdr>
          <w:divsChild>
            <w:div w:id="483622793">
              <w:marLeft w:val="0"/>
              <w:marRight w:val="0"/>
              <w:marTop w:val="0"/>
              <w:marBottom w:val="0"/>
              <w:divBdr>
                <w:top w:val="none" w:sz="0" w:space="0" w:color="auto"/>
                <w:left w:val="none" w:sz="0" w:space="0" w:color="auto"/>
                <w:bottom w:val="none" w:sz="0" w:space="0" w:color="auto"/>
                <w:right w:val="none" w:sz="0" w:space="0" w:color="auto"/>
              </w:divBdr>
              <w:divsChild>
                <w:div w:id="402529389">
                  <w:marLeft w:val="0"/>
                  <w:marRight w:val="0"/>
                  <w:marTop w:val="0"/>
                  <w:marBottom w:val="0"/>
                  <w:divBdr>
                    <w:top w:val="none" w:sz="0" w:space="0" w:color="auto"/>
                    <w:left w:val="none" w:sz="0" w:space="0" w:color="auto"/>
                    <w:bottom w:val="none" w:sz="0" w:space="0" w:color="auto"/>
                    <w:right w:val="none" w:sz="0" w:space="0" w:color="auto"/>
                  </w:divBdr>
                  <w:divsChild>
                    <w:div w:id="1222133549">
                      <w:marLeft w:val="0"/>
                      <w:marRight w:val="0"/>
                      <w:marTop w:val="0"/>
                      <w:marBottom w:val="0"/>
                      <w:divBdr>
                        <w:top w:val="none" w:sz="0" w:space="0" w:color="auto"/>
                        <w:left w:val="none" w:sz="0" w:space="0" w:color="auto"/>
                        <w:bottom w:val="none" w:sz="0" w:space="0" w:color="auto"/>
                        <w:right w:val="none" w:sz="0" w:space="0" w:color="auto"/>
                      </w:divBdr>
                      <w:divsChild>
                        <w:div w:id="1102533333">
                          <w:marLeft w:val="0"/>
                          <w:marRight w:val="0"/>
                          <w:marTop w:val="0"/>
                          <w:marBottom w:val="0"/>
                          <w:divBdr>
                            <w:top w:val="none" w:sz="0" w:space="0" w:color="auto"/>
                            <w:left w:val="none" w:sz="0" w:space="0" w:color="auto"/>
                            <w:bottom w:val="none" w:sz="0" w:space="0" w:color="auto"/>
                            <w:right w:val="none" w:sz="0" w:space="0" w:color="auto"/>
                          </w:divBdr>
                          <w:divsChild>
                            <w:div w:id="580719495">
                              <w:marLeft w:val="0"/>
                              <w:marRight w:val="0"/>
                              <w:marTop w:val="0"/>
                              <w:marBottom w:val="0"/>
                              <w:divBdr>
                                <w:top w:val="none" w:sz="0" w:space="0" w:color="auto"/>
                                <w:left w:val="none" w:sz="0" w:space="0" w:color="auto"/>
                                <w:bottom w:val="none" w:sz="0" w:space="0" w:color="auto"/>
                                <w:right w:val="none" w:sz="0" w:space="0" w:color="auto"/>
                              </w:divBdr>
                              <w:divsChild>
                                <w:div w:id="1458795946">
                                  <w:marLeft w:val="0"/>
                                  <w:marRight w:val="0"/>
                                  <w:marTop w:val="0"/>
                                  <w:marBottom w:val="0"/>
                                  <w:divBdr>
                                    <w:top w:val="none" w:sz="0" w:space="0" w:color="auto"/>
                                    <w:left w:val="none" w:sz="0" w:space="0" w:color="auto"/>
                                    <w:bottom w:val="none" w:sz="0" w:space="0" w:color="auto"/>
                                    <w:right w:val="none" w:sz="0" w:space="0" w:color="auto"/>
                                  </w:divBdr>
                                  <w:divsChild>
                                    <w:div w:id="561143230">
                                      <w:marLeft w:val="0"/>
                                      <w:marRight w:val="0"/>
                                      <w:marTop w:val="0"/>
                                      <w:marBottom w:val="0"/>
                                      <w:divBdr>
                                        <w:top w:val="none" w:sz="0" w:space="0" w:color="auto"/>
                                        <w:left w:val="none" w:sz="0" w:space="0" w:color="auto"/>
                                        <w:bottom w:val="none" w:sz="0" w:space="0" w:color="auto"/>
                                        <w:right w:val="none" w:sz="0" w:space="0" w:color="auto"/>
                                      </w:divBdr>
                                      <w:divsChild>
                                        <w:div w:id="1268465049">
                                          <w:marLeft w:val="0"/>
                                          <w:marRight w:val="0"/>
                                          <w:marTop w:val="0"/>
                                          <w:marBottom w:val="0"/>
                                          <w:divBdr>
                                            <w:top w:val="none" w:sz="0" w:space="0" w:color="auto"/>
                                            <w:left w:val="none" w:sz="0" w:space="0" w:color="auto"/>
                                            <w:bottom w:val="none" w:sz="0" w:space="0" w:color="auto"/>
                                            <w:right w:val="none" w:sz="0" w:space="0" w:color="auto"/>
                                          </w:divBdr>
                                          <w:divsChild>
                                            <w:div w:id="1515261071">
                                              <w:marLeft w:val="0"/>
                                              <w:marRight w:val="0"/>
                                              <w:marTop w:val="0"/>
                                              <w:marBottom w:val="0"/>
                                              <w:divBdr>
                                                <w:top w:val="none" w:sz="0" w:space="0" w:color="auto"/>
                                                <w:left w:val="none" w:sz="0" w:space="0" w:color="auto"/>
                                                <w:bottom w:val="none" w:sz="0" w:space="0" w:color="auto"/>
                                                <w:right w:val="none" w:sz="0" w:space="0" w:color="auto"/>
                                              </w:divBdr>
                                              <w:divsChild>
                                                <w:div w:id="1358392390">
                                                  <w:marLeft w:val="0"/>
                                                  <w:marRight w:val="0"/>
                                                  <w:marTop w:val="0"/>
                                                  <w:marBottom w:val="0"/>
                                                  <w:divBdr>
                                                    <w:top w:val="none" w:sz="0" w:space="0" w:color="auto"/>
                                                    <w:left w:val="none" w:sz="0" w:space="0" w:color="auto"/>
                                                    <w:bottom w:val="none" w:sz="0" w:space="0" w:color="auto"/>
                                                    <w:right w:val="none" w:sz="0" w:space="0" w:color="auto"/>
                                                  </w:divBdr>
                                                  <w:divsChild>
                                                    <w:div w:id="170030357">
                                                      <w:marLeft w:val="0"/>
                                                      <w:marRight w:val="0"/>
                                                      <w:marTop w:val="0"/>
                                                      <w:marBottom w:val="0"/>
                                                      <w:divBdr>
                                                        <w:top w:val="none" w:sz="0" w:space="0" w:color="auto"/>
                                                        <w:left w:val="none" w:sz="0" w:space="0" w:color="auto"/>
                                                        <w:bottom w:val="none" w:sz="0" w:space="0" w:color="auto"/>
                                                        <w:right w:val="none" w:sz="0" w:space="0" w:color="auto"/>
                                                      </w:divBdr>
                                                      <w:divsChild>
                                                        <w:div w:id="72431216">
                                                          <w:marLeft w:val="0"/>
                                                          <w:marRight w:val="0"/>
                                                          <w:marTop w:val="0"/>
                                                          <w:marBottom w:val="0"/>
                                                          <w:divBdr>
                                                            <w:top w:val="none" w:sz="0" w:space="0" w:color="auto"/>
                                                            <w:left w:val="none" w:sz="0" w:space="0" w:color="auto"/>
                                                            <w:bottom w:val="none" w:sz="0" w:space="0" w:color="auto"/>
                                                            <w:right w:val="none" w:sz="0" w:space="0" w:color="auto"/>
                                                          </w:divBdr>
                                                          <w:divsChild>
                                                            <w:div w:id="144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282014">
          <w:marLeft w:val="0"/>
          <w:marRight w:val="0"/>
          <w:marTop w:val="0"/>
          <w:marBottom w:val="0"/>
          <w:divBdr>
            <w:top w:val="none" w:sz="0" w:space="0" w:color="auto"/>
            <w:left w:val="none" w:sz="0" w:space="0" w:color="auto"/>
            <w:bottom w:val="none" w:sz="0" w:space="0" w:color="auto"/>
            <w:right w:val="none" w:sz="0" w:space="0" w:color="auto"/>
          </w:divBdr>
          <w:divsChild>
            <w:div w:id="1931041406">
              <w:marLeft w:val="0"/>
              <w:marRight w:val="0"/>
              <w:marTop w:val="0"/>
              <w:marBottom w:val="0"/>
              <w:divBdr>
                <w:top w:val="none" w:sz="0" w:space="0" w:color="auto"/>
                <w:left w:val="none" w:sz="0" w:space="0" w:color="auto"/>
                <w:bottom w:val="none" w:sz="0" w:space="0" w:color="auto"/>
                <w:right w:val="none" w:sz="0" w:space="0" w:color="auto"/>
              </w:divBdr>
              <w:divsChild>
                <w:div w:id="2083479745">
                  <w:marLeft w:val="0"/>
                  <w:marRight w:val="0"/>
                  <w:marTop w:val="0"/>
                  <w:marBottom w:val="0"/>
                  <w:divBdr>
                    <w:top w:val="none" w:sz="0" w:space="0" w:color="auto"/>
                    <w:left w:val="none" w:sz="0" w:space="0" w:color="auto"/>
                    <w:bottom w:val="none" w:sz="0" w:space="0" w:color="auto"/>
                    <w:right w:val="none" w:sz="0" w:space="0" w:color="auto"/>
                  </w:divBdr>
                  <w:divsChild>
                    <w:div w:id="923344704">
                      <w:marLeft w:val="0"/>
                      <w:marRight w:val="0"/>
                      <w:marTop w:val="0"/>
                      <w:marBottom w:val="0"/>
                      <w:divBdr>
                        <w:top w:val="none" w:sz="0" w:space="0" w:color="auto"/>
                        <w:left w:val="none" w:sz="0" w:space="0" w:color="auto"/>
                        <w:bottom w:val="none" w:sz="0" w:space="0" w:color="auto"/>
                        <w:right w:val="none" w:sz="0" w:space="0" w:color="auto"/>
                      </w:divBdr>
                      <w:divsChild>
                        <w:div w:id="1705521434">
                          <w:marLeft w:val="0"/>
                          <w:marRight w:val="0"/>
                          <w:marTop w:val="0"/>
                          <w:marBottom w:val="0"/>
                          <w:divBdr>
                            <w:top w:val="none" w:sz="0" w:space="0" w:color="auto"/>
                            <w:left w:val="none" w:sz="0" w:space="0" w:color="auto"/>
                            <w:bottom w:val="none" w:sz="0" w:space="0" w:color="auto"/>
                            <w:right w:val="none" w:sz="0" w:space="0" w:color="auto"/>
                          </w:divBdr>
                          <w:divsChild>
                            <w:div w:id="1416239992">
                              <w:marLeft w:val="0"/>
                              <w:marRight w:val="0"/>
                              <w:marTop w:val="0"/>
                              <w:marBottom w:val="0"/>
                              <w:divBdr>
                                <w:top w:val="none" w:sz="0" w:space="0" w:color="auto"/>
                                <w:left w:val="none" w:sz="0" w:space="0" w:color="auto"/>
                                <w:bottom w:val="none" w:sz="0" w:space="0" w:color="auto"/>
                                <w:right w:val="none" w:sz="0" w:space="0" w:color="auto"/>
                              </w:divBdr>
                              <w:divsChild>
                                <w:div w:id="1755396596">
                                  <w:marLeft w:val="0"/>
                                  <w:marRight w:val="0"/>
                                  <w:marTop w:val="0"/>
                                  <w:marBottom w:val="0"/>
                                  <w:divBdr>
                                    <w:top w:val="none" w:sz="0" w:space="0" w:color="auto"/>
                                    <w:left w:val="none" w:sz="0" w:space="0" w:color="auto"/>
                                    <w:bottom w:val="none" w:sz="0" w:space="0" w:color="auto"/>
                                    <w:right w:val="none" w:sz="0" w:space="0" w:color="auto"/>
                                  </w:divBdr>
                                  <w:divsChild>
                                    <w:div w:id="845363163">
                                      <w:marLeft w:val="0"/>
                                      <w:marRight w:val="0"/>
                                      <w:marTop w:val="0"/>
                                      <w:marBottom w:val="0"/>
                                      <w:divBdr>
                                        <w:top w:val="none" w:sz="0" w:space="0" w:color="auto"/>
                                        <w:left w:val="none" w:sz="0" w:space="0" w:color="auto"/>
                                        <w:bottom w:val="none" w:sz="0" w:space="0" w:color="auto"/>
                                        <w:right w:val="none" w:sz="0" w:space="0" w:color="auto"/>
                                      </w:divBdr>
                                      <w:divsChild>
                                        <w:div w:id="2109887962">
                                          <w:marLeft w:val="0"/>
                                          <w:marRight w:val="0"/>
                                          <w:marTop w:val="0"/>
                                          <w:marBottom w:val="0"/>
                                          <w:divBdr>
                                            <w:top w:val="none" w:sz="0" w:space="0" w:color="auto"/>
                                            <w:left w:val="none" w:sz="0" w:space="0" w:color="auto"/>
                                            <w:bottom w:val="none" w:sz="0" w:space="0" w:color="auto"/>
                                            <w:right w:val="none" w:sz="0" w:space="0" w:color="auto"/>
                                          </w:divBdr>
                                          <w:divsChild>
                                            <w:div w:id="1307467542">
                                              <w:marLeft w:val="0"/>
                                              <w:marRight w:val="0"/>
                                              <w:marTop w:val="0"/>
                                              <w:marBottom w:val="0"/>
                                              <w:divBdr>
                                                <w:top w:val="none" w:sz="0" w:space="0" w:color="auto"/>
                                                <w:left w:val="none" w:sz="0" w:space="0" w:color="auto"/>
                                                <w:bottom w:val="none" w:sz="0" w:space="0" w:color="auto"/>
                                                <w:right w:val="none" w:sz="0" w:space="0" w:color="auto"/>
                                              </w:divBdr>
                                              <w:divsChild>
                                                <w:div w:id="1532104750">
                                                  <w:marLeft w:val="0"/>
                                                  <w:marRight w:val="0"/>
                                                  <w:marTop w:val="0"/>
                                                  <w:marBottom w:val="0"/>
                                                  <w:divBdr>
                                                    <w:top w:val="none" w:sz="0" w:space="0" w:color="auto"/>
                                                    <w:left w:val="none" w:sz="0" w:space="0" w:color="auto"/>
                                                    <w:bottom w:val="none" w:sz="0" w:space="0" w:color="auto"/>
                                                    <w:right w:val="none" w:sz="0" w:space="0" w:color="auto"/>
                                                  </w:divBdr>
                                                  <w:divsChild>
                                                    <w:div w:id="291179233">
                                                      <w:marLeft w:val="0"/>
                                                      <w:marRight w:val="0"/>
                                                      <w:marTop w:val="0"/>
                                                      <w:marBottom w:val="0"/>
                                                      <w:divBdr>
                                                        <w:top w:val="none" w:sz="0" w:space="0" w:color="auto"/>
                                                        <w:left w:val="none" w:sz="0" w:space="0" w:color="auto"/>
                                                        <w:bottom w:val="none" w:sz="0" w:space="0" w:color="auto"/>
                                                        <w:right w:val="none" w:sz="0" w:space="0" w:color="auto"/>
                                                      </w:divBdr>
                                                      <w:divsChild>
                                                        <w:div w:id="3588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11096">
          <w:marLeft w:val="0"/>
          <w:marRight w:val="0"/>
          <w:marTop w:val="0"/>
          <w:marBottom w:val="0"/>
          <w:divBdr>
            <w:top w:val="none" w:sz="0" w:space="0" w:color="auto"/>
            <w:left w:val="none" w:sz="0" w:space="0" w:color="auto"/>
            <w:bottom w:val="none" w:sz="0" w:space="0" w:color="auto"/>
            <w:right w:val="none" w:sz="0" w:space="0" w:color="auto"/>
          </w:divBdr>
          <w:divsChild>
            <w:div w:id="11542201">
              <w:marLeft w:val="0"/>
              <w:marRight w:val="0"/>
              <w:marTop w:val="0"/>
              <w:marBottom w:val="0"/>
              <w:divBdr>
                <w:top w:val="none" w:sz="0" w:space="0" w:color="auto"/>
                <w:left w:val="none" w:sz="0" w:space="0" w:color="auto"/>
                <w:bottom w:val="none" w:sz="0" w:space="0" w:color="auto"/>
                <w:right w:val="none" w:sz="0" w:space="0" w:color="auto"/>
              </w:divBdr>
              <w:divsChild>
                <w:div w:id="786391804">
                  <w:marLeft w:val="0"/>
                  <w:marRight w:val="0"/>
                  <w:marTop w:val="0"/>
                  <w:marBottom w:val="0"/>
                  <w:divBdr>
                    <w:top w:val="none" w:sz="0" w:space="0" w:color="auto"/>
                    <w:left w:val="none" w:sz="0" w:space="0" w:color="auto"/>
                    <w:bottom w:val="none" w:sz="0" w:space="0" w:color="auto"/>
                    <w:right w:val="none" w:sz="0" w:space="0" w:color="auto"/>
                  </w:divBdr>
                  <w:divsChild>
                    <w:div w:id="599222471">
                      <w:marLeft w:val="0"/>
                      <w:marRight w:val="0"/>
                      <w:marTop w:val="0"/>
                      <w:marBottom w:val="0"/>
                      <w:divBdr>
                        <w:top w:val="none" w:sz="0" w:space="0" w:color="auto"/>
                        <w:left w:val="none" w:sz="0" w:space="0" w:color="auto"/>
                        <w:bottom w:val="none" w:sz="0" w:space="0" w:color="auto"/>
                        <w:right w:val="none" w:sz="0" w:space="0" w:color="auto"/>
                      </w:divBdr>
                      <w:divsChild>
                        <w:div w:id="1151679673">
                          <w:marLeft w:val="0"/>
                          <w:marRight w:val="0"/>
                          <w:marTop w:val="0"/>
                          <w:marBottom w:val="0"/>
                          <w:divBdr>
                            <w:top w:val="none" w:sz="0" w:space="0" w:color="auto"/>
                            <w:left w:val="none" w:sz="0" w:space="0" w:color="auto"/>
                            <w:bottom w:val="none" w:sz="0" w:space="0" w:color="auto"/>
                            <w:right w:val="none" w:sz="0" w:space="0" w:color="auto"/>
                          </w:divBdr>
                          <w:divsChild>
                            <w:div w:id="1107195223">
                              <w:marLeft w:val="0"/>
                              <w:marRight w:val="0"/>
                              <w:marTop w:val="0"/>
                              <w:marBottom w:val="0"/>
                              <w:divBdr>
                                <w:top w:val="none" w:sz="0" w:space="0" w:color="auto"/>
                                <w:left w:val="none" w:sz="0" w:space="0" w:color="auto"/>
                                <w:bottom w:val="none" w:sz="0" w:space="0" w:color="auto"/>
                                <w:right w:val="none" w:sz="0" w:space="0" w:color="auto"/>
                              </w:divBdr>
                              <w:divsChild>
                                <w:div w:id="1043095911">
                                  <w:marLeft w:val="0"/>
                                  <w:marRight w:val="0"/>
                                  <w:marTop w:val="0"/>
                                  <w:marBottom w:val="0"/>
                                  <w:divBdr>
                                    <w:top w:val="none" w:sz="0" w:space="0" w:color="auto"/>
                                    <w:left w:val="none" w:sz="0" w:space="0" w:color="auto"/>
                                    <w:bottom w:val="none" w:sz="0" w:space="0" w:color="auto"/>
                                    <w:right w:val="none" w:sz="0" w:space="0" w:color="auto"/>
                                  </w:divBdr>
                                  <w:divsChild>
                                    <w:div w:id="1635059260">
                                      <w:marLeft w:val="0"/>
                                      <w:marRight w:val="0"/>
                                      <w:marTop w:val="0"/>
                                      <w:marBottom w:val="0"/>
                                      <w:divBdr>
                                        <w:top w:val="none" w:sz="0" w:space="0" w:color="auto"/>
                                        <w:left w:val="none" w:sz="0" w:space="0" w:color="auto"/>
                                        <w:bottom w:val="none" w:sz="0" w:space="0" w:color="auto"/>
                                        <w:right w:val="none" w:sz="0" w:space="0" w:color="auto"/>
                                      </w:divBdr>
                                      <w:divsChild>
                                        <w:div w:id="1157914380">
                                          <w:marLeft w:val="0"/>
                                          <w:marRight w:val="0"/>
                                          <w:marTop w:val="0"/>
                                          <w:marBottom w:val="0"/>
                                          <w:divBdr>
                                            <w:top w:val="none" w:sz="0" w:space="0" w:color="auto"/>
                                            <w:left w:val="none" w:sz="0" w:space="0" w:color="auto"/>
                                            <w:bottom w:val="none" w:sz="0" w:space="0" w:color="auto"/>
                                            <w:right w:val="none" w:sz="0" w:space="0" w:color="auto"/>
                                          </w:divBdr>
                                          <w:divsChild>
                                            <w:div w:id="1591742196">
                                              <w:marLeft w:val="0"/>
                                              <w:marRight w:val="0"/>
                                              <w:marTop w:val="0"/>
                                              <w:marBottom w:val="0"/>
                                              <w:divBdr>
                                                <w:top w:val="none" w:sz="0" w:space="0" w:color="auto"/>
                                                <w:left w:val="none" w:sz="0" w:space="0" w:color="auto"/>
                                                <w:bottom w:val="none" w:sz="0" w:space="0" w:color="auto"/>
                                                <w:right w:val="none" w:sz="0" w:space="0" w:color="auto"/>
                                              </w:divBdr>
                                              <w:divsChild>
                                                <w:div w:id="895706462">
                                                  <w:marLeft w:val="0"/>
                                                  <w:marRight w:val="0"/>
                                                  <w:marTop w:val="0"/>
                                                  <w:marBottom w:val="0"/>
                                                  <w:divBdr>
                                                    <w:top w:val="none" w:sz="0" w:space="0" w:color="auto"/>
                                                    <w:left w:val="none" w:sz="0" w:space="0" w:color="auto"/>
                                                    <w:bottom w:val="none" w:sz="0" w:space="0" w:color="auto"/>
                                                    <w:right w:val="none" w:sz="0" w:space="0" w:color="auto"/>
                                                  </w:divBdr>
                                                  <w:divsChild>
                                                    <w:div w:id="595361695">
                                                      <w:marLeft w:val="0"/>
                                                      <w:marRight w:val="0"/>
                                                      <w:marTop w:val="0"/>
                                                      <w:marBottom w:val="0"/>
                                                      <w:divBdr>
                                                        <w:top w:val="none" w:sz="0" w:space="0" w:color="auto"/>
                                                        <w:left w:val="none" w:sz="0" w:space="0" w:color="auto"/>
                                                        <w:bottom w:val="none" w:sz="0" w:space="0" w:color="auto"/>
                                                        <w:right w:val="none" w:sz="0" w:space="0" w:color="auto"/>
                                                      </w:divBdr>
                                                      <w:divsChild>
                                                        <w:div w:id="1831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712511">
          <w:marLeft w:val="0"/>
          <w:marRight w:val="0"/>
          <w:marTop w:val="0"/>
          <w:marBottom w:val="0"/>
          <w:divBdr>
            <w:top w:val="none" w:sz="0" w:space="0" w:color="auto"/>
            <w:left w:val="none" w:sz="0" w:space="0" w:color="auto"/>
            <w:bottom w:val="none" w:sz="0" w:space="0" w:color="auto"/>
            <w:right w:val="none" w:sz="0" w:space="0" w:color="auto"/>
          </w:divBdr>
          <w:divsChild>
            <w:div w:id="1612516964">
              <w:marLeft w:val="0"/>
              <w:marRight w:val="0"/>
              <w:marTop w:val="0"/>
              <w:marBottom w:val="0"/>
              <w:divBdr>
                <w:top w:val="none" w:sz="0" w:space="0" w:color="auto"/>
                <w:left w:val="none" w:sz="0" w:space="0" w:color="auto"/>
                <w:bottom w:val="none" w:sz="0" w:space="0" w:color="auto"/>
                <w:right w:val="none" w:sz="0" w:space="0" w:color="auto"/>
              </w:divBdr>
              <w:divsChild>
                <w:div w:id="694578500">
                  <w:marLeft w:val="0"/>
                  <w:marRight w:val="0"/>
                  <w:marTop w:val="0"/>
                  <w:marBottom w:val="0"/>
                  <w:divBdr>
                    <w:top w:val="none" w:sz="0" w:space="0" w:color="auto"/>
                    <w:left w:val="none" w:sz="0" w:space="0" w:color="auto"/>
                    <w:bottom w:val="none" w:sz="0" w:space="0" w:color="auto"/>
                    <w:right w:val="none" w:sz="0" w:space="0" w:color="auto"/>
                  </w:divBdr>
                  <w:divsChild>
                    <w:div w:id="628360100">
                      <w:marLeft w:val="0"/>
                      <w:marRight w:val="0"/>
                      <w:marTop w:val="0"/>
                      <w:marBottom w:val="0"/>
                      <w:divBdr>
                        <w:top w:val="none" w:sz="0" w:space="0" w:color="auto"/>
                        <w:left w:val="none" w:sz="0" w:space="0" w:color="auto"/>
                        <w:bottom w:val="none" w:sz="0" w:space="0" w:color="auto"/>
                        <w:right w:val="none" w:sz="0" w:space="0" w:color="auto"/>
                      </w:divBdr>
                      <w:divsChild>
                        <w:div w:id="189102159">
                          <w:marLeft w:val="0"/>
                          <w:marRight w:val="0"/>
                          <w:marTop w:val="0"/>
                          <w:marBottom w:val="0"/>
                          <w:divBdr>
                            <w:top w:val="none" w:sz="0" w:space="0" w:color="auto"/>
                            <w:left w:val="none" w:sz="0" w:space="0" w:color="auto"/>
                            <w:bottom w:val="none" w:sz="0" w:space="0" w:color="auto"/>
                            <w:right w:val="none" w:sz="0" w:space="0" w:color="auto"/>
                          </w:divBdr>
                          <w:divsChild>
                            <w:div w:id="1712419795">
                              <w:marLeft w:val="0"/>
                              <w:marRight w:val="0"/>
                              <w:marTop w:val="0"/>
                              <w:marBottom w:val="0"/>
                              <w:divBdr>
                                <w:top w:val="none" w:sz="0" w:space="0" w:color="auto"/>
                                <w:left w:val="none" w:sz="0" w:space="0" w:color="auto"/>
                                <w:bottom w:val="none" w:sz="0" w:space="0" w:color="auto"/>
                                <w:right w:val="none" w:sz="0" w:space="0" w:color="auto"/>
                              </w:divBdr>
                              <w:divsChild>
                                <w:div w:id="1984041648">
                                  <w:marLeft w:val="0"/>
                                  <w:marRight w:val="0"/>
                                  <w:marTop w:val="0"/>
                                  <w:marBottom w:val="0"/>
                                  <w:divBdr>
                                    <w:top w:val="none" w:sz="0" w:space="0" w:color="auto"/>
                                    <w:left w:val="none" w:sz="0" w:space="0" w:color="auto"/>
                                    <w:bottom w:val="none" w:sz="0" w:space="0" w:color="auto"/>
                                    <w:right w:val="none" w:sz="0" w:space="0" w:color="auto"/>
                                  </w:divBdr>
                                  <w:divsChild>
                                    <w:div w:id="2072729626">
                                      <w:marLeft w:val="0"/>
                                      <w:marRight w:val="0"/>
                                      <w:marTop w:val="0"/>
                                      <w:marBottom w:val="0"/>
                                      <w:divBdr>
                                        <w:top w:val="none" w:sz="0" w:space="0" w:color="auto"/>
                                        <w:left w:val="none" w:sz="0" w:space="0" w:color="auto"/>
                                        <w:bottom w:val="none" w:sz="0" w:space="0" w:color="auto"/>
                                        <w:right w:val="none" w:sz="0" w:space="0" w:color="auto"/>
                                      </w:divBdr>
                                      <w:divsChild>
                                        <w:div w:id="267468991">
                                          <w:marLeft w:val="0"/>
                                          <w:marRight w:val="0"/>
                                          <w:marTop w:val="0"/>
                                          <w:marBottom w:val="0"/>
                                          <w:divBdr>
                                            <w:top w:val="none" w:sz="0" w:space="0" w:color="auto"/>
                                            <w:left w:val="none" w:sz="0" w:space="0" w:color="auto"/>
                                            <w:bottom w:val="none" w:sz="0" w:space="0" w:color="auto"/>
                                            <w:right w:val="none" w:sz="0" w:space="0" w:color="auto"/>
                                          </w:divBdr>
                                          <w:divsChild>
                                            <w:div w:id="1386368119">
                                              <w:marLeft w:val="0"/>
                                              <w:marRight w:val="0"/>
                                              <w:marTop w:val="0"/>
                                              <w:marBottom w:val="0"/>
                                              <w:divBdr>
                                                <w:top w:val="none" w:sz="0" w:space="0" w:color="auto"/>
                                                <w:left w:val="none" w:sz="0" w:space="0" w:color="auto"/>
                                                <w:bottom w:val="none" w:sz="0" w:space="0" w:color="auto"/>
                                                <w:right w:val="none" w:sz="0" w:space="0" w:color="auto"/>
                                              </w:divBdr>
                                              <w:divsChild>
                                                <w:div w:id="1179589346">
                                                  <w:marLeft w:val="0"/>
                                                  <w:marRight w:val="0"/>
                                                  <w:marTop w:val="0"/>
                                                  <w:marBottom w:val="0"/>
                                                  <w:divBdr>
                                                    <w:top w:val="none" w:sz="0" w:space="0" w:color="auto"/>
                                                    <w:left w:val="none" w:sz="0" w:space="0" w:color="auto"/>
                                                    <w:bottom w:val="none" w:sz="0" w:space="0" w:color="auto"/>
                                                    <w:right w:val="none" w:sz="0" w:space="0" w:color="auto"/>
                                                  </w:divBdr>
                                                  <w:divsChild>
                                                    <w:div w:id="78909032">
                                                      <w:marLeft w:val="0"/>
                                                      <w:marRight w:val="0"/>
                                                      <w:marTop w:val="0"/>
                                                      <w:marBottom w:val="0"/>
                                                      <w:divBdr>
                                                        <w:top w:val="none" w:sz="0" w:space="0" w:color="auto"/>
                                                        <w:left w:val="none" w:sz="0" w:space="0" w:color="auto"/>
                                                        <w:bottom w:val="none" w:sz="0" w:space="0" w:color="auto"/>
                                                        <w:right w:val="none" w:sz="0" w:space="0" w:color="auto"/>
                                                      </w:divBdr>
                                                      <w:divsChild>
                                                        <w:div w:id="10282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215652">
          <w:marLeft w:val="0"/>
          <w:marRight w:val="0"/>
          <w:marTop w:val="0"/>
          <w:marBottom w:val="0"/>
          <w:divBdr>
            <w:top w:val="none" w:sz="0" w:space="0" w:color="auto"/>
            <w:left w:val="none" w:sz="0" w:space="0" w:color="auto"/>
            <w:bottom w:val="none" w:sz="0" w:space="0" w:color="auto"/>
            <w:right w:val="none" w:sz="0" w:space="0" w:color="auto"/>
          </w:divBdr>
          <w:divsChild>
            <w:div w:id="1562860419">
              <w:marLeft w:val="0"/>
              <w:marRight w:val="0"/>
              <w:marTop w:val="0"/>
              <w:marBottom w:val="0"/>
              <w:divBdr>
                <w:top w:val="none" w:sz="0" w:space="0" w:color="auto"/>
                <w:left w:val="none" w:sz="0" w:space="0" w:color="auto"/>
                <w:bottom w:val="none" w:sz="0" w:space="0" w:color="auto"/>
                <w:right w:val="none" w:sz="0" w:space="0" w:color="auto"/>
              </w:divBdr>
              <w:divsChild>
                <w:div w:id="1125080480">
                  <w:marLeft w:val="0"/>
                  <w:marRight w:val="0"/>
                  <w:marTop w:val="0"/>
                  <w:marBottom w:val="0"/>
                  <w:divBdr>
                    <w:top w:val="none" w:sz="0" w:space="0" w:color="auto"/>
                    <w:left w:val="none" w:sz="0" w:space="0" w:color="auto"/>
                    <w:bottom w:val="none" w:sz="0" w:space="0" w:color="auto"/>
                    <w:right w:val="none" w:sz="0" w:space="0" w:color="auto"/>
                  </w:divBdr>
                  <w:divsChild>
                    <w:div w:id="210727495">
                      <w:marLeft w:val="0"/>
                      <w:marRight w:val="0"/>
                      <w:marTop w:val="0"/>
                      <w:marBottom w:val="0"/>
                      <w:divBdr>
                        <w:top w:val="none" w:sz="0" w:space="0" w:color="auto"/>
                        <w:left w:val="none" w:sz="0" w:space="0" w:color="auto"/>
                        <w:bottom w:val="none" w:sz="0" w:space="0" w:color="auto"/>
                        <w:right w:val="none" w:sz="0" w:space="0" w:color="auto"/>
                      </w:divBdr>
                      <w:divsChild>
                        <w:div w:id="1768305524">
                          <w:marLeft w:val="0"/>
                          <w:marRight w:val="0"/>
                          <w:marTop w:val="0"/>
                          <w:marBottom w:val="0"/>
                          <w:divBdr>
                            <w:top w:val="none" w:sz="0" w:space="0" w:color="auto"/>
                            <w:left w:val="none" w:sz="0" w:space="0" w:color="auto"/>
                            <w:bottom w:val="none" w:sz="0" w:space="0" w:color="auto"/>
                            <w:right w:val="none" w:sz="0" w:space="0" w:color="auto"/>
                          </w:divBdr>
                          <w:divsChild>
                            <w:div w:id="1389382964">
                              <w:marLeft w:val="0"/>
                              <w:marRight w:val="0"/>
                              <w:marTop w:val="0"/>
                              <w:marBottom w:val="0"/>
                              <w:divBdr>
                                <w:top w:val="none" w:sz="0" w:space="0" w:color="auto"/>
                                <w:left w:val="none" w:sz="0" w:space="0" w:color="auto"/>
                                <w:bottom w:val="none" w:sz="0" w:space="0" w:color="auto"/>
                                <w:right w:val="none" w:sz="0" w:space="0" w:color="auto"/>
                              </w:divBdr>
                              <w:divsChild>
                                <w:div w:id="992025898">
                                  <w:marLeft w:val="0"/>
                                  <w:marRight w:val="0"/>
                                  <w:marTop w:val="0"/>
                                  <w:marBottom w:val="0"/>
                                  <w:divBdr>
                                    <w:top w:val="none" w:sz="0" w:space="0" w:color="auto"/>
                                    <w:left w:val="none" w:sz="0" w:space="0" w:color="auto"/>
                                    <w:bottom w:val="none" w:sz="0" w:space="0" w:color="auto"/>
                                    <w:right w:val="none" w:sz="0" w:space="0" w:color="auto"/>
                                  </w:divBdr>
                                  <w:divsChild>
                                    <w:div w:id="1756896096">
                                      <w:marLeft w:val="0"/>
                                      <w:marRight w:val="0"/>
                                      <w:marTop w:val="0"/>
                                      <w:marBottom w:val="0"/>
                                      <w:divBdr>
                                        <w:top w:val="none" w:sz="0" w:space="0" w:color="auto"/>
                                        <w:left w:val="none" w:sz="0" w:space="0" w:color="auto"/>
                                        <w:bottom w:val="none" w:sz="0" w:space="0" w:color="auto"/>
                                        <w:right w:val="none" w:sz="0" w:space="0" w:color="auto"/>
                                      </w:divBdr>
                                      <w:divsChild>
                                        <w:div w:id="1127696332">
                                          <w:marLeft w:val="0"/>
                                          <w:marRight w:val="0"/>
                                          <w:marTop w:val="0"/>
                                          <w:marBottom w:val="0"/>
                                          <w:divBdr>
                                            <w:top w:val="none" w:sz="0" w:space="0" w:color="auto"/>
                                            <w:left w:val="none" w:sz="0" w:space="0" w:color="auto"/>
                                            <w:bottom w:val="none" w:sz="0" w:space="0" w:color="auto"/>
                                            <w:right w:val="none" w:sz="0" w:space="0" w:color="auto"/>
                                          </w:divBdr>
                                          <w:divsChild>
                                            <w:div w:id="769396378">
                                              <w:marLeft w:val="0"/>
                                              <w:marRight w:val="0"/>
                                              <w:marTop w:val="0"/>
                                              <w:marBottom w:val="0"/>
                                              <w:divBdr>
                                                <w:top w:val="none" w:sz="0" w:space="0" w:color="auto"/>
                                                <w:left w:val="none" w:sz="0" w:space="0" w:color="auto"/>
                                                <w:bottom w:val="none" w:sz="0" w:space="0" w:color="auto"/>
                                                <w:right w:val="none" w:sz="0" w:space="0" w:color="auto"/>
                                              </w:divBdr>
                                              <w:divsChild>
                                                <w:div w:id="971836168">
                                                  <w:marLeft w:val="0"/>
                                                  <w:marRight w:val="0"/>
                                                  <w:marTop w:val="0"/>
                                                  <w:marBottom w:val="0"/>
                                                  <w:divBdr>
                                                    <w:top w:val="none" w:sz="0" w:space="0" w:color="auto"/>
                                                    <w:left w:val="none" w:sz="0" w:space="0" w:color="auto"/>
                                                    <w:bottom w:val="none" w:sz="0" w:space="0" w:color="auto"/>
                                                    <w:right w:val="none" w:sz="0" w:space="0" w:color="auto"/>
                                                  </w:divBdr>
                                                  <w:divsChild>
                                                    <w:div w:id="1828087056">
                                                      <w:marLeft w:val="0"/>
                                                      <w:marRight w:val="0"/>
                                                      <w:marTop w:val="0"/>
                                                      <w:marBottom w:val="0"/>
                                                      <w:divBdr>
                                                        <w:top w:val="none" w:sz="0" w:space="0" w:color="auto"/>
                                                        <w:left w:val="none" w:sz="0" w:space="0" w:color="auto"/>
                                                        <w:bottom w:val="none" w:sz="0" w:space="0" w:color="auto"/>
                                                        <w:right w:val="none" w:sz="0" w:space="0" w:color="auto"/>
                                                      </w:divBdr>
                                                      <w:divsChild>
                                                        <w:div w:id="602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733869">
          <w:marLeft w:val="0"/>
          <w:marRight w:val="0"/>
          <w:marTop w:val="0"/>
          <w:marBottom w:val="0"/>
          <w:divBdr>
            <w:top w:val="none" w:sz="0" w:space="0" w:color="auto"/>
            <w:left w:val="none" w:sz="0" w:space="0" w:color="auto"/>
            <w:bottom w:val="none" w:sz="0" w:space="0" w:color="auto"/>
            <w:right w:val="none" w:sz="0" w:space="0" w:color="auto"/>
          </w:divBdr>
          <w:divsChild>
            <w:div w:id="824399493">
              <w:marLeft w:val="0"/>
              <w:marRight w:val="0"/>
              <w:marTop w:val="0"/>
              <w:marBottom w:val="0"/>
              <w:divBdr>
                <w:top w:val="none" w:sz="0" w:space="0" w:color="auto"/>
                <w:left w:val="none" w:sz="0" w:space="0" w:color="auto"/>
                <w:bottom w:val="none" w:sz="0" w:space="0" w:color="auto"/>
                <w:right w:val="none" w:sz="0" w:space="0" w:color="auto"/>
              </w:divBdr>
              <w:divsChild>
                <w:div w:id="876551972">
                  <w:marLeft w:val="0"/>
                  <w:marRight w:val="0"/>
                  <w:marTop w:val="0"/>
                  <w:marBottom w:val="0"/>
                  <w:divBdr>
                    <w:top w:val="none" w:sz="0" w:space="0" w:color="auto"/>
                    <w:left w:val="none" w:sz="0" w:space="0" w:color="auto"/>
                    <w:bottom w:val="none" w:sz="0" w:space="0" w:color="auto"/>
                    <w:right w:val="none" w:sz="0" w:space="0" w:color="auto"/>
                  </w:divBdr>
                  <w:divsChild>
                    <w:div w:id="1737781010">
                      <w:marLeft w:val="0"/>
                      <w:marRight w:val="0"/>
                      <w:marTop w:val="0"/>
                      <w:marBottom w:val="0"/>
                      <w:divBdr>
                        <w:top w:val="none" w:sz="0" w:space="0" w:color="auto"/>
                        <w:left w:val="none" w:sz="0" w:space="0" w:color="auto"/>
                        <w:bottom w:val="none" w:sz="0" w:space="0" w:color="auto"/>
                        <w:right w:val="none" w:sz="0" w:space="0" w:color="auto"/>
                      </w:divBdr>
                      <w:divsChild>
                        <w:div w:id="270020170">
                          <w:marLeft w:val="0"/>
                          <w:marRight w:val="0"/>
                          <w:marTop w:val="0"/>
                          <w:marBottom w:val="0"/>
                          <w:divBdr>
                            <w:top w:val="none" w:sz="0" w:space="0" w:color="auto"/>
                            <w:left w:val="none" w:sz="0" w:space="0" w:color="auto"/>
                            <w:bottom w:val="none" w:sz="0" w:space="0" w:color="auto"/>
                            <w:right w:val="none" w:sz="0" w:space="0" w:color="auto"/>
                          </w:divBdr>
                          <w:divsChild>
                            <w:div w:id="1878002529">
                              <w:marLeft w:val="0"/>
                              <w:marRight w:val="0"/>
                              <w:marTop w:val="0"/>
                              <w:marBottom w:val="0"/>
                              <w:divBdr>
                                <w:top w:val="none" w:sz="0" w:space="0" w:color="auto"/>
                                <w:left w:val="none" w:sz="0" w:space="0" w:color="auto"/>
                                <w:bottom w:val="none" w:sz="0" w:space="0" w:color="auto"/>
                                <w:right w:val="none" w:sz="0" w:space="0" w:color="auto"/>
                              </w:divBdr>
                              <w:divsChild>
                                <w:div w:id="935557548">
                                  <w:marLeft w:val="0"/>
                                  <w:marRight w:val="0"/>
                                  <w:marTop w:val="0"/>
                                  <w:marBottom w:val="0"/>
                                  <w:divBdr>
                                    <w:top w:val="none" w:sz="0" w:space="0" w:color="auto"/>
                                    <w:left w:val="none" w:sz="0" w:space="0" w:color="auto"/>
                                    <w:bottom w:val="none" w:sz="0" w:space="0" w:color="auto"/>
                                    <w:right w:val="none" w:sz="0" w:space="0" w:color="auto"/>
                                  </w:divBdr>
                                  <w:divsChild>
                                    <w:div w:id="2002536988">
                                      <w:marLeft w:val="0"/>
                                      <w:marRight w:val="0"/>
                                      <w:marTop w:val="0"/>
                                      <w:marBottom w:val="0"/>
                                      <w:divBdr>
                                        <w:top w:val="none" w:sz="0" w:space="0" w:color="auto"/>
                                        <w:left w:val="none" w:sz="0" w:space="0" w:color="auto"/>
                                        <w:bottom w:val="none" w:sz="0" w:space="0" w:color="auto"/>
                                        <w:right w:val="none" w:sz="0" w:space="0" w:color="auto"/>
                                      </w:divBdr>
                                      <w:divsChild>
                                        <w:div w:id="1767922617">
                                          <w:marLeft w:val="0"/>
                                          <w:marRight w:val="0"/>
                                          <w:marTop w:val="0"/>
                                          <w:marBottom w:val="0"/>
                                          <w:divBdr>
                                            <w:top w:val="none" w:sz="0" w:space="0" w:color="auto"/>
                                            <w:left w:val="none" w:sz="0" w:space="0" w:color="auto"/>
                                            <w:bottom w:val="none" w:sz="0" w:space="0" w:color="auto"/>
                                            <w:right w:val="none" w:sz="0" w:space="0" w:color="auto"/>
                                          </w:divBdr>
                                          <w:divsChild>
                                            <w:div w:id="393435118">
                                              <w:marLeft w:val="0"/>
                                              <w:marRight w:val="0"/>
                                              <w:marTop w:val="0"/>
                                              <w:marBottom w:val="0"/>
                                              <w:divBdr>
                                                <w:top w:val="none" w:sz="0" w:space="0" w:color="auto"/>
                                                <w:left w:val="none" w:sz="0" w:space="0" w:color="auto"/>
                                                <w:bottom w:val="none" w:sz="0" w:space="0" w:color="auto"/>
                                                <w:right w:val="none" w:sz="0" w:space="0" w:color="auto"/>
                                              </w:divBdr>
                                              <w:divsChild>
                                                <w:div w:id="1585334047">
                                                  <w:marLeft w:val="0"/>
                                                  <w:marRight w:val="0"/>
                                                  <w:marTop w:val="0"/>
                                                  <w:marBottom w:val="0"/>
                                                  <w:divBdr>
                                                    <w:top w:val="none" w:sz="0" w:space="0" w:color="auto"/>
                                                    <w:left w:val="none" w:sz="0" w:space="0" w:color="auto"/>
                                                    <w:bottom w:val="none" w:sz="0" w:space="0" w:color="auto"/>
                                                    <w:right w:val="none" w:sz="0" w:space="0" w:color="auto"/>
                                                  </w:divBdr>
                                                  <w:divsChild>
                                                    <w:div w:id="1844658340">
                                                      <w:marLeft w:val="0"/>
                                                      <w:marRight w:val="0"/>
                                                      <w:marTop w:val="0"/>
                                                      <w:marBottom w:val="0"/>
                                                      <w:divBdr>
                                                        <w:top w:val="none" w:sz="0" w:space="0" w:color="auto"/>
                                                        <w:left w:val="none" w:sz="0" w:space="0" w:color="auto"/>
                                                        <w:bottom w:val="none" w:sz="0" w:space="0" w:color="auto"/>
                                                        <w:right w:val="none" w:sz="0" w:space="0" w:color="auto"/>
                                                      </w:divBdr>
                                                      <w:divsChild>
                                                        <w:div w:id="10061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455907">
          <w:marLeft w:val="0"/>
          <w:marRight w:val="0"/>
          <w:marTop w:val="0"/>
          <w:marBottom w:val="0"/>
          <w:divBdr>
            <w:top w:val="none" w:sz="0" w:space="0" w:color="auto"/>
            <w:left w:val="none" w:sz="0" w:space="0" w:color="auto"/>
            <w:bottom w:val="none" w:sz="0" w:space="0" w:color="auto"/>
            <w:right w:val="none" w:sz="0" w:space="0" w:color="auto"/>
          </w:divBdr>
          <w:divsChild>
            <w:div w:id="1569144297">
              <w:marLeft w:val="0"/>
              <w:marRight w:val="0"/>
              <w:marTop w:val="0"/>
              <w:marBottom w:val="0"/>
              <w:divBdr>
                <w:top w:val="none" w:sz="0" w:space="0" w:color="auto"/>
                <w:left w:val="none" w:sz="0" w:space="0" w:color="auto"/>
                <w:bottom w:val="none" w:sz="0" w:space="0" w:color="auto"/>
                <w:right w:val="none" w:sz="0" w:space="0" w:color="auto"/>
              </w:divBdr>
              <w:divsChild>
                <w:div w:id="1192763333">
                  <w:marLeft w:val="0"/>
                  <w:marRight w:val="0"/>
                  <w:marTop w:val="0"/>
                  <w:marBottom w:val="0"/>
                  <w:divBdr>
                    <w:top w:val="none" w:sz="0" w:space="0" w:color="auto"/>
                    <w:left w:val="none" w:sz="0" w:space="0" w:color="auto"/>
                    <w:bottom w:val="none" w:sz="0" w:space="0" w:color="auto"/>
                    <w:right w:val="none" w:sz="0" w:space="0" w:color="auto"/>
                  </w:divBdr>
                  <w:divsChild>
                    <w:div w:id="2012102816">
                      <w:marLeft w:val="0"/>
                      <w:marRight w:val="0"/>
                      <w:marTop w:val="0"/>
                      <w:marBottom w:val="0"/>
                      <w:divBdr>
                        <w:top w:val="none" w:sz="0" w:space="0" w:color="auto"/>
                        <w:left w:val="none" w:sz="0" w:space="0" w:color="auto"/>
                        <w:bottom w:val="none" w:sz="0" w:space="0" w:color="auto"/>
                        <w:right w:val="none" w:sz="0" w:space="0" w:color="auto"/>
                      </w:divBdr>
                      <w:divsChild>
                        <w:div w:id="1545752011">
                          <w:marLeft w:val="0"/>
                          <w:marRight w:val="0"/>
                          <w:marTop w:val="0"/>
                          <w:marBottom w:val="0"/>
                          <w:divBdr>
                            <w:top w:val="none" w:sz="0" w:space="0" w:color="auto"/>
                            <w:left w:val="none" w:sz="0" w:space="0" w:color="auto"/>
                            <w:bottom w:val="none" w:sz="0" w:space="0" w:color="auto"/>
                            <w:right w:val="none" w:sz="0" w:space="0" w:color="auto"/>
                          </w:divBdr>
                          <w:divsChild>
                            <w:div w:id="1345861665">
                              <w:marLeft w:val="0"/>
                              <w:marRight w:val="0"/>
                              <w:marTop w:val="0"/>
                              <w:marBottom w:val="0"/>
                              <w:divBdr>
                                <w:top w:val="none" w:sz="0" w:space="0" w:color="auto"/>
                                <w:left w:val="none" w:sz="0" w:space="0" w:color="auto"/>
                                <w:bottom w:val="none" w:sz="0" w:space="0" w:color="auto"/>
                                <w:right w:val="none" w:sz="0" w:space="0" w:color="auto"/>
                              </w:divBdr>
                              <w:divsChild>
                                <w:div w:id="106586938">
                                  <w:marLeft w:val="0"/>
                                  <w:marRight w:val="0"/>
                                  <w:marTop w:val="0"/>
                                  <w:marBottom w:val="0"/>
                                  <w:divBdr>
                                    <w:top w:val="none" w:sz="0" w:space="0" w:color="auto"/>
                                    <w:left w:val="none" w:sz="0" w:space="0" w:color="auto"/>
                                    <w:bottom w:val="none" w:sz="0" w:space="0" w:color="auto"/>
                                    <w:right w:val="none" w:sz="0" w:space="0" w:color="auto"/>
                                  </w:divBdr>
                                  <w:divsChild>
                                    <w:div w:id="1603949961">
                                      <w:marLeft w:val="0"/>
                                      <w:marRight w:val="0"/>
                                      <w:marTop w:val="0"/>
                                      <w:marBottom w:val="0"/>
                                      <w:divBdr>
                                        <w:top w:val="none" w:sz="0" w:space="0" w:color="auto"/>
                                        <w:left w:val="none" w:sz="0" w:space="0" w:color="auto"/>
                                        <w:bottom w:val="none" w:sz="0" w:space="0" w:color="auto"/>
                                        <w:right w:val="none" w:sz="0" w:space="0" w:color="auto"/>
                                      </w:divBdr>
                                      <w:divsChild>
                                        <w:div w:id="2074692779">
                                          <w:marLeft w:val="0"/>
                                          <w:marRight w:val="0"/>
                                          <w:marTop w:val="0"/>
                                          <w:marBottom w:val="0"/>
                                          <w:divBdr>
                                            <w:top w:val="none" w:sz="0" w:space="0" w:color="auto"/>
                                            <w:left w:val="none" w:sz="0" w:space="0" w:color="auto"/>
                                            <w:bottom w:val="none" w:sz="0" w:space="0" w:color="auto"/>
                                            <w:right w:val="none" w:sz="0" w:space="0" w:color="auto"/>
                                          </w:divBdr>
                                          <w:divsChild>
                                            <w:div w:id="115834308">
                                              <w:marLeft w:val="0"/>
                                              <w:marRight w:val="0"/>
                                              <w:marTop w:val="0"/>
                                              <w:marBottom w:val="0"/>
                                              <w:divBdr>
                                                <w:top w:val="none" w:sz="0" w:space="0" w:color="auto"/>
                                                <w:left w:val="none" w:sz="0" w:space="0" w:color="auto"/>
                                                <w:bottom w:val="none" w:sz="0" w:space="0" w:color="auto"/>
                                                <w:right w:val="none" w:sz="0" w:space="0" w:color="auto"/>
                                              </w:divBdr>
                                              <w:divsChild>
                                                <w:div w:id="1909875028">
                                                  <w:marLeft w:val="0"/>
                                                  <w:marRight w:val="0"/>
                                                  <w:marTop w:val="0"/>
                                                  <w:marBottom w:val="0"/>
                                                  <w:divBdr>
                                                    <w:top w:val="none" w:sz="0" w:space="0" w:color="auto"/>
                                                    <w:left w:val="none" w:sz="0" w:space="0" w:color="auto"/>
                                                    <w:bottom w:val="none" w:sz="0" w:space="0" w:color="auto"/>
                                                    <w:right w:val="none" w:sz="0" w:space="0" w:color="auto"/>
                                                  </w:divBdr>
                                                  <w:divsChild>
                                                    <w:div w:id="1028065030">
                                                      <w:marLeft w:val="0"/>
                                                      <w:marRight w:val="0"/>
                                                      <w:marTop w:val="0"/>
                                                      <w:marBottom w:val="0"/>
                                                      <w:divBdr>
                                                        <w:top w:val="none" w:sz="0" w:space="0" w:color="auto"/>
                                                        <w:left w:val="none" w:sz="0" w:space="0" w:color="auto"/>
                                                        <w:bottom w:val="none" w:sz="0" w:space="0" w:color="auto"/>
                                                        <w:right w:val="none" w:sz="0" w:space="0" w:color="auto"/>
                                                      </w:divBdr>
                                                      <w:divsChild>
                                                        <w:div w:id="20864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177552">
          <w:marLeft w:val="0"/>
          <w:marRight w:val="0"/>
          <w:marTop w:val="0"/>
          <w:marBottom w:val="0"/>
          <w:divBdr>
            <w:top w:val="none" w:sz="0" w:space="0" w:color="auto"/>
            <w:left w:val="none" w:sz="0" w:space="0" w:color="auto"/>
            <w:bottom w:val="none" w:sz="0" w:space="0" w:color="auto"/>
            <w:right w:val="none" w:sz="0" w:space="0" w:color="auto"/>
          </w:divBdr>
          <w:divsChild>
            <w:div w:id="736560277">
              <w:marLeft w:val="0"/>
              <w:marRight w:val="0"/>
              <w:marTop w:val="0"/>
              <w:marBottom w:val="0"/>
              <w:divBdr>
                <w:top w:val="none" w:sz="0" w:space="0" w:color="auto"/>
                <w:left w:val="none" w:sz="0" w:space="0" w:color="auto"/>
                <w:bottom w:val="none" w:sz="0" w:space="0" w:color="auto"/>
                <w:right w:val="none" w:sz="0" w:space="0" w:color="auto"/>
              </w:divBdr>
              <w:divsChild>
                <w:div w:id="1799571996">
                  <w:marLeft w:val="0"/>
                  <w:marRight w:val="0"/>
                  <w:marTop w:val="0"/>
                  <w:marBottom w:val="0"/>
                  <w:divBdr>
                    <w:top w:val="none" w:sz="0" w:space="0" w:color="auto"/>
                    <w:left w:val="none" w:sz="0" w:space="0" w:color="auto"/>
                    <w:bottom w:val="none" w:sz="0" w:space="0" w:color="auto"/>
                    <w:right w:val="none" w:sz="0" w:space="0" w:color="auto"/>
                  </w:divBdr>
                  <w:divsChild>
                    <w:div w:id="871957040">
                      <w:marLeft w:val="0"/>
                      <w:marRight w:val="0"/>
                      <w:marTop w:val="0"/>
                      <w:marBottom w:val="0"/>
                      <w:divBdr>
                        <w:top w:val="none" w:sz="0" w:space="0" w:color="auto"/>
                        <w:left w:val="none" w:sz="0" w:space="0" w:color="auto"/>
                        <w:bottom w:val="none" w:sz="0" w:space="0" w:color="auto"/>
                        <w:right w:val="none" w:sz="0" w:space="0" w:color="auto"/>
                      </w:divBdr>
                      <w:divsChild>
                        <w:div w:id="273292995">
                          <w:marLeft w:val="0"/>
                          <w:marRight w:val="0"/>
                          <w:marTop w:val="0"/>
                          <w:marBottom w:val="0"/>
                          <w:divBdr>
                            <w:top w:val="none" w:sz="0" w:space="0" w:color="auto"/>
                            <w:left w:val="none" w:sz="0" w:space="0" w:color="auto"/>
                            <w:bottom w:val="none" w:sz="0" w:space="0" w:color="auto"/>
                            <w:right w:val="none" w:sz="0" w:space="0" w:color="auto"/>
                          </w:divBdr>
                          <w:divsChild>
                            <w:div w:id="1906331237">
                              <w:marLeft w:val="0"/>
                              <w:marRight w:val="0"/>
                              <w:marTop w:val="0"/>
                              <w:marBottom w:val="0"/>
                              <w:divBdr>
                                <w:top w:val="none" w:sz="0" w:space="0" w:color="auto"/>
                                <w:left w:val="none" w:sz="0" w:space="0" w:color="auto"/>
                                <w:bottom w:val="none" w:sz="0" w:space="0" w:color="auto"/>
                                <w:right w:val="none" w:sz="0" w:space="0" w:color="auto"/>
                              </w:divBdr>
                              <w:divsChild>
                                <w:div w:id="514149317">
                                  <w:marLeft w:val="0"/>
                                  <w:marRight w:val="0"/>
                                  <w:marTop w:val="0"/>
                                  <w:marBottom w:val="0"/>
                                  <w:divBdr>
                                    <w:top w:val="none" w:sz="0" w:space="0" w:color="auto"/>
                                    <w:left w:val="none" w:sz="0" w:space="0" w:color="auto"/>
                                    <w:bottom w:val="none" w:sz="0" w:space="0" w:color="auto"/>
                                    <w:right w:val="none" w:sz="0" w:space="0" w:color="auto"/>
                                  </w:divBdr>
                                  <w:divsChild>
                                    <w:div w:id="1165248061">
                                      <w:marLeft w:val="0"/>
                                      <w:marRight w:val="0"/>
                                      <w:marTop w:val="0"/>
                                      <w:marBottom w:val="0"/>
                                      <w:divBdr>
                                        <w:top w:val="none" w:sz="0" w:space="0" w:color="auto"/>
                                        <w:left w:val="none" w:sz="0" w:space="0" w:color="auto"/>
                                        <w:bottom w:val="none" w:sz="0" w:space="0" w:color="auto"/>
                                        <w:right w:val="none" w:sz="0" w:space="0" w:color="auto"/>
                                      </w:divBdr>
                                      <w:divsChild>
                                        <w:div w:id="429590554">
                                          <w:marLeft w:val="0"/>
                                          <w:marRight w:val="0"/>
                                          <w:marTop w:val="0"/>
                                          <w:marBottom w:val="0"/>
                                          <w:divBdr>
                                            <w:top w:val="none" w:sz="0" w:space="0" w:color="auto"/>
                                            <w:left w:val="none" w:sz="0" w:space="0" w:color="auto"/>
                                            <w:bottom w:val="none" w:sz="0" w:space="0" w:color="auto"/>
                                            <w:right w:val="none" w:sz="0" w:space="0" w:color="auto"/>
                                          </w:divBdr>
                                          <w:divsChild>
                                            <w:div w:id="2035576954">
                                              <w:marLeft w:val="0"/>
                                              <w:marRight w:val="0"/>
                                              <w:marTop w:val="0"/>
                                              <w:marBottom w:val="0"/>
                                              <w:divBdr>
                                                <w:top w:val="none" w:sz="0" w:space="0" w:color="auto"/>
                                                <w:left w:val="none" w:sz="0" w:space="0" w:color="auto"/>
                                                <w:bottom w:val="none" w:sz="0" w:space="0" w:color="auto"/>
                                                <w:right w:val="none" w:sz="0" w:space="0" w:color="auto"/>
                                              </w:divBdr>
                                              <w:divsChild>
                                                <w:div w:id="1693875158">
                                                  <w:marLeft w:val="0"/>
                                                  <w:marRight w:val="0"/>
                                                  <w:marTop w:val="0"/>
                                                  <w:marBottom w:val="0"/>
                                                  <w:divBdr>
                                                    <w:top w:val="none" w:sz="0" w:space="0" w:color="auto"/>
                                                    <w:left w:val="none" w:sz="0" w:space="0" w:color="auto"/>
                                                    <w:bottom w:val="none" w:sz="0" w:space="0" w:color="auto"/>
                                                    <w:right w:val="none" w:sz="0" w:space="0" w:color="auto"/>
                                                  </w:divBdr>
                                                  <w:divsChild>
                                                    <w:div w:id="1828091645">
                                                      <w:marLeft w:val="0"/>
                                                      <w:marRight w:val="0"/>
                                                      <w:marTop w:val="0"/>
                                                      <w:marBottom w:val="0"/>
                                                      <w:divBdr>
                                                        <w:top w:val="none" w:sz="0" w:space="0" w:color="auto"/>
                                                        <w:left w:val="none" w:sz="0" w:space="0" w:color="auto"/>
                                                        <w:bottom w:val="none" w:sz="0" w:space="0" w:color="auto"/>
                                                        <w:right w:val="none" w:sz="0" w:space="0" w:color="auto"/>
                                                      </w:divBdr>
                                                      <w:divsChild>
                                                        <w:div w:id="7283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432291">
          <w:marLeft w:val="0"/>
          <w:marRight w:val="0"/>
          <w:marTop w:val="0"/>
          <w:marBottom w:val="0"/>
          <w:divBdr>
            <w:top w:val="none" w:sz="0" w:space="0" w:color="auto"/>
            <w:left w:val="none" w:sz="0" w:space="0" w:color="auto"/>
            <w:bottom w:val="none" w:sz="0" w:space="0" w:color="auto"/>
            <w:right w:val="none" w:sz="0" w:space="0" w:color="auto"/>
          </w:divBdr>
          <w:divsChild>
            <w:div w:id="1719815404">
              <w:marLeft w:val="0"/>
              <w:marRight w:val="0"/>
              <w:marTop w:val="0"/>
              <w:marBottom w:val="0"/>
              <w:divBdr>
                <w:top w:val="none" w:sz="0" w:space="0" w:color="auto"/>
                <w:left w:val="none" w:sz="0" w:space="0" w:color="auto"/>
                <w:bottom w:val="none" w:sz="0" w:space="0" w:color="auto"/>
                <w:right w:val="none" w:sz="0" w:space="0" w:color="auto"/>
              </w:divBdr>
              <w:divsChild>
                <w:div w:id="449471114">
                  <w:marLeft w:val="0"/>
                  <w:marRight w:val="0"/>
                  <w:marTop w:val="0"/>
                  <w:marBottom w:val="0"/>
                  <w:divBdr>
                    <w:top w:val="none" w:sz="0" w:space="0" w:color="auto"/>
                    <w:left w:val="none" w:sz="0" w:space="0" w:color="auto"/>
                    <w:bottom w:val="none" w:sz="0" w:space="0" w:color="auto"/>
                    <w:right w:val="none" w:sz="0" w:space="0" w:color="auto"/>
                  </w:divBdr>
                  <w:divsChild>
                    <w:div w:id="480006734">
                      <w:marLeft w:val="0"/>
                      <w:marRight w:val="0"/>
                      <w:marTop w:val="0"/>
                      <w:marBottom w:val="0"/>
                      <w:divBdr>
                        <w:top w:val="none" w:sz="0" w:space="0" w:color="auto"/>
                        <w:left w:val="none" w:sz="0" w:space="0" w:color="auto"/>
                        <w:bottom w:val="none" w:sz="0" w:space="0" w:color="auto"/>
                        <w:right w:val="none" w:sz="0" w:space="0" w:color="auto"/>
                      </w:divBdr>
                      <w:divsChild>
                        <w:div w:id="1861625769">
                          <w:marLeft w:val="0"/>
                          <w:marRight w:val="0"/>
                          <w:marTop w:val="0"/>
                          <w:marBottom w:val="0"/>
                          <w:divBdr>
                            <w:top w:val="none" w:sz="0" w:space="0" w:color="auto"/>
                            <w:left w:val="none" w:sz="0" w:space="0" w:color="auto"/>
                            <w:bottom w:val="none" w:sz="0" w:space="0" w:color="auto"/>
                            <w:right w:val="none" w:sz="0" w:space="0" w:color="auto"/>
                          </w:divBdr>
                          <w:divsChild>
                            <w:div w:id="1635986154">
                              <w:marLeft w:val="0"/>
                              <w:marRight w:val="0"/>
                              <w:marTop w:val="0"/>
                              <w:marBottom w:val="0"/>
                              <w:divBdr>
                                <w:top w:val="none" w:sz="0" w:space="0" w:color="auto"/>
                                <w:left w:val="none" w:sz="0" w:space="0" w:color="auto"/>
                                <w:bottom w:val="none" w:sz="0" w:space="0" w:color="auto"/>
                                <w:right w:val="none" w:sz="0" w:space="0" w:color="auto"/>
                              </w:divBdr>
                              <w:divsChild>
                                <w:div w:id="1842162380">
                                  <w:marLeft w:val="0"/>
                                  <w:marRight w:val="0"/>
                                  <w:marTop w:val="0"/>
                                  <w:marBottom w:val="0"/>
                                  <w:divBdr>
                                    <w:top w:val="none" w:sz="0" w:space="0" w:color="auto"/>
                                    <w:left w:val="none" w:sz="0" w:space="0" w:color="auto"/>
                                    <w:bottom w:val="none" w:sz="0" w:space="0" w:color="auto"/>
                                    <w:right w:val="none" w:sz="0" w:space="0" w:color="auto"/>
                                  </w:divBdr>
                                  <w:divsChild>
                                    <w:div w:id="419182352">
                                      <w:marLeft w:val="0"/>
                                      <w:marRight w:val="0"/>
                                      <w:marTop w:val="0"/>
                                      <w:marBottom w:val="0"/>
                                      <w:divBdr>
                                        <w:top w:val="none" w:sz="0" w:space="0" w:color="auto"/>
                                        <w:left w:val="none" w:sz="0" w:space="0" w:color="auto"/>
                                        <w:bottom w:val="none" w:sz="0" w:space="0" w:color="auto"/>
                                        <w:right w:val="none" w:sz="0" w:space="0" w:color="auto"/>
                                      </w:divBdr>
                                      <w:divsChild>
                                        <w:div w:id="1094672825">
                                          <w:marLeft w:val="0"/>
                                          <w:marRight w:val="0"/>
                                          <w:marTop w:val="0"/>
                                          <w:marBottom w:val="0"/>
                                          <w:divBdr>
                                            <w:top w:val="none" w:sz="0" w:space="0" w:color="auto"/>
                                            <w:left w:val="none" w:sz="0" w:space="0" w:color="auto"/>
                                            <w:bottom w:val="none" w:sz="0" w:space="0" w:color="auto"/>
                                            <w:right w:val="none" w:sz="0" w:space="0" w:color="auto"/>
                                          </w:divBdr>
                                          <w:divsChild>
                                            <w:div w:id="894510982">
                                              <w:marLeft w:val="0"/>
                                              <w:marRight w:val="0"/>
                                              <w:marTop w:val="0"/>
                                              <w:marBottom w:val="0"/>
                                              <w:divBdr>
                                                <w:top w:val="none" w:sz="0" w:space="0" w:color="auto"/>
                                                <w:left w:val="none" w:sz="0" w:space="0" w:color="auto"/>
                                                <w:bottom w:val="none" w:sz="0" w:space="0" w:color="auto"/>
                                                <w:right w:val="none" w:sz="0" w:space="0" w:color="auto"/>
                                              </w:divBdr>
                                              <w:divsChild>
                                                <w:div w:id="1555507504">
                                                  <w:marLeft w:val="0"/>
                                                  <w:marRight w:val="0"/>
                                                  <w:marTop w:val="0"/>
                                                  <w:marBottom w:val="0"/>
                                                  <w:divBdr>
                                                    <w:top w:val="none" w:sz="0" w:space="0" w:color="auto"/>
                                                    <w:left w:val="none" w:sz="0" w:space="0" w:color="auto"/>
                                                    <w:bottom w:val="none" w:sz="0" w:space="0" w:color="auto"/>
                                                    <w:right w:val="none" w:sz="0" w:space="0" w:color="auto"/>
                                                  </w:divBdr>
                                                  <w:divsChild>
                                                    <w:div w:id="986393682">
                                                      <w:marLeft w:val="0"/>
                                                      <w:marRight w:val="0"/>
                                                      <w:marTop w:val="0"/>
                                                      <w:marBottom w:val="0"/>
                                                      <w:divBdr>
                                                        <w:top w:val="none" w:sz="0" w:space="0" w:color="auto"/>
                                                        <w:left w:val="none" w:sz="0" w:space="0" w:color="auto"/>
                                                        <w:bottom w:val="none" w:sz="0" w:space="0" w:color="auto"/>
                                                        <w:right w:val="none" w:sz="0" w:space="0" w:color="auto"/>
                                                      </w:divBdr>
                                                      <w:divsChild>
                                                        <w:div w:id="1867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853">
          <w:marLeft w:val="0"/>
          <w:marRight w:val="0"/>
          <w:marTop w:val="0"/>
          <w:marBottom w:val="0"/>
          <w:divBdr>
            <w:top w:val="none" w:sz="0" w:space="0" w:color="auto"/>
            <w:left w:val="none" w:sz="0" w:space="0" w:color="auto"/>
            <w:bottom w:val="none" w:sz="0" w:space="0" w:color="auto"/>
            <w:right w:val="none" w:sz="0" w:space="0" w:color="auto"/>
          </w:divBdr>
          <w:divsChild>
            <w:div w:id="1367366949">
              <w:marLeft w:val="0"/>
              <w:marRight w:val="0"/>
              <w:marTop w:val="0"/>
              <w:marBottom w:val="0"/>
              <w:divBdr>
                <w:top w:val="none" w:sz="0" w:space="0" w:color="auto"/>
                <w:left w:val="none" w:sz="0" w:space="0" w:color="auto"/>
                <w:bottom w:val="none" w:sz="0" w:space="0" w:color="auto"/>
                <w:right w:val="none" w:sz="0" w:space="0" w:color="auto"/>
              </w:divBdr>
              <w:divsChild>
                <w:div w:id="213851494">
                  <w:marLeft w:val="0"/>
                  <w:marRight w:val="0"/>
                  <w:marTop w:val="0"/>
                  <w:marBottom w:val="0"/>
                  <w:divBdr>
                    <w:top w:val="none" w:sz="0" w:space="0" w:color="auto"/>
                    <w:left w:val="none" w:sz="0" w:space="0" w:color="auto"/>
                    <w:bottom w:val="none" w:sz="0" w:space="0" w:color="auto"/>
                    <w:right w:val="none" w:sz="0" w:space="0" w:color="auto"/>
                  </w:divBdr>
                  <w:divsChild>
                    <w:div w:id="537202559">
                      <w:marLeft w:val="0"/>
                      <w:marRight w:val="0"/>
                      <w:marTop w:val="0"/>
                      <w:marBottom w:val="0"/>
                      <w:divBdr>
                        <w:top w:val="none" w:sz="0" w:space="0" w:color="auto"/>
                        <w:left w:val="none" w:sz="0" w:space="0" w:color="auto"/>
                        <w:bottom w:val="none" w:sz="0" w:space="0" w:color="auto"/>
                        <w:right w:val="none" w:sz="0" w:space="0" w:color="auto"/>
                      </w:divBdr>
                      <w:divsChild>
                        <w:div w:id="1382173075">
                          <w:marLeft w:val="0"/>
                          <w:marRight w:val="0"/>
                          <w:marTop w:val="0"/>
                          <w:marBottom w:val="0"/>
                          <w:divBdr>
                            <w:top w:val="none" w:sz="0" w:space="0" w:color="auto"/>
                            <w:left w:val="none" w:sz="0" w:space="0" w:color="auto"/>
                            <w:bottom w:val="none" w:sz="0" w:space="0" w:color="auto"/>
                            <w:right w:val="none" w:sz="0" w:space="0" w:color="auto"/>
                          </w:divBdr>
                          <w:divsChild>
                            <w:div w:id="2069642887">
                              <w:marLeft w:val="0"/>
                              <w:marRight w:val="0"/>
                              <w:marTop w:val="0"/>
                              <w:marBottom w:val="0"/>
                              <w:divBdr>
                                <w:top w:val="none" w:sz="0" w:space="0" w:color="auto"/>
                                <w:left w:val="none" w:sz="0" w:space="0" w:color="auto"/>
                                <w:bottom w:val="none" w:sz="0" w:space="0" w:color="auto"/>
                                <w:right w:val="none" w:sz="0" w:space="0" w:color="auto"/>
                              </w:divBdr>
                              <w:divsChild>
                                <w:div w:id="296224708">
                                  <w:marLeft w:val="0"/>
                                  <w:marRight w:val="0"/>
                                  <w:marTop w:val="0"/>
                                  <w:marBottom w:val="0"/>
                                  <w:divBdr>
                                    <w:top w:val="none" w:sz="0" w:space="0" w:color="auto"/>
                                    <w:left w:val="none" w:sz="0" w:space="0" w:color="auto"/>
                                    <w:bottom w:val="none" w:sz="0" w:space="0" w:color="auto"/>
                                    <w:right w:val="none" w:sz="0" w:space="0" w:color="auto"/>
                                  </w:divBdr>
                                  <w:divsChild>
                                    <w:div w:id="1459646015">
                                      <w:marLeft w:val="0"/>
                                      <w:marRight w:val="0"/>
                                      <w:marTop w:val="0"/>
                                      <w:marBottom w:val="0"/>
                                      <w:divBdr>
                                        <w:top w:val="none" w:sz="0" w:space="0" w:color="auto"/>
                                        <w:left w:val="none" w:sz="0" w:space="0" w:color="auto"/>
                                        <w:bottom w:val="none" w:sz="0" w:space="0" w:color="auto"/>
                                        <w:right w:val="none" w:sz="0" w:space="0" w:color="auto"/>
                                      </w:divBdr>
                                      <w:divsChild>
                                        <w:div w:id="763653203">
                                          <w:marLeft w:val="0"/>
                                          <w:marRight w:val="0"/>
                                          <w:marTop w:val="0"/>
                                          <w:marBottom w:val="0"/>
                                          <w:divBdr>
                                            <w:top w:val="none" w:sz="0" w:space="0" w:color="auto"/>
                                            <w:left w:val="none" w:sz="0" w:space="0" w:color="auto"/>
                                            <w:bottom w:val="none" w:sz="0" w:space="0" w:color="auto"/>
                                            <w:right w:val="none" w:sz="0" w:space="0" w:color="auto"/>
                                          </w:divBdr>
                                          <w:divsChild>
                                            <w:div w:id="1798721266">
                                              <w:marLeft w:val="0"/>
                                              <w:marRight w:val="0"/>
                                              <w:marTop w:val="0"/>
                                              <w:marBottom w:val="0"/>
                                              <w:divBdr>
                                                <w:top w:val="none" w:sz="0" w:space="0" w:color="auto"/>
                                                <w:left w:val="none" w:sz="0" w:space="0" w:color="auto"/>
                                                <w:bottom w:val="none" w:sz="0" w:space="0" w:color="auto"/>
                                                <w:right w:val="none" w:sz="0" w:space="0" w:color="auto"/>
                                              </w:divBdr>
                                              <w:divsChild>
                                                <w:div w:id="931938461">
                                                  <w:marLeft w:val="0"/>
                                                  <w:marRight w:val="0"/>
                                                  <w:marTop w:val="0"/>
                                                  <w:marBottom w:val="0"/>
                                                  <w:divBdr>
                                                    <w:top w:val="none" w:sz="0" w:space="0" w:color="auto"/>
                                                    <w:left w:val="none" w:sz="0" w:space="0" w:color="auto"/>
                                                    <w:bottom w:val="none" w:sz="0" w:space="0" w:color="auto"/>
                                                    <w:right w:val="none" w:sz="0" w:space="0" w:color="auto"/>
                                                  </w:divBdr>
                                                  <w:divsChild>
                                                    <w:div w:id="675500973">
                                                      <w:marLeft w:val="0"/>
                                                      <w:marRight w:val="0"/>
                                                      <w:marTop w:val="0"/>
                                                      <w:marBottom w:val="0"/>
                                                      <w:divBdr>
                                                        <w:top w:val="none" w:sz="0" w:space="0" w:color="auto"/>
                                                        <w:left w:val="none" w:sz="0" w:space="0" w:color="auto"/>
                                                        <w:bottom w:val="none" w:sz="0" w:space="0" w:color="auto"/>
                                                        <w:right w:val="none" w:sz="0" w:space="0" w:color="auto"/>
                                                      </w:divBdr>
                                                      <w:divsChild>
                                                        <w:div w:id="257253967">
                                                          <w:marLeft w:val="0"/>
                                                          <w:marRight w:val="0"/>
                                                          <w:marTop w:val="0"/>
                                                          <w:marBottom w:val="0"/>
                                                          <w:divBdr>
                                                            <w:top w:val="none" w:sz="0" w:space="0" w:color="auto"/>
                                                            <w:left w:val="none" w:sz="0" w:space="0" w:color="auto"/>
                                                            <w:bottom w:val="none" w:sz="0" w:space="0" w:color="auto"/>
                                                            <w:right w:val="none" w:sz="0" w:space="0" w:color="auto"/>
                                                          </w:divBdr>
                                                          <w:divsChild>
                                                            <w:div w:id="4544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20693">
          <w:marLeft w:val="0"/>
          <w:marRight w:val="0"/>
          <w:marTop w:val="0"/>
          <w:marBottom w:val="0"/>
          <w:divBdr>
            <w:top w:val="none" w:sz="0" w:space="0" w:color="auto"/>
            <w:left w:val="none" w:sz="0" w:space="0" w:color="auto"/>
            <w:bottom w:val="none" w:sz="0" w:space="0" w:color="auto"/>
            <w:right w:val="none" w:sz="0" w:space="0" w:color="auto"/>
          </w:divBdr>
          <w:divsChild>
            <w:div w:id="471872590">
              <w:marLeft w:val="0"/>
              <w:marRight w:val="0"/>
              <w:marTop w:val="0"/>
              <w:marBottom w:val="0"/>
              <w:divBdr>
                <w:top w:val="none" w:sz="0" w:space="0" w:color="auto"/>
                <w:left w:val="none" w:sz="0" w:space="0" w:color="auto"/>
                <w:bottom w:val="none" w:sz="0" w:space="0" w:color="auto"/>
                <w:right w:val="none" w:sz="0" w:space="0" w:color="auto"/>
              </w:divBdr>
              <w:divsChild>
                <w:div w:id="2013559137">
                  <w:marLeft w:val="0"/>
                  <w:marRight w:val="0"/>
                  <w:marTop w:val="0"/>
                  <w:marBottom w:val="0"/>
                  <w:divBdr>
                    <w:top w:val="none" w:sz="0" w:space="0" w:color="auto"/>
                    <w:left w:val="none" w:sz="0" w:space="0" w:color="auto"/>
                    <w:bottom w:val="none" w:sz="0" w:space="0" w:color="auto"/>
                    <w:right w:val="none" w:sz="0" w:space="0" w:color="auto"/>
                  </w:divBdr>
                  <w:divsChild>
                    <w:div w:id="1842155094">
                      <w:marLeft w:val="0"/>
                      <w:marRight w:val="0"/>
                      <w:marTop w:val="0"/>
                      <w:marBottom w:val="0"/>
                      <w:divBdr>
                        <w:top w:val="none" w:sz="0" w:space="0" w:color="auto"/>
                        <w:left w:val="none" w:sz="0" w:space="0" w:color="auto"/>
                        <w:bottom w:val="none" w:sz="0" w:space="0" w:color="auto"/>
                        <w:right w:val="none" w:sz="0" w:space="0" w:color="auto"/>
                      </w:divBdr>
                      <w:divsChild>
                        <w:div w:id="467665983">
                          <w:marLeft w:val="0"/>
                          <w:marRight w:val="0"/>
                          <w:marTop w:val="0"/>
                          <w:marBottom w:val="0"/>
                          <w:divBdr>
                            <w:top w:val="none" w:sz="0" w:space="0" w:color="auto"/>
                            <w:left w:val="none" w:sz="0" w:space="0" w:color="auto"/>
                            <w:bottom w:val="none" w:sz="0" w:space="0" w:color="auto"/>
                            <w:right w:val="none" w:sz="0" w:space="0" w:color="auto"/>
                          </w:divBdr>
                          <w:divsChild>
                            <w:div w:id="704016976">
                              <w:marLeft w:val="0"/>
                              <w:marRight w:val="0"/>
                              <w:marTop w:val="0"/>
                              <w:marBottom w:val="0"/>
                              <w:divBdr>
                                <w:top w:val="none" w:sz="0" w:space="0" w:color="auto"/>
                                <w:left w:val="none" w:sz="0" w:space="0" w:color="auto"/>
                                <w:bottom w:val="none" w:sz="0" w:space="0" w:color="auto"/>
                                <w:right w:val="none" w:sz="0" w:space="0" w:color="auto"/>
                              </w:divBdr>
                              <w:divsChild>
                                <w:div w:id="2092655334">
                                  <w:marLeft w:val="0"/>
                                  <w:marRight w:val="0"/>
                                  <w:marTop w:val="0"/>
                                  <w:marBottom w:val="0"/>
                                  <w:divBdr>
                                    <w:top w:val="none" w:sz="0" w:space="0" w:color="auto"/>
                                    <w:left w:val="none" w:sz="0" w:space="0" w:color="auto"/>
                                    <w:bottom w:val="none" w:sz="0" w:space="0" w:color="auto"/>
                                    <w:right w:val="none" w:sz="0" w:space="0" w:color="auto"/>
                                  </w:divBdr>
                                  <w:divsChild>
                                    <w:div w:id="1586649654">
                                      <w:marLeft w:val="0"/>
                                      <w:marRight w:val="0"/>
                                      <w:marTop w:val="0"/>
                                      <w:marBottom w:val="0"/>
                                      <w:divBdr>
                                        <w:top w:val="none" w:sz="0" w:space="0" w:color="auto"/>
                                        <w:left w:val="none" w:sz="0" w:space="0" w:color="auto"/>
                                        <w:bottom w:val="none" w:sz="0" w:space="0" w:color="auto"/>
                                        <w:right w:val="none" w:sz="0" w:space="0" w:color="auto"/>
                                      </w:divBdr>
                                      <w:divsChild>
                                        <w:div w:id="1457603264">
                                          <w:marLeft w:val="0"/>
                                          <w:marRight w:val="0"/>
                                          <w:marTop w:val="0"/>
                                          <w:marBottom w:val="0"/>
                                          <w:divBdr>
                                            <w:top w:val="none" w:sz="0" w:space="0" w:color="auto"/>
                                            <w:left w:val="none" w:sz="0" w:space="0" w:color="auto"/>
                                            <w:bottom w:val="none" w:sz="0" w:space="0" w:color="auto"/>
                                            <w:right w:val="none" w:sz="0" w:space="0" w:color="auto"/>
                                          </w:divBdr>
                                          <w:divsChild>
                                            <w:div w:id="987593902">
                                              <w:marLeft w:val="0"/>
                                              <w:marRight w:val="0"/>
                                              <w:marTop w:val="0"/>
                                              <w:marBottom w:val="0"/>
                                              <w:divBdr>
                                                <w:top w:val="none" w:sz="0" w:space="0" w:color="auto"/>
                                                <w:left w:val="none" w:sz="0" w:space="0" w:color="auto"/>
                                                <w:bottom w:val="none" w:sz="0" w:space="0" w:color="auto"/>
                                                <w:right w:val="none" w:sz="0" w:space="0" w:color="auto"/>
                                              </w:divBdr>
                                              <w:divsChild>
                                                <w:div w:id="883444943">
                                                  <w:marLeft w:val="0"/>
                                                  <w:marRight w:val="0"/>
                                                  <w:marTop w:val="0"/>
                                                  <w:marBottom w:val="0"/>
                                                  <w:divBdr>
                                                    <w:top w:val="none" w:sz="0" w:space="0" w:color="auto"/>
                                                    <w:left w:val="none" w:sz="0" w:space="0" w:color="auto"/>
                                                    <w:bottom w:val="none" w:sz="0" w:space="0" w:color="auto"/>
                                                    <w:right w:val="none" w:sz="0" w:space="0" w:color="auto"/>
                                                  </w:divBdr>
                                                  <w:divsChild>
                                                    <w:div w:id="793017484">
                                                      <w:marLeft w:val="0"/>
                                                      <w:marRight w:val="0"/>
                                                      <w:marTop w:val="0"/>
                                                      <w:marBottom w:val="0"/>
                                                      <w:divBdr>
                                                        <w:top w:val="none" w:sz="0" w:space="0" w:color="auto"/>
                                                        <w:left w:val="none" w:sz="0" w:space="0" w:color="auto"/>
                                                        <w:bottom w:val="none" w:sz="0" w:space="0" w:color="auto"/>
                                                        <w:right w:val="none" w:sz="0" w:space="0" w:color="auto"/>
                                                      </w:divBdr>
                                                      <w:divsChild>
                                                        <w:div w:id="215749358">
                                                          <w:marLeft w:val="0"/>
                                                          <w:marRight w:val="0"/>
                                                          <w:marTop w:val="0"/>
                                                          <w:marBottom w:val="0"/>
                                                          <w:divBdr>
                                                            <w:top w:val="none" w:sz="0" w:space="0" w:color="auto"/>
                                                            <w:left w:val="none" w:sz="0" w:space="0" w:color="auto"/>
                                                            <w:bottom w:val="none" w:sz="0" w:space="0" w:color="auto"/>
                                                            <w:right w:val="none" w:sz="0" w:space="0" w:color="auto"/>
                                                          </w:divBdr>
                                                          <w:divsChild>
                                                            <w:div w:id="16587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549722">
          <w:marLeft w:val="0"/>
          <w:marRight w:val="0"/>
          <w:marTop w:val="0"/>
          <w:marBottom w:val="0"/>
          <w:divBdr>
            <w:top w:val="none" w:sz="0" w:space="0" w:color="auto"/>
            <w:left w:val="none" w:sz="0" w:space="0" w:color="auto"/>
            <w:bottom w:val="none" w:sz="0" w:space="0" w:color="auto"/>
            <w:right w:val="none" w:sz="0" w:space="0" w:color="auto"/>
          </w:divBdr>
          <w:divsChild>
            <w:div w:id="115023800">
              <w:marLeft w:val="0"/>
              <w:marRight w:val="0"/>
              <w:marTop w:val="0"/>
              <w:marBottom w:val="0"/>
              <w:divBdr>
                <w:top w:val="none" w:sz="0" w:space="0" w:color="auto"/>
                <w:left w:val="none" w:sz="0" w:space="0" w:color="auto"/>
                <w:bottom w:val="none" w:sz="0" w:space="0" w:color="auto"/>
                <w:right w:val="none" w:sz="0" w:space="0" w:color="auto"/>
              </w:divBdr>
              <w:divsChild>
                <w:div w:id="2036882285">
                  <w:marLeft w:val="0"/>
                  <w:marRight w:val="0"/>
                  <w:marTop w:val="0"/>
                  <w:marBottom w:val="0"/>
                  <w:divBdr>
                    <w:top w:val="none" w:sz="0" w:space="0" w:color="auto"/>
                    <w:left w:val="none" w:sz="0" w:space="0" w:color="auto"/>
                    <w:bottom w:val="none" w:sz="0" w:space="0" w:color="auto"/>
                    <w:right w:val="none" w:sz="0" w:space="0" w:color="auto"/>
                  </w:divBdr>
                  <w:divsChild>
                    <w:div w:id="690187508">
                      <w:marLeft w:val="0"/>
                      <w:marRight w:val="0"/>
                      <w:marTop w:val="0"/>
                      <w:marBottom w:val="0"/>
                      <w:divBdr>
                        <w:top w:val="none" w:sz="0" w:space="0" w:color="auto"/>
                        <w:left w:val="none" w:sz="0" w:space="0" w:color="auto"/>
                        <w:bottom w:val="none" w:sz="0" w:space="0" w:color="auto"/>
                        <w:right w:val="none" w:sz="0" w:space="0" w:color="auto"/>
                      </w:divBdr>
                      <w:divsChild>
                        <w:div w:id="1584602702">
                          <w:marLeft w:val="0"/>
                          <w:marRight w:val="0"/>
                          <w:marTop w:val="0"/>
                          <w:marBottom w:val="0"/>
                          <w:divBdr>
                            <w:top w:val="none" w:sz="0" w:space="0" w:color="auto"/>
                            <w:left w:val="none" w:sz="0" w:space="0" w:color="auto"/>
                            <w:bottom w:val="none" w:sz="0" w:space="0" w:color="auto"/>
                            <w:right w:val="none" w:sz="0" w:space="0" w:color="auto"/>
                          </w:divBdr>
                          <w:divsChild>
                            <w:div w:id="554587848">
                              <w:marLeft w:val="0"/>
                              <w:marRight w:val="0"/>
                              <w:marTop w:val="0"/>
                              <w:marBottom w:val="0"/>
                              <w:divBdr>
                                <w:top w:val="none" w:sz="0" w:space="0" w:color="auto"/>
                                <w:left w:val="none" w:sz="0" w:space="0" w:color="auto"/>
                                <w:bottom w:val="none" w:sz="0" w:space="0" w:color="auto"/>
                                <w:right w:val="none" w:sz="0" w:space="0" w:color="auto"/>
                              </w:divBdr>
                              <w:divsChild>
                                <w:div w:id="542449206">
                                  <w:marLeft w:val="0"/>
                                  <w:marRight w:val="0"/>
                                  <w:marTop w:val="0"/>
                                  <w:marBottom w:val="0"/>
                                  <w:divBdr>
                                    <w:top w:val="none" w:sz="0" w:space="0" w:color="auto"/>
                                    <w:left w:val="none" w:sz="0" w:space="0" w:color="auto"/>
                                    <w:bottom w:val="none" w:sz="0" w:space="0" w:color="auto"/>
                                    <w:right w:val="none" w:sz="0" w:space="0" w:color="auto"/>
                                  </w:divBdr>
                                  <w:divsChild>
                                    <w:div w:id="773476852">
                                      <w:marLeft w:val="0"/>
                                      <w:marRight w:val="0"/>
                                      <w:marTop w:val="0"/>
                                      <w:marBottom w:val="0"/>
                                      <w:divBdr>
                                        <w:top w:val="none" w:sz="0" w:space="0" w:color="auto"/>
                                        <w:left w:val="none" w:sz="0" w:space="0" w:color="auto"/>
                                        <w:bottom w:val="none" w:sz="0" w:space="0" w:color="auto"/>
                                        <w:right w:val="none" w:sz="0" w:space="0" w:color="auto"/>
                                      </w:divBdr>
                                      <w:divsChild>
                                        <w:div w:id="1236863715">
                                          <w:marLeft w:val="0"/>
                                          <w:marRight w:val="0"/>
                                          <w:marTop w:val="0"/>
                                          <w:marBottom w:val="0"/>
                                          <w:divBdr>
                                            <w:top w:val="none" w:sz="0" w:space="0" w:color="auto"/>
                                            <w:left w:val="none" w:sz="0" w:space="0" w:color="auto"/>
                                            <w:bottom w:val="none" w:sz="0" w:space="0" w:color="auto"/>
                                            <w:right w:val="none" w:sz="0" w:space="0" w:color="auto"/>
                                          </w:divBdr>
                                          <w:divsChild>
                                            <w:div w:id="149517816">
                                              <w:marLeft w:val="0"/>
                                              <w:marRight w:val="0"/>
                                              <w:marTop w:val="0"/>
                                              <w:marBottom w:val="0"/>
                                              <w:divBdr>
                                                <w:top w:val="none" w:sz="0" w:space="0" w:color="auto"/>
                                                <w:left w:val="none" w:sz="0" w:space="0" w:color="auto"/>
                                                <w:bottom w:val="none" w:sz="0" w:space="0" w:color="auto"/>
                                                <w:right w:val="none" w:sz="0" w:space="0" w:color="auto"/>
                                              </w:divBdr>
                                              <w:divsChild>
                                                <w:div w:id="1582981601">
                                                  <w:marLeft w:val="0"/>
                                                  <w:marRight w:val="0"/>
                                                  <w:marTop w:val="0"/>
                                                  <w:marBottom w:val="0"/>
                                                  <w:divBdr>
                                                    <w:top w:val="none" w:sz="0" w:space="0" w:color="auto"/>
                                                    <w:left w:val="none" w:sz="0" w:space="0" w:color="auto"/>
                                                    <w:bottom w:val="none" w:sz="0" w:space="0" w:color="auto"/>
                                                    <w:right w:val="none" w:sz="0" w:space="0" w:color="auto"/>
                                                  </w:divBdr>
                                                  <w:divsChild>
                                                    <w:div w:id="446581290">
                                                      <w:marLeft w:val="0"/>
                                                      <w:marRight w:val="0"/>
                                                      <w:marTop w:val="0"/>
                                                      <w:marBottom w:val="0"/>
                                                      <w:divBdr>
                                                        <w:top w:val="none" w:sz="0" w:space="0" w:color="auto"/>
                                                        <w:left w:val="none" w:sz="0" w:space="0" w:color="auto"/>
                                                        <w:bottom w:val="none" w:sz="0" w:space="0" w:color="auto"/>
                                                        <w:right w:val="none" w:sz="0" w:space="0" w:color="auto"/>
                                                      </w:divBdr>
                                                      <w:divsChild>
                                                        <w:div w:id="675425090">
                                                          <w:marLeft w:val="0"/>
                                                          <w:marRight w:val="0"/>
                                                          <w:marTop w:val="0"/>
                                                          <w:marBottom w:val="0"/>
                                                          <w:divBdr>
                                                            <w:top w:val="none" w:sz="0" w:space="0" w:color="auto"/>
                                                            <w:left w:val="none" w:sz="0" w:space="0" w:color="auto"/>
                                                            <w:bottom w:val="none" w:sz="0" w:space="0" w:color="auto"/>
                                                            <w:right w:val="none" w:sz="0" w:space="0" w:color="auto"/>
                                                          </w:divBdr>
                                                          <w:divsChild>
                                                            <w:div w:id="10970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690880">
          <w:marLeft w:val="0"/>
          <w:marRight w:val="0"/>
          <w:marTop w:val="0"/>
          <w:marBottom w:val="0"/>
          <w:divBdr>
            <w:top w:val="none" w:sz="0" w:space="0" w:color="auto"/>
            <w:left w:val="none" w:sz="0" w:space="0" w:color="auto"/>
            <w:bottom w:val="none" w:sz="0" w:space="0" w:color="auto"/>
            <w:right w:val="none" w:sz="0" w:space="0" w:color="auto"/>
          </w:divBdr>
          <w:divsChild>
            <w:div w:id="747532605">
              <w:marLeft w:val="0"/>
              <w:marRight w:val="0"/>
              <w:marTop w:val="0"/>
              <w:marBottom w:val="0"/>
              <w:divBdr>
                <w:top w:val="none" w:sz="0" w:space="0" w:color="auto"/>
                <w:left w:val="none" w:sz="0" w:space="0" w:color="auto"/>
                <w:bottom w:val="none" w:sz="0" w:space="0" w:color="auto"/>
                <w:right w:val="none" w:sz="0" w:space="0" w:color="auto"/>
              </w:divBdr>
              <w:divsChild>
                <w:div w:id="1438402332">
                  <w:marLeft w:val="0"/>
                  <w:marRight w:val="0"/>
                  <w:marTop w:val="0"/>
                  <w:marBottom w:val="0"/>
                  <w:divBdr>
                    <w:top w:val="none" w:sz="0" w:space="0" w:color="auto"/>
                    <w:left w:val="none" w:sz="0" w:space="0" w:color="auto"/>
                    <w:bottom w:val="none" w:sz="0" w:space="0" w:color="auto"/>
                    <w:right w:val="none" w:sz="0" w:space="0" w:color="auto"/>
                  </w:divBdr>
                  <w:divsChild>
                    <w:div w:id="1623145221">
                      <w:marLeft w:val="0"/>
                      <w:marRight w:val="0"/>
                      <w:marTop w:val="0"/>
                      <w:marBottom w:val="0"/>
                      <w:divBdr>
                        <w:top w:val="none" w:sz="0" w:space="0" w:color="auto"/>
                        <w:left w:val="none" w:sz="0" w:space="0" w:color="auto"/>
                        <w:bottom w:val="none" w:sz="0" w:space="0" w:color="auto"/>
                        <w:right w:val="none" w:sz="0" w:space="0" w:color="auto"/>
                      </w:divBdr>
                      <w:divsChild>
                        <w:div w:id="890727164">
                          <w:marLeft w:val="0"/>
                          <w:marRight w:val="0"/>
                          <w:marTop w:val="0"/>
                          <w:marBottom w:val="0"/>
                          <w:divBdr>
                            <w:top w:val="none" w:sz="0" w:space="0" w:color="auto"/>
                            <w:left w:val="none" w:sz="0" w:space="0" w:color="auto"/>
                            <w:bottom w:val="none" w:sz="0" w:space="0" w:color="auto"/>
                            <w:right w:val="none" w:sz="0" w:space="0" w:color="auto"/>
                          </w:divBdr>
                          <w:divsChild>
                            <w:div w:id="788400664">
                              <w:marLeft w:val="0"/>
                              <w:marRight w:val="0"/>
                              <w:marTop w:val="0"/>
                              <w:marBottom w:val="0"/>
                              <w:divBdr>
                                <w:top w:val="none" w:sz="0" w:space="0" w:color="auto"/>
                                <w:left w:val="none" w:sz="0" w:space="0" w:color="auto"/>
                                <w:bottom w:val="none" w:sz="0" w:space="0" w:color="auto"/>
                                <w:right w:val="none" w:sz="0" w:space="0" w:color="auto"/>
                              </w:divBdr>
                              <w:divsChild>
                                <w:div w:id="407265171">
                                  <w:marLeft w:val="0"/>
                                  <w:marRight w:val="0"/>
                                  <w:marTop w:val="0"/>
                                  <w:marBottom w:val="0"/>
                                  <w:divBdr>
                                    <w:top w:val="none" w:sz="0" w:space="0" w:color="auto"/>
                                    <w:left w:val="none" w:sz="0" w:space="0" w:color="auto"/>
                                    <w:bottom w:val="none" w:sz="0" w:space="0" w:color="auto"/>
                                    <w:right w:val="none" w:sz="0" w:space="0" w:color="auto"/>
                                  </w:divBdr>
                                  <w:divsChild>
                                    <w:div w:id="1847939909">
                                      <w:marLeft w:val="0"/>
                                      <w:marRight w:val="0"/>
                                      <w:marTop w:val="0"/>
                                      <w:marBottom w:val="0"/>
                                      <w:divBdr>
                                        <w:top w:val="none" w:sz="0" w:space="0" w:color="auto"/>
                                        <w:left w:val="none" w:sz="0" w:space="0" w:color="auto"/>
                                        <w:bottom w:val="none" w:sz="0" w:space="0" w:color="auto"/>
                                        <w:right w:val="none" w:sz="0" w:space="0" w:color="auto"/>
                                      </w:divBdr>
                                      <w:divsChild>
                                        <w:div w:id="622080203">
                                          <w:marLeft w:val="0"/>
                                          <w:marRight w:val="0"/>
                                          <w:marTop w:val="0"/>
                                          <w:marBottom w:val="0"/>
                                          <w:divBdr>
                                            <w:top w:val="none" w:sz="0" w:space="0" w:color="auto"/>
                                            <w:left w:val="none" w:sz="0" w:space="0" w:color="auto"/>
                                            <w:bottom w:val="none" w:sz="0" w:space="0" w:color="auto"/>
                                            <w:right w:val="none" w:sz="0" w:space="0" w:color="auto"/>
                                          </w:divBdr>
                                          <w:divsChild>
                                            <w:div w:id="1887637389">
                                              <w:marLeft w:val="0"/>
                                              <w:marRight w:val="0"/>
                                              <w:marTop w:val="0"/>
                                              <w:marBottom w:val="0"/>
                                              <w:divBdr>
                                                <w:top w:val="none" w:sz="0" w:space="0" w:color="auto"/>
                                                <w:left w:val="none" w:sz="0" w:space="0" w:color="auto"/>
                                                <w:bottom w:val="none" w:sz="0" w:space="0" w:color="auto"/>
                                                <w:right w:val="none" w:sz="0" w:space="0" w:color="auto"/>
                                              </w:divBdr>
                                              <w:divsChild>
                                                <w:div w:id="158739749">
                                                  <w:marLeft w:val="0"/>
                                                  <w:marRight w:val="0"/>
                                                  <w:marTop w:val="0"/>
                                                  <w:marBottom w:val="0"/>
                                                  <w:divBdr>
                                                    <w:top w:val="none" w:sz="0" w:space="0" w:color="auto"/>
                                                    <w:left w:val="none" w:sz="0" w:space="0" w:color="auto"/>
                                                    <w:bottom w:val="none" w:sz="0" w:space="0" w:color="auto"/>
                                                    <w:right w:val="none" w:sz="0" w:space="0" w:color="auto"/>
                                                  </w:divBdr>
                                                  <w:divsChild>
                                                    <w:div w:id="894125054">
                                                      <w:marLeft w:val="0"/>
                                                      <w:marRight w:val="0"/>
                                                      <w:marTop w:val="0"/>
                                                      <w:marBottom w:val="0"/>
                                                      <w:divBdr>
                                                        <w:top w:val="none" w:sz="0" w:space="0" w:color="auto"/>
                                                        <w:left w:val="none" w:sz="0" w:space="0" w:color="auto"/>
                                                        <w:bottom w:val="none" w:sz="0" w:space="0" w:color="auto"/>
                                                        <w:right w:val="none" w:sz="0" w:space="0" w:color="auto"/>
                                                      </w:divBdr>
                                                      <w:divsChild>
                                                        <w:div w:id="206456892">
                                                          <w:marLeft w:val="0"/>
                                                          <w:marRight w:val="0"/>
                                                          <w:marTop w:val="0"/>
                                                          <w:marBottom w:val="0"/>
                                                          <w:divBdr>
                                                            <w:top w:val="none" w:sz="0" w:space="0" w:color="auto"/>
                                                            <w:left w:val="none" w:sz="0" w:space="0" w:color="auto"/>
                                                            <w:bottom w:val="none" w:sz="0" w:space="0" w:color="auto"/>
                                                            <w:right w:val="none" w:sz="0" w:space="0" w:color="auto"/>
                                                          </w:divBdr>
                                                          <w:divsChild>
                                                            <w:div w:id="107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931727">
          <w:marLeft w:val="0"/>
          <w:marRight w:val="0"/>
          <w:marTop w:val="0"/>
          <w:marBottom w:val="0"/>
          <w:divBdr>
            <w:top w:val="none" w:sz="0" w:space="0" w:color="auto"/>
            <w:left w:val="none" w:sz="0" w:space="0" w:color="auto"/>
            <w:bottom w:val="none" w:sz="0" w:space="0" w:color="auto"/>
            <w:right w:val="none" w:sz="0" w:space="0" w:color="auto"/>
          </w:divBdr>
          <w:divsChild>
            <w:div w:id="1572539235">
              <w:marLeft w:val="0"/>
              <w:marRight w:val="0"/>
              <w:marTop w:val="0"/>
              <w:marBottom w:val="0"/>
              <w:divBdr>
                <w:top w:val="none" w:sz="0" w:space="0" w:color="auto"/>
                <w:left w:val="none" w:sz="0" w:space="0" w:color="auto"/>
                <w:bottom w:val="none" w:sz="0" w:space="0" w:color="auto"/>
                <w:right w:val="none" w:sz="0" w:space="0" w:color="auto"/>
              </w:divBdr>
              <w:divsChild>
                <w:div w:id="2074771270">
                  <w:marLeft w:val="0"/>
                  <w:marRight w:val="0"/>
                  <w:marTop w:val="0"/>
                  <w:marBottom w:val="0"/>
                  <w:divBdr>
                    <w:top w:val="none" w:sz="0" w:space="0" w:color="auto"/>
                    <w:left w:val="none" w:sz="0" w:space="0" w:color="auto"/>
                    <w:bottom w:val="none" w:sz="0" w:space="0" w:color="auto"/>
                    <w:right w:val="none" w:sz="0" w:space="0" w:color="auto"/>
                  </w:divBdr>
                  <w:divsChild>
                    <w:div w:id="1918245066">
                      <w:marLeft w:val="0"/>
                      <w:marRight w:val="0"/>
                      <w:marTop w:val="0"/>
                      <w:marBottom w:val="0"/>
                      <w:divBdr>
                        <w:top w:val="none" w:sz="0" w:space="0" w:color="auto"/>
                        <w:left w:val="none" w:sz="0" w:space="0" w:color="auto"/>
                        <w:bottom w:val="none" w:sz="0" w:space="0" w:color="auto"/>
                        <w:right w:val="none" w:sz="0" w:space="0" w:color="auto"/>
                      </w:divBdr>
                      <w:divsChild>
                        <w:div w:id="1659192945">
                          <w:marLeft w:val="0"/>
                          <w:marRight w:val="0"/>
                          <w:marTop w:val="0"/>
                          <w:marBottom w:val="0"/>
                          <w:divBdr>
                            <w:top w:val="none" w:sz="0" w:space="0" w:color="auto"/>
                            <w:left w:val="none" w:sz="0" w:space="0" w:color="auto"/>
                            <w:bottom w:val="none" w:sz="0" w:space="0" w:color="auto"/>
                            <w:right w:val="none" w:sz="0" w:space="0" w:color="auto"/>
                          </w:divBdr>
                          <w:divsChild>
                            <w:div w:id="2044018958">
                              <w:marLeft w:val="0"/>
                              <w:marRight w:val="0"/>
                              <w:marTop w:val="0"/>
                              <w:marBottom w:val="0"/>
                              <w:divBdr>
                                <w:top w:val="none" w:sz="0" w:space="0" w:color="auto"/>
                                <w:left w:val="none" w:sz="0" w:space="0" w:color="auto"/>
                                <w:bottom w:val="none" w:sz="0" w:space="0" w:color="auto"/>
                                <w:right w:val="none" w:sz="0" w:space="0" w:color="auto"/>
                              </w:divBdr>
                              <w:divsChild>
                                <w:div w:id="566111355">
                                  <w:marLeft w:val="0"/>
                                  <w:marRight w:val="0"/>
                                  <w:marTop w:val="0"/>
                                  <w:marBottom w:val="0"/>
                                  <w:divBdr>
                                    <w:top w:val="none" w:sz="0" w:space="0" w:color="auto"/>
                                    <w:left w:val="none" w:sz="0" w:space="0" w:color="auto"/>
                                    <w:bottom w:val="none" w:sz="0" w:space="0" w:color="auto"/>
                                    <w:right w:val="none" w:sz="0" w:space="0" w:color="auto"/>
                                  </w:divBdr>
                                  <w:divsChild>
                                    <w:div w:id="1629969659">
                                      <w:marLeft w:val="0"/>
                                      <w:marRight w:val="0"/>
                                      <w:marTop w:val="0"/>
                                      <w:marBottom w:val="0"/>
                                      <w:divBdr>
                                        <w:top w:val="none" w:sz="0" w:space="0" w:color="auto"/>
                                        <w:left w:val="none" w:sz="0" w:space="0" w:color="auto"/>
                                        <w:bottom w:val="none" w:sz="0" w:space="0" w:color="auto"/>
                                        <w:right w:val="none" w:sz="0" w:space="0" w:color="auto"/>
                                      </w:divBdr>
                                      <w:divsChild>
                                        <w:div w:id="1802502480">
                                          <w:marLeft w:val="0"/>
                                          <w:marRight w:val="0"/>
                                          <w:marTop w:val="0"/>
                                          <w:marBottom w:val="0"/>
                                          <w:divBdr>
                                            <w:top w:val="none" w:sz="0" w:space="0" w:color="auto"/>
                                            <w:left w:val="none" w:sz="0" w:space="0" w:color="auto"/>
                                            <w:bottom w:val="none" w:sz="0" w:space="0" w:color="auto"/>
                                            <w:right w:val="none" w:sz="0" w:space="0" w:color="auto"/>
                                          </w:divBdr>
                                          <w:divsChild>
                                            <w:div w:id="1703479229">
                                              <w:marLeft w:val="0"/>
                                              <w:marRight w:val="0"/>
                                              <w:marTop w:val="0"/>
                                              <w:marBottom w:val="0"/>
                                              <w:divBdr>
                                                <w:top w:val="none" w:sz="0" w:space="0" w:color="auto"/>
                                                <w:left w:val="none" w:sz="0" w:space="0" w:color="auto"/>
                                                <w:bottom w:val="none" w:sz="0" w:space="0" w:color="auto"/>
                                                <w:right w:val="none" w:sz="0" w:space="0" w:color="auto"/>
                                              </w:divBdr>
                                              <w:divsChild>
                                                <w:div w:id="1856457426">
                                                  <w:marLeft w:val="0"/>
                                                  <w:marRight w:val="0"/>
                                                  <w:marTop w:val="0"/>
                                                  <w:marBottom w:val="0"/>
                                                  <w:divBdr>
                                                    <w:top w:val="none" w:sz="0" w:space="0" w:color="auto"/>
                                                    <w:left w:val="none" w:sz="0" w:space="0" w:color="auto"/>
                                                    <w:bottom w:val="none" w:sz="0" w:space="0" w:color="auto"/>
                                                    <w:right w:val="none" w:sz="0" w:space="0" w:color="auto"/>
                                                  </w:divBdr>
                                                  <w:divsChild>
                                                    <w:div w:id="1407534264">
                                                      <w:marLeft w:val="0"/>
                                                      <w:marRight w:val="0"/>
                                                      <w:marTop w:val="0"/>
                                                      <w:marBottom w:val="0"/>
                                                      <w:divBdr>
                                                        <w:top w:val="none" w:sz="0" w:space="0" w:color="auto"/>
                                                        <w:left w:val="none" w:sz="0" w:space="0" w:color="auto"/>
                                                        <w:bottom w:val="none" w:sz="0" w:space="0" w:color="auto"/>
                                                        <w:right w:val="none" w:sz="0" w:space="0" w:color="auto"/>
                                                      </w:divBdr>
                                                      <w:divsChild>
                                                        <w:div w:id="971135381">
                                                          <w:marLeft w:val="0"/>
                                                          <w:marRight w:val="0"/>
                                                          <w:marTop w:val="0"/>
                                                          <w:marBottom w:val="0"/>
                                                          <w:divBdr>
                                                            <w:top w:val="none" w:sz="0" w:space="0" w:color="auto"/>
                                                            <w:left w:val="none" w:sz="0" w:space="0" w:color="auto"/>
                                                            <w:bottom w:val="none" w:sz="0" w:space="0" w:color="auto"/>
                                                            <w:right w:val="none" w:sz="0" w:space="0" w:color="auto"/>
                                                          </w:divBdr>
                                                          <w:divsChild>
                                                            <w:div w:id="810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370998">
          <w:marLeft w:val="0"/>
          <w:marRight w:val="0"/>
          <w:marTop w:val="0"/>
          <w:marBottom w:val="0"/>
          <w:divBdr>
            <w:top w:val="none" w:sz="0" w:space="0" w:color="auto"/>
            <w:left w:val="none" w:sz="0" w:space="0" w:color="auto"/>
            <w:bottom w:val="none" w:sz="0" w:space="0" w:color="auto"/>
            <w:right w:val="none" w:sz="0" w:space="0" w:color="auto"/>
          </w:divBdr>
          <w:divsChild>
            <w:div w:id="842744390">
              <w:marLeft w:val="0"/>
              <w:marRight w:val="0"/>
              <w:marTop w:val="0"/>
              <w:marBottom w:val="0"/>
              <w:divBdr>
                <w:top w:val="none" w:sz="0" w:space="0" w:color="auto"/>
                <w:left w:val="none" w:sz="0" w:space="0" w:color="auto"/>
                <w:bottom w:val="none" w:sz="0" w:space="0" w:color="auto"/>
                <w:right w:val="none" w:sz="0" w:space="0" w:color="auto"/>
              </w:divBdr>
              <w:divsChild>
                <w:div w:id="1111438484">
                  <w:marLeft w:val="0"/>
                  <w:marRight w:val="0"/>
                  <w:marTop w:val="0"/>
                  <w:marBottom w:val="0"/>
                  <w:divBdr>
                    <w:top w:val="none" w:sz="0" w:space="0" w:color="auto"/>
                    <w:left w:val="none" w:sz="0" w:space="0" w:color="auto"/>
                    <w:bottom w:val="none" w:sz="0" w:space="0" w:color="auto"/>
                    <w:right w:val="none" w:sz="0" w:space="0" w:color="auto"/>
                  </w:divBdr>
                  <w:divsChild>
                    <w:div w:id="608467071">
                      <w:marLeft w:val="0"/>
                      <w:marRight w:val="0"/>
                      <w:marTop w:val="0"/>
                      <w:marBottom w:val="0"/>
                      <w:divBdr>
                        <w:top w:val="none" w:sz="0" w:space="0" w:color="auto"/>
                        <w:left w:val="none" w:sz="0" w:space="0" w:color="auto"/>
                        <w:bottom w:val="none" w:sz="0" w:space="0" w:color="auto"/>
                        <w:right w:val="none" w:sz="0" w:space="0" w:color="auto"/>
                      </w:divBdr>
                      <w:divsChild>
                        <w:div w:id="64643323">
                          <w:marLeft w:val="0"/>
                          <w:marRight w:val="0"/>
                          <w:marTop w:val="0"/>
                          <w:marBottom w:val="0"/>
                          <w:divBdr>
                            <w:top w:val="none" w:sz="0" w:space="0" w:color="auto"/>
                            <w:left w:val="none" w:sz="0" w:space="0" w:color="auto"/>
                            <w:bottom w:val="none" w:sz="0" w:space="0" w:color="auto"/>
                            <w:right w:val="none" w:sz="0" w:space="0" w:color="auto"/>
                          </w:divBdr>
                          <w:divsChild>
                            <w:div w:id="759302582">
                              <w:marLeft w:val="0"/>
                              <w:marRight w:val="0"/>
                              <w:marTop w:val="0"/>
                              <w:marBottom w:val="0"/>
                              <w:divBdr>
                                <w:top w:val="none" w:sz="0" w:space="0" w:color="auto"/>
                                <w:left w:val="none" w:sz="0" w:space="0" w:color="auto"/>
                                <w:bottom w:val="none" w:sz="0" w:space="0" w:color="auto"/>
                                <w:right w:val="none" w:sz="0" w:space="0" w:color="auto"/>
                              </w:divBdr>
                              <w:divsChild>
                                <w:div w:id="1795367282">
                                  <w:marLeft w:val="0"/>
                                  <w:marRight w:val="0"/>
                                  <w:marTop w:val="0"/>
                                  <w:marBottom w:val="0"/>
                                  <w:divBdr>
                                    <w:top w:val="none" w:sz="0" w:space="0" w:color="auto"/>
                                    <w:left w:val="none" w:sz="0" w:space="0" w:color="auto"/>
                                    <w:bottom w:val="none" w:sz="0" w:space="0" w:color="auto"/>
                                    <w:right w:val="none" w:sz="0" w:space="0" w:color="auto"/>
                                  </w:divBdr>
                                  <w:divsChild>
                                    <w:div w:id="472407426">
                                      <w:marLeft w:val="0"/>
                                      <w:marRight w:val="0"/>
                                      <w:marTop w:val="0"/>
                                      <w:marBottom w:val="0"/>
                                      <w:divBdr>
                                        <w:top w:val="none" w:sz="0" w:space="0" w:color="auto"/>
                                        <w:left w:val="none" w:sz="0" w:space="0" w:color="auto"/>
                                        <w:bottom w:val="none" w:sz="0" w:space="0" w:color="auto"/>
                                        <w:right w:val="none" w:sz="0" w:space="0" w:color="auto"/>
                                      </w:divBdr>
                                      <w:divsChild>
                                        <w:div w:id="1395424142">
                                          <w:marLeft w:val="0"/>
                                          <w:marRight w:val="0"/>
                                          <w:marTop w:val="0"/>
                                          <w:marBottom w:val="0"/>
                                          <w:divBdr>
                                            <w:top w:val="none" w:sz="0" w:space="0" w:color="auto"/>
                                            <w:left w:val="none" w:sz="0" w:space="0" w:color="auto"/>
                                            <w:bottom w:val="none" w:sz="0" w:space="0" w:color="auto"/>
                                            <w:right w:val="none" w:sz="0" w:space="0" w:color="auto"/>
                                          </w:divBdr>
                                          <w:divsChild>
                                            <w:div w:id="159195627">
                                              <w:marLeft w:val="0"/>
                                              <w:marRight w:val="0"/>
                                              <w:marTop w:val="0"/>
                                              <w:marBottom w:val="0"/>
                                              <w:divBdr>
                                                <w:top w:val="none" w:sz="0" w:space="0" w:color="auto"/>
                                                <w:left w:val="none" w:sz="0" w:space="0" w:color="auto"/>
                                                <w:bottom w:val="none" w:sz="0" w:space="0" w:color="auto"/>
                                                <w:right w:val="none" w:sz="0" w:space="0" w:color="auto"/>
                                              </w:divBdr>
                                              <w:divsChild>
                                                <w:div w:id="33894070">
                                                  <w:marLeft w:val="0"/>
                                                  <w:marRight w:val="0"/>
                                                  <w:marTop w:val="0"/>
                                                  <w:marBottom w:val="0"/>
                                                  <w:divBdr>
                                                    <w:top w:val="none" w:sz="0" w:space="0" w:color="auto"/>
                                                    <w:left w:val="none" w:sz="0" w:space="0" w:color="auto"/>
                                                    <w:bottom w:val="none" w:sz="0" w:space="0" w:color="auto"/>
                                                    <w:right w:val="none" w:sz="0" w:space="0" w:color="auto"/>
                                                  </w:divBdr>
                                                  <w:divsChild>
                                                    <w:div w:id="1868368049">
                                                      <w:marLeft w:val="0"/>
                                                      <w:marRight w:val="0"/>
                                                      <w:marTop w:val="0"/>
                                                      <w:marBottom w:val="0"/>
                                                      <w:divBdr>
                                                        <w:top w:val="none" w:sz="0" w:space="0" w:color="auto"/>
                                                        <w:left w:val="none" w:sz="0" w:space="0" w:color="auto"/>
                                                        <w:bottom w:val="none" w:sz="0" w:space="0" w:color="auto"/>
                                                        <w:right w:val="none" w:sz="0" w:space="0" w:color="auto"/>
                                                      </w:divBdr>
                                                      <w:divsChild>
                                                        <w:div w:id="735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0025">
          <w:marLeft w:val="0"/>
          <w:marRight w:val="0"/>
          <w:marTop w:val="0"/>
          <w:marBottom w:val="0"/>
          <w:divBdr>
            <w:top w:val="none" w:sz="0" w:space="0" w:color="auto"/>
            <w:left w:val="none" w:sz="0" w:space="0" w:color="auto"/>
            <w:bottom w:val="none" w:sz="0" w:space="0" w:color="auto"/>
            <w:right w:val="none" w:sz="0" w:space="0" w:color="auto"/>
          </w:divBdr>
          <w:divsChild>
            <w:div w:id="1416711563">
              <w:marLeft w:val="0"/>
              <w:marRight w:val="0"/>
              <w:marTop w:val="0"/>
              <w:marBottom w:val="0"/>
              <w:divBdr>
                <w:top w:val="none" w:sz="0" w:space="0" w:color="auto"/>
                <w:left w:val="none" w:sz="0" w:space="0" w:color="auto"/>
                <w:bottom w:val="none" w:sz="0" w:space="0" w:color="auto"/>
                <w:right w:val="none" w:sz="0" w:space="0" w:color="auto"/>
              </w:divBdr>
              <w:divsChild>
                <w:div w:id="86267902">
                  <w:marLeft w:val="0"/>
                  <w:marRight w:val="0"/>
                  <w:marTop w:val="0"/>
                  <w:marBottom w:val="0"/>
                  <w:divBdr>
                    <w:top w:val="none" w:sz="0" w:space="0" w:color="auto"/>
                    <w:left w:val="none" w:sz="0" w:space="0" w:color="auto"/>
                    <w:bottom w:val="none" w:sz="0" w:space="0" w:color="auto"/>
                    <w:right w:val="none" w:sz="0" w:space="0" w:color="auto"/>
                  </w:divBdr>
                  <w:divsChild>
                    <w:div w:id="1020159794">
                      <w:marLeft w:val="0"/>
                      <w:marRight w:val="0"/>
                      <w:marTop w:val="0"/>
                      <w:marBottom w:val="0"/>
                      <w:divBdr>
                        <w:top w:val="none" w:sz="0" w:space="0" w:color="auto"/>
                        <w:left w:val="none" w:sz="0" w:space="0" w:color="auto"/>
                        <w:bottom w:val="none" w:sz="0" w:space="0" w:color="auto"/>
                        <w:right w:val="none" w:sz="0" w:space="0" w:color="auto"/>
                      </w:divBdr>
                      <w:divsChild>
                        <w:div w:id="407044204">
                          <w:marLeft w:val="0"/>
                          <w:marRight w:val="0"/>
                          <w:marTop w:val="0"/>
                          <w:marBottom w:val="0"/>
                          <w:divBdr>
                            <w:top w:val="none" w:sz="0" w:space="0" w:color="auto"/>
                            <w:left w:val="none" w:sz="0" w:space="0" w:color="auto"/>
                            <w:bottom w:val="none" w:sz="0" w:space="0" w:color="auto"/>
                            <w:right w:val="none" w:sz="0" w:space="0" w:color="auto"/>
                          </w:divBdr>
                          <w:divsChild>
                            <w:div w:id="1429541433">
                              <w:marLeft w:val="0"/>
                              <w:marRight w:val="0"/>
                              <w:marTop w:val="0"/>
                              <w:marBottom w:val="0"/>
                              <w:divBdr>
                                <w:top w:val="none" w:sz="0" w:space="0" w:color="auto"/>
                                <w:left w:val="none" w:sz="0" w:space="0" w:color="auto"/>
                                <w:bottom w:val="none" w:sz="0" w:space="0" w:color="auto"/>
                                <w:right w:val="none" w:sz="0" w:space="0" w:color="auto"/>
                              </w:divBdr>
                              <w:divsChild>
                                <w:div w:id="1963073330">
                                  <w:marLeft w:val="0"/>
                                  <w:marRight w:val="0"/>
                                  <w:marTop w:val="0"/>
                                  <w:marBottom w:val="0"/>
                                  <w:divBdr>
                                    <w:top w:val="none" w:sz="0" w:space="0" w:color="auto"/>
                                    <w:left w:val="none" w:sz="0" w:space="0" w:color="auto"/>
                                    <w:bottom w:val="none" w:sz="0" w:space="0" w:color="auto"/>
                                    <w:right w:val="none" w:sz="0" w:space="0" w:color="auto"/>
                                  </w:divBdr>
                                  <w:divsChild>
                                    <w:div w:id="795415640">
                                      <w:marLeft w:val="0"/>
                                      <w:marRight w:val="0"/>
                                      <w:marTop w:val="0"/>
                                      <w:marBottom w:val="0"/>
                                      <w:divBdr>
                                        <w:top w:val="none" w:sz="0" w:space="0" w:color="auto"/>
                                        <w:left w:val="none" w:sz="0" w:space="0" w:color="auto"/>
                                        <w:bottom w:val="none" w:sz="0" w:space="0" w:color="auto"/>
                                        <w:right w:val="none" w:sz="0" w:space="0" w:color="auto"/>
                                      </w:divBdr>
                                      <w:divsChild>
                                        <w:div w:id="925767743">
                                          <w:marLeft w:val="0"/>
                                          <w:marRight w:val="0"/>
                                          <w:marTop w:val="0"/>
                                          <w:marBottom w:val="0"/>
                                          <w:divBdr>
                                            <w:top w:val="none" w:sz="0" w:space="0" w:color="auto"/>
                                            <w:left w:val="none" w:sz="0" w:space="0" w:color="auto"/>
                                            <w:bottom w:val="none" w:sz="0" w:space="0" w:color="auto"/>
                                            <w:right w:val="none" w:sz="0" w:space="0" w:color="auto"/>
                                          </w:divBdr>
                                          <w:divsChild>
                                            <w:div w:id="1958677393">
                                              <w:marLeft w:val="0"/>
                                              <w:marRight w:val="0"/>
                                              <w:marTop w:val="0"/>
                                              <w:marBottom w:val="0"/>
                                              <w:divBdr>
                                                <w:top w:val="none" w:sz="0" w:space="0" w:color="auto"/>
                                                <w:left w:val="none" w:sz="0" w:space="0" w:color="auto"/>
                                                <w:bottom w:val="none" w:sz="0" w:space="0" w:color="auto"/>
                                                <w:right w:val="none" w:sz="0" w:space="0" w:color="auto"/>
                                              </w:divBdr>
                                              <w:divsChild>
                                                <w:div w:id="1766732950">
                                                  <w:marLeft w:val="0"/>
                                                  <w:marRight w:val="0"/>
                                                  <w:marTop w:val="0"/>
                                                  <w:marBottom w:val="0"/>
                                                  <w:divBdr>
                                                    <w:top w:val="none" w:sz="0" w:space="0" w:color="auto"/>
                                                    <w:left w:val="none" w:sz="0" w:space="0" w:color="auto"/>
                                                    <w:bottom w:val="none" w:sz="0" w:space="0" w:color="auto"/>
                                                    <w:right w:val="none" w:sz="0" w:space="0" w:color="auto"/>
                                                  </w:divBdr>
                                                  <w:divsChild>
                                                    <w:div w:id="1472359991">
                                                      <w:marLeft w:val="0"/>
                                                      <w:marRight w:val="0"/>
                                                      <w:marTop w:val="0"/>
                                                      <w:marBottom w:val="0"/>
                                                      <w:divBdr>
                                                        <w:top w:val="none" w:sz="0" w:space="0" w:color="auto"/>
                                                        <w:left w:val="none" w:sz="0" w:space="0" w:color="auto"/>
                                                        <w:bottom w:val="none" w:sz="0" w:space="0" w:color="auto"/>
                                                        <w:right w:val="none" w:sz="0" w:space="0" w:color="auto"/>
                                                      </w:divBdr>
                                                      <w:divsChild>
                                                        <w:div w:id="925842231">
                                                          <w:marLeft w:val="0"/>
                                                          <w:marRight w:val="0"/>
                                                          <w:marTop w:val="0"/>
                                                          <w:marBottom w:val="0"/>
                                                          <w:divBdr>
                                                            <w:top w:val="none" w:sz="0" w:space="0" w:color="auto"/>
                                                            <w:left w:val="none" w:sz="0" w:space="0" w:color="auto"/>
                                                            <w:bottom w:val="none" w:sz="0" w:space="0" w:color="auto"/>
                                                            <w:right w:val="none" w:sz="0" w:space="0" w:color="auto"/>
                                                          </w:divBdr>
                                                          <w:divsChild>
                                                            <w:div w:id="14981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047912">
          <w:marLeft w:val="0"/>
          <w:marRight w:val="0"/>
          <w:marTop w:val="0"/>
          <w:marBottom w:val="0"/>
          <w:divBdr>
            <w:top w:val="none" w:sz="0" w:space="0" w:color="auto"/>
            <w:left w:val="none" w:sz="0" w:space="0" w:color="auto"/>
            <w:bottom w:val="none" w:sz="0" w:space="0" w:color="auto"/>
            <w:right w:val="none" w:sz="0" w:space="0" w:color="auto"/>
          </w:divBdr>
          <w:divsChild>
            <w:div w:id="1926259543">
              <w:marLeft w:val="0"/>
              <w:marRight w:val="0"/>
              <w:marTop w:val="0"/>
              <w:marBottom w:val="0"/>
              <w:divBdr>
                <w:top w:val="none" w:sz="0" w:space="0" w:color="auto"/>
                <w:left w:val="none" w:sz="0" w:space="0" w:color="auto"/>
                <w:bottom w:val="none" w:sz="0" w:space="0" w:color="auto"/>
                <w:right w:val="none" w:sz="0" w:space="0" w:color="auto"/>
              </w:divBdr>
              <w:divsChild>
                <w:div w:id="1322348518">
                  <w:marLeft w:val="0"/>
                  <w:marRight w:val="0"/>
                  <w:marTop w:val="0"/>
                  <w:marBottom w:val="0"/>
                  <w:divBdr>
                    <w:top w:val="none" w:sz="0" w:space="0" w:color="auto"/>
                    <w:left w:val="none" w:sz="0" w:space="0" w:color="auto"/>
                    <w:bottom w:val="none" w:sz="0" w:space="0" w:color="auto"/>
                    <w:right w:val="none" w:sz="0" w:space="0" w:color="auto"/>
                  </w:divBdr>
                  <w:divsChild>
                    <w:div w:id="180557537">
                      <w:marLeft w:val="0"/>
                      <w:marRight w:val="0"/>
                      <w:marTop w:val="0"/>
                      <w:marBottom w:val="0"/>
                      <w:divBdr>
                        <w:top w:val="none" w:sz="0" w:space="0" w:color="auto"/>
                        <w:left w:val="none" w:sz="0" w:space="0" w:color="auto"/>
                        <w:bottom w:val="none" w:sz="0" w:space="0" w:color="auto"/>
                        <w:right w:val="none" w:sz="0" w:space="0" w:color="auto"/>
                      </w:divBdr>
                      <w:divsChild>
                        <w:div w:id="1947761396">
                          <w:marLeft w:val="0"/>
                          <w:marRight w:val="0"/>
                          <w:marTop w:val="0"/>
                          <w:marBottom w:val="0"/>
                          <w:divBdr>
                            <w:top w:val="none" w:sz="0" w:space="0" w:color="auto"/>
                            <w:left w:val="none" w:sz="0" w:space="0" w:color="auto"/>
                            <w:bottom w:val="none" w:sz="0" w:space="0" w:color="auto"/>
                            <w:right w:val="none" w:sz="0" w:space="0" w:color="auto"/>
                          </w:divBdr>
                          <w:divsChild>
                            <w:div w:id="961500092">
                              <w:marLeft w:val="0"/>
                              <w:marRight w:val="0"/>
                              <w:marTop w:val="0"/>
                              <w:marBottom w:val="0"/>
                              <w:divBdr>
                                <w:top w:val="none" w:sz="0" w:space="0" w:color="auto"/>
                                <w:left w:val="none" w:sz="0" w:space="0" w:color="auto"/>
                                <w:bottom w:val="none" w:sz="0" w:space="0" w:color="auto"/>
                                <w:right w:val="none" w:sz="0" w:space="0" w:color="auto"/>
                              </w:divBdr>
                              <w:divsChild>
                                <w:div w:id="672418199">
                                  <w:marLeft w:val="0"/>
                                  <w:marRight w:val="0"/>
                                  <w:marTop w:val="0"/>
                                  <w:marBottom w:val="0"/>
                                  <w:divBdr>
                                    <w:top w:val="none" w:sz="0" w:space="0" w:color="auto"/>
                                    <w:left w:val="none" w:sz="0" w:space="0" w:color="auto"/>
                                    <w:bottom w:val="none" w:sz="0" w:space="0" w:color="auto"/>
                                    <w:right w:val="none" w:sz="0" w:space="0" w:color="auto"/>
                                  </w:divBdr>
                                  <w:divsChild>
                                    <w:div w:id="1542471979">
                                      <w:marLeft w:val="0"/>
                                      <w:marRight w:val="0"/>
                                      <w:marTop w:val="0"/>
                                      <w:marBottom w:val="0"/>
                                      <w:divBdr>
                                        <w:top w:val="none" w:sz="0" w:space="0" w:color="auto"/>
                                        <w:left w:val="none" w:sz="0" w:space="0" w:color="auto"/>
                                        <w:bottom w:val="none" w:sz="0" w:space="0" w:color="auto"/>
                                        <w:right w:val="none" w:sz="0" w:space="0" w:color="auto"/>
                                      </w:divBdr>
                                      <w:divsChild>
                                        <w:div w:id="2075657552">
                                          <w:marLeft w:val="0"/>
                                          <w:marRight w:val="0"/>
                                          <w:marTop w:val="0"/>
                                          <w:marBottom w:val="0"/>
                                          <w:divBdr>
                                            <w:top w:val="none" w:sz="0" w:space="0" w:color="auto"/>
                                            <w:left w:val="none" w:sz="0" w:space="0" w:color="auto"/>
                                            <w:bottom w:val="none" w:sz="0" w:space="0" w:color="auto"/>
                                            <w:right w:val="none" w:sz="0" w:space="0" w:color="auto"/>
                                          </w:divBdr>
                                          <w:divsChild>
                                            <w:div w:id="641498014">
                                              <w:marLeft w:val="0"/>
                                              <w:marRight w:val="0"/>
                                              <w:marTop w:val="0"/>
                                              <w:marBottom w:val="0"/>
                                              <w:divBdr>
                                                <w:top w:val="none" w:sz="0" w:space="0" w:color="auto"/>
                                                <w:left w:val="none" w:sz="0" w:space="0" w:color="auto"/>
                                                <w:bottom w:val="none" w:sz="0" w:space="0" w:color="auto"/>
                                                <w:right w:val="none" w:sz="0" w:space="0" w:color="auto"/>
                                              </w:divBdr>
                                              <w:divsChild>
                                                <w:div w:id="810829653">
                                                  <w:marLeft w:val="0"/>
                                                  <w:marRight w:val="0"/>
                                                  <w:marTop w:val="0"/>
                                                  <w:marBottom w:val="0"/>
                                                  <w:divBdr>
                                                    <w:top w:val="none" w:sz="0" w:space="0" w:color="auto"/>
                                                    <w:left w:val="none" w:sz="0" w:space="0" w:color="auto"/>
                                                    <w:bottom w:val="none" w:sz="0" w:space="0" w:color="auto"/>
                                                    <w:right w:val="none" w:sz="0" w:space="0" w:color="auto"/>
                                                  </w:divBdr>
                                                  <w:divsChild>
                                                    <w:div w:id="760250048">
                                                      <w:marLeft w:val="0"/>
                                                      <w:marRight w:val="0"/>
                                                      <w:marTop w:val="0"/>
                                                      <w:marBottom w:val="0"/>
                                                      <w:divBdr>
                                                        <w:top w:val="none" w:sz="0" w:space="0" w:color="auto"/>
                                                        <w:left w:val="none" w:sz="0" w:space="0" w:color="auto"/>
                                                        <w:bottom w:val="none" w:sz="0" w:space="0" w:color="auto"/>
                                                        <w:right w:val="none" w:sz="0" w:space="0" w:color="auto"/>
                                                      </w:divBdr>
                                                      <w:divsChild>
                                                        <w:div w:id="1633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354980">
          <w:marLeft w:val="0"/>
          <w:marRight w:val="0"/>
          <w:marTop w:val="0"/>
          <w:marBottom w:val="0"/>
          <w:divBdr>
            <w:top w:val="none" w:sz="0" w:space="0" w:color="auto"/>
            <w:left w:val="none" w:sz="0" w:space="0" w:color="auto"/>
            <w:bottom w:val="none" w:sz="0" w:space="0" w:color="auto"/>
            <w:right w:val="none" w:sz="0" w:space="0" w:color="auto"/>
          </w:divBdr>
          <w:divsChild>
            <w:div w:id="1351879635">
              <w:marLeft w:val="0"/>
              <w:marRight w:val="0"/>
              <w:marTop w:val="0"/>
              <w:marBottom w:val="0"/>
              <w:divBdr>
                <w:top w:val="none" w:sz="0" w:space="0" w:color="auto"/>
                <w:left w:val="none" w:sz="0" w:space="0" w:color="auto"/>
                <w:bottom w:val="none" w:sz="0" w:space="0" w:color="auto"/>
                <w:right w:val="none" w:sz="0" w:space="0" w:color="auto"/>
              </w:divBdr>
              <w:divsChild>
                <w:div w:id="1386560531">
                  <w:marLeft w:val="0"/>
                  <w:marRight w:val="0"/>
                  <w:marTop w:val="0"/>
                  <w:marBottom w:val="0"/>
                  <w:divBdr>
                    <w:top w:val="none" w:sz="0" w:space="0" w:color="auto"/>
                    <w:left w:val="none" w:sz="0" w:space="0" w:color="auto"/>
                    <w:bottom w:val="none" w:sz="0" w:space="0" w:color="auto"/>
                    <w:right w:val="none" w:sz="0" w:space="0" w:color="auto"/>
                  </w:divBdr>
                  <w:divsChild>
                    <w:div w:id="1680157758">
                      <w:marLeft w:val="0"/>
                      <w:marRight w:val="0"/>
                      <w:marTop w:val="0"/>
                      <w:marBottom w:val="0"/>
                      <w:divBdr>
                        <w:top w:val="none" w:sz="0" w:space="0" w:color="auto"/>
                        <w:left w:val="none" w:sz="0" w:space="0" w:color="auto"/>
                        <w:bottom w:val="none" w:sz="0" w:space="0" w:color="auto"/>
                        <w:right w:val="none" w:sz="0" w:space="0" w:color="auto"/>
                      </w:divBdr>
                      <w:divsChild>
                        <w:div w:id="903178587">
                          <w:marLeft w:val="0"/>
                          <w:marRight w:val="0"/>
                          <w:marTop w:val="0"/>
                          <w:marBottom w:val="0"/>
                          <w:divBdr>
                            <w:top w:val="none" w:sz="0" w:space="0" w:color="auto"/>
                            <w:left w:val="none" w:sz="0" w:space="0" w:color="auto"/>
                            <w:bottom w:val="none" w:sz="0" w:space="0" w:color="auto"/>
                            <w:right w:val="none" w:sz="0" w:space="0" w:color="auto"/>
                          </w:divBdr>
                          <w:divsChild>
                            <w:div w:id="559752286">
                              <w:marLeft w:val="0"/>
                              <w:marRight w:val="0"/>
                              <w:marTop w:val="0"/>
                              <w:marBottom w:val="0"/>
                              <w:divBdr>
                                <w:top w:val="none" w:sz="0" w:space="0" w:color="auto"/>
                                <w:left w:val="none" w:sz="0" w:space="0" w:color="auto"/>
                                <w:bottom w:val="none" w:sz="0" w:space="0" w:color="auto"/>
                                <w:right w:val="none" w:sz="0" w:space="0" w:color="auto"/>
                              </w:divBdr>
                              <w:divsChild>
                                <w:div w:id="1259483314">
                                  <w:marLeft w:val="0"/>
                                  <w:marRight w:val="0"/>
                                  <w:marTop w:val="0"/>
                                  <w:marBottom w:val="0"/>
                                  <w:divBdr>
                                    <w:top w:val="none" w:sz="0" w:space="0" w:color="auto"/>
                                    <w:left w:val="none" w:sz="0" w:space="0" w:color="auto"/>
                                    <w:bottom w:val="none" w:sz="0" w:space="0" w:color="auto"/>
                                    <w:right w:val="none" w:sz="0" w:space="0" w:color="auto"/>
                                  </w:divBdr>
                                  <w:divsChild>
                                    <w:div w:id="1632785479">
                                      <w:marLeft w:val="0"/>
                                      <w:marRight w:val="0"/>
                                      <w:marTop w:val="0"/>
                                      <w:marBottom w:val="0"/>
                                      <w:divBdr>
                                        <w:top w:val="none" w:sz="0" w:space="0" w:color="auto"/>
                                        <w:left w:val="none" w:sz="0" w:space="0" w:color="auto"/>
                                        <w:bottom w:val="none" w:sz="0" w:space="0" w:color="auto"/>
                                        <w:right w:val="none" w:sz="0" w:space="0" w:color="auto"/>
                                      </w:divBdr>
                                      <w:divsChild>
                                        <w:div w:id="1927379258">
                                          <w:marLeft w:val="0"/>
                                          <w:marRight w:val="0"/>
                                          <w:marTop w:val="0"/>
                                          <w:marBottom w:val="0"/>
                                          <w:divBdr>
                                            <w:top w:val="none" w:sz="0" w:space="0" w:color="auto"/>
                                            <w:left w:val="none" w:sz="0" w:space="0" w:color="auto"/>
                                            <w:bottom w:val="none" w:sz="0" w:space="0" w:color="auto"/>
                                            <w:right w:val="none" w:sz="0" w:space="0" w:color="auto"/>
                                          </w:divBdr>
                                          <w:divsChild>
                                            <w:div w:id="793527400">
                                              <w:marLeft w:val="0"/>
                                              <w:marRight w:val="0"/>
                                              <w:marTop w:val="0"/>
                                              <w:marBottom w:val="0"/>
                                              <w:divBdr>
                                                <w:top w:val="none" w:sz="0" w:space="0" w:color="auto"/>
                                                <w:left w:val="none" w:sz="0" w:space="0" w:color="auto"/>
                                                <w:bottom w:val="none" w:sz="0" w:space="0" w:color="auto"/>
                                                <w:right w:val="none" w:sz="0" w:space="0" w:color="auto"/>
                                              </w:divBdr>
                                              <w:divsChild>
                                                <w:div w:id="498039271">
                                                  <w:marLeft w:val="0"/>
                                                  <w:marRight w:val="0"/>
                                                  <w:marTop w:val="0"/>
                                                  <w:marBottom w:val="0"/>
                                                  <w:divBdr>
                                                    <w:top w:val="none" w:sz="0" w:space="0" w:color="auto"/>
                                                    <w:left w:val="none" w:sz="0" w:space="0" w:color="auto"/>
                                                    <w:bottom w:val="none" w:sz="0" w:space="0" w:color="auto"/>
                                                    <w:right w:val="none" w:sz="0" w:space="0" w:color="auto"/>
                                                  </w:divBdr>
                                                  <w:divsChild>
                                                    <w:div w:id="245119234">
                                                      <w:marLeft w:val="0"/>
                                                      <w:marRight w:val="0"/>
                                                      <w:marTop w:val="0"/>
                                                      <w:marBottom w:val="0"/>
                                                      <w:divBdr>
                                                        <w:top w:val="none" w:sz="0" w:space="0" w:color="auto"/>
                                                        <w:left w:val="none" w:sz="0" w:space="0" w:color="auto"/>
                                                        <w:bottom w:val="none" w:sz="0" w:space="0" w:color="auto"/>
                                                        <w:right w:val="none" w:sz="0" w:space="0" w:color="auto"/>
                                                      </w:divBdr>
                                                      <w:divsChild>
                                                        <w:div w:id="659239329">
                                                          <w:marLeft w:val="0"/>
                                                          <w:marRight w:val="0"/>
                                                          <w:marTop w:val="0"/>
                                                          <w:marBottom w:val="0"/>
                                                          <w:divBdr>
                                                            <w:top w:val="none" w:sz="0" w:space="0" w:color="auto"/>
                                                            <w:left w:val="none" w:sz="0" w:space="0" w:color="auto"/>
                                                            <w:bottom w:val="none" w:sz="0" w:space="0" w:color="auto"/>
                                                            <w:right w:val="none" w:sz="0" w:space="0" w:color="auto"/>
                                                          </w:divBdr>
                                                          <w:divsChild>
                                                            <w:div w:id="18055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103803">
          <w:marLeft w:val="0"/>
          <w:marRight w:val="0"/>
          <w:marTop w:val="0"/>
          <w:marBottom w:val="0"/>
          <w:divBdr>
            <w:top w:val="none" w:sz="0" w:space="0" w:color="auto"/>
            <w:left w:val="none" w:sz="0" w:space="0" w:color="auto"/>
            <w:bottom w:val="none" w:sz="0" w:space="0" w:color="auto"/>
            <w:right w:val="none" w:sz="0" w:space="0" w:color="auto"/>
          </w:divBdr>
          <w:divsChild>
            <w:div w:id="1322544639">
              <w:marLeft w:val="0"/>
              <w:marRight w:val="0"/>
              <w:marTop w:val="0"/>
              <w:marBottom w:val="0"/>
              <w:divBdr>
                <w:top w:val="none" w:sz="0" w:space="0" w:color="auto"/>
                <w:left w:val="none" w:sz="0" w:space="0" w:color="auto"/>
                <w:bottom w:val="none" w:sz="0" w:space="0" w:color="auto"/>
                <w:right w:val="none" w:sz="0" w:space="0" w:color="auto"/>
              </w:divBdr>
              <w:divsChild>
                <w:div w:id="1652440327">
                  <w:marLeft w:val="0"/>
                  <w:marRight w:val="0"/>
                  <w:marTop w:val="0"/>
                  <w:marBottom w:val="0"/>
                  <w:divBdr>
                    <w:top w:val="none" w:sz="0" w:space="0" w:color="auto"/>
                    <w:left w:val="none" w:sz="0" w:space="0" w:color="auto"/>
                    <w:bottom w:val="none" w:sz="0" w:space="0" w:color="auto"/>
                    <w:right w:val="none" w:sz="0" w:space="0" w:color="auto"/>
                  </w:divBdr>
                  <w:divsChild>
                    <w:div w:id="858545428">
                      <w:marLeft w:val="0"/>
                      <w:marRight w:val="0"/>
                      <w:marTop w:val="0"/>
                      <w:marBottom w:val="0"/>
                      <w:divBdr>
                        <w:top w:val="none" w:sz="0" w:space="0" w:color="auto"/>
                        <w:left w:val="none" w:sz="0" w:space="0" w:color="auto"/>
                        <w:bottom w:val="none" w:sz="0" w:space="0" w:color="auto"/>
                        <w:right w:val="none" w:sz="0" w:space="0" w:color="auto"/>
                      </w:divBdr>
                      <w:divsChild>
                        <w:div w:id="966275874">
                          <w:marLeft w:val="0"/>
                          <w:marRight w:val="0"/>
                          <w:marTop w:val="0"/>
                          <w:marBottom w:val="0"/>
                          <w:divBdr>
                            <w:top w:val="none" w:sz="0" w:space="0" w:color="auto"/>
                            <w:left w:val="none" w:sz="0" w:space="0" w:color="auto"/>
                            <w:bottom w:val="none" w:sz="0" w:space="0" w:color="auto"/>
                            <w:right w:val="none" w:sz="0" w:space="0" w:color="auto"/>
                          </w:divBdr>
                          <w:divsChild>
                            <w:div w:id="926576736">
                              <w:marLeft w:val="0"/>
                              <w:marRight w:val="0"/>
                              <w:marTop w:val="0"/>
                              <w:marBottom w:val="0"/>
                              <w:divBdr>
                                <w:top w:val="none" w:sz="0" w:space="0" w:color="auto"/>
                                <w:left w:val="none" w:sz="0" w:space="0" w:color="auto"/>
                                <w:bottom w:val="none" w:sz="0" w:space="0" w:color="auto"/>
                                <w:right w:val="none" w:sz="0" w:space="0" w:color="auto"/>
                              </w:divBdr>
                              <w:divsChild>
                                <w:div w:id="464272673">
                                  <w:marLeft w:val="0"/>
                                  <w:marRight w:val="0"/>
                                  <w:marTop w:val="0"/>
                                  <w:marBottom w:val="0"/>
                                  <w:divBdr>
                                    <w:top w:val="none" w:sz="0" w:space="0" w:color="auto"/>
                                    <w:left w:val="none" w:sz="0" w:space="0" w:color="auto"/>
                                    <w:bottom w:val="none" w:sz="0" w:space="0" w:color="auto"/>
                                    <w:right w:val="none" w:sz="0" w:space="0" w:color="auto"/>
                                  </w:divBdr>
                                  <w:divsChild>
                                    <w:div w:id="396365746">
                                      <w:marLeft w:val="0"/>
                                      <w:marRight w:val="0"/>
                                      <w:marTop w:val="0"/>
                                      <w:marBottom w:val="0"/>
                                      <w:divBdr>
                                        <w:top w:val="none" w:sz="0" w:space="0" w:color="auto"/>
                                        <w:left w:val="none" w:sz="0" w:space="0" w:color="auto"/>
                                        <w:bottom w:val="none" w:sz="0" w:space="0" w:color="auto"/>
                                        <w:right w:val="none" w:sz="0" w:space="0" w:color="auto"/>
                                      </w:divBdr>
                                      <w:divsChild>
                                        <w:div w:id="1927302967">
                                          <w:marLeft w:val="0"/>
                                          <w:marRight w:val="0"/>
                                          <w:marTop w:val="0"/>
                                          <w:marBottom w:val="0"/>
                                          <w:divBdr>
                                            <w:top w:val="none" w:sz="0" w:space="0" w:color="auto"/>
                                            <w:left w:val="none" w:sz="0" w:space="0" w:color="auto"/>
                                            <w:bottom w:val="none" w:sz="0" w:space="0" w:color="auto"/>
                                            <w:right w:val="none" w:sz="0" w:space="0" w:color="auto"/>
                                          </w:divBdr>
                                          <w:divsChild>
                                            <w:div w:id="1694187207">
                                              <w:marLeft w:val="0"/>
                                              <w:marRight w:val="0"/>
                                              <w:marTop w:val="0"/>
                                              <w:marBottom w:val="0"/>
                                              <w:divBdr>
                                                <w:top w:val="none" w:sz="0" w:space="0" w:color="auto"/>
                                                <w:left w:val="none" w:sz="0" w:space="0" w:color="auto"/>
                                                <w:bottom w:val="none" w:sz="0" w:space="0" w:color="auto"/>
                                                <w:right w:val="none" w:sz="0" w:space="0" w:color="auto"/>
                                              </w:divBdr>
                                              <w:divsChild>
                                                <w:div w:id="28603416">
                                                  <w:marLeft w:val="0"/>
                                                  <w:marRight w:val="0"/>
                                                  <w:marTop w:val="0"/>
                                                  <w:marBottom w:val="0"/>
                                                  <w:divBdr>
                                                    <w:top w:val="none" w:sz="0" w:space="0" w:color="auto"/>
                                                    <w:left w:val="none" w:sz="0" w:space="0" w:color="auto"/>
                                                    <w:bottom w:val="none" w:sz="0" w:space="0" w:color="auto"/>
                                                    <w:right w:val="none" w:sz="0" w:space="0" w:color="auto"/>
                                                  </w:divBdr>
                                                  <w:divsChild>
                                                    <w:div w:id="829559986">
                                                      <w:marLeft w:val="0"/>
                                                      <w:marRight w:val="0"/>
                                                      <w:marTop w:val="0"/>
                                                      <w:marBottom w:val="0"/>
                                                      <w:divBdr>
                                                        <w:top w:val="none" w:sz="0" w:space="0" w:color="auto"/>
                                                        <w:left w:val="none" w:sz="0" w:space="0" w:color="auto"/>
                                                        <w:bottom w:val="none" w:sz="0" w:space="0" w:color="auto"/>
                                                        <w:right w:val="none" w:sz="0" w:space="0" w:color="auto"/>
                                                      </w:divBdr>
                                                      <w:divsChild>
                                                        <w:div w:id="9433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551039">
          <w:marLeft w:val="0"/>
          <w:marRight w:val="0"/>
          <w:marTop w:val="0"/>
          <w:marBottom w:val="0"/>
          <w:divBdr>
            <w:top w:val="none" w:sz="0" w:space="0" w:color="auto"/>
            <w:left w:val="none" w:sz="0" w:space="0" w:color="auto"/>
            <w:bottom w:val="none" w:sz="0" w:space="0" w:color="auto"/>
            <w:right w:val="none" w:sz="0" w:space="0" w:color="auto"/>
          </w:divBdr>
          <w:divsChild>
            <w:div w:id="388191370">
              <w:marLeft w:val="0"/>
              <w:marRight w:val="0"/>
              <w:marTop w:val="0"/>
              <w:marBottom w:val="0"/>
              <w:divBdr>
                <w:top w:val="none" w:sz="0" w:space="0" w:color="auto"/>
                <w:left w:val="none" w:sz="0" w:space="0" w:color="auto"/>
                <w:bottom w:val="none" w:sz="0" w:space="0" w:color="auto"/>
                <w:right w:val="none" w:sz="0" w:space="0" w:color="auto"/>
              </w:divBdr>
              <w:divsChild>
                <w:div w:id="1126310548">
                  <w:marLeft w:val="0"/>
                  <w:marRight w:val="0"/>
                  <w:marTop w:val="0"/>
                  <w:marBottom w:val="0"/>
                  <w:divBdr>
                    <w:top w:val="none" w:sz="0" w:space="0" w:color="auto"/>
                    <w:left w:val="none" w:sz="0" w:space="0" w:color="auto"/>
                    <w:bottom w:val="none" w:sz="0" w:space="0" w:color="auto"/>
                    <w:right w:val="none" w:sz="0" w:space="0" w:color="auto"/>
                  </w:divBdr>
                  <w:divsChild>
                    <w:div w:id="1295407152">
                      <w:marLeft w:val="0"/>
                      <w:marRight w:val="0"/>
                      <w:marTop w:val="0"/>
                      <w:marBottom w:val="0"/>
                      <w:divBdr>
                        <w:top w:val="none" w:sz="0" w:space="0" w:color="auto"/>
                        <w:left w:val="none" w:sz="0" w:space="0" w:color="auto"/>
                        <w:bottom w:val="none" w:sz="0" w:space="0" w:color="auto"/>
                        <w:right w:val="none" w:sz="0" w:space="0" w:color="auto"/>
                      </w:divBdr>
                      <w:divsChild>
                        <w:div w:id="844246712">
                          <w:marLeft w:val="0"/>
                          <w:marRight w:val="0"/>
                          <w:marTop w:val="0"/>
                          <w:marBottom w:val="0"/>
                          <w:divBdr>
                            <w:top w:val="none" w:sz="0" w:space="0" w:color="auto"/>
                            <w:left w:val="none" w:sz="0" w:space="0" w:color="auto"/>
                            <w:bottom w:val="none" w:sz="0" w:space="0" w:color="auto"/>
                            <w:right w:val="none" w:sz="0" w:space="0" w:color="auto"/>
                          </w:divBdr>
                          <w:divsChild>
                            <w:div w:id="1685285026">
                              <w:marLeft w:val="0"/>
                              <w:marRight w:val="0"/>
                              <w:marTop w:val="0"/>
                              <w:marBottom w:val="0"/>
                              <w:divBdr>
                                <w:top w:val="none" w:sz="0" w:space="0" w:color="auto"/>
                                <w:left w:val="none" w:sz="0" w:space="0" w:color="auto"/>
                                <w:bottom w:val="none" w:sz="0" w:space="0" w:color="auto"/>
                                <w:right w:val="none" w:sz="0" w:space="0" w:color="auto"/>
                              </w:divBdr>
                              <w:divsChild>
                                <w:div w:id="1560477902">
                                  <w:marLeft w:val="0"/>
                                  <w:marRight w:val="0"/>
                                  <w:marTop w:val="0"/>
                                  <w:marBottom w:val="0"/>
                                  <w:divBdr>
                                    <w:top w:val="none" w:sz="0" w:space="0" w:color="auto"/>
                                    <w:left w:val="none" w:sz="0" w:space="0" w:color="auto"/>
                                    <w:bottom w:val="none" w:sz="0" w:space="0" w:color="auto"/>
                                    <w:right w:val="none" w:sz="0" w:space="0" w:color="auto"/>
                                  </w:divBdr>
                                  <w:divsChild>
                                    <w:div w:id="71661392">
                                      <w:marLeft w:val="0"/>
                                      <w:marRight w:val="0"/>
                                      <w:marTop w:val="0"/>
                                      <w:marBottom w:val="0"/>
                                      <w:divBdr>
                                        <w:top w:val="none" w:sz="0" w:space="0" w:color="auto"/>
                                        <w:left w:val="none" w:sz="0" w:space="0" w:color="auto"/>
                                        <w:bottom w:val="none" w:sz="0" w:space="0" w:color="auto"/>
                                        <w:right w:val="none" w:sz="0" w:space="0" w:color="auto"/>
                                      </w:divBdr>
                                      <w:divsChild>
                                        <w:div w:id="428083544">
                                          <w:marLeft w:val="0"/>
                                          <w:marRight w:val="0"/>
                                          <w:marTop w:val="0"/>
                                          <w:marBottom w:val="0"/>
                                          <w:divBdr>
                                            <w:top w:val="none" w:sz="0" w:space="0" w:color="auto"/>
                                            <w:left w:val="none" w:sz="0" w:space="0" w:color="auto"/>
                                            <w:bottom w:val="none" w:sz="0" w:space="0" w:color="auto"/>
                                            <w:right w:val="none" w:sz="0" w:space="0" w:color="auto"/>
                                          </w:divBdr>
                                          <w:divsChild>
                                            <w:div w:id="1645313664">
                                              <w:marLeft w:val="0"/>
                                              <w:marRight w:val="0"/>
                                              <w:marTop w:val="0"/>
                                              <w:marBottom w:val="0"/>
                                              <w:divBdr>
                                                <w:top w:val="none" w:sz="0" w:space="0" w:color="auto"/>
                                                <w:left w:val="none" w:sz="0" w:space="0" w:color="auto"/>
                                                <w:bottom w:val="none" w:sz="0" w:space="0" w:color="auto"/>
                                                <w:right w:val="none" w:sz="0" w:space="0" w:color="auto"/>
                                              </w:divBdr>
                                              <w:divsChild>
                                                <w:div w:id="57360254">
                                                  <w:marLeft w:val="0"/>
                                                  <w:marRight w:val="0"/>
                                                  <w:marTop w:val="0"/>
                                                  <w:marBottom w:val="0"/>
                                                  <w:divBdr>
                                                    <w:top w:val="none" w:sz="0" w:space="0" w:color="auto"/>
                                                    <w:left w:val="none" w:sz="0" w:space="0" w:color="auto"/>
                                                    <w:bottom w:val="none" w:sz="0" w:space="0" w:color="auto"/>
                                                    <w:right w:val="none" w:sz="0" w:space="0" w:color="auto"/>
                                                  </w:divBdr>
                                                  <w:divsChild>
                                                    <w:div w:id="565607676">
                                                      <w:marLeft w:val="0"/>
                                                      <w:marRight w:val="0"/>
                                                      <w:marTop w:val="0"/>
                                                      <w:marBottom w:val="0"/>
                                                      <w:divBdr>
                                                        <w:top w:val="none" w:sz="0" w:space="0" w:color="auto"/>
                                                        <w:left w:val="none" w:sz="0" w:space="0" w:color="auto"/>
                                                        <w:bottom w:val="none" w:sz="0" w:space="0" w:color="auto"/>
                                                        <w:right w:val="none" w:sz="0" w:space="0" w:color="auto"/>
                                                      </w:divBdr>
                                                      <w:divsChild>
                                                        <w:div w:id="11784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589029">
          <w:marLeft w:val="0"/>
          <w:marRight w:val="0"/>
          <w:marTop w:val="0"/>
          <w:marBottom w:val="0"/>
          <w:divBdr>
            <w:top w:val="none" w:sz="0" w:space="0" w:color="auto"/>
            <w:left w:val="none" w:sz="0" w:space="0" w:color="auto"/>
            <w:bottom w:val="none" w:sz="0" w:space="0" w:color="auto"/>
            <w:right w:val="none" w:sz="0" w:space="0" w:color="auto"/>
          </w:divBdr>
          <w:divsChild>
            <w:div w:id="732234330">
              <w:marLeft w:val="0"/>
              <w:marRight w:val="0"/>
              <w:marTop w:val="0"/>
              <w:marBottom w:val="0"/>
              <w:divBdr>
                <w:top w:val="none" w:sz="0" w:space="0" w:color="auto"/>
                <w:left w:val="none" w:sz="0" w:space="0" w:color="auto"/>
                <w:bottom w:val="none" w:sz="0" w:space="0" w:color="auto"/>
                <w:right w:val="none" w:sz="0" w:space="0" w:color="auto"/>
              </w:divBdr>
              <w:divsChild>
                <w:div w:id="1900094638">
                  <w:marLeft w:val="0"/>
                  <w:marRight w:val="0"/>
                  <w:marTop w:val="0"/>
                  <w:marBottom w:val="0"/>
                  <w:divBdr>
                    <w:top w:val="none" w:sz="0" w:space="0" w:color="auto"/>
                    <w:left w:val="none" w:sz="0" w:space="0" w:color="auto"/>
                    <w:bottom w:val="none" w:sz="0" w:space="0" w:color="auto"/>
                    <w:right w:val="none" w:sz="0" w:space="0" w:color="auto"/>
                  </w:divBdr>
                  <w:divsChild>
                    <w:div w:id="1431855043">
                      <w:marLeft w:val="0"/>
                      <w:marRight w:val="0"/>
                      <w:marTop w:val="0"/>
                      <w:marBottom w:val="0"/>
                      <w:divBdr>
                        <w:top w:val="none" w:sz="0" w:space="0" w:color="auto"/>
                        <w:left w:val="none" w:sz="0" w:space="0" w:color="auto"/>
                        <w:bottom w:val="none" w:sz="0" w:space="0" w:color="auto"/>
                        <w:right w:val="none" w:sz="0" w:space="0" w:color="auto"/>
                      </w:divBdr>
                      <w:divsChild>
                        <w:div w:id="917397883">
                          <w:marLeft w:val="0"/>
                          <w:marRight w:val="0"/>
                          <w:marTop w:val="0"/>
                          <w:marBottom w:val="0"/>
                          <w:divBdr>
                            <w:top w:val="none" w:sz="0" w:space="0" w:color="auto"/>
                            <w:left w:val="none" w:sz="0" w:space="0" w:color="auto"/>
                            <w:bottom w:val="none" w:sz="0" w:space="0" w:color="auto"/>
                            <w:right w:val="none" w:sz="0" w:space="0" w:color="auto"/>
                          </w:divBdr>
                          <w:divsChild>
                            <w:div w:id="1572891296">
                              <w:marLeft w:val="0"/>
                              <w:marRight w:val="0"/>
                              <w:marTop w:val="0"/>
                              <w:marBottom w:val="0"/>
                              <w:divBdr>
                                <w:top w:val="none" w:sz="0" w:space="0" w:color="auto"/>
                                <w:left w:val="none" w:sz="0" w:space="0" w:color="auto"/>
                                <w:bottom w:val="none" w:sz="0" w:space="0" w:color="auto"/>
                                <w:right w:val="none" w:sz="0" w:space="0" w:color="auto"/>
                              </w:divBdr>
                              <w:divsChild>
                                <w:div w:id="726417532">
                                  <w:marLeft w:val="0"/>
                                  <w:marRight w:val="0"/>
                                  <w:marTop w:val="0"/>
                                  <w:marBottom w:val="0"/>
                                  <w:divBdr>
                                    <w:top w:val="none" w:sz="0" w:space="0" w:color="auto"/>
                                    <w:left w:val="none" w:sz="0" w:space="0" w:color="auto"/>
                                    <w:bottom w:val="none" w:sz="0" w:space="0" w:color="auto"/>
                                    <w:right w:val="none" w:sz="0" w:space="0" w:color="auto"/>
                                  </w:divBdr>
                                  <w:divsChild>
                                    <w:div w:id="237906454">
                                      <w:marLeft w:val="0"/>
                                      <w:marRight w:val="0"/>
                                      <w:marTop w:val="0"/>
                                      <w:marBottom w:val="0"/>
                                      <w:divBdr>
                                        <w:top w:val="none" w:sz="0" w:space="0" w:color="auto"/>
                                        <w:left w:val="none" w:sz="0" w:space="0" w:color="auto"/>
                                        <w:bottom w:val="none" w:sz="0" w:space="0" w:color="auto"/>
                                        <w:right w:val="none" w:sz="0" w:space="0" w:color="auto"/>
                                      </w:divBdr>
                                      <w:divsChild>
                                        <w:div w:id="991908596">
                                          <w:marLeft w:val="0"/>
                                          <w:marRight w:val="0"/>
                                          <w:marTop w:val="0"/>
                                          <w:marBottom w:val="0"/>
                                          <w:divBdr>
                                            <w:top w:val="none" w:sz="0" w:space="0" w:color="auto"/>
                                            <w:left w:val="none" w:sz="0" w:space="0" w:color="auto"/>
                                            <w:bottom w:val="none" w:sz="0" w:space="0" w:color="auto"/>
                                            <w:right w:val="none" w:sz="0" w:space="0" w:color="auto"/>
                                          </w:divBdr>
                                          <w:divsChild>
                                            <w:div w:id="357462953">
                                              <w:marLeft w:val="0"/>
                                              <w:marRight w:val="0"/>
                                              <w:marTop w:val="0"/>
                                              <w:marBottom w:val="0"/>
                                              <w:divBdr>
                                                <w:top w:val="none" w:sz="0" w:space="0" w:color="auto"/>
                                                <w:left w:val="none" w:sz="0" w:space="0" w:color="auto"/>
                                                <w:bottom w:val="none" w:sz="0" w:space="0" w:color="auto"/>
                                                <w:right w:val="none" w:sz="0" w:space="0" w:color="auto"/>
                                              </w:divBdr>
                                              <w:divsChild>
                                                <w:div w:id="323703037">
                                                  <w:marLeft w:val="0"/>
                                                  <w:marRight w:val="0"/>
                                                  <w:marTop w:val="0"/>
                                                  <w:marBottom w:val="0"/>
                                                  <w:divBdr>
                                                    <w:top w:val="none" w:sz="0" w:space="0" w:color="auto"/>
                                                    <w:left w:val="none" w:sz="0" w:space="0" w:color="auto"/>
                                                    <w:bottom w:val="none" w:sz="0" w:space="0" w:color="auto"/>
                                                    <w:right w:val="none" w:sz="0" w:space="0" w:color="auto"/>
                                                  </w:divBdr>
                                                  <w:divsChild>
                                                    <w:div w:id="694304753">
                                                      <w:marLeft w:val="0"/>
                                                      <w:marRight w:val="0"/>
                                                      <w:marTop w:val="0"/>
                                                      <w:marBottom w:val="0"/>
                                                      <w:divBdr>
                                                        <w:top w:val="none" w:sz="0" w:space="0" w:color="auto"/>
                                                        <w:left w:val="none" w:sz="0" w:space="0" w:color="auto"/>
                                                        <w:bottom w:val="none" w:sz="0" w:space="0" w:color="auto"/>
                                                        <w:right w:val="none" w:sz="0" w:space="0" w:color="auto"/>
                                                      </w:divBdr>
                                                      <w:divsChild>
                                                        <w:div w:id="1031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09832">
          <w:marLeft w:val="0"/>
          <w:marRight w:val="0"/>
          <w:marTop w:val="0"/>
          <w:marBottom w:val="0"/>
          <w:divBdr>
            <w:top w:val="none" w:sz="0" w:space="0" w:color="auto"/>
            <w:left w:val="none" w:sz="0" w:space="0" w:color="auto"/>
            <w:bottom w:val="none" w:sz="0" w:space="0" w:color="auto"/>
            <w:right w:val="none" w:sz="0" w:space="0" w:color="auto"/>
          </w:divBdr>
          <w:divsChild>
            <w:div w:id="1240217201">
              <w:marLeft w:val="0"/>
              <w:marRight w:val="0"/>
              <w:marTop w:val="0"/>
              <w:marBottom w:val="0"/>
              <w:divBdr>
                <w:top w:val="none" w:sz="0" w:space="0" w:color="auto"/>
                <w:left w:val="none" w:sz="0" w:space="0" w:color="auto"/>
                <w:bottom w:val="none" w:sz="0" w:space="0" w:color="auto"/>
                <w:right w:val="none" w:sz="0" w:space="0" w:color="auto"/>
              </w:divBdr>
              <w:divsChild>
                <w:div w:id="803817008">
                  <w:marLeft w:val="0"/>
                  <w:marRight w:val="0"/>
                  <w:marTop w:val="0"/>
                  <w:marBottom w:val="0"/>
                  <w:divBdr>
                    <w:top w:val="none" w:sz="0" w:space="0" w:color="auto"/>
                    <w:left w:val="none" w:sz="0" w:space="0" w:color="auto"/>
                    <w:bottom w:val="none" w:sz="0" w:space="0" w:color="auto"/>
                    <w:right w:val="none" w:sz="0" w:space="0" w:color="auto"/>
                  </w:divBdr>
                  <w:divsChild>
                    <w:div w:id="950434455">
                      <w:marLeft w:val="0"/>
                      <w:marRight w:val="0"/>
                      <w:marTop w:val="0"/>
                      <w:marBottom w:val="0"/>
                      <w:divBdr>
                        <w:top w:val="none" w:sz="0" w:space="0" w:color="auto"/>
                        <w:left w:val="none" w:sz="0" w:space="0" w:color="auto"/>
                        <w:bottom w:val="none" w:sz="0" w:space="0" w:color="auto"/>
                        <w:right w:val="none" w:sz="0" w:space="0" w:color="auto"/>
                      </w:divBdr>
                      <w:divsChild>
                        <w:div w:id="1822649913">
                          <w:marLeft w:val="0"/>
                          <w:marRight w:val="0"/>
                          <w:marTop w:val="0"/>
                          <w:marBottom w:val="0"/>
                          <w:divBdr>
                            <w:top w:val="none" w:sz="0" w:space="0" w:color="auto"/>
                            <w:left w:val="none" w:sz="0" w:space="0" w:color="auto"/>
                            <w:bottom w:val="none" w:sz="0" w:space="0" w:color="auto"/>
                            <w:right w:val="none" w:sz="0" w:space="0" w:color="auto"/>
                          </w:divBdr>
                          <w:divsChild>
                            <w:div w:id="2055810054">
                              <w:marLeft w:val="0"/>
                              <w:marRight w:val="0"/>
                              <w:marTop w:val="0"/>
                              <w:marBottom w:val="0"/>
                              <w:divBdr>
                                <w:top w:val="none" w:sz="0" w:space="0" w:color="auto"/>
                                <w:left w:val="none" w:sz="0" w:space="0" w:color="auto"/>
                                <w:bottom w:val="none" w:sz="0" w:space="0" w:color="auto"/>
                                <w:right w:val="none" w:sz="0" w:space="0" w:color="auto"/>
                              </w:divBdr>
                              <w:divsChild>
                                <w:div w:id="747269257">
                                  <w:marLeft w:val="0"/>
                                  <w:marRight w:val="0"/>
                                  <w:marTop w:val="0"/>
                                  <w:marBottom w:val="0"/>
                                  <w:divBdr>
                                    <w:top w:val="none" w:sz="0" w:space="0" w:color="auto"/>
                                    <w:left w:val="none" w:sz="0" w:space="0" w:color="auto"/>
                                    <w:bottom w:val="none" w:sz="0" w:space="0" w:color="auto"/>
                                    <w:right w:val="none" w:sz="0" w:space="0" w:color="auto"/>
                                  </w:divBdr>
                                  <w:divsChild>
                                    <w:div w:id="1266573660">
                                      <w:marLeft w:val="0"/>
                                      <w:marRight w:val="0"/>
                                      <w:marTop w:val="0"/>
                                      <w:marBottom w:val="0"/>
                                      <w:divBdr>
                                        <w:top w:val="none" w:sz="0" w:space="0" w:color="auto"/>
                                        <w:left w:val="none" w:sz="0" w:space="0" w:color="auto"/>
                                        <w:bottom w:val="none" w:sz="0" w:space="0" w:color="auto"/>
                                        <w:right w:val="none" w:sz="0" w:space="0" w:color="auto"/>
                                      </w:divBdr>
                                      <w:divsChild>
                                        <w:div w:id="1398867954">
                                          <w:marLeft w:val="0"/>
                                          <w:marRight w:val="0"/>
                                          <w:marTop w:val="0"/>
                                          <w:marBottom w:val="0"/>
                                          <w:divBdr>
                                            <w:top w:val="none" w:sz="0" w:space="0" w:color="auto"/>
                                            <w:left w:val="none" w:sz="0" w:space="0" w:color="auto"/>
                                            <w:bottom w:val="none" w:sz="0" w:space="0" w:color="auto"/>
                                            <w:right w:val="none" w:sz="0" w:space="0" w:color="auto"/>
                                          </w:divBdr>
                                          <w:divsChild>
                                            <w:div w:id="1425685116">
                                              <w:marLeft w:val="0"/>
                                              <w:marRight w:val="0"/>
                                              <w:marTop w:val="0"/>
                                              <w:marBottom w:val="0"/>
                                              <w:divBdr>
                                                <w:top w:val="none" w:sz="0" w:space="0" w:color="auto"/>
                                                <w:left w:val="none" w:sz="0" w:space="0" w:color="auto"/>
                                                <w:bottom w:val="none" w:sz="0" w:space="0" w:color="auto"/>
                                                <w:right w:val="none" w:sz="0" w:space="0" w:color="auto"/>
                                              </w:divBdr>
                                              <w:divsChild>
                                                <w:div w:id="1068265779">
                                                  <w:marLeft w:val="0"/>
                                                  <w:marRight w:val="0"/>
                                                  <w:marTop w:val="0"/>
                                                  <w:marBottom w:val="0"/>
                                                  <w:divBdr>
                                                    <w:top w:val="none" w:sz="0" w:space="0" w:color="auto"/>
                                                    <w:left w:val="none" w:sz="0" w:space="0" w:color="auto"/>
                                                    <w:bottom w:val="none" w:sz="0" w:space="0" w:color="auto"/>
                                                    <w:right w:val="none" w:sz="0" w:space="0" w:color="auto"/>
                                                  </w:divBdr>
                                                  <w:divsChild>
                                                    <w:div w:id="898631105">
                                                      <w:marLeft w:val="0"/>
                                                      <w:marRight w:val="0"/>
                                                      <w:marTop w:val="0"/>
                                                      <w:marBottom w:val="0"/>
                                                      <w:divBdr>
                                                        <w:top w:val="none" w:sz="0" w:space="0" w:color="auto"/>
                                                        <w:left w:val="none" w:sz="0" w:space="0" w:color="auto"/>
                                                        <w:bottom w:val="none" w:sz="0" w:space="0" w:color="auto"/>
                                                        <w:right w:val="none" w:sz="0" w:space="0" w:color="auto"/>
                                                      </w:divBdr>
                                                      <w:divsChild>
                                                        <w:div w:id="10809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995786">
          <w:marLeft w:val="0"/>
          <w:marRight w:val="0"/>
          <w:marTop w:val="0"/>
          <w:marBottom w:val="0"/>
          <w:divBdr>
            <w:top w:val="none" w:sz="0" w:space="0" w:color="auto"/>
            <w:left w:val="none" w:sz="0" w:space="0" w:color="auto"/>
            <w:bottom w:val="none" w:sz="0" w:space="0" w:color="auto"/>
            <w:right w:val="none" w:sz="0" w:space="0" w:color="auto"/>
          </w:divBdr>
          <w:divsChild>
            <w:div w:id="360012032">
              <w:marLeft w:val="0"/>
              <w:marRight w:val="0"/>
              <w:marTop w:val="0"/>
              <w:marBottom w:val="0"/>
              <w:divBdr>
                <w:top w:val="none" w:sz="0" w:space="0" w:color="auto"/>
                <w:left w:val="none" w:sz="0" w:space="0" w:color="auto"/>
                <w:bottom w:val="none" w:sz="0" w:space="0" w:color="auto"/>
                <w:right w:val="none" w:sz="0" w:space="0" w:color="auto"/>
              </w:divBdr>
              <w:divsChild>
                <w:div w:id="855847827">
                  <w:marLeft w:val="0"/>
                  <w:marRight w:val="0"/>
                  <w:marTop w:val="0"/>
                  <w:marBottom w:val="0"/>
                  <w:divBdr>
                    <w:top w:val="none" w:sz="0" w:space="0" w:color="auto"/>
                    <w:left w:val="none" w:sz="0" w:space="0" w:color="auto"/>
                    <w:bottom w:val="none" w:sz="0" w:space="0" w:color="auto"/>
                    <w:right w:val="none" w:sz="0" w:space="0" w:color="auto"/>
                  </w:divBdr>
                  <w:divsChild>
                    <w:div w:id="285427074">
                      <w:marLeft w:val="0"/>
                      <w:marRight w:val="0"/>
                      <w:marTop w:val="0"/>
                      <w:marBottom w:val="0"/>
                      <w:divBdr>
                        <w:top w:val="none" w:sz="0" w:space="0" w:color="auto"/>
                        <w:left w:val="none" w:sz="0" w:space="0" w:color="auto"/>
                        <w:bottom w:val="none" w:sz="0" w:space="0" w:color="auto"/>
                        <w:right w:val="none" w:sz="0" w:space="0" w:color="auto"/>
                      </w:divBdr>
                      <w:divsChild>
                        <w:div w:id="2087873244">
                          <w:marLeft w:val="0"/>
                          <w:marRight w:val="0"/>
                          <w:marTop w:val="0"/>
                          <w:marBottom w:val="0"/>
                          <w:divBdr>
                            <w:top w:val="none" w:sz="0" w:space="0" w:color="auto"/>
                            <w:left w:val="none" w:sz="0" w:space="0" w:color="auto"/>
                            <w:bottom w:val="none" w:sz="0" w:space="0" w:color="auto"/>
                            <w:right w:val="none" w:sz="0" w:space="0" w:color="auto"/>
                          </w:divBdr>
                          <w:divsChild>
                            <w:div w:id="1841576283">
                              <w:marLeft w:val="0"/>
                              <w:marRight w:val="0"/>
                              <w:marTop w:val="0"/>
                              <w:marBottom w:val="0"/>
                              <w:divBdr>
                                <w:top w:val="none" w:sz="0" w:space="0" w:color="auto"/>
                                <w:left w:val="none" w:sz="0" w:space="0" w:color="auto"/>
                                <w:bottom w:val="none" w:sz="0" w:space="0" w:color="auto"/>
                                <w:right w:val="none" w:sz="0" w:space="0" w:color="auto"/>
                              </w:divBdr>
                              <w:divsChild>
                                <w:div w:id="1461458054">
                                  <w:marLeft w:val="0"/>
                                  <w:marRight w:val="0"/>
                                  <w:marTop w:val="0"/>
                                  <w:marBottom w:val="0"/>
                                  <w:divBdr>
                                    <w:top w:val="none" w:sz="0" w:space="0" w:color="auto"/>
                                    <w:left w:val="none" w:sz="0" w:space="0" w:color="auto"/>
                                    <w:bottom w:val="none" w:sz="0" w:space="0" w:color="auto"/>
                                    <w:right w:val="none" w:sz="0" w:space="0" w:color="auto"/>
                                  </w:divBdr>
                                  <w:divsChild>
                                    <w:div w:id="78908562">
                                      <w:marLeft w:val="0"/>
                                      <w:marRight w:val="0"/>
                                      <w:marTop w:val="0"/>
                                      <w:marBottom w:val="0"/>
                                      <w:divBdr>
                                        <w:top w:val="none" w:sz="0" w:space="0" w:color="auto"/>
                                        <w:left w:val="none" w:sz="0" w:space="0" w:color="auto"/>
                                        <w:bottom w:val="none" w:sz="0" w:space="0" w:color="auto"/>
                                        <w:right w:val="none" w:sz="0" w:space="0" w:color="auto"/>
                                      </w:divBdr>
                                      <w:divsChild>
                                        <w:div w:id="1244802898">
                                          <w:marLeft w:val="0"/>
                                          <w:marRight w:val="0"/>
                                          <w:marTop w:val="0"/>
                                          <w:marBottom w:val="0"/>
                                          <w:divBdr>
                                            <w:top w:val="none" w:sz="0" w:space="0" w:color="auto"/>
                                            <w:left w:val="none" w:sz="0" w:space="0" w:color="auto"/>
                                            <w:bottom w:val="none" w:sz="0" w:space="0" w:color="auto"/>
                                            <w:right w:val="none" w:sz="0" w:space="0" w:color="auto"/>
                                          </w:divBdr>
                                          <w:divsChild>
                                            <w:div w:id="2035421914">
                                              <w:marLeft w:val="0"/>
                                              <w:marRight w:val="0"/>
                                              <w:marTop w:val="0"/>
                                              <w:marBottom w:val="0"/>
                                              <w:divBdr>
                                                <w:top w:val="none" w:sz="0" w:space="0" w:color="auto"/>
                                                <w:left w:val="none" w:sz="0" w:space="0" w:color="auto"/>
                                                <w:bottom w:val="none" w:sz="0" w:space="0" w:color="auto"/>
                                                <w:right w:val="none" w:sz="0" w:space="0" w:color="auto"/>
                                              </w:divBdr>
                                              <w:divsChild>
                                                <w:div w:id="2131892542">
                                                  <w:marLeft w:val="0"/>
                                                  <w:marRight w:val="0"/>
                                                  <w:marTop w:val="0"/>
                                                  <w:marBottom w:val="0"/>
                                                  <w:divBdr>
                                                    <w:top w:val="none" w:sz="0" w:space="0" w:color="auto"/>
                                                    <w:left w:val="none" w:sz="0" w:space="0" w:color="auto"/>
                                                    <w:bottom w:val="none" w:sz="0" w:space="0" w:color="auto"/>
                                                    <w:right w:val="none" w:sz="0" w:space="0" w:color="auto"/>
                                                  </w:divBdr>
                                                  <w:divsChild>
                                                    <w:div w:id="655114181">
                                                      <w:marLeft w:val="0"/>
                                                      <w:marRight w:val="0"/>
                                                      <w:marTop w:val="0"/>
                                                      <w:marBottom w:val="0"/>
                                                      <w:divBdr>
                                                        <w:top w:val="none" w:sz="0" w:space="0" w:color="auto"/>
                                                        <w:left w:val="none" w:sz="0" w:space="0" w:color="auto"/>
                                                        <w:bottom w:val="none" w:sz="0" w:space="0" w:color="auto"/>
                                                        <w:right w:val="none" w:sz="0" w:space="0" w:color="auto"/>
                                                      </w:divBdr>
                                                      <w:divsChild>
                                                        <w:div w:id="3225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15529">
          <w:marLeft w:val="0"/>
          <w:marRight w:val="0"/>
          <w:marTop w:val="0"/>
          <w:marBottom w:val="0"/>
          <w:divBdr>
            <w:top w:val="none" w:sz="0" w:space="0" w:color="auto"/>
            <w:left w:val="none" w:sz="0" w:space="0" w:color="auto"/>
            <w:bottom w:val="none" w:sz="0" w:space="0" w:color="auto"/>
            <w:right w:val="none" w:sz="0" w:space="0" w:color="auto"/>
          </w:divBdr>
          <w:divsChild>
            <w:div w:id="48768613">
              <w:marLeft w:val="0"/>
              <w:marRight w:val="0"/>
              <w:marTop w:val="0"/>
              <w:marBottom w:val="0"/>
              <w:divBdr>
                <w:top w:val="none" w:sz="0" w:space="0" w:color="auto"/>
                <w:left w:val="none" w:sz="0" w:space="0" w:color="auto"/>
                <w:bottom w:val="none" w:sz="0" w:space="0" w:color="auto"/>
                <w:right w:val="none" w:sz="0" w:space="0" w:color="auto"/>
              </w:divBdr>
              <w:divsChild>
                <w:div w:id="1670792424">
                  <w:marLeft w:val="0"/>
                  <w:marRight w:val="0"/>
                  <w:marTop w:val="0"/>
                  <w:marBottom w:val="0"/>
                  <w:divBdr>
                    <w:top w:val="none" w:sz="0" w:space="0" w:color="auto"/>
                    <w:left w:val="none" w:sz="0" w:space="0" w:color="auto"/>
                    <w:bottom w:val="none" w:sz="0" w:space="0" w:color="auto"/>
                    <w:right w:val="none" w:sz="0" w:space="0" w:color="auto"/>
                  </w:divBdr>
                  <w:divsChild>
                    <w:div w:id="452477515">
                      <w:marLeft w:val="0"/>
                      <w:marRight w:val="0"/>
                      <w:marTop w:val="0"/>
                      <w:marBottom w:val="0"/>
                      <w:divBdr>
                        <w:top w:val="none" w:sz="0" w:space="0" w:color="auto"/>
                        <w:left w:val="none" w:sz="0" w:space="0" w:color="auto"/>
                        <w:bottom w:val="none" w:sz="0" w:space="0" w:color="auto"/>
                        <w:right w:val="none" w:sz="0" w:space="0" w:color="auto"/>
                      </w:divBdr>
                      <w:divsChild>
                        <w:div w:id="1410730672">
                          <w:marLeft w:val="0"/>
                          <w:marRight w:val="0"/>
                          <w:marTop w:val="0"/>
                          <w:marBottom w:val="0"/>
                          <w:divBdr>
                            <w:top w:val="none" w:sz="0" w:space="0" w:color="auto"/>
                            <w:left w:val="none" w:sz="0" w:space="0" w:color="auto"/>
                            <w:bottom w:val="none" w:sz="0" w:space="0" w:color="auto"/>
                            <w:right w:val="none" w:sz="0" w:space="0" w:color="auto"/>
                          </w:divBdr>
                          <w:divsChild>
                            <w:div w:id="325594531">
                              <w:marLeft w:val="0"/>
                              <w:marRight w:val="0"/>
                              <w:marTop w:val="0"/>
                              <w:marBottom w:val="0"/>
                              <w:divBdr>
                                <w:top w:val="none" w:sz="0" w:space="0" w:color="auto"/>
                                <w:left w:val="none" w:sz="0" w:space="0" w:color="auto"/>
                                <w:bottom w:val="none" w:sz="0" w:space="0" w:color="auto"/>
                                <w:right w:val="none" w:sz="0" w:space="0" w:color="auto"/>
                              </w:divBdr>
                              <w:divsChild>
                                <w:div w:id="1323973817">
                                  <w:marLeft w:val="0"/>
                                  <w:marRight w:val="0"/>
                                  <w:marTop w:val="0"/>
                                  <w:marBottom w:val="0"/>
                                  <w:divBdr>
                                    <w:top w:val="none" w:sz="0" w:space="0" w:color="auto"/>
                                    <w:left w:val="none" w:sz="0" w:space="0" w:color="auto"/>
                                    <w:bottom w:val="none" w:sz="0" w:space="0" w:color="auto"/>
                                    <w:right w:val="none" w:sz="0" w:space="0" w:color="auto"/>
                                  </w:divBdr>
                                  <w:divsChild>
                                    <w:div w:id="1042437865">
                                      <w:marLeft w:val="0"/>
                                      <w:marRight w:val="0"/>
                                      <w:marTop w:val="0"/>
                                      <w:marBottom w:val="0"/>
                                      <w:divBdr>
                                        <w:top w:val="none" w:sz="0" w:space="0" w:color="auto"/>
                                        <w:left w:val="none" w:sz="0" w:space="0" w:color="auto"/>
                                        <w:bottom w:val="none" w:sz="0" w:space="0" w:color="auto"/>
                                        <w:right w:val="none" w:sz="0" w:space="0" w:color="auto"/>
                                      </w:divBdr>
                                      <w:divsChild>
                                        <w:div w:id="680788430">
                                          <w:marLeft w:val="0"/>
                                          <w:marRight w:val="0"/>
                                          <w:marTop w:val="0"/>
                                          <w:marBottom w:val="0"/>
                                          <w:divBdr>
                                            <w:top w:val="none" w:sz="0" w:space="0" w:color="auto"/>
                                            <w:left w:val="none" w:sz="0" w:space="0" w:color="auto"/>
                                            <w:bottom w:val="none" w:sz="0" w:space="0" w:color="auto"/>
                                            <w:right w:val="none" w:sz="0" w:space="0" w:color="auto"/>
                                          </w:divBdr>
                                          <w:divsChild>
                                            <w:div w:id="1100485604">
                                              <w:marLeft w:val="0"/>
                                              <w:marRight w:val="0"/>
                                              <w:marTop w:val="0"/>
                                              <w:marBottom w:val="0"/>
                                              <w:divBdr>
                                                <w:top w:val="none" w:sz="0" w:space="0" w:color="auto"/>
                                                <w:left w:val="none" w:sz="0" w:space="0" w:color="auto"/>
                                                <w:bottom w:val="none" w:sz="0" w:space="0" w:color="auto"/>
                                                <w:right w:val="none" w:sz="0" w:space="0" w:color="auto"/>
                                              </w:divBdr>
                                              <w:divsChild>
                                                <w:div w:id="1573202131">
                                                  <w:marLeft w:val="0"/>
                                                  <w:marRight w:val="0"/>
                                                  <w:marTop w:val="0"/>
                                                  <w:marBottom w:val="0"/>
                                                  <w:divBdr>
                                                    <w:top w:val="none" w:sz="0" w:space="0" w:color="auto"/>
                                                    <w:left w:val="none" w:sz="0" w:space="0" w:color="auto"/>
                                                    <w:bottom w:val="none" w:sz="0" w:space="0" w:color="auto"/>
                                                    <w:right w:val="none" w:sz="0" w:space="0" w:color="auto"/>
                                                  </w:divBdr>
                                                  <w:divsChild>
                                                    <w:div w:id="445462601">
                                                      <w:marLeft w:val="0"/>
                                                      <w:marRight w:val="0"/>
                                                      <w:marTop w:val="0"/>
                                                      <w:marBottom w:val="0"/>
                                                      <w:divBdr>
                                                        <w:top w:val="none" w:sz="0" w:space="0" w:color="auto"/>
                                                        <w:left w:val="none" w:sz="0" w:space="0" w:color="auto"/>
                                                        <w:bottom w:val="none" w:sz="0" w:space="0" w:color="auto"/>
                                                        <w:right w:val="none" w:sz="0" w:space="0" w:color="auto"/>
                                                      </w:divBdr>
                                                      <w:divsChild>
                                                        <w:div w:id="331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2167">
          <w:marLeft w:val="0"/>
          <w:marRight w:val="0"/>
          <w:marTop w:val="0"/>
          <w:marBottom w:val="0"/>
          <w:divBdr>
            <w:top w:val="none" w:sz="0" w:space="0" w:color="auto"/>
            <w:left w:val="none" w:sz="0" w:space="0" w:color="auto"/>
            <w:bottom w:val="none" w:sz="0" w:space="0" w:color="auto"/>
            <w:right w:val="none" w:sz="0" w:space="0" w:color="auto"/>
          </w:divBdr>
          <w:divsChild>
            <w:div w:id="1644890674">
              <w:marLeft w:val="0"/>
              <w:marRight w:val="0"/>
              <w:marTop w:val="0"/>
              <w:marBottom w:val="0"/>
              <w:divBdr>
                <w:top w:val="none" w:sz="0" w:space="0" w:color="auto"/>
                <w:left w:val="none" w:sz="0" w:space="0" w:color="auto"/>
                <w:bottom w:val="none" w:sz="0" w:space="0" w:color="auto"/>
                <w:right w:val="none" w:sz="0" w:space="0" w:color="auto"/>
              </w:divBdr>
              <w:divsChild>
                <w:div w:id="1898398554">
                  <w:marLeft w:val="0"/>
                  <w:marRight w:val="0"/>
                  <w:marTop w:val="0"/>
                  <w:marBottom w:val="0"/>
                  <w:divBdr>
                    <w:top w:val="none" w:sz="0" w:space="0" w:color="auto"/>
                    <w:left w:val="none" w:sz="0" w:space="0" w:color="auto"/>
                    <w:bottom w:val="none" w:sz="0" w:space="0" w:color="auto"/>
                    <w:right w:val="none" w:sz="0" w:space="0" w:color="auto"/>
                  </w:divBdr>
                  <w:divsChild>
                    <w:div w:id="155464357">
                      <w:marLeft w:val="0"/>
                      <w:marRight w:val="0"/>
                      <w:marTop w:val="0"/>
                      <w:marBottom w:val="0"/>
                      <w:divBdr>
                        <w:top w:val="none" w:sz="0" w:space="0" w:color="auto"/>
                        <w:left w:val="none" w:sz="0" w:space="0" w:color="auto"/>
                        <w:bottom w:val="none" w:sz="0" w:space="0" w:color="auto"/>
                        <w:right w:val="none" w:sz="0" w:space="0" w:color="auto"/>
                      </w:divBdr>
                      <w:divsChild>
                        <w:div w:id="1006250964">
                          <w:marLeft w:val="0"/>
                          <w:marRight w:val="0"/>
                          <w:marTop w:val="0"/>
                          <w:marBottom w:val="0"/>
                          <w:divBdr>
                            <w:top w:val="none" w:sz="0" w:space="0" w:color="auto"/>
                            <w:left w:val="none" w:sz="0" w:space="0" w:color="auto"/>
                            <w:bottom w:val="none" w:sz="0" w:space="0" w:color="auto"/>
                            <w:right w:val="none" w:sz="0" w:space="0" w:color="auto"/>
                          </w:divBdr>
                          <w:divsChild>
                            <w:div w:id="1172066224">
                              <w:marLeft w:val="0"/>
                              <w:marRight w:val="0"/>
                              <w:marTop w:val="0"/>
                              <w:marBottom w:val="0"/>
                              <w:divBdr>
                                <w:top w:val="none" w:sz="0" w:space="0" w:color="auto"/>
                                <w:left w:val="none" w:sz="0" w:space="0" w:color="auto"/>
                                <w:bottom w:val="none" w:sz="0" w:space="0" w:color="auto"/>
                                <w:right w:val="none" w:sz="0" w:space="0" w:color="auto"/>
                              </w:divBdr>
                              <w:divsChild>
                                <w:div w:id="952395745">
                                  <w:marLeft w:val="0"/>
                                  <w:marRight w:val="0"/>
                                  <w:marTop w:val="0"/>
                                  <w:marBottom w:val="0"/>
                                  <w:divBdr>
                                    <w:top w:val="none" w:sz="0" w:space="0" w:color="auto"/>
                                    <w:left w:val="none" w:sz="0" w:space="0" w:color="auto"/>
                                    <w:bottom w:val="none" w:sz="0" w:space="0" w:color="auto"/>
                                    <w:right w:val="none" w:sz="0" w:space="0" w:color="auto"/>
                                  </w:divBdr>
                                  <w:divsChild>
                                    <w:div w:id="44526341">
                                      <w:marLeft w:val="0"/>
                                      <w:marRight w:val="0"/>
                                      <w:marTop w:val="0"/>
                                      <w:marBottom w:val="0"/>
                                      <w:divBdr>
                                        <w:top w:val="none" w:sz="0" w:space="0" w:color="auto"/>
                                        <w:left w:val="none" w:sz="0" w:space="0" w:color="auto"/>
                                        <w:bottom w:val="none" w:sz="0" w:space="0" w:color="auto"/>
                                        <w:right w:val="none" w:sz="0" w:space="0" w:color="auto"/>
                                      </w:divBdr>
                                      <w:divsChild>
                                        <w:div w:id="591205017">
                                          <w:marLeft w:val="0"/>
                                          <w:marRight w:val="0"/>
                                          <w:marTop w:val="0"/>
                                          <w:marBottom w:val="0"/>
                                          <w:divBdr>
                                            <w:top w:val="none" w:sz="0" w:space="0" w:color="auto"/>
                                            <w:left w:val="none" w:sz="0" w:space="0" w:color="auto"/>
                                            <w:bottom w:val="none" w:sz="0" w:space="0" w:color="auto"/>
                                            <w:right w:val="none" w:sz="0" w:space="0" w:color="auto"/>
                                          </w:divBdr>
                                          <w:divsChild>
                                            <w:div w:id="419839315">
                                              <w:marLeft w:val="0"/>
                                              <w:marRight w:val="0"/>
                                              <w:marTop w:val="0"/>
                                              <w:marBottom w:val="0"/>
                                              <w:divBdr>
                                                <w:top w:val="none" w:sz="0" w:space="0" w:color="auto"/>
                                                <w:left w:val="none" w:sz="0" w:space="0" w:color="auto"/>
                                                <w:bottom w:val="none" w:sz="0" w:space="0" w:color="auto"/>
                                                <w:right w:val="none" w:sz="0" w:space="0" w:color="auto"/>
                                              </w:divBdr>
                                              <w:divsChild>
                                                <w:div w:id="75324299">
                                                  <w:marLeft w:val="0"/>
                                                  <w:marRight w:val="0"/>
                                                  <w:marTop w:val="0"/>
                                                  <w:marBottom w:val="0"/>
                                                  <w:divBdr>
                                                    <w:top w:val="none" w:sz="0" w:space="0" w:color="auto"/>
                                                    <w:left w:val="none" w:sz="0" w:space="0" w:color="auto"/>
                                                    <w:bottom w:val="none" w:sz="0" w:space="0" w:color="auto"/>
                                                    <w:right w:val="none" w:sz="0" w:space="0" w:color="auto"/>
                                                  </w:divBdr>
                                                  <w:divsChild>
                                                    <w:div w:id="1953706254">
                                                      <w:marLeft w:val="0"/>
                                                      <w:marRight w:val="0"/>
                                                      <w:marTop w:val="0"/>
                                                      <w:marBottom w:val="0"/>
                                                      <w:divBdr>
                                                        <w:top w:val="none" w:sz="0" w:space="0" w:color="auto"/>
                                                        <w:left w:val="none" w:sz="0" w:space="0" w:color="auto"/>
                                                        <w:bottom w:val="none" w:sz="0" w:space="0" w:color="auto"/>
                                                        <w:right w:val="none" w:sz="0" w:space="0" w:color="auto"/>
                                                      </w:divBdr>
                                                      <w:divsChild>
                                                        <w:div w:id="2493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499372">
          <w:marLeft w:val="0"/>
          <w:marRight w:val="0"/>
          <w:marTop w:val="0"/>
          <w:marBottom w:val="0"/>
          <w:divBdr>
            <w:top w:val="none" w:sz="0" w:space="0" w:color="auto"/>
            <w:left w:val="none" w:sz="0" w:space="0" w:color="auto"/>
            <w:bottom w:val="none" w:sz="0" w:space="0" w:color="auto"/>
            <w:right w:val="none" w:sz="0" w:space="0" w:color="auto"/>
          </w:divBdr>
          <w:divsChild>
            <w:div w:id="2109109963">
              <w:marLeft w:val="0"/>
              <w:marRight w:val="0"/>
              <w:marTop w:val="0"/>
              <w:marBottom w:val="0"/>
              <w:divBdr>
                <w:top w:val="none" w:sz="0" w:space="0" w:color="auto"/>
                <w:left w:val="none" w:sz="0" w:space="0" w:color="auto"/>
                <w:bottom w:val="none" w:sz="0" w:space="0" w:color="auto"/>
                <w:right w:val="none" w:sz="0" w:space="0" w:color="auto"/>
              </w:divBdr>
              <w:divsChild>
                <w:div w:id="1209224441">
                  <w:marLeft w:val="0"/>
                  <w:marRight w:val="0"/>
                  <w:marTop w:val="0"/>
                  <w:marBottom w:val="0"/>
                  <w:divBdr>
                    <w:top w:val="none" w:sz="0" w:space="0" w:color="auto"/>
                    <w:left w:val="none" w:sz="0" w:space="0" w:color="auto"/>
                    <w:bottom w:val="none" w:sz="0" w:space="0" w:color="auto"/>
                    <w:right w:val="none" w:sz="0" w:space="0" w:color="auto"/>
                  </w:divBdr>
                  <w:divsChild>
                    <w:div w:id="2023702194">
                      <w:marLeft w:val="0"/>
                      <w:marRight w:val="0"/>
                      <w:marTop w:val="0"/>
                      <w:marBottom w:val="0"/>
                      <w:divBdr>
                        <w:top w:val="none" w:sz="0" w:space="0" w:color="auto"/>
                        <w:left w:val="none" w:sz="0" w:space="0" w:color="auto"/>
                        <w:bottom w:val="none" w:sz="0" w:space="0" w:color="auto"/>
                        <w:right w:val="none" w:sz="0" w:space="0" w:color="auto"/>
                      </w:divBdr>
                      <w:divsChild>
                        <w:div w:id="647396270">
                          <w:marLeft w:val="0"/>
                          <w:marRight w:val="0"/>
                          <w:marTop w:val="0"/>
                          <w:marBottom w:val="0"/>
                          <w:divBdr>
                            <w:top w:val="none" w:sz="0" w:space="0" w:color="auto"/>
                            <w:left w:val="none" w:sz="0" w:space="0" w:color="auto"/>
                            <w:bottom w:val="none" w:sz="0" w:space="0" w:color="auto"/>
                            <w:right w:val="none" w:sz="0" w:space="0" w:color="auto"/>
                          </w:divBdr>
                          <w:divsChild>
                            <w:div w:id="147407704">
                              <w:marLeft w:val="0"/>
                              <w:marRight w:val="0"/>
                              <w:marTop w:val="0"/>
                              <w:marBottom w:val="0"/>
                              <w:divBdr>
                                <w:top w:val="none" w:sz="0" w:space="0" w:color="auto"/>
                                <w:left w:val="none" w:sz="0" w:space="0" w:color="auto"/>
                                <w:bottom w:val="none" w:sz="0" w:space="0" w:color="auto"/>
                                <w:right w:val="none" w:sz="0" w:space="0" w:color="auto"/>
                              </w:divBdr>
                              <w:divsChild>
                                <w:div w:id="1379746567">
                                  <w:marLeft w:val="0"/>
                                  <w:marRight w:val="0"/>
                                  <w:marTop w:val="0"/>
                                  <w:marBottom w:val="0"/>
                                  <w:divBdr>
                                    <w:top w:val="none" w:sz="0" w:space="0" w:color="auto"/>
                                    <w:left w:val="none" w:sz="0" w:space="0" w:color="auto"/>
                                    <w:bottom w:val="none" w:sz="0" w:space="0" w:color="auto"/>
                                    <w:right w:val="none" w:sz="0" w:space="0" w:color="auto"/>
                                  </w:divBdr>
                                  <w:divsChild>
                                    <w:div w:id="670105782">
                                      <w:marLeft w:val="0"/>
                                      <w:marRight w:val="0"/>
                                      <w:marTop w:val="0"/>
                                      <w:marBottom w:val="0"/>
                                      <w:divBdr>
                                        <w:top w:val="none" w:sz="0" w:space="0" w:color="auto"/>
                                        <w:left w:val="none" w:sz="0" w:space="0" w:color="auto"/>
                                        <w:bottom w:val="none" w:sz="0" w:space="0" w:color="auto"/>
                                        <w:right w:val="none" w:sz="0" w:space="0" w:color="auto"/>
                                      </w:divBdr>
                                      <w:divsChild>
                                        <w:div w:id="79102420">
                                          <w:marLeft w:val="0"/>
                                          <w:marRight w:val="0"/>
                                          <w:marTop w:val="0"/>
                                          <w:marBottom w:val="0"/>
                                          <w:divBdr>
                                            <w:top w:val="none" w:sz="0" w:space="0" w:color="auto"/>
                                            <w:left w:val="none" w:sz="0" w:space="0" w:color="auto"/>
                                            <w:bottom w:val="none" w:sz="0" w:space="0" w:color="auto"/>
                                            <w:right w:val="none" w:sz="0" w:space="0" w:color="auto"/>
                                          </w:divBdr>
                                          <w:divsChild>
                                            <w:div w:id="1599830902">
                                              <w:marLeft w:val="0"/>
                                              <w:marRight w:val="0"/>
                                              <w:marTop w:val="0"/>
                                              <w:marBottom w:val="0"/>
                                              <w:divBdr>
                                                <w:top w:val="none" w:sz="0" w:space="0" w:color="auto"/>
                                                <w:left w:val="none" w:sz="0" w:space="0" w:color="auto"/>
                                                <w:bottom w:val="none" w:sz="0" w:space="0" w:color="auto"/>
                                                <w:right w:val="none" w:sz="0" w:space="0" w:color="auto"/>
                                              </w:divBdr>
                                              <w:divsChild>
                                                <w:div w:id="1163928738">
                                                  <w:marLeft w:val="0"/>
                                                  <w:marRight w:val="0"/>
                                                  <w:marTop w:val="0"/>
                                                  <w:marBottom w:val="0"/>
                                                  <w:divBdr>
                                                    <w:top w:val="none" w:sz="0" w:space="0" w:color="auto"/>
                                                    <w:left w:val="none" w:sz="0" w:space="0" w:color="auto"/>
                                                    <w:bottom w:val="none" w:sz="0" w:space="0" w:color="auto"/>
                                                    <w:right w:val="none" w:sz="0" w:space="0" w:color="auto"/>
                                                  </w:divBdr>
                                                  <w:divsChild>
                                                    <w:div w:id="410547840">
                                                      <w:marLeft w:val="0"/>
                                                      <w:marRight w:val="0"/>
                                                      <w:marTop w:val="0"/>
                                                      <w:marBottom w:val="0"/>
                                                      <w:divBdr>
                                                        <w:top w:val="none" w:sz="0" w:space="0" w:color="auto"/>
                                                        <w:left w:val="none" w:sz="0" w:space="0" w:color="auto"/>
                                                        <w:bottom w:val="none" w:sz="0" w:space="0" w:color="auto"/>
                                                        <w:right w:val="none" w:sz="0" w:space="0" w:color="auto"/>
                                                      </w:divBdr>
                                                      <w:divsChild>
                                                        <w:div w:id="19980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1843">
          <w:marLeft w:val="0"/>
          <w:marRight w:val="0"/>
          <w:marTop w:val="0"/>
          <w:marBottom w:val="0"/>
          <w:divBdr>
            <w:top w:val="none" w:sz="0" w:space="0" w:color="auto"/>
            <w:left w:val="none" w:sz="0" w:space="0" w:color="auto"/>
            <w:bottom w:val="none" w:sz="0" w:space="0" w:color="auto"/>
            <w:right w:val="none" w:sz="0" w:space="0" w:color="auto"/>
          </w:divBdr>
          <w:divsChild>
            <w:div w:id="1007093757">
              <w:marLeft w:val="0"/>
              <w:marRight w:val="0"/>
              <w:marTop w:val="0"/>
              <w:marBottom w:val="0"/>
              <w:divBdr>
                <w:top w:val="none" w:sz="0" w:space="0" w:color="auto"/>
                <w:left w:val="none" w:sz="0" w:space="0" w:color="auto"/>
                <w:bottom w:val="none" w:sz="0" w:space="0" w:color="auto"/>
                <w:right w:val="none" w:sz="0" w:space="0" w:color="auto"/>
              </w:divBdr>
              <w:divsChild>
                <w:div w:id="55862067">
                  <w:marLeft w:val="0"/>
                  <w:marRight w:val="0"/>
                  <w:marTop w:val="0"/>
                  <w:marBottom w:val="0"/>
                  <w:divBdr>
                    <w:top w:val="none" w:sz="0" w:space="0" w:color="auto"/>
                    <w:left w:val="none" w:sz="0" w:space="0" w:color="auto"/>
                    <w:bottom w:val="none" w:sz="0" w:space="0" w:color="auto"/>
                    <w:right w:val="none" w:sz="0" w:space="0" w:color="auto"/>
                  </w:divBdr>
                  <w:divsChild>
                    <w:div w:id="522088669">
                      <w:marLeft w:val="0"/>
                      <w:marRight w:val="0"/>
                      <w:marTop w:val="0"/>
                      <w:marBottom w:val="0"/>
                      <w:divBdr>
                        <w:top w:val="none" w:sz="0" w:space="0" w:color="auto"/>
                        <w:left w:val="none" w:sz="0" w:space="0" w:color="auto"/>
                        <w:bottom w:val="none" w:sz="0" w:space="0" w:color="auto"/>
                        <w:right w:val="none" w:sz="0" w:space="0" w:color="auto"/>
                      </w:divBdr>
                      <w:divsChild>
                        <w:div w:id="1201937968">
                          <w:marLeft w:val="0"/>
                          <w:marRight w:val="0"/>
                          <w:marTop w:val="0"/>
                          <w:marBottom w:val="0"/>
                          <w:divBdr>
                            <w:top w:val="none" w:sz="0" w:space="0" w:color="auto"/>
                            <w:left w:val="none" w:sz="0" w:space="0" w:color="auto"/>
                            <w:bottom w:val="none" w:sz="0" w:space="0" w:color="auto"/>
                            <w:right w:val="none" w:sz="0" w:space="0" w:color="auto"/>
                          </w:divBdr>
                          <w:divsChild>
                            <w:div w:id="865096074">
                              <w:marLeft w:val="0"/>
                              <w:marRight w:val="0"/>
                              <w:marTop w:val="0"/>
                              <w:marBottom w:val="0"/>
                              <w:divBdr>
                                <w:top w:val="none" w:sz="0" w:space="0" w:color="auto"/>
                                <w:left w:val="none" w:sz="0" w:space="0" w:color="auto"/>
                                <w:bottom w:val="none" w:sz="0" w:space="0" w:color="auto"/>
                                <w:right w:val="none" w:sz="0" w:space="0" w:color="auto"/>
                              </w:divBdr>
                              <w:divsChild>
                                <w:div w:id="880943361">
                                  <w:marLeft w:val="0"/>
                                  <w:marRight w:val="0"/>
                                  <w:marTop w:val="0"/>
                                  <w:marBottom w:val="0"/>
                                  <w:divBdr>
                                    <w:top w:val="none" w:sz="0" w:space="0" w:color="auto"/>
                                    <w:left w:val="none" w:sz="0" w:space="0" w:color="auto"/>
                                    <w:bottom w:val="none" w:sz="0" w:space="0" w:color="auto"/>
                                    <w:right w:val="none" w:sz="0" w:space="0" w:color="auto"/>
                                  </w:divBdr>
                                  <w:divsChild>
                                    <w:div w:id="164711901">
                                      <w:marLeft w:val="0"/>
                                      <w:marRight w:val="0"/>
                                      <w:marTop w:val="0"/>
                                      <w:marBottom w:val="0"/>
                                      <w:divBdr>
                                        <w:top w:val="none" w:sz="0" w:space="0" w:color="auto"/>
                                        <w:left w:val="none" w:sz="0" w:space="0" w:color="auto"/>
                                        <w:bottom w:val="none" w:sz="0" w:space="0" w:color="auto"/>
                                        <w:right w:val="none" w:sz="0" w:space="0" w:color="auto"/>
                                      </w:divBdr>
                                      <w:divsChild>
                                        <w:div w:id="134832585">
                                          <w:marLeft w:val="0"/>
                                          <w:marRight w:val="0"/>
                                          <w:marTop w:val="0"/>
                                          <w:marBottom w:val="0"/>
                                          <w:divBdr>
                                            <w:top w:val="none" w:sz="0" w:space="0" w:color="auto"/>
                                            <w:left w:val="none" w:sz="0" w:space="0" w:color="auto"/>
                                            <w:bottom w:val="none" w:sz="0" w:space="0" w:color="auto"/>
                                            <w:right w:val="none" w:sz="0" w:space="0" w:color="auto"/>
                                          </w:divBdr>
                                          <w:divsChild>
                                            <w:div w:id="1321933095">
                                              <w:marLeft w:val="0"/>
                                              <w:marRight w:val="0"/>
                                              <w:marTop w:val="0"/>
                                              <w:marBottom w:val="0"/>
                                              <w:divBdr>
                                                <w:top w:val="none" w:sz="0" w:space="0" w:color="auto"/>
                                                <w:left w:val="none" w:sz="0" w:space="0" w:color="auto"/>
                                                <w:bottom w:val="none" w:sz="0" w:space="0" w:color="auto"/>
                                                <w:right w:val="none" w:sz="0" w:space="0" w:color="auto"/>
                                              </w:divBdr>
                                              <w:divsChild>
                                                <w:div w:id="567426825">
                                                  <w:marLeft w:val="0"/>
                                                  <w:marRight w:val="0"/>
                                                  <w:marTop w:val="0"/>
                                                  <w:marBottom w:val="0"/>
                                                  <w:divBdr>
                                                    <w:top w:val="none" w:sz="0" w:space="0" w:color="auto"/>
                                                    <w:left w:val="none" w:sz="0" w:space="0" w:color="auto"/>
                                                    <w:bottom w:val="none" w:sz="0" w:space="0" w:color="auto"/>
                                                    <w:right w:val="none" w:sz="0" w:space="0" w:color="auto"/>
                                                  </w:divBdr>
                                                  <w:divsChild>
                                                    <w:div w:id="1879320696">
                                                      <w:marLeft w:val="0"/>
                                                      <w:marRight w:val="0"/>
                                                      <w:marTop w:val="0"/>
                                                      <w:marBottom w:val="0"/>
                                                      <w:divBdr>
                                                        <w:top w:val="none" w:sz="0" w:space="0" w:color="auto"/>
                                                        <w:left w:val="none" w:sz="0" w:space="0" w:color="auto"/>
                                                        <w:bottom w:val="none" w:sz="0" w:space="0" w:color="auto"/>
                                                        <w:right w:val="none" w:sz="0" w:space="0" w:color="auto"/>
                                                      </w:divBdr>
                                                      <w:divsChild>
                                                        <w:div w:id="697893297">
                                                          <w:marLeft w:val="0"/>
                                                          <w:marRight w:val="0"/>
                                                          <w:marTop w:val="0"/>
                                                          <w:marBottom w:val="0"/>
                                                          <w:divBdr>
                                                            <w:top w:val="none" w:sz="0" w:space="0" w:color="auto"/>
                                                            <w:left w:val="none" w:sz="0" w:space="0" w:color="auto"/>
                                                            <w:bottom w:val="none" w:sz="0" w:space="0" w:color="auto"/>
                                                            <w:right w:val="none" w:sz="0" w:space="0" w:color="auto"/>
                                                          </w:divBdr>
                                                          <w:divsChild>
                                                            <w:div w:id="15242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091185">
          <w:marLeft w:val="0"/>
          <w:marRight w:val="0"/>
          <w:marTop w:val="0"/>
          <w:marBottom w:val="0"/>
          <w:divBdr>
            <w:top w:val="none" w:sz="0" w:space="0" w:color="auto"/>
            <w:left w:val="none" w:sz="0" w:space="0" w:color="auto"/>
            <w:bottom w:val="none" w:sz="0" w:space="0" w:color="auto"/>
            <w:right w:val="none" w:sz="0" w:space="0" w:color="auto"/>
          </w:divBdr>
          <w:divsChild>
            <w:div w:id="1114329225">
              <w:marLeft w:val="0"/>
              <w:marRight w:val="0"/>
              <w:marTop w:val="0"/>
              <w:marBottom w:val="0"/>
              <w:divBdr>
                <w:top w:val="none" w:sz="0" w:space="0" w:color="auto"/>
                <w:left w:val="none" w:sz="0" w:space="0" w:color="auto"/>
                <w:bottom w:val="none" w:sz="0" w:space="0" w:color="auto"/>
                <w:right w:val="none" w:sz="0" w:space="0" w:color="auto"/>
              </w:divBdr>
              <w:divsChild>
                <w:div w:id="2118677350">
                  <w:marLeft w:val="0"/>
                  <w:marRight w:val="0"/>
                  <w:marTop w:val="0"/>
                  <w:marBottom w:val="0"/>
                  <w:divBdr>
                    <w:top w:val="none" w:sz="0" w:space="0" w:color="auto"/>
                    <w:left w:val="none" w:sz="0" w:space="0" w:color="auto"/>
                    <w:bottom w:val="none" w:sz="0" w:space="0" w:color="auto"/>
                    <w:right w:val="none" w:sz="0" w:space="0" w:color="auto"/>
                  </w:divBdr>
                  <w:divsChild>
                    <w:div w:id="1739859370">
                      <w:marLeft w:val="0"/>
                      <w:marRight w:val="0"/>
                      <w:marTop w:val="0"/>
                      <w:marBottom w:val="0"/>
                      <w:divBdr>
                        <w:top w:val="none" w:sz="0" w:space="0" w:color="auto"/>
                        <w:left w:val="none" w:sz="0" w:space="0" w:color="auto"/>
                        <w:bottom w:val="none" w:sz="0" w:space="0" w:color="auto"/>
                        <w:right w:val="none" w:sz="0" w:space="0" w:color="auto"/>
                      </w:divBdr>
                      <w:divsChild>
                        <w:div w:id="224723063">
                          <w:marLeft w:val="0"/>
                          <w:marRight w:val="0"/>
                          <w:marTop w:val="0"/>
                          <w:marBottom w:val="0"/>
                          <w:divBdr>
                            <w:top w:val="none" w:sz="0" w:space="0" w:color="auto"/>
                            <w:left w:val="none" w:sz="0" w:space="0" w:color="auto"/>
                            <w:bottom w:val="none" w:sz="0" w:space="0" w:color="auto"/>
                            <w:right w:val="none" w:sz="0" w:space="0" w:color="auto"/>
                          </w:divBdr>
                          <w:divsChild>
                            <w:div w:id="334461000">
                              <w:marLeft w:val="0"/>
                              <w:marRight w:val="0"/>
                              <w:marTop w:val="0"/>
                              <w:marBottom w:val="0"/>
                              <w:divBdr>
                                <w:top w:val="none" w:sz="0" w:space="0" w:color="auto"/>
                                <w:left w:val="none" w:sz="0" w:space="0" w:color="auto"/>
                                <w:bottom w:val="none" w:sz="0" w:space="0" w:color="auto"/>
                                <w:right w:val="none" w:sz="0" w:space="0" w:color="auto"/>
                              </w:divBdr>
                              <w:divsChild>
                                <w:div w:id="1224482815">
                                  <w:marLeft w:val="0"/>
                                  <w:marRight w:val="0"/>
                                  <w:marTop w:val="0"/>
                                  <w:marBottom w:val="0"/>
                                  <w:divBdr>
                                    <w:top w:val="none" w:sz="0" w:space="0" w:color="auto"/>
                                    <w:left w:val="none" w:sz="0" w:space="0" w:color="auto"/>
                                    <w:bottom w:val="none" w:sz="0" w:space="0" w:color="auto"/>
                                    <w:right w:val="none" w:sz="0" w:space="0" w:color="auto"/>
                                  </w:divBdr>
                                  <w:divsChild>
                                    <w:div w:id="326248489">
                                      <w:marLeft w:val="0"/>
                                      <w:marRight w:val="0"/>
                                      <w:marTop w:val="0"/>
                                      <w:marBottom w:val="0"/>
                                      <w:divBdr>
                                        <w:top w:val="none" w:sz="0" w:space="0" w:color="auto"/>
                                        <w:left w:val="none" w:sz="0" w:space="0" w:color="auto"/>
                                        <w:bottom w:val="none" w:sz="0" w:space="0" w:color="auto"/>
                                        <w:right w:val="none" w:sz="0" w:space="0" w:color="auto"/>
                                      </w:divBdr>
                                      <w:divsChild>
                                        <w:div w:id="221454605">
                                          <w:marLeft w:val="0"/>
                                          <w:marRight w:val="0"/>
                                          <w:marTop w:val="0"/>
                                          <w:marBottom w:val="0"/>
                                          <w:divBdr>
                                            <w:top w:val="none" w:sz="0" w:space="0" w:color="auto"/>
                                            <w:left w:val="none" w:sz="0" w:space="0" w:color="auto"/>
                                            <w:bottom w:val="none" w:sz="0" w:space="0" w:color="auto"/>
                                            <w:right w:val="none" w:sz="0" w:space="0" w:color="auto"/>
                                          </w:divBdr>
                                          <w:divsChild>
                                            <w:div w:id="451368599">
                                              <w:marLeft w:val="0"/>
                                              <w:marRight w:val="0"/>
                                              <w:marTop w:val="0"/>
                                              <w:marBottom w:val="0"/>
                                              <w:divBdr>
                                                <w:top w:val="none" w:sz="0" w:space="0" w:color="auto"/>
                                                <w:left w:val="none" w:sz="0" w:space="0" w:color="auto"/>
                                                <w:bottom w:val="none" w:sz="0" w:space="0" w:color="auto"/>
                                                <w:right w:val="none" w:sz="0" w:space="0" w:color="auto"/>
                                              </w:divBdr>
                                              <w:divsChild>
                                                <w:div w:id="660306890">
                                                  <w:marLeft w:val="0"/>
                                                  <w:marRight w:val="0"/>
                                                  <w:marTop w:val="0"/>
                                                  <w:marBottom w:val="0"/>
                                                  <w:divBdr>
                                                    <w:top w:val="none" w:sz="0" w:space="0" w:color="auto"/>
                                                    <w:left w:val="none" w:sz="0" w:space="0" w:color="auto"/>
                                                    <w:bottom w:val="none" w:sz="0" w:space="0" w:color="auto"/>
                                                    <w:right w:val="none" w:sz="0" w:space="0" w:color="auto"/>
                                                  </w:divBdr>
                                                  <w:divsChild>
                                                    <w:div w:id="1608074115">
                                                      <w:marLeft w:val="0"/>
                                                      <w:marRight w:val="0"/>
                                                      <w:marTop w:val="0"/>
                                                      <w:marBottom w:val="0"/>
                                                      <w:divBdr>
                                                        <w:top w:val="none" w:sz="0" w:space="0" w:color="auto"/>
                                                        <w:left w:val="none" w:sz="0" w:space="0" w:color="auto"/>
                                                        <w:bottom w:val="none" w:sz="0" w:space="0" w:color="auto"/>
                                                        <w:right w:val="none" w:sz="0" w:space="0" w:color="auto"/>
                                                      </w:divBdr>
                                                      <w:divsChild>
                                                        <w:div w:id="1613511046">
                                                          <w:marLeft w:val="0"/>
                                                          <w:marRight w:val="0"/>
                                                          <w:marTop w:val="0"/>
                                                          <w:marBottom w:val="0"/>
                                                          <w:divBdr>
                                                            <w:top w:val="none" w:sz="0" w:space="0" w:color="auto"/>
                                                            <w:left w:val="none" w:sz="0" w:space="0" w:color="auto"/>
                                                            <w:bottom w:val="none" w:sz="0" w:space="0" w:color="auto"/>
                                                            <w:right w:val="none" w:sz="0" w:space="0" w:color="auto"/>
                                                          </w:divBdr>
                                                          <w:divsChild>
                                                            <w:div w:id="1157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581902">
          <w:marLeft w:val="0"/>
          <w:marRight w:val="0"/>
          <w:marTop w:val="0"/>
          <w:marBottom w:val="0"/>
          <w:divBdr>
            <w:top w:val="none" w:sz="0" w:space="0" w:color="auto"/>
            <w:left w:val="none" w:sz="0" w:space="0" w:color="auto"/>
            <w:bottom w:val="none" w:sz="0" w:space="0" w:color="auto"/>
            <w:right w:val="none" w:sz="0" w:space="0" w:color="auto"/>
          </w:divBdr>
          <w:divsChild>
            <w:div w:id="1655530251">
              <w:marLeft w:val="0"/>
              <w:marRight w:val="0"/>
              <w:marTop w:val="0"/>
              <w:marBottom w:val="0"/>
              <w:divBdr>
                <w:top w:val="none" w:sz="0" w:space="0" w:color="auto"/>
                <w:left w:val="none" w:sz="0" w:space="0" w:color="auto"/>
                <w:bottom w:val="none" w:sz="0" w:space="0" w:color="auto"/>
                <w:right w:val="none" w:sz="0" w:space="0" w:color="auto"/>
              </w:divBdr>
              <w:divsChild>
                <w:div w:id="88888148">
                  <w:marLeft w:val="0"/>
                  <w:marRight w:val="0"/>
                  <w:marTop w:val="0"/>
                  <w:marBottom w:val="0"/>
                  <w:divBdr>
                    <w:top w:val="none" w:sz="0" w:space="0" w:color="auto"/>
                    <w:left w:val="none" w:sz="0" w:space="0" w:color="auto"/>
                    <w:bottom w:val="none" w:sz="0" w:space="0" w:color="auto"/>
                    <w:right w:val="none" w:sz="0" w:space="0" w:color="auto"/>
                  </w:divBdr>
                  <w:divsChild>
                    <w:div w:id="1054885649">
                      <w:marLeft w:val="0"/>
                      <w:marRight w:val="0"/>
                      <w:marTop w:val="0"/>
                      <w:marBottom w:val="0"/>
                      <w:divBdr>
                        <w:top w:val="none" w:sz="0" w:space="0" w:color="auto"/>
                        <w:left w:val="none" w:sz="0" w:space="0" w:color="auto"/>
                        <w:bottom w:val="none" w:sz="0" w:space="0" w:color="auto"/>
                        <w:right w:val="none" w:sz="0" w:space="0" w:color="auto"/>
                      </w:divBdr>
                      <w:divsChild>
                        <w:div w:id="417098561">
                          <w:marLeft w:val="0"/>
                          <w:marRight w:val="0"/>
                          <w:marTop w:val="0"/>
                          <w:marBottom w:val="0"/>
                          <w:divBdr>
                            <w:top w:val="none" w:sz="0" w:space="0" w:color="auto"/>
                            <w:left w:val="none" w:sz="0" w:space="0" w:color="auto"/>
                            <w:bottom w:val="none" w:sz="0" w:space="0" w:color="auto"/>
                            <w:right w:val="none" w:sz="0" w:space="0" w:color="auto"/>
                          </w:divBdr>
                          <w:divsChild>
                            <w:div w:id="1421753128">
                              <w:marLeft w:val="0"/>
                              <w:marRight w:val="0"/>
                              <w:marTop w:val="0"/>
                              <w:marBottom w:val="0"/>
                              <w:divBdr>
                                <w:top w:val="none" w:sz="0" w:space="0" w:color="auto"/>
                                <w:left w:val="none" w:sz="0" w:space="0" w:color="auto"/>
                                <w:bottom w:val="none" w:sz="0" w:space="0" w:color="auto"/>
                                <w:right w:val="none" w:sz="0" w:space="0" w:color="auto"/>
                              </w:divBdr>
                              <w:divsChild>
                                <w:div w:id="1044254690">
                                  <w:marLeft w:val="0"/>
                                  <w:marRight w:val="0"/>
                                  <w:marTop w:val="0"/>
                                  <w:marBottom w:val="0"/>
                                  <w:divBdr>
                                    <w:top w:val="none" w:sz="0" w:space="0" w:color="auto"/>
                                    <w:left w:val="none" w:sz="0" w:space="0" w:color="auto"/>
                                    <w:bottom w:val="none" w:sz="0" w:space="0" w:color="auto"/>
                                    <w:right w:val="none" w:sz="0" w:space="0" w:color="auto"/>
                                  </w:divBdr>
                                  <w:divsChild>
                                    <w:div w:id="900411387">
                                      <w:marLeft w:val="0"/>
                                      <w:marRight w:val="0"/>
                                      <w:marTop w:val="0"/>
                                      <w:marBottom w:val="0"/>
                                      <w:divBdr>
                                        <w:top w:val="none" w:sz="0" w:space="0" w:color="auto"/>
                                        <w:left w:val="none" w:sz="0" w:space="0" w:color="auto"/>
                                        <w:bottom w:val="none" w:sz="0" w:space="0" w:color="auto"/>
                                        <w:right w:val="none" w:sz="0" w:space="0" w:color="auto"/>
                                      </w:divBdr>
                                      <w:divsChild>
                                        <w:div w:id="2069256296">
                                          <w:marLeft w:val="0"/>
                                          <w:marRight w:val="0"/>
                                          <w:marTop w:val="0"/>
                                          <w:marBottom w:val="0"/>
                                          <w:divBdr>
                                            <w:top w:val="none" w:sz="0" w:space="0" w:color="auto"/>
                                            <w:left w:val="none" w:sz="0" w:space="0" w:color="auto"/>
                                            <w:bottom w:val="none" w:sz="0" w:space="0" w:color="auto"/>
                                            <w:right w:val="none" w:sz="0" w:space="0" w:color="auto"/>
                                          </w:divBdr>
                                          <w:divsChild>
                                            <w:div w:id="1161897026">
                                              <w:marLeft w:val="0"/>
                                              <w:marRight w:val="0"/>
                                              <w:marTop w:val="0"/>
                                              <w:marBottom w:val="0"/>
                                              <w:divBdr>
                                                <w:top w:val="none" w:sz="0" w:space="0" w:color="auto"/>
                                                <w:left w:val="none" w:sz="0" w:space="0" w:color="auto"/>
                                                <w:bottom w:val="none" w:sz="0" w:space="0" w:color="auto"/>
                                                <w:right w:val="none" w:sz="0" w:space="0" w:color="auto"/>
                                              </w:divBdr>
                                              <w:divsChild>
                                                <w:div w:id="699939209">
                                                  <w:marLeft w:val="0"/>
                                                  <w:marRight w:val="0"/>
                                                  <w:marTop w:val="0"/>
                                                  <w:marBottom w:val="0"/>
                                                  <w:divBdr>
                                                    <w:top w:val="none" w:sz="0" w:space="0" w:color="auto"/>
                                                    <w:left w:val="none" w:sz="0" w:space="0" w:color="auto"/>
                                                    <w:bottom w:val="none" w:sz="0" w:space="0" w:color="auto"/>
                                                    <w:right w:val="none" w:sz="0" w:space="0" w:color="auto"/>
                                                  </w:divBdr>
                                                  <w:divsChild>
                                                    <w:div w:id="1597516163">
                                                      <w:marLeft w:val="0"/>
                                                      <w:marRight w:val="0"/>
                                                      <w:marTop w:val="0"/>
                                                      <w:marBottom w:val="0"/>
                                                      <w:divBdr>
                                                        <w:top w:val="none" w:sz="0" w:space="0" w:color="auto"/>
                                                        <w:left w:val="none" w:sz="0" w:space="0" w:color="auto"/>
                                                        <w:bottom w:val="none" w:sz="0" w:space="0" w:color="auto"/>
                                                        <w:right w:val="none" w:sz="0" w:space="0" w:color="auto"/>
                                                      </w:divBdr>
                                                      <w:divsChild>
                                                        <w:div w:id="1095589200">
                                                          <w:marLeft w:val="0"/>
                                                          <w:marRight w:val="0"/>
                                                          <w:marTop w:val="0"/>
                                                          <w:marBottom w:val="0"/>
                                                          <w:divBdr>
                                                            <w:top w:val="none" w:sz="0" w:space="0" w:color="auto"/>
                                                            <w:left w:val="none" w:sz="0" w:space="0" w:color="auto"/>
                                                            <w:bottom w:val="none" w:sz="0" w:space="0" w:color="auto"/>
                                                            <w:right w:val="none" w:sz="0" w:space="0" w:color="auto"/>
                                                          </w:divBdr>
                                                          <w:divsChild>
                                                            <w:div w:id="2147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651111">
          <w:marLeft w:val="0"/>
          <w:marRight w:val="0"/>
          <w:marTop w:val="0"/>
          <w:marBottom w:val="0"/>
          <w:divBdr>
            <w:top w:val="none" w:sz="0" w:space="0" w:color="auto"/>
            <w:left w:val="none" w:sz="0" w:space="0" w:color="auto"/>
            <w:bottom w:val="none" w:sz="0" w:space="0" w:color="auto"/>
            <w:right w:val="none" w:sz="0" w:space="0" w:color="auto"/>
          </w:divBdr>
          <w:divsChild>
            <w:div w:id="983854269">
              <w:marLeft w:val="0"/>
              <w:marRight w:val="0"/>
              <w:marTop w:val="0"/>
              <w:marBottom w:val="0"/>
              <w:divBdr>
                <w:top w:val="none" w:sz="0" w:space="0" w:color="auto"/>
                <w:left w:val="none" w:sz="0" w:space="0" w:color="auto"/>
                <w:bottom w:val="none" w:sz="0" w:space="0" w:color="auto"/>
                <w:right w:val="none" w:sz="0" w:space="0" w:color="auto"/>
              </w:divBdr>
              <w:divsChild>
                <w:div w:id="868223482">
                  <w:marLeft w:val="0"/>
                  <w:marRight w:val="0"/>
                  <w:marTop w:val="0"/>
                  <w:marBottom w:val="0"/>
                  <w:divBdr>
                    <w:top w:val="none" w:sz="0" w:space="0" w:color="auto"/>
                    <w:left w:val="none" w:sz="0" w:space="0" w:color="auto"/>
                    <w:bottom w:val="none" w:sz="0" w:space="0" w:color="auto"/>
                    <w:right w:val="none" w:sz="0" w:space="0" w:color="auto"/>
                  </w:divBdr>
                  <w:divsChild>
                    <w:div w:id="200174581">
                      <w:marLeft w:val="0"/>
                      <w:marRight w:val="0"/>
                      <w:marTop w:val="0"/>
                      <w:marBottom w:val="0"/>
                      <w:divBdr>
                        <w:top w:val="none" w:sz="0" w:space="0" w:color="auto"/>
                        <w:left w:val="none" w:sz="0" w:space="0" w:color="auto"/>
                        <w:bottom w:val="none" w:sz="0" w:space="0" w:color="auto"/>
                        <w:right w:val="none" w:sz="0" w:space="0" w:color="auto"/>
                      </w:divBdr>
                      <w:divsChild>
                        <w:div w:id="1928493011">
                          <w:marLeft w:val="0"/>
                          <w:marRight w:val="0"/>
                          <w:marTop w:val="0"/>
                          <w:marBottom w:val="0"/>
                          <w:divBdr>
                            <w:top w:val="none" w:sz="0" w:space="0" w:color="auto"/>
                            <w:left w:val="none" w:sz="0" w:space="0" w:color="auto"/>
                            <w:bottom w:val="none" w:sz="0" w:space="0" w:color="auto"/>
                            <w:right w:val="none" w:sz="0" w:space="0" w:color="auto"/>
                          </w:divBdr>
                          <w:divsChild>
                            <w:div w:id="837382118">
                              <w:marLeft w:val="0"/>
                              <w:marRight w:val="0"/>
                              <w:marTop w:val="0"/>
                              <w:marBottom w:val="0"/>
                              <w:divBdr>
                                <w:top w:val="none" w:sz="0" w:space="0" w:color="auto"/>
                                <w:left w:val="none" w:sz="0" w:space="0" w:color="auto"/>
                                <w:bottom w:val="none" w:sz="0" w:space="0" w:color="auto"/>
                                <w:right w:val="none" w:sz="0" w:space="0" w:color="auto"/>
                              </w:divBdr>
                              <w:divsChild>
                                <w:div w:id="491333286">
                                  <w:marLeft w:val="0"/>
                                  <w:marRight w:val="0"/>
                                  <w:marTop w:val="0"/>
                                  <w:marBottom w:val="0"/>
                                  <w:divBdr>
                                    <w:top w:val="none" w:sz="0" w:space="0" w:color="auto"/>
                                    <w:left w:val="none" w:sz="0" w:space="0" w:color="auto"/>
                                    <w:bottom w:val="none" w:sz="0" w:space="0" w:color="auto"/>
                                    <w:right w:val="none" w:sz="0" w:space="0" w:color="auto"/>
                                  </w:divBdr>
                                  <w:divsChild>
                                    <w:div w:id="1506822467">
                                      <w:marLeft w:val="0"/>
                                      <w:marRight w:val="0"/>
                                      <w:marTop w:val="0"/>
                                      <w:marBottom w:val="0"/>
                                      <w:divBdr>
                                        <w:top w:val="none" w:sz="0" w:space="0" w:color="auto"/>
                                        <w:left w:val="none" w:sz="0" w:space="0" w:color="auto"/>
                                        <w:bottom w:val="none" w:sz="0" w:space="0" w:color="auto"/>
                                        <w:right w:val="none" w:sz="0" w:space="0" w:color="auto"/>
                                      </w:divBdr>
                                      <w:divsChild>
                                        <w:div w:id="1077442147">
                                          <w:marLeft w:val="0"/>
                                          <w:marRight w:val="0"/>
                                          <w:marTop w:val="0"/>
                                          <w:marBottom w:val="0"/>
                                          <w:divBdr>
                                            <w:top w:val="none" w:sz="0" w:space="0" w:color="auto"/>
                                            <w:left w:val="none" w:sz="0" w:space="0" w:color="auto"/>
                                            <w:bottom w:val="none" w:sz="0" w:space="0" w:color="auto"/>
                                            <w:right w:val="none" w:sz="0" w:space="0" w:color="auto"/>
                                          </w:divBdr>
                                          <w:divsChild>
                                            <w:div w:id="174854694">
                                              <w:marLeft w:val="0"/>
                                              <w:marRight w:val="0"/>
                                              <w:marTop w:val="0"/>
                                              <w:marBottom w:val="0"/>
                                              <w:divBdr>
                                                <w:top w:val="none" w:sz="0" w:space="0" w:color="auto"/>
                                                <w:left w:val="none" w:sz="0" w:space="0" w:color="auto"/>
                                                <w:bottom w:val="none" w:sz="0" w:space="0" w:color="auto"/>
                                                <w:right w:val="none" w:sz="0" w:space="0" w:color="auto"/>
                                              </w:divBdr>
                                              <w:divsChild>
                                                <w:div w:id="944579079">
                                                  <w:marLeft w:val="0"/>
                                                  <w:marRight w:val="0"/>
                                                  <w:marTop w:val="0"/>
                                                  <w:marBottom w:val="0"/>
                                                  <w:divBdr>
                                                    <w:top w:val="none" w:sz="0" w:space="0" w:color="auto"/>
                                                    <w:left w:val="none" w:sz="0" w:space="0" w:color="auto"/>
                                                    <w:bottom w:val="none" w:sz="0" w:space="0" w:color="auto"/>
                                                    <w:right w:val="none" w:sz="0" w:space="0" w:color="auto"/>
                                                  </w:divBdr>
                                                  <w:divsChild>
                                                    <w:div w:id="1975137105">
                                                      <w:marLeft w:val="0"/>
                                                      <w:marRight w:val="0"/>
                                                      <w:marTop w:val="0"/>
                                                      <w:marBottom w:val="0"/>
                                                      <w:divBdr>
                                                        <w:top w:val="none" w:sz="0" w:space="0" w:color="auto"/>
                                                        <w:left w:val="none" w:sz="0" w:space="0" w:color="auto"/>
                                                        <w:bottom w:val="none" w:sz="0" w:space="0" w:color="auto"/>
                                                        <w:right w:val="none" w:sz="0" w:space="0" w:color="auto"/>
                                                      </w:divBdr>
                                                      <w:divsChild>
                                                        <w:div w:id="17565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51292">
          <w:marLeft w:val="0"/>
          <w:marRight w:val="0"/>
          <w:marTop w:val="0"/>
          <w:marBottom w:val="0"/>
          <w:divBdr>
            <w:top w:val="none" w:sz="0" w:space="0" w:color="auto"/>
            <w:left w:val="none" w:sz="0" w:space="0" w:color="auto"/>
            <w:bottom w:val="none" w:sz="0" w:space="0" w:color="auto"/>
            <w:right w:val="none" w:sz="0" w:space="0" w:color="auto"/>
          </w:divBdr>
          <w:divsChild>
            <w:div w:id="1676302727">
              <w:marLeft w:val="0"/>
              <w:marRight w:val="0"/>
              <w:marTop w:val="0"/>
              <w:marBottom w:val="0"/>
              <w:divBdr>
                <w:top w:val="none" w:sz="0" w:space="0" w:color="auto"/>
                <w:left w:val="none" w:sz="0" w:space="0" w:color="auto"/>
                <w:bottom w:val="none" w:sz="0" w:space="0" w:color="auto"/>
                <w:right w:val="none" w:sz="0" w:space="0" w:color="auto"/>
              </w:divBdr>
              <w:divsChild>
                <w:div w:id="245963217">
                  <w:marLeft w:val="0"/>
                  <w:marRight w:val="0"/>
                  <w:marTop w:val="0"/>
                  <w:marBottom w:val="0"/>
                  <w:divBdr>
                    <w:top w:val="none" w:sz="0" w:space="0" w:color="auto"/>
                    <w:left w:val="none" w:sz="0" w:space="0" w:color="auto"/>
                    <w:bottom w:val="none" w:sz="0" w:space="0" w:color="auto"/>
                    <w:right w:val="none" w:sz="0" w:space="0" w:color="auto"/>
                  </w:divBdr>
                  <w:divsChild>
                    <w:div w:id="757794386">
                      <w:marLeft w:val="0"/>
                      <w:marRight w:val="0"/>
                      <w:marTop w:val="0"/>
                      <w:marBottom w:val="0"/>
                      <w:divBdr>
                        <w:top w:val="none" w:sz="0" w:space="0" w:color="auto"/>
                        <w:left w:val="none" w:sz="0" w:space="0" w:color="auto"/>
                        <w:bottom w:val="none" w:sz="0" w:space="0" w:color="auto"/>
                        <w:right w:val="none" w:sz="0" w:space="0" w:color="auto"/>
                      </w:divBdr>
                      <w:divsChild>
                        <w:div w:id="2101556766">
                          <w:marLeft w:val="0"/>
                          <w:marRight w:val="0"/>
                          <w:marTop w:val="0"/>
                          <w:marBottom w:val="0"/>
                          <w:divBdr>
                            <w:top w:val="none" w:sz="0" w:space="0" w:color="auto"/>
                            <w:left w:val="none" w:sz="0" w:space="0" w:color="auto"/>
                            <w:bottom w:val="none" w:sz="0" w:space="0" w:color="auto"/>
                            <w:right w:val="none" w:sz="0" w:space="0" w:color="auto"/>
                          </w:divBdr>
                          <w:divsChild>
                            <w:div w:id="2128817342">
                              <w:marLeft w:val="0"/>
                              <w:marRight w:val="0"/>
                              <w:marTop w:val="0"/>
                              <w:marBottom w:val="0"/>
                              <w:divBdr>
                                <w:top w:val="none" w:sz="0" w:space="0" w:color="auto"/>
                                <w:left w:val="none" w:sz="0" w:space="0" w:color="auto"/>
                                <w:bottom w:val="none" w:sz="0" w:space="0" w:color="auto"/>
                                <w:right w:val="none" w:sz="0" w:space="0" w:color="auto"/>
                              </w:divBdr>
                              <w:divsChild>
                                <w:div w:id="1967268856">
                                  <w:marLeft w:val="0"/>
                                  <w:marRight w:val="0"/>
                                  <w:marTop w:val="0"/>
                                  <w:marBottom w:val="0"/>
                                  <w:divBdr>
                                    <w:top w:val="none" w:sz="0" w:space="0" w:color="auto"/>
                                    <w:left w:val="none" w:sz="0" w:space="0" w:color="auto"/>
                                    <w:bottom w:val="none" w:sz="0" w:space="0" w:color="auto"/>
                                    <w:right w:val="none" w:sz="0" w:space="0" w:color="auto"/>
                                  </w:divBdr>
                                  <w:divsChild>
                                    <w:div w:id="1893691323">
                                      <w:marLeft w:val="0"/>
                                      <w:marRight w:val="0"/>
                                      <w:marTop w:val="0"/>
                                      <w:marBottom w:val="0"/>
                                      <w:divBdr>
                                        <w:top w:val="none" w:sz="0" w:space="0" w:color="auto"/>
                                        <w:left w:val="none" w:sz="0" w:space="0" w:color="auto"/>
                                        <w:bottom w:val="none" w:sz="0" w:space="0" w:color="auto"/>
                                        <w:right w:val="none" w:sz="0" w:space="0" w:color="auto"/>
                                      </w:divBdr>
                                      <w:divsChild>
                                        <w:div w:id="548810781">
                                          <w:marLeft w:val="0"/>
                                          <w:marRight w:val="0"/>
                                          <w:marTop w:val="0"/>
                                          <w:marBottom w:val="0"/>
                                          <w:divBdr>
                                            <w:top w:val="none" w:sz="0" w:space="0" w:color="auto"/>
                                            <w:left w:val="none" w:sz="0" w:space="0" w:color="auto"/>
                                            <w:bottom w:val="none" w:sz="0" w:space="0" w:color="auto"/>
                                            <w:right w:val="none" w:sz="0" w:space="0" w:color="auto"/>
                                          </w:divBdr>
                                          <w:divsChild>
                                            <w:div w:id="425423350">
                                              <w:marLeft w:val="0"/>
                                              <w:marRight w:val="0"/>
                                              <w:marTop w:val="0"/>
                                              <w:marBottom w:val="0"/>
                                              <w:divBdr>
                                                <w:top w:val="none" w:sz="0" w:space="0" w:color="auto"/>
                                                <w:left w:val="none" w:sz="0" w:space="0" w:color="auto"/>
                                                <w:bottom w:val="none" w:sz="0" w:space="0" w:color="auto"/>
                                                <w:right w:val="none" w:sz="0" w:space="0" w:color="auto"/>
                                              </w:divBdr>
                                              <w:divsChild>
                                                <w:div w:id="1791052559">
                                                  <w:marLeft w:val="0"/>
                                                  <w:marRight w:val="0"/>
                                                  <w:marTop w:val="0"/>
                                                  <w:marBottom w:val="0"/>
                                                  <w:divBdr>
                                                    <w:top w:val="none" w:sz="0" w:space="0" w:color="auto"/>
                                                    <w:left w:val="none" w:sz="0" w:space="0" w:color="auto"/>
                                                    <w:bottom w:val="none" w:sz="0" w:space="0" w:color="auto"/>
                                                    <w:right w:val="none" w:sz="0" w:space="0" w:color="auto"/>
                                                  </w:divBdr>
                                                  <w:divsChild>
                                                    <w:div w:id="2014212136">
                                                      <w:marLeft w:val="0"/>
                                                      <w:marRight w:val="0"/>
                                                      <w:marTop w:val="0"/>
                                                      <w:marBottom w:val="0"/>
                                                      <w:divBdr>
                                                        <w:top w:val="none" w:sz="0" w:space="0" w:color="auto"/>
                                                        <w:left w:val="none" w:sz="0" w:space="0" w:color="auto"/>
                                                        <w:bottom w:val="none" w:sz="0" w:space="0" w:color="auto"/>
                                                        <w:right w:val="none" w:sz="0" w:space="0" w:color="auto"/>
                                                      </w:divBdr>
                                                      <w:divsChild>
                                                        <w:div w:id="18440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1236">
          <w:marLeft w:val="0"/>
          <w:marRight w:val="0"/>
          <w:marTop w:val="0"/>
          <w:marBottom w:val="0"/>
          <w:divBdr>
            <w:top w:val="none" w:sz="0" w:space="0" w:color="auto"/>
            <w:left w:val="none" w:sz="0" w:space="0" w:color="auto"/>
            <w:bottom w:val="none" w:sz="0" w:space="0" w:color="auto"/>
            <w:right w:val="none" w:sz="0" w:space="0" w:color="auto"/>
          </w:divBdr>
          <w:divsChild>
            <w:div w:id="130367658">
              <w:marLeft w:val="0"/>
              <w:marRight w:val="0"/>
              <w:marTop w:val="0"/>
              <w:marBottom w:val="0"/>
              <w:divBdr>
                <w:top w:val="none" w:sz="0" w:space="0" w:color="auto"/>
                <w:left w:val="none" w:sz="0" w:space="0" w:color="auto"/>
                <w:bottom w:val="none" w:sz="0" w:space="0" w:color="auto"/>
                <w:right w:val="none" w:sz="0" w:space="0" w:color="auto"/>
              </w:divBdr>
              <w:divsChild>
                <w:div w:id="263727938">
                  <w:marLeft w:val="0"/>
                  <w:marRight w:val="0"/>
                  <w:marTop w:val="0"/>
                  <w:marBottom w:val="0"/>
                  <w:divBdr>
                    <w:top w:val="none" w:sz="0" w:space="0" w:color="auto"/>
                    <w:left w:val="none" w:sz="0" w:space="0" w:color="auto"/>
                    <w:bottom w:val="none" w:sz="0" w:space="0" w:color="auto"/>
                    <w:right w:val="none" w:sz="0" w:space="0" w:color="auto"/>
                  </w:divBdr>
                  <w:divsChild>
                    <w:div w:id="818572930">
                      <w:marLeft w:val="0"/>
                      <w:marRight w:val="0"/>
                      <w:marTop w:val="0"/>
                      <w:marBottom w:val="0"/>
                      <w:divBdr>
                        <w:top w:val="none" w:sz="0" w:space="0" w:color="auto"/>
                        <w:left w:val="none" w:sz="0" w:space="0" w:color="auto"/>
                        <w:bottom w:val="none" w:sz="0" w:space="0" w:color="auto"/>
                        <w:right w:val="none" w:sz="0" w:space="0" w:color="auto"/>
                      </w:divBdr>
                      <w:divsChild>
                        <w:div w:id="688262366">
                          <w:marLeft w:val="0"/>
                          <w:marRight w:val="0"/>
                          <w:marTop w:val="0"/>
                          <w:marBottom w:val="0"/>
                          <w:divBdr>
                            <w:top w:val="none" w:sz="0" w:space="0" w:color="auto"/>
                            <w:left w:val="none" w:sz="0" w:space="0" w:color="auto"/>
                            <w:bottom w:val="none" w:sz="0" w:space="0" w:color="auto"/>
                            <w:right w:val="none" w:sz="0" w:space="0" w:color="auto"/>
                          </w:divBdr>
                          <w:divsChild>
                            <w:div w:id="1669408788">
                              <w:marLeft w:val="0"/>
                              <w:marRight w:val="0"/>
                              <w:marTop w:val="0"/>
                              <w:marBottom w:val="0"/>
                              <w:divBdr>
                                <w:top w:val="none" w:sz="0" w:space="0" w:color="auto"/>
                                <w:left w:val="none" w:sz="0" w:space="0" w:color="auto"/>
                                <w:bottom w:val="none" w:sz="0" w:space="0" w:color="auto"/>
                                <w:right w:val="none" w:sz="0" w:space="0" w:color="auto"/>
                              </w:divBdr>
                              <w:divsChild>
                                <w:div w:id="475145141">
                                  <w:marLeft w:val="0"/>
                                  <w:marRight w:val="0"/>
                                  <w:marTop w:val="0"/>
                                  <w:marBottom w:val="0"/>
                                  <w:divBdr>
                                    <w:top w:val="none" w:sz="0" w:space="0" w:color="auto"/>
                                    <w:left w:val="none" w:sz="0" w:space="0" w:color="auto"/>
                                    <w:bottom w:val="none" w:sz="0" w:space="0" w:color="auto"/>
                                    <w:right w:val="none" w:sz="0" w:space="0" w:color="auto"/>
                                  </w:divBdr>
                                  <w:divsChild>
                                    <w:div w:id="248782070">
                                      <w:marLeft w:val="0"/>
                                      <w:marRight w:val="0"/>
                                      <w:marTop w:val="0"/>
                                      <w:marBottom w:val="0"/>
                                      <w:divBdr>
                                        <w:top w:val="none" w:sz="0" w:space="0" w:color="auto"/>
                                        <w:left w:val="none" w:sz="0" w:space="0" w:color="auto"/>
                                        <w:bottom w:val="none" w:sz="0" w:space="0" w:color="auto"/>
                                        <w:right w:val="none" w:sz="0" w:space="0" w:color="auto"/>
                                      </w:divBdr>
                                      <w:divsChild>
                                        <w:div w:id="90053321">
                                          <w:marLeft w:val="0"/>
                                          <w:marRight w:val="0"/>
                                          <w:marTop w:val="0"/>
                                          <w:marBottom w:val="0"/>
                                          <w:divBdr>
                                            <w:top w:val="none" w:sz="0" w:space="0" w:color="auto"/>
                                            <w:left w:val="none" w:sz="0" w:space="0" w:color="auto"/>
                                            <w:bottom w:val="none" w:sz="0" w:space="0" w:color="auto"/>
                                            <w:right w:val="none" w:sz="0" w:space="0" w:color="auto"/>
                                          </w:divBdr>
                                          <w:divsChild>
                                            <w:div w:id="106966573">
                                              <w:marLeft w:val="0"/>
                                              <w:marRight w:val="0"/>
                                              <w:marTop w:val="0"/>
                                              <w:marBottom w:val="0"/>
                                              <w:divBdr>
                                                <w:top w:val="none" w:sz="0" w:space="0" w:color="auto"/>
                                                <w:left w:val="none" w:sz="0" w:space="0" w:color="auto"/>
                                                <w:bottom w:val="none" w:sz="0" w:space="0" w:color="auto"/>
                                                <w:right w:val="none" w:sz="0" w:space="0" w:color="auto"/>
                                              </w:divBdr>
                                              <w:divsChild>
                                                <w:div w:id="536234967">
                                                  <w:marLeft w:val="0"/>
                                                  <w:marRight w:val="0"/>
                                                  <w:marTop w:val="0"/>
                                                  <w:marBottom w:val="0"/>
                                                  <w:divBdr>
                                                    <w:top w:val="none" w:sz="0" w:space="0" w:color="auto"/>
                                                    <w:left w:val="none" w:sz="0" w:space="0" w:color="auto"/>
                                                    <w:bottom w:val="none" w:sz="0" w:space="0" w:color="auto"/>
                                                    <w:right w:val="none" w:sz="0" w:space="0" w:color="auto"/>
                                                  </w:divBdr>
                                                  <w:divsChild>
                                                    <w:div w:id="517158336">
                                                      <w:marLeft w:val="0"/>
                                                      <w:marRight w:val="0"/>
                                                      <w:marTop w:val="0"/>
                                                      <w:marBottom w:val="0"/>
                                                      <w:divBdr>
                                                        <w:top w:val="none" w:sz="0" w:space="0" w:color="auto"/>
                                                        <w:left w:val="none" w:sz="0" w:space="0" w:color="auto"/>
                                                        <w:bottom w:val="none" w:sz="0" w:space="0" w:color="auto"/>
                                                        <w:right w:val="none" w:sz="0" w:space="0" w:color="auto"/>
                                                      </w:divBdr>
                                                      <w:divsChild>
                                                        <w:div w:id="1354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5039">
          <w:marLeft w:val="0"/>
          <w:marRight w:val="0"/>
          <w:marTop w:val="0"/>
          <w:marBottom w:val="0"/>
          <w:divBdr>
            <w:top w:val="none" w:sz="0" w:space="0" w:color="auto"/>
            <w:left w:val="none" w:sz="0" w:space="0" w:color="auto"/>
            <w:bottom w:val="none" w:sz="0" w:space="0" w:color="auto"/>
            <w:right w:val="none" w:sz="0" w:space="0" w:color="auto"/>
          </w:divBdr>
          <w:divsChild>
            <w:div w:id="2129927749">
              <w:marLeft w:val="0"/>
              <w:marRight w:val="0"/>
              <w:marTop w:val="0"/>
              <w:marBottom w:val="0"/>
              <w:divBdr>
                <w:top w:val="none" w:sz="0" w:space="0" w:color="auto"/>
                <w:left w:val="none" w:sz="0" w:space="0" w:color="auto"/>
                <w:bottom w:val="none" w:sz="0" w:space="0" w:color="auto"/>
                <w:right w:val="none" w:sz="0" w:space="0" w:color="auto"/>
              </w:divBdr>
              <w:divsChild>
                <w:div w:id="534852601">
                  <w:marLeft w:val="0"/>
                  <w:marRight w:val="0"/>
                  <w:marTop w:val="0"/>
                  <w:marBottom w:val="0"/>
                  <w:divBdr>
                    <w:top w:val="none" w:sz="0" w:space="0" w:color="auto"/>
                    <w:left w:val="none" w:sz="0" w:space="0" w:color="auto"/>
                    <w:bottom w:val="none" w:sz="0" w:space="0" w:color="auto"/>
                    <w:right w:val="none" w:sz="0" w:space="0" w:color="auto"/>
                  </w:divBdr>
                  <w:divsChild>
                    <w:div w:id="817385041">
                      <w:marLeft w:val="0"/>
                      <w:marRight w:val="0"/>
                      <w:marTop w:val="0"/>
                      <w:marBottom w:val="0"/>
                      <w:divBdr>
                        <w:top w:val="none" w:sz="0" w:space="0" w:color="auto"/>
                        <w:left w:val="none" w:sz="0" w:space="0" w:color="auto"/>
                        <w:bottom w:val="none" w:sz="0" w:space="0" w:color="auto"/>
                        <w:right w:val="none" w:sz="0" w:space="0" w:color="auto"/>
                      </w:divBdr>
                      <w:divsChild>
                        <w:div w:id="440616209">
                          <w:marLeft w:val="0"/>
                          <w:marRight w:val="0"/>
                          <w:marTop w:val="0"/>
                          <w:marBottom w:val="0"/>
                          <w:divBdr>
                            <w:top w:val="none" w:sz="0" w:space="0" w:color="auto"/>
                            <w:left w:val="none" w:sz="0" w:space="0" w:color="auto"/>
                            <w:bottom w:val="none" w:sz="0" w:space="0" w:color="auto"/>
                            <w:right w:val="none" w:sz="0" w:space="0" w:color="auto"/>
                          </w:divBdr>
                          <w:divsChild>
                            <w:div w:id="1365715861">
                              <w:marLeft w:val="0"/>
                              <w:marRight w:val="0"/>
                              <w:marTop w:val="0"/>
                              <w:marBottom w:val="0"/>
                              <w:divBdr>
                                <w:top w:val="none" w:sz="0" w:space="0" w:color="auto"/>
                                <w:left w:val="none" w:sz="0" w:space="0" w:color="auto"/>
                                <w:bottom w:val="none" w:sz="0" w:space="0" w:color="auto"/>
                                <w:right w:val="none" w:sz="0" w:space="0" w:color="auto"/>
                              </w:divBdr>
                              <w:divsChild>
                                <w:div w:id="599609789">
                                  <w:marLeft w:val="0"/>
                                  <w:marRight w:val="0"/>
                                  <w:marTop w:val="0"/>
                                  <w:marBottom w:val="0"/>
                                  <w:divBdr>
                                    <w:top w:val="none" w:sz="0" w:space="0" w:color="auto"/>
                                    <w:left w:val="none" w:sz="0" w:space="0" w:color="auto"/>
                                    <w:bottom w:val="none" w:sz="0" w:space="0" w:color="auto"/>
                                    <w:right w:val="none" w:sz="0" w:space="0" w:color="auto"/>
                                  </w:divBdr>
                                  <w:divsChild>
                                    <w:div w:id="2023244412">
                                      <w:marLeft w:val="0"/>
                                      <w:marRight w:val="0"/>
                                      <w:marTop w:val="0"/>
                                      <w:marBottom w:val="0"/>
                                      <w:divBdr>
                                        <w:top w:val="none" w:sz="0" w:space="0" w:color="auto"/>
                                        <w:left w:val="none" w:sz="0" w:space="0" w:color="auto"/>
                                        <w:bottom w:val="none" w:sz="0" w:space="0" w:color="auto"/>
                                        <w:right w:val="none" w:sz="0" w:space="0" w:color="auto"/>
                                      </w:divBdr>
                                      <w:divsChild>
                                        <w:div w:id="2016833951">
                                          <w:marLeft w:val="0"/>
                                          <w:marRight w:val="0"/>
                                          <w:marTop w:val="0"/>
                                          <w:marBottom w:val="0"/>
                                          <w:divBdr>
                                            <w:top w:val="none" w:sz="0" w:space="0" w:color="auto"/>
                                            <w:left w:val="none" w:sz="0" w:space="0" w:color="auto"/>
                                            <w:bottom w:val="none" w:sz="0" w:space="0" w:color="auto"/>
                                            <w:right w:val="none" w:sz="0" w:space="0" w:color="auto"/>
                                          </w:divBdr>
                                          <w:divsChild>
                                            <w:div w:id="258756376">
                                              <w:marLeft w:val="0"/>
                                              <w:marRight w:val="0"/>
                                              <w:marTop w:val="0"/>
                                              <w:marBottom w:val="0"/>
                                              <w:divBdr>
                                                <w:top w:val="none" w:sz="0" w:space="0" w:color="auto"/>
                                                <w:left w:val="none" w:sz="0" w:space="0" w:color="auto"/>
                                                <w:bottom w:val="none" w:sz="0" w:space="0" w:color="auto"/>
                                                <w:right w:val="none" w:sz="0" w:space="0" w:color="auto"/>
                                              </w:divBdr>
                                              <w:divsChild>
                                                <w:div w:id="1013070222">
                                                  <w:marLeft w:val="0"/>
                                                  <w:marRight w:val="0"/>
                                                  <w:marTop w:val="0"/>
                                                  <w:marBottom w:val="0"/>
                                                  <w:divBdr>
                                                    <w:top w:val="none" w:sz="0" w:space="0" w:color="auto"/>
                                                    <w:left w:val="none" w:sz="0" w:space="0" w:color="auto"/>
                                                    <w:bottom w:val="none" w:sz="0" w:space="0" w:color="auto"/>
                                                    <w:right w:val="none" w:sz="0" w:space="0" w:color="auto"/>
                                                  </w:divBdr>
                                                  <w:divsChild>
                                                    <w:div w:id="1091200749">
                                                      <w:marLeft w:val="0"/>
                                                      <w:marRight w:val="0"/>
                                                      <w:marTop w:val="0"/>
                                                      <w:marBottom w:val="0"/>
                                                      <w:divBdr>
                                                        <w:top w:val="none" w:sz="0" w:space="0" w:color="auto"/>
                                                        <w:left w:val="none" w:sz="0" w:space="0" w:color="auto"/>
                                                        <w:bottom w:val="none" w:sz="0" w:space="0" w:color="auto"/>
                                                        <w:right w:val="none" w:sz="0" w:space="0" w:color="auto"/>
                                                      </w:divBdr>
                                                      <w:divsChild>
                                                        <w:div w:id="217907405">
                                                          <w:marLeft w:val="0"/>
                                                          <w:marRight w:val="0"/>
                                                          <w:marTop w:val="0"/>
                                                          <w:marBottom w:val="0"/>
                                                          <w:divBdr>
                                                            <w:top w:val="none" w:sz="0" w:space="0" w:color="auto"/>
                                                            <w:left w:val="none" w:sz="0" w:space="0" w:color="auto"/>
                                                            <w:bottom w:val="none" w:sz="0" w:space="0" w:color="auto"/>
                                                            <w:right w:val="none" w:sz="0" w:space="0" w:color="auto"/>
                                                          </w:divBdr>
                                                          <w:divsChild>
                                                            <w:div w:id="18662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964588">
          <w:marLeft w:val="0"/>
          <w:marRight w:val="0"/>
          <w:marTop w:val="0"/>
          <w:marBottom w:val="0"/>
          <w:divBdr>
            <w:top w:val="none" w:sz="0" w:space="0" w:color="auto"/>
            <w:left w:val="none" w:sz="0" w:space="0" w:color="auto"/>
            <w:bottom w:val="none" w:sz="0" w:space="0" w:color="auto"/>
            <w:right w:val="none" w:sz="0" w:space="0" w:color="auto"/>
          </w:divBdr>
          <w:divsChild>
            <w:div w:id="707875359">
              <w:marLeft w:val="0"/>
              <w:marRight w:val="0"/>
              <w:marTop w:val="0"/>
              <w:marBottom w:val="0"/>
              <w:divBdr>
                <w:top w:val="none" w:sz="0" w:space="0" w:color="auto"/>
                <w:left w:val="none" w:sz="0" w:space="0" w:color="auto"/>
                <w:bottom w:val="none" w:sz="0" w:space="0" w:color="auto"/>
                <w:right w:val="none" w:sz="0" w:space="0" w:color="auto"/>
              </w:divBdr>
              <w:divsChild>
                <w:div w:id="1816146888">
                  <w:marLeft w:val="0"/>
                  <w:marRight w:val="0"/>
                  <w:marTop w:val="0"/>
                  <w:marBottom w:val="0"/>
                  <w:divBdr>
                    <w:top w:val="none" w:sz="0" w:space="0" w:color="auto"/>
                    <w:left w:val="none" w:sz="0" w:space="0" w:color="auto"/>
                    <w:bottom w:val="none" w:sz="0" w:space="0" w:color="auto"/>
                    <w:right w:val="none" w:sz="0" w:space="0" w:color="auto"/>
                  </w:divBdr>
                  <w:divsChild>
                    <w:div w:id="735516900">
                      <w:marLeft w:val="0"/>
                      <w:marRight w:val="0"/>
                      <w:marTop w:val="0"/>
                      <w:marBottom w:val="0"/>
                      <w:divBdr>
                        <w:top w:val="none" w:sz="0" w:space="0" w:color="auto"/>
                        <w:left w:val="none" w:sz="0" w:space="0" w:color="auto"/>
                        <w:bottom w:val="none" w:sz="0" w:space="0" w:color="auto"/>
                        <w:right w:val="none" w:sz="0" w:space="0" w:color="auto"/>
                      </w:divBdr>
                      <w:divsChild>
                        <w:div w:id="1404183012">
                          <w:marLeft w:val="0"/>
                          <w:marRight w:val="0"/>
                          <w:marTop w:val="0"/>
                          <w:marBottom w:val="0"/>
                          <w:divBdr>
                            <w:top w:val="none" w:sz="0" w:space="0" w:color="auto"/>
                            <w:left w:val="none" w:sz="0" w:space="0" w:color="auto"/>
                            <w:bottom w:val="none" w:sz="0" w:space="0" w:color="auto"/>
                            <w:right w:val="none" w:sz="0" w:space="0" w:color="auto"/>
                          </w:divBdr>
                          <w:divsChild>
                            <w:div w:id="1134568943">
                              <w:marLeft w:val="0"/>
                              <w:marRight w:val="0"/>
                              <w:marTop w:val="0"/>
                              <w:marBottom w:val="0"/>
                              <w:divBdr>
                                <w:top w:val="none" w:sz="0" w:space="0" w:color="auto"/>
                                <w:left w:val="none" w:sz="0" w:space="0" w:color="auto"/>
                                <w:bottom w:val="none" w:sz="0" w:space="0" w:color="auto"/>
                                <w:right w:val="none" w:sz="0" w:space="0" w:color="auto"/>
                              </w:divBdr>
                              <w:divsChild>
                                <w:div w:id="1722092183">
                                  <w:marLeft w:val="0"/>
                                  <w:marRight w:val="0"/>
                                  <w:marTop w:val="0"/>
                                  <w:marBottom w:val="0"/>
                                  <w:divBdr>
                                    <w:top w:val="none" w:sz="0" w:space="0" w:color="auto"/>
                                    <w:left w:val="none" w:sz="0" w:space="0" w:color="auto"/>
                                    <w:bottom w:val="none" w:sz="0" w:space="0" w:color="auto"/>
                                    <w:right w:val="none" w:sz="0" w:space="0" w:color="auto"/>
                                  </w:divBdr>
                                  <w:divsChild>
                                    <w:div w:id="1215047589">
                                      <w:marLeft w:val="0"/>
                                      <w:marRight w:val="0"/>
                                      <w:marTop w:val="0"/>
                                      <w:marBottom w:val="0"/>
                                      <w:divBdr>
                                        <w:top w:val="none" w:sz="0" w:space="0" w:color="auto"/>
                                        <w:left w:val="none" w:sz="0" w:space="0" w:color="auto"/>
                                        <w:bottom w:val="none" w:sz="0" w:space="0" w:color="auto"/>
                                        <w:right w:val="none" w:sz="0" w:space="0" w:color="auto"/>
                                      </w:divBdr>
                                      <w:divsChild>
                                        <w:div w:id="1013075662">
                                          <w:marLeft w:val="0"/>
                                          <w:marRight w:val="0"/>
                                          <w:marTop w:val="0"/>
                                          <w:marBottom w:val="0"/>
                                          <w:divBdr>
                                            <w:top w:val="none" w:sz="0" w:space="0" w:color="auto"/>
                                            <w:left w:val="none" w:sz="0" w:space="0" w:color="auto"/>
                                            <w:bottom w:val="none" w:sz="0" w:space="0" w:color="auto"/>
                                            <w:right w:val="none" w:sz="0" w:space="0" w:color="auto"/>
                                          </w:divBdr>
                                          <w:divsChild>
                                            <w:div w:id="1734890447">
                                              <w:marLeft w:val="0"/>
                                              <w:marRight w:val="0"/>
                                              <w:marTop w:val="0"/>
                                              <w:marBottom w:val="0"/>
                                              <w:divBdr>
                                                <w:top w:val="none" w:sz="0" w:space="0" w:color="auto"/>
                                                <w:left w:val="none" w:sz="0" w:space="0" w:color="auto"/>
                                                <w:bottom w:val="none" w:sz="0" w:space="0" w:color="auto"/>
                                                <w:right w:val="none" w:sz="0" w:space="0" w:color="auto"/>
                                              </w:divBdr>
                                              <w:divsChild>
                                                <w:div w:id="313725475">
                                                  <w:marLeft w:val="0"/>
                                                  <w:marRight w:val="0"/>
                                                  <w:marTop w:val="0"/>
                                                  <w:marBottom w:val="0"/>
                                                  <w:divBdr>
                                                    <w:top w:val="none" w:sz="0" w:space="0" w:color="auto"/>
                                                    <w:left w:val="none" w:sz="0" w:space="0" w:color="auto"/>
                                                    <w:bottom w:val="none" w:sz="0" w:space="0" w:color="auto"/>
                                                    <w:right w:val="none" w:sz="0" w:space="0" w:color="auto"/>
                                                  </w:divBdr>
                                                  <w:divsChild>
                                                    <w:div w:id="1259480137">
                                                      <w:marLeft w:val="0"/>
                                                      <w:marRight w:val="0"/>
                                                      <w:marTop w:val="0"/>
                                                      <w:marBottom w:val="0"/>
                                                      <w:divBdr>
                                                        <w:top w:val="none" w:sz="0" w:space="0" w:color="auto"/>
                                                        <w:left w:val="none" w:sz="0" w:space="0" w:color="auto"/>
                                                        <w:bottom w:val="none" w:sz="0" w:space="0" w:color="auto"/>
                                                        <w:right w:val="none" w:sz="0" w:space="0" w:color="auto"/>
                                                      </w:divBdr>
                                                      <w:divsChild>
                                                        <w:div w:id="635185707">
                                                          <w:marLeft w:val="0"/>
                                                          <w:marRight w:val="0"/>
                                                          <w:marTop w:val="0"/>
                                                          <w:marBottom w:val="0"/>
                                                          <w:divBdr>
                                                            <w:top w:val="none" w:sz="0" w:space="0" w:color="auto"/>
                                                            <w:left w:val="none" w:sz="0" w:space="0" w:color="auto"/>
                                                            <w:bottom w:val="none" w:sz="0" w:space="0" w:color="auto"/>
                                                            <w:right w:val="none" w:sz="0" w:space="0" w:color="auto"/>
                                                          </w:divBdr>
                                                          <w:divsChild>
                                                            <w:div w:id="4300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663730">
          <w:marLeft w:val="0"/>
          <w:marRight w:val="0"/>
          <w:marTop w:val="0"/>
          <w:marBottom w:val="0"/>
          <w:divBdr>
            <w:top w:val="none" w:sz="0" w:space="0" w:color="auto"/>
            <w:left w:val="none" w:sz="0" w:space="0" w:color="auto"/>
            <w:bottom w:val="none" w:sz="0" w:space="0" w:color="auto"/>
            <w:right w:val="none" w:sz="0" w:space="0" w:color="auto"/>
          </w:divBdr>
          <w:divsChild>
            <w:div w:id="1839929673">
              <w:marLeft w:val="0"/>
              <w:marRight w:val="0"/>
              <w:marTop w:val="0"/>
              <w:marBottom w:val="0"/>
              <w:divBdr>
                <w:top w:val="none" w:sz="0" w:space="0" w:color="auto"/>
                <w:left w:val="none" w:sz="0" w:space="0" w:color="auto"/>
                <w:bottom w:val="none" w:sz="0" w:space="0" w:color="auto"/>
                <w:right w:val="none" w:sz="0" w:space="0" w:color="auto"/>
              </w:divBdr>
              <w:divsChild>
                <w:div w:id="1097212099">
                  <w:marLeft w:val="0"/>
                  <w:marRight w:val="0"/>
                  <w:marTop w:val="0"/>
                  <w:marBottom w:val="0"/>
                  <w:divBdr>
                    <w:top w:val="none" w:sz="0" w:space="0" w:color="auto"/>
                    <w:left w:val="none" w:sz="0" w:space="0" w:color="auto"/>
                    <w:bottom w:val="none" w:sz="0" w:space="0" w:color="auto"/>
                    <w:right w:val="none" w:sz="0" w:space="0" w:color="auto"/>
                  </w:divBdr>
                  <w:divsChild>
                    <w:div w:id="1589995829">
                      <w:marLeft w:val="0"/>
                      <w:marRight w:val="0"/>
                      <w:marTop w:val="0"/>
                      <w:marBottom w:val="0"/>
                      <w:divBdr>
                        <w:top w:val="none" w:sz="0" w:space="0" w:color="auto"/>
                        <w:left w:val="none" w:sz="0" w:space="0" w:color="auto"/>
                        <w:bottom w:val="none" w:sz="0" w:space="0" w:color="auto"/>
                        <w:right w:val="none" w:sz="0" w:space="0" w:color="auto"/>
                      </w:divBdr>
                      <w:divsChild>
                        <w:div w:id="1489251413">
                          <w:marLeft w:val="0"/>
                          <w:marRight w:val="0"/>
                          <w:marTop w:val="0"/>
                          <w:marBottom w:val="0"/>
                          <w:divBdr>
                            <w:top w:val="none" w:sz="0" w:space="0" w:color="auto"/>
                            <w:left w:val="none" w:sz="0" w:space="0" w:color="auto"/>
                            <w:bottom w:val="none" w:sz="0" w:space="0" w:color="auto"/>
                            <w:right w:val="none" w:sz="0" w:space="0" w:color="auto"/>
                          </w:divBdr>
                          <w:divsChild>
                            <w:div w:id="507990441">
                              <w:marLeft w:val="0"/>
                              <w:marRight w:val="0"/>
                              <w:marTop w:val="0"/>
                              <w:marBottom w:val="0"/>
                              <w:divBdr>
                                <w:top w:val="none" w:sz="0" w:space="0" w:color="auto"/>
                                <w:left w:val="none" w:sz="0" w:space="0" w:color="auto"/>
                                <w:bottom w:val="none" w:sz="0" w:space="0" w:color="auto"/>
                                <w:right w:val="none" w:sz="0" w:space="0" w:color="auto"/>
                              </w:divBdr>
                              <w:divsChild>
                                <w:div w:id="840897218">
                                  <w:marLeft w:val="0"/>
                                  <w:marRight w:val="0"/>
                                  <w:marTop w:val="0"/>
                                  <w:marBottom w:val="0"/>
                                  <w:divBdr>
                                    <w:top w:val="none" w:sz="0" w:space="0" w:color="auto"/>
                                    <w:left w:val="none" w:sz="0" w:space="0" w:color="auto"/>
                                    <w:bottom w:val="none" w:sz="0" w:space="0" w:color="auto"/>
                                    <w:right w:val="none" w:sz="0" w:space="0" w:color="auto"/>
                                  </w:divBdr>
                                  <w:divsChild>
                                    <w:div w:id="1531142219">
                                      <w:marLeft w:val="0"/>
                                      <w:marRight w:val="0"/>
                                      <w:marTop w:val="0"/>
                                      <w:marBottom w:val="0"/>
                                      <w:divBdr>
                                        <w:top w:val="none" w:sz="0" w:space="0" w:color="auto"/>
                                        <w:left w:val="none" w:sz="0" w:space="0" w:color="auto"/>
                                        <w:bottom w:val="none" w:sz="0" w:space="0" w:color="auto"/>
                                        <w:right w:val="none" w:sz="0" w:space="0" w:color="auto"/>
                                      </w:divBdr>
                                      <w:divsChild>
                                        <w:div w:id="112985925">
                                          <w:marLeft w:val="0"/>
                                          <w:marRight w:val="0"/>
                                          <w:marTop w:val="0"/>
                                          <w:marBottom w:val="0"/>
                                          <w:divBdr>
                                            <w:top w:val="none" w:sz="0" w:space="0" w:color="auto"/>
                                            <w:left w:val="none" w:sz="0" w:space="0" w:color="auto"/>
                                            <w:bottom w:val="none" w:sz="0" w:space="0" w:color="auto"/>
                                            <w:right w:val="none" w:sz="0" w:space="0" w:color="auto"/>
                                          </w:divBdr>
                                          <w:divsChild>
                                            <w:div w:id="187181166">
                                              <w:marLeft w:val="0"/>
                                              <w:marRight w:val="0"/>
                                              <w:marTop w:val="0"/>
                                              <w:marBottom w:val="0"/>
                                              <w:divBdr>
                                                <w:top w:val="none" w:sz="0" w:space="0" w:color="auto"/>
                                                <w:left w:val="none" w:sz="0" w:space="0" w:color="auto"/>
                                                <w:bottom w:val="none" w:sz="0" w:space="0" w:color="auto"/>
                                                <w:right w:val="none" w:sz="0" w:space="0" w:color="auto"/>
                                              </w:divBdr>
                                              <w:divsChild>
                                                <w:div w:id="1793591800">
                                                  <w:marLeft w:val="0"/>
                                                  <w:marRight w:val="0"/>
                                                  <w:marTop w:val="0"/>
                                                  <w:marBottom w:val="0"/>
                                                  <w:divBdr>
                                                    <w:top w:val="none" w:sz="0" w:space="0" w:color="auto"/>
                                                    <w:left w:val="none" w:sz="0" w:space="0" w:color="auto"/>
                                                    <w:bottom w:val="none" w:sz="0" w:space="0" w:color="auto"/>
                                                    <w:right w:val="none" w:sz="0" w:space="0" w:color="auto"/>
                                                  </w:divBdr>
                                                  <w:divsChild>
                                                    <w:div w:id="452405394">
                                                      <w:marLeft w:val="0"/>
                                                      <w:marRight w:val="0"/>
                                                      <w:marTop w:val="0"/>
                                                      <w:marBottom w:val="0"/>
                                                      <w:divBdr>
                                                        <w:top w:val="none" w:sz="0" w:space="0" w:color="auto"/>
                                                        <w:left w:val="none" w:sz="0" w:space="0" w:color="auto"/>
                                                        <w:bottom w:val="none" w:sz="0" w:space="0" w:color="auto"/>
                                                        <w:right w:val="none" w:sz="0" w:space="0" w:color="auto"/>
                                                      </w:divBdr>
                                                      <w:divsChild>
                                                        <w:div w:id="2047633846">
                                                          <w:marLeft w:val="0"/>
                                                          <w:marRight w:val="0"/>
                                                          <w:marTop w:val="0"/>
                                                          <w:marBottom w:val="0"/>
                                                          <w:divBdr>
                                                            <w:top w:val="none" w:sz="0" w:space="0" w:color="auto"/>
                                                            <w:left w:val="none" w:sz="0" w:space="0" w:color="auto"/>
                                                            <w:bottom w:val="none" w:sz="0" w:space="0" w:color="auto"/>
                                                            <w:right w:val="none" w:sz="0" w:space="0" w:color="auto"/>
                                                          </w:divBdr>
                                                          <w:divsChild>
                                                            <w:div w:id="75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253101">
          <w:marLeft w:val="0"/>
          <w:marRight w:val="0"/>
          <w:marTop w:val="0"/>
          <w:marBottom w:val="0"/>
          <w:divBdr>
            <w:top w:val="none" w:sz="0" w:space="0" w:color="auto"/>
            <w:left w:val="none" w:sz="0" w:space="0" w:color="auto"/>
            <w:bottom w:val="none" w:sz="0" w:space="0" w:color="auto"/>
            <w:right w:val="none" w:sz="0" w:space="0" w:color="auto"/>
          </w:divBdr>
          <w:divsChild>
            <w:div w:id="1910341619">
              <w:marLeft w:val="0"/>
              <w:marRight w:val="0"/>
              <w:marTop w:val="0"/>
              <w:marBottom w:val="0"/>
              <w:divBdr>
                <w:top w:val="none" w:sz="0" w:space="0" w:color="auto"/>
                <w:left w:val="none" w:sz="0" w:space="0" w:color="auto"/>
                <w:bottom w:val="none" w:sz="0" w:space="0" w:color="auto"/>
                <w:right w:val="none" w:sz="0" w:space="0" w:color="auto"/>
              </w:divBdr>
              <w:divsChild>
                <w:div w:id="865561434">
                  <w:marLeft w:val="0"/>
                  <w:marRight w:val="0"/>
                  <w:marTop w:val="0"/>
                  <w:marBottom w:val="0"/>
                  <w:divBdr>
                    <w:top w:val="none" w:sz="0" w:space="0" w:color="auto"/>
                    <w:left w:val="none" w:sz="0" w:space="0" w:color="auto"/>
                    <w:bottom w:val="none" w:sz="0" w:space="0" w:color="auto"/>
                    <w:right w:val="none" w:sz="0" w:space="0" w:color="auto"/>
                  </w:divBdr>
                  <w:divsChild>
                    <w:div w:id="2120682324">
                      <w:marLeft w:val="0"/>
                      <w:marRight w:val="0"/>
                      <w:marTop w:val="0"/>
                      <w:marBottom w:val="0"/>
                      <w:divBdr>
                        <w:top w:val="none" w:sz="0" w:space="0" w:color="auto"/>
                        <w:left w:val="none" w:sz="0" w:space="0" w:color="auto"/>
                        <w:bottom w:val="none" w:sz="0" w:space="0" w:color="auto"/>
                        <w:right w:val="none" w:sz="0" w:space="0" w:color="auto"/>
                      </w:divBdr>
                      <w:divsChild>
                        <w:div w:id="2048944569">
                          <w:marLeft w:val="0"/>
                          <w:marRight w:val="0"/>
                          <w:marTop w:val="0"/>
                          <w:marBottom w:val="0"/>
                          <w:divBdr>
                            <w:top w:val="none" w:sz="0" w:space="0" w:color="auto"/>
                            <w:left w:val="none" w:sz="0" w:space="0" w:color="auto"/>
                            <w:bottom w:val="none" w:sz="0" w:space="0" w:color="auto"/>
                            <w:right w:val="none" w:sz="0" w:space="0" w:color="auto"/>
                          </w:divBdr>
                          <w:divsChild>
                            <w:div w:id="1453212523">
                              <w:marLeft w:val="0"/>
                              <w:marRight w:val="0"/>
                              <w:marTop w:val="0"/>
                              <w:marBottom w:val="0"/>
                              <w:divBdr>
                                <w:top w:val="none" w:sz="0" w:space="0" w:color="auto"/>
                                <w:left w:val="none" w:sz="0" w:space="0" w:color="auto"/>
                                <w:bottom w:val="none" w:sz="0" w:space="0" w:color="auto"/>
                                <w:right w:val="none" w:sz="0" w:space="0" w:color="auto"/>
                              </w:divBdr>
                              <w:divsChild>
                                <w:div w:id="1954480874">
                                  <w:marLeft w:val="0"/>
                                  <w:marRight w:val="0"/>
                                  <w:marTop w:val="0"/>
                                  <w:marBottom w:val="0"/>
                                  <w:divBdr>
                                    <w:top w:val="none" w:sz="0" w:space="0" w:color="auto"/>
                                    <w:left w:val="none" w:sz="0" w:space="0" w:color="auto"/>
                                    <w:bottom w:val="none" w:sz="0" w:space="0" w:color="auto"/>
                                    <w:right w:val="none" w:sz="0" w:space="0" w:color="auto"/>
                                  </w:divBdr>
                                  <w:divsChild>
                                    <w:div w:id="23681243">
                                      <w:marLeft w:val="0"/>
                                      <w:marRight w:val="0"/>
                                      <w:marTop w:val="0"/>
                                      <w:marBottom w:val="0"/>
                                      <w:divBdr>
                                        <w:top w:val="none" w:sz="0" w:space="0" w:color="auto"/>
                                        <w:left w:val="none" w:sz="0" w:space="0" w:color="auto"/>
                                        <w:bottom w:val="none" w:sz="0" w:space="0" w:color="auto"/>
                                        <w:right w:val="none" w:sz="0" w:space="0" w:color="auto"/>
                                      </w:divBdr>
                                      <w:divsChild>
                                        <w:div w:id="863982614">
                                          <w:marLeft w:val="0"/>
                                          <w:marRight w:val="0"/>
                                          <w:marTop w:val="0"/>
                                          <w:marBottom w:val="0"/>
                                          <w:divBdr>
                                            <w:top w:val="none" w:sz="0" w:space="0" w:color="auto"/>
                                            <w:left w:val="none" w:sz="0" w:space="0" w:color="auto"/>
                                            <w:bottom w:val="none" w:sz="0" w:space="0" w:color="auto"/>
                                            <w:right w:val="none" w:sz="0" w:space="0" w:color="auto"/>
                                          </w:divBdr>
                                          <w:divsChild>
                                            <w:div w:id="539826976">
                                              <w:marLeft w:val="0"/>
                                              <w:marRight w:val="0"/>
                                              <w:marTop w:val="0"/>
                                              <w:marBottom w:val="0"/>
                                              <w:divBdr>
                                                <w:top w:val="none" w:sz="0" w:space="0" w:color="auto"/>
                                                <w:left w:val="none" w:sz="0" w:space="0" w:color="auto"/>
                                                <w:bottom w:val="none" w:sz="0" w:space="0" w:color="auto"/>
                                                <w:right w:val="none" w:sz="0" w:space="0" w:color="auto"/>
                                              </w:divBdr>
                                              <w:divsChild>
                                                <w:div w:id="1829323107">
                                                  <w:marLeft w:val="0"/>
                                                  <w:marRight w:val="0"/>
                                                  <w:marTop w:val="0"/>
                                                  <w:marBottom w:val="0"/>
                                                  <w:divBdr>
                                                    <w:top w:val="none" w:sz="0" w:space="0" w:color="auto"/>
                                                    <w:left w:val="none" w:sz="0" w:space="0" w:color="auto"/>
                                                    <w:bottom w:val="none" w:sz="0" w:space="0" w:color="auto"/>
                                                    <w:right w:val="none" w:sz="0" w:space="0" w:color="auto"/>
                                                  </w:divBdr>
                                                  <w:divsChild>
                                                    <w:div w:id="639458160">
                                                      <w:marLeft w:val="0"/>
                                                      <w:marRight w:val="0"/>
                                                      <w:marTop w:val="0"/>
                                                      <w:marBottom w:val="0"/>
                                                      <w:divBdr>
                                                        <w:top w:val="none" w:sz="0" w:space="0" w:color="auto"/>
                                                        <w:left w:val="none" w:sz="0" w:space="0" w:color="auto"/>
                                                        <w:bottom w:val="none" w:sz="0" w:space="0" w:color="auto"/>
                                                        <w:right w:val="none" w:sz="0" w:space="0" w:color="auto"/>
                                                      </w:divBdr>
                                                      <w:divsChild>
                                                        <w:div w:id="2005862301">
                                                          <w:marLeft w:val="0"/>
                                                          <w:marRight w:val="0"/>
                                                          <w:marTop w:val="0"/>
                                                          <w:marBottom w:val="0"/>
                                                          <w:divBdr>
                                                            <w:top w:val="none" w:sz="0" w:space="0" w:color="auto"/>
                                                            <w:left w:val="none" w:sz="0" w:space="0" w:color="auto"/>
                                                            <w:bottom w:val="none" w:sz="0" w:space="0" w:color="auto"/>
                                                            <w:right w:val="none" w:sz="0" w:space="0" w:color="auto"/>
                                                          </w:divBdr>
                                                          <w:divsChild>
                                                            <w:div w:id="3576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321410">
          <w:marLeft w:val="0"/>
          <w:marRight w:val="0"/>
          <w:marTop w:val="0"/>
          <w:marBottom w:val="0"/>
          <w:divBdr>
            <w:top w:val="none" w:sz="0" w:space="0" w:color="auto"/>
            <w:left w:val="none" w:sz="0" w:space="0" w:color="auto"/>
            <w:bottom w:val="none" w:sz="0" w:space="0" w:color="auto"/>
            <w:right w:val="none" w:sz="0" w:space="0" w:color="auto"/>
          </w:divBdr>
          <w:divsChild>
            <w:div w:id="1694114478">
              <w:marLeft w:val="0"/>
              <w:marRight w:val="0"/>
              <w:marTop w:val="0"/>
              <w:marBottom w:val="0"/>
              <w:divBdr>
                <w:top w:val="none" w:sz="0" w:space="0" w:color="auto"/>
                <w:left w:val="none" w:sz="0" w:space="0" w:color="auto"/>
                <w:bottom w:val="none" w:sz="0" w:space="0" w:color="auto"/>
                <w:right w:val="none" w:sz="0" w:space="0" w:color="auto"/>
              </w:divBdr>
              <w:divsChild>
                <w:div w:id="164173274">
                  <w:marLeft w:val="0"/>
                  <w:marRight w:val="0"/>
                  <w:marTop w:val="0"/>
                  <w:marBottom w:val="0"/>
                  <w:divBdr>
                    <w:top w:val="none" w:sz="0" w:space="0" w:color="auto"/>
                    <w:left w:val="none" w:sz="0" w:space="0" w:color="auto"/>
                    <w:bottom w:val="none" w:sz="0" w:space="0" w:color="auto"/>
                    <w:right w:val="none" w:sz="0" w:space="0" w:color="auto"/>
                  </w:divBdr>
                  <w:divsChild>
                    <w:div w:id="1481194347">
                      <w:marLeft w:val="0"/>
                      <w:marRight w:val="0"/>
                      <w:marTop w:val="0"/>
                      <w:marBottom w:val="0"/>
                      <w:divBdr>
                        <w:top w:val="none" w:sz="0" w:space="0" w:color="auto"/>
                        <w:left w:val="none" w:sz="0" w:space="0" w:color="auto"/>
                        <w:bottom w:val="none" w:sz="0" w:space="0" w:color="auto"/>
                        <w:right w:val="none" w:sz="0" w:space="0" w:color="auto"/>
                      </w:divBdr>
                      <w:divsChild>
                        <w:div w:id="533467623">
                          <w:marLeft w:val="0"/>
                          <w:marRight w:val="0"/>
                          <w:marTop w:val="0"/>
                          <w:marBottom w:val="0"/>
                          <w:divBdr>
                            <w:top w:val="none" w:sz="0" w:space="0" w:color="auto"/>
                            <w:left w:val="none" w:sz="0" w:space="0" w:color="auto"/>
                            <w:bottom w:val="none" w:sz="0" w:space="0" w:color="auto"/>
                            <w:right w:val="none" w:sz="0" w:space="0" w:color="auto"/>
                          </w:divBdr>
                          <w:divsChild>
                            <w:div w:id="929047739">
                              <w:marLeft w:val="0"/>
                              <w:marRight w:val="0"/>
                              <w:marTop w:val="0"/>
                              <w:marBottom w:val="0"/>
                              <w:divBdr>
                                <w:top w:val="none" w:sz="0" w:space="0" w:color="auto"/>
                                <w:left w:val="none" w:sz="0" w:space="0" w:color="auto"/>
                                <w:bottom w:val="none" w:sz="0" w:space="0" w:color="auto"/>
                                <w:right w:val="none" w:sz="0" w:space="0" w:color="auto"/>
                              </w:divBdr>
                              <w:divsChild>
                                <w:div w:id="76485431">
                                  <w:marLeft w:val="0"/>
                                  <w:marRight w:val="0"/>
                                  <w:marTop w:val="0"/>
                                  <w:marBottom w:val="0"/>
                                  <w:divBdr>
                                    <w:top w:val="none" w:sz="0" w:space="0" w:color="auto"/>
                                    <w:left w:val="none" w:sz="0" w:space="0" w:color="auto"/>
                                    <w:bottom w:val="none" w:sz="0" w:space="0" w:color="auto"/>
                                    <w:right w:val="none" w:sz="0" w:space="0" w:color="auto"/>
                                  </w:divBdr>
                                  <w:divsChild>
                                    <w:div w:id="1041369055">
                                      <w:marLeft w:val="0"/>
                                      <w:marRight w:val="0"/>
                                      <w:marTop w:val="0"/>
                                      <w:marBottom w:val="0"/>
                                      <w:divBdr>
                                        <w:top w:val="none" w:sz="0" w:space="0" w:color="auto"/>
                                        <w:left w:val="none" w:sz="0" w:space="0" w:color="auto"/>
                                        <w:bottom w:val="none" w:sz="0" w:space="0" w:color="auto"/>
                                        <w:right w:val="none" w:sz="0" w:space="0" w:color="auto"/>
                                      </w:divBdr>
                                      <w:divsChild>
                                        <w:div w:id="1550846695">
                                          <w:marLeft w:val="0"/>
                                          <w:marRight w:val="0"/>
                                          <w:marTop w:val="0"/>
                                          <w:marBottom w:val="0"/>
                                          <w:divBdr>
                                            <w:top w:val="none" w:sz="0" w:space="0" w:color="auto"/>
                                            <w:left w:val="none" w:sz="0" w:space="0" w:color="auto"/>
                                            <w:bottom w:val="none" w:sz="0" w:space="0" w:color="auto"/>
                                            <w:right w:val="none" w:sz="0" w:space="0" w:color="auto"/>
                                          </w:divBdr>
                                          <w:divsChild>
                                            <w:div w:id="1003557922">
                                              <w:marLeft w:val="0"/>
                                              <w:marRight w:val="0"/>
                                              <w:marTop w:val="0"/>
                                              <w:marBottom w:val="0"/>
                                              <w:divBdr>
                                                <w:top w:val="none" w:sz="0" w:space="0" w:color="auto"/>
                                                <w:left w:val="none" w:sz="0" w:space="0" w:color="auto"/>
                                                <w:bottom w:val="none" w:sz="0" w:space="0" w:color="auto"/>
                                                <w:right w:val="none" w:sz="0" w:space="0" w:color="auto"/>
                                              </w:divBdr>
                                              <w:divsChild>
                                                <w:div w:id="70278983">
                                                  <w:marLeft w:val="0"/>
                                                  <w:marRight w:val="0"/>
                                                  <w:marTop w:val="0"/>
                                                  <w:marBottom w:val="0"/>
                                                  <w:divBdr>
                                                    <w:top w:val="none" w:sz="0" w:space="0" w:color="auto"/>
                                                    <w:left w:val="none" w:sz="0" w:space="0" w:color="auto"/>
                                                    <w:bottom w:val="none" w:sz="0" w:space="0" w:color="auto"/>
                                                    <w:right w:val="none" w:sz="0" w:space="0" w:color="auto"/>
                                                  </w:divBdr>
                                                  <w:divsChild>
                                                    <w:div w:id="558171326">
                                                      <w:marLeft w:val="0"/>
                                                      <w:marRight w:val="0"/>
                                                      <w:marTop w:val="0"/>
                                                      <w:marBottom w:val="0"/>
                                                      <w:divBdr>
                                                        <w:top w:val="none" w:sz="0" w:space="0" w:color="auto"/>
                                                        <w:left w:val="none" w:sz="0" w:space="0" w:color="auto"/>
                                                        <w:bottom w:val="none" w:sz="0" w:space="0" w:color="auto"/>
                                                        <w:right w:val="none" w:sz="0" w:space="0" w:color="auto"/>
                                                      </w:divBdr>
                                                      <w:divsChild>
                                                        <w:div w:id="20415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0813">
          <w:marLeft w:val="0"/>
          <w:marRight w:val="0"/>
          <w:marTop w:val="0"/>
          <w:marBottom w:val="0"/>
          <w:divBdr>
            <w:top w:val="none" w:sz="0" w:space="0" w:color="auto"/>
            <w:left w:val="none" w:sz="0" w:space="0" w:color="auto"/>
            <w:bottom w:val="none" w:sz="0" w:space="0" w:color="auto"/>
            <w:right w:val="none" w:sz="0" w:space="0" w:color="auto"/>
          </w:divBdr>
          <w:divsChild>
            <w:div w:id="1818570017">
              <w:marLeft w:val="0"/>
              <w:marRight w:val="0"/>
              <w:marTop w:val="0"/>
              <w:marBottom w:val="0"/>
              <w:divBdr>
                <w:top w:val="none" w:sz="0" w:space="0" w:color="auto"/>
                <w:left w:val="none" w:sz="0" w:space="0" w:color="auto"/>
                <w:bottom w:val="none" w:sz="0" w:space="0" w:color="auto"/>
                <w:right w:val="none" w:sz="0" w:space="0" w:color="auto"/>
              </w:divBdr>
              <w:divsChild>
                <w:div w:id="1038503904">
                  <w:marLeft w:val="0"/>
                  <w:marRight w:val="0"/>
                  <w:marTop w:val="0"/>
                  <w:marBottom w:val="0"/>
                  <w:divBdr>
                    <w:top w:val="none" w:sz="0" w:space="0" w:color="auto"/>
                    <w:left w:val="none" w:sz="0" w:space="0" w:color="auto"/>
                    <w:bottom w:val="none" w:sz="0" w:space="0" w:color="auto"/>
                    <w:right w:val="none" w:sz="0" w:space="0" w:color="auto"/>
                  </w:divBdr>
                  <w:divsChild>
                    <w:div w:id="847672723">
                      <w:marLeft w:val="0"/>
                      <w:marRight w:val="0"/>
                      <w:marTop w:val="0"/>
                      <w:marBottom w:val="0"/>
                      <w:divBdr>
                        <w:top w:val="none" w:sz="0" w:space="0" w:color="auto"/>
                        <w:left w:val="none" w:sz="0" w:space="0" w:color="auto"/>
                        <w:bottom w:val="none" w:sz="0" w:space="0" w:color="auto"/>
                        <w:right w:val="none" w:sz="0" w:space="0" w:color="auto"/>
                      </w:divBdr>
                      <w:divsChild>
                        <w:div w:id="1784835985">
                          <w:marLeft w:val="0"/>
                          <w:marRight w:val="0"/>
                          <w:marTop w:val="0"/>
                          <w:marBottom w:val="0"/>
                          <w:divBdr>
                            <w:top w:val="none" w:sz="0" w:space="0" w:color="auto"/>
                            <w:left w:val="none" w:sz="0" w:space="0" w:color="auto"/>
                            <w:bottom w:val="none" w:sz="0" w:space="0" w:color="auto"/>
                            <w:right w:val="none" w:sz="0" w:space="0" w:color="auto"/>
                          </w:divBdr>
                          <w:divsChild>
                            <w:div w:id="1423650048">
                              <w:marLeft w:val="0"/>
                              <w:marRight w:val="0"/>
                              <w:marTop w:val="0"/>
                              <w:marBottom w:val="0"/>
                              <w:divBdr>
                                <w:top w:val="none" w:sz="0" w:space="0" w:color="auto"/>
                                <w:left w:val="none" w:sz="0" w:space="0" w:color="auto"/>
                                <w:bottom w:val="none" w:sz="0" w:space="0" w:color="auto"/>
                                <w:right w:val="none" w:sz="0" w:space="0" w:color="auto"/>
                              </w:divBdr>
                              <w:divsChild>
                                <w:div w:id="1153569475">
                                  <w:marLeft w:val="0"/>
                                  <w:marRight w:val="0"/>
                                  <w:marTop w:val="0"/>
                                  <w:marBottom w:val="0"/>
                                  <w:divBdr>
                                    <w:top w:val="none" w:sz="0" w:space="0" w:color="auto"/>
                                    <w:left w:val="none" w:sz="0" w:space="0" w:color="auto"/>
                                    <w:bottom w:val="none" w:sz="0" w:space="0" w:color="auto"/>
                                    <w:right w:val="none" w:sz="0" w:space="0" w:color="auto"/>
                                  </w:divBdr>
                                  <w:divsChild>
                                    <w:div w:id="604731799">
                                      <w:marLeft w:val="0"/>
                                      <w:marRight w:val="0"/>
                                      <w:marTop w:val="0"/>
                                      <w:marBottom w:val="0"/>
                                      <w:divBdr>
                                        <w:top w:val="none" w:sz="0" w:space="0" w:color="auto"/>
                                        <w:left w:val="none" w:sz="0" w:space="0" w:color="auto"/>
                                        <w:bottom w:val="none" w:sz="0" w:space="0" w:color="auto"/>
                                        <w:right w:val="none" w:sz="0" w:space="0" w:color="auto"/>
                                      </w:divBdr>
                                      <w:divsChild>
                                        <w:div w:id="674386290">
                                          <w:marLeft w:val="0"/>
                                          <w:marRight w:val="0"/>
                                          <w:marTop w:val="0"/>
                                          <w:marBottom w:val="0"/>
                                          <w:divBdr>
                                            <w:top w:val="none" w:sz="0" w:space="0" w:color="auto"/>
                                            <w:left w:val="none" w:sz="0" w:space="0" w:color="auto"/>
                                            <w:bottom w:val="none" w:sz="0" w:space="0" w:color="auto"/>
                                            <w:right w:val="none" w:sz="0" w:space="0" w:color="auto"/>
                                          </w:divBdr>
                                          <w:divsChild>
                                            <w:div w:id="1285110699">
                                              <w:marLeft w:val="0"/>
                                              <w:marRight w:val="0"/>
                                              <w:marTop w:val="0"/>
                                              <w:marBottom w:val="0"/>
                                              <w:divBdr>
                                                <w:top w:val="none" w:sz="0" w:space="0" w:color="auto"/>
                                                <w:left w:val="none" w:sz="0" w:space="0" w:color="auto"/>
                                                <w:bottom w:val="none" w:sz="0" w:space="0" w:color="auto"/>
                                                <w:right w:val="none" w:sz="0" w:space="0" w:color="auto"/>
                                              </w:divBdr>
                                              <w:divsChild>
                                                <w:div w:id="1747995525">
                                                  <w:marLeft w:val="0"/>
                                                  <w:marRight w:val="0"/>
                                                  <w:marTop w:val="0"/>
                                                  <w:marBottom w:val="0"/>
                                                  <w:divBdr>
                                                    <w:top w:val="none" w:sz="0" w:space="0" w:color="auto"/>
                                                    <w:left w:val="none" w:sz="0" w:space="0" w:color="auto"/>
                                                    <w:bottom w:val="none" w:sz="0" w:space="0" w:color="auto"/>
                                                    <w:right w:val="none" w:sz="0" w:space="0" w:color="auto"/>
                                                  </w:divBdr>
                                                  <w:divsChild>
                                                    <w:div w:id="824470525">
                                                      <w:marLeft w:val="0"/>
                                                      <w:marRight w:val="0"/>
                                                      <w:marTop w:val="0"/>
                                                      <w:marBottom w:val="0"/>
                                                      <w:divBdr>
                                                        <w:top w:val="none" w:sz="0" w:space="0" w:color="auto"/>
                                                        <w:left w:val="none" w:sz="0" w:space="0" w:color="auto"/>
                                                        <w:bottom w:val="none" w:sz="0" w:space="0" w:color="auto"/>
                                                        <w:right w:val="none" w:sz="0" w:space="0" w:color="auto"/>
                                                      </w:divBdr>
                                                      <w:divsChild>
                                                        <w:div w:id="10604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03011">
          <w:marLeft w:val="0"/>
          <w:marRight w:val="0"/>
          <w:marTop w:val="0"/>
          <w:marBottom w:val="0"/>
          <w:divBdr>
            <w:top w:val="none" w:sz="0" w:space="0" w:color="auto"/>
            <w:left w:val="none" w:sz="0" w:space="0" w:color="auto"/>
            <w:bottom w:val="none" w:sz="0" w:space="0" w:color="auto"/>
            <w:right w:val="none" w:sz="0" w:space="0" w:color="auto"/>
          </w:divBdr>
          <w:divsChild>
            <w:div w:id="1615552440">
              <w:marLeft w:val="0"/>
              <w:marRight w:val="0"/>
              <w:marTop w:val="0"/>
              <w:marBottom w:val="0"/>
              <w:divBdr>
                <w:top w:val="none" w:sz="0" w:space="0" w:color="auto"/>
                <w:left w:val="none" w:sz="0" w:space="0" w:color="auto"/>
                <w:bottom w:val="none" w:sz="0" w:space="0" w:color="auto"/>
                <w:right w:val="none" w:sz="0" w:space="0" w:color="auto"/>
              </w:divBdr>
              <w:divsChild>
                <w:div w:id="1841265438">
                  <w:marLeft w:val="0"/>
                  <w:marRight w:val="0"/>
                  <w:marTop w:val="0"/>
                  <w:marBottom w:val="0"/>
                  <w:divBdr>
                    <w:top w:val="none" w:sz="0" w:space="0" w:color="auto"/>
                    <w:left w:val="none" w:sz="0" w:space="0" w:color="auto"/>
                    <w:bottom w:val="none" w:sz="0" w:space="0" w:color="auto"/>
                    <w:right w:val="none" w:sz="0" w:space="0" w:color="auto"/>
                  </w:divBdr>
                  <w:divsChild>
                    <w:div w:id="1821195348">
                      <w:marLeft w:val="0"/>
                      <w:marRight w:val="0"/>
                      <w:marTop w:val="0"/>
                      <w:marBottom w:val="0"/>
                      <w:divBdr>
                        <w:top w:val="none" w:sz="0" w:space="0" w:color="auto"/>
                        <w:left w:val="none" w:sz="0" w:space="0" w:color="auto"/>
                        <w:bottom w:val="none" w:sz="0" w:space="0" w:color="auto"/>
                        <w:right w:val="none" w:sz="0" w:space="0" w:color="auto"/>
                      </w:divBdr>
                      <w:divsChild>
                        <w:div w:id="253786340">
                          <w:marLeft w:val="0"/>
                          <w:marRight w:val="0"/>
                          <w:marTop w:val="0"/>
                          <w:marBottom w:val="0"/>
                          <w:divBdr>
                            <w:top w:val="none" w:sz="0" w:space="0" w:color="auto"/>
                            <w:left w:val="none" w:sz="0" w:space="0" w:color="auto"/>
                            <w:bottom w:val="none" w:sz="0" w:space="0" w:color="auto"/>
                            <w:right w:val="none" w:sz="0" w:space="0" w:color="auto"/>
                          </w:divBdr>
                          <w:divsChild>
                            <w:div w:id="785347355">
                              <w:marLeft w:val="0"/>
                              <w:marRight w:val="0"/>
                              <w:marTop w:val="0"/>
                              <w:marBottom w:val="0"/>
                              <w:divBdr>
                                <w:top w:val="none" w:sz="0" w:space="0" w:color="auto"/>
                                <w:left w:val="none" w:sz="0" w:space="0" w:color="auto"/>
                                <w:bottom w:val="none" w:sz="0" w:space="0" w:color="auto"/>
                                <w:right w:val="none" w:sz="0" w:space="0" w:color="auto"/>
                              </w:divBdr>
                              <w:divsChild>
                                <w:div w:id="1812940973">
                                  <w:marLeft w:val="0"/>
                                  <w:marRight w:val="0"/>
                                  <w:marTop w:val="0"/>
                                  <w:marBottom w:val="0"/>
                                  <w:divBdr>
                                    <w:top w:val="none" w:sz="0" w:space="0" w:color="auto"/>
                                    <w:left w:val="none" w:sz="0" w:space="0" w:color="auto"/>
                                    <w:bottom w:val="none" w:sz="0" w:space="0" w:color="auto"/>
                                    <w:right w:val="none" w:sz="0" w:space="0" w:color="auto"/>
                                  </w:divBdr>
                                  <w:divsChild>
                                    <w:div w:id="810711818">
                                      <w:marLeft w:val="0"/>
                                      <w:marRight w:val="0"/>
                                      <w:marTop w:val="0"/>
                                      <w:marBottom w:val="0"/>
                                      <w:divBdr>
                                        <w:top w:val="none" w:sz="0" w:space="0" w:color="auto"/>
                                        <w:left w:val="none" w:sz="0" w:space="0" w:color="auto"/>
                                        <w:bottom w:val="none" w:sz="0" w:space="0" w:color="auto"/>
                                        <w:right w:val="none" w:sz="0" w:space="0" w:color="auto"/>
                                      </w:divBdr>
                                      <w:divsChild>
                                        <w:div w:id="258026120">
                                          <w:marLeft w:val="0"/>
                                          <w:marRight w:val="0"/>
                                          <w:marTop w:val="0"/>
                                          <w:marBottom w:val="0"/>
                                          <w:divBdr>
                                            <w:top w:val="none" w:sz="0" w:space="0" w:color="auto"/>
                                            <w:left w:val="none" w:sz="0" w:space="0" w:color="auto"/>
                                            <w:bottom w:val="none" w:sz="0" w:space="0" w:color="auto"/>
                                            <w:right w:val="none" w:sz="0" w:space="0" w:color="auto"/>
                                          </w:divBdr>
                                          <w:divsChild>
                                            <w:div w:id="1204252600">
                                              <w:marLeft w:val="0"/>
                                              <w:marRight w:val="0"/>
                                              <w:marTop w:val="0"/>
                                              <w:marBottom w:val="0"/>
                                              <w:divBdr>
                                                <w:top w:val="none" w:sz="0" w:space="0" w:color="auto"/>
                                                <w:left w:val="none" w:sz="0" w:space="0" w:color="auto"/>
                                                <w:bottom w:val="none" w:sz="0" w:space="0" w:color="auto"/>
                                                <w:right w:val="none" w:sz="0" w:space="0" w:color="auto"/>
                                              </w:divBdr>
                                              <w:divsChild>
                                                <w:div w:id="1462646609">
                                                  <w:marLeft w:val="0"/>
                                                  <w:marRight w:val="0"/>
                                                  <w:marTop w:val="0"/>
                                                  <w:marBottom w:val="0"/>
                                                  <w:divBdr>
                                                    <w:top w:val="none" w:sz="0" w:space="0" w:color="auto"/>
                                                    <w:left w:val="none" w:sz="0" w:space="0" w:color="auto"/>
                                                    <w:bottom w:val="none" w:sz="0" w:space="0" w:color="auto"/>
                                                    <w:right w:val="none" w:sz="0" w:space="0" w:color="auto"/>
                                                  </w:divBdr>
                                                  <w:divsChild>
                                                    <w:div w:id="507600928">
                                                      <w:marLeft w:val="0"/>
                                                      <w:marRight w:val="0"/>
                                                      <w:marTop w:val="0"/>
                                                      <w:marBottom w:val="0"/>
                                                      <w:divBdr>
                                                        <w:top w:val="none" w:sz="0" w:space="0" w:color="auto"/>
                                                        <w:left w:val="none" w:sz="0" w:space="0" w:color="auto"/>
                                                        <w:bottom w:val="none" w:sz="0" w:space="0" w:color="auto"/>
                                                        <w:right w:val="none" w:sz="0" w:space="0" w:color="auto"/>
                                                      </w:divBdr>
                                                      <w:divsChild>
                                                        <w:div w:id="9413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847789">
          <w:marLeft w:val="0"/>
          <w:marRight w:val="0"/>
          <w:marTop w:val="0"/>
          <w:marBottom w:val="0"/>
          <w:divBdr>
            <w:top w:val="none" w:sz="0" w:space="0" w:color="auto"/>
            <w:left w:val="none" w:sz="0" w:space="0" w:color="auto"/>
            <w:bottom w:val="none" w:sz="0" w:space="0" w:color="auto"/>
            <w:right w:val="none" w:sz="0" w:space="0" w:color="auto"/>
          </w:divBdr>
          <w:divsChild>
            <w:div w:id="847141950">
              <w:marLeft w:val="0"/>
              <w:marRight w:val="0"/>
              <w:marTop w:val="0"/>
              <w:marBottom w:val="0"/>
              <w:divBdr>
                <w:top w:val="none" w:sz="0" w:space="0" w:color="auto"/>
                <w:left w:val="none" w:sz="0" w:space="0" w:color="auto"/>
                <w:bottom w:val="none" w:sz="0" w:space="0" w:color="auto"/>
                <w:right w:val="none" w:sz="0" w:space="0" w:color="auto"/>
              </w:divBdr>
              <w:divsChild>
                <w:div w:id="331379234">
                  <w:marLeft w:val="0"/>
                  <w:marRight w:val="0"/>
                  <w:marTop w:val="0"/>
                  <w:marBottom w:val="0"/>
                  <w:divBdr>
                    <w:top w:val="none" w:sz="0" w:space="0" w:color="auto"/>
                    <w:left w:val="none" w:sz="0" w:space="0" w:color="auto"/>
                    <w:bottom w:val="none" w:sz="0" w:space="0" w:color="auto"/>
                    <w:right w:val="none" w:sz="0" w:space="0" w:color="auto"/>
                  </w:divBdr>
                  <w:divsChild>
                    <w:div w:id="1301152518">
                      <w:marLeft w:val="0"/>
                      <w:marRight w:val="0"/>
                      <w:marTop w:val="0"/>
                      <w:marBottom w:val="0"/>
                      <w:divBdr>
                        <w:top w:val="none" w:sz="0" w:space="0" w:color="auto"/>
                        <w:left w:val="none" w:sz="0" w:space="0" w:color="auto"/>
                        <w:bottom w:val="none" w:sz="0" w:space="0" w:color="auto"/>
                        <w:right w:val="none" w:sz="0" w:space="0" w:color="auto"/>
                      </w:divBdr>
                      <w:divsChild>
                        <w:div w:id="1628390443">
                          <w:marLeft w:val="0"/>
                          <w:marRight w:val="0"/>
                          <w:marTop w:val="0"/>
                          <w:marBottom w:val="0"/>
                          <w:divBdr>
                            <w:top w:val="none" w:sz="0" w:space="0" w:color="auto"/>
                            <w:left w:val="none" w:sz="0" w:space="0" w:color="auto"/>
                            <w:bottom w:val="none" w:sz="0" w:space="0" w:color="auto"/>
                            <w:right w:val="none" w:sz="0" w:space="0" w:color="auto"/>
                          </w:divBdr>
                          <w:divsChild>
                            <w:div w:id="1297029551">
                              <w:marLeft w:val="0"/>
                              <w:marRight w:val="0"/>
                              <w:marTop w:val="0"/>
                              <w:marBottom w:val="0"/>
                              <w:divBdr>
                                <w:top w:val="none" w:sz="0" w:space="0" w:color="auto"/>
                                <w:left w:val="none" w:sz="0" w:space="0" w:color="auto"/>
                                <w:bottom w:val="none" w:sz="0" w:space="0" w:color="auto"/>
                                <w:right w:val="none" w:sz="0" w:space="0" w:color="auto"/>
                              </w:divBdr>
                              <w:divsChild>
                                <w:div w:id="1391229769">
                                  <w:marLeft w:val="0"/>
                                  <w:marRight w:val="0"/>
                                  <w:marTop w:val="0"/>
                                  <w:marBottom w:val="0"/>
                                  <w:divBdr>
                                    <w:top w:val="none" w:sz="0" w:space="0" w:color="auto"/>
                                    <w:left w:val="none" w:sz="0" w:space="0" w:color="auto"/>
                                    <w:bottom w:val="none" w:sz="0" w:space="0" w:color="auto"/>
                                    <w:right w:val="none" w:sz="0" w:space="0" w:color="auto"/>
                                  </w:divBdr>
                                  <w:divsChild>
                                    <w:div w:id="1122648317">
                                      <w:marLeft w:val="0"/>
                                      <w:marRight w:val="0"/>
                                      <w:marTop w:val="0"/>
                                      <w:marBottom w:val="0"/>
                                      <w:divBdr>
                                        <w:top w:val="none" w:sz="0" w:space="0" w:color="auto"/>
                                        <w:left w:val="none" w:sz="0" w:space="0" w:color="auto"/>
                                        <w:bottom w:val="none" w:sz="0" w:space="0" w:color="auto"/>
                                        <w:right w:val="none" w:sz="0" w:space="0" w:color="auto"/>
                                      </w:divBdr>
                                      <w:divsChild>
                                        <w:div w:id="81027551">
                                          <w:marLeft w:val="0"/>
                                          <w:marRight w:val="0"/>
                                          <w:marTop w:val="0"/>
                                          <w:marBottom w:val="0"/>
                                          <w:divBdr>
                                            <w:top w:val="none" w:sz="0" w:space="0" w:color="auto"/>
                                            <w:left w:val="none" w:sz="0" w:space="0" w:color="auto"/>
                                            <w:bottom w:val="none" w:sz="0" w:space="0" w:color="auto"/>
                                            <w:right w:val="none" w:sz="0" w:space="0" w:color="auto"/>
                                          </w:divBdr>
                                          <w:divsChild>
                                            <w:div w:id="722752288">
                                              <w:marLeft w:val="0"/>
                                              <w:marRight w:val="0"/>
                                              <w:marTop w:val="0"/>
                                              <w:marBottom w:val="0"/>
                                              <w:divBdr>
                                                <w:top w:val="none" w:sz="0" w:space="0" w:color="auto"/>
                                                <w:left w:val="none" w:sz="0" w:space="0" w:color="auto"/>
                                                <w:bottom w:val="none" w:sz="0" w:space="0" w:color="auto"/>
                                                <w:right w:val="none" w:sz="0" w:space="0" w:color="auto"/>
                                              </w:divBdr>
                                              <w:divsChild>
                                                <w:div w:id="1252158586">
                                                  <w:marLeft w:val="0"/>
                                                  <w:marRight w:val="0"/>
                                                  <w:marTop w:val="0"/>
                                                  <w:marBottom w:val="0"/>
                                                  <w:divBdr>
                                                    <w:top w:val="none" w:sz="0" w:space="0" w:color="auto"/>
                                                    <w:left w:val="none" w:sz="0" w:space="0" w:color="auto"/>
                                                    <w:bottom w:val="none" w:sz="0" w:space="0" w:color="auto"/>
                                                    <w:right w:val="none" w:sz="0" w:space="0" w:color="auto"/>
                                                  </w:divBdr>
                                                  <w:divsChild>
                                                    <w:div w:id="572351650">
                                                      <w:marLeft w:val="0"/>
                                                      <w:marRight w:val="0"/>
                                                      <w:marTop w:val="0"/>
                                                      <w:marBottom w:val="0"/>
                                                      <w:divBdr>
                                                        <w:top w:val="none" w:sz="0" w:space="0" w:color="auto"/>
                                                        <w:left w:val="none" w:sz="0" w:space="0" w:color="auto"/>
                                                        <w:bottom w:val="none" w:sz="0" w:space="0" w:color="auto"/>
                                                        <w:right w:val="none" w:sz="0" w:space="0" w:color="auto"/>
                                                      </w:divBdr>
                                                      <w:divsChild>
                                                        <w:div w:id="669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712323">
          <w:marLeft w:val="0"/>
          <w:marRight w:val="0"/>
          <w:marTop w:val="0"/>
          <w:marBottom w:val="0"/>
          <w:divBdr>
            <w:top w:val="none" w:sz="0" w:space="0" w:color="auto"/>
            <w:left w:val="none" w:sz="0" w:space="0" w:color="auto"/>
            <w:bottom w:val="none" w:sz="0" w:space="0" w:color="auto"/>
            <w:right w:val="none" w:sz="0" w:space="0" w:color="auto"/>
          </w:divBdr>
          <w:divsChild>
            <w:div w:id="280267">
              <w:marLeft w:val="0"/>
              <w:marRight w:val="0"/>
              <w:marTop w:val="0"/>
              <w:marBottom w:val="0"/>
              <w:divBdr>
                <w:top w:val="none" w:sz="0" w:space="0" w:color="auto"/>
                <w:left w:val="none" w:sz="0" w:space="0" w:color="auto"/>
                <w:bottom w:val="none" w:sz="0" w:space="0" w:color="auto"/>
                <w:right w:val="none" w:sz="0" w:space="0" w:color="auto"/>
              </w:divBdr>
              <w:divsChild>
                <w:div w:id="394671198">
                  <w:marLeft w:val="0"/>
                  <w:marRight w:val="0"/>
                  <w:marTop w:val="0"/>
                  <w:marBottom w:val="0"/>
                  <w:divBdr>
                    <w:top w:val="none" w:sz="0" w:space="0" w:color="auto"/>
                    <w:left w:val="none" w:sz="0" w:space="0" w:color="auto"/>
                    <w:bottom w:val="none" w:sz="0" w:space="0" w:color="auto"/>
                    <w:right w:val="none" w:sz="0" w:space="0" w:color="auto"/>
                  </w:divBdr>
                  <w:divsChild>
                    <w:div w:id="341442834">
                      <w:marLeft w:val="0"/>
                      <w:marRight w:val="0"/>
                      <w:marTop w:val="0"/>
                      <w:marBottom w:val="0"/>
                      <w:divBdr>
                        <w:top w:val="none" w:sz="0" w:space="0" w:color="auto"/>
                        <w:left w:val="none" w:sz="0" w:space="0" w:color="auto"/>
                        <w:bottom w:val="none" w:sz="0" w:space="0" w:color="auto"/>
                        <w:right w:val="none" w:sz="0" w:space="0" w:color="auto"/>
                      </w:divBdr>
                      <w:divsChild>
                        <w:div w:id="491872333">
                          <w:marLeft w:val="0"/>
                          <w:marRight w:val="0"/>
                          <w:marTop w:val="0"/>
                          <w:marBottom w:val="0"/>
                          <w:divBdr>
                            <w:top w:val="none" w:sz="0" w:space="0" w:color="auto"/>
                            <w:left w:val="none" w:sz="0" w:space="0" w:color="auto"/>
                            <w:bottom w:val="none" w:sz="0" w:space="0" w:color="auto"/>
                            <w:right w:val="none" w:sz="0" w:space="0" w:color="auto"/>
                          </w:divBdr>
                          <w:divsChild>
                            <w:div w:id="1254319572">
                              <w:marLeft w:val="0"/>
                              <w:marRight w:val="0"/>
                              <w:marTop w:val="0"/>
                              <w:marBottom w:val="0"/>
                              <w:divBdr>
                                <w:top w:val="none" w:sz="0" w:space="0" w:color="auto"/>
                                <w:left w:val="none" w:sz="0" w:space="0" w:color="auto"/>
                                <w:bottom w:val="none" w:sz="0" w:space="0" w:color="auto"/>
                                <w:right w:val="none" w:sz="0" w:space="0" w:color="auto"/>
                              </w:divBdr>
                              <w:divsChild>
                                <w:div w:id="866672355">
                                  <w:marLeft w:val="0"/>
                                  <w:marRight w:val="0"/>
                                  <w:marTop w:val="0"/>
                                  <w:marBottom w:val="0"/>
                                  <w:divBdr>
                                    <w:top w:val="none" w:sz="0" w:space="0" w:color="auto"/>
                                    <w:left w:val="none" w:sz="0" w:space="0" w:color="auto"/>
                                    <w:bottom w:val="none" w:sz="0" w:space="0" w:color="auto"/>
                                    <w:right w:val="none" w:sz="0" w:space="0" w:color="auto"/>
                                  </w:divBdr>
                                  <w:divsChild>
                                    <w:div w:id="519779079">
                                      <w:marLeft w:val="0"/>
                                      <w:marRight w:val="0"/>
                                      <w:marTop w:val="0"/>
                                      <w:marBottom w:val="0"/>
                                      <w:divBdr>
                                        <w:top w:val="none" w:sz="0" w:space="0" w:color="auto"/>
                                        <w:left w:val="none" w:sz="0" w:space="0" w:color="auto"/>
                                        <w:bottom w:val="none" w:sz="0" w:space="0" w:color="auto"/>
                                        <w:right w:val="none" w:sz="0" w:space="0" w:color="auto"/>
                                      </w:divBdr>
                                      <w:divsChild>
                                        <w:div w:id="1426614997">
                                          <w:marLeft w:val="0"/>
                                          <w:marRight w:val="0"/>
                                          <w:marTop w:val="0"/>
                                          <w:marBottom w:val="0"/>
                                          <w:divBdr>
                                            <w:top w:val="none" w:sz="0" w:space="0" w:color="auto"/>
                                            <w:left w:val="none" w:sz="0" w:space="0" w:color="auto"/>
                                            <w:bottom w:val="none" w:sz="0" w:space="0" w:color="auto"/>
                                            <w:right w:val="none" w:sz="0" w:space="0" w:color="auto"/>
                                          </w:divBdr>
                                          <w:divsChild>
                                            <w:div w:id="1912765611">
                                              <w:marLeft w:val="0"/>
                                              <w:marRight w:val="0"/>
                                              <w:marTop w:val="0"/>
                                              <w:marBottom w:val="0"/>
                                              <w:divBdr>
                                                <w:top w:val="none" w:sz="0" w:space="0" w:color="auto"/>
                                                <w:left w:val="none" w:sz="0" w:space="0" w:color="auto"/>
                                                <w:bottom w:val="none" w:sz="0" w:space="0" w:color="auto"/>
                                                <w:right w:val="none" w:sz="0" w:space="0" w:color="auto"/>
                                              </w:divBdr>
                                              <w:divsChild>
                                                <w:div w:id="994213853">
                                                  <w:marLeft w:val="0"/>
                                                  <w:marRight w:val="0"/>
                                                  <w:marTop w:val="0"/>
                                                  <w:marBottom w:val="0"/>
                                                  <w:divBdr>
                                                    <w:top w:val="none" w:sz="0" w:space="0" w:color="auto"/>
                                                    <w:left w:val="none" w:sz="0" w:space="0" w:color="auto"/>
                                                    <w:bottom w:val="none" w:sz="0" w:space="0" w:color="auto"/>
                                                    <w:right w:val="none" w:sz="0" w:space="0" w:color="auto"/>
                                                  </w:divBdr>
                                                  <w:divsChild>
                                                    <w:div w:id="2019313240">
                                                      <w:marLeft w:val="0"/>
                                                      <w:marRight w:val="0"/>
                                                      <w:marTop w:val="0"/>
                                                      <w:marBottom w:val="0"/>
                                                      <w:divBdr>
                                                        <w:top w:val="none" w:sz="0" w:space="0" w:color="auto"/>
                                                        <w:left w:val="none" w:sz="0" w:space="0" w:color="auto"/>
                                                        <w:bottom w:val="none" w:sz="0" w:space="0" w:color="auto"/>
                                                        <w:right w:val="none" w:sz="0" w:space="0" w:color="auto"/>
                                                      </w:divBdr>
                                                      <w:divsChild>
                                                        <w:div w:id="5318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356908">
          <w:marLeft w:val="0"/>
          <w:marRight w:val="0"/>
          <w:marTop w:val="0"/>
          <w:marBottom w:val="0"/>
          <w:divBdr>
            <w:top w:val="none" w:sz="0" w:space="0" w:color="auto"/>
            <w:left w:val="none" w:sz="0" w:space="0" w:color="auto"/>
            <w:bottom w:val="none" w:sz="0" w:space="0" w:color="auto"/>
            <w:right w:val="none" w:sz="0" w:space="0" w:color="auto"/>
          </w:divBdr>
          <w:divsChild>
            <w:div w:id="1994555138">
              <w:marLeft w:val="0"/>
              <w:marRight w:val="0"/>
              <w:marTop w:val="0"/>
              <w:marBottom w:val="0"/>
              <w:divBdr>
                <w:top w:val="none" w:sz="0" w:space="0" w:color="auto"/>
                <w:left w:val="none" w:sz="0" w:space="0" w:color="auto"/>
                <w:bottom w:val="none" w:sz="0" w:space="0" w:color="auto"/>
                <w:right w:val="none" w:sz="0" w:space="0" w:color="auto"/>
              </w:divBdr>
              <w:divsChild>
                <w:div w:id="959608947">
                  <w:marLeft w:val="0"/>
                  <w:marRight w:val="0"/>
                  <w:marTop w:val="0"/>
                  <w:marBottom w:val="0"/>
                  <w:divBdr>
                    <w:top w:val="none" w:sz="0" w:space="0" w:color="auto"/>
                    <w:left w:val="none" w:sz="0" w:space="0" w:color="auto"/>
                    <w:bottom w:val="none" w:sz="0" w:space="0" w:color="auto"/>
                    <w:right w:val="none" w:sz="0" w:space="0" w:color="auto"/>
                  </w:divBdr>
                  <w:divsChild>
                    <w:div w:id="352340775">
                      <w:marLeft w:val="0"/>
                      <w:marRight w:val="0"/>
                      <w:marTop w:val="0"/>
                      <w:marBottom w:val="0"/>
                      <w:divBdr>
                        <w:top w:val="none" w:sz="0" w:space="0" w:color="auto"/>
                        <w:left w:val="none" w:sz="0" w:space="0" w:color="auto"/>
                        <w:bottom w:val="none" w:sz="0" w:space="0" w:color="auto"/>
                        <w:right w:val="none" w:sz="0" w:space="0" w:color="auto"/>
                      </w:divBdr>
                      <w:divsChild>
                        <w:div w:id="446235749">
                          <w:marLeft w:val="0"/>
                          <w:marRight w:val="0"/>
                          <w:marTop w:val="0"/>
                          <w:marBottom w:val="0"/>
                          <w:divBdr>
                            <w:top w:val="none" w:sz="0" w:space="0" w:color="auto"/>
                            <w:left w:val="none" w:sz="0" w:space="0" w:color="auto"/>
                            <w:bottom w:val="none" w:sz="0" w:space="0" w:color="auto"/>
                            <w:right w:val="none" w:sz="0" w:space="0" w:color="auto"/>
                          </w:divBdr>
                          <w:divsChild>
                            <w:div w:id="1312756388">
                              <w:marLeft w:val="0"/>
                              <w:marRight w:val="0"/>
                              <w:marTop w:val="0"/>
                              <w:marBottom w:val="0"/>
                              <w:divBdr>
                                <w:top w:val="none" w:sz="0" w:space="0" w:color="auto"/>
                                <w:left w:val="none" w:sz="0" w:space="0" w:color="auto"/>
                                <w:bottom w:val="none" w:sz="0" w:space="0" w:color="auto"/>
                                <w:right w:val="none" w:sz="0" w:space="0" w:color="auto"/>
                              </w:divBdr>
                              <w:divsChild>
                                <w:div w:id="771507897">
                                  <w:marLeft w:val="0"/>
                                  <w:marRight w:val="0"/>
                                  <w:marTop w:val="0"/>
                                  <w:marBottom w:val="0"/>
                                  <w:divBdr>
                                    <w:top w:val="none" w:sz="0" w:space="0" w:color="auto"/>
                                    <w:left w:val="none" w:sz="0" w:space="0" w:color="auto"/>
                                    <w:bottom w:val="none" w:sz="0" w:space="0" w:color="auto"/>
                                    <w:right w:val="none" w:sz="0" w:space="0" w:color="auto"/>
                                  </w:divBdr>
                                  <w:divsChild>
                                    <w:div w:id="2140369929">
                                      <w:marLeft w:val="0"/>
                                      <w:marRight w:val="0"/>
                                      <w:marTop w:val="0"/>
                                      <w:marBottom w:val="0"/>
                                      <w:divBdr>
                                        <w:top w:val="none" w:sz="0" w:space="0" w:color="auto"/>
                                        <w:left w:val="none" w:sz="0" w:space="0" w:color="auto"/>
                                        <w:bottom w:val="none" w:sz="0" w:space="0" w:color="auto"/>
                                        <w:right w:val="none" w:sz="0" w:space="0" w:color="auto"/>
                                      </w:divBdr>
                                      <w:divsChild>
                                        <w:div w:id="310252508">
                                          <w:marLeft w:val="0"/>
                                          <w:marRight w:val="0"/>
                                          <w:marTop w:val="0"/>
                                          <w:marBottom w:val="0"/>
                                          <w:divBdr>
                                            <w:top w:val="none" w:sz="0" w:space="0" w:color="auto"/>
                                            <w:left w:val="none" w:sz="0" w:space="0" w:color="auto"/>
                                            <w:bottom w:val="none" w:sz="0" w:space="0" w:color="auto"/>
                                            <w:right w:val="none" w:sz="0" w:space="0" w:color="auto"/>
                                          </w:divBdr>
                                          <w:divsChild>
                                            <w:div w:id="1642492900">
                                              <w:marLeft w:val="0"/>
                                              <w:marRight w:val="0"/>
                                              <w:marTop w:val="0"/>
                                              <w:marBottom w:val="0"/>
                                              <w:divBdr>
                                                <w:top w:val="none" w:sz="0" w:space="0" w:color="auto"/>
                                                <w:left w:val="none" w:sz="0" w:space="0" w:color="auto"/>
                                                <w:bottom w:val="none" w:sz="0" w:space="0" w:color="auto"/>
                                                <w:right w:val="none" w:sz="0" w:space="0" w:color="auto"/>
                                              </w:divBdr>
                                              <w:divsChild>
                                                <w:div w:id="418671753">
                                                  <w:marLeft w:val="0"/>
                                                  <w:marRight w:val="0"/>
                                                  <w:marTop w:val="0"/>
                                                  <w:marBottom w:val="0"/>
                                                  <w:divBdr>
                                                    <w:top w:val="none" w:sz="0" w:space="0" w:color="auto"/>
                                                    <w:left w:val="none" w:sz="0" w:space="0" w:color="auto"/>
                                                    <w:bottom w:val="none" w:sz="0" w:space="0" w:color="auto"/>
                                                    <w:right w:val="none" w:sz="0" w:space="0" w:color="auto"/>
                                                  </w:divBdr>
                                                  <w:divsChild>
                                                    <w:div w:id="1264607403">
                                                      <w:marLeft w:val="0"/>
                                                      <w:marRight w:val="0"/>
                                                      <w:marTop w:val="0"/>
                                                      <w:marBottom w:val="0"/>
                                                      <w:divBdr>
                                                        <w:top w:val="none" w:sz="0" w:space="0" w:color="auto"/>
                                                        <w:left w:val="none" w:sz="0" w:space="0" w:color="auto"/>
                                                        <w:bottom w:val="none" w:sz="0" w:space="0" w:color="auto"/>
                                                        <w:right w:val="none" w:sz="0" w:space="0" w:color="auto"/>
                                                      </w:divBdr>
                                                      <w:divsChild>
                                                        <w:div w:id="335959258">
                                                          <w:marLeft w:val="0"/>
                                                          <w:marRight w:val="0"/>
                                                          <w:marTop w:val="0"/>
                                                          <w:marBottom w:val="0"/>
                                                          <w:divBdr>
                                                            <w:top w:val="none" w:sz="0" w:space="0" w:color="auto"/>
                                                            <w:left w:val="none" w:sz="0" w:space="0" w:color="auto"/>
                                                            <w:bottom w:val="none" w:sz="0" w:space="0" w:color="auto"/>
                                                            <w:right w:val="none" w:sz="0" w:space="0" w:color="auto"/>
                                                          </w:divBdr>
                                                          <w:divsChild>
                                                            <w:div w:id="247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718221">
          <w:marLeft w:val="0"/>
          <w:marRight w:val="0"/>
          <w:marTop w:val="0"/>
          <w:marBottom w:val="0"/>
          <w:divBdr>
            <w:top w:val="none" w:sz="0" w:space="0" w:color="auto"/>
            <w:left w:val="none" w:sz="0" w:space="0" w:color="auto"/>
            <w:bottom w:val="none" w:sz="0" w:space="0" w:color="auto"/>
            <w:right w:val="none" w:sz="0" w:space="0" w:color="auto"/>
          </w:divBdr>
          <w:divsChild>
            <w:div w:id="897666243">
              <w:marLeft w:val="0"/>
              <w:marRight w:val="0"/>
              <w:marTop w:val="0"/>
              <w:marBottom w:val="0"/>
              <w:divBdr>
                <w:top w:val="none" w:sz="0" w:space="0" w:color="auto"/>
                <w:left w:val="none" w:sz="0" w:space="0" w:color="auto"/>
                <w:bottom w:val="none" w:sz="0" w:space="0" w:color="auto"/>
                <w:right w:val="none" w:sz="0" w:space="0" w:color="auto"/>
              </w:divBdr>
              <w:divsChild>
                <w:div w:id="277875140">
                  <w:marLeft w:val="0"/>
                  <w:marRight w:val="0"/>
                  <w:marTop w:val="0"/>
                  <w:marBottom w:val="0"/>
                  <w:divBdr>
                    <w:top w:val="none" w:sz="0" w:space="0" w:color="auto"/>
                    <w:left w:val="none" w:sz="0" w:space="0" w:color="auto"/>
                    <w:bottom w:val="none" w:sz="0" w:space="0" w:color="auto"/>
                    <w:right w:val="none" w:sz="0" w:space="0" w:color="auto"/>
                  </w:divBdr>
                  <w:divsChild>
                    <w:div w:id="498234089">
                      <w:marLeft w:val="0"/>
                      <w:marRight w:val="0"/>
                      <w:marTop w:val="0"/>
                      <w:marBottom w:val="0"/>
                      <w:divBdr>
                        <w:top w:val="none" w:sz="0" w:space="0" w:color="auto"/>
                        <w:left w:val="none" w:sz="0" w:space="0" w:color="auto"/>
                        <w:bottom w:val="none" w:sz="0" w:space="0" w:color="auto"/>
                        <w:right w:val="none" w:sz="0" w:space="0" w:color="auto"/>
                      </w:divBdr>
                      <w:divsChild>
                        <w:div w:id="1059741453">
                          <w:marLeft w:val="0"/>
                          <w:marRight w:val="0"/>
                          <w:marTop w:val="0"/>
                          <w:marBottom w:val="0"/>
                          <w:divBdr>
                            <w:top w:val="none" w:sz="0" w:space="0" w:color="auto"/>
                            <w:left w:val="none" w:sz="0" w:space="0" w:color="auto"/>
                            <w:bottom w:val="none" w:sz="0" w:space="0" w:color="auto"/>
                            <w:right w:val="none" w:sz="0" w:space="0" w:color="auto"/>
                          </w:divBdr>
                          <w:divsChild>
                            <w:div w:id="1533155641">
                              <w:marLeft w:val="0"/>
                              <w:marRight w:val="0"/>
                              <w:marTop w:val="0"/>
                              <w:marBottom w:val="0"/>
                              <w:divBdr>
                                <w:top w:val="none" w:sz="0" w:space="0" w:color="auto"/>
                                <w:left w:val="none" w:sz="0" w:space="0" w:color="auto"/>
                                <w:bottom w:val="none" w:sz="0" w:space="0" w:color="auto"/>
                                <w:right w:val="none" w:sz="0" w:space="0" w:color="auto"/>
                              </w:divBdr>
                              <w:divsChild>
                                <w:div w:id="27226623">
                                  <w:marLeft w:val="0"/>
                                  <w:marRight w:val="0"/>
                                  <w:marTop w:val="0"/>
                                  <w:marBottom w:val="0"/>
                                  <w:divBdr>
                                    <w:top w:val="none" w:sz="0" w:space="0" w:color="auto"/>
                                    <w:left w:val="none" w:sz="0" w:space="0" w:color="auto"/>
                                    <w:bottom w:val="none" w:sz="0" w:space="0" w:color="auto"/>
                                    <w:right w:val="none" w:sz="0" w:space="0" w:color="auto"/>
                                  </w:divBdr>
                                  <w:divsChild>
                                    <w:div w:id="1296913270">
                                      <w:marLeft w:val="0"/>
                                      <w:marRight w:val="0"/>
                                      <w:marTop w:val="0"/>
                                      <w:marBottom w:val="0"/>
                                      <w:divBdr>
                                        <w:top w:val="none" w:sz="0" w:space="0" w:color="auto"/>
                                        <w:left w:val="none" w:sz="0" w:space="0" w:color="auto"/>
                                        <w:bottom w:val="none" w:sz="0" w:space="0" w:color="auto"/>
                                        <w:right w:val="none" w:sz="0" w:space="0" w:color="auto"/>
                                      </w:divBdr>
                                      <w:divsChild>
                                        <w:div w:id="735518387">
                                          <w:marLeft w:val="0"/>
                                          <w:marRight w:val="0"/>
                                          <w:marTop w:val="0"/>
                                          <w:marBottom w:val="0"/>
                                          <w:divBdr>
                                            <w:top w:val="none" w:sz="0" w:space="0" w:color="auto"/>
                                            <w:left w:val="none" w:sz="0" w:space="0" w:color="auto"/>
                                            <w:bottom w:val="none" w:sz="0" w:space="0" w:color="auto"/>
                                            <w:right w:val="none" w:sz="0" w:space="0" w:color="auto"/>
                                          </w:divBdr>
                                          <w:divsChild>
                                            <w:div w:id="667711464">
                                              <w:marLeft w:val="0"/>
                                              <w:marRight w:val="0"/>
                                              <w:marTop w:val="0"/>
                                              <w:marBottom w:val="0"/>
                                              <w:divBdr>
                                                <w:top w:val="none" w:sz="0" w:space="0" w:color="auto"/>
                                                <w:left w:val="none" w:sz="0" w:space="0" w:color="auto"/>
                                                <w:bottom w:val="none" w:sz="0" w:space="0" w:color="auto"/>
                                                <w:right w:val="none" w:sz="0" w:space="0" w:color="auto"/>
                                              </w:divBdr>
                                              <w:divsChild>
                                                <w:div w:id="158277708">
                                                  <w:marLeft w:val="0"/>
                                                  <w:marRight w:val="0"/>
                                                  <w:marTop w:val="0"/>
                                                  <w:marBottom w:val="0"/>
                                                  <w:divBdr>
                                                    <w:top w:val="none" w:sz="0" w:space="0" w:color="auto"/>
                                                    <w:left w:val="none" w:sz="0" w:space="0" w:color="auto"/>
                                                    <w:bottom w:val="none" w:sz="0" w:space="0" w:color="auto"/>
                                                    <w:right w:val="none" w:sz="0" w:space="0" w:color="auto"/>
                                                  </w:divBdr>
                                                  <w:divsChild>
                                                    <w:div w:id="661738659">
                                                      <w:marLeft w:val="0"/>
                                                      <w:marRight w:val="0"/>
                                                      <w:marTop w:val="0"/>
                                                      <w:marBottom w:val="0"/>
                                                      <w:divBdr>
                                                        <w:top w:val="none" w:sz="0" w:space="0" w:color="auto"/>
                                                        <w:left w:val="none" w:sz="0" w:space="0" w:color="auto"/>
                                                        <w:bottom w:val="none" w:sz="0" w:space="0" w:color="auto"/>
                                                        <w:right w:val="none" w:sz="0" w:space="0" w:color="auto"/>
                                                      </w:divBdr>
                                                      <w:divsChild>
                                                        <w:div w:id="393818850">
                                                          <w:marLeft w:val="0"/>
                                                          <w:marRight w:val="0"/>
                                                          <w:marTop w:val="0"/>
                                                          <w:marBottom w:val="0"/>
                                                          <w:divBdr>
                                                            <w:top w:val="none" w:sz="0" w:space="0" w:color="auto"/>
                                                            <w:left w:val="none" w:sz="0" w:space="0" w:color="auto"/>
                                                            <w:bottom w:val="none" w:sz="0" w:space="0" w:color="auto"/>
                                                            <w:right w:val="none" w:sz="0" w:space="0" w:color="auto"/>
                                                          </w:divBdr>
                                                          <w:divsChild>
                                                            <w:div w:id="12151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341365">
          <w:marLeft w:val="0"/>
          <w:marRight w:val="0"/>
          <w:marTop w:val="0"/>
          <w:marBottom w:val="0"/>
          <w:divBdr>
            <w:top w:val="none" w:sz="0" w:space="0" w:color="auto"/>
            <w:left w:val="none" w:sz="0" w:space="0" w:color="auto"/>
            <w:bottom w:val="none" w:sz="0" w:space="0" w:color="auto"/>
            <w:right w:val="none" w:sz="0" w:space="0" w:color="auto"/>
          </w:divBdr>
          <w:divsChild>
            <w:div w:id="1255939237">
              <w:marLeft w:val="0"/>
              <w:marRight w:val="0"/>
              <w:marTop w:val="0"/>
              <w:marBottom w:val="0"/>
              <w:divBdr>
                <w:top w:val="none" w:sz="0" w:space="0" w:color="auto"/>
                <w:left w:val="none" w:sz="0" w:space="0" w:color="auto"/>
                <w:bottom w:val="none" w:sz="0" w:space="0" w:color="auto"/>
                <w:right w:val="none" w:sz="0" w:space="0" w:color="auto"/>
              </w:divBdr>
              <w:divsChild>
                <w:div w:id="1035083566">
                  <w:marLeft w:val="0"/>
                  <w:marRight w:val="0"/>
                  <w:marTop w:val="0"/>
                  <w:marBottom w:val="0"/>
                  <w:divBdr>
                    <w:top w:val="none" w:sz="0" w:space="0" w:color="auto"/>
                    <w:left w:val="none" w:sz="0" w:space="0" w:color="auto"/>
                    <w:bottom w:val="none" w:sz="0" w:space="0" w:color="auto"/>
                    <w:right w:val="none" w:sz="0" w:space="0" w:color="auto"/>
                  </w:divBdr>
                  <w:divsChild>
                    <w:div w:id="171728410">
                      <w:marLeft w:val="0"/>
                      <w:marRight w:val="0"/>
                      <w:marTop w:val="0"/>
                      <w:marBottom w:val="0"/>
                      <w:divBdr>
                        <w:top w:val="none" w:sz="0" w:space="0" w:color="auto"/>
                        <w:left w:val="none" w:sz="0" w:space="0" w:color="auto"/>
                        <w:bottom w:val="none" w:sz="0" w:space="0" w:color="auto"/>
                        <w:right w:val="none" w:sz="0" w:space="0" w:color="auto"/>
                      </w:divBdr>
                      <w:divsChild>
                        <w:div w:id="1118333569">
                          <w:marLeft w:val="0"/>
                          <w:marRight w:val="0"/>
                          <w:marTop w:val="0"/>
                          <w:marBottom w:val="0"/>
                          <w:divBdr>
                            <w:top w:val="none" w:sz="0" w:space="0" w:color="auto"/>
                            <w:left w:val="none" w:sz="0" w:space="0" w:color="auto"/>
                            <w:bottom w:val="none" w:sz="0" w:space="0" w:color="auto"/>
                            <w:right w:val="none" w:sz="0" w:space="0" w:color="auto"/>
                          </w:divBdr>
                          <w:divsChild>
                            <w:div w:id="283971113">
                              <w:marLeft w:val="0"/>
                              <w:marRight w:val="0"/>
                              <w:marTop w:val="0"/>
                              <w:marBottom w:val="0"/>
                              <w:divBdr>
                                <w:top w:val="none" w:sz="0" w:space="0" w:color="auto"/>
                                <w:left w:val="none" w:sz="0" w:space="0" w:color="auto"/>
                                <w:bottom w:val="none" w:sz="0" w:space="0" w:color="auto"/>
                                <w:right w:val="none" w:sz="0" w:space="0" w:color="auto"/>
                              </w:divBdr>
                              <w:divsChild>
                                <w:div w:id="597833185">
                                  <w:marLeft w:val="0"/>
                                  <w:marRight w:val="0"/>
                                  <w:marTop w:val="0"/>
                                  <w:marBottom w:val="0"/>
                                  <w:divBdr>
                                    <w:top w:val="none" w:sz="0" w:space="0" w:color="auto"/>
                                    <w:left w:val="none" w:sz="0" w:space="0" w:color="auto"/>
                                    <w:bottom w:val="none" w:sz="0" w:space="0" w:color="auto"/>
                                    <w:right w:val="none" w:sz="0" w:space="0" w:color="auto"/>
                                  </w:divBdr>
                                  <w:divsChild>
                                    <w:div w:id="186216080">
                                      <w:marLeft w:val="0"/>
                                      <w:marRight w:val="0"/>
                                      <w:marTop w:val="0"/>
                                      <w:marBottom w:val="0"/>
                                      <w:divBdr>
                                        <w:top w:val="none" w:sz="0" w:space="0" w:color="auto"/>
                                        <w:left w:val="none" w:sz="0" w:space="0" w:color="auto"/>
                                        <w:bottom w:val="none" w:sz="0" w:space="0" w:color="auto"/>
                                        <w:right w:val="none" w:sz="0" w:space="0" w:color="auto"/>
                                      </w:divBdr>
                                      <w:divsChild>
                                        <w:div w:id="215046941">
                                          <w:marLeft w:val="0"/>
                                          <w:marRight w:val="0"/>
                                          <w:marTop w:val="0"/>
                                          <w:marBottom w:val="0"/>
                                          <w:divBdr>
                                            <w:top w:val="none" w:sz="0" w:space="0" w:color="auto"/>
                                            <w:left w:val="none" w:sz="0" w:space="0" w:color="auto"/>
                                            <w:bottom w:val="none" w:sz="0" w:space="0" w:color="auto"/>
                                            <w:right w:val="none" w:sz="0" w:space="0" w:color="auto"/>
                                          </w:divBdr>
                                          <w:divsChild>
                                            <w:div w:id="90855921">
                                              <w:marLeft w:val="0"/>
                                              <w:marRight w:val="0"/>
                                              <w:marTop w:val="0"/>
                                              <w:marBottom w:val="0"/>
                                              <w:divBdr>
                                                <w:top w:val="none" w:sz="0" w:space="0" w:color="auto"/>
                                                <w:left w:val="none" w:sz="0" w:space="0" w:color="auto"/>
                                                <w:bottom w:val="none" w:sz="0" w:space="0" w:color="auto"/>
                                                <w:right w:val="none" w:sz="0" w:space="0" w:color="auto"/>
                                              </w:divBdr>
                                              <w:divsChild>
                                                <w:div w:id="2097163020">
                                                  <w:marLeft w:val="0"/>
                                                  <w:marRight w:val="0"/>
                                                  <w:marTop w:val="0"/>
                                                  <w:marBottom w:val="0"/>
                                                  <w:divBdr>
                                                    <w:top w:val="none" w:sz="0" w:space="0" w:color="auto"/>
                                                    <w:left w:val="none" w:sz="0" w:space="0" w:color="auto"/>
                                                    <w:bottom w:val="none" w:sz="0" w:space="0" w:color="auto"/>
                                                    <w:right w:val="none" w:sz="0" w:space="0" w:color="auto"/>
                                                  </w:divBdr>
                                                  <w:divsChild>
                                                    <w:div w:id="593637379">
                                                      <w:marLeft w:val="0"/>
                                                      <w:marRight w:val="0"/>
                                                      <w:marTop w:val="0"/>
                                                      <w:marBottom w:val="0"/>
                                                      <w:divBdr>
                                                        <w:top w:val="none" w:sz="0" w:space="0" w:color="auto"/>
                                                        <w:left w:val="none" w:sz="0" w:space="0" w:color="auto"/>
                                                        <w:bottom w:val="none" w:sz="0" w:space="0" w:color="auto"/>
                                                        <w:right w:val="none" w:sz="0" w:space="0" w:color="auto"/>
                                                      </w:divBdr>
                                                      <w:divsChild>
                                                        <w:div w:id="2890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201473">
          <w:marLeft w:val="0"/>
          <w:marRight w:val="0"/>
          <w:marTop w:val="0"/>
          <w:marBottom w:val="0"/>
          <w:divBdr>
            <w:top w:val="none" w:sz="0" w:space="0" w:color="auto"/>
            <w:left w:val="none" w:sz="0" w:space="0" w:color="auto"/>
            <w:bottom w:val="none" w:sz="0" w:space="0" w:color="auto"/>
            <w:right w:val="none" w:sz="0" w:space="0" w:color="auto"/>
          </w:divBdr>
          <w:divsChild>
            <w:div w:id="1958560522">
              <w:marLeft w:val="0"/>
              <w:marRight w:val="0"/>
              <w:marTop w:val="0"/>
              <w:marBottom w:val="0"/>
              <w:divBdr>
                <w:top w:val="none" w:sz="0" w:space="0" w:color="auto"/>
                <w:left w:val="none" w:sz="0" w:space="0" w:color="auto"/>
                <w:bottom w:val="none" w:sz="0" w:space="0" w:color="auto"/>
                <w:right w:val="none" w:sz="0" w:space="0" w:color="auto"/>
              </w:divBdr>
              <w:divsChild>
                <w:div w:id="1536968385">
                  <w:marLeft w:val="0"/>
                  <w:marRight w:val="0"/>
                  <w:marTop w:val="0"/>
                  <w:marBottom w:val="0"/>
                  <w:divBdr>
                    <w:top w:val="none" w:sz="0" w:space="0" w:color="auto"/>
                    <w:left w:val="none" w:sz="0" w:space="0" w:color="auto"/>
                    <w:bottom w:val="none" w:sz="0" w:space="0" w:color="auto"/>
                    <w:right w:val="none" w:sz="0" w:space="0" w:color="auto"/>
                  </w:divBdr>
                  <w:divsChild>
                    <w:div w:id="955982923">
                      <w:marLeft w:val="0"/>
                      <w:marRight w:val="0"/>
                      <w:marTop w:val="0"/>
                      <w:marBottom w:val="0"/>
                      <w:divBdr>
                        <w:top w:val="none" w:sz="0" w:space="0" w:color="auto"/>
                        <w:left w:val="none" w:sz="0" w:space="0" w:color="auto"/>
                        <w:bottom w:val="none" w:sz="0" w:space="0" w:color="auto"/>
                        <w:right w:val="none" w:sz="0" w:space="0" w:color="auto"/>
                      </w:divBdr>
                      <w:divsChild>
                        <w:div w:id="755904583">
                          <w:marLeft w:val="0"/>
                          <w:marRight w:val="0"/>
                          <w:marTop w:val="0"/>
                          <w:marBottom w:val="0"/>
                          <w:divBdr>
                            <w:top w:val="none" w:sz="0" w:space="0" w:color="auto"/>
                            <w:left w:val="none" w:sz="0" w:space="0" w:color="auto"/>
                            <w:bottom w:val="none" w:sz="0" w:space="0" w:color="auto"/>
                            <w:right w:val="none" w:sz="0" w:space="0" w:color="auto"/>
                          </w:divBdr>
                          <w:divsChild>
                            <w:div w:id="283705622">
                              <w:marLeft w:val="0"/>
                              <w:marRight w:val="0"/>
                              <w:marTop w:val="0"/>
                              <w:marBottom w:val="0"/>
                              <w:divBdr>
                                <w:top w:val="none" w:sz="0" w:space="0" w:color="auto"/>
                                <w:left w:val="none" w:sz="0" w:space="0" w:color="auto"/>
                                <w:bottom w:val="none" w:sz="0" w:space="0" w:color="auto"/>
                                <w:right w:val="none" w:sz="0" w:space="0" w:color="auto"/>
                              </w:divBdr>
                              <w:divsChild>
                                <w:div w:id="1078671488">
                                  <w:marLeft w:val="0"/>
                                  <w:marRight w:val="0"/>
                                  <w:marTop w:val="0"/>
                                  <w:marBottom w:val="0"/>
                                  <w:divBdr>
                                    <w:top w:val="none" w:sz="0" w:space="0" w:color="auto"/>
                                    <w:left w:val="none" w:sz="0" w:space="0" w:color="auto"/>
                                    <w:bottom w:val="none" w:sz="0" w:space="0" w:color="auto"/>
                                    <w:right w:val="none" w:sz="0" w:space="0" w:color="auto"/>
                                  </w:divBdr>
                                  <w:divsChild>
                                    <w:div w:id="91753574">
                                      <w:marLeft w:val="0"/>
                                      <w:marRight w:val="0"/>
                                      <w:marTop w:val="0"/>
                                      <w:marBottom w:val="0"/>
                                      <w:divBdr>
                                        <w:top w:val="none" w:sz="0" w:space="0" w:color="auto"/>
                                        <w:left w:val="none" w:sz="0" w:space="0" w:color="auto"/>
                                        <w:bottom w:val="none" w:sz="0" w:space="0" w:color="auto"/>
                                        <w:right w:val="none" w:sz="0" w:space="0" w:color="auto"/>
                                      </w:divBdr>
                                      <w:divsChild>
                                        <w:div w:id="2129544794">
                                          <w:marLeft w:val="0"/>
                                          <w:marRight w:val="0"/>
                                          <w:marTop w:val="0"/>
                                          <w:marBottom w:val="0"/>
                                          <w:divBdr>
                                            <w:top w:val="none" w:sz="0" w:space="0" w:color="auto"/>
                                            <w:left w:val="none" w:sz="0" w:space="0" w:color="auto"/>
                                            <w:bottom w:val="none" w:sz="0" w:space="0" w:color="auto"/>
                                            <w:right w:val="none" w:sz="0" w:space="0" w:color="auto"/>
                                          </w:divBdr>
                                          <w:divsChild>
                                            <w:div w:id="993030359">
                                              <w:marLeft w:val="0"/>
                                              <w:marRight w:val="0"/>
                                              <w:marTop w:val="0"/>
                                              <w:marBottom w:val="0"/>
                                              <w:divBdr>
                                                <w:top w:val="none" w:sz="0" w:space="0" w:color="auto"/>
                                                <w:left w:val="none" w:sz="0" w:space="0" w:color="auto"/>
                                                <w:bottom w:val="none" w:sz="0" w:space="0" w:color="auto"/>
                                                <w:right w:val="none" w:sz="0" w:space="0" w:color="auto"/>
                                              </w:divBdr>
                                              <w:divsChild>
                                                <w:div w:id="1699620117">
                                                  <w:marLeft w:val="0"/>
                                                  <w:marRight w:val="0"/>
                                                  <w:marTop w:val="0"/>
                                                  <w:marBottom w:val="0"/>
                                                  <w:divBdr>
                                                    <w:top w:val="none" w:sz="0" w:space="0" w:color="auto"/>
                                                    <w:left w:val="none" w:sz="0" w:space="0" w:color="auto"/>
                                                    <w:bottom w:val="none" w:sz="0" w:space="0" w:color="auto"/>
                                                    <w:right w:val="none" w:sz="0" w:space="0" w:color="auto"/>
                                                  </w:divBdr>
                                                  <w:divsChild>
                                                    <w:div w:id="220288118">
                                                      <w:marLeft w:val="0"/>
                                                      <w:marRight w:val="0"/>
                                                      <w:marTop w:val="0"/>
                                                      <w:marBottom w:val="0"/>
                                                      <w:divBdr>
                                                        <w:top w:val="none" w:sz="0" w:space="0" w:color="auto"/>
                                                        <w:left w:val="none" w:sz="0" w:space="0" w:color="auto"/>
                                                        <w:bottom w:val="none" w:sz="0" w:space="0" w:color="auto"/>
                                                        <w:right w:val="none" w:sz="0" w:space="0" w:color="auto"/>
                                                      </w:divBdr>
                                                      <w:divsChild>
                                                        <w:div w:id="796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156080">
          <w:marLeft w:val="0"/>
          <w:marRight w:val="0"/>
          <w:marTop w:val="0"/>
          <w:marBottom w:val="0"/>
          <w:divBdr>
            <w:top w:val="none" w:sz="0" w:space="0" w:color="auto"/>
            <w:left w:val="none" w:sz="0" w:space="0" w:color="auto"/>
            <w:bottom w:val="none" w:sz="0" w:space="0" w:color="auto"/>
            <w:right w:val="none" w:sz="0" w:space="0" w:color="auto"/>
          </w:divBdr>
          <w:divsChild>
            <w:div w:id="1975406759">
              <w:marLeft w:val="0"/>
              <w:marRight w:val="0"/>
              <w:marTop w:val="0"/>
              <w:marBottom w:val="0"/>
              <w:divBdr>
                <w:top w:val="none" w:sz="0" w:space="0" w:color="auto"/>
                <w:left w:val="none" w:sz="0" w:space="0" w:color="auto"/>
                <w:bottom w:val="none" w:sz="0" w:space="0" w:color="auto"/>
                <w:right w:val="none" w:sz="0" w:space="0" w:color="auto"/>
              </w:divBdr>
              <w:divsChild>
                <w:div w:id="777675923">
                  <w:marLeft w:val="0"/>
                  <w:marRight w:val="0"/>
                  <w:marTop w:val="0"/>
                  <w:marBottom w:val="0"/>
                  <w:divBdr>
                    <w:top w:val="none" w:sz="0" w:space="0" w:color="auto"/>
                    <w:left w:val="none" w:sz="0" w:space="0" w:color="auto"/>
                    <w:bottom w:val="none" w:sz="0" w:space="0" w:color="auto"/>
                    <w:right w:val="none" w:sz="0" w:space="0" w:color="auto"/>
                  </w:divBdr>
                  <w:divsChild>
                    <w:div w:id="2054426863">
                      <w:marLeft w:val="0"/>
                      <w:marRight w:val="0"/>
                      <w:marTop w:val="0"/>
                      <w:marBottom w:val="0"/>
                      <w:divBdr>
                        <w:top w:val="none" w:sz="0" w:space="0" w:color="auto"/>
                        <w:left w:val="none" w:sz="0" w:space="0" w:color="auto"/>
                        <w:bottom w:val="none" w:sz="0" w:space="0" w:color="auto"/>
                        <w:right w:val="none" w:sz="0" w:space="0" w:color="auto"/>
                      </w:divBdr>
                      <w:divsChild>
                        <w:div w:id="1123041828">
                          <w:marLeft w:val="0"/>
                          <w:marRight w:val="0"/>
                          <w:marTop w:val="0"/>
                          <w:marBottom w:val="0"/>
                          <w:divBdr>
                            <w:top w:val="none" w:sz="0" w:space="0" w:color="auto"/>
                            <w:left w:val="none" w:sz="0" w:space="0" w:color="auto"/>
                            <w:bottom w:val="none" w:sz="0" w:space="0" w:color="auto"/>
                            <w:right w:val="none" w:sz="0" w:space="0" w:color="auto"/>
                          </w:divBdr>
                          <w:divsChild>
                            <w:div w:id="649020689">
                              <w:marLeft w:val="0"/>
                              <w:marRight w:val="0"/>
                              <w:marTop w:val="0"/>
                              <w:marBottom w:val="0"/>
                              <w:divBdr>
                                <w:top w:val="none" w:sz="0" w:space="0" w:color="auto"/>
                                <w:left w:val="none" w:sz="0" w:space="0" w:color="auto"/>
                                <w:bottom w:val="none" w:sz="0" w:space="0" w:color="auto"/>
                                <w:right w:val="none" w:sz="0" w:space="0" w:color="auto"/>
                              </w:divBdr>
                              <w:divsChild>
                                <w:div w:id="197544512">
                                  <w:marLeft w:val="0"/>
                                  <w:marRight w:val="0"/>
                                  <w:marTop w:val="0"/>
                                  <w:marBottom w:val="0"/>
                                  <w:divBdr>
                                    <w:top w:val="none" w:sz="0" w:space="0" w:color="auto"/>
                                    <w:left w:val="none" w:sz="0" w:space="0" w:color="auto"/>
                                    <w:bottom w:val="none" w:sz="0" w:space="0" w:color="auto"/>
                                    <w:right w:val="none" w:sz="0" w:space="0" w:color="auto"/>
                                  </w:divBdr>
                                  <w:divsChild>
                                    <w:div w:id="1598170388">
                                      <w:marLeft w:val="0"/>
                                      <w:marRight w:val="0"/>
                                      <w:marTop w:val="0"/>
                                      <w:marBottom w:val="0"/>
                                      <w:divBdr>
                                        <w:top w:val="none" w:sz="0" w:space="0" w:color="auto"/>
                                        <w:left w:val="none" w:sz="0" w:space="0" w:color="auto"/>
                                        <w:bottom w:val="none" w:sz="0" w:space="0" w:color="auto"/>
                                        <w:right w:val="none" w:sz="0" w:space="0" w:color="auto"/>
                                      </w:divBdr>
                                      <w:divsChild>
                                        <w:div w:id="763764053">
                                          <w:marLeft w:val="0"/>
                                          <w:marRight w:val="0"/>
                                          <w:marTop w:val="0"/>
                                          <w:marBottom w:val="0"/>
                                          <w:divBdr>
                                            <w:top w:val="none" w:sz="0" w:space="0" w:color="auto"/>
                                            <w:left w:val="none" w:sz="0" w:space="0" w:color="auto"/>
                                            <w:bottom w:val="none" w:sz="0" w:space="0" w:color="auto"/>
                                            <w:right w:val="none" w:sz="0" w:space="0" w:color="auto"/>
                                          </w:divBdr>
                                          <w:divsChild>
                                            <w:div w:id="1978142255">
                                              <w:marLeft w:val="0"/>
                                              <w:marRight w:val="0"/>
                                              <w:marTop w:val="0"/>
                                              <w:marBottom w:val="0"/>
                                              <w:divBdr>
                                                <w:top w:val="none" w:sz="0" w:space="0" w:color="auto"/>
                                                <w:left w:val="none" w:sz="0" w:space="0" w:color="auto"/>
                                                <w:bottom w:val="none" w:sz="0" w:space="0" w:color="auto"/>
                                                <w:right w:val="none" w:sz="0" w:space="0" w:color="auto"/>
                                              </w:divBdr>
                                              <w:divsChild>
                                                <w:div w:id="1565949880">
                                                  <w:marLeft w:val="0"/>
                                                  <w:marRight w:val="0"/>
                                                  <w:marTop w:val="0"/>
                                                  <w:marBottom w:val="0"/>
                                                  <w:divBdr>
                                                    <w:top w:val="none" w:sz="0" w:space="0" w:color="auto"/>
                                                    <w:left w:val="none" w:sz="0" w:space="0" w:color="auto"/>
                                                    <w:bottom w:val="none" w:sz="0" w:space="0" w:color="auto"/>
                                                    <w:right w:val="none" w:sz="0" w:space="0" w:color="auto"/>
                                                  </w:divBdr>
                                                  <w:divsChild>
                                                    <w:div w:id="62919116">
                                                      <w:marLeft w:val="0"/>
                                                      <w:marRight w:val="0"/>
                                                      <w:marTop w:val="0"/>
                                                      <w:marBottom w:val="0"/>
                                                      <w:divBdr>
                                                        <w:top w:val="none" w:sz="0" w:space="0" w:color="auto"/>
                                                        <w:left w:val="none" w:sz="0" w:space="0" w:color="auto"/>
                                                        <w:bottom w:val="none" w:sz="0" w:space="0" w:color="auto"/>
                                                        <w:right w:val="none" w:sz="0" w:space="0" w:color="auto"/>
                                                      </w:divBdr>
                                                      <w:divsChild>
                                                        <w:div w:id="19660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43907">
          <w:marLeft w:val="0"/>
          <w:marRight w:val="0"/>
          <w:marTop w:val="0"/>
          <w:marBottom w:val="0"/>
          <w:divBdr>
            <w:top w:val="none" w:sz="0" w:space="0" w:color="auto"/>
            <w:left w:val="none" w:sz="0" w:space="0" w:color="auto"/>
            <w:bottom w:val="none" w:sz="0" w:space="0" w:color="auto"/>
            <w:right w:val="none" w:sz="0" w:space="0" w:color="auto"/>
          </w:divBdr>
          <w:divsChild>
            <w:div w:id="1782261035">
              <w:marLeft w:val="0"/>
              <w:marRight w:val="0"/>
              <w:marTop w:val="0"/>
              <w:marBottom w:val="0"/>
              <w:divBdr>
                <w:top w:val="none" w:sz="0" w:space="0" w:color="auto"/>
                <w:left w:val="none" w:sz="0" w:space="0" w:color="auto"/>
                <w:bottom w:val="none" w:sz="0" w:space="0" w:color="auto"/>
                <w:right w:val="none" w:sz="0" w:space="0" w:color="auto"/>
              </w:divBdr>
              <w:divsChild>
                <w:div w:id="653411395">
                  <w:marLeft w:val="0"/>
                  <w:marRight w:val="0"/>
                  <w:marTop w:val="0"/>
                  <w:marBottom w:val="0"/>
                  <w:divBdr>
                    <w:top w:val="none" w:sz="0" w:space="0" w:color="auto"/>
                    <w:left w:val="none" w:sz="0" w:space="0" w:color="auto"/>
                    <w:bottom w:val="none" w:sz="0" w:space="0" w:color="auto"/>
                    <w:right w:val="none" w:sz="0" w:space="0" w:color="auto"/>
                  </w:divBdr>
                  <w:divsChild>
                    <w:div w:id="246504839">
                      <w:marLeft w:val="0"/>
                      <w:marRight w:val="0"/>
                      <w:marTop w:val="0"/>
                      <w:marBottom w:val="0"/>
                      <w:divBdr>
                        <w:top w:val="none" w:sz="0" w:space="0" w:color="auto"/>
                        <w:left w:val="none" w:sz="0" w:space="0" w:color="auto"/>
                        <w:bottom w:val="none" w:sz="0" w:space="0" w:color="auto"/>
                        <w:right w:val="none" w:sz="0" w:space="0" w:color="auto"/>
                      </w:divBdr>
                      <w:divsChild>
                        <w:div w:id="868496104">
                          <w:marLeft w:val="0"/>
                          <w:marRight w:val="0"/>
                          <w:marTop w:val="0"/>
                          <w:marBottom w:val="0"/>
                          <w:divBdr>
                            <w:top w:val="none" w:sz="0" w:space="0" w:color="auto"/>
                            <w:left w:val="none" w:sz="0" w:space="0" w:color="auto"/>
                            <w:bottom w:val="none" w:sz="0" w:space="0" w:color="auto"/>
                            <w:right w:val="none" w:sz="0" w:space="0" w:color="auto"/>
                          </w:divBdr>
                          <w:divsChild>
                            <w:div w:id="716903887">
                              <w:marLeft w:val="0"/>
                              <w:marRight w:val="0"/>
                              <w:marTop w:val="0"/>
                              <w:marBottom w:val="0"/>
                              <w:divBdr>
                                <w:top w:val="none" w:sz="0" w:space="0" w:color="auto"/>
                                <w:left w:val="none" w:sz="0" w:space="0" w:color="auto"/>
                                <w:bottom w:val="none" w:sz="0" w:space="0" w:color="auto"/>
                                <w:right w:val="none" w:sz="0" w:space="0" w:color="auto"/>
                              </w:divBdr>
                              <w:divsChild>
                                <w:div w:id="67075138">
                                  <w:marLeft w:val="0"/>
                                  <w:marRight w:val="0"/>
                                  <w:marTop w:val="0"/>
                                  <w:marBottom w:val="0"/>
                                  <w:divBdr>
                                    <w:top w:val="none" w:sz="0" w:space="0" w:color="auto"/>
                                    <w:left w:val="none" w:sz="0" w:space="0" w:color="auto"/>
                                    <w:bottom w:val="none" w:sz="0" w:space="0" w:color="auto"/>
                                    <w:right w:val="none" w:sz="0" w:space="0" w:color="auto"/>
                                  </w:divBdr>
                                  <w:divsChild>
                                    <w:div w:id="800155605">
                                      <w:marLeft w:val="0"/>
                                      <w:marRight w:val="0"/>
                                      <w:marTop w:val="0"/>
                                      <w:marBottom w:val="0"/>
                                      <w:divBdr>
                                        <w:top w:val="none" w:sz="0" w:space="0" w:color="auto"/>
                                        <w:left w:val="none" w:sz="0" w:space="0" w:color="auto"/>
                                        <w:bottom w:val="none" w:sz="0" w:space="0" w:color="auto"/>
                                        <w:right w:val="none" w:sz="0" w:space="0" w:color="auto"/>
                                      </w:divBdr>
                                      <w:divsChild>
                                        <w:div w:id="97331084">
                                          <w:marLeft w:val="0"/>
                                          <w:marRight w:val="0"/>
                                          <w:marTop w:val="0"/>
                                          <w:marBottom w:val="0"/>
                                          <w:divBdr>
                                            <w:top w:val="none" w:sz="0" w:space="0" w:color="auto"/>
                                            <w:left w:val="none" w:sz="0" w:space="0" w:color="auto"/>
                                            <w:bottom w:val="none" w:sz="0" w:space="0" w:color="auto"/>
                                            <w:right w:val="none" w:sz="0" w:space="0" w:color="auto"/>
                                          </w:divBdr>
                                          <w:divsChild>
                                            <w:div w:id="604459758">
                                              <w:marLeft w:val="0"/>
                                              <w:marRight w:val="0"/>
                                              <w:marTop w:val="0"/>
                                              <w:marBottom w:val="0"/>
                                              <w:divBdr>
                                                <w:top w:val="none" w:sz="0" w:space="0" w:color="auto"/>
                                                <w:left w:val="none" w:sz="0" w:space="0" w:color="auto"/>
                                                <w:bottom w:val="none" w:sz="0" w:space="0" w:color="auto"/>
                                                <w:right w:val="none" w:sz="0" w:space="0" w:color="auto"/>
                                              </w:divBdr>
                                              <w:divsChild>
                                                <w:div w:id="810440874">
                                                  <w:marLeft w:val="0"/>
                                                  <w:marRight w:val="0"/>
                                                  <w:marTop w:val="0"/>
                                                  <w:marBottom w:val="0"/>
                                                  <w:divBdr>
                                                    <w:top w:val="none" w:sz="0" w:space="0" w:color="auto"/>
                                                    <w:left w:val="none" w:sz="0" w:space="0" w:color="auto"/>
                                                    <w:bottom w:val="none" w:sz="0" w:space="0" w:color="auto"/>
                                                    <w:right w:val="none" w:sz="0" w:space="0" w:color="auto"/>
                                                  </w:divBdr>
                                                  <w:divsChild>
                                                    <w:div w:id="825512620">
                                                      <w:marLeft w:val="0"/>
                                                      <w:marRight w:val="0"/>
                                                      <w:marTop w:val="0"/>
                                                      <w:marBottom w:val="0"/>
                                                      <w:divBdr>
                                                        <w:top w:val="none" w:sz="0" w:space="0" w:color="auto"/>
                                                        <w:left w:val="none" w:sz="0" w:space="0" w:color="auto"/>
                                                        <w:bottom w:val="none" w:sz="0" w:space="0" w:color="auto"/>
                                                        <w:right w:val="none" w:sz="0" w:space="0" w:color="auto"/>
                                                      </w:divBdr>
                                                      <w:divsChild>
                                                        <w:div w:id="12049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272846">
          <w:marLeft w:val="0"/>
          <w:marRight w:val="0"/>
          <w:marTop w:val="0"/>
          <w:marBottom w:val="0"/>
          <w:divBdr>
            <w:top w:val="none" w:sz="0" w:space="0" w:color="auto"/>
            <w:left w:val="none" w:sz="0" w:space="0" w:color="auto"/>
            <w:bottom w:val="none" w:sz="0" w:space="0" w:color="auto"/>
            <w:right w:val="none" w:sz="0" w:space="0" w:color="auto"/>
          </w:divBdr>
          <w:divsChild>
            <w:div w:id="483357455">
              <w:marLeft w:val="0"/>
              <w:marRight w:val="0"/>
              <w:marTop w:val="0"/>
              <w:marBottom w:val="0"/>
              <w:divBdr>
                <w:top w:val="none" w:sz="0" w:space="0" w:color="auto"/>
                <w:left w:val="none" w:sz="0" w:space="0" w:color="auto"/>
                <w:bottom w:val="none" w:sz="0" w:space="0" w:color="auto"/>
                <w:right w:val="none" w:sz="0" w:space="0" w:color="auto"/>
              </w:divBdr>
              <w:divsChild>
                <w:div w:id="14578363">
                  <w:marLeft w:val="0"/>
                  <w:marRight w:val="0"/>
                  <w:marTop w:val="0"/>
                  <w:marBottom w:val="0"/>
                  <w:divBdr>
                    <w:top w:val="none" w:sz="0" w:space="0" w:color="auto"/>
                    <w:left w:val="none" w:sz="0" w:space="0" w:color="auto"/>
                    <w:bottom w:val="none" w:sz="0" w:space="0" w:color="auto"/>
                    <w:right w:val="none" w:sz="0" w:space="0" w:color="auto"/>
                  </w:divBdr>
                  <w:divsChild>
                    <w:div w:id="139345704">
                      <w:marLeft w:val="0"/>
                      <w:marRight w:val="0"/>
                      <w:marTop w:val="0"/>
                      <w:marBottom w:val="0"/>
                      <w:divBdr>
                        <w:top w:val="none" w:sz="0" w:space="0" w:color="auto"/>
                        <w:left w:val="none" w:sz="0" w:space="0" w:color="auto"/>
                        <w:bottom w:val="none" w:sz="0" w:space="0" w:color="auto"/>
                        <w:right w:val="none" w:sz="0" w:space="0" w:color="auto"/>
                      </w:divBdr>
                      <w:divsChild>
                        <w:div w:id="1421441416">
                          <w:marLeft w:val="0"/>
                          <w:marRight w:val="0"/>
                          <w:marTop w:val="0"/>
                          <w:marBottom w:val="0"/>
                          <w:divBdr>
                            <w:top w:val="none" w:sz="0" w:space="0" w:color="auto"/>
                            <w:left w:val="none" w:sz="0" w:space="0" w:color="auto"/>
                            <w:bottom w:val="none" w:sz="0" w:space="0" w:color="auto"/>
                            <w:right w:val="none" w:sz="0" w:space="0" w:color="auto"/>
                          </w:divBdr>
                          <w:divsChild>
                            <w:div w:id="332807791">
                              <w:marLeft w:val="0"/>
                              <w:marRight w:val="0"/>
                              <w:marTop w:val="0"/>
                              <w:marBottom w:val="0"/>
                              <w:divBdr>
                                <w:top w:val="none" w:sz="0" w:space="0" w:color="auto"/>
                                <w:left w:val="none" w:sz="0" w:space="0" w:color="auto"/>
                                <w:bottom w:val="none" w:sz="0" w:space="0" w:color="auto"/>
                                <w:right w:val="none" w:sz="0" w:space="0" w:color="auto"/>
                              </w:divBdr>
                              <w:divsChild>
                                <w:div w:id="280459710">
                                  <w:marLeft w:val="0"/>
                                  <w:marRight w:val="0"/>
                                  <w:marTop w:val="0"/>
                                  <w:marBottom w:val="0"/>
                                  <w:divBdr>
                                    <w:top w:val="none" w:sz="0" w:space="0" w:color="auto"/>
                                    <w:left w:val="none" w:sz="0" w:space="0" w:color="auto"/>
                                    <w:bottom w:val="none" w:sz="0" w:space="0" w:color="auto"/>
                                    <w:right w:val="none" w:sz="0" w:space="0" w:color="auto"/>
                                  </w:divBdr>
                                  <w:divsChild>
                                    <w:div w:id="1913615152">
                                      <w:marLeft w:val="0"/>
                                      <w:marRight w:val="0"/>
                                      <w:marTop w:val="0"/>
                                      <w:marBottom w:val="0"/>
                                      <w:divBdr>
                                        <w:top w:val="none" w:sz="0" w:space="0" w:color="auto"/>
                                        <w:left w:val="none" w:sz="0" w:space="0" w:color="auto"/>
                                        <w:bottom w:val="none" w:sz="0" w:space="0" w:color="auto"/>
                                        <w:right w:val="none" w:sz="0" w:space="0" w:color="auto"/>
                                      </w:divBdr>
                                      <w:divsChild>
                                        <w:div w:id="302931267">
                                          <w:marLeft w:val="0"/>
                                          <w:marRight w:val="0"/>
                                          <w:marTop w:val="0"/>
                                          <w:marBottom w:val="0"/>
                                          <w:divBdr>
                                            <w:top w:val="none" w:sz="0" w:space="0" w:color="auto"/>
                                            <w:left w:val="none" w:sz="0" w:space="0" w:color="auto"/>
                                            <w:bottom w:val="none" w:sz="0" w:space="0" w:color="auto"/>
                                            <w:right w:val="none" w:sz="0" w:space="0" w:color="auto"/>
                                          </w:divBdr>
                                          <w:divsChild>
                                            <w:div w:id="1171607858">
                                              <w:marLeft w:val="0"/>
                                              <w:marRight w:val="0"/>
                                              <w:marTop w:val="0"/>
                                              <w:marBottom w:val="0"/>
                                              <w:divBdr>
                                                <w:top w:val="none" w:sz="0" w:space="0" w:color="auto"/>
                                                <w:left w:val="none" w:sz="0" w:space="0" w:color="auto"/>
                                                <w:bottom w:val="none" w:sz="0" w:space="0" w:color="auto"/>
                                                <w:right w:val="none" w:sz="0" w:space="0" w:color="auto"/>
                                              </w:divBdr>
                                              <w:divsChild>
                                                <w:div w:id="108821071">
                                                  <w:marLeft w:val="0"/>
                                                  <w:marRight w:val="0"/>
                                                  <w:marTop w:val="0"/>
                                                  <w:marBottom w:val="0"/>
                                                  <w:divBdr>
                                                    <w:top w:val="none" w:sz="0" w:space="0" w:color="auto"/>
                                                    <w:left w:val="none" w:sz="0" w:space="0" w:color="auto"/>
                                                    <w:bottom w:val="none" w:sz="0" w:space="0" w:color="auto"/>
                                                    <w:right w:val="none" w:sz="0" w:space="0" w:color="auto"/>
                                                  </w:divBdr>
                                                  <w:divsChild>
                                                    <w:div w:id="181018740">
                                                      <w:marLeft w:val="0"/>
                                                      <w:marRight w:val="0"/>
                                                      <w:marTop w:val="0"/>
                                                      <w:marBottom w:val="0"/>
                                                      <w:divBdr>
                                                        <w:top w:val="none" w:sz="0" w:space="0" w:color="auto"/>
                                                        <w:left w:val="none" w:sz="0" w:space="0" w:color="auto"/>
                                                        <w:bottom w:val="none" w:sz="0" w:space="0" w:color="auto"/>
                                                        <w:right w:val="none" w:sz="0" w:space="0" w:color="auto"/>
                                                      </w:divBdr>
                                                      <w:divsChild>
                                                        <w:div w:id="1754014172">
                                                          <w:marLeft w:val="0"/>
                                                          <w:marRight w:val="0"/>
                                                          <w:marTop w:val="0"/>
                                                          <w:marBottom w:val="0"/>
                                                          <w:divBdr>
                                                            <w:top w:val="none" w:sz="0" w:space="0" w:color="auto"/>
                                                            <w:left w:val="none" w:sz="0" w:space="0" w:color="auto"/>
                                                            <w:bottom w:val="none" w:sz="0" w:space="0" w:color="auto"/>
                                                            <w:right w:val="none" w:sz="0" w:space="0" w:color="auto"/>
                                                          </w:divBdr>
                                                          <w:divsChild>
                                                            <w:div w:id="365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8224885">
          <w:marLeft w:val="0"/>
          <w:marRight w:val="0"/>
          <w:marTop w:val="0"/>
          <w:marBottom w:val="0"/>
          <w:divBdr>
            <w:top w:val="none" w:sz="0" w:space="0" w:color="auto"/>
            <w:left w:val="none" w:sz="0" w:space="0" w:color="auto"/>
            <w:bottom w:val="none" w:sz="0" w:space="0" w:color="auto"/>
            <w:right w:val="none" w:sz="0" w:space="0" w:color="auto"/>
          </w:divBdr>
          <w:divsChild>
            <w:div w:id="1424648233">
              <w:marLeft w:val="0"/>
              <w:marRight w:val="0"/>
              <w:marTop w:val="0"/>
              <w:marBottom w:val="0"/>
              <w:divBdr>
                <w:top w:val="none" w:sz="0" w:space="0" w:color="auto"/>
                <w:left w:val="none" w:sz="0" w:space="0" w:color="auto"/>
                <w:bottom w:val="none" w:sz="0" w:space="0" w:color="auto"/>
                <w:right w:val="none" w:sz="0" w:space="0" w:color="auto"/>
              </w:divBdr>
              <w:divsChild>
                <w:div w:id="83378716">
                  <w:marLeft w:val="0"/>
                  <w:marRight w:val="0"/>
                  <w:marTop w:val="0"/>
                  <w:marBottom w:val="0"/>
                  <w:divBdr>
                    <w:top w:val="none" w:sz="0" w:space="0" w:color="auto"/>
                    <w:left w:val="none" w:sz="0" w:space="0" w:color="auto"/>
                    <w:bottom w:val="none" w:sz="0" w:space="0" w:color="auto"/>
                    <w:right w:val="none" w:sz="0" w:space="0" w:color="auto"/>
                  </w:divBdr>
                  <w:divsChild>
                    <w:div w:id="2091998118">
                      <w:marLeft w:val="0"/>
                      <w:marRight w:val="0"/>
                      <w:marTop w:val="0"/>
                      <w:marBottom w:val="0"/>
                      <w:divBdr>
                        <w:top w:val="none" w:sz="0" w:space="0" w:color="auto"/>
                        <w:left w:val="none" w:sz="0" w:space="0" w:color="auto"/>
                        <w:bottom w:val="none" w:sz="0" w:space="0" w:color="auto"/>
                        <w:right w:val="none" w:sz="0" w:space="0" w:color="auto"/>
                      </w:divBdr>
                      <w:divsChild>
                        <w:div w:id="506750996">
                          <w:marLeft w:val="0"/>
                          <w:marRight w:val="0"/>
                          <w:marTop w:val="0"/>
                          <w:marBottom w:val="0"/>
                          <w:divBdr>
                            <w:top w:val="none" w:sz="0" w:space="0" w:color="auto"/>
                            <w:left w:val="none" w:sz="0" w:space="0" w:color="auto"/>
                            <w:bottom w:val="none" w:sz="0" w:space="0" w:color="auto"/>
                            <w:right w:val="none" w:sz="0" w:space="0" w:color="auto"/>
                          </w:divBdr>
                          <w:divsChild>
                            <w:div w:id="233710265">
                              <w:marLeft w:val="0"/>
                              <w:marRight w:val="0"/>
                              <w:marTop w:val="0"/>
                              <w:marBottom w:val="0"/>
                              <w:divBdr>
                                <w:top w:val="none" w:sz="0" w:space="0" w:color="auto"/>
                                <w:left w:val="none" w:sz="0" w:space="0" w:color="auto"/>
                                <w:bottom w:val="none" w:sz="0" w:space="0" w:color="auto"/>
                                <w:right w:val="none" w:sz="0" w:space="0" w:color="auto"/>
                              </w:divBdr>
                              <w:divsChild>
                                <w:div w:id="2071223543">
                                  <w:marLeft w:val="0"/>
                                  <w:marRight w:val="0"/>
                                  <w:marTop w:val="0"/>
                                  <w:marBottom w:val="0"/>
                                  <w:divBdr>
                                    <w:top w:val="none" w:sz="0" w:space="0" w:color="auto"/>
                                    <w:left w:val="none" w:sz="0" w:space="0" w:color="auto"/>
                                    <w:bottom w:val="none" w:sz="0" w:space="0" w:color="auto"/>
                                    <w:right w:val="none" w:sz="0" w:space="0" w:color="auto"/>
                                  </w:divBdr>
                                  <w:divsChild>
                                    <w:div w:id="487356915">
                                      <w:marLeft w:val="0"/>
                                      <w:marRight w:val="0"/>
                                      <w:marTop w:val="0"/>
                                      <w:marBottom w:val="0"/>
                                      <w:divBdr>
                                        <w:top w:val="none" w:sz="0" w:space="0" w:color="auto"/>
                                        <w:left w:val="none" w:sz="0" w:space="0" w:color="auto"/>
                                        <w:bottom w:val="none" w:sz="0" w:space="0" w:color="auto"/>
                                        <w:right w:val="none" w:sz="0" w:space="0" w:color="auto"/>
                                      </w:divBdr>
                                      <w:divsChild>
                                        <w:div w:id="548995520">
                                          <w:marLeft w:val="0"/>
                                          <w:marRight w:val="0"/>
                                          <w:marTop w:val="0"/>
                                          <w:marBottom w:val="0"/>
                                          <w:divBdr>
                                            <w:top w:val="none" w:sz="0" w:space="0" w:color="auto"/>
                                            <w:left w:val="none" w:sz="0" w:space="0" w:color="auto"/>
                                            <w:bottom w:val="none" w:sz="0" w:space="0" w:color="auto"/>
                                            <w:right w:val="none" w:sz="0" w:space="0" w:color="auto"/>
                                          </w:divBdr>
                                          <w:divsChild>
                                            <w:div w:id="435639930">
                                              <w:marLeft w:val="0"/>
                                              <w:marRight w:val="0"/>
                                              <w:marTop w:val="0"/>
                                              <w:marBottom w:val="0"/>
                                              <w:divBdr>
                                                <w:top w:val="none" w:sz="0" w:space="0" w:color="auto"/>
                                                <w:left w:val="none" w:sz="0" w:space="0" w:color="auto"/>
                                                <w:bottom w:val="none" w:sz="0" w:space="0" w:color="auto"/>
                                                <w:right w:val="none" w:sz="0" w:space="0" w:color="auto"/>
                                              </w:divBdr>
                                              <w:divsChild>
                                                <w:div w:id="267811536">
                                                  <w:marLeft w:val="0"/>
                                                  <w:marRight w:val="0"/>
                                                  <w:marTop w:val="0"/>
                                                  <w:marBottom w:val="0"/>
                                                  <w:divBdr>
                                                    <w:top w:val="none" w:sz="0" w:space="0" w:color="auto"/>
                                                    <w:left w:val="none" w:sz="0" w:space="0" w:color="auto"/>
                                                    <w:bottom w:val="none" w:sz="0" w:space="0" w:color="auto"/>
                                                    <w:right w:val="none" w:sz="0" w:space="0" w:color="auto"/>
                                                  </w:divBdr>
                                                  <w:divsChild>
                                                    <w:div w:id="1293907123">
                                                      <w:marLeft w:val="0"/>
                                                      <w:marRight w:val="0"/>
                                                      <w:marTop w:val="0"/>
                                                      <w:marBottom w:val="0"/>
                                                      <w:divBdr>
                                                        <w:top w:val="none" w:sz="0" w:space="0" w:color="auto"/>
                                                        <w:left w:val="none" w:sz="0" w:space="0" w:color="auto"/>
                                                        <w:bottom w:val="none" w:sz="0" w:space="0" w:color="auto"/>
                                                        <w:right w:val="none" w:sz="0" w:space="0" w:color="auto"/>
                                                      </w:divBdr>
                                                      <w:divsChild>
                                                        <w:div w:id="13136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691703">
          <w:marLeft w:val="0"/>
          <w:marRight w:val="0"/>
          <w:marTop w:val="0"/>
          <w:marBottom w:val="0"/>
          <w:divBdr>
            <w:top w:val="none" w:sz="0" w:space="0" w:color="auto"/>
            <w:left w:val="none" w:sz="0" w:space="0" w:color="auto"/>
            <w:bottom w:val="none" w:sz="0" w:space="0" w:color="auto"/>
            <w:right w:val="none" w:sz="0" w:space="0" w:color="auto"/>
          </w:divBdr>
          <w:divsChild>
            <w:div w:id="1381516054">
              <w:marLeft w:val="0"/>
              <w:marRight w:val="0"/>
              <w:marTop w:val="0"/>
              <w:marBottom w:val="0"/>
              <w:divBdr>
                <w:top w:val="none" w:sz="0" w:space="0" w:color="auto"/>
                <w:left w:val="none" w:sz="0" w:space="0" w:color="auto"/>
                <w:bottom w:val="none" w:sz="0" w:space="0" w:color="auto"/>
                <w:right w:val="none" w:sz="0" w:space="0" w:color="auto"/>
              </w:divBdr>
              <w:divsChild>
                <w:div w:id="1746417290">
                  <w:marLeft w:val="0"/>
                  <w:marRight w:val="0"/>
                  <w:marTop w:val="0"/>
                  <w:marBottom w:val="0"/>
                  <w:divBdr>
                    <w:top w:val="none" w:sz="0" w:space="0" w:color="auto"/>
                    <w:left w:val="none" w:sz="0" w:space="0" w:color="auto"/>
                    <w:bottom w:val="none" w:sz="0" w:space="0" w:color="auto"/>
                    <w:right w:val="none" w:sz="0" w:space="0" w:color="auto"/>
                  </w:divBdr>
                  <w:divsChild>
                    <w:div w:id="1557401006">
                      <w:marLeft w:val="0"/>
                      <w:marRight w:val="0"/>
                      <w:marTop w:val="0"/>
                      <w:marBottom w:val="0"/>
                      <w:divBdr>
                        <w:top w:val="none" w:sz="0" w:space="0" w:color="auto"/>
                        <w:left w:val="none" w:sz="0" w:space="0" w:color="auto"/>
                        <w:bottom w:val="none" w:sz="0" w:space="0" w:color="auto"/>
                        <w:right w:val="none" w:sz="0" w:space="0" w:color="auto"/>
                      </w:divBdr>
                      <w:divsChild>
                        <w:div w:id="915212995">
                          <w:marLeft w:val="0"/>
                          <w:marRight w:val="0"/>
                          <w:marTop w:val="0"/>
                          <w:marBottom w:val="0"/>
                          <w:divBdr>
                            <w:top w:val="none" w:sz="0" w:space="0" w:color="auto"/>
                            <w:left w:val="none" w:sz="0" w:space="0" w:color="auto"/>
                            <w:bottom w:val="none" w:sz="0" w:space="0" w:color="auto"/>
                            <w:right w:val="none" w:sz="0" w:space="0" w:color="auto"/>
                          </w:divBdr>
                          <w:divsChild>
                            <w:div w:id="1275481004">
                              <w:marLeft w:val="0"/>
                              <w:marRight w:val="0"/>
                              <w:marTop w:val="0"/>
                              <w:marBottom w:val="0"/>
                              <w:divBdr>
                                <w:top w:val="none" w:sz="0" w:space="0" w:color="auto"/>
                                <w:left w:val="none" w:sz="0" w:space="0" w:color="auto"/>
                                <w:bottom w:val="none" w:sz="0" w:space="0" w:color="auto"/>
                                <w:right w:val="none" w:sz="0" w:space="0" w:color="auto"/>
                              </w:divBdr>
                              <w:divsChild>
                                <w:div w:id="2138140138">
                                  <w:marLeft w:val="0"/>
                                  <w:marRight w:val="0"/>
                                  <w:marTop w:val="0"/>
                                  <w:marBottom w:val="0"/>
                                  <w:divBdr>
                                    <w:top w:val="none" w:sz="0" w:space="0" w:color="auto"/>
                                    <w:left w:val="none" w:sz="0" w:space="0" w:color="auto"/>
                                    <w:bottom w:val="none" w:sz="0" w:space="0" w:color="auto"/>
                                    <w:right w:val="none" w:sz="0" w:space="0" w:color="auto"/>
                                  </w:divBdr>
                                  <w:divsChild>
                                    <w:div w:id="1964653982">
                                      <w:marLeft w:val="0"/>
                                      <w:marRight w:val="0"/>
                                      <w:marTop w:val="0"/>
                                      <w:marBottom w:val="0"/>
                                      <w:divBdr>
                                        <w:top w:val="none" w:sz="0" w:space="0" w:color="auto"/>
                                        <w:left w:val="none" w:sz="0" w:space="0" w:color="auto"/>
                                        <w:bottom w:val="none" w:sz="0" w:space="0" w:color="auto"/>
                                        <w:right w:val="none" w:sz="0" w:space="0" w:color="auto"/>
                                      </w:divBdr>
                                      <w:divsChild>
                                        <w:div w:id="503782024">
                                          <w:marLeft w:val="0"/>
                                          <w:marRight w:val="0"/>
                                          <w:marTop w:val="0"/>
                                          <w:marBottom w:val="0"/>
                                          <w:divBdr>
                                            <w:top w:val="none" w:sz="0" w:space="0" w:color="auto"/>
                                            <w:left w:val="none" w:sz="0" w:space="0" w:color="auto"/>
                                            <w:bottom w:val="none" w:sz="0" w:space="0" w:color="auto"/>
                                            <w:right w:val="none" w:sz="0" w:space="0" w:color="auto"/>
                                          </w:divBdr>
                                          <w:divsChild>
                                            <w:div w:id="366873211">
                                              <w:marLeft w:val="0"/>
                                              <w:marRight w:val="0"/>
                                              <w:marTop w:val="0"/>
                                              <w:marBottom w:val="0"/>
                                              <w:divBdr>
                                                <w:top w:val="none" w:sz="0" w:space="0" w:color="auto"/>
                                                <w:left w:val="none" w:sz="0" w:space="0" w:color="auto"/>
                                                <w:bottom w:val="none" w:sz="0" w:space="0" w:color="auto"/>
                                                <w:right w:val="none" w:sz="0" w:space="0" w:color="auto"/>
                                              </w:divBdr>
                                              <w:divsChild>
                                                <w:div w:id="969017548">
                                                  <w:marLeft w:val="0"/>
                                                  <w:marRight w:val="0"/>
                                                  <w:marTop w:val="0"/>
                                                  <w:marBottom w:val="0"/>
                                                  <w:divBdr>
                                                    <w:top w:val="none" w:sz="0" w:space="0" w:color="auto"/>
                                                    <w:left w:val="none" w:sz="0" w:space="0" w:color="auto"/>
                                                    <w:bottom w:val="none" w:sz="0" w:space="0" w:color="auto"/>
                                                    <w:right w:val="none" w:sz="0" w:space="0" w:color="auto"/>
                                                  </w:divBdr>
                                                  <w:divsChild>
                                                    <w:div w:id="1465343724">
                                                      <w:marLeft w:val="0"/>
                                                      <w:marRight w:val="0"/>
                                                      <w:marTop w:val="0"/>
                                                      <w:marBottom w:val="0"/>
                                                      <w:divBdr>
                                                        <w:top w:val="none" w:sz="0" w:space="0" w:color="auto"/>
                                                        <w:left w:val="none" w:sz="0" w:space="0" w:color="auto"/>
                                                        <w:bottom w:val="none" w:sz="0" w:space="0" w:color="auto"/>
                                                        <w:right w:val="none" w:sz="0" w:space="0" w:color="auto"/>
                                                      </w:divBdr>
                                                      <w:divsChild>
                                                        <w:div w:id="1734542105">
                                                          <w:marLeft w:val="0"/>
                                                          <w:marRight w:val="0"/>
                                                          <w:marTop w:val="0"/>
                                                          <w:marBottom w:val="0"/>
                                                          <w:divBdr>
                                                            <w:top w:val="none" w:sz="0" w:space="0" w:color="auto"/>
                                                            <w:left w:val="none" w:sz="0" w:space="0" w:color="auto"/>
                                                            <w:bottom w:val="none" w:sz="0" w:space="0" w:color="auto"/>
                                                            <w:right w:val="none" w:sz="0" w:space="0" w:color="auto"/>
                                                          </w:divBdr>
                                                          <w:divsChild>
                                                            <w:div w:id="17245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478760">
          <w:marLeft w:val="0"/>
          <w:marRight w:val="0"/>
          <w:marTop w:val="0"/>
          <w:marBottom w:val="0"/>
          <w:divBdr>
            <w:top w:val="none" w:sz="0" w:space="0" w:color="auto"/>
            <w:left w:val="none" w:sz="0" w:space="0" w:color="auto"/>
            <w:bottom w:val="none" w:sz="0" w:space="0" w:color="auto"/>
            <w:right w:val="none" w:sz="0" w:space="0" w:color="auto"/>
          </w:divBdr>
          <w:divsChild>
            <w:div w:id="2035686526">
              <w:marLeft w:val="0"/>
              <w:marRight w:val="0"/>
              <w:marTop w:val="0"/>
              <w:marBottom w:val="0"/>
              <w:divBdr>
                <w:top w:val="none" w:sz="0" w:space="0" w:color="auto"/>
                <w:left w:val="none" w:sz="0" w:space="0" w:color="auto"/>
                <w:bottom w:val="none" w:sz="0" w:space="0" w:color="auto"/>
                <w:right w:val="none" w:sz="0" w:space="0" w:color="auto"/>
              </w:divBdr>
              <w:divsChild>
                <w:div w:id="1546914710">
                  <w:marLeft w:val="0"/>
                  <w:marRight w:val="0"/>
                  <w:marTop w:val="0"/>
                  <w:marBottom w:val="0"/>
                  <w:divBdr>
                    <w:top w:val="none" w:sz="0" w:space="0" w:color="auto"/>
                    <w:left w:val="none" w:sz="0" w:space="0" w:color="auto"/>
                    <w:bottom w:val="none" w:sz="0" w:space="0" w:color="auto"/>
                    <w:right w:val="none" w:sz="0" w:space="0" w:color="auto"/>
                  </w:divBdr>
                  <w:divsChild>
                    <w:div w:id="431363946">
                      <w:marLeft w:val="0"/>
                      <w:marRight w:val="0"/>
                      <w:marTop w:val="0"/>
                      <w:marBottom w:val="0"/>
                      <w:divBdr>
                        <w:top w:val="none" w:sz="0" w:space="0" w:color="auto"/>
                        <w:left w:val="none" w:sz="0" w:space="0" w:color="auto"/>
                        <w:bottom w:val="none" w:sz="0" w:space="0" w:color="auto"/>
                        <w:right w:val="none" w:sz="0" w:space="0" w:color="auto"/>
                      </w:divBdr>
                      <w:divsChild>
                        <w:div w:id="1564832476">
                          <w:marLeft w:val="0"/>
                          <w:marRight w:val="0"/>
                          <w:marTop w:val="0"/>
                          <w:marBottom w:val="0"/>
                          <w:divBdr>
                            <w:top w:val="none" w:sz="0" w:space="0" w:color="auto"/>
                            <w:left w:val="none" w:sz="0" w:space="0" w:color="auto"/>
                            <w:bottom w:val="none" w:sz="0" w:space="0" w:color="auto"/>
                            <w:right w:val="none" w:sz="0" w:space="0" w:color="auto"/>
                          </w:divBdr>
                          <w:divsChild>
                            <w:div w:id="34502183">
                              <w:marLeft w:val="0"/>
                              <w:marRight w:val="0"/>
                              <w:marTop w:val="0"/>
                              <w:marBottom w:val="0"/>
                              <w:divBdr>
                                <w:top w:val="none" w:sz="0" w:space="0" w:color="auto"/>
                                <w:left w:val="none" w:sz="0" w:space="0" w:color="auto"/>
                                <w:bottom w:val="none" w:sz="0" w:space="0" w:color="auto"/>
                                <w:right w:val="none" w:sz="0" w:space="0" w:color="auto"/>
                              </w:divBdr>
                              <w:divsChild>
                                <w:div w:id="1613439075">
                                  <w:marLeft w:val="0"/>
                                  <w:marRight w:val="0"/>
                                  <w:marTop w:val="0"/>
                                  <w:marBottom w:val="0"/>
                                  <w:divBdr>
                                    <w:top w:val="none" w:sz="0" w:space="0" w:color="auto"/>
                                    <w:left w:val="none" w:sz="0" w:space="0" w:color="auto"/>
                                    <w:bottom w:val="none" w:sz="0" w:space="0" w:color="auto"/>
                                    <w:right w:val="none" w:sz="0" w:space="0" w:color="auto"/>
                                  </w:divBdr>
                                  <w:divsChild>
                                    <w:div w:id="881865761">
                                      <w:marLeft w:val="0"/>
                                      <w:marRight w:val="0"/>
                                      <w:marTop w:val="0"/>
                                      <w:marBottom w:val="0"/>
                                      <w:divBdr>
                                        <w:top w:val="none" w:sz="0" w:space="0" w:color="auto"/>
                                        <w:left w:val="none" w:sz="0" w:space="0" w:color="auto"/>
                                        <w:bottom w:val="none" w:sz="0" w:space="0" w:color="auto"/>
                                        <w:right w:val="none" w:sz="0" w:space="0" w:color="auto"/>
                                      </w:divBdr>
                                      <w:divsChild>
                                        <w:div w:id="1994408489">
                                          <w:marLeft w:val="0"/>
                                          <w:marRight w:val="0"/>
                                          <w:marTop w:val="0"/>
                                          <w:marBottom w:val="0"/>
                                          <w:divBdr>
                                            <w:top w:val="none" w:sz="0" w:space="0" w:color="auto"/>
                                            <w:left w:val="none" w:sz="0" w:space="0" w:color="auto"/>
                                            <w:bottom w:val="none" w:sz="0" w:space="0" w:color="auto"/>
                                            <w:right w:val="none" w:sz="0" w:space="0" w:color="auto"/>
                                          </w:divBdr>
                                          <w:divsChild>
                                            <w:div w:id="1085567087">
                                              <w:marLeft w:val="0"/>
                                              <w:marRight w:val="0"/>
                                              <w:marTop w:val="0"/>
                                              <w:marBottom w:val="0"/>
                                              <w:divBdr>
                                                <w:top w:val="none" w:sz="0" w:space="0" w:color="auto"/>
                                                <w:left w:val="none" w:sz="0" w:space="0" w:color="auto"/>
                                                <w:bottom w:val="none" w:sz="0" w:space="0" w:color="auto"/>
                                                <w:right w:val="none" w:sz="0" w:space="0" w:color="auto"/>
                                              </w:divBdr>
                                              <w:divsChild>
                                                <w:div w:id="1416241983">
                                                  <w:marLeft w:val="0"/>
                                                  <w:marRight w:val="0"/>
                                                  <w:marTop w:val="0"/>
                                                  <w:marBottom w:val="0"/>
                                                  <w:divBdr>
                                                    <w:top w:val="none" w:sz="0" w:space="0" w:color="auto"/>
                                                    <w:left w:val="none" w:sz="0" w:space="0" w:color="auto"/>
                                                    <w:bottom w:val="none" w:sz="0" w:space="0" w:color="auto"/>
                                                    <w:right w:val="none" w:sz="0" w:space="0" w:color="auto"/>
                                                  </w:divBdr>
                                                  <w:divsChild>
                                                    <w:div w:id="1770731890">
                                                      <w:marLeft w:val="0"/>
                                                      <w:marRight w:val="0"/>
                                                      <w:marTop w:val="0"/>
                                                      <w:marBottom w:val="0"/>
                                                      <w:divBdr>
                                                        <w:top w:val="none" w:sz="0" w:space="0" w:color="auto"/>
                                                        <w:left w:val="none" w:sz="0" w:space="0" w:color="auto"/>
                                                        <w:bottom w:val="none" w:sz="0" w:space="0" w:color="auto"/>
                                                        <w:right w:val="none" w:sz="0" w:space="0" w:color="auto"/>
                                                      </w:divBdr>
                                                      <w:divsChild>
                                                        <w:div w:id="229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245462">
          <w:marLeft w:val="0"/>
          <w:marRight w:val="0"/>
          <w:marTop w:val="0"/>
          <w:marBottom w:val="0"/>
          <w:divBdr>
            <w:top w:val="none" w:sz="0" w:space="0" w:color="auto"/>
            <w:left w:val="none" w:sz="0" w:space="0" w:color="auto"/>
            <w:bottom w:val="none" w:sz="0" w:space="0" w:color="auto"/>
            <w:right w:val="none" w:sz="0" w:space="0" w:color="auto"/>
          </w:divBdr>
          <w:divsChild>
            <w:div w:id="1455101911">
              <w:marLeft w:val="0"/>
              <w:marRight w:val="0"/>
              <w:marTop w:val="0"/>
              <w:marBottom w:val="0"/>
              <w:divBdr>
                <w:top w:val="none" w:sz="0" w:space="0" w:color="auto"/>
                <w:left w:val="none" w:sz="0" w:space="0" w:color="auto"/>
                <w:bottom w:val="none" w:sz="0" w:space="0" w:color="auto"/>
                <w:right w:val="none" w:sz="0" w:space="0" w:color="auto"/>
              </w:divBdr>
              <w:divsChild>
                <w:div w:id="1793861930">
                  <w:marLeft w:val="0"/>
                  <w:marRight w:val="0"/>
                  <w:marTop w:val="0"/>
                  <w:marBottom w:val="0"/>
                  <w:divBdr>
                    <w:top w:val="none" w:sz="0" w:space="0" w:color="auto"/>
                    <w:left w:val="none" w:sz="0" w:space="0" w:color="auto"/>
                    <w:bottom w:val="none" w:sz="0" w:space="0" w:color="auto"/>
                    <w:right w:val="none" w:sz="0" w:space="0" w:color="auto"/>
                  </w:divBdr>
                  <w:divsChild>
                    <w:div w:id="801918881">
                      <w:marLeft w:val="0"/>
                      <w:marRight w:val="0"/>
                      <w:marTop w:val="0"/>
                      <w:marBottom w:val="0"/>
                      <w:divBdr>
                        <w:top w:val="none" w:sz="0" w:space="0" w:color="auto"/>
                        <w:left w:val="none" w:sz="0" w:space="0" w:color="auto"/>
                        <w:bottom w:val="none" w:sz="0" w:space="0" w:color="auto"/>
                        <w:right w:val="none" w:sz="0" w:space="0" w:color="auto"/>
                      </w:divBdr>
                      <w:divsChild>
                        <w:div w:id="1995988636">
                          <w:marLeft w:val="0"/>
                          <w:marRight w:val="0"/>
                          <w:marTop w:val="0"/>
                          <w:marBottom w:val="0"/>
                          <w:divBdr>
                            <w:top w:val="none" w:sz="0" w:space="0" w:color="auto"/>
                            <w:left w:val="none" w:sz="0" w:space="0" w:color="auto"/>
                            <w:bottom w:val="none" w:sz="0" w:space="0" w:color="auto"/>
                            <w:right w:val="none" w:sz="0" w:space="0" w:color="auto"/>
                          </w:divBdr>
                          <w:divsChild>
                            <w:div w:id="1459714013">
                              <w:marLeft w:val="0"/>
                              <w:marRight w:val="0"/>
                              <w:marTop w:val="0"/>
                              <w:marBottom w:val="0"/>
                              <w:divBdr>
                                <w:top w:val="none" w:sz="0" w:space="0" w:color="auto"/>
                                <w:left w:val="none" w:sz="0" w:space="0" w:color="auto"/>
                                <w:bottom w:val="none" w:sz="0" w:space="0" w:color="auto"/>
                                <w:right w:val="none" w:sz="0" w:space="0" w:color="auto"/>
                              </w:divBdr>
                              <w:divsChild>
                                <w:div w:id="474301804">
                                  <w:marLeft w:val="0"/>
                                  <w:marRight w:val="0"/>
                                  <w:marTop w:val="0"/>
                                  <w:marBottom w:val="0"/>
                                  <w:divBdr>
                                    <w:top w:val="none" w:sz="0" w:space="0" w:color="auto"/>
                                    <w:left w:val="none" w:sz="0" w:space="0" w:color="auto"/>
                                    <w:bottom w:val="none" w:sz="0" w:space="0" w:color="auto"/>
                                    <w:right w:val="none" w:sz="0" w:space="0" w:color="auto"/>
                                  </w:divBdr>
                                  <w:divsChild>
                                    <w:div w:id="184562542">
                                      <w:marLeft w:val="0"/>
                                      <w:marRight w:val="0"/>
                                      <w:marTop w:val="0"/>
                                      <w:marBottom w:val="0"/>
                                      <w:divBdr>
                                        <w:top w:val="none" w:sz="0" w:space="0" w:color="auto"/>
                                        <w:left w:val="none" w:sz="0" w:space="0" w:color="auto"/>
                                        <w:bottom w:val="none" w:sz="0" w:space="0" w:color="auto"/>
                                        <w:right w:val="none" w:sz="0" w:space="0" w:color="auto"/>
                                      </w:divBdr>
                                      <w:divsChild>
                                        <w:div w:id="434910162">
                                          <w:marLeft w:val="0"/>
                                          <w:marRight w:val="0"/>
                                          <w:marTop w:val="0"/>
                                          <w:marBottom w:val="0"/>
                                          <w:divBdr>
                                            <w:top w:val="none" w:sz="0" w:space="0" w:color="auto"/>
                                            <w:left w:val="none" w:sz="0" w:space="0" w:color="auto"/>
                                            <w:bottom w:val="none" w:sz="0" w:space="0" w:color="auto"/>
                                            <w:right w:val="none" w:sz="0" w:space="0" w:color="auto"/>
                                          </w:divBdr>
                                          <w:divsChild>
                                            <w:div w:id="1149133561">
                                              <w:marLeft w:val="0"/>
                                              <w:marRight w:val="0"/>
                                              <w:marTop w:val="0"/>
                                              <w:marBottom w:val="0"/>
                                              <w:divBdr>
                                                <w:top w:val="none" w:sz="0" w:space="0" w:color="auto"/>
                                                <w:left w:val="none" w:sz="0" w:space="0" w:color="auto"/>
                                                <w:bottom w:val="none" w:sz="0" w:space="0" w:color="auto"/>
                                                <w:right w:val="none" w:sz="0" w:space="0" w:color="auto"/>
                                              </w:divBdr>
                                              <w:divsChild>
                                                <w:div w:id="1293445322">
                                                  <w:marLeft w:val="0"/>
                                                  <w:marRight w:val="0"/>
                                                  <w:marTop w:val="0"/>
                                                  <w:marBottom w:val="0"/>
                                                  <w:divBdr>
                                                    <w:top w:val="none" w:sz="0" w:space="0" w:color="auto"/>
                                                    <w:left w:val="none" w:sz="0" w:space="0" w:color="auto"/>
                                                    <w:bottom w:val="none" w:sz="0" w:space="0" w:color="auto"/>
                                                    <w:right w:val="none" w:sz="0" w:space="0" w:color="auto"/>
                                                  </w:divBdr>
                                                  <w:divsChild>
                                                    <w:div w:id="1268275538">
                                                      <w:marLeft w:val="0"/>
                                                      <w:marRight w:val="0"/>
                                                      <w:marTop w:val="0"/>
                                                      <w:marBottom w:val="0"/>
                                                      <w:divBdr>
                                                        <w:top w:val="none" w:sz="0" w:space="0" w:color="auto"/>
                                                        <w:left w:val="none" w:sz="0" w:space="0" w:color="auto"/>
                                                        <w:bottom w:val="none" w:sz="0" w:space="0" w:color="auto"/>
                                                        <w:right w:val="none" w:sz="0" w:space="0" w:color="auto"/>
                                                      </w:divBdr>
                                                      <w:divsChild>
                                                        <w:div w:id="7501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09274">
          <w:marLeft w:val="0"/>
          <w:marRight w:val="0"/>
          <w:marTop w:val="0"/>
          <w:marBottom w:val="0"/>
          <w:divBdr>
            <w:top w:val="none" w:sz="0" w:space="0" w:color="auto"/>
            <w:left w:val="none" w:sz="0" w:space="0" w:color="auto"/>
            <w:bottom w:val="none" w:sz="0" w:space="0" w:color="auto"/>
            <w:right w:val="none" w:sz="0" w:space="0" w:color="auto"/>
          </w:divBdr>
          <w:divsChild>
            <w:div w:id="648218441">
              <w:marLeft w:val="0"/>
              <w:marRight w:val="0"/>
              <w:marTop w:val="0"/>
              <w:marBottom w:val="0"/>
              <w:divBdr>
                <w:top w:val="none" w:sz="0" w:space="0" w:color="auto"/>
                <w:left w:val="none" w:sz="0" w:space="0" w:color="auto"/>
                <w:bottom w:val="none" w:sz="0" w:space="0" w:color="auto"/>
                <w:right w:val="none" w:sz="0" w:space="0" w:color="auto"/>
              </w:divBdr>
              <w:divsChild>
                <w:div w:id="116871712">
                  <w:marLeft w:val="0"/>
                  <w:marRight w:val="0"/>
                  <w:marTop w:val="0"/>
                  <w:marBottom w:val="0"/>
                  <w:divBdr>
                    <w:top w:val="none" w:sz="0" w:space="0" w:color="auto"/>
                    <w:left w:val="none" w:sz="0" w:space="0" w:color="auto"/>
                    <w:bottom w:val="none" w:sz="0" w:space="0" w:color="auto"/>
                    <w:right w:val="none" w:sz="0" w:space="0" w:color="auto"/>
                  </w:divBdr>
                  <w:divsChild>
                    <w:div w:id="2038309554">
                      <w:marLeft w:val="0"/>
                      <w:marRight w:val="0"/>
                      <w:marTop w:val="0"/>
                      <w:marBottom w:val="0"/>
                      <w:divBdr>
                        <w:top w:val="none" w:sz="0" w:space="0" w:color="auto"/>
                        <w:left w:val="none" w:sz="0" w:space="0" w:color="auto"/>
                        <w:bottom w:val="none" w:sz="0" w:space="0" w:color="auto"/>
                        <w:right w:val="none" w:sz="0" w:space="0" w:color="auto"/>
                      </w:divBdr>
                      <w:divsChild>
                        <w:div w:id="1198616830">
                          <w:marLeft w:val="0"/>
                          <w:marRight w:val="0"/>
                          <w:marTop w:val="0"/>
                          <w:marBottom w:val="0"/>
                          <w:divBdr>
                            <w:top w:val="none" w:sz="0" w:space="0" w:color="auto"/>
                            <w:left w:val="none" w:sz="0" w:space="0" w:color="auto"/>
                            <w:bottom w:val="none" w:sz="0" w:space="0" w:color="auto"/>
                            <w:right w:val="none" w:sz="0" w:space="0" w:color="auto"/>
                          </w:divBdr>
                          <w:divsChild>
                            <w:div w:id="854345258">
                              <w:marLeft w:val="0"/>
                              <w:marRight w:val="0"/>
                              <w:marTop w:val="0"/>
                              <w:marBottom w:val="0"/>
                              <w:divBdr>
                                <w:top w:val="none" w:sz="0" w:space="0" w:color="auto"/>
                                <w:left w:val="none" w:sz="0" w:space="0" w:color="auto"/>
                                <w:bottom w:val="none" w:sz="0" w:space="0" w:color="auto"/>
                                <w:right w:val="none" w:sz="0" w:space="0" w:color="auto"/>
                              </w:divBdr>
                              <w:divsChild>
                                <w:div w:id="421341618">
                                  <w:marLeft w:val="0"/>
                                  <w:marRight w:val="0"/>
                                  <w:marTop w:val="0"/>
                                  <w:marBottom w:val="0"/>
                                  <w:divBdr>
                                    <w:top w:val="none" w:sz="0" w:space="0" w:color="auto"/>
                                    <w:left w:val="none" w:sz="0" w:space="0" w:color="auto"/>
                                    <w:bottom w:val="none" w:sz="0" w:space="0" w:color="auto"/>
                                    <w:right w:val="none" w:sz="0" w:space="0" w:color="auto"/>
                                  </w:divBdr>
                                  <w:divsChild>
                                    <w:div w:id="9527497">
                                      <w:marLeft w:val="0"/>
                                      <w:marRight w:val="0"/>
                                      <w:marTop w:val="0"/>
                                      <w:marBottom w:val="0"/>
                                      <w:divBdr>
                                        <w:top w:val="none" w:sz="0" w:space="0" w:color="auto"/>
                                        <w:left w:val="none" w:sz="0" w:space="0" w:color="auto"/>
                                        <w:bottom w:val="none" w:sz="0" w:space="0" w:color="auto"/>
                                        <w:right w:val="none" w:sz="0" w:space="0" w:color="auto"/>
                                      </w:divBdr>
                                      <w:divsChild>
                                        <w:div w:id="649673111">
                                          <w:marLeft w:val="0"/>
                                          <w:marRight w:val="0"/>
                                          <w:marTop w:val="0"/>
                                          <w:marBottom w:val="0"/>
                                          <w:divBdr>
                                            <w:top w:val="none" w:sz="0" w:space="0" w:color="auto"/>
                                            <w:left w:val="none" w:sz="0" w:space="0" w:color="auto"/>
                                            <w:bottom w:val="none" w:sz="0" w:space="0" w:color="auto"/>
                                            <w:right w:val="none" w:sz="0" w:space="0" w:color="auto"/>
                                          </w:divBdr>
                                          <w:divsChild>
                                            <w:div w:id="1417751159">
                                              <w:marLeft w:val="0"/>
                                              <w:marRight w:val="0"/>
                                              <w:marTop w:val="0"/>
                                              <w:marBottom w:val="0"/>
                                              <w:divBdr>
                                                <w:top w:val="none" w:sz="0" w:space="0" w:color="auto"/>
                                                <w:left w:val="none" w:sz="0" w:space="0" w:color="auto"/>
                                                <w:bottom w:val="none" w:sz="0" w:space="0" w:color="auto"/>
                                                <w:right w:val="none" w:sz="0" w:space="0" w:color="auto"/>
                                              </w:divBdr>
                                              <w:divsChild>
                                                <w:div w:id="236550865">
                                                  <w:marLeft w:val="0"/>
                                                  <w:marRight w:val="0"/>
                                                  <w:marTop w:val="0"/>
                                                  <w:marBottom w:val="0"/>
                                                  <w:divBdr>
                                                    <w:top w:val="none" w:sz="0" w:space="0" w:color="auto"/>
                                                    <w:left w:val="none" w:sz="0" w:space="0" w:color="auto"/>
                                                    <w:bottom w:val="none" w:sz="0" w:space="0" w:color="auto"/>
                                                    <w:right w:val="none" w:sz="0" w:space="0" w:color="auto"/>
                                                  </w:divBdr>
                                                  <w:divsChild>
                                                    <w:div w:id="293756875">
                                                      <w:marLeft w:val="0"/>
                                                      <w:marRight w:val="0"/>
                                                      <w:marTop w:val="0"/>
                                                      <w:marBottom w:val="0"/>
                                                      <w:divBdr>
                                                        <w:top w:val="none" w:sz="0" w:space="0" w:color="auto"/>
                                                        <w:left w:val="none" w:sz="0" w:space="0" w:color="auto"/>
                                                        <w:bottom w:val="none" w:sz="0" w:space="0" w:color="auto"/>
                                                        <w:right w:val="none" w:sz="0" w:space="0" w:color="auto"/>
                                                      </w:divBdr>
                                                      <w:divsChild>
                                                        <w:div w:id="1192645642">
                                                          <w:marLeft w:val="0"/>
                                                          <w:marRight w:val="0"/>
                                                          <w:marTop w:val="0"/>
                                                          <w:marBottom w:val="0"/>
                                                          <w:divBdr>
                                                            <w:top w:val="none" w:sz="0" w:space="0" w:color="auto"/>
                                                            <w:left w:val="none" w:sz="0" w:space="0" w:color="auto"/>
                                                            <w:bottom w:val="none" w:sz="0" w:space="0" w:color="auto"/>
                                                            <w:right w:val="none" w:sz="0" w:space="0" w:color="auto"/>
                                                          </w:divBdr>
                                                          <w:divsChild>
                                                            <w:div w:id="2069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516021">
          <w:marLeft w:val="0"/>
          <w:marRight w:val="0"/>
          <w:marTop w:val="0"/>
          <w:marBottom w:val="0"/>
          <w:divBdr>
            <w:top w:val="none" w:sz="0" w:space="0" w:color="auto"/>
            <w:left w:val="none" w:sz="0" w:space="0" w:color="auto"/>
            <w:bottom w:val="none" w:sz="0" w:space="0" w:color="auto"/>
            <w:right w:val="none" w:sz="0" w:space="0" w:color="auto"/>
          </w:divBdr>
          <w:divsChild>
            <w:div w:id="1675574242">
              <w:marLeft w:val="0"/>
              <w:marRight w:val="0"/>
              <w:marTop w:val="0"/>
              <w:marBottom w:val="0"/>
              <w:divBdr>
                <w:top w:val="none" w:sz="0" w:space="0" w:color="auto"/>
                <w:left w:val="none" w:sz="0" w:space="0" w:color="auto"/>
                <w:bottom w:val="none" w:sz="0" w:space="0" w:color="auto"/>
                <w:right w:val="none" w:sz="0" w:space="0" w:color="auto"/>
              </w:divBdr>
              <w:divsChild>
                <w:div w:id="2105564593">
                  <w:marLeft w:val="0"/>
                  <w:marRight w:val="0"/>
                  <w:marTop w:val="0"/>
                  <w:marBottom w:val="0"/>
                  <w:divBdr>
                    <w:top w:val="none" w:sz="0" w:space="0" w:color="auto"/>
                    <w:left w:val="none" w:sz="0" w:space="0" w:color="auto"/>
                    <w:bottom w:val="none" w:sz="0" w:space="0" w:color="auto"/>
                    <w:right w:val="none" w:sz="0" w:space="0" w:color="auto"/>
                  </w:divBdr>
                  <w:divsChild>
                    <w:div w:id="2004240609">
                      <w:marLeft w:val="0"/>
                      <w:marRight w:val="0"/>
                      <w:marTop w:val="0"/>
                      <w:marBottom w:val="0"/>
                      <w:divBdr>
                        <w:top w:val="none" w:sz="0" w:space="0" w:color="auto"/>
                        <w:left w:val="none" w:sz="0" w:space="0" w:color="auto"/>
                        <w:bottom w:val="none" w:sz="0" w:space="0" w:color="auto"/>
                        <w:right w:val="none" w:sz="0" w:space="0" w:color="auto"/>
                      </w:divBdr>
                      <w:divsChild>
                        <w:div w:id="1860463640">
                          <w:marLeft w:val="0"/>
                          <w:marRight w:val="0"/>
                          <w:marTop w:val="0"/>
                          <w:marBottom w:val="0"/>
                          <w:divBdr>
                            <w:top w:val="none" w:sz="0" w:space="0" w:color="auto"/>
                            <w:left w:val="none" w:sz="0" w:space="0" w:color="auto"/>
                            <w:bottom w:val="none" w:sz="0" w:space="0" w:color="auto"/>
                            <w:right w:val="none" w:sz="0" w:space="0" w:color="auto"/>
                          </w:divBdr>
                          <w:divsChild>
                            <w:div w:id="1255473742">
                              <w:marLeft w:val="0"/>
                              <w:marRight w:val="0"/>
                              <w:marTop w:val="0"/>
                              <w:marBottom w:val="0"/>
                              <w:divBdr>
                                <w:top w:val="none" w:sz="0" w:space="0" w:color="auto"/>
                                <w:left w:val="none" w:sz="0" w:space="0" w:color="auto"/>
                                <w:bottom w:val="none" w:sz="0" w:space="0" w:color="auto"/>
                                <w:right w:val="none" w:sz="0" w:space="0" w:color="auto"/>
                              </w:divBdr>
                              <w:divsChild>
                                <w:div w:id="1891721518">
                                  <w:marLeft w:val="0"/>
                                  <w:marRight w:val="0"/>
                                  <w:marTop w:val="0"/>
                                  <w:marBottom w:val="0"/>
                                  <w:divBdr>
                                    <w:top w:val="none" w:sz="0" w:space="0" w:color="auto"/>
                                    <w:left w:val="none" w:sz="0" w:space="0" w:color="auto"/>
                                    <w:bottom w:val="none" w:sz="0" w:space="0" w:color="auto"/>
                                    <w:right w:val="none" w:sz="0" w:space="0" w:color="auto"/>
                                  </w:divBdr>
                                  <w:divsChild>
                                    <w:div w:id="928738151">
                                      <w:marLeft w:val="0"/>
                                      <w:marRight w:val="0"/>
                                      <w:marTop w:val="0"/>
                                      <w:marBottom w:val="0"/>
                                      <w:divBdr>
                                        <w:top w:val="none" w:sz="0" w:space="0" w:color="auto"/>
                                        <w:left w:val="none" w:sz="0" w:space="0" w:color="auto"/>
                                        <w:bottom w:val="none" w:sz="0" w:space="0" w:color="auto"/>
                                        <w:right w:val="none" w:sz="0" w:space="0" w:color="auto"/>
                                      </w:divBdr>
                                      <w:divsChild>
                                        <w:div w:id="1841658456">
                                          <w:marLeft w:val="0"/>
                                          <w:marRight w:val="0"/>
                                          <w:marTop w:val="0"/>
                                          <w:marBottom w:val="0"/>
                                          <w:divBdr>
                                            <w:top w:val="none" w:sz="0" w:space="0" w:color="auto"/>
                                            <w:left w:val="none" w:sz="0" w:space="0" w:color="auto"/>
                                            <w:bottom w:val="none" w:sz="0" w:space="0" w:color="auto"/>
                                            <w:right w:val="none" w:sz="0" w:space="0" w:color="auto"/>
                                          </w:divBdr>
                                          <w:divsChild>
                                            <w:div w:id="517158949">
                                              <w:marLeft w:val="0"/>
                                              <w:marRight w:val="0"/>
                                              <w:marTop w:val="0"/>
                                              <w:marBottom w:val="0"/>
                                              <w:divBdr>
                                                <w:top w:val="none" w:sz="0" w:space="0" w:color="auto"/>
                                                <w:left w:val="none" w:sz="0" w:space="0" w:color="auto"/>
                                                <w:bottom w:val="none" w:sz="0" w:space="0" w:color="auto"/>
                                                <w:right w:val="none" w:sz="0" w:space="0" w:color="auto"/>
                                              </w:divBdr>
                                              <w:divsChild>
                                                <w:div w:id="1287463702">
                                                  <w:marLeft w:val="0"/>
                                                  <w:marRight w:val="0"/>
                                                  <w:marTop w:val="0"/>
                                                  <w:marBottom w:val="0"/>
                                                  <w:divBdr>
                                                    <w:top w:val="none" w:sz="0" w:space="0" w:color="auto"/>
                                                    <w:left w:val="none" w:sz="0" w:space="0" w:color="auto"/>
                                                    <w:bottom w:val="none" w:sz="0" w:space="0" w:color="auto"/>
                                                    <w:right w:val="none" w:sz="0" w:space="0" w:color="auto"/>
                                                  </w:divBdr>
                                                  <w:divsChild>
                                                    <w:div w:id="1324700606">
                                                      <w:marLeft w:val="0"/>
                                                      <w:marRight w:val="0"/>
                                                      <w:marTop w:val="0"/>
                                                      <w:marBottom w:val="0"/>
                                                      <w:divBdr>
                                                        <w:top w:val="none" w:sz="0" w:space="0" w:color="auto"/>
                                                        <w:left w:val="none" w:sz="0" w:space="0" w:color="auto"/>
                                                        <w:bottom w:val="none" w:sz="0" w:space="0" w:color="auto"/>
                                                        <w:right w:val="none" w:sz="0" w:space="0" w:color="auto"/>
                                                      </w:divBdr>
                                                      <w:divsChild>
                                                        <w:div w:id="11468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32917">
          <w:marLeft w:val="0"/>
          <w:marRight w:val="0"/>
          <w:marTop w:val="0"/>
          <w:marBottom w:val="0"/>
          <w:divBdr>
            <w:top w:val="none" w:sz="0" w:space="0" w:color="auto"/>
            <w:left w:val="none" w:sz="0" w:space="0" w:color="auto"/>
            <w:bottom w:val="none" w:sz="0" w:space="0" w:color="auto"/>
            <w:right w:val="none" w:sz="0" w:space="0" w:color="auto"/>
          </w:divBdr>
          <w:divsChild>
            <w:div w:id="999844195">
              <w:marLeft w:val="0"/>
              <w:marRight w:val="0"/>
              <w:marTop w:val="0"/>
              <w:marBottom w:val="0"/>
              <w:divBdr>
                <w:top w:val="none" w:sz="0" w:space="0" w:color="auto"/>
                <w:left w:val="none" w:sz="0" w:space="0" w:color="auto"/>
                <w:bottom w:val="none" w:sz="0" w:space="0" w:color="auto"/>
                <w:right w:val="none" w:sz="0" w:space="0" w:color="auto"/>
              </w:divBdr>
              <w:divsChild>
                <w:div w:id="1440024801">
                  <w:marLeft w:val="0"/>
                  <w:marRight w:val="0"/>
                  <w:marTop w:val="0"/>
                  <w:marBottom w:val="0"/>
                  <w:divBdr>
                    <w:top w:val="none" w:sz="0" w:space="0" w:color="auto"/>
                    <w:left w:val="none" w:sz="0" w:space="0" w:color="auto"/>
                    <w:bottom w:val="none" w:sz="0" w:space="0" w:color="auto"/>
                    <w:right w:val="none" w:sz="0" w:space="0" w:color="auto"/>
                  </w:divBdr>
                  <w:divsChild>
                    <w:div w:id="996955494">
                      <w:marLeft w:val="0"/>
                      <w:marRight w:val="0"/>
                      <w:marTop w:val="0"/>
                      <w:marBottom w:val="0"/>
                      <w:divBdr>
                        <w:top w:val="none" w:sz="0" w:space="0" w:color="auto"/>
                        <w:left w:val="none" w:sz="0" w:space="0" w:color="auto"/>
                        <w:bottom w:val="none" w:sz="0" w:space="0" w:color="auto"/>
                        <w:right w:val="none" w:sz="0" w:space="0" w:color="auto"/>
                      </w:divBdr>
                      <w:divsChild>
                        <w:div w:id="184251865">
                          <w:marLeft w:val="0"/>
                          <w:marRight w:val="0"/>
                          <w:marTop w:val="0"/>
                          <w:marBottom w:val="0"/>
                          <w:divBdr>
                            <w:top w:val="none" w:sz="0" w:space="0" w:color="auto"/>
                            <w:left w:val="none" w:sz="0" w:space="0" w:color="auto"/>
                            <w:bottom w:val="none" w:sz="0" w:space="0" w:color="auto"/>
                            <w:right w:val="none" w:sz="0" w:space="0" w:color="auto"/>
                          </w:divBdr>
                          <w:divsChild>
                            <w:div w:id="1276401143">
                              <w:marLeft w:val="0"/>
                              <w:marRight w:val="0"/>
                              <w:marTop w:val="0"/>
                              <w:marBottom w:val="0"/>
                              <w:divBdr>
                                <w:top w:val="none" w:sz="0" w:space="0" w:color="auto"/>
                                <w:left w:val="none" w:sz="0" w:space="0" w:color="auto"/>
                                <w:bottom w:val="none" w:sz="0" w:space="0" w:color="auto"/>
                                <w:right w:val="none" w:sz="0" w:space="0" w:color="auto"/>
                              </w:divBdr>
                              <w:divsChild>
                                <w:div w:id="2043433054">
                                  <w:marLeft w:val="0"/>
                                  <w:marRight w:val="0"/>
                                  <w:marTop w:val="0"/>
                                  <w:marBottom w:val="0"/>
                                  <w:divBdr>
                                    <w:top w:val="none" w:sz="0" w:space="0" w:color="auto"/>
                                    <w:left w:val="none" w:sz="0" w:space="0" w:color="auto"/>
                                    <w:bottom w:val="none" w:sz="0" w:space="0" w:color="auto"/>
                                    <w:right w:val="none" w:sz="0" w:space="0" w:color="auto"/>
                                  </w:divBdr>
                                  <w:divsChild>
                                    <w:div w:id="1085345286">
                                      <w:marLeft w:val="0"/>
                                      <w:marRight w:val="0"/>
                                      <w:marTop w:val="0"/>
                                      <w:marBottom w:val="0"/>
                                      <w:divBdr>
                                        <w:top w:val="none" w:sz="0" w:space="0" w:color="auto"/>
                                        <w:left w:val="none" w:sz="0" w:space="0" w:color="auto"/>
                                        <w:bottom w:val="none" w:sz="0" w:space="0" w:color="auto"/>
                                        <w:right w:val="none" w:sz="0" w:space="0" w:color="auto"/>
                                      </w:divBdr>
                                      <w:divsChild>
                                        <w:div w:id="1342119950">
                                          <w:marLeft w:val="0"/>
                                          <w:marRight w:val="0"/>
                                          <w:marTop w:val="0"/>
                                          <w:marBottom w:val="0"/>
                                          <w:divBdr>
                                            <w:top w:val="none" w:sz="0" w:space="0" w:color="auto"/>
                                            <w:left w:val="none" w:sz="0" w:space="0" w:color="auto"/>
                                            <w:bottom w:val="none" w:sz="0" w:space="0" w:color="auto"/>
                                            <w:right w:val="none" w:sz="0" w:space="0" w:color="auto"/>
                                          </w:divBdr>
                                          <w:divsChild>
                                            <w:div w:id="842821782">
                                              <w:marLeft w:val="0"/>
                                              <w:marRight w:val="0"/>
                                              <w:marTop w:val="0"/>
                                              <w:marBottom w:val="0"/>
                                              <w:divBdr>
                                                <w:top w:val="none" w:sz="0" w:space="0" w:color="auto"/>
                                                <w:left w:val="none" w:sz="0" w:space="0" w:color="auto"/>
                                                <w:bottom w:val="none" w:sz="0" w:space="0" w:color="auto"/>
                                                <w:right w:val="none" w:sz="0" w:space="0" w:color="auto"/>
                                              </w:divBdr>
                                              <w:divsChild>
                                                <w:div w:id="1776511939">
                                                  <w:marLeft w:val="0"/>
                                                  <w:marRight w:val="0"/>
                                                  <w:marTop w:val="0"/>
                                                  <w:marBottom w:val="0"/>
                                                  <w:divBdr>
                                                    <w:top w:val="none" w:sz="0" w:space="0" w:color="auto"/>
                                                    <w:left w:val="none" w:sz="0" w:space="0" w:color="auto"/>
                                                    <w:bottom w:val="none" w:sz="0" w:space="0" w:color="auto"/>
                                                    <w:right w:val="none" w:sz="0" w:space="0" w:color="auto"/>
                                                  </w:divBdr>
                                                  <w:divsChild>
                                                    <w:div w:id="1885487181">
                                                      <w:marLeft w:val="0"/>
                                                      <w:marRight w:val="0"/>
                                                      <w:marTop w:val="0"/>
                                                      <w:marBottom w:val="0"/>
                                                      <w:divBdr>
                                                        <w:top w:val="none" w:sz="0" w:space="0" w:color="auto"/>
                                                        <w:left w:val="none" w:sz="0" w:space="0" w:color="auto"/>
                                                        <w:bottom w:val="none" w:sz="0" w:space="0" w:color="auto"/>
                                                        <w:right w:val="none" w:sz="0" w:space="0" w:color="auto"/>
                                                      </w:divBdr>
                                                      <w:divsChild>
                                                        <w:div w:id="18324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1324">
          <w:marLeft w:val="0"/>
          <w:marRight w:val="0"/>
          <w:marTop w:val="0"/>
          <w:marBottom w:val="0"/>
          <w:divBdr>
            <w:top w:val="none" w:sz="0" w:space="0" w:color="auto"/>
            <w:left w:val="none" w:sz="0" w:space="0" w:color="auto"/>
            <w:bottom w:val="none" w:sz="0" w:space="0" w:color="auto"/>
            <w:right w:val="none" w:sz="0" w:space="0" w:color="auto"/>
          </w:divBdr>
          <w:divsChild>
            <w:div w:id="725884358">
              <w:marLeft w:val="0"/>
              <w:marRight w:val="0"/>
              <w:marTop w:val="0"/>
              <w:marBottom w:val="0"/>
              <w:divBdr>
                <w:top w:val="none" w:sz="0" w:space="0" w:color="auto"/>
                <w:left w:val="none" w:sz="0" w:space="0" w:color="auto"/>
                <w:bottom w:val="none" w:sz="0" w:space="0" w:color="auto"/>
                <w:right w:val="none" w:sz="0" w:space="0" w:color="auto"/>
              </w:divBdr>
              <w:divsChild>
                <w:div w:id="1715428493">
                  <w:marLeft w:val="0"/>
                  <w:marRight w:val="0"/>
                  <w:marTop w:val="0"/>
                  <w:marBottom w:val="0"/>
                  <w:divBdr>
                    <w:top w:val="none" w:sz="0" w:space="0" w:color="auto"/>
                    <w:left w:val="none" w:sz="0" w:space="0" w:color="auto"/>
                    <w:bottom w:val="none" w:sz="0" w:space="0" w:color="auto"/>
                    <w:right w:val="none" w:sz="0" w:space="0" w:color="auto"/>
                  </w:divBdr>
                  <w:divsChild>
                    <w:div w:id="7173011">
                      <w:marLeft w:val="0"/>
                      <w:marRight w:val="0"/>
                      <w:marTop w:val="0"/>
                      <w:marBottom w:val="0"/>
                      <w:divBdr>
                        <w:top w:val="none" w:sz="0" w:space="0" w:color="auto"/>
                        <w:left w:val="none" w:sz="0" w:space="0" w:color="auto"/>
                        <w:bottom w:val="none" w:sz="0" w:space="0" w:color="auto"/>
                        <w:right w:val="none" w:sz="0" w:space="0" w:color="auto"/>
                      </w:divBdr>
                      <w:divsChild>
                        <w:div w:id="386153409">
                          <w:marLeft w:val="0"/>
                          <w:marRight w:val="0"/>
                          <w:marTop w:val="0"/>
                          <w:marBottom w:val="0"/>
                          <w:divBdr>
                            <w:top w:val="none" w:sz="0" w:space="0" w:color="auto"/>
                            <w:left w:val="none" w:sz="0" w:space="0" w:color="auto"/>
                            <w:bottom w:val="none" w:sz="0" w:space="0" w:color="auto"/>
                            <w:right w:val="none" w:sz="0" w:space="0" w:color="auto"/>
                          </w:divBdr>
                          <w:divsChild>
                            <w:div w:id="1256787085">
                              <w:marLeft w:val="0"/>
                              <w:marRight w:val="0"/>
                              <w:marTop w:val="0"/>
                              <w:marBottom w:val="0"/>
                              <w:divBdr>
                                <w:top w:val="none" w:sz="0" w:space="0" w:color="auto"/>
                                <w:left w:val="none" w:sz="0" w:space="0" w:color="auto"/>
                                <w:bottom w:val="none" w:sz="0" w:space="0" w:color="auto"/>
                                <w:right w:val="none" w:sz="0" w:space="0" w:color="auto"/>
                              </w:divBdr>
                              <w:divsChild>
                                <w:div w:id="1192651248">
                                  <w:marLeft w:val="0"/>
                                  <w:marRight w:val="0"/>
                                  <w:marTop w:val="0"/>
                                  <w:marBottom w:val="0"/>
                                  <w:divBdr>
                                    <w:top w:val="none" w:sz="0" w:space="0" w:color="auto"/>
                                    <w:left w:val="none" w:sz="0" w:space="0" w:color="auto"/>
                                    <w:bottom w:val="none" w:sz="0" w:space="0" w:color="auto"/>
                                    <w:right w:val="none" w:sz="0" w:space="0" w:color="auto"/>
                                  </w:divBdr>
                                  <w:divsChild>
                                    <w:div w:id="1203665483">
                                      <w:marLeft w:val="0"/>
                                      <w:marRight w:val="0"/>
                                      <w:marTop w:val="0"/>
                                      <w:marBottom w:val="0"/>
                                      <w:divBdr>
                                        <w:top w:val="none" w:sz="0" w:space="0" w:color="auto"/>
                                        <w:left w:val="none" w:sz="0" w:space="0" w:color="auto"/>
                                        <w:bottom w:val="none" w:sz="0" w:space="0" w:color="auto"/>
                                        <w:right w:val="none" w:sz="0" w:space="0" w:color="auto"/>
                                      </w:divBdr>
                                      <w:divsChild>
                                        <w:div w:id="1171069352">
                                          <w:marLeft w:val="0"/>
                                          <w:marRight w:val="0"/>
                                          <w:marTop w:val="0"/>
                                          <w:marBottom w:val="0"/>
                                          <w:divBdr>
                                            <w:top w:val="none" w:sz="0" w:space="0" w:color="auto"/>
                                            <w:left w:val="none" w:sz="0" w:space="0" w:color="auto"/>
                                            <w:bottom w:val="none" w:sz="0" w:space="0" w:color="auto"/>
                                            <w:right w:val="none" w:sz="0" w:space="0" w:color="auto"/>
                                          </w:divBdr>
                                          <w:divsChild>
                                            <w:div w:id="2110662801">
                                              <w:marLeft w:val="0"/>
                                              <w:marRight w:val="0"/>
                                              <w:marTop w:val="0"/>
                                              <w:marBottom w:val="0"/>
                                              <w:divBdr>
                                                <w:top w:val="none" w:sz="0" w:space="0" w:color="auto"/>
                                                <w:left w:val="none" w:sz="0" w:space="0" w:color="auto"/>
                                                <w:bottom w:val="none" w:sz="0" w:space="0" w:color="auto"/>
                                                <w:right w:val="none" w:sz="0" w:space="0" w:color="auto"/>
                                              </w:divBdr>
                                              <w:divsChild>
                                                <w:div w:id="585919679">
                                                  <w:marLeft w:val="0"/>
                                                  <w:marRight w:val="0"/>
                                                  <w:marTop w:val="0"/>
                                                  <w:marBottom w:val="0"/>
                                                  <w:divBdr>
                                                    <w:top w:val="none" w:sz="0" w:space="0" w:color="auto"/>
                                                    <w:left w:val="none" w:sz="0" w:space="0" w:color="auto"/>
                                                    <w:bottom w:val="none" w:sz="0" w:space="0" w:color="auto"/>
                                                    <w:right w:val="none" w:sz="0" w:space="0" w:color="auto"/>
                                                  </w:divBdr>
                                                  <w:divsChild>
                                                    <w:div w:id="992639863">
                                                      <w:marLeft w:val="0"/>
                                                      <w:marRight w:val="0"/>
                                                      <w:marTop w:val="0"/>
                                                      <w:marBottom w:val="0"/>
                                                      <w:divBdr>
                                                        <w:top w:val="none" w:sz="0" w:space="0" w:color="auto"/>
                                                        <w:left w:val="none" w:sz="0" w:space="0" w:color="auto"/>
                                                        <w:bottom w:val="none" w:sz="0" w:space="0" w:color="auto"/>
                                                        <w:right w:val="none" w:sz="0" w:space="0" w:color="auto"/>
                                                      </w:divBdr>
                                                      <w:divsChild>
                                                        <w:div w:id="2674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0567">
          <w:marLeft w:val="0"/>
          <w:marRight w:val="0"/>
          <w:marTop w:val="0"/>
          <w:marBottom w:val="0"/>
          <w:divBdr>
            <w:top w:val="none" w:sz="0" w:space="0" w:color="auto"/>
            <w:left w:val="none" w:sz="0" w:space="0" w:color="auto"/>
            <w:bottom w:val="none" w:sz="0" w:space="0" w:color="auto"/>
            <w:right w:val="none" w:sz="0" w:space="0" w:color="auto"/>
          </w:divBdr>
          <w:divsChild>
            <w:div w:id="2034841127">
              <w:marLeft w:val="0"/>
              <w:marRight w:val="0"/>
              <w:marTop w:val="0"/>
              <w:marBottom w:val="0"/>
              <w:divBdr>
                <w:top w:val="none" w:sz="0" w:space="0" w:color="auto"/>
                <w:left w:val="none" w:sz="0" w:space="0" w:color="auto"/>
                <w:bottom w:val="none" w:sz="0" w:space="0" w:color="auto"/>
                <w:right w:val="none" w:sz="0" w:space="0" w:color="auto"/>
              </w:divBdr>
              <w:divsChild>
                <w:div w:id="230507541">
                  <w:marLeft w:val="0"/>
                  <w:marRight w:val="0"/>
                  <w:marTop w:val="0"/>
                  <w:marBottom w:val="0"/>
                  <w:divBdr>
                    <w:top w:val="none" w:sz="0" w:space="0" w:color="auto"/>
                    <w:left w:val="none" w:sz="0" w:space="0" w:color="auto"/>
                    <w:bottom w:val="none" w:sz="0" w:space="0" w:color="auto"/>
                    <w:right w:val="none" w:sz="0" w:space="0" w:color="auto"/>
                  </w:divBdr>
                  <w:divsChild>
                    <w:div w:id="829758049">
                      <w:marLeft w:val="0"/>
                      <w:marRight w:val="0"/>
                      <w:marTop w:val="0"/>
                      <w:marBottom w:val="0"/>
                      <w:divBdr>
                        <w:top w:val="none" w:sz="0" w:space="0" w:color="auto"/>
                        <w:left w:val="none" w:sz="0" w:space="0" w:color="auto"/>
                        <w:bottom w:val="none" w:sz="0" w:space="0" w:color="auto"/>
                        <w:right w:val="none" w:sz="0" w:space="0" w:color="auto"/>
                      </w:divBdr>
                      <w:divsChild>
                        <w:div w:id="780343339">
                          <w:marLeft w:val="0"/>
                          <w:marRight w:val="0"/>
                          <w:marTop w:val="0"/>
                          <w:marBottom w:val="0"/>
                          <w:divBdr>
                            <w:top w:val="none" w:sz="0" w:space="0" w:color="auto"/>
                            <w:left w:val="none" w:sz="0" w:space="0" w:color="auto"/>
                            <w:bottom w:val="none" w:sz="0" w:space="0" w:color="auto"/>
                            <w:right w:val="none" w:sz="0" w:space="0" w:color="auto"/>
                          </w:divBdr>
                          <w:divsChild>
                            <w:div w:id="979071549">
                              <w:marLeft w:val="0"/>
                              <w:marRight w:val="0"/>
                              <w:marTop w:val="0"/>
                              <w:marBottom w:val="0"/>
                              <w:divBdr>
                                <w:top w:val="none" w:sz="0" w:space="0" w:color="auto"/>
                                <w:left w:val="none" w:sz="0" w:space="0" w:color="auto"/>
                                <w:bottom w:val="none" w:sz="0" w:space="0" w:color="auto"/>
                                <w:right w:val="none" w:sz="0" w:space="0" w:color="auto"/>
                              </w:divBdr>
                              <w:divsChild>
                                <w:div w:id="1234462939">
                                  <w:marLeft w:val="0"/>
                                  <w:marRight w:val="0"/>
                                  <w:marTop w:val="0"/>
                                  <w:marBottom w:val="0"/>
                                  <w:divBdr>
                                    <w:top w:val="none" w:sz="0" w:space="0" w:color="auto"/>
                                    <w:left w:val="none" w:sz="0" w:space="0" w:color="auto"/>
                                    <w:bottom w:val="none" w:sz="0" w:space="0" w:color="auto"/>
                                    <w:right w:val="none" w:sz="0" w:space="0" w:color="auto"/>
                                  </w:divBdr>
                                  <w:divsChild>
                                    <w:div w:id="1833788592">
                                      <w:marLeft w:val="0"/>
                                      <w:marRight w:val="0"/>
                                      <w:marTop w:val="0"/>
                                      <w:marBottom w:val="0"/>
                                      <w:divBdr>
                                        <w:top w:val="none" w:sz="0" w:space="0" w:color="auto"/>
                                        <w:left w:val="none" w:sz="0" w:space="0" w:color="auto"/>
                                        <w:bottom w:val="none" w:sz="0" w:space="0" w:color="auto"/>
                                        <w:right w:val="none" w:sz="0" w:space="0" w:color="auto"/>
                                      </w:divBdr>
                                      <w:divsChild>
                                        <w:div w:id="1073818503">
                                          <w:marLeft w:val="0"/>
                                          <w:marRight w:val="0"/>
                                          <w:marTop w:val="0"/>
                                          <w:marBottom w:val="0"/>
                                          <w:divBdr>
                                            <w:top w:val="none" w:sz="0" w:space="0" w:color="auto"/>
                                            <w:left w:val="none" w:sz="0" w:space="0" w:color="auto"/>
                                            <w:bottom w:val="none" w:sz="0" w:space="0" w:color="auto"/>
                                            <w:right w:val="none" w:sz="0" w:space="0" w:color="auto"/>
                                          </w:divBdr>
                                          <w:divsChild>
                                            <w:div w:id="1211259074">
                                              <w:marLeft w:val="0"/>
                                              <w:marRight w:val="0"/>
                                              <w:marTop w:val="0"/>
                                              <w:marBottom w:val="0"/>
                                              <w:divBdr>
                                                <w:top w:val="none" w:sz="0" w:space="0" w:color="auto"/>
                                                <w:left w:val="none" w:sz="0" w:space="0" w:color="auto"/>
                                                <w:bottom w:val="none" w:sz="0" w:space="0" w:color="auto"/>
                                                <w:right w:val="none" w:sz="0" w:space="0" w:color="auto"/>
                                              </w:divBdr>
                                              <w:divsChild>
                                                <w:div w:id="1204827305">
                                                  <w:marLeft w:val="0"/>
                                                  <w:marRight w:val="0"/>
                                                  <w:marTop w:val="0"/>
                                                  <w:marBottom w:val="0"/>
                                                  <w:divBdr>
                                                    <w:top w:val="none" w:sz="0" w:space="0" w:color="auto"/>
                                                    <w:left w:val="none" w:sz="0" w:space="0" w:color="auto"/>
                                                    <w:bottom w:val="none" w:sz="0" w:space="0" w:color="auto"/>
                                                    <w:right w:val="none" w:sz="0" w:space="0" w:color="auto"/>
                                                  </w:divBdr>
                                                  <w:divsChild>
                                                    <w:div w:id="759103817">
                                                      <w:marLeft w:val="0"/>
                                                      <w:marRight w:val="0"/>
                                                      <w:marTop w:val="0"/>
                                                      <w:marBottom w:val="0"/>
                                                      <w:divBdr>
                                                        <w:top w:val="none" w:sz="0" w:space="0" w:color="auto"/>
                                                        <w:left w:val="none" w:sz="0" w:space="0" w:color="auto"/>
                                                        <w:bottom w:val="none" w:sz="0" w:space="0" w:color="auto"/>
                                                        <w:right w:val="none" w:sz="0" w:space="0" w:color="auto"/>
                                                      </w:divBdr>
                                                      <w:divsChild>
                                                        <w:div w:id="1620792567">
                                                          <w:marLeft w:val="0"/>
                                                          <w:marRight w:val="0"/>
                                                          <w:marTop w:val="0"/>
                                                          <w:marBottom w:val="0"/>
                                                          <w:divBdr>
                                                            <w:top w:val="none" w:sz="0" w:space="0" w:color="auto"/>
                                                            <w:left w:val="none" w:sz="0" w:space="0" w:color="auto"/>
                                                            <w:bottom w:val="none" w:sz="0" w:space="0" w:color="auto"/>
                                                            <w:right w:val="none" w:sz="0" w:space="0" w:color="auto"/>
                                                          </w:divBdr>
                                                          <w:divsChild>
                                                            <w:div w:id="1898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1798">
          <w:marLeft w:val="0"/>
          <w:marRight w:val="0"/>
          <w:marTop w:val="0"/>
          <w:marBottom w:val="0"/>
          <w:divBdr>
            <w:top w:val="none" w:sz="0" w:space="0" w:color="auto"/>
            <w:left w:val="none" w:sz="0" w:space="0" w:color="auto"/>
            <w:bottom w:val="none" w:sz="0" w:space="0" w:color="auto"/>
            <w:right w:val="none" w:sz="0" w:space="0" w:color="auto"/>
          </w:divBdr>
          <w:divsChild>
            <w:div w:id="419908323">
              <w:marLeft w:val="0"/>
              <w:marRight w:val="0"/>
              <w:marTop w:val="0"/>
              <w:marBottom w:val="0"/>
              <w:divBdr>
                <w:top w:val="none" w:sz="0" w:space="0" w:color="auto"/>
                <w:left w:val="none" w:sz="0" w:space="0" w:color="auto"/>
                <w:bottom w:val="none" w:sz="0" w:space="0" w:color="auto"/>
                <w:right w:val="none" w:sz="0" w:space="0" w:color="auto"/>
              </w:divBdr>
              <w:divsChild>
                <w:div w:id="1394113208">
                  <w:marLeft w:val="0"/>
                  <w:marRight w:val="0"/>
                  <w:marTop w:val="0"/>
                  <w:marBottom w:val="0"/>
                  <w:divBdr>
                    <w:top w:val="none" w:sz="0" w:space="0" w:color="auto"/>
                    <w:left w:val="none" w:sz="0" w:space="0" w:color="auto"/>
                    <w:bottom w:val="none" w:sz="0" w:space="0" w:color="auto"/>
                    <w:right w:val="none" w:sz="0" w:space="0" w:color="auto"/>
                  </w:divBdr>
                  <w:divsChild>
                    <w:div w:id="1580597317">
                      <w:marLeft w:val="0"/>
                      <w:marRight w:val="0"/>
                      <w:marTop w:val="0"/>
                      <w:marBottom w:val="0"/>
                      <w:divBdr>
                        <w:top w:val="none" w:sz="0" w:space="0" w:color="auto"/>
                        <w:left w:val="none" w:sz="0" w:space="0" w:color="auto"/>
                        <w:bottom w:val="none" w:sz="0" w:space="0" w:color="auto"/>
                        <w:right w:val="none" w:sz="0" w:space="0" w:color="auto"/>
                      </w:divBdr>
                      <w:divsChild>
                        <w:div w:id="876741358">
                          <w:marLeft w:val="0"/>
                          <w:marRight w:val="0"/>
                          <w:marTop w:val="0"/>
                          <w:marBottom w:val="0"/>
                          <w:divBdr>
                            <w:top w:val="none" w:sz="0" w:space="0" w:color="auto"/>
                            <w:left w:val="none" w:sz="0" w:space="0" w:color="auto"/>
                            <w:bottom w:val="none" w:sz="0" w:space="0" w:color="auto"/>
                            <w:right w:val="none" w:sz="0" w:space="0" w:color="auto"/>
                          </w:divBdr>
                          <w:divsChild>
                            <w:div w:id="1997495527">
                              <w:marLeft w:val="0"/>
                              <w:marRight w:val="0"/>
                              <w:marTop w:val="0"/>
                              <w:marBottom w:val="0"/>
                              <w:divBdr>
                                <w:top w:val="none" w:sz="0" w:space="0" w:color="auto"/>
                                <w:left w:val="none" w:sz="0" w:space="0" w:color="auto"/>
                                <w:bottom w:val="none" w:sz="0" w:space="0" w:color="auto"/>
                                <w:right w:val="none" w:sz="0" w:space="0" w:color="auto"/>
                              </w:divBdr>
                              <w:divsChild>
                                <w:div w:id="2076854377">
                                  <w:marLeft w:val="0"/>
                                  <w:marRight w:val="0"/>
                                  <w:marTop w:val="0"/>
                                  <w:marBottom w:val="0"/>
                                  <w:divBdr>
                                    <w:top w:val="none" w:sz="0" w:space="0" w:color="auto"/>
                                    <w:left w:val="none" w:sz="0" w:space="0" w:color="auto"/>
                                    <w:bottom w:val="none" w:sz="0" w:space="0" w:color="auto"/>
                                    <w:right w:val="none" w:sz="0" w:space="0" w:color="auto"/>
                                  </w:divBdr>
                                  <w:divsChild>
                                    <w:div w:id="1191795948">
                                      <w:marLeft w:val="0"/>
                                      <w:marRight w:val="0"/>
                                      <w:marTop w:val="0"/>
                                      <w:marBottom w:val="0"/>
                                      <w:divBdr>
                                        <w:top w:val="none" w:sz="0" w:space="0" w:color="auto"/>
                                        <w:left w:val="none" w:sz="0" w:space="0" w:color="auto"/>
                                        <w:bottom w:val="none" w:sz="0" w:space="0" w:color="auto"/>
                                        <w:right w:val="none" w:sz="0" w:space="0" w:color="auto"/>
                                      </w:divBdr>
                                      <w:divsChild>
                                        <w:div w:id="960384985">
                                          <w:marLeft w:val="0"/>
                                          <w:marRight w:val="0"/>
                                          <w:marTop w:val="0"/>
                                          <w:marBottom w:val="0"/>
                                          <w:divBdr>
                                            <w:top w:val="none" w:sz="0" w:space="0" w:color="auto"/>
                                            <w:left w:val="none" w:sz="0" w:space="0" w:color="auto"/>
                                            <w:bottom w:val="none" w:sz="0" w:space="0" w:color="auto"/>
                                            <w:right w:val="none" w:sz="0" w:space="0" w:color="auto"/>
                                          </w:divBdr>
                                          <w:divsChild>
                                            <w:div w:id="1159535419">
                                              <w:marLeft w:val="0"/>
                                              <w:marRight w:val="0"/>
                                              <w:marTop w:val="0"/>
                                              <w:marBottom w:val="0"/>
                                              <w:divBdr>
                                                <w:top w:val="none" w:sz="0" w:space="0" w:color="auto"/>
                                                <w:left w:val="none" w:sz="0" w:space="0" w:color="auto"/>
                                                <w:bottom w:val="none" w:sz="0" w:space="0" w:color="auto"/>
                                                <w:right w:val="none" w:sz="0" w:space="0" w:color="auto"/>
                                              </w:divBdr>
                                              <w:divsChild>
                                                <w:div w:id="1170634081">
                                                  <w:marLeft w:val="0"/>
                                                  <w:marRight w:val="0"/>
                                                  <w:marTop w:val="0"/>
                                                  <w:marBottom w:val="0"/>
                                                  <w:divBdr>
                                                    <w:top w:val="none" w:sz="0" w:space="0" w:color="auto"/>
                                                    <w:left w:val="none" w:sz="0" w:space="0" w:color="auto"/>
                                                    <w:bottom w:val="none" w:sz="0" w:space="0" w:color="auto"/>
                                                    <w:right w:val="none" w:sz="0" w:space="0" w:color="auto"/>
                                                  </w:divBdr>
                                                  <w:divsChild>
                                                    <w:div w:id="1555892056">
                                                      <w:marLeft w:val="0"/>
                                                      <w:marRight w:val="0"/>
                                                      <w:marTop w:val="0"/>
                                                      <w:marBottom w:val="0"/>
                                                      <w:divBdr>
                                                        <w:top w:val="none" w:sz="0" w:space="0" w:color="auto"/>
                                                        <w:left w:val="none" w:sz="0" w:space="0" w:color="auto"/>
                                                        <w:bottom w:val="none" w:sz="0" w:space="0" w:color="auto"/>
                                                        <w:right w:val="none" w:sz="0" w:space="0" w:color="auto"/>
                                                      </w:divBdr>
                                                      <w:divsChild>
                                                        <w:div w:id="391734415">
                                                          <w:marLeft w:val="0"/>
                                                          <w:marRight w:val="0"/>
                                                          <w:marTop w:val="0"/>
                                                          <w:marBottom w:val="0"/>
                                                          <w:divBdr>
                                                            <w:top w:val="none" w:sz="0" w:space="0" w:color="auto"/>
                                                            <w:left w:val="none" w:sz="0" w:space="0" w:color="auto"/>
                                                            <w:bottom w:val="none" w:sz="0" w:space="0" w:color="auto"/>
                                                            <w:right w:val="none" w:sz="0" w:space="0" w:color="auto"/>
                                                          </w:divBdr>
                                                          <w:divsChild>
                                                            <w:div w:id="8505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671505">
          <w:marLeft w:val="0"/>
          <w:marRight w:val="0"/>
          <w:marTop w:val="0"/>
          <w:marBottom w:val="0"/>
          <w:divBdr>
            <w:top w:val="none" w:sz="0" w:space="0" w:color="auto"/>
            <w:left w:val="none" w:sz="0" w:space="0" w:color="auto"/>
            <w:bottom w:val="none" w:sz="0" w:space="0" w:color="auto"/>
            <w:right w:val="none" w:sz="0" w:space="0" w:color="auto"/>
          </w:divBdr>
          <w:divsChild>
            <w:div w:id="352725326">
              <w:marLeft w:val="0"/>
              <w:marRight w:val="0"/>
              <w:marTop w:val="0"/>
              <w:marBottom w:val="0"/>
              <w:divBdr>
                <w:top w:val="none" w:sz="0" w:space="0" w:color="auto"/>
                <w:left w:val="none" w:sz="0" w:space="0" w:color="auto"/>
                <w:bottom w:val="none" w:sz="0" w:space="0" w:color="auto"/>
                <w:right w:val="none" w:sz="0" w:space="0" w:color="auto"/>
              </w:divBdr>
              <w:divsChild>
                <w:div w:id="186480185">
                  <w:marLeft w:val="0"/>
                  <w:marRight w:val="0"/>
                  <w:marTop w:val="0"/>
                  <w:marBottom w:val="0"/>
                  <w:divBdr>
                    <w:top w:val="none" w:sz="0" w:space="0" w:color="auto"/>
                    <w:left w:val="none" w:sz="0" w:space="0" w:color="auto"/>
                    <w:bottom w:val="none" w:sz="0" w:space="0" w:color="auto"/>
                    <w:right w:val="none" w:sz="0" w:space="0" w:color="auto"/>
                  </w:divBdr>
                  <w:divsChild>
                    <w:div w:id="1563449193">
                      <w:marLeft w:val="0"/>
                      <w:marRight w:val="0"/>
                      <w:marTop w:val="0"/>
                      <w:marBottom w:val="0"/>
                      <w:divBdr>
                        <w:top w:val="none" w:sz="0" w:space="0" w:color="auto"/>
                        <w:left w:val="none" w:sz="0" w:space="0" w:color="auto"/>
                        <w:bottom w:val="none" w:sz="0" w:space="0" w:color="auto"/>
                        <w:right w:val="none" w:sz="0" w:space="0" w:color="auto"/>
                      </w:divBdr>
                      <w:divsChild>
                        <w:div w:id="2061594441">
                          <w:marLeft w:val="0"/>
                          <w:marRight w:val="0"/>
                          <w:marTop w:val="0"/>
                          <w:marBottom w:val="0"/>
                          <w:divBdr>
                            <w:top w:val="none" w:sz="0" w:space="0" w:color="auto"/>
                            <w:left w:val="none" w:sz="0" w:space="0" w:color="auto"/>
                            <w:bottom w:val="none" w:sz="0" w:space="0" w:color="auto"/>
                            <w:right w:val="none" w:sz="0" w:space="0" w:color="auto"/>
                          </w:divBdr>
                          <w:divsChild>
                            <w:div w:id="628248218">
                              <w:marLeft w:val="0"/>
                              <w:marRight w:val="0"/>
                              <w:marTop w:val="0"/>
                              <w:marBottom w:val="0"/>
                              <w:divBdr>
                                <w:top w:val="none" w:sz="0" w:space="0" w:color="auto"/>
                                <w:left w:val="none" w:sz="0" w:space="0" w:color="auto"/>
                                <w:bottom w:val="none" w:sz="0" w:space="0" w:color="auto"/>
                                <w:right w:val="none" w:sz="0" w:space="0" w:color="auto"/>
                              </w:divBdr>
                              <w:divsChild>
                                <w:div w:id="1413623285">
                                  <w:marLeft w:val="0"/>
                                  <w:marRight w:val="0"/>
                                  <w:marTop w:val="0"/>
                                  <w:marBottom w:val="0"/>
                                  <w:divBdr>
                                    <w:top w:val="none" w:sz="0" w:space="0" w:color="auto"/>
                                    <w:left w:val="none" w:sz="0" w:space="0" w:color="auto"/>
                                    <w:bottom w:val="none" w:sz="0" w:space="0" w:color="auto"/>
                                    <w:right w:val="none" w:sz="0" w:space="0" w:color="auto"/>
                                  </w:divBdr>
                                  <w:divsChild>
                                    <w:div w:id="1462728030">
                                      <w:marLeft w:val="0"/>
                                      <w:marRight w:val="0"/>
                                      <w:marTop w:val="0"/>
                                      <w:marBottom w:val="0"/>
                                      <w:divBdr>
                                        <w:top w:val="none" w:sz="0" w:space="0" w:color="auto"/>
                                        <w:left w:val="none" w:sz="0" w:space="0" w:color="auto"/>
                                        <w:bottom w:val="none" w:sz="0" w:space="0" w:color="auto"/>
                                        <w:right w:val="none" w:sz="0" w:space="0" w:color="auto"/>
                                      </w:divBdr>
                                      <w:divsChild>
                                        <w:div w:id="359742864">
                                          <w:marLeft w:val="0"/>
                                          <w:marRight w:val="0"/>
                                          <w:marTop w:val="0"/>
                                          <w:marBottom w:val="0"/>
                                          <w:divBdr>
                                            <w:top w:val="none" w:sz="0" w:space="0" w:color="auto"/>
                                            <w:left w:val="none" w:sz="0" w:space="0" w:color="auto"/>
                                            <w:bottom w:val="none" w:sz="0" w:space="0" w:color="auto"/>
                                            <w:right w:val="none" w:sz="0" w:space="0" w:color="auto"/>
                                          </w:divBdr>
                                          <w:divsChild>
                                            <w:div w:id="377166337">
                                              <w:marLeft w:val="0"/>
                                              <w:marRight w:val="0"/>
                                              <w:marTop w:val="0"/>
                                              <w:marBottom w:val="0"/>
                                              <w:divBdr>
                                                <w:top w:val="none" w:sz="0" w:space="0" w:color="auto"/>
                                                <w:left w:val="none" w:sz="0" w:space="0" w:color="auto"/>
                                                <w:bottom w:val="none" w:sz="0" w:space="0" w:color="auto"/>
                                                <w:right w:val="none" w:sz="0" w:space="0" w:color="auto"/>
                                              </w:divBdr>
                                              <w:divsChild>
                                                <w:div w:id="664749218">
                                                  <w:marLeft w:val="0"/>
                                                  <w:marRight w:val="0"/>
                                                  <w:marTop w:val="0"/>
                                                  <w:marBottom w:val="0"/>
                                                  <w:divBdr>
                                                    <w:top w:val="none" w:sz="0" w:space="0" w:color="auto"/>
                                                    <w:left w:val="none" w:sz="0" w:space="0" w:color="auto"/>
                                                    <w:bottom w:val="none" w:sz="0" w:space="0" w:color="auto"/>
                                                    <w:right w:val="none" w:sz="0" w:space="0" w:color="auto"/>
                                                  </w:divBdr>
                                                  <w:divsChild>
                                                    <w:div w:id="1061097454">
                                                      <w:marLeft w:val="0"/>
                                                      <w:marRight w:val="0"/>
                                                      <w:marTop w:val="0"/>
                                                      <w:marBottom w:val="0"/>
                                                      <w:divBdr>
                                                        <w:top w:val="none" w:sz="0" w:space="0" w:color="auto"/>
                                                        <w:left w:val="none" w:sz="0" w:space="0" w:color="auto"/>
                                                        <w:bottom w:val="none" w:sz="0" w:space="0" w:color="auto"/>
                                                        <w:right w:val="none" w:sz="0" w:space="0" w:color="auto"/>
                                                      </w:divBdr>
                                                      <w:divsChild>
                                                        <w:div w:id="17161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383790">
          <w:marLeft w:val="0"/>
          <w:marRight w:val="0"/>
          <w:marTop w:val="0"/>
          <w:marBottom w:val="0"/>
          <w:divBdr>
            <w:top w:val="none" w:sz="0" w:space="0" w:color="auto"/>
            <w:left w:val="none" w:sz="0" w:space="0" w:color="auto"/>
            <w:bottom w:val="none" w:sz="0" w:space="0" w:color="auto"/>
            <w:right w:val="none" w:sz="0" w:space="0" w:color="auto"/>
          </w:divBdr>
          <w:divsChild>
            <w:div w:id="1327629519">
              <w:marLeft w:val="0"/>
              <w:marRight w:val="0"/>
              <w:marTop w:val="0"/>
              <w:marBottom w:val="0"/>
              <w:divBdr>
                <w:top w:val="none" w:sz="0" w:space="0" w:color="auto"/>
                <w:left w:val="none" w:sz="0" w:space="0" w:color="auto"/>
                <w:bottom w:val="none" w:sz="0" w:space="0" w:color="auto"/>
                <w:right w:val="none" w:sz="0" w:space="0" w:color="auto"/>
              </w:divBdr>
              <w:divsChild>
                <w:div w:id="1920360093">
                  <w:marLeft w:val="0"/>
                  <w:marRight w:val="0"/>
                  <w:marTop w:val="0"/>
                  <w:marBottom w:val="0"/>
                  <w:divBdr>
                    <w:top w:val="none" w:sz="0" w:space="0" w:color="auto"/>
                    <w:left w:val="none" w:sz="0" w:space="0" w:color="auto"/>
                    <w:bottom w:val="none" w:sz="0" w:space="0" w:color="auto"/>
                    <w:right w:val="none" w:sz="0" w:space="0" w:color="auto"/>
                  </w:divBdr>
                  <w:divsChild>
                    <w:div w:id="1451513875">
                      <w:marLeft w:val="0"/>
                      <w:marRight w:val="0"/>
                      <w:marTop w:val="0"/>
                      <w:marBottom w:val="0"/>
                      <w:divBdr>
                        <w:top w:val="none" w:sz="0" w:space="0" w:color="auto"/>
                        <w:left w:val="none" w:sz="0" w:space="0" w:color="auto"/>
                        <w:bottom w:val="none" w:sz="0" w:space="0" w:color="auto"/>
                        <w:right w:val="none" w:sz="0" w:space="0" w:color="auto"/>
                      </w:divBdr>
                      <w:divsChild>
                        <w:div w:id="747506511">
                          <w:marLeft w:val="0"/>
                          <w:marRight w:val="0"/>
                          <w:marTop w:val="0"/>
                          <w:marBottom w:val="0"/>
                          <w:divBdr>
                            <w:top w:val="none" w:sz="0" w:space="0" w:color="auto"/>
                            <w:left w:val="none" w:sz="0" w:space="0" w:color="auto"/>
                            <w:bottom w:val="none" w:sz="0" w:space="0" w:color="auto"/>
                            <w:right w:val="none" w:sz="0" w:space="0" w:color="auto"/>
                          </w:divBdr>
                          <w:divsChild>
                            <w:div w:id="776489280">
                              <w:marLeft w:val="0"/>
                              <w:marRight w:val="0"/>
                              <w:marTop w:val="0"/>
                              <w:marBottom w:val="0"/>
                              <w:divBdr>
                                <w:top w:val="none" w:sz="0" w:space="0" w:color="auto"/>
                                <w:left w:val="none" w:sz="0" w:space="0" w:color="auto"/>
                                <w:bottom w:val="none" w:sz="0" w:space="0" w:color="auto"/>
                                <w:right w:val="none" w:sz="0" w:space="0" w:color="auto"/>
                              </w:divBdr>
                              <w:divsChild>
                                <w:div w:id="261764778">
                                  <w:marLeft w:val="0"/>
                                  <w:marRight w:val="0"/>
                                  <w:marTop w:val="0"/>
                                  <w:marBottom w:val="0"/>
                                  <w:divBdr>
                                    <w:top w:val="none" w:sz="0" w:space="0" w:color="auto"/>
                                    <w:left w:val="none" w:sz="0" w:space="0" w:color="auto"/>
                                    <w:bottom w:val="none" w:sz="0" w:space="0" w:color="auto"/>
                                    <w:right w:val="none" w:sz="0" w:space="0" w:color="auto"/>
                                  </w:divBdr>
                                  <w:divsChild>
                                    <w:div w:id="2036030831">
                                      <w:marLeft w:val="0"/>
                                      <w:marRight w:val="0"/>
                                      <w:marTop w:val="0"/>
                                      <w:marBottom w:val="0"/>
                                      <w:divBdr>
                                        <w:top w:val="none" w:sz="0" w:space="0" w:color="auto"/>
                                        <w:left w:val="none" w:sz="0" w:space="0" w:color="auto"/>
                                        <w:bottom w:val="none" w:sz="0" w:space="0" w:color="auto"/>
                                        <w:right w:val="none" w:sz="0" w:space="0" w:color="auto"/>
                                      </w:divBdr>
                                      <w:divsChild>
                                        <w:div w:id="194268345">
                                          <w:marLeft w:val="0"/>
                                          <w:marRight w:val="0"/>
                                          <w:marTop w:val="0"/>
                                          <w:marBottom w:val="0"/>
                                          <w:divBdr>
                                            <w:top w:val="none" w:sz="0" w:space="0" w:color="auto"/>
                                            <w:left w:val="none" w:sz="0" w:space="0" w:color="auto"/>
                                            <w:bottom w:val="none" w:sz="0" w:space="0" w:color="auto"/>
                                            <w:right w:val="none" w:sz="0" w:space="0" w:color="auto"/>
                                          </w:divBdr>
                                          <w:divsChild>
                                            <w:div w:id="901477614">
                                              <w:marLeft w:val="0"/>
                                              <w:marRight w:val="0"/>
                                              <w:marTop w:val="0"/>
                                              <w:marBottom w:val="0"/>
                                              <w:divBdr>
                                                <w:top w:val="none" w:sz="0" w:space="0" w:color="auto"/>
                                                <w:left w:val="none" w:sz="0" w:space="0" w:color="auto"/>
                                                <w:bottom w:val="none" w:sz="0" w:space="0" w:color="auto"/>
                                                <w:right w:val="none" w:sz="0" w:space="0" w:color="auto"/>
                                              </w:divBdr>
                                              <w:divsChild>
                                                <w:div w:id="488516886">
                                                  <w:marLeft w:val="0"/>
                                                  <w:marRight w:val="0"/>
                                                  <w:marTop w:val="0"/>
                                                  <w:marBottom w:val="0"/>
                                                  <w:divBdr>
                                                    <w:top w:val="none" w:sz="0" w:space="0" w:color="auto"/>
                                                    <w:left w:val="none" w:sz="0" w:space="0" w:color="auto"/>
                                                    <w:bottom w:val="none" w:sz="0" w:space="0" w:color="auto"/>
                                                    <w:right w:val="none" w:sz="0" w:space="0" w:color="auto"/>
                                                  </w:divBdr>
                                                  <w:divsChild>
                                                    <w:div w:id="2072120034">
                                                      <w:marLeft w:val="0"/>
                                                      <w:marRight w:val="0"/>
                                                      <w:marTop w:val="0"/>
                                                      <w:marBottom w:val="0"/>
                                                      <w:divBdr>
                                                        <w:top w:val="none" w:sz="0" w:space="0" w:color="auto"/>
                                                        <w:left w:val="none" w:sz="0" w:space="0" w:color="auto"/>
                                                        <w:bottom w:val="none" w:sz="0" w:space="0" w:color="auto"/>
                                                        <w:right w:val="none" w:sz="0" w:space="0" w:color="auto"/>
                                                      </w:divBdr>
                                                      <w:divsChild>
                                                        <w:div w:id="16470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398579">
          <w:marLeft w:val="0"/>
          <w:marRight w:val="0"/>
          <w:marTop w:val="0"/>
          <w:marBottom w:val="0"/>
          <w:divBdr>
            <w:top w:val="none" w:sz="0" w:space="0" w:color="auto"/>
            <w:left w:val="none" w:sz="0" w:space="0" w:color="auto"/>
            <w:bottom w:val="none" w:sz="0" w:space="0" w:color="auto"/>
            <w:right w:val="none" w:sz="0" w:space="0" w:color="auto"/>
          </w:divBdr>
          <w:divsChild>
            <w:div w:id="1892039859">
              <w:marLeft w:val="0"/>
              <w:marRight w:val="0"/>
              <w:marTop w:val="0"/>
              <w:marBottom w:val="0"/>
              <w:divBdr>
                <w:top w:val="none" w:sz="0" w:space="0" w:color="auto"/>
                <w:left w:val="none" w:sz="0" w:space="0" w:color="auto"/>
                <w:bottom w:val="none" w:sz="0" w:space="0" w:color="auto"/>
                <w:right w:val="none" w:sz="0" w:space="0" w:color="auto"/>
              </w:divBdr>
              <w:divsChild>
                <w:div w:id="379473298">
                  <w:marLeft w:val="0"/>
                  <w:marRight w:val="0"/>
                  <w:marTop w:val="0"/>
                  <w:marBottom w:val="0"/>
                  <w:divBdr>
                    <w:top w:val="none" w:sz="0" w:space="0" w:color="auto"/>
                    <w:left w:val="none" w:sz="0" w:space="0" w:color="auto"/>
                    <w:bottom w:val="none" w:sz="0" w:space="0" w:color="auto"/>
                    <w:right w:val="none" w:sz="0" w:space="0" w:color="auto"/>
                  </w:divBdr>
                  <w:divsChild>
                    <w:div w:id="1464156041">
                      <w:marLeft w:val="0"/>
                      <w:marRight w:val="0"/>
                      <w:marTop w:val="0"/>
                      <w:marBottom w:val="0"/>
                      <w:divBdr>
                        <w:top w:val="none" w:sz="0" w:space="0" w:color="auto"/>
                        <w:left w:val="none" w:sz="0" w:space="0" w:color="auto"/>
                        <w:bottom w:val="none" w:sz="0" w:space="0" w:color="auto"/>
                        <w:right w:val="none" w:sz="0" w:space="0" w:color="auto"/>
                      </w:divBdr>
                      <w:divsChild>
                        <w:div w:id="667947829">
                          <w:marLeft w:val="0"/>
                          <w:marRight w:val="0"/>
                          <w:marTop w:val="0"/>
                          <w:marBottom w:val="0"/>
                          <w:divBdr>
                            <w:top w:val="none" w:sz="0" w:space="0" w:color="auto"/>
                            <w:left w:val="none" w:sz="0" w:space="0" w:color="auto"/>
                            <w:bottom w:val="none" w:sz="0" w:space="0" w:color="auto"/>
                            <w:right w:val="none" w:sz="0" w:space="0" w:color="auto"/>
                          </w:divBdr>
                          <w:divsChild>
                            <w:div w:id="267734433">
                              <w:marLeft w:val="0"/>
                              <w:marRight w:val="0"/>
                              <w:marTop w:val="0"/>
                              <w:marBottom w:val="0"/>
                              <w:divBdr>
                                <w:top w:val="none" w:sz="0" w:space="0" w:color="auto"/>
                                <w:left w:val="none" w:sz="0" w:space="0" w:color="auto"/>
                                <w:bottom w:val="none" w:sz="0" w:space="0" w:color="auto"/>
                                <w:right w:val="none" w:sz="0" w:space="0" w:color="auto"/>
                              </w:divBdr>
                              <w:divsChild>
                                <w:div w:id="118257169">
                                  <w:marLeft w:val="0"/>
                                  <w:marRight w:val="0"/>
                                  <w:marTop w:val="0"/>
                                  <w:marBottom w:val="0"/>
                                  <w:divBdr>
                                    <w:top w:val="none" w:sz="0" w:space="0" w:color="auto"/>
                                    <w:left w:val="none" w:sz="0" w:space="0" w:color="auto"/>
                                    <w:bottom w:val="none" w:sz="0" w:space="0" w:color="auto"/>
                                    <w:right w:val="none" w:sz="0" w:space="0" w:color="auto"/>
                                  </w:divBdr>
                                  <w:divsChild>
                                    <w:div w:id="1308972171">
                                      <w:marLeft w:val="0"/>
                                      <w:marRight w:val="0"/>
                                      <w:marTop w:val="0"/>
                                      <w:marBottom w:val="0"/>
                                      <w:divBdr>
                                        <w:top w:val="none" w:sz="0" w:space="0" w:color="auto"/>
                                        <w:left w:val="none" w:sz="0" w:space="0" w:color="auto"/>
                                        <w:bottom w:val="none" w:sz="0" w:space="0" w:color="auto"/>
                                        <w:right w:val="none" w:sz="0" w:space="0" w:color="auto"/>
                                      </w:divBdr>
                                      <w:divsChild>
                                        <w:div w:id="1163158243">
                                          <w:marLeft w:val="0"/>
                                          <w:marRight w:val="0"/>
                                          <w:marTop w:val="0"/>
                                          <w:marBottom w:val="0"/>
                                          <w:divBdr>
                                            <w:top w:val="none" w:sz="0" w:space="0" w:color="auto"/>
                                            <w:left w:val="none" w:sz="0" w:space="0" w:color="auto"/>
                                            <w:bottom w:val="none" w:sz="0" w:space="0" w:color="auto"/>
                                            <w:right w:val="none" w:sz="0" w:space="0" w:color="auto"/>
                                          </w:divBdr>
                                          <w:divsChild>
                                            <w:div w:id="1978794876">
                                              <w:marLeft w:val="0"/>
                                              <w:marRight w:val="0"/>
                                              <w:marTop w:val="0"/>
                                              <w:marBottom w:val="0"/>
                                              <w:divBdr>
                                                <w:top w:val="none" w:sz="0" w:space="0" w:color="auto"/>
                                                <w:left w:val="none" w:sz="0" w:space="0" w:color="auto"/>
                                                <w:bottom w:val="none" w:sz="0" w:space="0" w:color="auto"/>
                                                <w:right w:val="none" w:sz="0" w:space="0" w:color="auto"/>
                                              </w:divBdr>
                                              <w:divsChild>
                                                <w:div w:id="1447693156">
                                                  <w:marLeft w:val="0"/>
                                                  <w:marRight w:val="0"/>
                                                  <w:marTop w:val="0"/>
                                                  <w:marBottom w:val="0"/>
                                                  <w:divBdr>
                                                    <w:top w:val="none" w:sz="0" w:space="0" w:color="auto"/>
                                                    <w:left w:val="none" w:sz="0" w:space="0" w:color="auto"/>
                                                    <w:bottom w:val="none" w:sz="0" w:space="0" w:color="auto"/>
                                                    <w:right w:val="none" w:sz="0" w:space="0" w:color="auto"/>
                                                  </w:divBdr>
                                                  <w:divsChild>
                                                    <w:div w:id="75707675">
                                                      <w:marLeft w:val="0"/>
                                                      <w:marRight w:val="0"/>
                                                      <w:marTop w:val="0"/>
                                                      <w:marBottom w:val="0"/>
                                                      <w:divBdr>
                                                        <w:top w:val="none" w:sz="0" w:space="0" w:color="auto"/>
                                                        <w:left w:val="none" w:sz="0" w:space="0" w:color="auto"/>
                                                        <w:bottom w:val="none" w:sz="0" w:space="0" w:color="auto"/>
                                                        <w:right w:val="none" w:sz="0" w:space="0" w:color="auto"/>
                                                      </w:divBdr>
                                                      <w:divsChild>
                                                        <w:div w:id="1867449828">
                                                          <w:marLeft w:val="0"/>
                                                          <w:marRight w:val="0"/>
                                                          <w:marTop w:val="0"/>
                                                          <w:marBottom w:val="0"/>
                                                          <w:divBdr>
                                                            <w:top w:val="none" w:sz="0" w:space="0" w:color="auto"/>
                                                            <w:left w:val="none" w:sz="0" w:space="0" w:color="auto"/>
                                                            <w:bottom w:val="none" w:sz="0" w:space="0" w:color="auto"/>
                                                            <w:right w:val="none" w:sz="0" w:space="0" w:color="auto"/>
                                                          </w:divBdr>
                                                          <w:divsChild>
                                                            <w:div w:id="14820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214043">
          <w:marLeft w:val="0"/>
          <w:marRight w:val="0"/>
          <w:marTop w:val="0"/>
          <w:marBottom w:val="0"/>
          <w:divBdr>
            <w:top w:val="none" w:sz="0" w:space="0" w:color="auto"/>
            <w:left w:val="none" w:sz="0" w:space="0" w:color="auto"/>
            <w:bottom w:val="none" w:sz="0" w:space="0" w:color="auto"/>
            <w:right w:val="none" w:sz="0" w:space="0" w:color="auto"/>
          </w:divBdr>
          <w:divsChild>
            <w:div w:id="1145316880">
              <w:marLeft w:val="0"/>
              <w:marRight w:val="0"/>
              <w:marTop w:val="0"/>
              <w:marBottom w:val="0"/>
              <w:divBdr>
                <w:top w:val="none" w:sz="0" w:space="0" w:color="auto"/>
                <w:left w:val="none" w:sz="0" w:space="0" w:color="auto"/>
                <w:bottom w:val="none" w:sz="0" w:space="0" w:color="auto"/>
                <w:right w:val="none" w:sz="0" w:space="0" w:color="auto"/>
              </w:divBdr>
              <w:divsChild>
                <w:div w:id="2016808125">
                  <w:marLeft w:val="0"/>
                  <w:marRight w:val="0"/>
                  <w:marTop w:val="0"/>
                  <w:marBottom w:val="0"/>
                  <w:divBdr>
                    <w:top w:val="none" w:sz="0" w:space="0" w:color="auto"/>
                    <w:left w:val="none" w:sz="0" w:space="0" w:color="auto"/>
                    <w:bottom w:val="none" w:sz="0" w:space="0" w:color="auto"/>
                    <w:right w:val="none" w:sz="0" w:space="0" w:color="auto"/>
                  </w:divBdr>
                  <w:divsChild>
                    <w:div w:id="1225989565">
                      <w:marLeft w:val="0"/>
                      <w:marRight w:val="0"/>
                      <w:marTop w:val="0"/>
                      <w:marBottom w:val="0"/>
                      <w:divBdr>
                        <w:top w:val="none" w:sz="0" w:space="0" w:color="auto"/>
                        <w:left w:val="none" w:sz="0" w:space="0" w:color="auto"/>
                        <w:bottom w:val="none" w:sz="0" w:space="0" w:color="auto"/>
                        <w:right w:val="none" w:sz="0" w:space="0" w:color="auto"/>
                      </w:divBdr>
                      <w:divsChild>
                        <w:div w:id="487213029">
                          <w:marLeft w:val="0"/>
                          <w:marRight w:val="0"/>
                          <w:marTop w:val="0"/>
                          <w:marBottom w:val="0"/>
                          <w:divBdr>
                            <w:top w:val="none" w:sz="0" w:space="0" w:color="auto"/>
                            <w:left w:val="none" w:sz="0" w:space="0" w:color="auto"/>
                            <w:bottom w:val="none" w:sz="0" w:space="0" w:color="auto"/>
                            <w:right w:val="none" w:sz="0" w:space="0" w:color="auto"/>
                          </w:divBdr>
                          <w:divsChild>
                            <w:div w:id="1968311094">
                              <w:marLeft w:val="0"/>
                              <w:marRight w:val="0"/>
                              <w:marTop w:val="0"/>
                              <w:marBottom w:val="0"/>
                              <w:divBdr>
                                <w:top w:val="none" w:sz="0" w:space="0" w:color="auto"/>
                                <w:left w:val="none" w:sz="0" w:space="0" w:color="auto"/>
                                <w:bottom w:val="none" w:sz="0" w:space="0" w:color="auto"/>
                                <w:right w:val="none" w:sz="0" w:space="0" w:color="auto"/>
                              </w:divBdr>
                              <w:divsChild>
                                <w:div w:id="323582340">
                                  <w:marLeft w:val="0"/>
                                  <w:marRight w:val="0"/>
                                  <w:marTop w:val="0"/>
                                  <w:marBottom w:val="0"/>
                                  <w:divBdr>
                                    <w:top w:val="none" w:sz="0" w:space="0" w:color="auto"/>
                                    <w:left w:val="none" w:sz="0" w:space="0" w:color="auto"/>
                                    <w:bottom w:val="none" w:sz="0" w:space="0" w:color="auto"/>
                                    <w:right w:val="none" w:sz="0" w:space="0" w:color="auto"/>
                                  </w:divBdr>
                                  <w:divsChild>
                                    <w:div w:id="1336766702">
                                      <w:marLeft w:val="0"/>
                                      <w:marRight w:val="0"/>
                                      <w:marTop w:val="0"/>
                                      <w:marBottom w:val="0"/>
                                      <w:divBdr>
                                        <w:top w:val="none" w:sz="0" w:space="0" w:color="auto"/>
                                        <w:left w:val="none" w:sz="0" w:space="0" w:color="auto"/>
                                        <w:bottom w:val="none" w:sz="0" w:space="0" w:color="auto"/>
                                        <w:right w:val="none" w:sz="0" w:space="0" w:color="auto"/>
                                      </w:divBdr>
                                      <w:divsChild>
                                        <w:div w:id="415904336">
                                          <w:marLeft w:val="0"/>
                                          <w:marRight w:val="0"/>
                                          <w:marTop w:val="0"/>
                                          <w:marBottom w:val="0"/>
                                          <w:divBdr>
                                            <w:top w:val="none" w:sz="0" w:space="0" w:color="auto"/>
                                            <w:left w:val="none" w:sz="0" w:space="0" w:color="auto"/>
                                            <w:bottom w:val="none" w:sz="0" w:space="0" w:color="auto"/>
                                            <w:right w:val="none" w:sz="0" w:space="0" w:color="auto"/>
                                          </w:divBdr>
                                          <w:divsChild>
                                            <w:div w:id="976447369">
                                              <w:marLeft w:val="0"/>
                                              <w:marRight w:val="0"/>
                                              <w:marTop w:val="0"/>
                                              <w:marBottom w:val="0"/>
                                              <w:divBdr>
                                                <w:top w:val="none" w:sz="0" w:space="0" w:color="auto"/>
                                                <w:left w:val="none" w:sz="0" w:space="0" w:color="auto"/>
                                                <w:bottom w:val="none" w:sz="0" w:space="0" w:color="auto"/>
                                                <w:right w:val="none" w:sz="0" w:space="0" w:color="auto"/>
                                              </w:divBdr>
                                              <w:divsChild>
                                                <w:div w:id="101921947">
                                                  <w:marLeft w:val="0"/>
                                                  <w:marRight w:val="0"/>
                                                  <w:marTop w:val="0"/>
                                                  <w:marBottom w:val="0"/>
                                                  <w:divBdr>
                                                    <w:top w:val="none" w:sz="0" w:space="0" w:color="auto"/>
                                                    <w:left w:val="none" w:sz="0" w:space="0" w:color="auto"/>
                                                    <w:bottom w:val="none" w:sz="0" w:space="0" w:color="auto"/>
                                                    <w:right w:val="none" w:sz="0" w:space="0" w:color="auto"/>
                                                  </w:divBdr>
                                                  <w:divsChild>
                                                    <w:div w:id="1962875709">
                                                      <w:marLeft w:val="0"/>
                                                      <w:marRight w:val="0"/>
                                                      <w:marTop w:val="0"/>
                                                      <w:marBottom w:val="0"/>
                                                      <w:divBdr>
                                                        <w:top w:val="none" w:sz="0" w:space="0" w:color="auto"/>
                                                        <w:left w:val="none" w:sz="0" w:space="0" w:color="auto"/>
                                                        <w:bottom w:val="none" w:sz="0" w:space="0" w:color="auto"/>
                                                        <w:right w:val="none" w:sz="0" w:space="0" w:color="auto"/>
                                                      </w:divBdr>
                                                      <w:divsChild>
                                                        <w:div w:id="1724211246">
                                                          <w:marLeft w:val="0"/>
                                                          <w:marRight w:val="0"/>
                                                          <w:marTop w:val="0"/>
                                                          <w:marBottom w:val="0"/>
                                                          <w:divBdr>
                                                            <w:top w:val="none" w:sz="0" w:space="0" w:color="auto"/>
                                                            <w:left w:val="none" w:sz="0" w:space="0" w:color="auto"/>
                                                            <w:bottom w:val="none" w:sz="0" w:space="0" w:color="auto"/>
                                                            <w:right w:val="none" w:sz="0" w:space="0" w:color="auto"/>
                                                          </w:divBdr>
                                                          <w:divsChild>
                                                            <w:div w:id="16263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314608">
          <w:marLeft w:val="0"/>
          <w:marRight w:val="0"/>
          <w:marTop w:val="0"/>
          <w:marBottom w:val="0"/>
          <w:divBdr>
            <w:top w:val="none" w:sz="0" w:space="0" w:color="auto"/>
            <w:left w:val="none" w:sz="0" w:space="0" w:color="auto"/>
            <w:bottom w:val="none" w:sz="0" w:space="0" w:color="auto"/>
            <w:right w:val="none" w:sz="0" w:space="0" w:color="auto"/>
          </w:divBdr>
          <w:divsChild>
            <w:div w:id="742068927">
              <w:marLeft w:val="0"/>
              <w:marRight w:val="0"/>
              <w:marTop w:val="0"/>
              <w:marBottom w:val="0"/>
              <w:divBdr>
                <w:top w:val="none" w:sz="0" w:space="0" w:color="auto"/>
                <w:left w:val="none" w:sz="0" w:space="0" w:color="auto"/>
                <w:bottom w:val="none" w:sz="0" w:space="0" w:color="auto"/>
                <w:right w:val="none" w:sz="0" w:space="0" w:color="auto"/>
              </w:divBdr>
              <w:divsChild>
                <w:div w:id="1737245228">
                  <w:marLeft w:val="0"/>
                  <w:marRight w:val="0"/>
                  <w:marTop w:val="0"/>
                  <w:marBottom w:val="0"/>
                  <w:divBdr>
                    <w:top w:val="none" w:sz="0" w:space="0" w:color="auto"/>
                    <w:left w:val="none" w:sz="0" w:space="0" w:color="auto"/>
                    <w:bottom w:val="none" w:sz="0" w:space="0" w:color="auto"/>
                    <w:right w:val="none" w:sz="0" w:space="0" w:color="auto"/>
                  </w:divBdr>
                  <w:divsChild>
                    <w:div w:id="1431313252">
                      <w:marLeft w:val="0"/>
                      <w:marRight w:val="0"/>
                      <w:marTop w:val="0"/>
                      <w:marBottom w:val="0"/>
                      <w:divBdr>
                        <w:top w:val="none" w:sz="0" w:space="0" w:color="auto"/>
                        <w:left w:val="none" w:sz="0" w:space="0" w:color="auto"/>
                        <w:bottom w:val="none" w:sz="0" w:space="0" w:color="auto"/>
                        <w:right w:val="none" w:sz="0" w:space="0" w:color="auto"/>
                      </w:divBdr>
                      <w:divsChild>
                        <w:div w:id="473330284">
                          <w:marLeft w:val="0"/>
                          <w:marRight w:val="0"/>
                          <w:marTop w:val="0"/>
                          <w:marBottom w:val="0"/>
                          <w:divBdr>
                            <w:top w:val="none" w:sz="0" w:space="0" w:color="auto"/>
                            <w:left w:val="none" w:sz="0" w:space="0" w:color="auto"/>
                            <w:bottom w:val="none" w:sz="0" w:space="0" w:color="auto"/>
                            <w:right w:val="none" w:sz="0" w:space="0" w:color="auto"/>
                          </w:divBdr>
                          <w:divsChild>
                            <w:div w:id="1635603723">
                              <w:marLeft w:val="0"/>
                              <w:marRight w:val="0"/>
                              <w:marTop w:val="0"/>
                              <w:marBottom w:val="0"/>
                              <w:divBdr>
                                <w:top w:val="none" w:sz="0" w:space="0" w:color="auto"/>
                                <w:left w:val="none" w:sz="0" w:space="0" w:color="auto"/>
                                <w:bottom w:val="none" w:sz="0" w:space="0" w:color="auto"/>
                                <w:right w:val="none" w:sz="0" w:space="0" w:color="auto"/>
                              </w:divBdr>
                              <w:divsChild>
                                <w:div w:id="574710053">
                                  <w:marLeft w:val="0"/>
                                  <w:marRight w:val="0"/>
                                  <w:marTop w:val="0"/>
                                  <w:marBottom w:val="0"/>
                                  <w:divBdr>
                                    <w:top w:val="none" w:sz="0" w:space="0" w:color="auto"/>
                                    <w:left w:val="none" w:sz="0" w:space="0" w:color="auto"/>
                                    <w:bottom w:val="none" w:sz="0" w:space="0" w:color="auto"/>
                                    <w:right w:val="none" w:sz="0" w:space="0" w:color="auto"/>
                                  </w:divBdr>
                                  <w:divsChild>
                                    <w:div w:id="849295004">
                                      <w:marLeft w:val="0"/>
                                      <w:marRight w:val="0"/>
                                      <w:marTop w:val="0"/>
                                      <w:marBottom w:val="0"/>
                                      <w:divBdr>
                                        <w:top w:val="none" w:sz="0" w:space="0" w:color="auto"/>
                                        <w:left w:val="none" w:sz="0" w:space="0" w:color="auto"/>
                                        <w:bottom w:val="none" w:sz="0" w:space="0" w:color="auto"/>
                                        <w:right w:val="none" w:sz="0" w:space="0" w:color="auto"/>
                                      </w:divBdr>
                                      <w:divsChild>
                                        <w:div w:id="1573467071">
                                          <w:marLeft w:val="0"/>
                                          <w:marRight w:val="0"/>
                                          <w:marTop w:val="0"/>
                                          <w:marBottom w:val="0"/>
                                          <w:divBdr>
                                            <w:top w:val="none" w:sz="0" w:space="0" w:color="auto"/>
                                            <w:left w:val="none" w:sz="0" w:space="0" w:color="auto"/>
                                            <w:bottom w:val="none" w:sz="0" w:space="0" w:color="auto"/>
                                            <w:right w:val="none" w:sz="0" w:space="0" w:color="auto"/>
                                          </w:divBdr>
                                          <w:divsChild>
                                            <w:div w:id="1623151761">
                                              <w:marLeft w:val="0"/>
                                              <w:marRight w:val="0"/>
                                              <w:marTop w:val="0"/>
                                              <w:marBottom w:val="0"/>
                                              <w:divBdr>
                                                <w:top w:val="none" w:sz="0" w:space="0" w:color="auto"/>
                                                <w:left w:val="none" w:sz="0" w:space="0" w:color="auto"/>
                                                <w:bottom w:val="none" w:sz="0" w:space="0" w:color="auto"/>
                                                <w:right w:val="none" w:sz="0" w:space="0" w:color="auto"/>
                                              </w:divBdr>
                                              <w:divsChild>
                                                <w:div w:id="896014774">
                                                  <w:marLeft w:val="0"/>
                                                  <w:marRight w:val="0"/>
                                                  <w:marTop w:val="0"/>
                                                  <w:marBottom w:val="0"/>
                                                  <w:divBdr>
                                                    <w:top w:val="none" w:sz="0" w:space="0" w:color="auto"/>
                                                    <w:left w:val="none" w:sz="0" w:space="0" w:color="auto"/>
                                                    <w:bottom w:val="none" w:sz="0" w:space="0" w:color="auto"/>
                                                    <w:right w:val="none" w:sz="0" w:space="0" w:color="auto"/>
                                                  </w:divBdr>
                                                  <w:divsChild>
                                                    <w:div w:id="1988388916">
                                                      <w:marLeft w:val="0"/>
                                                      <w:marRight w:val="0"/>
                                                      <w:marTop w:val="0"/>
                                                      <w:marBottom w:val="0"/>
                                                      <w:divBdr>
                                                        <w:top w:val="none" w:sz="0" w:space="0" w:color="auto"/>
                                                        <w:left w:val="none" w:sz="0" w:space="0" w:color="auto"/>
                                                        <w:bottom w:val="none" w:sz="0" w:space="0" w:color="auto"/>
                                                        <w:right w:val="none" w:sz="0" w:space="0" w:color="auto"/>
                                                      </w:divBdr>
                                                      <w:divsChild>
                                                        <w:div w:id="207884509">
                                                          <w:marLeft w:val="0"/>
                                                          <w:marRight w:val="0"/>
                                                          <w:marTop w:val="0"/>
                                                          <w:marBottom w:val="0"/>
                                                          <w:divBdr>
                                                            <w:top w:val="none" w:sz="0" w:space="0" w:color="auto"/>
                                                            <w:left w:val="none" w:sz="0" w:space="0" w:color="auto"/>
                                                            <w:bottom w:val="none" w:sz="0" w:space="0" w:color="auto"/>
                                                            <w:right w:val="none" w:sz="0" w:space="0" w:color="auto"/>
                                                          </w:divBdr>
                                                          <w:divsChild>
                                                            <w:div w:id="5627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11935">
          <w:marLeft w:val="0"/>
          <w:marRight w:val="0"/>
          <w:marTop w:val="0"/>
          <w:marBottom w:val="0"/>
          <w:divBdr>
            <w:top w:val="none" w:sz="0" w:space="0" w:color="auto"/>
            <w:left w:val="none" w:sz="0" w:space="0" w:color="auto"/>
            <w:bottom w:val="none" w:sz="0" w:space="0" w:color="auto"/>
            <w:right w:val="none" w:sz="0" w:space="0" w:color="auto"/>
          </w:divBdr>
          <w:divsChild>
            <w:div w:id="677850215">
              <w:marLeft w:val="0"/>
              <w:marRight w:val="0"/>
              <w:marTop w:val="0"/>
              <w:marBottom w:val="0"/>
              <w:divBdr>
                <w:top w:val="none" w:sz="0" w:space="0" w:color="auto"/>
                <w:left w:val="none" w:sz="0" w:space="0" w:color="auto"/>
                <w:bottom w:val="none" w:sz="0" w:space="0" w:color="auto"/>
                <w:right w:val="none" w:sz="0" w:space="0" w:color="auto"/>
              </w:divBdr>
              <w:divsChild>
                <w:div w:id="1130322721">
                  <w:marLeft w:val="0"/>
                  <w:marRight w:val="0"/>
                  <w:marTop w:val="0"/>
                  <w:marBottom w:val="0"/>
                  <w:divBdr>
                    <w:top w:val="none" w:sz="0" w:space="0" w:color="auto"/>
                    <w:left w:val="none" w:sz="0" w:space="0" w:color="auto"/>
                    <w:bottom w:val="none" w:sz="0" w:space="0" w:color="auto"/>
                    <w:right w:val="none" w:sz="0" w:space="0" w:color="auto"/>
                  </w:divBdr>
                  <w:divsChild>
                    <w:div w:id="847058210">
                      <w:marLeft w:val="0"/>
                      <w:marRight w:val="0"/>
                      <w:marTop w:val="0"/>
                      <w:marBottom w:val="0"/>
                      <w:divBdr>
                        <w:top w:val="none" w:sz="0" w:space="0" w:color="auto"/>
                        <w:left w:val="none" w:sz="0" w:space="0" w:color="auto"/>
                        <w:bottom w:val="none" w:sz="0" w:space="0" w:color="auto"/>
                        <w:right w:val="none" w:sz="0" w:space="0" w:color="auto"/>
                      </w:divBdr>
                      <w:divsChild>
                        <w:div w:id="755133138">
                          <w:marLeft w:val="0"/>
                          <w:marRight w:val="0"/>
                          <w:marTop w:val="0"/>
                          <w:marBottom w:val="0"/>
                          <w:divBdr>
                            <w:top w:val="none" w:sz="0" w:space="0" w:color="auto"/>
                            <w:left w:val="none" w:sz="0" w:space="0" w:color="auto"/>
                            <w:bottom w:val="none" w:sz="0" w:space="0" w:color="auto"/>
                            <w:right w:val="none" w:sz="0" w:space="0" w:color="auto"/>
                          </w:divBdr>
                          <w:divsChild>
                            <w:div w:id="897713200">
                              <w:marLeft w:val="0"/>
                              <w:marRight w:val="0"/>
                              <w:marTop w:val="0"/>
                              <w:marBottom w:val="0"/>
                              <w:divBdr>
                                <w:top w:val="none" w:sz="0" w:space="0" w:color="auto"/>
                                <w:left w:val="none" w:sz="0" w:space="0" w:color="auto"/>
                                <w:bottom w:val="none" w:sz="0" w:space="0" w:color="auto"/>
                                <w:right w:val="none" w:sz="0" w:space="0" w:color="auto"/>
                              </w:divBdr>
                              <w:divsChild>
                                <w:div w:id="1785226258">
                                  <w:marLeft w:val="0"/>
                                  <w:marRight w:val="0"/>
                                  <w:marTop w:val="0"/>
                                  <w:marBottom w:val="0"/>
                                  <w:divBdr>
                                    <w:top w:val="none" w:sz="0" w:space="0" w:color="auto"/>
                                    <w:left w:val="none" w:sz="0" w:space="0" w:color="auto"/>
                                    <w:bottom w:val="none" w:sz="0" w:space="0" w:color="auto"/>
                                    <w:right w:val="none" w:sz="0" w:space="0" w:color="auto"/>
                                  </w:divBdr>
                                  <w:divsChild>
                                    <w:div w:id="450053795">
                                      <w:marLeft w:val="0"/>
                                      <w:marRight w:val="0"/>
                                      <w:marTop w:val="0"/>
                                      <w:marBottom w:val="0"/>
                                      <w:divBdr>
                                        <w:top w:val="none" w:sz="0" w:space="0" w:color="auto"/>
                                        <w:left w:val="none" w:sz="0" w:space="0" w:color="auto"/>
                                        <w:bottom w:val="none" w:sz="0" w:space="0" w:color="auto"/>
                                        <w:right w:val="none" w:sz="0" w:space="0" w:color="auto"/>
                                      </w:divBdr>
                                      <w:divsChild>
                                        <w:div w:id="1145312989">
                                          <w:marLeft w:val="0"/>
                                          <w:marRight w:val="0"/>
                                          <w:marTop w:val="0"/>
                                          <w:marBottom w:val="0"/>
                                          <w:divBdr>
                                            <w:top w:val="none" w:sz="0" w:space="0" w:color="auto"/>
                                            <w:left w:val="none" w:sz="0" w:space="0" w:color="auto"/>
                                            <w:bottom w:val="none" w:sz="0" w:space="0" w:color="auto"/>
                                            <w:right w:val="none" w:sz="0" w:space="0" w:color="auto"/>
                                          </w:divBdr>
                                          <w:divsChild>
                                            <w:div w:id="1628438843">
                                              <w:marLeft w:val="0"/>
                                              <w:marRight w:val="0"/>
                                              <w:marTop w:val="0"/>
                                              <w:marBottom w:val="0"/>
                                              <w:divBdr>
                                                <w:top w:val="none" w:sz="0" w:space="0" w:color="auto"/>
                                                <w:left w:val="none" w:sz="0" w:space="0" w:color="auto"/>
                                                <w:bottom w:val="none" w:sz="0" w:space="0" w:color="auto"/>
                                                <w:right w:val="none" w:sz="0" w:space="0" w:color="auto"/>
                                              </w:divBdr>
                                              <w:divsChild>
                                                <w:div w:id="2074111263">
                                                  <w:marLeft w:val="0"/>
                                                  <w:marRight w:val="0"/>
                                                  <w:marTop w:val="0"/>
                                                  <w:marBottom w:val="0"/>
                                                  <w:divBdr>
                                                    <w:top w:val="none" w:sz="0" w:space="0" w:color="auto"/>
                                                    <w:left w:val="none" w:sz="0" w:space="0" w:color="auto"/>
                                                    <w:bottom w:val="none" w:sz="0" w:space="0" w:color="auto"/>
                                                    <w:right w:val="none" w:sz="0" w:space="0" w:color="auto"/>
                                                  </w:divBdr>
                                                  <w:divsChild>
                                                    <w:div w:id="233320281">
                                                      <w:marLeft w:val="0"/>
                                                      <w:marRight w:val="0"/>
                                                      <w:marTop w:val="0"/>
                                                      <w:marBottom w:val="0"/>
                                                      <w:divBdr>
                                                        <w:top w:val="none" w:sz="0" w:space="0" w:color="auto"/>
                                                        <w:left w:val="none" w:sz="0" w:space="0" w:color="auto"/>
                                                        <w:bottom w:val="none" w:sz="0" w:space="0" w:color="auto"/>
                                                        <w:right w:val="none" w:sz="0" w:space="0" w:color="auto"/>
                                                      </w:divBdr>
                                                      <w:divsChild>
                                                        <w:div w:id="19007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2750">
          <w:marLeft w:val="0"/>
          <w:marRight w:val="0"/>
          <w:marTop w:val="0"/>
          <w:marBottom w:val="0"/>
          <w:divBdr>
            <w:top w:val="none" w:sz="0" w:space="0" w:color="auto"/>
            <w:left w:val="none" w:sz="0" w:space="0" w:color="auto"/>
            <w:bottom w:val="none" w:sz="0" w:space="0" w:color="auto"/>
            <w:right w:val="none" w:sz="0" w:space="0" w:color="auto"/>
          </w:divBdr>
          <w:divsChild>
            <w:div w:id="646323159">
              <w:marLeft w:val="0"/>
              <w:marRight w:val="0"/>
              <w:marTop w:val="0"/>
              <w:marBottom w:val="0"/>
              <w:divBdr>
                <w:top w:val="none" w:sz="0" w:space="0" w:color="auto"/>
                <w:left w:val="none" w:sz="0" w:space="0" w:color="auto"/>
                <w:bottom w:val="none" w:sz="0" w:space="0" w:color="auto"/>
                <w:right w:val="none" w:sz="0" w:space="0" w:color="auto"/>
              </w:divBdr>
              <w:divsChild>
                <w:div w:id="353843095">
                  <w:marLeft w:val="0"/>
                  <w:marRight w:val="0"/>
                  <w:marTop w:val="0"/>
                  <w:marBottom w:val="0"/>
                  <w:divBdr>
                    <w:top w:val="none" w:sz="0" w:space="0" w:color="auto"/>
                    <w:left w:val="none" w:sz="0" w:space="0" w:color="auto"/>
                    <w:bottom w:val="none" w:sz="0" w:space="0" w:color="auto"/>
                    <w:right w:val="none" w:sz="0" w:space="0" w:color="auto"/>
                  </w:divBdr>
                  <w:divsChild>
                    <w:div w:id="1232038016">
                      <w:marLeft w:val="0"/>
                      <w:marRight w:val="0"/>
                      <w:marTop w:val="0"/>
                      <w:marBottom w:val="0"/>
                      <w:divBdr>
                        <w:top w:val="none" w:sz="0" w:space="0" w:color="auto"/>
                        <w:left w:val="none" w:sz="0" w:space="0" w:color="auto"/>
                        <w:bottom w:val="none" w:sz="0" w:space="0" w:color="auto"/>
                        <w:right w:val="none" w:sz="0" w:space="0" w:color="auto"/>
                      </w:divBdr>
                      <w:divsChild>
                        <w:div w:id="299844875">
                          <w:marLeft w:val="0"/>
                          <w:marRight w:val="0"/>
                          <w:marTop w:val="0"/>
                          <w:marBottom w:val="0"/>
                          <w:divBdr>
                            <w:top w:val="none" w:sz="0" w:space="0" w:color="auto"/>
                            <w:left w:val="none" w:sz="0" w:space="0" w:color="auto"/>
                            <w:bottom w:val="none" w:sz="0" w:space="0" w:color="auto"/>
                            <w:right w:val="none" w:sz="0" w:space="0" w:color="auto"/>
                          </w:divBdr>
                          <w:divsChild>
                            <w:div w:id="779571066">
                              <w:marLeft w:val="0"/>
                              <w:marRight w:val="0"/>
                              <w:marTop w:val="0"/>
                              <w:marBottom w:val="0"/>
                              <w:divBdr>
                                <w:top w:val="none" w:sz="0" w:space="0" w:color="auto"/>
                                <w:left w:val="none" w:sz="0" w:space="0" w:color="auto"/>
                                <w:bottom w:val="none" w:sz="0" w:space="0" w:color="auto"/>
                                <w:right w:val="none" w:sz="0" w:space="0" w:color="auto"/>
                              </w:divBdr>
                              <w:divsChild>
                                <w:div w:id="1630237185">
                                  <w:marLeft w:val="0"/>
                                  <w:marRight w:val="0"/>
                                  <w:marTop w:val="0"/>
                                  <w:marBottom w:val="0"/>
                                  <w:divBdr>
                                    <w:top w:val="none" w:sz="0" w:space="0" w:color="auto"/>
                                    <w:left w:val="none" w:sz="0" w:space="0" w:color="auto"/>
                                    <w:bottom w:val="none" w:sz="0" w:space="0" w:color="auto"/>
                                    <w:right w:val="none" w:sz="0" w:space="0" w:color="auto"/>
                                  </w:divBdr>
                                  <w:divsChild>
                                    <w:div w:id="818380187">
                                      <w:marLeft w:val="0"/>
                                      <w:marRight w:val="0"/>
                                      <w:marTop w:val="0"/>
                                      <w:marBottom w:val="0"/>
                                      <w:divBdr>
                                        <w:top w:val="none" w:sz="0" w:space="0" w:color="auto"/>
                                        <w:left w:val="none" w:sz="0" w:space="0" w:color="auto"/>
                                        <w:bottom w:val="none" w:sz="0" w:space="0" w:color="auto"/>
                                        <w:right w:val="none" w:sz="0" w:space="0" w:color="auto"/>
                                      </w:divBdr>
                                      <w:divsChild>
                                        <w:div w:id="1595505624">
                                          <w:marLeft w:val="0"/>
                                          <w:marRight w:val="0"/>
                                          <w:marTop w:val="0"/>
                                          <w:marBottom w:val="0"/>
                                          <w:divBdr>
                                            <w:top w:val="none" w:sz="0" w:space="0" w:color="auto"/>
                                            <w:left w:val="none" w:sz="0" w:space="0" w:color="auto"/>
                                            <w:bottom w:val="none" w:sz="0" w:space="0" w:color="auto"/>
                                            <w:right w:val="none" w:sz="0" w:space="0" w:color="auto"/>
                                          </w:divBdr>
                                          <w:divsChild>
                                            <w:div w:id="659121181">
                                              <w:marLeft w:val="0"/>
                                              <w:marRight w:val="0"/>
                                              <w:marTop w:val="0"/>
                                              <w:marBottom w:val="0"/>
                                              <w:divBdr>
                                                <w:top w:val="none" w:sz="0" w:space="0" w:color="auto"/>
                                                <w:left w:val="none" w:sz="0" w:space="0" w:color="auto"/>
                                                <w:bottom w:val="none" w:sz="0" w:space="0" w:color="auto"/>
                                                <w:right w:val="none" w:sz="0" w:space="0" w:color="auto"/>
                                              </w:divBdr>
                                              <w:divsChild>
                                                <w:div w:id="1304891234">
                                                  <w:marLeft w:val="0"/>
                                                  <w:marRight w:val="0"/>
                                                  <w:marTop w:val="0"/>
                                                  <w:marBottom w:val="0"/>
                                                  <w:divBdr>
                                                    <w:top w:val="none" w:sz="0" w:space="0" w:color="auto"/>
                                                    <w:left w:val="none" w:sz="0" w:space="0" w:color="auto"/>
                                                    <w:bottom w:val="none" w:sz="0" w:space="0" w:color="auto"/>
                                                    <w:right w:val="none" w:sz="0" w:space="0" w:color="auto"/>
                                                  </w:divBdr>
                                                  <w:divsChild>
                                                    <w:div w:id="847788088">
                                                      <w:marLeft w:val="0"/>
                                                      <w:marRight w:val="0"/>
                                                      <w:marTop w:val="0"/>
                                                      <w:marBottom w:val="0"/>
                                                      <w:divBdr>
                                                        <w:top w:val="none" w:sz="0" w:space="0" w:color="auto"/>
                                                        <w:left w:val="none" w:sz="0" w:space="0" w:color="auto"/>
                                                        <w:bottom w:val="none" w:sz="0" w:space="0" w:color="auto"/>
                                                        <w:right w:val="none" w:sz="0" w:space="0" w:color="auto"/>
                                                      </w:divBdr>
                                                      <w:divsChild>
                                                        <w:div w:id="467166346">
                                                          <w:marLeft w:val="0"/>
                                                          <w:marRight w:val="0"/>
                                                          <w:marTop w:val="0"/>
                                                          <w:marBottom w:val="0"/>
                                                          <w:divBdr>
                                                            <w:top w:val="none" w:sz="0" w:space="0" w:color="auto"/>
                                                            <w:left w:val="none" w:sz="0" w:space="0" w:color="auto"/>
                                                            <w:bottom w:val="none" w:sz="0" w:space="0" w:color="auto"/>
                                                            <w:right w:val="none" w:sz="0" w:space="0" w:color="auto"/>
                                                          </w:divBdr>
                                                          <w:divsChild>
                                                            <w:div w:id="7590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310930">
          <w:marLeft w:val="0"/>
          <w:marRight w:val="0"/>
          <w:marTop w:val="0"/>
          <w:marBottom w:val="0"/>
          <w:divBdr>
            <w:top w:val="none" w:sz="0" w:space="0" w:color="auto"/>
            <w:left w:val="none" w:sz="0" w:space="0" w:color="auto"/>
            <w:bottom w:val="none" w:sz="0" w:space="0" w:color="auto"/>
            <w:right w:val="none" w:sz="0" w:space="0" w:color="auto"/>
          </w:divBdr>
          <w:divsChild>
            <w:div w:id="682586036">
              <w:marLeft w:val="0"/>
              <w:marRight w:val="0"/>
              <w:marTop w:val="0"/>
              <w:marBottom w:val="0"/>
              <w:divBdr>
                <w:top w:val="none" w:sz="0" w:space="0" w:color="auto"/>
                <w:left w:val="none" w:sz="0" w:space="0" w:color="auto"/>
                <w:bottom w:val="none" w:sz="0" w:space="0" w:color="auto"/>
                <w:right w:val="none" w:sz="0" w:space="0" w:color="auto"/>
              </w:divBdr>
              <w:divsChild>
                <w:div w:id="1099329591">
                  <w:marLeft w:val="0"/>
                  <w:marRight w:val="0"/>
                  <w:marTop w:val="0"/>
                  <w:marBottom w:val="0"/>
                  <w:divBdr>
                    <w:top w:val="none" w:sz="0" w:space="0" w:color="auto"/>
                    <w:left w:val="none" w:sz="0" w:space="0" w:color="auto"/>
                    <w:bottom w:val="none" w:sz="0" w:space="0" w:color="auto"/>
                    <w:right w:val="none" w:sz="0" w:space="0" w:color="auto"/>
                  </w:divBdr>
                  <w:divsChild>
                    <w:div w:id="385107688">
                      <w:marLeft w:val="0"/>
                      <w:marRight w:val="0"/>
                      <w:marTop w:val="0"/>
                      <w:marBottom w:val="0"/>
                      <w:divBdr>
                        <w:top w:val="none" w:sz="0" w:space="0" w:color="auto"/>
                        <w:left w:val="none" w:sz="0" w:space="0" w:color="auto"/>
                        <w:bottom w:val="none" w:sz="0" w:space="0" w:color="auto"/>
                        <w:right w:val="none" w:sz="0" w:space="0" w:color="auto"/>
                      </w:divBdr>
                      <w:divsChild>
                        <w:div w:id="509876089">
                          <w:marLeft w:val="0"/>
                          <w:marRight w:val="0"/>
                          <w:marTop w:val="0"/>
                          <w:marBottom w:val="0"/>
                          <w:divBdr>
                            <w:top w:val="none" w:sz="0" w:space="0" w:color="auto"/>
                            <w:left w:val="none" w:sz="0" w:space="0" w:color="auto"/>
                            <w:bottom w:val="none" w:sz="0" w:space="0" w:color="auto"/>
                            <w:right w:val="none" w:sz="0" w:space="0" w:color="auto"/>
                          </w:divBdr>
                          <w:divsChild>
                            <w:div w:id="415521762">
                              <w:marLeft w:val="0"/>
                              <w:marRight w:val="0"/>
                              <w:marTop w:val="0"/>
                              <w:marBottom w:val="0"/>
                              <w:divBdr>
                                <w:top w:val="none" w:sz="0" w:space="0" w:color="auto"/>
                                <w:left w:val="none" w:sz="0" w:space="0" w:color="auto"/>
                                <w:bottom w:val="none" w:sz="0" w:space="0" w:color="auto"/>
                                <w:right w:val="none" w:sz="0" w:space="0" w:color="auto"/>
                              </w:divBdr>
                              <w:divsChild>
                                <w:div w:id="31269934">
                                  <w:marLeft w:val="0"/>
                                  <w:marRight w:val="0"/>
                                  <w:marTop w:val="0"/>
                                  <w:marBottom w:val="0"/>
                                  <w:divBdr>
                                    <w:top w:val="none" w:sz="0" w:space="0" w:color="auto"/>
                                    <w:left w:val="none" w:sz="0" w:space="0" w:color="auto"/>
                                    <w:bottom w:val="none" w:sz="0" w:space="0" w:color="auto"/>
                                    <w:right w:val="none" w:sz="0" w:space="0" w:color="auto"/>
                                  </w:divBdr>
                                  <w:divsChild>
                                    <w:div w:id="1094012273">
                                      <w:marLeft w:val="0"/>
                                      <w:marRight w:val="0"/>
                                      <w:marTop w:val="0"/>
                                      <w:marBottom w:val="0"/>
                                      <w:divBdr>
                                        <w:top w:val="none" w:sz="0" w:space="0" w:color="auto"/>
                                        <w:left w:val="none" w:sz="0" w:space="0" w:color="auto"/>
                                        <w:bottom w:val="none" w:sz="0" w:space="0" w:color="auto"/>
                                        <w:right w:val="none" w:sz="0" w:space="0" w:color="auto"/>
                                      </w:divBdr>
                                      <w:divsChild>
                                        <w:div w:id="10764224">
                                          <w:marLeft w:val="0"/>
                                          <w:marRight w:val="0"/>
                                          <w:marTop w:val="0"/>
                                          <w:marBottom w:val="0"/>
                                          <w:divBdr>
                                            <w:top w:val="none" w:sz="0" w:space="0" w:color="auto"/>
                                            <w:left w:val="none" w:sz="0" w:space="0" w:color="auto"/>
                                            <w:bottom w:val="none" w:sz="0" w:space="0" w:color="auto"/>
                                            <w:right w:val="none" w:sz="0" w:space="0" w:color="auto"/>
                                          </w:divBdr>
                                          <w:divsChild>
                                            <w:div w:id="161549753">
                                              <w:marLeft w:val="0"/>
                                              <w:marRight w:val="0"/>
                                              <w:marTop w:val="0"/>
                                              <w:marBottom w:val="0"/>
                                              <w:divBdr>
                                                <w:top w:val="none" w:sz="0" w:space="0" w:color="auto"/>
                                                <w:left w:val="none" w:sz="0" w:space="0" w:color="auto"/>
                                                <w:bottom w:val="none" w:sz="0" w:space="0" w:color="auto"/>
                                                <w:right w:val="none" w:sz="0" w:space="0" w:color="auto"/>
                                              </w:divBdr>
                                              <w:divsChild>
                                                <w:div w:id="916401162">
                                                  <w:marLeft w:val="0"/>
                                                  <w:marRight w:val="0"/>
                                                  <w:marTop w:val="0"/>
                                                  <w:marBottom w:val="0"/>
                                                  <w:divBdr>
                                                    <w:top w:val="none" w:sz="0" w:space="0" w:color="auto"/>
                                                    <w:left w:val="none" w:sz="0" w:space="0" w:color="auto"/>
                                                    <w:bottom w:val="none" w:sz="0" w:space="0" w:color="auto"/>
                                                    <w:right w:val="none" w:sz="0" w:space="0" w:color="auto"/>
                                                  </w:divBdr>
                                                  <w:divsChild>
                                                    <w:div w:id="934292591">
                                                      <w:marLeft w:val="0"/>
                                                      <w:marRight w:val="0"/>
                                                      <w:marTop w:val="0"/>
                                                      <w:marBottom w:val="0"/>
                                                      <w:divBdr>
                                                        <w:top w:val="none" w:sz="0" w:space="0" w:color="auto"/>
                                                        <w:left w:val="none" w:sz="0" w:space="0" w:color="auto"/>
                                                        <w:bottom w:val="none" w:sz="0" w:space="0" w:color="auto"/>
                                                        <w:right w:val="none" w:sz="0" w:space="0" w:color="auto"/>
                                                      </w:divBdr>
                                                      <w:divsChild>
                                                        <w:div w:id="728579118">
                                                          <w:marLeft w:val="0"/>
                                                          <w:marRight w:val="0"/>
                                                          <w:marTop w:val="0"/>
                                                          <w:marBottom w:val="0"/>
                                                          <w:divBdr>
                                                            <w:top w:val="none" w:sz="0" w:space="0" w:color="auto"/>
                                                            <w:left w:val="none" w:sz="0" w:space="0" w:color="auto"/>
                                                            <w:bottom w:val="none" w:sz="0" w:space="0" w:color="auto"/>
                                                            <w:right w:val="none" w:sz="0" w:space="0" w:color="auto"/>
                                                          </w:divBdr>
                                                          <w:divsChild>
                                                            <w:div w:id="537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306090">
          <w:marLeft w:val="0"/>
          <w:marRight w:val="0"/>
          <w:marTop w:val="0"/>
          <w:marBottom w:val="0"/>
          <w:divBdr>
            <w:top w:val="none" w:sz="0" w:space="0" w:color="auto"/>
            <w:left w:val="none" w:sz="0" w:space="0" w:color="auto"/>
            <w:bottom w:val="none" w:sz="0" w:space="0" w:color="auto"/>
            <w:right w:val="none" w:sz="0" w:space="0" w:color="auto"/>
          </w:divBdr>
          <w:divsChild>
            <w:div w:id="77332953">
              <w:marLeft w:val="0"/>
              <w:marRight w:val="0"/>
              <w:marTop w:val="0"/>
              <w:marBottom w:val="0"/>
              <w:divBdr>
                <w:top w:val="none" w:sz="0" w:space="0" w:color="auto"/>
                <w:left w:val="none" w:sz="0" w:space="0" w:color="auto"/>
                <w:bottom w:val="none" w:sz="0" w:space="0" w:color="auto"/>
                <w:right w:val="none" w:sz="0" w:space="0" w:color="auto"/>
              </w:divBdr>
              <w:divsChild>
                <w:div w:id="251015045">
                  <w:marLeft w:val="0"/>
                  <w:marRight w:val="0"/>
                  <w:marTop w:val="0"/>
                  <w:marBottom w:val="0"/>
                  <w:divBdr>
                    <w:top w:val="none" w:sz="0" w:space="0" w:color="auto"/>
                    <w:left w:val="none" w:sz="0" w:space="0" w:color="auto"/>
                    <w:bottom w:val="none" w:sz="0" w:space="0" w:color="auto"/>
                    <w:right w:val="none" w:sz="0" w:space="0" w:color="auto"/>
                  </w:divBdr>
                  <w:divsChild>
                    <w:div w:id="344282058">
                      <w:marLeft w:val="0"/>
                      <w:marRight w:val="0"/>
                      <w:marTop w:val="0"/>
                      <w:marBottom w:val="0"/>
                      <w:divBdr>
                        <w:top w:val="none" w:sz="0" w:space="0" w:color="auto"/>
                        <w:left w:val="none" w:sz="0" w:space="0" w:color="auto"/>
                        <w:bottom w:val="none" w:sz="0" w:space="0" w:color="auto"/>
                        <w:right w:val="none" w:sz="0" w:space="0" w:color="auto"/>
                      </w:divBdr>
                      <w:divsChild>
                        <w:div w:id="1833063173">
                          <w:marLeft w:val="0"/>
                          <w:marRight w:val="0"/>
                          <w:marTop w:val="0"/>
                          <w:marBottom w:val="0"/>
                          <w:divBdr>
                            <w:top w:val="none" w:sz="0" w:space="0" w:color="auto"/>
                            <w:left w:val="none" w:sz="0" w:space="0" w:color="auto"/>
                            <w:bottom w:val="none" w:sz="0" w:space="0" w:color="auto"/>
                            <w:right w:val="none" w:sz="0" w:space="0" w:color="auto"/>
                          </w:divBdr>
                          <w:divsChild>
                            <w:div w:id="1504274385">
                              <w:marLeft w:val="0"/>
                              <w:marRight w:val="0"/>
                              <w:marTop w:val="0"/>
                              <w:marBottom w:val="0"/>
                              <w:divBdr>
                                <w:top w:val="none" w:sz="0" w:space="0" w:color="auto"/>
                                <w:left w:val="none" w:sz="0" w:space="0" w:color="auto"/>
                                <w:bottom w:val="none" w:sz="0" w:space="0" w:color="auto"/>
                                <w:right w:val="none" w:sz="0" w:space="0" w:color="auto"/>
                              </w:divBdr>
                              <w:divsChild>
                                <w:div w:id="1968658050">
                                  <w:marLeft w:val="0"/>
                                  <w:marRight w:val="0"/>
                                  <w:marTop w:val="0"/>
                                  <w:marBottom w:val="0"/>
                                  <w:divBdr>
                                    <w:top w:val="none" w:sz="0" w:space="0" w:color="auto"/>
                                    <w:left w:val="none" w:sz="0" w:space="0" w:color="auto"/>
                                    <w:bottom w:val="none" w:sz="0" w:space="0" w:color="auto"/>
                                    <w:right w:val="none" w:sz="0" w:space="0" w:color="auto"/>
                                  </w:divBdr>
                                  <w:divsChild>
                                    <w:div w:id="590089977">
                                      <w:marLeft w:val="0"/>
                                      <w:marRight w:val="0"/>
                                      <w:marTop w:val="0"/>
                                      <w:marBottom w:val="0"/>
                                      <w:divBdr>
                                        <w:top w:val="none" w:sz="0" w:space="0" w:color="auto"/>
                                        <w:left w:val="none" w:sz="0" w:space="0" w:color="auto"/>
                                        <w:bottom w:val="none" w:sz="0" w:space="0" w:color="auto"/>
                                        <w:right w:val="none" w:sz="0" w:space="0" w:color="auto"/>
                                      </w:divBdr>
                                      <w:divsChild>
                                        <w:div w:id="2066223012">
                                          <w:marLeft w:val="0"/>
                                          <w:marRight w:val="0"/>
                                          <w:marTop w:val="0"/>
                                          <w:marBottom w:val="0"/>
                                          <w:divBdr>
                                            <w:top w:val="none" w:sz="0" w:space="0" w:color="auto"/>
                                            <w:left w:val="none" w:sz="0" w:space="0" w:color="auto"/>
                                            <w:bottom w:val="none" w:sz="0" w:space="0" w:color="auto"/>
                                            <w:right w:val="none" w:sz="0" w:space="0" w:color="auto"/>
                                          </w:divBdr>
                                          <w:divsChild>
                                            <w:div w:id="1317879739">
                                              <w:marLeft w:val="0"/>
                                              <w:marRight w:val="0"/>
                                              <w:marTop w:val="0"/>
                                              <w:marBottom w:val="0"/>
                                              <w:divBdr>
                                                <w:top w:val="none" w:sz="0" w:space="0" w:color="auto"/>
                                                <w:left w:val="none" w:sz="0" w:space="0" w:color="auto"/>
                                                <w:bottom w:val="none" w:sz="0" w:space="0" w:color="auto"/>
                                                <w:right w:val="none" w:sz="0" w:space="0" w:color="auto"/>
                                              </w:divBdr>
                                              <w:divsChild>
                                                <w:div w:id="1190997541">
                                                  <w:marLeft w:val="0"/>
                                                  <w:marRight w:val="0"/>
                                                  <w:marTop w:val="0"/>
                                                  <w:marBottom w:val="0"/>
                                                  <w:divBdr>
                                                    <w:top w:val="none" w:sz="0" w:space="0" w:color="auto"/>
                                                    <w:left w:val="none" w:sz="0" w:space="0" w:color="auto"/>
                                                    <w:bottom w:val="none" w:sz="0" w:space="0" w:color="auto"/>
                                                    <w:right w:val="none" w:sz="0" w:space="0" w:color="auto"/>
                                                  </w:divBdr>
                                                  <w:divsChild>
                                                    <w:div w:id="1155298744">
                                                      <w:marLeft w:val="0"/>
                                                      <w:marRight w:val="0"/>
                                                      <w:marTop w:val="0"/>
                                                      <w:marBottom w:val="0"/>
                                                      <w:divBdr>
                                                        <w:top w:val="none" w:sz="0" w:space="0" w:color="auto"/>
                                                        <w:left w:val="none" w:sz="0" w:space="0" w:color="auto"/>
                                                        <w:bottom w:val="none" w:sz="0" w:space="0" w:color="auto"/>
                                                        <w:right w:val="none" w:sz="0" w:space="0" w:color="auto"/>
                                                      </w:divBdr>
                                                      <w:divsChild>
                                                        <w:div w:id="488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238058">
          <w:marLeft w:val="0"/>
          <w:marRight w:val="0"/>
          <w:marTop w:val="0"/>
          <w:marBottom w:val="0"/>
          <w:divBdr>
            <w:top w:val="none" w:sz="0" w:space="0" w:color="auto"/>
            <w:left w:val="none" w:sz="0" w:space="0" w:color="auto"/>
            <w:bottom w:val="none" w:sz="0" w:space="0" w:color="auto"/>
            <w:right w:val="none" w:sz="0" w:space="0" w:color="auto"/>
          </w:divBdr>
          <w:divsChild>
            <w:div w:id="1480533363">
              <w:marLeft w:val="0"/>
              <w:marRight w:val="0"/>
              <w:marTop w:val="0"/>
              <w:marBottom w:val="0"/>
              <w:divBdr>
                <w:top w:val="none" w:sz="0" w:space="0" w:color="auto"/>
                <w:left w:val="none" w:sz="0" w:space="0" w:color="auto"/>
                <w:bottom w:val="none" w:sz="0" w:space="0" w:color="auto"/>
                <w:right w:val="none" w:sz="0" w:space="0" w:color="auto"/>
              </w:divBdr>
              <w:divsChild>
                <w:div w:id="914634007">
                  <w:marLeft w:val="0"/>
                  <w:marRight w:val="0"/>
                  <w:marTop w:val="0"/>
                  <w:marBottom w:val="0"/>
                  <w:divBdr>
                    <w:top w:val="none" w:sz="0" w:space="0" w:color="auto"/>
                    <w:left w:val="none" w:sz="0" w:space="0" w:color="auto"/>
                    <w:bottom w:val="none" w:sz="0" w:space="0" w:color="auto"/>
                    <w:right w:val="none" w:sz="0" w:space="0" w:color="auto"/>
                  </w:divBdr>
                  <w:divsChild>
                    <w:div w:id="675812481">
                      <w:marLeft w:val="0"/>
                      <w:marRight w:val="0"/>
                      <w:marTop w:val="0"/>
                      <w:marBottom w:val="0"/>
                      <w:divBdr>
                        <w:top w:val="none" w:sz="0" w:space="0" w:color="auto"/>
                        <w:left w:val="none" w:sz="0" w:space="0" w:color="auto"/>
                        <w:bottom w:val="none" w:sz="0" w:space="0" w:color="auto"/>
                        <w:right w:val="none" w:sz="0" w:space="0" w:color="auto"/>
                      </w:divBdr>
                      <w:divsChild>
                        <w:div w:id="1771661891">
                          <w:marLeft w:val="0"/>
                          <w:marRight w:val="0"/>
                          <w:marTop w:val="0"/>
                          <w:marBottom w:val="0"/>
                          <w:divBdr>
                            <w:top w:val="none" w:sz="0" w:space="0" w:color="auto"/>
                            <w:left w:val="none" w:sz="0" w:space="0" w:color="auto"/>
                            <w:bottom w:val="none" w:sz="0" w:space="0" w:color="auto"/>
                            <w:right w:val="none" w:sz="0" w:space="0" w:color="auto"/>
                          </w:divBdr>
                          <w:divsChild>
                            <w:div w:id="1946577009">
                              <w:marLeft w:val="0"/>
                              <w:marRight w:val="0"/>
                              <w:marTop w:val="0"/>
                              <w:marBottom w:val="0"/>
                              <w:divBdr>
                                <w:top w:val="none" w:sz="0" w:space="0" w:color="auto"/>
                                <w:left w:val="none" w:sz="0" w:space="0" w:color="auto"/>
                                <w:bottom w:val="none" w:sz="0" w:space="0" w:color="auto"/>
                                <w:right w:val="none" w:sz="0" w:space="0" w:color="auto"/>
                              </w:divBdr>
                              <w:divsChild>
                                <w:div w:id="187452484">
                                  <w:marLeft w:val="0"/>
                                  <w:marRight w:val="0"/>
                                  <w:marTop w:val="0"/>
                                  <w:marBottom w:val="0"/>
                                  <w:divBdr>
                                    <w:top w:val="none" w:sz="0" w:space="0" w:color="auto"/>
                                    <w:left w:val="none" w:sz="0" w:space="0" w:color="auto"/>
                                    <w:bottom w:val="none" w:sz="0" w:space="0" w:color="auto"/>
                                    <w:right w:val="none" w:sz="0" w:space="0" w:color="auto"/>
                                  </w:divBdr>
                                  <w:divsChild>
                                    <w:div w:id="1463494919">
                                      <w:marLeft w:val="0"/>
                                      <w:marRight w:val="0"/>
                                      <w:marTop w:val="0"/>
                                      <w:marBottom w:val="0"/>
                                      <w:divBdr>
                                        <w:top w:val="none" w:sz="0" w:space="0" w:color="auto"/>
                                        <w:left w:val="none" w:sz="0" w:space="0" w:color="auto"/>
                                        <w:bottom w:val="none" w:sz="0" w:space="0" w:color="auto"/>
                                        <w:right w:val="none" w:sz="0" w:space="0" w:color="auto"/>
                                      </w:divBdr>
                                      <w:divsChild>
                                        <w:div w:id="303200657">
                                          <w:marLeft w:val="0"/>
                                          <w:marRight w:val="0"/>
                                          <w:marTop w:val="0"/>
                                          <w:marBottom w:val="0"/>
                                          <w:divBdr>
                                            <w:top w:val="none" w:sz="0" w:space="0" w:color="auto"/>
                                            <w:left w:val="none" w:sz="0" w:space="0" w:color="auto"/>
                                            <w:bottom w:val="none" w:sz="0" w:space="0" w:color="auto"/>
                                            <w:right w:val="none" w:sz="0" w:space="0" w:color="auto"/>
                                          </w:divBdr>
                                          <w:divsChild>
                                            <w:div w:id="865943246">
                                              <w:marLeft w:val="0"/>
                                              <w:marRight w:val="0"/>
                                              <w:marTop w:val="0"/>
                                              <w:marBottom w:val="0"/>
                                              <w:divBdr>
                                                <w:top w:val="none" w:sz="0" w:space="0" w:color="auto"/>
                                                <w:left w:val="none" w:sz="0" w:space="0" w:color="auto"/>
                                                <w:bottom w:val="none" w:sz="0" w:space="0" w:color="auto"/>
                                                <w:right w:val="none" w:sz="0" w:space="0" w:color="auto"/>
                                              </w:divBdr>
                                              <w:divsChild>
                                                <w:div w:id="10837884">
                                                  <w:marLeft w:val="0"/>
                                                  <w:marRight w:val="0"/>
                                                  <w:marTop w:val="0"/>
                                                  <w:marBottom w:val="0"/>
                                                  <w:divBdr>
                                                    <w:top w:val="none" w:sz="0" w:space="0" w:color="auto"/>
                                                    <w:left w:val="none" w:sz="0" w:space="0" w:color="auto"/>
                                                    <w:bottom w:val="none" w:sz="0" w:space="0" w:color="auto"/>
                                                    <w:right w:val="none" w:sz="0" w:space="0" w:color="auto"/>
                                                  </w:divBdr>
                                                  <w:divsChild>
                                                    <w:div w:id="1795715894">
                                                      <w:marLeft w:val="0"/>
                                                      <w:marRight w:val="0"/>
                                                      <w:marTop w:val="0"/>
                                                      <w:marBottom w:val="0"/>
                                                      <w:divBdr>
                                                        <w:top w:val="none" w:sz="0" w:space="0" w:color="auto"/>
                                                        <w:left w:val="none" w:sz="0" w:space="0" w:color="auto"/>
                                                        <w:bottom w:val="none" w:sz="0" w:space="0" w:color="auto"/>
                                                        <w:right w:val="none" w:sz="0" w:space="0" w:color="auto"/>
                                                      </w:divBdr>
                                                      <w:divsChild>
                                                        <w:div w:id="1347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572734">
      <w:bodyDiv w:val="1"/>
      <w:marLeft w:val="0"/>
      <w:marRight w:val="0"/>
      <w:marTop w:val="0"/>
      <w:marBottom w:val="0"/>
      <w:divBdr>
        <w:top w:val="none" w:sz="0" w:space="0" w:color="auto"/>
        <w:left w:val="none" w:sz="0" w:space="0" w:color="auto"/>
        <w:bottom w:val="none" w:sz="0" w:space="0" w:color="auto"/>
        <w:right w:val="none" w:sz="0" w:space="0" w:color="auto"/>
      </w:divBdr>
      <w:divsChild>
        <w:div w:id="1581676035">
          <w:marLeft w:val="0"/>
          <w:marRight w:val="0"/>
          <w:marTop w:val="0"/>
          <w:marBottom w:val="0"/>
          <w:divBdr>
            <w:top w:val="none" w:sz="0" w:space="0" w:color="auto"/>
            <w:left w:val="none" w:sz="0" w:space="0" w:color="auto"/>
            <w:bottom w:val="none" w:sz="0" w:space="0" w:color="auto"/>
            <w:right w:val="none" w:sz="0" w:space="0" w:color="auto"/>
          </w:divBdr>
        </w:div>
        <w:div w:id="2042392873">
          <w:marLeft w:val="0"/>
          <w:marRight w:val="0"/>
          <w:marTop w:val="0"/>
          <w:marBottom w:val="0"/>
          <w:divBdr>
            <w:top w:val="none" w:sz="0" w:space="0" w:color="auto"/>
            <w:left w:val="none" w:sz="0" w:space="0" w:color="auto"/>
            <w:bottom w:val="none" w:sz="0" w:space="0" w:color="auto"/>
            <w:right w:val="none" w:sz="0" w:space="0" w:color="auto"/>
          </w:divBdr>
        </w:div>
        <w:div w:id="1305963874">
          <w:marLeft w:val="0"/>
          <w:marRight w:val="0"/>
          <w:marTop w:val="0"/>
          <w:marBottom w:val="0"/>
          <w:divBdr>
            <w:top w:val="none" w:sz="0" w:space="0" w:color="auto"/>
            <w:left w:val="none" w:sz="0" w:space="0" w:color="auto"/>
            <w:bottom w:val="none" w:sz="0" w:space="0" w:color="auto"/>
            <w:right w:val="none" w:sz="0" w:space="0" w:color="auto"/>
          </w:divBdr>
        </w:div>
        <w:div w:id="1746099320">
          <w:marLeft w:val="0"/>
          <w:marRight w:val="0"/>
          <w:marTop w:val="0"/>
          <w:marBottom w:val="0"/>
          <w:divBdr>
            <w:top w:val="none" w:sz="0" w:space="0" w:color="auto"/>
            <w:left w:val="none" w:sz="0" w:space="0" w:color="auto"/>
            <w:bottom w:val="none" w:sz="0" w:space="0" w:color="auto"/>
            <w:right w:val="none" w:sz="0" w:space="0" w:color="auto"/>
          </w:divBdr>
        </w:div>
        <w:div w:id="493688161">
          <w:marLeft w:val="0"/>
          <w:marRight w:val="0"/>
          <w:marTop w:val="0"/>
          <w:marBottom w:val="0"/>
          <w:divBdr>
            <w:top w:val="none" w:sz="0" w:space="0" w:color="auto"/>
            <w:left w:val="none" w:sz="0" w:space="0" w:color="auto"/>
            <w:bottom w:val="none" w:sz="0" w:space="0" w:color="auto"/>
            <w:right w:val="none" w:sz="0" w:space="0" w:color="auto"/>
          </w:divBdr>
        </w:div>
        <w:div w:id="1205171263">
          <w:marLeft w:val="0"/>
          <w:marRight w:val="0"/>
          <w:marTop w:val="0"/>
          <w:marBottom w:val="0"/>
          <w:divBdr>
            <w:top w:val="none" w:sz="0" w:space="0" w:color="auto"/>
            <w:left w:val="none" w:sz="0" w:space="0" w:color="auto"/>
            <w:bottom w:val="none" w:sz="0" w:space="0" w:color="auto"/>
            <w:right w:val="none" w:sz="0" w:space="0" w:color="auto"/>
          </w:divBdr>
        </w:div>
        <w:div w:id="996305812">
          <w:marLeft w:val="0"/>
          <w:marRight w:val="0"/>
          <w:marTop w:val="0"/>
          <w:marBottom w:val="0"/>
          <w:divBdr>
            <w:top w:val="none" w:sz="0" w:space="0" w:color="auto"/>
            <w:left w:val="none" w:sz="0" w:space="0" w:color="auto"/>
            <w:bottom w:val="none" w:sz="0" w:space="0" w:color="auto"/>
            <w:right w:val="none" w:sz="0" w:space="0" w:color="auto"/>
          </w:divBdr>
        </w:div>
        <w:div w:id="1199508129">
          <w:marLeft w:val="0"/>
          <w:marRight w:val="0"/>
          <w:marTop w:val="0"/>
          <w:marBottom w:val="0"/>
          <w:divBdr>
            <w:top w:val="none" w:sz="0" w:space="0" w:color="auto"/>
            <w:left w:val="none" w:sz="0" w:space="0" w:color="auto"/>
            <w:bottom w:val="none" w:sz="0" w:space="0" w:color="auto"/>
            <w:right w:val="none" w:sz="0" w:space="0" w:color="auto"/>
          </w:divBdr>
        </w:div>
      </w:divsChild>
    </w:div>
    <w:div w:id="1341664694">
      <w:bodyDiv w:val="1"/>
      <w:marLeft w:val="0"/>
      <w:marRight w:val="0"/>
      <w:marTop w:val="0"/>
      <w:marBottom w:val="0"/>
      <w:divBdr>
        <w:top w:val="none" w:sz="0" w:space="0" w:color="auto"/>
        <w:left w:val="none" w:sz="0" w:space="0" w:color="auto"/>
        <w:bottom w:val="none" w:sz="0" w:space="0" w:color="auto"/>
        <w:right w:val="none" w:sz="0" w:space="0" w:color="auto"/>
      </w:divBdr>
      <w:divsChild>
        <w:div w:id="2033527415">
          <w:marLeft w:val="0"/>
          <w:marRight w:val="0"/>
          <w:marTop w:val="0"/>
          <w:marBottom w:val="0"/>
          <w:divBdr>
            <w:top w:val="none" w:sz="0" w:space="0" w:color="auto"/>
            <w:left w:val="none" w:sz="0" w:space="0" w:color="auto"/>
            <w:bottom w:val="none" w:sz="0" w:space="0" w:color="auto"/>
            <w:right w:val="none" w:sz="0" w:space="0" w:color="auto"/>
          </w:divBdr>
          <w:divsChild>
            <w:div w:id="1866558081">
              <w:marLeft w:val="0"/>
              <w:marRight w:val="0"/>
              <w:marTop w:val="0"/>
              <w:marBottom w:val="0"/>
              <w:divBdr>
                <w:top w:val="none" w:sz="0" w:space="0" w:color="auto"/>
                <w:left w:val="none" w:sz="0" w:space="0" w:color="auto"/>
                <w:bottom w:val="none" w:sz="0" w:space="0" w:color="auto"/>
                <w:right w:val="none" w:sz="0" w:space="0" w:color="auto"/>
              </w:divBdr>
              <w:divsChild>
                <w:div w:id="1520002161">
                  <w:marLeft w:val="0"/>
                  <w:marRight w:val="0"/>
                  <w:marTop w:val="0"/>
                  <w:marBottom w:val="0"/>
                  <w:divBdr>
                    <w:top w:val="none" w:sz="0" w:space="0" w:color="auto"/>
                    <w:left w:val="none" w:sz="0" w:space="0" w:color="auto"/>
                    <w:bottom w:val="none" w:sz="0" w:space="0" w:color="auto"/>
                    <w:right w:val="none" w:sz="0" w:space="0" w:color="auto"/>
                  </w:divBdr>
                  <w:divsChild>
                    <w:div w:id="1883590834">
                      <w:marLeft w:val="0"/>
                      <w:marRight w:val="0"/>
                      <w:marTop w:val="0"/>
                      <w:marBottom w:val="0"/>
                      <w:divBdr>
                        <w:top w:val="none" w:sz="0" w:space="0" w:color="auto"/>
                        <w:left w:val="none" w:sz="0" w:space="0" w:color="auto"/>
                        <w:bottom w:val="none" w:sz="0" w:space="0" w:color="auto"/>
                        <w:right w:val="none" w:sz="0" w:space="0" w:color="auto"/>
                      </w:divBdr>
                      <w:divsChild>
                        <w:div w:id="463541112">
                          <w:marLeft w:val="0"/>
                          <w:marRight w:val="0"/>
                          <w:marTop w:val="0"/>
                          <w:marBottom w:val="0"/>
                          <w:divBdr>
                            <w:top w:val="none" w:sz="0" w:space="0" w:color="auto"/>
                            <w:left w:val="none" w:sz="0" w:space="0" w:color="auto"/>
                            <w:bottom w:val="none" w:sz="0" w:space="0" w:color="auto"/>
                            <w:right w:val="none" w:sz="0" w:space="0" w:color="auto"/>
                          </w:divBdr>
                          <w:divsChild>
                            <w:div w:id="1600528307">
                              <w:marLeft w:val="0"/>
                              <w:marRight w:val="0"/>
                              <w:marTop w:val="0"/>
                              <w:marBottom w:val="0"/>
                              <w:divBdr>
                                <w:top w:val="none" w:sz="0" w:space="0" w:color="auto"/>
                                <w:left w:val="none" w:sz="0" w:space="0" w:color="auto"/>
                                <w:bottom w:val="none" w:sz="0" w:space="0" w:color="auto"/>
                                <w:right w:val="none" w:sz="0" w:space="0" w:color="auto"/>
                              </w:divBdr>
                              <w:divsChild>
                                <w:div w:id="133303383">
                                  <w:marLeft w:val="0"/>
                                  <w:marRight w:val="0"/>
                                  <w:marTop w:val="0"/>
                                  <w:marBottom w:val="0"/>
                                  <w:divBdr>
                                    <w:top w:val="none" w:sz="0" w:space="0" w:color="auto"/>
                                    <w:left w:val="none" w:sz="0" w:space="0" w:color="auto"/>
                                    <w:bottom w:val="none" w:sz="0" w:space="0" w:color="auto"/>
                                    <w:right w:val="none" w:sz="0" w:space="0" w:color="auto"/>
                                  </w:divBdr>
                                  <w:divsChild>
                                    <w:div w:id="2711455">
                                      <w:marLeft w:val="0"/>
                                      <w:marRight w:val="0"/>
                                      <w:marTop w:val="0"/>
                                      <w:marBottom w:val="0"/>
                                      <w:divBdr>
                                        <w:top w:val="none" w:sz="0" w:space="0" w:color="auto"/>
                                        <w:left w:val="none" w:sz="0" w:space="0" w:color="auto"/>
                                        <w:bottom w:val="none" w:sz="0" w:space="0" w:color="auto"/>
                                        <w:right w:val="none" w:sz="0" w:space="0" w:color="auto"/>
                                      </w:divBdr>
                                      <w:divsChild>
                                        <w:div w:id="1443571011">
                                          <w:marLeft w:val="0"/>
                                          <w:marRight w:val="0"/>
                                          <w:marTop w:val="0"/>
                                          <w:marBottom w:val="0"/>
                                          <w:divBdr>
                                            <w:top w:val="none" w:sz="0" w:space="0" w:color="auto"/>
                                            <w:left w:val="none" w:sz="0" w:space="0" w:color="auto"/>
                                            <w:bottom w:val="none" w:sz="0" w:space="0" w:color="auto"/>
                                            <w:right w:val="none" w:sz="0" w:space="0" w:color="auto"/>
                                          </w:divBdr>
                                          <w:divsChild>
                                            <w:div w:id="568537507">
                                              <w:marLeft w:val="0"/>
                                              <w:marRight w:val="0"/>
                                              <w:marTop w:val="0"/>
                                              <w:marBottom w:val="0"/>
                                              <w:divBdr>
                                                <w:top w:val="none" w:sz="0" w:space="0" w:color="auto"/>
                                                <w:left w:val="none" w:sz="0" w:space="0" w:color="auto"/>
                                                <w:bottom w:val="none" w:sz="0" w:space="0" w:color="auto"/>
                                                <w:right w:val="none" w:sz="0" w:space="0" w:color="auto"/>
                                              </w:divBdr>
                                              <w:divsChild>
                                                <w:div w:id="2073431232">
                                                  <w:marLeft w:val="0"/>
                                                  <w:marRight w:val="0"/>
                                                  <w:marTop w:val="0"/>
                                                  <w:marBottom w:val="0"/>
                                                  <w:divBdr>
                                                    <w:top w:val="none" w:sz="0" w:space="0" w:color="auto"/>
                                                    <w:left w:val="none" w:sz="0" w:space="0" w:color="auto"/>
                                                    <w:bottom w:val="none" w:sz="0" w:space="0" w:color="auto"/>
                                                    <w:right w:val="none" w:sz="0" w:space="0" w:color="auto"/>
                                                  </w:divBdr>
                                                  <w:divsChild>
                                                    <w:div w:id="1553343597">
                                                      <w:marLeft w:val="0"/>
                                                      <w:marRight w:val="0"/>
                                                      <w:marTop w:val="0"/>
                                                      <w:marBottom w:val="0"/>
                                                      <w:divBdr>
                                                        <w:top w:val="none" w:sz="0" w:space="0" w:color="auto"/>
                                                        <w:left w:val="none" w:sz="0" w:space="0" w:color="auto"/>
                                                        <w:bottom w:val="none" w:sz="0" w:space="0" w:color="auto"/>
                                                        <w:right w:val="none" w:sz="0" w:space="0" w:color="auto"/>
                                                      </w:divBdr>
                                                      <w:divsChild>
                                                        <w:div w:id="1297371047">
                                                          <w:marLeft w:val="0"/>
                                                          <w:marRight w:val="0"/>
                                                          <w:marTop w:val="0"/>
                                                          <w:marBottom w:val="0"/>
                                                          <w:divBdr>
                                                            <w:top w:val="none" w:sz="0" w:space="0" w:color="auto"/>
                                                            <w:left w:val="none" w:sz="0" w:space="0" w:color="auto"/>
                                                            <w:bottom w:val="none" w:sz="0" w:space="0" w:color="auto"/>
                                                            <w:right w:val="none" w:sz="0" w:space="0" w:color="auto"/>
                                                          </w:divBdr>
                                                          <w:divsChild>
                                                            <w:div w:id="323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24917">
          <w:marLeft w:val="0"/>
          <w:marRight w:val="0"/>
          <w:marTop w:val="0"/>
          <w:marBottom w:val="0"/>
          <w:divBdr>
            <w:top w:val="none" w:sz="0" w:space="0" w:color="auto"/>
            <w:left w:val="none" w:sz="0" w:space="0" w:color="auto"/>
            <w:bottom w:val="none" w:sz="0" w:space="0" w:color="auto"/>
            <w:right w:val="none" w:sz="0" w:space="0" w:color="auto"/>
          </w:divBdr>
          <w:divsChild>
            <w:div w:id="707879830">
              <w:marLeft w:val="0"/>
              <w:marRight w:val="0"/>
              <w:marTop w:val="0"/>
              <w:marBottom w:val="0"/>
              <w:divBdr>
                <w:top w:val="none" w:sz="0" w:space="0" w:color="auto"/>
                <w:left w:val="none" w:sz="0" w:space="0" w:color="auto"/>
                <w:bottom w:val="none" w:sz="0" w:space="0" w:color="auto"/>
                <w:right w:val="none" w:sz="0" w:space="0" w:color="auto"/>
              </w:divBdr>
              <w:divsChild>
                <w:div w:id="321278429">
                  <w:marLeft w:val="0"/>
                  <w:marRight w:val="0"/>
                  <w:marTop w:val="0"/>
                  <w:marBottom w:val="0"/>
                  <w:divBdr>
                    <w:top w:val="none" w:sz="0" w:space="0" w:color="auto"/>
                    <w:left w:val="none" w:sz="0" w:space="0" w:color="auto"/>
                    <w:bottom w:val="none" w:sz="0" w:space="0" w:color="auto"/>
                    <w:right w:val="none" w:sz="0" w:space="0" w:color="auto"/>
                  </w:divBdr>
                  <w:divsChild>
                    <w:div w:id="1861623360">
                      <w:marLeft w:val="0"/>
                      <w:marRight w:val="0"/>
                      <w:marTop w:val="0"/>
                      <w:marBottom w:val="0"/>
                      <w:divBdr>
                        <w:top w:val="none" w:sz="0" w:space="0" w:color="auto"/>
                        <w:left w:val="none" w:sz="0" w:space="0" w:color="auto"/>
                        <w:bottom w:val="none" w:sz="0" w:space="0" w:color="auto"/>
                        <w:right w:val="none" w:sz="0" w:space="0" w:color="auto"/>
                      </w:divBdr>
                      <w:divsChild>
                        <w:div w:id="796290652">
                          <w:marLeft w:val="0"/>
                          <w:marRight w:val="0"/>
                          <w:marTop w:val="0"/>
                          <w:marBottom w:val="0"/>
                          <w:divBdr>
                            <w:top w:val="none" w:sz="0" w:space="0" w:color="auto"/>
                            <w:left w:val="none" w:sz="0" w:space="0" w:color="auto"/>
                            <w:bottom w:val="none" w:sz="0" w:space="0" w:color="auto"/>
                            <w:right w:val="none" w:sz="0" w:space="0" w:color="auto"/>
                          </w:divBdr>
                          <w:divsChild>
                            <w:div w:id="1319771659">
                              <w:marLeft w:val="0"/>
                              <w:marRight w:val="0"/>
                              <w:marTop w:val="0"/>
                              <w:marBottom w:val="0"/>
                              <w:divBdr>
                                <w:top w:val="none" w:sz="0" w:space="0" w:color="auto"/>
                                <w:left w:val="none" w:sz="0" w:space="0" w:color="auto"/>
                                <w:bottom w:val="none" w:sz="0" w:space="0" w:color="auto"/>
                                <w:right w:val="none" w:sz="0" w:space="0" w:color="auto"/>
                              </w:divBdr>
                              <w:divsChild>
                                <w:div w:id="1302997614">
                                  <w:marLeft w:val="0"/>
                                  <w:marRight w:val="0"/>
                                  <w:marTop w:val="0"/>
                                  <w:marBottom w:val="0"/>
                                  <w:divBdr>
                                    <w:top w:val="none" w:sz="0" w:space="0" w:color="auto"/>
                                    <w:left w:val="none" w:sz="0" w:space="0" w:color="auto"/>
                                    <w:bottom w:val="none" w:sz="0" w:space="0" w:color="auto"/>
                                    <w:right w:val="none" w:sz="0" w:space="0" w:color="auto"/>
                                  </w:divBdr>
                                  <w:divsChild>
                                    <w:div w:id="1975017961">
                                      <w:marLeft w:val="0"/>
                                      <w:marRight w:val="0"/>
                                      <w:marTop w:val="0"/>
                                      <w:marBottom w:val="0"/>
                                      <w:divBdr>
                                        <w:top w:val="none" w:sz="0" w:space="0" w:color="auto"/>
                                        <w:left w:val="none" w:sz="0" w:space="0" w:color="auto"/>
                                        <w:bottom w:val="none" w:sz="0" w:space="0" w:color="auto"/>
                                        <w:right w:val="none" w:sz="0" w:space="0" w:color="auto"/>
                                      </w:divBdr>
                                      <w:divsChild>
                                        <w:div w:id="1826822679">
                                          <w:marLeft w:val="0"/>
                                          <w:marRight w:val="0"/>
                                          <w:marTop w:val="0"/>
                                          <w:marBottom w:val="0"/>
                                          <w:divBdr>
                                            <w:top w:val="none" w:sz="0" w:space="0" w:color="auto"/>
                                            <w:left w:val="none" w:sz="0" w:space="0" w:color="auto"/>
                                            <w:bottom w:val="none" w:sz="0" w:space="0" w:color="auto"/>
                                            <w:right w:val="none" w:sz="0" w:space="0" w:color="auto"/>
                                          </w:divBdr>
                                          <w:divsChild>
                                            <w:div w:id="1152868532">
                                              <w:marLeft w:val="0"/>
                                              <w:marRight w:val="0"/>
                                              <w:marTop w:val="0"/>
                                              <w:marBottom w:val="0"/>
                                              <w:divBdr>
                                                <w:top w:val="none" w:sz="0" w:space="0" w:color="auto"/>
                                                <w:left w:val="none" w:sz="0" w:space="0" w:color="auto"/>
                                                <w:bottom w:val="none" w:sz="0" w:space="0" w:color="auto"/>
                                                <w:right w:val="none" w:sz="0" w:space="0" w:color="auto"/>
                                              </w:divBdr>
                                              <w:divsChild>
                                                <w:div w:id="186915336">
                                                  <w:marLeft w:val="0"/>
                                                  <w:marRight w:val="0"/>
                                                  <w:marTop w:val="0"/>
                                                  <w:marBottom w:val="0"/>
                                                  <w:divBdr>
                                                    <w:top w:val="none" w:sz="0" w:space="0" w:color="auto"/>
                                                    <w:left w:val="none" w:sz="0" w:space="0" w:color="auto"/>
                                                    <w:bottom w:val="none" w:sz="0" w:space="0" w:color="auto"/>
                                                    <w:right w:val="none" w:sz="0" w:space="0" w:color="auto"/>
                                                  </w:divBdr>
                                                  <w:divsChild>
                                                    <w:div w:id="217669329">
                                                      <w:marLeft w:val="0"/>
                                                      <w:marRight w:val="0"/>
                                                      <w:marTop w:val="0"/>
                                                      <w:marBottom w:val="0"/>
                                                      <w:divBdr>
                                                        <w:top w:val="none" w:sz="0" w:space="0" w:color="auto"/>
                                                        <w:left w:val="none" w:sz="0" w:space="0" w:color="auto"/>
                                                        <w:bottom w:val="none" w:sz="0" w:space="0" w:color="auto"/>
                                                        <w:right w:val="none" w:sz="0" w:space="0" w:color="auto"/>
                                                      </w:divBdr>
                                                      <w:divsChild>
                                                        <w:div w:id="1054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61246">
          <w:marLeft w:val="0"/>
          <w:marRight w:val="0"/>
          <w:marTop w:val="0"/>
          <w:marBottom w:val="0"/>
          <w:divBdr>
            <w:top w:val="none" w:sz="0" w:space="0" w:color="auto"/>
            <w:left w:val="none" w:sz="0" w:space="0" w:color="auto"/>
            <w:bottom w:val="none" w:sz="0" w:space="0" w:color="auto"/>
            <w:right w:val="none" w:sz="0" w:space="0" w:color="auto"/>
          </w:divBdr>
          <w:divsChild>
            <w:div w:id="1790468303">
              <w:marLeft w:val="0"/>
              <w:marRight w:val="0"/>
              <w:marTop w:val="0"/>
              <w:marBottom w:val="0"/>
              <w:divBdr>
                <w:top w:val="none" w:sz="0" w:space="0" w:color="auto"/>
                <w:left w:val="none" w:sz="0" w:space="0" w:color="auto"/>
                <w:bottom w:val="none" w:sz="0" w:space="0" w:color="auto"/>
                <w:right w:val="none" w:sz="0" w:space="0" w:color="auto"/>
              </w:divBdr>
              <w:divsChild>
                <w:div w:id="310913874">
                  <w:marLeft w:val="0"/>
                  <w:marRight w:val="0"/>
                  <w:marTop w:val="0"/>
                  <w:marBottom w:val="0"/>
                  <w:divBdr>
                    <w:top w:val="none" w:sz="0" w:space="0" w:color="auto"/>
                    <w:left w:val="none" w:sz="0" w:space="0" w:color="auto"/>
                    <w:bottom w:val="none" w:sz="0" w:space="0" w:color="auto"/>
                    <w:right w:val="none" w:sz="0" w:space="0" w:color="auto"/>
                  </w:divBdr>
                  <w:divsChild>
                    <w:div w:id="1007904622">
                      <w:marLeft w:val="0"/>
                      <w:marRight w:val="0"/>
                      <w:marTop w:val="0"/>
                      <w:marBottom w:val="0"/>
                      <w:divBdr>
                        <w:top w:val="none" w:sz="0" w:space="0" w:color="auto"/>
                        <w:left w:val="none" w:sz="0" w:space="0" w:color="auto"/>
                        <w:bottom w:val="none" w:sz="0" w:space="0" w:color="auto"/>
                        <w:right w:val="none" w:sz="0" w:space="0" w:color="auto"/>
                      </w:divBdr>
                      <w:divsChild>
                        <w:div w:id="1898545139">
                          <w:marLeft w:val="0"/>
                          <w:marRight w:val="0"/>
                          <w:marTop w:val="0"/>
                          <w:marBottom w:val="0"/>
                          <w:divBdr>
                            <w:top w:val="none" w:sz="0" w:space="0" w:color="auto"/>
                            <w:left w:val="none" w:sz="0" w:space="0" w:color="auto"/>
                            <w:bottom w:val="none" w:sz="0" w:space="0" w:color="auto"/>
                            <w:right w:val="none" w:sz="0" w:space="0" w:color="auto"/>
                          </w:divBdr>
                          <w:divsChild>
                            <w:div w:id="311641873">
                              <w:marLeft w:val="0"/>
                              <w:marRight w:val="0"/>
                              <w:marTop w:val="0"/>
                              <w:marBottom w:val="0"/>
                              <w:divBdr>
                                <w:top w:val="none" w:sz="0" w:space="0" w:color="auto"/>
                                <w:left w:val="none" w:sz="0" w:space="0" w:color="auto"/>
                                <w:bottom w:val="none" w:sz="0" w:space="0" w:color="auto"/>
                                <w:right w:val="none" w:sz="0" w:space="0" w:color="auto"/>
                              </w:divBdr>
                              <w:divsChild>
                                <w:div w:id="1133208460">
                                  <w:marLeft w:val="0"/>
                                  <w:marRight w:val="0"/>
                                  <w:marTop w:val="0"/>
                                  <w:marBottom w:val="0"/>
                                  <w:divBdr>
                                    <w:top w:val="none" w:sz="0" w:space="0" w:color="auto"/>
                                    <w:left w:val="none" w:sz="0" w:space="0" w:color="auto"/>
                                    <w:bottom w:val="none" w:sz="0" w:space="0" w:color="auto"/>
                                    <w:right w:val="none" w:sz="0" w:space="0" w:color="auto"/>
                                  </w:divBdr>
                                  <w:divsChild>
                                    <w:div w:id="1472289954">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500580156">
                                              <w:marLeft w:val="0"/>
                                              <w:marRight w:val="0"/>
                                              <w:marTop w:val="0"/>
                                              <w:marBottom w:val="0"/>
                                              <w:divBdr>
                                                <w:top w:val="none" w:sz="0" w:space="0" w:color="auto"/>
                                                <w:left w:val="none" w:sz="0" w:space="0" w:color="auto"/>
                                                <w:bottom w:val="none" w:sz="0" w:space="0" w:color="auto"/>
                                                <w:right w:val="none" w:sz="0" w:space="0" w:color="auto"/>
                                              </w:divBdr>
                                              <w:divsChild>
                                                <w:div w:id="646282957">
                                                  <w:marLeft w:val="0"/>
                                                  <w:marRight w:val="0"/>
                                                  <w:marTop w:val="0"/>
                                                  <w:marBottom w:val="0"/>
                                                  <w:divBdr>
                                                    <w:top w:val="none" w:sz="0" w:space="0" w:color="auto"/>
                                                    <w:left w:val="none" w:sz="0" w:space="0" w:color="auto"/>
                                                    <w:bottom w:val="none" w:sz="0" w:space="0" w:color="auto"/>
                                                    <w:right w:val="none" w:sz="0" w:space="0" w:color="auto"/>
                                                  </w:divBdr>
                                                  <w:divsChild>
                                                    <w:div w:id="702563023">
                                                      <w:marLeft w:val="0"/>
                                                      <w:marRight w:val="0"/>
                                                      <w:marTop w:val="0"/>
                                                      <w:marBottom w:val="0"/>
                                                      <w:divBdr>
                                                        <w:top w:val="none" w:sz="0" w:space="0" w:color="auto"/>
                                                        <w:left w:val="none" w:sz="0" w:space="0" w:color="auto"/>
                                                        <w:bottom w:val="none" w:sz="0" w:space="0" w:color="auto"/>
                                                        <w:right w:val="none" w:sz="0" w:space="0" w:color="auto"/>
                                                      </w:divBdr>
                                                      <w:divsChild>
                                                        <w:div w:id="1974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144318">
          <w:marLeft w:val="0"/>
          <w:marRight w:val="0"/>
          <w:marTop w:val="0"/>
          <w:marBottom w:val="0"/>
          <w:divBdr>
            <w:top w:val="none" w:sz="0" w:space="0" w:color="auto"/>
            <w:left w:val="none" w:sz="0" w:space="0" w:color="auto"/>
            <w:bottom w:val="none" w:sz="0" w:space="0" w:color="auto"/>
            <w:right w:val="none" w:sz="0" w:space="0" w:color="auto"/>
          </w:divBdr>
          <w:divsChild>
            <w:div w:id="346294476">
              <w:marLeft w:val="0"/>
              <w:marRight w:val="0"/>
              <w:marTop w:val="0"/>
              <w:marBottom w:val="0"/>
              <w:divBdr>
                <w:top w:val="none" w:sz="0" w:space="0" w:color="auto"/>
                <w:left w:val="none" w:sz="0" w:space="0" w:color="auto"/>
                <w:bottom w:val="none" w:sz="0" w:space="0" w:color="auto"/>
                <w:right w:val="none" w:sz="0" w:space="0" w:color="auto"/>
              </w:divBdr>
              <w:divsChild>
                <w:div w:id="416096339">
                  <w:marLeft w:val="0"/>
                  <w:marRight w:val="0"/>
                  <w:marTop w:val="0"/>
                  <w:marBottom w:val="0"/>
                  <w:divBdr>
                    <w:top w:val="none" w:sz="0" w:space="0" w:color="auto"/>
                    <w:left w:val="none" w:sz="0" w:space="0" w:color="auto"/>
                    <w:bottom w:val="none" w:sz="0" w:space="0" w:color="auto"/>
                    <w:right w:val="none" w:sz="0" w:space="0" w:color="auto"/>
                  </w:divBdr>
                  <w:divsChild>
                    <w:div w:id="1319189652">
                      <w:marLeft w:val="0"/>
                      <w:marRight w:val="0"/>
                      <w:marTop w:val="0"/>
                      <w:marBottom w:val="0"/>
                      <w:divBdr>
                        <w:top w:val="none" w:sz="0" w:space="0" w:color="auto"/>
                        <w:left w:val="none" w:sz="0" w:space="0" w:color="auto"/>
                        <w:bottom w:val="none" w:sz="0" w:space="0" w:color="auto"/>
                        <w:right w:val="none" w:sz="0" w:space="0" w:color="auto"/>
                      </w:divBdr>
                      <w:divsChild>
                        <w:div w:id="1922373012">
                          <w:marLeft w:val="0"/>
                          <w:marRight w:val="0"/>
                          <w:marTop w:val="0"/>
                          <w:marBottom w:val="0"/>
                          <w:divBdr>
                            <w:top w:val="none" w:sz="0" w:space="0" w:color="auto"/>
                            <w:left w:val="none" w:sz="0" w:space="0" w:color="auto"/>
                            <w:bottom w:val="none" w:sz="0" w:space="0" w:color="auto"/>
                            <w:right w:val="none" w:sz="0" w:space="0" w:color="auto"/>
                          </w:divBdr>
                          <w:divsChild>
                            <w:div w:id="607740584">
                              <w:marLeft w:val="0"/>
                              <w:marRight w:val="0"/>
                              <w:marTop w:val="0"/>
                              <w:marBottom w:val="0"/>
                              <w:divBdr>
                                <w:top w:val="none" w:sz="0" w:space="0" w:color="auto"/>
                                <w:left w:val="none" w:sz="0" w:space="0" w:color="auto"/>
                                <w:bottom w:val="none" w:sz="0" w:space="0" w:color="auto"/>
                                <w:right w:val="none" w:sz="0" w:space="0" w:color="auto"/>
                              </w:divBdr>
                              <w:divsChild>
                                <w:div w:id="294915437">
                                  <w:marLeft w:val="0"/>
                                  <w:marRight w:val="0"/>
                                  <w:marTop w:val="0"/>
                                  <w:marBottom w:val="0"/>
                                  <w:divBdr>
                                    <w:top w:val="none" w:sz="0" w:space="0" w:color="auto"/>
                                    <w:left w:val="none" w:sz="0" w:space="0" w:color="auto"/>
                                    <w:bottom w:val="none" w:sz="0" w:space="0" w:color="auto"/>
                                    <w:right w:val="none" w:sz="0" w:space="0" w:color="auto"/>
                                  </w:divBdr>
                                  <w:divsChild>
                                    <w:div w:id="1912692409">
                                      <w:marLeft w:val="0"/>
                                      <w:marRight w:val="0"/>
                                      <w:marTop w:val="0"/>
                                      <w:marBottom w:val="0"/>
                                      <w:divBdr>
                                        <w:top w:val="none" w:sz="0" w:space="0" w:color="auto"/>
                                        <w:left w:val="none" w:sz="0" w:space="0" w:color="auto"/>
                                        <w:bottom w:val="none" w:sz="0" w:space="0" w:color="auto"/>
                                        <w:right w:val="none" w:sz="0" w:space="0" w:color="auto"/>
                                      </w:divBdr>
                                      <w:divsChild>
                                        <w:div w:id="1264461172">
                                          <w:marLeft w:val="0"/>
                                          <w:marRight w:val="0"/>
                                          <w:marTop w:val="0"/>
                                          <w:marBottom w:val="0"/>
                                          <w:divBdr>
                                            <w:top w:val="none" w:sz="0" w:space="0" w:color="auto"/>
                                            <w:left w:val="none" w:sz="0" w:space="0" w:color="auto"/>
                                            <w:bottom w:val="none" w:sz="0" w:space="0" w:color="auto"/>
                                            <w:right w:val="none" w:sz="0" w:space="0" w:color="auto"/>
                                          </w:divBdr>
                                          <w:divsChild>
                                            <w:div w:id="35980891">
                                              <w:marLeft w:val="0"/>
                                              <w:marRight w:val="0"/>
                                              <w:marTop w:val="0"/>
                                              <w:marBottom w:val="0"/>
                                              <w:divBdr>
                                                <w:top w:val="none" w:sz="0" w:space="0" w:color="auto"/>
                                                <w:left w:val="none" w:sz="0" w:space="0" w:color="auto"/>
                                                <w:bottom w:val="none" w:sz="0" w:space="0" w:color="auto"/>
                                                <w:right w:val="none" w:sz="0" w:space="0" w:color="auto"/>
                                              </w:divBdr>
                                              <w:divsChild>
                                                <w:div w:id="2039892897">
                                                  <w:marLeft w:val="0"/>
                                                  <w:marRight w:val="0"/>
                                                  <w:marTop w:val="0"/>
                                                  <w:marBottom w:val="0"/>
                                                  <w:divBdr>
                                                    <w:top w:val="none" w:sz="0" w:space="0" w:color="auto"/>
                                                    <w:left w:val="none" w:sz="0" w:space="0" w:color="auto"/>
                                                    <w:bottom w:val="none" w:sz="0" w:space="0" w:color="auto"/>
                                                    <w:right w:val="none" w:sz="0" w:space="0" w:color="auto"/>
                                                  </w:divBdr>
                                                  <w:divsChild>
                                                    <w:div w:id="446194918">
                                                      <w:marLeft w:val="0"/>
                                                      <w:marRight w:val="0"/>
                                                      <w:marTop w:val="0"/>
                                                      <w:marBottom w:val="0"/>
                                                      <w:divBdr>
                                                        <w:top w:val="none" w:sz="0" w:space="0" w:color="auto"/>
                                                        <w:left w:val="none" w:sz="0" w:space="0" w:color="auto"/>
                                                        <w:bottom w:val="none" w:sz="0" w:space="0" w:color="auto"/>
                                                        <w:right w:val="none" w:sz="0" w:space="0" w:color="auto"/>
                                                      </w:divBdr>
                                                      <w:divsChild>
                                                        <w:div w:id="1221670016">
                                                          <w:marLeft w:val="0"/>
                                                          <w:marRight w:val="0"/>
                                                          <w:marTop w:val="0"/>
                                                          <w:marBottom w:val="0"/>
                                                          <w:divBdr>
                                                            <w:top w:val="none" w:sz="0" w:space="0" w:color="auto"/>
                                                            <w:left w:val="none" w:sz="0" w:space="0" w:color="auto"/>
                                                            <w:bottom w:val="none" w:sz="0" w:space="0" w:color="auto"/>
                                                            <w:right w:val="none" w:sz="0" w:space="0" w:color="auto"/>
                                                          </w:divBdr>
                                                          <w:divsChild>
                                                            <w:div w:id="2253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088406">
          <w:marLeft w:val="0"/>
          <w:marRight w:val="0"/>
          <w:marTop w:val="0"/>
          <w:marBottom w:val="0"/>
          <w:divBdr>
            <w:top w:val="none" w:sz="0" w:space="0" w:color="auto"/>
            <w:left w:val="none" w:sz="0" w:space="0" w:color="auto"/>
            <w:bottom w:val="none" w:sz="0" w:space="0" w:color="auto"/>
            <w:right w:val="none" w:sz="0" w:space="0" w:color="auto"/>
          </w:divBdr>
          <w:divsChild>
            <w:div w:id="1927574015">
              <w:marLeft w:val="0"/>
              <w:marRight w:val="0"/>
              <w:marTop w:val="0"/>
              <w:marBottom w:val="0"/>
              <w:divBdr>
                <w:top w:val="none" w:sz="0" w:space="0" w:color="auto"/>
                <w:left w:val="none" w:sz="0" w:space="0" w:color="auto"/>
                <w:bottom w:val="none" w:sz="0" w:space="0" w:color="auto"/>
                <w:right w:val="none" w:sz="0" w:space="0" w:color="auto"/>
              </w:divBdr>
              <w:divsChild>
                <w:div w:id="1756978886">
                  <w:marLeft w:val="0"/>
                  <w:marRight w:val="0"/>
                  <w:marTop w:val="0"/>
                  <w:marBottom w:val="0"/>
                  <w:divBdr>
                    <w:top w:val="none" w:sz="0" w:space="0" w:color="auto"/>
                    <w:left w:val="none" w:sz="0" w:space="0" w:color="auto"/>
                    <w:bottom w:val="none" w:sz="0" w:space="0" w:color="auto"/>
                    <w:right w:val="none" w:sz="0" w:space="0" w:color="auto"/>
                  </w:divBdr>
                  <w:divsChild>
                    <w:div w:id="757138278">
                      <w:marLeft w:val="0"/>
                      <w:marRight w:val="0"/>
                      <w:marTop w:val="0"/>
                      <w:marBottom w:val="0"/>
                      <w:divBdr>
                        <w:top w:val="none" w:sz="0" w:space="0" w:color="auto"/>
                        <w:left w:val="none" w:sz="0" w:space="0" w:color="auto"/>
                        <w:bottom w:val="none" w:sz="0" w:space="0" w:color="auto"/>
                        <w:right w:val="none" w:sz="0" w:space="0" w:color="auto"/>
                      </w:divBdr>
                      <w:divsChild>
                        <w:div w:id="833838958">
                          <w:marLeft w:val="0"/>
                          <w:marRight w:val="0"/>
                          <w:marTop w:val="0"/>
                          <w:marBottom w:val="0"/>
                          <w:divBdr>
                            <w:top w:val="none" w:sz="0" w:space="0" w:color="auto"/>
                            <w:left w:val="none" w:sz="0" w:space="0" w:color="auto"/>
                            <w:bottom w:val="none" w:sz="0" w:space="0" w:color="auto"/>
                            <w:right w:val="none" w:sz="0" w:space="0" w:color="auto"/>
                          </w:divBdr>
                          <w:divsChild>
                            <w:div w:id="1808938933">
                              <w:marLeft w:val="0"/>
                              <w:marRight w:val="0"/>
                              <w:marTop w:val="0"/>
                              <w:marBottom w:val="0"/>
                              <w:divBdr>
                                <w:top w:val="none" w:sz="0" w:space="0" w:color="auto"/>
                                <w:left w:val="none" w:sz="0" w:space="0" w:color="auto"/>
                                <w:bottom w:val="none" w:sz="0" w:space="0" w:color="auto"/>
                                <w:right w:val="none" w:sz="0" w:space="0" w:color="auto"/>
                              </w:divBdr>
                              <w:divsChild>
                                <w:div w:id="716591986">
                                  <w:marLeft w:val="0"/>
                                  <w:marRight w:val="0"/>
                                  <w:marTop w:val="0"/>
                                  <w:marBottom w:val="0"/>
                                  <w:divBdr>
                                    <w:top w:val="none" w:sz="0" w:space="0" w:color="auto"/>
                                    <w:left w:val="none" w:sz="0" w:space="0" w:color="auto"/>
                                    <w:bottom w:val="none" w:sz="0" w:space="0" w:color="auto"/>
                                    <w:right w:val="none" w:sz="0" w:space="0" w:color="auto"/>
                                  </w:divBdr>
                                  <w:divsChild>
                                    <w:div w:id="18166225">
                                      <w:marLeft w:val="0"/>
                                      <w:marRight w:val="0"/>
                                      <w:marTop w:val="0"/>
                                      <w:marBottom w:val="0"/>
                                      <w:divBdr>
                                        <w:top w:val="none" w:sz="0" w:space="0" w:color="auto"/>
                                        <w:left w:val="none" w:sz="0" w:space="0" w:color="auto"/>
                                        <w:bottom w:val="none" w:sz="0" w:space="0" w:color="auto"/>
                                        <w:right w:val="none" w:sz="0" w:space="0" w:color="auto"/>
                                      </w:divBdr>
                                      <w:divsChild>
                                        <w:div w:id="150143590">
                                          <w:marLeft w:val="0"/>
                                          <w:marRight w:val="0"/>
                                          <w:marTop w:val="0"/>
                                          <w:marBottom w:val="0"/>
                                          <w:divBdr>
                                            <w:top w:val="none" w:sz="0" w:space="0" w:color="auto"/>
                                            <w:left w:val="none" w:sz="0" w:space="0" w:color="auto"/>
                                            <w:bottom w:val="none" w:sz="0" w:space="0" w:color="auto"/>
                                            <w:right w:val="none" w:sz="0" w:space="0" w:color="auto"/>
                                          </w:divBdr>
                                          <w:divsChild>
                                            <w:div w:id="2122843510">
                                              <w:marLeft w:val="0"/>
                                              <w:marRight w:val="0"/>
                                              <w:marTop w:val="0"/>
                                              <w:marBottom w:val="0"/>
                                              <w:divBdr>
                                                <w:top w:val="none" w:sz="0" w:space="0" w:color="auto"/>
                                                <w:left w:val="none" w:sz="0" w:space="0" w:color="auto"/>
                                                <w:bottom w:val="none" w:sz="0" w:space="0" w:color="auto"/>
                                                <w:right w:val="none" w:sz="0" w:space="0" w:color="auto"/>
                                              </w:divBdr>
                                              <w:divsChild>
                                                <w:div w:id="1849976279">
                                                  <w:marLeft w:val="0"/>
                                                  <w:marRight w:val="0"/>
                                                  <w:marTop w:val="0"/>
                                                  <w:marBottom w:val="0"/>
                                                  <w:divBdr>
                                                    <w:top w:val="none" w:sz="0" w:space="0" w:color="auto"/>
                                                    <w:left w:val="none" w:sz="0" w:space="0" w:color="auto"/>
                                                    <w:bottom w:val="none" w:sz="0" w:space="0" w:color="auto"/>
                                                    <w:right w:val="none" w:sz="0" w:space="0" w:color="auto"/>
                                                  </w:divBdr>
                                                  <w:divsChild>
                                                    <w:div w:id="338777981">
                                                      <w:marLeft w:val="0"/>
                                                      <w:marRight w:val="0"/>
                                                      <w:marTop w:val="0"/>
                                                      <w:marBottom w:val="0"/>
                                                      <w:divBdr>
                                                        <w:top w:val="none" w:sz="0" w:space="0" w:color="auto"/>
                                                        <w:left w:val="none" w:sz="0" w:space="0" w:color="auto"/>
                                                        <w:bottom w:val="none" w:sz="0" w:space="0" w:color="auto"/>
                                                        <w:right w:val="none" w:sz="0" w:space="0" w:color="auto"/>
                                                      </w:divBdr>
                                                      <w:divsChild>
                                                        <w:div w:id="15712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520827">
          <w:marLeft w:val="0"/>
          <w:marRight w:val="0"/>
          <w:marTop w:val="0"/>
          <w:marBottom w:val="0"/>
          <w:divBdr>
            <w:top w:val="none" w:sz="0" w:space="0" w:color="auto"/>
            <w:left w:val="none" w:sz="0" w:space="0" w:color="auto"/>
            <w:bottom w:val="none" w:sz="0" w:space="0" w:color="auto"/>
            <w:right w:val="none" w:sz="0" w:space="0" w:color="auto"/>
          </w:divBdr>
          <w:divsChild>
            <w:div w:id="1866164907">
              <w:marLeft w:val="0"/>
              <w:marRight w:val="0"/>
              <w:marTop w:val="0"/>
              <w:marBottom w:val="0"/>
              <w:divBdr>
                <w:top w:val="none" w:sz="0" w:space="0" w:color="auto"/>
                <w:left w:val="none" w:sz="0" w:space="0" w:color="auto"/>
                <w:bottom w:val="none" w:sz="0" w:space="0" w:color="auto"/>
                <w:right w:val="none" w:sz="0" w:space="0" w:color="auto"/>
              </w:divBdr>
              <w:divsChild>
                <w:div w:id="1969704098">
                  <w:marLeft w:val="0"/>
                  <w:marRight w:val="0"/>
                  <w:marTop w:val="0"/>
                  <w:marBottom w:val="0"/>
                  <w:divBdr>
                    <w:top w:val="none" w:sz="0" w:space="0" w:color="auto"/>
                    <w:left w:val="none" w:sz="0" w:space="0" w:color="auto"/>
                    <w:bottom w:val="none" w:sz="0" w:space="0" w:color="auto"/>
                    <w:right w:val="none" w:sz="0" w:space="0" w:color="auto"/>
                  </w:divBdr>
                  <w:divsChild>
                    <w:div w:id="899369699">
                      <w:marLeft w:val="0"/>
                      <w:marRight w:val="0"/>
                      <w:marTop w:val="0"/>
                      <w:marBottom w:val="0"/>
                      <w:divBdr>
                        <w:top w:val="none" w:sz="0" w:space="0" w:color="auto"/>
                        <w:left w:val="none" w:sz="0" w:space="0" w:color="auto"/>
                        <w:bottom w:val="none" w:sz="0" w:space="0" w:color="auto"/>
                        <w:right w:val="none" w:sz="0" w:space="0" w:color="auto"/>
                      </w:divBdr>
                      <w:divsChild>
                        <w:div w:id="1175875343">
                          <w:marLeft w:val="0"/>
                          <w:marRight w:val="0"/>
                          <w:marTop w:val="0"/>
                          <w:marBottom w:val="0"/>
                          <w:divBdr>
                            <w:top w:val="none" w:sz="0" w:space="0" w:color="auto"/>
                            <w:left w:val="none" w:sz="0" w:space="0" w:color="auto"/>
                            <w:bottom w:val="none" w:sz="0" w:space="0" w:color="auto"/>
                            <w:right w:val="none" w:sz="0" w:space="0" w:color="auto"/>
                          </w:divBdr>
                          <w:divsChild>
                            <w:div w:id="739407552">
                              <w:marLeft w:val="0"/>
                              <w:marRight w:val="0"/>
                              <w:marTop w:val="0"/>
                              <w:marBottom w:val="0"/>
                              <w:divBdr>
                                <w:top w:val="none" w:sz="0" w:space="0" w:color="auto"/>
                                <w:left w:val="none" w:sz="0" w:space="0" w:color="auto"/>
                                <w:bottom w:val="none" w:sz="0" w:space="0" w:color="auto"/>
                                <w:right w:val="none" w:sz="0" w:space="0" w:color="auto"/>
                              </w:divBdr>
                              <w:divsChild>
                                <w:div w:id="205341805">
                                  <w:marLeft w:val="0"/>
                                  <w:marRight w:val="0"/>
                                  <w:marTop w:val="0"/>
                                  <w:marBottom w:val="0"/>
                                  <w:divBdr>
                                    <w:top w:val="none" w:sz="0" w:space="0" w:color="auto"/>
                                    <w:left w:val="none" w:sz="0" w:space="0" w:color="auto"/>
                                    <w:bottom w:val="none" w:sz="0" w:space="0" w:color="auto"/>
                                    <w:right w:val="none" w:sz="0" w:space="0" w:color="auto"/>
                                  </w:divBdr>
                                  <w:divsChild>
                                    <w:div w:id="1904952465">
                                      <w:marLeft w:val="0"/>
                                      <w:marRight w:val="0"/>
                                      <w:marTop w:val="0"/>
                                      <w:marBottom w:val="0"/>
                                      <w:divBdr>
                                        <w:top w:val="none" w:sz="0" w:space="0" w:color="auto"/>
                                        <w:left w:val="none" w:sz="0" w:space="0" w:color="auto"/>
                                        <w:bottom w:val="none" w:sz="0" w:space="0" w:color="auto"/>
                                        <w:right w:val="none" w:sz="0" w:space="0" w:color="auto"/>
                                      </w:divBdr>
                                      <w:divsChild>
                                        <w:div w:id="1441604160">
                                          <w:marLeft w:val="0"/>
                                          <w:marRight w:val="0"/>
                                          <w:marTop w:val="0"/>
                                          <w:marBottom w:val="0"/>
                                          <w:divBdr>
                                            <w:top w:val="none" w:sz="0" w:space="0" w:color="auto"/>
                                            <w:left w:val="none" w:sz="0" w:space="0" w:color="auto"/>
                                            <w:bottom w:val="none" w:sz="0" w:space="0" w:color="auto"/>
                                            <w:right w:val="none" w:sz="0" w:space="0" w:color="auto"/>
                                          </w:divBdr>
                                          <w:divsChild>
                                            <w:div w:id="1586526068">
                                              <w:marLeft w:val="0"/>
                                              <w:marRight w:val="0"/>
                                              <w:marTop w:val="0"/>
                                              <w:marBottom w:val="0"/>
                                              <w:divBdr>
                                                <w:top w:val="none" w:sz="0" w:space="0" w:color="auto"/>
                                                <w:left w:val="none" w:sz="0" w:space="0" w:color="auto"/>
                                                <w:bottom w:val="none" w:sz="0" w:space="0" w:color="auto"/>
                                                <w:right w:val="none" w:sz="0" w:space="0" w:color="auto"/>
                                              </w:divBdr>
                                              <w:divsChild>
                                                <w:div w:id="2001155475">
                                                  <w:marLeft w:val="0"/>
                                                  <w:marRight w:val="0"/>
                                                  <w:marTop w:val="0"/>
                                                  <w:marBottom w:val="0"/>
                                                  <w:divBdr>
                                                    <w:top w:val="none" w:sz="0" w:space="0" w:color="auto"/>
                                                    <w:left w:val="none" w:sz="0" w:space="0" w:color="auto"/>
                                                    <w:bottom w:val="none" w:sz="0" w:space="0" w:color="auto"/>
                                                    <w:right w:val="none" w:sz="0" w:space="0" w:color="auto"/>
                                                  </w:divBdr>
                                                  <w:divsChild>
                                                    <w:div w:id="1130628093">
                                                      <w:marLeft w:val="0"/>
                                                      <w:marRight w:val="0"/>
                                                      <w:marTop w:val="0"/>
                                                      <w:marBottom w:val="0"/>
                                                      <w:divBdr>
                                                        <w:top w:val="none" w:sz="0" w:space="0" w:color="auto"/>
                                                        <w:left w:val="none" w:sz="0" w:space="0" w:color="auto"/>
                                                        <w:bottom w:val="none" w:sz="0" w:space="0" w:color="auto"/>
                                                        <w:right w:val="none" w:sz="0" w:space="0" w:color="auto"/>
                                                      </w:divBdr>
                                                      <w:divsChild>
                                                        <w:div w:id="3892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686426">
          <w:marLeft w:val="0"/>
          <w:marRight w:val="0"/>
          <w:marTop w:val="0"/>
          <w:marBottom w:val="0"/>
          <w:divBdr>
            <w:top w:val="none" w:sz="0" w:space="0" w:color="auto"/>
            <w:left w:val="none" w:sz="0" w:space="0" w:color="auto"/>
            <w:bottom w:val="none" w:sz="0" w:space="0" w:color="auto"/>
            <w:right w:val="none" w:sz="0" w:space="0" w:color="auto"/>
          </w:divBdr>
          <w:divsChild>
            <w:div w:id="1491411281">
              <w:marLeft w:val="0"/>
              <w:marRight w:val="0"/>
              <w:marTop w:val="0"/>
              <w:marBottom w:val="0"/>
              <w:divBdr>
                <w:top w:val="none" w:sz="0" w:space="0" w:color="auto"/>
                <w:left w:val="none" w:sz="0" w:space="0" w:color="auto"/>
                <w:bottom w:val="none" w:sz="0" w:space="0" w:color="auto"/>
                <w:right w:val="none" w:sz="0" w:space="0" w:color="auto"/>
              </w:divBdr>
              <w:divsChild>
                <w:div w:id="605772989">
                  <w:marLeft w:val="0"/>
                  <w:marRight w:val="0"/>
                  <w:marTop w:val="0"/>
                  <w:marBottom w:val="0"/>
                  <w:divBdr>
                    <w:top w:val="none" w:sz="0" w:space="0" w:color="auto"/>
                    <w:left w:val="none" w:sz="0" w:space="0" w:color="auto"/>
                    <w:bottom w:val="none" w:sz="0" w:space="0" w:color="auto"/>
                    <w:right w:val="none" w:sz="0" w:space="0" w:color="auto"/>
                  </w:divBdr>
                  <w:divsChild>
                    <w:div w:id="548691802">
                      <w:marLeft w:val="0"/>
                      <w:marRight w:val="0"/>
                      <w:marTop w:val="0"/>
                      <w:marBottom w:val="0"/>
                      <w:divBdr>
                        <w:top w:val="none" w:sz="0" w:space="0" w:color="auto"/>
                        <w:left w:val="none" w:sz="0" w:space="0" w:color="auto"/>
                        <w:bottom w:val="none" w:sz="0" w:space="0" w:color="auto"/>
                        <w:right w:val="none" w:sz="0" w:space="0" w:color="auto"/>
                      </w:divBdr>
                      <w:divsChild>
                        <w:div w:id="1158113391">
                          <w:marLeft w:val="0"/>
                          <w:marRight w:val="0"/>
                          <w:marTop w:val="0"/>
                          <w:marBottom w:val="0"/>
                          <w:divBdr>
                            <w:top w:val="none" w:sz="0" w:space="0" w:color="auto"/>
                            <w:left w:val="none" w:sz="0" w:space="0" w:color="auto"/>
                            <w:bottom w:val="none" w:sz="0" w:space="0" w:color="auto"/>
                            <w:right w:val="none" w:sz="0" w:space="0" w:color="auto"/>
                          </w:divBdr>
                          <w:divsChild>
                            <w:div w:id="941297723">
                              <w:marLeft w:val="0"/>
                              <w:marRight w:val="0"/>
                              <w:marTop w:val="0"/>
                              <w:marBottom w:val="0"/>
                              <w:divBdr>
                                <w:top w:val="none" w:sz="0" w:space="0" w:color="auto"/>
                                <w:left w:val="none" w:sz="0" w:space="0" w:color="auto"/>
                                <w:bottom w:val="none" w:sz="0" w:space="0" w:color="auto"/>
                                <w:right w:val="none" w:sz="0" w:space="0" w:color="auto"/>
                              </w:divBdr>
                              <w:divsChild>
                                <w:div w:id="1336567963">
                                  <w:marLeft w:val="0"/>
                                  <w:marRight w:val="0"/>
                                  <w:marTop w:val="0"/>
                                  <w:marBottom w:val="0"/>
                                  <w:divBdr>
                                    <w:top w:val="none" w:sz="0" w:space="0" w:color="auto"/>
                                    <w:left w:val="none" w:sz="0" w:space="0" w:color="auto"/>
                                    <w:bottom w:val="none" w:sz="0" w:space="0" w:color="auto"/>
                                    <w:right w:val="none" w:sz="0" w:space="0" w:color="auto"/>
                                  </w:divBdr>
                                  <w:divsChild>
                                    <w:div w:id="1692995944">
                                      <w:marLeft w:val="0"/>
                                      <w:marRight w:val="0"/>
                                      <w:marTop w:val="0"/>
                                      <w:marBottom w:val="0"/>
                                      <w:divBdr>
                                        <w:top w:val="none" w:sz="0" w:space="0" w:color="auto"/>
                                        <w:left w:val="none" w:sz="0" w:space="0" w:color="auto"/>
                                        <w:bottom w:val="none" w:sz="0" w:space="0" w:color="auto"/>
                                        <w:right w:val="none" w:sz="0" w:space="0" w:color="auto"/>
                                      </w:divBdr>
                                      <w:divsChild>
                                        <w:div w:id="182402909">
                                          <w:marLeft w:val="0"/>
                                          <w:marRight w:val="0"/>
                                          <w:marTop w:val="0"/>
                                          <w:marBottom w:val="0"/>
                                          <w:divBdr>
                                            <w:top w:val="none" w:sz="0" w:space="0" w:color="auto"/>
                                            <w:left w:val="none" w:sz="0" w:space="0" w:color="auto"/>
                                            <w:bottom w:val="none" w:sz="0" w:space="0" w:color="auto"/>
                                            <w:right w:val="none" w:sz="0" w:space="0" w:color="auto"/>
                                          </w:divBdr>
                                          <w:divsChild>
                                            <w:div w:id="705181226">
                                              <w:marLeft w:val="0"/>
                                              <w:marRight w:val="0"/>
                                              <w:marTop w:val="0"/>
                                              <w:marBottom w:val="0"/>
                                              <w:divBdr>
                                                <w:top w:val="none" w:sz="0" w:space="0" w:color="auto"/>
                                                <w:left w:val="none" w:sz="0" w:space="0" w:color="auto"/>
                                                <w:bottom w:val="none" w:sz="0" w:space="0" w:color="auto"/>
                                                <w:right w:val="none" w:sz="0" w:space="0" w:color="auto"/>
                                              </w:divBdr>
                                              <w:divsChild>
                                                <w:div w:id="1549343070">
                                                  <w:marLeft w:val="0"/>
                                                  <w:marRight w:val="0"/>
                                                  <w:marTop w:val="0"/>
                                                  <w:marBottom w:val="0"/>
                                                  <w:divBdr>
                                                    <w:top w:val="none" w:sz="0" w:space="0" w:color="auto"/>
                                                    <w:left w:val="none" w:sz="0" w:space="0" w:color="auto"/>
                                                    <w:bottom w:val="none" w:sz="0" w:space="0" w:color="auto"/>
                                                    <w:right w:val="none" w:sz="0" w:space="0" w:color="auto"/>
                                                  </w:divBdr>
                                                  <w:divsChild>
                                                    <w:div w:id="1681589854">
                                                      <w:marLeft w:val="0"/>
                                                      <w:marRight w:val="0"/>
                                                      <w:marTop w:val="0"/>
                                                      <w:marBottom w:val="0"/>
                                                      <w:divBdr>
                                                        <w:top w:val="none" w:sz="0" w:space="0" w:color="auto"/>
                                                        <w:left w:val="none" w:sz="0" w:space="0" w:color="auto"/>
                                                        <w:bottom w:val="none" w:sz="0" w:space="0" w:color="auto"/>
                                                        <w:right w:val="none" w:sz="0" w:space="0" w:color="auto"/>
                                                      </w:divBdr>
                                                      <w:divsChild>
                                                        <w:div w:id="267003419">
                                                          <w:marLeft w:val="0"/>
                                                          <w:marRight w:val="0"/>
                                                          <w:marTop w:val="0"/>
                                                          <w:marBottom w:val="0"/>
                                                          <w:divBdr>
                                                            <w:top w:val="none" w:sz="0" w:space="0" w:color="auto"/>
                                                            <w:left w:val="none" w:sz="0" w:space="0" w:color="auto"/>
                                                            <w:bottom w:val="none" w:sz="0" w:space="0" w:color="auto"/>
                                                            <w:right w:val="none" w:sz="0" w:space="0" w:color="auto"/>
                                                          </w:divBdr>
                                                          <w:divsChild>
                                                            <w:div w:id="10274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064647">
          <w:marLeft w:val="0"/>
          <w:marRight w:val="0"/>
          <w:marTop w:val="0"/>
          <w:marBottom w:val="0"/>
          <w:divBdr>
            <w:top w:val="none" w:sz="0" w:space="0" w:color="auto"/>
            <w:left w:val="none" w:sz="0" w:space="0" w:color="auto"/>
            <w:bottom w:val="none" w:sz="0" w:space="0" w:color="auto"/>
            <w:right w:val="none" w:sz="0" w:space="0" w:color="auto"/>
          </w:divBdr>
          <w:divsChild>
            <w:div w:id="176316279">
              <w:marLeft w:val="0"/>
              <w:marRight w:val="0"/>
              <w:marTop w:val="0"/>
              <w:marBottom w:val="0"/>
              <w:divBdr>
                <w:top w:val="none" w:sz="0" w:space="0" w:color="auto"/>
                <w:left w:val="none" w:sz="0" w:space="0" w:color="auto"/>
                <w:bottom w:val="none" w:sz="0" w:space="0" w:color="auto"/>
                <w:right w:val="none" w:sz="0" w:space="0" w:color="auto"/>
              </w:divBdr>
              <w:divsChild>
                <w:div w:id="157379655">
                  <w:marLeft w:val="0"/>
                  <w:marRight w:val="0"/>
                  <w:marTop w:val="0"/>
                  <w:marBottom w:val="0"/>
                  <w:divBdr>
                    <w:top w:val="none" w:sz="0" w:space="0" w:color="auto"/>
                    <w:left w:val="none" w:sz="0" w:space="0" w:color="auto"/>
                    <w:bottom w:val="none" w:sz="0" w:space="0" w:color="auto"/>
                    <w:right w:val="none" w:sz="0" w:space="0" w:color="auto"/>
                  </w:divBdr>
                  <w:divsChild>
                    <w:div w:id="1800301419">
                      <w:marLeft w:val="0"/>
                      <w:marRight w:val="0"/>
                      <w:marTop w:val="0"/>
                      <w:marBottom w:val="0"/>
                      <w:divBdr>
                        <w:top w:val="none" w:sz="0" w:space="0" w:color="auto"/>
                        <w:left w:val="none" w:sz="0" w:space="0" w:color="auto"/>
                        <w:bottom w:val="none" w:sz="0" w:space="0" w:color="auto"/>
                        <w:right w:val="none" w:sz="0" w:space="0" w:color="auto"/>
                      </w:divBdr>
                      <w:divsChild>
                        <w:div w:id="2070300590">
                          <w:marLeft w:val="0"/>
                          <w:marRight w:val="0"/>
                          <w:marTop w:val="0"/>
                          <w:marBottom w:val="0"/>
                          <w:divBdr>
                            <w:top w:val="none" w:sz="0" w:space="0" w:color="auto"/>
                            <w:left w:val="none" w:sz="0" w:space="0" w:color="auto"/>
                            <w:bottom w:val="none" w:sz="0" w:space="0" w:color="auto"/>
                            <w:right w:val="none" w:sz="0" w:space="0" w:color="auto"/>
                          </w:divBdr>
                          <w:divsChild>
                            <w:div w:id="1887569009">
                              <w:marLeft w:val="0"/>
                              <w:marRight w:val="0"/>
                              <w:marTop w:val="0"/>
                              <w:marBottom w:val="0"/>
                              <w:divBdr>
                                <w:top w:val="none" w:sz="0" w:space="0" w:color="auto"/>
                                <w:left w:val="none" w:sz="0" w:space="0" w:color="auto"/>
                                <w:bottom w:val="none" w:sz="0" w:space="0" w:color="auto"/>
                                <w:right w:val="none" w:sz="0" w:space="0" w:color="auto"/>
                              </w:divBdr>
                              <w:divsChild>
                                <w:div w:id="901713914">
                                  <w:marLeft w:val="0"/>
                                  <w:marRight w:val="0"/>
                                  <w:marTop w:val="0"/>
                                  <w:marBottom w:val="0"/>
                                  <w:divBdr>
                                    <w:top w:val="none" w:sz="0" w:space="0" w:color="auto"/>
                                    <w:left w:val="none" w:sz="0" w:space="0" w:color="auto"/>
                                    <w:bottom w:val="none" w:sz="0" w:space="0" w:color="auto"/>
                                    <w:right w:val="none" w:sz="0" w:space="0" w:color="auto"/>
                                  </w:divBdr>
                                  <w:divsChild>
                                    <w:div w:id="109983499">
                                      <w:marLeft w:val="0"/>
                                      <w:marRight w:val="0"/>
                                      <w:marTop w:val="0"/>
                                      <w:marBottom w:val="0"/>
                                      <w:divBdr>
                                        <w:top w:val="none" w:sz="0" w:space="0" w:color="auto"/>
                                        <w:left w:val="none" w:sz="0" w:space="0" w:color="auto"/>
                                        <w:bottom w:val="none" w:sz="0" w:space="0" w:color="auto"/>
                                        <w:right w:val="none" w:sz="0" w:space="0" w:color="auto"/>
                                      </w:divBdr>
                                      <w:divsChild>
                                        <w:div w:id="1253851698">
                                          <w:marLeft w:val="0"/>
                                          <w:marRight w:val="0"/>
                                          <w:marTop w:val="0"/>
                                          <w:marBottom w:val="0"/>
                                          <w:divBdr>
                                            <w:top w:val="none" w:sz="0" w:space="0" w:color="auto"/>
                                            <w:left w:val="none" w:sz="0" w:space="0" w:color="auto"/>
                                            <w:bottom w:val="none" w:sz="0" w:space="0" w:color="auto"/>
                                            <w:right w:val="none" w:sz="0" w:space="0" w:color="auto"/>
                                          </w:divBdr>
                                          <w:divsChild>
                                            <w:div w:id="1759061854">
                                              <w:marLeft w:val="0"/>
                                              <w:marRight w:val="0"/>
                                              <w:marTop w:val="0"/>
                                              <w:marBottom w:val="0"/>
                                              <w:divBdr>
                                                <w:top w:val="none" w:sz="0" w:space="0" w:color="auto"/>
                                                <w:left w:val="none" w:sz="0" w:space="0" w:color="auto"/>
                                                <w:bottom w:val="none" w:sz="0" w:space="0" w:color="auto"/>
                                                <w:right w:val="none" w:sz="0" w:space="0" w:color="auto"/>
                                              </w:divBdr>
                                              <w:divsChild>
                                                <w:div w:id="2095977086">
                                                  <w:marLeft w:val="0"/>
                                                  <w:marRight w:val="0"/>
                                                  <w:marTop w:val="0"/>
                                                  <w:marBottom w:val="0"/>
                                                  <w:divBdr>
                                                    <w:top w:val="none" w:sz="0" w:space="0" w:color="auto"/>
                                                    <w:left w:val="none" w:sz="0" w:space="0" w:color="auto"/>
                                                    <w:bottom w:val="none" w:sz="0" w:space="0" w:color="auto"/>
                                                    <w:right w:val="none" w:sz="0" w:space="0" w:color="auto"/>
                                                  </w:divBdr>
                                                  <w:divsChild>
                                                    <w:div w:id="276185483">
                                                      <w:marLeft w:val="0"/>
                                                      <w:marRight w:val="0"/>
                                                      <w:marTop w:val="0"/>
                                                      <w:marBottom w:val="0"/>
                                                      <w:divBdr>
                                                        <w:top w:val="none" w:sz="0" w:space="0" w:color="auto"/>
                                                        <w:left w:val="none" w:sz="0" w:space="0" w:color="auto"/>
                                                        <w:bottom w:val="none" w:sz="0" w:space="0" w:color="auto"/>
                                                        <w:right w:val="none" w:sz="0" w:space="0" w:color="auto"/>
                                                      </w:divBdr>
                                                      <w:divsChild>
                                                        <w:div w:id="772286854">
                                                          <w:marLeft w:val="0"/>
                                                          <w:marRight w:val="0"/>
                                                          <w:marTop w:val="0"/>
                                                          <w:marBottom w:val="0"/>
                                                          <w:divBdr>
                                                            <w:top w:val="none" w:sz="0" w:space="0" w:color="auto"/>
                                                            <w:left w:val="none" w:sz="0" w:space="0" w:color="auto"/>
                                                            <w:bottom w:val="none" w:sz="0" w:space="0" w:color="auto"/>
                                                            <w:right w:val="none" w:sz="0" w:space="0" w:color="auto"/>
                                                          </w:divBdr>
                                                          <w:divsChild>
                                                            <w:div w:id="2023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297293">
          <w:marLeft w:val="0"/>
          <w:marRight w:val="0"/>
          <w:marTop w:val="0"/>
          <w:marBottom w:val="0"/>
          <w:divBdr>
            <w:top w:val="none" w:sz="0" w:space="0" w:color="auto"/>
            <w:left w:val="none" w:sz="0" w:space="0" w:color="auto"/>
            <w:bottom w:val="none" w:sz="0" w:space="0" w:color="auto"/>
            <w:right w:val="none" w:sz="0" w:space="0" w:color="auto"/>
          </w:divBdr>
          <w:divsChild>
            <w:div w:id="294677698">
              <w:marLeft w:val="0"/>
              <w:marRight w:val="0"/>
              <w:marTop w:val="0"/>
              <w:marBottom w:val="0"/>
              <w:divBdr>
                <w:top w:val="none" w:sz="0" w:space="0" w:color="auto"/>
                <w:left w:val="none" w:sz="0" w:space="0" w:color="auto"/>
                <w:bottom w:val="none" w:sz="0" w:space="0" w:color="auto"/>
                <w:right w:val="none" w:sz="0" w:space="0" w:color="auto"/>
              </w:divBdr>
              <w:divsChild>
                <w:div w:id="1612321667">
                  <w:marLeft w:val="0"/>
                  <w:marRight w:val="0"/>
                  <w:marTop w:val="0"/>
                  <w:marBottom w:val="0"/>
                  <w:divBdr>
                    <w:top w:val="none" w:sz="0" w:space="0" w:color="auto"/>
                    <w:left w:val="none" w:sz="0" w:space="0" w:color="auto"/>
                    <w:bottom w:val="none" w:sz="0" w:space="0" w:color="auto"/>
                    <w:right w:val="none" w:sz="0" w:space="0" w:color="auto"/>
                  </w:divBdr>
                  <w:divsChild>
                    <w:div w:id="978922251">
                      <w:marLeft w:val="0"/>
                      <w:marRight w:val="0"/>
                      <w:marTop w:val="0"/>
                      <w:marBottom w:val="0"/>
                      <w:divBdr>
                        <w:top w:val="none" w:sz="0" w:space="0" w:color="auto"/>
                        <w:left w:val="none" w:sz="0" w:space="0" w:color="auto"/>
                        <w:bottom w:val="none" w:sz="0" w:space="0" w:color="auto"/>
                        <w:right w:val="none" w:sz="0" w:space="0" w:color="auto"/>
                      </w:divBdr>
                      <w:divsChild>
                        <w:div w:id="717823019">
                          <w:marLeft w:val="0"/>
                          <w:marRight w:val="0"/>
                          <w:marTop w:val="0"/>
                          <w:marBottom w:val="0"/>
                          <w:divBdr>
                            <w:top w:val="none" w:sz="0" w:space="0" w:color="auto"/>
                            <w:left w:val="none" w:sz="0" w:space="0" w:color="auto"/>
                            <w:bottom w:val="none" w:sz="0" w:space="0" w:color="auto"/>
                            <w:right w:val="none" w:sz="0" w:space="0" w:color="auto"/>
                          </w:divBdr>
                          <w:divsChild>
                            <w:div w:id="1398435235">
                              <w:marLeft w:val="0"/>
                              <w:marRight w:val="0"/>
                              <w:marTop w:val="0"/>
                              <w:marBottom w:val="0"/>
                              <w:divBdr>
                                <w:top w:val="none" w:sz="0" w:space="0" w:color="auto"/>
                                <w:left w:val="none" w:sz="0" w:space="0" w:color="auto"/>
                                <w:bottom w:val="none" w:sz="0" w:space="0" w:color="auto"/>
                                <w:right w:val="none" w:sz="0" w:space="0" w:color="auto"/>
                              </w:divBdr>
                              <w:divsChild>
                                <w:div w:id="1299067246">
                                  <w:marLeft w:val="0"/>
                                  <w:marRight w:val="0"/>
                                  <w:marTop w:val="0"/>
                                  <w:marBottom w:val="0"/>
                                  <w:divBdr>
                                    <w:top w:val="none" w:sz="0" w:space="0" w:color="auto"/>
                                    <w:left w:val="none" w:sz="0" w:space="0" w:color="auto"/>
                                    <w:bottom w:val="none" w:sz="0" w:space="0" w:color="auto"/>
                                    <w:right w:val="none" w:sz="0" w:space="0" w:color="auto"/>
                                  </w:divBdr>
                                  <w:divsChild>
                                    <w:div w:id="752507655">
                                      <w:marLeft w:val="0"/>
                                      <w:marRight w:val="0"/>
                                      <w:marTop w:val="0"/>
                                      <w:marBottom w:val="0"/>
                                      <w:divBdr>
                                        <w:top w:val="none" w:sz="0" w:space="0" w:color="auto"/>
                                        <w:left w:val="none" w:sz="0" w:space="0" w:color="auto"/>
                                        <w:bottom w:val="none" w:sz="0" w:space="0" w:color="auto"/>
                                        <w:right w:val="none" w:sz="0" w:space="0" w:color="auto"/>
                                      </w:divBdr>
                                      <w:divsChild>
                                        <w:div w:id="729813818">
                                          <w:marLeft w:val="0"/>
                                          <w:marRight w:val="0"/>
                                          <w:marTop w:val="0"/>
                                          <w:marBottom w:val="0"/>
                                          <w:divBdr>
                                            <w:top w:val="none" w:sz="0" w:space="0" w:color="auto"/>
                                            <w:left w:val="none" w:sz="0" w:space="0" w:color="auto"/>
                                            <w:bottom w:val="none" w:sz="0" w:space="0" w:color="auto"/>
                                            <w:right w:val="none" w:sz="0" w:space="0" w:color="auto"/>
                                          </w:divBdr>
                                          <w:divsChild>
                                            <w:div w:id="198781079">
                                              <w:marLeft w:val="0"/>
                                              <w:marRight w:val="0"/>
                                              <w:marTop w:val="0"/>
                                              <w:marBottom w:val="0"/>
                                              <w:divBdr>
                                                <w:top w:val="none" w:sz="0" w:space="0" w:color="auto"/>
                                                <w:left w:val="none" w:sz="0" w:space="0" w:color="auto"/>
                                                <w:bottom w:val="none" w:sz="0" w:space="0" w:color="auto"/>
                                                <w:right w:val="none" w:sz="0" w:space="0" w:color="auto"/>
                                              </w:divBdr>
                                              <w:divsChild>
                                                <w:div w:id="443576965">
                                                  <w:marLeft w:val="0"/>
                                                  <w:marRight w:val="0"/>
                                                  <w:marTop w:val="0"/>
                                                  <w:marBottom w:val="0"/>
                                                  <w:divBdr>
                                                    <w:top w:val="none" w:sz="0" w:space="0" w:color="auto"/>
                                                    <w:left w:val="none" w:sz="0" w:space="0" w:color="auto"/>
                                                    <w:bottom w:val="none" w:sz="0" w:space="0" w:color="auto"/>
                                                    <w:right w:val="none" w:sz="0" w:space="0" w:color="auto"/>
                                                  </w:divBdr>
                                                  <w:divsChild>
                                                    <w:div w:id="1574704457">
                                                      <w:marLeft w:val="0"/>
                                                      <w:marRight w:val="0"/>
                                                      <w:marTop w:val="0"/>
                                                      <w:marBottom w:val="0"/>
                                                      <w:divBdr>
                                                        <w:top w:val="none" w:sz="0" w:space="0" w:color="auto"/>
                                                        <w:left w:val="none" w:sz="0" w:space="0" w:color="auto"/>
                                                        <w:bottom w:val="none" w:sz="0" w:space="0" w:color="auto"/>
                                                        <w:right w:val="none" w:sz="0" w:space="0" w:color="auto"/>
                                                      </w:divBdr>
                                                      <w:divsChild>
                                                        <w:div w:id="236402120">
                                                          <w:marLeft w:val="0"/>
                                                          <w:marRight w:val="0"/>
                                                          <w:marTop w:val="0"/>
                                                          <w:marBottom w:val="0"/>
                                                          <w:divBdr>
                                                            <w:top w:val="none" w:sz="0" w:space="0" w:color="auto"/>
                                                            <w:left w:val="none" w:sz="0" w:space="0" w:color="auto"/>
                                                            <w:bottom w:val="none" w:sz="0" w:space="0" w:color="auto"/>
                                                            <w:right w:val="none" w:sz="0" w:space="0" w:color="auto"/>
                                                          </w:divBdr>
                                                          <w:divsChild>
                                                            <w:div w:id="9638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885886">
          <w:marLeft w:val="0"/>
          <w:marRight w:val="0"/>
          <w:marTop w:val="0"/>
          <w:marBottom w:val="0"/>
          <w:divBdr>
            <w:top w:val="none" w:sz="0" w:space="0" w:color="auto"/>
            <w:left w:val="none" w:sz="0" w:space="0" w:color="auto"/>
            <w:bottom w:val="none" w:sz="0" w:space="0" w:color="auto"/>
            <w:right w:val="none" w:sz="0" w:space="0" w:color="auto"/>
          </w:divBdr>
          <w:divsChild>
            <w:div w:id="1924753264">
              <w:marLeft w:val="0"/>
              <w:marRight w:val="0"/>
              <w:marTop w:val="0"/>
              <w:marBottom w:val="0"/>
              <w:divBdr>
                <w:top w:val="none" w:sz="0" w:space="0" w:color="auto"/>
                <w:left w:val="none" w:sz="0" w:space="0" w:color="auto"/>
                <w:bottom w:val="none" w:sz="0" w:space="0" w:color="auto"/>
                <w:right w:val="none" w:sz="0" w:space="0" w:color="auto"/>
              </w:divBdr>
              <w:divsChild>
                <w:div w:id="628364145">
                  <w:marLeft w:val="0"/>
                  <w:marRight w:val="0"/>
                  <w:marTop w:val="0"/>
                  <w:marBottom w:val="0"/>
                  <w:divBdr>
                    <w:top w:val="none" w:sz="0" w:space="0" w:color="auto"/>
                    <w:left w:val="none" w:sz="0" w:space="0" w:color="auto"/>
                    <w:bottom w:val="none" w:sz="0" w:space="0" w:color="auto"/>
                    <w:right w:val="none" w:sz="0" w:space="0" w:color="auto"/>
                  </w:divBdr>
                  <w:divsChild>
                    <w:div w:id="2090733510">
                      <w:marLeft w:val="0"/>
                      <w:marRight w:val="0"/>
                      <w:marTop w:val="0"/>
                      <w:marBottom w:val="0"/>
                      <w:divBdr>
                        <w:top w:val="none" w:sz="0" w:space="0" w:color="auto"/>
                        <w:left w:val="none" w:sz="0" w:space="0" w:color="auto"/>
                        <w:bottom w:val="none" w:sz="0" w:space="0" w:color="auto"/>
                        <w:right w:val="none" w:sz="0" w:space="0" w:color="auto"/>
                      </w:divBdr>
                      <w:divsChild>
                        <w:div w:id="899171339">
                          <w:marLeft w:val="0"/>
                          <w:marRight w:val="0"/>
                          <w:marTop w:val="0"/>
                          <w:marBottom w:val="0"/>
                          <w:divBdr>
                            <w:top w:val="none" w:sz="0" w:space="0" w:color="auto"/>
                            <w:left w:val="none" w:sz="0" w:space="0" w:color="auto"/>
                            <w:bottom w:val="none" w:sz="0" w:space="0" w:color="auto"/>
                            <w:right w:val="none" w:sz="0" w:space="0" w:color="auto"/>
                          </w:divBdr>
                          <w:divsChild>
                            <w:div w:id="1453015283">
                              <w:marLeft w:val="0"/>
                              <w:marRight w:val="0"/>
                              <w:marTop w:val="0"/>
                              <w:marBottom w:val="0"/>
                              <w:divBdr>
                                <w:top w:val="none" w:sz="0" w:space="0" w:color="auto"/>
                                <w:left w:val="none" w:sz="0" w:space="0" w:color="auto"/>
                                <w:bottom w:val="none" w:sz="0" w:space="0" w:color="auto"/>
                                <w:right w:val="none" w:sz="0" w:space="0" w:color="auto"/>
                              </w:divBdr>
                              <w:divsChild>
                                <w:div w:id="1006445372">
                                  <w:marLeft w:val="0"/>
                                  <w:marRight w:val="0"/>
                                  <w:marTop w:val="0"/>
                                  <w:marBottom w:val="0"/>
                                  <w:divBdr>
                                    <w:top w:val="none" w:sz="0" w:space="0" w:color="auto"/>
                                    <w:left w:val="none" w:sz="0" w:space="0" w:color="auto"/>
                                    <w:bottom w:val="none" w:sz="0" w:space="0" w:color="auto"/>
                                    <w:right w:val="none" w:sz="0" w:space="0" w:color="auto"/>
                                  </w:divBdr>
                                  <w:divsChild>
                                    <w:div w:id="1030498995">
                                      <w:marLeft w:val="0"/>
                                      <w:marRight w:val="0"/>
                                      <w:marTop w:val="0"/>
                                      <w:marBottom w:val="0"/>
                                      <w:divBdr>
                                        <w:top w:val="none" w:sz="0" w:space="0" w:color="auto"/>
                                        <w:left w:val="none" w:sz="0" w:space="0" w:color="auto"/>
                                        <w:bottom w:val="none" w:sz="0" w:space="0" w:color="auto"/>
                                        <w:right w:val="none" w:sz="0" w:space="0" w:color="auto"/>
                                      </w:divBdr>
                                      <w:divsChild>
                                        <w:div w:id="1831553591">
                                          <w:marLeft w:val="0"/>
                                          <w:marRight w:val="0"/>
                                          <w:marTop w:val="0"/>
                                          <w:marBottom w:val="0"/>
                                          <w:divBdr>
                                            <w:top w:val="none" w:sz="0" w:space="0" w:color="auto"/>
                                            <w:left w:val="none" w:sz="0" w:space="0" w:color="auto"/>
                                            <w:bottom w:val="none" w:sz="0" w:space="0" w:color="auto"/>
                                            <w:right w:val="none" w:sz="0" w:space="0" w:color="auto"/>
                                          </w:divBdr>
                                          <w:divsChild>
                                            <w:div w:id="1886672208">
                                              <w:marLeft w:val="0"/>
                                              <w:marRight w:val="0"/>
                                              <w:marTop w:val="0"/>
                                              <w:marBottom w:val="0"/>
                                              <w:divBdr>
                                                <w:top w:val="none" w:sz="0" w:space="0" w:color="auto"/>
                                                <w:left w:val="none" w:sz="0" w:space="0" w:color="auto"/>
                                                <w:bottom w:val="none" w:sz="0" w:space="0" w:color="auto"/>
                                                <w:right w:val="none" w:sz="0" w:space="0" w:color="auto"/>
                                              </w:divBdr>
                                              <w:divsChild>
                                                <w:div w:id="745569825">
                                                  <w:marLeft w:val="0"/>
                                                  <w:marRight w:val="0"/>
                                                  <w:marTop w:val="0"/>
                                                  <w:marBottom w:val="0"/>
                                                  <w:divBdr>
                                                    <w:top w:val="none" w:sz="0" w:space="0" w:color="auto"/>
                                                    <w:left w:val="none" w:sz="0" w:space="0" w:color="auto"/>
                                                    <w:bottom w:val="none" w:sz="0" w:space="0" w:color="auto"/>
                                                    <w:right w:val="none" w:sz="0" w:space="0" w:color="auto"/>
                                                  </w:divBdr>
                                                  <w:divsChild>
                                                    <w:div w:id="151484212">
                                                      <w:marLeft w:val="0"/>
                                                      <w:marRight w:val="0"/>
                                                      <w:marTop w:val="0"/>
                                                      <w:marBottom w:val="0"/>
                                                      <w:divBdr>
                                                        <w:top w:val="none" w:sz="0" w:space="0" w:color="auto"/>
                                                        <w:left w:val="none" w:sz="0" w:space="0" w:color="auto"/>
                                                        <w:bottom w:val="none" w:sz="0" w:space="0" w:color="auto"/>
                                                        <w:right w:val="none" w:sz="0" w:space="0" w:color="auto"/>
                                                      </w:divBdr>
                                                      <w:divsChild>
                                                        <w:div w:id="73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6070">
          <w:marLeft w:val="0"/>
          <w:marRight w:val="0"/>
          <w:marTop w:val="0"/>
          <w:marBottom w:val="0"/>
          <w:divBdr>
            <w:top w:val="none" w:sz="0" w:space="0" w:color="auto"/>
            <w:left w:val="none" w:sz="0" w:space="0" w:color="auto"/>
            <w:bottom w:val="none" w:sz="0" w:space="0" w:color="auto"/>
            <w:right w:val="none" w:sz="0" w:space="0" w:color="auto"/>
          </w:divBdr>
          <w:divsChild>
            <w:div w:id="954755024">
              <w:marLeft w:val="0"/>
              <w:marRight w:val="0"/>
              <w:marTop w:val="0"/>
              <w:marBottom w:val="0"/>
              <w:divBdr>
                <w:top w:val="none" w:sz="0" w:space="0" w:color="auto"/>
                <w:left w:val="none" w:sz="0" w:space="0" w:color="auto"/>
                <w:bottom w:val="none" w:sz="0" w:space="0" w:color="auto"/>
                <w:right w:val="none" w:sz="0" w:space="0" w:color="auto"/>
              </w:divBdr>
              <w:divsChild>
                <w:div w:id="527910568">
                  <w:marLeft w:val="0"/>
                  <w:marRight w:val="0"/>
                  <w:marTop w:val="0"/>
                  <w:marBottom w:val="0"/>
                  <w:divBdr>
                    <w:top w:val="none" w:sz="0" w:space="0" w:color="auto"/>
                    <w:left w:val="none" w:sz="0" w:space="0" w:color="auto"/>
                    <w:bottom w:val="none" w:sz="0" w:space="0" w:color="auto"/>
                    <w:right w:val="none" w:sz="0" w:space="0" w:color="auto"/>
                  </w:divBdr>
                  <w:divsChild>
                    <w:div w:id="1934623431">
                      <w:marLeft w:val="0"/>
                      <w:marRight w:val="0"/>
                      <w:marTop w:val="0"/>
                      <w:marBottom w:val="0"/>
                      <w:divBdr>
                        <w:top w:val="none" w:sz="0" w:space="0" w:color="auto"/>
                        <w:left w:val="none" w:sz="0" w:space="0" w:color="auto"/>
                        <w:bottom w:val="none" w:sz="0" w:space="0" w:color="auto"/>
                        <w:right w:val="none" w:sz="0" w:space="0" w:color="auto"/>
                      </w:divBdr>
                      <w:divsChild>
                        <w:div w:id="1135870966">
                          <w:marLeft w:val="0"/>
                          <w:marRight w:val="0"/>
                          <w:marTop w:val="0"/>
                          <w:marBottom w:val="0"/>
                          <w:divBdr>
                            <w:top w:val="none" w:sz="0" w:space="0" w:color="auto"/>
                            <w:left w:val="none" w:sz="0" w:space="0" w:color="auto"/>
                            <w:bottom w:val="none" w:sz="0" w:space="0" w:color="auto"/>
                            <w:right w:val="none" w:sz="0" w:space="0" w:color="auto"/>
                          </w:divBdr>
                          <w:divsChild>
                            <w:div w:id="2038850125">
                              <w:marLeft w:val="0"/>
                              <w:marRight w:val="0"/>
                              <w:marTop w:val="0"/>
                              <w:marBottom w:val="0"/>
                              <w:divBdr>
                                <w:top w:val="none" w:sz="0" w:space="0" w:color="auto"/>
                                <w:left w:val="none" w:sz="0" w:space="0" w:color="auto"/>
                                <w:bottom w:val="none" w:sz="0" w:space="0" w:color="auto"/>
                                <w:right w:val="none" w:sz="0" w:space="0" w:color="auto"/>
                              </w:divBdr>
                              <w:divsChild>
                                <w:div w:id="1463113831">
                                  <w:marLeft w:val="0"/>
                                  <w:marRight w:val="0"/>
                                  <w:marTop w:val="0"/>
                                  <w:marBottom w:val="0"/>
                                  <w:divBdr>
                                    <w:top w:val="none" w:sz="0" w:space="0" w:color="auto"/>
                                    <w:left w:val="none" w:sz="0" w:space="0" w:color="auto"/>
                                    <w:bottom w:val="none" w:sz="0" w:space="0" w:color="auto"/>
                                    <w:right w:val="none" w:sz="0" w:space="0" w:color="auto"/>
                                  </w:divBdr>
                                  <w:divsChild>
                                    <w:div w:id="2128085938">
                                      <w:marLeft w:val="0"/>
                                      <w:marRight w:val="0"/>
                                      <w:marTop w:val="0"/>
                                      <w:marBottom w:val="0"/>
                                      <w:divBdr>
                                        <w:top w:val="none" w:sz="0" w:space="0" w:color="auto"/>
                                        <w:left w:val="none" w:sz="0" w:space="0" w:color="auto"/>
                                        <w:bottom w:val="none" w:sz="0" w:space="0" w:color="auto"/>
                                        <w:right w:val="none" w:sz="0" w:space="0" w:color="auto"/>
                                      </w:divBdr>
                                      <w:divsChild>
                                        <w:div w:id="2113091644">
                                          <w:marLeft w:val="0"/>
                                          <w:marRight w:val="0"/>
                                          <w:marTop w:val="0"/>
                                          <w:marBottom w:val="0"/>
                                          <w:divBdr>
                                            <w:top w:val="none" w:sz="0" w:space="0" w:color="auto"/>
                                            <w:left w:val="none" w:sz="0" w:space="0" w:color="auto"/>
                                            <w:bottom w:val="none" w:sz="0" w:space="0" w:color="auto"/>
                                            <w:right w:val="none" w:sz="0" w:space="0" w:color="auto"/>
                                          </w:divBdr>
                                          <w:divsChild>
                                            <w:div w:id="1026827236">
                                              <w:marLeft w:val="0"/>
                                              <w:marRight w:val="0"/>
                                              <w:marTop w:val="0"/>
                                              <w:marBottom w:val="0"/>
                                              <w:divBdr>
                                                <w:top w:val="none" w:sz="0" w:space="0" w:color="auto"/>
                                                <w:left w:val="none" w:sz="0" w:space="0" w:color="auto"/>
                                                <w:bottom w:val="none" w:sz="0" w:space="0" w:color="auto"/>
                                                <w:right w:val="none" w:sz="0" w:space="0" w:color="auto"/>
                                              </w:divBdr>
                                              <w:divsChild>
                                                <w:div w:id="1647971731">
                                                  <w:marLeft w:val="0"/>
                                                  <w:marRight w:val="0"/>
                                                  <w:marTop w:val="0"/>
                                                  <w:marBottom w:val="0"/>
                                                  <w:divBdr>
                                                    <w:top w:val="none" w:sz="0" w:space="0" w:color="auto"/>
                                                    <w:left w:val="none" w:sz="0" w:space="0" w:color="auto"/>
                                                    <w:bottom w:val="none" w:sz="0" w:space="0" w:color="auto"/>
                                                    <w:right w:val="none" w:sz="0" w:space="0" w:color="auto"/>
                                                  </w:divBdr>
                                                  <w:divsChild>
                                                    <w:div w:id="489905538">
                                                      <w:marLeft w:val="0"/>
                                                      <w:marRight w:val="0"/>
                                                      <w:marTop w:val="0"/>
                                                      <w:marBottom w:val="0"/>
                                                      <w:divBdr>
                                                        <w:top w:val="none" w:sz="0" w:space="0" w:color="auto"/>
                                                        <w:left w:val="none" w:sz="0" w:space="0" w:color="auto"/>
                                                        <w:bottom w:val="none" w:sz="0" w:space="0" w:color="auto"/>
                                                        <w:right w:val="none" w:sz="0" w:space="0" w:color="auto"/>
                                                      </w:divBdr>
                                                      <w:divsChild>
                                                        <w:div w:id="1132527673">
                                                          <w:marLeft w:val="0"/>
                                                          <w:marRight w:val="0"/>
                                                          <w:marTop w:val="0"/>
                                                          <w:marBottom w:val="0"/>
                                                          <w:divBdr>
                                                            <w:top w:val="none" w:sz="0" w:space="0" w:color="auto"/>
                                                            <w:left w:val="none" w:sz="0" w:space="0" w:color="auto"/>
                                                            <w:bottom w:val="none" w:sz="0" w:space="0" w:color="auto"/>
                                                            <w:right w:val="none" w:sz="0" w:space="0" w:color="auto"/>
                                                          </w:divBdr>
                                                          <w:divsChild>
                                                            <w:div w:id="18789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174970">
          <w:marLeft w:val="0"/>
          <w:marRight w:val="0"/>
          <w:marTop w:val="0"/>
          <w:marBottom w:val="0"/>
          <w:divBdr>
            <w:top w:val="none" w:sz="0" w:space="0" w:color="auto"/>
            <w:left w:val="none" w:sz="0" w:space="0" w:color="auto"/>
            <w:bottom w:val="none" w:sz="0" w:space="0" w:color="auto"/>
            <w:right w:val="none" w:sz="0" w:space="0" w:color="auto"/>
          </w:divBdr>
          <w:divsChild>
            <w:div w:id="562982529">
              <w:marLeft w:val="0"/>
              <w:marRight w:val="0"/>
              <w:marTop w:val="0"/>
              <w:marBottom w:val="0"/>
              <w:divBdr>
                <w:top w:val="none" w:sz="0" w:space="0" w:color="auto"/>
                <w:left w:val="none" w:sz="0" w:space="0" w:color="auto"/>
                <w:bottom w:val="none" w:sz="0" w:space="0" w:color="auto"/>
                <w:right w:val="none" w:sz="0" w:space="0" w:color="auto"/>
              </w:divBdr>
              <w:divsChild>
                <w:div w:id="805662021">
                  <w:marLeft w:val="0"/>
                  <w:marRight w:val="0"/>
                  <w:marTop w:val="0"/>
                  <w:marBottom w:val="0"/>
                  <w:divBdr>
                    <w:top w:val="none" w:sz="0" w:space="0" w:color="auto"/>
                    <w:left w:val="none" w:sz="0" w:space="0" w:color="auto"/>
                    <w:bottom w:val="none" w:sz="0" w:space="0" w:color="auto"/>
                    <w:right w:val="none" w:sz="0" w:space="0" w:color="auto"/>
                  </w:divBdr>
                  <w:divsChild>
                    <w:div w:id="1991401240">
                      <w:marLeft w:val="0"/>
                      <w:marRight w:val="0"/>
                      <w:marTop w:val="0"/>
                      <w:marBottom w:val="0"/>
                      <w:divBdr>
                        <w:top w:val="none" w:sz="0" w:space="0" w:color="auto"/>
                        <w:left w:val="none" w:sz="0" w:space="0" w:color="auto"/>
                        <w:bottom w:val="none" w:sz="0" w:space="0" w:color="auto"/>
                        <w:right w:val="none" w:sz="0" w:space="0" w:color="auto"/>
                      </w:divBdr>
                      <w:divsChild>
                        <w:div w:id="408162929">
                          <w:marLeft w:val="0"/>
                          <w:marRight w:val="0"/>
                          <w:marTop w:val="0"/>
                          <w:marBottom w:val="0"/>
                          <w:divBdr>
                            <w:top w:val="none" w:sz="0" w:space="0" w:color="auto"/>
                            <w:left w:val="none" w:sz="0" w:space="0" w:color="auto"/>
                            <w:bottom w:val="none" w:sz="0" w:space="0" w:color="auto"/>
                            <w:right w:val="none" w:sz="0" w:space="0" w:color="auto"/>
                          </w:divBdr>
                          <w:divsChild>
                            <w:div w:id="1553930739">
                              <w:marLeft w:val="0"/>
                              <w:marRight w:val="0"/>
                              <w:marTop w:val="0"/>
                              <w:marBottom w:val="0"/>
                              <w:divBdr>
                                <w:top w:val="none" w:sz="0" w:space="0" w:color="auto"/>
                                <w:left w:val="none" w:sz="0" w:space="0" w:color="auto"/>
                                <w:bottom w:val="none" w:sz="0" w:space="0" w:color="auto"/>
                                <w:right w:val="none" w:sz="0" w:space="0" w:color="auto"/>
                              </w:divBdr>
                              <w:divsChild>
                                <w:div w:id="1871139034">
                                  <w:marLeft w:val="0"/>
                                  <w:marRight w:val="0"/>
                                  <w:marTop w:val="0"/>
                                  <w:marBottom w:val="0"/>
                                  <w:divBdr>
                                    <w:top w:val="none" w:sz="0" w:space="0" w:color="auto"/>
                                    <w:left w:val="none" w:sz="0" w:space="0" w:color="auto"/>
                                    <w:bottom w:val="none" w:sz="0" w:space="0" w:color="auto"/>
                                    <w:right w:val="none" w:sz="0" w:space="0" w:color="auto"/>
                                  </w:divBdr>
                                  <w:divsChild>
                                    <w:div w:id="1080757041">
                                      <w:marLeft w:val="0"/>
                                      <w:marRight w:val="0"/>
                                      <w:marTop w:val="0"/>
                                      <w:marBottom w:val="0"/>
                                      <w:divBdr>
                                        <w:top w:val="none" w:sz="0" w:space="0" w:color="auto"/>
                                        <w:left w:val="none" w:sz="0" w:space="0" w:color="auto"/>
                                        <w:bottom w:val="none" w:sz="0" w:space="0" w:color="auto"/>
                                        <w:right w:val="none" w:sz="0" w:space="0" w:color="auto"/>
                                      </w:divBdr>
                                      <w:divsChild>
                                        <w:div w:id="1326013341">
                                          <w:marLeft w:val="0"/>
                                          <w:marRight w:val="0"/>
                                          <w:marTop w:val="0"/>
                                          <w:marBottom w:val="0"/>
                                          <w:divBdr>
                                            <w:top w:val="none" w:sz="0" w:space="0" w:color="auto"/>
                                            <w:left w:val="none" w:sz="0" w:space="0" w:color="auto"/>
                                            <w:bottom w:val="none" w:sz="0" w:space="0" w:color="auto"/>
                                            <w:right w:val="none" w:sz="0" w:space="0" w:color="auto"/>
                                          </w:divBdr>
                                          <w:divsChild>
                                            <w:div w:id="1127510710">
                                              <w:marLeft w:val="0"/>
                                              <w:marRight w:val="0"/>
                                              <w:marTop w:val="0"/>
                                              <w:marBottom w:val="0"/>
                                              <w:divBdr>
                                                <w:top w:val="none" w:sz="0" w:space="0" w:color="auto"/>
                                                <w:left w:val="none" w:sz="0" w:space="0" w:color="auto"/>
                                                <w:bottom w:val="none" w:sz="0" w:space="0" w:color="auto"/>
                                                <w:right w:val="none" w:sz="0" w:space="0" w:color="auto"/>
                                              </w:divBdr>
                                              <w:divsChild>
                                                <w:div w:id="600333133">
                                                  <w:marLeft w:val="0"/>
                                                  <w:marRight w:val="0"/>
                                                  <w:marTop w:val="0"/>
                                                  <w:marBottom w:val="0"/>
                                                  <w:divBdr>
                                                    <w:top w:val="none" w:sz="0" w:space="0" w:color="auto"/>
                                                    <w:left w:val="none" w:sz="0" w:space="0" w:color="auto"/>
                                                    <w:bottom w:val="none" w:sz="0" w:space="0" w:color="auto"/>
                                                    <w:right w:val="none" w:sz="0" w:space="0" w:color="auto"/>
                                                  </w:divBdr>
                                                  <w:divsChild>
                                                    <w:div w:id="655768117">
                                                      <w:marLeft w:val="0"/>
                                                      <w:marRight w:val="0"/>
                                                      <w:marTop w:val="0"/>
                                                      <w:marBottom w:val="0"/>
                                                      <w:divBdr>
                                                        <w:top w:val="none" w:sz="0" w:space="0" w:color="auto"/>
                                                        <w:left w:val="none" w:sz="0" w:space="0" w:color="auto"/>
                                                        <w:bottom w:val="none" w:sz="0" w:space="0" w:color="auto"/>
                                                        <w:right w:val="none" w:sz="0" w:space="0" w:color="auto"/>
                                                      </w:divBdr>
                                                      <w:divsChild>
                                                        <w:div w:id="12433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61470">
          <w:marLeft w:val="0"/>
          <w:marRight w:val="0"/>
          <w:marTop w:val="0"/>
          <w:marBottom w:val="0"/>
          <w:divBdr>
            <w:top w:val="none" w:sz="0" w:space="0" w:color="auto"/>
            <w:left w:val="none" w:sz="0" w:space="0" w:color="auto"/>
            <w:bottom w:val="none" w:sz="0" w:space="0" w:color="auto"/>
            <w:right w:val="none" w:sz="0" w:space="0" w:color="auto"/>
          </w:divBdr>
          <w:divsChild>
            <w:div w:id="305859797">
              <w:marLeft w:val="0"/>
              <w:marRight w:val="0"/>
              <w:marTop w:val="0"/>
              <w:marBottom w:val="0"/>
              <w:divBdr>
                <w:top w:val="none" w:sz="0" w:space="0" w:color="auto"/>
                <w:left w:val="none" w:sz="0" w:space="0" w:color="auto"/>
                <w:bottom w:val="none" w:sz="0" w:space="0" w:color="auto"/>
                <w:right w:val="none" w:sz="0" w:space="0" w:color="auto"/>
              </w:divBdr>
              <w:divsChild>
                <w:div w:id="1709794261">
                  <w:marLeft w:val="0"/>
                  <w:marRight w:val="0"/>
                  <w:marTop w:val="0"/>
                  <w:marBottom w:val="0"/>
                  <w:divBdr>
                    <w:top w:val="none" w:sz="0" w:space="0" w:color="auto"/>
                    <w:left w:val="none" w:sz="0" w:space="0" w:color="auto"/>
                    <w:bottom w:val="none" w:sz="0" w:space="0" w:color="auto"/>
                    <w:right w:val="none" w:sz="0" w:space="0" w:color="auto"/>
                  </w:divBdr>
                  <w:divsChild>
                    <w:div w:id="1192575200">
                      <w:marLeft w:val="0"/>
                      <w:marRight w:val="0"/>
                      <w:marTop w:val="0"/>
                      <w:marBottom w:val="0"/>
                      <w:divBdr>
                        <w:top w:val="none" w:sz="0" w:space="0" w:color="auto"/>
                        <w:left w:val="none" w:sz="0" w:space="0" w:color="auto"/>
                        <w:bottom w:val="none" w:sz="0" w:space="0" w:color="auto"/>
                        <w:right w:val="none" w:sz="0" w:space="0" w:color="auto"/>
                      </w:divBdr>
                      <w:divsChild>
                        <w:div w:id="1471165645">
                          <w:marLeft w:val="0"/>
                          <w:marRight w:val="0"/>
                          <w:marTop w:val="0"/>
                          <w:marBottom w:val="0"/>
                          <w:divBdr>
                            <w:top w:val="none" w:sz="0" w:space="0" w:color="auto"/>
                            <w:left w:val="none" w:sz="0" w:space="0" w:color="auto"/>
                            <w:bottom w:val="none" w:sz="0" w:space="0" w:color="auto"/>
                            <w:right w:val="none" w:sz="0" w:space="0" w:color="auto"/>
                          </w:divBdr>
                          <w:divsChild>
                            <w:div w:id="942492082">
                              <w:marLeft w:val="0"/>
                              <w:marRight w:val="0"/>
                              <w:marTop w:val="0"/>
                              <w:marBottom w:val="0"/>
                              <w:divBdr>
                                <w:top w:val="none" w:sz="0" w:space="0" w:color="auto"/>
                                <w:left w:val="none" w:sz="0" w:space="0" w:color="auto"/>
                                <w:bottom w:val="none" w:sz="0" w:space="0" w:color="auto"/>
                                <w:right w:val="none" w:sz="0" w:space="0" w:color="auto"/>
                              </w:divBdr>
                              <w:divsChild>
                                <w:div w:id="1471627647">
                                  <w:marLeft w:val="0"/>
                                  <w:marRight w:val="0"/>
                                  <w:marTop w:val="0"/>
                                  <w:marBottom w:val="0"/>
                                  <w:divBdr>
                                    <w:top w:val="none" w:sz="0" w:space="0" w:color="auto"/>
                                    <w:left w:val="none" w:sz="0" w:space="0" w:color="auto"/>
                                    <w:bottom w:val="none" w:sz="0" w:space="0" w:color="auto"/>
                                    <w:right w:val="none" w:sz="0" w:space="0" w:color="auto"/>
                                  </w:divBdr>
                                  <w:divsChild>
                                    <w:div w:id="133639607">
                                      <w:marLeft w:val="0"/>
                                      <w:marRight w:val="0"/>
                                      <w:marTop w:val="0"/>
                                      <w:marBottom w:val="0"/>
                                      <w:divBdr>
                                        <w:top w:val="none" w:sz="0" w:space="0" w:color="auto"/>
                                        <w:left w:val="none" w:sz="0" w:space="0" w:color="auto"/>
                                        <w:bottom w:val="none" w:sz="0" w:space="0" w:color="auto"/>
                                        <w:right w:val="none" w:sz="0" w:space="0" w:color="auto"/>
                                      </w:divBdr>
                                      <w:divsChild>
                                        <w:div w:id="1233471376">
                                          <w:marLeft w:val="0"/>
                                          <w:marRight w:val="0"/>
                                          <w:marTop w:val="0"/>
                                          <w:marBottom w:val="0"/>
                                          <w:divBdr>
                                            <w:top w:val="none" w:sz="0" w:space="0" w:color="auto"/>
                                            <w:left w:val="none" w:sz="0" w:space="0" w:color="auto"/>
                                            <w:bottom w:val="none" w:sz="0" w:space="0" w:color="auto"/>
                                            <w:right w:val="none" w:sz="0" w:space="0" w:color="auto"/>
                                          </w:divBdr>
                                          <w:divsChild>
                                            <w:div w:id="1906332159">
                                              <w:marLeft w:val="0"/>
                                              <w:marRight w:val="0"/>
                                              <w:marTop w:val="0"/>
                                              <w:marBottom w:val="0"/>
                                              <w:divBdr>
                                                <w:top w:val="none" w:sz="0" w:space="0" w:color="auto"/>
                                                <w:left w:val="none" w:sz="0" w:space="0" w:color="auto"/>
                                                <w:bottom w:val="none" w:sz="0" w:space="0" w:color="auto"/>
                                                <w:right w:val="none" w:sz="0" w:space="0" w:color="auto"/>
                                              </w:divBdr>
                                              <w:divsChild>
                                                <w:div w:id="1051462716">
                                                  <w:marLeft w:val="0"/>
                                                  <w:marRight w:val="0"/>
                                                  <w:marTop w:val="0"/>
                                                  <w:marBottom w:val="0"/>
                                                  <w:divBdr>
                                                    <w:top w:val="none" w:sz="0" w:space="0" w:color="auto"/>
                                                    <w:left w:val="none" w:sz="0" w:space="0" w:color="auto"/>
                                                    <w:bottom w:val="none" w:sz="0" w:space="0" w:color="auto"/>
                                                    <w:right w:val="none" w:sz="0" w:space="0" w:color="auto"/>
                                                  </w:divBdr>
                                                  <w:divsChild>
                                                    <w:div w:id="1985544927">
                                                      <w:marLeft w:val="0"/>
                                                      <w:marRight w:val="0"/>
                                                      <w:marTop w:val="0"/>
                                                      <w:marBottom w:val="0"/>
                                                      <w:divBdr>
                                                        <w:top w:val="none" w:sz="0" w:space="0" w:color="auto"/>
                                                        <w:left w:val="none" w:sz="0" w:space="0" w:color="auto"/>
                                                        <w:bottom w:val="none" w:sz="0" w:space="0" w:color="auto"/>
                                                        <w:right w:val="none" w:sz="0" w:space="0" w:color="auto"/>
                                                      </w:divBdr>
                                                      <w:divsChild>
                                                        <w:div w:id="2036222634">
                                                          <w:marLeft w:val="0"/>
                                                          <w:marRight w:val="0"/>
                                                          <w:marTop w:val="0"/>
                                                          <w:marBottom w:val="0"/>
                                                          <w:divBdr>
                                                            <w:top w:val="none" w:sz="0" w:space="0" w:color="auto"/>
                                                            <w:left w:val="none" w:sz="0" w:space="0" w:color="auto"/>
                                                            <w:bottom w:val="none" w:sz="0" w:space="0" w:color="auto"/>
                                                            <w:right w:val="none" w:sz="0" w:space="0" w:color="auto"/>
                                                          </w:divBdr>
                                                          <w:divsChild>
                                                            <w:div w:id="10097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931645">
          <w:marLeft w:val="0"/>
          <w:marRight w:val="0"/>
          <w:marTop w:val="0"/>
          <w:marBottom w:val="0"/>
          <w:divBdr>
            <w:top w:val="none" w:sz="0" w:space="0" w:color="auto"/>
            <w:left w:val="none" w:sz="0" w:space="0" w:color="auto"/>
            <w:bottom w:val="none" w:sz="0" w:space="0" w:color="auto"/>
            <w:right w:val="none" w:sz="0" w:space="0" w:color="auto"/>
          </w:divBdr>
          <w:divsChild>
            <w:div w:id="908540726">
              <w:marLeft w:val="0"/>
              <w:marRight w:val="0"/>
              <w:marTop w:val="0"/>
              <w:marBottom w:val="0"/>
              <w:divBdr>
                <w:top w:val="none" w:sz="0" w:space="0" w:color="auto"/>
                <w:left w:val="none" w:sz="0" w:space="0" w:color="auto"/>
                <w:bottom w:val="none" w:sz="0" w:space="0" w:color="auto"/>
                <w:right w:val="none" w:sz="0" w:space="0" w:color="auto"/>
              </w:divBdr>
              <w:divsChild>
                <w:div w:id="1018627871">
                  <w:marLeft w:val="0"/>
                  <w:marRight w:val="0"/>
                  <w:marTop w:val="0"/>
                  <w:marBottom w:val="0"/>
                  <w:divBdr>
                    <w:top w:val="none" w:sz="0" w:space="0" w:color="auto"/>
                    <w:left w:val="none" w:sz="0" w:space="0" w:color="auto"/>
                    <w:bottom w:val="none" w:sz="0" w:space="0" w:color="auto"/>
                    <w:right w:val="none" w:sz="0" w:space="0" w:color="auto"/>
                  </w:divBdr>
                  <w:divsChild>
                    <w:div w:id="263929522">
                      <w:marLeft w:val="0"/>
                      <w:marRight w:val="0"/>
                      <w:marTop w:val="0"/>
                      <w:marBottom w:val="0"/>
                      <w:divBdr>
                        <w:top w:val="none" w:sz="0" w:space="0" w:color="auto"/>
                        <w:left w:val="none" w:sz="0" w:space="0" w:color="auto"/>
                        <w:bottom w:val="none" w:sz="0" w:space="0" w:color="auto"/>
                        <w:right w:val="none" w:sz="0" w:space="0" w:color="auto"/>
                      </w:divBdr>
                      <w:divsChild>
                        <w:div w:id="1106344775">
                          <w:marLeft w:val="0"/>
                          <w:marRight w:val="0"/>
                          <w:marTop w:val="0"/>
                          <w:marBottom w:val="0"/>
                          <w:divBdr>
                            <w:top w:val="none" w:sz="0" w:space="0" w:color="auto"/>
                            <w:left w:val="none" w:sz="0" w:space="0" w:color="auto"/>
                            <w:bottom w:val="none" w:sz="0" w:space="0" w:color="auto"/>
                            <w:right w:val="none" w:sz="0" w:space="0" w:color="auto"/>
                          </w:divBdr>
                          <w:divsChild>
                            <w:div w:id="1360011518">
                              <w:marLeft w:val="0"/>
                              <w:marRight w:val="0"/>
                              <w:marTop w:val="0"/>
                              <w:marBottom w:val="0"/>
                              <w:divBdr>
                                <w:top w:val="none" w:sz="0" w:space="0" w:color="auto"/>
                                <w:left w:val="none" w:sz="0" w:space="0" w:color="auto"/>
                                <w:bottom w:val="none" w:sz="0" w:space="0" w:color="auto"/>
                                <w:right w:val="none" w:sz="0" w:space="0" w:color="auto"/>
                              </w:divBdr>
                              <w:divsChild>
                                <w:div w:id="1704162768">
                                  <w:marLeft w:val="0"/>
                                  <w:marRight w:val="0"/>
                                  <w:marTop w:val="0"/>
                                  <w:marBottom w:val="0"/>
                                  <w:divBdr>
                                    <w:top w:val="none" w:sz="0" w:space="0" w:color="auto"/>
                                    <w:left w:val="none" w:sz="0" w:space="0" w:color="auto"/>
                                    <w:bottom w:val="none" w:sz="0" w:space="0" w:color="auto"/>
                                    <w:right w:val="none" w:sz="0" w:space="0" w:color="auto"/>
                                  </w:divBdr>
                                  <w:divsChild>
                                    <w:div w:id="1348211272">
                                      <w:marLeft w:val="0"/>
                                      <w:marRight w:val="0"/>
                                      <w:marTop w:val="0"/>
                                      <w:marBottom w:val="0"/>
                                      <w:divBdr>
                                        <w:top w:val="none" w:sz="0" w:space="0" w:color="auto"/>
                                        <w:left w:val="none" w:sz="0" w:space="0" w:color="auto"/>
                                        <w:bottom w:val="none" w:sz="0" w:space="0" w:color="auto"/>
                                        <w:right w:val="none" w:sz="0" w:space="0" w:color="auto"/>
                                      </w:divBdr>
                                      <w:divsChild>
                                        <w:div w:id="82378964">
                                          <w:marLeft w:val="0"/>
                                          <w:marRight w:val="0"/>
                                          <w:marTop w:val="0"/>
                                          <w:marBottom w:val="0"/>
                                          <w:divBdr>
                                            <w:top w:val="none" w:sz="0" w:space="0" w:color="auto"/>
                                            <w:left w:val="none" w:sz="0" w:space="0" w:color="auto"/>
                                            <w:bottom w:val="none" w:sz="0" w:space="0" w:color="auto"/>
                                            <w:right w:val="none" w:sz="0" w:space="0" w:color="auto"/>
                                          </w:divBdr>
                                          <w:divsChild>
                                            <w:div w:id="1811942991">
                                              <w:marLeft w:val="0"/>
                                              <w:marRight w:val="0"/>
                                              <w:marTop w:val="0"/>
                                              <w:marBottom w:val="0"/>
                                              <w:divBdr>
                                                <w:top w:val="none" w:sz="0" w:space="0" w:color="auto"/>
                                                <w:left w:val="none" w:sz="0" w:space="0" w:color="auto"/>
                                                <w:bottom w:val="none" w:sz="0" w:space="0" w:color="auto"/>
                                                <w:right w:val="none" w:sz="0" w:space="0" w:color="auto"/>
                                              </w:divBdr>
                                              <w:divsChild>
                                                <w:div w:id="2076583568">
                                                  <w:marLeft w:val="0"/>
                                                  <w:marRight w:val="0"/>
                                                  <w:marTop w:val="0"/>
                                                  <w:marBottom w:val="0"/>
                                                  <w:divBdr>
                                                    <w:top w:val="none" w:sz="0" w:space="0" w:color="auto"/>
                                                    <w:left w:val="none" w:sz="0" w:space="0" w:color="auto"/>
                                                    <w:bottom w:val="none" w:sz="0" w:space="0" w:color="auto"/>
                                                    <w:right w:val="none" w:sz="0" w:space="0" w:color="auto"/>
                                                  </w:divBdr>
                                                  <w:divsChild>
                                                    <w:div w:id="830634853">
                                                      <w:marLeft w:val="0"/>
                                                      <w:marRight w:val="0"/>
                                                      <w:marTop w:val="0"/>
                                                      <w:marBottom w:val="0"/>
                                                      <w:divBdr>
                                                        <w:top w:val="none" w:sz="0" w:space="0" w:color="auto"/>
                                                        <w:left w:val="none" w:sz="0" w:space="0" w:color="auto"/>
                                                        <w:bottom w:val="none" w:sz="0" w:space="0" w:color="auto"/>
                                                        <w:right w:val="none" w:sz="0" w:space="0" w:color="auto"/>
                                                      </w:divBdr>
                                                      <w:divsChild>
                                                        <w:div w:id="7407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313511">
          <w:marLeft w:val="0"/>
          <w:marRight w:val="0"/>
          <w:marTop w:val="0"/>
          <w:marBottom w:val="0"/>
          <w:divBdr>
            <w:top w:val="none" w:sz="0" w:space="0" w:color="auto"/>
            <w:left w:val="none" w:sz="0" w:space="0" w:color="auto"/>
            <w:bottom w:val="none" w:sz="0" w:space="0" w:color="auto"/>
            <w:right w:val="none" w:sz="0" w:space="0" w:color="auto"/>
          </w:divBdr>
          <w:divsChild>
            <w:div w:id="133330642">
              <w:marLeft w:val="0"/>
              <w:marRight w:val="0"/>
              <w:marTop w:val="0"/>
              <w:marBottom w:val="0"/>
              <w:divBdr>
                <w:top w:val="none" w:sz="0" w:space="0" w:color="auto"/>
                <w:left w:val="none" w:sz="0" w:space="0" w:color="auto"/>
                <w:bottom w:val="none" w:sz="0" w:space="0" w:color="auto"/>
                <w:right w:val="none" w:sz="0" w:space="0" w:color="auto"/>
              </w:divBdr>
              <w:divsChild>
                <w:div w:id="1203056013">
                  <w:marLeft w:val="0"/>
                  <w:marRight w:val="0"/>
                  <w:marTop w:val="0"/>
                  <w:marBottom w:val="0"/>
                  <w:divBdr>
                    <w:top w:val="none" w:sz="0" w:space="0" w:color="auto"/>
                    <w:left w:val="none" w:sz="0" w:space="0" w:color="auto"/>
                    <w:bottom w:val="none" w:sz="0" w:space="0" w:color="auto"/>
                    <w:right w:val="none" w:sz="0" w:space="0" w:color="auto"/>
                  </w:divBdr>
                  <w:divsChild>
                    <w:div w:id="2122721128">
                      <w:marLeft w:val="0"/>
                      <w:marRight w:val="0"/>
                      <w:marTop w:val="0"/>
                      <w:marBottom w:val="0"/>
                      <w:divBdr>
                        <w:top w:val="none" w:sz="0" w:space="0" w:color="auto"/>
                        <w:left w:val="none" w:sz="0" w:space="0" w:color="auto"/>
                        <w:bottom w:val="none" w:sz="0" w:space="0" w:color="auto"/>
                        <w:right w:val="none" w:sz="0" w:space="0" w:color="auto"/>
                      </w:divBdr>
                      <w:divsChild>
                        <w:div w:id="430516260">
                          <w:marLeft w:val="0"/>
                          <w:marRight w:val="0"/>
                          <w:marTop w:val="0"/>
                          <w:marBottom w:val="0"/>
                          <w:divBdr>
                            <w:top w:val="none" w:sz="0" w:space="0" w:color="auto"/>
                            <w:left w:val="none" w:sz="0" w:space="0" w:color="auto"/>
                            <w:bottom w:val="none" w:sz="0" w:space="0" w:color="auto"/>
                            <w:right w:val="none" w:sz="0" w:space="0" w:color="auto"/>
                          </w:divBdr>
                          <w:divsChild>
                            <w:div w:id="1009941750">
                              <w:marLeft w:val="0"/>
                              <w:marRight w:val="0"/>
                              <w:marTop w:val="0"/>
                              <w:marBottom w:val="0"/>
                              <w:divBdr>
                                <w:top w:val="none" w:sz="0" w:space="0" w:color="auto"/>
                                <w:left w:val="none" w:sz="0" w:space="0" w:color="auto"/>
                                <w:bottom w:val="none" w:sz="0" w:space="0" w:color="auto"/>
                                <w:right w:val="none" w:sz="0" w:space="0" w:color="auto"/>
                              </w:divBdr>
                              <w:divsChild>
                                <w:div w:id="63260238">
                                  <w:marLeft w:val="0"/>
                                  <w:marRight w:val="0"/>
                                  <w:marTop w:val="0"/>
                                  <w:marBottom w:val="0"/>
                                  <w:divBdr>
                                    <w:top w:val="none" w:sz="0" w:space="0" w:color="auto"/>
                                    <w:left w:val="none" w:sz="0" w:space="0" w:color="auto"/>
                                    <w:bottom w:val="none" w:sz="0" w:space="0" w:color="auto"/>
                                    <w:right w:val="none" w:sz="0" w:space="0" w:color="auto"/>
                                  </w:divBdr>
                                  <w:divsChild>
                                    <w:div w:id="363023495">
                                      <w:marLeft w:val="0"/>
                                      <w:marRight w:val="0"/>
                                      <w:marTop w:val="0"/>
                                      <w:marBottom w:val="0"/>
                                      <w:divBdr>
                                        <w:top w:val="none" w:sz="0" w:space="0" w:color="auto"/>
                                        <w:left w:val="none" w:sz="0" w:space="0" w:color="auto"/>
                                        <w:bottom w:val="none" w:sz="0" w:space="0" w:color="auto"/>
                                        <w:right w:val="none" w:sz="0" w:space="0" w:color="auto"/>
                                      </w:divBdr>
                                      <w:divsChild>
                                        <w:div w:id="1843543281">
                                          <w:marLeft w:val="0"/>
                                          <w:marRight w:val="0"/>
                                          <w:marTop w:val="0"/>
                                          <w:marBottom w:val="0"/>
                                          <w:divBdr>
                                            <w:top w:val="none" w:sz="0" w:space="0" w:color="auto"/>
                                            <w:left w:val="none" w:sz="0" w:space="0" w:color="auto"/>
                                            <w:bottom w:val="none" w:sz="0" w:space="0" w:color="auto"/>
                                            <w:right w:val="none" w:sz="0" w:space="0" w:color="auto"/>
                                          </w:divBdr>
                                          <w:divsChild>
                                            <w:div w:id="1708332593">
                                              <w:marLeft w:val="0"/>
                                              <w:marRight w:val="0"/>
                                              <w:marTop w:val="0"/>
                                              <w:marBottom w:val="0"/>
                                              <w:divBdr>
                                                <w:top w:val="none" w:sz="0" w:space="0" w:color="auto"/>
                                                <w:left w:val="none" w:sz="0" w:space="0" w:color="auto"/>
                                                <w:bottom w:val="none" w:sz="0" w:space="0" w:color="auto"/>
                                                <w:right w:val="none" w:sz="0" w:space="0" w:color="auto"/>
                                              </w:divBdr>
                                              <w:divsChild>
                                                <w:div w:id="1614243409">
                                                  <w:marLeft w:val="0"/>
                                                  <w:marRight w:val="0"/>
                                                  <w:marTop w:val="0"/>
                                                  <w:marBottom w:val="0"/>
                                                  <w:divBdr>
                                                    <w:top w:val="none" w:sz="0" w:space="0" w:color="auto"/>
                                                    <w:left w:val="none" w:sz="0" w:space="0" w:color="auto"/>
                                                    <w:bottom w:val="none" w:sz="0" w:space="0" w:color="auto"/>
                                                    <w:right w:val="none" w:sz="0" w:space="0" w:color="auto"/>
                                                  </w:divBdr>
                                                  <w:divsChild>
                                                    <w:div w:id="710033922">
                                                      <w:marLeft w:val="0"/>
                                                      <w:marRight w:val="0"/>
                                                      <w:marTop w:val="0"/>
                                                      <w:marBottom w:val="0"/>
                                                      <w:divBdr>
                                                        <w:top w:val="none" w:sz="0" w:space="0" w:color="auto"/>
                                                        <w:left w:val="none" w:sz="0" w:space="0" w:color="auto"/>
                                                        <w:bottom w:val="none" w:sz="0" w:space="0" w:color="auto"/>
                                                        <w:right w:val="none" w:sz="0" w:space="0" w:color="auto"/>
                                                      </w:divBdr>
                                                      <w:divsChild>
                                                        <w:div w:id="13798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403940">
          <w:marLeft w:val="0"/>
          <w:marRight w:val="0"/>
          <w:marTop w:val="0"/>
          <w:marBottom w:val="0"/>
          <w:divBdr>
            <w:top w:val="none" w:sz="0" w:space="0" w:color="auto"/>
            <w:left w:val="none" w:sz="0" w:space="0" w:color="auto"/>
            <w:bottom w:val="none" w:sz="0" w:space="0" w:color="auto"/>
            <w:right w:val="none" w:sz="0" w:space="0" w:color="auto"/>
          </w:divBdr>
          <w:divsChild>
            <w:div w:id="1896503892">
              <w:marLeft w:val="0"/>
              <w:marRight w:val="0"/>
              <w:marTop w:val="0"/>
              <w:marBottom w:val="0"/>
              <w:divBdr>
                <w:top w:val="none" w:sz="0" w:space="0" w:color="auto"/>
                <w:left w:val="none" w:sz="0" w:space="0" w:color="auto"/>
                <w:bottom w:val="none" w:sz="0" w:space="0" w:color="auto"/>
                <w:right w:val="none" w:sz="0" w:space="0" w:color="auto"/>
              </w:divBdr>
              <w:divsChild>
                <w:div w:id="1584757321">
                  <w:marLeft w:val="0"/>
                  <w:marRight w:val="0"/>
                  <w:marTop w:val="0"/>
                  <w:marBottom w:val="0"/>
                  <w:divBdr>
                    <w:top w:val="none" w:sz="0" w:space="0" w:color="auto"/>
                    <w:left w:val="none" w:sz="0" w:space="0" w:color="auto"/>
                    <w:bottom w:val="none" w:sz="0" w:space="0" w:color="auto"/>
                    <w:right w:val="none" w:sz="0" w:space="0" w:color="auto"/>
                  </w:divBdr>
                  <w:divsChild>
                    <w:div w:id="2068453367">
                      <w:marLeft w:val="0"/>
                      <w:marRight w:val="0"/>
                      <w:marTop w:val="0"/>
                      <w:marBottom w:val="0"/>
                      <w:divBdr>
                        <w:top w:val="none" w:sz="0" w:space="0" w:color="auto"/>
                        <w:left w:val="none" w:sz="0" w:space="0" w:color="auto"/>
                        <w:bottom w:val="none" w:sz="0" w:space="0" w:color="auto"/>
                        <w:right w:val="none" w:sz="0" w:space="0" w:color="auto"/>
                      </w:divBdr>
                      <w:divsChild>
                        <w:div w:id="9718425">
                          <w:marLeft w:val="0"/>
                          <w:marRight w:val="0"/>
                          <w:marTop w:val="0"/>
                          <w:marBottom w:val="0"/>
                          <w:divBdr>
                            <w:top w:val="none" w:sz="0" w:space="0" w:color="auto"/>
                            <w:left w:val="none" w:sz="0" w:space="0" w:color="auto"/>
                            <w:bottom w:val="none" w:sz="0" w:space="0" w:color="auto"/>
                            <w:right w:val="none" w:sz="0" w:space="0" w:color="auto"/>
                          </w:divBdr>
                          <w:divsChild>
                            <w:div w:id="978463226">
                              <w:marLeft w:val="0"/>
                              <w:marRight w:val="0"/>
                              <w:marTop w:val="0"/>
                              <w:marBottom w:val="0"/>
                              <w:divBdr>
                                <w:top w:val="none" w:sz="0" w:space="0" w:color="auto"/>
                                <w:left w:val="none" w:sz="0" w:space="0" w:color="auto"/>
                                <w:bottom w:val="none" w:sz="0" w:space="0" w:color="auto"/>
                                <w:right w:val="none" w:sz="0" w:space="0" w:color="auto"/>
                              </w:divBdr>
                              <w:divsChild>
                                <w:div w:id="483788618">
                                  <w:marLeft w:val="0"/>
                                  <w:marRight w:val="0"/>
                                  <w:marTop w:val="0"/>
                                  <w:marBottom w:val="0"/>
                                  <w:divBdr>
                                    <w:top w:val="none" w:sz="0" w:space="0" w:color="auto"/>
                                    <w:left w:val="none" w:sz="0" w:space="0" w:color="auto"/>
                                    <w:bottom w:val="none" w:sz="0" w:space="0" w:color="auto"/>
                                    <w:right w:val="none" w:sz="0" w:space="0" w:color="auto"/>
                                  </w:divBdr>
                                  <w:divsChild>
                                    <w:div w:id="1282499148">
                                      <w:marLeft w:val="0"/>
                                      <w:marRight w:val="0"/>
                                      <w:marTop w:val="0"/>
                                      <w:marBottom w:val="0"/>
                                      <w:divBdr>
                                        <w:top w:val="none" w:sz="0" w:space="0" w:color="auto"/>
                                        <w:left w:val="none" w:sz="0" w:space="0" w:color="auto"/>
                                        <w:bottom w:val="none" w:sz="0" w:space="0" w:color="auto"/>
                                        <w:right w:val="none" w:sz="0" w:space="0" w:color="auto"/>
                                      </w:divBdr>
                                      <w:divsChild>
                                        <w:div w:id="977101516">
                                          <w:marLeft w:val="0"/>
                                          <w:marRight w:val="0"/>
                                          <w:marTop w:val="0"/>
                                          <w:marBottom w:val="0"/>
                                          <w:divBdr>
                                            <w:top w:val="none" w:sz="0" w:space="0" w:color="auto"/>
                                            <w:left w:val="none" w:sz="0" w:space="0" w:color="auto"/>
                                            <w:bottom w:val="none" w:sz="0" w:space="0" w:color="auto"/>
                                            <w:right w:val="none" w:sz="0" w:space="0" w:color="auto"/>
                                          </w:divBdr>
                                          <w:divsChild>
                                            <w:div w:id="867716710">
                                              <w:marLeft w:val="0"/>
                                              <w:marRight w:val="0"/>
                                              <w:marTop w:val="0"/>
                                              <w:marBottom w:val="0"/>
                                              <w:divBdr>
                                                <w:top w:val="none" w:sz="0" w:space="0" w:color="auto"/>
                                                <w:left w:val="none" w:sz="0" w:space="0" w:color="auto"/>
                                                <w:bottom w:val="none" w:sz="0" w:space="0" w:color="auto"/>
                                                <w:right w:val="none" w:sz="0" w:space="0" w:color="auto"/>
                                              </w:divBdr>
                                              <w:divsChild>
                                                <w:div w:id="1043137858">
                                                  <w:marLeft w:val="0"/>
                                                  <w:marRight w:val="0"/>
                                                  <w:marTop w:val="0"/>
                                                  <w:marBottom w:val="0"/>
                                                  <w:divBdr>
                                                    <w:top w:val="none" w:sz="0" w:space="0" w:color="auto"/>
                                                    <w:left w:val="none" w:sz="0" w:space="0" w:color="auto"/>
                                                    <w:bottom w:val="none" w:sz="0" w:space="0" w:color="auto"/>
                                                    <w:right w:val="none" w:sz="0" w:space="0" w:color="auto"/>
                                                  </w:divBdr>
                                                  <w:divsChild>
                                                    <w:div w:id="1968705071">
                                                      <w:marLeft w:val="0"/>
                                                      <w:marRight w:val="0"/>
                                                      <w:marTop w:val="0"/>
                                                      <w:marBottom w:val="0"/>
                                                      <w:divBdr>
                                                        <w:top w:val="none" w:sz="0" w:space="0" w:color="auto"/>
                                                        <w:left w:val="none" w:sz="0" w:space="0" w:color="auto"/>
                                                        <w:bottom w:val="none" w:sz="0" w:space="0" w:color="auto"/>
                                                        <w:right w:val="none" w:sz="0" w:space="0" w:color="auto"/>
                                                      </w:divBdr>
                                                      <w:divsChild>
                                                        <w:div w:id="1225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375516">
          <w:marLeft w:val="0"/>
          <w:marRight w:val="0"/>
          <w:marTop w:val="0"/>
          <w:marBottom w:val="0"/>
          <w:divBdr>
            <w:top w:val="none" w:sz="0" w:space="0" w:color="auto"/>
            <w:left w:val="none" w:sz="0" w:space="0" w:color="auto"/>
            <w:bottom w:val="none" w:sz="0" w:space="0" w:color="auto"/>
            <w:right w:val="none" w:sz="0" w:space="0" w:color="auto"/>
          </w:divBdr>
          <w:divsChild>
            <w:div w:id="1941060546">
              <w:marLeft w:val="0"/>
              <w:marRight w:val="0"/>
              <w:marTop w:val="0"/>
              <w:marBottom w:val="0"/>
              <w:divBdr>
                <w:top w:val="none" w:sz="0" w:space="0" w:color="auto"/>
                <w:left w:val="none" w:sz="0" w:space="0" w:color="auto"/>
                <w:bottom w:val="none" w:sz="0" w:space="0" w:color="auto"/>
                <w:right w:val="none" w:sz="0" w:space="0" w:color="auto"/>
              </w:divBdr>
              <w:divsChild>
                <w:div w:id="934284612">
                  <w:marLeft w:val="0"/>
                  <w:marRight w:val="0"/>
                  <w:marTop w:val="0"/>
                  <w:marBottom w:val="0"/>
                  <w:divBdr>
                    <w:top w:val="none" w:sz="0" w:space="0" w:color="auto"/>
                    <w:left w:val="none" w:sz="0" w:space="0" w:color="auto"/>
                    <w:bottom w:val="none" w:sz="0" w:space="0" w:color="auto"/>
                    <w:right w:val="none" w:sz="0" w:space="0" w:color="auto"/>
                  </w:divBdr>
                  <w:divsChild>
                    <w:div w:id="122239488">
                      <w:marLeft w:val="0"/>
                      <w:marRight w:val="0"/>
                      <w:marTop w:val="0"/>
                      <w:marBottom w:val="0"/>
                      <w:divBdr>
                        <w:top w:val="none" w:sz="0" w:space="0" w:color="auto"/>
                        <w:left w:val="none" w:sz="0" w:space="0" w:color="auto"/>
                        <w:bottom w:val="none" w:sz="0" w:space="0" w:color="auto"/>
                        <w:right w:val="none" w:sz="0" w:space="0" w:color="auto"/>
                      </w:divBdr>
                      <w:divsChild>
                        <w:div w:id="324868708">
                          <w:marLeft w:val="0"/>
                          <w:marRight w:val="0"/>
                          <w:marTop w:val="0"/>
                          <w:marBottom w:val="0"/>
                          <w:divBdr>
                            <w:top w:val="none" w:sz="0" w:space="0" w:color="auto"/>
                            <w:left w:val="none" w:sz="0" w:space="0" w:color="auto"/>
                            <w:bottom w:val="none" w:sz="0" w:space="0" w:color="auto"/>
                            <w:right w:val="none" w:sz="0" w:space="0" w:color="auto"/>
                          </w:divBdr>
                          <w:divsChild>
                            <w:div w:id="1432362624">
                              <w:marLeft w:val="0"/>
                              <w:marRight w:val="0"/>
                              <w:marTop w:val="0"/>
                              <w:marBottom w:val="0"/>
                              <w:divBdr>
                                <w:top w:val="none" w:sz="0" w:space="0" w:color="auto"/>
                                <w:left w:val="none" w:sz="0" w:space="0" w:color="auto"/>
                                <w:bottom w:val="none" w:sz="0" w:space="0" w:color="auto"/>
                                <w:right w:val="none" w:sz="0" w:space="0" w:color="auto"/>
                              </w:divBdr>
                              <w:divsChild>
                                <w:div w:id="765999494">
                                  <w:marLeft w:val="0"/>
                                  <w:marRight w:val="0"/>
                                  <w:marTop w:val="0"/>
                                  <w:marBottom w:val="0"/>
                                  <w:divBdr>
                                    <w:top w:val="none" w:sz="0" w:space="0" w:color="auto"/>
                                    <w:left w:val="none" w:sz="0" w:space="0" w:color="auto"/>
                                    <w:bottom w:val="none" w:sz="0" w:space="0" w:color="auto"/>
                                    <w:right w:val="none" w:sz="0" w:space="0" w:color="auto"/>
                                  </w:divBdr>
                                  <w:divsChild>
                                    <w:div w:id="3217527">
                                      <w:marLeft w:val="0"/>
                                      <w:marRight w:val="0"/>
                                      <w:marTop w:val="0"/>
                                      <w:marBottom w:val="0"/>
                                      <w:divBdr>
                                        <w:top w:val="none" w:sz="0" w:space="0" w:color="auto"/>
                                        <w:left w:val="none" w:sz="0" w:space="0" w:color="auto"/>
                                        <w:bottom w:val="none" w:sz="0" w:space="0" w:color="auto"/>
                                        <w:right w:val="none" w:sz="0" w:space="0" w:color="auto"/>
                                      </w:divBdr>
                                      <w:divsChild>
                                        <w:div w:id="1603688754">
                                          <w:marLeft w:val="0"/>
                                          <w:marRight w:val="0"/>
                                          <w:marTop w:val="0"/>
                                          <w:marBottom w:val="0"/>
                                          <w:divBdr>
                                            <w:top w:val="none" w:sz="0" w:space="0" w:color="auto"/>
                                            <w:left w:val="none" w:sz="0" w:space="0" w:color="auto"/>
                                            <w:bottom w:val="none" w:sz="0" w:space="0" w:color="auto"/>
                                            <w:right w:val="none" w:sz="0" w:space="0" w:color="auto"/>
                                          </w:divBdr>
                                          <w:divsChild>
                                            <w:div w:id="955062506">
                                              <w:marLeft w:val="0"/>
                                              <w:marRight w:val="0"/>
                                              <w:marTop w:val="0"/>
                                              <w:marBottom w:val="0"/>
                                              <w:divBdr>
                                                <w:top w:val="none" w:sz="0" w:space="0" w:color="auto"/>
                                                <w:left w:val="none" w:sz="0" w:space="0" w:color="auto"/>
                                                <w:bottom w:val="none" w:sz="0" w:space="0" w:color="auto"/>
                                                <w:right w:val="none" w:sz="0" w:space="0" w:color="auto"/>
                                              </w:divBdr>
                                              <w:divsChild>
                                                <w:div w:id="651569977">
                                                  <w:marLeft w:val="0"/>
                                                  <w:marRight w:val="0"/>
                                                  <w:marTop w:val="0"/>
                                                  <w:marBottom w:val="0"/>
                                                  <w:divBdr>
                                                    <w:top w:val="none" w:sz="0" w:space="0" w:color="auto"/>
                                                    <w:left w:val="none" w:sz="0" w:space="0" w:color="auto"/>
                                                    <w:bottom w:val="none" w:sz="0" w:space="0" w:color="auto"/>
                                                    <w:right w:val="none" w:sz="0" w:space="0" w:color="auto"/>
                                                  </w:divBdr>
                                                  <w:divsChild>
                                                    <w:div w:id="1930237511">
                                                      <w:marLeft w:val="0"/>
                                                      <w:marRight w:val="0"/>
                                                      <w:marTop w:val="0"/>
                                                      <w:marBottom w:val="0"/>
                                                      <w:divBdr>
                                                        <w:top w:val="none" w:sz="0" w:space="0" w:color="auto"/>
                                                        <w:left w:val="none" w:sz="0" w:space="0" w:color="auto"/>
                                                        <w:bottom w:val="none" w:sz="0" w:space="0" w:color="auto"/>
                                                        <w:right w:val="none" w:sz="0" w:space="0" w:color="auto"/>
                                                      </w:divBdr>
                                                      <w:divsChild>
                                                        <w:div w:id="18691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196452">
          <w:marLeft w:val="0"/>
          <w:marRight w:val="0"/>
          <w:marTop w:val="0"/>
          <w:marBottom w:val="0"/>
          <w:divBdr>
            <w:top w:val="none" w:sz="0" w:space="0" w:color="auto"/>
            <w:left w:val="none" w:sz="0" w:space="0" w:color="auto"/>
            <w:bottom w:val="none" w:sz="0" w:space="0" w:color="auto"/>
            <w:right w:val="none" w:sz="0" w:space="0" w:color="auto"/>
          </w:divBdr>
          <w:divsChild>
            <w:div w:id="911356880">
              <w:marLeft w:val="0"/>
              <w:marRight w:val="0"/>
              <w:marTop w:val="0"/>
              <w:marBottom w:val="0"/>
              <w:divBdr>
                <w:top w:val="none" w:sz="0" w:space="0" w:color="auto"/>
                <w:left w:val="none" w:sz="0" w:space="0" w:color="auto"/>
                <w:bottom w:val="none" w:sz="0" w:space="0" w:color="auto"/>
                <w:right w:val="none" w:sz="0" w:space="0" w:color="auto"/>
              </w:divBdr>
              <w:divsChild>
                <w:div w:id="192888100">
                  <w:marLeft w:val="0"/>
                  <w:marRight w:val="0"/>
                  <w:marTop w:val="0"/>
                  <w:marBottom w:val="0"/>
                  <w:divBdr>
                    <w:top w:val="none" w:sz="0" w:space="0" w:color="auto"/>
                    <w:left w:val="none" w:sz="0" w:space="0" w:color="auto"/>
                    <w:bottom w:val="none" w:sz="0" w:space="0" w:color="auto"/>
                    <w:right w:val="none" w:sz="0" w:space="0" w:color="auto"/>
                  </w:divBdr>
                  <w:divsChild>
                    <w:div w:id="543644091">
                      <w:marLeft w:val="0"/>
                      <w:marRight w:val="0"/>
                      <w:marTop w:val="0"/>
                      <w:marBottom w:val="0"/>
                      <w:divBdr>
                        <w:top w:val="none" w:sz="0" w:space="0" w:color="auto"/>
                        <w:left w:val="none" w:sz="0" w:space="0" w:color="auto"/>
                        <w:bottom w:val="none" w:sz="0" w:space="0" w:color="auto"/>
                        <w:right w:val="none" w:sz="0" w:space="0" w:color="auto"/>
                      </w:divBdr>
                      <w:divsChild>
                        <w:div w:id="411391523">
                          <w:marLeft w:val="0"/>
                          <w:marRight w:val="0"/>
                          <w:marTop w:val="0"/>
                          <w:marBottom w:val="0"/>
                          <w:divBdr>
                            <w:top w:val="none" w:sz="0" w:space="0" w:color="auto"/>
                            <w:left w:val="none" w:sz="0" w:space="0" w:color="auto"/>
                            <w:bottom w:val="none" w:sz="0" w:space="0" w:color="auto"/>
                            <w:right w:val="none" w:sz="0" w:space="0" w:color="auto"/>
                          </w:divBdr>
                          <w:divsChild>
                            <w:div w:id="270211821">
                              <w:marLeft w:val="0"/>
                              <w:marRight w:val="0"/>
                              <w:marTop w:val="0"/>
                              <w:marBottom w:val="0"/>
                              <w:divBdr>
                                <w:top w:val="none" w:sz="0" w:space="0" w:color="auto"/>
                                <w:left w:val="none" w:sz="0" w:space="0" w:color="auto"/>
                                <w:bottom w:val="none" w:sz="0" w:space="0" w:color="auto"/>
                                <w:right w:val="none" w:sz="0" w:space="0" w:color="auto"/>
                              </w:divBdr>
                              <w:divsChild>
                                <w:div w:id="93209101">
                                  <w:marLeft w:val="0"/>
                                  <w:marRight w:val="0"/>
                                  <w:marTop w:val="0"/>
                                  <w:marBottom w:val="0"/>
                                  <w:divBdr>
                                    <w:top w:val="none" w:sz="0" w:space="0" w:color="auto"/>
                                    <w:left w:val="none" w:sz="0" w:space="0" w:color="auto"/>
                                    <w:bottom w:val="none" w:sz="0" w:space="0" w:color="auto"/>
                                    <w:right w:val="none" w:sz="0" w:space="0" w:color="auto"/>
                                  </w:divBdr>
                                  <w:divsChild>
                                    <w:div w:id="1548492535">
                                      <w:marLeft w:val="0"/>
                                      <w:marRight w:val="0"/>
                                      <w:marTop w:val="0"/>
                                      <w:marBottom w:val="0"/>
                                      <w:divBdr>
                                        <w:top w:val="none" w:sz="0" w:space="0" w:color="auto"/>
                                        <w:left w:val="none" w:sz="0" w:space="0" w:color="auto"/>
                                        <w:bottom w:val="none" w:sz="0" w:space="0" w:color="auto"/>
                                        <w:right w:val="none" w:sz="0" w:space="0" w:color="auto"/>
                                      </w:divBdr>
                                      <w:divsChild>
                                        <w:div w:id="1031684256">
                                          <w:marLeft w:val="0"/>
                                          <w:marRight w:val="0"/>
                                          <w:marTop w:val="0"/>
                                          <w:marBottom w:val="0"/>
                                          <w:divBdr>
                                            <w:top w:val="none" w:sz="0" w:space="0" w:color="auto"/>
                                            <w:left w:val="none" w:sz="0" w:space="0" w:color="auto"/>
                                            <w:bottom w:val="none" w:sz="0" w:space="0" w:color="auto"/>
                                            <w:right w:val="none" w:sz="0" w:space="0" w:color="auto"/>
                                          </w:divBdr>
                                          <w:divsChild>
                                            <w:div w:id="2060477168">
                                              <w:marLeft w:val="0"/>
                                              <w:marRight w:val="0"/>
                                              <w:marTop w:val="0"/>
                                              <w:marBottom w:val="0"/>
                                              <w:divBdr>
                                                <w:top w:val="none" w:sz="0" w:space="0" w:color="auto"/>
                                                <w:left w:val="none" w:sz="0" w:space="0" w:color="auto"/>
                                                <w:bottom w:val="none" w:sz="0" w:space="0" w:color="auto"/>
                                                <w:right w:val="none" w:sz="0" w:space="0" w:color="auto"/>
                                              </w:divBdr>
                                              <w:divsChild>
                                                <w:div w:id="849563436">
                                                  <w:marLeft w:val="0"/>
                                                  <w:marRight w:val="0"/>
                                                  <w:marTop w:val="0"/>
                                                  <w:marBottom w:val="0"/>
                                                  <w:divBdr>
                                                    <w:top w:val="none" w:sz="0" w:space="0" w:color="auto"/>
                                                    <w:left w:val="none" w:sz="0" w:space="0" w:color="auto"/>
                                                    <w:bottom w:val="none" w:sz="0" w:space="0" w:color="auto"/>
                                                    <w:right w:val="none" w:sz="0" w:space="0" w:color="auto"/>
                                                  </w:divBdr>
                                                  <w:divsChild>
                                                    <w:div w:id="1449010477">
                                                      <w:marLeft w:val="0"/>
                                                      <w:marRight w:val="0"/>
                                                      <w:marTop w:val="0"/>
                                                      <w:marBottom w:val="0"/>
                                                      <w:divBdr>
                                                        <w:top w:val="none" w:sz="0" w:space="0" w:color="auto"/>
                                                        <w:left w:val="none" w:sz="0" w:space="0" w:color="auto"/>
                                                        <w:bottom w:val="none" w:sz="0" w:space="0" w:color="auto"/>
                                                        <w:right w:val="none" w:sz="0" w:space="0" w:color="auto"/>
                                                      </w:divBdr>
                                                      <w:divsChild>
                                                        <w:div w:id="1199658269">
                                                          <w:marLeft w:val="0"/>
                                                          <w:marRight w:val="0"/>
                                                          <w:marTop w:val="0"/>
                                                          <w:marBottom w:val="0"/>
                                                          <w:divBdr>
                                                            <w:top w:val="none" w:sz="0" w:space="0" w:color="auto"/>
                                                            <w:left w:val="none" w:sz="0" w:space="0" w:color="auto"/>
                                                            <w:bottom w:val="none" w:sz="0" w:space="0" w:color="auto"/>
                                                            <w:right w:val="none" w:sz="0" w:space="0" w:color="auto"/>
                                                          </w:divBdr>
                                                          <w:divsChild>
                                                            <w:div w:id="20246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815478">
          <w:marLeft w:val="0"/>
          <w:marRight w:val="0"/>
          <w:marTop w:val="0"/>
          <w:marBottom w:val="0"/>
          <w:divBdr>
            <w:top w:val="none" w:sz="0" w:space="0" w:color="auto"/>
            <w:left w:val="none" w:sz="0" w:space="0" w:color="auto"/>
            <w:bottom w:val="none" w:sz="0" w:space="0" w:color="auto"/>
            <w:right w:val="none" w:sz="0" w:space="0" w:color="auto"/>
          </w:divBdr>
          <w:divsChild>
            <w:div w:id="561327630">
              <w:marLeft w:val="0"/>
              <w:marRight w:val="0"/>
              <w:marTop w:val="0"/>
              <w:marBottom w:val="0"/>
              <w:divBdr>
                <w:top w:val="none" w:sz="0" w:space="0" w:color="auto"/>
                <w:left w:val="none" w:sz="0" w:space="0" w:color="auto"/>
                <w:bottom w:val="none" w:sz="0" w:space="0" w:color="auto"/>
                <w:right w:val="none" w:sz="0" w:space="0" w:color="auto"/>
              </w:divBdr>
              <w:divsChild>
                <w:div w:id="1843544430">
                  <w:marLeft w:val="0"/>
                  <w:marRight w:val="0"/>
                  <w:marTop w:val="0"/>
                  <w:marBottom w:val="0"/>
                  <w:divBdr>
                    <w:top w:val="none" w:sz="0" w:space="0" w:color="auto"/>
                    <w:left w:val="none" w:sz="0" w:space="0" w:color="auto"/>
                    <w:bottom w:val="none" w:sz="0" w:space="0" w:color="auto"/>
                    <w:right w:val="none" w:sz="0" w:space="0" w:color="auto"/>
                  </w:divBdr>
                  <w:divsChild>
                    <w:div w:id="579483708">
                      <w:marLeft w:val="0"/>
                      <w:marRight w:val="0"/>
                      <w:marTop w:val="0"/>
                      <w:marBottom w:val="0"/>
                      <w:divBdr>
                        <w:top w:val="none" w:sz="0" w:space="0" w:color="auto"/>
                        <w:left w:val="none" w:sz="0" w:space="0" w:color="auto"/>
                        <w:bottom w:val="none" w:sz="0" w:space="0" w:color="auto"/>
                        <w:right w:val="none" w:sz="0" w:space="0" w:color="auto"/>
                      </w:divBdr>
                      <w:divsChild>
                        <w:div w:id="882912633">
                          <w:marLeft w:val="0"/>
                          <w:marRight w:val="0"/>
                          <w:marTop w:val="0"/>
                          <w:marBottom w:val="0"/>
                          <w:divBdr>
                            <w:top w:val="none" w:sz="0" w:space="0" w:color="auto"/>
                            <w:left w:val="none" w:sz="0" w:space="0" w:color="auto"/>
                            <w:bottom w:val="none" w:sz="0" w:space="0" w:color="auto"/>
                            <w:right w:val="none" w:sz="0" w:space="0" w:color="auto"/>
                          </w:divBdr>
                          <w:divsChild>
                            <w:div w:id="858196757">
                              <w:marLeft w:val="0"/>
                              <w:marRight w:val="0"/>
                              <w:marTop w:val="0"/>
                              <w:marBottom w:val="0"/>
                              <w:divBdr>
                                <w:top w:val="none" w:sz="0" w:space="0" w:color="auto"/>
                                <w:left w:val="none" w:sz="0" w:space="0" w:color="auto"/>
                                <w:bottom w:val="none" w:sz="0" w:space="0" w:color="auto"/>
                                <w:right w:val="none" w:sz="0" w:space="0" w:color="auto"/>
                              </w:divBdr>
                              <w:divsChild>
                                <w:div w:id="645084705">
                                  <w:marLeft w:val="0"/>
                                  <w:marRight w:val="0"/>
                                  <w:marTop w:val="0"/>
                                  <w:marBottom w:val="0"/>
                                  <w:divBdr>
                                    <w:top w:val="none" w:sz="0" w:space="0" w:color="auto"/>
                                    <w:left w:val="none" w:sz="0" w:space="0" w:color="auto"/>
                                    <w:bottom w:val="none" w:sz="0" w:space="0" w:color="auto"/>
                                    <w:right w:val="none" w:sz="0" w:space="0" w:color="auto"/>
                                  </w:divBdr>
                                  <w:divsChild>
                                    <w:div w:id="1687367564">
                                      <w:marLeft w:val="0"/>
                                      <w:marRight w:val="0"/>
                                      <w:marTop w:val="0"/>
                                      <w:marBottom w:val="0"/>
                                      <w:divBdr>
                                        <w:top w:val="none" w:sz="0" w:space="0" w:color="auto"/>
                                        <w:left w:val="none" w:sz="0" w:space="0" w:color="auto"/>
                                        <w:bottom w:val="none" w:sz="0" w:space="0" w:color="auto"/>
                                        <w:right w:val="none" w:sz="0" w:space="0" w:color="auto"/>
                                      </w:divBdr>
                                      <w:divsChild>
                                        <w:div w:id="428934794">
                                          <w:marLeft w:val="0"/>
                                          <w:marRight w:val="0"/>
                                          <w:marTop w:val="0"/>
                                          <w:marBottom w:val="0"/>
                                          <w:divBdr>
                                            <w:top w:val="none" w:sz="0" w:space="0" w:color="auto"/>
                                            <w:left w:val="none" w:sz="0" w:space="0" w:color="auto"/>
                                            <w:bottom w:val="none" w:sz="0" w:space="0" w:color="auto"/>
                                            <w:right w:val="none" w:sz="0" w:space="0" w:color="auto"/>
                                          </w:divBdr>
                                          <w:divsChild>
                                            <w:div w:id="2007781399">
                                              <w:marLeft w:val="0"/>
                                              <w:marRight w:val="0"/>
                                              <w:marTop w:val="0"/>
                                              <w:marBottom w:val="0"/>
                                              <w:divBdr>
                                                <w:top w:val="none" w:sz="0" w:space="0" w:color="auto"/>
                                                <w:left w:val="none" w:sz="0" w:space="0" w:color="auto"/>
                                                <w:bottom w:val="none" w:sz="0" w:space="0" w:color="auto"/>
                                                <w:right w:val="none" w:sz="0" w:space="0" w:color="auto"/>
                                              </w:divBdr>
                                              <w:divsChild>
                                                <w:div w:id="2101564955">
                                                  <w:marLeft w:val="0"/>
                                                  <w:marRight w:val="0"/>
                                                  <w:marTop w:val="0"/>
                                                  <w:marBottom w:val="0"/>
                                                  <w:divBdr>
                                                    <w:top w:val="none" w:sz="0" w:space="0" w:color="auto"/>
                                                    <w:left w:val="none" w:sz="0" w:space="0" w:color="auto"/>
                                                    <w:bottom w:val="none" w:sz="0" w:space="0" w:color="auto"/>
                                                    <w:right w:val="none" w:sz="0" w:space="0" w:color="auto"/>
                                                  </w:divBdr>
                                                  <w:divsChild>
                                                    <w:div w:id="447822248">
                                                      <w:marLeft w:val="0"/>
                                                      <w:marRight w:val="0"/>
                                                      <w:marTop w:val="0"/>
                                                      <w:marBottom w:val="0"/>
                                                      <w:divBdr>
                                                        <w:top w:val="none" w:sz="0" w:space="0" w:color="auto"/>
                                                        <w:left w:val="none" w:sz="0" w:space="0" w:color="auto"/>
                                                        <w:bottom w:val="none" w:sz="0" w:space="0" w:color="auto"/>
                                                        <w:right w:val="none" w:sz="0" w:space="0" w:color="auto"/>
                                                      </w:divBdr>
                                                      <w:divsChild>
                                                        <w:div w:id="860703183">
                                                          <w:marLeft w:val="0"/>
                                                          <w:marRight w:val="0"/>
                                                          <w:marTop w:val="0"/>
                                                          <w:marBottom w:val="0"/>
                                                          <w:divBdr>
                                                            <w:top w:val="none" w:sz="0" w:space="0" w:color="auto"/>
                                                            <w:left w:val="none" w:sz="0" w:space="0" w:color="auto"/>
                                                            <w:bottom w:val="none" w:sz="0" w:space="0" w:color="auto"/>
                                                            <w:right w:val="none" w:sz="0" w:space="0" w:color="auto"/>
                                                          </w:divBdr>
                                                          <w:divsChild>
                                                            <w:div w:id="5527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036300">
          <w:marLeft w:val="0"/>
          <w:marRight w:val="0"/>
          <w:marTop w:val="0"/>
          <w:marBottom w:val="0"/>
          <w:divBdr>
            <w:top w:val="none" w:sz="0" w:space="0" w:color="auto"/>
            <w:left w:val="none" w:sz="0" w:space="0" w:color="auto"/>
            <w:bottom w:val="none" w:sz="0" w:space="0" w:color="auto"/>
            <w:right w:val="none" w:sz="0" w:space="0" w:color="auto"/>
          </w:divBdr>
          <w:divsChild>
            <w:div w:id="1608347520">
              <w:marLeft w:val="0"/>
              <w:marRight w:val="0"/>
              <w:marTop w:val="0"/>
              <w:marBottom w:val="0"/>
              <w:divBdr>
                <w:top w:val="none" w:sz="0" w:space="0" w:color="auto"/>
                <w:left w:val="none" w:sz="0" w:space="0" w:color="auto"/>
                <w:bottom w:val="none" w:sz="0" w:space="0" w:color="auto"/>
                <w:right w:val="none" w:sz="0" w:space="0" w:color="auto"/>
              </w:divBdr>
              <w:divsChild>
                <w:div w:id="1084717978">
                  <w:marLeft w:val="0"/>
                  <w:marRight w:val="0"/>
                  <w:marTop w:val="0"/>
                  <w:marBottom w:val="0"/>
                  <w:divBdr>
                    <w:top w:val="none" w:sz="0" w:space="0" w:color="auto"/>
                    <w:left w:val="none" w:sz="0" w:space="0" w:color="auto"/>
                    <w:bottom w:val="none" w:sz="0" w:space="0" w:color="auto"/>
                    <w:right w:val="none" w:sz="0" w:space="0" w:color="auto"/>
                  </w:divBdr>
                  <w:divsChild>
                    <w:div w:id="289214757">
                      <w:marLeft w:val="0"/>
                      <w:marRight w:val="0"/>
                      <w:marTop w:val="0"/>
                      <w:marBottom w:val="0"/>
                      <w:divBdr>
                        <w:top w:val="none" w:sz="0" w:space="0" w:color="auto"/>
                        <w:left w:val="none" w:sz="0" w:space="0" w:color="auto"/>
                        <w:bottom w:val="none" w:sz="0" w:space="0" w:color="auto"/>
                        <w:right w:val="none" w:sz="0" w:space="0" w:color="auto"/>
                      </w:divBdr>
                      <w:divsChild>
                        <w:div w:id="1963228573">
                          <w:marLeft w:val="0"/>
                          <w:marRight w:val="0"/>
                          <w:marTop w:val="0"/>
                          <w:marBottom w:val="0"/>
                          <w:divBdr>
                            <w:top w:val="none" w:sz="0" w:space="0" w:color="auto"/>
                            <w:left w:val="none" w:sz="0" w:space="0" w:color="auto"/>
                            <w:bottom w:val="none" w:sz="0" w:space="0" w:color="auto"/>
                            <w:right w:val="none" w:sz="0" w:space="0" w:color="auto"/>
                          </w:divBdr>
                          <w:divsChild>
                            <w:div w:id="1390303084">
                              <w:marLeft w:val="0"/>
                              <w:marRight w:val="0"/>
                              <w:marTop w:val="0"/>
                              <w:marBottom w:val="0"/>
                              <w:divBdr>
                                <w:top w:val="none" w:sz="0" w:space="0" w:color="auto"/>
                                <w:left w:val="none" w:sz="0" w:space="0" w:color="auto"/>
                                <w:bottom w:val="none" w:sz="0" w:space="0" w:color="auto"/>
                                <w:right w:val="none" w:sz="0" w:space="0" w:color="auto"/>
                              </w:divBdr>
                              <w:divsChild>
                                <w:div w:id="456723976">
                                  <w:marLeft w:val="0"/>
                                  <w:marRight w:val="0"/>
                                  <w:marTop w:val="0"/>
                                  <w:marBottom w:val="0"/>
                                  <w:divBdr>
                                    <w:top w:val="none" w:sz="0" w:space="0" w:color="auto"/>
                                    <w:left w:val="none" w:sz="0" w:space="0" w:color="auto"/>
                                    <w:bottom w:val="none" w:sz="0" w:space="0" w:color="auto"/>
                                    <w:right w:val="none" w:sz="0" w:space="0" w:color="auto"/>
                                  </w:divBdr>
                                  <w:divsChild>
                                    <w:div w:id="874387758">
                                      <w:marLeft w:val="0"/>
                                      <w:marRight w:val="0"/>
                                      <w:marTop w:val="0"/>
                                      <w:marBottom w:val="0"/>
                                      <w:divBdr>
                                        <w:top w:val="none" w:sz="0" w:space="0" w:color="auto"/>
                                        <w:left w:val="none" w:sz="0" w:space="0" w:color="auto"/>
                                        <w:bottom w:val="none" w:sz="0" w:space="0" w:color="auto"/>
                                        <w:right w:val="none" w:sz="0" w:space="0" w:color="auto"/>
                                      </w:divBdr>
                                      <w:divsChild>
                                        <w:div w:id="62024179">
                                          <w:marLeft w:val="0"/>
                                          <w:marRight w:val="0"/>
                                          <w:marTop w:val="0"/>
                                          <w:marBottom w:val="0"/>
                                          <w:divBdr>
                                            <w:top w:val="none" w:sz="0" w:space="0" w:color="auto"/>
                                            <w:left w:val="none" w:sz="0" w:space="0" w:color="auto"/>
                                            <w:bottom w:val="none" w:sz="0" w:space="0" w:color="auto"/>
                                            <w:right w:val="none" w:sz="0" w:space="0" w:color="auto"/>
                                          </w:divBdr>
                                          <w:divsChild>
                                            <w:div w:id="238102204">
                                              <w:marLeft w:val="0"/>
                                              <w:marRight w:val="0"/>
                                              <w:marTop w:val="0"/>
                                              <w:marBottom w:val="0"/>
                                              <w:divBdr>
                                                <w:top w:val="none" w:sz="0" w:space="0" w:color="auto"/>
                                                <w:left w:val="none" w:sz="0" w:space="0" w:color="auto"/>
                                                <w:bottom w:val="none" w:sz="0" w:space="0" w:color="auto"/>
                                                <w:right w:val="none" w:sz="0" w:space="0" w:color="auto"/>
                                              </w:divBdr>
                                              <w:divsChild>
                                                <w:div w:id="1619098810">
                                                  <w:marLeft w:val="0"/>
                                                  <w:marRight w:val="0"/>
                                                  <w:marTop w:val="0"/>
                                                  <w:marBottom w:val="0"/>
                                                  <w:divBdr>
                                                    <w:top w:val="none" w:sz="0" w:space="0" w:color="auto"/>
                                                    <w:left w:val="none" w:sz="0" w:space="0" w:color="auto"/>
                                                    <w:bottom w:val="none" w:sz="0" w:space="0" w:color="auto"/>
                                                    <w:right w:val="none" w:sz="0" w:space="0" w:color="auto"/>
                                                  </w:divBdr>
                                                  <w:divsChild>
                                                    <w:div w:id="1774785543">
                                                      <w:marLeft w:val="0"/>
                                                      <w:marRight w:val="0"/>
                                                      <w:marTop w:val="0"/>
                                                      <w:marBottom w:val="0"/>
                                                      <w:divBdr>
                                                        <w:top w:val="none" w:sz="0" w:space="0" w:color="auto"/>
                                                        <w:left w:val="none" w:sz="0" w:space="0" w:color="auto"/>
                                                        <w:bottom w:val="none" w:sz="0" w:space="0" w:color="auto"/>
                                                        <w:right w:val="none" w:sz="0" w:space="0" w:color="auto"/>
                                                      </w:divBdr>
                                                      <w:divsChild>
                                                        <w:div w:id="4263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051565">
          <w:marLeft w:val="0"/>
          <w:marRight w:val="0"/>
          <w:marTop w:val="0"/>
          <w:marBottom w:val="0"/>
          <w:divBdr>
            <w:top w:val="none" w:sz="0" w:space="0" w:color="auto"/>
            <w:left w:val="none" w:sz="0" w:space="0" w:color="auto"/>
            <w:bottom w:val="none" w:sz="0" w:space="0" w:color="auto"/>
            <w:right w:val="none" w:sz="0" w:space="0" w:color="auto"/>
          </w:divBdr>
          <w:divsChild>
            <w:div w:id="1414743870">
              <w:marLeft w:val="0"/>
              <w:marRight w:val="0"/>
              <w:marTop w:val="0"/>
              <w:marBottom w:val="0"/>
              <w:divBdr>
                <w:top w:val="none" w:sz="0" w:space="0" w:color="auto"/>
                <w:left w:val="none" w:sz="0" w:space="0" w:color="auto"/>
                <w:bottom w:val="none" w:sz="0" w:space="0" w:color="auto"/>
                <w:right w:val="none" w:sz="0" w:space="0" w:color="auto"/>
              </w:divBdr>
              <w:divsChild>
                <w:div w:id="825362855">
                  <w:marLeft w:val="0"/>
                  <w:marRight w:val="0"/>
                  <w:marTop w:val="0"/>
                  <w:marBottom w:val="0"/>
                  <w:divBdr>
                    <w:top w:val="none" w:sz="0" w:space="0" w:color="auto"/>
                    <w:left w:val="none" w:sz="0" w:space="0" w:color="auto"/>
                    <w:bottom w:val="none" w:sz="0" w:space="0" w:color="auto"/>
                    <w:right w:val="none" w:sz="0" w:space="0" w:color="auto"/>
                  </w:divBdr>
                  <w:divsChild>
                    <w:div w:id="1651596119">
                      <w:marLeft w:val="0"/>
                      <w:marRight w:val="0"/>
                      <w:marTop w:val="0"/>
                      <w:marBottom w:val="0"/>
                      <w:divBdr>
                        <w:top w:val="none" w:sz="0" w:space="0" w:color="auto"/>
                        <w:left w:val="none" w:sz="0" w:space="0" w:color="auto"/>
                        <w:bottom w:val="none" w:sz="0" w:space="0" w:color="auto"/>
                        <w:right w:val="none" w:sz="0" w:space="0" w:color="auto"/>
                      </w:divBdr>
                      <w:divsChild>
                        <w:div w:id="1764717362">
                          <w:marLeft w:val="0"/>
                          <w:marRight w:val="0"/>
                          <w:marTop w:val="0"/>
                          <w:marBottom w:val="0"/>
                          <w:divBdr>
                            <w:top w:val="none" w:sz="0" w:space="0" w:color="auto"/>
                            <w:left w:val="none" w:sz="0" w:space="0" w:color="auto"/>
                            <w:bottom w:val="none" w:sz="0" w:space="0" w:color="auto"/>
                            <w:right w:val="none" w:sz="0" w:space="0" w:color="auto"/>
                          </w:divBdr>
                          <w:divsChild>
                            <w:div w:id="8332884">
                              <w:marLeft w:val="0"/>
                              <w:marRight w:val="0"/>
                              <w:marTop w:val="0"/>
                              <w:marBottom w:val="0"/>
                              <w:divBdr>
                                <w:top w:val="none" w:sz="0" w:space="0" w:color="auto"/>
                                <w:left w:val="none" w:sz="0" w:space="0" w:color="auto"/>
                                <w:bottom w:val="none" w:sz="0" w:space="0" w:color="auto"/>
                                <w:right w:val="none" w:sz="0" w:space="0" w:color="auto"/>
                              </w:divBdr>
                              <w:divsChild>
                                <w:div w:id="1248540783">
                                  <w:marLeft w:val="0"/>
                                  <w:marRight w:val="0"/>
                                  <w:marTop w:val="0"/>
                                  <w:marBottom w:val="0"/>
                                  <w:divBdr>
                                    <w:top w:val="none" w:sz="0" w:space="0" w:color="auto"/>
                                    <w:left w:val="none" w:sz="0" w:space="0" w:color="auto"/>
                                    <w:bottom w:val="none" w:sz="0" w:space="0" w:color="auto"/>
                                    <w:right w:val="none" w:sz="0" w:space="0" w:color="auto"/>
                                  </w:divBdr>
                                  <w:divsChild>
                                    <w:div w:id="1530946012">
                                      <w:marLeft w:val="0"/>
                                      <w:marRight w:val="0"/>
                                      <w:marTop w:val="0"/>
                                      <w:marBottom w:val="0"/>
                                      <w:divBdr>
                                        <w:top w:val="none" w:sz="0" w:space="0" w:color="auto"/>
                                        <w:left w:val="none" w:sz="0" w:space="0" w:color="auto"/>
                                        <w:bottom w:val="none" w:sz="0" w:space="0" w:color="auto"/>
                                        <w:right w:val="none" w:sz="0" w:space="0" w:color="auto"/>
                                      </w:divBdr>
                                      <w:divsChild>
                                        <w:div w:id="1498497775">
                                          <w:marLeft w:val="0"/>
                                          <w:marRight w:val="0"/>
                                          <w:marTop w:val="0"/>
                                          <w:marBottom w:val="0"/>
                                          <w:divBdr>
                                            <w:top w:val="none" w:sz="0" w:space="0" w:color="auto"/>
                                            <w:left w:val="none" w:sz="0" w:space="0" w:color="auto"/>
                                            <w:bottom w:val="none" w:sz="0" w:space="0" w:color="auto"/>
                                            <w:right w:val="none" w:sz="0" w:space="0" w:color="auto"/>
                                          </w:divBdr>
                                          <w:divsChild>
                                            <w:div w:id="1578053304">
                                              <w:marLeft w:val="0"/>
                                              <w:marRight w:val="0"/>
                                              <w:marTop w:val="0"/>
                                              <w:marBottom w:val="0"/>
                                              <w:divBdr>
                                                <w:top w:val="none" w:sz="0" w:space="0" w:color="auto"/>
                                                <w:left w:val="none" w:sz="0" w:space="0" w:color="auto"/>
                                                <w:bottom w:val="none" w:sz="0" w:space="0" w:color="auto"/>
                                                <w:right w:val="none" w:sz="0" w:space="0" w:color="auto"/>
                                              </w:divBdr>
                                              <w:divsChild>
                                                <w:div w:id="1530218583">
                                                  <w:marLeft w:val="0"/>
                                                  <w:marRight w:val="0"/>
                                                  <w:marTop w:val="0"/>
                                                  <w:marBottom w:val="0"/>
                                                  <w:divBdr>
                                                    <w:top w:val="none" w:sz="0" w:space="0" w:color="auto"/>
                                                    <w:left w:val="none" w:sz="0" w:space="0" w:color="auto"/>
                                                    <w:bottom w:val="none" w:sz="0" w:space="0" w:color="auto"/>
                                                    <w:right w:val="none" w:sz="0" w:space="0" w:color="auto"/>
                                                  </w:divBdr>
                                                  <w:divsChild>
                                                    <w:div w:id="1856457102">
                                                      <w:marLeft w:val="0"/>
                                                      <w:marRight w:val="0"/>
                                                      <w:marTop w:val="0"/>
                                                      <w:marBottom w:val="0"/>
                                                      <w:divBdr>
                                                        <w:top w:val="none" w:sz="0" w:space="0" w:color="auto"/>
                                                        <w:left w:val="none" w:sz="0" w:space="0" w:color="auto"/>
                                                        <w:bottom w:val="none" w:sz="0" w:space="0" w:color="auto"/>
                                                        <w:right w:val="none" w:sz="0" w:space="0" w:color="auto"/>
                                                      </w:divBdr>
                                                      <w:divsChild>
                                                        <w:div w:id="703947976">
                                                          <w:marLeft w:val="0"/>
                                                          <w:marRight w:val="0"/>
                                                          <w:marTop w:val="0"/>
                                                          <w:marBottom w:val="0"/>
                                                          <w:divBdr>
                                                            <w:top w:val="none" w:sz="0" w:space="0" w:color="auto"/>
                                                            <w:left w:val="none" w:sz="0" w:space="0" w:color="auto"/>
                                                            <w:bottom w:val="none" w:sz="0" w:space="0" w:color="auto"/>
                                                            <w:right w:val="none" w:sz="0" w:space="0" w:color="auto"/>
                                                          </w:divBdr>
                                                          <w:divsChild>
                                                            <w:div w:id="17682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938832">
          <w:marLeft w:val="0"/>
          <w:marRight w:val="0"/>
          <w:marTop w:val="0"/>
          <w:marBottom w:val="0"/>
          <w:divBdr>
            <w:top w:val="none" w:sz="0" w:space="0" w:color="auto"/>
            <w:left w:val="none" w:sz="0" w:space="0" w:color="auto"/>
            <w:bottom w:val="none" w:sz="0" w:space="0" w:color="auto"/>
            <w:right w:val="none" w:sz="0" w:space="0" w:color="auto"/>
          </w:divBdr>
          <w:divsChild>
            <w:div w:id="2018462546">
              <w:marLeft w:val="0"/>
              <w:marRight w:val="0"/>
              <w:marTop w:val="0"/>
              <w:marBottom w:val="0"/>
              <w:divBdr>
                <w:top w:val="none" w:sz="0" w:space="0" w:color="auto"/>
                <w:left w:val="none" w:sz="0" w:space="0" w:color="auto"/>
                <w:bottom w:val="none" w:sz="0" w:space="0" w:color="auto"/>
                <w:right w:val="none" w:sz="0" w:space="0" w:color="auto"/>
              </w:divBdr>
              <w:divsChild>
                <w:div w:id="1346059515">
                  <w:marLeft w:val="0"/>
                  <w:marRight w:val="0"/>
                  <w:marTop w:val="0"/>
                  <w:marBottom w:val="0"/>
                  <w:divBdr>
                    <w:top w:val="none" w:sz="0" w:space="0" w:color="auto"/>
                    <w:left w:val="none" w:sz="0" w:space="0" w:color="auto"/>
                    <w:bottom w:val="none" w:sz="0" w:space="0" w:color="auto"/>
                    <w:right w:val="none" w:sz="0" w:space="0" w:color="auto"/>
                  </w:divBdr>
                  <w:divsChild>
                    <w:div w:id="1098449338">
                      <w:marLeft w:val="0"/>
                      <w:marRight w:val="0"/>
                      <w:marTop w:val="0"/>
                      <w:marBottom w:val="0"/>
                      <w:divBdr>
                        <w:top w:val="none" w:sz="0" w:space="0" w:color="auto"/>
                        <w:left w:val="none" w:sz="0" w:space="0" w:color="auto"/>
                        <w:bottom w:val="none" w:sz="0" w:space="0" w:color="auto"/>
                        <w:right w:val="none" w:sz="0" w:space="0" w:color="auto"/>
                      </w:divBdr>
                      <w:divsChild>
                        <w:div w:id="1353218925">
                          <w:marLeft w:val="0"/>
                          <w:marRight w:val="0"/>
                          <w:marTop w:val="0"/>
                          <w:marBottom w:val="0"/>
                          <w:divBdr>
                            <w:top w:val="none" w:sz="0" w:space="0" w:color="auto"/>
                            <w:left w:val="none" w:sz="0" w:space="0" w:color="auto"/>
                            <w:bottom w:val="none" w:sz="0" w:space="0" w:color="auto"/>
                            <w:right w:val="none" w:sz="0" w:space="0" w:color="auto"/>
                          </w:divBdr>
                          <w:divsChild>
                            <w:div w:id="710306085">
                              <w:marLeft w:val="0"/>
                              <w:marRight w:val="0"/>
                              <w:marTop w:val="0"/>
                              <w:marBottom w:val="0"/>
                              <w:divBdr>
                                <w:top w:val="none" w:sz="0" w:space="0" w:color="auto"/>
                                <w:left w:val="none" w:sz="0" w:space="0" w:color="auto"/>
                                <w:bottom w:val="none" w:sz="0" w:space="0" w:color="auto"/>
                                <w:right w:val="none" w:sz="0" w:space="0" w:color="auto"/>
                              </w:divBdr>
                              <w:divsChild>
                                <w:div w:id="1888255890">
                                  <w:marLeft w:val="0"/>
                                  <w:marRight w:val="0"/>
                                  <w:marTop w:val="0"/>
                                  <w:marBottom w:val="0"/>
                                  <w:divBdr>
                                    <w:top w:val="none" w:sz="0" w:space="0" w:color="auto"/>
                                    <w:left w:val="none" w:sz="0" w:space="0" w:color="auto"/>
                                    <w:bottom w:val="none" w:sz="0" w:space="0" w:color="auto"/>
                                    <w:right w:val="none" w:sz="0" w:space="0" w:color="auto"/>
                                  </w:divBdr>
                                  <w:divsChild>
                                    <w:div w:id="1920016562">
                                      <w:marLeft w:val="0"/>
                                      <w:marRight w:val="0"/>
                                      <w:marTop w:val="0"/>
                                      <w:marBottom w:val="0"/>
                                      <w:divBdr>
                                        <w:top w:val="none" w:sz="0" w:space="0" w:color="auto"/>
                                        <w:left w:val="none" w:sz="0" w:space="0" w:color="auto"/>
                                        <w:bottom w:val="none" w:sz="0" w:space="0" w:color="auto"/>
                                        <w:right w:val="none" w:sz="0" w:space="0" w:color="auto"/>
                                      </w:divBdr>
                                      <w:divsChild>
                                        <w:div w:id="340204579">
                                          <w:marLeft w:val="0"/>
                                          <w:marRight w:val="0"/>
                                          <w:marTop w:val="0"/>
                                          <w:marBottom w:val="0"/>
                                          <w:divBdr>
                                            <w:top w:val="none" w:sz="0" w:space="0" w:color="auto"/>
                                            <w:left w:val="none" w:sz="0" w:space="0" w:color="auto"/>
                                            <w:bottom w:val="none" w:sz="0" w:space="0" w:color="auto"/>
                                            <w:right w:val="none" w:sz="0" w:space="0" w:color="auto"/>
                                          </w:divBdr>
                                          <w:divsChild>
                                            <w:div w:id="1502163899">
                                              <w:marLeft w:val="0"/>
                                              <w:marRight w:val="0"/>
                                              <w:marTop w:val="0"/>
                                              <w:marBottom w:val="0"/>
                                              <w:divBdr>
                                                <w:top w:val="none" w:sz="0" w:space="0" w:color="auto"/>
                                                <w:left w:val="none" w:sz="0" w:space="0" w:color="auto"/>
                                                <w:bottom w:val="none" w:sz="0" w:space="0" w:color="auto"/>
                                                <w:right w:val="none" w:sz="0" w:space="0" w:color="auto"/>
                                              </w:divBdr>
                                              <w:divsChild>
                                                <w:div w:id="1832479824">
                                                  <w:marLeft w:val="0"/>
                                                  <w:marRight w:val="0"/>
                                                  <w:marTop w:val="0"/>
                                                  <w:marBottom w:val="0"/>
                                                  <w:divBdr>
                                                    <w:top w:val="none" w:sz="0" w:space="0" w:color="auto"/>
                                                    <w:left w:val="none" w:sz="0" w:space="0" w:color="auto"/>
                                                    <w:bottom w:val="none" w:sz="0" w:space="0" w:color="auto"/>
                                                    <w:right w:val="none" w:sz="0" w:space="0" w:color="auto"/>
                                                  </w:divBdr>
                                                  <w:divsChild>
                                                    <w:div w:id="599413355">
                                                      <w:marLeft w:val="0"/>
                                                      <w:marRight w:val="0"/>
                                                      <w:marTop w:val="0"/>
                                                      <w:marBottom w:val="0"/>
                                                      <w:divBdr>
                                                        <w:top w:val="none" w:sz="0" w:space="0" w:color="auto"/>
                                                        <w:left w:val="none" w:sz="0" w:space="0" w:color="auto"/>
                                                        <w:bottom w:val="none" w:sz="0" w:space="0" w:color="auto"/>
                                                        <w:right w:val="none" w:sz="0" w:space="0" w:color="auto"/>
                                                      </w:divBdr>
                                                      <w:divsChild>
                                                        <w:div w:id="168763472">
                                                          <w:marLeft w:val="0"/>
                                                          <w:marRight w:val="0"/>
                                                          <w:marTop w:val="0"/>
                                                          <w:marBottom w:val="0"/>
                                                          <w:divBdr>
                                                            <w:top w:val="none" w:sz="0" w:space="0" w:color="auto"/>
                                                            <w:left w:val="none" w:sz="0" w:space="0" w:color="auto"/>
                                                            <w:bottom w:val="none" w:sz="0" w:space="0" w:color="auto"/>
                                                            <w:right w:val="none" w:sz="0" w:space="0" w:color="auto"/>
                                                          </w:divBdr>
                                                          <w:divsChild>
                                                            <w:div w:id="1461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889598">
          <w:marLeft w:val="0"/>
          <w:marRight w:val="0"/>
          <w:marTop w:val="0"/>
          <w:marBottom w:val="0"/>
          <w:divBdr>
            <w:top w:val="none" w:sz="0" w:space="0" w:color="auto"/>
            <w:left w:val="none" w:sz="0" w:space="0" w:color="auto"/>
            <w:bottom w:val="none" w:sz="0" w:space="0" w:color="auto"/>
            <w:right w:val="none" w:sz="0" w:space="0" w:color="auto"/>
          </w:divBdr>
          <w:divsChild>
            <w:div w:id="898637504">
              <w:marLeft w:val="0"/>
              <w:marRight w:val="0"/>
              <w:marTop w:val="0"/>
              <w:marBottom w:val="0"/>
              <w:divBdr>
                <w:top w:val="none" w:sz="0" w:space="0" w:color="auto"/>
                <w:left w:val="none" w:sz="0" w:space="0" w:color="auto"/>
                <w:bottom w:val="none" w:sz="0" w:space="0" w:color="auto"/>
                <w:right w:val="none" w:sz="0" w:space="0" w:color="auto"/>
              </w:divBdr>
              <w:divsChild>
                <w:div w:id="201988319">
                  <w:marLeft w:val="0"/>
                  <w:marRight w:val="0"/>
                  <w:marTop w:val="0"/>
                  <w:marBottom w:val="0"/>
                  <w:divBdr>
                    <w:top w:val="none" w:sz="0" w:space="0" w:color="auto"/>
                    <w:left w:val="none" w:sz="0" w:space="0" w:color="auto"/>
                    <w:bottom w:val="none" w:sz="0" w:space="0" w:color="auto"/>
                    <w:right w:val="none" w:sz="0" w:space="0" w:color="auto"/>
                  </w:divBdr>
                  <w:divsChild>
                    <w:div w:id="351229758">
                      <w:marLeft w:val="0"/>
                      <w:marRight w:val="0"/>
                      <w:marTop w:val="0"/>
                      <w:marBottom w:val="0"/>
                      <w:divBdr>
                        <w:top w:val="none" w:sz="0" w:space="0" w:color="auto"/>
                        <w:left w:val="none" w:sz="0" w:space="0" w:color="auto"/>
                        <w:bottom w:val="none" w:sz="0" w:space="0" w:color="auto"/>
                        <w:right w:val="none" w:sz="0" w:space="0" w:color="auto"/>
                      </w:divBdr>
                      <w:divsChild>
                        <w:div w:id="1458331108">
                          <w:marLeft w:val="0"/>
                          <w:marRight w:val="0"/>
                          <w:marTop w:val="0"/>
                          <w:marBottom w:val="0"/>
                          <w:divBdr>
                            <w:top w:val="none" w:sz="0" w:space="0" w:color="auto"/>
                            <w:left w:val="none" w:sz="0" w:space="0" w:color="auto"/>
                            <w:bottom w:val="none" w:sz="0" w:space="0" w:color="auto"/>
                            <w:right w:val="none" w:sz="0" w:space="0" w:color="auto"/>
                          </w:divBdr>
                          <w:divsChild>
                            <w:div w:id="493103566">
                              <w:marLeft w:val="0"/>
                              <w:marRight w:val="0"/>
                              <w:marTop w:val="0"/>
                              <w:marBottom w:val="0"/>
                              <w:divBdr>
                                <w:top w:val="none" w:sz="0" w:space="0" w:color="auto"/>
                                <w:left w:val="none" w:sz="0" w:space="0" w:color="auto"/>
                                <w:bottom w:val="none" w:sz="0" w:space="0" w:color="auto"/>
                                <w:right w:val="none" w:sz="0" w:space="0" w:color="auto"/>
                              </w:divBdr>
                              <w:divsChild>
                                <w:div w:id="1694066576">
                                  <w:marLeft w:val="0"/>
                                  <w:marRight w:val="0"/>
                                  <w:marTop w:val="0"/>
                                  <w:marBottom w:val="0"/>
                                  <w:divBdr>
                                    <w:top w:val="none" w:sz="0" w:space="0" w:color="auto"/>
                                    <w:left w:val="none" w:sz="0" w:space="0" w:color="auto"/>
                                    <w:bottom w:val="none" w:sz="0" w:space="0" w:color="auto"/>
                                    <w:right w:val="none" w:sz="0" w:space="0" w:color="auto"/>
                                  </w:divBdr>
                                  <w:divsChild>
                                    <w:div w:id="2089033833">
                                      <w:marLeft w:val="0"/>
                                      <w:marRight w:val="0"/>
                                      <w:marTop w:val="0"/>
                                      <w:marBottom w:val="0"/>
                                      <w:divBdr>
                                        <w:top w:val="none" w:sz="0" w:space="0" w:color="auto"/>
                                        <w:left w:val="none" w:sz="0" w:space="0" w:color="auto"/>
                                        <w:bottom w:val="none" w:sz="0" w:space="0" w:color="auto"/>
                                        <w:right w:val="none" w:sz="0" w:space="0" w:color="auto"/>
                                      </w:divBdr>
                                      <w:divsChild>
                                        <w:div w:id="2030138376">
                                          <w:marLeft w:val="0"/>
                                          <w:marRight w:val="0"/>
                                          <w:marTop w:val="0"/>
                                          <w:marBottom w:val="0"/>
                                          <w:divBdr>
                                            <w:top w:val="none" w:sz="0" w:space="0" w:color="auto"/>
                                            <w:left w:val="none" w:sz="0" w:space="0" w:color="auto"/>
                                            <w:bottom w:val="none" w:sz="0" w:space="0" w:color="auto"/>
                                            <w:right w:val="none" w:sz="0" w:space="0" w:color="auto"/>
                                          </w:divBdr>
                                          <w:divsChild>
                                            <w:div w:id="1062170822">
                                              <w:marLeft w:val="0"/>
                                              <w:marRight w:val="0"/>
                                              <w:marTop w:val="0"/>
                                              <w:marBottom w:val="0"/>
                                              <w:divBdr>
                                                <w:top w:val="none" w:sz="0" w:space="0" w:color="auto"/>
                                                <w:left w:val="none" w:sz="0" w:space="0" w:color="auto"/>
                                                <w:bottom w:val="none" w:sz="0" w:space="0" w:color="auto"/>
                                                <w:right w:val="none" w:sz="0" w:space="0" w:color="auto"/>
                                              </w:divBdr>
                                              <w:divsChild>
                                                <w:div w:id="1991446147">
                                                  <w:marLeft w:val="0"/>
                                                  <w:marRight w:val="0"/>
                                                  <w:marTop w:val="0"/>
                                                  <w:marBottom w:val="0"/>
                                                  <w:divBdr>
                                                    <w:top w:val="none" w:sz="0" w:space="0" w:color="auto"/>
                                                    <w:left w:val="none" w:sz="0" w:space="0" w:color="auto"/>
                                                    <w:bottom w:val="none" w:sz="0" w:space="0" w:color="auto"/>
                                                    <w:right w:val="none" w:sz="0" w:space="0" w:color="auto"/>
                                                  </w:divBdr>
                                                  <w:divsChild>
                                                    <w:div w:id="545919881">
                                                      <w:marLeft w:val="0"/>
                                                      <w:marRight w:val="0"/>
                                                      <w:marTop w:val="0"/>
                                                      <w:marBottom w:val="0"/>
                                                      <w:divBdr>
                                                        <w:top w:val="none" w:sz="0" w:space="0" w:color="auto"/>
                                                        <w:left w:val="none" w:sz="0" w:space="0" w:color="auto"/>
                                                        <w:bottom w:val="none" w:sz="0" w:space="0" w:color="auto"/>
                                                        <w:right w:val="none" w:sz="0" w:space="0" w:color="auto"/>
                                                      </w:divBdr>
                                                      <w:divsChild>
                                                        <w:div w:id="853572117">
                                                          <w:marLeft w:val="0"/>
                                                          <w:marRight w:val="0"/>
                                                          <w:marTop w:val="0"/>
                                                          <w:marBottom w:val="0"/>
                                                          <w:divBdr>
                                                            <w:top w:val="none" w:sz="0" w:space="0" w:color="auto"/>
                                                            <w:left w:val="none" w:sz="0" w:space="0" w:color="auto"/>
                                                            <w:bottom w:val="none" w:sz="0" w:space="0" w:color="auto"/>
                                                            <w:right w:val="none" w:sz="0" w:space="0" w:color="auto"/>
                                                          </w:divBdr>
                                                          <w:divsChild>
                                                            <w:div w:id="1079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291460">
          <w:marLeft w:val="0"/>
          <w:marRight w:val="0"/>
          <w:marTop w:val="0"/>
          <w:marBottom w:val="0"/>
          <w:divBdr>
            <w:top w:val="none" w:sz="0" w:space="0" w:color="auto"/>
            <w:left w:val="none" w:sz="0" w:space="0" w:color="auto"/>
            <w:bottom w:val="none" w:sz="0" w:space="0" w:color="auto"/>
            <w:right w:val="none" w:sz="0" w:space="0" w:color="auto"/>
          </w:divBdr>
          <w:divsChild>
            <w:div w:id="981426158">
              <w:marLeft w:val="0"/>
              <w:marRight w:val="0"/>
              <w:marTop w:val="0"/>
              <w:marBottom w:val="0"/>
              <w:divBdr>
                <w:top w:val="none" w:sz="0" w:space="0" w:color="auto"/>
                <w:left w:val="none" w:sz="0" w:space="0" w:color="auto"/>
                <w:bottom w:val="none" w:sz="0" w:space="0" w:color="auto"/>
                <w:right w:val="none" w:sz="0" w:space="0" w:color="auto"/>
              </w:divBdr>
              <w:divsChild>
                <w:div w:id="1629582359">
                  <w:marLeft w:val="0"/>
                  <w:marRight w:val="0"/>
                  <w:marTop w:val="0"/>
                  <w:marBottom w:val="0"/>
                  <w:divBdr>
                    <w:top w:val="none" w:sz="0" w:space="0" w:color="auto"/>
                    <w:left w:val="none" w:sz="0" w:space="0" w:color="auto"/>
                    <w:bottom w:val="none" w:sz="0" w:space="0" w:color="auto"/>
                    <w:right w:val="none" w:sz="0" w:space="0" w:color="auto"/>
                  </w:divBdr>
                  <w:divsChild>
                    <w:div w:id="1054042295">
                      <w:marLeft w:val="0"/>
                      <w:marRight w:val="0"/>
                      <w:marTop w:val="0"/>
                      <w:marBottom w:val="0"/>
                      <w:divBdr>
                        <w:top w:val="none" w:sz="0" w:space="0" w:color="auto"/>
                        <w:left w:val="none" w:sz="0" w:space="0" w:color="auto"/>
                        <w:bottom w:val="none" w:sz="0" w:space="0" w:color="auto"/>
                        <w:right w:val="none" w:sz="0" w:space="0" w:color="auto"/>
                      </w:divBdr>
                      <w:divsChild>
                        <w:div w:id="1847356262">
                          <w:marLeft w:val="0"/>
                          <w:marRight w:val="0"/>
                          <w:marTop w:val="0"/>
                          <w:marBottom w:val="0"/>
                          <w:divBdr>
                            <w:top w:val="none" w:sz="0" w:space="0" w:color="auto"/>
                            <w:left w:val="none" w:sz="0" w:space="0" w:color="auto"/>
                            <w:bottom w:val="none" w:sz="0" w:space="0" w:color="auto"/>
                            <w:right w:val="none" w:sz="0" w:space="0" w:color="auto"/>
                          </w:divBdr>
                          <w:divsChild>
                            <w:div w:id="2027291541">
                              <w:marLeft w:val="0"/>
                              <w:marRight w:val="0"/>
                              <w:marTop w:val="0"/>
                              <w:marBottom w:val="0"/>
                              <w:divBdr>
                                <w:top w:val="none" w:sz="0" w:space="0" w:color="auto"/>
                                <w:left w:val="none" w:sz="0" w:space="0" w:color="auto"/>
                                <w:bottom w:val="none" w:sz="0" w:space="0" w:color="auto"/>
                                <w:right w:val="none" w:sz="0" w:space="0" w:color="auto"/>
                              </w:divBdr>
                              <w:divsChild>
                                <w:div w:id="388070528">
                                  <w:marLeft w:val="0"/>
                                  <w:marRight w:val="0"/>
                                  <w:marTop w:val="0"/>
                                  <w:marBottom w:val="0"/>
                                  <w:divBdr>
                                    <w:top w:val="none" w:sz="0" w:space="0" w:color="auto"/>
                                    <w:left w:val="none" w:sz="0" w:space="0" w:color="auto"/>
                                    <w:bottom w:val="none" w:sz="0" w:space="0" w:color="auto"/>
                                    <w:right w:val="none" w:sz="0" w:space="0" w:color="auto"/>
                                  </w:divBdr>
                                  <w:divsChild>
                                    <w:div w:id="543442119">
                                      <w:marLeft w:val="0"/>
                                      <w:marRight w:val="0"/>
                                      <w:marTop w:val="0"/>
                                      <w:marBottom w:val="0"/>
                                      <w:divBdr>
                                        <w:top w:val="none" w:sz="0" w:space="0" w:color="auto"/>
                                        <w:left w:val="none" w:sz="0" w:space="0" w:color="auto"/>
                                        <w:bottom w:val="none" w:sz="0" w:space="0" w:color="auto"/>
                                        <w:right w:val="none" w:sz="0" w:space="0" w:color="auto"/>
                                      </w:divBdr>
                                      <w:divsChild>
                                        <w:div w:id="1796943359">
                                          <w:marLeft w:val="0"/>
                                          <w:marRight w:val="0"/>
                                          <w:marTop w:val="0"/>
                                          <w:marBottom w:val="0"/>
                                          <w:divBdr>
                                            <w:top w:val="none" w:sz="0" w:space="0" w:color="auto"/>
                                            <w:left w:val="none" w:sz="0" w:space="0" w:color="auto"/>
                                            <w:bottom w:val="none" w:sz="0" w:space="0" w:color="auto"/>
                                            <w:right w:val="none" w:sz="0" w:space="0" w:color="auto"/>
                                          </w:divBdr>
                                          <w:divsChild>
                                            <w:div w:id="1035347790">
                                              <w:marLeft w:val="0"/>
                                              <w:marRight w:val="0"/>
                                              <w:marTop w:val="0"/>
                                              <w:marBottom w:val="0"/>
                                              <w:divBdr>
                                                <w:top w:val="none" w:sz="0" w:space="0" w:color="auto"/>
                                                <w:left w:val="none" w:sz="0" w:space="0" w:color="auto"/>
                                                <w:bottom w:val="none" w:sz="0" w:space="0" w:color="auto"/>
                                                <w:right w:val="none" w:sz="0" w:space="0" w:color="auto"/>
                                              </w:divBdr>
                                              <w:divsChild>
                                                <w:div w:id="1436098260">
                                                  <w:marLeft w:val="0"/>
                                                  <w:marRight w:val="0"/>
                                                  <w:marTop w:val="0"/>
                                                  <w:marBottom w:val="0"/>
                                                  <w:divBdr>
                                                    <w:top w:val="none" w:sz="0" w:space="0" w:color="auto"/>
                                                    <w:left w:val="none" w:sz="0" w:space="0" w:color="auto"/>
                                                    <w:bottom w:val="none" w:sz="0" w:space="0" w:color="auto"/>
                                                    <w:right w:val="none" w:sz="0" w:space="0" w:color="auto"/>
                                                  </w:divBdr>
                                                  <w:divsChild>
                                                    <w:div w:id="1145898564">
                                                      <w:marLeft w:val="0"/>
                                                      <w:marRight w:val="0"/>
                                                      <w:marTop w:val="0"/>
                                                      <w:marBottom w:val="0"/>
                                                      <w:divBdr>
                                                        <w:top w:val="none" w:sz="0" w:space="0" w:color="auto"/>
                                                        <w:left w:val="none" w:sz="0" w:space="0" w:color="auto"/>
                                                        <w:bottom w:val="none" w:sz="0" w:space="0" w:color="auto"/>
                                                        <w:right w:val="none" w:sz="0" w:space="0" w:color="auto"/>
                                                      </w:divBdr>
                                                      <w:divsChild>
                                                        <w:div w:id="2060012761">
                                                          <w:marLeft w:val="0"/>
                                                          <w:marRight w:val="0"/>
                                                          <w:marTop w:val="0"/>
                                                          <w:marBottom w:val="0"/>
                                                          <w:divBdr>
                                                            <w:top w:val="none" w:sz="0" w:space="0" w:color="auto"/>
                                                            <w:left w:val="none" w:sz="0" w:space="0" w:color="auto"/>
                                                            <w:bottom w:val="none" w:sz="0" w:space="0" w:color="auto"/>
                                                            <w:right w:val="none" w:sz="0" w:space="0" w:color="auto"/>
                                                          </w:divBdr>
                                                          <w:divsChild>
                                                            <w:div w:id="1634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693586">
          <w:marLeft w:val="0"/>
          <w:marRight w:val="0"/>
          <w:marTop w:val="0"/>
          <w:marBottom w:val="0"/>
          <w:divBdr>
            <w:top w:val="none" w:sz="0" w:space="0" w:color="auto"/>
            <w:left w:val="none" w:sz="0" w:space="0" w:color="auto"/>
            <w:bottom w:val="none" w:sz="0" w:space="0" w:color="auto"/>
            <w:right w:val="none" w:sz="0" w:space="0" w:color="auto"/>
          </w:divBdr>
          <w:divsChild>
            <w:div w:id="987562709">
              <w:marLeft w:val="0"/>
              <w:marRight w:val="0"/>
              <w:marTop w:val="0"/>
              <w:marBottom w:val="0"/>
              <w:divBdr>
                <w:top w:val="none" w:sz="0" w:space="0" w:color="auto"/>
                <w:left w:val="none" w:sz="0" w:space="0" w:color="auto"/>
                <w:bottom w:val="none" w:sz="0" w:space="0" w:color="auto"/>
                <w:right w:val="none" w:sz="0" w:space="0" w:color="auto"/>
              </w:divBdr>
              <w:divsChild>
                <w:div w:id="665592532">
                  <w:marLeft w:val="0"/>
                  <w:marRight w:val="0"/>
                  <w:marTop w:val="0"/>
                  <w:marBottom w:val="0"/>
                  <w:divBdr>
                    <w:top w:val="none" w:sz="0" w:space="0" w:color="auto"/>
                    <w:left w:val="none" w:sz="0" w:space="0" w:color="auto"/>
                    <w:bottom w:val="none" w:sz="0" w:space="0" w:color="auto"/>
                    <w:right w:val="none" w:sz="0" w:space="0" w:color="auto"/>
                  </w:divBdr>
                  <w:divsChild>
                    <w:div w:id="1889948308">
                      <w:marLeft w:val="0"/>
                      <w:marRight w:val="0"/>
                      <w:marTop w:val="0"/>
                      <w:marBottom w:val="0"/>
                      <w:divBdr>
                        <w:top w:val="none" w:sz="0" w:space="0" w:color="auto"/>
                        <w:left w:val="none" w:sz="0" w:space="0" w:color="auto"/>
                        <w:bottom w:val="none" w:sz="0" w:space="0" w:color="auto"/>
                        <w:right w:val="none" w:sz="0" w:space="0" w:color="auto"/>
                      </w:divBdr>
                      <w:divsChild>
                        <w:div w:id="1806197570">
                          <w:marLeft w:val="0"/>
                          <w:marRight w:val="0"/>
                          <w:marTop w:val="0"/>
                          <w:marBottom w:val="0"/>
                          <w:divBdr>
                            <w:top w:val="none" w:sz="0" w:space="0" w:color="auto"/>
                            <w:left w:val="none" w:sz="0" w:space="0" w:color="auto"/>
                            <w:bottom w:val="none" w:sz="0" w:space="0" w:color="auto"/>
                            <w:right w:val="none" w:sz="0" w:space="0" w:color="auto"/>
                          </w:divBdr>
                          <w:divsChild>
                            <w:div w:id="2112969026">
                              <w:marLeft w:val="0"/>
                              <w:marRight w:val="0"/>
                              <w:marTop w:val="0"/>
                              <w:marBottom w:val="0"/>
                              <w:divBdr>
                                <w:top w:val="none" w:sz="0" w:space="0" w:color="auto"/>
                                <w:left w:val="none" w:sz="0" w:space="0" w:color="auto"/>
                                <w:bottom w:val="none" w:sz="0" w:space="0" w:color="auto"/>
                                <w:right w:val="none" w:sz="0" w:space="0" w:color="auto"/>
                              </w:divBdr>
                              <w:divsChild>
                                <w:div w:id="64377098">
                                  <w:marLeft w:val="0"/>
                                  <w:marRight w:val="0"/>
                                  <w:marTop w:val="0"/>
                                  <w:marBottom w:val="0"/>
                                  <w:divBdr>
                                    <w:top w:val="none" w:sz="0" w:space="0" w:color="auto"/>
                                    <w:left w:val="none" w:sz="0" w:space="0" w:color="auto"/>
                                    <w:bottom w:val="none" w:sz="0" w:space="0" w:color="auto"/>
                                    <w:right w:val="none" w:sz="0" w:space="0" w:color="auto"/>
                                  </w:divBdr>
                                  <w:divsChild>
                                    <w:div w:id="865560006">
                                      <w:marLeft w:val="0"/>
                                      <w:marRight w:val="0"/>
                                      <w:marTop w:val="0"/>
                                      <w:marBottom w:val="0"/>
                                      <w:divBdr>
                                        <w:top w:val="none" w:sz="0" w:space="0" w:color="auto"/>
                                        <w:left w:val="none" w:sz="0" w:space="0" w:color="auto"/>
                                        <w:bottom w:val="none" w:sz="0" w:space="0" w:color="auto"/>
                                        <w:right w:val="none" w:sz="0" w:space="0" w:color="auto"/>
                                      </w:divBdr>
                                      <w:divsChild>
                                        <w:div w:id="840657809">
                                          <w:marLeft w:val="0"/>
                                          <w:marRight w:val="0"/>
                                          <w:marTop w:val="0"/>
                                          <w:marBottom w:val="0"/>
                                          <w:divBdr>
                                            <w:top w:val="none" w:sz="0" w:space="0" w:color="auto"/>
                                            <w:left w:val="none" w:sz="0" w:space="0" w:color="auto"/>
                                            <w:bottom w:val="none" w:sz="0" w:space="0" w:color="auto"/>
                                            <w:right w:val="none" w:sz="0" w:space="0" w:color="auto"/>
                                          </w:divBdr>
                                          <w:divsChild>
                                            <w:div w:id="1470515627">
                                              <w:marLeft w:val="0"/>
                                              <w:marRight w:val="0"/>
                                              <w:marTop w:val="0"/>
                                              <w:marBottom w:val="0"/>
                                              <w:divBdr>
                                                <w:top w:val="none" w:sz="0" w:space="0" w:color="auto"/>
                                                <w:left w:val="none" w:sz="0" w:space="0" w:color="auto"/>
                                                <w:bottom w:val="none" w:sz="0" w:space="0" w:color="auto"/>
                                                <w:right w:val="none" w:sz="0" w:space="0" w:color="auto"/>
                                              </w:divBdr>
                                              <w:divsChild>
                                                <w:div w:id="1809207454">
                                                  <w:marLeft w:val="0"/>
                                                  <w:marRight w:val="0"/>
                                                  <w:marTop w:val="0"/>
                                                  <w:marBottom w:val="0"/>
                                                  <w:divBdr>
                                                    <w:top w:val="none" w:sz="0" w:space="0" w:color="auto"/>
                                                    <w:left w:val="none" w:sz="0" w:space="0" w:color="auto"/>
                                                    <w:bottom w:val="none" w:sz="0" w:space="0" w:color="auto"/>
                                                    <w:right w:val="none" w:sz="0" w:space="0" w:color="auto"/>
                                                  </w:divBdr>
                                                  <w:divsChild>
                                                    <w:div w:id="573734300">
                                                      <w:marLeft w:val="0"/>
                                                      <w:marRight w:val="0"/>
                                                      <w:marTop w:val="0"/>
                                                      <w:marBottom w:val="0"/>
                                                      <w:divBdr>
                                                        <w:top w:val="none" w:sz="0" w:space="0" w:color="auto"/>
                                                        <w:left w:val="none" w:sz="0" w:space="0" w:color="auto"/>
                                                        <w:bottom w:val="none" w:sz="0" w:space="0" w:color="auto"/>
                                                        <w:right w:val="none" w:sz="0" w:space="0" w:color="auto"/>
                                                      </w:divBdr>
                                                      <w:divsChild>
                                                        <w:div w:id="2009477348">
                                                          <w:marLeft w:val="0"/>
                                                          <w:marRight w:val="0"/>
                                                          <w:marTop w:val="0"/>
                                                          <w:marBottom w:val="0"/>
                                                          <w:divBdr>
                                                            <w:top w:val="none" w:sz="0" w:space="0" w:color="auto"/>
                                                            <w:left w:val="none" w:sz="0" w:space="0" w:color="auto"/>
                                                            <w:bottom w:val="none" w:sz="0" w:space="0" w:color="auto"/>
                                                            <w:right w:val="none" w:sz="0" w:space="0" w:color="auto"/>
                                                          </w:divBdr>
                                                          <w:divsChild>
                                                            <w:div w:id="1144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35641">
          <w:marLeft w:val="0"/>
          <w:marRight w:val="0"/>
          <w:marTop w:val="0"/>
          <w:marBottom w:val="0"/>
          <w:divBdr>
            <w:top w:val="none" w:sz="0" w:space="0" w:color="auto"/>
            <w:left w:val="none" w:sz="0" w:space="0" w:color="auto"/>
            <w:bottom w:val="none" w:sz="0" w:space="0" w:color="auto"/>
            <w:right w:val="none" w:sz="0" w:space="0" w:color="auto"/>
          </w:divBdr>
          <w:divsChild>
            <w:div w:id="279454388">
              <w:marLeft w:val="0"/>
              <w:marRight w:val="0"/>
              <w:marTop w:val="0"/>
              <w:marBottom w:val="0"/>
              <w:divBdr>
                <w:top w:val="none" w:sz="0" w:space="0" w:color="auto"/>
                <w:left w:val="none" w:sz="0" w:space="0" w:color="auto"/>
                <w:bottom w:val="none" w:sz="0" w:space="0" w:color="auto"/>
                <w:right w:val="none" w:sz="0" w:space="0" w:color="auto"/>
              </w:divBdr>
              <w:divsChild>
                <w:div w:id="851574838">
                  <w:marLeft w:val="0"/>
                  <w:marRight w:val="0"/>
                  <w:marTop w:val="0"/>
                  <w:marBottom w:val="0"/>
                  <w:divBdr>
                    <w:top w:val="none" w:sz="0" w:space="0" w:color="auto"/>
                    <w:left w:val="none" w:sz="0" w:space="0" w:color="auto"/>
                    <w:bottom w:val="none" w:sz="0" w:space="0" w:color="auto"/>
                    <w:right w:val="none" w:sz="0" w:space="0" w:color="auto"/>
                  </w:divBdr>
                  <w:divsChild>
                    <w:div w:id="1403798574">
                      <w:marLeft w:val="0"/>
                      <w:marRight w:val="0"/>
                      <w:marTop w:val="0"/>
                      <w:marBottom w:val="0"/>
                      <w:divBdr>
                        <w:top w:val="none" w:sz="0" w:space="0" w:color="auto"/>
                        <w:left w:val="none" w:sz="0" w:space="0" w:color="auto"/>
                        <w:bottom w:val="none" w:sz="0" w:space="0" w:color="auto"/>
                        <w:right w:val="none" w:sz="0" w:space="0" w:color="auto"/>
                      </w:divBdr>
                      <w:divsChild>
                        <w:div w:id="2022512347">
                          <w:marLeft w:val="0"/>
                          <w:marRight w:val="0"/>
                          <w:marTop w:val="0"/>
                          <w:marBottom w:val="0"/>
                          <w:divBdr>
                            <w:top w:val="none" w:sz="0" w:space="0" w:color="auto"/>
                            <w:left w:val="none" w:sz="0" w:space="0" w:color="auto"/>
                            <w:bottom w:val="none" w:sz="0" w:space="0" w:color="auto"/>
                            <w:right w:val="none" w:sz="0" w:space="0" w:color="auto"/>
                          </w:divBdr>
                          <w:divsChild>
                            <w:div w:id="1142120224">
                              <w:marLeft w:val="0"/>
                              <w:marRight w:val="0"/>
                              <w:marTop w:val="0"/>
                              <w:marBottom w:val="0"/>
                              <w:divBdr>
                                <w:top w:val="none" w:sz="0" w:space="0" w:color="auto"/>
                                <w:left w:val="none" w:sz="0" w:space="0" w:color="auto"/>
                                <w:bottom w:val="none" w:sz="0" w:space="0" w:color="auto"/>
                                <w:right w:val="none" w:sz="0" w:space="0" w:color="auto"/>
                              </w:divBdr>
                              <w:divsChild>
                                <w:div w:id="865797836">
                                  <w:marLeft w:val="0"/>
                                  <w:marRight w:val="0"/>
                                  <w:marTop w:val="0"/>
                                  <w:marBottom w:val="0"/>
                                  <w:divBdr>
                                    <w:top w:val="none" w:sz="0" w:space="0" w:color="auto"/>
                                    <w:left w:val="none" w:sz="0" w:space="0" w:color="auto"/>
                                    <w:bottom w:val="none" w:sz="0" w:space="0" w:color="auto"/>
                                    <w:right w:val="none" w:sz="0" w:space="0" w:color="auto"/>
                                  </w:divBdr>
                                  <w:divsChild>
                                    <w:div w:id="1465925971">
                                      <w:marLeft w:val="0"/>
                                      <w:marRight w:val="0"/>
                                      <w:marTop w:val="0"/>
                                      <w:marBottom w:val="0"/>
                                      <w:divBdr>
                                        <w:top w:val="none" w:sz="0" w:space="0" w:color="auto"/>
                                        <w:left w:val="none" w:sz="0" w:space="0" w:color="auto"/>
                                        <w:bottom w:val="none" w:sz="0" w:space="0" w:color="auto"/>
                                        <w:right w:val="none" w:sz="0" w:space="0" w:color="auto"/>
                                      </w:divBdr>
                                      <w:divsChild>
                                        <w:div w:id="1756588358">
                                          <w:marLeft w:val="0"/>
                                          <w:marRight w:val="0"/>
                                          <w:marTop w:val="0"/>
                                          <w:marBottom w:val="0"/>
                                          <w:divBdr>
                                            <w:top w:val="none" w:sz="0" w:space="0" w:color="auto"/>
                                            <w:left w:val="none" w:sz="0" w:space="0" w:color="auto"/>
                                            <w:bottom w:val="none" w:sz="0" w:space="0" w:color="auto"/>
                                            <w:right w:val="none" w:sz="0" w:space="0" w:color="auto"/>
                                          </w:divBdr>
                                          <w:divsChild>
                                            <w:div w:id="373191244">
                                              <w:marLeft w:val="0"/>
                                              <w:marRight w:val="0"/>
                                              <w:marTop w:val="0"/>
                                              <w:marBottom w:val="0"/>
                                              <w:divBdr>
                                                <w:top w:val="none" w:sz="0" w:space="0" w:color="auto"/>
                                                <w:left w:val="none" w:sz="0" w:space="0" w:color="auto"/>
                                                <w:bottom w:val="none" w:sz="0" w:space="0" w:color="auto"/>
                                                <w:right w:val="none" w:sz="0" w:space="0" w:color="auto"/>
                                              </w:divBdr>
                                              <w:divsChild>
                                                <w:div w:id="50035521">
                                                  <w:marLeft w:val="0"/>
                                                  <w:marRight w:val="0"/>
                                                  <w:marTop w:val="0"/>
                                                  <w:marBottom w:val="0"/>
                                                  <w:divBdr>
                                                    <w:top w:val="none" w:sz="0" w:space="0" w:color="auto"/>
                                                    <w:left w:val="none" w:sz="0" w:space="0" w:color="auto"/>
                                                    <w:bottom w:val="none" w:sz="0" w:space="0" w:color="auto"/>
                                                    <w:right w:val="none" w:sz="0" w:space="0" w:color="auto"/>
                                                  </w:divBdr>
                                                  <w:divsChild>
                                                    <w:div w:id="1067190760">
                                                      <w:marLeft w:val="0"/>
                                                      <w:marRight w:val="0"/>
                                                      <w:marTop w:val="0"/>
                                                      <w:marBottom w:val="0"/>
                                                      <w:divBdr>
                                                        <w:top w:val="none" w:sz="0" w:space="0" w:color="auto"/>
                                                        <w:left w:val="none" w:sz="0" w:space="0" w:color="auto"/>
                                                        <w:bottom w:val="none" w:sz="0" w:space="0" w:color="auto"/>
                                                        <w:right w:val="none" w:sz="0" w:space="0" w:color="auto"/>
                                                      </w:divBdr>
                                                      <w:divsChild>
                                                        <w:div w:id="3702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12774">
          <w:marLeft w:val="0"/>
          <w:marRight w:val="0"/>
          <w:marTop w:val="0"/>
          <w:marBottom w:val="0"/>
          <w:divBdr>
            <w:top w:val="none" w:sz="0" w:space="0" w:color="auto"/>
            <w:left w:val="none" w:sz="0" w:space="0" w:color="auto"/>
            <w:bottom w:val="none" w:sz="0" w:space="0" w:color="auto"/>
            <w:right w:val="none" w:sz="0" w:space="0" w:color="auto"/>
          </w:divBdr>
          <w:divsChild>
            <w:div w:id="1666859823">
              <w:marLeft w:val="0"/>
              <w:marRight w:val="0"/>
              <w:marTop w:val="0"/>
              <w:marBottom w:val="0"/>
              <w:divBdr>
                <w:top w:val="none" w:sz="0" w:space="0" w:color="auto"/>
                <w:left w:val="none" w:sz="0" w:space="0" w:color="auto"/>
                <w:bottom w:val="none" w:sz="0" w:space="0" w:color="auto"/>
                <w:right w:val="none" w:sz="0" w:space="0" w:color="auto"/>
              </w:divBdr>
              <w:divsChild>
                <w:div w:id="944967587">
                  <w:marLeft w:val="0"/>
                  <w:marRight w:val="0"/>
                  <w:marTop w:val="0"/>
                  <w:marBottom w:val="0"/>
                  <w:divBdr>
                    <w:top w:val="none" w:sz="0" w:space="0" w:color="auto"/>
                    <w:left w:val="none" w:sz="0" w:space="0" w:color="auto"/>
                    <w:bottom w:val="none" w:sz="0" w:space="0" w:color="auto"/>
                    <w:right w:val="none" w:sz="0" w:space="0" w:color="auto"/>
                  </w:divBdr>
                  <w:divsChild>
                    <w:div w:id="1137718490">
                      <w:marLeft w:val="0"/>
                      <w:marRight w:val="0"/>
                      <w:marTop w:val="0"/>
                      <w:marBottom w:val="0"/>
                      <w:divBdr>
                        <w:top w:val="none" w:sz="0" w:space="0" w:color="auto"/>
                        <w:left w:val="none" w:sz="0" w:space="0" w:color="auto"/>
                        <w:bottom w:val="none" w:sz="0" w:space="0" w:color="auto"/>
                        <w:right w:val="none" w:sz="0" w:space="0" w:color="auto"/>
                      </w:divBdr>
                      <w:divsChild>
                        <w:div w:id="2053266030">
                          <w:marLeft w:val="0"/>
                          <w:marRight w:val="0"/>
                          <w:marTop w:val="0"/>
                          <w:marBottom w:val="0"/>
                          <w:divBdr>
                            <w:top w:val="none" w:sz="0" w:space="0" w:color="auto"/>
                            <w:left w:val="none" w:sz="0" w:space="0" w:color="auto"/>
                            <w:bottom w:val="none" w:sz="0" w:space="0" w:color="auto"/>
                            <w:right w:val="none" w:sz="0" w:space="0" w:color="auto"/>
                          </w:divBdr>
                          <w:divsChild>
                            <w:div w:id="182591894">
                              <w:marLeft w:val="0"/>
                              <w:marRight w:val="0"/>
                              <w:marTop w:val="0"/>
                              <w:marBottom w:val="0"/>
                              <w:divBdr>
                                <w:top w:val="none" w:sz="0" w:space="0" w:color="auto"/>
                                <w:left w:val="none" w:sz="0" w:space="0" w:color="auto"/>
                                <w:bottom w:val="none" w:sz="0" w:space="0" w:color="auto"/>
                                <w:right w:val="none" w:sz="0" w:space="0" w:color="auto"/>
                              </w:divBdr>
                              <w:divsChild>
                                <w:div w:id="2105028601">
                                  <w:marLeft w:val="0"/>
                                  <w:marRight w:val="0"/>
                                  <w:marTop w:val="0"/>
                                  <w:marBottom w:val="0"/>
                                  <w:divBdr>
                                    <w:top w:val="none" w:sz="0" w:space="0" w:color="auto"/>
                                    <w:left w:val="none" w:sz="0" w:space="0" w:color="auto"/>
                                    <w:bottom w:val="none" w:sz="0" w:space="0" w:color="auto"/>
                                    <w:right w:val="none" w:sz="0" w:space="0" w:color="auto"/>
                                  </w:divBdr>
                                  <w:divsChild>
                                    <w:div w:id="1828201718">
                                      <w:marLeft w:val="0"/>
                                      <w:marRight w:val="0"/>
                                      <w:marTop w:val="0"/>
                                      <w:marBottom w:val="0"/>
                                      <w:divBdr>
                                        <w:top w:val="none" w:sz="0" w:space="0" w:color="auto"/>
                                        <w:left w:val="none" w:sz="0" w:space="0" w:color="auto"/>
                                        <w:bottom w:val="none" w:sz="0" w:space="0" w:color="auto"/>
                                        <w:right w:val="none" w:sz="0" w:space="0" w:color="auto"/>
                                      </w:divBdr>
                                      <w:divsChild>
                                        <w:div w:id="138229476">
                                          <w:marLeft w:val="0"/>
                                          <w:marRight w:val="0"/>
                                          <w:marTop w:val="0"/>
                                          <w:marBottom w:val="0"/>
                                          <w:divBdr>
                                            <w:top w:val="none" w:sz="0" w:space="0" w:color="auto"/>
                                            <w:left w:val="none" w:sz="0" w:space="0" w:color="auto"/>
                                            <w:bottom w:val="none" w:sz="0" w:space="0" w:color="auto"/>
                                            <w:right w:val="none" w:sz="0" w:space="0" w:color="auto"/>
                                          </w:divBdr>
                                          <w:divsChild>
                                            <w:div w:id="772747181">
                                              <w:marLeft w:val="0"/>
                                              <w:marRight w:val="0"/>
                                              <w:marTop w:val="0"/>
                                              <w:marBottom w:val="0"/>
                                              <w:divBdr>
                                                <w:top w:val="none" w:sz="0" w:space="0" w:color="auto"/>
                                                <w:left w:val="none" w:sz="0" w:space="0" w:color="auto"/>
                                                <w:bottom w:val="none" w:sz="0" w:space="0" w:color="auto"/>
                                                <w:right w:val="none" w:sz="0" w:space="0" w:color="auto"/>
                                              </w:divBdr>
                                              <w:divsChild>
                                                <w:div w:id="1765028628">
                                                  <w:marLeft w:val="0"/>
                                                  <w:marRight w:val="0"/>
                                                  <w:marTop w:val="0"/>
                                                  <w:marBottom w:val="0"/>
                                                  <w:divBdr>
                                                    <w:top w:val="none" w:sz="0" w:space="0" w:color="auto"/>
                                                    <w:left w:val="none" w:sz="0" w:space="0" w:color="auto"/>
                                                    <w:bottom w:val="none" w:sz="0" w:space="0" w:color="auto"/>
                                                    <w:right w:val="none" w:sz="0" w:space="0" w:color="auto"/>
                                                  </w:divBdr>
                                                  <w:divsChild>
                                                    <w:div w:id="1635796586">
                                                      <w:marLeft w:val="0"/>
                                                      <w:marRight w:val="0"/>
                                                      <w:marTop w:val="0"/>
                                                      <w:marBottom w:val="0"/>
                                                      <w:divBdr>
                                                        <w:top w:val="none" w:sz="0" w:space="0" w:color="auto"/>
                                                        <w:left w:val="none" w:sz="0" w:space="0" w:color="auto"/>
                                                        <w:bottom w:val="none" w:sz="0" w:space="0" w:color="auto"/>
                                                        <w:right w:val="none" w:sz="0" w:space="0" w:color="auto"/>
                                                      </w:divBdr>
                                                      <w:divsChild>
                                                        <w:div w:id="19508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3707">
          <w:marLeft w:val="0"/>
          <w:marRight w:val="0"/>
          <w:marTop w:val="0"/>
          <w:marBottom w:val="0"/>
          <w:divBdr>
            <w:top w:val="none" w:sz="0" w:space="0" w:color="auto"/>
            <w:left w:val="none" w:sz="0" w:space="0" w:color="auto"/>
            <w:bottom w:val="none" w:sz="0" w:space="0" w:color="auto"/>
            <w:right w:val="none" w:sz="0" w:space="0" w:color="auto"/>
          </w:divBdr>
          <w:divsChild>
            <w:div w:id="1558660212">
              <w:marLeft w:val="0"/>
              <w:marRight w:val="0"/>
              <w:marTop w:val="0"/>
              <w:marBottom w:val="0"/>
              <w:divBdr>
                <w:top w:val="none" w:sz="0" w:space="0" w:color="auto"/>
                <w:left w:val="none" w:sz="0" w:space="0" w:color="auto"/>
                <w:bottom w:val="none" w:sz="0" w:space="0" w:color="auto"/>
                <w:right w:val="none" w:sz="0" w:space="0" w:color="auto"/>
              </w:divBdr>
              <w:divsChild>
                <w:div w:id="2127195950">
                  <w:marLeft w:val="0"/>
                  <w:marRight w:val="0"/>
                  <w:marTop w:val="0"/>
                  <w:marBottom w:val="0"/>
                  <w:divBdr>
                    <w:top w:val="none" w:sz="0" w:space="0" w:color="auto"/>
                    <w:left w:val="none" w:sz="0" w:space="0" w:color="auto"/>
                    <w:bottom w:val="none" w:sz="0" w:space="0" w:color="auto"/>
                    <w:right w:val="none" w:sz="0" w:space="0" w:color="auto"/>
                  </w:divBdr>
                  <w:divsChild>
                    <w:div w:id="865749104">
                      <w:marLeft w:val="0"/>
                      <w:marRight w:val="0"/>
                      <w:marTop w:val="0"/>
                      <w:marBottom w:val="0"/>
                      <w:divBdr>
                        <w:top w:val="none" w:sz="0" w:space="0" w:color="auto"/>
                        <w:left w:val="none" w:sz="0" w:space="0" w:color="auto"/>
                        <w:bottom w:val="none" w:sz="0" w:space="0" w:color="auto"/>
                        <w:right w:val="none" w:sz="0" w:space="0" w:color="auto"/>
                      </w:divBdr>
                      <w:divsChild>
                        <w:div w:id="1361012938">
                          <w:marLeft w:val="0"/>
                          <w:marRight w:val="0"/>
                          <w:marTop w:val="0"/>
                          <w:marBottom w:val="0"/>
                          <w:divBdr>
                            <w:top w:val="none" w:sz="0" w:space="0" w:color="auto"/>
                            <w:left w:val="none" w:sz="0" w:space="0" w:color="auto"/>
                            <w:bottom w:val="none" w:sz="0" w:space="0" w:color="auto"/>
                            <w:right w:val="none" w:sz="0" w:space="0" w:color="auto"/>
                          </w:divBdr>
                          <w:divsChild>
                            <w:div w:id="1427728180">
                              <w:marLeft w:val="0"/>
                              <w:marRight w:val="0"/>
                              <w:marTop w:val="0"/>
                              <w:marBottom w:val="0"/>
                              <w:divBdr>
                                <w:top w:val="none" w:sz="0" w:space="0" w:color="auto"/>
                                <w:left w:val="none" w:sz="0" w:space="0" w:color="auto"/>
                                <w:bottom w:val="none" w:sz="0" w:space="0" w:color="auto"/>
                                <w:right w:val="none" w:sz="0" w:space="0" w:color="auto"/>
                              </w:divBdr>
                              <w:divsChild>
                                <w:div w:id="746653979">
                                  <w:marLeft w:val="0"/>
                                  <w:marRight w:val="0"/>
                                  <w:marTop w:val="0"/>
                                  <w:marBottom w:val="0"/>
                                  <w:divBdr>
                                    <w:top w:val="none" w:sz="0" w:space="0" w:color="auto"/>
                                    <w:left w:val="none" w:sz="0" w:space="0" w:color="auto"/>
                                    <w:bottom w:val="none" w:sz="0" w:space="0" w:color="auto"/>
                                    <w:right w:val="none" w:sz="0" w:space="0" w:color="auto"/>
                                  </w:divBdr>
                                  <w:divsChild>
                                    <w:div w:id="1659185436">
                                      <w:marLeft w:val="0"/>
                                      <w:marRight w:val="0"/>
                                      <w:marTop w:val="0"/>
                                      <w:marBottom w:val="0"/>
                                      <w:divBdr>
                                        <w:top w:val="none" w:sz="0" w:space="0" w:color="auto"/>
                                        <w:left w:val="none" w:sz="0" w:space="0" w:color="auto"/>
                                        <w:bottom w:val="none" w:sz="0" w:space="0" w:color="auto"/>
                                        <w:right w:val="none" w:sz="0" w:space="0" w:color="auto"/>
                                      </w:divBdr>
                                      <w:divsChild>
                                        <w:div w:id="1975792379">
                                          <w:marLeft w:val="0"/>
                                          <w:marRight w:val="0"/>
                                          <w:marTop w:val="0"/>
                                          <w:marBottom w:val="0"/>
                                          <w:divBdr>
                                            <w:top w:val="none" w:sz="0" w:space="0" w:color="auto"/>
                                            <w:left w:val="none" w:sz="0" w:space="0" w:color="auto"/>
                                            <w:bottom w:val="none" w:sz="0" w:space="0" w:color="auto"/>
                                            <w:right w:val="none" w:sz="0" w:space="0" w:color="auto"/>
                                          </w:divBdr>
                                          <w:divsChild>
                                            <w:div w:id="846989392">
                                              <w:marLeft w:val="0"/>
                                              <w:marRight w:val="0"/>
                                              <w:marTop w:val="0"/>
                                              <w:marBottom w:val="0"/>
                                              <w:divBdr>
                                                <w:top w:val="none" w:sz="0" w:space="0" w:color="auto"/>
                                                <w:left w:val="none" w:sz="0" w:space="0" w:color="auto"/>
                                                <w:bottom w:val="none" w:sz="0" w:space="0" w:color="auto"/>
                                                <w:right w:val="none" w:sz="0" w:space="0" w:color="auto"/>
                                              </w:divBdr>
                                              <w:divsChild>
                                                <w:div w:id="1875195208">
                                                  <w:marLeft w:val="0"/>
                                                  <w:marRight w:val="0"/>
                                                  <w:marTop w:val="0"/>
                                                  <w:marBottom w:val="0"/>
                                                  <w:divBdr>
                                                    <w:top w:val="none" w:sz="0" w:space="0" w:color="auto"/>
                                                    <w:left w:val="none" w:sz="0" w:space="0" w:color="auto"/>
                                                    <w:bottom w:val="none" w:sz="0" w:space="0" w:color="auto"/>
                                                    <w:right w:val="none" w:sz="0" w:space="0" w:color="auto"/>
                                                  </w:divBdr>
                                                  <w:divsChild>
                                                    <w:div w:id="1662655780">
                                                      <w:marLeft w:val="0"/>
                                                      <w:marRight w:val="0"/>
                                                      <w:marTop w:val="0"/>
                                                      <w:marBottom w:val="0"/>
                                                      <w:divBdr>
                                                        <w:top w:val="none" w:sz="0" w:space="0" w:color="auto"/>
                                                        <w:left w:val="none" w:sz="0" w:space="0" w:color="auto"/>
                                                        <w:bottom w:val="none" w:sz="0" w:space="0" w:color="auto"/>
                                                        <w:right w:val="none" w:sz="0" w:space="0" w:color="auto"/>
                                                      </w:divBdr>
                                                      <w:divsChild>
                                                        <w:div w:id="6802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524895">
          <w:marLeft w:val="0"/>
          <w:marRight w:val="0"/>
          <w:marTop w:val="0"/>
          <w:marBottom w:val="0"/>
          <w:divBdr>
            <w:top w:val="none" w:sz="0" w:space="0" w:color="auto"/>
            <w:left w:val="none" w:sz="0" w:space="0" w:color="auto"/>
            <w:bottom w:val="none" w:sz="0" w:space="0" w:color="auto"/>
            <w:right w:val="none" w:sz="0" w:space="0" w:color="auto"/>
          </w:divBdr>
          <w:divsChild>
            <w:div w:id="596207875">
              <w:marLeft w:val="0"/>
              <w:marRight w:val="0"/>
              <w:marTop w:val="0"/>
              <w:marBottom w:val="0"/>
              <w:divBdr>
                <w:top w:val="none" w:sz="0" w:space="0" w:color="auto"/>
                <w:left w:val="none" w:sz="0" w:space="0" w:color="auto"/>
                <w:bottom w:val="none" w:sz="0" w:space="0" w:color="auto"/>
                <w:right w:val="none" w:sz="0" w:space="0" w:color="auto"/>
              </w:divBdr>
              <w:divsChild>
                <w:div w:id="1690794754">
                  <w:marLeft w:val="0"/>
                  <w:marRight w:val="0"/>
                  <w:marTop w:val="0"/>
                  <w:marBottom w:val="0"/>
                  <w:divBdr>
                    <w:top w:val="none" w:sz="0" w:space="0" w:color="auto"/>
                    <w:left w:val="none" w:sz="0" w:space="0" w:color="auto"/>
                    <w:bottom w:val="none" w:sz="0" w:space="0" w:color="auto"/>
                    <w:right w:val="none" w:sz="0" w:space="0" w:color="auto"/>
                  </w:divBdr>
                  <w:divsChild>
                    <w:div w:id="503475140">
                      <w:marLeft w:val="0"/>
                      <w:marRight w:val="0"/>
                      <w:marTop w:val="0"/>
                      <w:marBottom w:val="0"/>
                      <w:divBdr>
                        <w:top w:val="none" w:sz="0" w:space="0" w:color="auto"/>
                        <w:left w:val="none" w:sz="0" w:space="0" w:color="auto"/>
                        <w:bottom w:val="none" w:sz="0" w:space="0" w:color="auto"/>
                        <w:right w:val="none" w:sz="0" w:space="0" w:color="auto"/>
                      </w:divBdr>
                      <w:divsChild>
                        <w:div w:id="445005809">
                          <w:marLeft w:val="0"/>
                          <w:marRight w:val="0"/>
                          <w:marTop w:val="0"/>
                          <w:marBottom w:val="0"/>
                          <w:divBdr>
                            <w:top w:val="none" w:sz="0" w:space="0" w:color="auto"/>
                            <w:left w:val="none" w:sz="0" w:space="0" w:color="auto"/>
                            <w:bottom w:val="none" w:sz="0" w:space="0" w:color="auto"/>
                            <w:right w:val="none" w:sz="0" w:space="0" w:color="auto"/>
                          </w:divBdr>
                          <w:divsChild>
                            <w:div w:id="225535227">
                              <w:marLeft w:val="0"/>
                              <w:marRight w:val="0"/>
                              <w:marTop w:val="0"/>
                              <w:marBottom w:val="0"/>
                              <w:divBdr>
                                <w:top w:val="none" w:sz="0" w:space="0" w:color="auto"/>
                                <w:left w:val="none" w:sz="0" w:space="0" w:color="auto"/>
                                <w:bottom w:val="none" w:sz="0" w:space="0" w:color="auto"/>
                                <w:right w:val="none" w:sz="0" w:space="0" w:color="auto"/>
                              </w:divBdr>
                              <w:divsChild>
                                <w:div w:id="1432628227">
                                  <w:marLeft w:val="0"/>
                                  <w:marRight w:val="0"/>
                                  <w:marTop w:val="0"/>
                                  <w:marBottom w:val="0"/>
                                  <w:divBdr>
                                    <w:top w:val="none" w:sz="0" w:space="0" w:color="auto"/>
                                    <w:left w:val="none" w:sz="0" w:space="0" w:color="auto"/>
                                    <w:bottom w:val="none" w:sz="0" w:space="0" w:color="auto"/>
                                    <w:right w:val="none" w:sz="0" w:space="0" w:color="auto"/>
                                  </w:divBdr>
                                  <w:divsChild>
                                    <w:div w:id="866597481">
                                      <w:marLeft w:val="0"/>
                                      <w:marRight w:val="0"/>
                                      <w:marTop w:val="0"/>
                                      <w:marBottom w:val="0"/>
                                      <w:divBdr>
                                        <w:top w:val="none" w:sz="0" w:space="0" w:color="auto"/>
                                        <w:left w:val="none" w:sz="0" w:space="0" w:color="auto"/>
                                        <w:bottom w:val="none" w:sz="0" w:space="0" w:color="auto"/>
                                        <w:right w:val="none" w:sz="0" w:space="0" w:color="auto"/>
                                      </w:divBdr>
                                      <w:divsChild>
                                        <w:div w:id="1530411026">
                                          <w:marLeft w:val="0"/>
                                          <w:marRight w:val="0"/>
                                          <w:marTop w:val="0"/>
                                          <w:marBottom w:val="0"/>
                                          <w:divBdr>
                                            <w:top w:val="none" w:sz="0" w:space="0" w:color="auto"/>
                                            <w:left w:val="none" w:sz="0" w:space="0" w:color="auto"/>
                                            <w:bottom w:val="none" w:sz="0" w:space="0" w:color="auto"/>
                                            <w:right w:val="none" w:sz="0" w:space="0" w:color="auto"/>
                                          </w:divBdr>
                                          <w:divsChild>
                                            <w:div w:id="781000498">
                                              <w:marLeft w:val="0"/>
                                              <w:marRight w:val="0"/>
                                              <w:marTop w:val="0"/>
                                              <w:marBottom w:val="0"/>
                                              <w:divBdr>
                                                <w:top w:val="none" w:sz="0" w:space="0" w:color="auto"/>
                                                <w:left w:val="none" w:sz="0" w:space="0" w:color="auto"/>
                                                <w:bottom w:val="none" w:sz="0" w:space="0" w:color="auto"/>
                                                <w:right w:val="none" w:sz="0" w:space="0" w:color="auto"/>
                                              </w:divBdr>
                                              <w:divsChild>
                                                <w:div w:id="1938177933">
                                                  <w:marLeft w:val="0"/>
                                                  <w:marRight w:val="0"/>
                                                  <w:marTop w:val="0"/>
                                                  <w:marBottom w:val="0"/>
                                                  <w:divBdr>
                                                    <w:top w:val="none" w:sz="0" w:space="0" w:color="auto"/>
                                                    <w:left w:val="none" w:sz="0" w:space="0" w:color="auto"/>
                                                    <w:bottom w:val="none" w:sz="0" w:space="0" w:color="auto"/>
                                                    <w:right w:val="none" w:sz="0" w:space="0" w:color="auto"/>
                                                  </w:divBdr>
                                                  <w:divsChild>
                                                    <w:div w:id="914971030">
                                                      <w:marLeft w:val="0"/>
                                                      <w:marRight w:val="0"/>
                                                      <w:marTop w:val="0"/>
                                                      <w:marBottom w:val="0"/>
                                                      <w:divBdr>
                                                        <w:top w:val="none" w:sz="0" w:space="0" w:color="auto"/>
                                                        <w:left w:val="none" w:sz="0" w:space="0" w:color="auto"/>
                                                        <w:bottom w:val="none" w:sz="0" w:space="0" w:color="auto"/>
                                                        <w:right w:val="none" w:sz="0" w:space="0" w:color="auto"/>
                                                      </w:divBdr>
                                                      <w:divsChild>
                                                        <w:div w:id="16133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61245">
          <w:marLeft w:val="0"/>
          <w:marRight w:val="0"/>
          <w:marTop w:val="0"/>
          <w:marBottom w:val="0"/>
          <w:divBdr>
            <w:top w:val="none" w:sz="0" w:space="0" w:color="auto"/>
            <w:left w:val="none" w:sz="0" w:space="0" w:color="auto"/>
            <w:bottom w:val="none" w:sz="0" w:space="0" w:color="auto"/>
            <w:right w:val="none" w:sz="0" w:space="0" w:color="auto"/>
          </w:divBdr>
          <w:divsChild>
            <w:div w:id="698504448">
              <w:marLeft w:val="0"/>
              <w:marRight w:val="0"/>
              <w:marTop w:val="0"/>
              <w:marBottom w:val="0"/>
              <w:divBdr>
                <w:top w:val="none" w:sz="0" w:space="0" w:color="auto"/>
                <w:left w:val="none" w:sz="0" w:space="0" w:color="auto"/>
                <w:bottom w:val="none" w:sz="0" w:space="0" w:color="auto"/>
                <w:right w:val="none" w:sz="0" w:space="0" w:color="auto"/>
              </w:divBdr>
              <w:divsChild>
                <w:div w:id="1086226015">
                  <w:marLeft w:val="0"/>
                  <w:marRight w:val="0"/>
                  <w:marTop w:val="0"/>
                  <w:marBottom w:val="0"/>
                  <w:divBdr>
                    <w:top w:val="none" w:sz="0" w:space="0" w:color="auto"/>
                    <w:left w:val="none" w:sz="0" w:space="0" w:color="auto"/>
                    <w:bottom w:val="none" w:sz="0" w:space="0" w:color="auto"/>
                    <w:right w:val="none" w:sz="0" w:space="0" w:color="auto"/>
                  </w:divBdr>
                  <w:divsChild>
                    <w:div w:id="861750195">
                      <w:marLeft w:val="0"/>
                      <w:marRight w:val="0"/>
                      <w:marTop w:val="0"/>
                      <w:marBottom w:val="0"/>
                      <w:divBdr>
                        <w:top w:val="none" w:sz="0" w:space="0" w:color="auto"/>
                        <w:left w:val="none" w:sz="0" w:space="0" w:color="auto"/>
                        <w:bottom w:val="none" w:sz="0" w:space="0" w:color="auto"/>
                        <w:right w:val="none" w:sz="0" w:space="0" w:color="auto"/>
                      </w:divBdr>
                      <w:divsChild>
                        <w:div w:id="1838571598">
                          <w:marLeft w:val="0"/>
                          <w:marRight w:val="0"/>
                          <w:marTop w:val="0"/>
                          <w:marBottom w:val="0"/>
                          <w:divBdr>
                            <w:top w:val="none" w:sz="0" w:space="0" w:color="auto"/>
                            <w:left w:val="none" w:sz="0" w:space="0" w:color="auto"/>
                            <w:bottom w:val="none" w:sz="0" w:space="0" w:color="auto"/>
                            <w:right w:val="none" w:sz="0" w:space="0" w:color="auto"/>
                          </w:divBdr>
                          <w:divsChild>
                            <w:div w:id="864756481">
                              <w:marLeft w:val="0"/>
                              <w:marRight w:val="0"/>
                              <w:marTop w:val="0"/>
                              <w:marBottom w:val="0"/>
                              <w:divBdr>
                                <w:top w:val="none" w:sz="0" w:space="0" w:color="auto"/>
                                <w:left w:val="none" w:sz="0" w:space="0" w:color="auto"/>
                                <w:bottom w:val="none" w:sz="0" w:space="0" w:color="auto"/>
                                <w:right w:val="none" w:sz="0" w:space="0" w:color="auto"/>
                              </w:divBdr>
                              <w:divsChild>
                                <w:div w:id="575625697">
                                  <w:marLeft w:val="0"/>
                                  <w:marRight w:val="0"/>
                                  <w:marTop w:val="0"/>
                                  <w:marBottom w:val="0"/>
                                  <w:divBdr>
                                    <w:top w:val="none" w:sz="0" w:space="0" w:color="auto"/>
                                    <w:left w:val="none" w:sz="0" w:space="0" w:color="auto"/>
                                    <w:bottom w:val="none" w:sz="0" w:space="0" w:color="auto"/>
                                    <w:right w:val="none" w:sz="0" w:space="0" w:color="auto"/>
                                  </w:divBdr>
                                  <w:divsChild>
                                    <w:div w:id="796408787">
                                      <w:marLeft w:val="0"/>
                                      <w:marRight w:val="0"/>
                                      <w:marTop w:val="0"/>
                                      <w:marBottom w:val="0"/>
                                      <w:divBdr>
                                        <w:top w:val="none" w:sz="0" w:space="0" w:color="auto"/>
                                        <w:left w:val="none" w:sz="0" w:space="0" w:color="auto"/>
                                        <w:bottom w:val="none" w:sz="0" w:space="0" w:color="auto"/>
                                        <w:right w:val="none" w:sz="0" w:space="0" w:color="auto"/>
                                      </w:divBdr>
                                      <w:divsChild>
                                        <w:div w:id="1427578757">
                                          <w:marLeft w:val="0"/>
                                          <w:marRight w:val="0"/>
                                          <w:marTop w:val="0"/>
                                          <w:marBottom w:val="0"/>
                                          <w:divBdr>
                                            <w:top w:val="none" w:sz="0" w:space="0" w:color="auto"/>
                                            <w:left w:val="none" w:sz="0" w:space="0" w:color="auto"/>
                                            <w:bottom w:val="none" w:sz="0" w:space="0" w:color="auto"/>
                                            <w:right w:val="none" w:sz="0" w:space="0" w:color="auto"/>
                                          </w:divBdr>
                                          <w:divsChild>
                                            <w:div w:id="1146824138">
                                              <w:marLeft w:val="0"/>
                                              <w:marRight w:val="0"/>
                                              <w:marTop w:val="0"/>
                                              <w:marBottom w:val="0"/>
                                              <w:divBdr>
                                                <w:top w:val="none" w:sz="0" w:space="0" w:color="auto"/>
                                                <w:left w:val="none" w:sz="0" w:space="0" w:color="auto"/>
                                                <w:bottom w:val="none" w:sz="0" w:space="0" w:color="auto"/>
                                                <w:right w:val="none" w:sz="0" w:space="0" w:color="auto"/>
                                              </w:divBdr>
                                              <w:divsChild>
                                                <w:div w:id="1449860867">
                                                  <w:marLeft w:val="0"/>
                                                  <w:marRight w:val="0"/>
                                                  <w:marTop w:val="0"/>
                                                  <w:marBottom w:val="0"/>
                                                  <w:divBdr>
                                                    <w:top w:val="none" w:sz="0" w:space="0" w:color="auto"/>
                                                    <w:left w:val="none" w:sz="0" w:space="0" w:color="auto"/>
                                                    <w:bottom w:val="none" w:sz="0" w:space="0" w:color="auto"/>
                                                    <w:right w:val="none" w:sz="0" w:space="0" w:color="auto"/>
                                                  </w:divBdr>
                                                  <w:divsChild>
                                                    <w:div w:id="674066806">
                                                      <w:marLeft w:val="0"/>
                                                      <w:marRight w:val="0"/>
                                                      <w:marTop w:val="0"/>
                                                      <w:marBottom w:val="0"/>
                                                      <w:divBdr>
                                                        <w:top w:val="none" w:sz="0" w:space="0" w:color="auto"/>
                                                        <w:left w:val="none" w:sz="0" w:space="0" w:color="auto"/>
                                                        <w:bottom w:val="none" w:sz="0" w:space="0" w:color="auto"/>
                                                        <w:right w:val="none" w:sz="0" w:space="0" w:color="auto"/>
                                                      </w:divBdr>
                                                      <w:divsChild>
                                                        <w:div w:id="1359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25005">
          <w:marLeft w:val="0"/>
          <w:marRight w:val="0"/>
          <w:marTop w:val="0"/>
          <w:marBottom w:val="0"/>
          <w:divBdr>
            <w:top w:val="none" w:sz="0" w:space="0" w:color="auto"/>
            <w:left w:val="none" w:sz="0" w:space="0" w:color="auto"/>
            <w:bottom w:val="none" w:sz="0" w:space="0" w:color="auto"/>
            <w:right w:val="none" w:sz="0" w:space="0" w:color="auto"/>
          </w:divBdr>
          <w:divsChild>
            <w:div w:id="379131292">
              <w:marLeft w:val="0"/>
              <w:marRight w:val="0"/>
              <w:marTop w:val="0"/>
              <w:marBottom w:val="0"/>
              <w:divBdr>
                <w:top w:val="none" w:sz="0" w:space="0" w:color="auto"/>
                <w:left w:val="none" w:sz="0" w:space="0" w:color="auto"/>
                <w:bottom w:val="none" w:sz="0" w:space="0" w:color="auto"/>
                <w:right w:val="none" w:sz="0" w:space="0" w:color="auto"/>
              </w:divBdr>
              <w:divsChild>
                <w:div w:id="1958677238">
                  <w:marLeft w:val="0"/>
                  <w:marRight w:val="0"/>
                  <w:marTop w:val="0"/>
                  <w:marBottom w:val="0"/>
                  <w:divBdr>
                    <w:top w:val="none" w:sz="0" w:space="0" w:color="auto"/>
                    <w:left w:val="none" w:sz="0" w:space="0" w:color="auto"/>
                    <w:bottom w:val="none" w:sz="0" w:space="0" w:color="auto"/>
                    <w:right w:val="none" w:sz="0" w:space="0" w:color="auto"/>
                  </w:divBdr>
                  <w:divsChild>
                    <w:div w:id="1095789722">
                      <w:marLeft w:val="0"/>
                      <w:marRight w:val="0"/>
                      <w:marTop w:val="0"/>
                      <w:marBottom w:val="0"/>
                      <w:divBdr>
                        <w:top w:val="none" w:sz="0" w:space="0" w:color="auto"/>
                        <w:left w:val="none" w:sz="0" w:space="0" w:color="auto"/>
                        <w:bottom w:val="none" w:sz="0" w:space="0" w:color="auto"/>
                        <w:right w:val="none" w:sz="0" w:space="0" w:color="auto"/>
                      </w:divBdr>
                      <w:divsChild>
                        <w:div w:id="992835838">
                          <w:marLeft w:val="0"/>
                          <w:marRight w:val="0"/>
                          <w:marTop w:val="0"/>
                          <w:marBottom w:val="0"/>
                          <w:divBdr>
                            <w:top w:val="none" w:sz="0" w:space="0" w:color="auto"/>
                            <w:left w:val="none" w:sz="0" w:space="0" w:color="auto"/>
                            <w:bottom w:val="none" w:sz="0" w:space="0" w:color="auto"/>
                            <w:right w:val="none" w:sz="0" w:space="0" w:color="auto"/>
                          </w:divBdr>
                          <w:divsChild>
                            <w:div w:id="1932159328">
                              <w:marLeft w:val="0"/>
                              <w:marRight w:val="0"/>
                              <w:marTop w:val="0"/>
                              <w:marBottom w:val="0"/>
                              <w:divBdr>
                                <w:top w:val="none" w:sz="0" w:space="0" w:color="auto"/>
                                <w:left w:val="none" w:sz="0" w:space="0" w:color="auto"/>
                                <w:bottom w:val="none" w:sz="0" w:space="0" w:color="auto"/>
                                <w:right w:val="none" w:sz="0" w:space="0" w:color="auto"/>
                              </w:divBdr>
                              <w:divsChild>
                                <w:div w:id="98259963">
                                  <w:marLeft w:val="0"/>
                                  <w:marRight w:val="0"/>
                                  <w:marTop w:val="0"/>
                                  <w:marBottom w:val="0"/>
                                  <w:divBdr>
                                    <w:top w:val="none" w:sz="0" w:space="0" w:color="auto"/>
                                    <w:left w:val="none" w:sz="0" w:space="0" w:color="auto"/>
                                    <w:bottom w:val="none" w:sz="0" w:space="0" w:color="auto"/>
                                    <w:right w:val="none" w:sz="0" w:space="0" w:color="auto"/>
                                  </w:divBdr>
                                  <w:divsChild>
                                    <w:div w:id="1385830078">
                                      <w:marLeft w:val="0"/>
                                      <w:marRight w:val="0"/>
                                      <w:marTop w:val="0"/>
                                      <w:marBottom w:val="0"/>
                                      <w:divBdr>
                                        <w:top w:val="none" w:sz="0" w:space="0" w:color="auto"/>
                                        <w:left w:val="none" w:sz="0" w:space="0" w:color="auto"/>
                                        <w:bottom w:val="none" w:sz="0" w:space="0" w:color="auto"/>
                                        <w:right w:val="none" w:sz="0" w:space="0" w:color="auto"/>
                                      </w:divBdr>
                                      <w:divsChild>
                                        <w:div w:id="1483160168">
                                          <w:marLeft w:val="0"/>
                                          <w:marRight w:val="0"/>
                                          <w:marTop w:val="0"/>
                                          <w:marBottom w:val="0"/>
                                          <w:divBdr>
                                            <w:top w:val="none" w:sz="0" w:space="0" w:color="auto"/>
                                            <w:left w:val="none" w:sz="0" w:space="0" w:color="auto"/>
                                            <w:bottom w:val="none" w:sz="0" w:space="0" w:color="auto"/>
                                            <w:right w:val="none" w:sz="0" w:space="0" w:color="auto"/>
                                          </w:divBdr>
                                          <w:divsChild>
                                            <w:div w:id="1880631881">
                                              <w:marLeft w:val="0"/>
                                              <w:marRight w:val="0"/>
                                              <w:marTop w:val="0"/>
                                              <w:marBottom w:val="0"/>
                                              <w:divBdr>
                                                <w:top w:val="none" w:sz="0" w:space="0" w:color="auto"/>
                                                <w:left w:val="none" w:sz="0" w:space="0" w:color="auto"/>
                                                <w:bottom w:val="none" w:sz="0" w:space="0" w:color="auto"/>
                                                <w:right w:val="none" w:sz="0" w:space="0" w:color="auto"/>
                                              </w:divBdr>
                                              <w:divsChild>
                                                <w:div w:id="755782568">
                                                  <w:marLeft w:val="0"/>
                                                  <w:marRight w:val="0"/>
                                                  <w:marTop w:val="0"/>
                                                  <w:marBottom w:val="0"/>
                                                  <w:divBdr>
                                                    <w:top w:val="none" w:sz="0" w:space="0" w:color="auto"/>
                                                    <w:left w:val="none" w:sz="0" w:space="0" w:color="auto"/>
                                                    <w:bottom w:val="none" w:sz="0" w:space="0" w:color="auto"/>
                                                    <w:right w:val="none" w:sz="0" w:space="0" w:color="auto"/>
                                                  </w:divBdr>
                                                  <w:divsChild>
                                                    <w:div w:id="1721399049">
                                                      <w:marLeft w:val="0"/>
                                                      <w:marRight w:val="0"/>
                                                      <w:marTop w:val="0"/>
                                                      <w:marBottom w:val="0"/>
                                                      <w:divBdr>
                                                        <w:top w:val="none" w:sz="0" w:space="0" w:color="auto"/>
                                                        <w:left w:val="none" w:sz="0" w:space="0" w:color="auto"/>
                                                        <w:bottom w:val="none" w:sz="0" w:space="0" w:color="auto"/>
                                                        <w:right w:val="none" w:sz="0" w:space="0" w:color="auto"/>
                                                      </w:divBdr>
                                                      <w:divsChild>
                                                        <w:div w:id="18372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617745">
          <w:marLeft w:val="0"/>
          <w:marRight w:val="0"/>
          <w:marTop w:val="0"/>
          <w:marBottom w:val="0"/>
          <w:divBdr>
            <w:top w:val="none" w:sz="0" w:space="0" w:color="auto"/>
            <w:left w:val="none" w:sz="0" w:space="0" w:color="auto"/>
            <w:bottom w:val="none" w:sz="0" w:space="0" w:color="auto"/>
            <w:right w:val="none" w:sz="0" w:space="0" w:color="auto"/>
          </w:divBdr>
          <w:divsChild>
            <w:div w:id="120000179">
              <w:marLeft w:val="0"/>
              <w:marRight w:val="0"/>
              <w:marTop w:val="0"/>
              <w:marBottom w:val="0"/>
              <w:divBdr>
                <w:top w:val="none" w:sz="0" w:space="0" w:color="auto"/>
                <w:left w:val="none" w:sz="0" w:space="0" w:color="auto"/>
                <w:bottom w:val="none" w:sz="0" w:space="0" w:color="auto"/>
                <w:right w:val="none" w:sz="0" w:space="0" w:color="auto"/>
              </w:divBdr>
              <w:divsChild>
                <w:div w:id="1081178427">
                  <w:marLeft w:val="0"/>
                  <w:marRight w:val="0"/>
                  <w:marTop w:val="0"/>
                  <w:marBottom w:val="0"/>
                  <w:divBdr>
                    <w:top w:val="none" w:sz="0" w:space="0" w:color="auto"/>
                    <w:left w:val="none" w:sz="0" w:space="0" w:color="auto"/>
                    <w:bottom w:val="none" w:sz="0" w:space="0" w:color="auto"/>
                    <w:right w:val="none" w:sz="0" w:space="0" w:color="auto"/>
                  </w:divBdr>
                  <w:divsChild>
                    <w:div w:id="1061169757">
                      <w:marLeft w:val="0"/>
                      <w:marRight w:val="0"/>
                      <w:marTop w:val="0"/>
                      <w:marBottom w:val="0"/>
                      <w:divBdr>
                        <w:top w:val="none" w:sz="0" w:space="0" w:color="auto"/>
                        <w:left w:val="none" w:sz="0" w:space="0" w:color="auto"/>
                        <w:bottom w:val="none" w:sz="0" w:space="0" w:color="auto"/>
                        <w:right w:val="none" w:sz="0" w:space="0" w:color="auto"/>
                      </w:divBdr>
                      <w:divsChild>
                        <w:div w:id="167596369">
                          <w:marLeft w:val="0"/>
                          <w:marRight w:val="0"/>
                          <w:marTop w:val="0"/>
                          <w:marBottom w:val="0"/>
                          <w:divBdr>
                            <w:top w:val="none" w:sz="0" w:space="0" w:color="auto"/>
                            <w:left w:val="none" w:sz="0" w:space="0" w:color="auto"/>
                            <w:bottom w:val="none" w:sz="0" w:space="0" w:color="auto"/>
                            <w:right w:val="none" w:sz="0" w:space="0" w:color="auto"/>
                          </w:divBdr>
                          <w:divsChild>
                            <w:div w:id="1886407655">
                              <w:marLeft w:val="0"/>
                              <w:marRight w:val="0"/>
                              <w:marTop w:val="0"/>
                              <w:marBottom w:val="0"/>
                              <w:divBdr>
                                <w:top w:val="none" w:sz="0" w:space="0" w:color="auto"/>
                                <w:left w:val="none" w:sz="0" w:space="0" w:color="auto"/>
                                <w:bottom w:val="none" w:sz="0" w:space="0" w:color="auto"/>
                                <w:right w:val="none" w:sz="0" w:space="0" w:color="auto"/>
                              </w:divBdr>
                              <w:divsChild>
                                <w:div w:id="375542586">
                                  <w:marLeft w:val="0"/>
                                  <w:marRight w:val="0"/>
                                  <w:marTop w:val="0"/>
                                  <w:marBottom w:val="0"/>
                                  <w:divBdr>
                                    <w:top w:val="none" w:sz="0" w:space="0" w:color="auto"/>
                                    <w:left w:val="none" w:sz="0" w:space="0" w:color="auto"/>
                                    <w:bottom w:val="none" w:sz="0" w:space="0" w:color="auto"/>
                                    <w:right w:val="none" w:sz="0" w:space="0" w:color="auto"/>
                                  </w:divBdr>
                                  <w:divsChild>
                                    <w:div w:id="1188985615">
                                      <w:marLeft w:val="0"/>
                                      <w:marRight w:val="0"/>
                                      <w:marTop w:val="0"/>
                                      <w:marBottom w:val="0"/>
                                      <w:divBdr>
                                        <w:top w:val="none" w:sz="0" w:space="0" w:color="auto"/>
                                        <w:left w:val="none" w:sz="0" w:space="0" w:color="auto"/>
                                        <w:bottom w:val="none" w:sz="0" w:space="0" w:color="auto"/>
                                        <w:right w:val="none" w:sz="0" w:space="0" w:color="auto"/>
                                      </w:divBdr>
                                      <w:divsChild>
                                        <w:div w:id="1614708546">
                                          <w:marLeft w:val="0"/>
                                          <w:marRight w:val="0"/>
                                          <w:marTop w:val="0"/>
                                          <w:marBottom w:val="0"/>
                                          <w:divBdr>
                                            <w:top w:val="none" w:sz="0" w:space="0" w:color="auto"/>
                                            <w:left w:val="none" w:sz="0" w:space="0" w:color="auto"/>
                                            <w:bottom w:val="none" w:sz="0" w:space="0" w:color="auto"/>
                                            <w:right w:val="none" w:sz="0" w:space="0" w:color="auto"/>
                                          </w:divBdr>
                                          <w:divsChild>
                                            <w:div w:id="452596990">
                                              <w:marLeft w:val="0"/>
                                              <w:marRight w:val="0"/>
                                              <w:marTop w:val="0"/>
                                              <w:marBottom w:val="0"/>
                                              <w:divBdr>
                                                <w:top w:val="none" w:sz="0" w:space="0" w:color="auto"/>
                                                <w:left w:val="none" w:sz="0" w:space="0" w:color="auto"/>
                                                <w:bottom w:val="none" w:sz="0" w:space="0" w:color="auto"/>
                                                <w:right w:val="none" w:sz="0" w:space="0" w:color="auto"/>
                                              </w:divBdr>
                                              <w:divsChild>
                                                <w:div w:id="1406681560">
                                                  <w:marLeft w:val="0"/>
                                                  <w:marRight w:val="0"/>
                                                  <w:marTop w:val="0"/>
                                                  <w:marBottom w:val="0"/>
                                                  <w:divBdr>
                                                    <w:top w:val="none" w:sz="0" w:space="0" w:color="auto"/>
                                                    <w:left w:val="none" w:sz="0" w:space="0" w:color="auto"/>
                                                    <w:bottom w:val="none" w:sz="0" w:space="0" w:color="auto"/>
                                                    <w:right w:val="none" w:sz="0" w:space="0" w:color="auto"/>
                                                  </w:divBdr>
                                                  <w:divsChild>
                                                    <w:div w:id="276723038">
                                                      <w:marLeft w:val="0"/>
                                                      <w:marRight w:val="0"/>
                                                      <w:marTop w:val="0"/>
                                                      <w:marBottom w:val="0"/>
                                                      <w:divBdr>
                                                        <w:top w:val="none" w:sz="0" w:space="0" w:color="auto"/>
                                                        <w:left w:val="none" w:sz="0" w:space="0" w:color="auto"/>
                                                        <w:bottom w:val="none" w:sz="0" w:space="0" w:color="auto"/>
                                                        <w:right w:val="none" w:sz="0" w:space="0" w:color="auto"/>
                                                      </w:divBdr>
                                                      <w:divsChild>
                                                        <w:div w:id="566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08328">
          <w:marLeft w:val="0"/>
          <w:marRight w:val="0"/>
          <w:marTop w:val="0"/>
          <w:marBottom w:val="0"/>
          <w:divBdr>
            <w:top w:val="none" w:sz="0" w:space="0" w:color="auto"/>
            <w:left w:val="none" w:sz="0" w:space="0" w:color="auto"/>
            <w:bottom w:val="none" w:sz="0" w:space="0" w:color="auto"/>
            <w:right w:val="none" w:sz="0" w:space="0" w:color="auto"/>
          </w:divBdr>
          <w:divsChild>
            <w:div w:id="168451596">
              <w:marLeft w:val="0"/>
              <w:marRight w:val="0"/>
              <w:marTop w:val="0"/>
              <w:marBottom w:val="0"/>
              <w:divBdr>
                <w:top w:val="none" w:sz="0" w:space="0" w:color="auto"/>
                <w:left w:val="none" w:sz="0" w:space="0" w:color="auto"/>
                <w:bottom w:val="none" w:sz="0" w:space="0" w:color="auto"/>
                <w:right w:val="none" w:sz="0" w:space="0" w:color="auto"/>
              </w:divBdr>
              <w:divsChild>
                <w:div w:id="1289823288">
                  <w:marLeft w:val="0"/>
                  <w:marRight w:val="0"/>
                  <w:marTop w:val="0"/>
                  <w:marBottom w:val="0"/>
                  <w:divBdr>
                    <w:top w:val="none" w:sz="0" w:space="0" w:color="auto"/>
                    <w:left w:val="none" w:sz="0" w:space="0" w:color="auto"/>
                    <w:bottom w:val="none" w:sz="0" w:space="0" w:color="auto"/>
                    <w:right w:val="none" w:sz="0" w:space="0" w:color="auto"/>
                  </w:divBdr>
                  <w:divsChild>
                    <w:div w:id="1359157662">
                      <w:marLeft w:val="0"/>
                      <w:marRight w:val="0"/>
                      <w:marTop w:val="0"/>
                      <w:marBottom w:val="0"/>
                      <w:divBdr>
                        <w:top w:val="none" w:sz="0" w:space="0" w:color="auto"/>
                        <w:left w:val="none" w:sz="0" w:space="0" w:color="auto"/>
                        <w:bottom w:val="none" w:sz="0" w:space="0" w:color="auto"/>
                        <w:right w:val="none" w:sz="0" w:space="0" w:color="auto"/>
                      </w:divBdr>
                      <w:divsChild>
                        <w:div w:id="1288387277">
                          <w:marLeft w:val="0"/>
                          <w:marRight w:val="0"/>
                          <w:marTop w:val="0"/>
                          <w:marBottom w:val="0"/>
                          <w:divBdr>
                            <w:top w:val="none" w:sz="0" w:space="0" w:color="auto"/>
                            <w:left w:val="none" w:sz="0" w:space="0" w:color="auto"/>
                            <w:bottom w:val="none" w:sz="0" w:space="0" w:color="auto"/>
                            <w:right w:val="none" w:sz="0" w:space="0" w:color="auto"/>
                          </w:divBdr>
                          <w:divsChild>
                            <w:div w:id="1679769353">
                              <w:marLeft w:val="0"/>
                              <w:marRight w:val="0"/>
                              <w:marTop w:val="0"/>
                              <w:marBottom w:val="0"/>
                              <w:divBdr>
                                <w:top w:val="none" w:sz="0" w:space="0" w:color="auto"/>
                                <w:left w:val="none" w:sz="0" w:space="0" w:color="auto"/>
                                <w:bottom w:val="none" w:sz="0" w:space="0" w:color="auto"/>
                                <w:right w:val="none" w:sz="0" w:space="0" w:color="auto"/>
                              </w:divBdr>
                              <w:divsChild>
                                <w:div w:id="516848504">
                                  <w:marLeft w:val="0"/>
                                  <w:marRight w:val="0"/>
                                  <w:marTop w:val="0"/>
                                  <w:marBottom w:val="0"/>
                                  <w:divBdr>
                                    <w:top w:val="none" w:sz="0" w:space="0" w:color="auto"/>
                                    <w:left w:val="none" w:sz="0" w:space="0" w:color="auto"/>
                                    <w:bottom w:val="none" w:sz="0" w:space="0" w:color="auto"/>
                                    <w:right w:val="none" w:sz="0" w:space="0" w:color="auto"/>
                                  </w:divBdr>
                                  <w:divsChild>
                                    <w:div w:id="2130001758">
                                      <w:marLeft w:val="0"/>
                                      <w:marRight w:val="0"/>
                                      <w:marTop w:val="0"/>
                                      <w:marBottom w:val="0"/>
                                      <w:divBdr>
                                        <w:top w:val="none" w:sz="0" w:space="0" w:color="auto"/>
                                        <w:left w:val="none" w:sz="0" w:space="0" w:color="auto"/>
                                        <w:bottom w:val="none" w:sz="0" w:space="0" w:color="auto"/>
                                        <w:right w:val="none" w:sz="0" w:space="0" w:color="auto"/>
                                      </w:divBdr>
                                      <w:divsChild>
                                        <w:div w:id="1024019348">
                                          <w:marLeft w:val="0"/>
                                          <w:marRight w:val="0"/>
                                          <w:marTop w:val="0"/>
                                          <w:marBottom w:val="0"/>
                                          <w:divBdr>
                                            <w:top w:val="none" w:sz="0" w:space="0" w:color="auto"/>
                                            <w:left w:val="none" w:sz="0" w:space="0" w:color="auto"/>
                                            <w:bottom w:val="none" w:sz="0" w:space="0" w:color="auto"/>
                                            <w:right w:val="none" w:sz="0" w:space="0" w:color="auto"/>
                                          </w:divBdr>
                                          <w:divsChild>
                                            <w:div w:id="31348704">
                                              <w:marLeft w:val="0"/>
                                              <w:marRight w:val="0"/>
                                              <w:marTop w:val="0"/>
                                              <w:marBottom w:val="0"/>
                                              <w:divBdr>
                                                <w:top w:val="none" w:sz="0" w:space="0" w:color="auto"/>
                                                <w:left w:val="none" w:sz="0" w:space="0" w:color="auto"/>
                                                <w:bottom w:val="none" w:sz="0" w:space="0" w:color="auto"/>
                                                <w:right w:val="none" w:sz="0" w:space="0" w:color="auto"/>
                                              </w:divBdr>
                                              <w:divsChild>
                                                <w:div w:id="1526022489">
                                                  <w:marLeft w:val="0"/>
                                                  <w:marRight w:val="0"/>
                                                  <w:marTop w:val="0"/>
                                                  <w:marBottom w:val="0"/>
                                                  <w:divBdr>
                                                    <w:top w:val="none" w:sz="0" w:space="0" w:color="auto"/>
                                                    <w:left w:val="none" w:sz="0" w:space="0" w:color="auto"/>
                                                    <w:bottom w:val="none" w:sz="0" w:space="0" w:color="auto"/>
                                                    <w:right w:val="none" w:sz="0" w:space="0" w:color="auto"/>
                                                  </w:divBdr>
                                                  <w:divsChild>
                                                    <w:div w:id="1957447540">
                                                      <w:marLeft w:val="0"/>
                                                      <w:marRight w:val="0"/>
                                                      <w:marTop w:val="0"/>
                                                      <w:marBottom w:val="0"/>
                                                      <w:divBdr>
                                                        <w:top w:val="none" w:sz="0" w:space="0" w:color="auto"/>
                                                        <w:left w:val="none" w:sz="0" w:space="0" w:color="auto"/>
                                                        <w:bottom w:val="none" w:sz="0" w:space="0" w:color="auto"/>
                                                        <w:right w:val="none" w:sz="0" w:space="0" w:color="auto"/>
                                                      </w:divBdr>
                                                      <w:divsChild>
                                                        <w:div w:id="1646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5326">
          <w:marLeft w:val="0"/>
          <w:marRight w:val="0"/>
          <w:marTop w:val="0"/>
          <w:marBottom w:val="0"/>
          <w:divBdr>
            <w:top w:val="none" w:sz="0" w:space="0" w:color="auto"/>
            <w:left w:val="none" w:sz="0" w:space="0" w:color="auto"/>
            <w:bottom w:val="none" w:sz="0" w:space="0" w:color="auto"/>
            <w:right w:val="none" w:sz="0" w:space="0" w:color="auto"/>
          </w:divBdr>
          <w:divsChild>
            <w:div w:id="1742016768">
              <w:marLeft w:val="0"/>
              <w:marRight w:val="0"/>
              <w:marTop w:val="0"/>
              <w:marBottom w:val="0"/>
              <w:divBdr>
                <w:top w:val="none" w:sz="0" w:space="0" w:color="auto"/>
                <w:left w:val="none" w:sz="0" w:space="0" w:color="auto"/>
                <w:bottom w:val="none" w:sz="0" w:space="0" w:color="auto"/>
                <w:right w:val="none" w:sz="0" w:space="0" w:color="auto"/>
              </w:divBdr>
              <w:divsChild>
                <w:div w:id="1400324026">
                  <w:marLeft w:val="0"/>
                  <w:marRight w:val="0"/>
                  <w:marTop w:val="0"/>
                  <w:marBottom w:val="0"/>
                  <w:divBdr>
                    <w:top w:val="none" w:sz="0" w:space="0" w:color="auto"/>
                    <w:left w:val="none" w:sz="0" w:space="0" w:color="auto"/>
                    <w:bottom w:val="none" w:sz="0" w:space="0" w:color="auto"/>
                    <w:right w:val="none" w:sz="0" w:space="0" w:color="auto"/>
                  </w:divBdr>
                  <w:divsChild>
                    <w:div w:id="1992558821">
                      <w:marLeft w:val="0"/>
                      <w:marRight w:val="0"/>
                      <w:marTop w:val="0"/>
                      <w:marBottom w:val="0"/>
                      <w:divBdr>
                        <w:top w:val="none" w:sz="0" w:space="0" w:color="auto"/>
                        <w:left w:val="none" w:sz="0" w:space="0" w:color="auto"/>
                        <w:bottom w:val="none" w:sz="0" w:space="0" w:color="auto"/>
                        <w:right w:val="none" w:sz="0" w:space="0" w:color="auto"/>
                      </w:divBdr>
                      <w:divsChild>
                        <w:div w:id="1004894690">
                          <w:marLeft w:val="0"/>
                          <w:marRight w:val="0"/>
                          <w:marTop w:val="0"/>
                          <w:marBottom w:val="0"/>
                          <w:divBdr>
                            <w:top w:val="none" w:sz="0" w:space="0" w:color="auto"/>
                            <w:left w:val="none" w:sz="0" w:space="0" w:color="auto"/>
                            <w:bottom w:val="none" w:sz="0" w:space="0" w:color="auto"/>
                            <w:right w:val="none" w:sz="0" w:space="0" w:color="auto"/>
                          </w:divBdr>
                          <w:divsChild>
                            <w:div w:id="748111885">
                              <w:marLeft w:val="0"/>
                              <w:marRight w:val="0"/>
                              <w:marTop w:val="0"/>
                              <w:marBottom w:val="0"/>
                              <w:divBdr>
                                <w:top w:val="none" w:sz="0" w:space="0" w:color="auto"/>
                                <w:left w:val="none" w:sz="0" w:space="0" w:color="auto"/>
                                <w:bottom w:val="none" w:sz="0" w:space="0" w:color="auto"/>
                                <w:right w:val="none" w:sz="0" w:space="0" w:color="auto"/>
                              </w:divBdr>
                              <w:divsChild>
                                <w:div w:id="834078668">
                                  <w:marLeft w:val="0"/>
                                  <w:marRight w:val="0"/>
                                  <w:marTop w:val="0"/>
                                  <w:marBottom w:val="0"/>
                                  <w:divBdr>
                                    <w:top w:val="none" w:sz="0" w:space="0" w:color="auto"/>
                                    <w:left w:val="none" w:sz="0" w:space="0" w:color="auto"/>
                                    <w:bottom w:val="none" w:sz="0" w:space="0" w:color="auto"/>
                                    <w:right w:val="none" w:sz="0" w:space="0" w:color="auto"/>
                                  </w:divBdr>
                                  <w:divsChild>
                                    <w:div w:id="63577161">
                                      <w:marLeft w:val="0"/>
                                      <w:marRight w:val="0"/>
                                      <w:marTop w:val="0"/>
                                      <w:marBottom w:val="0"/>
                                      <w:divBdr>
                                        <w:top w:val="none" w:sz="0" w:space="0" w:color="auto"/>
                                        <w:left w:val="none" w:sz="0" w:space="0" w:color="auto"/>
                                        <w:bottom w:val="none" w:sz="0" w:space="0" w:color="auto"/>
                                        <w:right w:val="none" w:sz="0" w:space="0" w:color="auto"/>
                                      </w:divBdr>
                                      <w:divsChild>
                                        <w:div w:id="362286451">
                                          <w:marLeft w:val="0"/>
                                          <w:marRight w:val="0"/>
                                          <w:marTop w:val="0"/>
                                          <w:marBottom w:val="0"/>
                                          <w:divBdr>
                                            <w:top w:val="none" w:sz="0" w:space="0" w:color="auto"/>
                                            <w:left w:val="none" w:sz="0" w:space="0" w:color="auto"/>
                                            <w:bottom w:val="none" w:sz="0" w:space="0" w:color="auto"/>
                                            <w:right w:val="none" w:sz="0" w:space="0" w:color="auto"/>
                                          </w:divBdr>
                                          <w:divsChild>
                                            <w:div w:id="1537236155">
                                              <w:marLeft w:val="0"/>
                                              <w:marRight w:val="0"/>
                                              <w:marTop w:val="0"/>
                                              <w:marBottom w:val="0"/>
                                              <w:divBdr>
                                                <w:top w:val="none" w:sz="0" w:space="0" w:color="auto"/>
                                                <w:left w:val="none" w:sz="0" w:space="0" w:color="auto"/>
                                                <w:bottom w:val="none" w:sz="0" w:space="0" w:color="auto"/>
                                                <w:right w:val="none" w:sz="0" w:space="0" w:color="auto"/>
                                              </w:divBdr>
                                              <w:divsChild>
                                                <w:div w:id="423260567">
                                                  <w:marLeft w:val="0"/>
                                                  <w:marRight w:val="0"/>
                                                  <w:marTop w:val="0"/>
                                                  <w:marBottom w:val="0"/>
                                                  <w:divBdr>
                                                    <w:top w:val="none" w:sz="0" w:space="0" w:color="auto"/>
                                                    <w:left w:val="none" w:sz="0" w:space="0" w:color="auto"/>
                                                    <w:bottom w:val="none" w:sz="0" w:space="0" w:color="auto"/>
                                                    <w:right w:val="none" w:sz="0" w:space="0" w:color="auto"/>
                                                  </w:divBdr>
                                                  <w:divsChild>
                                                    <w:div w:id="928544667">
                                                      <w:marLeft w:val="0"/>
                                                      <w:marRight w:val="0"/>
                                                      <w:marTop w:val="0"/>
                                                      <w:marBottom w:val="0"/>
                                                      <w:divBdr>
                                                        <w:top w:val="none" w:sz="0" w:space="0" w:color="auto"/>
                                                        <w:left w:val="none" w:sz="0" w:space="0" w:color="auto"/>
                                                        <w:bottom w:val="none" w:sz="0" w:space="0" w:color="auto"/>
                                                        <w:right w:val="none" w:sz="0" w:space="0" w:color="auto"/>
                                                      </w:divBdr>
                                                      <w:divsChild>
                                                        <w:div w:id="4403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048362">
          <w:marLeft w:val="0"/>
          <w:marRight w:val="0"/>
          <w:marTop w:val="0"/>
          <w:marBottom w:val="0"/>
          <w:divBdr>
            <w:top w:val="none" w:sz="0" w:space="0" w:color="auto"/>
            <w:left w:val="none" w:sz="0" w:space="0" w:color="auto"/>
            <w:bottom w:val="none" w:sz="0" w:space="0" w:color="auto"/>
            <w:right w:val="none" w:sz="0" w:space="0" w:color="auto"/>
          </w:divBdr>
          <w:divsChild>
            <w:div w:id="185750705">
              <w:marLeft w:val="0"/>
              <w:marRight w:val="0"/>
              <w:marTop w:val="0"/>
              <w:marBottom w:val="0"/>
              <w:divBdr>
                <w:top w:val="none" w:sz="0" w:space="0" w:color="auto"/>
                <w:left w:val="none" w:sz="0" w:space="0" w:color="auto"/>
                <w:bottom w:val="none" w:sz="0" w:space="0" w:color="auto"/>
                <w:right w:val="none" w:sz="0" w:space="0" w:color="auto"/>
              </w:divBdr>
              <w:divsChild>
                <w:div w:id="1258640587">
                  <w:marLeft w:val="0"/>
                  <w:marRight w:val="0"/>
                  <w:marTop w:val="0"/>
                  <w:marBottom w:val="0"/>
                  <w:divBdr>
                    <w:top w:val="none" w:sz="0" w:space="0" w:color="auto"/>
                    <w:left w:val="none" w:sz="0" w:space="0" w:color="auto"/>
                    <w:bottom w:val="none" w:sz="0" w:space="0" w:color="auto"/>
                    <w:right w:val="none" w:sz="0" w:space="0" w:color="auto"/>
                  </w:divBdr>
                  <w:divsChild>
                    <w:div w:id="259460486">
                      <w:marLeft w:val="0"/>
                      <w:marRight w:val="0"/>
                      <w:marTop w:val="0"/>
                      <w:marBottom w:val="0"/>
                      <w:divBdr>
                        <w:top w:val="none" w:sz="0" w:space="0" w:color="auto"/>
                        <w:left w:val="none" w:sz="0" w:space="0" w:color="auto"/>
                        <w:bottom w:val="none" w:sz="0" w:space="0" w:color="auto"/>
                        <w:right w:val="none" w:sz="0" w:space="0" w:color="auto"/>
                      </w:divBdr>
                      <w:divsChild>
                        <w:div w:id="1956670342">
                          <w:marLeft w:val="0"/>
                          <w:marRight w:val="0"/>
                          <w:marTop w:val="0"/>
                          <w:marBottom w:val="0"/>
                          <w:divBdr>
                            <w:top w:val="none" w:sz="0" w:space="0" w:color="auto"/>
                            <w:left w:val="none" w:sz="0" w:space="0" w:color="auto"/>
                            <w:bottom w:val="none" w:sz="0" w:space="0" w:color="auto"/>
                            <w:right w:val="none" w:sz="0" w:space="0" w:color="auto"/>
                          </w:divBdr>
                          <w:divsChild>
                            <w:div w:id="1009410425">
                              <w:marLeft w:val="0"/>
                              <w:marRight w:val="0"/>
                              <w:marTop w:val="0"/>
                              <w:marBottom w:val="0"/>
                              <w:divBdr>
                                <w:top w:val="none" w:sz="0" w:space="0" w:color="auto"/>
                                <w:left w:val="none" w:sz="0" w:space="0" w:color="auto"/>
                                <w:bottom w:val="none" w:sz="0" w:space="0" w:color="auto"/>
                                <w:right w:val="none" w:sz="0" w:space="0" w:color="auto"/>
                              </w:divBdr>
                              <w:divsChild>
                                <w:div w:id="1751074462">
                                  <w:marLeft w:val="0"/>
                                  <w:marRight w:val="0"/>
                                  <w:marTop w:val="0"/>
                                  <w:marBottom w:val="0"/>
                                  <w:divBdr>
                                    <w:top w:val="none" w:sz="0" w:space="0" w:color="auto"/>
                                    <w:left w:val="none" w:sz="0" w:space="0" w:color="auto"/>
                                    <w:bottom w:val="none" w:sz="0" w:space="0" w:color="auto"/>
                                    <w:right w:val="none" w:sz="0" w:space="0" w:color="auto"/>
                                  </w:divBdr>
                                  <w:divsChild>
                                    <w:div w:id="213129257">
                                      <w:marLeft w:val="0"/>
                                      <w:marRight w:val="0"/>
                                      <w:marTop w:val="0"/>
                                      <w:marBottom w:val="0"/>
                                      <w:divBdr>
                                        <w:top w:val="none" w:sz="0" w:space="0" w:color="auto"/>
                                        <w:left w:val="none" w:sz="0" w:space="0" w:color="auto"/>
                                        <w:bottom w:val="none" w:sz="0" w:space="0" w:color="auto"/>
                                        <w:right w:val="none" w:sz="0" w:space="0" w:color="auto"/>
                                      </w:divBdr>
                                      <w:divsChild>
                                        <w:div w:id="1343047542">
                                          <w:marLeft w:val="0"/>
                                          <w:marRight w:val="0"/>
                                          <w:marTop w:val="0"/>
                                          <w:marBottom w:val="0"/>
                                          <w:divBdr>
                                            <w:top w:val="none" w:sz="0" w:space="0" w:color="auto"/>
                                            <w:left w:val="none" w:sz="0" w:space="0" w:color="auto"/>
                                            <w:bottom w:val="none" w:sz="0" w:space="0" w:color="auto"/>
                                            <w:right w:val="none" w:sz="0" w:space="0" w:color="auto"/>
                                          </w:divBdr>
                                          <w:divsChild>
                                            <w:div w:id="1102067785">
                                              <w:marLeft w:val="0"/>
                                              <w:marRight w:val="0"/>
                                              <w:marTop w:val="0"/>
                                              <w:marBottom w:val="0"/>
                                              <w:divBdr>
                                                <w:top w:val="none" w:sz="0" w:space="0" w:color="auto"/>
                                                <w:left w:val="none" w:sz="0" w:space="0" w:color="auto"/>
                                                <w:bottom w:val="none" w:sz="0" w:space="0" w:color="auto"/>
                                                <w:right w:val="none" w:sz="0" w:space="0" w:color="auto"/>
                                              </w:divBdr>
                                              <w:divsChild>
                                                <w:div w:id="2138836241">
                                                  <w:marLeft w:val="0"/>
                                                  <w:marRight w:val="0"/>
                                                  <w:marTop w:val="0"/>
                                                  <w:marBottom w:val="0"/>
                                                  <w:divBdr>
                                                    <w:top w:val="none" w:sz="0" w:space="0" w:color="auto"/>
                                                    <w:left w:val="none" w:sz="0" w:space="0" w:color="auto"/>
                                                    <w:bottom w:val="none" w:sz="0" w:space="0" w:color="auto"/>
                                                    <w:right w:val="none" w:sz="0" w:space="0" w:color="auto"/>
                                                  </w:divBdr>
                                                  <w:divsChild>
                                                    <w:div w:id="1830822140">
                                                      <w:marLeft w:val="0"/>
                                                      <w:marRight w:val="0"/>
                                                      <w:marTop w:val="0"/>
                                                      <w:marBottom w:val="0"/>
                                                      <w:divBdr>
                                                        <w:top w:val="none" w:sz="0" w:space="0" w:color="auto"/>
                                                        <w:left w:val="none" w:sz="0" w:space="0" w:color="auto"/>
                                                        <w:bottom w:val="none" w:sz="0" w:space="0" w:color="auto"/>
                                                        <w:right w:val="none" w:sz="0" w:space="0" w:color="auto"/>
                                                      </w:divBdr>
                                                      <w:divsChild>
                                                        <w:div w:id="10377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13796">
          <w:marLeft w:val="0"/>
          <w:marRight w:val="0"/>
          <w:marTop w:val="0"/>
          <w:marBottom w:val="0"/>
          <w:divBdr>
            <w:top w:val="none" w:sz="0" w:space="0" w:color="auto"/>
            <w:left w:val="none" w:sz="0" w:space="0" w:color="auto"/>
            <w:bottom w:val="none" w:sz="0" w:space="0" w:color="auto"/>
            <w:right w:val="none" w:sz="0" w:space="0" w:color="auto"/>
          </w:divBdr>
          <w:divsChild>
            <w:div w:id="1308363592">
              <w:marLeft w:val="0"/>
              <w:marRight w:val="0"/>
              <w:marTop w:val="0"/>
              <w:marBottom w:val="0"/>
              <w:divBdr>
                <w:top w:val="none" w:sz="0" w:space="0" w:color="auto"/>
                <w:left w:val="none" w:sz="0" w:space="0" w:color="auto"/>
                <w:bottom w:val="none" w:sz="0" w:space="0" w:color="auto"/>
                <w:right w:val="none" w:sz="0" w:space="0" w:color="auto"/>
              </w:divBdr>
              <w:divsChild>
                <w:div w:id="750153614">
                  <w:marLeft w:val="0"/>
                  <w:marRight w:val="0"/>
                  <w:marTop w:val="0"/>
                  <w:marBottom w:val="0"/>
                  <w:divBdr>
                    <w:top w:val="none" w:sz="0" w:space="0" w:color="auto"/>
                    <w:left w:val="none" w:sz="0" w:space="0" w:color="auto"/>
                    <w:bottom w:val="none" w:sz="0" w:space="0" w:color="auto"/>
                    <w:right w:val="none" w:sz="0" w:space="0" w:color="auto"/>
                  </w:divBdr>
                  <w:divsChild>
                    <w:div w:id="1510605628">
                      <w:marLeft w:val="0"/>
                      <w:marRight w:val="0"/>
                      <w:marTop w:val="0"/>
                      <w:marBottom w:val="0"/>
                      <w:divBdr>
                        <w:top w:val="none" w:sz="0" w:space="0" w:color="auto"/>
                        <w:left w:val="none" w:sz="0" w:space="0" w:color="auto"/>
                        <w:bottom w:val="none" w:sz="0" w:space="0" w:color="auto"/>
                        <w:right w:val="none" w:sz="0" w:space="0" w:color="auto"/>
                      </w:divBdr>
                      <w:divsChild>
                        <w:div w:id="65418232">
                          <w:marLeft w:val="0"/>
                          <w:marRight w:val="0"/>
                          <w:marTop w:val="0"/>
                          <w:marBottom w:val="0"/>
                          <w:divBdr>
                            <w:top w:val="none" w:sz="0" w:space="0" w:color="auto"/>
                            <w:left w:val="none" w:sz="0" w:space="0" w:color="auto"/>
                            <w:bottom w:val="none" w:sz="0" w:space="0" w:color="auto"/>
                            <w:right w:val="none" w:sz="0" w:space="0" w:color="auto"/>
                          </w:divBdr>
                          <w:divsChild>
                            <w:div w:id="1186406419">
                              <w:marLeft w:val="0"/>
                              <w:marRight w:val="0"/>
                              <w:marTop w:val="0"/>
                              <w:marBottom w:val="0"/>
                              <w:divBdr>
                                <w:top w:val="none" w:sz="0" w:space="0" w:color="auto"/>
                                <w:left w:val="none" w:sz="0" w:space="0" w:color="auto"/>
                                <w:bottom w:val="none" w:sz="0" w:space="0" w:color="auto"/>
                                <w:right w:val="none" w:sz="0" w:space="0" w:color="auto"/>
                              </w:divBdr>
                              <w:divsChild>
                                <w:div w:id="875775209">
                                  <w:marLeft w:val="0"/>
                                  <w:marRight w:val="0"/>
                                  <w:marTop w:val="0"/>
                                  <w:marBottom w:val="0"/>
                                  <w:divBdr>
                                    <w:top w:val="none" w:sz="0" w:space="0" w:color="auto"/>
                                    <w:left w:val="none" w:sz="0" w:space="0" w:color="auto"/>
                                    <w:bottom w:val="none" w:sz="0" w:space="0" w:color="auto"/>
                                    <w:right w:val="none" w:sz="0" w:space="0" w:color="auto"/>
                                  </w:divBdr>
                                  <w:divsChild>
                                    <w:div w:id="40637389">
                                      <w:marLeft w:val="0"/>
                                      <w:marRight w:val="0"/>
                                      <w:marTop w:val="0"/>
                                      <w:marBottom w:val="0"/>
                                      <w:divBdr>
                                        <w:top w:val="none" w:sz="0" w:space="0" w:color="auto"/>
                                        <w:left w:val="none" w:sz="0" w:space="0" w:color="auto"/>
                                        <w:bottom w:val="none" w:sz="0" w:space="0" w:color="auto"/>
                                        <w:right w:val="none" w:sz="0" w:space="0" w:color="auto"/>
                                      </w:divBdr>
                                      <w:divsChild>
                                        <w:div w:id="564070714">
                                          <w:marLeft w:val="0"/>
                                          <w:marRight w:val="0"/>
                                          <w:marTop w:val="0"/>
                                          <w:marBottom w:val="0"/>
                                          <w:divBdr>
                                            <w:top w:val="none" w:sz="0" w:space="0" w:color="auto"/>
                                            <w:left w:val="none" w:sz="0" w:space="0" w:color="auto"/>
                                            <w:bottom w:val="none" w:sz="0" w:space="0" w:color="auto"/>
                                            <w:right w:val="none" w:sz="0" w:space="0" w:color="auto"/>
                                          </w:divBdr>
                                          <w:divsChild>
                                            <w:div w:id="295064626">
                                              <w:marLeft w:val="0"/>
                                              <w:marRight w:val="0"/>
                                              <w:marTop w:val="0"/>
                                              <w:marBottom w:val="0"/>
                                              <w:divBdr>
                                                <w:top w:val="none" w:sz="0" w:space="0" w:color="auto"/>
                                                <w:left w:val="none" w:sz="0" w:space="0" w:color="auto"/>
                                                <w:bottom w:val="none" w:sz="0" w:space="0" w:color="auto"/>
                                                <w:right w:val="none" w:sz="0" w:space="0" w:color="auto"/>
                                              </w:divBdr>
                                              <w:divsChild>
                                                <w:div w:id="87627398">
                                                  <w:marLeft w:val="0"/>
                                                  <w:marRight w:val="0"/>
                                                  <w:marTop w:val="0"/>
                                                  <w:marBottom w:val="0"/>
                                                  <w:divBdr>
                                                    <w:top w:val="none" w:sz="0" w:space="0" w:color="auto"/>
                                                    <w:left w:val="none" w:sz="0" w:space="0" w:color="auto"/>
                                                    <w:bottom w:val="none" w:sz="0" w:space="0" w:color="auto"/>
                                                    <w:right w:val="none" w:sz="0" w:space="0" w:color="auto"/>
                                                  </w:divBdr>
                                                  <w:divsChild>
                                                    <w:div w:id="1274552889">
                                                      <w:marLeft w:val="0"/>
                                                      <w:marRight w:val="0"/>
                                                      <w:marTop w:val="0"/>
                                                      <w:marBottom w:val="0"/>
                                                      <w:divBdr>
                                                        <w:top w:val="none" w:sz="0" w:space="0" w:color="auto"/>
                                                        <w:left w:val="none" w:sz="0" w:space="0" w:color="auto"/>
                                                        <w:bottom w:val="none" w:sz="0" w:space="0" w:color="auto"/>
                                                        <w:right w:val="none" w:sz="0" w:space="0" w:color="auto"/>
                                                      </w:divBdr>
                                                      <w:divsChild>
                                                        <w:div w:id="1969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3291">
          <w:marLeft w:val="0"/>
          <w:marRight w:val="0"/>
          <w:marTop w:val="0"/>
          <w:marBottom w:val="0"/>
          <w:divBdr>
            <w:top w:val="none" w:sz="0" w:space="0" w:color="auto"/>
            <w:left w:val="none" w:sz="0" w:space="0" w:color="auto"/>
            <w:bottom w:val="none" w:sz="0" w:space="0" w:color="auto"/>
            <w:right w:val="none" w:sz="0" w:space="0" w:color="auto"/>
          </w:divBdr>
          <w:divsChild>
            <w:div w:id="1469008711">
              <w:marLeft w:val="0"/>
              <w:marRight w:val="0"/>
              <w:marTop w:val="0"/>
              <w:marBottom w:val="0"/>
              <w:divBdr>
                <w:top w:val="none" w:sz="0" w:space="0" w:color="auto"/>
                <w:left w:val="none" w:sz="0" w:space="0" w:color="auto"/>
                <w:bottom w:val="none" w:sz="0" w:space="0" w:color="auto"/>
                <w:right w:val="none" w:sz="0" w:space="0" w:color="auto"/>
              </w:divBdr>
              <w:divsChild>
                <w:div w:id="1792673348">
                  <w:marLeft w:val="0"/>
                  <w:marRight w:val="0"/>
                  <w:marTop w:val="0"/>
                  <w:marBottom w:val="0"/>
                  <w:divBdr>
                    <w:top w:val="none" w:sz="0" w:space="0" w:color="auto"/>
                    <w:left w:val="none" w:sz="0" w:space="0" w:color="auto"/>
                    <w:bottom w:val="none" w:sz="0" w:space="0" w:color="auto"/>
                    <w:right w:val="none" w:sz="0" w:space="0" w:color="auto"/>
                  </w:divBdr>
                  <w:divsChild>
                    <w:div w:id="1715109012">
                      <w:marLeft w:val="0"/>
                      <w:marRight w:val="0"/>
                      <w:marTop w:val="0"/>
                      <w:marBottom w:val="0"/>
                      <w:divBdr>
                        <w:top w:val="none" w:sz="0" w:space="0" w:color="auto"/>
                        <w:left w:val="none" w:sz="0" w:space="0" w:color="auto"/>
                        <w:bottom w:val="none" w:sz="0" w:space="0" w:color="auto"/>
                        <w:right w:val="none" w:sz="0" w:space="0" w:color="auto"/>
                      </w:divBdr>
                      <w:divsChild>
                        <w:div w:id="1262376582">
                          <w:marLeft w:val="0"/>
                          <w:marRight w:val="0"/>
                          <w:marTop w:val="0"/>
                          <w:marBottom w:val="0"/>
                          <w:divBdr>
                            <w:top w:val="none" w:sz="0" w:space="0" w:color="auto"/>
                            <w:left w:val="none" w:sz="0" w:space="0" w:color="auto"/>
                            <w:bottom w:val="none" w:sz="0" w:space="0" w:color="auto"/>
                            <w:right w:val="none" w:sz="0" w:space="0" w:color="auto"/>
                          </w:divBdr>
                          <w:divsChild>
                            <w:div w:id="1315261674">
                              <w:marLeft w:val="0"/>
                              <w:marRight w:val="0"/>
                              <w:marTop w:val="0"/>
                              <w:marBottom w:val="0"/>
                              <w:divBdr>
                                <w:top w:val="none" w:sz="0" w:space="0" w:color="auto"/>
                                <w:left w:val="none" w:sz="0" w:space="0" w:color="auto"/>
                                <w:bottom w:val="none" w:sz="0" w:space="0" w:color="auto"/>
                                <w:right w:val="none" w:sz="0" w:space="0" w:color="auto"/>
                              </w:divBdr>
                              <w:divsChild>
                                <w:div w:id="238103790">
                                  <w:marLeft w:val="0"/>
                                  <w:marRight w:val="0"/>
                                  <w:marTop w:val="0"/>
                                  <w:marBottom w:val="0"/>
                                  <w:divBdr>
                                    <w:top w:val="none" w:sz="0" w:space="0" w:color="auto"/>
                                    <w:left w:val="none" w:sz="0" w:space="0" w:color="auto"/>
                                    <w:bottom w:val="none" w:sz="0" w:space="0" w:color="auto"/>
                                    <w:right w:val="none" w:sz="0" w:space="0" w:color="auto"/>
                                  </w:divBdr>
                                  <w:divsChild>
                                    <w:div w:id="786581973">
                                      <w:marLeft w:val="0"/>
                                      <w:marRight w:val="0"/>
                                      <w:marTop w:val="0"/>
                                      <w:marBottom w:val="0"/>
                                      <w:divBdr>
                                        <w:top w:val="none" w:sz="0" w:space="0" w:color="auto"/>
                                        <w:left w:val="none" w:sz="0" w:space="0" w:color="auto"/>
                                        <w:bottom w:val="none" w:sz="0" w:space="0" w:color="auto"/>
                                        <w:right w:val="none" w:sz="0" w:space="0" w:color="auto"/>
                                      </w:divBdr>
                                      <w:divsChild>
                                        <w:div w:id="1205826452">
                                          <w:marLeft w:val="0"/>
                                          <w:marRight w:val="0"/>
                                          <w:marTop w:val="0"/>
                                          <w:marBottom w:val="0"/>
                                          <w:divBdr>
                                            <w:top w:val="none" w:sz="0" w:space="0" w:color="auto"/>
                                            <w:left w:val="none" w:sz="0" w:space="0" w:color="auto"/>
                                            <w:bottom w:val="none" w:sz="0" w:space="0" w:color="auto"/>
                                            <w:right w:val="none" w:sz="0" w:space="0" w:color="auto"/>
                                          </w:divBdr>
                                          <w:divsChild>
                                            <w:div w:id="1967925609">
                                              <w:marLeft w:val="0"/>
                                              <w:marRight w:val="0"/>
                                              <w:marTop w:val="0"/>
                                              <w:marBottom w:val="0"/>
                                              <w:divBdr>
                                                <w:top w:val="none" w:sz="0" w:space="0" w:color="auto"/>
                                                <w:left w:val="none" w:sz="0" w:space="0" w:color="auto"/>
                                                <w:bottom w:val="none" w:sz="0" w:space="0" w:color="auto"/>
                                                <w:right w:val="none" w:sz="0" w:space="0" w:color="auto"/>
                                              </w:divBdr>
                                              <w:divsChild>
                                                <w:div w:id="596139468">
                                                  <w:marLeft w:val="0"/>
                                                  <w:marRight w:val="0"/>
                                                  <w:marTop w:val="0"/>
                                                  <w:marBottom w:val="0"/>
                                                  <w:divBdr>
                                                    <w:top w:val="none" w:sz="0" w:space="0" w:color="auto"/>
                                                    <w:left w:val="none" w:sz="0" w:space="0" w:color="auto"/>
                                                    <w:bottom w:val="none" w:sz="0" w:space="0" w:color="auto"/>
                                                    <w:right w:val="none" w:sz="0" w:space="0" w:color="auto"/>
                                                  </w:divBdr>
                                                  <w:divsChild>
                                                    <w:div w:id="1543982747">
                                                      <w:marLeft w:val="0"/>
                                                      <w:marRight w:val="0"/>
                                                      <w:marTop w:val="0"/>
                                                      <w:marBottom w:val="0"/>
                                                      <w:divBdr>
                                                        <w:top w:val="none" w:sz="0" w:space="0" w:color="auto"/>
                                                        <w:left w:val="none" w:sz="0" w:space="0" w:color="auto"/>
                                                        <w:bottom w:val="none" w:sz="0" w:space="0" w:color="auto"/>
                                                        <w:right w:val="none" w:sz="0" w:space="0" w:color="auto"/>
                                                      </w:divBdr>
                                                      <w:divsChild>
                                                        <w:div w:id="18025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6368">
          <w:marLeft w:val="0"/>
          <w:marRight w:val="0"/>
          <w:marTop w:val="0"/>
          <w:marBottom w:val="0"/>
          <w:divBdr>
            <w:top w:val="none" w:sz="0" w:space="0" w:color="auto"/>
            <w:left w:val="none" w:sz="0" w:space="0" w:color="auto"/>
            <w:bottom w:val="none" w:sz="0" w:space="0" w:color="auto"/>
            <w:right w:val="none" w:sz="0" w:space="0" w:color="auto"/>
          </w:divBdr>
          <w:divsChild>
            <w:div w:id="411393985">
              <w:marLeft w:val="0"/>
              <w:marRight w:val="0"/>
              <w:marTop w:val="0"/>
              <w:marBottom w:val="0"/>
              <w:divBdr>
                <w:top w:val="none" w:sz="0" w:space="0" w:color="auto"/>
                <w:left w:val="none" w:sz="0" w:space="0" w:color="auto"/>
                <w:bottom w:val="none" w:sz="0" w:space="0" w:color="auto"/>
                <w:right w:val="none" w:sz="0" w:space="0" w:color="auto"/>
              </w:divBdr>
              <w:divsChild>
                <w:div w:id="984552383">
                  <w:marLeft w:val="0"/>
                  <w:marRight w:val="0"/>
                  <w:marTop w:val="0"/>
                  <w:marBottom w:val="0"/>
                  <w:divBdr>
                    <w:top w:val="none" w:sz="0" w:space="0" w:color="auto"/>
                    <w:left w:val="none" w:sz="0" w:space="0" w:color="auto"/>
                    <w:bottom w:val="none" w:sz="0" w:space="0" w:color="auto"/>
                    <w:right w:val="none" w:sz="0" w:space="0" w:color="auto"/>
                  </w:divBdr>
                  <w:divsChild>
                    <w:div w:id="1089082564">
                      <w:marLeft w:val="0"/>
                      <w:marRight w:val="0"/>
                      <w:marTop w:val="0"/>
                      <w:marBottom w:val="0"/>
                      <w:divBdr>
                        <w:top w:val="none" w:sz="0" w:space="0" w:color="auto"/>
                        <w:left w:val="none" w:sz="0" w:space="0" w:color="auto"/>
                        <w:bottom w:val="none" w:sz="0" w:space="0" w:color="auto"/>
                        <w:right w:val="none" w:sz="0" w:space="0" w:color="auto"/>
                      </w:divBdr>
                      <w:divsChild>
                        <w:div w:id="1933734148">
                          <w:marLeft w:val="0"/>
                          <w:marRight w:val="0"/>
                          <w:marTop w:val="0"/>
                          <w:marBottom w:val="0"/>
                          <w:divBdr>
                            <w:top w:val="none" w:sz="0" w:space="0" w:color="auto"/>
                            <w:left w:val="none" w:sz="0" w:space="0" w:color="auto"/>
                            <w:bottom w:val="none" w:sz="0" w:space="0" w:color="auto"/>
                            <w:right w:val="none" w:sz="0" w:space="0" w:color="auto"/>
                          </w:divBdr>
                          <w:divsChild>
                            <w:div w:id="912084016">
                              <w:marLeft w:val="0"/>
                              <w:marRight w:val="0"/>
                              <w:marTop w:val="0"/>
                              <w:marBottom w:val="0"/>
                              <w:divBdr>
                                <w:top w:val="none" w:sz="0" w:space="0" w:color="auto"/>
                                <w:left w:val="none" w:sz="0" w:space="0" w:color="auto"/>
                                <w:bottom w:val="none" w:sz="0" w:space="0" w:color="auto"/>
                                <w:right w:val="none" w:sz="0" w:space="0" w:color="auto"/>
                              </w:divBdr>
                              <w:divsChild>
                                <w:div w:id="1666543698">
                                  <w:marLeft w:val="0"/>
                                  <w:marRight w:val="0"/>
                                  <w:marTop w:val="0"/>
                                  <w:marBottom w:val="0"/>
                                  <w:divBdr>
                                    <w:top w:val="none" w:sz="0" w:space="0" w:color="auto"/>
                                    <w:left w:val="none" w:sz="0" w:space="0" w:color="auto"/>
                                    <w:bottom w:val="none" w:sz="0" w:space="0" w:color="auto"/>
                                    <w:right w:val="none" w:sz="0" w:space="0" w:color="auto"/>
                                  </w:divBdr>
                                  <w:divsChild>
                                    <w:div w:id="1216939278">
                                      <w:marLeft w:val="0"/>
                                      <w:marRight w:val="0"/>
                                      <w:marTop w:val="0"/>
                                      <w:marBottom w:val="0"/>
                                      <w:divBdr>
                                        <w:top w:val="none" w:sz="0" w:space="0" w:color="auto"/>
                                        <w:left w:val="none" w:sz="0" w:space="0" w:color="auto"/>
                                        <w:bottom w:val="none" w:sz="0" w:space="0" w:color="auto"/>
                                        <w:right w:val="none" w:sz="0" w:space="0" w:color="auto"/>
                                      </w:divBdr>
                                      <w:divsChild>
                                        <w:div w:id="499004625">
                                          <w:marLeft w:val="0"/>
                                          <w:marRight w:val="0"/>
                                          <w:marTop w:val="0"/>
                                          <w:marBottom w:val="0"/>
                                          <w:divBdr>
                                            <w:top w:val="none" w:sz="0" w:space="0" w:color="auto"/>
                                            <w:left w:val="none" w:sz="0" w:space="0" w:color="auto"/>
                                            <w:bottom w:val="none" w:sz="0" w:space="0" w:color="auto"/>
                                            <w:right w:val="none" w:sz="0" w:space="0" w:color="auto"/>
                                          </w:divBdr>
                                          <w:divsChild>
                                            <w:div w:id="1515722871">
                                              <w:marLeft w:val="0"/>
                                              <w:marRight w:val="0"/>
                                              <w:marTop w:val="0"/>
                                              <w:marBottom w:val="0"/>
                                              <w:divBdr>
                                                <w:top w:val="none" w:sz="0" w:space="0" w:color="auto"/>
                                                <w:left w:val="none" w:sz="0" w:space="0" w:color="auto"/>
                                                <w:bottom w:val="none" w:sz="0" w:space="0" w:color="auto"/>
                                                <w:right w:val="none" w:sz="0" w:space="0" w:color="auto"/>
                                              </w:divBdr>
                                              <w:divsChild>
                                                <w:div w:id="460462257">
                                                  <w:marLeft w:val="0"/>
                                                  <w:marRight w:val="0"/>
                                                  <w:marTop w:val="0"/>
                                                  <w:marBottom w:val="0"/>
                                                  <w:divBdr>
                                                    <w:top w:val="none" w:sz="0" w:space="0" w:color="auto"/>
                                                    <w:left w:val="none" w:sz="0" w:space="0" w:color="auto"/>
                                                    <w:bottom w:val="none" w:sz="0" w:space="0" w:color="auto"/>
                                                    <w:right w:val="none" w:sz="0" w:space="0" w:color="auto"/>
                                                  </w:divBdr>
                                                  <w:divsChild>
                                                    <w:div w:id="1301420168">
                                                      <w:marLeft w:val="0"/>
                                                      <w:marRight w:val="0"/>
                                                      <w:marTop w:val="0"/>
                                                      <w:marBottom w:val="0"/>
                                                      <w:divBdr>
                                                        <w:top w:val="none" w:sz="0" w:space="0" w:color="auto"/>
                                                        <w:left w:val="none" w:sz="0" w:space="0" w:color="auto"/>
                                                        <w:bottom w:val="none" w:sz="0" w:space="0" w:color="auto"/>
                                                        <w:right w:val="none" w:sz="0" w:space="0" w:color="auto"/>
                                                      </w:divBdr>
                                                      <w:divsChild>
                                                        <w:div w:id="5230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34108">
          <w:marLeft w:val="0"/>
          <w:marRight w:val="0"/>
          <w:marTop w:val="0"/>
          <w:marBottom w:val="0"/>
          <w:divBdr>
            <w:top w:val="none" w:sz="0" w:space="0" w:color="auto"/>
            <w:left w:val="none" w:sz="0" w:space="0" w:color="auto"/>
            <w:bottom w:val="none" w:sz="0" w:space="0" w:color="auto"/>
            <w:right w:val="none" w:sz="0" w:space="0" w:color="auto"/>
          </w:divBdr>
          <w:divsChild>
            <w:div w:id="1386611107">
              <w:marLeft w:val="0"/>
              <w:marRight w:val="0"/>
              <w:marTop w:val="0"/>
              <w:marBottom w:val="0"/>
              <w:divBdr>
                <w:top w:val="none" w:sz="0" w:space="0" w:color="auto"/>
                <w:left w:val="none" w:sz="0" w:space="0" w:color="auto"/>
                <w:bottom w:val="none" w:sz="0" w:space="0" w:color="auto"/>
                <w:right w:val="none" w:sz="0" w:space="0" w:color="auto"/>
              </w:divBdr>
              <w:divsChild>
                <w:div w:id="342897763">
                  <w:marLeft w:val="0"/>
                  <w:marRight w:val="0"/>
                  <w:marTop w:val="0"/>
                  <w:marBottom w:val="0"/>
                  <w:divBdr>
                    <w:top w:val="none" w:sz="0" w:space="0" w:color="auto"/>
                    <w:left w:val="none" w:sz="0" w:space="0" w:color="auto"/>
                    <w:bottom w:val="none" w:sz="0" w:space="0" w:color="auto"/>
                    <w:right w:val="none" w:sz="0" w:space="0" w:color="auto"/>
                  </w:divBdr>
                  <w:divsChild>
                    <w:div w:id="707335153">
                      <w:marLeft w:val="0"/>
                      <w:marRight w:val="0"/>
                      <w:marTop w:val="0"/>
                      <w:marBottom w:val="0"/>
                      <w:divBdr>
                        <w:top w:val="none" w:sz="0" w:space="0" w:color="auto"/>
                        <w:left w:val="none" w:sz="0" w:space="0" w:color="auto"/>
                        <w:bottom w:val="none" w:sz="0" w:space="0" w:color="auto"/>
                        <w:right w:val="none" w:sz="0" w:space="0" w:color="auto"/>
                      </w:divBdr>
                      <w:divsChild>
                        <w:div w:id="865101579">
                          <w:marLeft w:val="0"/>
                          <w:marRight w:val="0"/>
                          <w:marTop w:val="0"/>
                          <w:marBottom w:val="0"/>
                          <w:divBdr>
                            <w:top w:val="none" w:sz="0" w:space="0" w:color="auto"/>
                            <w:left w:val="none" w:sz="0" w:space="0" w:color="auto"/>
                            <w:bottom w:val="none" w:sz="0" w:space="0" w:color="auto"/>
                            <w:right w:val="none" w:sz="0" w:space="0" w:color="auto"/>
                          </w:divBdr>
                          <w:divsChild>
                            <w:div w:id="1829251943">
                              <w:marLeft w:val="0"/>
                              <w:marRight w:val="0"/>
                              <w:marTop w:val="0"/>
                              <w:marBottom w:val="0"/>
                              <w:divBdr>
                                <w:top w:val="none" w:sz="0" w:space="0" w:color="auto"/>
                                <w:left w:val="none" w:sz="0" w:space="0" w:color="auto"/>
                                <w:bottom w:val="none" w:sz="0" w:space="0" w:color="auto"/>
                                <w:right w:val="none" w:sz="0" w:space="0" w:color="auto"/>
                              </w:divBdr>
                              <w:divsChild>
                                <w:div w:id="372734877">
                                  <w:marLeft w:val="0"/>
                                  <w:marRight w:val="0"/>
                                  <w:marTop w:val="0"/>
                                  <w:marBottom w:val="0"/>
                                  <w:divBdr>
                                    <w:top w:val="none" w:sz="0" w:space="0" w:color="auto"/>
                                    <w:left w:val="none" w:sz="0" w:space="0" w:color="auto"/>
                                    <w:bottom w:val="none" w:sz="0" w:space="0" w:color="auto"/>
                                    <w:right w:val="none" w:sz="0" w:space="0" w:color="auto"/>
                                  </w:divBdr>
                                  <w:divsChild>
                                    <w:div w:id="1438718511">
                                      <w:marLeft w:val="0"/>
                                      <w:marRight w:val="0"/>
                                      <w:marTop w:val="0"/>
                                      <w:marBottom w:val="0"/>
                                      <w:divBdr>
                                        <w:top w:val="none" w:sz="0" w:space="0" w:color="auto"/>
                                        <w:left w:val="none" w:sz="0" w:space="0" w:color="auto"/>
                                        <w:bottom w:val="none" w:sz="0" w:space="0" w:color="auto"/>
                                        <w:right w:val="none" w:sz="0" w:space="0" w:color="auto"/>
                                      </w:divBdr>
                                      <w:divsChild>
                                        <w:div w:id="1871333226">
                                          <w:marLeft w:val="0"/>
                                          <w:marRight w:val="0"/>
                                          <w:marTop w:val="0"/>
                                          <w:marBottom w:val="0"/>
                                          <w:divBdr>
                                            <w:top w:val="none" w:sz="0" w:space="0" w:color="auto"/>
                                            <w:left w:val="none" w:sz="0" w:space="0" w:color="auto"/>
                                            <w:bottom w:val="none" w:sz="0" w:space="0" w:color="auto"/>
                                            <w:right w:val="none" w:sz="0" w:space="0" w:color="auto"/>
                                          </w:divBdr>
                                          <w:divsChild>
                                            <w:div w:id="292299207">
                                              <w:marLeft w:val="0"/>
                                              <w:marRight w:val="0"/>
                                              <w:marTop w:val="0"/>
                                              <w:marBottom w:val="0"/>
                                              <w:divBdr>
                                                <w:top w:val="none" w:sz="0" w:space="0" w:color="auto"/>
                                                <w:left w:val="none" w:sz="0" w:space="0" w:color="auto"/>
                                                <w:bottom w:val="none" w:sz="0" w:space="0" w:color="auto"/>
                                                <w:right w:val="none" w:sz="0" w:space="0" w:color="auto"/>
                                              </w:divBdr>
                                              <w:divsChild>
                                                <w:div w:id="2033261947">
                                                  <w:marLeft w:val="0"/>
                                                  <w:marRight w:val="0"/>
                                                  <w:marTop w:val="0"/>
                                                  <w:marBottom w:val="0"/>
                                                  <w:divBdr>
                                                    <w:top w:val="none" w:sz="0" w:space="0" w:color="auto"/>
                                                    <w:left w:val="none" w:sz="0" w:space="0" w:color="auto"/>
                                                    <w:bottom w:val="none" w:sz="0" w:space="0" w:color="auto"/>
                                                    <w:right w:val="none" w:sz="0" w:space="0" w:color="auto"/>
                                                  </w:divBdr>
                                                  <w:divsChild>
                                                    <w:div w:id="1858814930">
                                                      <w:marLeft w:val="0"/>
                                                      <w:marRight w:val="0"/>
                                                      <w:marTop w:val="0"/>
                                                      <w:marBottom w:val="0"/>
                                                      <w:divBdr>
                                                        <w:top w:val="none" w:sz="0" w:space="0" w:color="auto"/>
                                                        <w:left w:val="none" w:sz="0" w:space="0" w:color="auto"/>
                                                        <w:bottom w:val="none" w:sz="0" w:space="0" w:color="auto"/>
                                                        <w:right w:val="none" w:sz="0" w:space="0" w:color="auto"/>
                                                      </w:divBdr>
                                                      <w:divsChild>
                                                        <w:div w:id="835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747625">
          <w:marLeft w:val="0"/>
          <w:marRight w:val="0"/>
          <w:marTop w:val="0"/>
          <w:marBottom w:val="0"/>
          <w:divBdr>
            <w:top w:val="none" w:sz="0" w:space="0" w:color="auto"/>
            <w:left w:val="none" w:sz="0" w:space="0" w:color="auto"/>
            <w:bottom w:val="none" w:sz="0" w:space="0" w:color="auto"/>
            <w:right w:val="none" w:sz="0" w:space="0" w:color="auto"/>
          </w:divBdr>
          <w:divsChild>
            <w:div w:id="532231123">
              <w:marLeft w:val="0"/>
              <w:marRight w:val="0"/>
              <w:marTop w:val="0"/>
              <w:marBottom w:val="0"/>
              <w:divBdr>
                <w:top w:val="none" w:sz="0" w:space="0" w:color="auto"/>
                <w:left w:val="none" w:sz="0" w:space="0" w:color="auto"/>
                <w:bottom w:val="none" w:sz="0" w:space="0" w:color="auto"/>
                <w:right w:val="none" w:sz="0" w:space="0" w:color="auto"/>
              </w:divBdr>
              <w:divsChild>
                <w:div w:id="747507514">
                  <w:marLeft w:val="0"/>
                  <w:marRight w:val="0"/>
                  <w:marTop w:val="0"/>
                  <w:marBottom w:val="0"/>
                  <w:divBdr>
                    <w:top w:val="none" w:sz="0" w:space="0" w:color="auto"/>
                    <w:left w:val="none" w:sz="0" w:space="0" w:color="auto"/>
                    <w:bottom w:val="none" w:sz="0" w:space="0" w:color="auto"/>
                    <w:right w:val="none" w:sz="0" w:space="0" w:color="auto"/>
                  </w:divBdr>
                  <w:divsChild>
                    <w:div w:id="461919653">
                      <w:marLeft w:val="0"/>
                      <w:marRight w:val="0"/>
                      <w:marTop w:val="0"/>
                      <w:marBottom w:val="0"/>
                      <w:divBdr>
                        <w:top w:val="none" w:sz="0" w:space="0" w:color="auto"/>
                        <w:left w:val="none" w:sz="0" w:space="0" w:color="auto"/>
                        <w:bottom w:val="none" w:sz="0" w:space="0" w:color="auto"/>
                        <w:right w:val="none" w:sz="0" w:space="0" w:color="auto"/>
                      </w:divBdr>
                      <w:divsChild>
                        <w:div w:id="2105224166">
                          <w:marLeft w:val="0"/>
                          <w:marRight w:val="0"/>
                          <w:marTop w:val="0"/>
                          <w:marBottom w:val="0"/>
                          <w:divBdr>
                            <w:top w:val="none" w:sz="0" w:space="0" w:color="auto"/>
                            <w:left w:val="none" w:sz="0" w:space="0" w:color="auto"/>
                            <w:bottom w:val="none" w:sz="0" w:space="0" w:color="auto"/>
                            <w:right w:val="none" w:sz="0" w:space="0" w:color="auto"/>
                          </w:divBdr>
                          <w:divsChild>
                            <w:div w:id="1131092453">
                              <w:marLeft w:val="0"/>
                              <w:marRight w:val="0"/>
                              <w:marTop w:val="0"/>
                              <w:marBottom w:val="0"/>
                              <w:divBdr>
                                <w:top w:val="none" w:sz="0" w:space="0" w:color="auto"/>
                                <w:left w:val="none" w:sz="0" w:space="0" w:color="auto"/>
                                <w:bottom w:val="none" w:sz="0" w:space="0" w:color="auto"/>
                                <w:right w:val="none" w:sz="0" w:space="0" w:color="auto"/>
                              </w:divBdr>
                              <w:divsChild>
                                <w:div w:id="1956595338">
                                  <w:marLeft w:val="0"/>
                                  <w:marRight w:val="0"/>
                                  <w:marTop w:val="0"/>
                                  <w:marBottom w:val="0"/>
                                  <w:divBdr>
                                    <w:top w:val="none" w:sz="0" w:space="0" w:color="auto"/>
                                    <w:left w:val="none" w:sz="0" w:space="0" w:color="auto"/>
                                    <w:bottom w:val="none" w:sz="0" w:space="0" w:color="auto"/>
                                    <w:right w:val="none" w:sz="0" w:space="0" w:color="auto"/>
                                  </w:divBdr>
                                  <w:divsChild>
                                    <w:div w:id="1813251899">
                                      <w:marLeft w:val="0"/>
                                      <w:marRight w:val="0"/>
                                      <w:marTop w:val="0"/>
                                      <w:marBottom w:val="0"/>
                                      <w:divBdr>
                                        <w:top w:val="none" w:sz="0" w:space="0" w:color="auto"/>
                                        <w:left w:val="none" w:sz="0" w:space="0" w:color="auto"/>
                                        <w:bottom w:val="none" w:sz="0" w:space="0" w:color="auto"/>
                                        <w:right w:val="none" w:sz="0" w:space="0" w:color="auto"/>
                                      </w:divBdr>
                                      <w:divsChild>
                                        <w:div w:id="325281285">
                                          <w:marLeft w:val="0"/>
                                          <w:marRight w:val="0"/>
                                          <w:marTop w:val="0"/>
                                          <w:marBottom w:val="0"/>
                                          <w:divBdr>
                                            <w:top w:val="none" w:sz="0" w:space="0" w:color="auto"/>
                                            <w:left w:val="none" w:sz="0" w:space="0" w:color="auto"/>
                                            <w:bottom w:val="none" w:sz="0" w:space="0" w:color="auto"/>
                                            <w:right w:val="none" w:sz="0" w:space="0" w:color="auto"/>
                                          </w:divBdr>
                                          <w:divsChild>
                                            <w:div w:id="899948366">
                                              <w:marLeft w:val="0"/>
                                              <w:marRight w:val="0"/>
                                              <w:marTop w:val="0"/>
                                              <w:marBottom w:val="0"/>
                                              <w:divBdr>
                                                <w:top w:val="none" w:sz="0" w:space="0" w:color="auto"/>
                                                <w:left w:val="none" w:sz="0" w:space="0" w:color="auto"/>
                                                <w:bottom w:val="none" w:sz="0" w:space="0" w:color="auto"/>
                                                <w:right w:val="none" w:sz="0" w:space="0" w:color="auto"/>
                                              </w:divBdr>
                                              <w:divsChild>
                                                <w:div w:id="1101494008">
                                                  <w:marLeft w:val="0"/>
                                                  <w:marRight w:val="0"/>
                                                  <w:marTop w:val="0"/>
                                                  <w:marBottom w:val="0"/>
                                                  <w:divBdr>
                                                    <w:top w:val="none" w:sz="0" w:space="0" w:color="auto"/>
                                                    <w:left w:val="none" w:sz="0" w:space="0" w:color="auto"/>
                                                    <w:bottom w:val="none" w:sz="0" w:space="0" w:color="auto"/>
                                                    <w:right w:val="none" w:sz="0" w:space="0" w:color="auto"/>
                                                  </w:divBdr>
                                                  <w:divsChild>
                                                    <w:div w:id="739180899">
                                                      <w:marLeft w:val="0"/>
                                                      <w:marRight w:val="0"/>
                                                      <w:marTop w:val="0"/>
                                                      <w:marBottom w:val="0"/>
                                                      <w:divBdr>
                                                        <w:top w:val="none" w:sz="0" w:space="0" w:color="auto"/>
                                                        <w:left w:val="none" w:sz="0" w:space="0" w:color="auto"/>
                                                        <w:bottom w:val="none" w:sz="0" w:space="0" w:color="auto"/>
                                                        <w:right w:val="none" w:sz="0" w:space="0" w:color="auto"/>
                                                      </w:divBdr>
                                                      <w:divsChild>
                                                        <w:div w:id="11235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02106">
          <w:marLeft w:val="0"/>
          <w:marRight w:val="0"/>
          <w:marTop w:val="0"/>
          <w:marBottom w:val="0"/>
          <w:divBdr>
            <w:top w:val="none" w:sz="0" w:space="0" w:color="auto"/>
            <w:left w:val="none" w:sz="0" w:space="0" w:color="auto"/>
            <w:bottom w:val="none" w:sz="0" w:space="0" w:color="auto"/>
            <w:right w:val="none" w:sz="0" w:space="0" w:color="auto"/>
          </w:divBdr>
          <w:divsChild>
            <w:div w:id="119616770">
              <w:marLeft w:val="0"/>
              <w:marRight w:val="0"/>
              <w:marTop w:val="0"/>
              <w:marBottom w:val="0"/>
              <w:divBdr>
                <w:top w:val="none" w:sz="0" w:space="0" w:color="auto"/>
                <w:left w:val="none" w:sz="0" w:space="0" w:color="auto"/>
                <w:bottom w:val="none" w:sz="0" w:space="0" w:color="auto"/>
                <w:right w:val="none" w:sz="0" w:space="0" w:color="auto"/>
              </w:divBdr>
              <w:divsChild>
                <w:div w:id="962469089">
                  <w:marLeft w:val="0"/>
                  <w:marRight w:val="0"/>
                  <w:marTop w:val="0"/>
                  <w:marBottom w:val="0"/>
                  <w:divBdr>
                    <w:top w:val="none" w:sz="0" w:space="0" w:color="auto"/>
                    <w:left w:val="none" w:sz="0" w:space="0" w:color="auto"/>
                    <w:bottom w:val="none" w:sz="0" w:space="0" w:color="auto"/>
                    <w:right w:val="none" w:sz="0" w:space="0" w:color="auto"/>
                  </w:divBdr>
                  <w:divsChild>
                    <w:div w:id="15038003">
                      <w:marLeft w:val="0"/>
                      <w:marRight w:val="0"/>
                      <w:marTop w:val="0"/>
                      <w:marBottom w:val="0"/>
                      <w:divBdr>
                        <w:top w:val="none" w:sz="0" w:space="0" w:color="auto"/>
                        <w:left w:val="none" w:sz="0" w:space="0" w:color="auto"/>
                        <w:bottom w:val="none" w:sz="0" w:space="0" w:color="auto"/>
                        <w:right w:val="none" w:sz="0" w:space="0" w:color="auto"/>
                      </w:divBdr>
                      <w:divsChild>
                        <w:div w:id="1874734283">
                          <w:marLeft w:val="0"/>
                          <w:marRight w:val="0"/>
                          <w:marTop w:val="0"/>
                          <w:marBottom w:val="0"/>
                          <w:divBdr>
                            <w:top w:val="none" w:sz="0" w:space="0" w:color="auto"/>
                            <w:left w:val="none" w:sz="0" w:space="0" w:color="auto"/>
                            <w:bottom w:val="none" w:sz="0" w:space="0" w:color="auto"/>
                            <w:right w:val="none" w:sz="0" w:space="0" w:color="auto"/>
                          </w:divBdr>
                          <w:divsChild>
                            <w:div w:id="1892108683">
                              <w:marLeft w:val="0"/>
                              <w:marRight w:val="0"/>
                              <w:marTop w:val="0"/>
                              <w:marBottom w:val="0"/>
                              <w:divBdr>
                                <w:top w:val="none" w:sz="0" w:space="0" w:color="auto"/>
                                <w:left w:val="none" w:sz="0" w:space="0" w:color="auto"/>
                                <w:bottom w:val="none" w:sz="0" w:space="0" w:color="auto"/>
                                <w:right w:val="none" w:sz="0" w:space="0" w:color="auto"/>
                              </w:divBdr>
                              <w:divsChild>
                                <w:div w:id="1110977455">
                                  <w:marLeft w:val="0"/>
                                  <w:marRight w:val="0"/>
                                  <w:marTop w:val="0"/>
                                  <w:marBottom w:val="0"/>
                                  <w:divBdr>
                                    <w:top w:val="none" w:sz="0" w:space="0" w:color="auto"/>
                                    <w:left w:val="none" w:sz="0" w:space="0" w:color="auto"/>
                                    <w:bottom w:val="none" w:sz="0" w:space="0" w:color="auto"/>
                                    <w:right w:val="none" w:sz="0" w:space="0" w:color="auto"/>
                                  </w:divBdr>
                                  <w:divsChild>
                                    <w:div w:id="862129004">
                                      <w:marLeft w:val="0"/>
                                      <w:marRight w:val="0"/>
                                      <w:marTop w:val="0"/>
                                      <w:marBottom w:val="0"/>
                                      <w:divBdr>
                                        <w:top w:val="none" w:sz="0" w:space="0" w:color="auto"/>
                                        <w:left w:val="none" w:sz="0" w:space="0" w:color="auto"/>
                                        <w:bottom w:val="none" w:sz="0" w:space="0" w:color="auto"/>
                                        <w:right w:val="none" w:sz="0" w:space="0" w:color="auto"/>
                                      </w:divBdr>
                                      <w:divsChild>
                                        <w:div w:id="2087729494">
                                          <w:marLeft w:val="0"/>
                                          <w:marRight w:val="0"/>
                                          <w:marTop w:val="0"/>
                                          <w:marBottom w:val="0"/>
                                          <w:divBdr>
                                            <w:top w:val="none" w:sz="0" w:space="0" w:color="auto"/>
                                            <w:left w:val="none" w:sz="0" w:space="0" w:color="auto"/>
                                            <w:bottom w:val="none" w:sz="0" w:space="0" w:color="auto"/>
                                            <w:right w:val="none" w:sz="0" w:space="0" w:color="auto"/>
                                          </w:divBdr>
                                          <w:divsChild>
                                            <w:div w:id="238373199">
                                              <w:marLeft w:val="0"/>
                                              <w:marRight w:val="0"/>
                                              <w:marTop w:val="0"/>
                                              <w:marBottom w:val="0"/>
                                              <w:divBdr>
                                                <w:top w:val="none" w:sz="0" w:space="0" w:color="auto"/>
                                                <w:left w:val="none" w:sz="0" w:space="0" w:color="auto"/>
                                                <w:bottom w:val="none" w:sz="0" w:space="0" w:color="auto"/>
                                                <w:right w:val="none" w:sz="0" w:space="0" w:color="auto"/>
                                              </w:divBdr>
                                              <w:divsChild>
                                                <w:div w:id="229923033">
                                                  <w:marLeft w:val="0"/>
                                                  <w:marRight w:val="0"/>
                                                  <w:marTop w:val="0"/>
                                                  <w:marBottom w:val="0"/>
                                                  <w:divBdr>
                                                    <w:top w:val="none" w:sz="0" w:space="0" w:color="auto"/>
                                                    <w:left w:val="none" w:sz="0" w:space="0" w:color="auto"/>
                                                    <w:bottom w:val="none" w:sz="0" w:space="0" w:color="auto"/>
                                                    <w:right w:val="none" w:sz="0" w:space="0" w:color="auto"/>
                                                  </w:divBdr>
                                                  <w:divsChild>
                                                    <w:div w:id="1394740398">
                                                      <w:marLeft w:val="0"/>
                                                      <w:marRight w:val="0"/>
                                                      <w:marTop w:val="0"/>
                                                      <w:marBottom w:val="0"/>
                                                      <w:divBdr>
                                                        <w:top w:val="none" w:sz="0" w:space="0" w:color="auto"/>
                                                        <w:left w:val="none" w:sz="0" w:space="0" w:color="auto"/>
                                                        <w:bottom w:val="none" w:sz="0" w:space="0" w:color="auto"/>
                                                        <w:right w:val="none" w:sz="0" w:space="0" w:color="auto"/>
                                                      </w:divBdr>
                                                      <w:divsChild>
                                                        <w:div w:id="2070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828577">
          <w:marLeft w:val="0"/>
          <w:marRight w:val="0"/>
          <w:marTop w:val="0"/>
          <w:marBottom w:val="0"/>
          <w:divBdr>
            <w:top w:val="none" w:sz="0" w:space="0" w:color="auto"/>
            <w:left w:val="none" w:sz="0" w:space="0" w:color="auto"/>
            <w:bottom w:val="none" w:sz="0" w:space="0" w:color="auto"/>
            <w:right w:val="none" w:sz="0" w:space="0" w:color="auto"/>
          </w:divBdr>
          <w:divsChild>
            <w:div w:id="1821343267">
              <w:marLeft w:val="0"/>
              <w:marRight w:val="0"/>
              <w:marTop w:val="0"/>
              <w:marBottom w:val="0"/>
              <w:divBdr>
                <w:top w:val="none" w:sz="0" w:space="0" w:color="auto"/>
                <w:left w:val="none" w:sz="0" w:space="0" w:color="auto"/>
                <w:bottom w:val="none" w:sz="0" w:space="0" w:color="auto"/>
                <w:right w:val="none" w:sz="0" w:space="0" w:color="auto"/>
              </w:divBdr>
              <w:divsChild>
                <w:div w:id="166989901">
                  <w:marLeft w:val="0"/>
                  <w:marRight w:val="0"/>
                  <w:marTop w:val="0"/>
                  <w:marBottom w:val="0"/>
                  <w:divBdr>
                    <w:top w:val="none" w:sz="0" w:space="0" w:color="auto"/>
                    <w:left w:val="none" w:sz="0" w:space="0" w:color="auto"/>
                    <w:bottom w:val="none" w:sz="0" w:space="0" w:color="auto"/>
                    <w:right w:val="none" w:sz="0" w:space="0" w:color="auto"/>
                  </w:divBdr>
                  <w:divsChild>
                    <w:div w:id="17391693">
                      <w:marLeft w:val="0"/>
                      <w:marRight w:val="0"/>
                      <w:marTop w:val="0"/>
                      <w:marBottom w:val="0"/>
                      <w:divBdr>
                        <w:top w:val="none" w:sz="0" w:space="0" w:color="auto"/>
                        <w:left w:val="none" w:sz="0" w:space="0" w:color="auto"/>
                        <w:bottom w:val="none" w:sz="0" w:space="0" w:color="auto"/>
                        <w:right w:val="none" w:sz="0" w:space="0" w:color="auto"/>
                      </w:divBdr>
                      <w:divsChild>
                        <w:div w:id="874730715">
                          <w:marLeft w:val="0"/>
                          <w:marRight w:val="0"/>
                          <w:marTop w:val="0"/>
                          <w:marBottom w:val="0"/>
                          <w:divBdr>
                            <w:top w:val="none" w:sz="0" w:space="0" w:color="auto"/>
                            <w:left w:val="none" w:sz="0" w:space="0" w:color="auto"/>
                            <w:bottom w:val="none" w:sz="0" w:space="0" w:color="auto"/>
                            <w:right w:val="none" w:sz="0" w:space="0" w:color="auto"/>
                          </w:divBdr>
                          <w:divsChild>
                            <w:div w:id="2070301325">
                              <w:marLeft w:val="0"/>
                              <w:marRight w:val="0"/>
                              <w:marTop w:val="0"/>
                              <w:marBottom w:val="0"/>
                              <w:divBdr>
                                <w:top w:val="none" w:sz="0" w:space="0" w:color="auto"/>
                                <w:left w:val="none" w:sz="0" w:space="0" w:color="auto"/>
                                <w:bottom w:val="none" w:sz="0" w:space="0" w:color="auto"/>
                                <w:right w:val="none" w:sz="0" w:space="0" w:color="auto"/>
                              </w:divBdr>
                              <w:divsChild>
                                <w:div w:id="1549995179">
                                  <w:marLeft w:val="0"/>
                                  <w:marRight w:val="0"/>
                                  <w:marTop w:val="0"/>
                                  <w:marBottom w:val="0"/>
                                  <w:divBdr>
                                    <w:top w:val="none" w:sz="0" w:space="0" w:color="auto"/>
                                    <w:left w:val="none" w:sz="0" w:space="0" w:color="auto"/>
                                    <w:bottom w:val="none" w:sz="0" w:space="0" w:color="auto"/>
                                    <w:right w:val="none" w:sz="0" w:space="0" w:color="auto"/>
                                  </w:divBdr>
                                  <w:divsChild>
                                    <w:div w:id="1068066635">
                                      <w:marLeft w:val="0"/>
                                      <w:marRight w:val="0"/>
                                      <w:marTop w:val="0"/>
                                      <w:marBottom w:val="0"/>
                                      <w:divBdr>
                                        <w:top w:val="none" w:sz="0" w:space="0" w:color="auto"/>
                                        <w:left w:val="none" w:sz="0" w:space="0" w:color="auto"/>
                                        <w:bottom w:val="none" w:sz="0" w:space="0" w:color="auto"/>
                                        <w:right w:val="none" w:sz="0" w:space="0" w:color="auto"/>
                                      </w:divBdr>
                                      <w:divsChild>
                                        <w:div w:id="1377512599">
                                          <w:marLeft w:val="0"/>
                                          <w:marRight w:val="0"/>
                                          <w:marTop w:val="0"/>
                                          <w:marBottom w:val="0"/>
                                          <w:divBdr>
                                            <w:top w:val="none" w:sz="0" w:space="0" w:color="auto"/>
                                            <w:left w:val="none" w:sz="0" w:space="0" w:color="auto"/>
                                            <w:bottom w:val="none" w:sz="0" w:space="0" w:color="auto"/>
                                            <w:right w:val="none" w:sz="0" w:space="0" w:color="auto"/>
                                          </w:divBdr>
                                          <w:divsChild>
                                            <w:div w:id="1735860058">
                                              <w:marLeft w:val="0"/>
                                              <w:marRight w:val="0"/>
                                              <w:marTop w:val="0"/>
                                              <w:marBottom w:val="0"/>
                                              <w:divBdr>
                                                <w:top w:val="none" w:sz="0" w:space="0" w:color="auto"/>
                                                <w:left w:val="none" w:sz="0" w:space="0" w:color="auto"/>
                                                <w:bottom w:val="none" w:sz="0" w:space="0" w:color="auto"/>
                                                <w:right w:val="none" w:sz="0" w:space="0" w:color="auto"/>
                                              </w:divBdr>
                                              <w:divsChild>
                                                <w:div w:id="5786412">
                                                  <w:marLeft w:val="0"/>
                                                  <w:marRight w:val="0"/>
                                                  <w:marTop w:val="0"/>
                                                  <w:marBottom w:val="0"/>
                                                  <w:divBdr>
                                                    <w:top w:val="none" w:sz="0" w:space="0" w:color="auto"/>
                                                    <w:left w:val="none" w:sz="0" w:space="0" w:color="auto"/>
                                                    <w:bottom w:val="none" w:sz="0" w:space="0" w:color="auto"/>
                                                    <w:right w:val="none" w:sz="0" w:space="0" w:color="auto"/>
                                                  </w:divBdr>
                                                  <w:divsChild>
                                                    <w:div w:id="1149594415">
                                                      <w:marLeft w:val="0"/>
                                                      <w:marRight w:val="0"/>
                                                      <w:marTop w:val="0"/>
                                                      <w:marBottom w:val="0"/>
                                                      <w:divBdr>
                                                        <w:top w:val="none" w:sz="0" w:space="0" w:color="auto"/>
                                                        <w:left w:val="none" w:sz="0" w:space="0" w:color="auto"/>
                                                        <w:bottom w:val="none" w:sz="0" w:space="0" w:color="auto"/>
                                                        <w:right w:val="none" w:sz="0" w:space="0" w:color="auto"/>
                                                      </w:divBdr>
                                                      <w:divsChild>
                                                        <w:div w:id="19574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81362">
          <w:marLeft w:val="0"/>
          <w:marRight w:val="0"/>
          <w:marTop w:val="0"/>
          <w:marBottom w:val="0"/>
          <w:divBdr>
            <w:top w:val="none" w:sz="0" w:space="0" w:color="auto"/>
            <w:left w:val="none" w:sz="0" w:space="0" w:color="auto"/>
            <w:bottom w:val="none" w:sz="0" w:space="0" w:color="auto"/>
            <w:right w:val="none" w:sz="0" w:space="0" w:color="auto"/>
          </w:divBdr>
          <w:divsChild>
            <w:div w:id="456681746">
              <w:marLeft w:val="0"/>
              <w:marRight w:val="0"/>
              <w:marTop w:val="0"/>
              <w:marBottom w:val="0"/>
              <w:divBdr>
                <w:top w:val="none" w:sz="0" w:space="0" w:color="auto"/>
                <w:left w:val="none" w:sz="0" w:space="0" w:color="auto"/>
                <w:bottom w:val="none" w:sz="0" w:space="0" w:color="auto"/>
                <w:right w:val="none" w:sz="0" w:space="0" w:color="auto"/>
              </w:divBdr>
              <w:divsChild>
                <w:div w:id="324432151">
                  <w:marLeft w:val="0"/>
                  <w:marRight w:val="0"/>
                  <w:marTop w:val="0"/>
                  <w:marBottom w:val="0"/>
                  <w:divBdr>
                    <w:top w:val="none" w:sz="0" w:space="0" w:color="auto"/>
                    <w:left w:val="none" w:sz="0" w:space="0" w:color="auto"/>
                    <w:bottom w:val="none" w:sz="0" w:space="0" w:color="auto"/>
                    <w:right w:val="none" w:sz="0" w:space="0" w:color="auto"/>
                  </w:divBdr>
                  <w:divsChild>
                    <w:div w:id="1874464970">
                      <w:marLeft w:val="0"/>
                      <w:marRight w:val="0"/>
                      <w:marTop w:val="0"/>
                      <w:marBottom w:val="0"/>
                      <w:divBdr>
                        <w:top w:val="none" w:sz="0" w:space="0" w:color="auto"/>
                        <w:left w:val="none" w:sz="0" w:space="0" w:color="auto"/>
                        <w:bottom w:val="none" w:sz="0" w:space="0" w:color="auto"/>
                        <w:right w:val="none" w:sz="0" w:space="0" w:color="auto"/>
                      </w:divBdr>
                      <w:divsChild>
                        <w:div w:id="915625426">
                          <w:marLeft w:val="0"/>
                          <w:marRight w:val="0"/>
                          <w:marTop w:val="0"/>
                          <w:marBottom w:val="0"/>
                          <w:divBdr>
                            <w:top w:val="none" w:sz="0" w:space="0" w:color="auto"/>
                            <w:left w:val="none" w:sz="0" w:space="0" w:color="auto"/>
                            <w:bottom w:val="none" w:sz="0" w:space="0" w:color="auto"/>
                            <w:right w:val="none" w:sz="0" w:space="0" w:color="auto"/>
                          </w:divBdr>
                          <w:divsChild>
                            <w:div w:id="865027292">
                              <w:marLeft w:val="0"/>
                              <w:marRight w:val="0"/>
                              <w:marTop w:val="0"/>
                              <w:marBottom w:val="0"/>
                              <w:divBdr>
                                <w:top w:val="none" w:sz="0" w:space="0" w:color="auto"/>
                                <w:left w:val="none" w:sz="0" w:space="0" w:color="auto"/>
                                <w:bottom w:val="none" w:sz="0" w:space="0" w:color="auto"/>
                                <w:right w:val="none" w:sz="0" w:space="0" w:color="auto"/>
                              </w:divBdr>
                              <w:divsChild>
                                <w:div w:id="135995592">
                                  <w:marLeft w:val="0"/>
                                  <w:marRight w:val="0"/>
                                  <w:marTop w:val="0"/>
                                  <w:marBottom w:val="0"/>
                                  <w:divBdr>
                                    <w:top w:val="none" w:sz="0" w:space="0" w:color="auto"/>
                                    <w:left w:val="none" w:sz="0" w:space="0" w:color="auto"/>
                                    <w:bottom w:val="none" w:sz="0" w:space="0" w:color="auto"/>
                                    <w:right w:val="none" w:sz="0" w:space="0" w:color="auto"/>
                                  </w:divBdr>
                                  <w:divsChild>
                                    <w:div w:id="1148671276">
                                      <w:marLeft w:val="0"/>
                                      <w:marRight w:val="0"/>
                                      <w:marTop w:val="0"/>
                                      <w:marBottom w:val="0"/>
                                      <w:divBdr>
                                        <w:top w:val="none" w:sz="0" w:space="0" w:color="auto"/>
                                        <w:left w:val="none" w:sz="0" w:space="0" w:color="auto"/>
                                        <w:bottom w:val="none" w:sz="0" w:space="0" w:color="auto"/>
                                        <w:right w:val="none" w:sz="0" w:space="0" w:color="auto"/>
                                      </w:divBdr>
                                      <w:divsChild>
                                        <w:div w:id="1960647033">
                                          <w:marLeft w:val="0"/>
                                          <w:marRight w:val="0"/>
                                          <w:marTop w:val="0"/>
                                          <w:marBottom w:val="0"/>
                                          <w:divBdr>
                                            <w:top w:val="none" w:sz="0" w:space="0" w:color="auto"/>
                                            <w:left w:val="none" w:sz="0" w:space="0" w:color="auto"/>
                                            <w:bottom w:val="none" w:sz="0" w:space="0" w:color="auto"/>
                                            <w:right w:val="none" w:sz="0" w:space="0" w:color="auto"/>
                                          </w:divBdr>
                                          <w:divsChild>
                                            <w:div w:id="504368736">
                                              <w:marLeft w:val="0"/>
                                              <w:marRight w:val="0"/>
                                              <w:marTop w:val="0"/>
                                              <w:marBottom w:val="0"/>
                                              <w:divBdr>
                                                <w:top w:val="none" w:sz="0" w:space="0" w:color="auto"/>
                                                <w:left w:val="none" w:sz="0" w:space="0" w:color="auto"/>
                                                <w:bottom w:val="none" w:sz="0" w:space="0" w:color="auto"/>
                                                <w:right w:val="none" w:sz="0" w:space="0" w:color="auto"/>
                                              </w:divBdr>
                                              <w:divsChild>
                                                <w:div w:id="576748230">
                                                  <w:marLeft w:val="0"/>
                                                  <w:marRight w:val="0"/>
                                                  <w:marTop w:val="0"/>
                                                  <w:marBottom w:val="0"/>
                                                  <w:divBdr>
                                                    <w:top w:val="none" w:sz="0" w:space="0" w:color="auto"/>
                                                    <w:left w:val="none" w:sz="0" w:space="0" w:color="auto"/>
                                                    <w:bottom w:val="none" w:sz="0" w:space="0" w:color="auto"/>
                                                    <w:right w:val="none" w:sz="0" w:space="0" w:color="auto"/>
                                                  </w:divBdr>
                                                  <w:divsChild>
                                                    <w:div w:id="97601165">
                                                      <w:marLeft w:val="0"/>
                                                      <w:marRight w:val="0"/>
                                                      <w:marTop w:val="0"/>
                                                      <w:marBottom w:val="0"/>
                                                      <w:divBdr>
                                                        <w:top w:val="none" w:sz="0" w:space="0" w:color="auto"/>
                                                        <w:left w:val="none" w:sz="0" w:space="0" w:color="auto"/>
                                                        <w:bottom w:val="none" w:sz="0" w:space="0" w:color="auto"/>
                                                        <w:right w:val="none" w:sz="0" w:space="0" w:color="auto"/>
                                                      </w:divBdr>
                                                      <w:divsChild>
                                                        <w:div w:id="463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74492">
          <w:marLeft w:val="0"/>
          <w:marRight w:val="0"/>
          <w:marTop w:val="0"/>
          <w:marBottom w:val="0"/>
          <w:divBdr>
            <w:top w:val="none" w:sz="0" w:space="0" w:color="auto"/>
            <w:left w:val="none" w:sz="0" w:space="0" w:color="auto"/>
            <w:bottom w:val="none" w:sz="0" w:space="0" w:color="auto"/>
            <w:right w:val="none" w:sz="0" w:space="0" w:color="auto"/>
          </w:divBdr>
          <w:divsChild>
            <w:div w:id="1884294253">
              <w:marLeft w:val="0"/>
              <w:marRight w:val="0"/>
              <w:marTop w:val="0"/>
              <w:marBottom w:val="0"/>
              <w:divBdr>
                <w:top w:val="none" w:sz="0" w:space="0" w:color="auto"/>
                <w:left w:val="none" w:sz="0" w:space="0" w:color="auto"/>
                <w:bottom w:val="none" w:sz="0" w:space="0" w:color="auto"/>
                <w:right w:val="none" w:sz="0" w:space="0" w:color="auto"/>
              </w:divBdr>
              <w:divsChild>
                <w:div w:id="364330525">
                  <w:marLeft w:val="0"/>
                  <w:marRight w:val="0"/>
                  <w:marTop w:val="0"/>
                  <w:marBottom w:val="0"/>
                  <w:divBdr>
                    <w:top w:val="none" w:sz="0" w:space="0" w:color="auto"/>
                    <w:left w:val="none" w:sz="0" w:space="0" w:color="auto"/>
                    <w:bottom w:val="none" w:sz="0" w:space="0" w:color="auto"/>
                    <w:right w:val="none" w:sz="0" w:space="0" w:color="auto"/>
                  </w:divBdr>
                  <w:divsChild>
                    <w:div w:id="2048942744">
                      <w:marLeft w:val="0"/>
                      <w:marRight w:val="0"/>
                      <w:marTop w:val="0"/>
                      <w:marBottom w:val="0"/>
                      <w:divBdr>
                        <w:top w:val="none" w:sz="0" w:space="0" w:color="auto"/>
                        <w:left w:val="none" w:sz="0" w:space="0" w:color="auto"/>
                        <w:bottom w:val="none" w:sz="0" w:space="0" w:color="auto"/>
                        <w:right w:val="none" w:sz="0" w:space="0" w:color="auto"/>
                      </w:divBdr>
                      <w:divsChild>
                        <w:div w:id="67457753">
                          <w:marLeft w:val="0"/>
                          <w:marRight w:val="0"/>
                          <w:marTop w:val="0"/>
                          <w:marBottom w:val="0"/>
                          <w:divBdr>
                            <w:top w:val="none" w:sz="0" w:space="0" w:color="auto"/>
                            <w:left w:val="none" w:sz="0" w:space="0" w:color="auto"/>
                            <w:bottom w:val="none" w:sz="0" w:space="0" w:color="auto"/>
                            <w:right w:val="none" w:sz="0" w:space="0" w:color="auto"/>
                          </w:divBdr>
                          <w:divsChild>
                            <w:div w:id="1739669148">
                              <w:marLeft w:val="0"/>
                              <w:marRight w:val="0"/>
                              <w:marTop w:val="0"/>
                              <w:marBottom w:val="0"/>
                              <w:divBdr>
                                <w:top w:val="none" w:sz="0" w:space="0" w:color="auto"/>
                                <w:left w:val="none" w:sz="0" w:space="0" w:color="auto"/>
                                <w:bottom w:val="none" w:sz="0" w:space="0" w:color="auto"/>
                                <w:right w:val="none" w:sz="0" w:space="0" w:color="auto"/>
                              </w:divBdr>
                              <w:divsChild>
                                <w:div w:id="444619064">
                                  <w:marLeft w:val="0"/>
                                  <w:marRight w:val="0"/>
                                  <w:marTop w:val="0"/>
                                  <w:marBottom w:val="0"/>
                                  <w:divBdr>
                                    <w:top w:val="none" w:sz="0" w:space="0" w:color="auto"/>
                                    <w:left w:val="none" w:sz="0" w:space="0" w:color="auto"/>
                                    <w:bottom w:val="none" w:sz="0" w:space="0" w:color="auto"/>
                                    <w:right w:val="none" w:sz="0" w:space="0" w:color="auto"/>
                                  </w:divBdr>
                                  <w:divsChild>
                                    <w:div w:id="1525557605">
                                      <w:marLeft w:val="0"/>
                                      <w:marRight w:val="0"/>
                                      <w:marTop w:val="0"/>
                                      <w:marBottom w:val="0"/>
                                      <w:divBdr>
                                        <w:top w:val="none" w:sz="0" w:space="0" w:color="auto"/>
                                        <w:left w:val="none" w:sz="0" w:space="0" w:color="auto"/>
                                        <w:bottom w:val="none" w:sz="0" w:space="0" w:color="auto"/>
                                        <w:right w:val="none" w:sz="0" w:space="0" w:color="auto"/>
                                      </w:divBdr>
                                      <w:divsChild>
                                        <w:div w:id="1143348689">
                                          <w:marLeft w:val="0"/>
                                          <w:marRight w:val="0"/>
                                          <w:marTop w:val="0"/>
                                          <w:marBottom w:val="0"/>
                                          <w:divBdr>
                                            <w:top w:val="none" w:sz="0" w:space="0" w:color="auto"/>
                                            <w:left w:val="none" w:sz="0" w:space="0" w:color="auto"/>
                                            <w:bottom w:val="none" w:sz="0" w:space="0" w:color="auto"/>
                                            <w:right w:val="none" w:sz="0" w:space="0" w:color="auto"/>
                                          </w:divBdr>
                                          <w:divsChild>
                                            <w:div w:id="165093433">
                                              <w:marLeft w:val="0"/>
                                              <w:marRight w:val="0"/>
                                              <w:marTop w:val="0"/>
                                              <w:marBottom w:val="0"/>
                                              <w:divBdr>
                                                <w:top w:val="none" w:sz="0" w:space="0" w:color="auto"/>
                                                <w:left w:val="none" w:sz="0" w:space="0" w:color="auto"/>
                                                <w:bottom w:val="none" w:sz="0" w:space="0" w:color="auto"/>
                                                <w:right w:val="none" w:sz="0" w:space="0" w:color="auto"/>
                                              </w:divBdr>
                                              <w:divsChild>
                                                <w:div w:id="1632131879">
                                                  <w:marLeft w:val="0"/>
                                                  <w:marRight w:val="0"/>
                                                  <w:marTop w:val="0"/>
                                                  <w:marBottom w:val="0"/>
                                                  <w:divBdr>
                                                    <w:top w:val="none" w:sz="0" w:space="0" w:color="auto"/>
                                                    <w:left w:val="none" w:sz="0" w:space="0" w:color="auto"/>
                                                    <w:bottom w:val="none" w:sz="0" w:space="0" w:color="auto"/>
                                                    <w:right w:val="none" w:sz="0" w:space="0" w:color="auto"/>
                                                  </w:divBdr>
                                                  <w:divsChild>
                                                    <w:div w:id="2073848618">
                                                      <w:marLeft w:val="0"/>
                                                      <w:marRight w:val="0"/>
                                                      <w:marTop w:val="0"/>
                                                      <w:marBottom w:val="0"/>
                                                      <w:divBdr>
                                                        <w:top w:val="none" w:sz="0" w:space="0" w:color="auto"/>
                                                        <w:left w:val="none" w:sz="0" w:space="0" w:color="auto"/>
                                                        <w:bottom w:val="none" w:sz="0" w:space="0" w:color="auto"/>
                                                        <w:right w:val="none" w:sz="0" w:space="0" w:color="auto"/>
                                                      </w:divBdr>
                                                      <w:divsChild>
                                                        <w:div w:id="126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537842">
                                      <w:marLeft w:val="0"/>
                                      <w:marRight w:val="0"/>
                                      <w:marTop w:val="0"/>
                                      <w:marBottom w:val="0"/>
                                      <w:divBdr>
                                        <w:top w:val="none" w:sz="0" w:space="0" w:color="auto"/>
                                        <w:left w:val="none" w:sz="0" w:space="0" w:color="auto"/>
                                        <w:bottom w:val="none" w:sz="0" w:space="0" w:color="auto"/>
                                        <w:right w:val="none" w:sz="0" w:space="0" w:color="auto"/>
                                      </w:divBdr>
                                      <w:divsChild>
                                        <w:div w:id="2125491603">
                                          <w:marLeft w:val="0"/>
                                          <w:marRight w:val="0"/>
                                          <w:marTop w:val="0"/>
                                          <w:marBottom w:val="0"/>
                                          <w:divBdr>
                                            <w:top w:val="none" w:sz="0" w:space="0" w:color="auto"/>
                                            <w:left w:val="none" w:sz="0" w:space="0" w:color="auto"/>
                                            <w:bottom w:val="none" w:sz="0" w:space="0" w:color="auto"/>
                                            <w:right w:val="none" w:sz="0" w:space="0" w:color="auto"/>
                                          </w:divBdr>
                                          <w:divsChild>
                                            <w:div w:id="1994287021">
                                              <w:marLeft w:val="0"/>
                                              <w:marRight w:val="0"/>
                                              <w:marTop w:val="0"/>
                                              <w:marBottom w:val="0"/>
                                              <w:divBdr>
                                                <w:top w:val="none" w:sz="0" w:space="0" w:color="auto"/>
                                                <w:left w:val="none" w:sz="0" w:space="0" w:color="auto"/>
                                                <w:bottom w:val="none" w:sz="0" w:space="0" w:color="auto"/>
                                                <w:right w:val="none" w:sz="0" w:space="0" w:color="auto"/>
                                              </w:divBdr>
                                              <w:divsChild>
                                                <w:div w:id="1949315769">
                                                  <w:marLeft w:val="0"/>
                                                  <w:marRight w:val="0"/>
                                                  <w:marTop w:val="0"/>
                                                  <w:marBottom w:val="0"/>
                                                  <w:divBdr>
                                                    <w:top w:val="none" w:sz="0" w:space="0" w:color="auto"/>
                                                    <w:left w:val="none" w:sz="0" w:space="0" w:color="auto"/>
                                                    <w:bottom w:val="none" w:sz="0" w:space="0" w:color="auto"/>
                                                    <w:right w:val="none" w:sz="0" w:space="0" w:color="auto"/>
                                                  </w:divBdr>
                                                  <w:divsChild>
                                                    <w:div w:id="8336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904812">
          <w:marLeft w:val="0"/>
          <w:marRight w:val="0"/>
          <w:marTop w:val="0"/>
          <w:marBottom w:val="0"/>
          <w:divBdr>
            <w:top w:val="none" w:sz="0" w:space="0" w:color="auto"/>
            <w:left w:val="none" w:sz="0" w:space="0" w:color="auto"/>
            <w:bottom w:val="none" w:sz="0" w:space="0" w:color="auto"/>
            <w:right w:val="none" w:sz="0" w:space="0" w:color="auto"/>
          </w:divBdr>
          <w:divsChild>
            <w:div w:id="882448091">
              <w:marLeft w:val="0"/>
              <w:marRight w:val="0"/>
              <w:marTop w:val="0"/>
              <w:marBottom w:val="0"/>
              <w:divBdr>
                <w:top w:val="none" w:sz="0" w:space="0" w:color="auto"/>
                <w:left w:val="none" w:sz="0" w:space="0" w:color="auto"/>
                <w:bottom w:val="none" w:sz="0" w:space="0" w:color="auto"/>
                <w:right w:val="none" w:sz="0" w:space="0" w:color="auto"/>
              </w:divBdr>
              <w:divsChild>
                <w:div w:id="1548179267">
                  <w:marLeft w:val="0"/>
                  <w:marRight w:val="0"/>
                  <w:marTop w:val="0"/>
                  <w:marBottom w:val="0"/>
                  <w:divBdr>
                    <w:top w:val="none" w:sz="0" w:space="0" w:color="auto"/>
                    <w:left w:val="none" w:sz="0" w:space="0" w:color="auto"/>
                    <w:bottom w:val="none" w:sz="0" w:space="0" w:color="auto"/>
                    <w:right w:val="none" w:sz="0" w:space="0" w:color="auto"/>
                  </w:divBdr>
                  <w:divsChild>
                    <w:div w:id="190337589">
                      <w:marLeft w:val="0"/>
                      <w:marRight w:val="0"/>
                      <w:marTop w:val="0"/>
                      <w:marBottom w:val="0"/>
                      <w:divBdr>
                        <w:top w:val="none" w:sz="0" w:space="0" w:color="auto"/>
                        <w:left w:val="none" w:sz="0" w:space="0" w:color="auto"/>
                        <w:bottom w:val="none" w:sz="0" w:space="0" w:color="auto"/>
                        <w:right w:val="none" w:sz="0" w:space="0" w:color="auto"/>
                      </w:divBdr>
                      <w:divsChild>
                        <w:div w:id="1034959239">
                          <w:marLeft w:val="0"/>
                          <w:marRight w:val="0"/>
                          <w:marTop w:val="0"/>
                          <w:marBottom w:val="0"/>
                          <w:divBdr>
                            <w:top w:val="none" w:sz="0" w:space="0" w:color="auto"/>
                            <w:left w:val="none" w:sz="0" w:space="0" w:color="auto"/>
                            <w:bottom w:val="none" w:sz="0" w:space="0" w:color="auto"/>
                            <w:right w:val="none" w:sz="0" w:space="0" w:color="auto"/>
                          </w:divBdr>
                          <w:divsChild>
                            <w:div w:id="1486043522">
                              <w:marLeft w:val="0"/>
                              <w:marRight w:val="0"/>
                              <w:marTop w:val="0"/>
                              <w:marBottom w:val="0"/>
                              <w:divBdr>
                                <w:top w:val="none" w:sz="0" w:space="0" w:color="auto"/>
                                <w:left w:val="none" w:sz="0" w:space="0" w:color="auto"/>
                                <w:bottom w:val="none" w:sz="0" w:space="0" w:color="auto"/>
                                <w:right w:val="none" w:sz="0" w:space="0" w:color="auto"/>
                              </w:divBdr>
                              <w:divsChild>
                                <w:div w:id="955871479">
                                  <w:marLeft w:val="0"/>
                                  <w:marRight w:val="0"/>
                                  <w:marTop w:val="0"/>
                                  <w:marBottom w:val="0"/>
                                  <w:divBdr>
                                    <w:top w:val="none" w:sz="0" w:space="0" w:color="auto"/>
                                    <w:left w:val="none" w:sz="0" w:space="0" w:color="auto"/>
                                    <w:bottom w:val="none" w:sz="0" w:space="0" w:color="auto"/>
                                    <w:right w:val="none" w:sz="0" w:space="0" w:color="auto"/>
                                  </w:divBdr>
                                  <w:divsChild>
                                    <w:div w:id="416022820">
                                      <w:marLeft w:val="0"/>
                                      <w:marRight w:val="0"/>
                                      <w:marTop w:val="0"/>
                                      <w:marBottom w:val="0"/>
                                      <w:divBdr>
                                        <w:top w:val="none" w:sz="0" w:space="0" w:color="auto"/>
                                        <w:left w:val="none" w:sz="0" w:space="0" w:color="auto"/>
                                        <w:bottom w:val="none" w:sz="0" w:space="0" w:color="auto"/>
                                        <w:right w:val="none" w:sz="0" w:space="0" w:color="auto"/>
                                      </w:divBdr>
                                      <w:divsChild>
                                        <w:div w:id="949435594">
                                          <w:marLeft w:val="0"/>
                                          <w:marRight w:val="0"/>
                                          <w:marTop w:val="0"/>
                                          <w:marBottom w:val="0"/>
                                          <w:divBdr>
                                            <w:top w:val="none" w:sz="0" w:space="0" w:color="auto"/>
                                            <w:left w:val="none" w:sz="0" w:space="0" w:color="auto"/>
                                            <w:bottom w:val="none" w:sz="0" w:space="0" w:color="auto"/>
                                            <w:right w:val="none" w:sz="0" w:space="0" w:color="auto"/>
                                          </w:divBdr>
                                          <w:divsChild>
                                            <w:div w:id="1003512850">
                                              <w:marLeft w:val="0"/>
                                              <w:marRight w:val="0"/>
                                              <w:marTop w:val="0"/>
                                              <w:marBottom w:val="0"/>
                                              <w:divBdr>
                                                <w:top w:val="none" w:sz="0" w:space="0" w:color="auto"/>
                                                <w:left w:val="none" w:sz="0" w:space="0" w:color="auto"/>
                                                <w:bottom w:val="none" w:sz="0" w:space="0" w:color="auto"/>
                                                <w:right w:val="none" w:sz="0" w:space="0" w:color="auto"/>
                                              </w:divBdr>
                                              <w:divsChild>
                                                <w:div w:id="31424372">
                                                  <w:marLeft w:val="0"/>
                                                  <w:marRight w:val="0"/>
                                                  <w:marTop w:val="0"/>
                                                  <w:marBottom w:val="0"/>
                                                  <w:divBdr>
                                                    <w:top w:val="none" w:sz="0" w:space="0" w:color="auto"/>
                                                    <w:left w:val="none" w:sz="0" w:space="0" w:color="auto"/>
                                                    <w:bottom w:val="none" w:sz="0" w:space="0" w:color="auto"/>
                                                    <w:right w:val="none" w:sz="0" w:space="0" w:color="auto"/>
                                                  </w:divBdr>
                                                  <w:divsChild>
                                                    <w:div w:id="577134679">
                                                      <w:marLeft w:val="0"/>
                                                      <w:marRight w:val="0"/>
                                                      <w:marTop w:val="0"/>
                                                      <w:marBottom w:val="0"/>
                                                      <w:divBdr>
                                                        <w:top w:val="none" w:sz="0" w:space="0" w:color="auto"/>
                                                        <w:left w:val="none" w:sz="0" w:space="0" w:color="auto"/>
                                                        <w:bottom w:val="none" w:sz="0" w:space="0" w:color="auto"/>
                                                        <w:right w:val="none" w:sz="0" w:space="0" w:color="auto"/>
                                                      </w:divBdr>
                                                      <w:divsChild>
                                                        <w:div w:id="16766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324409">
          <w:marLeft w:val="0"/>
          <w:marRight w:val="0"/>
          <w:marTop w:val="0"/>
          <w:marBottom w:val="0"/>
          <w:divBdr>
            <w:top w:val="none" w:sz="0" w:space="0" w:color="auto"/>
            <w:left w:val="none" w:sz="0" w:space="0" w:color="auto"/>
            <w:bottom w:val="none" w:sz="0" w:space="0" w:color="auto"/>
            <w:right w:val="none" w:sz="0" w:space="0" w:color="auto"/>
          </w:divBdr>
          <w:divsChild>
            <w:div w:id="1187912013">
              <w:marLeft w:val="0"/>
              <w:marRight w:val="0"/>
              <w:marTop w:val="0"/>
              <w:marBottom w:val="0"/>
              <w:divBdr>
                <w:top w:val="none" w:sz="0" w:space="0" w:color="auto"/>
                <w:left w:val="none" w:sz="0" w:space="0" w:color="auto"/>
                <w:bottom w:val="none" w:sz="0" w:space="0" w:color="auto"/>
                <w:right w:val="none" w:sz="0" w:space="0" w:color="auto"/>
              </w:divBdr>
              <w:divsChild>
                <w:div w:id="1833333997">
                  <w:marLeft w:val="0"/>
                  <w:marRight w:val="0"/>
                  <w:marTop w:val="0"/>
                  <w:marBottom w:val="0"/>
                  <w:divBdr>
                    <w:top w:val="none" w:sz="0" w:space="0" w:color="auto"/>
                    <w:left w:val="none" w:sz="0" w:space="0" w:color="auto"/>
                    <w:bottom w:val="none" w:sz="0" w:space="0" w:color="auto"/>
                    <w:right w:val="none" w:sz="0" w:space="0" w:color="auto"/>
                  </w:divBdr>
                  <w:divsChild>
                    <w:div w:id="1234197773">
                      <w:marLeft w:val="0"/>
                      <w:marRight w:val="0"/>
                      <w:marTop w:val="0"/>
                      <w:marBottom w:val="0"/>
                      <w:divBdr>
                        <w:top w:val="none" w:sz="0" w:space="0" w:color="auto"/>
                        <w:left w:val="none" w:sz="0" w:space="0" w:color="auto"/>
                        <w:bottom w:val="none" w:sz="0" w:space="0" w:color="auto"/>
                        <w:right w:val="none" w:sz="0" w:space="0" w:color="auto"/>
                      </w:divBdr>
                      <w:divsChild>
                        <w:div w:id="151919543">
                          <w:marLeft w:val="0"/>
                          <w:marRight w:val="0"/>
                          <w:marTop w:val="0"/>
                          <w:marBottom w:val="0"/>
                          <w:divBdr>
                            <w:top w:val="none" w:sz="0" w:space="0" w:color="auto"/>
                            <w:left w:val="none" w:sz="0" w:space="0" w:color="auto"/>
                            <w:bottom w:val="none" w:sz="0" w:space="0" w:color="auto"/>
                            <w:right w:val="none" w:sz="0" w:space="0" w:color="auto"/>
                          </w:divBdr>
                          <w:divsChild>
                            <w:div w:id="283000810">
                              <w:marLeft w:val="0"/>
                              <w:marRight w:val="0"/>
                              <w:marTop w:val="0"/>
                              <w:marBottom w:val="0"/>
                              <w:divBdr>
                                <w:top w:val="none" w:sz="0" w:space="0" w:color="auto"/>
                                <w:left w:val="none" w:sz="0" w:space="0" w:color="auto"/>
                                <w:bottom w:val="none" w:sz="0" w:space="0" w:color="auto"/>
                                <w:right w:val="none" w:sz="0" w:space="0" w:color="auto"/>
                              </w:divBdr>
                              <w:divsChild>
                                <w:div w:id="450518617">
                                  <w:marLeft w:val="0"/>
                                  <w:marRight w:val="0"/>
                                  <w:marTop w:val="0"/>
                                  <w:marBottom w:val="0"/>
                                  <w:divBdr>
                                    <w:top w:val="none" w:sz="0" w:space="0" w:color="auto"/>
                                    <w:left w:val="none" w:sz="0" w:space="0" w:color="auto"/>
                                    <w:bottom w:val="none" w:sz="0" w:space="0" w:color="auto"/>
                                    <w:right w:val="none" w:sz="0" w:space="0" w:color="auto"/>
                                  </w:divBdr>
                                  <w:divsChild>
                                    <w:div w:id="1768572223">
                                      <w:marLeft w:val="0"/>
                                      <w:marRight w:val="0"/>
                                      <w:marTop w:val="0"/>
                                      <w:marBottom w:val="0"/>
                                      <w:divBdr>
                                        <w:top w:val="none" w:sz="0" w:space="0" w:color="auto"/>
                                        <w:left w:val="none" w:sz="0" w:space="0" w:color="auto"/>
                                        <w:bottom w:val="none" w:sz="0" w:space="0" w:color="auto"/>
                                        <w:right w:val="none" w:sz="0" w:space="0" w:color="auto"/>
                                      </w:divBdr>
                                      <w:divsChild>
                                        <w:div w:id="656304578">
                                          <w:marLeft w:val="0"/>
                                          <w:marRight w:val="0"/>
                                          <w:marTop w:val="0"/>
                                          <w:marBottom w:val="0"/>
                                          <w:divBdr>
                                            <w:top w:val="none" w:sz="0" w:space="0" w:color="auto"/>
                                            <w:left w:val="none" w:sz="0" w:space="0" w:color="auto"/>
                                            <w:bottom w:val="none" w:sz="0" w:space="0" w:color="auto"/>
                                            <w:right w:val="none" w:sz="0" w:space="0" w:color="auto"/>
                                          </w:divBdr>
                                          <w:divsChild>
                                            <w:div w:id="480586222">
                                              <w:marLeft w:val="0"/>
                                              <w:marRight w:val="0"/>
                                              <w:marTop w:val="0"/>
                                              <w:marBottom w:val="0"/>
                                              <w:divBdr>
                                                <w:top w:val="none" w:sz="0" w:space="0" w:color="auto"/>
                                                <w:left w:val="none" w:sz="0" w:space="0" w:color="auto"/>
                                                <w:bottom w:val="none" w:sz="0" w:space="0" w:color="auto"/>
                                                <w:right w:val="none" w:sz="0" w:space="0" w:color="auto"/>
                                              </w:divBdr>
                                              <w:divsChild>
                                                <w:div w:id="1805001211">
                                                  <w:marLeft w:val="0"/>
                                                  <w:marRight w:val="0"/>
                                                  <w:marTop w:val="0"/>
                                                  <w:marBottom w:val="0"/>
                                                  <w:divBdr>
                                                    <w:top w:val="none" w:sz="0" w:space="0" w:color="auto"/>
                                                    <w:left w:val="none" w:sz="0" w:space="0" w:color="auto"/>
                                                    <w:bottom w:val="none" w:sz="0" w:space="0" w:color="auto"/>
                                                    <w:right w:val="none" w:sz="0" w:space="0" w:color="auto"/>
                                                  </w:divBdr>
                                                  <w:divsChild>
                                                    <w:div w:id="1810391803">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918169">
      <w:bodyDiv w:val="1"/>
      <w:marLeft w:val="0"/>
      <w:marRight w:val="0"/>
      <w:marTop w:val="0"/>
      <w:marBottom w:val="0"/>
      <w:divBdr>
        <w:top w:val="none" w:sz="0" w:space="0" w:color="auto"/>
        <w:left w:val="none" w:sz="0" w:space="0" w:color="auto"/>
        <w:bottom w:val="none" w:sz="0" w:space="0" w:color="auto"/>
        <w:right w:val="none" w:sz="0" w:space="0" w:color="auto"/>
      </w:divBdr>
      <w:divsChild>
        <w:div w:id="96560732">
          <w:marLeft w:val="0"/>
          <w:marRight w:val="0"/>
          <w:marTop w:val="0"/>
          <w:marBottom w:val="0"/>
          <w:divBdr>
            <w:top w:val="none" w:sz="0" w:space="0" w:color="auto"/>
            <w:left w:val="none" w:sz="0" w:space="0" w:color="auto"/>
            <w:bottom w:val="none" w:sz="0" w:space="0" w:color="auto"/>
            <w:right w:val="none" w:sz="0" w:space="0" w:color="auto"/>
          </w:divBdr>
          <w:divsChild>
            <w:div w:id="88477934">
              <w:marLeft w:val="0"/>
              <w:marRight w:val="0"/>
              <w:marTop w:val="0"/>
              <w:marBottom w:val="0"/>
              <w:divBdr>
                <w:top w:val="none" w:sz="0" w:space="0" w:color="auto"/>
                <w:left w:val="none" w:sz="0" w:space="0" w:color="auto"/>
                <w:bottom w:val="none" w:sz="0" w:space="0" w:color="auto"/>
                <w:right w:val="none" w:sz="0" w:space="0" w:color="auto"/>
              </w:divBdr>
              <w:divsChild>
                <w:div w:id="1869102511">
                  <w:marLeft w:val="0"/>
                  <w:marRight w:val="0"/>
                  <w:marTop w:val="0"/>
                  <w:marBottom w:val="0"/>
                  <w:divBdr>
                    <w:top w:val="none" w:sz="0" w:space="0" w:color="auto"/>
                    <w:left w:val="none" w:sz="0" w:space="0" w:color="auto"/>
                    <w:bottom w:val="none" w:sz="0" w:space="0" w:color="auto"/>
                    <w:right w:val="none" w:sz="0" w:space="0" w:color="auto"/>
                  </w:divBdr>
                  <w:divsChild>
                    <w:div w:id="641934214">
                      <w:marLeft w:val="0"/>
                      <w:marRight w:val="0"/>
                      <w:marTop w:val="0"/>
                      <w:marBottom w:val="0"/>
                      <w:divBdr>
                        <w:top w:val="none" w:sz="0" w:space="0" w:color="auto"/>
                        <w:left w:val="none" w:sz="0" w:space="0" w:color="auto"/>
                        <w:bottom w:val="none" w:sz="0" w:space="0" w:color="auto"/>
                        <w:right w:val="none" w:sz="0" w:space="0" w:color="auto"/>
                      </w:divBdr>
                      <w:divsChild>
                        <w:div w:id="1184856444">
                          <w:marLeft w:val="0"/>
                          <w:marRight w:val="0"/>
                          <w:marTop w:val="0"/>
                          <w:marBottom w:val="0"/>
                          <w:divBdr>
                            <w:top w:val="none" w:sz="0" w:space="0" w:color="auto"/>
                            <w:left w:val="none" w:sz="0" w:space="0" w:color="auto"/>
                            <w:bottom w:val="none" w:sz="0" w:space="0" w:color="auto"/>
                            <w:right w:val="none" w:sz="0" w:space="0" w:color="auto"/>
                          </w:divBdr>
                          <w:divsChild>
                            <w:div w:id="1657953562">
                              <w:marLeft w:val="0"/>
                              <w:marRight w:val="0"/>
                              <w:marTop w:val="0"/>
                              <w:marBottom w:val="0"/>
                              <w:divBdr>
                                <w:top w:val="none" w:sz="0" w:space="0" w:color="auto"/>
                                <w:left w:val="none" w:sz="0" w:space="0" w:color="auto"/>
                                <w:bottom w:val="none" w:sz="0" w:space="0" w:color="auto"/>
                                <w:right w:val="none" w:sz="0" w:space="0" w:color="auto"/>
                              </w:divBdr>
                              <w:divsChild>
                                <w:div w:id="1043748042">
                                  <w:marLeft w:val="0"/>
                                  <w:marRight w:val="0"/>
                                  <w:marTop w:val="0"/>
                                  <w:marBottom w:val="0"/>
                                  <w:divBdr>
                                    <w:top w:val="none" w:sz="0" w:space="0" w:color="auto"/>
                                    <w:left w:val="none" w:sz="0" w:space="0" w:color="auto"/>
                                    <w:bottom w:val="none" w:sz="0" w:space="0" w:color="auto"/>
                                    <w:right w:val="none" w:sz="0" w:space="0" w:color="auto"/>
                                  </w:divBdr>
                                  <w:divsChild>
                                    <w:div w:id="318925379">
                                      <w:marLeft w:val="0"/>
                                      <w:marRight w:val="0"/>
                                      <w:marTop w:val="0"/>
                                      <w:marBottom w:val="0"/>
                                      <w:divBdr>
                                        <w:top w:val="none" w:sz="0" w:space="0" w:color="auto"/>
                                        <w:left w:val="none" w:sz="0" w:space="0" w:color="auto"/>
                                        <w:bottom w:val="none" w:sz="0" w:space="0" w:color="auto"/>
                                        <w:right w:val="none" w:sz="0" w:space="0" w:color="auto"/>
                                      </w:divBdr>
                                      <w:divsChild>
                                        <w:div w:id="592279524">
                                          <w:marLeft w:val="0"/>
                                          <w:marRight w:val="0"/>
                                          <w:marTop w:val="0"/>
                                          <w:marBottom w:val="0"/>
                                          <w:divBdr>
                                            <w:top w:val="none" w:sz="0" w:space="0" w:color="auto"/>
                                            <w:left w:val="none" w:sz="0" w:space="0" w:color="auto"/>
                                            <w:bottom w:val="none" w:sz="0" w:space="0" w:color="auto"/>
                                            <w:right w:val="none" w:sz="0" w:space="0" w:color="auto"/>
                                          </w:divBdr>
                                          <w:divsChild>
                                            <w:div w:id="1225458052">
                                              <w:marLeft w:val="0"/>
                                              <w:marRight w:val="0"/>
                                              <w:marTop w:val="0"/>
                                              <w:marBottom w:val="0"/>
                                              <w:divBdr>
                                                <w:top w:val="none" w:sz="0" w:space="0" w:color="auto"/>
                                                <w:left w:val="none" w:sz="0" w:space="0" w:color="auto"/>
                                                <w:bottom w:val="none" w:sz="0" w:space="0" w:color="auto"/>
                                                <w:right w:val="none" w:sz="0" w:space="0" w:color="auto"/>
                                              </w:divBdr>
                                              <w:divsChild>
                                                <w:div w:id="1300959955">
                                                  <w:marLeft w:val="0"/>
                                                  <w:marRight w:val="0"/>
                                                  <w:marTop w:val="0"/>
                                                  <w:marBottom w:val="0"/>
                                                  <w:divBdr>
                                                    <w:top w:val="none" w:sz="0" w:space="0" w:color="auto"/>
                                                    <w:left w:val="none" w:sz="0" w:space="0" w:color="auto"/>
                                                    <w:bottom w:val="none" w:sz="0" w:space="0" w:color="auto"/>
                                                    <w:right w:val="none" w:sz="0" w:space="0" w:color="auto"/>
                                                  </w:divBdr>
                                                  <w:divsChild>
                                                    <w:div w:id="807548417">
                                                      <w:marLeft w:val="0"/>
                                                      <w:marRight w:val="0"/>
                                                      <w:marTop w:val="0"/>
                                                      <w:marBottom w:val="0"/>
                                                      <w:divBdr>
                                                        <w:top w:val="none" w:sz="0" w:space="0" w:color="auto"/>
                                                        <w:left w:val="none" w:sz="0" w:space="0" w:color="auto"/>
                                                        <w:bottom w:val="none" w:sz="0" w:space="0" w:color="auto"/>
                                                        <w:right w:val="none" w:sz="0" w:space="0" w:color="auto"/>
                                                      </w:divBdr>
                                                      <w:divsChild>
                                                        <w:div w:id="2044136156">
                                                          <w:marLeft w:val="0"/>
                                                          <w:marRight w:val="0"/>
                                                          <w:marTop w:val="0"/>
                                                          <w:marBottom w:val="0"/>
                                                          <w:divBdr>
                                                            <w:top w:val="none" w:sz="0" w:space="0" w:color="auto"/>
                                                            <w:left w:val="none" w:sz="0" w:space="0" w:color="auto"/>
                                                            <w:bottom w:val="none" w:sz="0" w:space="0" w:color="auto"/>
                                                            <w:right w:val="none" w:sz="0" w:space="0" w:color="auto"/>
                                                          </w:divBdr>
                                                          <w:divsChild>
                                                            <w:div w:id="17126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60580">
          <w:marLeft w:val="0"/>
          <w:marRight w:val="0"/>
          <w:marTop w:val="0"/>
          <w:marBottom w:val="0"/>
          <w:divBdr>
            <w:top w:val="none" w:sz="0" w:space="0" w:color="auto"/>
            <w:left w:val="none" w:sz="0" w:space="0" w:color="auto"/>
            <w:bottom w:val="none" w:sz="0" w:space="0" w:color="auto"/>
            <w:right w:val="none" w:sz="0" w:space="0" w:color="auto"/>
          </w:divBdr>
          <w:divsChild>
            <w:div w:id="1437867466">
              <w:marLeft w:val="0"/>
              <w:marRight w:val="0"/>
              <w:marTop w:val="0"/>
              <w:marBottom w:val="0"/>
              <w:divBdr>
                <w:top w:val="none" w:sz="0" w:space="0" w:color="auto"/>
                <w:left w:val="none" w:sz="0" w:space="0" w:color="auto"/>
                <w:bottom w:val="none" w:sz="0" w:space="0" w:color="auto"/>
                <w:right w:val="none" w:sz="0" w:space="0" w:color="auto"/>
              </w:divBdr>
              <w:divsChild>
                <w:div w:id="430862670">
                  <w:marLeft w:val="0"/>
                  <w:marRight w:val="0"/>
                  <w:marTop w:val="0"/>
                  <w:marBottom w:val="0"/>
                  <w:divBdr>
                    <w:top w:val="none" w:sz="0" w:space="0" w:color="auto"/>
                    <w:left w:val="none" w:sz="0" w:space="0" w:color="auto"/>
                    <w:bottom w:val="none" w:sz="0" w:space="0" w:color="auto"/>
                    <w:right w:val="none" w:sz="0" w:space="0" w:color="auto"/>
                  </w:divBdr>
                  <w:divsChild>
                    <w:div w:id="1107700970">
                      <w:marLeft w:val="0"/>
                      <w:marRight w:val="0"/>
                      <w:marTop w:val="0"/>
                      <w:marBottom w:val="0"/>
                      <w:divBdr>
                        <w:top w:val="none" w:sz="0" w:space="0" w:color="auto"/>
                        <w:left w:val="none" w:sz="0" w:space="0" w:color="auto"/>
                        <w:bottom w:val="none" w:sz="0" w:space="0" w:color="auto"/>
                        <w:right w:val="none" w:sz="0" w:space="0" w:color="auto"/>
                      </w:divBdr>
                      <w:divsChild>
                        <w:div w:id="1098328062">
                          <w:marLeft w:val="0"/>
                          <w:marRight w:val="0"/>
                          <w:marTop w:val="0"/>
                          <w:marBottom w:val="0"/>
                          <w:divBdr>
                            <w:top w:val="none" w:sz="0" w:space="0" w:color="auto"/>
                            <w:left w:val="none" w:sz="0" w:space="0" w:color="auto"/>
                            <w:bottom w:val="none" w:sz="0" w:space="0" w:color="auto"/>
                            <w:right w:val="none" w:sz="0" w:space="0" w:color="auto"/>
                          </w:divBdr>
                          <w:divsChild>
                            <w:div w:id="1394428638">
                              <w:marLeft w:val="0"/>
                              <w:marRight w:val="0"/>
                              <w:marTop w:val="0"/>
                              <w:marBottom w:val="0"/>
                              <w:divBdr>
                                <w:top w:val="none" w:sz="0" w:space="0" w:color="auto"/>
                                <w:left w:val="none" w:sz="0" w:space="0" w:color="auto"/>
                                <w:bottom w:val="none" w:sz="0" w:space="0" w:color="auto"/>
                                <w:right w:val="none" w:sz="0" w:space="0" w:color="auto"/>
                              </w:divBdr>
                              <w:divsChild>
                                <w:div w:id="1577007594">
                                  <w:marLeft w:val="0"/>
                                  <w:marRight w:val="0"/>
                                  <w:marTop w:val="0"/>
                                  <w:marBottom w:val="0"/>
                                  <w:divBdr>
                                    <w:top w:val="none" w:sz="0" w:space="0" w:color="auto"/>
                                    <w:left w:val="none" w:sz="0" w:space="0" w:color="auto"/>
                                    <w:bottom w:val="none" w:sz="0" w:space="0" w:color="auto"/>
                                    <w:right w:val="none" w:sz="0" w:space="0" w:color="auto"/>
                                  </w:divBdr>
                                  <w:divsChild>
                                    <w:div w:id="1297637725">
                                      <w:marLeft w:val="0"/>
                                      <w:marRight w:val="0"/>
                                      <w:marTop w:val="0"/>
                                      <w:marBottom w:val="0"/>
                                      <w:divBdr>
                                        <w:top w:val="none" w:sz="0" w:space="0" w:color="auto"/>
                                        <w:left w:val="none" w:sz="0" w:space="0" w:color="auto"/>
                                        <w:bottom w:val="none" w:sz="0" w:space="0" w:color="auto"/>
                                        <w:right w:val="none" w:sz="0" w:space="0" w:color="auto"/>
                                      </w:divBdr>
                                      <w:divsChild>
                                        <w:div w:id="1979410321">
                                          <w:marLeft w:val="0"/>
                                          <w:marRight w:val="0"/>
                                          <w:marTop w:val="0"/>
                                          <w:marBottom w:val="0"/>
                                          <w:divBdr>
                                            <w:top w:val="none" w:sz="0" w:space="0" w:color="auto"/>
                                            <w:left w:val="none" w:sz="0" w:space="0" w:color="auto"/>
                                            <w:bottom w:val="none" w:sz="0" w:space="0" w:color="auto"/>
                                            <w:right w:val="none" w:sz="0" w:space="0" w:color="auto"/>
                                          </w:divBdr>
                                          <w:divsChild>
                                            <w:div w:id="1736856928">
                                              <w:marLeft w:val="0"/>
                                              <w:marRight w:val="0"/>
                                              <w:marTop w:val="0"/>
                                              <w:marBottom w:val="0"/>
                                              <w:divBdr>
                                                <w:top w:val="none" w:sz="0" w:space="0" w:color="auto"/>
                                                <w:left w:val="none" w:sz="0" w:space="0" w:color="auto"/>
                                                <w:bottom w:val="none" w:sz="0" w:space="0" w:color="auto"/>
                                                <w:right w:val="none" w:sz="0" w:space="0" w:color="auto"/>
                                              </w:divBdr>
                                              <w:divsChild>
                                                <w:div w:id="194664036">
                                                  <w:marLeft w:val="0"/>
                                                  <w:marRight w:val="0"/>
                                                  <w:marTop w:val="0"/>
                                                  <w:marBottom w:val="0"/>
                                                  <w:divBdr>
                                                    <w:top w:val="none" w:sz="0" w:space="0" w:color="auto"/>
                                                    <w:left w:val="none" w:sz="0" w:space="0" w:color="auto"/>
                                                    <w:bottom w:val="none" w:sz="0" w:space="0" w:color="auto"/>
                                                    <w:right w:val="none" w:sz="0" w:space="0" w:color="auto"/>
                                                  </w:divBdr>
                                                  <w:divsChild>
                                                    <w:div w:id="1225337199">
                                                      <w:marLeft w:val="0"/>
                                                      <w:marRight w:val="0"/>
                                                      <w:marTop w:val="0"/>
                                                      <w:marBottom w:val="0"/>
                                                      <w:divBdr>
                                                        <w:top w:val="none" w:sz="0" w:space="0" w:color="auto"/>
                                                        <w:left w:val="none" w:sz="0" w:space="0" w:color="auto"/>
                                                        <w:bottom w:val="none" w:sz="0" w:space="0" w:color="auto"/>
                                                        <w:right w:val="none" w:sz="0" w:space="0" w:color="auto"/>
                                                      </w:divBdr>
                                                      <w:divsChild>
                                                        <w:div w:id="1774547284">
                                                          <w:marLeft w:val="0"/>
                                                          <w:marRight w:val="0"/>
                                                          <w:marTop w:val="0"/>
                                                          <w:marBottom w:val="0"/>
                                                          <w:divBdr>
                                                            <w:top w:val="none" w:sz="0" w:space="0" w:color="auto"/>
                                                            <w:left w:val="none" w:sz="0" w:space="0" w:color="auto"/>
                                                            <w:bottom w:val="none" w:sz="0" w:space="0" w:color="auto"/>
                                                            <w:right w:val="none" w:sz="0" w:space="0" w:color="auto"/>
                                                          </w:divBdr>
                                                          <w:divsChild>
                                                            <w:div w:id="184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190500">
          <w:marLeft w:val="0"/>
          <w:marRight w:val="0"/>
          <w:marTop w:val="0"/>
          <w:marBottom w:val="0"/>
          <w:divBdr>
            <w:top w:val="none" w:sz="0" w:space="0" w:color="auto"/>
            <w:left w:val="none" w:sz="0" w:space="0" w:color="auto"/>
            <w:bottom w:val="none" w:sz="0" w:space="0" w:color="auto"/>
            <w:right w:val="none" w:sz="0" w:space="0" w:color="auto"/>
          </w:divBdr>
          <w:divsChild>
            <w:div w:id="1441680661">
              <w:marLeft w:val="0"/>
              <w:marRight w:val="0"/>
              <w:marTop w:val="0"/>
              <w:marBottom w:val="0"/>
              <w:divBdr>
                <w:top w:val="none" w:sz="0" w:space="0" w:color="auto"/>
                <w:left w:val="none" w:sz="0" w:space="0" w:color="auto"/>
                <w:bottom w:val="none" w:sz="0" w:space="0" w:color="auto"/>
                <w:right w:val="none" w:sz="0" w:space="0" w:color="auto"/>
              </w:divBdr>
              <w:divsChild>
                <w:div w:id="2091267518">
                  <w:marLeft w:val="0"/>
                  <w:marRight w:val="0"/>
                  <w:marTop w:val="0"/>
                  <w:marBottom w:val="0"/>
                  <w:divBdr>
                    <w:top w:val="none" w:sz="0" w:space="0" w:color="auto"/>
                    <w:left w:val="none" w:sz="0" w:space="0" w:color="auto"/>
                    <w:bottom w:val="none" w:sz="0" w:space="0" w:color="auto"/>
                    <w:right w:val="none" w:sz="0" w:space="0" w:color="auto"/>
                  </w:divBdr>
                  <w:divsChild>
                    <w:div w:id="1543055856">
                      <w:marLeft w:val="0"/>
                      <w:marRight w:val="0"/>
                      <w:marTop w:val="0"/>
                      <w:marBottom w:val="0"/>
                      <w:divBdr>
                        <w:top w:val="none" w:sz="0" w:space="0" w:color="auto"/>
                        <w:left w:val="none" w:sz="0" w:space="0" w:color="auto"/>
                        <w:bottom w:val="none" w:sz="0" w:space="0" w:color="auto"/>
                        <w:right w:val="none" w:sz="0" w:space="0" w:color="auto"/>
                      </w:divBdr>
                      <w:divsChild>
                        <w:div w:id="1933202747">
                          <w:marLeft w:val="0"/>
                          <w:marRight w:val="0"/>
                          <w:marTop w:val="0"/>
                          <w:marBottom w:val="0"/>
                          <w:divBdr>
                            <w:top w:val="none" w:sz="0" w:space="0" w:color="auto"/>
                            <w:left w:val="none" w:sz="0" w:space="0" w:color="auto"/>
                            <w:bottom w:val="none" w:sz="0" w:space="0" w:color="auto"/>
                            <w:right w:val="none" w:sz="0" w:space="0" w:color="auto"/>
                          </w:divBdr>
                          <w:divsChild>
                            <w:div w:id="1324434019">
                              <w:marLeft w:val="0"/>
                              <w:marRight w:val="0"/>
                              <w:marTop w:val="0"/>
                              <w:marBottom w:val="0"/>
                              <w:divBdr>
                                <w:top w:val="none" w:sz="0" w:space="0" w:color="auto"/>
                                <w:left w:val="none" w:sz="0" w:space="0" w:color="auto"/>
                                <w:bottom w:val="none" w:sz="0" w:space="0" w:color="auto"/>
                                <w:right w:val="none" w:sz="0" w:space="0" w:color="auto"/>
                              </w:divBdr>
                              <w:divsChild>
                                <w:div w:id="777720912">
                                  <w:marLeft w:val="0"/>
                                  <w:marRight w:val="0"/>
                                  <w:marTop w:val="0"/>
                                  <w:marBottom w:val="0"/>
                                  <w:divBdr>
                                    <w:top w:val="none" w:sz="0" w:space="0" w:color="auto"/>
                                    <w:left w:val="none" w:sz="0" w:space="0" w:color="auto"/>
                                    <w:bottom w:val="none" w:sz="0" w:space="0" w:color="auto"/>
                                    <w:right w:val="none" w:sz="0" w:space="0" w:color="auto"/>
                                  </w:divBdr>
                                  <w:divsChild>
                                    <w:div w:id="993141590">
                                      <w:marLeft w:val="0"/>
                                      <w:marRight w:val="0"/>
                                      <w:marTop w:val="0"/>
                                      <w:marBottom w:val="0"/>
                                      <w:divBdr>
                                        <w:top w:val="none" w:sz="0" w:space="0" w:color="auto"/>
                                        <w:left w:val="none" w:sz="0" w:space="0" w:color="auto"/>
                                        <w:bottom w:val="none" w:sz="0" w:space="0" w:color="auto"/>
                                        <w:right w:val="none" w:sz="0" w:space="0" w:color="auto"/>
                                      </w:divBdr>
                                      <w:divsChild>
                                        <w:div w:id="977611160">
                                          <w:marLeft w:val="0"/>
                                          <w:marRight w:val="0"/>
                                          <w:marTop w:val="0"/>
                                          <w:marBottom w:val="0"/>
                                          <w:divBdr>
                                            <w:top w:val="none" w:sz="0" w:space="0" w:color="auto"/>
                                            <w:left w:val="none" w:sz="0" w:space="0" w:color="auto"/>
                                            <w:bottom w:val="none" w:sz="0" w:space="0" w:color="auto"/>
                                            <w:right w:val="none" w:sz="0" w:space="0" w:color="auto"/>
                                          </w:divBdr>
                                          <w:divsChild>
                                            <w:div w:id="1482964858">
                                              <w:marLeft w:val="0"/>
                                              <w:marRight w:val="0"/>
                                              <w:marTop w:val="0"/>
                                              <w:marBottom w:val="0"/>
                                              <w:divBdr>
                                                <w:top w:val="none" w:sz="0" w:space="0" w:color="auto"/>
                                                <w:left w:val="none" w:sz="0" w:space="0" w:color="auto"/>
                                                <w:bottom w:val="none" w:sz="0" w:space="0" w:color="auto"/>
                                                <w:right w:val="none" w:sz="0" w:space="0" w:color="auto"/>
                                              </w:divBdr>
                                              <w:divsChild>
                                                <w:div w:id="1335382387">
                                                  <w:marLeft w:val="0"/>
                                                  <w:marRight w:val="0"/>
                                                  <w:marTop w:val="0"/>
                                                  <w:marBottom w:val="0"/>
                                                  <w:divBdr>
                                                    <w:top w:val="none" w:sz="0" w:space="0" w:color="auto"/>
                                                    <w:left w:val="none" w:sz="0" w:space="0" w:color="auto"/>
                                                    <w:bottom w:val="none" w:sz="0" w:space="0" w:color="auto"/>
                                                    <w:right w:val="none" w:sz="0" w:space="0" w:color="auto"/>
                                                  </w:divBdr>
                                                  <w:divsChild>
                                                    <w:div w:id="950359351">
                                                      <w:marLeft w:val="0"/>
                                                      <w:marRight w:val="0"/>
                                                      <w:marTop w:val="0"/>
                                                      <w:marBottom w:val="0"/>
                                                      <w:divBdr>
                                                        <w:top w:val="none" w:sz="0" w:space="0" w:color="auto"/>
                                                        <w:left w:val="none" w:sz="0" w:space="0" w:color="auto"/>
                                                        <w:bottom w:val="none" w:sz="0" w:space="0" w:color="auto"/>
                                                        <w:right w:val="none" w:sz="0" w:space="0" w:color="auto"/>
                                                      </w:divBdr>
                                                      <w:divsChild>
                                                        <w:div w:id="16363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487274">
          <w:marLeft w:val="0"/>
          <w:marRight w:val="0"/>
          <w:marTop w:val="0"/>
          <w:marBottom w:val="0"/>
          <w:divBdr>
            <w:top w:val="none" w:sz="0" w:space="0" w:color="auto"/>
            <w:left w:val="none" w:sz="0" w:space="0" w:color="auto"/>
            <w:bottom w:val="none" w:sz="0" w:space="0" w:color="auto"/>
            <w:right w:val="none" w:sz="0" w:space="0" w:color="auto"/>
          </w:divBdr>
          <w:divsChild>
            <w:div w:id="76827180">
              <w:marLeft w:val="0"/>
              <w:marRight w:val="0"/>
              <w:marTop w:val="0"/>
              <w:marBottom w:val="0"/>
              <w:divBdr>
                <w:top w:val="none" w:sz="0" w:space="0" w:color="auto"/>
                <w:left w:val="none" w:sz="0" w:space="0" w:color="auto"/>
                <w:bottom w:val="none" w:sz="0" w:space="0" w:color="auto"/>
                <w:right w:val="none" w:sz="0" w:space="0" w:color="auto"/>
              </w:divBdr>
              <w:divsChild>
                <w:div w:id="172037318">
                  <w:marLeft w:val="0"/>
                  <w:marRight w:val="0"/>
                  <w:marTop w:val="0"/>
                  <w:marBottom w:val="0"/>
                  <w:divBdr>
                    <w:top w:val="none" w:sz="0" w:space="0" w:color="auto"/>
                    <w:left w:val="none" w:sz="0" w:space="0" w:color="auto"/>
                    <w:bottom w:val="none" w:sz="0" w:space="0" w:color="auto"/>
                    <w:right w:val="none" w:sz="0" w:space="0" w:color="auto"/>
                  </w:divBdr>
                  <w:divsChild>
                    <w:div w:id="1770201688">
                      <w:marLeft w:val="0"/>
                      <w:marRight w:val="0"/>
                      <w:marTop w:val="0"/>
                      <w:marBottom w:val="0"/>
                      <w:divBdr>
                        <w:top w:val="none" w:sz="0" w:space="0" w:color="auto"/>
                        <w:left w:val="none" w:sz="0" w:space="0" w:color="auto"/>
                        <w:bottom w:val="none" w:sz="0" w:space="0" w:color="auto"/>
                        <w:right w:val="none" w:sz="0" w:space="0" w:color="auto"/>
                      </w:divBdr>
                      <w:divsChild>
                        <w:div w:id="950353573">
                          <w:marLeft w:val="0"/>
                          <w:marRight w:val="0"/>
                          <w:marTop w:val="0"/>
                          <w:marBottom w:val="0"/>
                          <w:divBdr>
                            <w:top w:val="none" w:sz="0" w:space="0" w:color="auto"/>
                            <w:left w:val="none" w:sz="0" w:space="0" w:color="auto"/>
                            <w:bottom w:val="none" w:sz="0" w:space="0" w:color="auto"/>
                            <w:right w:val="none" w:sz="0" w:space="0" w:color="auto"/>
                          </w:divBdr>
                          <w:divsChild>
                            <w:div w:id="632368509">
                              <w:marLeft w:val="0"/>
                              <w:marRight w:val="0"/>
                              <w:marTop w:val="0"/>
                              <w:marBottom w:val="0"/>
                              <w:divBdr>
                                <w:top w:val="none" w:sz="0" w:space="0" w:color="auto"/>
                                <w:left w:val="none" w:sz="0" w:space="0" w:color="auto"/>
                                <w:bottom w:val="none" w:sz="0" w:space="0" w:color="auto"/>
                                <w:right w:val="none" w:sz="0" w:space="0" w:color="auto"/>
                              </w:divBdr>
                              <w:divsChild>
                                <w:div w:id="1287354667">
                                  <w:marLeft w:val="0"/>
                                  <w:marRight w:val="0"/>
                                  <w:marTop w:val="0"/>
                                  <w:marBottom w:val="0"/>
                                  <w:divBdr>
                                    <w:top w:val="none" w:sz="0" w:space="0" w:color="auto"/>
                                    <w:left w:val="none" w:sz="0" w:space="0" w:color="auto"/>
                                    <w:bottom w:val="none" w:sz="0" w:space="0" w:color="auto"/>
                                    <w:right w:val="none" w:sz="0" w:space="0" w:color="auto"/>
                                  </w:divBdr>
                                  <w:divsChild>
                                    <w:div w:id="1108617975">
                                      <w:marLeft w:val="0"/>
                                      <w:marRight w:val="0"/>
                                      <w:marTop w:val="0"/>
                                      <w:marBottom w:val="0"/>
                                      <w:divBdr>
                                        <w:top w:val="none" w:sz="0" w:space="0" w:color="auto"/>
                                        <w:left w:val="none" w:sz="0" w:space="0" w:color="auto"/>
                                        <w:bottom w:val="none" w:sz="0" w:space="0" w:color="auto"/>
                                        <w:right w:val="none" w:sz="0" w:space="0" w:color="auto"/>
                                      </w:divBdr>
                                      <w:divsChild>
                                        <w:div w:id="1513497404">
                                          <w:marLeft w:val="0"/>
                                          <w:marRight w:val="0"/>
                                          <w:marTop w:val="0"/>
                                          <w:marBottom w:val="0"/>
                                          <w:divBdr>
                                            <w:top w:val="none" w:sz="0" w:space="0" w:color="auto"/>
                                            <w:left w:val="none" w:sz="0" w:space="0" w:color="auto"/>
                                            <w:bottom w:val="none" w:sz="0" w:space="0" w:color="auto"/>
                                            <w:right w:val="none" w:sz="0" w:space="0" w:color="auto"/>
                                          </w:divBdr>
                                          <w:divsChild>
                                            <w:div w:id="1311905289">
                                              <w:marLeft w:val="0"/>
                                              <w:marRight w:val="0"/>
                                              <w:marTop w:val="0"/>
                                              <w:marBottom w:val="0"/>
                                              <w:divBdr>
                                                <w:top w:val="none" w:sz="0" w:space="0" w:color="auto"/>
                                                <w:left w:val="none" w:sz="0" w:space="0" w:color="auto"/>
                                                <w:bottom w:val="none" w:sz="0" w:space="0" w:color="auto"/>
                                                <w:right w:val="none" w:sz="0" w:space="0" w:color="auto"/>
                                              </w:divBdr>
                                              <w:divsChild>
                                                <w:div w:id="1648976364">
                                                  <w:marLeft w:val="0"/>
                                                  <w:marRight w:val="0"/>
                                                  <w:marTop w:val="0"/>
                                                  <w:marBottom w:val="0"/>
                                                  <w:divBdr>
                                                    <w:top w:val="none" w:sz="0" w:space="0" w:color="auto"/>
                                                    <w:left w:val="none" w:sz="0" w:space="0" w:color="auto"/>
                                                    <w:bottom w:val="none" w:sz="0" w:space="0" w:color="auto"/>
                                                    <w:right w:val="none" w:sz="0" w:space="0" w:color="auto"/>
                                                  </w:divBdr>
                                                  <w:divsChild>
                                                    <w:div w:id="865945027">
                                                      <w:marLeft w:val="0"/>
                                                      <w:marRight w:val="0"/>
                                                      <w:marTop w:val="0"/>
                                                      <w:marBottom w:val="0"/>
                                                      <w:divBdr>
                                                        <w:top w:val="none" w:sz="0" w:space="0" w:color="auto"/>
                                                        <w:left w:val="none" w:sz="0" w:space="0" w:color="auto"/>
                                                        <w:bottom w:val="none" w:sz="0" w:space="0" w:color="auto"/>
                                                        <w:right w:val="none" w:sz="0" w:space="0" w:color="auto"/>
                                                      </w:divBdr>
                                                      <w:divsChild>
                                                        <w:div w:id="1909925365">
                                                          <w:marLeft w:val="0"/>
                                                          <w:marRight w:val="0"/>
                                                          <w:marTop w:val="0"/>
                                                          <w:marBottom w:val="0"/>
                                                          <w:divBdr>
                                                            <w:top w:val="none" w:sz="0" w:space="0" w:color="auto"/>
                                                            <w:left w:val="none" w:sz="0" w:space="0" w:color="auto"/>
                                                            <w:bottom w:val="none" w:sz="0" w:space="0" w:color="auto"/>
                                                            <w:right w:val="none" w:sz="0" w:space="0" w:color="auto"/>
                                                          </w:divBdr>
                                                          <w:divsChild>
                                                            <w:div w:id="958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354641">
          <w:marLeft w:val="0"/>
          <w:marRight w:val="0"/>
          <w:marTop w:val="0"/>
          <w:marBottom w:val="0"/>
          <w:divBdr>
            <w:top w:val="none" w:sz="0" w:space="0" w:color="auto"/>
            <w:left w:val="none" w:sz="0" w:space="0" w:color="auto"/>
            <w:bottom w:val="none" w:sz="0" w:space="0" w:color="auto"/>
            <w:right w:val="none" w:sz="0" w:space="0" w:color="auto"/>
          </w:divBdr>
          <w:divsChild>
            <w:div w:id="1593052914">
              <w:marLeft w:val="0"/>
              <w:marRight w:val="0"/>
              <w:marTop w:val="0"/>
              <w:marBottom w:val="0"/>
              <w:divBdr>
                <w:top w:val="none" w:sz="0" w:space="0" w:color="auto"/>
                <w:left w:val="none" w:sz="0" w:space="0" w:color="auto"/>
                <w:bottom w:val="none" w:sz="0" w:space="0" w:color="auto"/>
                <w:right w:val="none" w:sz="0" w:space="0" w:color="auto"/>
              </w:divBdr>
              <w:divsChild>
                <w:div w:id="1847281001">
                  <w:marLeft w:val="0"/>
                  <w:marRight w:val="0"/>
                  <w:marTop w:val="0"/>
                  <w:marBottom w:val="0"/>
                  <w:divBdr>
                    <w:top w:val="none" w:sz="0" w:space="0" w:color="auto"/>
                    <w:left w:val="none" w:sz="0" w:space="0" w:color="auto"/>
                    <w:bottom w:val="none" w:sz="0" w:space="0" w:color="auto"/>
                    <w:right w:val="none" w:sz="0" w:space="0" w:color="auto"/>
                  </w:divBdr>
                  <w:divsChild>
                    <w:div w:id="1091585362">
                      <w:marLeft w:val="0"/>
                      <w:marRight w:val="0"/>
                      <w:marTop w:val="0"/>
                      <w:marBottom w:val="0"/>
                      <w:divBdr>
                        <w:top w:val="none" w:sz="0" w:space="0" w:color="auto"/>
                        <w:left w:val="none" w:sz="0" w:space="0" w:color="auto"/>
                        <w:bottom w:val="none" w:sz="0" w:space="0" w:color="auto"/>
                        <w:right w:val="none" w:sz="0" w:space="0" w:color="auto"/>
                      </w:divBdr>
                      <w:divsChild>
                        <w:div w:id="608968861">
                          <w:marLeft w:val="0"/>
                          <w:marRight w:val="0"/>
                          <w:marTop w:val="0"/>
                          <w:marBottom w:val="0"/>
                          <w:divBdr>
                            <w:top w:val="none" w:sz="0" w:space="0" w:color="auto"/>
                            <w:left w:val="none" w:sz="0" w:space="0" w:color="auto"/>
                            <w:bottom w:val="none" w:sz="0" w:space="0" w:color="auto"/>
                            <w:right w:val="none" w:sz="0" w:space="0" w:color="auto"/>
                          </w:divBdr>
                          <w:divsChild>
                            <w:div w:id="483081661">
                              <w:marLeft w:val="0"/>
                              <w:marRight w:val="0"/>
                              <w:marTop w:val="0"/>
                              <w:marBottom w:val="0"/>
                              <w:divBdr>
                                <w:top w:val="none" w:sz="0" w:space="0" w:color="auto"/>
                                <w:left w:val="none" w:sz="0" w:space="0" w:color="auto"/>
                                <w:bottom w:val="none" w:sz="0" w:space="0" w:color="auto"/>
                                <w:right w:val="none" w:sz="0" w:space="0" w:color="auto"/>
                              </w:divBdr>
                              <w:divsChild>
                                <w:div w:id="209610997">
                                  <w:marLeft w:val="0"/>
                                  <w:marRight w:val="0"/>
                                  <w:marTop w:val="0"/>
                                  <w:marBottom w:val="0"/>
                                  <w:divBdr>
                                    <w:top w:val="none" w:sz="0" w:space="0" w:color="auto"/>
                                    <w:left w:val="none" w:sz="0" w:space="0" w:color="auto"/>
                                    <w:bottom w:val="none" w:sz="0" w:space="0" w:color="auto"/>
                                    <w:right w:val="none" w:sz="0" w:space="0" w:color="auto"/>
                                  </w:divBdr>
                                  <w:divsChild>
                                    <w:div w:id="3216849">
                                      <w:marLeft w:val="0"/>
                                      <w:marRight w:val="0"/>
                                      <w:marTop w:val="0"/>
                                      <w:marBottom w:val="0"/>
                                      <w:divBdr>
                                        <w:top w:val="none" w:sz="0" w:space="0" w:color="auto"/>
                                        <w:left w:val="none" w:sz="0" w:space="0" w:color="auto"/>
                                        <w:bottom w:val="none" w:sz="0" w:space="0" w:color="auto"/>
                                        <w:right w:val="none" w:sz="0" w:space="0" w:color="auto"/>
                                      </w:divBdr>
                                      <w:divsChild>
                                        <w:div w:id="1793859646">
                                          <w:marLeft w:val="0"/>
                                          <w:marRight w:val="0"/>
                                          <w:marTop w:val="0"/>
                                          <w:marBottom w:val="0"/>
                                          <w:divBdr>
                                            <w:top w:val="none" w:sz="0" w:space="0" w:color="auto"/>
                                            <w:left w:val="none" w:sz="0" w:space="0" w:color="auto"/>
                                            <w:bottom w:val="none" w:sz="0" w:space="0" w:color="auto"/>
                                            <w:right w:val="none" w:sz="0" w:space="0" w:color="auto"/>
                                          </w:divBdr>
                                          <w:divsChild>
                                            <w:div w:id="1958565937">
                                              <w:marLeft w:val="0"/>
                                              <w:marRight w:val="0"/>
                                              <w:marTop w:val="0"/>
                                              <w:marBottom w:val="0"/>
                                              <w:divBdr>
                                                <w:top w:val="none" w:sz="0" w:space="0" w:color="auto"/>
                                                <w:left w:val="none" w:sz="0" w:space="0" w:color="auto"/>
                                                <w:bottom w:val="none" w:sz="0" w:space="0" w:color="auto"/>
                                                <w:right w:val="none" w:sz="0" w:space="0" w:color="auto"/>
                                              </w:divBdr>
                                              <w:divsChild>
                                                <w:div w:id="813914051">
                                                  <w:marLeft w:val="0"/>
                                                  <w:marRight w:val="0"/>
                                                  <w:marTop w:val="0"/>
                                                  <w:marBottom w:val="0"/>
                                                  <w:divBdr>
                                                    <w:top w:val="none" w:sz="0" w:space="0" w:color="auto"/>
                                                    <w:left w:val="none" w:sz="0" w:space="0" w:color="auto"/>
                                                    <w:bottom w:val="none" w:sz="0" w:space="0" w:color="auto"/>
                                                    <w:right w:val="none" w:sz="0" w:space="0" w:color="auto"/>
                                                  </w:divBdr>
                                                  <w:divsChild>
                                                    <w:div w:id="450364387">
                                                      <w:marLeft w:val="0"/>
                                                      <w:marRight w:val="0"/>
                                                      <w:marTop w:val="0"/>
                                                      <w:marBottom w:val="0"/>
                                                      <w:divBdr>
                                                        <w:top w:val="none" w:sz="0" w:space="0" w:color="auto"/>
                                                        <w:left w:val="none" w:sz="0" w:space="0" w:color="auto"/>
                                                        <w:bottom w:val="none" w:sz="0" w:space="0" w:color="auto"/>
                                                        <w:right w:val="none" w:sz="0" w:space="0" w:color="auto"/>
                                                      </w:divBdr>
                                                      <w:divsChild>
                                                        <w:div w:id="102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05006">
          <w:marLeft w:val="0"/>
          <w:marRight w:val="0"/>
          <w:marTop w:val="0"/>
          <w:marBottom w:val="0"/>
          <w:divBdr>
            <w:top w:val="none" w:sz="0" w:space="0" w:color="auto"/>
            <w:left w:val="none" w:sz="0" w:space="0" w:color="auto"/>
            <w:bottom w:val="none" w:sz="0" w:space="0" w:color="auto"/>
            <w:right w:val="none" w:sz="0" w:space="0" w:color="auto"/>
          </w:divBdr>
          <w:divsChild>
            <w:div w:id="1485898694">
              <w:marLeft w:val="0"/>
              <w:marRight w:val="0"/>
              <w:marTop w:val="0"/>
              <w:marBottom w:val="0"/>
              <w:divBdr>
                <w:top w:val="none" w:sz="0" w:space="0" w:color="auto"/>
                <w:left w:val="none" w:sz="0" w:space="0" w:color="auto"/>
                <w:bottom w:val="none" w:sz="0" w:space="0" w:color="auto"/>
                <w:right w:val="none" w:sz="0" w:space="0" w:color="auto"/>
              </w:divBdr>
              <w:divsChild>
                <w:div w:id="1324771094">
                  <w:marLeft w:val="0"/>
                  <w:marRight w:val="0"/>
                  <w:marTop w:val="0"/>
                  <w:marBottom w:val="0"/>
                  <w:divBdr>
                    <w:top w:val="none" w:sz="0" w:space="0" w:color="auto"/>
                    <w:left w:val="none" w:sz="0" w:space="0" w:color="auto"/>
                    <w:bottom w:val="none" w:sz="0" w:space="0" w:color="auto"/>
                    <w:right w:val="none" w:sz="0" w:space="0" w:color="auto"/>
                  </w:divBdr>
                  <w:divsChild>
                    <w:div w:id="1398287175">
                      <w:marLeft w:val="0"/>
                      <w:marRight w:val="0"/>
                      <w:marTop w:val="0"/>
                      <w:marBottom w:val="0"/>
                      <w:divBdr>
                        <w:top w:val="none" w:sz="0" w:space="0" w:color="auto"/>
                        <w:left w:val="none" w:sz="0" w:space="0" w:color="auto"/>
                        <w:bottom w:val="none" w:sz="0" w:space="0" w:color="auto"/>
                        <w:right w:val="none" w:sz="0" w:space="0" w:color="auto"/>
                      </w:divBdr>
                      <w:divsChild>
                        <w:div w:id="1418164488">
                          <w:marLeft w:val="0"/>
                          <w:marRight w:val="0"/>
                          <w:marTop w:val="0"/>
                          <w:marBottom w:val="0"/>
                          <w:divBdr>
                            <w:top w:val="none" w:sz="0" w:space="0" w:color="auto"/>
                            <w:left w:val="none" w:sz="0" w:space="0" w:color="auto"/>
                            <w:bottom w:val="none" w:sz="0" w:space="0" w:color="auto"/>
                            <w:right w:val="none" w:sz="0" w:space="0" w:color="auto"/>
                          </w:divBdr>
                          <w:divsChild>
                            <w:div w:id="1458182545">
                              <w:marLeft w:val="0"/>
                              <w:marRight w:val="0"/>
                              <w:marTop w:val="0"/>
                              <w:marBottom w:val="0"/>
                              <w:divBdr>
                                <w:top w:val="none" w:sz="0" w:space="0" w:color="auto"/>
                                <w:left w:val="none" w:sz="0" w:space="0" w:color="auto"/>
                                <w:bottom w:val="none" w:sz="0" w:space="0" w:color="auto"/>
                                <w:right w:val="none" w:sz="0" w:space="0" w:color="auto"/>
                              </w:divBdr>
                              <w:divsChild>
                                <w:div w:id="114443781">
                                  <w:marLeft w:val="0"/>
                                  <w:marRight w:val="0"/>
                                  <w:marTop w:val="0"/>
                                  <w:marBottom w:val="0"/>
                                  <w:divBdr>
                                    <w:top w:val="none" w:sz="0" w:space="0" w:color="auto"/>
                                    <w:left w:val="none" w:sz="0" w:space="0" w:color="auto"/>
                                    <w:bottom w:val="none" w:sz="0" w:space="0" w:color="auto"/>
                                    <w:right w:val="none" w:sz="0" w:space="0" w:color="auto"/>
                                  </w:divBdr>
                                  <w:divsChild>
                                    <w:div w:id="1007514315">
                                      <w:marLeft w:val="0"/>
                                      <w:marRight w:val="0"/>
                                      <w:marTop w:val="0"/>
                                      <w:marBottom w:val="0"/>
                                      <w:divBdr>
                                        <w:top w:val="none" w:sz="0" w:space="0" w:color="auto"/>
                                        <w:left w:val="none" w:sz="0" w:space="0" w:color="auto"/>
                                        <w:bottom w:val="none" w:sz="0" w:space="0" w:color="auto"/>
                                        <w:right w:val="none" w:sz="0" w:space="0" w:color="auto"/>
                                      </w:divBdr>
                                      <w:divsChild>
                                        <w:div w:id="961378027">
                                          <w:marLeft w:val="0"/>
                                          <w:marRight w:val="0"/>
                                          <w:marTop w:val="0"/>
                                          <w:marBottom w:val="0"/>
                                          <w:divBdr>
                                            <w:top w:val="none" w:sz="0" w:space="0" w:color="auto"/>
                                            <w:left w:val="none" w:sz="0" w:space="0" w:color="auto"/>
                                            <w:bottom w:val="none" w:sz="0" w:space="0" w:color="auto"/>
                                            <w:right w:val="none" w:sz="0" w:space="0" w:color="auto"/>
                                          </w:divBdr>
                                          <w:divsChild>
                                            <w:div w:id="231434255">
                                              <w:marLeft w:val="0"/>
                                              <w:marRight w:val="0"/>
                                              <w:marTop w:val="0"/>
                                              <w:marBottom w:val="0"/>
                                              <w:divBdr>
                                                <w:top w:val="none" w:sz="0" w:space="0" w:color="auto"/>
                                                <w:left w:val="none" w:sz="0" w:space="0" w:color="auto"/>
                                                <w:bottom w:val="none" w:sz="0" w:space="0" w:color="auto"/>
                                                <w:right w:val="none" w:sz="0" w:space="0" w:color="auto"/>
                                              </w:divBdr>
                                              <w:divsChild>
                                                <w:div w:id="430393780">
                                                  <w:marLeft w:val="0"/>
                                                  <w:marRight w:val="0"/>
                                                  <w:marTop w:val="0"/>
                                                  <w:marBottom w:val="0"/>
                                                  <w:divBdr>
                                                    <w:top w:val="none" w:sz="0" w:space="0" w:color="auto"/>
                                                    <w:left w:val="none" w:sz="0" w:space="0" w:color="auto"/>
                                                    <w:bottom w:val="none" w:sz="0" w:space="0" w:color="auto"/>
                                                    <w:right w:val="none" w:sz="0" w:space="0" w:color="auto"/>
                                                  </w:divBdr>
                                                  <w:divsChild>
                                                    <w:div w:id="116218236">
                                                      <w:marLeft w:val="0"/>
                                                      <w:marRight w:val="0"/>
                                                      <w:marTop w:val="0"/>
                                                      <w:marBottom w:val="0"/>
                                                      <w:divBdr>
                                                        <w:top w:val="none" w:sz="0" w:space="0" w:color="auto"/>
                                                        <w:left w:val="none" w:sz="0" w:space="0" w:color="auto"/>
                                                        <w:bottom w:val="none" w:sz="0" w:space="0" w:color="auto"/>
                                                        <w:right w:val="none" w:sz="0" w:space="0" w:color="auto"/>
                                                      </w:divBdr>
                                                      <w:divsChild>
                                                        <w:div w:id="420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119637">
          <w:marLeft w:val="0"/>
          <w:marRight w:val="0"/>
          <w:marTop w:val="0"/>
          <w:marBottom w:val="0"/>
          <w:divBdr>
            <w:top w:val="none" w:sz="0" w:space="0" w:color="auto"/>
            <w:left w:val="none" w:sz="0" w:space="0" w:color="auto"/>
            <w:bottom w:val="none" w:sz="0" w:space="0" w:color="auto"/>
            <w:right w:val="none" w:sz="0" w:space="0" w:color="auto"/>
          </w:divBdr>
          <w:divsChild>
            <w:div w:id="1332022599">
              <w:marLeft w:val="0"/>
              <w:marRight w:val="0"/>
              <w:marTop w:val="0"/>
              <w:marBottom w:val="0"/>
              <w:divBdr>
                <w:top w:val="none" w:sz="0" w:space="0" w:color="auto"/>
                <w:left w:val="none" w:sz="0" w:space="0" w:color="auto"/>
                <w:bottom w:val="none" w:sz="0" w:space="0" w:color="auto"/>
                <w:right w:val="none" w:sz="0" w:space="0" w:color="auto"/>
              </w:divBdr>
              <w:divsChild>
                <w:div w:id="1370379969">
                  <w:marLeft w:val="0"/>
                  <w:marRight w:val="0"/>
                  <w:marTop w:val="0"/>
                  <w:marBottom w:val="0"/>
                  <w:divBdr>
                    <w:top w:val="none" w:sz="0" w:space="0" w:color="auto"/>
                    <w:left w:val="none" w:sz="0" w:space="0" w:color="auto"/>
                    <w:bottom w:val="none" w:sz="0" w:space="0" w:color="auto"/>
                    <w:right w:val="none" w:sz="0" w:space="0" w:color="auto"/>
                  </w:divBdr>
                  <w:divsChild>
                    <w:div w:id="1584102971">
                      <w:marLeft w:val="0"/>
                      <w:marRight w:val="0"/>
                      <w:marTop w:val="0"/>
                      <w:marBottom w:val="0"/>
                      <w:divBdr>
                        <w:top w:val="none" w:sz="0" w:space="0" w:color="auto"/>
                        <w:left w:val="none" w:sz="0" w:space="0" w:color="auto"/>
                        <w:bottom w:val="none" w:sz="0" w:space="0" w:color="auto"/>
                        <w:right w:val="none" w:sz="0" w:space="0" w:color="auto"/>
                      </w:divBdr>
                      <w:divsChild>
                        <w:div w:id="280962930">
                          <w:marLeft w:val="0"/>
                          <w:marRight w:val="0"/>
                          <w:marTop w:val="0"/>
                          <w:marBottom w:val="0"/>
                          <w:divBdr>
                            <w:top w:val="none" w:sz="0" w:space="0" w:color="auto"/>
                            <w:left w:val="none" w:sz="0" w:space="0" w:color="auto"/>
                            <w:bottom w:val="none" w:sz="0" w:space="0" w:color="auto"/>
                            <w:right w:val="none" w:sz="0" w:space="0" w:color="auto"/>
                          </w:divBdr>
                          <w:divsChild>
                            <w:div w:id="1221598050">
                              <w:marLeft w:val="0"/>
                              <w:marRight w:val="0"/>
                              <w:marTop w:val="0"/>
                              <w:marBottom w:val="0"/>
                              <w:divBdr>
                                <w:top w:val="none" w:sz="0" w:space="0" w:color="auto"/>
                                <w:left w:val="none" w:sz="0" w:space="0" w:color="auto"/>
                                <w:bottom w:val="none" w:sz="0" w:space="0" w:color="auto"/>
                                <w:right w:val="none" w:sz="0" w:space="0" w:color="auto"/>
                              </w:divBdr>
                              <w:divsChild>
                                <w:div w:id="1232617208">
                                  <w:marLeft w:val="0"/>
                                  <w:marRight w:val="0"/>
                                  <w:marTop w:val="0"/>
                                  <w:marBottom w:val="0"/>
                                  <w:divBdr>
                                    <w:top w:val="none" w:sz="0" w:space="0" w:color="auto"/>
                                    <w:left w:val="none" w:sz="0" w:space="0" w:color="auto"/>
                                    <w:bottom w:val="none" w:sz="0" w:space="0" w:color="auto"/>
                                    <w:right w:val="none" w:sz="0" w:space="0" w:color="auto"/>
                                  </w:divBdr>
                                  <w:divsChild>
                                    <w:div w:id="2129808618">
                                      <w:marLeft w:val="0"/>
                                      <w:marRight w:val="0"/>
                                      <w:marTop w:val="0"/>
                                      <w:marBottom w:val="0"/>
                                      <w:divBdr>
                                        <w:top w:val="none" w:sz="0" w:space="0" w:color="auto"/>
                                        <w:left w:val="none" w:sz="0" w:space="0" w:color="auto"/>
                                        <w:bottom w:val="none" w:sz="0" w:space="0" w:color="auto"/>
                                        <w:right w:val="none" w:sz="0" w:space="0" w:color="auto"/>
                                      </w:divBdr>
                                      <w:divsChild>
                                        <w:div w:id="1496913891">
                                          <w:marLeft w:val="0"/>
                                          <w:marRight w:val="0"/>
                                          <w:marTop w:val="0"/>
                                          <w:marBottom w:val="0"/>
                                          <w:divBdr>
                                            <w:top w:val="none" w:sz="0" w:space="0" w:color="auto"/>
                                            <w:left w:val="none" w:sz="0" w:space="0" w:color="auto"/>
                                            <w:bottom w:val="none" w:sz="0" w:space="0" w:color="auto"/>
                                            <w:right w:val="none" w:sz="0" w:space="0" w:color="auto"/>
                                          </w:divBdr>
                                          <w:divsChild>
                                            <w:div w:id="1767580143">
                                              <w:marLeft w:val="0"/>
                                              <w:marRight w:val="0"/>
                                              <w:marTop w:val="0"/>
                                              <w:marBottom w:val="0"/>
                                              <w:divBdr>
                                                <w:top w:val="none" w:sz="0" w:space="0" w:color="auto"/>
                                                <w:left w:val="none" w:sz="0" w:space="0" w:color="auto"/>
                                                <w:bottom w:val="none" w:sz="0" w:space="0" w:color="auto"/>
                                                <w:right w:val="none" w:sz="0" w:space="0" w:color="auto"/>
                                              </w:divBdr>
                                              <w:divsChild>
                                                <w:div w:id="1537231236">
                                                  <w:marLeft w:val="0"/>
                                                  <w:marRight w:val="0"/>
                                                  <w:marTop w:val="0"/>
                                                  <w:marBottom w:val="0"/>
                                                  <w:divBdr>
                                                    <w:top w:val="none" w:sz="0" w:space="0" w:color="auto"/>
                                                    <w:left w:val="none" w:sz="0" w:space="0" w:color="auto"/>
                                                    <w:bottom w:val="none" w:sz="0" w:space="0" w:color="auto"/>
                                                    <w:right w:val="none" w:sz="0" w:space="0" w:color="auto"/>
                                                  </w:divBdr>
                                                  <w:divsChild>
                                                    <w:div w:id="1879049279">
                                                      <w:marLeft w:val="0"/>
                                                      <w:marRight w:val="0"/>
                                                      <w:marTop w:val="0"/>
                                                      <w:marBottom w:val="0"/>
                                                      <w:divBdr>
                                                        <w:top w:val="none" w:sz="0" w:space="0" w:color="auto"/>
                                                        <w:left w:val="none" w:sz="0" w:space="0" w:color="auto"/>
                                                        <w:bottom w:val="none" w:sz="0" w:space="0" w:color="auto"/>
                                                        <w:right w:val="none" w:sz="0" w:space="0" w:color="auto"/>
                                                      </w:divBdr>
                                                      <w:divsChild>
                                                        <w:div w:id="8114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400417">
          <w:marLeft w:val="0"/>
          <w:marRight w:val="0"/>
          <w:marTop w:val="0"/>
          <w:marBottom w:val="0"/>
          <w:divBdr>
            <w:top w:val="none" w:sz="0" w:space="0" w:color="auto"/>
            <w:left w:val="none" w:sz="0" w:space="0" w:color="auto"/>
            <w:bottom w:val="none" w:sz="0" w:space="0" w:color="auto"/>
            <w:right w:val="none" w:sz="0" w:space="0" w:color="auto"/>
          </w:divBdr>
          <w:divsChild>
            <w:div w:id="1382633344">
              <w:marLeft w:val="0"/>
              <w:marRight w:val="0"/>
              <w:marTop w:val="0"/>
              <w:marBottom w:val="0"/>
              <w:divBdr>
                <w:top w:val="none" w:sz="0" w:space="0" w:color="auto"/>
                <w:left w:val="none" w:sz="0" w:space="0" w:color="auto"/>
                <w:bottom w:val="none" w:sz="0" w:space="0" w:color="auto"/>
                <w:right w:val="none" w:sz="0" w:space="0" w:color="auto"/>
              </w:divBdr>
              <w:divsChild>
                <w:div w:id="580287302">
                  <w:marLeft w:val="0"/>
                  <w:marRight w:val="0"/>
                  <w:marTop w:val="0"/>
                  <w:marBottom w:val="0"/>
                  <w:divBdr>
                    <w:top w:val="none" w:sz="0" w:space="0" w:color="auto"/>
                    <w:left w:val="none" w:sz="0" w:space="0" w:color="auto"/>
                    <w:bottom w:val="none" w:sz="0" w:space="0" w:color="auto"/>
                    <w:right w:val="none" w:sz="0" w:space="0" w:color="auto"/>
                  </w:divBdr>
                  <w:divsChild>
                    <w:div w:id="278338029">
                      <w:marLeft w:val="0"/>
                      <w:marRight w:val="0"/>
                      <w:marTop w:val="0"/>
                      <w:marBottom w:val="0"/>
                      <w:divBdr>
                        <w:top w:val="none" w:sz="0" w:space="0" w:color="auto"/>
                        <w:left w:val="none" w:sz="0" w:space="0" w:color="auto"/>
                        <w:bottom w:val="none" w:sz="0" w:space="0" w:color="auto"/>
                        <w:right w:val="none" w:sz="0" w:space="0" w:color="auto"/>
                      </w:divBdr>
                      <w:divsChild>
                        <w:div w:id="103964138">
                          <w:marLeft w:val="0"/>
                          <w:marRight w:val="0"/>
                          <w:marTop w:val="0"/>
                          <w:marBottom w:val="0"/>
                          <w:divBdr>
                            <w:top w:val="none" w:sz="0" w:space="0" w:color="auto"/>
                            <w:left w:val="none" w:sz="0" w:space="0" w:color="auto"/>
                            <w:bottom w:val="none" w:sz="0" w:space="0" w:color="auto"/>
                            <w:right w:val="none" w:sz="0" w:space="0" w:color="auto"/>
                          </w:divBdr>
                          <w:divsChild>
                            <w:div w:id="1416635364">
                              <w:marLeft w:val="0"/>
                              <w:marRight w:val="0"/>
                              <w:marTop w:val="0"/>
                              <w:marBottom w:val="0"/>
                              <w:divBdr>
                                <w:top w:val="none" w:sz="0" w:space="0" w:color="auto"/>
                                <w:left w:val="none" w:sz="0" w:space="0" w:color="auto"/>
                                <w:bottom w:val="none" w:sz="0" w:space="0" w:color="auto"/>
                                <w:right w:val="none" w:sz="0" w:space="0" w:color="auto"/>
                              </w:divBdr>
                              <w:divsChild>
                                <w:div w:id="132871482">
                                  <w:marLeft w:val="0"/>
                                  <w:marRight w:val="0"/>
                                  <w:marTop w:val="0"/>
                                  <w:marBottom w:val="0"/>
                                  <w:divBdr>
                                    <w:top w:val="none" w:sz="0" w:space="0" w:color="auto"/>
                                    <w:left w:val="none" w:sz="0" w:space="0" w:color="auto"/>
                                    <w:bottom w:val="none" w:sz="0" w:space="0" w:color="auto"/>
                                    <w:right w:val="none" w:sz="0" w:space="0" w:color="auto"/>
                                  </w:divBdr>
                                  <w:divsChild>
                                    <w:div w:id="288324683">
                                      <w:marLeft w:val="0"/>
                                      <w:marRight w:val="0"/>
                                      <w:marTop w:val="0"/>
                                      <w:marBottom w:val="0"/>
                                      <w:divBdr>
                                        <w:top w:val="none" w:sz="0" w:space="0" w:color="auto"/>
                                        <w:left w:val="none" w:sz="0" w:space="0" w:color="auto"/>
                                        <w:bottom w:val="none" w:sz="0" w:space="0" w:color="auto"/>
                                        <w:right w:val="none" w:sz="0" w:space="0" w:color="auto"/>
                                      </w:divBdr>
                                      <w:divsChild>
                                        <w:div w:id="1274822804">
                                          <w:marLeft w:val="0"/>
                                          <w:marRight w:val="0"/>
                                          <w:marTop w:val="0"/>
                                          <w:marBottom w:val="0"/>
                                          <w:divBdr>
                                            <w:top w:val="none" w:sz="0" w:space="0" w:color="auto"/>
                                            <w:left w:val="none" w:sz="0" w:space="0" w:color="auto"/>
                                            <w:bottom w:val="none" w:sz="0" w:space="0" w:color="auto"/>
                                            <w:right w:val="none" w:sz="0" w:space="0" w:color="auto"/>
                                          </w:divBdr>
                                          <w:divsChild>
                                            <w:div w:id="2041784141">
                                              <w:marLeft w:val="0"/>
                                              <w:marRight w:val="0"/>
                                              <w:marTop w:val="0"/>
                                              <w:marBottom w:val="0"/>
                                              <w:divBdr>
                                                <w:top w:val="none" w:sz="0" w:space="0" w:color="auto"/>
                                                <w:left w:val="none" w:sz="0" w:space="0" w:color="auto"/>
                                                <w:bottom w:val="none" w:sz="0" w:space="0" w:color="auto"/>
                                                <w:right w:val="none" w:sz="0" w:space="0" w:color="auto"/>
                                              </w:divBdr>
                                              <w:divsChild>
                                                <w:div w:id="1985961580">
                                                  <w:marLeft w:val="0"/>
                                                  <w:marRight w:val="0"/>
                                                  <w:marTop w:val="0"/>
                                                  <w:marBottom w:val="0"/>
                                                  <w:divBdr>
                                                    <w:top w:val="none" w:sz="0" w:space="0" w:color="auto"/>
                                                    <w:left w:val="none" w:sz="0" w:space="0" w:color="auto"/>
                                                    <w:bottom w:val="none" w:sz="0" w:space="0" w:color="auto"/>
                                                    <w:right w:val="none" w:sz="0" w:space="0" w:color="auto"/>
                                                  </w:divBdr>
                                                  <w:divsChild>
                                                    <w:div w:id="1506168297">
                                                      <w:marLeft w:val="0"/>
                                                      <w:marRight w:val="0"/>
                                                      <w:marTop w:val="0"/>
                                                      <w:marBottom w:val="0"/>
                                                      <w:divBdr>
                                                        <w:top w:val="none" w:sz="0" w:space="0" w:color="auto"/>
                                                        <w:left w:val="none" w:sz="0" w:space="0" w:color="auto"/>
                                                        <w:bottom w:val="none" w:sz="0" w:space="0" w:color="auto"/>
                                                        <w:right w:val="none" w:sz="0" w:space="0" w:color="auto"/>
                                                      </w:divBdr>
                                                      <w:divsChild>
                                                        <w:div w:id="790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754487">
          <w:marLeft w:val="0"/>
          <w:marRight w:val="0"/>
          <w:marTop w:val="0"/>
          <w:marBottom w:val="0"/>
          <w:divBdr>
            <w:top w:val="none" w:sz="0" w:space="0" w:color="auto"/>
            <w:left w:val="none" w:sz="0" w:space="0" w:color="auto"/>
            <w:bottom w:val="none" w:sz="0" w:space="0" w:color="auto"/>
            <w:right w:val="none" w:sz="0" w:space="0" w:color="auto"/>
          </w:divBdr>
          <w:divsChild>
            <w:div w:id="1611619272">
              <w:marLeft w:val="0"/>
              <w:marRight w:val="0"/>
              <w:marTop w:val="0"/>
              <w:marBottom w:val="0"/>
              <w:divBdr>
                <w:top w:val="none" w:sz="0" w:space="0" w:color="auto"/>
                <w:left w:val="none" w:sz="0" w:space="0" w:color="auto"/>
                <w:bottom w:val="none" w:sz="0" w:space="0" w:color="auto"/>
                <w:right w:val="none" w:sz="0" w:space="0" w:color="auto"/>
              </w:divBdr>
              <w:divsChild>
                <w:div w:id="1897470126">
                  <w:marLeft w:val="0"/>
                  <w:marRight w:val="0"/>
                  <w:marTop w:val="0"/>
                  <w:marBottom w:val="0"/>
                  <w:divBdr>
                    <w:top w:val="none" w:sz="0" w:space="0" w:color="auto"/>
                    <w:left w:val="none" w:sz="0" w:space="0" w:color="auto"/>
                    <w:bottom w:val="none" w:sz="0" w:space="0" w:color="auto"/>
                    <w:right w:val="none" w:sz="0" w:space="0" w:color="auto"/>
                  </w:divBdr>
                  <w:divsChild>
                    <w:div w:id="1775401475">
                      <w:marLeft w:val="0"/>
                      <w:marRight w:val="0"/>
                      <w:marTop w:val="0"/>
                      <w:marBottom w:val="0"/>
                      <w:divBdr>
                        <w:top w:val="none" w:sz="0" w:space="0" w:color="auto"/>
                        <w:left w:val="none" w:sz="0" w:space="0" w:color="auto"/>
                        <w:bottom w:val="none" w:sz="0" w:space="0" w:color="auto"/>
                        <w:right w:val="none" w:sz="0" w:space="0" w:color="auto"/>
                      </w:divBdr>
                      <w:divsChild>
                        <w:div w:id="54088466">
                          <w:marLeft w:val="0"/>
                          <w:marRight w:val="0"/>
                          <w:marTop w:val="0"/>
                          <w:marBottom w:val="0"/>
                          <w:divBdr>
                            <w:top w:val="none" w:sz="0" w:space="0" w:color="auto"/>
                            <w:left w:val="none" w:sz="0" w:space="0" w:color="auto"/>
                            <w:bottom w:val="none" w:sz="0" w:space="0" w:color="auto"/>
                            <w:right w:val="none" w:sz="0" w:space="0" w:color="auto"/>
                          </w:divBdr>
                          <w:divsChild>
                            <w:div w:id="1396977287">
                              <w:marLeft w:val="0"/>
                              <w:marRight w:val="0"/>
                              <w:marTop w:val="0"/>
                              <w:marBottom w:val="0"/>
                              <w:divBdr>
                                <w:top w:val="none" w:sz="0" w:space="0" w:color="auto"/>
                                <w:left w:val="none" w:sz="0" w:space="0" w:color="auto"/>
                                <w:bottom w:val="none" w:sz="0" w:space="0" w:color="auto"/>
                                <w:right w:val="none" w:sz="0" w:space="0" w:color="auto"/>
                              </w:divBdr>
                              <w:divsChild>
                                <w:div w:id="655887686">
                                  <w:marLeft w:val="0"/>
                                  <w:marRight w:val="0"/>
                                  <w:marTop w:val="0"/>
                                  <w:marBottom w:val="0"/>
                                  <w:divBdr>
                                    <w:top w:val="none" w:sz="0" w:space="0" w:color="auto"/>
                                    <w:left w:val="none" w:sz="0" w:space="0" w:color="auto"/>
                                    <w:bottom w:val="none" w:sz="0" w:space="0" w:color="auto"/>
                                    <w:right w:val="none" w:sz="0" w:space="0" w:color="auto"/>
                                  </w:divBdr>
                                  <w:divsChild>
                                    <w:div w:id="1888449789">
                                      <w:marLeft w:val="0"/>
                                      <w:marRight w:val="0"/>
                                      <w:marTop w:val="0"/>
                                      <w:marBottom w:val="0"/>
                                      <w:divBdr>
                                        <w:top w:val="none" w:sz="0" w:space="0" w:color="auto"/>
                                        <w:left w:val="none" w:sz="0" w:space="0" w:color="auto"/>
                                        <w:bottom w:val="none" w:sz="0" w:space="0" w:color="auto"/>
                                        <w:right w:val="none" w:sz="0" w:space="0" w:color="auto"/>
                                      </w:divBdr>
                                      <w:divsChild>
                                        <w:div w:id="1632438415">
                                          <w:marLeft w:val="0"/>
                                          <w:marRight w:val="0"/>
                                          <w:marTop w:val="0"/>
                                          <w:marBottom w:val="0"/>
                                          <w:divBdr>
                                            <w:top w:val="none" w:sz="0" w:space="0" w:color="auto"/>
                                            <w:left w:val="none" w:sz="0" w:space="0" w:color="auto"/>
                                            <w:bottom w:val="none" w:sz="0" w:space="0" w:color="auto"/>
                                            <w:right w:val="none" w:sz="0" w:space="0" w:color="auto"/>
                                          </w:divBdr>
                                          <w:divsChild>
                                            <w:div w:id="1663311183">
                                              <w:marLeft w:val="0"/>
                                              <w:marRight w:val="0"/>
                                              <w:marTop w:val="0"/>
                                              <w:marBottom w:val="0"/>
                                              <w:divBdr>
                                                <w:top w:val="none" w:sz="0" w:space="0" w:color="auto"/>
                                                <w:left w:val="none" w:sz="0" w:space="0" w:color="auto"/>
                                                <w:bottom w:val="none" w:sz="0" w:space="0" w:color="auto"/>
                                                <w:right w:val="none" w:sz="0" w:space="0" w:color="auto"/>
                                              </w:divBdr>
                                              <w:divsChild>
                                                <w:div w:id="427966171">
                                                  <w:marLeft w:val="0"/>
                                                  <w:marRight w:val="0"/>
                                                  <w:marTop w:val="0"/>
                                                  <w:marBottom w:val="0"/>
                                                  <w:divBdr>
                                                    <w:top w:val="none" w:sz="0" w:space="0" w:color="auto"/>
                                                    <w:left w:val="none" w:sz="0" w:space="0" w:color="auto"/>
                                                    <w:bottom w:val="none" w:sz="0" w:space="0" w:color="auto"/>
                                                    <w:right w:val="none" w:sz="0" w:space="0" w:color="auto"/>
                                                  </w:divBdr>
                                                  <w:divsChild>
                                                    <w:div w:id="1579359338">
                                                      <w:marLeft w:val="0"/>
                                                      <w:marRight w:val="0"/>
                                                      <w:marTop w:val="0"/>
                                                      <w:marBottom w:val="0"/>
                                                      <w:divBdr>
                                                        <w:top w:val="none" w:sz="0" w:space="0" w:color="auto"/>
                                                        <w:left w:val="none" w:sz="0" w:space="0" w:color="auto"/>
                                                        <w:bottom w:val="none" w:sz="0" w:space="0" w:color="auto"/>
                                                        <w:right w:val="none" w:sz="0" w:space="0" w:color="auto"/>
                                                      </w:divBdr>
                                                      <w:divsChild>
                                                        <w:div w:id="5382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122989">
          <w:marLeft w:val="0"/>
          <w:marRight w:val="0"/>
          <w:marTop w:val="0"/>
          <w:marBottom w:val="0"/>
          <w:divBdr>
            <w:top w:val="none" w:sz="0" w:space="0" w:color="auto"/>
            <w:left w:val="none" w:sz="0" w:space="0" w:color="auto"/>
            <w:bottom w:val="none" w:sz="0" w:space="0" w:color="auto"/>
            <w:right w:val="none" w:sz="0" w:space="0" w:color="auto"/>
          </w:divBdr>
          <w:divsChild>
            <w:div w:id="4981834">
              <w:marLeft w:val="0"/>
              <w:marRight w:val="0"/>
              <w:marTop w:val="0"/>
              <w:marBottom w:val="0"/>
              <w:divBdr>
                <w:top w:val="none" w:sz="0" w:space="0" w:color="auto"/>
                <w:left w:val="none" w:sz="0" w:space="0" w:color="auto"/>
                <w:bottom w:val="none" w:sz="0" w:space="0" w:color="auto"/>
                <w:right w:val="none" w:sz="0" w:space="0" w:color="auto"/>
              </w:divBdr>
              <w:divsChild>
                <w:div w:id="212546490">
                  <w:marLeft w:val="0"/>
                  <w:marRight w:val="0"/>
                  <w:marTop w:val="0"/>
                  <w:marBottom w:val="0"/>
                  <w:divBdr>
                    <w:top w:val="none" w:sz="0" w:space="0" w:color="auto"/>
                    <w:left w:val="none" w:sz="0" w:space="0" w:color="auto"/>
                    <w:bottom w:val="none" w:sz="0" w:space="0" w:color="auto"/>
                    <w:right w:val="none" w:sz="0" w:space="0" w:color="auto"/>
                  </w:divBdr>
                  <w:divsChild>
                    <w:div w:id="1413316447">
                      <w:marLeft w:val="0"/>
                      <w:marRight w:val="0"/>
                      <w:marTop w:val="0"/>
                      <w:marBottom w:val="0"/>
                      <w:divBdr>
                        <w:top w:val="none" w:sz="0" w:space="0" w:color="auto"/>
                        <w:left w:val="none" w:sz="0" w:space="0" w:color="auto"/>
                        <w:bottom w:val="none" w:sz="0" w:space="0" w:color="auto"/>
                        <w:right w:val="none" w:sz="0" w:space="0" w:color="auto"/>
                      </w:divBdr>
                      <w:divsChild>
                        <w:div w:id="776414079">
                          <w:marLeft w:val="0"/>
                          <w:marRight w:val="0"/>
                          <w:marTop w:val="0"/>
                          <w:marBottom w:val="0"/>
                          <w:divBdr>
                            <w:top w:val="none" w:sz="0" w:space="0" w:color="auto"/>
                            <w:left w:val="none" w:sz="0" w:space="0" w:color="auto"/>
                            <w:bottom w:val="none" w:sz="0" w:space="0" w:color="auto"/>
                            <w:right w:val="none" w:sz="0" w:space="0" w:color="auto"/>
                          </w:divBdr>
                          <w:divsChild>
                            <w:div w:id="1155683021">
                              <w:marLeft w:val="0"/>
                              <w:marRight w:val="0"/>
                              <w:marTop w:val="0"/>
                              <w:marBottom w:val="0"/>
                              <w:divBdr>
                                <w:top w:val="none" w:sz="0" w:space="0" w:color="auto"/>
                                <w:left w:val="none" w:sz="0" w:space="0" w:color="auto"/>
                                <w:bottom w:val="none" w:sz="0" w:space="0" w:color="auto"/>
                                <w:right w:val="none" w:sz="0" w:space="0" w:color="auto"/>
                              </w:divBdr>
                              <w:divsChild>
                                <w:div w:id="187256936">
                                  <w:marLeft w:val="0"/>
                                  <w:marRight w:val="0"/>
                                  <w:marTop w:val="0"/>
                                  <w:marBottom w:val="0"/>
                                  <w:divBdr>
                                    <w:top w:val="none" w:sz="0" w:space="0" w:color="auto"/>
                                    <w:left w:val="none" w:sz="0" w:space="0" w:color="auto"/>
                                    <w:bottom w:val="none" w:sz="0" w:space="0" w:color="auto"/>
                                    <w:right w:val="none" w:sz="0" w:space="0" w:color="auto"/>
                                  </w:divBdr>
                                  <w:divsChild>
                                    <w:div w:id="1035620161">
                                      <w:marLeft w:val="0"/>
                                      <w:marRight w:val="0"/>
                                      <w:marTop w:val="0"/>
                                      <w:marBottom w:val="0"/>
                                      <w:divBdr>
                                        <w:top w:val="none" w:sz="0" w:space="0" w:color="auto"/>
                                        <w:left w:val="none" w:sz="0" w:space="0" w:color="auto"/>
                                        <w:bottom w:val="none" w:sz="0" w:space="0" w:color="auto"/>
                                        <w:right w:val="none" w:sz="0" w:space="0" w:color="auto"/>
                                      </w:divBdr>
                                      <w:divsChild>
                                        <w:div w:id="26874609">
                                          <w:marLeft w:val="0"/>
                                          <w:marRight w:val="0"/>
                                          <w:marTop w:val="0"/>
                                          <w:marBottom w:val="0"/>
                                          <w:divBdr>
                                            <w:top w:val="none" w:sz="0" w:space="0" w:color="auto"/>
                                            <w:left w:val="none" w:sz="0" w:space="0" w:color="auto"/>
                                            <w:bottom w:val="none" w:sz="0" w:space="0" w:color="auto"/>
                                            <w:right w:val="none" w:sz="0" w:space="0" w:color="auto"/>
                                          </w:divBdr>
                                          <w:divsChild>
                                            <w:div w:id="2098090687">
                                              <w:marLeft w:val="0"/>
                                              <w:marRight w:val="0"/>
                                              <w:marTop w:val="0"/>
                                              <w:marBottom w:val="0"/>
                                              <w:divBdr>
                                                <w:top w:val="none" w:sz="0" w:space="0" w:color="auto"/>
                                                <w:left w:val="none" w:sz="0" w:space="0" w:color="auto"/>
                                                <w:bottom w:val="none" w:sz="0" w:space="0" w:color="auto"/>
                                                <w:right w:val="none" w:sz="0" w:space="0" w:color="auto"/>
                                              </w:divBdr>
                                              <w:divsChild>
                                                <w:div w:id="827789643">
                                                  <w:marLeft w:val="0"/>
                                                  <w:marRight w:val="0"/>
                                                  <w:marTop w:val="0"/>
                                                  <w:marBottom w:val="0"/>
                                                  <w:divBdr>
                                                    <w:top w:val="none" w:sz="0" w:space="0" w:color="auto"/>
                                                    <w:left w:val="none" w:sz="0" w:space="0" w:color="auto"/>
                                                    <w:bottom w:val="none" w:sz="0" w:space="0" w:color="auto"/>
                                                    <w:right w:val="none" w:sz="0" w:space="0" w:color="auto"/>
                                                  </w:divBdr>
                                                  <w:divsChild>
                                                    <w:div w:id="1383947932">
                                                      <w:marLeft w:val="0"/>
                                                      <w:marRight w:val="0"/>
                                                      <w:marTop w:val="0"/>
                                                      <w:marBottom w:val="0"/>
                                                      <w:divBdr>
                                                        <w:top w:val="none" w:sz="0" w:space="0" w:color="auto"/>
                                                        <w:left w:val="none" w:sz="0" w:space="0" w:color="auto"/>
                                                        <w:bottom w:val="none" w:sz="0" w:space="0" w:color="auto"/>
                                                        <w:right w:val="none" w:sz="0" w:space="0" w:color="auto"/>
                                                      </w:divBdr>
                                                      <w:divsChild>
                                                        <w:div w:id="1497261942">
                                                          <w:marLeft w:val="0"/>
                                                          <w:marRight w:val="0"/>
                                                          <w:marTop w:val="0"/>
                                                          <w:marBottom w:val="0"/>
                                                          <w:divBdr>
                                                            <w:top w:val="none" w:sz="0" w:space="0" w:color="auto"/>
                                                            <w:left w:val="none" w:sz="0" w:space="0" w:color="auto"/>
                                                            <w:bottom w:val="none" w:sz="0" w:space="0" w:color="auto"/>
                                                            <w:right w:val="none" w:sz="0" w:space="0" w:color="auto"/>
                                                          </w:divBdr>
                                                          <w:divsChild>
                                                            <w:div w:id="1430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107160">
          <w:marLeft w:val="0"/>
          <w:marRight w:val="0"/>
          <w:marTop w:val="0"/>
          <w:marBottom w:val="0"/>
          <w:divBdr>
            <w:top w:val="none" w:sz="0" w:space="0" w:color="auto"/>
            <w:left w:val="none" w:sz="0" w:space="0" w:color="auto"/>
            <w:bottom w:val="none" w:sz="0" w:space="0" w:color="auto"/>
            <w:right w:val="none" w:sz="0" w:space="0" w:color="auto"/>
          </w:divBdr>
          <w:divsChild>
            <w:div w:id="790787357">
              <w:marLeft w:val="0"/>
              <w:marRight w:val="0"/>
              <w:marTop w:val="0"/>
              <w:marBottom w:val="0"/>
              <w:divBdr>
                <w:top w:val="none" w:sz="0" w:space="0" w:color="auto"/>
                <w:left w:val="none" w:sz="0" w:space="0" w:color="auto"/>
                <w:bottom w:val="none" w:sz="0" w:space="0" w:color="auto"/>
                <w:right w:val="none" w:sz="0" w:space="0" w:color="auto"/>
              </w:divBdr>
              <w:divsChild>
                <w:div w:id="141503309">
                  <w:marLeft w:val="0"/>
                  <w:marRight w:val="0"/>
                  <w:marTop w:val="0"/>
                  <w:marBottom w:val="0"/>
                  <w:divBdr>
                    <w:top w:val="none" w:sz="0" w:space="0" w:color="auto"/>
                    <w:left w:val="none" w:sz="0" w:space="0" w:color="auto"/>
                    <w:bottom w:val="none" w:sz="0" w:space="0" w:color="auto"/>
                    <w:right w:val="none" w:sz="0" w:space="0" w:color="auto"/>
                  </w:divBdr>
                  <w:divsChild>
                    <w:div w:id="1234505736">
                      <w:marLeft w:val="0"/>
                      <w:marRight w:val="0"/>
                      <w:marTop w:val="0"/>
                      <w:marBottom w:val="0"/>
                      <w:divBdr>
                        <w:top w:val="none" w:sz="0" w:space="0" w:color="auto"/>
                        <w:left w:val="none" w:sz="0" w:space="0" w:color="auto"/>
                        <w:bottom w:val="none" w:sz="0" w:space="0" w:color="auto"/>
                        <w:right w:val="none" w:sz="0" w:space="0" w:color="auto"/>
                      </w:divBdr>
                      <w:divsChild>
                        <w:div w:id="1361707220">
                          <w:marLeft w:val="0"/>
                          <w:marRight w:val="0"/>
                          <w:marTop w:val="0"/>
                          <w:marBottom w:val="0"/>
                          <w:divBdr>
                            <w:top w:val="none" w:sz="0" w:space="0" w:color="auto"/>
                            <w:left w:val="none" w:sz="0" w:space="0" w:color="auto"/>
                            <w:bottom w:val="none" w:sz="0" w:space="0" w:color="auto"/>
                            <w:right w:val="none" w:sz="0" w:space="0" w:color="auto"/>
                          </w:divBdr>
                          <w:divsChild>
                            <w:div w:id="1213032214">
                              <w:marLeft w:val="0"/>
                              <w:marRight w:val="0"/>
                              <w:marTop w:val="0"/>
                              <w:marBottom w:val="0"/>
                              <w:divBdr>
                                <w:top w:val="none" w:sz="0" w:space="0" w:color="auto"/>
                                <w:left w:val="none" w:sz="0" w:space="0" w:color="auto"/>
                                <w:bottom w:val="none" w:sz="0" w:space="0" w:color="auto"/>
                                <w:right w:val="none" w:sz="0" w:space="0" w:color="auto"/>
                              </w:divBdr>
                              <w:divsChild>
                                <w:div w:id="1022321269">
                                  <w:marLeft w:val="0"/>
                                  <w:marRight w:val="0"/>
                                  <w:marTop w:val="0"/>
                                  <w:marBottom w:val="0"/>
                                  <w:divBdr>
                                    <w:top w:val="none" w:sz="0" w:space="0" w:color="auto"/>
                                    <w:left w:val="none" w:sz="0" w:space="0" w:color="auto"/>
                                    <w:bottom w:val="none" w:sz="0" w:space="0" w:color="auto"/>
                                    <w:right w:val="none" w:sz="0" w:space="0" w:color="auto"/>
                                  </w:divBdr>
                                  <w:divsChild>
                                    <w:div w:id="1881284628">
                                      <w:marLeft w:val="0"/>
                                      <w:marRight w:val="0"/>
                                      <w:marTop w:val="0"/>
                                      <w:marBottom w:val="0"/>
                                      <w:divBdr>
                                        <w:top w:val="none" w:sz="0" w:space="0" w:color="auto"/>
                                        <w:left w:val="none" w:sz="0" w:space="0" w:color="auto"/>
                                        <w:bottom w:val="none" w:sz="0" w:space="0" w:color="auto"/>
                                        <w:right w:val="none" w:sz="0" w:space="0" w:color="auto"/>
                                      </w:divBdr>
                                      <w:divsChild>
                                        <w:div w:id="359278531">
                                          <w:marLeft w:val="0"/>
                                          <w:marRight w:val="0"/>
                                          <w:marTop w:val="0"/>
                                          <w:marBottom w:val="0"/>
                                          <w:divBdr>
                                            <w:top w:val="none" w:sz="0" w:space="0" w:color="auto"/>
                                            <w:left w:val="none" w:sz="0" w:space="0" w:color="auto"/>
                                            <w:bottom w:val="none" w:sz="0" w:space="0" w:color="auto"/>
                                            <w:right w:val="none" w:sz="0" w:space="0" w:color="auto"/>
                                          </w:divBdr>
                                          <w:divsChild>
                                            <w:div w:id="1077823857">
                                              <w:marLeft w:val="0"/>
                                              <w:marRight w:val="0"/>
                                              <w:marTop w:val="0"/>
                                              <w:marBottom w:val="0"/>
                                              <w:divBdr>
                                                <w:top w:val="none" w:sz="0" w:space="0" w:color="auto"/>
                                                <w:left w:val="none" w:sz="0" w:space="0" w:color="auto"/>
                                                <w:bottom w:val="none" w:sz="0" w:space="0" w:color="auto"/>
                                                <w:right w:val="none" w:sz="0" w:space="0" w:color="auto"/>
                                              </w:divBdr>
                                              <w:divsChild>
                                                <w:div w:id="1020741839">
                                                  <w:marLeft w:val="0"/>
                                                  <w:marRight w:val="0"/>
                                                  <w:marTop w:val="0"/>
                                                  <w:marBottom w:val="0"/>
                                                  <w:divBdr>
                                                    <w:top w:val="none" w:sz="0" w:space="0" w:color="auto"/>
                                                    <w:left w:val="none" w:sz="0" w:space="0" w:color="auto"/>
                                                    <w:bottom w:val="none" w:sz="0" w:space="0" w:color="auto"/>
                                                    <w:right w:val="none" w:sz="0" w:space="0" w:color="auto"/>
                                                  </w:divBdr>
                                                  <w:divsChild>
                                                    <w:div w:id="781388766">
                                                      <w:marLeft w:val="0"/>
                                                      <w:marRight w:val="0"/>
                                                      <w:marTop w:val="0"/>
                                                      <w:marBottom w:val="0"/>
                                                      <w:divBdr>
                                                        <w:top w:val="none" w:sz="0" w:space="0" w:color="auto"/>
                                                        <w:left w:val="none" w:sz="0" w:space="0" w:color="auto"/>
                                                        <w:bottom w:val="none" w:sz="0" w:space="0" w:color="auto"/>
                                                        <w:right w:val="none" w:sz="0" w:space="0" w:color="auto"/>
                                                      </w:divBdr>
                                                      <w:divsChild>
                                                        <w:div w:id="472795693">
                                                          <w:marLeft w:val="0"/>
                                                          <w:marRight w:val="0"/>
                                                          <w:marTop w:val="0"/>
                                                          <w:marBottom w:val="0"/>
                                                          <w:divBdr>
                                                            <w:top w:val="none" w:sz="0" w:space="0" w:color="auto"/>
                                                            <w:left w:val="none" w:sz="0" w:space="0" w:color="auto"/>
                                                            <w:bottom w:val="none" w:sz="0" w:space="0" w:color="auto"/>
                                                            <w:right w:val="none" w:sz="0" w:space="0" w:color="auto"/>
                                                          </w:divBdr>
                                                          <w:divsChild>
                                                            <w:div w:id="1336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268897">
          <w:marLeft w:val="0"/>
          <w:marRight w:val="0"/>
          <w:marTop w:val="0"/>
          <w:marBottom w:val="0"/>
          <w:divBdr>
            <w:top w:val="none" w:sz="0" w:space="0" w:color="auto"/>
            <w:left w:val="none" w:sz="0" w:space="0" w:color="auto"/>
            <w:bottom w:val="none" w:sz="0" w:space="0" w:color="auto"/>
            <w:right w:val="none" w:sz="0" w:space="0" w:color="auto"/>
          </w:divBdr>
          <w:divsChild>
            <w:div w:id="1245990401">
              <w:marLeft w:val="0"/>
              <w:marRight w:val="0"/>
              <w:marTop w:val="0"/>
              <w:marBottom w:val="0"/>
              <w:divBdr>
                <w:top w:val="none" w:sz="0" w:space="0" w:color="auto"/>
                <w:left w:val="none" w:sz="0" w:space="0" w:color="auto"/>
                <w:bottom w:val="none" w:sz="0" w:space="0" w:color="auto"/>
                <w:right w:val="none" w:sz="0" w:space="0" w:color="auto"/>
              </w:divBdr>
              <w:divsChild>
                <w:div w:id="180627954">
                  <w:marLeft w:val="0"/>
                  <w:marRight w:val="0"/>
                  <w:marTop w:val="0"/>
                  <w:marBottom w:val="0"/>
                  <w:divBdr>
                    <w:top w:val="none" w:sz="0" w:space="0" w:color="auto"/>
                    <w:left w:val="none" w:sz="0" w:space="0" w:color="auto"/>
                    <w:bottom w:val="none" w:sz="0" w:space="0" w:color="auto"/>
                    <w:right w:val="none" w:sz="0" w:space="0" w:color="auto"/>
                  </w:divBdr>
                  <w:divsChild>
                    <w:div w:id="1798792743">
                      <w:marLeft w:val="0"/>
                      <w:marRight w:val="0"/>
                      <w:marTop w:val="0"/>
                      <w:marBottom w:val="0"/>
                      <w:divBdr>
                        <w:top w:val="none" w:sz="0" w:space="0" w:color="auto"/>
                        <w:left w:val="none" w:sz="0" w:space="0" w:color="auto"/>
                        <w:bottom w:val="none" w:sz="0" w:space="0" w:color="auto"/>
                        <w:right w:val="none" w:sz="0" w:space="0" w:color="auto"/>
                      </w:divBdr>
                      <w:divsChild>
                        <w:div w:id="1141313139">
                          <w:marLeft w:val="0"/>
                          <w:marRight w:val="0"/>
                          <w:marTop w:val="0"/>
                          <w:marBottom w:val="0"/>
                          <w:divBdr>
                            <w:top w:val="none" w:sz="0" w:space="0" w:color="auto"/>
                            <w:left w:val="none" w:sz="0" w:space="0" w:color="auto"/>
                            <w:bottom w:val="none" w:sz="0" w:space="0" w:color="auto"/>
                            <w:right w:val="none" w:sz="0" w:space="0" w:color="auto"/>
                          </w:divBdr>
                          <w:divsChild>
                            <w:div w:id="958688052">
                              <w:marLeft w:val="0"/>
                              <w:marRight w:val="0"/>
                              <w:marTop w:val="0"/>
                              <w:marBottom w:val="0"/>
                              <w:divBdr>
                                <w:top w:val="none" w:sz="0" w:space="0" w:color="auto"/>
                                <w:left w:val="none" w:sz="0" w:space="0" w:color="auto"/>
                                <w:bottom w:val="none" w:sz="0" w:space="0" w:color="auto"/>
                                <w:right w:val="none" w:sz="0" w:space="0" w:color="auto"/>
                              </w:divBdr>
                              <w:divsChild>
                                <w:div w:id="1181241284">
                                  <w:marLeft w:val="0"/>
                                  <w:marRight w:val="0"/>
                                  <w:marTop w:val="0"/>
                                  <w:marBottom w:val="0"/>
                                  <w:divBdr>
                                    <w:top w:val="none" w:sz="0" w:space="0" w:color="auto"/>
                                    <w:left w:val="none" w:sz="0" w:space="0" w:color="auto"/>
                                    <w:bottom w:val="none" w:sz="0" w:space="0" w:color="auto"/>
                                    <w:right w:val="none" w:sz="0" w:space="0" w:color="auto"/>
                                  </w:divBdr>
                                  <w:divsChild>
                                    <w:div w:id="1055666925">
                                      <w:marLeft w:val="0"/>
                                      <w:marRight w:val="0"/>
                                      <w:marTop w:val="0"/>
                                      <w:marBottom w:val="0"/>
                                      <w:divBdr>
                                        <w:top w:val="none" w:sz="0" w:space="0" w:color="auto"/>
                                        <w:left w:val="none" w:sz="0" w:space="0" w:color="auto"/>
                                        <w:bottom w:val="none" w:sz="0" w:space="0" w:color="auto"/>
                                        <w:right w:val="none" w:sz="0" w:space="0" w:color="auto"/>
                                      </w:divBdr>
                                      <w:divsChild>
                                        <w:div w:id="917255420">
                                          <w:marLeft w:val="0"/>
                                          <w:marRight w:val="0"/>
                                          <w:marTop w:val="0"/>
                                          <w:marBottom w:val="0"/>
                                          <w:divBdr>
                                            <w:top w:val="none" w:sz="0" w:space="0" w:color="auto"/>
                                            <w:left w:val="none" w:sz="0" w:space="0" w:color="auto"/>
                                            <w:bottom w:val="none" w:sz="0" w:space="0" w:color="auto"/>
                                            <w:right w:val="none" w:sz="0" w:space="0" w:color="auto"/>
                                          </w:divBdr>
                                          <w:divsChild>
                                            <w:div w:id="636229772">
                                              <w:marLeft w:val="0"/>
                                              <w:marRight w:val="0"/>
                                              <w:marTop w:val="0"/>
                                              <w:marBottom w:val="0"/>
                                              <w:divBdr>
                                                <w:top w:val="none" w:sz="0" w:space="0" w:color="auto"/>
                                                <w:left w:val="none" w:sz="0" w:space="0" w:color="auto"/>
                                                <w:bottom w:val="none" w:sz="0" w:space="0" w:color="auto"/>
                                                <w:right w:val="none" w:sz="0" w:space="0" w:color="auto"/>
                                              </w:divBdr>
                                              <w:divsChild>
                                                <w:div w:id="2110269557">
                                                  <w:marLeft w:val="0"/>
                                                  <w:marRight w:val="0"/>
                                                  <w:marTop w:val="0"/>
                                                  <w:marBottom w:val="0"/>
                                                  <w:divBdr>
                                                    <w:top w:val="none" w:sz="0" w:space="0" w:color="auto"/>
                                                    <w:left w:val="none" w:sz="0" w:space="0" w:color="auto"/>
                                                    <w:bottom w:val="none" w:sz="0" w:space="0" w:color="auto"/>
                                                    <w:right w:val="none" w:sz="0" w:space="0" w:color="auto"/>
                                                  </w:divBdr>
                                                  <w:divsChild>
                                                    <w:div w:id="898127414">
                                                      <w:marLeft w:val="0"/>
                                                      <w:marRight w:val="0"/>
                                                      <w:marTop w:val="0"/>
                                                      <w:marBottom w:val="0"/>
                                                      <w:divBdr>
                                                        <w:top w:val="none" w:sz="0" w:space="0" w:color="auto"/>
                                                        <w:left w:val="none" w:sz="0" w:space="0" w:color="auto"/>
                                                        <w:bottom w:val="none" w:sz="0" w:space="0" w:color="auto"/>
                                                        <w:right w:val="none" w:sz="0" w:space="0" w:color="auto"/>
                                                      </w:divBdr>
                                                      <w:divsChild>
                                                        <w:div w:id="2097704572">
                                                          <w:marLeft w:val="0"/>
                                                          <w:marRight w:val="0"/>
                                                          <w:marTop w:val="0"/>
                                                          <w:marBottom w:val="0"/>
                                                          <w:divBdr>
                                                            <w:top w:val="none" w:sz="0" w:space="0" w:color="auto"/>
                                                            <w:left w:val="none" w:sz="0" w:space="0" w:color="auto"/>
                                                            <w:bottom w:val="none" w:sz="0" w:space="0" w:color="auto"/>
                                                            <w:right w:val="none" w:sz="0" w:space="0" w:color="auto"/>
                                                          </w:divBdr>
                                                          <w:divsChild>
                                                            <w:div w:id="14879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737101">
          <w:marLeft w:val="0"/>
          <w:marRight w:val="0"/>
          <w:marTop w:val="0"/>
          <w:marBottom w:val="0"/>
          <w:divBdr>
            <w:top w:val="none" w:sz="0" w:space="0" w:color="auto"/>
            <w:left w:val="none" w:sz="0" w:space="0" w:color="auto"/>
            <w:bottom w:val="none" w:sz="0" w:space="0" w:color="auto"/>
            <w:right w:val="none" w:sz="0" w:space="0" w:color="auto"/>
          </w:divBdr>
          <w:divsChild>
            <w:div w:id="1383095989">
              <w:marLeft w:val="0"/>
              <w:marRight w:val="0"/>
              <w:marTop w:val="0"/>
              <w:marBottom w:val="0"/>
              <w:divBdr>
                <w:top w:val="none" w:sz="0" w:space="0" w:color="auto"/>
                <w:left w:val="none" w:sz="0" w:space="0" w:color="auto"/>
                <w:bottom w:val="none" w:sz="0" w:space="0" w:color="auto"/>
                <w:right w:val="none" w:sz="0" w:space="0" w:color="auto"/>
              </w:divBdr>
              <w:divsChild>
                <w:div w:id="1164474292">
                  <w:marLeft w:val="0"/>
                  <w:marRight w:val="0"/>
                  <w:marTop w:val="0"/>
                  <w:marBottom w:val="0"/>
                  <w:divBdr>
                    <w:top w:val="none" w:sz="0" w:space="0" w:color="auto"/>
                    <w:left w:val="none" w:sz="0" w:space="0" w:color="auto"/>
                    <w:bottom w:val="none" w:sz="0" w:space="0" w:color="auto"/>
                    <w:right w:val="none" w:sz="0" w:space="0" w:color="auto"/>
                  </w:divBdr>
                  <w:divsChild>
                    <w:div w:id="549879261">
                      <w:marLeft w:val="0"/>
                      <w:marRight w:val="0"/>
                      <w:marTop w:val="0"/>
                      <w:marBottom w:val="0"/>
                      <w:divBdr>
                        <w:top w:val="none" w:sz="0" w:space="0" w:color="auto"/>
                        <w:left w:val="none" w:sz="0" w:space="0" w:color="auto"/>
                        <w:bottom w:val="none" w:sz="0" w:space="0" w:color="auto"/>
                        <w:right w:val="none" w:sz="0" w:space="0" w:color="auto"/>
                      </w:divBdr>
                      <w:divsChild>
                        <w:div w:id="664942046">
                          <w:marLeft w:val="0"/>
                          <w:marRight w:val="0"/>
                          <w:marTop w:val="0"/>
                          <w:marBottom w:val="0"/>
                          <w:divBdr>
                            <w:top w:val="none" w:sz="0" w:space="0" w:color="auto"/>
                            <w:left w:val="none" w:sz="0" w:space="0" w:color="auto"/>
                            <w:bottom w:val="none" w:sz="0" w:space="0" w:color="auto"/>
                            <w:right w:val="none" w:sz="0" w:space="0" w:color="auto"/>
                          </w:divBdr>
                          <w:divsChild>
                            <w:div w:id="1806266313">
                              <w:marLeft w:val="0"/>
                              <w:marRight w:val="0"/>
                              <w:marTop w:val="0"/>
                              <w:marBottom w:val="0"/>
                              <w:divBdr>
                                <w:top w:val="none" w:sz="0" w:space="0" w:color="auto"/>
                                <w:left w:val="none" w:sz="0" w:space="0" w:color="auto"/>
                                <w:bottom w:val="none" w:sz="0" w:space="0" w:color="auto"/>
                                <w:right w:val="none" w:sz="0" w:space="0" w:color="auto"/>
                              </w:divBdr>
                              <w:divsChild>
                                <w:div w:id="843594052">
                                  <w:marLeft w:val="0"/>
                                  <w:marRight w:val="0"/>
                                  <w:marTop w:val="0"/>
                                  <w:marBottom w:val="0"/>
                                  <w:divBdr>
                                    <w:top w:val="none" w:sz="0" w:space="0" w:color="auto"/>
                                    <w:left w:val="none" w:sz="0" w:space="0" w:color="auto"/>
                                    <w:bottom w:val="none" w:sz="0" w:space="0" w:color="auto"/>
                                    <w:right w:val="none" w:sz="0" w:space="0" w:color="auto"/>
                                  </w:divBdr>
                                  <w:divsChild>
                                    <w:div w:id="1871255585">
                                      <w:marLeft w:val="0"/>
                                      <w:marRight w:val="0"/>
                                      <w:marTop w:val="0"/>
                                      <w:marBottom w:val="0"/>
                                      <w:divBdr>
                                        <w:top w:val="none" w:sz="0" w:space="0" w:color="auto"/>
                                        <w:left w:val="none" w:sz="0" w:space="0" w:color="auto"/>
                                        <w:bottom w:val="none" w:sz="0" w:space="0" w:color="auto"/>
                                        <w:right w:val="none" w:sz="0" w:space="0" w:color="auto"/>
                                      </w:divBdr>
                                      <w:divsChild>
                                        <w:div w:id="142016608">
                                          <w:marLeft w:val="0"/>
                                          <w:marRight w:val="0"/>
                                          <w:marTop w:val="0"/>
                                          <w:marBottom w:val="0"/>
                                          <w:divBdr>
                                            <w:top w:val="none" w:sz="0" w:space="0" w:color="auto"/>
                                            <w:left w:val="none" w:sz="0" w:space="0" w:color="auto"/>
                                            <w:bottom w:val="none" w:sz="0" w:space="0" w:color="auto"/>
                                            <w:right w:val="none" w:sz="0" w:space="0" w:color="auto"/>
                                          </w:divBdr>
                                          <w:divsChild>
                                            <w:div w:id="1098404453">
                                              <w:marLeft w:val="0"/>
                                              <w:marRight w:val="0"/>
                                              <w:marTop w:val="0"/>
                                              <w:marBottom w:val="0"/>
                                              <w:divBdr>
                                                <w:top w:val="none" w:sz="0" w:space="0" w:color="auto"/>
                                                <w:left w:val="none" w:sz="0" w:space="0" w:color="auto"/>
                                                <w:bottom w:val="none" w:sz="0" w:space="0" w:color="auto"/>
                                                <w:right w:val="none" w:sz="0" w:space="0" w:color="auto"/>
                                              </w:divBdr>
                                              <w:divsChild>
                                                <w:div w:id="408314011">
                                                  <w:marLeft w:val="0"/>
                                                  <w:marRight w:val="0"/>
                                                  <w:marTop w:val="0"/>
                                                  <w:marBottom w:val="0"/>
                                                  <w:divBdr>
                                                    <w:top w:val="none" w:sz="0" w:space="0" w:color="auto"/>
                                                    <w:left w:val="none" w:sz="0" w:space="0" w:color="auto"/>
                                                    <w:bottom w:val="none" w:sz="0" w:space="0" w:color="auto"/>
                                                    <w:right w:val="none" w:sz="0" w:space="0" w:color="auto"/>
                                                  </w:divBdr>
                                                  <w:divsChild>
                                                    <w:div w:id="1795097027">
                                                      <w:marLeft w:val="0"/>
                                                      <w:marRight w:val="0"/>
                                                      <w:marTop w:val="0"/>
                                                      <w:marBottom w:val="0"/>
                                                      <w:divBdr>
                                                        <w:top w:val="none" w:sz="0" w:space="0" w:color="auto"/>
                                                        <w:left w:val="none" w:sz="0" w:space="0" w:color="auto"/>
                                                        <w:bottom w:val="none" w:sz="0" w:space="0" w:color="auto"/>
                                                        <w:right w:val="none" w:sz="0" w:space="0" w:color="auto"/>
                                                      </w:divBdr>
                                                      <w:divsChild>
                                                        <w:div w:id="338657278">
                                                          <w:marLeft w:val="0"/>
                                                          <w:marRight w:val="0"/>
                                                          <w:marTop w:val="0"/>
                                                          <w:marBottom w:val="0"/>
                                                          <w:divBdr>
                                                            <w:top w:val="none" w:sz="0" w:space="0" w:color="auto"/>
                                                            <w:left w:val="none" w:sz="0" w:space="0" w:color="auto"/>
                                                            <w:bottom w:val="none" w:sz="0" w:space="0" w:color="auto"/>
                                                            <w:right w:val="none" w:sz="0" w:space="0" w:color="auto"/>
                                                          </w:divBdr>
                                                          <w:divsChild>
                                                            <w:div w:id="3405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104074">
          <w:marLeft w:val="0"/>
          <w:marRight w:val="0"/>
          <w:marTop w:val="0"/>
          <w:marBottom w:val="0"/>
          <w:divBdr>
            <w:top w:val="none" w:sz="0" w:space="0" w:color="auto"/>
            <w:left w:val="none" w:sz="0" w:space="0" w:color="auto"/>
            <w:bottom w:val="none" w:sz="0" w:space="0" w:color="auto"/>
            <w:right w:val="none" w:sz="0" w:space="0" w:color="auto"/>
          </w:divBdr>
          <w:divsChild>
            <w:div w:id="1932160387">
              <w:marLeft w:val="0"/>
              <w:marRight w:val="0"/>
              <w:marTop w:val="0"/>
              <w:marBottom w:val="0"/>
              <w:divBdr>
                <w:top w:val="none" w:sz="0" w:space="0" w:color="auto"/>
                <w:left w:val="none" w:sz="0" w:space="0" w:color="auto"/>
                <w:bottom w:val="none" w:sz="0" w:space="0" w:color="auto"/>
                <w:right w:val="none" w:sz="0" w:space="0" w:color="auto"/>
              </w:divBdr>
              <w:divsChild>
                <w:div w:id="617764636">
                  <w:marLeft w:val="0"/>
                  <w:marRight w:val="0"/>
                  <w:marTop w:val="0"/>
                  <w:marBottom w:val="0"/>
                  <w:divBdr>
                    <w:top w:val="none" w:sz="0" w:space="0" w:color="auto"/>
                    <w:left w:val="none" w:sz="0" w:space="0" w:color="auto"/>
                    <w:bottom w:val="none" w:sz="0" w:space="0" w:color="auto"/>
                    <w:right w:val="none" w:sz="0" w:space="0" w:color="auto"/>
                  </w:divBdr>
                  <w:divsChild>
                    <w:div w:id="807282672">
                      <w:marLeft w:val="0"/>
                      <w:marRight w:val="0"/>
                      <w:marTop w:val="0"/>
                      <w:marBottom w:val="0"/>
                      <w:divBdr>
                        <w:top w:val="none" w:sz="0" w:space="0" w:color="auto"/>
                        <w:left w:val="none" w:sz="0" w:space="0" w:color="auto"/>
                        <w:bottom w:val="none" w:sz="0" w:space="0" w:color="auto"/>
                        <w:right w:val="none" w:sz="0" w:space="0" w:color="auto"/>
                      </w:divBdr>
                      <w:divsChild>
                        <w:div w:id="1821535781">
                          <w:marLeft w:val="0"/>
                          <w:marRight w:val="0"/>
                          <w:marTop w:val="0"/>
                          <w:marBottom w:val="0"/>
                          <w:divBdr>
                            <w:top w:val="none" w:sz="0" w:space="0" w:color="auto"/>
                            <w:left w:val="none" w:sz="0" w:space="0" w:color="auto"/>
                            <w:bottom w:val="none" w:sz="0" w:space="0" w:color="auto"/>
                            <w:right w:val="none" w:sz="0" w:space="0" w:color="auto"/>
                          </w:divBdr>
                          <w:divsChild>
                            <w:div w:id="34934181">
                              <w:marLeft w:val="0"/>
                              <w:marRight w:val="0"/>
                              <w:marTop w:val="0"/>
                              <w:marBottom w:val="0"/>
                              <w:divBdr>
                                <w:top w:val="none" w:sz="0" w:space="0" w:color="auto"/>
                                <w:left w:val="none" w:sz="0" w:space="0" w:color="auto"/>
                                <w:bottom w:val="none" w:sz="0" w:space="0" w:color="auto"/>
                                <w:right w:val="none" w:sz="0" w:space="0" w:color="auto"/>
                              </w:divBdr>
                              <w:divsChild>
                                <w:div w:id="363948630">
                                  <w:marLeft w:val="0"/>
                                  <w:marRight w:val="0"/>
                                  <w:marTop w:val="0"/>
                                  <w:marBottom w:val="0"/>
                                  <w:divBdr>
                                    <w:top w:val="none" w:sz="0" w:space="0" w:color="auto"/>
                                    <w:left w:val="none" w:sz="0" w:space="0" w:color="auto"/>
                                    <w:bottom w:val="none" w:sz="0" w:space="0" w:color="auto"/>
                                    <w:right w:val="none" w:sz="0" w:space="0" w:color="auto"/>
                                  </w:divBdr>
                                  <w:divsChild>
                                    <w:div w:id="1072393414">
                                      <w:marLeft w:val="0"/>
                                      <w:marRight w:val="0"/>
                                      <w:marTop w:val="0"/>
                                      <w:marBottom w:val="0"/>
                                      <w:divBdr>
                                        <w:top w:val="none" w:sz="0" w:space="0" w:color="auto"/>
                                        <w:left w:val="none" w:sz="0" w:space="0" w:color="auto"/>
                                        <w:bottom w:val="none" w:sz="0" w:space="0" w:color="auto"/>
                                        <w:right w:val="none" w:sz="0" w:space="0" w:color="auto"/>
                                      </w:divBdr>
                                      <w:divsChild>
                                        <w:div w:id="919679992">
                                          <w:marLeft w:val="0"/>
                                          <w:marRight w:val="0"/>
                                          <w:marTop w:val="0"/>
                                          <w:marBottom w:val="0"/>
                                          <w:divBdr>
                                            <w:top w:val="none" w:sz="0" w:space="0" w:color="auto"/>
                                            <w:left w:val="none" w:sz="0" w:space="0" w:color="auto"/>
                                            <w:bottom w:val="none" w:sz="0" w:space="0" w:color="auto"/>
                                            <w:right w:val="none" w:sz="0" w:space="0" w:color="auto"/>
                                          </w:divBdr>
                                          <w:divsChild>
                                            <w:div w:id="668293057">
                                              <w:marLeft w:val="0"/>
                                              <w:marRight w:val="0"/>
                                              <w:marTop w:val="0"/>
                                              <w:marBottom w:val="0"/>
                                              <w:divBdr>
                                                <w:top w:val="none" w:sz="0" w:space="0" w:color="auto"/>
                                                <w:left w:val="none" w:sz="0" w:space="0" w:color="auto"/>
                                                <w:bottom w:val="none" w:sz="0" w:space="0" w:color="auto"/>
                                                <w:right w:val="none" w:sz="0" w:space="0" w:color="auto"/>
                                              </w:divBdr>
                                              <w:divsChild>
                                                <w:div w:id="1928878254">
                                                  <w:marLeft w:val="0"/>
                                                  <w:marRight w:val="0"/>
                                                  <w:marTop w:val="0"/>
                                                  <w:marBottom w:val="0"/>
                                                  <w:divBdr>
                                                    <w:top w:val="none" w:sz="0" w:space="0" w:color="auto"/>
                                                    <w:left w:val="none" w:sz="0" w:space="0" w:color="auto"/>
                                                    <w:bottom w:val="none" w:sz="0" w:space="0" w:color="auto"/>
                                                    <w:right w:val="none" w:sz="0" w:space="0" w:color="auto"/>
                                                  </w:divBdr>
                                                  <w:divsChild>
                                                    <w:div w:id="280887983">
                                                      <w:marLeft w:val="0"/>
                                                      <w:marRight w:val="0"/>
                                                      <w:marTop w:val="0"/>
                                                      <w:marBottom w:val="0"/>
                                                      <w:divBdr>
                                                        <w:top w:val="none" w:sz="0" w:space="0" w:color="auto"/>
                                                        <w:left w:val="none" w:sz="0" w:space="0" w:color="auto"/>
                                                        <w:bottom w:val="none" w:sz="0" w:space="0" w:color="auto"/>
                                                        <w:right w:val="none" w:sz="0" w:space="0" w:color="auto"/>
                                                      </w:divBdr>
                                                      <w:divsChild>
                                                        <w:div w:id="20590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7311">
          <w:marLeft w:val="0"/>
          <w:marRight w:val="0"/>
          <w:marTop w:val="0"/>
          <w:marBottom w:val="0"/>
          <w:divBdr>
            <w:top w:val="none" w:sz="0" w:space="0" w:color="auto"/>
            <w:left w:val="none" w:sz="0" w:space="0" w:color="auto"/>
            <w:bottom w:val="none" w:sz="0" w:space="0" w:color="auto"/>
            <w:right w:val="none" w:sz="0" w:space="0" w:color="auto"/>
          </w:divBdr>
          <w:divsChild>
            <w:div w:id="466703940">
              <w:marLeft w:val="0"/>
              <w:marRight w:val="0"/>
              <w:marTop w:val="0"/>
              <w:marBottom w:val="0"/>
              <w:divBdr>
                <w:top w:val="none" w:sz="0" w:space="0" w:color="auto"/>
                <w:left w:val="none" w:sz="0" w:space="0" w:color="auto"/>
                <w:bottom w:val="none" w:sz="0" w:space="0" w:color="auto"/>
                <w:right w:val="none" w:sz="0" w:space="0" w:color="auto"/>
              </w:divBdr>
              <w:divsChild>
                <w:div w:id="1372268894">
                  <w:marLeft w:val="0"/>
                  <w:marRight w:val="0"/>
                  <w:marTop w:val="0"/>
                  <w:marBottom w:val="0"/>
                  <w:divBdr>
                    <w:top w:val="none" w:sz="0" w:space="0" w:color="auto"/>
                    <w:left w:val="none" w:sz="0" w:space="0" w:color="auto"/>
                    <w:bottom w:val="none" w:sz="0" w:space="0" w:color="auto"/>
                    <w:right w:val="none" w:sz="0" w:space="0" w:color="auto"/>
                  </w:divBdr>
                  <w:divsChild>
                    <w:div w:id="1092436488">
                      <w:marLeft w:val="0"/>
                      <w:marRight w:val="0"/>
                      <w:marTop w:val="0"/>
                      <w:marBottom w:val="0"/>
                      <w:divBdr>
                        <w:top w:val="none" w:sz="0" w:space="0" w:color="auto"/>
                        <w:left w:val="none" w:sz="0" w:space="0" w:color="auto"/>
                        <w:bottom w:val="none" w:sz="0" w:space="0" w:color="auto"/>
                        <w:right w:val="none" w:sz="0" w:space="0" w:color="auto"/>
                      </w:divBdr>
                      <w:divsChild>
                        <w:div w:id="923800716">
                          <w:marLeft w:val="0"/>
                          <w:marRight w:val="0"/>
                          <w:marTop w:val="0"/>
                          <w:marBottom w:val="0"/>
                          <w:divBdr>
                            <w:top w:val="none" w:sz="0" w:space="0" w:color="auto"/>
                            <w:left w:val="none" w:sz="0" w:space="0" w:color="auto"/>
                            <w:bottom w:val="none" w:sz="0" w:space="0" w:color="auto"/>
                            <w:right w:val="none" w:sz="0" w:space="0" w:color="auto"/>
                          </w:divBdr>
                          <w:divsChild>
                            <w:div w:id="1998605098">
                              <w:marLeft w:val="0"/>
                              <w:marRight w:val="0"/>
                              <w:marTop w:val="0"/>
                              <w:marBottom w:val="0"/>
                              <w:divBdr>
                                <w:top w:val="none" w:sz="0" w:space="0" w:color="auto"/>
                                <w:left w:val="none" w:sz="0" w:space="0" w:color="auto"/>
                                <w:bottom w:val="none" w:sz="0" w:space="0" w:color="auto"/>
                                <w:right w:val="none" w:sz="0" w:space="0" w:color="auto"/>
                              </w:divBdr>
                              <w:divsChild>
                                <w:div w:id="2048680466">
                                  <w:marLeft w:val="0"/>
                                  <w:marRight w:val="0"/>
                                  <w:marTop w:val="0"/>
                                  <w:marBottom w:val="0"/>
                                  <w:divBdr>
                                    <w:top w:val="none" w:sz="0" w:space="0" w:color="auto"/>
                                    <w:left w:val="none" w:sz="0" w:space="0" w:color="auto"/>
                                    <w:bottom w:val="none" w:sz="0" w:space="0" w:color="auto"/>
                                    <w:right w:val="none" w:sz="0" w:space="0" w:color="auto"/>
                                  </w:divBdr>
                                  <w:divsChild>
                                    <w:div w:id="2087604566">
                                      <w:marLeft w:val="0"/>
                                      <w:marRight w:val="0"/>
                                      <w:marTop w:val="0"/>
                                      <w:marBottom w:val="0"/>
                                      <w:divBdr>
                                        <w:top w:val="none" w:sz="0" w:space="0" w:color="auto"/>
                                        <w:left w:val="none" w:sz="0" w:space="0" w:color="auto"/>
                                        <w:bottom w:val="none" w:sz="0" w:space="0" w:color="auto"/>
                                        <w:right w:val="none" w:sz="0" w:space="0" w:color="auto"/>
                                      </w:divBdr>
                                      <w:divsChild>
                                        <w:div w:id="719790612">
                                          <w:marLeft w:val="0"/>
                                          <w:marRight w:val="0"/>
                                          <w:marTop w:val="0"/>
                                          <w:marBottom w:val="0"/>
                                          <w:divBdr>
                                            <w:top w:val="none" w:sz="0" w:space="0" w:color="auto"/>
                                            <w:left w:val="none" w:sz="0" w:space="0" w:color="auto"/>
                                            <w:bottom w:val="none" w:sz="0" w:space="0" w:color="auto"/>
                                            <w:right w:val="none" w:sz="0" w:space="0" w:color="auto"/>
                                          </w:divBdr>
                                          <w:divsChild>
                                            <w:div w:id="721171921">
                                              <w:marLeft w:val="0"/>
                                              <w:marRight w:val="0"/>
                                              <w:marTop w:val="0"/>
                                              <w:marBottom w:val="0"/>
                                              <w:divBdr>
                                                <w:top w:val="none" w:sz="0" w:space="0" w:color="auto"/>
                                                <w:left w:val="none" w:sz="0" w:space="0" w:color="auto"/>
                                                <w:bottom w:val="none" w:sz="0" w:space="0" w:color="auto"/>
                                                <w:right w:val="none" w:sz="0" w:space="0" w:color="auto"/>
                                              </w:divBdr>
                                              <w:divsChild>
                                                <w:div w:id="841168958">
                                                  <w:marLeft w:val="0"/>
                                                  <w:marRight w:val="0"/>
                                                  <w:marTop w:val="0"/>
                                                  <w:marBottom w:val="0"/>
                                                  <w:divBdr>
                                                    <w:top w:val="none" w:sz="0" w:space="0" w:color="auto"/>
                                                    <w:left w:val="none" w:sz="0" w:space="0" w:color="auto"/>
                                                    <w:bottom w:val="none" w:sz="0" w:space="0" w:color="auto"/>
                                                    <w:right w:val="none" w:sz="0" w:space="0" w:color="auto"/>
                                                  </w:divBdr>
                                                  <w:divsChild>
                                                    <w:div w:id="1852987109">
                                                      <w:marLeft w:val="0"/>
                                                      <w:marRight w:val="0"/>
                                                      <w:marTop w:val="0"/>
                                                      <w:marBottom w:val="0"/>
                                                      <w:divBdr>
                                                        <w:top w:val="none" w:sz="0" w:space="0" w:color="auto"/>
                                                        <w:left w:val="none" w:sz="0" w:space="0" w:color="auto"/>
                                                        <w:bottom w:val="none" w:sz="0" w:space="0" w:color="auto"/>
                                                        <w:right w:val="none" w:sz="0" w:space="0" w:color="auto"/>
                                                      </w:divBdr>
                                                      <w:divsChild>
                                                        <w:div w:id="1722318403">
                                                          <w:marLeft w:val="0"/>
                                                          <w:marRight w:val="0"/>
                                                          <w:marTop w:val="0"/>
                                                          <w:marBottom w:val="0"/>
                                                          <w:divBdr>
                                                            <w:top w:val="none" w:sz="0" w:space="0" w:color="auto"/>
                                                            <w:left w:val="none" w:sz="0" w:space="0" w:color="auto"/>
                                                            <w:bottom w:val="none" w:sz="0" w:space="0" w:color="auto"/>
                                                            <w:right w:val="none" w:sz="0" w:space="0" w:color="auto"/>
                                                          </w:divBdr>
                                                          <w:divsChild>
                                                            <w:div w:id="1692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993901">
          <w:marLeft w:val="0"/>
          <w:marRight w:val="0"/>
          <w:marTop w:val="0"/>
          <w:marBottom w:val="0"/>
          <w:divBdr>
            <w:top w:val="none" w:sz="0" w:space="0" w:color="auto"/>
            <w:left w:val="none" w:sz="0" w:space="0" w:color="auto"/>
            <w:bottom w:val="none" w:sz="0" w:space="0" w:color="auto"/>
            <w:right w:val="none" w:sz="0" w:space="0" w:color="auto"/>
          </w:divBdr>
          <w:divsChild>
            <w:div w:id="1307123704">
              <w:marLeft w:val="0"/>
              <w:marRight w:val="0"/>
              <w:marTop w:val="0"/>
              <w:marBottom w:val="0"/>
              <w:divBdr>
                <w:top w:val="none" w:sz="0" w:space="0" w:color="auto"/>
                <w:left w:val="none" w:sz="0" w:space="0" w:color="auto"/>
                <w:bottom w:val="none" w:sz="0" w:space="0" w:color="auto"/>
                <w:right w:val="none" w:sz="0" w:space="0" w:color="auto"/>
              </w:divBdr>
              <w:divsChild>
                <w:div w:id="688332787">
                  <w:marLeft w:val="0"/>
                  <w:marRight w:val="0"/>
                  <w:marTop w:val="0"/>
                  <w:marBottom w:val="0"/>
                  <w:divBdr>
                    <w:top w:val="none" w:sz="0" w:space="0" w:color="auto"/>
                    <w:left w:val="none" w:sz="0" w:space="0" w:color="auto"/>
                    <w:bottom w:val="none" w:sz="0" w:space="0" w:color="auto"/>
                    <w:right w:val="none" w:sz="0" w:space="0" w:color="auto"/>
                  </w:divBdr>
                  <w:divsChild>
                    <w:div w:id="16129257">
                      <w:marLeft w:val="0"/>
                      <w:marRight w:val="0"/>
                      <w:marTop w:val="0"/>
                      <w:marBottom w:val="0"/>
                      <w:divBdr>
                        <w:top w:val="none" w:sz="0" w:space="0" w:color="auto"/>
                        <w:left w:val="none" w:sz="0" w:space="0" w:color="auto"/>
                        <w:bottom w:val="none" w:sz="0" w:space="0" w:color="auto"/>
                        <w:right w:val="none" w:sz="0" w:space="0" w:color="auto"/>
                      </w:divBdr>
                      <w:divsChild>
                        <w:div w:id="1126583405">
                          <w:marLeft w:val="0"/>
                          <w:marRight w:val="0"/>
                          <w:marTop w:val="0"/>
                          <w:marBottom w:val="0"/>
                          <w:divBdr>
                            <w:top w:val="none" w:sz="0" w:space="0" w:color="auto"/>
                            <w:left w:val="none" w:sz="0" w:space="0" w:color="auto"/>
                            <w:bottom w:val="none" w:sz="0" w:space="0" w:color="auto"/>
                            <w:right w:val="none" w:sz="0" w:space="0" w:color="auto"/>
                          </w:divBdr>
                          <w:divsChild>
                            <w:div w:id="1303197154">
                              <w:marLeft w:val="0"/>
                              <w:marRight w:val="0"/>
                              <w:marTop w:val="0"/>
                              <w:marBottom w:val="0"/>
                              <w:divBdr>
                                <w:top w:val="none" w:sz="0" w:space="0" w:color="auto"/>
                                <w:left w:val="none" w:sz="0" w:space="0" w:color="auto"/>
                                <w:bottom w:val="none" w:sz="0" w:space="0" w:color="auto"/>
                                <w:right w:val="none" w:sz="0" w:space="0" w:color="auto"/>
                              </w:divBdr>
                              <w:divsChild>
                                <w:div w:id="1682197264">
                                  <w:marLeft w:val="0"/>
                                  <w:marRight w:val="0"/>
                                  <w:marTop w:val="0"/>
                                  <w:marBottom w:val="0"/>
                                  <w:divBdr>
                                    <w:top w:val="none" w:sz="0" w:space="0" w:color="auto"/>
                                    <w:left w:val="none" w:sz="0" w:space="0" w:color="auto"/>
                                    <w:bottom w:val="none" w:sz="0" w:space="0" w:color="auto"/>
                                    <w:right w:val="none" w:sz="0" w:space="0" w:color="auto"/>
                                  </w:divBdr>
                                  <w:divsChild>
                                    <w:div w:id="1602057934">
                                      <w:marLeft w:val="0"/>
                                      <w:marRight w:val="0"/>
                                      <w:marTop w:val="0"/>
                                      <w:marBottom w:val="0"/>
                                      <w:divBdr>
                                        <w:top w:val="none" w:sz="0" w:space="0" w:color="auto"/>
                                        <w:left w:val="none" w:sz="0" w:space="0" w:color="auto"/>
                                        <w:bottom w:val="none" w:sz="0" w:space="0" w:color="auto"/>
                                        <w:right w:val="none" w:sz="0" w:space="0" w:color="auto"/>
                                      </w:divBdr>
                                      <w:divsChild>
                                        <w:div w:id="898133789">
                                          <w:marLeft w:val="0"/>
                                          <w:marRight w:val="0"/>
                                          <w:marTop w:val="0"/>
                                          <w:marBottom w:val="0"/>
                                          <w:divBdr>
                                            <w:top w:val="none" w:sz="0" w:space="0" w:color="auto"/>
                                            <w:left w:val="none" w:sz="0" w:space="0" w:color="auto"/>
                                            <w:bottom w:val="none" w:sz="0" w:space="0" w:color="auto"/>
                                            <w:right w:val="none" w:sz="0" w:space="0" w:color="auto"/>
                                          </w:divBdr>
                                          <w:divsChild>
                                            <w:div w:id="2110805573">
                                              <w:marLeft w:val="0"/>
                                              <w:marRight w:val="0"/>
                                              <w:marTop w:val="0"/>
                                              <w:marBottom w:val="0"/>
                                              <w:divBdr>
                                                <w:top w:val="none" w:sz="0" w:space="0" w:color="auto"/>
                                                <w:left w:val="none" w:sz="0" w:space="0" w:color="auto"/>
                                                <w:bottom w:val="none" w:sz="0" w:space="0" w:color="auto"/>
                                                <w:right w:val="none" w:sz="0" w:space="0" w:color="auto"/>
                                              </w:divBdr>
                                              <w:divsChild>
                                                <w:div w:id="798648157">
                                                  <w:marLeft w:val="0"/>
                                                  <w:marRight w:val="0"/>
                                                  <w:marTop w:val="0"/>
                                                  <w:marBottom w:val="0"/>
                                                  <w:divBdr>
                                                    <w:top w:val="none" w:sz="0" w:space="0" w:color="auto"/>
                                                    <w:left w:val="none" w:sz="0" w:space="0" w:color="auto"/>
                                                    <w:bottom w:val="none" w:sz="0" w:space="0" w:color="auto"/>
                                                    <w:right w:val="none" w:sz="0" w:space="0" w:color="auto"/>
                                                  </w:divBdr>
                                                  <w:divsChild>
                                                    <w:div w:id="481583862">
                                                      <w:marLeft w:val="0"/>
                                                      <w:marRight w:val="0"/>
                                                      <w:marTop w:val="0"/>
                                                      <w:marBottom w:val="0"/>
                                                      <w:divBdr>
                                                        <w:top w:val="none" w:sz="0" w:space="0" w:color="auto"/>
                                                        <w:left w:val="none" w:sz="0" w:space="0" w:color="auto"/>
                                                        <w:bottom w:val="none" w:sz="0" w:space="0" w:color="auto"/>
                                                        <w:right w:val="none" w:sz="0" w:space="0" w:color="auto"/>
                                                      </w:divBdr>
                                                      <w:divsChild>
                                                        <w:div w:id="345637262">
                                                          <w:marLeft w:val="0"/>
                                                          <w:marRight w:val="0"/>
                                                          <w:marTop w:val="0"/>
                                                          <w:marBottom w:val="0"/>
                                                          <w:divBdr>
                                                            <w:top w:val="none" w:sz="0" w:space="0" w:color="auto"/>
                                                            <w:left w:val="none" w:sz="0" w:space="0" w:color="auto"/>
                                                            <w:bottom w:val="none" w:sz="0" w:space="0" w:color="auto"/>
                                                            <w:right w:val="none" w:sz="0" w:space="0" w:color="auto"/>
                                                          </w:divBdr>
                                                          <w:divsChild>
                                                            <w:div w:id="13113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058893">
          <w:marLeft w:val="0"/>
          <w:marRight w:val="0"/>
          <w:marTop w:val="0"/>
          <w:marBottom w:val="0"/>
          <w:divBdr>
            <w:top w:val="none" w:sz="0" w:space="0" w:color="auto"/>
            <w:left w:val="none" w:sz="0" w:space="0" w:color="auto"/>
            <w:bottom w:val="none" w:sz="0" w:space="0" w:color="auto"/>
            <w:right w:val="none" w:sz="0" w:space="0" w:color="auto"/>
          </w:divBdr>
          <w:divsChild>
            <w:div w:id="1640453007">
              <w:marLeft w:val="0"/>
              <w:marRight w:val="0"/>
              <w:marTop w:val="0"/>
              <w:marBottom w:val="0"/>
              <w:divBdr>
                <w:top w:val="none" w:sz="0" w:space="0" w:color="auto"/>
                <w:left w:val="none" w:sz="0" w:space="0" w:color="auto"/>
                <w:bottom w:val="none" w:sz="0" w:space="0" w:color="auto"/>
                <w:right w:val="none" w:sz="0" w:space="0" w:color="auto"/>
              </w:divBdr>
              <w:divsChild>
                <w:div w:id="1775787347">
                  <w:marLeft w:val="0"/>
                  <w:marRight w:val="0"/>
                  <w:marTop w:val="0"/>
                  <w:marBottom w:val="0"/>
                  <w:divBdr>
                    <w:top w:val="none" w:sz="0" w:space="0" w:color="auto"/>
                    <w:left w:val="none" w:sz="0" w:space="0" w:color="auto"/>
                    <w:bottom w:val="none" w:sz="0" w:space="0" w:color="auto"/>
                    <w:right w:val="none" w:sz="0" w:space="0" w:color="auto"/>
                  </w:divBdr>
                  <w:divsChild>
                    <w:div w:id="1405302233">
                      <w:marLeft w:val="0"/>
                      <w:marRight w:val="0"/>
                      <w:marTop w:val="0"/>
                      <w:marBottom w:val="0"/>
                      <w:divBdr>
                        <w:top w:val="none" w:sz="0" w:space="0" w:color="auto"/>
                        <w:left w:val="none" w:sz="0" w:space="0" w:color="auto"/>
                        <w:bottom w:val="none" w:sz="0" w:space="0" w:color="auto"/>
                        <w:right w:val="none" w:sz="0" w:space="0" w:color="auto"/>
                      </w:divBdr>
                      <w:divsChild>
                        <w:div w:id="326250291">
                          <w:marLeft w:val="0"/>
                          <w:marRight w:val="0"/>
                          <w:marTop w:val="0"/>
                          <w:marBottom w:val="0"/>
                          <w:divBdr>
                            <w:top w:val="none" w:sz="0" w:space="0" w:color="auto"/>
                            <w:left w:val="none" w:sz="0" w:space="0" w:color="auto"/>
                            <w:bottom w:val="none" w:sz="0" w:space="0" w:color="auto"/>
                            <w:right w:val="none" w:sz="0" w:space="0" w:color="auto"/>
                          </w:divBdr>
                          <w:divsChild>
                            <w:div w:id="1968391850">
                              <w:marLeft w:val="0"/>
                              <w:marRight w:val="0"/>
                              <w:marTop w:val="0"/>
                              <w:marBottom w:val="0"/>
                              <w:divBdr>
                                <w:top w:val="none" w:sz="0" w:space="0" w:color="auto"/>
                                <w:left w:val="none" w:sz="0" w:space="0" w:color="auto"/>
                                <w:bottom w:val="none" w:sz="0" w:space="0" w:color="auto"/>
                                <w:right w:val="none" w:sz="0" w:space="0" w:color="auto"/>
                              </w:divBdr>
                              <w:divsChild>
                                <w:div w:id="1092969122">
                                  <w:marLeft w:val="0"/>
                                  <w:marRight w:val="0"/>
                                  <w:marTop w:val="0"/>
                                  <w:marBottom w:val="0"/>
                                  <w:divBdr>
                                    <w:top w:val="none" w:sz="0" w:space="0" w:color="auto"/>
                                    <w:left w:val="none" w:sz="0" w:space="0" w:color="auto"/>
                                    <w:bottom w:val="none" w:sz="0" w:space="0" w:color="auto"/>
                                    <w:right w:val="none" w:sz="0" w:space="0" w:color="auto"/>
                                  </w:divBdr>
                                  <w:divsChild>
                                    <w:div w:id="1265769659">
                                      <w:marLeft w:val="0"/>
                                      <w:marRight w:val="0"/>
                                      <w:marTop w:val="0"/>
                                      <w:marBottom w:val="0"/>
                                      <w:divBdr>
                                        <w:top w:val="none" w:sz="0" w:space="0" w:color="auto"/>
                                        <w:left w:val="none" w:sz="0" w:space="0" w:color="auto"/>
                                        <w:bottom w:val="none" w:sz="0" w:space="0" w:color="auto"/>
                                        <w:right w:val="none" w:sz="0" w:space="0" w:color="auto"/>
                                      </w:divBdr>
                                      <w:divsChild>
                                        <w:div w:id="58871942">
                                          <w:marLeft w:val="0"/>
                                          <w:marRight w:val="0"/>
                                          <w:marTop w:val="0"/>
                                          <w:marBottom w:val="0"/>
                                          <w:divBdr>
                                            <w:top w:val="none" w:sz="0" w:space="0" w:color="auto"/>
                                            <w:left w:val="none" w:sz="0" w:space="0" w:color="auto"/>
                                            <w:bottom w:val="none" w:sz="0" w:space="0" w:color="auto"/>
                                            <w:right w:val="none" w:sz="0" w:space="0" w:color="auto"/>
                                          </w:divBdr>
                                          <w:divsChild>
                                            <w:div w:id="767119726">
                                              <w:marLeft w:val="0"/>
                                              <w:marRight w:val="0"/>
                                              <w:marTop w:val="0"/>
                                              <w:marBottom w:val="0"/>
                                              <w:divBdr>
                                                <w:top w:val="none" w:sz="0" w:space="0" w:color="auto"/>
                                                <w:left w:val="none" w:sz="0" w:space="0" w:color="auto"/>
                                                <w:bottom w:val="none" w:sz="0" w:space="0" w:color="auto"/>
                                                <w:right w:val="none" w:sz="0" w:space="0" w:color="auto"/>
                                              </w:divBdr>
                                              <w:divsChild>
                                                <w:div w:id="25328960">
                                                  <w:marLeft w:val="0"/>
                                                  <w:marRight w:val="0"/>
                                                  <w:marTop w:val="0"/>
                                                  <w:marBottom w:val="0"/>
                                                  <w:divBdr>
                                                    <w:top w:val="none" w:sz="0" w:space="0" w:color="auto"/>
                                                    <w:left w:val="none" w:sz="0" w:space="0" w:color="auto"/>
                                                    <w:bottom w:val="none" w:sz="0" w:space="0" w:color="auto"/>
                                                    <w:right w:val="none" w:sz="0" w:space="0" w:color="auto"/>
                                                  </w:divBdr>
                                                  <w:divsChild>
                                                    <w:div w:id="1946575448">
                                                      <w:marLeft w:val="0"/>
                                                      <w:marRight w:val="0"/>
                                                      <w:marTop w:val="0"/>
                                                      <w:marBottom w:val="0"/>
                                                      <w:divBdr>
                                                        <w:top w:val="none" w:sz="0" w:space="0" w:color="auto"/>
                                                        <w:left w:val="none" w:sz="0" w:space="0" w:color="auto"/>
                                                        <w:bottom w:val="none" w:sz="0" w:space="0" w:color="auto"/>
                                                        <w:right w:val="none" w:sz="0" w:space="0" w:color="auto"/>
                                                      </w:divBdr>
                                                      <w:divsChild>
                                                        <w:div w:id="730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14920">
          <w:marLeft w:val="0"/>
          <w:marRight w:val="0"/>
          <w:marTop w:val="0"/>
          <w:marBottom w:val="0"/>
          <w:divBdr>
            <w:top w:val="none" w:sz="0" w:space="0" w:color="auto"/>
            <w:left w:val="none" w:sz="0" w:space="0" w:color="auto"/>
            <w:bottom w:val="none" w:sz="0" w:space="0" w:color="auto"/>
            <w:right w:val="none" w:sz="0" w:space="0" w:color="auto"/>
          </w:divBdr>
          <w:divsChild>
            <w:div w:id="589042591">
              <w:marLeft w:val="0"/>
              <w:marRight w:val="0"/>
              <w:marTop w:val="0"/>
              <w:marBottom w:val="0"/>
              <w:divBdr>
                <w:top w:val="none" w:sz="0" w:space="0" w:color="auto"/>
                <w:left w:val="none" w:sz="0" w:space="0" w:color="auto"/>
                <w:bottom w:val="none" w:sz="0" w:space="0" w:color="auto"/>
                <w:right w:val="none" w:sz="0" w:space="0" w:color="auto"/>
              </w:divBdr>
              <w:divsChild>
                <w:div w:id="1432966671">
                  <w:marLeft w:val="0"/>
                  <w:marRight w:val="0"/>
                  <w:marTop w:val="0"/>
                  <w:marBottom w:val="0"/>
                  <w:divBdr>
                    <w:top w:val="none" w:sz="0" w:space="0" w:color="auto"/>
                    <w:left w:val="none" w:sz="0" w:space="0" w:color="auto"/>
                    <w:bottom w:val="none" w:sz="0" w:space="0" w:color="auto"/>
                    <w:right w:val="none" w:sz="0" w:space="0" w:color="auto"/>
                  </w:divBdr>
                  <w:divsChild>
                    <w:div w:id="301620249">
                      <w:marLeft w:val="0"/>
                      <w:marRight w:val="0"/>
                      <w:marTop w:val="0"/>
                      <w:marBottom w:val="0"/>
                      <w:divBdr>
                        <w:top w:val="none" w:sz="0" w:space="0" w:color="auto"/>
                        <w:left w:val="none" w:sz="0" w:space="0" w:color="auto"/>
                        <w:bottom w:val="none" w:sz="0" w:space="0" w:color="auto"/>
                        <w:right w:val="none" w:sz="0" w:space="0" w:color="auto"/>
                      </w:divBdr>
                      <w:divsChild>
                        <w:div w:id="405880490">
                          <w:marLeft w:val="0"/>
                          <w:marRight w:val="0"/>
                          <w:marTop w:val="0"/>
                          <w:marBottom w:val="0"/>
                          <w:divBdr>
                            <w:top w:val="none" w:sz="0" w:space="0" w:color="auto"/>
                            <w:left w:val="none" w:sz="0" w:space="0" w:color="auto"/>
                            <w:bottom w:val="none" w:sz="0" w:space="0" w:color="auto"/>
                            <w:right w:val="none" w:sz="0" w:space="0" w:color="auto"/>
                          </w:divBdr>
                          <w:divsChild>
                            <w:div w:id="653727679">
                              <w:marLeft w:val="0"/>
                              <w:marRight w:val="0"/>
                              <w:marTop w:val="0"/>
                              <w:marBottom w:val="0"/>
                              <w:divBdr>
                                <w:top w:val="none" w:sz="0" w:space="0" w:color="auto"/>
                                <w:left w:val="none" w:sz="0" w:space="0" w:color="auto"/>
                                <w:bottom w:val="none" w:sz="0" w:space="0" w:color="auto"/>
                                <w:right w:val="none" w:sz="0" w:space="0" w:color="auto"/>
                              </w:divBdr>
                              <w:divsChild>
                                <w:div w:id="1657806251">
                                  <w:marLeft w:val="0"/>
                                  <w:marRight w:val="0"/>
                                  <w:marTop w:val="0"/>
                                  <w:marBottom w:val="0"/>
                                  <w:divBdr>
                                    <w:top w:val="none" w:sz="0" w:space="0" w:color="auto"/>
                                    <w:left w:val="none" w:sz="0" w:space="0" w:color="auto"/>
                                    <w:bottom w:val="none" w:sz="0" w:space="0" w:color="auto"/>
                                    <w:right w:val="none" w:sz="0" w:space="0" w:color="auto"/>
                                  </w:divBdr>
                                  <w:divsChild>
                                    <w:div w:id="1365599678">
                                      <w:marLeft w:val="0"/>
                                      <w:marRight w:val="0"/>
                                      <w:marTop w:val="0"/>
                                      <w:marBottom w:val="0"/>
                                      <w:divBdr>
                                        <w:top w:val="none" w:sz="0" w:space="0" w:color="auto"/>
                                        <w:left w:val="none" w:sz="0" w:space="0" w:color="auto"/>
                                        <w:bottom w:val="none" w:sz="0" w:space="0" w:color="auto"/>
                                        <w:right w:val="none" w:sz="0" w:space="0" w:color="auto"/>
                                      </w:divBdr>
                                      <w:divsChild>
                                        <w:div w:id="194854054">
                                          <w:marLeft w:val="0"/>
                                          <w:marRight w:val="0"/>
                                          <w:marTop w:val="0"/>
                                          <w:marBottom w:val="0"/>
                                          <w:divBdr>
                                            <w:top w:val="none" w:sz="0" w:space="0" w:color="auto"/>
                                            <w:left w:val="none" w:sz="0" w:space="0" w:color="auto"/>
                                            <w:bottom w:val="none" w:sz="0" w:space="0" w:color="auto"/>
                                            <w:right w:val="none" w:sz="0" w:space="0" w:color="auto"/>
                                          </w:divBdr>
                                          <w:divsChild>
                                            <w:div w:id="84153996">
                                              <w:marLeft w:val="0"/>
                                              <w:marRight w:val="0"/>
                                              <w:marTop w:val="0"/>
                                              <w:marBottom w:val="0"/>
                                              <w:divBdr>
                                                <w:top w:val="none" w:sz="0" w:space="0" w:color="auto"/>
                                                <w:left w:val="none" w:sz="0" w:space="0" w:color="auto"/>
                                                <w:bottom w:val="none" w:sz="0" w:space="0" w:color="auto"/>
                                                <w:right w:val="none" w:sz="0" w:space="0" w:color="auto"/>
                                              </w:divBdr>
                                              <w:divsChild>
                                                <w:div w:id="493180764">
                                                  <w:marLeft w:val="0"/>
                                                  <w:marRight w:val="0"/>
                                                  <w:marTop w:val="0"/>
                                                  <w:marBottom w:val="0"/>
                                                  <w:divBdr>
                                                    <w:top w:val="none" w:sz="0" w:space="0" w:color="auto"/>
                                                    <w:left w:val="none" w:sz="0" w:space="0" w:color="auto"/>
                                                    <w:bottom w:val="none" w:sz="0" w:space="0" w:color="auto"/>
                                                    <w:right w:val="none" w:sz="0" w:space="0" w:color="auto"/>
                                                  </w:divBdr>
                                                  <w:divsChild>
                                                    <w:div w:id="205259597">
                                                      <w:marLeft w:val="0"/>
                                                      <w:marRight w:val="0"/>
                                                      <w:marTop w:val="0"/>
                                                      <w:marBottom w:val="0"/>
                                                      <w:divBdr>
                                                        <w:top w:val="none" w:sz="0" w:space="0" w:color="auto"/>
                                                        <w:left w:val="none" w:sz="0" w:space="0" w:color="auto"/>
                                                        <w:bottom w:val="none" w:sz="0" w:space="0" w:color="auto"/>
                                                        <w:right w:val="none" w:sz="0" w:space="0" w:color="auto"/>
                                                      </w:divBdr>
                                                      <w:divsChild>
                                                        <w:div w:id="13005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118476">
          <w:marLeft w:val="0"/>
          <w:marRight w:val="0"/>
          <w:marTop w:val="0"/>
          <w:marBottom w:val="0"/>
          <w:divBdr>
            <w:top w:val="none" w:sz="0" w:space="0" w:color="auto"/>
            <w:left w:val="none" w:sz="0" w:space="0" w:color="auto"/>
            <w:bottom w:val="none" w:sz="0" w:space="0" w:color="auto"/>
            <w:right w:val="none" w:sz="0" w:space="0" w:color="auto"/>
          </w:divBdr>
          <w:divsChild>
            <w:div w:id="301276071">
              <w:marLeft w:val="0"/>
              <w:marRight w:val="0"/>
              <w:marTop w:val="0"/>
              <w:marBottom w:val="0"/>
              <w:divBdr>
                <w:top w:val="none" w:sz="0" w:space="0" w:color="auto"/>
                <w:left w:val="none" w:sz="0" w:space="0" w:color="auto"/>
                <w:bottom w:val="none" w:sz="0" w:space="0" w:color="auto"/>
                <w:right w:val="none" w:sz="0" w:space="0" w:color="auto"/>
              </w:divBdr>
              <w:divsChild>
                <w:div w:id="425076409">
                  <w:marLeft w:val="0"/>
                  <w:marRight w:val="0"/>
                  <w:marTop w:val="0"/>
                  <w:marBottom w:val="0"/>
                  <w:divBdr>
                    <w:top w:val="none" w:sz="0" w:space="0" w:color="auto"/>
                    <w:left w:val="none" w:sz="0" w:space="0" w:color="auto"/>
                    <w:bottom w:val="none" w:sz="0" w:space="0" w:color="auto"/>
                    <w:right w:val="none" w:sz="0" w:space="0" w:color="auto"/>
                  </w:divBdr>
                  <w:divsChild>
                    <w:div w:id="1279025313">
                      <w:marLeft w:val="0"/>
                      <w:marRight w:val="0"/>
                      <w:marTop w:val="0"/>
                      <w:marBottom w:val="0"/>
                      <w:divBdr>
                        <w:top w:val="none" w:sz="0" w:space="0" w:color="auto"/>
                        <w:left w:val="none" w:sz="0" w:space="0" w:color="auto"/>
                        <w:bottom w:val="none" w:sz="0" w:space="0" w:color="auto"/>
                        <w:right w:val="none" w:sz="0" w:space="0" w:color="auto"/>
                      </w:divBdr>
                      <w:divsChild>
                        <w:div w:id="1176920379">
                          <w:marLeft w:val="0"/>
                          <w:marRight w:val="0"/>
                          <w:marTop w:val="0"/>
                          <w:marBottom w:val="0"/>
                          <w:divBdr>
                            <w:top w:val="none" w:sz="0" w:space="0" w:color="auto"/>
                            <w:left w:val="none" w:sz="0" w:space="0" w:color="auto"/>
                            <w:bottom w:val="none" w:sz="0" w:space="0" w:color="auto"/>
                            <w:right w:val="none" w:sz="0" w:space="0" w:color="auto"/>
                          </w:divBdr>
                          <w:divsChild>
                            <w:div w:id="1786265373">
                              <w:marLeft w:val="0"/>
                              <w:marRight w:val="0"/>
                              <w:marTop w:val="0"/>
                              <w:marBottom w:val="0"/>
                              <w:divBdr>
                                <w:top w:val="none" w:sz="0" w:space="0" w:color="auto"/>
                                <w:left w:val="none" w:sz="0" w:space="0" w:color="auto"/>
                                <w:bottom w:val="none" w:sz="0" w:space="0" w:color="auto"/>
                                <w:right w:val="none" w:sz="0" w:space="0" w:color="auto"/>
                              </w:divBdr>
                              <w:divsChild>
                                <w:div w:id="797652038">
                                  <w:marLeft w:val="0"/>
                                  <w:marRight w:val="0"/>
                                  <w:marTop w:val="0"/>
                                  <w:marBottom w:val="0"/>
                                  <w:divBdr>
                                    <w:top w:val="none" w:sz="0" w:space="0" w:color="auto"/>
                                    <w:left w:val="none" w:sz="0" w:space="0" w:color="auto"/>
                                    <w:bottom w:val="none" w:sz="0" w:space="0" w:color="auto"/>
                                    <w:right w:val="none" w:sz="0" w:space="0" w:color="auto"/>
                                  </w:divBdr>
                                  <w:divsChild>
                                    <w:div w:id="706641753">
                                      <w:marLeft w:val="0"/>
                                      <w:marRight w:val="0"/>
                                      <w:marTop w:val="0"/>
                                      <w:marBottom w:val="0"/>
                                      <w:divBdr>
                                        <w:top w:val="none" w:sz="0" w:space="0" w:color="auto"/>
                                        <w:left w:val="none" w:sz="0" w:space="0" w:color="auto"/>
                                        <w:bottom w:val="none" w:sz="0" w:space="0" w:color="auto"/>
                                        <w:right w:val="none" w:sz="0" w:space="0" w:color="auto"/>
                                      </w:divBdr>
                                      <w:divsChild>
                                        <w:div w:id="625546589">
                                          <w:marLeft w:val="0"/>
                                          <w:marRight w:val="0"/>
                                          <w:marTop w:val="0"/>
                                          <w:marBottom w:val="0"/>
                                          <w:divBdr>
                                            <w:top w:val="none" w:sz="0" w:space="0" w:color="auto"/>
                                            <w:left w:val="none" w:sz="0" w:space="0" w:color="auto"/>
                                            <w:bottom w:val="none" w:sz="0" w:space="0" w:color="auto"/>
                                            <w:right w:val="none" w:sz="0" w:space="0" w:color="auto"/>
                                          </w:divBdr>
                                          <w:divsChild>
                                            <w:div w:id="326905456">
                                              <w:marLeft w:val="0"/>
                                              <w:marRight w:val="0"/>
                                              <w:marTop w:val="0"/>
                                              <w:marBottom w:val="0"/>
                                              <w:divBdr>
                                                <w:top w:val="none" w:sz="0" w:space="0" w:color="auto"/>
                                                <w:left w:val="none" w:sz="0" w:space="0" w:color="auto"/>
                                                <w:bottom w:val="none" w:sz="0" w:space="0" w:color="auto"/>
                                                <w:right w:val="none" w:sz="0" w:space="0" w:color="auto"/>
                                              </w:divBdr>
                                              <w:divsChild>
                                                <w:div w:id="2019648663">
                                                  <w:marLeft w:val="0"/>
                                                  <w:marRight w:val="0"/>
                                                  <w:marTop w:val="0"/>
                                                  <w:marBottom w:val="0"/>
                                                  <w:divBdr>
                                                    <w:top w:val="none" w:sz="0" w:space="0" w:color="auto"/>
                                                    <w:left w:val="none" w:sz="0" w:space="0" w:color="auto"/>
                                                    <w:bottom w:val="none" w:sz="0" w:space="0" w:color="auto"/>
                                                    <w:right w:val="none" w:sz="0" w:space="0" w:color="auto"/>
                                                  </w:divBdr>
                                                  <w:divsChild>
                                                    <w:div w:id="113868061">
                                                      <w:marLeft w:val="0"/>
                                                      <w:marRight w:val="0"/>
                                                      <w:marTop w:val="0"/>
                                                      <w:marBottom w:val="0"/>
                                                      <w:divBdr>
                                                        <w:top w:val="none" w:sz="0" w:space="0" w:color="auto"/>
                                                        <w:left w:val="none" w:sz="0" w:space="0" w:color="auto"/>
                                                        <w:bottom w:val="none" w:sz="0" w:space="0" w:color="auto"/>
                                                        <w:right w:val="none" w:sz="0" w:space="0" w:color="auto"/>
                                                      </w:divBdr>
                                                      <w:divsChild>
                                                        <w:div w:id="2133665801">
                                                          <w:marLeft w:val="0"/>
                                                          <w:marRight w:val="0"/>
                                                          <w:marTop w:val="0"/>
                                                          <w:marBottom w:val="0"/>
                                                          <w:divBdr>
                                                            <w:top w:val="none" w:sz="0" w:space="0" w:color="auto"/>
                                                            <w:left w:val="none" w:sz="0" w:space="0" w:color="auto"/>
                                                            <w:bottom w:val="none" w:sz="0" w:space="0" w:color="auto"/>
                                                            <w:right w:val="none" w:sz="0" w:space="0" w:color="auto"/>
                                                          </w:divBdr>
                                                          <w:divsChild>
                                                            <w:div w:id="6237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122081">
          <w:marLeft w:val="0"/>
          <w:marRight w:val="0"/>
          <w:marTop w:val="0"/>
          <w:marBottom w:val="0"/>
          <w:divBdr>
            <w:top w:val="none" w:sz="0" w:space="0" w:color="auto"/>
            <w:left w:val="none" w:sz="0" w:space="0" w:color="auto"/>
            <w:bottom w:val="none" w:sz="0" w:space="0" w:color="auto"/>
            <w:right w:val="none" w:sz="0" w:space="0" w:color="auto"/>
          </w:divBdr>
          <w:divsChild>
            <w:div w:id="402721294">
              <w:marLeft w:val="0"/>
              <w:marRight w:val="0"/>
              <w:marTop w:val="0"/>
              <w:marBottom w:val="0"/>
              <w:divBdr>
                <w:top w:val="none" w:sz="0" w:space="0" w:color="auto"/>
                <w:left w:val="none" w:sz="0" w:space="0" w:color="auto"/>
                <w:bottom w:val="none" w:sz="0" w:space="0" w:color="auto"/>
                <w:right w:val="none" w:sz="0" w:space="0" w:color="auto"/>
              </w:divBdr>
              <w:divsChild>
                <w:div w:id="147939562">
                  <w:marLeft w:val="0"/>
                  <w:marRight w:val="0"/>
                  <w:marTop w:val="0"/>
                  <w:marBottom w:val="0"/>
                  <w:divBdr>
                    <w:top w:val="none" w:sz="0" w:space="0" w:color="auto"/>
                    <w:left w:val="none" w:sz="0" w:space="0" w:color="auto"/>
                    <w:bottom w:val="none" w:sz="0" w:space="0" w:color="auto"/>
                    <w:right w:val="none" w:sz="0" w:space="0" w:color="auto"/>
                  </w:divBdr>
                  <w:divsChild>
                    <w:div w:id="727656177">
                      <w:marLeft w:val="0"/>
                      <w:marRight w:val="0"/>
                      <w:marTop w:val="0"/>
                      <w:marBottom w:val="0"/>
                      <w:divBdr>
                        <w:top w:val="none" w:sz="0" w:space="0" w:color="auto"/>
                        <w:left w:val="none" w:sz="0" w:space="0" w:color="auto"/>
                        <w:bottom w:val="none" w:sz="0" w:space="0" w:color="auto"/>
                        <w:right w:val="none" w:sz="0" w:space="0" w:color="auto"/>
                      </w:divBdr>
                      <w:divsChild>
                        <w:div w:id="434903950">
                          <w:marLeft w:val="0"/>
                          <w:marRight w:val="0"/>
                          <w:marTop w:val="0"/>
                          <w:marBottom w:val="0"/>
                          <w:divBdr>
                            <w:top w:val="none" w:sz="0" w:space="0" w:color="auto"/>
                            <w:left w:val="none" w:sz="0" w:space="0" w:color="auto"/>
                            <w:bottom w:val="none" w:sz="0" w:space="0" w:color="auto"/>
                            <w:right w:val="none" w:sz="0" w:space="0" w:color="auto"/>
                          </w:divBdr>
                          <w:divsChild>
                            <w:div w:id="958297033">
                              <w:marLeft w:val="0"/>
                              <w:marRight w:val="0"/>
                              <w:marTop w:val="0"/>
                              <w:marBottom w:val="0"/>
                              <w:divBdr>
                                <w:top w:val="none" w:sz="0" w:space="0" w:color="auto"/>
                                <w:left w:val="none" w:sz="0" w:space="0" w:color="auto"/>
                                <w:bottom w:val="none" w:sz="0" w:space="0" w:color="auto"/>
                                <w:right w:val="none" w:sz="0" w:space="0" w:color="auto"/>
                              </w:divBdr>
                              <w:divsChild>
                                <w:div w:id="1058439122">
                                  <w:marLeft w:val="0"/>
                                  <w:marRight w:val="0"/>
                                  <w:marTop w:val="0"/>
                                  <w:marBottom w:val="0"/>
                                  <w:divBdr>
                                    <w:top w:val="none" w:sz="0" w:space="0" w:color="auto"/>
                                    <w:left w:val="none" w:sz="0" w:space="0" w:color="auto"/>
                                    <w:bottom w:val="none" w:sz="0" w:space="0" w:color="auto"/>
                                    <w:right w:val="none" w:sz="0" w:space="0" w:color="auto"/>
                                  </w:divBdr>
                                  <w:divsChild>
                                    <w:div w:id="13466054">
                                      <w:marLeft w:val="0"/>
                                      <w:marRight w:val="0"/>
                                      <w:marTop w:val="0"/>
                                      <w:marBottom w:val="0"/>
                                      <w:divBdr>
                                        <w:top w:val="none" w:sz="0" w:space="0" w:color="auto"/>
                                        <w:left w:val="none" w:sz="0" w:space="0" w:color="auto"/>
                                        <w:bottom w:val="none" w:sz="0" w:space="0" w:color="auto"/>
                                        <w:right w:val="none" w:sz="0" w:space="0" w:color="auto"/>
                                      </w:divBdr>
                                      <w:divsChild>
                                        <w:div w:id="2142453954">
                                          <w:marLeft w:val="0"/>
                                          <w:marRight w:val="0"/>
                                          <w:marTop w:val="0"/>
                                          <w:marBottom w:val="0"/>
                                          <w:divBdr>
                                            <w:top w:val="none" w:sz="0" w:space="0" w:color="auto"/>
                                            <w:left w:val="none" w:sz="0" w:space="0" w:color="auto"/>
                                            <w:bottom w:val="none" w:sz="0" w:space="0" w:color="auto"/>
                                            <w:right w:val="none" w:sz="0" w:space="0" w:color="auto"/>
                                          </w:divBdr>
                                          <w:divsChild>
                                            <w:div w:id="1380015497">
                                              <w:marLeft w:val="0"/>
                                              <w:marRight w:val="0"/>
                                              <w:marTop w:val="0"/>
                                              <w:marBottom w:val="0"/>
                                              <w:divBdr>
                                                <w:top w:val="none" w:sz="0" w:space="0" w:color="auto"/>
                                                <w:left w:val="none" w:sz="0" w:space="0" w:color="auto"/>
                                                <w:bottom w:val="none" w:sz="0" w:space="0" w:color="auto"/>
                                                <w:right w:val="none" w:sz="0" w:space="0" w:color="auto"/>
                                              </w:divBdr>
                                              <w:divsChild>
                                                <w:div w:id="956790157">
                                                  <w:marLeft w:val="0"/>
                                                  <w:marRight w:val="0"/>
                                                  <w:marTop w:val="0"/>
                                                  <w:marBottom w:val="0"/>
                                                  <w:divBdr>
                                                    <w:top w:val="none" w:sz="0" w:space="0" w:color="auto"/>
                                                    <w:left w:val="none" w:sz="0" w:space="0" w:color="auto"/>
                                                    <w:bottom w:val="none" w:sz="0" w:space="0" w:color="auto"/>
                                                    <w:right w:val="none" w:sz="0" w:space="0" w:color="auto"/>
                                                  </w:divBdr>
                                                  <w:divsChild>
                                                    <w:div w:id="89351944">
                                                      <w:marLeft w:val="0"/>
                                                      <w:marRight w:val="0"/>
                                                      <w:marTop w:val="0"/>
                                                      <w:marBottom w:val="0"/>
                                                      <w:divBdr>
                                                        <w:top w:val="none" w:sz="0" w:space="0" w:color="auto"/>
                                                        <w:left w:val="none" w:sz="0" w:space="0" w:color="auto"/>
                                                        <w:bottom w:val="none" w:sz="0" w:space="0" w:color="auto"/>
                                                        <w:right w:val="none" w:sz="0" w:space="0" w:color="auto"/>
                                                      </w:divBdr>
                                                      <w:divsChild>
                                                        <w:div w:id="743382772">
                                                          <w:marLeft w:val="0"/>
                                                          <w:marRight w:val="0"/>
                                                          <w:marTop w:val="0"/>
                                                          <w:marBottom w:val="0"/>
                                                          <w:divBdr>
                                                            <w:top w:val="none" w:sz="0" w:space="0" w:color="auto"/>
                                                            <w:left w:val="none" w:sz="0" w:space="0" w:color="auto"/>
                                                            <w:bottom w:val="none" w:sz="0" w:space="0" w:color="auto"/>
                                                            <w:right w:val="none" w:sz="0" w:space="0" w:color="auto"/>
                                                          </w:divBdr>
                                                          <w:divsChild>
                                                            <w:div w:id="815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23997">
          <w:marLeft w:val="0"/>
          <w:marRight w:val="0"/>
          <w:marTop w:val="0"/>
          <w:marBottom w:val="0"/>
          <w:divBdr>
            <w:top w:val="none" w:sz="0" w:space="0" w:color="auto"/>
            <w:left w:val="none" w:sz="0" w:space="0" w:color="auto"/>
            <w:bottom w:val="none" w:sz="0" w:space="0" w:color="auto"/>
            <w:right w:val="none" w:sz="0" w:space="0" w:color="auto"/>
          </w:divBdr>
          <w:divsChild>
            <w:div w:id="201869872">
              <w:marLeft w:val="0"/>
              <w:marRight w:val="0"/>
              <w:marTop w:val="0"/>
              <w:marBottom w:val="0"/>
              <w:divBdr>
                <w:top w:val="none" w:sz="0" w:space="0" w:color="auto"/>
                <w:left w:val="none" w:sz="0" w:space="0" w:color="auto"/>
                <w:bottom w:val="none" w:sz="0" w:space="0" w:color="auto"/>
                <w:right w:val="none" w:sz="0" w:space="0" w:color="auto"/>
              </w:divBdr>
              <w:divsChild>
                <w:div w:id="674918088">
                  <w:marLeft w:val="0"/>
                  <w:marRight w:val="0"/>
                  <w:marTop w:val="0"/>
                  <w:marBottom w:val="0"/>
                  <w:divBdr>
                    <w:top w:val="none" w:sz="0" w:space="0" w:color="auto"/>
                    <w:left w:val="none" w:sz="0" w:space="0" w:color="auto"/>
                    <w:bottom w:val="none" w:sz="0" w:space="0" w:color="auto"/>
                    <w:right w:val="none" w:sz="0" w:space="0" w:color="auto"/>
                  </w:divBdr>
                  <w:divsChild>
                    <w:div w:id="679433426">
                      <w:marLeft w:val="0"/>
                      <w:marRight w:val="0"/>
                      <w:marTop w:val="0"/>
                      <w:marBottom w:val="0"/>
                      <w:divBdr>
                        <w:top w:val="none" w:sz="0" w:space="0" w:color="auto"/>
                        <w:left w:val="none" w:sz="0" w:space="0" w:color="auto"/>
                        <w:bottom w:val="none" w:sz="0" w:space="0" w:color="auto"/>
                        <w:right w:val="none" w:sz="0" w:space="0" w:color="auto"/>
                      </w:divBdr>
                      <w:divsChild>
                        <w:div w:id="1885437682">
                          <w:marLeft w:val="0"/>
                          <w:marRight w:val="0"/>
                          <w:marTop w:val="0"/>
                          <w:marBottom w:val="0"/>
                          <w:divBdr>
                            <w:top w:val="none" w:sz="0" w:space="0" w:color="auto"/>
                            <w:left w:val="none" w:sz="0" w:space="0" w:color="auto"/>
                            <w:bottom w:val="none" w:sz="0" w:space="0" w:color="auto"/>
                            <w:right w:val="none" w:sz="0" w:space="0" w:color="auto"/>
                          </w:divBdr>
                          <w:divsChild>
                            <w:div w:id="95909085">
                              <w:marLeft w:val="0"/>
                              <w:marRight w:val="0"/>
                              <w:marTop w:val="0"/>
                              <w:marBottom w:val="0"/>
                              <w:divBdr>
                                <w:top w:val="none" w:sz="0" w:space="0" w:color="auto"/>
                                <w:left w:val="none" w:sz="0" w:space="0" w:color="auto"/>
                                <w:bottom w:val="none" w:sz="0" w:space="0" w:color="auto"/>
                                <w:right w:val="none" w:sz="0" w:space="0" w:color="auto"/>
                              </w:divBdr>
                              <w:divsChild>
                                <w:div w:id="1080980088">
                                  <w:marLeft w:val="0"/>
                                  <w:marRight w:val="0"/>
                                  <w:marTop w:val="0"/>
                                  <w:marBottom w:val="0"/>
                                  <w:divBdr>
                                    <w:top w:val="none" w:sz="0" w:space="0" w:color="auto"/>
                                    <w:left w:val="none" w:sz="0" w:space="0" w:color="auto"/>
                                    <w:bottom w:val="none" w:sz="0" w:space="0" w:color="auto"/>
                                    <w:right w:val="none" w:sz="0" w:space="0" w:color="auto"/>
                                  </w:divBdr>
                                  <w:divsChild>
                                    <w:div w:id="308290754">
                                      <w:marLeft w:val="0"/>
                                      <w:marRight w:val="0"/>
                                      <w:marTop w:val="0"/>
                                      <w:marBottom w:val="0"/>
                                      <w:divBdr>
                                        <w:top w:val="none" w:sz="0" w:space="0" w:color="auto"/>
                                        <w:left w:val="none" w:sz="0" w:space="0" w:color="auto"/>
                                        <w:bottom w:val="none" w:sz="0" w:space="0" w:color="auto"/>
                                        <w:right w:val="none" w:sz="0" w:space="0" w:color="auto"/>
                                      </w:divBdr>
                                      <w:divsChild>
                                        <w:div w:id="2054886285">
                                          <w:marLeft w:val="0"/>
                                          <w:marRight w:val="0"/>
                                          <w:marTop w:val="0"/>
                                          <w:marBottom w:val="0"/>
                                          <w:divBdr>
                                            <w:top w:val="none" w:sz="0" w:space="0" w:color="auto"/>
                                            <w:left w:val="none" w:sz="0" w:space="0" w:color="auto"/>
                                            <w:bottom w:val="none" w:sz="0" w:space="0" w:color="auto"/>
                                            <w:right w:val="none" w:sz="0" w:space="0" w:color="auto"/>
                                          </w:divBdr>
                                          <w:divsChild>
                                            <w:div w:id="1818107522">
                                              <w:marLeft w:val="0"/>
                                              <w:marRight w:val="0"/>
                                              <w:marTop w:val="0"/>
                                              <w:marBottom w:val="0"/>
                                              <w:divBdr>
                                                <w:top w:val="none" w:sz="0" w:space="0" w:color="auto"/>
                                                <w:left w:val="none" w:sz="0" w:space="0" w:color="auto"/>
                                                <w:bottom w:val="none" w:sz="0" w:space="0" w:color="auto"/>
                                                <w:right w:val="none" w:sz="0" w:space="0" w:color="auto"/>
                                              </w:divBdr>
                                              <w:divsChild>
                                                <w:div w:id="59984577">
                                                  <w:marLeft w:val="0"/>
                                                  <w:marRight w:val="0"/>
                                                  <w:marTop w:val="0"/>
                                                  <w:marBottom w:val="0"/>
                                                  <w:divBdr>
                                                    <w:top w:val="none" w:sz="0" w:space="0" w:color="auto"/>
                                                    <w:left w:val="none" w:sz="0" w:space="0" w:color="auto"/>
                                                    <w:bottom w:val="none" w:sz="0" w:space="0" w:color="auto"/>
                                                    <w:right w:val="none" w:sz="0" w:space="0" w:color="auto"/>
                                                  </w:divBdr>
                                                  <w:divsChild>
                                                    <w:div w:id="1187211411">
                                                      <w:marLeft w:val="0"/>
                                                      <w:marRight w:val="0"/>
                                                      <w:marTop w:val="0"/>
                                                      <w:marBottom w:val="0"/>
                                                      <w:divBdr>
                                                        <w:top w:val="none" w:sz="0" w:space="0" w:color="auto"/>
                                                        <w:left w:val="none" w:sz="0" w:space="0" w:color="auto"/>
                                                        <w:bottom w:val="none" w:sz="0" w:space="0" w:color="auto"/>
                                                        <w:right w:val="none" w:sz="0" w:space="0" w:color="auto"/>
                                                      </w:divBdr>
                                                      <w:divsChild>
                                                        <w:div w:id="19899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809182">
          <w:marLeft w:val="0"/>
          <w:marRight w:val="0"/>
          <w:marTop w:val="0"/>
          <w:marBottom w:val="0"/>
          <w:divBdr>
            <w:top w:val="none" w:sz="0" w:space="0" w:color="auto"/>
            <w:left w:val="none" w:sz="0" w:space="0" w:color="auto"/>
            <w:bottom w:val="none" w:sz="0" w:space="0" w:color="auto"/>
            <w:right w:val="none" w:sz="0" w:space="0" w:color="auto"/>
          </w:divBdr>
          <w:divsChild>
            <w:div w:id="604582979">
              <w:marLeft w:val="0"/>
              <w:marRight w:val="0"/>
              <w:marTop w:val="0"/>
              <w:marBottom w:val="0"/>
              <w:divBdr>
                <w:top w:val="none" w:sz="0" w:space="0" w:color="auto"/>
                <w:left w:val="none" w:sz="0" w:space="0" w:color="auto"/>
                <w:bottom w:val="none" w:sz="0" w:space="0" w:color="auto"/>
                <w:right w:val="none" w:sz="0" w:space="0" w:color="auto"/>
              </w:divBdr>
              <w:divsChild>
                <w:div w:id="1828666019">
                  <w:marLeft w:val="0"/>
                  <w:marRight w:val="0"/>
                  <w:marTop w:val="0"/>
                  <w:marBottom w:val="0"/>
                  <w:divBdr>
                    <w:top w:val="none" w:sz="0" w:space="0" w:color="auto"/>
                    <w:left w:val="none" w:sz="0" w:space="0" w:color="auto"/>
                    <w:bottom w:val="none" w:sz="0" w:space="0" w:color="auto"/>
                    <w:right w:val="none" w:sz="0" w:space="0" w:color="auto"/>
                  </w:divBdr>
                  <w:divsChild>
                    <w:div w:id="1394504361">
                      <w:marLeft w:val="0"/>
                      <w:marRight w:val="0"/>
                      <w:marTop w:val="0"/>
                      <w:marBottom w:val="0"/>
                      <w:divBdr>
                        <w:top w:val="none" w:sz="0" w:space="0" w:color="auto"/>
                        <w:left w:val="none" w:sz="0" w:space="0" w:color="auto"/>
                        <w:bottom w:val="none" w:sz="0" w:space="0" w:color="auto"/>
                        <w:right w:val="none" w:sz="0" w:space="0" w:color="auto"/>
                      </w:divBdr>
                      <w:divsChild>
                        <w:div w:id="1274945757">
                          <w:marLeft w:val="0"/>
                          <w:marRight w:val="0"/>
                          <w:marTop w:val="0"/>
                          <w:marBottom w:val="0"/>
                          <w:divBdr>
                            <w:top w:val="none" w:sz="0" w:space="0" w:color="auto"/>
                            <w:left w:val="none" w:sz="0" w:space="0" w:color="auto"/>
                            <w:bottom w:val="none" w:sz="0" w:space="0" w:color="auto"/>
                            <w:right w:val="none" w:sz="0" w:space="0" w:color="auto"/>
                          </w:divBdr>
                          <w:divsChild>
                            <w:div w:id="867063376">
                              <w:marLeft w:val="0"/>
                              <w:marRight w:val="0"/>
                              <w:marTop w:val="0"/>
                              <w:marBottom w:val="0"/>
                              <w:divBdr>
                                <w:top w:val="none" w:sz="0" w:space="0" w:color="auto"/>
                                <w:left w:val="none" w:sz="0" w:space="0" w:color="auto"/>
                                <w:bottom w:val="none" w:sz="0" w:space="0" w:color="auto"/>
                                <w:right w:val="none" w:sz="0" w:space="0" w:color="auto"/>
                              </w:divBdr>
                              <w:divsChild>
                                <w:div w:id="1469663015">
                                  <w:marLeft w:val="0"/>
                                  <w:marRight w:val="0"/>
                                  <w:marTop w:val="0"/>
                                  <w:marBottom w:val="0"/>
                                  <w:divBdr>
                                    <w:top w:val="none" w:sz="0" w:space="0" w:color="auto"/>
                                    <w:left w:val="none" w:sz="0" w:space="0" w:color="auto"/>
                                    <w:bottom w:val="none" w:sz="0" w:space="0" w:color="auto"/>
                                    <w:right w:val="none" w:sz="0" w:space="0" w:color="auto"/>
                                  </w:divBdr>
                                  <w:divsChild>
                                    <w:div w:id="176383042">
                                      <w:marLeft w:val="0"/>
                                      <w:marRight w:val="0"/>
                                      <w:marTop w:val="0"/>
                                      <w:marBottom w:val="0"/>
                                      <w:divBdr>
                                        <w:top w:val="none" w:sz="0" w:space="0" w:color="auto"/>
                                        <w:left w:val="none" w:sz="0" w:space="0" w:color="auto"/>
                                        <w:bottom w:val="none" w:sz="0" w:space="0" w:color="auto"/>
                                        <w:right w:val="none" w:sz="0" w:space="0" w:color="auto"/>
                                      </w:divBdr>
                                      <w:divsChild>
                                        <w:div w:id="1879732529">
                                          <w:marLeft w:val="0"/>
                                          <w:marRight w:val="0"/>
                                          <w:marTop w:val="0"/>
                                          <w:marBottom w:val="0"/>
                                          <w:divBdr>
                                            <w:top w:val="none" w:sz="0" w:space="0" w:color="auto"/>
                                            <w:left w:val="none" w:sz="0" w:space="0" w:color="auto"/>
                                            <w:bottom w:val="none" w:sz="0" w:space="0" w:color="auto"/>
                                            <w:right w:val="none" w:sz="0" w:space="0" w:color="auto"/>
                                          </w:divBdr>
                                          <w:divsChild>
                                            <w:div w:id="48847241">
                                              <w:marLeft w:val="0"/>
                                              <w:marRight w:val="0"/>
                                              <w:marTop w:val="0"/>
                                              <w:marBottom w:val="0"/>
                                              <w:divBdr>
                                                <w:top w:val="none" w:sz="0" w:space="0" w:color="auto"/>
                                                <w:left w:val="none" w:sz="0" w:space="0" w:color="auto"/>
                                                <w:bottom w:val="none" w:sz="0" w:space="0" w:color="auto"/>
                                                <w:right w:val="none" w:sz="0" w:space="0" w:color="auto"/>
                                              </w:divBdr>
                                              <w:divsChild>
                                                <w:div w:id="1698044993">
                                                  <w:marLeft w:val="0"/>
                                                  <w:marRight w:val="0"/>
                                                  <w:marTop w:val="0"/>
                                                  <w:marBottom w:val="0"/>
                                                  <w:divBdr>
                                                    <w:top w:val="none" w:sz="0" w:space="0" w:color="auto"/>
                                                    <w:left w:val="none" w:sz="0" w:space="0" w:color="auto"/>
                                                    <w:bottom w:val="none" w:sz="0" w:space="0" w:color="auto"/>
                                                    <w:right w:val="none" w:sz="0" w:space="0" w:color="auto"/>
                                                  </w:divBdr>
                                                  <w:divsChild>
                                                    <w:div w:id="673646411">
                                                      <w:marLeft w:val="0"/>
                                                      <w:marRight w:val="0"/>
                                                      <w:marTop w:val="0"/>
                                                      <w:marBottom w:val="0"/>
                                                      <w:divBdr>
                                                        <w:top w:val="none" w:sz="0" w:space="0" w:color="auto"/>
                                                        <w:left w:val="none" w:sz="0" w:space="0" w:color="auto"/>
                                                        <w:bottom w:val="none" w:sz="0" w:space="0" w:color="auto"/>
                                                        <w:right w:val="none" w:sz="0" w:space="0" w:color="auto"/>
                                                      </w:divBdr>
                                                      <w:divsChild>
                                                        <w:div w:id="15654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539607">
          <w:marLeft w:val="0"/>
          <w:marRight w:val="0"/>
          <w:marTop w:val="0"/>
          <w:marBottom w:val="0"/>
          <w:divBdr>
            <w:top w:val="none" w:sz="0" w:space="0" w:color="auto"/>
            <w:left w:val="none" w:sz="0" w:space="0" w:color="auto"/>
            <w:bottom w:val="none" w:sz="0" w:space="0" w:color="auto"/>
            <w:right w:val="none" w:sz="0" w:space="0" w:color="auto"/>
          </w:divBdr>
          <w:divsChild>
            <w:div w:id="259920167">
              <w:marLeft w:val="0"/>
              <w:marRight w:val="0"/>
              <w:marTop w:val="0"/>
              <w:marBottom w:val="0"/>
              <w:divBdr>
                <w:top w:val="none" w:sz="0" w:space="0" w:color="auto"/>
                <w:left w:val="none" w:sz="0" w:space="0" w:color="auto"/>
                <w:bottom w:val="none" w:sz="0" w:space="0" w:color="auto"/>
                <w:right w:val="none" w:sz="0" w:space="0" w:color="auto"/>
              </w:divBdr>
              <w:divsChild>
                <w:div w:id="543837593">
                  <w:marLeft w:val="0"/>
                  <w:marRight w:val="0"/>
                  <w:marTop w:val="0"/>
                  <w:marBottom w:val="0"/>
                  <w:divBdr>
                    <w:top w:val="none" w:sz="0" w:space="0" w:color="auto"/>
                    <w:left w:val="none" w:sz="0" w:space="0" w:color="auto"/>
                    <w:bottom w:val="none" w:sz="0" w:space="0" w:color="auto"/>
                    <w:right w:val="none" w:sz="0" w:space="0" w:color="auto"/>
                  </w:divBdr>
                  <w:divsChild>
                    <w:div w:id="871497912">
                      <w:marLeft w:val="0"/>
                      <w:marRight w:val="0"/>
                      <w:marTop w:val="0"/>
                      <w:marBottom w:val="0"/>
                      <w:divBdr>
                        <w:top w:val="none" w:sz="0" w:space="0" w:color="auto"/>
                        <w:left w:val="none" w:sz="0" w:space="0" w:color="auto"/>
                        <w:bottom w:val="none" w:sz="0" w:space="0" w:color="auto"/>
                        <w:right w:val="none" w:sz="0" w:space="0" w:color="auto"/>
                      </w:divBdr>
                      <w:divsChild>
                        <w:div w:id="645547097">
                          <w:marLeft w:val="0"/>
                          <w:marRight w:val="0"/>
                          <w:marTop w:val="0"/>
                          <w:marBottom w:val="0"/>
                          <w:divBdr>
                            <w:top w:val="none" w:sz="0" w:space="0" w:color="auto"/>
                            <w:left w:val="none" w:sz="0" w:space="0" w:color="auto"/>
                            <w:bottom w:val="none" w:sz="0" w:space="0" w:color="auto"/>
                            <w:right w:val="none" w:sz="0" w:space="0" w:color="auto"/>
                          </w:divBdr>
                          <w:divsChild>
                            <w:div w:id="2098744406">
                              <w:marLeft w:val="0"/>
                              <w:marRight w:val="0"/>
                              <w:marTop w:val="0"/>
                              <w:marBottom w:val="0"/>
                              <w:divBdr>
                                <w:top w:val="none" w:sz="0" w:space="0" w:color="auto"/>
                                <w:left w:val="none" w:sz="0" w:space="0" w:color="auto"/>
                                <w:bottom w:val="none" w:sz="0" w:space="0" w:color="auto"/>
                                <w:right w:val="none" w:sz="0" w:space="0" w:color="auto"/>
                              </w:divBdr>
                              <w:divsChild>
                                <w:div w:id="585112821">
                                  <w:marLeft w:val="0"/>
                                  <w:marRight w:val="0"/>
                                  <w:marTop w:val="0"/>
                                  <w:marBottom w:val="0"/>
                                  <w:divBdr>
                                    <w:top w:val="none" w:sz="0" w:space="0" w:color="auto"/>
                                    <w:left w:val="none" w:sz="0" w:space="0" w:color="auto"/>
                                    <w:bottom w:val="none" w:sz="0" w:space="0" w:color="auto"/>
                                    <w:right w:val="none" w:sz="0" w:space="0" w:color="auto"/>
                                  </w:divBdr>
                                  <w:divsChild>
                                    <w:div w:id="1016424056">
                                      <w:marLeft w:val="0"/>
                                      <w:marRight w:val="0"/>
                                      <w:marTop w:val="0"/>
                                      <w:marBottom w:val="0"/>
                                      <w:divBdr>
                                        <w:top w:val="none" w:sz="0" w:space="0" w:color="auto"/>
                                        <w:left w:val="none" w:sz="0" w:space="0" w:color="auto"/>
                                        <w:bottom w:val="none" w:sz="0" w:space="0" w:color="auto"/>
                                        <w:right w:val="none" w:sz="0" w:space="0" w:color="auto"/>
                                      </w:divBdr>
                                      <w:divsChild>
                                        <w:div w:id="1873297964">
                                          <w:marLeft w:val="0"/>
                                          <w:marRight w:val="0"/>
                                          <w:marTop w:val="0"/>
                                          <w:marBottom w:val="0"/>
                                          <w:divBdr>
                                            <w:top w:val="none" w:sz="0" w:space="0" w:color="auto"/>
                                            <w:left w:val="none" w:sz="0" w:space="0" w:color="auto"/>
                                            <w:bottom w:val="none" w:sz="0" w:space="0" w:color="auto"/>
                                            <w:right w:val="none" w:sz="0" w:space="0" w:color="auto"/>
                                          </w:divBdr>
                                          <w:divsChild>
                                            <w:div w:id="336620304">
                                              <w:marLeft w:val="0"/>
                                              <w:marRight w:val="0"/>
                                              <w:marTop w:val="0"/>
                                              <w:marBottom w:val="0"/>
                                              <w:divBdr>
                                                <w:top w:val="none" w:sz="0" w:space="0" w:color="auto"/>
                                                <w:left w:val="none" w:sz="0" w:space="0" w:color="auto"/>
                                                <w:bottom w:val="none" w:sz="0" w:space="0" w:color="auto"/>
                                                <w:right w:val="none" w:sz="0" w:space="0" w:color="auto"/>
                                              </w:divBdr>
                                              <w:divsChild>
                                                <w:div w:id="815223097">
                                                  <w:marLeft w:val="0"/>
                                                  <w:marRight w:val="0"/>
                                                  <w:marTop w:val="0"/>
                                                  <w:marBottom w:val="0"/>
                                                  <w:divBdr>
                                                    <w:top w:val="none" w:sz="0" w:space="0" w:color="auto"/>
                                                    <w:left w:val="none" w:sz="0" w:space="0" w:color="auto"/>
                                                    <w:bottom w:val="none" w:sz="0" w:space="0" w:color="auto"/>
                                                    <w:right w:val="none" w:sz="0" w:space="0" w:color="auto"/>
                                                  </w:divBdr>
                                                  <w:divsChild>
                                                    <w:div w:id="174073960">
                                                      <w:marLeft w:val="0"/>
                                                      <w:marRight w:val="0"/>
                                                      <w:marTop w:val="0"/>
                                                      <w:marBottom w:val="0"/>
                                                      <w:divBdr>
                                                        <w:top w:val="none" w:sz="0" w:space="0" w:color="auto"/>
                                                        <w:left w:val="none" w:sz="0" w:space="0" w:color="auto"/>
                                                        <w:bottom w:val="none" w:sz="0" w:space="0" w:color="auto"/>
                                                        <w:right w:val="none" w:sz="0" w:space="0" w:color="auto"/>
                                                      </w:divBdr>
                                                      <w:divsChild>
                                                        <w:div w:id="21085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2766">
          <w:marLeft w:val="0"/>
          <w:marRight w:val="0"/>
          <w:marTop w:val="0"/>
          <w:marBottom w:val="0"/>
          <w:divBdr>
            <w:top w:val="none" w:sz="0" w:space="0" w:color="auto"/>
            <w:left w:val="none" w:sz="0" w:space="0" w:color="auto"/>
            <w:bottom w:val="none" w:sz="0" w:space="0" w:color="auto"/>
            <w:right w:val="none" w:sz="0" w:space="0" w:color="auto"/>
          </w:divBdr>
          <w:divsChild>
            <w:div w:id="772481190">
              <w:marLeft w:val="0"/>
              <w:marRight w:val="0"/>
              <w:marTop w:val="0"/>
              <w:marBottom w:val="0"/>
              <w:divBdr>
                <w:top w:val="none" w:sz="0" w:space="0" w:color="auto"/>
                <w:left w:val="none" w:sz="0" w:space="0" w:color="auto"/>
                <w:bottom w:val="none" w:sz="0" w:space="0" w:color="auto"/>
                <w:right w:val="none" w:sz="0" w:space="0" w:color="auto"/>
              </w:divBdr>
              <w:divsChild>
                <w:div w:id="1029793103">
                  <w:marLeft w:val="0"/>
                  <w:marRight w:val="0"/>
                  <w:marTop w:val="0"/>
                  <w:marBottom w:val="0"/>
                  <w:divBdr>
                    <w:top w:val="none" w:sz="0" w:space="0" w:color="auto"/>
                    <w:left w:val="none" w:sz="0" w:space="0" w:color="auto"/>
                    <w:bottom w:val="none" w:sz="0" w:space="0" w:color="auto"/>
                    <w:right w:val="none" w:sz="0" w:space="0" w:color="auto"/>
                  </w:divBdr>
                  <w:divsChild>
                    <w:div w:id="1959216298">
                      <w:marLeft w:val="0"/>
                      <w:marRight w:val="0"/>
                      <w:marTop w:val="0"/>
                      <w:marBottom w:val="0"/>
                      <w:divBdr>
                        <w:top w:val="none" w:sz="0" w:space="0" w:color="auto"/>
                        <w:left w:val="none" w:sz="0" w:space="0" w:color="auto"/>
                        <w:bottom w:val="none" w:sz="0" w:space="0" w:color="auto"/>
                        <w:right w:val="none" w:sz="0" w:space="0" w:color="auto"/>
                      </w:divBdr>
                      <w:divsChild>
                        <w:div w:id="2030372907">
                          <w:marLeft w:val="0"/>
                          <w:marRight w:val="0"/>
                          <w:marTop w:val="0"/>
                          <w:marBottom w:val="0"/>
                          <w:divBdr>
                            <w:top w:val="none" w:sz="0" w:space="0" w:color="auto"/>
                            <w:left w:val="none" w:sz="0" w:space="0" w:color="auto"/>
                            <w:bottom w:val="none" w:sz="0" w:space="0" w:color="auto"/>
                            <w:right w:val="none" w:sz="0" w:space="0" w:color="auto"/>
                          </w:divBdr>
                          <w:divsChild>
                            <w:div w:id="1384017821">
                              <w:marLeft w:val="0"/>
                              <w:marRight w:val="0"/>
                              <w:marTop w:val="0"/>
                              <w:marBottom w:val="0"/>
                              <w:divBdr>
                                <w:top w:val="none" w:sz="0" w:space="0" w:color="auto"/>
                                <w:left w:val="none" w:sz="0" w:space="0" w:color="auto"/>
                                <w:bottom w:val="none" w:sz="0" w:space="0" w:color="auto"/>
                                <w:right w:val="none" w:sz="0" w:space="0" w:color="auto"/>
                              </w:divBdr>
                              <w:divsChild>
                                <w:div w:id="119031318">
                                  <w:marLeft w:val="0"/>
                                  <w:marRight w:val="0"/>
                                  <w:marTop w:val="0"/>
                                  <w:marBottom w:val="0"/>
                                  <w:divBdr>
                                    <w:top w:val="none" w:sz="0" w:space="0" w:color="auto"/>
                                    <w:left w:val="none" w:sz="0" w:space="0" w:color="auto"/>
                                    <w:bottom w:val="none" w:sz="0" w:space="0" w:color="auto"/>
                                    <w:right w:val="none" w:sz="0" w:space="0" w:color="auto"/>
                                  </w:divBdr>
                                  <w:divsChild>
                                    <w:div w:id="2006008970">
                                      <w:marLeft w:val="0"/>
                                      <w:marRight w:val="0"/>
                                      <w:marTop w:val="0"/>
                                      <w:marBottom w:val="0"/>
                                      <w:divBdr>
                                        <w:top w:val="none" w:sz="0" w:space="0" w:color="auto"/>
                                        <w:left w:val="none" w:sz="0" w:space="0" w:color="auto"/>
                                        <w:bottom w:val="none" w:sz="0" w:space="0" w:color="auto"/>
                                        <w:right w:val="none" w:sz="0" w:space="0" w:color="auto"/>
                                      </w:divBdr>
                                      <w:divsChild>
                                        <w:div w:id="957834597">
                                          <w:marLeft w:val="0"/>
                                          <w:marRight w:val="0"/>
                                          <w:marTop w:val="0"/>
                                          <w:marBottom w:val="0"/>
                                          <w:divBdr>
                                            <w:top w:val="none" w:sz="0" w:space="0" w:color="auto"/>
                                            <w:left w:val="none" w:sz="0" w:space="0" w:color="auto"/>
                                            <w:bottom w:val="none" w:sz="0" w:space="0" w:color="auto"/>
                                            <w:right w:val="none" w:sz="0" w:space="0" w:color="auto"/>
                                          </w:divBdr>
                                          <w:divsChild>
                                            <w:div w:id="384767316">
                                              <w:marLeft w:val="0"/>
                                              <w:marRight w:val="0"/>
                                              <w:marTop w:val="0"/>
                                              <w:marBottom w:val="0"/>
                                              <w:divBdr>
                                                <w:top w:val="none" w:sz="0" w:space="0" w:color="auto"/>
                                                <w:left w:val="none" w:sz="0" w:space="0" w:color="auto"/>
                                                <w:bottom w:val="none" w:sz="0" w:space="0" w:color="auto"/>
                                                <w:right w:val="none" w:sz="0" w:space="0" w:color="auto"/>
                                              </w:divBdr>
                                              <w:divsChild>
                                                <w:div w:id="1965622770">
                                                  <w:marLeft w:val="0"/>
                                                  <w:marRight w:val="0"/>
                                                  <w:marTop w:val="0"/>
                                                  <w:marBottom w:val="0"/>
                                                  <w:divBdr>
                                                    <w:top w:val="none" w:sz="0" w:space="0" w:color="auto"/>
                                                    <w:left w:val="none" w:sz="0" w:space="0" w:color="auto"/>
                                                    <w:bottom w:val="none" w:sz="0" w:space="0" w:color="auto"/>
                                                    <w:right w:val="none" w:sz="0" w:space="0" w:color="auto"/>
                                                  </w:divBdr>
                                                  <w:divsChild>
                                                    <w:div w:id="1683244654">
                                                      <w:marLeft w:val="0"/>
                                                      <w:marRight w:val="0"/>
                                                      <w:marTop w:val="0"/>
                                                      <w:marBottom w:val="0"/>
                                                      <w:divBdr>
                                                        <w:top w:val="none" w:sz="0" w:space="0" w:color="auto"/>
                                                        <w:left w:val="none" w:sz="0" w:space="0" w:color="auto"/>
                                                        <w:bottom w:val="none" w:sz="0" w:space="0" w:color="auto"/>
                                                        <w:right w:val="none" w:sz="0" w:space="0" w:color="auto"/>
                                                      </w:divBdr>
                                                      <w:divsChild>
                                                        <w:div w:id="18410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459211">
          <w:marLeft w:val="0"/>
          <w:marRight w:val="0"/>
          <w:marTop w:val="0"/>
          <w:marBottom w:val="0"/>
          <w:divBdr>
            <w:top w:val="none" w:sz="0" w:space="0" w:color="auto"/>
            <w:left w:val="none" w:sz="0" w:space="0" w:color="auto"/>
            <w:bottom w:val="none" w:sz="0" w:space="0" w:color="auto"/>
            <w:right w:val="none" w:sz="0" w:space="0" w:color="auto"/>
          </w:divBdr>
          <w:divsChild>
            <w:div w:id="1800878452">
              <w:marLeft w:val="0"/>
              <w:marRight w:val="0"/>
              <w:marTop w:val="0"/>
              <w:marBottom w:val="0"/>
              <w:divBdr>
                <w:top w:val="none" w:sz="0" w:space="0" w:color="auto"/>
                <w:left w:val="none" w:sz="0" w:space="0" w:color="auto"/>
                <w:bottom w:val="none" w:sz="0" w:space="0" w:color="auto"/>
                <w:right w:val="none" w:sz="0" w:space="0" w:color="auto"/>
              </w:divBdr>
              <w:divsChild>
                <w:div w:id="54160000">
                  <w:marLeft w:val="0"/>
                  <w:marRight w:val="0"/>
                  <w:marTop w:val="0"/>
                  <w:marBottom w:val="0"/>
                  <w:divBdr>
                    <w:top w:val="none" w:sz="0" w:space="0" w:color="auto"/>
                    <w:left w:val="none" w:sz="0" w:space="0" w:color="auto"/>
                    <w:bottom w:val="none" w:sz="0" w:space="0" w:color="auto"/>
                    <w:right w:val="none" w:sz="0" w:space="0" w:color="auto"/>
                  </w:divBdr>
                  <w:divsChild>
                    <w:div w:id="293949479">
                      <w:marLeft w:val="0"/>
                      <w:marRight w:val="0"/>
                      <w:marTop w:val="0"/>
                      <w:marBottom w:val="0"/>
                      <w:divBdr>
                        <w:top w:val="none" w:sz="0" w:space="0" w:color="auto"/>
                        <w:left w:val="none" w:sz="0" w:space="0" w:color="auto"/>
                        <w:bottom w:val="none" w:sz="0" w:space="0" w:color="auto"/>
                        <w:right w:val="none" w:sz="0" w:space="0" w:color="auto"/>
                      </w:divBdr>
                      <w:divsChild>
                        <w:div w:id="1513377701">
                          <w:marLeft w:val="0"/>
                          <w:marRight w:val="0"/>
                          <w:marTop w:val="0"/>
                          <w:marBottom w:val="0"/>
                          <w:divBdr>
                            <w:top w:val="none" w:sz="0" w:space="0" w:color="auto"/>
                            <w:left w:val="none" w:sz="0" w:space="0" w:color="auto"/>
                            <w:bottom w:val="none" w:sz="0" w:space="0" w:color="auto"/>
                            <w:right w:val="none" w:sz="0" w:space="0" w:color="auto"/>
                          </w:divBdr>
                          <w:divsChild>
                            <w:div w:id="715587676">
                              <w:marLeft w:val="0"/>
                              <w:marRight w:val="0"/>
                              <w:marTop w:val="0"/>
                              <w:marBottom w:val="0"/>
                              <w:divBdr>
                                <w:top w:val="none" w:sz="0" w:space="0" w:color="auto"/>
                                <w:left w:val="none" w:sz="0" w:space="0" w:color="auto"/>
                                <w:bottom w:val="none" w:sz="0" w:space="0" w:color="auto"/>
                                <w:right w:val="none" w:sz="0" w:space="0" w:color="auto"/>
                              </w:divBdr>
                              <w:divsChild>
                                <w:div w:id="294338288">
                                  <w:marLeft w:val="0"/>
                                  <w:marRight w:val="0"/>
                                  <w:marTop w:val="0"/>
                                  <w:marBottom w:val="0"/>
                                  <w:divBdr>
                                    <w:top w:val="none" w:sz="0" w:space="0" w:color="auto"/>
                                    <w:left w:val="none" w:sz="0" w:space="0" w:color="auto"/>
                                    <w:bottom w:val="none" w:sz="0" w:space="0" w:color="auto"/>
                                    <w:right w:val="none" w:sz="0" w:space="0" w:color="auto"/>
                                  </w:divBdr>
                                  <w:divsChild>
                                    <w:div w:id="1076316262">
                                      <w:marLeft w:val="0"/>
                                      <w:marRight w:val="0"/>
                                      <w:marTop w:val="0"/>
                                      <w:marBottom w:val="0"/>
                                      <w:divBdr>
                                        <w:top w:val="none" w:sz="0" w:space="0" w:color="auto"/>
                                        <w:left w:val="none" w:sz="0" w:space="0" w:color="auto"/>
                                        <w:bottom w:val="none" w:sz="0" w:space="0" w:color="auto"/>
                                        <w:right w:val="none" w:sz="0" w:space="0" w:color="auto"/>
                                      </w:divBdr>
                                      <w:divsChild>
                                        <w:div w:id="400177171">
                                          <w:marLeft w:val="0"/>
                                          <w:marRight w:val="0"/>
                                          <w:marTop w:val="0"/>
                                          <w:marBottom w:val="0"/>
                                          <w:divBdr>
                                            <w:top w:val="none" w:sz="0" w:space="0" w:color="auto"/>
                                            <w:left w:val="none" w:sz="0" w:space="0" w:color="auto"/>
                                            <w:bottom w:val="none" w:sz="0" w:space="0" w:color="auto"/>
                                            <w:right w:val="none" w:sz="0" w:space="0" w:color="auto"/>
                                          </w:divBdr>
                                          <w:divsChild>
                                            <w:div w:id="1902793361">
                                              <w:marLeft w:val="0"/>
                                              <w:marRight w:val="0"/>
                                              <w:marTop w:val="0"/>
                                              <w:marBottom w:val="0"/>
                                              <w:divBdr>
                                                <w:top w:val="none" w:sz="0" w:space="0" w:color="auto"/>
                                                <w:left w:val="none" w:sz="0" w:space="0" w:color="auto"/>
                                                <w:bottom w:val="none" w:sz="0" w:space="0" w:color="auto"/>
                                                <w:right w:val="none" w:sz="0" w:space="0" w:color="auto"/>
                                              </w:divBdr>
                                              <w:divsChild>
                                                <w:div w:id="950012374">
                                                  <w:marLeft w:val="0"/>
                                                  <w:marRight w:val="0"/>
                                                  <w:marTop w:val="0"/>
                                                  <w:marBottom w:val="0"/>
                                                  <w:divBdr>
                                                    <w:top w:val="none" w:sz="0" w:space="0" w:color="auto"/>
                                                    <w:left w:val="none" w:sz="0" w:space="0" w:color="auto"/>
                                                    <w:bottom w:val="none" w:sz="0" w:space="0" w:color="auto"/>
                                                    <w:right w:val="none" w:sz="0" w:space="0" w:color="auto"/>
                                                  </w:divBdr>
                                                  <w:divsChild>
                                                    <w:div w:id="570889813">
                                                      <w:marLeft w:val="0"/>
                                                      <w:marRight w:val="0"/>
                                                      <w:marTop w:val="0"/>
                                                      <w:marBottom w:val="0"/>
                                                      <w:divBdr>
                                                        <w:top w:val="none" w:sz="0" w:space="0" w:color="auto"/>
                                                        <w:left w:val="none" w:sz="0" w:space="0" w:color="auto"/>
                                                        <w:bottom w:val="none" w:sz="0" w:space="0" w:color="auto"/>
                                                        <w:right w:val="none" w:sz="0" w:space="0" w:color="auto"/>
                                                      </w:divBdr>
                                                      <w:divsChild>
                                                        <w:div w:id="21365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169383">
          <w:marLeft w:val="0"/>
          <w:marRight w:val="0"/>
          <w:marTop w:val="0"/>
          <w:marBottom w:val="0"/>
          <w:divBdr>
            <w:top w:val="none" w:sz="0" w:space="0" w:color="auto"/>
            <w:left w:val="none" w:sz="0" w:space="0" w:color="auto"/>
            <w:bottom w:val="none" w:sz="0" w:space="0" w:color="auto"/>
            <w:right w:val="none" w:sz="0" w:space="0" w:color="auto"/>
          </w:divBdr>
          <w:divsChild>
            <w:div w:id="253243391">
              <w:marLeft w:val="0"/>
              <w:marRight w:val="0"/>
              <w:marTop w:val="0"/>
              <w:marBottom w:val="0"/>
              <w:divBdr>
                <w:top w:val="none" w:sz="0" w:space="0" w:color="auto"/>
                <w:left w:val="none" w:sz="0" w:space="0" w:color="auto"/>
                <w:bottom w:val="none" w:sz="0" w:space="0" w:color="auto"/>
                <w:right w:val="none" w:sz="0" w:space="0" w:color="auto"/>
              </w:divBdr>
              <w:divsChild>
                <w:div w:id="1886718186">
                  <w:marLeft w:val="0"/>
                  <w:marRight w:val="0"/>
                  <w:marTop w:val="0"/>
                  <w:marBottom w:val="0"/>
                  <w:divBdr>
                    <w:top w:val="none" w:sz="0" w:space="0" w:color="auto"/>
                    <w:left w:val="none" w:sz="0" w:space="0" w:color="auto"/>
                    <w:bottom w:val="none" w:sz="0" w:space="0" w:color="auto"/>
                    <w:right w:val="none" w:sz="0" w:space="0" w:color="auto"/>
                  </w:divBdr>
                  <w:divsChild>
                    <w:div w:id="1584607942">
                      <w:marLeft w:val="0"/>
                      <w:marRight w:val="0"/>
                      <w:marTop w:val="0"/>
                      <w:marBottom w:val="0"/>
                      <w:divBdr>
                        <w:top w:val="none" w:sz="0" w:space="0" w:color="auto"/>
                        <w:left w:val="none" w:sz="0" w:space="0" w:color="auto"/>
                        <w:bottom w:val="none" w:sz="0" w:space="0" w:color="auto"/>
                        <w:right w:val="none" w:sz="0" w:space="0" w:color="auto"/>
                      </w:divBdr>
                      <w:divsChild>
                        <w:div w:id="758717007">
                          <w:marLeft w:val="0"/>
                          <w:marRight w:val="0"/>
                          <w:marTop w:val="0"/>
                          <w:marBottom w:val="0"/>
                          <w:divBdr>
                            <w:top w:val="none" w:sz="0" w:space="0" w:color="auto"/>
                            <w:left w:val="none" w:sz="0" w:space="0" w:color="auto"/>
                            <w:bottom w:val="none" w:sz="0" w:space="0" w:color="auto"/>
                            <w:right w:val="none" w:sz="0" w:space="0" w:color="auto"/>
                          </w:divBdr>
                          <w:divsChild>
                            <w:div w:id="311254467">
                              <w:marLeft w:val="0"/>
                              <w:marRight w:val="0"/>
                              <w:marTop w:val="0"/>
                              <w:marBottom w:val="0"/>
                              <w:divBdr>
                                <w:top w:val="none" w:sz="0" w:space="0" w:color="auto"/>
                                <w:left w:val="none" w:sz="0" w:space="0" w:color="auto"/>
                                <w:bottom w:val="none" w:sz="0" w:space="0" w:color="auto"/>
                                <w:right w:val="none" w:sz="0" w:space="0" w:color="auto"/>
                              </w:divBdr>
                              <w:divsChild>
                                <w:div w:id="875460874">
                                  <w:marLeft w:val="0"/>
                                  <w:marRight w:val="0"/>
                                  <w:marTop w:val="0"/>
                                  <w:marBottom w:val="0"/>
                                  <w:divBdr>
                                    <w:top w:val="none" w:sz="0" w:space="0" w:color="auto"/>
                                    <w:left w:val="none" w:sz="0" w:space="0" w:color="auto"/>
                                    <w:bottom w:val="none" w:sz="0" w:space="0" w:color="auto"/>
                                    <w:right w:val="none" w:sz="0" w:space="0" w:color="auto"/>
                                  </w:divBdr>
                                  <w:divsChild>
                                    <w:div w:id="2047825924">
                                      <w:marLeft w:val="0"/>
                                      <w:marRight w:val="0"/>
                                      <w:marTop w:val="0"/>
                                      <w:marBottom w:val="0"/>
                                      <w:divBdr>
                                        <w:top w:val="none" w:sz="0" w:space="0" w:color="auto"/>
                                        <w:left w:val="none" w:sz="0" w:space="0" w:color="auto"/>
                                        <w:bottom w:val="none" w:sz="0" w:space="0" w:color="auto"/>
                                        <w:right w:val="none" w:sz="0" w:space="0" w:color="auto"/>
                                      </w:divBdr>
                                      <w:divsChild>
                                        <w:div w:id="94329158">
                                          <w:marLeft w:val="0"/>
                                          <w:marRight w:val="0"/>
                                          <w:marTop w:val="0"/>
                                          <w:marBottom w:val="0"/>
                                          <w:divBdr>
                                            <w:top w:val="none" w:sz="0" w:space="0" w:color="auto"/>
                                            <w:left w:val="none" w:sz="0" w:space="0" w:color="auto"/>
                                            <w:bottom w:val="none" w:sz="0" w:space="0" w:color="auto"/>
                                            <w:right w:val="none" w:sz="0" w:space="0" w:color="auto"/>
                                          </w:divBdr>
                                          <w:divsChild>
                                            <w:div w:id="1833520307">
                                              <w:marLeft w:val="0"/>
                                              <w:marRight w:val="0"/>
                                              <w:marTop w:val="0"/>
                                              <w:marBottom w:val="0"/>
                                              <w:divBdr>
                                                <w:top w:val="none" w:sz="0" w:space="0" w:color="auto"/>
                                                <w:left w:val="none" w:sz="0" w:space="0" w:color="auto"/>
                                                <w:bottom w:val="none" w:sz="0" w:space="0" w:color="auto"/>
                                                <w:right w:val="none" w:sz="0" w:space="0" w:color="auto"/>
                                              </w:divBdr>
                                              <w:divsChild>
                                                <w:div w:id="1048071693">
                                                  <w:marLeft w:val="0"/>
                                                  <w:marRight w:val="0"/>
                                                  <w:marTop w:val="0"/>
                                                  <w:marBottom w:val="0"/>
                                                  <w:divBdr>
                                                    <w:top w:val="none" w:sz="0" w:space="0" w:color="auto"/>
                                                    <w:left w:val="none" w:sz="0" w:space="0" w:color="auto"/>
                                                    <w:bottom w:val="none" w:sz="0" w:space="0" w:color="auto"/>
                                                    <w:right w:val="none" w:sz="0" w:space="0" w:color="auto"/>
                                                  </w:divBdr>
                                                  <w:divsChild>
                                                    <w:div w:id="151485750">
                                                      <w:marLeft w:val="0"/>
                                                      <w:marRight w:val="0"/>
                                                      <w:marTop w:val="0"/>
                                                      <w:marBottom w:val="0"/>
                                                      <w:divBdr>
                                                        <w:top w:val="none" w:sz="0" w:space="0" w:color="auto"/>
                                                        <w:left w:val="none" w:sz="0" w:space="0" w:color="auto"/>
                                                        <w:bottom w:val="none" w:sz="0" w:space="0" w:color="auto"/>
                                                        <w:right w:val="none" w:sz="0" w:space="0" w:color="auto"/>
                                                      </w:divBdr>
                                                      <w:divsChild>
                                                        <w:div w:id="154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1473">
          <w:marLeft w:val="0"/>
          <w:marRight w:val="0"/>
          <w:marTop w:val="0"/>
          <w:marBottom w:val="0"/>
          <w:divBdr>
            <w:top w:val="none" w:sz="0" w:space="0" w:color="auto"/>
            <w:left w:val="none" w:sz="0" w:space="0" w:color="auto"/>
            <w:bottom w:val="none" w:sz="0" w:space="0" w:color="auto"/>
            <w:right w:val="none" w:sz="0" w:space="0" w:color="auto"/>
          </w:divBdr>
          <w:divsChild>
            <w:div w:id="2083284175">
              <w:marLeft w:val="0"/>
              <w:marRight w:val="0"/>
              <w:marTop w:val="0"/>
              <w:marBottom w:val="0"/>
              <w:divBdr>
                <w:top w:val="none" w:sz="0" w:space="0" w:color="auto"/>
                <w:left w:val="none" w:sz="0" w:space="0" w:color="auto"/>
                <w:bottom w:val="none" w:sz="0" w:space="0" w:color="auto"/>
                <w:right w:val="none" w:sz="0" w:space="0" w:color="auto"/>
              </w:divBdr>
              <w:divsChild>
                <w:div w:id="430323936">
                  <w:marLeft w:val="0"/>
                  <w:marRight w:val="0"/>
                  <w:marTop w:val="0"/>
                  <w:marBottom w:val="0"/>
                  <w:divBdr>
                    <w:top w:val="none" w:sz="0" w:space="0" w:color="auto"/>
                    <w:left w:val="none" w:sz="0" w:space="0" w:color="auto"/>
                    <w:bottom w:val="none" w:sz="0" w:space="0" w:color="auto"/>
                    <w:right w:val="none" w:sz="0" w:space="0" w:color="auto"/>
                  </w:divBdr>
                  <w:divsChild>
                    <w:div w:id="1590499771">
                      <w:marLeft w:val="0"/>
                      <w:marRight w:val="0"/>
                      <w:marTop w:val="0"/>
                      <w:marBottom w:val="0"/>
                      <w:divBdr>
                        <w:top w:val="none" w:sz="0" w:space="0" w:color="auto"/>
                        <w:left w:val="none" w:sz="0" w:space="0" w:color="auto"/>
                        <w:bottom w:val="none" w:sz="0" w:space="0" w:color="auto"/>
                        <w:right w:val="none" w:sz="0" w:space="0" w:color="auto"/>
                      </w:divBdr>
                      <w:divsChild>
                        <w:div w:id="209728234">
                          <w:marLeft w:val="0"/>
                          <w:marRight w:val="0"/>
                          <w:marTop w:val="0"/>
                          <w:marBottom w:val="0"/>
                          <w:divBdr>
                            <w:top w:val="none" w:sz="0" w:space="0" w:color="auto"/>
                            <w:left w:val="none" w:sz="0" w:space="0" w:color="auto"/>
                            <w:bottom w:val="none" w:sz="0" w:space="0" w:color="auto"/>
                            <w:right w:val="none" w:sz="0" w:space="0" w:color="auto"/>
                          </w:divBdr>
                          <w:divsChild>
                            <w:div w:id="925698216">
                              <w:marLeft w:val="0"/>
                              <w:marRight w:val="0"/>
                              <w:marTop w:val="0"/>
                              <w:marBottom w:val="0"/>
                              <w:divBdr>
                                <w:top w:val="none" w:sz="0" w:space="0" w:color="auto"/>
                                <w:left w:val="none" w:sz="0" w:space="0" w:color="auto"/>
                                <w:bottom w:val="none" w:sz="0" w:space="0" w:color="auto"/>
                                <w:right w:val="none" w:sz="0" w:space="0" w:color="auto"/>
                              </w:divBdr>
                              <w:divsChild>
                                <w:div w:id="856891519">
                                  <w:marLeft w:val="0"/>
                                  <w:marRight w:val="0"/>
                                  <w:marTop w:val="0"/>
                                  <w:marBottom w:val="0"/>
                                  <w:divBdr>
                                    <w:top w:val="none" w:sz="0" w:space="0" w:color="auto"/>
                                    <w:left w:val="none" w:sz="0" w:space="0" w:color="auto"/>
                                    <w:bottom w:val="none" w:sz="0" w:space="0" w:color="auto"/>
                                    <w:right w:val="none" w:sz="0" w:space="0" w:color="auto"/>
                                  </w:divBdr>
                                  <w:divsChild>
                                    <w:div w:id="1457330005">
                                      <w:marLeft w:val="0"/>
                                      <w:marRight w:val="0"/>
                                      <w:marTop w:val="0"/>
                                      <w:marBottom w:val="0"/>
                                      <w:divBdr>
                                        <w:top w:val="none" w:sz="0" w:space="0" w:color="auto"/>
                                        <w:left w:val="none" w:sz="0" w:space="0" w:color="auto"/>
                                        <w:bottom w:val="none" w:sz="0" w:space="0" w:color="auto"/>
                                        <w:right w:val="none" w:sz="0" w:space="0" w:color="auto"/>
                                      </w:divBdr>
                                      <w:divsChild>
                                        <w:div w:id="1676877631">
                                          <w:marLeft w:val="0"/>
                                          <w:marRight w:val="0"/>
                                          <w:marTop w:val="0"/>
                                          <w:marBottom w:val="0"/>
                                          <w:divBdr>
                                            <w:top w:val="none" w:sz="0" w:space="0" w:color="auto"/>
                                            <w:left w:val="none" w:sz="0" w:space="0" w:color="auto"/>
                                            <w:bottom w:val="none" w:sz="0" w:space="0" w:color="auto"/>
                                            <w:right w:val="none" w:sz="0" w:space="0" w:color="auto"/>
                                          </w:divBdr>
                                          <w:divsChild>
                                            <w:div w:id="373234746">
                                              <w:marLeft w:val="0"/>
                                              <w:marRight w:val="0"/>
                                              <w:marTop w:val="0"/>
                                              <w:marBottom w:val="0"/>
                                              <w:divBdr>
                                                <w:top w:val="none" w:sz="0" w:space="0" w:color="auto"/>
                                                <w:left w:val="none" w:sz="0" w:space="0" w:color="auto"/>
                                                <w:bottom w:val="none" w:sz="0" w:space="0" w:color="auto"/>
                                                <w:right w:val="none" w:sz="0" w:space="0" w:color="auto"/>
                                              </w:divBdr>
                                              <w:divsChild>
                                                <w:div w:id="916793597">
                                                  <w:marLeft w:val="0"/>
                                                  <w:marRight w:val="0"/>
                                                  <w:marTop w:val="0"/>
                                                  <w:marBottom w:val="0"/>
                                                  <w:divBdr>
                                                    <w:top w:val="none" w:sz="0" w:space="0" w:color="auto"/>
                                                    <w:left w:val="none" w:sz="0" w:space="0" w:color="auto"/>
                                                    <w:bottom w:val="none" w:sz="0" w:space="0" w:color="auto"/>
                                                    <w:right w:val="none" w:sz="0" w:space="0" w:color="auto"/>
                                                  </w:divBdr>
                                                  <w:divsChild>
                                                    <w:div w:id="414712570">
                                                      <w:marLeft w:val="0"/>
                                                      <w:marRight w:val="0"/>
                                                      <w:marTop w:val="0"/>
                                                      <w:marBottom w:val="0"/>
                                                      <w:divBdr>
                                                        <w:top w:val="none" w:sz="0" w:space="0" w:color="auto"/>
                                                        <w:left w:val="none" w:sz="0" w:space="0" w:color="auto"/>
                                                        <w:bottom w:val="none" w:sz="0" w:space="0" w:color="auto"/>
                                                        <w:right w:val="none" w:sz="0" w:space="0" w:color="auto"/>
                                                      </w:divBdr>
                                                      <w:divsChild>
                                                        <w:div w:id="1614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04568">
          <w:marLeft w:val="0"/>
          <w:marRight w:val="0"/>
          <w:marTop w:val="0"/>
          <w:marBottom w:val="0"/>
          <w:divBdr>
            <w:top w:val="none" w:sz="0" w:space="0" w:color="auto"/>
            <w:left w:val="none" w:sz="0" w:space="0" w:color="auto"/>
            <w:bottom w:val="none" w:sz="0" w:space="0" w:color="auto"/>
            <w:right w:val="none" w:sz="0" w:space="0" w:color="auto"/>
          </w:divBdr>
          <w:divsChild>
            <w:div w:id="2012180441">
              <w:marLeft w:val="0"/>
              <w:marRight w:val="0"/>
              <w:marTop w:val="0"/>
              <w:marBottom w:val="0"/>
              <w:divBdr>
                <w:top w:val="none" w:sz="0" w:space="0" w:color="auto"/>
                <w:left w:val="none" w:sz="0" w:space="0" w:color="auto"/>
                <w:bottom w:val="none" w:sz="0" w:space="0" w:color="auto"/>
                <w:right w:val="none" w:sz="0" w:space="0" w:color="auto"/>
              </w:divBdr>
              <w:divsChild>
                <w:div w:id="2035038285">
                  <w:marLeft w:val="0"/>
                  <w:marRight w:val="0"/>
                  <w:marTop w:val="0"/>
                  <w:marBottom w:val="0"/>
                  <w:divBdr>
                    <w:top w:val="none" w:sz="0" w:space="0" w:color="auto"/>
                    <w:left w:val="none" w:sz="0" w:space="0" w:color="auto"/>
                    <w:bottom w:val="none" w:sz="0" w:space="0" w:color="auto"/>
                    <w:right w:val="none" w:sz="0" w:space="0" w:color="auto"/>
                  </w:divBdr>
                  <w:divsChild>
                    <w:div w:id="753162209">
                      <w:marLeft w:val="0"/>
                      <w:marRight w:val="0"/>
                      <w:marTop w:val="0"/>
                      <w:marBottom w:val="0"/>
                      <w:divBdr>
                        <w:top w:val="none" w:sz="0" w:space="0" w:color="auto"/>
                        <w:left w:val="none" w:sz="0" w:space="0" w:color="auto"/>
                        <w:bottom w:val="none" w:sz="0" w:space="0" w:color="auto"/>
                        <w:right w:val="none" w:sz="0" w:space="0" w:color="auto"/>
                      </w:divBdr>
                      <w:divsChild>
                        <w:div w:id="1221357787">
                          <w:marLeft w:val="0"/>
                          <w:marRight w:val="0"/>
                          <w:marTop w:val="0"/>
                          <w:marBottom w:val="0"/>
                          <w:divBdr>
                            <w:top w:val="none" w:sz="0" w:space="0" w:color="auto"/>
                            <w:left w:val="none" w:sz="0" w:space="0" w:color="auto"/>
                            <w:bottom w:val="none" w:sz="0" w:space="0" w:color="auto"/>
                            <w:right w:val="none" w:sz="0" w:space="0" w:color="auto"/>
                          </w:divBdr>
                          <w:divsChild>
                            <w:div w:id="1630892989">
                              <w:marLeft w:val="0"/>
                              <w:marRight w:val="0"/>
                              <w:marTop w:val="0"/>
                              <w:marBottom w:val="0"/>
                              <w:divBdr>
                                <w:top w:val="none" w:sz="0" w:space="0" w:color="auto"/>
                                <w:left w:val="none" w:sz="0" w:space="0" w:color="auto"/>
                                <w:bottom w:val="none" w:sz="0" w:space="0" w:color="auto"/>
                                <w:right w:val="none" w:sz="0" w:space="0" w:color="auto"/>
                              </w:divBdr>
                              <w:divsChild>
                                <w:div w:id="597369300">
                                  <w:marLeft w:val="0"/>
                                  <w:marRight w:val="0"/>
                                  <w:marTop w:val="0"/>
                                  <w:marBottom w:val="0"/>
                                  <w:divBdr>
                                    <w:top w:val="none" w:sz="0" w:space="0" w:color="auto"/>
                                    <w:left w:val="none" w:sz="0" w:space="0" w:color="auto"/>
                                    <w:bottom w:val="none" w:sz="0" w:space="0" w:color="auto"/>
                                    <w:right w:val="none" w:sz="0" w:space="0" w:color="auto"/>
                                  </w:divBdr>
                                  <w:divsChild>
                                    <w:div w:id="1141268407">
                                      <w:marLeft w:val="0"/>
                                      <w:marRight w:val="0"/>
                                      <w:marTop w:val="0"/>
                                      <w:marBottom w:val="0"/>
                                      <w:divBdr>
                                        <w:top w:val="none" w:sz="0" w:space="0" w:color="auto"/>
                                        <w:left w:val="none" w:sz="0" w:space="0" w:color="auto"/>
                                        <w:bottom w:val="none" w:sz="0" w:space="0" w:color="auto"/>
                                        <w:right w:val="none" w:sz="0" w:space="0" w:color="auto"/>
                                      </w:divBdr>
                                      <w:divsChild>
                                        <w:div w:id="1231817313">
                                          <w:marLeft w:val="0"/>
                                          <w:marRight w:val="0"/>
                                          <w:marTop w:val="0"/>
                                          <w:marBottom w:val="0"/>
                                          <w:divBdr>
                                            <w:top w:val="none" w:sz="0" w:space="0" w:color="auto"/>
                                            <w:left w:val="none" w:sz="0" w:space="0" w:color="auto"/>
                                            <w:bottom w:val="none" w:sz="0" w:space="0" w:color="auto"/>
                                            <w:right w:val="none" w:sz="0" w:space="0" w:color="auto"/>
                                          </w:divBdr>
                                          <w:divsChild>
                                            <w:div w:id="365449567">
                                              <w:marLeft w:val="0"/>
                                              <w:marRight w:val="0"/>
                                              <w:marTop w:val="0"/>
                                              <w:marBottom w:val="0"/>
                                              <w:divBdr>
                                                <w:top w:val="none" w:sz="0" w:space="0" w:color="auto"/>
                                                <w:left w:val="none" w:sz="0" w:space="0" w:color="auto"/>
                                                <w:bottom w:val="none" w:sz="0" w:space="0" w:color="auto"/>
                                                <w:right w:val="none" w:sz="0" w:space="0" w:color="auto"/>
                                              </w:divBdr>
                                              <w:divsChild>
                                                <w:div w:id="1603108763">
                                                  <w:marLeft w:val="0"/>
                                                  <w:marRight w:val="0"/>
                                                  <w:marTop w:val="0"/>
                                                  <w:marBottom w:val="0"/>
                                                  <w:divBdr>
                                                    <w:top w:val="none" w:sz="0" w:space="0" w:color="auto"/>
                                                    <w:left w:val="none" w:sz="0" w:space="0" w:color="auto"/>
                                                    <w:bottom w:val="none" w:sz="0" w:space="0" w:color="auto"/>
                                                    <w:right w:val="none" w:sz="0" w:space="0" w:color="auto"/>
                                                  </w:divBdr>
                                                  <w:divsChild>
                                                    <w:div w:id="1353725117">
                                                      <w:marLeft w:val="0"/>
                                                      <w:marRight w:val="0"/>
                                                      <w:marTop w:val="0"/>
                                                      <w:marBottom w:val="0"/>
                                                      <w:divBdr>
                                                        <w:top w:val="none" w:sz="0" w:space="0" w:color="auto"/>
                                                        <w:left w:val="none" w:sz="0" w:space="0" w:color="auto"/>
                                                        <w:bottom w:val="none" w:sz="0" w:space="0" w:color="auto"/>
                                                        <w:right w:val="none" w:sz="0" w:space="0" w:color="auto"/>
                                                      </w:divBdr>
                                                      <w:divsChild>
                                                        <w:div w:id="1759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890036">
          <w:marLeft w:val="0"/>
          <w:marRight w:val="0"/>
          <w:marTop w:val="0"/>
          <w:marBottom w:val="0"/>
          <w:divBdr>
            <w:top w:val="none" w:sz="0" w:space="0" w:color="auto"/>
            <w:left w:val="none" w:sz="0" w:space="0" w:color="auto"/>
            <w:bottom w:val="none" w:sz="0" w:space="0" w:color="auto"/>
            <w:right w:val="none" w:sz="0" w:space="0" w:color="auto"/>
          </w:divBdr>
          <w:divsChild>
            <w:div w:id="1141965518">
              <w:marLeft w:val="0"/>
              <w:marRight w:val="0"/>
              <w:marTop w:val="0"/>
              <w:marBottom w:val="0"/>
              <w:divBdr>
                <w:top w:val="none" w:sz="0" w:space="0" w:color="auto"/>
                <w:left w:val="none" w:sz="0" w:space="0" w:color="auto"/>
                <w:bottom w:val="none" w:sz="0" w:space="0" w:color="auto"/>
                <w:right w:val="none" w:sz="0" w:space="0" w:color="auto"/>
              </w:divBdr>
              <w:divsChild>
                <w:div w:id="1821967872">
                  <w:marLeft w:val="0"/>
                  <w:marRight w:val="0"/>
                  <w:marTop w:val="0"/>
                  <w:marBottom w:val="0"/>
                  <w:divBdr>
                    <w:top w:val="none" w:sz="0" w:space="0" w:color="auto"/>
                    <w:left w:val="none" w:sz="0" w:space="0" w:color="auto"/>
                    <w:bottom w:val="none" w:sz="0" w:space="0" w:color="auto"/>
                    <w:right w:val="none" w:sz="0" w:space="0" w:color="auto"/>
                  </w:divBdr>
                  <w:divsChild>
                    <w:div w:id="1631747827">
                      <w:marLeft w:val="0"/>
                      <w:marRight w:val="0"/>
                      <w:marTop w:val="0"/>
                      <w:marBottom w:val="0"/>
                      <w:divBdr>
                        <w:top w:val="none" w:sz="0" w:space="0" w:color="auto"/>
                        <w:left w:val="none" w:sz="0" w:space="0" w:color="auto"/>
                        <w:bottom w:val="none" w:sz="0" w:space="0" w:color="auto"/>
                        <w:right w:val="none" w:sz="0" w:space="0" w:color="auto"/>
                      </w:divBdr>
                      <w:divsChild>
                        <w:div w:id="801702337">
                          <w:marLeft w:val="0"/>
                          <w:marRight w:val="0"/>
                          <w:marTop w:val="0"/>
                          <w:marBottom w:val="0"/>
                          <w:divBdr>
                            <w:top w:val="none" w:sz="0" w:space="0" w:color="auto"/>
                            <w:left w:val="none" w:sz="0" w:space="0" w:color="auto"/>
                            <w:bottom w:val="none" w:sz="0" w:space="0" w:color="auto"/>
                            <w:right w:val="none" w:sz="0" w:space="0" w:color="auto"/>
                          </w:divBdr>
                          <w:divsChild>
                            <w:div w:id="1715155826">
                              <w:marLeft w:val="0"/>
                              <w:marRight w:val="0"/>
                              <w:marTop w:val="0"/>
                              <w:marBottom w:val="0"/>
                              <w:divBdr>
                                <w:top w:val="none" w:sz="0" w:space="0" w:color="auto"/>
                                <w:left w:val="none" w:sz="0" w:space="0" w:color="auto"/>
                                <w:bottom w:val="none" w:sz="0" w:space="0" w:color="auto"/>
                                <w:right w:val="none" w:sz="0" w:space="0" w:color="auto"/>
                              </w:divBdr>
                              <w:divsChild>
                                <w:div w:id="1122070458">
                                  <w:marLeft w:val="0"/>
                                  <w:marRight w:val="0"/>
                                  <w:marTop w:val="0"/>
                                  <w:marBottom w:val="0"/>
                                  <w:divBdr>
                                    <w:top w:val="none" w:sz="0" w:space="0" w:color="auto"/>
                                    <w:left w:val="none" w:sz="0" w:space="0" w:color="auto"/>
                                    <w:bottom w:val="none" w:sz="0" w:space="0" w:color="auto"/>
                                    <w:right w:val="none" w:sz="0" w:space="0" w:color="auto"/>
                                  </w:divBdr>
                                  <w:divsChild>
                                    <w:div w:id="1774979381">
                                      <w:marLeft w:val="0"/>
                                      <w:marRight w:val="0"/>
                                      <w:marTop w:val="0"/>
                                      <w:marBottom w:val="0"/>
                                      <w:divBdr>
                                        <w:top w:val="none" w:sz="0" w:space="0" w:color="auto"/>
                                        <w:left w:val="none" w:sz="0" w:space="0" w:color="auto"/>
                                        <w:bottom w:val="none" w:sz="0" w:space="0" w:color="auto"/>
                                        <w:right w:val="none" w:sz="0" w:space="0" w:color="auto"/>
                                      </w:divBdr>
                                      <w:divsChild>
                                        <w:div w:id="1838302018">
                                          <w:marLeft w:val="0"/>
                                          <w:marRight w:val="0"/>
                                          <w:marTop w:val="0"/>
                                          <w:marBottom w:val="0"/>
                                          <w:divBdr>
                                            <w:top w:val="none" w:sz="0" w:space="0" w:color="auto"/>
                                            <w:left w:val="none" w:sz="0" w:space="0" w:color="auto"/>
                                            <w:bottom w:val="none" w:sz="0" w:space="0" w:color="auto"/>
                                            <w:right w:val="none" w:sz="0" w:space="0" w:color="auto"/>
                                          </w:divBdr>
                                          <w:divsChild>
                                            <w:div w:id="1719627673">
                                              <w:marLeft w:val="0"/>
                                              <w:marRight w:val="0"/>
                                              <w:marTop w:val="0"/>
                                              <w:marBottom w:val="0"/>
                                              <w:divBdr>
                                                <w:top w:val="none" w:sz="0" w:space="0" w:color="auto"/>
                                                <w:left w:val="none" w:sz="0" w:space="0" w:color="auto"/>
                                                <w:bottom w:val="none" w:sz="0" w:space="0" w:color="auto"/>
                                                <w:right w:val="none" w:sz="0" w:space="0" w:color="auto"/>
                                              </w:divBdr>
                                              <w:divsChild>
                                                <w:div w:id="1983071626">
                                                  <w:marLeft w:val="0"/>
                                                  <w:marRight w:val="0"/>
                                                  <w:marTop w:val="0"/>
                                                  <w:marBottom w:val="0"/>
                                                  <w:divBdr>
                                                    <w:top w:val="none" w:sz="0" w:space="0" w:color="auto"/>
                                                    <w:left w:val="none" w:sz="0" w:space="0" w:color="auto"/>
                                                    <w:bottom w:val="none" w:sz="0" w:space="0" w:color="auto"/>
                                                    <w:right w:val="none" w:sz="0" w:space="0" w:color="auto"/>
                                                  </w:divBdr>
                                                  <w:divsChild>
                                                    <w:div w:id="646587254">
                                                      <w:marLeft w:val="0"/>
                                                      <w:marRight w:val="0"/>
                                                      <w:marTop w:val="0"/>
                                                      <w:marBottom w:val="0"/>
                                                      <w:divBdr>
                                                        <w:top w:val="none" w:sz="0" w:space="0" w:color="auto"/>
                                                        <w:left w:val="none" w:sz="0" w:space="0" w:color="auto"/>
                                                        <w:bottom w:val="none" w:sz="0" w:space="0" w:color="auto"/>
                                                        <w:right w:val="none" w:sz="0" w:space="0" w:color="auto"/>
                                                      </w:divBdr>
                                                      <w:divsChild>
                                                        <w:div w:id="7130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583051">
          <w:marLeft w:val="0"/>
          <w:marRight w:val="0"/>
          <w:marTop w:val="0"/>
          <w:marBottom w:val="0"/>
          <w:divBdr>
            <w:top w:val="none" w:sz="0" w:space="0" w:color="auto"/>
            <w:left w:val="none" w:sz="0" w:space="0" w:color="auto"/>
            <w:bottom w:val="none" w:sz="0" w:space="0" w:color="auto"/>
            <w:right w:val="none" w:sz="0" w:space="0" w:color="auto"/>
          </w:divBdr>
          <w:divsChild>
            <w:div w:id="505480761">
              <w:marLeft w:val="0"/>
              <w:marRight w:val="0"/>
              <w:marTop w:val="0"/>
              <w:marBottom w:val="0"/>
              <w:divBdr>
                <w:top w:val="none" w:sz="0" w:space="0" w:color="auto"/>
                <w:left w:val="none" w:sz="0" w:space="0" w:color="auto"/>
                <w:bottom w:val="none" w:sz="0" w:space="0" w:color="auto"/>
                <w:right w:val="none" w:sz="0" w:space="0" w:color="auto"/>
              </w:divBdr>
              <w:divsChild>
                <w:div w:id="975255200">
                  <w:marLeft w:val="0"/>
                  <w:marRight w:val="0"/>
                  <w:marTop w:val="0"/>
                  <w:marBottom w:val="0"/>
                  <w:divBdr>
                    <w:top w:val="none" w:sz="0" w:space="0" w:color="auto"/>
                    <w:left w:val="none" w:sz="0" w:space="0" w:color="auto"/>
                    <w:bottom w:val="none" w:sz="0" w:space="0" w:color="auto"/>
                    <w:right w:val="none" w:sz="0" w:space="0" w:color="auto"/>
                  </w:divBdr>
                  <w:divsChild>
                    <w:div w:id="854031157">
                      <w:marLeft w:val="0"/>
                      <w:marRight w:val="0"/>
                      <w:marTop w:val="0"/>
                      <w:marBottom w:val="0"/>
                      <w:divBdr>
                        <w:top w:val="none" w:sz="0" w:space="0" w:color="auto"/>
                        <w:left w:val="none" w:sz="0" w:space="0" w:color="auto"/>
                        <w:bottom w:val="none" w:sz="0" w:space="0" w:color="auto"/>
                        <w:right w:val="none" w:sz="0" w:space="0" w:color="auto"/>
                      </w:divBdr>
                      <w:divsChild>
                        <w:div w:id="1263151355">
                          <w:marLeft w:val="0"/>
                          <w:marRight w:val="0"/>
                          <w:marTop w:val="0"/>
                          <w:marBottom w:val="0"/>
                          <w:divBdr>
                            <w:top w:val="none" w:sz="0" w:space="0" w:color="auto"/>
                            <w:left w:val="none" w:sz="0" w:space="0" w:color="auto"/>
                            <w:bottom w:val="none" w:sz="0" w:space="0" w:color="auto"/>
                            <w:right w:val="none" w:sz="0" w:space="0" w:color="auto"/>
                          </w:divBdr>
                          <w:divsChild>
                            <w:div w:id="512260076">
                              <w:marLeft w:val="0"/>
                              <w:marRight w:val="0"/>
                              <w:marTop w:val="0"/>
                              <w:marBottom w:val="0"/>
                              <w:divBdr>
                                <w:top w:val="none" w:sz="0" w:space="0" w:color="auto"/>
                                <w:left w:val="none" w:sz="0" w:space="0" w:color="auto"/>
                                <w:bottom w:val="none" w:sz="0" w:space="0" w:color="auto"/>
                                <w:right w:val="none" w:sz="0" w:space="0" w:color="auto"/>
                              </w:divBdr>
                              <w:divsChild>
                                <w:div w:id="672150612">
                                  <w:marLeft w:val="0"/>
                                  <w:marRight w:val="0"/>
                                  <w:marTop w:val="0"/>
                                  <w:marBottom w:val="0"/>
                                  <w:divBdr>
                                    <w:top w:val="none" w:sz="0" w:space="0" w:color="auto"/>
                                    <w:left w:val="none" w:sz="0" w:space="0" w:color="auto"/>
                                    <w:bottom w:val="none" w:sz="0" w:space="0" w:color="auto"/>
                                    <w:right w:val="none" w:sz="0" w:space="0" w:color="auto"/>
                                  </w:divBdr>
                                  <w:divsChild>
                                    <w:div w:id="745610313">
                                      <w:marLeft w:val="0"/>
                                      <w:marRight w:val="0"/>
                                      <w:marTop w:val="0"/>
                                      <w:marBottom w:val="0"/>
                                      <w:divBdr>
                                        <w:top w:val="none" w:sz="0" w:space="0" w:color="auto"/>
                                        <w:left w:val="none" w:sz="0" w:space="0" w:color="auto"/>
                                        <w:bottom w:val="none" w:sz="0" w:space="0" w:color="auto"/>
                                        <w:right w:val="none" w:sz="0" w:space="0" w:color="auto"/>
                                      </w:divBdr>
                                      <w:divsChild>
                                        <w:div w:id="1434326576">
                                          <w:marLeft w:val="0"/>
                                          <w:marRight w:val="0"/>
                                          <w:marTop w:val="0"/>
                                          <w:marBottom w:val="0"/>
                                          <w:divBdr>
                                            <w:top w:val="none" w:sz="0" w:space="0" w:color="auto"/>
                                            <w:left w:val="none" w:sz="0" w:space="0" w:color="auto"/>
                                            <w:bottom w:val="none" w:sz="0" w:space="0" w:color="auto"/>
                                            <w:right w:val="none" w:sz="0" w:space="0" w:color="auto"/>
                                          </w:divBdr>
                                          <w:divsChild>
                                            <w:div w:id="42484813">
                                              <w:marLeft w:val="0"/>
                                              <w:marRight w:val="0"/>
                                              <w:marTop w:val="0"/>
                                              <w:marBottom w:val="0"/>
                                              <w:divBdr>
                                                <w:top w:val="none" w:sz="0" w:space="0" w:color="auto"/>
                                                <w:left w:val="none" w:sz="0" w:space="0" w:color="auto"/>
                                                <w:bottom w:val="none" w:sz="0" w:space="0" w:color="auto"/>
                                                <w:right w:val="none" w:sz="0" w:space="0" w:color="auto"/>
                                              </w:divBdr>
                                              <w:divsChild>
                                                <w:div w:id="1316760469">
                                                  <w:marLeft w:val="0"/>
                                                  <w:marRight w:val="0"/>
                                                  <w:marTop w:val="0"/>
                                                  <w:marBottom w:val="0"/>
                                                  <w:divBdr>
                                                    <w:top w:val="none" w:sz="0" w:space="0" w:color="auto"/>
                                                    <w:left w:val="none" w:sz="0" w:space="0" w:color="auto"/>
                                                    <w:bottom w:val="none" w:sz="0" w:space="0" w:color="auto"/>
                                                    <w:right w:val="none" w:sz="0" w:space="0" w:color="auto"/>
                                                  </w:divBdr>
                                                  <w:divsChild>
                                                    <w:div w:id="844979662">
                                                      <w:marLeft w:val="0"/>
                                                      <w:marRight w:val="0"/>
                                                      <w:marTop w:val="0"/>
                                                      <w:marBottom w:val="0"/>
                                                      <w:divBdr>
                                                        <w:top w:val="none" w:sz="0" w:space="0" w:color="auto"/>
                                                        <w:left w:val="none" w:sz="0" w:space="0" w:color="auto"/>
                                                        <w:bottom w:val="none" w:sz="0" w:space="0" w:color="auto"/>
                                                        <w:right w:val="none" w:sz="0" w:space="0" w:color="auto"/>
                                                      </w:divBdr>
                                                      <w:divsChild>
                                                        <w:div w:id="47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92731">
          <w:marLeft w:val="0"/>
          <w:marRight w:val="0"/>
          <w:marTop w:val="0"/>
          <w:marBottom w:val="0"/>
          <w:divBdr>
            <w:top w:val="none" w:sz="0" w:space="0" w:color="auto"/>
            <w:left w:val="none" w:sz="0" w:space="0" w:color="auto"/>
            <w:bottom w:val="none" w:sz="0" w:space="0" w:color="auto"/>
            <w:right w:val="none" w:sz="0" w:space="0" w:color="auto"/>
          </w:divBdr>
          <w:divsChild>
            <w:div w:id="1738163268">
              <w:marLeft w:val="0"/>
              <w:marRight w:val="0"/>
              <w:marTop w:val="0"/>
              <w:marBottom w:val="0"/>
              <w:divBdr>
                <w:top w:val="none" w:sz="0" w:space="0" w:color="auto"/>
                <w:left w:val="none" w:sz="0" w:space="0" w:color="auto"/>
                <w:bottom w:val="none" w:sz="0" w:space="0" w:color="auto"/>
                <w:right w:val="none" w:sz="0" w:space="0" w:color="auto"/>
              </w:divBdr>
              <w:divsChild>
                <w:div w:id="534585929">
                  <w:marLeft w:val="0"/>
                  <w:marRight w:val="0"/>
                  <w:marTop w:val="0"/>
                  <w:marBottom w:val="0"/>
                  <w:divBdr>
                    <w:top w:val="none" w:sz="0" w:space="0" w:color="auto"/>
                    <w:left w:val="none" w:sz="0" w:space="0" w:color="auto"/>
                    <w:bottom w:val="none" w:sz="0" w:space="0" w:color="auto"/>
                    <w:right w:val="none" w:sz="0" w:space="0" w:color="auto"/>
                  </w:divBdr>
                  <w:divsChild>
                    <w:div w:id="990448792">
                      <w:marLeft w:val="0"/>
                      <w:marRight w:val="0"/>
                      <w:marTop w:val="0"/>
                      <w:marBottom w:val="0"/>
                      <w:divBdr>
                        <w:top w:val="none" w:sz="0" w:space="0" w:color="auto"/>
                        <w:left w:val="none" w:sz="0" w:space="0" w:color="auto"/>
                        <w:bottom w:val="none" w:sz="0" w:space="0" w:color="auto"/>
                        <w:right w:val="none" w:sz="0" w:space="0" w:color="auto"/>
                      </w:divBdr>
                      <w:divsChild>
                        <w:div w:id="1049912859">
                          <w:marLeft w:val="0"/>
                          <w:marRight w:val="0"/>
                          <w:marTop w:val="0"/>
                          <w:marBottom w:val="0"/>
                          <w:divBdr>
                            <w:top w:val="none" w:sz="0" w:space="0" w:color="auto"/>
                            <w:left w:val="none" w:sz="0" w:space="0" w:color="auto"/>
                            <w:bottom w:val="none" w:sz="0" w:space="0" w:color="auto"/>
                            <w:right w:val="none" w:sz="0" w:space="0" w:color="auto"/>
                          </w:divBdr>
                          <w:divsChild>
                            <w:div w:id="1953973621">
                              <w:marLeft w:val="0"/>
                              <w:marRight w:val="0"/>
                              <w:marTop w:val="0"/>
                              <w:marBottom w:val="0"/>
                              <w:divBdr>
                                <w:top w:val="none" w:sz="0" w:space="0" w:color="auto"/>
                                <w:left w:val="none" w:sz="0" w:space="0" w:color="auto"/>
                                <w:bottom w:val="none" w:sz="0" w:space="0" w:color="auto"/>
                                <w:right w:val="none" w:sz="0" w:space="0" w:color="auto"/>
                              </w:divBdr>
                              <w:divsChild>
                                <w:div w:id="1190296724">
                                  <w:marLeft w:val="0"/>
                                  <w:marRight w:val="0"/>
                                  <w:marTop w:val="0"/>
                                  <w:marBottom w:val="0"/>
                                  <w:divBdr>
                                    <w:top w:val="none" w:sz="0" w:space="0" w:color="auto"/>
                                    <w:left w:val="none" w:sz="0" w:space="0" w:color="auto"/>
                                    <w:bottom w:val="none" w:sz="0" w:space="0" w:color="auto"/>
                                    <w:right w:val="none" w:sz="0" w:space="0" w:color="auto"/>
                                  </w:divBdr>
                                  <w:divsChild>
                                    <w:div w:id="617495718">
                                      <w:marLeft w:val="0"/>
                                      <w:marRight w:val="0"/>
                                      <w:marTop w:val="0"/>
                                      <w:marBottom w:val="0"/>
                                      <w:divBdr>
                                        <w:top w:val="none" w:sz="0" w:space="0" w:color="auto"/>
                                        <w:left w:val="none" w:sz="0" w:space="0" w:color="auto"/>
                                        <w:bottom w:val="none" w:sz="0" w:space="0" w:color="auto"/>
                                        <w:right w:val="none" w:sz="0" w:space="0" w:color="auto"/>
                                      </w:divBdr>
                                      <w:divsChild>
                                        <w:div w:id="542863569">
                                          <w:marLeft w:val="0"/>
                                          <w:marRight w:val="0"/>
                                          <w:marTop w:val="0"/>
                                          <w:marBottom w:val="0"/>
                                          <w:divBdr>
                                            <w:top w:val="none" w:sz="0" w:space="0" w:color="auto"/>
                                            <w:left w:val="none" w:sz="0" w:space="0" w:color="auto"/>
                                            <w:bottom w:val="none" w:sz="0" w:space="0" w:color="auto"/>
                                            <w:right w:val="none" w:sz="0" w:space="0" w:color="auto"/>
                                          </w:divBdr>
                                          <w:divsChild>
                                            <w:div w:id="658383271">
                                              <w:marLeft w:val="0"/>
                                              <w:marRight w:val="0"/>
                                              <w:marTop w:val="0"/>
                                              <w:marBottom w:val="0"/>
                                              <w:divBdr>
                                                <w:top w:val="none" w:sz="0" w:space="0" w:color="auto"/>
                                                <w:left w:val="none" w:sz="0" w:space="0" w:color="auto"/>
                                                <w:bottom w:val="none" w:sz="0" w:space="0" w:color="auto"/>
                                                <w:right w:val="none" w:sz="0" w:space="0" w:color="auto"/>
                                              </w:divBdr>
                                              <w:divsChild>
                                                <w:div w:id="735666060">
                                                  <w:marLeft w:val="0"/>
                                                  <w:marRight w:val="0"/>
                                                  <w:marTop w:val="0"/>
                                                  <w:marBottom w:val="0"/>
                                                  <w:divBdr>
                                                    <w:top w:val="none" w:sz="0" w:space="0" w:color="auto"/>
                                                    <w:left w:val="none" w:sz="0" w:space="0" w:color="auto"/>
                                                    <w:bottom w:val="none" w:sz="0" w:space="0" w:color="auto"/>
                                                    <w:right w:val="none" w:sz="0" w:space="0" w:color="auto"/>
                                                  </w:divBdr>
                                                  <w:divsChild>
                                                    <w:div w:id="394088124">
                                                      <w:marLeft w:val="0"/>
                                                      <w:marRight w:val="0"/>
                                                      <w:marTop w:val="0"/>
                                                      <w:marBottom w:val="0"/>
                                                      <w:divBdr>
                                                        <w:top w:val="none" w:sz="0" w:space="0" w:color="auto"/>
                                                        <w:left w:val="none" w:sz="0" w:space="0" w:color="auto"/>
                                                        <w:bottom w:val="none" w:sz="0" w:space="0" w:color="auto"/>
                                                        <w:right w:val="none" w:sz="0" w:space="0" w:color="auto"/>
                                                      </w:divBdr>
                                                      <w:divsChild>
                                                        <w:div w:id="14068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6907">
          <w:marLeft w:val="0"/>
          <w:marRight w:val="0"/>
          <w:marTop w:val="0"/>
          <w:marBottom w:val="0"/>
          <w:divBdr>
            <w:top w:val="none" w:sz="0" w:space="0" w:color="auto"/>
            <w:left w:val="none" w:sz="0" w:space="0" w:color="auto"/>
            <w:bottom w:val="none" w:sz="0" w:space="0" w:color="auto"/>
            <w:right w:val="none" w:sz="0" w:space="0" w:color="auto"/>
          </w:divBdr>
          <w:divsChild>
            <w:div w:id="1688486368">
              <w:marLeft w:val="0"/>
              <w:marRight w:val="0"/>
              <w:marTop w:val="0"/>
              <w:marBottom w:val="0"/>
              <w:divBdr>
                <w:top w:val="none" w:sz="0" w:space="0" w:color="auto"/>
                <w:left w:val="none" w:sz="0" w:space="0" w:color="auto"/>
                <w:bottom w:val="none" w:sz="0" w:space="0" w:color="auto"/>
                <w:right w:val="none" w:sz="0" w:space="0" w:color="auto"/>
              </w:divBdr>
              <w:divsChild>
                <w:div w:id="1830250299">
                  <w:marLeft w:val="0"/>
                  <w:marRight w:val="0"/>
                  <w:marTop w:val="0"/>
                  <w:marBottom w:val="0"/>
                  <w:divBdr>
                    <w:top w:val="none" w:sz="0" w:space="0" w:color="auto"/>
                    <w:left w:val="none" w:sz="0" w:space="0" w:color="auto"/>
                    <w:bottom w:val="none" w:sz="0" w:space="0" w:color="auto"/>
                    <w:right w:val="none" w:sz="0" w:space="0" w:color="auto"/>
                  </w:divBdr>
                  <w:divsChild>
                    <w:div w:id="14039677">
                      <w:marLeft w:val="0"/>
                      <w:marRight w:val="0"/>
                      <w:marTop w:val="0"/>
                      <w:marBottom w:val="0"/>
                      <w:divBdr>
                        <w:top w:val="none" w:sz="0" w:space="0" w:color="auto"/>
                        <w:left w:val="none" w:sz="0" w:space="0" w:color="auto"/>
                        <w:bottom w:val="none" w:sz="0" w:space="0" w:color="auto"/>
                        <w:right w:val="none" w:sz="0" w:space="0" w:color="auto"/>
                      </w:divBdr>
                      <w:divsChild>
                        <w:div w:id="1270698697">
                          <w:marLeft w:val="0"/>
                          <w:marRight w:val="0"/>
                          <w:marTop w:val="0"/>
                          <w:marBottom w:val="0"/>
                          <w:divBdr>
                            <w:top w:val="none" w:sz="0" w:space="0" w:color="auto"/>
                            <w:left w:val="none" w:sz="0" w:space="0" w:color="auto"/>
                            <w:bottom w:val="none" w:sz="0" w:space="0" w:color="auto"/>
                            <w:right w:val="none" w:sz="0" w:space="0" w:color="auto"/>
                          </w:divBdr>
                          <w:divsChild>
                            <w:div w:id="635375389">
                              <w:marLeft w:val="0"/>
                              <w:marRight w:val="0"/>
                              <w:marTop w:val="0"/>
                              <w:marBottom w:val="0"/>
                              <w:divBdr>
                                <w:top w:val="none" w:sz="0" w:space="0" w:color="auto"/>
                                <w:left w:val="none" w:sz="0" w:space="0" w:color="auto"/>
                                <w:bottom w:val="none" w:sz="0" w:space="0" w:color="auto"/>
                                <w:right w:val="none" w:sz="0" w:space="0" w:color="auto"/>
                              </w:divBdr>
                              <w:divsChild>
                                <w:div w:id="587422911">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1467240459">
                                          <w:marLeft w:val="0"/>
                                          <w:marRight w:val="0"/>
                                          <w:marTop w:val="0"/>
                                          <w:marBottom w:val="0"/>
                                          <w:divBdr>
                                            <w:top w:val="none" w:sz="0" w:space="0" w:color="auto"/>
                                            <w:left w:val="none" w:sz="0" w:space="0" w:color="auto"/>
                                            <w:bottom w:val="none" w:sz="0" w:space="0" w:color="auto"/>
                                            <w:right w:val="none" w:sz="0" w:space="0" w:color="auto"/>
                                          </w:divBdr>
                                          <w:divsChild>
                                            <w:div w:id="882716264">
                                              <w:marLeft w:val="0"/>
                                              <w:marRight w:val="0"/>
                                              <w:marTop w:val="0"/>
                                              <w:marBottom w:val="0"/>
                                              <w:divBdr>
                                                <w:top w:val="none" w:sz="0" w:space="0" w:color="auto"/>
                                                <w:left w:val="none" w:sz="0" w:space="0" w:color="auto"/>
                                                <w:bottom w:val="none" w:sz="0" w:space="0" w:color="auto"/>
                                                <w:right w:val="none" w:sz="0" w:space="0" w:color="auto"/>
                                              </w:divBdr>
                                              <w:divsChild>
                                                <w:div w:id="307049704">
                                                  <w:marLeft w:val="0"/>
                                                  <w:marRight w:val="0"/>
                                                  <w:marTop w:val="0"/>
                                                  <w:marBottom w:val="0"/>
                                                  <w:divBdr>
                                                    <w:top w:val="none" w:sz="0" w:space="0" w:color="auto"/>
                                                    <w:left w:val="none" w:sz="0" w:space="0" w:color="auto"/>
                                                    <w:bottom w:val="none" w:sz="0" w:space="0" w:color="auto"/>
                                                    <w:right w:val="none" w:sz="0" w:space="0" w:color="auto"/>
                                                  </w:divBdr>
                                                  <w:divsChild>
                                                    <w:div w:id="105470279">
                                                      <w:marLeft w:val="0"/>
                                                      <w:marRight w:val="0"/>
                                                      <w:marTop w:val="0"/>
                                                      <w:marBottom w:val="0"/>
                                                      <w:divBdr>
                                                        <w:top w:val="none" w:sz="0" w:space="0" w:color="auto"/>
                                                        <w:left w:val="none" w:sz="0" w:space="0" w:color="auto"/>
                                                        <w:bottom w:val="none" w:sz="0" w:space="0" w:color="auto"/>
                                                        <w:right w:val="none" w:sz="0" w:space="0" w:color="auto"/>
                                                      </w:divBdr>
                                                      <w:divsChild>
                                                        <w:div w:id="12785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660718">
          <w:marLeft w:val="0"/>
          <w:marRight w:val="0"/>
          <w:marTop w:val="0"/>
          <w:marBottom w:val="0"/>
          <w:divBdr>
            <w:top w:val="none" w:sz="0" w:space="0" w:color="auto"/>
            <w:left w:val="none" w:sz="0" w:space="0" w:color="auto"/>
            <w:bottom w:val="none" w:sz="0" w:space="0" w:color="auto"/>
            <w:right w:val="none" w:sz="0" w:space="0" w:color="auto"/>
          </w:divBdr>
          <w:divsChild>
            <w:div w:id="1425833389">
              <w:marLeft w:val="0"/>
              <w:marRight w:val="0"/>
              <w:marTop w:val="0"/>
              <w:marBottom w:val="0"/>
              <w:divBdr>
                <w:top w:val="none" w:sz="0" w:space="0" w:color="auto"/>
                <w:left w:val="none" w:sz="0" w:space="0" w:color="auto"/>
                <w:bottom w:val="none" w:sz="0" w:space="0" w:color="auto"/>
                <w:right w:val="none" w:sz="0" w:space="0" w:color="auto"/>
              </w:divBdr>
              <w:divsChild>
                <w:div w:id="1749111412">
                  <w:marLeft w:val="0"/>
                  <w:marRight w:val="0"/>
                  <w:marTop w:val="0"/>
                  <w:marBottom w:val="0"/>
                  <w:divBdr>
                    <w:top w:val="none" w:sz="0" w:space="0" w:color="auto"/>
                    <w:left w:val="none" w:sz="0" w:space="0" w:color="auto"/>
                    <w:bottom w:val="none" w:sz="0" w:space="0" w:color="auto"/>
                    <w:right w:val="none" w:sz="0" w:space="0" w:color="auto"/>
                  </w:divBdr>
                  <w:divsChild>
                    <w:div w:id="540172477">
                      <w:marLeft w:val="0"/>
                      <w:marRight w:val="0"/>
                      <w:marTop w:val="0"/>
                      <w:marBottom w:val="0"/>
                      <w:divBdr>
                        <w:top w:val="none" w:sz="0" w:space="0" w:color="auto"/>
                        <w:left w:val="none" w:sz="0" w:space="0" w:color="auto"/>
                        <w:bottom w:val="none" w:sz="0" w:space="0" w:color="auto"/>
                        <w:right w:val="none" w:sz="0" w:space="0" w:color="auto"/>
                      </w:divBdr>
                      <w:divsChild>
                        <w:div w:id="962687759">
                          <w:marLeft w:val="0"/>
                          <w:marRight w:val="0"/>
                          <w:marTop w:val="0"/>
                          <w:marBottom w:val="0"/>
                          <w:divBdr>
                            <w:top w:val="none" w:sz="0" w:space="0" w:color="auto"/>
                            <w:left w:val="none" w:sz="0" w:space="0" w:color="auto"/>
                            <w:bottom w:val="none" w:sz="0" w:space="0" w:color="auto"/>
                            <w:right w:val="none" w:sz="0" w:space="0" w:color="auto"/>
                          </w:divBdr>
                          <w:divsChild>
                            <w:div w:id="1220553239">
                              <w:marLeft w:val="0"/>
                              <w:marRight w:val="0"/>
                              <w:marTop w:val="0"/>
                              <w:marBottom w:val="0"/>
                              <w:divBdr>
                                <w:top w:val="none" w:sz="0" w:space="0" w:color="auto"/>
                                <w:left w:val="none" w:sz="0" w:space="0" w:color="auto"/>
                                <w:bottom w:val="none" w:sz="0" w:space="0" w:color="auto"/>
                                <w:right w:val="none" w:sz="0" w:space="0" w:color="auto"/>
                              </w:divBdr>
                              <w:divsChild>
                                <w:div w:id="120877883">
                                  <w:marLeft w:val="0"/>
                                  <w:marRight w:val="0"/>
                                  <w:marTop w:val="0"/>
                                  <w:marBottom w:val="0"/>
                                  <w:divBdr>
                                    <w:top w:val="none" w:sz="0" w:space="0" w:color="auto"/>
                                    <w:left w:val="none" w:sz="0" w:space="0" w:color="auto"/>
                                    <w:bottom w:val="none" w:sz="0" w:space="0" w:color="auto"/>
                                    <w:right w:val="none" w:sz="0" w:space="0" w:color="auto"/>
                                  </w:divBdr>
                                  <w:divsChild>
                                    <w:div w:id="1803883098">
                                      <w:marLeft w:val="0"/>
                                      <w:marRight w:val="0"/>
                                      <w:marTop w:val="0"/>
                                      <w:marBottom w:val="0"/>
                                      <w:divBdr>
                                        <w:top w:val="none" w:sz="0" w:space="0" w:color="auto"/>
                                        <w:left w:val="none" w:sz="0" w:space="0" w:color="auto"/>
                                        <w:bottom w:val="none" w:sz="0" w:space="0" w:color="auto"/>
                                        <w:right w:val="none" w:sz="0" w:space="0" w:color="auto"/>
                                      </w:divBdr>
                                      <w:divsChild>
                                        <w:div w:id="184951473">
                                          <w:marLeft w:val="0"/>
                                          <w:marRight w:val="0"/>
                                          <w:marTop w:val="0"/>
                                          <w:marBottom w:val="0"/>
                                          <w:divBdr>
                                            <w:top w:val="none" w:sz="0" w:space="0" w:color="auto"/>
                                            <w:left w:val="none" w:sz="0" w:space="0" w:color="auto"/>
                                            <w:bottom w:val="none" w:sz="0" w:space="0" w:color="auto"/>
                                            <w:right w:val="none" w:sz="0" w:space="0" w:color="auto"/>
                                          </w:divBdr>
                                          <w:divsChild>
                                            <w:div w:id="1073770147">
                                              <w:marLeft w:val="0"/>
                                              <w:marRight w:val="0"/>
                                              <w:marTop w:val="0"/>
                                              <w:marBottom w:val="0"/>
                                              <w:divBdr>
                                                <w:top w:val="none" w:sz="0" w:space="0" w:color="auto"/>
                                                <w:left w:val="none" w:sz="0" w:space="0" w:color="auto"/>
                                                <w:bottom w:val="none" w:sz="0" w:space="0" w:color="auto"/>
                                                <w:right w:val="none" w:sz="0" w:space="0" w:color="auto"/>
                                              </w:divBdr>
                                              <w:divsChild>
                                                <w:div w:id="438598189">
                                                  <w:marLeft w:val="0"/>
                                                  <w:marRight w:val="0"/>
                                                  <w:marTop w:val="0"/>
                                                  <w:marBottom w:val="0"/>
                                                  <w:divBdr>
                                                    <w:top w:val="none" w:sz="0" w:space="0" w:color="auto"/>
                                                    <w:left w:val="none" w:sz="0" w:space="0" w:color="auto"/>
                                                    <w:bottom w:val="none" w:sz="0" w:space="0" w:color="auto"/>
                                                    <w:right w:val="none" w:sz="0" w:space="0" w:color="auto"/>
                                                  </w:divBdr>
                                                  <w:divsChild>
                                                    <w:div w:id="128983079">
                                                      <w:marLeft w:val="0"/>
                                                      <w:marRight w:val="0"/>
                                                      <w:marTop w:val="0"/>
                                                      <w:marBottom w:val="0"/>
                                                      <w:divBdr>
                                                        <w:top w:val="none" w:sz="0" w:space="0" w:color="auto"/>
                                                        <w:left w:val="none" w:sz="0" w:space="0" w:color="auto"/>
                                                        <w:bottom w:val="none" w:sz="0" w:space="0" w:color="auto"/>
                                                        <w:right w:val="none" w:sz="0" w:space="0" w:color="auto"/>
                                                      </w:divBdr>
                                                      <w:divsChild>
                                                        <w:div w:id="8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223">
          <w:marLeft w:val="0"/>
          <w:marRight w:val="0"/>
          <w:marTop w:val="0"/>
          <w:marBottom w:val="0"/>
          <w:divBdr>
            <w:top w:val="none" w:sz="0" w:space="0" w:color="auto"/>
            <w:left w:val="none" w:sz="0" w:space="0" w:color="auto"/>
            <w:bottom w:val="none" w:sz="0" w:space="0" w:color="auto"/>
            <w:right w:val="none" w:sz="0" w:space="0" w:color="auto"/>
          </w:divBdr>
          <w:divsChild>
            <w:div w:id="1320690809">
              <w:marLeft w:val="0"/>
              <w:marRight w:val="0"/>
              <w:marTop w:val="0"/>
              <w:marBottom w:val="0"/>
              <w:divBdr>
                <w:top w:val="none" w:sz="0" w:space="0" w:color="auto"/>
                <w:left w:val="none" w:sz="0" w:space="0" w:color="auto"/>
                <w:bottom w:val="none" w:sz="0" w:space="0" w:color="auto"/>
                <w:right w:val="none" w:sz="0" w:space="0" w:color="auto"/>
              </w:divBdr>
              <w:divsChild>
                <w:div w:id="1598828399">
                  <w:marLeft w:val="0"/>
                  <w:marRight w:val="0"/>
                  <w:marTop w:val="0"/>
                  <w:marBottom w:val="0"/>
                  <w:divBdr>
                    <w:top w:val="none" w:sz="0" w:space="0" w:color="auto"/>
                    <w:left w:val="none" w:sz="0" w:space="0" w:color="auto"/>
                    <w:bottom w:val="none" w:sz="0" w:space="0" w:color="auto"/>
                    <w:right w:val="none" w:sz="0" w:space="0" w:color="auto"/>
                  </w:divBdr>
                  <w:divsChild>
                    <w:div w:id="1228345681">
                      <w:marLeft w:val="0"/>
                      <w:marRight w:val="0"/>
                      <w:marTop w:val="0"/>
                      <w:marBottom w:val="0"/>
                      <w:divBdr>
                        <w:top w:val="none" w:sz="0" w:space="0" w:color="auto"/>
                        <w:left w:val="none" w:sz="0" w:space="0" w:color="auto"/>
                        <w:bottom w:val="none" w:sz="0" w:space="0" w:color="auto"/>
                        <w:right w:val="none" w:sz="0" w:space="0" w:color="auto"/>
                      </w:divBdr>
                      <w:divsChild>
                        <w:div w:id="1971007153">
                          <w:marLeft w:val="0"/>
                          <w:marRight w:val="0"/>
                          <w:marTop w:val="0"/>
                          <w:marBottom w:val="0"/>
                          <w:divBdr>
                            <w:top w:val="none" w:sz="0" w:space="0" w:color="auto"/>
                            <w:left w:val="none" w:sz="0" w:space="0" w:color="auto"/>
                            <w:bottom w:val="none" w:sz="0" w:space="0" w:color="auto"/>
                            <w:right w:val="none" w:sz="0" w:space="0" w:color="auto"/>
                          </w:divBdr>
                          <w:divsChild>
                            <w:div w:id="1914581028">
                              <w:marLeft w:val="0"/>
                              <w:marRight w:val="0"/>
                              <w:marTop w:val="0"/>
                              <w:marBottom w:val="0"/>
                              <w:divBdr>
                                <w:top w:val="none" w:sz="0" w:space="0" w:color="auto"/>
                                <w:left w:val="none" w:sz="0" w:space="0" w:color="auto"/>
                                <w:bottom w:val="none" w:sz="0" w:space="0" w:color="auto"/>
                                <w:right w:val="none" w:sz="0" w:space="0" w:color="auto"/>
                              </w:divBdr>
                              <w:divsChild>
                                <w:div w:id="1051732117">
                                  <w:marLeft w:val="0"/>
                                  <w:marRight w:val="0"/>
                                  <w:marTop w:val="0"/>
                                  <w:marBottom w:val="0"/>
                                  <w:divBdr>
                                    <w:top w:val="none" w:sz="0" w:space="0" w:color="auto"/>
                                    <w:left w:val="none" w:sz="0" w:space="0" w:color="auto"/>
                                    <w:bottom w:val="none" w:sz="0" w:space="0" w:color="auto"/>
                                    <w:right w:val="none" w:sz="0" w:space="0" w:color="auto"/>
                                  </w:divBdr>
                                  <w:divsChild>
                                    <w:div w:id="265234943">
                                      <w:marLeft w:val="0"/>
                                      <w:marRight w:val="0"/>
                                      <w:marTop w:val="0"/>
                                      <w:marBottom w:val="0"/>
                                      <w:divBdr>
                                        <w:top w:val="none" w:sz="0" w:space="0" w:color="auto"/>
                                        <w:left w:val="none" w:sz="0" w:space="0" w:color="auto"/>
                                        <w:bottom w:val="none" w:sz="0" w:space="0" w:color="auto"/>
                                        <w:right w:val="none" w:sz="0" w:space="0" w:color="auto"/>
                                      </w:divBdr>
                                      <w:divsChild>
                                        <w:div w:id="1184133388">
                                          <w:marLeft w:val="0"/>
                                          <w:marRight w:val="0"/>
                                          <w:marTop w:val="0"/>
                                          <w:marBottom w:val="0"/>
                                          <w:divBdr>
                                            <w:top w:val="none" w:sz="0" w:space="0" w:color="auto"/>
                                            <w:left w:val="none" w:sz="0" w:space="0" w:color="auto"/>
                                            <w:bottom w:val="none" w:sz="0" w:space="0" w:color="auto"/>
                                            <w:right w:val="none" w:sz="0" w:space="0" w:color="auto"/>
                                          </w:divBdr>
                                          <w:divsChild>
                                            <w:div w:id="2025863060">
                                              <w:marLeft w:val="0"/>
                                              <w:marRight w:val="0"/>
                                              <w:marTop w:val="0"/>
                                              <w:marBottom w:val="0"/>
                                              <w:divBdr>
                                                <w:top w:val="none" w:sz="0" w:space="0" w:color="auto"/>
                                                <w:left w:val="none" w:sz="0" w:space="0" w:color="auto"/>
                                                <w:bottom w:val="none" w:sz="0" w:space="0" w:color="auto"/>
                                                <w:right w:val="none" w:sz="0" w:space="0" w:color="auto"/>
                                              </w:divBdr>
                                              <w:divsChild>
                                                <w:div w:id="210462947">
                                                  <w:marLeft w:val="0"/>
                                                  <w:marRight w:val="0"/>
                                                  <w:marTop w:val="0"/>
                                                  <w:marBottom w:val="0"/>
                                                  <w:divBdr>
                                                    <w:top w:val="none" w:sz="0" w:space="0" w:color="auto"/>
                                                    <w:left w:val="none" w:sz="0" w:space="0" w:color="auto"/>
                                                    <w:bottom w:val="none" w:sz="0" w:space="0" w:color="auto"/>
                                                    <w:right w:val="none" w:sz="0" w:space="0" w:color="auto"/>
                                                  </w:divBdr>
                                                  <w:divsChild>
                                                    <w:div w:id="958490061">
                                                      <w:marLeft w:val="0"/>
                                                      <w:marRight w:val="0"/>
                                                      <w:marTop w:val="0"/>
                                                      <w:marBottom w:val="0"/>
                                                      <w:divBdr>
                                                        <w:top w:val="none" w:sz="0" w:space="0" w:color="auto"/>
                                                        <w:left w:val="none" w:sz="0" w:space="0" w:color="auto"/>
                                                        <w:bottom w:val="none" w:sz="0" w:space="0" w:color="auto"/>
                                                        <w:right w:val="none" w:sz="0" w:space="0" w:color="auto"/>
                                                      </w:divBdr>
                                                      <w:divsChild>
                                                        <w:div w:id="10417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12125">
          <w:marLeft w:val="0"/>
          <w:marRight w:val="0"/>
          <w:marTop w:val="0"/>
          <w:marBottom w:val="0"/>
          <w:divBdr>
            <w:top w:val="none" w:sz="0" w:space="0" w:color="auto"/>
            <w:left w:val="none" w:sz="0" w:space="0" w:color="auto"/>
            <w:bottom w:val="none" w:sz="0" w:space="0" w:color="auto"/>
            <w:right w:val="none" w:sz="0" w:space="0" w:color="auto"/>
          </w:divBdr>
          <w:divsChild>
            <w:div w:id="922111017">
              <w:marLeft w:val="0"/>
              <w:marRight w:val="0"/>
              <w:marTop w:val="0"/>
              <w:marBottom w:val="0"/>
              <w:divBdr>
                <w:top w:val="none" w:sz="0" w:space="0" w:color="auto"/>
                <w:left w:val="none" w:sz="0" w:space="0" w:color="auto"/>
                <w:bottom w:val="none" w:sz="0" w:space="0" w:color="auto"/>
                <w:right w:val="none" w:sz="0" w:space="0" w:color="auto"/>
              </w:divBdr>
              <w:divsChild>
                <w:div w:id="125127033">
                  <w:marLeft w:val="0"/>
                  <w:marRight w:val="0"/>
                  <w:marTop w:val="0"/>
                  <w:marBottom w:val="0"/>
                  <w:divBdr>
                    <w:top w:val="none" w:sz="0" w:space="0" w:color="auto"/>
                    <w:left w:val="none" w:sz="0" w:space="0" w:color="auto"/>
                    <w:bottom w:val="none" w:sz="0" w:space="0" w:color="auto"/>
                    <w:right w:val="none" w:sz="0" w:space="0" w:color="auto"/>
                  </w:divBdr>
                  <w:divsChild>
                    <w:div w:id="1652565699">
                      <w:marLeft w:val="0"/>
                      <w:marRight w:val="0"/>
                      <w:marTop w:val="0"/>
                      <w:marBottom w:val="0"/>
                      <w:divBdr>
                        <w:top w:val="none" w:sz="0" w:space="0" w:color="auto"/>
                        <w:left w:val="none" w:sz="0" w:space="0" w:color="auto"/>
                        <w:bottom w:val="none" w:sz="0" w:space="0" w:color="auto"/>
                        <w:right w:val="none" w:sz="0" w:space="0" w:color="auto"/>
                      </w:divBdr>
                      <w:divsChild>
                        <w:div w:id="1851065207">
                          <w:marLeft w:val="0"/>
                          <w:marRight w:val="0"/>
                          <w:marTop w:val="0"/>
                          <w:marBottom w:val="0"/>
                          <w:divBdr>
                            <w:top w:val="none" w:sz="0" w:space="0" w:color="auto"/>
                            <w:left w:val="none" w:sz="0" w:space="0" w:color="auto"/>
                            <w:bottom w:val="none" w:sz="0" w:space="0" w:color="auto"/>
                            <w:right w:val="none" w:sz="0" w:space="0" w:color="auto"/>
                          </w:divBdr>
                          <w:divsChild>
                            <w:div w:id="1280992456">
                              <w:marLeft w:val="0"/>
                              <w:marRight w:val="0"/>
                              <w:marTop w:val="0"/>
                              <w:marBottom w:val="0"/>
                              <w:divBdr>
                                <w:top w:val="none" w:sz="0" w:space="0" w:color="auto"/>
                                <w:left w:val="none" w:sz="0" w:space="0" w:color="auto"/>
                                <w:bottom w:val="none" w:sz="0" w:space="0" w:color="auto"/>
                                <w:right w:val="none" w:sz="0" w:space="0" w:color="auto"/>
                              </w:divBdr>
                              <w:divsChild>
                                <w:div w:id="1756052292">
                                  <w:marLeft w:val="0"/>
                                  <w:marRight w:val="0"/>
                                  <w:marTop w:val="0"/>
                                  <w:marBottom w:val="0"/>
                                  <w:divBdr>
                                    <w:top w:val="none" w:sz="0" w:space="0" w:color="auto"/>
                                    <w:left w:val="none" w:sz="0" w:space="0" w:color="auto"/>
                                    <w:bottom w:val="none" w:sz="0" w:space="0" w:color="auto"/>
                                    <w:right w:val="none" w:sz="0" w:space="0" w:color="auto"/>
                                  </w:divBdr>
                                  <w:divsChild>
                                    <w:div w:id="1414549782">
                                      <w:marLeft w:val="0"/>
                                      <w:marRight w:val="0"/>
                                      <w:marTop w:val="0"/>
                                      <w:marBottom w:val="0"/>
                                      <w:divBdr>
                                        <w:top w:val="none" w:sz="0" w:space="0" w:color="auto"/>
                                        <w:left w:val="none" w:sz="0" w:space="0" w:color="auto"/>
                                        <w:bottom w:val="none" w:sz="0" w:space="0" w:color="auto"/>
                                        <w:right w:val="none" w:sz="0" w:space="0" w:color="auto"/>
                                      </w:divBdr>
                                      <w:divsChild>
                                        <w:div w:id="1265268269">
                                          <w:marLeft w:val="0"/>
                                          <w:marRight w:val="0"/>
                                          <w:marTop w:val="0"/>
                                          <w:marBottom w:val="0"/>
                                          <w:divBdr>
                                            <w:top w:val="none" w:sz="0" w:space="0" w:color="auto"/>
                                            <w:left w:val="none" w:sz="0" w:space="0" w:color="auto"/>
                                            <w:bottom w:val="none" w:sz="0" w:space="0" w:color="auto"/>
                                            <w:right w:val="none" w:sz="0" w:space="0" w:color="auto"/>
                                          </w:divBdr>
                                          <w:divsChild>
                                            <w:div w:id="219247499">
                                              <w:marLeft w:val="0"/>
                                              <w:marRight w:val="0"/>
                                              <w:marTop w:val="0"/>
                                              <w:marBottom w:val="0"/>
                                              <w:divBdr>
                                                <w:top w:val="none" w:sz="0" w:space="0" w:color="auto"/>
                                                <w:left w:val="none" w:sz="0" w:space="0" w:color="auto"/>
                                                <w:bottom w:val="none" w:sz="0" w:space="0" w:color="auto"/>
                                                <w:right w:val="none" w:sz="0" w:space="0" w:color="auto"/>
                                              </w:divBdr>
                                              <w:divsChild>
                                                <w:div w:id="1618220591">
                                                  <w:marLeft w:val="0"/>
                                                  <w:marRight w:val="0"/>
                                                  <w:marTop w:val="0"/>
                                                  <w:marBottom w:val="0"/>
                                                  <w:divBdr>
                                                    <w:top w:val="none" w:sz="0" w:space="0" w:color="auto"/>
                                                    <w:left w:val="none" w:sz="0" w:space="0" w:color="auto"/>
                                                    <w:bottom w:val="none" w:sz="0" w:space="0" w:color="auto"/>
                                                    <w:right w:val="none" w:sz="0" w:space="0" w:color="auto"/>
                                                  </w:divBdr>
                                                  <w:divsChild>
                                                    <w:div w:id="1761021395">
                                                      <w:marLeft w:val="0"/>
                                                      <w:marRight w:val="0"/>
                                                      <w:marTop w:val="0"/>
                                                      <w:marBottom w:val="0"/>
                                                      <w:divBdr>
                                                        <w:top w:val="none" w:sz="0" w:space="0" w:color="auto"/>
                                                        <w:left w:val="none" w:sz="0" w:space="0" w:color="auto"/>
                                                        <w:bottom w:val="none" w:sz="0" w:space="0" w:color="auto"/>
                                                        <w:right w:val="none" w:sz="0" w:space="0" w:color="auto"/>
                                                      </w:divBdr>
                                                      <w:divsChild>
                                                        <w:div w:id="615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132156">
          <w:marLeft w:val="0"/>
          <w:marRight w:val="0"/>
          <w:marTop w:val="0"/>
          <w:marBottom w:val="0"/>
          <w:divBdr>
            <w:top w:val="none" w:sz="0" w:space="0" w:color="auto"/>
            <w:left w:val="none" w:sz="0" w:space="0" w:color="auto"/>
            <w:bottom w:val="none" w:sz="0" w:space="0" w:color="auto"/>
            <w:right w:val="none" w:sz="0" w:space="0" w:color="auto"/>
          </w:divBdr>
          <w:divsChild>
            <w:div w:id="1398362843">
              <w:marLeft w:val="0"/>
              <w:marRight w:val="0"/>
              <w:marTop w:val="0"/>
              <w:marBottom w:val="0"/>
              <w:divBdr>
                <w:top w:val="none" w:sz="0" w:space="0" w:color="auto"/>
                <w:left w:val="none" w:sz="0" w:space="0" w:color="auto"/>
                <w:bottom w:val="none" w:sz="0" w:space="0" w:color="auto"/>
                <w:right w:val="none" w:sz="0" w:space="0" w:color="auto"/>
              </w:divBdr>
              <w:divsChild>
                <w:div w:id="1336567474">
                  <w:marLeft w:val="0"/>
                  <w:marRight w:val="0"/>
                  <w:marTop w:val="0"/>
                  <w:marBottom w:val="0"/>
                  <w:divBdr>
                    <w:top w:val="none" w:sz="0" w:space="0" w:color="auto"/>
                    <w:left w:val="none" w:sz="0" w:space="0" w:color="auto"/>
                    <w:bottom w:val="none" w:sz="0" w:space="0" w:color="auto"/>
                    <w:right w:val="none" w:sz="0" w:space="0" w:color="auto"/>
                  </w:divBdr>
                  <w:divsChild>
                    <w:div w:id="1017731244">
                      <w:marLeft w:val="0"/>
                      <w:marRight w:val="0"/>
                      <w:marTop w:val="0"/>
                      <w:marBottom w:val="0"/>
                      <w:divBdr>
                        <w:top w:val="none" w:sz="0" w:space="0" w:color="auto"/>
                        <w:left w:val="none" w:sz="0" w:space="0" w:color="auto"/>
                        <w:bottom w:val="none" w:sz="0" w:space="0" w:color="auto"/>
                        <w:right w:val="none" w:sz="0" w:space="0" w:color="auto"/>
                      </w:divBdr>
                      <w:divsChild>
                        <w:div w:id="1163283032">
                          <w:marLeft w:val="0"/>
                          <w:marRight w:val="0"/>
                          <w:marTop w:val="0"/>
                          <w:marBottom w:val="0"/>
                          <w:divBdr>
                            <w:top w:val="none" w:sz="0" w:space="0" w:color="auto"/>
                            <w:left w:val="none" w:sz="0" w:space="0" w:color="auto"/>
                            <w:bottom w:val="none" w:sz="0" w:space="0" w:color="auto"/>
                            <w:right w:val="none" w:sz="0" w:space="0" w:color="auto"/>
                          </w:divBdr>
                          <w:divsChild>
                            <w:div w:id="1417094735">
                              <w:marLeft w:val="0"/>
                              <w:marRight w:val="0"/>
                              <w:marTop w:val="0"/>
                              <w:marBottom w:val="0"/>
                              <w:divBdr>
                                <w:top w:val="none" w:sz="0" w:space="0" w:color="auto"/>
                                <w:left w:val="none" w:sz="0" w:space="0" w:color="auto"/>
                                <w:bottom w:val="none" w:sz="0" w:space="0" w:color="auto"/>
                                <w:right w:val="none" w:sz="0" w:space="0" w:color="auto"/>
                              </w:divBdr>
                              <w:divsChild>
                                <w:div w:id="948469120">
                                  <w:marLeft w:val="0"/>
                                  <w:marRight w:val="0"/>
                                  <w:marTop w:val="0"/>
                                  <w:marBottom w:val="0"/>
                                  <w:divBdr>
                                    <w:top w:val="none" w:sz="0" w:space="0" w:color="auto"/>
                                    <w:left w:val="none" w:sz="0" w:space="0" w:color="auto"/>
                                    <w:bottom w:val="none" w:sz="0" w:space="0" w:color="auto"/>
                                    <w:right w:val="none" w:sz="0" w:space="0" w:color="auto"/>
                                  </w:divBdr>
                                  <w:divsChild>
                                    <w:div w:id="429542367">
                                      <w:marLeft w:val="0"/>
                                      <w:marRight w:val="0"/>
                                      <w:marTop w:val="0"/>
                                      <w:marBottom w:val="0"/>
                                      <w:divBdr>
                                        <w:top w:val="none" w:sz="0" w:space="0" w:color="auto"/>
                                        <w:left w:val="none" w:sz="0" w:space="0" w:color="auto"/>
                                        <w:bottom w:val="none" w:sz="0" w:space="0" w:color="auto"/>
                                        <w:right w:val="none" w:sz="0" w:space="0" w:color="auto"/>
                                      </w:divBdr>
                                      <w:divsChild>
                                        <w:div w:id="519470760">
                                          <w:marLeft w:val="0"/>
                                          <w:marRight w:val="0"/>
                                          <w:marTop w:val="0"/>
                                          <w:marBottom w:val="0"/>
                                          <w:divBdr>
                                            <w:top w:val="none" w:sz="0" w:space="0" w:color="auto"/>
                                            <w:left w:val="none" w:sz="0" w:space="0" w:color="auto"/>
                                            <w:bottom w:val="none" w:sz="0" w:space="0" w:color="auto"/>
                                            <w:right w:val="none" w:sz="0" w:space="0" w:color="auto"/>
                                          </w:divBdr>
                                          <w:divsChild>
                                            <w:div w:id="1160734881">
                                              <w:marLeft w:val="0"/>
                                              <w:marRight w:val="0"/>
                                              <w:marTop w:val="0"/>
                                              <w:marBottom w:val="0"/>
                                              <w:divBdr>
                                                <w:top w:val="none" w:sz="0" w:space="0" w:color="auto"/>
                                                <w:left w:val="none" w:sz="0" w:space="0" w:color="auto"/>
                                                <w:bottom w:val="none" w:sz="0" w:space="0" w:color="auto"/>
                                                <w:right w:val="none" w:sz="0" w:space="0" w:color="auto"/>
                                              </w:divBdr>
                                              <w:divsChild>
                                                <w:div w:id="2137553517">
                                                  <w:marLeft w:val="0"/>
                                                  <w:marRight w:val="0"/>
                                                  <w:marTop w:val="0"/>
                                                  <w:marBottom w:val="0"/>
                                                  <w:divBdr>
                                                    <w:top w:val="none" w:sz="0" w:space="0" w:color="auto"/>
                                                    <w:left w:val="none" w:sz="0" w:space="0" w:color="auto"/>
                                                    <w:bottom w:val="none" w:sz="0" w:space="0" w:color="auto"/>
                                                    <w:right w:val="none" w:sz="0" w:space="0" w:color="auto"/>
                                                  </w:divBdr>
                                                  <w:divsChild>
                                                    <w:div w:id="847716818">
                                                      <w:marLeft w:val="0"/>
                                                      <w:marRight w:val="0"/>
                                                      <w:marTop w:val="0"/>
                                                      <w:marBottom w:val="0"/>
                                                      <w:divBdr>
                                                        <w:top w:val="none" w:sz="0" w:space="0" w:color="auto"/>
                                                        <w:left w:val="none" w:sz="0" w:space="0" w:color="auto"/>
                                                        <w:bottom w:val="none" w:sz="0" w:space="0" w:color="auto"/>
                                                        <w:right w:val="none" w:sz="0" w:space="0" w:color="auto"/>
                                                      </w:divBdr>
                                                      <w:divsChild>
                                                        <w:div w:id="16540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968709">
          <w:marLeft w:val="0"/>
          <w:marRight w:val="0"/>
          <w:marTop w:val="0"/>
          <w:marBottom w:val="0"/>
          <w:divBdr>
            <w:top w:val="none" w:sz="0" w:space="0" w:color="auto"/>
            <w:left w:val="none" w:sz="0" w:space="0" w:color="auto"/>
            <w:bottom w:val="none" w:sz="0" w:space="0" w:color="auto"/>
            <w:right w:val="none" w:sz="0" w:space="0" w:color="auto"/>
          </w:divBdr>
          <w:divsChild>
            <w:div w:id="186023749">
              <w:marLeft w:val="0"/>
              <w:marRight w:val="0"/>
              <w:marTop w:val="0"/>
              <w:marBottom w:val="0"/>
              <w:divBdr>
                <w:top w:val="none" w:sz="0" w:space="0" w:color="auto"/>
                <w:left w:val="none" w:sz="0" w:space="0" w:color="auto"/>
                <w:bottom w:val="none" w:sz="0" w:space="0" w:color="auto"/>
                <w:right w:val="none" w:sz="0" w:space="0" w:color="auto"/>
              </w:divBdr>
              <w:divsChild>
                <w:div w:id="1341548381">
                  <w:marLeft w:val="0"/>
                  <w:marRight w:val="0"/>
                  <w:marTop w:val="0"/>
                  <w:marBottom w:val="0"/>
                  <w:divBdr>
                    <w:top w:val="none" w:sz="0" w:space="0" w:color="auto"/>
                    <w:left w:val="none" w:sz="0" w:space="0" w:color="auto"/>
                    <w:bottom w:val="none" w:sz="0" w:space="0" w:color="auto"/>
                    <w:right w:val="none" w:sz="0" w:space="0" w:color="auto"/>
                  </w:divBdr>
                  <w:divsChild>
                    <w:div w:id="377633061">
                      <w:marLeft w:val="0"/>
                      <w:marRight w:val="0"/>
                      <w:marTop w:val="0"/>
                      <w:marBottom w:val="0"/>
                      <w:divBdr>
                        <w:top w:val="none" w:sz="0" w:space="0" w:color="auto"/>
                        <w:left w:val="none" w:sz="0" w:space="0" w:color="auto"/>
                        <w:bottom w:val="none" w:sz="0" w:space="0" w:color="auto"/>
                        <w:right w:val="none" w:sz="0" w:space="0" w:color="auto"/>
                      </w:divBdr>
                      <w:divsChild>
                        <w:div w:id="1687361214">
                          <w:marLeft w:val="0"/>
                          <w:marRight w:val="0"/>
                          <w:marTop w:val="0"/>
                          <w:marBottom w:val="0"/>
                          <w:divBdr>
                            <w:top w:val="none" w:sz="0" w:space="0" w:color="auto"/>
                            <w:left w:val="none" w:sz="0" w:space="0" w:color="auto"/>
                            <w:bottom w:val="none" w:sz="0" w:space="0" w:color="auto"/>
                            <w:right w:val="none" w:sz="0" w:space="0" w:color="auto"/>
                          </w:divBdr>
                          <w:divsChild>
                            <w:div w:id="2098090316">
                              <w:marLeft w:val="0"/>
                              <w:marRight w:val="0"/>
                              <w:marTop w:val="0"/>
                              <w:marBottom w:val="0"/>
                              <w:divBdr>
                                <w:top w:val="none" w:sz="0" w:space="0" w:color="auto"/>
                                <w:left w:val="none" w:sz="0" w:space="0" w:color="auto"/>
                                <w:bottom w:val="none" w:sz="0" w:space="0" w:color="auto"/>
                                <w:right w:val="none" w:sz="0" w:space="0" w:color="auto"/>
                              </w:divBdr>
                              <w:divsChild>
                                <w:div w:id="158424287">
                                  <w:marLeft w:val="0"/>
                                  <w:marRight w:val="0"/>
                                  <w:marTop w:val="0"/>
                                  <w:marBottom w:val="0"/>
                                  <w:divBdr>
                                    <w:top w:val="none" w:sz="0" w:space="0" w:color="auto"/>
                                    <w:left w:val="none" w:sz="0" w:space="0" w:color="auto"/>
                                    <w:bottom w:val="none" w:sz="0" w:space="0" w:color="auto"/>
                                    <w:right w:val="none" w:sz="0" w:space="0" w:color="auto"/>
                                  </w:divBdr>
                                  <w:divsChild>
                                    <w:div w:id="695690294">
                                      <w:marLeft w:val="0"/>
                                      <w:marRight w:val="0"/>
                                      <w:marTop w:val="0"/>
                                      <w:marBottom w:val="0"/>
                                      <w:divBdr>
                                        <w:top w:val="none" w:sz="0" w:space="0" w:color="auto"/>
                                        <w:left w:val="none" w:sz="0" w:space="0" w:color="auto"/>
                                        <w:bottom w:val="none" w:sz="0" w:space="0" w:color="auto"/>
                                        <w:right w:val="none" w:sz="0" w:space="0" w:color="auto"/>
                                      </w:divBdr>
                                      <w:divsChild>
                                        <w:div w:id="1964388323">
                                          <w:marLeft w:val="0"/>
                                          <w:marRight w:val="0"/>
                                          <w:marTop w:val="0"/>
                                          <w:marBottom w:val="0"/>
                                          <w:divBdr>
                                            <w:top w:val="none" w:sz="0" w:space="0" w:color="auto"/>
                                            <w:left w:val="none" w:sz="0" w:space="0" w:color="auto"/>
                                            <w:bottom w:val="none" w:sz="0" w:space="0" w:color="auto"/>
                                            <w:right w:val="none" w:sz="0" w:space="0" w:color="auto"/>
                                          </w:divBdr>
                                          <w:divsChild>
                                            <w:div w:id="828181698">
                                              <w:marLeft w:val="0"/>
                                              <w:marRight w:val="0"/>
                                              <w:marTop w:val="0"/>
                                              <w:marBottom w:val="0"/>
                                              <w:divBdr>
                                                <w:top w:val="none" w:sz="0" w:space="0" w:color="auto"/>
                                                <w:left w:val="none" w:sz="0" w:space="0" w:color="auto"/>
                                                <w:bottom w:val="none" w:sz="0" w:space="0" w:color="auto"/>
                                                <w:right w:val="none" w:sz="0" w:space="0" w:color="auto"/>
                                              </w:divBdr>
                                              <w:divsChild>
                                                <w:div w:id="1907180550">
                                                  <w:marLeft w:val="0"/>
                                                  <w:marRight w:val="0"/>
                                                  <w:marTop w:val="0"/>
                                                  <w:marBottom w:val="0"/>
                                                  <w:divBdr>
                                                    <w:top w:val="none" w:sz="0" w:space="0" w:color="auto"/>
                                                    <w:left w:val="none" w:sz="0" w:space="0" w:color="auto"/>
                                                    <w:bottom w:val="none" w:sz="0" w:space="0" w:color="auto"/>
                                                    <w:right w:val="none" w:sz="0" w:space="0" w:color="auto"/>
                                                  </w:divBdr>
                                                  <w:divsChild>
                                                    <w:div w:id="1567104922">
                                                      <w:marLeft w:val="0"/>
                                                      <w:marRight w:val="0"/>
                                                      <w:marTop w:val="0"/>
                                                      <w:marBottom w:val="0"/>
                                                      <w:divBdr>
                                                        <w:top w:val="none" w:sz="0" w:space="0" w:color="auto"/>
                                                        <w:left w:val="none" w:sz="0" w:space="0" w:color="auto"/>
                                                        <w:bottom w:val="none" w:sz="0" w:space="0" w:color="auto"/>
                                                        <w:right w:val="none" w:sz="0" w:space="0" w:color="auto"/>
                                                      </w:divBdr>
                                                      <w:divsChild>
                                                        <w:div w:id="7877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678269">
          <w:marLeft w:val="0"/>
          <w:marRight w:val="0"/>
          <w:marTop w:val="0"/>
          <w:marBottom w:val="0"/>
          <w:divBdr>
            <w:top w:val="none" w:sz="0" w:space="0" w:color="auto"/>
            <w:left w:val="none" w:sz="0" w:space="0" w:color="auto"/>
            <w:bottom w:val="none" w:sz="0" w:space="0" w:color="auto"/>
            <w:right w:val="none" w:sz="0" w:space="0" w:color="auto"/>
          </w:divBdr>
          <w:divsChild>
            <w:div w:id="248664901">
              <w:marLeft w:val="0"/>
              <w:marRight w:val="0"/>
              <w:marTop w:val="0"/>
              <w:marBottom w:val="0"/>
              <w:divBdr>
                <w:top w:val="none" w:sz="0" w:space="0" w:color="auto"/>
                <w:left w:val="none" w:sz="0" w:space="0" w:color="auto"/>
                <w:bottom w:val="none" w:sz="0" w:space="0" w:color="auto"/>
                <w:right w:val="none" w:sz="0" w:space="0" w:color="auto"/>
              </w:divBdr>
              <w:divsChild>
                <w:div w:id="670714979">
                  <w:marLeft w:val="0"/>
                  <w:marRight w:val="0"/>
                  <w:marTop w:val="0"/>
                  <w:marBottom w:val="0"/>
                  <w:divBdr>
                    <w:top w:val="none" w:sz="0" w:space="0" w:color="auto"/>
                    <w:left w:val="none" w:sz="0" w:space="0" w:color="auto"/>
                    <w:bottom w:val="none" w:sz="0" w:space="0" w:color="auto"/>
                    <w:right w:val="none" w:sz="0" w:space="0" w:color="auto"/>
                  </w:divBdr>
                  <w:divsChild>
                    <w:div w:id="1128858301">
                      <w:marLeft w:val="0"/>
                      <w:marRight w:val="0"/>
                      <w:marTop w:val="0"/>
                      <w:marBottom w:val="0"/>
                      <w:divBdr>
                        <w:top w:val="none" w:sz="0" w:space="0" w:color="auto"/>
                        <w:left w:val="none" w:sz="0" w:space="0" w:color="auto"/>
                        <w:bottom w:val="none" w:sz="0" w:space="0" w:color="auto"/>
                        <w:right w:val="none" w:sz="0" w:space="0" w:color="auto"/>
                      </w:divBdr>
                      <w:divsChild>
                        <w:div w:id="187909213">
                          <w:marLeft w:val="0"/>
                          <w:marRight w:val="0"/>
                          <w:marTop w:val="0"/>
                          <w:marBottom w:val="0"/>
                          <w:divBdr>
                            <w:top w:val="none" w:sz="0" w:space="0" w:color="auto"/>
                            <w:left w:val="none" w:sz="0" w:space="0" w:color="auto"/>
                            <w:bottom w:val="none" w:sz="0" w:space="0" w:color="auto"/>
                            <w:right w:val="none" w:sz="0" w:space="0" w:color="auto"/>
                          </w:divBdr>
                          <w:divsChild>
                            <w:div w:id="1792742732">
                              <w:marLeft w:val="0"/>
                              <w:marRight w:val="0"/>
                              <w:marTop w:val="0"/>
                              <w:marBottom w:val="0"/>
                              <w:divBdr>
                                <w:top w:val="none" w:sz="0" w:space="0" w:color="auto"/>
                                <w:left w:val="none" w:sz="0" w:space="0" w:color="auto"/>
                                <w:bottom w:val="none" w:sz="0" w:space="0" w:color="auto"/>
                                <w:right w:val="none" w:sz="0" w:space="0" w:color="auto"/>
                              </w:divBdr>
                              <w:divsChild>
                                <w:div w:id="54355711">
                                  <w:marLeft w:val="0"/>
                                  <w:marRight w:val="0"/>
                                  <w:marTop w:val="0"/>
                                  <w:marBottom w:val="0"/>
                                  <w:divBdr>
                                    <w:top w:val="none" w:sz="0" w:space="0" w:color="auto"/>
                                    <w:left w:val="none" w:sz="0" w:space="0" w:color="auto"/>
                                    <w:bottom w:val="none" w:sz="0" w:space="0" w:color="auto"/>
                                    <w:right w:val="none" w:sz="0" w:space="0" w:color="auto"/>
                                  </w:divBdr>
                                  <w:divsChild>
                                    <w:div w:id="1705717606">
                                      <w:marLeft w:val="0"/>
                                      <w:marRight w:val="0"/>
                                      <w:marTop w:val="0"/>
                                      <w:marBottom w:val="0"/>
                                      <w:divBdr>
                                        <w:top w:val="none" w:sz="0" w:space="0" w:color="auto"/>
                                        <w:left w:val="none" w:sz="0" w:space="0" w:color="auto"/>
                                        <w:bottom w:val="none" w:sz="0" w:space="0" w:color="auto"/>
                                        <w:right w:val="none" w:sz="0" w:space="0" w:color="auto"/>
                                      </w:divBdr>
                                      <w:divsChild>
                                        <w:div w:id="1728258897">
                                          <w:marLeft w:val="0"/>
                                          <w:marRight w:val="0"/>
                                          <w:marTop w:val="0"/>
                                          <w:marBottom w:val="0"/>
                                          <w:divBdr>
                                            <w:top w:val="none" w:sz="0" w:space="0" w:color="auto"/>
                                            <w:left w:val="none" w:sz="0" w:space="0" w:color="auto"/>
                                            <w:bottom w:val="none" w:sz="0" w:space="0" w:color="auto"/>
                                            <w:right w:val="none" w:sz="0" w:space="0" w:color="auto"/>
                                          </w:divBdr>
                                          <w:divsChild>
                                            <w:div w:id="81342150">
                                              <w:marLeft w:val="0"/>
                                              <w:marRight w:val="0"/>
                                              <w:marTop w:val="0"/>
                                              <w:marBottom w:val="0"/>
                                              <w:divBdr>
                                                <w:top w:val="none" w:sz="0" w:space="0" w:color="auto"/>
                                                <w:left w:val="none" w:sz="0" w:space="0" w:color="auto"/>
                                                <w:bottom w:val="none" w:sz="0" w:space="0" w:color="auto"/>
                                                <w:right w:val="none" w:sz="0" w:space="0" w:color="auto"/>
                                              </w:divBdr>
                                              <w:divsChild>
                                                <w:div w:id="805389013">
                                                  <w:marLeft w:val="0"/>
                                                  <w:marRight w:val="0"/>
                                                  <w:marTop w:val="0"/>
                                                  <w:marBottom w:val="0"/>
                                                  <w:divBdr>
                                                    <w:top w:val="none" w:sz="0" w:space="0" w:color="auto"/>
                                                    <w:left w:val="none" w:sz="0" w:space="0" w:color="auto"/>
                                                    <w:bottom w:val="none" w:sz="0" w:space="0" w:color="auto"/>
                                                    <w:right w:val="none" w:sz="0" w:space="0" w:color="auto"/>
                                                  </w:divBdr>
                                                  <w:divsChild>
                                                    <w:div w:id="723481019">
                                                      <w:marLeft w:val="0"/>
                                                      <w:marRight w:val="0"/>
                                                      <w:marTop w:val="0"/>
                                                      <w:marBottom w:val="0"/>
                                                      <w:divBdr>
                                                        <w:top w:val="none" w:sz="0" w:space="0" w:color="auto"/>
                                                        <w:left w:val="none" w:sz="0" w:space="0" w:color="auto"/>
                                                        <w:bottom w:val="none" w:sz="0" w:space="0" w:color="auto"/>
                                                        <w:right w:val="none" w:sz="0" w:space="0" w:color="auto"/>
                                                      </w:divBdr>
                                                      <w:divsChild>
                                                        <w:div w:id="17008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1307">
          <w:marLeft w:val="0"/>
          <w:marRight w:val="0"/>
          <w:marTop w:val="0"/>
          <w:marBottom w:val="0"/>
          <w:divBdr>
            <w:top w:val="none" w:sz="0" w:space="0" w:color="auto"/>
            <w:left w:val="none" w:sz="0" w:space="0" w:color="auto"/>
            <w:bottom w:val="none" w:sz="0" w:space="0" w:color="auto"/>
            <w:right w:val="none" w:sz="0" w:space="0" w:color="auto"/>
          </w:divBdr>
          <w:divsChild>
            <w:div w:id="333455223">
              <w:marLeft w:val="0"/>
              <w:marRight w:val="0"/>
              <w:marTop w:val="0"/>
              <w:marBottom w:val="0"/>
              <w:divBdr>
                <w:top w:val="none" w:sz="0" w:space="0" w:color="auto"/>
                <w:left w:val="none" w:sz="0" w:space="0" w:color="auto"/>
                <w:bottom w:val="none" w:sz="0" w:space="0" w:color="auto"/>
                <w:right w:val="none" w:sz="0" w:space="0" w:color="auto"/>
              </w:divBdr>
              <w:divsChild>
                <w:div w:id="142043968">
                  <w:marLeft w:val="0"/>
                  <w:marRight w:val="0"/>
                  <w:marTop w:val="0"/>
                  <w:marBottom w:val="0"/>
                  <w:divBdr>
                    <w:top w:val="none" w:sz="0" w:space="0" w:color="auto"/>
                    <w:left w:val="none" w:sz="0" w:space="0" w:color="auto"/>
                    <w:bottom w:val="none" w:sz="0" w:space="0" w:color="auto"/>
                    <w:right w:val="none" w:sz="0" w:space="0" w:color="auto"/>
                  </w:divBdr>
                  <w:divsChild>
                    <w:div w:id="1361590022">
                      <w:marLeft w:val="0"/>
                      <w:marRight w:val="0"/>
                      <w:marTop w:val="0"/>
                      <w:marBottom w:val="0"/>
                      <w:divBdr>
                        <w:top w:val="none" w:sz="0" w:space="0" w:color="auto"/>
                        <w:left w:val="none" w:sz="0" w:space="0" w:color="auto"/>
                        <w:bottom w:val="none" w:sz="0" w:space="0" w:color="auto"/>
                        <w:right w:val="none" w:sz="0" w:space="0" w:color="auto"/>
                      </w:divBdr>
                      <w:divsChild>
                        <w:div w:id="925575713">
                          <w:marLeft w:val="0"/>
                          <w:marRight w:val="0"/>
                          <w:marTop w:val="0"/>
                          <w:marBottom w:val="0"/>
                          <w:divBdr>
                            <w:top w:val="none" w:sz="0" w:space="0" w:color="auto"/>
                            <w:left w:val="none" w:sz="0" w:space="0" w:color="auto"/>
                            <w:bottom w:val="none" w:sz="0" w:space="0" w:color="auto"/>
                            <w:right w:val="none" w:sz="0" w:space="0" w:color="auto"/>
                          </w:divBdr>
                          <w:divsChild>
                            <w:div w:id="927542663">
                              <w:marLeft w:val="0"/>
                              <w:marRight w:val="0"/>
                              <w:marTop w:val="0"/>
                              <w:marBottom w:val="0"/>
                              <w:divBdr>
                                <w:top w:val="none" w:sz="0" w:space="0" w:color="auto"/>
                                <w:left w:val="none" w:sz="0" w:space="0" w:color="auto"/>
                                <w:bottom w:val="none" w:sz="0" w:space="0" w:color="auto"/>
                                <w:right w:val="none" w:sz="0" w:space="0" w:color="auto"/>
                              </w:divBdr>
                              <w:divsChild>
                                <w:div w:id="721713599">
                                  <w:marLeft w:val="0"/>
                                  <w:marRight w:val="0"/>
                                  <w:marTop w:val="0"/>
                                  <w:marBottom w:val="0"/>
                                  <w:divBdr>
                                    <w:top w:val="none" w:sz="0" w:space="0" w:color="auto"/>
                                    <w:left w:val="none" w:sz="0" w:space="0" w:color="auto"/>
                                    <w:bottom w:val="none" w:sz="0" w:space="0" w:color="auto"/>
                                    <w:right w:val="none" w:sz="0" w:space="0" w:color="auto"/>
                                  </w:divBdr>
                                  <w:divsChild>
                                    <w:div w:id="96798481">
                                      <w:marLeft w:val="0"/>
                                      <w:marRight w:val="0"/>
                                      <w:marTop w:val="0"/>
                                      <w:marBottom w:val="0"/>
                                      <w:divBdr>
                                        <w:top w:val="none" w:sz="0" w:space="0" w:color="auto"/>
                                        <w:left w:val="none" w:sz="0" w:space="0" w:color="auto"/>
                                        <w:bottom w:val="none" w:sz="0" w:space="0" w:color="auto"/>
                                        <w:right w:val="none" w:sz="0" w:space="0" w:color="auto"/>
                                      </w:divBdr>
                                      <w:divsChild>
                                        <w:div w:id="361248135">
                                          <w:marLeft w:val="0"/>
                                          <w:marRight w:val="0"/>
                                          <w:marTop w:val="0"/>
                                          <w:marBottom w:val="0"/>
                                          <w:divBdr>
                                            <w:top w:val="none" w:sz="0" w:space="0" w:color="auto"/>
                                            <w:left w:val="none" w:sz="0" w:space="0" w:color="auto"/>
                                            <w:bottom w:val="none" w:sz="0" w:space="0" w:color="auto"/>
                                            <w:right w:val="none" w:sz="0" w:space="0" w:color="auto"/>
                                          </w:divBdr>
                                          <w:divsChild>
                                            <w:div w:id="1648784896">
                                              <w:marLeft w:val="0"/>
                                              <w:marRight w:val="0"/>
                                              <w:marTop w:val="0"/>
                                              <w:marBottom w:val="0"/>
                                              <w:divBdr>
                                                <w:top w:val="none" w:sz="0" w:space="0" w:color="auto"/>
                                                <w:left w:val="none" w:sz="0" w:space="0" w:color="auto"/>
                                                <w:bottom w:val="none" w:sz="0" w:space="0" w:color="auto"/>
                                                <w:right w:val="none" w:sz="0" w:space="0" w:color="auto"/>
                                              </w:divBdr>
                                              <w:divsChild>
                                                <w:div w:id="2066558331">
                                                  <w:marLeft w:val="0"/>
                                                  <w:marRight w:val="0"/>
                                                  <w:marTop w:val="0"/>
                                                  <w:marBottom w:val="0"/>
                                                  <w:divBdr>
                                                    <w:top w:val="none" w:sz="0" w:space="0" w:color="auto"/>
                                                    <w:left w:val="none" w:sz="0" w:space="0" w:color="auto"/>
                                                    <w:bottom w:val="none" w:sz="0" w:space="0" w:color="auto"/>
                                                    <w:right w:val="none" w:sz="0" w:space="0" w:color="auto"/>
                                                  </w:divBdr>
                                                  <w:divsChild>
                                                    <w:div w:id="1475181109">
                                                      <w:marLeft w:val="0"/>
                                                      <w:marRight w:val="0"/>
                                                      <w:marTop w:val="0"/>
                                                      <w:marBottom w:val="0"/>
                                                      <w:divBdr>
                                                        <w:top w:val="none" w:sz="0" w:space="0" w:color="auto"/>
                                                        <w:left w:val="none" w:sz="0" w:space="0" w:color="auto"/>
                                                        <w:bottom w:val="none" w:sz="0" w:space="0" w:color="auto"/>
                                                        <w:right w:val="none" w:sz="0" w:space="0" w:color="auto"/>
                                                      </w:divBdr>
                                                      <w:divsChild>
                                                        <w:div w:id="1314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203">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2145730093">
                  <w:marLeft w:val="0"/>
                  <w:marRight w:val="0"/>
                  <w:marTop w:val="0"/>
                  <w:marBottom w:val="0"/>
                  <w:divBdr>
                    <w:top w:val="none" w:sz="0" w:space="0" w:color="auto"/>
                    <w:left w:val="none" w:sz="0" w:space="0" w:color="auto"/>
                    <w:bottom w:val="none" w:sz="0" w:space="0" w:color="auto"/>
                    <w:right w:val="none" w:sz="0" w:space="0" w:color="auto"/>
                  </w:divBdr>
                  <w:divsChild>
                    <w:div w:id="662123427">
                      <w:marLeft w:val="0"/>
                      <w:marRight w:val="0"/>
                      <w:marTop w:val="0"/>
                      <w:marBottom w:val="0"/>
                      <w:divBdr>
                        <w:top w:val="none" w:sz="0" w:space="0" w:color="auto"/>
                        <w:left w:val="none" w:sz="0" w:space="0" w:color="auto"/>
                        <w:bottom w:val="none" w:sz="0" w:space="0" w:color="auto"/>
                        <w:right w:val="none" w:sz="0" w:space="0" w:color="auto"/>
                      </w:divBdr>
                      <w:divsChild>
                        <w:div w:id="452290104">
                          <w:marLeft w:val="0"/>
                          <w:marRight w:val="0"/>
                          <w:marTop w:val="0"/>
                          <w:marBottom w:val="0"/>
                          <w:divBdr>
                            <w:top w:val="none" w:sz="0" w:space="0" w:color="auto"/>
                            <w:left w:val="none" w:sz="0" w:space="0" w:color="auto"/>
                            <w:bottom w:val="none" w:sz="0" w:space="0" w:color="auto"/>
                            <w:right w:val="none" w:sz="0" w:space="0" w:color="auto"/>
                          </w:divBdr>
                          <w:divsChild>
                            <w:div w:id="392237061">
                              <w:marLeft w:val="0"/>
                              <w:marRight w:val="0"/>
                              <w:marTop w:val="0"/>
                              <w:marBottom w:val="0"/>
                              <w:divBdr>
                                <w:top w:val="none" w:sz="0" w:space="0" w:color="auto"/>
                                <w:left w:val="none" w:sz="0" w:space="0" w:color="auto"/>
                                <w:bottom w:val="none" w:sz="0" w:space="0" w:color="auto"/>
                                <w:right w:val="none" w:sz="0" w:space="0" w:color="auto"/>
                              </w:divBdr>
                              <w:divsChild>
                                <w:div w:id="1334604565">
                                  <w:marLeft w:val="0"/>
                                  <w:marRight w:val="0"/>
                                  <w:marTop w:val="0"/>
                                  <w:marBottom w:val="0"/>
                                  <w:divBdr>
                                    <w:top w:val="none" w:sz="0" w:space="0" w:color="auto"/>
                                    <w:left w:val="none" w:sz="0" w:space="0" w:color="auto"/>
                                    <w:bottom w:val="none" w:sz="0" w:space="0" w:color="auto"/>
                                    <w:right w:val="none" w:sz="0" w:space="0" w:color="auto"/>
                                  </w:divBdr>
                                  <w:divsChild>
                                    <w:div w:id="67113417">
                                      <w:marLeft w:val="0"/>
                                      <w:marRight w:val="0"/>
                                      <w:marTop w:val="0"/>
                                      <w:marBottom w:val="0"/>
                                      <w:divBdr>
                                        <w:top w:val="none" w:sz="0" w:space="0" w:color="auto"/>
                                        <w:left w:val="none" w:sz="0" w:space="0" w:color="auto"/>
                                        <w:bottom w:val="none" w:sz="0" w:space="0" w:color="auto"/>
                                        <w:right w:val="none" w:sz="0" w:space="0" w:color="auto"/>
                                      </w:divBdr>
                                      <w:divsChild>
                                        <w:div w:id="1901743410">
                                          <w:marLeft w:val="0"/>
                                          <w:marRight w:val="0"/>
                                          <w:marTop w:val="0"/>
                                          <w:marBottom w:val="0"/>
                                          <w:divBdr>
                                            <w:top w:val="none" w:sz="0" w:space="0" w:color="auto"/>
                                            <w:left w:val="none" w:sz="0" w:space="0" w:color="auto"/>
                                            <w:bottom w:val="none" w:sz="0" w:space="0" w:color="auto"/>
                                            <w:right w:val="none" w:sz="0" w:space="0" w:color="auto"/>
                                          </w:divBdr>
                                          <w:divsChild>
                                            <w:div w:id="544173387">
                                              <w:marLeft w:val="0"/>
                                              <w:marRight w:val="0"/>
                                              <w:marTop w:val="0"/>
                                              <w:marBottom w:val="0"/>
                                              <w:divBdr>
                                                <w:top w:val="none" w:sz="0" w:space="0" w:color="auto"/>
                                                <w:left w:val="none" w:sz="0" w:space="0" w:color="auto"/>
                                                <w:bottom w:val="none" w:sz="0" w:space="0" w:color="auto"/>
                                                <w:right w:val="none" w:sz="0" w:space="0" w:color="auto"/>
                                              </w:divBdr>
                                              <w:divsChild>
                                                <w:div w:id="1404716668">
                                                  <w:marLeft w:val="0"/>
                                                  <w:marRight w:val="0"/>
                                                  <w:marTop w:val="0"/>
                                                  <w:marBottom w:val="0"/>
                                                  <w:divBdr>
                                                    <w:top w:val="none" w:sz="0" w:space="0" w:color="auto"/>
                                                    <w:left w:val="none" w:sz="0" w:space="0" w:color="auto"/>
                                                    <w:bottom w:val="none" w:sz="0" w:space="0" w:color="auto"/>
                                                    <w:right w:val="none" w:sz="0" w:space="0" w:color="auto"/>
                                                  </w:divBdr>
                                                  <w:divsChild>
                                                    <w:div w:id="1884900826">
                                                      <w:marLeft w:val="0"/>
                                                      <w:marRight w:val="0"/>
                                                      <w:marTop w:val="0"/>
                                                      <w:marBottom w:val="0"/>
                                                      <w:divBdr>
                                                        <w:top w:val="none" w:sz="0" w:space="0" w:color="auto"/>
                                                        <w:left w:val="none" w:sz="0" w:space="0" w:color="auto"/>
                                                        <w:bottom w:val="none" w:sz="0" w:space="0" w:color="auto"/>
                                                        <w:right w:val="none" w:sz="0" w:space="0" w:color="auto"/>
                                                      </w:divBdr>
                                                      <w:divsChild>
                                                        <w:div w:id="890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650069">
          <w:marLeft w:val="0"/>
          <w:marRight w:val="0"/>
          <w:marTop w:val="0"/>
          <w:marBottom w:val="0"/>
          <w:divBdr>
            <w:top w:val="none" w:sz="0" w:space="0" w:color="auto"/>
            <w:left w:val="none" w:sz="0" w:space="0" w:color="auto"/>
            <w:bottom w:val="none" w:sz="0" w:space="0" w:color="auto"/>
            <w:right w:val="none" w:sz="0" w:space="0" w:color="auto"/>
          </w:divBdr>
          <w:divsChild>
            <w:div w:id="1285773746">
              <w:marLeft w:val="0"/>
              <w:marRight w:val="0"/>
              <w:marTop w:val="0"/>
              <w:marBottom w:val="0"/>
              <w:divBdr>
                <w:top w:val="none" w:sz="0" w:space="0" w:color="auto"/>
                <w:left w:val="none" w:sz="0" w:space="0" w:color="auto"/>
                <w:bottom w:val="none" w:sz="0" w:space="0" w:color="auto"/>
                <w:right w:val="none" w:sz="0" w:space="0" w:color="auto"/>
              </w:divBdr>
              <w:divsChild>
                <w:div w:id="1299996177">
                  <w:marLeft w:val="0"/>
                  <w:marRight w:val="0"/>
                  <w:marTop w:val="0"/>
                  <w:marBottom w:val="0"/>
                  <w:divBdr>
                    <w:top w:val="none" w:sz="0" w:space="0" w:color="auto"/>
                    <w:left w:val="none" w:sz="0" w:space="0" w:color="auto"/>
                    <w:bottom w:val="none" w:sz="0" w:space="0" w:color="auto"/>
                    <w:right w:val="none" w:sz="0" w:space="0" w:color="auto"/>
                  </w:divBdr>
                  <w:divsChild>
                    <w:div w:id="1385913426">
                      <w:marLeft w:val="0"/>
                      <w:marRight w:val="0"/>
                      <w:marTop w:val="0"/>
                      <w:marBottom w:val="0"/>
                      <w:divBdr>
                        <w:top w:val="none" w:sz="0" w:space="0" w:color="auto"/>
                        <w:left w:val="none" w:sz="0" w:space="0" w:color="auto"/>
                        <w:bottom w:val="none" w:sz="0" w:space="0" w:color="auto"/>
                        <w:right w:val="none" w:sz="0" w:space="0" w:color="auto"/>
                      </w:divBdr>
                      <w:divsChild>
                        <w:div w:id="1013068088">
                          <w:marLeft w:val="0"/>
                          <w:marRight w:val="0"/>
                          <w:marTop w:val="0"/>
                          <w:marBottom w:val="0"/>
                          <w:divBdr>
                            <w:top w:val="none" w:sz="0" w:space="0" w:color="auto"/>
                            <w:left w:val="none" w:sz="0" w:space="0" w:color="auto"/>
                            <w:bottom w:val="none" w:sz="0" w:space="0" w:color="auto"/>
                            <w:right w:val="none" w:sz="0" w:space="0" w:color="auto"/>
                          </w:divBdr>
                          <w:divsChild>
                            <w:div w:id="650906072">
                              <w:marLeft w:val="0"/>
                              <w:marRight w:val="0"/>
                              <w:marTop w:val="0"/>
                              <w:marBottom w:val="0"/>
                              <w:divBdr>
                                <w:top w:val="none" w:sz="0" w:space="0" w:color="auto"/>
                                <w:left w:val="none" w:sz="0" w:space="0" w:color="auto"/>
                                <w:bottom w:val="none" w:sz="0" w:space="0" w:color="auto"/>
                                <w:right w:val="none" w:sz="0" w:space="0" w:color="auto"/>
                              </w:divBdr>
                              <w:divsChild>
                                <w:div w:id="604770900">
                                  <w:marLeft w:val="0"/>
                                  <w:marRight w:val="0"/>
                                  <w:marTop w:val="0"/>
                                  <w:marBottom w:val="0"/>
                                  <w:divBdr>
                                    <w:top w:val="none" w:sz="0" w:space="0" w:color="auto"/>
                                    <w:left w:val="none" w:sz="0" w:space="0" w:color="auto"/>
                                    <w:bottom w:val="none" w:sz="0" w:space="0" w:color="auto"/>
                                    <w:right w:val="none" w:sz="0" w:space="0" w:color="auto"/>
                                  </w:divBdr>
                                  <w:divsChild>
                                    <w:div w:id="1667978447">
                                      <w:marLeft w:val="0"/>
                                      <w:marRight w:val="0"/>
                                      <w:marTop w:val="0"/>
                                      <w:marBottom w:val="0"/>
                                      <w:divBdr>
                                        <w:top w:val="none" w:sz="0" w:space="0" w:color="auto"/>
                                        <w:left w:val="none" w:sz="0" w:space="0" w:color="auto"/>
                                        <w:bottom w:val="none" w:sz="0" w:space="0" w:color="auto"/>
                                        <w:right w:val="none" w:sz="0" w:space="0" w:color="auto"/>
                                      </w:divBdr>
                                      <w:divsChild>
                                        <w:div w:id="359817872">
                                          <w:marLeft w:val="0"/>
                                          <w:marRight w:val="0"/>
                                          <w:marTop w:val="0"/>
                                          <w:marBottom w:val="0"/>
                                          <w:divBdr>
                                            <w:top w:val="none" w:sz="0" w:space="0" w:color="auto"/>
                                            <w:left w:val="none" w:sz="0" w:space="0" w:color="auto"/>
                                            <w:bottom w:val="none" w:sz="0" w:space="0" w:color="auto"/>
                                            <w:right w:val="none" w:sz="0" w:space="0" w:color="auto"/>
                                          </w:divBdr>
                                          <w:divsChild>
                                            <w:div w:id="6257096">
                                              <w:marLeft w:val="0"/>
                                              <w:marRight w:val="0"/>
                                              <w:marTop w:val="0"/>
                                              <w:marBottom w:val="0"/>
                                              <w:divBdr>
                                                <w:top w:val="none" w:sz="0" w:space="0" w:color="auto"/>
                                                <w:left w:val="none" w:sz="0" w:space="0" w:color="auto"/>
                                                <w:bottom w:val="none" w:sz="0" w:space="0" w:color="auto"/>
                                                <w:right w:val="none" w:sz="0" w:space="0" w:color="auto"/>
                                              </w:divBdr>
                                              <w:divsChild>
                                                <w:div w:id="296302959">
                                                  <w:marLeft w:val="0"/>
                                                  <w:marRight w:val="0"/>
                                                  <w:marTop w:val="0"/>
                                                  <w:marBottom w:val="0"/>
                                                  <w:divBdr>
                                                    <w:top w:val="none" w:sz="0" w:space="0" w:color="auto"/>
                                                    <w:left w:val="none" w:sz="0" w:space="0" w:color="auto"/>
                                                    <w:bottom w:val="none" w:sz="0" w:space="0" w:color="auto"/>
                                                    <w:right w:val="none" w:sz="0" w:space="0" w:color="auto"/>
                                                  </w:divBdr>
                                                  <w:divsChild>
                                                    <w:div w:id="771903951">
                                                      <w:marLeft w:val="0"/>
                                                      <w:marRight w:val="0"/>
                                                      <w:marTop w:val="0"/>
                                                      <w:marBottom w:val="0"/>
                                                      <w:divBdr>
                                                        <w:top w:val="none" w:sz="0" w:space="0" w:color="auto"/>
                                                        <w:left w:val="none" w:sz="0" w:space="0" w:color="auto"/>
                                                        <w:bottom w:val="none" w:sz="0" w:space="0" w:color="auto"/>
                                                        <w:right w:val="none" w:sz="0" w:space="0" w:color="auto"/>
                                                      </w:divBdr>
                                                      <w:divsChild>
                                                        <w:div w:id="11717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811027">
          <w:marLeft w:val="0"/>
          <w:marRight w:val="0"/>
          <w:marTop w:val="0"/>
          <w:marBottom w:val="0"/>
          <w:divBdr>
            <w:top w:val="none" w:sz="0" w:space="0" w:color="auto"/>
            <w:left w:val="none" w:sz="0" w:space="0" w:color="auto"/>
            <w:bottom w:val="none" w:sz="0" w:space="0" w:color="auto"/>
            <w:right w:val="none" w:sz="0" w:space="0" w:color="auto"/>
          </w:divBdr>
          <w:divsChild>
            <w:div w:id="791627770">
              <w:marLeft w:val="0"/>
              <w:marRight w:val="0"/>
              <w:marTop w:val="0"/>
              <w:marBottom w:val="0"/>
              <w:divBdr>
                <w:top w:val="none" w:sz="0" w:space="0" w:color="auto"/>
                <w:left w:val="none" w:sz="0" w:space="0" w:color="auto"/>
                <w:bottom w:val="none" w:sz="0" w:space="0" w:color="auto"/>
                <w:right w:val="none" w:sz="0" w:space="0" w:color="auto"/>
              </w:divBdr>
              <w:divsChild>
                <w:div w:id="1641687765">
                  <w:marLeft w:val="0"/>
                  <w:marRight w:val="0"/>
                  <w:marTop w:val="0"/>
                  <w:marBottom w:val="0"/>
                  <w:divBdr>
                    <w:top w:val="none" w:sz="0" w:space="0" w:color="auto"/>
                    <w:left w:val="none" w:sz="0" w:space="0" w:color="auto"/>
                    <w:bottom w:val="none" w:sz="0" w:space="0" w:color="auto"/>
                    <w:right w:val="none" w:sz="0" w:space="0" w:color="auto"/>
                  </w:divBdr>
                  <w:divsChild>
                    <w:div w:id="2132281384">
                      <w:marLeft w:val="0"/>
                      <w:marRight w:val="0"/>
                      <w:marTop w:val="0"/>
                      <w:marBottom w:val="0"/>
                      <w:divBdr>
                        <w:top w:val="none" w:sz="0" w:space="0" w:color="auto"/>
                        <w:left w:val="none" w:sz="0" w:space="0" w:color="auto"/>
                        <w:bottom w:val="none" w:sz="0" w:space="0" w:color="auto"/>
                        <w:right w:val="none" w:sz="0" w:space="0" w:color="auto"/>
                      </w:divBdr>
                      <w:divsChild>
                        <w:div w:id="1166021887">
                          <w:marLeft w:val="0"/>
                          <w:marRight w:val="0"/>
                          <w:marTop w:val="0"/>
                          <w:marBottom w:val="0"/>
                          <w:divBdr>
                            <w:top w:val="none" w:sz="0" w:space="0" w:color="auto"/>
                            <w:left w:val="none" w:sz="0" w:space="0" w:color="auto"/>
                            <w:bottom w:val="none" w:sz="0" w:space="0" w:color="auto"/>
                            <w:right w:val="none" w:sz="0" w:space="0" w:color="auto"/>
                          </w:divBdr>
                          <w:divsChild>
                            <w:div w:id="1363632980">
                              <w:marLeft w:val="0"/>
                              <w:marRight w:val="0"/>
                              <w:marTop w:val="0"/>
                              <w:marBottom w:val="0"/>
                              <w:divBdr>
                                <w:top w:val="none" w:sz="0" w:space="0" w:color="auto"/>
                                <w:left w:val="none" w:sz="0" w:space="0" w:color="auto"/>
                                <w:bottom w:val="none" w:sz="0" w:space="0" w:color="auto"/>
                                <w:right w:val="none" w:sz="0" w:space="0" w:color="auto"/>
                              </w:divBdr>
                              <w:divsChild>
                                <w:div w:id="250310946">
                                  <w:marLeft w:val="0"/>
                                  <w:marRight w:val="0"/>
                                  <w:marTop w:val="0"/>
                                  <w:marBottom w:val="0"/>
                                  <w:divBdr>
                                    <w:top w:val="none" w:sz="0" w:space="0" w:color="auto"/>
                                    <w:left w:val="none" w:sz="0" w:space="0" w:color="auto"/>
                                    <w:bottom w:val="none" w:sz="0" w:space="0" w:color="auto"/>
                                    <w:right w:val="none" w:sz="0" w:space="0" w:color="auto"/>
                                  </w:divBdr>
                                  <w:divsChild>
                                    <w:div w:id="100339346">
                                      <w:marLeft w:val="0"/>
                                      <w:marRight w:val="0"/>
                                      <w:marTop w:val="0"/>
                                      <w:marBottom w:val="0"/>
                                      <w:divBdr>
                                        <w:top w:val="none" w:sz="0" w:space="0" w:color="auto"/>
                                        <w:left w:val="none" w:sz="0" w:space="0" w:color="auto"/>
                                        <w:bottom w:val="none" w:sz="0" w:space="0" w:color="auto"/>
                                        <w:right w:val="none" w:sz="0" w:space="0" w:color="auto"/>
                                      </w:divBdr>
                                      <w:divsChild>
                                        <w:div w:id="1722286120">
                                          <w:marLeft w:val="0"/>
                                          <w:marRight w:val="0"/>
                                          <w:marTop w:val="0"/>
                                          <w:marBottom w:val="0"/>
                                          <w:divBdr>
                                            <w:top w:val="none" w:sz="0" w:space="0" w:color="auto"/>
                                            <w:left w:val="none" w:sz="0" w:space="0" w:color="auto"/>
                                            <w:bottom w:val="none" w:sz="0" w:space="0" w:color="auto"/>
                                            <w:right w:val="none" w:sz="0" w:space="0" w:color="auto"/>
                                          </w:divBdr>
                                          <w:divsChild>
                                            <w:div w:id="1369833915">
                                              <w:marLeft w:val="0"/>
                                              <w:marRight w:val="0"/>
                                              <w:marTop w:val="0"/>
                                              <w:marBottom w:val="0"/>
                                              <w:divBdr>
                                                <w:top w:val="none" w:sz="0" w:space="0" w:color="auto"/>
                                                <w:left w:val="none" w:sz="0" w:space="0" w:color="auto"/>
                                                <w:bottom w:val="none" w:sz="0" w:space="0" w:color="auto"/>
                                                <w:right w:val="none" w:sz="0" w:space="0" w:color="auto"/>
                                              </w:divBdr>
                                              <w:divsChild>
                                                <w:div w:id="828669095">
                                                  <w:marLeft w:val="0"/>
                                                  <w:marRight w:val="0"/>
                                                  <w:marTop w:val="0"/>
                                                  <w:marBottom w:val="0"/>
                                                  <w:divBdr>
                                                    <w:top w:val="none" w:sz="0" w:space="0" w:color="auto"/>
                                                    <w:left w:val="none" w:sz="0" w:space="0" w:color="auto"/>
                                                    <w:bottom w:val="none" w:sz="0" w:space="0" w:color="auto"/>
                                                    <w:right w:val="none" w:sz="0" w:space="0" w:color="auto"/>
                                                  </w:divBdr>
                                                  <w:divsChild>
                                                    <w:div w:id="456342723">
                                                      <w:marLeft w:val="0"/>
                                                      <w:marRight w:val="0"/>
                                                      <w:marTop w:val="0"/>
                                                      <w:marBottom w:val="0"/>
                                                      <w:divBdr>
                                                        <w:top w:val="none" w:sz="0" w:space="0" w:color="auto"/>
                                                        <w:left w:val="none" w:sz="0" w:space="0" w:color="auto"/>
                                                        <w:bottom w:val="none" w:sz="0" w:space="0" w:color="auto"/>
                                                        <w:right w:val="none" w:sz="0" w:space="0" w:color="auto"/>
                                                      </w:divBdr>
                                                      <w:divsChild>
                                                        <w:div w:id="1950776710">
                                                          <w:marLeft w:val="0"/>
                                                          <w:marRight w:val="0"/>
                                                          <w:marTop w:val="0"/>
                                                          <w:marBottom w:val="0"/>
                                                          <w:divBdr>
                                                            <w:top w:val="none" w:sz="0" w:space="0" w:color="auto"/>
                                                            <w:left w:val="none" w:sz="0" w:space="0" w:color="auto"/>
                                                            <w:bottom w:val="none" w:sz="0" w:space="0" w:color="auto"/>
                                                            <w:right w:val="none" w:sz="0" w:space="0" w:color="auto"/>
                                                          </w:divBdr>
                                                          <w:divsChild>
                                                            <w:div w:id="1813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552990">
          <w:marLeft w:val="0"/>
          <w:marRight w:val="0"/>
          <w:marTop w:val="0"/>
          <w:marBottom w:val="0"/>
          <w:divBdr>
            <w:top w:val="none" w:sz="0" w:space="0" w:color="auto"/>
            <w:left w:val="none" w:sz="0" w:space="0" w:color="auto"/>
            <w:bottom w:val="none" w:sz="0" w:space="0" w:color="auto"/>
            <w:right w:val="none" w:sz="0" w:space="0" w:color="auto"/>
          </w:divBdr>
          <w:divsChild>
            <w:div w:id="683096408">
              <w:marLeft w:val="0"/>
              <w:marRight w:val="0"/>
              <w:marTop w:val="0"/>
              <w:marBottom w:val="0"/>
              <w:divBdr>
                <w:top w:val="none" w:sz="0" w:space="0" w:color="auto"/>
                <w:left w:val="none" w:sz="0" w:space="0" w:color="auto"/>
                <w:bottom w:val="none" w:sz="0" w:space="0" w:color="auto"/>
                <w:right w:val="none" w:sz="0" w:space="0" w:color="auto"/>
              </w:divBdr>
              <w:divsChild>
                <w:div w:id="1021472767">
                  <w:marLeft w:val="0"/>
                  <w:marRight w:val="0"/>
                  <w:marTop w:val="0"/>
                  <w:marBottom w:val="0"/>
                  <w:divBdr>
                    <w:top w:val="none" w:sz="0" w:space="0" w:color="auto"/>
                    <w:left w:val="none" w:sz="0" w:space="0" w:color="auto"/>
                    <w:bottom w:val="none" w:sz="0" w:space="0" w:color="auto"/>
                    <w:right w:val="none" w:sz="0" w:space="0" w:color="auto"/>
                  </w:divBdr>
                  <w:divsChild>
                    <w:div w:id="1397245418">
                      <w:marLeft w:val="0"/>
                      <w:marRight w:val="0"/>
                      <w:marTop w:val="0"/>
                      <w:marBottom w:val="0"/>
                      <w:divBdr>
                        <w:top w:val="none" w:sz="0" w:space="0" w:color="auto"/>
                        <w:left w:val="none" w:sz="0" w:space="0" w:color="auto"/>
                        <w:bottom w:val="none" w:sz="0" w:space="0" w:color="auto"/>
                        <w:right w:val="none" w:sz="0" w:space="0" w:color="auto"/>
                      </w:divBdr>
                      <w:divsChild>
                        <w:div w:id="479152889">
                          <w:marLeft w:val="0"/>
                          <w:marRight w:val="0"/>
                          <w:marTop w:val="0"/>
                          <w:marBottom w:val="0"/>
                          <w:divBdr>
                            <w:top w:val="none" w:sz="0" w:space="0" w:color="auto"/>
                            <w:left w:val="none" w:sz="0" w:space="0" w:color="auto"/>
                            <w:bottom w:val="none" w:sz="0" w:space="0" w:color="auto"/>
                            <w:right w:val="none" w:sz="0" w:space="0" w:color="auto"/>
                          </w:divBdr>
                          <w:divsChild>
                            <w:div w:id="48842394">
                              <w:marLeft w:val="0"/>
                              <w:marRight w:val="0"/>
                              <w:marTop w:val="0"/>
                              <w:marBottom w:val="0"/>
                              <w:divBdr>
                                <w:top w:val="none" w:sz="0" w:space="0" w:color="auto"/>
                                <w:left w:val="none" w:sz="0" w:space="0" w:color="auto"/>
                                <w:bottom w:val="none" w:sz="0" w:space="0" w:color="auto"/>
                                <w:right w:val="none" w:sz="0" w:space="0" w:color="auto"/>
                              </w:divBdr>
                              <w:divsChild>
                                <w:div w:id="1036585104">
                                  <w:marLeft w:val="0"/>
                                  <w:marRight w:val="0"/>
                                  <w:marTop w:val="0"/>
                                  <w:marBottom w:val="0"/>
                                  <w:divBdr>
                                    <w:top w:val="none" w:sz="0" w:space="0" w:color="auto"/>
                                    <w:left w:val="none" w:sz="0" w:space="0" w:color="auto"/>
                                    <w:bottom w:val="none" w:sz="0" w:space="0" w:color="auto"/>
                                    <w:right w:val="none" w:sz="0" w:space="0" w:color="auto"/>
                                  </w:divBdr>
                                  <w:divsChild>
                                    <w:div w:id="303316357">
                                      <w:marLeft w:val="0"/>
                                      <w:marRight w:val="0"/>
                                      <w:marTop w:val="0"/>
                                      <w:marBottom w:val="0"/>
                                      <w:divBdr>
                                        <w:top w:val="none" w:sz="0" w:space="0" w:color="auto"/>
                                        <w:left w:val="none" w:sz="0" w:space="0" w:color="auto"/>
                                        <w:bottom w:val="none" w:sz="0" w:space="0" w:color="auto"/>
                                        <w:right w:val="none" w:sz="0" w:space="0" w:color="auto"/>
                                      </w:divBdr>
                                      <w:divsChild>
                                        <w:div w:id="78018015">
                                          <w:marLeft w:val="0"/>
                                          <w:marRight w:val="0"/>
                                          <w:marTop w:val="0"/>
                                          <w:marBottom w:val="0"/>
                                          <w:divBdr>
                                            <w:top w:val="none" w:sz="0" w:space="0" w:color="auto"/>
                                            <w:left w:val="none" w:sz="0" w:space="0" w:color="auto"/>
                                            <w:bottom w:val="none" w:sz="0" w:space="0" w:color="auto"/>
                                            <w:right w:val="none" w:sz="0" w:space="0" w:color="auto"/>
                                          </w:divBdr>
                                          <w:divsChild>
                                            <w:div w:id="1492482944">
                                              <w:marLeft w:val="0"/>
                                              <w:marRight w:val="0"/>
                                              <w:marTop w:val="0"/>
                                              <w:marBottom w:val="0"/>
                                              <w:divBdr>
                                                <w:top w:val="none" w:sz="0" w:space="0" w:color="auto"/>
                                                <w:left w:val="none" w:sz="0" w:space="0" w:color="auto"/>
                                                <w:bottom w:val="none" w:sz="0" w:space="0" w:color="auto"/>
                                                <w:right w:val="none" w:sz="0" w:space="0" w:color="auto"/>
                                              </w:divBdr>
                                              <w:divsChild>
                                                <w:div w:id="49303269">
                                                  <w:marLeft w:val="0"/>
                                                  <w:marRight w:val="0"/>
                                                  <w:marTop w:val="0"/>
                                                  <w:marBottom w:val="0"/>
                                                  <w:divBdr>
                                                    <w:top w:val="none" w:sz="0" w:space="0" w:color="auto"/>
                                                    <w:left w:val="none" w:sz="0" w:space="0" w:color="auto"/>
                                                    <w:bottom w:val="none" w:sz="0" w:space="0" w:color="auto"/>
                                                    <w:right w:val="none" w:sz="0" w:space="0" w:color="auto"/>
                                                  </w:divBdr>
                                                  <w:divsChild>
                                                    <w:div w:id="949362313">
                                                      <w:marLeft w:val="0"/>
                                                      <w:marRight w:val="0"/>
                                                      <w:marTop w:val="0"/>
                                                      <w:marBottom w:val="0"/>
                                                      <w:divBdr>
                                                        <w:top w:val="none" w:sz="0" w:space="0" w:color="auto"/>
                                                        <w:left w:val="none" w:sz="0" w:space="0" w:color="auto"/>
                                                        <w:bottom w:val="none" w:sz="0" w:space="0" w:color="auto"/>
                                                        <w:right w:val="none" w:sz="0" w:space="0" w:color="auto"/>
                                                      </w:divBdr>
                                                      <w:divsChild>
                                                        <w:div w:id="20521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224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27232625">
          <w:marLeft w:val="0"/>
          <w:marRight w:val="0"/>
          <w:marTop w:val="0"/>
          <w:marBottom w:val="0"/>
          <w:divBdr>
            <w:top w:val="none" w:sz="0" w:space="0" w:color="auto"/>
            <w:left w:val="none" w:sz="0" w:space="0" w:color="auto"/>
            <w:bottom w:val="none" w:sz="0" w:space="0" w:color="auto"/>
            <w:right w:val="none" w:sz="0" w:space="0" w:color="auto"/>
          </w:divBdr>
          <w:divsChild>
            <w:div w:id="349528178">
              <w:marLeft w:val="0"/>
              <w:marRight w:val="0"/>
              <w:marTop w:val="0"/>
              <w:marBottom w:val="0"/>
              <w:divBdr>
                <w:top w:val="none" w:sz="0" w:space="0" w:color="auto"/>
                <w:left w:val="none" w:sz="0" w:space="0" w:color="auto"/>
                <w:bottom w:val="none" w:sz="0" w:space="0" w:color="auto"/>
                <w:right w:val="none" w:sz="0" w:space="0" w:color="auto"/>
              </w:divBdr>
              <w:divsChild>
                <w:div w:id="1294754109">
                  <w:marLeft w:val="0"/>
                  <w:marRight w:val="0"/>
                  <w:marTop w:val="0"/>
                  <w:marBottom w:val="0"/>
                  <w:divBdr>
                    <w:top w:val="none" w:sz="0" w:space="0" w:color="auto"/>
                    <w:left w:val="none" w:sz="0" w:space="0" w:color="auto"/>
                    <w:bottom w:val="none" w:sz="0" w:space="0" w:color="auto"/>
                    <w:right w:val="none" w:sz="0" w:space="0" w:color="auto"/>
                  </w:divBdr>
                  <w:divsChild>
                    <w:div w:id="10377094">
                      <w:marLeft w:val="0"/>
                      <w:marRight w:val="0"/>
                      <w:marTop w:val="0"/>
                      <w:marBottom w:val="0"/>
                      <w:divBdr>
                        <w:top w:val="none" w:sz="0" w:space="0" w:color="auto"/>
                        <w:left w:val="none" w:sz="0" w:space="0" w:color="auto"/>
                        <w:bottom w:val="none" w:sz="0" w:space="0" w:color="auto"/>
                        <w:right w:val="none" w:sz="0" w:space="0" w:color="auto"/>
                      </w:divBdr>
                      <w:divsChild>
                        <w:div w:id="784881713">
                          <w:marLeft w:val="0"/>
                          <w:marRight w:val="0"/>
                          <w:marTop w:val="0"/>
                          <w:marBottom w:val="0"/>
                          <w:divBdr>
                            <w:top w:val="none" w:sz="0" w:space="0" w:color="auto"/>
                            <w:left w:val="none" w:sz="0" w:space="0" w:color="auto"/>
                            <w:bottom w:val="none" w:sz="0" w:space="0" w:color="auto"/>
                            <w:right w:val="none" w:sz="0" w:space="0" w:color="auto"/>
                          </w:divBdr>
                          <w:divsChild>
                            <w:div w:id="895506933">
                              <w:marLeft w:val="0"/>
                              <w:marRight w:val="0"/>
                              <w:marTop w:val="0"/>
                              <w:marBottom w:val="0"/>
                              <w:divBdr>
                                <w:top w:val="none" w:sz="0" w:space="0" w:color="auto"/>
                                <w:left w:val="none" w:sz="0" w:space="0" w:color="auto"/>
                                <w:bottom w:val="none" w:sz="0" w:space="0" w:color="auto"/>
                                <w:right w:val="none" w:sz="0" w:space="0" w:color="auto"/>
                              </w:divBdr>
                              <w:divsChild>
                                <w:div w:id="1596015946">
                                  <w:marLeft w:val="0"/>
                                  <w:marRight w:val="0"/>
                                  <w:marTop w:val="0"/>
                                  <w:marBottom w:val="0"/>
                                  <w:divBdr>
                                    <w:top w:val="none" w:sz="0" w:space="0" w:color="auto"/>
                                    <w:left w:val="none" w:sz="0" w:space="0" w:color="auto"/>
                                    <w:bottom w:val="none" w:sz="0" w:space="0" w:color="auto"/>
                                    <w:right w:val="none" w:sz="0" w:space="0" w:color="auto"/>
                                  </w:divBdr>
                                  <w:divsChild>
                                    <w:div w:id="1440445911">
                                      <w:marLeft w:val="0"/>
                                      <w:marRight w:val="0"/>
                                      <w:marTop w:val="0"/>
                                      <w:marBottom w:val="0"/>
                                      <w:divBdr>
                                        <w:top w:val="none" w:sz="0" w:space="0" w:color="auto"/>
                                        <w:left w:val="none" w:sz="0" w:space="0" w:color="auto"/>
                                        <w:bottom w:val="none" w:sz="0" w:space="0" w:color="auto"/>
                                        <w:right w:val="none" w:sz="0" w:space="0" w:color="auto"/>
                                      </w:divBdr>
                                      <w:divsChild>
                                        <w:div w:id="445317239">
                                          <w:marLeft w:val="0"/>
                                          <w:marRight w:val="0"/>
                                          <w:marTop w:val="0"/>
                                          <w:marBottom w:val="0"/>
                                          <w:divBdr>
                                            <w:top w:val="none" w:sz="0" w:space="0" w:color="auto"/>
                                            <w:left w:val="none" w:sz="0" w:space="0" w:color="auto"/>
                                            <w:bottom w:val="none" w:sz="0" w:space="0" w:color="auto"/>
                                            <w:right w:val="none" w:sz="0" w:space="0" w:color="auto"/>
                                          </w:divBdr>
                                          <w:divsChild>
                                            <w:div w:id="1624461298">
                                              <w:marLeft w:val="0"/>
                                              <w:marRight w:val="0"/>
                                              <w:marTop w:val="0"/>
                                              <w:marBottom w:val="0"/>
                                              <w:divBdr>
                                                <w:top w:val="none" w:sz="0" w:space="0" w:color="auto"/>
                                                <w:left w:val="none" w:sz="0" w:space="0" w:color="auto"/>
                                                <w:bottom w:val="none" w:sz="0" w:space="0" w:color="auto"/>
                                                <w:right w:val="none" w:sz="0" w:space="0" w:color="auto"/>
                                              </w:divBdr>
                                              <w:divsChild>
                                                <w:div w:id="943610365">
                                                  <w:marLeft w:val="0"/>
                                                  <w:marRight w:val="0"/>
                                                  <w:marTop w:val="0"/>
                                                  <w:marBottom w:val="0"/>
                                                  <w:divBdr>
                                                    <w:top w:val="none" w:sz="0" w:space="0" w:color="auto"/>
                                                    <w:left w:val="none" w:sz="0" w:space="0" w:color="auto"/>
                                                    <w:bottom w:val="none" w:sz="0" w:space="0" w:color="auto"/>
                                                    <w:right w:val="none" w:sz="0" w:space="0" w:color="auto"/>
                                                  </w:divBdr>
                                                  <w:divsChild>
                                                    <w:div w:id="1178619110">
                                                      <w:marLeft w:val="0"/>
                                                      <w:marRight w:val="0"/>
                                                      <w:marTop w:val="0"/>
                                                      <w:marBottom w:val="0"/>
                                                      <w:divBdr>
                                                        <w:top w:val="none" w:sz="0" w:space="0" w:color="auto"/>
                                                        <w:left w:val="none" w:sz="0" w:space="0" w:color="auto"/>
                                                        <w:bottom w:val="none" w:sz="0" w:space="0" w:color="auto"/>
                                                        <w:right w:val="none" w:sz="0" w:space="0" w:color="auto"/>
                                                      </w:divBdr>
                                                      <w:divsChild>
                                                        <w:div w:id="9585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8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367982">
          <w:marLeft w:val="0"/>
          <w:marRight w:val="0"/>
          <w:marTop w:val="0"/>
          <w:marBottom w:val="0"/>
          <w:divBdr>
            <w:top w:val="none" w:sz="0" w:space="0" w:color="auto"/>
            <w:left w:val="none" w:sz="0" w:space="0" w:color="auto"/>
            <w:bottom w:val="none" w:sz="0" w:space="0" w:color="auto"/>
            <w:right w:val="none" w:sz="0" w:space="0" w:color="auto"/>
          </w:divBdr>
          <w:divsChild>
            <w:div w:id="761070721">
              <w:marLeft w:val="0"/>
              <w:marRight w:val="0"/>
              <w:marTop w:val="0"/>
              <w:marBottom w:val="0"/>
              <w:divBdr>
                <w:top w:val="none" w:sz="0" w:space="0" w:color="auto"/>
                <w:left w:val="none" w:sz="0" w:space="0" w:color="auto"/>
                <w:bottom w:val="none" w:sz="0" w:space="0" w:color="auto"/>
                <w:right w:val="none" w:sz="0" w:space="0" w:color="auto"/>
              </w:divBdr>
              <w:divsChild>
                <w:div w:id="1712614268">
                  <w:marLeft w:val="0"/>
                  <w:marRight w:val="0"/>
                  <w:marTop w:val="0"/>
                  <w:marBottom w:val="0"/>
                  <w:divBdr>
                    <w:top w:val="none" w:sz="0" w:space="0" w:color="auto"/>
                    <w:left w:val="none" w:sz="0" w:space="0" w:color="auto"/>
                    <w:bottom w:val="none" w:sz="0" w:space="0" w:color="auto"/>
                    <w:right w:val="none" w:sz="0" w:space="0" w:color="auto"/>
                  </w:divBdr>
                  <w:divsChild>
                    <w:div w:id="1327170339">
                      <w:marLeft w:val="0"/>
                      <w:marRight w:val="0"/>
                      <w:marTop w:val="0"/>
                      <w:marBottom w:val="0"/>
                      <w:divBdr>
                        <w:top w:val="none" w:sz="0" w:space="0" w:color="auto"/>
                        <w:left w:val="none" w:sz="0" w:space="0" w:color="auto"/>
                        <w:bottom w:val="none" w:sz="0" w:space="0" w:color="auto"/>
                        <w:right w:val="none" w:sz="0" w:space="0" w:color="auto"/>
                      </w:divBdr>
                      <w:divsChild>
                        <w:div w:id="650064855">
                          <w:marLeft w:val="0"/>
                          <w:marRight w:val="0"/>
                          <w:marTop w:val="0"/>
                          <w:marBottom w:val="0"/>
                          <w:divBdr>
                            <w:top w:val="none" w:sz="0" w:space="0" w:color="auto"/>
                            <w:left w:val="none" w:sz="0" w:space="0" w:color="auto"/>
                            <w:bottom w:val="none" w:sz="0" w:space="0" w:color="auto"/>
                            <w:right w:val="none" w:sz="0" w:space="0" w:color="auto"/>
                          </w:divBdr>
                          <w:divsChild>
                            <w:div w:id="567233726">
                              <w:marLeft w:val="0"/>
                              <w:marRight w:val="0"/>
                              <w:marTop w:val="0"/>
                              <w:marBottom w:val="0"/>
                              <w:divBdr>
                                <w:top w:val="none" w:sz="0" w:space="0" w:color="auto"/>
                                <w:left w:val="none" w:sz="0" w:space="0" w:color="auto"/>
                                <w:bottom w:val="none" w:sz="0" w:space="0" w:color="auto"/>
                                <w:right w:val="none" w:sz="0" w:space="0" w:color="auto"/>
                              </w:divBdr>
                              <w:divsChild>
                                <w:div w:id="1146120447">
                                  <w:marLeft w:val="0"/>
                                  <w:marRight w:val="0"/>
                                  <w:marTop w:val="0"/>
                                  <w:marBottom w:val="0"/>
                                  <w:divBdr>
                                    <w:top w:val="none" w:sz="0" w:space="0" w:color="auto"/>
                                    <w:left w:val="none" w:sz="0" w:space="0" w:color="auto"/>
                                    <w:bottom w:val="none" w:sz="0" w:space="0" w:color="auto"/>
                                    <w:right w:val="none" w:sz="0" w:space="0" w:color="auto"/>
                                  </w:divBdr>
                                  <w:divsChild>
                                    <w:div w:id="438139444">
                                      <w:marLeft w:val="0"/>
                                      <w:marRight w:val="0"/>
                                      <w:marTop w:val="0"/>
                                      <w:marBottom w:val="0"/>
                                      <w:divBdr>
                                        <w:top w:val="none" w:sz="0" w:space="0" w:color="auto"/>
                                        <w:left w:val="none" w:sz="0" w:space="0" w:color="auto"/>
                                        <w:bottom w:val="none" w:sz="0" w:space="0" w:color="auto"/>
                                        <w:right w:val="none" w:sz="0" w:space="0" w:color="auto"/>
                                      </w:divBdr>
                                      <w:divsChild>
                                        <w:div w:id="1095979158">
                                          <w:marLeft w:val="0"/>
                                          <w:marRight w:val="0"/>
                                          <w:marTop w:val="0"/>
                                          <w:marBottom w:val="0"/>
                                          <w:divBdr>
                                            <w:top w:val="none" w:sz="0" w:space="0" w:color="auto"/>
                                            <w:left w:val="none" w:sz="0" w:space="0" w:color="auto"/>
                                            <w:bottom w:val="none" w:sz="0" w:space="0" w:color="auto"/>
                                            <w:right w:val="none" w:sz="0" w:space="0" w:color="auto"/>
                                          </w:divBdr>
                                          <w:divsChild>
                                            <w:div w:id="1194266026">
                                              <w:marLeft w:val="0"/>
                                              <w:marRight w:val="0"/>
                                              <w:marTop w:val="0"/>
                                              <w:marBottom w:val="0"/>
                                              <w:divBdr>
                                                <w:top w:val="none" w:sz="0" w:space="0" w:color="auto"/>
                                                <w:left w:val="none" w:sz="0" w:space="0" w:color="auto"/>
                                                <w:bottom w:val="none" w:sz="0" w:space="0" w:color="auto"/>
                                                <w:right w:val="none" w:sz="0" w:space="0" w:color="auto"/>
                                              </w:divBdr>
                                              <w:divsChild>
                                                <w:div w:id="947391551">
                                                  <w:marLeft w:val="0"/>
                                                  <w:marRight w:val="0"/>
                                                  <w:marTop w:val="0"/>
                                                  <w:marBottom w:val="0"/>
                                                  <w:divBdr>
                                                    <w:top w:val="none" w:sz="0" w:space="0" w:color="auto"/>
                                                    <w:left w:val="none" w:sz="0" w:space="0" w:color="auto"/>
                                                    <w:bottom w:val="none" w:sz="0" w:space="0" w:color="auto"/>
                                                    <w:right w:val="none" w:sz="0" w:space="0" w:color="auto"/>
                                                  </w:divBdr>
                                                  <w:divsChild>
                                                    <w:div w:id="260838012">
                                                      <w:marLeft w:val="0"/>
                                                      <w:marRight w:val="0"/>
                                                      <w:marTop w:val="0"/>
                                                      <w:marBottom w:val="0"/>
                                                      <w:divBdr>
                                                        <w:top w:val="none" w:sz="0" w:space="0" w:color="auto"/>
                                                        <w:left w:val="none" w:sz="0" w:space="0" w:color="auto"/>
                                                        <w:bottom w:val="none" w:sz="0" w:space="0" w:color="auto"/>
                                                        <w:right w:val="none" w:sz="0" w:space="0" w:color="auto"/>
                                                      </w:divBdr>
                                                      <w:divsChild>
                                                        <w:div w:id="19934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547009">
          <w:marLeft w:val="0"/>
          <w:marRight w:val="0"/>
          <w:marTop w:val="0"/>
          <w:marBottom w:val="0"/>
          <w:divBdr>
            <w:top w:val="none" w:sz="0" w:space="0" w:color="auto"/>
            <w:left w:val="none" w:sz="0" w:space="0" w:color="auto"/>
            <w:bottom w:val="none" w:sz="0" w:space="0" w:color="auto"/>
            <w:right w:val="none" w:sz="0" w:space="0" w:color="auto"/>
          </w:divBdr>
          <w:divsChild>
            <w:div w:id="166023710">
              <w:marLeft w:val="0"/>
              <w:marRight w:val="0"/>
              <w:marTop w:val="0"/>
              <w:marBottom w:val="0"/>
              <w:divBdr>
                <w:top w:val="none" w:sz="0" w:space="0" w:color="auto"/>
                <w:left w:val="none" w:sz="0" w:space="0" w:color="auto"/>
                <w:bottom w:val="none" w:sz="0" w:space="0" w:color="auto"/>
                <w:right w:val="none" w:sz="0" w:space="0" w:color="auto"/>
              </w:divBdr>
              <w:divsChild>
                <w:div w:id="789278988">
                  <w:marLeft w:val="0"/>
                  <w:marRight w:val="0"/>
                  <w:marTop w:val="0"/>
                  <w:marBottom w:val="0"/>
                  <w:divBdr>
                    <w:top w:val="none" w:sz="0" w:space="0" w:color="auto"/>
                    <w:left w:val="none" w:sz="0" w:space="0" w:color="auto"/>
                    <w:bottom w:val="none" w:sz="0" w:space="0" w:color="auto"/>
                    <w:right w:val="none" w:sz="0" w:space="0" w:color="auto"/>
                  </w:divBdr>
                  <w:divsChild>
                    <w:div w:id="1664043001">
                      <w:marLeft w:val="0"/>
                      <w:marRight w:val="0"/>
                      <w:marTop w:val="0"/>
                      <w:marBottom w:val="0"/>
                      <w:divBdr>
                        <w:top w:val="none" w:sz="0" w:space="0" w:color="auto"/>
                        <w:left w:val="none" w:sz="0" w:space="0" w:color="auto"/>
                        <w:bottom w:val="none" w:sz="0" w:space="0" w:color="auto"/>
                        <w:right w:val="none" w:sz="0" w:space="0" w:color="auto"/>
                      </w:divBdr>
                      <w:divsChild>
                        <w:div w:id="1682119080">
                          <w:marLeft w:val="0"/>
                          <w:marRight w:val="0"/>
                          <w:marTop w:val="0"/>
                          <w:marBottom w:val="0"/>
                          <w:divBdr>
                            <w:top w:val="none" w:sz="0" w:space="0" w:color="auto"/>
                            <w:left w:val="none" w:sz="0" w:space="0" w:color="auto"/>
                            <w:bottom w:val="none" w:sz="0" w:space="0" w:color="auto"/>
                            <w:right w:val="none" w:sz="0" w:space="0" w:color="auto"/>
                          </w:divBdr>
                          <w:divsChild>
                            <w:div w:id="193466772">
                              <w:marLeft w:val="0"/>
                              <w:marRight w:val="0"/>
                              <w:marTop w:val="0"/>
                              <w:marBottom w:val="0"/>
                              <w:divBdr>
                                <w:top w:val="none" w:sz="0" w:space="0" w:color="auto"/>
                                <w:left w:val="none" w:sz="0" w:space="0" w:color="auto"/>
                                <w:bottom w:val="none" w:sz="0" w:space="0" w:color="auto"/>
                                <w:right w:val="none" w:sz="0" w:space="0" w:color="auto"/>
                              </w:divBdr>
                              <w:divsChild>
                                <w:div w:id="1856730404">
                                  <w:marLeft w:val="0"/>
                                  <w:marRight w:val="0"/>
                                  <w:marTop w:val="0"/>
                                  <w:marBottom w:val="0"/>
                                  <w:divBdr>
                                    <w:top w:val="none" w:sz="0" w:space="0" w:color="auto"/>
                                    <w:left w:val="none" w:sz="0" w:space="0" w:color="auto"/>
                                    <w:bottom w:val="none" w:sz="0" w:space="0" w:color="auto"/>
                                    <w:right w:val="none" w:sz="0" w:space="0" w:color="auto"/>
                                  </w:divBdr>
                                  <w:divsChild>
                                    <w:div w:id="1163857837">
                                      <w:marLeft w:val="0"/>
                                      <w:marRight w:val="0"/>
                                      <w:marTop w:val="0"/>
                                      <w:marBottom w:val="0"/>
                                      <w:divBdr>
                                        <w:top w:val="none" w:sz="0" w:space="0" w:color="auto"/>
                                        <w:left w:val="none" w:sz="0" w:space="0" w:color="auto"/>
                                        <w:bottom w:val="none" w:sz="0" w:space="0" w:color="auto"/>
                                        <w:right w:val="none" w:sz="0" w:space="0" w:color="auto"/>
                                      </w:divBdr>
                                      <w:divsChild>
                                        <w:div w:id="494302578">
                                          <w:marLeft w:val="0"/>
                                          <w:marRight w:val="0"/>
                                          <w:marTop w:val="0"/>
                                          <w:marBottom w:val="0"/>
                                          <w:divBdr>
                                            <w:top w:val="none" w:sz="0" w:space="0" w:color="auto"/>
                                            <w:left w:val="none" w:sz="0" w:space="0" w:color="auto"/>
                                            <w:bottom w:val="none" w:sz="0" w:space="0" w:color="auto"/>
                                            <w:right w:val="none" w:sz="0" w:space="0" w:color="auto"/>
                                          </w:divBdr>
                                          <w:divsChild>
                                            <w:div w:id="273175131">
                                              <w:marLeft w:val="0"/>
                                              <w:marRight w:val="0"/>
                                              <w:marTop w:val="0"/>
                                              <w:marBottom w:val="0"/>
                                              <w:divBdr>
                                                <w:top w:val="none" w:sz="0" w:space="0" w:color="auto"/>
                                                <w:left w:val="none" w:sz="0" w:space="0" w:color="auto"/>
                                                <w:bottom w:val="none" w:sz="0" w:space="0" w:color="auto"/>
                                                <w:right w:val="none" w:sz="0" w:space="0" w:color="auto"/>
                                              </w:divBdr>
                                              <w:divsChild>
                                                <w:div w:id="1353532911">
                                                  <w:marLeft w:val="0"/>
                                                  <w:marRight w:val="0"/>
                                                  <w:marTop w:val="0"/>
                                                  <w:marBottom w:val="0"/>
                                                  <w:divBdr>
                                                    <w:top w:val="none" w:sz="0" w:space="0" w:color="auto"/>
                                                    <w:left w:val="none" w:sz="0" w:space="0" w:color="auto"/>
                                                    <w:bottom w:val="none" w:sz="0" w:space="0" w:color="auto"/>
                                                    <w:right w:val="none" w:sz="0" w:space="0" w:color="auto"/>
                                                  </w:divBdr>
                                                  <w:divsChild>
                                                    <w:div w:id="1977683647">
                                                      <w:marLeft w:val="0"/>
                                                      <w:marRight w:val="0"/>
                                                      <w:marTop w:val="0"/>
                                                      <w:marBottom w:val="0"/>
                                                      <w:divBdr>
                                                        <w:top w:val="none" w:sz="0" w:space="0" w:color="auto"/>
                                                        <w:left w:val="none" w:sz="0" w:space="0" w:color="auto"/>
                                                        <w:bottom w:val="none" w:sz="0" w:space="0" w:color="auto"/>
                                                        <w:right w:val="none" w:sz="0" w:space="0" w:color="auto"/>
                                                      </w:divBdr>
                                                      <w:divsChild>
                                                        <w:div w:id="14338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230">
          <w:marLeft w:val="0"/>
          <w:marRight w:val="0"/>
          <w:marTop w:val="0"/>
          <w:marBottom w:val="0"/>
          <w:divBdr>
            <w:top w:val="none" w:sz="0" w:space="0" w:color="auto"/>
            <w:left w:val="none" w:sz="0" w:space="0" w:color="auto"/>
            <w:bottom w:val="none" w:sz="0" w:space="0" w:color="auto"/>
            <w:right w:val="none" w:sz="0" w:space="0" w:color="auto"/>
          </w:divBdr>
          <w:divsChild>
            <w:div w:id="1825008711">
              <w:marLeft w:val="0"/>
              <w:marRight w:val="0"/>
              <w:marTop w:val="0"/>
              <w:marBottom w:val="0"/>
              <w:divBdr>
                <w:top w:val="none" w:sz="0" w:space="0" w:color="auto"/>
                <w:left w:val="none" w:sz="0" w:space="0" w:color="auto"/>
                <w:bottom w:val="none" w:sz="0" w:space="0" w:color="auto"/>
                <w:right w:val="none" w:sz="0" w:space="0" w:color="auto"/>
              </w:divBdr>
              <w:divsChild>
                <w:div w:id="1888031511">
                  <w:marLeft w:val="0"/>
                  <w:marRight w:val="0"/>
                  <w:marTop w:val="0"/>
                  <w:marBottom w:val="0"/>
                  <w:divBdr>
                    <w:top w:val="none" w:sz="0" w:space="0" w:color="auto"/>
                    <w:left w:val="none" w:sz="0" w:space="0" w:color="auto"/>
                    <w:bottom w:val="none" w:sz="0" w:space="0" w:color="auto"/>
                    <w:right w:val="none" w:sz="0" w:space="0" w:color="auto"/>
                  </w:divBdr>
                  <w:divsChild>
                    <w:div w:id="1652949595">
                      <w:marLeft w:val="0"/>
                      <w:marRight w:val="0"/>
                      <w:marTop w:val="0"/>
                      <w:marBottom w:val="0"/>
                      <w:divBdr>
                        <w:top w:val="none" w:sz="0" w:space="0" w:color="auto"/>
                        <w:left w:val="none" w:sz="0" w:space="0" w:color="auto"/>
                        <w:bottom w:val="none" w:sz="0" w:space="0" w:color="auto"/>
                        <w:right w:val="none" w:sz="0" w:space="0" w:color="auto"/>
                      </w:divBdr>
                      <w:divsChild>
                        <w:div w:id="1072192895">
                          <w:marLeft w:val="0"/>
                          <w:marRight w:val="0"/>
                          <w:marTop w:val="0"/>
                          <w:marBottom w:val="0"/>
                          <w:divBdr>
                            <w:top w:val="none" w:sz="0" w:space="0" w:color="auto"/>
                            <w:left w:val="none" w:sz="0" w:space="0" w:color="auto"/>
                            <w:bottom w:val="none" w:sz="0" w:space="0" w:color="auto"/>
                            <w:right w:val="none" w:sz="0" w:space="0" w:color="auto"/>
                          </w:divBdr>
                          <w:divsChild>
                            <w:div w:id="1680964852">
                              <w:marLeft w:val="0"/>
                              <w:marRight w:val="0"/>
                              <w:marTop w:val="0"/>
                              <w:marBottom w:val="0"/>
                              <w:divBdr>
                                <w:top w:val="none" w:sz="0" w:space="0" w:color="auto"/>
                                <w:left w:val="none" w:sz="0" w:space="0" w:color="auto"/>
                                <w:bottom w:val="none" w:sz="0" w:space="0" w:color="auto"/>
                                <w:right w:val="none" w:sz="0" w:space="0" w:color="auto"/>
                              </w:divBdr>
                              <w:divsChild>
                                <w:div w:id="68844191">
                                  <w:marLeft w:val="0"/>
                                  <w:marRight w:val="0"/>
                                  <w:marTop w:val="0"/>
                                  <w:marBottom w:val="0"/>
                                  <w:divBdr>
                                    <w:top w:val="none" w:sz="0" w:space="0" w:color="auto"/>
                                    <w:left w:val="none" w:sz="0" w:space="0" w:color="auto"/>
                                    <w:bottom w:val="none" w:sz="0" w:space="0" w:color="auto"/>
                                    <w:right w:val="none" w:sz="0" w:space="0" w:color="auto"/>
                                  </w:divBdr>
                                  <w:divsChild>
                                    <w:div w:id="584462333">
                                      <w:marLeft w:val="0"/>
                                      <w:marRight w:val="0"/>
                                      <w:marTop w:val="0"/>
                                      <w:marBottom w:val="0"/>
                                      <w:divBdr>
                                        <w:top w:val="none" w:sz="0" w:space="0" w:color="auto"/>
                                        <w:left w:val="none" w:sz="0" w:space="0" w:color="auto"/>
                                        <w:bottom w:val="none" w:sz="0" w:space="0" w:color="auto"/>
                                        <w:right w:val="none" w:sz="0" w:space="0" w:color="auto"/>
                                      </w:divBdr>
                                      <w:divsChild>
                                        <w:div w:id="571894732">
                                          <w:marLeft w:val="0"/>
                                          <w:marRight w:val="0"/>
                                          <w:marTop w:val="0"/>
                                          <w:marBottom w:val="0"/>
                                          <w:divBdr>
                                            <w:top w:val="none" w:sz="0" w:space="0" w:color="auto"/>
                                            <w:left w:val="none" w:sz="0" w:space="0" w:color="auto"/>
                                            <w:bottom w:val="none" w:sz="0" w:space="0" w:color="auto"/>
                                            <w:right w:val="none" w:sz="0" w:space="0" w:color="auto"/>
                                          </w:divBdr>
                                          <w:divsChild>
                                            <w:div w:id="927037743">
                                              <w:marLeft w:val="0"/>
                                              <w:marRight w:val="0"/>
                                              <w:marTop w:val="0"/>
                                              <w:marBottom w:val="0"/>
                                              <w:divBdr>
                                                <w:top w:val="none" w:sz="0" w:space="0" w:color="auto"/>
                                                <w:left w:val="none" w:sz="0" w:space="0" w:color="auto"/>
                                                <w:bottom w:val="none" w:sz="0" w:space="0" w:color="auto"/>
                                                <w:right w:val="none" w:sz="0" w:space="0" w:color="auto"/>
                                              </w:divBdr>
                                              <w:divsChild>
                                                <w:div w:id="903026090">
                                                  <w:marLeft w:val="0"/>
                                                  <w:marRight w:val="0"/>
                                                  <w:marTop w:val="0"/>
                                                  <w:marBottom w:val="0"/>
                                                  <w:divBdr>
                                                    <w:top w:val="none" w:sz="0" w:space="0" w:color="auto"/>
                                                    <w:left w:val="none" w:sz="0" w:space="0" w:color="auto"/>
                                                    <w:bottom w:val="none" w:sz="0" w:space="0" w:color="auto"/>
                                                    <w:right w:val="none" w:sz="0" w:space="0" w:color="auto"/>
                                                  </w:divBdr>
                                                  <w:divsChild>
                                                    <w:div w:id="1686783289">
                                                      <w:marLeft w:val="0"/>
                                                      <w:marRight w:val="0"/>
                                                      <w:marTop w:val="0"/>
                                                      <w:marBottom w:val="0"/>
                                                      <w:divBdr>
                                                        <w:top w:val="none" w:sz="0" w:space="0" w:color="auto"/>
                                                        <w:left w:val="none" w:sz="0" w:space="0" w:color="auto"/>
                                                        <w:bottom w:val="none" w:sz="0" w:space="0" w:color="auto"/>
                                                        <w:right w:val="none" w:sz="0" w:space="0" w:color="auto"/>
                                                      </w:divBdr>
                                                      <w:divsChild>
                                                        <w:div w:id="59523433">
                                                          <w:marLeft w:val="0"/>
                                                          <w:marRight w:val="0"/>
                                                          <w:marTop w:val="0"/>
                                                          <w:marBottom w:val="0"/>
                                                          <w:divBdr>
                                                            <w:top w:val="none" w:sz="0" w:space="0" w:color="auto"/>
                                                            <w:left w:val="none" w:sz="0" w:space="0" w:color="auto"/>
                                                            <w:bottom w:val="none" w:sz="0" w:space="0" w:color="auto"/>
                                                            <w:right w:val="none" w:sz="0" w:space="0" w:color="auto"/>
                                                          </w:divBdr>
                                                          <w:divsChild>
                                                            <w:div w:id="10235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590157">
          <w:marLeft w:val="0"/>
          <w:marRight w:val="0"/>
          <w:marTop w:val="0"/>
          <w:marBottom w:val="0"/>
          <w:divBdr>
            <w:top w:val="none" w:sz="0" w:space="0" w:color="auto"/>
            <w:left w:val="none" w:sz="0" w:space="0" w:color="auto"/>
            <w:bottom w:val="none" w:sz="0" w:space="0" w:color="auto"/>
            <w:right w:val="none" w:sz="0" w:space="0" w:color="auto"/>
          </w:divBdr>
          <w:divsChild>
            <w:div w:id="1600521689">
              <w:marLeft w:val="0"/>
              <w:marRight w:val="0"/>
              <w:marTop w:val="0"/>
              <w:marBottom w:val="0"/>
              <w:divBdr>
                <w:top w:val="none" w:sz="0" w:space="0" w:color="auto"/>
                <w:left w:val="none" w:sz="0" w:space="0" w:color="auto"/>
                <w:bottom w:val="none" w:sz="0" w:space="0" w:color="auto"/>
                <w:right w:val="none" w:sz="0" w:space="0" w:color="auto"/>
              </w:divBdr>
              <w:divsChild>
                <w:div w:id="491454670">
                  <w:marLeft w:val="0"/>
                  <w:marRight w:val="0"/>
                  <w:marTop w:val="0"/>
                  <w:marBottom w:val="0"/>
                  <w:divBdr>
                    <w:top w:val="none" w:sz="0" w:space="0" w:color="auto"/>
                    <w:left w:val="none" w:sz="0" w:space="0" w:color="auto"/>
                    <w:bottom w:val="none" w:sz="0" w:space="0" w:color="auto"/>
                    <w:right w:val="none" w:sz="0" w:space="0" w:color="auto"/>
                  </w:divBdr>
                  <w:divsChild>
                    <w:div w:id="1888956954">
                      <w:marLeft w:val="0"/>
                      <w:marRight w:val="0"/>
                      <w:marTop w:val="0"/>
                      <w:marBottom w:val="0"/>
                      <w:divBdr>
                        <w:top w:val="none" w:sz="0" w:space="0" w:color="auto"/>
                        <w:left w:val="none" w:sz="0" w:space="0" w:color="auto"/>
                        <w:bottom w:val="none" w:sz="0" w:space="0" w:color="auto"/>
                        <w:right w:val="none" w:sz="0" w:space="0" w:color="auto"/>
                      </w:divBdr>
                      <w:divsChild>
                        <w:div w:id="1480346605">
                          <w:marLeft w:val="0"/>
                          <w:marRight w:val="0"/>
                          <w:marTop w:val="0"/>
                          <w:marBottom w:val="0"/>
                          <w:divBdr>
                            <w:top w:val="none" w:sz="0" w:space="0" w:color="auto"/>
                            <w:left w:val="none" w:sz="0" w:space="0" w:color="auto"/>
                            <w:bottom w:val="none" w:sz="0" w:space="0" w:color="auto"/>
                            <w:right w:val="none" w:sz="0" w:space="0" w:color="auto"/>
                          </w:divBdr>
                          <w:divsChild>
                            <w:div w:id="281621403">
                              <w:marLeft w:val="0"/>
                              <w:marRight w:val="0"/>
                              <w:marTop w:val="0"/>
                              <w:marBottom w:val="0"/>
                              <w:divBdr>
                                <w:top w:val="none" w:sz="0" w:space="0" w:color="auto"/>
                                <w:left w:val="none" w:sz="0" w:space="0" w:color="auto"/>
                                <w:bottom w:val="none" w:sz="0" w:space="0" w:color="auto"/>
                                <w:right w:val="none" w:sz="0" w:space="0" w:color="auto"/>
                              </w:divBdr>
                              <w:divsChild>
                                <w:div w:id="123622563">
                                  <w:marLeft w:val="0"/>
                                  <w:marRight w:val="0"/>
                                  <w:marTop w:val="0"/>
                                  <w:marBottom w:val="0"/>
                                  <w:divBdr>
                                    <w:top w:val="none" w:sz="0" w:space="0" w:color="auto"/>
                                    <w:left w:val="none" w:sz="0" w:space="0" w:color="auto"/>
                                    <w:bottom w:val="none" w:sz="0" w:space="0" w:color="auto"/>
                                    <w:right w:val="none" w:sz="0" w:space="0" w:color="auto"/>
                                  </w:divBdr>
                                  <w:divsChild>
                                    <w:div w:id="1621061617">
                                      <w:marLeft w:val="0"/>
                                      <w:marRight w:val="0"/>
                                      <w:marTop w:val="0"/>
                                      <w:marBottom w:val="0"/>
                                      <w:divBdr>
                                        <w:top w:val="none" w:sz="0" w:space="0" w:color="auto"/>
                                        <w:left w:val="none" w:sz="0" w:space="0" w:color="auto"/>
                                        <w:bottom w:val="none" w:sz="0" w:space="0" w:color="auto"/>
                                        <w:right w:val="none" w:sz="0" w:space="0" w:color="auto"/>
                                      </w:divBdr>
                                      <w:divsChild>
                                        <w:div w:id="436948903">
                                          <w:marLeft w:val="0"/>
                                          <w:marRight w:val="0"/>
                                          <w:marTop w:val="0"/>
                                          <w:marBottom w:val="0"/>
                                          <w:divBdr>
                                            <w:top w:val="none" w:sz="0" w:space="0" w:color="auto"/>
                                            <w:left w:val="none" w:sz="0" w:space="0" w:color="auto"/>
                                            <w:bottom w:val="none" w:sz="0" w:space="0" w:color="auto"/>
                                            <w:right w:val="none" w:sz="0" w:space="0" w:color="auto"/>
                                          </w:divBdr>
                                          <w:divsChild>
                                            <w:div w:id="165555804">
                                              <w:marLeft w:val="0"/>
                                              <w:marRight w:val="0"/>
                                              <w:marTop w:val="0"/>
                                              <w:marBottom w:val="0"/>
                                              <w:divBdr>
                                                <w:top w:val="none" w:sz="0" w:space="0" w:color="auto"/>
                                                <w:left w:val="none" w:sz="0" w:space="0" w:color="auto"/>
                                                <w:bottom w:val="none" w:sz="0" w:space="0" w:color="auto"/>
                                                <w:right w:val="none" w:sz="0" w:space="0" w:color="auto"/>
                                              </w:divBdr>
                                              <w:divsChild>
                                                <w:div w:id="622226420">
                                                  <w:marLeft w:val="0"/>
                                                  <w:marRight w:val="0"/>
                                                  <w:marTop w:val="0"/>
                                                  <w:marBottom w:val="0"/>
                                                  <w:divBdr>
                                                    <w:top w:val="none" w:sz="0" w:space="0" w:color="auto"/>
                                                    <w:left w:val="none" w:sz="0" w:space="0" w:color="auto"/>
                                                    <w:bottom w:val="none" w:sz="0" w:space="0" w:color="auto"/>
                                                    <w:right w:val="none" w:sz="0" w:space="0" w:color="auto"/>
                                                  </w:divBdr>
                                                  <w:divsChild>
                                                    <w:div w:id="403336017">
                                                      <w:marLeft w:val="0"/>
                                                      <w:marRight w:val="0"/>
                                                      <w:marTop w:val="0"/>
                                                      <w:marBottom w:val="0"/>
                                                      <w:divBdr>
                                                        <w:top w:val="none" w:sz="0" w:space="0" w:color="auto"/>
                                                        <w:left w:val="none" w:sz="0" w:space="0" w:color="auto"/>
                                                        <w:bottom w:val="none" w:sz="0" w:space="0" w:color="auto"/>
                                                        <w:right w:val="none" w:sz="0" w:space="0" w:color="auto"/>
                                                      </w:divBdr>
                                                      <w:divsChild>
                                                        <w:div w:id="2113628788">
                                                          <w:marLeft w:val="0"/>
                                                          <w:marRight w:val="0"/>
                                                          <w:marTop w:val="0"/>
                                                          <w:marBottom w:val="0"/>
                                                          <w:divBdr>
                                                            <w:top w:val="none" w:sz="0" w:space="0" w:color="auto"/>
                                                            <w:left w:val="none" w:sz="0" w:space="0" w:color="auto"/>
                                                            <w:bottom w:val="none" w:sz="0" w:space="0" w:color="auto"/>
                                                            <w:right w:val="none" w:sz="0" w:space="0" w:color="auto"/>
                                                          </w:divBdr>
                                                          <w:divsChild>
                                                            <w:div w:id="27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388532">
          <w:marLeft w:val="0"/>
          <w:marRight w:val="0"/>
          <w:marTop w:val="0"/>
          <w:marBottom w:val="0"/>
          <w:divBdr>
            <w:top w:val="none" w:sz="0" w:space="0" w:color="auto"/>
            <w:left w:val="none" w:sz="0" w:space="0" w:color="auto"/>
            <w:bottom w:val="none" w:sz="0" w:space="0" w:color="auto"/>
            <w:right w:val="none" w:sz="0" w:space="0" w:color="auto"/>
          </w:divBdr>
          <w:divsChild>
            <w:div w:id="203293387">
              <w:marLeft w:val="0"/>
              <w:marRight w:val="0"/>
              <w:marTop w:val="0"/>
              <w:marBottom w:val="0"/>
              <w:divBdr>
                <w:top w:val="none" w:sz="0" w:space="0" w:color="auto"/>
                <w:left w:val="none" w:sz="0" w:space="0" w:color="auto"/>
                <w:bottom w:val="none" w:sz="0" w:space="0" w:color="auto"/>
                <w:right w:val="none" w:sz="0" w:space="0" w:color="auto"/>
              </w:divBdr>
              <w:divsChild>
                <w:div w:id="1455558864">
                  <w:marLeft w:val="0"/>
                  <w:marRight w:val="0"/>
                  <w:marTop w:val="0"/>
                  <w:marBottom w:val="0"/>
                  <w:divBdr>
                    <w:top w:val="none" w:sz="0" w:space="0" w:color="auto"/>
                    <w:left w:val="none" w:sz="0" w:space="0" w:color="auto"/>
                    <w:bottom w:val="none" w:sz="0" w:space="0" w:color="auto"/>
                    <w:right w:val="none" w:sz="0" w:space="0" w:color="auto"/>
                  </w:divBdr>
                  <w:divsChild>
                    <w:div w:id="2007172182">
                      <w:marLeft w:val="0"/>
                      <w:marRight w:val="0"/>
                      <w:marTop w:val="0"/>
                      <w:marBottom w:val="0"/>
                      <w:divBdr>
                        <w:top w:val="none" w:sz="0" w:space="0" w:color="auto"/>
                        <w:left w:val="none" w:sz="0" w:space="0" w:color="auto"/>
                        <w:bottom w:val="none" w:sz="0" w:space="0" w:color="auto"/>
                        <w:right w:val="none" w:sz="0" w:space="0" w:color="auto"/>
                      </w:divBdr>
                      <w:divsChild>
                        <w:div w:id="120073372">
                          <w:marLeft w:val="0"/>
                          <w:marRight w:val="0"/>
                          <w:marTop w:val="0"/>
                          <w:marBottom w:val="0"/>
                          <w:divBdr>
                            <w:top w:val="none" w:sz="0" w:space="0" w:color="auto"/>
                            <w:left w:val="none" w:sz="0" w:space="0" w:color="auto"/>
                            <w:bottom w:val="none" w:sz="0" w:space="0" w:color="auto"/>
                            <w:right w:val="none" w:sz="0" w:space="0" w:color="auto"/>
                          </w:divBdr>
                          <w:divsChild>
                            <w:div w:id="1192453491">
                              <w:marLeft w:val="0"/>
                              <w:marRight w:val="0"/>
                              <w:marTop w:val="0"/>
                              <w:marBottom w:val="0"/>
                              <w:divBdr>
                                <w:top w:val="none" w:sz="0" w:space="0" w:color="auto"/>
                                <w:left w:val="none" w:sz="0" w:space="0" w:color="auto"/>
                                <w:bottom w:val="none" w:sz="0" w:space="0" w:color="auto"/>
                                <w:right w:val="none" w:sz="0" w:space="0" w:color="auto"/>
                              </w:divBdr>
                              <w:divsChild>
                                <w:div w:id="254676955">
                                  <w:marLeft w:val="0"/>
                                  <w:marRight w:val="0"/>
                                  <w:marTop w:val="0"/>
                                  <w:marBottom w:val="0"/>
                                  <w:divBdr>
                                    <w:top w:val="none" w:sz="0" w:space="0" w:color="auto"/>
                                    <w:left w:val="none" w:sz="0" w:space="0" w:color="auto"/>
                                    <w:bottom w:val="none" w:sz="0" w:space="0" w:color="auto"/>
                                    <w:right w:val="none" w:sz="0" w:space="0" w:color="auto"/>
                                  </w:divBdr>
                                  <w:divsChild>
                                    <w:div w:id="1551726771">
                                      <w:marLeft w:val="0"/>
                                      <w:marRight w:val="0"/>
                                      <w:marTop w:val="0"/>
                                      <w:marBottom w:val="0"/>
                                      <w:divBdr>
                                        <w:top w:val="none" w:sz="0" w:space="0" w:color="auto"/>
                                        <w:left w:val="none" w:sz="0" w:space="0" w:color="auto"/>
                                        <w:bottom w:val="none" w:sz="0" w:space="0" w:color="auto"/>
                                        <w:right w:val="none" w:sz="0" w:space="0" w:color="auto"/>
                                      </w:divBdr>
                                      <w:divsChild>
                                        <w:div w:id="1985768551">
                                          <w:marLeft w:val="0"/>
                                          <w:marRight w:val="0"/>
                                          <w:marTop w:val="0"/>
                                          <w:marBottom w:val="0"/>
                                          <w:divBdr>
                                            <w:top w:val="none" w:sz="0" w:space="0" w:color="auto"/>
                                            <w:left w:val="none" w:sz="0" w:space="0" w:color="auto"/>
                                            <w:bottom w:val="none" w:sz="0" w:space="0" w:color="auto"/>
                                            <w:right w:val="none" w:sz="0" w:space="0" w:color="auto"/>
                                          </w:divBdr>
                                          <w:divsChild>
                                            <w:div w:id="1417022615">
                                              <w:marLeft w:val="0"/>
                                              <w:marRight w:val="0"/>
                                              <w:marTop w:val="0"/>
                                              <w:marBottom w:val="0"/>
                                              <w:divBdr>
                                                <w:top w:val="none" w:sz="0" w:space="0" w:color="auto"/>
                                                <w:left w:val="none" w:sz="0" w:space="0" w:color="auto"/>
                                                <w:bottom w:val="none" w:sz="0" w:space="0" w:color="auto"/>
                                                <w:right w:val="none" w:sz="0" w:space="0" w:color="auto"/>
                                              </w:divBdr>
                                              <w:divsChild>
                                                <w:div w:id="852034305">
                                                  <w:marLeft w:val="0"/>
                                                  <w:marRight w:val="0"/>
                                                  <w:marTop w:val="0"/>
                                                  <w:marBottom w:val="0"/>
                                                  <w:divBdr>
                                                    <w:top w:val="none" w:sz="0" w:space="0" w:color="auto"/>
                                                    <w:left w:val="none" w:sz="0" w:space="0" w:color="auto"/>
                                                    <w:bottom w:val="none" w:sz="0" w:space="0" w:color="auto"/>
                                                    <w:right w:val="none" w:sz="0" w:space="0" w:color="auto"/>
                                                  </w:divBdr>
                                                  <w:divsChild>
                                                    <w:div w:id="722414646">
                                                      <w:marLeft w:val="0"/>
                                                      <w:marRight w:val="0"/>
                                                      <w:marTop w:val="0"/>
                                                      <w:marBottom w:val="0"/>
                                                      <w:divBdr>
                                                        <w:top w:val="none" w:sz="0" w:space="0" w:color="auto"/>
                                                        <w:left w:val="none" w:sz="0" w:space="0" w:color="auto"/>
                                                        <w:bottom w:val="none" w:sz="0" w:space="0" w:color="auto"/>
                                                        <w:right w:val="none" w:sz="0" w:space="0" w:color="auto"/>
                                                      </w:divBdr>
                                                      <w:divsChild>
                                                        <w:div w:id="5889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4069">
          <w:marLeft w:val="0"/>
          <w:marRight w:val="0"/>
          <w:marTop w:val="0"/>
          <w:marBottom w:val="0"/>
          <w:divBdr>
            <w:top w:val="none" w:sz="0" w:space="0" w:color="auto"/>
            <w:left w:val="none" w:sz="0" w:space="0" w:color="auto"/>
            <w:bottom w:val="none" w:sz="0" w:space="0" w:color="auto"/>
            <w:right w:val="none" w:sz="0" w:space="0" w:color="auto"/>
          </w:divBdr>
          <w:divsChild>
            <w:div w:id="2046904547">
              <w:marLeft w:val="0"/>
              <w:marRight w:val="0"/>
              <w:marTop w:val="0"/>
              <w:marBottom w:val="0"/>
              <w:divBdr>
                <w:top w:val="none" w:sz="0" w:space="0" w:color="auto"/>
                <w:left w:val="none" w:sz="0" w:space="0" w:color="auto"/>
                <w:bottom w:val="none" w:sz="0" w:space="0" w:color="auto"/>
                <w:right w:val="none" w:sz="0" w:space="0" w:color="auto"/>
              </w:divBdr>
              <w:divsChild>
                <w:div w:id="705253084">
                  <w:marLeft w:val="0"/>
                  <w:marRight w:val="0"/>
                  <w:marTop w:val="0"/>
                  <w:marBottom w:val="0"/>
                  <w:divBdr>
                    <w:top w:val="none" w:sz="0" w:space="0" w:color="auto"/>
                    <w:left w:val="none" w:sz="0" w:space="0" w:color="auto"/>
                    <w:bottom w:val="none" w:sz="0" w:space="0" w:color="auto"/>
                    <w:right w:val="none" w:sz="0" w:space="0" w:color="auto"/>
                  </w:divBdr>
                  <w:divsChild>
                    <w:div w:id="707682562">
                      <w:marLeft w:val="0"/>
                      <w:marRight w:val="0"/>
                      <w:marTop w:val="0"/>
                      <w:marBottom w:val="0"/>
                      <w:divBdr>
                        <w:top w:val="none" w:sz="0" w:space="0" w:color="auto"/>
                        <w:left w:val="none" w:sz="0" w:space="0" w:color="auto"/>
                        <w:bottom w:val="none" w:sz="0" w:space="0" w:color="auto"/>
                        <w:right w:val="none" w:sz="0" w:space="0" w:color="auto"/>
                      </w:divBdr>
                      <w:divsChild>
                        <w:div w:id="1458796780">
                          <w:marLeft w:val="0"/>
                          <w:marRight w:val="0"/>
                          <w:marTop w:val="0"/>
                          <w:marBottom w:val="0"/>
                          <w:divBdr>
                            <w:top w:val="none" w:sz="0" w:space="0" w:color="auto"/>
                            <w:left w:val="none" w:sz="0" w:space="0" w:color="auto"/>
                            <w:bottom w:val="none" w:sz="0" w:space="0" w:color="auto"/>
                            <w:right w:val="none" w:sz="0" w:space="0" w:color="auto"/>
                          </w:divBdr>
                          <w:divsChild>
                            <w:div w:id="1506899812">
                              <w:marLeft w:val="0"/>
                              <w:marRight w:val="0"/>
                              <w:marTop w:val="0"/>
                              <w:marBottom w:val="0"/>
                              <w:divBdr>
                                <w:top w:val="none" w:sz="0" w:space="0" w:color="auto"/>
                                <w:left w:val="none" w:sz="0" w:space="0" w:color="auto"/>
                                <w:bottom w:val="none" w:sz="0" w:space="0" w:color="auto"/>
                                <w:right w:val="none" w:sz="0" w:space="0" w:color="auto"/>
                              </w:divBdr>
                              <w:divsChild>
                                <w:div w:id="1581406597">
                                  <w:marLeft w:val="0"/>
                                  <w:marRight w:val="0"/>
                                  <w:marTop w:val="0"/>
                                  <w:marBottom w:val="0"/>
                                  <w:divBdr>
                                    <w:top w:val="none" w:sz="0" w:space="0" w:color="auto"/>
                                    <w:left w:val="none" w:sz="0" w:space="0" w:color="auto"/>
                                    <w:bottom w:val="none" w:sz="0" w:space="0" w:color="auto"/>
                                    <w:right w:val="none" w:sz="0" w:space="0" w:color="auto"/>
                                  </w:divBdr>
                                  <w:divsChild>
                                    <w:div w:id="556093044">
                                      <w:marLeft w:val="0"/>
                                      <w:marRight w:val="0"/>
                                      <w:marTop w:val="0"/>
                                      <w:marBottom w:val="0"/>
                                      <w:divBdr>
                                        <w:top w:val="none" w:sz="0" w:space="0" w:color="auto"/>
                                        <w:left w:val="none" w:sz="0" w:space="0" w:color="auto"/>
                                        <w:bottom w:val="none" w:sz="0" w:space="0" w:color="auto"/>
                                        <w:right w:val="none" w:sz="0" w:space="0" w:color="auto"/>
                                      </w:divBdr>
                                      <w:divsChild>
                                        <w:div w:id="434908998">
                                          <w:marLeft w:val="0"/>
                                          <w:marRight w:val="0"/>
                                          <w:marTop w:val="0"/>
                                          <w:marBottom w:val="0"/>
                                          <w:divBdr>
                                            <w:top w:val="none" w:sz="0" w:space="0" w:color="auto"/>
                                            <w:left w:val="none" w:sz="0" w:space="0" w:color="auto"/>
                                            <w:bottom w:val="none" w:sz="0" w:space="0" w:color="auto"/>
                                            <w:right w:val="none" w:sz="0" w:space="0" w:color="auto"/>
                                          </w:divBdr>
                                          <w:divsChild>
                                            <w:div w:id="317265765">
                                              <w:marLeft w:val="0"/>
                                              <w:marRight w:val="0"/>
                                              <w:marTop w:val="0"/>
                                              <w:marBottom w:val="0"/>
                                              <w:divBdr>
                                                <w:top w:val="none" w:sz="0" w:space="0" w:color="auto"/>
                                                <w:left w:val="none" w:sz="0" w:space="0" w:color="auto"/>
                                                <w:bottom w:val="none" w:sz="0" w:space="0" w:color="auto"/>
                                                <w:right w:val="none" w:sz="0" w:space="0" w:color="auto"/>
                                              </w:divBdr>
                                              <w:divsChild>
                                                <w:div w:id="1197933448">
                                                  <w:marLeft w:val="0"/>
                                                  <w:marRight w:val="0"/>
                                                  <w:marTop w:val="0"/>
                                                  <w:marBottom w:val="0"/>
                                                  <w:divBdr>
                                                    <w:top w:val="none" w:sz="0" w:space="0" w:color="auto"/>
                                                    <w:left w:val="none" w:sz="0" w:space="0" w:color="auto"/>
                                                    <w:bottom w:val="none" w:sz="0" w:space="0" w:color="auto"/>
                                                    <w:right w:val="none" w:sz="0" w:space="0" w:color="auto"/>
                                                  </w:divBdr>
                                                  <w:divsChild>
                                                    <w:div w:id="1321498244">
                                                      <w:marLeft w:val="0"/>
                                                      <w:marRight w:val="0"/>
                                                      <w:marTop w:val="0"/>
                                                      <w:marBottom w:val="0"/>
                                                      <w:divBdr>
                                                        <w:top w:val="none" w:sz="0" w:space="0" w:color="auto"/>
                                                        <w:left w:val="none" w:sz="0" w:space="0" w:color="auto"/>
                                                        <w:bottom w:val="none" w:sz="0" w:space="0" w:color="auto"/>
                                                        <w:right w:val="none" w:sz="0" w:space="0" w:color="auto"/>
                                                      </w:divBdr>
                                                      <w:divsChild>
                                                        <w:div w:id="4788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14802">
          <w:marLeft w:val="0"/>
          <w:marRight w:val="0"/>
          <w:marTop w:val="0"/>
          <w:marBottom w:val="0"/>
          <w:divBdr>
            <w:top w:val="none" w:sz="0" w:space="0" w:color="auto"/>
            <w:left w:val="none" w:sz="0" w:space="0" w:color="auto"/>
            <w:bottom w:val="none" w:sz="0" w:space="0" w:color="auto"/>
            <w:right w:val="none" w:sz="0" w:space="0" w:color="auto"/>
          </w:divBdr>
          <w:divsChild>
            <w:div w:id="153961520">
              <w:marLeft w:val="0"/>
              <w:marRight w:val="0"/>
              <w:marTop w:val="0"/>
              <w:marBottom w:val="0"/>
              <w:divBdr>
                <w:top w:val="none" w:sz="0" w:space="0" w:color="auto"/>
                <w:left w:val="none" w:sz="0" w:space="0" w:color="auto"/>
                <w:bottom w:val="none" w:sz="0" w:space="0" w:color="auto"/>
                <w:right w:val="none" w:sz="0" w:space="0" w:color="auto"/>
              </w:divBdr>
              <w:divsChild>
                <w:div w:id="380790965">
                  <w:marLeft w:val="0"/>
                  <w:marRight w:val="0"/>
                  <w:marTop w:val="0"/>
                  <w:marBottom w:val="0"/>
                  <w:divBdr>
                    <w:top w:val="none" w:sz="0" w:space="0" w:color="auto"/>
                    <w:left w:val="none" w:sz="0" w:space="0" w:color="auto"/>
                    <w:bottom w:val="none" w:sz="0" w:space="0" w:color="auto"/>
                    <w:right w:val="none" w:sz="0" w:space="0" w:color="auto"/>
                  </w:divBdr>
                  <w:divsChild>
                    <w:div w:id="1691565978">
                      <w:marLeft w:val="0"/>
                      <w:marRight w:val="0"/>
                      <w:marTop w:val="0"/>
                      <w:marBottom w:val="0"/>
                      <w:divBdr>
                        <w:top w:val="none" w:sz="0" w:space="0" w:color="auto"/>
                        <w:left w:val="none" w:sz="0" w:space="0" w:color="auto"/>
                        <w:bottom w:val="none" w:sz="0" w:space="0" w:color="auto"/>
                        <w:right w:val="none" w:sz="0" w:space="0" w:color="auto"/>
                      </w:divBdr>
                      <w:divsChild>
                        <w:div w:id="1479035855">
                          <w:marLeft w:val="0"/>
                          <w:marRight w:val="0"/>
                          <w:marTop w:val="0"/>
                          <w:marBottom w:val="0"/>
                          <w:divBdr>
                            <w:top w:val="none" w:sz="0" w:space="0" w:color="auto"/>
                            <w:left w:val="none" w:sz="0" w:space="0" w:color="auto"/>
                            <w:bottom w:val="none" w:sz="0" w:space="0" w:color="auto"/>
                            <w:right w:val="none" w:sz="0" w:space="0" w:color="auto"/>
                          </w:divBdr>
                          <w:divsChild>
                            <w:div w:id="1881673748">
                              <w:marLeft w:val="0"/>
                              <w:marRight w:val="0"/>
                              <w:marTop w:val="0"/>
                              <w:marBottom w:val="0"/>
                              <w:divBdr>
                                <w:top w:val="none" w:sz="0" w:space="0" w:color="auto"/>
                                <w:left w:val="none" w:sz="0" w:space="0" w:color="auto"/>
                                <w:bottom w:val="none" w:sz="0" w:space="0" w:color="auto"/>
                                <w:right w:val="none" w:sz="0" w:space="0" w:color="auto"/>
                              </w:divBdr>
                              <w:divsChild>
                                <w:div w:id="2102725172">
                                  <w:marLeft w:val="0"/>
                                  <w:marRight w:val="0"/>
                                  <w:marTop w:val="0"/>
                                  <w:marBottom w:val="0"/>
                                  <w:divBdr>
                                    <w:top w:val="none" w:sz="0" w:space="0" w:color="auto"/>
                                    <w:left w:val="none" w:sz="0" w:space="0" w:color="auto"/>
                                    <w:bottom w:val="none" w:sz="0" w:space="0" w:color="auto"/>
                                    <w:right w:val="none" w:sz="0" w:space="0" w:color="auto"/>
                                  </w:divBdr>
                                  <w:divsChild>
                                    <w:div w:id="1453745623">
                                      <w:marLeft w:val="0"/>
                                      <w:marRight w:val="0"/>
                                      <w:marTop w:val="0"/>
                                      <w:marBottom w:val="0"/>
                                      <w:divBdr>
                                        <w:top w:val="none" w:sz="0" w:space="0" w:color="auto"/>
                                        <w:left w:val="none" w:sz="0" w:space="0" w:color="auto"/>
                                        <w:bottom w:val="none" w:sz="0" w:space="0" w:color="auto"/>
                                        <w:right w:val="none" w:sz="0" w:space="0" w:color="auto"/>
                                      </w:divBdr>
                                      <w:divsChild>
                                        <w:div w:id="357195118">
                                          <w:marLeft w:val="0"/>
                                          <w:marRight w:val="0"/>
                                          <w:marTop w:val="0"/>
                                          <w:marBottom w:val="0"/>
                                          <w:divBdr>
                                            <w:top w:val="none" w:sz="0" w:space="0" w:color="auto"/>
                                            <w:left w:val="none" w:sz="0" w:space="0" w:color="auto"/>
                                            <w:bottom w:val="none" w:sz="0" w:space="0" w:color="auto"/>
                                            <w:right w:val="none" w:sz="0" w:space="0" w:color="auto"/>
                                          </w:divBdr>
                                          <w:divsChild>
                                            <w:div w:id="1471366126">
                                              <w:marLeft w:val="0"/>
                                              <w:marRight w:val="0"/>
                                              <w:marTop w:val="0"/>
                                              <w:marBottom w:val="0"/>
                                              <w:divBdr>
                                                <w:top w:val="none" w:sz="0" w:space="0" w:color="auto"/>
                                                <w:left w:val="none" w:sz="0" w:space="0" w:color="auto"/>
                                                <w:bottom w:val="none" w:sz="0" w:space="0" w:color="auto"/>
                                                <w:right w:val="none" w:sz="0" w:space="0" w:color="auto"/>
                                              </w:divBdr>
                                              <w:divsChild>
                                                <w:div w:id="1844969578">
                                                  <w:marLeft w:val="0"/>
                                                  <w:marRight w:val="0"/>
                                                  <w:marTop w:val="0"/>
                                                  <w:marBottom w:val="0"/>
                                                  <w:divBdr>
                                                    <w:top w:val="none" w:sz="0" w:space="0" w:color="auto"/>
                                                    <w:left w:val="none" w:sz="0" w:space="0" w:color="auto"/>
                                                    <w:bottom w:val="none" w:sz="0" w:space="0" w:color="auto"/>
                                                    <w:right w:val="none" w:sz="0" w:space="0" w:color="auto"/>
                                                  </w:divBdr>
                                                  <w:divsChild>
                                                    <w:div w:id="454176364">
                                                      <w:marLeft w:val="0"/>
                                                      <w:marRight w:val="0"/>
                                                      <w:marTop w:val="0"/>
                                                      <w:marBottom w:val="0"/>
                                                      <w:divBdr>
                                                        <w:top w:val="none" w:sz="0" w:space="0" w:color="auto"/>
                                                        <w:left w:val="none" w:sz="0" w:space="0" w:color="auto"/>
                                                        <w:bottom w:val="none" w:sz="0" w:space="0" w:color="auto"/>
                                                        <w:right w:val="none" w:sz="0" w:space="0" w:color="auto"/>
                                                      </w:divBdr>
                                                      <w:divsChild>
                                                        <w:div w:id="1530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501859">
          <w:marLeft w:val="0"/>
          <w:marRight w:val="0"/>
          <w:marTop w:val="0"/>
          <w:marBottom w:val="0"/>
          <w:divBdr>
            <w:top w:val="none" w:sz="0" w:space="0" w:color="auto"/>
            <w:left w:val="none" w:sz="0" w:space="0" w:color="auto"/>
            <w:bottom w:val="none" w:sz="0" w:space="0" w:color="auto"/>
            <w:right w:val="none" w:sz="0" w:space="0" w:color="auto"/>
          </w:divBdr>
          <w:divsChild>
            <w:div w:id="1015960653">
              <w:marLeft w:val="0"/>
              <w:marRight w:val="0"/>
              <w:marTop w:val="0"/>
              <w:marBottom w:val="0"/>
              <w:divBdr>
                <w:top w:val="none" w:sz="0" w:space="0" w:color="auto"/>
                <w:left w:val="none" w:sz="0" w:space="0" w:color="auto"/>
                <w:bottom w:val="none" w:sz="0" w:space="0" w:color="auto"/>
                <w:right w:val="none" w:sz="0" w:space="0" w:color="auto"/>
              </w:divBdr>
              <w:divsChild>
                <w:div w:id="1161772618">
                  <w:marLeft w:val="0"/>
                  <w:marRight w:val="0"/>
                  <w:marTop w:val="0"/>
                  <w:marBottom w:val="0"/>
                  <w:divBdr>
                    <w:top w:val="none" w:sz="0" w:space="0" w:color="auto"/>
                    <w:left w:val="none" w:sz="0" w:space="0" w:color="auto"/>
                    <w:bottom w:val="none" w:sz="0" w:space="0" w:color="auto"/>
                    <w:right w:val="none" w:sz="0" w:space="0" w:color="auto"/>
                  </w:divBdr>
                  <w:divsChild>
                    <w:div w:id="415902922">
                      <w:marLeft w:val="0"/>
                      <w:marRight w:val="0"/>
                      <w:marTop w:val="0"/>
                      <w:marBottom w:val="0"/>
                      <w:divBdr>
                        <w:top w:val="none" w:sz="0" w:space="0" w:color="auto"/>
                        <w:left w:val="none" w:sz="0" w:space="0" w:color="auto"/>
                        <w:bottom w:val="none" w:sz="0" w:space="0" w:color="auto"/>
                        <w:right w:val="none" w:sz="0" w:space="0" w:color="auto"/>
                      </w:divBdr>
                      <w:divsChild>
                        <w:div w:id="718819851">
                          <w:marLeft w:val="0"/>
                          <w:marRight w:val="0"/>
                          <w:marTop w:val="0"/>
                          <w:marBottom w:val="0"/>
                          <w:divBdr>
                            <w:top w:val="none" w:sz="0" w:space="0" w:color="auto"/>
                            <w:left w:val="none" w:sz="0" w:space="0" w:color="auto"/>
                            <w:bottom w:val="none" w:sz="0" w:space="0" w:color="auto"/>
                            <w:right w:val="none" w:sz="0" w:space="0" w:color="auto"/>
                          </w:divBdr>
                          <w:divsChild>
                            <w:div w:id="1554274765">
                              <w:marLeft w:val="0"/>
                              <w:marRight w:val="0"/>
                              <w:marTop w:val="0"/>
                              <w:marBottom w:val="0"/>
                              <w:divBdr>
                                <w:top w:val="none" w:sz="0" w:space="0" w:color="auto"/>
                                <w:left w:val="none" w:sz="0" w:space="0" w:color="auto"/>
                                <w:bottom w:val="none" w:sz="0" w:space="0" w:color="auto"/>
                                <w:right w:val="none" w:sz="0" w:space="0" w:color="auto"/>
                              </w:divBdr>
                              <w:divsChild>
                                <w:div w:id="554708327">
                                  <w:marLeft w:val="0"/>
                                  <w:marRight w:val="0"/>
                                  <w:marTop w:val="0"/>
                                  <w:marBottom w:val="0"/>
                                  <w:divBdr>
                                    <w:top w:val="none" w:sz="0" w:space="0" w:color="auto"/>
                                    <w:left w:val="none" w:sz="0" w:space="0" w:color="auto"/>
                                    <w:bottom w:val="none" w:sz="0" w:space="0" w:color="auto"/>
                                    <w:right w:val="none" w:sz="0" w:space="0" w:color="auto"/>
                                  </w:divBdr>
                                  <w:divsChild>
                                    <w:div w:id="72745655">
                                      <w:marLeft w:val="0"/>
                                      <w:marRight w:val="0"/>
                                      <w:marTop w:val="0"/>
                                      <w:marBottom w:val="0"/>
                                      <w:divBdr>
                                        <w:top w:val="none" w:sz="0" w:space="0" w:color="auto"/>
                                        <w:left w:val="none" w:sz="0" w:space="0" w:color="auto"/>
                                        <w:bottom w:val="none" w:sz="0" w:space="0" w:color="auto"/>
                                        <w:right w:val="none" w:sz="0" w:space="0" w:color="auto"/>
                                      </w:divBdr>
                                      <w:divsChild>
                                        <w:div w:id="333652441">
                                          <w:marLeft w:val="0"/>
                                          <w:marRight w:val="0"/>
                                          <w:marTop w:val="0"/>
                                          <w:marBottom w:val="0"/>
                                          <w:divBdr>
                                            <w:top w:val="none" w:sz="0" w:space="0" w:color="auto"/>
                                            <w:left w:val="none" w:sz="0" w:space="0" w:color="auto"/>
                                            <w:bottom w:val="none" w:sz="0" w:space="0" w:color="auto"/>
                                            <w:right w:val="none" w:sz="0" w:space="0" w:color="auto"/>
                                          </w:divBdr>
                                          <w:divsChild>
                                            <w:div w:id="1995142756">
                                              <w:marLeft w:val="0"/>
                                              <w:marRight w:val="0"/>
                                              <w:marTop w:val="0"/>
                                              <w:marBottom w:val="0"/>
                                              <w:divBdr>
                                                <w:top w:val="none" w:sz="0" w:space="0" w:color="auto"/>
                                                <w:left w:val="none" w:sz="0" w:space="0" w:color="auto"/>
                                                <w:bottom w:val="none" w:sz="0" w:space="0" w:color="auto"/>
                                                <w:right w:val="none" w:sz="0" w:space="0" w:color="auto"/>
                                              </w:divBdr>
                                              <w:divsChild>
                                                <w:div w:id="1522544783">
                                                  <w:marLeft w:val="0"/>
                                                  <w:marRight w:val="0"/>
                                                  <w:marTop w:val="0"/>
                                                  <w:marBottom w:val="0"/>
                                                  <w:divBdr>
                                                    <w:top w:val="none" w:sz="0" w:space="0" w:color="auto"/>
                                                    <w:left w:val="none" w:sz="0" w:space="0" w:color="auto"/>
                                                    <w:bottom w:val="none" w:sz="0" w:space="0" w:color="auto"/>
                                                    <w:right w:val="none" w:sz="0" w:space="0" w:color="auto"/>
                                                  </w:divBdr>
                                                  <w:divsChild>
                                                    <w:div w:id="1132677888">
                                                      <w:marLeft w:val="0"/>
                                                      <w:marRight w:val="0"/>
                                                      <w:marTop w:val="0"/>
                                                      <w:marBottom w:val="0"/>
                                                      <w:divBdr>
                                                        <w:top w:val="none" w:sz="0" w:space="0" w:color="auto"/>
                                                        <w:left w:val="none" w:sz="0" w:space="0" w:color="auto"/>
                                                        <w:bottom w:val="none" w:sz="0" w:space="0" w:color="auto"/>
                                                        <w:right w:val="none" w:sz="0" w:space="0" w:color="auto"/>
                                                      </w:divBdr>
                                                      <w:divsChild>
                                                        <w:div w:id="20056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401669">
          <w:marLeft w:val="0"/>
          <w:marRight w:val="0"/>
          <w:marTop w:val="0"/>
          <w:marBottom w:val="0"/>
          <w:divBdr>
            <w:top w:val="none" w:sz="0" w:space="0" w:color="auto"/>
            <w:left w:val="none" w:sz="0" w:space="0" w:color="auto"/>
            <w:bottom w:val="none" w:sz="0" w:space="0" w:color="auto"/>
            <w:right w:val="none" w:sz="0" w:space="0" w:color="auto"/>
          </w:divBdr>
          <w:divsChild>
            <w:div w:id="1154025470">
              <w:marLeft w:val="0"/>
              <w:marRight w:val="0"/>
              <w:marTop w:val="0"/>
              <w:marBottom w:val="0"/>
              <w:divBdr>
                <w:top w:val="none" w:sz="0" w:space="0" w:color="auto"/>
                <w:left w:val="none" w:sz="0" w:space="0" w:color="auto"/>
                <w:bottom w:val="none" w:sz="0" w:space="0" w:color="auto"/>
                <w:right w:val="none" w:sz="0" w:space="0" w:color="auto"/>
              </w:divBdr>
              <w:divsChild>
                <w:div w:id="1362632988">
                  <w:marLeft w:val="0"/>
                  <w:marRight w:val="0"/>
                  <w:marTop w:val="0"/>
                  <w:marBottom w:val="0"/>
                  <w:divBdr>
                    <w:top w:val="none" w:sz="0" w:space="0" w:color="auto"/>
                    <w:left w:val="none" w:sz="0" w:space="0" w:color="auto"/>
                    <w:bottom w:val="none" w:sz="0" w:space="0" w:color="auto"/>
                    <w:right w:val="none" w:sz="0" w:space="0" w:color="auto"/>
                  </w:divBdr>
                  <w:divsChild>
                    <w:div w:id="2097047471">
                      <w:marLeft w:val="0"/>
                      <w:marRight w:val="0"/>
                      <w:marTop w:val="0"/>
                      <w:marBottom w:val="0"/>
                      <w:divBdr>
                        <w:top w:val="none" w:sz="0" w:space="0" w:color="auto"/>
                        <w:left w:val="none" w:sz="0" w:space="0" w:color="auto"/>
                        <w:bottom w:val="none" w:sz="0" w:space="0" w:color="auto"/>
                        <w:right w:val="none" w:sz="0" w:space="0" w:color="auto"/>
                      </w:divBdr>
                      <w:divsChild>
                        <w:div w:id="1269049964">
                          <w:marLeft w:val="0"/>
                          <w:marRight w:val="0"/>
                          <w:marTop w:val="0"/>
                          <w:marBottom w:val="0"/>
                          <w:divBdr>
                            <w:top w:val="none" w:sz="0" w:space="0" w:color="auto"/>
                            <w:left w:val="none" w:sz="0" w:space="0" w:color="auto"/>
                            <w:bottom w:val="none" w:sz="0" w:space="0" w:color="auto"/>
                            <w:right w:val="none" w:sz="0" w:space="0" w:color="auto"/>
                          </w:divBdr>
                          <w:divsChild>
                            <w:div w:id="2039700832">
                              <w:marLeft w:val="0"/>
                              <w:marRight w:val="0"/>
                              <w:marTop w:val="0"/>
                              <w:marBottom w:val="0"/>
                              <w:divBdr>
                                <w:top w:val="none" w:sz="0" w:space="0" w:color="auto"/>
                                <w:left w:val="none" w:sz="0" w:space="0" w:color="auto"/>
                                <w:bottom w:val="none" w:sz="0" w:space="0" w:color="auto"/>
                                <w:right w:val="none" w:sz="0" w:space="0" w:color="auto"/>
                              </w:divBdr>
                              <w:divsChild>
                                <w:div w:id="928198155">
                                  <w:marLeft w:val="0"/>
                                  <w:marRight w:val="0"/>
                                  <w:marTop w:val="0"/>
                                  <w:marBottom w:val="0"/>
                                  <w:divBdr>
                                    <w:top w:val="none" w:sz="0" w:space="0" w:color="auto"/>
                                    <w:left w:val="none" w:sz="0" w:space="0" w:color="auto"/>
                                    <w:bottom w:val="none" w:sz="0" w:space="0" w:color="auto"/>
                                    <w:right w:val="none" w:sz="0" w:space="0" w:color="auto"/>
                                  </w:divBdr>
                                  <w:divsChild>
                                    <w:div w:id="134421007">
                                      <w:marLeft w:val="0"/>
                                      <w:marRight w:val="0"/>
                                      <w:marTop w:val="0"/>
                                      <w:marBottom w:val="0"/>
                                      <w:divBdr>
                                        <w:top w:val="none" w:sz="0" w:space="0" w:color="auto"/>
                                        <w:left w:val="none" w:sz="0" w:space="0" w:color="auto"/>
                                        <w:bottom w:val="none" w:sz="0" w:space="0" w:color="auto"/>
                                        <w:right w:val="none" w:sz="0" w:space="0" w:color="auto"/>
                                      </w:divBdr>
                                      <w:divsChild>
                                        <w:div w:id="89863442">
                                          <w:marLeft w:val="0"/>
                                          <w:marRight w:val="0"/>
                                          <w:marTop w:val="0"/>
                                          <w:marBottom w:val="0"/>
                                          <w:divBdr>
                                            <w:top w:val="none" w:sz="0" w:space="0" w:color="auto"/>
                                            <w:left w:val="none" w:sz="0" w:space="0" w:color="auto"/>
                                            <w:bottom w:val="none" w:sz="0" w:space="0" w:color="auto"/>
                                            <w:right w:val="none" w:sz="0" w:space="0" w:color="auto"/>
                                          </w:divBdr>
                                          <w:divsChild>
                                            <w:div w:id="1263535822">
                                              <w:marLeft w:val="0"/>
                                              <w:marRight w:val="0"/>
                                              <w:marTop w:val="0"/>
                                              <w:marBottom w:val="0"/>
                                              <w:divBdr>
                                                <w:top w:val="none" w:sz="0" w:space="0" w:color="auto"/>
                                                <w:left w:val="none" w:sz="0" w:space="0" w:color="auto"/>
                                                <w:bottom w:val="none" w:sz="0" w:space="0" w:color="auto"/>
                                                <w:right w:val="none" w:sz="0" w:space="0" w:color="auto"/>
                                              </w:divBdr>
                                              <w:divsChild>
                                                <w:div w:id="1173649405">
                                                  <w:marLeft w:val="0"/>
                                                  <w:marRight w:val="0"/>
                                                  <w:marTop w:val="0"/>
                                                  <w:marBottom w:val="0"/>
                                                  <w:divBdr>
                                                    <w:top w:val="none" w:sz="0" w:space="0" w:color="auto"/>
                                                    <w:left w:val="none" w:sz="0" w:space="0" w:color="auto"/>
                                                    <w:bottom w:val="none" w:sz="0" w:space="0" w:color="auto"/>
                                                    <w:right w:val="none" w:sz="0" w:space="0" w:color="auto"/>
                                                  </w:divBdr>
                                                  <w:divsChild>
                                                    <w:div w:id="310211093">
                                                      <w:marLeft w:val="0"/>
                                                      <w:marRight w:val="0"/>
                                                      <w:marTop w:val="0"/>
                                                      <w:marBottom w:val="0"/>
                                                      <w:divBdr>
                                                        <w:top w:val="none" w:sz="0" w:space="0" w:color="auto"/>
                                                        <w:left w:val="none" w:sz="0" w:space="0" w:color="auto"/>
                                                        <w:bottom w:val="none" w:sz="0" w:space="0" w:color="auto"/>
                                                        <w:right w:val="none" w:sz="0" w:space="0" w:color="auto"/>
                                                      </w:divBdr>
                                                      <w:divsChild>
                                                        <w:div w:id="2036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289549">
          <w:marLeft w:val="0"/>
          <w:marRight w:val="0"/>
          <w:marTop w:val="0"/>
          <w:marBottom w:val="0"/>
          <w:divBdr>
            <w:top w:val="none" w:sz="0" w:space="0" w:color="auto"/>
            <w:left w:val="none" w:sz="0" w:space="0" w:color="auto"/>
            <w:bottom w:val="none" w:sz="0" w:space="0" w:color="auto"/>
            <w:right w:val="none" w:sz="0" w:space="0" w:color="auto"/>
          </w:divBdr>
          <w:divsChild>
            <w:div w:id="1901674685">
              <w:marLeft w:val="0"/>
              <w:marRight w:val="0"/>
              <w:marTop w:val="0"/>
              <w:marBottom w:val="0"/>
              <w:divBdr>
                <w:top w:val="none" w:sz="0" w:space="0" w:color="auto"/>
                <w:left w:val="none" w:sz="0" w:space="0" w:color="auto"/>
                <w:bottom w:val="none" w:sz="0" w:space="0" w:color="auto"/>
                <w:right w:val="none" w:sz="0" w:space="0" w:color="auto"/>
              </w:divBdr>
              <w:divsChild>
                <w:div w:id="1275674721">
                  <w:marLeft w:val="0"/>
                  <w:marRight w:val="0"/>
                  <w:marTop w:val="0"/>
                  <w:marBottom w:val="0"/>
                  <w:divBdr>
                    <w:top w:val="none" w:sz="0" w:space="0" w:color="auto"/>
                    <w:left w:val="none" w:sz="0" w:space="0" w:color="auto"/>
                    <w:bottom w:val="none" w:sz="0" w:space="0" w:color="auto"/>
                    <w:right w:val="none" w:sz="0" w:space="0" w:color="auto"/>
                  </w:divBdr>
                  <w:divsChild>
                    <w:div w:id="2055422465">
                      <w:marLeft w:val="0"/>
                      <w:marRight w:val="0"/>
                      <w:marTop w:val="0"/>
                      <w:marBottom w:val="0"/>
                      <w:divBdr>
                        <w:top w:val="none" w:sz="0" w:space="0" w:color="auto"/>
                        <w:left w:val="none" w:sz="0" w:space="0" w:color="auto"/>
                        <w:bottom w:val="none" w:sz="0" w:space="0" w:color="auto"/>
                        <w:right w:val="none" w:sz="0" w:space="0" w:color="auto"/>
                      </w:divBdr>
                      <w:divsChild>
                        <w:div w:id="480463530">
                          <w:marLeft w:val="0"/>
                          <w:marRight w:val="0"/>
                          <w:marTop w:val="0"/>
                          <w:marBottom w:val="0"/>
                          <w:divBdr>
                            <w:top w:val="none" w:sz="0" w:space="0" w:color="auto"/>
                            <w:left w:val="none" w:sz="0" w:space="0" w:color="auto"/>
                            <w:bottom w:val="none" w:sz="0" w:space="0" w:color="auto"/>
                            <w:right w:val="none" w:sz="0" w:space="0" w:color="auto"/>
                          </w:divBdr>
                          <w:divsChild>
                            <w:div w:id="37123925">
                              <w:marLeft w:val="0"/>
                              <w:marRight w:val="0"/>
                              <w:marTop w:val="0"/>
                              <w:marBottom w:val="0"/>
                              <w:divBdr>
                                <w:top w:val="none" w:sz="0" w:space="0" w:color="auto"/>
                                <w:left w:val="none" w:sz="0" w:space="0" w:color="auto"/>
                                <w:bottom w:val="none" w:sz="0" w:space="0" w:color="auto"/>
                                <w:right w:val="none" w:sz="0" w:space="0" w:color="auto"/>
                              </w:divBdr>
                              <w:divsChild>
                                <w:div w:id="1653171527">
                                  <w:marLeft w:val="0"/>
                                  <w:marRight w:val="0"/>
                                  <w:marTop w:val="0"/>
                                  <w:marBottom w:val="0"/>
                                  <w:divBdr>
                                    <w:top w:val="none" w:sz="0" w:space="0" w:color="auto"/>
                                    <w:left w:val="none" w:sz="0" w:space="0" w:color="auto"/>
                                    <w:bottom w:val="none" w:sz="0" w:space="0" w:color="auto"/>
                                    <w:right w:val="none" w:sz="0" w:space="0" w:color="auto"/>
                                  </w:divBdr>
                                  <w:divsChild>
                                    <w:div w:id="2109810009">
                                      <w:marLeft w:val="0"/>
                                      <w:marRight w:val="0"/>
                                      <w:marTop w:val="0"/>
                                      <w:marBottom w:val="0"/>
                                      <w:divBdr>
                                        <w:top w:val="none" w:sz="0" w:space="0" w:color="auto"/>
                                        <w:left w:val="none" w:sz="0" w:space="0" w:color="auto"/>
                                        <w:bottom w:val="none" w:sz="0" w:space="0" w:color="auto"/>
                                        <w:right w:val="none" w:sz="0" w:space="0" w:color="auto"/>
                                      </w:divBdr>
                                      <w:divsChild>
                                        <w:div w:id="1409035634">
                                          <w:marLeft w:val="0"/>
                                          <w:marRight w:val="0"/>
                                          <w:marTop w:val="0"/>
                                          <w:marBottom w:val="0"/>
                                          <w:divBdr>
                                            <w:top w:val="none" w:sz="0" w:space="0" w:color="auto"/>
                                            <w:left w:val="none" w:sz="0" w:space="0" w:color="auto"/>
                                            <w:bottom w:val="none" w:sz="0" w:space="0" w:color="auto"/>
                                            <w:right w:val="none" w:sz="0" w:space="0" w:color="auto"/>
                                          </w:divBdr>
                                          <w:divsChild>
                                            <w:div w:id="201216902">
                                              <w:marLeft w:val="0"/>
                                              <w:marRight w:val="0"/>
                                              <w:marTop w:val="0"/>
                                              <w:marBottom w:val="0"/>
                                              <w:divBdr>
                                                <w:top w:val="none" w:sz="0" w:space="0" w:color="auto"/>
                                                <w:left w:val="none" w:sz="0" w:space="0" w:color="auto"/>
                                                <w:bottom w:val="none" w:sz="0" w:space="0" w:color="auto"/>
                                                <w:right w:val="none" w:sz="0" w:space="0" w:color="auto"/>
                                              </w:divBdr>
                                              <w:divsChild>
                                                <w:div w:id="540478952">
                                                  <w:marLeft w:val="0"/>
                                                  <w:marRight w:val="0"/>
                                                  <w:marTop w:val="0"/>
                                                  <w:marBottom w:val="0"/>
                                                  <w:divBdr>
                                                    <w:top w:val="none" w:sz="0" w:space="0" w:color="auto"/>
                                                    <w:left w:val="none" w:sz="0" w:space="0" w:color="auto"/>
                                                    <w:bottom w:val="none" w:sz="0" w:space="0" w:color="auto"/>
                                                    <w:right w:val="none" w:sz="0" w:space="0" w:color="auto"/>
                                                  </w:divBdr>
                                                  <w:divsChild>
                                                    <w:div w:id="1872960888">
                                                      <w:marLeft w:val="0"/>
                                                      <w:marRight w:val="0"/>
                                                      <w:marTop w:val="0"/>
                                                      <w:marBottom w:val="0"/>
                                                      <w:divBdr>
                                                        <w:top w:val="none" w:sz="0" w:space="0" w:color="auto"/>
                                                        <w:left w:val="none" w:sz="0" w:space="0" w:color="auto"/>
                                                        <w:bottom w:val="none" w:sz="0" w:space="0" w:color="auto"/>
                                                        <w:right w:val="none" w:sz="0" w:space="0" w:color="auto"/>
                                                      </w:divBdr>
                                                      <w:divsChild>
                                                        <w:div w:id="4961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543007">
      <w:bodyDiv w:val="1"/>
      <w:marLeft w:val="0"/>
      <w:marRight w:val="0"/>
      <w:marTop w:val="0"/>
      <w:marBottom w:val="0"/>
      <w:divBdr>
        <w:top w:val="none" w:sz="0" w:space="0" w:color="auto"/>
        <w:left w:val="none" w:sz="0" w:space="0" w:color="auto"/>
        <w:bottom w:val="none" w:sz="0" w:space="0" w:color="auto"/>
        <w:right w:val="none" w:sz="0" w:space="0" w:color="auto"/>
      </w:divBdr>
      <w:divsChild>
        <w:div w:id="593822879">
          <w:marLeft w:val="0"/>
          <w:marRight w:val="0"/>
          <w:marTop w:val="0"/>
          <w:marBottom w:val="0"/>
          <w:divBdr>
            <w:top w:val="none" w:sz="0" w:space="0" w:color="auto"/>
            <w:left w:val="none" w:sz="0" w:space="0" w:color="auto"/>
            <w:bottom w:val="none" w:sz="0" w:space="0" w:color="auto"/>
            <w:right w:val="none" w:sz="0" w:space="0" w:color="auto"/>
          </w:divBdr>
          <w:divsChild>
            <w:div w:id="1007094288">
              <w:marLeft w:val="0"/>
              <w:marRight w:val="0"/>
              <w:marTop w:val="0"/>
              <w:marBottom w:val="0"/>
              <w:divBdr>
                <w:top w:val="none" w:sz="0" w:space="0" w:color="auto"/>
                <w:left w:val="none" w:sz="0" w:space="0" w:color="auto"/>
                <w:bottom w:val="none" w:sz="0" w:space="0" w:color="auto"/>
                <w:right w:val="none" w:sz="0" w:space="0" w:color="auto"/>
              </w:divBdr>
              <w:divsChild>
                <w:div w:id="1163857539">
                  <w:marLeft w:val="0"/>
                  <w:marRight w:val="0"/>
                  <w:marTop w:val="0"/>
                  <w:marBottom w:val="0"/>
                  <w:divBdr>
                    <w:top w:val="none" w:sz="0" w:space="0" w:color="auto"/>
                    <w:left w:val="none" w:sz="0" w:space="0" w:color="auto"/>
                    <w:bottom w:val="none" w:sz="0" w:space="0" w:color="auto"/>
                    <w:right w:val="none" w:sz="0" w:space="0" w:color="auto"/>
                  </w:divBdr>
                  <w:divsChild>
                    <w:div w:id="803548005">
                      <w:marLeft w:val="0"/>
                      <w:marRight w:val="0"/>
                      <w:marTop w:val="0"/>
                      <w:marBottom w:val="0"/>
                      <w:divBdr>
                        <w:top w:val="none" w:sz="0" w:space="0" w:color="auto"/>
                        <w:left w:val="none" w:sz="0" w:space="0" w:color="auto"/>
                        <w:bottom w:val="none" w:sz="0" w:space="0" w:color="auto"/>
                        <w:right w:val="none" w:sz="0" w:space="0" w:color="auto"/>
                      </w:divBdr>
                      <w:divsChild>
                        <w:div w:id="1017001585">
                          <w:marLeft w:val="0"/>
                          <w:marRight w:val="0"/>
                          <w:marTop w:val="0"/>
                          <w:marBottom w:val="0"/>
                          <w:divBdr>
                            <w:top w:val="none" w:sz="0" w:space="0" w:color="auto"/>
                            <w:left w:val="none" w:sz="0" w:space="0" w:color="auto"/>
                            <w:bottom w:val="none" w:sz="0" w:space="0" w:color="auto"/>
                            <w:right w:val="none" w:sz="0" w:space="0" w:color="auto"/>
                          </w:divBdr>
                          <w:divsChild>
                            <w:div w:id="1732078101">
                              <w:marLeft w:val="0"/>
                              <w:marRight w:val="0"/>
                              <w:marTop w:val="0"/>
                              <w:marBottom w:val="0"/>
                              <w:divBdr>
                                <w:top w:val="none" w:sz="0" w:space="0" w:color="auto"/>
                                <w:left w:val="none" w:sz="0" w:space="0" w:color="auto"/>
                                <w:bottom w:val="none" w:sz="0" w:space="0" w:color="auto"/>
                                <w:right w:val="none" w:sz="0" w:space="0" w:color="auto"/>
                              </w:divBdr>
                              <w:divsChild>
                                <w:div w:id="312806113">
                                  <w:marLeft w:val="0"/>
                                  <w:marRight w:val="0"/>
                                  <w:marTop w:val="0"/>
                                  <w:marBottom w:val="0"/>
                                  <w:divBdr>
                                    <w:top w:val="none" w:sz="0" w:space="0" w:color="auto"/>
                                    <w:left w:val="none" w:sz="0" w:space="0" w:color="auto"/>
                                    <w:bottom w:val="none" w:sz="0" w:space="0" w:color="auto"/>
                                    <w:right w:val="none" w:sz="0" w:space="0" w:color="auto"/>
                                  </w:divBdr>
                                  <w:divsChild>
                                    <w:div w:id="1365473319">
                                      <w:marLeft w:val="0"/>
                                      <w:marRight w:val="0"/>
                                      <w:marTop w:val="0"/>
                                      <w:marBottom w:val="0"/>
                                      <w:divBdr>
                                        <w:top w:val="none" w:sz="0" w:space="0" w:color="auto"/>
                                        <w:left w:val="none" w:sz="0" w:space="0" w:color="auto"/>
                                        <w:bottom w:val="none" w:sz="0" w:space="0" w:color="auto"/>
                                        <w:right w:val="none" w:sz="0" w:space="0" w:color="auto"/>
                                      </w:divBdr>
                                      <w:divsChild>
                                        <w:div w:id="1509830649">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896892634">
                                                  <w:marLeft w:val="0"/>
                                                  <w:marRight w:val="0"/>
                                                  <w:marTop w:val="0"/>
                                                  <w:marBottom w:val="0"/>
                                                  <w:divBdr>
                                                    <w:top w:val="none" w:sz="0" w:space="0" w:color="auto"/>
                                                    <w:left w:val="none" w:sz="0" w:space="0" w:color="auto"/>
                                                    <w:bottom w:val="none" w:sz="0" w:space="0" w:color="auto"/>
                                                    <w:right w:val="none" w:sz="0" w:space="0" w:color="auto"/>
                                                  </w:divBdr>
                                                  <w:divsChild>
                                                    <w:div w:id="2090499636">
                                                      <w:marLeft w:val="0"/>
                                                      <w:marRight w:val="0"/>
                                                      <w:marTop w:val="0"/>
                                                      <w:marBottom w:val="0"/>
                                                      <w:divBdr>
                                                        <w:top w:val="none" w:sz="0" w:space="0" w:color="auto"/>
                                                        <w:left w:val="none" w:sz="0" w:space="0" w:color="auto"/>
                                                        <w:bottom w:val="none" w:sz="0" w:space="0" w:color="auto"/>
                                                        <w:right w:val="none" w:sz="0" w:space="0" w:color="auto"/>
                                                      </w:divBdr>
                                                      <w:divsChild>
                                                        <w:div w:id="1680697374">
                                                          <w:marLeft w:val="0"/>
                                                          <w:marRight w:val="0"/>
                                                          <w:marTop w:val="0"/>
                                                          <w:marBottom w:val="0"/>
                                                          <w:divBdr>
                                                            <w:top w:val="none" w:sz="0" w:space="0" w:color="auto"/>
                                                            <w:left w:val="none" w:sz="0" w:space="0" w:color="auto"/>
                                                            <w:bottom w:val="none" w:sz="0" w:space="0" w:color="auto"/>
                                                            <w:right w:val="none" w:sz="0" w:space="0" w:color="auto"/>
                                                          </w:divBdr>
                                                          <w:divsChild>
                                                            <w:div w:id="1666517249">
                                                              <w:marLeft w:val="0"/>
                                                              <w:marRight w:val="0"/>
                                                              <w:marTop w:val="0"/>
                                                              <w:marBottom w:val="0"/>
                                                              <w:divBdr>
                                                                <w:top w:val="none" w:sz="0" w:space="0" w:color="auto"/>
                                                                <w:left w:val="none" w:sz="0" w:space="0" w:color="auto"/>
                                                                <w:bottom w:val="none" w:sz="0" w:space="0" w:color="auto"/>
                                                                <w:right w:val="none" w:sz="0" w:space="0" w:color="auto"/>
                                                              </w:divBdr>
                                                              <w:divsChild>
                                                                <w:div w:id="1460757757">
                                                                  <w:marLeft w:val="0"/>
                                                                  <w:marRight w:val="0"/>
                                                                  <w:marTop w:val="0"/>
                                                                  <w:marBottom w:val="0"/>
                                                                  <w:divBdr>
                                                                    <w:top w:val="none" w:sz="0" w:space="0" w:color="auto"/>
                                                                    <w:left w:val="none" w:sz="0" w:space="0" w:color="auto"/>
                                                                    <w:bottom w:val="none" w:sz="0" w:space="0" w:color="auto"/>
                                                                    <w:right w:val="none" w:sz="0" w:space="0" w:color="auto"/>
                                                                  </w:divBdr>
                                                                  <w:divsChild>
                                                                    <w:div w:id="2051571319">
                                                                      <w:marLeft w:val="0"/>
                                                                      <w:marRight w:val="0"/>
                                                                      <w:marTop w:val="0"/>
                                                                      <w:marBottom w:val="0"/>
                                                                      <w:divBdr>
                                                                        <w:top w:val="none" w:sz="0" w:space="0" w:color="auto"/>
                                                                        <w:left w:val="none" w:sz="0" w:space="0" w:color="auto"/>
                                                                        <w:bottom w:val="none" w:sz="0" w:space="0" w:color="auto"/>
                                                                        <w:right w:val="none" w:sz="0" w:space="0" w:color="auto"/>
                                                                      </w:divBdr>
                                                                      <w:divsChild>
                                                                        <w:div w:id="1195115386">
                                                                          <w:marLeft w:val="0"/>
                                                                          <w:marRight w:val="0"/>
                                                                          <w:marTop w:val="0"/>
                                                                          <w:marBottom w:val="0"/>
                                                                          <w:divBdr>
                                                                            <w:top w:val="none" w:sz="0" w:space="0" w:color="auto"/>
                                                                            <w:left w:val="none" w:sz="0" w:space="0" w:color="auto"/>
                                                                            <w:bottom w:val="none" w:sz="0" w:space="0" w:color="auto"/>
                                                                            <w:right w:val="none" w:sz="0" w:space="0" w:color="auto"/>
                                                                          </w:divBdr>
                                                                          <w:divsChild>
                                                                            <w:div w:id="2027629119">
                                                                              <w:marLeft w:val="0"/>
                                                                              <w:marRight w:val="0"/>
                                                                              <w:marTop w:val="0"/>
                                                                              <w:marBottom w:val="0"/>
                                                                              <w:divBdr>
                                                                                <w:top w:val="none" w:sz="0" w:space="0" w:color="auto"/>
                                                                                <w:left w:val="none" w:sz="0" w:space="0" w:color="auto"/>
                                                                                <w:bottom w:val="none" w:sz="0" w:space="0" w:color="auto"/>
                                                                                <w:right w:val="none" w:sz="0" w:space="0" w:color="auto"/>
                                                                              </w:divBdr>
                                                                              <w:divsChild>
                                                                                <w:div w:id="561914926">
                                                                                  <w:marLeft w:val="0"/>
                                                                                  <w:marRight w:val="0"/>
                                                                                  <w:marTop w:val="0"/>
                                                                                  <w:marBottom w:val="0"/>
                                                                                  <w:divBdr>
                                                                                    <w:top w:val="none" w:sz="0" w:space="0" w:color="auto"/>
                                                                                    <w:left w:val="none" w:sz="0" w:space="0" w:color="auto"/>
                                                                                    <w:bottom w:val="none" w:sz="0" w:space="0" w:color="auto"/>
                                                                                    <w:right w:val="none" w:sz="0" w:space="0" w:color="auto"/>
                                                                                  </w:divBdr>
                                                                                  <w:divsChild>
                                                                                    <w:div w:id="837113099">
                                                                                      <w:marLeft w:val="0"/>
                                                                                      <w:marRight w:val="0"/>
                                                                                      <w:marTop w:val="0"/>
                                                                                      <w:marBottom w:val="0"/>
                                                                                      <w:divBdr>
                                                                                        <w:top w:val="none" w:sz="0" w:space="0" w:color="auto"/>
                                                                                        <w:left w:val="none" w:sz="0" w:space="0" w:color="auto"/>
                                                                                        <w:bottom w:val="none" w:sz="0" w:space="0" w:color="auto"/>
                                                                                        <w:right w:val="none" w:sz="0" w:space="0" w:color="auto"/>
                                                                                      </w:divBdr>
                                                                                      <w:divsChild>
                                                                                        <w:div w:id="1560743588">
                                                                                          <w:marLeft w:val="0"/>
                                                                                          <w:marRight w:val="0"/>
                                                                                          <w:marTop w:val="0"/>
                                                                                          <w:marBottom w:val="0"/>
                                                                                          <w:divBdr>
                                                                                            <w:top w:val="none" w:sz="0" w:space="0" w:color="auto"/>
                                                                                            <w:left w:val="none" w:sz="0" w:space="0" w:color="auto"/>
                                                                                            <w:bottom w:val="none" w:sz="0" w:space="0" w:color="auto"/>
                                                                                            <w:right w:val="none" w:sz="0" w:space="0" w:color="auto"/>
                                                                                          </w:divBdr>
                                                                                          <w:divsChild>
                                                                                            <w:div w:id="829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10561">
                                          <w:marLeft w:val="0"/>
                                          <w:marRight w:val="0"/>
                                          <w:marTop w:val="0"/>
                                          <w:marBottom w:val="0"/>
                                          <w:divBdr>
                                            <w:top w:val="none" w:sz="0" w:space="0" w:color="auto"/>
                                            <w:left w:val="none" w:sz="0" w:space="0" w:color="auto"/>
                                            <w:bottom w:val="none" w:sz="0" w:space="0" w:color="auto"/>
                                            <w:right w:val="none" w:sz="0" w:space="0" w:color="auto"/>
                                          </w:divBdr>
                                          <w:divsChild>
                                            <w:div w:id="249656872">
                                              <w:marLeft w:val="0"/>
                                              <w:marRight w:val="0"/>
                                              <w:marTop w:val="0"/>
                                              <w:marBottom w:val="0"/>
                                              <w:divBdr>
                                                <w:top w:val="none" w:sz="0" w:space="0" w:color="auto"/>
                                                <w:left w:val="none" w:sz="0" w:space="0" w:color="auto"/>
                                                <w:bottom w:val="none" w:sz="0" w:space="0" w:color="auto"/>
                                                <w:right w:val="none" w:sz="0" w:space="0" w:color="auto"/>
                                              </w:divBdr>
                                              <w:divsChild>
                                                <w:div w:id="493450479">
                                                  <w:marLeft w:val="0"/>
                                                  <w:marRight w:val="0"/>
                                                  <w:marTop w:val="0"/>
                                                  <w:marBottom w:val="0"/>
                                                  <w:divBdr>
                                                    <w:top w:val="none" w:sz="0" w:space="0" w:color="auto"/>
                                                    <w:left w:val="none" w:sz="0" w:space="0" w:color="auto"/>
                                                    <w:bottom w:val="none" w:sz="0" w:space="0" w:color="auto"/>
                                                    <w:right w:val="none" w:sz="0" w:space="0" w:color="auto"/>
                                                  </w:divBdr>
                                                  <w:divsChild>
                                                    <w:div w:id="1426609542">
                                                      <w:marLeft w:val="0"/>
                                                      <w:marRight w:val="0"/>
                                                      <w:marTop w:val="0"/>
                                                      <w:marBottom w:val="0"/>
                                                      <w:divBdr>
                                                        <w:top w:val="none" w:sz="0" w:space="0" w:color="auto"/>
                                                        <w:left w:val="none" w:sz="0" w:space="0" w:color="auto"/>
                                                        <w:bottom w:val="none" w:sz="0" w:space="0" w:color="auto"/>
                                                        <w:right w:val="none" w:sz="0" w:space="0" w:color="auto"/>
                                                      </w:divBdr>
                                                      <w:divsChild>
                                                        <w:div w:id="1038822058">
                                                          <w:marLeft w:val="0"/>
                                                          <w:marRight w:val="0"/>
                                                          <w:marTop w:val="0"/>
                                                          <w:marBottom w:val="0"/>
                                                          <w:divBdr>
                                                            <w:top w:val="none" w:sz="0" w:space="0" w:color="auto"/>
                                                            <w:left w:val="none" w:sz="0" w:space="0" w:color="auto"/>
                                                            <w:bottom w:val="none" w:sz="0" w:space="0" w:color="auto"/>
                                                            <w:right w:val="none" w:sz="0" w:space="0" w:color="auto"/>
                                                          </w:divBdr>
                                                          <w:divsChild>
                                                            <w:div w:id="707799021">
                                                              <w:marLeft w:val="0"/>
                                                              <w:marRight w:val="0"/>
                                                              <w:marTop w:val="0"/>
                                                              <w:marBottom w:val="0"/>
                                                              <w:divBdr>
                                                                <w:top w:val="none" w:sz="0" w:space="0" w:color="auto"/>
                                                                <w:left w:val="none" w:sz="0" w:space="0" w:color="auto"/>
                                                                <w:bottom w:val="none" w:sz="0" w:space="0" w:color="auto"/>
                                                                <w:right w:val="none" w:sz="0" w:space="0" w:color="auto"/>
                                                              </w:divBdr>
                                                              <w:divsChild>
                                                                <w:div w:id="234434815">
                                                                  <w:marLeft w:val="0"/>
                                                                  <w:marRight w:val="0"/>
                                                                  <w:marTop w:val="0"/>
                                                                  <w:marBottom w:val="0"/>
                                                                  <w:divBdr>
                                                                    <w:top w:val="none" w:sz="0" w:space="0" w:color="auto"/>
                                                                    <w:left w:val="none" w:sz="0" w:space="0" w:color="auto"/>
                                                                    <w:bottom w:val="none" w:sz="0" w:space="0" w:color="auto"/>
                                                                    <w:right w:val="none" w:sz="0" w:space="0" w:color="auto"/>
                                                                  </w:divBdr>
                                                                  <w:divsChild>
                                                                    <w:div w:id="968510947">
                                                                      <w:marLeft w:val="0"/>
                                                                      <w:marRight w:val="0"/>
                                                                      <w:marTop w:val="0"/>
                                                                      <w:marBottom w:val="0"/>
                                                                      <w:divBdr>
                                                                        <w:top w:val="none" w:sz="0" w:space="0" w:color="auto"/>
                                                                        <w:left w:val="none" w:sz="0" w:space="0" w:color="auto"/>
                                                                        <w:bottom w:val="none" w:sz="0" w:space="0" w:color="auto"/>
                                                                        <w:right w:val="none" w:sz="0" w:space="0" w:color="auto"/>
                                                                      </w:divBdr>
                                                                      <w:divsChild>
                                                                        <w:div w:id="1298950730">
                                                                          <w:marLeft w:val="0"/>
                                                                          <w:marRight w:val="0"/>
                                                                          <w:marTop w:val="0"/>
                                                                          <w:marBottom w:val="0"/>
                                                                          <w:divBdr>
                                                                            <w:top w:val="none" w:sz="0" w:space="0" w:color="auto"/>
                                                                            <w:left w:val="none" w:sz="0" w:space="0" w:color="auto"/>
                                                                            <w:bottom w:val="none" w:sz="0" w:space="0" w:color="auto"/>
                                                                            <w:right w:val="none" w:sz="0" w:space="0" w:color="auto"/>
                                                                          </w:divBdr>
                                                                          <w:divsChild>
                                                                            <w:div w:id="1708027083">
                                                                              <w:marLeft w:val="0"/>
                                                                              <w:marRight w:val="0"/>
                                                                              <w:marTop w:val="0"/>
                                                                              <w:marBottom w:val="0"/>
                                                                              <w:divBdr>
                                                                                <w:top w:val="none" w:sz="0" w:space="0" w:color="auto"/>
                                                                                <w:left w:val="none" w:sz="0" w:space="0" w:color="auto"/>
                                                                                <w:bottom w:val="none" w:sz="0" w:space="0" w:color="auto"/>
                                                                                <w:right w:val="none" w:sz="0" w:space="0" w:color="auto"/>
                                                                              </w:divBdr>
                                                                              <w:divsChild>
                                                                                <w:div w:id="934098730">
                                                                                  <w:marLeft w:val="0"/>
                                                                                  <w:marRight w:val="0"/>
                                                                                  <w:marTop w:val="0"/>
                                                                                  <w:marBottom w:val="0"/>
                                                                                  <w:divBdr>
                                                                                    <w:top w:val="none" w:sz="0" w:space="0" w:color="auto"/>
                                                                                    <w:left w:val="none" w:sz="0" w:space="0" w:color="auto"/>
                                                                                    <w:bottom w:val="none" w:sz="0" w:space="0" w:color="auto"/>
                                                                                    <w:right w:val="none" w:sz="0" w:space="0" w:color="auto"/>
                                                                                  </w:divBdr>
                                                                                  <w:divsChild>
                                                                                    <w:div w:id="85003353">
                                                                                      <w:marLeft w:val="0"/>
                                                                                      <w:marRight w:val="0"/>
                                                                                      <w:marTop w:val="0"/>
                                                                                      <w:marBottom w:val="0"/>
                                                                                      <w:divBdr>
                                                                                        <w:top w:val="none" w:sz="0" w:space="0" w:color="auto"/>
                                                                                        <w:left w:val="none" w:sz="0" w:space="0" w:color="auto"/>
                                                                                        <w:bottom w:val="none" w:sz="0" w:space="0" w:color="auto"/>
                                                                                        <w:right w:val="none" w:sz="0" w:space="0" w:color="auto"/>
                                                                                      </w:divBdr>
                                                                                      <w:divsChild>
                                                                                        <w:div w:id="19843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867814">
                                          <w:marLeft w:val="0"/>
                                          <w:marRight w:val="0"/>
                                          <w:marTop w:val="0"/>
                                          <w:marBottom w:val="0"/>
                                          <w:divBdr>
                                            <w:top w:val="none" w:sz="0" w:space="0" w:color="auto"/>
                                            <w:left w:val="none" w:sz="0" w:space="0" w:color="auto"/>
                                            <w:bottom w:val="none" w:sz="0" w:space="0" w:color="auto"/>
                                            <w:right w:val="none" w:sz="0" w:space="0" w:color="auto"/>
                                          </w:divBdr>
                                          <w:divsChild>
                                            <w:div w:id="1668946453">
                                              <w:marLeft w:val="0"/>
                                              <w:marRight w:val="0"/>
                                              <w:marTop w:val="0"/>
                                              <w:marBottom w:val="0"/>
                                              <w:divBdr>
                                                <w:top w:val="none" w:sz="0" w:space="0" w:color="auto"/>
                                                <w:left w:val="none" w:sz="0" w:space="0" w:color="auto"/>
                                                <w:bottom w:val="none" w:sz="0" w:space="0" w:color="auto"/>
                                                <w:right w:val="none" w:sz="0" w:space="0" w:color="auto"/>
                                              </w:divBdr>
                                              <w:divsChild>
                                                <w:div w:id="1399279961">
                                                  <w:marLeft w:val="0"/>
                                                  <w:marRight w:val="0"/>
                                                  <w:marTop w:val="0"/>
                                                  <w:marBottom w:val="0"/>
                                                  <w:divBdr>
                                                    <w:top w:val="none" w:sz="0" w:space="0" w:color="auto"/>
                                                    <w:left w:val="none" w:sz="0" w:space="0" w:color="auto"/>
                                                    <w:bottom w:val="none" w:sz="0" w:space="0" w:color="auto"/>
                                                    <w:right w:val="none" w:sz="0" w:space="0" w:color="auto"/>
                                                  </w:divBdr>
                                                  <w:divsChild>
                                                    <w:div w:id="1985742350">
                                                      <w:marLeft w:val="0"/>
                                                      <w:marRight w:val="0"/>
                                                      <w:marTop w:val="0"/>
                                                      <w:marBottom w:val="0"/>
                                                      <w:divBdr>
                                                        <w:top w:val="none" w:sz="0" w:space="0" w:color="auto"/>
                                                        <w:left w:val="none" w:sz="0" w:space="0" w:color="auto"/>
                                                        <w:bottom w:val="none" w:sz="0" w:space="0" w:color="auto"/>
                                                        <w:right w:val="none" w:sz="0" w:space="0" w:color="auto"/>
                                                      </w:divBdr>
                                                      <w:divsChild>
                                                        <w:div w:id="777063685">
                                                          <w:marLeft w:val="0"/>
                                                          <w:marRight w:val="0"/>
                                                          <w:marTop w:val="0"/>
                                                          <w:marBottom w:val="0"/>
                                                          <w:divBdr>
                                                            <w:top w:val="none" w:sz="0" w:space="0" w:color="auto"/>
                                                            <w:left w:val="none" w:sz="0" w:space="0" w:color="auto"/>
                                                            <w:bottom w:val="none" w:sz="0" w:space="0" w:color="auto"/>
                                                            <w:right w:val="none" w:sz="0" w:space="0" w:color="auto"/>
                                                          </w:divBdr>
                                                          <w:divsChild>
                                                            <w:div w:id="123424725">
                                                              <w:marLeft w:val="0"/>
                                                              <w:marRight w:val="0"/>
                                                              <w:marTop w:val="0"/>
                                                              <w:marBottom w:val="0"/>
                                                              <w:divBdr>
                                                                <w:top w:val="none" w:sz="0" w:space="0" w:color="auto"/>
                                                                <w:left w:val="none" w:sz="0" w:space="0" w:color="auto"/>
                                                                <w:bottom w:val="none" w:sz="0" w:space="0" w:color="auto"/>
                                                                <w:right w:val="none" w:sz="0" w:space="0" w:color="auto"/>
                                                              </w:divBdr>
                                                              <w:divsChild>
                                                                <w:div w:id="133104287">
                                                                  <w:marLeft w:val="0"/>
                                                                  <w:marRight w:val="0"/>
                                                                  <w:marTop w:val="0"/>
                                                                  <w:marBottom w:val="0"/>
                                                                  <w:divBdr>
                                                                    <w:top w:val="none" w:sz="0" w:space="0" w:color="auto"/>
                                                                    <w:left w:val="none" w:sz="0" w:space="0" w:color="auto"/>
                                                                    <w:bottom w:val="none" w:sz="0" w:space="0" w:color="auto"/>
                                                                    <w:right w:val="none" w:sz="0" w:space="0" w:color="auto"/>
                                                                  </w:divBdr>
                                                                  <w:divsChild>
                                                                    <w:div w:id="1557206888">
                                                                      <w:marLeft w:val="0"/>
                                                                      <w:marRight w:val="0"/>
                                                                      <w:marTop w:val="0"/>
                                                                      <w:marBottom w:val="0"/>
                                                                      <w:divBdr>
                                                                        <w:top w:val="none" w:sz="0" w:space="0" w:color="auto"/>
                                                                        <w:left w:val="none" w:sz="0" w:space="0" w:color="auto"/>
                                                                        <w:bottom w:val="none" w:sz="0" w:space="0" w:color="auto"/>
                                                                        <w:right w:val="none" w:sz="0" w:space="0" w:color="auto"/>
                                                                      </w:divBdr>
                                                                      <w:divsChild>
                                                                        <w:div w:id="1290936862">
                                                                          <w:marLeft w:val="0"/>
                                                                          <w:marRight w:val="0"/>
                                                                          <w:marTop w:val="0"/>
                                                                          <w:marBottom w:val="0"/>
                                                                          <w:divBdr>
                                                                            <w:top w:val="none" w:sz="0" w:space="0" w:color="auto"/>
                                                                            <w:left w:val="none" w:sz="0" w:space="0" w:color="auto"/>
                                                                            <w:bottom w:val="none" w:sz="0" w:space="0" w:color="auto"/>
                                                                            <w:right w:val="none" w:sz="0" w:space="0" w:color="auto"/>
                                                                          </w:divBdr>
                                                                          <w:divsChild>
                                                                            <w:div w:id="2093506232">
                                                                              <w:marLeft w:val="0"/>
                                                                              <w:marRight w:val="0"/>
                                                                              <w:marTop w:val="0"/>
                                                                              <w:marBottom w:val="0"/>
                                                                              <w:divBdr>
                                                                                <w:top w:val="none" w:sz="0" w:space="0" w:color="auto"/>
                                                                                <w:left w:val="none" w:sz="0" w:space="0" w:color="auto"/>
                                                                                <w:bottom w:val="none" w:sz="0" w:space="0" w:color="auto"/>
                                                                                <w:right w:val="none" w:sz="0" w:space="0" w:color="auto"/>
                                                                              </w:divBdr>
                                                                              <w:divsChild>
                                                                                <w:div w:id="1810323675">
                                                                                  <w:marLeft w:val="0"/>
                                                                                  <w:marRight w:val="0"/>
                                                                                  <w:marTop w:val="0"/>
                                                                                  <w:marBottom w:val="0"/>
                                                                                  <w:divBdr>
                                                                                    <w:top w:val="none" w:sz="0" w:space="0" w:color="auto"/>
                                                                                    <w:left w:val="none" w:sz="0" w:space="0" w:color="auto"/>
                                                                                    <w:bottom w:val="none" w:sz="0" w:space="0" w:color="auto"/>
                                                                                    <w:right w:val="none" w:sz="0" w:space="0" w:color="auto"/>
                                                                                  </w:divBdr>
                                                                                  <w:divsChild>
                                                                                    <w:div w:id="1895702246">
                                                                                      <w:marLeft w:val="0"/>
                                                                                      <w:marRight w:val="0"/>
                                                                                      <w:marTop w:val="0"/>
                                                                                      <w:marBottom w:val="0"/>
                                                                                      <w:divBdr>
                                                                                        <w:top w:val="none" w:sz="0" w:space="0" w:color="auto"/>
                                                                                        <w:left w:val="none" w:sz="0" w:space="0" w:color="auto"/>
                                                                                        <w:bottom w:val="none" w:sz="0" w:space="0" w:color="auto"/>
                                                                                        <w:right w:val="none" w:sz="0" w:space="0" w:color="auto"/>
                                                                                      </w:divBdr>
                                                                                      <w:divsChild>
                                                                                        <w:div w:id="11085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3270">
                                          <w:marLeft w:val="0"/>
                                          <w:marRight w:val="0"/>
                                          <w:marTop w:val="0"/>
                                          <w:marBottom w:val="0"/>
                                          <w:divBdr>
                                            <w:top w:val="none" w:sz="0" w:space="0" w:color="auto"/>
                                            <w:left w:val="none" w:sz="0" w:space="0" w:color="auto"/>
                                            <w:bottom w:val="none" w:sz="0" w:space="0" w:color="auto"/>
                                            <w:right w:val="none" w:sz="0" w:space="0" w:color="auto"/>
                                          </w:divBdr>
                                          <w:divsChild>
                                            <w:div w:id="1817213687">
                                              <w:marLeft w:val="0"/>
                                              <w:marRight w:val="0"/>
                                              <w:marTop w:val="0"/>
                                              <w:marBottom w:val="0"/>
                                              <w:divBdr>
                                                <w:top w:val="none" w:sz="0" w:space="0" w:color="auto"/>
                                                <w:left w:val="none" w:sz="0" w:space="0" w:color="auto"/>
                                                <w:bottom w:val="none" w:sz="0" w:space="0" w:color="auto"/>
                                                <w:right w:val="none" w:sz="0" w:space="0" w:color="auto"/>
                                              </w:divBdr>
                                              <w:divsChild>
                                                <w:div w:id="189034019">
                                                  <w:marLeft w:val="0"/>
                                                  <w:marRight w:val="0"/>
                                                  <w:marTop w:val="0"/>
                                                  <w:marBottom w:val="0"/>
                                                  <w:divBdr>
                                                    <w:top w:val="none" w:sz="0" w:space="0" w:color="auto"/>
                                                    <w:left w:val="none" w:sz="0" w:space="0" w:color="auto"/>
                                                    <w:bottom w:val="none" w:sz="0" w:space="0" w:color="auto"/>
                                                    <w:right w:val="none" w:sz="0" w:space="0" w:color="auto"/>
                                                  </w:divBdr>
                                                  <w:divsChild>
                                                    <w:div w:id="1571691762">
                                                      <w:marLeft w:val="0"/>
                                                      <w:marRight w:val="0"/>
                                                      <w:marTop w:val="0"/>
                                                      <w:marBottom w:val="0"/>
                                                      <w:divBdr>
                                                        <w:top w:val="none" w:sz="0" w:space="0" w:color="auto"/>
                                                        <w:left w:val="none" w:sz="0" w:space="0" w:color="auto"/>
                                                        <w:bottom w:val="none" w:sz="0" w:space="0" w:color="auto"/>
                                                        <w:right w:val="none" w:sz="0" w:space="0" w:color="auto"/>
                                                      </w:divBdr>
                                                      <w:divsChild>
                                                        <w:div w:id="796266833">
                                                          <w:marLeft w:val="0"/>
                                                          <w:marRight w:val="0"/>
                                                          <w:marTop w:val="0"/>
                                                          <w:marBottom w:val="0"/>
                                                          <w:divBdr>
                                                            <w:top w:val="none" w:sz="0" w:space="0" w:color="auto"/>
                                                            <w:left w:val="none" w:sz="0" w:space="0" w:color="auto"/>
                                                            <w:bottom w:val="none" w:sz="0" w:space="0" w:color="auto"/>
                                                            <w:right w:val="none" w:sz="0" w:space="0" w:color="auto"/>
                                                          </w:divBdr>
                                                          <w:divsChild>
                                                            <w:div w:id="320935495">
                                                              <w:marLeft w:val="0"/>
                                                              <w:marRight w:val="0"/>
                                                              <w:marTop w:val="0"/>
                                                              <w:marBottom w:val="0"/>
                                                              <w:divBdr>
                                                                <w:top w:val="none" w:sz="0" w:space="0" w:color="auto"/>
                                                                <w:left w:val="none" w:sz="0" w:space="0" w:color="auto"/>
                                                                <w:bottom w:val="none" w:sz="0" w:space="0" w:color="auto"/>
                                                                <w:right w:val="none" w:sz="0" w:space="0" w:color="auto"/>
                                                              </w:divBdr>
                                                              <w:divsChild>
                                                                <w:div w:id="704915399">
                                                                  <w:marLeft w:val="0"/>
                                                                  <w:marRight w:val="0"/>
                                                                  <w:marTop w:val="0"/>
                                                                  <w:marBottom w:val="0"/>
                                                                  <w:divBdr>
                                                                    <w:top w:val="none" w:sz="0" w:space="0" w:color="auto"/>
                                                                    <w:left w:val="none" w:sz="0" w:space="0" w:color="auto"/>
                                                                    <w:bottom w:val="none" w:sz="0" w:space="0" w:color="auto"/>
                                                                    <w:right w:val="none" w:sz="0" w:space="0" w:color="auto"/>
                                                                  </w:divBdr>
                                                                  <w:divsChild>
                                                                    <w:div w:id="2001300428">
                                                                      <w:marLeft w:val="0"/>
                                                                      <w:marRight w:val="0"/>
                                                                      <w:marTop w:val="0"/>
                                                                      <w:marBottom w:val="0"/>
                                                                      <w:divBdr>
                                                                        <w:top w:val="none" w:sz="0" w:space="0" w:color="auto"/>
                                                                        <w:left w:val="none" w:sz="0" w:space="0" w:color="auto"/>
                                                                        <w:bottom w:val="none" w:sz="0" w:space="0" w:color="auto"/>
                                                                        <w:right w:val="none" w:sz="0" w:space="0" w:color="auto"/>
                                                                      </w:divBdr>
                                                                      <w:divsChild>
                                                                        <w:div w:id="1655331863">
                                                                          <w:marLeft w:val="0"/>
                                                                          <w:marRight w:val="0"/>
                                                                          <w:marTop w:val="0"/>
                                                                          <w:marBottom w:val="0"/>
                                                                          <w:divBdr>
                                                                            <w:top w:val="none" w:sz="0" w:space="0" w:color="auto"/>
                                                                            <w:left w:val="none" w:sz="0" w:space="0" w:color="auto"/>
                                                                            <w:bottom w:val="none" w:sz="0" w:space="0" w:color="auto"/>
                                                                            <w:right w:val="none" w:sz="0" w:space="0" w:color="auto"/>
                                                                          </w:divBdr>
                                                                          <w:divsChild>
                                                                            <w:div w:id="270825967">
                                                                              <w:marLeft w:val="0"/>
                                                                              <w:marRight w:val="0"/>
                                                                              <w:marTop w:val="0"/>
                                                                              <w:marBottom w:val="0"/>
                                                                              <w:divBdr>
                                                                                <w:top w:val="none" w:sz="0" w:space="0" w:color="auto"/>
                                                                                <w:left w:val="none" w:sz="0" w:space="0" w:color="auto"/>
                                                                                <w:bottom w:val="none" w:sz="0" w:space="0" w:color="auto"/>
                                                                                <w:right w:val="none" w:sz="0" w:space="0" w:color="auto"/>
                                                                              </w:divBdr>
                                                                              <w:divsChild>
                                                                                <w:div w:id="103959241">
                                                                                  <w:marLeft w:val="0"/>
                                                                                  <w:marRight w:val="0"/>
                                                                                  <w:marTop w:val="0"/>
                                                                                  <w:marBottom w:val="0"/>
                                                                                  <w:divBdr>
                                                                                    <w:top w:val="none" w:sz="0" w:space="0" w:color="auto"/>
                                                                                    <w:left w:val="none" w:sz="0" w:space="0" w:color="auto"/>
                                                                                    <w:bottom w:val="none" w:sz="0" w:space="0" w:color="auto"/>
                                                                                    <w:right w:val="none" w:sz="0" w:space="0" w:color="auto"/>
                                                                                  </w:divBdr>
                                                                                  <w:divsChild>
                                                                                    <w:div w:id="1212420050">
                                                                                      <w:marLeft w:val="0"/>
                                                                                      <w:marRight w:val="0"/>
                                                                                      <w:marTop w:val="0"/>
                                                                                      <w:marBottom w:val="0"/>
                                                                                      <w:divBdr>
                                                                                        <w:top w:val="none" w:sz="0" w:space="0" w:color="auto"/>
                                                                                        <w:left w:val="none" w:sz="0" w:space="0" w:color="auto"/>
                                                                                        <w:bottom w:val="none" w:sz="0" w:space="0" w:color="auto"/>
                                                                                        <w:right w:val="none" w:sz="0" w:space="0" w:color="auto"/>
                                                                                      </w:divBdr>
                                                                                      <w:divsChild>
                                                                                        <w:div w:id="895899269">
                                                                                          <w:marLeft w:val="0"/>
                                                                                          <w:marRight w:val="0"/>
                                                                                          <w:marTop w:val="0"/>
                                                                                          <w:marBottom w:val="0"/>
                                                                                          <w:divBdr>
                                                                                            <w:top w:val="none" w:sz="0" w:space="0" w:color="auto"/>
                                                                                            <w:left w:val="none" w:sz="0" w:space="0" w:color="auto"/>
                                                                                            <w:bottom w:val="none" w:sz="0" w:space="0" w:color="auto"/>
                                                                                            <w:right w:val="none" w:sz="0" w:space="0" w:color="auto"/>
                                                                                          </w:divBdr>
                                                                                          <w:divsChild>
                                                                                            <w:div w:id="2424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39629">
                                          <w:marLeft w:val="0"/>
                                          <w:marRight w:val="0"/>
                                          <w:marTop w:val="0"/>
                                          <w:marBottom w:val="0"/>
                                          <w:divBdr>
                                            <w:top w:val="none" w:sz="0" w:space="0" w:color="auto"/>
                                            <w:left w:val="none" w:sz="0" w:space="0" w:color="auto"/>
                                            <w:bottom w:val="none" w:sz="0" w:space="0" w:color="auto"/>
                                            <w:right w:val="none" w:sz="0" w:space="0" w:color="auto"/>
                                          </w:divBdr>
                                          <w:divsChild>
                                            <w:div w:id="939993571">
                                              <w:marLeft w:val="0"/>
                                              <w:marRight w:val="0"/>
                                              <w:marTop w:val="0"/>
                                              <w:marBottom w:val="0"/>
                                              <w:divBdr>
                                                <w:top w:val="none" w:sz="0" w:space="0" w:color="auto"/>
                                                <w:left w:val="none" w:sz="0" w:space="0" w:color="auto"/>
                                                <w:bottom w:val="none" w:sz="0" w:space="0" w:color="auto"/>
                                                <w:right w:val="none" w:sz="0" w:space="0" w:color="auto"/>
                                              </w:divBdr>
                                              <w:divsChild>
                                                <w:div w:id="438140371">
                                                  <w:marLeft w:val="0"/>
                                                  <w:marRight w:val="0"/>
                                                  <w:marTop w:val="0"/>
                                                  <w:marBottom w:val="0"/>
                                                  <w:divBdr>
                                                    <w:top w:val="none" w:sz="0" w:space="0" w:color="auto"/>
                                                    <w:left w:val="none" w:sz="0" w:space="0" w:color="auto"/>
                                                    <w:bottom w:val="none" w:sz="0" w:space="0" w:color="auto"/>
                                                    <w:right w:val="none" w:sz="0" w:space="0" w:color="auto"/>
                                                  </w:divBdr>
                                                  <w:divsChild>
                                                    <w:div w:id="1193300475">
                                                      <w:marLeft w:val="0"/>
                                                      <w:marRight w:val="0"/>
                                                      <w:marTop w:val="0"/>
                                                      <w:marBottom w:val="0"/>
                                                      <w:divBdr>
                                                        <w:top w:val="none" w:sz="0" w:space="0" w:color="auto"/>
                                                        <w:left w:val="none" w:sz="0" w:space="0" w:color="auto"/>
                                                        <w:bottom w:val="none" w:sz="0" w:space="0" w:color="auto"/>
                                                        <w:right w:val="none" w:sz="0" w:space="0" w:color="auto"/>
                                                      </w:divBdr>
                                                      <w:divsChild>
                                                        <w:div w:id="1406419524">
                                                          <w:marLeft w:val="0"/>
                                                          <w:marRight w:val="0"/>
                                                          <w:marTop w:val="0"/>
                                                          <w:marBottom w:val="0"/>
                                                          <w:divBdr>
                                                            <w:top w:val="none" w:sz="0" w:space="0" w:color="auto"/>
                                                            <w:left w:val="none" w:sz="0" w:space="0" w:color="auto"/>
                                                            <w:bottom w:val="none" w:sz="0" w:space="0" w:color="auto"/>
                                                            <w:right w:val="none" w:sz="0" w:space="0" w:color="auto"/>
                                                          </w:divBdr>
                                                          <w:divsChild>
                                                            <w:div w:id="538321207">
                                                              <w:marLeft w:val="0"/>
                                                              <w:marRight w:val="0"/>
                                                              <w:marTop w:val="0"/>
                                                              <w:marBottom w:val="0"/>
                                                              <w:divBdr>
                                                                <w:top w:val="none" w:sz="0" w:space="0" w:color="auto"/>
                                                                <w:left w:val="none" w:sz="0" w:space="0" w:color="auto"/>
                                                                <w:bottom w:val="none" w:sz="0" w:space="0" w:color="auto"/>
                                                                <w:right w:val="none" w:sz="0" w:space="0" w:color="auto"/>
                                                              </w:divBdr>
                                                              <w:divsChild>
                                                                <w:div w:id="2003926623">
                                                                  <w:marLeft w:val="0"/>
                                                                  <w:marRight w:val="0"/>
                                                                  <w:marTop w:val="0"/>
                                                                  <w:marBottom w:val="0"/>
                                                                  <w:divBdr>
                                                                    <w:top w:val="none" w:sz="0" w:space="0" w:color="auto"/>
                                                                    <w:left w:val="none" w:sz="0" w:space="0" w:color="auto"/>
                                                                    <w:bottom w:val="none" w:sz="0" w:space="0" w:color="auto"/>
                                                                    <w:right w:val="none" w:sz="0" w:space="0" w:color="auto"/>
                                                                  </w:divBdr>
                                                                  <w:divsChild>
                                                                    <w:div w:id="488206127">
                                                                      <w:marLeft w:val="0"/>
                                                                      <w:marRight w:val="0"/>
                                                                      <w:marTop w:val="0"/>
                                                                      <w:marBottom w:val="0"/>
                                                                      <w:divBdr>
                                                                        <w:top w:val="none" w:sz="0" w:space="0" w:color="auto"/>
                                                                        <w:left w:val="none" w:sz="0" w:space="0" w:color="auto"/>
                                                                        <w:bottom w:val="none" w:sz="0" w:space="0" w:color="auto"/>
                                                                        <w:right w:val="none" w:sz="0" w:space="0" w:color="auto"/>
                                                                      </w:divBdr>
                                                                      <w:divsChild>
                                                                        <w:div w:id="994408317">
                                                                          <w:marLeft w:val="0"/>
                                                                          <w:marRight w:val="0"/>
                                                                          <w:marTop w:val="0"/>
                                                                          <w:marBottom w:val="0"/>
                                                                          <w:divBdr>
                                                                            <w:top w:val="none" w:sz="0" w:space="0" w:color="auto"/>
                                                                            <w:left w:val="none" w:sz="0" w:space="0" w:color="auto"/>
                                                                            <w:bottom w:val="none" w:sz="0" w:space="0" w:color="auto"/>
                                                                            <w:right w:val="none" w:sz="0" w:space="0" w:color="auto"/>
                                                                          </w:divBdr>
                                                                          <w:divsChild>
                                                                            <w:div w:id="1649554717">
                                                                              <w:marLeft w:val="0"/>
                                                                              <w:marRight w:val="0"/>
                                                                              <w:marTop w:val="0"/>
                                                                              <w:marBottom w:val="0"/>
                                                                              <w:divBdr>
                                                                                <w:top w:val="none" w:sz="0" w:space="0" w:color="auto"/>
                                                                                <w:left w:val="none" w:sz="0" w:space="0" w:color="auto"/>
                                                                                <w:bottom w:val="none" w:sz="0" w:space="0" w:color="auto"/>
                                                                                <w:right w:val="none" w:sz="0" w:space="0" w:color="auto"/>
                                                                              </w:divBdr>
                                                                              <w:divsChild>
                                                                                <w:div w:id="1689985506">
                                                                                  <w:marLeft w:val="0"/>
                                                                                  <w:marRight w:val="0"/>
                                                                                  <w:marTop w:val="0"/>
                                                                                  <w:marBottom w:val="0"/>
                                                                                  <w:divBdr>
                                                                                    <w:top w:val="none" w:sz="0" w:space="0" w:color="auto"/>
                                                                                    <w:left w:val="none" w:sz="0" w:space="0" w:color="auto"/>
                                                                                    <w:bottom w:val="none" w:sz="0" w:space="0" w:color="auto"/>
                                                                                    <w:right w:val="none" w:sz="0" w:space="0" w:color="auto"/>
                                                                                  </w:divBdr>
                                                                                  <w:divsChild>
                                                                                    <w:div w:id="971667480">
                                                                                      <w:marLeft w:val="0"/>
                                                                                      <w:marRight w:val="0"/>
                                                                                      <w:marTop w:val="0"/>
                                                                                      <w:marBottom w:val="0"/>
                                                                                      <w:divBdr>
                                                                                        <w:top w:val="none" w:sz="0" w:space="0" w:color="auto"/>
                                                                                        <w:left w:val="none" w:sz="0" w:space="0" w:color="auto"/>
                                                                                        <w:bottom w:val="none" w:sz="0" w:space="0" w:color="auto"/>
                                                                                        <w:right w:val="none" w:sz="0" w:space="0" w:color="auto"/>
                                                                                      </w:divBdr>
                                                                                      <w:divsChild>
                                                                                        <w:div w:id="1281645843">
                                                                                          <w:marLeft w:val="0"/>
                                                                                          <w:marRight w:val="0"/>
                                                                                          <w:marTop w:val="0"/>
                                                                                          <w:marBottom w:val="0"/>
                                                                                          <w:divBdr>
                                                                                            <w:top w:val="none" w:sz="0" w:space="0" w:color="auto"/>
                                                                                            <w:left w:val="none" w:sz="0" w:space="0" w:color="auto"/>
                                                                                            <w:bottom w:val="none" w:sz="0" w:space="0" w:color="auto"/>
                                                                                            <w:right w:val="none" w:sz="0" w:space="0" w:color="auto"/>
                                                                                          </w:divBdr>
                                                                                          <w:divsChild>
                                                                                            <w:div w:id="19458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082195">
                                          <w:marLeft w:val="0"/>
                                          <w:marRight w:val="0"/>
                                          <w:marTop w:val="0"/>
                                          <w:marBottom w:val="0"/>
                                          <w:divBdr>
                                            <w:top w:val="none" w:sz="0" w:space="0" w:color="auto"/>
                                            <w:left w:val="none" w:sz="0" w:space="0" w:color="auto"/>
                                            <w:bottom w:val="none" w:sz="0" w:space="0" w:color="auto"/>
                                            <w:right w:val="none" w:sz="0" w:space="0" w:color="auto"/>
                                          </w:divBdr>
                                          <w:divsChild>
                                            <w:div w:id="428696546">
                                              <w:marLeft w:val="0"/>
                                              <w:marRight w:val="0"/>
                                              <w:marTop w:val="0"/>
                                              <w:marBottom w:val="0"/>
                                              <w:divBdr>
                                                <w:top w:val="none" w:sz="0" w:space="0" w:color="auto"/>
                                                <w:left w:val="none" w:sz="0" w:space="0" w:color="auto"/>
                                                <w:bottom w:val="none" w:sz="0" w:space="0" w:color="auto"/>
                                                <w:right w:val="none" w:sz="0" w:space="0" w:color="auto"/>
                                              </w:divBdr>
                                              <w:divsChild>
                                                <w:div w:id="990448711">
                                                  <w:marLeft w:val="0"/>
                                                  <w:marRight w:val="0"/>
                                                  <w:marTop w:val="0"/>
                                                  <w:marBottom w:val="0"/>
                                                  <w:divBdr>
                                                    <w:top w:val="none" w:sz="0" w:space="0" w:color="auto"/>
                                                    <w:left w:val="none" w:sz="0" w:space="0" w:color="auto"/>
                                                    <w:bottom w:val="none" w:sz="0" w:space="0" w:color="auto"/>
                                                    <w:right w:val="none" w:sz="0" w:space="0" w:color="auto"/>
                                                  </w:divBdr>
                                                  <w:divsChild>
                                                    <w:div w:id="186137362">
                                                      <w:marLeft w:val="0"/>
                                                      <w:marRight w:val="0"/>
                                                      <w:marTop w:val="0"/>
                                                      <w:marBottom w:val="0"/>
                                                      <w:divBdr>
                                                        <w:top w:val="none" w:sz="0" w:space="0" w:color="auto"/>
                                                        <w:left w:val="none" w:sz="0" w:space="0" w:color="auto"/>
                                                        <w:bottom w:val="none" w:sz="0" w:space="0" w:color="auto"/>
                                                        <w:right w:val="none" w:sz="0" w:space="0" w:color="auto"/>
                                                      </w:divBdr>
                                                      <w:divsChild>
                                                        <w:div w:id="624777269">
                                                          <w:marLeft w:val="0"/>
                                                          <w:marRight w:val="0"/>
                                                          <w:marTop w:val="0"/>
                                                          <w:marBottom w:val="0"/>
                                                          <w:divBdr>
                                                            <w:top w:val="none" w:sz="0" w:space="0" w:color="auto"/>
                                                            <w:left w:val="none" w:sz="0" w:space="0" w:color="auto"/>
                                                            <w:bottom w:val="none" w:sz="0" w:space="0" w:color="auto"/>
                                                            <w:right w:val="none" w:sz="0" w:space="0" w:color="auto"/>
                                                          </w:divBdr>
                                                          <w:divsChild>
                                                            <w:div w:id="679893533">
                                                              <w:marLeft w:val="0"/>
                                                              <w:marRight w:val="0"/>
                                                              <w:marTop w:val="0"/>
                                                              <w:marBottom w:val="0"/>
                                                              <w:divBdr>
                                                                <w:top w:val="none" w:sz="0" w:space="0" w:color="auto"/>
                                                                <w:left w:val="none" w:sz="0" w:space="0" w:color="auto"/>
                                                                <w:bottom w:val="none" w:sz="0" w:space="0" w:color="auto"/>
                                                                <w:right w:val="none" w:sz="0" w:space="0" w:color="auto"/>
                                                              </w:divBdr>
                                                              <w:divsChild>
                                                                <w:div w:id="1439063137">
                                                                  <w:marLeft w:val="0"/>
                                                                  <w:marRight w:val="0"/>
                                                                  <w:marTop w:val="0"/>
                                                                  <w:marBottom w:val="0"/>
                                                                  <w:divBdr>
                                                                    <w:top w:val="none" w:sz="0" w:space="0" w:color="auto"/>
                                                                    <w:left w:val="none" w:sz="0" w:space="0" w:color="auto"/>
                                                                    <w:bottom w:val="none" w:sz="0" w:space="0" w:color="auto"/>
                                                                    <w:right w:val="none" w:sz="0" w:space="0" w:color="auto"/>
                                                                  </w:divBdr>
                                                                  <w:divsChild>
                                                                    <w:div w:id="2028407998">
                                                                      <w:marLeft w:val="0"/>
                                                                      <w:marRight w:val="0"/>
                                                                      <w:marTop w:val="0"/>
                                                                      <w:marBottom w:val="0"/>
                                                                      <w:divBdr>
                                                                        <w:top w:val="none" w:sz="0" w:space="0" w:color="auto"/>
                                                                        <w:left w:val="none" w:sz="0" w:space="0" w:color="auto"/>
                                                                        <w:bottom w:val="none" w:sz="0" w:space="0" w:color="auto"/>
                                                                        <w:right w:val="none" w:sz="0" w:space="0" w:color="auto"/>
                                                                      </w:divBdr>
                                                                      <w:divsChild>
                                                                        <w:div w:id="1434983169">
                                                                          <w:marLeft w:val="0"/>
                                                                          <w:marRight w:val="0"/>
                                                                          <w:marTop w:val="0"/>
                                                                          <w:marBottom w:val="0"/>
                                                                          <w:divBdr>
                                                                            <w:top w:val="none" w:sz="0" w:space="0" w:color="auto"/>
                                                                            <w:left w:val="none" w:sz="0" w:space="0" w:color="auto"/>
                                                                            <w:bottom w:val="none" w:sz="0" w:space="0" w:color="auto"/>
                                                                            <w:right w:val="none" w:sz="0" w:space="0" w:color="auto"/>
                                                                          </w:divBdr>
                                                                          <w:divsChild>
                                                                            <w:div w:id="135725191">
                                                                              <w:marLeft w:val="0"/>
                                                                              <w:marRight w:val="0"/>
                                                                              <w:marTop w:val="0"/>
                                                                              <w:marBottom w:val="0"/>
                                                                              <w:divBdr>
                                                                                <w:top w:val="none" w:sz="0" w:space="0" w:color="auto"/>
                                                                                <w:left w:val="none" w:sz="0" w:space="0" w:color="auto"/>
                                                                                <w:bottom w:val="none" w:sz="0" w:space="0" w:color="auto"/>
                                                                                <w:right w:val="none" w:sz="0" w:space="0" w:color="auto"/>
                                                                              </w:divBdr>
                                                                              <w:divsChild>
                                                                                <w:div w:id="218710948">
                                                                                  <w:marLeft w:val="0"/>
                                                                                  <w:marRight w:val="0"/>
                                                                                  <w:marTop w:val="0"/>
                                                                                  <w:marBottom w:val="0"/>
                                                                                  <w:divBdr>
                                                                                    <w:top w:val="none" w:sz="0" w:space="0" w:color="auto"/>
                                                                                    <w:left w:val="none" w:sz="0" w:space="0" w:color="auto"/>
                                                                                    <w:bottom w:val="none" w:sz="0" w:space="0" w:color="auto"/>
                                                                                    <w:right w:val="none" w:sz="0" w:space="0" w:color="auto"/>
                                                                                  </w:divBdr>
                                                                                  <w:divsChild>
                                                                                    <w:div w:id="1776288782">
                                                                                      <w:marLeft w:val="0"/>
                                                                                      <w:marRight w:val="0"/>
                                                                                      <w:marTop w:val="0"/>
                                                                                      <w:marBottom w:val="0"/>
                                                                                      <w:divBdr>
                                                                                        <w:top w:val="none" w:sz="0" w:space="0" w:color="auto"/>
                                                                                        <w:left w:val="none" w:sz="0" w:space="0" w:color="auto"/>
                                                                                        <w:bottom w:val="none" w:sz="0" w:space="0" w:color="auto"/>
                                                                                        <w:right w:val="none" w:sz="0" w:space="0" w:color="auto"/>
                                                                                      </w:divBdr>
                                                                                      <w:divsChild>
                                                                                        <w:div w:id="1372414869">
                                                                                          <w:marLeft w:val="0"/>
                                                                                          <w:marRight w:val="0"/>
                                                                                          <w:marTop w:val="0"/>
                                                                                          <w:marBottom w:val="0"/>
                                                                                          <w:divBdr>
                                                                                            <w:top w:val="none" w:sz="0" w:space="0" w:color="auto"/>
                                                                                            <w:left w:val="none" w:sz="0" w:space="0" w:color="auto"/>
                                                                                            <w:bottom w:val="none" w:sz="0" w:space="0" w:color="auto"/>
                                                                                            <w:right w:val="none" w:sz="0" w:space="0" w:color="auto"/>
                                                                                          </w:divBdr>
                                                                                          <w:divsChild>
                                                                                            <w:div w:id="19932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973028">
                                          <w:marLeft w:val="0"/>
                                          <w:marRight w:val="0"/>
                                          <w:marTop w:val="0"/>
                                          <w:marBottom w:val="0"/>
                                          <w:divBdr>
                                            <w:top w:val="none" w:sz="0" w:space="0" w:color="auto"/>
                                            <w:left w:val="none" w:sz="0" w:space="0" w:color="auto"/>
                                            <w:bottom w:val="none" w:sz="0" w:space="0" w:color="auto"/>
                                            <w:right w:val="none" w:sz="0" w:space="0" w:color="auto"/>
                                          </w:divBdr>
                                          <w:divsChild>
                                            <w:div w:id="429161843">
                                              <w:marLeft w:val="0"/>
                                              <w:marRight w:val="0"/>
                                              <w:marTop w:val="0"/>
                                              <w:marBottom w:val="0"/>
                                              <w:divBdr>
                                                <w:top w:val="none" w:sz="0" w:space="0" w:color="auto"/>
                                                <w:left w:val="none" w:sz="0" w:space="0" w:color="auto"/>
                                                <w:bottom w:val="none" w:sz="0" w:space="0" w:color="auto"/>
                                                <w:right w:val="none" w:sz="0" w:space="0" w:color="auto"/>
                                              </w:divBdr>
                                              <w:divsChild>
                                                <w:div w:id="2085182878">
                                                  <w:marLeft w:val="0"/>
                                                  <w:marRight w:val="0"/>
                                                  <w:marTop w:val="0"/>
                                                  <w:marBottom w:val="0"/>
                                                  <w:divBdr>
                                                    <w:top w:val="none" w:sz="0" w:space="0" w:color="auto"/>
                                                    <w:left w:val="none" w:sz="0" w:space="0" w:color="auto"/>
                                                    <w:bottom w:val="none" w:sz="0" w:space="0" w:color="auto"/>
                                                    <w:right w:val="none" w:sz="0" w:space="0" w:color="auto"/>
                                                  </w:divBdr>
                                                  <w:divsChild>
                                                    <w:div w:id="1992177411">
                                                      <w:marLeft w:val="0"/>
                                                      <w:marRight w:val="0"/>
                                                      <w:marTop w:val="0"/>
                                                      <w:marBottom w:val="0"/>
                                                      <w:divBdr>
                                                        <w:top w:val="none" w:sz="0" w:space="0" w:color="auto"/>
                                                        <w:left w:val="none" w:sz="0" w:space="0" w:color="auto"/>
                                                        <w:bottom w:val="none" w:sz="0" w:space="0" w:color="auto"/>
                                                        <w:right w:val="none" w:sz="0" w:space="0" w:color="auto"/>
                                                      </w:divBdr>
                                                      <w:divsChild>
                                                        <w:div w:id="1666324918">
                                                          <w:marLeft w:val="0"/>
                                                          <w:marRight w:val="0"/>
                                                          <w:marTop w:val="0"/>
                                                          <w:marBottom w:val="0"/>
                                                          <w:divBdr>
                                                            <w:top w:val="none" w:sz="0" w:space="0" w:color="auto"/>
                                                            <w:left w:val="none" w:sz="0" w:space="0" w:color="auto"/>
                                                            <w:bottom w:val="none" w:sz="0" w:space="0" w:color="auto"/>
                                                            <w:right w:val="none" w:sz="0" w:space="0" w:color="auto"/>
                                                          </w:divBdr>
                                                          <w:divsChild>
                                                            <w:div w:id="995917165">
                                                              <w:marLeft w:val="0"/>
                                                              <w:marRight w:val="0"/>
                                                              <w:marTop w:val="0"/>
                                                              <w:marBottom w:val="0"/>
                                                              <w:divBdr>
                                                                <w:top w:val="none" w:sz="0" w:space="0" w:color="auto"/>
                                                                <w:left w:val="none" w:sz="0" w:space="0" w:color="auto"/>
                                                                <w:bottom w:val="none" w:sz="0" w:space="0" w:color="auto"/>
                                                                <w:right w:val="none" w:sz="0" w:space="0" w:color="auto"/>
                                                              </w:divBdr>
                                                              <w:divsChild>
                                                                <w:div w:id="1425758192">
                                                                  <w:marLeft w:val="0"/>
                                                                  <w:marRight w:val="0"/>
                                                                  <w:marTop w:val="0"/>
                                                                  <w:marBottom w:val="0"/>
                                                                  <w:divBdr>
                                                                    <w:top w:val="none" w:sz="0" w:space="0" w:color="auto"/>
                                                                    <w:left w:val="none" w:sz="0" w:space="0" w:color="auto"/>
                                                                    <w:bottom w:val="none" w:sz="0" w:space="0" w:color="auto"/>
                                                                    <w:right w:val="none" w:sz="0" w:space="0" w:color="auto"/>
                                                                  </w:divBdr>
                                                                  <w:divsChild>
                                                                    <w:div w:id="1455171856">
                                                                      <w:marLeft w:val="0"/>
                                                                      <w:marRight w:val="0"/>
                                                                      <w:marTop w:val="0"/>
                                                                      <w:marBottom w:val="0"/>
                                                                      <w:divBdr>
                                                                        <w:top w:val="none" w:sz="0" w:space="0" w:color="auto"/>
                                                                        <w:left w:val="none" w:sz="0" w:space="0" w:color="auto"/>
                                                                        <w:bottom w:val="none" w:sz="0" w:space="0" w:color="auto"/>
                                                                        <w:right w:val="none" w:sz="0" w:space="0" w:color="auto"/>
                                                                      </w:divBdr>
                                                                      <w:divsChild>
                                                                        <w:div w:id="1648241079">
                                                                          <w:marLeft w:val="0"/>
                                                                          <w:marRight w:val="0"/>
                                                                          <w:marTop w:val="0"/>
                                                                          <w:marBottom w:val="0"/>
                                                                          <w:divBdr>
                                                                            <w:top w:val="none" w:sz="0" w:space="0" w:color="auto"/>
                                                                            <w:left w:val="none" w:sz="0" w:space="0" w:color="auto"/>
                                                                            <w:bottom w:val="none" w:sz="0" w:space="0" w:color="auto"/>
                                                                            <w:right w:val="none" w:sz="0" w:space="0" w:color="auto"/>
                                                                          </w:divBdr>
                                                                          <w:divsChild>
                                                                            <w:div w:id="1518079760">
                                                                              <w:marLeft w:val="0"/>
                                                                              <w:marRight w:val="0"/>
                                                                              <w:marTop w:val="0"/>
                                                                              <w:marBottom w:val="0"/>
                                                                              <w:divBdr>
                                                                                <w:top w:val="none" w:sz="0" w:space="0" w:color="auto"/>
                                                                                <w:left w:val="none" w:sz="0" w:space="0" w:color="auto"/>
                                                                                <w:bottom w:val="none" w:sz="0" w:space="0" w:color="auto"/>
                                                                                <w:right w:val="none" w:sz="0" w:space="0" w:color="auto"/>
                                                                              </w:divBdr>
                                                                              <w:divsChild>
                                                                                <w:div w:id="367528696">
                                                                                  <w:marLeft w:val="0"/>
                                                                                  <w:marRight w:val="0"/>
                                                                                  <w:marTop w:val="0"/>
                                                                                  <w:marBottom w:val="0"/>
                                                                                  <w:divBdr>
                                                                                    <w:top w:val="none" w:sz="0" w:space="0" w:color="auto"/>
                                                                                    <w:left w:val="none" w:sz="0" w:space="0" w:color="auto"/>
                                                                                    <w:bottom w:val="none" w:sz="0" w:space="0" w:color="auto"/>
                                                                                    <w:right w:val="none" w:sz="0" w:space="0" w:color="auto"/>
                                                                                  </w:divBdr>
                                                                                  <w:divsChild>
                                                                                    <w:div w:id="1803040782">
                                                                                      <w:marLeft w:val="0"/>
                                                                                      <w:marRight w:val="0"/>
                                                                                      <w:marTop w:val="0"/>
                                                                                      <w:marBottom w:val="0"/>
                                                                                      <w:divBdr>
                                                                                        <w:top w:val="none" w:sz="0" w:space="0" w:color="auto"/>
                                                                                        <w:left w:val="none" w:sz="0" w:space="0" w:color="auto"/>
                                                                                        <w:bottom w:val="none" w:sz="0" w:space="0" w:color="auto"/>
                                                                                        <w:right w:val="none" w:sz="0" w:space="0" w:color="auto"/>
                                                                                      </w:divBdr>
                                                                                      <w:divsChild>
                                                                                        <w:div w:id="1094742013">
                                                                                          <w:marLeft w:val="0"/>
                                                                                          <w:marRight w:val="0"/>
                                                                                          <w:marTop w:val="0"/>
                                                                                          <w:marBottom w:val="0"/>
                                                                                          <w:divBdr>
                                                                                            <w:top w:val="none" w:sz="0" w:space="0" w:color="auto"/>
                                                                                            <w:left w:val="none" w:sz="0" w:space="0" w:color="auto"/>
                                                                                            <w:bottom w:val="none" w:sz="0" w:space="0" w:color="auto"/>
                                                                                            <w:right w:val="none" w:sz="0" w:space="0" w:color="auto"/>
                                                                                          </w:divBdr>
                                                                                          <w:divsChild>
                                                                                            <w:div w:id="1967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510122">
                                          <w:marLeft w:val="0"/>
                                          <w:marRight w:val="0"/>
                                          <w:marTop w:val="0"/>
                                          <w:marBottom w:val="0"/>
                                          <w:divBdr>
                                            <w:top w:val="none" w:sz="0" w:space="0" w:color="auto"/>
                                            <w:left w:val="none" w:sz="0" w:space="0" w:color="auto"/>
                                            <w:bottom w:val="none" w:sz="0" w:space="0" w:color="auto"/>
                                            <w:right w:val="none" w:sz="0" w:space="0" w:color="auto"/>
                                          </w:divBdr>
                                          <w:divsChild>
                                            <w:div w:id="61417563">
                                              <w:marLeft w:val="0"/>
                                              <w:marRight w:val="0"/>
                                              <w:marTop w:val="0"/>
                                              <w:marBottom w:val="0"/>
                                              <w:divBdr>
                                                <w:top w:val="none" w:sz="0" w:space="0" w:color="auto"/>
                                                <w:left w:val="none" w:sz="0" w:space="0" w:color="auto"/>
                                                <w:bottom w:val="none" w:sz="0" w:space="0" w:color="auto"/>
                                                <w:right w:val="none" w:sz="0" w:space="0" w:color="auto"/>
                                              </w:divBdr>
                                              <w:divsChild>
                                                <w:div w:id="1543126774">
                                                  <w:marLeft w:val="0"/>
                                                  <w:marRight w:val="0"/>
                                                  <w:marTop w:val="0"/>
                                                  <w:marBottom w:val="0"/>
                                                  <w:divBdr>
                                                    <w:top w:val="none" w:sz="0" w:space="0" w:color="auto"/>
                                                    <w:left w:val="none" w:sz="0" w:space="0" w:color="auto"/>
                                                    <w:bottom w:val="none" w:sz="0" w:space="0" w:color="auto"/>
                                                    <w:right w:val="none" w:sz="0" w:space="0" w:color="auto"/>
                                                  </w:divBdr>
                                                  <w:divsChild>
                                                    <w:div w:id="465048606">
                                                      <w:marLeft w:val="0"/>
                                                      <w:marRight w:val="0"/>
                                                      <w:marTop w:val="0"/>
                                                      <w:marBottom w:val="0"/>
                                                      <w:divBdr>
                                                        <w:top w:val="none" w:sz="0" w:space="0" w:color="auto"/>
                                                        <w:left w:val="none" w:sz="0" w:space="0" w:color="auto"/>
                                                        <w:bottom w:val="none" w:sz="0" w:space="0" w:color="auto"/>
                                                        <w:right w:val="none" w:sz="0" w:space="0" w:color="auto"/>
                                                      </w:divBdr>
                                                      <w:divsChild>
                                                        <w:div w:id="1916351038">
                                                          <w:marLeft w:val="0"/>
                                                          <w:marRight w:val="0"/>
                                                          <w:marTop w:val="0"/>
                                                          <w:marBottom w:val="0"/>
                                                          <w:divBdr>
                                                            <w:top w:val="none" w:sz="0" w:space="0" w:color="auto"/>
                                                            <w:left w:val="none" w:sz="0" w:space="0" w:color="auto"/>
                                                            <w:bottom w:val="none" w:sz="0" w:space="0" w:color="auto"/>
                                                            <w:right w:val="none" w:sz="0" w:space="0" w:color="auto"/>
                                                          </w:divBdr>
                                                          <w:divsChild>
                                                            <w:div w:id="1835336564">
                                                              <w:marLeft w:val="0"/>
                                                              <w:marRight w:val="0"/>
                                                              <w:marTop w:val="0"/>
                                                              <w:marBottom w:val="0"/>
                                                              <w:divBdr>
                                                                <w:top w:val="none" w:sz="0" w:space="0" w:color="auto"/>
                                                                <w:left w:val="none" w:sz="0" w:space="0" w:color="auto"/>
                                                                <w:bottom w:val="none" w:sz="0" w:space="0" w:color="auto"/>
                                                                <w:right w:val="none" w:sz="0" w:space="0" w:color="auto"/>
                                                              </w:divBdr>
                                                              <w:divsChild>
                                                                <w:div w:id="43220780">
                                                                  <w:marLeft w:val="0"/>
                                                                  <w:marRight w:val="0"/>
                                                                  <w:marTop w:val="0"/>
                                                                  <w:marBottom w:val="0"/>
                                                                  <w:divBdr>
                                                                    <w:top w:val="none" w:sz="0" w:space="0" w:color="auto"/>
                                                                    <w:left w:val="none" w:sz="0" w:space="0" w:color="auto"/>
                                                                    <w:bottom w:val="none" w:sz="0" w:space="0" w:color="auto"/>
                                                                    <w:right w:val="none" w:sz="0" w:space="0" w:color="auto"/>
                                                                  </w:divBdr>
                                                                  <w:divsChild>
                                                                    <w:div w:id="494759453">
                                                                      <w:marLeft w:val="0"/>
                                                                      <w:marRight w:val="0"/>
                                                                      <w:marTop w:val="0"/>
                                                                      <w:marBottom w:val="0"/>
                                                                      <w:divBdr>
                                                                        <w:top w:val="none" w:sz="0" w:space="0" w:color="auto"/>
                                                                        <w:left w:val="none" w:sz="0" w:space="0" w:color="auto"/>
                                                                        <w:bottom w:val="none" w:sz="0" w:space="0" w:color="auto"/>
                                                                        <w:right w:val="none" w:sz="0" w:space="0" w:color="auto"/>
                                                                      </w:divBdr>
                                                                      <w:divsChild>
                                                                        <w:div w:id="1960994177">
                                                                          <w:marLeft w:val="0"/>
                                                                          <w:marRight w:val="0"/>
                                                                          <w:marTop w:val="0"/>
                                                                          <w:marBottom w:val="0"/>
                                                                          <w:divBdr>
                                                                            <w:top w:val="none" w:sz="0" w:space="0" w:color="auto"/>
                                                                            <w:left w:val="none" w:sz="0" w:space="0" w:color="auto"/>
                                                                            <w:bottom w:val="none" w:sz="0" w:space="0" w:color="auto"/>
                                                                            <w:right w:val="none" w:sz="0" w:space="0" w:color="auto"/>
                                                                          </w:divBdr>
                                                                          <w:divsChild>
                                                                            <w:div w:id="902527821">
                                                                              <w:marLeft w:val="0"/>
                                                                              <w:marRight w:val="0"/>
                                                                              <w:marTop w:val="0"/>
                                                                              <w:marBottom w:val="0"/>
                                                                              <w:divBdr>
                                                                                <w:top w:val="none" w:sz="0" w:space="0" w:color="auto"/>
                                                                                <w:left w:val="none" w:sz="0" w:space="0" w:color="auto"/>
                                                                                <w:bottom w:val="none" w:sz="0" w:space="0" w:color="auto"/>
                                                                                <w:right w:val="none" w:sz="0" w:space="0" w:color="auto"/>
                                                                              </w:divBdr>
                                                                              <w:divsChild>
                                                                                <w:div w:id="723330702">
                                                                                  <w:marLeft w:val="0"/>
                                                                                  <w:marRight w:val="0"/>
                                                                                  <w:marTop w:val="0"/>
                                                                                  <w:marBottom w:val="0"/>
                                                                                  <w:divBdr>
                                                                                    <w:top w:val="none" w:sz="0" w:space="0" w:color="auto"/>
                                                                                    <w:left w:val="none" w:sz="0" w:space="0" w:color="auto"/>
                                                                                    <w:bottom w:val="none" w:sz="0" w:space="0" w:color="auto"/>
                                                                                    <w:right w:val="none" w:sz="0" w:space="0" w:color="auto"/>
                                                                                  </w:divBdr>
                                                                                  <w:divsChild>
                                                                                    <w:div w:id="915674051">
                                                                                      <w:marLeft w:val="0"/>
                                                                                      <w:marRight w:val="0"/>
                                                                                      <w:marTop w:val="0"/>
                                                                                      <w:marBottom w:val="0"/>
                                                                                      <w:divBdr>
                                                                                        <w:top w:val="none" w:sz="0" w:space="0" w:color="auto"/>
                                                                                        <w:left w:val="none" w:sz="0" w:space="0" w:color="auto"/>
                                                                                        <w:bottom w:val="none" w:sz="0" w:space="0" w:color="auto"/>
                                                                                        <w:right w:val="none" w:sz="0" w:space="0" w:color="auto"/>
                                                                                      </w:divBdr>
                                                                                      <w:divsChild>
                                                                                        <w:div w:id="1641377037">
                                                                                          <w:marLeft w:val="0"/>
                                                                                          <w:marRight w:val="0"/>
                                                                                          <w:marTop w:val="0"/>
                                                                                          <w:marBottom w:val="0"/>
                                                                                          <w:divBdr>
                                                                                            <w:top w:val="none" w:sz="0" w:space="0" w:color="auto"/>
                                                                                            <w:left w:val="none" w:sz="0" w:space="0" w:color="auto"/>
                                                                                            <w:bottom w:val="none" w:sz="0" w:space="0" w:color="auto"/>
                                                                                            <w:right w:val="none" w:sz="0" w:space="0" w:color="auto"/>
                                                                                          </w:divBdr>
                                                                                          <w:divsChild>
                                                                                            <w:div w:id="171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582711">
                                          <w:marLeft w:val="0"/>
                                          <w:marRight w:val="0"/>
                                          <w:marTop w:val="0"/>
                                          <w:marBottom w:val="0"/>
                                          <w:divBdr>
                                            <w:top w:val="none" w:sz="0" w:space="0" w:color="auto"/>
                                            <w:left w:val="none" w:sz="0" w:space="0" w:color="auto"/>
                                            <w:bottom w:val="none" w:sz="0" w:space="0" w:color="auto"/>
                                            <w:right w:val="none" w:sz="0" w:space="0" w:color="auto"/>
                                          </w:divBdr>
                                          <w:divsChild>
                                            <w:div w:id="2041053898">
                                              <w:marLeft w:val="0"/>
                                              <w:marRight w:val="0"/>
                                              <w:marTop w:val="0"/>
                                              <w:marBottom w:val="0"/>
                                              <w:divBdr>
                                                <w:top w:val="none" w:sz="0" w:space="0" w:color="auto"/>
                                                <w:left w:val="none" w:sz="0" w:space="0" w:color="auto"/>
                                                <w:bottom w:val="none" w:sz="0" w:space="0" w:color="auto"/>
                                                <w:right w:val="none" w:sz="0" w:space="0" w:color="auto"/>
                                              </w:divBdr>
                                              <w:divsChild>
                                                <w:div w:id="2020081830">
                                                  <w:marLeft w:val="0"/>
                                                  <w:marRight w:val="0"/>
                                                  <w:marTop w:val="0"/>
                                                  <w:marBottom w:val="0"/>
                                                  <w:divBdr>
                                                    <w:top w:val="none" w:sz="0" w:space="0" w:color="auto"/>
                                                    <w:left w:val="none" w:sz="0" w:space="0" w:color="auto"/>
                                                    <w:bottom w:val="none" w:sz="0" w:space="0" w:color="auto"/>
                                                    <w:right w:val="none" w:sz="0" w:space="0" w:color="auto"/>
                                                  </w:divBdr>
                                                  <w:divsChild>
                                                    <w:div w:id="1810708263">
                                                      <w:marLeft w:val="0"/>
                                                      <w:marRight w:val="0"/>
                                                      <w:marTop w:val="0"/>
                                                      <w:marBottom w:val="0"/>
                                                      <w:divBdr>
                                                        <w:top w:val="none" w:sz="0" w:space="0" w:color="auto"/>
                                                        <w:left w:val="none" w:sz="0" w:space="0" w:color="auto"/>
                                                        <w:bottom w:val="none" w:sz="0" w:space="0" w:color="auto"/>
                                                        <w:right w:val="none" w:sz="0" w:space="0" w:color="auto"/>
                                                      </w:divBdr>
                                                      <w:divsChild>
                                                        <w:div w:id="1647935450">
                                                          <w:marLeft w:val="0"/>
                                                          <w:marRight w:val="0"/>
                                                          <w:marTop w:val="0"/>
                                                          <w:marBottom w:val="0"/>
                                                          <w:divBdr>
                                                            <w:top w:val="none" w:sz="0" w:space="0" w:color="auto"/>
                                                            <w:left w:val="none" w:sz="0" w:space="0" w:color="auto"/>
                                                            <w:bottom w:val="none" w:sz="0" w:space="0" w:color="auto"/>
                                                            <w:right w:val="none" w:sz="0" w:space="0" w:color="auto"/>
                                                          </w:divBdr>
                                                          <w:divsChild>
                                                            <w:div w:id="2130467435">
                                                              <w:marLeft w:val="0"/>
                                                              <w:marRight w:val="0"/>
                                                              <w:marTop w:val="0"/>
                                                              <w:marBottom w:val="0"/>
                                                              <w:divBdr>
                                                                <w:top w:val="none" w:sz="0" w:space="0" w:color="auto"/>
                                                                <w:left w:val="none" w:sz="0" w:space="0" w:color="auto"/>
                                                                <w:bottom w:val="none" w:sz="0" w:space="0" w:color="auto"/>
                                                                <w:right w:val="none" w:sz="0" w:space="0" w:color="auto"/>
                                                              </w:divBdr>
                                                              <w:divsChild>
                                                                <w:div w:id="1237012105">
                                                                  <w:marLeft w:val="0"/>
                                                                  <w:marRight w:val="0"/>
                                                                  <w:marTop w:val="0"/>
                                                                  <w:marBottom w:val="0"/>
                                                                  <w:divBdr>
                                                                    <w:top w:val="none" w:sz="0" w:space="0" w:color="auto"/>
                                                                    <w:left w:val="none" w:sz="0" w:space="0" w:color="auto"/>
                                                                    <w:bottom w:val="none" w:sz="0" w:space="0" w:color="auto"/>
                                                                    <w:right w:val="none" w:sz="0" w:space="0" w:color="auto"/>
                                                                  </w:divBdr>
                                                                  <w:divsChild>
                                                                    <w:div w:id="1161431609">
                                                                      <w:marLeft w:val="0"/>
                                                                      <w:marRight w:val="0"/>
                                                                      <w:marTop w:val="0"/>
                                                                      <w:marBottom w:val="0"/>
                                                                      <w:divBdr>
                                                                        <w:top w:val="none" w:sz="0" w:space="0" w:color="auto"/>
                                                                        <w:left w:val="none" w:sz="0" w:space="0" w:color="auto"/>
                                                                        <w:bottom w:val="none" w:sz="0" w:space="0" w:color="auto"/>
                                                                        <w:right w:val="none" w:sz="0" w:space="0" w:color="auto"/>
                                                                      </w:divBdr>
                                                                      <w:divsChild>
                                                                        <w:div w:id="1319266293">
                                                                          <w:marLeft w:val="0"/>
                                                                          <w:marRight w:val="0"/>
                                                                          <w:marTop w:val="0"/>
                                                                          <w:marBottom w:val="0"/>
                                                                          <w:divBdr>
                                                                            <w:top w:val="none" w:sz="0" w:space="0" w:color="auto"/>
                                                                            <w:left w:val="none" w:sz="0" w:space="0" w:color="auto"/>
                                                                            <w:bottom w:val="none" w:sz="0" w:space="0" w:color="auto"/>
                                                                            <w:right w:val="none" w:sz="0" w:space="0" w:color="auto"/>
                                                                          </w:divBdr>
                                                                          <w:divsChild>
                                                                            <w:div w:id="1778989145">
                                                                              <w:marLeft w:val="0"/>
                                                                              <w:marRight w:val="0"/>
                                                                              <w:marTop w:val="0"/>
                                                                              <w:marBottom w:val="0"/>
                                                                              <w:divBdr>
                                                                                <w:top w:val="none" w:sz="0" w:space="0" w:color="auto"/>
                                                                                <w:left w:val="none" w:sz="0" w:space="0" w:color="auto"/>
                                                                                <w:bottom w:val="none" w:sz="0" w:space="0" w:color="auto"/>
                                                                                <w:right w:val="none" w:sz="0" w:space="0" w:color="auto"/>
                                                                              </w:divBdr>
                                                                              <w:divsChild>
                                                                                <w:div w:id="1698316412">
                                                                                  <w:marLeft w:val="0"/>
                                                                                  <w:marRight w:val="0"/>
                                                                                  <w:marTop w:val="0"/>
                                                                                  <w:marBottom w:val="0"/>
                                                                                  <w:divBdr>
                                                                                    <w:top w:val="none" w:sz="0" w:space="0" w:color="auto"/>
                                                                                    <w:left w:val="none" w:sz="0" w:space="0" w:color="auto"/>
                                                                                    <w:bottom w:val="none" w:sz="0" w:space="0" w:color="auto"/>
                                                                                    <w:right w:val="none" w:sz="0" w:space="0" w:color="auto"/>
                                                                                  </w:divBdr>
                                                                                  <w:divsChild>
                                                                                    <w:div w:id="234169095">
                                                                                      <w:marLeft w:val="0"/>
                                                                                      <w:marRight w:val="0"/>
                                                                                      <w:marTop w:val="0"/>
                                                                                      <w:marBottom w:val="0"/>
                                                                                      <w:divBdr>
                                                                                        <w:top w:val="none" w:sz="0" w:space="0" w:color="auto"/>
                                                                                        <w:left w:val="none" w:sz="0" w:space="0" w:color="auto"/>
                                                                                        <w:bottom w:val="none" w:sz="0" w:space="0" w:color="auto"/>
                                                                                        <w:right w:val="none" w:sz="0" w:space="0" w:color="auto"/>
                                                                                      </w:divBdr>
                                                                                      <w:divsChild>
                                                                                        <w:div w:id="1209537367">
                                                                                          <w:marLeft w:val="0"/>
                                                                                          <w:marRight w:val="0"/>
                                                                                          <w:marTop w:val="0"/>
                                                                                          <w:marBottom w:val="0"/>
                                                                                          <w:divBdr>
                                                                                            <w:top w:val="none" w:sz="0" w:space="0" w:color="auto"/>
                                                                                            <w:left w:val="none" w:sz="0" w:space="0" w:color="auto"/>
                                                                                            <w:bottom w:val="none" w:sz="0" w:space="0" w:color="auto"/>
                                                                                            <w:right w:val="none" w:sz="0" w:space="0" w:color="auto"/>
                                                                                          </w:divBdr>
                                                                                          <w:divsChild>
                                                                                            <w:div w:id="2017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10144">
                                          <w:marLeft w:val="0"/>
                                          <w:marRight w:val="0"/>
                                          <w:marTop w:val="0"/>
                                          <w:marBottom w:val="0"/>
                                          <w:divBdr>
                                            <w:top w:val="none" w:sz="0" w:space="0" w:color="auto"/>
                                            <w:left w:val="none" w:sz="0" w:space="0" w:color="auto"/>
                                            <w:bottom w:val="none" w:sz="0" w:space="0" w:color="auto"/>
                                            <w:right w:val="none" w:sz="0" w:space="0" w:color="auto"/>
                                          </w:divBdr>
                                          <w:divsChild>
                                            <w:div w:id="1752847838">
                                              <w:marLeft w:val="0"/>
                                              <w:marRight w:val="0"/>
                                              <w:marTop w:val="0"/>
                                              <w:marBottom w:val="0"/>
                                              <w:divBdr>
                                                <w:top w:val="none" w:sz="0" w:space="0" w:color="auto"/>
                                                <w:left w:val="none" w:sz="0" w:space="0" w:color="auto"/>
                                                <w:bottom w:val="none" w:sz="0" w:space="0" w:color="auto"/>
                                                <w:right w:val="none" w:sz="0" w:space="0" w:color="auto"/>
                                              </w:divBdr>
                                              <w:divsChild>
                                                <w:div w:id="1787239302">
                                                  <w:marLeft w:val="0"/>
                                                  <w:marRight w:val="0"/>
                                                  <w:marTop w:val="0"/>
                                                  <w:marBottom w:val="0"/>
                                                  <w:divBdr>
                                                    <w:top w:val="none" w:sz="0" w:space="0" w:color="auto"/>
                                                    <w:left w:val="none" w:sz="0" w:space="0" w:color="auto"/>
                                                    <w:bottom w:val="none" w:sz="0" w:space="0" w:color="auto"/>
                                                    <w:right w:val="none" w:sz="0" w:space="0" w:color="auto"/>
                                                  </w:divBdr>
                                                  <w:divsChild>
                                                    <w:div w:id="1915891251">
                                                      <w:marLeft w:val="0"/>
                                                      <w:marRight w:val="0"/>
                                                      <w:marTop w:val="0"/>
                                                      <w:marBottom w:val="0"/>
                                                      <w:divBdr>
                                                        <w:top w:val="none" w:sz="0" w:space="0" w:color="auto"/>
                                                        <w:left w:val="none" w:sz="0" w:space="0" w:color="auto"/>
                                                        <w:bottom w:val="none" w:sz="0" w:space="0" w:color="auto"/>
                                                        <w:right w:val="none" w:sz="0" w:space="0" w:color="auto"/>
                                                      </w:divBdr>
                                                      <w:divsChild>
                                                        <w:div w:id="170947892">
                                                          <w:marLeft w:val="0"/>
                                                          <w:marRight w:val="0"/>
                                                          <w:marTop w:val="0"/>
                                                          <w:marBottom w:val="0"/>
                                                          <w:divBdr>
                                                            <w:top w:val="none" w:sz="0" w:space="0" w:color="auto"/>
                                                            <w:left w:val="none" w:sz="0" w:space="0" w:color="auto"/>
                                                            <w:bottom w:val="none" w:sz="0" w:space="0" w:color="auto"/>
                                                            <w:right w:val="none" w:sz="0" w:space="0" w:color="auto"/>
                                                          </w:divBdr>
                                                          <w:divsChild>
                                                            <w:div w:id="135144794">
                                                              <w:marLeft w:val="0"/>
                                                              <w:marRight w:val="0"/>
                                                              <w:marTop w:val="0"/>
                                                              <w:marBottom w:val="0"/>
                                                              <w:divBdr>
                                                                <w:top w:val="none" w:sz="0" w:space="0" w:color="auto"/>
                                                                <w:left w:val="none" w:sz="0" w:space="0" w:color="auto"/>
                                                                <w:bottom w:val="none" w:sz="0" w:space="0" w:color="auto"/>
                                                                <w:right w:val="none" w:sz="0" w:space="0" w:color="auto"/>
                                                              </w:divBdr>
                                                              <w:divsChild>
                                                                <w:div w:id="1780445379">
                                                                  <w:marLeft w:val="0"/>
                                                                  <w:marRight w:val="0"/>
                                                                  <w:marTop w:val="0"/>
                                                                  <w:marBottom w:val="0"/>
                                                                  <w:divBdr>
                                                                    <w:top w:val="none" w:sz="0" w:space="0" w:color="auto"/>
                                                                    <w:left w:val="none" w:sz="0" w:space="0" w:color="auto"/>
                                                                    <w:bottom w:val="none" w:sz="0" w:space="0" w:color="auto"/>
                                                                    <w:right w:val="none" w:sz="0" w:space="0" w:color="auto"/>
                                                                  </w:divBdr>
                                                                  <w:divsChild>
                                                                    <w:div w:id="584916987">
                                                                      <w:marLeft w:val="0"/>
                                                                      <w:marRight w:val="0"/>
                                                                      <w:marTop w:val="0"/>
                                                                      <w:marBottom w:val="0"/>
                                                                      <w:divBdr>
                                                                        <w:top w:val="none" w:sz="0" w:space="0" w:color="auto"/>
                                                                        <w:left w:val="none" w:sz="0" w:space="0" w:color="auto"/>
                                                                        <w:bottom w:val="none" w:sz="0" w:space="0" w:color="auto"/>
                                                                        <w:right w:val="none" w:sz="0" w:space="0" w:color="auto"/>
                                                                      </w:divBdr>
                                                                      <w:divsChild>
                                                                        <w:div w:id="1481262676">
                                                                          <w:marLeft w:val="0"/>
                                                                          <w:marRight w:val="0"/>
                                                                          <w:marTop w:val="0"/>
                                                                          <w:marBottom w:val="0"/>
                                                                          <w:divBdr>
                                                                            <w:top w:val="none" w:sz="0" w:space="0" w:color="auto"/>
                                                                            <w:left w:val="none" w:sz="0" w:space="0" w:color="auto"/>
                                                                            <w:bottom w:val="none" w:sz="0" w:space="0" w:color="auto"/>
                                                                            <w:right w:val="none" w:sz="0" w:space="0" w:color="auto"/>
                                                                          </w:divBdr>
                                                                          <w:divsChild>
                                                                            <w:div w:id="890381961">
                                                                              <w:marLeft w:val="0"/>
                                                                              <w:marRight w:val="0"/>
                                                                              <w:marTop w:val="0"/>
                                                                              <w:marBottom w:val="0"/>
                                                                              <w:divBdr>
                                                                                <w:top w:val="none" w:sz="0" w:space="0" w:color="auto"/>
                                                                                <w:left w:val="none" w:sz="0" w:space="0" w:color="auto"/>
                                                                                <w:bottom w:val="none" w:sz="0" w:space="0" w:color="auto"/>
                                                                                <w:right w:val="none" w:sz="0" w:space="0" w:color="auto"/>
                                                                              </w:divBdr>
                                                                              <w:divsChild>
                                                                                <w:div w:id="350497299">
                                                                                  <w:marLeft w:val="0"/>
                                                                                  <w:marRight w:val="0"/>
                                                                                  <w:marTop w:val="0"/>
                                                                                  <w:marBottom w:val="0"/>
                                                                                  <w:divBdr>
                                                                                    <w:top w:val="none" w:sz="0" w:space="0" w:color="auto"/>
                                                                                    <w:left w:val="none" w:sz="0" w:space="0" w:color="auto"/>
                                                                                    <w:bottom w:val="none" w:sz="0" w:space="0" w:color="auto"/>
                                                                                    <w:right w:val="none" w:sz="0" w:space="0" w:color="auto"/>
                                                                                  </w:divBdr>
                                                                                  <w:divsChild>
                                                                                    <w:div w:id="1043217463">
                                                                                      <w:marLeft w:val="0"/>
                                                                                      <w:marRight w:val="0"/>
                                                                                      <w:marTop w:val="0"/>
                                                                                      <w:marBottom w:val="0"/>
                                                                                      <w:divBdr>
                                                                                        <w:top w:val="none" w:sz="0" w:space="0" w:color="auto"/>
                                                                                        <w:left w:val="none" w:sz="0" w:space="0" w:color="auto"/>
                                                                                        <w:bottom w:val="none" w:sz="0" w:space="0" w:color="auto"/>
                                                                                        <w:right w:val="none" w:sz="0" w:space="0" w:color="auto"/>
                                                                                      </w:divBdr>
                                                                                      <w:divsChild>
                                                                                        <w:div w:id="1319309298">
                                                                                          <w:marLeft w:val="0"/>
                                                                                          <w:marRight w:val="0"/>
                                                                                          <w:marTop w:val="0"/>
                                                                                          <w:marBottom w:val="0"/>
                                                                                          <w:divBdr>
                                                                                            <w:top w:val="none" w:sz="0" w:space="0" w:color="auto"/>
                                                                                            <w:left w:val="none" w:sz="0" w:space="0" w:color="auto"/>
                                                                                            <w:bottom w:val="none" w:sz="0" w:space="0" w:color="auto"/>
                                                                                            <w:right w:val="none" w:sz="0" w:space="0" w:color="auto"/>
                                                                                          </w:divBdr>
                                                                                          <w:divsChild>
                                                                                            <w:div w:id="3997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09305">
                                          <w:marLeft w:val="0"/>
                                          <w:marRight w:val="0"/>
                                          <w:marTop w:val="0"/>
                                          <w:marBottom w:val="0"/>
                                          <w:divBdr>
                                            <w:top w:val="none" w:sz="0" w:space="0" w:color="auto"/>
                                            <w:left w:val="none" w:sz="0" w:space="0" w:color="auto"/>
                                            <w:bottom w:val="none" w:sz="0" w:space="0" w:color="auto"/>
                                            <w:right w:val="none" w:sz="0" w:space="0" w:color="auto"/>
                                          </w:divBdr>
                                          <w:divsChild>
                                            <w:div w:id="1149833203">
                                              <w:marLeft w:val="0"/>
                                              <w:marRight w:val="0"/>
                                              <w:marTop w:val="0"/>
                                              <w:marBottom w:val="0"/>
                                              <w:divBdr>
                                                <w:top w:val="none" w:sz="0" w:space="0" w:color="auto"/>
                                                <w:left w:val="none" w:sz="0" w:space="0" w:color="auto"/>
                                                <w:bottom w:val="none" w:sz="0" w:space="0" w:color="auto"/>
                                                <w:right w:val="none" w:sz="0" w:space="0" w:color="auto"/>
                                              </w:divBdr>
                                              <w:divsChild>
                                                <w:div w:id="1326974368">
                                                  <w:marLeft w:val="0"/>
                                                  <w:marRight w:val="0"/>
                                                  <w:marTop w:val="0"/>
                                                  <w:marBottom w:val="0"/>
                                                  <w:divBdr>
                                                    <w:top w:val="none" w:sz="0" w:space="0" w:color="auto"/>
                                                    <w:left w:val="none" w:sz="0" w:space="0" w:color="auto"/>
                                                    <w:bottom w:val="none" w:sz="0" w:space="0" w:color="auto"/>
                                                    <w:right w:val="none" w:sz="0" w:space="0" w:color="auto"/>
                                                  </w:divBdr>
                                                  <w:divsChild>
                                                    <w:div w:id="259148450">
                                                      <w:marLeft w:val="0"/>
                                                      <w:marRight w:val="0"/>
                                                      <w:marTop w:val="0"/>
                                                      <w:marBottom w:val="0"/>
                                                      <w:divBdr>
                                                        <w:top w:val="none" w:sz="0" w:space="0" w:color="auto"/>
                                                        <w:left w:val="none" w:sz="0" w:space="0" w:color="auto"/>
                                                        <w:bottom w:val="none" w:sz="0" w:space="0" w:color="auto"/>
                                                        <w:right w:val="none" w:sz="0" w:space="0" w:color="auto"/>
                                                      </w:divBdr>
                                                      <w:divsChild>
                                                        <w:div w:id="1555894270">
                                                          <w:marLeft w:val="0"/>
                                                          <w:marRight w:val="0"/>
                                                          <w:marTop w:val="0"/>
                                                          <w:marBottom w:val="0"/>
                                                          <w:divBdr>
                                                            <w:top w:val="none" w:sz="0" w:space="0" w:color="auto"/>
                                                            <w:left w:val="none" w:sz="0" w:space="0" w:color="auto"/>
                                                            <w:bottom w:val="none" w:sz="0" w:space="0" w:color="auto"/>
                                                            <w:right w:val="none" w:sz="0" w:space="0" w:color="auto"/>
                                                          </w:divBdr>
                                                          <w:divsChild>
                                                            <w:div w:id="1943798066">
                                                              <w:marLeft w:val="0"/>
                                                              <w:marRight w:val="0"/>
                                                              <w:marTop w:val="0"/>
                                                              <w:marBottom w:val="0"/>
                                                              <w:divBdr>
                                                                <w:top w:val="none" w:sz="0" w:space="0" w:color="auto"/>
                                                                <w:left w:val="none" w:sz="0" w:space="0" w:color="auto"/>
                                                                <w:bottom w:val="none" w:sz="0" w:space="0" w:color="auto"/>
                                                                <w:right w:val="none" w:sz="0" w:space="0" w:color="auto"/>
                                                              </w:divBdr>
                                                              <w:divsChild>
                                                                <w:div w:id="1778406903">
                                                                  <w:marLeft w:val="0"/>
                                                                  <w:marRight w:val="0"/>
                                                                  <w:marTop w:val="0"/>
                                                                  <w:marBottom w:val="0"/>
                                                                  <w:divBdr>
                                                                    <w:top w:val="none" w:sz="0" w:space="0" w:color="auto"/>
                                                                    <w:left w:val="none" w:sz="0" w:space="0" w:color="auto"/>
                                                                    <w:bottom w:val="none" w:sz="0" w:space="0" w:color="auto"/>
                                                                    <w:right w:val="none" w:sz="0" w:space="0" w:color="auto"/>
                                                                  </w:divBdr>
                                                                  <w:divsChild>
                                                                    <w:div w:id="1845121106">
                                                                      <w:marLeft w:val="0"/>
                                                                      <w:marRight w:val="0"/>
                                                                      <w:marTop w:val="0"/>
                                                                      <w:marBottom w:val="0"/>
                                                                      <w:divBdr>
                                                                        <w:top w:val="none" w:sz="0" w:space="0" w:color="auto"/>
                                                                        <w:left w:val="none" w:sz="0" w:space="0" w:color="auto"/>
                                                                        <w:bottom w:val="none" w:sz="0" w:space="0" w:color="auto"/>
                                                                        <w:right w:val="none" w:sz="0" w:space="0" w:color="auto"/>
                                                                      </w:divBdr>
                                                                      <w:divsChild>
                                                                        <w:div w:id="726992512">
                                                                          <w:marLeft w:val="0"/>
                                                                          <w:marRight w:val="0"/>
                                                                          <w:marTop w:val="0"/>
                                                                          <w:marBottom w:val="0"/>
                                                                          <w:divBdr>
                                                                            <w:top w:val="none" w:sz="0" w:space="0" w:color="auto"/>
                                                                            <w:left w:val="none" w:sz="0" w:space="0" w:color="auto"/>
                                                                            <w:bottom w:val="none" w:sz="0" w:space="0" w:color="auto"/>
                                                                            <w:right w:val="none" w:sz="0" w:space="0" w:color="auto"/>
                                                                          </w:divBdr>
                                                                          <w:divsChild>
                                                                            <w:div w:id="606422862">
                                                                              <w:marLeft w:val="0"/>
                                                                              <w:marRight w:val="0"/>
                                                                              <w:marTop w:val="0"/>
                                                                              <w:marBottom w:val="0"/>
                                                                              <w:divBdr>
                                                                                <w:top w:val="none" w:sz="0" w:space="0" w:color="auto"/>
                                                                                <w:left w:val="none" w:sz="0" w:space="0" w:color="auto"/>
                                                                                <w:bottom w:val="none" w:sz="0" w:space="0" w:color="auto"/>
                                                                                <w:right w:val="none" w:sz="0" w:space="0" w:color="auto"/>
                                                                              </w:divBdr>
                                                                              <w:divsChild>
                                                                                <w:div w:id="1952084634">
                                                                                  <w:marLeft w:val="0"/>
                                                                                  <w:marRight w:val="0"/>
                                                                                  <w:marTop w:val="0"/>
                                                                                  <w:marBottom w:val="0"/>
                                                                                  <w:divBdr>
                                                                                    <w:top w:val="none" w:sz="0" w:space="0" w:color="auto"/>
                                                                                    <w:left w:val="none" w:sz="0" w:space="0" w:color="auto"/>
                                                                                    <w:bottom w:val="none" w:sz="0" w:space="0" w:color="auto"/>
                                                                                    <w:right w:val="none" w:sz="0" w:space="0" w:color="auto"/>
                                                                                  </w:divBdr>
                                                                                  <w:divsChild>
                                                                                    <w:div w:id="2030834816">
                                                                                      <w:marLeft w:val="0"/>
                                                                                      <w:marRight w:val="0"/>
                                                                                      <w:marTop w:val="0"/>
                                                                                      <w:marBottom w:val="0"/>
                                                                                      <w:divBdr>
                                                                                        <w:top w:val="none" w:sz="0" w:space="0" w:color="auto"/>
                                                                                        <w:left w:val="none" w:sz="0" w:space="0" w:color="auto"/>
                                                                                        <w:bottom w:val="none" w:sz="0" w:space="0" w:color="auto"/>
                                                                                        <w:right w:val="none" w:sz="0" w:space="0" w:color="auto"/>
                                                                                      </w:divBdr>
                                                                                      <w:divsChild>
                                                                                        <w:div w:id="1666934461">
                                                                                          <w:marLeft w:val="0"/>
                                                                                          <w:marRight w:val="0"/>
                                                                                          <w:marTop w:val="0"/>
                                                                                          <w:marBottom w:val="0"/>
                                                                                          <w:divBdr>
                                                                                            <w:top w:val="none" w:sz="0" w:space="0" w:color="auto"/>
                                                                                            <w:left w:val="none" w:sz="0" w:space="0" w:color="auto"/>
                                                                                            <w:bottom w:val="none" w:sz="0" w:space="0" w:color="auto"/>
                                                                                            <w:right w:val="none" w:sz="0" w:space="0" w:color="auto"/>
                                                                                          </w:divBdr>
                                                                                          <w:divsChild>
                                                                                            <w:div w:id="9910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173420">
                                          <w:marLeft w:val="0"/>
                                          <w:marRight w:val="0"/>
                                          <w:marTop w:val="0"/>
                                          <w:marBottom w:val="0"/>
                                          <w:divBdr>
                                            <w:top w:val="none" w:sz="0" w:space="0" w:color="auto"/>
                                            <w:left w:val="none" w:sz="0" w:space="0" w:color="auto"/>
                                            <w:bottom w:val="none" w:sz="0" w:space="0" w:color="auto"/>
                                            <w:right w:val="none" w:sz="0" w:space="0" w:color="auto"/>
                                          </w:divBdr>
                                          <w:divsChild>
                                            <w:div w:id="243344636">
                                              <w:marLeft w:val="0"/>
                                              <w:marRight w:val="0"/>
                                              <w:marTop w:val="0"/>
                                              <w:marBottom w:val="0"/>
                                              <w:divBdr>
                                                <w:top w:val="none" w:sz="0" w:space="0" w:color="auto"/>
                                                <w:left w:val="none" w:sz="0" w:space="0" w:color="auto"/>
                                                <w:bottom w:val="none" w:sz="0" w:space="0" w:color="auto"/>
                                                <w:right w:val="none" w:sz="0" w:space="0" w:color="auto"/>
                                              </w:divBdr>
                                              <w:divsChild>
                                                <w:div w:id="1559126293">
                                                  <w:marLeft w:val="0"/>
                                                  <w:marRight w:val="0"/>
                                                  <w:marTop w:val="0"/>
                                                  <w:marBottom w:val="0"/>
                                                  <w:divBdr>
                                                    <w:top w:val="none" w:sz="0" w:space="0" w:color="auto"/>
                                                    <w:left w:val="none" w:sz="0" w:space="0" w:color="auto"/>
                                                    <w:bottom w:val="none" w:sz="0" w:space="0" w:color="auto"/>
                                                    <w:right w:val="none" w:sz="0" w:space="0" w:color="auto"/>
                                                  </w:divBdr>
                                                  <w:divsChild>
                                                    <w:div w:id="409741374">
                                                      <w:marLeft w:val="0"/>
                                                      <w:marRight w:val="0"/>
                                                      <w:marTop w:val="0"/>
                                                      <w:marBottom w:val="0"/>
                                                      <w:divBdr>
                                                        <w:top w:val="none" w:sz="0" w:space="0" w:color="auto"/>
                                                        <w:left w:val="none" w:sz="0" w:space="0" w:color="auto"/>
                                                        <w:bottom w:val="none" w:sz="0" w:space="0" w:color="auto"/>
                                                        <w:right w:val="none" w:sz="0" w:space="0" w:color="auto"/>
                                                      </w:divBdr>
                                                      <w:divsChild>
                                                        <w:div w:id="1911883126">
                                                          <w:marLeft w:val="0"/>
                                                          <w:marRight w:val="0"/>
                                                          <w:marTop w:val="0"/>
                                                          <w:marBottom w:val="0"/>
                                                          <w:divBdr>
                                                            <w:top w:val="none" w:sz="0" w:space="0" w:color="auto"/>
                                                            <w:left w:val="none" w:sz="0" w:space="0" w:color="auto"/>
                                                            <w:bottom w:val="none" w:sz="0" w:space="0" w:color="auto"/>
                                                            <w:right w:val="none" w:sz="0" w:space="0" w:color="auto"/>
                                                          </w:divBdr>
                                                          <w:divsChild>
                                                            <w:div w:id="1312753487">
                                                              <w:marLeft w:val="0"/>
                                                              <w:marRight w:val="0"/>
                                                              <w:marTop w:val="0"/>
                                                              <w:marBottom w:val="0"/>
                                                              <w:divBdr>
                                                                <w:top w:val="none" w:sz="0" w:space="0" w:color="auto"/>
                                                                <w:left w:val="none" w:sz="0" w:space="0" w:color="auto"/>
                                                                <w:bottom w:val="none" w:sz="0" w:space="0" w:color="auto"/>
                                                                <w:right w:val="none" w:sz="0" w:space="0" w:color="auto"/>
                                                              </w:divBdr>
                                                              <w:divsChild>
                                                                <w:div w:id="1018971950">
                                                                  <w:marLeft w:val="0"/>
                                                                  <w:marRight w:val="0"/>
                                                                  <w:marTop w:val="0"/>
                                                                  <w:marBottom w:val="0"/>
                                                                  <w:divBdr>
                                                                    <w:top w:val="none" w:sz="0" w:space="0" w:color="auto"/>
                                                                    <w:left w:val="none" w:sz="0" w:space="0" w:color="auto"/>
                                                                    <w:bottom w:val="none" w:sz="0" w:space="0" w:color="auto"/>
                                                                    <w:right w:val="none" w:sz="0" w:space="0" w:color="auto"/>
                                                                  </w:divBdr>
                                                                  <w:divsChild>
                                                                    <w:div w:id="187376791">
                                                                      <w:marLeft w:val="0"/>
                                                                      <w:marRight w:val="0"/>
                                                                      <w:marTop w:val="0"/>
                                                                      <w:marBottom w:val="0"/>
                                                                      <w:divBdr>
                                                                        <w:top w:val="none" w:sz="0" w:space="0" w:color="auto"/>
                                                                        <w:left w:val="none" w:sz="0" w:space="0" w:color="auto"/>
                                                                        <w:bottom w:val="none" w:sz="0" w:space="0" w:color="auto"/>
                                                                        <w:right w:val="none" w:sz="0" w:space="0" w:color="auto"/>
                                                                      </w:divBdr>
                                                                      <w:divsChild>
                                                                        <w:div w:id="1666475549">
                                                                          <w:marLeft w:val="0"/>
                                                                          <w:marRight w:val="0"/>
                                                                          <w:marTop w:val="0"/>
                                                                          <w:marBottom w:val="0"/>
                                                                          <w:divBdr>
                                                                            <w:top w:val="none" w:sz="0" w:space="0" w:color="auto"/>
                                                                            <w:left w:val="none" w:sz="0" w:space="0" w:color="auto"/>
                                                                            <w:bottom w:val="none" w:sz="0" w:space="0" w:color="auto"/>
                                                                            <w:right w:val="none" w:sz="0" w:space="0" w:color="auto"/>
                                                                          </w:divBdr>
                                                                          <w:divsChild>
                                                                            <w:div w:id="1193572713">
                                                                              <w:marLeft w:val="0"/>
                                                                              <w:marRight w:val="0"/>
                                                                              <w:marTop w:val="0"/>
                                                                              <w:marBottom w:val="0"/>
                                                                              <w:divBdr>
                                                                                <w:top w:val="none" w:sz="0" w:space="0" w:color="auto"/>
                                                                                <w:left w:val="none" w:sz="0" w:space="0" w:color="auto"/>
                                                                                <w:bottom w:val="none" w:sz="0" w:space="0" w:color="auto"/>
                                                                                <w:right w:val="none" w:sz="0" w:space="0" w:color="auto"/>
                                                                              </w:divBdr>
                                                                              <w:divsChild>
                                                                                <w:div w:id="1541942871">
                                                                                  <w:marLeft w:val="0"/>
                                                                                  <w:marRight w:val="0"/>
                                                                                  <w:marTop w:val="0"/>
                                                                                  <w:marBottom w:val="0"/>
                                                                                  <w:divBdr>
                                                                                    <w:top w:val="none" w:sz="0" w:space="0" w:color="auto"/>
                                                                                    <w:left w:val="none" w:sz="0" w:space="0" w:color="auto"/>
                                                                                    <w:bottom w:val="none" w:sz="0" w:space="0" w:color="auto"/>
                                                                                    <w:right w:val="none" w:sz="0" w:space="0" w:color="auto"/>
                                                                                  </w:divBdr>
                                                                                  <w:divsChild>
                                                                                    <w:div w:id="1959018886">
                                                                                      <w:marLeft w:val="0"/>
                                                                                      <w:marRight w:val="0"/>
                                                                                      <w:marTop w:val="0"/>
                                                                                      <w:marBottom w:val="0"/>
                                                                                      <w:divBdr>
                                                                                        <w:top w:val="none" w:sz="0" w:space="0" w:color="auto"/>
                                                                                        <w:left w:val="none" w:sz="0" w:space="0" w:color="auto"/>
                                                                                        <w:bottom w:val="none" w:sz="0" w:space="0" w:color="auto"/>
                                                                                        <w:right w:val="none" w:sz="0" w:space="0" w:color="auto"/>
                                                                                      </w:divBdr>
                                                                                      <w:divsChild>
                                                                                        <w:div w:id="1772968095">
                                                                                          <w:marLeft w:val="0"/>
                                                                                          <w:marRight w:val="0"/>
                                                                                          <w:marTop w:val="0"/>
                                                                                          <w:marBottom w:val="0"/>
                                                                                          <w:divBdr>
                                                                                            <w:top w:val="none" w:sz="0" w:space="0" w:color="auto"/>
                                                                                            <w:left w:val="none" w:sz="0" w:space="0" w:color="auto"/>
                                                                                            <w:bottom w:val="none" w:sz="0" w:space="0" w:color="auto"/>
                                                                                            <w:right w:val="none" w:sz="0" w:space="0" w:color="auto"/>
                                                                                          </w:divBdr>
                                                                                          <w:divsChild>
                                                                                            <w:div w:id="13724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438973">
                                          <w:marLeft w:val="0"/>
                                          <w:marRight w:val="0"/>
                                          <w:marTop w:val="0"/>
                                          <w:marBottom w:val="0"/>
                                          <w:divBdr>
                                            <w:top w:val="none" w:sz="0" w:space="0" w:color="auto"/>
                                            <w:left w:val="none" w:sz="0" w:space="0" w:color="auto"/>
                                            <w:bottom w:val="none" w:sz="0" w:space="0" w:color="auto"/>
                                            <w:right w:val="none" w:sz="0" w:space="0" w:color="auto"/>
                                          </w:divBdr>
                                          <w:divsChild>
                                            <w:div w:id="1197156141">
                                              <w:marLeft w:val="0"/>
                                              <w:marRight w:val="0"/>
                                              <w:marTop w:val="0"/>
                                              <w:marBottom w:val="0"/>
                                              <w:divBdr>
                                                <w:top w:val="none" w:sz="0" w:space="0" w:color="auto"/>
                                                <w:left w:val="none" w:sz="0" w:space="0" w:color="auto"/>
                                                <w:bottom w:val="none" w:sz="0" w:space="0" w:color="auto"/>
                                                <w:right w:val="none" w:sz="0" w:space="0" w:color="auto"/>
                                              </w:divBdr>
                                              <w:divsChild>
                                                <w:div w:id="1124420632">
                                                  <w:marLeft w:val="0"/>
                                                  <w:marRight w:val="0"/>
                                                  <w:marTop w:val="0"/>
                                                  <w:marBottom w:val="0"/>
                                                  <w:divBdr>
                                                    <w:top w:val="none" w:sz="0" w:space="0" w:color="auto"/>
                                                    <w:left w:val="none" w:sz="0" w:space="0" w:color="auto"/>
                                                    <w:bottom w:val="none" w:sz="0" w:space="0" w:color="auto"/>
                                                    <w:right w:val="none" w:sz="0" w:space="0" w:color="auto"/>
                                                  </w:divBdr>
                                                  <w:divsChild>
                                                    <w:div w:id="2103185948">
                                                      <w:marLeft w:val="0"/>
                                                      <w:marRight w:val="0"/>
                                                      <w:marTop w:val="0"/>
                                                      <w:marBottom w:val="0"/>
                                                      <w:divBdr>
                                                        <w:top w:val="none" w:sz="0" w:space="0" w:color="auto"/>
                                                        <w:left w:val="none" w:sz="0" w:space="0" w:color="auto"/>
                                                        <w:bottom w:val="none" w:sz="0" w:space="0" w:color="auto"/>
                                                        <w:right w:val="none" w:sz="0" w:space="0" w:color="auto"/>
                                                      </w:divBdr>
                                                      <w:divsChild>
                                                        <w:div w:id="1896893916">
                                                          <w:marLeft w:val="0"/>
                                                          <w:marRight w:val="0"/>
                                                          <w:marTop w:val="0"/>
                                                          <w:marBottom w:val="0"/>
                                                          <w:divBdr>
                                                            <w:top w:val="none" w:sz="0" w:space="0" w:color="auto"/>
                                                            <w:left w:val="none" w:sz="0" w:space="0" w:color="auto"/>
                                                            <w:bottom w:val="none" w:sz="0" w:space="0" w:color="auto"/>
                                                            <w:right w:val="none" w:sz="0" w:space="0" w:color="auto"/>
                                                          </w:divBdr>
                                                          <w:divsChild>
                                                            <w:div w:id="2137292531">
                                                              <w:marLeft w:val="0"/>
                                                              <w:marRight w:val="0"/>
                                                              <w:marTop w:val="0"/>
                                                              <w:marBottom w:val="0"/>
                                                              <w:divBdr>
                                                                <w:top w:val="none" w:sz="0" w:space="0" w:color="auto"/>
                                                                <w:left w:val="none" w:sz="0" w:space="0" w:color="auto"/>
                                                                <w:bottom w:val="none" w:sz="0" w:space="0" w:color="auto"/>
                                                                <w:right w:val="none" w:sz="0" w:space="0" w:color="auto"/>
                                                              </w:divBdr>
                                                              <w:divsChild>
                                                                <w:div w:id="1924029226">
                                                                  <w:marLeft w:val="0"/>
                                                                  <w:marRight w:val="0"/>
                                                                  <w:marTop w:val="0"/>
                                                                  <w:marBottom w:val="0"/>
                                                                  <w:divBdr>
                                                                    <w:top w:val="none" w:sz="0" w:space="0" w:color="auto"/>
                                                                    <w:left w:val="none" w:sz="0" w:space="0" w:color="auto"/>
                                                                    <w:bottom w:val="none" w:sz="0" w:space="0" w:color="auto"/>
                                                                    <w:right w:val="none" w:sz="0" w:space="0" w:color="auto"/>
                                                                  </w:divBdr>
                                                                  <w:divsChild>
                                                                    <w:div w:id="22444711">
                                                                      <w:marLeft w:val="0"/>
                                                                      <w:marRight w:val="0"/>
                                                                      <w:marTop w:val="0"/>
                                                                      <w:marBottom w:val="0"/>
                                                                      <w:divBdr>
                                                                        <w:top w:val="none" w:sz="0" w:space="0" w:color="auto"/>
                                                                        <w:left w:val="none" w:sz="0" w:space="0" w:color="auto"/>
                                                                        <w:bottom w:val="none" w:sz="0" w:space="0" w:color="auto"/>
                                                                        <w:right w:val="none" w:sz="0" w:space="0" w:color="auto"/>
                                                                      </w:divBdr>
                                                                      <w:divsChild>
                                                                        <w:div w:id="1997301884">
                                                                          <w:marLeft w:val="0"/>
                                                                          <w:marRight w:val="0"/>
                                                                          <w:marTop w:val="0"/>
                                                                          <w:marBottom w:val="0"/>
                                                                          <w:divBdr>
                                                                            <w:top w:val="none" w:sz="0" w:space="0" w:color="auto"/>
                                                                            <w:left w:val="none" w:sz="0" w:space="0" w:color="auto"/>
                                                                            <w:bottom w:val="none" w:sz="0" w:space="0" w:color="auto"/>
                                                                            <w:right w:val="none" w:sz="0" w:space="0" w:color="auto"/>
                                                                          </w:divBdr>
                                                                          <w:divsChild>
                                                                            <w:div w:id="1190606354">
                                                                              <w:marLeft w:val="0"/>
                                                                              <w:marRight w:val="0"/>
                                                                              <w:marTop w:val="0"/>
                                                                              <w:marBottom w:val="0"/>
                                                                              <w:divBdr>
                                                                                <w:top w:val="none" w:sz="0" w:space="0" w:color="auto"/>
                                                                                <w:left w:val="none" w:sz="0" w:space="0" w:color="auto"/>
                                                                                <w:bottom w:val="none" w:sz="0" w:space="0" w:color="auto"/>
                                                                                <w:right w:val="none" w:sz="0" w:space="0" w:color="auto"/>
                                                                              </w:divBdr>
                                                                              <w:divsChild>
                                                                                <w:div w:id="1714650773">
                                                                                  <w:marLeft w:val="0"/>
                                                                                  <w:marRight w:val="0"/>
                                                                                  <w:marTop w:val="0"/>
                                                                                  <w:marBottom w:val="0"/>
                                                                                  <w:divBdr>
                                                                                    <w:top w:val="none" w:sz="0" w:space="0" w:color="auto"/>
                                                                                    <w:left w:val="none" w:sz="0" w:space="0" w:color="auto"/>
                                                                                    <w:bottom w:val="none" w:sz="0" w:space="0" w:color="auto"/>
                                                                                    <w:right w:val="none" w:sz="0" w:space="0" w:color="auto"/>
                                                                                  </w:divBdr>
                                                                                  <w:divsChild>
                                                                                    <w:div w:id="1637443777">
                                                                                      <w:marLeft w:val="0"/>
                                                                                      <w:marRight w:val="0"/>
                                                                                      <w:marTop w:val="0"/>
                                                                                      <w:marBottom w:val="0"/>
                                                                                      <w:divBdr>
                                                                                        <w:top w:val="none" w:sz="0" w:space="0" w:color="auto"/>
                                                                                        <w:left w:val="none" w:sz="0" w:space="0" w:color="auto"/>
                                                                                        <w:bottom w:val="none" w:sz="0" w:space="0" w:color="auto"/>
                                                                                        <w:right w:val="none" w:sz="0" w:space="0" w:color="auto"/>
                                                                                      </w:divBdr>
                                                                                      <w:divsChild>
                                                                                        <w:div w:id="104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82102">
                                          <w:marLeft w:val="0"/>
                                          <w:marRight w:val="0"/>
                                          <w:marTop w:val="0"/>
                                          <w:marBottom w:val="0"/>
                                          <w:divBdr>
                                            <w:top w:val="none" w:sz="0" w:space="0" w:color="auto"/>
                                            <w:left w:val="none" w:sz="0" w:space="0" w:color="auto"/>
                                            <w:bottom w:val="none" w:sz="0" w:space="0" w:color="auto"/>
                                            <w:right w:val="none" w:sz="0" w:space="0" w:color="auto"/>
                                          </w:divBdr>
                                          <w:divsChild>
                                            <w:div w:id="784733022">
                                              <w:marLeft w:val="0"/>
                                              <w:marRight w:val="0"/>
                                              <w:marTop w:val="0"/>
                                              <w:marBottom w:val="0"/>
                                              <w:divBdr>
                                                <w:top w:val="none" w:sz="0" w:space="0" w:color="auto"/>
                                                <w:left w:val="none" w:sz="0" w:space="0" w:color="auto"/>
                                                <w:bottom w:val="none" w:sz="0" w:space="0" w:color="auto"/>
                                                <w:right w:val="none" w:sz="0" w:space="0" w:color="auto"/>
                                              </w:divBdr>
                                              <w:divsChild>
                                                <w:div w:id="1026250369">
                                                  <w:marLeft w:val="0"/>
                                                  <w:marRight w:val="0"/>
                                                  <w:marTop w:val="0"/>
                                                  <w:marBottom w:val="0"/>
                                                  <w:divBdr>
                                                    <w:top w:val="none" w:sz="0" w:space="0" w:color="auto"/>
                                                    <w:left w:val="none" w:sz="0" w:space="0" w:color="auto"/>
                                                    <w:bottom w:val="none" w:sz="0" w:space="0" w:color="auto"/>
                                                    <w:right w:val="none" w:sz="0" w:space="0" w:color="auto"/>
                                                  </w:divBdr>
                                                  <w:divsChild>
                                                    <w:div w:id="1746682603">
                                                      <w:marLeft w:val="0"/>
                                                      <w:marRight w:val="0"/>
                                                      <w:marTop w:val="0"/>
                                                      <w:marBottom w:val="0"/>
                                                      <w:divBdr>
                                                        <w:top w:val="none" w:sz="0" w:space="0" w:color="auto"/>
                                                        <w:left w:val="none" w:sz="0" w:space="0" w:color="auto"/>
                                                        <w:bottom w:val="none" w:sz="0" w:space="0" w:color="auto"/>
                                                        <w:right w:val="none" w:sz="0" w:space="0" w:color="auto"/>
                                                      </w:divBdr>
                                                      <w:divsChild>
                                                        <w:div w:id="1742092792">
                                                          <w:marLeft w:val="0"/>
                                                          <w:marRight w:val="0"/>
                                                          <w:marTop w:val="0"/>
                                                          <w:marBottom w:val="0"/>
                                                          <w:divBdr>
                                                            <w:top w:val="none" w:sz="0" w:space="0" w:color="auto"/>
                                                            <w:left w:val="none" w:sz="0" w:space="0" w:color="auto"/>
                                                            <w:bottom w:val="none" w:sz="0" w:space="0" w:color="auto"/>
                                                            <w:right w:val="none" w:sz="0" w:space="0" w:color="auto"/>
                                                          </w:divBdr>
                                                          <w:divsChild>
                                                            <w:div w:id="607470105">
                                                              <w:marLeft w:val="0"/>
                                                              <w:marRight w:val="0"/>
                                                              <w:marTop w:val="0"/>
                                                              <w:marBottom w:val="0"/>
                                                              <w:divBdr>
                                                                <w:top w:val="none" w:sz="0" w:space="0" w:color="auto"/>
                                                                <w:left w:val="none" w:sz="0" w:space="0" w:color="auto"/>
                                                                <w:bottom w:val="none" w:sz="0" w:space="0" w:color="auto"/>
                                                                <w:right w:val="none" w:sz="0" w:space="0" w:color="auto"/>
                                                              </w:divBdr>
                                                              <w:divsChild>
                                                                <w:div w:id="1300450580">
                                                                  <w:marLeft w:val="0"/>
                                                                  <w:marRight w:val="0"/>
                                                                  <w:marTop w:val="0"/>
                                                                  <w:marBottom w:val="0"/>
                                                                  <w:divBdr>
                                                                    <w:top w:val="none" w:sz="0" w:space="0" w:color="auto"/>
                                                                    <w:left w:val="none" w:sz="0" w:space="0" w:color="auto"/>
                                                                    <w:bottom w:val="none" w:sz="0" w:space="0" w:color="auto"/>
                                                                    <w:right w:val="none" w:sz="0" w:space="0" w:color="auto"/>
                                                                  </w:divBdr>
                                                                  <w:divsChild>
                                                                    <w:div w:id="1038702857">
                                                                      <w:marLeft w:val="0"/>
                                                                      <w:marRight w:val="0"/>
                                                                      <w:marTop w:val="0"/>
                                                                      <w:marBottom w:val="0"/>
                                                                      <w:divBdr>
                                                                        <w:top w:val="none" w:sz="0" w:space="0" w:color="auto"/>
                                                                        <w:left w:val="none" w:sz="0" w:space="0" w:color="auto"/>
                                                                        <w:bottom w:val="none" w:sz="0" w:space="0" w:color="auto"/>
                                                                        <w:right w:val="none" w:sz="0" w:space="0" w:color="auto"/>
                                                                      </w:divBdr>
                                                                      <w:divsChild>
                                                                        <w:div w:id="108820223">
                                                                          <w:marLeft w:val="0"/>
                                                                          <w:marRight w:val="0"/>
                                                                          <w:marTop w:val="0"/>
                                                                          <w:marBottom w:val="0"/>
                                                                          <w:divBdr>
                                                                            <w:top w:val="none" w:sz="0" w:space="0" w:color="auto"/>
                                                                            <w:left w:val="none" w:sz="0" w:space="0" w:color="auto"/>
                                                                            <w:bottom w:val="none" w:sz="0" w:space="0" w:color="auto"/>
                                                                            <w:right w:val="none" w:sz="0" w:space="0" w:color="auto"/>
                                                                          </w:divBdr>
                                                                          <w:divsChild>
                                                                            <w:div w:id="1805539614">
                                                                              <w:marLeft w:val="0"/>
                                                                              <w:marRight w:val="0"/>
                                                                              <w:marTop w:val="0"/>
                                                                              <w:marBottom w:val="0"/>
                                                                              <w:divBdr>
                                                                                <w:top w:val="none" w:sz="0" w:space="0" w:color="auto"/>
                                                                                <w:left w:val="none" w:sz="0" w:space="0" w:color="auto"/>
                                                                                <w:bottom w:val="none" w:sz="0" w:space="0" w:color="auto"/>
                                                                                <w:right w:val="none" w:sz="0" w:space="0" w:color="auto"/>
                                                                              </w:divBdr>
                                                                              <w:divsChild>
                                                                                <w:div w:id="952320671">
                                                                                  <w:marLeft w:val="0"/>
                                                                                  <w:marRight w:val="0"/>
                                                                                  <w:marTop w:val="0"/>
                                                                                  <w:marBottom w:val="0"/>
                                                                                  <w:divBdr>
                                                                                    <w:top w:val="none" w:sz="0" w:space="0" w:color="auto"/>
                                                                                    <w:left w:val="none" w:sz="0" w:space="0" w:color="auto"/>
                                                                                    <w:bottom w:val="none" w:sz="0" w:space="0" w:color="auto"/>
                                                                                    <w:right w:val="none" w:sz="0" w:space="0" w:color="auto"/>
                                                                                  </w:divBdr>
                                                                                  <w:divsChild>
                                                                                    <w:div w:id="467282928">
                                                                                      <w:marLeft w:val="0"/>
                                                                                      <w:marRight w:val="0"/>
                                                                                      <w:marTop w:val="0"/>
                                                                                      <w:marBottom w:val="0"/>
                                                                                      <w:divBdr>
                                                                                        <w:top w:val="none" w:sz="0" w:space="0" w:color="auto"/>
                                                                                        <w:left w:val="none" w:sz="0" w:space="0" w:color="auto"/>
                                                                                        <w:bottom w:val="none" w:sz="0" w:space="0" w:color="auto"/>
                                                                                        <w:right w:val="none" w:sz="0" w:space="0" w:color="auto"/>
                                                                                      </w:divBdr>
                                                                                      <w:divsChild>
                                                                                        <w:div w:id="1817644354">
                                                                                          <w:marLeft w:val="0"/>
                                                                                          <w:marRight w:val="0"/>
                                                                                          <w:marTop w:val="0"/>
                                                                                          <w:marBottom w:val="0"/>
                                                                                          <w:divBdr>
                                                                                            <w:top w:val="none" w:sz="0" w:space="0" w:color="auto"/>
                                                                                            <w:left w:val="none" w:sz="0" w:space="0" w:color="auto"/>
                                                                                            <w:bottom w:val="none" w:sz="0" w:space="0" w:color="auto"/>
                                                                                            <w:right w:val="none" w:sz="0" w:space="0" w:color="auto"/>
                                                                                          </w:divBdr>
                                                                                          <w:divsChild>
                                                                                            <w:div w:id="8295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435049">
                                          <w:marLeft w:val="0"/>
                                          <w:marRight w:val="0"/>
                                          <w:marTop w:val="0"/>
                                          <w:marBottom w:val="0"/>
                                          <w:divBdr>
                                            <w:top w:val="none" w:sz="0" w:space="0" w:color="auto"/>
                                            <w:left w:val="none" w:sz="0" w:space="0" w:color="auto"/>
                                            <w:bottom w:val="none" w:sz="0" w:space="0" w:color="auto"/>
                                            <w:right w:val="none" w:sz="0" w:space="0" w:color="auto"/>
                                          </w:divBdr>
                                          <w:divsChild>
                                            <w:div w:id="1567572188">
                                              <w:marLeft w:val="0"/>
                                              <w:marRight w:val="0"/>
                                              <w:marTop w:val="0"/>
                                              <w:marBottom w:val="0"/>
                                              <w:divBdr>
                                                <w:top w:val="none" w:sz="0" w:space="0" w:color="auto"/>
                                                <w:left w:val="none" w:sz="0" w:space="0" w:color="auto"/>
                                                <w:bottom w:val="none" w:sz="0" w:space="0" w:color="auto"/>
                                                <w:right w:val="none" w:sz="0" w:space="0" w:color="auto"/>
                                              </w:divBdr>
                                              <w:divsChild>
                                                <w:div w:id="221599936">
                                                  <w:marLeft w:val="0"/>
                                                  <w:marRight w:val="0"/>
                                                  <w:marTop w:val="0"/>
                                                  <w:marBottom w:val="0"/>
                                                  <w:divBdr>
                                                    <w:top w:val="none" w:sz="0" w:space="0" w:color="auto"/>
                                                    <w:left w:val="none" w:sz="0" w:space="0" w:color="auto"/>
                                                    <w:bottom w:val="none" w:sz="0" w:space="0" w:color="auto"/>
                                                    <w:right w:val="none" w:sz="0" w:space="0" w:color="auto"/>
                                                  </w:divBdr>
                                                  <w:divsChild>
                                                    <w:div w:id="2113280392">
                                                      <w:marLeft w:val="0"/>
                                                      <w:marRight w:val="0"/>
                                                      <w:marTop w:val="0"/>
                                                      <w:marBottom w:val="0"/>
                                                      <w:divBdr>
                                                        <w:top w:val="none" w:sz="0" w:space="0" w:color="auto"/>
                                                        <w:left w:val="none" w:sz="0" w:space="0" w:color="auto"/>
                                                        <w:bottom w:val="none" w:sz="0" w:space="0" w:color="auto"/>
                                                        <w:right w:val="none" w:sz="0" w:space="0" w:color="auto"/>
                                                      </w:divBdr>
                                                      <w:divsChild>
                                                        <w:div w:id="2080908237">
                                                          <w:marLeft w:val="0"/>
                                                          <w:marRight w:val="0"/>
                                                          <w:marTop w:val="0"/>
                                                          <w:marBottom w:val="0"/>
                                                          <w:divBdr>
                                                            <w:top w:val="none" w:sz="0" w:space="0" w:color="auto"/>
                                                            <w:left w:val="none" w:sz="0" w:space="0" w:color="auto"/>
                                                            <w:bottom w:val="none" w:sz="0" w:space="0" w:color="auto"/>
                                                            <w:right w:val="none" w:sz="0" w:space="0" w:color="auto"/>
                                                          </w:divBdr>
                                                          <w:divsChild>
                                                            <w:div w:id="910849055">
                                                              <w:marLeft w:val="0"/>
                                                              <w:marRight w:val="0"/>
                                                              <w:marTop w:val="0"/>
                                                              <w:marBottom w:val="0"/>
                                                              <w:divBdr>
                                                                <w:top w:val="none" w:sz="0" w:space="0" w:color="auto"/>
                                                                <w:left w:val="none" w:sz="0" w:space="0" w:color="auto"/>
                                                                <w:bottom w:val="none" w:sz="0" w:space="0" w:color="auto"/>
                                                                <w:right w:val="none" w:sz="0" w:space="0" w:color="auto"/>
                                                              </w:divBdr>
                                                              <w:divsChild>
                                                                <w:div w:id="1461875091">
                                                                  <w:marLeft w:val="0"/>
                                                                  <w:marRight w:val="0"/>
                                                                  <w:marTop w:val="0"/>
                                                                  <w:marBottom w:val="0"/>
                                                                  <w:divBdr>
                                                                    <w:top w:val="none" w:sz="0" w:space="0" w:color="auto"/>
                                                                    <w:left w:val="none" w:sz="0" w:space="0" w:color="auto"/>
                                                                    <w:bottom w:val="none" w:sz="0" w:space="0" w:color="auto"/>
                                                                    <w:right w:val="none" w:sz="0" w:space="0" w:color="auto"/>
                                                                  </w:divBdr>
                                                                  <w:divsChild>
                                                                    <w:div w:id="1597445400">
                                                                      <w:marLeft w:val="0"/>
                                                                      <w:marRight w:val="0"/>
                                                                      <w:marTop w:val="0"/>
                                                                      <w:marBottom w:val="0"/>
                                                                      <w:divBdr>
                                                                        <w:top w:val="none" w:sz="0" w:space="0" w:color="auto"/>
                                                                        <w:left w:val="none" w:sz="0" w:space="0" w:color="auto"/>
                                                                        <w:bottom w:val="none" w:sz="0" w:space="0" w:color="auto"/>
                                                                        <w:right w:val="none" w:sz="0" w:space="0" w:color="auto"/>
                                                                      </w:divBdr>
                                                                      <w:divsChild>
                                                                        <w:div w:id="582646204">
                                                                          <w:marLeft w:val="0"/>
                                                                          <w:marRight w:val="0"/>
                                                                          <w:marTop w:val="0"/>
                                                                          <w:marBottom w:val="0"/>
                                                                          <w:divBdr>
                                                                            <w:top w:val="none" w:sz="0" w:space="0" w:color="auto"/>
                                                                            <w:left w:val="none" w:sz="0" w:space="0" w:color="auto"/>
                                                                            <w:bottom w:val="none" w:sz="0" w:space="0" w:color="auto"/>
                                                                            <w:right w:val="none" w:sz="0" w:space="0" w:color="auto"/>
                                                                          </w:divBdr>
                                                                          <w:divsChild>
                                                                            <w:div w:id="1943411611">
                                                                              <w:marLeft w:val="0"/>
                                                                              <w:marRight w:val="0"/>
                                                                              <w:marTop w:val="0"/>
                                                                              <w:marBottom w:val="0"/>
                                                                              <w:divBdr>
                                                                                <w:top w:val="none" w:sz="0" w:space="0" w:color="auto"/>
                                                                                <w:left w:val="none" w:sz="0" w:space="0" w:color="auto"/>
                                                                                <w:bottom w:val="none" w:sz="0" w:space="0" w:color="auto"/>
                                                                                <w:right w:val="none" w:sz="0" w:space="0" w:color="auto"/>
                                                                              </w:divBdr>
                                                                              <w:divsChild>
                                                                                <w:div w:id="1981420141">
                                                                                  <w:marLeft w:val="0"/>
                                                                                  <w:marRight w:val="0"/>
                                                                                  <w:marTop w:val="0"/>
                                                                                  <w:marBottom w:val="0"/>
                                                                                  <w:divBdr>
                                                                                    <w:top w:val="none" w:sz="0" w:space="0" w:color="auto"/>
                                                                                    <w:left w:val="none" w:sz="0" w:space="0" w:color="auto"/>
                                                                                    <w:bottom w:val="none" w:sz="0" w:space="0" w:color="auto"/>
                                                                                    <w:right w:val="none" w:sz="0" w:space="0" w:color="auto"/>
                                                                                  </w:divBdr>
                                                                                  <w:divsChild>
                                                                                    <w:div w:id="1542667028">
                                                                                      <w:marLeft w:val="0"/>
                                                                                      <w:marRight w:val="0"/>
                                                                                      <w:marTop w:val="0"/>
                                                                                      <w:marBottom w:val="0"/>
                                                                                      <w:divBdr>
                                                                                        <w:top w:val="none" w:sz="0" w:space="0" w:color="auto"/>
                                                                                        <w:left w:val="none" w:sz="0" w:space="0" w:color="auto"/>
                                                                                        <w:bottom w:val="none" w:sz="0" w:space="0" w:color="auto"/>
                                                                                        <w:right w:val="none" w:sz="0" w:space="0" w:color="auto"/>
                                                                                      </w:divBdr>
                                                                                      <w:divsChild>
                                                                                        <w:div w:id="16860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943156">
                                          <w:marLeft w:val="0"/>
                                          <w:marRight w:val="0"/>
                                          <w:marTop w:val="0"/>
                                          <w:marBottom w:val="0"/>
                                          <w:divBdr>
                                            <w:top w:val="none" w:sz="0" w:space="0" w:color="auto"/>
                                            <w:left w:val="none" w:sz="0" w:space="0" w:color="auto"/>
                                            <w:bottom w:val="none" w:sz="0" w:space="0" w:color="auto"/>
                                            <w:right w:val="none" w:sz="0" w:space="0" w:color="auto"/>
                                          </w:divBdr>
                                          <w:divsChild>
                                            <w:div w:id="753207012">
                                              <w:marLeft w:val="0"/>
                                              <w:marRight w:val="0"/>
                                              <w:marTop w:val="0"/>
                                              <w:marBottom w:val="0"/>
                                              <w:divBdr>
                                                <w:top w:val="none" w:sz="0" w:space="0" w:color="auto"/>
                                                <w:left w:val="none" w:sz="0" w:space="0" w:color="auto"/>
                                                <w:bottom w:val="none" w:sz="0" w:space="0" w:color="auto"/>
                                                <w:right w:val="none" w:sz="0" w:space="0" w:color="auto"/>
                                              </w:divBdr>
                                              <w:divsChild>
                                                <w:div w:id="416489218">
                                                  <w:marLeft w:val="0"/>
                                                  <w:marRight w:val="0"/>
                                                  <w:marTop w:val="0"/>
                                                  <w:marBottom w:val="0"/>
                                                  <w:divBdr>
                                                    <w:top w:val="none" w:sz="0" w:space="0" w:color="auto"/>
                                                    <w:left w:val="none" w:sz="0" w:space="0" w:color="auto"/>
                                                    <w:bottom w:val="none" w:sz="0" w:space="0" w:color="auto"/>
                                                    <w:right w:val="none" w:sz="0" w:space="0" w:color="auto"/>
                                                  </w:divBdr>
                                                  <w:divsChild>
                                                    <w:div w:id="953243521">
                                                      <w:marLeft w:val="0"/>
                                                      <w:marRight w:val="0"/>
                                                      <w:marTop w:val="0"/>
                                                      <w:marBottom w:val="0"/>
                                                      <w:divBdr>
                                                        <w:top w:val="none" w:sz="0" w:space="0" w:color="auto"/>
                                                        <w:left w:val="none" w:sz="0" w:space="0" w:color="auto"/>
                                                        <w:bottom w:val="none" w:sz="0" w:space="0" w:color="auto"/>
                                                        <w:right w:val="none" w:sz="0" w:space="0" w:color="auto"/>
                                                      </w:divBdr>
                                                      <w:divsChild>
                                                        <w:div w:id="1145438923">
                                                          <w:marLeft w:val="0"/>
                                                          <w:marRight w:val="0"/>
                                                          <w:marTop w:val="0"/>
                                                          <w:marBottom w:val="0"/>
                                                          <w:divBdr>
                                                            <w:top w:val="none" w:sz="0" w:space="0" w:color="auto"/>
                                                            <w:left w:val="none" w:sz="0" w:space="0" w:color="auto"/>
                                                            <w:bottom w:val="none" w:sz="0" w:space="0" w:color="auto"/>
                                                            <w:right w:val="none" w:sz="0" w:space="0" w:color="auto"/>
                                                          </w:divBdr>
                                                          <w:divsChild>
                                                            <w:div w:id="321813701">
                                                              <w:marLeft w:val="0"/>
                                                              <w:marRight w:val="0"/>
                                                              <w:marTop w:val="0"/>
                                                              <w:marBottom w:val="0"/>
                                                              <w:divBdr>
                                                                <w:top w:val="none" w:sz="0" w:space="0" w:color="auto"/>
                                                                <w:left w:val="none" w:sz="0" w:space="0" w:color="auto"/>
                                                                <w:bottom w:val="none" w:sz="0" w:space="0" w:color="auto"/>
                                                                <w:right w:val="none" w:sz="0" w:space="0" w:color="auto"/>
                                                              </w:divBdr>
                                                              <w:divsChild>
                                                                <w:div w:id="1968779198">
                                                                  <w:marLeft w:val="0"/>
                                                                  <w:marRight w:val="0"/>
                                                                  <w:marTop w:val="0"/>
                                                                  <w:marBottom w:val="0"/>
                                                                  <w:divBdr>
                                                                    <w:top w:val="none" w:sz="0" w:space="0" w:color="auto"/>
                                                                    <w:left w:val="none" w:sz="0" w:space="0" w:color="auto"/>
                                                                    <w:bottom w:val="none" w:sz="0" w:space="0" w:color="auto"/>
                                                                    <w:right w:val="none" w:sz="0" w:space="0" w:color="auto"/>
                                                                  </w:divBdr>
                                                                  <w:divsChild>
                                                                    <w:div w:id="341979199">
                                                                      <w:marLeft w:val="0"/>
                                                                      <w:marRight w:val="0"/>
                                                                      <w:marTop w:val="0"/>
                                                                      <w:marBottom w:val="0"/>
                                                                      <w:divBdr>
                                                                        <w:top w:val="none" w:sz="0" w:space="0" w:color="auto"/>
                                                                        <w:left w:val="none" w:sz="0" w:space="0" w:color="auto"/>
                                                                        <w:bottom w:val="none" w:sz="0" w:space="0" w:color="auto"/>
                                                                        <w:right w:val="none" w:sz="0" w:space="0" w:color="auto"/>
                                                                      </w:divBdr>
                                                                      <w:divsChild>
                                                                        <w:div w:id="1465153308">
                                                                          <w:marLeft w:val="0"/>
                                                                          <w:marRight w:val="0"/>
                                                                          <w:marTop w:val="0"/>
                                                                          <w:marBottom w:val="0"/>
                                                                          <w:divBdr>
                                                                            <w:top w:val="none" w:sz="0" w:space="0" w:color="auto"/>
                                                                            <w:left w:val="none" w:sz="0" w:space="0" w:color="auto"/>
                                                                            <w:bottom w:val="none" w:sz="0" w:space="0" w:color="auto"/>
                                                                            <w:right w:val="none" w:sz="0" w:space="0" w:color="auto"/>
                                                                          </w:divBdr>
                                                                          <w:divsChild>
                                                                            <w:div w:id="1834181344">
                                                                              <w:marLeft w:val="0"/>
                                                                              <w:marRight w:val="0"/>
                                                                              <w:marTop w:val="0"/>
                                                                              <w:marBottom w:val="0"/>
                                                                              <w:divBdr>
                                                                                <w:top w:val="none" w:sz="0" w:space="0" w:color="auto"/>
                                                                                <w:left w:val="none" w:sz="0" w:space="0" w:color="auto"/>
                                                                                <w:bottom w:val="none" w:sz="0" w:space="0" w:color="auto"/>
                                                                                <w:right w:val="none" w:sz="0" w:space="0" w:color="auto"/>
                                                                              </w:divBdr>
                                                                              <w:divsChild>
                                                                                <w:div w:id="1948466843">
                                                                                  <w:marLeft w:val="0"/>
                                                                                  <w:marRight w:val="0"/>
                                                                                  <w:marTop w:val="0"/>
                                                                                  <w:marBottom w:val="0"/>
                                                                                  <w:divBdr>
                                                                                    <w:top w:val="none" w:sz="0" w:space="0" w:color="auto"/>
                                                                                    <w:left w:val="none" w:sz="0" w:space="0" w:color="auto"/>
                                                                                    <w:bottom w:val="none" w:sz="0" w:space="0" w:color="auto"/>
                                                                                    <w:right w:val="none" w:sz="0" w:space="0" w:color="auto"/>
                                                                                  </w:divBdr>
                                                                                  <w:divsChild>
                                                                                    <w:div w:id="702825663">
                                                                                      <w:marLeft w:val="0"/>
                                                                                      <w:marRight w:val="0"/>
                                                                                      <w:marTop w:val="0"/>
                                                                                      <w:marBottom w:val="0"/>
                                                                                      <w:divBdr>
                                                                                        <w:top w:val="none" w:sz="0" w:space="0" w:color="auto"/>
                                                                                        <w:left w:val="none" w:sz="0" w:space="0" w:color="auto"/>
                                                                                        <w:bottom w:val="none" w:sz="0" w:space="0" w:color="auto"/>
                                                                                        <w:right w:val="none" w:sz="0" w:space="0" w:color="auto"/>
                                                                                      </w:divBdr>
                                                                                      <w:divsChild>
                                                                                        <w:div w:id="357049204">
                                                                                          <w:marLeft w:val="0"/>
                                                                                          <w:marRight w:val="0"/>
                                                                                          <w:marTop w:val="0"/>
                                                                                          <w:marBottom w:val="0"/>
                                                                                          <w:divBdr>
                                                                                            <w:top w:val="none" w:sz="0" w:space="0" w:color="auto"/>
                                                                                            <w:left w:val="none" w:sz="0" w:space="0" w:color="auto"/>
                                                                                            <w:bottom w:val="none" w:sz="0" w:space="0" w:color="auto"/>
                                                                                            <w:right w:val="none" w:sz="0" w:space="0" w:color="auto"/>
                                                                                          </w:divBdr>
                                                                                          <w:divsChild>
                                                                                            <w:div w:id="903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466431">
                                          <w:marLeft w:val="0"/>
                                          <w:marRight w:val="0"/>
                                          <w:marTop w:val="0"/>
                                          <w:marBottom w:val="0"/>
                                          <w:divBdr>
                                            <w:top w:val="none" w:sz="0" w:space="0" w:color="auto"/>
                                            <w:left w:val="none" w:sz="0" w:space="0" w:color="auto"/>
                                            <w:bottom w:val="none" w:sz="0" w:space="0" w:color="auto"/>
                                            <w:right w:val="none" w:sz="0" w:space="0" w:color="auto"/>
                                          </w:divBdr>
                                          <w:divsChild>
                                            <w:div w:id="2105304138">
                                              <w:marLeft w:val="0"/>
                                              <w:marRight w:val="0"/>
                                              <w:marTop w:val="0"/>
                                              <w:marBottom w:val="0"/>
                                              <w:divBdr>
                                                <w:top w:val="none" w:sz="0" w:space="0" w:color="auto"/>
                                                <w:left w:val="none" w:sz="0" w:space="0" w:color="auto"/>
                                                <w:bottom w:val="none" w:sz="0" w:space="0" w:color="auto"/>
                                                <w:right w:val="none" w:sz="0" w:space="0" w:color="auto"/>
                                              </w:divBdr>
                                              <w:divsChild>
                                                <w:div w:id="552154869">
                                                  <w:marLeft w:val="0"/>
                                                  <w:marRight w:val="0"/>
                                                  <w:marTop w:val="0"/>
                                                  <w:marBottom w:val="0"/>
                                                  <w:divBdr>
                                                    <w:top w:val="none" w:sz="0" w:space="0" w:color="auto"/>
                                                    <w:left w:val="none" w:sz="0" w:space="0" w:color="auto"/>
                                                    <w:bottom w:val="none" w:sz="0" w:space="0" w:color="auto"/>
                                                    <w:right w:val="none" w:sz="0" w:space="0" w:color="auto"/>
                                                  </w:divBdr>
                                                  <w:divsChild>
                                                    <w:div w:id="2046254241">
                                                      <w:marLeft w:val="0"/>
                                                      <w:marRight w:val="0"/>
                                                      <w:marTop w:val="0"/>
                                                      <w:marBottom w:val="0"/>
                                                      <w:divBdr>
                                                        <w:top w:val="none" w:sz="0" w:space="0" w:color="auto"/>
                                                        <w:left w:val="none" w:sz="0" w:space="0" w:color="auto"/>
                                                        <w:bottom w:val="none" w:sz="0" w:space="0" w:color="auto"/>
                                                        <w:right w:val="none" w:sz="0" w:space="0" w:color="auto"/>
                                                      </w:divBdr>
                                                      <w:divsChild>
                                                        <w:div w:id="61023825">
                                                          <w:marLeft w:val="0"/>
                                                          <w:marRight w:val="0"/>
                                                          <w:marTop w:val="0"/>
                                                          <w:marBottom w:val="0"/>
                                                          <w:divBdr>
                                                            <w:top w:val="none" w:sz="0" w:space="0" w:color="auto"/>
                                                            <w:left w:val="none" w:sz="0" w:space="0" w:color="auto"/>
                                                            <w:bottom w:val="none" w:sz="0" w:space="0" w:color="auto"/>
                                                            <w:right w:val="none" w:sz="0" w:space="0" w:color="auto"/>
                                                          </w:divBdr>
                                                          <w:divsChild>
                                                            <w:div w:id="2019383986">
                                                              <w:marLeft w:val="0"/>
                                                              <w:marRight w:val="0"/>
                                                              <w:marTop w:val="0"/>
                                                              <w:marBottom w:val="0"/>
                                                              <w:divBdr>
                                                                <w:top w:val="none" w:sz="0" w:space="0" w:color="auto"/>
                                                                <w:left w:val="none" w:sz="0" w:space="0" w:color="auto"/>
                                                                <w:bottom w:val="none" w:sz="0" w:space="0" w:color="auto"/>
                                                                <w:right w:val="none" w:sz="0" w:space="0" w:color="auto"/>
                                                              </w:divBdr>
                                                              <w:divsChild>
                                                                <w:div w:id="1321692207">
                                                                  <w:marLeft w:val="0"/>
                                                                  <w:marRight w:val="0"/>
                                                                  <w:marTop w:val="0"/>
                                                                  <w:marBottom w:val="0"/>
                                                                  <w:divBdr>
                                                                    <w:top w:val="none" w:sz="0" w:space="0" w:color="auto"/>
                                                                    <w:left w:val="none" w:sz="0" w:space="0" w:color="auto"/>
                                                                    <w:bottom w:val="none" w:sz="0" w:space="0" w:color="auto"/>
                                                                    <w:right w:val="none" w:sz="0" w:space="0" w:color="auto"/>
                                                                  </w:divBdr>
                                                                  <w:divsChild>
                                                                    <w:div w:id="1406537417">
                                                                      <w:marLeft w:val="0"/>
                                                                      <w:marRight w:val="0"/>
                                                                      <w:marTop w:val="0"/>
                                                                      <w:marBottom w:val="0"/>
                                                                      <w:divBdr>
                                                                        <w:top w:val="none" w:sz="0" w:space="0" w:color="auto"/>
                                                                        <w:left w:val="none" w:sz="0" w:space="0" w:color="auto"/>
                                                                        <w:bottom w:val="none" w:sz="0" w:space="0" w:color="auto"/>
                                                                        <w:right w:val="none" w:sz="0" w:space="0" w:color="auto"/>
                                                                      </w:divBdr>
                                                                      <w:divsChild>
                                                                        <w:div w:id="318268542">
                                                                          <w:marLeft w:val="0"/>
                                                                          <w:marRight w:val="0"/>
                                                                          <w:marTop w:val="0"/>
                                                                          <w:marBottom w:val="0"/>
                                                                          <w:divBdr>
                                                                            <w:top w:val="none" w:sz="0" w:space="0" w:color="auto"/>
                                                                            <w:left w:val="none" w:sz="0" w:space="0" w:color="auto"/>
                                                                            <w:bottom w:val="none" w:sz="0" w:space="0" w:color="auto"/>
                                                                            <w:right w:val="none" w:sz="0" w:space="0" w:color="auto"/>
                                                                          </w:divBdr>
                                                                          <w:divsChild>
                                                                            <w:div w:id="807937794">
                                                                              <w:marLeft w:val="0"/>
                                                                              <w:marRight w:val="0"/>
                                                                              <w:marTop w:val="0"/>
                                                                              <w:marBottom w:val="0"/>
                                                                              <w:divBdr>
                                                                                <w:top w:val="none" w:sz="0" w:space="0" w:color="auto"/>
                                                                                <w:left w:val="none" w:sz="0" w:space="0" w:color="auto"/>
                                                                                <w:bottom w:val="none" w:sz="0" w:space="0" w:color="auto"/>
                                                                                <w:right w:val="none" w:sz="0" w:space="0" w:color="auto"/>
                                                                              </w:divBdr>
                                                                              <w:divsChild>
                                                                                <w:div w:id="301732566">
                                                                                  <w:marLeft w:val="0"/>
                                                                                  <w:marRight w:val="0"/>
                                                                                  <w:marTop w:val="0"/>
                                                                                  <w:marBottom w:val="0"/>
                                                                                  <w:divBdr>
                                                                                    <w:top w:val="none" w:sz="0" w:space="0" w:color="auto"/>
                                                                                    <w:left w:val="none" w:sz="0" w:space="0" w:color="auto"/>
                                                                                    <w:bottom w:val="none" w:sz="0" w:space="0" w:color="auto"/>
                                                                                    <w:right w:val="none" w:sz="0" w:space="0" w:color="auto"/>
                                                                                  </w:divBdr>
                                                                                  <w:divsChild>
                                                                                    <w:div w:id="2035811866">
                                                                                      <w:marLeft w:val="0"/>
                                                                                      <w:marRight w:val="0"/>
                                                                                      <w:marTop w:val="0"/>
                                                                                      <w:marBottom w:val="0"/>
                                                                                      <w:divBdr>
                                                                                        <w:top w:val="none" w:sz="0" w:space="0" w:color="auto"/>
                                                                                        <w:left w:val="none" w:sz="0" w:space="0" w:color="auto"/>
                                                                                        <w:bottom w:val="none" w:sz="0" w:space="0" w:color="auto"/>
                                                                                        <w:right w:val="none" w:sz="0" w:space="0" w:color="auto"/>
                                                                                      </w:divBdr>
                                                                                      <w:divsChild>
                                                                                        <w:div w:id="447629944">
                                                                                          <w:marLeft w:val="0"/>
                                                                                          <w:marRight w:val="0"/>
                                                                                          <w:marTop w:val="0"/>
                                                                                          <w:marBottom w:val="0"/>
                                                                                          <w:divBdr>
                                                                                            <w:top w:val="none" w:sz="0" w:space="0" w:color="auto"/>
                                                                                            <w:left w:val="none" w:sz="0" w:space="0" w:color="auto"/>
                                                                                            <w:bottom w:val="none" w:sz="0" w:space="0" w:color="auto"/>
                                                                                            <w:right w:val="none" w:sz="0" w:space="0" w:color="auto"/>
                                                                                          </w:divBdr>
                                                                                          <w:divsChild>
                                                                                            <w:div w:id="2052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064596">
                                          <w:marLeft w:val="0"/>
                                          <w:marRight w:val="0"/>
                                          <w:marTop w:val="0"/>
                                          <w:marBottom w:val="0"/>
                                          <w:divBdr>
                                            <w:top w:val="none" w:sz="0" w:space="0" w:color="auto"/>
                                            <w:left w:val="none" w:sz="0" w:space="0" w:color="auto"/>
                                            <w:bottom w:val="none" w:sz="0" w:space="0" w:color="auto"/>
                                            <w:right w:val="none" w:sz="0" w:space="0" w:color="auto"/>
                                          </w:divBdr>
                                          <w:divsChild>
                                            <w:div w:id="465397738">
                                              <w:marLeft w:val="0"/>
                                              <w:marRight w:val="0"/>
                                              <w:marTop w:val="0"/>
                                              <w:marBottom w:val="0"/>
                                              <w:divBdr>
                                                <w:top w:val="none" w:sz="0" w:space="0" w:color="auto"/>
                                                <w:left w:val="none" w:sz="0" w:space="0" w:color="auto"/>
                                                <w:bottom w:val="none" w:sz="0" w:space="0" w:color="auto"/>
                                                <w:right w:val="none" w:sz="0" w:space="0" w:color="auto"/>
                                              </w:divBdr>
                                              <w:divsChild>
                                                <w:div w:id="1535387131">
                                                  <w:marLeft w:val="0"/>
                                                  <w:marRight w:val="0"/>
                                                  <w:marTop w:val="0"/>
                                                  <w:marBottom w:val="0"/>
                                                  <w:divBdr>
                                                    <w:top w:val="none" w:sz="0" w:space="0" w:color="auto"/>
                                                    <w:left w:val="none" w:sz="0" w:space="0" w:color="auto"/>
                                                    <w:bottom w:val="none" w:sz="0" w:space="0" w:color="auto"/>
                                                    <w:right w:val="none" w:sz="0" w:space="0" w:color="auto"/>
                                                  </w:divBdr>
                                                  <w:divsChild>
                                                    <w:div w:id="719093721">
                                                      <w:marLeft w:val="0"/>
                                                      <w:marRight w:val="0"/>
                                                      <w:marTop w:val="0"/>
                                                      <w:marBottom w:val="0"/>
                                                      <w:divBdr>
                                                        <w:top w:val="none" w:sz="0" w:space="0" w:color="auto"/>
                                                        <w:left w:val="none" w:sz="0" w:space="0" w:color="auto"/>
                                                        <w:bottom w:val="none" w:sz="0" w:space="0" w:color="auto"/>
                                                        <w:right w:val="none" w:sz="0" w:space="0" w:color="auto"/>
                                                      </w:divBdr>
                                                      <w:divsChild>
                                                        <w:div w:id="1913541335">
                                                          <w:marLeft w:val="0"/>
                                                          <w:marRight w:val="0"/>
                                                          <w:marTop w:val="0"/>
                                                          <w:marBottom w:val="0"/>
                                                          <w:divBdr>
                                                            <w:top w:val="none" w:sz="0" w:space="0" w:color="auto"/>
                                                            <w:left w:val="none" w:sz="0" w:space="0" w:color="auto"/>
                                                            <w:bottom w:val="none" w:sz="0" w:space="0" w:color="auto"/>
                                                            <w:right w:val="none" w:sz="0" w:space="0" w:color="auto"/>
                                                          </w:divBdr>
                                                          <w:divsChild>
                                                            <w:div w:id="925849482">
                                                              <w:marLeft w:val="0"/>
                                                              <w:marRight w:val="0"/>
                                                              <w:marTop w:val="0"/>
                                                              <w:marBottom w:val="0"/>
                                                              <w:divBdr>
                                                                <w:top w:val="none" w:sz="0" w:space="0" w:color="auto"/>
                                                                <w:left w:val="none" w:sz="0" w:space="0" w:color="auto"/>
                                                                <w:bottom w:val="none" w:sz="0" w:space="0" w:color="auto"/>
                                                                <w:right w:val="none" w:sz="0" w:space="0" w:color="auto"/>
                                                              </w:divBdr>
                                                              <w:divsChild>
                                                                <w:div w:id="489907282">
                                                                  <w:marLeft w:val="0"/>
                                                                  <w:marRight w:val="0"/>
                                                                  <w:marTop w:val="0"/>
                                                                  <w:marBottom w:val="0"/>
                                                                  <w:divBdr>
                                                                    <w:top w:val="none" w:sz="0" w:space="0" w:color="auto"/>
                                                                    <w:left w:val="none" w:sz="0" w:space="0" w:color="auto"/>
                                                                    <w:bottom w:val="none" w:sz="0" w:space="0" w:color="auto"/>
                                                                    <w:right w:val="none" w:sz="0" w:space="0" w:color="auto"/>
                                                                  </w:divBdr>
                                                                  <w:divsChild>
                                                                    <w:div w:id="892739834">
                                                                      <w:marLeft w:val="0"/>
                                                                      <w:marRight w:val="0"/>
                                                                      <w:marTop w:val="0"/>
                                                                      <w:marBottom w:val="0"/>
                                                                      <w:divBdr>
                                                                        <w:top w:val="none" w:sz="0" w:space="0" w:color="auto"/>
                                                                        <w:left w:val="none" w:sz="0" w:space="0" w:color="auto"/>
                                                                        <w:bottom w:val="none" w:sz="0" w:space="0" w:color="auto"/>
                                                                        <w:right w:val="none" w:sz="0" w:space="0" w:color="auto"/>
                                                                      </w:divBdr>
                                                                      <w:divsChild>
                                                                        <w:div w:id="910654844">
                                                                          <w:marLeft w:val="0"/>
                                                                          <w:marRight w:val="0"/>
                                                                          <w:marTop w:val="0"/>
                                                                          <w:marBottom w:val="0"/>
                                                                          <w:divBdr>
                                                                            <w:top w:val="none" w:sz="0" w:space="0" w:color="auto"/>
                                                                            <w:left w:val="none" w:sz="0" w:space="0" w:color="auto"/>
                                                                            <w:bottom w:val="none" w:sz="0" w:space="0" w:color="auto"/>
                                                                            <w:right w:val="none" w:sz="0" w:space="0" w:color="auto"/>
                                                                          </w:divBdr>
                                                                          <w:divsChild>
                                                                            <w:div w:id="1319530358">
                                                                              <w:marLeft w:val="0"/>
                                                                              <w:marRight w:val="0"/>
                                                                              <w:marTop w:val="0"/>
                                                                              <w:marBottom w:val="0"/>
                                                                              <w:divBdr>
                                                                                <w:top w:val="none" w:sz="0" w:space="0" w:color="auto"/>
                                                                                <w:left w:val="none" w:sz="0" w:space="0" w:color="auto"/>
                                                                                <w:bottom w:val="none" w:sz="0" w:space="0" w:color="auto"/>
                                                                                <w:right w:val="none" w:sz="0" w:space="0" w:color="auto"/>
                                                                              </w:divBdr>
                                                                              <w:divsChild>
                                                                                <w:div w:id="172497216">
                                                                                  <w:marLeft w:val="0"/>
                                                                                  <w:marRight w:val="0"/>
                                                                                  <w:marTop w:val="0"/>
                                                                                  <w:marBottom w:val="0"/>
                                                                                  <w:divBdr>
                                                                                    <w:top w:val="none" w:sz="0" w:space="0" w:color="auto"/>
                                                                                    <w:left w:val="none" w:sz="0" w:space="0" w:color="auto"/>
                                                                                    <w:bottom w:val="none" w:sz="0" w:space="0" w:color="auto"/>
                                                                                    <w:right w:val="none" w:sz="0" w:space="0" w:color="auto"/>
                                                                                  </w:divBdr>
                                                                                  <w:divsChild>
                                                                                    <w:div w:id="1057897176">
                                                                                      <w:marLeft w:val="0"/>
                                                                                      <w:marRight w:val="0"/>
                                                                                      <w:marTop w:val="0"/>
                                                                                      <w:marBottom w:val="0"/>
                                                                                      <w:divBdr>
                                                                                        <w:top w:val="none" w:sz="0" w:space="0" w:color="auto"/>
                                                                                        <w:left w:val="none" w:sz="0" w:space="0" w:color="auto"/>
                                                                                        <w:bottom w:val="none" w:sz="0" w:space="0" w:color="auto"/>
                                                                                        <w:right w:val="none" w:sz="0" w:space="0" w:color="auto"/>
                                                                                      </w:divBdr>
                                                                                      <w:divsChild>
                                                                                        <w:div w:id="924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446548">
                                          <w:marLeft w:val="0"/>
                                          <w:marRight w:val="0"/>
                                          <w:marTop w:val="0"/>
                                          <w:marBottom w:val="0"/>
                                          <w:divBdr>
                                            <w:top w:val="none" w:sz="0" w:space="0" w:color="auto"/>
                                            <w:left w:val="none" w:sz="0" w:space="0" w:color="auto"/>
                                            <w:bottom w:val="none" w:sz="0" w:space="0" w:color="auto"/>
                                            <w:right w:val="none" w:sz="0" w:space="0" w:color="auto"/>
                                          </w:divBdr>
                                          <w:divsChild>
                                            <w:div w:id="789863317">
                                              <w:marLeft w:val="0"/>
                                              <w:marRight w:val="0"/>
                                              <w:marTop w:val="0"/>
                                              <w:marBottom w:val="0"/>
                                              <w:divBdr>
                                                <w:top w:val="none" w:sz="0" w:space="0" w:color="auto"/>
                                                <w:left w:val="none" w:sz="0" w:space="0" w:color="auto"/>
                                                <w:bottom w:val="none" w:sz="0" w:space="0" w:color="auto"/>
                                                <w:right w:val="none" w:sz="0" w:space="0" w:color="auto"/>
                                              </w:divBdr>
                                              <w:divsChild>
                                                <w:div w:id="4792647">
                                                  <w:marLeft w:val="0"/>
                                                  <w:marRight w:val="0"/>
                                                  <w:marTop w:val="0"/>
                                                  <w:marBottom w:val="0"/>
                                                  <w:divBdr>
                                                    <w:top w:val="none" w:sz="0" w:space="0" w:color="auto"/>
                                                    <w:left w:val="none" w:sz="0" w:space="0" w:color="auto"/>
                                                    <w:bottom w:val="none" w:sz="0" w:space="0" w:color="auto"/>
                                                    <w:right w:val="none" w:sz="0" w:space="0" w:color="auto"/>
                                                  </w:divBdr>
                                                  <w:divsChild>
                                                    <w:div w:id="1337148250">
                                                      <w:marLeft w:val="0"/>
                                                      <w:marRight w:val="0"/>
                                                      <w:marTop w:val="0"/>
                                                      <w:marBottom w:val="0"/>
                                                      <w:divBdr>
                                                        <w:top w:val="none" w:sz="0" w:space="0" w:color="auto"/>
                                                        <w:left w:val="none" w:sz="0" w:space="0" w:color="auto"/>
                                                        <w:bottom w:val="none" w:sz="0" w:space="0" w:color="auto"/>
                                                        <w:right w:val="none" w:sz="0" w:space="0" w:color="auto"/>
                                                      </w:divBdr>
                                                      <w:divsChild>
                                                        <w:div w:id="798300003">
                                                          <w:marLeft w:val="0"/>
                                                          <w:marRight w:val="0"/>
                                                          <w:marTop w:val="0"/>
                                                          <w:marBottom w:val="0"/>
                                                          <w:divBdr>
                                                            <w:top w:val="none" w:sz="0" w:space="0" w:color="auto"/>
                                                            <w:left w:val="none" w:sz="0" w:space="0" w:color="auto"/>
                                                            <w:bottom w:val="none" w:sz="0" w:space="0" w:color="auto"/>
                                                            <w:right w:val="none" w:sz="0" w:space="0" w:color="auto"/>
                                                          </w:divBdr>
                                                          <w:divsChild>
                                                            <w:div w:id="53431222">
                                                              <w:marLeft w:val="0"/>
                                                              <w:marRight w:val="0"/>
                                                              <w:marTop w:val="0"/>
                                                              <w:marBottom w:val="0"/>
                                                              <w:divBdr>
                                                                <w:top w:val="none" w:sz="0" w:space="0" w:color="auto"/>
                                                                <w:left w:val="none" w:sz="0" w:space="0" w:color="auto"/>
                                                                <w:bottom w:val="none" w:sz="0" w:space="0" w:color="auto"/>
                                                                <w:right w:val="none" w:sz="0" w:space="0" w:color="auto"/>
                                                              </w:divBdr>
                                                              <w:divsChild>
                                                                <w:div w:id="313796194">
                                                                  <w:marLeft w:val="0"/>
                                                                  <w:marRight w:val="0"/>
                                                                  <w:marTop w:val="0"/>
                                                                  <w:marBottom w:val="0"/>
                                                                  <w:divBdr>
                                                                    <w:top w:val="none" w:sz="0" w:space="0" w:color="auto"/>
                                                                    <w:left w:val="none" w:sz="0" w:space="0" w:color="auto"/>
                                                                    <w:bottom w:val="none" w:sz="0" w:space="0" w:color="auto"/>
                                                                    <w:right w:val="none" w:sz="0" w:space="0" w:color="auto"/>
                                                                  </w:divBdr>
                                                                  <w:divsChild>
                                                                    <w:div w:id="1769542107">
                                                                      <w:marLeft w:val="0"/>
                                                                      <w:marRight w:val="0"/>
                                                                      <w:marTop w:val="0"/>
                                                                      <w:marBottom w:val="0"/>
                                                                      <w:divBdr>
                                                                        <w:top w:val="none" w:sz="0" w:space="0" w:color="auto"/>
                                                                        <w:left w:val="none" w:sz="0" w:space="0" w:color="auto"/>
                                                                        <w:bottom w:val="none" w:sz="0" w:space="0" w:color="auto"/>
                                                                        <w:right w:val="none" w:sz="0" w:space="0" w:color="auto"/>
                                                                      </w:divBdr>
                                                                      <w:divsChild>
                                                                        <w:div w:id="1897626652">
                                                                          <w:marLeft w:val="0"/>
                                                                          <w:marRight w:val="0"/>
                                                                          <w:marTop w:val="0"/>
                                                                          <w:marBottom w:val="0"/>
                                                                          <w:divBdr>
                                                                            <w:top w:val="none" w:sz="0" w:space="0" w:color="auto"/>
                                                                            <w:left w:val="none" w:sz="0" w:space="0" w:color="auto"/>
                                                                            <w:bottom w:val="none" w:sz="0" w:space="0" w:color="auto"/>
                                                                            <w:right w:val="none" w:sz="0" w:space="0" w:color="auto"/>
                                                                          </w:divBdr>
                                                                          <w:divsChild>
                                                                            <w:div w:id="980961742">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499270642">
                                                                                      <w:marLeft w:val="0"/>
                                                                                      <w:marRight w:val="0"/>
                                                                                      <w:marTop w:val="0"/>
                                                                                      <w:marBottom w:val="0"/>
                                                                                      <w:divBdr>
                                                                                        <w:top w:val="none" w:sz="0" w:space="0" w:color="auto"/>
                                                                                        <w:left w:val="none" w:sz="0" w:space="0" w:color="auto"/>
                                                                                        <w:bottom w:val="none" w:sz="0" w:space="0" w:color="auto"/>
                                                                                        <w:right w:val="none" w:sz="0" w:space="0" w:color="auto"/>
                                                                                      </w:divBdr>
                                                                                      <w:divsChild>
                                                                                        <w:div w:id="1283146255">
                                                                                          <w:marLeft w:val="0"/>
                                                                                          <w:marRight w:val="0"/>
                                                                                          <w:marTop w:val="0"/>
                                                                                          <w:marBottom w:val="0"/>
                                                                                          <w:divBdr>
                                                                                            <w:top w:val="none" w:sz="0" w:space="0" w:color="auto"/>
                                                                                            <w:left w:val="none" w:sz="0" w:space="0" w:color="auto"/>
                                                                                            <w:bottom w:val="none" w:sz="0" w:space="0" w:color="auto"/>
                                                                                            <w:right w:val="none" w:sz="0" w:space="0" w:color="auto"/>
                                                                                          </w:divBdr>
                                                                                          <w:divsChild>
                                                                                            <w:div w:id="7903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722728">
                                          <w:marLeft w:val="0"/>
                                          <w:marRight w:val="0"/>
                                          <w:marTop w:val="0"/>
                                          <w:marBottom w:val="0"/>
                                          <w:divBdr>
                                            <w:top w:val="none" w:sz="0" w:space="0" w:color="auto"/>
                                            <w:left w:val="none" w:sz="0" w:space="0" w:color="auto"/>
                                            <w:bottom w:val="none" w:sz="0" w:space="0" w:color="auto"/>
                                            <w:right w:val="none" w:sz="0" w:space="0" w:color="auto"/>
                                          </w:divBdr>
                                          <w:divsChild>
                                            <w:div w:id="1616909661">
                                              <w:marLeft w:val="0"/>
                                              <w:marRight w:val="0"/>
                                              <w:marTop w:val="0"/>
                                              <w:marBottom w:val="0"/>
                                              <w:divBdr>
                                                <w:top w:val="none" w:sz="0" w:space="0" w:color="auto"/>
                                                <w:left w:val="none" w:sz="0" w:space="0" w:color="auto"/>
                                                <w:bottom w:val="none" w:sz="0" w:space="0" w:color="auto"/>
                                                <w:right w:val="none" w:sz="0" w:space="0" w:color="auto"/>
                                              </w:divBdr>
                                              <w:divsChild>
                                                <w:div w:id="1802380216">
                                                  <w:marLeft w:val="0"/>
                                                  <w:marRight w:val="0"/>
                                                  <w:marTop w:val="0"/>
                                                  <w:marBottom w:val="0"/>
                                                  <w:divBdr>
                                                    <w:top w:val="none" w:sz="0" w:space="0" w:color="auto"/>
                                                    <w:left w:val="none" w:sz="0" w:space="0" w:color="auto"/>
                                                    <w:bottom w:val="none" w:sz="0" w:space="0" w:color="auto"/>
                                                    <w:right w:val="none" w:sz="0" w:space="0" w:color="auto"/>
                                                  </w:divBdr>
                                                  <w:divsChild>
                                                    <w:div w:id="660238170">
                                                      <w:marLeft w:val="0"/>
                                                      <w:marRight w:val="0"/>
                                                      <w:marTop w:val="0"/>
                                                      <w:marBottom w:val="0"/>
                                                      <w:divBdr>
                                                        <w:top w:val="none" w:sz="0" w:space="0" w:color="auto"/>
                                                        <w:left w:val="none" w:sz="0" w:space="0" w:color="auto"/>
                                                        <w:bottom w:val="none" w:sz="0" w:space="0" w:color="auto"/>
                                                        <w:right w:val="none" w:sz="0" w:space="0" w:color="auto"/>
                                                      </w:divBdr>
                                                      <w:divsChild>
                                                        <w:div w:id="2122675533">
                                                          <w:marLeft w:val="0"/>
                                                          <w:marRight w:val="0"/>
                                                          <w:marTop w:val="0"/>
                                                          <w:marBottom w:val="0"/>
                                                          <w:divBdr>
                                                            <w:top w:val="none" w:sz="0" w:space="0" w:color="auto"/>
                                                            <w:left w:val="none" w:sz="0" w:space="0" w:color="auto"/>
                                                            <w:bottom w:val="none" w:sz="0" w:space="0" w:color="auto"/>
                                                            <w:right w:val="none" w:sz="0" w:space="0" w:color="auto"/>
                                                          </w:divBdr>
                                                          <w:divsChild>
                                                            <w:div w:id="1703632669">
                                                              <w:marLeft w:val="0"/>
                                                              <w:marRight w:val="0"/>
                                                              <w:marTop w:val="0"/>
                                                              <w:marBottom w:val="0"/>
                                                              <w:divBdr>
                                                                <w:top w:val="none" w:sz="0" w:space="0" w:color="auto"/>
                                                                <w:left w:val="none" w:sz="0" w:space="0" w:color="auto"/>
                                                                <w:bottom w:val="none" w:sz="0" w:space="0" w:color="auto"/>
                                                                <w:right w:val="none" w:sz="0" w:space="0" w:color="auto"/>
                                                              </w:divBdr>
                                                              <w:divsChild>
                                                                <w:div w:id="756175633">
                                                                  <w:marLeft w:val="0"/>
                                                                  <w:marRight w:val="0"/>
                                                                  <w:marTop w:val="0"/>
                                                                  <w:marBottom w:val="0"/>
                                                                  <w:divBdr>
                                                                    <w:top w:val="none" w:sz="0" w:space="0" w:color="auto"/>
                                                                    <w:left w:val="none" w:sz="0" w:space="0" w:color="auto"/>
                                                                    <w:bottom w:val="none" w:sz="0" w:space="0" w:color="auto"/>
                                                                    <w:right w:val="none" w:sz="0" w:space="0" w:color="auto"/>
                                                                  </w:divBdr>
                                                                  <w:divsChild>
                                                                    <w:div w:id="954361868">
                                                                      <w:marLeft w:val="0"/>
                                                                      <w:marRight w:val="0"/>
                                                                      <w:marTop w:val="0"/>
                                                                      <w:marBottom w:val="0"/>
                                                                      <w:divBdr>
                                                                        <w:top w:val="none" w:sz="0" w:space="0" w:color="auto"/>
                                                                        <w:left w:val="none" w:sz="0" w:space="0" w:color="auto"/>
                                                                        <w:bottom w:val="none" w:sz="0" w:space="0" w:color="auto"/>
                                                                        <w:right w:val="none" w:sz="0" w:space="0" w:color="auto"/>
                                                                      </w:divBdr>
                                                                      <w:divsChild>
                                                                        <w:div w:id="1045982651">
                                                                          <w:marLeft w:val="0"/>
                                                                          <w:marRight w:val="0"/>
                                                                          <w:marTop w:val="0"/>
                                                                          <w:marBottom w:val="0"/>
                                                                          <w:divBdr>
                                                                            <w:top w:val="none" w:sz="0" w:space="0" w:color="auto"/>
                                                                            <w:left w:val="none" w:sz="0" w:space="0" w:color="auto"/>
                                                                            <w:bottom w:val="none" w:sz="0" w:space="0" w:color="auto"/>
                                                                            <w:right w:val="none" w:sz="0" w:space="0" w:color="auto"/>
                                                                          </w:divBdr>
                                                                          <w:divsChild>
                                                                            <w:div w:id="1024943760">
                                                                              <w:marLeft w:val="0"/>
                                                                              <w:marRight w:val="0"/>
                                                                              <w:marTop w:val="0"/>
                                                                              <w:marBottom w:val="0"/>
                                                                              <w:divBdr>
                                                                                <w:top w:val="none" w:sz="0" w:space="0" w:color="auto"/>
                                                                                <w:left w:val="none" w:sz="0" w:space="0" w:color="auto"/>
                                                                                <w:bottom w:val="none" w:sz="0" w:space="0" w:color="auto"/>
                                                                                <w:right w:val="none" w:sz="0" w:space="0" w:color="auto"/>
                                                                              </w:divBdr>
                                                                              <w:divsChild>
                                                                                <w:div w:id="51080812">
                                                                                  <w:marLeft w:val="0"/>
                                                                                  <w:marRight w:val="0"/>
                                                                                  <w:marTop w:val="0"/>
                                                                                  <w:marBottom w:val="0"/>
                                                                                  <w:divBdr>
                                                                                    <w:top w:val="none" w:sz="0" w:space="0" w:color="auto"/>
                                                                                    <w:left w:val="none" w:sz="0" w:space="0" w:color="auto"/>
                                                                                    <w:bottom w:val="none" w:sz="0" w:space="0" w:color="auto"/>
                                                                                    <w:right w:val="none" w:sz="0" w:space="0" w:color="auto"/>
                                                                                  </w:divBdr>
                                                                                  <w:divsChild>
                                                                                    <w:div w:id="1521629952">
                                                                                      <w:marLeft w:val="0"/>
                                                                                      <w:marRight w:val="0"/>
                                                                                      <w:marTop w:val="0"/>
                                                                                      <w:marBottom w:val="0"/>
                                                                                      <w:divBdr>
                                                                                        <w:top w:val="none" w:sz="0" w:space="0" w:color="auto"/>
                                                                                        <w:left w:val="none" w:sz="0" w:space="0" w:color="auto"/>
                                                                                        <w:bottom w:val="none" w:sz="0" w:space="0" w:color="auto"/>
                                                                                        <w:right w:val="none" w:sz="0" w:space="0" w:color="auto"/>
                                                                                      </w:divBdr>
                                                                                      <w:divsChild>
                                                                                        <w:div w:id="523633083">
                                                                                          <w:marLeft w:val="0"/>
                                                                                          <w:marRight w:val="0"/>
                                                                                          <w:marTop w:val="0"/>
                                                                                          <w:marBottom w:val="0"/>
                                                                                          <w:divBdr>
                                                                                            <w:top w:val="none" w:sz="0" w:space="0" w:color="auto"/>
                                                                                            <w:left w:val="none" w:sz="0" w:space="0" w:color="auto"/>
                                                                                            <w:bottom w:val="none" w:sz="0" w:space="0" w:color="auto"/>
                                                                                            <w:right w:val="none" w:sz="0" w:space="0" w:color="auto"/>
                                                                                          </w:divBdr>
                                                                                          <w:divsChild>
                                                                                            <w:div w:id="979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482531">
                                          <w:marLeft w:val="0"/>
                                          <w:marRight w:val="0"/>
                                          <w:marTop w:val="0"/>
                                          <w:marBottom w:val="0"/>
                                          <w:divBdr>
                                            <w:top w:val="none" w:sz="0" w:space="0" w:color="auto"/>
                                            <w:left w:val="none" w:sz="0" w:space="0" w:color="auto"/>
                                            <w:bottom w:val="none" w:sz="0" w:space="0" w:color="auto"/>
                                            <w:right w:val="none" w:sz="0" w:space="0" w:color="auto"/>
                                          </w:divBdr>
                                          <w:divsChild>
                                            <w:div w:id="1359896260">
                                              <w:marLeft w:val="0"/>
                                              <w:marRight w:val="0"/>
                                              <w:marTop w:val="0"/>
                                              <w:marBottom w:val="0"/>
                                              <w:divBdr>
                                                <w:top w:val="none" w:sz="0" w:space="0" w:color="auto"/>
                                                <w:left w:val="none" w:sz="0" w:space="0" w:color="auto"/>
                                                <w:bottom w:val="none" w:sz="0" w:space="0" w:color="auto"/>
                                                <w:right w:val="none" w:sz="0" w:space="0" w:color="auto"/>
                                              </w:divBdr>
                                              <w:divsChild>
                                                <w:div w:id="1281836936">
                                                  <w:marLeft w:val="0"/>
                                                  <w:marRight w:val="0"/>
                                                  <w:marTop w:val="0"/>
                                                  <w:marBottom w:val="0"/>
                                                  <w:divBdr>
                                                    <w:top w:val="none" w:sz="0" w:space="0" w:color="auto"/>
                                                    <w:left w:val="none" w:sz="0" w:space="0" w:color="auto"/>
                                                    <w:bottom w:val="none" w:sz="0" w:space="0" w:color="auto"/>
                                                    <w:right w:val="none" w:sz="0" w:space="0" w:color="auto"/>
                                                  </w:divBdr>
                                                  <w:divsChild>
                                                    <w:div w:id="1608926765">
                                                      <w:marLeft w:val="0"/>
                                                      <w:marRight w:val="0"/>
                                                      <w:marTop w:val="0"/>
                                                      <w:marBottom w:val="0"/>
                                                      <w:divBdr>
                                                        <w:top w:val="none" w:sz="0" w:space="0" w:color="auto"/>
                                                        <w:left w:val="none" w:sz="0" w:space="0" w:color="auto"/>
                                                        <w:bottom w:val="none" w:sz="0" w:space="0" w:color="auto"/>
                                                        <w:right w:val="none" w:sz="0" w:space="0" w:color="auto"/>
                                                      </w:divBdr>
                                                      <w:divsChild>
                                                        <w:div w:id="820345837">
                                                          <w:marLeft w:val="0"/>
                                                          <w:marRight w:val="0"/>
                                                          <w:marTop w:val="0"/>
                                                          <w:marBottom w:val="0"/>
                                                          <w:divBdr>
                                                            <w:top w:val="none" w:sz="0" w:space="0" w:color="auto"/>
                                                            <w:left w:val="none" w:sz="0" w:space="0" w:color="auto"/>
                                                            <w:bottom w:val="none" w:sz="0" w:space="0" w:color="auto"/>
                                                            <w:right w:val="none" w:sz="0" w:space="0" w:color="auto"/>
                                                          </w:divBdr>
                                                          <w:divsChild>
                                                            <w:div w:id="1745646231">
                                                              <w:marLeft w:val="0"/>
                                                              <w:marRight w:val="0"/>
                                                              <w:marTop w:val="0"/>
                                                              <w:marBottom w:val="0"/>
                                                              <w:divBdr>
                                                                <w:top w:val="none" w:sz="0" w:space="0" w:color="auto"/>
                                                                <w:left w:val="none" w:sz="0" w:space="0" w:color="auto"/>
                                                                <w:bottom w:val="none" w:sz="0" w:space="0" w:color="auto"/>
                                                                <w:right w:val="none" w:sz="0" w:space="0" w:color="auto"/>
                                                              </w:divBdr>
                                                              <w:divsChild>
                                                                <w:div w:id="1268585079">
                                                                  <w:marLeft w:val="0"/>
                                                                  <w:marRight w:val="0"/>
                                                                  <w:marTop w:val="0"/>
                                                                  <w:marBottom w:val="0"/>
                                                                  <w:divBdr>
                                                                    <w:top w:val="none" w:sz="0" w:space="0" w:color="auto"/>
                                                                    <w:left w:val="none" w:sz="0" w:space="0" w:color="auto"/>
                                                                    <w:bottom w:val="none" w:sz="0" w:space="0" w:color="auto"/>
                                                                    <w:right w:val="none" w:sz="0" w:space="0" w:color="auto"/>
                                                                  </w:divBdr>
                                                                  <w:divsChild>
                                                                    <w:div w:id="1936665021">
                                                                      <w:marLeft w:val="0"/>
                                                                      <w:marRight w:val="0"/>
                                                                      <w:marTop w:val="0"/>
                                                                      <w:marBottom w:val="0"/>
                                                                      <w:divBdr>
                                                                        <w:top w:val="none" w:sz="0" w:space="0" w:color="auto"/>
                                                                        <w:left w:val="none" w:sz="0" w:space="0" w:color="auto"/>
                                                                        <w:bottom w:val="none" w:sz="0" w:space="0" w:color="auto"/>
                                                                        <w:right w:val="none" w:sz="0" w:space="0" w:color="auto"/>
                                                                      </w:divBdr>
                                                                      <w:divsChild>
                                                                        <w:div w:id="1138650253">
                                                                          <w:marLeft w:val="0"/>
                                                                          <w:marRight w:val="0"/>
                                                                          <w:marTop w:val="0"/>
                                                                          <w:marBottom w:val="0"/>
                                                                          <w:divBdr>
                                                                            <w:top w:val="none" w:sz="0" w:space="0" w:color="auto"/>
                                                                            <w:left w:val="none" w:sz="0" w:space="0" w:color="auto"/>
                                                                            <w:bottom w:val="none" w:sz="0" w:space="0" w:color="auto"/>
                                                                            <w:right w:val="none" w:sz="0" w:space="0" w:color="auto"/>
                                                                          </w:divBdr>
                                                                          <w:divsChild>
                                                                            <w:div w:id="1838613169">
                                                                              <w:marLeft w:val="0"/>
                                                                              <w:marRight w:val="0"/>
                                                                              <w:marTop w:val="0"/>
                                                                              <w:marBottom w:val="0"/>
                                                                              <w:divBdr>
                                                                                <w:top w:val="none" w:sz="0" w:space="0" w:color="auto"/>
                                                                                <w:left w:val="none" w:sz="0" w:space="0" w:color="auto"/>
                                                                                <w:bottom w:val="none" w:sz="0" w:space="0" w:color="auto"/>
                                                                                <w:right w:val="none" w:sz="0" w:space="0" w:color="auto"/>
                                                                              </w:divBdr>
                                                                              <w:divsChild>
                                                                                <w:div w:id="2091803875">
                                                                                  <w:marLeft w:val="0"/>
                                                                                  <w:marRight w:val="0"/>
                                                                                  <w:marTop w:val="0"/>
                                                                                  <w:marBottom w:val="0"/>
                                                                                  <w:divBdr>
                                                                                    <w:top w:val="none" w:sz="0" w:space="0" w:color="auto"/>
                                                                                    <w:left w:val="none" w:sz="0" w:space="0" w:color="auto"/>
                                                                                    <w:bottom w:val="none" w:sz="0" w:space="0" w:color="auto"/>
                                                                                    <w:right w:val="none" w:sz="0" w:space="0" w:color="auto"/>
                                                                                  </w:divBdr>
                                                                                  <w:divsChild>
                                                                                    <w:div w:id="1313170662">
                                                                                      <w:marLeft w:val="0"/>
                                                                                      <w:marRight w:val="0"/>
                                                                                      <w:marTop w:val="0"/>
                                                                                      <w:marBottom w:val="0"/>
                                                                                      <w:divBdr>
                                                                                        <w:top w:val="none" w:sz="0" w:space="0" w:color="auto"/>
                                                                                        <w:left w:val="none" w:sz="0" w:space="0" w:color="auto"/>
                                                                                        <w:bottom w:val="none" w:sz="0" w:space="0" w:color="auto"/>
                                                                                        <w:right w:val="none" w:sz="0" w:space="0" w:color="auto"/>
                                                                                      </w:divBdr>
                                                                                      <w:divsChild>
                                                                                        <w:div w:id="1448160274">
                                                                                          <w:marLeft w:val="0"/>
                                                                                          <w:marRight w:val="0"/>
                                                                                          <w:marTop w:val="0"/>
                                                                                          <w:marBottom w:val="0"/>
                                                                                          <w:divBdr>
                                                                                            <w:top w:val="none" w:sz="0" w:space="0" w:color="auto"/>
                                                                                            <w:left w:val="none" w:sz="0" w:space="0" w:color="auto"/>
                                                                                            <w:bottom w:val="none" w:sz="0" w:space="0" w:color="auto"/>
                                                                                            <w:right w:val="none" w:sz="0" w:space="0" w:color="auto"/>
                                                                                          </w:divBdr>
                                                                                          <w:divsChild>
                                                                                            <w:div w:id="728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912009">
                                          <w:marLeft w:val="0"/>
                                          <w:marRight w:val="0"/>
                                          <w:marTop w:val="0"/>
                                          <w:marBottom w:val="0"/>
                                          <w:divBdr>
                                            <w:top w:val="none" w:sz="0" w:space="0" w:color="auto"/>
                                            <w:left w:val="none" w:sz="0" w:space="0" w:color="auto"/>
                                            <w:bottom w:val="none" w:sz="0" w:space="0" w:color="auto"/>
                                            <w:right w:val="none" w:sz="0" w:space="0" w:color="auto"/>
                                          </w:divBdr>
                                          <w:divsChild>
                                            <w:div w:id="805465923">
                                              <w:marLeft w:val="0"/>
                                              <w:marRight w:val="0"/>
                                              <w:marTop w:val="0"/>
                                              <w:marBottom w:val="0"/>
                                              <w:divBdr>
                                                <w:top w:val="none" w:sz="0" w:space="0" w:color="auto"/>
                                                <w:left w:val="none" w:sz="0" w:space="0" w:color="auto"/>
                                                <w:bottom w:val="none" w:sz="0" w:space="0" w:color="auto"/>
                                                <w:right w:val="none" w:sz="0" w:space="0" w:color="auto"/>
                                              </w:divBdr>
                                              <w:divsChild>
                                                <w:div w:id="630674896">
                                                  <w:marLeft w:val="0"/>
                                                  <w:marRight w:val="0"/>
                                                  <w:marTop w:val="0"/>
                                                  <w:marBottom w:val="0"/>
                                                  <w:divBdr>
                                                    <w:top w:val="none" w:sz="0" w:space="0" w:color="auto"/>
                                                    <w:left w:val="none" w:sz="0" w:space="0" w:color="auto"/>
                                                    <w:bottom w:val="none" w:sz="0" w:space="0" w:color="auto"/>
                                                    <w:right w:val="none" w:sz="0" w:space="0" w:color="auto"/>
                                                  </w:divBdr>
                                                  <w:divsChild>
                                                    <w:div w:id="259025041">
                                                      <w:marLeft w:val="0"/>
                                                      <w:marRight w:val="0"/>
                                                      <w:marTop w:val="0"/>
                                                      <w:marBottom w:val="0"/>
                                                      <w:divBdr>
                                                        <w:top w:val="none" w:sz="0" w:space="0" w:color="auto"/>
                                                        <w:left w:val="none" w:sz="0" w:space="0" w:color="auto"/>
                                                        <w:bottom w:val="none" w:sz="0" w:space="0" w:color="auto"/>
                                                        <w:right w:val="none" w:sz="0" w:space="0" w:color="auto"/>
                                                      </w:divBdr>
                                                      <w:divsChild>
                                                        <w:div w:id="633407075">
                                                          <w:marLeft w:val="0"/>
                                                          <w:marRight w:val="0"/>
                                                          <w:marTop w:val="0"/>
                                                          <w:marBottom w:val="0"/>
                                                          <w:divBdr>
                                                            <w:top w:val="none" w:sz="0" w:space="0" w:color="auto"/>
                                                            <w:left w:val="none" w:sz="0" w:space="0" w:color="auto"/>
                                                            <w:bottom w:val="none" w:sz="0" w:space="0" w:color="auto"/>
                                                            <w:right w:val="none" w:sz="0" w:space="0" w:color="auto"/>
                                                          </w:divBdr>
                                                          <w:divsChild>
                                                            <w:div w:id="1694187802">
                                                              <w:marLeft w:val="0"/>
                                                              <w:marRight w:val="0"/>
                                                              <w:marTop w:val="0"/>
                                                              <w:marBottom w:val="0"/>
                                                              <w:divBdr>
                                                                <w:top w:val="none" w:sz="0" w:space="0" w:color="auto"/>
                                                                <w:left w:val="none" w:sz="0" w:space="0" w:color="auto"/>
                                                                <w:bottom w:val="none" w:sz="0" w:space="0" w:color="auto"/>
                                                                <w:right w:val="none" w:sz="0" w:space="0" w:color="auto"/>
                                                              </w:divBdr>
                                                              <w:divsChild>
                                                                <w:div w:id="592666466">
                                                                  <w:marLeft w:val="0"/>
                                                                  <w:marRight w:val="0"/>
                                                                  <w:marTop w:val="0"/>
                                                                  <w:marBottom w:val="0"/>
                                                                  <w:divBdr>
                                                                    <w:top w:val="none" w:sz="0" w:space="0" w:color="auto"/>
                                                                    <w:left w:val="none" w:sz="0" w:space="0" w:color="auto"/>
                                                                    <w:bottom w:val="none" w:sz="0" w:space="0" w:color="auto"/>
                                                                    <w:right w:val="none" w:sz="0" w:space="0" w:color="auto"/>
                                                                  </w:divBdr>
                                                                  <w:divsChild>
                                                                    <w:div w:id="2062710059">
                                                                      <w:marLeft w:val="0"/>
                                                                      <w:marRight w:val="0"/>
                                                                      <w:marTop w:val="0"/>
                                                                      <w:marBottom w:val="0"/>
                                                                      <w:divBdr>
                                                                        <w:top w:val="none" w:sz="0" w:space="0" w:color="auto"/>
                                                                        <w:left w:val="none" w:sz="0" w:space="0" w:color="auto"/>
                                                                        <w:bottom w:val="none" w:sz="0" w:space="0" w:color="auto"/>
                                                                        <w:right w:val="none" w:sz="0" w:space="0" w:color="auto"/>
                                                                      </w:divBdr>
                                                                      <w:divsChild>
                                                                        <w:div w:id="303657852">
                                                                          <w:marLeft w:val="0"/>
                                                                          <w:marRight w:val="0"/>
                                                                          <w:marTop w:val="0"/>
                                                                          <w:marBottom w:val="0"/>
                                                                          <w:divBdr>
                                                                            <w:top w:val="none" w:sz="0" w:space="0" w:color="auto"/>
                                                                            <w:left w:val="none" w:sz="0" w:space="0" w:color="auto"/>
                                                                            <w:bottom w:val="none" w:sz="0" w:space="0" w:color="auto"/>
                                                                            <w:right w:val="none" w:sz="0" w:space="0" w:color="auto"/>
                                                                          </w:divBdr>
                                                                          <w:divsChild>
                                                                            <w:div w:id="66995389">
                                                                              <w:marLeft w:val="0"/>
                                                                              <w:marRight w:val="0"/>
                                                                              <w:marTop w:val="0"/>
                                                                              <w:marBottom w:val="0"/>
                                                                              <w:divBdr>
                                                                                <w:top w:val="none" w:sz="0" w:space="0" w:color="auto"/>
                                                                                <w:left w:val="none" w:sz="0" w:space="0" w:color="auto"/>
                                                                                <w:bottom w:val="none" w:sz="0" w:space="0" w:color="auto"/>
                                                                                <w:right w:val="none" w:sz="0" w:space="0" w:color="auto"/>
                                                                              </w:divBdr>
                                                                              <w:divsChild>
                                                                                <w:div w:id="555169309">
                                                                                  <w:marLeft w:val="0"/>
                                                                                  <w:marRight w:val="0"/>
                                                                                  <w:marTop w:val="0"/>
                                                                                  <w:marBottom w:val="0"/>
                                                                                  <w:divBdr>
                                                                                    <w:top w:val="none" w:sz="0" w:space="0" w:color="auto"/>
                                                                                    <w:left w:val="none" w:sz="0" w:space="0" w:color="auto"/>
                                                                                    <w:bottom w:val="none" w:sz="0" w:space="0" w:color="auto"/>
                                                                                    <w:right w:val="none" w:sz="0" w:space="0" w:color="auto"/>
                                                                                  </w:divBdr>
                                                                                  <w:divsChild>
                                                                                    <w:div w:id="1936552749">
                                                                                      <w:marLeft w:val="0"/>
                                                                                      <w:marRight w:val="0"/>
                                                                                      <w:marTop w:val="0"/>
                                                                                      <w:marBottom w:val="0"/>
                                                                                      <w:divBdr>
                                                                                        <w:top w:val="none" w:sz="0" w:space="0" w:color="auto"/>
                                                                                        <w:left w:val="none" w:sz="0" w:space="0" w:color="auto"/>
                                                                                        <w:bottom w:val="none" w:sz="0" w:space="0" w:color="auto"/>
                                                                                        <w:right w:val="none" w:sz="0" w:space="0" w:color="auto"/>
                                                                                      </w:divBdr>
                                                                                      <w:divsChild>
                                                                                        <w:div w:id="159733449">
                                                                                          <w:marLeft w:val="0"/>
                                                                                          <w:marRight w:val="0"/>
                                                                                          <w:marTop w:val="0"/>
                                                                                          <w:marBottom w:val="0"/>
                                                                                          <w:divBdr>
                                                                                            <w:top w:val="none" w:sz="0" w:space="0" w:color="auto"/>
                                                                                            <w:left w:val="none" w:sz="0" w:space="0" w:color="auto"/>
                                                                                            <w:bottom w:val="none" w:sz="0" w:space="0" w:color="auto"/>
                                                                                            <w:right w:val="none" w:sz="0" w:space="0" w:color="auto"/>
                                                                                          </w:divBdr>
                                                                                          <w:divsChild>
                                                                                            <w:div w:id="3181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04438">
                                          <w:marLeft w:val="0"/>
                                          <w:marRight w:val="0"/>
                                          <w:marTop w:val="0"/>
                                          <w:marBottom w:val="0"/>
                                          <w:divBdr>
                                            <w:top w:val="none" w:sz="0" w:space="0" w:color="auto"/>
                                            <w:left w:val="none" w:sz="0" w:space="0" w:color="auto"/>
                                            <w:bottom w:val="none" w:sz="0" w:space="0" w:color="auto"/>
                                            <w:right w:val="none" w:sz="0" w:space="0" w:color="auto"/>
                                          </w:divBdr>
                                          <w:divsChild>
                                            <w:div w:id="917902125">
                                              <w:marLeft w:val="0"/>
                                              <w:marRight w:val="0"/>
                                              <w:marTop w:val="0"/>
                                              <w:marBottom w:val="0"/>
                                              <w:divBdr>
                                                <w:top w:val="none" w:sz="0" w:space="0" w:color="auto"/>
                                                <w:left w:val="none" w:sz="0" w:space="0" w:color="auto"/>
                                                <w:bottom w:val="none" w:sz="0" w:space="0" w:color="auto"/>
                                                <w:right w:val="none" w:sz="0" w:space="0" w:color="auto"/>
                                              </w:divBdr>
                                              <w:divsChild>
                                                <w:div w:id="74864694">
                                                  <w:marLeft w:val="0"/>
                                                  <w:marRight w:val="0"/>
                                                  <w:marTop w:val="0"/>
                                                  <w:marBottom w:val="0"/>
                                                  <w:divBdr>
                                                    <w:top w:val="none" w:sz="0" w:space="0" w:color="auto"/>
                                                    <w:left w:val="none" w:sz="0" w:space="0" w:color="auto"/>
                                                    <w:bottom w:val="none" w:sz="0" w:space="0" w:color="auto"/>
                                                    <w:right w:val="none" w:sz="0" w:space="0" w:color="auto"/>
                                                  </w:divBdr>
                                                  <w:divsChild>
                                                    <w:div w:id="1567102587">
                                                      <w:marLeft w:val="0"/>
                                                      <w:marRight w:val="0"/>
                                                      <w:marTop w:val="0"/>
                                                      <w:marBottom w:val="0"/>
                                                      <w:divBdr>
                                                        <w:top w:val="none" w:sz="0" w:space="0" w:color="auto"/>
                                                        <w:left w:val="none" w:sz="0" w:space="0" w:color="auto"/>
                                                        <w:bottom w:val="none" w:sz="0" w:space="0" w:color="auto"/>
                                                        <w:right w:val="none" w:sz="0" w:space="0" w:color="auto"/>
                                                      </w:divBdr>
                                                      <w:divsChild>
                                                        <w:div w:id="1312560175">
                                                          <w:marLeft w:val="0"/>
                                                          <w:marRight w:val="0"/>
                                                          <w:marTop w:val="0"/>
                                                          <w:marBottom w:val="0"/>
                                                          <w:divBdr>
                                                            <w:top w:val="none" w:sz="0" w:space="0" w:color="auto"/>
                                                            <w:left w:val="none" w:sz="0" w:space="0" w:color="auto"/>
                                                            <w:bottom w:val="none" w:sz="0" w:space="0" w:color="auto"/>
                                                            <w:right w:val="none" w:sz="0" w:space="0" w:color="auto"/>
                                                          </w:divBdr>
                                                          <w:divsChild>
                                                            <w:div w:id="654796913">
                                                              <w:marLeft w:val="0"/>
                                                              <w:marRight w:val="0"/>
                                                              <w:marTop w:val="0"/>
                                                              <w:marBottom w:val="0"/>
                                                              <w:divBdr>
                                                                <w:top w:val="none" w:sz="0" w:space="0" w:color="auto"/>
                                                                <w:left w:val="none" w:sz="0" w:space="0" w:color="auto"/>
                                                                <w:bottom w:val="none" w:sz="0" w:space="0" w:color="auto"/>
                                                                <w:right w:val="none" w:sz="0" w:space="0" w:color="auto"/>
                                                              </w:divBdr>
                                                              <w:divsChild>
                                                                <w:div w:id="2138374151">
                                                                  <w:marLeft w:val="0"/>
                                                                  <w:marRight w:val="0"/>
                                                                  <w:marTop w:val="0"/>
                                                                  <w:marBottom w:val="0"/>
                                                                  <w:divBdr>
                                                                    <w:top w:val="none" w:sz="0" w:space="0" w:color="auto"/>
                                                                    <w:left w:val="none" w:sz="0" w:space="0" w:color="auto"/>
                                                                    <w:bottom w:val="none" w:sz="0" w:space="0" w:color="auto"/>
                                                                    <w:right w:val="none" w:sz="0" w:space="0" w:color="auto"/>
                                                                  </w:divBdr>
                                                                  <w:divsChild>
                                                                    <w:div w:id="2134277149">
                                                                      <w:marLeft w:val="0"/>
                                                                      <w:marRight w:val="0"/>
                                                                      <w:marTop w:val="0"/>
                                                                      <w:marBottom w:val="0"/>
                                                                      <w:divBdr>
                                                                        <w:top w:val="none" w:sz="0" w:space="0" w:color="auto"/>
                                                                        <w:left w:val="none" w:sz="0" w:space="0" w:color="auto"/>
                                                                        <w:bottom w:val="none" w:sz="0" w:space="0" w:color="auto"/>
                                                                        <w:right w:val="none" w:sz="0" w:space="0" w:color="auto"/>
                                                                      </w:divBdr>
                                                                      <w:divsChild>
                                                                        <w:div w:id="1799179926">
                                                                          <w:marLeft w:val="0"/>
                                                                          <w:marRight w:val="0"/>
                                                                          <w:marTop w:val="0"/>
                                                                          <w:marBottom w:val="0"/>
                                                                          <w:divBdr>
                                                                            <w:top w:val="none" w:sz="0" w:space="0" w:color="auto"/>
                                                                            <w:left w:val="none" w:sz="0" w:space="0" w:color="auto"/>
                                                                            <w:bottom w:val="none" w:sz="0" w:space="0" w:color="auto"/>
                                                                            <w:right w:val="none" w:sz="0" w:space="0" w:color="auto"/>
                                                                          </w:divBdr>
                                                                          <w:divsChild>
                                                                            <w:div w:id="1969126091">
                                                                              <w:marLeft w:val="0"/>
                                                                              <w:marRight w:val="0"/>
                                                                              <w:marTop w:val="0"/>
                                                                              <w:marBottom w:val="0"/>
                                                                              <w:divBdr>
                                                                                <w:top w:val="none" w:sz="0" w:space="0" w:color="auto"/>
                                                                                <w:left w:val="none" w:sz="0" w:space="0" w:color="auto"/>
                                                                                <w:bottom w:val="none" w:sz="0" w:space="0" w:color="auto"/>
                                                                                <w:right w:val="none" w:sz="0" w:space="0" w:color="auto"/>
                                                                              </w:divBdr>
                                                                              <w:divsChild>
                                                                                <w:div w:id="1177773810">
                                                                                  <w:marLeft w:val="0"/>
                                                                                  <w:marRight w:val="0"/>
                                                                                  <w:marTop w:val="0"/>
                                                                                  <w:marBottom w:val="0"/>
                                                                                  <w:divBdr>
                                                                                    <w:top w:val="none" w:sz="0" w:space="0" w:color="auto"/>
                                                                                    <w:left w:val="none" w:sz="0" w:space="0" w:color="auto"/>
                                                                                    <w:bottom w:val="none" w:sz="0" w:space="0" w:color="auto"/>
                                                                                    <w:right w:val="none" w:sz="0" w:space="0" w:color="auto"/>
                                                                                  </w:divBdr>
                                                                                  <w:divsChild>
                                                                                    <w:div w:id="1828128713">
                                                                                      <w:marLeft w:val="0"/>
                                                                                      <w:marRight w:val="0"/>
                                                                                      <w:marTop w:val="0"/>
                                                                                      <w:marBottom w:val="0"/>
                                                                                      <w:divBdr>
                                                                                        <w:top w:val="none" w:sz="0" w:space="0" w:color="auto"/>
                                                                                        <w:left w:val="none" w:sz="0" w:space="0" w:color="auto"/>
                                                                                        <w:bottom w:val="none" w:sz="0" w:space="0" w:color="auto"/>
                                                                                        <w:right w:val="none" w:sz="0" w:space="0" w:color="auto"/>
                                                                                      </w:divBdr>
                                                                                      <w:divsChild>
                                                                                        <w:div w:id="21393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272155">
                                          <w:marLeft w:val="0"/>
                                          <w:marRight w:val="0"/>
                                          <w:marTop w:val="0"/>
                                          <w:marBottom w:val="0"/>
                                          <w:divBdr>
                                            <w:top w:val="none" w:sz="0" w:space="0" w:color="auto"/>
                                            <w:left w:val="none" w:sz="0" w:space="0" w:color="auto"/>
                                            <w:bottom w:val="none" w:sz="0" w:space="0" w:color="auto"/>
                                            <w:right w:val="none" w:sz="0" w:space="0" w:color="auto"/>
                                          </w:divBdr>
                                          <w:divsChild>
                                            <w:div w:id="368460602">
                                              <w:marLeft w:val="0"/>
                                              <w:marRight w:val="0"/>
                                              <w:marTop w:val="0"/>
                                              <w:marBottom w:val="0"/>
                                              <w:divBdr>
                                                <w:top w:val="none" w:sz="0" w:space="0" w:color="auto"/>
                                                <w:left w:val="none" w:sz="0" w:space="0" w:color="auto"/>
                                                <w:bottom w:val="none" w:sz="0" w:space="0" w:color="auto"/>
                                                <w:right w:val="none" w:sz="0" w:space="0" w:color="auto"/>
                                              </w:divBdr>
                                              <w:divsChild>
                                                <w:div w:id="96102071">
                                                  <w:marLeft w:val="0"/>
                                                  <w:marRight w:val="0"/>
                                                  <w:marTop w:val="0"/>
                                                  <w:marBottom w:val="0"/>
                                                  <w:divBdr>
                                                    <w:top w:val="none" w:sz="0" w:space="0" w:color="auto"/>
                                                    <w:left w:val="none" w:sz="0" w:space="0" w:color="auto"/>
                                                    <w:bottom w:val="none" w:sz="0" w:space="0" w:color="auto"/>
                                                    <w:right w:val="none" w:sz="0" w:space="0" w:color="auto"/>
                                                  </w:divBdr>
                                                  <w:divsChild>
                                                    <w:div w:id="1598320384">
                                                      <w:marLeft w:val="0"/>
                                                      <w:marRight w:val="0"/>
                                                      <w:marTop w:val="0"/>
                                                      <w:marBottom w:val="0"/>
                                                      <w:divBdr>
                                                        <w:top w:val="none" w:sz="0" w:space="0" w:color="auto"/>
                                                        <w:left w:val="none" w:sz="0" w:space="0" w:color="auto"/>
                                                        <w:bottom w:val="none" w:sz="0" w:space="0" w:color="auto"/>
                                                        <w:right w:val="none" w:sz="0" w:space="0" w:color="auto"/>
                                                      </w:divBdr>
                                                      <w:divsChild>
                                                        <w:div w:id="537164547">
                                                          <w:marLeft w:val="0"/>
                                                          <w:marRight w:val="0"/>
                                                          <w:marTop w:val="0"/>
                                                          <w:marBottom w:val="0"/>
                                                          <w:divBdr>
                                                            <w:top w:val="none" w:sz="0" w:space="0" w:color="auto"/>
                                                            <w:left w:val="none" w:sz="0" w:space="0" w:color="auto"/>
                                                            <w:bottom w:val="none" w:sz="0" w:space="0" w:color="auto"/>
                                                            <w:right w:val="none" w:sz="0" w:space="0" w:color="auto"/>
                                                          </w:divBdr>
                                                          <w:divsChild>
                                                            <w:div w:id="70735232">
                                                              <w:marLeft w:val="0"/>
                                                              <w:marRight w:val="0"/>
                                                              <w:marTop w:val="0"/>
                                                              <w:marBottom w:val="0"/>
                                                              <w:divBdr>
                                                                <w:top w:val="none" w:sz="0" w:space="0" w:color="auto"/>
                                                                <w:left w:val="none" w:sz="0" w:space="0" w:color="auto"/>
                                                                <w:bottom w:val="none" w:sz="0" w:space="0" w:color="auto"/>
                                                                <w:right w:val="none" w:sz="0" w:space="0" w:color="auto"/>
                                                              </w:divBdr>
                                                              <w:divsChild>
                                                                <w:div w:id="2049183261">
                                                                  <w:marLeft w:val="0"/>
                                                                  <w:marRight w:val="0"/>
                                                                  <w:marTop w:val="0"/>
                                                                  <w:marBottom w:val="0"/>
                                                                  <w:divBdr>
                                                                    <w:top w:val="none" w:sz="0" w:space="0" w:color="auto"/>
                                                                    <w:left w:val="none" w:sz="0" w:space="0" w:color="auto"/>
                                                                    <w:bottom w:val="none" w:sz="0" w:space="0" w:color="auto"/>
                                                                    <w:right w:val="none" w:sz="0" w:space="0" w:color="auto"/>
                                                                  </w:divBdr>
                                                                  <w:divsChild>
                                                                    <w:div w:id="1782021135">
                                                                      <w:marLeft w:val="0"/>
                                                                      <w:marRight w:val="0"/>
                                                                      <w:marTop w:val="0"/>
                                                                      <w:marBottom w:val="0"/>
                                                                      <w:divBdr>
                                                                        <w:top w:val="none" w:sz="0" w:space="0" w:color="auto"/>
                                                                        <w:left w:val="none" w:sz="0" w:space="0" w:color="auto"/>
                                                                        <w:bottom w:val="none" w:sz="0" w:space="0" w:color="auto"/>
                                                                        <w:right w:val="none" w:sz="0" w:space="0" w:color="auto"/>
                                                                      </w:divBdr>
                                                                      <w:divsChild>
                                                                        <w:div w:id="1967588869">
                                                                          <w:marLeft w:val="0"/>
                                                                          <w:marRight w:val="0"/>
                                                                          <w:marTop w:val="0"/>
                                                                          <w:marBottom w:val="0"/>
                                                                          <w:divBdr>
                                                                            <w:top w:val="none" w:sz="0" w:space="0" w:color="auto"/>
                                                                            <w:left w:val="none" w:sz="0" w:space="0" w:color="auto"/>
                                                                            <w:bottom w:val="none" w:sz="0" w:space="0" w:color="auto"/>
                                                                            <w:right w:val="none" w:sz="0" w:space="0" w:color="auto"/>
                                                                          </w:divBdr>
                                                                          <w:divsChild>
                                                                            <w:div w:id="1206600708">
                                                                              <w:marLeft w:val="0"/>
                                                                              <w:marRight w:val="0"/>
                                                                              <w:marTop w:val="0"/>
                                                                              <w:marBottom w:val="0"/>
                                                                              <w:divBdr>
                                                                                <w:top w:val="none" w:sz="0" w:space="0" w:color="auto"/>
                                                                                <w:left w:val="none" w:sz="0" w:space="0" w:color="auto"/>
                                                                                <w:bottom w:val="none" w:sz="0" w:space="0" w:color="auto"/>
                                                                                <w:right w:val="none" w:sz="0" w:space="0" w:color="auto"/>
                                                                              </w:divBdr>
                                                                              <w:divsChild>
                                                                                <w:div w:id="521823131">
                                                                                  <w:marLeft w:val="0"/>
                                                                                  <w:marRight w:val="0"/>
                                                                                  <w:marTop w:val="0"/>
                                                                                  <w:marBottom w:val="0"/>
                                                                                  <w:divBdr>
                                                                                    <w:top w:val="none" w:sz="0" w:space="0" w:color="auto"/>
                                                                                    <w:left w:val="none" w:sz="0" w:space="0" w:color="auto"/>
                                                                                    <w:bottom w:val="none" w:sz="0" w:space="0" w:color="auto"/>
                                                                                    <w:right w:val="none" w:sz="0" w:space="0" w:color="auto"/>
                                                                                  </w:divBdr>
                                                                                  <w:divsChild>
                                                                                    <w:div w:id="1081607035">
                                                                                      <w:marLeft w:val="0"/>
                                                                                      <w:marRight w:val="0"/>
                                                                                      <w:marTop w:val="0"/>
                                                                                      <w:marBottom w:val="0"/>
                                                                                      <w:divBdr>
                                                                                        <w:top w:val="none" w:sz="0" w:space="0" w:color="auto"/>
                                                                                        <w:left w:val="none" w:sz="0" w:space="0" w:color="auto"/>
                                                                                        <w:bottom w:val="none" w:sz="0" w:space="0" w:color="auto"/>
                                                                                        <w:right w:val="none" w:sz="0" w:space="0" w:color="auto"/>
                                                                                      </w:divBdr>
                                                                                      <w:divsChild>
                                                                                        <w:div w:id="15877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10291">
                                          <w:marLeft w:val="0"/>
                                          <w:marRight w:val="0"/>
                                          <w:marTop w:val="0"/>
                                          <w:marBottom w:val="0"/>
                                          <w:divBdr>
                                            <w:top w:val="none" w:sz="0" w:space="0" w:color="auto"/>
                                            <w:left w:val="none" w:sz="0" w:space="0" w:color="auto"/>
                                            <w:bottom w:val="none" w:sz="0" w:space="0" w:color="auto"/>
                                            <w:right w:val="none" w:sz="0" w:space="0" w:color="auto"/>
                                          </w:divBdr>
                                          <w:divsChild>
                                            <w:div w:id="1741252909">
                                              <w:marLeft w:val="0"/>
                                              <w:marRight w:val="0"/>
                                              <w:marTop w:val="0"/>
                                              <w:marBottom w:val="0"/>
                                              <w:divBdr>
                                                <w:top w:val="none" w:sz="0" w:space="0" w:color="auto"/>
                                                <w:left w:val="none" w:sz="0" w:space="0" w:color="auto"/>
                                                <w:bottom w:val="none" w:sz="0" w:space="0" w:color="auto"/>
                                                <w:right w:val="none" w:sz="0" w:space="0" w:color="auto"/>
                                              </w:divBdr>
                                              <w:divsChild>
                                                <w:div w:id="19666888">
                                                  <w:marLeft w:val="0"/>
                                                  <w:marRight w:val="0"/>
                                                  <w:marTop w:val="0"/>
                                                  <w:marBottom w:val="0"/>
                                                  <w:divBdr>
                                                    <w:top w:val="none" w:sz="0" w:space="0" w:color="auto"/>
                                                    <w:left w:val="none" w:sz="0" w:space="0" w:color="auto"/>
                                                    <w:bottom w:val="none" w:sz="0" w:space="0" w:color="auto"/>
                                                    <w:right w:val="none" w:sz="0" w:space="0" w:color="auto"/>
                                                  </w:divBdr>
                                                  <w:divsChild>
                                                    <w:div w:id="1749379456">
                                                      <w:marLeft w:val="0"/>
                                                      <w:marRight w:val="0"/>
                                                      <w:marTop w:val="0"/>
                                                      <w:marBottom w:val="0"/>
                                                      <w:divBdr>
                                                        <w:top w:val="none" w:sz="0" w:space="0" w:color="auto"/>
                                                        <w:left w:val="none" w:sz="0" w:space="0" w:color="auto"/>
                                                        <w:bottom w:val="none" w:sz="0" w:space="0" w:color="auto"/>
                                                        <w:right w:val="none" w:sz="0" w:space="0" w:color="auto"/>
                                                      </w:divBdr>
                                                      <w:divsChild>
                                                        <w:div w:id="269364393">
                                                          <w:marLeft w:val="0"/>
                                                          <w:marRight w:val="0"/>
                                                          <w:marTop w:val="0"/>
                                                          <w:marBottom w:val="0"/>
                                                          <w:divBdr>
                                                            <w:top w:val="none" w:sz="0" w:space="0" w:color="auto"/>
                                                            <w:left w:val="none" w:sz="0" w:space="0" w:color="auto"/>
                                                            <w:bottom w:val="none" w:sz="0" w:space="0" w:color="auto"/>
                                                            <w:right w:val="none" w:sz="0" w:space="0" w:color="auto"/>
                                                          </w:divBdr>
                                                          <w:divsChild>
                                                            <w:div w:id="1226988981">
                                                              <w:marLeft w:val="0"/>
                                                              <w:marRight w:val="0"/>
                                                              <w:marTop w:val="0"/>
                                                              <w:marBottom w:val="0"/>
                                                              <w:divBdr>
                                                                <w:top w:val="none" w:sz="0" w:space="0" w:color="auto"/>
                                                                <w:left w:val="none" w:sz="0" w:space="0" w:color="auto"/>
                                                                <w:bottom w:val="none" w:sz="0" w:space="0" w:color="auto"/>
                                                                <w:right w:val="none" w:sz="0" w:space="0" w:color="auto"/>
                                                              </w:divBdr>
                                                              <w:divsChild>
                                                                <w:div w:id="691807203">
                                                                  <w:marLeft w:val="0"/>
                                                                  <w:marRight w:val="0"/>
                                                                  <w:marTop w:val="0"/>
                                                                  <w:marBottom w:val="0"/>
                                                                  <w:divBdr>
                                                                    <w:top w:val="none" w:sz="0" w:space="0" w:color="auto"/>
                                                                    <w:left w:val="none" w:sz="0" w:space="0" w:color="auto"/>
                                                                    <w:bottom w:val="none" w:sz="0" w:space="0" w:color="auto"/>
                                                                    <w:right w:val="none" w:sz="0" w:space="0" w:color="auto"/>
                                                                  </w:divBdr>
                                                                  <w:divsChild>
                                                                    <w:div w:id="1573084124">
                                                                      <w:marLeft w:val="0"/>
                                                                      <w:marRight w:val="0"/>
                                                                      <w:marTop w:val="0"/>
                                                                      <w:marBottom w:val="0"/>
                                                                      <w:divBdr>
                                                                        <w:top w:val="none" w:sz="0" w:space="0" w:color="auto"/>
                                                                        <w:left w:val="none" w:sz="0" w:space="0" w:color="auto"/>
                                                                        <w:bottom w:val="none" w:sz="0" w:space="0" w:color="auto"/>
                                                                        <w:right w:val="none" w:sz="0" w:space="0" w:color="auto"/>
                                                                      </w:divBdr>
                                                                      <w:divsChild>
                                                                        <w:div w:id="168059690">
                                                                          <w:marLeft w:val="0"/>
                                                                          <w:marRight w:val="0"/>
                                                                          <w:marTop w:val="0"/>
                                                                          <w:marBottom w:val="0"/>
                                                                          <w:divBdr>
                                                                            <w:top w:val="none" w:sz="0" w:space="0" w:color="auto"/>
                                                                            <w:left w:val="none" w:sz="0" w:space="0" w:color="auto"/>
                                                                            <w:bottom w:val="none" w:sz="0" w:space="0" w:color="auto"/>
                                                                            <w:right w:val="none" w:sz="0" w:space="0" w:color="auto"/>
                                                                          </w:divBdr>
                                                                          <w:divsChild>
                                                                            <w:div w:id="1743749032">
                                                                              <w:marLeft w:val="0"/>
                                                                              <w:marRight w:val="0"/>
                                                                              <w:marTop w:val="0"/>
                                                                              <w:marBottom w:val="0"/>
                                                                              <w:divBdr>
                                                                                <w:top w:val="none" w:sz="0" w:space="0" w:color="auto"/>
                                                                                <w:left w:val="none" w:sz="0" w:space="0" w:color="auto"/>
                                                                                <w:bottom w:val="none" w:sz="0" w:space="0" w:color="auto"/>
                                                                                <w:right w:val="none" w:sz="0" w:space="0" w:color="auto"/>
                                                                              </w:divBdr>
                                                                              <w:divsChild>
                                                                                <w:div w:id="1931519">
                                                                                  <w:marLeft w:val="0"/>
                                                                                  <w:marRight w:val="0"/>
                                                                                  <w:marTop w:val="0"/>
                                                                                  <w:marBottom w:val="0"/>
                                                                                  <w:divBdr>
                                                                                    <w:top w:val="none" w:sz="0" w:space="0" w:color="auto"/>
                                                                                    <w:left w:val="none" w:sz="0" w:space="0" w:color="auto"/>
                                                                                    <w:bottom w:val="none" w:sz="0" w:space="0" w:color="auto"/>
                                                                                    <w:right w:val="none" w:sz="0" w:space="0" w:color="auto"/>
                                                                                  </w:divBdr>
                                                                                  <w:divsChild>
                                                                                    <w:div w:id="560091825">
                                                                                      <w:marLeft w:val="0"/>
                                                                                      <w:marRight w:val="0"/>
                                                                                      <w:marTop w:val="0"/>
                                                                                      <w:marBottom w:val="0"/>
                                                                                      <w:divBdr>
                                                                                        <w:top w:val="none" w:sz="0" w:space="0" w:color="auto"/>
                                                                                        <w:left w:val="none" w:sz="0" w:space="0" w:color="auto"/>
                                                                                        <w:bottom w:val="none" w:sz="0" w:space="0" w:color="auto"/>
                                                                                        <w:right w:val="none" w:sz="0" w:space="0" w:color="auto"/>
                                                                                      </w:divBdr>
                                                                                      <w:divsChild>
                                                                                        <w:div w:id="2000500150">
                                                                                          <w:marLeft w:val="0"/>
                                                                                          <w:marRight w:val="0"/>
                                                                                          <w:marTop w:val="0"/>
                                                                                          <w:marBottom w:val="0"/>
                                                                                          <w:divBdr>
                                                                                            <w:top w:val="none" w:sz="0" w:space="0" w:color="auto"/>
                                                                                            <w:left w:val="none" w:sz="0" w:space="0" w:color="auto"/>
                                                                                            <w:bottom w:val="none" w:sz="0" w:space="0" w:color="auto"/>
                                                                                            <w:right w:val="none" w:sz="0" w:space="0" w:color="auto"/>
                                                                                          </w:divBdr>
                                                                                          <w:divsChild>
                                                                                            <w:div w:id="2535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08592">
                                          <w:marLeft w:val="0"/>
                                          <w:marRight w:val="0"/>
                                          <w:marTop w:val="0"/>
                                          <w:marBottom w:val="0"/>
                                          <w:divBdr>
                                            <w:top w:val="none" w:sz="0" w:space="0" w:color="auto"/>
                                            <w:left w:val="none" w:sz="0" w:space="0" w:color="auto"/>
                                            <w:bottom w:val="none" w:sz="0" w:space="0" w:color="auto"/>
                                            <w:right w:val="none" w:sz="0" w:space="0" w:color="auto"/>
                                          </w:divBdr>
                                          <w:divsChild>
                                            <w:div w:id="1082750557">
                                              <w:marLeft w:val="0"/>
                                              <w:marRight w:val="0"/>
                                              <w:marTop w:val="0"/>
                                              <w:marBottom w:val="0"/>
                                              <w:divBdr>
                                                <w:top w:val="none" w:sz="0" w:space="0" w:color="auto"/>
                                                <w:left w:val="none" w:sz="0" w:space="0" w:color="auto"/>
                                                <w:bottom w:val="none" w:sz="0" w:space="0" w:color="auto"/>
                                                <w:right w:val="none" w:sz="0" w:space="0" w:color="auto"/>
                                              </w:divBdr>
                                              <w:divsChild>
                                                <w:div w:id="420219566">
                                                  <w:marLeft w:val="0"/>
                                                  <w:marRight w:val="0"/>
                                                  <w:marTop w:val="0"/>
                                                  <w:marBottom w:val="0"/>
                                                  <w:divBdr>
                                                    <w:top w:val="none" w:sz="0" w:space="0" w:color="auto"/>
                                                    <w:left w:val="none" w:sz="0" w:space="0" w:color="auto"/>
                                                    <w:bottom w:val="none" w:sz="0" w:space="0" w:color="auto"/>
                                                    <w:right w:val="none" w:sz="0" w:space="0" w:color="auto"/>
                                                  </w:divBdr>
                                                  <w:divsChild>
                                                    <w:div w:id="972365753">
                                                      <w:marLeft w:val="0"/>
                                                      <w:marRight w:val="0"/>
                                                      <w:marTop w:val="0"/>
                                                      <w:marBottom w:val="0"/>
                                                      <w:divBdr>
                                                        <w:top w:val="none" w:sz="0" w:space="0" w:color="auto"/>
                                                        <w:left w:val="none" w:sz="0" w:space="0" w:color="auto"/>
                                                        <w:bottom w:val="none" w:sz="0" w:space="0" w:color="auto"/>
                                                        <w:right w:val="none" w:sz="0" w:space="0" w:color="auto"/>
                                                      </w:divBdr>
                                                      <w:divsChild>
                                                        <w:div w:id="1170488622">
                                                          <w:marLeft w:val="0"/>
                                                          <w:marRight w:val="0"/>
                                                          <w:marTop w:val="0"/>
                                                          <w:marBottom w:val="0"/>
                                                          <w:divBdr>
                                                            <w:top w:val="none" w:sz="0" w:space="0" w:color="auto"/>
                                                            <w:left w:val="none" w:sz="0" w:space="0" w:color="auto"/>
                                                            <w:bottom w:val="none" w:sz="0" w:space="0" w:color="auto"/>
                                                            <w:right w:val="none" w:sz="0" w:space="0" w:color="auto"/>
                                                          </w:divBdr>
                                                          <w:divsChild>
                                                            <w:div w:id="988049371">
                                                              <w:marLeft w:val="0"/>
                                                              <w:marRight w:val="0"/>
                                                              <w:marTop w:val="0"/>
                                                              <w:marBottom w:val="0"/>
                                                              <w:divBdr>
                                                                <w:top w:val="none" w:sz="0" w:space="0" w:color="auto"/>
                                                                <w:left w:val="none" w:sz="0" w:space="0" w:color="auto"/>
                                                                <w:bottom w:val="none" w:sz="0" w:space="0" w:color="auto"/>
                                                                <w:right w:val="none" w:sz="0" w:space="0" w:color="auto"/>
                                                              </w:divBdr>
                                                              <w:divsChild>
                                                                <w:div w:id="1226987991">
                                                                  <w:marLeft w:val="0"/>
                                                                  <w:marRight w:val="0"/>
                                                                  <w:marTop w:val="0"/>
                                                                  <w:marBottom w:val="0"/>
                                                                  <w:divBdr>
                                                                    <w:top w:val="none" w:sz="0" w:space="0" w:color="auto"/>
                                                                    <w:left w:val="none" w:sz="0" w:space="0" w:color="auto"/>
                                                                    <w:bottom w:val="none" w:sz="0" w:space="0" w:color="auto"/>
                                                                    <w:right w:val="none" w:sz="0" w:space="0" w:color="auto"/>
                                                                  </w:divBdr>
                                                                  <w:divsChild>
                                                                    <w:div w:id="1507595891">
                                                                      <w:marLeft w:val="0"/>
                                                                      <w:marRight w:val="0"/>
                                                                      <w:marTop w:val="0"/>
                                                                      <w:marBottom w:val="0"/>
                                                                      <w:divBdr>
                                                                        <w:top w:val="none" w:sz="0" w:space="0" w:color="auto"/>
                                                                        <w:left w:val="none" w:sz="0" w:space="0" w:color="auto"/>
                                                                        <w:bottom w:val="none" w:sz="0" w:space="0" w:color="auto"/>
                                                                        <w:right w:val="none" w:sz="0" w:space="0" w:color="auto"/>
                                                                      </w:divBdr>
                                                                      <w:divsChild>
                                                                        <w:div w:id="2068993983">
                                                                          <w:marLeft w:val="0"/>
                                                                          <w:marRight w:val="0"/>
                                                                          <w:marTop w:val="0"/>
                                                                          <w:marBottom w:val="0"/>
                                                                          <w:divBdr>
                                                                            <w:top w:val="none" w:sz="0" w:space="0" w:color="auto"/>
                                                                            <w:left w:val="none" w:sz="0" w:space="0" w:color="auto"/>
                                                                            <w:bottom w:val="none" w:sz="0" w:space="0" w:color="auto"/>
                                                                            <w:right w:val="none" w:sz="0" w:space="0" w:color="auto"/>
                                                                          </w:divBdr>
                                                                          <w:divsChild>
                                                                            <w:div w:id="185559364">
                                                                              <w:marLeft w:val="0"/>
                                                                              <w:marRight w:val="0"/>
                                                                              <w:marTop w:val="0"/>
                                                                              <w:marBottom w:val="0"/>
                                                                              <w:divBdr>
                                                                                <w:top w:val="none" w:sz="0" w:space="0" w:color="auto"/>
                                                                                <w:left w:val="none" w:sz="0" w:space="0" w:color="auto"/>
                                                                                <w:bottom w:val="none" w:sz="0" w:space="0" w:color="auto"/>
                                                                                <w:right w:val="none" w:sz="0" w:space="0" w:color="auto"/>
                                                                              </w:divBdr>
                                                                              <w:divsChild>
                                                                                <w:div w:id="18701232">
                                                                                  <w:marLeft w:val="0"/>
                                                                                  <w:marRight w:val="0"/>
                                                                                  <w:marTop w:val="0"/>
                                                                                  <w:marBottom w:val="0"/>
                                                                                  <w:divBdr>
                                                                                    <w:top w:val="none" w:sz="0" w:space="0" w:color="auto"/>
                                                                                    <w:left w:val="none" w:sz="0" w:space="0" w:color="auto"/>
                                                                                    <w:bottom w:val="none" w:sz="0" w:space="0" w:color="auto"/>
                                                                                    <w:right w:val="none" w:sz="0" w:space="0" w:color="auto"/>
                                                                                  </w:divBdr>
                                                                                  <w:divsChild>
                                                                                    <w:div w:id="2061905763">
                                                                                      <w:marLeft w:val="0"/>
                                                                                      <w:marRight w:val="0"/>
                                                                                      <w:marTop w:val="0"/>
                                                                                      <w:marBottom w:val="0"/>
                                                                                      <w:divBdr>
                                                                                        <w:top w:val="none" w:sz="0" w:space="0" w:color="auto"/>
                                                                                        <w:left w:val="none" w:sz="0" w:space="0" w:color="auto"/>
                                                                                        <w:bottom w:val="none" w:sz="0" w:space="0" w:color="auto"/>
                                                                                        <w:right w:val="none" w:sz="0" w:space="0" w:color="auto"/>
                                                                                      </w:divBdr>
                                                                                      <w:divsChild>
                                                                                        <w:div w:id="227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421041">
                                          <w:marLeft w:val="0"/>
                                          <w:marRight w:val="0"/>
                                          <w:marTop w:val="0"/>
                                          <w:marBottom w:val="0"/>
                                          <w:divBdr>
                                            <w:top w:val="none" w:sz="0" w:space="0" w:color="auto"/>
                                            <w:left w:val="none" w:sz="0" w:space="0" w:color="auto"/>
                                            <w:bottom w:val="none" w:sz="0" w:space="0" w:color="auto"/>
                                            <w:right w:val="none" w:sz="0" w:space="0" w:color="auto"/>
                                          </w:divBdr>
                                          <w:divsChild>
                                            <w:div w:id="1861703709">
                                              <w:marLeft w:val="0"/>
                                              <w:marRight w:val="0"/>
                                              <w:marTop w:val="0"/>
                                              <w:marBottom w:val="0"/>
                                              <w:divBdr>
                                                <w:top w:val="none" w:sz="0" w:space="0" w:color="auto"/>
                                                <w:left w:val="none" w:sz="0" w:space="0" w:color="auto"/>
                                                <w:bottom w:val="none" w:sz="0" w:space="0" w:color="auto"/>
                                                <w:right w:val="none" w:sz="0" w:space="0" w:color="auto"/>
                                              </w:divBdr>
                                              <w:divsChild>
                                                <w:div w:id="1480880419">
                                                  <w:marLeft w:val="0"/>
                                                  <w:marRight w:val="0"/>
                                                  <w:marTop w:val="0"/>
                                                  <w:marBottom w:val="0"/>
                                                  <w:divBdr>
                                                    <w:top w:val="none" w:sz="0" w:space="0" w:color="auto"/>
                                                    <w:left w:val="none" w:sz="0" w:space="0" w:color="auto"/>
                                                    <w:bottom w:val="none" w:sz="0" w:space="0" w:color="auto"/>
                                                    <w:right w:val="none" w:sz="0" w:space="0" w:color="auto"/>
                                                  </w:divBdr>
                                                  <w:divsChild>
                                                    <w:div w:id="2028211573">
                                                      <w:marLeft w:val="0"/>
                                                      <w:marRight w:val="0"/>
                                                      <w:marTop w:val="0"/>
                                                      <w:marBottom w:val="0"/>
                                                      <w:divBdr>
                                                        <w:top w:val="none" w:sz="0" w:space="0" w:color="auto"/>
                                                        <w:left w:val="none" w:sz="0" w:space="0" w:color="auto"/>
                                                        <w:bottom w:val="none" w:sz="0" w:space="0" w:color="auto"/>
                                                        <w:right w:val="none" w:sz="0" w:space="0" w:color="auto"/>
                                                      </w:divBdr>
                                                      <w:divsChild>
                                                        <w:div w:id="1567259640">
                                                          <w:marLeft w:val="0"/>
                                                          <w:marRight w:val="0"/>
                                                          <w:marTop w:val="0"/>
                                                          <w:marBottom w:val="0"/>
                                                          <w:divBdr>
                                                            <w:top w:val="none" w:sz="0" w:space="0" w:color="auto"/>
                                                            <w:left w:val="none" w:sz="0" w:space="0" w:color="auto"/>
                                                            <w:bottom w:val="none" w:sz="0" w:space="0" w:color="auto"/>
                                                            <w:right w:val="none" w:sz="0" w:space="0" w:color="auto"/>
                                                          </w:divBdr>
                                                          <w:divsChild>
                                                            <w:div w:id="453064640">
                                                              <w:marLeft w:val="0"/>
                                                              <w:marRight w:val="0"/>
                                                              <w:marTop w:val="0"/>
                                                              <w:marBottom w:val="0"/>
                                                              <w:divBdr>
                                                                <w:top w:val="none" w:sz="0" w:space="0" w:color="auto"/>
                                                                <w:left w:val="none" w:sz="0" w:space="0" w:color="auto"/>
                                                                <w:bottom w:val="none" w:sz="0" w:space="0" w:color="auto"/>
                                                                <w:right w:val="none" w:sz="0" w:space="0" w:color="auto"/>
                                                              </w:divBdr>
                                                              <w:divsChild>
                                                                <w:div w:id="1127502694">
                                                                  <w:marLeft w:val="0"/>
                                                                  <w:marRight w:val="0"/>
                                                                  <w:marTop w:val="0"/>
                                                                  <w:marBottom w:val="0"/>
                                                                  <w:divBdr>
                                                                    <w:top w:val="none" w:sz="0" w:space="0" w:color="auto"/>
                                                                    <w:left w:val="none" w:sz="0" w:space="0" w:color="auto"/>
                                                                    <w:bottom w:val="none" w:sz="0" w:space="0" w:color="auto"/>
                                                                    <w:right w:val="none" w:sz="0" w:space="0" w:color="auto"/>
                                                                  </w:divBdr>
                                                                  <w:divsChild>
                                                                    <w:div w:id="268854164">
                                                                      <w:marLeft w:val="0"/>
                                                                      <w:marRight w:val="0"/>
                                                                      <w:marTop w:val="0"/>
                                                                      <w:marBottom w:val="0"/>
                                                                      <w:divBdr>
                                                                        <w:top w:val="none" w:sz="0" w:space="0" w:color="auto"/>
                                                                        <w:left w:val="none" w:sz="0" w:space="0" w:color="auto"/>
                                                                        <w:bottom w:val="none" w:sz="0" w:space="0" w:color="auto"/>
                                                                        <w:right w:val="none" w:sz="0" w:space="0" w:color="auto"/>
                                                                      </w:divBdr>
                                                                      <w:divsChild>
                                                                        <w:div w:id="913321067">
                                                                          <w:marLeft w:val="0"/>
                                                                          <w:marRight w:val="0"/>
                                                                          <w:marTop w:val="0"/>
                                                                          <w:marBottom w:val="0"/>
                                                                          <w:divBdr>
                                                                            <w:top w:val="none" w:sz="0" w:space="0" w:color="auto"/>
                                                                            <w:left w:val="none" w:sz="0" w:space="0" w:color="auto"/>
                                                                            <w:bottom w:val="none" w:sz="0" w:space="0" w:color="auto"/>
                                                                            <w:right w:val="none" w:sz="0" w:space="0" w:color="auto"/>
                                                                          </w:divBdr>
                                                                          <w:divsChild>
                                                                            <w:div w:id="1114329222">
                                                                              <w:marLeft w:val="0"/>
                                                                              <w:marRight w:val="0"/>
                                                                              <w:marTop w:val="0"/>
                                                                              <w:marBottom w:val="0"/>
                                                                              <w:divBdr>
                                                                                <w:top w:val="none" w:sz="0" w:space="0" w:color="auto"/>
                                                                                <w:left w:val="none" w:sz="0" w:space="0" w:color="auto"/>
                                                                                <w:bottom w:val="none" w:sz="0" w:space="0" w:color="auto"/>
                                                                                <w:right w:val="none" w:sz="0" w:space="0" w:color="auto"/>
                                                                              </w:divBdr>
                                                                              <w:divsChild>
                                                                                <w:div w:id="1397974842">
                                                                                  <w:marLeft w:val="0"/>
                                                                                  <w:marRight w:val="0"/>
                                                                                  <w:marTop w:val="0"/>
                                                                                  <w:marBottom w:val="0"/>
                                                                                  <w:divBdr>
                                                                                    <w:top w:val="none" w:sz="0" w:space="0" w:color="auto"/>
                                                                                    <w:left w:val="none" w:sz="0" w:space="0" w:color="auto"/>
                                                                                    <w:bottom w:val="none" w:sz="0" w:space="0" w:color="auto"/>
                                                                                    <w:right w:val="none" w:sz="0" w:space="0" w:color="auto"/>
                                                                                  </w:divBdr>
                                                                                  <w:divsChild>
                                                                                    <w:div w:id="366225670">
                                                                                      <w:marLeft w:val="0"/>
                                                                                      <w:marRight w:val="0"/>
                                                                                      <w:marTop w:val="0"/>
                                                                                      <w:marBottom w:val="0"/>
                                                                                      <w:divBdr>
                                                                                        <w:top w:val="none" w:sz="0" w:space="0" w:color="auto"/>
                                                                                        <w:left w:val="none" w:sz="0" w:space="0" w:color="auto"/>
                                                                                        <w:bottom w:val="none" w:sz="0" w:space="0" w:color="auto"/>
                                                                                        <w:right w:val="none" w:sz="0" w:space="0" w:color="auto"/>
                                                                                      </w:divBdr>
                                                                                      <w:divsChild>
                                                                                        <w:div w:id="599994182">
                                                                                          <w:marLeft w:val="0"/>
                                                                                          <w:marRight w:val="0"/>
                                                                                          <w:marTop w:val="0"/>
                                                                                          <w:marBottom w:val="0"/>
                                                                                          <w:divBdr>
                                                                                            <w:top w:val="none" w:sz="0" w:space="0" w:color="auto"/>
                                                                                            <w:left w:val="none" w:sz="0" w:space="0" w:color="auto"/>
                                                                                            <w:bottom w:val="none" w:sz="0" w:space="0" w:color="auto"/>
                                                                                            <w:right w:val="none" w:sz="0" w:space="0" w:color="auto"/>
                                                                                          </w:divBdr>
                                                                                          <w:divsChild>
                                                                                            <w:div w:id="6468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984075">
                                          <w:marLeft w:val="0"/>
                                          <w:marRight w:val="0"/>
                                          <w:marTop w:val="0"/>
                                          <w:marBottom w:val="0"/>
                                          <w:divBdr>
                                            <w:top w:val="none" w:sz="0" w:space="0" w:color="auto"/>
                                            <w:left w:val="none" w:sz="0" w:space="0" w:color="auto"/>
                                            <w:bottom w:val="none" w:sz="0" w:space="0" w:color="auto"/>
                                            <w:right w:val="none" w:sz="0" w:space="0" w:color="auto"/>
                                          </w:divBdr>
                                          <w:divsChild>
                                            <w:div w:id="1477409387">
                                              <w:marLeft w:val="0"/>
                                              <w:marRight w:val="0"/>
                                              <w:marTop w:val="0"/>
                                              <w:marBottom w:val="0"/>
                                              <w:divBdr>
                                                <w:top w:val="none" w:sz="0" w:space="0" w:color="auto"/>
                                                <w:left w:val="none" w:sz="0" w:space="0" w:color="auto"/>
                                                <w:bottom w:val="none" w:sz="0" w:space="0" w:color="auto"/>
                                                <w:right w:val="none" w:sz="0" w:space="0" w:color="auto"/>
                                              </w:divBdr>
                                              <w:divsChild>
                                                <w:div w:id="601031539">
                                                  <w:marLeft w:val="0"/>
                                                  <w:marRight w:val="0"/>
                                                  <w:marTop w:val="0"/>
                                                  <w:marBottom w:val="0"/>
                                                  <w:divBdr>
                                                    <w:top w:val="none" w:sz="0" w:space="0" w:color="auto"/>
                                                    <w:left w:val="none" w:sz="0" w:space="0" w:color="auto"/>
                                                    <w:bottom w:val="none" w:sz="0" w:space="0" w:color="auto"/>
                                                    <w:right w:val="none" w:sz="0" w:space="0" w:color="auto"/>
                                                  </w:divBdr>
                                                  <w:divsChild>
                                                    <w:div w:id="1078097699">
                                                      <w:marLeft w:val="0"/>
                                                      <w:marRight w:val="0"/>
                                                      <w:marTop w:val="0"/>
                                                      <w:marBottom w:val="0"/>
                                                      <w:divBdr>
                                                        <w:top w:val="none" w:sz="0" w:space="0" w:color="auto"/>
                                                        <w:left w:val="none" w:sz="0" w:space="0" w:color="auto"/>
                                                        <w:bottom w:val="none" w:sz="0" w:space="0" w:color="auto"/>
                                                        <w:right w:val="none" w:sz="0" w:space="0" w:color="auto"/>
                                                      </w:divBdr>
                                                      <w:divsChild>
                                                        <w:div w:id="1496455555">
                                                          <w:marLeft w:val="0"/>
                                                          <w:marRight w:val="0"/>
                                                          <w:marTop w:val="0"/>
                                                          <w:marBottom w:val="0"/>
                                                          <w:divBdr>
                                                            <w:top w:val="none" w:sz="0" w:space="0" w:color="auto"/>
                                                            <w:left w:val="none" w:sz="0" w:space="0" w:color="auto"/>
                                                            <w:bottom w:val="none" w:sz="0" w:space="0" w:color="auto"/>
                                                            <w:right w:val="none" w:sz="0" w:space="0" w:color="auto"/>
                                                          </w:divBdr>
                                                          <w:divsChild>
                                                            <w:div w:id="912544299">
                                                              <w:marLeft w:val="0"/>
                                                              <w:marRight w:val="0"/>
                                                              <w:marTop w:val="0"/>
                                                              <w:marBottom w:val="0"/>
                                                              <w:divBdr>
                                                                <w:top w:val="none" w:sz="0" w:space="0" w:color="auto"/>
                                                                <w:left w:val="none" w:sz="0" w:space="0" w:color="auto"/>
                                                                <w:bottom w:val="none" w:sz="0" w:space="0" w:color="auto"/>
                                                                <w:right w:val="none" w:sz="0" w:space="0" w:color="auto"/>
                                                              </w:divBdr>
                                                              <w:divsChild>
                                                                <w:div w:id="1993212666">
                                                                  <w:marLeft w:val="0"/>
                                                                  <w:marRight w:val="0"/>
                                                                  <w:marTop w:val="0"/>
                                                                  <w:marBottom w:val="0"/>
                                                                  <w:divBdr>
                                                                    <w:top w:val="none" w:sz="0" w:space="0" w:color="auto"/>
                                                                    <w:left w:val="none" w:sz="0" w:space="0" w:color="auto"/>
                                                                    <w:bottom w:val="none" w:sz="0" w:space="0" w:color="auto"/>
                                                                    <w:right w:val="none" w:sz="0" w:space="0" w:color="auto"/>
                                                                  </w:divBdr>
                                                                  <w:divsChild>
                                                                    <w:div w:id="1969899228">
                                                                      <w:marLeft w:val="0"/>
                                                                      <w:marRight w:val="0"/>
                                                                      <w:marTop w:val="0"/>
                                                                      <w:marBottom w:val="0"/>
                                                                      <w:divBdr>
                                                                        <w:top w:val="none" w:sz="0" w:space="0" w:color="auto"/>
                                                                        <w:left w:val="none" w:sz="0" w:space="0" w:color="auto"/>
                                                                        <w:bottom w:val="none" w:sz="0" w:space="0" w:color="auto"/>
                                                                        <w:right w:val="none" w:sz="0" w:space="0" w:color="auto"/>
                                                                      </w:divBdr>
                                                                      <w:divsChild>
                                                                        <w:div w:id="1697076403">
                                                                          <w:marLeft w:val="0"/>
                                                                          <w:marRight w:val="0"/>
                                                                          <w:marTop w:val="0"/>
                                                                          <w:marBottom w:val="0"/>
                                                                          <w:divBdr>
                                                                            <w:top w:val="none" w:sz="0" w:space="0" w:color="auto"/>
                                                                            <w:left w:val="none" w:sz="0" w:space="0" w:color="auto"/>
                                                                            <w:bottom w:val="none" w:sz="0" w:space="0" w:color="auto"/>
                                                                            <w:right w:val="none" w:sz="0" w:space="0" w:color="auto"/>
                                                                          </w:divBdr>
                                                                          <w:divsChild>
                                                                            <w:div w:id="1091970540">
                                                                              <w:marLeft w:val="0"/>
                                                                              <w:marRight w:val="0"/>
                                                                              <w:marTop w:val="0"/>
                                                                              <w:marBottom w:val="0"/>
                                                                              <w:divBdr>
                                                                                <w:top w:val="none" w:sz="0" w:space="0" w:color="auto"/>
                                                                                <w:left w:val="none" w:sz="0" w:space="0" w:color="auto"/>
                                                                                <w:bottom w:val="none" w:sz="0" w:space="0" w:color="auto"/>
                                                                                <w:right w:val="none" w:sz="0" w:space="0" w:color="auto"/>
                                                                              </w:divBdr>
                                                                              <w:divsChild>
                                                                                <w:div w:id="1952936883">
                                                                                  <w:marLeft w:val="0"/>
                                                                                  <w:marRight w:val="0"/>
                                                                                  <w:marTop w:val="0"/>
                                                                                  <w:marBottom w:val="0"/>
                                                                                  <w:divBdr>
                                                                                    <w:top w:val="none" w:sz="0" w:space="0" w:color="auto"/>
                                                                                    <w:left w:val="none" w:sz="0" w:space="0" w:color="auto"/>
                                                                                    <w:bottom w:val="none" w:sz="0" w:space="0" w:color="auto"/>
                                                                                    <w:right w:val="none" w:sz="0" w:space="0" w:color="auto"/>
                                                                                  </w:divBdr>
                                                                                  <w:divsChild>
                                                                                    <w:div w:id="1924487798">
                                                                                      <w:marLeft w:val="0"/>
                                                                                      <w:marRight w:val="0"/>
                                                                                      <w:marTop w:val="0"/>
                                                                                      <w:marBottom w:val="0"/>
                                                                                      <w:divBdr>
                                                                                        <w:top w:val="none" w:sz="0" w:space="0" w:color="auto"/>
                                                                                        <w:left w:val="none" w:sz="0" w:space="0" w:color="auto"/>
                                                                                        <w:bottom w:val="none" w:sz="0" w:space="0" w:color="auto"/>
                                                                                        <w:right w:val="none" w:sz="0" w:space="0" w:color="auto"/>
                                                                                      </w:divBdr>
                                                                                      <w:divsChild>
                                                                                        <w:div w:id="253051631">
                                                                                          <w:marLeft w:val="0"/>
                                                                                          <w:marRight w:val="0"/>
                                                                                          <w:marTop w:val="0"/>
                                                                                          <w:marBottom w:val="0"/>
                                                                                          <w:divBdr>
                                                                                            <w:top w:val="none" w:sz="0" w:space="0" w:color="auto"/>
                                                                                            <w:left w:val="none" w:sz="0" w:space="0" w:color="auto"/>
                                                                                            <w:bottom w:val="none" w:sz="0" w:space="0" w:color="auto"/>
                                                                                            <w:right w:val="none" w:sz="0" w:space="0" w:color="auto"/>
                                                                                          </w:divBdr>
                                                                                          <w:divsChild>
                                                                                            <w:div w:id="9101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521462">
                                          <w:marLeft w:val="0"/>
                                          <w:marRight w:val="0"/>
                                          <w:marTop w:val="0"/>
                                          <w:marBottom w:val="0"/>
                                          <w:divBdr>
                                            <w:top w:val="none" w:sz="0" w:space="0" w:color="auto"/>
                                            <w:left w:val="none" w:sz="0" w:space="0" w:color="auto"/>
                                            <w:bottom w:val="none" w:sz="0" w:space="0" w:color="auto"/>
                                            <w:right w:val="none" w:sz="0" w:space="0" w:color="auto"/>
                                          </w:divBdr>
                                          <w:divsChild>
                                            <w:div w:id="107093315">
                                              <w:marLeft w:val="0"/>
                                              <w:marRight w:val="0"/>
                                              <w:marTop w:val="0"/>
                                              <w:marBottom w:val="0"/>
                                              <w:divBdr>
                                                <w:top w:val="none" w:sz="0" w:space="0" w:color="auto"/>
                                                <w:left w:val="none" w:sz="0" w:space="0" w:color="auto"/>
                                                <w:bottom w:val="none" w:sz="0" w:space="0" w:color="auto"/>
                                                <w:right w:val="none" w:sz="0" w:space="0" w:color="auto"/>
                                              </w:divBdr>
                                              <w:divsChild>
                                                <w:div w:id="67113438">
                                                  <w:marLeft w:val="0"/>
                                                  <w:marRight w:val="0"/>
                                                  <w:marTop w:val="0"/>
                                                  <w:marBottom w:val="0"/>
                                                  <w:divBdr>
                                                    <w:top w:val="none" w:sz="0" w:space="0" w:color="auto"/>
                                                    <w:left w:val="none" w:sz="0" w:space="0" w:color="auto"/>
                                                    <w:bottom w:val="none" w:sz="0" w:space="0" w:color="auto"/>
                                                    <w:right w:val="none" w:sz="0" w:space="0" w:color="auto"/>
                                                  </w:divBdr>
                                                  <w:divsChild>
                                                    <w:div w:id="1701933784">
                                                      <w:marLeft w:val="0"/>
                                                      <w:marRight w:val="0"/>
                                                      <w:marTop w:val="0"/>
                                                      <w:marBottom w:val="0"/>
                                                      <w:divBdr>
                                                        <w:top w:val="none" w:sz="0" w:space="0" w:color="auto"/>
                                                        <w:left w:val="none" w:sz="0" w:space="0" w:color="auto"/>
                                                        <w:bottom w:val="none" w:sz="0" w:space="0" w:color="auto"/>
                                                        <w:right w:val="none" w:sz="0" w:space="0" w:color="auto"/>
                                                      </w:divBdr>
                                                      <w:divsChild>
                                                        <w:div w:id="1740320030">
                                                          <w:marLeft w:val="0"/>
                                                          <w:marRight w:val="0"/>
                                                          <w:marTop w:val="0"/>
                                                          <w:marBottom w:val="0"/>
                                                          <w:divBdr>
                                                            <w:top w:val="none" w:sz="0" w:space="0" w:color="auto"/>
                                                            <w:left w:val="none" w:sz="0" w:space="0" w:color="auto"/>
                                                            <w:bottom w:val="none" w:sz="0" w:space="0" w:color="auto"/>
                                                            <w:right w:val="none" w:sz="0" w:space="0" w:color="auto"/>
                                                          </w:divBdr>
                                                          <w:divsChild>
                                                            <w:div w:id="2058432241">
                                                              <w:marLeft w:val="0"/>
                                                              <w:marRight w:val="0"/>
                                                              <w:marTop w:val="0"/>
                                                              <w:marBottom w:val="0"/>
                                                              <w:divBdr>
                                                                <w:top w:val="none" w:sz="0" w:space="0" w:color="auto"/>
                                                                <w:left w:val="none" w:sz="0" w:space="0" w:color="auto"/>
                                                                <w:bottom w:val="none" w:sz="0" w:space="0" w:color="auto"/>
                                                                <w:right w:val="none" w:sz="0" w:space="0" w:color="auto"/>
                                                              </w:divBdr>
                                                              <w:divsChild>
                                                                <w:div w:id="11032645">
                                                                  <w:marLeft w:val="0"/>
                                                                  <w:marRight w:val="0"/>
                                                                  <w:marTop w:val="0"/>
                                                                  <w:marBottom w:val="0"/>
                                                                  <w:divBdr>
                                                                    <w:top w:val="none" w:sz="0" w:space="0" w:color="auto"/>
                                                                    <w:left w:val="none" w:sz="0" w:space="0" w:color="auto"/>
                                                                    <w:bottom w:val="none" w:sz="0" w:space="0" w:color="auto"/>
                                                                    <w:right w:val="none" w:sz="0" w:space="0" w:color="auto"/>
                                                                  </w:divBdr>
                                                                  <w:divsChild>
                                                                    <w:div w:id="5178742">
                                                                      <w:marLeft w:val="0"/>
                                                                      <w:marRight w:val="0"/>
                                                                      <w:marTop w:val="0"/>
                                                                      <w:marBottom w:val="0"/>
                                                                      <w:divBdr>
                                                                        <w:top w:val="none" w:sz="0" w:space="0" w:color="auto"/>
                                                                        <w:left w:val="none" w:sz="0" w:space="0" w:color="auto"/>
                                                                        <w:bottom w:val="none" w:sz="0" w:space="0" w:color="auto"/>
                                                                        <w:right w:val="none" w:sz="0" w:space="0" w:color="auto"/>
                                                                      </w:divBdr>
                                                                      <w:divsChild>
                                                                        <w:div w:id="953948829">
                                                                          <w:marLeft w:val="0"/>
                                                                          <w:marRight w:val="0"/>
                                                                          <w:marTop w:val="0"/>
                                                                          <w:marBottom w:val="0"/>
                                                                          <w:divBdr>
                                                                            <w:top w:val="none" w:sz="0" w:space="0" w:color="auto"/>
                                                                            <w:left w:val="none" w:sz="0" w:space="0" w:color="auto"/>
                                                                            <w:bottom w:val="none" w:sz="0" w:space="0" w:color="auto"/>
                                                                            <w:right w:val="none" w:sz="0" w:space="0" w:color="auto"/>
                                                                          </w:divBdr>
                                                                          <w:divsChild>
                                                                            <w:div w:id="1404910454">
                                                                              <w:marLeft w:val="0"/>
                                                                              <w:marRight w:val="0"/>
                                                                              <w:marTop w:val="0"/>
                                                                              <w:marBottom w:val="0"/>
                                                                              <w:divBdr>
                                                                                <w:top w:val="none" w:sz="0" w:space="0" w:color="auto"/>
                                                                                <w:left w:val="none" w:sz="0" w:space="0" w:color="auto"/>
                                                                                <w:bottom w:val="none" w:sz="0" w:space="0" w:color="auto"/>
                                                                                <w:right w:val="none" w:sz="0" w:space="0" w:color="auto"/>
                                                                              </w:divBdr>
                                                                              <w:divsChild>
                                                                                <w:div w:id="1114012503">
                                                                                  <w:marLeft w:val="0"/>
                                                                                  <w:marRight w:val="0"/>
                                                                                  <w:marTop w:val="0"/>
                                                                                  <w:marBottom w:val="0"/>
                                                                                  <w:divBdr>
                                                                                    <w:top w:val="none" w:sz="0" w:space="0" w:color="auto"/>
                                                                                    <w:left w:val="none" w:sz="0" w:space="0" w:color="auto"/>
                                                                                    <w:bottom w:val="none" w:sz="0" w:space="0" w:color="auto"/>
                                                                                    <w:right w:val="none" w:sz="0" w:space="0" w:color="auto"/>
                                                                                  </w:divBdr>
                                                                                  <w:divsChild>
                                                                                    <w:div w:id="508103636">
                                                                                      <w:marLeft w:val="0"/>
                                                                                      <w:marRight w:val="0"/>
                                                                                      <w:marTop w:val="0"/>
                                                                                      <w:marBottom w:val="0"/>
                                                                                      <w:divBdr>
                                                                                        <w:top w:val="none" w:sz="0" w:space="0" w:color="auto"/>
                                                                                        <w:left w:val="none" w:sz="0" w:space="0" w:color="auto"/>
                                                                                        <w:bottom w:val="none" w:sz="0" w:space="0" w:color="auto"/>
                                                                                        <w:right w:val="none" w:sz="0" w:space="0" w:color="auto"/>
                                                                                      </w:divBdr>
                                                                                      <w:divsChild>
                                                                                        <w:div w:id="95713623">
                                                                                          <w:marLeft w:val="0"/>
                                                                                          <w:marRight w:val="0"/>
                                                                                          <w:marTop w:val="0"/>
                                                                                          <w:marBottom w:val="0"/>
                                                                                          <w:divBdr>
                                                                                            <w:top w:val="none" w:sz="0" w:space="0" w:color="auto"/>
                                                                                            <w:left w:val="none" w:sz="0" w:space="0" w:color="auto"/>
                                                                                            <w:bottom w:val="none" w:sz="0" w:space="0" w:color="auto"/>
                                                                                            <w:right w:val="none" w:sz="0" w:space="0" w:color="auto"/>
                                                                                          </w:divBdr>
                                                                                          <w:divsChild>
                                                                                            <w:div w:id="13104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302593">
                                          <w:marLeft w:val="0"/>
                                          <w:marRight w:val="0"/>
                                          <w:marTop w:val="0"/>
                                          <w:marBottom w:val="0"/>
                                          <w:divBdr>
                                            <w:top w:val="none" w:sz="0" w:space="0" w:color="auto"/>
                                            <w:left w:val="none" w:sz="0" w:space="0" w:color="auto"/>
                                            <w:bottom w:val="none" w:sz="0" w:space="0" w:color="auto"/>
                                            <w:right w:val="none" w:sz="0" w:space="0" w:color="auto"/>
                                          </w:divBdr>
                                          <w:divsChild>
                                            <w:div w:id="1218862563">
                                              <w:marLeft w:val="0"/>
                                              <w:marRight w:val="0"/>
                                              <w:marTop w:val="0"/>
                                              <w:marBottom w:val="0"/>
                                              <w:divBdr>
                                                <w:top w:val="none" w:sz="0" w:space="0" w:color="auto"/>
                                                <w:left w:val="none" w:sz="0" w:space="0" w:color="auto"/>
                                                <w:bottom w:val="none" w:sz="0" w:space="0" w:color="auto"/>
                                                <w:right w:val="none" w:sz="0" w:space="0" w:color="auto"/>
                                              </w:divBdr>
                                              <w:divsChild>
                                                <w:div w:id="1221818655">
                                                  <w:marLeft w:val="0"/>
                                                  <w:marRight w:val="0"/>
                                                  <w:marTop w:val="0"/>
                                                  <w:marBottom w:val="0"/>
                                                  <w:divBdr>
                                                    <w:top w:val="none" w:sz="0" w:space="0" w:color="auto"/>
                                                    <w:left w:val="none" w:sz="0" w:space="0" w:color="auto"/>
                                                    <w:bottom w:val="none" w:sz="0" w:space="0" w:color="auto"/>
                                                    <w:right w:val="none" w:sz="0" w:space="0" w:color="auto"/>
                                                  </w:divBdr>
                                                  <w:divsChild>
                                                    <w:div w:id="1831100047">
                                                      <w:marLeft w:val="0"/>
                                                      <w:marRight w:val="0"/>
                                                      <w:marTop w:val="0"/>
                                                      <w:marBottom w:val="0"/>
                                                      <w:divBdr>
                                                        <w:top w:val="none" w:sz="0" w:space="0" w:color="auto"/>
                                                        <w:left w:val="none" w:sz="0" w:space="0" w:color="auto"/>
                                                        <w:bottom w:val="none" w:sz="0" w:space="0" w:color="auto"/>
                                                        <w:right w:val="none" w:sz="0" w:space="0" w:color="auto"/>
                                                      </w:divBdr>
                                                      <w:divsChild>
                                                        <w:div w:id="224681009">
                                                          <w:marLeft w:val="0"/>
                                                          <w:marRight w:val="0"/>
                                                          <w:marTop w:val="0"/>
                                                          <w:marBottom w:val="0"/>
                                                          <w:divBdr>
                                                            <w:top w:val="none" w:sz="0" w:space="0" w:color="auto"/>
                                                            <w:left w:val="none" w:sz="0" w:space="0" w:color="auto"/>
                                                            <w:bottom w:val="none" w:sz="0" w:space="0" w:color="auto"/>
                                                            <w:right w:val="none" w:sz="0" w:space="0" w:color="auto"/>
                                                          </w:divBdr>
                                                          <w:divsChild>
                                                            <w:div w:id="1298493368">
                                                              <w:marLeft w:val="0"/>
                                                              <w:marRight w:val="0"/>
                                                              <w:marTop w:val="0"/>
                                                              <w:marBottom w:val="0"/>
                                                              <w:divBdr>
                                                                <w:top w:val="none" w:sz="0" w:space="0" w:color="auto"/>
                                                                <w:left w:val="none" w:sz="0" w:space="0" w:color="auto"/>
                                                                <w:bottom w:val="none" w:sz="0" w:space="0" w:color="auto"/>
                                                                <w:right w:val="none" w:sz="0" w:space="0" w:color="auto"/>
                                                              </w:divBdr>
                                                              <w:divsChild>
                                                                <w:div w:id="2035685690">
                                                                  <w:marLeft w:val="0"/>
                                                                  <w:marRight w:val="0"/>
                                                                  <w:marTop w:val="0"/>
                                                                  <w:marBottom w:val="0"/>
                                                                  <w:divBdr>
                                                                    <w:top w:val="none" w:sz="0" w:space="0" w:color="auto"/>
                                                                    <w:left w:val="none" w:sz="0" w:space="0" w:color="auto"/>
                                                                    <w:bottom w:val="none" w:sz="0" w:space="0" w:color="auto"/>
                                                                    <w:right w:val="none" w:sz="0" w:space="0" w:color="auto"/>
                                                                  </w:divBdr>
                                                                  <w:divsChild>
                                                                    <w:div w:id="2100251122">
                                                                      <w:marLeft w:val="0"/>
                                                                      <w:marRight w:val="0"/>
                                                                      <w:marTop w:val="0"/>
                                                                      <w:marBottom w:val="0"/>
                                                                      <w:divBdr>
                                                                        <w:top w:val="none" w:sz="0" w:space="0" w:color="auto"/>
                                                                        <w:left w:val="none" w:sz="0" w:space="0" w:color="auto"/>
                                                                        <w:bottom w:val="none" w:sz="0" w:space="0" w:color="auto"/>
                                                                        <w:right w:val="none" w:sz="0" w:space="0" w:color="auto"/>
                                                                      </w:divBdr>
                                                                      <w:divsChild>
                                                                        <w:div w:id="517888340">
                                                                          <w:marLeft w:val="0"/>
                                                                          <w:marRight w:val="0"/>
                                                                          <w:marTop w:val="0"/>
                                                                          <w:marBottom w:val="0"/>
                                                                          <w:divBdr>
                                                                            <w:top w:val="none" w:sz="0" w:space="0" w:color="auto"/>
                                                                            <w:left w:val="none" w:sz="0" w:space="0" w:color="auto"/>
                                                                            <w:bottom w:val="none" w:sz="0" w:space="0" w:color="auto"/>
                                                                            <w:right w:val="none" w:sz="0" w:space="0" w:color="auto"/>
                                                                          </w:divBdr>
                                                                          <w:divsChild>
                                                                            <w:div w:id="1371801868">
                                                                              <w:marLeft w:val="0"/>
                                                                              <w:marRight w:val="0"/>
                                                                              <w:marTop w:val="0"/>
                                                                              <w:marBottom w:val="0"/>
                                                                              <w:divBdr>
                                                                                <w:top w:val="none" w:sz="0" w:space="0" w:color="auto"/>
                                                                                <w:left w:val="none" w:sz="0" w:space="0" w:color="auto"/>
                                                                                <w:bottom w:val="none" w:sz="0" w:space="0" w:color="auto"/>
                                                                                <w:right w:val="none" w:sz="0" w:space="0" w:color="auto"/>
                                                                              </w:divBdr>
                                                                              <w:divsChild>
                                                                                <w:div w:id="1733698004">
                                                                                  <w:marLeft w:val="0"/>
                                                                                  <w:marRight w:val="0"/>
                                                                                  <w:marTop w:val="0"/>
                                                                                  <w:marBottom w:val="0"/>
                                                                                  <w:divBdr>
                                                                                    <w:top w:val="none" w:sz="0" w:space="0" w:color="auto"/>
                                                                                    <w:left w:val="none" w:sz="0" w:space="0" w:color="auto"/>
                                                                                    <w:bottom w:val="none" w:sz="0" w:space="0" w:color="auto"/>
                                                                                    <w:right w:val="none" w:sz="0" w:space="0" w:color="auto"/>
                                                                                  </w:divBdr>
                                                                                  <w:divsChild>
                                                                                    <w:div w:id="911933920">
                                                                                      <w:marLeft w:val="0"/>
                                                                                      <w:marRight w:val="0"/>
                                                                                      <w:marTop w:val="0"/>
                                                                                      <w:marBottom w:val="0"/>
                                                                                      <w:divBdr>
                                                                                        <w:top w:val="none" w:sz="0" w:space="0" w:color="auto"/>
                                                                                        <w:left w:val="none" w:sz="0" w:space="0" w:color="auto"/>
                                                                                        <w:bottom w:val="none" w:sz="0" w:space="0" w:color="auto"/>
                                                                                        <w:right w:val="none" w:sz="0" w:space="0" w:color="auto"/>
                                                                                      </w:divBdr>
                                                                                      <w:divsChild>
                                                                                        <w:div w:id="10008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69437">
                                          <w:marLeft w:val="0"/>
                                          <w:marRight w:val="0"/>
                                          <w:marTop w:val="0"/>
                                          <w:marBottom w:val="0"/>
                                          <w:divBdr>
                                            <w:top w:val="none" w:sz="0" w:space="0" w:color="auto"/>
                                            <w:left w:val="none" w:sz="0" w:space="0" w:color="auto"/>
                                            <w:bottom w:val="none" w:sz="0" w:space="0" w:color="auto"/>
                                            <w:right w:val="none" w:sz="0" w:space="0" w:color="auto"/>
                                          </w:divBdr>
                                          <w:divsChild>
                                            <w:div w:id="757752377">
                                              <w:marLeft w:val="0"/>
                                              <w:marRight w:val="0"/>
                                              <w:marTop w:val="0"/>
                                              <w:marBottom w:val="0"/>
                                              <w:divBdr>
                                                <w:top w:val="none" w:sz="0" w:space="0" w:color="auto"/>
                                                <w:left w:val="none" w:sz="0" w:space="0" w:color="auto"/>
                                                <w:bottom w:val="none" w:sz="0" w:space="0" w:color="auto"/>
                                                <w:right w:val="none" w:sz="0" w:space="0" w:color="auto"/>
                                              </w:divBdr>
                                              <w:divsChild>
                                                <w:div w:id="265963936">
                                                  <w:marLeft w:val="0"/>
                                                  <w:marRight w:val="0"/>
                                                  <w:marTop w:val="0"/>
                                                  <w:marBottom w:val="0"/>
                                                  <w:divBdr>
                                                    <w:top w:val="none" w:sz="0" w:space="0" w:color="auto"/>
                                                    <w:left w:val="none" w:sz="0" w:space="0" w:color="auto"/>
                                                    <w:bottom w:val="none" w:sz="0" w:space="0" w:color="auto"/>
                                                    <w:right w:val="none" w:sz="0" w:space="0" w:color="auto"/>
                                                  </w:divBdr>
                                                  <w:divsChild>
                                                    <w:div w:id="1414743218">
                                                      <w:marLeft w:val="0"/>
                                                      <w:marRight w:val="0"/>
                                                      <w:marTop w:val="0"/>
                                                      <w:marBottom w:val="0"/>
                                                      <w:divBdr>
                                                        <w:top w:val="none" w:sz="0" w:space="0" w:color="auto"/>
                                                        <w:left w:val="none" w:sz="0" w:space="0" w:color="auto"/>
                                                        <w:bottom w:val="none" w:sz="0" w:space="0" w:color="auto"/>
                                                        <w:right w:val="none" w:sz="0" w:space="0" w:color="auto"/>
                                                      </w:divBdr>
                                                      <w:divsChild>
                                                        <w:div w:id="1689021360">
                                                          <w:marLeft w:val="0"/>
                                                          <w:marRight w:val="0"/>
                                                          <w:marTop w:val="0"/>
                                                          <w:marBottom w:val="0"/>
                                                          <w:divBdr>
                                                            <w:top w:val="none" w:sz="0" w:space="0" w:color="auto"/>
                                                            <w:left w:val="none" w:sz="0" w:space="0" w:color="auto"/>
                                                            <w:bottom w:val="none" w:sz="0" w:space="0" w:color="auto"/>
                                                            <w:right w:val="none" w:sz="0" w:space="0" w:color="auto"/>
                                                          </w:divBdr>
                                                          <w:divsChild>
                                                            <w:div w:id="36665131">
                                                              <w:marLeft w:val="0"/>
                                                              <w:marRight w:val="0"/>
                                                              <w:marTop w:val="0"/>
                                                              <w:marBottom w:val="0"/>
                                                              <w:divBdr>
                                                                <w:top w:val="none" w:sz="0" w:space="0" w:color="auto"/>
                                                                <w:left w:val="none" w:sz="0" w:space="0" w:color="auto"/>
                                                                <w:bottom w:val="none" w:sz="0" w:space="0" w:color="auto"/>
                                                                <w:right w:val="none" w:sz="0" w:space="0" w:color="auto"/>
                                                              </w:divBdr>
                                                              <w:divsChild>
                                                                <w:div w:id="1936357988">
                                                                  <w:marLeft w:val="0"/>
                                                                  <w:marRight w:val="0"/>
                                                                  <w:marTop w:val="0"/>
                                                                  <w:marBottom w:val="0"/>
                                                                  <w:divBdr>
                                                                    <w:top w:val="none" w:sz="0" w:space="0" w:color="auto"/>
                                                                    <w:left w:val="none" w:sz="0" w:space="0" w:color="auto"/>
                                                                    <w:bottom w:val="none" w:sz="0" w:space="0" w:color="auto"/>
                                                                    <w:right w:val="none" w:sz="0" w:space="0" w:color="auto"/>
                                                                  </w:divBdr>
                                                                  <w:divsChild>
                                                                    <w:div w:id="1149829233">
                                                                      <w:marLeft w:val="0"/>
                                                                      <w:marRight w:val="0"/>
                                                                      <w:marTop w:val="0"/>
                                                                      <w:marBottom w:val="0"/>
                                                                      <w:divBdr>
                                                                        <w:top w:val="none" w:sz="0" w:space="0" w:color="auto"/>
                                                                        <w:left w:val="none" w:sz="0" w:space="0" w:color="auto"/>
                                                                        <w:bottom w:val="none" w:sz="0" w:space="0" w:color="auto"/>
                                                                        <w:right w:val="none" w:sz="0" w:space="0" w:color="auto"/>
                                                                      </w:divBdr>
                                                                      <w:divsChild>
                                                                        <w:div w:id="1340111842">
                                                                          <w:marLeft w:val="0"/>
                                                                          <w:marRight w:val="0"/>
                                                                          <w:marTop w:val="0"/>
                                                                          <w:marBottom w:val="0"/>
                                                                          <w:divBdr>
                                                                            <w:top w:val="none" w:sz="0" w:space="0" w:color="auto"/>
                                                                            <w:left w:val="none" w:sz="0" w:space="0" w:color="auto"/>
                                                                            <w:bottom w:val="none" w:sz="0" w:space="0" w:color="auto"/>
                                                                            <w:right w:val="none" w:sz="0" w:space="0" w:color="auto"/>
                                                                          </w:divBdr>
                                                                          <w:divsChild>
                                                                            <w:div w:id="1377193257">
                                                                              <w:marLeft w:val="0"/>
                                                                              <w:marRight w:val="0"/>
                                                                              <w:marTop w:val="0"/>
                                                                              <w:marBottom w:val="0"/>
                                                                              <w:divBdr>
                                                                                <w:top w:val="none" w:sz="0" w:space="0" w:color="auto"/>
                                                                                <w:left w:val="none" w:sz="0" w:space="0" w:color="auto"/>
                                                                                <w:bottom w:val="none" w:sz="0" w:space="0" w:color="auto"/>
                                                                                <w:right w:val="none" w:sz="0" w:space="0" w:color="auto"/>
                                                                              </w:divBdr>
                                                                              <w:divsChild>
                                                                                <w:div w:id="825047286">
                                                                                  <w:marLeft w:val="0"/>
                                                                                  <w:marRight w:val="0"/>
                                                                                  <w:marTop w:val="0"/>
                                                                                  <w:marBottom w:val="0"/>
                                                                                  <w:divBdr>
                                                                                    <w:top w:val="none" w:sz="0" w:space="0" w:color="auto"/>
                                                                                    <w:left w:val="none" w:sz="0" w:space="0" w:color="auto"/>
                                                                                    <w:bottom w:val="none" w:sz="0" w:space="0" w:color="auto"/>
                                                                                    <w:right w:val="none" w:sz="0" w:space="0" w:color="auto"/>
                                                                                  </w:divBdr>
                                                                                  <w:divsChild>
                                                                                    <w:div w:id="226036468">
                                                                                      <w:marLeft w:val="0"/>
                                                                                      <w:marRight w:val="0"/>
                                                                                      <w:marTop w:val="0"/>
                                                                                      <w:marBottom w:val="0"/>
                                                                                      <w:divBdr>
                                                                                        <w:top w:val="none" w:sz="0" w:space="0" w:color="auto"/>
                                                                                        <w:left w:val="none" w:sz="0" w:space="0" w:color="auto"/>
                                                                                        <w:bottom w:val="none" w:sz="0" w:space="0" w:color="auto"/>
                                                                                        <w:right w:val="none" w:sz="0" w:space="0" w:color="auto"/>
                                                                                      </w:divBdr>
                                                                                      <w:divsChild>
                                                                                        <w:div w:id="1566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91740">
                                          <w:marLeft w:val="0"/>
                                          <w:marRight w:val="0"/>
                                          <w:marTop w:val="0"/>
                                          <w:marBottom w:val="0"/>
                                          <w:divBdr>
                                            <w:top w:val="none" w:sz="0" w:space="0" w:color="auto"/>
                                            <w:left w:val="none" w:sz="0" w:space="0" w:color="auto"/>
                                            <w:bottom w:val="none" w:sz="0" w:space="0" w:color="auto"/>
                                            <w:right w:val="none" w:sz="0" w:space="0" w:color="auto"/>
                                          </w:divBdr>
                                          <w:divsChild>
                                            <w:div w:id="2061399358">
                                              <w:marLeft w:val="0"/>
                                              <w:marRight w:val="0"/>
                                              <w:marTop w:val="0"/>
                                              <w:marBottom w:val="0"/>
                                              <w:divBdr>
                                                <w:top w:val="none" w:sz="0" w:space="0" w:color="auto"/>
                                                <w:left w:val="none" w:sz="0" w:space="0" w:color="auto"/>
                                                <w:bottom w:val="none" w:sz="0" w:space="0" w:color="auto"/>
                                                <w:right w:val="none" w:sz="0" w:space="0" w:color="auto"/>
                                              </w:divBdr>
                                              <w:divsChild>
                                                <w:div w:id="471874714">
                                                  <w:marLeft w:val="0"/>
                                                  <w:marRight w:val="0"/>
                                                  <w:marTop w:val="0"/>
                                                  <w:marBottom w:val="0"/>
                                                  <w:divBdr>
                                                    <w:top w:val="none" w:sz="0" w:space="0" w:color="auto"/>
                                                    <w:left w:val="none" w:sz="0" w:space="0" w:color="auto"/>
                                                    <w:bottom w:val="none" w:sz="0" w:space="0" w:color="auto"/>
                                                    <w:right w:val="none" w:sz="0" w:space="0" w:color="auto"/>
                                                  </w:divBdr>
                                                  <w:divsChild>
                                                    <w:div w:id="566111045">
                                                      <w:marLeft w:val="0"/>
                                                      <w:marRight w:val="0"/>
                                                      <w:marTop w:val="0"/>
                                                      <w:marBottom w:val="0"/>
                                                      <w:divBdr>
                                                        <w:top w:val="none" w:sz="0" w:space="0" w:color="auto"/>
                                                        <w:left w:val="none" w:sz="0" w:space="0" w:color="auto"/>
                                                        <w:bottom w:val="none" w:sz="0" w:space="0" w:color="auto"/>
                                                        <w:right w:val="none" w:sz="0" w:space="0" w:color="auto"/>
                                                      </w:divBdr>
                                                      <w:divsChild>
                                                        <w:div w:id="1756701326">
                                                          <w:marLeft w:val="0"/>
                                                          <w:marRight w:val="0"/>
                                                          <w:marTop w:val="0"/>
                                                          <w:marBottom w:val="0"/>
                                                          <w:divBdr>
                                                            <w:top w:val="none" w:sz="0" w:space="0" w:color="auto"/>
                                                            <w:left w:val="none" w:sz="0" w:space="0" w:color="auto"/>
                                                            <w:bottom w:val="none" w:sz="0" w:space="0" w:color="auto"/>
                                                            <w:right w:val="none" w:sz="0" w:space="0" w:color="auto"/>
                                                          </w:divBdr>
                                                          <w:divsChild>
                                                            <w:div w:id="49697497">
                                                              <w:marLeft w:val="0"/>
                                                              <w:marRight w:val="0"/>
                                                              <w:marTop w:val="0"/>
                                                              <w:marBottom w:val="0"/>
                                                              <w:divBdr>
                                                                <w:top w:val="none" w:sz="0" w:space="0" w:color="auto"/>
                                                                <w:left w:val="none" w:sz="0" w:space="0" w:color="auto"/>
                                                                <w:bottom w:val="none" w:sz="0" w:space="0" w:color="auto"/>
                                                                <w:right w:val="none" w:sz="0" w:space="0" w:color="auto"/>
                                                              </w:divBdr>
                                                              <w:divsChild>
                                                                <w:div w:id="685639734">
                                                                  <w:marLeft w:val="0"/>
                                                                  <w:marRight w:val="0"/>
                                                                  <w:marTop w:val="0"/>
                                                                  <w:marBottom w:val="0"/>
                                                                  <w:divBdr>
                                                                    <w:top w:val="none" w:sz="0" w:space="0" w:color="auto"/>
                                                                    <w:left w:val="none" w:sz="0" w:space="0" w:color="auto"/>
                                                                    <w:bottom w:val="none" w:sz="0" w:space="0" w:color="auto"/>
                                                                    <w:right w:val="none" w:sz="0" w:space="0" w:color="auto"/>
                                                                  </w:divBdr>
                                                                  <w:divsChild>
                                                                    <w:div w:id="1850098497">
                                                                      <w:marLeft w:val="0"/>
                                                                      <w:marRight w:val="0"/>
                                                                      <w:marTop w:val="0"/>
                                                                      <w:marBottom w:val="0"/>
                                                                      <w:divBdr>
                                                                        <w:top w:val="none" w:sz="0" w:space="0" w:color="auto"/>
                                                                        <w:left w:val="none" w:sz="0" w:space="0" w:color="auto"/>
                                                                        <w:bottom w:val="none" w:sz="0" w:space="0" w:color="auto"/>
                                                                        <w:right w:val="none" w:sz="0" w:space="0" w:color="auto"/>
                                                                      </w:divBdr>
                                                                      <w:divsChild>
                                                                        <w:div w:id="186723461">
                                                                          <w:marLeft w:val="0"/>
                                                                          <w:marRight w:val="0"/>
                                                                          <w:marTop w:val="0"/>
                                                                          <w:marBottom w:val="0"/>
                                                                          <w:divBdr>
                                                                            <w:top w:val="none" w:sz="0" w:space="0" w:color="auto"/>
                                                                            <w:left w:val="none" w:sz="0" w:space="0" w:color="auto"/>
                                                                            <w:bottom w:val="none" w:sz="0" w:space="0" w:color="auto"/>
                                                                            <w:right w:val="none" w:sz="0" w:space="0" w:color="auto"/>
                                                                          </w:divBdr>
                                                                          <w:divsChild>
                                                                            <w:div w:id="712656217">
                                                                              <w:marLeft w:val="0"/>
                                                                              <w:marRight w:val="0"/>
                                                                              <w:marTop w:val="0"/>
                                                                              <w:marBottom w:val="0"/>
                                                                              <w:divBdr>
                                                                                <w:top w:val="none" w:sz="0" w:space="0" w:color="auto"/>
                                                                                <w:left w:val="none" w:sz="0" w:space="0" w:color="auto"/>
                                                                                <w:bottom w:val="none" w:sz="0" w:space="0" w:color="auto"/>
                                                                                <w:right w:val="none" w:sz="0" w:space="0" w:color="auto"/>
                                                                              </w:divBdr>
                                                                              <w:divsChild>
                                                                                <w:div w:id="601449790">
                                                                                  <w:marLeft w:val="0"/>
                                                                                  <w:marRight w:val="0"/>
                                                                                  <w:marTop w:val="0"/>
                                                                                  <w:marBottom w:val="0"/>
                                                                                  <w:divBdr>
                                                                                    <w:top w:val="none" w:sz="0" w:space="0" w:color="auto"/>
                                                                                    <w:left w:val="none" w:sz="0" w:space="0" w:color="auto"/>
                                                                                    <w:bottom w:val="none" w:sz="0" w:space="0" w:color="auto"/>
                                                                                    <w:right w:val="none" w:sz="0" w:space="0" w:color="auto"/>
                                                                                  </w:divBdr>
                                                                                  <w:divsChild>
                                                                                    <w:div w:id="159658509">
                                                                                      <w:marLeft w:val="0"/>
                                                                                      <w:marRight w:val="0"/>
                                                                                      <w:marTop w:val="0"/>
                                                                                      <w:marBottom w:val="0"/>
                                                                                      <w:divBdr>
                                                                                        <w:top w:val="none" w:sz="0" w:space="0" w:color="auto"/>
                                                                                        <w:left w:val="none" w:sz="0" w:space="0" w:color="auto"/>
                                                                                        <w:bottom w:val="none" w:sz="0" w:space="0" w:color="auto"/>
                                                                                        <w:right w:val="none" w:sz="0" w:space="0" w:color="auto"/>
                                                                                      </w:divBdr>
                                                                                      <w:divsChild>
                                                                                        <w:div w:id="1732269559">
                                                                                          <w:marLeft w:val="0"/>
                                                                                          <w:marRight w:val="0"/>
                                                                                          <w:marTop w:val="0"/>
                                                                                          <w:marBottom w:val="0"/>
                                                                                          <w:divBdr>
                                                                                            <w:top w:val="none" w:sz="0" w:space="0" w:color="auto"/>
                                                                                            <w:left w:val="none" w:sz="0" w:space="0" w:color="auto"/>
                                                                                            <w:bottom w:val="none" w:sz="0" w:space="0" w:color="auto"/>
                                                                                            <w:right w:val="none" w:sz="0" w:space="0" w:color="auto"/>
                                                                                          </w:divBdr>
                                                                                          <w:divsChild>
                                                                                            <w:div w:id="237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738523">
                                          <w:marLeft w:val="0"/>
                                          <w:marRight w:val="0"/>
                                          <w:marTop w:val="0"/>
                                          <w:marBottom w:val="0"/>
                                          <w:divBdr>
                                            <w:top w:val="none" w:sz="0" w:space="0" w:color="auto"/>
                                            <w:left w:val="none" w:sz="0" w:space="0" w:color="auto"/>
                                            <w:bottom w:val="none" w:sz="0" w:space="0" w:color="auto"/>
                                            <w:right w:val="none" w:sz="0" w:space="0" w:color="auto"/>
                                          </w:divBdr>
                                          <w:divsChild>
                                            <w:div w:id="1262685148">
                                              <w:marLeft w:val="0"/>
                                              <w:marRight w:val="0"/>
                                              <w:marTop w:val="0"/>
                                              <w:marBottom w:val="0"/>
                                              <w:divBdr>
                                                <w:top w:val="none" w:sz="0" w:space="0" w:color="auto"/>
                                                <w:left w:val="none" w:sz="0" w:space="0" w:color="auto"/>
                                                <w:bottom w:val="none" w:sz="0" w:space="0" w:color="auto"/>
                                                <w:right w:val="none" w:sz="0" w:space="0" w:color="auto"/>
                                              </w:divBdr>
                                              <w:divsChild>
                                                <w:div w:id="1341658973">
                                                  <w:marLeft w:val="0"/>
                                                  <w:marRight w:val="0"/>
                                                  <w:marTop w:val="0"/>
                                                  <w:marBottom w:val="0"/>
                                                  <w:divBdr>
                                                    <w:top w:val="none" w:sz="0" w:space="0" w:color="auto"/>
                                                    <w:left w:val="none" w:sz="0" w:space="0" w:color="auto"/>
                                                    <w:bottom w:val="none" w:sz="0" w:space="0" w:color="auto"/>
                                                    <w:right w:val="none" w:sz="0" w:space="0" w:color="auto"/>
                                                  </w:divBdr>
                                                  <w:divsChild>
                                                    <w:div w:id="1848594403">
                                                      <w:marLeft w:val="0"/>
                                                      <w:marRight w:val="0"/>
                                                      <w:marTop w:val="0"/>
                                                      <w:marBottom w:val="0"/>
                                                      <w:divBdr>
                                                        <w:top w:val="none" w:sz="0" w:space="0" w:color="auto"/>
                                                        <w:left w:val="none" w:sz="0" w:space="0" w:color="auto"/>
                                                        <w:bottom w:val="none" w:sz="0" w:space="0" w:color="auto"/>
                                                        <w:right w:val="none" w:sz="0" w:space="0" w:color="auto"/>
                                                      </w:divBdr>
                                                      <w:divsChild>
                                                        <w:div w:id="1377898273">
                                                          <w:marLeft w:val="0"/>
                                                          <w:marRight w:val="0"/>
                                                          <w:marTop w:val="0"/>
                                                          <w:marBottom w:val="0"/>
                                                          <w:divBdr>
                                                            <w:top w:val="none" w:sz="0" w:space="0" w:color="auto"/>
                                                            <w:left w:val="none" w:sz="0" w:space="0" w:color="auto"/>
                                                            <w:bottom w:val="none" w:sz="0" w:space="0" w:color="auto"/>
                                                            <w:right w:val="none" w:sz="0" w:space="0" w:color="auto"/>
                                                          </w:divBdr>
                                                          <w:divsChild>
                                                            <w:div w:id="681319932">
                                                              <w:marLeft w:val="0"/>
                                                              <w:marRight w:val="0"/>
                                                              <w:marTop w:val="0"/>
                                                              <w:marBottom w:val="0"/>
                                                              <w:divBdr>
                                                                <w:top w:val="none" w:sz="0" w:space="0" w:color="auto"/>
                                                                <w:left w:val="none" w:sz="0" w:space="0" w:color="auto"/>
                                                                <w:bottom w:val="none" w:sz="0" w:space="0" w:color="auto"/>
                                                                <w:right w:val="none" w:sz="0" w:space="0" w:color="auto"/>
                                                              </w:divBdr>
                                                              <w:divsChild>
                                                                <w:div w:id="902180591">
                                                                  <w:marLeft w:val="0"/>
                                                                  <w:marRight w:val="0"/>
                                                                  <w:marTop w:val="0"/>
                                                                  <w:marBottom w:val="0"/>
                                                                  <w:divBdr>
                                                                    <w:top w:val="none" w:sz="0" w:space="0" w:color="auto"/>
                                                                    <w:left w:val="none" w:sz="0" w:space="0" w:color="auto"/>
                                                                    <w:bottom w:val="none" w:sz="0" w:space="0" w:color="auto"/>
                                                                    <w:right w:val="none" w:sz="0" w:space="0" w:color="auto"/>
                                                                  </w:divBdr>
                                                                  <w:divsChild>
                                                                    <w:div w:id="541095612">
                                                                      <w:marLeft w:val="0"/>
                                                                      <w:marRight w:val="0"/>
                                                                      <w:marTop w:val="0"/>
                                                                      <w:marBottom w:val="0"/>
                                                                      <w:divBdr>
                                                                        <w:top w:val="none" w:sz="0" w:space="0" w:color="auto"/>
                                                                        <w:left w:val="none" w:sz="0" w:space="0" w:color="auto"/>
                                                                        <w:bottom w:val="none" w:sz="0" w:space="0" w:color="auto"/>
                                                                        <w:right w:val="none" w:sz="0" w:space="0" w:color="auto"/>
                                                                      </w:divBdr>
                                                                      <w:divsChild>
                                                                        <w:div w:id="1085415464">
                                                                          <w:marLeft w:val="0"/>
                                                                          <w:marRight w:val="0"/>
                                                                          <w:marTop w:val="0"/>
                                                                          <w:marBottom w:val="0"/>
                                                                          <w:divBdr>
                                                                            <w:top w:val="none" w:sz="0" w:space="0" w:color="auto"/>
                                                                            <w:left w:val="none" w:sz="0" w:space="0" w:color="auto"/>
                                                                            <w:bottom w:val="none" w:sz="0" w:space="0" w:color="auto"/>
                                                                            <w:right w:val="none" w:sz="0" w:space="0" w:color="auto"/>
                                                                          </w:divBdr>
                                                                          <w:divsChild>
                                                                            <w:div w:id="1356805592">
                                                                              <w:marLeft w:val="0"/>
                                                                              <w:marRight w:val="0"/>
                                                                              <w:marTop w:val="0"/>
                                                                              <w:marBottom w:val="0"/>
                                                                              <w:divBdr>
                                                                                <w:top w:val="none" w:sz="0" w:space="0" w:color="auto"/>
                                                                                <w:left w:val="none" w:sz="0" w:space="0" w:color="auto"/>
                                                                                <w:bottom w:val="none" w:sz="0" w:space="0" w:color="auto"/>
                                                                                <w:right w:val="none" w:sz="0" w:space="0" w:color="auto"/>
                                                                              </w:divBdr>
                                                                              <w:divsChild>
                                                                                <w:div w:id="1151361757">
                                                                                  <w:marLeft w:val="0"/>
                                                                                  <w:marRight w:val="0"/>
                                                                                  <w:marTop w:val="0"/>
                                                                                  <w:marBottom w:val="0"/>
                                                                                  <w:divBdr>
                                                                                    <w:top w:val="none" w:sz="0" w:space="0" w:color="auto"/>
                                                                                    <w:left w:val="none" w:sz="0" w:space="0" w:color="auto"/>
                                                                                    <w:bottom w:val="none" w:sz="0" w:space="0" w:color="auto"/>
                                                                                    <w:right w:val="none" w:sz="0" w:space="0" w:color="auto"/>
                                                                                  </w:divBdr>
                                                                                  <w:divsChild>
                                                                                    <w:div w:id="1743409326">
                                                                                      <w:marLeft w:val="0"/>
                                                                                      <w:marRight w:val="0"/>
                                                                                      <w:marTop w:val="0"/>
                                                                                      <w:marBottom w:val="0"/>
                                                                                      <w:divBdr>
                                                                                        <w:top w:val="none" w:sz="0" w:space="0" w:color="auto"/>
                                                                                        <w:left w:val="none" w:sz="0" w:space="0" w:color="auto"/>
                                                                                        <w:bottom w:val="none" w:sz="0" w:space="0" w:color="auto"/>
                                                                                        <w:right w:val="none" w:sz="0" w:space="0" w:color="auto"/>
                                                                                      </w:divBdr>
                                                                                      <w:divsChild>
                                                                                        <w:div w:id="1098793955">
                                                                                          <w:marLeft w:val="0"/>
                                                                                          <w:marRight w:val="0"/>
                                                                                          <w:marTop w:val="0"/>
                                                                                          <w:marBottom w:val="0"/>
                                                                                          <w:divBdr>
                                                                                            <w:top w:val="none" w:sz="0" w:space="0" w:color="auto"/>
                                                                                            <w:left w:val="none" w:sz="0" w:space="0" w:color="auto"/>
                                                                                            <w:bottom w:val="none" w:sz="0" w:space="0" w:color="auto"/>
                                                                                            <w:right w:val="none" w:sz="0" w:space="0" w:color="auto"/>
                                                                                          </w:divBdr>
                                                                                          <w:divsChild>
                                                                                            <w:div w:id="712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70066">
                                          <w:marLeft w:val="0"/>
                                          <w:marRight w:val="0"/>
                                          <w:marTop w:val="0"/>
                                          <w:marBottom w:val="0"/>
                                          <w:divBdr>
                                            <w:top w:val="none" w:sz="0" w:space="0" w:color="auto"/>
                                            <w:left w:val="none" w:sz="0" w:space="0" w:color="auto"/>
                                            <w:bottom w:val="none" w:sz="0" w:space="0" w:color="auto"/>
                                            <w:right w:val="none" w:sz="0" w:space="0" w:color="auto"/>
                                          </w:divBdr>
                                          <w:divsChild>
                                            <w:div w:id="208763555">
                                              <w:marLeft w:val="0"/>
                                              <w:marRight w:val="0"/>
                                              <w:marTop w:val="0"/>
                                              <w:marBottom w:val="0"/>
                                              <w:divBdr>
                                                <w:top w:val="none" w:sz="0" w:space="0" w:color="auto"/>
                                                <w:left w:val="none" w:sz="0" w:space="0" w:color="auto"/>
                                                <w:bottom w:val="none" w:sz="0" w:space="0" w:color="auto"/>
                                                <w:right w:val="none" w:sz="0" w:space="0" w:color="auto"/>
                                              </w:divBdr>
                                              <w:divsChild>
                                                <w:div w:id="1786269695">
                                                  <w:marLeft w:val="0"/>
                                                  <w:marRight w:val="0"/>
                                                  <w:marTop w:val="0"/>
                                                  <w:marBottom w:val="0"/>
                                                  <w:divBdr>
                                                    <w:top w:val="none" w:sz="0" w:space="0" w:color="auto"/>
                                                    <w:left w:val="none" w:sz="0" w:space="0" w:color="auto"/>
                                                    <w:bottom w:val="none" w:sz="0" w:space="0" w:color="auto"/>
                                                    <w:right w:val="none" w:sz="0" w:space="0" w:color="auto"/>
                                                  </w:divBdr>
                                                  <w:divsChild>
                                                    <w:div w:id="1407915522">
                                                      <w:marLeft w:val="0"/>
                                                      <w:marRight w:val="0"/>
                                                      <w:marTop w:val="0"/>
                                                      <w:marBottom w:val="0"/>
                                                      <w:divBdr>
                                                        <w:top w:val="none" w:sz="0" w:space="0" w:color="auto"/>
                                                        <w:left w:val="none" w:sz="0" w:space="0" w:color="auto"/>
                                                        <w:bottom w:val="none" w:sz="0" w:space="0" w:color="auto"/>
                                                        <w:right w:val="none" w:sz="0" w:space="0" w:color="auto"/>
                                                      </w:divBdr>
                                                      <w:divsChild>
                                                        <w:div w:id="1902985933">
                                                          <w:marLeft w:val="0"/>
                                                          <w:marRight w:val="0"/>
                                                          <w:marTop w:val="0"/>
                                                          <w:marBottom w:val="0"/>
                                                          <w:divBdr>
                                                            <w:top w:val="none" w:sz="0" w:space="0" w:color="auto"/>
                                                            <w:left w:val="none" w:sz="0" w:space="0" w:color="auto"/>
                                                            <w:bottom w:val="none" w:sz="0" w:space="0" w:color="auto"/>
                                                            <w:right w:val="none" w:sz="0" w:space="0" w:color="auto"/>
                                                          </w:divBdr>
                                                          <w:divsChild>
                                                            <w:div w:id="1236009543">
                                                              <w:marLeft w:val="0"/>
                                                              <w:marRight w:val="0"/>
                                                              <w:marTop w:val="0"/>
                                                              <w:marBottom w:val="0"/>
                                                              <w:divBdr>
                                                                <w:top w:val="none" w:sz="0" w:space="0" w:color="auto"/>
                                                                <w:left w:val="none" w:sz="0" w:space="0" w:color="auto"/>
                                                                <w:bottom w:val="none" w:sz="0" w:space="0" w:color="auto"/>
                                                                <w:right w:val="none" w:sz="0" w:space="0" w:color="auto"/>
                                                              </w:divBdr>
                                                              <w:divsChild>
                                                                <w:div w:id="1726492347">
                                                                  <w:marLeft w:val="0"/>
                                                                  <w:marRight w:val="0"/>
                                                                  <w:marTop w:val="0"/>
                                                                  <w:marBottom w:val="0"/>
                                                                  <w:divBdr>
                                                                    <w:top w:val="none" w:sz="0" w:space="0" w:color="auto"/>
                                                                    <w:left w:val="none" w:sz="0" w:space="0" w:color="auto"/>
                                                                    <w:bottom w:val="none" w:sz="0" w:space="0" w:color="auto"/>
                                                                    <w:right w:val="none" w:sz="0" w:space="0" w:color="auto"/>
                                                                  </w:divBdr>
                                                                  <w:divsChild>
                                                                    <w:div w:id="1908565042">
                                                                      <w:marLeft w:val="0"/>
                                                                      <w:marRight w:val="0"/>
                                                                      <w:marTop w:val="0"/>
                                                                      <w:marBottom w:val="0"/>
                                                                      <w:divBdr>
                                                                        <w:top w:val="none" w:sz="0" w:space="0" w:color="auto"/>
                                                                        <w:left w:val="none" w:sz="0" w:space="0" w:color="auto"/>
                                                                        <w:bottom w:val="none" w:sz="0" w:space="0" w:color="auto"/>
                                                                        <w:right w:val="none" w:sz="0" w:space="0" w:color="auto"/>
                                                                      </w:divBdr>
                                                                      <w:divsChild>
                                                                        <w:div w:id="1126700443">
                                                                          <w:marLeft w:val="0"/>
                                                                          <w:marRight w:val="0"/>
                                                                          <w:marTop w:val="0"/>
                                                                          <w:marBottom w:val="0"/>
                                                                          <w:divBdr>
                                                                            <w:top w:val="none" w:sz="0" w:space="0" w:color="auto"/>
                                                                            <w:left w:val="none" w:sz="0" w:space="0" w:color="auto"/>
                                                                            <w:bottom w:val="none" w:sz="0" w:space="0" w:color="auto"/>
                                                                            <w:right w:val="none" w:sz="0" w:space="0" w:color="auto"/>
                                                                          </w:divBdr>
                                                                          <w:divsChild>
                                                                            <w:div w:id="679501238">
                                                                              <w:marLeft w:val="0"/>
                                                                              <w:marRight w:val="0"/>
                                                                              <w:marTop w:val="0"/>
                                                                              <w:marBottom w:val="0"/>
                                                                              <w:divBdr>
                                                                                <w:top w:val="none" w:sz="0" w:space="0" w:color="auto"/>
                                                                                <w:left w:val="none" w:sz="0" w:space="0" w:color="auto"/>
                                                                                <w:bottom w:val="none" w:sz="0" w:space="0" w:color="auto"/>
                                                                                <w:right w:val="none" w:sz="0" w:space="0" w:color="auto"/>
                                                                              </w:divBdr>
                                                                              <w:divsChild>
                                                                                <w:div w:id="1081831990">
                                                                                  <w:marLeft w:val="0"/>
                                                                                  <w:marRight w:val="0"/>
                                                                                  <w:marTop w:val="0"/>
                                                                                  <w:marBottom w:val="0"/>
                                                                                  <w:divBdr>
                                                                                    <w:top w:val="none" w:sz="0" w:space="0" w:color="auto"/>
                                                                                    <w:left w:val="none" w:sz="0" w:space="0" w:color="auto"/>
                                                                                    <w:bottom w:val="none" w:sz="0" w:space="0" w:color="auto"/>
                                                                                    <w:right w:val="none" w:sz="0" w:space="0" w:color="auto"/>
                                                                                  </w:divBdr>
                                                                                  <w:divsChild>
                                                                                    <w:div w:id="100730458">
                                                                                      <w:marLeft w:val="0"/>
                                                                                      <w:marRight w:val="0"/>
                                                                                      <w:marTop w:val="0"/>
                                                                                      <w:marBottom w:val="0"/>
                                                                                      <w:divBdr>
                                                                                        <w:top w:val="none" w:sz="0" w:space="0" w:color="auto"/>
                                                                                        <w:left w:val="none" w:sz="0" w:space="0" w:color="auto"/>
                                                                                        <w:bottom w:val="none" w:sz="0" w:space="0" w:color="auto"/>
                                                                                        <w:right w:val="none" w:sz="0" w:space="0" w:color="auto"/>
                                                                                      </w:divBdr>
                                                                                      <w:divsChild>
                                                                                        <w:div w:id="41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087196">
                                          <w:marLeft w:val="0"/>
                                          <w:marRight w:val="0"/>
                                          <w:marTop w:val="0"/>
                                          <w:marBottom w:val="0"/>
                                          <w:divBdr>
                                            <w:top w:val="none" w:sz="0" w:space="0" w:color="auto"/>
                                            <w:left w:val="none" w:sz="0" w:space="0" w:color="auto"/>
                                            <w:bottom w:val="none" w:sz="0" w:space="0" w:color="auto"/>
                                            <w:right w:val="none" w:sz="0" w:space="0" w:color="auto"/>
                                          </w:divBdr>
                                          <w:divsChild>
                                            <w:div w:id="1025786632">
                                              <w:marLeft w:val="0"/>
                                              <w:marRight w:val="0"/>
                                              <w:marTop w:val="0"/>
                                              <w:marBottom w:val="0"/>
                                              <w:divBdr>
                                                <w:top w:val="none" w:sz="0" w:space="0" w:color="auto"/>
                                                <w:left w:val="none" w:sz="0" w:space="0" w:color="auto"/>
                                                <w:bottom w:val="none" w:sz="0" w:space="0" w:color="auto"/>
                                                <w:right w:val="none" w:sz="0" w:space="0" w:color="auto"/>
                                              </w:divBdr>
                                              <w:divsChild>
                                                <w:div w:id="361171737">
                                                  <w:marLeft w:val="0"/>
                                                  <w:marRight w:val="0"/>
                                                  <w:marTop w:val="0"/>
                                                  <w:marBottom w:val="0"/>
                                                  <w:divBdr>
                                                    <w:top w:val="none" w:sz="0" w:space="0" w:color="auto"/>
                                                    <w:left w:val="none" w:sz="0" w:space="0" w:color="auto"/>
                                                    <w:bottom w:val="none" w:sz="0" w:space="0" w:color="auto"/>
                                                    <w:right w:val="none" w:sz="0" w:space="0" w:color="auto"/>
                                                  </w:divBdr>
                                                  <w:divsChild>
                                                    <w:div w:id="1816991299">
                                                      <w:marLeft w:val="0"/>
                                                      <w:marRight w:val="0"/>
                                                      <w:marTop w:val="0"/>
                                                      <w:marBottom w:val="0"/>
                                                      <w:divBdr>
                                                        <w:top w:val="none" w:sz="0" w:space="0" w:color="auto"/>
                                                        <w:left w:val="none" w:sz="0" w:space="0" w:color="auto"/>
                                                        <w:bottom w:val="none" w:sz="0" w:space="0" w:color="auto"/>
                                                        <w:right w:val="none" w:sz="0" w:space="0" w:color="auto"/>
                                                      </w:divBdr>
                                                      <w:divsChild>
                                                        <w:div w:id="664669544">
                                                          <w:marLeft w:val="0"/>
                                                          <w:marRight w:val="0"/>
                                                          <w:marTop w:val="0"/>
                                                          <w:marBottom w:val="0"/>
                                                          <w:divBdr>
                                                            <w:top w:val="none" w:sz="0" w:space="0" w:color="auto"/>
                                                            <w:left w:val="none" w:sz="0" w:space="0" w:color="auto"/>
                                                            <w:bottom w:val="none" w:sz="0" w:space="0" w:color="auto"/>
                                                            <w:right w:val="none" w:sz="0" w:space="0" w:color="auto"/>
                                                          </w:divBdr>
                                                          <w:divsChild>
                                                            <w:div w:id="2029217170">
                                                              <w:marLeft w:val="0"/>
                                                              <w:marRight w:val="0"/>
                                                              <w:marTop w:val="0"/>
                                                              <w:marBottom w:val="0"/>
                                                              <w:divBdr>
                                                                <w:top w:val="none" w:sz="0" w:space="0" w:color="auto"/>
                                                                <w:left w:val="none" w:sz="0" w:space="0" w:color="auto"/>
                                                                <w:bottom w:val="none" w:sz="0" w:space="0" w:color="auto"/>
                                                                <w:right w:val="none" w:sz="0" w:space="0" w:color="auto"/>
                                                              </w:divBdr>
                                                              <w:divsChild>
                                                                <w:div w:id="1038313225">
                                                                  <w:marLeft w:val="0"/>
                                                                  <w:marRight w:val="0"/>
                                                                  <w:marTop w:val="0"/>
                                                                  <w:marBottom w:val="0"/>
                                                                  <w:divBdr>
                                                                    <w:top w:val="none" w:sz="0" w:space="0" w:color="auto"/>
                                                                    <w:left w:val="none" w:sz="0" w:space="0" w:color="auto"/>
                                                                    <w:bottom w:val="none" w:sz="0" w:space="0" w:color="auto"/>
                                                                    <w:right w:val="none" w:sz="0" w:space="0" w:color="auto"/>
                                                                  </w:divBdr>
                                                                  <w:divsChild>
                                                                    <w:div w:id="1195268397">
                                                                      <w:marLeft w:val="0"/>
                                                                      <w:marRight w:val="0"/>
                                                                      <w:marTop w:val="0"/>
                                                                      <w:marBottom w:val="0"/>
                                                                      <w:divBdr>
                                                                        <w:top w:val="none" w:sz="0" w:space="0" w:color="auto"/>
                                                                        <w:left w:val="none" w:sz="0" w:space="0" w:color="auto"/>
                                                                        <w:bottom w:val="none" w:sz="0" w:space="0" w:color="auto"/>
                                                                        <w:right w:val="none" w:sz="0" w:space="0" w:color="auto"/>
                                                                      </w:divBdr>
                                                                      <w:divsChild>
                                                                        <w:div w:id="1732849245">
                                                                          <w:marLeft w:val="0"/>
                                                                          <w:marRight w:val="0"/>
                                                                          <w:marTop w:val="0"/>
                                                                          <w:marBottom w:val="0"/>
                                                                          <w:divBdr>
                                                                            <w:top w:val="none" w:sz="0" w:space="0" w:color="auto"/>
                                                                            <w:left w:val="none" w:sz="0" w:space="0" w:color="auto"/>
                                                                            <w:bottom w:val="none" w:sz="0" w:space="0" w:color="auto"/>
                                                                            <w:right w:val="none" w:sz="0" w:space="0" w:color="auto"/>
                                                                          </w:divBdr>
                                                                          <w:divsChild>
                                                                            <w:div w:id="674915124">
                                                                              <w:marLeft w:val="0"/>
                                                                              <w:marRight w:val="0"/>
                                                                              <w:marTop w:val="0"/>
                                                                              <w:marBottom w:val="0"/>
                                                                              <w:divBdr>
                                                                                <w:top w:val="none" w:sz="0" w:space="0" w:color="auto"/>
                                                                                <w:left w:val="none" w:sz="0" w:space="0" w:color="auto"/>
                                                                                <w:bottom w:val="none" w:sz="0" w:space="0" w:color="auto"/>
                                                                                <w:right w:val="none" w:sz="0" w:space="0" w:color="auto"/>
                                                                              </w:divBdr>
                                                                              <w:divsChild>
                                                                                <w:div w:id="1115370060">
                                                                                  <w:marLeft w:val="0"/>
                                                                                  <w:marRight w:val="0"/>
                                                                                  <w:marTop w:val="0"/>
                                                                                  <w:marBottom w:val="0"/>
                                                                                  <w:divBdr>
                                                                                    <w:top w:val="none" w:sz="0" w:space="0" w:color="auto"/>
                                                                                    <w:left w:val="none" w:sz="0" w:space="0" w:color="auto"/>
                                                                                    <w:bottom w:val="none" w:sz="0" w:space="0" w:color="auto"/>
                                                                                    <w:right w:val="none" w:sz="0" w:space="0" w:color="auto"/>
                                                                                  </w:divBdr>
                                                                                  <w:divsChild>
                                                                                    <w:div w:id="1987776952">
                                                                                      <w:marLeft w:val="0"/>
                                                                                      <w:marRight w:val="0"/>
                                                                                      <w:marTop w:val="0"/>
                                                                                      <w:marBottom w:val="0"/>
                                                                                      <w:divBdr>
                                                                                        <w:top w:val="none" w:sz="0" w:space="0" w:color="auto"/>
                                                                                        <w:left w:val="none" w:sz="0" w:space="0" w:color="auto"/>
                                                                                        <w:bottom w:val="none" w:sz="0" w:space="0" w:color="auto"/>
                                                                                        <w:right w:val="none" w:sz="0" w:space="0" w:color="auto"/>
                                                                                      </w:divBdr>
                                                                                      <w:divsChild>
                                                                                        <w:div w:id="456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00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85157">
                                          <w:marLeft w:val="0"/>
                                          <w:marRight w:val="0"/>
                                          <w:marTop w:val="0"/>
                                          <w:marBottom w:val="0"/>
                                          <w:divBdr>
                                            <w:top w:val="none" w:sz="0" w:space="0" w:color="auto"/>
                                            <w:left w:val="none" w:sz="0" w:space="0" w:color="auto"/>
                                            <w:bottom w:val="none" w:sz="0" w:space="0" w:color="auto"/>
                                            <w:right w:val="none" w:sz="0" w:space="0" w:color="auto"/>
                                          </w:divBdr>
                                          <w:divsChild>
                                            <w:div w:id="524635095">
                                              <w:marLeft w:val="0"/>
                                              <w:marRight w:val="0"/>
                                              <w:marTop w:val="0"/>
                                              <w:marBottom w:val="0"/>
                                              <w:divBdr>
                                                <w:top w:val="none" w:sz="0" w:space="0" w:color="auto"/>
                                                <w:left w:val="none" w:sz="0" w:space="0" w:color="auto"/>
                                                <w:bottom w:val="none" w:sz="0" w:space="0" w:color="auto"/>
                                                <w:right w:val="none" w:sz="0" w:space="0" w:color="auto"/>
                                              </w:divBdr>
                                              <w:divsChild>
                                                <w:div w:id="485560128">
                                                  <w:marLeft w:val="0"/>
                                                  <w:marRight w:val="0"/>
                                                  <w:marTop w:val="0"/>
                                                  <w:marBottom w:val="0"/>
                                                  <w:divBdr>
                                                    <w:top w:val="none" w:sz="0" w:space="0" w:color="auto"/>
                                                    <w:left w:val="none" w:sz="0" w:space="0" w:color="auto"/>
                                                    <w:bottom w:val="none" w:sz="0" w:space="0" w:color="auto"/>
                                                    <w:right w:val="none" w:sz="0" w:space="0" w:color="auto"/>
                                                  </w:divBdr>
                                                  <w:divsChild>
                                                    <w:div w:id="1644697332">
                                                      <w:marLeft w:val="0"/>
                                                      <w:marRight w:val="0"/>
                                                      <w:marTop w:val="0"/>
                                                      <w:marBottom w:val="0"/>
                                                      <w:divBdr>
                                                        <w:top w:val="none" w:sz="0" w:space="0" w:color="auto"/>
                                                        <w:left w:val="none" w:sz="0" w:space="0" w:color="auto"/>
                                                        <w:bottom w:val="none" w:sz="0" w:space="0" w:color="auto"/>
                                                        <w:right w:val="none" w:sz="0" w:space="0" w:color="auto"/>
                                                      </w:divBdr>
                                                      <w:divsChild>
                                                        <w:div w:id="464397133">
                                                          <w:marLeft w:val="0"/>
                                                          <w:marRight w:val="0"/>
                                                          <w:marTop w:val="0"/>
                                                          <w:marBottom w:val="0"/>
                                                          <w:divBdr>
                                                            <w:top w:val="none" w:sz="0" w:space="0" w:color="auto"/>
                                                            <w:left w:val="none" w:sz="0" w:space="0" w:color="auto"/>
                                                            <w:bottom w:val="none" w:sz="0" w:space="0" w:color="auto"/>
                                                            <w:right w:val="none" w:sz="0" w:space="0" w:color="auto"/>
                                                          </w:divBdr>
                                                          <w:divsChild>
                                                            <w:div w:id="1913849063">
                                                              <w:marLeft w:val="0"/>
                                                              <w:marRight w:val="0"/>
                                                              <w:marTop w:val="0"/>
                                                              <w:marBottom w:val="0"/>
                                                              <w:divBdr>
                                                                <w:top w:val="none" w:sz="0" w:space="0" w:color="auto"/>
                                                                <w:left w:val="none" w:sz="0" w:space="0" w:color="auto"/>
                                                                <w:bottom w:val="none" w:sz="0" w:space="0" w:color="auto"/>
                                                                <w:right w:val="none" w:sz="0" w:space="0" w:color="auto"/>
                                                              </w:divBdr>
                                                              <w:divsChild>
                                                                <w:div w:id="1275820844">
                                                                  <w:marLeft w:val="0"/>
                                                                  <w:marRight w:val="0"/>
                                                                  <w:marTop w:val="0"/>
                                                                  <w:marBottom w:val="0"/>
                                                                  <w:divBdr>
                                                                    <w:top w:val="none" w:sz="0" w:space="0" w:color="auto"/>
                                                                    <w:left w:val="none" w:sz="0" w:space="0" w:color="auto"/>
                                                                    <w:bottom w:val="none" w:sz="0" w:space="0" w:color="auto"/>
                                                                    <w:right w:val="none" w:sz="0" w:space="0" w:color="auto"/>
                                                                  </w:divBdr>
                                                                  <w:divsChild>
                                                                    <w:div w:id="1399867823">
                                                                      <w:marLeft w:val="0"/>
                                                                      <w:marRight w:val="0"/>
                                                                      <w:marTop w:val="0"/>
                                                                      <w:marBottom w:val="0"/>
                                                                      <w:divBdr>
                                                                        <w:top w:val="none" w:sz="0" w:space="0" w:color="auto"/>
                                                                        <w:left w:val="none" w:sz="0" w:space="0" w:color="auto"/>
                                                                        <w:bottom w:val="none" w:sz="0" w:space="0" w:color="auto"/>
                                                                        <w:right w:val="none" w:sz="0" w:space="0" w:color="auto"/>
                                                                      </w:divBdr>
                                                                      <w:divsChild>
                                                                        <w:div w:id="1326125079">
                                                                          <w:marLeft w:val="0"/>
                                                                          <w:marRight w:val="0"/>
                                                                          <w:marTop w:val="0"/>
                                                                          <w:marBottom w:val="0"/>
                                                                          <w:divBdr>
                                                                            <w:top w:val="none" w:sz="0" w:space="0" w:color="auto"/>
                                                                            <w:left w:val="none" w:sz="0" w:space="0" w:color="auto"/>
                                                                            <w:bottom w:val="none" w:sz="0" w:space="0" w:color="auto"/>
                                                                            <w:right w:val="none" w:sz="0" w:space="0" w:color="auto"/>
                                                                          </w:divBdr>
                                                                          <w:divsChild>
                                                                            <w:div w:id="1691447266">
                                                                              <w:marLeft w:val="0"/>
                                                                              <w:marRight w:val="0"/>
                                                                              <w:marTop w:val="0"/>
                                                                              <w:marBottom w:val="0"/>
                                                                              <w:divBdr>
                                                                                <w:top w:val="none" w:sz="0" w:space="0" w:color="auto"/>
                                                                                <w:left w:val="none" w:sz="0" w:space="0" w:color="auto"/>
                                                                                <w:bottom w:val="none" w:sz="0" w:space="0" w:color="auto"/>
                                                                                <w:right w:val="none" w:sz="0" w:space="0" w:color="auto"/>
                                                                              </w:divBdr>
                                                                              <w:divsChild>
                                                                                <w:div w:id="1323005763">
                                                                                  <w:marLeft w:val="0"/>
                                                                                  <w:marRight w:val="0"/>
                                                                                  <w:marTop w:val="0"/>
                                                                                  <w:marBottom w:val="0"/>
                                                                                  <w:divBdr>
                                                                                    <w:top w:val="none" w:sz="0" w:space="0" w:color="auto"/>
                                                                                    <w:left w:val="none" w:sz="0" w:space="0" w:color="auto"/>
                                                                                    <w:bottom w:val="none" w:sz="0" w:space="0" w:color="auto"/>
                                                                                    <w:right w:val="none" w:sz="0" w:space="0" w:color="auto"/>
                                                                                  </w:divBdr>
                                                                                  <w:divsChild>
                                                                                    <w:div w:id="901216330">
                                                                                      <w:marLeft w:val="0"/>
                                                                                      <w:marRight w:val="0"/>
                                                                                      <w:marTop w:val="0"/>
                                                                                      <w:marBottom w:val="0"/>
                                                                                      <w:divBdr>
                                                                                        <w:top w:val="none" w:sz="0" w:space="0" w:color="auto"/>
                                                                                        <w:left w:val="none" w:sz="0" w:space="0" w:color="auto"/>
                                                                                        <w:bottom w:val="none" w:sz="0" w:space="0" w:color="auto"/>
                                                                                        <w:right w:val="none" w:sz="0" w:space="0" w:color="auto"/>
                                                                                      </w:divBdr>
                                                                                      <w:divsChild>
                                                                                        <w:div w:id="904754943">
                                                                                          <w:marLeft w:val="0"/>
                                                                                          <w:marRight w:val="0"/>
                                                                                          <w:marTop w:val="0"/>
                                                                                          <w:marBottom w:val="0"/>
                                                                                          <w:divBdr>
                                                                                            <w:top w:val="none" w:sz="0" w:space="0" w:color="auto"/>
                                                                                            <w:left w:val="none" w:sz="0" w:space="0" w:color="auto"/>
                                                                                            <w:bottom w:val="none" w:sz="0" w:space="0" w:color="auto"/>
                                                                                            <w:right w:val="none" w:sz="0" w:space="0" w:color="auto"/>
                                                                                          </w:divBdr>
                                                                                          <w:divsChild>
                                                                                            <w:div w:id="9303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103786">
                                          <w:marLeft w:val="0"/>
                                          <w:marRight w:val="0"/>
                                          <w:marTop w:val="0"/>
                                          <w:marBottom w:val="0"/>
                                          <w:divBdr>
                                            <w:top w:val="none" w:sz="0" w:space="0" w:color="auto"/>
                                            <w:left w:val="none" w:sz="0" w:space="0" w:color="auto"/>
                                            <w:bottom w:val="none" w:sz="0" w:space="0" w:color="auto"/>
                                            <w:right w:val="none" w:sz="0" w:space="0" w:color="auto"/>
                                          </w:divBdr>
                                          <w:divsChild>
                                            <w:div w:id="1590770464">
                                              <w:marLeft w:val="0"/>
                                              <w:marRight w:val="0"/>
                                              <w:marTop w:val="0"/>
                                              <w:marBottom w:val="0"/>
                                              <w:divBdr>
                                                <w:top w:val="none" w:sz="0" w:space="0" w:color="auto"/>
                                                <w:left w:val="none" w:sz="0" w:space="0" w:color="auto"/>
                                                <w:bottom w:val="none" w:sz="0" w:space="0" w:color="auto"/>
                                                <w:right w:val="none" w:sz="0" w:space="0" w:color="auto"/>
                                              </w:divBdr>
                                              <w:divsChild>
                                                <w:div w:id="816217029">
                                                  <w:marLeft w:val="0"/>
                                                  <w:marRight w:val="0"/>
                                                  <w:marTop w:val="0"/>
                                                  <w:marBottom w:val="0"/>
                                                  <w:divBdr>
                                                    <w:top w:val="none" w:sz="0" w:space="0" w:color="auto"/>
                                                    <w:left w:val="none" w:sz="0" w:space="0" w:color="auto"/>
                                                    <w:bottom w:val="none" w:sz="0" w:space="0" w:color="auto"/>
                                                    <w:right w:val="none" w:sz="0" w:space="0" w:color="auto"/>
                                                  </w:divBdr>
                                                  <w:divsChild>
                                                    <w:div w:id="927538793">
                                                      <w:marLeft w:val="0"/>
                                                      <w:marRight w:val="0"/>
                                                      <w:marTop w:val="0"/>
                                                      <w:marBottom w:val="0"/>
                                                      <w:divBdr>
                                                        <w:top w:val="none" w:sz="0" w:space="0" w:color="auto"/>
                                                        <w:left w:val="none" w:sz="0" w:space="0" w:color="auto"/>
                                                        <w:bottom w:val="none" w:sz="0" w:space="0" w:color="auto"/>
                                                        <w:right w:val="none" w:sz="0" w:space="0" w:color="auto"/>
                                                      </w:divBdr>
                                                      <w:divsChild>
                                                        <w:div w:id="447431242">
                                                          <w:marLeft w:val="0"/>
                                                          <w:marRight w:val="0"/>
                                                          <w:marTop w:val="0"/>
                                                          <w:marBottom w:val="0"/>
                                                          <w:divBdr>
                                                            <w:top w:val="none" w:sz="0" w:space="0" w:color="auto"/>
                                                            <w:left w:val="none" w:sz="0" w:space="0" w:color="auto"/>
                                                            <w:bottom w:val="none" w:sz="0" w:space="0" w:color="auto"/>
                                                            <w:right w:val="none" w:sz="0" w:space="0" w:color="auto"/>
                                                          </w:divBdr>
                                                          <w:divsChild>
                                                            <w:div w:id="1255167403">
                                                              <w:marLeft w:val="0"/>
                                                              <w:marRight w:val="0"/>
                                                              <w:marTop w:val="0"/>
                                                              <w:marBottom w:val="0"/>
                                                              <w:divBdr>
                                                                <w:top w:val="none" w:sz="0" w:space="0" w:color="auto"/>
                                                                <w:left w:val="none" w:sz="0" w:space="0" w:color="auto"/>
                                                                <w:bottom w:val="none" w:sz="0" w:space="0" w:color="auto"/>
                                                                <w:right w:val="none" w:sz="0" w:space="0" w:color="auto"/>
                                                              </w:divBdr>
                                                              <w:divsChild>
                                                                <w:div w:id="704869526">
                                                                  <w:marLeft w:val="0"/>
                                                                  <w:marRight w:val="0"/>
                                                                  <w:marTop w:val="0"/>
                                                                  <w:marBottom w:val="0"/>
                                                                  <w:divBdr>
                                                                    <w:top w:val="none" w:sz="0" w:space="0" w:color="auto"/>
                                                                    <w:left w:val="none" w:sz="0" w:space="0" w:color="auto"/>
                                                                    <w:bottom w:val="none" w:sz="0" w:space="0" w:color="auto"/>
                                                                    <w:right w:val="none" w:sz="0" w:space="0" w:color="auto"/>
                                                                  </w:divBdr>
                                                                  <w:divsChild>
                                                                    <w:div w:id="1225066841">
                                                                      <w:marLeft w:val="0"/>
                                                                      <w:marRight w:val="0"/>
                                                                      <w:marTop w:val="0"/>
                                                                      <w:marBottom w:val="0"/>
                                                                      <w:divBdr>
                                                                        <w:top w:val="none" w:sz="0" w:space="0" w:color="auto"/>
                                                                        <w:left w:val="none" w:sz="0" w:space="0" w:color="auto"/>
                                                                        <w:bottom w:val="none" w:sz="0" w:space="0" w:color="auto"/>
                                                                        <w:right w:val="none" w:sz="0" w:space="0" w:color="auto"/>
                                                                      </w:divBdr>
                                                                      <w:divsChild>
                                                                        <w:div w:id="2099206195">
                                                                          <w:marLeft w:val="0"/>
                                                                          <w:marRight w:val="0"/>
                                                                          <w:marTop w:val="0"/>
                                                                          <w:marBottom w:val="0"/>
                                                                          <w:divBdr>
                                                                            <w:top w:val="none" w:sz="0" w:space="0" w:color="auto"/>
                                                                            <w:left w:val="none" w:sz="0" w:space="0" w:color="auto"/>
                                                                            <w:bottom w:val="none" w:sz="0" w:space="0" w:color="auto"/>
                                                                            <w:right w:val="none" w:sz="0" w:space="0" w:color="auto"/>
                                                                          </w:divBdr>
                                                                          <w:divsChild>
                                                                            <w:div w:id="1632393936">
                                                                              <w:marLeft w:val="0"/>
                                                                              <w:marRight w:val="0"/>
                                                                              <w:marTop w:val="0"/>
                                                                              <w:marBottom w:val="0"/>
                                                                              <w:divBdr>
                                                                                <w:top w:val="none" w:sz="0" w:space="0" w:color="auto"/>
                                                                                <w:left w:val="none" w:sz="0" w:space="0" w:color="auto"/>
                                                                                <w:bottom w:val="none" w:sz="0" w:space="0" w:color="auto"/>
                                                                                <w:right w:val="none" w:sz="0" w:space="0" w:color="auto"/>
                                                                              </w:divBdr>
                                                                              <w:divsChild>
                                                                                <w:div w:id="2075200779">
                                                                                  <w:marLeft w:val="0"/>
                                                                                  <w:marRight w:val="0"/>
                                                                                  <w:marTop w:val="0"/>
                                                                                  <w:marBottom w:val="0"/>
                                                                                  <w:divBdr>
                                                                                    <w:top w:val="none" w:sz="0" w:space="0" w:color="auto"/>
                                                                                    <w:left w:val="none" w:sz="0" w:space="0" w:color="auto"/>
                                                                                    <w:bottom w:val="none" w:sz="0" w:space="0" w:color="auto"/>
                                                                                    <w:right w:val="none" w:sz="0" w:space="0" w:color="auto"/>
                                                                                  </w:divBdr>
                                                                                  <w:divsChild>
                                                                                    <w:div w:id="649335115">
                                                                                      <w:marLeft w:val="0"/>
                                                                                      <w:marRight w:val="0"/>
                                                                                      <w:marTop w:val="0"/>
                                                                                      <w:marBottom w:val="0"/>
                                                                                      <w:divBdr>
                                                                                        <w:top w:val="none" w:sz="0" w:space="0" w:color="auto"/>
                                                                                        <w:left w:val="none" w:sz="0" w:space="0" w:color="auto"/>
                                                                                        <w:bottom w:val="none" w:sz="0" w:space="0" w:color="auto"/>
                                                                                        <w:right w:val="none" w:sz="0" w:space="0" w:color="auto"/>
                                                                                      </w:divBdr>
                                                                                      <w:divsChild>
                                                                                        <w:div w:id="1985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232023">
                                          <w:marLeft w:val="0"/>
                                          <w:marRight w:val="0"/>
                                          <w:marTop w:val="0"/>
                                          <w:marBottom w:val="0"/>
                                          <w:divBdr>
                                            <w:top w:val="none" w:sz="0" w:space="0" w:color="auto"/>
                                            <w:left w:val="none" w:sz="0" w:space="0" w:color="auto"/>
                                            <w:bottom w:val="none" w:sz="0" w:space="0" w:color="auto"/>
                                            <w:right w:val="none" w:sz="0" w:space="0" w:color="auto"/>
                                          </w:divBdr>
                                          <w:divsChild>
                                            <w:div w:id="1043362415">
                                              <w:marLeft w:val="0"/>
                                              <w:marRight w:val="0"/>
                                              <w:marTop w:val="0"/>
                                              <w:marBottom w:val="0"/>
                                              <w:divBdr>
                                                <w:top w:val="none" w:sz="0" w:space="0" w:color="auto"/>
                                                <w:left w:val="none" w:sz="0" w:space="0" w:color="auto"/>
                                                <w:bottom w:val="none" w:sz="0" w:space="0" w:color="auto"/>
                                                <w:right w:val="none" w:sz="0" w:space="0" w:color="auto"/>
                                              </w:divBdr>
                                              <w:divsChild>
                                                <w:div w:id="755325830">
                                                  <w:marLeft w:val="0"/>
                                                  <w:marRight w:val="0"/>
                                                  <w:marTop w:val="0"/>
                                                  <w:marBottom w:val="0"/>
                                                  <w:divBdr>
                                                    <w:top w:val="none" w:sz="0" w:space="0" w:color="auto"/>
                                                    <w:left w:val="none" w:sz="0" w:space="0" w:color="auto"/>
                                                    <w:bottom w:val="none" w:sz="0" w:space="0" w:color="auto"/>
                                                    <w:right w:val="none" w:sz="0" w:space="0" w:color="auto"/>
                                                  </w:divBdr>
                                                  <w:divsChild>
                                                    <w:div w:id="1487746119">
                                                      <w:marLeft w:val="0"/>
                                                      <w:marRight w:val="0"/>
                                                      <w:marTop w:val="0"/>
                                                      <w:marBottom w:val="0"/>
                                                      <w:divBdr>
                                                        <w:top w:val="none" w:sz="0" w:space="0" w:color="auto"/>
                                                        <w:left w:val="none" w:sz="0" w:space="0" w:color="auto"/>
                                                        <w:bottom w:val="none" w:sz="0" w:space="0" w:color="auto"/>
                                                        <w:right w:val="none" w:sz="0" w:space="0" w:color="auto"/>
                                                      </w:divBdr>
                                                      <w:divsChild>
                                                        <w:div w:id="758138353">
                                                          <w:marLeft w:val="0"/>
                                                          <w:marRight w:val="0"/>
                                                          <w:marTop w:val="0"/>
                                                          <w:marBottom w:val="0"/>
                                                          <w:divBdr>
                                                            <w:top w:val="none" w:sz="0" w:space="0" w:color="auto"/>
                                                            <w:left w:val="none" w:sz="0" w:space="0" w:color="auto"/>
                                                            <w:bottom w:val="none" w:sz="0" w:space="0" w:color="auto"/>
                                                            <w:right w:val="none" w:sz="0" w:space="0" w:color="auto"/>
                                                          </w:divBdr>
                                                          <w:divsChild>
                                                            <w:div w:id="1553300783">
                                                              <w:marLeft w:val="0"/>
                                                              <w:marRight w:val="0"/>
                                                              <w:marTop w:val="0"/>
                                                              <w:marBottom w:val="0"/>
                                                              <w:divBdr>
                                                                <w:top w:val="none" w:sz="0" w:space="0" w:color="auto"/>
                                                                <w:left w:val="none" w:sz="0" w:space="0" w:color="auto"/>
                                                                <w:bottom w:val="none" w:sz="0" w:space="0" w:color="auto"/>
                                                                <w:right w:val="none" w:sz="0" w:space="0" w:color="auto"/>
                                                              </w:divBdr>
                                                              <w:divsChild>
                                                                <w:div w:id="606079906">
                                                                  <w:marLeft w:val="0"/>
                                                                  <w:marRight w:val="0"/>
                                                                  <w:marTop w:val="0"/>
                                                                  <w:marBottom w:val="0"/>
                                                                  <w:divBdr>
                                                                    <w:top w:val="none" w:sz="0" w:space="0" w:color="auto"/>
                                                                    <w:left w:val="none" w:sz="0" w:space="0" w:color="auto"/>
                                                                    <w:bottom w:val="none" w:sz="0" w:space="0" w:color="auto"/>
                                                                    <w:right w:val="none" w:sz="0" w:space="0" w:color="auto"/>
                                                                  </w:divBdr>
                                                                  <w:divsChild>
                                                                    <w:div w:id="2104842157">
                                                                      <w:marLeft w:val="0"/>
                                                                      <w:marRight w:val="0"/>
                                                                      <w:marTop w:val="0"/>
                                                                      <w:marBottom w:val="0"/>
                                                                      <w:divBdr>
                                                                        <w:top w:val="none" w:sz="0" w:space="0" w:color="auto"/>
                                                                        <w:left w:val="none" w:sz="0" w:space="0" w:color="auto"/>
                                                                        <w:bottom w:val="none" w:sz="0" w:space="0" w:color="auto"/>
                                                                        <w:right w:val="none" w:sz="0" w:space="0" w:color="auto"/>
                                                                      </w:divBdr>
                                                                      <w:divsChild>
                                                                        <w:div w:id="1303928915">
                                                                          <w:marLeft w:val="0"/>
                                                                          <w:marRight w:val="0"/>
                                                                          <w:marTop w:val="0"/>
                                                                          <w:marBottom w:val="0"/>
                                                                          <w:divBdr>
                                                                            <w:top w:val="none" w:sz="0" w:space="0" w:color="auto"/>
                                                                            <w:left w:val="none" w:sz="0" w:space="0" w:color="auto"/>
                                                                            <w:bottom w:val="none" w:sz="0" w:space="0" w:color="auto"/>
                                                                            <w:right w:val="none" w:sz="0" w:space="0" w:color="auto"/>
                                                                          </w:divBdr>
                                                                          <w:divsChild>
                                                                            <w:div w:id="1687247827">
                                                                              <w:marLeft w:val="0"/>
                                                                              <w:marRight w:val="0"/>
                                                                              <w:marTop w:val="0"/>
                                                                              <w:marBottom w:val="0"/>
                                                                              <w:divBdr>
                                                                                <w:top w:val="none" w:sz="0" w:space="0" w:color="auto"/>
                                                                                <w:left w:val="none" w:sz="0" w:space="0" w:color="auto"/>
                                                                                <w:bottom w:val="none" w:sz="0" w:space="0" w:color="auto"/>
                                                                                <w:right w:val="none" w:sz="0" w:space="0" w:color="auto"/>
                                                                              </w:divBdr>
                                                                              <w:divsChild>
                                                                                <w:div w:id="1686979474">
                                                                                  <w:marLeft w:val="0"/>
                                                                                  <w:marRight w:val="0"/>
                                                                                  <w:marTop w:val="0"/>
                                                                                  <w:marBottom w:val="0"/>
                                                                                  <w:divBdr>
                                                                                    <w:top w:val="none" w:sz="0" w:space="0" w:color="auto"/>
                                                                                    <w:left w:val="none" w:sz="0" w:space="0" w:color="auto"/>
                                                                                    <w:bottom w:val="none" w:sz="0" w:space="0" w:color="auto"/>
                                                                                    <w:right w:val="none" w:sz="0" w:space="0" w:color="auto"/>
                                                                                  </w:divBdr>
                                                                                  <w:divsChild>
                                                                                    <w:div w:id="1176848118">
                                                                                      <w:marLeft w:val="0"/>
                                                                                      <w:marRight w:val="0"/>
                                                                                      <w:marTop w:val="0"/>
                                                                                      <w:marBottom w:val="0"/>
                                                                                      <w:divBdr>
                                                                                        <w:top w:val="none" w:sz="0" w:space="0" w:color="auto"/>
                                                                                        <w:left w:val="none" w:sz="0" w:space="0" w:color="auto"/>
                                                                                        <w:bottom w:val="none" w:sz="0" w:space="0" w:color="auto"/>
                                                                                        <w:right w:val="none" w:sz="0" w:space="0" w:color="auto"/>
                                                                                      </w:divBdr>
                                                                                      <w:divsChild>
                                                                                        <w:div w:id="834613780">
                                                                                          <w:marLeft w:val="0"/>
                                                                                          <w:marRight w:val="0"/>
                                                                                          <w:marTop w:val="0"/>
                                                                                          <w:marBottom w:val="0"/>
                                                                                          <w:divBdr>
                                                                                            <w:top w:val="none" w:sz="0" w:space="0" w:color="auto"/>
                                                                                            <w:left w:val="none" w:sz="0" w:space="0" w:color="auto"/>
                                                                                            <w:bottom w:val="none" w:sz="0" w:space="0" w:color="auto"/>
                                                                                            <w:right w:val="none" w:sz="0" w:space="0" w:color="auto"/>
                                                                                          </w:divBdr>
                                                                                          <w:divsChild>
                                                                                            <w:div w:id="14498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4284">
                                                                  <w:marLeft w:val="0"/>
                                                                  <w:marRight w:val="0"/>
                                                                  <w:marTop w:val="0"/>
                                                                  <w:marBottom w:val="0"/>
                                                                  <w:divBdr>
                                                                    <w:top w:val="none" w:sz="0" w:space="0" w:color="auto"/>
                                                                    <w:left w:val="none" w:sz="0" w:space="0" w:color="auto"/>
                                                                    <w:bottom w:val="none" w:sz="0" w:space="0" w:color="auto"/>
                                                                    <w:right w:val="none" w:sz="0" w:space="0" w:color="auto"/>
                                                                  </w:divBdr>
                                                                  <w:divsChild>
                                                                    <w:div w:id="27461613">
                                                                      <w:marLeft w:val="0"/>
                                                                      <w:marRight w:val="0"/>
                                                                      <w:marTop w:val="0"/>
                                                                      <w:marBottom w:val="0"/>
                                                                      <w:divBdr>
                                                                        <w:top w:val="none" w:sz="0" w:space="0" w:color="auto"/>
                                                                        <w:left w:val="none" w:sz="0" w:space="0" w:color="auto"/>
                                                                        <w:bottom w:val="none" w:sz="0" w:space="0" w:color="auto"/>
                                                                        <w:right w:val="none" w:sz="0" w:space="0" w:color="auto"/>
                                                                      </w:divBdr>
                                                                      <w:divsChild>
                                                                        <w:div w:id="893472049">
                                                                          <w:marLeft w:val="0"/>
                                                                          <w:marRight w:val="0"/>
                                                                          <w:marTop w:val="0"/>
                                                                          <w:marBottom w:val="0"/>
                                                                          <w:divBdr>
                                                                            <w:top w:val="none" w:sz="0" w:space="0" w:color="auto"/>
                                                                            <w:left w:val="none" w:sz="0" w:space="0" w:color="auto"/>
                                                                            <w:bottom w:val="none" w:sz="0" w:space="0" w:color="auto"/>
                                                                            <w:right w:val="none" w:sz="0" w:space="0" w:color="auto"/>
                                                                          </w:divBdr>
                                                                          <w:divsChild>
                                                                            <w:div w:id="772556890">
                                                                              <w:marLeft w:val="0"/>
                                                                              <w:marRight w:val="0"/>
                                                                              <w:marTop w:val="0"/>
                                                                              <w:marBottom w:val="0"/>
                                                                              <w:divBdr>
                                                                                <w:top w:val="none" w:sz="0" w:space="0" w:color="auto"/>
                                                                                <w:left w:val="none" w:sz="0" w:space="0" w:color="auto"/>
                                                                                <w:bottom w:val="none" w:sz="0" w:space="0" w:color="auto"/>
                                                                                <w:right w:val="none" w:sz="0" w:space="0" w:color="auto"/>
                                                                              </w:divBdr>
                                                                              <w:divsChild>
                                                                                <w:div w:id="31657406">
                                                                                  <w:marLeft w:val="0"/>
                                                                                  <w:marRight w:val="0"/>
                                                                                  <w:marTop w:val="0"/>
                                                                                  <w:marBottom w:val="0"/>
                                                                                  <w:divBdr>
                                                                                    <w:top w:val="none" w:sz="0" w:space="0" w:color="auto"/>
                                                                                    <w:left w:val="none" w:sz="0" w:space="0" w:color="auto"/>
                                                                                    <w:bottom w:val="none" w:sz="0" w:space="0" w:color="auto"/>
                                                                                    <w:right w:val="none" w:sz="0" w:space="0" w:color="auto"/>
                                                                                  </w:divBdr>
                                                                                  <w:divsChild>
                                                                                    <w:div w:id="1558931563">
                                                                                      <w:marLeft w:val="0"/>
                                                                                      <w:marRight w:val="0"/>
                                                                                      <w:marTop w:val="0"/>
                                                                                      <w:marBottom w:val="0"/>
                                                                                      <w:divBdr>
                                                                                        <w:top w:val="none" w:sz="0" w:space="0" w:color="auto"/>
                                                                                        <w:left w:val="none" w:sz="0" w:space="0" w:color="auto"/>
                                                                                        <w:bottom w:val="none" w:sz="0" w:space="0" w:color="auto"/>
                                                                                        <w:right w:val="none" w:sz="0" w:space="0" w:color="auto"/>
                                                                                      </w:divBdr>
                                                                                      <w:divsChild>
                                                                                        <w:div w:id="1043138650">
                                                                                          <w:marLeft w:val="0"/>
                                                                                          <w:marRight w:val="0"/>
                                                                                          <w:marTop w:val="0"/>
                                                                                          <w:marBottom w:val="0"/>
                                                                                          <w:divBdr>
                                                                                            <w:top w:val="none" w:sz="0" w:space="0" w:color="auto"/>
                                                                                            <w:left w:val="none" w:sz="0" w:space="0" w:color="auto"/>
                                                                                            <w:bottom w:val="none" w:sz="0" w:space="0" w:color="auto"/>
                                                                                            <w:right w:val="none" w:sz="0" w:space="0" w:color="auto"/>
                                                                                          </w:divBdr>
                                                                                          <w:divsChild>
                                                                                            <w:div w:id="891309697">
                                                                                              <w:marLeft w:val="0"/>
                                                                                              <w:marRight w:val="0"/>
                                                                                              <w:marTop w:val="0"/>
                                                                                              <w:marBottom w:val="0"/>
                                                                                              <w:divBdr>
                                                                                                <w:top w:val="none" w:sz="0" w:space="0" w:color="auto"/>
                                                                                                <w:left w:val="none" w:sz="0" w:space="0" w:color="auto"/>
                                                                                                <w:bottom w:val="none" w:sz="0" w:space="0" w:color="auto"/>
                                                                                                <w:right w:val="none" w:sz="0" w:space="0" w:color="auto"/>
                                                                                              </w:divBdr>
                                                                                              <w:divsChild>
                                                                                                <w:div w:id="1358311689">
                                                                                                  <w:marLeft w:val="0"/>
                                                                                                  <w:marRight w:val="0"/>
                                                                                                  <w:marTop w:val="0"/>
                                                                                                  <w:marBottom w:val="0"/>
                                                                                                  <w:divBdr>
                                                                                                    <w:top w:val="none" w:sz="0" w:space="0" w:color="auto"/>
                                                                                                    <w:left w:val="none" w:sz="0" w:space="0" w:color="auto"/>
                                                                                                    <w:bottom w:val="none" w:sz="0" w:space="0" w:color="auto"/>
                                                                                                    <w:right w:val="none" w:sz="0" w:space="0" w:color="auto"/>
                                                                                                  </w:divBdr>
                                                                                                  <w:divsChild>
                                                                                                    <w:div w:id="991060364">
                                                                                                      <w:marLeft w:val="0"/>
                                                                                                      <w:marRight w:val="0"/>
                                                                                                      <w:marTop w:val="0"/>
                                                                                                      <w:marBottom w:val="0"/>
                                                                                                      <w:divBdr>
                                                                                                        <w:top w:val="none" w:sz="0" w:space="0" w:color="auto"/>
                                                                                                        <w:left w:val="none" w:sz="0" w:space="0" w:color="auto"/>
                                                                                                        <w:bottom w:val="none" w:sz="0" w:space="0" w:color="auto"/>
                                                                                                        <w:right w:val="none" w:sz="0" w:space="0" w:color="auto"/>
                                                                                                      </w:divBdr>
                                                                                                      <w:divsChild>
                                                                                                        <w:div w:id="5218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8355152">
                                          <w:marLeft w:val="0"/>
                                          <w:marRight w:val="0"/>
                                          <w:marTop w:val="0"/>
                                          <w:marBottom w:val="0"/>
                                          <w:divBdr>
                                            <w:top w:val="none" w:sz="0" w:space="0" w:color="auto"/>
                                            <w:left w:val="none" w:sz="0" w:space="0" w:color="auto"/>
                                            <w:bottom w:val="none" w:sz="0" w:space="0" w:color="auto"/>
                                            <w:right w:val="none" w:sz="0" w:space="0" w:color="auto"/>
                                          </w:divBdr>
                                          <w:divsChild>
                                            <w:div w:id="959608270">
                                              <w:marLeft w:val="0"/>
                                              <w:marRight w:val="0"/>
                                              <w:marTop w:val="0"/>
                                              <w:marBottom w:val="0"/>
                                              <w:divBdr>
                                                <w:top w:val="none" w:sz="0" w:space="0" w:color="auto"/>
                                                <w:left w:val="none" w:sz="0" w:space="0" w:color="auto"/>
                                                <w:bottom w:val="none" w:sz="0" w:space="0" w:color="auto"/>
                                                <w:right w:val="none" w:sz="0" w:space="0" w:color="auto"/>
                                              </w:divBdr>
                                              <w:divsChild>
                                                <w:div w:id="734014855">
                                                  <w:marLeft w:val="0"/>
                                                  <w:marRight w:val="0"/>
                                                  <w:marTop w:val="0"/>
                                                  <w:marBottom w:val="0"/>
                                                  <w:divBdr>
                                                    <w:top w:val="none" w:sz="0" w:space="0" w:color="auto"/>
                                                    <w:left w:val="none" w:sz="0" w:space="0" w:color="auto"/>
                                                    <w:bottom w:val="none" w:sz="0" w:space="0" w:color="auto"/>
                                                    <w:right w:val="none" w:sz="0" w:space="0" w:color="auto"/>
                                                  </w:divBdr>
                                                  <w:divsChild>
                                                    <w:div w:id="731848420">
                                                      <w:marLeft w:val="0"/>
                                                      <w:marRight w:val="0"/>
                                                      <w:marTop w:val="0"/>
                                                      <w:marBottom w:val="0"/>
                                                      <w:divBdr>
                                                        <w:top w:val="none" w:sz="0" w:space="0" w:color="auto"/>
                                                        <w:left w:val="none" w:sz="0" w:space="0" w:color="auto"/>
                                                        <w:bottom w:val="none" w:sz="0" w:space="0" w:color="auto"/>
                                                        <w:right w:val="none" w:sz="0" w:space="0" w:color="auto"/>
                                                      </w:divBdr>
                                                      <w:divsChild>
                                                        <w:div w:id="1850752169">
                                                          <w:marLeft w:val="0"/>
                                                          <w:marRight w:val="0"/>
                                                          <w:marTop w:val="0"/>
                                                          <w:marBottom w:val="0"/>
                                                          <w:divBdr>
                                                            <w:top w:val="none" w:sz="0" w:space="0" w:color="auto"/>
                                                            <w:left w:val="none" w:sz="0" w:space="0" w:color="auto"/>
                                                            <w:bottom w:val="none" w:sz="0" w:space="0" w:color="auto"/>
                                                            <w:right w:val="none" w:sz="0" w:space="0" w:color="auto"/>
                                                          </w:divBdr>
                                                          <w:divsChild>
                                                            <w:div w:id="1966614680">
                                                              <w:marLeft w:val="0"/>
                                                              <w:marRight w:val="0"/>
                                                              <w:marTop w:val="0"/>
                                                              <w:marBottom w:val="0"/>
                                                              <w:divBdr>
                                                                <w:top w:val="none" w:sz="0" w:space="0" w:color="auto"/>
                                                                <w:left w:val="none" w:sz="0" w:space="0" w:color="auto"/>
                                                                <w:bottom w:val="none" w:sz="0" w:space="0" w:color="auto"/>
                                                                <w:right w:val="none" w:sz="0" w:space="0" w:color="auto"/>
                                                              </w:divBdr>
                                                              <w:divsChild>
                                                                <w:div w:id="1684086873">
                                                                  <w:marLeft w:val="0"/>
                                                                  <w:marRight w:val="0"/>
                                                                  <w:marTop w:val="0"/>
                                                                  <w:marBottom w:val="0"/>
                                                                  <w:divBdr>
                                                                    <w:top w:val="none" w:sz="0" w:space="0" w:color="auto"/>
                                                                    <w:left w:val="none" w:sz="0" w:space="0" w:color="auto"/>
                                                                    <w:bottom w:val="none" w:sz="0" w:space="0" w:color="auto"/>
                                                                    <w:right w:val="none" w:sz="0" w:space="0" w:color="auto"/>
                                                                  </w:divBdr>
                                                                  <w:divsChild>
                                                                    <w:div w:id="408231073">
                                                                      <w:marLeft w:val="0"/>
                                                                      <w:marRight w:val="0"/>
                                                                      <w:marTop w:val="0"/>
                                                                      <w:marBottom w:val="0"/>
                                                                      <w:divBdr>
                                                                        <w:top w:val="none" w:sz="0" w:space="0" w:color="auto"/>
                                                                        <w:left w:val="none" w:sz="0" w:space="0" w:color="auto"/>
                                                                        <w:bottom w:val="none" w:sz="0" w:space="0" w:color="auto"/>
                                                                        <w:right w:val="none" w:sz="0" w:space="0" w:color="auto"/>
                                                                      </w:divBdr>
                                                                      <w:divsChild>
                                                                        <w:div w:id="1378429762">
                                                                          <w:marLeft w:val="0"/>
                                                                          <w:marRight w:val="0"/>
                                                                          <w:marTop w:val="0"/>
                                                                          <w:marBottom w:val="0"/>
                                                                          <w:divBdr>
                                                                            <w:top w:val="none" w:sz="0" w:space="0" w:color="auto"/>
                                                                            <w:left w:val="none" w:sz="0" w:space="0" w:color="auto"/>
                                                                            <w:bottom w:val="none" w:sz="0" w:space="0" w:color="auto"/>
                                                                            <w:right w:val="none" w:sz="0" w:space="0" w:color="auto"/>
                                                                          </w:divBdr>
                                                                          <w:divsChild>
                                                                            <w:div w:id="1738624938">
                                                                              <w:marLeft w:val="0"/>
                                                                              <w:marRight w:val="0"/>
                                                                              <w:marTop w:val="0"/>
                                                                              <w:marBottom w:val="0"/>
                                                                              <w:divBdr>
                                                                                <w:top w:val="none" w:sz="0" w:space="0" w:color="auto"/>
                                                                                <w:left w:val="none" w:sz="0" w:space="0" w:color="auto"/>
                                                                                <w:bottom w:val="none" w:sz="0" w:space="0" w:color="auto"/>
                                                                                <w:right w:val="none" w:sz="0" w:space="0" w:color="auto"/>
                                                                              </w:divBdr>
                                                                              <w:divsChild>
                                                                                <w:div w:id="1706523836">
                                                                                  <w:marLeft w:val="0"/>
                                                                                  <w:marRight w:val="0"/>
                                                                                  <w:marTop w:val="0"/>
                                                                                  <w:marBottom w:val="0"/>
                                                                                  <w:divBdr>
                                                                                    <w:top w:val="none" w:sz="0" w:space="0" w:color="auto"/>
                                                                                    <w:left w:val="none" w:sz="0" w:space="0" w:color="auto"/>
                                                                                    <w:bottom w:val="none" w:sz="0" w:space="0" w:color="auto"/>
                                                                                    <w:right w:val="none" w:sz="0" w:space="0" w:color="auto"/>
                                                                                  </w:divBdr>
                                                                                  <w:divsChild>
                                                                                    <w:div w:id="915093340">
                                                                                      <w:marLeft w:val="0"/>
                                                                                      <w:marRight w:val="0"/>
                                                                                      <w:marTop w:val="0"/>
                                                                                      <w:marBottom w:val="0"/>
                                                                                      <w:divBdr>
                                                                                        <w:top w:val="none" w:sz="0" w:space="0" w:color="auto"/>
                                                                                        <w:left w:val="none" w:sz="0" w:space="0" w:color="auto"/>
                                                                                        <w:bottom w:val="none" w:sz="0" w:space="0" w:color="auto"/>
                                                                                        <w:right w:val="none" w:sz="0" w:space="0" w:color="auto"/>
                                                                                      </w:divBdr>
                                                                                      <w:divsChild>
                                                                                        <w:div w:id="1410493876">
                                                                                          <w:marLeft w:val="0"/>
                                                                                          <w:marRight w:val="0"/>
                                                                                          <w:marTop w:val="0"/>
                                                                                          <w:marBottom w:val="0"/>
                                                                                          <w:divBdr>
                                                                                            <w:top w:val="none" w:sz="0" w:space="0" w:color="auto"/>
                                                                                            <w:left w:val="none" w:sz="0" w:space="0" w:color="auto"/>
                                                                                            <w:bottom w:val="none" w:sz="0" w:space="0" w:color="auto"/>
                                                                                            <w:right w:val="none" w:sz="0" w:space="0" w:color="auto"/>
                                                                                          </w:divBdr>
                                                                                          <w:divsChild>
                                                                                            <w:div w:id="2124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250861">
                                          <w:marLeft w:val="0"/>
                                          <w:marRight w:val="0"/>
                                          <w:marTop w:val="0"/>
                                          <w:marBottom w:val="0"/>
                                          <w:divBdr>
                                            <w:top w:val="none" w:sz="0" w:space="0" w:color="auto"/>
                                            <w:left w:val="none" w:sz="0" w:space="0" w:color="auto"/>
                                            <w:bottom w:val="none" w:sz="0" w:space="0" w:color="auto"/>
                                            <w:right w:val="none" w:sz="0" w:space="0" w:color="auto"/>
                                          </w:divBdr>
                                          <w:divsChild>
                                            <w:div w:id="682512293">
                                              <w:marLeft w:val="0"/>
                                              <w:marRight w:val="0"/>
                                              <w:marTop w:val="0"/>
                                              <w:marBottom w:val="0"/>
                                              <w:divBdr>
                                                <w:top w:val="none" w:sz="0" w:space="0" w:color="auto"/>
                                                <w:left w:val="none" w:sz="0" w:space="0" w:color="auto"/>
                                                <w:bottom w:val="none" w:sz="0" w:space="0" w:color="auto"/>
                                                <w:right w:val="none" w:sz="0" w:space="0" w:color="auto"/>
                                              </w:divBdr>
                                              <w:divsChild>
                                                <w:div w:id="726148516">
                                                  <w:marLeft w:val="0"/>
                                                  <w:marRight w:val="0"/>
                                                  <w:marTop w:val="0"/>
                                                  <w:marBottom w:val="0"/>
                                                  <w:divBdr>
                                                    <w:top w:val="none" w:sz="0" w:space="0" w:color="auto"/>
                                                    <w:left w:val="none" w:sz="0" w:space="0" w:color="auto"/>
                                                    <w:bottom w:val="none" w:sz="0" w:space="0" w:color="auto"/>
                                                    <w:right w:val="none" w:sz="0" w:space="0" w:color="auto"/>
                                                  </w:divBdr>
                                                  <w:divsChild>
                                                    <w:div w:id="91123100">
                                                      <w:marLeft w:val="0"/>
                                                      <w:marRight w:val="0"/>
                                                      <w:marTop w:val="0"/>
                                                      <w:marBottom w:val="0"/>
                                                      <w:divBdr>
                                                        <w:top w:val="none" w:sz="0" w:space="0" w:color="auto"/>
                                                        <w:left w:val="none" w:sz="0" w:space="0" w:color="auto"/>
                                                        <w:bottom w:val="none" w:sz="0" w:space="0" w:color="auto"/>
                                                        <w:right w:val="none" w:sz="0" w:space="0" w:color="auto"/>
                                                      </w:divBdr>
                                                      <w:divsChild>
                                                        <w:div w:id="1766531832">
                                                          <w:marLeft w:val="0"/>
                                                          <w:marRight w:val="0"/>
                                                          <w:marTop w:val="0"/>
                                                          <w:marBottom w:val="0"/>
                                                          <w:divBdr>
                                                            <w:top w:val="none" w:sz="0" w:space="0" w:color="auto"/>
                                                            <w:left w:val="none" w:sz="0" w:space="0" w:color="auto"/>
                                                            <w:bottom w:val="none" w:sz="0" w:space="0" w:color="auto"/>
                                                            <w:right w:val="none" w:sz="0" w:space="0" w:color="auto"/>
                                                          </w:divBdr>
                                                          <w:divsChild>
                                                            <w:div w:id="698746800">
                                                              <w:marLeft w:val="0"/>
                                                              <w:marRight w:val="0"/>
                                                              <w:marTop w:val="0"/>
                                                              <w:marBottom w:val="0"/>
                                                              <w:divBdr>
                                                                <w:top w:val="none" w:sz="0" w:space="0" w:color="auto"/>
                                                                <w:left w:val="none" w:sz="0" w:space="0" w:color="auto"/>
                                                                <w:bottom w:val="none" w:sz="0" w:space="0" w:color="auto"/>
                                                                <w:right w:val="none" w:sz="0" w:space="0" w:color="auto"/>
                                                              </w:divBdr>
                                                              <w:divsChild>
                                                                <w:div w:id="2108109391">
                                                                  <w:marLeft w:val="0"/>
                                                                  <w:marRight w:val="0"/>
                                                                  <w:marTop w:val="0"/>
                                                                  <w:marBottom w:val="0"/>
                                                                  <w:divBdr>
                                                                    <w:top w:val="none" w:sz="0" w:space="0" w:color="auto"/>
                                                                    <w:left w:val="none" w:sz="0" w:space="0" w:color="auto"/>
                                                                    <w:bottom w:val="none" w:sz="0" w:space="0" w:color="auto"/>
                                                                    <w:right w:val="none" w:sz="0" w:space="0" w:color="auto"/>
                                                                  </w:divBdr>
                                                                  <w:divsChild>
                                                                    <w:div w:id="1720863816">
                                                                      <w:marLeft w:val="0"/>
                                                                      <w:marRight w:val="0"/>
                                                                      <w:marTop w:val="0"/>
                                                                      <w:marBottom w:val="0"/>
                                                                      <w:divBdr>
                                                                        <w:top w:val="none" w:sz="0" w:space="0" w:color="auto"/>
                                                                        <w:left w:val="none" w:sz="0" w:space="0" w:color="auto"/>
                                                                        <w:bottom w:val="none" w:sz="0" w:space="0" w:color="auto"/>
                                                                        <w:right w:val="none" w:sz="0" w:space="0" w:color="auto"/>
                                                                      </w:divBdr>
                                                                      <w:divsChild>
                                                                        <w:div w:id="393310585">
                                                                          <w:marLeft w:val="0"/>
                                                                          <w:marRight w:val="0"/>
                                                                          <w:marTop w:val="0"/>
                                                                          <w:marBottom w:val="0"/>
                                                                          <w:divBdr>
                                                                            <w:top w:val="none" w:sz="0" w:space="0" w:color="auto"/>
                                                                            <w:left w:val="none" w:sz="0" w:space="0" w:color="auto"/>
                                                                            <w:bottom w:val="none" w:sz="0" w:space="0" w:color="auto"/>
                                                                            <w:right w:val="none" w:sz="0" w:space="0" w:color="auto"/>
                                                                          </w:divBdr>
                                                                          <w:divsChild>
                                                                            <w:div w:id="864445928">
                                                                              <w:marLeft w:val="0"/>
                                                                              <w:marRight w:val="0"/>
                                                                              <w:marTop w:val="0"/>
                                                                              <w:marBottom w:val="0"/>
                                                                              <w:divBdr>
                                                                                <w:top w:val="none" w:sz="0" w:space="0" w:color="auto"/>
                                                                                <w:left w:val="none" w:sz="0" w:space="0" w:color="auto"/>
                                                                                <w:bottom w:val="none" w:sz="0" w:space="0" w:color="auto"/>
                                                                                <w:right w:val="none" w:sz="0" w:space="0" w:color="auto"/>
                                                                              </w:divBdr>
                                                                              <w:divsChild>
                                                                                <w:div w:id="1914509602">
                                                                                  <w:marLeft w:val="0"/>
                                                                                  <w:marRight w:val="0"/>
                                                                                  <w:marTop w:val="0"/>
                                                                                  <w:marBottom w:val="0"/>
                                                                                  <w:divBdr>
                                                                                    <w:top w:val="none" w:sz="0" w:space="0" w:color="auto"/>
                                                                                    <w:left w:val="none" w:sz="0" w:space="0" w:color="auto"/>
                                                                                    <w:bottom w:val="none" w:sz="0" w:space="0" w:color="auto"/>
                                                                                    <w:right w:val="none" w:sz="0" w:space="0" w:color="auto"/>
                                                                                  </w:divBdr>
                                                                                  <w:divsChild>
                                                                                    <w:div w:id="584918849">
                                                                                      <w:marLeft w:val="0"/>
                                                                                      <w:marRight w:val="0"/>
                                                                                      <w:marTop w:val="0"/>
                                                                                      <w:marBottom w:val="0"/>
                                                                                      <w:divBdr>
                                                                                        <w:top w:val="none" w:sz="0" w:space="0" w:color="auto"/>
                                                                                        <w:left w:val="none" w:sz="0" w:space="0" w:color="auto"/>
                                                                                        <w:bottom w:val="none" w:sz="0" w:space="0" w:color="auto"/>
                                                                                        <w:right w:val="none" w:sz="0" w:space="0" w:color="auto"/>
                                                                                      </w:divBdr>
                                                                                      <w:divsChild>
                                                                                        <w:div w:id="817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288738">
                                          <w:marLeft w:val="0"/>
                                          <w:marRight w:val="0"/>
                                          <w:marTop w:val="0"/>
                                          <w:marBottom w:val="0"/>
                                          <w:divBdr>
                                            <w:top w:val="none" w:sz="0" w:space="0" w:color="auto"/>
                                            <w:left w:val="none" w:sz="0" w:space="0" w:color="auto"/>
                                            <w:bottom w:val="none" w:sz="0" w:space="0" w:color="auto"/>
                                            <w:right w:val="none" w:sz="0" w:space="0" w:color="auto"/>
                                          </w:divBdr>
                                          <w:divsChild>
                                            <w:div w:id="1562907540">
                                              <w:marLeft w:val="0"/>
                                              <w:marRight w:val="0"/>
                                              <w:marTop w:val="0"/>
                                              <w:marBottom w:val="0"/>
                                              <w:divBdr>
                                                <w:top w:val="none" w:sz="0" w:space="0" w:color="auto"/>
                                                <w:left w:val="none" w:sz="0" w:space="0" w:color="auto"/>
                                                <w:bottom w:val="none" w:sz="0" w:space="0" w:color="auto"/>
                                                <w:right w:val="none" w:sz="0" w:space="0" w:color="auto"/>
                                              </w:divBdr>
                                              <w:divsChild>
                                                <w:div w:id="458692125">
                                                  <w:marLeft w:val="0"/>
                                                  <w:marRight w:val="0"/>
                                                  <w:marTop w:val="0"/>
                                                  <w:marBottom w:val="0"/>
                                                  <w:divBdr>
                                                    <w:top w:val="none" w:sz="0" w:space="0" w:color="auto"/>
                                                    <w:left w:val="none" w:sz="0" w:space="0" w:color="auto"/>
                                                    <w:bottom w:val="none" w:sz="0" w:space="0" w:color="auto"/>
                                                    <w:right w:val="none" w:sz="0" w:space="0" w:color="auto"/>
                                                  </w:divBdr>
                                                  <w:divsChild>
                                                    <w:div w:id="1396127401">
                                                      <w:marLeft w:val="0"/>
                                                      <w:marRight w:val="0"/>
                                                      <w:marTop w:val="0"/>
                                                      <w:marBottom w:val="0"/>
                                                      <w:divBdr>
                                                        <w:top w:val="none" w:sz="0" w:space="0" w:color="auto"/>
                                                        <w:left w:val="none" w:sz="0" w:space="0" w:color="auto"/>
                                                        <w:bottom w:val="none" w:sz="0" w:space="0" w:color="auto"/>
                                                        <w:right w:val="none" w:sz="0" w:space="0" w:color="auto"/>
                                                      </w:divBdr>
                                                      <w:divsChild>
                                                        <w:div w:id="454326783">
                                                          <w:marLeft w:val="0"/>
                                                          <w:marRight w:val="0"/>
                                                          <w:marTop w:val="0"/>
                                                          <w:marBottom w:val="0"/>
                                                          <w:divBdr>
                                                            <w:top w:val="none" w:sz="0" w:space="0" w:color="auto"/>
                                                            <w:left w:val="none" w:sz="0" w:space="0" w:color="auto"/>
                                                            <w:bottom w:val="none" w:sz="0" w:space="0" w:color="auto"/>
                                                            <w:right w:val="none" w:sz="0" w:space="0" w:color="auto"/>
                                                          </w:divBdr>
                                                          <w:divsChild>
                                                            <w:div w:id="70396097">
                                                              <w:marLeft w:val="0"/>
                                                              <w:marRight w:val="0"/>
                                                              <w:marTop w:val="0"/>
                                                              <w:marBottom w:val="0"/>
                                                              <w:divBdr>
                                                                <w:top w:val="none" w:sz="0" w:space="0" w:color="auto"/>
                                                                <w:left w:val="none" w:sz="0" w:space="0" w:color="auto"/>
                                                                <w:bottom w:val="none" w:sz="0" w:space="0" w:color="auto"/>
                                                                <w:right w:val="none" w:sz="0" w:space="0" w:color="auto"/>
                                                              </w:divBdr>
                                                              <w:divsChild>
                                                                <w:div w:id="1147548656">
                                                                  <w:marLeft w:val="0"/>
                                                                  <w:marRight w:val="0"/>
                                                                  <w:marTop w:val="0"/>
                                                                  <w:marBottom w:val="0"/>
                                                                  <w:divBdr>
                                                                    <w:top w:val="none" w:sz="0" w:space="0" w:color="auto"/>
                                                                    <w:left w:val="none" w:sz="0" w:space="0" w:color="auto"/>
                                                                    <w:bottom w:val="none" w:sz="0" w:space="0" w:color="auto"/>
                                                                    <w:right w:val="none" w:sz="0" w:space="0" w:color="auto"/>
                                                                  </w:divBdr>
                                                                  <w:divsChild>
                                                                    <w:div w:id="662396963">
                                                                      <w:marLeft w:val="0"/>
                                                                      <w:marRight w:val="0"/>
                                                                      <w:marTop w:val="0"/>
                                                                      <w:marBottom w:val="0"/>
                                                                      <w:divBdr>
                                                                        <w:top w:val="none" w:sz="0" w:space="0" w:color="auto"/>
                                                                        <w:left w:val="none" w:sz="0" w:space="0" w:color="auto"/>
                                                                        <w:bottom w:val="none" w:sz="0" w:space="0" w:color="auto"/>
                                                                        <w:right w:val="none" w:sz="0" w:space="0" w:color="auto"/>
                                                                      </w:divBdr>
                                                                      <w:divsChild>
                                                                        <w:div w:id="2067991047">
                                                                          <w:marLeft w:val="0"/>
                                                                          <w:marRight w:val="0"/>
                                                                          <w:marTop w:val="0"/>
                                                                          <w:marBottom w:val="0"/>
                                                                          <w:divBdr>
                                                                            <w:top w:val="none" w:sz="0" w:space="0" w:color="auto"/>
                                                                            <w:left w:val="none" w:sz="0" w:space="0" w:color="auto"/>
                                                                            <w:bottom w:val="none" w:sz="0" w:space="0" w:color="auto"/>
                                                                            <w:right w:val="none" w:sz="0" w:space="0" w:color="auto"/>
                                                                          </w:divBdr>
                                                                          <w:divsChild>
                                                                            <w:div w:id="1438720502">
                                                                              <w:marLeft w:val="0"/>
                                                                              <w:marRight w:val="0"/>
                                                                              <w:marTop w:val="0"/>
                                                                              <w:marBottom w:val="0"/>
                                                                              <w:divBdr>
                                                                                <w:top w:val="none" w:sz="0" w:space="0" w:color="auto"/>
                                                                                <w:left w:val="none" w:sz="0" w:space="0" w:color="auto"/>
                                                                                <w:bottom w:val="none" w:sz="0" w:space="0" w:color="auto"/>
                                                                                <w:right w:val="none" w:sz="0" w:space="0" w:color="auto"/>
                                                                              </w:divBdr>
                                                                              <w:divsChild>
                                                                                <w:div w:id="1391536610">
                                                                                  <w:marLeft w:val="0"/>
                                                                                  <w:marRight w:val="0"/>
                                                                                  <w:marTop w:val="0"/>
                                                                                  <w:marBottom w:val="0"/>
                                                                                  <w:divBdr>
                                                                                    <w:top w:val="none" w:sz="0" w:space="0" w:color="auto"/>
                                                                                    <w:left w:val="none" w:sz="0" w:space="0" w:color="auto"/>
                                                                                    <w:bottom w:val="none" w:sz="0" w:space="0" w:color="auto"/>
                                                                                    <w:right w:val="none" w:sz="0" w:space="0" w:color="auto"/>
                                                                                  </w:divBdr>
                                                                                  <w:divsChild>
                                                                                    <w:div w:id="1825661314">
                                                                                      <w:marLeft w:val="0"/>
                                                                                      <w:marRight w:val="0"/>
                                                                                      <w:marTop w:val="0"/>
                                                                                      <w:marBottom w:val="0"/>
                                                                                      <w:divBdr>
                                                                                        <w:top w:val="none" w:sz="0" w:space="0" w:color="auto"/>
                                                                                        <w:left w:val="none" w:sz="0" w:space="0" w:color="auto"/>
                                                                                        <w:bottom w:val="none" w:sz="0" w:space="0" w:color="auto"/>
                                                                                        <w:right w:val="none" w:sz="0" w:space="0" w:color="auto"/>
                                                                                      </w:divBdr>
                                                                                      <w:divsChild>
                                                                                        <w:div w:id="1017268182">
                                                                                          <w:marLeft w:val="0"/>
                                                                                          <w:marRight w:val="0"/>
                                                                                          <w:marTop w:val="0"/>
                                                                                          <w:marBottom w:val="0"/>
                                                                                          <w:divBdr>
                                                                                            <w:top w:val="none" w:sz="0" w:space="0" w:color="auto"/>
                                                                                            <w:left w:val="none" w:sz="0" w:space="0" w:color="auto"/>
                                                                                            <w:bottom w:val="none" w:sz="0" w:space="0" w:color="auto"/>
                                                                                            <w:right w:val="none" w:sz="0" w:space="0" w:color="auto"/>
                                                                                          </w:divBdr>
                                                                                          <w:divsChild>
                                                                                            <w:div w:id="1740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154362">
                                          <w:marLeft w:val="0"/>
                                          <w:marRight w:val="0"/>
                                          <w:marTop w:val="0"/>
                                          <w:marBottom w:val="0"/>
                                          <w:divBdr>
                                            <w:top w:val="none" w:sz="0" w:space="0" w:color="auto"/>
                                            <w:left w:val="none" w:sz="0" w:space="0" w:color="auto"/>
                                            <w:bottom w:val="none" w:sz="0" w:space="0" w:color="auto"/>
                                            <w:right w:val="none" w:sz="0" w:space="0" w:color="auto"/>
                                          </w:divBdr>
                                          <w:divsChild>
                                            <w:div w:id="715198978">
                                              <w:marLeft w:val="0"/>
                                              <w:marRight w:val="0"/>
                                              <w:marTop w:val="0"/>
                                              <w:marBottom w:val="0"/>
                                              <w:divBdr>
                                                <w:top w:val="none" w:sz="0" w:space="0" w:color="auto"/>
                                                <w:left w:val="none" w:sz="0" w:space="0" w:color="auto"/>
                                                <w:bottom w:val="none" w:sz="0" w:space="0" w:color="auto"/>
                                                <w:right w:val="none" w:sz="0" w:space="0" w:color="auto"/>
                                              </w:divBdr>
                                              <w:divsChild>
                                                <w:div w:id="1991131588">
                                                  <w:marLeft w:val="0"/>
                                                  <w:marRight w:val="0"/>
                                                  <w:marTop w:val="0"/>
                                                  <w:marBottom w:val="0"/>
                                                  <w:divBdr>
                                                    <w:top w:val="none" w:sz="0" w:space="0" w:color="auto"/>
                                                    <w:left w:val="none" w:sz="0" w:space="0" w:color="auto"/>
                                                    <w:bottom w:val="none" w:sz="0" w:space="0" w:color="auto"/>
                                                    <w:right w:val="none" w:sz="0" w:space="0" w:color="auto"/>
                                                  </w:divBdr>
                                                  <w:divsChild>
                                                    <w:div w:id="1040398400">
                                                      <w:marLeft w:val="0"/>
                                                      <w:marRight w:val="0"/>
                                                      <w:marTop w:val="0"/>
                                                      <w:marBottom w:val="0"/>
                                                      <w:divBdr>
                                                        <w:top w:val="none" w:sz="0" w:space="0" w:color="auto"/>
                                                        <w:left w:val="none" w:sz="0" w:space="0" w:color="auto"/>
                                                        <w:bottom w:val="none" w:sz="0" w:space="0" w:color="auto"/>
                                                        <w:right w:val="none" w:sz="0" w:space="0" w:color="auto"/>
                                                      </w:divBdr>
                                                      <w:divsChild>
                                                        <w:div w:id="277224845">
                                                          <w:marLeft w:val="0"/>
                                                          <w:marRight w:val="0"/>
                                                          <w:marTop w:val="0"/>
                                                          <w:marBottom w:val="0"/>
                                                          <w:divBdr>
                                                            <w:top w:val="none" w:sz="0" w:space="0" w:color="auto"/>
                                                            <w:left w:val="none" w:sz="0" w:space="0" w:color="auto"/>
                                                            <w:bottom w:val="none" w:sz="0" w:space="0" w:color="auto"/>
                                                            <w:right w:val="none" w:sz="0" w:space="0" w:color="auto"/>
                                                          </w:divBdr>
                                                          <w:divsChild>
                                                            <w:div w:id="751703008">
                                                              <w:marLeft w:val="0"/>
                                                              <w:marRight w:val="0"/>
                                                              <w:marTop w:val="0"/>
                                                              <w:marBottom w:val="0"/>
                                                              <w:divBdr>
                                                                <w:top w:val="none" w:sz="0" w:space="0" w:color="auto"/>
                                                                <w:left w:val="none" w:sz="0" w:space="0" w:color="auto"/>
                                                                <w:bottom w:val="none" w:sz="0" w:space="0" w:color="auto"/>
                                                                <w:right w:val="none" w:sz="0" w:space="0" w:color="auto"/>
                                                              </w:divBdr>
                                                              <w:divsChild>
                                                                <w:div w:id="1027408807">
                                                                  <w:marLeft w:val="0"/>
                                                                  <w:marRight w:val="0"/>
                                                                  <w:marTop w:val="0"/>
                                                                  <w:marBottom w:val="0"/>
                                                                  <w:divBdr>
                                                                    <w:top w:val="none" w:sz="0" w:space="0" w:color="auto"/>
                                                                    <w:left w:val="none" w:sz="0" w:space="0" w:color="auto"/>
                                                                    <w:bottom w:val="none" w:sz="0" w:space="0" w:color="auto"/>
                                                                    <w:right w:val="none" w:sz="0" w:space="0" w:color="auto"/>
                                                                  </w:divBdr>
                                                                  <w:divsChild>
                                                                    <w:div w:id="1299337740">
                                                                      <w:marLeft w:val="0"/>
                                                                      <w:marRight w:val="0"/>
                                                                      <w:marTop w:val="0"/>
                                                                      <w:marBottom w:val="0"/>
                                                                      <w:divBdr>
                                                                        <w:top w:val="none" w:sz="0" w:space="0" w:color="auto"/>
                                                                        <w:left w:val="none" w:sz="0" w:space="0" w:color="auto"/>
                                                                        <w:bottom w:val="none" w:sz="0" w:space="0" w:color="auto"/>
                                                                        <w:right w:val="none" w:sz="0" w:space="0" w:color="auto"/>
                                                                      </w:divBdr>
                                                                      <w:divsChild>
                                                                        <w:div w:id="186676387">
                                                                          <w:marLeft w:val="0"/>
                                                                          <w:marRight w:val="0"/>
                                                                          <w:marTop w:val="0"/>
                                                                          <w:marBottom w:val="0"/>
                                                                          <w:divBdr>
                                                                            <w:top w:val="none" w:sz="0" w:space="0" w:color="auto"/>
                                                                            <w:left w:val="none" w:sz="0" w:space="0" w:color="auto"/>
                                                                            <w:bottom w:val="none" w:sz="0" w:space="0" w:color="auto"/>
                                                                            <w:right w:val="none" w:sz="0" w:space="0" w:color="auto"/>
                                                                          </w:divBdr>
                                                                          <w:divsChild>
                                                                            <w:div w:id="955215953">
                                                                              <w:marLeft w:val="0"/>
                                                                              <w:marRight w:val="0"/>
                                                                              <w:marTop w:val="0"/>
                                                                              <w:marBottom w:val="0"/>
                                                                              <w:divBdr>
                                                                                <w:top w:val="none" w:sz="0" w:space="0" w:color="auto"/>
                                                                                <w:left w:val="none" w:sz="0" w:space="0" w:color="auto"/>
                                                                                <w:bottom w:val="none" w:sz="0" w:space="0" w:color="auto"/>
                                                                                <w:right w:val="none" w:sz="0" w:space="0" w:color="auto"/>
                                                                              </w:divBdr>
                                                                              <w:divsChild>
                                                                                <w:div w:id="1259602565">
                                                                                  <w:marLeft w:val="0"/>
                                                                                  <w:marRight w:val="0"/>
                                                                                  <w:marTop w:val="0"/>
                                                                                  <w:marBottom w:val="0"/>
                                                                                  <w:divBdr>
                                                                                    <w:top w:val="none" w:sz="0" w:space="0" w:color="auto"/>
                                                                                    <w:left w:val="none" w:sz="0" w:space="0" w:color="auto"/>
                                                                                    <w:bottom w:val="none" w:sz="0" w:space="0" w:color="auto"/>
                                                                                    <w:right w:val="none" w:sz="0" w:space="0" w:color="auto"/>
                                                                                  </w:divBdr>
                                                                                  <w:divsChild>
                                                                                    <w:div w:id="2103914381">
                                                                                      <w:marLeft w:val="0"/>
                                                                                      <w:marRight w:val="0"/>
                                                                                      <w:marTop w:val="0"/>
                                                                                      <w:marBottom w:val="0"/>
                                                                                      <w:divBdr>
                                                                                        <w:top w:val="none" w:sz="0" w:space="0" w:color="auto"/>
                                                                                        <w:left w:val="none" w:sz="0" w:space="0" w:color="auto"/>
                                                                                        <w:bottom w:val="none" w:sz="0" w:space="0" w:color="auto"/>
                                                                                        <w:right w:val="none" w:sz="0" w:space="0" w:color="auto"/>
                                                                                      </w:divBdr>
                                                                                      <w:divsChild>
                                                                                        <w:div w:id="974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90479">
                                          <w:marLeft w:val="0"/>
                                          <w:marRight w:val="0"/>
                                          <w:marTop w:val="0"/>
                                          <w:marBottom w:val="0"/>
                                          <w:divBdr>
                                            <w:top w:val="none" w:sz="0" w:space="0" w:color="auto"/>
                                            <w:left w:val="none" w:sz="0" w:space="0" w:color="auto"/>
                                            <w:bottom w:val="none" w:sz="0" w:space="0" w:color="auto"/>
                                            <w:right w:val="none" w:sz="0" w:space="0" w:color="auto"/>
                                          </w:divBdr>
                                          <w:divsChild>
                                            <w:div w:id="293022396">
                                              <w:marLeft w:val="0"/>
                                              <w:marRight w:val="0"/>
                                              <w:marTop w:val="0"/>
                                              <w:marBottom w:val="0"/>
                                              <w:divBdr>
                                                <w:top w:val="none" w:sz="0" w:space="0" w:color="auto"/>
                                                <w:left w:val="none" w:sz="0" w:space="0" w:color="auto"/>
                                                <w:bottom w:val="none" w:sz="0" w:space="0" w:color="auto"/>
                                                <w:right w:val="none" w:sz="0" w:space="0" w:color="auto"/>
                                              </w:divBdr>
                                              <w:divsChild>
                                                <w:div w:id="1497188728">
                                                  <w:marLeft w:val="0"/>
                                                  <w:marRight w:val="0"/>
                                                  <w:marTop w:val="0"/>
                                                  <w:marBottom w:val="0"/>
                                                  <w:divBdr>
                                                    <w:top w:val="none" w:sz="0" w:space="0" w:color="auto"/>
                                                    <w:left w:val="none" w:sz="0" w:space="0" w:color="auto"/>
                                                    <w:bottom w:val="none" w:sz="0" w:space="0" w:color="auto"/>
                                                    <w:right w:val="none" w:sz="0" w:space="0" w:color="auto"/>
                                                  </w:divBdr>
                                                  <w:divsChild>
                                                    <w:div w:id="533466262">
                                                      <w:marLeft w:val="0"/>
                                                      <w:marRight w:val="0"/>
                                                      <w:marTop w:val="0"/>
                                                      <w:marBottom w:val="0"/>
                                                      <w:divBdr>
                                                        <w:top w:val="none" w:sz="0" w:space="0" w:color="auto"/>
                                                        <w:left w:val="none" w:sz="0" w:space="0" w:color="auto"/>
                                                        <w:bottom w:val="none" w:sz="0" w:space="0" w:color="auto"/>
                                                        <w:right w:val="none" w:sz="0" w:space="0" w:color="auto"/>
                                                      </w:divBdr>
                                                      <w:divsChild>
                                                        <w:div w:id="309557534">
                                                          <w:marLeft w:val="0"/>
                                                          <w:marRight w:val="0"/>
                                                          <w:marTop w:val="0"/>
                                                          <w:marBottom w:val="0"/>
                                                          <w:divBdr>
                                                            <w:top w:val="none" w:sz="0" w:space="0" w:color="auto"/>
                                                            <w:left w:val="none" w:sz="0" w:space="0" w:color="auto"/>
                                                            <w:bottom w:val="none" w:sz="0" w:space="0" w:color="auto"/>
                                                            <w:right w:val="none" w:sz="0" w:space="0" w:color="auto"/>
                                                          </w:divBdr>
                                                          <w:divsChild>
                                                            <w:div w:id="1694259380">
                                                              <w:marLeft w:val="0"/>
                                                              <w:marRight w:val="0"/>
                                                              <w:marTop w:val="0"/>
                                                              <w:marBottom w:val="0"/>
                                                              <w:divBdr>
                                                                <w:top w:val="none" w:sz="0" w:space="0" w:color="auto"/>
                                                                <w:left w:val="none" w:sz="0" w:space="0" w:color="auto"/>
                                                                <w:bottom w:val="none" w:sz="0" w:space="0" w:color="auto"/>
                                                                <w:right w:val="none" w:sz="0" w:space="0" w:color="auto"/>
                                                              </w:divBdr>
                                                              <w:divsChild>
                                                                <w:div w:id="232854599">
                                                                  <w:marLeft w:val="0"/>
                                                                  <w:marRight w:val="0"/>
                                                                  <w:marTop w:val="0"/>
                                                                  <w:marBottom w:val="0"/>
                                                                  <w:divBdr>
                                                                    <w:top w:val="none" w:sz="0" w:space="0" w:color="auto"/>
                                                                    <w:left w:val="none" w:sz="0" w:space="0" w:color="auto"/>
                                                                    <w:bottom w:val="none" w:sz="0" w:space="0" w:color="auto"/>
                                                                    <w:right w:val="none" w:sz="0" w:space="0" w:color="auto"/>
                                                                  </w:divBdr>
                                                                  <w:divsChild>
                                                                    <w:div w:id="1821846171">
                                                                      <w:marLeft w:val="0"/>
                                                                      <w:marRight w:val="0"/>
                                                                      <w:marTop w:val="0"/>
                                                                      <w:marBottom w:val="0"/>
                                                                      <w:divBdr>
                                                                        <w:top w:val="none" w:sz="0" w:space="0" w:color="auto"/>
                                                                        <w:left w:val="none" w:sz="0" w:space="0" w:color="auto"/>
                                                                        <w:bottom w:val="none" w:sz="0" w:space="0" w:color="auto"/>
                                                                        <w:right w:val="none" w:sz="0" w:space="0" w:color="auto"/>
                                                                      </w:divBdr>
                                                                      <w:divsChild>
                                                                        <w:div w:id="2018338896">
                                                                          <w:marLeft w:val="0"/>
                                                                          <w:marRight w:val="0"/>
                                                                          <w:marTop w:val="0"/>
                                                                          <w:marBottom w:val="0"/>
                                                                          <w:divBdr>
                                                                            <w:top w:val="none" w:sz="0" w:space="0" w:color="auto"/>
                                                                            <w:left w:val="none" w:sz="0" w:space="0" w:color="auto"/>
                                                                            <w:bottom w:val="none" w:sz="0" w:space="0" w:color="auto"/>
                                                                            <w:right w:val="none" w:sz="0" w:space="0" w:color="auto"/>
                                                                          </w:divBdr>
                                                                          <w:divsChild>
                                                                            <w:div w:id="971205889">
                                                                              <w:marLeft w:val="0"/>
                                                                              <w:marRight w:val="0"/>
                                                                              <w:marTop w:val="0"/>
                                                                              <w:marBottom w:val="0"/>
                                                                              <w:divBdr>
                                                                                <w:top w:val="none" w:sz="0" w:space="0" w:color="auto"/>
                                                                                <w:left w:val="none" w:sz="0" w:space="0" w:color="auto"/>
                                                                                <w:bottom w:val="none" w:sz="0" w:space="0" w:color="auto"/>
                                                                                <w:right w:val="none" w:sz="0" w:space="0" w:color="auto"/>
                                                                              </w:divBdr>
                                                                              <w:divsChild>
                                                                                <w:div w:id="1025251441">
                                                                                  <w:marLeft w:val="0"/>
                                                                                  <w:marRight w:val="0"/>
                                                                                  <w:marTop w:val="0"/>
                                                                                  <w:marBottom w:val="0"/>
                                                                                  <w:divBdr>
                                                                                    <w:top w:val="none" w:sz="0" w:space="0" w:color="auto"/>
                                                                                    <w:left w:val="none" w:sz="0" w:space="0" w:color="auto"/>
                                                                                    <w:bottom w:val="none" w:sz="0" w:space="0" w:color="auto"/>
                                                                                    <w:right w:val="none" w:sz="0" w:space="0" w:color="auto"/>
                                                                                  </w:divBdr>
                                                                                  <w:divsChild>
                                                                                    <w:div w:id="1029256090">
                                                                                      <w:marLeft w:val="0"/>
                                                                                      <w:marRight w:val="0"/>
                                                                                      <w:marTop w:val="0"/>
                                                                                      <w:marBottom w:val="0"/>
                                                                                      <w:divBdr>
                                                                                        <w:top w:val="none" w:sz="0" w:space="0" w:color="auto"/>
                                                                                        <w:left w:val="none" w:sz="0" w:space="0" w:color="auto"/>
                                                                                        <w:bottom w:val="none" w:sz="0" w:space="0" w:color="auto"/>
                                                                                        <w:right w:val="none" w:sz="0" w:space="0" w:color="auto"/>
                                                                                      </w:divBdr>
                                                                                      <w:divsChild>
                                                                                        <w:div w:id="981352300">
                                                                                          <w:marLeft w:val="0"/>
                                                                                          <w:marRight w:val="0"/>
                                                                                          <w:marTop w:val="0"/>
                                                                                          <w:marBottom w:val="0"/>
                                                                                          <w:divBdr>
                                                                                            <w:top w:val="none" w:sz="0" w:space="0" w:color="auto"/>
                                                                                            <w:left w:val="none" w:sz="0" w:space="0" w:color="auto"/>
                                                                                            <w:bottom w:val="none" w:sz="0" w:space="0" w:color="auto"/>
                                                                                            <w:right w:val="none" w:sz="0" w:space="0" w:color="auto"/>
                                                                                          </w:divBdr>
                                                                                          <w:divsChild>
                                                                                            <w:div w:id="5192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2049">
                                          <w:marLeft w:val="0"/>
                                          <w:marRight w:val="0"/>
                                          <w:marTop w:val="0"/>
                                          <w:marBottom w:val="0"/>
                                          <w:divBdr>
                                            <w:top w:val="none" w:sz="0" w:space="0" w:color="auto"/>
                                            <w:left w:val="none" w:sz="0" w:space="0" w:color="auto"/>
                                            <w:bottom w:val="none" w:sz="0" w:space="0" w:color="auto"/>
                                            <w:right w:val="none" w:sz="0" w:space="0" w:color="auto"/>
                                          </w:divBdr>
                                          <w:divsChild>
                                            <w:div w:id="99034054">
                                              <w:marLeft w:val="0"/>
                                              <w:marRight w:val="0"/>
                                              <w:marTop w:val="0"/>
                                              <w:marBottom w:val="0"/>
                                              <w:divBdr>
                                                <w:top w:val="none" w:sz="0" w:space="0" w:color="auto"/>
                                                <w:left w:val="none" w:sz="0" w:space="0" w:color="auto"/>
                                                <w:bottom w:val="none" w:sz="0" w:space="0" w:color="auto"/>
                                                <w:right w:val="none" w:sz="0" w:space="0" w:color="auto"/>
                                              </w:divBdr>
                                              <w:divsChild>
                                                <w:div w:id="1183973720">
                                                  <w:marLeft w:val="0"/>
                                                  <w:marRight w:val="0"/>
                                                  <w:marTop w:val="0"/>
                                                  <w:marBottom w:val="0"/>
                                                  <w:divBdr>
                                                    <w:top w:val="none" w:sz="0" w:space="0" w:color="auto"/>
                                                    <w:left w:val="none" w:sz="0" w:space="0" w:color="auto"/>
                                                    <w:bottom w:val="none" w:sz="0" w:space="0" w:color="auto"/>
                                                    <w:right w:val="none" w:sz="0" w:space="0" w:color="auto"/>
                                                  </w:divBdr>
                                                  <w:divsChild>
                                                    <w:div w:id="761991645">
                                                      <w:marLeft w:val="0"/>
                                                      <w:marRight w:val="0"/>
                                                      <w:marTop w:val="0"/>
                                                      <w:marBottom w:val="0"/>
                                                      <w:divBdr>
                                                        <w:top w:val="none" w:sz="0" w:space="0" w:color="auto"/>
                                                        <w:left w:val="none" w:sz="0" w:space="0" w:color="auto"/>
                                                        <w:bottom w:val="none" w:sz="0" w:space="0" w:color="auto"/>
                                                        <w:right w:val="none" w:sz="0" w:space="0" w:color="auto"/>
                                                      </w:divBdr>
                                                      <w:divsChild>
                                                        <w:div w:id="2106463368">
                                                          <w:marLeft w:val="0"/>
                                                          <w:marRight w:val="0"/>
                                                          <w:marTop w:val="0"/>
                                                          <w:marBottom w:val="0"/>
                                                          <w:divBdr>
                                                            <w:top w:val="none" w:sz="0" w:space="0" w:color="auto"/>
                                                            <w:left w:val="none" w:sz="0" w:space="0" w:color="auto"/>
                                                            <w:bottom w:val="none" w:sz="0" w:space="0" w:color="auto"/>
                                                            <w:right w:val="none" w:sz="0" w:space="0" w:color="auto"/>
                                                          </w:divBdr>
                                                          <w:divsChild>
                                                            <w:div w:id="333462212">
                                                              <w:marLeft w:val="0"/>
                                                              <w:marRight w:val="0"/>
                                                              <w:marTop w:val="0"/>
                                                              <w:marBottom w:val="0"/>
                                                              <w:divBdr>
                                                                <w:top w:val="none" w:sz="0" w:space="0" w:color="auto"/>
                                                                <w:left w:val="none" w:sz="0" w:space="0" w:color="auto"/>
                                                                <w:bottom w:val="none" w:sz="0" w:space="0" w:color="auto"/>
                                                                <w:right w:val="none" w:sz="0" w:space="0" w:color="auto"/>
                                                              </w:divBdr>
                                                              <w:divsChild>
                                                                <w:div w:id="341592470">
                                                                  <w:marLeft w:val="0"/>
                                                                  <w:marRight w:val="0"/>
                                                                  <w:marTop w:val="0"/>
                                                                  <w:marBottom w:val="0"/>
                                                                  <w:divBdr>
                                                                    <w:top w:val="none" w:sz="0" w:space="0" w:color="auto"/>
                                                                    <w:left w:val="none" w:sz="0" w:space="0" w:color="auto"/>
                                                                    <w:bottom w:val="none" w:sz="0" w:space="0" w:color="auto"/>
                                                                    <w:right w:val="none" w:sz="0" w:space="0" w:color="auto"/>
                                                                  </w:divBdr>
                                                                  <w:divsChild>
                                                                    <w:div w:id="731318540">
                                                                      <w:marLeft w:val="0"/>
                                                                      <w:marRight w:val="0"/>
                                                                      <w:marTop w:val="0"/>
                                                                      <w:marBottom w:val="0"/>
                                                                      <w:divBdr>
                                                                        <w:top w:val="none" w:sz="0" w:space="0" w:color="auto"/>
                                                                        <w:left w:val="none" w:sz="0" w:space="0" w:color="auto"/>
                                                                        <w:bottom w:val="none" w:sz="0" w:space="0" w:color="auto"/>
                                                                        <w:right w:val="none" w:sz="0" w:space="0" w:color="auto"/>
                                                                      </w:divBdr>
                                                                      <w:divsChild>
                                                                        <w:div w:id="2044137444">
                                                                          <w:marLeft w:val="0"/>
                                                                          <w:marRight w:val="0"/>
                                                                          <w:marTop w:val="0"/>
                                                                          <w:marBottom w:val="0"/>
                                                                          <w:divBdr>
                                                                            <w:top w:val="none" w:sz="0" w:space="0" w:color="auto"/>
                                                                            <w:left w:val="none" w:sz="0" w:space="0" w:color="auto"/>
                                                                            <w:bottom w:val="none" w:sz="0" w:space="0" w:color="auto"/>
                                                                            <w:right w:val="none" w:sz="0" w:space="0" w:color="auto"/>
                                                                          </w:divBdr>
                                                                          <w:divsChild>
                                                                            <w:div w:id="134807975">
                                                                              <w:marLeft w:val="0"/>
                                                                              <w:marRight w:val="0"/>
                                                                              <w:marTop w:val="0"/>
                                                                              <w:marBottom w:val="0"/>
                                                                              <w:divBdr>
                                                                                <w:top w:val="none" w:sz="0" w:space="0" w:color="auto"/>
                                                                                <w:left w:val="none" w:sz="0" w:space="0" w:color="auto"/>
                                                                                <w:bottom w:val="none" w:sz="0" w:space="0" w:color="auto"/>
                                                                                <w:right w:val="none" w:sz="0" w:space="0" w:color="auto"/>
                                                                              </w:divBdr>
                                                                              <w:divsChild>
                                                                                <w:div w:id="63265622">
                                                                                  <w:marLeft w:val="0"/>
                                                                                  <w:marRight w:val="0"/>
                                                                                  <w:marTop w:val="0"/>
                                                                                  <w:marBottom w:val="0"/>
                                                                                  <w:divBdr>
                                                                                    <w:top w:val="none" w:sz="0" w:space="0" w:color="auto"/>
                                                                                    <w:left w:val="none" w:sz="0" w:space="0" w:color="auto"/>
                                                                                    <w:bottom w:val="none" w:sz="0" w:space="0" w:color="auto"/>
                                                                                    <w:right w:val="none" w:sz="0" w:space="0" w:color="auto"/>
                                                                                  </w:divBdr>
                                                                                  <w:divsChild>
                                                                                    <w:div w:id="2006781366">
                                                                                      <w:marLeft w:val="0"/>
                                                                                      <w:marRight w:val="0"/>
                                                                                      <w:marTop w:val="0"/>
                                                                                      <w:marBottom w:val="0"/>
                                                                                      <w:divBdr>
                                                                                        <w:top w:val="none" w:sz="0" w:space="0" w:color="auto"/>
                                                                                        <w:left w:val="none" w:sz="0" w:space="0" w:color="auto"/>
                                                                                        <w:bottom w:val="none" w:sz="0" w:space="0" w:color="auto"/>
                                                                                        <w:right w:val="none" w:sz="0" w:space="0" w:color="auto"/>
                                                                                      </w:divBdr>
                                                                                      <w:divsChild>
                                                                                        <w:div w:id="10584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700935">
                                          <w:marLeft w:val="0"/>
                                          <w:marRight w:val="0"/>
                                          <w:marTop w:val="0"/>
                                          <w:marBottom w:val="0"/>
                                          <w:divBdr>
                                            <w:top w:val="none" w:sz="0" w:space="0" w:color="auto"/>
                                            <w:left w:val="none" w:sz="0" w:space="0" w:color="auto"/>
                                            <w:bottom w:val="none" w:sz="0" w:space="0" w:color="auto"/>
                                            <w:right w:val="none" w:sz="0" w:space="0" w:color="auto"/>
                                          </w:divBdr>
                                          <w:divsChild>
                                            <w:div w:id="2072189877">
                                              <w:marLeft w:val="0"/>
                                              <w:marRight w:val="0"/>
                                              <w:marTop w:val="0"/>
                                              <w:marBottom w:val="0"/>
                                              <w:divBdr>
                                                <w:top w:val="none" w:sz="0" w:space="0" w:color="auto"/>
                                                <w:left w:val="none" w:sz="0" w:space="0" w:color="auto"/>
                                                <w:bottom w:val="none" w:sz="0" w:space="0" w:color="auto"/>
                                                <w:right w:val="none" w:sz="0" w:space="0" w:color="auto"/>
                                              </w:divBdr>
                                              <w:divsChild>
                                                <w:div w:id="1653943702">
                                                  <w:marLeft w:val="0"/>
                                                  <w:marRight w:val="0"/>
                                                  <w:marTop w:val="0"/>
                                                  <w:marBottom w:val="0"/>
                                                  <w:divBdr>
                                                    <w:top w:val="none" w:sz="0" w:space="0" w:color="auto"/>
                                                    <w:left w:val="none" w:sz="0" w:space="0" w:color="auto"/>
                                                    <w:bottom w:val="none" w:sz="0" w:space="0" w:color="auto"/>
                                                    <w:right w:val="none" w:sz="0" w:space="0" w:color="auto"/>
                                                  </w:divBdr>
                                                  <w:divsChild>
                                                    <w:div w:id="716512210">
                                                      <w:marLeft w:val="0"/>
                                                      <w:marRight w:val="0"/>
                                                      <w:marTop w:val="0"/>
                                                      <w:marBottom w:val="0"/>
                                                      <w:divBdr>
                                                        <w:top w:val="none" w:sz="0" w:space="0" w:color="auto"/>
                                                        <w:left w:val="none" w:sz="0" w:space="0" w:color="auto"/>
                                                        <w:bottom w:val="none" w:sz="0" w:space="0" w:color="auto"/>
                                                        <w:right w:val="none" w:sz="0" w:space="0" w:color="auto"/>
                                                      </w:divBdr>
                                                      <w:divsChild>
                                                        <w:div w:id="1748452097">
                                                          <w:marLeft w:val="0"/>
                                                          <w:marRight w:val="0"/>
                                                          <w:marTop w:val="0"/>
                                                          <w:marBottom w:val="0"/>
                                                          <w:divBdr>
                                                            <w:top w:val="none" w:sz="0" w:space="0" w:color="auto"/>
                                                            <w:left w:val="none" w:sz="0" w:space="0" w:color="auto"/>
                                                            <w:bottom w:val="none" w:sz="0" w:space="0" w:color="auto"/>
                                                            <w:right w:val="none" w:sz="0" w:space="0" w:color="auto"/>
                                                          </w:divBdr>
                                                          <w:divsChild>
                                                            <w:div w:id="653797104">
                                                              <w:marLeft w:val="0"/>
                                                              <w:marRight w:val="0"/>
                                                              <w:marTop w:val="0"/>
                                                              <w:marBottom w:val="0"/>
                                                              <w:divBdr>
                                                                <w:top w:val="none" w:sz="0" w:space="0" w:color="auto"/>
                                                                <w:left w:val="none" w:sz="0" w:space="0" w:color="auto"/>
                                                                <w:bottom w:val="none" w:sz="0" w:space="0" w:color="auto"/>
                                                                <w:right w:val="none" w:sz="0" w:space="0" w:color="auto"/>
                                                              </w:divBdr>
                                                              <w:divsChild>
                                                                <w:div w:id="972826548">
                                                                  <w:marLeft w:val="0"/>
                                                                  <w:marRight w:val="0"/>
                                                                  <w:marTop w:val="0"/>
                                                                  <w:marBottom w:val="0"/>
                                                                  <w:divBdr>
                                                                    <w:top w:val="none" w:sz="0" w:space="0" w:color="auto"/>
                                                                    <w:left w:val="none" w:sz="0" w:space="0" w:color="auto"/>
                                                                    <w:bottom w:val="none" w:sz="0" w:space="0" w:color="auto"/>
                                                                    <w:right w:val="none" w:sz="0" w:space="0" w:color="auto"/>
                                                                  </w:divBdr>
                                                                  <w:divsChild>
                                                                    <w:div w:id="1175606039">
                                                                      <w:marLeft w:val="0"/>
                                                                      <w:marRight w:val="0"/>
                                                                      <w:marTop w:val="0"/>
                                                                      <w:marBottom w:val="0"/>
                                                                      <w:divBdr>
                                                                        <w:top w:val="none" w:sz="0" w:space="0" w:color="auto"/>
                                                                        <w:left w:val="none" w:sz="0" w:space="0" w:color="auto"/>
                                                                        <w:bottom w:val="none" w:sz="0" w:space="0" w:color="auto"/>
                                                                        <w:right w:val="none" w:sz="0" w:space="0" w:color="auto"/>
                                                                      </w:divBdr>
                                                                      <w:divsChild>
                                                                        <w:div w:id="543953363">
                                                                          <w:marLeft w:val="0"/>
                                                                          <w:marRight w:val="0"/>
                                                                          <w:marTop w:val="0"/>
                                                                          <w:marBottom w:val="0"/>
                                                                          <w:divBdr>
                                                                            <w:top w:val="none" w:sz="0" w:space="0" w:color="auto"/>
                                                                            <w:left w:val="none" w:sz="0" w:space="0" w:color="auto"/>
                                                                            <w:bottom w:val="none" w:sz="0" w:space="0" w:color="auto"/>
                                                                            <w:right w:val="none" w:sz="0" w:space="0" w:color="auto"/>
                                                                          </w:divBdr>
                                                                          <w:divsChild>
                                                                            <w:div w:id="768475163">
                                                                              <w:marLeft w:val="0"/>
                                                                              <w:marRight w:val="0"/>
                                                                              <w:marTop w:val="0"/>
                                                                              <w:marBottom w:val="0"/>
                                                                              <w:divBdr>
                                                                                <w:top w:val="none" w:sz="0" w:space="0" w:color="auto"/>
                                                                                <w:left w:val="none" w:sz="0" w:space="0" w:color="auto"/>
                                                                                <w:bottom w:val="none" w:sz="0" w:space="0" w:color="auto"/>
                                                                                <w:right w:val="none" w:sz="0" w:space="0" w:color="auto"/>
                                                                              </w:divBdr>
                                                                              <w:divsChild>
                                                                                <w:div w:id="880172647">
                                                                                  <w:marLeft w:val="0"/>
                                                                                  <w:marRight w:val="0"/>
                                                                                  <w:marTop w:val="0"/>
                                                                                  <w:marBottom w:val="0"/>
                                                                                  <w:divBdr>
                                                                                    <w:top w:val="none" w:sz="0" w:space="0" w:color="auto"/>
                                                                                    <w:left w:val="none" w:sz="0" w:space="0" w:color="auto"/>
                                                                                    <w:bottom w:val="none" w:sz="0" w:space="0" w:color="auto"/>
                                                                                    <w:right w:val="none" w:sz="0" w:space="0" w:color="auto"/>
                                                                                  </w:divBdr>
                                                                                  <w:divsChild>
                                                                                    <w:div w:id="164133511">
                                                                                      <w:marLeft w:val="0"/>
                                                                                      <w:marRight w:val="0"/>
                                                                                      <w:marTop w:val="0"/>
                                                                                      <w:marBottom w:val="0"/>
                                                                                      <w:divBdr>
                                                                                        <w:top w:val="none" w:sz="0" w:space="0" w:color="auto"/>
                                                                                        <w:left w:val="none" w:sz="0" w:space="0" w:color="auto"/>
                                                                                        <w:bottom w:val="none" w:sz="0" w:space="0" w:color="auto"/>
                                                                                        <w:right w:val="none" w:sz="0" w:space="0" w:color="auto"/>
                                                                                      </w:divBdr>
                                                                                      <w:divsChild>
                                                                                        <w:div w:id="1866942976">
                                                                                          <w:marLeft w:val="0"/>
                                                                                          <w:marRight w:val="0"/>
                                                                                          <w:marTop w:val="0"/>
                                                                                          <w:marBottom w:val="0"/>
                                                                                          <w:divBdr>
                                                                                            <w:top w:val="none" w:sz="0" w:space="0" w:color="auto"/>
                                                                                            <w:left w:val="none" w:sz="0" w:space="0" w:color="auto"/>
                                                                                            <w:bottom w:val="none" w:sz="0" w:space="0" w:color="auto"/>
                                                                                            <w:right w:val="none" w:sz="0" w:space="0" w:color="auto"/>
                                                                                          </w:divBdr>
                                                                                          <w:divsChild>
                                                                                            <w:div w:id="52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938351">
                                          <w:marLeft w:val="0"/>
                                          <w:marRight w:val="0"/>
                                          <w:marTop w:val="0"/>
                                          <w:marBottom w:val="0"/>
                                          <w:divBdr>
                                            <w:top w:val="none" w:sz="0" w:space="0" w:color="auto"/>
                                            <w:left w:val="none" w:sz="0" w:space="0" w:color="auto"/>
                                            <w:bottom w:val="none" w:sz="0" w:space="0" w:color="auto"/>
                                            <w:right w:val="none" w:sz="0" w:space="0" w:color="auto"/>
                                          </w:divBdr>
                                          <w:divsChild>
                                            <w:div w:id="733894812">
                                              <w:marLeft w:val="0"/>
                                              <w:marRight w:val="0"/>
                                              <w:marTop w:val="0"/>
                                              <w:marBottom w:val="0"/>
                                              <w:divBdr>
                                                <w:top w:val="none" w:sz="0" w:space="0" w:color="auto"/>
                                                <w:left w:val="none" w:sz="0" w:space="0" w:color="auto"/>
                                                <w:bottom w:val="none" w:sz="0" w:space="0" w:color="auto"/>
                                                <w:right w:val="none" w:sz="0" w:space="0" w:color="auto"/>
                                              </w:divBdr>
                                              <w:divsChild>
                                                <w:div w:id="393161749">
                                                  <w:marLeft w:val="0"/>
                                                  <w:marRight w:val="0"/>
                                                  <w:marTop w:val="0"/>
                                                  <w:marBottom w:val="0"/>
                                                  <w:divBdr>
                                                    <w:top w:val="none" w:sz="0" w:space="0" w:color="auto"/>
                                                    <w:left w:val="none" w:sz="0" w:space="0" w:color="auto"/>
                                                    <w:bottom w:val="none" w:sz="0" w:space="0" w:color="auto"/>
                                                    <w:right w:val="none" w:sz="0" w:space="0" w:color="auto"/>
                                                  </w:divBdr>
                                                  <w:divsChild>
                                                    <w:div w:id="1230579345">
                                                      <w:marLeft w:val="0"/>
                                                      <w:marRight w:val="0"/>
                                                      <w:marTop w:val="0"/>
                                                      <w:marBottom w:val="0"/>
                                                      <w:divBdr>
                                                        <w:top w:val="none" w:sz="0" w:space="0" w:color="auto"/>
                                                        <w:left w:val="none" w:sz="0" w:space="0" w:color="auto"/>
                                                        <w:bottom w:val="none" w:sz="0" w:space="0" w:color="auto"/>
                                                        <w:right w:val="none" w:sz="0" w:space="0" w:color="auto"/>
                                                      </w:divBdr>
                                                      <w:divsChild>
                                                        <w:div w:id="1455368350">
                                                          <w:marLeft w:val="0"/>
                                                          <w:marRight w:val="0"/>
                                                          <w:marTop w:val="0"/>
                                                          <w:marBottom w:val="0"/>
                                                          <w:divBdr>
                                                            <w:top w:val="none" w:sz="0" w:space="0" w:color="auto"/>
                                                            <w:left w:val="none" w:sz="0" w:space="0" w:color="auto"/>
                                                            <w:bottom w:val="none" w:sz="0" w:space="0" w:color="auto"/>
                                                            <w:right w:val="none" w:sz="0" w:space="0" w:color="auto"/>
                                                          </w:divBdr>
                                                          <w:divsChild>
                                                            <w:div w:id="1194805062">
                                                              <w:marLeft w:val="0"/>
                                                              <w:marRight w:val="0"/>
                                                              <w:marTop w:val="0"/>
                                                              <w:marBottom w:val="0"/>
                                                              <w:divBdr>
                                                                <w:top w:val="none" w:sz="0" w:space="0" w:color="auto"/>
                                                                <w:left w:val="none" w:sz="0" w:space="0" w:color="auto"/>
                                                                <w:bottom w:val="none" w:sz="0" w:space="0" w:color="auto"/>
                                                                <w:right w:val="none" w:sz="0" w:space="0" w:color="auto"/>
                                                              </w:divBdr>
                                                              <w:divsChild>
                                                                <w:div w:id="451247148">
                                                                  <w:marLeft w:val="0"/>
                                                                  <w:marRight w:val="0"/>
                                                                  <w:marTop w:val="0"/>
                                                                  <w:marBottom w:val="0"/>
                                                                  <w:divBdr>
                                                                    <w:top w:val="none" w:sz="0" w:space="0" w:color="auto"/>
                                                                    <w:left w:val="none" w:sz="0" w:space="0" w:color="auto"/>
                                                                    <w:bottom w:val="none" w:sz="0" w:space="0" w:color="auto"/>
                                                                    <w:right w:val="none" w:sz="0" w:space="0" w:color="auto"/>
                                                                  </w:divBdr>
                                                                  <w:divsChild>
                                                                    <w:div w:id="274484764">
                                                                      <w:marLeft w:val="0"/>
                                                                      <w:marRight w:val="0"/>
                                                                      <w:marTop w:val="0"/>
                                                                      <w:marBottom w:val="0"/>
                                                                      <w:divBdr>
                                                                        <w:top w:val="none" w:sz="0" w:space="0" w:color="auto"/>
                                                                        <w:left w:val="none" w:sz="0" w:space="0" w:color="auto"/>
                                                                        <w:bottom w:val="none" w:sz="0" w:space="0" w:color="auto"/>
                                                                        <w:right w:val="none" w:sz="0" w:space="0" w:color="auto"/>
                                                                      </w:divBdr>
                                                                      <w:divsChild>
                                                                        <w:div w:id="1349023562">
                                                                          <w:marLeft w:val="0"/>
                                                                          <w:marRight w:val="0"/>
                                                                          <w:marTop w:val="0"/>
                                                                          <w:marBottom w:val="0"/>
                                                                          <w:divBdr>
                                                                            <w:top w:val="none" w:sz="0" w:space="0" w:color="auto"/>
                                                                            <w:left w:val="none" w:sz="0" w:space="0" w:color="auto"/>
                                                                            <w:bottom w:val="none" w:sz="0" w:space="0" w:color="auto"/>
                                                                            <w:right w:val="none" w:sz="0" w:space="0" w:color="auto"/>
                                                                          </w:divBdr>
                                                                          <w:divsChild>
                                                                            <w:div w:id="1720856214">
                                                                              <w:marLeft w:val="0"/>
                                                                              <w:marRight w:val="0"/>
                                                                              <w:marTop w:val="0"/>
                                                                              <w:marBottom w:val="0"/>
                                                                              <w:divBdr>
                                                                                <w:top w:val="none" w:sz="0" w:space="0" w:color="auto"/>
                                                                                <w:left w:val="none" w:sz="0" w:space="0" w:color="auto"/>
                                                                                <w:bottom w:val="none" w:sz="0" w:space="0" w:color="auto"/>
                                                                                <w:right w:val="none" w:sz="0" w:space="0" w:color="auto"/>
                                                                              </w:divBdr>
                                                                              <w:divsChild>
                                                                                <w:div w:id="1457681098">
                                                                                  <w:marLeft w:val="0"/>
                                                                                  <w:marRight w:val="0"/>
                                                                                  <w:marTop w:val="0"/>
                                                                                  <w:marBottom w:val="0"/>
                                                                                  <w:divBdr>
                                                                                    <w:top w:val="none" w:sz="0" w:space="0" w:color="auto"/>
                                                                                    <w:left w:val="none" w:sz="0" w:space="0" w:color="auto"/>
                                                                                    <w:bottom w:val="none" w:sz="0" w:space="0" w:color="auto"/>
                                                                                    <w:right w:val="none" w:sz="0" w:space="0" w:color="auto"/>
                                                                                  </w:divBdr>
                                                                                  <w:divsChild>
                                                                                    <w:div w:id="674113334">
                                                                                      <w:marLeft w:val="0"/>
                                                                                      <w:marRight w:val="0"/>
                                                                                      <w:marTop w:val="0"/>
                                                                                      <w:marBottom w:val="0"/>
                                                                                      <w:divBdr>
                                                                                        <w:top w:val="none" w:sz="0" w:space="0" w:color="auto"/>
                                                                                        <w:left w:val="none" w:sz="0" w:space="0" w:color="auto"/>
                                                                                        <w:bottom w:val="none" w:sz="0" w:space="0" w:color="auto"/>
                                                                                        <w:right w:val="none" w:sz="0" w:space="0" w:color="auto"/>
                                                                                      </w:divBdr>
                                                                                      <w:divsChild>
                                                                                        <w:div w:id="20070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779267">
                                          <w:marLeft w:val="0"/>
                                          <w:marRight w:val="0"/>
                                          <w:marTop w:val="0"/>
                                          <w:marBottom w:val="0"/>
                                          <w:divBdr>
                                            <w:top w:val="none" w:sz="0" w:space="0" w:color="auto"/>
                                            <w:left w:val="none" w:sz="0" w:space="0" w:color="auto"/>
                                            <w:bottom w:val="none" w:sz="0" w:space="0" w:color="auto"/>
                                            <w:right w:val="none" w:sz="0" w:space="0" w:color="auto"/>
                                          </w:divBdr>
                                          <w:divsChild>
                                            <w:div w:id="573122898">
                                              <w:marLeft w:val="0"/>
                                              <w:marRight w:val="0"/>
                                              <w:marTop w:val="0"/>
                                              <w:marBottom w:val="0"/>
                                              <w:divBdr>
                                                <w:top w:val="none" w:sz="0" w:space="0" w:color="auto"/>
                                                <w:left w:val="none" w:sz="0" w:space="0" w:color="auto"/>
                                                <w:bottom w:val="none" w:sz="0" w:space="0" w:color="auto"/>
                                                <w:right w:val="none" w:sz="0" w:space="0" w:color="auto"/>
                                              </w:divBdr>
                                              <w:divsChild>
                                                <w:div w:id="825711386">
                                                  <w:marLeft w:val="0"/>
                                                  <w:marRight w:val="0"/>
                                                  <w:marTop w:val="0"/>
                                                  <w:marBottom w:val="0"/>
                                                  <w:divBdr>
                                                    <w:top w:val="none" w:sz="0" w:space="0" w:color="auto"/>
                                                    <w:left w:val="none" w:sz="0" w:space="0" w:color="auto"/>
                                                    <w:bottom w:val="none" w:sz="0" w:space="0" w:color="auto"/>
                                                    <w:right w:val="none" w:sz="0" w:space="0" w:color="auto"/>
                                                  </w:divBdr>
                                                  <w:divsChild>
                                                    <w:div w:id="356976044">
                                                      <w:marLeft w:val="0"/>
                                                      <w:marRight w:val="0"/>
                                                      <w:marTop w:val="0"/>
                                                      <w:marBottom w:val="0"/>
                                                      <w:divBdr>
                                                        <w:top w:val="none" w:sz="0" w:space="0" w:color="auto"/>
                                                        <w:left w:val="none" w:sz="0" w:space="0" w:color="auto"/>
                                                        <w:bottom w:val="none" w:sz="0" w:space="0" w:color="auto"/>
                                                        <w:right w:val="none" w:sz="0" w:space="0" w:color="auto"/>
                                                      </w:divBdr>
                                                      <w:divsChild>
                                                        <w:div w:id="575743202">
                                                          <w:marLeft w:val="0"/>
                                                          <w:marRight w:val="0"/>
                                                          <w:marTop w:val="0"/>
                                                          <w:marBottom w:val="0"/>
                                                          <w:divBdr>
                                                            <w:top w:val="none" w:sz="0" w:space="0" w:color="auto"/>
                                                            <w:left w:val="none" w:sz="0" w:space="0" w:color="auto"/>
                                                            <w:bottom w:val="none" w:sz="0" w:space="0" w:color="auto"/>
                                                            <w:right w:val="none" w:sz="0" w:space="0" w:color="auto"/>
                                                          </w:divBdr>
                                                          <w:divsChild>
                                                            <w:div w:id="1631278283">
                                                              <w:marLeft w:val="0"/>
                                                              <w:marRight w:val="0"/>
                                                              <w:marTop w:val="0"/>
                                                              <w:marBottom w:val="0"/>
                                                              <w:divBdr>
                                                                <w:top w:val="none" w:sz="0" w:space="0" w:color="auto"/>
                                                                <w:left w:val="none" w:sz="0" w:space="0" w:color="auto"/>
                                                                <w:bottom w:val="none" w:sz="0" w:space="0" w:color="auto"/>
                                                                <w:right w:val="none" w:sz="0" w:space="0" w:color="auto"/>
                                                              </w:divBdr>
                                                              <w:divsChild>
                                                                <w:div w:id="803498227">
                                                                  <w:marLeft w:val="0"/>
                                                                  <w:marRight w:val="0"/>
                                                                  <w:marTop w:val="0"/>
                                                                  <w:marBottom w:val="0"/>
                                                                  <w:divBdr>
                                                                    <w:top w:val="none" w:sz="0" w:space="0" w:color="auto"/>
                                                                    <w:left w:val="none" w:sz="0" w:space="0" w:color="auto"/>
                                                                    <w:bottom w:val="none" w:sz="0" w:space="0" w:color="auto"/>
                                                                    <w:right w:val="none" w:sz="0" w:space="0" w:color="auto"/>
                                                                  </w:divBdr>
                                                                  <w:divsChild>
                                                                    <w:div w:id="635989031">
                                                                      <w:marLeft w:val="0"/>
                                                                      <w:marRight w:val="0"/>
                                                                      <w:marTop w:val="0"/>
                                                                      <w:marBottom w:val="0"/>
                                                                      <w:divBdr>
                                                                        <w:top w:val="none" w:sz="0" w:space="0" w:color="auto"/>
                                                                        <w:left w:val="none" w:sz="0" w:space="0" w:color="auto"/>
                                                                        <w:bottom w:val="none" w:sz="0" w:space="0" w:color="auto"/>
                                                                        <w:right w:val="none" w:sz="0" w:space="0" w:color="auto"/>
                                                                      </w:divBdr>
                                                                      <w:divsChild>
                                                                        <w:div w:id="1409688863">
                                                                          <w:marLeft w:val="0"/>
                                                                          <w:marRight w:val="0"/>
                                                                          <w:marTop w:val="0"/>
                                                                          <w:marBottom w:val="0"/>
                                                                          <w:divBdr>
                                                                            <w:top w:val="none" w:sz="0" w:space="0" w:color="auto"/>
                                                                            <w:left w:val="none" w:sz="0" w:space="0" w:color="auto"/>
                                                                            <w:bottom w:val="none" w:sz="0" w:space="0" w:color="auto"/>
                                                                            <w:right w:val="none" w:sz="0" w:space="0" w:color="auto"/>
                                                                          </w:divBdr>
                                                                          <w:divsChild>
                                                                            <w:div w:id="1862624172">
                                                                              <w:marLeft w:val="0"/>
                                                                              <w:marRight w:val="0"/>
                                                                              <w:marTop w:val="0"/>
                                                                              <w:marBottom w:val="0"/>
                                                                              <w:divBdr>
                                                                                <w:top w:val="none" w:sz="0" w:space="0" w:color="auto"/>
                                                                                <w:left w:val="none" w:sz="0" w:space="0" w:color="auto"/>
                                                                                <w:bottom w:val="none" w:sz="0" w:space="0" w:color="auto"/>
                                                                                <w:right w:val="none" w:sz="0" w:space="0" w:color="auto"/>
                                                                              </w:divBdr>
                                                                              <w:divsChild>
                                                                                <w:div w:id="1628201930">
                                                                                  <w:marLeft w:val="0"/>
                                                                                  <w:marRight w:val="0"/>
                                                                                  <w:marTop w:val="0"/>
                                                                                  <w:marBottom w:val="0"/>
                                                                                  <w:divBdr>
                                                                                    <w:top w:val="none" w:sz="0" w:space="0" w:color="auto"/>
                                                                                    <w:left w:val="none" w:sz="0" w:space="0" w:color="auto"/>
                                                                                    <w:bottom w:val="none" w:sz="0" w:space="0" w:color="auto"/>
                                                                                    <w:right w:val="none" w:sz="0" w:space="0" w:color="auto"/>
                                                                                  </w:divBdr>
                                                                                  <w:divsChild>
                                                                                    <w:div w:id="66273290">
                                                                                      <w:marLeft w:val="0"/>
                                                                                      <w:marRight w:val="0"/>
                                                                                      <w:marTop w:val="0"/>
                                                                                      <w:marBottom w:val="0"/>
                                                                                      <w:divBdr>
                                                                                        <w:top w:val="none" w:sz="0" w:space="0" w:color="auto"/>
                                                                                        <w:left w:val="none" w:sz="0" w:space="0" w:color="auto"/>
                                                                                        <w:bottom w:val="none" w:sz="0" w:space="0" w:color="auto"/>
                                                                                        <w:right w:val="none" w:sz="0" w:space="0" w:color="auto"/>
                                                                                      </w:divBdr>
                                                                                      <w:divsChild>
                                                                                        <w:div w:id="2435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00661">
                                          <w:marLeft w:val="0"/>
                                          <w:marRight w:val="0"/>
                                          <w:marTop w:val="0"/>
                                          <w:marBottom w:val="0"/>
                                          <w:divBdr>
                                            <w:top w:val="none" w:sz="0" w:space="0" w:color="auto"/>
                                            <w:left w:val="none" w:sz="0" w:space="0" w:color="auto"/>
                                            <w:bottom w:val="none" w:sz="0" w:space="0" w:color="auto"/>
                                            <w:right w:val="none" w:sz="0" w:space="0" w:color="auto"/>
                                          </w:divBdr>
                                          <w:divsChild>
                                            <w:div w:id="272129456">
                                              <w:marLeft w:val="0"/>
                                              <w:marRight w:val="0"/>
                                              <w:marTop w:val="0"/>
                                              <w:marBottom w:val="0"/>
                                              <w:divBdr>
                                                <w:top w:val="none" w:sz="0" w:space="0" w:color="auto"/>
                                                <w:left w:val="none" w:sz="0" w:space="0" w:color="auto"/>
                                                <w:bottom w:val="none" w:sz="0" w:space="0" w:color="auto"/>
                                                <w:right w:val="none" w:sz="0" w:space="0" w:color="auto"/>
                                              </w:divBdr>
                                              <w:divsChild>
                                                <w:div w:id="1901088057">
                                                  <w:marLeft w:val="0"/>
                                                  <w:marRight w:val="0"/>
                                                  <w:marTop w:val="0"/>
                                                  <w:marBottom w:val="0"/>
                                                  <w:divBdr>
                                                    <w:top w:val="none" w:sz="0" w:space="0" w:color="auto"/>
                                                    <w:left w:val="none" w:sz="0" w:space="0" w:color="auto"/>
                                                    <w:bottom w:val="none" w:sz="0" w:space="0" w:color="auto"/>
                                                    <w:right w:val="none" w:sz="0" w:space="0" w:color="auto"/>
                                                  </w:divBdr>
                                                  <w:divsChild>
                                                    <w:div w:id="291592928">
                                                      <w:marLeft w:val="0"/>
                                                      <w:marRight w:val="0"/>
                                                      <w:marTop w:val="0"/>
                                                      <w:marBottom w:val="0"/>
                                                      <w:divBdr>
                                                        <w:top w:val="none" w:sz="0" w:space="0" w:color="auto"/>
                                                        <w:left w:val="none" w:sz="0" w:space="0" w:color="auto"/>
                                                        <w:bottom w:val="none" w:sz="0" w:space="0" w:color="auto"/>
                                                        <w:right w:val="none" w:sz="0" w:space="0" w:color="auto"/>
                                                      </w:divBdr>
                                                      <w:divsChild>
                                                        <w:div w:id="2089031488">
                                                          <w:marLeft w:val="0"/>
                                                          <w:marRight w:val="0"/>
                                                          <w:marTop w:val="0"/>
                                                          <w:marBottom w:val="0"/>
                                                          <w:divBdr>
                                                            <w:top w:val="none" w:sz="0" w:space="0" w:color="auto"/>
                                                            <w:left w:val="none" w:sz="0" w:space="0" w:color="auto"/>
                                                            <w:bottom w:val="none" w:sz="0" w:space="0" w:color="auto"/>
                                                            <w:right w:val="none" w:sz="0" w:space="0" w:color="auto"/>
                                                          </w:divBdr>
                                                          <w:divsChild>
                                                            <w:div w:id="537670539">
                                                              <w:marLeft w:val="0"/>
                                                              <w:marRight w:val="0"/>
                                                              <w:marTop w:val="0"/>
                                                              <w:marBottom w:val="0"/>
                                                              <w:divBdr>
                                                                <w:top w:val="none" w:sz="0" w:space="0" w:color="auto"/>
                                                                <w:left w:val="none" w:sz="0" w:space="0" w:color="auto"/>
                                                                <w:bottom w:val="none" w:sz="0" w:space="0" w:color="auto"/>
                                                                <w:right w:val="none" w:sz="0" w:space="0" w:color="auto"/>
                                                              </w:divBdr>
                                                              <w:divsChild>
                                                                <w:div w:id="671031836">
                                                                  <w:marLeft w:val="0"/>
                                                                  <w:marRight w:val="0"/>
                                                                  <w:marTop w:val="0"/>
                                                                  <w:marBottom w:val="0"/>
                                                                  <w:divBdr>
                                                                    <w:top w:val="none" w:sz="0" w:space="0" w:color="auto"/>
                                                                    <w:left w:val="none" w:sz="0" w:space="0" w:color="auto"/>
                                                                    <w:bottom w:val="none" w:sz="0" w:space="0" w:color="auto"/>
                                                                    <w:right w:val="none" w:sz="0" w:space="0" w:color="auto"/>
                                                                  </w:divBdr>
                                                                  <w:divsChild>
                                                                    <w:div w:id="900755535">
                                                                      <w:marLeft w:val="0"/>
                                                                      <w:marRight w:val="0"/>
                                                                      <w:marTop w:val="0"/>
                                                                      <w:marBottom w:val="0"/>
                                                                      <w:divBdr>
                                                                        <w:top w:val="none" w:sz="0" w:space="0" w:color="auto"/>
                                                                        <w:left w:val="none" w:sz="0" w:space="0" w:color="auto"/>
                                                                        <w:bottom w:val="none" w:sz="0" w:space="0" w:color="auto"/>
                                                                        <w:right w:val="none" w:sz="0" w:space="0" w:color="auto"/>
                                                                      </w:divBdr>
                                                                      <w:divsChild>
                                                                        <w:div w:id="2059619895">
                                                                          <w:marLeft w:val="0"/>
                                                                          <w:marRight w:val="0"/>
                                                                          <w:marTop w:val="0"/>
                                                                          <w:marBottom w:val="0"/>
                                                                          <w:divBdr>
                                                                            <w:top w:val="none" w:sz="0" w:space="0" w:color="auto"/>
                                                                            <w:left w:val="none" w:sz="0" w:space="0" w:color="auto"/>
                                                                            <w:bottom w:val="none" w:sz="0" w:space="0" w:color="auto"/>
                                                                            <w:right w:val="none" w:sz="0" w:space="0" w:color="auto"/>
                                                                          </w:divBdr>
                                                                          <w:divsChild>
                                                                            <w:div w:id="906526599">
                                                                              <w:marLeft w:val="0"/>
                                                                              <w:marRight w:val="0"/>
                                                                              <w:marTop w:val="0"/>
                                                                              <w:marBottom w:val="0"/>
                                                                              <w:divBdr>
                                                                                <w:top w:val="none" w:sz="0" w:space="0" w:color="auto"/>
                                                                                <w:left w:val="none" w:sz="0" w:space="0" w:color="auto"/>
                                                                                <w:bottom w:val="none" w:sz="0" w:space="0" w:color="auto"/>
                                                                                <w:right w:val="none" w:sz="0" w:space="0" w:color="auto"/>
                                                                              </w:divBdr>
                                                                              <w:divsChild>
                                                                                <w:div w:id="827358471">
                                                                                  <w:marLeft w:val="0"/>
                                                                                  <w:marRight w:val="0"/>
                                                                                  <w:marTop w:val="0"/>
                                                                                  <w:marBottom w:val="0"/>
                                                                                  <w:divBdr>
                                                                                    <w:top w:val="none" w:sz="0" w:space="0" w:color="auto"/>
                                                                                    <w:left w:val="none" w:sz="0" w:space="0" w:color="auto"/>
                                                                                    <w:bottom w:val="none" w:sz="0" w:space="0" w:color="auto"/>
                                                                                    <w:right w:val="none" w:sz="0" w:space="0" w:color="auto"/>
                                                                                  </w:divBdr>
                                                                                  <w:divsChild>
                                                                                    <w:div w:id="1127890833">
                                                                                      <w:marLeft w:val="0"/>
                                                                                      <w:marRight w:val="0"/>
                                                                                      <w:marTop w:val="0"/>
                                                                                      <w:marBottom w:val="0"/>
                                                                                      <w:divBdr>
                                                                                        <w:top w:val="none" w:sz="0" w:space="0" w:color="auto"/>
                                                                                        <w:left w:val="none" w:sz="0" w:space="0" w:color="auto"/>
                                                                                        <w:bottom w:val="none" w:sz="0" w:space="0" w:color="auto"/>
                                                                                        <w:right w:val="none" w:sz="0" w:space="0" w:color="auto"/>
                                                                                      </w:divBdr>
                                                                                      <w:divsChild>
                                                                                        <w:div w:id="19247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0975">
                                          <w:marLeft w:val="0"/>
                                          <w:marRight w:val="0"/>
                                          <w:marTop w:val="0"/>
                                          <w:marBottom w:val="0"/>
                                          <w:divBdr>
                                            <w:top w:val="none" w:sz="0" w:space="0" w:color="auto"/>
                                            <w:left w:val="none" w:sz="0" w:space="0" w:color="auto"/>
                                            <w:bottom w:val="none" w:sz="0" w:space="0" w:color="auto"/>
                                            <w:right w:val="none" w:sz="0" w:space="0" w:color="auto"/>
                                          </w:divBdr>
                                          <w:divsChild>
                                            <w:div w:id="1951473176">
                                              <w:marLeft w:val="0"/>
                                              <w:marRight w:val="0"/>
                                              <w:marTop w:val="0"/>
                                              <w:marBottom w:val="0"/>
                                              <w:divBdr>
                                                <w:top w:val="none" w:sz="0" w:space="0" w:color="auto"/>
                                                <w:left w:val="none" w:sz="0" w:space="0" w:color="auto"/>
                                                <w:bottom w:val="none" w:sz="0" w:space="0" w:color="auto"/>
                                                <w:right w:val="none" w:sz="0" w:space="0" w:color="auto"/>
                                              </w:divBdr>
                                              <w:divsChild>
                                                <w:div w:id="1767309739">
                                                  <w:marLeft w:val="0"/>
                                                  <w:marRight w:val="0"/>
                                                  <w:marTop w:val="0"/>
                                                  <w:marBottom w:val="0"/>
                                                  <w:divBdr>
                                                    <w:top w:val="none" w:sz="0" w:space="0" w:color="auto"/>
                                                    <w:left w:val="none" w:sz="0" w:space="0" w:color="auto"/>
                                                    <w:bottom w:val="none" w:sz="0" w:space="0" w:color="auto"/>
                                                    <w:right w:val="none" w:sz="0" w:space="0" w:color="auto"/>
                                                  </w:divBdr>
                                                  <w:divsChild>
                                                    <w:div w:id="1157645319">
                                                      <w:marLeft w:val="0"/>
                                                      <w:marRight w:val="0"/>
                                                      <w:marTop w:val="0"/>
                                                      <w:marBottom w:val="0"/>
                                                      <w:divBdr>
                                                        <w:top w:val="none" w:sz="0" w:space="0" w:color="auto"/>
                                                        <w:left w:val="none" w:sz="0" w:space="0" w:color="auto"/>
                                                        <w:bottom w:val="none" w:sz="0" w:space="0" w:color="auto"/>
                                                        <w:right w:val="none" w:sz="0" w:space="0" w:color="auto"/>
                                                      </w:divBdr>
                                                      <w:divsChild>
                                                        <w:div w:id="1195314532">
                                                          <w:marLeft w:val="0"/>
                                                          <w:marRight w:val="0"/>
                                                          <w:marTop w:val="0"/>
                                                          <w:marBottom w:val="0"/>
                                                          <w:divBdr>
                                                            <w:top w:val="none" w:sz="0" w:space="0" w:color="auto"/>
                                                            <w:left w:val="none" w:sz="0" w:space="0" w:color="auto"/>
                                                            <w:bottom w:val="none" w:sz="0" w:space="0" w:color="auto"/>
                                                            <w:right w:val="none" w:sz="0" w:space="0" w:color="auto"/>
                                                          </w:divBdr>
                                                          <w:divsChild>
                                                            <w:div w:id="680470446">
                                                              <w:marLeft w:val="0"/>
                                                              <w:marRight w:val="0"/>
                                                              <w:marTop w:val="0"/>
                                                              <w:marBottom w:val="0"/>
                                                              <w:divBdr>
                                                                <w:top w:val="none" w:sz="0" w:space="0" w:color="auto"/>
                                                                <w:left w:val="none" w:sz="0" w:space="0" w:color="auto"/>
                                                                <w:bottom w:val="none" w:sz="0" w:space="0" w:color="auto"/>
                                                                <w:right w:val="none" w:sz="0" w:space="0" w:color="auto"/>
                                                              </w:divBdr>
                                                              <w:divsChild>
                                                                <w:div w:id="1777020835">
                                                                  <w:marLeft w:val="0"/>
                                                                  <w:marRight w:val="0"/>
                                                                  <w:marTop w:val="0"/>
                                                                  <w:marBottom w:val="0"/>
                                                                  <w:divBdr>
                                                                    <w:top w:val="none" w:sz="0" w:space="0" w:color="auto"/>
                                                                    <w:left w:val="none" w:sz="0" w:space="0" w:color="auto"/>
                                                                    <w:bottom w:val="none" w:sz="0" w:space="0" w:color="auto"/>
                                                                    <w:right w:val="none" w:sz="0" w:space="0" w:color="auto"/>
                                                                  </w:divBdr>
                                                                  <w:divsChild>
                                                                    <w:div w:id="46805622">
                                                                      <w:marLeft w:val="0"/>
                                                                      <w:marRight w:val="0"/>
                                                                      <w:marTop w:val="0"/>
                                                                      <w:marBottom w:val="0"/>
                                                                      <w:divBdr>
                                                                        <w:top w:val="none" w:sz="0" w:space="0" w:color="auto"/>
                                                                        <w:left w:val="none" w:sz="0" w:space="0" w:color="auto"/>
                                                                        <w:bottom w:val="none" w:sz="0" w:space="0" w:color="auto"/>
                                                                        <w:right w:val="none" w:sz="0" w:space="0" w:color="auto"/>
                                                                      </w:divBdr>
                                                                      <w:divsChild>
                                                                        <w:div w:id="765426430">
                                                                          <w:marLeft w:val="0"/>
                                                                          <w:marRight w:val="0"/>
                                                                          <w:marTop w:val="0"/>
                                                                          <w:marBottom w:val="0"/>
                                                                          <w:divBdr>
                                                                            <w:top w:val="none" w:sz="0" w:space="0" w:color="auto"/>
                                                                            <w:left w:val="none" w:sz="0" w:space="0" w:color="auto"/>
                                                                            <w:bottom w:val="none" w:sz="0" w:space="0" w:color="auto"/>
                                                                            <w:right w:val="none" w:sz="0" w:space="0" w:color="auto"/>
                                                                          </w:divBdr>
                                                                          <w:divsChild>
                                                                            <w:div w:id="15352654">
                                                                              <w:marLeft w:val="0"/>
                                                                              <w:marRight w:val="0"/>
                                                                              <w:marTop w:val="0"/>
                                                                              <w:marBottom w:val="0"/>
                                                                              <w:divBdr>
                                                                                <w:top w:val="none" w:sz="0" w:space="0" w:color="auto"/>
                                                                                <w:left w:val="none" w:sz="0" w:space="0" w:color="auto"/>
                                                                                <w:bottom w:val="none" w:sz="0" w:space="0" w:color="auto"/>
                                                                                <w:right w:val="none" w:sz="0" w:space="0" w:color="auto"/>
                                                                              </w:divBdr>
                                                                              <w:divsChild>
                                                                                <w:div w:id="1814566997">
                                                                                  <w:marLeft w:val="0"/>
                                                                                  <w:marRight w:val="0"/>
                                                                                  <w:marTop w:val="0"/>
                                                                                  <w:marBottom w:val="0"/>
                                                                                  <w:divBdr>
                                                                                    <w:top w:val="none" w:sz="0" w:space="0" w:color="auto"/>
                                                                                    <w:left w:val="none" w:sz="0" w:space="0" w:color="auto"/>
                                                                                    <w:bottom w:val="none" w:sz="0" w:space="0" w:color="auto"/>
                                                                                    <w:right w:val="none" w:sz="0" w:space="0" w:color="auto"/>
                                                                                  </w:divBdr>
                                                                                  <w:divsChild>
                                                                                    <w:div w:id="1375933254">
                                                                                      <w:marLeft w:val="0"/>
                                                                                      <w:marRight w:val="0"/>
                                                                                      <w:marTop w:val="0"/>
                                                                                      <w:marBottom w:val="0"/>
                                                                                      <w:divBdr>
                                                                                        <w:top w:val="none" w:sz="0" w:space="0" w:color="auto"/>
                                                                                        <w:left w:val="none" w:sz="0" w:space="0" w:color="auto"/>
                                                                                        <w:bottom w:val="none" w:sz="0" w:space="0" w:color="auto"/>
                                                                                        <w:right w:val="none" w:sz="0" w:space="0" w:color="auto"/>
                                                                                      </w:divBdr>
                                                                                      <w:divsChild>
                                                                                        <w:div w:id="4165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8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01304">
                                          <w:marLeft w:val="0"/>
                                          <w:marRight w:val="0"/>
                                          <w:marTop w:val="0"/>
                                          <w:marBottom w:val="0"/>
                                          <w:divBdr>
                                            <w:top w:val="none" w:sz="0" w:space="0" w:color="auto"/>
                                            <w:left w:val="none" w:sz="0" w:space="0" w:color="auto"/>
                                            <w:bottom w:val="none" w:sz="0" w:space="0" w:color="auto"/>
                                            <w:right w:val="none" w:sz="0" w:space="0" w:color="auto"/>
                                          </w:divBdr>
                                          <w:divsChild>
                                            <w:div w:id="1661615505">
                                              <w:marLeft w:val="0"/>
                                              <w:marRight w:val="0"/>
                                              <w:marTop w:val="0"/>
                                              <w:marBottom w:val="0"/>
                                              <w:divBdr>
                                                <w:top w:val="none" w:sz="0" w:space="0" w:color="auto"/>
                                                <w:left w:val="none" w:sz="0" w:space="0" w:color="auto"/>
                                                <w:bottom w:val="none" w:sz="0" w:space="0" w:color="auto"/>
                                                <w:right w:val="none" w:sz="0" w:space="0" w:color="auto"/>
                                              </w:divBdr>
                                              <w:divsChild>
                                                <w:div w:id="1372850579">
                                                  <w:marLeft w:val="0"/>
                                                  <w:marRight w:val="0"/>
                                                  <w:marTop w:val="0"/>
                                                  <w:marBottom w:val="0"/>
                                                  <w:divBdr>
                                                    <w:top w:val="none" w:sz="0" w:space="0" w:color="auto"/>
                                                    <w:left w:val="none" w:sz="0" w:space="0" w:color="auto"/>
                                                    <w:bottom w:val="none" w:sz="0" w:space="0" w:color="auto"/>
                                                    <w:right w:val="none" w:sz="0" w:space="0" w:color="auto"/>
                                                  </w:divBdr>
                                                  <w:divsChild>
                                                    <w:div w:id="1536649536">
                                                      <w:marLeft w:val="0"/>
                                                      <w:marRight w:val="0"/>
                                                      <w:marTop w:val="0"/>
                                                      <w:marBottom w:val="0"/>
                                                      <w:divBdr>
                                                        <w:top w:val="none" w:sz="0" w:space="0" w:color="auto"/>
                                                        <w:left w:val="none" w:sz="0" w:space="0" w:color="auto"/>
                                                        <w:bottom w:val="none" w:sz="0" w:space="0" w:color="auto"/>
                                                        <w:right w:val="none" w:sz="0" w:space="0" w:color="auto"/>
                                                      </w:divBdr>
                                                      <w:divsChild>
                                                        <w:div w:id="124399835">
                                                          <w:marLeft w:val="0"/>
                                                          <w:marRight w:val="0"/>
                                                          <w:marTop w:val="0"/>
                                                          <w:marBottom w:val="0"/>
                                                          <w:divBdr>
                                                            <w:top w:val="none" w:sz="0" w:space="0" w:color="auto"/>
                                                            <w:left w:val="none" w:sz="0" w:space="0" w:color="auto"/>
                                                            <w:bottom w:val="none" w:sz="0" w:space="0" w:color="auto"/>
                                                            <w:right w:val="none" w:sz="0" w:space="0" w:color="auto"/>
                                                          </w:divBdr>
                                                          <w:divsChild>
                                                            <w:div w:id="1439594942">
                                                              <w:marLeft w:val="0"/>
                                                              <w:marRight w:val="0"/>
                                                              <w:marTop w:val="0"/>
                                                              <w:marBottom w:val="0"/>
                                                              <w:divBdr>
                                                                <w:top w:val="none" w:sz="0" w:space="0" w:color="auto"/>
                                                                <w:left w:val="none" w:sz="0" w:space="0" w:color="auto"/>
                                                                <w:bottom w:val="none" w:sz="0" w:space="0" w:color="auto"/>
                                                                <w:right w:val="none" w:sz="0" w:space="0" w:color="auto"/>
                                                              </w:divBdr>
                                                              <w:divsChild>
                                                                <w:div w:id="1459488617">
                                                                  <w:marLeft w:val="0"/>
                                                                  <w:marRight w:val="0"/>
                                                                  <w:marTop w:val="0"/>
                                                                  <w:marBottom w:val="0"/>
                                                                  <w:divBdr>
                                                                    <w:top w:val="none" w:sz="0" w:space="0" w:color="auto"/>
                                                                    <w:left w:val="none" w:sz="0" w:space="0" w:color="auto"/>
                                                                    <w:bottom w:val="none" w:sz="0" w:space="0" w:color="auto"/>
                                                                    <w:right w:val="none" w:sz="0" w:space="0" w:color="auto"/>
                                                                  </w:divBdr>
                                                                  <w:divsChild>
                                                                    <w:div w:id="1430733033">
                                                                      <w:marLeft w:val="0"/>
                                                                      <w:marRight w:val="0"/>
                                                                      <w:marTop w:val="0"/>
                                                                      <w:marBottom w:val="0"/>
                                                                      <w:divBdr>
                                                                        <w:top w:val="none" w:sz="0" w:space="0" w:color="auto"/>
                                                                        <w:left w:val="none" w:sz="0" w:space="0" w:color="auto"/>
                                                                        <w:bottom w:val="none" w:sz="0" w:space="0" w:color="auto"/>
                                                                        <w:right w:val="none" w:sz="0" w:space="0" w:color="auto"/>
                                                                      </w:divBdr>
                                                                      <w:divsChild>
                                                                        <w:div w:id="1559434904">
                                                                          <w:marLeft w:val="0"/>
                                                                          <w:marRight w:val="0"/>
                                                                          <w:marTop w:val="0"/>
                                                                          <w:marBottom w:val="0"/>
                                                                          <w:divBdr>
                                                                            <w:top w:val="none" w:sz="0" w:space="0" w:color="auto"/>
                                                                            <w:left w:val="none" w:sz="0" w:space="0" w:color="auto"/>
                                                                            <w:bottom w:val="none" w:sz="0" w:space="0" w:color="auto"/>
                                                                            <w:right w:val="none" w:sz="0" w:space="0" w:color="auto"/>
                                                                          </w:divBdr>
                                                                          <w:divsChild>
                                                                            <w:div w:id="128594756">
                                                                              <w:marLeft w:val="0"/>
                                                                              <w:marRight w:val="0"/>
                                                                              <w:marTop w:val="0"/>
                                                                              <w:marBottom w:val="0"/>
                                                                              <w:divBdr>
                                                                                <w:top w:val="none" w:sz="0" w:space="0" w:color="auto"/>
                                                                                <w:left w:val="none" w:sz="0" w:space="0" w:color="auto"/>
                                                                                <w:bottom w:val="none" w:sz="0" w:space="0" w:color="auto"/>
                                                                                <w:right w:val="none" w:sz="0" w:space="0" w:color="auto"/>
                                                                              </w:divBdr>
                                                                              <w:divsChild>
                                                                                <w:div w:id="739522531">
                                                                                  <w:marLeft w:val="0"/>
                                                                                  <w:marRight w:val="0"/>
                                                                                  <w:marTop w:val="0"/>
                                                                                  <w:marBottom w:val="0"/>
                                                                                  <w:divBdr>
                                                                                    <w:top w:val="none" w:sz="0" w:space="0" w:color="auto"/>
                                                                                    <w:left w:val="none" w:sz="0" w:space="0" w:color="auto"/>
                                                                                    <w:bottom w:val="none" w:sz="0" w:space="0" w:color="auto"/>
                                                                                    <w:right w:val="none" w:sz="0" w:space="0" w:color="auto"/>
                                                                                  </w:divBdr>
                                                                                  <w:divsChild>
                                                                                    <w:div w:id="366179581">
                                                                                      <w:marLeft w:val="0"/>
                                                                                      <w:marRight w:val="0"/>
                                                                                      <w:marTop w:val="0"/>
                                                                                      <w:marBottom w:val="0"/>
                                                                                      <w:divBdr>
                                                                                        <w:top w:val="none" w:sz="0" w:space="0" w:color="auto"/>
                                                                                        <w:left w:val="none" w:sz="0" w:space="0" w:color="auto"/>
                                                                                        <w:bottom w:val="none" w:sz="0" w:space="0" w:color="auto"/>
                                                                                        <w:right w:val="none" w:sz="0" w:space="0" w:color="auto"/>
                                                                                      </w:divBdr>
                                                                                      <w:divsChild>
                                                                                        <w:div w:id="40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135211">
                                          <w:marLeft w:val="0"/>
                                          <w:marRight w:val="0"/>
                                          <w:marTop w:val="0"/>
                                          <w:marBottom w:val="0"/>
                                          <w:divBdr>
                                            <w:top w:val="none" w:sz="0" w:space="0" w:color="auto"/>
                                            <w:left w:val="none" w:sz="0" w:space="0" w:color="auto"/>
                                            <w:bottom w:val="none" w:sz="0" w:space="0" w:color="auto"/>
                                            <w:right w:val="none" w:sz="0" w:space="0" w:color="auto"/>
                                          </w:divBdr>
                                          <w:divsChild>
                                            <w:div w:id="1775705628">
                                              <w:marLeft w:val="0"/>
                                              <w:marRight w:val="0"/>
                                              <w:marTop w:val="0"/>
                                              <w:marBottom w:val="0"/>
                                              <w:divBdr>
                                                <w:top w:val="none" w:sz="0" w:space="0" w:color="auto"/>
                                                <w:left w:val="none" w:sz="0" w:space="0" w:color="auto"/>
                                                <w:bottom w:val="none" w:sz="0" w:space="0" w:color="auto"/>
                                                <w:right w:val="none" w:sz="0" w:space="0" w:color="auto"/>
                                              </w:divBdr>
                                              <w:divsChild>
                                                <w:div w:id="578710919">
                                                  <w:marLeft w:val="0"/>
                                                  <w:marRight w:val="0"/>
                                                  <w:marTop w:val="0"/>
                                                  <w:marBottom w:val="0"/>
                                                  <w:divBdr>
                                                    <w:top w:val="none" w:sz="0" w:space="0" w:color="auto"/>
                                                    <w:left w:val="none" w:sz="0" w:space="0" w:color="auto"/>
                                                    <w:bottom w:val="none" w:sz="0" w:space="0" w:color="auto"/>
                                                    <w:right w:val="none" w:sz="0" w:space="0" w:color="auto"/>
                                                  </w:divBdr>
                                                  <w:divsChild>
                                                    <w:div w:id="497162509">
                                                      <w:marLeft w:val="0"/>
                                                      <w:marRight w:val="0"/>
                                                      <w:marTop w:val="0"/>
                                                      <w:marBottom w:val="0"/>
                                                      <w:divBdr>
                                                        <w:top w:val="none" w:sz="0" w:space="0" w:color="auto"/>
                                                        <w:left w:val="none" w:sz="0" w:space="0" w:color="auto"/>
                                                        <w:bottom w:val="none" w:sz="0" w:space="0" w:color="auto"/>
                                                        <w:right w:val="none" w:sz="0" w:space="0" w:color="auto"/>
                                                      </w:divBdr>
                                                      <w:divsChild>
                                                        <w:div w:id="1421414328">
                                                          <w:marLeft w:val="0"/>
                                                          <w:marRight w:val="0"/>
                                                          <w:marTop w:val="0"/>
                                                          <w:marBottom w:val="0"/>
                                                          <w:divBdr>
                                                            <w:top w:val="none" w:sz="0" w:space="0" w:color="auto"/>
                                                            <w:left w:val="none" w:sz="0" w:space="0" w:color="auto"/>
                                                            <w:bottom w:val="none" w:sz="0" w:space="0" w:color="auto"/>
                                                            <w:right w:val="none" w:sz="0" w:space="0" w:color="auto"/>
                                                          </w:divBdr>
                                                          <w:divsChild>
                                                            <w:div w:id="1830293387">
                                                              <w:marLeft w:val="0"/>
                                                              <w:marRight w:val="0"/>
                                                              <w:marTop w:val="0"/>
                                                              <w:marBottom w:val="0"/>
                                                              <w:divBdr>
                                                                <w:top w:val="none" w:sz="0" w:space="0" w:color="auto"/>
                                                                <w:left w:val="none" w:sz="0" w:space="0" w:color="auto"/>
                                                                <w:bottom w:val="none" w:sz="0" w:space="0" w:color="auto"/>
                                                                <w:right w:val="none" w:sz="0" w:space="0" w:color="auto"/>
                                                              </w:divBdr>
                                                              <w:divsChild>
                                                                <w:div w:id="2105414373">
                                                                  <w:marLeft w:val="0"/>
                                                                  <w:marRight w:val="0"/>
                                                                  <w:marTop w:val="0"/>
                                                                  <w:marBottom w:val="0"/>
                                                                  <w:divBdr>
                                                                    <w:top w:val="none" w:sz="0" w:space="0" w:color="auto"/>
                                                                    <w:left w:val="none" w:sz="0" w:space="0" w:color="auto"/>
                                                                    <w:bottom w:val="none" w:sz="0" w:space="0" w:color="auto"/>
                                                                    <w:right w:val="none" w:sz="0" w:space="0" w:color="auto"/>
                                                                  </w:divBdr>
                                                                  <w:divsChild>
                                                                    <w:div w:id="1218055119">
                                                                      <w:marLeft w:val="0"/>
                                                                      <w:marRight w:val="0"/>
                                                                      <w:marTop w:val="0"/>
                                                                      <w:marBottom w:val="0"/>
                                                                      <w:divBdr>
                                                                        <w:top w:val="none" w:sz="0" w:space="0" w:color="auto"/>
                                                                        <w:left w:val="none" w:sz="0" w:space="0" w:color="auto"/>
                                                                        <w:bottom w:val="none" w:sz="0" w:space="0" w:color="auto"/>
                                                                        <w:right w:val="none" w:sz="0" w:space="0" w:color="auto"/>
                                                                      </w:divBdr>
                                                                      <w:divsChild>
                                                                        <w:div w:id="1703171597">
                                                                          <w:marLeft w:val="0"/>
                                                                          <w:marRight w:val="0"/>
                                                                          <w:marTop w:val="0"/>
                                                                          <w:marBottom w:val="0"/>
                                                                          <w:divBdr>
                                                                            <w:top w:val="none" w:sz="0" w:space="0" w:color="auto"/>
                                                                            <w:left w:val="none" w:sz="0" w:space="0" w:color="auto"/>
                                                                            <w:bottom w:val="none" w:sz="0" w:space="0" w:color="auto"/>
                                                                            <w:right w:val="none" w:sz="0" w:space="0" w:color="auto"/>
                                                                          </w:divBdr>
                                                                          <w:divsChild>
                                                                            <w:div w:id="360936425">
                                                                              <w:marLeft w:val="0"/>
                                                                              <w:marRight w:val="0"/>
                                                                              <w:marTop w:val="0"/>
                                                                              <w:marBottom w:val="0"/>
                                                                              <w:divBdr>
                                                                                <w:top w:val="none" w:sz="0" w:space="0" w:color="auto"/>
                                                                                <w:left w:val="none" w:sz="0" w:space="0" w:color="auto"/>
                                                                                <w:bottom w:val="none" w:sz="0" w:space="0" w:color="auto"/>
                                                                                <w:right w:val="none" w:sz="0" w:space="0" w:color="auto"/>
                                                                              </w:divBdr>
                                                                              <w:divsChild>
                                                                                <w:div w:id="835724384">
                                                                                  <w:marLeft w:val="0"/>
                                                                                  <w:marRight w:val="0"/>
                                                                                  <w:marTop w:val="0"/>
                                                                                  <w:marBottom w:val="0"/>
                                                                                  <w:divBdr>
                                                                                    <w:top w:val="none" w:sz="0" w:space="0" w:color="auto"/>
                                                                                    <w:left w:val="none" w:sz="0" w:space="0" w:color="auto"/>
                                                                                    <w:bottom w:val="none" w:sz="0" w:space="0" w:color="auto"/>
                                                                                    <w:right w:val="none" w:sz="0" w:space="0" w:color="auto"/>
                                                                                  </w:divBdr>
                                                                                  <w:divsChild>
                                                                                    <w:div w:id="2005014254">
                                                                                      <w:marLeft w:val="0"/>
                                                                                      <w:marRight w:val="0"/>
                                                                                      <w:marTop w:val="0"/>
                                                                                      <w:marBottom w:val="0"/>
                                                                                      <w:divBdr>
                                                                                        <w:top w:val="none" w:sz="0" w:space="0" w:color="auto"/>
                                                                                        <w:left w:val="none" w:sz="0" w:space="0" w:color="auto"/>
                                                                                        <w:bottom w:val="none" w:sz="0" w:space="0" w:color="auto"/>
                                                                                        <w:right w:val="none" w:sz="0" w:space="0" w:color="auto"/>
                                                                                      </w:divBdr>
                                                                                      <w:divsChild>
                                                                                        <w:div w:id="4836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8178">
                                          <w:marLeft w:val="0"/>
                                          <w:marRight w:val="0"/>
                                          <w:marTop w:val="0"/>
                                          <w:marBottom w:val="0"/>
                                          <w:divBdr>
                                            <w:top w:val="none" w:sz="0" w:space="0" w:color="auto"/>
                                            <w:left w:val="none" w:sz="0" w:space="0" w:color="auto"/>
                                            <w:bottom w:val="none" w:sz="0" w:space="0" w:color="auto"/>
                                            <w:right w:val="none" w:sz="0" w:space="0" w:color="auto"/>
                                          </w:divBdr>
                                          <w:divsChild>
                                            <w:div w:id="1288315695">
                                              <w:marLeft w:val="0"/>
                                              <w:marRight w:val="0"/>
                                              <w:marTop w:val="0"/>
                                              <w:marBottom w:val="0"/>
                                              <w:divBdr>
                                                <w:top w:val="none" w:sz="0" w:space="0" w:color="auto"/>
                                                <w:left w:val="none" w:sz="0" w:space="0" w:color="auto"/>
                                                <w:bottom w:val="none" w:sz="0" w:space="0" w:color="auto"/>
                                                <w:right w:val="none" w:sz="0" w:space="0" w:color="auto"/>
                                              </w:divBdr>
                                              <w:divsChild>
                                                <w:div w:id="405611691">
                                                  <w:marLeft w:val="0"/>
                                                  <w:marRight w:val="0"/>
                                                  <w:marTop w:val="0"/>
                                                  <w:marBottom w:val="0"/>
                                                  <w:divBdr>
                                                    <w:top w:val="none" w:sz="0" w:space="0" w:color="auto"/>
                                                    <w:left w:val="none" w:sz="0" w:space="0" w:color="auto"/>
                                                    <w:bottom w:val="none" w:sz="0" w:space="0" w:color="auto"/>
                                                    <w:right w:val="none" w:sz="0" w:space="0" w:color="auto"/>
                                                  </w:divBdr>
                                                  <w:divsChild>
                                                    <w:div w:id="868178357">
                                                      <w:marLeft w:val="0"/>
                                                      <w:marRight w:val="0"/>
                                                      <w:marTop w:val="0"/>
                                                      <w:marBottom w:val="0"/>
                                                      <w:divBdr>
                                                        <w:top w:val="none" w:sz="0" w:space="0" w:color="auto"/>
                                                        <w:left w:val="none" w:sz="0" w:space="0" w:color="auto"/>
                                                        <w:bottom w:val="none" w:sz="0" w:space="0" w:color="auto"/>
                                                        <w:right w:val="none" w:sz="0" w:space="0" w:color="auto"/>
                                                      </w:divBdr>
                                                      <w:divsChild>
                                                        <w:div w:id="1226644990">
                                                          <w:marLeft w:val="0"/>
                                                          <w:marRight w:val="0"/>
                                                          <w:marTop w:val="0"/>
                                                          <w:marBottom w:val="0"/>
                                                          <w:divBdr>
                                                            <w:top w:val="none" w:sz="0" w:space="0" w:color="auto"/>
                                                            <w:left w:val="none" w:sz="0" w:space="0" w:color="auto"/>
                                                            <w:bottom w:val="none" w:sz="0" w:space="0" w:color="auto"/>
                                                            <w:right w:val="none" w:sz="0" w:space="0" w:color="auto"/>
                                                          </w:divBdr>
                                                          <w:divsChild>
                                                            <w:div w:id="388114283">
                                                              <w:marLeft w:val="0"/>
                                                              <w:marRight w:val="0"/>
                                                              <w:marTop w:val="0"/>
                                                              <w:marBottom w:val="0"/>
                                                              <w:divBdr>
                                                                <w:top w:val="none" w:sz="0" w:space="0" w:color="auto"/>
                                                                <w:left w:val="none" w:sz="0" w:space="0" w:color="auto"/>
                                                                <w:bottom w:val="none" w:sz="0" w:space="0" w:color="auto"/>
                                                                <w:right w:val="none" w:sz="0" w:space="0" w:color="auto"/>
                                                              </w:divBdr>
                                                              <w:divsChild>
                                                                <w:div w:id="97257530">
                                                                  <w:marLeft w:val="0"/>
                                                                  <w:marRight w:val="0"/>
                                                                  <w:marTop w:val="0"/>
                                                                  <w:marBottom w:val="0"/>
                                                                  <w:divBdr>
                                                                    <w:top w:val="none" w:sz="0" w:space="0" w:color="auto"/>
                                                                    <w:left w:val="none" w:sz="0" w:space="0" w:color="auto"/>
                                                                    <w:bottom w:val="none" w:sz="0" w:space="0" w:color="auto"/>
                                                                    <w:right w:val="none" w:sz="0" w:space="0" w:color="auto"/>
                                                                  </w:divBdr>
                                                                  <w:divsChild>
                                                                    <w:div w:id="514266474">
                                                                      <w:marLeft w:val="0"/>
                                                                      <w:marRight w:val="0"/>
                                                                      <w:marTop w:val="0"/>
                                                                      <w:marBottom w:val="0"/>
                                                                      <w:divBdr>
                                                                        <w:top w:val="none" w:sz="0" w:space="0" w:color="auto"/>
                                                                        <w:left w:val="none" w:sz="0" w:space="0" w:color="auto"/>
                                                                        <w:bottom w:val="none" w:sz="0" w:space="0" w:color="auto"/>
                                                                        <w:right w:val="none" w:sz="0" w:space="0" w:color="auto"/>
                                                                      </w:divBdr>
                                                                      <w:divsChild>
                                                                        <w:div w:id="628239844">
                                                                          <w:marLeft w:val="0"/>
                                                                          <w:marRight w:val="0"/>
                                                                          <w:marTop w:val="0"/>
                                                                          <w:marBottom w:val="0"/>
                                                                          <w:divBdr>
                                                                            <w:top w:val="none" w:sz="0" w:space="0" w:color="auto"/>
                                                                            <w:left w:val="none" w:sz="0" w:space="0" w:color="auto"/>
                                                                            <w:bottom w:val="none" w:sz="0" w:space="0" w:color="auto"/>
                                                                            <w:right w:val="none" w:sz="0" w:space="0" w:color="auto"/>
                                                                          </w:divBdr>
                                                                          <w:divsChild>
                                                                            <w:div w:id="1638997565">
                                                                              <w:marLeft w:val="0"/>
                                                                              <w:marRight w:val="0"/>
                                                                              <w:marTop w:val="0"/>
                                                                              <w:marBottom w:val="0"/>
                                                                              <w:divBdr>
                                                                                <w:top w:val="none" w:sz="0" w:space="0" w:color="auto"/>
                                                                                <w:left w:val="none" w:sz="0" w:space="0" w:color="auto"/>
                                                                                <w:bottom w:val="none" w:sz="0" w:space="0" w:color="auto"/>
                                                                                <w:right w:val="none" w:sz="0" w:space="0" w:color="auto"/>
                                                                              </w:divBdr>
                                                                              <w:divsChild>
                                                                                <w:div w:id="1208488894">
                                                                                  <w:marLeft w:val="0"/>
                                                                                  <w:marRight w:val="0"/>
                                                                                  <w:marTop w:val="0"/>
                                                                                  <w:marBottom w:val="0"/>
                                                                                  <w:divBdr>
                                                                                    <w:top w:val="none" w:sz="0" w:space="0" w:color="auto"/>
                                                                                    <w:left w:val="none" w:sz="0" w:space="0" w:color="auto"/>
                                                                                    <w:bottom w:val="none" w:sz="0" w:space="0" w:color="auto"/>
                                                                                    <w:right w:val="none" w:sz="0" w:space="0" w:color="auto"/>
                                                                                  </w:divBdr>
                                                                                  <w:divsChild>
                                                                                    <w:div w:id="1826166317">
                                                                                      <w:marLeft w:val="0"/>
                                                                                      <w:marRight w:val="0"/>
                                                                                      <w:marTop w:val="0"/>
                                                                                      <w:marBottom w:val="0"/>
                                                                                      <w:divBdr>
                                                                                        <w:top w:val="none" w:sz="0" w:space="0" w:color="auto"/>
                                                                                        <w:left w:val="none" w:sz="0" w:space="0" w:color="auto"/>
                                                                                        <w:bottom w:val="none" w:sz="0" w:space="0" w:color="auto"/>
                                                                                        <w:right w:val="none" w:sz="0" w:space="0" w:color="auto"/>
                                                                                      </w:divBdr>
                                                                                      <w:divsChild>
                                                                                        <w:div w:id="17391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299492">
                                          <w:marLeft w:val="0"/>
                                          <w:marRight w:val="0"/>
                                          <w:marTop w:val="0"/>
                                          <w:marBottom w:val="0"/>
                                          <w:divBdr>
                                            <w:top w:val="none" w:sz="0" w:space="0" w:color="auto"/>
                                            <w:left w:val="none" w:sz="0" w:space="0" w:color="auto"/>
                                            <w:bottom w:val="none" w:sz="0" w:space="0" w:color="auto"/>
                                            <w:right w:val="none" w:sz="0" w:space="0" w:color="auto"/>
                                          </w:divBdr>
                                          <w:divsChild>
                                            <w:div w:id="1727758084">
                                              <w:marLeft w:val="0"/>
                                              <w:marRight w:val="0"/>
                                              <w:marTop w:val="0"/>
                                              <w:marBottom w:val="0"/>
                                              <w:divBdr>
                                                <w:top w:val="none" w:sz="0" w:space="0" w:color="auto"/>
                                                <w:left w:val="none" w:sz="0" w:space="0" w:color="auto"/>
                                                <w:bottom w:val="none" w:sz="0" w:space="0" w:color="auto"/>
                                                <w:right w:val="none" w:sz="0" w:space="0" w:color="auto"/>
                                              </w:divBdr>
                                              <w:divsChild>
                                                <w:div w:id="1781872933">
                                                  <w:marLeft w:val="0"/>
                                                  <w:marRight w:val="0"/>
                                                  <w:marTop w:val="0"/>
                                                  <w:marBottom w:val="0"/>
                                                  <w:divBdr>
                                                    <w:top w:val="none" w:sz="0" w:space="0" w:color="auto"/>
                                                    <w:left w:val="none" w:sz="0" w:space="0" w:color="auto"/>
                                                    <w:bottom w:val="none" w:sz="0" w:space="0" w:color="auto"/>
                                                    <w:right w:val="none" w:sz="0" w:space="0" w:color="auto"/>
                                                  </w:divBdr>
                                                  <w:divsChild>
                                                    <w:div w:id="357780091">
                                                      <w:marLeft w:val="0"/>
                                                      <w:marRight w:val="0"/>
                                                      <w:marTop w:val="0"/>
                                                      <w:marBottom w:val="0"/>
                                                      <w:divBdr>
                                                        <w:top w:val="none" w:sz="0" w:space="0" w:color="auto"/>
                                                        <w:left w:val="none" w:sz="0" w:space="0" w:color="auto"/>
                                                        <w:bottom w:val="none" w:sz="0" w:space="0" w:color="auto"/>
                                                        <w:right w:val="none" w:sz="0" w:space="0" w:color="auto"/>
                                                      </w:divBdr>
                                                      <w:divsChild>
                                                        <w:div w:id="654336654">
                                                          <w:marLeft w:val="0"/>
                                                          <w:marRight w:val="0"/>
                                                          <w:marTop w:val="0"/>
                                                          <w:marBottom w:val="0"/>
                                                          <w:divBdr>
                                                            <w:top w:val="none" w:sz="0" w:space="0" w:color="auto"/>
                                                            <w:left w:val="none" w:sz="0" w:space="0" w:color="auto"/>
                                                            <w:bottom w:val="none" w:sz="0" w:space="0" w:color="auto"/>
                                                            <w:right w:val="none" w:sz="0" w:space="0" w:color="auto"/>
                                                          </w:divBdr>
                                                          <w:divsChild>
                                                            <w:div w:id="1957638108">
                                                              <w:marLeft w:val="0"/>
                                                              <w:marRight w:val="0"/>
                                                              <w:marTop w:val="0"/>
                                                              <w:marBottom w:val="0"/>
                                                              <w:divBdr>
                                                                <w:top w:val="none" w:sz="0" w:space="0" w:color="auto"/>
                                                                <w:left w:val="none" w:sz="0" w:space="0" w:color="auto"/>
                                                                <w:bottom w:val="none" w:sz="0" w:space="0" w:color="auto"/>
                                                                <w:right w:val="none" w:sz="0" w:space="0" w:color="auto"/>
                                                              </w:divBdr>
                                                              <w:divsChild>
                                                                <w:div w:id="1742017023">
                                                                  <w:marLeft w:val="0"/>
                                                                  <w:marRight w:val="0"/>
                                                                  <w:marTop w:val="0"/>
                                                                  <w:marBottom w:val="0"/>
                                                                  <w:divBdr>
                                                                    <w:top w:val="none" w:sz="0" w:space="0" w:color="auto"/>
                                                                    <w:left w:val="none" w:sz="0" w:space="0" w:color="auto"/>
                                                                    <w:bottom w:val="none" w:sz="0" w:space="0" w:color="auto"/>
                                                                    <w:right w:val="none" w:sz="0" w:space="0" w:color="auto"/>
                                                                  </w:divBdr>
                                                                  <w:divsChild>
                                                                    <w:div w:id="1727142943">
                                                                      <w:marLeft w:val="0"/>
                                                                      <w:marRight w:val="0"/>
                                                                      <w:marTop w:val="0"/>
                                                                      <w:marBottom w:val="0"/>
                                                                      <w:divBdr>
                                                                        <w:top w:val="none" w:sz="0" w:space="0" w:color="auto"/>
                                                                        <w:left w:val="none" w:sz="0" w:space="0" w:color="auto"/>
                                                                        <w:bottom w:val="none" w:sz="0" w:space="0" w:color="auto"/>
                                                                        <w:right w:val="none" w:sz="0" w:space="0" w:color="auto"/>
                                                                      </w:divBdr>
                                                                      <w:divsChild>
                                                                        <w:div w:id="651250346">
                                                                          <w:marLeft w:val="0"/>
                                                                          <w:marRight w:val="0"/>
                                                                          <w:marTop w:val="0"/>
                                                                          <w:marBottom w:val="0"/>
                                                                          <w:divBdr>
                                                                            <w:top w:val="none" w:sz="0" w:space="0" w:color="auto"/>
                                                                            <w:left w:val="none" w:sz="0" w:space="0" w:color="auto"/>
                                                                            <w:bottom w:val="none" w:sz="0" w:space="0" w:color="auto"/>
                                                                            <w:right w:val="none" w:sz="0" w:space="0" w:color="auto"/>
                                                                          </w:divBdr>
                                                                          <w:divsChild>
                                                                            <w:div w:id="1528828863">
                                                                              <w:marLeft w:val="0"/>
                                                                              <w:marRight w:val="0"/>
                                                                              <w:marTop w:val="0"/>
                                                                              <w:marBottom w:val="0"/>
                                                                              <w:divBdr>
                                                                                <w:top w:val="none" w:sz="0" w:space="0" w:color="auto"/>
                                                                                <w:left w:val="none" w:sz="0" w:space="0" w:color="auto"/>
                                                                                <w:bottom w:val="none" w:sz="0" w:space="0" w:color="auto"/>
                                                                                <w:right w:val="none" w:sz="0" w:space="0" w:color="auto"/>
                                                                              </w:divBdr>
                                                                              <w:divsChild>
                                                                                <w:div w:id="1713846195">
                                                                                  <w:marLeft w:val="0"/>
                                                                                  <w:marRight w:val="0"/>
                                                                                  <w:marTop w:val="0"/>
                                                                                  <w:marBottom w:val="0"/>
                                                                                  <w:divBdr>
                                                                                    <w:top w:val="none" w:sz="0" w:space="0" w:color="auto"/>
                                                                                    <w:left w:val="none" w:sz="0" w:space="0" w:color="auto"/>
                                                                                    <w:bottom w:val="none" w:sz="0" w:space="0" w:color="auto"/>
                                                                                    <w:right w:val="none" w:sz="0" w:space="0" w:color="auto"/>
                                                                                  </w:divBdr>
                                                                                  <w:divsChild>
                                                                                    <w:div w:id="1200431466">
                                                                                      <w:marLeft w:val="0"/>
                                                                                      <w:marRight w:val="0"/>
                                                                                      <w:marTop w:val="0"/>
                                                                                      <w:marBottom w:val="0"/>
                                                                                      <w:divBdr>
                                                                                        <w:top w:val="none" w:sz="0" w:space="0" w:color="auto"/>
                                                                                        <w:left w:val="none" w:sz="0" w:space="0" w:color="auto"/>
                                                                                        <w:bottom w:val="none" w:sz="0" w:space="0" w:color="auto"/>
                                                                                        <w:right w:val="none" w:sz="0" w:space="0" w:color="auto"/>
                                                                                      </w:divBdr>
                                                                                      <w:divsChild>
                                                                                        <w:div w:id="582028240">
                                                                                          <w:marLeft w:val="0"/>
                                                                                          <w:marRight w:val="0"/>
                                                                                          <w:marTop w:val="0"/>
                                                                                          <w:marBottom w:val="0"/>
                                                                                          <w:divBdr>
                                                                                            <w:top w:val="none" w:sz="0" w:space="0" w:color="auto"/>
                                                                                            <w:left w:val="none" w:sz="0" w:space="0" w:color="auto"/>
                                                                                            <w:bottom w:val="none" w:sz="0" w:space="0" w:color="auto"/>
                                                                                            <w:right w:val="none" w:sz="0" w:space="0" w:color="auto"/>
                                                                                          </w:divBdr>
                                                                                          <w:divsChild>
                                                                                            <w:div w:id="3760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179045">
                                          <w:marLeft w:val="0"/>
                                          <w:marRight w:val="0"/>
                                          <w:marTop w:val="0"/>
                                          <w:marBottom w:val="0"/>
                                          <w:divBdr>
                                            <w:top w:val="none" w:sz="0" w:space="0" w:color="auto"/>
                                            <w:left w:val="none" w:sz="0" w:space="0" w:color="auto"/>
                                            <w:bottom w:val="none" w:sz="0" w:space="0" w:color="auto"/>
                                            <w:right w:val="none" w:sz="0" w:space="0" w:color="auto"/>
                                          </w:divBdr>
                                          <w:divsChild>
                                            <w:div w:id="1159422163">
                                              <w:marLeft w:val="0"/>
                                              <w:marRight w:val="0"/>
                                              <w:marTop w:val="0"/>
                                              <w:marBottom w:val="0"/>
                                              <w:divBdr>
                                                <w:top w:val="none" w:sz="0" w:space="0" w:color="auto"/>
                                                <w:left w:val="none" w:sz="0" w:space="0" w:color="auto"/>
                                                <w:bottom w:val="none" w:sz="0" w:space="0" w:color="auto"/>
                                                <w:right w:val="none" w:sz="0" w:space="0" w:color="auto"/>
                                              </w:divBdr>
                                              <w:divsChild>
                                                <w:div w:id="2128769020">
                                                  <w:marLeft w:val="0"/>
                                                  <w:marRight w:val="0"/>
                                                  <w:marTop w:val="0"/>
                                                  <w:marBottom w:val="0"/>
                                                  <w:divBdr>
                                                    <w:top w:val="none" w:sz="0" w:space="0" w:color="auto"/>
                                                    <w:left w:val="none" w:sz="0" w:space="0" w:color="auto"/>
                                                    <w:bottom w:val="none" w:sz="0" w:space="0" w:color="auto"/>
                                                    <w:right w:val="none" w:sz="0" w:space="0" w:color="auto"/>
                                                  </w:divBdr>
                                                  <w:divsChild>
                                                    <w:div w:id="669219929">
                                                      <w:marLeft w:val="0"/>
                                                      <w:marRight w:val="0"/>
                                                      <w:marTop w:val="0"/>
                                                      <w:marBottom w:val="0"/>
                                                      <w:divBdr>
                                                        <w:top w:val="none" w:sz="0" w:space="0" w:color="auto"/>
                                                        <w:left w:val="none" w:sz="0" w:space="0" w:color="auto"/>
                                                        <w:bottom w:val="none" w:sz="0" w:space="0" w:color="auto"/>
                                                        <w:right w:val="none" w:sz="0" w:space="0" w:color="auto"/>
                                                      </w:divBdr>
                                                      <w:divsChild>
                                                        <w:div w:id="2106683274">
                                                          <w:marLeft w:val="0"/>
                                                          <w:marRight w:val="0"/>
                                                          <w:marTop w:val="0"/>
                                                          <w:marBottom w:val="0"/>
                                                          <w:divBdr>
                                                            <w:top w:val="none" w:sz="0" w:space="0" w:color="auto"/>
                                                            <w:left w:val="none" w:sz="0" w:space="0" w:color="auto"/>
                                                            <w:bottom w:val="none" w:sz="0" w:space="0" w:color="auto"/>
                                                            <w:right w:val="none" w:sz="0" w:space="0" w:color="auto"/>
                                                          </w:divBdr>
                                                          <w:divsChild>
                                                            <w:div w:id="723867190">
                                                              <w:marLeft w:val="0"/>
                                                              <w:marRight w:val="0"/>
                                                              <w:marTop w:val="0"/>
                                                              <w:marBottom w:val="0"/>
                                                              <w:divBdr>
                                                                <w:top w:val="none" w:sz="0" w:space="0" w:color="auto"/>
                                                                <w:left w:val="none" w:sz="0" w:space="0" w:color="auto"/>
                                                                <w:bottom w:val="none" w:sz="0" w:space="0" w:color="auto"/>
                                                                <w:right w:val="none" w:sz="0" w:space="0" w:color="auto"/>
                                                              </w:divBdr>
                                                              <w:divsChild>
                                                                <w:div w:id="850098075">
                                                                  <w:marLeft w:val="0"/>
                                                                  <w:marRight w:val="0"/>
                                                                  <w:marTop w:val="0"/>
                                                                  <w:marBottom w:val="0"/>
                                                                  <w:divBdr>
                                                                    <w:top w:val="none" w:sz="0" w:space="0" w:color="auto"/>
                                                                    <w:left w:val="none" w:sz="0" w:space="0" w:color="auto"/>
                                                                    <w:bottom w:val="none" w:sz="0" w:space="0" w:color="auto"/>
                                                                    <w:right w:val="none" w:sz="0" w:space="0" w:color="auto"/>
                                                                  </w:divBdr>
                                                                  <w:divsChild>
                                                                    <w:div w:id="174880017">
                                                                      <w:marLeft w:val="0"/>
                                                                      <w:marRight w:val="0"/>
                                                                      <w:marTop w:val="0"/>
                                                                      <w:marBottom w:val="0"/>
                                                                      <w:divBdr>
                                                                        <w:top w:val="none" w:sz="0" w:space="0" w:color="auto"/>
                                                                        <w:left w:val="none" w:sz="0" w:space="0" w:color="auto"/>
                                                                        <w:bottom w:val="none" w:sz="0" w:space="0" w:color="auto"/>
                                                                        <w:right w:val="none" w:sz="0" w:space="0" w:color="auto"/>
                                                                      </w:divBdr>
                                                                      <w:divsChild>
                                                                        <w:div w:id="1856655849">
                                                                          <w:marLeft w:val="0"/>
                                                                          <w:marRight w:val="0"/>
                                                                          <w:marTop w:val="0"/>
                                                                          <w:marBottom w:val="0"/>
                                                                          <w:divBdr>
                                                                            <w:top w:val="none" w:sz="0" w:space="0" w:color="auto"/>
                                                                            <w:left w:val="none" w:sz="0" w:space="0" w:color="auto"/>
                                                                            <w:bottom w:val="none" w:sz="0" w:space="0" w:color="auto"/>
                                                                            <w:right w:val="none" w:sz="0" w:space="0" w:color="auto"/>
                                                                          </w:divBdr>
                                                                          <w:divsChild>
                                                                            <w:div w:id="1714694153">
                                                                              <w:marLeft w:val="0"/>
                                                                              <w:marRight w:val="0"/>
                                                                              <w:marTop w:val="0"/>
                                                                              <w:marBottom w:val="0"/>
                                                                              <w:divBdr>
                                                                                <w:top w:val="none" w:sz="0" w:space="0" w:color="auto"/>
                                                                                <w:left w:val="none" w:sz="0" w:space="0" w:color="auto"/>
                                                                                <w:bottom w:val="none" w:sz="0" w:space="0" w:color="auto"/>
                                                                                <w:right w:val="none" w:sz="0" w:space="0" w:color="auto"/>
                                                                              </w:divBdr>
                                                                              <w:divsChild>
                                                                                <w:div w:id="505634732">
                                                                                  <w:marLeft w:val="0"/>
                                                                                  <w:marRight w:val="0"/>
                                                                                  <w:marTop w:val="0"/>
                                                                                  <w:marBottom w:val="0"/>
                                                                                  <w:divBdr>
                                                                                    <w:top w:val="none" w:sz="0" w:space="0" w:color="auto"/>
                                                                                    <w:left w:val="none" w:sz="0" w:space="0" w:color="auto"/>
                                                                                    <w:bottom w:val="none" w:sz="0" w:space="0" w:color="auto"/>
                                                                                    <w:right w:val="none" w:sz="0" w:space="0" w:color="auto"/>
                                                                                  </w:divBdr>
                                                                                  <w:divsChild>
                                                                                    <w:div w:id="573244730">
                                                                                      <w:marLeft w:val="0"/>
                                                                                      <w:marRight w:val="0"/>
                                                                                      <w:marTop w:val="0"/>
                                                                                      <w:marBottom w:val="0"/>
                                                                                      <w:divBdr>
                                                                                        <w:top w:val="none" w:sz="0" w:space="0" w:color="auto"/>
                                                                                        <w:left w:val="none" w:sz="0" w:space="0" w:color="auto"/>
                                                                                        <w:bottom w:val="none" w:sz="0" w:space="0" w:color="auto"/>
                                                                                        <w:right w:val="none" w:sz="0" w:space="0" w:color="auto"/>
                                                                                      </w:divBdr>
                                                                                      <w:divsChild>
                                                                                        <w:div w:id="644941735">
                                                                                          <w:marLeft w:val="0"/>
                                                                                          <w:marRight w:val="0"/>
                                                                                          <w:marTop w:val="0"/>
                                                                                          <w:marBottom w:val="0"/>
                                                                                          <w:divBdr>
                                                                                            <w:top w:val="none" w:sz="0" w:space="0" w:color="auto"/>
                                                                                            <w:left w:val="none" w:sz="0" w:space="0" w:color="auto"/>
                                                                                            <w:bottom w:val="none" w:sz="0" w:space="0" w:color="auto"/>
                                                                                            <w:right w:val="none" w:sz="0" w:space="0" w:color="auto"/>
                                                                                          </w:divBdr>
                                                                                          <w:divsChild>
                                                                                            <w:div w:id="15446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3836">
                                          <w:marLeft w:val="0"/>
                                          <w:marRight w:val="0"/>
                                          <w:marTop w:val="0"/>
                                          <w:marBottom w:val="0"/>
                                          <w:divBdr>
                                            <w:top w:val="none" w:sz="0" w:space="0" w:color="auto"/>
                                            <w:left w:val="none" w:sz="0" w:space="0" w:color="auto"/>
                                            <w:bottom w:val="none" w:sz="0" w:space="0" w:color="auto"/>
                                            <w:right w:val="none" w:sz="0" w:space="0" w:color="auto"/>
                                          </w:divBdr>
                                          <w:divsChild>
                                            <w:div w:id="1136412297">
                                              <w:marLeft w:val="0"/>
                                              <w:marRight w:val="0"/>
                                              <w:marTop w:val="0"/>
                                              <w:marBottom w:val="0"/>
                                              <w:divBdr>
                                                <w:top w:val="none" w:sz="0" w:space="0" w:color="auto"/>
                                                <w:left w:val="none" w:sz="0" w:space="0" w:color="auto"/>
                                                <w:bottom w:val="none" w:sz="0" w:space="0" w:color="auto"/>
                                                <w:right w:val="none" w:sz="0" w:space="0" w:color="auto"/>
                                              </w:divBdr>
                                              <w:divsChild>
                                                <w:div w:id="482233214">
                                                  <w:marLeft w:val="0"/>
                                                  <w:marRight w:val="0"/>
                                                  <w:marTop w:val="0"/>
                                                  <w:marBottom w:val="0"/>
                                                  <w:divBdr>
                                                    <w:top w:val="none" w:sz="0" w:space="0" w:color="auto"/>
                                                    <w:left w:val="none" w:sz="0" w:space="0" w:color="auto"/>
                                                    <w:bottom w:val="none" w:sz="0" w:space="0" w:color="auto"/>
                                                    <w:right w:val="none" w:sz="0" w:space="0" w:color="auto"/>
                                                  </w:divBdr>
                                                  <w:divsChild>
                                                    <w:div w:id="1507138329">
                                                      <w:marLeft w:val="0"/>
                                                      <w:marRight w:val="0"/>
                                                      <w:marTop w:val="0"/>
                                                      <w:marBottom w:val="0"/>
                                                      <w:divBdr>
                                                        <w:top w:val="none" w:sz="0" w:space="0" w:color="auto"/>
                                                        <w:left w:val="none" w:sz="0" w:space="0" w:color="auto"/>
                                                        <w:bottom w:val="none" w:sz="0" w:space="0" w:color="auto"/>
                                                        <w:right w:val="none" w:sz="0" w:space="0" w:color="auto"/>
                                                      </w:divBdr>
                                                      <w:divsChild>
                                                        <w:div w:id="1477338612">
                                                          <w:marLeft w:val="0"/>
                                                          <w:marRight w:val="0"/>
                                                          <w:marTop w:val="0"/>
                                                          <w:marBottom w:val="0"/>
                                                          <w:divBdr>
                                                            <w:top w:val="none" w:sz="0" w:space="0" w:color="auto"/>
                                                            <w:left w:val="none" w:sz="0" w:space="0" w:color="auto"/>
                                                            <w:bottom w:val="none" w:sz="0" w:space="0" w:color="auto"/>
                                                            <w:right w:val="none" w:sz="0" w:space="0" w:color="auto"/>
                                                          </w:divBdr>
                                                          <w:divsChild>
                                                            <w:div w:id="187064923">
                                                              <w:marLeft w:val="0"/>
                                                              <w:marRight w:val="0"/>
                                                              <w:marTop w:val="0"/>
                                                              <w:marBottom w:val="0"/>
                                                              <w:divBdr>
                                                                <w:top w:val="none" w:sz="0" w:space="0" w:color="auto"/>
                                                                <w:left w:val="none" w:sz="0" w:space="0" w:color="auto"/>
                                                                <w:bottom w:val="none" w:sz="0" w:space="0" w:color="auto"/>
                                                                <w:right w:val="none" w:sz="0" w:space="0" w:color="auto"/>
                                                              </w:divBdr>
                                                              <w:divsChild>
                                                                <w:div w:id="1207718578">
                                                                  <w:marLeft w:val="0"/>
                                                                  <w:marRight w:val="0"/>
                                                                  <w:marTop w:val="0"/>
                                                                  <w:marBottom w:val="0"/>
                                                                  <w:divBdr>
                                                                    <w:top w:val="none" w:sz="0" w:space="0" w:color="auto"/>
                                                                    <w:left w:val="none" w:sz="0" w:space="0" w:color="auto"/>
                                                                    <w:bottom w:val="none" w:sz="0" w:space="0" w:color="auto"/>
                                                                    <w:right w:val="none" w:sz="0" w:space="0" w:color="auto"/>
                                                                  </w:divBdr>
                                                                  <w:divsChild>
                                                                    <w:div w:id="1313681590">
                                                                      <w:marLeft w:val="0"/>
                                                                      <w:marRight w:val="0"/>
                                                                      <w:marTop w:val="0"/>
                                                                      <w:marBottom w:val="0"/>
                                                                      <w:divBdr>
                                                                        <w:top w:val="none" w:sz="0" w:space="0" w:color="auto"/>
                                                                        <w:left w:val="none" w:sz="0" w:space="0" w:color="auto"/>
                                                                        <w:bottom w:val="none" w:sz="0" w:space="0" w:color="auto"/>
                                                                        <w:right w:val="none" w:sz="0" w:space="0" w:color="auto"/>
                                                                      </w:divBdr>
                                                                      <w:divsChild>
                                                                        <w:div w:id="2127960328">
                                                                          <w:marLeft w:val="0"/>
                                                                          <w:marRight w:val="0"/>
                                                                          <w:marTop w:val="0"/>
                                                                          <w:marBottom w:val="0"/>
                                                                          <w:divBdr>
                                                                            <w:top w:val="none" w:sz="0" w:space="0" w:color="auto"/>
                                                                            <w:left w:val="none" w:sz="0" w:space="0" w:color="auto"/>
                                                                            <w:bottom w:val="none" w:sz="0" w:space="0" w:color="auto"/>
                                                                            <w:right w:val="none" w:sz="0" w:space="0" w:color="auto"/>
                                                                          </w:divBdr>
                                                                          <w:divsChild>
                                                                            <w:div w:id="1022824556">
                                                                              <w:marLeft w:val="0"/>
                                                                              <w:marRight w:val="0"/>
                                                                              <w:marTop w:val="0"/>
                                                                              <w:marBottom w:val="0"/>
                                                                              <w:divBdr>
                                                                                <w:top w:val="none" w:sz="0" w:space="0" w:color="auto"/>
                                                                                <w:left w:val="none" w:sz="0" w:space="0" w:color="auto"/>
                                                                                <w:bottom w:val="none" w:sz="0" w:space="0" w:color="auto"/>
                                                                                <w:right w:val="none" w:sz="0" w:space="0" w:color="auto"/>
                                                                              </w:divBdr>
                                                                              <w:divsChild>
                                                                                <w:div w:id="484442887">
                                                                                  <w:marLeft w:val="0"/>
                                                                                  <w:marRight w:val="0"/>
                                                                                  <w:marTop w:val="0"/>
                                                                                  <w:marBottom w:val="0"/>
                                                                                  <w:divBdr>
                                                                                    <w:top w:val="none" w:sz="0" w:space="0" w:color="auto"/>
                                                                                    <w:left w:val="none" w:sz="0" w:space="0" w:color="auto"/>
                                                                                    <w:bottom w:val="none" w:sz="0" w:space="0" w:color="auto"/>
                                                                                    <w:right w:val="none" w:sz="0" w:space="0" w:color="auto"/>
                                                                                  </w:divBdr>
                                                                                  <w:divsChild>
                                                                                    <w:div w:id="383524847">
                                                                                      <w:marLeft w:val="0"/>
                                                                                      <w:marRight w:val="0"/>
                                                                                      <w:marTop w:val="0"/>
                                                                                      <w:marBottom w:val="0"/>
                                                                                      <w:divBdr>
                                                                                        <w:top w:val="none" w:sz="0" w:space="0" w:color="auto"/>
                                                                                        <w:left w:val="none" w:sz="0" w:space="0" w:color="auto"/>
                                                                                        <w:bottom w:val="none" w:sz="0" w:space="0" w:color="auto"/>
                                                                                        <w:right w:val="none" w:sz="0" w:space="0" w:color="auto"/>
                                                                                      </w:divBdr>
                                                                                      <w:divsChild>
                                                                                        <w:div w:id="602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688843">
                                          <w:marLeft w:val="0"/>
                                          <w:marRight w:val="0"/>
                                          <w:marTop w:val="0"/>
                                          <w:marBottom w:val="0"/>
                                          <w:divBdr>
                                            <w:top w:val="none" w:sz="0" w:space="0" w:color="auto"/>
                                            <w:left w:val="none" w:sz="0" w:space="0" w:color="auto"/>
                                            <w:bottom w:val="none" w:sz="0" w:space="0" w:color="auto"/>
                                            <w:right w:val="none" w:sz="0" w:space="0" w:color="auto"/>
                                          </w:divBdr>
                                          <w:divsChild>
                                            <w:div w:id="1010377885">
                                              <w:marLeft w:val="0"/>
                                              <w:marRight w:val="0"/>
                                              <w:marTop w:val="0"/>
                                              <w:marBottom w:val="0"/>
                                              <w:divBdr>
                                                <w:top w:val="none" w:sz="0" w:space="0" w:color="auto"/>
                                                <w:left w:val="none" w:sz="0" w:space="0" w:color="auto"/>
                                                <w:bottom w:val="none" w:sz="0" w:space="0" w:color="auto"/>
                                                <w:right w:val="none" w:sz="0" w:space="0" w:color="auto"/>
                                              </w:divBdr>
                                              <w:divsChild>
                                                <w:div w:id="329333826">
                                                  <w:marLeft w:val="0"/>
                                                  <w:marRight w:val="0"/>
                                                  <w:marTop w:val="0"/>
                                                  <w:marBottom w:val="0"/>
                                                  <w:divBdr>
                                                    <w:top w:val="none" w:sz="0" w:space="0" w:color="auto"/>
                                                    <w:left w:val="none" w:sz="0" w:space="0" w:color="auto"/>
                                                    <w:bottom w:val="none" w:sz="0" w:space="0" w:color="auto"/>
                                                    <w:right w:val="none" w:sz="0" w:space="0" w:color="auto"/>
                                                  </w:divBdr>
                                                  <w:divsChild>
                                                    <w:div w:id="1147894603">
                                                      <w:marLeft w:val="0"/>
                                                      <w:marRight w:val="0"/>
                                                      <w:marTop w:val="0"/>
                                                      <w:marBottom w:val="0"/>
                                                      <w:divBdr>
                                                        <w:top w:val="none" w:sz="0" w:space="0" w:color="auto"/>
                                                        <w:left w:val="none" w:sz="0" w:space="0" w:color="auto"/>
                                                        <w:bottom w:val="none" w:sz="0" w:space="0" w:color="auto"/>
                                                        <w:right w:val="none" w:sz="0" w:space="0" w:color="auto"/>
                                                      </w:divBdr>
                                                      <w:divsChild>
                                                        <w:div w:id="281964053">
                                                          <w:marLeft w:val="0"/>
                                                          <w:marRight w:val="0"/>
                                                          <w:marTop w:val="0"/>
                                                          <w:marBottom w:val="0"/>
                                                          <w:divBdr>
                                                            <w:top w:val="none" w:sz="0" w:space="0" w:color="auto"/>
                                                            <w:left w:val="none" w:sz="0" w:space="0" w:color="auto"/>
                                                            <w:bottom w:val="none" w:sz="0" w:space="0" w:color="auto"/>
                                                            <w:right w:val="none" w:sz="0" w:space="0" w:color="auto"/>
                                                          </w:divBdr>
                                                          <w:divsChild>
                                                            <w:div w:id="1204437517">
                                                              <w:marLeft w:val="0"/>
                                                              <w:marRight w:val="0"/>
                                                              <w:marTop w:val="0"/>
                                                              <w:marBottom w:val="0"/>
                                                              <w:divBdr>
                                                                <w:top w:val="none" w:sz="0" w:space="0" w:color="auto"/>
                                                                <w:left w:val="none" w:sz="0" w:space="0" w:color="auto"/>
                                                                <w:bottom w:val="none" w:sz="0" w:space="0" w:color="auto"/>
                                                                <w:right w:val="none" w:sz="0" w:space="0" w:color="auto"/>
                                                              </w:divBdr>
                                                              <w:divsChild>
                                                                <w:div w:id="390008244">
                                                                  <w:marLeft w:val="0"/>
                                                                  <w:marRight w:val="0"/>
                                                                  <w:marTop w:val="0"/>
                                                                  <w:marBottom w:val="0"/>
                                                                  <w:divBdr>
                                                                    <w:top w:val="none" w:sz="0" w:space="0" w:color="auto"/>
                                                                    <w:left w:val="none" w:sz="0" w:space="0" w:color="auto"/>
                                                                    <w:bottom w:val="none" w:sz="0" w:space="0" w:color="auto"/>
                                                                    <w:right w:val="none" w:sz="0" w:space="0" w:color="auto"/>
                                                                  </w:divBdr>
                                                                  <w:divsChild>
                                                                    <w:div w:id="60100122">
                                                                      <w:marLeft w:val="0"/>
                                                                      <w:marRight w:val="0"/>
                                                                      <w:marTop w:val="0"/>
                                                                      <w:marBottom w:val="0"/>
                                                                      <w:divBdr>
                                                                        <w:top w:val="none" w:sz="0" w:space="0" w:color="auto"/>
                                                                        <w:left w:val="none" w:sz="0" w:space="0" w:color="auto"/>
                                                                        <w:bottom w:val="none" w:sz="0" w:space="0" w:color="auto"/>
                                                                        <w:right w:val="none" w:sz="0" w:space="0" w:color="auto"/>
                                                                      </w:divBdr>
                                                                      <w:divsChild>
                                                                        <w:div w:id="1043868585">
                                                                          <w:marLeft w:val="0"/>
                                                                          <w:marRight w:val="0"/>
                                                                          <w:marTop w:val="0"/>
                                                                          <w:marBottom w:val="0"/>
                                                                          <w:divBdr>
                                                                            <w:top w:val="none" w:sz="0" w:space="0" w:color="auto"/>
                                                                            <w:left w:val="none" w:sz="0" w:space="0" w:color="auto"/>
                                                                            <w:bottom w:val="none" w:sz="0" w:space="0" w:color="auto"/>
                                                                            <w:right w:val="none" w:sz="0" w:space="0" w:color="auto"/>
                                                                          </w:divBdr>
                                                                          <w:divsChild>
                                                                            <w:div w:id="934241759">
                                                                              <w:marLeft w:val="0"/>
                                                                              <w:marRight w:val="0"/>
                                                                              <w:marTop w:val="0"/>
                                                                              <w:marBottom w:val="0"/>
                                                                              <w:divBdr>
                                                                                <w:top w:val="none" w:sz="0" w:space="0" w:color="auto"/>
                                                                                <w:left w:val="none" w:sz="0" w:space="0" w:color="auto"/>
                                                                                <w:bottom w:val="none" w:sz="0" w:space="0" w:color="auto"/>
                                                                                <w:right w:val="none" w:sz="0" w:space="0" w:color="auto"/>
                                                                              </w:divBdr>
                                                                              <w:divsChild>
                                                                                <w:div w:id="149711157">
                                                                                  <w:marLeft w:val="0"/>
                                                                                  <w:marRight w:val="0"/>
                                                                                  <w:marTop w:val="0"/>
                                                                                  <w:marBottom w:val="0"/>
                                                                                  <w:divBdr>
                                                                                    <w:top w:val="none" w:sz="0" w:space="0" w:color="auto"/>
                                                                                    <w:left w:val="none" w:sz="0" w:space="0" w:color="auto"/>
                                                                                    <w:bottom w:val="none" w:sz="0" w:space="0" w:color="auto"/>
                                                                                    <w:right w:val="none" w:sz="0" w:space="0" w:color="auto"/>
                                                                                  </w:divBdr>
                                                                                  <w:divsChild>
                                                                                    <w:div w:id="613054446">
                                                                                      <w:marLeft w:val="0"/>
                                                                                      <w:marRight w:val="0"/>
                                                                                      <w:marTop w:val="0"/>
                                                                                      <w:marBottom w:val="0"/>
                                                                                      <w:divBdr>
                                                                                        <w:top w:val="none" w:sz="0" w:space="0" w:color="auto"/>
                                                                                        <w:left w:val="none" w:sz="0" w:space="0" w:color="auto"/>
                                                                                        <w:bottom w:val="none" w:sz="0" w:space="0" w:color="auto"/>
                                                                                        <w:right w:val="none" w:sz="0" w:space="0" w:color="auto"/>
                                                                                      </w:divBdr>
                                                                                      <w:divsChild>
                                                                                        <w:div w:id="856383913">
                                                                                          <w:marLeft w:val="0"/>
                                                                                          <w:marRight w:val="0"/>
                                                                                          <w:marTop w:val="0"/>
                                                                                          <w:marBottom w:val="0"/>
                                                                                          <w:divBdr>
                                                                                            <w:top w:val="none" w:sz="0" w:space="0" w:color="auto"/>
                                                                                            <w:left w:val="none" w:sz="0" w:space="0" w:color="auto"/>
                                                                                            <w:bottom w:val="none" w:sz="0" w:space="0" w:color="auto"/>
                                                                                            <w:right w:val="none" w:sz="0" w:space="0" w:color="auto"/>
                                                                                          </w:divBdr>
                                                                                          <w:divsChild>
                                                                                            <w:div w:id="20696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999898">
                                          <w:marLeft w:val="0"/>
                                          <w:marRight w:val="0"/>
                                          <w:marTop w:val="0"/>
                                          <w:marBottom w:val="0"/>
                                          <w:divBdr>
                                            <w:top w:val="none" w:sz="0" w:space="0" w:color="auto"/>
                                            <w:left w:val="none" w:sz="0" w:space="0" w:color="auto"/>
                                            <w:bottom w:val="none" w:sz="0" w:space="0" w:color="auto"/>
                                            <w:right w:val="none" w:sz="0" w:space="0" w:color="auto"/>
                                          </w:divBdr>
                                          <w:divsChild>
                                            <w:div w:id="1027832922">
                                              <w:marLeft w:val="0"/>
                                              <w:marRight w:val="0"/>
                                              <w:marTop w:val="0"/>
                                              <w:marBottom w:val="0"/>
                                              <w:divBdr>
                                                <w:top w:val="none" w:sz="0" w:space="0" w:color="auto"/>
                                                <w:left w:val="none" w:sz="0" w:space="0" w:color="auto"/>
                                                <w:bottom w:val="none" w:sz="0" w:space="0" w:color="auto"/>
                                                <w:right w:val="none" w:sz="0" w:space="0" w:color="auto"/>
                                              </w:divBdr>
                                              <w:divsChild>
                                                <w:div w:id="226455518">
                                                  <w:marLeft w:val="0"/>
                                                  <w:marRight w:val="0"/>
                                                  <w:marTop w:val="0"/>
                                                  <w:marBottom w:val="0"/>
                                                  <w:divBdr>
                                                    <w:top w:val="none" w:sz="0" w:space="0" w:color="auto"/>
                                                    <w:left w:val="none" w:sz="0" w:space="0" w:color="auto"/>
                                                    <w:bottom w:val="none" w:sz="0" w:space="0" w:color="auto"/>
                                                    <w:right w:val="none" w:sz="0" w:space="0" w:color="auto"/>
                                                  </w:divBdr>
                                                  <w:divsChild>
                                                    <w:div w:id="853689826">
                                                      <w:marLeft w:val="0"/>
                                                      <w:marRight w:val="0"/>
                                                      <w:marTop w:val="0"/>
                                                      <w:marBottom w:val="0"/>
                                                      <w:divBdr>
                                                        <w:top w:val="none" w:sz="0" w:space="0" w:color="auto"/>
                                                        <w:left w:val="none" w:sz="0" w:space="0" w:color="auto"/>
                                                        <w:bottom w:val="none" w:sz="0" w:space="0" w:color="auto"/>
                                                        <w:right w:val="none" w:sz="0" w:space="0" w:color="auto"/>
                                                      </w:divBdr>
                                                      <w:divsChild>
                                                        <w:div w:id="64422927">
                                                          <w:marLeft w:val="0"/>
                                                          <w:marRight w:val="0"/>
                                                          <w:marTop w:val="0"/>
                                                          <w:marBottom w:val="0"/>
                                                          <w:divBdr>
                                                            <w:top w:val="none" w:sz="0" w:space="0" w:color="auto"/>
                                                            <w:left w:val="none" w:sz="0" w:space="0" w:color="auto"/>
                                                            <w:bottom w:val="none" w:sz="0" w:space="0" w:color="auto"/>
                                                            <w:right w:val="none" w:sz="0" w:space="0" w:color="auto"/>
                                                          </w:divBdr>
                                                          <w:divsChild>
                                                            <w:div w:id="1626085788">
                                                              <w:marLeft w:val="0"/>
                                                              <w:marRight w:val="0"/>
                                                              <w:marTop w:val="0"/>
                                                              <w:marBottom w:val="0"/>
                                                              <w:divBdr>
                                                                <w:top w:val="none" w:sz="0" w:space="0" w:color="auto"/>
                                                                <w:left w:val="none" w:sz="0" w:space="0" w:color="auto"/>
                                                                <w:bottom w:val="none" w:sz="0" w:space="0" w:color="auto"/>
                                                                <w:right w:val="none" w:sz="0" w:space="0" w:color="auto"/>
                                                              </w:divBdr>
                                                              <w:divsChild>
                                                                <w:div w:id="2125613814">
                                                                  <w:marLeft w:val="0"/>
                                                                  <w:marRight w:val="0"/>
                                                                  <w:marTop w:val="0"/>
                                                                  <w:marBottom w:val="0"/>
                                                                  <w:divBdr>
                                                                    <w:top w:val="none" w:sz="0" w:space="0" w:color="auto"/>
                                                                    <w:left w:val="none" w:sz="0" w:space="0" w:color="auto"/>
                                                                    <w:bottom w:val="none" w:sz="0" w:space="0" w:color="auto"/>
                                                                    <w:right w:val="none" w:sz="0" w:space="0" w:color="auto"/>
                                                                  </w:divBdr>
                                                                  <w:divsChild>
                                                                    <w:div w:id="727269861">
                                                                      <w:marLeft w:val="0"/>
                                                                      <w:marRight w:val="0"/>
                                                                      <w:marTop w:val="0"/>
                                                                      <w:marBottom w:val="0"/>
                                                                      <w:divBdr>
                                                                        <w:top w:val="none" w:sz="0" w:space="0" w:color="auto"/>
                                                                        <w:left w:val="none" w:sz="0" w:space="0" w:color="auto"/>
                                                                        <w:bottom w:val="none" w:sz="0" w:space="0" w:color="auto"/>
                                                                        <w:right w:val="none" w:sz="0" w:space="0" w:color="auto"/>
                                                                      </w:divBdr>
                                                                      <w:divsChild>
                                                                        <w:div w:id="1046564694">
                                                                          <w:marLeft w:val="0"/>
                                                                          <w:marRight w:val="0"/>
                                                                          <w:marTop w:val="0"/>
                                                                          <w:marBottom w:val="0"/>
                                                                          <w:divBdr>
                                                                            <w:top w:val="none" w:sz="0" w:space="0" w:color="auto"/>
                                                                            <w:left w:val="none" w:sz="0" w:space="0" w:color="auto"/>
                                                                            <w:bottom w:val="none" w:sz="0" w:space="0" w:color="auto"/>
                                                                            <w:right w:val="none" w:sz="0" w:space="0" w:color="auto"/>
                                                                          </w:divBdr>
                                                                          <w:divsChild>
                                                                            <w:div w:id="130178860">
                                                                              <w:marLeft w:val="0"/>
                                                                              <w:marRight w:val="0"/>
                                                                              <w:marTop w:val="0"/>
                                                                              <w:marBottom w:val="0"/>
                                                                              <w:divBdr>
                                                                                <w:top w:val="none" w:sz="0" w:space="0" w:color="auto"/>
                                                                                <w:left w:val="none" w:sz="0" w:space="0" w:color="auto"/>
                                                                                <w:bottom w:val="none" w:sz="0" w:space="0" w:color="auto"/>
                                                                                <w:right w:val="none" w:sz="0" w:space="0" w:color="auto"/>
                                                                              </w:divBdr>
                                                                              <w:divsChild>
                                                                                <w:div w:id="1451049585">
                                                                                  <w:marLeft w:val="0"/>
                                                                                  <w:marRight w:val="0"/>
                                                                                  <w:marTop w:val="0"/>
                                                                                  <w:marBottom w:val="0"/>
                                                                                  <w:divBdr>
                                                                                    <w:top w:val="none" w:sz="0" w:space="0" w:color="auto"/>
                                                                                    <w:left w:val="none" w:sz="0" w:space="0" w:color="auto"/>
                                                                                    <w:bottom w:val="none" w:sz="0" w:space="0" w:color="auto"/>
                                                                                    <w:right w:val="none" w:sz="0" w:space="0" w:color="auto"/>
                                                                                  </w:divBdr>
                                                                                  <w:divsChild>
                                                                                    <w:div w:id="758600579">
                                                                                      <w:marLeft w:val="0"/>
                                                                                      <w:marRight w:val="0"/>
                                                                                      <w:marTop w:val="0"/>
                                                                                      <w:marBottom w:val="0"/>
                                                                                      <w:divBdr>
                                                                                        <w:top w:val="none" w:sz="0" w:space="0" w:color="auto"/>
                                                                                        <w:left w:val="none" w:sz="0" w:space="0" w:color="auto"/>
                                                                                        <w:bottom w:val="none" w:sz="0" w:space="0" w:color="auto"/>
                                                                                        <w:right w:val="none" w:sz="0" w:space="0" w:color="auto"/>
                                                                                      </w:divBdr>
                                                                                      <w:divsChild>
                                                                                        <w:div w:id="1103526465">
                                                                                          <w:marLeft w:val="0"/>
                                                                                          <w:marRight w:val="0"/>
                                                                                          <w:marTop w:val="0"/>
                                                                                          <w:marBottom w:val="0"/>
                                                                                          <w:divBdr>
                                                                                            <w:top w:val="none" w:sz="0" w:space="0" w:color="auto"/>
                                                                                            <w:left w:val="none" w:sz="0" w:space="0" w:color="auto"/>
                                                                                            <w:bottom w:val="none" w:sz="0" w:space="0" w:color="auto"/>
                                                                                            <w:right w:val="none" w:sz="0" w:space="0" w:color="auto"/>
                                                                                          </w:divBdr>
                                                                                          <w:divsChild>
                                                                                            <w:div w:id="17236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965469">
                                          <w:marLeft w:val="0"/>
                                          <w:marRight w:val="0"/>
                                          <w:marTop w:val="0"/>
                                          <w:marBottom w:val="0"/>
                                          <w:divBdr>
                                            <w:top w:val="none" w:sz="0" w:space="0" w:color="auto"/>
                                            <w:left w:val="none" w:sz="0" w:space="0" w:color="auto"/>
                                            <w:bottom w:val="none" w:sz="0" w:space="0" w:color="auto"/>
                                            <w:right w:val="none" w:sz="0" w:space="0" w:color="auto"/>
                                          </w:divBdr>
                                          <w:divsChild>
                                            <w:div w:id="1567228165">
                                              <w:marLeft w:val="0"/>
                                              <w:marRight w:val="0"/>
                                              <w:marTop w:val="0"/>
                                              <w:marBottom w:val="0"/>
                                              <w:divBdr>
                                                <w:top w:val="none" w:sz="0" w:space="0" w:color="auto"/>
                                                <w:left w:val="none" w:sz="0" w:space="0" w:color="auto"/>
                                                <w:bottom w:val="none" w:sz="0" w:space="0" w:color="auto"/>
                                                <w:right w:val="none" w:sz="0" w:space="0" w:color="auto"/>
                                              </w:divBdr>
                                              <w:divsChild>
                                                <w:div w:id="1813862485">
                                                  <w:marLeft w:val="0"/>
                                                  <w:marRight w:val="0"/>
                                                  <w:marTop w:val="0"/>
                                                  <w:marBottom w:val="0"/>
                                                  <w:divBdr>
                                                    <w:top w:val="none" w:sz="0" w:space="0" w:color="auto"/>
                                                    <w:left w:val="none" w:sz="0" w:space="0" w:color="auto"/>
                                                    <w:bottom w:val="none" w:sz="0" w:space="0" w:color="auto"/>
                                                    <w:right w:val="none" w:sz="0" w:space="0" w:color="auto"/>
                                                  </w:divBdr>
                                                  <w:divsChild>
                                                    <w:div w:id="5716198">
                                                      <w:marLeft w:val="0"/>
                                                      <w:marRight w:val="0"/>
                                                      <w:marTop w:val="0"/>
                                                      <w:marBottom w:val="0"/>
                                                      <w:divBdr>
                                                        <w:top w:val="none" w:sz="0" w:space="0" w:color="auto"/>
                                                        <w:left w:val="none" w:sz="0" w:space="0" w:color="auto"/>
                                                        <w:bottom w:val="none" w:sz="0" w:space="0" w:color="auto"/>
                                                        <w:right w:val="none" w:sz="0" w:space="0" w:color="auto"/>
                                                      </w:divBdr>
                                                      <w:divsChild>
                                                        <w:div w:id="1995640463">
                                                          <w:marLeft w:val="0"/>
                                                          <w:marRight w:val="0"/>
                                                          <w:marTop w:val="0"/>
                                                          <w:marBottom w:val="0"/>
                                                          <w:divBdr>
                                                            <w:top w:val="none" w:sz="0" w:space="0" w:color="auto"/>
                                                            <w:left w:val="none" w:sz="0" w:space="0" w:color="auto"/>
                                                            <w:bottom w:val="none" w:sz="0" w:space="0" w:color="auto"/>
                                                            <w:right w:val="none" w:sz="0" w:space="0" w:color="auto"/>
                                                          </w:divBdr>
                                                          <w:divsChild>
                                                            <w:div w:id="1058625622">
                                                              <w:marLeft w:val="0"/>
                                                              <w:marRight w:val="0"/>
                                                              <w:marTop w:val="0"/>
                                                              <w:marBottom w:val="0"/>
                                                              <w:divBdr>
                                                                <w:top w:val="none" w:sz="0" w:space="0" w:color="auto"/>
                                                                <w:left w:val="none" w:sz="0" w:space="0" w:color="auto"/>
                                                                <w:bottom w:val="none" w:sz="0" w:space="0" w:color="auto"/>
                                                                <w:right w:val="none" w:sz="0" w:space="0" w:color="auto"/>
                                                              </w:divBdr>
                                                              <w:divsChild>
                                                                <w:div w:id="1659110719">
                                                                  <w:marLeft w:val="0"/>
                                                                  <w:marRight w:val="0"/>
                                                                  <w:marTop w:val="0"/>
                                                                  <w:marBottom w:val="0"/>
                                                                  <w:divBdr>
                                                                    <w:top w:val="none" w:sz="0" w:space="0" w:color="auto"/>
                                                                    <w:left w:val="none" w:sz="0" w:space="0" w:color="auto"/>
                                                                    <w:bottom w:val="none" w:sz="0" w:space="0" w:color="auto"/>
                                                                    <w:right w:val="none" w:sz="0" w:space="0" w:color="auto"/>
                                                                  </w:divBdr>
                                                                  <w:divsChild>
                                                                    <w:div w:id="2120493418">
                                                                      <w:marLeft w:val="0"/>
                                                                      <w:marRight w:val="0"/>
                                                                      <w:marTop w:val="0"/>
                                                                      <w:marBottom w:val="0"/>
                                                                      <w:divBdr>
                                                                        <w:top w:val="none" w:sz="0" w:space="0" w:color="auto"/>
                                                                        <w:left w:val="none" w:sz="0" w:space="0" w:color="auto"/>
                                                                        <w:bottom w:val="none" w:sz="0" w:space="0" w:color="auto"/>
                                                                        <w:right w:val="none" w:sz="0" w:space="0" w:color="auto"/>
                                                                      </w:divBdr>
                                                                      <w:divsChild>
                                                                        <w:div w:id="555898793">
                                                                          <w:marLeft w:val="0"/>
                                                                          <w:marRight w:val="0"/>
                                                                          <w:marTop w:val="0"/>
                                                                          <w:marBottom w:val="0"/>
                                                                          <w:divBdr>
                                                                            <w:top w:val="none" w:sz="0" w:space="0" w:color="auto"/>
                                                                            <w:left w:val="none" w:sz="0" w:space="0" w:color="auto"/>
                                                                            <w:bottom w:val="none" w:sz="0" w:space="0" w:color="auto"/>
                                                                            <w:right w:val="none" w:sz="0" w:space="0" w:color="auto"/>
                                                                          </w:divBdr>
                                                                          <w:divsChild>
                                                                            <w:div w:id="828522027">
                                                                              <w:marLeft w:val="0"/>
                                                                              <w:marRight w:val="0"/>
                                                                              <w:marTop w:val="0"/>
                                                                              <w:marBottom w:val="0"/>
                                                                              <w:divBdr>
                                                                                <w:top w:val="none" w:sz="0" w:space="0" w:color="auto"/>
                                                                                <w:left w:val="none" w:sz="0" w:space="0" w:color="auto"/>
                                                                                <w:bottom w:val="none" w:sz="0" w:space="0" w:color="auto"/>
                                                                                <w:right w:val="none" w:sz="0" w:space="0" w:color="auto"/>
                                                                              </w:divBdr>
                                                                              <w:divsChild>
                                                                                <w:div w:id="166406415">
                                                                                  <w:marLeft w:val="0"/>
                                                                                  <w:marRight w:val="0"/>
                                                                                  <w:marTop w:val="0"/>
                                                                                  <w:marBottom w:val="0"/>
                                                                                  <w:divBdr>
                                                                                    <w:top w:val="none" w:sz="0" w:space="0" w:color="auto"/>
                                                                                    <w:left w:val="none" w:sz="0" w:space="0" w:color="auto"/>
                                                                                    <w:bottom w:val="none" w:sz="0" w:space="0" w:color="auto"/>
                                                                                    <w:right w:val="none" w:sz="0" w:space="0" w:color="auto"/>
                                                                                  </w:divBdr>
                                                                                  <w:divsChild>
                                                                                    <w:div w:id="492525467">
                                                                                      <w:marLeft w:val="0"/>
                                                                                      <w:marRight w:val="0"/>
                                                                                      <w:marTop w:val="0"/>
                                                                                      <w:marBottom w:val="0"/>
                                                                                      <w:divBdr>
                                                                                        <w:top w:val="none" w:sz="0" w:space="0" w:color="auto"/>
                                                                                        <w:left w:val="none" w:sz="0" w:space="0" w:color="auto"/>
                                                                                        <w:bottom w:val="none" w:sz="0" w:space="0" w:color="auto"/>
                                                                                        <w:right w:val="none" w:sz="0" w:space="0" w:color="auto"/>
                                                                                      </w:divBdr>
                                                                                      <w:divsChild>
                                                                                        <w:div w:id="1089496962">
                                                                                          <w:marLeft w:val="0"/>
                                                                                          <w:marRight w:val="0"/>
                                                                                          <w:marTop w:val="0"/>
                                                                                          <w:marBottom w:val="0"/>
                                                                                          <w:divBdr>
                                                                                            <w:top w:val="none" w:sz="0" w:space="0" w:color="auto"/>
                                                                                            <w:left w:val="none" w:sz="0" w:space="0" w:color="auto"/>
                                                                                            <w:bottom w:val="none" w:sz="0" w:space="0" w:color="auto"/>
                                                                                            <w:right w:val="none" w:sz="0" w:space="0" w:color="auto"/>
                                                                                          </w:divBdr>
                                                                                          <w:divsChild>
                                                                                            <w:div w:id="36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407089">
                                          <w:marLeft w:val="0"/>
                                          <w:marRight w:val="0"/>
                                          <w:marTop w:val="0"/>
                                          <w:marBottom w:val="0"/>
                                          <w:divBdr>
                                            <w:top w:val="none" w:sz="0" w:space="0" w:color="auto"/>
                                            <w:left w:val="none" w:sz="0" w:space="0" w:color="auto"/>
                                            <w:bottom w:val="none" w:sz="0" w:space="0" w:color="auto"/>
                                            <w:right w:val="none" w:sz="0" w:space="0" w:color="auto"/>
                                          </w:divBdr>
                                          <w:divsChild>
                                            <w:div w:id="347562745">
                                              <w:marLeft w:val="0"/>
                                              <w:marRight w:val="0"/>
                                              <w:marTop w:val="0"/>
                                              <w:marBottom w:val="0"/>
                                              <w:divBdr>
                                                <w:top w:val="none" w:sz="0" w:space="0" w:color="auto"/>
                                                <w:left w:val="none" w:sz="0" w:space="0" w:color="auto"/>
                                                <w:bottom w:val="none" w:sz="0" w:space="0" w:color="auto"/>
                                                <w:right w:val="none" w:sz="0" w:space="0" w:color="auto"/>
                                              </w:divBdr>
                                              <w:divsChild>
                                                <w:div w:id="244341663">
                                                  <w:marLeft w:val="0"/>
                                                  <w:marRight w:val="0"/>
                                                  <w:marTop w:val="0"/>
                                                  <w:marBottom w:val="0"/>
                                                  <w:divBdr>
                                                    <w:top w:val="none" w:sz="0" w:space="0" w:color="auto"/>
                                                    <w:left w:val="none" w:sz="0" w:space="0" w:color="auto"/>
                                                    <w:bottom w:val="none" w:sz="0" w:space="0" w:color="auto"/>
                                                    <w:right w:val="none" w:sz="0" w:space="0" w:color="auto"/>
                                                  </w:divBdr>
                                                  <w:divsChild>
                                                    <w:div w:id="410471556">
                                                      <w:marLeft w:val="0"/>
                                                      <w:marRight w:val="0"/>
                                                      <w:marTop w:val="0"/>
                                                      <w:marBottom w:val="0"/>
                                                      <w:divBdr>
                                                        <w:top w:val="none" w:sz="0" w:space="0" w:color="auto"/>
                                                        <w:left w:val="none" w:sz="0" w:space="0" w:color="auto"/>
                                                        <w:bottom w:val="none" w:sz="0" w:space="0" w:color="auto"/>
                                                        <w:right w:val="none" w:sz="0" w:space="0" w:color="auto"/>
                                                      </w:divBdr>
                                                      <w:divsChild>
                                                        <w:div w:id="1732539778">
                                                          <w:marLeft w:val="0"/>
                                                          <w:marRight w:val="0"/>
                                                          <w:marTop w:val="0"/>
                                                          <w:marBottom w:val="0"/>
                                                          <w:divBdr>
                                                            <w:top w:val="none" w:sz="0" w:space="0" w:color="auto"/>
                                                            <w:left w:val="none" w:sz="0" w:space="0" w:color="auto"/>
                                                            <w:bottom w:val="none" w:sz="0" w:space="0" w:color="auto"/>
                                                            <w:right w:val="none" w:sz="0" w:space="0" w:color="auto"/>
                                                          </w:divBdr>
                                                          <w:divsChild>
                                                            <w:div w:id="511839159">
                                                              <w:marLeft w:val="0"/>
                                                              <w:marRight w:val="0"/>
                                                              <w:marTop w:val="0"/>
                                                              <w:marBottom w:val="0"/>
                                                              <w:divBdr>
                                                                <w:top w:val="none" w:sz="0" w:space="0" w:color="auto"/>
                                                                <w:left w:val="none" w:sz="0" w:space="0" w:color="auto"/>
                                                                <w:bottom w:val="none" w:sz="0" w:space="0" w:color="auto"/>
                                                                <w:right w:val="none" w:sz="0" w:space="0" w:color="auto"/>
                                                              </w:divBdr>
                                                              <w:divsChild>
                                                                <w:div w:id="730814054">
                                                                  <w:marLeft w:val="0"/>
                                                                  <w:marRight w:val="0"/>
                                                                  <w:marTop w:val="0"/>
                                                                  <w:marBottom w:val="0"/>
                                                                  <w:divBdr>
                                                                    <w:top w:val="none" w:sz="0" w:space="0" w:color="auto"/>
                                                                    <w:left w:val="none" w:sz="0" w:space="0" w:color="auto"/>
                                                                    <w:bottom w:val="none" w:sz="0" w:space="0" w:color="auto"/>
                                                                    <w:right w:val="none" w:sz="0" w:space="0" w:color="auto"/>
                                                                  </w:divBdr>
                                                                  <w:divsChild>
                                                                    <w:div w:id="62265644">
                                                                      <w:marLeft w:val="0"/>
                                                                      <w:marRight w:val="0"/>
                                                                      <w:marTop w:val="0"/>
                                                                      <w:marBottom w:val="0"/>
                                                                      <w:divBdr>
                                                                        <w:top w:val="none" w:sz="0" w:space="0" w:color="auto"/>
                                                                        <w:left w:val="none" w:sz="0" w:space="0" w:color="auto"/>
                                                                        <w:bottom w:val="none" w:sz="0" w:space="0" w:color="auto"/>
                                                                        <w:right w:val="none" w:sz="0" w:space="0" w:color="auto"/>
                                                                      </w:divBdr>
                                                                      <w:divsChild>
                                                                        <w:div w:id="1066958029">
                                                                          <w:marLeft w:val="0"/>
                                                                          <w:marRight w:val="0"/>
                                                                          <w:marTop w:val="0"/>
                                                                          <w:marBottom w:val="0"/>
                                                                          <w:divBdr>
                                                                            <w:top w:val="none" w:sz="0" w:space="0" w:color="auto"/>
                                                                            <w:left w:val="none" w:sz="0" w:space="0" w:color="auto"/>
                                                                            <w:bottom w:val="none" w:sz="0" w:space="0" w:color="auto"/>
                                                                            <w:right w:val="none" w:sz="0" w:space="0" w:color="auto"/>
                                                                          </w:divBdr>
                                                                          <w:divsChild>
                                                                            <w:div w:id="640766219">
                                                                              <w:marLeft w:val="0"/>
                                                                              <w:marRight w:val="0"/>
                                                                              <w:marTop w:val="0"/>
                                                                              <w:marBottom w:val="0"/>
                                                                              <w:divBdr>
                                                                                <w:top w:val="none" w:sz="0" w:space="0" w:color="auto"/>
                                                                                <w:left w:val="none" w:sz="0" w:space="0" w:color="auto"/>
                                                                                <w:bottom w:val="none" w:sz="0" w:space="0" w:color="auto"/>
                                                                                <w:right w:val="none" w:sz="0" w:space="0" w:color="auto"/>
                                                                              </w:divBdr>
                                                                              <w:divsChild>
                                                                                <w:div w:id="1808548079">
                                                                                  <w:marLeft w:val="0"/>
                                                                                  <w:marRight w:val="0"/>
                                                                                  <w:marTop w:val="0"/>
                                                                                  <w:marBottom w:val="0"/>
                                                                                  <w:divBdr>
                                                                                    <w:top w:val="none" w:sz="0" w:space="0" w:color="auto"/>
                                                                                    <w:left w:val="none" w:sz="0" w:space="0" w:color="auto"/>
                                                                                    <w:bottom w:val="none" w:sz="0" w:space="0" w:color="auto"/>
                                                                                    <w:right w:val="none" w:sz="0" w:space="0" w:color="auto"/>
                                                                                  </w:divBdr>
                                                                                  <w:divsChild>
                                                                                    <w:div w:id="1373967611">
                                                                                      <w:marLeft w:val="0"/>
                                                                                      <w:marRight w:val="0"/>
                                                                                      <w:marTop w:val="0"/>
                                                                                      <w:marBottom w:val="0"/>
                                                                                      <w:divBdr>
                                                                                        <w:top w:val="none" w:sz="0" w:space="0" w:color="auto"/>
                                                                                        <w:left w:val="none" w:sz="0" w:space="0" w:color="auto"/>
                                                                                        <w:bottom w:val="none" w:sz="0" w:space="0" w:color="auto"/>
                                                                                        <w:right w:val="none" w:sz="0" w:space="0" w:color="auto"/>
                                                                                      </w:divBdr>
                                                                                      <w:divsChild>
                                                                                        <w:div w:id="1233125695">
                                                                                          <w:marLeft w:val="0"/>
                                                                                          <w:marRight w:val="0"/>
                                                                                          <w:marTop w:val="0"/>
                                                                                          <w:marBottom w:val="0"/>
                                                                                          <w:divBdr>
                                                                                            <w:top w:val="none" w:sz="0" w:space="0" w:color="auto"/>
                                                                                            <w:left w:val="none" w:sz="0" w:space="0" w:color="auto"/>
                                                                                            <w:bottom w:val="none" w:sz="0" w:space="0" w:color="auto"/>
                                                                                            <w:right w:val="none" w:sz="0" w:space="0" w:color="auto"/>
                                                                                          </w:divBdr>
                                                                                          <w:divsChild>
                                                                                            <w:div w:id="126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66697">
                                          <w:marLeft w:val="0"/>
                                          <w:marRight w:val="0"/>
                                          <w:marTop w:val="0"/>
                                          <w:marBottom w:val="0"/>
                                          <w:divBdr>
                                            <w:top w:val="none" w:sz="0" w:space="0" w:color="auto"/>
                                            <w:left w:val="none" w:sz="0" w:space="0" w:color="auto"/>
                                            <w:bottom w:val="none" w:sz="0" w:space="0" w:color="auto"/>
                                            <w:right w:val="none" w:sz="0" w:space="0" w:color="auto"/>
                                          </w:divBdr>
                                          <w:divsChild>
                                            <w:div w:id="1795516357">
                                              <w:marLeft w:val="0"/>
                                              <w:marRight w:val="0"/>
                                              <w:marTop w:val="0"/>
                                              <w:marBottom w:val="0"/>
                                              <w:divBdr>
                                                <w:top w:val="none" w:sz="0" w:space="0" w:color="auto"/>
                                                <w:left w:val="none" w:sz="0" w:space="0" w:color="auto"/>
                                                <w:bottom w:val="none" w:sz="0" w:space="0" w:color="auto"/>
                                                <w:right w:val="none" w:sz="0" w:space="0" w:color="auto"/>
                                              </w:divBdr>
                                              <w:divsChild>
                                                <w:div w:id="1930697699">
                                                  <w:marLeft w:val="0"/>
                                                  <w:marRight w:val="0"/>
                                                  <w:marTop w:val="0"/>
                                                  <w:marBottom w:val="0"/>
                                                  <w:divBdr>
                                                    <w:top w:val="none" w:sz="0" w:space="0" w:color="auto"/>
                                                    <w:left w:val="none" w:sz="0" w:space="0" w:color="auto"/>
                                                    <w:bottom w:val="none" w:sz="0" w:space="0" w:color="auto"/>
                                                    <w:right w:val="none" w:sz="0" w:space="0" w:color="auto"/>
                                                  </w:divBdr>
                                                  <w:divsChild>
                                                    <w:div w:id="906919074">
                                                      <w:marLeft w:val="0"/>
                                                      <w:marRight w:val="0"/>
                                                      <w:marTop w:val="0"/>
                                                      <w:marBottom w:val="0"/>
                                                      <w:divBdr>
                                                        <w:top w:val="none" w:sz="0" w:space="0" w:color="auto"/>
                                                        <w:left w:val="none" w:sz="0" w:space="0" w:color="auto"/>
                                                        <w:bottom w:val="none" w:sz="0" w:space="0" w:color="auto"/>
                                                        <w:right w:val="none" w:sz="0" w:space="0" w:color="auto"/>
                                                      </w:divBdr>
                                                      <w:divsChild>
                                                        <w:div w:id="1075518210">
                                                          <w:marLeft w:val="0"/>
                                                          <w:marRight w:val="0"/>
                                                          <w:marTop w:val="0"/>
                                                          <w:marBottom w:val="0"/>
                                                          <w:divBdr>
                                                            <w:top w:val="none" w:sz="0" w:space="0" w:color="auto"/>
                                                            <w:left w:val="none" w:sz="0" w:space="0" w:color="auto"/>
                                                            <w:bottom w:val="none" w:sz="0" w:space="0" w:color="auto"/>
                                                            <w:right w:val="none" w:sz="0" w:space="0" w:color="auto"/>
                                                          </w:divBdr>
                                                          <w:divsChild>
                                                            <w:div w:id="139423640">
                                                              <w:marLeft w:val="0"/>
                                                              <w:marRight w:val="0"/>
                                                              <w:marTop w:val="0"/>
                                                              <w:marBottom w:val="0"/>
                                                              <w:divBdr>
                                                                <w:top w:val="none" w:sz="0" w:space="0" w:color="auto"/>
                                                                <w:left w:val="none" w:sz="0" w:space="0" w:color="auto"/>
                                                                <w:bottom w:val="none" w:sz="0" w:space="0" w:color="auto"/>
                                                                <w:right w:val="none" w:sz="0" w:space="0" w:color="auto"/>
                                                              </w:divBdr>
                                                              <w:divsChild>
                                                                <w:div w:id="1112168381">
                                                                  <w:marLeft w:val="0"/>
                                                                  <w:marRight w:val="0"/>
                                                                  <w:marTop w:val="0"/>
                                                                  <w:marBottom w:val="0"/>
                                                                  <w:divBdr>
                                                                    <w:top w:val="none" w:sz="0" w:space="0" w:color="auto"/>
                                                                    <w:left w:val="none" w:sz="0" w:space="0" w:color="auto"/>
                                                                    <w:bottom w:val="none" w:sz="0" w:space="0" w:color="auto"/>
                                                                    <w:right w:val="none" w:sz="0" w:space="0" w:color="auto"/>
                                                                  </w:divBdr>
                                                                  <w:divsChild>
                                                                    <w:div w:id="1022904170">
                                                                      <w:marLeft w:val="0"/>
                                                                      <w:marRight w:val="0"/>
                                                                      <w:marTop w:val="0"/>
                                                                      <w:marBottom w:val="0"/>
                                                                      <w:divBdr>
                                                                        <w:top w:val="none" w:sz="0" w:space="0" w:color="auto"/>
                                                                        <w:left w:val="none" w:sz="0" w:space="0" w:color="auto"/>
                                                                        <w:bottom w:val="none" w:sz="0" w:space="0" w:color="auto"/>
                                                                        <w:right w:val="none" w:sz="0" w:space="0" w:color="auto"/>
                                                                      </w:divBdr>
                                                                      <w:divsChild>
                                                                        <w:div w:id="1678145032">
                                                                          <w:marLeft w:val="0"/>
                                                                          <w:marRight w:val="0"/>
                                                                          <w:marTop w:val="0"/>
                                                                          <w:marBottom w:val="0"/>
                                                                          <w:divBdr>
                                                                            <w:top w:val="none" w:sz="0" w:space="0" w:color="auto"/>
                                                                            <w:left w:val="none" w:sz="0" w:space="0" w:color="auto"/>
                                                                            <w:bottom w:val="none" w:sz="0" w:space="0" w:color="auto"/>
                                                                            <w:right w:val="none" w:sz="0" w:space="0" w:color="auto"/>
                                                                          </w:divBdr>
                                                                          <w:divsChild>
                                                                            <w:div w:id="1141456186">
                                                                              <w:marLeft w:val="0"/>
                                                                              <w:marRight w:val="0"/>
                                                                              <w:marTop w:val="0"/>
                                                                              <w:marBottom w:val="0"/>
                                                                              <w:divBdr>
                                                                                <w:top w:val="none" w:sz="0" w:space="0" w:color="auto"/>
                                                                                <w:left w:val="none" w:sz="0" w:space="0" w:color="auto"/>
                                                                                <w:bottom w:val="none" w:sz="0" w:space="0" w:color="auto"/>
                                                                                <w:right w:val="none" w:sz="0" w:space="0" w:color="auto"/>
                                                                              </w:divBdr>
                                                                              <w:divsChild>
                                                                                <w:div w:id="1418092292">
                                                                                  <w:marLeft w:val="0"/>
                                                                                  <w:marRight w:val="0"/>
                                                                                  <w:marTop w:val="0"/>
                                                                                  <w:marBottom w:val="0"/>
                                                                                  <w:divBdr>
                                                                                    <w:top w:val="none" w:sz="0" w:space="0" w:color="auto"/>
                                                                                    <w:left w:val="none" w:sz="0" w:space="0" w:color="auto"/>
                                                                                    <w:bottom w:val="none" w:sz="0" w:space="0" w:color="auto"/>
                                                                                    <w:right w:val="none" w:sz="0" w:space="0" w:color="auto"/>
                                                                                  </w:divBdr>
                                                                                  <w:divsChild>
                                                                                    <w:div w:id="1717394617">
                                                                                      <w:marLeft w:val="0"/>
                                                                                      <w:marRight w:val="0"/>
                                                                                      <w:marTop w:val="0"/>
                                                                                      <w:marBottom w:val="0"/>
                                                                                      <w:divBdr>
                                                                                        <w:top w:val="none" w:sz="0" w:space="0" w:color="auto"/>
                                                                                        <w:left w:val="none" w:sz="0" w:space="0" w:color="auto"/>
                                                                                        <w:bottom w:val="none" w:sz="0" w:space="0" w:color="auto"/>
                                                                                        <w:right w:val="none" w:sz="0" w:space="0" w:color="auto"/>
                                                                                      </w:divBdr>
                                                                                      <w:divsChild>
                                                                                        <w:div w:id="952445494">
                                                                                          <w:marLeft w:val="0"/>
                                                                                          <w:marRight w:val="0"/>
                                                                                          <w:marTop w:val="0"/>
                                                                                          <w:marBottom w:val="0"/>
                                                                                          <w:divBdr>
                                                                                            <w:top w:val="none" w:sz="0" w:space="0" w:color="auto"/>
                                                                                            <w:left w:val="none" w:sz="0" w:space="0" w:color="auto"/>
                                                                                            <w:bottom w:val="none" w:sz="0" w:space="0" w:color="auto"/>
                                                                                            <w:right w:val="none" w:sz="0" w:space="0" w:color="auto"/>
                                                                                          </w:divBdr>
                                                                                          <w:divsChild>
                                                                                            <w:div w:id="8339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859217">
                                          <w:marLeft w:val="0"/>
                                          <w:marRight w:val="0"/>
                                          <w:marTop w:val="0"/>
                                          <w:marBottom w:val="0"/>
                                          <w:divBdr>
                                            <w:top w:val="none" w:sz="0" w:space="0" w:color="auto"/>
                                            <w:left w:val="none" w:sz="0" w:space="0" w:color="auto"/>
                                            <w:bottom w:val="none" w:sz="0" w:space="0" w:color="auto"/>
                                            <w:right w:val="none" w:sz="0" w:space="0" w:color="auto"/>
                                          </w:divBdr>
                                          <w:divsChild>
                                            <w:div w:id="765344718">
                                              <w:marLeft w:val="0"/>
                                              <w:marRight w:val="0"/>
                                              <w:marTop w:val="0"/>
                                              <w:marBottom w:val="0"/>
                                              <w:divBdr>
                                                <w:top w:val="none" w:sz="0" w:space="0" w:color="auto"/>
                                                <w:left w:val="none" w:sz="0" w:space="0" w:color="auto"/>
                                                <w:bottom w:val="none" w:sz="0" w:space="0" w:color="auto"/>
                                                <w:right w:val="none" w:sz="0" w:space="0" w:color="auto"/>
                                              </w:divBdr>
                                              <w:divsChild>
                                                <w:div w:id="770660970">
                                                  <w:marLeft w:val="0"/>
                                                  <w:marRight w:val="0"/>
                                                  <w:marTop w:val="0"/>
                                                  <w:marBottom w:val="0"/>
                                                  <w:divBdr>
                                                    <w:top w:val="none" w:sz="0" w:space="0" w:color="auto"/>
                                                    <w:left w:val="none" w:sz="0" w:space="0" w:color="auto"/>
                                                    <w:bottom w:val="none" w:sz="0" w:space="0" w:color="auto"/>
                                                    <w:right w:val="none" w:sz="0" w:space="0" w:color="auto"/>
                                                  </w:divBdr>
                                                  <w:divsChild>
                                                    <w:div w:id="1720008666">
                                                      <w:marLeft w:val="0"/>
                                                      <w:marRight w:val="0"/>
                                                      <w:marTop w:val="0"/>
                                                      <w:marBottom w:val="0"/>
                                                      <w:divBdr>
                                                        <w:top w:val="none" w:sz="0" w:space="0" w:color="auto"/>
                                                        <w:left w:val="none" w:sz="0" w:space="0" w:color="auto"/>
                                                        <w:bottom w:val="none" w:sz="0" w:space="0" w:color="auto"/>
                                                        <w:right w:val="none" w:sz="0" w:space="0" w:color="auto"/>
                                                      </w:divBdr>
                                                      <w:divsChild>
                                                        <w:div w:id="2003846705">
                                                          <w:marLeft w:val="0"/>
                                                          <w:marRight w:val="0"/>
                                                          <w:marTop w:val="0"/>
                                                          <w:marBottom w:val="0"/>
                                                          <w:divBdr>
                                                            <w:top w:val="none" w:sz="0" w:space="0" w:color="auto"/>
                                                            <w:left w:val="none" w:sz="0" w:space="0" w:color="auto"/>
                                                            <w:bottom w:val="none" w:sz="0" w:space="0" w:color="auto"/>
                                                            <w:right w:val="none" w:sz="0" w:space="0" w:color="auto"/>
                                                          </w:divBdr>
                                                          <w:divsChild>
                                                            <w:div w:id="254947658">
                                                              <w:marLeft w:val="0"/>
                                                              <w:marRight w:val="0"/>
                                                              <w:marTop w:val="0"/>
                                                              <w:marBottom w:val="0"/>
                                                              <w:divBdr>
                                                                <w:top w:val="none" w:sz="0" w:space="0" w:color="auto"/>
                                                                <w:left w:val="none" w:sz="0" w:space="0" w:color="auto"/>
                                                                <w:bottom w:val="none" w:sz="0" w:space="0" w:color="auto"/>
                                                                <w:right w:val="none" w:sz="0" w:space="0" w:color="auto"/>
                                                              </w:divBdr>
                                                              <w:divsChild>
                                                                <w:div w:id="75398009">
                                                                  <w:marLeft w:val="0"/>
                                                                  <w:marRight w:val="0"/>
                                                                  <w:marTop w:val="0"/>
                                                                  <w:marBottom w:val="0"/>
                                                                  <w:divBdr>
                                                                    <w:top w:val="none" w:sz="0" w:space="0" w:color="auto"/>
                                                                    <w:left w:val="none" w:sz="0" w:space="0" w:color="auto"/>
                                                                    <w:bottom w:val="none" w:sz="0" w:space="0" w:color="auto"/>
                                                                    <w:right w:val="none" w:sz="0" w:space="0" w:color="auto"/>
                                                                  </w:divBdr>
                                                                  <w:divsChild>
                                                                    <w:div w:id="243876348">
                                                                      <w:marLeft w:val="0"/>
                                                                      <w:marRight w:val="0"/>
                                                                      <w:marTop w:val="0"/>
                                                                      <w:marBottom w:val="0"/>
                                                                      <w:divBdr>
                                                                        <w:top w:val="none" w:sz="0" w:space="0" w:color="auto"/>
                                                                        <w:left w:val="none" w:sz="0" w:space="0" w:color="auto"/>
                                                                        <w:bottom w:val="none" w:sz="0" w:space="0" w:color="auto"/>
                                                                        <w:right w:val="none" w:sz="0" w:space="0" w:color="auto"/>
                                                                      </w:divBdr>
                                                                      <w:divsChild>
                                                                        <w:div w:id="1081949859">
                                                                          <w:marLeft w:val="0"/>
                                                                          <w:marRight w:val="0"/>
                                                                          <w:marTop w:val="0"/>
                                                                          <w:marBottom w:val="0"/>
                                                                          <w:divBdr>
                                                                            <w:top w:val="none" w:sz="0" w:space="0" w:color="auto"/>
                                                                            <w:left w:val="none" w:sz="0" w:space="0" w:color="auto"/>
                                                                            <w:bottom w:val="none" w:sz="0" w:space="0" w:color="auto"/>
                                                                            <w:right w:val="none" w:sz="0" w:space="0" w:color="auto"/>
                                                                          </w:divBdr>
                                                                          <w:divsChild>
                                                                            <w:div w:id="1553035887">
                                                                              <w:marLeft w:val="0"/>
                                                                              <w:marRight w:val="0"/>
                                                                              <w:marTop w:val="0"/>
                                                                              <w:marBottom w:val="0"/>
                                                                              <w:divBdr>
                                                                                <w:top w:val="none" w:sz="0" w:space="0" w:color="auto"/>
                                                                                <w:left w:val="none" w:sz="0" w:space="0" w:color="auto"/>
                                                                                <w:bottom w:val="none" w:sz="0" w:space="0" w:color="auto"/>
                                                                                <w:right w:val="none" w:sz="0" w:space="0" w:color="auto"/>
                                                                              </w:divBdr>
                                                                              <w:divsChild>
                                                                                <w:div w:id="1082682181">
                                                                                  <w:marLeft w:val="0"/>
                                                                                  <w:marRight w:val="0"/>
                                                                                  <w:marTop w:val="0"/>
                                                                                  <w:marBottom w:val="0"/>
                                                                                  <w:divBdr>
                                                                                    <w:top w:val="none" w:sz="0" w:space="0" w:color="auto"/>
                                                                                    <w:left w:val="none" w:sz="0" w:space="0" w:color="auto"/>
                                                                                    <w:bottom w:val="none" w:sz="0" w:space="0" w:color="auto"/>
                                                                                    <w:right w:val="none" w:sz="0" w:space="0" w:color="auto"/>
                                                                                  </w:divBdr>
                                                                                  <w:divsChild>
                                                                                    <w:div w:id="1179387295">
                                                                                      <w:marLeft w:val="0"/>
                                                                                      <w:marRight w:val="0"/>
                                                                                      <w:marTop w:val="0"/>
                                                                                      <w:marBottom w:val="0"/>
                                                                                      <w:divBdr>
                                                                                        <w:top w:val="none" w:sz="0" w:space="0" w:color="auto"/>
                                                                                        <w:left w:val="none" w:sz="0" w:space="0" w:color="auto"/>
                                                                                        <w:bottom w:val="none" w:sz="0" w:space="0" w:color="auto"/>
                                                                                        <w:right w:val="none" w:sz="0" w:space="0" w:color="auto"/>
                                                                                      </w:divBdr>
                                                                                      <w:divsChild>
                                                                                        <w:div w:id="1634366464">
                                                                                          <w:marLeft w:val="0"/>
                                                                                          <w:marRight w:val="0"/>
                                                                                          <w:marTop w:val="0"/>
                                                                                          <w:marBottom w:val="0"/>
                                                                                          <w:divBdr>
                                                                                            <w:top w:val="none" w:sz="0" w:space="0" w:color="auto"/>
                                                                                            <w:left w:val="none" w:sz="0" w:space="0" w:color="auto"/>
                                                                                            <w:bottom w:val="none" w:sz="0" w:space="0" w:color="auto"/>
                                                                                            <w:right w:val="none" w:sz="0" w:space="0" w:color="auto"/>
                                                                                          </w:divBdr>
                                                                                          <w:divsChild>
                                                                                            <w:div w:id="14798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707812">
                                          <w:marLeft w:val="0"/>
                                          <w:marRight w:val="0"/>
                                          <w:marTop w:val="0"/>
                                          <w:marBottom w:val="0"/>
                                          <w:divBdr>
                                            <w:top w:val="none" w:sz="0" w:space="0" w:color="auto"/>
                                            <w:left w:val="none" w:sz="0" w:space="0" w:color="auto"/>
                                            <w:bottom w:val="none" w:sz="0" w:space="0" w:color="auto"/>
                                            <w:right w:val="none" w:sz="0" w:space="0" w:color="auto"/>
                                          </w:divBdr>
                                          <w:divsChild>
                                            <w:div w:id="1644459177">
                                              <w:marLeft w:val="0"/>
                                              <w:marRight w:val="0"/>
                                              <w:marTop w:val="0"/>
                                              <w:marBottom w:val="0"/>
                                              <w:divBdr>
                                                <w:top w:val="none" w:sz="0" w:space="0" w:color="auto"/>
                                                <w:left w:val="none" w:sz="0" w:space="0" w:color="auto"/>
                                                <w:bottom w:val="none" w:sz="0" w:space="0" w:color="auto"/>
                                                <w:right w:val="none" w:sz="0" w:space="0" w:color="auto"/>
                                              </w:divBdr>
                                              <w:divsChild>
                                                <w:div w:id="676004787">
                                                  <w:marLeft w:val="0"/>
                                                  <w:marRight w:val="0"/>
                                                  <w:marTop w:val="0"/>
                                                  <w:marBottom w:val="0"/>
                                                  <w:divBdr>
                                                    <w:top w:val="none" w:sz="0" w:space="0" w:color="auto"/>
                                                    <w:left w:val="none" w:sz="0" w:space="0" w:color="auto"/>
                                                    <w:bottom w:val="none" w:sz="0" w:space="0" w:color="auto"/>
                                                    <w:right w:val="none" w:sz="0" w:space="0" w:color="auto"/>
                                                  </w:divBdr>
                                                  <w:divsChild>
                                                    <w:div w:id="1378896969">
                                                      <w:marLeft w:val="0"/>
                                                      <w:marRight w:val="0"/>
                                                      <w:marTop w:val="0"/>
                                                      <w:marBottom w:val="0"/>
                                                      <w:divBdr>
                                                        <w:top w:val="none" w:sz="0" w:space="0" w:color="auto"/>
                                                        <w:left w:val="none" w:sz="0" w:space="0" w:color="auto"/>
                                                        <w:bottom w:val="none" w:sz="0" w:space="0" w:color="auto"/>
                                                        <w:right w:val="none" w:sz="0" w:space="0" w:color="auto"/>
                                                      </w:divBdr>
                                                      <w:divsChild>
                                                        <w:div w:id="1348754130">
                                                          <w:marLeft w:val="0"/>
                                                          <w:marRight w:val="0"/>
                                                          <w:marTop w:val="0"/>
                                                          <w:marBottom w:val="0"/>
                                                          <w:divBdr>
                                                            <w:top w:val="none" w:sz="0" w:space="0" w:color="auto"/>
                                                            <w:left w:val="none" w:sz="0" w:space="0" w:color="auto"/>
                                                            <w:bottom w:val="none" w:sz="0" w:space="0" w:color="auto"/>
                                                            <w:right w:val="none" w:sz="0" w:space="0" w:color="auto"/>
                                                          </w:divBdr>
                                                          <w:divsChild>
                                                            <w:div w:id="169218038">
                                                              <w:marLeft w:val="0"/>
                                                              <w:marRight w:val="0"/>
                                                              <w:marTop w:val="0"/>
                                                              <w:marBottom w:val="0"/>
                                                              <w:divBdr>
                                                                <w:top w:val="none" w:sz="0" w:space="0" w:color="auto"/>
                                                                <w:left w:val="none" w:sz="0" w:space="0" w:color="auto"/>
                                                                <w:bottom w:val="none" w:sz="0" w:space="0" w:color="auto"/>
                                                                <w:right w:val="none" w:sz="0" w:space="0" w:color="auto"/>
                                                              </w:divBdr>
                                                              <w:divsChild>
                                                                <w:div w:id="120613108">
                                                                  <w:marLeft w:val="0"/>
                                                                  <w:marRight w:val="0"/>
                                                                  <w:marTop w:val="0"/>
                                                                  <w:marBottom w:val="0"/>
                                                                  <w:divBdr>
                                                                    <w:top w:val="none" w:sz="0" w:space="0" w:color="auto"/>
                                                                    <w:left w:val="none" w:sz="0" w:space="0" w:color="auto"/>
                                                                    <w:bottom w:val="none" w:sz="0" w:space="0" w:color="auto"/>
                                                                    <w:right w:val="none" w:sz="0" w:space="0" w:color="auto"/>
                                                                  </w:divBdr>
                                                                  <w:divsChild>
                                                                    <w:div w:id="1531524687">
                                                                      <w:marLeft w:val="0"/>
                                                                      <w:marRight w:val="0"/>
                                                                      <w:marTop w:val="0"/>
                                                                      <w:marBottom w:val="0"/>
                                                                      <w:divBdr>
                                                                        <w:top w:val="none" w:sz="0" w:space="0" w:color="auto"/>
                                                                        <w:left w:val="none" w:sz="0" w:space="0" w:color="auto"/>
                                                                        <w:bottom w:val="none" w:sz="0" w:space="0" w:color="auto"/>
                                                                        <w:right w:val="none" w:sz="0" w:space="0" w:color="auto"/>
                                                                      </w:divBdr>
                                                                      <w:divsChild>
                                                                        <w:div w:id="900216181">
                                                                          <w:marLeft w:val="0"/>
                                                                          <w:marRight w:val="0"/>
                                                                          <w:marTop w:val="0"/>
                                                                          <w:marBottom w:val="0"/>
                                                                          <w:divBdr>
                                                                            <w:top w:val="none" w:sz="0" w:space="0" w:color="auto"/>
                                                                            <w:left w:val="none" w:sz="0" w:space="0" w:color="auto"/>
                                                                            <w:bottom w:val="none" w:sz="0" w:space="0" w:color="auto"/>
                                                                            <w:right w:val="none" w:sz="0" w:space="0" w:color="auto"/>
                                                                          </w:divBdr>
                                                                          <w:divsChild>
                                                                            <w:div w:id="646129301">
                                                                              <w:marLeft w:val="0"/>
                                                                              <w:marRight w:val="0"/>
                                                                              <w:marTop w:val="0"/>
                                                                              <w:marBottom w:val="0"/>
                                                                              <w:divBdr>
                                                                                <w:top w:val="none" w:sz="0" w:space="0" w:color="auto"/>
                                                                                <w:left w:val="none" w:sz="0" w:space="0" w:color="auto"/>
                                                                                <w:bottom w:val="none" w:sz="0" w:space="0" w:color="auto"/>
                                                                                <w:right w:val="none" w:sz="0" w:space="0" w:color="auto"/>
                                                                              </w:divBdr>
                                                                              <w:divsChild>
                                                                                <w:div w:id="1633098801">
                                                                                  <w:marLeft w:val="0"/>
                                                                                  <w:marRight w:val="0"/>
                                                                                  <w:marTop w:val="0"/>
                                                                                  <w:marBottom w:val="0"/>
                                                                                  <w:divBdr>
                                                                                    <w:top w:val="none" w:sz="0" w:space="0" w:color="auto"/>
                                                                                    <w:left w:val="none" w:sz="0" w:space="0" w:color="auto"/>
                                                                                    <w:bottom w:val="none" w:sz="0" w:space="0" w:color="auto"/>
                                                                                    <w:right w:val="none" w:sz="0" w:space="0" w:color="auto"/>
                                                                                  </w:divBdr>
                                                                                  <w:divsChild>
                                                                                    <w:div w:id="1145707201">
                                                                                      <w:marLeft w:val="0"/>
                                                                                      <w:marRight w:val="0"/>
                                                                                      <w:marTop w:val="0"/>
                                                                                      <w:marBottom w:val="0"/>
                                                                                      <w:divBdr>
                                                                                        <w:top w:val="none" w:sz="0" w:space="0" w:color="auto"/>
                                                                                        <w:left w:val="none" w:sz="0" w:space="0" w:color="auto"/>
                                                                                        <w:bottom w:val="none" w:sz="0" w:space="0" w:color="auto"/>
                                                                                        <w:right w:val="none" w:sz="0" w:space="0" w:color="auto"/>
                                                                                      </w:divBdr>
                                                                                      <w:divsChild>
                                                                                        <w:div w:id="1695500275">
                                                                                          <w:marLeft w:val="0"/>
                                                                                          <w:marRight w:val="0"/>
                                                                                          <w:marTop w:val="0"/>
                                                                                          <w:marBottom w:val="0"/>
                                                                                          <w:divBdr>
                                                                                            <w:top w:val="none" w:sz="0" w:space="0" w:color="auto"/>
                                                                                            <w:left w:val="none" w:sz="0" w:space="0" w:color="auto"/>
                                                                                            <w:bottom w:val="none" w:sz="0" w:space="0" w:color="auto"/>
                                                                                            <w:right w:val="none" w:sz="0" w:space="0" w:color="auto"/>
                                                                                          </w:divBdr>
                                                                                          <w:divsChild>
                                                                                            <w:div w:id="8867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652239">
                                          <w:marLeft w:val="0"/>
                                          <w:marRight w:val="0"/>
                                          <w:marTop w:val="0"/>
                                          <w:marBottom w:val="0"/>
                                          <w:divBdr>
                                            <w:top w:val="none" w:sz="0" w:space="0" w:color="auto"/>
                                            <w:left w:val="none" w:sz="0" w:space="0" w:color="auto"/>
                                            <w:bottom w:val="none" w:sz="0" w:space="0" w:color="auto"/>
                                            <w:right w:val="none" w:sz="0" w:space="0" w:color="auto"/>
                                          </w:divBdr>
                                          <w:divsChild>
                                            <w:div w:id="399400433">
                                              <w:marLeft w:val="0"/>
                                              <w:marRight w:val="0"/>
                                              <w:marTop w:val="0"/>
                                              <w:marBottom w:val="0"/>
                                              <w:divBdr>
                                                <w:top w:val="none" w:sz="0" w:space="0" w:color="auto"/>
                                                <w:left w:val="none" w:sz="0" w:space="0" w:color="auto"/>
                                                <w:bottom w:val="none" w:sz="0" w:space="0" w:color="auto"/>
                                                <w:right w:val="none" w:sz="0" w:space="0" w:color="auto"/>
                                              </w:divBdr>
                                              <w:divsChild>
                                                <w:div w:id="36008258">
                                                  <w:marLeft w:val="0"/>
                                                  <w:marRight w:val="0"/>
                                                  <w:marTop w:val="0"/>
                                                  <w:marBottom w:val="0"/>
                                                  <w:divBdr>
                                                    <w:top w:val="none" w:sz="0" w:space="0" w:color="auto"/>
                                                    <w:left w:val="none" w:sz="0" w:space="0" w:color="auto"/>
                                                    <w:bottom w:val="none" w:sz="0" w:space="0" w:color="auto"/>
                                                    <w:right w:val="none" w:sz="0" w:space="0" w:color="auto"/>
                                                  </w:divBdr>
                                                  <w:divsChild>
                                                    <w:div w:id="1797412486">
                                                      <w:marLeft w:val="0"/>
                                                      <w:marRight w:val="0"/>
                                                      <w:marTop w:val="0"/>
                                                      <w:marBottom w:val="0"/>
                                                      <w:divBdr>
                                                        <w:top w:val="none" w:sz="0" w:space="0" w:color="auto"/>
                                                        <w:left w:val="none" w:sz="0" w:space="0" w:color="auto"/>
                                                        <w:bottom w:val="none" w:sz="0" w:space="0" w:color="auto"/>
                                                        <w:right w:val="none" w:sz="0" w:space="0" w:color="auto"/>
                                                      </w:divBdr>
                                                      <w:divsChild>
                                                        <w:div w:id="423301607">
                                                          <w:marLeft w:val="0"/>
                                                          <w:marRight w:val="0"/>
                                                          <w:marTop w:val="0"/>
                                                          <w:marBottom w:val="0"/>
                                                          <w:divBdr>
                                                            <w:top w:val="none" w:sz="0" w:space="0" w:color="auto"/>
                                                            <w:left w:val="none" w:sz="0" w:space="0" w:color="auto"/>
                                                            <w:bottom w:val="none" w:sz="0" w:space="0" w:color="auto"/>
                                                            <w:right w:val="none" w:sz="0" w:space="0" w:color="auto"/>
                                                          </w:divBdr>
                                                          <w:divsChild>
                                                            <w:div w:id="2002343312">
                                                              <w:marLeft w:val="0"/>
                                                              <w:marRight w:val="0"/>
                                                              <w:marTop w:val="0"/>
                                                              <w:marBottom w:val="0"/>
                                                              <w:divBdr>
                                                                <w:top w:val="none" w:sz="0" w:space="0" w:color="auto"/>
                                                                <w:left w:val="none" w:sz="0" w:space="0" w:color="auto"/>
                                                                <w:bottom w:val="none" w:sz="0" w:space="0" w:color="auto"/>
                                                                <w:right w:val="none" w:sz="0" w:space="0" w:color="auto"/>
                                                              </w:divBdr>
                                                              <w:divsChild>
                                                                <w:div w:id="1226990245">
                                                                  <w:marLeft w:val="0"/>
                                                                  <w:marRight w:val="0"/>
                                                                  <w:marTop w:val="0"/>
                                                                  <w:marBottom w:val="0"/>
                                                                  <w:divBdr>
                                                                    <w:top w:val="none" w:sz="0" w:space="0" w:color="auto"/>
                                                                    <w:left w:val="none" w:sz="0" w:space="0" w:color="auto"/>
                                                                    <w:bottom w:val="none" w:sz="0" w:space="0" w:color="auto"/>
                                                                    <w:right w:val="none" w:sz="0" w:space="0" w:color="auto"/>
                                                                  </w:divBdr>
                                                                  <w:divsChild>
                                                                    <w:div w:id="1763836860">
                                                                      <w:marLeft w:val="0"/>
                                                                      <w:marRight w:val="0"/>
                                                                      <w:marTop w:val="0"/>
                                                                      <w:marBottom w:val="0"/>
                                                                      <w:divBdr>
                                                                        <w:top w:val="none" w:sz="0" w:space="0" w:color="auto"/>
                                                                        <w:left w:val="none" w:sz="0" w:space="0" w:color="auto"/>
                                                                        <w:bottom w:val="none" w:sz="0" w:space="0" w:color="auto"/>
                                                                        <w:right w:val="none" w:sz="0" w:space="0" w:color="auto"/>
                                                                      </w:divBdr>
                                                                      <w:divsChild>
                                                                        <w:div w:id="454758574">
                                                                          <w:marLeft w:val="0"/>
                                                                          <w:marRight w:val="0"/>
                                                                          <w:marTop w:val="0"/>
                                                                          <w:marBottom w:val="0"/>
                                                                          <w:divBdr>
                                                                            <w:top w:val="none" w:sz="0" w:space="0" w:color="auto"/>
                                                                            <w:left w:val="none" w:sz="0" w:space="0" w:color="auto"/>
                                                                            <w:bottom w:val="none" w:sz="0" w:space="0" w:color="auto"/>
                                                                            <w:right w:val="none" w:sz="0" w:space="0" w:color="auto"/>
                                                                          </w:divBdr>
                                                                          <w:divsChild>
                                                                            <w:div w:id="1053584062">
                                                                              <w:marLeft w:val="0"/>
                                                                              <w:marRight w:val="0"/>
                                                                              <w:marTop w:val="0"/>
                                                                              <w:marBottom w:val="0"/>
                                                                              <w:divBdr>
                                                                                <w:top w:val="none" w:sz="0" w:space="0" w:color="auto"/>
                                                                                <w:left w:val="none" w:sz="0" w:space="0" w:color="auto"/>
                                                                                <w:bottom w:val="none" w:sz="0" w:space="0" w:color="auto"/>
                                                                                <w:right w:val="none" w:sz="0" w:space="0" w:color="auto"/>
                                                                              </w:divBdr>
                                                                              <w:divsChild>
                                                                                <w:div w:id="507210915">
                                                                                  <w:marLeft w:val="0"/>
                                                                                  <w:marRight w:val="0"/>
                                                                                  <w:marTop w:val="0"/>
                                                                                  <w:marBottom w:val="0"/>
                                                                                  <w:divBdr>
                                                                                    <w:top w:val="none" w:sz="0" w:space="0" w:color="auto"/>
                                                                                    <w:left w:val="none" w:sz="0" w:space="0" w:color="auto"/>
                                                                                    <w:bottom w:val="none" w:sz="0" w:space="0" w:color="auto"/>
                                                                                    <w:right w:val="none" w:sz="0" w:space="0" w:color="auto"/>
                                                                                  </w:divBdr>
                                                                                  <w:divsChild>
                                                                                    <w:div w:id="1157922405">
                                                                                      <w:marLeft w:val="0"/>
                                                                                      <w:marRight w:val="0"/>
                                                                                      <w:marTop w:val="0"/>
                                                                                      <w:marBottom w:val="0"/>
                                                                                      <w:divBdr>
                                                                                        <w:top w:val="none" w:sz="0" w:space="0" w:color="auto"/>
                                                                                        <w:left w:val="none" w:sz="0" w:space="0" w:color="auto"/>
                                                                                        <w:bottom w:val="none" w:sz="0" w:space="0" w:color="auto"/>
                                                                                        <w:right w:val="none" w:sz="0" w:space="0" w:color="auto"/>
                                                                                      </w:divBdr>
                                                                                      <w:divsChild>
                                                                                        <w:div w:id="7448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102853">
                                          <w:marLeft w:val="0"/>
                                          <w:marRight w:val="0"/>
                                          <w:marTop w:val="0"/>
                                          <w:marBottom w:val="0"/>
                                          <w:divBdr>
                                            <w:top w:val="none" w:sz="0" w:space="0" w:color="auto"/>
                                            <w:left w:val="none" w:sz="0" w:space="0" w:color="auto"/>
                                            <w:bottom w:val="none" w:sz="0" w:space="0" w:color="auto"/>
                                            <w:right w:val="none" w:sz="0" w:space="0" w:color="auto"/>
                                          </w:divBdr>
                                          <w:divsChild>
                                            <w:div w:id="1253007879">
                                              <w:marLeft w:val="0"/>
                                              <w:marRight w:val="0"/>
                                              <w:marTop w:val="0"/>
                                              <w:marBottom w:val="0"/>
                                              <w:divBdr>
                                                <w:top w:val="none" w:sz="0" w:space="0" w:color="auto"/>
                                                <w:left w:val="none" w:sz="0" w:space="0" w:color="auto"/>
                                                <w:bottom w:val="none" w:sz="0" w:space="0" w:color="auto"/>
                                                <w:right w:val="none" w:sz="0" w:space="0" w:color="auto"/>
                                              </w:divBdr>
                                              <w:divsChild>
                                                <w:div w:id="572550814">
                                                  <w:marLeft w:val="0"/>
                                                  <w:marRight w:val="0"/>
                                                  <w:marTop w:val="0"/>
                                                  <w:marBottom w:val="0"/>
                                                  <w:divBdr>
                                                    <w:top w:val="none" w:sz="0" w:space="0" w:color="auto"/>
                                                    <w:left w:val="none" w:sz="0" w:space="0" w:color="auto"/>
                                                    <w:bottom w:val="none" w:sz="0" w:space="0" w:color="auto"/>
                                                    <w:right w:val="none" w:sz="0" w:space="0" w:color="auto"/>
                                                  </w:divBdr>
                                                  <w:divsChild>
                                                    <w:div w:id="66805547">
                                                      <w:marLeft w:val="0"/>
                                                      <w:marRight w:val="0"/>
                                                      <w:marTop w:val="0"/>
                                                      <w:marBottom w:val="0"/>
                                                      <w:divBdr>
                                                        <w:top w:val="none" w:sz="0" w:space="0" w:color="auto"/>
                                                        <w:left w:val="none" w:sz="0" w:space="0" w:color="auto"/>
                                                        <w:bottom w:val="none" w:sz="0" w:space="0" w:color="auto"/>
                                                        <w:right w:val="none" w:sz="0" w:space="0" w:color="auto"/>
                                                      </w:divBdr>
                                                      <w:divsChild>
                                                        <w:div w:id="145436141">
                                                          <w:marLeft w:val="0"/>
                                                          <w:marRight w:val="0"/>
                                                          <w:marTop w:val="0"/>
                                                          <w:marBottom w:val="0"/>
                                                          <w:divBdr>
                                                            <w:top w:val="none" w:sz="0" w:space="0" w:color="auto"/>
                                                            <w:left w:val="none" w:sz="0" w:space="0" w:color="auto"/>
                                                            <w:bottom w:val="none" w:sz="0" w:space="0" w:color="auto"/>
                                                            <w:right w:val="none" w:sz="0" w:space="0" w:color="auto"/>
                                                          </w:divBdr>
                                                          <w:divsChild>
                                                            <w:div w:id="1008170626">
                                                              <w:marLeft w:val="0"/>
                                                              <w:marRight w:val="0"/>
                                                              <w:marTop w:val="0"/>
                                                              <w:marBottom w:val="0"/>
                                                              <w:divBdr>
                                                                <w:top w:val="none" w:sz="0" w:space="0" w:color="auto"/>
                                                                <w:left w:val="none" w:sz="0" w:space="0" w:color="auto"/>
                                                                <w:bottom w:val="none" w:sz="0" w:space="0" w:color="auto"/>
                                                                <w:right w:val="none" w:sz="0" w:space="0" w:color="auto"/>
                                                              </w:divBdr>
                                                              <w:divsChild>
                                                                <w:div w:id="947782651">
                                                                  <w:marLeft w:val="0"/>
                                                                  <w:marRight w:val="0"/>
                                                                  <w:marTop w:val="0"/>
                                                                  <w:marBottom w:val="0"/>
                                                                  <w:divBdr>
                                                                    <w:top w:val="none" w:sz="0" w:space="0" w:color="auto"/>
                                                                    <w:left w:val="none" w:sz="0" w:space="0" w:color="auto"/>
                                                                    <w:bottom w:val="none" w:sz="0" w:space="0" w:color="auto"/>
                                                                    <w:right w:val="none" w:sz="0" w:space="0" w:color="auto"/>
                                                                  </w:divBdr>
                                                                  <w:divsChild>
                                                                    <w:div w:id="1444761006">
                                                                      <w:marLeft w:val="0"/>
                                                                      <w:marRight w:val="0"/>
                                                                      <w:marTop w:val="0"/>
                                                                      <w:marBottom w:val="0"/>
                                                                      <w:divBdr>
                                                                        <w:top w:val="none" w:sz="0" w:space="0" w:color="auto"/>
                                                                        <w:left w:val="none" w:sz="0" w:space="0" w:color="auto"/>
                                                                        <w:bottom w:val="none" w:sz="0" w:space="0" w:color="auto"/>
                                                                        <w:right w:val="none" w:sz="0" w:space="0" w:color="auto"/>
                                                                      </w:divBdr>
                                                                      <w:divsChild>
                                                                        <w:div w:id="2143845597">
                                                                          <w:marLeft w:val="0"/>
                                                                          <w:marRight w:val="0"/>
                                                                          <w:marTop w:val="0"/>
                                                                          <w:marBottom w:val="0"/>
                                                                          <w:divBdr>
                                                                            <w:top w:val="none" w:sz="0" w:space="0" w:color="auto"/>
                                                                            <w:left w:val="none" w:sz="0" w:space="0" w:color="auto"/>
                                                                            <w:bottom w:val="none" w:sz="0" w:space="0" w:color="auto"/>
                                                                            <w:right w:val="none" w:sz="0" w:space="0" w:color="auto"/>
                                                                          </w:divBdr>
                                                                          <w:divsChild>
                                                                            <w:div w:id="441606848">
                                                                              <w:marLeft w:val="0"/>
                                                                              <w:marRight w:val="0"/>
                                                                              <w:marTop w:val="0"/>
                                                                              <w:marBottom w:val="0"/>
                                                                              <w:divBdr>
                                                                                <w:top w:val="none" w:sz="0" w:space="0" w:color="auto"/>
                                                                                <w:left w:val="none" w:sz="0" w:space="0" w:color="auto"/>
                                                                                <w:bottom w:val="none" w:sz="0" w:space="0" w:color="auto"/>
                                                                                <w:right w:val="none" w:sz="0" w:space="0" w:color="auto"/>
                                                                              </w:divBdr>
                                                                              <w:divsChild>
                                                                                <w:div w:id="1473906843">
                                                                                  <w:marLeft w:val="0"/>
                                                                                  <w:marRight w:val="0"/>
                                                                                  <w:marTop w:val="0"/>
                                                                                  <w:marBottom w:val="0"/>
                                                                                  <w:divBdr>
                                                                                    <w:top w:val="none" w:sz="0" w:space="0" w:color="auto"/>
                                                                                    <w:left w:val="none" w:sz="0" w:space="0" w:color="auto"/>
                                                                                    <w:bottom w:val="none" w:sz="0" w:space="0" w:color="auto"/>
                                                                                    <w:right w:val="none" w:sz="0" w:space="0" w:color="auto"/>
                                                                                  </w:divBdr>
                                                                                  <w:divsChild>
                                                                                    <w:div w:id="135414971">
                                                                                      <w:marLeft w:val="0"/>
                                                                                      <w:marRight w:val="0"/>
                                                                                      <w:marTop w:val="0"/>
                                                                                      <w:marBottom w:val="0"/>
                                                                                      <w:divBdr>
                                                                                        <w:top w:val="none" w:sz="0" w:space="0" w:color="auto"/>
                                                                                        <w:left w:val="none" w:sz="0" w:space="0" w:color="auto"/>
                                                                                        <w:bottom w:val="none" w:sz="0" w:space="0" w:color="auto"/>
                                                                                        <w:right w:val="none" w:sz="0" w:space="0" w:color="auto"/>
                                                                                      </w:divBdr>
                                                                                      <w:divsChild>
                                                                                        <w:div w:id="774400041">
                                                                                          <w:marLeft w:val="0"/>
                                                                                          <w:marRight w:val="0"/>
                                                                                          <w:marTop w:val="0"/>
                                                                                          <w:marBottom w:val="0"/>
                                                                                          <w:divBdr>
                                                                                            <w:top w:val="none" w:sz="0" w:space="0" w:color="auto"/>
                                                                                            <w:left w:val="none" w:sz="0" w:space="0" w:color="auto"/>
                                                                                            <w:bottom w:val="none" w:sz="0" w:space="0" w:color="auto"/>
                                                                                            <w:right w:val="none" w:sz="0" w:space="0" w:color="auto"/>
                                                                                          </w:divBdr>
                                                                                          <w:divsChild>
                                                                                            <w:div w:id="7644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5742592">
                                          <w:marLeft w:val="0"/>
                                          <w:marRight w:val="0"/>
                                          <w:marTop w:val="0"/>
                                          <w:marBottom w:val="0"/>
                                          <w:divBdr>
                                            <w:top w:val="none" w:sz="0" w:space="0" w:color="auto"/>
                                            <w:left w:val="none" w:sz="0" w:space="0" w:color="auto"/>
                                            <w:bottom w:val="none" w:sz="0" w:space="0" w:color="auto"/>
                                            <w:right w:val="none" w:sz="0" w:space="0" w:color="auto"/>
                                          </w:divBdr>
                                          <w:divsChild>
                                            <w:div w:id="1518426165">
                                              <w:marLeft w:val="0"/>
                                              <w:marRight w:val="0"/>
                                              <w:marTop w:val="0"/>
                                              <w:marBottom w:val="0"/>
                                              <w:divBdr>
                                                <w:top w:val="none" w:sz="0" w:space="0" w:color="auto"/>
                                                <w:left w:val="none" w:sz="0" w:space="0" w:color="auto"/>
                                                <w:bottom w:val="none" w:sz="0" w:space="0" w:color="auto"/>
                                                <w:right w:val="none" w:sz="0" w:space="0" w:color="auto"/>
                                              </w:divBdr>
                                              <w:divsChild>
                                                <w:div w:id="175929898">
                                                  <w:marLeft w:val="0"/>
                                                  <w:marRight w:val="0"/>
                                                  <w:marTop w:val="0"/>
                                                  <w:marBottom w:val="0"/>
                                                  <w:divBdr>
                                                    <w:top w:val="none" w:sz="0" w:space="0" w:color="auto"/>
                                                    <w:left w:val="none" w:sz="0" w:space="0" w:color="auto"/>
                                                    <w:bottom w:val="none" w:sz="0" w:space="0" w:color="auto"/>
                                                    <w:right w:val="none" w:sz="0" w:space="0" w:color="auto"/>
                                                  </w:divBdr>
                                                  <w:divsChild>
                                                    <w:div w:id="1962105309">
                                                      <w:marLeft w:val="0"/>
                                                      <w:marRight w:val="0"/>
                                                      <w:marTop w:val="0"/>
                                                      <w:marBottom w:val="0"/>
                                                      <w:divBdr>
                                                        <w:top w:val="none" w:sz="0" w:space="0" w:color="auto"/>
                                                        <w:left w:val="none" w:sz="0" w:space="0" w:color="auto"/>
                                                        <w:bottom w:val="none" w:sz="0" w:space="0" w:color="auto"/>
                                                        <w:right w:val="none" w:sz="0" w:space="0" w:color="auto"/>
                                                      </w:divBdr>
                                                      <w:divsChild>
                                                        <w:div w:id="537163924">
                                                          <w:marLeft w:val="0"/>
                                                          <w:marRight w:val="0"/>
                                                          <w:marTop w:val="0"/>
                                                          <w:marBottom w:val="0"/>
                                                          <w:divBdr>
                                                            <w:top w:val="none" w:sz="0" w:space="0" w:color="auto"/>
                                                            <w:left w:val="none" w:sz="0" w:space="0" w:color="auto"/>
                                                            <w:bottom w:val="none" w:sz="0" w:space="0" w:color="auto"/>
                                                            <w:right w:val="none" w:sz="0" w:space="0" w:color="auto"/>
                                                          </w:divBdr>
                                                          <w:divsChild>
                                                            <w:div w:id="571039945">
                                                              <w:marLeft w:val="0"/>
                                                              <w:marRight w:val="0"/>
                                                              <w:marTop w:val="0"/>
                                                              <w:marBottom w:val="0"/>
                                                              <w:divBdr>
                                                                <w:top w:val="none" w:sz="0" w:space="0" w:color="auto"/>
                                                                <w:left w:val="none" w:sz="0" w:space="0" w:color="auto"/>
                                                                <w:bottom w:val="none" w:sz="0" w:space="0" w:color="auto"/>
                                                                <w:right w:val="none" w:sz="0" w:space="0" w:color="auto"/>
                                                              </w:divBdr>
                                                              <w:divsChild>
                                                                <w:div w:id="1988120616">
                                                                  <w:marLeft w:val="0"/>
                                                                  <w:marRight w:val="0"/>
                                                                  <w:marTop w:val="0"/>
                                                                  <w:marBottom w:val="0"/>
                                                                  <w:divBdr>
                                                                    <w:top w:val="none" w:sz="0" w:space="0" w:color="auto"/>
                                                                    <w:left w:val="none" w:sz="0" w:space="0" w:color="auto"/>
                                                                    <w:bottom w:val="none" w:sz="0" w:space="0" w:color="auto"/>
                                                                    <w:right w:val="none" w:sz="0" w:space="0" w:color="auto"/>
                                                                  </w:divBdr>
                                                                  <w:divsChild>
                                                                    <w:div w:id="541942057">
                                                                      <w:marLeft w:val="0"/>
                                                                      <w:marRight w:val="0"/>
                                                                      <w:marTop w:val="0"/>
                                                                      <w:marBottom w:val="0"/>
                                                                      <w:divBdr>
                                                                        <w:top w:val="none" w:sz="0" w:space="0" w:color="auto"/>
                                                                        <w:left w:val="none" w:sz="0" w:space="0" w:color="auto"/>
                                                                        <w:bottom w:val="none" w:sz="0" w:space="0" w:color="auto"/>
                                                                        <w:right w:val="none" w:sz="0" w:space="0" w:color="auto"/>
                                                                      </w:divBdr>
                                                                      <w:divsChild>
                                                                        <w:div w:id="521091524">
                                                                          <w:marLeft w:val="0"/>
                                                                          <w:marRight w:val="0"/>
                                                                          <w:marTop w:val="0"/>
                                                                          <w:marBottom w:val="0"/>
                                                                          <w:divBdr>
                                                                            <w:top w:val="none" w:sz="0" w:space="0" w:color="auto"/>
                                                                            <w:left w:val="none" w:sz="0" w:space="0" w:color="auto"/>
                                                                            <w:bottom w:val="none" w:sz="0" w:space="0" w:color="auto"/>
                                                                            <w:right w:val="none" w:sz="0" w:space="0" w:color="auto"/>
                                                                          </w:divBdr>
                                                                          <w:divsChild>
                                                                            <w:div w:id="253710602">
                                                                              <w:marLeft w:val="0"/>
                                                                              <w:marRight w:val="0"/>
                                                                              <w:marTop w:val="0"/>
                                                                              <w:marBottom w:val="0"/>
                                                                              <w:divBdr>
                                                                                <w:top w:val="none" w:sz="0" w:space="0" w:color="auto"/>
                                                                                <w:left w:val="none" w:sz="0" w:space="0" w:color="auto"/>
                                                                                <w:bottom w:val="none" w:sz="0" w:space="0" w:color="auto"/>
                                                                                <w:right w:val="none" w:sz="0" w:space="0" w:color="auto"/>
                                                                              </w:divBdr>
                                                                              <w:divsChild>
                                                                                <w:div w:id="22175801">
                                                                                  <w:marLeft w:val="0"/>
                                                                                  <w:marRight w:val="0"/>
                                                                                  <w:marTop w:val="0"/>
                                                                                  <w:marBottom w:val="0"/>
                                                                                  <w:divBdr>
                                                                                    <w:top w:val="none" w:sz="0" w:space="0" w:color="auto"/>
                                                                                    <w:left w:val="none" w:sz="0" w:space="0" w:color="auto"/>
                                                                                    <w:bottom w:val="none" w:sz="0" w:space="0" w:color="auto"/>
                                                                                    <w:right w:val="none" w:sz="0" w:space="0" w:color="auto"/>
                                                                                  </w:divBdr>
                                                                                  <w:divsChild>
                                                                                    <w:div w:id="1840852672">
                                                                                      <w:marLeft w:val="0"/>
                                                                                      <w:marRight w:val="0"/>
                                                                                      <w:marTop w:val="0"/>
                                                                                      <w:marBottom w:val="0"/>
                                                                                      <w:divBdr>
                                                                                        <w:top w:val="none" w:sz="0" w:space="0" w:color="auto"/>
                                                                                        <w:left w:val="none" w:sz="0" w:space="0" w:color="auto"/>
                                                                                        <w:bottom w:val="none" w:sz="0" w:space="0" w:color="auto"/>
                                                                                        <w:right w:val="none" w:sz="0" w:space="0" w:color="auto"/>
                                                                                      </w:divBdr>
                                                                                      <w:divsChild>
                                                                                        <w:div w:id="371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18417">
                                          <w:marLeft w:val="0"/>
                                          <w:marRight w:val="0"/>
                                          <w:marTop w:val="0"/>
                                          <w:marBottom w:val="0"/>
                                          <w:divBdr>
                                            <w:top w:val="none" w:sz="0" w:space="0" w:color="auto"/>
                                            <w:left w:val="none" w:sz="0" w:space="0" w:color="auto"/>
                                            <w:bottom w:val="none" w:sz="0" w:space="0" w:color="auto"/>
                                            <w:right w:val="none" w:sz="0" w:space="0" w:color="auto"/>
                                          </w:divBdr>
                                          <w:divsChild>
                                            <w:div w:id="937912645">
                                              <w:marLeft w:val="0"/>
                                              <w:marRight w:val="0"/>
                                              <w:marTop w:val="0"/>
                                              <w:marBottom w:val="0"/>
                                              <w:divBdr>
                                                <w:top w:val="none" w:sz="0" w:space="0" w:color="auto"/>
                                                <w:left w:val="none" w:sz="0" w:space="0" w:color="auto"/>
                                                <w:bottom w:val="none" w:sz="0" w:space="0" w:color="auto"/>
                                                <w:right w:val="none" w:sz="0" w:space="0" w:color="auto"/>
                                              </w:divBdr>
                                              <w:divsChild>
                                                <w:div w:id="412119950">
                                                  <w:marLeft w:val="0"/>
                                                  <w:marRight w:val="0"/>
                                                  <w:marTop w:val="0"/>
                                                  <w:marBottom w:val="0"/>
                                                  <w:divBdr>
                                                    <w:top w:val="none" w:sz="0" w:space="0" w:color="auto"/>
                                                    <w:left w:val="none" w:sz="0" w:space="0" w:color="auto"/>
                                                    <w:bottom w:val="none" w:sz="0" w:space="0" w:color="auto"/>
                                                    <w:right w:val="none" w:sz="0" w:space="0" w:color="auto"/>
                                                  </w:divBdr>
                                                  <w:divsChild>
                                                    <w:div w:id="715130734">
                                                      <w:marLeft w:val="0"/>
                                                      <w:marRight w:val="0"/>
                                                      <w:marTop w:val="0"/>
                                                      <w:marBottom w:val="0"/>
                                                      <w:divBdr>
                                                        <w:top w:val="none" w:sz="0" w:space="0" w:color="auto"/>
                                                        <w:left w:val="none" w:sz="0" w:space="0" w:color="auto"/>
                                                        <w:bottom w:val="none" w:sz="0" w:space="0" w:color="auto"/>
                                                        <w:right w:val="none" w:sz="0" w:space="0" w:color="auto"/>
                                                      </w:divBdr>
                                                      <w:divsChild>
                                                        <w:div w:id="670448015">
                                                          <w:marLeft w:val="0"/>
                                                          <w:marRight w:val="0"/>
                                                          <w:marTop w:val="0"/>
                                                          <w:marBottom w:val="0"/>
                                                          <w:divBdr>
                                                            <w:top w:val="none" w:sz="0" w:space="0" w:color="auto"/>
                                                            <w:left w:val="none" w:sz="0" w:space="0" w:color="auto"/>
                                                            <w:bottom w:val="none" w:sz="0" w:space="0" w:color="auto"/>
                                                            <w:right w:val="none" w:sz="0" w:space="0" w:color="auto"/>
                                                          </w:divBdr>
                                                          <w:divsChild>
                                                            <w:div w:id="241763019">
                                                              <w:marLeft w:val="0"/>
                                                              <w:marRight w:val="0"/>
                                                              <w:marTop w:val="0"/>
                                                              <w:marBottom w:val="0"/>
                                                              <w:divBdr>
                                                                <w:top w:val="none" w:sz="0" w:space="0" w:color="auto"/>
                                                                <w:left w:val="none" w:sz="0" w:space="0" w:color="auto"/>
                                                                <w:bottom w:val="none" w:sz="0" w:space="0" w:color="auto"/>
                                                                <w:right w:val="none" w:sz="0" w:space="0" w:color="auto"/>
                                                              </w:divBdr>
                                                              <w:divsChild>
                                                                <w:div w:id="685134544">
                                                                  <w:marLeft w:val="0"/>
                                                                  <w:marRight w:val="0"/>
                                                                  <w:marTop w:val="0"/>
                                                                  <w:marBottom w:val="0"/>
                                                                  <w:divBdr>
                                                                    <w:top w:val="none" w:sz="0" w:space="0" w:color="auto"/>
                                                                    <w:left w:val="none" w:sz="0" w:space="0" w:color="auto"/>
                                                                    <w:bottom w:val="none" w:sz="0" w:space="0" w:color="auto"/>
                                                                    <w:right w:val="none" w:sz="0" w:space="0" w:color="auto"/>
                                                                  </w:divBdr>
                                                                  <w:divsChild>
                                                                    <w:div w:id="2133135489">
                                                                      <w:marLeft w:val="0"/>
                                                                      <w:marRight w:val="0"/>
                                                                      <w:marTop w:val="0"/>
                                                                      <w:marBottom w:val="0"/>
                                                                      <w:divBdr>
                                                                        <w:top w:val="none" w:sz="0" w:space="0" w:color="auto"/>
                                                                        <w:left w:val="none" w:sz="0" w:space="0" w:color="auto"/>
                                                                        <w:bottom w:val="none" w:sz="0" w:space="0" w:color="auto"/>
                                                                        <w:right w:val="none" w:sz="0" w:space="0" w:color="auto"/>
                                                                      </w:divBdr>
                                                                      <w:divsChild>
                                                                        <w:div w:id="826944922">
                                                                          <w:marLeft w:val="0"/>
                                                                          <w:marRight w:val="0"/>
                                                                          <w:marTop w:val="0"/>
                                                                          <w:marBottom w:val="0"/>
                                                                          <w:divBdr>
                                                                            <w:top w:val="none" w:sz="0" w:space="0" w:color="auto"/>
                                                                            <w:left w:val="none" w:sz="0" w:space="0" w:color="auto"/>
                                                                            <w:bottom w:val="none" w:sz="0" w:space="0" w:color="auto"/>
                                                                            <w:right w:val="none" w:sz="0" w:space="0" w:color="auto"/>
                                                                          </w:divBdr>
                                                                          <w:divsChild>
                                                                            <w:div w:id="1398669400">
                                                                              <w:marLeft w:val="0"/>
                                                                              <w:marRight w:val="0"/>
                                                                              <w:marTop w:val="0"/>
                                                                              <w:marBottom w:val="0"/>
                                                                              <w:divBdr>
                                                                                <w:top w:val="none" w:sz="0" w:space="0" w:color="auto"/>
                                                                                <w:left w:val="none" w:sz="0" w:space="0" w:color="auto"/>
                                                                                <w:bottom w:val="none" w:sz="0" w:space="0" w:color="auto"/>
                                                                                <w:right w:val="none" w:sz="0" w:space="0" w:color="auto"/>
                                                                              </w:divBdr>
                                                                              <w:divsChild>
                                                                                <w:div w:id="1547836874">
                                                                                  <w:marLeft w:val="0"/>
                                                                                  <w:marRight w:val="0"/>
                                                                                  <w:marTop w:val="0"/>
                                                                                  <w:marBottom w:val="0"/>
                                                                                  <w:divBdr>
                                                                                    <w:top w:val="none" w:sz="0" w:space="0" w:color="auto"/>
                                                                                    <w:left w:val="none" w:sz="0" w:space="0" w:color="auto"/>
                                                                                    <w:bottom w:val="none" w:sz="0" w:space="0" w:color="auto"/>
                                                                                    <w:right w:val="none" w:sz="0" w:space="0" w:color="auto"/>
                                                                                  </w:divBdr>
                                                                                  <w:divsChild>
                                                                                    <w:div w:id="901334370">
                                                                                      <w:marLeft w:val="0"/>
                                                                                      <w:marRight w:val="0"/>
                                                                                      <w:marTop w:val="0"/>
                                                                                      <w:marBottom w:val="0"/>
                                                                                      <w:divBdr>
                                                                                        <w:top w:val="none" w:sz="0" w:space="0" w:color="auto"/>
                                                                                        <w:left w:val="none" w:sz="0" w:space="0" w:color="auto"/>
                                                                                        <w:bottom w:val="none" w:sz="0" w:space="0" w:color="auto"/>
                                                                                        <w:right w:val="none" w:sz="0" w:space="0" w:color="auto"/>
                                                                                      </w:divBdr>
                                                                                      <w:divsChild>
                                                                                        <w:div w:id="3585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4075190">
      <w:bodyDiv w:val="1"/>
      <w:marLeft w:val="0"/>
      <w:marRight w:val="0"/>
      <w:marTop w:val="0"/>
      <w:marBottom w:val="0"/>
      <w:divBdr>
        <w:top w:val="none" w:sz="0" w:space="0" w:color="auto"/>
        <w:left w:val="none" w:sz="0" w:space="0" w:color="auto"/>
        <w:bottom w:val="none" w:sz="0" w:space="0" w:color="auto"/>
        <w:right w:val="none" w:sz="0" w:space="0" w:color="auto"/>
      </w:divBdr>
      <w:divsChild>
        <w:div w:id="184909207">
          <w:marLeft w:val="0"/>
          <w:marRight w:val="0"/>
          <w:marTop w:val="0"/>
          <w:marBottom w:val="240"/>
          <w:divBdr>
            <w:top w:val="none" w:sz="0" w:space="0" w:color="auto"/>
            <w:left w:val="none" w:sz="0" w:space="0" w:color="auto"/>
            <w:bottom w:val="none" w:sz="0" w:space="0" w:color="auto"/>
            <w:right w:val="none" w:sz="0" w:space="0" w:color="auto"/>
          </w:divBdr>
        </w:div>
        <w:div w:id="928928940">
          <w:marLeft w:val="0"/>
          <w:marRight w:val="0"/>
          <w:marTop w:val="360"/>
          <w:marBottom w:val="180"/>
          <w:divBdr>
            <w:top w:val="none" w:sz="0" w:space="0" w:color="auto"/>
            <w:left w:val="none" w:sz="0" w:space="0" w:color="auto"/>
            <w:bottom w:val="none" w:sz="0" w:space="0" w:color="auto"/>
            <w:right w:val="none" w:sz="0" w:space="0" w:color="auto"/>
          </w:divBdr>
        </w:div>
        <w:div w:id="60521590">
          <w:marLeft w:val="0"/>
          <w:marRight w:val="0"/>
          <w:marTop w:val="0"/>
          <w:marBottom w:val="0"/>
          <w:divBdr>
            <w:top w:val="none" w:sz="0" w:space="0" w:color="auto"/>
            <w:left w:val="none" w:sz="0" w:space="0" w:color="auto"/>
            <w:bottom w:val="none" w:sz="0" w:space="0" w:color="auto"/>
            <w:right w:val="none" w:sz="0" w:space="0" w:color="auto"/>
          </w:divBdr>
        </w:div>
      </w:divsChild>
    </w:div>
    <w:div w:id="1562600290">
      <w:bodyDiv w:val="1"/>
      <w:marLeft w:val="0"/>
      <w:marRight w:val="0"/>
      <w:marTop w:val="0"/>
      <w:marBottom w:val="0"/>
      <w:divBdr>
        <w:top w:val="none" w:sz="0" w:space="0" w:color="auto"/>
        <w:left w:val="none" w:sz="0" w:space="0" w:color="auto"/>
        <w:bottom w:val="none" w:sz="0" w:space="0" w:color="auto"/>
        <w:right w:val="none" w:sz="0" w:space="0" w:color="auto"/>
      </w:divBdr>
    </w:div>
    <w:div w:id="1623268210">
      <w:bodyDiv w:val="1"/>
      <w:marLeft w:val="0"/>
      <w:marRight w:val="0"/>
      <w:marTop w:val="0"/>
      <w:marBottom w:val="0"/>
      <w:divBdr>
        <w:top w:val="none" w:sz="0" w:space="0" w:color="auto"/>
        <w:left w:val="none" w:sz="0" w:space="0" w:color="auto"/>
        <w:bottom w:val="none" w:sz="0" w:space="0" w:color="auto"/>
        <w:right w:val="none" w:sz="0" w:space="0" w:color="auto"/>
      </w:divBdr>
      <w:divsChild>
        <w:div w:id="1651598359">
          <w:marLeft w:val="0"/>
          <w:marRight w:val="0"/>
          <w:marTop w:val="0"/>
          <w:marBottom w:val="0"/>
          <w:divBdr>
            <w:top w:val="none" w:sz="0" w:space="0" w:color="auto"/>
            <w:left w:val="none" w:sz="0" w:space="0" w:color="auto"/>
            <w:bottom w:val="none" w:sz="0" w:space="0" w:color="auto"/>
            <w:right w:val="none" w:sz="0" w:space="0" w:color="auto"/>
          </w:divBdr>
          <w:divsChild>
            <w:div w:id="214895392">
              <w:marLeft w:val="0"/>
              <w:marRight w:val="0"/>
              <w:marTop w:val="0"/>
              <w:marBottom w:val="0"/>
              <w:divBdr>
                <w:top w:val="none" w:sz="0" w:space="0" w:color="auto"/>
                <w:left w:val="none" w:sz="0" w:space="0" w:color="auto"/>
                <w:bottom w:val="none" w:sz="0" w:space="0" w:color="auto"/>
                <w:right w:val="none" w:sz="0" w:space="0" w:color="auto"/>
              </w:divBdr>
              <w:divsChild>
                <w:div w:id="685447684">
                  <w:marLeft w:val="0"/>
                  <w:marRight w:val="0"/>
                  <w:marTop w:val="0"/>
                  <w:marBottom w:val="0"/>
                  <w:divBdr>
                    <w:top w:val="none" w:sz="0" w:space="0" w:color="auto"/>
                    <w:left w:val="none" w:sz="0" w:space="0" w:color="auto"/>
                    <w:bottom w:val="none" w:sz="0" w:space="0" w:color="auto"/>
                    <w:right w:val="none" w:sz="0" w:space="0" w:color="auto"/>
                  </w:divBdr>
                  <w:divsChild>
                    <w:div w:id="918096067">
                      <w:marLeft w:val="0"/>
                      <w:marRight w:val="0"/>
                      <w:marTop w:val="0"/>
                      <w:marBottom w:val="0"/>
                      <w:divBdr>
                        <w:top w:val="none" w:sz="0" w:space="0" w:color="auto"/>
                        <w:left w:val="none" w:sz="0" w:space="0" w:color="auto"/>
                        <w:bottom w:val="none" w:sz="0" w:space="0" w:color="auto"/>
                        <w:right w:val="none" w:sz="0" w:space="0" w:color="auto"/>
                      </w:divBdr>
                      <w:divsChild>
                        <w:div w:id="1403716136">
                          <w:marLeft w:val="0"/>
                          <w:marRight w:val="0"/>
                          <w:marTop w:val="0"/>
                          <w:marBottom w:val="0"/>
                          <w:divBdr>
                            <w:top w:val="none" w:sz="0" w:space="0" w:color="auto"/>
                            <w:left w:val="none" w:sz="0" w:space="0" w:color="auto"/>
                            <w:bottom w:val="none" w:sz="0" w:space="0" w:color="auto"/>
                            <w:right w:val="none" w:sz="0" w:space="0" w:color="auto"/>
                          </w:divBdr>
                          <w:divsChild>
                            <w:div w:id="853224687">
                              <w:marLeft w:val="0"/>
                              <w:marRight w:val="0"/>
                              <w:marTop w:val="0"/>
                              <w:marBottom w:val="0"/>
                              <w:divBdr>
                                <w:top w:val="none" w:sz="0" w:space="0" w:color="auto"/>
                                <w:left w:val="none" w:sz="0" w:space="0" w:color="auto"/>
                                <w:bottom w:val="none" w:sz="0" w:space="0" w:color="auto"/>
                                <w:right w:val="none" w:sz="0" w:space="0" w:color="auto"/>
                              </w:divBdr>
                              <w:divsChild>
                                <w:div w:id="1855915793">
                                  <w:marLeft w:val="0"/>
                                  <w:marRight w:val="0"/>
                                  <w:marTop w:val="0"/>
                                  <w:marBottom w:val="0"/>
                                  <w:divBdr>
                                    <w:top w:val="none" w:sz="0" w:space="0" w:color="auto"/>
                                    <w:left w:val="none" w:sz="0" w:space="0" w:color="auto"/>
                                    <w:bottom w:val="none" w:sz="0" w:space="0" w:color="auto"/>
                                    <w:right w:val="none" w:sz="0" w:space="0" w:color="auto"/>
                                  </w:divBdr>
                                  <w:divsChild>
                                    <w:div w:id="1340500889">
                                      <w:marLeft w:val="0"/>
                                      <w:marRight w:val="0"/>
                                      <w:marTop w:val="0"/>
                                      <w:marBottom w:val="0"/>
                                      <w:divBdr>
                                        <w:top w:val="none" w:sz="0" w:space="0" w:color="auto"/>
                                        <w:left w:val="none" w:sz="0" w:space="0" w:color="auto"/>
                                        <w:bottom w:val="none" w:sz="0" w:space="0" w:color="auto"/>
                                        <w:right w:val="none" w:sz="0" w:space="0" w:color="auto"/>
                                      </w:divBdr>
                                      <w:divsChild>
                                        <w:div w:id="20070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129676">
      <w:bodyDiv w:val="1"/>
      <w:marLeft w:val="0"/>
      <w:marRight w:val="0"/>
      <w:marTop w:val="0"/>
      <w:marBottom w:val="0"/>
      <w:divBdr>
        <w:top w:val="none" w:sz="0" w:space="0" w:color="auto"/>
        <w:left w:val="none" w:sz="0" w:space="0" w:color="auto"/>
        <w:bottom w:val="none" w:sz="0" w:space="0" w:color="auto"/>
        <w:right w:val="none" w:sz="0" w:space="0" w:color="auto"/>
      </w:divBdr>
      <w:divsChild>
        <w:div w:id="994337702">
          <w:marLeft w:val="0"/>
          <w:marRight w:val="0"/>
          <w:marTop w:val="0"/>
          <w:marBottom w:val="0"/>
          <w:divBdr>
            <w:top w:val="none" w:sz="0" w:space="0" w:color="auto"/>
            <w:left w:val="none" w:sz="0" w:space="0" w:color="auto"/>
            <w:bottom w:val="none" w:sz="0" w:space="0" w:color="auto"/>
            <w:right w:val="none" w:sz="0" w:space="0" w:color="auto"/>
          </w:divBdr>
          <w:divsChild>
            <w:div w:id="141503065">
              <w:marLeft w:val="0"/>
              <w:marRight w:val="0"/>
              <w:marTop w:val="0"/>
              <w:marBottom w:val="0"/>
              <w:divBdr>
                <w:top w:val="none" w:sz="0" w:space="0" w:color="auto"/>
                <w:left w:val="none" w:sz="0" w:space="0" w:color="auto"/>
                <w:bottom w:val="none" w:sz="0" w:space="0" w:color="auto"/>
                <w:right w:val="none" w:sz="0" w:space="0" w:color="auto"/>
              </w:divBdr>
              <w:divsChild>
                <w:div w:id="1449550008">
                  <w:marLeft w:val="0"/>
                  <w:marRight w:val="0"/>
                  <w:marTop w:val="0"/>
                  <w:marBottom w:val="0"/>
                  <w:divBdr>
                    <w:top w:val="none" w:sz="0" w:space="0" w:color="auto"/>
                    <w:left w:val="none" w:sz="0" w:space="0" w:color="auto"/>
                    <w:bottom w:val="none" w:sz="0" w:space="0" w:color="auto"/>
                    <w:right w:val="none" w:sz="0" w:space="0" w:color="auto"/>
                  </w:divBdr>
                  <w:divsChild>
                    <w:div w:id="1957524484">
                      <w:marLeft w:val="0"/>
                      <w:marRight w:val="0"/>
                      <w:marTop w:val="0"/>
                      <w:marBottom w:val="0"/>
                      <w:divBdr>
                        <w:top w:val="none" w:sz="0" w:space="0" w:color="auto"/>
                        <w:left w:val="none" w:sz="0" w:space="0" w:color="auto"/>
                        <w:bottom w:val="none" w:sz="0" w:space="0" w:color="auto"/>
                        <w:right w:val="none" w:sz="0" w:space="0" w:color="auto"/>
                      </w:divBdr>
                      <w:divsChild>
                        <w:div w:id="1763640887">
                          <w:marLeft w:val="0"/>
                          <w:marRight w:val="0"/>
                          <w:marTop w:val="0"/>
                          <w:marBottom w:val="0"/>
                          <w:divBdr>
                            <w:top w:val="none" w:sz="0" w:space="0" w:color="auto"/>
                            <w:left w:val="none" w:sz="0" w:space="0" w:color="auto"/>
                            <w:bottom w:val="none" w:sz="0" w:space="0" w:color="auto"/>
                            <w:right w:val="none" w:sz="0" w:space="0" w:color="auto"/>
                          </w:divBdr>
                          <w:divsChild>
                            <w:div w:id="279142056">
                              <w:marLeft w:val="0"/>
                              <w:marRight w:val="0"/>
                              <w:marTop w:val="0"/>
                              <w:marBottom w:val="0"/>
                              <w:divBdr>
                                <w:top w:val="none" w:sz="0" w:space="0" w:color="auto"/>
                                <w:left w:val="none" w:sz="0" w:space="0" w:color="auto"/>
                                <w:bottom w:val="none" w:sz="0" w:space="0" w:color="auto"/>
                                <w:right w:val="none" w:sz="0" w:space="0" w:color="auto"/>
                              </w:divBdr>
                              <w:divsChild>
                                <w:div w:id="1372804739">
                                  <w:marLeft w:val="0"/>
                                  <w:marRight w:val="0"/>
                                  <w:marTop w:val="0"/>
                                  <w:marBottom w:val="0"/>
                                  <w:divBdr>
                                    <w:top w:val="none" w:sz="0" w:space="0" w:color="auto"/>
                                    <w:left w:val="none" w:sz="0" w:space="0" w:color="auto"/>
                                    <w:bottom w:val="none" w:sz="0" w:space="0" w:color="auto"/>
                                    <w:right w:val="none" w:sz="0" w:space="0" w:color="auto"/>
                                  </w:divBdr>
                                  <w:divsChild>
                                    <w:div w:id="401030614">
                                      <w:marLeft w:val="0"/>
                                      <w:marRight w:val="0"/>
                                      <w:marTop w:val="0"/>
                                      <w:marBottom w:val="0"/>
                                      <w:divBdr>
                                        <w:top w:val="none" w:sz="0" w:space="0" w:color="auto"/>
                                        <w:left w:val="none" w:sz="0" w:space="0" w:color="auto"/>
                                        <w:bottom w:val="none" w:sz="0" w:space="0" w:color="auto"/>
                                        <w:right w:val="none" w:sz="0" w:space="0" w:color="auto"/>
                                      </w:divBdr>
                                      <w:divsChild>
                                        <w:div w:id="1286153112">
                                          <w:marLeft w:val="0"/>
                                          <w:marRight w:val="0"/>
                                          <w:marTop w:val="0"/>
                                          <w:marBottom w:val="0"/>
                                          <w:divBdr>
                                            <w:top w:val="none" w:sz="0" w:space="0" w:color="auto"/>
                                            <w:left w:val="none" w:sz="0" w:space="0" w:color="auto"/>
                                            <w:bottom w:val="none" w:sz="0" w:space="0" w:color="auto"/>
                                            <w:right w:val="none" w:sz="0" w:space="0" w:color="auto"/>
                                          </w:divBdr>
                                          <w:divsChild>
                                            <w:div w:id="1445156288">
                                              <w:marLeft w:val="0"/>
                                              <w:marRight w:val="0"/>
                                              <w:marTop w:val="0"/>
                                              <w:marBottom w:val="0"/>
                                              <w:divBdr>
                                                <w:top w:val="none" w:sz="0" w:space="0" w:color="auto"/>
                                                <w:left w:val="none" w:sz="0" w:space="0" w:color="auto"/>
                                                <w:bottom w:val="none" w:sz="0" w:space="0" w:color="auto"/>
                                                <w:right w:val="none" w:sz="0" w:space="0" w:color="auto"/>
                                              </w:divBdr>
                                              <w:divsChild>
                                                <w:div w:id="1662543201">
                                                  <w:marLeft w:val="0"/>
                                                  <w:marRight w:val="0"/>
                                                  <w:marTop w:val="0"/>
                                                  <w:marBottom w:val="0"/>
                                                  <w:divBdr>
                                                    <w:top w:val="none" w:sz="0" w:space="0" w:color="auto"/>
                                                    <w:left w:val="none" w:sz="0" w:space="0" w:color="auto"/>
                                                    <w:bottom w:val="none" w:sz="0" w:space="0" w:color="auto"/>
                                                    <w:right w:val="none" w:sz="0" w:space="0" w:color="auto"/>
                                                  </w:divBdr>
                                                  <w:divsChild>
                                                    <w:div w:id="752045150">
                                                      <w:marLeft w:val="0"/>
                                                      <w:marRight w:val="0"/>
                                                      <w:marTop w:val="0"/>
                                                      <w:marBottom w:val="0"/>
                                                      <w:divBdr>
                                                        <w:top w:val="none" w:sz="0" w:space="0" w:color="auto"/>
                                                        <w:left w:val="none" w:sz="0" w:space="0" w:color="auto"/>
                                                        <w:bottom w:val="none" w:sz="0" w:space="0" w:color="auto"/>
                                                        <w:right w:val="none" w:sz="0" w:space="0" w:color="auto"/>
                                                      </w:divBdr>
                                                      <w:divsChild>
                                                        <w:div w:id="39474366">
                                                          <w:marLeft w:val="0"/>
                                                          <w:marRight w:val="0"/>
                                                          <w:marTop w:val="0"/>
                                                          <w:marBottom w:val="0"/>
                                                          <w:divBdr>
                                                            <w:top w:val="none" w:sz="0" w:space="0" w:color="auto"/>
                                                            <w:left w:val="none" w:sz="0" w:space="0" w:color="auto"/>
                                                            <w:bottom w:val="none" w:sz="0" w:space="0" w:color="auto"/>
                                                            <w:right w:val="none" w:sz="0" w:space="0" w:color="auto"/>
                                                          </w:divBdr>
                                                          <w:divsChild>
                                                            <w:div w:id="622007698">
                                                              <w:marLeft w:val="0"/>
                                                              <w:marRight w:val="0"/>
                                                              <w:marTop w:val="0"/>
                                                              <w:marBottom w:val="0"/>
                                                              <w:divBdr>
                                                                <w:top w:val="none" w:sz="0" w:space="0" w:color="auto"/>
                                                                <w:left w:val="none" w:sz="0" w:space="0" w:color="auto"/>
                                                                <w:bottom w:val="none" w:sz="0" w:space="0" w:color="auto"/>
                                                                <w:right w:val="none" w:sz="0" w:space="0" w:color="auto"/>
                                                              </w:divBdr>
                                                              <w:divsChild>
                                                                <w:div w:id="1889299961">
                                                                  <w:marLeft w:val="0"/>
                                                                  <w:marRight w:val="0"/>
                                                                  <w:marTop w:val="0"/>
                                                                  <w:marBottom w:val="0"/>
                                                                  <w:divBdr>
                                                                    <w:top w:val="none" w:sz="0" w:space="0" w:color="auto"/>
                                                                    <w:left w:val="none" w:sz="0" w:space="0" w:color="auto"/>
                                                                    <w:bottom w:val="none" w:sz="0" w:space="0" w:color="auto"/>
                                                                    <w:right w:val="none" w:sz="0" w:space="0" w:color="auto"/>
                                                                  </w:divBdr>
                                                                  <w:divsChild>
                                                                    <w:div w:id="1650355504">
                                                                      <w:marLeft w:val="0"/>
                                                                      <w:marRight w:val="0"/>
                                                                      <w:marTop w:val="0"/>
                                                                      <w:marBottom w:val="0"/>
                                                                      <w:divBdr>
                                                                        <w:top w:val="none" w:sz="0" w:space="0" w:color="auto"/>
                                                                        <w:left w:val="none" w:sz="0" w:space="0" w:color="auto"/>
                                                                        <w:bottom w:val="none" w:sz="0" w:space="0" w:color="auto"/>
                                                                        <w:right w:val="none" w:sz="0" w:space="0" w:color="auto"/>
                                                                      </w:divBdr>
                                                                      <w:divsChild>
                                                                        <w:div w:id="1357542744">
                                                                          <w:marLeft w:val="0"/>
                                                                          <w:marRight w:val="0"/>
                                                                          <w:marTop w:val="0"/>
                                                                          <w:marBottom w:val="0"/>
                                                                          <w:divBdr>
                                                                            <w:top w:val="none" w:sz="0" w:space="0" w:color="auto"/>
                                                                            <w:left w:val="none" w:sz="0" w:space="0" w:color="auto"/>
                                                                            <w:bottom w:val="none" w:sz="0" w:space="0" w:color="auto"/>
                                                                            <w:right w:val="none" w:sz="0" w:space="0" w:color="auto"/>
                                                                          </w:divBdr>
                                                                          <w:divsChild>
                                                                            <w:div w:id="1429734292">
                                                                              <w:marLeft w:val="0"/>
                                                                              <w:marRight w:val="0"/>
                                                                              <w:marTop w:val="0"/>
                                                                              <w:marBottom w:val="0"/>
                                                                              <w:divBdr>
                                                                                <w:top w:val="none" w:sz="0" w:space="0" w:color="auto"/>
                                                                                <w:left w:val="none" w:sz="0" w:space="0" w:color="auto"/>
                                                                                <w:bottom w:val="none" w:sz="0" w:space="0" w:color="auto"/>
                                                                                <w:right w:val="none" w:sz="0" w:space="0" w:color="auto"/>
                                                                              </w:divBdr>
                                                                              <w:divsChild>
                                                                                <w:div w:id="1354645057">
                                                                                  <w:marLeft w:val="0"/>
                                                                                  <w:marRight w:val="0"/>
                                                                                  <w:marTop w:val="0"/>
                                                                                  <w:marBottom w:val="0"/>
                                                                                  <w:divBdr>
                                                                                    <w:top w:val="none" w:sz="0" w:space="0" w:color="auto"/>
                                                                                    <w:left w:val="none" w:sz="0" w:space="0" w:color="auto"/>
                                                                                    <w:bottom w:val="none" w:sz="0" w:space="0" w:color="auto"/>
                                                                                    <w:right w:val="none" w:sz="0" w:space="0" w:color="auto"/>
                                                                                  </w:divBdr>
                                                                                  <w:divsChild>
                                                                                    <w:div w:id="4157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466778">
                                      <w:marLeft w:val="0"/>
                                      <w:marRight w:val="0"/>
                                      <w:marTop w:val="0"/>
                                      <w:marBottom w:val="0"/>
                                      <w:divBdr>
                                        <w:top w:val="none" w:sz="0" w:space="0" w:color="auto"/>
                                        <w:left w:val="none" w:sz="0" w:space="0" w:color="auto"/>
                                        <w:bottom w:val="none" w:sz="0" w:space="0" w:color="auto"/>
                                        <w:right w:val="none" w:sz="0" w:space="0" w:color="auto"/>
                                      </w:divBdr>
                                      <w:divsChild>
                                        <w:div w:id="137379285">
                                          <w:marLeft w:val="0"/>
                                          <w:marRight w:val="0"/>
                                          <w:marTop w:val="0"/>
                                          <w:marBottom w:val="0"/>
                                          <w:divBdr>
                                            <w:top w:val="none" w:sz="0" w:space="0" w:color="auto"/>
                                            <w:left w:val="none" w:sz="0" w:space="0" w:color="auto"/>
                                            <w:bottom w:val="none" w:sz="0" w:space="0" w:color="auto"/>
                                            <w:right w:val="none" w:sz="0" w:space="0" w:color="auto"/>
                                          </w:divBdr>
                                          <w:divsChild>
                                            <w:div w:id="712196828">
                                              <w:marLeft w:val="0"/>
                                              <w:marRight w:val="0"/>
                                              <w:marTop w:val="0"/>
                                              <w:marBottom w:val="0"/>
                                              <w:divBdr>
                                                <w:top w:val="none" w:sz="0" w:space="0" w:color="auto"/>
                                                <w:left w:val="none" w:sz="0" w:space="0" w:color="auto"/>
                                                <w:bottom w:val="none" w:sz="0" w:space="0" w:color="auto"/>
                                                <w:right w:val="none" w:sz="0" w:space="0" w:color="auto"/>
                                              </w:divBdr>
                                              <w:divsChild>
                                                <w:div w:id="1119688690">
                                                  <w:marLeft w:val="0"/>
                                                  <w:marRight w:val="0"/>
                                                  <w:marTop w:val="0"/>
                                                  <w:marBottom w:val="0"/>
                                                  <w:divBdr>
                                                    <w:top w:val="none" w:sz="0" w:space="0" w:color="auto"/>
                                                    <w:left w:val="none" w:sz="0" w:space="0" w:color="auto"/>
                                                    <w:bottom w:val="none" w:sz="0" w:space="0" w:color="auto"/>
                                                    <w:right w:val="none" w:sz="0" w:space="0" w:color="auto"/>
                                                  </w:divBdr>
                                                  <w:divsChild>
                                                    <w:div w:id="1551575575">
                                                      <w:marLeft w:val="0"/>
                                                      <w:marRight w:val="0"/>
                                                      <w:marTop w:val="0"/>
                                                      <w:marBottom w:val="0"/>
                                                      <w:divBdr>
                                                        <w:top w:val="none" w:sz="0" w:space="0" w:color="auto"/>
                                                        <w:left w:val="none" w:sz="0" w:space="0" w:color="auto"/>
                                                        <w:bottom w:val="none" w:sz="0" w:space="0" w:color="auto"/>
                                                        <w:right w:val="none" w:sz="0" w:space="0" w:color="auto"/>
                                                      </w:divBdr>
                                                      <w:divsChild>
                                                        <w:div w:id="379060810">
                                                          <w:marLeft w:val="0"/>
                                                          <w:marRight w:val="0"/>
                                                          <w:marTop w:val="0"/>
                                                          <w:marBottom w:val="0"/>
                                                          <w:divBdr>
                                                            <w:top w:val="none" w:sz="0" w:space="0" w:color="auto"/>
                                                            <w:left w:val="none" w:sz="0" w:space="0" w:color="auto"/>
                                                            <w:bottom w:val="none" w:sz="0" w:space="0" w:color="auto"/>
                                                            <w:right w:val="none" w:sz="0" w:space="0" w:color="auto"/>
                                                          </w:divBdr>
                                                          <w:divsChild>
                                                            <w:div w:id="634525037">
                                                              <w:marLeft w:val="0"/>
                                                              <w:marRight w:val="0"/>
                                                              <w:marTop w:val="0"/>
                                                              <w:marBottom w:val="0"/>
                                                              <w:divBdr>
                                                                <w:top w:val="none" w:sz="0" w:space="0" w:color="auto"/>
                                                                <w:left w:val="none" w:sz="0" w:space="0" w:color="auto"/>
                                                                <w:bottom w:val="none" w:sz="0" w:space="0" w:color="auto"/>
                                                                <w:right w:val="none" w:sz="0" w:space="0" w:color="auto"/>
                                                              </w:divBdr>
                                                              <w:divsChild>
                                                                <w:div w:id="62414589">
                                                                  <w:marLeft w:val="0"/>
                                                                  <w:marRight w:val="0"/>
                                                                  <w:marTop w:val="0"/>
                                                                  <w:marBottom w:val="0"/>
                                                                  <w:divBdr>
                                                                    <w:top w:val="none" w:sz="0" w:space="0" w:color="auto"/>
                                                                    <w:left w:val="none" w:sz="0" w:space="0" w:color="auto"/>
                                                                    <w:bottom w:val="none" w:sz="0" w:space="0" w:color="auto"/>
                                                                    <w:right w:val="none" w:sz="0" w:space="0" w:color="auto"/>
                                                                  </w:divBdr>
                                                                  <w:divsChild>
                                                                    <w:div w:id="1072388516">
                                                                      <w:marLeft w:val="0"/>
                                                                      <w:marRight w:val="0"/>
                                                                      <w:marTop w:val="0"/>
                                                                      <w:marBottom w:val="0"/>
                                                                      <w:divBdr>
                                                                        <w:top w:val="none" w:sz="0" w:space="0" w:color="auto"/>
                                                                        <w:left w:val="none" w:sz="0" w:space="0" w:color="auto"/>
                                                                        <w:bottom w:val="none" w:sz="0" w:space="0" w:color="auto"/>
                                                                        <w:right w:val="none" w:sz="0" w:space="0" w:color="auto"/>
                                                                      </w:divBdr>
                                                                      <w:divsChild>
                                                                        <w:div w:id="1121218259">
                                                                          <w:marLeft w:val="0"/>
                                                                          <w:marRight w:val="0"/>
                                                                          <w:marTop w:val="0"/>
                                                                          <w:marBottom w:val="0"/>
                                                                          <w:divBdr>
                                                                            <w:top w:val="none" w:sz="0" w:space="0" w:color="auto"/>
                                                                            <w:left w:val="none" w:sz="0" w:space="0" w:color="auto"/>
                                                                            <w:bottom w:val="none" w:sz="0" w:space="0" w:color="auto"/>
                                                                            <w:right w:val="none" w:sz="0" w:space="0" w:color="auto"/>
                                                                          </w:divBdr>
                                                                          <w:divsChild>
                                                                            <w:div w:id="804394454">
                                                                              <w:marLeft w:val="0"/>
                                                                              <w:marRight w:val="0"/>
                                                                              <w:marTop w:val="0"/>
                                                                              <w:marBottom w:val="0"/>
                                                                              <w:divBdr>
                                                                                <w:top w:val="none" w:sz="0" w:space="0" w:color="auto"/>
                                                                                <w:left w:val="none" w:sz="0" w:space="0" w:color="auto"/>
                                                                                <w:bottom w:val="none" w:sz="0" w:space="0" w:color="auto"/>
                                                                                <w:right w:val="none" w:sz="0" w:space="0" w:color="auto"/>
                                                                              </w:divBdr>
                                                                              <w:divsChild>
                                                                                <w:div w:id="1664813505">
                                                                                  <w:marLeft w:val="0"/>
                                                                                  <w:marRight w:val="0"/>
                                                                                  <w:marTop w:val="0"/>
                                                                                  <w:marBottom w:val="0"/>
                                                                                  <w:divBdr>
                                                                                    <w:top w:val="none" w:sz="0" w:space="0" w:color="auto"/>
                                                                                    <w:left w:val="none" w:sz="0" w:space="0" w:color="auto"/>
                                                                                    <w:bottom w:val="none" w:sz="0" w:space="0" w:color="auto"/>
                                                                                    <w:right w:val="none" w:sz="0" w:space="0" w:color="auto"/>
                                                                                  </w:divBdr>
                                                                                  <w:divsChild>
                                                                                    <w:div w:id="16501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338374">
                                      <w:marLeft w:val="0"/>
                                      <w:marRight w:val="0"/>
                                      <w:marTop w:val="0"/>
                                      <w:marBottom w:val="0"/>
                                      <w:divBdr>
                                        <w:top w:val="none" w:sz="0" w:space="0" w:color="auto"/>
                                        <w:left w:val="none" w:sz="0" w:space="0" w:color="auto"/>
                                        <w:bottom w:val="none" w:sz="0" w:space="0" w:color="auto"/>
                                        <w:right w:val="none" w:sz="0" w:space="0" w:color="auto"/>
                                      </w:divBdr>
                                      <w:divsChild>
                                        <w:div w:id="1508908037">
                                          <w:marLeft w:val="0"/>
                                          <w:marRight w:val="0"/>
                                          <w:marTop w:val="0"/>
                                          <w:marBottom w:val="0"/>
                                          <w:divBdr>
                                            <w:top w:val="none" w:sz="0" w:space="0" w:color="auto"/>
                                            <w:left w:val="none" w:sz="0" w:space="0" w:color="auto"/>
                                            <w:bottom w:val="none" w:sz="0" w:space="0" w:color="auto"/>
                                            <w:right w:val="none" w:sz="0" w:space="0" w:color="auto"/>
                                          </w:divBdr>
                                          <w:divsChild>
                                            <w:div w:id="168101604">
                                              <w:marLeft w:val="0"/>
                                              <w:marRight w:val="0"/>
                                              <w:marTop w:val="0"/>
                                              <w:marBottom w:val="0"/>
                                              <w:divBdr>
                                                <w:top w:val="none" w:sz="0" w:space="0" w:color="auto"/>
                                                <w:left w:val="none" w:sz="0" w:space="0" w:color="auto"/>
                                                <w:bottom w:val="none" w:sz="0" w:space="0" w:color="auto"/>
                                                <w:right w:val="none" w:sz="0" w:space="0" w:color="auto"/>
                                              </w:divBdr>
                                              <w:divsChild>
                                                <w:div w:id="11686691">
                                                  <w:marLeft w:val="0"/>
                                                  <w:marRight w:val="0"/>
                                                  <w:marTop w:val="0"/>
                                                  <w:marBottom w:val="0"/>
                                                  <w:divBdr>
                                                    <w:top w:val="none" w:sz="0" w:space="0" w:color="auto"/>
                                                    <w:left w:val="none" w:sz="0" w:space="0" w:color="auto"/>
                                                    <w:bottom w:val="none" w:sz="0" w:space="0" w:color="auto"/>
                                                    <w:right w:val="none" w:sz="0" w:space="0" w:color="auto"/>
                                                  </w:divBdr>
                                                  <w:divsChild>
                                                    <w:div w:id="1731926765">
                                                      <w:marLeft w:val="0"/>
                                                      <w:marRight w:val="0"/>
                                                      <w:marTop w:val="0"/>
                                                      <w:marBottom w:val="0"/>
                                                      <w:divBdr>
                                                        <w:top w:val="none" w:sz="0" w:space="0" w:color="auto"/>
                                                        <w:left w:val="none" w:sz="0" w:space="0" w:color="auto"/>
                                                        <w:bottom w:val="none" w:sz="0" w:space="0" w:color="auto"/>
                                                        <w:right w:val="none" w:sz="0" w:space="0" w:color="auto"/>
                                                      </w:divBdr>
                                                      <w:divsChild>
                                                        <w:div w:id="1556162942">
                                                          <w:marLeft w:val="0"/>
                                                          <w:marRight w:val="0"/>
                                                          <w:marTop w:val="0"/>
                                                          <w:marBottom w:val="0"/>
                                                          <w:divBdr>
                                                            <w:top w:val="none" w:sz="0" w:space="0" w:color="auto"/>
                                                            <w:left w:val="none" w:sz="0" w:space="0" w:color="auto"/>
                                                            <w:bottom w:val="none" w:sz="0" w:space="0" w:color="auto"/>
                                                            <w:right w:val="none" w:sz="0" w:space="0" w:color="auto"/>
                                                          </w:divBdr>
                                                          <w:divsChild>
                                                            <w:div w:id="1007173642">
                                                              <w:marLeft w:val="0"/>
                                                              <w:marRight w:val="0"/>
                                                              <w:marTop w:val="0"/>
                                                              <w:marBottom w:val="0"/>
                                                              <w:divBdr>
                                                                <w:top w:val="none" w:sz="0" w:space="0" w:color="auto"/>
                                                                <w:left w:val="none" w:sz="0" w:space="0" w:color="auto"/>
                                                                <w:bottom w:val="none" w:sz="0" w:space="0" w:color="auto"/>
                                                                <w:right w:val="none" w:sz="0" w:space="0" w:color="auto"/>
                                                              </w:divBdr>
                                                              <w:divsChild>
                                                                <w:div w:id="1718964441">
                                                                  <w:marLeft w:val="0"/>
                                                                  <w:marRight w:val="0"/>
                                                                  <w:marTop w:val="0"/>
                                                                  <w:marBottom w:val="0"/>
                                                                  <w:divBdr>
                                                                    <w:top w:val="none" w:sz="0" w:space="0" w:color="auto"/>
                                                                    <w:left w:val="none" w:sz="0" w:space="0" w:color="auto"/>
                                                                    <w:bottom w:val="none" w:sz="0" w:space="0" w:color="auto"/>
                                                                    <w:right w:val="none" w:sz="0" w:space="0" w:color="auto"/>
                                                                  </w:divBdr>
                                                                  <w:divsChild>
                                                                    <w:div w:id="1738744517">
                                                                      <w:marLeft w:val="0"/>
                                                                      <w:marRight w:val="0"/>
                                                                      <w:marTop w:val="0"/>
                                                                      <w:marBottom w:val="0"/>
                                                                      <w:divBdr>
                                                                        <w:top w:val="none" w:sz="0" w:space="0" w:color="auto"/>
                                                                        <w:left w:val="none" w:sz="0" w:space="0" w:color="auto"/>
                                                                        <w:bottom w:val="none" w:sz="0" w:space="0" w:color="auto"/>
                                                                        <w:right w:val="none" w:sz="0" w:space="0" w:color="auto"/>
                                                                      </w:divBdr>
                                                                      <w:divsChild>
                                                                        <w:div w:id="1211965715">
                                                                          <w:marLeft w:val="0"/>
                                                                          <w:marRight w:val="0"/>
                                                                          <w:marTop w:val="0"/>
                                                                          <w:marBottom w:val="0"/>
                                                                          <w:divBdr>
                                                                            <w:top w:val="none" w:sz="0" w:space="0" w:color="auto"/>
                                                                            <w:left w:val="none" w:sz="0" w:space="0" w:color="auto"/>
                                                                            <w:bottom w:val="none" w:sz="0" w:space="0" w:color="auto"/>
                                                                            <w:right w:val="none" w:sz="0" w:space="0" w:color="auto"/>
                                                                          </w:divBdr>
                                                                          <w:divsChild>
                                                                            <w:div w:id="223832347">
                                                                              <w:marLeft w:val="0"/>
                                                                              <w:marRight w:val="0"/>
                                                                              <w:marTop w:val="0"/>
                                                                              <w:marBottom w:val="0"/>
                                                                              <w:divBdr>
                                                                                <w:top w:val="none" w:sz="0" w:space="0" w:color="auto"/>
                                                                                <w:left w:val="none" w:sz="0" w:space="0" w:color="auto"/>
                                                                                <w:bottom w:val="none" w:sz="0" w:space="0" w:color="auto"/>
                                                                                <w:right w:val="none" w:sz="0" w:space="0" w:color="auto"/>
                                                                              </w:divBdr>
                                                                              <w:divsChild>
                                                                                <w:div w:id="2107723341">
                                                                                  <w:marLeft w:val="0"/>
                                                                                  <w:marRight w:val="0"/>
                                                                                  <w:marTop w:val="0"/>
                                                                                  <w:marBottom w:val="0"/>
                                                                                  <w:divBdr>
                                                                                    <w:top w:val="none" w:sz="0" w:space="0" w:color="auto"/>
                                                                                    <w:left w:val="none" w:sz="0" w:space="0" w:color="auto"/>
                                                                                    <w:bottom w:val="none" w:sz="0" w:space="0" w:color="auto"/>
                                                                                    <w:right w:val="none" w:sz="0" w:space="0" w:color="auto"/>
                                                                                  </w:divBdr>
                                                                                  <w:divsChild>
                                                                                    <w:div w:id="10658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2659">
                                      <w:marLeft w:val="0"/>
                                      <w:marRight w:val="0"/>
                                      <w:marTop w:val="0"/>
                                      <w:marBottom w:val="0"/>
                                      <w:divBdr>
                                        <w:top w:val="none" w:sz="0" w:space="0" w:color="auto"/>
                                        <w:left w:val="none" w:sz="0" w:space="0" w:color="auto"/>
                                        <w:bottom w:val="none" w:sz="0" w:space="0" w:color="auto"/>
                                        <w:right w:val="none" w:sz="0" w:space="0" w:color="auto"/>
                                      </w:divBdr>
                                      <w:divsChild>
                                        <w:div w:id="279340907">
                                          <w:marLeft w:val="0"/>
                                          <w:marRight w:val="0"/>
                                          <w:marTop w:val="0"/>
                                          <w:marBottom w:val="0"/>
                                          <w:divBdr>
                                            <w:top w:val="none" w:sz="0" w:space="0" w:color="auto"/>
                                            <w:left w:val="none" w:sz="0" w:space="0" w:color="auto"/>
                                            <w:bottom w:val="none" w:sz="0" w:space="0" w:color="auto"/>
                                            <w:right w:val="none" w:sz="0" w:space="0" w:color="auto"/>
                                          </w:divBdr>
                                          <w:divsChild>
                                            <w:div w:id="1144353373">
                                              <w:marLeft w:val="0"/>
                                              <w:marRight w:val="0"/>
                                              <w:marTop w:val="0"/>
                                              <w:marBottom w:val="0"/>
                                              <w:divBdr>
                                                <w:top w:val="none" w:sz="0" w:space="0" w:color="auto"/>
                                                <w:left w:val="none" w:sz="0" w:space="0" w:color="auto"/>
                                                <w:bottom w:val="none" w:sz="0" w:space="0" w:color="auto"/>
                                                <w:right w:val="none" w:sz="0" w:space="0" w:color="auto"/>
                                              </w:divBdr>
                                              <w:divsChild>
                                                <w:div w:id="123039814">
                                                  <w:marLeft w:val="0"/>
                                                  <w:marRight w:val="0"/>
                                                  <w:marTop w:val="0"/>
                                                  <w:marBottom w:val="0"/>
                                                  <w:divBdr>
                                                    <w:top w:val="none" w:sz="0" w:space="0" w:color="auto"/>
                                                    <w:left w:val="none" w:sz="0" w:space="0" w:color="auto"/>
                                                    <w:bottom w:val="none" w:sz="0" w:space="0" w:color="auto"/>
                                                    <w:right w:val="none" w:sz="0" w:space="0" w:color="auto"/>
                                                  </w:divBdr>
                                                  <w:divsChild>
                                                    <w:div w:id="187530889">
                                                      <w:marLeft w:val="0"/>
                                                      <w:marRight w:val="0"/>
                                                      <w:marTop w:val="0"/>
                                                      <w:marBottom w:val="0"/>
                                                      <w:divBdr>
                                                        <w:top w:val="none" w:sz="0" w:space="0" w:color="auto"/>
                                                        <w:left w:val="none" w:sz="0" w:space="0" w:color="auto"/>
                                                        <w:bottom w:val="none" w:sz="0" w:space="0" w:color="auto"/>
                                                        <w:right w:val="none" w:sz="0" w:space="0" w:color="auto"/>
                                                      </w:divBdr>
                                                      <w:divsChild>
                                                        <w:div w:id="616567473">
                                                          <w:marLeft w:val="0"/>
                                                          <w:marRight w:val="0"/>
                                                          <w:marTop w:val="0"/>
                                                          <w:marBottom w:val="0"/>
                                                          <w:divBdr>
                                                            <w:top w:val="none" w:sz="0" w:space="0" w:color="auto"/>
                                                            <w:left w:val="none" w:sz="0" w:space="0" w:color="auto"/>
                                                            <w:bottom w:val="none" w:sz="0" w:space="0" w:color="auto"/>
                                                            <w:right w:val="none" w:sz="0" w:space="0" w:color="auto"/>
                                                          </w:divBdr>
                                                          <w:divsChild>
                                                            <w:div w:id="679116343">
                                                              <w:marLeft w:val="0"/>
                                                              <w:marRight w:val="0"/>
                                                              <w:marTop w:val="0"/>
                                                              <w:marBottom w:val="0"/>
                                                              <w:divBdr>
                                                                <w:top w:val="none" w:sz="0" w:space="0" w:color="auto"/>
                                                                <w:left w:val="none" w:sz="0" w:space="0" w:color="auto"/>
                                                                <w:bottom w:val="none" w:sz="0" w:space="0" w:color="auto"/>
                                                                <w:right w:val="none" w:sz="0" w:space="0" w:color="auto"/>
                                                              </w:divBdr>
                                                              <w:divsChild>
                                                                <w:div w:id="119494089">
                                                                  <w:marLeft w:val="0"/>
                                                                  <w:marRight w:val="0"/>
                                                                  <w:marTop w:val="0"/>
                                                                  <w:marBottom w:val="0"/>
                                                                  <w:divBdr>
                                                                    <w:top w:val="none" w:sz="0" w:space="0" w:color="auto"/>
                                                                    <w:left w:val="none" w:sz="0" w:space="0" w:color="auto"/>
                                                                    <w:bottom w:val="none" w:sz="0" w:space="0" w:color="auto"/>
                                                                    <w:right w:val="none" w:sz="0" w:space="0" w:color="auto"/>
                                                                  </w:divBdr>
                                                                  <w:divsChild>
                                                                    <w:div w:id="799422945">
                                                                      <w:marLeft w:val="0"/>
                                                                      <w:marRight w:val="0"/>
                                                                      <w:marTop w:val="0"/>
                                                                      <w:marBottom w:val="0"/>
                                                                      <w:divBdr>
                                                                        <w:top w:val="none" w:sz="0" w:space="0" w:color="auto"/>
                                                                        <w:left w:val="none" w:sz="0" w:space="0" w:color="auto"/>
                                                                        <w:bottom w:val="none" w:sz="0" w:space="0" w:color="auto"/>
                                                                        <w:right w:val="none" w:sz="0" w:space="0" w:color="auto"/>
                                                                      </w:divBdr>
                                                                      <w:divsChild>
                                                                        <w:div w:id="2012021127">
                                                                          <w:marLeft w:val="0"/>
                                                                          <w:marRight w:val="0"/>
                                                                          <w:marTop w:val="0"/>
                                                                          <w:marBottom w:val="0"/>
                                                                          <w:divBdr>
                                                                            <w:top w:val="none" w:sz="0" w:space="0" w:color="auto"/>
                                                                            <w:left w:val="none" w:sz="0" w:space="0" w:color="auto"/>
                                                                            <w:bottom w:val="none" w:sz="0" w:space="0" w:color="auto"/>
                                                                            <w:right w:val="none" w:sz="0" w:space="0" w:color="auto"/>
                                                                          </w:divBdr>
                                                                          <w:divsChild>
                                                                            <w:div w:id="1183474865">
                                                                              <w:marLeft w:val="0"/>
                                                                              <w:marRight w:val="0"/>
                                                                              <w:marTop w:val="0"/>
                                                                              <w:marBottom w:val="0"/>
                                                                              <w:divBdr>
                                                                                <w:top w:val="none" w:sz="0" w:space="0" w:color="auto"/>
                                                                                <w:left w:val="none" w:sz="0" w:space="0" w:color="auto"/>
                                                                                <w:bottom w:val="none" w:sz="0" w:space="0" w:color="auto"/>
                                                                                <w:right w:val="none" w:sz="0" w:space="0" w:color="auto"/>
                                                                              </w:divBdr>
                                                                              <w:divsChild>
                                                                                <w:div w:id="1688749146">
                                                                                  <w:marLeft w:val="0"/>
                                                                                  <w:marRight w:val="0"/>
                                                                                  <w:marTop w:val="0"/>
                                                                                  <w:marBottom w:val="0"/>
                                                                                  <w:divBdr>
                                                                                    <w:top w:val="none" w:sz="0" w:space="0" w:color="auto"/>
                                                                                    <w:left w:val="none" w:sz="0" w:space="0" w:color="auto"/>
                                                                                    <w:bottom w:val="none" w:sz="0" w:space="0" w:color="auto"/>
                                                                                    <w:right w:val="none" w:sz="0" w:space="0" w:color="auto"/>
                                                                                  </w:divBdr>
                                                                                  <w:divsChild>
                                                                                    <w:div w:id="2099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90277">
                                      <w:marLeft w:val="0"/>
                                      <w:marRight w:val="0"/>
                                      <w:marTop w:val="0"/>
                                      <w:marBottom w:val="0"/>
                                      <w:divBdr>
                                        <w:top w:val="none" w:sz="0" w:space="0" w:color="auto"/>
                                        <w:left w:val="none" w:sz="0" w:space="0" w:color="auto"/>
                                        <w:bottom w:val="none" w:sz="0" w:space="0" w:color="auto"/>
                                        <w:right w:val="none" w:sz="0" w:space="0" w:color="auto"/>
                                      </w:divBdr>
                                      <w:divsChild>
                                        <w:div w:id="232857842">
                                          <w:marLeft w:val="0"/>
                                          <w:marRight w:val="0"/>
                                          <w:marTop w:val="0"/>
                                          <w:marBottom w:val="0"/>
                                          <w:divBdr>
                                            <w:top w:val="none" w:sz="0" w:space="0" w:color="auto"/>
                                            <w:left w:val="none" w:sz="0" w:space="0" w:color="auto"/>
                                            <w:bottom w:val="none" w:sz="0" w:space="0" w:color="auto"/>
                                            <w:right w:val="none" w:sz="0" w:space="0" w:color="auto"/>
                                          </w:divBdr>
                                          <w:divsChild>
                                            <w:div w:id="1297953602">
                                              <w:marLeft w:val="0"/>
                                              <w:marRight w:val="0"/>
                                              <w:marTop w:val="0"/>
                                              <w:marBottom w:val="0"/>
                                              <w:divBdr>
                                                <w:top w:val="none" w:sz="0" w:space="0" w:color="auto"/>
                                                <w:left w:val="none" w:sz="0" w:space="0" w:color="auto"/>
                                                <w:bottom w:val="none" w:sz="0" w:space="0" w:color="auto"/>
                                                <w:right w:val="none" w:sz="0" w:space="0" w:color="auto"/>
                                              </w:divBdr>
                                              <w:divsChild>
                                                <w:div w:id="299461124">
                                                  <w:marLeft w:val="0"/>
                                                  <w:marRight w:val="0"/>
                                                  <w:marTop w:val="0"/>
                                                  <w:marBottom w:val="0"/>
                                                  <w:divBdr>
                                                    <w:top w:val="none" w:sz="0" w:space="0" w:color="auto"/>
                                                    <w:left w:val="none" w:sz="0" w:space="0" w:color="auto"/>
                                                    <w:bottom w:val="none" w:sz="0" w:space="0" w:color="auto"/>
                                                    <w:right w:val="none" w:sz="0" w:space="0" w:color="auto"/>
                                                  </w:divBdr>
                                                  <w:divsChild>
                                                    <w:div w:id="200095161">
                                                      <w:marLeft w:val="0"/>
                                                      <w:marRight w:val="0"/>
                                                      <w:marTop w:val="0"/>
                                                      <w:marBottom w:val="0"/>
                                                      <w:divBdr>
                                                        <w:top w:val="none" w:sz="0" w:space="0" w:color="auto"/>
                                                        <w:left w:val="none" w:sz="0" w:space="0" w:color="auto"/>
                                                        <w:bottom w:val="none" w:sz="0" w:space="0" w:color="auto"/>
                                                        <w:right w:val="none" w:sz="0" w:space="0" w:color="auto"/>
                                                      </w:divBdr>
                                                      <w:divsChild>
                                                        <w:div w:id="356662410">
                                                          <w:marLeft w:val="0"/>
                                                          <w:marRight w:val="0"/>
                                                          <w:marTop w:val="0"/>
                                                          <w:marBottom w:val="0"/>
                                                          <w:divBdr>
                                                            <w:top w:val="none" w:sz="0" w:space="0" w:color="auto"/>
                                                            <w:left w:val="none" w:sz="0" w:space="0" w:color="auto"/>
                                                            <w:bottom w:val="none" w:sz="0" w:space="0" w:color="auto"/>
                                                            <w:right w:val="none" w:sz="0" w:space="0" w:color="auto"/>
                                                          </w:divBdr>
                                                          <w:divsChild>
                                                            <w:div w:id="111871290">
                                                              <w:marLeft w:val="0"/>
                                                              <w:marRight w:val="0"/>
                                                              <w:marTop w:val="0"/>
                                                              <w:marBottom w:val="0"/>
                                                              <w:divBdr>
                                                                <w:top w:val="none" w:sz="0" w:space="0" w:color="auto"/>
                                                                <w:left w:val="none" w:sz="0" w:space="0" w:color="auto"/>
                                                                <w:bottom w:val="none" w:sz="0" w:space="0" w:color="auto"/>
                                                                <w:right w:val="none" w:sz="0" w:space="0" w:color="auto"/>
                                                              </w:divBdr>
                                                              <w:divsChild>
                                                                <w:div w:id="854536002">
                                                                  <w:marLeft w:val="0"/>
                                                                  <w:marRight w:val="0"/>
                                                                  <w:marTop w:val="0"/>
                                                                  <w:marBottom w:val="0"/>
                                                                  <w:divBdr>
                                                                    <w:top w:val="none" w:sz="0" w:space="0" w:color="auto"/>
                                                                    <w:left w:val="none" w:sz="0" w:space="0" w:color="auto"/>
                                                                    <w:bottom w:val="none" w:sz="0" w:space="0" w:color="auto"/>
                                                                    <w:right w:val="none" w:sz="0" w:space="0" w:color="auto"/>
                                                                  </w:divBdr>
                                                                  <w:divsChild>
                                                                    <w:div w:id="829055478">
                                                                      <w:marLeft w:val="0"/>
                                                                      <w:marRight w:val="0"/>
                                                                      <w:marTop w:val="0"/>
                                                                      <w:marBottom w:val="0"/>
                                                                      <w:divBdr>
                                                                        <w:top w:val="none" w:sz="0" w:space="0" w:color="auto"/>
                                                                        <w:left w:val="none" w:sz="0" w:space="0" w:color="auto"/>
                                                                        <w:bottom w:val="none" w:sz="0" w:space="0" w:color="auto"/>
                                                                        <w:right w:val="none" w:sz="0" w:space="0" w:color="auto"/>
                                                                      </w:divBdr>
                                                                      <w:divsChild>
                                                                        <w:div w:id="223225510">
                                                                          <w:marLeft w:val="0"/>
                                                                          <w:marRight w:val="0"/>
                                                                          <w:marTop w:val="0"/>
                                                                          <w:marBottom w:val="0"/>
                                                                          <w:divBdr>
                                                                            <w:top w:val="none" w:sz="0" w:space="0" w:color="auto"/>
                                                                            <w:left w:val="none" w:sz="0" w:space="0" w:color="auto"/>
                                                                            <w:bottom w:val="none" w:sz="0" w:space="0" w:color="auto"/>
                                                                            <w:right w:val="none" w:sz="0" w:space="0" w:color="auto"/>
                                                                          </w:divBdr>
                                                                          <w:divsChild>
                                                                            <w:div w:id="1129711423">
                                                                              <w:marLeft w:val="0"/>
                                                                              <w:marRight w:val="0"/>
                                                                              <w:marTop w:val="0"/>
                                                                              <w:marBottom w:val="0"/>
                                                                              <w:divBdr>
                                                                                <w:top w:val="none" w:sz="0" w:space="0" w:color="auto"/>
                                                                                <w:left w:val="none" w:sz="0" w:space="0" w:color="auto"/>
                                                                                <w:bottom w:val="none" w:sz="0" w:space="0" w:color="auto"/>
                                                                                <w:right w:val="none" w:sz="0" w:space="0" w:color="auto"/>
                                                                              </w:divBdr>
                                                                              <w:divsChild>
                                                                                <w:div w:id="2105226642">
                                                                                  <w:marLeft w:val="0"/>
                                                                                  <w:marRight w:val="0"/>
                                                                                  <w:marTop w:val="0"/>
                                                                                  <w:marBottom w:val="0"/>
                                                                                  <w:divBdr>
                                                                                    <w:top w:val="none" w:sz="0" w:space="0" w:color="auto"/>
                                                                                    <w:left w:val="none" w:sz="0" w:space="0" w:color="auto"/>
                                                                                    <w:bottom w:val="none" w:sz="0" w:space="0" w:color="auto"/>
                                                                                    <w:right w:val="none" w:sz="0" w:space="0" w:color="auto"/>
                                                                                  </w:divBdr>
                                                                                  <w:divsChild>
                                                                                    <w:div w:id="15558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342090">
                                      <w:marLeft w:val="0"/>
                                      <w:marRight w:val="0"/>
                                      <w:marTop w:val="0"/>
                                      <w:marBottom w:val="0"/>
                                      <w:divBdr>
                                        <w:top w:val="none" w:sz="0" w:space="0" w:color="auto"/>
                                        <w:left w:val="none" w:sz="0" w:space="0" w:color="auto"/>
                                        <w:bottom w:val="none" w:sz="0" w:space="0" w:color="auto"/>
                                        <w:right w:val="none" w:sz="0" w:space="0" w:color="auto"/>
                                      </w:divBdr>
                                      <w:divsChild>
                                        <w:div w:id="295256410">
                                          <w:marLeft w:val="0"/>
                                          <w:marRight w:val="0"/>
                                          <w:marTop w:val="0"/>
                                          <w:marBottom w:val="0"/>
                                          <w:divBdr>
                                            <w:top w:val="none" w:sz="0" w:space="0" w:color="auto"/>
                                            <w:left w:val="none" w:sz="0" w:space="0" w:color="auto"/>
                                            <w:bottom w:val="none" w:sz="0" w:space="0" w:color="auto"/>
                                            <w:right w:val="none" w:sz="0" w:space="0" w:color="auto"/>
                                          </w:divBdr>
                                          <w:divsChild>
                                            <w:div w:id="382481932">
                                              <w:marLeft w:val="0"/>
                                              <w:marRight w:val="0"/>
                                              <w:marTop w:val="0"/>
                                              <w:marBottom w:val="0"/>
                                              <w:divBdr>
                                                <w:top w:val="none" w:sz="0" w:space="0" w:color="auto"/>
                                                <w:left w:val="none" w:sz="0" w:space="0" w:color="auto"/>
                                                <w:bottom w:val="none" w:sz="0" w:space="0" w:color="auto"/>
                                                <w:right w:val="none" w:sz="0" w:space="0" w:color="auto"/>
                                              </w:divBdr>
                                              <w:divsChild>
                                                <w:div w:id="934019529">
                                                  <w:marLeft w:val="0"/>
                                                  <w:marRight w:val="0"/>
                                                  <w:marTop w:val="0"/>
                                                  <w:marBottom w:val="0"/>
                                                  <w:divBdr>
                                                    <w:top w:val="none" w:sz="0" w:space="0" w:color="auto"/>
                                                    <w:left w:val="none" w:sz="0" w:space="0" w:color="auto"/>
                                                    <w:bottom w:val="none" w:sz="0" w:space="0" w:color="auto"/>
                                                    <w:right w:val="none" w:sz="0" w:space="0" w:color="auto"/>
                                                  </w:divBdr>
                                                  <w:divsChild>
                                                    <w:div w:id="1706172590">
                                                      <w:marLeft w:val="0"/>
                                                      <w:marRight w:val="0"/>
                                                      <w:marTop w:val="0"/>
                                                      <w:marBottom w:val="0"/>
                                                      <w:divBdr>
                                                        <w:top w:val="none" w:sz="0" w:space="0" w:color="auto"/>
                                                        <w:left w:val="none" w:sz="0" w:space="0" w:color="auto"/>
                                                        <w:bottom w:val="none" w:sz="0" w:space="0" w:color="auto"/>
                                                        <w:right w:val="none" w:sz="0" w:space="0" w:color="auto"/>
                                                      </w:divBdr>
                                                      <w:divsChild>
                                                        <w:div w:id="1163282807">
                                                          <w:marLeft w:val="0"/>
                                                          <w:marRight w:val="0"/>
                                                          <w:marTop w:val="0"/>
                                                          <w:marBottom w:val="0"/>
                                                          <w:divBdr>
                                                            <w:top w:val="none" w:sz="0" w:space="0" w:color="auto"/>
                                                            <w:left w:val="none" w:sz="0" w:space="0" w:color="auto"/>
                                                            <w:bottom w:val="none" w:sz="0" w:space="0" w:color="auto"/>
                                                            <w:right w:val="none" w:sz="0" w:space="0" w:color="auto"/>
                                                          </w:divBdr>
                                                          <w:divsChild>
                                                            <w:div w:id="996881110">
                                                              <w:marLeft w:val="0"/>
                                                              <w:marRight w:val="0"/>
                                                              <w:marTop w:val="0"/>
                                                              <w:marBottom w:val="0"/>
                                                              <w:divBdr>
                                                                <w:top w:val="none" w:sz="0" w:space="0" w:color="auto"/>
                                                                <w:left w:val="none" w:sz="0" w:space="0" w:color="auto"/>
                                                                <w:bottom w:val="none" w:sz="0" w:space="0" w:color="auto"/>
                                                                <w:right w:val="none" w:sz="0" w:space="0" w:color="auto"/>
                                                              </w:divBdr>
                                                              <w:divsChild>
                                                                <w:div w:id="337926552">
                                                                  <w:marLeft w:val="0"/>
                                                                  <w:marRight w:val="0"/>
                                                                  <w:marTop w:val="0"/>
                                                                  <w:marBottom w:val="0"/>
                                                                  <w:divBdr>
                                                                    <w:top w:val="none" w:sz="0" w:space="0" w:color="auto"/>
                                                                    <w:left w:val="none" w:sz="0" w:space="0" w:color="auto"/>
                                                                    <w:bottom w:val="none" w:sz="0" w:space="0" w:color="auto"/>
                                                                    <w:right w:val="none" w:sz="0" w:space="0" w:color="auto"/>
                                                                  </w:divBdr>
                                                                  <w:divsChild>
                                                                    <w:div w:id="1348411438">
                                                                      <w:marLeft w:val="0"/>
                                                                      <w:marRight w:val="0"/>
                                                                      <w:marTop w:val="0"/>
                                                                      <w:marBottom w:val="0"/>
                                                                      <w:divBdr>
                                                                        <w:top w:val="none" w:sz="0" w:space="0" w:color="auto"/>
                                                                        <w:left w:val="none" w:sz="0" w:space="0" w:color="auto"/>
                                                                        <w:bottom w:val="none" w:sz="0" w:space="0" w:color="auto"/>
                                                                        <w:right w:val="none" w:sz="0" w:space="0" w:color="auto"/>
                                                                      </w:divBdr>
                                                                      <w:divsChild>
                                                                        <w:div w:id="1508059791">
                                                                          <w:marLeft w:val="0"/>
                                                                          <w:marRight w:val="0"/>
                                                                          <w:marTop w:val="0"/>
                                                                          <w:marBottom w:val="0"/>
                                                                          <w:divBdr>
                                                                            <w:top w:val="none" w:sz="0" w:space="0" w:color="auto"/>
                                                                            <w:left w:val="none" w:sz="0" w:space="0" w:color="auto"/>
                                                                            <w:bottom w:val="none" w:sz="0" w:space="0" w:color="auto"/>
                                                                            <w:right w:val="none" w:sz="0" w:space="0" w:color="auto"/>
                                                                          </w:divBdr>
                                                                          <w:divsChild>
                                                                            <w:div w:id="826673221">
                                                                              <w:marLeft w:val="0"/>
                                                                              <w:marRight w:val="0"/>
                                                                              <w:marTop w:val="0"/>
                                                                              <w:marBottom w:val="0"/>
                                                                              <w:divBdr>
                                                                                <w:top w:val="none" w:sz="0" w:space="0" w:color="auto"/>
                                                                                <w:left w:val="none" w:sz="0" w:space="0" w:color="auto"/>
                                                                                <w:bottom w:val="none" w:sz="0" w:space="0" w:color="auto"/>
                                                                                <w:right w:val="none" w:sz="0" w:space="0" w:color="auto"/>
                                                                              </w:divBdr>
                                                                              <w:divsChild>
                                                                                <w:div w:id="2124381120">
                                                                                  <w:marLeft w:val="0"/>
                                                                                  <w:marRight w:val="0"/>
                                                                                  <w:marTop w:val="0"/>
                                                                                  <w:marBottom w:val="0"/>
                                                                                  <w:divBdr>
                                                                                    <w:top w:val="none" w:sz="0" w:space="0" w:color="auto"/>
                                                                                    <w:left w:val="none" w:sz="0" w:space="0" w:color="auto"/>
                                                                                    <w:bottom w:val="none" w:sz="0" w:space="0" w:color="auto"/>
                                                                                    <w:right w:val="none" w:sz="0" w:space="0" w:color="auto"/>
                                                                                  </w:divBdr>
                                                                                  <w:divsChild>
                                                                                    <w:div w:id="7353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018072">
                                      <w:marLeft w:val="0"/>
                                      <w:marRight w:val="0"/>
                                      <w:marTop w:val="0"/>
                                      <w:marBottom w:val="0"/>
                                      <w:divBdr>
                                        <w:top w:val="none" w:sz="0" w:space="0" w:color="auto"/>
                                        <w:left w:val="none" w:sz="0" w:space="0" w:color="auto"/>
                                        <w:bottom w:val="none" w:sz="0" w:space="0" w:color="auto"/>
                                        <w:right w:val="none" w:sz="0" w:space="0" w:color="auto"/>
                                      </w:divBdr>
                                      <w:divsChild>
                                        <w:div w:id="400638856">
                                          <w:marLeft w:val="0"/>
                                          <w:marRight w:val="0"/>
                                          <w:marTop w:val="0"/>
                                          <w:marBottom w:val="0"/>
                                          <w:divBdr>
                                            <w:top w:val="none" w:sz="0" w:space="0" w:color="auto"/>
                                            <w:left w:val="none" w:sz="0" w:space="0" w:color="auto"/>
                                            <w:bottom w:val="none" w:sz="0" w:space="0" w:color="auto"/>
                                            <w:right w:val="none" w:sz="0" w:space="0" w:color="auto"/>
                                          </w:divBdr>
                                          <w:divsChild>
                                            <w:div w:id="2108117145">
                                              <w:marLeft w:val="0"/>
                                              <w:marRight w:val="0"/>
                                              <w:marTop w:val="0"/>
                                              <w:marBottom w:val="0"/>
                                              <w:divBdr>
                                                <w:top w:val="none" w:sz="0" w:space="0" w:color="auto"/>
                                                <w:left w:val="none" w:sz="0" w:space="0" w:color="auto"/>
                                                <w:bottom w:val="none" w:sz="0" w:space="0" w:color="auto"/>
                                                <w:right w:val="none" w:sz="0" w:space="0" w:color="auto"/>
                                              </w:divBdr>
                                              <w:divsChild>
                                                <w:div w:id="808983060">
                                                  <w:marLeft w:val="0"/>
                                                  <w:marRight w:val="0"/>
                                                  <w:marTop w:val="0"/>
                                                  <w:marBottom w:val="0"/>
                                                  <w:divBdr>
                                                    <w:top w:val="none" w:sz="0" w:space="0" w:color="auto"/>
                                                    <w:left w:val="none" w:sz="0" w:space="0" w:color="auto"/>
                                                    <w:bottom w:val="none" w:sz="0" w:space="0" w:color="auto"/>
                                                    <w:right w:val="none" w:sz="0" w:space="0" w:color="auto"/>
                                                  </w:divBdr>
                                                  <w:divsChild>
                                                    <w:div w:id="897940420">
                                                      <w:marLeft w:val="0"/>
                                                      <w:marRight w:val="0"/>
                                                      <w:marTop w:val="0"/>
                                                      <w:marBottom w:val="0"/>
                                                      <w:divBdr>
                                                        <w:top w:val="none" w:sz="0" w:space="0" w:color="auto"/>
                                                        <w:left w:val="none" w:sz="0" w:space="0" w:color="auto"/>
                                                        <w:bottom w:val="none" w:sz="0" w:space="0" w:color="auto"/>
                                                        <w:right w:val="none" w:sz="0" w:space="0" w:color="auto"/>
                                                      </w:divBdr>
                                                      <w:divsChild>
                                                        <w:div w:id="1226180650">
                                                          <w:marLeft w:val="0"/>
                                                          <w:marRight w:val="0"/>
                                                          <w:marTop w:val="0"/>
                                                          <w:marBottom w:val="0"/>
                                                          <w:divBdr>
                                                            <w:top w:val="none" w:sz="0" w:space="0" w:color="auto"/>
                                                            <w:left w:val="none" w:sz="0" w:space="0" w:color="auto"/>
                                                            <w:bottom w:val="none" w:sz="0" w:space="0" w:color="auto"/>
                                                            <w:right w:val="none" w:sz="0" w:space="0" w:color="auto"/>
                                                          </w:divBdr>
                                                          <w:divsChild>
                                                            <w:div w:id="339619965">
                                                              <w:marLeft w:val="0"/>
                                                              <w:marRight w:val="0"/>
                                                              <w:marTop w:val="0"/>
                                                              <w:marBottom w:val="0"/>
                                                              <w:divBdr>
                                                                <w:top w:val="none" w:sz="0" w:space="0" w:color="auto"/>
                                                                <w:left w:val="none" w:sz="0" w:space="0" w:color="auto"/>
                                                                <w:bottom w:val="none" w:sz="0" w:space="0" w:color="auto"/>
                                                                <w:right w:val="none" w:sz="0" w:space="0" w:color="auto"/>
                                                              </w:divBdr>
                                                              <w:divsChild>
                                                                <w:div w:id="770666224">
                                                                  <w:marLeft w:val="0"/>
                                                                  <w:marRight w:val="0"/>
                                                                  <w:marTop w:val="0"/>
                                                                  <w:marBottom w:val="0"/>
                                                                  <w:divBdr>
                                                                    <w:top w:val="none" w:sz="0" w:space="0" w:color="auto"/>
                                                                    <w:left w:val="none" w:sz="0" w:space="0" w:color="auto"/>
                                                                    <w:bottom w:val="none" w:sz="0" w:space="0" w:color="auto"/>
                                                                    <w:right w:val="none" w:sz="0" w:space="0" w:color="auto"/>
                                                                  </w:divBdr>
                                                                  <w:divsChild>
                                                                    <w:div w:id="585580693">
                                                                      <w:marLeft w:val="0"/>
                                                                      <w:marRight w:val="0"/>
                                                                      <w:marTop w:val="0"/>
                                                                      <w:marBottom w:val="0"/>
                                                                      <w:divBdr>
                                                                        <w:top w:val="none" w:sz="0" w:space="0" w:color="auto"/>
                                                                        <w:left w:val="none" w:sz="0" w:space="0" w:color="auto"/>
                                                                        <w:bottom w:val="none" w:sz="0" w:space="0" w:color="auto"/>
                                                                        <w:right w:val="none" w:sz="0" w:space="0" w:color="auto"/>
                                                                      </w:divBdr>
                                                                      <w:divsChild>
                                                                        <w:div w:id="1166823394">
                                                                          <w:marLeft w:val="0"/>
                                                                          <w:marRight w:val="0"/>
                                                                          <w:marTop w:val="0"/>
                                                                          <w:marBottom w:val="0"/>
                                                                          <w:divBdr>
                                                                            <w:top w:val="none" w:sz="0" w:space="0" w:color="auto"/>
                                                                            <w:left w:val="none" w:sz="0" w:space="0" w:color="auto"/>
                                                                            <w:bottom w:val="none" w:sz="0" w:space="0" w:color="auto"/>
                                                                            <w:right w:val="none" w:sz="0" w:space="0" w:color="auto"/>
                                                                          </w:divBdr>
                                                                          <w:divsChild>
                                                                            <w:div w:id="1175799394">
                                                                              <w:marLeft w:val="0"/>
                                                                              <w:marRight w:val="0"/>
                                                                              <w:marTop w:val="0"/>
                                                                              <w:marBottom w:val="0"/>
                                                                              <w:divBdr>
                                                                                <w:top w:val="none" w:sz="0" w:space="0" w:color="auto"/>
                                                                                <w:left w:val="none" w:sz="0" w:space="0" w:color="auto"/>
                                                                                <w:bottom w:val="none" w:sz="0" w:space="0" w:color="auto"/>
                                                                                <w:right w:val="none" w:sz="0" w:space="0" w:color="auto"/>
                                                                              </w:divBdr>
                                                                              <w:divsChild>
                                                                                <w:div w:id="737364609">
                                                                                  <w:marLeft w:val="0"/>
                                                                                  <w:marRight w:val="0"/>
                                                                                  <w:marTop w:val="0"/>
                                                                                  <w:marBottom w:val="0"/>
                                                                                  <w:divBdr>
                                                                                    <w:top w:val="none" w:sz="0" w:space="0" w:color="auto"/>
                                                                                    <w:left w:val="none" w:sz="0" w:space="0" w:color="auto"/>
                                                                                    <w:bottom w:val="none" w:sz="0" w:space="0" w:color="auto"/>
                                                                                    <w:right w:val="none" w:sz="0" w:space="0" w:color="auto"/>
                                                                                  </w:divBdr>
                                                                                  <w:divsChild>
                                                                                    <w:div w:id="15814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049222">
                                      <w:marLeft w:val="0"/>
                                      <w:marRight w:val="0"/>
                                      <w:marTop w:val="0"/>
                                      <w:marBottom w:val="0"/>
                                      <w:divBdr>
                                        <w:top w:val="none" w:sz="0" w:space="0" w:color="auto"/>
                                        <w:left w:val="none" w:sz="0" w:space="0" w:color="auto"/>
                                        <w:bottom w:val="none" w:sz="0" w:space="0" w:color="auto"/>
                                        <w:right w:val="none" w:sz="0" w:space="0" w:color="auto"/>
                                      </w:divBdr>
                                      <w:divsChild>
                                        <w:div w:id="476381477">
                                          <w:marLeft w:val="0"/>
                                          <w:marRight w:val="0"/>
                                          <w:marTop w:val="0"/>
                                          <w:marBottom w:val="0"/>
                                          <w:divBdr>
                                            <w:top w:val="none" w:sz="0" w:space="0" w:color="auto"/>
                                            <w:left w:val="none" w:sz="0" w:space="0" w:color="auto"/>
                                            <w:bottom w:val="none" w:sz="0" w:space="0" w:color="auto"/>
                                            <w:right w:val="none" w:sz="0" w:space="0" w:color="auto"/>
                                          </w:divBdr>
                                          <w:divsChild>
                                            <w:div w:id="662782554">
                                              <w:marLeft w:val="0"/>
                                              <w:marRight w:val="0"/>
                                              <w:marTop w:val="0"/>
                                              <w:marBottom w:val="0"/>
                                              <w:divBdr>
                                                <w:top w:val="none" w:sz="0" w:space="0" w:color="auto"/>
                                                <w:left w:val="none" w:sz="0" w:space="0" w:color="auto"/>
                                                <w:bottom w:val="none" w:sz="0" w:space="0" w:color="auto"/>
                                                <w:right w:val="none" w:sz="0" w:space="0" w:color="auto"/>
                                              </w:divBdr>
                                              <w:divsChild>
                                                <w:div w:id="890966835">
                                                  <w:marLeft w:val="0"/>
                                                  <w:marRight w:val="0"/>
                                                  <w:marTop w:val="0"/>
                                                  <w:marBottom w:val="0"/>
                                                  <w:divBdr>
                                                    <w:top w:val="none" w:sz="0" w:space="0" w:color="auto"/>
                                                    <w:left w:val="none" w:sz="0" w:space="0" w:color="auto"/>
                                                    <w:bottom w:val="none" w:sz="0" w:space="0" w:color="auto"/>
                                                    <w:right w:val="none" w:sz="0" w:space="0" w:color="auto"/>
                                                  </w:divBdr>
                                                  <w:divsChild>
                                                    <w:div w:id="1742482566">
                                                      <w:marLeft w:val="0"/>
                                                      <w:marRight w:val="0"/>
                                                      <w:marTop w:val="0"/>
                                                      <w:marBottom w:val="0"/>
                                                      <w:divBdr>
                                                        <w:top w:val="none" w:sz="0" w:space="0" w:color="auto"/>
                                                        <w:left w:val="none" w:sz="0" w:space="0" w:color="auto"/>
                                                        <w:bottom w:val="none" w:sz="0" w:space="0" w:color="auto"/>
                                                        <w:right w:val="none" w:sz="0" w:space="0" w:color="auto"/>
                                                      </w:divBdr>
                                                      <w:divsChild>
                                                        <w:div w:id="1918973044">
                                                          <w:marLeft w:val="0"/>
                                                          <w:marRight w:val="0"/>
                                                          <w:marTop w:val="0"/>
                                                          <w:marBottom w:val="0"/>
                                                          <w:divBdr>
                                                            <w:top w:val="none" w:sz="0" w:space="0" w:color="auto"/>
                                                            <w:left w:val="none" w:sz="0" w:space="0" w:color="auto"/>
                                                            <w:bottom w:val="none" w:sz="0" w:space="0" w:color="auto"/>
                                                            <w:right w:val="none" w:sz="0" w:space="0" w:color="auto"/>
                                                          </w:divBdr>
                                                          <w:divsChild>
                                                            <w:div w:id="253898972">
                                                              <w:marLeft w:val="0"/>
                                                              <w:marRight w:val="0"/>
                                                              <w:marTop w:val="0"/>
                                                              <w:marBottom w:val="0"/>
                                                              <w:divBdr>
                                                                <w:top w:val="none" w:sz="0" w:space="0" w:color="auto"/>
                                                                <w:left w:val="none" w:sz="0" w:space="0" w:color="auto"/>
                                                                <w:bottom w:val="none" w:sz="0" w:space="0" w:color="auto"/>
                                                                <w:right w:val="none" w:sz="0" w:space="0" w:color="auto"/>
                                                              </w:divBdr>
                                                              <w:divsChild>
                                                                <w:div w:id="493839010">
                                                                  <w:marLeft w:val="0"/>
                                                                  <w:marRight w:val="0"/>
                                                                  <w:marTop w:val="0"/>
                                                                  <w:marBottom w:val="0"/>
                                                                  <w:divBdr>
                                                                    <w:top w:val="none" w:sz="0" w:space="0" w:color="auto"/>
                                                                    <w:left w:val="none" w:sz="0" w:space="0" w:color="auto"/>
                                                                    <w:bottom w:val="none" w:sz="0" w:space="0" w:color="auto"/>
                                                                    <w:right w:val="none" w:sz="0" w:space="0" w:color="auto"/>
                                                                  </w:divBdr>
                                                                  <w:divsChild>
                                                                    <w:div w:id="1359621928">
                                                                      <w:marLeft w:val="0"/>
                                                                      <w:marRight w:val="0"/>
                                                                      <w:marTop w:val="0"/>
                                                                      <w:marBottom w:val="0"/>
                                                                      <w:divBdr>
                                                                        <w:top w:val="none" w:sz="0" w:space="0" w:color="auto"/>
                                                                        <w:left w:val="none" w:sz="0" w:space="0" w:color="auto"/>
                                                                        <w:bottom w:val="none" w:sz="0" w:space="0" w:color="auto"/>
                                                                        <w:right w:val="none" w:sz="0" w:space="0" w:color="auto"/>
                                                                      </w:divBdr>
                                                                      <w:divsChild>
                                                                        <w:div w:id="1960720814">
                                                                          <w:marLeft w:val="0"/>
                                                                          <w:marRight w:val="0"/>
                                                                          <w:marTop w:val="0"/>
                                                                          <w:marBottom w:val="0"/>
                                                                          <w:divBdr>
                                                                            <w:top w:val="none" w:sz="0" w:space="0" w:color="auto"/>
                                                                            <w:left w:val="none" w:sz="0" w:space="0" w:color="auto"/>
                                                                            <w:bottom w:val="none" w:sz="0" w:space="0" w:color="auto"/>
                                                                            <w:right w:val="none" w:sz="0" w:space="0" w:color="auto"/>
                                                                          </w:divBdr>
                                                                          <w:divsChild>
                                                                            <w:div w:id="847452211">
                                                                              <w:marLeft w:val="0"/>
                                                                              <w:marRight w:val="0"/>
                                                                              <w:marTop w:val="0"/>
                                                                              <w:marBottom w:val="0"/>
                                                                              <w:divBdr>
                                                                                <w:top w:val="none" w:sz="0" w:space="0" w:color="auto"/>
                                                                                <w:left w:val="none" w:sz="0" w:space="0" w:color="auto"/>
                                                                                <w:bottom w:val="none" w:sz="0" w:space="0" w:color="auto"/>
                                                                                <w:right w:val="none" w:sz="0" w:space="0" w:color="auto"/>
                                                                              </w:divBdr>
                                                                              <w:divsChild>
                                                                                <w:div w:id="1212112604">
                                                                                  <w:marLeft w:val="0"/>
                                                                                  <w:marRight w:val="0"/>
                                                                                  <w:marTop w:val="0"/>
                                                                                  <w:marBottom w:val="0"/>
                                                                                  <w:divBdr>
                                                                                    <w:top w:val="none" w:sz="0" w:space="0" w:color="auto"/>
                                                                                    <w:left w:val="none" w:sz="0" w:space="0" w:color="auto"/>
                                                                                    <w:bottom w:val="none" w:sz="0" w:space="0" w:color="auto"/>
                                                                                    <w:right w:val="none" w:sz="0" w:space="0" w:color="auto"/>
                                                                                  </w:divBdr>
                                                                                  <w:divsChild>
                                                                                    <w:div w:id="16070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74243">
                                      <w:marLeft w:val="0"/>
                                      <w:marRight w:val="0"/>
                                      <w:marTop w:val="0"/>
                                      <w:marBottom w:val="0"/>
                                      <w:divBdr>
                                        <w:top w:val="none" w:sz="0" w:space="0" w:color="auto"/>
                                        <w:left w:val="none" w:sz="0" w:space="0" w:color="auto"/>
                                        <w:bottom w:val="none" w:sz="0" w:space="0" w:color="auto"/>
                                        <w:right w:val="none" w:sz="0" w:space="0" w:color="auto"/>
                                      </w:divBdr>
                                      <w:divsChild>
                                        <w:div w:id="1542353997">
                                          <w:marLeft w:val="0"/>
                                          <w:marRight w:val="0"/>
                                          <w:marTop w:val="0"/>
                                          <w:marBottom w:val="0"/>
                                          <w:divBdr>
                                            <w:top w:val="none" w:sz="0" w:space="0" w:color="auto"/>
                                            <w:left w:val="none" w:sz="0" w:space="0" w:color="auto"/>
                                            <w:bottom w:val="none" w:sz="0" w:space="0" w:color="auto"/>
                                            <w:right w:val="none" w:sz="0" w:space="0" w:color="auto"/>
                                          </w:divBdr>
                                          <w:divsChild>
                                            <w:div w:id="16010021">
                                              <w:marLeft w:val="0"/>
                                              <w:marRight w:val="0"/>
                                              <w:marTop w:val="0"/>
                                              <w:marBottom w:val="0"/>
                                              <w:divBdr>
                                                <w:top w:val="none" w:sz="0" w:space="0" w:color="auto"/>
                                                <w:left w:val="none" w:sz="0" w:space="0" w:color="auto"/>
                                                <w:bottom w:val="none" w:sz="0" w:space="0" w:color="auto"/>
                                                <w:right w:val="none" w:sz="0" w:space="0" w:color="auto"/>
                                              </w:divBdr>
                                              <w:divsChild>
                                                <w:div w:id="602231627">
                                                  <w:marLeft w:val="0"/>
                                                  <w:marRight w:val="0"/>
                                                  <w:marTop w:val="0"/>
                                                  <w:marBottom w:val="0"/>
                                                  <w:divBdr>
                                                    <w:top w:val="none" w:sz="0" w:space="0" w:color="auto"/>
                                                    <w:left w:val="none" w:sz="0" w:space="0" w:color="auto"/>
                                                    <w:bottom w:val="none" w:sz="0" w:space="0" w:color="auto"/>
                                                    <w:right w:val="none" w:sz="0" w:space="0" w:color="auto"/>
                                                  </w:divBdr>
                                                  <w:divsChild>
                                                    <w:div w:id="811410082">
                                                      <w:marLeft w:val="0"/>
                                                      <w:marRight w:val="0"/>
                                                      <w:marTop w:val="0"/>
                                                      <w:marBottom w:val="0"/>
                                                      <w:divBdr>
                                                        <w:top w:val="none" w:sz="0" w:space="0" w:color="auto"/>
                                                        <w:left w:val="none" w:sz="0" w:space="0" w:color="auto"/>
                                                        <w:bottom w:val="none" w:sz="0" w:space="0" w:color="auto"/>
                                                        <w:right w:val="none" w:sz="0" w:space="0" w:color="auto"/>
                                                      </w:divBdr>
                                                      <w:divsChild>
                                                        <w:div w:id="1470440492">
                                                          <w:marLeft w:val="0"/>
                                                          <w:marRight w:val="0"/>
                                                          <w:marTop w:val="0"/>
                                                          <w:marBottom w:val="0"/>
                                                          <w:divBdr>
                                                            <w:top w:val="none" w:sz="0" w:space="0" w:color="auto"/>
                                                            <w:left w:val="none" w:sz="0" w:space="0" w:color="auto"/>
                                                            <w:bottom w:val="none" w:sz="0" w:space="0" w:color="auto"/>
                                                            <w:right w:val="none" w:sz="0" w:space="0" w:color="auto"/>
                                                          </w:divBdr>
                                                          <w:divsChild>
                                                            <w:div w:id="1312637629">
                                                              <w:marLeft w:val="0"/>
                                                              <w:marRight w:val="0"/>
                                                              <w:marTop w:val="0"/>
                                                              <w:marBottom w:val="0"/>
                                                              <w:divBdr>
                                                                <w:top w:val="none" w:sz="0" w:space="0" w:color="auto"/>
                                                                <w:left w:val="none" w:sz="0" w:space="0" w:color="auto"/>
                                                                <w:bottom w:val="none" w:sz="0" w:space="0" w:color="auto"/>
                                                                <w:right w:val="none" w:sz="0" w:space="0" w:color="auto"/>
                                                              </w:divBdr>
                                                              <w:divsChild>
                                                                <w:div w:id="1642734963">
                                                                  <w:marLeft w:val="0"/>
                                                                  <w:marRight w:val="0"/>
                                                                  <w:marTop w:val="0"/>
                                                                  <w:marBottom w:val="0"/>
                                                                  <w:divBdr>
                                                                    <w:top w:val="none" w:sz="0" w:space="0" w:color="auto"/>
                                                                    <w:left w:val="none" w:sz="0" w:space="0" w:color="auto"/>
                                                                    <w:bottom w:val="none" w:sz="0" w:space="0" w:color="auto"/>
                                                                    <w:right w:val="none" w:sz="0" w:space="0" w:color="auto"/>
                                                                  </w:divBdr>
                                                                  <w:divsChild>
                                                                    <w:div w:id="834222010">
                                                                      <w:marLeft w:val="0"/>
                                                                      <w:marRight w:val="0"/>
                                                                      <w:marTop w:val="0"/>
                                                                      <w:marBottom w:val="0"/>
                                                                      <w:divBdr>
                                                                        <w:top w:val="none" w:sz="0" w:space="0" w:color="auto"/>
                                                                        <w:left w:val="none" w:sz="0" w:space="0" w:color="auto"/>
                                                                        <w:bottom w:val="none" w:sz="0" w:space="0" w:color="auto"/>
                                                                        <w:right w:val="none" w:sz="0" w:space="0" w:color="auto"/>
                                                                      </w:divBdr>
                                                                      <w:divsChild>
                                                                        <w:div w:id="1371494050">
                                                                          <w:marLeft w:val="0"/>
                                                                          <w:marRight w:val="0"/>
                                                                          <w:marTop w:val="0"/>
                                                                          <w:marBottom w:val="0"/>
                                                                          <w:divBdr>
                                                                            <w:top w:val="none" w:sz="0" w:space="0" w:color="auto"/>
                                                                            <w:left w:val="none" w:sz="0" w:space="0" w:color="auto"/>
                                                                            <w:bottom w:val="none" w:sz="0" w:space="0" w:color="auto"/>
                                                                            <w:right w:val="none" w:sz="0" w:space="0" w:color="auto"/>
                                                                          </w:divBdr>
                                                                          <w:divsChild>
                                                                            <w:div w:id="1214661819">
                                                                              <w:marLeft w:val="0"/>
                                                                              <w:marRight w:val="0"/>
                                                                              <w:marTop w:val="0"/>
                                                                              <w:marBottom w:val="0"/>
                                                                              <w:divBdr>
                                                                                <w:top w:val="none" w:sz="0" w:space="0" w:color="auto"/>
                                                                                <w:left w:val="none" w:sz="0" w:space="0" w:color="auto"/>
                                                                                <w:bottom w:val="none" w:sz="0" w:space="0" w:color="auto"/>
                                                                                <w:right w:val="none" w:sz="0" w:space="0" w:color="auto"/>
                                                                              </w:divBdr>
                                                                              <w:divsChild>
                                                                                <w:div w:id="753091100">
                                                                                  <w:marLeft w:val="0"/>
                                                                                  <w:marRight w:val="0"/>
                                                                                  <w:marTop w:val="0"/>
                                                                                  <w:marBottom w:val="0"/>
                                                                                  <w:divBdr>
                                                                                    <w:top w:val="none" w:sz="0" w:space="0" w:color="auto"/>
                                                                                    <w:left w:val="none" w:sz="0" w:space="0" w:color="auto"/>
                                                                                    <w:bottom w:val="none" w:sz="0" w:space="0" w:color="auto"/>
                                                                                    <w:right w:val="none" w:sz="0" w:space="0" w:color="auto"/>
                                                                                  </w:divBdr>
                                                                                  <w:divsChild>
                                                                                    <w:div w:id="2451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04081">
                                      <w:marLeft w:val="0"/>
                                      <w:marRight w:val="0"/>
                                      <w:marTop w:val="0"/>
                                      <w:marBottom w:val="0"/>
                                      <w:divBdr>
                                        <w:top w:val="none" w:sz="0" w:space="0" w:color="auto"/>
                                        <w:left w:val="none" w:sz="0" w:space="0" w:color="auto"/>
                                        <w:bottom w:val="none" w:sz="0" w:space="0" w:color="auto"/>
                                        <w:right w:val="none" w:sz="0" w:space="0" w:color="auto"/>
                                      </w:divBdr>
                                      <w:divsChild>
                                        <w:div w:id="640811019">
                                          <w:marLeft w:val="0"/>
                                          <w:marRight w:val="0"/>
                                          <w:marTop w:val="0"/>
                                          <w:marBottom w:val="0"/>
                                          <w:divBdr>
                                            <w:top w:val="none" w:sz="0" w:space="0" w:color="auto"/>
                                            <w:left w:val="none" w:sz="0" w:space="0" w:color="auto"/>
                                            <w:bottom w:val="none" w:sz="0" w:space="0" w:color="auto"/>
                                            <w:right w:val="none" w:sz="0" w:space="0" w:color="auto"/>
                                          </w:divBdr>
                                          <w:divsChild>
                                            <w:div w:id="1098059845">
                                              <w:marLeft w:val="0"/>
                                              <w:marRight w:val="0"/>
                                              <w:marTop w:val="0"/>
                                              <w:marBottom w:val="0"/>
                                              <w:divBdr>
                                                <w:top w:val="none" w:sz="0" w:space="0" w:color="auto"/>
                                                <w:left w:val="none" w:sz="0" w:space="0" w:color="auto"/>
                                                <w:bottom w:val="none" w:sz="0" w:space="0" w:color="auto"/>
                                                <w:right w:val="none" w:sz="0" w:space="0" w:color="auto"/>
                                              </w:divBdr>
                                              <w:divsChild>
                                                <w:div w:id="547841610">
                                                  <w:marLeft w:val="0"/>
                                                  <w:marRight w:val="0"/>
                                                  <w:marTop w:val="0"/>
                                                  <w:marBottom w:val="0"/>
                                                  <w:divBdr>
                                                    <w:top w:val="none" w:sz="0" w:space="0" w:color="auto"/>
                                                    <w:left w:val="none" w:sz="0" w:space="0" w:color="auto"/>
                                                    <w:bottom w:val="none" w:sz="0" w:space="0" w:color="auto"/>
                                                    <w:right w:val="none" w:sz="0" w:space="0" w:color="auto"/>
                                                  </w:divBdr>
                                                  <w:divsChild>
                                                    <w:div w:id="1061749357">
                                                      <w:marLeft w:val="0"/>
                                                      <w:marRight w:val="0"/>
                                                      <w:marTop w:val="0"/>
                                                      <w:marBottom w:val="0"/>
                                                      <w:divBdr>
                                                        <w:top w:val="none" w:sz="0" w:space="0" w:color="auto"/>
                                                        <w:left w:val="none" w:sz="0" w:space="0" w:color="auto"/>
                                                        <w:bottom w:val="none" w:sz="0" w:space="0" w:color="auto"/>
                                                        <w:right w:val="none" w:sz="0" w:space="0" w:color="auto"/>
                                                      </w:divBdr>
                                                      <w:divsChild>
                                                        <w:div w:id="1477069567">
                                                          <w:marLeft w:val="0"/>
                                                          <w:marRight w:val="0"/>
                                                          <w:marTop w:val="0"/>
                                                          <w:marBottom w:val="0"/>
                                                          <w:divBdr>
                                                            <w:top w:val="none" w:sz="0" w:space="0" w:color="auto"/>
                                                            <w:left w:val="none" w:sz="0" w:space="0" w:color="auto"/>
                                                            <w:bottom w:val="none" w:sz="0" w:space="0" w:color="auto"/>
                                                            <w:right w:val="none" w:sz="0" w:space="0" w:color="auto"/>
                                                          </w:divBdr>
                                                          <w:divsChild>
                                                            <w:div w:id="876697351">
                                                              <w:marLeft w:val="0"/>
                                                              <w:marRight w:val="0"/>
                                                              <w:marTop w:val="0"/>
                                                              <w:marBottom w:val="0"/>
                                                              <w:divBdr>
                                                                <w:top w:val="none" w:sz="0" w:space="0" w:color="auto"/>
                                                                <w:left w:val="none" w:sz="0" w:space="0" w:color="auto"/>
                                                                <w:bottom w:val="none" w:sz="0" w:space="0" w:color="auto"/>
                                                                <w:right w:val="none" w:sz="0" w:space="0" w:color="auto"/>
                                                              </w:divBdr>
                                                              <w:divsChild>
                                                                <w:div w:id="362481923">
                                                                  <w:marLeft w:val="0"/>
                                                                  <w:marRight w:val="0"/>
                                                                  <w:marTop w:val="0"/>
                                                                  <w:marBottom w:val="0"/>
                                                                  <w:divBdr>
                                                                    <w:top w:val="none" w:sz="0" w:space="0" w:color="auto"/>
                                                                    <w:left w:val="none" w:sz="0" w:space="0" w:color="auto"/>
                                                                    <w:bottom w:val="none" w:sz="0" w:space="0" w:color="auto"/>
                                                                    <w:right w:val="none" w:sz="0" w:space="0" w:color="auto"/>
                                                                  </w:divBdr>
                                                                  <w:divsChild>
                                                                    <w:div w:id="16396118">
                                                                      <w:marLeft w:val="0"/>
                                                                      <w:marRight w:val="0"/>
                                                                      <w:marTop w:val="0"/>
                                                                      <w:marBottom w:val="0"/>
                                                                      <w:divBdr>
                                                                        <w:top w:val="none" w:sz="0" w:space="0" w:color="auto"/>
                                                                        <w:left w:val="none" w:sz="0" w:space="0" w:color="auto"/>
                                                                        <w:bottom w:val="none" w:sz="0" w:space="0" w:color="auto"/>
                                                                        <w:right w:val="none" w:sz="0" w:space="0" w:color="auto"/>
                                                                      </w:divBdr>
                                                                      <w:divsChild>
                                                                        <w:div w:id="1247223410">
                                                                          <w:marLeft w:val="0"/>
                                                                          <w:marRight w:val="0"/>
                                                                          <w:marTop w:val="0"/>
                                                                          <w:marBottom w:val="0"/>
                                                                          <w:divBdr>
                                                                            <w:top w:val="none" w:sz="0" w:space="0" w:color="auto"/>
                                                                            <w:left w:val="none" w:sz="0" w:space="0" w:color="auto"/>
                                                                            <w:bottom w:val="none" w:sz="0" w:space="0" w:color="auto"/>
                                                                            <w:right w:val="none" w:sz="0" w:space="0" w:color="auto"/>
                                                                          </w:divBdr>
                                                                          <w:divsChild>
                                                                            <w:div w:id="912085373">
                                                                              <w:marLeft w:val="0"/>
                                                                              <w:marRight w:val="0"/>
                                                                              <w:marTop w:val="0"/>
                                                                              <w:marBottom w:val="0"/>
                                                                              <w:divBdr>
                                                                                <w:top w:val="none" w:sz="0" w:space="0" w:color="auto"/>
                                                                                <w:left w:val="none" w:sz="0" w:space="0" w:color="auto"/>
                                                                                <w:bottom w:val="none" w:sz="0" w:space="0" w:color="auto"/>
                                                                                <w:right w:val="none" w:sz="0" w:space="0" w:color="auto"/>
                                                                              </w:divBdr>
                                                                              <w:divsChild>
                                                                                <w:div w:id="1728797737">
                                                                                  <w:marLeft w:val="0"/>
                                                                                  <w:marRight w:val="0"/>
                                                                                  <w:marTop w:val="0"/>
                                                                                  <w:marBottom w:val="0"/>
                                                                                  <w:divBdr>
                                                                                    <w:top w:val="none" w:sz="0" w:space="0" w:color="auto"/>
                                                                                    <w:left w:val="none" w:sz="0" w:space="0" w:color="auto"/>
                                                                                    <w:bottom w:val="none" w:sz="0" w:space="0" w:color="auto"/>
                                                                                    <w:right w:val="none" w:sz="0" w:space="0" w:color="auto"/>
                                                                                  </w:divBdr>
                                                                                  <w:divsChild>
                                                                                    <w:div w:id="2389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06475">
                                      <w:marLeft w:val="0"/>
                                      <w:marRight w:val="0"/>
                                      <w:marTop w:val="0"/>
                                      <w:marBottom w:val="0"/>
                                      <w:divBdr>
                                        <w:top w:val="none" w:sz="0" w:space="0" w:color="auto"/>
                                        <w:left w:val="none" w:sz="0" w:space="0" w:color="auto"/>
                                        <w:bottom w:val="none" w:sz="0" w:space="0" w:color="auto"/>
                                        <w:right w:val="none" w:sz="0" w:space="0" w:color="auto"/>
                                      </w:divBdr>
                                      <w:divsChild>
                                        <w:div w:id="941306159">
                                          <w:marLeft w:val="0"/>
                                          <w:marRight w:val="0"/>
                                          <w:marTop w:val="0"/>
                                          <w:marBottom w:val="0"/>
                                          <w:divBdr>
                                            <w:top w:val="none" w:sz="0" w:space="0" w:color="auto"/>
                                            <w:left w:val="none" w:sz="0" w:space="0" w:color="auto"/>
                                            <w:bottom w:val="none" w:sz="0" w:space="0" w:color="auto"/>
                                            <w:right w:val="none" w:sz="0" w:space="0" w:color="auto"/>
                                          </w:divBdr>
                                          <w:divsChild>
                                            <w:div w:id="1750927312">
                                              <w:marLeft w:val="0"/>
                                              <w:marRight w:val="0"/>
                                              <w:marTop w:val="0"/>
                                              <w:marBottom w:val="0"/>
                                              <w:divBdr>
                                                <w:top w:val="none" w:sz="0" w:space="0" w:color="auto"/>
                                                <w:left w:val="none" w:sz="0" w:space="0" w:color="auto"/>
                                                <w:bottom w:val="none" w:sz="0" w:space="0" w:color="auto"/>
                                                <w:right w:val="none" w:sz="0" w:space="0" w:color="auto"/>
                                              </w:divBdr>
                                              <w:divsChild>
                                                <w:div w:id="1826125161">
                                                  <w:marLeft w:val="0"/>
                                                  <w:marRight w:val="0"/>
                                                  <w:marTop w:val="0"/>
                                                  <w:marBottom w:val="0"/>
                                                  <w:divBdr>
                                                    <w:top w:val="none" w:sz="0" w:space="0" w:color="auto"/>
                                                    <w:left w:val="none" w:sz="0" w:space="0" w:color="auto"/>
                                                    <w:bottom w:val="none" w:sz="0" w:space="0" w:color="auto"/>
                                                    <w:right w:val="none" w:sz="0" w:space="0" w:color="auto"/>
                                                  </w:divBdr>
                                                  <w:divsChild>
                                                    <w:div w:id="974335836">
                                                      <w:marLeft w:val="0"/>
                                                      <w:marRight w:val="0"/>
                                                      <w:marTop w:val="0"/>
                                                      <w:marBottom w:val="0"/>
                                                      <w:divBdr>
                                                        <w:top w:val="none" w:sz="0" w:space="0" w:color="auto"/>
                                                        <w:left w:val="none" w:sz="0" w:space="0" w:color="auto"/>
                                                        <w:bottom w:val="none" w:sz="0" w:space="0" w:color="auto"/>
                                                        <w:right w:val="none" w:sz="0" w:space="0" w:color="auto"/>
                                                      </w:divBdr>
                                                      <w:divsChild>
                                                        <w:div w:id="889997005">
                                                          <w:marLeft w:val="0"/>
                                                          <w:marRight w:val="0"/>
                                                          <w:marTop w:val="0"/>
                                                          <w:marBottom w:val="0"/>
                                                          <w:divBdr>
                                                            <w:top w:val="none" w:sz="0" w:space="0" w:color="auto"/>
                                                            <w:left w:val="none" w:sz="0" w:space="0" w:color="auto"/>
                                                            <w:bottom w:val="none" w:sz="0" w:space="0" w:color="auto"/>
                                                            <w:right w:val="none" w:sz="0" w:space="0" w:color="auto"/>
                                                          </w:divBdr>
                                                          <w:divsChild>
                                                            <w:div w:id="1457140727">
                                                              <w:marLeft w:val="0"/>
                                                              <w:marRight w:val="0"/>
                                                              <w:marTop w:val="0"/>
                                                              <w:marBottom w:val="0"/>
                                                              <w:divBdr>
                                                                <w:top w:val="none" w:sz="0" w:space="0" w:color="auto"/>
                                                                <w:left w:val="none" w:sz="0" w:space="0" w:color="auto"/>
                                                                <w:bottom w:val="none" w:sz="0" w:space="0" w:color="auto"/>
                                                                <w:right w:val="none" w:sz="0" w:space="0" w:color="auto"/>
                                                              </w:divBdr>
                                                              <w:divsChild>
                                                                <w:div w:id="179925168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1950235650">
                                                                          <w:marLeft w:val="0"/>
                                                                          <w:marRight w:val="0"/>
                                                                          <w:marTop w:val="0"/>
                                                                          <w:marBottom w:val="0"/>
                                                                          <w:divBdr>
                                                                            <w:top w:val="none" w:sz="0" w:space="0" w:color="auto"/>
                                                                            <w:left w:val="none" w:sz="0" w:space="0" w:color="auto"/>
                                                                            <w:bottom w:val="none" w:sz="0" w:space="0" w:color="auto"/>
                                                                            <w:right w:val="none" w:sz="0" w:space="0" w:color="auto"/>
                                                                          </w:divBdr>
                                                                          <w:divsChild>
                                                                            <w:div w:id="994065702">
                                                                              <w:marLeft w:val="0"/>
                                                                              <w:marRight w:val="0"/>
                                                                              <w:marTop w:val="0"/>
                                                                              <w:marBottom w:val="0"/>
                                                                              <w:divBdr>
                                                                                <w:top w:val="none" w:sz="0" w:space="0" w:color="auto"/>
                                                                                <w:left w:val="none" w:sz="0" w:space="0" w:color="auto"/>
                                                                                <w:bottom w:val="none" w:sz="0" w:space="0" w:color="auto"/>
                                                                                <w:right w:val="none" w:sz="0" w:space="0" w:color="auto"/>
                                                                              </w:divBdr>
                                                                              <w:divsChild>
                                                                                <w:div w:id="672152141">
                                                                                  <w:marLeft w:val="0"/>
                                                                                  <w:marRight w:val="0"/>
                                                                                  <w:marTop w:val="0"/>
                                                                                  <w:marBottom w:val="0"/>
                                                                                  <w:divBdr>
                                                                                    <w:top w:val="none" w:sz="0" w:space="0" w:color="auto"/>
                                                                                    <w:left w:val="none" w:sz="0" w:space="0" w:color="auto"/>
                                                                                    <w:bottom w:val="none" w:sz="0" w:space="0" w:color="auto"/>
                                                                                    <w:right w:val="none" w:sz="0" w:space="0" w:color="auto"/>
                                                                                  </w:divBdr>
                                                                                  <w:divsChild>
                                                                                    <w:div w:id="1212621240">
                                                                                      <w:marLeft w:val="0"/>
                                                                                      <w:marRight w:val="0"/>
                                                                                      <w:marTop w:val="0"/>
                                                                                      <w:marBottom w:val="0"/>
                                                                                      <w:divBdr>
                                                                                        <w:top w:val="none" w:sz="0" w:space="0" w:color="auto"/>
                                                                                        <w:left w:val="none" w:sz="0" w:space="0" w:color="auto"/>
                                                                                        <w:bottom w:val="none" w:sz="0" w:space="0" w:color="auto"/>
                                                                                        <w:right w:val="none" w:sz="0" w:space="0" w:color="auto"/>
                                                                                      </w:divBdr>
                                                                                      <w:divsChild>
                                                                                        <w:div w:id="14756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539913">
                                      <w:marLeft w:val="0"/>
                                      <w:marRight w:val="0"/>
                                      <w:marTop w:val="0"/>
                                      <w:marBottom w:val="0"/>
                                      <w:divBdr>
                                        <w:top w:val="none" w:sz="0" w:space="0" w:color="auto"/>
                                        <w:left w:val="none" w:sz="0" w:space="0" w:color="auto"/>
                                        <w:bottom w:val="none" w:sz="0" w:space="0" w:color="auto"/>
                                        <w:right w:val="none" w:sz="0" w:space="0" w:color="auto"/>
                                      </w:divBdr>
                                      <w:divsChild>
                                        <w:div w:id="648635255">
                                          <w:marLeft w:val="0"/>
                                          <w:marRight w:val="0"/>
                                          <w:marTop w:val="0"/>
                                          <w:marBottom w:val="0"/>
                                          <w:divBdr>
                                            <w:top w:val="none" w:sz="0" w:space="0" w:color="auto"/>
                                            <w:left w:val="none" w:sz="0" w:space="0" w:color="auto"/>
                                            <w:bottom w:val="none" w:sz="0" w:space="0" w:color="auto"/>
                                            <w:right w:val="none" w:sz="0" w:space="0" w:color="auto"/>
                                          </w:divBdr>
                                          <w:divsChild>
                                            <w:div w:id="1472405050">
                                              <w:marLeft w:val="0"/>
                                              <w:marRight w:val="0"/>
                                              <w:marTop w:val="0"/>
                                              <w:marBottom w:val="0"/>
                                              <w:divBdr>
                                                <w:top w:val="none" w:sz="0" w:space="0" w:color="auto"/>
                                                <w:left w:val="none" w:sz="0" w:space="0" w:color="auto"/>
                                                <w:bottom w:val="none" w:sz="0" w:space="0" w:color="auto"/>
                                                <w:right w:val="none" w:sz="0" w:space="0" w:color="auto"/>
                                              </w:divBdr>
                                              <w:divsChild>
                                                <w:div w:id="1094326366">
                                                  <w:marLeft w:val="0"/>
                                                  <w:marRight w:val="0"/>
                                                  <w:marTop w:val="0"/>
                                                  <w:marBottom w:val="0"/>
                                                  <w:divBdr>
                                                    <w:top w:val="none" w:sz="0" w:space="0" w:color="auto"/>
                                                    <w:left w:val="none" w:sz="0" w:space="0" w:color="auto"/>
                                                    <w:bottom w:val="none" w:sz="0" w:space="0" w:color="auto"/>
                                                    <w:right w:val="none" w:sz="0" w:space="0" w:color="auto"/>
                                                  </w:divBdr>
                                                  <w:divsChild>
                                                    <w:div w:id="819348173">
                                                      <w:marLeft w:val="0"/>
                                                      <w:marRight w:val="0"/>
                                                      <w:marTop w:val="0"/>
                                                      <w:marBottom w:val="0"/>
                                                      <w:divBdr>
                                                        <w:top w:val="none" w:sz="0" w:space="0" w:color="auto"/>
                                                        <w:left w:val="none" w:sz="0" w:space="0" w:color="auto"/>
                                                        <w:bottom w:val="none" w:sz="0" w:space="0" w:color="auto"/>
                                                        <w:right w:val="none" w:sz="0" w:space="0" w:color="auto"/>
                                                      </w:divBdr>
                                                      <w:divsChild>
                                                        <w:div w:id="773356057">
                                                          <w:marLeft w:val="0"/>
                                                          <w:marRight w:val="0"/>
                                                          <w:marTop w:val="0"/>
                                                          <w:marBottom w:val="0"/>
                                                          <w:divBdr>
                                                            <w:top w:val="none" w:sz="0" w:space="0" w:color="auto"/>
                                                            <w:left w:val="none" w:sz="0" w:space="0" w:color="auto"/>
                                                            <w:bottom w:val="none" w:sz="0" w:space="0" w:color="auto"/>
                                                            <w:right w:val="none" w:sz="0" w:space="0" w:color="auto"/>
                                                          </w:divBdr>
                                                          <w:divsChild>
                                                            <w:div w:id="137917359">
                                                              <w:marLeft w:val="0"/>
                                                              <w:marRight w:val="0"/>
                                                              <w:marTop w:val="0"/>
                                                              <w:marBottom w:val="0"/>
                                                              <w:divBdr>
                                                                <w:top w:val="none" w:sz="0" w:space="0" w:color="auto"/>
                                                                <w:left w:val="none" w:sz="0" w:space="0" w:color="auto"/>
                                                                <w:bottom w:val="none" w:sz="0" w:space="0" w:color="auto"/>
                                                                <w:right w:val="none" w:sz="0" w:space="0" w:color="auto"/>
                                                              </w:divBdr>
                                                              <w:divsChild>
                                                                <w:div w:id="1517111615">
                                                                  <w:marLeft w:val="0"/>
                                                                  <w:marRight w:val="0"/>
                                                                  <w:marTop w:val="0"/>
                                                                  <w:marBottom w:val="0"/>
                                                                  <w:divBdr>
                                                                    <w:top w:val="none" w:sz="0" w:space="0" w:color="auto"/>
                                                                    <w:left w:val="none" w:sz="0" w:space="0" w:color="auto"/>
                                                                    <w:bottom w:val="none" w:sz="0" w:space="0" w:color="auto"/>
                                                                    <w:right w:val="none" w:sz="0" w:space="0" w:color="auto"/>
                                                                  </w:divBdr>
                                                                  <w:divsChild>
                                                                    <w:div w:id="1319379993">
                                                                      <w:marLeft w:val="0"/>
                                                                      <w:marRight w:val="0"/>
                                                                      <w:marTop w:val="0"/>
                                                                      <w:marBottom w:val="0"/>
                                                                      <w:divBdr>
                                                                        <w:top w:val="none" w:sz="0" w:space="0" w:color="auto"/>
                                                                        <w:left w:val="none" w:sz="0" w:space="0" w:color="auto"/>
                                                                        <w:bottom w:val="none" w:sz="0" w:space="0" w:color="auto"/>
                                                                        <w:right w:val="none" w:sz="0" w:space="0" w:color="auto"/>
                                                                      </w:divBdr>
                                                                      <w:divsChild>
                                                                        <w:div w:id="122894522">
                                                                          <w:marLeft w:val="0"/>
                                                                          <w:marRight w:val="0"/>
                                                                          <w:marTop w:val="0"/>
                                                                          <w:marBottom w:val="0"/>
                                                                          <w:divBdr>
                                                                            <w:top w:val="none" w:sz="0" w:space="0" w:color="auto"/>
                                                                            <w:left w:val="none" w:sz="0" w:space="0" w:color="auto"/>
                                                                            <w:bottom w:val="none" w:sz="0" w:space="0" w:color="auto"/>
                                                                            <w:right w:val="none" w:sz="0" w:space="0" w:color="auto"/>
                                                                          </w:divBdr>
                                                                          <w:divsChild>
                                                                            <w:div w:id="701327251">
                                                                              <w:marLeft w:val="0"/>
                                                                              <w:marRight w:val="0"/>
                                                                              <w:marTop w:val="0"/>
                                                                              <w:marBottom w:val="0"/>
                                                                              <w:divBdr>
                                                                                <w:top w:val="none" w:sz="0" w:space="0" w:color="auto"/>
                                                                                <w:left w:val="none" w:sz="0" w:space="0" w:color="auto"/>
                                                                                <w:bottom w:val="none" w:sz="0" w:space="0" w:color="auto"/>
                                                                                <w:right w:val="none" w:sz="0" w:space="0" w:color="auto"/>
                                                                              </w:divBdr>
                                                                              <w:divsChild>
                                                                                <w:div w:id="1107432177">
                                                                                  <w:marLeft w:val="0"/>
                                                                                  <w:marRight w:val="0"/>
                                                                                  <w:marTop w:val="0"/>
                                                                                  <w:marBottom w:val="0"/>
                                                                                  <w:divBdr>
                                                                                    <w:top w:val="none" w:sz="0" w:space="0" w:color="auto"/>
                                                                                    <w:left w:val="none" w:sz="0" w:space="0" w:color="auto"/>
                                                                                    <w:bottom w:val="none" w:sz="0" w:space="0" w:color="auto"/>
                                                                                    <w:right w:val="none" w:sz="0" w:space="0" w:color="auto"/>
                                                                                  </w:divBdr>
                                                                                  <w:divsChild>
                                                                                    <w:div w:id="2123649351">
                                                                                      <w:marLeft w:val="0"/>
                                                                                      <w:marRight w:val="0"/>
                                                                                      <w:marTop w:val="0"/>
                                                                                      <w:marBottom w:val="0"/>
                                                                                      <w:divBdr>
                                                                                        <w:top w:val="none" w:sz="0" w:space="0" w:color="auto"/>
                                                                                        <w:left w:val="none" w:sz="0" w:space="0" w:color="auto"/>
                                                                                        <w:bottom w:val="none" w:sz="0" w:space="0" w:color="auto"/>
                                                                                        <w:right w:val="none" w:sz="0" w:space="0" w:color="auto"/>
                                                                                      </w:divBdr>
                                                                                      <w:divsChild>
                                                                                        <w:div w:id="1060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9138">
                                      <w:marLeft w:val="0"/>
                                      <w:marRight w:val="0"/>
                                      <w:marTop w:val="0"/>
                                      <w:marBottom w:val="0"/>
                                      <w:divBdr>
                                        <w:top w:val="none" w:sz="0" w:space="0" w:color="auto"/>
                                        <w:left w:val="none" w:sz="0" w:space="0" w:color="auto"/>
                                        <w:bottom w:val="none" w:sz="0" w:space="0" w:color="auto"/>
                                        <w:right w:val="none" w:sz="0" w:space="0" w:color="auto"/>
                                      </w:divBdr>
                                      <w:divsChild>
                                        <w:div w:id="1501693875">
                                          <w:marLeft w:val="0"/>
                                          <w:marRight w:val="0"/>
                                          <w:marTop w:val="0"/>
                                          <w:marBottom w:val="0"/>
                                          <w:divBdr>
                                            <w:top w:val="none" w:sz="0" w:space="0" w:color="auto"/>
                                            <w:left w:val="none" w:sz="0" w:space="0" w:color="auto"/>
                                            <w:bottom w:val="none" w:sz="0" w:space="0" w:color="auto"/>
                                            <w:right w:val="none" w:sz="0" w:space="0" w:color="auto"/>
                                          </w:divBdr>
                                          <w:divsChild>
                                            <w:div w:id="1431048606">
                                              <w:marLeft w:val="0"/>
                                              <w:marRight w:val="0"/>
                                              <w:marTop w:val="0"/>
                                              <w:marBottom w:val="0"/>
                                              <w:divBdr>
                                                <w:top w:val="none" w:sz="0" w:space="0" w:color="auto"/>
                                                <w:left w:val="none" w:sz="0" w:space="0" w:color="auto"/>
                                                <w:bottom w:val="none" w:sz="0" w:space="0" w:color="auto"/>
                                                <w:right w:val="none" w:sz="0" w:space="0" w:color="auto"/>
                                              </w:divBdr>
                                              <w:divsChild>
                                                <w:div w:id="209000091">
                                                  <w:marLeft w:val="0"/>
                                                  <w:marRight w:val="0"/>
                                                  <w:marTop w:val="0"/>
                                                  <w:marBottom w:val="0"/>
                                                  <w:divBdr>
                                                    <w:top w:val="none" w:sz="0" w:space="0" w:color="auto"/>
                                                    <w:left w:val="none" w:sz="0" w:space="0" w:color="auto"/>
                                                    <w:bottom w:val="none" w:sz="0" w:space="0" w:color="auto"/>
                                                    <w:right w:val="none" w:sz="0" w:space="0" w:color="auto"/>
                                                  </w:divBdr>
                                                  <w:divsChild>
                                                    <w:div w:id="424307246">
                                                      <w:marLeft w:val="0"/>
                                                      <w:marRight w:val="0"/>
                                                      <w:marTop w:val="0"/>
                                                      <w:marBottom w:val="0"/>
                                                      <w:divBdr>
                                                        <w:top w:val="none" w:sz="0" w:space="0" w:color="auto"/>
                                                        <w:left w:val="none" w:sz="0" w:space="0" w:color="auto"/>
                                                        <w:bottom w:val="none" w:sz="0" w:space="0" w:color="auto"/>
                                                        <w:right w:val="none" w:sz="0" w:space="0" w:color="auto"/>
                                                      </w:divBdr>
                                                      <w:divsChild>
                                                        <w:div w:id="769544685">
                                                          <w:marLeft w:val="0"/>
                                                          <w:marRight w:val="0"/>
                                                          <w:marTop w:val="0"/>
                                                          <w:marBottom w:val="0"/>
                                                          <w:divBdr>
                                                            <w:top w:val="none" w:sz="0" w:space="0" w:color="auto"/>
                                                            <w:left w:val="none" w:sz="0" w:space="0" w:color="auto"/>
                                                            <w:bottom w:val="none" w:sz="0" w:space="0" w:color="auto"/>
                                                            <w:right w:val="none" w:sz="0" w:space="0" w:color="auto"/>
                                                          </w:divBdr>
                                                          <w:divsChild>
                                                            <w:div w:id="660739368">
                                                              <w:marLeft w:val="0"/>
                                                              <w:marRight w:val="0"/>
                                                              <w:marTop w:val="0"/>
                                                              <w:marBottom w:val="0"/>
                                                              <w:divBdr>
                                                                <w:top w:val="none" w:sz="0" w:space="0" w:color="auto"/>
                                                                <w:left w:val="none" w:sz="0" w:space="0" w:color="auto"/>
                                                                <w:bottom w:val="none" w:sz="0" w:space="0" w:color="auto"/>
                                                                <w:right w:val="none" w:sz="0" w:space="0" w:color="auto"/>
                                                              </w:divBdr>
                                                              <w:divsChild>
                                                                <w:div w:id="1761371217">
                                                                  <w:marLeft w:val="0"/>
                                                                  <w:marRight w:val="0"/>
                                                                  <w:marTop w:val="0"/>
                                                                  <w:marBottom w:val="0"/>
                                                                  <w:divBdr>
                                                                    <w:top w:val="none" w:sz="0" w:space="0" w:color="auto"/>
                                                                    <w:left w:val="none" w:sz="0" w:space="0" w:color="auto"/>
                                                                    <w:bottom w:val="none" w:sz="0" w:space="0" w:color="auto"/>
                                                                    <w:right w:val="none" w:sz="0" w:space="0" w:color="auto"/>
                                                                  </w:divBdr>
                                                                  <w:divsChild>
                                                                    <w:div w:id="611212083">
                                                                      <w:marLeft w:val="0"/>
                                                                      <w:marRight w:val="0"/>
                                                                      <w:marTop w:val="0"/>
                                                                      <w:marBottom w:val="0"/>
                                                                      <w:divBdr>
                                                                        <w:top w:val="none" w:sz="0" w:space="0" w:color="auto"/>
                                                                        <w:left w:val="none" w:sz="0" w:space="0" w:color="auto"/>
                                                                        <w:bottom w:val="none" w:sz="0" w:space="0" w:color="auto"/>
                                                                        <w:right w:val="none" w:sz="0" w:space="0" w:color="auto"/>
                                                                      </w:divBdr>
                                                                      <w:divsChild>
                                                                        <w:div w:id="17506824">
                                                                          <w:marLeft w:val="0"/>
                                                                          <w:marRight w:val="0"/>
                                                                          <w:marTop w:val="0"/>
                                                                          <w:marBottom w:val="0"/>
                                                                          <w:divBdr>
                                                                            <w:top w:val="none" w:sz="0" w:space="0" w:color="auto"/>
                                                                            <w:left w:val="none" w:sz="0" w:space="0" w:color="auto"/>
                                                                            <w:bottom w:val="none" w:sz="0" w:space="0" w:color="auto"/>
                                                                            <w:right w:val="none" w:sz="0" w:space="0" w:color="auto"/>
                                                                          </w:divBdr>
                                                                          <w:divsChild>
                                                                            <w:div w:id="1266813609">
                                                                              <w:marLeft w:val="0"/>
                                                                              <w:marRight w:val="0"/>
                                                                              <w:marTop w:val="0"/>
                                                                              <w:marBottom w:val="0"/>
                                                                              <w:divBdr>
                                                                                <w:top w:val="none" w:sz="0" w:space="0" w:color="auto"/>
                                                                                <w:left w:val="none" w:sz="0" w:space="0" w:color="auto"/>
                                                                                <w:bottom w:val="none" w:sz="0" w:space="0" w:color="auto"/>
                                                                                <w:right w:val="none" w:sz="0" w:space="0" w:color="auto"/>
                                                                              </w:divBdr>
                                                                              <w:divsChild>
                                                                                <w:div w:id="1307323243">
                                                                                  <w:marLeft w:val="0"/>
                                                                                  <w:marRight w:val="0"/>
                                                                                  <w:marTop w:val="0"/>
                                                                                  <w:marBottom w:val="0"/>
                                                                                  <w:divBdr>
                                                                                    <w:top w:val="none" w:sz="0" w:space="0" w:color="auto"/>
                                                                                    <w:left w:val="none" w:sz="0" w:space="0" w:color="auto"/>
                                                                                    <w:bottom w:val="none" w:sz="0" w:space="0" w:color="auto"/>
                                                                                    <w:right w:val="none" w:sz="0" w:space="0" w:color="auto"/>
                                                                                  </w:divBdr>
                                                                                  <w:divsChild>
                                                                                    <w:div w:id="7957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06160">
                                      <w:marLeft w:val="0"/>
                                      <w:marRight w:val="0"/>
                                      <w:marTop w:val="0"/>
                                      <w:marBottom w:val="0"/>
                                      <w:divBdr>
                                        <w:top w:val="none" w:sz="0" w:space="0" w:color="auto"/>
                                        <w:left w:val="none" w:sz="0" w:space="0" w:color="auto"/>
                                        <w:bottom w:val="none" w:sz="0" w:space="0" w:color="auto"/>
                                        <w:right w:val="none" w:sz="0" w:space="0" w:color="auto"/>
                                      </w:divBdr>
                                      <w:divsChild>
                                        <w:div w:id="990792481">
                                          <w:marLeft w:val="0"/>
                                          <w:marRight w:val="0"/>
                                          <w:marTop w:val="0"/>
                                          <w:marBottom w:val="0"/>
                                          <w:divBdr>
                                            <w:top w:val="none" w:sz="0" w:space="0" w:color="auto"/>
                                            <w:left w:val="none" w:sz="0" w:space="0" w:color="auto"/>
                                            <w:bottom w:val="none" w:sz="0" w:space="0" w:color="auto"/>
                                            <w:right w:val="none" w:sz="0" w:space="0" w:color="auto"/>
                                          </w:divBdr>
                                          <w:divsChild>
                                            <w:div w:id="113257997">
                                              <w:marLeft w:val="0"/>
                                              <w:marRight w:val="0"/>
                                              <w:marTop w:val="0"/>
                                              <w:marBottom w:val="0"/>
                                              <w:divBdr>
                                                <w:top w:val="none" w:sz="0" w:space="0" w:color="auto"/>
                                                <w:left w:val="none" w:sz="0" w:space="0" w:color="auto"/>
                                                <w:bottom w:val="none" w:sz="0" w:space="0" w:color="auto"/>
                                                <w:right w:val="none" w:sz="0" w:space="0" w:color="auto"/>
                                              </w:divBdr>
                                              <w:divsChild>
                                                <w:div w:id="479883902">
                                                  <w:marLeft w:val="0"/>
                                                  <w:marRight w:val="0"/>
                                                  <w:marTop w:val="0"/>
                                                  <w:marBottom w:val="0"/>
                                                  <w:divBdr>
                                                    <w:top w:val="none" w:sz="0" w:space="0" w:color="auto"/>
                                                    <w:left w:val="none" w:sz="0" w:space="0" w:color="auto"/>
                                                    <w:bottom w:val="none" w:sz="0" w:space="0" w:color="auto"/>
                                                    <w:right w:val="none" w:sz="0" w:space="0" w:color="auto"/>
                                                  </w:divBdr>
                                                  <w:divsChild>
                                                    <w:div w:id="1443844269">
                                                      <w:marLeft w:val="0"/>
                                                      <w:marRight w:val="0"/>
                                                      <w:marTop w:val="0"/>
                                                      <w:marBottom w:val="0"/>
                                                      <w:divBdr>
                                                        <w:top w:val="none" w:sz="0" w:space="0" w:color="auto"/>
                                                        <w:left w:val="none" w:sz="0" w:space="0" w:color="auto"/>
                                                        <w:bottom w:val="none" w:sz="0" w:space="0" w:color="auto"/>
                                                        <w:right w:val="none" w:sz="0" w:space="0" w:color="auto"/>
                                                      </w:divBdr>
                                                      <w:divsChild>
                                                        <w:div w:id="928078943">
                                                          <w:marLeft w:val="0"/>
                                                          <w:marRight w:val="0"/>
                                                          <w:marTop w:val="0"/>
                                                          <w:marBottom w:val="0"/>
                                                          <w:divBdr>
                                                            <w:top w:val="none" w:sz="0" w:space="0" w:color="auto"/>
                                                            <w:left w:val="none" w:sz="0" w:space="0" w:color="auto"/>
                                                            <w:bottom w:val="none" w:sz="0" w:space="0" w:color="auto"/>
                                                            <w:right w:val="none" w:sz="0" w:space="0" w:color="auto"/>
                                                          </w:divBdr>
                                                          <w:divsChild>
                                                            <w:div w:id="1610814707">
                                                              <w:marLeft w:val="0"/>
                                                              <w:marRight w:val="0"/>
                                                              <w:marTop w:val="0"/>
                                                              <w:marBottom w:val="0"/>
                                                              <w:divBdr>
                                                                <w:top w:val="none" w:sz="0" w:space="0" w:color="auto"/>
                                                                <w:left w:val="none" w:sz="0" w:space="0" w:color="auto"/>
                                                                <w:bottom w:val="none" w:sz="0" w:space="0" w:color="auto"/>
                                                                <w:right w:val="none" w:sz="0" w:space="0" w:color="auto"/>
                                                              </w:divBdr>
                                                              <w:divsChild>
                                                                <w:div w:id="859702431">
                                                                  <w:marLeft w:val="0"/>
                                                                  <w:marRight w:val="0"/>
                                                                  <w:marTop w:val="0"/>
                                                                  <w:marBottom w:val="0"/>
                                                                  <w:divBdr>
                                                                    <w:top w:val="none" w:sz="0" w:space="0" w:color="auto"/>
                                                                    <w:left w:val="none" w:sz="0" w:space="0" w:color="auto"/>
                                                                    <w:bottom w:val="none" w:sz="0" w:space="0" w:color="auto"/>
                                                                    <w:right w:val="none" w:sz="0" w:space="0" w:color="auto"/>
                                                                  </w:divBdr>
                                                                  <w:divsChild>
                                                                    <w:div w:id="283773383">
                                                                      <w:marLeft w:val="0"/>
                                                                      <w:marRight w:val="0"/>
                                                                      <w:marTop w:val="0"/>
                                                                      <w:marBottom w:val="0"/>
                                                                      <w:divBdr>
                                                                        <w:top w:val="none" w:sz="0" w:space="0" w:color="auto"/>
                                                                        <w:left w:val="none" w:sz="0" w:space="0" w:color="auto"/>
                                                                        <w:bottom w:val="none" w:sz="0" w:space="0" w:color="auto"/>
                                                                        <w:right w:val="none" w:sz="0" w:space="0" w:color="auto"/>
                                                                      </w:divBdr>
                                                                      <w:divsChild>
                                                                        <w:div w:id="122385350">
                                                                          <w:marLeft w:val="0"/>
                                                                          <w:marRight w:val="0"/>
                                                                          <w:marTop w:val="0"/>
                                                                          <w:marBottom w:val="0"/>
                                                                          <w:divBdr>
                                                                            <w:top w:val="none" w:sz="0" w:space="0" w:color="auto"/>
                                                                            <w:left w:val="none" w:sz="0" w:space="0" w:color="auto"/>
                                                                            <w:bottom w:val="none" w:sz="0" w:space="0" w:color="auto"/>
                                                                            <w:right w:val="none" w:sz="0" w:space="0" w:color="auto"/>
                                                                          </w:divBdr>
                                                                          <w:divsChild>
                                                                            <w:div w:id="546911059">
                                                                              <w:marLeft w:val="0"/>
                                                                              <w:marRight w:val="0"/>
                                                                              <w:marTop w:val="0"/>
                                                                              <w:marBottom w:val="0"/>
                                                                              <w:divBdr>
                                                                                <w:top w:val="none" w:sz="0" w:space="0" w:color="auto"/>
                                                                                <w:left w:val="none" w:sz="0" w:space="0" w:color="auto"/>
                                                                                <w:bottom w:val="none" w:sz="0" w:space="0" w:color="auto"/>
                                                                                <w:right w:val="none" w:sz="0" w:space="0" w:color="auto"/>
                                                                              </w:divBdr>
                                                                              <w:divsChild>
                                                                                <w:div w:id="230576755">
                                                                                  <w:marLeft w:val="0"/>
                                                                                  <w:marRight w:val="0"/>
                                                                                  <w:marTop w:val="0"/>
                                                                                  <w:marBottom w:val="0"/>
                                                                                  <w:divBdr>
                                                                                    <w:top w:val="none" w:sz="0" w:space="0" w:color="auto"/>
                                                                                    <w:left w:val="none" w:sz="0" w:space="0" w:color="auto"/>
                                                                                    <w:bottom w:val="none" w:sz="0" w:space="0" w:color="auto"/>
                                                                                    <w:right w:val="none" w:sz="0" w:space="0" w:color="auto"/>
                                                                                  </w:divBdr>
                                                                                  <w:divsChild>
                                                                                    <w:div w:id="18352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784297">
                                      <w:marLeft w:val="0"/>
                                      <w:marRight w:val="0"/>
                                      <w:marTop w:val="0"/>
                                      <w:marBottom w:val="0"/>
                                      <w:divBdr>
                                        <w:top w:val="none" w:sz="0" w:space="0" w:color="auto"/>
                                        <w:left w:val="none" w:sz="0" w:space="0" w:color="auto"/>
                                        <w:bottom w:val="none" w:sz="0" w:space="0" w:color="auto"/>
                                        <w:right w:val="none" w:sz="0" w:space="0" w:color="auto"/>
                                      </w:divBdr>
                                      <w:divsChild>
                                        <w:div w:id="2131508561">
                                          <w:marLeft w:val="0"/>
                                          <w:marRight w:val="0"/>
                                          <w:marTop w:val="0"/>
                                          <w:marBottom w:val="0"/>
                                          <w:divBdr>
                                            <w:top w:val="none" w:sz="0" w:space="0" w:color="auto"/>
                                            <w:left w:val="none" w:sz="0" w:space="0" w:color="auto"/>
                                            <w:bottom w:val="none" w:sz="0" w:space="0" w:color="auto"/>
                                            <w:right w:val="none" w:sz="0" w:space="0" w:color="auto"/>
                                          </w:divBdr>
                                          <w:divsChild>
                                            <w:div w:id="1426851363">
                                              <w:marLeft w:val="0"/>
                                              <w:marRight w:val="0"/>
                                              <w:marTop w:val="0"/>
                                              <w:marBottom w:val="0"/>
                                              <w:divBdr>
                                                <w:top w:val="none" w:sz="0" w:space="0" w:color="auto"/>
                                                <w:left w:val="none" w:sz="0" w:space="0" w:color="auto"/>
                                                <w:bottom w:val="none" w:sz="0" w:space="0" w:color="auto"/>
                                                <w:right w:val="none" w:sz="0" w:space="0" w:color="auto"/>
                                              </w:divBdr>
                                              <w:divsChild>
                                                <w:div w:id="576550626">
                                                  <w:marLeft w:val="0"/>
                                                  <w:marRight w:val="0"/>
                                                  <w:marTop w:val="0"/>
                                                  <w:marBottom w:val="0"/>
                                                  <w:divBdr>
                                                    <w:top w:val="none" w:sz="0" w:space="0" w:color="auto"/>
                                                    <w:left w:val="none" w:sz="0" w:space="0" w:color="auto"/>
                                                    <w:bottom w:val="none" w:sz="0" w:space="0" w:color="auto"/>
                                                    <w:right w:val="none" w:sz="0" w:space="0" w:color="auto"/>
                                                  </w:divBdr>
                                                  <w:divsChild>
                                                    <w:div w:id="1314331344">
                                                      <w:marLeft w:val="0"/>
                                                      <w:marRight w:val="0"/>
                                                      <w:marTop w:val="0"/>
                                                      <w:marBottom w:val="0"/>
                                                      <w:divBdr>
                                                        <w:top w:val="none" w:sz="0" w:space="0" w:color="auto"/>
                                                        <w:left w:val="none" w:sz="0" w:space="0" w:color="auto"/>
                                                        <w:bottom w:val="none" w:sz="0" w:space="0" w:color="auto"/>
                                                        <w:right w:val="none" w:sz="0" w:space="0" w:color="auto"/>
                                                      </w:divBdr>
                                                      <w:divsChild>
                                                        <w:div w:id="656349695">
                                                          <w:marLeft w:val="0"/>
                                                          <w:marRight w:val="0"/>
                                                          <w:marTop w:val="0"/>
                                                          <w:marBottom w:val="0"/>
                                                          <w:divBdr>
                                                            <w:top w:val="none" w:sz="0" w:space="0" w:color="auto"/>
                                                            <w:left w:val="none" w:sz="0" w:space="0" w:color="auto"/>
                                                            <w:bottom w:val="none" w:sz="0" w:space="0" w:color="auto"/>
                                                            <w:right w:val="none" w:sz="0" w:space="0" w:color="auto"/>
                                                          </w:divBdr>
                                                          <w:divsChild>
                                                            <w:div w:id="704870069">
                                                              <w:marLeft w:val="0"/>
                                                              <w:marRight w:val="0"/>
                                                              <w:marTop w:val="0"/>
                                                              <w:marBottom w:val="0"/>
                                                              <w:divBdr>
                                                                <w:top w:val="none" w:sz="0" w:space="0" w:color="auto"/>
                                                                <w:left w:val="none" w:sz="0" w:space="0" w:color="auto"/>
                                                                <w:bottom w:val="none" w:sz="0" w:space="0" w:color="auto"/>
                                                                <w:right w:val="none" w:sz="0" w:space="0" w:color="auto"/>
                                                              </w:divBdr>
                                                              <w:divsChild>
                                                                <w:div w:id="76445048">
                                                                  <w:marLeft w:val="0"/>
                                                                  <w:marRight w:val="0"/>
                                                                  <w:marTop w:val="0"/>
                                                                  <w:marBottom w:val="0"/>
                                                                  <w:divBdr>
                                                                    <w:top w:val="none" w:sz="0" w:space="0" w:color="auto"/>
                                                                    <w:left w:val="none" w:sz="0" w:space="0" w:color="auto"/>
                                                                    <w:bottom w:val="none" w:sz="0" w:space="0" w:color="auto"/>
                                                                    <w:right w:val="none" w:sz="0" w:space="0" w:color="auto"/>
                                                                  </w:divBdr>
                                                                  <w:divsChild>
                                                                    <w:div w:id="817721482">
                                                                      <w:marLeft w:val="0"/>
                                                                      <w:marRight w:val="0"/>
                                                                      <w:marTop w:val="0"/>
                                                                      <w:marBottom w:val="0"/>
                                                                      <w:divBdr>
                                                                        <w:top w:val="none" w:sz="0" w:space="0" w:color="auto"/>
                                                                        <w:left w:val="none" w:sz="0" w:space="0" w:color="auto"/>
                                                                        <w:bottom w:val="none" w:sz="0" w:space="0" w:color="auto"/>
                                                                        <w:right w:val="none" w:sz="0" w:space="0" w:color="auto"/>
                                                                      </w:divBdr>
                                                                      <w:divsChild>
                                                                        <w:div w:id="738133857">
                                                                          <w:marLeft w:val="0"/>
                                                                          <w:marRight w:val="0"/>
                                                                          <w:marTop w:val="0"/>
                                                                          <w:marBottom w:val="0"/>
                                                                          <w:divBdr>
                                                                            <w:top w:val="none" w:sz="0" w:space="0" w:color="auto"/>
                                                                            <w:left w:val="none" w:sz="0" w:space="0" w:color="auto"/>
                                                                            <w:bottom w:val="none" w:sz="0" w:space="0" w:color="auto"/>
                                                                            <w:right w:val="none" w:sz="0" w:space="0" w:color="auto"/>
                                                                          </w:divBdr>
                                                                          <w:divsChild>
                                                                            <w:div w:id="1707483656">
                                                                              <w:marLeft w:val="0"/>
                                                                              <w:marRight w:val="0"/>
                                                                              <w:marTop w:val="0"/>
                                                                              <w:marBottom w:val="0"/>
                                                                              <w:divBdr>
                                                                                <w:top w:val="none" w:sz="0" w:space="0" w:color="auto"/>
                                                                                <w:left w:val="none" w:sz="0" w:space="0" w:color="auto"/>
                                                                                <w:bottom w:val="none" w:sz="0" w:space="0" w:color="auto"/>
                                                                                <w:right w:val="none" w:sz="0" w:space="0" w:color="auto"/>
                                                                              </w:divBdr>
                                                                              <w:divsChild>
                                                                                <w:div w:id="768768998">
                                                                                  <w:marLeft w:val="0"/>
                                                                                  <w:marRight w:val="0"/>
                                                                                  <w:marTop w:val="0"/>
                                                                                  <w:marBottom w:val="0"/>
                                                                                  <w:divBdr>
                                                                                    <w:top w:val="none" w:sz="0" w:space="0" w:color="auto"/>
                                                                                    <w:left w:val="none" w:sz="0" w:space="0" w:color="auto"/>
                                                                                    <w:bottom w:val="none" w:sz="0" w:space="0" w:color="auto"/>
                                                                                    <w:right w:val="none" w:sz="0" w:space="0" w:color="auto"/>
                                                                                  </w:divBdr>
                                                                                  <w:divsChild>
                                                                                    <w:div w:id="7301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81338">
                                      <w:marLeft w:val="0"/>
                                      <w:marRight w:val="0"/>
                                      <w:marTop w:val="0"/>
                                      <w:marBottom w:val="0"/>
                                      <w:divBdr>
                                        <w:top w:val="none" w:sz="0" w:space="0" w:color="auto"/>
                                        <w:left w:val="none" w:sz="0" w:space="0" w:color="auto"/>
                                        <w:bottom w:val="none" w:sz="0" w:space="0" w:color="auto"/>
                                        <w:right w:val="none" w:sz="0" w:space="0" w:color="auto"/>
                                      </w:divBdr>
                                      <w:divsChild>
                                        <w:div w:id="305594639">
                                          <w:marLeft w:val="0"/>
                                          <w:marRight w:val="0"/>
                                          <w:marTop w:val="0"/>
                                          <w:marBottom w:val="0"/>
                                          <w:divBdr>
                                            <w:top w:val="none" w:sz="0" w:space="0" w:color="auto"/>
                                            <w:left w:val="none" w:sz="0" w:space="0" w:color="auto"/>
                                            <w:bottom w:val="none" w:sz="0" w:space="0" w:color="auto"/>
                                            <w:right w:val="none" w:sz="0" w:space="0" w:color="auto"/>
                                          </w:divBdr>
                                          <w:divsChild>
                                            <w:div w:id="360783634">
                                              <w:marLeft w:val="0"/>
                                              <w:marRight w:val="0"/>
                                              <w:marTop w:val="0"/>
                                              <w:marBottom w:val="0"/>
                                              <w:divBdr>
                                                <w:top w:val="none" w:sz="0" w:space="0" w:color="auto"/>
                                                <w:left w:val="none" w:sz="0" w:space="0" w:color="auto"/>
                                                <w:bottom w:val="none" w:sz="0" w:space="0" w:color="auto"/>
                                                <w:right w:val="none" w:sz="0" w:space="0" w:color="auto"/>
                                              </w:divBdr>
                                              <w:divsChild>
                                                <w:div w:id="1069109534">
                                                  <w:marLeft w:val="0"/>
                                                  <w:marRight w:val="0"/>
                                                  <w:marTop w:val="0"/>
                                                  <w:marBottom w:val="0"/>
                                                  <w:divBdr>
                                                    <w:top w:val="none" w:sz="0" w:space="0" w:color="auto"/>
                                                    <w:left w:val="none" w:sz="0" w:space="0" w:color="auto"/>
                                                    <w:bottom w:val="none" w:sz="0" w:space="0" w:color="auto"/>
                                                    <w:right w:val="none" w:sz="0" w:space="0" w:color="auto"/>
                                                  </w:divBdr>
                                                  <w:divsChild>
                                                    <w:div w:id="1137602756">
                                                      <w:marLeft w:val="0"/>
                                                      <w:marRight w:val="0"/>
                                                      <w:marTop w:val="0"/>
                                                      <w:marBottom w:val="0"/>
                                                      <w:divBdr>
                                                        <w:top w:val="none" w:sz="0" w:space="0" w:color="auto"/>
                                                        <w:left w:val="none" w:sz="0" w:space="0" w:color="auto"/>
                                                        <w:bottom w:val="none" w:sz="0" w:space="0" w:color="auto"/>
                                                        <w:right w:val="none" w:sz="0" w:space="0" w:color="auto"/>
                                                      </w:divBdr>
                                                      <w:divsChild>
                                                        <w:div w:id="355616895">
                                                          <w:marLeft w:val="0"/>
                                                          <w:marRight w:val="0"/>
                                                          <w:marTop w:val="0"/>
                                                          <w:marBottom w:val="0"/>
                                                          <w:divBdr>
                                                            <w:top w:val="none" w:sz="0" w:space="0" w:color="auto"/>
                                                            <w:left w:val="none" w:sz="0" w:space="0" w:color="auto"/>
                                                            <w:bottom w:val="none" w:sz="0" w:space="0" w:color="auto"/>
                                                            <w:right w:val="none" w:sz="0" w:space="0" w:color="auto"/>
                                                          </w:divBdr>
                                                          <w:divsChild>
                                                            <w:div w:id="987249178">
                                                              <w:marLeft w:val="0"/>
                                                              <w:marRight w:val="0"/>
                                                              <w:marTop w:val="0"/>
                                                              <w:marBottom w:val="0"/>
                                                              <w:divBdr>
                                                                <w:top w:val="none" w:sz="0" w:space="0" w:color="auto"/>
                                                                <w:left w:val="none" w:sz="0" w:space="0" w:color="auto"/>
                                                                <w:bottom w:val="none" w:sz="0" w:space="0" w:color="auto"/>
                                                                <w:right w:val="none" w:sz="0" w:space="0" w:color="auto"/>
                                                              </w:divBdr>
                                                              <w:divsChild>
                                                                <w:div w:id="1229610542">
                                                                  <w:marLeft w:val="0"/>
                                                                  <w:marRight w:val="0"/>
                                                                  <w:marTop w:val="0"/>
                                                                  <w:marBottom w:val="0"/>
                                                                  <w:divBdr>
                                                                    <w:top w:val="none" w:sz="0" w:space="0" w:color="auto"/>
                                                                    <w:left w:val="none" w:sz="0" w:space="0" w:color="auto"/>
                                                                    <w:bottom w:val="none" w:sz="0" w:space="0" w:color="auto"/>
                                                                    <w:right w:val="none" w:sz="0" w:space="0" w:color="auto"/>
                                                                  </w:divBdr>
                                                                  <w:divsChild>
                                                                    <w:div w:id="860120590">
                                                                      <w:marLeft w:val="0"/>
                                                                      <w:marRight w:val="0"/>
                                                                      <w:marTop w:val="0"/>
                                                                      <w:marBottom w:val="0"/>
                                                                      <w:divBdr>
                                                                        <w:top w:val="none" w:sz="0" w:space="0" w:color="auto"/>
                                                                        <w:left w:val="none" w:sz="0" w:space="0" w:color="auto"/>
                                                                        <w:bottom w:val="none" w:sz="0" w:space="0" w:color="auto"/>
                                                                        <w:right w:val="none" w:sz="0" w:space="0" w:color="auto"/>
                                                                      </w:divBdr>
                                                                      <w:divsChild>
                                                                        <w:div w:id="351612122">
                                                                          <w:marLeft w:val="0"/>
                                                                          <w:marRight w:val="0"/>
                                                                          <w:marTop w:val="0"/>
                                                                          <w:marBottom w:val="0"/>
                                                                          <w:divBdr>
                                                                            <w:top w:val="none" w:sz="0" w:space="0" w:color="auto"/>
                                                                            <w:left w:val="none" w:sz="0" w:space="0" w:color="auto"/>
                                                                            <w:bottom w:val="none" w:sz="0" w:space="0" w:color="auto"/>
                                                                            <w:right w:val="none" w:sz="0" w:space="0" w:color="auto"/>
                                                                          </w:divBdr>
                                                                          <w:divsChild>
                                                                            <w:div w:id="1246040065">
                                                                              <w:marLeft w:val="0"/>
                                                                              <w:marRight w:val="0"/>
                                                                              <w:marTop w:val="0"/>
                                                                              <w:marBottom w:val="0"/>
                                                                              <w:divBdr>
                                                                                <w:top w:val="none" w:sz="0" w:space="0" w:color="auto"/>
                                                                                <w:left w:val="none" w:sz="0" w:space="0" w:color="auto"/>
                                                                                <w:bottom w:val="none" w:sz="0" w:space="0" w:color="auto"/>
                                                                                <w:right w:val="none" w:sz="0" w:space="0" w:color="auto"/>
                                                                              </w:divBdr>
                                                                              <w:divsChild>
                                                                                <w:div w:id="184835360">
                                                                                  <w:marLeft w:val="0"/>
                                                                                  <w:marRight w:val="0"/>
                                                                                  <w:marTop w:val="0"/>
                                                                                  <w:marBottom w:val="0"/>
                                                                                  <w:divBdr>
                                                                                    <w:top w:val="none" w:sz="0" w:space="0" w:color="auto"/>
                                                                                    <w:left w:val="none" w:sz="0" w:space="0" w:color="auto"/>
                                                                                    <w:bottom w:val="none" w:sz="0" w:space="0" w:color="auto"/>
                                                                                    <w:right w:val="none" w:sz="0" w:space="0" w:color="auto"/>
                                                                                  </w:divBdr>
                                                                                  <w:divsChild>
                                                                                    <w:div w:id="20275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8596">
                                      <w:marLeft w:val="0"/>
                                      <w:marRight w:val="0"/>
                                      <w:marTop w:val="0"/>
                                      <w:marBottom w:val="0"/>
                                      <w:divBdr>
                                        <w:top w:val="none" w:sz="0" w:space="0" w:color="auto"/>
                                        <w:left w:val="none" w:sz="0" w:space="0" w:color="auto"/>
                                        <w:bottom w:val="none" w:sz="0" w:space="0" w:color="auto"/>
                                        <w:right w:val="none" w:sz="0" w:space="0" w:color="auto"/>
                                      </w:divBdr>
                                      <w:divsChild>
                                        <w:div w:id="770513253">
                                          <w:marLeft w:val="0"/>
                                          <w:marRight w:val="0"/>
                                          <w:marTop w:val="0"/>
                                          <w:marBottom w:val="0"/>
                                          <w:divBdr>
                                            <w:top w:val="none" w:sz="0" w:space="0" w:color="auto"/>
                                            <w:left w:val="none" w:sz="0" w:space="0" w:color="auto"/>
                                            <w:bottom w:val="none" w:sz="0" w:space="0" w:color="auto"/>
                                            <w:right w:val="none" w:sz="0" w:space="0" w:color="auto"/>
                                          </w:divBdr>
                                          <w:divsChild>
                                            <w:div w:id="1248460898">
                                              <w:marLeft w:val="0"/>
                                              <w:marRight w:val="0"/>
                                              <w:marTop w:val="0"/>
                                              <w:marBottom w:val="0"/>
                                              <w:divBdr>
                                                <w:top w:val="none" w:sz="0" w:space="0" w:color="auto"/>
                                                <w:left w:val="none" w:sz="0" w:space="0" w:color="auto"/>
                                                <w:bottom w:val="none" w:sz="0" w:space="0" w:color="auto"/>
                                                <w:right w:val="none" w:sz="0" w:space="0" w:color="auto"/>
                                              </w:divBdr>
                                              <w:divsChild>
                                                <w:div w:id="1023365131">
                                                  <w:marLeft w:val="0"/>
                                                  <w:marRight w:val="0"/>
                                                  <w:marTop w:val="0"/>
                                                  <w:marBottom w:val="0"/>
                                                  <w:divBdr>
                                                    <w:top w:val="none" w:sz="0" w:space="0" w:color="auto"/>
                                                    <w:left w:val="none" w:sz="0" w:space="0" w:color="auto"/>
                                                    <w:bottom w:val="none" w:sz="0" w:space="0" w:color="auto"/>
                                                    <w:right w:val="none" w:sz="0" w:space="0" w:color="auto"/>
                                                  </w:divBdr>
                                                  <w:divsChild>
                                                    <w:div w:id="1724283704">
                                                      <w:marLeft w:val="0"/>
                                                      <w:marRight w:val="0"/>
                                                      <w:marTop w:val="0"/>
                                                      <w:marBottom w:val="0"/>
                                                      <w:divBdr>
                                                        <w:top w:val="none" w:sz="0" w:space="0" w:color="auto"/>
                                                        <w:left w:val="none" w:sz="0" w:space="0" w:color="auto"/>
                                                        <w:bottom w:val="none" w:sz="0" w:space="0" w:color="auto"/>
                                                        <w:right w:val="none" w:sz="0" w:space="0" w:color="auto"/>
                                                      </w:divBdr>
                                                      <w:divsChild>
                                                        <w:div w:id="1841694603">
                                                          <w:marLeft w:val="0"/>
                                                          <w:marRight w:val="0"/>
                                                          <w:marTop w:val="0"/>
                                                          <w:marBottom w:val="0"/>
                                                          <w:divBdr>
                                                            <w:top w:val="none" w:sz="0" w:space="0" w:color="auto"/>
                                                            <w:left w:val="none" w:sz="0" w:space="0" w:color="auto"/>
                                                            <w:bottom w:val="none" w:sz="0" w:space="0" w:color="auto"/>
                                                            <w:right w:val="none" w:sz="0" w:space="0" w:color="auto"/>
                                                          </w:divBdr>
                                                          <w:divsChild>
                                                            <w:div w:id="1318607461">
                                                              <w:marLeft w:val="0"/>
                                                              <w:marRight w:val="0"/>
                                                              <w:marTop w:val="0"/>
                                                              <w:marBottom w:val="0"/>
                                                              <w:divBdr>
                                                                <w:top w:val="none" w:sz="0" w:space="0" w:color="auto"/>
                                                                <w:left w:val="none" w:sz="0" w:space="0" w:color="auto"/>
                                                                <w:bottom w:val="none" w:sz="0" w:space="0" w:color="auto"/>
                                                                <w:right w:val="none" w:sz="0" w:space="0" w:color="auto"/>
                                                              </w:divBdr>
                                                              <w:divsChild>
                                                                <w:div w:id="1778595435">
                                                                  <w:marLeft w:val="0"/>
                                                                  <w:marRight w:val="0"/>
                                                                  <w:marTop w:val="0"/>
                                                                  <w:marBottom w:val="0"/>
                                                                  <w:divBdr>
                                                                    <w:top w:val="none" w:sz="0" w:space="0" w:color="auto"/>
                                                                    <w:left w:val="none" w:sz="0" w:space="0" w:color="auto"/>
                                                                    <w:bottom w:val="none" w:sz="0" w:space="0" w:color="auto"/>
                                                                    <w:right w:val="none" w:sz="0" w:space="0" w:color="auto"/>
                                                                  </w:divBdr>
                                                                  <w:divsChild>
                                                                    <w:div w:id="1159342399">
                                                                      <w:marLeft w:val="0"/>
                                                                      <w:marRight w:val="0"/>
                                                                      <w:marTop w:val="0"/>
                                                                      <w:marBottom w:val="0"/>
                                                                      <w:divBdr>
                                                                        <w:top w:val="none" w:sz="0" w:space="0" w:color="auto"/>
                                                                        <w:left w:val="none" w:sz="0" w:space="0" w:color="auto"/>
                                                                        <w:bottom w:val="none" w:sz="0" w:space="0" w:color="auto"/>
                                                                        <w:right w:val="none" w:sz="0" w:space="0" w:color="auto"/>
                                                                      </w:divBdr>
                                                                      <w:divsChild>
                                                                        <w:div w:id="2002537753">
                                                                          <w:marLeft w:val="0"/>
                                                                          <w:marRight w:val="0"/>
                                                                          <w:marTop w:val="0"/>
                                                                          <w:marBottom w:val="0"/>
                                                                          <w:divBdr>
                                                                            <w:top w:val="none" w:sz="0" w:space="0" w:color="auto"/>
                                                                            <w:left w:val="none" w:sz="0" w:space="0" w:color="auto"/>
                                                                            <w:bottom w:val="none" w:sz="0" w:space="0" w:color="auto"/>
                                                                            <w:right w:val="none" w:sz="0" w:space="0" w:color="auto"/>
                                                                          </w:divBdr>
                                                                          <w:divsChild>
                                                                            <w:div w:id="1938127710">
                                                                              <w:marLeft w:val="0"/>
                                                                              <w:marRight w:val="0"/>
                                                                              <w:marTop w:val="0"/>
                                                                              <w:marBottom w:val="0"/>
                                                                              <w:divBdr>
                                                                                <w:top w:val="none" w:sz="0" w:space="0" w:color="auto"/>
                                                                                <w:left w:val="none" w:sz="0" w:space="0" w:color="auto"/>
                                                                                <w:bottom w:val="none" w:sz="0" w:space="0" w:color="auto"/>
                                                                                <w:right w:val="none" w:sz="0" w:space="0" w:color="auto"/>
                                                                              </w:divBdr>
                                                                              <w:divsChild>
                                                                                <w:div w:id="2002080793">
                                                                                  <w:marLeft w:val="0"/>
                                                                                  <w:marRight w:val="0"/>
                                                                                  <w:marTop w:val="0"/>
                                                                                  <w:marBottom w:val="0"/>
                                                                                  <w:divBdr>
                                                                                    <w:top w:val="none" w:sz="0" w:space="0" w:color="auto"/>
                                                                                    <w:left w:val="none" w:sz="0" w:space="0" w:color="auto"/>
                                                                                    <w:bottom w:val="none" w:sz="0" w:space="0" w:color="auto"/>
                                                                                    <w:right w:val="none" w:sz="0" w:space="0" w:color="auto"/>
                                                                                  </w:divBdr>
                                                                                  <w:divsChild>
                                                                                    <w:div w:id="7446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19875">
                                      <w:marLeft w:val="0"/>
                                      <w:marRight w:val="0"/>
                                      <w:marTop w:val="0"/>
                                      <w:marBottom w:val="0"/>
                                      <w:divBdr>
                                        <w:top w:val="none" w:sz="0" w:space="0" w:color="auto"/>
                                        <w:left w:val="none" w:sz="0" w:space="0" w:color="auto"/>
                                        <w:bottom w:val="none" w:sz="0" w:space="0" w:color="auto"/>
                                        <w:right w:val="none" w:sz="0" w:space="0" w:color="auto"/>
                                      </w:divBdr>
                                      <w:divsChild>
                                        <w:div w:id="107431573">
                                          <w:marLeft w:val="0"/>
                                          <w:marRight w:val="0"/>
                                          <w:marTop w:val="0"/>
                                          <w:marBottom w:val="0"/>
                                          <w:divBdr>
                                            <w:top w:val="none" w:sz="0" w:space="0" w:color="auto"/>
                                            <w:left w:val="none" w:sz="0" w:space="0" w:color="auto"/>
                                            <w:bottom w:val="none" w:sz="0" w:space="0" w:color="auto"/>
                                            <w:right w:val="none" w:sz="0" w:space="0" w:color="auto"/>
                                          </w:divBdr>
                                          <w:divsChild>
                                            <w:div w:id="1632635751">
                                              <w:marLeft w:val="0"/>
                                              <w:marRight w:val="0"/>
                                              <w:marTop w:val="0"/>
                                              <w:marBottom w:val="0"/>
                                              <w:divBdr>
                                                <w:top w:val="none" w:sz="0" w:space="0" w:color="auto"/>
                                                <w:left w:val="none" w:sz="0" w:space="0" w:color="auto"/>
                                                <w:bottom w:val="none" w:sz="0" w:space="0" w:color="auto"/>
                                                <w:right w:val="none" w:sz="0" w:space="0" w:color="auto"/>
                                              </w:divBdr>
                                              <w:divsChild>
                                                <w:div w:id="1403214770">
                                                  <w:marLeft w:val="0"/>
                                                  <w:marRight w:val="0"/>
                                                  <w:marTop w:val="0"/>
                                                  <w:marBottom w:val="0"/>
                                                  <w:divBdr>
                                                    <w:top w:val="none" w:sz="0" w:space="0" w:color="auto"/>
                                                    <w:left w:val="none" w:sz="0" w:space="0" w:color="auto"/>
                                                    <w:bottom w:val="none" w:sz="0" w:space="0" w:color="auto"/>
                                                    <w:right w:val="none" w:sz="0" w:space="0" w:color="auto"/>
                                                  </w:divBdr>
                                                  <w:divsChild>
                                                    <w:div w:id="1060981560">
                                                      <w:marLeft w:val="0"/>
                                                      <w:marRight w:val="0"/>
                                                      <w:marTop w:val="0"/>
                                                      <w:marBottom w:val="0"/>
                                                      <w:divBdr>
                                                        <w:top w:val="none" w:sz="0" w:space="0" w:color="auto"/>
                                                        <w:left w:val="none" w:sz="0" w:space="0" w:color="auto"/>
                                                        <w:bottom w:val="none" w:sz="0" w:space="0" w:color="auto"/>
                                                        <w:right w:val="none" w:sz="0" w:space="0" w:color="auto"/>
                                                      </w:divBdr>
                                                      <w:divsChild>
                                                        <w:div w:id="612712304">
                                                          <w:marLeft w:val="0"/>
                                                          <w:marRight w:val="0"/>
                                                          <w:marTop w:val="0"/>
                                                          <w:marBottom w:val="0"/>
                                                          <w:divBdr>
                                                            <w:top w:val="none" w:sz="0" w:space="0" w:color="auto"/>
                                                            <w:left w:val="none" w:sz="0" w:space="0" w:color="auto"/>
                                                            <w:bottom w:val="none" w:sz="0" w:space="0" w:color="auto"/>
                                                            <w:right w:val="none" w:sz="0" w:space="0" w:color="auto"/>
                                                          </w:divBdr>
                                                          <w:divsChild>
                                                            <w:div w:id="579481351">
                                                              <w:marLeft w:val="0"/>
                                                              <w:marRight w:val="0"/>
                                                              <w:marTop w:val="0"/>
                                                              <w:marBottom w:val="0"/>
                                                              <w:divBdr>
                                                                <w:top w:val="none" w:sz="0" w:space="0" w:color="auto"/>
                                                                <w:left w:val="none" w:sz="0" w:space="0" w:color="auto"/>
                                                                <w:bottom w:val="none" w:sz="0" w:space="0" w:color="auto"/>
                                                                <w:right w:val="none" w:sz="0" w:space="0" w:color="auto"/>
                                                              </w:divBdr>
                                                              <w:divsChild>
                                                                <w:div w:id="1448813474">
                                                                  <w:marLeft w:val="0"/>
                                                                  <w:marRight w:val="0"/>
                                                                  <w:marTop w:val="0"/>
                                                                  <w:marBottom w:val="0"/>
                                                                  <w:divBdr>
                                                                    <w:top w:val="none" w:sz="0" w:space="0" w:color="auto"/>
                                                                    <w:left w:val="none" w:sz="0" w:space="0" w:color="auto"/>
                                                                    <w:bottom w:val="none" w:sz="0" w:space="0" w:color="auto"/>
                                                                    <w:right w:val="none" w:sz="0" w:space="0" w:color="auto"/>
                                                                  </w:divBdr>
                                                                  <w:divsChild>
                                                                    <w:div w:id="622612624">
                                                                      <w:marLeft w:val="0"/>
                                                                      <w:marRight w:val="0"/>
                                                                      <w:marTop w:val="0"/>
                                                                      <w:marBottom w:val="0"/>
                                                                      <w:divBdr>
                                                                        <w:top w:val="none" w:sz="0" w:space="0" w:color="auto"/>
                                                                        <w:left w:val="none" w:sz="0" w:space="0" w:color="auto"/>
                                                                        <w:bottom w:val="none" w:sz="0" w:space="0" w:color="auto"/>
                                                                        <w:right w:val="none" w:sz="0" w:space="0" w:color="auto"/>
                                                                      </w:divBdr>
                                                                      <w:divsChild>
                                                                        <w:div w:id="1402870286">
                                                                          <w:marLeft w:val="0"/>
                                                                          <w:marRight w:val="0"/>
                                                                          <w:marTop w:val="0"/>
                                                                          <w:marBottom w:val="0"/>
                                                                          <w:divBdr>
                                                                            <w:top w:val="none" w:sz="0" w:space="0" w:color="auto"/>
                                                                            <w:left w:val="none" w:sz="0" w:space="0" w:color="auto"/>
                                                                            <w:bottom w:val="none" w:sz="0" w:space="0" w:color="auto"/>
                                                                            <w:right w:val="none" w:sz="0" w:space="0" w:color="auto"/>
                                                                          </w:divBdr>
                                                                          <w:divsChild>
                                                                            <w:div w:id="873540676">
                                                                              <w:marLeft w:val="0"/>
                                                                              <w:marRight w:val="0"/>
                                                                              <w:marTop w:val="0"/>
                                                                              <w:marBottom w:val="0"/>
                                                                              <w:divBdr>
                                                                                <w:top w:val="none" w:sz="0" w:space="0" w:color="auto"/>
                                                                                <w:left w:val="none" w:sz="0" w:space="0" w:color="auto"/>
                                                                                <w:bottom w:val="none" w:sz="0" w:space="0" w:color="auto"/>
                                                                                <w:right w:val="none" w:sz="0" w:space="0" w:color="auto"/>
                                                                              </w:divBdr>
                                                                              <w:divsChild>
                                                                                <w:div w:id="963542843">
                                                                                  <w:marLeft w:val="0"/>
                                                                                  <w:marRight w:val="0"/>
                                                                                  <w:marTop w:val="0"/>
                                                                                  <w:marBottom w:val="0"/>
                                                                                  <w:divBdr>
                                                                                    <w:top w:val="none" w:sz="0" w:space="0" w:color="auto"/>
                                                                                    <w:left w:val="none" w:sz="0" w:space="0" w:color="auto"/>
                                                                                    <w:bottom w:val="none" w:sz="0" w:space="0" w:color="auto"/>
                                                                                    <w:right w:val="none" w:sz="0" w:space="0" w:color="auto"/>
                                                                                  </w:divBdr>
                                                                                  <w:divsChild>
                                                                                    <w:div w:id="1851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19215">
                                      <w:marLeft w:val="0"/>
                                      <w:marRight w:val="0"/>
                                      <w:marTop w:val="0"/>
                                      <w:marBottom w:val="0"/>
                                      <w:divBdr>
                                        <w:top w:val="none" w:sz="0" w:space="0" w:color="auto"/>
                                        <w:left w:val="none" w:sz="0" w:space="0" w:color="auto"/>
                                        <w:bottom w:val="none" w:sz="0" w:space="0" w:color="auto"/>
                                        <w:right w:val="none" w:sz="0" w:space="0" w:color="auto"/>
                                      </w:divBdr>
                                      <w:divsChild>
                                        <w:div w:id="53166396">
                                          <w:marLeft w:val="0"/>
                                          <w:marRight w:val="0"/>
                                          <w:marTop w:val="0"/>
                                          <w:marBottom w:val="0"/>
                                          <w:divBdr>
                                            <w:top w:val="none" w:sz="0" w:space="0" w:color="auto"/>
                                            <w:left w:val="none" w:sz="0" w:space="0" w:color="auto"/>
                                            <w:bottom w:val="none" w:sz="0" w:space="0" w:color="auto"/>
                                            <w:right w:val="none" w:sz="0" w:space="0" w:color="auto"/>
                                          </w:divBdr>
                                          <w:divsChild>
                                            <w:div w:id="2052806075">
                                              <w:marLeft w:val="0"/>
                                              <w:marRight w:val="0"/>
                                              <w:marTop w:val="0"/>
                                              <w:marBottom w:val="0"/>
                                              <w:divBdr>
                                                <w:top w:val="none" w:sz="0" w:space="0" w:color="auto"/>
                                                <w:left w:val="none" w:sz="0" w:space="0" w:color="auto"/>
                                                <w:bottom w:val="none" w:sz="0" w:space="0" w:color="auto"/>
                                                <w:right w:val="none" w:sz="0" w:space="0" w:color="auto"/>
                                              </w:divBdr>
                                              <w:divsChild>
                                                <w:div w:id="2079932951">
                                                  <w:marLeft w:val="0"/>
                                                  <w:marRight w:val="0"/>
                                                  <w:marTop w:val="0"/>
                                                  <w:marBottom w:val="0"/>
                                                  <w:divBdr>
                                                    <w:top w:val="none" w:sz="0" w:space="0" w:color="auto"/>
                                                    <w:left w:val="none" w:sz="0" w:space="0" w:color="auto"/>
                                                    <w:bottom w:val="none" w:sz="0" w:space="0" w:color="auto"/>
                                                    <w:right w:val="none" w:sz="0" w:space="0" w:color="auto"/>
                                                  </w:divBdr>
                                                  <w:divsChild>
                                                    <w:div w:id="1906917143">
                                                      <w:marLeft w:val="0"/>
                                                      <w:marRight w:val="0"/>
                                                      <w:marTop w:val="0"/>
                                                      <w:marBottom w:val="0"/>
                                                      <w:divBdr>
                                                        <w:top w:val="none" w:sz="0" w:space="0" w:color="auto"/>
                                                        <w:left w:val="none" w:sz="0" w:space="0" w:color="auto"/>
                                                        <w:bottom w:val="none" w:sz="0" w:space="0" w:color="auto"/>
                                                        <w:right w:val="none" w:sz="0" w:space="0" w:color="auto"/>
                                                      </w:divBdr>
                                                      <w:divsChild>
                                                        <w:div w:id="1919905616">
                                                          <w:marLeft w:val="0"/>
                                                          <w:marRight w:val="0"/>
                                                          <w:marTop w:val="0"/>
                                                          <w:marBottom w:val="0"/>
                                                          <w:divBdr>
                                                            <w:top w:val="none" w:sz="0" w:space="0" w:color="auto"/>
                                                            <w:left w:val="none" w:sz="0" w:space="0" w:color="auto"/>
                                                            <w:bottom w:val="none" w:sz="0" w:space="0" w:color="auto"/>
                                                            <w:right w:val="none" w:sz="0" w:space="0" w:color="auto"/>
                                                          </w:divBdr>
                                                          <w:divsChild>
                                                            <w:div w:id="1210149274">
                                                              <w:marLeft w:val="0"/>
                                                              <w:marRight w:val="0"/>
                                                              <w:marTop w:val="0"/>
                                                              <w:marBottom w:val="0"/>
                                                              <w:divBdr>
                                                                <w:top w:val="none" w:sz="0" w:space="0" w:color="auto"/>
                                                                <w:left w:val="none" w:sz="0" w:space="0" w:color="auto"/>
                                                                <w:bottom w:val="none" w:sz="0" w:space="0" w:color="auto"/>
                                                                <w:right w:val="none" w:sz="0" w:space="0" w:color="auto"/>
                                                              </w:divBdr>
                                                              <w:divsChild>
                                                                <w:div w:id="249238251">
                                                                  <w:marLeft w:val="0"/>
                                                                  <w:marRight w:val="0"/>
                                                                  <w:marTop w:val="0"/>
                                                                  <w:marBottom w:val="0"/>
                                                                  <w:divBdr>
                                                                    <w:top w:val="none" w:sz="0" w:space="0" w:color="auto"/>
                                                                    <w:left w:val="none" w:sz="0" w:space="0" w:color="auto"/>
                                                                    <w:bottom w:val="none" w:sz="0" w:space="0" w:color="auto"/>
                                                                    <w:right w:val="none" w:sz="0" w:space="0" w:color="auto"/>
                                                                  </w:divBdr>
                                                                  <w:divsChild>
                                                                    <w:div w:id="1892107783">
                                                                      <w:marLeft w:val="0"/>
                                                                      <w:marRight w:val="0"/>
                                                                      <w:marTop w:val="0"/>
                                                                      <w:marBottom w:val="0"/>
                                                                      <w:divBdr>
                                                                        <w:top w:val="none" w:sz="0" w:space="0" w:color="auto"/>
                                                                        <w:left w:val="none" w:sz="0" w:space="0" w:color="auto"/>
                                                                        <w:bottom w:val="none" w:sz="0" w:space="0" w:color="auto"/>
                                                                        <w:right w:val="none" w:sz="0" w:space="0" w:color="auto"/>
                                                                      </w:divBdr>
                                                                      <w:divsChild>
                                                                        <w:div w:id="1829859776">
                                                                          <w:marLeft w:val="0"/>
                                                                          <w:marRight w:val="0"/>
                                                                          <w:marTop w:val="0"/>
                                                                          <w:marBottom w:val="0"/>
                                                                          <w:divBdr>
                                                                            <w:top w:val="none" w:sz="0" w:space="0" w:color="auto"/>
                                                                            <w:left w:val="none" w:sz="0" w:space="0" w:color="auto"/>
                                                                            <w:bottom w:val="none" w:sz="0" w:space="0" w:color="auto"/>
                                                                            <w:right w:val="none" w:sz="0" w:space="0" w:color="auto"/>
                                                                          </w:divBdr>
                                                                          <w:divsChild>
                                                                            <w:div w:id="613178104">
                                                                              <w:marLeft w:val="0"/>
                                                                              <w:marRight w:val="0"/>
                                                                              <w:marTop w:val="0"/>
                                                                              <w:marBottom w:val="0"/>
                                                                              <w:divBdr>
                                                                                <w:top w:val="none" w:sz="0" w:space="0" w:color="auto"/>
                                                                                <w:left w:val="none" w:sz="0" w:space="0" w:color="auto"/>
                                                                                <w:bottom w:val="none" w:sz="0" w:space="0" w:color="auto"/>
                                                                                <w:right w:val="none" w:sz="0" w:space="0" w:color="auto"/>
                                                                              </w:divBdr>
                                                                              <w:divsChild>
                                                                                <w:div w:id="1088191891">
                                                                                  <w:marLeft w:val="0"/>
                                                                                  <w:marRight w:val="0"/>
                                                                                  <w:marTop w:val="0"/>
                                                                                  <w:marBottom w:val="0"/>
                                                                                  <w:divBdr>
                                                                                    <w:top w:val="none" w:sz="0" w:space="0" w:color="auto"/>
                                                                                    <w:left w:val="none" w:sz="0" w:space="0" w:color="auto"/>
                                                                                    <w:bottom w:val="none" w:sz="0" w:space="0" w:color="auto"/>
                                                                                    <w:right w:val="none" w:sz="0" w:space="0" w:color="auto"/>
                                                                                  </w:divBdr>
                                                                                  <w:divsChild>
                                                                                    <w:div w:id="6458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1298">
                                      <w:marLeft w:val="0"/>
                                      <w:marRight w:val="0"/>
                                      <w:marTop w:val="0"/>
                                      <w:marBottom w:val="0"/>
                                      <w:divBdr>
                                        <w:top w:val="none" w:sz="0" w:space="0" w:color="auto"/>
                                        <w:left w:val="none" w:sz="0" w:space="0" w:color="auto"/>
                                        <w:bottom w:val="none" w:sz="0" w:space="0" w:color="auto"/>
                                        <w:right w:val="none" w:sz="0" w:space="0" w:color="auto"/>
                                      </w:divBdr>
                                      <w:divsChild>
                                        <w:div w:id="1355501944">
                                          <w:marLeft w:val="0"/>
                                          <w:marRight w:val="0"/>
                                          <w:marTop w:val="0"/>
                                          <w:marBottom w:val="0"/>
                                          <w:divBdr>
                                            <w:top w:val="none" w:sz="0" w:space="0" w:color="auto"/>
                                            <w:left w:val="none" w:sz="0" w:space="0" w:color="auto"/>
                                            <w:bottom w:val="none" w:sz="0" w:space="0" w:color="auto"/>
                                            <w:right w:val="none" w:sz="0" w:space="0" w:color="auto"/>
                                          </w:divBdr>
                                          <w:divsChild>
                                            <w:div w:id="1548100896">
                                              <w:marLeft w:val="0"/>
                                              <w:marRight w:val="0"/>
                                              <w:marTop w:val="0"/>
                                              <w:marBottom w:val="0"/>
                                              <w:divBdr>
                                                <w:top w:val="none" w:sz="0" w:space="0" w:color="auto"/>
                                                <w:left w:val="none" w:sz="0" w:space="0" w:color="auto"/>
                                                <w:bottom w:val="none" w:sz="0" w:space="0" w:color="auto"/>
                                                <w:right w:val="none" w:sz="0" w:space="0" w:color="auto"/>
                                              </w:divBdr>
                                              <w:divsChild>
                                                <w:div w:id="87771090">
                                                  <w:marLeft w:val="0"/>
                                                  <w:marRight w:val="0"/>
                                                  <w:marTop w:val="0"/>
                                                  <w:marBottom w:val="0"/>
                                                  <w:divBdr>
                                                    <w:top w:val="none" w:sz="0" w:space="0" w:color="auto"/>
                                                    <w:left w:val="none" w:sz="0" w:space="0" w:color="auto"/>
                                                    <w:bottom w:val="none" w:sz="0" w:space="0" w:color="auto"/>
                                                    <w:right w:val="none" w:sz="0" w:space="0" w:color="auto"/>
                                                  </w:divBdr>
                                                  <w:divsChild>
                                                    <w:div w:id="305091440">
                                                      <w:marLeft w:val="0"/>
                                                      <w:marRight w:val="0"/>
                                                      <w:marTop w:val="0"/>
                                                      <w:marBottom w:val="0"/>
                                                      <w:divBdr>
                                                        <w:top w:val="none" w:sz="0" w:space="0" w:color="auto"/>
                                                        <w:left w:val="none" w:sz="0" w:space="0" w:color="auto"/>
                                                        <w:bottom w:val="none" w:sz="0" w:space="0" w:color="auto"/>
                                                        <w:right w:val="none" w:sz="0" w:space="0" w:color="auto"/>
                                                      </w:divBdr>
                                                      <w:divsChild>
                                                        <w:div w:id="1605964391">
                                                          <w:marLeft w:val="0"/>
                                                          <w:marRight w:val="0"/>
                                                          <w:marTop w:val="0"/>
                                                          <w:marBottom w:val="0"/>
                                                          <w:divBdr>
                                                            <w:top w:val="none" w:sz="0" w:space="0" w:color="auto"/>
                                                            <w:left w:val="none" w:sz="0" w:space="0" w:color="auto"/>
                                                            <w:bottom w:val="none" w:sz="0" w:space="0" w:color="auto"/>
                                                            <w:right w:val="none" w:sz="0" w:space="0" w:color="auto"/>
                                                          </w:divBdr>
                                                          <w:divsChild>
                                                            <w:div w:id="1673873542">
                                                              <w:marLeft w:val="0"/>
                                                              <w:marRight w:val="0"/>
                                                              <w:marTop w:val="0"/>
                                                              <w:marBottom w:val="0"/>
                                                              <w:divBdr>
                                                                <w:top w:val="none" w:sz="0" w:space="0" w:color="auto"/>
                                                                <w:left w:val="none" w:sz="0" w:space="0" w:color="auto"/>
                                                                <w:bottom w:val="none" w:sz="0" w:space="0" w:color="auto"/>
                                                                <w:right w:val="none" w:sz="0" w:space="0" w:color="auto"/>
                                                              </w:divBdr>
                                                              <w:divsChild>
                                                                <w:div w:id="1485658588">
                                                                  <w:marLeft w:val="0"/>
                                                                  <w:marRight w:val="0"/>
                                                                  <w:marTop w:val="0"/>
                                                                  <w:marBottom w:val="0"/>
                                                                  <w:divBdr>
                                                                    <w:top w:val="none" w:sz="0" w:space="0" w:color="auto"/>
                                                                    <w:left w:val="none" w:sz="0" w:space="0" w:color="auto"/>
                                                                    <w:bottom w:val="none" w:sz="0" w:space="0" w:color="auto"/>
                                                                    <w:right w:val="none" w:sz="0" w:space="0" w:color="auto"/>
                                                                  </w:divBdr>
                                                                  <w:divsChild>
                                                                    <w:div w:id="2137748764">
                                                                      <w:marLeft w:val="0"/>
                                                                      <w:marRight w:val="0"/>
                                                                      <w:marTop w:val="0"/>
                                                                      <w:marBottom w:val="0"/>
                                                                      <w:divBdr>
                                                                        <w:top w:val="none" w:sz="0" w:space="0" w:color="auto"/>
                                                                        <w:left w:val="none" w:sz="0" w:space="0" w:color="auto"/>
                                                                        <w:bottom w:val="none" w:sz="0" w:space="0" w:color="auto"/>
                                                                        <w:right w:val="none" w:sz="0" w:space="0" w:color="auto"/>
                                                                      </w:divBdr>
                                                                      <w:divsChild>
                                                                        <w:div w:id="1452898152">
                                                                          <w:marLeft w:val="0"/>
                                                                          <w:marRight w:val="0"/>
                                                                          <w:marTop w:val="0"/>
                                                                          <w:marBottom w:val="0"/>
                                                                          <w:divBdr>
                                                                            <w:top w:val="none" w:sz="0" w:space="0" w:color="auto"/>
                                                                            <w:left w:val="none" w:sz="0" w:space="0" w:color="auto"/>
                                                                            <w:bottom w:val="none" w:sz="0" w:space="0" w:color="auto"/>
                                                                            <w:right w:val="none" w:sz="0" w:space="0" w:color="auto"/>
                                                                          </w:divBdr>
                                                                          <w:divsChild>
                                                                            <w:div w:id="176775264">
                                                                              <w:marLeft w:val="0"/>
                                                                              <w:marRight w:val="0"/>
                                                                              <w:marTop w:val="0"/>
                                                                              <w:marBottom w:val="0"/>
                                                                              <w:divBdr>
                                                                                <w:top w:val="none" w:sz="0" w:space="0" w:color="auto"/>
                                                                                <w:left w:val="none" w:sz="0" w:space="0" w:color="auto"/>
                                                                                <w:bottom w:val="none" w:sz="0" w:space="0" w:color="auto"/>
                                                                                <w:right w:val="none" w:sz="0" w:space="0" w:color="auto"/>
                                                                              </w:divBdr>
                                                                              <w:divsChild>
                                                                                <w:div w:id="117338921">
                                                                                  <w:marLeft w:val="0"/>
                                                                                  <w:marRight w:val="0"/>
                                                                                  <w:marTop w:val="0"/>
                                                                                  <w:marBottom w:val="0"/>
                                                                                  <w:divBdr>
                                                                                    <w:top w:val="none" w:sz="0" w:space="0" w:color="auto"/>
                                                                                    <w:left w:val="none" w:sz="0" w:space="0" w:color="auto"/>
                                                                                    <w:bottom w:val="none" w:sz="0" w:space="0" w:color="auto"/>
                                                                                    <w:right w:val="none" w:sz="0" w:space="0" w:color="auto"/>
                                                                                  </w:divBdr>
                                                                                  <w:divsChild>
                                                                                    <w:div w:id="6757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97627">
                                      <w:marLeft w:val="0"/>
                                      <w:marRight w:val="0"/>
                                      <w:marTop w:val="0"/>
                                      <w:marBottom w:val="0"/>
                                      <w:divBdr>
                                        <w:top w:val="none" w:sz="0" w:space="0" w:color="auto"/>
                                        <w:left w:val="none" w:sz="0" w:space="0" w:color="auto"/>
                                        <w:bottom w:val="none" w:sz="0" w:space="0" w:color="auto"/>
                                        <w:right w:val="none" w:sz="0" w:space="0" w:color="auto"/>
                                      </w:divBdr>
                                      <w:divsChild>
                                        <w:div w:id="1371689895">
                                          <w:marLeft w:val="0"/>
                                          <w:marRight w:val="0"/>
                                          <w:marTop w:val="0"/>
                                          <w:marBottom w:val="0"/>
                                          <w:divBdr>
                                            <w:top w:val="none" w:sz="0" w:space="0" w:color="auto"/>
                                            <w:left w:val="none" w:sz="0" w:space="0" w:color="auto"/>
                                            <w:bottom w:val="none" w:sz="0" w:space="0" w:color="auto"/>
                                            <w:right w:val="none" w:sz="0" w:space="0" w:color="auto"/>
                                          </w:divBdr>
                                          <w:divsChild>
                                            <w:div w:id="830365791">
                                              <w:marLeft w:val="0"/>
                                              <w:marRight w:val="0"/>
                                              <w:marTop w:val="0"/>
                                              <w:marBottom w:val="0"/>
                                              <w:divBdr>
                                                <w:top w:val="none" w:sz="0" w:space="0" w:color="auto"/>
                                                <w:left w:val="none" w:sz="0" w:space="0" w:color="auto"/>
                                                <w:bottom w:val="none" w:sz="0" w:space="0" w:color="auto"/>
                                                <w:right w:val="none" w:sz="0" w:space="0" w:color="auto"/>
                                              </w:divBdr>
                                              <w:divsChild>
                                                <w:div w:id="878392301">
                                                  <w:marLeft w:val="0"/>
                                                  <w:marRight w:val="0"/>
                                                  <w:marTop w:val="0"/>
                                                  <w:marBottom w:val="0"/>
                                                  <w:divBdr>
                                                    <w:top w:val="none" w:sz="0" w:space="0" w:color="auto"/>
                                                    <w:left w:val="none" w:sz="0" w:space="0" w:color="auto"/>
                                                    <w:bottom w:val="none" w:sz="0" w:space="0" w:color="auto"/>
                                                    <w:right w:val="none" w:sz="0" w:space="0" w:color="auto"/>
                                                  </w:divBdr>
                                                  <w:divsChild>
                                                    <w:div w:id="1130586570">
                                                      <w:marLeft w:val="0"/>
                                                      <w:marRight w:val="0"/>
                                                      <w:marTop w:val="0"/>
                                                      <w:marBottom w:val="0"/>
                                                      <w:divBdr>
                                                        <w:top w:val="none" w:sz="0" w:space="0" w:color="auto"/>
                                                        <w:left w:val="none" w:sz="0" w:space="0" w:color="auto"/>
                                                        <w:bottom w:val="none" w:sz="0" w:space="0" w:color="auto"/>
                                                        <w:right w:val="none" w:sz="0" w:space="0" w:color="auto"/>
                                                      </w:divBdr>
                                                      <w:divsChild>
                                                        <w:div w:id="1665932085">
                                                          <w:marLeft w:val="0"/>
                                                          <w:marRight w:val="0"/>
                                                          <w:marTop w:val="0"/>
                                                          <w:marBottom w:val="0"/>
                                                          <w:divBdr>
                                                            <w:top w:val="none" w:sz="0" w:space="0" w:color="auto"/>
                                                            <w:left w:val="none" w:sz="0" w:space="0" w:color="auto"/>
                                                            <w:bottom w:val="none" w:sz="0" w:space="0" w:color="auto"/>
                                                            <w:right w:val="none" w:sz="0" w:space="0" w:color="auto"/>
                                                          </w:divBdr>
                                                          <w:divsChild>
                                                            <w:div w:id="570429664">
                                                              <w:marLeft w:val="0"/>
                                                              <w:marRight w:val="0"/>
                                                              <w:marTop w:val="0"/>
                                                              <w:marBottom w:val="0"/>
                                                              <w:divBdr>
                                                                <w:top w:val="none" w:sz="0" w:space="0" w:color="auto"/>
                                                                <w:left w:val="none" w:sz="0" w:space="0" w:color="auto"/>
                                                                <w:bottom w:val="none" w:sz="0" w:space="0" w:color="auto"/>
                                                                <w:right w:val="none" w:sz="0" w:space="0" w:color="auto"/>
                                                              </w:divBdr>
                                                              <w:divsChild>
                                                                <w:div w:id="914707563">
                                                                  <w:marLeft w:val="0"/>
                                                                  <w:marRight w:val="0"/>
                                                                  <w:marTop w:val="0"/>
                                                                  <w:marBottom w:val="0"/>
                                                                  <w:divBdr>
                                                                    <w:top w:val="none" w:sz="0" w:space="0" w:color="auto"/>
                                                                    <w:left w:val="none" w:sz="0" w:space="0" w:color="auto"/>
                                                                    <w:bottom w:val="none" w:sz="0" w:space="0" w:color="auto"/>
                                                                    <w:right w:val="none" w:sz="0" w:space="0" w:color="auto"/>
                                                                  </w:divBdr>
                                                                  <w:divsChild>
                                                                    <w:div w:id="223680198">
                                                                      <w:marLeft w:val="0"/>
                                                                      <w:marRight w:val="0"/>
                                                                      <w:marTop w:val="0"/>
                                                                      <w:marBottom w:val="0"/>
                                                                      <w:divBdr>
                                                                        <w:top w:val="none" w:sz="0" w:space="0" w:color="auto"/>
                                                                        <w:left w:val="none" w:sz="0" w:space="0" w:color="auto"/>
                                                                        <w:bottom w:val="none" w:sz="0" w:space="0" w:color="auto"/>
                                                                        <w:right w:val="none" w:sz="0" w:space="0" w:color="auto"/>
                                                                      </w:divBdr>
                                                                      <w:divsChild>
                                                                        <w:div w:id="1201744179">
                                                                          <w:marLeft w:val="0"/>
                                                                          <w:marRight w:val="0"/>
                                                                          <w:marTop w:val="0"/>
                                                                          <w:marBottom w:val="0"/>
                                                                          <w:divBdr>
                                                                            <w:top w:val="none" w:sz="0" w:space="0" w:color="auto"/>
                                                                            <w:left w:val="none" w:sz="0" w:space="0" w:color="auto"/>
                                                                            <w:bottom w:val="none" w:sz="0" w:space="0" w:color="auto"/>
                                                                            <w:right w:val="none" w:sz="0" w:space="0" w:color="auto"/>
                                                                          </w:divBdr>
                                                                          <w:divsChild>
                                                                            <w:div w:id="1095593520">
                                                                              <w:marLeft w:val="0"/>
                                                                              <w:marRight w:val="0"/>
                                                                              <w:marTop w:val="0"/>
                                                                              <w:marBottom w:val="0"/>
                                                                              <w:divBdr>
                                                                                <w:top w:val="none" w:sz="0" w:space="0" w:color="auto"/>
                                                                                <w:left w:val="none" w:sz="0" w:space="0" w:color="auto"/>
                                                                                <w:bottom w:val="none" w:sz="0" w:space="0" w:color="auto"/>
                                                                                <w:right w:val="none" w:sz="0" w:space="0" w:color="auto"/>
                                                                              </w:divBdr>
                                                                              <w:divsChild>
                                                                                <w:div w:id="1976325434">
                                                                                  <w:marLeft w:val="0"/>
                                                                                  <w:marRight w:val="0"/>
                                                                                  <w:marTop w:val="0"/>
                                                                                  <w:marBottom w:val="0"/>
                                                                                  <w:divBdr>
                                                                                    <w:top w:val="none" w:sz="0" w:space="0" w:color="auto"/>
                                                                                    <w:left w:val="none" w:sz="0" w:space="0" w:color="auto"/>
                                                                                    <w:bottom w:val="none" w:sz="0" w:space="0" w:color="auto"/>
                                                                                    <w:right w:val="none" w:sz="0" w:space="0" w:color="auto"/>
                                                                                  </w:divBdr>
                                                                                  <w:divsChild>
                                                                                    <w:div w:id="19616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66845">
                                      <w:marLeft w:val="0"/>
                                      <w:marRight w:val="0"/>
                                      <w:marTop w:val="0"/>
                                      <w:marBottom w:val="0"/>
                                      <w:divBdr>
                                        <w:top w:val="none" w:sz="0" w:space="0" w:color="auto"/>
                                        <w:left w:val="none" w:sz="0" w:space="0" w:color="auto"/>
                                        <w:bottom w:val="none" w:sz="0" w:space="0" w:color="auto"/>
                                        <w:right w:val="none" w:sz="0" w:space="0" w:color="auto"/>
                                      </w:divBdr>
                                      <w:divsChild>
                                        <w:div w:id="630478611">
                                          <w:marLeft w:val="0"/>
                                          <w:marRight w:val="0"/>
                                          <w:marTop w:val="0"/>
                                          <w:marBottom w:val="0"/>
                                          <w:divBdr>
                                            <w:top w:val="none" w:sz="0" w:space="0" w:color="auto"/>
                                            <w:left w:val="none" w:sz="0" w:space="0" w:color="auto"/>
                                            <w:bottom w:val="none" w:sz="0" w:space="0" w:color="auto"/>
                                            <w:right w:val="none" w:sz="0" w:space="0" w:color="auto"/>
                                          </w:divBdr>
                                          <w:divsChild>
                                            <w:div w:id="79445801">
                                              <w:marLeft w:val="0"/>
                                              <w:marRight w:val="0"/>
                                              <w:marTop w:val="0"/>
                                              <w:marBottom w:val="0"/>
                                              <w:divBdr>
                                                <w:top w:val="none" w:sz="0" w:space="0" w:color="auto"/>
                                                <w:left w:val="none" w:sz="0" w:space="0" w:color="auto"/>
                                                <w:bottom w:val="none" w:sz="0" w:space="0" w:color="auto"/>
                                                <w:right w:val="none" w:sz="0" w:space="0" w:color="auto"/>
                                              </w:divBdr>
                                              <w:divsChild>
                                                <w:div w:id="525992673">
                                                  <w:marLeft w:val="0"/>
                                                  <w:marRight w:val="0"/>
                                                  <w:marTop w:val="0"/>
                                                  <w:marBottom w:val="0"/>
                                                  <w:divBdr>
                                                    <w:top w:val="none" w:sz="0" w:space="0" w:color="auto"/>
                                                    <w:left w:val="none" w:sz="0" w:space="0" w:color="auto"/>
                                                    <w:bottom w:val="none" w:sz="0" w:space="0" w:color="auto"/>
                                                    <w:right w:val="none" w:sz="0" w:space="0" w:color="auto"/>
                                                  </w:divBdr>
                                                  <w:divsChild>
                                                    <w:div w:id="142157964">
                                                      <w:marLeft w:val="0"/>
                                                      <w:marRight w:val="0"/>
                                                      <w:marTop w:val="0"/>
                                                      <w:marBottom w:val="0"/>
                                                      <w:divBdr>
                                                        <w:top w:val="none" w:sz="0" w:space="0" w:color="auto"/>
                                                        <w:left w:val="none" w:sz="0" w:space="0" w:color="auto"/>
                                                        <w:bottom w:val="none" w:sz="0" w:space="0" w:color="auto"/>
                                                        <w:right w:val="none" w:sz="0" w:space="0" w:color="auto"/>
                                                      </w:divBdr>
                                                      <w:divsChild>
                                                        <w:div w:id="1238053852">
                                                          <w:marLeft w:val="0"/>
                                                          <w:marRight w:val="0"/>
                                                          <w:marTop w:val="0"/>
                                                          <w:marBottom w:val="0"/>
                                                          <w:divBdr>
                                                            <w:top w:val="none" w:sz="0" w:space="0" w:color="auto"/>
                                                            <w:left w:val="none" w:sz="0" w:space="0" w:color="auto"/>
                                                            <w:bottom w:val="none" w:sz="0" w:space="0" w:color="auto"/>
                                                            <w:right w:val="none" w:sz="0" w:space="0" w:color="auto"/>
                                                          </w:divBdr>
                                                          <w:divsChild>
                                                            <w:div w:id="826630750">
                                                              <w:marLeft w:val="0"/>
                                                              <w:marRight w:val="0"/>
                                                              <w:marTop w:val="0"/>
                                                              <w:marBottom w:val="0"/>
                                                              <w:divBdr>
                                                                <w:top w:val="none" w:sz="0" w:space="0" w:color="auto"/>
                                                                <w:left w:val="none" w:sz="0" w:space="0" w:color="auto"/>
                                                                <w:bottom w:val="none" w:sz="0" w:space="0" w:color="auto"/>
                                                                <w:right w:val="none" w:sz="0" w:space="0" w:color="auto"/>
                                                              </w:divBdr>
                                                              <w:divsChild>
                                                                <w:div w:id="1024867417">
                                                                  <w:marLeft w:val="0"/>
                                                                  <w:marRight w:val="0"/>
                                                                  <w:marTop w:val="0"/>
                                                                  <w:marBottom w:val="0"/>
                                                                  <w:divBdr>
                                                                    <w:top w:val="none" w:sz="0" w:space="0" w:color="auto"/>
                                                                    <w:left w:val="none" w:sz="0" w:space="0" w:color="auto"/>
                                                                    <w:bottom w:val="none" w:sz="0" w:space="0" w:color="auto"/>
                                                                    <w:right w:val="none" w:sz="0" w:space="0" w:color="auto"/>
                                                                  </w:divBdr>
                                                                  <w:divsChild>
                                                                    <w:div w:id="59640798">
                                                                      <w:marLeft w:val="0"/>
                                                                      <w:marRight w:val="0"/>
                                                                      <w:marTop w:val="0"/>
                                                                      <w:marBottom w:val="0"/>
                                                                      <w:divBdr>
                                                                        <w:top w:val="none" w:sz="0" w:space="0" w:color="auto"/>
                                                                        <w:left w:val="none" w:sz="0" w:space="0" w:color="auto"/>
                                                                        <w:bottom w:val="none" w:sz="0" w:space="0" w:color="auto"/>
                                                                        <w:right w:val="none" w:sz="0" w:space="0" w:color="auto"/>
                                                                      </w:divBdr>
                                                                      <w:divsChild>
                                                                        <w:div w:id="1289120529">
                                                                          <w:marLeft w:val="0"/>
                                                                          <w:marRight w:val="0"/>
                                                                          <w:marTop w:val="0"/>
                                                                          <w:marBottom w:val="0"/>
                                                                          <w:divBdr>
                                                                            <w:top w:val="none" w:sz="0" w:space="0" w:color="auto"/>
                                                                            <w:left w:val="none" w:sz="0" w:space="0" w:color="auto"/>
                                                                            <w:bottom w:val="none" w:sz="0" w:space="0" w:color="auto"/>
                                                                            <w:right w:val="none" w:sz="0" w:space="0" w:color="auto"/>
                                                                          </w:divBdr>
                                                                          <w:divsChild>
                                                                            <w:div w:id="488985084">
                                                                              <w:marLeft w:val="0"/>
                                                                              <w:marRight w:val="0"/>
                                                                              <w:marTop w:val="0"/>
                                                                              <w:marBottom w:val="0"/>
                                                                              <w:divBdr>
                                                                                <w:top w:val="none" w:sz="0" w:space="0" w:color="auto"/>
                                                                                <w:left w:val="none" w:sz="0" w:space="0" w:color="auto"/>
                                                                                <w:bottom w:val="none" w:sz="0" w:space="0" w:color="auto"/>
                                                                                <w:right w:val="none" w:sz="0" w:space="0" w:color="auto"/>
                                                                              </w:divBdr>
                                                                              <w:divsChild>
                                                                                <w:div w:id="1639187891">
                                                                                  <w:marLeft w:val="0"/>
                                                                                  <w:marRight w:val="0"/>
                                                                                  <w:marTop w:val="0"/>
                                                                                  <w:marBottom w:val="0"/>
                                                                                  <w:divBdr>
                                                                                    <w:top w:val="none" w:sz="0" w:space="0" w:color="auto"/>
                                                                                    <w:left w:val="none" w:sz="0" w:space="0" w:color="auto"/>
                                                                                    <w:bottom w:val="none" w:sz="0" w:space="0" w:color="auto"/>
                                                                                    <w:right w:val="none" w:sz="0" w:space="0" w:color="auto"/>
                                                                                  </w:divBdr>
                                                                                  <w:divsChild>
                                                                                    <w:div w:id="447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678218">
                                      <w:marLeft w:val="0"/>
                                      <w:marRight w:val="0"/>
                                      <w:marTop w:val="0"/>
                                      <w:marBottom w:val="0"/>
                                      <w:divBdr>
                                        <w:top w:val="none" w:sz="0" w:space="0" w:color="auto"/>
                                        <w:left w:val="none" w:sz="0" w:space="0" w:color="auto"/>
                                        <w:bottom w:val="none" w:sz="0" w:space="0" w:color="auto"/>
                                        <w:right w:val="none" w:sz="0" w:space="0" w:color="auto"/>
                                      </w:divBdr>
                                      <w:divsChild>
                                        <w:div w:id="1599676140">
                                          <w:marLeft w:val="0"/>
                                          <w:marRight w:val="0"/>
                                          <w:marTop w:val="0"/>
                                          <w:marBottom w:val="0"/>
                                          <w:divBdr>
                                            <w:top w:val="none" w:sz="0" w:space="0" w:color="auto"/>
                                            <w:left w:val="none" w:sz="0" w:space="0" w:color="auto"/>
                                            <w:bottom w:val="none" w:sz="0" w:space="0" w:color="auto"/>
                                            <w:right w:val="none" w:sz="0" w:space="0" w:color="auto"/>
                                          </w:divBdr>
                                          <w:divsChild>
                                            <w:div w:id="1326664034">
                                              <w:marLeft w:val="0"/>
                                              <w:marRight w:val="0"/>
                                              <w:marTop w:val="0"/>
                                              <w:marBottom w:val="0"/>
                                              <w:divBdr>
                                                <w:top w:val="none" w:sz="0" w:space="0" w:color="auto"/>
                                                <w:left w:val="none" w:sz="0" w:space="0" w:color="auto"/>
                                                <w:bottom w:val="none" w:sz="0" w:space="0" w:color="auto"/>
                                                <w:right w:val="none" w:sz="0" w:space="0" w:color="auto"/>
                                              </w:divBdr>
                                              <w:divsChild>
                                                <w:div w:id="498423145">
                                                  <w:marLeft w:val="0"/>
                                                  <w:marRight w:val="0"/>
                                                  <w:marTop w:val="0"/>
                                                  <w:marBottom w:val="0"/>
                                                  <w:divBdr>
                                                    <w:top w:val="none" w:sz="0" w:space="0" w:color="auto"/>
                                                    <w:left w:val="none" w:sz="0" w:space="0" w:color="auto"/>
                                                    <w:bottom w:val="none" w:sz="0" w:space="0" w:color="auto"/>
                                                    <w:right w:val="none" w:sz="0" w:space="0" w:color="auto"/>
                                                  </w:divBdr>
                                                  <w:divsChild>
                                                    <w:div w:id="469783992">
                                                      <w:marLeft w:val="0"/>
                                                      <w:marRight w:val="0"/>
                                                      <w:marTop w:val="0"/>
                                                      <w:marBottom w:val="0"/>
                                                      <w:divBdr>
                                                        <w:top w:val="none" w:sz="0" w:space="0" w:color="auto"/>
                                                        <w:left w:val="none" w:sz="0" w:space="0" w:color="auto"/>
                                                        <w:bottom w:val="none" w:sz="0" w:space="0" w:color="auto"/>
                                                        <w:right w:val="none" w:sz="0" w:space="0" w:color="auto"/>
                                                      </w:divBdr>
                                                      <w:divsChild>
                                                        <w:div w:id="1242251873">
                                                          <w:marLeft w:val="0"/>
                                                          <w:marRight w:val="0"/>
                                                          <w:marTop w:val="0"/>
                                                          <w:marBottom w:val="0"/>
                                                          <w:divBdr>
                                                            <w:top w:val="none" w:sz="0" w:space="0" w:color="auto"/>
                                                            <w:left w:val="none" w:sz="0" w:space="0" w:color="auto"/>
                                                            <w:bottom w:val="none" w:sz="0" w:space="0" w:color="auto"/>
                                                            <w:right w:val="none" w:sz="0" w:space="0" w:color="auto"/>
                                                          </w:divBdr>
                                                          <w:divsChild>
                                                            <w:div w:id="869419555">
                                                              <w:marLeft w:val="0"/>
                                                              <w:marRight w:val="0"/>
                                                              <w:marTop w:val="0"/>
                                                              <w:marBottom w:val="0"/>
                                                              <w:divBdr>
                                                                <w:top w:val="none" w:sz="0" w:space="0" w:color="auto"/>
                                                                <w:left w:val="none" w:sz="0" w:space="0" w:color="auto"/>
                                                                <w:bottom w:val="none" w:sz="0" w:space="0" w:color="auto"/>
                                                                <w:right w:val="none" w:sz="0" w:space="0" w:color="auto"/>
                                                              </w:divBdr>
                                                              <w:divsChild>
                                                                <w:div w:id="117530832">
                                                                  <w:marLeft w:val="0"/>
                                                                  <w:marRight w:val="0"/>
                                                                  <w:marTop w:val="0"/>
                                                                  <w:marBottom w:val="0"/>
                                                                  <w:divBdr>
                                                                    <w:top w:val="none" w:sz="0" w:space="0" w:color="auto"/>
                                                                    <w:left w:val="none" w:sz="0" w:space="0" w:color="auto"/>
                                                                    <w:bottom w:val="none" w:sz="0" w:space="0" w:color="auto"/>
                                                                    <w:right w:val="none" w:sz="0" w:space="0" w:color="auto"/>
                                                                  </w:divBdr>
                                                                  <w:divsChild>
                                                                    <w:div w:id="979193852">
                                                                      <w:marLeft w:val="0"/>
                                                                      <w:marRight w:val="0"/>
                                                                      <w:marTop w:val="0"/>
                                                                      <w:marBottom w:val="0"/>
                                                                      <w:divBdr>
                                                                        <w:top w:val="none" w:sz="0" w:space="0" w:color="auto"/>
                                                                        <w:left w:val="none" w:sz="0" w:space="0" w:color="auto"/>
                                                                        <w:bottom w:val="none" w:sz="0" w:space="0" w:color="auto"/>
                                                                        <w:right w:val="none" w:sz="0" w:space="0" w:color="auto"/>
                                                                      </w:divBdr>
                                                                      <w:divsChild>
                                                                        <w:div w:id="150021604">
                                                                          <w:marLeft w:val="0"/>
                                                                          <w:marRight w:val="0"/>
                                                                          <w:marTop w:val="0"/>
                                                                          <w:marBottom w:val="0"/>
                                                                          <w:divBdr>
                                                                            <w:top w:val="none" w:sz="0" w:space="0" w:color="auto"/>
                                                                            <w:left w:val="none" w:sz="0" w:space="0" w:color="auto"/>
                                                                            <w:bottom w:val="none" w:sz="0" w:space="0" w:color="auto"/>
                                                                            <w:right w:val="none" w:sz="0" w:space="0" w:color="auto"/>
                                                                          </w:divBdr>
                                                                          <w:divsChild>
                                                                            <w:div w:id="1329599940">
                                                                              <w:marLeft w:val="0"/>
                                                                              <w:marRight w:val="0"/>
                                                                              <w:marTop w:val="0"/>
                                                                              <w:marBottom w:val="0"/>
                                                                              <w:divBdr>
                                                                                <w:top w:val="none" w:sz="0" w:space="0" w:color="auto"/>
                                                                                <w:left w:val="none" w:sz="0" w:space="0" w:color="auto"/>
                                                                                <w:bottom w:val="none" w:sz="0" w:space="0" w:color="auto"/>
                                                                                <w:right w:val="none" w:sz="0" w:space="0" w:color="auto"/>
                                                                              </w:divBdr>
                                                                              <w:divsChild>
                                                                                <w:div w:id="979118305">
                                                                                  <w:marLeft w:val="0"/>
                                                                                  <w:marRight w:val="0"/>
                                                                                  <w:marTop w:val="0"/>
                                                                                  <w:marBottom w:val="0"/>
                                                                                  <w:divBdr>
                                                                                    <w:top w:val="none" w:sz="0" w:space="0" w:color="auto"/>
                                                                                    <w:left w:val="none" w:sz="0" w:space="0" w:color="auto"/>
                                                                                    <w:bottom w:val="none" w:sz="0" w:space="0" w:color="auto"/>
                                                                                    <w:right w:val="none" w:sz="0" w:space="0" w:color="auto"/>
                                                                                  </w:divBdr>
                                                                                  <w:divsChild>
                                                                                    <w:div w:id="13850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907780">
                                      <w:marLeft w:val="0"/>
                                      <w:marRight w:val="0"/>
                                      <w:marTop w:val="0"/>
                                      <w:marBottom w:val="0"/>
                                      <w:divBdr>
                                        <w:top w:val="none" w:sz="0" w:space="0" w:color="auto"/>
                                        <w:left w:val="none" w:sz="0" w:space="0" w:color="auto"/>
                                        <w:bottom w:val="none" w:sz="0" w:space="0" w:color="auto"/>
                                        <w:right w:val="none" w:sz="0" w:space="0" w:color="auto"/>
                                      </w:divBdr>
                                      <w:divsChild>
                                        <w:div w:id="375664042">
                                          <w:marLeft w:val="0"/>
                                          <w:marRight w:val="0"/>
                                          <w:marTop w:val="0"/>
                                          <w:marBottom w:val="0"/>
                                          <w:divBdr>
                                            <w:top w:val="none" w:sz="0" w:space="0" w:color="auto"/>
                                            <w:left w:val="none" w:sz="0" w:space="0" w:color="auto"/>
                                            <w:bottom w:val="none" w:sz="0" w:space="0" w:color="auto"/>
                                            <w:right w:val="none" w:sz="0" w:space="0" w:color="auto"/>
                                          </w:divBdr>
                                          <w:divsChild>
                                            <w:div w:id="111292073">
                                              <w:marLeft w:val="0"/>
                                              <w:marRight w:val="0"/>
                                              <w:marTop w:val="0"/>
                                              <w:marBottom w:val="0"/>
                                              <w:divBdr>
                                                <w:top w:val="none" w:sz="0" w:space="0" w:color="auto"/>
                                                <w:left w:val="none" w:sz="0" w:space="0" w:color="auto"/>
                                                <w:bottom w:val="none" w:sz="0" w:space="0" w:color="auto"/>
                                                <w:right w:val="none" w:sz="0" w:space="0" w:color="auto"/>
                                              </w:divBdr>
                                              <w:divsChild>
                                                <w:div w:id="1173103275">
                                                  <w:marLeft w:val="0"/>
                                                  <w:marRight w:val="0"/>
                                                  <w:marTop w:val="0"/>
                                                  <w:marBottom w:val="0"/>
                                                  <w:divBdr>
                                                    <w:top w:val="none" w:sz="0" w:space="0" w:color="auto"/>
                                                    <w:left w:val="none" w:sz="0" w:space="0" w:color="auto"/>
                                                    <w:bottom w:val="none" w:sz="0" w:space="0" w:color="auto"/>
                                                    <w:right w:val="none" w:sz="0" w:space="0" w:color="auto"/>
                                                  </w:divBdr>
                                                  <w:divsChild>
                                                    <w:div w:id="1731145890">
                                                      <w:marLeft w:val="0"/>
                                                      <w:marRight w:val="0"/>
                                                      <w:marTop w:val="0"/>
                                                      <w:marBottom w:val="0"/>
                                                      <w:divBdr>
                                                        <w:top w:val="none" w:sz="0" w:space="0" w:color="auto"/>
                                                        <w:left w:val="none" w:sz="0" w:space="0" w:color="auto"/>
                                                        <w:bottom w:val="none" w:sz="0" w:space="0" w:color="auto"/>
                                                        <w:right w:val="none" w:sz="0" w:space="0" w:color="auto"/>
                                                      </w:divBdr>
                                                      <w:divsChild>
                                                        <w:div w:id="1190409466">
                                                          <w:marLeft w:val="0"/>
                                                          <w:marRight w:val="0"/>
                                                          <w:marTop w:val="0"/>
                                                          <w:marBottom w:val="0"/>
                                                          <w:divBdr>
                                                            <w:top w:val="none" w:sz="0" w:space="0" w:color="auto"/>
                                                            <w:left w:val="none" w:sz="0" w:space="0" w:color="auto"/>
                                                            <w:bottom w:val="none" w:sz="0" w:space="0" w:color="auto"/>
                                                            <w:right w:val="none" w:sz="0" w:space="0" w:color="auto"/>
                                                          </w:divBdr>
                                                          <w:divsChild>
                                                            <w:div w:id="1896426931">
                                                              <w:marLeft w:val="0"/>
                                                              <w:marRight w:val="0"/>
                                                              <w:marTop w:val="0"/>
                                                              <w:marBottom w:val="0"/>
                                                              <w:divBdr>
                                                                <w:top w:val="none" w:sz="0" w:space="0" w:color="auto"/>
                                                                <w:left w:val="none" w:sz="0" w:space="0" w:color="auto"/>
                                                                <w:bottom w:val="none" w:sz="0" w:space="0" w:color="auto"/>
                                                                <w:right w:val="none" w:sz="0" w:space="0" w:color="auto"/>
                                                              </w:divBdr>
                                                              <w:divsChild>
                                                                <w:div w:id="1918787991">
                                                                  <w:marLeft w:val="0"/>
                                                                  <w:marRight w:val="0"/>
                                                                  <w:marTop w:val="0"/>
                                                                  <w:marBottom w:val="0"/>
                                                                  <w:divBdr>
                                                                    <w:top w:val="none" w:sz="0" w:space="0" w:color="auto"/>
                                                                    <w:left w:val="none" w:sz="0" w:space="0" w:color="auto"/>
                                                                    <w:bottom w:val="none" w:sz="0" w:space="0" w:color="auto"/>
                                                                    <w:right w:val="none" w:sz="0" w:space="0" w:color="auto"/>
                                                                  </w:divBdr>
                                                                  <w:divsChild>
                                                                    <w:div w:id="1838614201">
                                                                      <w:marLeft w:val="0"/>
                                                                      <w:marRight w:val="0"/>
                                                                      <w:marTop w:val="0"/>
                                                                      <w:marBottom w:val="0"/>
                                                                      <w:divBdr>
                                                                        <w:top w:val="none" w:sz="0" w:space="0" w:color="auto"/>
                                                                        <w:left w:val="none" w:sz="0" w:space="0" w:color="auto"/>
                                                                        <w:bottom w:val="none" w:sz="0" w:space="0" w:color="auto"/>
                                                                        <w:right w:val="none" w:sz="0" w:space="0" w:color="auto"/>
                                                                      </w:divBdr>
                                                                      <w:divsChild>
                                                                        <w:div w:id="1933853250">
                                                                          <w:marLeft w:val="0"/>
                                                                          <w:marRight w:val="0"/>
                                                                          <w:marTop w:val="0"/>
                                                                          <w:marBottom w:val="0"/>
                                                                          <w:divBdr>
                                                                            <w:top w:val="none" w:sz="0" w:space="0" w:color="auto"/>
                                                                            <w:left w:val="none" w:sz="0" w:space="0" w:color="auto"/>
                                                                            <w:bottom w:val="none" w:sz="0" w:space="0" w:color="auto"/>
                                                                            <w:right w:val="none" w:sz="0" w:space="0" w:color="auto"/>
                                                                          </w:divBdr>
                                                                          <w:divsChild>
                                                                            <w:div w:id="964655476">
                                                                              <w:marLeft w:val="0"/>
                                                                              <w:marRight w:val="0"/>
                                                                              <w:marTop w:val="0"/>
                                                                              <w:marBottom w:val="0"/>
                                                                              <w:divBdr>
                                                                                <w:top w:val="none" w:sz="0" w:space="0" w:color="auto"/>
                                                                                <w:left w:val="none" w:sz="0" w:space="0" w:color="auto"/>
                                                                                <w:bottom w:val="none" w:sz="0" w:space="0" w:color="auto"/>
                                                                                <w:right w:val="none" w:sz="0" w:space="0" w:color="auto"/>
                                                                              </w:divBdr>
                                                                              <w:divsChild>
                                                                                <w:div w:id="170996938">
                                                                                  <w:marLeft w:val="0"/>
                                                                                  <w:marRight w:val="0"/>
                                                                                  <w:marTop w:val="0"/>
                                                                                  <w:marBottom w:val="0"/>
                                                                                  <w:divBdr>
                                                                                    <w:top w:val="none" w:sz="0" w:space="0" w:color="auto"/>
                                                                                    <w:left w:val="none" w:sz="0" w:space="0" w:color="auto"/>
                                                                                    <w:bottom w:val="none" w:sz="0" w:space="0" w:color="auto"/>
                                                                                    <w:right w:val="none" w:sz="0" w:space="0" w:color="auto"/>
                                                                                  </w:divBdr>
                                                                                  <w:divsChild>
                                                                                    <w:div w:id="5876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551841">
                                      <w:marLeft w:val="0"/>
                                      <w:marRight w:val="0"/>
                                      <w:marTop w:val="0"/>
                                      <w:marBottom w:val="0"/>
                                      <w:divBdr>
                                        <w:top w:val="none" w:sz="0" w:space="0" w:color="auto"/>
                                        <w:left w:val="none" w:sz="0" w:space="0" w:color="auto"/>
                                        <w:bottom w:val="none" w:sz="0" w:space="0" w:color="auto"/>
                                        <w:right w:val="none" w:sz="0" w:space="0" w:color="auto"/>
                                      </w:divBdr>
                                      <w:divsChild>
                                        <w:div w:id="1707828126">
                                          <w:marLeft w:val="0"/>
                                          <w:marRight w:val="0"/>
                                          <w:marTop w:val="0"/>
                                          <w:marBottom w:val="0"/>
                                          <w:divBdr>
                                            <w:top w:val="none" w:sz="0" w:space="0" w:color="auto"/>
                                            <w:left w:val="none" w:sz="0" w:space="0" w:color="auto"/>
                                            <w:bottom w:val="none" w:sz="0" w:space="0" w:color="auto"/>
                                            <w:right w:val="none" w:sz="0" w:space="0" w:color="auto"/>
                                          </w:divBdr>
                                          <w:divsChild>
                                            <w:div w:id="223688670">
                                              <w:marLeft w:val="0"/>
                                              <w:marRight w:val="0"/>
                                              <w:marTop w:val="0"/>
                                              <w:marBottom w:val="0"/>
                                              <w:divBdr>
                                                <w:top w:val="none" w:sz="0" w:space="0" w:color="auto"/>
                                                <w:left w:val="none" w:sz="0" w:space="0" w:color="auto"/>
                                                <w:bottom w:val="none" w:sz="0" w:space="0" w:color="auto"/>
                                                <w:right w:val="none" w:sz="0" w:space="0" w:color="auto"/>
                                              </w:divBdr>
                                              <w:divsChild>
                                                <w:div w:id="203104909">
                                                  <w:marLeft w:val="0"/>
                                                  <w:marRight w:val="0"/>
                                                  <w:marTop w:val="0"/>
                                                  <w:marBottom w:val="0"/>
                                                  <w:divBdr>
                                                    <w:top w:val="none" w:sz="0" w:space="0" w:color="auto"/>
                                                    <w:left w:val="none" w:sz="0" w:space="0" w:color="auto"/>
                                                    <w:bottom w:val="none" w:sz="0" w:space="0" w:color="auto"/>
                                                    <w:right w:val="none" w:sz="0" w:space="0" w:color="auto"/>
                                                  </w:divBdr>
                                                  <w:divsChild>
                                                    <w:div w:id="1480003705">
                                                      <w:marLeft w:val="0"/>
                                                      <w:marRight w:val="0"/>
                                                      <w:marTop w:val="0"/>
                                                      <w:marBottom w:val="0"/>
                                                      <w:divBdr>
                                                        <w:top w:val="none" w:sz="0" w:space="0" w:color="auto"/>
                                                        <w:left w:val="none" w:sz="0" w:space="0" w:color="auto"/>
                                                        <w:bottom w:val="none" w:sz="0" w:space="0" w:color="auto"/>
                                                        <w:right w:val="none" w:sz="0" w:space="0" w:color="auto"/>
                                                      </w:divBdr>
                                                      <w:divsChild>
                                                        <w:div w:id="27068856">
                                                          <w:marLeft w:val="0"/>
                                                          <w:marRight w:val="0"/>
                                                          <w:marTop w:val="0"/>
                                                          <w:marBottom w:val="0"/>
                                                          <w:divBdr>
                                                            <w:top w:val="none" w:sz="0" w:space="0" w:color="auto"/>
                                                            <w:left w:val="none" w:sz="0" w:space="0" w:color="auto"/>
                                                            <w:bottom w:val="none" w:sz="0" w:space="0" w:color="auto"/>
                                                            <w:right w:val="none" w:sz="0" w:space="0" w:color="auto"/>
                                                          </w:divBdr>
                                                          <w:divsChild>
                                                            <w:div w:id="877428651">
                                                              <w:marLeft w:val="0"/>
                                                              <w:marRight w:val="0"/>
                                                              <w:marTop w:val="0"/>
                                                              <w:marBottom w:val="0"/>
                                                              <w:divBdr>
                                                                <w:top w:val="none" w:sz="0" w:space="0" w:color="auto"/>
                                                                <w:left w:val="none" w:sz="0" w:space="0" w:color="auto"/>
                                                                <w:bottom w:val="none" w:sz="0" w:space="0" w:color="auto"/>
                                                                <w:right w:val="none" w:sz="0" w:space="0" w:color="auto"/>
                                                              </w:divBdr>
                                                              <w:divsChild>
                                                                <w:div w:id="796605259">
                                                                  <w:marLeft w:val="0"/>
                                                                  <w:marRight w:val="0"/>
                                                                  <w:marTop w:val="0"/>
                                                                  <w:marBottom w:val="0"/>
                                                                  <w:divBdr>
                                                                    <w:top w:val="none" w:sz="0" w:space="0" w:color="auto"/>
                                                                    <w:left w:val="none" w:sz="0" w:space="0" w:color="auto"/>
                                                                    <w:bottom w:val="none" w:sz="0" w:space="0" w:color="auto"/>
                                                                    <w:right w:val="none" w:sz="0" w:space="0" w:color="auto"/>
                                                                  </w:divBdr>
                                                                  <w:divsChild>
                                                                    <w:div w:id="1554925291">
                                                                      <w:marLeft w:val="0"/>
                                                                      <w:marRight w:val="0"/>
                                                                      <w:marTop w:val="0"/>
                                                                      <w:marBottom w:val="0"/>
                                                                      <w:divBdr>
                                                                        <w:top w:val="none" w:sz="0" w:space="0" w:color="auto"/>
                                                                        <w:left w:val="none" w:sz="0" w:space="0" w:color="auto"/>
                                                                        <w:bottom w:val="none" w:sz="0" w:space="0" w:color="auto"/>
                                                                        <w:right w:val="none" w:sz="0" w:space="0" w:color="auto"/>
                                                                      </w:divBdr>
                                                                      <w:divsChild>
                                                                        <w:div w:id="1151167341">
                                                                          <w:marLeft w:val="0"/>
                                                                          <w:marRight w:val="0"/>
                                                                          <w:marTop w:val="0"/>
                                                                          <w:marBottom w:val="0"/>
                                                                          <w:divBdr>
                                                                            <w:top w:val="none" w:sz="0" w:space="0" w:color="auto"/>
                                                                            <w:left w:val="none" w:sz="0" w:space="0" w:color="auto"/>
                                                                            <w:bottom w:val="none" w:sz="0" w:space="0" w:color="auto"/>
                                                                            <w:right w:val="none" w:sz="0" w:space="0" w:color="auto"/>
                                                                          </w:divBdr>
                                                                          <w:divsChild>
                                                                            <w:div w:id="745499500">
                                                                              <w:marLeft w:val="0"/>
                                                                              <w:marRight w:val="0"/>
                                                                              <w:marTop w:val="0"/>
                                                                              <w:marBottom w:val="0"/>
                                                                              <w:divBdr>
                                                                                <w:top w:val="none" w:sz="0" w:space="0" w:color="auto"/>
                                                                                <w:left w:val="none" w:sz="0" w:space="0" w:color="auto"/>
                                                                                <w:bottom w:val="none" w:sz="0" w:space="0" w:color="auto"/>
                                                                                <w:right w:val="none" w:sz="0" w:space="0" w:color="auto"/>
                                                                              </w:divBdr>
                                                                              <w:divsChild>
                                                                                <w:div w:id="1489908424">
                                                                                  <w:marLeft w:val="0"/>
                                                                                  <w:marRight w:val="0"/>
                                                                                  <w:marTop w:val="0"/>
                                                                                  <w:marBottom w:val="0"/>
                                                                                  <w:divBdr>
                                                                                    <w:top w:val="none" w:sz="0" w:space="0" w:color="auto"/>
                                                                                    <w:left w:val="none" w:sz="0" w:space="0" w:color="auto"/>
                                                                                    <w:bottom w:val="none" w:sz="0" w:space="0" w:color="auto"/>
                                                                                    <w:right w:val="none" w:sz="0" w:space="0" w:color="auto"/>
                                                                                  </w:divBdr>
                                                                                  <w:divsChild>
                                                                                    <w:div w:id="1462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37997">
                                      <w:marLeft w:val="0"/>
                                      <w:marRight w:val="0"/>
                                      <w:marTop w:val="0"/>
                                      <w:marBottom w:val="0"/>
                                      <w:divBdr>
                                        <w:top w:val="none" w:sz="0" w:space="0" w:color="auto"/>
                                        <w:left w:val="none" w:sz="0" w:space="0" w:color="auto"/>
                                        <w:bottom w:val="none" w:sz="0" w:space="0" w:color="auto"/>
                                        <w:right w:val="none" w:sz="0" w:space="0" w:color="auto"/>
                                      </w:divBdr>
                                      <w:divsChild>
                                        <w:div w:id="1906716679">
                                          <w:marLeft w:val="0"/>
                                          <w:marRight w:val="0"/>
                                          <w:marTop w:val="0"/>
                                          <w:marBottom w:val="0"/>
                                          <w:divBdr>
                                            <w:top w:val="none" w:sz="0" w:space="0" w:color="auto"/>
                                            <w:left w:val="none" w:sz="0" w:space="0" w:color="auto"/>
                                            <w:bottom w:val="none" w:sz="0" w:space="0" w:color="auto"/>
                                            <w:right w:val="none" w:sz="0" w:space="0" w:color="auto"/>
                                          </w:divBdr>
                                          <w:divsChild>
                                            <w:div w:id="594093181">
                                              <w:marLeft w:val="0"/>
                                              <w:marRight w:val="0"/>
                                              <w:marTop w:val="0"/>
                                              <w:marBottom w:val="0"/>
                                              <w:divBdr>
                                                <w:top w:val="none" w:sz="0" w:space="0" w:color="auto"/>
                                                <w:left w:val="none" w:sz="0" w:space="0" w:color="auto"/>
                                                <w:bottom w:val="none" w:sz="0" w:space="0" w:color="auto"/>
                                                <w:right w:val="none" w:sz="0" w:space="0" w:color="auto"/>
                                              </w:divBdr>
                                              <w:divsChild>
                                                <w:div w:id="204565636">
                                                  <w:marLeft w:val="0"/>
                                                  <w:marRight w:val="0"/>
                                                  <w:marTop w:val="0"/>
                                                  <w:marBottom w:val="0"/>
                                                  <w:divBdr>
                                                    <w:top w:val="none" w:sz="0" w:space="0" w:color="auto"/>
                                                    <w:left w:val="none" w:sz="0" w:space="0" w:color="auto"/>
                                                    <w:bottom w:val="none" w:sz="0" w:space="0" w:color="auto"/>
                                                    <w:right w:val="none" w:sz="0" w:space="0" w:color="auto"/>
                                                  </w:divBdr>
                                                  <w:divsChild>
                                                    <w:div w:id="1730496187">
                                                      <w:marLeft w:val="0"/>
                                                      <w:marRight w:val="0"/>
                                                      <w:marTop w:val="0"/>
                                                      <w:marBottom w:val="0"/>
                                                      <w:divBdr>
                                                        <w:top w:val="none" w:sz="0" w:space="0" w:color="auto"/>
                                                        <w:left w:val="none" w:sz="0" w:space="0" w:color="auto"/>
                                                        <w:bottom w:val="none" w:sz="0" w:space="0" w:color="auto"/>
                                                        <w:right w:val="none" w:sz="0" w:space="0" w:color="auto"/>
                                                      </w:divBdr>
                                                      <w:divsChild>
                                                        <w:div w:id="1193543082">
                                                          <w:marLeft w:val="0"/>
                                                          <w:marRight w:val="0"/>
                                                          <w:marTop w:val="0"/>
                                                          <w:marBottom w:val="0"/>
                                                          <w:divBdr>
                                                            <w:top w:val="none" w:sz="0" w:space="0" w:color="auto"/>
                                                            <w:left w:val="none" w:sz="0" w:space="0" w:color="auto"/>
                                                            <w:bottom w:val="none" w:sz="0" w:space="0" w:color="auto"/>
                                                            <w:right w:val="none" w:sz="0" w:space="0" w:color="auto"/>
                                                          </w:divBdr>
                                                          <w:divsChild>
                                                            <w:div w:id="993995701">
                                                              <w:marLeft w:val="0"/>
                                                              <w:marRight w:val="0"/>
                                                              <w:marTop w:val="0"/>
                                                              <w:marBottom w:val="0"/>
                                                              <w:divBdr>
                                                                <w:top w:val="none" w:sz="0" w:space="0" w:color="auto"/>
                                                                <w:left w:val="none" w:sz="0" w:space="0" w:color="auto"/>
                                                                <w:bottom w:val="none" w:sz="0" w:space="0" w:color="auto"/>
                                                                <w:right w:val="none" w:sz="0" w:space="0" w:color="auto"/>
                                                              </w:divBdr>
                                                              <w:divsChild>
                                                                <w:div w:id="531648105">
                                                                  <w:marLeft w:val="0"/>
                                                                  <w:marRight w:val="0"/>
                                                                  <w:marTop w:val="0"/>
                                                                  <w:marBottom w:val="0"/>
                                                                  <w:divBdr>
                                                                    <w:top w:val="none" w:sz="0" w:space="0" w:color="auto"/>
                                                                    <w:left w:val="none" w:sz="0" w:space="0" w:color="auto"/>
                                                                    <w:bottom w:val="none" w:sz="0" w:space="0" w:color="auto"/>
                                                                    <w:right w:val="none" w:sz="0" w:space="0" w:color="auto"/>
                                                                  </w:divBdr>
                                                                  <w:divsChild>
                                                                    <w:div w:id="747312317">
                                                                      <w:marLeft w:val="0"/>
                                                                      <w:marRight w:val="0"/>
                                                                      <w:marTop w:val="0"/>
                                                                      <w:marBottom w:val="0"/>
                                                                      <w:divBdr>
                                                                        <w:top w:val="none" w:sz="0" w:space="0" w:color="auto"/>
                                                                        <w:left w:val="none" w:sz="0" w:space="0" w:color="auto"/>
                                                                        <w:bottom w:val="none" w:sz="0" w:space="0" w:color="auto"/>
                                                                        <w:right w:val="none" w:sz="0" w:space="0" w:color="auto"/>
                                                                      </w:divBdr>
                                                                      <w:divsChild>
                                                                        <w:div w:id="1550149991">
                                                                          <w:marLeft w:val="0"/>
                                                                          <w:marRight w:val="0"/>
                                                                          <w:marTop w:val="0"/>
                                                                          <w:marBottom w:val="0"/>
                                                                          <w:divBdr>
                                                                            <w:top w:val="none" w:sz="0" w:space="0" w:color="auto"/>
                                                                            <w:left w:val="none" w:sz="0" w:space="0" w:color="auto"/>
                                                                            <w:bottom w:val="none" w:sz="0" w:space="0" w:color="auto"/>
                                                                            <w:right w:val="none" w:sz="0" w:space="0" w:color="auto"/>
                                                                          </w:divBdr>
                                                                          <w:divsChild>
                                                                            <w:div w:id="616522344">
                                                                              <w:marLeft w:val="0"/>
                                                                              <w:marRight w:val="0"/>
                                                                              <w:marTop w:val="0"/>
                                                                              <w:marBottom w:val="0"/>
                                                                              <w:divBdr>
                                                                                <w:top w:val="none" w:sz="0" w:space="0" w:color="auto"/>
                                                                                <w:left w:val="none" w:sz="0" w:space="0" w:color="auto"/>
                                                                                <w:bottom w:val="none" w:sz="0" w:space="0" w:color="auto"/>
                                                                                <w:right w:val="none" w:sz="0" w:space="0" w:color="auto"/>
                                                                              </w:divBdr>
                                                                              <w:divsChild>
                                                                                <w:div w:id="1373380054">
                                                                                  <w:marLeft w:val="0"/>
                                                                                  <w:marRight w:val="0"/>
                                                                                  <w:marTop w:val="0"/>
                                                                                  <w:marBottom w:val="0"/>
                                                                                  <w:divBdr>
                                                                                    <w:top w:val="none" w:sz="0" w:space="0" w:color="auto"/>
                                                                                    <w:left w:val="none" w:sz="0" w:space="0" w:color="auto"/>
                                                                                    <w:bottom w:val="none" w:sz="0" w:space="0" w:color="auto"/>
                                                                                    <w:right w:val="none" w:sz="0" w:space="0" w:color="auto"/>
                                                                                  </w:divBdr>
                                                                                  <w:divsChild>
                                                                                    <w:div w:id="527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68815">
                                      <w:marLeft w:val="0"/>
                                      <w:marRight w:val="0"/>
                                      <w:marTop w:val="0"/>
                                      <w:marBottom w:val="0"/>
                                      <w:divBdr>
                                        <w:top w:val="none" w:sz="0" w:space="0" w:color="auto"/>
                                        <w:left w:val="none" w:sz="0" w:space="0" w:color="auto"/>
                                        <w:bottom w:val="none" w:sz="0" w:space="0" w:color="auto"/>
                                        <w:right w:val="none" w:sz="0" w:space="0" w:color="auto"/>
                                      </w:divBdr>
                                      <w:divsChild>
                                        <w:div w:id="2054771273">
                                          <w:marLeft w:val="0"/>
                                          <w:marRight w:val="0"/>
                                          <w:marTop w:val="0"/>
                                          <w:marBottom w:val="0"/>
                                          <w:divBdr>
                                            <w:top w:val="none" w:sz="0" w:space="0" w:color="auto"/>
                                            <w:left w:val="none" w:sz="0" w:space="0" w:color="auto"/>
                                            <w:bottom w:val="none" w:sz="0" w:space="0" w:color="auto"/>
                                            <w:right w:val="none" w:sz="0" w:space="0" w:color="auto"/>
                                          </w:divBdr>
                                          <w:divsChild>
                                            <w:div w:id="787234763">
                                              <w:marLeft w:val="0"/>
                                              <w:marRight w:val="0"/>
                                              <w:marTop w:val="0"/>
                                              <w:marBottom w:val="0"/>
                                              <w:divBdr>
                                                <w:top w:val="none" w:sz="0" w:space="0" w:color="auto"/>
                                                <w:left w:val="none" w:sz="0" w:space="0" w:color="auto"/>
                                                <w:bottom w:val="none" w:sz="0" w:space="0" w:color="auto"/>
                                                <w:right w:val="none" w:sz="0" w:space="0" w:color="auto"/>
                                              </w:divBdr>
                                              <w:divsChild>
                                                <w:div w:id="1788809745">
                                                  <w:marLeft w:val="0"/>
                                                  <w:marRight w:val="0"/>
                                                  <w:marTop w:val="0"/>
                                                  <w:marBottom w:val="0"/>
                                                  <w:divBdr>
                                                    <w:top w:val="none" w:sz="0" w:space="0" w:color="auto"/>
                                                    <w:left w:val="none" w:sz="0" w:space="0" w:color="auto"/>
                                                    <w:bottom w:val="none" w:sz="0" w:space="0" w:color="auto"/>
                                                    <w:right w:val="none" w:sz="0" w:space="0" w:color="auto"/>
                                                  </w:divBdr>
                                                  <w:divsChild>
                                                    <w:div w:id="323359441">
                                                      <w:marLeft w:val="0"/>
                                                      <w:marRight w:val="0"/>
                                                      <w:marTop w:val="0"/>
                                                      <w:marBottom w:val="0"/>
                                                      <w:divBdr>
                                                        <w:top w:val="none" w:sz="0" w:space="0" w:color="auto"/>
                                                        <w:left w:val="none" w:sz="0" w:space="0" w:color="auto"/>
                                                        <w:bottom w:val="none" w:sz="0" w:space="0" w:color="auto"/>
                                                        <w:right w:val="none" w:sz="0" w:space="0" w:color="auto"/>
                                                      </w:divBdr>
                                                      <w:divsChild>
                                                        <w:div w:id="1073894880">
                                                          <w:marLeft w:val="0"/>
                                                          <w:marRight w:val="0"/>
                                                          <w:marTop w:val="0"/>
                                                          <w:marBottom w:val="0"/>
                                                          <w:divBdr>
                                                            <w:top w:val="none" w:sz="0" w:space="0" w:color="auto"/>
                                                            <w:left w:val="none" w:sz="0" w:space="0" w:color="auto"/>
                                                            <w:bottom w:val="none" w:sz="0" w:space="0" w:color="auto"/>
                                                            <w:right w:val="none" w:sz="0" w:space="0" w:color="auto"/>
                                                          </w:divBdr>
                                                          <w:divsChild>
                                                            <w:div w:id="2095278146">
                                                              <w:marLeft w:val="0"/>
                                                              <w:marRight w:val="0"/>
                                                              <w:marTop w:val="0"/>
                                                              <w:marBottom w:val="0"/>
                                                              <w:divBdr>
                                                                <w:top w:val="none" w:sz="0" w:space="0" w:color="auto"/>
                                                                <w:left w:val="none" w:sz="0" w:space="0" w:color="auto"/>
                                                                <w:bottom w:val="none" w:sz="0" w:space="0" w:color="auto"/>
                                                                <w:right w:val="none" w:sz="0" w:space="0" w:color="auto"/>
                                                              </w:divBdr>
                                                              <w:divsChild>
                                                                <w:div w:id="901722272">
                                                                  <w:marLeft w:val="0"/>
                                                                  <w:marRight w:val="0"/>
                                                                  <w:marTop w:val="0"/>
                                                                  <w:marBottom w:val="0"/>
                                                                  <w:divBdr>
                                                                    <w:top w:val="none" w:sz="0" w:space="0" w:color="auto"/>
                                                                    <w:left w:val="none" w:sz="0" w:space="0" w:color="auto"/>
                                                                    <w:bottom w:val="none" w:sz="0" w:space="0" w:color="auto"/>
                                                                    <w:right w:val="none" w:sz="0" w:space="0" w:color="auto"/>
                                                                  </w:divBdr>
                                                                  <w:divsChild>
                                                                    <w:div w:id="1466243365">
                                                                      <w:marLeft w:val="0"/>
                                                                      <w:marRight w:val="0"/>
                                                                      <w:marTop w:val="0"/>
                                                                      <w:marBottom w:val="0"/>
                                                                      <w:divBdr>
                                                                        <w:top w:val="none" w:sz="0" w:space="0" w:color="auto"/>
                                                                        <w:left w:val="none" w:sz="0" w:space="0" w:color="auto"/>
                                                                        <w:bottom w:val="none" w:sz="0" w:space="0" w:color="auto"/>
                                                                        <w:right w:val="none" w:sz="0" w:space="0" w:color="auto"/>
                                                                      </w:divBdr>
                                                                      <w:divsChild>
                                                                        <w:div w:id="660739553">
                                                                          <w:marLeft w:val="0"/>
                                                                          <w:marRight w:val="0"/>
                                                                          <w:marTop w:val="0"/>
                                                                          <w:marBottom w:val="0"/>
                                                                          <w:divBdr>
                                                                            <w:top w:val="none" w:sz="0" w:space="0" w:color="auto"/>
                                                                            <w:left w:val="none" w:sz="0" w:space="0" w:color="auto"/>
                                                                            <w:bottom w:val="none" w:sz="0" w:space="0" w:color="auto"/>
                                                                            <w:right w:val="none" w:sz="0" w:space="0" w:color="auto"/>
                                                                          </w:divBdr>
                                                                          <w:divsChild>
                                                                            <w:div w:id="2090694472">
                                                                              <w:marLeft w:val="0"/>
                                                                              <w:marRight w:val="0"/>
                                                                              <w:marTop w:val="0"/>
                                                                              <w:marBottom w:val="0"/>
                                                                              <w:divBdr>
                                                                                <w:top w:val="none" w:sz="0" w:space="0" w:color="auto"/>
                                                                                <w:left w:val="none" w:sz="0" w:space="0" w:color="auto"/>
                                                                                <w:bottom w:val="none" w:sz="0" w:space="0" w:color="auto"/>
                                                                                <w:right w:val="none" w:sz="0" w:space="0" w:color="auto"/>
                                                                              </w:divBdr>
                                                                              <w:divsChild>
                                                                                <w:div w:id="453906797">
                                                                                  <w:marLeft w:val="0"/>
                                                                                  <w:marRight w:val="0"/>
                                                                                  <w:marTop w:val="0"/>
                                                                                  <w:marBottom w:val="0"/>
                                                                                  <w:divBdr>
                                                                                    <w:top w:val="none" w:sz="0" w:space="0" w:color="auto"/>
                                                                                    <w:left w:val="none" w:sz="0" w:space="0" w:color="auto"/>
                                                                                    <w:bottom w:val="none" w:sz="0" w:space="0" w:color="auto"/>
                                                                                    <w:right w:val="none" w:sz="0" w:space="0" w:color="auto"/>
                                                                                  </w:divBdr>
                                                                                  <w:divsChild>
                                                                                    <w:div w:id="19676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703101">
                                      <w:marLeft w:val="0"/>
                                      <w:marRight w:val="0"/>
                                      <w:marTop w:val="0"/>
                                      <w:marBottom w:val="0"/>
                                      <w:divBdr>
                                        <w:top w:val="none" w:sz="0" w:space="0" w:color="auto"/>
                                        <w:left w:val="none" w:sz="0" w:space="0" w:color="auto"/>
                                        <w:bottom w:val="none" w:sz="0" w:space="0" w:color="auto"/>
                                        <w:right w:val="none" w:sz="0" w:space="0" w:color="auto"/>
                                      </w:divBdr>
                                      <w:divsChild>
                                        <w:div w:id="1797218813">
                                          <w:marLeft w:val="0"/>
                                          <w:marRight w:val="0"/>
                                          <w:marTop w:val="0"/>
                                          <w:marBottom w:val="0"/>
                                          <w:divBdr>
                                            <w:top w:val="none" w:sz="0" w:space="0" w:color="auto"/>
                                            <w:left w:val="none" w:sz="0" w:space="0" w:color="auto"/>
                                            <w:bottom w:val="none" w:sz="0" w:space="0" w:color="auto"/>
                                            <w:right w:val="none" w:sz="0" w:space="0" w:color="auto"/>
                                          </w:divBdr>
                                          <w:divsChild>
                                            <w:div w:id="898173602">
                                              <w:marLeft w:val="0"/>
                                              <w:marRight w:val="0"/>
                                              <w:marTop w:val="0"/>
                                              <w:marBottom w:val="0"/>
                                              <w:divBdr>
                                                <w:top w:val="none" w:sz="0" w:space="0" w:color="auto"/>
                                                <w:left w:val="none" w:sz="0" w:space="0" w:color="auto"/>
                                                <w:bottom w:val="none" w:sz="0" w:space="0" w:color="auto"/>
                                                <w:right w:val="none" w:sz="0" w:space="0" w:color="auto"/>
                                              </w:divBdr>
                                              <w:divsChild>
                                                <w:div w:id="628977593">
                                                  <w:marLeft w:val="0"/>
                                                  <w:marRight w:val="0"/>
                                                  <w:marTop w:val="0"/>
                                                  <w:marBottom w:val="0"/>
                                                  <w:divBdr>
                                                    <w:top w:val="none" w:sz="0" w:space="0" w:color="auto"/>
                                                    <w:left w:val="none" w:sz="0" w:space="0" w:color="auto"/>
                                                    <w:bottom w:val="none" w:sz="0" w:space="0" w:color="auto"/>
                                                    <w:right w:val="none" w:sz="0" w:space="0" w:color="auto"/>
                                                  </w:divBdr>
                                                  <w:divsChild>
                                                    <w:div w:id="1920360372">
                                                      <w:marLeft w:val="0"/>
                                                      <w:marRight w:val="0"/>
                                                      <w:marTop w:val="0"/>
                                                      <w:marBottom w:val="0"/>
                                                      <w:divBdr>
                                                        <w:top w:val="none" w:sz="0" w:space="0" w:color="auto"/>
                                                        <w:left w:val="none" w:sz="0" w:space="0" w:color="auto"/>
                                                        <w:bottom w:val="none" w:sz="0" w:space="0" w:color="auto"/>
                                                        <w:right w:val="none" w:sz="0" w:space="0" w:color="auto"/>
                                                      </w:divBdr>
                                                      <w:divsChild>
                                                        <w:div w:id="856696224">
                                                          <w:marLeft w:val="0"/>
                                                          <w:marRight w:val="0"/>
                                                          <w:marTop w:val="0"/>
                                                          <w:marBottom w:val="0"/>
                                                          <w:divBdr>
                                                            <w:top w:val="none" w:sz="0" w:space="0" w:color="auto"/>
                                                            <w:left w:val="none" w:sz="0" w:space="0" w:color="auto"/>
                                                            <w:bottom w:val="none" w:sz="0" w:space="0" w:color="auto"/>
                                                            <w:right w:val="none" w:sz="0" w:space="0" w:color="auto"/>
                                                          </w:divBdr>
                                                          <w:divsChild>
                                                            <w:div w:id="523399167">
                                                              <w:marLeft w:val="0"/>
                                                              <w:marRight w:val="0"/>
                                                              <w:marTop w:val="0"/>
                                                              <w:marBottom w:val="0"/>
                                                              <w:divBdr>
                                                                <w:top w:val="none" w:sz="0" w:space="0" w:color="auto"/>
                                                                <w:left w:val="none" w:sz="0" w:space="0" w:color="auto"/>
                                                                <w:bottom w:val="none" w:sz="0" w:space="0" w:color="auto"/>
                                                                <w:right w:val="none" w:sz="0" w:space="0" w:color="auto"/>
                                                              </w:divBdr>
                                                              <w:divsChild>
                                                                <w:div w:id="1360013135">
                                                                  <w:marLeft w:val="0"/>
                                                                  <w:marRight w:val="0"/>
                                                                  <w:marTop w:val="0"/>
                                                                  <w:marBottom w:val="0"/>
                                                                  <w:divBdr>
                                                                    <w:top w:val="none" w:sz="0" w:space="0" w:color="auto"/>
                                                                    <w:left w:val="none" w:sz="0" w:space="0" w:color="auto"/>
                                                                    <w:bottom w:val="none" w:sz="0" w:space="0" w:color="auto"/>
                                                                    <w:right w:val="none" w:sz="0" w:space="0" w:color="auto"/>
                                                                  </w:divBdr>
                                                                  <w:divsChild>
                                                                    <w:div w:id="926842617">
                                                                      <w:marLeft w:val="0"/>
                                                                      <w:marRight w:val="0"/>
                                                                      <w:marTop w:val="0"/>
                                                                      <w:marBottom w:val="0"/>
                                                                      <w:divBdr>
                                                                        <w:top w:val="none" w:sz="0" w:space="0" w:color="auto"/>
                                                                        <w:left w:val="none" w:sz="0" w:space="0" w:color="auto"/>
                                                                        <w:bottom w:val="none" w:sz="0" w:space="0" w:color="auto"/>
                                                                        <w:right w:val="none" w:sz="0" w:space="0" w:color="auto"/>
                                                                      </w:divBdr>
                                                                      <w:divsChild>
                                                                        <w:div w:id="1755593073">
                                                                          <w:marLeft w:val="0"/>
                                                                          <w:marRight w:val="0"/>
                                                                          <w:marTop w:val="0"/>
                                                                          <w:marBottom w:val="0"/>
                                                                          <w:divBdr>
                                                                            <w:top w:val="none" w:sz="0" w:space="0" w:color="auto"/>
                                                                            <w:left w:val="none" w:sz="0" w:space="0" w:color="auto"/>
                                                                            <w:bottom w:val="none" w:sz="0" w:space="0" w:color="auto"/>
                                                                            <w:right w:val="none" w:sz="0" w:space="0" w:color="auto"/>
                                                                          </w:divBdr>
                                                                          <w:divsChild>
                                                                            <w:div w:id="582228833">
                                                                              <w:marLeft w:val="0"/>
                                                                              <w:marRight w:val="0"/>
                                                                              <w:marTop w:val="0"/>
                                                                              <w:marBottom w:val="0"/>
                                                                              <w:divBdr>
                                                                                <w:top w:val="none" w:sz="0" w:space="0" w:color="auto"/>
                                                                                <w:left w:val="none" w:sz="0" w:space="0" w:color="auto"/>
                                                                                <w:bottom w:val="none" w:sz="0" w:space="0" w:color="auto"/>
                                                                                <w:right w:val="none" w:sz="0" w:space="0" w:color="auto"/>
                                                                              </w:divBdr>
                                                                              <w:divsChild>
                                                                                <w:div w:id="226114325">
                                                                                  <w:marLeft w:val="0"/>
                                                                                  <w:marRight w:val="0"/>
                                                                                  <w:marTop w:val="0"/>
                                                                                  <w:marBottom w:val="0"/>
                                                                                  <w:divBdr>
                                                                                    <w:top w:val="none" w:sz="0" w:space="0" w:color="auto"/>
                                                                                    <w:left w:val="none" w:sz="0" w:space="0" w:color="auto"/>
                                                                                    <w:bottom w:val="none" w:sz="0" w:space="0" w:color="auto"/>
                                                                                    <w:right w:val="none" w:sz="0" w:space="0" w:color="auto"/>
                                                                                  </w:divBdr>
                                                                                  <w:divsChild>
                                                                                    <w:div w:id="7460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154923">
                                      <w:marLeft w:val="0"/>
                                      <w:marRight w:val="0"/>
                                      <w:marTop w:val="0"/>
                                      <w:marBottom w:val="0"/>
                                      <w:divBdr>
                                        <w:top w:val="none" w:sz="0" w:space="0" w:color="auto"/>
                                        <w:left w:val="none" w:sz="0" w:space="0" w:color="auto"/>
                                        <w:bottom w:val="none" w:sz="0" w:space="0" w:color="auto"/>
                                        <w:right w:val="none" w:sz="0" w:space="0" w:color="auto"/>
                                      </w:divBdr>
                                      <w:divsChild>
                                        <w:div w:id="105783576">
                                          <w:marLeft w:val="0"/>
                                          <w:marRight w:val="0"/>
                                          <w:marTop w:val="0"/>
                                          <w:marBottom w:val="0"/>
                                          <w:divBdr>
                                            <w:top w:val="none" w:sz="0" w:space="0" w:color="auto"/>
                                            <w:left w:val="none" w:sz="0" w:space="0" w:color="auto"/>
                                            <w:bottom w:val="none" w:sz="0" w:space="0" w:color="auto"/>
                                            <w:right w:val="none" w:sz="0" w:space="0" w:color="auto"/>
                                          </w:divBdr>
                                          <w:divsChild>
                                            <w:div w:id="2090033359">
                                              <w:marLeft w:val="0"/>
                                              <w:marRight w:val="0"/>
                                              <w:marTop w:val="0"/>
                                              <w:marBottom w:val="0"/>
                                              <w:divBdr>
                                                <w:top w:val="none" w:sz="0" w:space="0" w:color="auto"/>
                                                <w:left w:val="none" w:sz="0" w:space="0" w:color="auto"/>
                                                <w:bottom w:val="none" w:sz="0" w:space="0" w:color="auto"/>
                                                <w:right w:val="none" w:sz="0" w:space="0" w:color="auto"/>
                                              </w:divBdr>
                                              <w:divsChild>
                                                <w:div w:id="596406823">
                                                  <w:marLeft w:val="0"/>
                                                  <w:marRight w:val="0"/>
                                                  <w:marTop w:val="0"/>
                                                  <w:marBottom w:val="0"/>
                                                  <w:divBdr>
                                                    <w:top w:val="none" w:sz="0" w:space="0" w:color="auto"/>
                                                    <w:left w:val="none" w:sz="0" w:space="0" w:color="auto"/>
                                                    <w:bottom w:val="none" w:sz="0" w:space="0" w:color="auto"/>
                                                    <w:right w:val="none" w:sz="0" w:space="0" w:color="auto"/>
                                                  </w:divBdr>
                                                  <w:divsChild>
                                                    <w:div w:id="812873967">
                                                      <w:marLeft w:val="0"/>
                                                      <w:marRight w:val="0"/>
                                                      <w:marTop w:val="0"/>
                                                      <w:marBottom w:val="0"/>
                                                      <w:divBdr>
                                                        <w:top w:val="none" w:sz="0" w:space="0" w:color="auto"/>
                                                        <w:left w:val="none" w:sz="0" w:space="0" w:color="auto"/>
                                                        <w:bottom w:val="none" w:sz="0" w:space="0" w:color="auto"/>
                                                        <w:right w:val="none" w:sz="0" w:space="0" w:color="auto"/>
                                                      </w:divBdr>
                                                      <w:divsChild>
                                                        <w:div w:id="1053042245">
                                                          <w:marLeft w:val="0"/>
                                                          <w:marRight w:val="0"/>
                                                          <w:marTop w:val="0"/>
                                                          <w:marBottom w:val="0"/>
                                                          <w:divBdr>
                                                            <w:top w:val="none" w:sz="0" w:space="0" w:color="auto"/>
                                                            <w:left w:val="none" w:sz="0" w:space="0" w:color="auto"/>
                                                            <w:bottom w:val="none" w:sz="0" w:space="0" w:color="auto"/>
                                                            <w:right w:val="none" w:sz="0" w:space="0" w:color="auto"/>
                                                          </w:divBdr>
                                                          <w:divsChild>
                                                            <w:div w:id="324819302">
                                                              <w:marLeft w:val="0"/>
                                                              <w:marRight w:val="0"/>
                                                              <w:marTop w:val="0"/>
                                                              <w:marBottom w:val="0"/>
                                                              <w:divBdr>
                                                                <w:top w:val="none" w:sz="0" w:space="0" w:color="auto"/>
                                                                <w:left w:val="none" w:sz="0" w:space="0" w:color="auto"/>
                                                                <w:bottom w:val="none" w:sz="0" w:space="0" w:color="auto"/>
                                                                <w:right w:val="none" w:sz="0" w:space="0" w:color="auto"/>
                                                              </w:divBdr>
                                                              <w:divsChild>
                                                                <w:div w:id="374931536">
                                                                  <w:marLeft w:val="0"/>
                                                                  <w:marRight w:val="0"/>
                                                                  <w:marTop w:val="0"/>
                                                                  <w:marBottom w:val="0"/>
                                                                  <w:divBdr>
                                                                    <w:top w:val="none" w:sz="0" w:space="0" w:color="auto"/>
                                                                    <w:left w:val="none" w:sz="0" w:space="0" w:color="auto"/>
                                                                    <w:bottom w:val="none" w:sz="0" w:space="0" w:color="auto"/>
                                                                    <w:right w:val="none" w:sz="0" w:space="0" w:color="auto"/>
                                                                  </w:divBdr>
                                                                  <w:divsChild>
                                                                    <w:div w:id="1387753373">
                                                                      <w:marLeft w:val="0"/>
                                                                      <w:marRight w:val="0"/>
                                                                      <w:marTop w:val="0"/>
                                                                      <w:marBottom w:val="0"/>
                                                                      <w:divBdr>
                                                                        <w:top w:val="none" w:sz="0" w:space="0" w:color="auto"/>
                                                                        <w:left w:val="none" w:sz="0" w:space="0" w:color="auto"/>
                                                                        <w:bottom w:val="none" w:sz="0" w:space="0" w:color="auto"/>
                                                                        <w:right w:val="none" w:sz="0" w:space="0" w:color="auto"/>
                                                                      </w:divBdr>
                                                                      <w:divsChild>
                                                                        <w:div w:id="807011147">
                                                                          <w:marLeft w:val="0"/>
                                                                          <w:marRight w:val="0"/>
                                                                          <w:marTop w:val="0"/>
                                                                          <w:marBottom w:val="0"/>
                                                                          <w:divBdr>
                                                                            <w:top w:val="none" w:sz="0" w:space="0" w:color="auto"/>
                                                                            <w:left w:val="none" w:sz="0" w:space="0" w:color="auto"/>
                                                                            <w:bottom w:val="none" w:sz="0" w:space="0" w:color="auto"/>
                                                                            <w:right w:val="none" w:sz="0" w:space="0" w:color="auto"/>
                                                                          </w:divBdr>
                                                                          <w:divsChild>
                                                                            <w:div w:id="639962734">
                                                                              <w:marLeft w:val="0"/>
                                                                              <w:marRight w:val="0"/>
                                                                              <w:marTop w:val="0"/>
                                                                              <w:marBottom w:val="0"/>
                                                                              <w:divBdr>
                                                                                <w:top w:val="none" w:sz="0" w:space="0" w:color="auto"/>
                                                                                <w:left w:val="none" w:sz="0" w:space="0" w:color="auto"/>
                                                                                <w:bottom w:val="none" w:sz="0" w:space="0" w:color="auto"/>
                                                                                <w:right w:val="none" w:sz="0" w:space="0" w:color="auto"/>
                                                                              </w:divBdr>
                                                                              <w:divsChild>
                                                                                <w:div w:id="2096436743">
                                                                                  <w:marLeft w:val="0"/>
                                                                                  <w:marRight w:val="0"/>
                                                                                  <w:marTop w:val="0"/>
                                                                                  <w:marBottom w:val="0"/>
                                                                                  <w:divBdr>
                                                                                    <w:top w:val="none" w:sz="0" w:space="0" w:color="auto"/>
                                                                                    <w:left w:val="none" w:sz="0" w:space="0" w:color="auto"/>
                                                                                    <w:bottom w:val="none" w:sz="0" w:space="0" w:color="auto"/>
                                                                                    <w:right w:val="none" w:sz="0" w:space="0" w:color="auto"/>
                                                                                  </w:divBdr>
                                                                                  <w:divsChild>
                                                                                    <w:div w:id="4201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466201">
                                      <w:marLeft w:val="0"/>
                                      <w:marRight w:val="0"/>
                                      <w:marTop w:val="0"/>
                                      <w:marBottom w:val="0"/>
                                      <w:divBdr>
                                        <w:top w:val="none" w:sz="0" w:space="0" w:color="auto"/>
                                        <w:left w:val="none" w:sz="0" w:space="0" w:color="auto"/>
                                        <w:bottom w:val="none" w:sz="0" w:space="0" w:color="auto"/>
                                        <w:right w:val="none" w:sz="0" w:space="0" w:color="auto"/>
                                      </w:divBdr>
                                      <w:divsChild>
                                        <w:div w:id="436101495">
                                          <w:marLeft w:val="0"/>
                                          <w:marRight w:val="0"/>
                                          <w:marTop w:val="0"/>
                                          <w:marBottom w:val="0"/>
                                          <w:divBdr>
                                            <w:top w:val="none" w:sz="0" w:space="0" w:color="auto"/>
                                            <w:left w:val="none" w:sz="0" w:space="0" w:color="auto"/>
                                            <w:bottom w:val="none" w:sz="0" w:space="0" w:color="auto"/>
                                            <w:right w:val="none" w:sz="0" w:space="0" w:color="auto"/>
                                          </w:divBdr>
                                          <w:divsChild>
                                            <w:div w:id="1428695327">
                                              <w:marLeft w:val="0"/>
                                              <w:marRight w:val="0"/>
                                              <w:marTop w:val="0"/>
                                              <w:marBottom w:val="0"/>
                                              <w:divBdr>
                                                <w:top w:val="none" w:sz="0" w:space="0" w:color="auto"/>
                                                <w:left w:val="none" w:sz="0" w:space="0" w:color="auto"/>
                                                <w:bottom w:val="none" w:sz="0" w:space="0" w:color="auto"/>
                                                <w:right w:val="none" w:sz="0" w:space="0" w:color="auto"/>
                                              </w:divBdr>
                                              <w:divsChild>
                                                <w:div w:id="18698725">
                                                  <w:marLeft w:val="0"/>
                                                  <w:marRight w:val="0"/>
                                                  <w:marTop w:val="0"/>
                                                  <w:marBottom w:val="0"/>
                                                  <w:divBdr>
                                                    <w:top w:val="none" w:sz="0" w:space="0" w:color="auto"/>
                                                    <w:left w:val="none" w:sz="0" w:space="0" w:color="auto"/>
                                                    <w:bottom w:val="none" w:sz="0" w:space="0" w:color="auto"/>
                                                    <w:right w:val="none" w:sz="0" w:space="0" w:color="auto"/>
                                                  </w:divBdr>
                                                  <w:divsChild>
                                                    <w:div w:id="1964992926">
                                                      <w:marLeft w:val="0"/>
                                                      <w:marRight w:val="0"/>
                                                      <w:marTop w:val="0"/>
                                                      <w:marBottom w:val="0"/>
                                                      <w:divBdr>
                                                        <w:top w:val="none" w:sz="0" w:space="0" w:color="auto"/>
                                                        <w:left w:val="none" w:sz="0" w:space="0" w:color="auto"/>
                                                        <w:bottom w:val="none" w:sz="0" w:space="0" w:color="auto"/>
                                                        <w:right w:val="none" w:sz="0" w:space="0" w:color="auto"/>
                                                      </w:divBdr>
                                                      <w:divsChild>
                                                        <w:div w:id="849679755">
                                                          <w:marLeft w:val="0"/>
                                                          <w:marRight w:val="0"/>
                                                          <w:marTop w:val="0"/>
                                                          <w:marBottom w:val="0"/>
                                                          <w:divBdr>
                                                            <w:top w:val="none" w:sz="0" w:space="0" w:color="auto"/>
                                                            <w:left w:val="none" w:sz="0" w:space="0" w:color="auto"/>
                                                            <w:bottom w:val="none" w:sz="0" w:space="0" w:color="auto"/>
                                                            <w:right w:val="none" w:sz="0" w:space="0" w:color="auto"/>
                                                          </w:divBdr>
                                                          <w:divsChild>
                                                            <w:div w:id="994987418">
                                                              <w:marLeft w:val="0"/>
                                                              <w:marRight w:val="0"/>
                                                              <w:marTop w:val="0"/>
                                                              <w:marBottom w:val="0"/>
                                                              <w:divBdr>
                                                                <w:top w:val="none" w:sz="0" w:space="0" w:color="auto"/>
                                                                <w:left w:val="none" w:sz="0" w:space="0" w:color="auto"/>
                                                                <w:bottom w:val="none" w:sz="0" w:space="0" w:color="auto"/>
                                                                <w:right w:val="none" w:sz="0" w:space="0" w:color="auto"/>
                                                              </w:divBdr>
                                                              <w:divsChild>
                                                                <w:div w:id="1420371685">
                                                                  <w:marLeft w:val="0"/>
                                                                  <w:marRight w:val="0"/>
                                                                  <w:marTop w:val="0"/>
                                                                  <w:marBottom w:val="0"/>
                                                                  <w:divBdr>
                                                                    <w:top w:val="none" w:sz="0" w:space="0" w:color="auto"/>
                                                                    <w:left w:val="none" w:sz="0" w:space="0" w:color="auto"/>
                                                                    <w:bottom w:val="none" w:sz="0" w:space="0" w:color="auto"/>
                                                                    <w:right w:val="none" w:sz="0" w:space="0" w:color="auto"/>
                                                                  </w:divBdr>
                                                                  <w:divsChild>
                                                                    <w:div w:id="790125984">
                                                                      <w:marLeft w:val="0"/>
                                                                      <w:marRight w:val="0"/>
                                                                      <w:marTop w:val="0"/>
                                                                      <w:marBottom w:val="0"/>
                                                                      <w:divBdr>
                                                                        <w:top w:val="none" w:sz="0" w:space="0" w:color="auto"/>
                                                                        <w:left w:val="none" w:sz="0" w:space="0" w:color="auto"/>
                                                                        <w:bottom w:val="none" w:sz="0" w:space="0" w:color="auto"/>
                                                                        <w:right w:val="none" w:sz="0" w:space="0" w:color="auto"/>
                                                                      </w:divBdr>
                                                                      <w:divsChild>
                                                                        <w:div w:id="1069887115">
                                                                          <w:marLeft w:val="0"/>
                                                                          <w:marRight w:val="0"/>
                                                                          <w:marTop w:val="0"/>
                                                                          <w:marBottom w:val="0"/>
                                                                          <w:divBdr>
                                                                            <w:top w:val="none" w:sz="0" w:space="0" w:color="auto"/>
                                                                            <w:left w:val="none" w:sz="0" w:space="0" w:color="auto"/>
                                                                            <w:bottom w:val="none" w:sz="0" w:space="0" w:color="auto"/>
                                                                            <w:right w:val="none" w:sz="0" w:space="0" w:color="auto"/>
                                                                          </w:divBdr>
                                                                          <w:divsChild>
                                                                            <w:div w:id="823282541">
                                                                              <w:marLeft w:val="0"/>
                                                                              <w:marRight w:val="0"/>
                                                                              <w:marTop w:val="0"/>
                                                                              <w:marBottom w:val="0"/>
                                                                              <w:divBdr>
                                                                                <w:top w:val="none" w:sz="0" w:space="0" w:color="auto"/>
                                                                                <w:left w:val="none" w:sz="0" w:space="0" w:color="auto"/>
                                                                                <w:bottom w:val="none" w:sz="0" w:space="0" w:color="auto"/>
                                                                                <w:right w:val="none" w:sz="0" w:space="0" w:color="auto"/>
                                                                              </w:divBdr>
                                                                              <w:divsChild>
                                                                                <w:div w:id="1676497824">
                                                                                  <w:marLeft w:val="0"/>
                                                                                  <w:marRight w:val="0"/>
                                                                                  <w:marTop w:val="0"/>
                                                                                  <w:marBottom w:val="0"/>
                                                                                  <w:divBdr>
                                                                                    <w:top w:val="none" w:sz="0" w:space="0" w:color="auto"/>
                                                                                    <w:left w:val="none" w:sz="0" w:space="0" w:color="auto"/>
                                                                                    <w:bottom w:val="none" w:sz="0" w:space="0" w:color="auto"/>
                                                                                    <w:right w:val="none" w:sz="0" w:space="0" w:color="auto"/>
                                                                                  </w:divBdr>
                                                                                  <w:divsChild>
                                                                                    <w:div w:id="11403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25740">
                                      <w:marLeft w:val="0"/>
                                      <w:marRight w:val="0"/>
                                      <w:marTop w:val="0"/>
                                      <w:marBottom w:val="0"/>
                                      <w:divBdr>
                                        <w:top w:val="none" w:sz="0" w:space="0" w:color="auto"/>
                                        <w:left w:val="none" w:sz="0" w:space="0" w:color="auto"/>
                                        <w:bottom w:val="none" w:sz="0" w:space="0" w:color="auto"/>
                                        <w:right w:val="none" w:sz="0" w:space="0" w:color="auto"/>
                                      </w:divBdr>
                                      <w:divsChild>
                                        <w:div w:id="780565623">
                                          <w:marLeft w:val="0"/>
                                          <w:marRight w:val="0"/>
                                          <w:marTop w:val="0"/>
                                          <w:marBottom w:val="0"/>
                                          <w:divBdr>
                                            <w:top w:val="none" w:sz="0" w:space="0" w:color="auto"/>
                                            <w:left w:val="none" w:sz="0" w:space="0" w:color="auto"/>
                                            <w:bottom w:val="none" w:sz="0" w:space="0" w:color="auto"/>
                                            <w:right w:val="none" w:sz="0" w:space="0" w:color="auto"/>
                                          </w:divBdr>
                                          <w:divsChild>
                                            <w:div w:id="123619691">
                                              <w:marLeft w:val="0"/>
                                              <w:marRight w:val="0"/>
                                              <w:marTop w:val="0"/>
                                              <w:marBottom w:val="0"/>
                                              <w:divBdr>
                                                <w:top w:val="none" w:sz="0" w:space="0" w:color="auto"/>
                                                <w:left w:val="none" w:sz="0" w:space="0" w:color="auto"/>
                                                <w:bottom w:val="none" w:sz="0" w:space="0" w:color="auto"/>
                                                <w:right w:val="none" w:sz="0" w:space="0" w:color="auto"/>
                                              </w:divBdr>
                                              <w:divsChild>
                                                <w:div w:id="1021933613">
                                                  <w:marLeft w:val="0"/>
                                                  <w:marRight w:val="0"/>
                                                  <w:marTop w:val="0"/>
                                                  <w:marBottom w:val="0"/>
                                                  <w:divBdr>
                                                    <w:top w:val="none" w:sz="0" w:space="0" w:color="auto"/>
                                                    <w:left w:val="none" w:sz="0" w:space="0" w:color="auto"/>
                                                    <w:bottom w:val="none" w:sz="0" w:space="0" w:color="auto"/>
                                                    <w:right w:val="none" w:sz="0" w:space="0" w:color="auto"/>
                                                  </w:divBdr>
                                                  <w:divsChild>
                                                    <w:div w:id="652761346">
                                                      <w:marLeft w:val="0"/>
                                                      <w:marRight w:val="0"/>
                                                      <w:marTop w:val="0"/>
                                                      <w:marBottom w:val="0"/>
                                                      <w:divBdr>
                                                        <w:top w:val="none" w:sz="0" w:space="0" w:color="auto"/>
                                                        <w:left w:val="none" w:sz="0" w:space="0" w:color="auto"/>
                                                        <w:bottom w:val="none" w:sz="0" w:space="0" w:color="auto"/>
                                                        <w:right w:val="none" w:sz="0" w:space="0" w:color="auto"/>
                                                      </w:divBdr>
                                                      <w:divsChild>
                                                        <w:div w:id="556672177">
                                                          <w:marLeft w:val="0"/>
                                                          <w:marRight w:val="0"/>
                                                          <w:marTop w:val="0"/>
                                                          <w:marBottom w:val="0"/>
                                                          <w:divBdr>
                                                            <w:top w:val="none" w:sz="0" w:space="0" w:color="auto"/>
                                                            <w:left w:val="none" w:sz="0" w:space="0" w:color="auto"/>
                                                            <w:bottom w:val="none" w:sz="0" w:space="0" w:color="auto"/>
                                                            <w:right w:val="none" w:sz="0" w:space="0" w:color="auto"/>
                                                          </w:divBdr>
                                                          <w:divsChild>
                                                            <w:div w:id="646278629">
                                                              <w:marLeft w:val="0"/>
                                                              <w:marRight w:val="0"/>
                                                              <w:marTop w:val="0"/>
                                                              <w:marBottom w:val="0"/>
                                                              <w:divBdr>
                                                                <w:top w:val="none" w:sz="0" w:space="0" w:color="auto"/>
                                                                <w:left w:val="none" w:sz="0" w:space="0" w:color="auto"/>
                                                                <w:bottom w:val="none" w:sz="0" w:space="0" w:color="auto"/>
                                                                <w:right w:val="none" w:sz="0" w:space="0" w:color="auto"/>
                                                              </w:divBdr>
                                                              <w:divsChild>
                                                                <w:div w:id="1103038789">
                                                                  <w:marLeft w:val="0"/>
                                                                  <w:marRight w:val="0"/>
                                                                  <w:marTop w:val="0"/>
                                                                  <w:marBottom w:val="0"/>
                                                                  <w:divBdr>
                                                                    <w:top w:val="none" w:sz="0" w:space="0" w:color="auto"/>
                                                                    <w:left w:val="none" w:sz="0" w:space="0" w:color="auto"/>
                                                                    <w:bottom w:val="none" w:sz="0" w:space="0" w:color="auto"/>
                                                                    <w:right w:val="none" w:sz="0" w:space="0" w:color="auto"/>
                                                                  </w:divBdr>
                                                                  <w:divsChild>
                                                                    <w:div w:id="792482343">
                                                                      <w:marLeft w:val="0"/>
                                                                      <w:marRight w:val="0"/>
                                                                      <w:marTop w:val="0"/>
                                                                      <w:marBottom w:val="0"/>
                                                                      <w:divBdr>
                                                                        <w:top w:val="none" w:sz="0" w:space="0" w:color="auto"/>
                                                                        <w:left w:val="none" w:sz="0" w:space="0" w:color="auto"/>
                                                                        <w:bottom w:val="none" w:sz="0" w:space="0" w:color="auto"/>
                                                                        <w:right w:val="none" w:sz="0" w:space="0" w:color="auto"/>
                                                                      </w:divBdr>
                                                                      <w:divsChild>
                                                                        <w:div w:id="1394308883">
                                                                          <w:marLeft w:val="0"/>
                                                                          <w:marRight w:val="0"/>
                                                                          <w:marTop w:val="0"/>
                                                                          <w:marBottom w:val="0"/>
                                                                          <w:divBdr>
                                                                            <w:top w:val="none" w:sz="0" w:space="0" w:color="auto"/>
                                                                            <w:left w:val="none" w:sz="0" w:space="0" w:color="auto"/>
                                                                            <w:bottom w:val="none" w:sz="0" w:space="0" w:color="auto"/>
                                                                            <w:right w:val="none" w:sz="0" w:space="0" w:color="auto"/>
                                                                          </w:divBdr>
                                                                          <w:divsChild>
                                                                            <w:div w:id="609312980">
                                                                              <w:marLeft w:val="0"/>
                                                                              <w:marRight w:val="0"/>
                                                                              <w:marTop w:val="0"/>
                                                                              <w:marBottom w:val="0"/>
                                                                              <w:divBdr>
                                                                                <w:top w:val="none" w:sz="0" w:space="0" w:color="auto"/>
                                                                                <w:left w:val="none" w:sz="0" w:space="0" w:color="auto"/>
                                                                                <w:bottom w:val="none" w:sz="0" w:space="0" w:color="auto"/>
                                                                                <w:right w:val="none" w:sz="0" w:space="0" w:color="auto"/>
                                                                              </w:divBdr>
                                                                              <w:divsChild>
                                                                                <w:div w:id="320280271">
                                                                                  <w:marLeft w:val="0"/>
                                                                                  <w:marRight w:val="0"/>
                                                                                  <w:marTop w:val="0"/>
                                                                                  <w:marBottom w:val="0"/>
                                                                                  <w:divBdr>
                                                                                    <w:top w:val="none" w:sz="0" w:space="0" w:color="auto"/>
                                                                                    <w:left w:val="none" w:sz="0" w:space="0" w:color="auto"/>
                                                                                    <w:bottom w:val="none" w:sz="0" w:space="0" w:color="auto"/>
                                                                                    <w:right w:val="none" w:sz="0" w:space="0" w:color="auto"/>
                                                                                  </w:divBdr>
                                                                                  <w:divsChild>
                                                                                    <w:div w:id="36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061891">
                                      <w:marLeft w:val="0"/>
                                      <w:marRight w:val="0"/>
                                      <w:marTop w:val="0"/>
                                      <w:marBottom w:val="0"/>
                                      <w:divBdr>
                                        <w:top w:val="none" w:sz="0" w:space="0" w:color="auto"/>
                                        <w:left w:val="none" w:sz="0" w:space="0" w:color="auto"/>
                                        <w:bottom w:val="none" w:sz="0" w:space="0" w:color="auto"/>
                                        <w:right w:val="none" w:sz="0" w:space="0" w:color="auto"/>
                                      </w:divBdr>
                                      <w:divsChild>
                                        <w:div w:id="530265483">
                                          <w:marLeft w:val="0"/>
                                          <w:marRight w:val="0"/>
                                          <w:marTop w:val="0"/>
                                          <w:marBottom w:val="0"/>
                                          <w:divBdr>
                                            <w:top w:val="none" w:sz="0" w:space="0" w:color="auto"/>
                                            <w:left w:val="none" w:sz="0" w:space="0" w:color="auto"/>
                                            <w:bottom w:val="none" w:sz="0" w:space="0" w:color="auto"/>
                                            <w:right w:val="none" w:sz="0" w:space="0" w:color="auto"/>
                                          </w:divBdr>
                                          <w:divsChild>
                                            <w:div w:id="1517621447">
                                              <w:marLeft w:val="0"/>
                                              <w:marRight w:val="0"/>
                                              <w:marTop w:val="0"/>
                                              <w:marBottom w:val="0"/>
                                              <w:divBdr>
                                                <w:top w:val="none" w:sz="0" w:space="0" w:color="auto"/>
                                                <w:left w:val="none" w:sz="0" w:space="0" w:color="auto"/>
                                                <w:bottom w:val="none" w:sz="0" w:space="0" w:color="auto"/>
                                                <w:right w:val="none" w:sz="0" w:space="0" w:color="auto"/>
                                              </w:divBdr>
                                              <w:divsChild>
                                                <w:div w:id="1849831907">
                                                  <w:marLeft w:val="0"/>
                                                  <w:marRight w:val="0"/>
                                                  <w:marTop w:val="0"/>
                                                  <w:marBottom w:val="0"/>
                                                  <w:divBdr>
                                                    <w:top w:val="none" w:sz="0" w:space="0" w:color="auto"/>
                                                    <w:left w:val="none" w:sz="0" w:space="0" w:color="auto"/>
                                                    <w:bottom w:val="none" w:sz="0" w:space="0" w:color="auto"/>
                                                    <w:right w:val="none" w:sz="0" w:space="0" w:color="auto"/>
                                                  </w:divBdr>
                                                  <w:divsChild>
                                                    <w:div w:id="478620674">
                                                      <w:marLeft w:val="0"/>
                                                      <w:marRight w:val="0"/>
                                                      <w:marTop w:val="0"/>
                                                      <w:marBottom w:val="0"/>
                                                      <w:divBdr>
                                                        <w:top w:val="none" w:sz="0" w:space="0" w:color="auto"/>
                                                        <w:left w:val="none" w:sz="0" w:space="0" w:color="auto"/>
                                                        <w:bottom w:val="none" w:sz="0" w:space="0" w:color="auto"/>
                                                        <w:right w:val="none" w:sz="0" w:space="0" w:color="auto"/>
                                                      </w:divBdr>
                                                      <w:divsChild>
                                                        <w:div w:id="1273780578">
                                                          <w:marLeft w:val="0"/>
                                                          <w:marRight w:val="0"/>
                                                          <w:marTop w:val="0"/>
                                                          <w:marBottom w:val="0"/>
                                                          <w:divBdr>
                                                            <w:top w:val="none" w:sz="0" w:space="0" w:color="auto"/>
                                                            <w:left w:val="none" w:sz="0" w:space="0" w:color="auto"/>
                                                            <w:bottom w:val="none" w:sz="0" w:space="0" w:color="auto"/>
                                                            <w:right w:val="none" w:sz="0" w:space="0" w:color="auto"/>
                                                          </w:divBdr>
                                                          <w:divsChild>
                                                            <w:div w:id="1216547999">
                                                              <w:marLeft w:val="0"/>
                                                              <w:marRight w:val="0"/>
                                                              <w:marTop w:val="0"/>
                                                              <w:marBottom w:val="0"/>
                                                              <w:divBdr>
                                                                <w:top w:val="none" w:sz="0" w:space="0" w:color="auto"/>
                                                                <w:left w:val="none" w:sz="0" w:space="0" w:color="auto"/>
                                                                <w:bottom w:val="none" w:sz="0" w:space="0" w:color="auto"/>
                                                                <w:right w:val="none" w:sz="0" w:space="0" w:color="auto"/>
                                                              </w:divBdr>
                                                              <w:divsChild>
                                                                <w:div w:id="896623685">
                                                                  <w:marLeft w:val="0"/>
                                                                  <w:marRight w:val="0"/>
                                                                  <w:marTop w:val="0"/>
                                                                  <w:marBottom w:val="0"/>
                                                                  <w:divBdr>
                                                                    <w:top w:val="none" w:sz="0" w:space="0" w:color="auto"/>
                                                                    <w:left w:val="none" w:sz="0" w:space="0" w:color="auto"/>
                                                                    <w:bottom w:val="none" w:sz="0" w:space="0" w:color="auto"/>
                                                                    <w:right w:val="none" w:sz="0" w:space="0" w:color="auto"/>
                                                                  </w:divBdr>
                                                                  <w:divsChild>
                                                                    <w:div w:id="572737739">
                                                                      <w:marLeft w:val="0"/>
                                                                      <w:marRight w:val="0"/>
                                                                      <w:marTop w:val="0"/>
                                                                      <w:marBottom w:val="0"/>
                                                                      <w:divBdr>
                                                                        <w:top w:val="none" w:sz="0" w:space="0" w:color="auto"/>
                                                                        <w:left w:val="none" w:sz="0" w:space="0" w:color="auto"/>
                                                                        <w:bottom w:val="none" w:sz="0" w:space="0" w:color="auto"/>
                                                                        <w:right w:val="none" w:sz="0" w:space="0" w:color="auto"/>
                                                                      </w:divBdr>
                                                                      <w:divsChild>
                                                                        <w:div w:id="1974213011">
                                                                          <w:marLeft w:val="0"/>
                                                                          <w:marRight w:val="0"/>
                                                                          <w:marTop w:val="0"/>
                                                                          <w:marBottom w:val="0"/>
                                                                          <w:divBdr>
                                                                            <w:top w:val="none" w:sz="0" w:space="0" w:color="auto"/>
                                                                            <w:left w:val="none" w:sz="0" w:space="0" w:color="auto"/>
                                                                            <w:bottom w:val="none" w:sz="0" w:space="0" w:color="auto"/>
                                                                            <w:right w:val="none" w:sz="0" w:space="0" w:color="auto"/>
                                                                          </w:divBdr>
                                                                          <w:divsChild>
                                                                            <w:div w:id="490828904">
                                                                              <w:marLeft w:val="0"/>
                                                                              <w:marRight w:val="0"/>
                                                                              <w:marTop w:val="0"/>
                                                                              <w:marBottom w:val="0"/>
                                                                              <w:divBdr>
                                                                                <w:top w:val="none" w:sz="0" w:space="0" w:color="auto"/>
                                                                                <w:left w:val="none" w:sz="0" w:space="0" w:color="auto"/>
                                                                                <w:bottom w:val="none" w:sz="0" w:space="0" w:color="auto"/>
                                                                                <w:right w:val="none" w:sz="0" w:space="0" w:color="auto"/>
                                                                              </w:divBdr>
                                                                              <w:divsChild>
                                                                                <w:div w:id="1744135546">
                                                                                  <w:marLeft w:val="0"/>
                                                                                  <w:marRight w:val="0"/>
                                                                                  <w:marTop w:val="0"/>
                                                                                  <w:marBottom w:val="0"/>
                                                                                  <w:divBdr>
                                                                                    <w:top w:val="none" w:sz="0" w:space="0" w:color="auto"/>
                                                                                    <w:left w:val="none" w:sz="0" w:space="0" w:color="auto"/>
                                                                                    <w:bottom w:val="none" w:sz="0" w:space="0" w:color="auto"/>
                                                                                    <w:right w:val="none" w:sz="0" w:space="0" w:color="auto"/>
                                                                                  </w:divBdr>
                                                                                  <w:divsChild>
                                                                                    <w:div w:id="2061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672243">
                                      <w:marLeft w:val="0"/>
                                      <w:marRight w:val="0"/>
                                      <w:marTop w:val="0"/>
                                      <w:marBottom w:val="0"/>
                                      <w:divBdr>
                                        <w:top w:val="none" w:sz="0" w:space="0" w:color="auto"/>
                                        <w:left w:val="none" w:sz="0" w:space="0" w:color="auto"/>
                                        <w:bottom w:val="none" w:sz="0" w:space="0" w:color="auto"/>
                                        <w:right w:val="none" w:sz="0" w:space="0" w:color="auto"/>
                                      </w:divBdr>
                                      <w:divsChild>
                                        <w:div w:id="857739571">
                                          <w:marLeft w:val="0"/>
                                          <w:marRight w:val="0"/>
                                          <w:marTop w:val="0"/>
                                          <w:marBottom w:val="0"/>
                                          <w:divBdr>
                                            <w:top w:val="none" w:sz="0" w:space="0" w:color="auto"/>
                                            <w:left w:val="none" w:sz="0" w:space="0" w:color="auto"/>
                                            <w:bottom w:val="none" w:sz="0" w:space="0" w:color="auto"/>
                                            <w:right w:val="none" w:sz="0" w:space="0" w:color="auto"/>
                                          </w:divBdr>
                                          <w:divsChild>
                                            <w:div w:id="1824467242">
                                              <w:marLeft w:val="0"/>
                                              <w:marRight w:val="0"/>
                                              <w:marTop w:val="0"/>
                                              <w:marBottom w:val="0"/>
                                              <w:divBdr>
                                                <w:top w:val="none" w:sz="0" w:space="0" w:color="auto"/>
                                                <w:left w:val="none" w:sz="0" w:space="0" w:color="auto"/>
                                                <w:bottom w:val="none" w:sz="0" w:space="0" w:color="auto"/>
                                                <w:right w:val="none" w:sz="0" w:space="0" w:color="auto"/>
                                              </w:divBdr>
                                              <w:divsChild>
                                                <w:div w:id="1303927644">
                                                  <w:marLeft w:val="0"/>
                                                  <w:marRight w:val="0"/>
                                                  <w:marTop w:val="0"/>
                                                  <w:marBottom w:val="0"/>
                                                  <w:divBdr>
                                                    <w:top w:val="none" w:sz="0" w:space="0" w:color="auto"/>
                                                    <w:left w:val="none" w:sz="0" w:space="0" w:color="auto"/>
                                                    <w:bottom w:val="none" w:sz="0" w:space="0" w:color="auto"/>
                                                    <w:right w:val="none" w:sz="0" w:space="0" w:color="auto"/>
                                                  </w:divBdr>
                                                  <w:divsChild>
                                                    <w:div w:id="263421239">
                                                      <w:marLeft w:val="0"/>
                                                      <w:marRight w:val="0"/>
                                                      <w:marTop w:val="0"/>
                                                      <w:marBottom w:val="0"/>
                                                      <w:divBdr>
                                                        <w:top w:val="none" w:sz="0" w:space="0" w:color="auto"/>
                                                        <w:left w:val="none" w:sz="0" w:space="0" w:color="auto"/>
                                                        <w:bottom w:val="none" w:sz="0" w:space="0" w:color="auto"/>
                                                        <w:right w:val="none" w:sz="0" w:space="0" w:color="auto"/>
                                                      </w:divBdr>
                                                      <w:divsChild>
                                                        <w:div w:id="709769721">
                                                          <w:marLeft w:val="0"/>
                                                          <w:marRight w:val="0"/>
                                                          <w:marTop w:val="0"/>
                                                          <w:marBottom w:val="0"/>
                                                          <w:divBdr>
                                                            <w:top w:val="none" w:sz="0" w:space="0" w:color="auto"/>
                                                            <w:left w:val="none" w:sz="0" w:space="0" w:color="auto"/>
                                                            <w:bottom w:val="none" w:sz="0" w:space="0" w:color="auto"/>
                                                            <w:right w:val="none" w:sz="0" w:space="0" w:color="auto"/>
                                                          </w:divBdr>
                                                          <w:divsChild>
                                                            <w:div w:id="643239674">
                                                              <w:marLeft w:val="0"/>
                                                              <w:marRight w:val="0"/>
                                                              <w:marTop w:val="0"/>
                                                              <w:marBottom w:val="0"/>
                                                              <w:divBdr>
                                                                <w:top w:val="none" w:sz="0" w:space="0" w:color="auto"/>
                                                                <w:left w:val="none" w:sz="0" w:space="0" w:color="auto"/>
                                                                <w:bottom w:val="none" w:sz="0" w:space="0" w:color="auto"/>
                                                                <w:right w:val="none" w:sz="0" w:space="0" w:color="auto"/>
                                                              </w:divBdr>
                                                              <w:divsChild>
                                                                <w:div w:id="1531796010">
                                                                  <w:marLeft w:val="0"/>
                                                                  <w:marRight w:val="0"/>
                                                                  <w:marTop w:val="0"/>
                                                                  <w:marBottom w:val="0"/>
                                                                  <w:divBdr>
                                                                    <w:top w:val="none" w:sz="0" w:space="0" w:color="auto"/>
                                                                    <w:left w:val="none" w:sz="0" w:space="0" w:color="auto"/>
                                                                    <w:bottom w:val="none" w:sz="0" w:space="0" w:color="auto"/>
                                                                    <w:right w:val="none" w:sz="0" w:space="0" w:color="auto"/>
                                                                  </w:divBdr>
                                                                  <w:divsChild>
                                                                    <w:div w:id="835458976">
                                                                      <w:marLeft w:val="0"/>
                                                                      <w:marRight w:val="0"/>
                                                                      <w:marTop w:val="0"/>
                                                                      <w:marBottom w:val="0"/>
                                                                      <w:divBdr>
                                                                        <w:top w:val="none" w:sz="0" w:space="0" w:color="auto"/>
                                                                        <w:left w:val="none" w:sz="0" w:space="0" w:color="auto"/>
                                                                        <w:bottom w:val="none" w:sz="0" w:space="0" w:color="auto"/>
                                                                        <w:right w:val="none" w:sz="0" w:space="0" w:color="auto"/>
                                                                      </w:divBdr>
                                                                      <w:divsChild>
                                                                        <w:div w:id="2130970866">
                                                                          <w:marLeft w:val="0"/>
                                                                          <w:marRight w:val="0"/>
                                                                          <w:marTop w:val="0"/>
                                                                          <w:marBottom w:val="0"/>
                                                                          <w:divBdr>
                                                                            <w:top w:val="none" w:sz="0" w:space="0" w:color="auto"/>
                                                                            <w:left w:val="none" w:sz="0" w:space="0" w:color="auto"/>
                                                                            <w:bottom w:val="none" w:sz="0" w:space="0" w:color="auto"/>
                                                                            <w:right w:val="none" w:sz="0" w:space="0" w:color="auto"/>
                                                                          </w:divBdr>
                                                                          <w:divsChild>
                                                                            <w:div w:id="1522738038">
                                                                              <w:marLeft w:val="0"/>
                                                                              <w:marRight w:val="0"/>
                                                                              <w:marTop w:val="0"/>
                                                                              <w:marBottom w:val="0"/>
                                                                              <w:divBdr>
                                                                                <w:top w:val="none" w:sz="0" w:space="0" w:color="auto"/>
                                                                                <w:left w:val="none" w:sz="0" w:space="0" w:color="auto"/>
                                                                                <w:bottom w:val="none" w:sz="0" w:space="0" w:color="auto"/>
                                                                                <w:right w:val="none" w:sz="0" w:space="0" w:color="auto"/>
                                                                              </w:divBdr>
                                                                              <w:divsChild>
                                                                                <w:div w:id="947006576">
                                                                                  <w:marLeft w:val="0"/>
                                                                                  <w:marRight w:val="0"/>
                                                                                  <w:marTop w:val="0"/>
                                                                                  <w:marBottom w:val="0"/>
                                                                                  <w:divBdr>
                                                                                    <w:top w:val="none" w:sz="0" w:space="0" w:color="auto"/>
                                                                                    <w:left w:val="none" w:sz="0" w:space="0" w:color="auto"/>
                                                                                    <w:bottom w:val="none" w:sz="0" w:space="0" w:color="auto"/>
                                                                                    <w:right w:val="none" w:sz="0" w:space="0" w:color="auto"/>
                                                                                  </w:divBdr>
                                                                                  <w:divsChild>
                                                                                    <w:div w:id="5326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20384">
                                      <w:marLeft w:val="0"/>
                                      <w:marRight w:val="0"/>
                                      <w:marTop w:val="0"/>
                                      <w:marBottom w:val="0"/>
                                      <w:divBdr>
                                        <w:top w:val="none" w:sz="0" w:space="0" w:color="auto"/>
                                        <w:left w:val="none" w:sz="0" w:space="0" w:color="auto"/>
                                        <w:bottom w:val="none" w:sz="0" w:space="0" w:color="auto"/>
                                        <w:right w:val="none" w:sz="0" w:space="0" w:color="auto"/>
                                      </w:divBdr>
                                      <w:divsChild>
                                        <w:div w:id="1949696938">
                                          <w:marLeft w:val="0"/>
                                          <w:marRight w:val="0"/>
                                          <w:marTop w:val="0"/>
                                          <w:marBottom w:val="0"/>
                                          <w:divBdr>
                                            <w:top w:val="none" w:sz="0" w:space="0" w:color="auto"/>
                                            <w:left w:val="none" w:sz="0" w:space="0" w:color="auto"/>
                                            <w:bottom w:val="none" w:sz="0" w:space="0" w:color="auto"/>
                                            <w:right w:val="none" w:sz="0" w:space="0" w:color="auto"/>
                                          </w:divBdr>
                                          <w:divsChild>
                                            <w:div w:id="1669090716">
                                              <w:marLeft w:val="0"/>
                                              <w:marRight w:val="0"/>
                                              <w:marTop w:val="0"/>
                                              <w:marBottom w:val="0"/>
                                              <w:divBdr>
                                                <w:top w:val="none" w:sz="0" w:space="0" w:color="auto"/>
                                                <w:left w:val="none" w:sz="0" w:space="0" w:color="auto"/>
                                                <w:bottom w:val="none" w:sz="0" w:space="0" w:color="auto"/>
                                                <w:right w:val="none" w:sz="0" w:space="0" w:color="auto"/>
                                              </w:divBdr>
                                              <w:divsChild>
                                                <w:div w:id="688527804">
                                                  <w:marLeft w:val="0"/>
                                                  <w:marRight w:val="0"/>
                                                  <w:marTop w:val="0"/>
                                                  <w:marBottom w:val="0"/>
                                                  <w:divBdr>
                                                    <w:top w:val="none" w:sz="0" w:space="0" w:color="auto"/>
                                                    <w:left w:val="none" w:sz="0" w:space="0" w:color="auto"/>
                                                    <w:bottom w:val="none" w:sz="0" w:space="0" w:color="auto"/>
                                                    <w:right w:val="none" w:sz="0" w:space="0" w:color="auto"/>
                                                  </w:divBdr>
                                                  <w:divsChild>
                                                    <w:div w:id="904873479">
                                                      <w:marLeft w:val="0"/>
                                                      <w:marRight w:val="0"/>
                                                      <w:marTop w:val="0"/>
                                                      <w:marBottom w:val="0"/>
                                                      <w:divBdr>
                                                        <w:top w:val="none" w:sz="0" w:space="0" w:color="auto"/>
                                                        <w:left w:val="none" w:sz="0" w:space="0" w:color="auto"/>
                                                        <w:bottom w:val="none" w:sz="0" w:space="0" w:color="auto"/>
                                                        <w:right w:val="none" w:sz="0" w:space="0" w:color="auto"/>
                                                      </w:divBdr>
                                                      <w:divsChild>
                                                        <w:div w:id="832333092">
                                                          <w:marLeft w:val="0"/>
                                                          <w:marRight w:val="0"/>
                                                          <w:marTop w:val="0"/>
                                                          <w:marBottom w:val="0"/>
                                                          <w:divBdr>
                                                            <w:top w:val="none" w:sz="0" w:space="0" w:color="auto"/>
                                                            <w:left w:val="none" w:sz="0" w:space="0" w:color="auto"/>
                                                            <w:bottom w:val="none" w:sz="0" w:space="0" w:color="auto"/>
                                                            <w:right w:val="none" w:sz="0" w:space="0" w:color="auto"/>
                                                          </w:divBdr>
                                                          <w:divsChild>
                                                            <w:div w:id="1290546824">
                                                              <w:marLeft w:val="0"/>
                                                              <w:marRight w:val="0"/>
                                                              <w:marTop w:val="0"/>
                                                              <w:marBottom w:val="0"/>
                                                              <w:divBdr>
                                                                <w:top w:val="none" w:sz="0" w:space="0" w:color="auto"/>
                                                                <w:left w:val="none" w:sz="0" w:space="0" w:color="auto"/>
                                                                <w:bottom w:val="none" w:sz="0" w:space="0" w:color="auto"/>
                                                                <w:right w:val="none" w:sz="0" w:space="0" w:color="auto"/>
                                                              </w:divBdr>
                                                              <w:divsChild>
                                                                <w:div w:id="224994372">
                                                                  <w:marLeft w:val="0"/>
                                                                  <w:marRight w:val="0"/>
                                                                  <w:marTop w:val="0"/>
                                                                  <w:marBottom w:val="0"/>
                                                                  <w:divBdr>
                                                                    <w:top w:val="none" w:sz="0" w:space="0" w:color="auto"/>
                                                                    <w:left w:val="none" w:sz="0" w:space="0" w:color="auto"/>
                                                                    <w:bottom w:val="none" w:sz="0" w:space="0" w:color="auto"/>
                                                                    <w:right w:val="none" w:sz="0" w:space="0" w:color="auto"/>
                                                                  </w:divBdr>
                                                                  <w:divsChild>
                                                                    <w:div w:id="372773623">
                                                                      <w:marLeft w:val="0"/>
                                                                      <w:marRight w:val="0"/>
                                                                      <w:marTop w:val="0"/>
                                                                      <w:marBottom w:val="0"/>
                                                                      <w:divBdr>
                                                                        <w:top w:val="none" w:sz="0" w:space="0" w:color="auto"/>
                                                                        <w:left w:val="none" w:sz="0" w:space="0" w:color="auto"/>
                                                                        <w:bottom w:val="none" w:sz="0" w:space="0" w:color="auto"/>
                                                                        <w:right w:val="none" w:sz="0" w:space="0" w:color="auto"/>
                                                                      </w:divBdr>
                                                                      <w:divsChild>
                                                                        <w:div w:id="1796366764">
                                                                          <w:marLeft w:val="0"/>
                                                                          <w:marRight w:val="0"/>
                                                                          <w:marTop w:val="0"/>
                                                                          <w:marBottom w:val="0"/>
                                                                          <w:divBdr>
                                                                            <w:top w:val="none" w:sz="0" w:space="0" w:color="auto"/>
                                                                            <w:left w:val="none" w:sz="0" w:space="0" w:color="auto"/>
                                                                            <w:bottom w:val="none" w:sz="0" w:space="0" w:color="auto"/>
                                                                            <w:right w:val="none" w:sz="0" w:space="0" w:color="auto"/>
                                                                          </w:divBdr>
                                                                          <w:divsChild>
                                                                            <w:div w:id="421411910">
                                                                              <w:marLeft w:val="0"/>
                                                                              <w:marRight w:val="0"/>
                                                                              <w:marTop w:val="0"/>
                                                                              <w:marBottom w:val="0"/>
                                                                              <w:divBdr>
                                                                                <w:top w:val="none" w:sz="0" w:space="0" w:color="auto"/>
                                                                                <w:left w:val="none" w:sz="0" w:space="0" w:color="auto"/>
                                                                                <w:bottom w:val="none" w:sz="0" w:space="0" w:color="auto"/>
                                                                                <w:right w:val="none" w:sz="0" w:space="0" w:color="auto"/>
                                                                              </w:divBdr>
                                                                              <w:divsChild>
                                                                                <w:div w:id="22093526">
                                                                                  <w:marLeft w:val="0"/>
                                                                                  <w:marRight w:val="0"/>
                                                                                  <w:marTop w:val="0"/>
                                                                                  <w:marBottom w:val="0"/>
                                                                                  <w:divBdr>
                                                                                    <w:top w:val="none" w:sz="0" w:space="0" w:color="auto"/>
                                                                                    <w:left w:val="none" w:sz="0" w:space="0" w:color="auto"/>
                                                                                    <w:bottom w:val="none" w:sz="0" w:space="0" w:color="auto"/>
                                                                                    <w:right w:val="none" w:sz="0" w:space="0" w:color="auto"/>
                                                                                  </w:divBdr>
                                                                                  <w:divsChild>
                                                                                    <w:div w:id="46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76783">
                                      <w:marLeft w:val="0"/>
                                      <w:marRight w:val="0"/>
                                      <w:marTop w:val="0"/>
                                      <w:marBottom w:val="0"/>
                                      <w:divBdr>
                                        <w:top w:val="none" w:sz="0" w:space="0" w:color="auto"/>
                                        <w:left w:val="none" w:sz="0" w:space="0" w:color="auto"/>
                                        <w:bottom w:val="none" w:sz="0" w:space="0" w:color="auto"/>
                                        <w:right w:val="none" w:sz="0" w:space="0" w:color="auto"/>
                                      </w:divBdr>
                                      <w:divsChild>
                                        <w:div w:id="522323247">
                                          <w:marLeft w:val="0"/>
                                          <w:marRight w:val="0"/>
                                          <w:marTop w:val="0"/>
                                          <w:marBottom w:val="0"/>
                                          <w:divBdr>
                                            <w:top w:val="none" w:sz="0" w:space="0" w:color="auto"/>
                                            <w:left w:val="none" w:sz="0" w:space="0" w:color="auto"/>
                                            <w:bottom w:val="none" w:sz="0" w:space="0" w:color="auto"/>
                                            <w:right w:val="none" w:sz="0" w:space="0" w:color="auto"/>
                                          </w:divBdr>
                                          <w:divsChild>
                                            <w:div w:id="248000653">
                                              <w:marLeft w:val="0"/>
                                              <w:marRight w:val="0"/>
                                              <w:marTop w:val="0"/>
                                              <w:marBottom w:val="0"/>
                                              <w:divBdr>
                                                <w:top w:val="none" w:sz="0" w:space="0" w:color="auto"/>
                                                <w:left w:val="none" w:sz="0" w:space="0" w:color="auto"/>
                                                <w:bottom w:val="none" w:sz="0" w:space="0" w:color="auto"/>
                                                <w:right w:val="none" w:sz="0" w:space="0" w:color="auto"/>
                                              </w:divBdr>
                                              <w:divsChild>
                                                <w:div w:id="872428444">
                                                  <w:marLeft w:val="0"/>
                                                  <w:marRight w:val="0"/>
                                                  <w:marTop w:val="0"/>
                                                  <w:marBottom w:val="0"/>
                                                  <w:divBdr>
                                                    <w:top w:val="none" w:sz="0" w:space="0" w:color="auto"/>
                                                    <w:left w:val="none" w:sz="0" w:space="0" w:color="auto"/>
                                                    <w:bottom w:val="none" w:sz="0" w:space="0" w:color="auto"/>
                                                    <w:right w:val="none" w:sz="0" w:space="0" w:color="auto"/>
                                                  </w:divBdr>
                                                  <w:divsChild>
                                                    <w:div w:id="568269907">
                                                      <w:marLeft w:val="0"/>
                                                      <w:marRight w:val="0"/>
                                                      <w:marTop w:val="0"/>
                                                      <w:marBottom w:val="0"/>
                                                      <w:divBdr>
                                                        <w:top w:val="none" w:sz="0" w:space="0" w:color="auto"/>
                                                        <w:left w:val="none" w:sz="0" w:space="0" w:color="auto"/>
                                                        <w:bottom w:val="none" w:sz="0" w:space="0" w:color="auto"/>
                                                        <w:right w:val="none" w:sz="0" w:space="0" w:color="auto"/>
                                                      </w:divBdr>
                                                      <w:divsChild>
                                                        <w:div w:id="933249133">
                                                          <w:marLeft w:val="0"/>
                                                          <w:marRight w:val="0"/>
                                                          <w:marTop w:val="0"/>
                                                          <w:marBottom w:val="0"/>
                                                          <w:divBdr>
                                                            <w:top w:val="none" w:sz="0" w:space="0" w:color="auto"/>
                                                            <w:left w:val="none" w:sz="0" w:space="0" w:color="auto"/>
                                                            <w:bottom w:val="none" w:sz="0" w:space="0" w:color="auto"/>
                                                            <w:right w:val="none" w:sz="0" w:space="0" w:color="auto"/>
                                                          </w:divBdr>
                                                          <w:divsChild>
                                                            <w:div w:id="1193423894">
                                                              <w:marLeft w:val="0"/>
                                                              <w:marRight w:val="0"/>
                                                              <w:marTop w:val="0"/>
                                                              <w:marBottom w:val="0"/>
                                                              <w:divBdr>
                                                                <w:top w:val="none" w:sz="0" w:space="0" w:color="auto"/>
                                                                <w:left w:val="none" w:sz="0" w:space="0" w:color="auto"/>
                                                                <w:bottom w:val="none" w:sz="0" w:space="0" w:color="auto"/>
                                                                <w:right w:val="none" w:sz="0" w:space="0" w:color="auto"/>
                                                              </w:divBdr>
                                                              <w:divsChild>
                                                                <w:div w:id="1791434959">
                                                                  <w:marLeft w:val="0"/>
                                                                  <w:marRight w:val="0"/>
                                                                  <w:marTop w:val="0"/>
                                                                  <w:marBottom w:val="0"/>
                                                                  <w:divBdr>
                                                                    <w:top w:val="none" w:sz="0" w:space="0" w:color="auto"/>
                                                                    <w:left w:val="none" w:sz="0" w:space="0" w:color="auto"/>
                                                                    <w:bottom w:val="none" w:sz="0" w:space="0" w:color="auto"/>
                                                                    <w:right w:val="none" w:sz="0" w:space="0" w:color="auto"/>
                                                                  </w:divBdr>
                                                                  <w:divsChild>
                                                                    <w:div w:id="223679976">
                                                                      <w:marLeft w:val="0"/>
                                                                      <w:marRight w:val="0"/>
                                                                      <w:marTop w:val="0"/>
                                                                      <w:marBottom w:val="0"/>
                                                                      <w:divBdr>
                                                                        <w:top w:val="none" w:sz="0" w:space="0" w:color="auto"/>
                                                                        <w:left w:val="none" w:sz="0" w:space="0" w:color="auto"/>
                                                                        <w:bottom w:val="none" w:sz="0" w:space="0" w:color="auto"/>
                                                                        <w:right w:val="none" w:sz="0" w:space="0" w:color="auto"/>
                                                                      </w:divBdr>
                                                                      <w:divsChild>
                                                                        <w:div w:id="1816482325">
                                                                          <w:marLeft w:val="0"/>
                                                                          <w:marRight w:val="0"/>
                                                                          <w:marTop w:val="0"/>
                                                                          <w:marBottom w:val="0"/>
                                                                          <w:divBdr>
                                                                            <w:top w:val="none" w:sz="0" w:space="0" w:color="auto"/>
                                                                            <w:left w:val="none" w:sz="0" w:space="0" w:color="auto"/>
                                                                            <w:bottom w:val="none" w:sz="0" w:space="0" w:color="auto"/>
                                                                            <w:right w:val="none" w:sz="0" w:space="0" w:color="auto"/>
                                                                          </w:divBdr>
                                                                          <w:divsChild>
                                                                            <w:div w:id="1498688988">
                                                                              <w:marLeft w:val="0"/>
                                                                              <w:marRight w:val="0"/>
                                                                              <w:marTop w:val="0"/>
                                                                              <w:marBottom w:val="0"/>
                                                                              <w:divBdr>
                                                                                <w:top w:val="none" w:sz="0" w:space="0" w:color="auto"/>
                                                                                <w:left w:val="none" w:sz="0" w:space="0" w:color="auto"/>
                                                                                <w:bottom w:val="none" w:sz="0" w:space="0" w:color="auto"/>
                                                                                <w:right w:val="none" w:sz="0" w:space="0" w:color="auto"/>
                                                                              </w:divBdr>
                                                                              <w:divsChild>
                                                                                <w:div w:id="1956131672">
                                                                                  <w:marLeft w:val="0"/>
                                                                                  <w:marRight w:val="0"/>
                                                                                  <w:marTop w:val="0"/>
                                                                                  <w:marBottom w:val="0"/>
                                                                                  <w:divBdr>
                                                                                    <w:top w:val="none" w:sz="0" w:space="0" w:color="auto"/>
                                                                                    <w:left w:val="none" w:sz="0" w:space="0" w:color="auto"/>
                                                                                    <w:bottom w:val="none" w:sz="0" w:space="0" w:color="auto"/>
                                                                                    <w:right w:val="none" w:sz="0" w:space="0" w:color="auto"/>
                                                                                  </w:divBdr>
                                                                                  <w:divsChild>
                                                                                    <w:div w:id="2349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735055">
                                      <w:marLeft w:val="0"/>
                                      <w:marRight w:val="0"/>
                                      <w:marTop w:val="0"/>
                                      <w:marBottom w:val="0"/>
                                      <w:divBdr>
                                        <w:top w:val="none" w:sz="0" w:space="0" w:color="auto"/>
                                        <w:left w:val="none" w:sz="0" w:space="0" w:color="auto"/>
                                        <w:bottom w:val="none" w:sz="0" w:space="0" w:color="auto"/>
                                        <w:right w:val="none" w:sz="0" w:space="0" w:color="auto"/>
                                      </w:divBdr>
                                      <w:divsChild>
                                        <w:div w:id="1164853675">
                                          <w:marLeft w:val="0"/>
                                          <w:marRight w:val="0"/>
                                          <w:marTop w:val="0"/>
                                          <w:marBottom w:val="0"/>
                                          <w:divBdr>
                                            <w:top w:val="none" w:sz="0" w:space="0" w:color="auto"/>
                                            <w:left w:val="none" w:sz="0" w:space="0" w:color="auto"/>
                                            <w:bottom w:val="none" w:sz="0" w:space="0" w:color="auto"/>
                                            <w:right w:val="none" w:sz="0" w:space="0" w:color="auto"/>
                                          </w:divBdr>
                                          <w:divsChild>
                                            <w:div w:id="483398756">
                                              <w:marLeft w:val="0"/>
                                              <w:marRight w:val="0"/>
                                              <w:marTop w:val="0"/>
                                              <w:marBottom w:val="0"/>
                                              <w:divBdr>
                                                <w:top w:val="none" w:sz="0" w:space="0" w:color="auto"/>
                                                <w:left w:val="none" w:sz="0" w:space="0" w:color="auto"/>
                                                <w:bottom w:val="none" w:sz="0" w:space="0" w:color="auto"/>
                                                <w:right w:val="none" w:sz="0" w:space="0" w:color="auto"/>
                                              </w:divBdr>
                                              <w:divsChild>
                                                <w:div w:id="1302612394">
                                                  <w:marLeft w:val="0"/>
                                                  <w:marRight w:val="0"/>
                                                  <w:marTop w:val="0"/>
                                                  <w:marBottom w:val="0"/>
                                                  <w:divBdr>
                                                    <w:top w:val="none" w:sz="0" w:space="0" w:color="auto"/>
                                                    <w:left w:val="none" w:sz="0" w:space="0" w:color="auto"/>
                                                    <w:bottom w:val="none" w:sz="0" w:space="0" w:color="auto"/>
                                                    <w:right w:val="none" w:sz="0" w:space="0" w:color="auto"/>
                                                  </w:divBdr>
                                                  <w:divsChild>
                                                    <w:div w:id="1836872454">
                                                      <w:marLeft w:val="0"/>
                                                      <w:marRight w:val="0"/>
                                                      <w:marTop w:val="0"/>
                                                      <w:marBottom w:val="0"/>
                                                      <w:divBdr>
                                                        <w:top w:val="none" w:sz="0" w:space="0" w:color="auto"/>
                                                        <w:left w:val="none" w:sz="0" w:space="0" w:color="auto"/>
                                                        <w:bottom w:val="none" w:sz="0" w:space="0" w:color="auto"/>
                                                        <w:right w:val="none" w:sz="0" w:space="0" w:color="auto"/>
                                                      </w:divBdr>
                                                      <w:divsChild>
                                                        <w:div w:id="1576086550">
                                                          <w:marLeft w:val="0"/>
                                                          <w:marRight w:val="0"/>
                                                          <w:marTop w:val="0"/>
                                                          <w:marBottom w:val="0"/>
                                                          <w:divBdr>
                                                            <w:top w:val="none" w:sz="0" w:space="0" w:color="auto"/>
                                                            <w:left w:val="none" w:sz="0" w:space="0" w:color="auto"/>
                                                            <w:bottom w:val="none" w:sz="0" w:space="0" w:color="auto"/>
                                                            <w:right w:val="none" w:sz="0" w:space="0" w:color="auto"/>
                                                          </w:divBdr>
                                                          <w:divsChild>
                                                            <w:div w:id="181091535">
                                                              <w:marLeft w:val="0"/>
                                                              <w:marRight w:val="0"/>
                                                              <w:marTop w:val="0"/>
                                                              <w:marBottom w:val="0"/>
                                                              <w:divBdr>
                                                                <w:top w:val="none" w:sz="0" w:space="0" w:color="auto"/>
                                                                <w:left w:val="none" w:sz="0" w:space="0" w:color="auto"/>
                                                                <w:bottom w:val="none" w:sz="0" w:space="0" w:color="auto"/>
                                                                <w:right w:val="none" w:sz="0" w:space="0" w:color="auto"/>
                                                              </w:divBdr>
                                                              <w:divsChild>
                                                                <w:div w:id="615450501">
                                                                  <w:marLeft w:val="0"/>
                                                                  <w:marRight w:val="0"/>
                                                                  <w:marTop w:val="0"/>
                                                                  <w:marBottom w:val="0"/>
                                                                  <w:divBdr>
                                                                    <w:top w:val="none" w:sz="0" w:space="0" w:color="auto"/>
                                                                    <w:left w:val="none" w:sz="0" w:space="0" w:color="auto"/>
                                                                    <w:bottom w:val="none" w:sz="0" w:space="0" w:color="auto"/>
                                                                    <w:right w:val="none" w:sz="0" w:space="0" w:color="auto"/>
                                                                  </w:divBdr>
                                                                  <w:divsChild>
                                                                    <w:div w:id="1469082302">
                                                                      <w:marLeft w:val="0"/>
                                                                      <w:marRight w:val="0"/>
                                                                      <w:marTop w:val="0"/>
                                                                      <w:marBottom w:val="0"/>
                                                                      <w:divBdr>
                                                                        <w:top w:val="none" w:sz="0" w:space="0" w:color="auto"/>
                                                                        <w:left w:val="none" w:sz="0" w:space="0" w:color="auto"/>
                                                                        <w:bottom w:val="none" w:sz="0" w:space="0" w:color="auto"/>
                                                                        <w:right w:val="none" w:sz="0" w:space="0" w:color="auto"/>
                                                                      </w:divBdr>
                                                                      <w:divsChild>
                                                                        <w:div w:id="1960912167">
                                                                          <w:marLeft w:val="0"/>
                                                                          <w:marRight w:val="0"/>
                                                                          <w:marTop w:val="0"/>
                                                                          <w:marBottom w:val="0"/>
                                                                          <w:divBdr>
                                                                            <w:top w:val="none" w:sz="0" w:space="0" w:color="auto"/>
                                                                            <w:left w:val="none" w:sz="0" w:space="0" w:color="auto"/>
                                                                            <w:bottom w:val="none" w:sz="0" w:space="0" w:color="auto"/>
                                                                            <w:right w:val="none" w:sz="0" w:space="0" w:color="auto"/>
                                                                          </w:divBdr>
                                                                          <w:divsChild>
                                                                            <w:div w:id="1537961364">
                                                                              <w:marLeft w:val="0"/>
                                                                              <w:marRight w:val="0"/>
                                                                              <w:marTop w:val="0"/>
                                                                              <w:marBottom w:val="0"/>
                                                                              <w:divBdr>
                                                                                <w:top w:val="none" w:sz="0" w:space="0" w:color="auto"/>
                                                                                <w:left w:val="none" w:sz="0" w:space="0" w:color="auto"/>
                                                                                <w:bottom w:val="none" w:sz="0" w:space="0" w:color="auto"/>
                                                                                <w:right w:val="none" w:sz="0" w:space="0" w:color="auto"/>
                                                                              </w:divBdr>
                                                                              <w:divsChild>
                                                                                <w:div w:id="1438598054">
                                                                                  <w:marLeft w:val="0"/>
                                                                                  <w:marRight w:val="0"/>
                                                                                  <w:marTop w:val="0"/>
                                                                                  <w:marBottom w:val="0"/>
                                                                                  <w:divBdr>
                                                                                    <w:top w:val="none" w:sz="0" w:space="0" w:color="auto"/>
                                                                                    <w:left w:val="none" w:sz="0" w:space="0" w:color="auto"/>
                                                                                    <w:bottom w:val="none" w:sz="0" w:space="0" w:color="auto"/>
                                                                                    <w:right w:val="none" w:sz="0" w:space="0" w:color="auto"/>
                                                                                  </w:divBdr>
                                                                                  <w:divsChild>
                                                                                    <w:div w:id="6805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830615">
                                      <w:marLeft w:val="0"/>
                                      <w:marRight w:val="0"/>
                                      <w:marTop w:val="0"/>
                                      <w:marBottom w:val="0"/>
                                      <w:divBdr>
                                        <w:top w:val="none" w:sz="0" w:space="0" w:color="auto"/>
                                        <w:left w:val="none" w:sz="0" w:space="0" w:color="auto"/>
                                        <w:bottom w:val="none" w:sz="0" w:space="0" w:color="auto"/>
                                        <w:right w:val="none" w:sz="0" w:space="0" w:color="auto"/>
                                      </w:divBdr>
                                      <w:divsChild>
                                        <w:div w:id="785391563">
                                          <w:marLeft w:val="0"/>
                                          <w:marRight w:val="0"/>
                                          <w:marTop w:val="0"/>
                                          <w:marBottom w:val="0"/>
                                          <w:divBdr>
                                            <w:top w:val="none" w:sz="0" w:space="0" w:color="auto"/>
                                            <w:left w:val="none" w:sz="0" w:space="0" w:color="auto"/>
                                            <w:bottom w:val="none" w:sz="0" w:space="0" w:color="auto"/>
                                            <w:right w:val="none" w:sz="0" w:space="0" w:color="auto"/>
                                          </w:divBdr>
                                          <w:divsChild>
                                            <w:div w:id="1101022748">
                                              <w:marLeft w:val="0"/>
                                              <w:marRight w:val="0"/>
                                              <w:marTop w:val="0"/>
                                              <w:marBottom w:val="0"/>
                                              <w:divBdr>
                                                <w:top w:val="none" w:sz="0" w:space="0" w:color="auto"/>
                                                <w:left w:val="none" w:sz="0" w:space="0" w:color="auto"/>
                                                <w:bottom w:val="none" w:sz="0" w:space="0" w:color="auto"/>
                                                <w:right w:val="none" w:sz="0" w:space="0" w:color="auto"/>
                                              </w:divBdr>
                                              <w:divsChild>
                                                <w:div w:id="2146268897">
                                                  <w:marLeft w:val="0"/>
                                                  <w:marRight w:val="0"/>
                                                  <w:marTop w:val="0"/>
                                                  <w:marBottom w:val="0"/>
                                                  <w:divBdr>
                                                    <w:top w:val="none" w:sz="0" w:space="0" w:color="auto"/>
                                                    <w:left w:val="none" w:sz="0" w:space="0" w:color="auto"/>
                                                    <w:bottom w:val="none" w:sz="0" w:space="0" w:color="auto"/>
                                                    <w:right w:val="none" w:sz="0" w:space="0" w:color="auto"/>
                                                  </w:divBdr>
                                                  <w:divsChild>
                                                    <w:div w:id="1652098532">
                                                      <w:marLeft w:val="0"/>
                                                      <w:marRight w:val="0"/>
                                                      <w:marTop w:val="0"/>
                                                      <w:marBottom w:val="0"/>
                                                      <w:divBdr>
                                                        <w:top w:val="none" w:sz="0" w:space="0" w:color="auto"/>
                                                        <w:left w:val="none" w:sz="0" w:space="0" w:color="auto"/>
                                                        <w:bottom w:val="none" w:sz="0" w:space="0" w:color="auto"/>
                                                        <w:right w:val="none" w:sz="0" w:space="0" w:color="auto"/>
                                                      </w:divBdr>
                                                      <w:divsChild>
                                                        <w:div w:id="155196627">
                                                          <w:marLeft w:val="0"/>
                                                          <w:marRight w:val="0"/>
                                                          <w:marTop w:val="0"/>
                                                          <w:marBottom w:val="0"/>
                                                          <w:divBdr>
                                                            <w:top w:val="none" w:sz="0" w:space="0" w:color="auto"/>
                                                            <w:left w:val="none" w:sz="0" w:space="0" w:color="auto"/>
                                                            <w:bottom w:val="none" w:sz="0" w:space="0" w:color="auto"/>
                                                            <w:right w:val="none" w:sz="0" w:space="0" w:color="auto"/>
                                                          </w:divBdr>
                                                          <w:divsChild>
                                                            <w:div w:id="319509443">
                                                              <w:marLeft w:val="0"/>
                                                              <w:marRight w:val="0"/>
                                                              <w:marTop w:val="0"/>
                                                              <w:marBottom w:val="0"/>
                                                              <w:divBdr>
                                                                <w:top w:val="none" w:sz="0" w:space="0" w:color="auto"/>
                                                                <w:left w:val="none" w:sz="0" w:space="0" w:color="auto"/>
                                                                <w:bottom w:val="none" w:sz="0" w:space="0" w:color="auto"/>
                                                                <w:right w:val="none" w:sz="0" w:space="0" w:color="auto"/>
                                                              </w:divBdr>
                                                              <w:divsChild>
                                                                <w:div w:id="751853892">
                                                                  <w:marLeft w:val="0"/>
                                                                  <w:marRight w:val="0"/>
                                                                  <w:marTop w:val="0"/>
                                                                  <w:marBottom w:val="0"/>
                                                                  <w:divBdr>
                                                                    <w:top w:val="none" w:sz="0" w:space="0" w:color="auto"/>
                                                                    <w:left w:val="none" w:sz="0" w:space="0" w:color="auto"/>
                                                                    <w:bottom w:val="none" w:sz="0" w:space="0" w:color="auto"/>
                                                                    <w:right w:val="none" w:sz="0" w:space="0" w:color="auto"/>
                                                                  </w:divBdr>
                                                                  <w:divsChild>
                                                                    <w:div w:id="1670913190">
                                                                      <w:marLeft w:val="0"/>
                                                                      <w:marRight w:val="0"/>
                                                                      <w:marTop w:val="0"/>
                                                                      <w:marBottom w:val="0"/>
                                                                      <w:divBdr>
                                                                        <w:top w:val="none" w:sz="0" w:space="0" w:color="auto"/>
                                                                        <w:left w:val="none" w:sz="0" w:space="0" w:color="auto"/>
                                                                        <w:bottom w:val="none" w:sz="0" w:space="0" w:color="auto"/>
                                                                        <w:right w:val="none" w:sz="0" w:space="0" w:color="auto"/>
                                                                      </w:divBdr>
                                                                      <w:divsChild>
                                                                        <w:div w:id="2124106756">
                                                                          <w:marLeft w:val="0"/>
                                                                          <w:marRight w:val="0"/>
                                                                          <w:marTop w:val="0"/>
                                                                          <w:marBottom w:val="0"/>
                                                                          <w:divBdr>
                                                                            <w:top w:val="none" w:sz="0" w:space="0" w:color="auto"/>
                                                                            <w:left w:val="none" w:sz="0" w:space="0" w:color="auto"/>
                                                                            <w:bottom w:val="none" w:sz="0" w:space="0" w:color="auto"/>
                                                                            <w:right w:val="none" w:sz="0" w:space="0" w:color="auto"/>
                                                                          </w:divBdr>
                                                                          <w:divsChild>
                                                                            <w:div w:id="926571153">
                                                                              <w:marLeft w:val="0"/>
                                                                              <w:marRight w:val="0"/>
                                                                              <w:marTop w:val="0"/>
                                                                              <w:marBottom w:val="0"/>
                                                                              <w:divBdr>
                                                                                <w:top w:val="none" w:sz="0" w:space="0" w:color="auto"/>
                                                                                <w:left w:val="none" w:sz="0" w:space="0" w:color="auto"/>
                                                                                <w:bottom w:val="none" w:sz="0" w:space="0" w:color="auto"/>
                                                                                <w:right w:val="none" w:sz="0" w:space="0" w:color="auto"/>
                                                                              </w:divBdr>
                                                                              <w:divsChild>
                                                                                <w:div w:id="138960287">
                                                                                  <w:marLeft w:val="0"/>
                                                                                  <w:marRight w:val="0"/>
                                                                                  <w:marTop w:val="0"/>
                                                                                  <w:marBottom w:val="0"/>
                                                                                  <w:divBdr>
                                                                                    <w:top w:val="none" w:sz="0" w:space="0" w:color="auto"/>
                                                                                    <w:left w:val="none" w:sz="0" w:space="0" w:color="auto"/>
                                                                                    <w:bottom w:val="none" w:sz="0" w:space="0" w:color="auto"/>
                                                                                    <w:right w:val="none" w:sz="0" w:space="0" w:color="auto"/>
                                                                                  </w:divBdr>
                                                                                  <w:divsChild>
                                                                                    <w:div w:id="14648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08684">
                                      <w:marLeft w:val="0"/>
                                      <w:marRight w:val="0"/>
                                      <w:marTop w:val="0"/>
                                      <w:marBottom w:val="0"/>
                                      <w:divBdr>
                                        <w:top w:val="none" w:sz="0" w:space="0" w:color="auto"/>
                                        <w:left w:val="none" w:sz="0" w:space="0" w:color="auto"/>
                                        <w:bottom w:val="none" w:sz="0" w:space="0" w:color="auto"/>
                                        <w:right w:val="none" w:sz="0" w:space="0" w:color="auto"/>
                                      </w:divBdr>
                                      <w:divsChild>
                                        <w:div w:id="1430347962">
                                          <w:marLeft w:val="0"/>
                                          <w:marRight w:val="0"/>
                                          <w:marTop w:val="0"/>
                                          <w:marBottom w:val="0"/>
                                          <w:divBdr>
                                            <w:top w:val="none" w:sz="0" w:space="0" w:color="auto"/>
                                            <w:left w:val="none" w:sz="0" w:space="0" w:color="auto"/>
                                            <w:bottom w:val="none" w:sz="0" w:space="0" w:color="auto"/>
                                            <w:right w:val="none" w:sz="0" w:space="0" w:color="auto"/>
                                          </w:divBdr>
                                          <w:divsChild>
                                            <w:div w:id="1129544768">
                                              <w:marLeft w:val="0"/>
                                              <w:marRight w:val="0"/>
                                              <w:marTop w:val="0"/>
                                              <w:marBottom w:val="0"/>
                                              <w:divBdr>
                                                <w:top w:val="none" w:sz="0" w:space="0" w:color="auto"/>
                                                <w:left w:val="none" w:sz="0" w:space="0" w:color="auto"/>
                                                <w:bottom w:val="none" w:sz="0" w:space="0" w:color="auto"/>
                                                <w:right w:val="none" w:sz="0" w:space="0" w:color="auto"/>
                                              </w:divBdr>
                                              <w:divsChild>
                                                <w:div w:id="563225067">
                                                  <w:marLeft w:val="0"/>
                                                  <w:marRight w:val="0"/>
                                                  <w:marTop w:val="0"/>
                                                  <w:marBottom w:val="0"/>
                                                  <w:divBdr>
                                                    <w:top w:val="none" w:sz="0" w:space="0" w:color="auto"/>
                                                    <w:left w:val="none" w:sz="0" w:space="0" w:color="auto"/>
                                                    <w:bottom w:val="none" w:sz="0" w:space="0" w:color="auto"/>
                                                    <w:right w:val="none" w:sz="0" w:space="0" w:color="auto"/>
                                                  </w:divBdr>
                                                  <w:divsChild>
                                                    <w:div w:id="54158971">
                                                      <w:marLeft w:val="0"/>
                                                      <w:marRight w:val="0"/>
                                                      <w:marTop w:val="0"/>
                                                      <w:marBottom w:val="0"/>
                                                      <w:divBdr>
                                                        <w:top w:val="none" w:sz="0" w:space="0" w:color="auto"/>
                                                        <w:left w:val="none" w:sz="0" w:space="0" w:color="auto"/>
                                                        <w:bottom w:val="none" w:sz="0" w:space="0" w:color="auto"/>
                                                        <w:right w:val="none" w:sz="0" w:space="0" w:color="auto"/>
                                                      </w:divBdr>
                                                      <w:divsChild>
                                                        <w:div w:id="543371654">
                                                          <w:marLeft w:val="0"/>
                                                          <w:marRight w:val="0"/>
                                                          <w:marTop w:val="0"/>
                                                          <w:marBottom w:val="0"/>
                                                          <w:divBdr>
                                                            <w:top w:val="none" w:sz="0" w:space="0" w:color="auto"/>
                                                            <w:left w:val="none" w:sz="0" w:space="0" w:color="auto"/>
                                                            <w:bottom w:val="none" w:sz="0" w:space="0" w:color="auto"/>
                                                            <w:right w:val="none" w:sz="0" w:space="0" w:color="auto"/>
                                                          </w:divBdr>
                                                          <w:divsChild>
                                                            <w:div w:id="197204591">
                                                              <w:marLeft w:val="0"/>
                                                              <w:marRight w:val="0"/>
                                                              <w:marTop w:val="0"/>
                                                              <w:marBottom w:val="0"/>
                                                              <w:divBdr>
                                                                <w:top w:val="none" w:sz="0" w:space="0" w:color="auto"/>
                                                                <w:left w:val="none" w:sz="0" w:space="0" w:color="auto"/>
                                                                <w:bottom w:val="none" w:sz="0" w:space="0" w:color="auto"/>
                                                                <w:right w:val="none" w:sz="0" w:space="0" w:color="auto"/>
                                                              </w:divBdr>
                                                              <w:divsChild>
                                                                <w:div w:id="1535264653">
                                                                  <w:marLeft w:val="0"/>
                                                                  <w:marRight w:val="0"/>
                                                                  <w:marTop w:val="0"/>
                                                                  <w:marBottom w:val="0"/>
                                                                  <w:divBdr>
                                                                    <w:top w:val="none" w:sz="0" w:space="0" w:color="auto"/>
                                                                    <w:left w:val="none" w:sz="0" w:space="0" w:color="auto"/>
                                                                    <w:bottom w:val="none" w:sz="0" w:space="0" w:color="auto"/>
                                                                    <w:right w:val="none" w:sz="0" w:space="0" w:color="auto"/>
                                                                  </w:divBdr>
                                                                  <w:divsChild>
                                                                    <w:div w:id="1277712372">
                                                                      <w:marLeft w:val="0"/>
                                                                      <w:marRight w:val="0"/>
                                                                      <w:marTop w:val="0"/>
                                                                      <w:marBottom w:val="0"/>
                                                                      <w:divBdr>
                                                                        <w:top w:val="none" w:sz="0" w:space="0" w:color="auto"/>
                                                                        <w:left w:val="none" w:sz="0" w:space="0" w:color="auto"/>
                                                                        <w:bottom w:val="none" w:sz="0" w:space="0" w:color="auto"/>
                                                                        <w:right w:val="none" w:sz="0" w:space="0" w:color="auto"/>
                                                                      </w:divBdr>
                                                                      <w:divsChild>
                                                                        <w:div w:id="409161462">
                                                                          <w:marLeft w:val="0"/>
                                                                          <w:marRight w:val="0"/>
                                                                          <w:marTop w:val="0"/>
                                                                          <w:marBottom w:val="0"/>
                                                                          <w:divBdr>
                                                                            <w:top w:val="none" w:sz="0" w:space="0" w:color="auto"/>
                                                                            <w:left w:val="none" w:sz="0" w:space="0" w:color="auto"/>
                                                                            <w:bottom w:val="none" w:sz="0" w:space="0" w:color="auto"/>
                                                                            <w:right w:val="none" w:sz="0" w:space="0" w:color="auto"/>
                                                                          </w:divBdr>
                                                                          <w:divsChild>
                                                                            <w:div w:id="473987354">
                                                                              <w:marLeft w:val="0"/>
                                                                              <w:marRight w:val="0"/>
                                                                              <w:marTop w:val="0"/>
                                                                              <w:marBottom w:val="0"/>
                                                                              <w:divBdr>
                                                                                <w:top w:val="none" w:sz="0" w:space="0" w:color="auto"/>
                                                                                <w:left w:val="none" w:sz="0" w:space="0" w:color="auto"/>
                                                                                <w:bottom w:val="none" w:sz="0" w:space="0" w:color="auto"/>
                                                                                <w:right w:val="none" w:sz="0" w:space="0" w:color="auto"/>
                                                                              </w:divBdr>
                                                                              <w:divsChild>
                                                                                <w:div w:id="91125359">
                                                                                  <w:marLeft w:val="0"/>
                                                                                  <w:marRight w:val="0"/>
                                                                                  <w:marTop w:val="0"/>
                                                                                  <w:marBottom w:val="0"/>
                                                                                  <w:divBdr>
                                                                                    <w:top w:val="none" w:sz="0" w:space="0" w:color="auto"/>
                                                                                    <w:left w:val="none" w:sz="0" w:space="0" w:color="auto"/>
                                                                                    <w:bottom w:val="none" w:sz="0" w:space="0" w:color="auto"/>
                                                                                    <w:right w:val="none" w:sz="0" w:space="0" w:color="auto"/>
                                                                                  </w:divBdr>
                                                                                  <w:divsChild>
                                                                                    <w:div w:id="698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556217">
                                      <w:marLeft w:val="0"/>
                                      <w:marRight w:val="0"/>
                                      <w:marTop w:val="0"/>
                                      <w:marBottom w:val="0"/>
                                      <w:divBdr>
                                        <w:top w:val="none" w:sz="0" w:space="0" w:color="auto"/>
                                        <w:left w:val="none" w:sz="0" w:space="0" w:color="auto"/>
                                        <w:bottom w:val="none" w:sz="0" w:space="0" w:color="auto"/>
                                        <w:right w:val="none" w:sz="0" w:space="0" w:color="auto"/>
                                      </w:divBdr>
                                      <w:divsChild>
                                        <w:div w:id="1104611901">
                                          <w:marLeft w:val="0"/>
                                          <w:marRight w:val="0"/>
                                          <w:marTop w:val="0"/>
                                          <w:marBottom w:val="0"/>
                                          <w:divBdr>
                                            <w:top w:val="none" w:sz="0" w:space="0" w:color="auto"/>
                                            <w:left w:val="none" w:sz="0" w:space="0" w:color="auto"/>
                                            <w:bottom w:val="none" w:sz="0" w:space="0" w:color="auto"/>
                                            <w:right w:val="none" w:sz="0" w:space="0" w:color="auto"/>
                                          </w:divBdr>
                                          <w:divsChild>
                                            <w:div w:id="1584727252">
                                              <w:marLeft w:val="0"/>
                                              <w:marRight w:val="0"/>
                                              <w:marTop w:val="0"/>
                                              <w:marBottom w:val="0"/>
                                              <w:divBdr>
                                                <w:top w:val="none" w:sz="0" w:space="0" w:color="auto"/>
                                                <w:left w:val="none" w:sz="0" w:space="0" w:color="auto"/>
                                                <w:bottom w:val="none" w:sz="0" w:space="0" w:color="auto"/>
                                                <w:right w:val="none" w:sz="0" w:space="0" w:color="auto"/>
                                              </w:divBdr>
                                              <w:divsChild>
                                                <w:div w:id="932199834">
                                                  <w:marLeft w:val="0"/>
                                                  <w:marRight w:val="0"/>
                                                  <w:marTop w:val="0"/>
                                                  <w:marBottom w:val="0"/>
                                                  <w:divBdr>
                                                    <w:top w:val="none" w:sz="0" w:space="0" w:color="auto"/>
                                                    <w:left w:val="none" w:sz="0" w:space="0" w:color="auto"/>
                                                    <w:bottom w:val="none" w:sz="0" w:space="0" w:color="auto"/>
                                                    <w:right w:val="none" w:sz="0" w:space="0" w:color="auto"/>
                                                  </w:divBdr>
                                                  <w:divsChild>
                                                    <w:div w:id="1657416325">
                                                      <w:marLeft w:val="0"/>
                                                      <w:marRight w:val="0"/>
                                                      <w:marTop w:val="0"/>
                                                      <w:marBottom w:val="0"/>
                                                      <w:divBdr>
                                                        <w:top w:val="none" w:sz="0" w:space="0" w:color="auto"/>
                                                        <w:left w:val="none" w:sz="0" w:space="0" w:color="auto"/>
                                                        <w:bottom w:val="none" w:sz="0" w:space="0" w:color="auto"/>
                                                        <w:right w:val="none" w:sz="0" w:space="0" w:color="auto"/>
                                                      </w:divBdr>
                                                      <w:divsChild>
                                                        <w:div w:id="1695230821">
                                                          <w:marLeft w:val="0"/>
                                                          <w:marRight w:val="0"/>
                                                          <w:marTop w:val="0"/>
                                                          <w:marBottom w:val="0"/>
                                                          <w:divBdr>
                                                            <w:top w:val="none" w:sz="0" w:space="0" w:color="auto"/>
                                                            <w:left w:val="none" w:sz="0" w:space="0" w:color="auto"/>
                                                            <w:bottom w:val="none" w:sz="0" w:space="0" w:color="auto"/>
                                                            <w:right w:val="none" w:sz="0" w:space="0" w:color="auto"/>
                                                          </w:divBdr>
                                                          <w:divsChild>
                                                            <w:div w:id="1787309145">
                                                              <w:marLeft w:val="0"/>
                                                              <w:marRight w:val="0"/>
                                                              <w:marTop w:val="0"/>
                                                              <w:marBottom w:val="0"/>
                                                              <w:divBdr>
                                                                <w:top w:val="none" w:sz="0" w:space="0" w:color="auto"/>
                                                                <w:left w:val="none" w:sz="0" w:space="0" w:color="auto"/>
                                                                <w:bottom w:val="none" w:sz="0" w:space="0" w:color="auto"/>
                                                                <w:right w:val="none" w:sz="0" w:space="0" w:color="auto"/>
                                                              </w:divBdr>
                                                              <w:divsChild>
                                                                <w:div w:id="475488709">
                                                                  <w:marLeft w:val="0"/>
                                                                  <w:marRight w:val="0"/>
                                                                  <w:marTop w:val="0"/>
                                                                  <w:marBottom w:val="0"/>
                                                                  <w:divBdr>
                                                                    <w:top w:val="none" w:sz="0" w:space="0" w:color="auto"/>
                                                                    <w:left w:val="none" w:sz="0" w:space="0" w:color="auto"/>
                                                                    <w:bottom w:val="none" w:sz="0" w:space="0" w:color="auto"/>
                                                                    <w:right w:val="none" w:sz="0" w:space="0" w:color="auto"/>
                                                                  </w:divBdr>
                                                                  <w:divsChild>
                                                                    <w:div w:id="1024669137">
                                                                      <w:marLeft w:val="0"/>
                                                                      <w:marRight w:val="0"/>
                                                                      <w:marTop w:val="0"/>
                                                                      <w:marBottom w:val="0"/>
                                                                      <w:divBdr>
                                                                        <w:top w:val="none" w:sz="0" w:space="0" w:color="auto"/>
                                                                        <w:left w:val="none" w:sz="0" w:space="0" w:color="auto"/>
                                                                        <w:bottom w:val="none" w:sz="0" w:space="0" w:color="auto"/>
                                                                        <w:right w:val="none" w:sz="0" w:space="0" w:color="auto"/>
                                                                      </w:divBdr>
                                                                      <w:divsChild>
                                                                        <w:div w:id="1712880380">
                                                                          <w:marLeft w:val="0"/>
                                                                          <w:marRight w:val="0"/>
                                                                          <w:marTop w:val="0"/>
                                                                          <w:marBottom w:val="0"/>
                                                                          <w:divBdr>
                                                                            <w:top w:val="none" w:sz="0" w:space="0" w:color="auto"/>
                                                                            <w:left w:val="none" w:sz="0" w:space="0" w:color="auto"/>
                                                                            <w:bottom w:val="none" w:sz="0" w:space="0" w:color="auto"/>
                                                                            <w:right w:val="none" w:sz="0" w:space="0" w:color="auto"/>
                                                                          </w:divBdr>
                                                                          <w:divsChild>
                                                                            <w:div w:id="244536589">
                                                                              <w:marLeft w:val="0"/>
                                                                              <w:marRight w:val="0"/>
                                                                              <w:marTop w:val="0"/>
                                                                              <w:marBottom w:val="0"/>
                                                                              <w:divBdr>
                                                                                <w:top w:val="none" w:sz="0" w:space="0" w:color="auto"/>
                                                                                <w:left w:val="none" w:sz="0" w:space="0" w:color="auto"/>
                                                                                <w:bottom w:val="none" w:sz="0" w:space="0" w:color="auto"/>
                                                                                <w:right w:val="none" w:sz="0" w:space="0" w:color="auto"/>
                                                                              </w:divBdr>
                                                                              <w:divsChild>
                                                                                <w:div w:id="861699178">
                                                                                  <w:marLeft w:val="0"/>
                                                                                  <w:marRight w:val="0"/>
                                                                                  <w:marTop w:val="0"/>
                                                                                  <w:marBottom w:val="0"/>
                                                                                  <w:divBdr>
                                                                                    <w:top w:val="none" w:sz="0" w:space="0" w:color="auto"/>
                                                                                    <w:left w:val="none" w:sz="0" w:space="0" w:color="auto"/>
                                                                                    <w:bottom w:val="none" w:sz="0" w:space="0" w:color="auto"/>
                                                                                    <w:right w:val="none" w:sz="0" w:space="0" w:color="auto"/>
                                                                                  </w:divBdr>
                                                                                  <w:divsChild>
                                                                                    <w:div w:id="7377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9007">
                                      <w:marLeft w:val="0"/>
                                      <w:marRight w:val="0"/>
                                      <w:marTop w:val="0"/>
                                      <w:marBottom w:val="0"/>
                                      <w:divBdr>
                                        <w:top w:val="none" w:sz="0" w:space="0" w:color="auto"/>
                                        <w:left w:val="none" w:sz="0" w:space="0" w:color="auto"/>
                                        <w:bottom w:val="none" w:sz="0" w:space="0" w:color="auto"/>
                                        <w:right w:val="none" w:sz="0" w:space="0" w:color="auto"/>
                                      </w:divBdr>
                                      <w:divsChild>
                                        <w:div w:id="250428359">
                                          <w:marLeft w:val="0"/>
                                          <w:marRight w:val="0"/>
                                          <w:marTop w:val="0"/>
                                          <w:marBottom w:val="0"/>
                                          <w:divBdr>
                                            <w:top w:val="none" w:sz="0" w:space="0" w:color="auto"/>
                                            <w:left w:val="none" w:sz="0" w:space="0" w:color="auto"/>
                                            <w:bottom w:val="none" w:sz="0" w:space="0" w:color="auto"/>
                                            <w:right w:val="none" w:sz="0" w:space="0" w:color="auto"/>
                                          </w:divBdr>
                                          <w:divsChild>
                                            <w:div w:id="1874145527">
                                              <w:marLeft w:val="0"/>
                                              <w:marRight w:val="0"/>
                                              <w:marTop w:val="0"/>
                                              <w:marBottom w:val="0"/>
                                              <w:divBdr>
                                                <w:top w:val="none" w:sz="0" w:space="0" w:color="auto"/>
                                                <w:left w:val="none" w:sz="0" w:space="0" w:color="auto"/>
                                                <w:bottom w:val="none" w:sz="0" w:space="0" w:color="auto"/>
                                                <w:right w:val="none" w:sz="0" w:space="0" w:color="auto"/>
                                              </w:divBdr>
                                              <w:divsChild>
                                                <w:div w:id="921646553">
                                                  <w:marLeft w:val="0"/>
                                                  <w:marRight w:val="0"/>
                                                  <w:marTop w:val="0"/>
                                                  <w:marBottom w:val="0"/>
                                                  <w:divBdr>
                                                    <w:top w:val="none" w:sz="0" w:space="0" w:color="auto"/>
                                                    <w:left w:val="none" w:sz="0" w:space="0" w:color="auto"/>
                                                    <w:bottom w:val="none" w:sz="0" w:space="0" w:color="auto"/>
                                                    <w:right w:val="none" w:sz="0" w:space="0" w:color="auto"/>
                                                  </w:divBdr>
                                                  <w:divsChild>
                                                    <w:div w:id="97257417">
                                                      <w:marLeft w:val="0"/>
                                                      <w:marRight w:val="0"/>
                                                      <w:marTop w:val="0"/>
                                                      <w:marBottom w:val="0"/>
                                                      <w:divBdr>
                                                        <w:top w:val="none" w:sz="0" w:space="0" w:color="auto"/>
                                                        <w:left w:val="none" w:sz="0" w:space="0" w:color="auto"/>
                                                        <w:bottom w:val="none" w:sz="0" w:space="0" w:color="auto"/>
                                                        <w:right w:val="none" w:sz="0" w:space="0" w:color="auto"/>
                                                      </w:divBdr>
                                                      <w:divsChild>
                                                        <w:div w:id="284387155">
                                                          <w:marLeft w:val="0"/>
                                                          <w:marRight w:val="0"/>
                                                          <w:marTop w:val="0"/>
                                                          <w:marBottom w:val="0"/>
                                                          <w:divBdr>
                                                            <w:top w:val="none" w:sz="0" w:space="0" w:color="auto"/>
                                                            <w:left w:val="none" w:sz="0" w:space="0" w:color="auto"/>
                                                            <w:bottom w:val="none" w:sz="0" w:space="0" w:color="auto"/>
                                                            <w:right w:val="none" w:sz="0" w:space="0" w:color="auto"/>
                                                          </w:divBdr>
                                                          <w:divsChild>
                                                            <w:div w:id="129858502">
                                                              <w:marLeft w:val="0"/>
                                                              <w:marRight w:val="0"/>
                                                              <w:marTop w:val="0"/>
                                                              <w:marBottom w:val="0"/>
                                                              <w:divBdr>
                                                                <w:top w:val="none" w:sz="0" w:space="0" w:color="auto"/>
                                                                <w:left w:val="none" w:sz="0" w:space="0" w:color="auto"/>
                                                                <w:bottom w:val="none" w:sz="0" w:space="0" w:color="auto"/>
                                                                <w:right w:val="none" w:sz="0" w:space="0" w:color="auto"/>
                                                              </w:divBdr>
                                                              <w:divsChild>
                                                                <w:div w:id="655646413">
                                                                  <w:marLeft w:val="0"/>
                                                                  <w:marRight w:val="0"/>
                                                                  <w:marTop w:val="0"/>
                                                                  <w:marBottom w:val="0"/>
                                                                  <w:divBdr>
                                                                    <w:top w:val="none" w:sz="0" w:space="0" w:color="auto"/>
                                                                    <w:left w:val="none" w:sz="0" w:space="0" w:color="auto"/>
                                                                    <w:bottom w:val="none" w:sz="0" w:space="0" w:color="auto"/>
                                                                    <w:right w:val="none" w:sz="0" w:space="0" w:color="auto"/>
                                                                  </w:divBdr>
                                                                  <w:divsChild>
                                                                    <w:div w:id="287250431">
                                                                      <w:marLeft w:val="0"/>
                                                                      <w:marRight w:val="0"/>
                                                                      <w:marTop w:val="0"/>
                                                                      <w:marBottom w:val="0"/>
                                                                      <w:divBdr>
                                                                        <w:top w:val="none" w:sz="0" w:space="0" w:color="auto"/>
                                                                        <w:left w:val="none" w:sz="0" w:space="0" w:color="auto"/>
                                                                        <w:bottom w:val="none" w:sz="0" w:space="0" w:color="auto"/>
                                                                        <w:right w:val="none" w:sz="0" w:space="0" w:color="auto"/>
                                                                      </w:divBdr>
                                                                      <w:divsChild>
                                                                        <w:div w:id="1076124132">
                                                                          <w:marLeft w:val="0"/>
                                                                          <w:marRight w:val="0"/>
                                                                          <w:marTop w:val="0"/>
                                                                          <w:marBottom w:val="0"/>
                                                                          <w:divBdr>
                                                                            <w:top w:val="none" w:sz="0" w:space="0" w:color="auto"/>
                                                                            <w:left w:val="none" w:sz="0" w:space="0" w:color="auto"/>
                                                                            <w:bottom w:val="none" w:sz="0" w:space="0" w:color="auto"/>
                                                                            <w:right w:val="none" w:sz="0" w:space="0" w:color="auto"/>
                                                                          </w:divBdr>
                                                                          <w:divsChild>
                                                                            <w:div w:id="149256415">
                                                                              <w:marLeft w:val="0"/>
                                                                              <w:marRight w:val="0"/>
                                                                              <w:marTop w:val="0"/>
                                                                              <w:marBottom w:val="0"/>
                                                                              <w:divBdr>
                                                                                <w:top w:val="none" w:sz="0" w:space="0" w:color="auto"/>
                                                                                <w:left w:val="none" w:sz="0" w:space="0" w:color="auto"/>
                                                                                <w:bottom w:val="none" w:sz="0" w:space="0" w:color="auto"/>
                                                                                <w:right w:val="none" w:sz="0" w:space="0" w:color="auto"/>
                                                                              </w:divBdr>
                                                                              <w:divsChild>
                                                                                <w:div w:id="1709646370">
                                                                                  <w:marLeft w:val="0"/>
                                                                                  <w:marRight w:val="0"/>
                                                                                  <w:marTop w:val="0"/>
                                                                                  <w:marBottom w:val="0"/>
                                                                                  <w:divBdr>
                                                                                    <w:top w:val="none" w:sz="0" w:space="0" w:color="auto"/>
                                                                                    <w:left w:val="none" w:sz="0" w:space="0" w:color="auto"/>
                                                                                    <w:bottom w:val="none" w:sz="0" w:space="0" w:color="auto"/>
                                                                                    <w:right w:val="none" w:sz="0" w:space="0" w:color="auto"/>
                                                                                  </w:divBdr>
                                                                                  <w:divsChild>
                                                                                    <w:div w:id="8647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451036">
                                      <w:marLeft w:val="0"/>
                                      <w:marRight w:val="0"/>
                                      <w:marTop w:val="0"/>
                                      <w:marBottom w:val="0"/>
                                      <w:divBdr>
                                        <w:top w:val="none" w:sz="0" w:space="0" w:color="auto"/>
                                        <w:left w:val="none" w:sz="0" w:space="0" w:color="auto"/>
                                        <w:bottom w:val="none" w:sz="0" w:space="0" w:color="auto"/>
                                        <w:right w:val="none" w:sz="0" w:space="0" w:color="auto"/>
                                      </w:divBdr>
                                      <w:divsChild>
                                        <w:div w:id="576482308">
                                          <w:marLeft w:val="0"/>
                                          <w:marRight w:val="0"/>
                                          <w:marTop w:val="0"/>
                                          <w:marBottom w:val="0"/>
                                          <w:divBdr>
                                            <w:top w:val="none" w:sz="0" w:space="0" w:color="auto"/>
                                            <w:left w:val="none" w:sz="0" w:space="0" w:color="auto"/>
                                            <w:bottom w:val="none" w:sz="0" w:space="0" w:color="auto"/>
                                            <w:right w:val="none" w:sz="0" w:space="0" w:color="auto"/>
                                          </w:divBdr>
                                          <w:divsChild>
                                            <w:div w:id="542400032">
                                              <w:marLeft w:val="0"/>
                                              <w:marRight w:val="0"/>
                                              <w:marTop w:val="0"/>
                                              <w:marBottom w:val="0"/>
                                              <w:divBdr>
                                                <w:top w:val="none" w:sz="0" w:space="0" w:color="auto"/>
                                                <w:left w:val="none" w:sz="0" w:space="0" w:color="auto"/>
                                                <w:bottom w:val="none" w:sz="0" w:space="0" w:color="auto"/>
                                                <w:right w:val="none" w:sz="0" w:space="0" w:color="auto"/>
                                              </w:divBdr>
                                              <w:divsChild>
                                                <w:div w:id="455415240">
                                                  <w:marLeft w:val="0"/>
                                                  <w:marRight w:val="0"/>
                                                  <w:marTop w:val="0"/>
                                                  <w:marBottom w:val="0"/>
                                                  <w:divBdr>
                                                    <w:top w:val="none" w:sz="0" w:space="0" w:color="auto"/>
                                                    <w:left w:val="none" w:sz="0" w:space="0" w:color="auto"/>
                                                    <w:bottom w:val="none" w:sz="0" w:space="0" w:color="auto"/>
                                                    <w:right w:val="none" w:sz="0" w:space="0" w:color="auto"/>
                                                  </w:divBdr>
                                                  <w:divsChild>
                                                    <w:div w:id="452527348">
                                                      <w:marLeft w:val="0"/>
                                                      <w:marRight w:val="0"/>
                                                      <w:marTop w:val="0"/>
                                                      <w:marBottom w:val="0"/>
                                                      <w:divBdr>
                                                        <w:top w:val="none" w:sz="0" w:space="0" w:color="auto"/>
                                                        <w:left w:val="none" w:sz="0" w:space="0" w:color="auto"/>
                                                        <w:bottom w:val="none" w:sz="0" w:space="0" w:color="auto"/>
                                                        <w:right w:val="none" w:sz="0" w:space="0" w:color="auto"/>
                                                      </w:divBdr>
                                                      <w:divsChild>
                                                        <w:div w:id="2078238424">
                                                          <w:marLeft w:val="0"/>
                                                          <w:marRight w:val="0"/>
                                                          <w:marTop w:val="0"/>
                                                          <w:marBottom w:val="0"/>
                                                          <w:divBdr>
                                                            <w:top w:val="none" w:sz="0" w:space="0" w:color="auto"/>
                                                            <w:left w:val="none" w:sz="0" w:space="0" w:color="auto"/>
                                                            <w:bottom w:val="none" w:sz="0" w:space="0" w:color="auto"/>
                                                            <w:right w:val="none" w:sz="0" w:space="0" w:color="auto"/>
                                                          </w:divBdr>
                                                          <w:divsChild>
                                                            <w:div w:id="1971401998">
                                                              <w:marLeft w:val="0"/>
                                                              <w:marRight w:val="0"/>
                                                              <w:marTop w:val="0"/>
                                                              <w:marBottom w:val="0"/>
                                                              <w:divBdr>
                                                                <w:top w:val="none" w:sz="0" w:space="0" w:color="auto"/>
                                                                <w:left w:val="none" w:sz="0" w:space="0" w:color="auto"/>
                                                                <w:bottom w:val="none" w:sz="0" w:space="0" w:color="auto"/>
                                                                <w:right w:val="none" w:sz="0" w:space="0" w:color="auto"/>
                                                              </w:divBdr>
                                                              <w:divsChild>
                                                                <w:div w:id="95106055">
                                                                  <w:marLeft w:val="0"/>
                                                                  <w:marRight w:val="0"/>
                                                                  <w:marTop w:val="0"/>
                                                                  <w:marBottom w:val="0"/>
                                                                  <w:divBdr>
                                                                    <w:top w:val="none" w:sz="0" w:space="0" w:color="auto"/>
                                                                    <w:left w:val="none" w:sz="0" w:space="0" w:color="auto"/>
                                                                    <w:bottom w:val="none" w:sz="0" w:space="0" w:color="auto"/>
                                                                    <w:right w:val="none" w:sz="0" w:space="0" w:color="auto"/>
                                                                  </w:divBdr>
                                                                  <w:divsChild>
                                                                    <w:div w:id="892499693">
                                                                      <w:marLeft w:val="0"/>
                                                                      <w:marRight w:val="0"/>
                                                                      <w:marTop w:val="0"/>
                                                                      <w:marBottom w:val="0"/>
                                                                      <w:divBdr>
                                                                        <w:top w:val="none" w:sz="0" w:space="0" w:color="auto"/>
                                                                        <w:left w:val="none" w:sz="0" w:space="0" w:color="auto"/>
                                                                        <w:bottom w:val="none" w:sz="0" w:space="0" w:color="auto"/>
                                                                        <w:right w:val="none" w:sz="0" w:space="0" w:color="auto"/>
                                                                      </w:divBdr>
                                                                      <w:divsChild>
                                                                        <w:div w:id="124128922">
                                                                          <w:marLeft w:val="0"/>
                                                                          <w:marRight w:val="0"/>
                                                                          <w:marTop w:val="0"/>
                                                                          <w:marBottom w:val="0"/>
                                                                          <w:divBdr>
                                                                            <w:top w:val="none" w:sz="0" w:space="0" w:color="auto"/>
                                                                            <w:left w:val="none" w:sz="0" w:space="0" w:color="auto"/>
                                                                            <w:bottom w:val="none" w:sz="0" w:space="0" w:color="auto"/>
                                                                            <w:right w:val="none" w:sz="0" w:space="0" w:color="auto"/>
                                                                          </w:divBdr>
                                                                          <w:divsChild>
                                                                            <w:div w:id="1321034656">
                                                                              <w:marLeft w:val="0"/>
                                                                              <w:marRight w:val="0"/>
                                                                              <w:marTop w:val="0"/>
                                                                              <w:marBottom w:val="0"/>
                                                                              <w:divBdr>
                                                                                <w:top w:val="none" w:sz="0" w:space="0" w:color="auto"/>
                                                                                <w:left w:val="none" w:sz="0" w:space="0" w:color="auto"/>
                                                                                <w:bottom w:val="none" w:sz="0" w:space="0" w:color="auto"/>
                                                                                <w:right w:val="none" w:sz="0" w:space="0" w:color="auto"/>
                                                                              </w:divBdr>
                                                                              <w:divsChild>
                                                                                <w:div w:id="1559246090">
                                                                                  <w:marLeft w:val="0"/>
                                                                                  <w:marRight w:val="0"/>
                                                                                  <w:marTop w:val="0"/>
                                                                                  <w:marBottom w:val="0"/>
                                                                                  <w:divBdr>
                                                                                    <w:top w:val="none" w:sz="0" w:space="0" w:color="auto"/>
                                                                                    <w:left w:val="none" w:sz="0" w:space="0" w:color="auto"/>
                                                                                    <w:bottom w:val="none" w:sz="0" w:space="0" w:color="auto"/>
                                                                                    <w:right w:val="none" w:sz="0" w:space="0" w:color="auto"/>
                                                                                  </w:divBdr>
                                                                                  <w:divsChild>
                                                                                    <w:div w:id="20099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1745">
                                      <w:marLeft w:val="0"/>
                                      <w:marRight w:val="0"/>
                                      <w:marTop w:val="0"/>
                                      <w:marBottom w:val="0"/>
                                      <w:divBdr>
                                        <w:top w:val="none" w:sz="0" w:space="0" w:color="auto"/>
                                        <w:left w:val="none" w:sz="0" w:space="0" w:color="auto"/>
                                        <w:bottom w:val="none" w:sz="0" w:space="0" w:color="auto"/>
                                        <w:right w:val="none" w:sz="0" w:space="0" w:color="auto"/>
                                      </w:divBdr>
                                      <w:divsChild>
                                        <w:div w:id="1766654263">
                                          <w:marLeft w:val="0"/>
                                          <w:marRight w:val="0"/>
                                          <w:marTop w:val="0"/>
                                          <w:marBottom w:val="0"/>
                                          <w:divBdr>
                                            <w:top w:val="none" w:sz="0" w:space="0" w:color="auto"/>
                                            <w:left w:val="none" w:sz="0" w:space="0" w:color="auto"/>
                                            <w:bottom w:val="none" w:sz="0" w:space="0" w:color="auto"/>
                                            <w:right w:val="none" w:sz="0" w:space="0" w:color="auto"/>
                                          </w:divBdr>
                                          <w:divsChild>
                                            <w:div w:id="1514801612">
                                              <w:marLeft w:val="0"/>
                                              <w:marRight w:val="0"/>
                                              <w:marTop w:val="0"/>
                                              <w:marBottom w:val="0"/>
                                              <w:divBdr>
                                                <w:top w:val="none" w:sz="0" w:space="0" w:color="auto"/>
                                                <w:left w:val="none" w:sz="0" w:space="0" w:color="auto"/>
                                                <w:bottom w:val="none" w:sz="0" w:space="0" w:color="auto"/>
                                                <w:right w:val="none" w:sz="0" w:space="0" w:color="auto"/>
                                              </w:divBdr>
                                              <w:divsChild>
                                                <w:div w:id="90325379">
                                                  <w:marLeft w:val="0"/>
                                                  <w:marRight w:val="0"/>
                                                  <w:marTop w:val="0"/>
                                                  <w:marBottom w:val="0"/>
                                                  <w:divBdr>
                                                    <w:top w:val="none" w:sz="0" w:space="0" w:color="auto"/>
                                                    <w:left w:val="none" w:sz="0" w:space="0" w:color="auto"/>
                                                    <w:bottom w:val="none" w:sz="0" w:space="0" w:color="auto"/>
                                                    <w:right w:val="none" w:sz="0" w:space="0" w:color="auto"/>
                                                  </w:divBdr>
                                                  <w:divsChild>
                                                    <w:div w:id="743453806">
                                                      <w:marLeft w:val="0"/>
                                                      <w:marRight w:val="0"/>
                                                      <w:marTop w:val="0"/>
                                                      <w:marBottom w:val="0"/>
                                                      <w:divBdr>
                                                        <w:top w:val="none" w:sz="0" w:space="0" w:color="auto"/>
                                                        <w:left w:val="none" w:sz="0" w:space="0" w:color="auto"/>
                                                        <w:bottom w:val="none" w:sz="0" w:space="0" w:color="auto"/>
                                                        <w:right w:val="none" w:sz="0" w:space="0" w:color="auto"/>
                                                      </w:divBdr>
                                                      <w:divsChild>
                                                        <w:div w:id="1104305680">
                                                          <w:marLeft w:val="0"/>
                                                          <w:marRight w:val="0"/>
                                                          <w:marTop w:val="0"/>
                                                          <w:marBottom w:val="0"/>
                                                          <w:divBdr>
                                                            <w:top w:val="none" w:sz="0" w:space="0" w:color="auto"/>
                                                            <w:left w:val="none" w:sz="0" w:space="0" w:color="auto"/>
                                                            <w:bottom w:val="none" w:sz="0" w:space="0" w:color="auto"/>
                                                            <w:right w:val="none" w:sz="0" w:space="0" w:color="auto"/>
                                                          </w:divBdr>
                                                          <w:divsChild>
                                                            <w:div w:id="945229690">
                                                              <w:marLeft w:val="0"/>
                                                              <w:marRight w:val="0"/>
                                                              <w:marTop w:val="0"/>
                                                              <w:marBottom w:val="0"/>
                                                              <w:divBdr>
                                                                <w:top w:val="none" w:sz="0" w:space="0" w:color="auto"/>
                                                                <w:left w:val="none" w:sz="0" w:space="0" w:color="auto"/>
                                                                <w:bottom w:val="none" w:sz="0" w:space="0" w:color="auto"/>
                                                                <w:right w:val="none" w:sz="0" w:space="0" w:color="auto"/>
                                                              </w:divBdr>
                                                              <w:divsChild>
                                                                <w:div w:id="1761684101">
                                                                  <w:marLeft w:val="0"/>
                                                                  <w:marRight w:val="0"/>
                                                                  <w:marTop w:val="0"/>
                                                                  <w:marBottom w:val="0"/>
                                                                  <w:divBdr>
                                                                    <w:top w:val="none" w:sz="0" w:space="0" w:color="auto"/>
                                                                    <w:left w:val="none" w:sz="0" w:space="0" w:color="auto"/>
                                                                    <w:bottom w:val="none" w:sz="0" w:space="0" w:color="auto"/>
                                                                    <w:right w:val="none" w:sz="0" w:space="0" w:color="auto"/>
                                                                  </w:divBdr>
                                                                  <w:divsChild>
                                                                    <w:div w:id="186407895">
                                                                      <w:marLeft w:val="0"/>
                                                                      <w:marRight w:val="0"/>
                                                                      <w:marTop w:val="0"/>
                                                                      <w:marBottom w:val="0"/>
                                                                      <w:divBdr>
                                                                        <w:top w:val="none" w:sz="0" w:space="0" w:color="auto"/>
                                                                        <w:left w:val="none" w:sz="0" w:space="0" w:color="auto"/>
                                                                        <w:bottom w:val="none" w:sz="0" w:space="0" w:color="auto"/>
                                                                        <w:right w:val="none" w:sz="0" w:space="0" w:color="auto"/>
                                                                      </w:divBdr>
                                                                      <w:divsChild>
                                                                        <w:div w:id="766853738">
                                                                          <w:marLeft w:val="0"/>
                                                                          <w:marRight w:val="0"/>
                                                                          <w:marTop w:val="0"/>
                                                                          <w:marBottom w:val="0"/>
                                                                          <w:divBdr>
                                                                            <w:top w:val="none" w:sz="0" w:space="0" w:color="auto"/>
                                                                            <w:left w:val="none" w:sz="0" w:space="0" w:color="auto"/>
                                                                            <w:bottom w:val="none" w:sz="0" w:space="0" w:color="auto"/>
                                                                            <w:right w:val="none" w:sz="0" w:space="0" w:color="auto"/>
                                                                          </w:divBdr>
                                                                          <w:divsChild>
                                                                            <w:div w:id="1138185170">
                                                                              <w:marLeft w:val="0"/>
                                                                              <w:marRight w:val="0"/>
                                                                              <w:marTop w:val="0"/>
                                                                              <w:marBottom w:val="0"/>
                                                                              <w:divBdr>
                                                                                <w:top w:val="none" w:sz="0" w:space="0" w:color="auto"/>
                                                                                <w:left w:val="none" w:sz="0" w:space="0" w:color="auto"/>
                                                                                <w:bottom w:val="none" w:sz="0" w:space="0" w:color="auto"/>
                                                                                <w:right w:val="none" w:sz="0" w:space="0" w:color="auto"/>
                                                                              </w:divBdr>
                                                                              <w:divsChild>
                                                                                <w:div w:id="1062868134">
                                                                                  <w:marLeft w:val="0"/>
                                                                                  <w:marRight w:val="0"/>
                                                                                  <w:marTop w:val="0"/>
                                                                                  <w:marBottom w:val="0"/>
                                                                                  <w:divBdr>
                                                                                    <w:top w:val="none" w:sz="0" w:space="0" w:color="auto"/>
                                                                                    <w:left w:val="none" w:sz="0" w:space="0" w:color="auto"/>
                                                                                    <w:bottom w:val="none" w:sz="0" w:space="0" w:color="auto"/>
                                                                                    <w:right w:val="none" w:sz="0" w:space="0" w:color="auto"/>
                                                                                  </w:divBdr>
                                                                                  <w:divsChild>
                                                                                    <w:div w:id="6315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713374">
                                      <w:marLeft w:val="0"/>
                                      <w:marRight w:val="0"/>
                                      <w:marTop w:val="0"/>
                                      <w:marBottom w:val="0"/>
                                      <w:divBdr>
                                        <w:top w:val="none" w:sz="0" w:space="0" w:color="auto"/>
                                        <w:left w:val="none" w:sz="0" w:space="0" w:color="auto"/>
                                        <w:bottom w:val="none" w:sz="0" w:space="0" w:color="auto"/>
                                        <w:right w:val="none" w:sz="0" w:space="0" w:color="auto"/>
                                      </w:divBdr>
                                      <w:divsChild>
                                        <w:div w:id="1230731568">
                                          <w:marLeft w:val="0"/>
                                          <w:marRight w:val="0"/>
                                          <w:marTop w:val="0"/>
                                          <w:marBottom w:val="0"/>
                                          <w:divBdr>
                                            <w:top w:val="none" w:sz="0" w:space="0" w:color="auto"/>
                                            <w:left w:val="none" w:sz="0" w:space="0" w:color="auto"/>
                                            <w:bottom w:val="none" w:sz="0" w:space="0" w:color="auto"/>
                                            <w:right w:val="none" w:sz="0" w:space="0" w:color="auto"/>
                                          </w:divBdr>
                                          <w:divsChild>
                                            <w:div w:id="176233219">
                                              <w:marLeft w:val="0"/>
                                              <w:marRight w:val="0"/>
                                              <w:marTop w:val="0"/>
                                              <w:marBottom w:val="0"/>
                                              <w:divBdr>
                                                <w:top w:val="none" w:sz="0" w:space="0" w:color="auto"/>
                                                <w:left w:val="none" w:sz="0" w:space="0" w:color="auto"/>
                                                <w:bottom w:val="none" w:sz="0" w:space="0" w:color="auto"/>
                                                <w:right w:val="none" w:sz="0" w:space="0" w:color="auto"/>
                                              </w:divBdr>
                                              <w:divsChild>
                                                <w:div w:id="609973673">
                                                  <w:marLeft w:val="0"/>
                                                  <w:marRight w:val="0"/>
                                                  <w:marTop w:val="0"/>
                                                  <w:marBottom w:val="0"/>
                                                  <w:divBdr>
                                                    <w:top w:val="none" w:sz="0" w:space="0" w:color="auto"/>
                                                    <w:left w:val="none" w:sz="0" w:space="0" w:color="auto"/>
                                                    <w:bottom w:val="none" w:sz="0" w:space="0" w:color="auto"/>
                                                    <w:right w:val="none" w:sz="0" w:space="0" w:color="auto"/>
                                                  </w:divBdr>
                                                  <w:divsChild>
                                                    <w:div w:id="492380537">
                                                      <w:marLeft w:val="0"/>
                                                      <w:marRight w:val="0"/>
                                                      <w:marTop w:val="0"/>
                                                      <w:marBottom w:val="0"/>
                                                      <w:divBdr>
                                                        <w:top w:val="none" w:sz="0" w:space="0" w:color="auto"/>
                                                        <w:left w:val="none" w:sz="0" w:space="0" w:color="auto"/>
                                                        <w:bottom w:val="none" w:sz="0" w:space="0" w:color="auto"/>
                                                        <w:right w:val="none" w:sz="0" w:space="0" w:color="auto"/>
                                                      </w:divBdr>
                                                      <w:divsChild>
                                                        <w:div w:id="1354957785">
                                                          <w:marLeft w:val="0"/>
                                                          <w:marRight w:val="0"/>
                                                          <w:marTop w:val="0"/>
                                                          <w:marBottom w:val="0"/>
                                                          <w:divBdr>
                                                            <w:top w:val="none" w:sz="0" w:space="0" w:color="auto"/>
                                                            <w:left w:val="none" w:sz="0" w:space="0" w:color="auto"/>
                                                            <w:bottom w:val="none" w:sz="0" w:space="0" w:color="auto"/>
                                                            <w:right w:val="none" w:sz="0" w:space="0" w:color="auto"/>
                                                          </w:divBdr>
                                                          <w:divsChild>
                                                            <w:div w:id="837497645">
                                                              <w:marLeft w:val="0"/>
                                                              <w:marRight w:val="0"/>
                                                              <w:marTop w:val="0"/>
                                                              <w:marBottom w:val="0"/>
                                                              <w:divBdr>
                                                                <w:top w:val="none" w:sz="0" w:space="0" w:color="auto"/>
                                                                <w:left w:val="none" w:sz="0" w:space="0" w:color="auto"/>
                                                                <w:bottom w:val="none" w:sz="0" w:space="0" w:color="auto"/>
                                                                <w:right w:val="none" w:sz="0" w:space="0" w:color="auto"/>
                                                              </w:divBdr>
                                                              <w:divsChild>
                                                                <w:div w:id="2004552759">
                                                                  <w:marLeft w:val="0"/>
                                                                  <w:marRight w:val="0"/>
                                                                  <w:marTop w:val="0"/>
                                                                  <w:marBottom w:val="0"/>
                                                                  <w:divBdr>
                                                                    <w:top w:val="none" w:sz="0" w:space="0" w:color="auto"/>
                                                                    <w:left w:val="none" w:sz="0" w:space="0" w:color="auto"/>
                                                                    <w:bottom w:val="none" w:sz="0" w:space="0" w:color="auto"/>
                                                                    <w:right w:val="none" w:sz="0" w:space="0" w:color="auto"/>
                                                                  </w:divBdr>
                                                                  <w:divsChild>
                                                                    <w:div w:id="694503746">
                                                                      <w:marLeft w:val="0"/>
                                                                      <w:marRight w:val="0"/>
                                                                      <w:marTop w:val="0"/>
                                                                      <w:marBottom w:val="0"/>
                                                                      <w:divBdr>
                                                                        <w:top w:val="none" w:sz="0" w:space="0" w:color="auto"/>
                                                                        <w:left w:val="none" w:sz="0" w:space="0" w:color="auto"/>
                                                                        <w:bottom w:val="none" w:sz="0" w:space="0" w:color="auto"/>
                                                                        <w:right w:val="none" w:sz="0" w:space="0" w:color="auto"/>
                                                                      </w:divBdr>
                                                                      <w:divsChild>
                                                                        <w:div w:id="1746223593">
                                                                          <w:marLeft w:val="0"/>
                                                                          <w:marRight w:val="0"/>
                                                                          <w:marTop w:val="0"/>
                                                                          <w:marBottom w:val="0"/>
                                                                          <w:divBdr>
                                                                            <w:top w:val="none" w:sz="0" w:space="0" w:color="auto"/>
                                                                            <w:left w:val="none" w:sz="0" w:space="0" w:color="auto"/>
                                                                            <w:bottom w:val="none" w:sz="0" w:space="0" w:color="auto"/>
                                                                            <w:right w:val="none" w:sz="0" w:space="0" w:color="auto"/>
                                                                          </w:divBdr>
                                                                          <w:divsChild>
                                                                            <w:div w:id="900411368">
                                                                              <w:marLeft w:val="0"/>
                                                                              <w:marRight w:val="0"/>
                                                                              <w:marTop w:val="0"/>
                                                                              <w:marBottom w:val="0"/>
                                                                              <w:divBdr>
                                                                                <w:top w:val="none" w:sz="0" w:space="0" w:color="auto"/>
                                                                                <w:left w:val="none" w:sz="0" w:space="0" w:color="auto"/>
                                                                                <w:bottom w:val="none" w:sz="0" w:space="0" w:color="auto"/>
                                                                                <w:right w:val="none" w:sz="0" w:space="0" w:color="auto"/>
                                                                              </w:divBdr>
                                                                              <w:divsChild>
                                                                                <w:div w:id="479541297">
                                                                                  <w:marLeft w:val="0"/>
                                                                                  <w:marRight w:val="0"/>
                                                                                  <w:marTop w:val="0"/>
                                                                                  <w:marBottom w:val="0"/>
                                                                                  <w:divBdr>
                                                                                    <w:top w:val="none" w:sz="0" w:space="0" w:color="auto"/>
                                                                                    <w:left w:val="none" w:sz="0" w:space="0" w:color="auto"/>
                                                                                    <w:bottom w:val="none" w:sz="0" w:space="0" w:color="auto"/>
                                                                                    <w:right w:val="none" w:sz="0" w:space="0" w:color="auto"/>
                                                                                  </w:divBdr>
                                                                                  <w:divsChild>
                                                                                    <w:div w:id="12765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52252">
                                      <w:marLeft w:val="0"/>
                                      <w:marRight w:val="0"/>
                                      <w:marTop w:val="0"/>
                                      <w:marBottom w:val="0"/>
                                      <w:divBdr>
                                        <w:top w:val="none" w:sz="0" w:space="0" w:color="auto"/>
                                        <w:left w:val="none" w:sz="0" w:space="0" w:color="auto"/>
                                        <w:bottom w:val="none" w:sz="0" w:space="0" w:color="auto"/>
                                        <w:right w:val="none" w:sz="0" w:space="0" w:color="auto"/>
                                      </w:divBdr>
                                      <w:divsChild>
                                        <w:div w:id="371468364">
                                          <w:marLeft w:val="0"/>
                                          <w:marRight w:val="0"/>
                                          <w:marTop w:val="0"/>
                                          <w:marBottom w:val="0"/>
                                          <w:divBdr>
                                            <w:top w:val="none" w:sz="0" w:space="0" w:color="auto"/>
                                            <w:left w:val="none" w:sz="0" w:space="0" w:color="auto"/>
                                            <w:bottom w:val="none" w:sz="0" w:space="0" w:color="auto"/>
                                            <w:right w:val="none" w:sz="0" w:space="0" w:color="auto"/>
                                          </w:divBdr>
                                          <w:divsChild>
                                            <w:div w:id="1141389186">
                                              <w:marLeft w:val="0"/>
                                              <w:marRight w:val="0"/>
                                              <w:marTop w:val="0"/>
                                              <w:marBottom w:val="0"/>
                                              <w:divBdr>
                                                <w:top w:val="none" w:sz="0" w:space="0" w:color="auto"/>
                                                <w:left w:val="none" w:sz="0" w:space="0" w:color="auto"/>
                                                <w:bottom w:val="none" w:sz="0" w:space="0" w:color="auto"/>
                                                <w:right w:val="none" w:sz="0" w:space="0" w:color="auto"/>
                                              </w:divBdr>
                                              <w:divsChild>
                                                <w:div w:id="2072578991">
                                                  <w:marLeft w:val="0"/>
                                                  <w:marRight w:val="0"/>
                                                  <w:marTop w:val="0"/>
                                                  <w:marBottom w:val="0"/>
                                                  <w:divBdr>
                                                    <w:top w:val="none" w:sz="0" w:space="0" w:color="auto"/>
                                                    <w:left w:val="none" w:sz="0" w:space="0" w:color="auto"/>
                                                    <w:bottom w:val="none" w:sz="0" w:space="0" w:color="auto"/>
                                                    <w:right w:val="none" w:sz="0" w:space="0" w:color="auto"/>
                                                  </w:divBdr>
                                                  <w:divsChild>
                                                    <w:div w:id="450974786">
                                                      <w:marLeft w:val="0"/>
                                                      <w:marRight w:val="0"/>
                                                      <w:marTop w:val="0"/>
                                                      <w:marBottom w:val="0"/>
                                                      <w:divBdr>
                                                        <w:top w:val="none" w:sz="0" w:space="0" w:color="auto"/>
                                                        <w:left w:val="none" w:sz="0" w:space="0" w:color="auto"/>
                                                        <w:bottom w:val="none" w:sz="0" w:space="0" w:color="auto"/>
                                                        <w:right w:val="none" w:sz="0" w:space="0" w:color="auto"/>
                                                      </w:divBdr>
                                                      <w:divsChild>
                                                        <w:div w:id="2035840005">
                                                          <w:marLeft w:val="0"/>
                                                          <w:marRight w:val="0"/>
                                                          <w:marTop w:val="0"/>
                                                          <w:marBottom w:val="0"/>
                                                          <w:divBdr>
                                                            <w:top w:val="none" w:sz="0" w:space="0" w:color="auto"/>
                                                            <w:left w:val="none" w:sz="0" w:space="0" w:color="auto"/>
                                                            <w:bottom w:val="none" w:sz="0" w:space="0" w:color="auto"/>
                                                            <w:right w:val="none" w:sz="0" w:space="0" w:color="auto"/>
                                                          </w:divBdr>
                                                          <w:divsChild>
                                                            <w:div w:id="1022588075">
                                                              <w:marLeft w:val="0"/>
                                                              <w:marRight w:val="0"/>
                                                              <w:marTop w:val="0"/>
                                                              <w:marBottom w:val="0"/>
                                                              <w:divBdr>
                                                                <w:top w:val="none" w:sz="0" w:space="0" w:color="auto"/>
                                                                <w:left w:val="none" w:sz="0" w:space="0" w:color="auto"/>
                                                                <w:bottom w:val="none" w:sz="0" w:space="0" w:color="auto"/>
                                                                <w:right w:val="none" w:sz="0" w:space="0" w:color="auto"/>
                                                              </w:divBdr>
                                                              <w:divsChild>
                                                                <w:div w:id="338388617">
                                                                  <w:marLeft w:val="0"/>
                                                                  <w:marRight w:val="0"/>
                                                                  <w:marTop w:val="0"/>
                                                                  <w:marBottom w:val="0"/>
                                                                  <w:divBdr>
                                                                    <w:top w:val="none" w:sz="0" w:space="0" w:color="auto"/>
                                                                    <w:left w:val="none" w:sz="0" w:space="0" w:color="auto"/>
                                                                    <w:bottom w:val="none" w:sz="0" w:space="0" w:color="auto"/>
                                                                    <w:right w:val="none" w:sz="0" w:space="0" w:color="auto"/>
                                                                  </w:divBdr>
                                                                  <w:divsChild>
                                                                    <w:div w:id="489711841">
                                                                      <w:marLeft w:val="0"/>
                                                                      <w:marRight w:val="0"/>
                                                                      <w:marTop w:val="0"/>
                                                                      <w:marBottom w:val="0"/>
                                                                      <w:divBdr>
                                                                        <w:top w:val="none" w:sz="0" w:space="0" w:color="auto"/>
                                                                        <w:left w:val="none" w:sz="0" w:space="0" w:color="auto"/>
                                                                        <w:bottom w:val="none" w:sz="0" w:space="0" w:color="auto"/>
                                                                        <w:right w:val="none" w:sz="0" w:space="0" w:color="auto"/>
                                                                      </w:divBdr>
                                                                      <w:divsChild>
                                                                        <w:div w:id="1058744827">
                                                                          <w:marLeft w:val="0"/>
                                                                          <w:marRight w:val="0"/>
                                                                          <w:marTop w:val="0"/>
                                                                          <w:marBottom w:val="0"/>
                                                                          <w:divBdr>
                                                                            <w:top w:val="none" w:sz="0" w:space="0" w:color="auto"/>
                                                                            <w:left w:val="none" w:sz="0" w:space="0" w:color="auto"/>
                                                                            <w:bottom w:val="none" w:sz="0" w:space="0" w:color="auto"/>
                                                                            <w:right w:val="none" w:sz="0" w:space="0" w:color="auto"/>
                                                                          </w:divBdr>
                                                                          <w:divsChild>
                                                                            <w:div w:id="251470792">
                                                                              <w:marLeft w:val="0"/>
                                                                              <w:marRight w:val="0"/>
                                                                              <w:marTop w:val="0"/>
                                                                              <w:marBottom w:val="0"/>
                                                                              <w:divBdr>
                                                                                <w:top w:val="none" w:sz="0" w:space="0" w:color="auto"/>
                                                                                <w:left w:val="none" w:sz="0" w:space="0" w:color="auto"/>
                                                                                <w:bottom w:val="none" w:sz="0" w:space="0" w:color="auto"/>
                                                                                <w:right w:val="none" w:sz="0" w:space="0" w:color="auto"/>
                                                                              </w:divBdr>
                                                                              <w:divsChild>
                                                                                <w:div w:id="681276481">
                                                                                  <w:marLeft w:val="0"/>
                                                                                  <w:marRight w:val="0"/>
                                                                                  <w:marTop w:val="0"/>
                                                                                  <w:marBottom w:val="0"/>
                                                                                  <w:divBdr>
                                                                                    <w:top w:val="none" w:sz="0" w:space="0" w:color="auto"/>
                                                                                    <w:left w:val="none" w:sz="0" w:space="0" w:color="auto"/>
                                                                                    <w:bottom w:val="none" w:sz="0" w:space="0" w:color="auto"/>
                                                                                    <w:right w:val="none" w:sz="0" w:space="0" w:color="auto"/>
                                                                                  </w:divBdr>
                                                                                  <w:divsChild>
                                                                                    <w:div w:id="3539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655567">
                                      <w:marLeft w:val="0"/>
                                      <w:marRight w:val="0"/>
                                      <w:marTop w:val="0"/>
                                      <w:marBottom w:val="0"/>
                                      <w:divBdr>
                                        <w:top w:val="none" w:sz="0" w:space="0" w:color="auto"/>
                                        <w:left w:val="none" w:sz="0" w:space="0" w:color="auto"/>
                                        <w:bottom w:val="none" w:sz="0" w:space="0" w:color="auto"/>
                                        <w:right w:val="none" w:sz="0" w:space="0" w:color="auto"/>
                                      </w:divBdr>
                                      <w:divsChild>
                                        <w:div w:id="1493108731">
                                          <w:marLeft w:val="0"/>
                                          <w:marRight w:val="0"/>
                                          <w:marTop w:val="0"/>
                                          <w:marBottom w:val="0"/>
                                          <w:divBdr>
                                            <w:top w:val="none" w:sz="0" w:space="0" w:color="auto"/>
                                            <w:left w:val="none" w:sz="0" w:space="0" w:color="auto"/>
                                            <w:bottom w:val="none" w:sz="0" w:space="0" w:color="auto"/>
                                            <w:right w:val="none" w:sz="0" w:space="0" w:color="auto"/>
                                          </w:divBdr>
                                          <w:divsChild>
                                            <w:div w:id="1272711267">
                                              <w:marLeft w:val="0"/>
                                              <w:marRight w:val="0"/>
                                              <w:marTop w:val="0"/>
                                              <w:marBottom w:val="0"/>
                                              <w:divBdr>
                                                <w:top w:val="none" w:sz="0" w:space="0" w:color="auto"/>
                                                <w:left w:val="none" w:sz="0" w:space="0" w:color="auto"/>
                                                <w:bottom w:val="none" w:sz="0" w:space="0" w:color="auto"/>
                                                <w:right w:val="none" w:sz="0" w:space="0" w:color="auto"/>
                                              </w:divBdr>
                                              <w:divsChild>
                                                <w:div w:id="99491130">
                                                  <w:marLeft w:val="0"/>
                                                  <w:marRight w:val="0"/>
                                                  <w:marTop w:val="0"/>
                                                  <w:marBottom w:val="0"/>
                                                  <w:divBdr>
                                                    <w:top w:val="none" w:sz="0" w:space="0" w:color="auto"/>
                                                    <w:left w:val="none" w:sz="0" w:space="0" w:color="auto"/>
                                                    <w:bottom w:val="none" w:sz="0" w:space="0" w:color="auto"/>
                                                    <w:right w:val="none" w:sz="0" w:space="0" w:color="auto"/>
                                                  </w:divBdr>
                                                  <w:divsChild>
                                                    <w:div w:id="509682654">
                                                      <w:marLeft w:val="0"/>
                                                      <w:marRight w:val="0"/>
                                                      <w:marTop w:val="0"/>
                                                      <w:marBottom w:val="0"/>
                                                      <w:divBdr>
                                                        <w:top w:val="none" w:sz="0" w:space="0" w:color="auto"/>
                                                        <w:left w:val="none" w:sz="0" w:space="0" w:color="auto"/>
                                                        <w:bottom w:val="none" w:sz="0" w:space="0" w:color="auto"/>
                                                        <w:right w:val="none" w:sz="0" w:space="0" w:color="auto"/>
                                                      </w:divBdr>
                                                      <w:divsChild>
                                                        <w:div w:id="1992517790">
                                                          <w:marLeft w:val="0"/>
                                                          <w:marRight w:val="0"/>
                                                          <w:marTop w:val="0"/>
                                                          <w:marBottom w:val="0"/>
                                                          <w:divBdr>
                                                            <w:top w:val="none" w:sz="0" w:space="0" w:color="auto"/>
                                                            <w:left w:val="none" w:sz="0" w:space="0" w:color="auto"/>
                                                            <w:bottom w:val="none" w:sz="0" w:space="0" w:color="auto"/>
                                                            <w:right w:val="none" w:sz="0" w:space="0" w:color="auto"/>
                                                          </w:divBdr>
                                                          <w:divsChild>
                                                            <w:div w:id="1193618642">
                                                              <w:marLeft w:val="0"/>
                                                              <w:marRight w:val="0"/>
                                                              <w:marTop w:val="0"/>
                                                              <w:marBottom w:val="0"/>
                                                              <w:divBdr>
                                                                <w:top w:val="none" w:sz="0" w:space="0" w:color="auto"/>
                                                                <w:left w:val="none" w:sz="0" w:space="0" w:color="auto"/>
                                                                <w:bottom w:val="none" w:sz="0" w:space="0" w:color="auto"/>
                                                                <w:right w:val="none" w:sz="0" w:space="0" w:color="auto"/>
                                                              </w:divBdr>
                                                              <w:divsChild>
                                                                <w:div w:id="131098346">
                                                                  <w:marLeft w:val="0"/>
                                                                  <w:marRight w:val="0"/>
                                                                  <w:marTop w:val="0"/>
                                                                  <w:marBottom w:val="0"/>
                                                                  <w:divBdr>
                                                                    <w:top w:val="none" w:sz="0" w:space="0" w:color="auto"/>
                                                                    <w:left w:val="none" w:sz="0" w:space="0" w:color="auto"/>
                                                                    <w:bottom w:val="none" w:sz="0" w:space="0" w:color="auto"/>
                                                                    <w:right w:val="none" w:sz="0" w:space="0" w:color="auto"/>
                                                                  </w:divBdr>
                                                                  <w:divsChild>
                                                                    <w:div w:id="259921334">
                                                                      <w:marLeft w:val="0"/>
                                                                      <w:marRight w:val="0"/>
                                                                      <w:marTop w:val="0"/>
                                                                      <w:marBottom w:val="0"/>
                                                                      <w:divBdr>
                                                                        <w:top w:val="none" w:sz="0" w:space="0" w:color="auto"/>
                                                                        <w:left w:val="none" w:sz="0" w:space="0" w:color="auto"/>
                                                                        <w:bottom w:val="none" w:sz="0" w:space="0" w:color="auto"/>
                                                                        <w:right w:val="none" w:sz="0" w:space="0" w:color="auto"/>
                                                                      </w:divBdr>
                                                                      <w:divsChild>
                                                                        <w:div w:id="2043821915">
                                                                          <w:marLeft w:val="0"/>
                                                                          <w:marRight w:val="0"/>
                                                                          <w:marTop w:val="0"/>
                                                                          <w:marBottom w:val="0"/>
                                                                          <w:divBdr>
                                                                            <w:top w:val="none" w:sz="0" w:space="0" w:color="auto"/>
                                                                            <w:left w:val="none" w:sz="0" w:space="0" w:color="auto"/>
                                                                            <w:bottom w:val="none" w:sz="0" w:space="0" w:color="auto"/>
                                                                            <w:right w:val="none" w:sz="0" w:space="0" w:color="auto"/>
                                                                          </w:divBdr>
                                                                          <w:divsChild>
                                                                            <w:div w:id="536041328">
                                                                              <w:marLeft w:val="0"/>
                                                                              <w:marRight w:val="0"/>
                                                                              <w:marTop w:val="0"/>
                                                                              <w:marBottom w:val="0"/>
                                                                              <w:divBdr>
                                                                                <w:top w:val="none" w:sz="0" w:space="0" w:color="auto"/>
                                                                                <w:left w:val="none" w:sz="0" w:space="0" w:color="auto"/>
                                                                                <w:bottom w:val="none" w:sz="0" w:space="0" w:color="auto"/>
                                                                                <w:right w:val="none" w:sz="0" w:space="0" w:color="auto"/>
                                                                              </w:divBdr>
                                                                              <w:divsChild>
                                                                                <w:div w:id="1624531435">
                                                                                  <w:marLeft w:val="0"/>
                                                                                  <w:marRight w:val="0"/>
                                                                                  <w:marTop w:val="0"/>
                                                                                  <w:marBottom w:val="0"/>
                                                                                  <w:divBdr>
                                                                                    <w:top w:val="none" w:sz="0" w:space="0" w:color="auto"/>
                                                                                    <w:left w:val="none" w:sz="0" w:space="0" w:color="auto"/>
                                                                                    <w:bottom w:val="none" w:sz="0" w:space="0" w:color="auto"/>
                                                                                    <w:right w:val="none" w:sz="0" w:space="0" w:color="auto"/>
                                                                                  </w:divBdr>
                                                                                  <w:divsChild>
                                                                                    <w:div w:id="139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535617">
                                      <w:marLeft w:val="0"/>
                                      <w:marRight w:val="0"/>
                                      <w:marTop w:val="0"/>
                                      <w:marBottom w:val="0"/>
                                      <w:divBdr>
                                        <w:top w:val="none" w:sz="0" w:space="0" w:color="auto"/>
                                        <w:left w:val="none" w:sz="0" w:space="0" w:color="auto"/>
                                        <w:bottom w:val="none" w:sz="0" w:space="0" w:color="auto"/>
                                        <w:right w:val="none" w:sz="0" w:space="0" w:color="auto"/>
                                      </w:divBdr>
                                      <w:divsChild>
                                        <w:div w:id="2031485833">
                                          <w:marLeft w:val="0"/>
                                          <w:marRight w:val="0"/>
                                          <w:marTop w:val="0"/>
                                          <w:marBottom w:val="0"/>
                                          <w:divBdr>
                                            <w:top w:val="none" w:sz="0" w:space="0" w:color="auto"/>
                                            <w:left w:val="none" w:sz="0" w:space="0" w:color="auto"/>
                                            <w:bottom w:val="none" w:sz="0" w:space="0" w:color="auto"/>
                                            <w:right w:val="none" w:sz="0" w:space="0" w:color="auto"/>
                                          </w:divBdr>
                                          <w:divsChild>
                                            <w:div w:id="1153065854">
                                              <w:marLeft w:val="0"/>
                                              <w:marRight w:val="0"/>
                                              <w:marTop w:val="0"/>
                                              <w:marBottom w:val="0"/>
                                              <w:divBdr>
                                                <w:top w:val="none" w:sz="0" w:space="0" w:color="auto"/>
                                                <w:left w:val="none" w:sz="0" w:space="0" w:color="auto"/>
                                                <w:bottom w:val="none" w:sz="0" w:space="0" w:color="auto"/>
                                                <w:right w:val="none" w:sz="0" w:space="0" w:color="auto"/>
                                              </w:divBdr>
                                              <w:divsChild>
                                                <w:div w:id="2032955158">
                                                  <w:marLeft w:val="0"/>
                                                  <w:marRight w:val="0"/>
                                                  <w:marTop w:val="0"/>
                                                  <w:marBottom w:val="0"/>
                                                  <w:divBdr>
                                                    <w:top w:val="none" w:sz="0" w:space="0" w:color="auto"/>
                                                    <w:left w:val="none" w:sz="0" w:space="0" w:color="auto"/>
                                                    <w:bottom w:val="none" w:sz="0" w:space="0" w:color="auto"/>
                                                    <w:right w:val="none" w:sz="0" w:space="0" w:color="auto"/>
                                                  </w:divBdr>
                                                  <w:divsChild>
                                                    <w:div w:id="566889075">
                                                      <w:marLeft w:val="0"/>
                                                      <w:marRight w:val="0"/>
                                                      <w:marTop w:val="0"/>
                                                      <w:marBottom w:val="0"/>
                                                      <w:divBdr>
                                                        <w:top w:val="none" w:sz="0" w:space="0" w:color="auto"/>
                                                        <w:left w:val="none" w:sz="0" w:space="0" w:color="auto"/>
                                                        <w:bottom w:val="none" w:sz="0" w:space="0" w:color="auto"/>
                                                        <w:right w:val="none" w:sz="0" w:space="0" w:color="auto"/>
                                                      </w:divBdr>
                                                      <w:divsChild>
                                                        <w:div w:id="1966035337">
                                                          <w:marLeft w:val="0"/>
                                                          <w:marRight w:val="0"/>
                                                          <w:marTop w:val="0"/>
                                                          <w:marBottom w:val="0"/>
                                                          <w:divBdr>
                                                            <w:top w:val="none" w:sz="0" w:space="0" w:color="auto"/>
                                                            <w:left w:val="none" w:sz="0" w:space="0" w:color="auto"/>
                                                            <w:bottom w:val="none" w:sz="0" w:space="0" w:color="auto"/>
                                                            <w:right w:val="none" w:sz="0" w:space="0" w:color="auto"/>
                                                          </w:divBdr>
                                                          <w:divsChild>
                                                            <w:div w:id="531457207">
                                                              <w:marLeft w:val="0"/>
                                                              <w:marRight w:val="0"/>
                                                              <w:marTop w:val="0"/>
                                                              <w:marBottom w:val="0"/>
                                                              <w:divBdr>
                                                                <w:top w:val="none" w:sz="0" w:space="0" w:color="auto"/>
                                                                <w:left w:val="none" w:sz="0" w:space="0" w:color="auto"/>
                                                                <w:bottom w:val="none" w:sz="0" w:space="0" w:color="auto"/>
                                                                <w:right w:val="none" w:sz="0" w:space="0" w:color="auto"/>
                                                              </w:divBdr>
                                                              <w:divsChild>
                                                                <w:div w:id="1609698089">
                                                                  <w:marLeft w:val="0"/>
                                                                  <w:marRight w:val="0"/>
                                                                  <w:marTop w:val="0"/>
                                                                  <w:marBottom w:val="0"/>
                                                                  <w:divBdr>
                                                                    <w:top w:val="none" w:sz="0" w:space="0" w:color="auto"/>
                                                                    <w:left w:val="none" w:sz="0" w:space="0" w:color="auto"/>
                                                                    <w:bottom w:val="none" w:sz="0" w:space="0" w:color="auto"/>
                                                                    <w:right w:val="none" w:sz="0" w:space="0" w:color="auto"/>
                                                                  </w:divBdr>
                                                                  <w:divsChild>
                                                                    <w:div w:id="973097848">
                                                                      <w:marLeft w:val="0"/>
                                                                      <w:marRight w:val="0"/>
                                                                      <w:marTop w:val="0"/>
                                                                      <w:marBottom w:val="0"/>
                                                                      <w:divBdr>
                                                                        <w:top w:val="none" w:sz="0" w:space="0" w:color="auto"/>
                                                                        <w:left w:val="none" w:sz="0" w:space="0" w:color="auto"/>
                                                                        <w:bottom w:val="none" w:sz="0" w:space="0" w:color="auto"/>
                                                                        <w:right w:val="none" w:sz="0" w:space="0" w:color="auto"/>
                                                                      </w:divBdr>
                                                                      <w:divsChild>
                                                                        <w:div w:id="828592569">
                                                                          <w:marLeft w:val="0"/>
                                                                          <w:marRight w:val="0"/>
                                                                          <w:marTop w:val="0"/>
                                                                          <w:marBottom w:val="0"/>
                                                                          <w:divBdr>
                                                                            <w:top w:val="none" w:sz="0" w:space="0" w:color="auto"/>
                                                                            <w:left w:val="none" w:sz="0" w:space="0" w:color="auto"/>
                                                                            <w:bottom w:val="none" w:sz="0" w:space="0" w:color="auto"/>
                                                                            <w:right w:val="none" w:sz="0" w:space="0" w:color="auto"/>
                                                                          </w:divBdr>
                                                                          <w:divsChild>
                                                                            <w:div w:id="484706382">
                                                                              <w:marLeft w:val="0"/>
                                                                              <w:marRight w:val="0"/>
                                                                              <w:marTop w:val="0"/>
                                                                              <w:marBottom w:val="0"/>
                                                                              <w:divBdr>
                                                                                <w:top w:val="none" w:sz="0" w:space="0" w:color="auto"/>
                                                                                <w:left w:val="none" w:sz="0" w:space="0" w:color="auto"/>
                                                                                <w:bottom w:val="none" w:sz="0" w:space="0" w:color="auto"/>
                                                                                <w:right w:val="none" w:sz="0" w:space="0" w:color="auto"/>
                                                                              </w:divBdr>
                                                                              <w:divsChild>
                                                                                <w:div w:id="1529366740">
                                                                                  <w:marLeft w:val="0"/>
                                                                                  <w:marRight w:val="0"/>
                                                                                  <w:marTop w:val="0"/>
                                                                                  <w:marBottom w:val="0"/>
                                                                                  <w:divBdr>
                                                                                    <w:top w:val="none" w:sz="0" w:space="0" w:color="auto"/>
                                                                                    <w:left w:val="none" w:sz="0" w:space="0" w:color="auto"/>
                                                                                    <w:bottom w:val="none" w:sz="0" w:space="0" w:color="auto"/>
                                                                                    <w:right w:val="none" w:sz="0" w:space="0" w:color="auto"/>
                                                                                  </w:divBdr>
                                                                                  <w:divsChild>
                                                                                    <w:div w:id="7383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6428">
                                      <w:marLeft w:val="0"/>
                                      <w:marRight w:val="0"/>
                                      <w:marTop w:val="0"/>
                                      <w:marBottom w:val="0"/>
                                      <w:divBdr>
                                        <w:top w:val="none" w:sz="0" w:space="0" w:color="auto"/>
                                        <w:left w:val="none" w:sz="0" w:space="0" w:color="auto"/>
                                        <w:bottom w:val="none" w:sz="0" w:space="0" w:color="auto"/>
                                        <w:right w:val="none" w:sz="0" w:space="0" w:color="auto"/>
                                      </w:divBdr>
                                      <w:divsChild>
                                        <w:div w:id="5714546">
                                          <w:marLeft w:val="0"/>
                                          <w:marRight w:val="0"/>
                                          <w:marTop w:val="0"/>
                                          <w:marBottom w:val="0"/>
                                          <w:divBdr>
                                            <w:top w:val="none" w:sz="0" w:space="0" w:color="auto"/>
                                            <w:left w:val="none" w:sz="0" w:space="0" w:color="auto"/>
                                            <w:bottom w:val="none" w:sz="0" w:space="0" w:color="auto"/>
                                            <w:right w:val="none" w:sz="0" w:space="0" w:color="auto"/>
                                          </w:divBdr>
                                          <w:divsChild>
                                            <w:div w:id="385764607">
                                              <w:marLeft w:val="0"/>
                                              <w:marRight w:val="0"/>
                                              <w:marTop w:val="0"/>
                                              <w:marBottom w:val="0"/>
                                              <w:divBdr>
                                                <w:top w:val="none" w:sz="0" w:space="0" w:color="auto"/>
                                                <w:left w:val="none" w:sz="0" w:space="0" w:color="auto"/>
                                                <w:bottom w:val="none" w:sz="0" w:space="0" w:color="auto"/>
                                                <w:right w:val="none" w:sz="0" w:space="0" w:color="auto"/>
                                              </w:divBdr>
                                              <w:divsChild>
                                                <w:div w:id="554632727">
                                                  <w:marLeft w:val="0"/>
                                                  <w:marRight w:val="0"/>
                                                  <w:marTop w:val="0"/>
                                                  <w:marBottom w:val="0"/>
                                                  <w:divBdr>
                                                    <w:top w:val="none" w:sz="0" w:space="0" w:color="auto"/>
                                                    <w:left w:val="none" w:sz="0" w:space="0" w:color="auto"/>
                                                    <w:bottom w:val="none" w:sz="0" w:space="0" w:color="auto"/>
                                                    <w:right w:val="none" w:sz="0" w:space="0" w:color="auto"/>
                                                  </w:divBdr>
                                                  <w:divsChild>
                                                    <w:div w:id="1946571432">
                                                      <w:marLeft w:val="0"/>
                                                      <w:marRight w:val="0"/>
                                                      <w:marTop w:val="0"/>
                                                      <w:marBottom w:val="0"/>
                                                      <w:divBdr>
                                                        <w:top w:val="none" w:sz="0" w:space="0" w:color="auto"/>
                                                        <w:left w:val="none" w:sz="0" w:space="0" w:color="auto"/>
                                                        <w:bottom w:val="none" w:sz="0" w:space="0" w:color="auto"/>
                                                        <w:right w:val="none" w:sz="0" w:space="0" w:color="auto"/>
                                                      </w:divBdr>
                                                      <w:divsChild>
                                                        <w:div w:id="74204731">
                                                          <w:marLeft w:val="0"/>
                                                          <w:marRight w:val="0"/>
                                                          <w:marTop w:val="0"/>
                                                          <w:marBottom w:val="0"/>
                                                          <w:divBdr>
                                                            <w:top w:val="none" w:sz="0" w:space="0" w:color="auto"/>
                                                            <w:left w:val="none" w:sz="0" w:space="0" w:color="auto"/>
                                                            <w:bottom w:val="none" w:sz="0" w:space="0" w:color="auto"/>
                                                            <w:right w:val="none" w:sz="0" w:space="0" w:color="auto"/>
                                                          </w:divBdr>
                                                          <w:divsChild>
                                                            <w:div w:id="1047149589">
                                                              <w:marLeft w:val="0"/>
                                                              <w:marRight w:val="0"/>
                                                              <w:marTop w:val="0"/>
                                                              <w:marBottom w:val="0"/>
                                                              <w:divBdr>
                                                                <w:top w:val="none" w:sz="0" w:space="0" w:color="auto"/>
                                                                <w:left w:val="none" w:sz="0" w:space="0" w:color="auto"/>
                                                                <w:bottom w:val="none" w:sz="0" w:space="0" w:color="auto"/>
                                                                <w:right w:val="none" w:sz="0" w:space="0" w:color="auto"/>
                                                              </w:divBdr>
                                                              <w:divsChild>
                                                                <w:div w:id="506751008">
                                                                  <w:marLeft w:val="0"/>
                                                                  <w:marRight w:val="0"/>
                                                                  <w:marTop w:val="0"/>
                                                                  <w:marBottom w:val="0"/>
                                                                  <w:divBdr>
                                                                    <w:top w:val="none" w:sz="0" w:space="0" w:color="auto"/>
                                                                    <w:left w:val="none" w:sz="0" w:space="0" w:color="auto"/>
                                                                    <w:bottom w:val="none" w:sz="0" w:space="0" w:color="auto"/>
                                                                    <w:right w:val="none" w:sz="0" w:space="0" w:color="auto"/>
                                                                  </w:divBdr>
                                                                  <w:divsChild>
                                                                    <w:div w:id="2129272972">
                                                                      <w:marLeft w:val="0"/>
                                                                      <w:marRight w:val="0"/>
                                                                      <w:marTop w:val="0"/>
                                                                      <w:marBottom w:val="0"/>
                                                                      <w:divBdr>
                                                                        <w:top w:val="none" w:sz="0" w:space="0" w:color="auto"/>
                                                                        <w:left w:val="none" w:sz="0" w:space="0" w:color="auto"/>
                                                                        <w:bottom w:val="none" w:sz="0" w:space="0" w:color="auto"/>
                                                                        <w:right w:val="none" w:sz="0" w:space="0" w:color="auto"/>
                                                                      </w:divBdr>
                                                                      <w:divsChild>
                                                                        <w:div w:id="1959024673">
                                                                          <w:marLeft w:val="0"/>
                                                                          <w:marRight w:val="0"/>
                                                                          <w:marTop w:val="0"/>
                                                                          <w:marBottom w:val="0"/>
                                                                          <w:divBdr>
                                                                            <w:top w:val="none" w:sz="0" w:space="0" w:color="auto"/>
                                                                            <w:left w:val="none" w:sz="0" w:space="0" w:color="auto"/>
                                                                            <w:bottom w:val="none" w:sz="0" w:space="0" w:color="auto"/>
                                                                            <w:right w:val="none" w:sz="0" w:space="0" w:color="auto"/>
                                                                          </w:divBdr>
                                                                          <w:divsChild>
                                                                            <w:div w:id="496304414">
                                                                              <w:marLeft w:val="0"/>
                                                                              <w:marRight w:val="0"/>
                                                                              <w:marTop w:val="0"/>
                                                                              <w:marBottom w:val="0"/>
                                                                              <w:divBdr>
                                                                                <w:top w:val="none" w:sz="0" w:space="0" w:color="auto"/>
                                                                                <w:left w:val="none" w:sz="0" w:space="0" w:color="auto"/>
                                                                                <w:bottom w:val="none" w:sz="0" w:space="0" w:color="auto"/>
                                                                                <w:right w:val="none" w:sz="0" w:space="0" w:color="auto"/>
                                                                              </w:divBdr>
                                                                              <w:divsChild>
                                                                                <w:div w:id="815998726">
                                                                                  <w:marLeft w:val="0"/>
                                                                                  <w:marRight w:val="0"/>
                                                                                  <w:marTop w:val="0"/>
                                                                                  <w:marBottom w:val="0"/>
                                                                                  <w:divBdr>
                                                                                    <w:top w:val="none" w:sz="0" w:space="0" w:color="auto"/>
                                                                                    <w:left w:val="none" w:sz="0" w:space="0" w:color="auto"/>
                                                                                    <w:bottom w:val="none" w:sz="0" w:space="0" w:color="auto"/>
                                                                                    <w:right w:val="none" w:sz="0" w:space="0" w:color="auto"/>
                                                                                  </w:divBdr>
                                                                                  <w:divsChild>
                                                                                    <w:div w:id="20100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484153">
                                      <w:marLeft w:val="0"/>
                                      <w:marRight w:val="0"/>
                                      <w:marTop w:val="0"/>
                                      <w:marBottom w:val="0"/>
                                      <w:divBdr>
                                        <w:top w:val="none" w:sz="0" w:space="0" w:color="auto"/>
                                        <w:left w:val="none" w:sz="0" w:space="0" w:color="auto"/>
                                        <w:bottom w:val="none" w:sz="0" w:space="0" w:color="auto"/>
                                        <w:right w:val="none" w:sz="0" w:space="0" w:color="auto"/>
                                      </w:divBdr>
                                      <w:divsChild>
                                        <w:div w:id="1145858754">
                                          <w:marLeft w:val="0"/>
                                          <w:marRight w:val="0"/>
                                          <w:marTop w:val="0"/>
                                          <w:marBottom w:val="0"/>
                                          <w:divBdr>
                                            <w:top w:val="none" w:sz="0" w:space="0" w:color="auto"/>
                                            <w:left w:val="none" w:sz="0" w:space="0" w:color="auto"/>
                                            <w:bottom w:val="none" w:sz="0" w:space="0" w:color="auto"/>
                                            <w:right w:val="none" w:sz="0" w:space="0" w:color="auto"/>
                                          </w:divBdr>
                                          <w:divsChild>
                                            <w:div w:id="295530672">
                                              <w:marLeft w:val="0"/>
                                              <w:marRight w:val="0"/>
                                              <w:marTop w:val="0"/>
                                              <w:marBottom w:val="0"/>
                                              <w:divBdr>
                                                <w:top w:val="none" w:sz="0" w:space="0" w:color="auto"/>
                                                <w:left w:val="none" w:sz="0" w:space="0" w:color="auto"/>
                                                <w:bottom w:val="none" w:sz="0" w:space="0" w:color="auto"/>
                                                <w:right w:val="none" w:sz="0" w:space="0" w:color="auto"/>
                                              </w:divBdr>
                                              <w:divsChild>
                                                <w:div w:id="647705000">
                                                  <w:marLeft w:val="0"/>
                                                  <w:marRight w:val="0"/>
                                                  <w:marTop w:val="0"/>
                                                  <w:marBottom w:val="0"/>
                                                  <w:divBdr>
                                                    <w:top w:val="none" w:sz="0" w:space="0" w:color="auto"/>
                                                    <w:left w:val="none" w:sz="0" w:space="0" w:color="auto"/>
                                                    <w:bottom w:val="none" w:sz="0" w:space="0" w:color="auto"/>
                                                    <w:right w:val="none" w:sz="0" w:space="0" w:color="auto"/>
                                                  </w:divBdr>
                                                  <w:divsChild>
                                                    <w:div w:id="1530100362">
                                                      <w:marLeft w:val="0"/>
                                                      <w:marRight w:val="0"/>
                                                      <w:marTop w:val="0"/>
                                                      <w:marBottom w:val="0"/>
                                                      <w:divBdr>
                                                        <w:top w:val="none" w:sz="0" w:space="0" w:color="auto"/>
                                                        <w:left w:val="none" w:sz="0" w:space="0" w:color="auto"/>
                                                        <w:bottom w:val="none" w:sz="0" w:space="0" w:color="auto"/>
                                                        <w:right w:val="none" w:sz="0" w:space="0" w:color="auto"/>
                                                      </w:divBdr>
                                                      <w:divsChild>
                                                        <w:div w:id="2048681199">
                                                          <w:marLeft w:val="0"/>
                                                          <w:marRight w:val="0"/>
                                                          <w:marTop w:val="0"/>
                                                          <w:marBottom w:val="0"/>
                                                          <w:divBdr>
                                                            <w:top w:val="none" w:sz="0" w:space="0" w:color="auto"/>
                                                            <w:left w:val="none" w:sz="0" w:space="0" w:color="auto"/>
                                                            <w:bottom w:val="none" w:sz="0" w:space="0" w:color="auto"/>
                                                            <w:right w:val="none" w:sz="0" w:space="0" w:color="auto"/>
                                                          </w:divBdr>
                                                          <w:divsChild>
                                                            <w:div w:id="1217811582">
                                                              <w:marLeft w:val="0"/>
                                                              <w:marRight w:val="0"/>
                                                              <w:marTop w:val="0"/>
                                                              <w:marBottom w:val="0"/>
                                                              <w:divBdr>
                                                                <w:top w:val="none" w:sz="0" w:space="0" w:color="auto"/>
                                                                <w:left w:val="none" w:sz="0" w:space="0" w:color="auto"/>
                                                                <w:bottom w:val="none" w:sz="0" w:space="0" w:color="auto"/>
                                                                <w:right w:val="none" w:sz="0" w:space="0" w:color="auto"/>
                                                              </w:divBdr>
                                                              <w:divsChild>
                                                                <w:div w:id="615798025">
                                                                  <w:marLeft w:val="0"/>
                                                                  <w:marRight w:val="0"/>
                                                                  <w:marTop w:val="0"/>
                                                                  <w:marBottom w:val="0"/>
                                                                  <w:divBdr>
                                                                    <w:top w:val="none" w:sz="0" w:space="0" w:color="auto"/>
                                                                    <w:left w:val="none" w:sz="0" w:space="0" w:color="auto"/>
                                                                    <w:bottom w:val="none" w:sz="0" w:space="0" w:color="auto"/>
                                                                    <w:right w:val="none" w:sz="0" w:space="0" w:color="auto"/>
                                                                  </w:divBdr>
                                                                  <w:divsChild>
                                                                    <w:div w:id="384380809">
                                                                      <w:marLeft w:val="0"/>
                                                                      <w:marRight w:val="0"/>
                                                                      <w:marTop w:val="0"/>
                                                                      <w:marBottom w:val="0"/>
                                                                      <w:divBdr>
                                                                        <w:top w:val="none" w:sz="0" w:space="0" w:color="auto"/>
                                                                        <w:left w:val="none" w:sz="0" w:space="0" w:color="auto"/>
                                                                        <w:bottom w:val="none" w:sz="0" w:space="0" w:color="auto"/>
                                                                        <w:right w:val="none" w:sz="0" w:space="0" w:color="auto"/>
                                                                      </w:divBdr>
                                                                      <w:divsChild>
                                                                        <w:div w:id="2064598909">
                                                                          <w:marLeft w:val="0"/>
                                                                          <w:marRight w:val="0"/>
                                                                          <w:marTop w:val="0"/>
                                                                          <w:marBottom w:val="0"/>
                                                                          <w:divBdr>
                                                                            <w:top w:val="none" w:sz="0" w:space="0" w:color="auto"/>
                                                                            <w:left w:val="none" w:sz="0" w:space="0" w:color="auto"/>
                                                                            <w:bottom w:val="none" w:sz="0" w:space="0" w:color="auto"/>
                                                                            <w:right w:val="none" w:sz="0" w:space="0" w:color="auto"/>
                                                                          </w:divBdr>
                                                                          <w:divsChild>
                                                                            <w:div w:id="1104765088">
                                                                              <w:marLeft w:val="0"/>
                                                                              <w:marRight w:val="0"/>
                                                                              <w:marTop w:val="0"/>
                                                                              <w:marBottom w:val="0"/>
                                                                              <w:divBdr>
                                                                                <w:top w:val="none" w:sz="0" w:space="0" w:color="auto"/>
                                                                                <w:left w:val="none" w:sz="0" w:space="0" w:color="auto"/>
                                                                                <w:bottom w:val="none" w:sz="0" w:space="0" w:color="auto"/>
                                                                                <w:right w:val="none" w:sz="0" w:space="0" w:color="auto"/>
                                                                              </w:divBdr>
                                                                              <w:divsChild>
                                                                                <w:div w:id="1744525296">
                                                                                  <w:marLeft w:val="0"/>
                                                                                  <w:marRight w:val="0"/>
                                                                                  <w:marTop w:val="0"/>
                                                                                  <w:marBottom w:val="0"/>
                                                                                  <w:divBdr>
                                                                                    <w:top w:val="none" w:sz="0" w:space="0" w:color="auto"/>
                                                                                    <w:left w:val="none" w:sz="0" w:space="0" w:color="auto"/>
                                                                                    <w:bottom w:val="none" w:sz="0" w:space="0" w:color="auto"/>
                                                                                    <w:right w:val="none" w:sz="0" w:space="0" w:color="auto"/>
                                                                                  </w:divBdr>
                                                                                  <w:divsChild>
                                                                                    <w:div w:id="1236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9524">
                                      <w:marLeft w:val="0"/>
                                      <w:marRight w:val="0"/>
                                      <w:marTop w:val="0"/>
                                      <w:marBottom w:val="0"/>
                                      <w:divBdr>
                                        <w:top w:val="none" w:sz="0" w:space="0" w:color="auto"/>
                                        <w:left w:val="none" w:sz="0" w:space="0" w:color="auto"/>
                                        <w:bottom w:val="none" w:sz="0" w:space="0" w:color="auto"/>
                                        <w:right w:val="none" w:sz="0" w:space="0" w:color="auto"/>
                                      </w:divBdr>
                                      <w:divsChild>
                                        <w:div w:id="1910965314">
                                          <w:marLeft w:val="0"/>
                                          <w:marRight w:val="0"/>
                                          <w:marTop w:val="0"/>
                                          <w:marBottom w:val="0"/>
                                          <w:divBdr>
                                            <w:top w:val="none" w:sz="0" w:space="0" w:color="auto"/>
                                            <w:left w:val="none" w:sz="0" w:space="0" w:color="auto"/>
                                            <w:bottom w:val="none" w:sz="0" w:space="0" w:color="auto"/>
                                            <w:right w:val="none" w:sz="0" w:space="0" w:color="auto"/>
                                          </w:divBdr>
                                          <w:divsChild>
                                            <w:div w:id="881093209">
                                              <w:marLeft w:val="0"/>
                                              <w:marRight w:val="0"/>
                                              <w:marTop w:val="0"/>
                                              <w:marBottom w:val="0"/>
                                              <w:divBdr>
                                                <w:top w:val="none" w:sz="0" w:space="0" w:color="auto"/>
                                                <w:left w:val="none" w:sz="0" w:space="0" w:color="auto"/>
                                                <w:bottom w:val="none" w:sz="0" w:space="0" w:color="auto"/>
                                                <w:right w:val="none" w:sz="0" w:space="0" w:color="auto"/>
                                              </w:divBdr>
                                              <w:divsChild>
                                                <w:div w:id="649137051">
                                                  <w:marLeft w:val="0"/>
                                                  <w:marRight w:val="0"/>
                                                  <w:marTop w:val="0"/>
                                                  <w:marBottom w:val="0"/>
                                                  <w:divBdr>
                                                    <w:top w:val="none" w:sz="0" w:space="0" w:color="auto"/>
                                                    <w:left w:val="none" w:sz="0" w:space="0" w:color="auto"/>
                                                    <w:bottom w:val="none" w:sz="0" w:space="0" w:color="auto"/>
                                                    <w:right w:val="none" w:sz="0" w:space="0" w:color="auto"/>
                                                  </w:divBdr>
                                                  <w:divsChild>
                                                    <w:div w:id="936670564">
                                                      <w:marLeft w:val="0"/>
                                                      <w:marRight w:val="0"/>
                                                      <w:marTop w:val="0"/>
                                                      <w:marBottom w:val="0"/>
                                                      <w:divBdr>
                                                        <w:top w:val="none" w:sz="0" w:space="0" w:color="auto"/>
                                                        <w:left w:val="none" w:sz="0" w:space="0" w:color="auto"/>
                                                        <w:bottom w:val="none" w:sz="0" w:space="0" w:color="auto"/>
                                                        <w:right w:val="none" w:sz="0" w:space="0" w:color="auto"/>
                                                      </w:divBdr>
                                                      <w:divsChild>
                                                        <w:div w:id="143856019">
                                                          <w:marLeft w:val="0"/>
                                                          <w:marRight w:val="0"/>
                                                          <w:marTop w:val="0"/>
                                                          <w:marBottom w:val="0"/>
                                                          <w:divBdr>
                                                            <w:top w:val="none" w:sz="0" w:space="0" w:color="auto"/>
                                                            <w:left w:val="none" w:sz="0" w:space="0" w:color="auto"/>
                                                            <w:bottom w:val="none" w:sz="0" w:space="0" w:color="auto"/>
                                                            <w:right w:val="none" w:sz="0" w:space="0" w:color="auto"/>
                                                          </w:divBdr>
                                                          <w:divsChild>
                                                            <w:div w:id="2007395085">
                                                              <w:marLeft w:val="0"/>
                                                              <w:marRight w:val="0"/>
                                                              <w:marTop w:val="0"/>
                                                              <w:marBottom w:val="0"/>
                                                              <w:divBdr>
                                                                <w:top w:val="none" w:sz="0" w:space="0" w:color="auto"/>
                                                                <w:left w:val="none" w:sz="0" w:space="0" w:color="auto"/>
                                                                <w:bottom w:val="none" w:sz="0" w:space="0" w:color="auto"/>
                                                                <w:right w:val="none" w:sz="0" w:space="0" w:color="auto"/>
                                                              </w:divBdr>
                                                              <w:divsChild>
                                                                <w:div w:id="1645769682">
                                                                  <w:marLeft w:val="0"/>
                                                                  <w:marRight w:val="0"/>
                                                                  <w:marTop w:val="0"/>
                                                                  <w:marBottom w:val="0"/>
                                                                  <w:divBdr>
                                                                    <w:top w:val="none" w:sz="0" w:space="0" w:color="auto"/>
                                                                    <w:left w:val="none" w:sz="0" w:space="0" w:color="auto"/>
                                                                    <w:bottom w:val="none" w:sz="0" w:space="0" w:color="auto"/>
                                                                    <w:right w:val="none" w:sz="0" w:space="0" w:color="auto"/>
                                                                  </w:divBdr>
                                                                  <w:divsChild>
                                                                    <w:div w:id="1178688661">
                                                                      <w:marLeft w:val="0"/>
                                                                      <w:marRight w:val="0"/>
                                                                      <w:marTop w:val="0"/>
                                                                      <w:marBottom w:val="0"/>
                                                                      <w:divBdr>
                                                                        <w:top w:val="none" w:sz="0" w:space="0" w:color="auto"/>
                                                                        <w:left w:val="none" w:sz="0" w:space="0" w:color="auto"/>
                                                                        <w:bottom w:val="none" w:sz="0" w:space="0" w:color="auto"/>
                                                                        <w:right w:val="none" w:sz="0" w:space="0" w:color="auto"/>
                                                                      </w:divBdr>
                                                                      <w:divsChild>
                                                                        <w:div w:id="1173110363">
                                                                          <w:marLeft w:val="0"/>
                                                                          <w:marRight w:val="0"/>
                                                                          <w:marTop w:val="0"/>
                                                                          <w:marBottom w:val="0"/>
                                                                          <w:divBdr>
                                                                            <w:top w:val="none" w:sz="0" w:space="0" w:color="auto"/>
                                                                            <w:left w:val="none" w:sz="0" w:space="0" w:color="auto"/>
                                                                            <w:bottom w:val="none" w:sz="0" w:space="0" w:color="auto"/>
                                                                            <w:right w:val="none" w:sz="0" w:space="0" w:color="auto"/>
                                                                          </w:divBdr>
                                                                          <w:divsChild>
                                                                            <w:div w:id="218637006">
                                                                              <w:marLeft w:val="0"/>
                                                                              <w:marRight w:val="0"/>
                                                                              <w:marTop w:val="0"/>
                                                                              <w:marBottom w:val="0"/>
                                                                              <w:divBdr>
                                                                                <w:top w:val="none" w:sz="0" w:space="0" w:color="auto"/>
                                                                                <w:left w:val="none" w:sz="0" w:space="0" w:color="auto"/>
                                                                                <w:bottom w:val="none" w:sz="0" w:space="0" w:color="auto"/>
                                                                                <w:right w:val="none" w:sz="0" w:space="0" w:color="auto"/>
                                                                              </w:divBdr>
                                                                              <w:divsChild>
                                                                                <w:div w:id="1265724244">
                                                                                  <w:marLeft w:val="0"/>
                                                                                  <w:marRight w:val="0"/>
                                                                                  <w:marTop w:val="0"/>
                                                                                  <w:marBottom w:val="0"/>
                                                                                  <w:divBdr>
                                                                                    <w:top w:val="none" w:sz="0" w:space="0" w:color="auto"/>
                                                                                    <w:left w:val="none" w:sz="0" w:space="0" w:color="auto"/>
                                                                                    <w:bottom w:val="none" w:sz="0" w:space="0" w:color="auto"/>
                                                                                    <w:right w:val="none" w:sz="0" w:space="0" w:color="auto"/>
                                                                                  </w:divBdr>
                                                                                  <w:divsChild>
                                                                                    <w:div w:id="18743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03641">
                                      <w:marLeft w:val="0"/>
                                      <w:marRight w:val="0"/>
                                      <w:marTop w:val="0"/>
                                      <w:marBottom w:val="0"/>
                                      <w:divBdr>
                                        <w:top w:val="none" w:sz="0" w:space="0" w:color="auto"/>
                                        <w:left w:val="none" w:sz="0" w:space="0" w:color="auto"/>
                                        <w:bottom w:val="none" w:sz="0" w:space="0" w:color="auto"/>
                                        <w:right w:val="none" w:sz="0" w:space="0" w:color="auto"/>
                                      </w:divBdr>
                                      <w:divsChild>
                                        <w:div w:id="898369485">
                                          <w:marLeft w:val="0"/>
                                          <w:marRight w:val="0"/>
                                          <w:marTop w:val="0"/>
                                          <w:marBottom w:val="0"/>
                                          <w:divBdr>
                                            <w:top w:val="none" w:sz="0" w:space="0" w:color="auto"/>
                                            <w:left w:val="none" w:sz="0" w:space="0" w:color="auto"/>
                                            <w:bottom w:val="none" w:sz="0" w:space="0" w:color="auto"/>
                                            <w:right w:val="none" w:sz="0" w:space="0" w:color="auto"/>
                                          </w:divBdr>
                                          <w:divsChild>
                                            <w:div w:id="1660889803">
                                              <w:marLeft w:val="0"/>
                                              <w:marRight w:val="0"/>
                                              <w:marTop w:val="0"/>
                                              <w:marBottom w:val="0"/>
                                              <w:divBdr>
                                                <w:top w:val="none" w:sz="0" w:space="0" w:color="auto"/>
                                                <w:left w:val="none" w:sz="0" w:space="0" w:color="auto"/>
                                                <w:bottom w:val="none" w:sz="0" w:space="0" w:color="auto"/>
                                                <w:right w:val="none" w:sz="0" w:space="0" w:color="auto"/>
                                              </w:divBdr>
                                              <w:divsChild>
                                                <w:div w:id="1133601291">
                                                  <w:marLeft w:val="0"/>
                                                  <w:marRight w:val="0"/>
                                                  <w:marTop w:val="0"/>
                                                  <w:marBottom w:val="0"/>
                                                  <w:divBdr>
                                                    <w:top w:val="none" w:sz="0" w:space="0" w:color="auto"/>
                                                    <w:left w:val="none" w:sz="0" w:space="0" w:color="auto"/>
                                                    <w:bottom w:val="none" w:sz="0" w:space="0" w:color="auto"/>
                                                    <w:right w:val="none" w:sz="0" w:space="0" w:color="auto"/>
                                                  </w:divBdr>
                                                  <w:divsChild>
                                                    <w:div w:id="521938898">
                                                      <w:marLeft w:val="0"/>
                                                      <w:marRight w:val="0"/>
                                                      <w:marTop w:val="0"/>
                                                      <w:marBottom w:val="0"/>
                                                      <w:divBdr>
                                                        <w:top w:val="none" w:sz="0" w:space="0" w:color="auto"/>
                                                        <w:left w:val="none" w:sz="0" w:space="0" w:color="auto"/>
                                                        <w:bottom w:val="none" w:sz="0" w:space="0" w:color="auto"/>
                                                        <w:right w:val="none" w:sz="0" w:space="0" w:color="auto"/>
                                                      </w:divBdr>
                                                      <w:divsChild>
                                                        <w:div w:id="1098983187">
                                                          <w:marLeft w:val="0"/>
                                                          <w:marRight w:val="0"/>
                                                          <w:marTop w:val="0"/>
                                                          <w:marBottom w:val="0"/>
                                                          <w:divBdr>
                                                            <w:top w:val="none" w:sz="0" w:space="0" w:color="auto"/>
                                                            <w:left w:val="none" w:sz="0" w:space="0" w:color="auto"/>
                                                            <w:bottom w:val="none" w:sz="0" w:space="0" w:color="auto"/>
                                                            <w:right w:val="none" w:sz="0" w:space="0" w:color="auto"/>
                                                          </w:divBdr>
                                                          <w:divsChild>
                                                            <w:div w:id="574514959">
                                                              <w:marLeft w:val="0"/>
                                                              <w:marRight w:val="0"/>
                                                              <w:marTop w:val="0"/>
                                                              <w:marBottom w:val="0"/>
                                                              <w:divBdr>
                                                                <w:top w:val="none" w:sz="0" w:space="0" w:color="auto"/>
                                                                <w:left w:val="none" w:sz="0" w:space="0" w:color="auto"/>
                                                                <w:bottom w:val="none" w:sz="0" w:space="0" w:color="auto"/>
                                                                <w:right w:val="none" w:sz="0" w:space="0" w:color="auto"/>
                                                              </w:divBdr>
                                                              <w:divsChild>
                                                                <w:div w:id="686565226">
                                                                  <w:marLeft w:val="0"/>
                                                                  <w:marRight w:val="0"/>
                                                                  <w:marTop w:val="0"/>
                                                                  <w:marBottom w:val="0"/>
                                                                  <w:divBdr>
                                                                    <w:top w:val="none" w:sz="0" w:space="0" w:color="auto"/>
                                                                    <w:left w:val="none" w:sz="0" w:space="0" w:color="auto"/>
                                                                    <w:bottom w:val="none" w:sz="0" w:space="0" w:color="auto"/>
                                                                    <w:right w:val="none" w:sz="0" w:space="0" w:color="auto"/>
                                                                  </w:divBdr>
                                                                  <w:divsChild>
                                                                    <w:div w:id="743141992">
                                                                      <w:marLeft w:val="0"/>
                                                                      <w:marRight w:val="0"/>
                                                                      <w:marTop w:val="0"/>
                                                                      <w:marBottom w:val="0"/>
                                                                      <w:divBdr>
                                                                        <w:top w:val="none" w:sz="0" w:space="0" w:color="auto"/>
                                                                        <w:left w:val="none" w:sz="0" w:space="0" w:color="auto"/>
                                                                        <w:bottom w:val="none" w:sz="0" w:space="0" w:color="auto"/>
                                                                        <w:right w:val="none" w:sz="0" w:space="0" w:color="auto"/>
                                                                      </w:divBdr>
                                                                      <w:divsChild>
                                                                        <w:div w:id="1268849533">
                                                                          <w:marLeft w:val="0"/>
                                                                          <w:marRight w:val="0"/>
                                                                          <w:marTop w:val="0"/>
                                                                          <w:marBottom w:val="0"/>
                                                                          <w:divBdr>
                                                                            <w:top w:val="none" w:sz="0" w:space="0" w:color="auto"/>
                                                                            <w:left w:val="none" w:sz="0" w:space="0" w:color="auto"/>
                                                                            <w:bottom w:val="none" w:sz="0" w:space="0" w:color="auto"/>
                                                                            <w:right w:val="none" w:sz="0" w:space="0" w:color="auto"/>
                                                                          </w:divBdr>
                                                                          <w:divsChild>
                                                                            <w:div w:id="401148293">
                                                                              <w:marLeft w:val="0"/>
                                                                              <w:marRight w:val="0"/>
                                                                              <w:marTop w:val="0"/>
                                                                              <w:marBottom w:val="0"/>
                                                                              <w:divBdr>
                                                                                <w:top w:val="none" w:sz="0" w:space="0" w:color="auto"/>
                                                                                <w:left w:val="none" w:sz="0" w:space="0" w:color="auto"/>
                                                                                <w:bottom w:val="none" w:sz="0" w:space="0" w:color="auto"/>
                                                                                <w:right w:val="none" w:sz="0" w:space="0" w:color="auto"/>
                                                                              </w:divBdr>
                                                                              <w:divsChild>
                                                                                <w:div w:id="1921744562">
                                                                                  <w:marLeft w:val="0"/>
                                                                                  <w:marRight w:val="0"/>
                                                                                  <w:marTop w:val="0"/>
                                                                                  <w:marBottom w:val="0"/>
                                                                                  <w:divBdr>
                                                                                    <w:top w:val="none" w:sz="0" w:space="0" w:color="auto"/>
                                                                                    <w:left w:val="none" w:sz="0" w:space="0" w:color="auto"/>
                                                                                    <w:bottom w:val="none" w:sz="0" w:space="0" w:color="auto"/>
                                                                                    <w:right w:val="none" w:sz="0" w:space="0" w:color="auto"/>
                                                                                  </w:divBdr>
                                                                                  <w:divsChild>
                                                                                    <w:div w:id="10598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2995">
                                      <w:marLeft w:val="0"/>
                                      <w:marRight w:val="0"/>
                                      <w:marTop w:val="0"/>
                                      <w:marBottom w:val="0"/>
                                      <w:divBdr>
                                        <w:top w:val="none" w:sz="0" w:space="0" w:color="auto"/>
                                        <w:left w:val="none" w:sz="0" w:space="0" w:color="auto"/>
                                        <w:bottom w:val="none" w:sz="0" w:space="0" w:color="auto"/>
                                        <w:right w:val="none" w:sz="0" w:space="0" w:color="auto"/>
                                      </w:divBdr>
                                      <w:divsChild>
                                        <w:div w:id="1259800471">
                                          <w:marLeft w:val="0"/>
                                          <w:marRight w:val="0"/>
                                          <w:marTop w:val="0"/>
                                          <w:marBottom w:val="0"/>
                                          <w:divBdr>
                                            <w:top w:val="none" w:sz="0" w:space="0" w:color="auto"/>
                                            <w:left w:val="none" w:sz="0" w:space="0" w:color="auto"/>
                                            <w:bottom w:val="none" w:sz="0" w:space="0" w:color="auto"/>
                                            <w:right w:val="none" w:sz="0" w:space="0" w:color="auto"/>
                                          </w:divBdr>
                                          <w:divsChild>
                                            <w:div w:id="1511604941">
                                              <w:marLeft w:val="0"/>
                                              <w:marRight w:val="0"/>
                                              <w:marTop w:val="0"/>
                                              <w:marBottom w:val="0"/>
                                              <w:divBdr>
                                                <w:top w:val="none" w:sz="0" w:space="0" w:color="auto"/>
                                                <w:left w:val="none" w:sz="0" w:space="0" w:color="auto"/>
                                                <w:bottom w:val="none" w:sz="0" w:space="0" w:color="auto"/>
                                                <w:right w:val="none" w:sz="0" w:space="0" w:color="auto"/>
                                              </w:divBdr>
                                              <w:divsChild>
                                                <w:div w:id="2085444393">
                                                  <w:marLeft w:val="0"/>
                                                  <w:marRight w:val="0"/>
                                                  <w:marTop w:val="0"/>
                                                  <w:marBottom w:val="0"/>
                                                  <w:divBdr>
                                                    <w:top w:val="none" w:sz="0" w:space="0" w:color="auto"/>
                                                    <w:left w:val="none" w:sz="0" w:space="0" w:color="auto"/>
                                                    <w:bottom w:val="none" w:sz="0" w:space="0" w:color="auto"/>
                                                    <w:right w:val="none" w:sz="0" w:space="0" w:color="auto"/>
                                                  </w:divBdr>
                                                  <w:divsChild>
                                                    <w:div w:id="337853811">
                                                      <w:marLeft w:val="0"/>
                                                      <w:marRight w:val="0"/>
                                                      <w:marTop w:val="0"/>
                                                      <w:marBottom w:val="0"/>
                                                      <w:divBdr>
                                                        <w:top w:val="none" w:sz="0" w:space="0" w:color="auto"/>
                                                        <w:left w:val="none" w:sz="0" w:space="0" w:color="auto"/>
                                                        <w:bottom w:val="none" w:sz="0" w:space="0" w:color="auto"/>
                                                        <w:right w:val="none" w:sz="0" w:space="0" w:color="auto"/>
                                                      </w:divBdr>
                                                      <w:divsChild>
                                                        <w:div w:id="131287713">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sChild>
                                                                <w:div w:id="807821820">
                                                                  <w:marLeft w:val="0"/>
                                                                  <w:marRight w:val="0"/>
                                                                  <w:marTop w:val="0"/>
                                                                  <w:marBottom w:val="0"/>
                                                                  <w:divBdr>
                                                                    <w:top w:val="none" w:sz="0" w:space="0" w:color="auto"/>
                                                                    <w:left w:val="none" w:sz="0" w:space="0" w:color="auto"/>
                                                                    <w:bottom w:val="none" w:sz="0" w:space="0" w:color="auto"/>
                                                                    <w:right w:val="none" w:sz="0" w:space="0" w:color="auto"/>
                                                                  </w:divBdr>
                                                                  <w:divsChild>
                                                                    <w:div w:id="918439031">
                                                                      <w:marLeft w:val="0"/>
                                                                      <w:marRight w:val="0"/>
                                                                      <w:marTop w:val="0"/>
                                                                      <w:marBottom w:val="0"/>
                                                                      <w:divBdr>
                                                                        <w:top w:val="none" w:sz="0" w:space="0" w:color="auto"/>
                                                                        <w:left w:val="none" w:sz="0" w:space="0" w:color="auto"/>
                                                                        <w:bottom w:val="none" w:sz="0" w:space="0" w:color="auto"/>
                                                                        <w:right w:val="none" w:sz="0" w:space="0" w:color="auto"/>
                                                                      </w:divBdr>
                                                                      <w:divsChild>
                                                                        <w:div w:id="1829052806">
                                                                          <w:marLeft w:val="0"/>
                                                                          <w:marRight w:val="0"/>
                                                                          <w:marTop w:val="0"/>
                                                                          <w:marBottom w:val="0"/>
                                                                          <w:divBdr>
                                                                            <w:top w:val="none" w:sz="0" w:space="0" w:color="auto"/>
                                                                            <w:left w:val="none" w:sz="0" w:space="0" w:color="auto"/>
                                                                            <w:bottom w:val="none" w:sz="0" w:space="0" w:color="auto"/>
                                                                            <w:right w:val="none" w:sz="0" w:space="0" w:color="auto"/>
                                                                          </w:divBdr>
                                                                          <w:divsChild>
                                                                            <w:div w:id="1787699475">
                                                                              <w:marLeft w:val="0"/>
                                                                              <w:marRight w:val="0"/>
                                                                              <w:marTop w:val="0"/>
                                                                              <w:marBottom w:val="0"/>
                                                                              <w:divBdr>
                                                                                <w:top w:val="none" w:sz="0" w:space="0" w:color="auto"/>
                                                                                <w:left w:val="none" w:sz="0" w:space="0" w:color="auto"/>
                                                                                <w:bottom w:val="none" w:sz="0" w:space="0" w:color="auto"/>
                                                                                <w:right w:val="none" w:sz="0" w:space="0" w:color="auto"/>
                                                                              </w:divBdr>
                                                                              <w:divsChild>
                                                                                <w:div w:id="682172611">
                                                                                  <w:marLeft w:val="0"/>
                                                                                  <w:marRight w:val="0"/>
                                                                                  <w:marTop w:val="0"/>
                                                                                  <w:marBottom w:val="0"/>
                                                                                  <w:divBdr>
                                                                                    <w:top w:val="none" w:sz="0" w:space="0" w:color="auto"/>
                                                                                    <w:left w:val="none" w:sz="0" w:space="0" w:color="auto"/>
                                                                                    <w:bottom w:val="none" w:sz="0" w:space="0" w:color="auto"/>
                                                                                    <w:right w:val="none" w:sz="0" w:space="0" w:color="auto"/>
                                                                                  </w:divBdr>
                                                                                  <w:divsChild>
                                                                                    <w:div w:id="15339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727452">
                                      <w:marLeft w:val="0"/>
                                      <w:marRight w:val="0"/>
                                      <w:marTop w:val="0"/>
                                      <w:marBottom w:val="0"/>
                                      <w:divBdr>
                                        <w:top w:val="none" w:sz="0" w:space="0" w:color="auto"/>
                                        <w:left w:val="none" w:sz="0" w:space="0" w:color="auto"/>
                                        <w:bottom w:val="none" w:sz="0" w:space="0" w:color="auto"/>
                                        <w:right w:val="none" w:sz="0" w:space="0" w:color="auto"/>
                                      </w:divBdr>
                                      <w:divsChild>
                                        <w:div w:id="630743685">
                                          <w:marLeft w:val="0"/>
                                          <w:marRight w:val="0"/>
                                          <w:marTop w:val="0"/>
                                          <w:marBottom w:val="0"/>
                                          <w:divBdr>
                                            <w:top w:val="none" w:sz="0" w:space="0" w:color="auto"/>
                                            <w:left w:val="none" w:sz="0" w:space="0" w:color="auto"/>
                                            <w:bottom w:val="none" w:sz="0" w:space="0" w:color="auto"/>
                                            <w:right w:val="none" w:sz="0" w:space="0" w:color="auto"/>
                                          </w:divBdr>
                                          <w:divsChild>
                                            <w:div w:id="25907410">
                                              <w:marLeft w:val="0"/>
                                              <w:marRight w:val="0"/>
                                              <w:marTop w:val="0"/>
                                              <w:marBottom w:val="0"/>
                                              <w:divBdr>
                                                <w:top w:val="none" w:sz="0" w:space="0" w:color="auto"/>
                                                <w:left w:val="none" w:sz="0" w:space="0" w:color="auto"/>
                                                <w:bottom w:val="none" w:sz="0" w:space="0" w:color="auto"/>
                                                <w:right w:val="none" w:sz="0" w:space="0" w:color="auto"/>
                                              </w:divBdr>
                                              <w:divsChild>
                                                <w:div w:id="1197040640">
                                                  <w:marLeft w:val="0"/>
                                                  <w:marRight w:val="0"/>
                                                  <w:marTop w:val="0"/>
                                                  <w:marBottom w:val="0"/>
                                                  <w:divBdr>
                                                    <w:top w:val="none" w:sz="0" w:space="0" w:color="auto"/>
                                                    <w:left w:val="none" w:sz="0" w:space="0" w:color="auto"/>
                                                    <w:bottom w:val="none" w:sz="0" w:space="0" w:color="auto"/>
                                                    <w:right w:val="none" w:sz="0" w:space="0" w:color="auto"/>
                                                  </w:divBdr>
                                                  <w:divsChild>
                                                    <w:div w:id="1059405276">
                                                      <w:marLeft w:val="0"/>
                                                      <w:marRight w:val="0"/>
                                                      <w:marTop w:val="0"/>
                                                      <w:marBottom w:val="0"/>
                                                      <w:divBdr>
                                                        <w:top w:val="none" w:sz="0" w:space="0" w:color="auto"/>
                                                        <w:left w:val="none" w:sz="0" w:space="0" w:color="auto"/>
                                                        <w:bottom w:val="none" w:sz="0" w:space="0" w:color="auto"/>
                                                        <w:right w:val="none" w:sz="0" w:space="0" w:color="auto"/>
                                                      </w:divBdr>
                                                      <w:divsChild>
                                                        <w:div w:id="1803957256">
                                                          <w:marLeft w:val="0"/>
                                                          <w:marRight w:val="0"/>
                                                          <w:marTop w:val="0"/>
                                                          <w:marBottom w:val="0"/>
                                                          <w:divBdr>
                                                            <w:top w:val="none" w:sz="0" w:space="0" w:color="auto"/>
                                                            <w:left w:val="none" w:sz="0" w:space="0" w:color="auto"/>
                                                            <w:bottom w:val="none" w:sz="0" w:space="0" w:color="auto"/>
                                                            <w:right w:val="none" w:sz="0" w:space="0" w:color="auto"/>
                                                          </w:divBdr>
                                                          <w:divsChild>
                                                            <w:div w:id="308285577">
                                                              <w:marLeft w:val="0"/>
                                                              <w:marRight w:val="0"/>
                                                              <w:marTop w:val="0"/>
                                                              <w:marBottom w:val="0"/>
                                                              <w:divBdr>
                                                                <w:top w:val="none" w:sz="0" w:space="0" w:color="auto"/>
                                                                <w:left w:val="none" w:sz="0" w:space="0" w:color="auto"/>
                                                                <w:bottom w:val="none" w:sz="0" w:space="0" w:color="auto"/>
                                                                <w:right w:val="none" w:sz="0" w:space="0" w:color="auto"/>
                                                              </w:divBdr>
                                                              <w:divsChild>
                                                                <w:div w:id="1909418142">
                                                                  <w:marLeft w:val="0"/>
                                                                  <w:marRight w:val="0"/>
                                                                  <w:marTop w:val="0"/>
                                                                  <w:marBottom w:val="0"/>
                                                                  <w:divBdr>
                                                                    <w:top w:val="none" w:sz="0" w:space="0" w:color="auto"/>
                                                                    <w:left w:val="none" w:sz="0" w:space="0" w:color="auto"/>
                                                                    <w:bottom w:val="none" w:sz="0" w:space="0" w:color="auto"/>
                                                                    <w:right w:val="none" w:sz="0" w:space="0" w:color="auto"/>
                                                                  </w:divBdr>
                                                                  <w:divsChild>
                                                                    <w:div w:id="910895043">
                                                                      <w:marLeft w:val="0"/>
                                                                      <w:marRight w:val="0"/>
                                                                      <w:marTop w:val="0"/>
                                                                      <w:marBottom w:val="0"/>
                                                                      <w:divBdr>
                                                                        <w:top w:val="none" w:sz="0" w:space="0" w:color="auto"/>
                                                                        <w:left w:val="none" w:sz="0" w:space="0" w:color="auto"/>
                                                                        <w:bottom w:val="none" w:sz="0" w:space="0" w:color="auto"/>
                                                                        <w:right w:val="none" w:sz="0" w:space="0" w:color="auto"/>
                                                                      </w:divBdr>
                                                                      <w:divsChild>
                                                                        <w:div w:id="189535728">
                                                                          <w:marLeft w:val="0"/>
                                                                          <w:marRight w:val="0"/>
                                                                          <w:marTop w:val="0"/>
                                                                          <w:marBottom w:val="0"/>
                                                                          <w:divBdr>
                                                                            <w:top w:val="none" w:sz="0" w:space="0" w:color="auto"/>
                                                                            <w:left w:val="none" w:sz="0" w:space="0" w:color="auto"/>
                                                                            <w:bottom w:val="none" w:sz="0" w:space="0" w:color="auto"/>
                                                                            <w:right w:val="none" w:sz="0" w:space="0" w:color="auto"/>
                                                                          </w:divBdr>
                                                                          <w:divsChild>
                                                                            <w:div w:id="1826241257">
                                                                              <w:marLeft w:val="0"/>
                                                                              <w:marRight w:val="0"/>
                                                                              <w:marTop w:val="0"/>
                                                                              <w:marBottom w:val="0"/>
                                                                              <w:divBdr>
                                                                                <w:top w:val="none" w:sz="0" w:space="0" w:color="auto"/>
                                                                                <w:left w:val="none" w:sz="0" w:space="0" w:color="auto"/>
                                                                                <w:bottom w:val="none" w:sz="0" w:space="0" w:color="auto"/>
                                                                                <w:right w:val="none" w:sz="0" w:space="0" w:color="auto"/>
                                                                              </w:divBdr>
                                                                              <w:divsChild>
                                                                                <w:div w:id="281424625">
                                                                                  <w:marLeft w:val="0"/>
                                                                                  <w:marRight w:val="0"/>
                                                                                  <w:marTop w:val="0"/>
                                                                                  <w:marBottom w:val="0"/>
                                                                                  <w:divBdr>
                                                                                    <w:top w:val="none" w:sz="0" w:space="0" w:color="auto"/>
                                                                                    <w:left w:val="none" w:sz="0" w:space="0" w:color="auto"/>
                                                                                    <w:bottom w:val="none" w:sz="0" w:space="0" w:color="auto"/>
                                                                                    <w:right w:val="none" w:sz="0" w:space="0" w:color="auto"/>
                                                                                  </w:divBdr>
                                                                                  <w:divsChild>
                                                                                    <w:div w:id="2920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760115">
                                      <w:marLeft w:val="0"/>
                                      <w:marRight w:val="0"/>
                                      <w:marTop w:val="0"/>
                                      <w:marBottom w:val="0"/>
                                      <w:divBdr>
                                        <w:top w:val="none" w:sz="0" w:space="0" w:color="auto"/>
                                        <w:left w:val="none" w:sz="0" w:space="0" w:color="auto"/>
                                        <w:bottom w:val="none" w:sz="0" w:space="0" w:color="auto"/>
                                        <w:right w:val="none" w:sz="0" w:space="0" w:color="auto"/>
                                      </w:divBdr>
                                      <w:divsChild>
                                        <w:div w:id="534736503">
                                          <w:marLeft w:val="0"/>
                                          <w:marRight w:val="0"/>
                                          <w:marTop w:val="0"/>
                                          <w:marBottom w:val="0"/>
                                          <w:divBdr>
                                            <w:top w:val="none" w:sz="0" w:space="0" w:color="auto"/>
                                            <w:left w:val="none" w:sz="0" w:space="0" w:color="auto"/>
                                            <w:bottom w:val="none" w:sz="0" w:space="0" w:color="auto"/>
                                            <w:right w:val="none" w:sz="0" w:space="0" w:color="auto"/>
                                          </w:divBdr>
                                          <w:divsChild>
                                            <w:div w:id="1478641553">
                                              <w:marLeft w:val="0"/>
                                              <w:marRight w:val="0"/>
                                              <w:marTop w:val="0"/>
                                              <w:marBottom w:val="0"/>
                                              <w:divBdr>
                                                <w:top w:val="none" w:sz="0" w:space="0" w:color="auto"/>
                                                <w:left w:val="none" w:sz="0" w:space="0" w:color="auto"/>
                                                <w:bottom w:val="none" w:sz="0" w:space="0" w:color="auto"/>
                                                <w:right w:val="none" w:sz="0" w:space="0" w:color="auto"/>
                                              </w:divBdr>
                                              <w:divsChild>
                                                <w:div w:id="1154024300">
                                                  <w:marLeft w:val="0"/>
                                                  <w:marRight w:val="0"/>
                                                  <w:marTop w:val="0"/>
                                                  <w:marBottom w:val="0"/>
                                                  <w:divBdr>
                                                    <w:top w:val="none" w:sz="0" w:space="0" w:color="auto"/>
                                                    <w:left w:val="none" w:sz="0" w:space="0" w:color="auto"/>
                                                    <w:bottom w:val="none" w:sz="0" w:space="0" w:color="auto"/>
                                                    <w:right w:val="none" w:sz="0" w:space="0" w:color="auto"/>
                                                  </w:divBdr>
                                                  <w:divsChild>
                                                    <w:div w:id="724645440">
                                                      <w:marLeft w:val="0"/>
                                                      <w:marRight w:val="0"/>
                                                      <w:marTop w:val="0"/>
                                                      <w:marBottom w:val="0"/>
                                                      <w:divBdr>
                                                        <w:top w:val="none" w:sz="0" w:space="0" w:color="auto"/>
                                                        <w:left w:val="none" w:sz="0" w:space="0" w:color="auto"/>
                                                        <w:bottom w:val="none" w:sz="0" w:space="0" w:color="auto"/>
                                                        <w:right w:val="none" w:sz="0" w:space="0" w:color="auto"/>
                                                      </w:divBdr>
                                                      <w:divsChild>
                                                        <w:div w:id="186261077">
                                                          <w:marLeft w:val="0"/>
                                                          <w:marRight w:val="0"/>
                                                          <w:marTop w:val="0"/>
                                                          <w:marBottom w:val="0"/>
                                                          <w:divBdr>
                                                            <w:top w:val="none" w:sz="0" w:space="0" w:color="auto"/>
                                                            <w:left w:val="none" w:sz="0" w:space="0" w:color="auto"/>
                                                            <w:bottom w:val="none" w:sz="0" w:space="0" w:color="auto"/>
                                                            <w:right w:val="none" w:sz="0" w:space="0" w:color="auto"/>
                                                          </w:divBdr>
                                                          <w:divsChild>
                                                            <w:div w:id="74937055">
                                                              <w:marLeft w:val="0"/>
                                                              <w:marRight w:val="0"/>
                                                              <w:marTop w:val="0"/>
                                                              <w:marBottom w:val="0"/>
                                                              <w:divBdr>
                                                                <w:top w:val="none" w:sz="0" w:space="0" w:color="auto"/>
                                                                <w:left w:val="none" w:sz="0" w:space="0" w:color="auto"/>
                                                                <w:bottom w:val="none" w:sz="0" w:space="0" w:color="auto"/>
                                                                <w:right w:val="none" w:sz="0" w:space="0" w:color="auto"/>
                                                              </w:divBdr>
                                                              <w:divsChild>
                                                                <w:div w:id="822283692">
                                                                  <w:marLeft w:val="0"/>
                                                                  <w:marRight w:val="0"/>
                                                                  <w:marTop w:val="0"/>
                                                                  <w:marBottom w:val="0"/>
                                                                  <w:divBdr>
                                                                    <w:top w:val="none" w:sz="0" w:space="0" w:color="auto"/>
                                                                    <w:left w:val="none" w:sz="0" w:space="0" w:color="auto"/>
                                                                    <w:bottom w:val="none" w:sz="0" w:space="0" w:color="auto"/>
                                                                    <w:right w:val="none" w:sz="0" w:space="0" w:color="auto"/>
                                                                  </w:divBdr>
                                                                  <w:divsChild>
                                                                    <w:div w:id="1527790007">
                                                                      <w:marLeft w:val="0"/>
                                                                      <w:marRight w:val="0"/>
                                                                      <w:marTop w:val="0"/>
                                                                      <w:marBottom w:val="0"/>
                                                                      <w:divBdr>
                                                                        <w:top w:val="none" w:sz="0" w:space="0" w:color="auto"/>
                                                                        <w:left w:val="none" w:sz="0" w:space="0" w:color="auto"/>
                                                                        <w:bottom w:val="none" w:sz="0" w:space="0" w:color="auto"/>
                                                                        <w:right w:val="none" w:sz="0" w:space="0" w:color="auto"/>
                                                                      </w:divBdr>
                                                                      <w:divsChild>
                                                                        <w:div w:id="176162682">
                                                                          <w:marLeft w:val="0"/>
                                                                          <w:marRight w:val="0"/>
                                                                          <w:marTop w:val="0"/>
                                                                          <w:marBottom w:val="0"/>
                                                                          <w:divBdr>
                                                                            <w:top w:val="none" w:sz="0" w:space="0" w:color="auto"/>
                                                                            <w:left w:val="none" w:sz="0" w:space="0" w:color="auto"/>
                                                                            <w:bottom w:val="none" w:sz="0" w:space="0" w:color="auto"/>
                                                                            <w:right w:val="none" w:sz="0" w:space="0" w:color="auto"/>
                                                                          </w:divBdr>
                                                                          <w:divsChild>
                                                                            <w:div w:id="1697929052">
                                                                              <w:marLeft w:val="0"/>
                                                                              <w:marRight w:val="0"/>
                                                                              <w:marTop w:val="0"/>
                                                                              <w:marBottom w:val="0"/>
                                                                              <w:divBdr>
                                                                                <w:top w:val="none" w:sz="0" w:space="0" w:color="auto"/>
                                                                                <w:left w:val="none" w:sz="0" w:space="0" w:color="auto"/>
                                                                                <w:bottom w:val="none" w:sz="0" w:space="0" w:color="auto"/>
                                                                                <w:right w:val="none" w:sz="0" w:space="0" w:color="auto"/>
                                                                              </w:divBdr>
                                                                              <w:divsChild>
                                                                                <w:div w:id="1234852783">
                                                                                  <w:marLeft w:val="0"/>
                                                                                  <w:marRight w:val="0"/>
                                                                                  <w:marTop w:val="0"/>
                                                                                  <w:marBottom w:val="0"/>
                                                                                  <w:divBdr>
                                                                                    <w:top w:val="none" w:sz="0" w:space="0" w:color="auto"/>
                                                                                    <w:left w:val="none" w:sz="0" w:space="0" w:color="auto"/>
                                                                                    <w:bottom w:val="none" w:sz="0" w:space="0" w:color="auto"/>
                                                                                    <w:right w:val="none" w:sz="0" w:space="0" w:color="auto"/>
                                                                                  </w:divBdr>
                                                                                  <w:divsChild>
                                                                                    <w:div w:id="20507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5748">
                                      <w:marLeft w:val="0"/>
                                      <w:marRight w:val="0"/>
                                      <w:marTop w:val="0"/>
                                      <w:marBottom w:val="0"/>
                                      <w:divBdr>
                                        <w:top w:val="none" w:sz="0" w:space="0" w:color="auto"/>
                                        <w:left w:val="none" w:sz="0" w:space="0" w:color="auto"/>
                                        <w:bottom w:val="none" w:sz="0" w:space="0" w:color="auto"/>
                                        <w:right w:val="none" w:sz="0" w:space="0" w:color="auto"/>
                                      </w:divBdr>
                                      <w:divsChild>
                                        <w:div w:id="381490448">
                                          <w:marLeft w:val="0"/>
                                          <w:marRight w:val="0"/>
                                          <w:marTop w:val="0"/>
                                          <w:marBottom w:val="0"/>
                                          <w:divBdr>
                                            <w:top w:val="none" w:sz="0" w:space="0" w:color="auto"/>
                                            <w:left w:val="none" w:sz="0" w:space="0" w:color="auto"/>
                                            <w:bottom w:val="none" w:sz="0" w:space="0" w:color="auto"/>
                                            <w:right w:val="none" w:sz="0" w:space="0" w:color="auto"/>
                                          </w:divBdr>
                                          <w:divsChild>
                                            <w:div w:id="892079012">
                                              <w:marLeft w:val="0"/>
                                              <w:marRight w:val="0"/>
                                              <w:marTop w:val="0"/>
                                              <w:marBottom w:val="0"/>
                                              <w:divBdr>
                                                <w:top w:val="none" w:sz="0" w:space="0" w:color="auto"/>
                                                <w:left w:val="none" w:sz="0" w:space="0" w:color="auto"/>
                                                <w:bottom w:val="none" w:sz="0" w:space="0" w:color="auto"/>
                                                <w:right w:val="none" w:sz="0" w:space="0" w:color="auto"/>
                                              </w:divBdr>
                                              <w:divsChild>
                                                <w:div w:id="1518613662">
                                                  <w:marLeft w:val="0"/>
                                                  <w:marRight w:val="0"/>
                                                  <w:marTop w:val="0"/>
                                                  <w:marBottom w:val="0"/>
                                                  <w:divBdr>
                                                    <w:top w:val="none" w:sz="0" w:space="0" w:color="auto"/>
                                                    <w:left w:val="none" w:sz="0" w:space="0" w:color="auto"/>
                                                    <w:bottom w:val="none" w:sz="0" w:space="0" w:color="auto"/>
                                                    <w:right w:val="none" w:sz="0" w:space="0" w:color="auto"/>
                                                  </w:divBdr>
                                                  <w:divsChild>
                                                    <w:div w:id="878662057">
                                                      <w:marLeft w:val="0"/>
                                                      <w:marRight w:val="0"/>
                                                      <w:marTop w:val="0"/>
                                                      <w:marBottom w:val="0"/>
                                                      <w:divBdr>
                                                        <w:top w:val="none" w:sz="0" w:space="0" w:color="auto"/>
                                                        <w:left w:val="none" w:sz="0" w:space="0" w:color="auto"/>
                                                        <w:bottom w:val="none" w:sz="0" w:space="0" w:color="auto"/>
                                                        <w:right w:val="none" w:sz="0" w:space="0" w:color="auto"/>
                                                      </w:divBdr>
                                                      <w:divsChild>
                                                        <w:div w:id="2037734434">
                                                          <w:marLeft w:val="0"/>
                                                          <w:marRight w:val="0"/>
                                                          <w:marTop w:val="0"/>
                                                          <w:marBottom w:val="0"/>
                                                          <w:divBdr>
                                                            <w:top w:val="none" w:sz="0" w:space="0" w:color="auto"/>
                                                            <w:left w:val="none" w:sz="0" w:space="0" w:color="auto"/>
                                                            <w:bottom w:val="none" w:sz="0" w:space="0" w:color="auto"/>
                                                            <w:right w:val="none" w:sz="0" w:space="0" w:color="auto"/>
                                                          </w:divBdr>
                                                          <w:divsChild>
                                                            <w:div w:id="2043480862">
                                                              <w:marLeft w:val="0"/>
                                                              <w:marRight w:val="0"/>
                                                              <w:marTop w:val="0"/>
                                                              <w:marBottom w:val="0"/>
                                                              <w:divBdr>
                                                                <w:top w:val="none" w:sz="0" w:space="0" w:color="auto"/>
                                                                <w:left w:val="none" w:sz="0" w:space="0" w:color="auto"/>
                                                                <w:bottom w:val="none" w:sz="0" w:space="0" w:color="auto"/>
                                                                <w:right w:val="none" w:sz="0" w:space="0" w:color="auto"/>
                                                              </w:divBdr>
                                                              <w:divsChild>
                                                                <w:div w:id="1157501906">
                                                                  <w:marLeft w:val="0"/>
                                                                  <w:marRight w:val="0"/>
                                                                  <w:marTop w:val="0"/>
                                                                  <w:marBottom w:val="0"/>
                                                                  <w:divBdr>
                                                                    <w:top w:val="none" w:sz="0" w:space="0" w:color="auto"/>
                                                                    <w:left w:val="none" w:sz="0" w:space="0" w:color="auto"/>
                                                                    <w:bottom w:val="none" w:sz="0" w:space="0" w:color="auto"/>
                                                                    <w:right w:val="none" w:sz="0" w:space="0" w:color="auto"/>
                                                                  </w:divBdr>
                                                                  <w:divsChild>
                                                                    <w:div w:id="195121326">
                                                                      <w:marLeft w:val="0"/>
                                                                      <w:marRight w:val="0"/>
                                                                      <w:marTop w:val="0"/>
                                                                      <w:marBottom w:val="0"/>
                                                                      <w:divBdr>
                                                                        <w:top w:val="none" w:sz="0" w:space="0" w:color="auto"/>
                                                                        <w:left w:val="none" w:sz="0" w:space="0" w:color="auto"/>
                                                                        <w:bottom w:val="none" w:sz="0" w:space="0" w:color="auto"/>
                                                                        <w:right w:val="none" w:sz="0" w:space="0" w:color="auto"/>
                                                                      </w:divBdr>
                                                                      <w:divsChild>
                                                                        <w:div w:id="588537946">
                                                                          <w:marLeft w:val="0"/>
                                                                          <w:marRight w:val="0"/>
                                                                          <w:marTop w:val="0"/>
                                                                          <w:marBottom w:val="0"/>
                                                                          <w:divBdr>
                                                                            <w:top w:val="none" w:sz="0" w:space="0" w:color="auto"/>
                                                                            <w:left w:val="none" w:sz="0" w:space="0" w:color="auto"/>
                                                                            <w:bottom w:val="none" w:sz="0" w:space="0" w:color="auto"/>
                                                                            <w:right w:val="none" w:sz="0" w:space="0" w:color="auto"/>
                                                                          </w:divBdr>
                                                                          <w:divsChild>
                                                                            <w:div w:id="2009400077">
                                                                              <w:marLeft w:val="0"/>
                                                                              <w:marRight w:val="0"/>
                                                                              <w:marTop w:val="0"/>
                                                                              <w:marBottom w:val="0"/>
                                                                              <w:divBdr>
                                                                                <w:top w:val="none" w:sz="0" w:space="0" w:color="auto"/>
                                                                                <w:left w:val="none" w:sz="0" w:space="0" w:color="auto"/>
                                                                                <w:bottom w:val="none" w:sz="0" w:space="0" w:color="auto"/>
                                                                                <w:right w:val="none" w:sz="0" w:space="0" w:color="auto"/>
                                                                              </w:divBdr>
                                                                              <w:divsChild>
                                                                                <w:div w:id="420759657">
                                                                                  <w:marLeft w:val="0"/>
                                                                                  <w:marRight w:val="0"/>
                                                                                  <w:marTop w:val="0"/>
                                                                                  <w:marBottom w:val="0"/>
                                                                                  <w:divBdr>
                                                                                    <w:top w:val="none" w:sz="0" w:space="0" w:color="auto"/>
                                                                                    <w:left w:val="none" w:sz="0" w:space="0" w:color="auto"/>
                                                                                    <w:bottom w:val="none" w:sz="0" w:space="0" w:color="auto"/>
                                                                                    <w:right w:val="none" w:sz="0" w:space="0" w:color="auto"/>
                                                                                  </w:divBdr>
                                                                                  <w:divsChild>
                                                                                    <w:div w:id="10392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074632">
                                      <w:marLeft w:val="0"/>
                                      <w:marRight w:val="0"/>
                                      <w:marTop w:val="0"/>
                                      <w:marBottom w:val="0"/>
                                      <w:divBdr>
                                        <w:top w:val="none" w:sz="0" w:space="0" w:color="auto"/>
                                        <w:left w:val="none" w:sz="0" w:space="0" w:color="auto"/>
                                        <w:bottom w:val="none" w:sz="0" w:space="0" w:color="auto"/>
                                        <w:right w:val="none" w:sz="0" w:space="0" w:color="auto"/>
                                      </w:divBdr>
                                      <w:divsChild>
                                        <w:div w:id="1791782270">
                                          <w:marLeft w:val="0"/>
                                          <w:marRight w:val="0"/>
                                          <w:marTop w:val="0"/>
                                          <w:marBottom w:val="0"/>
                                          <w:divBdr>
                                            <w:top w:val="none" w:sz="0" w:space="0" w:color="auto"/>
                                            <w:left w:val="none" w:sz="0" w:space="0" w:color="auto"/>
                                            <w:bottom w:val="none" w:sz="0" w:space="0" w:color="auto"/>
                                            <w:right w:val="none" w:sz="0" w:space="0" w:color="auto"/>
                                          </w:divBdr>
                                          <w:divsChild>
                                            <w:div w:id="1582762144">
                                              <w:marLeft w:val="0"/>
                                              <w:marRight w:val="0"/>
                                              <w:marTop w:val="0"/>
                                              <w:marBottom w:val="0"/>
                                              <w:divBdr>
                                                <w:top w:val="none" w:sz="0" w:space="0" w:color="auto"/>
                                                <w:left w:val="none" w:sz="0" w:space="0" w:color="auto"/>
                                                <w:bottom w:val="none" w:sz="0" w:space="0" w:color="auto"/>
                                                <w:right w:val="none" w:sz="0" w:space="0" w:color="auto"/>
                                              </w:divBdr>
                                              <w:divsChild>
                                                <w:div w:id="748965782">
                                                  <w:marLeft w:val="0"/>
                                                  <w:marRight w:val="0"/>
                                                  <w:marTop w:val="0"/>
                                                  <w:marBottom w:val="0"/>
                                                  <w:divBdr>
                                                    <w:top w:val="none" w:sz="0" w:space="0" w:color="auto"/>
                                                    <w:left w:val="none" w:sz="0" w:space="0" w:color="auto"/>
                                                    <w:bottom w:val="none" w:sz="0" w:space="0" w:color="auto"/>
                                                    <w:right w:val="none" w:sz="0" w:space="0" w:color="auto"/>
                                                  </w:divBdr>
                                                  <w:divsChild>
                                                    <w:div w:id="1670789589">
                                                      <w:marLeft w:val="0"/>
                                                      <w:marRight w:val="0"/>
                                                      <w:marTop w:val="0"/>
                                                      <w:marBottom w:val="0"/>
                                                      <w:divBdr>
                                                        <w:top w:val="none" w:sz="0" w:space="0" w:color="auto"/>
                                                        <w:left w:val="none" w:sz="0" w:space="0" w:color="auto"/>
                                                        <w:bottom w:val="none" w:sz="0" w:space="0" w:color="auto"/>
                                                        <w:right w:val="none" w:sz="0" w:space="0" w:color="auto"/>
                                                      </w:divBdr>
                                                      <w:divsChild>
                                                        <w:div w:id="305936757">
                                                          <w:marLeft w:val="0"/>
                                                          <w:marRight w:val="0"/>
                                                          <w:marTop w:val="0"/>
                                                          <w:marBottom w:val="0"/>
                                                          <w:divBdr>
                                                            <w:top w:val="none" w:sz="0" w:space="0" w:color="auto"/>
                                                            <w:left w:val="none" w:sz="0" w:space="0" w:color="auto"/>
                                                            <w:bottom w:val="none" w:sz="0" w:space="0" w:color="auto"/>
                                                            <w:right w:val="none" w:sz="0" w:space="0" w:color="auto"/>
                                                          </w:divBdr>
                                                          <w:divsChild>
                                                            <w:div w:id="1529223040">
                                                              <w:marLeft w:val="0"/>
                                                              <w:marRight w:val="0"/>
                                                              <w:marTop w:val="0"/>
                                                              <w:marBottom w:val="0"/>
                                                              <w:divBdr>
                                                                <w:top w:val="none" w:sz="0" w:space="0" w:color="auto"/>
                                                                <w:left w:val="none" w:sz="0" w:space="0" w:color="auto"/>
                                                                <w:bottom w:val="none" w:sz="0" w:space="0" w:color="auto"/>
                                                                <w:right w:val="none" w:sz="0" w:space="0" w:color="auto"/>
                                                              </w:divBdr>
                                                              <w:divsChild>
                                                                <w:div w:id="884752891">
                                                                  <w:marLeft w:val="0"/>
                                                                  <w:marRight w:val="0"/>
                                                                  <w:marTop w:val="0"/>
                                                                  <w:marBottom w:val="0"/>
                                                                  <w:divBdr>
                                                                    <w:top w:val="none" w:sz="0" w:space="0" w:color="auto"/>
                                                                    <w:left w:val="none" w:sz="0" w:space="0" w:color="auto"/>
                                                                    <w:bottom w:val="none" w:sz="0" w:space="0" w:color="auto"/>
                                                                    <w:right w:val="none" w:sz="0" w:space="0" w:color="auto"/>
                                                                  </w:divBdr>
                                                                  <w:divsChild>
                                                                    <w:div w:id="1011831772">
                                                                      <w:marLeft w:val="0"/>
                                                                      <w:marRight w:val="0"/>
                                                                      <w:marTop w:val="0"/>
                                                                      <w:marBottom w:val="0"/>
                                                                      <w:divBdr>
                                                                        <w:top w:val="none" w:sz="0" w:space="0" w:color="auto"/>
                                                                        <w:left w:val="none" w:sz="0" w:space="0" w:color="auto"/>
                                                                        <w:bottom w:val="none" w:sz="0" w:space="0" w:color="auto"/>
                                                                        <w:right w:val="none" w:sz="0" w:space="0" w:color="auto"/>
                                                                      </w:divBdr>
                                                                      <w:divsChild>
                                                                        <w:div w:id="753161010">
                                                                          <w:marLeft w:val="0"/>
                                                                          <w:marRight w:val="0"/>
                                                                          <w:marTop w:val="0"/>
                                                                          <w:marBottom w:val="0"/>
                                                                          <w:divBdr>
                                                                            <w:top w:val="none" w:sz="0" w:space="0" w:color="auto"/>
                                                                            <w:left w:val="none" w:sz="0" w:space="0" w:color="auto"/>
                                                                            <w:bottom w:val="none" w:sz="0" w:space="0" w:color="auto"/>
                                                                            <w:right w:val="none" w:sz="0" w:space="0" w:color="auto"/>
                                                                          </w:divBdr>
                                                                          <w:divsChild>
                                                                            <w:div w:id="2065568340">
                                                                              <w:marLeft w:val="0"/>
                                                                              <w:marRight w:val="0"/>
                                                                              <w:marTop w:val="0"/>
                                                                              <w:marBottom w:val="0"/>
                                                                              <w:divBdr>
                                                                                <w:top w:val="none" w:sz="0" w:space="0" w:color="auto"/>
                                                                                <w:left w:val="none" w:sz="0" w:space="0" w:color="auto"/>
                                                                                <w:bottom w:val="none" w:sz="0" w:space="0" w:color="auto"/>
                                                                                <w:right w:val="none" w:sz="0" w:space="0" w:color="auto"/>
                                                                              </w:divBdr>
                                                                              <w:divsChild>
                                                                                <w:div w:id="174685433">
                                                                                  <w:marLeft w:val="0"/>
                                                                                  <w:marRight w:val="0"/>
                                                                                  <w:marTop w:val="0"/>
                                                                                  <w:marBottom w:val="0"/>
                                                                                  <w:divBdr>
                                                                                    <w:top w:val="none" w:sz="0" w:space="0" w:color="auto"/>
                                                                                    <w:left w:val="none" w:sz="0" w:space="0" w:color="auto"/>
                                                                                    <w:bottom w:val="none" w:sz="0" w:space="0" w:color="auto"/>
                                                                                    <w:right w:val="none" w:sz="0" w:space="0" w:color="auto"/>
                                                                                  </w:divBdr>
                                                                                  <w:divsChild>
                                                                                    <w:div w:id="6437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436932">
                                      <w:marLeft w:val="0"/>
                                      <w:marRight w:val="0"/>
                                      <w:marTop w:val="0"/>
                                      <w:marBottom w:val="0"/>
                                      <w:divBdr>
                                        <w:top w:val="none" w:sz="0" w:space="0" w:color="auto"/>
                                        <w:left w:val="none" w:sz="0" w:space="0" w:color="auto"/>
                                        <w:bottom w:val="none" w:sz="0" w:space="0" w:color="auto"/>
                                        <w:right w:val="none" w:sz="0" w:space="0" w:color="auto"/>
                                      </w:divBdr>
                                      <w:divsChild>
                                        <w:div w:id="232472066">
                                          <w:marLeft w:val="0"/>
                                          <w:marRight w:val="0"/>
                                          <w:marTop w:val="0"/>
                                          <w:marBottom w:val="0"/>
                                          <w:divBdr>
                                            <w:top w:val="none" w:sz="0" w:space="0" w:color="auto"/>
                                            <w:left w:val="none" w:sz="0" w:space="0" w:color="auto"/>
                                            <w:bottom w:val="none" w:sz="0" w:space="0" w:color="auto"/>
                                            <w:right w:val="none" w:sz="0" w:space="0" w:color="auto"/>
                                          </w:divBdr>
                                          <w:divsChild>
                                            <w:div w:id="341395465">
                                              <w:marLeft w:val="0"/>
                                              <w:marRight w:val="0"/>
                                              <w:marTop w:val="0"/>
                                              <w:marBottom w:val="0"/>
                                              <w:divBdr>
                                                <w:top w:val="none" w:sz="0" w:space="0" w:color="auto"/>
                                                <w:left w:val="none" w:sz="0" w:space="0" w:color="auto"/>
                                                <w:bottom w:val="none" w:sz="0" w:space="0" w:color="auto"/>
                                                <w:right w:val="none" w:sz="0" w:space="0" w:color="auto"/>
                                              </w:divBdr>
                                              <w:divsChild>
                                                <w:div w:id="87390701">
                                                  <w:marLeft w:val="0"/>
                                                  <w:marRight w:val="0"/>
                                                  <w:marTop w:val="0"/>
                                                  <w:marBottom w:val="0"/>
                                                  <w:divBdr>
                                                    <w:top w:val="none" w:sz="0" w:space="0" w:color="auto"/>
                                                    <w:left w:val="none" w:sz="0" w:space="0" w:color="auto"/>
                                                    <w:bottom w:val="none" w:sz="0" w:space="0" w:color="auto"/>
                                                    <w:right w:val="none" w:sz="0" w:space="0" w:color="auto"/>
                                                  </w:divBdr>
                                                  <w:divsChild>
                                                    <w:div w:id="367461319">
                                                      <w:marLeft w:val="0"/>
                                                      <w:marRight w:val="0"/>
                                                      <w:marTop w:val="0"/>
                                                      <w:marBottom w:val="0"/>
                                                      <w:divBdr>
                                                        <w:top w:val="none" w:sz="0" w:space="0" w:color="auto"/>
                                                        <w:left w:val="none" w:sz="0" w:space="0" w:color="auto"/>
                                                        <w:bottom w:val="none" w:sz="0" w:space="0" w:color="auto"/>
                                                        <w:right w:val="none" w:sz="0" w:space="0" w:color="auto"/>
                                                      </w:divBdr>
                                                      <w:divsChild>
                                                        <w:div w:id="601954720">
                                                          <w:marLeft w:val="0"/>
                                                          <w:marRight w:val="0"/>
                                                          <w:marTop w:val="0"/>
                                                          <w:marBottom w:val="0"/>
                                                          <w:divBdr>
                                                            <w:top w:val="none" w:sz="0" w:space="0" w:color="auto"/>
                                                            <w:left w:val="none" w:sz="0" w:space="0" w:color="auto"/>
                                                            <w:bottom w:val="none" w:sz="0" w:space="0" w:color="auto"/>
                                                            <w:right w:val="none" w:sz="0" w:space="0" w:color="auto"/>
                                                          </w:divBdr>
                                                          <w:divsChild>
                                                            <w:div w:id="657458234">
                                                              <w:marLeft w:val="0"/>
                                                              <w:marRight w:val="0"/>
                                                              <w:marTop w:val="0"/>
                                                              <w:marBottom w:val="0"/>
                                                              <w:divBdr>
                                                                <w:top w:val="none" w:sz="0" w:space="0" w:color="auto"/>
                                                                <w:left w:val="none" w:sz="0" w:space="0" w:color="auto"/>
                                                                <w:bottom w:val="none" w:sz="0" w:space="0" w:color="auto"/>
                                                                <w:right w:val="none" w:sz="0" w:space="0" w:color="auto"/>
                                                              </w:divBdr>
                                                              <w:divsChild>
                                                                <w:div w:id="1156149807">
                                                                  <w:marLeft w:val="0"/>
                                                                  <w:marRight w:val="0"/>
                                                                  <w:marTop w:val="0"/>
                                                                  <w:marBottom w:val="0"/>
                                                                  <w:divBdr>
                                                                    <w:top w:val="none" w:sz="0" w:space="0" w:color="auto"/>
                                                                    <w:left w:val="none" w:sz="0" w:space="0" w:color="auto"/>
                                                                    <w:bottom w:val="none" w:sz="0" w:space="0" w:color="auto"/>
                                                                    <w:right w:val="none" w:sz="0" w:space="0" w:color="auto"/>
                                                                  </w:divBdr>
                                                                  <w:divsChild>
                                                                    <w:div w:id="188298729">
                                                                      <w:marLeft w:val="0"/>
                                                                      <w:marRight w:val="0"/>
                                                                      <w:marTop w:val="0"/>
                                                                      <w:marBottom w:val="0"/>
                                                                      <w:divBdr>
                                                                        <w:top w:val="none" w:sz="0" w:space="0" w:color="auto"/>
                                                                        <w:left w:val="none" w:sz="0" w:space="0" w:color="auto"/>
                                                                        <w:bottom w:val="none" w:sz="0" w:space="0" w:color="auto"/>
                                                                        <w:right w:val="none" w:sz="0" w:space="0" w:color="auto"/>
                                                                      </w:divBdr>
                                                                      <w:divsChild>
                                                                        <w:div w:id="1060904999">
                                                                          <w:marLeft w:val="0"/>
                                                                          <w:marRight w:val="0"/>
                                                                          <w:marTop w:val="0"/>
                                                                          <w:marBottom w:val="0"/>
                                                                          <w:divBdr>
                                                                            <w:top w:val="none" w:sz="0" w:space="0" w:color="auto"/>
                                                                            <w:left w:val="none" w:sz="0" w:space="0" w:color="auto"/>
                                                                            <w:bottom w:val="none" w:sz="0" w:space="0" w:color="auto"/>
                                                                            <w:right w:val="none" w:sz="0" w:space="0" w:color="auto"/>
                                                                          </w:divBdr>
                                                                          <w:divsChild>
                                                                            <w:div w:id="450635313">
                                                                              <w:marLeft w:val="0"/>
                                                                              <w:marRight w:val="0"/>
                                                                              <w:marTop w:val="0"/>
                                                                              <w:marBottom w:val="0"/>
                                                                              <w:divBdr>
                                                                                <w:top w:val="none" w:sz="0" w:space="0" w:color="auto"/>
                                                                                <w:left w:val="none" w:sz="0" w:space="0" w:color="auto"/>
                                                                                <w:bottom w:val="none" w:sz="0" w:space="0" w:color="auto"/>
                                                                                <w:right w:val="none" w:sz="0" w:space="0" w:color="auto"/>
                                                                              </w:divBdr>
                                                                              <w:divsChild>
                                                                                <w:div w:id="2117870208">
                                                                                  <w:marLeft w:val="0"/>
                                                                                  <w:marRight w:val="0"/>
                                                                                  <w:marTop w:val="0"/>
                                                                                  <w:marBottom w:val="0"/>
                                                                                  <w:divBdr>
                                                                                    <w:top w:val="none" w:sz="0" w:space="0" w:color="auto"/>
                                                                                    <w:left w:val="none" w:sz="0" w:space="0" w:color="auto"/>
                                                                                    <w:bottom w:val="none" w:sz="0" w:space="0" w:color="auto"/>
                                                                                    <w:right w:val="none" w:sz="0" w:space="0" w:color="auto"/>
                                                                                  </w:divBdr>
                                                                                  <w:divsChild>
                                                                                    <w:div w:id="20267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80409">
                                      <w:marLeft w:val="0"/>
                                      <w:marRight w:val="0"/>
                                      <w:marTop w:val="0"/>
                                      <w:marBottom w:val="0"/>
                                      <w:divBdr>
                                        <w:top w:val="none" w:sz="0" w:space="0" w:color="auto"/>
                                        <w:left w:val="none" w:sz="0" w:space="0" w:color="auto"/>
                                        <w:bottom w:val="none" w:sz="0" w:space="0" w:color="auto"/>
                                        <w:right w:val="none" w:sz="0" w:space="0" w:color="auto"/>
                                      </w:divBdr>
                                      <w:divsChild>
                                        <w:div w:id="1054349101">
                                          <w:marLeft w:val="0"/>
                                          <w:marRight w:val="0"/>
                                          <w:marTop w:val="0"/>
                                          <w:marBottom w:val="0"/>
                                          <w:divBdr>
                                            <w:top w:val="none" w:sz="0" w:space="0" w:color="auto"/>
                                            <w:left w:val="none" w:sz="0" w:space="0" w:color="auto"/>
                                            <w:bottom w:val="none" w:sz="0" w:space="0" w:color="auto"/>
                                            <w:right w:val="none" w:sz="0" w:space="0" w:color="auto"/>
                                          </w:divBdr>
                                          <w:divsChild>
                                            <w:div w:id="1691953490">
                                              <w:marLeft w:val="0"/>
                                              <w:marRight w:val="0"/>
                                              <w:marTop w:val="0"/>
                                              <w:marBottom w:val="0"/>
                                              <w:divBdr>
                                                <w:top w:val="none" w:sz="0" w:space="0" w:color="auto"/>
                                                <w:left w:val="none" w:sz="0" w:space="0" w:color="auto"/>
                                                <w:bottom w:val="none" w:sz="0" w:space="0" w:color="auto"/>
                                                <w:right w:val="none" w:sz="0" w:space="0" w:color="auto"/>
                                              </w:divBdr>
                                              <w:divsChild>
                                                <w:div w:id="1437017730">
                                                  <w:marLeft w:val="0"/>
                                                  <w:marRight w:val="0"/>
                                                  <w:marTop w:val="0"/>
                                                  <w:marBottom w:val="0"/>
                                                  <w:divBdr>
                                                    <w:top w:val="none" w:sz="0" w:space="0" w:color="auto"/>
                                                    <w:left w:val="none" w:sz="0" w:space="0" w:color="auto"/>
                                                    <w:bottom w:val="none" w:sz="0" w:space="0" w:color="auto"/>
                                                    <w:right w:val="none" w:sz="0" w:space="0" w:color="auto"/>
                                                  </w:divBdr>
                                                  <w:divsChild>
                                                    <w:div w:id="201210769">
                                                      <w:marLeft w:val="0"/>
                                                      <w:marRight w:val="0"/>
                                                      <w:marTop w:val="0"/>
                                                      <w:marBottom w:val="0"/>
                                                      <w:divBdr>
                                                        <w:top w:val="none" w:sz="0" w:space="0" w:color="auto"/>
                                                        <w:left w:val="none" w:sz="0" w:space="0" w:color="auto"/>
                                                        <w:bottom w:val="none" w:sz="0" w:space="0" w:color="auto"/>
                                                        <w:right w:val="none" w:sz="0" w:space="0" w:color="auto"/>
                                                      </w:divBdr>
                                                      <w:divsChild>
                                                        <w:div w:id="1593389293">
                                                          <w:marLeft w:val="0"/>
                                                          <w:marRight w:val="0"/>
                                                          <w:marTop w:val="0"/>
                                                          <w:marBottom w:val="0"/>
                                                          <w:divBdr>
                                                            <w:top w:val="none" w:sz="0" w:space="0" w:color="auto"/>
                                                            <w:left w:val="none" w:sz="0" w:space="0" w:color="auto"/>
                                                            <w:bottom w:val="none" w:sz="0" w:space="0" w:color="auto"/>
                                                            <w:right w:val="none" w:sz="0" w:space="0" w:color="auto"/>
                                                          </w:divBdr>
                                                          <w:divsChild>
                                                            <w:div w:id="274023878">
                                                              <w:marLeft w:val="0"/>
                                                              <w:marRight w:val="0"/>
                                                              <w:marTop w:val="0"/>
                                                              <w:marBottom w:val="0"/>
                                                              <w:divBdr>
                                                                <w:top w:val="none" w:sz="0" w:space="0" w:color="auto"/>
                                                                <w:left w:val="none" w:sz="0" w:space="0" w:color="auto"/>
                                                                <w:bottom w:val="none" w:sz="0" w:space="0" w:color="auto"/>
                                                                <w:right w:val="none" w:sz="0" w:space="0" w:color="auto"/>
                                                              </w:divBdr>
                                                              <w:divsChild>
                                                                <w:div w:id="1394426228">
                                                                  <w:marLeft w:val="0"/>
                                                                  <w:marRight w:val="0"/>
                                                                  <w:marTop w:val="0"/>
                                                                  <w:marBottom w:val="0"/>
                                                                  <w:divBdr>
                                                                    <w:top w:val="none" w:sz="0" w:space="0" w:color="auto"/>
                                                                    <w:left w:val="none" w:sz="0" w:space="0" w:color="auto"/>
                                                                    <w:bottom w:val="none" w:sz="0" w:space="0" w:color="auto"/>
                                                                    <w:right w:val="none" w:sz="0" w:space="0" w:color="auto"/>
                                                                  </w:divBdr>
                                                                  <w:divsChild>
                                                                    <w:div w:id="778917556">
                                                                      <w:marLeft w:val="0"/>
                                                                      <w:marRight w:val="0"/>
                                                                      <w:marTop w:val="0"/>
                                                                      <w:marBottom w:val="0"/>
                                                                      <w:divBdr>
                                                                        <w:top w:val="none" w:sz="0" w:space="0" w:color="auto"/>
                                                                        <w:left w:val="none" w:sz="0" w:space="0" w:color="auto"/>
                                                                        <w:bottom w:val="none" w:sz="0" w:space="0" w:color="auto"/>
                                                                        <w:right w:val="none" w:sz="0" w:space="0" w:color="auto"/>
                                                                      </w:divBdr>
                                                                      <w:divsChild>
                                                                        <w:div w:id="825778991">
                                                                          <w:marLeft w:val="0"/>
                                                                          <w:marRight w:val="0"/>
                                                                          <w:marTop w:val="0"/>
                                                                          <w:marBottom w:val="0"/>
                                                                          <w:divBdr>
                                                                            <w:top w:val="none" w:sz="0" w:space="0" w:color="auto"/>
                                                                            <w:left w:val="none" w:sz="0" w:space="0" w:color="auto"/>
                                                                            <w:bottom w:val="none" w:sz="0" w:space="0" w:color="auto"/>
                                                                            <w:right w:val="none" w:sz="0" w:space="0" w:color="auto"/>
                                                                          </w:divBdr>
                                                                          <w:divsChild>
                                                                            <w:div w:id="1455638701">
                                                                              <w:marLeft w:val="0"/>
                                                                              <w:marRight w:val="0"/>
                                                                              <w:marTop w:val="0"/>
                                                                              <w:marBottom w:val="0"/>
                                                                              <w:divBdr>
                                                                                <w:top w:val="none" w:sz="0" w:space="0" w:color="auto"/>
                                                                                <w:left w:val="none" w:sz="0" w:space="0" w:color="auto"/>
                                                                                <w:bottom w:val="none" w:sz="0" w:space="0" w:color="auto"/>
                                                                                <w:right w:val="none" w:sz="0" w:space="0" w:color="auto"/>
                                                                              </w:divBdr>
                                                                              <w:divsChild>
                                                                                <w:div w:id="2027440919">
                                                                                  <w:marLeft w:val="0"/>
                                                                                  <w:marRight w:val="0"/>
                                                                                  <w:marTop w:val="0"/>
                                                                                  <w:marBottom w:val="0"/>
                                                                                  <w:divBdr>
                                                                                    <w:top w:val="none" w:sz="0" w:space="0" w:color="auto"/>
                                                                                    <w:left w:val="none" w:sz="0" w:space="0" w:color="auto"/>
                                                                                    <w:bottom w:val="none" w:sz="0" w:space="0" w:color="auto"/>
                                                                                    <w:right w:val="none" w:sz="0" w:space="0" w:color="auto"/>
                                                                                  </w:divBdr>
                                                                                  <w:divsChild>
                                                                                    <w:div w:id="470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555058">
                                      <w:marLeft w:val="0"/>
                                      <w:marRight w:val="0"/>
                                      <w:marTop w:val="0"/>
                                      <w:marBottom w:val="0"/>
                                      <w:divBdr>
                                        <w:top w:val="none" w:sz="0" w:space="0" w:color="auto"/>
                                        <w:left w:val="none" w:sz="0" w:space="0" w:color="auto"/>
                                        <w:bottom w:val="none" w:sz="0" w:space="0" w:color="auto"/>
                                        <w:right w:val="none" w:sz="0" w:space="0" w:color="auto"/>
                                      </w:divBdr>
                                      <w:divsChild>
                                        <w:div w:id="1740403282">
                                          <w:marLeft w:val="0"/>
                                          <w:marRight w:val="0"/>
                                          <w:marTop w:val="0"/>
                                          <w:marBottom w:val="0"/>
                                          <w:divBdr>
                                            <w:top w:val="none" w:sz="0" w:space="0" w:color="auto"/>
                                            <w:left w:val="none" w:sz="0" w:space="0" w:color="auto"/>
                                            <w:bottom w:val="none" w:sz="0" w:space="0" w:color="auto"/>
                                            <w:right w:val="none" w:sz="0" w:space="0" w:color="auto"/>
                                          </w:divBdr>
                                          <w:divsChild>
                                            <w:div w:id="1561020420">
                                              <w:marLeft w:val="0"/>
                                              <w:marRight w:val="0"/>
                                              <w:marTop w:val="0"/>
                                              <w:marBottom w:val="0"/>
                                              <w:divBdr>
                                                <w:top w:val="none" w:sz="0" w:space="0" w:color="auto"/>
                                                <w:left w:val="none" w:sz="0" w:space="0" w:color="auto"/>
                                                <w:bottom w:val="none" w:sz="0" w:space="0" w:color="auto"/>
                                                <w:right w:val="none" w:sz="0" w:space="0" w:color="auto"/>
                                              </w:divBdr>
                                              <w:divsChild>
                                                <w:div w:id="959458530">
                                                  <w:marLeft w:val="0"/>
                                                  <w:marRight w:val="0"/>
                                                  <w:marTop w:val="0"/>
                                                  <w:marBottom w:val="0"/>
                                                  <w:divBdr>
                                                    <w:top w:val="none" w:sz="0" w:space="0" w:color="auto"/>
                                                    <w:left w:val="none" w:sz="0" w:space="0" w:color="auto"/>
                                                    <w:bottom w:val="none" w:sz="0" w:space="0" w:color="auto"/>
                                                    <w:right w:val="none" w:sz="0" w:space="0" w:color="auto"/>
                                                  </w:divBdr>
                                                  <w:divsChild>
                                                    <w:div w:id="1069690337">
                                                      <w:marLeft w:val="0"/>
                                                      <w:marRight w:val="0"/>
                                                      <w:marTop w:val="0"/>
                                                      <w:marBottom w:val="0"/>
                                                      <w:divBdr>
                                                        <w:top w:val="none" w:sz="0" w:space="0" w:color="auto"/>
                                                        <w:left w:val="none" w:sz="0" w:space="0" w:color="auto"/>
                                                        <w:bottom w:val="none" w:sz="0" w:space="0" w:color="auto"/>
                                                        <w:right w:val="none" w:sz="0" w:space="0" w:color="auto"/>
                                                      </w:divBdr>
                                                      <w:divsChild>
                                                        <w:div w:id="253712305">
                                                          <w:marLeft w:val="0"/>
                                                          <w:marRight w:val="0"/>
                                                          <w:marTop w:val="0"/>
                                                          <w:marBottom w:val="0"/>
                                                          <w:divBdr>
                                                            <w:top w:val="none" w:sz="0" w:space="0" w:color="auto"/>
                                                            <w:left w:val="none" w:sz="0" w:space="0" w:color="auto"/>
                                                            <w:bottom w:val="none" w:sz="0" w:space="0" w:color="auto"/>
                                                            <w:right w:val="none" w:sz="0" w:space="0" w:color="auto"/>
                                                          </w:divBdr>
                                                          <w:divsChild>
                                                            <w:div w:id="1345864726">
                                                              <w:marLeft w:val="0"/>
                                                              <w:marRight w:val="0"/>
                                                              <w:marTop w:val="0"/>
                                                              <w:marBottom w:val="0"/>
                                                              <w:divBdr>
                                                                <w:top w:val="none" w:sz="0" w:space="0" w:color="auto"/>
                                                                <w:left w:val="none" w:sz="0" w:space="0" w:color="auto"/>
                                                                <w:bottom w:val="none" w:sz="0" w:space="0" w:color="auto"/>
                                                                <w:right w:val="none" w:sz="0" w:space="0" w:color="auto"/>
                                                              </w:divBdr>
                                                              <w:divsChild>
                                                                <w:div w:id="128013974">
                                                                  <w:marLeft w:val="0"/>
                                                                  <w:marRight w:val="0"/>
                                                                  <w:marTop w:val="0"/>
                                                                  <w:marBottom w:val="0"/>
                                                                  <w:divBdr>
                                                                    <w:top w:val="none" w:sz="0" w:space="0" w:color="auto"/>
                                                                    <w:left w:val="none" w:sz="0" w:space="0" w:color="auto"/>
                                                                    <w:bottom w:val="none" w:sz="0" w:space="0" w:color="auto"/>
                                                                    <w:right w:val="none" w:sz="0" w:space="0" w:color="auto"/>
                                                                  </w:divBdr>
                                                                  <w:divsChild>
                                                                    <w:div w:id="1785808594">
                                                                      <w:marLeft w:val="0"/>
                                                                      <w:marRight w:val="0"/>
                                                                      <w:marTop w:val="0"/>
                                                                      <w:marBottom w:val="0"/>
                                                                      <w:divBdr>
                                                                        <w:top w:val="none" w:sz="0" w:space="0" w:color="auto"/>
                                                                        <w:left w:val="none" w:sz="0" w:space="0" w:color="auto"/>
                                                                        <w:bottom w:val="none" w:sz="0" w:space="0" w:color="auto"/>
                                                                        <w:right w:val="none" w:sz="0" w:space="0" w:color="auto"/>
                                                                      </w:divBdr>
                                                                      <w:divsChild>
                                                                        <w:div w:id="531262905">
                                                                          <w:marLeft w:val="0"/>
                                                                          <w:marRight w:val="0"/>
                                                                          <w:marTop w:val="0"/>
                                                                          <w:marBottom w:val="0"/>
                                                                          <w:divBdr>
                                                                            <w:top w:val="none" w:sz="0" w:space="0" w:color="auto"/>
                                                                            <w:left w:val="none" w:sz="0" w:space="0" w:color="auto"/>
                                                                            <w:bottom w:val="none" w:sz="0" w:space="0" w:color="auto"/>
                                                                            <w:right w:val="none" w:sz="0" w:space="0" w:color="auto"/>
                                                                          </w:divBdr>
                                                                          <w:divsChild>
                                                                            <w:div w:id="5523121">
                                                                              <w:marLeft w:val="0"/>
                                                                              <w:marRight w:val="0"/>
                                                                              <w:marTop w:val="0"/>
                                                                              <w:marBottom w:val="0"/>
                                                                              <w:divBdr>
                                                                                <w:top w:val="none" w:sz="0" w:space="0" w:color="auto"/>
                                                                                <w:left w:val="none" w:sz="0" w:space="0" w:color="auto"/>
                                                                                <w:bottom w:val="none" w:sz="0" w:space="0" w:color="auto"/>
                                                                                <w:right w:val="none" w:sz="0" w:space="0" w:color="auto"/>
                                                                              </w:divBdr>
                                                                              <w:divsChild>
                                                                                <w:div w:id="952520266">
                                                                                  <w:marLeft w:val="0"/>
                                                                                  <w:marRight w:val="0"/>
                                                                                  <w:marTop w:val="0"/>
                                                                                  <w:marBottom w:val="0"/>
                                                                                  <w:divBdr>
                                                                                    <w:top w:val="none" w:sz="0" w:space="0" w:color="auto"/>
                                                                                    <w:left w:val="none" w:sz="0" w:space="0" w:color="auto"/>
                                                                                    <w:bottom w:val="none" w:sz="0" w:space="0" w:color="auto"/>
                                                                                    <w:right w:val="none" w:sz="0" w:space="0" w:color="auto"/>
                                                                                  </w:divBdr>
                                                                                  <w:divsChild>
                                                                                    <w:div w:id="413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00393">
                                      <w:marLeft w:val="0"/>
                                      <w:marRight w:val="0"/>
                                      <w:marTop w:val="0"/>
                                      <w:marBottom w:val="0"/>
                                      <w:divBdr>
                                        <w:top w:val="none" w:sz="0" w:space="0" w:color="auto"/>
                                        <w:left w:val="none" w:sz="0" w:space="0" w:color="auto"/>
                                        <w:bottom w:val="none" w:sz="0" w:space="0" w:color="auto"/>
                                        <w:right w:val="none" w:sz="0" w:space="0" w:color="auto"/>
                                      </w:divBdr>
                                      <w:divsChild>
                                        <w:div w:id="1658847268">
                                          <w:marLeft w:val="0"/>
                                          <w:marRight w:val="0"/>
                                          <w:marTop w:val="0"/>
                                          <w:marBottom w:val="0"/>
                                          <w:divBdr>
                                            <w:top w:val="none" w:sz="0" w:space="0" w:color="auto"/>
                                            <w:left w:val="none" w:sz="0" w:space="0" w:color="auto"/>
                                            <w:bottom w:val="none" w:sz="0" w:space="0" w:color="auto"/>
                                            <w:right w:val="none" w:sz="0" w:space="0" w:color="auto"/>
                                          </w:divBdr>
                                          <w:divsChild>
                                            <w:div w:id="440347040">
                                              <w:marLeft w:val="0"/>
                                              <w:marRight w:val="0"/>
                                              <w:marTop w:val="0"/>
                                              <w:marBottom w:val="0"/>
                                              <w:divBdr>
                                                <w:top w:val="none" w:sz="0" w:space="0" w:color="auto"/>
                                                <w:left w:val="none" w:sz="0" w:space="0" w:color="auto"/>
                                                <w:bottom w:val="none" w:sz="0" w:space="0" w:color="auto"/>
                                                <w:right w:val="none" w:sz="0" w:space="0" w:color="auto"/>
                                              </w:divBdr>
                                              <w:divsChild>
                                                <w:div w:id="129328209">
                                                  <w:marLeft w:val="0"/>
                                                  <w:marRight w:val="0"/>
                                                  <w:marTop w:val="0"/>
                                                  <w:marBottom w:val="0"/>
                                                  <w:divBdr>
                                                    <w:top w:val="none" w:sz="0" w:space="0" w:color="auto"/>
                                                    <w:left w:val="none" w:sz="0" w:space="0" w:color="auto"/>
                                                    <w:bottom w:val="none" w:sz="0" w:space="0" w:color="auto"/>
                                                    <w:right w:val="none" w:sz="0" w:space="0" w:color="auto"/>
                                                  </w:divBdr>
                                                  <w:divsChild>
                                                    <w:div w:id="932785415">
                                                      <w:marLeft w:val="0"/>
                                                      <w:marRight w:val="0"/>
                                                      <w:marTop w:val="0"/>
                                                      <w:marBottom w:val="0"/>
                                                      <w:divBdr>
                                                        <w:top w:val="none" w:sz="0" w:space="0" w:color="auto"/>
                                                        <w:left w:val="none" w:sz="0" w:space="0" w:color="auto"/>
                                                        <w:bottom w:val="none" w:sz="0" w:space="0" w:color="auto"/>
                                                        <w:right w:val="none" w:sz="0" w:space="0" w:color="auto"/>
                                                      </w:divBdr>
                                                      <w:divsChild>
                                                        <w:div w:id="1923559325">
                                                          <w:marLeft w:val="0"/>
                                                          <w:marRight w:val="0"/>
                                                          <w:marTop w:val="0"/>
                                                          <w:marBottom w:val="0"/>
                                                          <w:divBdr>
                                                            <w:top w:val="none" w:sz="0" w:space="0" w:color="auto"/>
                                                            <w:left w:val="none" w:sz="0" w:space="0" w:color="auto"/>
                                                            <w:bottom w:val="none" w:sz="0" w:space="0" w:color="auto"/>
                                                            <w:right w:val="none" w:sz="0" w:space="0" w:color="auto"/>
                                                          </w:divBdr>
                                                          <w:divsChild>
                                                            <w:div w:id="493572388">
                                                              <w:marLeft w:val="0"/>
                                                              <w:marRight w:val="0"/>
                                                              <w:marTop w:val="0"/>
                                                              <w:marBottom w:val="0"/>
                                                              <w:divBdr>
                                                                <w:top w:val="none" w:sz="0" w:space="0" w:color="auto"/>
                                                                <w:left w:val="none" w:sz="0" w:space="0" w:color="auto"/>
                                                                <w:bottom w:val="none" w:sz="0" w:space="0" w:color="auto"/>
                                                                <w:right w:val="none" w:sz="0" w:space="0" w:color="auto"/>
                                                              </w:divBdr>
                                                              <w:divsChild>
                                                                <w:div w:id="1095904243">
                                                                  <w:marLeft w:val="0"/>
                                                                  <w:marRight w:val="0"/>
                                                                  <w:marTop w:val="0"/>
                                                                  <w:marBottom w:val="0"/>
                                                                  <w:divBdr>
                                                                    <w:top w:val="none" w:sz="0" w:space="0" w:color="auto"/>
                                                                    <w:left w:val="none" w:sz="0" w:space="0" w:color="auto"/>
                                                                    <w:bottom w:val="none" w:sz="0" w:space="0" w:color="auto"/>
                                                                    <w:right w:val="none" w:sz="0" w:space="0" w:color="auto"/>
                                                                  </w:divBdr>
                                                                  <w:divsChild>
                                                                    <w:div w:id="292030313">
                                                                      <w:marLeft w:val="0"/>
                                                                      <w:marRight w:val="0"/>
                                                                      <w:marTop w:val="0"/>
                                                                      <w:marBottom w:val="0"/>
                                                                      <w:divBdr>
                                                                        <w:top w:val="none" w:sz="0" w:space="0" w:color="auto"/>
                                                                        <w:left w:val="none" w:sz="0" w:space="0" w:color="auto"/>
                                                                        <w:bottom w:val="none" w:sz="0" w:space="0" w:color="auto"/>
                                                                        <w:right w:val="none" w:sz="0" w:space="0" w:color="auto"/>
                                                                      </w:divBdr>
                                                                      <w:divsChild>
                                                                        <w:div w:id="956333369">
                                                                          <w:marLeft w:val="0"/>
                                                                          <w:marRight w:val="0"/>
                                                                          <w:marTop w:val="0"/>
                                                                          <w:marBottom w:val="0"/>
                                                                          <w:divBdr>
                                                                            <w:top w:val="none" w:sz="0" w:space="0" w:color="auto"/>
                                                                            <w:left w:val="none" w:sz="0" w:space="0" w:color="auto"/>
                                                                            <w:bottom w:val="none" w:sz="0" w:space="0" w:color="auto"/>
                                                                            <w:right w:val="none" w:sz="0" w:space="0" w:color="auto"/>
                                                                          </w:divBdr>
                                                                          <w:divsChild>
                                                                            <w:div w:id="975064274">
                                                                              <w:marLeft w:val="0"/>
                                                                              <w:marRight w:val="0"/>
                                                                              <w:marTop w:val="0"/>
                                                                              <w:marBottom w:val="0"/>
                                                                              <w:divBdr>
                                                                                <w:top w:val="none" w:sz="0" w:space="0" w:color="auto"/>
                                                                                <w:left w:val="none" w:sz="0" w:space="0" w:color="auto"/>
                                                                                <w:bottom w:val="none" w:sz="0" w:space="0" w:color="auto"/>
                                                                                <w:right w:val="none" w:sz="0" w:space="0" w:color="auto"/>
                                                                              </w:divBdr>
                                                                              <w:divsChild>
                                                                                <w:div w:id="574246509">
                                                                                  <w:marLeft w:val="0"/>
                                                                                  <w:marRight w:val="0"/>
                                                                                  <w:marTop w:val="0"/>
                                                                                  <w:marBottom w:val="0"/>
                                                                                  <w:divBdr>
                                                                                    <w:top w:val="none" w:sz="0" w:space="0" w:color="auto"/>
                                                                                    <w:left w:val="none" w:sz="0" w:space="0" w:color="auto"/>
                                                                                    <w:bottom w:val="none" w:sz="0" w:space="0" w:color="auto"/>
                                                                                    <w:right w:val="none" w:sz="0" w:space="0" w:color="auto"/>
                                                                                  </w:divBdr>
                                                                                  <w:divsChild>
                                                                                    <w:div w:id="204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39101">
                                      <w:marLeft w:val="0"/>
                                      <w:marRight w:val="0"/>
                                      <w:marTop w:val="0"/>
                                      <w:marBottom w:val="0"/>
                                      <w:divBdr>
                                        <w:top w:val="none" w:sz="0" w:space="0" w:color="auto"/>
                                        <w:left w:val="none" w:sz="0" w:space="0" w:color="auto"/>
                                        <w:bottom w:val="none" w:sz="0" w:space="0" w:color="auto"/>
                                        <w:right w:val="none" w:sz="0" w:space="0" w:color="auto"/>
                                      </w:divBdr>
                                      <w:divsChild>
                                        <w:div w:id="1756631002">
                                          <w:marLeft w:val="0"/>
                                          <w:marRight w:val="0"/>
                                          <w:marTop w:val="0"/>
                                          <w:marBottom w:val="0"/>
                                          <w:divBdr>
                                            <w:top w:val="none" w:sz="0" w:space="0" w:color="auto"/>
                                            <w:left w:val="none" w:sz="0" w:space="0" w:color="auto"/>
                                            <w:bottom w:val="none" w:sz="0" w:space="0" w:color="auto"/>
                                            <w:right w:val="none" w:sz="0" w:space="0" w:color="auto"/>
                                          </w:divBdr>
                                          <w:divsChild>
                                            <w:div w:id="1901558001">
                                              <w:marLeft w:val="0"/>
                                              <w:marRight w:val="0"/>
                                              <w:marTop w:val="0"/>
                                              <w:marBottom w:val="0"/>
                                              <w:divBdr>
                                                <w:top w:val="none" w:sz="0" w:space="0" w:color="auto"/>
                                                <w:left w:val="none" w:sz="0" w:space="0" w:color="auto"/>
                                                <w:bottom w:val="none" w:sz="0" w:space="0" w:color="auto"/>
                                                <w:right w:val="none" w:sz="0" w:space="0" w:color="auto"/>
                                              </w:divBdr>
                                              <w:divsChild>
                                                <w:div w:id="823938153">
                                                  <w:marLeft w:val="0"/>
                                                  <w:marRight w:val="0"/>
                                                  <w:marTop w:val="0"/>
                                                  <w:marBottom w:val="0"/>
                                                  <w:divBdr>
                                                    <w:top w:val="none" w:sz="0" w:space="0" w:color="auto"/>
                                                    <w:left w:val="none" w:sz="0" w:space="0" w:color="auto"/>
                                                    <w:bottom w:val="none" w:sz="0" w:space="0" w:color="auto"/>
                                                    <w:right w:val="none" w:sz="0" w:space="0" w:color="auto"/>
                                                  </w:divBdr>
                                                  <w:divsChild>
                                                    <w:div w:id="1459838880">
                                                      <w:marLeft w:val="0"/>
                                                      <w:marRight w:val="0"/>
                                                      <w:marTop w:val="0"/>
                                                      <w:marBottom w:val="0"/>
                                                      <w:divBdr>
                                                        <w:top w:val="none" w:sz="0" w:space="0" w:color="auto"/>
                                                        <w:left w:val="none" w:sz="0" w:space="0" w:color="auto"/>
                                                        <w:bottom w:val="none" w:sz="0" w:space="0" w:color="auto"/>
                                                        <w:right w:val="none" w:sz="0" w:space="0" w:color="auto"/>
                                                      </w:divBdr>
                                                      <w:divsChild>
                                                        <w:div w:id="1661081377">
                                                          <w:marLeft w:val="0"/>
                                                          <w:marRight w:val="0"/>
                                                          <w:marTop w:val="0"/>
                                                          <w:marBottom w:val="0"/>
                                                          <w:divBdr>
                                                            <w:top w:val="none" w:sz="0" w:space="0" w:color="auto"/>
                                                            <w:left w:val="none" w:sz="0" w:space="0" w:color="auto"/>
                                                            <w:bottom w:val="none" w:sz="0" w:space="0" w:color="auto"/>
                                                            <w:right w:val="none" w:sz="0" w:space="0" w:color="auto"/>
                                                          </w:divBdr>
                                                          <w:divsChild>
                                                            <w:div w:id="1449737136">
                                                              <w:marLeft w:val="0"/>
                                                              <w:marRight w:val="0"/>
                                                              <w:marTop w:val="0"/>
                                                              <w:marBottom w:val="0"/>
                                                              <w:divBdr>
                                                                <w:top w:val="none" w:sz="0" w:space="0" w:color="auto"/>
                                                                <w:left w:val="none" w:sz="0" w:space="0" w:color="auto"/>
                                                                <w:bottom w:val="none" w:sz="0" w:space="0" w:color="auto"/>
                                                                <w:right w:val="none" w:sz="0" w:space="0" w:color="auto"/>
                                                              </w:divBdr>
                                                              <w:divsChild>
                                                                <w:div w:id="58486340">
                                                                  <w:marLeft w:val="0"/>
                                                                  <w:marRight w:val="0"/>
                                                                  <w:marTop w:val="0"/>
                                                                  <w:marBottom w:val="0"/>
                                                                  <w:divBdr>
                                                                    <w:top w:val="none" w:sz="0" w:space="0" w:color="auto"/>
                                                                    <w:left w:val="none" w:sz="0" w:space="0" w:color="auto"/>
                                                                    <w:bottom w:val="none" w:sz="0" w:space="0" w:color="auto"/>
                                                                    <w:right w:val="none" w:sz="0" w:space="0" w:color="auto"/>
                                                                  </w:divBdr>
                                                                  <w:divsChild>
                                                                    <w:div w:id="33120096">
                                                                      <w:marLeft w:val="0"/>
                                                                      <w:marRight w:val="0"/>
                                                                      <w:marTop w:val="0"/>
                                                                      <w:marBottom w:val="0"/>
                                                                      <w:divBdr>
                                                                        <w:top w:val="none" w:sz="0" w:space="0" w:color="auto"/>
                                                                        <w:left w:val="none" w:sz="0" w:space="0" w:color="auto"/>
                                                                        <w:bottom w:val="none" w:sz="0" w:space="0" w:color="auto"/>
                                                                        <w:right w:val="none" w:sz="0" w:space="0" w:color="auto"/>
                                                                      </w:divBdr>
                                                                      <w:divsChild>
                                                                        <w:div w:id="1143427912">
                                                                          <w:marLeft w:val="0"/>
                                                                          <w:marRight w:val="0"/>
                                                                          <w:marTop w:val="0"/>
                                                                          <w:marBottom w:val="0"/>
                                                                          <w:divBdr>
                                                                            <w:top w:val="none" w:sz="0" w:space="0" w:color="auto"/>
                                                                            <w:left w:val="none" w:sz="0" w:space="0" w:color="auto"/>
                                                                            <w:bottom w:val="none" w:sz="0" w:space="0" w:color="auto"/>
                                                                            <w:right w:val="none" w:sz="0" w:space="0" w:color="auto"/>
                                                                          </w:divBdr>
                                                                          <w:divsChild>
                                                                            <w:div w:id="806051071">
                                                                              <w:marLeft w:val="0"/>
                                                                              <w:marRight w:val="0"/>
                                                                              <w:marTop w:val="0"/>
                                                                              <w:marBottom w:val="0"/>
                                                                              <w:divBdr>
                                                                                <w:top w:val="none" w:sz="0" w:space="0" w:color="auto"/>
                                                                                <w:left w:val="none" w:sz="0" w:space="0" w:color="auto"/>
                                                                                <w:bottom w:val="none" w:sz="0" w:space="0" w:color="auto"/>
                                                                                <w:right w:val="none" w:sz="0" w:space="0" w:color="auto"/>
                                                                              </w:divBdr>
                                                                              <w:divsChild>
                                                                                <w:div w:id="374696949">
                                                                                  <w:marLeft w:val="0"/>
                                                                                  <w:marRight w:val="0"/>
                                                                                  <w:marTop w:val="0"/>
                                                                                  <w:marBottom w:val="0"/>
                                                                                  <w:divBdr>
                                                                                    <w:top w:val="none" w:sz="0" w:space="0" w:color="auto"/>
                                                                                    <w:left w:val="none" w:sz="0" w:space="0" w:color="auto"/>
                                                                                    <w:bottom w:val="none" w:sz="0" w:space="0" w:color="auto"/>
                                                                                    <w:right w:val="none" w:sz="0" w:space="0" w:color="auto"/>
                                                                                  </w:divBdr>
                                                                                  <w:divsChild>
                                                                                    <w:div w:id="9189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99199">
                                      <w:marLeft w:val="0"/>
                                      <w:marRight w:val="0"/>
                                      <w:marTop w:val="0"/>
                                      <w:marBottom w:val="0"/>
                                      <w:divBdr>
                                        <w:top w:val="none" w:sz="0" w:space="0" w:color="auto"/>
                                        <w:left w:val="none" w:sz="0" w:space="0" w:color="auto"/>
                                        <w:bottom w:val="none" w:sz="0" w:space="0" w:color="auto"/>
                                        <w:right w:val="none" w:sz="0" w:space="0" w:color="auto"/>
                                      </w:divBdr>
                                      <w:divsChild>
                                        <w:div w:id="602156378">
                                          <w:marLeft w:val="0"/>
                                          <w:marRight w:val="0"/>
                                          <w:marTop w:val="0"/>
                                          <w:marBottom w:val="0"/>
                                          <w:divBdr>
                                            <w:top w:val="none" w:sz="0" w:space="0" w:color="auto"/>
                                            <w:left w:val="none" w:sz="0" w:space="0" w:color="auto"/>
                                            <w:bottom w:val="none" w:sz="0" w:space="0" w:color="auto"/>
                                            <w:right w:val="none" w:sz="0" w:space="0" w:color="auto"/>
                                          </w:divBdr>
                                          <w:divsChild>
                                            <w:div w:id="1020862147">
                                              <w:marLeft w:val="0"/>
                                              <w:marRight w:val="0"/>
                                              <w:marTop w:val="0"/>
                                              <w:marBottom w:val="0"/>
                                              <w:divBdr>
                                                <w:top w:val="none" w:sz="0" w:space="0" w:color="auto"/>
                                                <w:left w:val="none" w:sz="0" w:space="0" w:color="auto"/>
                                                <w:bottom w:val="none" w:sz="0" w:space="0" w:color="auto"/>
                                                <w:right w:val="none" w:sz="0" w:space="0" w:color="auto"/>
                                              </w:divBdr>
                                              <w:divsChild>
                                                <w:div w:id="110322276">
                                                  <w:marLeft w:val="0"/>
                                                  <w:marRight w:val="0"/>
                                                  <w:marTop w:val="0"/>
                                                  <w:marBottom w:val="0"/>
                                                  <w:divBdr>
                                                    <w:top w:val="none" w:sz="0" w:space="0" w:color="auto"/>
                                                    <w:left w:val="none" w:sz="0" w:space="0" w:color="auto"/>
                                                    <w:bottom w:val="none" w:sz="0" w:space="0" w:color="auto"/>
                                                    <w:right w:val="none" w:sz="0" w:space="0" w:color="auto"/>
                                                  </w:divBdr>
                                                  <w:divsChild>
                                                    <w:div w:id="122388272">
                                                      <w:marLeft w:val="0"/>
                                                      <w:marRight w:val="0"/>
                                                      <w:marTop w:val="0"/>
                                                      <w:marBottom w:val="0"/>
                                                      <w:divBdr>
                                                        <w:top w:val="none" w:sz="0" w:space="0" w:color="auto"/>
                                                        <w:left w:val="none" w:sz="0" w:space="0" w:color="auto"/>
                                                        <w:bottom w:val="none" w:sz="0" w:space="0" w:color="auto"/>
                                                        <w:right w:val="none" w:sz="0" w:space="0" w:color="auto"/>
                                                      </w:divBdr>
                                                      <w:divsChild>
                                                        <w:div w:id="999581546">
                                                          <w:marLeft w:val="0"/>
                                                          <w:marRight w:val="0"/>
                                                          <w:marTop w:val="0"/>
                                                          <w:marBottom w:val="0"/>
                                                          <w:divBdr>
                                                            <w:top w:val="none" w:sz="0" w:space="0" w:color="auto"/>
                                                            <w:left w:val="none" w:sz="0" w:space="0" w:color="auto"/>
                                                            <w:bottom w:val="none" w:sz="0" w:space="0" w:color="auto"/>
                                                            <w:right w:val="none" w:sz="0" w:space="0" w:color="auto"/>
                                                          </w:divBdr>
                                                          <w:divsChild>
                                                            <w:div w:id="55738075">
                                                              <w:marLeft w:val="0"/>
                                                              <w:marRight w:val="0"/>
                                                              <w:marTop w:val="0"/>
                                                              <w:marBottom w:val="0"/>
                                                              <w:divBdr>
                                                                <w:top w:val="none" w:sz="0" w:space="0" w:color="auto"/>
                                                                <w:left w:val="none" w:sz="0" w:space="0" w:color="auto"/>
                                                                <w:bottom w:val="none" w:sz="0" w:space="0" w:color="auto"/>
                                                                <w:right w:val="none" w:sz="0" w:space="0" w:color="auto"/>
                                                              </w:divBdr>
                                                              <w:divsChild>
                                                                <w:div w:id="1166869454">
                                                                  <w:marLeft w:val="0"/>
                                                                  <w:marRight w:val="0"/>
                                                                  <w:marTop w:val="0"/>
                                                                  <w:marBottom w:val="0"/>
                                                                  <w:divBdr>
                                                                    <w:top w:val="none" w:sz="0" w:space="0" w:color="auto"/>
                                                                    <w:left w:val="none" w:sz="0" w:space="0" w:color="auto"/>
                                                                    <w:bottom w:val="none" w:sz="0" w:space="0" w:color="auto"/>
                                                                    <w:right w:val="none" w:sz="0" w:space="0" w:color="auto"/>
                                                                  </w:divBdr>
                                                                  <w:divsChild>
                                                                    <w:div w:id="475731044">
                                                                      <w:marLeft w:val="0"/>
                                                                      <w:marRight w:val="0"/>
                                                                      <w:marTop w:val="0"/>
                                                                      <w:marBottom w:val="0"/>
                                                                      <w:divBdr>
                                                                        <w:top w:val="none" w:sz="0" w:space="0" w:color="auto"/>
                                                                        <w:left w:val="none" w:sz="0" w:space="0" w:color="auto"/>
                                                                        <w:bottom w:val="none" w:sz="0" w:space="0" w:color="auto"/>
                                                                        <w:right w:val="none" w:sz="0" w:space="0" w:color="auto"/>
                                                                      </w:divBdr>
                                                                      <w:divsChild>
                                                                        <w:div w:id="740828520">
                                                                          <w:marLeft w:val="0"/>
                                                                          <w:marRight w:val="0"/>
                                                                          <w:marTop w:val="0"/>
                                                                          <w:marBottom w:val="0"/>
                                                                          <w:divBdr>
                                                                            <w:top w:val="none" w:sz="0" w:space="0" w:color="auto"/>
                                                                            <w:left w:val="none" w:sz="0" w:space="0" w:color="auto"/>
                                                                            <w:bottom w:val="none" w:sz="0" w:space="0" w:color="auto"/>
                                                                            <w:right w:val="none" w:sz="0" w:space="0" w:color="auto"/>
                                                                          </w:divBdr>
                                                                          <w:divsChild>
                                                                            <w:div w:id="323704786">
                                                                              <w:marLeft w:val="0"/>
                                                                              <w:marRight w:val="0"/>
                                                                              <w:marTop w:val="0"/>
                                                                              <w:marBottom w:val="0"/>
                                                                              <w:divBdr>
                                                                                <w:top w:val="none" w:sz="0" w:space="0" w:color="auto"/>
                                                                                <w:left w:val="none" w:sz="0" w:space="0" w:color="auto"/>
                                                                                <w:bottom w:val="none" w:sz="0" w:space="0" w:color="auto"/>
                                                                                <w:right w:val="none" w:sz="0" w:space="0" w:color="auto"/>
                                                                              </w:divBdr>
                                                                              <w:divsChild>
                                                                                <w:div w:id="909658561">
                                                                                  <w:marLeft w:val="0"/>
                                                                                  <w:marRight w:val="0"/>
                                                                                  <w:marTop w:val="0"/>
                                                                                  <w:marBottom w:val="0"/>
                                                                                  <w:divBdr>
                                                                                    <w:top w:val="none" w:sz="0" w:space="0" w:color="auto"/>
                                                                                    <w:left w:val="none" w:sz="0" w:space="0" w:color="auto"/>
                                                                                    <w:bottom w:val="none" w:sz="0" w:space="0" w:color="auto"/>
                                                                                    <w:right w:val="none" w:sz="0" w:space="0" w:color="auto"/>
                                                                                  </w:divBdr>
                                                                                  <w:divsChild>
                                                                                    <w:div w:id="13411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367444">
                                      <w:marLeft w:val="0"/>
                                      <w:marRight w:val="0"/>
                                      <w:marTop w:val="0"/>
                                      <w:marBottom w:val="0"/>
                                      <w:divBdr>
                                        <w:top w:val="none" w:sz="0" w:space="0" w:color="auto"/>
                                        <w:left w:val="none" w:sz="0" w:space="0" w:color="auto"/>
                                        <w:bottom w:val="none" w:sz="0" w:space="0" w:color="auto"/>
                                        <w:right w:val="none" w:sz="0" w:space="0" w:color="auto"/>
                                      </w:divBdr>
                                      <w:divsChild>
                                        <w:div w:id="1869222799">
                                          <w:marLeft w:val="0"/>
                                          <w:marRight w:val="0"/>
                                          <w:marTop w:val="0"/>
                                          <w:marBottom w:val="0"/>
                                          <w:divBdr>
                                            <w:top w:val="none" w:sz="0" w:space="0" w:color="auto"/>
                                            <w:left w:val="none" w:sz="0" w:space="0" w:color="auto"/>
                                            <w:bottom w:val="none" w:sz="0" w:space="0" w:color="auto"/>
                                            <w:right w:val="none" w:sz="0" w:space="0" w:color="auto"/>
                                          </w:divBdr>
                                          <w:divsChild>
                                            <w:div w:id="669253868">
                                              <w:marLeft w:val="0"/>
                                              <w:marRight w:val="0"/>
                                              <w:marTop w:val="0"/>
                                              <w:marBottom w:val="0"/>
                                              <w:divBdr>
                                                <w:top w:val="none" w:sz="0" w:space="0" w:color="auto"/>
                                                <w:left w:val="none" w:sz="0" w:space="0" w:color="auto"/>
                                                <w:bottom w:val="none" w:sz="0" w:space="0" w:color="auto"/>
                                                <w:right w:val="none" w:sz="0" w:space="0" w:color="auto"/>
                                              </w:divBdr>
                                              <w:divsChild>
                                                <w:div w:id="2095004924">
                                                  <w:marLeft w:val="0"/>
                                                  <w:marRight w:val="0"/>
                                                  <w:marTop w:val="0"/>
                                                  <w:marBottom w:val="0"/>
                                                  <w:divBdr>
                                                    <w:top w:val="none" w:sz="0" w:space="0" w:color="auto"/>
                                                    <w:left w:val="none" w:sz="0" w:space="0" w:color="auto"/>
                                                    <w:bottom w:val="none" w:sz="0" w:space="0" w:color="auto"/>
                                                    <w:right w:val="none" w:sz="0" w:space="0" w:color="auto"/>
                                                  </w:divBdr>
                                                  <w:divsChild>
                                                    <w:div w:id="1847787713">
                                                      <w:marLeft w:val="0"/>
                                                      <w:marRight w:val="0"/>
                                                      <w:marTop w:val="0"/>
                                                      <w:marBottom w:val="0"/>
                                                      <w:divBdr>
                                                        <w:top w:val="none" w:sz="0" w:space="0" w:color="auto"/>
                                                        <w:left w:val="none" w:sz="0" w:space="0" w:color="auto"/>
                                                        <w:bottom w:val="none" w:sz="0" w:space="0" w:color="auto"/>
                                                        <w:right w:val="none" w:sz="0" w:space="0" w:color="auto"/>
                                                      </w:divBdr>
                                                      <w:divsChild>
                                                        <w:div w:id="722338756">
                                                          <w:marLeft w:val="0"/>
                                                          <w:marRight w:val="0"/>
                                                          <w:marTop w:val="0"/>
                                                          <w:marBottom w:val="0"/>
                                                          <w:divBdr>
                                                            <w:top w:val="none" w:sz="0" w:space="0" w:color="auto"/>
                                                            <w:left w:val="none" w:sz="0" w:space="0" w:color="auto"/>
                                                            <w:bottom w:val="none" w:sz="0" w:space="0" w:color="auto"/>
                                                            <w:right w:val="none" w:sz="0" w:space="0" w:color="auto"/>
                                                          </w:divBdr>
                                                          <w:divsChild>
                                                            <w:div w:id="1404137067">
                                                              <w:marLeft w:val="0"/>
                                                              <w:marRight w:val="0"/>
                                                              <w:marTop w:val="0"/>
                                                              <w:marBottom w:val="0"/>
                                                              <w:divBdr>
                                                                <w:top w:val="none" w:sz="0" w:space="0" w:color="auto"/>
                                                                <w:left w:val="none" w:sz="0" w:space="0" w:color="auto"/>
                                                                <w:bottom w:val="none" w:sz="0" w:space="0" w:color="auto"/>
                                                                <w:right w:val="none" w:sz="0" w:space="0" w:color="auto"/>
                                                              </w:divBdr>
                                                              <w:divsChild>
                                                                <w:div w:id="812410969">
                                                                  <w:marLeft w:val="0"/>
                                                                  <w:marRight w:val="0"/>
                                                                  <w:marTop w:val="0"/>
                                                                  <w:marBottom w:val="0"/>
                                                                  <w:divBdr>
                                                                    <w:top w:val="none" w:sz="0" w:space="0" w:color="auto"/>
                                                                    <w:left w:val="none" w:sz="0" w:space="0" w:color="auto"/>
                                                                    <w:bottom w:val="none" w:sz="0" w:space="0" w:color="auto"/>
                                                                    <w:right w:val="none" w:sz="0" w:space="0" w:color="auto"/>
                                                                  </w:divBdr>
                                                                  <w:divsChild>
                                                                    <w:div w:id="146242650">
                                                                      <w:marLeft w:val="0"/>
                                                                      <w:marRight w:val="0"/>
                                                                      <w:marTop w:val="0"/>
                                                                      <w:marBottom w:val="0"/>
                                                                      <w:divBdr>
                                                                        <w:top w:val="none" w:sz="0" w:space="0" w:color="auto"/>
                                                                        <w:left w:val="none" w:sz="0" w:space="0" w:color="auto"/>
                                                                        <w:bottom w:val="none" w:sz="0" w:space="0" w:color="auto"/>
                                                                        <w:right w:val="none" w:sz="0" w:space="0" w:color="auto"/>
                                                                      </w:divBdr>
                                                                      <w:divsChild>
                                                                        <w:div w:id="146626913">
                                                                          <w:marLeft w:val="0"/>
                                                                          <w:marRight w:val="0"/>
                                                                          <w:marTop w:val="0"/>
                                                                          <w:marBottom w:val="0"/>
                                                                          <w:divBdr>
                                                                            <w:top w:val="none" w:sz="0" w:space="0" w:color="auto"/>
                                                                            <w:left w:val="none" w:sz="0" w:space="0" w:color="auto"/>
                                                                            <w:bottom w:val="none" w:sz="0" w:space="0" w:color="auto"/>
                                                                            <w:right w:val="none" w:sz="0" w:space="0" w:color="auto"/>
                                                                          </w:divBdr>
                                                                          <w:divsChild>
                                                                            <w:div w:id="456726453">
                                                                              <w:marLeft w:val="0"/>
                                                                              <w:marRight w:val="0"/>
                                                                              <w:marTop w:val="0"/>
                                                                              <w:marBottom w:val="0"/>
                                                                              <w:divBdr>
                                                                                <w:top w:val="none" w:sz="0" w:space="0" w:color="auto"/>
                                                                                <w:left w:val="none" w:sz="0" w:space="0" w:color="auto"/>
                                                                                <w:bottom w:val="none" w:sz="0" w:space="0" w:color="auto"/>
                                                                                <w:right w:val="none" w:sz="0" w:space="0" w:color="auto"/>
                                                                              </w:divBdr>
                                                                              <w:divsChild>
                                                                                <w:div w:id="395130904">
                                                                                  <w:marLeft w:val="0"/>
                                                                                  <w:marRight w:val="0"/>
                                                                                  <w:marTop w:val="0"/>
                                                                                  <w:marBottom w:val="0"/>
                                                                                  <w:divBdr>
                                                                                    <w:top w:val="none" w:sz="0" w:space="0" w:color="auto"/>
                                                                                    <w:left w:val="none" w:sz="0" w:space="0" w:color="auto"/>
                                                                                    <w:bottom w:val="none" w:sz="0" w:space="0" w:color="auto"/>
                                                                                    <w:right w:val="none" w:sz="0" w:space="0" w:color="auto"/>
                                                                                  </w:divBdr>
                                                                                  <w:divsChild>
                                                                                    <w:div w:id="13417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97037">
                                      <w:marLeft w:val="0"/>
                                      <w:marRight w:val="0"/>
                                      <w:marTop w:val="0"/>
                                      <w:marBottom w:val="0"/>
                                      <w:divBdr>
                                        <w:top w:val="none" w:sz="0" w:space="0" w:color="auto"/>
                                        <w:left w:val="none" w:sz="0" w:space="0" w:color="auto"/>
                                        <w:bottom w:val="none" w:sz="0" w:space="0" w:color="auto"/>
                                        <w:right w:val="none" w:sz="0" w:space="0" w:color="auto"/>
                                      </w:divBdr>
                                      <w:divsChild>
                                        <w:div w:id="213128736">
                                          <w:marLeft w:val="0"/>
                                          <w:marRight w:val="0"/>
                                          <w:marTop w:val="0"/>
                                          <w:marBottom w:val="0"/>
                                          <w:divBdr>
                                            <w:top w:val="none" w:sz="0" w:space="0" w:color="auto"/>
                                            <w:left w:val="none" w:sz="0" w:space="0" w:color="auto"/>
                                            <w:bottom w:val="none" w:sz="0" w:space="0" w:color="auto"/>
                                            <w:right w:val="none" w:sz="0" w:space="0" w:color="auto"/>
                                          </w:divBdr>
                                          <w:divsChild>
                                            <w:div w:id="573929224">
                                              <w:marLeft w:val="0"/>
                                              <w:marRight w:val="0"/>
                                              <w:marTop w:val="0"/>
                                              <w:marBottom w:val="0"/>
                                              <w:divBdr>
                                                <w:top w:val="none" w:sz="0" w:space="0" w:color="auto"/>
                                                <w:left w:val="none" w:sz="0" w:space="0" w:color="auto"/>
                                                <w:bottom w:val="none" w:sz="0" w:space="0" w:color="auto"/>
                                                <w:right w:val="none" w:sz="0" w:space="0" w:color="auto"/>
                                              </w:divBdr>
                                              <w:divsChild>
                                                <w:div w:id="635600135">
                                                  <w:marLeft w:val="0"/>
                                                  <w:marRight w:val="0"/>
                                                  <w:marTop w:val="0"/>
                                                  <w:marBottom w:val="0"/>
                                                  <w:divBdr>
                                                    <w:top w:val="none" w:sz="0" w:space="0" w:color="auto"/>
                                                    <w:left w:val="none" w:sz="0" w:space="0" w:color="auto"/>
                                                    <w:bottom w:val="none" w:sz="0" w:space="0" w:color="auto"/>
                                                    <w:right w:val="none" w:sz="0" w:space="0" w:color="auto"/>
                                                  </w:divBdr>
                                                  <w:divsChild>
                                                    <w:div w:id="1797064155">
                                                      <w:marLeft w:val="0"/>
                                                      <w:marRight w:val="0"/>
                                                      <w:marTop w:val="0"/>
                                                      <w:marBottom w:val="0"/>
                                                      <w:divBdr>
                                                        <w:top w:val="none" w:sz="0" w:space="0" w:color="auto"/>
                                                        <w:left w:val="none" w:sz="0" w:space="0" w:color="auto"/>
                                                        <w:bottom w:val="none" w:sz="0" w:space="0" w:color="auto"/>
                                                        <w:right w:val="none" w:sz="0" w:space="0" w:color="auto"/>
                                                      </w:divBdr>
                                                      <w:divsChild>
                                                        <w:div w:id="144978250">
                                                          <w:marLeft w:val="0"/>
                                                          <w:marRight w:val="0"/>
                                                          <w:marTop w:val="0"/>
                                                          <w:marBottom w:val="0"/>
                                                          <w:divBdr>
                                                            <w:top w:val="none" w:sz="0" w:space="0" w:color="auto"/>
                                                            <w:left w:val="none" w:sz="0" w:space="0" w:color="auto"/>
                                                            <w:bottom w:val="none" w:sz="0" w:space="0" w:color="auto"/>
                                                            <w:right w:val="none" w:sz="0" w:space="0" w:color="auto"/>
                                                          </w:divBdr>
                                                          <w:divsChild>
                                                            <w:div w:id="331103537">
                                                              <w:marLeft w:val="0"/>
                                                              <w:marRight w:val="0"/>
                                                              <w:marTop w:val="0"/>
                                                              <w:marBottom w:val="0"/>
                                                              <w:divBdr>
                                                                <w:top w:val="none" w:sz="0" w:space="0" w:color="auto"/>
                                                                <w:left w:val="none" w:sz="0" w:space="0" w:color="auto"/>
                                                                <w:bottom w:val="none" w:sz="0" w:space="0" w:color="auto"/>
                                                                <w:right w:val="none" w:sz="0" w:space="0" w:color="auto"/>
                                                              </w:divBdr>
                                                              <w:divsChild>
                                                                <w:div w:id="1253929128">
                                                                  <w:marLeft w:val="0"/>
                                                                  <w:marRight w:val="0"/>
                                                                  <w:marTop w:val="0"/>
                                                                  <w:marBottom w:val="0"/>
                                                                  <w:divBdr>
                                                                    <w:top w:val="none" w:sz="0" w:space="0" w:color="auto"/>
                                                                    <w:left w:val="none" w:sz="0" w:space="0" w:color="auto"/>
                                                                    <w:bottom w:val="none" w:sz="0" w:space="0" w:color="auto"/>
                                                                    <w:right w:val="none" w:sz="0" w:space="0" w:color="auto"/>
                                                                  </w:divBdr>
                                                                  <w:divsChild>
                                                                    <w:div w:id="13968942">
                                                                      <w:marLeft w:val="0"/>
                                                                      <w:marRight w:val="0"/>
                                                                      <w:marTop w:val="0"/>
                                                                      <w:marBottom w:val="0"/>
                                                                      <w:divBdr>
                                                                        <w:top w:val="none" w:sz="0" w:space="0" w:color="auto"/>
                                                                        <w:left w:val="none" w:sz="0" w:space="0" w:color="auto"/>
                                                                        <w:bottom w:val="none" w:sz="0" w:space="0" w:color="auto"/>
                                                                        <w:right w:val="none" w:sz="0" w:space="0" w:color="auto"/>
                                                                      </w:divBdr>
                                                                      <w:divsChild>
                                                                        <w:div w:id="57898175">
                                                                          <w:marLeft w:val="0"/>
                                                                          <w:marRight w:val="0"/>
                                                                          <w:marTop w:val="0"/>
                                                                          <w:marBottom w:val="0"/>
                                                                          <w:divBdr>
                                                                            <w:top w:val="none" w:sz="0" w:space="0" w:color="auto"/>
                                                                            <w:left w:val="none" w:sz="0" w:space="0" w:color="auto"/>
                                                                            <w:bottom w:val="none" w:sz="0" w:space="0" w:color="auto"/>
                                                                            <w:right w:val="none" w:sz="0" w:space="0" w:color="auto"/>
                                                                          </w:divBdr>
                                                                          <w:divsChild>
                                                                            <w:div w:id="1062023712">
                                                                              <w:marLeft w:val="0"/>
                                                                              <w:marRight w:val="0"/>
                                                                              <w:marTop w:val="0"/>
                                                                              <w:marBottom w:val="0"/>
                                                                              <w:divBdr>
                                                                                <w:top w:val="none" w:sz="0" w:space="0" w:color="auto"/>
                                                                                <w:left w:val="none" w:sz="0" w:space="0" w:color="auto"/>
                                                                                <w:bottom w:val="none" w:sz="0" w:space="0" w:color="auto"/>
                                                                                <w:right w:val="none" w:sz="0" w:space="0" w:color="auto"/>
                                                                              </w:divBdr>
                                                                              <w:divsChild>
                                                                                <w:div w:id="1692950506">
                                                                                  <w:marLeft w:val="0"/>
                                                                                  <w:marRight w:val="0"/>
                                                                                  <w:marTop w:val="0"/>
                                                                                  <w:marBottom w:val="0"/>
                                                                                  <w:divBdr>
                                                                                    <w:top w:val="none" w:sz="0" w:space="0" w:color="auto"/>
                                                                                    <w:left w:val="none" w:sz="0" w:space="0" w:color="auto"/>
                                                                                    <w:bottom w:val="none" w:sz="0" w:space="0" w:color="auto"/>
                                                                                    <w:right w:val="none" w:sz="0" w:space="0" w:color="auto"/>
                                                                                  </w:divBdr>
                                                                                  <w:divsChild>
                                                                                    <w:div w:id="6845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2054">
                                      <w:marLeft w:val="0"/>
                                      <w:marRight w:val="0"/>
                                      <w:marTop w:val="0"/>
                                      <w:marBottom w:val="0"/>
                                      <w:divBdr>
                                        <w:top w:val="none" w:sz="0" w:space="0" w:color="auto"/>
                                        <w:left w:val="none" w:sz="0" w:space="0" w:color="auto"/>
                                        <w:bottom w:val="none" w:sz="0" w:space="0" w:color="auto"/>
                                        <w:right w:val="none" w:sz="0" w:space="0" w:color="auto"/>
                                      </w:divBdr>
                                      <w:divsChild>
                                        <w:div w:id="1143695984">
                                          <w:marLeft w:val="0"/>
                                          <w:marRight w:val="0"/>
                                          <w:marTop w:val="0"/>
                                          <w:marBottom w:val="0"/>
                                          <w:divBdr>
                                            <w:top w:val="none" w:sz="0" w:space="0" w:color="auto"/>
                                            <w:left w:val="none" w:sz="0" w:space="0" w:color="auto"/>
                                            <w:bottom w:val="none" w:sz="0" w:space="0" w:color="auto"/>
                                            <w:right w:val="none" w:sz="0" w:space="0" w:color="auto"/>
                                          </w:divBdr>
                                          <w:divsChild>
                                            <w:div w:id="751002539">
                                              <w:marLeft w:val="0"/>
                                              <w:marRight w:val="0"/>
                                              <w:marTop w:val="0"/>
                                              <w:marBottom w:val="0"/>
                                              <w:divBdr>
                                                <w:top w:val="none" w:sz="0" w:space="0" w:color="auto"/>
                                                <w:left w:val="none" w:sz="0" w:space="0" w:color="auto"/>
                                                <w:bottom w:val="none" w:sz="0" w:space="0" w:color="auto"/>
                                                <w:right w:val="none" w:sz="0" w:space="0" w:color="auto"/>
                                              </w:divBdr>
                                              <w:divsChild>
                                                <w:div w:id="594170670">
                                                  <w:marLeft w:val="0"/>
                                                  <w:marRight w:val="0"/>
                                                  <w:marTop w:val="0"/>
                                                  <w:marBottom w:val="0"/>
                                                  <w:divBdr>
                                                    <w:top w:val="none" w:sz="0" w:space="0" w:color="auto"/>
                                                    <w:left w:val="none" w:sz="0" w:space="0" w:color="auto"/>
                                                    <w:bottom w:val="none" w:sz="0" w:space="0" w:color="auto"/>
                                                    <w:right w:val="none" w:sz="0" w:space="0" w:color="auto"/>
                                                  </w:divBdr>
                                                  <w:divsChild>
                                                    <w:div w:id="145173097">
                                                      <w:marLeft w:val="0"/>
                                                      <w:marRight w:val="0"/>
                                                      <w:marTop w:val="0"/>
                                                      <w:marBottom w:val="0"/>
                                                      <w:divBdr>
                                                        <w:top w:val="none" w:sz="0" w:space="0" w:color="auto"/>
                                                        <w:left w:val="none" w:sz="0" w:space="0" w:color="auto"/>
                                                        <w:bottom w:val="none" w:sz="0" w:space="0" w:color="auto"/>
                                                        <w:right w:val="none" w:sz="0" w:space="0" w:color="auto"/>
                                                      </w:divBdr>
                                                      <w:divsChild>
                                                        <w:div w:id="1109621712">
                                                          <w:marLeft w:val="0"/>
                                                          <w:marRight w:val="0"/>
                                                          <w:marTop w:val="0"/>
                                                          <w:marBottom w:val="0"/>
                                                          <w:divBdr>
                                                            <w:top w:val="none" w:sz="0" w:space="0" w:color="auto"/>
                                                            <w:left w:val="none" w:sz="0" w:space="0" w:color="auto"/>
                                                            <w:bottom w:val="none" w:sz="0" w:space="0" w:color="auto"/>
                                                            <w:right w:val="none" w:sz="0" w:space="0" w:color="auto"/>
                                                          </w:divBdr>
                                                          <w:divsChild>
                                                            <w:div w:id="1105156291">
                                                              <w:marLeft w:val="0"/>
                                                              <w:marRight w:val="0"/>
                                                              <w:marTop w:val="0"/>
                                                              <w:marBottom w:val="0"/>
                                                              <w:divBdr>
                                                                <w:top w:val="none" w:sz="0" w:space="0" w:color="auto"/>
                                                                <w:left w:val="none" w:sz="0" w:space="0" w:color="auto"/>
                                                                <w:bottom w:val="none" w:sz="0" w:space="0" w:color="auto"/>
                                                                <w:right w:val="none" w:sz="0" w:space="0" w:color="auto"/>
                                                              </w:divBdr>
                                                              <w:divsChild>
                                                                <w:div w:id="592783791">
                                                                  <w:marLeft w:val="0"/>
                                                                  <w:marRight w:val="0"/>
                                                                  <w:marTop w:val="0"/>
                                                                  <w:marBottom w:val="0"/>
                                                                  <w:divBdr>
                                                                    <w:top w:val="none" w:sz="0" w:space="0" w:color="auto"/>
                                                                    <w:left w:val="none" w:sz="0" w:space="0" w:color="auto"/>
                                                                    <w:bottom w:val="none" w:sz="0" w:space="0" w:color="auto"/>
                                                                    <w:right w:val="none" w:sz="0" w:space="0" w:color="auto"/>
                                                                  </w:divBdr>
                                                                  <w:divsChild>
                                                                    <w:div w:id="1348172786">
                                                                      <w:marLeft w:val="0"/>
                                                                      <w:marRight w:val="0"/>
                                                                      <w:marTop w:val="0"/>
                                                                      <w:marBottom w:val="0"/>
                                                                      <w:divBdr>
                                                                        <w:top w:val="none" w:sz="0" w:space="0" w:color="auto"/>
                                                                        <w:left w:val="none" w:sz="0" w:space="0" w:color="auto"/>
                                                                        <w:bottom w:val="none" w:sz="0" w:space="0" w:color="auto"/>
                                                                        <w:right w:val="none" w:sz="0" w:space="0" w:color="auto"/>
                                                                      </w:divBdr>
                                                                      <w:divsChild>
                                                                        <w:div w:id="1423910810">
                                                                          <w:marLeft w:val="0"/>
                                                                          <w:marRight w:val="0"/>
                                                                          <w:marTop w:val="0"/>
                                                                          <w:marBottom w:val="0"/>
                                                                          <w:divBdr>
                                                                            <w:top w:val="none" w:sz="0" w:space="0" w:color="auto"/>
                                                                            <w:left w:val="none" w:sz="0" w:space="0" w:color="auto"/>
                                                                            <w:bottom w:val="none" w:sz="0" w:space="0" w:color="auto"/>
                                                                            <w:right w:val="none" w:sz="0" w:space="0" w:color="auto"/>
                                                                          </w:divBdr>
                                                                          <w:divsChild>
                                                                            <w:div w:id="2070226001">
                                                                              <w:marLeft w:val="0"/>
                                                                              <w:marRight w:val="0"/>
                                                                              <w:marTop w:val="0"/>
                                                                              <w:marBottom w:val="0"/>
                                                                              <w:divBdr>
                                                                                <w:top w:val="none" w:sz="0" w:space="0" w:color="auto"/>
                                                                                <w:left w:val="none" w:sz="0" w:space="0" w:color="auto"/>
                                                                                <w:bottom w:val="none" w:sz="0" w:space="0" w:color="auto"/>
                                                                                <w:right w:val="none" w:sz="0" w:space="0" w:color="auto"/>
                                                                              </w:divBdr>
                                                                              <w:divsChild>
                                                                                <w:div w:id="582839403">
                                                                                  <w:marLeft w:val="0"/>
                                                                                  <w:marRight w:val="0"/>
                                                                                  <w:marTop w:val="0"/>
                                                                                  <w:marBottom w:val="0"/>
                                                                                  <w:divBdr>
                                                                                    <w:top w:val="none" w:sz="0" w:space="0" w:color="auto"/>
                                                                                    <w:left w:val="none" w:sz="0" w:space="0" w:color="auto"/>
                                                                                    <w:bottom w:val="none" w:sz="0" w:space="0" w:color="auto"/>
                                                                                    <w:right w:val="none" w:sz="0" w:space="0" w:color="auto"/>
                                                                                  </w:divBdr>
                                                                                  <w:divsChild>
                                                                                    <w:div w:id="622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0654">
                                      <w:marLeft w:val="0"/>
                                      <w:marRight w:val="0"/>
                                      <w:marTop w:val="0"/>
                                      <w:marBottom w:val="0"/>
                                      <w:divBdr>
                                        <w:top w:val="none" w:sz="0" w:space="0" w:color="auto"/>
                                        <w:left w:val="none" w:sz="0" w:space="0" w:color="auto"/>
                                        <w:bottom w:val="none" w:sz="0" w:space="0" w:color="auto"/>
                                        <w:right w:val="none" w:sz="0" w:space="0" w:color="auto"/>
                                      </w:divBdr>
                                      <w:divsChild>
                                        <w:div w:id="1269969990">
                                          <w:marLeft w:val="0"/>
                                          <w:marRight w:val="0"/>
                                          <w:marTop w:val="0"/>
                                          <w:marBottom w:val="0"/>
                                          <w:divBdr>
                                            <w:top w:val="none" w:sz="0" w:space="0" w:color="auto"/>
                                            <w:left w:val="none" w:sz="0" w:space="0" w:color="auto"/>
                                            <w:bottom w:val="none" w:sz="0" w:space="0" w:color="auto"/>
                                            <w:right w:val="none" w:sz="0" w:space="0" w:color="auto"/>
                                          </w:divBdr>
                                          <w:divsChild>
                                            <w:div w:id="257106248">
                                              <w:marLeft w:val="0"/>
                                              <w:marRight w:val="0"/>
                                              <w:marTop w:val="0"/>
                                              <w:marBottom w:val="0"/>
                                              <w:divBdr>
                                                <w:top w:val="none" w:sz="0" w:space="0" w:color="auto"/>
                                                <w:left w:val="none" w:sz="0" w:space="0" w:color="auto"/>
                                                <w:bottom w:val="none" w:sz="0" w:space="0" w:color="auto"/>
                                                <w:right w:val="none" w:sz="0" w:space="0" w:color="auto"/>
                                              </w:divBdr>
                                              <w:divsChild>
                                                <w:div w:id="850491080">
                                                  <w:marLeft w:val="0"/>
                                                  <w:marRight w:val="0"/>
                                                  <w:marTop w:val="0"/>
                                                  <w:marBottom w:val="0"/>
                                                  <w:divBdr>
                                                    <w:top w:val="none" w:sz="0" w:space="0" w:color="auto"/>
                                                    <w:left w:val="none" w:sz="0" w:space="0" w:color="auto"/>
                                                    <w:bottom w:val="none" w:sz="0" w:space="0" w:color="auto"/>
                                                    <w:right w:val="none" w:sz="0" w:space="0" w:color="auto"/>
                                                  </w:divBdr>
                                                  <w:divsChild>
                                                    <w:div w:id="1679309559">
                                                      <w:marLeft w:val="0"/>
                                                      <w:marRight w:val="0"/>
                                                      <w:marTop w:val="0"/>
                                                      <w:marBottom w:val="0"/>
                                                      <w:divBdr>
                                                        <w:top w:val="none" w:sz="0" w:space="0" w:color="auto"/>
                                                        <w:left w:val="none" w:sz="0" w:space="0" w:color="auto"/>
                                                        <w:bottom w:val="none" w:sz="0" w:space="0" w:color="auto"/>
                                                        <w:right w:val="none" w:sz="0" w:space="0" w:color="auto"/>
                                                      </w:divBdr>
                                                      <w:divsChild>
                                                        <w:div w:id="515536940">
                                                          <w:marLeft w:val="0"/>
                                                          <w:marRight w:val="0"/>
                                                          <w:marTop w:val="0"/>
                                                          <w:marBottom w:val="0"/>
                                                          <w:divBdr>
                                                            <w:top w:val="none" w:sz="0" w:space="0" w:color="auto"/>
                                                            <w:left w:val="none" w:sz="0" w:space="0" w:color="auto"/>
                                                            <w:bottom w:val="none" w:sz="0" w:space="0" w:color="auto"/>
                                                            <w:right w:val="none" w:sz="0" w:space="0" w:color="auto"/>
                                                          </w:divBdr>
                                                          <w:divsChild>
                                                            <w:div w:id="173879460">
                                                              <w:marLeft w:val="0"/>
                                                              <w:marRight w:val="0"/>
                                                              <w:marTop w:val="0"/>
                                                              <w:marBottom w:val="0"/>
                                                              <w:divBdr>
                                                                <w:top w:val="none" w:sz="0" w:space="0" w:color="auto"/>
                                                                <w:left w:val="none" w:sz="0" w:space="0" w:color="auto"/>
                                                                <w:bottom w:val="none" w:sz="0" w:space="0" w:color="auto"/>
                                                                <w:right w:val="none" w:sz="0" w:space="0" w:color="auto"/>
                                                              </w:divBdr>
                                                              <w:divsChild>
                                                                <w:div w:id="1829324151">
                                                                  <w:marLeft w:val="0"/>
                                                                  <w:marRight w:val="0"/>
                                                                  <w:marTop w:val="0"/>
                                                                  <w:marBottom w:val="0"/>
                                                                  <w:divBdr>
                                                                    <w:top w:val="none" w:sz="0" w:space="0" w:color="auto"/>
                                                                    <w:left w:val="none" w:sz="0" w:space="0" w:color="auto"/>
                                                                    <w:bottom w:val="none" w:sz="0" w:space="0" w:color="auto"/>
                                                                    <w:right w:val="none" w:sz="0" w:space="0" w:color="auto"/>
                                                                  </w:divBdr>
                                                                  <w:divsChild>
                                                                    <w:div w:id="1872842877">
                                                                      <w:marLeft w:val="0"/>
                                                                      <w:marRight w:val="0"/>
                                                                      <w:marTop w:val="0"/>
                                                                      <w:marBottom w:val="0"/>
                                                                      <w:divBdr>
                                                                        <w:top w:val="none" w:sz="0" w:space="0" w:color="auto"/>
                                                                        <w:left w:val="none" w:sz="0" w:space="0" w:color="auto"/>
                                                                        <w:bottom w:val="none" w:sz="0" w:space="0" w:color="auto"/>
                                                                        <w:right w:val="none" w:sz="0" w:space="0" w:color="auto"/>
                                                                      </w:divBdr>
                                                                      <w:divsChild>
                                                                        <w:div w:id="2066876743">
                                                                          <w:marLeft w:val="0"/>
                                                                          <w:marRight w:val="0"/>
                                                                          <w:marTop w:val="0"/>
                                                                          <w:marBottom w:val="0"/>
                                                                          <w:divBdr>
                                                                            <w:top w:val="none" w:sz="0" w:space="0" w:color="auto"/>
                                                                            <w:left w:val="none" w:sz="0" w:space="0" w:color="auto"/>
                                                                            <w:bottom w:val="none" w:sz="0" w:space="0" w:color="auto"/>
                                                                            <w:right w:val="none" w:sz="0" w:space="0" w:color="auto"/>
                                                                          </w:divBdr>
                                                                          <w:divsChild>
                                                                            <w:div w:id="773325777">
                                                                              <w:marLeft w:val="0"/>
                                                                              <w:marRight w:val="0"/>
                                                                              <w:marTop w:val="0"/>
                                                                              <w:marBottom w:val="0"/>
                                                                              <w:divBdr>
                                                                                <w:top w:val="none" w:sz="0" w:space="0" w:color="auto"/>
                                                                                <w:left w:val="none" w:sz="0" w:space="0" w:color="auto"/>
                                                                                <w:bottom w:val="none" w:sz="0" w:space="0" w:color="auto"/>
                                                                                <w:right w:val="none" w:sz="0" w:space="0" w:color="auto"/>
                                                                              </w:divBdr>
                                                                              <w:divsChild>
                                                                                <w:div w:id="2042049654">
                                                                                  <w:marLeft w:val="0"/>
                                                                                  <w:marRight w:val="0"/>
                                                                                  <w:marTop w:val="0"/>
                                                                                  <w:marBottom w:val="0"/>
                                                                                  <w:divBdr>
                                                                                    <w:top w:val="none" w:sz="0" w:space="0" w:color="auto"/>
                                                                                    <w:left w:val="none" w:sz="0" w:space="0" w:color="auto"/>
                                                                                    <w:bottom w:val="none" w:sz="0" w:space="0" w:color="auto"/>
                                                                                    <w:right w:val="none" w:sz="0" w:space="0" w:color="auto"/>
                                                                                  </w:divBdr>
                                                                                  <w:divsChild>
                                                                                    <w:div w:id="11529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10558">
                                      <w:marLeft w:val="0"/>
                                      <w:marRight w:val="0"/>
                                      <w:marTop w:val="0"/>
                                      <w:marBottom w:val="0"/>
                                      <w:divBdr>
                                        <w:top w:val="none" w:sz="0" w:space="0" w:color="auto"/>
                                        <w:left w:val="none" w:sz="0" w:space="0" w:color="auto"/>
                                        <w:bottom w:val="none" w:sz="0" w:space="0" w:color="auto"/>
                                        <w:right w:val="none" w:sz="0" w:space="0" w:color="auto"/>
                                      </w:divBdr>
                                      <w:divsChild>
                                        <w:div w:id="86272432">
                                          <w:marLeft w:val="0"/>
                                          <w:marRight w:val="0"/>
                                          <w:marTop w:val="0"/>
                                          <w:marBottom w:val="0"/>
                                          <w:divBdr>
                                            <w:top w:val="none" w:sz="0" w:space="0" w:color="auto"/>
                                            <w:left w:val="none" w:sz="0" w:space="0" w:color="auto"/>
                                            <w:bottom w:val="none" w:sz="0" w:space="0" w:color="auto"/>
                                            <w:right w:val="none" w:sz="0" w:space="0" w:color="auto"/>
                                          </w:divBdr>
                                          <w:divsChild>
                                            <w:div w:id="1925455984">
                                              <w:marLeft w:val="0"/>
                                              <w:marRight w:val="0"/>
                                              <w:marTop w:val="0"/>
                                              <w:marBottom w:val="0"/>
                                              <w:divBdr>
                                                <w:top w:val="none" w:sz="0" w:space="0" w:color="auto"/>
                                                <w:left w:val="none" w:sz="0" w:space="0" w:color="auto"/>
                                                <w:bottom w:val="none" w:sz="0" w:space="0" w:color="auto"/>
                                                <w:right w:val="none" w:sz="0" w:space="0" w:color="auto"/>
                                              </w:divBdr>
                                              <w:divsChild>
                                                <w:div w:id="1366056059">
                                                  <w:marLeft w:val="0"/>
                                                  <w:marRight w:val="0"/>
                                                  <w:marTop w:val="0"/>
                                                  <w:marBottom w:val="0"/>
                                                  <w:divBdr>
                                                    <w:top w:val="none" w:sz="0" w:space="0" w:color="auto"/>
                                                    <w:left w:val="none" w:sz="0" w:space="0" w:color="auto"/>
                                                    <w:bottom w:val="none" w:sz="0" w:space="0" w:color="auto"/>
                                                    <w:right w:val="none" w:sz="0" w:space="0" w:color="auto"/>
                                                  </w:divBdr>
                                                  <w:divsChild>
                                                    <w:div w:id="1263954346">
                                                      <w:marLeft w:val="0"/>
                                                      <w:marRight w:val="0"/>
                                                      <w:marTop w:val="0"/>
                                                      <w:marBottom w:val="0"/>
                                                      <w:divBdr>
                                                        <w:top w:val="none" w:sz="0" w:space="0" w:color="auto"/>
                                                        <w:left w:val="none" w:sz="0" w:space="0" w:color="auto"/>
                                                        <w:bottom w:val="none" w:sz="0" w:space="0" w:color="auto"/>
                                                        <w:right w:val="none" w:sz="0" w:space="0" w:color="auto"/>
                                                      </w:divBdr>
                                                      <w:divsChild>
                                                        <w:div w:id="1341854760">
                                                          <w:marLeft w:val="0"/>
                                                          <w:marRight w:val="0"/>
                                                          <w:marTop w:val="0"/>
                                                          <w:marBottom w:val="0"/>
                                                          <w:divBdr>
                                                            <w:top w:val="none" w:sz="0" w:space="0" w:color="auto"/>
                                                            <w:left w:val="none" w:sz="0" w:space="0" w:color="auto"/>
                                                            <w:bottom w:val="none" w:sz="0" w:space="0" w:color="auto"/>
                                                            <w:right w:val="none" w:sz="0" w:space="0" w:color="auto"/>
                                                          </w:divBdr>
                                                          <w:divsChild>
                                                            <w:div w:id="1085153945">
                                                              <w:marLeft w:val="0"/>
                                                              <w:marRight w:val="0"/>
                                                              <w:marTop w:val="0"/>
                                                              <w:marBottom w:val="0"/>
                                                              <w:divBdr>
                                                                <w:top w:val="none" w:sz="0" w:space="0" w:color="auto"/>
                                                                <w:left w:val="none" w:sz="0" w:space="0" w:color="auto"/>
                                                                <w:bottom w:val="none" w:sz="0" w:space="0" w:color="auto"/>
                                                                <w:right w:val="none" w:sz="0" w:space="0" w:color="auto"/>
                                                              </w:divBdr>
                                                              <w:divsChild>
                                                                <w:div w:id="58094001">
                                                                  <w:marLeft w:val="0"/>
                                                                  <w:marRight w:val="0"/>
                                                                  <w:marTop w:val="0"/>
                                                                  <w:marBottom w:val="0"/>
                                                                  <w:divBdr>
                                                                    <w:top w:val="none" w:sz="0" w:space="0" w:color="auto"/>
                                                                    <w:left w:val="none" w:sz="0" w:space="0" w:color="auto"/>
                                                                    <w:bottom w:val="none" w:sz="0" w:space="0" w:color="auto"/>
                                                                    <w:right w:val="none" w:sz="0" w:space="0" w:color="auto"/>
                                                                  </w:divBdr>
                                                                  <w:divsChild>
                                                                    <w:div w:id="1387876401">
                                                                      <w:marLeft w:val="0"/>
                                                                      <w:marRight w:val="0"/>
                                                                      <w:marTop w:val="0"/>
                                                                      <w:marBottom w:val="0"/>
                                                                      <w:divBdr>
                                                                        <w:top w:val="none" w:sz="0" w:space="0" w:color="auto"/>
                                                                        <w:left w:val="none" w:sz="0" w:space="0" w:color="auto"/>
                                                                        <w:bottom w:val="none" w:sz="0" w:space="0" w:color="auto"/>
                                                                        <w:right w:val="none" w:sz="0" w:space="0" w:color="auto"/>
                                                                      </w:divBdr>
                                                                      <w:divsChild>
                                                                        <w:div w:id="300428283">
                                                                          <w:marLeft w:val="0"/>
                                                                          <w:marRight w:val="0"/>
                                                                          <w:marTop w:val="0"/>
                                                                          <w:marBottom w:val="0"/>
                                                                          <w:divBdr>
                                                                            <w:top w:val="none" w:sz="0" w:space="0" w:color="auto"/>
                                                                            <w:left w:val="none" w:sz="0" w:space="0" w:color="auto"/>
                                                                            <w:bottom w:val="none" w:sz="0" w:space="0" w:color="auto"/>
                                                                            <w:right w:val="none" w:sz="0" w:space="0" w:color="auto"/>
                                                                          </w:divBdr>
                                                                          <w:divsChild>
                                                                            <w:div w:id="1176534542">
                                                                              <w:marLeft w:val="0"/>
                                                                              <w:marRight w:val="0"/>
                                                                              <w:marTop w:val="0"/>
                                                                              <w:marBottom w:val="0"/>
                                                                              <w:divBdr>
                                                                                <w:top w:val="none" w:sz="0" w:space="0" w:color="auto"/>
                                                                                <w:left w:val="none" w:sz="0" w:space="0" w:color="auto"/>
                                                                                <w:bottom w:val="none" w:sz="0" w:space="0" w:color="auto"/>
                                                                                <w:right w:val="none" w:sz="0" w:space="0" w:color="auto"/>
                                                                              </w:divBdr>
                                                                              <w:divsChild>
                                                                                <w:div w:id="1334063319">
                                                                                  <w:marLeft w:val="0"/>
                                                                                  <w:marRight w:val="0"/>
                                                                                  <w:marTop w:val="0"/>
                                                                                  <w:marBottom w:val="0"/>
                                                                                  <w:divBdr>
                                                                                    <w:top w:val="none" w:sz="0" w:space="0" w:color="auto"/>
                                                                                    <w:left w:val="none" w:sz="0" w:space="0" w:color="auto"/>
                                                                                    <w:bottom w:val="none" w:sz="0" w:space="0" w:color="auto"/>
                                                                                    <w:right w:val="none" w:sz="0" w:space="0" w:color="auto"/>
                                                                                  </w:divBdr>
                                                                                  <w:divsChild>
                                                                                    <w:div w:id="4891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22086">
                                      <w:marLeft w:val="0"/>
                                      <w:marRight w:val="0"/>
                                      <w:marTop w:val="0"/>
                                      <w:marBottom w:val="0"/>
                                      <w:divBdr>
                                        <w:top w:val="none" w:sz="0" w:space="0" w:color="auto"/>
                                        <w:left w:val="none" w:sz="0" w:space="0" w:color="auto"/>
                                        <w:bottom w:val="none" w:sz="0" w:space="0" w:color="auto"/>
                                        <w:right w:val="none" w:sz="0" w:space="0" w:color="auto"/>
                                      </w:divBdr>
                                      <w:divsChild>
                                        <w:div w:id="858853208">
                                          <w:marLeft w:val="0"/>
                                          <w:marRight w:val="0"/>
                                          <w:marTop w:val="0"/>
                                          <w:marBottom w:val="0"/>
                                          <w:divBdr>
                                            <w:top w:val="none" w:sz="0" w:space="0" w:color="auto"/>
                                            <w:left w:val="none" w:sz="0" w:space="0" w:color="auto"/>
                                            <w:bottom w:val="none" w:sz="0" w:space="0" w:color="auto"/>
                                            <w:right w:val="none" w:sz="0" w:space="0" w:color="auto"/>
                                          </w:divBdr>
                                          <w:divsChild>
                                            <w:div w:id="109979468">
                                              <w:marLeft w:val="0"/>
                                              <w:marRight w:val="0"/>
                                              <w:marTop w:val="0"/>
                                              <w:marBottom w:val="0"/>
                                              <w:divBdr>
                                                <w:top w:val="none" w:sz="0" w:space="0" w:color="auto"/>
                                                <w:left w:val="none" w:sz="0" w:space="0" w:color="auto"/>
                                                <w:bottom w:val="none" w:sz="0" w:space="0" w:color="auto"/>
                                                <w:right w:val="none" w:sz="0" w:space="0" w:color="auto"/>
                                              </w:divBdr>
                                              <w:divsChild>
                                                <w:div w:id="2130852047">
                                                  <w:marLeft w:val="0"/>
                                                  <w:marRight w:val="0"/>
                                                  <w:marTop w:val="0"/>
                                                  <w:marBottom w:val="0"/>
                                                  <w:divBdr>
                                                    <w:top w:val="none" w:sz="0" w:space="0" w:color="auto"/>
                                                    <w:left w:val="none" w:sz="0" w:space="0" w:color="auto"/>
                                                    <w:bottom w:val="none" w:sz="0" w:space="0" w:color="auto"/>
                                                    <w:right w:val="none" w:sz="0" w:space="0" w:color="auto"/>
                                                  </w:divBdr>
                                                  <w:divsChild>
                                                    <w:div w:id="2106420412">
                                                      <w:marLeft w:val="0"/>
                                                      <w:marRight w:val="0"/>
                                                      <w:marTop w:val="0"/>
                                                      <w:marBottom w:val="0"/>
                                                      <w:divBdr>
                                                        <w:top w:val="none" w:sz="0" w:space="0" w:color="auto"/>
                                                        <w:left w:val="none" w:sz="0" w:space="0" w:color="auto"/>
                                                        <w:bottom w:val="none" w:sz="0" w:space="0" w:color="auto"/>
                                                        <w:right w:val="none" w:sz="0" w:space="0" w:color="auto"/>
                                                      </w:divBdr>
                                                      <w:divsChild>
                                                        <w:div w:id="49381011">
                                                          <w:marLeft w:val="0"/>
                                                          <w:marRight w:val="0"/>
                                                          <w:marTop w:val="0"/>
                                                          <w:marBottom w:val="0"/>
                                                          <w:divBdr>
                                                            <w:top w:val="none" w:sz="0" w:space="0" w:color="auto"/>
                                                            <w:left w:val="none" w:sz="0" w:space="0" w:color="auto"/>
                                                            <w:bottom w:val="none" w:sz="0" w:space="0" w:color="auto"/>
                                                            <w:right w:val="none" w:sz="0" w:space="0" w:color="auto"/>
                                                          </w:divBdr>
                                                          <w:divsChild>
                                                            <w:div w:id="258564593">
                                                              <w:marLeft w:val="0"/>
                                                              <w:marRight w:val="0"/>
                                                              <w:marTop w:val="0"/>
                                                              <w:marBottom w:val="0"/>
                                                              <w:divBdr>
                                                                <w:top w:val="none" w:sz="0" w:space="0" w:color="auto"/>
                                                                <w:left w:val="none" w:sz="0" w:space="0" w:color="auto"/>
                                                                <w:bottom w:val="none" w:sz="0" w:space="0" w:color="auto"/>
                                                                <w:right w:val="none" w:sz="0" w:space="0" w:color="auto"/>
                                                              </w:divBdr>
                                                              <w:divsChild>
                                                                <w:div w:id="2063479195">
                                                                  <w:marLeft w:val="0"/>
                                                                  <w:marRight w:val="0"/>
                                                                  <w:marTop w:val="0"/>
                                                                  <w:marBottom w:val="0"/>
                                                                  <w:divBdr>
                                                                    <w:top w:val="none" w:sz="0" w:space="0" w:color="auto"/>
                                                                    <w:left w:val="none" w:sz="0" w:space="0" w:color="auto"/>
                                                                    <w:bottom w:val="none" w:sz="0" w:space="0" w:color="auto"/>
                                                                    <w:right w:val="none" w:sz="0" w:space="0" w:color="auto"/>
                                                                  </w:divBdr>
                                                                  <w:divsChild>
                                                                    <w:div w:id="147209400">
                                                                      <w:marLeft w:val="0"/>
                                                                      <w:marRight w:val="0"/>
                                                                      <w:marTop w:val="0"/>
                                                                      <w:marBottom w:val="0"/>
                                                                      <w:divBdr>
                                                                        <w:top w:val="none" w:sz="0" w:space="0" w:color="auto"/>
                                                                        <w:left w:val="none" w:sz="0" w:space="0" w:color="auto"/>
                                                                        <w:bottom w:val="none" w:sz="0" w:space="0" w:color="auto"/>
                                                                        <w:right w:val="none" w:sz="0" w:space="0" w:color="auto"/>
                                                                      </w:divBdr>
                                                                      <w:divsChild>
                                                                        <w:div w:id="1222324528">
                                                                          <w:marLeft w:val="0"/>
                                                                          <w:marRight w:val="0"/>
                                                                          <w:marTop w:val="0"/>
                                                                          <w:marBottom w:val="0"/>
                                                                          <w:divBdr>
                                                                            <w:top w:val="none" w:sz="0" w:space="0" w:color="auto"/>
                                                                            <w:left w:val="none" w:sz="0" w:space="0" w:color="auto"/>
                                                                            <w:bottom w:val="none" w:sz="0" w:space="0" w:color="auto"/>
                                                                            <w:right w:val="none" w:sz="0" w:space="0" w:color="auto"/>
                                                                          </w:divBdr>
                                                                          <w:divsChild>
                                                                            <w:div w:id="512383127">
                                                                              <w:marLeft w:val="0"/>
                                                                              <w:marRight w:val="0"/>
                                                                              <w:marTop w:val="0"/>
                                                                              <w:marBottom w:val="0"/>
                                                                              <w:divBdr>
                                                                                <w:top w:val="none" w:sz="0" w:space="0" w:color="auto"/>
                                                                                <w:left w:val="none" w:sz="0" w:space="0" w:color="auto"/>
                                                                                <w:bottom w:val="none" w:sz="0" w:space="0" w:color="auto"/>
                                                                                <w:right w:val="none" w:sz="0" w:space="0" w:color="auto"/>
                                                                              </w:divBdr>
                                                                              <w:divsChild>
                                                                                <w:div w:id="1255237730">
                                                                                  <w:marLeft w:val="0"/>
                                                                                  <w:marRight w:val="0"/>
                                                                                  <w:marTop w:val="0"/>
                                                                                  <w:marBottom w:val="0"/>
                                                                                  <w:divBdr>
                                                                                    <w:top w:val="none" w:sz="0" w:space="0" w:color="auto"/>
                                                                                    <w:left w:val="none" w:sz="0" w:space="0" w:color="auto"/>
                                                                                    <w:bottom w:val="none" w:sz="0" w:space="0" w:color="auto"/>
                                                                                    <w:right w:val="none" w:sz="0" w:space="0" w:color="auto"/>
                                                                                  </w:divBdr>
                                                                                  <w:divsChild>
                                                                                    <w:div w:id="204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539072">
                                      <w:marLeft w:val="0"/>
                                      <w:marRight w:val="0"/>
                                      <w:marTop w:val="0"/>
                                      <w:marBottom w:val="0"/>
                                      <w:divBdr>
                                        <w:top w:val="none" w:sz="0" w:space="0" w:color="auto"/>
                                        <w:left w:val="none" w:sz="0" w:space="0" w:color="auto"/>
                                        <w:bottom w:val="none" w:sz="0" w:space="0" w:color="auto"/>
                                        <w:right w:val="none" w:sz="0" w:space="0" w:color="auto"/>
                                      </w:divBdr>
                                      <w:divsChild>
                                        <w:div w:id="758521073">
                                          <w:marLeft w:val="0"/>
                                          <w:marRight w:val="0"/>
                                          <w:marTop w:val="0"/>
                                          <w:marBottom w:val="0"/>
                                          <w:divBdr>
                                            <w:top w:val="none" w:sz="0" w:space="0" w:color="auto"/>
                                            <w:left w:val="none" w:sz="0" w:space="0" w:color="auto"/>
                                            <w:bottom w:val="none" w:sz="0" w:space="0" w:color="auto"/>
                                            <w:right w:val="none" w:sz="0" w:space="0" w:color="auto"/>
                                          </w:divBdr>
                                          <w:divsChild>
                                            <w:div w:id="1613902502">
                                              <w:marLeft w:val="0"/>
                                              <w:marRight w:val="0"/>
                                              <w:marTop w:val="0"/>
                                              <w:marBottom w:val="0"/>
                                              <w:divBdr>
                                                <w:top w:val="none" w:sz="0" w:space="0" w:color="auto"/>
                                                <w:left w:val="none" w:sz="0" w:space="0" w:color="auto"/>
                                                <w:bottom w:val="none" w:sz="0" w:space="0" w:color="auto"/>
                                                <w:right w:val="none" w:sz="0" w:space="0" w:color="auto"/>
                                              </w:divBdr>
                                              <w:divsChild>
                                                <w:div w:id="1351180934">
                                                  <w:marLeft w:val="0"/>
                                                  <w:marRight w:val="0"/>
                                                  <w:marTop w:val="0"/>
                                                  <w:marBottom w:val="0"/>
                                                  <w:divBdr>
                                                    <w:top w:val="none" w:sz="0" w:space="0" w:color="auto"/>
                                                    <w:left w:val="none" w:sz="0" w:space="0" w:color="auto"/>
                                                    <w:bottom w:val="none" w:sz="0" w:space="0" w:color="auto"/>
                                                    <w:right w:val="none" w:sz="0" w:space="0" w:color="auto"/>
                                                  </w:divBdr>
                                                  <w:divsChild>
                                                    <w:div w:id="1641305456">
                                                      <w:marLeft w:val="0"/>
                                                      <w:marRight w:val="0"/>
                                                      <w:marTop w:val="0"/>
                                                      <w:marBottom w:val="0"/>
                                                      <w:divBdr>
                                                        <w:top w:val="none" w:sz="0" w:space="0" w:color="auto"/>
                                                        <w:left w:val="none" w:sz="0" w:space="0" w:color="auto"/>
                                                        <w:bottom w:val="none" w:sz="0" w:space="0" w:color="auto"/>
                                                        <w:right w:val="none" w:sz="0" w:space="0" w:color="auto"/>
                                                      </w:divBdr>
                                                      <w:divsChild>
                                                        <w:div w:id="1763409401">
                                                          <w:marLeft w:val="0"/>
                                                          <w:marRight w:val="0"/>
                                                          <w:marTop w:val="0"/>
                                                          <w:marBottom w:val="0"/>
                                                          <w:divBdr>
                                                            <w:top w:val="none" w:sz="0" w:space="0" w:color="auto"/>
                                                            <w:left w:val="none" w:sz="0" w:space="0" w:color="auto"/>
                                                            <w:bottom w:val="none" w:sz="0" w:space="0" w:color="auto"/>
                                                            <w:right w:val="none" w:sz="0" w:space="0" w:color="auto"/>
                                                          </w:divBdr>
                                                          <w:divsChild>
                                                            <w:div w:id="871499729">
                                                              <w:marLeft w:val="0"/>
                                                              <w:marRight w:val="0"/>
                                                              <w:marTop w:val="0"/>
                                                              <w:marBottom w:val="0"/>
                                                              <w:divBdr>
                                                                <w:top w:val="none" w:sz="0" w:space="0" w:color="auto"/>
                                                                <w:left w:val="none" w:sz="0" w:space="0" w:color="auto"/>
                                                                <w:bottom w:val="none" w:sz="0" w:space="0" w:color="auto"/>
                                                                <w:right w:val="none" w:sz="0" w:space="0" w:color="auto"/>
                                                              </w:divBdr>
                                                              <w:divsChild>
                                                                <w:div w:id="2108454044">
                                                                  <w:marLeft w:val="0"/>
                                                                  <w:marRight w:val="0"/>
                                                                  <w:marTop w:val="0"/>
                                                                  <w:marBottom w:val="0"/>
                                                                  <w:divBdr>
                                                                    <w:top w:val="none" w:sz="0" w:space="0" w:color="auto"/>
                                                                    <w:left w:val="none" w:sz="0" w:space="0" w:color="auto"/>
                                                                    <w:bottom w:val="none" w:sz="0" w:space="0" w:color="auto"/>
                                                                    <w:right w:val="none" w:sz="0" w:space="0" w:color="auto"/>
                                                                  </w:divBdr>
                                                                  <w:divsChild>
                                                                    <w:div w:id="1306735276">
                                                                      <w:marLeft w:val="0"/>
                                                                      <w:marRight w:val="0"/>
                                                                      <w:marTop w:val="0"/>
                                                                      <w:marBottom w:val="0"/>
                                                                      <w:divBdr>
                                                                        <w:top w:val="none" w:sz="0" w:space="0" w:color="auto"/>
                                                                        <w:left w:val="none" w:sz="0" w:space="0" w:color="auto"/>
                                                                        <w:bottom w:val="none" w:sz="0" w:space="0" w:color="auto"/>
                                                                        <w:right w:val="none" w:sz="0" w:space="0" w:color="auto"/>
                                                                      </w:divBdr>
                                                                      <w:divsChild>
                                                                        <w:div w:id="1718817682">
                                                                          <w:marLeft w:val="0"/>
                                                                          <w:marRight w:val="0"/>
                                                                          <w:marTop w:val="0"/>
                                                                          <w:marBottom w:val="0"/>
                                                                          <w:divBdr>
                                                                            <w:top w:val="none" w:sz="0" w:space="0" w:color="auto"/>
                                                                            <w:left w:val="none" w:sz="0" w:space="0" w:color="auto"/>
                                                                            <w:bottom w:val="none" w:sz="0" w:space="0" w:color="auto"/>
                                                                            <w:right w:val="none" w:sz="0" w:space="0" w:color="auto"/>
                                                                          </w:divBdr>
                                                                          <w:divsChild>
                                                                            <w:div w:id="1475563918">
                                                                              <w:marLeft w:val="0"/>
                                                                              <w:marRight w:val="0"/>
                                                                              <w:marTop w:val="0"/>
                                                                              <w:marBottom w:val="0"/>
                                                                              <w:divBdr>
                                                                                <w:top w:val="none" w:sz="0" w:space="0" w:color="auto"/>
                                                                                <w:left w:val="none" w:sz="0" w:space="0" w:color="auto"/>
                                                                                <w:bottom w:val="none" w:sz="0" w:space="0" w:color="auto"/>
                                                                                <w:right w:val="none" w:sz="0" w:space="0" w:color="auto"/>
                                                                              </w:divBdr>
                                                                              <w:divsChild>
                                                                                <w:div w:id="400367270">
                                                                                  <w:marLeft w:val="0"/>
                                                                                  <w:marRight w:val="0"/>
                                                                                  <w:marTop w:val="0"/>
                                                                                  <w:marBottom w:val="0"/>
                                                                                  <w:divBdr>
                                                                                    <w:top w:val="none" w:sz="0" w:space="0" w:color="auto"/>
                                                                                    <w:left w:val="none" w:sz="0" w:space="0" w:color="auto"/>
                                                                                    <w:bottom w:val="none" w:sz="0" w:space="0" w:color="auto"/>
                                                                                    <w:right w:val="none" w:sz="0" w:space="0" w:color="auto"/>
                                                                                  </w:divBdr>
                                                                                  <w:divsChild>
                                                                                    <w:div w:id="1126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215253">
                                      <w:marLeft w:val="0"/>
                                      <w:marRight w:val="0"/>
                                      <w:marTop w:val="0"/>
                                      <w:marBottom w:val="0"/>
                                      <w:divBdr>
                                        <w:top w:val="none" w:sz="0" w:space="0" w:color="auto"/>
                                        <w:left w:val="none" w:sz="0" w:space="0" w:color="auto"/>
                                        <w:bottom w:val="none" w:sz="0" w:space="0" w:color="auto"/>
                                        <w:right w:val="none" w:sz="0" w:space="0" w:color="auto"/>
                                      </w:divBdr>
                                      <w:divsChild>
                                        <w:div w:id="518083317">
                                          <w:marLeft w:val="0"/>
                                          <w:marRight w:val="0"/>
                                          <w:marTop w:val="0"/>
                                          <w:marBottom w:val="0"/>
                                          <w:divBdr>
                                            <w:top w:val="none" w:sz="0" w:space="0" w:color="auto"/>
                                            <w:left w:val="none" w:sz="0" w:space="0" w:color="auto"/>
                                            <w:bottom w:val="none" w:sz="0" w:space="0" w:color="auto"/>
                                            <w:right w:val="none" w:sz="0" w:space="0" w:color="auto"/>
                                          </w:divBdr>
                                          <w:divsChild>
                                            <w:div w:id="662053457">
                                              <w:marLeft w:val="0"/>
                                              <w:marRight w:val="0"/>
                                              <w:marTop w:val="0"/>
                                              <w:marBottom w:val="0"/>
                                              <w:divBdr>
                                                <w:top w:val="none" w:sz="0" w:space="0" w:color="auto"/>
                                                <w:left w:val="none" w:sz="0" w:space="0" w:color="auto"/>
                                                <w:bottom w:val="none" w:sz="0" w:space="0" w:color="auto"/>
                                                <w:right w:val="none" w:sz="0" w:space="0" w:color="auto"/>
                                              </w:divBdr>
                                              <w:divsChild>
                                                <w:div w:id="1518903">
                                                  <w:marLeft w:val="0"/>
                                                  <w:marRight w:val="0"/>
                                                  <w:marTop w:val="0"/>
                                                  <w:marBottom w:val="0"/>
                                                  <w:divBdr>
                                                    <w:top w:val="none" w:sz="0" w:space="0" w:color="auto"/>
                                                    <w:left w:val="none" w:sz="0" w:space="0" w:color="auto"/>
                                                    <w:bottom w:val="none" w:sz="0" w:space="0" w:color="auto"/>
                                                    <w:right w:val="none" w:sz="0" w:space="0" w:color="auto"/>
                                                  </w:divBdr>
                                                  <w:divsChild>
                                                    <w:div w:id="2071998567">
                                                      <w:marLeft w:val="0"/>
                                                      <w:marRight w:val="0"/>
                                                      <w:marTop w:val="0"/>
                                                      <w:marBottom w:val="0"/>
                                                      <w:divBdr>
                                                        <w:top w:val="none" w:sz="0" w:space="0" w:color="auto"/>
                                                        <w:left w:val="none" w:sz="0" w:space="0" w:color="auto"/>
                                                        <w:bottom w:val="none" w:sz="0" w:space="0" w:color="auto"/>
                                                        <w:right w:val="none" w:sz="0" w:space="0" w:color="auto"/>
                                                      </w:divBdr>
                                                      <w:divsChild>
                                                        <w:div w:id="814880930">
                                                          <w:marLeft w:val="0"/>
                                                          <w:marRight w:val="0"/>
                                                          <w:marTop w:val="0"/>
                                                          <w:marBottom w:val="0"/>
                                                          <w:divBdr>
                                                            <w:top w:val="none" w:sz="0" w:space="0" w:color="auto"/>
                                                            <w:left w:val="none" w:sz="0" w:space="0" w:color="auto"/>
                                                            <w:bottom w:val="none" w:sz="0" w:space="0" w:color="auto"/>
                                                            <w:right w:val="none" w:sz="0" w:space="0" w:color="auto"/>
                                                          </w:divBdr>
                                                          <w:divsChild>
                                                            <w:div w:id="113521535">
                                                              <w:marLeft w:val="0"/>
                                                              <w:marRight w:val="0"/>
                                                              <w:marTop w:val="0"/>
                                                              <w:marBottom w:val="0"/>
                                                              <w:divBdr>
                                                                <w:top w:val="none" w:sz="0" w:space="0" w:color="auto"/>
                                                                <w:left w:val="none" w:sz="0" w:space="0" w:color="auto"/>
                                                                <w:bottom w:val="none" w:sz="0" w:space="0" w:color="auto"/>
                                                                <w:right w:val="none" w:sz="0" w:space="0" w:color="auto"/>
                                                              </w:divBdr>
                                                              <w:divsChild>
                                                                <w:div w:id="890311882">
                                                                  <w:marLeft w:val="0"/>
                                                                  <w:marRight w:val="0"/>
                                                                  <w:marTop w:val="0"/>
                                                                  <w:marBottom w:val="0"/>
                                                                  <w:divBdr>
                                                                    <w:top w:val="none" w:sz="0" w:space="0" w:color="auto"/>
                                                                    <w:left w:val="none" w:sz="0" w:space="0" w:color="auto"/>
                                                                    <w:bottom w:val="none" w:sz="0" w:space="0" w:color="auto"/>
                                                                    <w:right w:val="none" w:sz="0" w:space="0" w:color="auto"/>
                                                                  </w:divBdr>
                                                                  <w:divsChild>
                                                                    <w:div w:id="1732383089">
                                                                      <w:marLeft w:val="0"/>
                                                                      <w:marRight w:val="0"/>
                                                                      <w:marTop w:val="0"/>
                                                                      <w:marBottom w:val="0"/>
                                                                      <w:divBdr>
                                                                        <w:top w:val="none" w:sz="0" w:space="0" w:color="auto"/>
                                                                        <w:left w:val="none" w:sz="0" w:space="0" w:color="auto"/>
                                                                        <w:bottom w:val="none" w:sz="0" w:space="0" w:color="auto"/>
                                                                        <w:right w:val="none" w:sz="0" w:space="0" w:color="auto"/>
                                                                      </w:divBdr>
                                                                      <w:divsChild>
                                                                        <w:div w:id="810370399">
                                                                          <w:marLeft w:val="0"/>
                                                                          <w:marRight w:val="0"/>
                                                                          <w:marTop w:val="0"/>
                                                                          <w:marBottom w:val="0"/>
                                                                          <w:divBdr>
                                                                            <w:top w:val="none" w:sz="0" w:space="0" w:color="auto"/>
                                                                            <w:left w:val="none" w:sz="0" w:space="0" w:color="auto"/>
                                                                            <w:bottom w:val="none" w:sz="0" w:space="0" w:color="auto"/>
                                                                            <w:right w:val="none" w:sz="0" w:space="0" w:color="auto"/>
                                                                          </w:divBdr>
                                                                          <w:divsChild>
                                                                            <w:div w:id="126049795">
                                                                              <w:marLeft w:val="0"/>
                                                                              <w:marRight w:val="0"/>
                                                                              <w:marTop w:val="0"/>
                                                                              <w:marBottom w:val="0"/>
                                                                              <w:divBdr>
                                                                                <w:top w:val="none" w:sz="0" w:space="0" w:color="auto"/>
                                                                                <w:left w:val="none" w:sz="0" w:space="0" w:color="auto"/>
                                                                                <w:bottom w:val="none" w:sz="0" w:space="0" w:color="auto"/>
                                                                                <w:right w:val="none" w:sz="0" w:space="0" w:color="auto"/>
                                                                              </w:divBdr>
                                                                              <w:divsChild>
                                                                                <w:div w:id="1270966960">
                                                                                  <w:marLeft w:val="0"/>
                                                                                  <w:marRight w:val="0"/>
                                                                                  <w:marTop w:val="0"/>
                                                                                  <w:marBottom w:val="0"/>
                                                                                  <w:divBdr>
                                                                                    <w:top w:val="none" w:sz="0" w:space="0" w:color="auto"/>
                                                                                    <w:left w:val="none" w:sz="0" w:space="0" w:color="auto"/>
                                                                                    <w:bottom w:val="none" w:sz="0" w:space="0" w:color="auto"/>
                                                                                    <w:right w:val="none" w:sz="0" w:space="0" w:color="auto"/>
                                                                                  </w:divBdr>
                                                                                  <w:divsChild>
                                                                                    <w:div w:id="2495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11493">
                                      <w:marLeft w:val="0"/>
                                      <w:marRight w:val="0"/>
                                      <w:marTop w:val="0"/>
                                      <w:marBottom w:val="0"/>
                                      <w:divBdr>
                                        <w:top w:val="none" w:sz="0" w:space="0" w:color="auto"/>
                                        <w:left w:val="none" w:sz="0" w:space="0" w:color="auto"/>
                                        <w:bottom w:val="none" w:sz="0" w:space="0" w:color="auto"/>
                                        <w:right w:val="none" w:sz="0" w:space="0" w:color="auto"/>
                                      </w:divBdr>
                                      <w:divsChild>
                                        <w:div w:id="692341998">
                                          <w:marLeft w:val="0"/>
                                          <w:marRight w:val="0"/>
                                          <w:marTop w:val="0"/>
                                          <w:marBottom w:val="0"/>
                                          <w:divBdr>
                                            <w:top w:val="none" w:sz="0" w:space="0" w:color="auto"/>
                                            <w:left w:val="none" w:sz="0" w:space="0" w:color="auto"/>
                                            <w:bottom w:val="none" w:sz="0" w:space="0" w:color="auto"/>
                                            <w:right w:val="none" w:sz="0" w:space="0" w:color="auto"/>
                                          </w:divBdr>
                                          <w:divsChild>
                                            <w:div w:id="1464233719">
                                              <w:marLeft w:val="0"/>
                                              <w:marRight w:val="0"/>
                                              <w:marTop w:val="0"/>
                                              <w:marBottom w:val="0"/>
                                              <w:divBdr>
                                                <w:top w:val="none" w:sz="0" w:space="0" w:color="auto"/>
                                                <w:left w:val="none" w:sz="0" w:space="0" w:color="auto"/>
                                                <w:bottom w:val="none" w:sz="0" w:space="0" w:color="auto"/>
                                                <w:right w:val="none" w:sz="0" w:space="0" w:color="auto"/>
                                              </w:divBdr>
                                              <w:divsChild>
                                                <w:div w:id="1031801338">
                                                  <w:marLeft w:val="0"/>
                                                  <w:marRight w:val="0"/>
                                                  <w:marTop w:val="0"/>
                                                  <w:marBottom w:val="0"/>
                                                  <w:divBdr>
                                                    <w:top w:val="none" w:sz="0" w:space="0" w:color="auto"/>
                                                    <w:left w:val="none" w:sz="0" w:space="0" w:color="auto"/>
                                                    <w:bottom w:val="none" w:sz="0" w:space="0" w:color="auto"/>
                                                    <w:right w:val="none" w:sz="0" w:space="0" w:color="auto"/>
                                                  </w:divBdr>
                                                  <w:divsChild>
                                                    <w:div w:id="195124576">
                                                      <w:marLeft w:val="0"/>
                                                      <w:marRight w:val="0"/>
                                                      <w:marTop w:val="0"/>
                                                      <w:marBottom w:val="0"/>
                                                      <w:divBdr>
                                                        <w:top w:val="none" w:sz="0" w:space="0" w:color="auto"/>
                                                        <w:left w:val="none" w:sz="0" w:space="0" w:color="auto"/>
                                                        <w:bottom w:val="none" w:sz="0" w:space="0" w:color="auto"/>
                                                        <w:right w:val="none" w:sz="0" w:space="0" w:color="auto"/>
                                                      </w:divBdr>
                                                      <w:divsChild>
                                                        <w:div w:id="1750496121">
                                                          <w:marLeft w:val="0"/>
                                                          <w:marRight w:val="0"/>
                                                          <w:marTop w:val="0"/>
                                                          <w:marBottom w:val="0"/>
                                                          <w:divBdr>
                                                            <w:top w:val="none" w:sz="0" w:space="0" w:color="auto"/>
                                                            <w:left w:val="none" w:sz="0" w:space="0" w:color="auto"/>
                                                            <w:bottom w:val="none" w:sz="0" w:space="0" w:color="auto"/>
                                                            <w:right w:val="none" w:sz="0" w:space="0" w:color="auto"/>
                                                          </w:divBdr>
                                                          <w:divsChild>
                                                            <w:div w:id="1584758232">
                                                              <w:marLeft w:val="0"/>
                                                              <w:marRight w:val="0"/>
                                                              <w:marTop w:val="0"/>
                                                              <w:marBottom w:val="0"/>
                                                              <w:divBdr>
                                                                <w:top w:val="none" w:sz="0" w:space="0" w:color="auto"/>
                                                                <w:left w:val="none" w:sz="0" w:space="0" w:color="auto"/>
                                                                <w:bottom w:val="none" w:sz="0" w:space="0" w:color="auto"/>
                                                                <w:right w:val="none" w:sz="0" w:space="0" w:color="auto"/>
                                                              </w:divBdr>
                                                              <w:divsChild>
                                                                <w:div w:id="843937833">
                                                                  <w:marLeft w:val="0"/>
                                                                  <w:marRight w:val="0"/>
                                                                  <w:marTop w:val="0"/>
                                                                  <w:marBottom w:val="0"/>
                                                                  <w:divBdr>
                                                                    <w:top w:val="none" w:sz="0" w:space="0" w:color="auto"/>
                                                                    <w:left w:val="none" w:sz="0" w:space="0" w:color="auto"/>
                                                                    <w:bottom w:val="none" w:sz="0" w:space="0" w:color="auto"/>
                                                                    <w:right w:val="none" w:sz="0" w:space="0" w:color="auto"/>
                                                                  </w:divBdr>
                                                                  <w:divsChild>
                                                                    <w:div w:id="771973785">
                                                                      <w:marLeft w:val="0"/>
                                                                      <w:marRight w:val="0"/>
                                                                      <w:marTop w:val="0"/>
                                                                      <w:marBottom w:val="0"/>
                                                                      <w:divBdr>
                                                                        <w:top w:val="none" w:sz="0" w:space="0" w:color="auto"/>
                                                                        <w:left w:val="none" w:sz="0" w:space="0" w:color="auto"/>
                                                                        <w:bottom w:val="none" w:sz="0" w:space="0" w:color="auto"/>
                                                                        <w:right w:val="none" w:sz="0" w:space="0" w:color="auto"/>
                                                                      </w:divBdr>
                                                                      <w:divsChild>
                                                                        <w:div w:id="850293823">
                                                                          <w:marLeft w:val="0"/>
                                                                          <w:marRight w:val="0"/>
                                                                          <w:marTop w:val="0"/>
                                                                          <w:marBottom w:val="0"/>
                                                                          <w:divBdr>
                                                                            <w:top w:val="none" w:sz="0" w:space="0" w:color="auto"/>
                                                                            <w:left w:val="none" w:sz="0" w:space="0" w:color="auto"/>
                                                                            <w:bottom w:val="none" w:sz="0" w:space="0" w:color="auto"/>
                                                                            <w:right w:val="none" w:sz="0" w:space="0" w:color="auto"/>
                                                                          </w:divBdr>
                                                                          <w:divsChild>
                                                                            <w:div w:id="1881940545">
                                                                              <w:marLeft w:val="0"/>
                                                                              <w:marRight w:val="0"/>
                                                                              <w:marTop w:val="0"/>
                                                                              <w:marBottom w:val="0"/>
                                                                              <w:divBdr>
                                                                                <w:top w:val="none" w:sz="0" w:space="0" w:color="auto"/>
                                                                                <w:left w:val="none" w:sz="0" w:space="0" w:color="auto"/>
                                                                                <w:bottom w:val="none" w:sz="0" w:space="0" w:color="auto"/>
                                                                                <w:right w:val="none" w:sz="0" w:space="0" w:color="auto"/>
                                                                              </w:divBdr>
                                                                              <w:divsChild>
                                                                                <w:div w:id="1333800946">
                                                                                  <w:marLeft w:val="0"/>
                                                                                  <w:marRight w:val="0"/>
                                                                                  <w:marTop w:val="0"/>
                                                                                  <w:marBottom w:val="0"/>
                                                                                  <w:divBdr>
                                                                                    <w:top w:val="none" w:sz="0" w:space="0" w:color="auto"/>
                                                                                    <w:left w:val="none" w:sz="0" w:space="0" w:color="auto"/>
                                                                                    <w:bottom w:val="none" w:sz="0" w:space="0" w:color="auto"/>
                                                                                    <w:right w:val="none" w:sz="0" w:space="0" w:color="auto"/>
                                                                                  </w:divBdr>
                                                                                  <w:divsChild>
                                                                                    <w:div w:id="11348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90479">
                                      <w:marLeft w:val="0"/>
                                      <w:marRight w:val="0"/>
                                      <w:marTop w:val="0"/>
                                      <w:marBottom w:val="0"/>
                                      <w:divBdr>
                                        <w:top w:val="none" w:sz="0" w:space="0" w:color="auto"/>
                                        <w:left w:val="none" w:sz="0" w:space="0" w:color="auto"/>
                                        <w:bottom w:val="none" w:sz="0" w:space="0" w:color="auto"/>
                                        <w:right w:val="none" w:sz="0" w:space="0" w:color="auto"/>
                                      </w:divBdr>
                                      <w:divsChild>
                                        <w:div w:id="530342903">
                                          <w:marLeft w:val="0"/>
                                          <w:marRight w:val="0"/>
                                          <w:marTop w:val="0"/>
                                          <w:marBottom w:val="0"/>
                                          <w:divBdr>
                                            <w:top w:val="none" w:sz="0" w:space="0" w:color="auto"/>
                                            <w:left w:val="none" w:sz="0" w:space="0" w:color="auto"/>
                                            <w:bottom w:val="none" w:sz="0" w:space="0" w:color="auto"/>
                                            <w:right w:val="none" w:sz="0" w:space="0" w:color="auto"/>
                                          </w:divBdr>
                                          <w:divsChild>
                                            <w:div w:id="1133979571">
                                              <w:marLeft w:val="0"/>
                                              <w:marRight w:val="0"/>
                                              <w:marTop w:val="0"/>
                                              <w:marBottom w:val="0"/>
                                              <w:divBdr>
                                                <w:top w:val="none" w:sz="0" w:space="0" w:color="auto"/>
                                                <w:left w:val="none" w:sz="0" w:space="0" w:color="auto"/>
                                                <w:bottom w:val="none" w:sz="0" w:space="0" w:color="auto"/>
                                                <w:right w:val="none" w:sz="0" w:space="0" w:color="auto"/>
                                              </w:divBdr>
                                              <w:divsChild>
                                                <w:div w:id="2069062891">
                                                  <w:marLeft w:val="0"/>
                                                  <w:marRight w:val="0"/>
                                                  <w:marTop w:val="0"/>
                                                  <w:marBottom w:val="0"/>
                                                  <w:divBdr>
                                                    <w:top w:val="none" w:sz="0" w:space="0" w:color="auto"/>
                                                    <w:left w:val="none" w:sz="0" w:space="0" w:color="auto"/>
                                                    <w:bottom w:val="none" w:sz="0" w:space="0" w:color="auto"/>
                                                    <w:right w:val="none" w:sz="0" w:space="0" w:color="auto"/>
                                                  </w:divBdr>
                                                  <w:divsChild>
                                                    <w:div w:id="997879489">
                                                      <w:marLeft w:val="0"/>
                                                      <w:marRight w:val="0"/>
                                                      <w:marTop w:val="0"/>
                                                      <w:marBottom w:val="0"/>
                                                      <w:divBdr>
                                                        <w:top w:val="none" w:sz="0" w:space="0" w:color="auto"/>
                                                        <w:left w:val="none" w:sz="0" w:space="0" w:color="auto"/>
                                                        <w:bottom w:val="none" w:sz="0" w:space="0" w:color="auto"/>
                                                        <w:right w:val="none" w:sz="0" w:space="0" w:color="auto"/>
                                                      </w:divBdr>
                                                      <w:divsChild>
                                                        <w:div w:id="1259098192">
                                                          <w:marLeft w:val="0"/>
                                                          <w:marRight w:val="0"/>
                                                          <w:marTop w:val="0"/>
                                                          <w:marBottom w:val="0"/>
                                                          <w:divBdr>
                                                            <w:top w:val="none" w:sz="0" w:space="0" w:color="auto"/>
                                                            <w:left w:val="none" w:sz="0" w:space="0" w:color="auto"/>
                                                            <w:bottom w:val="none" w:sz="0" w:space="0" w:color="auto"/>
                                                            <w:right w:val="none" w:sz="0" w:space="0" w:color="auto"/>
                                                          </w:divBdr>
                                                          <w:divsChild>
                                                            <w:div w:id="1046833401">
                                                              <w:marLeft w:val="0"/>
                                                              <w:marRight w:val="0"/>
                                                              <w:marTop w:val="0"/>
                                                              <w:marBottom w:val="0"/>
                                                              <w:divBdr>
                                                                <w:top w:val="none" w:sz="0" w:space="0" w:color="auto"/>
                                                                <w:left w:val="none" w:sz="0" w:space="0" w:color="auto"/>
                                                                <w:bottom w:val="none" w:sz="0" w:space="0" w:color="auto"/>
                                                                <w:right w:val="none" w:sz="0" w:space="0" w:color="auto"/>
                                                              </w:divBdr>
                                                              <w:divsChild>
                                                                <w:div w:id="475953229">
                                                                  <w:marLeft w:val="0"/>
                                                                  <w:marRight w:val="0"/>
                                                                  <w:marTop w:val="0"/>
                                                                  <w:marBottom w:val="0"/>
                                                                  <w:divBdr>
                                                                    <w:top w:val="none" w:sz="0" w:space="0" w:color="auto"/>
                                                                    <w:left w:val="none" w:sz="0" w:space="0" w:color="auto"/>
                                                                    <w:bottom w:val="none" w:sz="0" w:space="0" w:color="auto"/>
                                                                    <w:right w:val="none" w:sz="0" w:space="0" w:color="auto"/>
                                                                  </w:divBdr>
                                                                  <w:divsChild>
                                                                    <w:div w:id="1017465391">
                                                                      <w:marLeft w:val="0"/>
                                                                      <w:marRight w:val="0"/>
                                                                      <w:marTop w:val="0"/>
                                                                      <w:marBottom w:val="0"/>
                                                                      <w:divBdr>
                                                                        <w:top w:val="none" w:sz="0" w:space="0" w:color="auto"/>
                                                                        <w:left w:val="none" w:sz="0" w:space="0" w:color="auto"/>
                                                                        <w:bottom w:val="none" w:sz="0" w:space="0" w:color="auto"/>
                                                                        <w:right w:val="none" w:sz="0" w:space="0" w:color="auto"/>
                                                                      </w:divBdr>
                                                                      <w:divsChild>
                                                                        <w:div w:id="503014048">
                                                                          <w:marLeft w:val="0"/>
                                                                          <w:marRight w:val="0"/>
                                                                          <w:marTop w:val="0"/>
                                                                          <w:marBottom w:val="0"/>
                                                                          <w:divBdr>
                                                                            <w:top w:val="none" w:sz="0" w:space="0" w:color="auto"/>
                                                                            <w:left w:val="none" w:sz="0" w:space="0" w:color="auto"/>
                                                                            <w:bottom w:val="none" w:sz="0" w:space="0" w:color="auto"/>
                                                                            <w:right w:val="none" w:sz="0" w:space="0" w:color="auto"/>
                                                                          </w:divBdr>
                                                                          <w:divsChild>
                                                                            <w:div w:id="1651908944">
                                                                              <w:marLeft w:val="0"/>
                                                                              <w:marRight w:val="0"/>
                                                                              <w:marTop w:val="0"/>
                                                                              <w:marBottom w:val="0"/>
                                                                              <w:divBdr>
                                                                                <w:top w:val="none" w:sz="0" w:space="0" w:color="auto"/>
                                                                                <w:left w:val="none" w:sz="0" w:space="0" w:color="auto"/>
                                                                                <w:bottom w:val="none" w:sz="0" w:space="0" w:color="auto"/>
                                                                                <w:right w:val="none" w:sz="0" w:space="0" w:color="auto"/>
                                                                              </w:divBdr>
                                                                              <w:divsChild>
                                                                                <w:div w:id="1694184557">
                                                                                  <w:marLeft w:val="0"/>
                                                                                  <w:marRight w:val="0"/>
                                                                                  <w:marTop w:val="0"/>
                                                                                  <w:marBottom w:val="0"/>
                                                                                  <w:divBdr>
                                                                                    <w:top w:val="none" w:sz="0" w:space="0" w:color="auto"/>
                                                                                    <w:left w:val="none" w:sz="0" w:space="0" w:color="auto"/>
                                                                                    <w:bottom w:val="none" w:sz="0" w:space="0" w:color="auto"/>
                                                                                    <w:right w:val="none" w:sz="0" w:space="0" w:color="auto"/>
                                                                                  </w:divBdr>
                                                                                  <w:divsChild>
                                                                                    <w:div w:id="1689017096">
                                                                                      <w:marLeft w:val="0"/>
                                                                                      <w:marRight w:val="0"/>
                                                                                      <w:marTop w:val="0"/>
                                                                                      <w:marBottom w:val="0"/>
                                                                                      <w:divBdr>
                                                                                        <w:top w:val="none" w:sz="0" w:space="0" w:color="auto"/>
                                                                                        <w:left w:val="none" w:sz="0" w:space="0" w:color="auto"/>
                                                                                        <w:bottom w:val="none" w:sz="0" w:space="0" w:color="auto"/>
                                                                                        <w:right w:val="none" w:sz="0" w:space="0" w:color="auto"/>
                                                                                      </w:divBdr>
                                                                                      <w:divsChild>
                                                                                        <w:div w:id="15159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172693">
                                      <w:marLeft w:val="0"/>
                                      <w:marRight w:val="0"/>
                                      <w:marTop w:val="0"/>
                                      <w:marBottom w:val="0"/>
                                      <w:divBdr>
                                        <w:top w:val="none" w:sz="0" w:space="0" w:color="auto"/>
                                        <w:left w:val="none" w:sz="0" w:space="0" w:color="auto"/>
                                        <w:bottom w:val="none" w:sz="0" w:space="0" w:color="auto"/>
                                        <w:right w:val="none" w:sz="0" w:space="0" w:color="auto"/>
                                      </w:divBdr>
                                      <w:divsChild>
                                        <w:div w:id="63798226">
                                          <w:marLeft w:val="0"/>
                                          <w:marRight w:val="0"/>
                                          <w:marTop w:val="0"/>
                                          <w:marBottom w:val="0"/>
                                          <w:divBdr>
                                            <w:top w:val="none" w:sz="0" w:space="0" w:color="auto"/>
                                            <w:left w:val="none" w:sz="0" w:space="0" w:color="auto"/>
                                            <w:bottom w:val="none" w:sz="0" w:space="0" w:color="auto"/>
                                            <w:right w:val="none" w:sz="0" w:space="0" w:color="auto"/>
                                          </w:divBdr>
                                          <w:divsChild>
                                            <w:div w:id="73207582">
                                              <w:marLeft w:val="0"/>
                                              <w:marRight w:val="0"/>
                                              <w:marTop w:val="0"/>
                                              <w:marBottom w:val="0"/>
                                              <w:divBdr>
                                                <w:top w:val="none" w:sz="0" w:space="0" w:color="auto"/>
                                                <w:left w:val="none" w:sz="0" w:space="0" w:color="auto"/>
                                                <w:bottom w:val="none" w:sz="0" w:space="0" w:color="auto"/>
                                                <w:right w:val="none" w:sz="0" w:space="0" w:color="auto"/>
                                              </w:divBdr>
                                              <w:divsChild>
                                                <w:div w:id="63186366">
                                                  <w:marLeft w:val="0"/>
                                                  <w:marRight w:val="0"/>
                                                  <w:marTop w:val="0"/>
                                                  <w:marBottom w:val="0"/>
                                                  <w:divBdr>
                                                    <w:top w:val="none" w:sz="0" w:space="0" w:color="auto"/>
                                                    <w:left w:val="none" w:sz="0" w:space="0" w:color="auto"/>
                                                    <w:bottom w:val="none" w:sz="0" w:space="0" w:color="auto"/>
                                                    <w:right w:val="none" w:sz="0" w:space="0" w:color="auto"/>
                                                  </w:divBdr>
                                                  <w:divsChild>
                                                    <w:div w:id="2092967615">
                                                      <w:marLeft w:val="0"/>
                                                      <w:marRight w:val="0"/>
                                                      <w:marTop w:val="0"/>
                                                      <w:marBottom w:val="0"/>
                                                      <w:divBdr>
                                                        <w:top w:val="none" w:sz="0" w:space="0" w:color="auto"/>
                                                        <w:left w:val="none" w:sz="0" w:space="0" w:color="auto"/>
                                                        <w:bottom w:val="none" w:sz="0" w:space="0" w:color="auto"/>
                                                        <w:right w:val="none" w:sz="0" w:space="0" w:color="auto"/>
                                                      </w:divBdr>
                                                      <w:divsChild>
                                                        <w:div w:id="1902859767">
                                                          <w:marLeft w:val="0"/>
                                                          <w:marRight w:val="0"/>
                                                          <w:marTop w:val="0"/>
                                                          <w:marBottom w:val="0"/>
                                                          <w:divBdr>
                                                            <w:top w:val="none" w:sz="0" w:space="0" w:color="auto"/>
                                                            <w:left w:val="none" w:sz="0" w:space="0" w:color="auto"/>
                                                            <w:bottom w:val="none" w:sz="0" w:space="0" w:color="auto"/>
                                                            <w:right w:val="none" w:sz="0" w:space="0" w:color="auto"/>
                                                          </w:divBdr>
                                                          <w:divsChild>
                                                            <w:div w:id="2023896454">
                                                              <w:marLeft w:val="0"/>
                                                              <w:marRight w:val="0"/>
                                                              <w:marTop w:val="0"/>
                                                              <w:marBottom w:val="0"/>
                                                              <w:divBdr>
                                                                <w:top w:val="none" w:sz="0" w:space="0" w:color="auto"/>
                                                                <w:left w:val="none" w:sz="0" w:space="0" w:color="auto"/>
                                                                <w:bottom w:val="none" w:sz="0" w:space="0" w:color="auto"/>
                                                                <w:right w:val="none" w:sz="0" w:space="0" w:color="auto"/>
                                                              </w:divBdr>
                                                              <w:divsChild>
                                                                <w:div w:id="985282420">
                                                                  <w:marLeft w:val="0"/>
                                                                  <w:marRight w:val="0"/>
                                                                  <w:marTop w:val="0"/>
                                                                  <w:marBottom w:val="0"/>
                                                                  <w:divBdr>
                                                                    <w:top w:val="none" w:sz="0" w:space="0" w:color="auto"/>
                                                                    <w:left w:val="none" w:sz="0" w:space="0" w:color="auto"/>
                                                                    <w:bottom w:val="none" w:sz="0" w:space="0" w:color="auto"/>
                                                                    <w:right w:val="none" w:sz="0" w:space="0" w:color="auto"/>
                                                                  </w:divBdr>
                                                                  <w:divsChild>
                                                                    <w:div w:id="139882262">
                                                                      <w:marLeft w:val="0"/>
                                                                      <w:marRight w:val="0"/>
                                                                      <w:marTop w:val="0"/>
                                                                      <w:marBottom w:val="0"/>
                                                                      <w:divBdr>
                                                                        <w:top w:val="none" w:sz="0" w:space="0" w:color="auto"/>
                                                                        <w:left w:val="none" w:sz="0" w:space="0" w:color="auto"/>
                                                                        <w:bottom w:val="none" w:sz="0" w:space="0" w:color="auto"/>
                                                                        <w:right w:val="none" w:sz="0" w:space="0" w:color="auto"/>
                                                                      </w:divBdr>
                                                                      <w:divsChild>
                                                                        <w:div w:id="92169413">
                                                                          <w:marLeft w:val="0"/>
                                                                          <w:marRight w:val="0"/>
                                                                          <w:marTop w:val="0"/>
                                                                          <w:marBottom w:val="0"/>
                                                                          <w:divBdr>
                                                                            <w:top w:val="none" w:sz="0" w:space="0" w:color="auto"/>
                                                                            <w:left w:val="none" w:sz="0" w:space="0" w:color="auto"/>
                                                                            <w:bottom w:val="none" w:sz="0" w:space="0" w:color="auto"/>
                                                                            <w:right w:val="none" w:sz="0" w:space="0" w:color="auto"/>
                                                                          </w:divBdr>
                                                                          <w:divsChild>
                                                                            <w:div w:id="150758377">
                                                                              <w:marLeft w:val="0"/>
                                                                              <w:marRight w:val="0"/>
                                                                              <w:marTop w:val="0"/>
                                                                              <w:marBottom w:val="0"/>
                                                                              <w:divBdr>
                                                                                <w:top w:val="none" w:sz="0" w:space="0" w:color="auto"/>
                                                                                <w:left w:val="none" w:sz="0" w:space="0" w:color="auto"/>
                                                                                <w:bottom w:val="none" w:sz="0" w:space="0" w:color="auto"/>
                                                                                <w:right w:val="none" w:sz="0" w:space="0" w:color="auto"/>
                                                                              </w:divBdr>
                                                                              <w:divsChild>
                                                                                <w:div w:id="595359943">
                                                                                  <w:marLeft w:val="0"/>
                                                                                  <w:marRight w:val="0"/>
                                                                                  <w:marTop w:val="0"/>
                                                                                  <w:marBottom w:val="0"/>
                                                                                  <w:divBdr>
                                                                                    <w:top w:val="none" w:sz="0" w:space="0" w:color="auto"/>
                                                                                    <w:left w:val="none" w:sz="0" w:space="0" w:color="auto"/>
                                                                                    <w:bottom w:val="none" w:sz="0" w:space="0" w:color="auto"/>
                                                                                    <w:right w:val="none" w:sz="0" w:space="0" w:color="auto"/>
                                                                                  </w:divBdr>
                                                                                  <w:divsChild>
                                                                                    <w:div w:id="20950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6202">
                                      <w:marLeft w:val="0"/>
                                      <w:marRight w:val="0"/>
                                      <w:marTop w:val="0"/>
                                      <w:marBottom w:val="0"/>
                                      <w:divBdr>
                                        <w:top w:val="none" w:sz="0" w:space="0" w:color="auto"/>
                                        <w:left w:val="none" w:sz="0" w:space="0" w:color="auto"/>
                                        <w:bottom w:val="none" w:sz="0" w:space="0" w:color="auto"/>
                                        <w:right w:val="none" w:sz="0" w:space="0" w:color="auto"/>
                                      </w:divBdr>
                                      <w:divsChild>
                                        <w:div w:id="1973905068">
                                          <w:marLeft w:val="0"/>
                                          <w:marRight w:val="0"/>
                                          <w:marTop w:val="0"/>
                                          <w:marBottom w:val="0"/>
                                          <w:divBdr>
                                            <w:top w:val="none" w:sz="0" w:space="0" w:color="auto"/>
                                            <w:left w:val="none" w:sz="0" w:space="0" w:color="auto"/>
                                            <w:bottom w:val="none" w:sz="0" w:space="0" w:color="auto"/>
                                            <w:right w:val="none" w:sz="0" w:space="0" w:color="auto"/>
                                          </w:divBdr>
                                          <w:divsChild>
                                            <w:div w:id="1145858252">
                                              <w:marLeft w:val="0"/>
                                              <w:marRight w:val="0"/>
                                              <w:marTop w:val="0"/>
                                              <w:marBottom w:val="0"/>
                                              <w:divBdr>
                                                <w:top w:val="none" w:sz="0" w:space="0" w:color="auto"/>
                                                <w:left w:val="none" w:sz="0" w:space="0" w:color="auto"/>
                                                <w:bottom w:val="none" w:sz="0" w:space="0" w:color="auto"/>
                                                <w:right w:val="none" w:sz="0" w:space="0" w:color="auto"/>
                                              </w:divBdr>
                                              <w:divsChild>
                                                <w:div w:id="1330252442">
                                                  <w:marLeft w:val="0"/>
                                                  <w:marRight w:val="0"/>
                                                  <w:marTop w:val="0"/>
                                                  <w:marBottom w:val="0"/>
                                                  <w:divBdr>
                                                    <w:top w:val="none" w:sz="0" w:space="0" w:color="auto"/>
                                                    <w:left w:val="none" w:sz="0" w:space="0" w:color="auto"/>
                                                    <w:bottom w:val="none" w:sz="0" w:space="0" w:color="auto"/>
                                                    <w:right w:val="none" w:sz="0" w:space="0" w:color="auto"/>
                                                  </w:divBdr>
                                                  <w:divsChild>
                                                    <w:div w:id="1018461345">
                                                      <w:marLeft w:val="0"/>
                                                      <w:marRight w:val="0"/>
                                                      <w:marTop w:val="0"/>
                                                      <w:marBottom w:val="0"/>
                                                      <w:divBdr>
                                                        <w:top w:val="none" w:sz="0" w:space="0" w:color="auto"/>
                                                        <w:left w:val="none" w:sz="0" w:space="0" w:color="auto"/>
                                                        <w:bottom w:val="none" w:sz="0" w:space="0" w:color="auto"/>
                                                        <w:right w:val="none" w:sz="0" w:space="0" w:color="auto"/>
                                                      </w:divBdr>
                                                      <w:divsChild>
                                                        <w:div w:id="1671978806">
                                                          <w:marLeft w:val="0"/>
                                                          <w:marRight w:val="0"/>
                                                          <w:marTop w:val="0"/>
                                                          <w:marBottom w:val="0"/>
                                                          <w:divBdr>
                                                            <w:top w:val="none" w:sz="0" w:space="0" w:color="auto"/>
                                                            <w:left w:val="none" w:sz="0" w:space="0" w:color="auto"/>
                                                            <w:bottom w:val="none" w:sz="0" w:space="0" w:color="auto"/>
                                                            <w:right w:val="none" w:sz="0" w:space="0" w:color="auto"/>
                                                          </w:divBdr>
                                                          <w:divsChild>
                                                            <w:div w:id="1339192167">
                                                              <w:marLeft w:val="0"/>
                                                              <w:marRight w:val="0"/>
                                                              <w:marTop w:val="0"/>
                                                              <w:marBottom w:val="0"/>
                                                              <w:divBdr>
                                                                <w:top w:val="none" w:sz="0" w:space="0" w:color="auto"/>
                                                                <w:left w:val="none" w:sz="0" w:space="0" w:color="auto"/>
                                                                <w:bottom w:val="none" w:sz="0" w:space="0" w:color="auto"/>
                                                                <w:right w:val="none" w:sz="0" w:space="0" w:color="auto"/>
                                                              </w:divBdr>
                                                              <w:divsChild>
                                                                <w:div w:id="195239039">
                                                                  <w:marLeft w:val="0"/>
                                                                  <w:marRight w:val="0"/>
                                                                  <w:marTop w:val="0"/>
                                                                  <w:marBottom w:val="0"/>
                                                                  <w:divBdr>
                                                                    <w:top w:val="none" w:sz="0" w:space="0" w:color="auto"/>
                                                                    <w:left w:val="none" w:sz="0" w:space="0" w:color="auto"/>
                                                                    <w:bottom w:val="none" w:sz="0" w:space="0" w:color="auto"/>
                                                                    <w:right w:val="none" w:sz="0" w:space="0" w:color="auto"/>
                                                                  </w:divBdr>
                                                                  <w:divsChild>
                                                                    <w:div w:id="1197810794">
                                                                      <w:marLeft w:val="0"/>
                                                                      <w:marRight w:val="0"/>
                                                                      <w:marTop w:val="0"/>
                                                                      <w:marBottom w:val="0"/>
                                                                      <w:divBdr>
                                                                        <w:top w:val="none" w:sz="0" w:space="0" w:color="auto"/>
                                                                        <w:left w:val="none" w:sz="0" w:space="0" w:color="auto"/>
                                                                        <w:bottom w:val="none" w:sz="0" w:space="0" w:color="auto"/>
                                                                        <w:right w:val="none" w:sz="0" w:space="0" w:color="auto"/>
                                                                      </w:divBdr>
                                                                      <w:divsChild>
                                                                        <w:div w:id="1951862280">
                                                                          <w:marLeft w:val="0"/>
                                                                          <w:marRight w:val="0"/>
                                                                          <w:marTop w:val="0"/>
                                                                          <w:marBottom w:val="0"/>
                                                                          <w:divBdr>
                                                                            <w:top w:val="none" w:sz="0" w:space="0" w:color="auto"/>
                                                                            <w:left w:val="none" w:sz="0" w:space="0" w:color="auto"/>
                                                                            <w:bottom w:val="none" w:sz="0" w:space="0" w:color="auto"/>
                                                                            <w:right w:val="none" w:sz="0" w:space="0" w:color="auto"/>
                                                                          </w:divBdr>
                                                                          <w:divsChild>
                                                                            <w:div w:id="1664581280">
                                                                              <w:marLeft w:val="0"/>
                                                                              <w:marRight w:val="0"/>
                                                                              <w:marTop w:val="0"/>
                                                                              <w:marBottom w:val="0"/>
                                                                              <w:divBdr>
                                                                                <w:top w:val="none" w:sz="0" w:space="0" w:color="auto"/>
                                                                                <w:left w:val="none" w:sz="0" w:space="0" w:color="auto"/>
                                                                                <w:bottom w:val="none" w:sz="0" w:space="0" w:color="auto"/>
                                                                                <w:right w:val="none" w:sz="0" w:space="0" w:color="auto"/>
                                                                              </w:divBdr>
                                                                              <w:divsChild>
                                                                                <w:div w:id="374623286">
                                                                                  <w:marLeft w:val="0"/>
                                                                                  <w:marRight w:val="0"/>
                                                                                  <w:marTop w:val="0"/>
                                                                                  <w:marBottom w:val="0"/>
                                                                                  <w:divBdr>
                                                                                    <w:top w:val="none" w:sz="0" w:space="0" w:color="auto"/>
                                                                                    <w:left w:val="none" w:sz="0" w:space="0" w:color="auto"/>
                                                                                    <w:bottom w:val="none" w:sz="0" w:space="0" w:color="auto"/>
                                                                                    <w:right w:val="none" w:sz="0" w:space="0" w:color="auto"/>
                                                                                  </w:divBdr>
                                                                                  <w:divsChild>
                                                                                    <w:div w:id="17143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53341">
                                      <w:marLeft w:val="0"/>
                                      <w:marRight w:val="0"/>
                                      <w:marTop w:val="0"/>
                                      <w:marBottom w:val="0"/>
                                      <w:divBdr>
                                        <w:top w:val="none" w:sz="0" w:space="0" w:color="auto"/>
                                        <w:left w:val="none" w:sz="0" w:space="0" w:color="auto"/>
                                        <w:bottom w:val="none" w:sz="0" w:space="0" w:color="auto"/>
                                        <w:right w:val="none" w:sz="0" w:space="0" w:color="auto"/>
                                      </w:divBdr>
                                      <w:divsChild>
                                        <w:div w:id="1229074396">
                                          <w:marLeft w:val="0"/>
                                          <w:marRight w:val="0"/>
                                          <w:marTop w:val="0"/>
                                          <w:marBottom w:val="0"/>
                                          <w:divBdr>
                                            <w:top w:val="none" w:sz="0" w:space="0" w:color="auto"/>
                                            <w:left w:val="none" w:sz="0" w:space="0" w:color="auto"/>
                                            <w:bottom w:val="none" w:sz="0" w:space="0" w:color="auto"/>
                                            <w:right w:val="none" w:sz="0" w:space="0" w:color="auto"/>
                                          </w:divBdr>
                                          <w:divsChild>
                                            <w:div w:id="2706803">
                                              <w:marLeft w:val="0"/>
                                              <w:marRight w:val="0"/>
                                              <w:marTop w:val="0"/>
                                              <w:marBottom w:val="0"/>
                                              <w:divBdr>
                                                <w:top w:val="none" w:sz="0" w:space="0" w:color="auto"/>
                                                <w:left w:val="none" w:sz="0" w:space="0" w:color="auto"/>
                                                <w:bottom w:val="none" w:sz="0" w:space="0" w:color="auto"/>
                                                <w:right w:val="none" w:sz="0" w:space="0" w:color="auto"/>
                                              </w:divBdr>
                                              <w:divsChild>
                                                <w:div w:id="173963479">
                                                  <w:marLeft w:val="0"/>
                                                  <w:marRight w:val="0"/>
                                                  <w:marTop w:val="0"/>
                                                  <w:marBottom w:val="0"/>
                                                  <w:divBdr>
                                                    <w:top w:val="none" w:sz="0" w:space="0" w:color="auto"/>
                                                    <w:left w:val="none" w:sz="0" w:space="0" w:color="auto"/>
                                                    <w:bottom w:val="none" w:sz="0" w:space="0" w:color="auto"/>
                                                    <w:right w:val="none" w:sz="0" w:space="0" w:color="auto"/>
                                                  </w:divBdr>
                                                  <w:divsChild>
                                                    <w:div w:id="1016149386">
                                                      <w:marLeft w:val="0"/>
                                                      <w:marRight w:val="0"/>
                                                      <w:marTop w:val="0"/>
                                                      <w:marBottom w:val="0"/>
                                                      <w:divBdr>
                                                        <w:top w:val="none" w:sz="0" w:space="0" w:color="auto"/>
                                                        <w:left w:val="none" w:sz="0" w:space="0" w:color="auto"/>
                                                        <w:bottom w:val="none" w:sz="0" w:space="0" w:color="auto"/>
                                                        <w:right w:val="none" w:sz="0" w:space="0" w:color="auto"/>
                                                      </w:divBdr>
                                                      <w:divsChild>
                                                        <w:div w:id="1486623790">
                                                          <w:marLeft w:val="0"/>
                                                          <w:marRight w:val="0"/>
                                                          <w:marTop w:val="0"/>
                                                          <w:marBottom w:val="0"/>
                                                          <w:divBdr>
                                                            <w:top w:val="none" w:sz="0" w:space="0" w:color="auto"/>
                                                            <w:left w:val="none" w:sz="0" w:space="0" w:color="auto"/>
                                                            <w:bottom w:val="none" w:sz="0" w:space="0" w:color="auto"/>
                                                            <w:right w:val="none" w:sz="0" w:space="0" w:color="auto"/>
                                                          </w:divBdr>
                                                          <w:divsChild>
                                                            <w:div w:id="1830633595">
                                                              <w:marLeft w:val="0"/>
                                                              <w:marRight w:val="0"/>
                                                              <w:marTop w:val="0"/>
                                                              <w:marBottom w:val="0"/>
                                                              <w:divBdr>
                                                                <w:top w:val="none" w:sz="0" w:space="0" w:color="auto"/>
                                                                <w:left w:val="none" w:sz="0" w:space="0" w:color="auto"/>
                                                                <w:bottom w:val="none" w:sz="0" w:space="0" w:color="auto"/>
                                                                <w:right w:val="none" w:sz="0" w:space="0" w:color="auto"/>
                                                              </w:divBdr>
                                                              <w:divsChild>
                                                                <w:div w:id="1773359262">
                                                                  <w:marLeft w:val="0"/>
                                                                  <w:marRight w:val="0"/>
                                                                  <w:marTop w:val="0"/>
                                                                  <w:marBottom w:val="0"/>
                                                                  <w:divBdr>
                                                                    <w:top w:val="none" w:sz="0" w:space="0" w:color="auto"/>
                                                                    <w:left w:val="none" w:sz="0" w:space="0" w:color="auto"/>
                                                                    <w:bottom w:val="none" w:sz="0" w:space="0" w:color="auto"/>
                                                                    <w:right w:val="none" w:sz="0" w:space="0" w:color="auto"/>
                                                                  </w:divBdr>
                                                                  <w:divsChild>
                                                                    <w:div w:id="84883643">
                                                                      <w:marLeft w:val="0"/>
                                                                      <w:marRight w:val="0"/>
                                                                      <w:marTop w:val="0"/>
                                                                      <w:marBottom w:val="0"/>
                                                                      <w:divBdr>
                                                                        <w:top w:val="none" w:sz="0" w:space="0" w:color="auto"/>
                                                                        <w:left w:val="none" w:sz="0" w:space="0" w:color="auto"/>
                                                                        <w:bottom w:val="none" w:sz="0" w:space="0" w:color="auto"/>
                                                                        <w:right w:val="none" w:sz="0" w:space="0" w:color="auto"/>
                                                                      </w:divBdr>
                                                                      <w:divsChild>
                                                                        <w:div w:id="1359431285">
                                                                          <w:marLeft w:val="0"/>
                                                                          <w:marRight w:val="0"/>
                                                                          <w:marTop w:val="0"/>
                                                                          <w:marBottom w:val="0"/>
                                                                          <w:divBdr>
                                                                            <w:top w:val="none" w:sz="0" w:space="0" w:color="auto"/>
                                                                            <w:left w:val="none" w:sz="0" w:space="0" w:color="auto"/>
                                                                            <w:bottom w:val="none" w:sz="0" w:space="0" w:color="auto"/>
                                                                            <w:right w:val="none" w:sz="0" w:space="0" w:color="auto"/>
                                                                          </w:divBdr>
                                                                          <w:divsChild>
                                                                            <w:div w:id="191113701">
                                                                              <w:marLeft w:val="0"/>
                                                                              <w:marRight w:val="0"/>
                                                                              <w:marTop w:val="0"/>
                                                                              <w:marBottom w:val="0"/>
                                                                              <w:divBdr>
                                                                                <w:top w:val="none" w:sz="0" w:space="0" w:color="auto"/>
                                                                                <w:left w:val="none" w:sz="0" w:space="0" w:color="auto"/>
                                                                                <w:bottom w:val="none" w:sz="0" w:space="0" w:color="auto"/>
                                                                                <w:right w:val="none" w:sz="0" w:space="0" w:color="auto"/>
                                                                              </w:divBdr>
                                                                              <w:divsChild>
                                                                                <w:div w:id="135529799">
                                                                                  <w:marLeft w:val="0"/>
                                                                                  <w:marRight w:val="0"/>
                                                                                  <w:marTop w:val="0"/>
                                                                                  <w:marBottom w:val="0"/>
                                                                                  <w:divBdr>
                                                                                    <w:top w:val="none" w:sz="0" w:space="0" w:color="auto"/>
                                                                                    <w:left w:val="none" w:sz="0" w:space="0" w:color="auto"/>
                                                                                    <w:bottom w:val="none" w:sz="0" w:space="0" w:color="auto"/>
                                                                                    <w:right w:val="none" w:sz="0" w:space="0" w:color="auto"/>
                                                                                  </w:divBdr>
                                                                                  <w:divsChild>
                                                                                    <w:div w:id="56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019113">
                                      <w:marLeft w:val="0"/>
                                      <w:marRight w:val="0"/>
                                      <w:marTop w:val="0"/>
                                      <w:marBottom w:val="0"/>
                                      <w:divBdr>
                                        <w:top w:val="none" w:sz="0" w:space="0" w:color="auto"/>
                                        <w:left w:val="none" w:sz="0" w:space="0" w:color="auto"/>
                                        <w:bottom w:val="none" w:sz="0" w:space="0" w:color="auto"/>
                                        <w:right w:val="none" w:sz="0" w:space="0" w:color="auto"/>
                                      </w:divBdr>
                                      <w:divsChild>
                                        <w:div w:id="2016691406">
                                          <w:marLeft w:val="0"/>
                                          <w:marRight w:val="0"/>
                                          <w:marTop w:val="0"/>
                                          <w:marBottom w:val="0"/>
                                          <w:divBdr>
                                            <w:top w:val="none" w:sz="0" w:space="0" w:color="auto"/>
                                            <w:left w:val="none" w:sz="0" w:space="0" w:color="auto"/>
                                            <w:bottom w:val="none" w:sz="0" w:space="0" w:color="auto"/>
                                            <w:right w:val="none" w:sz="0" w:space="0" w:color="auto"/>
                                          </w:divBdr>
                                          <w:divsChild>
                                            <w:div w:id="507407044">
                                              <w:marLeft w:val="0"/>
                                              <w:marRight w:val="0"/>
                                              <w:marTop w:val="0"/>
                                              <w:marBottom w:val="0"/>
                                              <w:divBdr>
                                                <w:top w:val="none" w:sz="0" w:space="0" w:color="auto"/>
                                                <w:left w:val="none" w:sz="0" w:space="0" w:color="auto"/>
                                                <w:bottom w:val="none" w:sz="0" w:space="0" w:color="auto"/>
                                                <w:right w:val="none" w:sz="0" w:space="0" w:color="auto"/>
                                              </w:divBdr>
                                              <w:divsChild>
                                                <w:div w:id="2043551567">
                                                  <w:marLeft w:val="0"/>
                                                  <w:marRight w:val="0"/>
                                                  <w:marTop w:val="0"/>
                                                  <w:marBottom w:val="0"/>
                                                  <w:divBdr>
                                                    <w:top w:val="none" w:sz="0" w:space="0" w:color="auto"/>
                                                    <w:left w:val="none" w:sz="0" w:space="0" w:color="auto"/>
                                                    <w:bottom w:val="none" w:sz="0" w:space="0" w:color="auto"/>
                                                    <w:right w:val="none" w:sz="0" w:space="0" w:color="auto"/>
                                                  </w:divBdr>
                                                  <w:divsChild>
                                                    <w:div w:id="1894539864">
                                                      <w:marLeft w:val="0"/>
                                                      <w:marRight w:val="0"/>
                                                      <w:marTop w:val="0"/>
                                                      <w:marBottom w:val="0"/>
                                                      <w:divBdr>
                                                        <w:top w:val="none" w:sz="0" w:space="0" w:color="auto"/>
                                                        <w:left w:val="none" w:sz="0" w:space="0" w:color="auto"/>
                                                        <w:bottom w:val="none" w:sz="0" w:space="0" w:color="auto"/>
                                                        <w:right w:val="none" w:sz="0" w:space="0" w:color="auto"/>
                                                      </w:divBdr>
                                                      <w:divsChild>
                                                        <w:div w:id="1288127552">
                                                          <w:marLeft w:val="0"/>
                                                          <w:marRight w:val="0"/>
                                                          <w:marTop w:val="0"/>
                                                          <w:marBottom w:val="0"/>
                                                          <w:divBdr>
                                                            <w:top w:val="none" w:sz="0" w:space="0" w:color="auto"/>
                                                            <w:left w:val="none" w:sz="0" w:space="0" w:color="auto"/>
                                                            <w:bottom w:val="none" w:sz="0" w:space="0" w:color="auto"/>
                                                            <w:right w:val="none" w:sz="0" w:space="0" w:color="auto"/>
                                                          </w:divBdr>
                                                          <w:divsChild>
                                                            <w:div w:id="394550140">
                                                              <w:marLeft w:val="0"/>
                                                              <w:marRight w:val="0"/>
                                                              <w:marTop w:val="0"/>
                                                              <w:marBottom w:val="0"/>
                                                              <w:divBdr>
                                                                <w:top w:val="none" w:sz="0" w:space="0" w:color="auto"/>
                                                                <w:left w:val="none" w:sz="0" w:space="0" w:color="auto"/>
                                                                <w:bottom w:val="none" w:sz="0" w:space="0" w:color="auto"/>
                                                                <w:right w:val="none" w:sz="0" w:space="0" w:color="auto"/>
                                                              </w:divBdr>
                                                              <w:divsChild>
                                                                <w:div w:id="682436928">
                                                                  <w:marLeft w:val="0"/>
                                                                  <w:marRight w:val="0"/>
                                                                  <w:marTop w:val="0"/>
                                                                  <w:marBottom w:val="0"/>
                                                                  <w:divBdr>
                                                                    <w:top w:val="none" w:sz="0" w:space="0" w:color="auto"/>
                                                                    <w:left w:val="none" w:sz="0" w:space="0" w:color="auto"/>
                                                                    <w:bottom w:val="none" w:sz="0" w:space="0" w:color="auto"/>
                                                                    <w:right w:val="none" w:sz="0" w:space="0" w:color="auto"/>
                                                                  </w:divBdr>
                                                                  <w:divsChild>
                                                                    <w:div w:id="1006127020">
                                                                      <w:marLeft w:val="0"/>
                                                                      <w:marRight w:val="0"/>
                                                                      <w:marTop w:val="0"/>
                                                                      <w:marBottom w:val="0"/>
                                                                      <w:divBdr>
                                                                        <w:top w:val="none" w:sz="0" w:space="0" w:color="auto"/>
                                                                        <w:left w:val="none" w:sz="0" w:space="0" w:color="auto"/>
                                                                        <w:bottom w:val="none" w:sz="0" w:space="0" w:color="auto"/>
                                                                        <w:right w:val="none" w:sz="0" w:space="0" w:color="auto"/>
                                                                      </w:divBdr>
                                                                      <w:divsChild>
                                                                        <w:div w:id="2040664053">
                                                                          <w:marLeft w:val="0"/>
                                                                          <w:marRight w:val="0"/>
                                                                          <w:marTop w:val="0"/>
                                                                          <w:marBottom w:val="0"/>
                                                                          <w:divBdr>
                                                                            <w:top w:val="none" w:sz="0" w:space="0" w:color="auto"/>
                                                                            <w:left w:val="none" w:sz="0" w:space="0" w:color="auto"/>
                                                                            <w:bottom w:val="none" w:sz="0" w:space="0" w:color="auto"/>
                                                                            <w:right w:val="none" w:sz="0" w:space="0" w:color="auto"/>
                                                                          </w:divBdr>
                                                                          <w:divsChild>
                                                                            <w:div w:id="903222970">
                                                                              <w:marLeft w:val="0"/>
                                                                              <w:marRight w:val="0"/>
                                                                              <w:marTop w:val="0"/>
                                                                              <w:marBottom w:val="0"/>
                                                                              <w:divBdr>
                                                                                <w:top w:val="none" w:sz="0" w:space="0" w:color="auto"/>
                                                                                <w:left w:val="none" w:sz="0" w:space="0" w:color="auto"/>
                                                                                <w:bottom w:val="none" w:sz="0" w:space="0" w:color="auto"/>
                                                                                <w:right w:val="none" w:sz="0" w:space="0" w:color="auto"/>
                                                                              </w:divBdr>
                                                                              <w:divsChild>
                                                                                <w:div w:id="773598065">
                                                                                  <w:marLeft w:val="0"/>
                                                                                  <w:marRight w:val="0"/>
                                                                                  <w:marTop w:val="0"/>
                                                                                  <w:marBottom w:val="0"/>
                                                                                  <w:divBdr>
                                                                                    <w:top w:val="none" w:sz="0" w:space="0" w:color="auto"/>
                                                                                    <w:left w:val="none" w:sz="0" w:space="0" w:color="auto"/>
                                                                                    <w:bottom w:val="none" w:sz="0" w:space="0" w:color="auto"/>
                                                                                    <w:right w:val="none" w:sz="0" w:space="0" w:color="auto"/>
                                                                                  </w:divBdr>
                                                                                  <w:divsChild>
                                                                                    <w:div w:id="810825499">
                                                                                      <w:marLeft w:val="0"/>
                                                                                      <w:marRight w:val="0"/>
                                                                                      <w:marTop w:val="0"/>
                                                                                      <w:marBottom w:val="0"/>
                                                                                      <w:divBdr>
                                                                                        <w:top w:val="none" w:sz="0" w:space="0" w:color="auto"/>
                                                                                        <w:left w:val="none" w:sz="0" w:space="0" w:color="auto"/>
                                                                                        <w:bottom w:val="none" w:sz="0" w:space="0" w:color="auto"/>
                                                                                        <w:right w:val="none" w:sz="0" w:space="0" w:color="auto"/>
                                                                                      </w:divBdr>
                                                                                      <w:divsChild>
                                                                                        <w:div w:id="18225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846276">
                                      <w:marLeft w:val="0"/>
                                      <w:marRight w:val="0"/>
                                      <w:marTop w:val="0"/>
                                      <w:marBottom w:val="0"/>
                                      <w:divBdr>
                                        <w:top w:val="none" w:sz="0" w:space="0" w:color="auto"/>
                                        <w:left w:val="none" w:sz="0" w:space="0" w:color="auto"/>
                                        <w:bottom w:val="none" w:sz="0" w:space="0" w:color="auto"/>
                                        <w:right w:val="none" w:sz="0" w:space="0" w:color="auto"/>
                                      </w:divBdr>
                                      <w:divsChild>
                                        <w:div w:id="492183292">
                                          <w:marLeft w:val="0"/>
                                          <w:marRight w:val="0"/>
                                          <w:marTop w:val="0"/>
                                          <w:marBottom w:val="0"/>
                                          <w:divBdr>
                                            <w:top w:val="none" w:sz="0" w:space="0" w:color="auto"/>
                                            <w:left w:val="none" w:sz="0" w:space="0" w:color="auto"/>
                                            <w:bottom w:val="none" w:sz="0" w:space="0" w:color="auto"/>
                                            <w:right w:val="none" w:sz="0" w:space="0" w:color="auto"/>
                                          </w:divBdr>
                                          <w:divsChild>
                                            <w:div w:id="1552376653">
                                              <w:marLeft w:val="0"/>
                                              <w:marRight w:val="0"/>
                                              <w:marTop w:val="0"/>
                                              <w:marBottom w:val="0"/>
                                              <w:divBdr>
                                                <w:top w:val="none" w:sz="0" w:space="0" w:color="auto"/>
                                                <w:left w:val="none" w:sz="0" w:space="0" w:color="auto"/>
                                                <w:bottom w:val="none" w:sz="0" w:space="0" w:color="auto"/>
                                                <w:right w:val="none" w:sz="0" w:space="0" w:color="auto"/>
                                              </w:divBdr>
                                              <w:divsChild>
                                                <w:div w:id="126944929">
                                                  <w:marLeft w:val="0"/>
                                                  <w:marRight w:val="0"/>
                                                  <w:marTop w:val="0"/>
                                                  <w:marBottom w:val="0"/>
                                                  <w:divBdr>
                                                    <w:top w:val="none" w:sz="0" w:space="0" w:color="auto"/>
                                                    <w:left w:val="none" w:sz="0" w:space="0" w:color="auto"/>
                                                    <w:bottom w:val="none" w:sz="0" w:space="0" w:color="auto"/>
                                                    <w:right w:val="none" w:sz="0" w:space="0" w:color="auto"/>
                                                  </w:divBdr>
                                                  <w:divsChild>
                                                    <w:div w:id="2114743087">
                                                      <w:marLeft w:val="0"/>
                                                      <w:marRight w:val="0"/>
                                                      <w:marTop w:val="0"/>
                                                      <w:marBottom w:val="0"/>
                                                      <w:divBdr>
                                                        <w:top w:val="none" w:sz="0" w:space="0" w:color="auto"/>
                                                        <w:left w:val="none" w:sz="0" w:space="0" w:color="auto"/>
                                                        <w:bottom w:val="none" w:sz="0" w:space="0" w:color="auto"/>
                                                        <w:right w:val="none" w:sz="0" w:space="0" w:color="auto"/>
                                                      </w:divBdr>
                                                      <w:divsChild>
                                                        <w:div w:id="1447236873">
                                                          <w:marLeft w:val="0"/>
                                                          <w:marRight w:val="0"/>
                                                          <w:marTop w:val="0"/>
                                                          <w:marBottom w:val="0"/>
                                                          <w:divBdr>
                                                            <w:top w:val="none" w:sz="0" w:space="0" w:color="auto"/>
                                                            <w:left w:val="none" w:sz="0" w:space="0" w:color="auto"/>
                                                            <w:bottom w:val="none" w:sz="0" w:space="0" w:color="auto"/>
                                                            <w:right w:val="none" w:sz="0" w:space="0" w:color="auto"/>
                                                          </w:divBdr>
                                                          <w:divsChild>
                                                            <w:div w:id="602760732">
                                                              <w:marLeft w:val="0"/>
                                                              <w:marRight w:val="0"/>
                                                              <w:marTop w:val="0"/>
                                                              <w:marBottom w:val="0"/>
                                                              <w:divBdr>
                                                                <w:top w:val="none" w:sz="0" w:space="0" w:color="auto"/>
                                                                <w:left w:val="none" w:sz="0" w:space="0" w:color="auto"/>
                                                                <w:bottom w:val="none" w:sz="0" w:space="0" w:color="auto"/>
                                                                <w:right w:val="none" w:sz="0" w:space="0" w:color="auto"/>
                                                              </w:divBdr>
                                                              <w:divsChild>
                                                                <w:div w:id="195123240">
                                                                  <w:marLeft w:val="0"/>
                                                                  <w:marRight w:val="0"/>
                                                                  <w:marTop w:val="0"/>
                                                                  <w:marBottom w:val="0"/>
                                                                  <w:divBdr>
                                                                    <w:top w:val="none" w:sz="0" w:space="0" w:color="auto"/>
                                                                    <w:left w:val="none" w:sz="0" w:space="0" w:color="auto"/>
                                                                    <w:bottom w:val="none" w:sz="0" w:space="0" w:color="auto"/>
                                                                    <w:right w:val="none" w:sz="0" w:space="0" w:color="auto"/>
                                                                  </w:divBdr>
                                                                  <w:divsChild>
                                                                    <w:div w:id="773476675">
                                                                      <w:marLeft w:val="0"/>
                                                                      <w:marRight w:val="0"/>
                                                                      <w:marTop w:val="0"/>
                                                                      <w:marBottom w:val="0"/>
                                                                      <w:divBdr>
                                                                        <w:top w:val="none" w:sz="0" w:space="0" w:color="auto"/>
                                                                        <w:left w:val="none" w:sz="0" w:space="0" w:color="auto"/>
                                                                        <w:bottom w:val="none" w:sz="0" w:space="0" w:color="auto"/>
                                                                        <w:right w:val="none" w:sz="0" w:space="0" w:color="auto"/>
                                                                      </w:divBdr>
                                                                      <w:divsChild>
                                                                        <w:div w:id="1038894563">
                                                                          <w:marLeft w:val="0"/>
                                                                          <w:marRight w:val="0"/>
                                                                          <w:marTop w:val="0"/>
                                                                          <w:marBottom w:val="0"/>
                                                                          <w:divBdr>
                                                                            <w:top w:val="none" w:sz="0" w:space="0" w:color="auto"/>
                                                                            <w:left w:val="none" w:sz="0" w:space="0" w:color="auto"/>
                                                                            <w:bottom w:val="none" w:sz="0" w:space="0" w:color="auto"/>
                                                                            <w:right w:val="none" w:sz="0" w:space="0" w:color="auto"/>
                                                                          </w:divBdr>
                                                                          <w:divsChild>
                                                                            <w:div w:id="1278609680">
                                                                              <w:marLeft w:val="0"/>
                                                                              <w:marRight w:val="0"/>
                                                                              <w:marTop w:val="0"/>
                                                                              <w:marBottom w:val="0"/>
                                                                              <w:divBdr>
                                                                                <w:top w:val="none" w:sz="0" w:space="0" w:color="auto"/>
                                                                                <w:left w:val="none" w:sz="0" w:space="0" w:color="auto"/>
                                                                                <w:bottom w:val="none" w:sz="0" w:space="0" w:color="auto"/>
                                                                                <w:right w:val="none" w:sz="0" w:space="0" w:color="auto"/>
                                                                              </w:divBdr>
                                                                              <w:divsChild>
                                                                                <w:div w:id="543834502">
                                                                                  <w:marLeft w:val="0"/>
                                                                                  <w:marRight w:val="0"/>
                                                                                  <w:marTop w:val="0"/>
                                                                                  <w:marBottom w:val="0"/>
                                                                                  <w:divBdr>
                                                                                    <w:top w:val="none" w:sz="0" w:space="0" w:color="auto"/>
                                                                                    <w:left w:val="none" w:sz="0" w:space="0" w:color="auto"/>
                                                                                    <w:bottom w:val="none" w:sz="0" w:space="0" w:color="auto"/>
                                                                                    <w:right w:val="none" w:sz="0" w:space="0" w:color="auto"/>
                                                                                  </w:divBdr>
                                                                                  <w:divsChild>
                                                                                    <w:div w:id="10259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842084">
                                      <w:marLeft w:val="0"/>
                                      <w:marRight w:val="0"/>
                                      <w:marTop w:val="0"/>
                                      <w:marBottom w:val="0"/>
                                      <w:divBdr>
                                        <w:top w:val="none" w:sz="0" w:space="0" w:color="auto"/>
                                        <w:left w:val="none" w:sz="0" w:space="0" w:color="auto"/>
                                        <w:bottom w:val="none" w:sz="0" w:space="0" w:color="auto"/>
                                        <w:right w:val="none" w:sz="0" w:space="0" w:color="auto"/>
                                      </w:divBdr>
                                      <w:divsChild>
                                        <w:div w:id="924219400">
                                          <w:marLeft w:val="0"/>
                                          <w:marRight w:val="0"/>
                                          <w:marTop w:val="0"/>
                                          <w:marBottom w:val="0"/>
                                          <w:divBdr>
                                            <w:top w:val="none" w:sz="0" w:space="0" w:color="auto"/>
                                            <w:left w:val="none" w:sz="0" w:space="0" w:color="auto"/>
                                            <w:bottom w:val="none" w:sz="0" w:space="0" w:color="auto"/>
                                            <w:right w:val="none" w:sz="0" w:space="0" w:color="auto"/>
                                          </w:divBdr>
                                          <w:divsChild>
                                            <w:div w:id="650255193">
                                              <w:marLeft w:val="0"/>
                                              <w:marRight w:val="0"/>
                                              <w:marTop w:val="0"/>
                                              <w:marBottom w:val="0"/>
                                              <w:divBdr>
                                                <w:top w:val="none" w:sz="0" w:space="0" w:color="auto"/>
                                                <w:left w:val="none" w:sz="0" w:space="0" w:color="auto"/>
                                                <w:bottom w:val="none" w:sz="0" w:space="0" w:color="auto"/>
                                                <w:right w:val="none" w:sz="0" w:space="0" w:color="auto"/>
                                              </w:divBdr>
                                              <w:divsChild>
                                                <w:div w:id="514227590">
                                                  <w:marLeft w:val="0"/>
                                                  <w:marRight w:val="0"/>
                                                  <w:marTop w:val="0"/>
                                                  <w:marBottom w:val="0"/>
                                                  <w:divBdr>
                                                    <w:top w:val="none" w:sz="0" w:space="0" w:color="auto"/>
                                                    <w:left w:val="none" w:sz="0" w:space="0" w:color="auto"/>
                                                    <w:bottom w:val="none" w:sz="0" w:space="0" w:color="auto"/>
                                                    <w:right w:val="none" w:sz="0" w:space="0" w:color="auto"/>
                                                  </w:divBdr>
                                                  <w:divsChild>
                                                    <w:div w:id="221990565">
                                                      <w:marLeft w:val="0"/>
                                                      <w:marRight w:val="0"/>
                                                      <w:marTop w:val="0"/>
                                                      <w:marBottom w:val="0"/>
                                                      <w:divBdr>
                                                        <w:top w:val="none" w:sz="0" w:space="0" w:color="auto"/>
                                                        <w:left w:val="none" w:sz="0" w:space="0" w:color="auto"/>
                                                        <w:bottom w:val="none" w:sz="0" w:space="0" w:color="auto"/>
                                                        <w:right w:val="none" w:sz="0" w:space="0" w:color="auto"/>
                                                      </w:divBdr>
                                                      <w:divsChild>
                                                        <w:div w:id="1121412841">
                                                          <w:marLeft w:val="0"/>
                                                          <w:marRight w:val="0"/>
                                                          <w:marTop w:val="0"/>
                                                          <w:marBottom w:val="0"/>
                                                          <w:divBdr>
                                                            <w:top w:val="none" w:sz="0" w:space="0" w:color="auto"/>
                                                            <w:left w:val="none" w:sz="0" w:space="0" w:color="auto"/>
                                                            <w:bottom w:val="none" w:sz="0" w:space="0" w:color="auto"/>
                                                            <w:right w:val="none" w:sz="0" w:space="0" w:color="auto"/>
                                                          </w:divBdr>
                                                          <w:divsChild>
                                                            <w:div w:id="326597475">
                                                              <w:marLeft w:val="0"/>
                                                              <w:marRight w:val="0"/>
                                                              <w:marTop w:val="0"/>
                                                              <w:marBottom w:val="0"/>
                                                              <w:divBdr>
                                                                <w:top w:val="none" w:sz="0" w:space="0" w:color="auto"/>
                                                                <w:left w:val="none" w:sz="0" w:space="0" w:color="auto"/>
                                                                <w:bottom w:val="none" w:sz="0" w:space="0" w:color="auto"/>
                                                                <w:right w:val="none" w:sz="0" w:space="0" w:color="auto"/>
                                                              </w:divBdr>
                                                              <w:divsChild>
                                                                <w:div w:id="544372184">
                                                                  <w:marLeft w:val="0"/>
                                                                  <w:marRight w:val="0"/>
                                                                  <w:marTop w:val="0"/>
                                                                  <w:marBottom w:val="0"/>
                                                                  <w:divBdr>
                                                                    <w:top w:val="none" w:sz="0" w:space="0" w:color="auto"/>
                                                                    <w:left w:val="none" w:sz="0" w:space="0" w:color="auto"/>
                                                                    <w:bottom w:val="none" w:sz="0" w:space="0" w:color="auto"/>
                                                                    <w:right w:val="none" w:sz="0" w:space="0" w:color="auto"/>
                                                                  </w:divBdr>
                                                                  <w:divsChild>
                                                                    <w:div w:id="1372996080">
                                                                      <w:marLeft w:val="0"/>
                                                                      <w:marRight w:val="0"/>
                                                                      <w:marTop w:val="0"/>
                                                                      <w:marBottom w:val="0"/>
                                                                      <w:divBdr>
                                                                        <w:top w:val="none" w:sz="0" w:space="0" w:color="auto"/>
                                                                        <w:left w:val="none" w:sz="0" w:space="0" w:color="auto"/>
                                                                        <w:bottom w:val="none" w:sz="0" w:space="0" w:color="auto"/>
                                                                        <w:right w:val="none" w:sz="0" w:space="0" w:color="auto"/>
                                                                      </w:divBdr>
                                                                      <w:divsChild>
                                                                        <w:div w:id="230623285">
                                                                          <w:marLeft w:val="0"/>
                                                                          <w:marRight w:val="0"/>
                                                                          <w:marTop w:val="0"/>
                                                                          <w:marBottom w:val="0"/>
                                                                          <w:divBdr>
                                                                            <w:top w:val="none" w:sz="0" w:space="0" w:color="auto"/>
                                                                            <w:left w:val="none" w:sz="0" w:space="0" w:color="auto"/>
                                                                            <w:bottom w:val="none" w:sz="0" w:space="0" w:color="auto"/>
                                                                            <w:right w:val="none" w:sz="0" w:space="0" w:color="auto"/>
                                                                          </w:divBdr>
                                                                          <w:divsChild>
                                                                            <w:div w:id="866061180">
                                                                              <w:marLeft w:val="0"/>
                                                                              <w:marRight w:val="0"/>
                                                                              <w:marTop w:val="0"/>
                                                                              <w:marBottom w:val="0"/>
                                                                              <w:divBdr>
                                                                                <w:top w:val="none" w:sz="0" w:space="0" w:color="auto"/>
                                                                                <w:left w:val="none" w:sz="0" w:space="0" w:color="auto"/>
                                                                                <w:bottom w:val="none" w:sz="0" w:space="0" w:color="auto"/>
                                                                                <w:right w:val="none" w:sz="0" w:space="0" w:color="auto"/>
                                                                              </w:divBdr>
                                                                              <w:divsChild>
                                                                                <w:div w:id="881791872">
                                                                                  <w:marLeft w:val="0"/>
                                                                                  <w:marRight w:val="0"/>
                                                                                  <w:marTop w:val="0"/>
                                                                                  <w:marBottom w:val="0"/>
                                                                                  <w:divBdr>
                                                                                    <w:top w:val="none" w:sz="0" w:space="0" w:color="auto"/>
                                                                                    <w:left w:val="none" w:sz="0" w:space="0" w:color="auto"/>
                                                                                    <w:bottom w:val="none" w:sz="0" w:space="0" w:color="auto"/>
                                                                                    <w:right w:val="none" w:sz="0" w:space="0" w:color="auto"/>
                                                                                  </w:divBdr>
                                                                                  <w:divsChild>
                                                                                    <w:div w:id="1628732389">
                                                                                      <w:marLeft w:val="0"/>
                                                                                      <w:marRight w:val="0"/>
                                                                                      <w:marTop w:val="0"/>
                                                                                      <w:marBottom w:val="0"/>
                                                                                      <w:divBdr>
                                                                                        <w:top w:val="none" w:sz="0" w:space="0" w:color="auto"/>
                                                                                        <w:left w:val="none" w:sz="0" w:space="0" w:color="auto"/>
                                                                                        <w:bottom w:val="none" w:sz="0" w:space="0" w:color="auto"/>
                                                                                        <w:right w:val="none" w:sz="0" w:space="0" w:color="auto"/>
                                                                                      </w:divBdr>
                                                                                      <w:divsChild>
                                                                                        <w:div w:id="543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971905">
                                      <w:marLeft w:val="0"/>
                                      <w:marRight w:val="0"/>
                                      <w:marTop w:val="0"/>
                                      <w:marBottom w:val="0"/>
                                      <w:divBdr>
                                        <w:top w:val="none" w:sz="0" w:space="0" w:color="auto"/>
                                        <w:left w:val="none" w:sz="0" w:space="0" w:color="auto"/>
                                        <w:bottom w:val="none" w:sz="0" w:space="0" w:color="auto"/>
                                        <w:right w:val="none" w:sz="0" w:space="0" w:color="auto"/>
                                      </w:divBdr>
                                      <w:divsChild>
                                        <w:div w:id="48117328">
                                          <w:marLeft w:val="0"/>
                                          <w:marRight w:val="0"/>
                                          <w:marTop w:val="0"/>
                                          <w:marBottom w:val="0"/>
                                          <w:divBdr>
                                            <w:top w:val="none" w:sz="0" w:space="0" w:color="auto"/>
                                            <w:left w:val="none" w:sz="0" w:space="0" w:color="auto"/>
                                            <w:bottom w:val="none" w:sz="0" w:space="0" w:color="auto"/>
                                            <w:right w:val="none" w:sz="0" w:space="0" w:color="auto"/>
                                          </w:divBdr>
                                          <w:divsChild>
                                            <w:div w:id="1278217524">
                                              <w:marLeft w:val="0"/>
                                              <w:marRight w:val="0"/>
                                              <w:marTop w:val="0"/>
                                              <w:marBottom w:val="0"/>
                                              <w:divBdr>
                                                <w:top w:val="none" w:sz="0" w:space="0" w:color="auto"/>
                                                <w:left w:val="none" w:sz="0" w:space="0" w:color="auto"/>
                                                <w:bottom w:val="none" w:sz="0" w:space="0" w:color="auto"/>
                                                <w:right w:val="none" w:sz="0" w:space="0" w:color="auto"/>
                                              </w:divBdr>
                                              <w:divsChild>
                                                <w:div w:id="1434283625">
                                                  <w:marLeft w:val="0"/>
                                                  <w:marRight w:val="0"/>
                                                  <w:marTop w:val="0"/>
                                                  <w:marBottom w:val="0"/>
                                                  <w:divBdr>
                                                    <w:top w:val="none" w:sz="0" w:space="0" w:color="auto"/>
                                                    <w:left w:val="none" w:sz="0" w:space="0" w:color="auto"/>
                                                    <w:bottom w:val="none" w:sz="0" w:space="0" w:color="auto"/>
                                                    <w:right w:val="none" w:sz="0" w:space="0" w:color="auto"/>
                                                  </w:divBdr>
                                                  <w:divsChild>
                                                    <w:div w:id="338118316">
                                                      <w:marLeft w:val="0"/>
                                                      <w:marRight w:val="0"/>
                                                      <w:marTop w:val="0"/>
                                                      <w:marBottom w:val="0"/>
                                                      <w:divBdr>
                                                        <w:top w:val="none" w:sz="0" w:space="0" w:color="auto"/>
                                                        <w:left w:val="none" w:sz="0" w:space="0" w:color="auto"/>
                                                        <w:bottom w:val="none" w:sz="0" w:space="0" w:color="auto"/>
                                                        <w:right w:val="none" w:sz="0" w:space="0" w:color="auto"/>
                                                      </w:divBdr>
                                                      <w:divsChild>
                                                        <w:div w:id="638802777">
                                                          <w:marLeft w:val="0"/>
                                                          <w:marRight w:val="0"/>
                                                          <w:marTop w:val="0"/>
                                                          <w:marBottom w:val="0"/>
                                                          <w:divBdr>
                                                            <w:top w:val="none" w:sz="0" w:space="0" w:color="auto"/>
                                                            <w:left w:val="none" w:sz="0" w:space="0" w:color="auto"/>
                                                            <w:bottom w:val="none" w:sz="0" w:space="0" w:color="auto"/>
                                                            <w:right w:val="none" w:sz="0" w:space="0" w:color="auto"/>
                                                          </w:divBdr>
                                                          <w:divsChild>
                                                            <w:div w:id="1701009111">
                                                              <w:marLeft w:val="0"/>
                                                              <w:marRight w:val="0"/>
                                                              <w:marTop w:val="0"/>
                                                              <w:marBottom w:val="0"/>
                                                              <w:divBdr>
                                                                <w:top w:val="none" w:sz="0" w:space="0" w:color="auto"/>
                                                                <w:left w:val="none" w:sz="0" w:space="0" w:color="auto"/>
                                                                <w:bottom w:val="none" w:sz="0" w:space="0" w:color="auto"/>
                                                                <w:right w:val="none" w:sz="0" w:space="0" w:color="auto"/>
                                                              </w:divBdr>
                                                              <w:divsChild>
                                                                <w:div w:id="737485158">
                                                                  <w:marLeft w:val="0"/>
                                                                  <w:marRight w:val="0"/>
                                                                  <w:marTop w:val="0"/>
                                                                  <w:marBottom w:val="0"/>
                                                                  <w:divBdr>
                                                                    <w:top w:val="none" w:sz="0" w:space="0" w:color="auto"/>
                                                                    <w:left w:val="none" w:sz="0" w:space="0" w:color="auto"/>
                                                                    <w:bottom w:val="none" w:sz="0" w:space="0" w:color="auto"/>
                                                                    <w:right w:val="none" w:sz="0" w:space="0" w:color="auto"/>
                                                                  </w:divBdr>
                                                                  <w:divsChild>
                                                                    <w:div w:id="1120488081">
                                                                      <w:marLeft w:val="0"/>
                                                                      <w:marRight w:val="0"/>
                                                                      <w:marTop w:val="0"/>
                                                                      <w:marBottom w:val="0"/>
                                                                      <w:divBdr>
                                                                        <w:top w:val="none" w:sz="0" w:space="0" w:color="auto"/>
                                                                        <w:left w:val="none" w:sz="0" w:space="0" w:color="auto"/>
                                                                        <w:bottom w:val="none" w:sz="0" w:space="0" w:color="auto"/>
                                                                        <w:right w:val="none" w:sz="0" w:space="0" w:color="auto"/>
                                                                      </w:divBdr>
                                                                      <w:divsChild>
                                                                        <w:div w:id="1906452991">
                                                                          <w:marLeft w:val="0"/>
                                                                          <w:marRight w:val="0"/>
                                                                          <w:marTop w:val="0"/>
                                                                          <w:marBottom w:val="0"/>
                                                                          <w:divBdr>
                                                                            <w:top w:val="none" w:sz="0" w:space="0" w:color="auto"/>
                                                                            <w:left w:val="none" w:sz="0" w:space="0" w:color="auto"/>
                                                                            <w:bottom w:val="none" w:sz="0" w:space="0" w:color="auto"/>
                                                                            <w:right w:val="none" w:sz="0" w:space="0" w:color="auto"/>
                                                                          </w:divBdr>
                                                                          <w:divsChild>
                                                                            <w:div w:id="950933912">
                                                                              <w:marLeft w:val="0"/>
                                                                              <w:marRight w:val="0"/>
                                                                              <w:marTop w:val="0"/>
                                                                              <w:marBottom w:val="0"/>
                                                                              <w:divBdr>
                                                                                <w:top w:val="none" w:sz="0" w:space="0" w:color="auto"/>
                                                                                <w:left w:val="none" w:sz="0" w:space="0" w:color="auto"/>
                                                                                <w:bottom w:val="none" w:sz="0" w:space="0" w:color="auto"/>
                                                                                <w:right w:val="none" w:sz="0" w:space="0" w:color="auto"/>
                                                                              </w:divBdr>
                                                                              <w:divsChild>
                                                                                <w:div w:id="1448040122">
                                                                                  <w:marLeft w:val="0"/>
                                                                                  <w:marRight w:val="0"/>
                                                                                  <w:marTop w:val="0"/>
                                                                                  <w:marBottom w:val="0"/>
                                                                                  <w:divBdr>
                                                                                    <w:top w:val="none" w:sz="0" w:space="0" w:color="auto"/>
                                                                                    <w:left w:val="none" w:sz="0" w:space="0" w:color="auto"/>
                                                                                    <w:bottom w:val="none" w:sz="0" w:space="0" w:color="auto"/>
                                                                                    <w:right w:val="none" w:sz="0" w:space="0" w:color="auto"/>
                                                                                  </w:divBdr>
                                                                                  <w:divsChild>
                                                                                    <w:div w:id="13821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858521">
                                      <w:marLeft w:val="0"/>
                                      <w:marRight w:val="0"/>
                                      <w:marTop w:val="0"/>
                                      <w:marBottom w:val="0"/>
                                      <w:divBdr>
                                        <w:top w:val="none" w:sz="0" w:space="0" w:color="auto"/>
                                        <w:left w:val="none" w:sz="0" w:space="0" w:color="auto"/>
                                        <w:bottom w:val="none" w:sz="0" w:space="0" w:color="auto"/>
                                        <w:right w:val="none" w:sz="0" w:space="0" w:color="auto"/>
                                      </w:divBdr>
                                      <w:divsChild>
                                        <w:div w:id="2137990934">
                                          <w:marLeft w:val="0"/>
                                          <w:marRight w:val="0"/>
                                          <w:marTop w:val="0"/>
                                          <w:marBottom w:val="0"/>
                                          <w:divBdr>
                                            <w:top w:val="none" w:sz="0" w:space="0" w:color="auto"/>
                                            <w:left w:val="none" w:sz="0" w:space="0" w:color="auto"/>
                                            <w:bottom w:val="none" w:sz="0" w:space="0" w:color="auto"/>
                                            <w:right w:val="none" w:sz="0" w:space="0" w:color="auto"/>
                                          </w:divBdr>
                                          <w:divsChild>
                                            <w:div w:id="1770345548">
                                              <w:marLeft w:val="0"/>
                                              <w:marRight w:val="0"/>
                                              <w:marTop w:val="0"/>
                                              <w:marBottom w:val="0"/>
                                              <w:divBdr>
                                                <w:top w:val="none" w:sz="0" w:space="0" w:color="auto"/>
                                                <w:left w:val="none" w:sz="0" w:space="0" w:color="auto"/>
                                                <w:bottom w:val="none" w:sz="0" w:space="0" w:color="auto"/>
                                                <w:right w:val="none" w:sz="0" w:space="0" w:color="auto"/>
                                              </w:divBdr>
                                              <w:divsChild>
                                                <w:div w:id="41712508">
                                                  <w:marLeft w:val="0"/>
                                                  <w:marRight w:val="0"/>
                                                  <w:marTop w:val="0"/>
                                                  <w:marBottom w:val="0"/>
                                                  <w:divBdr>
                                                    <w:top w:val="none" w:sz="0" w:space="0" w:color="auto"/>
                                                    <w:left w:val="none" w:sz="0" w:space="0" w:color="auto"/>
                                                    <w:bottom w:val="none" w:sz="0" w:space="0" w:color="auto"/>
                                                    <w:right w:val="none" w:sz="0" w:space="0" w:color="auto"/>
                                                  </w:divBdr>
                                                  <w:divsChild>
                                                    <w:div w:id="921069155">
                                                      <w:marLeft w:val="0"/>
                                                      <w:marRight w:val="0"/>
                                                      <w:marTop w:val="0"/>
                                                      <w:marBottom w:val="0"/>
                                                      <w:divBdr>
                                                        <w:top w:val="none" w:sz="0" w:space="0" w:color="auto"/>
                                                        <w:left w:val="none" w:sz="0" w:space="0" w:color="auto"/>
                                                        <w:bottom w:val="none" w:sz="0" w:space="0" w:color="auto"/>
                                                        <w:right w:val="none" w:sz="0" w:space="0" w:color="auto"/>
                                                      </w:divBdr>
                                                      <w:divsChild>
                                                        <w:div w:id="1310749622">
                                                          <w:marLeft w:val="0"/>
                                                          <w:marRight w:val="0"/>
                                                          <w:marTop w:val="0"/>
                                                          <w:marBottom w:val="0"/>
                                                          <w:divBdr>
                                                            <w:top w:val="none" w:sz="0" w:space="0" w:color="auto"/>
                                                            <w:left w:val="none" w:sz="0" w:space="0" w:color="auto"/>
                                                            <w:bottom w:val="none" w:sz="0" w:space="0" w:color="auto"/>
                                                            <w:right w:val="none" w:sz="0" w:space="0" w:color="auto"/>
                                                          </w:divBdr>
                                                          <w:divsChild>
                                                            <w:div w:id="1973711789">
                                                              <w:marLeft w:val="0"/>
                                                              <w:marRight w:val="0"/>
                                                              <w:marTop w:val="0"/>
                                                              <w:marBottom w:val="0"/>
                                                              <w:divBdr>
                                                                <w:top w:val="none" w:sz="0" w:space="0" w:color="auto"/>
                                                                <w:left w:val="none" w:sz="0" w:space="0" w:color="auto"/>
                                                                <w:bottom w:val="none" w:sz="0" w:space="0" w:color="auto"/>
                                                                <w:right w:val="none" w:sz="0" w:space="0" w:color="auto"/>
                                                              </w:divBdr>
                                                              <w:divsChild>
                                                                <w:div w:id="1055130617">
                                                                  <w:marLeft w:val="0"/>
                                                                  <w:marRight w:val="0"/>
                                                                  <w:marTop w:val="0"/>
                                                                  <w:marBottom w:val="0"/>
                                                                  <w:divBdr>
                                                                    <w:top w:val="none" w:sz="0" w:space="0" w:color="auto"/>
                                                                    <w:left w:val="none" w:sz="0" w:space="0" w:color="auto"/>
                                                                    <w:bottom w:val="none" w:sz="0" w:space="0" w:color="auto"/>
                                                                    <w:right w:val="none" w:sz="0" w:space="0" w:color="auto"/>
                                                                  </w:divBdr>
                                                                  <w:divsChild>
                                                                    <w:div w:id="708535081">
                                                                      <w:marLeft w:val="0"/>
                                                                      <w:marRight w:val="0"/>
                                                                      <w:marTop w:val="0"/>
                                                                      <w:marBottom w:val="0"/>
                                                                      <w:divBdr>
                                                                        <w:top w:val="none" w:sz="0" w:space="0" w:color="auto"/>
                                                                        <w:left w:val="none" w:sz="0" w:space="0" w:color="auto"/>
                                                                        <w:bottom w:val="none" w:sz="0" w:space="0" w:color="auto"/>
                                                                        <w:right w:val="none" w:sz="0" w:space="0" w:color="auto"/>
                                                                      </w:divBdr>
                                                                      <w:divsChild>
                                                                        <w:div w:id="675109772">
                                                                          <w:marLeft w:val="0"/>
                                                                          <w:marRight w:val="0"/>
                                                                          <w:marTop w:val="0"/>
                                                                          <w:marBottom w:val="0"/>
                                                                          <w:divBdr>
                                                                            <w:top w:val="none" w:sz="0" w:space="0" w:color="auto"/>
                                                                            <w:left w:val="none" w:sz="0" w:space="0" w:color="auto"/>
                                                                            <w:bottom w:val="none" w:sz="0" w:space="0" w:color="auto"/>
                                                                            <w:right w:val="none" w:sz="0" w:space="0" w:color="auto"/>
                                                                          </w:divBdr>
                                                                          <w:divsChild>
                                                                            <w:div w:id="1683891027">
                                                                              <w:marLeft w:val="0"/>
                                                                              <w:marRight w:val="0"/>
                                                                              <w:marTop w:val="0"/>
                                                                              <w:marBottom w:val="0"/>
                                                                              <w:divBdr>
                                                                                <w:top w:val="none" w:sz="0" w:space="0" w:color="auto"/>
                                                                                <w:left w:val="none" w:sz="0" w:space="0" w:color="auto"/>
                                                                                <w:bottom w:val="none" w:sz="0" w:space="0" w:color="auto"/>
                                                                                <w:right w:val="none" w:sz="0" w:space="0" w:color="auto"/>
                                                                              </w:divBdr>
                                                                              <w:divsChild>
                                                                                <w:div w:id="1877040184">
                                                                                  <w:marLeft w:val="0"/>
                                                                                  <w:marRight w:val="0"/>
                                                                                  <w:marTop w:val="0"/>
                                                                                  <w:marBottom w:val="0"/>
                                                                                  <w:divBdr>
                                                                                    <w:top w:val="none" w:sz="0" w:space="0" w:color="auto"/>
                                                                                    <w:left w:val="none" w:sz="0" w:space="0" w:color="auto"/>
                                                                                    <w:bottom w:val="none" w:sz="0" w:space="0" w:color="auto"/>
                                                                                    <w:right w:val="none" w:sz="0" w:space="0" w:color="auto"/>
                                                                                  </w:divBdr>
                                                                                  <w:divsChild>
                                                                                    <w:div w:id="671569335">
                                                                                      <w:marLeft w:val="0"/>
                                                                                      <w:marRight w:val="0"/>
                                                                                      <w:marTop w:val="0"/>
                                                                                      <w:marBottom w:val="0"/>
                                                                                      <w:divBdr>
                                                                                        <w:top w:val="none" w:sz="0" w:space="0" w:color="auto"/>
                                                                                        <w:left w:val="none" w:sz="0" w:space="0" w:color="auto"/>
                                                                                        <w:bottom w:val="none" w:sz="0" w:space="0" w:color="auto"/>
                                                                                        <w:right w:val="none" w:sz="0" w:space="0" w:color="auto"/>
                                                                                      </w:divBdr>
                                                                                      <w:divsChild>
                                                                                        <w:div w:id="1126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190556">
                                      <w:marLeft w:val="0"/>
                                      <w:marRight w:val="0"/>
                                      <w:marTop w:val="0"/>
                                      <w:marBottom w:val="0"/>
                                      <w:divBdr>
                                        <w:top w:val="none" w:sz="0" w:space="0" w:color="auto"/>
                                        <w:left w:val="none" w:sz="0" w:space="0" w:color="auto"/>
                                        <w:bottom w:val="none" w:sz="0" w:space="0" w:color="auto"/>
                                        <w:right w:val="none" w:sz="0" w:space="0" w:color="auto"/>
                                      </w:divBdr>
                                      <w:divsChild>
                                        <w:div w:id="839583350">
                                          <w:marLeft w:val="0"/>
                                          <w:marRight w:val="0"/>
                                          <w:marTop w:val="0"/>
                                          <w:marBottom w:val="0"/>
                                          <w:divBdr>
                                            <w:top w:val="none" w:sz="0" w:space="0" w:color="auto"/>
                                            <w:left w:val="none" w:sz="0" w:space="0" w:color="auto"/>
                                            <w:bottom w:val="none" w:sz="0" w:space="0" w:color="auto"/>
                                            <w:right w:val="none" w:sz="0" w:space="0" w:color="auto"/>
                                          </w:divBdr>
                                          <w:divsChild>
                                            <w:div w:id="407075700">
                                              <w:marLeft w:val="0"/>
                                              <w:marRight w:val="0"/>
                                              <w:marTop w:val="0"/>
                                              <w:marBottom w:val="0"/>
                                              <w:divBdr>
                                                <w:top w:val="none" w:sz="0" w:space="0" w:color="auto"/>
                                                <w:left w:val="none" w:sz="0" w:space="0" w:color="auto"/>
                                                <w:bottom w:val="none" w:sz="0" w:space="0" w:color="auto"/>
                                                <w:right w:val="none" w:sz="0" w:space="0" w:color="auto"/>
                                              </w:divBdr>
                                              <w:divsChild>
                                                <w:div w:id="1940530076">
                                                  <w:marLeft w:val="0"/>
                                                  <w:marRight w:val="0"/>
                                                  <w:marTop w:val="0"/>
                                                  <w:marBottom w:val="0"/>
                                                  <w:divBdr>
                                                    <w:top w:val="none" w:sz="0" w:space="0" w:color="auto"/>
                                                    <w:left w:val="none" w:sz="0" w:space="0" w:color="auto"/>
                                                    <w:bottom w:val="none" w:sz="0" w:space="0" w:color="auto"/>
                                                    <w:right w:val="none" w:sz="0" w:space="0" w:color="auto"/>
                                                  </w:divBdr>
                                                  <w:divsChild>
                                                    <w:div w:id="1264726563">
                                                      <w:marLeft w:val="0"/>
                                                      <w:marRight w:val="0"/>
                                                      <w:marTop w:val="0"/>
                                                      <w:marBottom w:val="0"/>
                                                      <w:divBdr>
                                                        <w:top w:val="none" w:sz="0" w:space="0" w:color="auto"/>
                                                        <w:left w:val="none" w:sz="0" w:space="0" w:color="auto"/>
                                                        <w:bottom w:val="none" w:sz="0" w:space="0" w:color="auto"/>
                                                        <w:right w:val="none" w:sz="0" w:space="0" w:color="auto"/>
                                                      </w:divBdr>
                                                      <w:divsChild>
                                                        <w:div w:id="725571185">
                                                          <w:marLeft w:val="0"/>
                                                          <w:marRight w:val="0"/>
                                                          <w:marTop w:val="0"/>
                                                          <w:marBottom w:val="0"/>
                                                          <w:divBdr>
                                                            <w:top w:val="none" w:sz="0" w:space="0" w:color="auto"/>
                                                            <w:left w:val="none" w:sz="0" w:space="0" w:color="auto"/>
                                                            <w:bottom w:val="none" w:sz="0" w:space="0" w:color="auto"/>
                                                            <w:right w:val="none" w:sz="0" w:space="0" w:color="auto"/>
                                                          </w:divBdr>
                                                          <w:divsChild>
                                                            <w:div w:id="310211466">
                                                              <w:marLeft w:val="0"/>
                                                              <w:marRight w:val="0"/>
                                                              <w:marTop w:val="0"/>
                                                              <w:marBottom w:val="0"/>
                                                              <w:divBdr>
                                                                <w:top w:val="none" w:sz="0" w:space="0" w:color="auto"/>
                                                                <w:left w:val="none" w:sz="0" w:space="0" w:color="auto"/>
                                                                <w:bottom w:val="none" w:sz="0" w:space="0" w:color="auto"/>
                                                                <w:right w:val="none" w:sz="0" w:space="0" w:color="auto"/>
                                                              </w:divBdr>
                                                              <w:divsChild>
                                                                <w:div w:id="1209302305">
                                                                  <w:marLeft w:val="0"/>
                                                                  <w:marRight w:val="0"/>
                                                                  <w:marTop w:val="0"/>
                                                                  <w:marBottom w:val="0"/>
                                                                  <w:divBdr>
                                                                    <w:top w:val="none" w:sz="0" w:space="0" w:color="auto"/>
                                                                    <w:left w:val="none" w:sz="0" w:space="0" w:color="auto"/>
                                                                    <w:bottom w:val="none" w:sz="0" w:space="0" w:color="auto"/>
                                                                    <w:right w:val="none" w:sz="0" w:space="0" w:color="auto"/>
                                                                  </w:divBdr>
                                                                  <w:divsChild>
                                                                    <w:div w:id="753282620">
                                                                      <w:marLeft w:val="0"/>
                                                                      <w:marRight w:val="0"/>
                                                                      <w:marTop w:val="0"/>
                                                                      <w:marBottom w:val="0"/>
                                                                      <w:divBdr>
                                                                        <w:top w:val="none" w:sz="0" w:space="0" w:color="auto"/>
                                                                        <w:left w:val="none" w:sz="0" w:space="0" w:color="auto"/>
                                                                        <w:bottom w:val="none" w:sz="0" w:space="0" w:color="auto"/>
                                                                        <w:right w:val="none" w:sz="0" w:space="0" w:color="auto"/>
                                                                      </w:divBdr>
                                                                      <w:divsChild>
                                                                        <w:div w:id="248806773">
                                                                          <w:marLeft w:val="0"/>
                                                                          <w:marRight w:val="0"/>
                                                                          <w:marTop w:val="0"/>
                                                                          <w:marBottom w:val="0"/>
                                                                          <w:divBdr>
                                                                            <w:top w:val="none" w:sz="0" w:space="0" w:color="auto"/>
                                                                            <w:left w:val="none" w:sz="0" w:space="0" w:color="auto"/>
                                                                            <w:bottom w:val="none" w:sz="0" w:space="0" w:color="auto"/>
                                                                            <w:right w:val="none" w:sz="0" w:space="0" w:color="auto"/>
                                                                          </w:divBdr>
                                                                          <w:divsChild>
                                                                            <w:div w:id="1139803353">
                                                                              <w:marLeft w:val="0"/>
                                                                              <w:marRight w:val="0"/>
                                                                              <w:marTop w:val="0"/>
                                                                              <w:marBottom w:val="0"/>
                                                                              <w:divBdr>
                                                                                <w:top w:val="none" w:sz="0" w:space="0" w:color="auto"/>
                                                                                <w:left w:val="none" w:sz="0" w:space="0" w:color="auto"/>
                                                                                <w:bottom w:val="none" w:sz="0" w:space="0" w:color="auto"/>
                                                                                <w:right w:val="none" w:sz="0" w:space="0" w:color="auto"/>
                                                                              </w:divBdr>
                                                                              <w:divsChild>
                                                                                <w:div w:id="726993198">
                                                                                  <w:marLeft w:val="0"/>
                                                                                  <w:marRight w:val="0"/>
                                                                                  <w:marTop w:val="0"/>
                                                                                  <w:marBottom w:val="0"/>
                                                                                  <w:divBdr>
                                                                                    <w:top w:val="none" w:sz="0" w:space="0" w:color="auto"/>
                                                                                    <w:left w:val="none" w:sz="0" w:space="0" w:color="auto"/>
                                                                                    <w:bottom w:val="none" w:sz="0" w:space="0" w:color="auto"/>
                                                                                    <w:right w:val="none" w:sz="0" w:space="0" w:color="auto"/>
                                                                                  </w:divBdr>
                                                                                  <w:divsChild>
                                                                                    <w:div w:id="13588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1358">
                                      <w:marLeft w:val="0"/>
                                      <w:marRight w:val="0"/>
                                      <w:marTop w:val="0"/>
                                      <w:marBottom w:val="0"/>
                                      <w:divBdr>
                                        <w:top w:val="none" w:sz="0" w:space="0" w:color="auto"/>
                                        <w:left w:val="none" w:sz="0" w:space="0" w:color="auto"/>
                                        <w:bottom w:val="none" w:sz="0" w:space="0" w:color="auto"/>
                                        <w:right w:val="none" w:sz="0" w:space="0" w:color="auto"/>
                                      </w:divBdr>
                                      <w:divsChild>
                                        <w:div w:id="622225218">
                                          <w:marLeft w:val="0"/>
                                          <w:marRight w:val="0"/>
                                          <w:marTop w:val="0"/>
                                          <w:marBottom w:val="0"/>
                                          <w:divBdr>
                                            <w:top w:val="none" w:sz="0" w:space="0" w:color="auto"/>
                                            <w:left w:val="none" w:sz="0" w:space="0" w:color="auto"/>
                                            <w:bottom w:val="none" w:sz="0" w:space="0" w:color="auto"/>
                                            <w:right w:val="none" w:sz="0" w:space="0" w:color="auto"/>
                                          </w:divBdr>
                                          <w:divsChild>
                                            <w:div w:id="554438081">
                                              <w:marLeft w:val="0"/>
                                              <w:marRight w:val="0"/>
                                              <w:marTop w:val="0"/>
                                              <w:marBottom w:val="0"/>
                                              <w:divBdr>
                                                <w:top w:val="none" w:sz="0" w:space="0" w:color="auto"/>
                                                <w:left w:val="none" w:sz="0" w:space="0" w:color="auto"/>
                                                <w:bottom w:val="none" w:sz="0" w:space="0" w:color="auto"/>
                                                <w:right w:val="none" w:sz="0" w:space="0" w:color="auto"/>
                                              </w:divBdr>
                                              <w:divsChild>
                                                <w:div w:id="803499183">
                                                  <w:marLeft w:val="0"/>
                                                  <w:marRight w:val="0"/>
                                                  <w:marTop w:val="0"/>
                                                  <w:marBottom w:val="0"/>
                                                  <w:divBdr>
                                                    <w:top w:val="none" w:sz="0" w:space="0" w:color="auto"/>
                                                    <w:left w:val="none" w:sz="0" w:space="0" w:color="auto"/>
                                                    <w:bottom w:val="none" w:sz="0" w:space="0" w:color="auto"/>
                                                    <w:right w:val="none" w:sz="0" w:space="0" w:color="auto"/>
                                                  </w:divBdr>
                                                  <w:divsChild>
                                                    <w:div w:id="670377484">
                                                      <w:marLeft w:val="0"/>
                                                      <w:marRight w:val="0"/>
                                                      <w:marTop w:val="0"/>
                                                      <w:marBottom w:val="0"/>
                                                      <w:divBdr>
                                                        <w:top w:val="none" w:sz="0" w:space="0" w:color="auto"/>
                                                        <w:left w:val="none" w:sz="0" w:space="0" w:color="auto"/>
                                                        <w:bottom w:val="none" w:sz="0" w:space="0" w:color="auto"/>
                                                        <w:right w:val="none" w:sz="0" w:space="0" w:color="auto"/>
                                                      </w:divBdr>
                                                      <w:divsChild>
                                                        <w:div w:id="839005188">
                                                          <w:marLeft w:val="0"/>
                                                          <w:marRight w:val="0"/>
                                                          <w:marTop w:val="0"/>
                                                          <w:marBottom w:val="0"/>
                                                          <w:divBdr>
                                                            <w:top w:val="none" w:sz="0" w:space="0" w:color="auto"/>
                                                            <w:left w:val="none" w:sz="0" w:space="0" w:color="auto"/>
                                                            <w:bottom w:val="none" w:sz="0" w:space="0" w:color="auto"/>
                                                            <w:right w:val="none" w:sz="0" w:space="0" w:color="auto"/>
                                                          </w:divBdr>
                                                          <w:divsChild>
                                                            <w:div w:id="1426075349">
                                                              <w:marLeft w:val="0"/>
                                                              <w:marRight w:val="0"/>
                                                              <w:marTop w:val="0"/>
                                                              <w:marBottom w:val="0"/>
                                                              <w:divBdr>
                                                                <w:top w:val="none" w:sz="0" w:space="0" w:color="auto"/>
                                                                <w:left w:val="none" w:sz="0" w:space="0" w:color="auto"/>
                                                                <w:bottom w:val="none" w:sz="0" w:space="0" w:color="auto"/>
                                                                <w:right w:val="none" w:sz="0" w:space="0" w:color="auto"/>
                                                              </w:divBdr>
                                                              <w:divsChild>
                                                                <w:div w:id="905726430">
                                                                  <w:marLeft w:val="0"/>
                                                                  <w:marRight w:val="0"/>
                                                                  <w:marTop w:val="0"/>
                                                                  <w:marBottom w:val="0"/>
                                                                  <w:divBdr>
                                                                    <w:top w:val="none" w:sz="0" w:space="0" w:color="auto"/>
                                                                    <w:left w:val="none" w:sz="0" w:space="0" w:color="auto"/>
                                                                    <w:bottom w:val="none" w:sz="0" w:space="0" w:color="auto"/>
                                                                    <w:right w:val="none" w:sz="0" w:space="0" w:color="auto"/>
                                                                  </w:divBdr>
                                                                  <w:divsChild>
                                                                    <w:div w:id="114259284">
                                                                      <w:marLeft w:val="0"/>
                                                                      <w:marRight w:val="0"/>
                                                                      <w:marTop w:val="0"/>
                                                                      <w:marBottom w:val="0"/>
                                                                      <w:divBdr>
                                                                        <w:top w:val="none" w:sz="0" w:space="0" w:color="auto"/>
                                                                        <w:left w:val="none" w:sz="0" w:space="0" w:color="auto"/>
                                                                        <w:bottom w:val="none" w:sz="0" w:space="0" w:color="auto"/>
                                                                        <w:right w:val="none" w:sz="0" w:space="0" w:color="auto"/>
                                                                      </w:divBdr>
                                                                      <w:divsChild>
                                                                        <w:div w:id="327514154">
                                                                          <w:marLeft w:val="0"/>
                                                                          <w:marRight w:val="0"/>
                                                                          <w:marTop w:val="0"/>
                                                                          <w:marBottom w:val="0"/>
                                                                          <w:divBdr>
                                                                            <w:top w:val="none" w:sz="0" w:space="0" w:color="auto"/>
                                                                            <w:left w:val="none" w:sz="0" w:space="0" w:color="auto"/>
                                                                            <w:bottom w:val="none" w:sz="0" w:space="0" w:color="auto"/>
                                                                            <w:right w:val="none" w:sz="0" w:space="0" w:color="auto"/>
                                                                          </w:divBdr>
                                                                          <w:divsChild>
                                                                            <w:div w:id="1721979496">
                                                                              <w:marLeft w:val="0"/>
                                                                              <w:marRight w:val="0"/>
                                                                              <w:marTop w:val="0"/>
                                                                              <w:marBottom w:val="0"/>
                                                                              <w:divBdr>
                                                                                <w:top w:val="none" w:sz="0" w:space="0" w:color="auto"/>
                                                                                <w:left w:val="none" w:sz="0" w:space="0" w:color="auto"/>
                                                                                <w:bottom w:val="none" w:sz="0" w:space="0" w:color="auto"/>
                                                                                <w:right w:val="none" w:sz="0" w:space="0" w:color="auto"/>
                                                                              </w:divBdr>
                                                                              <w:divsChild>
                                                                                <w:div w:id="1093552990">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11211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800243">
                                      <w:marLeft w:val="0"/>
                                      <w:marRight w:val="0"/>
                                      <w:marTop w:val="0"/>
                                      <w:marBottom w:val="0"/>
                                      <w:divBdr>
                                        <w:top w:val="none" w:sz="0" w:space="0" w:color="auto"/>
                                        <w:left w:val="none" w:sz="0" w:space="0" w:color="auto"/>
                                        <w:bottom w:val="none" w:sz="0" w:space="0" w:color="auto"/>
                                        <w:right w:val="none" w:sz="0" w:space="0" w:color="auto"/>
                                      </w:divBdr>
                                      <w:divsChild>
                                        <w:div w:id="665203877">
                                          <w:marLeft w:val="0"/>
                                          <w:marRight w:val="0"/>
                                          <w:marTop w:val="0"/>
                                          <w:marBottom w:val="0"/>
                                          <w:divBdr>
                                            <w:top w:val="none" w:sz="0" w:space="0" w:color="auto"/>
                                            <w:left w:val="none" w:sz="0" w:space="0" w:color="auto"/>
                                            <w:bottom w:val="none" w:sz="0" w:space="0" w:color="auto"/>
                                            <w:right w:val="none" w:sz="0" w:space="0" w:color="auto"/>
                                          </w:divBdr>
                                          <w:divsChild>
                                            <w:div w:id="726489305">
                                              <w:marLeft w:val="0"/>
                                              <w:marRight w:val="0"/>
                                              <w:marTop w:val="0"/>
                                              <w:marBottom w:val="0"/>
                                              <w:divBdr>
                                                <w:top w:val="none" w:sz="0" w:space="0" w:color="auto"/>
                                                <w:left w:val="none" w:sz="0" w:space="0" w:color="auto"/>
                                                <w:bottom w:val="none" w:sz="0" w:space="0" w:color="auto"/>
                                                <w:right w:val="none" w:sz="0" w:space="0" w:color="auto"/>
                                              </w:divBdr>
                                              <w:divsChild>
                                                <w:div w:id="945428943">
                                                  <w:marLeft w:val="0"/>
                                                  <w:marRight w:val="0"/>
                                                  <w:marTop w:val="0"/>
                                                  <w:marBottom w:val="0"/>
                                                  <w:divBdr>
                                                    <w:top w:val="none" w:sz="0" w:space="0" w:color="auto"/>
                                                    <w:left w:val="none" w:sz="0" w:space="0" w:color="auto"/>
                                                    <w:bottom w:val="none" w:sz="0" w:space="0" w:color="auto"/>
                                                    <w:right w:val="none" w:sz="0" w:space="0" w:color="auto"/>
                                                  </w:divBdr>
                                                  <w:divsChild>
                                                    <w:div w:id="1523936135">
                                                      <w:marLeft w:val="0"/>
                                                      <w:marRight w:val="0"/>
                                                      <w:marTop w:val="0"/>
                                                      <w:marBottom w:val="0"/>
                                                      <w:divBdr>
                                                        <w:top w:val="none" w:sz="0" w:space="0" w:color="auto"/>
                                                        <w:left w:val="none" w:sz="0" w:space="0" w:color="auto"/>
                                                        <w:bottom w:val="none" w:sz="0" w:space="0" w:color="auto"/>
                                                        <w:right w:val="none" w:sz="0" w:space="0" w:color="auto"/>
                                                      </w:divBdr>
                                                      <w:divsChild>
                                                        <w:div w:id="422143005">
                                                          <w:marLeft w:val="0"/>
                                                          <w:marRight w:val="0"/>
                                                          <w:marTop w:val="0"/>
                                                          <w:marBottom w:val="0"/>
                                                          <w:divBdr>
                                                            <w:top w:val="none" w:sz="0" w:space="0" w:color="auto"/>
                                                            <w:left w:val="none" w:sz="0" w:space="0" w:color="auto"/>
                                                            <w:bottom w:val="none" w:sz="0" w:space="0" w:color="auto"/>
                                                            <w:right w:val="none" w:sz="0" w:space="0" w:color="auto"/>
                                                          </w:divBdr>
                                                          <w:divsChild>
                                                            <w:div w:id="1774786669">
                                                              <w:marLeft w:val="0"/>
                                                              <w:marRight w:val="0"/>
                                                              <w:marTop w:val="0"/>
                                                              <w:marBottom w:val="0"/>
                                                              <w:divBdr>
                                                                <w:top w:val="none" w:sz="0" w:space="0" w:color="auto"/>
                                                                <w:left w:val="none" w:sz="0" w:space="0" w:color="auto"/>
                                                                <w:bottom w:val="none" w:sz="0" w:space="0" w:color="auto"/>
                                                                <w:right w:val="none" w:sz="0" w:space="0" w:color="auto"/>
                                                              </w:divBdr>
                                                              <w:divsChild>
                                                                <w:div w:id="262953579">
                                                                  <w:marLeft w:val="0"/>
                                                                  <w:marRight w:val="0"/>
                                                                  <w:marTop w:val="0"/>
                                                                  <w:marBottom w:val="0"/>
                                                                  <w:divBdr>
                                                                    <w:top w:val="none" w:sz="0" w:space="0" w:color="auto"/>
                                                                    <w:left w:val="none" w:sz="0" w:space="0" w:color="auto"/>
                                                                    <w:bottom w:val="none" w:sz="0" w:space="0" w:color="auto"/>
                                                                    <w:right w:val="none" w:sz="0" w:space="0" w:color="auto"/>
                                                                  </w:divBdr>
                                                                  <w:divsChild>
                                                                    <w:div w:id="1240361164">
                                                                      <w:marLeft w:val="0"/>
                                                                      <w:marRight w:val="0"/>
                                                                      <w:marTop w:val="0"/>
                                                                      <w:marBottom w:val="0"/>
                                                                      <w:divBdr>
                                                                        <w:top w:val="none" w:sz="0" w:space="0" w:color="auto"/>
                                                                        <w:left w:val="none" w:sz="0" w:space="0" w:color="auto"/>
                                                                        <w:bottom w:val="none" w:sz="0" w:space="0" w:color="auto"/>
                                                                        <w:right w:val="none" w:sz="0" w:space="0" w:color="auto"/>
                                                                      </w:divBdr>
                                                                      <w:divsChild>
                                                                        <w:div w:id="1148983413">
                                                                          <w:marLeft w:val="0"/>
                                                                          <w:marRight w:val="0"/>
                                                                          <w:marTop w:val="0"/>
                                                                          <w:marBottom w:val="0"/>
                                                                          <w:divBdr>
                                                                            <w:top w:val="none" w:sz="0" w:space="0" w:color="auto"/>
                                                                            <w:left w:val="none" w:sz="0" w:space="0" w:color="auto"/>
                                                                            <w:bottom w:val="none" w:sz="0" w:space="0" w:color="auto"/>
                                                                            <w:right w:val="none" w:sz="0" w:space="0" w:color="auto"/>
                                                                          </w:divBdr>
                                                                          <w:divsChild>
                                                                            <w:div w:id="402263206">
                                                                              <w:marLeft w:val="0"/>
                                                                              <w:marRight w:val="0"/>
                                                                              <w:marTop w:val="0"/>
                                                                              <w:marBottom w:val="0"/>
                                                                              <w:divBdr>
                                                                                <w:top w:val="none" w:sz="0" w:space="0" w:color="auto"/>
                                                                                <w:left w:val="none" w:sz="0" w:space="0" w:color="auto"/>
                                                                                <w:bottom w:val="none" w:sz="0" w:space="0" w:color="auto"/>
                                                                                <w:right w:val="none" w:sz="0" w:space="0" w:color="auto"/>
                                                                              </w:divBdr>
                                                                              <w:divsChild>
                                                                                <w:div w:id="1214583947">
                                                                                  <w:marLeft w:val="0"/>
                                                                                  <w:marRight w:val="0"/>
                                                                                  <w:marTop w:val="0"/>
                                                                                  <w:marBottom w:val="0"/>
                                                                                  <w:divBdr>
                                                                                    <w:top w:val="none" w:sz="0" w:space="0" w:color="auto"/>
                                                                                    <w:left w:val="none" w:sz="0" w:space="0" w:color="auto"/>
                                                                                    <w:bottom w:val="none" w:sz="0" w:space="0" w:color="auto"/>
                                                                                    <w:right w:val="none" w:sz="0" w:space="0" w:color="auto"/>
                                                                                  </w:divBdr>
                                                                                  <w:divsChild>
                                                                                    <w:div w:id="678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178775">
                                      <w:marLeft w:val="0"/>
                                      <w:marRight w:val="0"/>
                                      <w:marTop w:val="0"/>
                                      <w:marBottom w:val="0"/>
                                      <w:divBdr>
                                        <w:top w:val="none" w:sz="0" w:space="0" w:color="auto"/>
                                        <w:left w:val="none" w:sz="0" w:space="0" w:color="auto"/>
                                        <w:bottom w:val="none" w:sz="0" w:space="0" w:color="auto"/>
                                        <w:right w:val="none" w:sz="0" w:space="0" w:color="auto"/>
                                      </w:divBdr>
                                      <w:divsChild>
                                        <w:div w:id="1740326704">
                                          <w:marLeft w:val="0"/>
                                          <w:marRight w:val="0"/>
                                          <w:marTop w:val="0"/>
                                          <w:marBottom w:val="0"/>
                                          <w:divBdr>
                                            <w:top w:val="none" w:sz="0" w:space="0" w:color="auto"/>
                                            <w:left w:val="none" w:sz="0" w:space="0" w:color="auto"/>
                                            <w:bottom w:val="none" w:sz="0" w:space="0" w:color="auto"/>
                                            <w:right w:val="none" w:sz="0" w:space="0" w:color="auto"/>
                                          </w:divBdr>
                                          <w:divsChild>
                                            <w:div w:id="1391728961">
                                              <w:marLeft w:val="0"/>
                                              <w:marRight w:val="0"/>
                                              <w:marTop w:val="0"/>
                                              <w:marBottom w:val="0"/>
                                              <w:divBdr>
                                                <w:top w:val="none" w:sz="0" w:space="0" w:color="auto"/>
                                                <w:left w:val="none" w:sz="0" w:space="0" w:color="auto"/>
                                                <w:bottom w:val="none" w:sz="0" w:space="0" w:color="auto"/>
                                                <w:right w:val="none" w:sz="0" w:space="0" w:color="auto"/>
                                              </w:divBdr>
                                              <w:divsChild>
                                                <w:div w:id="1260530903">
                                                  <w:marLeft w:val="0"/>
                                                  <w:marRight w:val="0"/>
                                                  <w:marTop w:val="0"/>
                                                  <w:marBottom w:val="0"/>
                                                  <w:divBdr>
                                                    <w:top w:val="none" w:sz="0" w:space="0" w:color="auto"/>
                                                    <w:left w:val="none" w:sz="0" w:space="0" w:color="auto"/>
                                                    <w:bottom w:val="none" w:sz="0" w:space="0" w:color="auto"/>
                                                    <w:right w:val="none" w:sz="0" w:space="0" w:color="auto"/>
                                                  </w:divBdr>
                                                  <w:divsChild>
                                                    <w:div w:id="998463976">
                                                      <w:marLeft w:val="0"/>
                                                      <w:marRight w:val="0"/>
                                                      <w:marTop w:val="0"/>
                                                      <w:marBottom w:val="0"/>
                                                      <w:divBdr>
                                                        <w:top w:val="none" w:sz="0" w:space="0" w:color="auto"/>
                                                        <w:left w:val="none" w:sz="0" w:space="0" w:color="auto"/>
                                                        <w:bottom w:val="none" w:sz="0" w:space="0" w:color="auto"/>
                                                        <w:right w:val="none" w:sz="0" w:space="0" w:color="auto"/>
                                                      </w:divBdr>
                                                      <w:divsChild>
                                                        <w:div w:id="583027815">
                                                          <w:marLeft w:val="0"/>
                                                          <w:marRight w:val="0"/>
                                                          <w:marTop w:val="0"/>
                                                          <w:marBottom w:val="0"/>
                                                          <w:divBdr>
                                                            <w:top w:val="none" w:sz="0" w:space="0" w:color="auto"/>
                                                            <w:left w:val="none" w:sz="0" w:space="0" w:color="auto"/>
                                                            <w:bottom w:val="none" w:sz="0" w:space="0" w:color="auto"/>
                                                            <w:right w:val="none" w:sz="0" w:space="0" w:color="auto"/>
                                                          </w:divBdr>
                                                          <w:divsChild>
                                                            <w:div w:id="1859807674">
                                                              <w:marLeft w:val="0"/>
                                                              <w:marRight w:val="0"/>
                                                              <w:marTop w:val="0"/>
                                                              <w:marBottom w:val="0"/>
                                                              <w:divBdr>
                                                                <w:top w:val="none" w:sz="0" w:space="0" w:color="auto"/>
                                                                <w:left w:val="none" w:sz="0" w:space="0" w:color="auto"/>
                                                                <w:bottom w:val="none" w:sz="0" w:space="0" w:color="auto"/>
                                                                <w:right w:val="none" w:sz="0" w:space="0" w:color="auto"/>
                                                              </w:divBdr>
                                                              <w:divsChild>
                                                                <w:div w:id="1763840441">
                                                                  <w:marLeft w:val="0"/>
                                                                  <w:marRight w:val="0"/>
                                                                  <w:marTop w:val="0"/>
                                                                  <w:marBottom w:val="0"/>
                                                                  <w:divBdr>
                                                                    <w:top w:val="none" w:sz="0" w:space="0" w:color="auto"/>
                                                                    <w:left w:val="none" w:sz="0" w:space="0" w:color="auto"/>
                                                                    <w:bottom w:val="none" w:sz="0" w:space="0" w:color="auto"/>
                                                                    <w:right w:val="none" w:sz="0" w:space="0" w:color="auto"/>
                                                                  </w:divBdr>
                                                                  <w:divsChild>
                                                                    <w:div w:id="1766026747">
                                                                      <w:marLeft w:val="0"/>
                                                                      <w:marRight w:val="0"/>
                                                                      <w:marTop w:val="0"/>
                                                                      <w:marBottom w:val="0"/>
                                                                      <w:divBdr>
                                                                        <w:top w:val="none" w:sz="0" w:space="0" w:color="auto"/>
                                                                        <w:left w:val="none" w:sz="0" w:space="0" w:color="auto"/>
                                                                        <w:bottom w:val="none" w:sz="0" w:space="0" w:color="auto"/>
                                                                        <w:right w:val="none" w:sz="0" w:space="0" w:color="auto"/>
                                                                      </w:divBdr>
                                                                      <w:divsChild>
                                                                        <w:div w:id="257325988">
                                                                          <w:marLeft w:val="0"/>
                                                                          <w:marRight w:val="0"/>
                                                                          <w:marTop w:val="0"/>
                                                                          <w:marBottom w:val="0"/>
                                                                          <w:divBdr>
                                                                            <w:top w:val="none" w:sz="0" w:space="0" w:color="auto"/>
                                                                            <w:left w:val="none" w:sz="0" w:space="0" w:color="auto"/>
                                                                            <w:bottom w:val="none" w:sz="0" w:space="0" w:color="auto"/>
                                                                            <w:right w:val="none" w:sz="0" w:space="0" w:color="auto"/>
                                                                          </w:divBdr>
                                                                          <w:divsChild>
                                                                            <w:div w:id="1035230779">
                                                                              <w:marLeft w:val="0"/>
                                                                              <w:marRight w:val="0"/>
                                                                              <w:marTop w:val="0"/>
                                                                              <w:marBottom w:val="0"/>
                                                                              <w:divBdr>
                                                                                <w:top w:val="none" w:sz="0" w:space="0" w:color="auto"/>
                                                                                <w:left w:val="none" w:sz="0" w:space="0" w:color="auto"/>
                                                                                <w:bottom w:val="none" w:sz="0" w:space="0" w:color="auto"/>
                                                                                <w:right w:val="none" w:sz="0" w:space="0" w:color="auto"/>
                                                                              </w:divBdr>
                                                                              <w:divsChild>
                                                                                <w:div w:id="322129340">
                                                                                  <w:marLeft w:val="0"/>
                                                                                  <w:marRight w:val="0"/>
                                                                                  <w:marTop w:val="0"/>
                                                                                  <w:marBottom w:val="0"/>
                                                                                  <w:divBdr>
                                                                                    <w:top w:val="none" w:sz="0" w:space="0" w:color="auto"/>
                                                                                    <w:left w:val="none" w:sz="0" w:space="0" w:color="auto"/>
                                                                                    <w:bottom w:val="none" w:sz="0" w:space="0" w:color="auto"/>
                                                                                    <w:right w:val="none" w:sz="0" w:space="0" w:color="auto"/>
                                                                                  </w:divBdr>
                                                                                  <w:divsChild>
                                                                                    <w:div w:id="837885331">
                                                                                      <w:marLeft w:val="0"/>
                                                                                      <w:marRight w:val="0"/>
                                                                                      <w:marTop w:val="0"/>
                                                                                      <w:marBottom w:val="0"/>
                                                                                      <w:divBdr>
                                                                                        <w:top w:val="none" w:sz="0" w:space="0" w:color="auto"/>
                                                                                        <w:left w:val="none" w:sz="0" w:space="0" w:color="auto"/>
                                                                                        <w:bottom w:val="none" w:sz="0" w:space="0" w:color="auto"/>
                                                                                        <w:right w:val="none" w:sz="0" w:space="0" w:color="auto"/>
                                                                                      </w:divBdr>
                                                                                      <w:divsChild>
                                                                                        <w:div w:id="73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540627">
                                      <w:marLeft w:val="0"/>
                                      <w:marRight w:val="0"/>
                                      <w:marTop w:val="0"/>
                                      <w:marBottom w:val="0"/>
                                      <w:divBdr>
                                        <w:top w:val="none" w:sz="0" w:space="0" w:color="auto"/>
                                        <w:left w:val="none" w:sz="0" w:space="0" w:color="auto"/>
                                        <w:bottom w:val="none" w:sz="0" w:space="0" w:color="auto"/>
                                        <w:right w:val="none" w:sz="0" w:space="0" w:color="auto"/>
                                      </w:divBdr>
                                      <w:divsChild>
                                        <w:div w:id="1365713488">
                                          <w:marLeft w:val="0"/>
                                          <w:marRight w:val="0"/>
                                          <w:marTop w:val="0"/>
                                          <w:marBottom w:val="0"/>
                                          <w:divBdr>
                                            <w:top w:val="none" w:sz="0" w:space="0" w:color="auto"/>
                                            <w:left w:val="none" w:sz="0" w:space="0" w:color="auto"/>
                                            <w:bottom w:val="none" w:sz="0" w:space="0" w:color="auto"/>
                                            <w:right w:val="none" w:sz="0" w:space="0" w:color="auto"/>
                                          </w:divBdr>
                                          <w:divsChild>
                                            <w:div w:id="1888106412">
                                              <w:marLeft w:val="0"/>
                                              <w:marRight w:val="0"/>
                                              <w:marTop w:val="0"/>
                                              <w:marBottom w:val="0"/>
                                              <w:divBdr>
                                                <w:top w:val="none" w:sz="0" w:space="0" w:color="auto"/>
                                                <w:left w:val="none" w:sz="0" w:space="0" w:color="auto"/>
                                                <w:bottom w:val="none" w:sz="0" w:space="0" w:color="auto"/>
                                                <w:right w:val="none" w:sz="0" w:space="0" w:color="auto"/>
                                              </w:divBdr>
                                              <w:divsChild>
                                                <w:div w:id="1116094698">
                                                  <w:marLeft w:val="0"/>
                                                  <w:marRight w:val="0"/>
                                                  <w:marTop w:val="0"/>
                                                  <w:marBottom w:val="0"/>
                                                  <w:divBdr>
                                                    <w:top w:val="none" w:sz="0" w:space="0" w:color="auto"/>
                                                    <w:left w:val="none" w:sz="0" w:space="0" w:color="auto"/>
                                                    <w:bottom w:val="none" w:sz="0" w:space="0" w:color="auto"/>
                                                    <w:right w:val="none" w:sz="0" w:space="0" w:color="auto"/>
                                                  </w:divBdr>
                                                  <w:divsChild>
                                                    <w:div w:id="1227106071">
                                                      <w:marLeft w:val="0"/>
                                                      <w:marRight w:val="0"/>
                                                      <w:marTop w:val="0"/>
                                                      <w:marBottom w:val="0"/>
                                                      <w:divBdr>
                                                        <w:top w:val="none" w:sz="0" w:space="0" w:color="auto"/>
                                                        <w:left w:val="none" w:sz="0" w:space="0" w:color="auto"/>
                                                        <w:bottom w:val="none" w:sz="0" w:space="0" w:color="auto"/>
                                                        <w:right w:val="none" w:sz="0" w:space="0" w:color="auto"/>
                                                      </w:divBdr>
                                                      <w:divsChild>
                                                        <w:div w:id="367334964">
                                                          <w:marLeft w:val="0"/>
                                                          <w:marRight w:val="0"/>
                                                          <w:marTop w:val="0"/>
                                                          <w:marBottom w:val="0"/>
                                                          <w:divBdr>
                                                            <w:top w:val="none" w:sz="0" w:space="0" w:color="auto"/>
                                                            <w:left w:val="none" w:sz="0" w:space="0" w:color="auto"/>
                                                            <w:bottom w:val="none" w:sz="0" w:space="0" w:color="auto"/>
                                                            <w:right w:val="none" w:sz="0" w:space="0" w:color="auto"/>
                                                          </w:divBdr>
                                                          <w:divsChild>
                                                            <w:div w:id="1705016286">
                                                              <w:marLeft w:val="0"/>
                                                              <w:marRight w:val="0"/>
                                                              <w:marTop w:val="0"/>
                                                              <w:marBottom w:val="0"/>
                                                              <w:divBdr>
                                                                <w:top w:val="none" w:sz="0" w:space="0" w:color="auto"/>
                                                                <w:left w:val="none" w:sz="0" w:space="0" w:color="auto"/>
                                                                <w:bottom w:val="none" w:sz="0" w:space="0" w:color="auto"/>
                                                                <w:right w:val="none" w:sz="0" w:space="0" w:color="auto"/>
                                                              </w:divBdr>
                                                              <w:divsChild>
                                                                <w:div w:id="1059861030">
                                                                  <w:marLeft w:val="0"/>
                                                                  <w:marRight w:val="0"/>
                                                                  <w:marTop w:val="0"/>
                                                                  <w:marBottom w:val="0"/>
                                                                  <w:divBdr>
                                                                    <w:top w:val="none" w:sz="0" w:space="0" w:color="auto"/>
                                                                    <w:left w:val="none" w:sz="0" w:space="0" w:color="auto"/>
                                                                    <w:bottom w:val="none" w:sz="0" w:space="0" w:color="auto"/>
                                                                    <w:right w:val="none" w:sz="0" w:space="0" w:color="auto"/>
                                                                  </w:divBdr>
                                                                  <w:divsChild>
                                                                    <w:div w:id="952397099">
                                                                      <w:marLeft w:val="0"/>
                                                                      <w:marRight w:val="0"/>
                                                                      <w:marTop w:val="0"/>
                                                                      <w:marBottom w:val="0"/>
                                                                      <w:divBdr>
                                                                        <w:top w:val="none" w:sz="0" w:space="0" w:color="auto"/>
                                                                        <w:left w:val="none" w:sz="0" w:space="0" w:color="auto"/>
                                                                        <w:bottom w:val="none" w:sz="0" w:space="0" w:color="auto"/>
                                                                        <w:right w:val="none" w:sz="0" w:space="0" w:color="auto"/>
                                                                      </w:divBdr>
                                                                      <w:divsChild>
                                                                        <w:div w:id="912542163">
                                                                          <w:marLeft w:val="0"/>
                                                                          <w:marRight w:val="0"/>
                                                                          <w:marTop w:val="0"/>
                                                                          <w:marBottom w:val="0"/>
                                                                          <w:divBdr>
                                                                            <w:top w:val="none" w:sz="0" w:space="0" w:color="auto"/>
                                                                            <w:left w:val="none" w:sz="0" w:space="0" w:color="auto"/>
                                                                            <w:bottom w:val="none" w:sz="0" w:space="0" w:color="auto"/>
                                                                            <w:right w:val="none" w:sz="0" w:space="0" w:color="auto"/>
                                                                          </w:divBdr>
                                                                          <w:divsChild>
                                                                            <w:div w:id="1689452639">
                                                                              <w:marLeft w:val="0"/>
                                                                              <w:marRight w:val="0"/>
                                                                              <w:marTop w:val="0"/>
                                                                              <w:marBottom w:val="0"/>
                                                                              <w:divBdr>
                                                                                <w:top w:val="none" w:sz="0" w:space="0" w:color="auto"/>
                                                                                <w:left w:val="none" w:sz="0" w:space="0" w:color="auto"/>
                                                                                <w:bottom w:val="none" w:sz="0" w:space="0" w:color="auto"/>
                                                                                <w:right w:val="none" w:sz="0" w:space="0" w:color="auto"/>
                                                                              </w:divBdr>
                                                                              <w:divsChild>
                                                                                <w:div w:id="580989191">
                                                                                  <w:marLeft w:val="0"/>
                                                                                  <w:marRight w:val="0"/>
                                                                                  <w:marTop w:val="0"/>
                                                                                  <w:marBottom w:val="0"/>
                                                                                  <w:divBdr>
                                                                                    <w:top w:val="none" w:sz="0" w:space="0" w:color="auto"/>
                                                                                    <w:left w:val="none" w:sz="0" w:space="0" w:color="auto"/>
                                                                                    <w:bottom w:val="none" w:sz="0" w:space="0" w:color="auto"/>
                                                                                    <w:right w:val="none" w:sz="0" w:space="0" w:color="auto"/>
                                                                                  </w:divBdr>
                                                                                  <w:divsChild>
                                                                                    <w:div w:id="5306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093867">
                                      <w:marLeft w:val="0"/>
                                      <w:marRight w:val="0"/>
                                      <w:marTop w:val="0"/>
                                      <w:marBottom w:val="0"/>
                                      <w:divBdr>
                                        <w:top w:val="none" w:sz="0" w:space="0" w:color="auto"/>
                                        <w:left w:val="none" w:sz="0" w:space="0" w:color="auto"/>
                                        <w:bottom w:val="none" w:sz="0" w:space="0" w:color="auto"/>
                                        <w:right w:val="none" w:sz="0" w:space="0" w:color="auto"/>
                                      </w:divBdr>
                                      <w:divsChild>
                                        <w:div w:id="913977852">
                                          <w:marLeft w:val="0"/>
                                          <w:marRight w:val="0"/>
                                          <w:marTop w:val="0"/>
                                          <w:marBottom w:val="0"/>
                                          <w:divBdr>
                                            <w:top w:val="none" w:sz="0" w:space="0" w:color="auto"/>
                                            <w:left w:val="none" w:sz="0" w:space="0" w:color="auto"/>
                                            <w:bottom w:val="none" w:sz="0" w:space="0" w:color="auto"/>
                                            <w:right w:val="none" w:sz="0" w:space="0" w:color="auto"/>
                                          </w:divBdr>
                                          <w:divsChild>
                                            <w:div w:id="1655835543">
                                              <w:marLeft w:val="0"/>
                                              <w:marRight w:val="0"/>
                                              <w:marTop w:val="0"/>
                                              <w:marBottom w:val="0"/>
                                              <w:divBdr>
                                                <w:top w:val="none" w:sz="0" w:space="0" w:color="auto"/>
                                                <w:left w:val="none" w:sz="0" w:space="0" w:color="auto"/>
                                                <w:bottom w:val="none" w:sz="0" w:space="0" w:color="auto"/>
                                                <w:right w:val="none" w:sz="0" w:space="0" w:color="auto"/>
                                              </w:divBdr>
                                              <w:divsChild>
                                                <w:div w:id="527447670">
                                                  <w:marLeft w:val="0"/>
                                                  <w:marRight w:val="0"/>
                                                  <w:marTop w:val="0"/>
                                                  <w:marBottom w:val="0"/>
                                                  <w:divBdr>
                                                    <w:top w:val="none" w:sz="0" w:space="0" w:color="auto"/>
                                                    <w:left w:val="none" w:sz="0" w:space="0" w:color="auto"/>
                                                    <w:bottom w:val="none" w:sz="0" w:space="0" w:color="auto"/>
                                                    <w:right w:val="none" w:sz="0" w:space="0" w:color="auto"/>
                                                  </w:divBdr>
                                                  <w:divsChild>
                                                    <w:div w:id="814031595">
                                                      <w:marLeft w:val="0"/>
                                                      <w:marRight w:val="0"/>
                                                      <w:marTop w:val="0"/>
                                                      <w:marBottom w:val="0"/>
                                                      <w:divBdr>
                                                        <w:top w:val="none" w:sz="0" w:space="0" w:color="auto"/>
                                                        <w:left w:val="none" w:sz="0" w:space="0" w:color="auto"/>
                                                        <w:bottom w:val="none" w:sz="0" w:space="0" w:color="auto"/>
                                                        <w:right w:val="none" w:sz="0" w:space="0" w:color="auto"/>
                                                      </w:divBdr>
                                                      <w:divsChild>
                                                        <w:div w:id="2074231867">
                                                          <w:marLeft w:val="0"/>
                                                          <w:marRight w:val="0"/>
                                                          <w:marTop w:val="0"/>
                                                          <w:marBottom w:val="0"/>
                                                          <w:divBdr>
                                                            <w:top w:val="none" w:sz="0" w:space="0" w:color="auto"/>
                                                            <w:left w:val="none" w:sz="0" w:space="0" w:color="auto"/>
                                                            <w:bottom w:val="none" w:sz="0" w:space="0" w:color="auto"/>
                                                            <w:right w:val="none" w:sz="0" w:space="0" w:color="auto"/>
                                                          </w:divBdr>
                                                          <w:divsChild>
                                                            <w:div w:id="1584290425">
                                                              <w:marLeft w:val="0"/>
                                                              <w:marRight w:val="0"/>
                                                              <w:marTop w:val="0"/>
                                                              <w:marBottom w:val="0"/>
                                                              <w:divBdr>
                                                                <w:top w:val="none" w:sz="0" w:space="0" w:color="auto"/>
                                                                <w:left w:val="none" w:sz="0" w:space="0" w:color="auto"/>
                                                                <w:bottom w:val="none" w:sz="0" w:space="0" w:color="auto"/>
                                                                <w:right w:val="none" w:sz="0" w:space="0" w:color="auto"/>
                                                              </w:divBdr>
                                                              <w:divsChild>
                                                                <w:div w:id="1562672353">
                                                                  <w:marLeft w:val="0"/>
                                                                  <w:marRight w:val="0"/>
                                                                  <w:marTop w:val="0"/>
                                                                  <w:marBottom w:val="0"/>
                                                                  <w:divBdr>
                                                                    <w:top w:val="none" w:sz="0" w:space="0" w:color="auto"/>
                                                                    <w:left w:val="none" w:sz="0" w:space="0" w:color="auto"/>
                                                                    <w:bottom w:val="none" w:sz="0" w:space="0" w:color="auto"/>
                                                                    <w:right w:val="none" w:sz="0" w:space="0" w:color="auto"/>
                                                                  </w:divBdr>
                                                                  <w:divsChild>
                                                                    <w:div w:id="1802574916">
                                                                      <w:marLeft w:val="0"/>
                                                                      <w:marRight w:val="0"/>
                                                                      <w:marTop w:val="0"/>
                                                                      <w:marBottom w:val="0"/>
                                                                      <w:divBdr>
                                                                        <w:top w:val="none" w:sz="0" w:space="0" w:color="auto"/>
                                                                        <w:left w:val="none" w:sz="0" w:space="0" w:color="auto"/>
                                                                        <w:bottom w:val="none" w:sz="0" w:space="0" w:color="auto"/>
                                                                        <w:right w:val="none" w:sz="0" w:space="0" w:color="auto"/>
                                                                      </w:divBdr>
                                                                      <w:divsChild>
                                                                        <w:div w:id="2095785816">
                                                                          <w:marLeft w:val="0"/>
                                                                          <w:marRight w:val="0"/>
                                                                          <w:marTop w:val="0"/>
                                                                          <w:marBottom w:val="0"/>
                                                                          <w:divBdr>
                                                                            <w:top w:val="none" w:sz="0" w:space="0" w:color="auto"/>
                                                                            <w:left w:val="none" w:sz="0" w:space="0" w:color="auto"/>
                                                                            <w:bottom w:val="none" w:sz="0" w:space="0" w:color="auto"/>
                                                                            <w:right w:val="none" w:sz="0" w:space="0" w:color="auto"/>
                                                                          </w:divBdr>
                                                                          <w:divsChild>
                                                                            <w:div w:id="1282345861">
                                                                              <w:marLeft w:val="0"/>
                                                                              <w:marRight w:val="0"/>
                                                                              <w:marTop w:val="0"/>
                                                                              <w:marBottom w:val="0"/>
                                                                              <w:divBdr>
                                                                                <w:top w:val="none" w:sz="0" w:space="0" w:color="auto"/>
                                                                                <w:left w:val="none" w:sz="0" w:space="0" w:color="auto"/>
                                                                                <w:bottom w:val="none" w:sz="0" w:space="0" w:color="auto"/>
                                                                                <w:right w:val="none" w:sz="0" w:space="0" w:color="auto"/>
                                                                              </w:divBdr>
                                                                              <w:divsChild>
                                                                                <w:div w:id="1777796308">
                                                                                  <w:marLeft w:val="0"/>
                                                                                  <w:marRight w:val="0"/>
                                                                                  <w:marTop w:val="0"/>
                                                                                  <w:marBottom w:val="0"/>
                                                                                  <w:divBdr>
                                                                                    <w:top w:val="none" w:sz="0" w:space="0" w:color="auto"/>
                                                                                    <w:left w:val="none" w:sz="0" w:space="0" w:color="auto"/>
                                                                                    <w:bottom w:val="none" w:sz="0" w:space="0" w:color="auto"/>
                                                                                    <w:right w:val="none" w:sz="0" w:space="0" w:color="auto"/>
                                                                                  </w:divBdr>
                                                                                  <w:divsChild>
                                                                                    <w:div w:id="1717193192">
                                                                                      <w:marLeft w:val="0"/>
                                                                                      <w:marRight w:val="0"/>
                                                                                      <w:marTop w:val="0"/>
                                                                                      <w:marBottom w:val="0"/>
                                                                                      <w:divBdr>
                                                                                        <w:top w:val="none" w:sz="0" w:space="0" w:color="auto"/>
                                                                                        <w:left w:val="none" w:sz="0" w:space="0" w:color="auto"/>
                                                                                        <w:bottom w:val="none" w:sz="0" w:space="0" w:color="auto"/>
                                                                                        <w:right w:val="none" w:sz="0" w:space="0" w:color="auto"/>
                                                                                      </w:divBdr>
                                                                                      <w:divsChild>
                                                                                        <w:div w:id="2786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585480">
                                      <w:marLeft w:val="0"/>
                                      <w:marRight w:val="0"/>
                                      <w:marTop w:val="0"/>
                                      <w:marBottom w:val="0"/>
                                      <w:divBdr>
                                        <w:top w:val="none" w:sz="0" w:space="0" w:color="auto"/>
                                        <w:left w:val="none" w:sz="0" w:space="0" w:color="auto"/>
                                        <w:bottom w:val="none" w:sz="0" w:space="0" w:color="auto"/>
                                        <w:right w:val="none" w:sz="0" w:space="0" w:color="auto"/>
                                      </w:divBdr>
                                      <w:divsChild>
                                        <w:div w:id="1500147269">
                                          <w:marLeft w:val="0"/>
                                          <w:marRight w:val="0"/>
                                          <w:marTop w:val="0"/>
                                          <w:marBottom w:val="0"/>
                                          <w:divBdr>
                                            <w:top w:val="none" w:sz="0" w:space="0" w:color="auto"/>
                                            <w:left w:val="none" w:sz="0" w:space="0" w:color="auto"/>
                                            <w:bottom w:val="none" w:sz="0" w:space="0" w:color="auto"/>
                                            <w:right w:val="none" w:sz="0" w:space="0" w:color="auto"/>
                                          </w:divBdr>
                                          <w:divsChild>
                                            <w:div w:id="491409319">
                                              <w:marLeft w:val="0"/>
                                              <w:marRight w:val="0"/>
                                              <w:marTop w:val="0"/>
                                              <w:marBottom w:val="0"/>
                                              <w:divBdr>
                                                <w:top w:val="none" w:sz="0" w:space="0" w:color="auto"/>
                                                <w:left w:val="none" w:sz="0" w:space="0" w:color="auto"/>
                                                <w:bottom w:val="none" w:sz="0" w:space="0" w:color="auto"/>
                                                <w:right w:val="none" w:sz="0" w:space="0" w:color="auto"/>
                                              </w:divBdr>
                                              <w:divsChild>
                                                <w:div w:id="73013547">
                                                  <w:marLeft w:val="0"/>
                                                  <w:marRight w:val="0"/>
                                                  <w:marTop w:val="0"/>
                                                  <w:marBottom w:val="0"/>
                                                  <w:divBdr>
                                                    <w:top w:val="none" w:sz="0" w:space="0" w:color="auto"/>
                                                    <w:left w:val="none" w:sz="0" w:space="0" w:color="auto"/>
                                                    <w:bottom w:val="none" w:sz="0" w:space="0" w:color="auto"/>
                                                    <w:right w:val="none" w:sz="0" w:space="0" w:color="auto"/>
                                                  </w:divBdr>
                                                  <w:divsChild>
                                                    <w:div w:id="1748065029">
                                                      <w:marLeft w:val="0"/>
                                                      <w:marRight w:val="0"/>
                                                      <w:marTop w:val="0"/>
                                                      <w:marBottom w:val="0"/>
                                                      <w:divBdr>
                                                        <w:top w:val="none" w:sz="0" w:space="0" w:color="auto"/>
                                                        <w:left w:val="none" w:sz="0" w:space="0" w:color="auto"/>
                                                        <w:bottom w:val="none" w:sz="0" w:space="0" w:color="auto"/>
                                                        <w:right w:val="none" w:sz="0" w:space="0" w:color="auto"/>
                                                      </w:divBdr>
                                                      <w:divsChild>
                                                        <w:div w:id="1915385543">
                                                          <w:marLeft w:val="0"/>
                                                          <w:marRight w:val="0"/>
                                                          <w:marTop w:val="0"/>
                                                          <w:marBottom w:val="0"/>
                                                          <w:divBdr>
                                                            <w:top w:val="none" w:sz="0" w:space="0" w:color="auto"/>
                                                            <w:left w:val="none" w:sz="0" w:space="0" w:color="auto"/>
                                                            <w:bottom w:val="none" w:sz="0" w:space="0" w:color="auto"/>
                                                            <w:right w:val="none" w:sz="0" w:space="0" w:color="auto"/>
                                                          </w:divBdr>
                                                          <w:divsChild>
                                                            <w:div w:id="2145006428">
                                                              <w:marLeft w:val="0"/>
                                                              <w:marRight w:val="0"/>
                                                              <w:marTop w:val="0"/>
                                                              <w:marBottom w:val="0"/>
                                                              <w:divBdr>
                                                                <w:top w:val="none" w:sz="0" w:space="0" w:color="auto"/>
                                                                <w:left w:val="none" w:sz="0" w:space="0" w:color="auto"/>
                                                                <w:bottom w:val="none" w:sz="0" w:space="0" w:color="auto"/>
                                                                <w:right w:val="none" w:sz="0" w:space="0" w:color="auto"/>
                                                              </w:divBdr>
                                                              <w:divsChild>
                                                                <w:div w:id="1679843358">
                                                                  <w:marLeft w:val="0"/>
                                                                  <w:marRight w:val="0"/>
                                                                  <w:marTop w:val="0"/>
                                                                  <w:marBottom w:val="0"/>
                                                                  <w:divBdr>
                                                                    <w:top w:val="none" w:sz="0" w:space="0" w:color="auto"/>
                                                                    <w:left w:val="none" w:sz="0" w:space="0" w:color="auto"/>
                                                                    <w:bottom w:val="none" w:sz="0" w:space="0" w:color="auto"/>
                                                                    <w:right w:val="none" w:sz="0" w:space="0" w:color="auto"/>
                                                                  </w:divBdr>
                                                                  <w:divsChild>
                                                                    <w:div w:id="92634754">
                                                                      <w:marLeft w:val="0"/>
                                                                      <w:marRight w:val="0"/>
                                                                      <w:marTop w:val="0"/>
                                                                      <w:marBottom w:val="0"/>
                                                                      <w:divBdr>
                                                                        <w:top w:val="none" w:sz="0" w:space="0" w:color="auto"/>
                                                                        <w:left w:val="none" w:sz="0" w:space="0" w:color="auto"/>
                                                                        <w:bottom w:val="none" w:sz="0" w:space="0" w:color="auto"/>
                                                                        <w:right w:val="none" w:sz="0" w:space="0" w:color="auto"/>
                                                                      </w:divBdr>
                                                                      <w:divsChild>
                                                                        <w:div w:id="1929653948">
                                                                          <w:marLeft w:val="0"/>
                                                                          <w:marRight w:val="0"/>
                                                                          <w:marTop w:val="0"/>
                                                                          <w:marBottom w:val="0"/>
                                                                          <w:divBdr>
                                                                            <w:top w:val="none" w:sz="0" w:space="0" w:color="auto"/>
                                                                            <w:left w:val="none" w:sz="0" w:space="0" w:color="auto"/>
                                                                            <w:bottom w:val="none" w:sz="0" w:space="0" w:color="auto"/>
                                                                            <w:right w:val="none" w:sz="0" w:space="0" w:color="auto"/>
                                                                          </w:divBdr>
                                                                          <w:divsChild>
                                                                            <w:div w:id="1799252302">
                                                                              <w:marLeft w:val="0"/>
                                                                              <w:marRight w:val="0"/>
                                                                              <w:marTop w:val="0"/>
                                                                              <w:marBottom w:val="0"/>
                                                                              <w:divBdr>
                                                                                <w:top w:val="none" w:sz="0" w:space="0" w:color="auto"/>
                                                                                <w:left w:val="none" w:sz="0" w:space="0" w:color="auto"/>
                                                                                <w:bottom w:val="none" w:sz="0" w:space="0" w:color="auto"/>
                                                                                <w:right w:val="none" w:sz="0" w:space="0" w:color="auto"/>
                                                                              </w:divBdr>
                                                                              <w:divsChild>
                                                                                <w:div w:id="91828734">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sChild>
                                                                                        <w:div w:id="20615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983273">
                                      <w:marLeft w:val="0"/>
                                      <w:marRight w:val="0"/>
                                      <w:marTop w:val="0"/>
                                      <w:marBottom w:val="0"/>
                                      <w:divBdr>
                                        <w:top w:val="none" w:sz="0" w:space="0" w:color="auto"/>
                                        <w:left w:val="none" w:sz="0" w:space="0" w:color="auto"/>
                                        <w:bottom w:val="none" w:sz="0" w:space="0" w:color="auto"/>
                                        <w:right w:val="none" w:sz="0" w:space="0" w:color="auto"/>
                                      </w:divBdr>
                                      <w:divsChild>
                                        <w:div w:id="1075511877">
                                          <w:marLeft w:val="0"/>
                                          <w:marRight w:val="0"/>
                                          <w:marTop w:val="0"/>
                                          <w:marBottom w:val="0"/>
                                          <w:divBdr>
                                            <w:top w:val="none" w:sz="0" w:space="0" w:color="auto"/>
                                            <w:left w:val="none" w:sz="0" w:space="0" w:color="auto"/>
                                            <w:bottom w:val="none" w:sz="0" w:space="0" w:color="auto"/>
                                            <w:right w:val="none" w:sz="0" w:space="0" w:color="auto"/>
                                          </w:divBdr>
                                          <w:divsChild>
                                            <w:div w:id="1118257035">
                                              <w:marLeft w:val="0"/>
                                              <w:marRight w:val="0"/>
                                              <w:marTop w:val="0"/>
                                              <w:marBottom w:val="0"/>
                                              <w:divBdr>
                                                <w:top w:val="none" w:sz="0" w:space="0" w:color="auto"/>
                                                <w:left w:val="none" w:sz="0" w:space="0" w:color="auto"/>
                                                <w:bottom w:val="none" w:sz="0" w:space="0" w:color="auto"/>
                                                <w:right w:val="none" w:sz="0" w:space="0" w:color="auto"/>
                                              </w:divBdr>
                                              <w:divsChild>
                                                <w:div w:id="875898084">
                                                  <w:marLeft w:val="0"/>
                                                  <w:marRight w:val="0"/>
                                                  <w:marTop w:val="0"/>
                                                  <w:marBottom w:val="0"/>
                                                  <w:divBdr>
                                                    <w:top w:val="none" w:sz="0" w:space="0" w:color="auto"/>
                                                    <w:left w:val="none" w:sz="0" w:space="0" w:color="auto"/>
                                                    <w:bottom w:val="none" w:sz="0" w:space="0" w:color="auto"/>
                                                    <w:right w:val="none" w:sz="0" w:space="0" w:color="auto"/>
                                                  </w:divBdr>
                                                  <w:divsChild>
                                                    <w:div w:id="1864437122">
                                                      <w:marLeft w:val="0"/>
                                                      <w:marRight w:val="0"/>
                                                      <w:marTop w:val="0"/>
                                                      <w:marBottom w:val="0"/>
                                                      <w:divBdr>
                                                        <w:top w:val="none" w:sz="0" w:space="0" w:color="auto"/>
                                                        <w:left w:val="none" w:sz="0" w:space="0" w:color="auto"/>
                                                        <w:bottom w:val="none" w:sz="0" w:space="0" w:color="auto"/>
                                                        <w:right w:val="none" w:sz="0" w:space="0" w:color="auto"/>
                                                      </w:divBdr>
                                                      <w:divsChild>
                                                        <w:div w:id="1325553623">
                                                          <w:marLeft w:val="0"/>
                                                          <w:marRight w:val="0"/>
                                                          <w:marTop w:val="0"/>
                                                          <w:marBottom w:val="0"/>
                                                          <w:divBdr>
                                                            <w:top w:val="none" w:sz="0" w:space="0" w:color="auto"/>
                                                            <w:left w:val="none" w:sz="0" w:space="0" w:color="auto"/>
                                                            <w:bottom w:val="none" w:sz="0" w:space="0" w:color="auto"/>
                                                            <w:right w:val="none" w:sz="0" w:space="0" w:color="auto"/>
                                                          </w:divBdr>
                                                          <w:divsChild>
                                                            <w:div w:id="2019386994">
                                                              <w:marLeft w:val="0"/>
                                                              <w:marRight w:val="0"/>
                                                              <w:marTop w:val="0"/>
                                                              <w:marBottom w:val="0"/>
                                                              <w:divBdr>
                                                                <w:top w:val="none" w:sz="0" w:space="0" w:color="auto"/>
                                                                <w:left w:val="none" w:sz="0" w:space="0" w:color="auto"/>
                                                                <w:bottom w:val="none" w:sz="0" w:space="0" w:color="auto"/>
                                                                <w:right w:val="none" w:sz="0" w:space="0" w:color="auto"/>
                                                              </w:divBdr>
                                                              <w:divsChild>
                                                                <w:div w:id="1412657783">
                                                                  <w:marLeft w:val="0"/>
                                                                  <w:marRight w:val="0"/>
                                                                  <w:marTop w:val="0"/>
                                                                  <w:marBottom w:val="0"/>
                                                                  <w:divBdr>
                                                                    <w:top w:val="none" w:sz="0" w:space="0" w:color="auto"/>
                                                                    <w:left w:val="none" w:sz="0" w:space="0" w:color="auto"/>
                                                                    <w:bottom w:val="none" w:sz="0" w:space="0" w:color="auto"/>
                                                                    <w:right w:val="none" w:sz="0" w:space="0" w:color="auto"/>
                                                                  </w:divBdr>
                                                                  <w:divsChild>
                                                                    <w:div w:id="2035031918">
                                                                      <w:marLeft w:val="0"/>
                                                                      <w:marRight w:val="0"/>
                                                                      <w:marTop w:val="0"/>
                                                                      <w:marBottom w:val="0"/>
                                                                      <w:divBdr>
                                                                        <w:top w:val="none" w:sz="0" w:space="0" w:color="auto"/>
                                                                        <w:left w:val="none" w:sz="0" w:space="0" w:color="auto"/>
                                                                        <w:bottom w:val="none" w:sz="0" w:space="0" w:color="auto"/>
                                                                        <w:right w:val="none" w:sz="0" w:space="0" w:color="auto"/>
                                                                      </w:divBdr>
                                                                      <w:divsChild>
                                                                        <w:div w:id="1972325548">
                                                                          <w:marLeft w:val="0"/>
                                                                          <w:marRight w:val="0"/>
                                                                          <w:marTop w:val="0"/>
                                                                          <w:marBottom w:val="0"/>
                                                                          <w:divBdr>
                                                                            <w:top w:val="none" w:sz="0" w:space="0" w:color="auto"/>
                                                                            <w:left w:val="none" w:sz="0" w:space="0" w:color="auto"/>
                                                                            <w:bottom w:val="none" w:sz="0" w:space="0" w:color="auto"/>
                                                                            <w:right w:val="none" w:sz="0" w:space="0" w:color="auto"/>
                                                                          </w:divBdr>
                                                                          <w:divsChild>
                                                                            <w:div w:id="2045598749">
                                                                              <w:marLeft w:val="0"/>
                                                                              <w:marRight w:val="0"/>
                                                                              <w:marTop w:val="0"/>
                                                                              <w:marBottom w:val="0"/>
                                                                              <w:divBdr>
                                                                                <w:top w:val="none" w:sz="0" w:space="0" w:color="auto"/>
                                                                                <w:left w:val="none" w:sz="0" w:space="0" w:color="auto"/>
                                                                                <w:bottom w:val="none" w:sz="0" w:space="0" w:color="auto"/>
                                                                                <w:right w:val="none" w:sz="0" w:space="0" w:color="auto"/>
                                                                              </w:divBdr>
                                                                              <w:divsChild>
                                                                                <w:div w:id="1432627333">
                                                                                  <w:marLeft w:val="0"/>
                                                                                  <w:marRight w:val="0"/>
                                                                                  <w:marTop w:val="0"/>
                                                                                  <w:marBottom w:val="0"/>
                                                                                  <w:divBdr>
                                                                                    <w:top w:val="none" w:sz="0" w:space="0" w:color="auto"/>
                                                                                    <w:left w:val="none" w:sz="0" w:space="0" w:color="auto"/>
                                                                                    <w:bottom w:val="none" w:sz="0" w:space="0" w:color="auto"/>
                                                                                    <w:right w:val="none" w:sz="0" w:space="0" w:color="auto"/>
                                                                                  </w:divBdr>
                                                                                  <w:divsChild>
                                                                                    <w:div w:id="721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623901">
                                      <w:marLeft w:val="0"/>
                                      <w:marRight w:val="0"/>
                                      <w:marTop w:val="0"/>
                                      <w:marBottom w:val="0"/>
                                      <w:divBdr>
                                        <w:top w:val="none" w:sz="0" w:space="0" w:color="auto"/>
                                        <w:left w:val="none" w:sz="0" w:space="0" w:color="auto"/>
                                        <w:bottom w:val="none" w:sz="0" w:space="0" w:color="auto"/>
                                        <w:right w:val="none" w:sz="0" w:space="0" w:color="auto"/>
                                      </w:divBdr>
                                      <w:divsChild>
                                        <w:div w:id="2129741016">
                                          <w:marLeft w:val="0"/>
                                          <w:marRight w:val="0"/>
                                          <w:marTop w:val="0"/>
                                          <w:marBottom w:val="0"/>
                                          <w:divBdr>
                                            <w:top w:val="none" w:sz="0" w:space="0" w:color="auto"/>
                                            <w:left w:val="none" w:sz="0" w:space="0" w:color="auto"/>
                                            <w:bottom w:val="none" w:sz="0" w:space="0" w:color="auto"/>
                                            <w:right w:val="none" w:sz="0" w:space="0" w:color="auto"/>
                                          </w:divBdr>
                                          <w:divsChild>
                                            <w:div w:id="722486914">
                                              <w:marLeft w:val="0"/>
                                              <w:marRight w:val="0"/>
                                              <w:marTop w:val="0"/>
                                              <w:marBottom w:val="0"/>
                                              <w:divBdr>
                                                <w:top w:val="none" w:sz="0" w:space="0" w:color="auto"/>
                                                <w:left w:val="none" w:sz="0" w:space="0" w:color="auto"/>
                                                <w:bottom w:val="none" w:sz="0" w:space="0" w:color="auto"/>
                                                <w:right w:val="none" w:sz="0" w:space="0" w:color="auto"/>
                                              </w:divBdr>
                                              <w:divsChild>
                                                <w:div w:id="1689523339">
                                                  <w:marLeft w:val="0"/>
                                                  <w:marRight w:val="0"/>
                                                  <w:marTop w:val="0"/>
                                                  <w:marBottom w:val="0"/>
                                                  <w:divBdr>
                                                    <w:top w:val="none" w:sz="0" w:space="0" w:color="auto"/>
                                                    <w:left w:val="none" w:sz="0" w:space="0" w:color="auto"/>
                                                    <w:bottom w:val="none" w:sz="0" w:space="0" w:color="auto"/>
                                                    <w:right w:val="none" w:sz="0" w:space="0" w:color="auto"/>
                                                  </w:divBdr>
                                                  <w:divsChild>
                                                    <w:div w:id="1639721472">
                                                      <w:marLeft w:val="0"/>
                                                      <w:marRight w:val="0"/>
                                                      <w:marTop w:val="0"/>
                                                      <w:marBottom w:val="0"/>
                                                      <w:divBdr>
                                                        <w:top w:val="none" w:sz="0" w:space="0" w:color="auto"/>
                                                        <w:left w:val="none" w:sz="0" w:space="0" w:color="auto"/>
                                                        <w:bottom w:val="none" w:sz="0" w:space="0" w:color="auto"/>
                                                        <w:right w:val="none" w:sz="0" w:space="0" w:color="auto"/>
                                                      </w:divBdr>
                                                      <w:divsChild>
                                                        <w:div w:id="1396273362">
                                                          <w:marLeft w:val="0"/>
                                                          <w:marRight w:val="0"/>
                                                          <w:marTop w:val="0"/>
                                                          <w:marBottom w:val="0"/>
                                                          <w:divBdr>
                                                            <w:top w:val="none" w:sz="0" w:space="0" w:color="auto"/>
                                                            <w:left w:val="none" w:sz="0" w:space="0" w:color="auto"/>
                                                            <w:bottom w:val="none" w:sz="0" w:space="0" w:color="auto"/>
                                                            <w:right w:val="none" w:sz="0" w:space="0" w:color="auto"/>
                                                          </w:divBdr>
                                                          <w:divsChild>
                                                            <w:div w:id="1132937720">
                                                              <w:marLeft w:val="0"/>
                                                              <w:marRight w:val="0"/>
                                                              <w:marTop w:val="0"/>
                                                              <w:marBottom w:val="0"/>
                                                              <w:divBdr>
                                                                <w:top w:val="none" w:sz="0" w:space="0" w:color="auto"/>
                                                                <w:left w:val="none" w:sz="0" w:space="0" w:color="auto"/>
                                                                <w:bottom w:val="none" w:sz="0" w:space="0" w:color="auto"/>
                                                                <w:right w:val="none" w:sz="0" w:space="0" w:color="auto"/>
                                                              </w:divBdr>
                                                              <w:divsChild>
                                                                <w:div w:id="1029136729">
                                                                  <w:marLeft w:val="0"/>
                                                                  <w:marRight w:val="0"/>
                                                                  <w:marTop w:val="0"/>
                                                                  <w:marBottom w:val="0"/>
                                                                  <w:divBdr>
                                                                    <w:top w:val="none" w:sz="0" w:space="0" w:color="auto"/>
                                                                    <w:left w:val="none" w:sz="0" w:space="0" w:color="auto"/>
                                                                    <w:bottom w:val="none" w:sz="0" w:space="0" w:color="auto"/>
                                                                    <w:right w:val="none" w:sz="0" w:space="0" w:color="auto"/>
                                                                  </w:divBdr>
                                                                  <w:divsChild>
                                                                    <w:div w:id="810244407">
                                                                      <w:marLeft w:val="0"/>
                                                                      <w:marRight w:val="0"/>
                                                                      <w:marTop w:val="0"/>
                                                                      <w:marBottom w:val="0"/>
                                                                      <w:divBdr>
                                                                        <w:top w:val="none" w:sz="0" w:space="0" w:color="auto"/>
                                                                        <w:left w:val="none" w:sz="0" w:space="0" w:color="auto"/>
                                                                        <w:bottom w:val="none" w:sz="0" w:space="0" w:color="auto"/>
                                                                        <w:right w:val="none" w:sz="0" w:space="0" w:color="auto"/>
                                                                      </w:divBdr>
                                                                      <w:divsChild>
                                                                        <w:div w:id="1932080820">
                                                                          <w:marLeft w:val="0"/>
                                                                          <w:marRight w:val="0"/>
                                                                          <w:marTop w:val="0"/>
                                                                          <w:marBottom w:val="0"/>
                                                                          <w:divBdr>
                                                                            <w:top w:val="none" w:sz="0" w:space="0" w:color="auto"/>
                                                                            <w:left w:val="none" w:sz="0" w:space="0" w:color="auto"/>
                                                                            <w:bottom w:val="none" w:sz="0" w:space="0" w:color="auto"/>
                                                                            <w:right w:val="none" w:sz="0" w:space="0" w:color="auto"/>
                                                                          </w:divBdr>
                                                                          <w:divsChild>
                                                                            <w:div w:id="1406150114">
                                                                              <w:marLeft w:val="0"/>
                                                                              <w:marRight w:val="0"/>
                                                                              <w:marTop w:val="0"/>
                                                                              <w:marBottom w:val="0"/>
                                                                              <w:divBdr>
                                                                                <w:top w:val="none" w:sz="0" w:space="0" w:color="auto"/>
                                                                                <w:left w:val="none" w:sz="0" w:space="0" w:color="auto"/>
                                                                                <w:bottom w:val="none" w:sz="0" w:space="0" w:color="auto"/>
                                                                                <w:right w:val="none" w:sz="0" w:space="0" w:color="auto"/>
                                                                              </w:divBdr>
                                                                              <w:divsChild>
                                                                                <w:div w:id="1463840668">
                                                                                  <w:marLeft w:val="0"/>
                                                                                  <w:marRight w:val="0"/>
                                                                                  <w:marTop w:val="0"/>
                                                                                  <w:marBottom w:val="0"/>
                                                                                  <w:divBdr>
                                                                                    <w:top w:val="none" w:sz="0" w:space="0" w:color="auto"/>
                                                                                    <w:left w:val="none" w:sz="0" w:space="0" w:color="auto"/>
                                                                                    <w:bottom w:val="none" w:sz="0" w:space="0" w:color="auto"/>
                                                                                    <w:right w:val="none" w:sz="0" w:space="0" w:color="auto"/>
                                                                                  </w:divBdr>
                                                                                  <w:divsChild>
                                                                                    <w:div w:id="4687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488818">
                                      <w:marLeft w:val="0"/>
                                      <w:marRight w:val="0"/>
                                      <w:marTop w:val="0"/>
                                      <w:marBottom w:val="0"/>
                                      <w:divBdr>
                                        <w:top w:val="none" w:sz="0" w:space="0" w:color="auto"/>
                                        <w:left w:val="none" w:sz="0" w:space="0" w:color="auto"/>
                                        <w:bottom w:val="none" w:sz="0" w:space="0" w:color="auto"/>
                                        <w:right w:val="none" w:sz="0" w:space="0" w:color="auto"/>
                                      </w:divBdr>
                                      <w:divsChild>
                                        <w:div w:id="1576206562">
                                          <w:marLeft w:val="0"/>
                                          <w:marRight w:val="0"/>
                                          <w:marTop w:val="0"/>
                                          <w:marBottom w:val="0"/>
                                          <w:divBdr>
                                            <w:top w:val="none" w:sz="0" w:space="0" w:color="auto"/>
                                            <w:left w:val="none" w:sz="0" w:space="0" w:color="auto"/>
                                            <w:bottom w:val="none" w:sz="0" w:space="0" w:color="auto"/>
                                            <w:right w:val="none" w:sz="0" w:space="0" w:color="auto"/>
                                          </w:divBdr>
                                          <w:divsChild>
                                            <w:div w:id="1478574077">
                                              <w:marLeft w:val="0"/>
                                              <w:marRight w:val="0"/>
                                              <w:marTop w:val="0"/>
                                              <w:marBottom w:val="0"/>
                                              <w:divBdr>
                                                <w:top w:val="none" w:sz="0" w:space="0" w:color="auto"/>
                                                <w:left w:val="none" w:sz="0" w:space="0" w:color="auto"/>
                                                <w:bottom w:val="none" w:sz="0" w:space="0" w:color="auto"/>
                                                <w:right w:val="none" w:sz="0" w:space="0" w:color="auto"/>
                                              </w:divBdr>
                                              <w:divsChild>
                                                <w:div w:id="1366904273">
                                                  <w:marLeft w:val="0"/>
                                                  <w:marRight w:val="0"/>
                                                  <w:marTop w:val="0"/>
                                                  <w:marBottom w:val="0"/>
                                                  <w:divBdr>
                                                    <w:top w:val="none" w:sz="0" w:space="0" w:color="auto"/>
                                                    <w:left w:val="none" w:sz="0" w:space="0" w:color="auto"/>
                                                    <w:bottom w:val="none" w:sz="0" w:space="0" w:color="auto"/>
                                                    <w:right w:val="none" w:sz="0" w:space="0" w:color="auto"/>
                                                  </w:divBdr>
                                                  <w:divsChild>
                                                    <w:div w:id="1377773296">
                                                      <w:marLeft w:val="0"/>
                                                      <w:marRight w:val="0"/>
                                                      <w:marTop w:val="0"/>
                                                      <w:marBottom w:val="0"/>
                                                      <w:divBdr>
                                                        <w:top w:val="none" w:sz="0" w:space="0" w:color="auto"/>
                                                        <w:left w:val="none" w:sz="0" w:space="0" w:color="auto"/>
                                                        <w:bottom w:val="none" w:sz="0" w:space="0" w:color="auto"/>
                                                        <w:right w:val="none" w:sz="0" w:space="0" w:color="auto"/>
                                                      </w:divBdr>
                                                      <w:divsChild>
                                                        <w:div w:id="854418214">
                                                          <w:marLeft w:val="0"/>
                                                          <w:marRight w:val="0"/>
                                                          <w:marTop w:val="0"/>
                                                          <w:marBottom w:val="0"/>
                                                          <w:divBdr>
                                                            <w:top w:val="none" w:sz="0" w:space="0" w:color="auto"/>
                                                            <w:left w:val="none" w:sz="0" w:space="0" w:color="auto"/>
                                                            <w:bottom w:val="none" w:sz="0" w:space="0" w:color="auto"/>
                                                            <w:right w:val="none" w:sz="0" w:space="0" w:color="auto"/>
                                                          </w:divBdr>
                                                          <w:divsChild>
                                                            <w:div w:id="751468421">
                                                              <w:marLeft w:val="0"/>
                                                              <w:marRight w:val="0"/>
                                                              <w:marTop w:val="0"/>
                                                              <w:marBottom w:val="0"/>
                                                              <w:divBdr>
                                                                <w:top w:val="none" w:sz="0" w:space="0" w:color="auto"/>
                                                                <w:left w:val="none" w:sz="0" w:space="0" w:color="auto"/>
                                                                <w:bottom w:val="none" w:sz="0" w:space="0" w:color="auto"/>
                                                                <w:right w:val="none" w:sz="0" w:space="0" w:color="auto"/>
                                                              </w:divBdr>
                                                              <w:divsChild>
                                                                <w:div w:id="1218778702">
                                                                  <w:marLeft w:val="0"/>
                                                                  <w:marRight w:val="0"/>
                                                                  <w:marTop w:val="0"/>
                                                                  <w:marBottom w:val="0"/>
                                                                  <w:divBdr>
                                                                    <w:top w:val="none" w:sz="0" w:space="0" w:color="auto"/>
                                                                    <w:left w:val="none" w:sz="0" w:space="0" w:color="auto"/>
                                                                    <w:bottom w:val="none" w:sz="0" w:space="0" w:color="auto"/>
                                                                    <w:right w:val="none" w:sz="0" w:space="0" w:color="auto"/>
                                                                  </w:divBdr>
                                                                  <w:divsChild>
                                                                    <w:div w:id="200409630">
                                                                      <w:marLeft w:val="0"/>
                                                                      <w:marRight w:val="0"/>
                                                                      <w:marTop w:val="0"/>
                                                                      <w:marBottom w:val="0"/>
                                                                      <w:divBdr>
                                                                        <w:top w:val="none" w:sz="0" w:space="0" w:color="auto"/>
                                                                        <w:left w:val="none" w:sz="0" w:space="0" w:color="auto"/>
                                                                        <w:bottom w:val="none" w:sz="0" w:space="0" w:color="auto"/>
                                                                        <w:right w:val="none" w:sz="0" w:space="0" w:color="auto"/>
                                                                      </w:divBdr>
                                                                      <w:divsChild>
                                                                        <w:div w:id="963577303">
                                                                          <w:marLeft w:val="0"/>
                                                                          <w:marRight w:val="0"/>
                                                                          <w:marTop w:val="0"/>
                                                                          <w:marBottom w:val="0"/>
                                                                          <w:divBdr>
                                                                            <w:top w:val="none" w:sz="0" w:space="0" w:color="auto"/>
                                                                            <w:left w:val="none" w:sz="0" w:space="0" w:color="auto"/>
                                                                            <w:bottom w:val="none" w:sz="0" w:space="0" w:color="auto"/>
                                                                            <w:right w:val="none" w:sz="0" w:space="0" w:color="auto"/>
                                                                          </w:divBdr>
                                                                          <w:divsChild>
                                                                            <w:div w:id="1608392424">
                                                                              <w:marLeft w:val="0"/>
                                                                              <w:marRight w:val="0"/>
                                                                              <w:marTop w:val="0"/>
                                                                              <w:marBottom w:val="0"/>
                                                                              <w:divBdr>
                                                                                <w:top w:val="none" w:sz="0" w:space="0" w:color="auto"/>
                                                                                <w:left w:val="none" w:sz="0" w:space="0" w:color="auto"/>
                                                                                <w:bottom w:val="none" w:sz="0" w:space="0" w:color="auto"/>
                                                                                <w:right w:val="none" w:sz="0" w:space="0" w:color="auto"/>
                                                                              </w:divBdr>
                                                                              <w:divsChild>
                                                                                <w:div w:id="2044743114">
                                                                                  <w:marLeft w:val="0"/>
                                                                                  <w:marRight w:val="0"/>
                                                                                  <w:marTop w:val="0"/>
                                                                                  <w:marBottom w:val="0"/>
                                                                                  <w:divBdr>
                                                                                    <w:top w:val="none" w:sz="0" w:space="0" w:color="auto"/>
                                                                                    <w:left w:val="none" w:sz="0" w:space="0" w:color="auto"/>
                                                                                    <w:bottom w:val="none" w:sz="0" w:space="0" w:color="auto"/>
                                                                                    <w:right w:val="none" w:sz="0" w:space="0" w:color="auto"/>
                                                                                  </w:divBdr>
                                                                                  <w:divsChild>
                                                                                    <w:div w:id="1258751256">
                                                                                      <w:marLeft w:val="0"/>
                                                                                      <w:marRight w:val="0"/>
                                                                                      <w:marTop w:val="0"/>
                                                                                      <w:marBottom w:val="0"/>
                                                                                      <w:divBdr>
                                                                                        <w:top w:val="none" w:sz="0" w:space="0" w:color="auto"/>
                                                                                        <w:left w:val="none" w:sz="0" w:space="0" w:color="auto"/>
                                                                                        <w:bottom w:val="none" w:sz="0" w:space="0" w:color="auto"/>
                                                                                        <w:right w:val="none" w:sz="0" w:space="0" w:color="auto"/>
                                                                                      </w:divBdr>
                                                                                      <w:divsChild>
                                                                                        <w:div w:id="12256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5966">
                                      <w:marLeft w:val="0"/>
                                      <w:marRight w:val="0"/>
                                      <w:marTop w:val="0"/>
                                      <w:marBottom w:val="0"/>
                                      <w:divBdr>
                                        <w:top w:val="none" w:sz="0" w:space="0" w:color="auto"/>
                                        <w:left w:val="none" w:sz="0" w:space="0" w:color="auto"/>
                                        <w:bottom w:val="none" w:sz="0" w:space="0" w:color="auto"/>
                                        <w:right w:val="none" w:sz="0" w:space="0" w:color="auto"/>
                                      </w:divBdr>
                                      <w:divsChild>
                                        <w:div w:id="938097555">
                                          <w:marLeft w:val="0"/>
                                          <w:marRight w:val="0"/>
                                          <w:marTop w:val="0"/>
                                          <w:marBottom w:val="0"/>
                                          <w:divBdr>
                                            <w:top w:val="none" w:sz="0" w:space="0" w:color="auto"/>
                                            <w:left w:val="none" w:sz="0" w:space="0" w:color="auto"/>
                                            <w:bottom w:val="none" w:sz="0" w:space="0" w:color="auto"/>
                                            <w:right w:val="none" w:sz="0" w:space="0" w:color="auto"/>
                                          </w:divBdr>
                                          <w:divsChild>
                                            <w:div w:id="2146652270">
                                              <w:marLeft w:val="0"/>
                                              <w:marRight w:val="0"/>
                                              <w:marTop w:val="0"/>
                                              <w:marBottom w:val="0"/>
                                              <w:divBdr>
                                                <w:top w:val="none" w:sz="0" w:space="0" w:color="auto"/>
                                                <w:left w:val="none" w:sz="0" w:space="0" w:color="auto"/>
                                                <w:bottom w:val="none" w:sz="0" w:space="0" w:color="auto"/>
                                                <w:right w:val="none" w:sz="0" w:space="0" w:color="auto"/>
                                              </w:divBdr>
                                              <w:divsChild>
                                                <w:div w:id="135535651">
                                                  <w:marLeft w:val="0"/>
                                                  <w:marRight w:val="0"/>
                                                  <w:marTop w:val="0"/>
                                                  <w:marBottom w:val="0"/>
                                                  <w:divBdr>
                                                    <w:top w:val="none" w:sz="0" w:space="0" w:color="auto"/>
                                                    <w:left w:val="none" w:sz="0" w:space="0" w:color="auto"/>
                                                    <w:bottom w:val="none" w:sz="0" w:space="0" w:color="auto"/>
                                                    <w:right w:val="none" w:sz="0" w:space="0" w:color="auto"/>
                                                  </w:divBdr>
                                                  <w:divsChild>
                                                    <w:div w:id="728184659">
                                                      <w:marLeft w:val="0"/>
                                                      <w:marRight w:val="0"/>
                                                      <w:marTop w:val="0"/>
                                                      <w:marBottom w:val="0"/>
                                                      <w:divBdr>
                                                        <w:top w:val="none" w:sz="0" w:space="0" w:color="auto"/>
                                                        <w:left w:val="none" w:sz="0" w:space="0" w:color="auto"/>
                                                        <w:bottom w:val="none" w:sz="0" w:space="0" w:color="auto"/>
                                                        <w:right w:val="none" w:sz="0" w:space="0" w:color="auto"/>
                                                      </w:divBdr>
                                                      <w:divsChild>
                                                        <w:div w:id="149834518">
                                                          <w:marLeft w:val="0"/>
                                                          <w:marRight w:val="0"/>
                                                          <w:marTop w:val="0"/>
                                                          <w:marBottom w:val="0"/>
                                                          <w:divBdr>
                                                            <w:top w:val="none" w:sz="0" w:space="0" w:color="auto"/>
                                                            <w:left w:val="none" w:sz="0" w:space="0" w:color="auto"/>
                                                            <w:bottom w:val="none" w:sz="0" w:space="0" w:color="auto"/>
                                                            <w:right w:val="none" w:sz="0" w:space="0" w:color="auto"/>
                                                          </w:divBdr>
                                                          <w:divsChild>
                                                            <w:div w:id="1120342334">
                                                              <w:marLeft w:val="0"/>
                                                              <w:marRight w:val="0"/>
                                                              <w:marTop w:val="0"/>
                                                              <w:marBottom w:val="0"/>
                                                              <w:divBdr>
                                                                <w:top w:val="none" w:sz="0" w:space="0" w:color="auto"/>
                                                                <w:left w:val="none" w:sz="0" w:space="0" w:color="auto"/>
                                                                <w:bottom w:val="none" w:sz="0" w:space="0" w:color="auto"/>
                                                                <w:right w:val="none" w:sz="0" w:space="0" w:color="auto"/>
                                                              </w:divBdr>
                                                              <w:divsChild>
                                                                <w:div w:id="478496498">
                                                                  <w:marLeft w:val="0"/>
                                                                  <w:marRight w:val="0"/>
                                                                  <w:marTop w:val="0"/>
                                                                  <w:marBottom w:val="0"/>
                                                                  <w:divBdr>
                                                                    <w:top w:val="none" w:sz="0" w:space="0" w:color="auto"/>
                                                                    <w:left w:val="none" w:sz="0" w:space="0" w:color="auto"/>
                                                                    <w:bottom w:val="none" w:sz="0" w:space="0" w:color="auto"/>
                                                                    <w:right w:val="none" w:sz="0" w:space="0" w:color="auto"/>
                                                                  </w:divBdr>
                                                                  <w:divsChild>
                                                                    <w:div w:id="1185753875">
                                                                      <w:marLeft w:val="0"/>
                                                                      <w:marRight w:val="0"/>
                                                                      <w:marTop w:val="0"/>
                                                                      <w:marBottom w:val="0"/>
                                                                      <w:divBdr>
                                                                        <w:top w:val="none" w:sz="0" w:space="0" w:color="auto"/>
                                                                        <w:left w:val="none" w:sz="0" w:space="0" w:color="auto"/>
                                                                        <w:bottom w:val="none" w:sz="0" w:space="0" w:color="auto"/>
                                                                        <w:right w:val="none" w:sz="0" w:space="0" w:color="auto"/>
                                                                      </w:divBdr>
                                                                      <w:divsChild>
                                                                        <w:div w:id="943078433">
                                                                          <w:marLeft w:val="0"/>
                                                                          <w:marRight w:val="0"/>
                                                                          <w:marTop w:val="0"/>
                                                                          <w:marBottom w:val="0"/>
                                                                          <w:divBdr>
                                                                            <w:top w:val="none" w:sz="0" w:space="0" w:color="auto"/>
                                                                            <w:left w:val="none" w:sz="0" w:space="0" w:color="auto"/>
                                                                            <w:bottom w:val="none" w:sz="0" w:space="0" w:color="auto"/>
                                                                            <w:right w:val="none" w:sz="0" w:space="0" w:color="auto"/>
                                                                          </w:divBdr>
                                                                          <w:divsChild>
                                                                            <w:div w:id="1204707590">
                                                                              <w:marLeft w:val="0"/>
                                                                              <w:marRight w:val="0"/>
                                                                              <w:marTop w:val="0"/>
                                                                              <w:marBottom w:val="0"/>
                                                                              <w:divBdr>
                                                                                <w:top w:val="none" w:sz="0" w:space="0" w:color="auto"/>
                                                                                <w:left w:val="none" w:sz="0" w:space="0" w:color="auto"/>
                                                                                <w:bottom w:val="none" w:sz="0" w:space="0" w:color="auto"/>
                                                                                <w:right w:val="none" w:sz="0" w:space="0" w:color="auto"/>
                                                                              </w:divBdr>
                                                                              <w:divsChild>
                                                                                <w:div w:id="1030453832">
                                                                                  <w:marLeft w:val="0"/>
                                                                                  <w:marRight w:val="0"/>
                                                                                  <w:marTop w:val="0"/>
                                                                                  <w:marBottom w:val="0"/>
                                                                                  <w:divBdr>
                                                                                    <w:top w:val="none" w:sz="0" w:space="0" w:color="auto"/>
                                                                                    <w:left w:val="none" w:sz="0" w:space="0" w:color="auto"/>
                                                                                    <w:bottom w:val="none" w:sz="0" w:space="0" w:color="auto"/>
                                                                                    <w:right w:val="none" w:sz="0" w:space="0" w:color="auto"/>
                                                                                  </w:divBdr>
                                                                                  <w:divsChild>
                                                                                    <w:div w:id="509831874">
                                                                                      <w:marLeft w:val="0"/>
                                                                                      <w:marRight w:val="0"/>
                                                                                      <w:marTop w:val="0"/>
                                                                                      <w:marBottom w:val="0"/>
                                                                                      <w:divBdr>
                                                                                        <w:top w:val="none" w:sz="0" w:space="0" w:color="auto"/>
                                                                                        <w:left w:val="none" w:sz="0" w:space="0" w:color="auto"/>
                                                                                        <w:bottom w:val="none" w:sz="0" w:space="0" w:color="auto"/>
                                                                                        <w:right w:val="none" w:sz="0" w:space="0" w:color="auto"/>
                                                                                      </w:divBdr>
                                                                                      <w:divsChild>
                                                                                        <w:div w:id="203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606488">
                                      <w:marLeft w:val="0"/>
                                      <w:marRight w:val="0"/>
                                      <w:marTop w:val="0"/>
                                      <w:marBottom w:val="0"/>
                                      <w:divBdr>
                                        <w:top w:val="none" w:sz="0" w:space="0" w:color="auto"/>
                                        <w:left w:val="none" w:sz="0" w:space="0" w:color="auto"/>
                                        <w:bottom w:val="none" w:sz="0" w:space="0" w:color="auto"/>
                                        <w:right w:val="none" w:sz="0" w:space="0" w:color="auto"/>
                                      </w:divBdr>
                                      <w:divsChild>
                                        <w:div w:id="1095907590">
                                          <w:marLeft w:val="0"/>
                                          <w:marRight w:val="0"/>
                                          <w:marTop w:val="0"/>
                                          <w:marBottom w:val="0"/>
                                          <w:divBdr>
                                            <w:top w:val="none" w:sz="0" w:space="0" w:color="auto"/>
                                            <w:left w:val="none" w:sz="0" w:space="0" w:color="auto"/>
                                            <w:bottom w:val="none" w:sz="0" w:space="0" w:color="auto"/>
                                            <w:right w:val="none" w:sz="0" w:space="0" w:color="auto"/>
                                          </w:divBdr>
                                          <w:divsChild>
                                            <w:div w:id="1277758897">
                                              <w:marLeft w:val="0"/>
                                              <w:marRight w:val="0"/>
                                              <w:marTop w:val="0"/>
                                              <w:marBottom w:val="0"/>
                                              <w:divBdr>
                                                <w:top w:val="none" w:sz="0" w:space="0" w:color="auto"/>
                                                <w:left w:val="none" w:sz="0" w:space="0" w:color="auto"/>
                                                <w:bottom w:val="none" w:sz="0" w:space="0" w:color="auto"/>
                                                <w:right w:val="none" w:sz="0" w:space="0" w:color="auto"/>
                                              </w:divBdr>
                                              <w:divsChild>
                                                <w:div w:id="1223716587">
                                                  <w:marLeft w:val="0"/>
                                                  <w:marRight w:val="0"/>
                                                  <w:marTop w:val="0"/>
                                                  <w:marBottom w:val="0"/>
                                                  <w:divBdr>
                                                    <w:top w:val="none" w:sz="0" w:space="0" w:color="auto"/>
                                                    <w:left w:val="none" w:sz="0" w:space="0" w:color="auto"/>
                                                    <w:bottom w:val="none" w:sz="0" w:space="0" w:color="auto"/>
                                                    <w:right w:val="none" w:sz="0" w:space="0" w:color="auto"/>
                                                  </w:divBdr>
                                                  <w:divsChild>
                                                    <w:div w:id="2011981553">
                                                      <w:marLeft w:val="0"/>
                                                      <w:marRight w:val="0"/>
                                                      <w:marTop w:val="0"/>
                                                      <w:marBottom w:val="0"/>
                                                      <w:divBdr>
                                                        <w:top w:val="none" w:sz="0" w:space="0" w:color="auto"/>
                                                        <w:left w:val="none" w:sz="0" w:space="0" w:color="auto"/>
                                                        <w:bottom w:val="none" w:sz="0" w:space="0" w:color="auto"/>
                                                        <w:right w:val="none" w:sz="0" w:space="0" w:color="auto"/>
                                                      </w:divBdr>
                                                      <w:divsChild>
                                                        <w:div w:id="783766003">
                                                          <w:marLeft w:val="0"/>
                                                          <w:marRight w:val="0"/>
                                                          <w:marTop w:val="0"/>
                                                          <w:marBottom w:val="0"/>
                                                          <w:divBdr>
                                                            <w:top w:val="none" w:sz="0" w:space="0" w:color="auto"/>
                                                            <w:left w:val="none" w:sz="0" w:space="0" w:color="auto"/>
                                                            <w:bottom w:val="none" w:sz="0" w:space="0" w:color="auto"/>
                                                            <w:right w:val="none" w:sz="0" w:space="0" w:color="auto"/>
                                                          </w:divBdr>
                                                          <w:divsChild>
                                                            <w:div w:id="720129494">
                                                              <w:marLeft w:val="0"/>
                                                              <w:marRight w:val="0"/>
                                                              <w:marTop w:val="0"/>
                                                              <w:marBottom w:val="0"/>
                                                              <w:divBdr>
                                                                <w:top w:val="none" w:sz="0" w:space="0" w:color="auto"/>
                                                                <w:left w:val="none" w:sz="0" w:space="0" w:color="auto"/>
                                                                <w:bottom w:val="none" w:sz="0" w:space="0" w:color="auto"/>
                                                                <w:right w:val="none" w:sz="0" w:space="0" w:color="auto"/>
                                                              </w:divBdr>
                                                              <w:divsChild>
                                                                <w:div w:id="1069229924">
                                                                  <w:marLeft w:val="0"/>
                                                                  <w:marRight w:val="0"/>
                                                                  <w:marTop w:val="0"/>
                                                                  <w:marBottom w:val="0"/>
                                                                  <w:divBdr>
                                                                    <w:top w:val="none" w:sz="0" w:space="0" w:color="auto"/>
                                                                    <w:left w:val="none" w:sz="0" w:space="0" w:color="auto"/>
                                                                    <w:bottom w:val="none" w:sz="0" w:space="0" w:color="auto"/>
                                                                    <w:right w:val="none" w:sz="0" w:space="0" w:color="auto"/>
                                                                  </w:divBdr>
                                                                  <w:divsChild>
                                                                    <w:div w:id="413280647">
                                                                      <w:marLeft w:val="0"/>
                                                                      <w:marRight w:val="0"/>
                                                                      <w:marTop w:val="0"/>
                                                                      <w:marBottom w:val="0"/>
                                                                      <w:divBdr>
                                                                        <w:top w:val="none" w:sz="0" w:space="0" w:color="auto"/>
                                                                        <w:left w:val="none" w:sz="0" w:space="0" w:color="auto"/>
                                                                        <w:bottom w:val="none" w:sz="0" w:space="0" w:color="auto"/>
                                                                        <w:right w:val="none" w:sz="0" w:space="0" w:color="auto"/>
                                                                      </w:divBdr>
                                                                      <w:divsChild>
                                                                        <w:div w:id="1319265498">
                                                                          <w:marLeft w:val="0"/>
                                                                          <w:marRight w:val="0"/>
                                                                          <w:marTop w:val="0"/>
                                                                          <w:marBottom w:val="0"/>
                                                                          <w:divBdr>
                                                                            <w:top w:val="none" w:sz="0" w:space="0" w:color="auto"/>
                                                                            <w:left w:val="none" w:sz="0" w:space="0" w:color="auto"/>
                                                                            <w:bottom w:val="none" w:sz="0" w:space="0" w:color="auto"/>
                                                                            <w:right w:val="none" w:sz="0" w:space="0" w:color="auto"/>
                                                                          </w:divBdr>
                                                                          <w:divsChild>
                                                                            <w:div w:id="1402869980">
                                                                              <w:marLeft w:val="0"/>
                                                                              <w:marRight w:val="0"/>
                                                                              <w:marTop w:val="0"/>
                                                                              <w:marBottom w:val="0"/>
                                                                              <w:divBdr>
                                                                                <w:top w:val="none" w:sz="0" w:space="0" w:color="auto"/>
                                                                                <w:left w:val="none" w:sz="0" w:space="0" w:color="auto"/>
                                                                                <w:bottom w:val="none" w:sz="0" w:space="0" w:color="auto"/>
                                                                                <w:right w:val="none" w:sz="0" w:space="0" w:color="auto"/>
                                                                              </w:divBdr>
                                                                              <w:divsChild>
                                                                                <w:div w:id="590433034">
                                                                                  <w:marLeft w:val="0"/>
                                                                                  <w:marRight w:val="0"/>
                                                                                  <w:marTop w:val="0"/>
                                                                                  <w:marBottom w:val="0"/>
                                                                                  <w:divBdr>
                                                                                    <w:top w:val="none" w:sz="0" w:space="0" w:color="auto"/>
                                                                                    <w:left w:val="none" w:sz="0" w:space="0" w:color="auto"/>
                                                                                    <w:bottom w:val="none" w:sz="0" w:space="0" w:color="auto"/>
                                                                                    <w:right w:val="none" w:sz="0" w:space="0" w:color="auto"/>
                                                                                  </w:divBdr>
                                                                                  <w:divsChild>
                                                                                    <w:div w:id="322710255">
                                                                                      <w:marLeft w:val="0"/>
                                                                                      <w:marRight w:val="0"/>
                                                                                      <w:marTop w:val="0"/>
                                                                                      <w:marBottom w:val="0"/>
                                                                                      <w:divBdr>
                                                                                        <w:top w:val="none" w:sz="0" w:space="0" w:color="auto"/>
                                                                                        <w:left w:val="none" w:sz="0" w:space="0" w:color="auto"/>
                                                                                        <w:bottom w:val="none" w:sz="0" w:space="0" w:color="auto"/>
                                                                                        <w:right w:val="none" w:sz="0" w:space="0" w:color="auto"/>
                                                                                      </w:divBdr>
                                                                                      <w:divsChild>
                                                                                        <w:div w:id="1562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995988">
                                      <w:marLeft w:val="0"/>
                                      <w:marRight w:val="0"/>
                                      <w:marTop w:val="0"/>
                                      <w:marBottom w:val="0"/>
                                      <w:divBdr>
                                        <w:top w:val="none" w:sz="0" w:space="0" w:color="auto"/>
                                        <w:left w:val="none" w:sz="0" w:space="0" w:color="auto"/>
                                        <w:bottom w:val="none" w:sz="0" w:space="0" w:color="auto"/>
                                        <w:right w:val="none" w:sz="0" w:space="0" w:color="auto"/>
                                      </w:divBdr>
                                      <w:divsChild>
                                        <w:div w:id="967247043">
                                          <w:marLeft w:val="0"/>
                                          <w:marRight w:val="0"/>
                                          <w:marTop w:val="0"/>
                                          <w:marBottom w:val="0"/>
                                          <w:divBdr>
                                            <w:top w:val="none" w:sz="0" w:space="0" w:color="auto"/>
                                            <w:left w:val="none" w:sz="0" w:space="0" w:color="auto"/>
                                            <w:bottom w:val="none" w:sz="0" w:space="0" w:color="auto"/>
                                            <w:right w:val="none" w:sz="0" w:space="0" w:color="auto"/>
                                          </w:divBdr>
                                          <w:divsChild>
                                            <w:div w:id="1523468608">
                                              <w:marLeft w:val="0"/>
                                              <w:marRight w:val="0"/>
                                              <w:marTop w:val="0"/>
                                              <w:marBottom w:val="0"/>
                                              <w:divBdr>
                                                <w:top w:val="none" w:sz="0" w:space="0" w:color="auto"/>
                                                <w:left w:val="none" w:sz="0" w:space="0" w:color="auto"/>
                                                <w:bottom w:val="none" w:sz="0" w:space="0" w:color="auto"/>
                                                <w:right w:val="none" w:sz="0" w:space="0" w:color="auto"/>
                                              </w:divBdr>
                                              <w:divsChild>
                                                <w:div w:id="723606080">
                                                  <w:marLeft w:val="0"/>
                                                  <w:marRight w:val="0"/>
                                                  <w:marTop w:val="0"/>
                                                  <w:marBottom w:val="0"/>
                                                  <w:divBdr>
                                                    <w:top w:val="none" w:sz="0" w:space="0" w:color="auto"/>
                                                    <w:left w:val="none" w:sz="0" w:space="0" w:color="auto"/>
                                                    <w:bottom w:val="none" w:sz="0" w:space="0" w:color="auto"/>
                                                    <w:right w:val="none" w:sz="0" w:space="0" w:color="auto"/>
                                                  </w:divBdr>
                                                  <w:divsChild>
                                                    <w:div w:id="215626196">
                                                      <w:marLeft w:val="0"/>
                                                      <w:marRight w:val="0"/>
                                                      <w:marTop w:val="0"/>
                                                      <w:marBottom w:val="0"/>
                                                      <w:divBdr>
                                                        <w:top w:val="none" w:sz="0" w:space="0" w:color="auto"/>
                                                        <w:left w:val="none" w:sz="0" w:space="0" w:color="auto"/>
                                                        <w:bottom w:val="none" w:sz="0" w:space="0" w:color="auto"/>
                                                        <w:right w:val="none" w:sz="0" w:space="0" w:color="auto"/>
                                                      </w:divBdr>
                                                      <w:divsChild>
                                                        <w:div w:id="577716552">
                                                          <w:marLeft w:val="0"/>
                                                          <w:marRight w:val="0"/>
                                                          <w:marTop w:val="0"/>
                                                          <w:marBottom w:val="0"/>
                                                          <w:divBdr>
                                                            <w:top w:val="none" w:sz="0" w:space="0" w:color="auto"/>
                                                            <w:left w:val="none" w:sz="0" w:space="0" w:color="auto"/>
                                                            <w:bottom w:val="none" w:sz="0" w:space="0" w:color="auto"/>
                                                            <w:right w:val="none" w:sz="0" w:space="0" w:color="auto"/>
                                                          </w:divBdr>
                                                          <w:divsChild>
                                                            <w:div w:id="980385555">
                                                              <w:marLeft w:val="0"/>
                                                              <w:marRight w:val="0"/>
                                                              <w:marTop w:val="0"/>
                                                              <w:marBottom w:val="0"/>
                                                              <w:divBdr>
                                                                <w:top w:val="none" w:sz="0" w:space="0" w:color="auto"/>
                                                                <w:left w:val="none" w:sz="0" w:space="0" w:color="auto"/>
                                                                <w:bottom w:val="none" w:sz="0" w:space="0" w:color="auto"/>
                                                                <w:right w:val="none" w:sz="0" w:space="0" w:color="auto"/>
                                                              </w:divBdr>
                                                              <w:divsChild>
                                                                <w:div w:id="2082016131">
                                                                  <w:marLeft w:val="0"/>
                                                                  <w:marRight w:val="0"/>
                                                                  <w:marTop w:val="0"/>
                                                                  <w:marBottom w:val="0"/>
                                                                  <w:divBdr>
                                                                    <w:top w:val="none" w:sz="0" w:space="0" w:color="auto"/>
                                                                    <w:left w:val="none" w:sz="0" w:space="0" w:color="auto"/>
                                                                    <w:bottom w:val="none" w:sz="0" w:space="0" w:color="auto"/>
                                                                    <w:right w:val="none" w:sz="0" w:space="0" w:color="auto"/>
                                                                  </w:divBdr>
                                                                  <w:divsChild>
                                                                    <w:div w:id="907230002">
                                                                      <w:marLeft w:val="0"/>
                                                                      <w:marRight w:val="0"/>
                                                                      <w:marTop w:val="0"/>
                                                                      <w:marBottom w:val="0"/>
                                                                      <w:divBdr>
                                                                        <w:top w:val="none" w:sz="0" w:space="0" w:color="auto"/>
                                                                        <w:left w:val="none" w:sz="0" w:space="0" w:color="auto"/>
                                                                        <w:bottom w:val="none" w:sz="0" w:space="0" w:color="auto"/>
                                                                        <w:right w:val="none" w:sz="0" w:space="0" w:color="auto"/>
                                                                      </w:divBdr>
                                                                      <w:divsChild>
                                                                        <w:div w:id="1385831814">
                                                                          <w:marLeft w:val="0"/>
                                                                          <w:marRight w:val="0"/>
                                                                          <w:marTop w:val="0"/>
                                                                          <w:marBottom w:val="0"/>
                                                                          <w:divBdr>
                                                                            <w:top w:val="none" w:sz="0" w:space="0" w:color="auto"/>
                                                                            <w:left w:val="none" w:sz="0" w:space="0" w:color="auto"/>
                                                                            <w:bottom w:val="none" w:sz="0" w:space="0" w:color="auto"/>
                                                                            <w:right w:val="none" w:sz="0" w:space="0" w:color="auto"/>
                                                                          </w:divBdr>
                                                                          <w:divsChild>
                                                                            <w:div w:id="129058529">
                                                                              <w:marLeft w:val="0"/>
                                                                              <w:marRight w:val="0"/>
                                                                              <w:marTop w:val="0"/>
                                                                              <w:marBottom w:val="0"/>
                                                                              <w:divBdr>
                                                                                <w:top w:val="none" w:sz="0" w:space="0" w:color="auto"/>
                                                                                <w:left w:val="none" w:sz="0" w:space="0" w:color="auto"/>
                                                                                <w:bottom w:val="none" w:sz="0" w:space="0" w:color="auto"/>
                                                                                <w:right w:val="none" w:sz="0" w:space="0" w:color="auto"/>
                                                                              </w:divBdr>
                                                                              <w:divsChild>
                                                                                <w:div w:id="108475439">
                                                                                  <w:marLeft w:val="0"/>
                                                                                  <w:marRight w:val="0"/>
                                                                                  <w:marTop w:val="0"/>
                                                                                  <w:marBottom w:val="0"/>
                                                                                  <w:divBdr>
                                                                                    <w:top w:val="none" w:sz="0" w:space="0" w:color="auto"/>
                                                                                    <w:left w:val="none" w:sz="0" w:space="0" w:color="auto"/>
                                                                                    <w:bottom w:val="none" w:sz="0" w:space="0" w:color="auto"/>
                                                                                    <w:right w:val="none" w:sz="0" w:space="0" w:color="auto"/>
                                                                                  </w:divBdr>
                                                                                  <w:divsChild>
                                                                                    <w:div w:id="1978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33856">
                                      <w:marLeft w:val="0"/>
                                      <w:marRight w:val="0"/>
                                      <w:marTop w:val="0"/>
                                      <w:marBottom w:val="0"/>
                                      <w:divBdr>
                                        <w:top w:val="none" w:sz="0" w:space="0" w:color="auto"/>
                                        <w:left w:val="none" w:sz="0" w:space="0" w:color="auto"/>
                                        <w:bottom w:val="none" w:sz="0" w:space="0" w:color="auto"/>
                                        <w:right w:val="none" w:sz="0" w:space="0" w:color="auto"/>
                                      </w:divBdr>
                                      <w:divsChild>
                                        <w:div w:id="1872494699">
                                          <w:marLeft w:val="0"/>
                                          <w:marRight w:val="0"/>
                                          <w:marTop w:val="0"/>
                                          <w:marBottom w:val="0"/>
                                          <w:divBdr>
                                            <w:top w:val="none" w:sz="0" w:space="0" w:color="auto"/>
                                            <w:left w:val="none" w:sz="0" w:space="0" w:color="auto"/>
                                            <w:bottom w:val="none" w:sz="0" w:space="0" w:color="auto"/>
                                            <w:right w:val="none" w:sz="0" w:space="0" w:color="auto"/>
                                          </w:divBdr>
                                          <w:divsChild>
                                            <w:div w:id="503979003">
                                              <w:marLeft w:val="0"/>
                                              <w:marRight w:val="0"/>
                                              <w:marTop w:val="0"/>
                                              <w:marBottom w:val="0"/>
                                              <w:divBdr>
                                                <w:top w:val="none" w:sz="0" w:space="0" w:color="auto"/>
                                                <w:left w:val="none" w:sz="0" w:space="0" w:color="auto"/>
                                                <w:bottom w:val="none" w:sz="0" w:space="0" w:color="auto"/>
                                                <w:right w:val="none" w:sz="0" w:space="0" w:color="auto"/>
                                              </w:divBdr>
                                              <w:divsChild>
                                                <w:div w:id="1429543585">
                                                  <w:marLeft w:val="0"/>
                                                  <w:marRight w:val="0"/>
                                                  <w:marTop w:val="0"/>
                                                  <w:marBottom w:val="0"/>
                                                  <w:divBdr>
                                                    <w:top w:val="none" w:sz="0" w:space="0" w:color="auto"/>
                                                    <w:left w:val="none" w:sz="0" w:space="0" w:color="auto"/>
                                                    <w:bottom w:val="none" w:sz="0" w:space="0" w:color="auto"/>
                                                    <w:right w:val="none" w:sz="0" w:space="0" w:color="auto"/>
                                                  </w:divBdr>
                                                  <w:divsChild>
                                                    <w:div w:id="1199126270">
                                                      <w:marLeft w:val="0"/>
                                                      <w:marRight w:val="0"/>
                                                      <w:marTop w:val="0"/>
                                                      <w:marBottom w:val="0"/>
                                                      <w:divBdr>
                                                        <w:top w:val="none" w:sz="0" w:space="0" w:color="auto"/>
                                                        <w:left w:val="none" w:sz="0" w:space="0" w:color="auto"/>
                                                        <w:bottom w:val="none" w:sz="0" w:space="0" w:color="auto"/>
                                                        <w:right w:val="none" w:sz="0" w:space="0" w:color="auto"/>
                                                      </w:divBdr>
                                                      <w:divsChild>
                                                        <w:div w:id="1028339100">
                                                          <w:marLeft w:val="0"/>
                                                          <w:marRight w:val="0"/>
                                                          <w:marTop w:val="0"/>
                                                          <w:marBottom w:val="0"/>
                                                          <w:divBdr>
                                                            <w:top w:val="none" w:sz="0" w:space="0" w:color="auto"/>
                                                            <w:left w:val="none" w:sz="0" w:space="0" w:color="auto"/>
                                                            <w:bottom w:val="none" w:sz="0" w:space="0" w:color="auto"/>
                                                            <w:right w:val="none" w:sz="0" w:space="0" w:color="auto"/>
                                                          </w:divBdr>
                                                          <w:divsChild>
                                                            <w:div w:id="1424910024">
                                                              <w:marLeft w:val="0"/>
                                                              <w:marRight w:val="0"/>
                                                              <w:marTop w:val="0"/>
                                                              <w:marBottom w:val="0"/>
                                                              <w:divBdr>
                                                                <w:top w:val="none" w:sz="0" w:space="0" w:color="auto"/>
                                                                <w:left w:val="none" w:sz="0" w:space="0" w:color="auto"/>
                                                                <w:bottom w:val="none" w:sz="0" w:space="0" w:color="auto"/>
                                                                <w:right w:val="none" w:sz="0" w:space="0" w:color="auto"/>
                                                              </w:divBdr>
                                                              <w:divsChild>
                                                                <w:div w:id="384261135">
                                                                  <w:marLeft w:val="0"/>
                                                                  <w:marRight w:val="0"/>
                                                                  <w:marTop w:val="0"/>
                                                                  <w:marBottom w:val="0"/>
                                                                  <w:divBdr>
                                                                    <w:top w:val="none" w:sz="0" w:space="0" w:color="auto"/>
                                                                    <w:left w:val="none" w:sz="0" w:space="0" w:color="auto"/>
                                                                    <w:bottom w:val="none" w:sz="0" w:space="0" w:color="auto"/>
                                                                    <w:right w:val="none" w:sz="0" w:space="0" w:color="auto"/>
                                                                  </w:divBdr>
                                                                  <w:divsChild>
                                                                    <w:div w:id="934365933">
                                                                      <w:marLeft w:val="0"/>
                                                                      <w:marRight w:val="0"/>
                                                                      <w:marTop w:val="0"/>
                                                                      <w:marBottom w:val="0"/>
                                                                      <w:divBdr>
                                                                        <w:top w:val="none" w:sz="0" w:space="0" w:color="auto"/>
                                                                        <w:left w:val="none" w:sz="0" w:space="0" w:color="auto"/>
                                                                        <w:bottom w:val="none" w:sz="0" w:space="0" w:color="auto"/>
                                                                        <w:right w:val="none" w:sz="0" w:space="0" w:color="auto"/>
                                                                      </w:divBdr>
                                                                      <w:divsChild>
                                                                        <w:div w:id="177550698">
                                                                          <w:marLeft w:val="0"/>
                                                                          <w:marRight w:val="0"/>
                                                                          <w:marTop w:val="0"/>
                                                                          <w:marBottom w:val="0"/>
                                                                          <w:divBdr>
                                                                            <w:top w:val="none" w:sz="0" w:space="0" w:color="auto"/>
                                                                            <w:left w:val="none" w:sz="0" w:space="0" w:color="auto"/>
                                                                            <w:bottom w:val="none" w:sz="0" w:space="0" w:color="auto"/>
                                                                            <w:right w:val="none" w:sz="0" w:space="0" w:color="auto"/>
                                                                          </w:divBdr>
                                                                          <w:divsChild>
                                                                            <w:div w:id="1872956000">
                                                                              <w:marLeft w:val="0"/>
                                                                              <w:marRight w:val="0"/>
                                                                              <w:marTop w:val="0"/>
                                                                              <w:marBottom w:val="0"/>
                                                                              <w:divBdr>
                                                                                <w:top w:val="none" w:sz="0" w:space="0" w:color="auto"/>
                                                                                <w:left w:val="none" w:sz="0" w:space="0" w:color="auto"/>
                                                                                <w:bottom w:val="none" w:sz="0" w:space="0" w:color="auto"/>
                                                                                <w:right w:val="none" w:sz="0" w:space="0" w:color="auto"/>
                                                                              </w:divBdr>
                                                                              <w:divsChild>
                                                                                <w:div w:id="1724712706">
                                                                                  <w:marLeft w:val="0"/>
                                                                                  <w:marRight w:val="0"/>
                                                                                  <w:marTop w:val="0"/>
                                                                                  <w:marBottom w:val="0"/>
                                                                                  <w:divBdr>
                                                                                    <w:top w:val="none" w:sz="0" w:space="0" w:color="auto"/>
                                                                                    <w:left w:val="none" w:sz="0" w:space="0" w:color="auto"/>
                                                                                    <w:bottom w:val="none" w:sz="0" w:space="0" w:color="auto"/>
                                                                                    <w:right w:val="none" w:sz="0" w:space="0" w:color="auto"/>
                                                                                  </w:divBdr>
                                                                                  <w:divsChild>
                                                                                    <w:div w:id="1883319939">
                                                                                      <w:marLeft w:val="0"/>
                                                                                      <w:marRight w:val="0"/>
                                                                                      <w:marTop w:val="0"/>
                                                                                      <w:marBottom w:val="0"/>
                                                                                      <w:divBdr>
                                                                                        <w:top w:val="none" w:sz="0" w:space="0" w:color="auto"/>
                                                                                        <w:left w:val="none" w:sz="0" w:space="0" w:color="auto"/>
                                                                                        <w:bottom w:val="none" w:sz="0" w:space="0" w:color="auto"/>
                                                                                        <w:right w:val="none" w:sz="0" w:space="0" w:color="auto"/>
                                                                                      </w:divBdr>
                                                                                      <w:divsChild>
                                                                                        <w:div w:id="13638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4214">
                                      <w:marLeft w:val="0"/>
                                      <w:marRight w:val="0"/>
                                      <w:marTop w:val="0"/>
                                      <w:marBottom w:val="0"/>
                                      <w:divBdr>
                                        <w:top w:val="none" w:sz="0" w:space="0" w:color="auto"/>
                                        <w:left w:val="none" w:sz="0" w:space="0" w:color="auto"/>
                                        <w:bottom w:val="none" w:sz="0" w:space="0" w:color="auto"/>
                                        <w:right w:val="none" w:sz="0" w:space="0" w:color="auto"/>
                                      </w:divBdr>
                                      <w:divsChild>
                                        <w:div w:id="1803962284">
                                          <w:marLeft w:val="0"/>
                                          <w:marRight w:val="0"/>
                                          <w:marTop w:val="0"/>
                                          <w:marBottom w:val="0"/>
                                          <w:divBdr>
                                            <w:top w:val="none" w:sz="0" w:space="0" w:color="auto"/>
                                            <w:left w:val="none" w:sz="0" w:space="0" w:color="auto"/>
                                            <w:bottom w:val="none" w:sz="0" w:space="0" w:color="auto"/>
                                            <w:right w:val="none" w:sz="0" w:space="0" w:color="auto"/>
                                          </w:divBdr>
                                          <w:divsChild>
                                            <w:div w:id="1136490457">
                                              <w:marLeft w:val="0"/>
                                              <w:marRight w:val="0"/>
                                              <w:marTop w:val="0"/>
                                              <w:marBottom w:val="0"/>
                                              <w:divBdr>
                                                <w:top w:val="none" w:sz="0" w:space="0" w:color="auto"/>
                                                <w:left w:val="none" w:sz="0" w:space="0" w:color="auto"/>
                                                <w:bottom w:val="none" w:sz="0" w:space="0" w:color="auto"/>
                                                <w:right w:val="none" w:sz="0" w:space="0" w:color="auto"/>
                                              </w:divBdr>
                                              <w:divsChild>
                                                <w:div w:id="1905413360">
                                                  <w:marLeft w:val="0"/>
                                                  <w:marRight w:val="0"/>
                                                  <w:marTop w:val="0"/>
                                                  <w:marBottom w:val="0"/>
                                                  <w:divBdr>
                                                    <w:top w:val="none" w:sz="0" w:space="0" w:color="auto"/>
                                                    <w:left w:val="none" w:sz="0" w:space="0" w:color="auto"/>
                                                    <w:bottom w:val="none" w:sz="0" w:space="0" w:color="auto"/>
                                                    <w:right w:val="none" w:sz="0" w:space="0" w:color="auto"/>
                                                  </w:divBdr>
                                                  <w:divsChild>
                                                    <w:div w:id="1698120051">
                                                      <w:marLeft w:val="0"/>
                                                      <w:marRight w:val="0"/>
                                                      <w:marTop w:val="0"/>
                                                      <w:marBottom w:val="0"/>
                                                      <w:divBdr>
                                                        <w:top w:val="none" w:sz="0" w:space="0" w:color="auto"/>
                                                        <w:left w:val="none" w:sz="0" w:space="0" w:color="auto"/>
                                                        <w:bottom w:val="none" w:sz="0" w:space="0" w:color="auto"/>
                                                        <w:right w:val="none" w:sz="0" w:space="0" w:color="auto"/>
                                                      </w:divBdr>
                                                      <w:divsChild>
                                                        <w:div w:id="1544977763">
                                                          <w:marLeft w:val="0"/>
                                                          <w:marRight w:val="0"/>
                                                          <w:marTop w:val="0"/>
                                                          <w:marBottom w:val="0"/>
                                                          <w:divBdr>
                                                            <w:top w:val="none" w:sz="0" w:space="0" w:color="auto"/>
                                                            <w:left w:val="none" w:sz="0" w:space="0" w:color="auto"/>
                                                            <w:bottom w:val="none" w:sz="0" w:space="0" w:color="auto"/>
                                                            <w:right w:val="none" w:sz="0" w:space="0" w:color="auto"/>
                                                          </w:divBdr>
                                                          <w:divsChild>
                                                            <w:div w:id="1503159622">
                                                              <w:marLeft w:val="0"/>
                                                              <w:marRight w:val="0"/>
                                                              <w:marTop w:val="0"/>
                                                              <w:marBottom w:val="0"/>
                                                              <w:divBdr>
                                                                <w:top w:val="none" w:sz="0" w:space="0" w:color="auto"/>
                                                                <w:left w:val="none" w:sz="0" w:space="0" w:color="auto"/>
                                                                <w:bottom w:val="none" w:sz="0" w:space="0" w:color="auto"/>
                                                                <w:right w:val="none" w:sz="0" w:space="0" w:color="auto"/>
                                                              </w:divBdr>
                                                              <w:divsChild>
                                                                <w:div w:id="1519274235">
                                                                  <w:marLeft w:val="0"/>
                                                                  <w:marRight w:val="0"/>
                                                                  <w:marTop w:val="0"/>
                                                                  <w:marBottom w:val="0"/>
                                                                  <w:divBdr>
                                                                    <w:top w:val="none" w:sz="0" w:space="0" w:color="auto"/>
                                                                    <w:left w:val="none" w:sz="0" w:space="0" w:color="auto"/>
                                                                    <w:bottom w:val="none" w:sz="0" w:space="0" w:color="auto"/>
                                                                    <w:right w:val="none" w:sz="0" w:space="0" w:color="auto"/>
                                                                  </w:divBdr>
                                                                  <w:divsChild>
                                                                    <w:div w:id="1483237162">
                                                                      <w:marLeft w:val="0"/>
                                                                      <w:marRight w:val="0"/>
                                                                      <w:marTop w:val="0"/>
                                                                      <w:marBottom w:val="0"/>
                                                                      <w:divBdr>
                                                                        <w:top w:val="none" w:sz="0" w:space="0" w:color="auto"/>
                                                                        <w:left w:val="none" w:sz="0" w:space="0" w:color="auto"/>
                                                                        <w:bottom w:val="none" w:sz="0" w:space="0" w:color="auto"/>
                                                                        <w:right w:val="none" w:sz="0" w:space="0" w:color="auto"/>
                                                                      </w:divBdr>
                                                                      <w:divsChild>
                                                                        <w:div w:id="314384055">
                                                                          <w:marLeft w:val="0"/>
                                                                          <w:marRight w:val="0"/>
                                                                          <w:marTop w:val="0"/>
                                                                          <w:marBottom w:val="0"/>
                                                                          <w:divBdr>
                                                                            <w:top w:val="none" w:sz="0" w:space="0" w:color="auto"/>
                                                                            <w:left w:val="none" w:sz="0" w:space="0" w:color="auto"/>
                                                                            <w:bottom w:val="none" w:sz="0" w:space="0" w:color="auto"/>
                                                                            <w:right w:val="none" w:sz="0" w:space="0" w:color="auto"/>
                                                                          </w:divBdr>
                                                                          <w:divsChild>
                                                                            <w:div w:id="290984902">
                                                                              <w:marLeft w:val="0"/>
                                                                              <w:marRight w:val="0"/>
                                                                              <w:marTop w:val="0"/>
                                                                              <w:marBottom w:val="0"/>
                                                                              <w:divBdr>
                                                                                <w:top w:val="none" w:sz="0" w:space="0" w:color="auto"/>
                                                                                <w:left w:val="none" w:sz="0" w:space="0" w:color="auto"/>
                                                                                <w:bottom w:val="none" w:sz="0" w:space="0" w:color="auto"/>
                                                                                <w:right w:val="none" w:sz="0" w:space="0" w:color="auto"/>
                                                                              </w:divBdr>
                                                                              <w:divsChild>
                                                                                <w:div w:id="2001083468">
                                                                                  <w:marLeft w:val="0"/>
                                                                                  <w:marRight w:val="0"/>
                                                                                  <w:marTop w:val="0"/>
                                                                                  <w:marBottom w:val="0"/>
                                                                                  <w:divBdr>
                                                                                    <w:top w:val="none" w:sz="0" w:space="0" w:color="auto"/>
                                                                                    <w:left w:val="none" w:sz="0" w:space="0" w:color="auto"/>
                                                                                    <w:bottom w:val="none" w:sz="0" w:space="0" w:color="auto"/>
                                                                                    <w:right w:val="none" w:sz="0" w:space="0" w:color="auto"/>
                                                                                  </w:divBdr>
                                                                                  <w:divsChild>
                                                                                    <w:div w:id="229853252">
                                                                                      <w:marLeft w:val="0"/>
                                                                                      <w:marRight w:val="0"/>
                                                                                      <w:marTop w:val="0"/>
                                                                                      <w:marBottom w:val="0"/>
                                                                                      <w:divBdr>
                                                                                        <w:top w:val="none" w:sz="0" w:space="0" w:color="auto"/>
                                                                                        <w:left w:val="none" w:sz="0" w:space="0" w:color="auto"/>
                                                                                        <w:bottom w:val="none" w:sz="0" w:space="0" w:color="auto"/>
                                                                                        <w:right w:val="none" w:sz="0" w:space="0" w:color="auto"/>
                                                                                      </w:divBdr>
                                                                                      <w:divsChild>
                                                                                        <w:div w:id="19597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01783">
                                      <w:marLeft w:val="0"/>
                                      <w:marRight w:val="0"/>
                                      <w:marTop w:val="0"/>
                                      <w:marBottom w:val="0"/>
                                      <w:divBdr>
                                        <w:top w:val="none" w:sz="0" w:space="0" w:color="auto"/>
                                        <w:left w:val="none" w:sz="0" w:space="0" w:color="auto"/>
                                        <w:bottom w:val="none" w:sz="0" w:space="0" w:color="auto"/>
                                        <w:right w:val="none" w:sz="0" w:space="0" w:color="auto"/>
                                      </w:divBdr>
                                      <w:divsChild>
                                        <w:div w:id="1127312236">
                                          <w:marLeft w:val="0"/>
                                          <w:marRight w:val="0"/>
                                          <w:marTop w:val="0"/>
                                          <w:marBottom w:val="0"/>
                                          <w:divBdr>
                                            <w:top w:val="none" w:sz="0" w:space="0" w:color="auto"/>
                                            <w:left w:val="none" w:sz="0" w:space="0" w:color="auto"/>
                                            <w:bottom w:val="none" w:sz="0" w:space="0" w:color="auto"/>
                                            <w:right w:val="none" w:sz="0" w:space="0" w:color="auto"/>
                                          </w:divBdr>
                                          <w:divsChild>
                                            <w:div w:id="696392751">
                                              <w:marLeft w:val="0"/>
                                              <w:marRight w:val="0"/>
                                              <w:marTop w:val="0"/>
                                              <w:marBottom w:val="0"/>
                                              <w:divBdr>
                                                <w:top w:val="none" w:sz="0" w:space="0" w:color="auto"/>
                                                <w:left w:val="none" w:sz="0" w:space="0" w:color="auto"/>
                                                <w:bottom w:val="none" w:sz="0" w:space="0" w:color="auto"/>
                                                <w:right w:val="none" w:sz="0" w:space="0" w:color="auto"/>
                                              </w:divBdr>
                                              <w:divsChild>
                                                <w:div w:id="1114640646">
                                                  <w:marLeft w:val="0"/>
                                                  <w:marRight w:val="0"/>
                                                  <w:marTop w:val="0"/>
                                                  <w:marBottom w:val="0"/>
                                                  <w:divBdr>
                                                    <w:top w:val="none" w:sz="0" w:space="0" w:color="auto"/>
                                                    <w:left w:val="none" w:sz="0" w:space="0" w:color="auto"/>
                                                    <w:bottom w:val="none" w:sz="0" w:space="0" w:color="auto"/>
                                                    <w:right w:val="none" w:sz="0" w:space="0" w:color="auto"/>
                                                  </w:divBdr>
                                                  <w:divsChild>
                                                    <w:div w:id="262347783">
                                                      <w:marLeft w:val="0"/>
                                                      <w:marRight w:val="0"/>
                                                      <w:marTop w:val="0"/>
                                                      <w:marBottom w:val="0"/>
                                                      <w:divBdr>
                                                        <w:top w:val="none" w:sz="0" w:space="0" w:color="auto"/>
                                                        <w:left w:val="none" w:sz="0" w:space="0" w:color="auto"/>
                                                        <w:bottom w:val="none" w:sz="0" w:space="0" w:color="auto"/>
                                                        <w:right w:val="none" w:sz="0" w:space="0" w:color="auto"/>
                                                      </w:divBdr>
                                                      <w:divsChild>
                                                        <w:div w:id="1065420911">
                                                          <w:marLeft w:val="0"/>
                                                          <w:marRight w:val="0"/>
                                                          <w:marTop w:val="0"/>
                                                          <w:marBottom w:val="0"/>
                                                          <w:divBdr>
                                                            <w:top w:val="none" w:sz="0" w:space="0" w:color="auto"/>
                                                            <w:left w:val="none" w:sz="0" w:space="0" w:color="auto"/>
                                                            <w:bottom w:val="none" w:sz="0" w:space="0" w:color="auto"/>
                                                            <w:right w:val="none" w:sz="0" w:space="0" w:color="auto"/>
                                                          </w:divBdr>
                                                          <w:divsChild>
                                                            <w:div w:id="1484085075">
                                                              <w:marLeft w:val="0"/>
                                                              <w:marRight w:val="0"/>
                                                              <w:marTop w:val="0"/>
                                                              <w:marBottom w:val="0"/>
                                                              <w:divBdr>
                                                                <w:top w:val="none" w:sz="0" w:space="0" w:color="auto"/>
                                                                <w:left w:val="none" w:sz="0" w:space="0" w:color="auto"/>
                                                                <w:bottom w:val="none" w:sz="0" w:space="0" w:color="auto"/>
                                                                <w:right w:val="none" w:sz="0" w:space="0" w:color="auto"/>
                                                              </w:divBdr>
                                                              <w:divsChild>
                                                                <w:div w:id="1043600911">
                                                                  <w:marLeft w:val="0"/>
                                                                  <w:marRight w:val="0"/>
                                                                  <w:marTop w:val="0"/>
                                                                  <w:marBottom w:val="0"/>
                                                                  <w:divBdr>
                                                                    <w:top w:val="none" w:sz="0" w:space="0" w:color="auto"/>
                                                                    <w:left w:val="none" w:sz="0" w:space="0" w:color="auto"/>
                                                                    <w:bottom w:val="none" w:sz="0" w:space="0" w:color="auto"/>
                                                                    <w:right w:val="none" w:sz="0" w:space="0" w:color="auto"/>
                                                                  </w:divBdr>
                                                                  <w:divsChild>
                                                                    <w:div w:id="929777774">
                                                                      <w:marLeft w:val="0"/>
                                                                      <w:marRight w:val="0"/>
                                                                      <w:marTop w:val="0"/>
                                                                      <w:marBottom w:val="0"/>
                                                                      <w:divBdr>
                                                                        <w:top w:val="none" w:sz="0" w:space="0" w:color="auto"/>
                                                                        <w:left w:val="none" w:sz="0" w:space="0" w:color="auto"/>
                                                                        <w:bottom w:val="none" w:sz="0" w:space="0" w:color="auto"/>
                                                                        <w:right w:val="none" w:sz="0" w:space="0" w:color="auto"/>
                                                                      </w:divBdr>
                                                                      <w:divsChild>
                                                                        <w:div w:id="1212422858">
                                                                          <w:marLeft w:val="0"/>
                                                                          <w:marRight w:val="0"/>
                                                                          <w:marTop w:val="0"/>
                                                                          <w:marBottom w:val="0"/>
                                                                          <w:divBdr>
                                                                            <w:top w:val="none" w:sz="0" w:space="0" w:color="auto"/>
                                                                            <w:left w:val="none" w:sz="0" w:space="0" w:color="auto"/>
                                                                            <w:bottom w:val="none" w:sz="0" w:space="0" w:color="auto"/>
                                                                            <w:right w:val="none" w:sz="0" w:space="0" w:color="auto"/>
                                                                          </w:divBdr>
                                                                          <w:divsChild>
                                                                            <w:div w:id="1261185279">
                                                                              <w:marLeft w:val="0"/>
                                                                              <w:marRight w:val="0"/>
                                                                              <w:marTop w:val="0"/>
                                                                              <w:marBottom w:val="0"/>
                                                                              <w:divBdr>
                                                                                <w:top w:val="none" w:sz="0" w:space="0" w:color="auto"/>
                                                                                <w:left w:val="none" w:sz="0" w:space="0" w:color="auto"/>
                                                                                <w:bottom w:val="none" w:sz="0" w:space="0" w:color="auto"/>
                                                                                <w:right w:val="none" w:sz="0" w:space="0" w:color="auto"/>
                                                                              </w:divBdr>
                                                                              <w:divsChild>
                                                                                <w:div w:id="1095898602">
                                                                                  <w:marLeft w:val="0"/>
                                                                                  <w:marRight w:val="0"/>
                                                                                  <w:marTop w:val="0"/>
                                                                                  <w:marBottom w:val="0"/>
                                                                                  <w:divBdr>
                                                                                    <w:top w:val="none" w:sz="0" w:space="0" w:color="auto"/>
                                                                                    <w:left w:val="none" w:sz="0" w:space="0" w:color="auto"/>
                                                                                    <w:bottom w:val="none" w:sz="0" w:space="0" w:color="auto"/>
                                                                                    <w:right w:val="none" w:sz="0" w:space="0" w:color="auto"/>
                                                                                  </w:divBdr>
                                                                                  <w:divsChild>
                                                                                    <w:div w:id="188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683">
                                      <w:marLeft w:val="0"/>
                                      <w:marRight w:val="0"/>
                                      <w:marTop w:val="0"/>
                                      <w:marBottom w:val="0"/>
                                      <w:divBdr>
                                        <w:top w:val="none" w:sz="0" w:space="0" w:color="auto"/>
                                        <w:left w:val="none" w:sz="0" w:space="0" w:color="auto"/>
                                        <w:bottom w:val="none" w:sz="0" w:space="0" w:color="auto"/>
                                        <w:right w:val="none" w:sz="0" w:space="0" w:color="auto"/>
                                      </w:divBdr>
                                      <w:divsChild>
                                        <w:div w:id="153568955">
                                          <w:marLeft w:val="0"/>
                                          <w:marRight w:val="0"/>
                                          <w:marTop w:val="0"/>
                                          <w:marBottom w:val="0"/>
                                          <w:divBdr>
                                            <w:top w:val="none" w:sz="0" w:space="0" w:color="auto"/>
                                            <w:left w:val="none" w:sz="0" w:space="0" w:color="auto"/>
                                            <w:bottom w:val="none" w:sz="0" w:space="0" w:color="auto"/>
                                            <w:right w:val="none" w:sz="0" w:space="0" w:color="auto"/>
                                          </w:divBdr>
                                          <w:divsChild>
                                            <w:div w:id="35858051">
                                              <w:marLeft w:val="0"/>
                                              <w:marRight w:val="0"/>
                                              <w:marTop w:val="0"/>
                                              <w:marBottom w:val="0"/>
                                              <w:divBdr>
                                                <w:top w:val="none" w:sz="0" w:space="0" w:color="auto"/>
                                                <w:left w:val="none" w:sz="0" w:space="0" w:color="auto"/>
                                                <w:bottom w:val="none" w:sz="0" w:space="0" w:color="auto"/>
                                                <w:right w:val="none" w:sz="0" w:space="0" w:color="auto"/>
                                              </w:divBdr>
                                              <w:divsChild>
                                                <w:div w:id="576936853">
                                                  <w:marLeft w:val="0"/>
                                                  <w:marRight w:val="0"/>
                                                  <w:marTop w:val="0"/>
                                                  <w:marBottom w:val="0"/>
                                                  <w:divBdr>
                                                    <w:top w:val="none" w:sz="0" w:space="0" w:color="auto"/>
                                                    <w:left w:val="none" w:sz="0" w:space="0" w:color="auto"/>
                                                    <w:bottom w:val="none" w:sz="0" w:space="0" w:color="auto"/>
                                                    <w:right w:val="none" w:sz="0" w:space="0" w:color="auto"/>
                                                  </w:divBdr>
                                                  <w:divsChild>
                                                    <w:div w:id="689259902">
                                                      <w:marLeft w:val="0"/>
                                                      <w:marRight w:val="0"/>
                                                      <w:marTop w:val="0"/>
                                                      <w:marBottom w:val="0"/>
                                                      <w:divBdr>
                                                        <w:top w:val="none" w:sz="0" w:space="0" w:color="auto"/>
                                                        <w:left w:val="none" w:sz="0" w:space="0" w:color="auto"/>
                                                        <w:bottom w:val="none" w:sz="0" w:space="0" w:color="auto"/>
                                                        <w:right w:val="none" w:sz="0" w:space="0" w:color="auto"/>
                                                      </w:divBdr>
                                                      <w:divsChild>
                                                        <w:div w:id="1165708915">
                                                          <w:marLeft w:val="0"/>
                                                          <w:marRight w:val="0"/>
                                                          <w:marTop w:val="0"/>
                                                          <w:marBottom w:val="0"/>
                                                          <w:divBdr>
                                                            <w:top w:val="none" w:sz="0" w:space="0" w:color="auto"/>
                                                            <w:left w:val="none" w:sz="0" w:space="0" w:color="auto"/>
                                                            <w:bottom w:val="none" w:sz="0" w:space="0" w:color="auto"/>
                                                            <w:right w:val="none" w:sz="0" w:space="0" w:color="auto"/>
                                                          </w:divBdr>
                                                          <w:divsChild>
                                                            <w:div w:id="64844379">
                                                              <w:marLeft w:val="0"/>
                                                              <w:marRight w:val="0"/>
                                                              <w:marTop w:val="0"/>
                                                              <w:marBottom w:val="0"/>
                                                              <w:divBdr>
                                                                <w:top w:val="none" w:sz="0" w:space="0" w:color="auto"/>
                                                                <w:left w:val="none" w:sz="0" w:space="0" w:color="auto"/>
                                                                <w:bottom w:val="none" w:sz="0" w:space="0" w:color="auto"/>
                                                                <w:right w:val="none" w:sz="0" w:space="0" w:color="auto"/>
                                                              </w:divBdr>
                                                              <w:divsChild>
                                                                <w:div w:id="936644476">
                                                                  <w:marLeft w:val="0"/>
                                                                  <w:marRight w:val="0"/>
                                                                  <w:marTop w:val="0"/>
                                                                  <w:marBottom w:val="0"/>
                                                                  <w:divBdr>
                                                                    <w:top w:val="none" w:sz="0" w:space="0" w:color="auto"/>
                                                                    <w:left w:val="none" w:sz="0" w:space="0" w:color="auto"/>
                                                                    <w:bottom w:val="none" w:sz="0" w:space="0" w:color="auto"/>
                                                                    <w:right w:val="none" w:sz="0" w:space="0" w:color="auto"/>
                                                                  </w:divBdr>
                                                                  <w:divsChild>
                                                                    <w:div w:id="919825550">
                                                                      <w:marLeft w:val="0"/>
                                                                      <w:marRight w:val="0"/>
                                                                      <w:marTop w:val="0"/>
                                                                      <w:marBottom w:val="0"/>
                                                                      <w:divBdr>
                                                                        <w:top w:val="none" w:sz="0" w:space="0" w:color="auto"/>
                                                                        <w:left w:val="none" w:sz="0" w:space="0" w:color="auto"/>
                                                                        <w:bottom w:val="none" w:sz="0" w:space="0" w:color="auto"/>
                                                                        <w:right w:val="none" w:sz="0" w:space="0" w:color="auto"/>
                                                                      </w:divBdr>
                                                                      <w:divsChild>
                                                                        <w:div w:id="767312612">
                                                                          <w:marLeft w:val="0"/>
                                                                          <w:marRight w:val="0"/>
                                                                          <w:marTop w:val="0"/>
                                                                          <w:marBottom w:val="0"/>
                                                                          <w:divBdr>
                                                                            <w:top w:val="none" w:sz="0" w:space="0" w:color="auto"/>
                                                                            <w:left w:val="none" w:sz="0" w:space="0" w:color="auto"/>
                                                                            <w:bottom w:val="none" w:sz="0" w:space="0" w:color="auto"/>
                                                                            <w:right w:val="none" w:sz="0" w:space="0" w:color="auto"/>
                                                                          </w:divBdr>
                                                                          <w:divsChild>
                                                                            <w:div w:id="1477603951">
                                                                              <w:marLeft w:val="0"/>
                                                                              <w:marRight w:val="0"/>
                                                                              <w:marTop w:val="0"/>
                                                                              <w:marBottom w:val="0"/>
                                                                              <w:divBdr>
                                                                                <w:top w:val="none" w:sz="0" w:space="0" w:color="auto"/>
                                                                                <w:left w:val="none" w:sz="0" w:space="0" w:color="auto"/>
                                                                                <w:bottom w:val="none" w:sz="0" w:space="0" w:color="auto"/>
                                                                                <w:right w:val="none" w:sz="0" w:space="0" w:color="auto"/>
                                                                              </w:divBdr>
                                                                              <w:divsChild>
                                                                                <w:div w:id="465272783">
                                                                                  <w:marLeft w:val="0"/>
                                                                                  <w:marRight w:val="0"/>
                                                                                  <w:marTop w:val="0"/>
                                                                                  <w:marBottom w:val="0"/>
                                                                                  <w:divBdr>
                                                                                    <w:top w:val="none" w:sz="0" w:space="0" w:color="auto"/>
                                                                                    <w:left w:val="none" w:sz="0" w:space="0" w:color="auto"/>
                                                                                    <w:bottom w:val="none" w:sz="0" w:space="0" w:color="auto"/>
                                                                                    <w:right w:val="none" w:sz="0" w:space="0" w:color="auto"/>
                                                                                  </w:divBdr>
                                                                                  <w:divsChild>
                                                                                    <w:div w:id="1103065567">
                                                                                      <w:marLeft w:val="0"/>
                                                                                      <w:marRight w:val="0"/>
                                                                                      <w:marTop w:val="0"/>
                                                                                      <w:marBottom w:val="0"/>
                                                                                      <w:divBdr>
                                                                                        <w:top w:val="none" w:sz="0" w:space="0" w:color="auto"/>
                                                                                        <w:left w:val="none" w:sz="0" w:space="0" w:color="auto"/>
                                                                                        <w:bottom w:val="none" w:sz="0" w:space="0" w:color="auto"/>
                                                                                        <w:right w:val="none" w:sz="0" w:space="0" w:color="auto"/>
                                                                                      </w:divBdr>
                                                                                      <w:divsChild>
                                                                                        <w:div w:id="708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172958">
                                      <w:marLeft w:val="0"/>
                                      <w:marRight w:val="0"/>
                                      <w:marTop w:val="0"/>
                                      <w:marBottom w:val="0"/>
                                      <w:divBdr>
                                        <w:top w:val="none" w:sz="0" w:space="0" w:color="auto"/>
                                        <w:left w:val="none" w:sz="0" w:space="0" w:color="auto"/>
                                        <w:bottom w:val="none" w:sz="0" w:space="0" w:color="auto"/>
                                        <w:right w:val="none" w:sz="0" w:space="0" w:color="auto"/>
                                      </w:divBdr>
                                      <w:divsChild>
                                        <w:div w:id="663899471">
                                          <w:marLeft w:val="0"/>
                                          <w:marRight w:val="0"/>
                                          <w:marTop w:val="0"/>
                                          <w:marBottom w:val="0"/>
                                          <w:divBdr>
                                            <w:top w:val="none" w:sz="0" w:space="0" w:color="auto"/>
                                            <w:left w:val="none" w:sz="0" w:space="0" w:color="auto"/>
                                            <w:bottom w:val="none" w:sz="0" w:space="0" w:color="auto"/>
                                            <w:right w:val="none" w:sz="0" w:space="0" w:color="auto"/>
                                          </w:divBdr>
                                          <w:divsChild>
                                            <w:div w:id="555512794">
                                              <w:marLeft w:val="0"/>
                                              <w:marRight w:val="0"/>
                                              <w:marTop w:val="0"/>
                                              <w:marBottom w:val="0"/>
                                              <w:divBdr>
                                                <w:top w:val="none" w:sz="0" w:space="0" w:color="auto"/>
                                                <w:left w:val="none" w:sz="0" w:space="0" w:color="auto"/>
                                                <w:bottom w:val="none" w:sz="0" w:space="0" w:color="auto"/>
                                                <w:right w:val="none" w:sz="0" w:space="0" w:color="auto"/>
                                              </w:divBdr>
                                              <w:divsChild>
                                                <w:div w:id="1335721216">
                                                  <w:marLeft w:val="0"/>
                                                  <w:marRight w:val="0"/>
                                                  <w:marTop w:val="0"/>
                                                  <w:marBottom w:val="0"/>
                                                  <w:divBdr>
                                                    <w:top w:val="none" w:sz="0" w:space="0" w:color="auto"/>
                                                    <w:left w:val="none" w:sz="0" w:space="0" w:color="auto"/>
                                                    <w:bottom w:val="none" w:sz="0" w:space="0" w:color="auto"/>
                                                    <w:right w:val="none" w:sz="0" w:space="0" w:color="auto"/>
                                                  </w:divBdr>
                                                  <w:divsChild>
                                                    <w:div w:id="1038119733">
                                                      <w:marLeft w:val="0"/>
                                                      <w:marRight w:val="0"/>
                                                      <w:marTop w:val="0"/>
                                                      <w:marBottom w:val="0"/>
                                                      <w:divBdr>
                                                        <w:top w:val="none" w:sz="0" w:space="0" w:color="auto"/>
                                                        <w:left w:val="none" w:sz="0" w:space="0" w:color="auto"/>
                                                        <w:bottom w:val="none" w:sz="0" w:space="0" w:color="auto"/>
                                                        <w:right w:val="none" w:sz="0" w:space="0" w:color="auto"/>
                                                      </w:divBdr>
                                                      <w:divsChild>
                                                        <w:div w:id="1772116890">
                                                          <w:marLeft w:val="0"/>
                                                          <w:marRight w:val="0"/>
                                                          <w:marTop w:val="0"/>
                                                          <w:marBottom w:val="0"/>
                                                          <w:divBdr>
                                                            <w:top w:val="none" w:sz="0" w:space="0" w:color="auto"/>
                                                            <w:left w:val="none" w:sz="0" w:space="0" w:color="auto"/>
                                                            <w:bottom w:val="none" w:sz="0" w:space="0" w:color="auto"/>
                                                            <w:right w:val="none" w:sz="0" w:space="0" w:color="auto"/>
                                                          </w:divBdr>
                                                          <w:divsChild>
                                                            <w:div w:id="1719625644">
                                                              <w:marLeft w:val="0"/>
                                                              <w:marRight w:val="0"/>
                                                              <w:marTop w:val="0"/>
                                                              <w:marBottom w:val="0"/>
                                                              <w:divBdr>
                                                                <w:top w:val="none" w:sz="0" w:space="0" w:color="auto"/>
                                                                <w:left w:val="none" w:sz="0" w:space="0" w:color="auto"/>
                                                                <w:bottom w:val="none" w:sz="0" w:space="0" w:color="auto"/>
                                                                <w:right w:val="none" w:sz="0" w:space="0" w:color="auto"/>
                                                              </w:divBdr>
                                                              <w:divsChild>
                                                                <w:div w:id="1081100139">
                                                                  <w:marLeft w:val="0"/>
                                                                  <w:marRight w:val="0"/>
                                                                  <w:marTop w:val="0"/>
                                                                  <w:marBottom w:val="0"/>
                                                                  <w:divBdr>
                                                                    <w:top w:val="none" w:sz="0" w:space="0" w:color="auto"/>
                                                                    <w:left w:val="none" w:sz="0" w:space="0" w:color="auto"/>
                                                                    <w:bottom w:val="none" w:sz="0" w:space="0" w:color="auto"/>
                                                                    <w:right w:val="none" w:sz="0" w:space="0" w:color="auto"/>
                                                                  </w:divBdr>
                                                                  <w:divsChild>
                                                                    <w:div w:id="1952710824">
                                                                      <w:marLeft w:val="0"/>
                                                                      <w:marRight w:val="0"/>
                                                                      <w:marTop w:val="0"/>
                                                                      <w:marBottom w:val="0"/>
                                                                      <w:divBdr>
                                                                        <w:top w:val="none" w:sz="0" w:space="0" w:color="auto"/>
                                                                        <w:left w:val="none" w:sz="0" w:space="0" w:color="auto"/>
                                                                        <w:bottom w:val="none" w:sz="0" w:space="0" w:color="auto"/>
                                                                        <w:right w:val="none" w:sz="0" w:space="0" w:color="auto"/>
                                                                      </w:divBdr>
                                                                      <w:divsChild>
                                                                        <w:div w:id="715813338">
                                                                          <w:marLeft w:val="0"/>
                                                                          <w:marRight w:val="0"/>
                                                                          <w:marTop w:val="0"/>
                                                                          <w:marBottom w:val="0"/>
                                                                          <w:divBdr>
                                                                            <w:top w:val="none" w:sz="0" w:space="0" w:color="auto"/>
                                                                            <w:left w:val="none" w:sz="0" w:space="0" w:color="auto"/>
                                                                            <w:bottom w:val="none" w:sz="0" w:space="0" w:color="auto"/>
                                                                            <w:right w:val="none" w:sz="0" w:space="0" w:color="auto"/>
                                                                          </w:divBdr>
                                                                          <w:divsChild>
                                                                            <w:div w:id="964972367">
                                                                              <w:marLeft w:val="0"/>
                                                                              <w:marRight w:val="0"/>
                                                                              <w:marTop w:val="0"/>
                                                                              <w:marBottom w:val="0"/>
                                                                              <w:divBdr>
                                                                                <w:top w:val="none" w:sz="0" w:space="0" w:color="auto"/>
                                                                                <w:left w:val="none" w:sz="0" w:space="0" w:color="auto"/>
                                                                                <w:bottom w:val="none" w:sz="0" w:space="0" w:color="auto"/>
                                                                                <w:right w:val="none" w:sz="0" w:space="0" w:color="auto"/>
                                                                              </w:divBdr>
                                                                              <w:divsChild>
                                                                                <w:div w:id="826048422">
                                                                                  <w:marLeft w:val="0"/>
                                                                                  <w:marRight w:val="0"/>
                                                                                  <w:marTop w:val="0"/>
                                                                                  <w:marBottom w:val="0"/>
                                                                                  <w:divBdr>
                                                                                    <w:top w:val="none" w:sz="0" w:space="0" w:color="auto"/>
                                                                                    <w:left w:val="none" w:sz="0" w:space="0" w:color="auto"/>
                                                                                    <w:bottom w:val="none" w:sz="0" w:space="0" w:color="auto"/>
                                                                                    <w:right w:val="none" w:sz="0" w:space="0" w:color="auto"/>
                                                                                  </w:divBdr>
                                                                                  <w:divsChild>
                                                                                    <w:div w:id="9707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092088">
                                      <w:marLeft w:val="0"/>
                                      <w:marRight w:val="0"/>
                                      <w:marTop w:val="0"/>
                                      <w:marBottom w:val="0"/>
                                      <w:divBdr>
                                        <w:top w:val="none" w:sz="0" w:space="0" w:color="auto"/>
                                        <w:left w:val="none" w:sz="0" w:space="0" w:color="auto"/>
                                        <w:bottom w:val="none" w:sz="0" w:space="0" w:color="auto"/>
                                        <w:right w:val="none" w:sz="0" w:space="0" w:color="auto"/>
                                      </w:divBdr>
                                      <w:divsChild>
                                        <w:div w:id="1087000215">
                                          <w:marLeft w:val="0"/>
                                          <w:marRight w:val="0"/>
                                          <w:marTop w:val="0"/>
                                          <w:marBottom w:val="0"/>
                                          <w:divBdr>
                                            <w:top w:val="none" w:sz="0" w:space="0" w:color="auto"/>
                                            <w:left w:val="none" w:sz="0" w:space="0" w:color="auto"/>
                                            <w:bottom w:val="none" w:sz="0" w:space="0" w:color="auto"/>
                                            <w:right w:val="none" w:sz="0" w:space="0" w:color="auto"/>
                                          </w:divBdr>
                                          <w:divsChild>
                                            <w:div w:id="87235681">
                                              <w:marLeft w:val="0"/>
                                              <w:marRight w:val="0"/>
                                              <w:marTop w:val="0"/>
                                              <w:marBottom w:val="0"/>
                                              <w:divBdr>
                                                <w:top w:val="none" w:sz="0" w:space="0" w:color="auto"/>
                                                <w:left w:val="none" w:sz="0" w:space="0" w:color="auto"/>
                                                <w:bottom w:val="none" w:sz="0" w:space="0" w:color="auto"/>
                                                <w:right w:val="none" w:sz="0" w:space="0" w:color="auto"/>
                                              </w:divBdr>
                                              <w:divsChild>
                                                <w:div w:id="418453519">
                                                  <w:marLeft w:val="0"/>
                                                  <w:marRight w:val="0"/>
                                                  <w:marTop w:val="0"/>
                                                  <w:marBottom w:val="0"/>
                                                  <w:divBdr>
                                                    <w:top w:val="none" w:sz="0" w:space="0" w:color="auto"/>
                                                    <w:left w:val="none" w:sz="0" w:space="0" w:color="auto"/>
                                                    <w:bottom w:val="none" w:sz="0" w:space="0" w:color="auto"/>
                                                    <w:right w:val="none" w:sz="0" w:space="0" w:color="auto"/>
                                                  </w:divBdr>
                                                  <w:divsChild>
                                                    <w:div w:id="1489131183">
                                                      <w:marLeft w:val="0"/>
                                                      <w:marRight w:val="0"/>
                                                      <w:marTop w:val="0"/>
                                                      <w:marBottom w:val="0"/>
                                                      <w:divBdr>
                                                        <w:top w:val="none" w:sz="0" w:space="0" w:color="auto"/>
                                                        <w:left w:val="none" w:sz="0" w:space="0" w:color="auto"/>
                                                        <w:bottom w:val="none" w:sz="0" w:space="0" w:color="auto"/>
                                                        <w:right w:val="none" w:sz="0" w:space="0" w:color="auto"/>
                                                      </w:divBdr>
                                                      <w:divsChild>
                                                        <w:div w:id="999580554">
                                                          <w:marLeft w:val="0"/>
                                                          <w:marRight w:val="0"/>
                                                          <w:marTop w:val="0"/>
                                                          <w:marBottom w:val="0"/>
                                                          <w:divBdr>
                                                            <w:top w:val="none" w:sz="0" w:space="0" w:color="auto"/>
                                                            <w:left w:val="none" w:sz="0" w:space="0" w:color="auto"/>
                                                            <w:bottom w:val="none" w:sz="0" w:space="0" w:color="auto"/>
                                                            <w:right w:val="none" w:sz="0" w:space="0" w:color="auto"/>
                                                          </w:divBdr>
                                                          <w:divsChild>
                                                            <w:div w:id="1285817072">
                                                              <w:marLeft w:val="0"/>
                                                              <w:marRight w:val="0"/>
                                                              <w:marTop w:val="0"/>
                                                              <w:marBottom w:val="0"/>
                                                              <w:divBdr>
                                                                <w:top w:val="none" w:sz="0" w:space="0" w:color="auto"/>
                                                                <w:left w:val="none" w:sz="0" w:space="0" w:color="auto"/>
                                                                <w:bottom w:val="none" w:sz="0" w:space="0" w:color="auto"/>
                                                                <w:right w:val="none" w:sz="0" w:space="0" w:color="auto"/>
                                                              </w:divBdr>
                                                              <w:divsChild>
                                                                <w:div w:id="37826692">
                                                                  <w:marLeft w:val="0"/>
                                                                  <w:marRight w:val="0"/>
                                                                  <w:marTop w:val="0"/>
                                                                  <w:marBottom w:val="0"/>
                                                                  <w:divBdr>
                                                                    <w:top w:val="none" w:sz="0" w:space="0" w:color="auto"/>
                                                                    <w:left w:val="none" w:sz="0" w:space="0" w:color="auto"/>
                                                                    <w:bottom w:val="none" w:sz="0" w:space="0" w:color="auto"/>
                                                                    <w:right w:val="none" w:sz="0" w:space="0" w:color="auto"/>
                                                                  </w:divBdr>
                                                                  <w:divsChild>
                                                                    <w:div w:id="1853572348">
                                                                      <w:marLeft w:val="0"/>
                                                                      <w:marRight w:val="0"/>
                                                                      <w:marTop w:val="0"/>
                                                                      <w:marBottom w:val="0"/>
                                                                      <w:divBdr>
                                                                        <w:top w:val="none" w:sz="0" w:space="0" w:color="auto"/>
                                                                        <w:left w:val="none" w:sz="0" w:space="0" w:color="auto"/>
                                                                        <w:bottom w:val="none" w:sz="0" w:space="0" w:color="auto"/>
                                                                        <w:right w:val="none" w:sz="0" w:space="0" w:color="auto"/>
                                                                      </w:divBdr>
                                                                      <w:divsChild>
                                                                        <w:div w:id="1237589677">
                                                                          <w:marLeft w:val="0"/>
                                                                          <w:marRight w:val="0"/>
                                                                          <w:marTop w:val="0"/>
                                                                          <w:marBottom w:val="0"/>
                                                                          <w:divBdr>
                                                                            <w:top w:val="none" w:sz="0" w:space="0" w:color="auto"/>
                                                                            <w:left w:val="none" w:sz="0" w:space="0" w:color="auto"/>
                                                                            <w:bottom w:val="none" w:sz="0" w:space="0" w:color="auto"/>
                                                                            <w:right w:val="none" w:sz="0" w:space="0" w:color="auto"/>
                                                                          </w:divBdr>
                                                                          <w:divsChild>
                                                                            <w:div w:id="1888637292">
                                                                              <w:marLeft w:val="0"/>
                                                                              <w:marRight w:val="0"/>
                                                                              <w:marTop w:val="0"/>
                                                                              <w:marBottom w:val="0"/>
                                                                              <w:divBdr>
                                                                                <w:top w:val="none" w:sz="0" w:space="0" w:color="auto"/>
                                                                                <w:left w:val="none" w:sz="0" w:space="0" w:color="auto"/>
                                                                                <w:bottom w:val="none" w:sz="0" w:space="0" w:color="auto"/>
                                                                                <w:right w:val="none" w:sz="0" w:space="0" w:color="auto"/>
                                                                              </w:divBdr>
                                                                              <w:divsChild>
                                                                                <w:div w:id="1633902648">
                                                                                  <w:marLeft w:val="0"/>
                                                                                  <w:marRight w:val="0"/>
                                                                                  <w:marTop w:val="0"/>
                                                                                  <w:marBottom w:val="0"/>
                                                                                  <w:divBdr>
                                                                                    <w:top w:val="none" w:sz="0" w:space="0" w:color="auto"/>
                                                                                    <w:left w:val="none" w:sz="0" w:space="0" w:color="auto"/>
                                                                                    <w:bottom w:val="none" w:sz="0" w:space="0" w:color="auto"/>
                                                                                    <w:right w:val="none" w:sz="0" w:space="0" w:color="auto"/>
                                                                                  </w:divBdr>
                                                                                  <w:divsChild>
                                                                                    <w:div w:id="1697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49458">
                                      <w:marLeft w:val="0"/>
                                      <w:marRight w:val="0"/>
                                      <w:marTop w:val="0"/>
                                      <w:marBottom w:val="0"/>
                                      <w:divBdr>
                                        <w:top w:val="none" w:sz="0" w:space="0" w:color="auto"/>
                                        <w:left w:val="none" w:sz="0" w:space="0" w:color="auto"/>
                                        <w:bottom w:val="none" w:sz="0" w:space="0" w:color="auto"/>
                                        <w:right w:val="none" w:sz="0" w:space="0" w:color="auto"/>
                                      </w:divBdr>
                                      <w:divsChild>
                                        <w:div w:id="1827283721">
                                          <w:marLeft w:val="0"/>
                                          <w:marRight w:val="0"/>
                                          <w:marTop w:val="0"/>
                                          <w:marBottom w:val="0"/>
                                          <w:divBdr>
                                            <w:top w:val="none" w:sz="0" w:space="0" w:color="auto"/>
                                            <w:left w:val="none" w:sz="0" w:space="0" w:color="auto"/>
                                            <w:bottom w:val="none" w:sz="0" w:space="0" w:color="auto"/>
                                            <w:right w:val="none" w:sz="0" w:space="0" w:color="auto"/>
                                          </w:divBdr>
                                          <w:divsChild>
                                            <w:div w:id="1797410257">
                                              <w:marLeft w:val="0"/>
                                              <w:marRight w:val="0"/>
                                              <w:marTop w:val="0"/>
                                              <w:marBottom w:val="0"/>
                                              <w:divBdr>
                                                <w:top w:val="none" w:sz="0" w:space="0" w:color="auto"/>
                                                <w:left w:val="none" w:sz="0" w:space="0" w:color="auto"/>
                                                <w:bottom w:val="none" w:sz="0" w:space="0" w:color="auto"/>
                                                <w:right w:val="none" w:sz="0" w:space="0" w:color="auto"/>
                                              </w:divBdr>
                                              <w:divsChild>
                                                <w:div w:id="1959027558">
                                                  <w:marLeft w:val="0"/>
                                                  <w:marRight w:val="0"/>
                                                  <w:marTop w:val="0"/>
                                                  <w:marBottom w:val="0"/>
                                                  <w:divBdr>
                                                    <w:top w:val="none" w:sz="0" w:space="0" w:color="auto"/>
                                                    <w:left w:val="none" w:sz="0" w:space="0" w:color="auto"/>
                                                    <w:bottom w:val="none" w:sz="0" w:space="0" w:color="auto"/>
                                                    <w:right w:val="none" w:sz="0" w:space="0" w:color="auto"/>
                                                  </w:divBdr>
                                                  <w:divsChild>
                                                    <w:div w:id="2005431417">
                                                      <w:marLeft w:val="0"/>
                                                      <w:marRight w:val="0"/>
                                                      <w:marTop w:val="0"/>
                                                      <w:marBottom w:val="0"/>
                                                      <w:divBdr>
                                                        <w:top w:val="none" w:sz="0" w:space="0" w:color="auto"/>
                                                        <w:left w:val="none" w:sz="0" w:space="0" w:color="auto"/>
                                                        <w:bottom w:val="none" w:sz="0" w:space="0" w:color="auto"/>
                                                        <w:right w:val="none" w:sz="0" w:space="0" w:color="auto"/>
                                                      </w:divBdr>
                                                      <w:divsChild>
                                                        <w:div w:id="1038161871">
                                                          <w:marLeft w:val="0"/>
                                                          <w:marRight w:val="0"/>
                                                          <w:marTop w:val="0"/>
                                                          <w:marBottom w:val="0"/>
                                                          <w:divBdr>
                                                            <w:top w:val="none" w:sz="0" w:space="0" w:color="auto"/>
                                                            <w:left w:val="none" w:sz="0" w:space="0" w:color="auto"/>
                                                            <w:bottom w:val="none" w:sz="0" w:space="0" w:color="auto"/>
                                                            <w:right w:val="none" w:sz="0" w:space="0" w:color="auto"/>
                                                          </w:divBdr>
                                                          <w:divsChild>
                                                            <w:div w:id="1297952436">
                                                              <w:marLeft w:val="0"/>
                                                              <w:marRight w:val="0"/>
                                                              <w:marTop w:val="0"/>
                                                              <w:marBottom w:val="0"/>
                                                              <w:divBdr>
                                                                <w:top w:val="none" w:sz="0" w:space="0" w:color="auto"/>
                                                                <w:left w:val="none" w:sz="0" w:space="0" w:color="auto"/>
                                                                <w:bottom w:val="none" w:sz="0" w:space="0" w:color="auto"/>
                                                                <w:right w:val="none" w:sz="0" w:space="0" w:color="auto"/>
                                                              </w:divBdr>
                                                              <w:divsChild>
                                                                <w:div w:id="1884360974">
                                                                  <w:marLeft w:val="0"/>
                                                                  <w:marRight w:val="0"/>
                                                                  <w:marTop w:val="0"/>
                                                                  <w:marBottom w:val="0"/>
                                                                  <w:divBdr>
                                                                    <w:top w:val="none" w:sz="0" w:space="0" w:color="auto"/>
                                                                    <w:left w:val="none" w:sz="0" w:space="0" w:color="auto"/>
                                                                    <w:bottom w:val="none" w:sz="0" w:space="0" w:color="auto"/>
                                                                    <w:right w:val="none" w:sz="0" w:space="0" w:color="auto"/>
                                                                  </w:divBdr>
                                                                  <w:divsChild>
                                                                    <w:div w:id="1742679233">
                                                                      <w:marLeft w:val="0"/>
                                                                      <w:marRight w:val="0"/>
                                                                      <w:marTop w:val="0"/>
                                                                      <w:marBottom w:val="0"/>
                                                                      <w:divBdr>
                                                                        <w:top w:val="none" w:sz="0" w:space="0" w:color="auto"/>
                                                                        <w:left w:val="none" w:sz="0" w:space="0" w:color="auto"/>
                                                                        <w:bottom w:val="none" w:sz="0" w:space="0" w:color="auto"/>
                                                                        <w:right w:val="none" w:sz="0" w:space="0" w:color="auto"/>
                                                                      </w:divBdr>
                                                                      <w:divsChild>
                                                                        <w:div w:id="964313422">
                                                                          <w:marLeft w:val="0"/>
                                                                          <w:marRight w:val="0"/>
                                                                          <w:marTop w:val="0"/>
                                                                          <w:marBottom w:val="0"/>
                                                                          <w:divBdr>
                                                                            <w:top w:val="none" w:sz="0" w:space="0" w:color="auto"/>
                                                                            <w:left w:val="none" w:sz="0" w:space="0" w:color="auto"/>
                                                                            <w:bottom w:val="none" w:sz="0" w:space="0" w:color="auto"/>
                                                                            <w:right w:val="none" w:sz="0" w:space="0" w:color="auto"/>
                                                                          </w:divBdr>
                                                                          <w:divsChild>
                                                                            <w:div w:id="2123500830">
                                                                              <w:marLeft w:val="0"/>
                                                                              <w:marRight w:val="0"/>
                                                                              <w:marTop w:val="0"/>
                                                                              <w:marBottom w:val="0"/>
                                                                              <w:divBdr>
                                                                                <w:top w:val="none" w:sz="0" w:space="0" w:color="auto"/>
                                                                                <w:left w:val="none" w:sz="0" w:space="0" w:color="auto"/>
                                                                                <w:bottom w:val="none" w:sz="0" w:space="0" w:color="auto"/>
                                                                                <w:right w:val="none" w:sz="0" w:space="0" w:color="auto"/>
                                                                              </w:divBdr>
                                                                              <w:divsChild>
                                                                                <w:div w:id="612709002">
                                                                                  <w:marLeft w:val="0"/>
                                                                                  <w:marRight w:val="0"/>
                                                                                  <w:marTop w:val="0"/>
                                                                                  <w:marBottom w:val="0"/>
                                                                                  <w:divBdr>
                                                                                    <w:top w:val="none" w:sz="0" w:space="0" w:color="auto"/>
                                                                                    <w:left w:val="none" w:sz="0" w:space="0" w:color="auto"/>
                                                                                    <w:bottom w:val="none" w:sz="0" w:space="0" w:color="auto"/>
                                                                                    <w:right w:val="none" w:sz="0" w:space="0" w:color="auto"/>
                                                                                  </w:divBdr>
                                                                                  <w:divsChild>
                                                                                    <w:div w:id="892348006">
                                                                                      <w:marLeft w:val="0"/>
                                                                                      <w:marRight w:val="0"/>
                                                                                      <w:marTop w:val="0"/>
                                                                                      <w:marBottom w:val="0"/>
                                                                                      <w:divBdr>
                                                                                        <w:top w:val="none" w:sz="0" w:space="0" w:color="auto"/>
                                                                                        <w:left w:val="none" w:sz="0" w:space="0" w:color="auto"/>
                                                                                        <w:bottom w:val="none" w:sz="0" w:space="0" w:color="auto"/>
                                                                                        <w:right w:val="none" w:sz="0" w:space="0" w:color="auto"/>
                                                                                      </w:divBdr>
                                                                                      <w:divsChild>
                                                                                        <w:div w:id="5935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862287">
                                      <w:marLeft w:val="0"/>
                                      <w:marRight w:val="0"/>
                                      <w:marTop w:val="0"/>
                                      <w:marBottom w:val="0"/>
                                      <w:divBdr>
                                        <w:top w:val="none" w:sz="0" w:space="0" w:color="auto"/>
                                        <w:left w:val="none" w:sz="0" w:space="0" w:color="auto"/>
                                        <w:bottom w:val="none" w:sz="0" w:space="0" w:color="auto"/>
                                        <w:right w:val="none" w:sz="0" w:space="0" w:color="auto"/>
                                      </w:divBdr>
                                      <w:divsChild>
                                        <w:div w:id="1075014471">
                                          <w:marLeft w:val="0"/>
                                          <w:marRight w:val="0"/>
                                          <w:marTop w:val="0"/>
                                          <w:marBottom w:val="0"/>
                                          <w:divBdr>
                                            <w:top w:val="none" w:sz="0" w:space="0" w:color="auto"/>
                                            <w:left w:val="none" w:sz="0" w:space="0" w:color="auto"/>
                                            <w:bottom w:val="none" w:sz="0" w:space="0" w:color="auto"/>
                                            <w:right w:val="none" w:sz="0" w:space="0" w:color="auto"/>
                                          </w:divBdr>
                                          <w:divsChild>
                                            <w:div w:id="377364347">
                                              <w:marLeft w:val="0"/>
                                              <w:marRight w:val="0"/>
                                              <w:marTop w:val="0"/>
                                              <w:marBottom w:val="0"/>
                                              <w:divBdr>
                                                <w:top w:val="none" w:sz="0" w:space="0" w:color="auto"/>
                                                <w:left w:val="none" w:sz="0" w:space="0" w:color="auto"/>
                                                <w:bottom w:val="none" w:sz="0" w:space="0" w:color="auto"/>
                                                <w:right w:val="none" w:sz="0" w:space="0" w:color="auto"/>
                                              </w:divBdr>
                                              <w:divsChild>
                                                <w:div w:id="951548350">
                                                  <w:marLeft w:val="0"/>
                                                  <w:marRight w:val="0"/>
                                                  <w:marTop w:val="0"/>
                                                  <w:marBottom w:val="0"/>
                                                  <w:divBdr>
                                                    <w:top w:val="none" w:sz="0" w:space="0" w:color="auto"/>
                                                    <w:left w:val="none" w:sz="0" w:space="0" w:color="auto"/>
                                                    <w:bottom w:val="none" w:sz="0" w:space="0" w:color="auto"/>
                                                    <w:right w:val="none" w:sz="0" w:space="0" w:color="auto"/>
                                                  </w:divBdr>
                                                  <w:divsChild>
                                                    <w:div w:id="1046954243">
                                                      <w:marLeft w:val="0"/>
                                                      <w:marRight w:val="0"/>
                                                      <w:marTop w:val="0"/>
                                                      <w:marBottom w:val="0"/>
                                                      <w:divBdr>
                                                        <w:top w:val="none" w:sz="0" w:space="0" w:color="auto"/>
                                                        <w:left w:val="none" w:sz="0" w:space="0" w:color="auto"/>
                                                        <w:bottom w:val="none" w:sz="0" w:space="0" w:color="auto"/>
                                                        <w:right w:val="none" w:sz="0" w:space="0" w:color="auto"/>
                                                      </w:divBdr>
                                                      <w:divsChild>
                                                        <w:div w:id="1856261247">
                                                          <w:marLeft w:val="0"/>
                                                          <w:marRight w:val="0"/>
                                                          <w:marTop w:val="0"/>
                                                          <w:marBottom w:val="0"/>
                                                          <w:divBdr>
                                                            <w:top w:val="none" w:sz="0" w:space="0" w:color="auto"/>
                                                            <w:left w:val="none" w:sz="0" w:space="0" w:color="auto"/>
                                                            <w:bottom w:val="none" w:sz="0" w:space="0" w:color="auto"/>
                                                            <w:right w:val="none" w:sz="0" w:space="0" w:color="auto"/>
                                                          </w:divBdr>
                                                          <w:divsChild>
                                                            <w:div w:id="855114872">
                                                              <w:marLeft w:val="0"/>
                                                              <w:marRight w:val="0"/>
                                                              <w:marTop w:val="0"/>
                                                              <w:marBottom w:val="0"/>
                                                              <w:divBdr>
                                                                <w:top w:val="none" w:sz="0" w:space="0" w:color="auto"/>
                                                                <w:left w:val="none" w:sz="0" w:space="0" w:color="auto"/>
                                                                <w:bottom w:val="none" w:sz="0" w:space="0" w:color="auto"/>
                                                                <w:right w:val="none" w:sz="0" w:space="0" w:color="auto"/>
                                                              </w:divBdr>
                                                              <w:divsChild>
                                                                <w:div w:id="706218479">
                                                                  <w:marLeft w:val="0"/>
                                                                  <w:marRight w:val="0"/>
                                                                  <w:marTop w:val="0"/>
                                                                  <w:marBottom w:val="0"/>
                                                                  <w:divBdr>
                                                                    <w:top w:val="none" w:sz="0" w:space="0" w:color="auto"/>
                                                                    <w:left w:val="none" w:sz="0" w:space="0" w:color="auto"/>
                                                                    <w:bottom w:val="none" w:sz="0" w:space="0" w:color="auto"/>
                                                                    <w:right w:val="none" w:sz="0" w:space="0" w:color="auto"/>
                                                                  </w:divBdr>
                                                                  <w:divsChild>
                                                                    <w:div w:id="1828013766">
                                                                      <w:marLeft w:val="0"/>
                                                                      <w:marRight w:val="0"/>
                                                                      <w:marTop w:val="0"/>
                                                                      <w:marBottom w:val="0"/>
                                                                      <w:divBdr>
                                                                        <w:top w:val="none" w:sz="0" w:space="0" w:color="auto"/>
                                                                        <w:left w:val="none" w:sz="0" w:space="0" w:color="auto"/>
                                                                        <w:bottom w:val="none" w:sz="0" w:space="0" w:color="auto"/>
                                                                        <w:right w:val="none" w:sz="0" w:space="0" w:color="auto"/>
                                                                      </w:divBdr>
                                                                      <w:divsChild>
                                                                        <w:div w:id="1188055895">
                                                                          <w:marLeft w:val="0"/>
                                                                          <w:marRight w:val="0"/>
                                                                          <w:marTop w:val="0"/>
                                                                          <w:marBottom w:val="0"/>
                                                                          <w:divBdr>
                                                                            <w:top w:val="none" w:sz="0" w:space="0" w:color="auto"/>
                                                                            <w:left w:val="none" w:sz="0" w:space="0" w:color="auto"/>
                                                                            <w:bottom w:val="none" w:sz="0" w:space="0" w:color="auto"/>
                                                                            <w:right w:val="none" w:sz="0" w:space="0" w:color="auto"/>
                                                                          </w:divBdr>
                                                                          <w:divsChild>
                                                                            <w:div w:id="1549534317">
                                                                              <w:marLeft w:val="0"/>
                                                                              <w:marRight w:val="0"/>
                                                                              <w:marTop w:val="0"/>
                                                                              <w:marBottom w:val="0"/>
                                                                              <w:divBdr>
                                                                                <w:top w:val="none" w:sz="0" w:space="0" w:color="auto"/>
                                                                                <w:left w:val="none" w:sz="0" w:space="0" w:color="auto"/>
                                                                                <w:bottom w:val="none" w:sz="0" w:space="0" w:color="auto"/>
                                                                                <w:right w:val="none" w:sz="0" w:space="0" w:color="auto"/>
                                                                              </w:divBdr>
                                                                              <w:divsChild>
                                                                                <w:div w:id="663434186">
                                                                                  <w:marLeft w:val="0"/>
                                                                                  <w:marRight w:val="0"/>
                                                                                  <w:marTop w:val="0"/>
                                                                                  <w:marBottom w:val="0"/>
                                                                                  <w:divBdr>
                                                                                    <w:top w:val="none" w:sz="0" w:space="0" w:color="auto"/>
                                                                                    <w:left w:val="none" w:sz="0" w:space="0" w:color="auto"/>
                                                                                    <w:bottom w:val="none" w:sz="0" w:space="0" w:color="auto"/>
                                                                                    <w:right w:val="none" w:sz="0" w:space="0" w:color="auto"/>
                                                                                  </w:divBdr>
                                                                                  <w:divsChild>
                                                                                    <w:div w:id="1808621679">
                                                                                      <w:marLeft w:val="0"/>
                                                                                      <w:marRight w:val="0"/>
                                                                                      <w:marTop w:val="0"/>
                                                                                      <w:marBottom w:val="0"/>
                                                                                      <w:divBdr>
                                                                                        <w:top w:val="none" w:sz="0" w:space="0" w:color="auto"/>
                                                                                        <w:left w:val="none" w:sz="0" w:space="0" w:color="auto"/>
                                                                                        <w:bottom w:val="none" w:sz="0" w:space="0" w:color="auto"/>
                                                                                        <w:right w:val="none" w:sz="0" w:space="0" w:color="auto"/>
                                                                                      </w:divBdr>
                                                                                      <w:divsChild>
                                                                                        <w:div w:id="130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192299">
                                      <w:marLeft w:val="0"/>
                                      <w:marRight w:val="0"/>
                                      <w:marTop w:val="0"/>
                                      <w:marBottom w:val="0"/>
                                      <w:divBdr>
                                        <w:top w:val="none" w:sz="0" w:space="0" w:color="auto"/>
                                        <w:left w:val="none" w:sz="0" w:space="0" w:color="auto"/>
                                        <w:bottom w:val="none" w:sz="0" w:space="0" w:color="auto"/>
                                        <w:right w:val="none" w:sz="0" w:space="0" w:color="auto"/>
                                      </w:divBdr>
                                      <w:divsChild>
                                        <w:div w:id="1021857662">
                                          <w:marLeft w:val="0"/>
                                          <w:marRight w:val="0"/>
                                          <w:marTop w:val="0"/>
                                          <w:marBottom w:val="0"/>
                                          <w:divBdr>
                                            <w:top w:val="none" w:sz="0" w:space="0" w:color="auto"/>
                                            <w:left w:val="none" w:sz="0" w:space="0" w:color="auto"/>
                                            <w:bottom w:val="none" w:sz="0" w:space="0" w:color="auto"/>
                                            <w:right w:val="none" w:sz="0" w:space="0" w:color="auto"/>
                                          </w:divBdr>
                                          <w:divsChild>
                                            <w:div w:id="1432822621">
                                              <w:marLeft w:val="0"/>
                                              <w:marRight w:val="0"/>
                                              <w:marTop w:val="0"/>
                                              <w:marBottom w:val="0"/>
                                              <w:divBdr>
                                                <w:top w:val="none" w:sz="0" w:space="0" w:color="auto"/>
                                                <w:left w:val="none" w:sz="0" w:space="0" w:color="auto"/>
                                                <w:bottom w:val="none" w:sz="0" w:space="0" w:color="auto"/>
                                                <w:right w:val="none" w:sz="0" w:space="0" w:color="auto"/>
                                              </w:divBdr>
                                              <w:divsChild>
                                                <w:div w:id="14894581">
                                                  <w:marLeft w:val="0"/>
                                                  <w:marRight w:val="0"/>
                                                  <w:marTop w:val="0"/>
                                                  <w:marBottom w:val="0"/>
                                                  <w:divBdr>
                                                    <w:top w:val="none" w:sz="0" w:space="0" w:color="auto"/>
                                                    <w:left w:val="none" w:sz="0" w:space="0" w:color="auto"/>
                                                    <w:bottom w:val="none" w:sz="0" w:space="0" w:color="auto"/>
                                                    <w:right w:val="none" w:sz="0" w:space="0" w:color="auto"/>
                                                  </w:divBdr>
                                                  <w:divsChild>
                                                    <w:div w:id="405538326">
                                                      <w:marLeft w:val="0"/>
                                                      <w:marRight w:val="0"/>
                                                      <w:marTop w:val="0"/>
                                                      <w:marBottom w:val="0"/>
                                                      <w:divBdr>
                                                        <w:top w:val="none" w:sz="0" w:space="0" w:color="auto"/>
                                                        <w:left w:val="none" w:sz="0" w:space="0" w:color="auto"/>
                                                        <w:bottom w:val="none" w:sz="0" w:space="0" w:color="auto"/>
                                                        <w:right w:val="none" w:sz="0" w:space="0" w:color="auto"/>
                                                      </w:divBdr>
                                                      <w:divsChild>
                                                        <w:div w:id="254434938">
                                                          <w:marLeft w:val="0"/>
                                                          <w:marRight w:val="0"/>
                                                          <w:marTop w:val="0"/>
                                                          <w:marBottom w:val="0"/>
                                                          <w:divBdr>
                                                            <w:top w:val="none" w:sz="0" w:space="0" w:color="auto"/>
                                                            <w:left w:val="none" w:sz="0" w:space="0" w:color="auto"/>
                                                            <w:bottom w:val="none" w:sz="0" w:space="0" w:color="auto"/>
                                                            <w:right w:val="none" w:sz="0" w:space="0" w:color="auto"/>
                                                          </w:divBdr>
                                                          <w:divsChild>
                                                            <w:div w:id="1748917024">
                                                              <w:marLeft w:val="0"/>
                                                              <w:marRight w:val="0"/>
                                                              <w:marTop w:val="0"/>
                                                              <w:marBottom w:val="0"/>
                                                              <w:divBdr>
                                                                <w:top w:val="none" w:sz="0" w:space="0" w:color="auto"/>
                                                                <w:left w:val="none" w:sz="0" w:space="0" w:color="auto"/>
                                                                <w:bottom w:val="none" w:sz="0" w:space="0" w:color="auto"/>
                                                                <w:right w:val="none" w:sz="0" w:space="0" w:color="auto"/>
                                                              </w:divBdr>
                                                              <w:divsChild>
                                                                <w:div w:id="456686119">
                                                                  <w:marLeft w:val="0"/>
                                                                  <w:marRight w:val="0"/>
                                                                  <w:marTop w:val="0"/>
                                                                  <w:marBottom w:val="0"/>
                                                                  <w:divBdr>
                                                                    <w:top w:val="none" w:sz="0" w:space="0" w:color="auto"/>
                                                                    <w:left w:val="none" w:sz="0" w:space="0" w:color="auto"/>
                                                                    <w:bottom w:val="none" w:sz="0" w:space="0" w:color="auto"/>
                                                                    <w:right w:val="none" w:sz="0" w:space="0" w:color="auto"/>
                                                                  </w:divBdr>
                                                                  <w:divsChild>
                                                                    <w:div w:id="1355425051">
                                                                      <w:marLeft w:val="0"/>
                                                                      <w:marRight w:val="0"/>
                                                                      <w:marTop w:val="0"/>
                                                                      <w:marBottom w:val="0"/>
                                                                      <w:divBdr>
                                                                        <w:top w:val="none" w:sz="0" w:space="0" w:color="auto"/>
                                                                        <w:left w:val="none" w:sz="0" w:space="0" w:color="auto"/>
                                                                        <w:bottom w:val="none" w:sz="0" w:space="0" w:color="auto"/>
                                                                        <w:right w:val="none" w:sz="0" w:space="0" w:color="auto"/>
                                                                      </w:divBdr>
                                                                      <w:divsChild>
                                                                        <w:div w:id="313876105">
                                                                          <w:marLeft w:val="0"/>
                                                                          <w:marRight w:val="0"/>
                                                                          <w:marTop w:val="0"/>
                                                                          <w:marBottom w:val="0"/>
                                                                          <w:divBdr>
                                                                            <w:top w:val="none" w:sz="0" w:space="0" w:color="auto"/>
                                                                            <w:left w:val="none" w:sz="0" w:space="0" w:color="auto"/>
                                                                            <w:bottom w:val="none" w:sz="0" w:space="0" w:color="auto"/>
                                                                            <w:right w:val="none" w:sz="0" w:space="0" w:color="auto"/>
                                                                          </w:divBdr>
                                                                          <w:divsChild>
                                                                            <w:div w:id="742990157">
                                                                              <w:marLeft w:val="0"/>
                                                                              <w:marRight w:val="0"/>
                                                                              <w:marTop w:val="0"/>
                                                                              <w:marBottom w:val="0"/>
                                                                              <w:divBdr>
                                                                                <w:top w:val="none" w:sz="0" w:space="0" w:color="auto"/>
                                                                                <w:left w:val="none" w:sz="0" w:space="0" w:color="auto"/>
                                                                                <w:bottom w:val="none" w:sz="0" w:space="0" w:color="auto"/>
                                                                                <w:right w:val="none" w:sz="0" w:space="0" w:color="auto"/>
                                                                              </w:divBdr>
                                                                              <w:divsChild>
                                                                                <w:div w:id="481656358">
                                                                                  <w:marLeft w:val="0"/>
                                                                                  <w:marRight w:val="0"/>
                                                                                  <w:marTop w:val="0"/>
                                                                                  <w:marBottom w:val="0"/>
                                                                                  <w:divBdr>
                                                                                    <w:top w:val="none" w:sz="0" w:space="0" w:color="auto"/>
                                                                                    <w:left w:val="none" w:sz="0" w:space="0" w:color="auto"/>
                                                                                    <w:bottom w:val="none" w:sz="0" w:space="0" w:color="auto"/>
                                                                                    <w:right w:val="none" w:sz="0" w:space="0" w:color="auto"/>
                                                                                  </w:divBdr>
                                                                                  <w:divsChild>
                                                                                    <w:div w:id="881552202">
                                                                                      <w:marLeft w:val="0"/>
                                                                                      <w:marRight w:val="0"/>
                                                                                      <w:marTop w:val="0"/>
                                                                                      <w:marBottom w:val="0"/>
                                                                                      <w:divBdr>
                                                                                        <w:top w:val="none" w:sz="0" w:space="0" w:color="auto"/>
                                                                                        <w:left w:val="none" w:sz="0" w:space="0" w:color="auto"/>
                                                                                        <w:bottom w:val="none" w:sz="0" w:space="0" w:color="auto"/>
                                                                                        <w:right w:val="none" w:sz="0" w:space="0" w:color="auto"/>
                                                                                      </w:divBdr>
                                                                                      <w:divsChild>
                                                                                        <w:div w:id="18441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509280">
                                      <w:marLeft w:val="0"/>
                                      <w:marRight w:val="0"/>
                                      <w:marTop w:val="0"/>
                                      <w:marBottom w:val="0"/>
                                      <w:divBdr>
                                        <w:top w:val="none" w:sz="0" w:space="0" w:color="auto"/>
                                        <w:left w:val="none" w:sz="0" w:space="0" w:color="auto"/>
                                        <w:bottom w:val="none" w:sz="0" w:space="0" w:color="auto"/>
                                        <w:right w:val="none" w:sz="0" w:space="0" w:color="auto"/>
                                      </w:divBdr>
                                      <w:divsChild>
                                        <w:div w:id="690034629">
                                          <w:marLeft w:val="0"/>
                                          <w:marRight w:val="0"/>
                                          <w:marTop w:val="0"/>
                                          <w:marBottom w:val="0"/>
                                          <w:divBdr>
                                            <w:top w:val="none" w:sz="0" w:space="0" w:color="auto"/>
                                            <w:left w:val="none" w:sz="0" w:space="0" w:color="auto"/>
                                            <w:bottom w:val="none" w:sz="0" w:space="0" w:color="auto"/>
                                            <w:right w:val="none" w:sz="0" w:space="0" w:color="auto"/>
                                          </w:divBdr>
                                          <w:divsChild>
                                            <w:div w:id="1015422766">
                                              <w:marLeft w:val="0"/>
                                              <w:marRight w:val="0"/>
                                              <w:marTop w:val="0"/>
                                              <w:marBottom w:val="0"/>
                                              <w:divBdr>
                                                <w:top w:val="none" w:sz="0" w:space="0" w:color="auto"/>
                                                <w:left w:val="none" w:sz="0" w:space="0" w:color="auto"/>
                                                <w:bottom w:val="none" w:sz="0" w:space="0" w:color="auto"/>
                                                <w:right w:val="none" w:sz="0" w:space="0" w:color="auto"/>
                                              </w:divBdr>
                                              <w:divsChild>
                                                <w:div w:id="1979452248">
                                                  <w:marLeft w:val="0"/>
                                                  <w:marRight w:val="0"/>
                                                  <w:marTop w:val="0"/>
                                                  <w:marBottom w:val="0"/>
                                                  <w:divBdr>
                                                    <w:top w:val="none" w:sz="0" w:space="0" w:color="auto"/>
                                                    <w:left w:val="none" w:sz="0" w:space="0" w:color="auto"/>
                                                    <w:bottom w:val="none" w:sz="0" w:space="0" w:color="auto"/>
                                                    <w:right w:val="none" w:sz="0" w:space="0" w:color="auto"/>
                                                  </w:divBdr>
                                                  <w:divsChild>
                                                    <w:div w:id="1992639099">
                                                      <w:marLeft w:val="0"/>
                                                      <w:marRight w:val="0"/>
                                                      <w:marTop w:val="0"/>
                                                      <w:marBottom w:val="0"/>
                                                      <w:divBdr>
                                                        <w:top w:val="none" w:sz="0" w:space="0" w:color="auto"/>
                                                        <w:left w:val="none" w:sz="0" w:space="0" w:color="auto"/>
                                                        <w:bottom w:val="none" w:sz="0" w:space="0" w:color="auto"/>
                                                        <w:right w:val="none" w:sz="0" w:space="0" w:color="auto"/>
                                                      </w:divBdr>
                                                      <w:divsChild>
                                                        <w:div w:id="1141390316">
                                                          <w:marLeft w:val="0"/>
                                                          <w:marRight w:val="0"/>
                                                          <w:marTop w:val="0"/>
                                                          <w:marBottom w:val="0"/>
                                                          <w:divBdr>
                                                            <w:top w:val="none" w:sz="0" w:space="0" w:color="auto"/>
                                                            <w:left w:val="none" w:sz="0" w:space="0" w:color="auto"/>
                                                            <w:bottom w:val="none" w:sz="0" w:space="0" w:color="auto"/>
                                                            <w:right w:val="none" w:sz="0" w:space="0" w:color="auto"/>
                                                          </w:divBdr>
                                                          <w:divsChild>
                                                            <w:div w:id="1318074751">
                                                              <w:marLeft w:val="0"/>
                                                              <w:marRight w:val="0"/>
                                                              <w:marTop w:val="0"/>
                                                              <w:marBottom w:val="0"/>
                                                              <w:divBdr>
                                                                <w:top w:val="none" w:sz="0" w:space="0" w:color="auto"/>
                                                                <w:left w:val="none" w:sz="0" w:space="0" w:color="auto"/>
                                                                <w:bottom w:val="none" w:sz="0" w:space="0" w:color="auto"/>
                                                                <w:right w:val="none" w:sz="0" w:space="0" w:color="auto"/>
                                                              </w:divBdr>
                                                              <w:divsChild>
                                                                <w:div w:id="1806508894">
                                                                  <w:marLeft w:val="0"/>
                                                                  <w:marRight w:val="0"/>
                                                                  <w:marTop w:val="0"/>
                                                                  <w:marBottom w:val="0"/>
                                                                  <w:divBdr>
                                                                    <w:top w:val="none" w:sz="0" w:space="0" w:color="auto"/>
                                                                    <w:left w:val="none" w:sz="0" w:space="0" w:color="auto"/>
                                                                    <w:bottom w:val="none" w:sz="0" w:space="0" w:color="auto"/>
                                                                    <w:right w:val="none" w:sz="0" w:space="0" w:color="auto"/>
                                                                  </w:divBdr>
                                                                  <w:divsChild>
                                                                    <w:div w:id="432824263">
                                                                      <w:marLeft w:val="0"/>
                                                                      <w:marRight w:val="0"/>
                                                                      <w:marTop w:val="0"/>
                                                                      <w:marBottom w:val="0"/>
                                                                      <w:divBdr>
                                                                        <w:top w:val="none" w:sz="0" w:space="0" w:color="auto"/>
                                                                        <w:left w:val="none" w:sz="0" w:space="0" w:color="auto"/>
                                                                        <w:bottom w:val="none" w:sz="0" w:space="0" w:color="auto"/>
                                                                        <w:right w:val="none" w:sz="0" w:space="0" w:color="auto"/>
                                                                      </w:divBdr>
                                                                      <w:divsChild>
                                                                        <w:div w:id="1335692473">
                                                                          <w:marLeft w:val="0"/>
                                                                          <w:marRight w:val="0"/>
                                                                          <w:marTop w:val="0"/>
                                                                          <w:marBottom w:val="0"/>
                                                                          <w:divBdr>
                                                                            <w:top w:val="none" w:sz="0" w:space="0" w:color="auto"/>
                                                                            <w:left w:val="none" w:sz="0" w:space="0" w:color="auto"/>
                                                                            <w:bottom w:val="none" w:sz="0" w:space="0" w:color="auto"/>
                                                                            <w:right w:val="none" w:sz="0" w:space="0" w:color="auto"/>
                                                                          </w:divBdr>
                                                                          <w:divsChild>
                                                                            <w:div w:id="513350493">
                                                                              <w:marLeft w:val="0"/>
                                                                              <w:marRight w:val="0"/>
                                                                              <w:marTop w:val="0"/>
                                                                              <w:marBottom w:val="0"/>
                                                                              <w:divBdr>
                                                                                <w:top w:val="none" w:sz="0" w:space="0" w:color="auto"/>
                                                                                <w:left w:val="none" w:sz="0" w:space="0" w:color="auto"/>
                                                                                <w:bottom w:val="none" w:sz="0" w:space="0" w:color="auto"/>
                                                                                <w:right w:val="none" w:sz="0" w:space="0" w:color="auto"/>
                                                                              </w:divBdr>
                                                                              <w:divsChild>
                                                                                <w:div w:id="93866921">
                                                                                  <w:marLeft w:val="0"/>
                                                                                  <w:marRight w:val="0"/>
                                                                                  <w:marTop w:val="0"/>
                                                                                  <w:marBottom w:val="0"/>
                                                                                  <w:divBdr>
                                                                                    <w:top w:val="none" w:sz="0" w:space="0" w:color="auto"/>
                                                                                    <w:left w:val="none" w:sz="0" w:space="0" w:color="auto"/>
                                                                                    <w:bottom w:val="none" w:sz="0" w:space="0" w:color="auto"/>
                                                                                    <w:right w:val="none" w:sz="0" w:space="0" w:color="auto"/>
                                                                                  </w:divBdr>
                                                                                  <w:divsChild>
                                                                                    <w:div w:id="1409838855">
                                                                                      <w:marLeft w:val="0"/>
                                                                                      <w:marRight w:val="0"/>
                                                                                      <w:marTop w:val="0"/>
                                                                                      <w:marBottom w:val="0"/>
                                                                                      <w:divBdr>
                                                                                        <w:top w:val="none" w:sz="0" w:space="0" w:color="auto"/>
                                                                                        <w:left w:val="none" w:sz="0" w:space="0" w:color="auto"/>
                                                                                        <w:bottom w:val="none" w:sz="0" w:space="0" w:color="auto"/>
                                                                                        <w:right w:val="none" w:sz="0" w:space="0" w:color="auto"/>
                                                                                      </w:divBdr>
                                                                                      <w:divsChild>
                                                                                        <w:div w:id="320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24784">
                                      <w:marLeft w:val="0"/>
                                      <w:marRight w:val="0"/>
                                      <w:marTop w:val="0"/>
                                      <w:marBottom w:val="0"/>
                                      <w:divBdr>
                                        <w:top w:val="none" w:sz="0" w:space="0" w:color="auto"/>
                                        <w:left w:val="none" w:sz="0" w:space="0" w:color="auto"/>
                                        <w:bottom w:val="none" w:sz="0" w:space="0" w:color="auto"/>
                                        <w:right w:val="none" w:sz="0" w:space="0" w:color="auto"/>
                                      </w:divBdr>
                                      <w:divsChild>
                                        <w:div w:id="492918707">
                                          <w:marLeft w:val="0"/>
                                          <w:marRight w:val="0"/>
                                          <w:marTop w:val="0"/>
                                          <w:marBottom w:val="0"/>
                                          <w:divBdr>
                                            <w:top w:val="none" w:sz="0" w:space="0" w:color="auto"/>
                                            <w:left w:val="none" w:sz="0" w:space="0" w:color="auto"/>
                                            <w:bottom w:val="none" w:sz="0" w:space="0" w:color="auto"/>
                                            <w:right w:val="none" w:sz="0" w:space="0" w:color="auto"/>
                                          </w:divBdr>
                                          <w:divsChild>
                                            <w:div w:id="1759594318">
                                              <w:marLeft w:val="0"/>
                                              <w:marRight w:val="0"/>
                                              <w:marTop w:val="0"/>
                                              <w:marBottom w:val="0"/>
                                              <w:divBdr>
                                                <w:top w:val="none" w:sz="0" w:space="0" w:color="auto"/>
                                                <w:left w:val="none" w:sz="0" w:space="0" w:color="auto"/>
                                                <w:bottom w:val="none" w:sz="0" w:space="0" w:color="auto"/>
                                                <w:right w:val="none" w:sz="0" w:space="0" w:color="auto"/>
                                              </w:divBdr>
                                              <w:divsChild>
                                                <w:div w:id="1118642034">
                                                  <w:marLeft w:val="0"/>
                                                  <w:marRight w:val="0"/>
                                                  <w:marTop w:val="0"/>
                                                  <w:marBottom w:val="0"/>
                                                  <w:divBdr>
                                                    <w:top w:val="none" w:sz="0" w:space="0" w:color="auto"/>
                                                    <w:left w:val="none" w:sz="0" w:space="0" w:color="auto"/>
                                                    <w:bottom w:val="none" w:sz="0" w:space="0" w:color="auto"/>
                                                    <w:right w:val="none" w:sz="0" w:space="0" w:color="auto"/>
                                                  </w:divBdr>
                                                  <w:divsChild>
                                                    <w:div w:id="1702172972">
                                                      <w:marLeft w:val="0"/>
                                                      <w:marRight w:val="0"/>
                                                      <w:marTop w:val="0"/>
                                                      <w:marBottom w:val="0"/>
                                                      <w:divBdr>
                                                        <w:top w:val="none" w:sz="0" w:space="0" w:color="auto"/>
                                                        <w:left w:val="none" w:sz="0" w:space="0" w:color="auto"/>
                                                        <w:bottom w:val="none" w:sz="0" w:space="0" w:color="auto"/>
                                                        <w:right w:val="none" w:sz="0" w:space="0" w:color="auto"/>
                                                      </w:divBdr>
                                                      <w:divsChild>
                                                        <w:div w:id="1257445791">
                                                          <w:marLeft w:val="0"/>
                                                          <w:marRight w:val="0"/>
                                                          <w:marTop w:val="0"/>
                                                          <w:marBottom w:val="0"/>
                                                          <w:divBdr>
                                                            <w:top w:val="none" w:sz="0" w:space="0" w:color="auto"/>
                                                            <w:left w:val="none" w:sz="0" w:space="0" w:color="auto"/>
                                                            <w:bottom w:val="none" w:sz="0" w:space="0" w:color="auto"/>
                                                            <w:right w:val="none" w:sz="0" w:space="0" w:color="auto"/>
                                                          </w:divBdr>
                                                          <w:divsChild>
                                                            <w:div w:id="1473325264">
                                                              <w:marLeft w:val="0"/>
                                                              <w:marRight w:val="0"/>
                                                              <w:marTop w:val="0"/>
                                                              <w:marBottom w:val="0"/>
                                                              <w:divBdr>
                                                                <w:top w:val="none" w:sz="0" w:space="0" w:color="auto"/>
                                                                <w:left w:val="none" w:sz="0" w:space="0" w:color="auto"/>
                                                                <w:bottom w:val="none" w:sz="0" w:space="0" w:color="auto"/>
                                                                <w:right w:val="none" w:sz="0" w:space="0" w:color="auto"/>
                                                              </w:divBdr>
                                                              <w:divsChild>
                                                                <w:div w:id="1897426537">
                                                                  <w:marLeft w:val="0"/>
                                                                  <w:marRight w:val="0"/>
                                                                  <w:marTop w:val="0"/>
                                                                  <w:marBottom w:val="0"/>
                                                                  <w:divBdr>
                                                                    <w:top w:val="none" w:sz="0" w:space="0" w:color="auto"/>
                                                                    <w:left w:val="none" w:sz="0" w:space="0" w:color="auto"/>
                                                                    <w:bottom w:val="none" w:sz="0" w:space="0" w:color="auto"/>
                                                                    <w:right w:val="none" w:sz="0" w:space="0" w:color="auto"/>
                                                                  </w:divBdr>
                                                                  <w:divsChild>
                                                                    <w:div w:id="237253675">
                                                                      <w:marLeft w:val="0"/>
                                                                      <w:marRight w:val="0"/>
                                                                      <w:marTop w:val="0"/>
                                                                      <w:marBottom w:val="0"/>
                                                                      <w:divBdr>
                                                                        <w:top w:val="none" w:sz="0" w:space="0" w:color="auto"/>
                                                                        <w:left w:val="none" w:sz="0" w:space="0" w:color="auto"/>
                                                                        <w:bottom w:val="none" w:sz="0" w:space="0" w:color="auto"/>
                                                                        <w:right w:val="none" w:sz="0" w:space="0" w:color="auto"/>
                                                                      </w:divBdr>
                                                                      <w:divsChild>
                                                                        <w:div w:id="845053501">
                                                                          <w:marLeft w:val="0"/>
                                                                          <w:marRight w:val="0"/>
                                                                          <w:marTop w:val="0"/>
                                                                          <w:marBottom w:val="0"/>
                                                                          <w:divBdr>
                                                                            <w:top w:val="none" w:sz="0" w:space="0" w:color="auto"/>
                                                                            <w:left w:val="none" w:sz="0" w:space="0" w:color="auto"/>
                                                                            <w:bottom w:val="none" w:sz="0" w:space="0" w:color="auto"/>
                                                                            <w:right w:val="none" w:sz="0" w:space="0" w:color="auto"/>
                                                                          </w:divBdr>
                                                                          <w:divsChild>
                                                                            <w:div w:id="419067743">
                                                                              <w:marLeft w:val="0"/>
                                                                              <w:marRight w:val="0"/>
                                                                              <w:marTop w:val="0"/>
                                                                              <w:marBottom w:val="0"/>
                                                                              <w:divBdr>
                                                                                <w:top w:val="none" w:sz="0" w:space="0" w:color="auto"/>
                                                                                <w:left w:val="none" w:sz="0" w:space="0" w:color="auto"/>
                                                                                <w:bottom w:val="none" w:sz="0" w:space="0" w:color="auto"/>
                                                                                <w:right w:val="none" w:sz="0" w:space="0" w:color="auto"/>
                                                                              </w:divBdr>
                                                                              <w:divsChild>
                                                                                <w:div w:id="2071614087">
                                                                                  <w:marLeft w:val="0"/>
                                                                                  <w:marRight w:val="0"/>
                                                                                  <w:marTop w:val="0"/>
                                                                                  <w:marBottom w:val="0"/>
                                                                                  <w:divBdr>
                                                                                    <w:top w:val="none" w:sz="0" w:space="0" w:color="auto"/>
                                                                                    <w:left w:val="none" w:sz="0" w:space="0" w:color="auto"/>
                                                                                    <w:bottom w:val="none" w:sz="0" w:space="0" w:color="auto"/>
                                                                                    <w:right w:val="none" w:sz="0" w:space="0" w:color="auto"/>
                                                                                  </w:divBdr>
                                                                                  <w:divsChild>
                                                                                    <w:div w:id="697701037">
                                                                                      <w:marLeft w:val="0"/>
                                                                                      <w:marRight w:val="0"/>
                                                                                      <w:marTop w:val="0"/>
                                                                                      <w:marBottom w:val="0"/>
                                                                                      <w:divBdr>
                                                                                        <w:top w:val="none" w:sz="0" w:space="0" w:color="auto"/>
                                                                                        <w:left w:val="none" w:sz="0" w:space="0" w:color="auto"/>
                                                                                        <w:bottom w:val="none" w:sz="0" w:space="0" w:color="auto"/>
                                                                                        <w:right w:val="none" w:sz="0" w:space="0" w:color="auto"/>
                                                                                      </w:divBdr>
                                                                                      <w:divsChild>
                                                                                        <w:div w:id="387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123796">
                                      <w:marLeft w:val="0"/>
                                      <w:marRight w:val="0"/>
                                      <w:marTop w:val="0"/>
                                      <w:marBottom w:val="0"/>
                                      <w:divBdr>
                                        <w:top w:val="none" w:sz="0" w:space="0" w:color="auto"/>
                                        <w:left w:val="none" w:sz="0" w:space="0" w:color="auto"/>
                                        <w:bottom w:val="none" w:sz="0" w:space="0" w:color="auto"/>
                                        <w:right w:val="none" w:sz="0" w:space="0" w:color="auto"/>
                                      </w:divBdr>
                                      <w:divsChild>
                                        <w:div w:id="1438140798">
                                          <w:marLeft w:val="0"/>
                                          <w:marRight w:val="0"/>
                                          <w:marTop w:val="0"/>
                                          <w:marBottom w:val="0"/>
                                          <w:divBdr>
                                            <w:top w:val="none" w:sz="0" w:space="0" w:color="auto"/>
                                            <w:left w:val="none" w:sz="0" w:space="0" w:color="auto"/>
                                            <w:bottom w:val="none" w:sz="0" w:space="0" w:color="auto"/>
                                            <w:right w:val="none" w:sz="0" w:space="0" w:color="auto"/>
                                          </w:divBdr>
                                          <w:divsChild>
                                            <w:div w:id="258803951">
                                              <w:marLeft w:val="0"/>
                                              <w:marRight w:val="0"/>
                                              <w:marTop w:val="0"/>
                                              <w:marBottom w:val="0"/>
                                              <w:divBdr>
                                                <w:top w:val="none" w:sz="0" w:space="0" w:color="auto"/>
                                                <w:left w:val="none" w:sz="0" w:space="0" w:color="auto"/>
                                                <w:bottom w:val="none" w:sz="0" w:space="0" w:color="auto"/>
                                                <w:right w:val="none" w:sz="0" w:space="0" w:color="auto"/>
                                              </w:divBdr>
                                              <w:divsChild>
                                                <w:div w:id="222298426">
                                                  <w:marLeft w:val="0"/>
                                                  <w:marRight w:val="0"/>
                                                  <w:marTop w:val="0"/>
                                                  <w:marBottom w:val="0"/>
                                                  <w:divBdr>
                                                    <w:top w:val="none" w:sz="0" w:space="0" w:color="auto"/>
                                                    <w:left w:val="none" w:sz="0" w:space="0" w:color="auto"/>
                                                    <w:bottom w:val="none" w:sz="0" w:space="0" w:color="auto"/>
                                                    <w:right w:val="none" w:sz="0" w:space="0" w:color="auto"/>
                                                  </w:divBdr>
                                                  <w:divsChild>
                                                    <w:div w:id="1912930841">
                                                      <w:marLeft w:val="0"/>
                                                      <w:marRight w:val="0"/>
                                                      <w:marTop w:val="0"/>
                                                      <w:marBottom w:val="0"/>
                                                      <w:divBdr>
                                                        <w:top w:val="none" w:sz="0" w:space="0" w:color="auto"/>
                                                        <w:left w:val="none" w:sz="0" w:space="0" w:color="auto"/>
                                                        <w:bottom w:val="none" w:sz="0" w:space="0" w:color="auto"/>
                                                        <w:right w:val="none" w:sz="0" w:space="0" w:color="auto"/>
                                                      </w:divBdr>
                                                      <w:divsChild>
                                                        <w:div w:id="1947616240">
                                                          <w:marLeft w:val="0"/>
                                                          <w:marRight w:val="0"/>
                                                          <w:marTop w:val="0"/>
                                                          <w:marBottom w:val="0"/>
                                                          <w:divBdr>
                                                            <w:top w:val="none" w:sz="0" w:space="0" w:color="auto"/>
                                                            <w:left w:val="none" w:sz="0" w:space="0" w:color="auto"/>
                                                            <w:bottom w:val="none" w:sz="0" w:space="0" w:color="auto"/>
                                                            <w:right w:val="none" w:sz="0" w:space="0" w:color="auto"/>
                                                          </w:divBdr>
                                                          <w:divsChild>
                                                            <w:div w:id="1332756411">
                                                              <w:marLeft w:val="0"/>
                                                              <w:marRight w:val="0"/>
                                                              <w:marTop w:val="0"/>
                                                              <w:marBottom w:val="0"/>
                                                              <w:divBdr>
                                                                <w:top w:val="none" w:sz="0" w:space="0" w:color="auto"/>
                                                                <w:left w:val="none" w:sz="0" w:space="0" w:color="auto"/>
                                                                <w:bottom w:val="none" w:sz="0" w:space="0" w:color="auto"/>
                                                                <w:right w:val="none" w:sz="0" w:space="0" w:color="auto"/>
                                                              </w:divBdr>
                                                              <w:divsChild>
                                                                <w:div w:id="936525914">
                                                                  <w:marLeft w:val="0"/>
                                                                  <w:marRight w:val="0"/>
                                                                  <w:marTop w:val="0"/>
                                                                  <w:marBottom w:val="0"/>
                                                                  <w:divBdr>
                                                                    <w:top w:val="none" w:sz="0" w:space="0" w:color="auto"/>
                                                                    <w:left w:val="none" w:sz="0" w:space="0" w:color="auto"/>
                                                                    <w:bottom w:val="none" w:sz="0" w:space="0" w:color="auto"/>
                                                                    <w:right w:val="none" w:sz="0" w:space="0" w:color="auto"/>
                                                                  </w:divBdr>
                                                                  <w:divsChild>
                                                                    <w:div w:id="783773909">
                                                                      <w:marLeft w:val="0"/>
                                                                      <w:marRight w:val="0"/>
                                                                      <w:marTop w:val="0"/>
                                                                      <w:marBottom w:val="0"/>
                                                                      <w:divBdr>
                                                                        <w:top w:val="none" w:sz="0" w:space="0" w:color="auto"/>
                                                                        <w:left w:val="none" w:sz="0" w:space="0" w:color="auto"/>
                                                                        <w:bottom w:val="none" w:sz="0" w:space="0" w:color="auto"/>
                                                                        <w:right w:val="none" w:sz="0" w:space="0" w:color="auto"/>
                                                                      </w:divBdr>
                                                                      <w:divsChild>
                                                                        <w:div w:id="260573236">
                                                                          <w:marLeft w:val="0"/>
                                                                          <w:marRight w:val="0"/>
                                                                          <w:marTop w:val="0"/>
                                                                          <w:marBottom w:val="0"/>
                                                                          <w:divBdr>
                                                                            <w:top w:val="none" w:sz="0" w:space="0" w:color="auto"/>
                                                                            <w:left w:val="none" w:sz="0" w:space="0" w:color="auto"/>
                                                                            <w:bottom w:val="none" w:sz="0" w:space="0" w:color="auto"/>
                                                                            <w:right w:val="none" w:sz="0" w:space="0" w:color="auto"/>
                                                                          </w:divBdr>
                                                                          <w:divsChild>
                                                                            <w:div w:id="1626303713">
                                                                              <w:marLeft w:val="0"/>
                                                                              <w:marRight w:val="0"/>
                                                                              <w:marTop w:val="0"/>
                                                                              <w:marBottom w:val="0"/>
                                                                              <w:divBdr>
                                                                                <w:top w:val="none" w:sz="0" w:space="0" w:color="auto"/>
                                                                                <w:left w:val="none" w:sz="0" w:space="0" w:color="auto"/>
                                                                                <w:bottom w:val="none" w:sz="0" w:space="0" w:color="auto"/>
                                                                                <w:right w:val="none" w:sz="0" w:space="0" w:color="auto"/>
                                                                              </w:divBdr>
                                                                              <w:divsChild>
                                                                                <w:div w:id="1472820431">
                                                                                  <w:marLeft w:val="0"/>
                                                                                  <w:marRight w:val="0"/>
                                                                                  <w:marTop w:val="0"/>
                                                                                  <w:marBottom w:val="0"/>
                                                                                  <w:divBdr>
                                                                                    <w:top w:val="none" w:sz="0" w:space="0" w:color="auto"/>
                                                                                    <w:left w:val="none" w:sz="0" w:space="0" w:color="auto"/>
                                                                                    <w:bottom w:val="none" w:sz="0" w:space="0" w:color="auto"/>
                                                                                    <w:right w:val="none" w:sz="0" w:space="0" w:color="auto"/>
                                                                                  </w:divBdr>
                                                                                  <w:divsChild>
                                                                                    <w:div w:id="761031887">
                                                                                      <w:marLeft w:val="0"/>
                                                                                      <w:marRight w:val="0"/>
                                                                                      <w:marTop w:val="0"/>
                                                                                      <w:marBottom w:val="0"/>
                                                                                      <w:divBdr>
                                                                                        <w:top w:val="none" w:sz="0" w:space="0" w:color="auto"/>
                                                                                        <w:left w:val="none" w:sz="0" w:space="0" w:color="auto"/>
                                                                                        <w:bottom w:val="none" w:sz="0" w:space="0" w:color="auto"/>
                                                                                        <w:right w:val="none" w:sz="0" w:space="0" w:color="auto"/>
                                                                                      </w:divBdr>
                                                                                      <w:divsChild>
                                                                                        <w:div w:id="20409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989054">
                                      <w:marLeft w:val="0"/>
                                      <w:marRight w:val="0"/>
                                      <w:marTop w:val="0"/>
                                      <w:marBottom w:val="0"/>
                                      <w:divBdr>
                                        <w:top w:val="none" w:sz="0" w:space="0" w:color="auto"/>
                                        <w:left w:val="none" w:sz="0" w:space="0" w:color="auto"/>
                                        <w:bottom w:val="none" w:sz="0" w:space="0" w:color="auto"/>
                                        <w:right w:val="none" w:sz="0" w:space="0" w:color="auto"/>
                                      </w:divBdr>
                                      <w:divsChild>
                                        <w:div w:id="625504653">
                                          <w:marLeft w:val="0"/>
                                          <w:marRight w:val="0"/>
                                          <w:marTop w:val="0"/>
                                          <w:marBottom w:val="0"/>
                                          <w:divBdr>
                                            <w:top w:val="none" w:sz="0" w:space="0" w:color="auto"/>
                                            <w:left w:val="none" w:sz="0" w:space="0" w:color="auto"/>
                                            <w:bottom w:val="none" w:sz="0" w:space="0" w:color="auto"/>
                                            <w:right w:val="none" w:sz="0" w:space="0" w:color="auto"/>
                                          </w:divBdr>
                                          <w:divsChild>
                                            <w:div w:id="1826504633">
                                              <w:marLeft w:val="0"/>
                                              <w:marRight w:val="0"/>
                                              <w:marTop w:val="0"/>
                                              <w:marBottom w:val="0"/>
                                              <w:divBdr>
                                                <w:top w:val="none" w:sz="0" w:space="0" w:color="auto"/>
                                                <w:left w:val="none" w:sz="0" w:space="0" w:color="auto"/>
                                                <w:bottom w:val="none" w:sz="0" w:space="0" w:color="auto"/>
                                                <w:right w:val="none" w:sz="0" w:space="0" w:color="auto"/>
                                              </w:divBdr>
                                              <w:divsChild>
                                                <w:div w:id="484049045">
                                                  <w:marLeft w:val="0"/>
                                                  <w:marRight w:val="0"/>
                                                  <w:marTop w:val="0"/>
                                                  <w:marBottom w:val="0"/>
                                                  <w:divBdr>
                                                    <w:top w:val="none" w:sz="0" w:space="0" w:color="auto"/>
                                                    <w:left w:val="none" w:sz="0" w:space="0" w:color="auto"/>
                                                    <w:bottom w:val="none" w:sz="0" w:space="0" w:color="auto"/>
                                                    <w:right w:val="none" w:sz="0" w:space="0" w:color="auto"/>
                                                  </w:divBdr>
                                                  <w:divsChild>
                                                    <w:div w:id="1803112544">
                                                      <w:marLeft w:val="0"/>
                                                      <w:marRight w:val="0"/>
                                                      <w:marTop w:val="0"/>
                                                      <w:marBottom w:val="0"/>
                                                      <w:divBdr>
                                                        <w:top w:val="none" w:sz="0" w:space="0" w:color="auto"/>
                                                        <w:left w:val="none" w:sz="0" w:space="0" w:color="auto"/>
                                                        <w:bottom w:val="none" w:sz="0" w:space="0" w:color="auto"/>
                                                        <w:right w:val="none" w:sz="0" w:space="0" w:color="auto"/>
                                                      </w:divBdr>
                                                      <w:divsChild>
                                                        <w:div w:id="1780223026">
                                                          <w:marLeft w:val="0"/>
                                                          <w:marRight w:val="0"/>
                                                          <w:marTop w:val="0"/>
                                                          <w:marBottom w:val="0"/>
                                                          <w:divBdr>
                                                            <w:top w:val="none" w:sz="0" w:space="0" w:color="auto"/>
                                                            <w:left w:val="none" w:sz="0" w:space="0" w:color="auto"/>
                                                            <w:bottom w:val="none" w:sz="0" w:space="0" w:color="auto"/>
                                                            <w:right w:val="none" w:sz="0" w:space="0" w:color="auto"/>
                                                          </w:divBdr>
                                                          <w:divsChild>
                                                            <w:div w:id="286544317">
                                                              <w:marLeft w:val="0"/>
                                                              <w:marRight w:val="0"/>
                                                              <w:marTop w:val="0"/>
                                                              <w:marBottom w:val="0"/>
                                                              <w:divBdr>
                                                                <w:top w:val="none" w:sz="0" w:space="0" w:color="auto"/>
                                                                <w:left w:val="none" w:sz="0" w:space="0" w:color="auto"/>
                                                                <w:bottom w:val="none" w:sz="0" w:space="0" w:color="auto"/>
                                                                <w:right w:val="none" w:sz="0" w:space="0" w:color="auto"/>
                                                              </w:divBdr>
                                                              <w:divsChild>
                                                                <w:div w:id="522476110">
                                                                  <w:marLeft w:val="0"/>
                                                                  <w:marRight w:val="0"/>
                                                                  <w:marTop w:val="0"/>
                                                                  <w:marBottom w:val="0"/>
                                                                  <w:divBdr>
                                                                    <w:top w:val="none" w:sz="0" w:space="0" w:color="auto"/>
                                                                    <w:left w:val="none" w:sz="0" w:space="0" w:color="auto"/>
                                                                    <w:bottom w:val="none" w:sz="0" w:space="0" w:color="auto"/>
                                                                    <w:right w:val="none" w:sz="0" w:space="0" w:color="auto"/>
                                                                  </w:divBdr>
                                                                  <w:divsChild>
                                                                    <w:div w:id="1026103722">
                                                                      <w:marLeft w:val="0"/>
                                                                      <w:marRight w:val="0"/>
                                                                      <w:marTop w:val="0"/>
                                                                      <w:marBottom w:val="0"/>
                                                                      <w:divBdr>
                                                                        <w:top w:val="none" w:sz="0" w:space="0" w:color="auto"/>
                                                                        <w:left w:val="none" w:sz="0" w:space="0" w:color="auto"/>
                                                                        <w:bottom w:val="none" w:sz="0" w:space="0" w:color="auto"/>
                                                                        <w:right w:val="none" w:sz="0" w:space="0" w:color="auto"/>
                                                                      </w:divBdr>
                                                                      <w:divsChild>
                                                                        <w:div w:id="466355512">
                                                                          <w:marLeft w:val="0"/>
                                                                          <w:marRight w:val="0"/>
                                                                          <w:marTop w:val="0"/>
                                                                          <w:marBottom w:val="0"/>
                                                                          <w:divBdr>
                                                                            <w:top w:val="none" w:sz="0" w:space="0" w:color="auto"/>
                                                                            <w:left w:val="none" w:sz="0" w:space="0" w:color="auto"/>
                                                                            <w:bottom w:val="none" w:sz="0" w:space="0" w:color="auto"/>
                                                                            <w:right w:val="none" w:sz="0" w:space="0" w:color="auto"/>
                                                                          </w:divBdr>
                                                                          <w:divsChild>
                                                                            <w:div w:id="1105076257">
                                                                              <w:marLeft w:val="0"/>
                                                                              <w:marRight w:val="0"/>
                                                                              <w:marTop w:val="0"/>
                                                                              <w:marBottom w:val="0"/>
                                                                              <w:divBdr>
                                                                                <w:top w:val="none" w:sz="0" w:space="0" w:color="auto"/>
                                                                                <w:left w:val="none" w:sz="0" w:space="0" w:color="auto"/>
                                                                                <w:bottom w:val="none" w:sz="0" w:space="0" w:color="auto"/>
                                                                                <w:right w:val="none" w:sz="0" w:space="0" w:color="auto"/>
                                                                              </w:divBdr>
                                                                              <w:divsChild>
                                                                                <w:div w:id="305478705">
                                                                                  <w:marLeft w:val="0"/>
                                                                                  <w:marRight w:val="0"/>
                                                                                  <w:marTop w:val="0"/>
                                                                                  <w:marBottom w:val="0"/>
                                                                                  <w:divBdr>
                                                                                    <w:top w:val="none" w:sz="0" w:space="0" w:color="auto"/>
                                                                                    <w:left w:val="none" w:sz="0" w:space="0" w:color="auto"/>
                                                                                    <w:bottom w:val="none" w:sz="0" w:space="0" w:color="auto"/>
                                                                                    <w:right w:val="none" w:sz="0" w:space="0" w:color="auto"/>
                                                                                  </w:divBdr>
                                                                                  <w:divsChild>
                                                                                    <w:div w:id="1316761383">
                                                                                      <w:marLeft w:val="0"/>
                                                                                      <w:marRight w:val="0"/>
                                                                                      <w:marTop w:val="0"/>
                                                                                      <w:marBottom w:val="0"/>
                                                                                      <w:divBdr>
                                                                                        <w:top w:val="none" w:sz="0" w:space="0" w:color="auto"/>
                                                                                        <w:left w:val="none" w:sz="0" w:space="0" w:color="auto"/>
                                                                                        <w:bottom w:val="none" w:sz="0" w:space="0" w:color="auto"/>
                                                                                        <w:right w:val="none" w:sz="0" w:space="0" w:color="auto"/>
                                                                                      </w:divBdr>
                                                                                      <w:divsChild>
                                                                                        <w:div w:id="15509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39644">
                                      <w:marLeft w:val="0"/>
                                      <w:marRight w:val="0"/>
                                      <w:marTop w:val="0"/>
                                      <w:marBottom w:val="0"/>
                                      <w:divBdr>
                                        <w:top w:val="none" w:sz="0" w:space="0" w:color="auto"/>
                                        <w:left w:val="none" w:sz="0" w:space="0" w:color="auto"/>
                                        <w:bottom w:val="none" w:sz="0" w:space="0" w:color="auto"/>
                                        <w:right w:val="none" w:sz="0" w:space="0" w:color="auto"/>
                                      </w:divBdr>
                                      <w:divsChild>
                                        <w:div w:id="1321740147">
                                          <w:marLeft w:val="0"/>
                                          <w:marRight w:val="0"/>
                                          <w:marTop w:val="0"/>
                                          <w:marBottom w:val="0"/>
                                          <w:divBdr>
                                            <w:top w:val="none" w:sz="0" w:space="0" w:color="auto"/>
                                            <w:left w:val="none" w:sz="0" w:space="0" w:color="auto"/>
                                            <w:bottom w:val="none" w:sz="0" w:space="0" w:color="auto"/>
                                            <w:right w:val="none" w:sz="0" w:space="0" w:color="auto"/>
                                          </w:divBdr>
                                          <w:divsChild>
                                            <w:div w:id="1242442980">
                                              <w:marLeft w:val="0"/>
                                              <w:marRight w:val="0"/>
                                              <w:marTop w:val="0"/>
                                              <w:marBottom w:val="0"/>
                                              <w:divBdr>
                                                <w:top w:val="none" w:sz="0" w:space="0" w:color="auto"/>
                                                <w:left w:val="none" w:sz="0" w:space="0" w:color="auto"/>
                                                <w:bottom w:val="none" w:sz="0" w:space="0" w:color="auto"/>
                                                <w:right w:val="none" w:sz="0" w:space="0" w:color="auto"/>
                                              </w:divBdr>
                                              <w:divsChild>
                                                <w:div w:id="367218322">
                                                  <w:marLeft w:val="0"/>
                                                  <w:marRight w:val="0"/>
                                                  <w:marTop w:val="0"/>
                                                  <w:marBottom w:val="0"/>
                                                  <w:divBdr>
                                                    <w:top w:val="none" w:sz="0" w:space="0" w:color="auto"/>
                                                    <w:left w:val="none" w:sz="0" w:space="0" w:color="auto"/>
                                                    <w:bottom w:val="none" w:sz="0" w:space="0" w:color="auto"/>
                                                    <w:right w:val="none" w:sz="0" w:space="0" w:color="auto"/>
                                                  </w:divBdr>
                                                  <w:divsChild>
                                                    <w:div w:id="1725714031">
                                                      <w:marLeft w:val="0"/>
                                                      <w:marRight w:val="0"/>
                                                      <w:marTop w:val="0"/>
                                                      <w:marBottom w:val="0"/>
                                                      <w:divBdr>
                                                        <w:top w:val="none" w:sz="0" w:space="0" w:color="auto"/>
                                                        <w:left w:val="none" w:sz="0" w:space="0" w:color="auto"/>
                                                        <w:bottom w:val="none" w:sz="0" w:space="0" w:color="auto"/>
                                                        <w:right w:val="none" w:sz="0" w:space="0" w:color="auto"/>
                                                      </w:divBdr>
                                                      <w:divsChild>
                                                        <w:div w:id="689796277">
                                                          <w:marLeft w:val="0"/>
                                                          <w:marRight w:val="0"/>
                                                          <w:marTop w:val="0"/>
                                                          <w:marBottom w:val="0"/>
                                                          <w:divBdr>
                                                            <w:top w:val="none" w:sz="0" w:space="0" w:color="auto"/>
                                                            <w:left w:val="none" w:sz="0" w:space="0" w:color="auto"/>
                                                            <w:bottom w:val="none" w:sz="0" w:space="0" w:color="auto"/>
                                                            <w:right w:val="none" w:sz="0" w:space="0" w:color="auto"/>
                                                          </w:divBdr>
                                                          <w:divsChild>
                                                            <w:div w:id="352610406">
                                                              <w:marLeft w:val="0"/>
                                                              <w:marRight w:val="0"/>
                                                              <w:marTop w:val="0"/>
                                                              <w:marBottom w:val="0"/>
                                                              <w:divBdr>
                                                                <w:top w:val="none" w:sz="0" w:space="0" w:color="auto"/>
                                                                <w:left w:val="none" w:sz="0" w:space="0" w:color="auto"/>
                                                                <w:bottom w:val="none" w:sz="0" w:space="0" w:color="auto"/>
                                                                <w:right w:val="none" w:sz="0" w:space="0" w:color="auto"/>
                                                              </w:divBdr>
                                                              <w:divsChild>
                                                                <w:div w:id="1942564227">
                                                                  <w:marLeft w:val="0"/>
                                                                  <w:marRight w:val="0"/>
                                                                  <w:marTop w:val="0"/>
                                                                  <w:marBottom w:val="0"/>
                                                                  <w:divBdr>
                                                                    <w:top w:val="none" w:sz="0" w:space="0" w:color="auto"/>
                                                                    <w:left w:val="none" w:sz="0" w:space="0" w:color="auto"/>
                                                                    <w:bottom w:val="none" w:sz="0" w:space="0" w:color="auto"/>
                                                                    <w:right w:val="none" w:sz="0" w:space="0" w:color="auto"/>
                                                                  </w:divBdr>
                                                                  <w:divsChild>
                                                                    <w:div w:id="911306506">
                                                                      <w:marLeft w:val="0"/>
                                                                      <w:marRight w:val="0"/>
                                                                      <w:marTop w:val="0"/>
                                                                      <w:marBottom w:val="0"/>
                                                                      <w:divBdr>
                                                                        <w:top w:val="none" w:sz="0" w:space="0" w:color="auto"/>
                                                                        <w:left w:val="none" w:sz="0" w:space="0" w:color="auto"/>
                                                                        <w:bottom w:val="none" w:sz="0" w:space="0" w:color="auto"/>
                                                                        <w:right w:val="none" w:sz="0" w:space="0" w:color="auto"/>
                                                                      </w:divBdr>
                                                                      <w:divsChild>
                                                                        <w:div w:id="1293437982">
                                                                          <w:marLeft w:val="0"/>
                                                                          <w:marRight w:val="0"/>
                                                                          <w:marTop w:val="0"/>
                                                                          <w:marBottom w:val="0"/>
                                                                          <w:divBdr>
                                                                            <w:top w:val="none" w:sz="0" w:space="0" w:color="auto"/>
                                                                            <w:left w:val="none" w:sz="0" w:space="0" w:color="auto"/>
                                                                            <w:bottom w:val="none" w:sz="0" w:space="0" w:color="auto"/>
                                                                            <w:right w:val="none" w:sz="0" w:space="0" w:color="auto"/>
                                                                          </w:divBdr>
                                                                          <w:divsChild>
                                                                            <w:div w:id="663167320">
                                                                              <w:marLeft w:val="0"/>
                                                                              <w:marRight w:val="0"/>
                                                                              <w:marTop w:val="0"/>
                                                                              <w:marBottom w:val="0"/>
                                                                              <w:divBdr>
                                                                                <w:top w:val="none" w:sz="0" w:space="0" w:color="auto"/>
                                                                                <w:left w:val="none" w:sz="0" w:space="0" w:color="auto"/>
                                                                                <w:bottom w:val="none" w:sz="0" w:space="0" w:color="auto"/>
                                                                                <w:right w:val="none" w:sz="0" w:space="0" w:color="auto"/>
                                                                              </w:divBdr>
                                                                              <w:divsChild>
                                                                                <w:div w:id="1350524325">
                                                                                  <w:marLeft w:val="0"/>
                                                                                  <w:marRight w:val="0"/>
                                                                                  <w:marTop w:val="0"/>
                                                                                  <w:marBottom w:val="0"/>
                                                                                  <w:divBdr>
                                                                                    <w:top w:val="none" w:sz="0" w:space="0" w:color="auto"/>
                                                                                    <w:left w:val="none" w:sz="0" w:space="0" w:color="auto"/>
                                                                                    <w:bottom w:val="none" w:sz="0" w:space="0" w:color="auto"/>
                                                                                    <w:right w:val="none" w:sz="0" w:space="0" w:color="auto"/>
                                                                                  </w:divBdr>
                                                                                  <w:divsChild>
                                                                                    <w:div w:id="993950691">
                                                                                      <w:marLeft w:val="0"/>
                                                                                      <w:marRight w:val="0"/>
                                                                                      <w:marTop w:val="0"/>
                                                                                      <w:marBottom w:val="0"/>
                                                                                      <w:divBdr>
                                                                                        <w:top w:val="none" w:sz="0" w:space="0" w:color="auto"/>
                                                                                        <w:left w:val="none" w:sz="0" w:space="0" w:color="auto"/>
                                                                                        <w:bottom w:val="none" w:sz="0" w:space="0" w:color="auto"/>
                                                                                        <w:right w:val="none" w:sz="0" w:space="0" w:color="auto"/>
                                                                                      </w:divBdr>
                                                                                      <w:divsChild>
                                                                                        <w:div w:id="1558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086676">
                                      <w:marLeft w:val="0"/>
                                      <w:marRight w:val="0"/>
                                      <w:marTop w:val="0"/>
                                      <w:marBottom w:val="0"/>
                                      <w:divBdr>
                                        <w:top w:val="none" w:sz="0" w:space="0" w:color="auto"/>
                                        <w:left w:val="none" w:sz="0" w:space="0" w:color="auto"/>
                                        <w:bottom w:val="none" w:sz="0" w:space="0" w:color="auto"/>
                                        <w:right w:val="none" w:sz="0" w:space="0" w:color="auto"/>
                                      </w:divBdr>
                                      <w:divsChild>
                                        <w:div w:id="1766656296">
                                          <w:marLeft w:val="0"/>
                                          <w:marRight w:val="0"/>
                                          <w:marTop w:val="0"/>
                                          <w:marBottom w:val="0"/>
                                          <w:divBdr>
                                            <w:top w:val="none" w:sz="0" w:space="0" w:color="auto"/>
                                            <w:left w:val="none" w:sz="0" w:space="0" w:color="auto"/>
                                            <w:bottom w:val="none" w:sz="0" w:space="0" w:color="auto"/>
                                            <w:right w:val="none" w:sz="0" w:space="0" w:color="auto"/>
                                          </w:divBdr>
                                          <w:divsChild>
                                            <w:div w:id="993685951">
                                              <w:marLeft w:val="0"/>
                                              <w:marRight w:val="0"/>
                                              <w:marTop w:val="0"/>
                                              <w:marBottom w:val="0"/>
                                              <w:divBdr>
                                                <w:top w:val="none" w:sz="0" w:space="0" w:color="auto"/>
                                                <w:left w:val="none" w:sz="0" w:space="0" w:color="auto"/>
                                                <w:bottom w:val="none" w:sz="0" w:space="0" w:color="auto"/>
                                                <w:right w:val="none" w:sz="0" w:space="0" w:color="auto"/>
                                              </w:divBdr>
                                              <w:divsChild>
                                                <w:div w:id="1981810456">
                                                  <w:marLeft w:val="0"/>
                                                  <w:marRight w:val="0"/>
                                                  <w:marTop w:val="0"/>
                                                  <w:marBottom w:val="0"/>
                                                  <w:divBdr>
                                                    <w:top w:val="none" w:sz="0" w:space="0" w:color="auto"/>
                                                    <w:left w:val="none" w:sz="0" w:space="0" w:color="auto"/>
                                                    <w:bottom w:val="none" w:sz="0" w:space="0" w:color="auto"/>
                                                    <w:right w:val="none" w:sz="0" w:space="0" w:color="auto"/>
                                                  </w:divBdr>
                                                  <w:divsChild>
                                                    <w:div w:id="1057585177">
                                                      <w:marLeft w:val="0"/>
                                                      <w:marRight w:val="0"/>
                                                      <w:marTop w:val="0"/>
                                                      <w:marBottom w:val="0"/>
                                                      <w:divBdr>
                                                        <w:top w:val="none" w:sz="0" w:space="0" w:color="auto"/>
                                                        <w:left w:val="none" w:sz="0" w:space="0" w:color="auto"/>
                                                        <w:bottom w:val="none" w:sz="0" w:space="0" w:color="auto"/>
                                                        <w:right w:val="none" w:sz="0" w:space="0" w:color="auto"/>
                                                      </w:divBdr>
                                                      <w:divsChild>
                                                        <w:div w:id="499277989">
                                                          <w:marLeft w:val="0"/>
                                                          <w:marRight w:val="0"/>
                                                          <w:marTop w:val="0"/>
                                                          <w:marBottom w:val="0"/>
                                                          <w:divBdr>
                                                            <w:top w:val="none" w:sz="0" w:space="0" w:color="auto"/>
                                                            <w:left w:val="none" w:sz="0" w:space="0" w:color="auto"/>
                                                            <w:bottom w:val="none" w:sz="0" w:space="0" w:color="auto"/>
                                                            <w:right w:val="none" w:sz="0" w:space="0" w:color="auto"/>
                                                          </w:divBdr>
                                                          <w:divsChild>
                                                            <w:div w:id="1455368819">
                                                              <w:marLeft w:val="0"/>
                                                              <w:marRight w:val="0"/>
                                                              <w:marTop w:val="0"/>
                                                              <w:marBottom w:val="0"/>
                                                              <w:divBdr>
                                                                <w:top w:val="none" w:sz="0" w:space="0" w:color="auto"/>
                                                                <w:left w:val="none" w:sz="0" w:space="0" w:color="auto"/>
                                                                <w:bottom w:val="none" w:sz="0" w:space="0" w:color="auto"/>
                                                                <w:right w:val="none" w:sz="0" w:space="0" w:color="auto"/>
                                                              </w:divBdr>
                                                              <w:divsChild>
                                                                <w:div w:id="456725711">
                                                                  <w:marLeft w:val="0"/>
                                                                  <w:marRight w:val="0"/>
                                                                  <w:marTop w:val="0"/>
                                                                  <w:marBottom w:val="0"/>
                                                                  <w:divBdr>
                                                                    <w:top w:val="none" w:sz="0" w:space="0" w:color="auto"/>
                                                                    <w:left w:val="none" w:sz="0" w:space="0" w:color="auto"/>
                                                                    <w:bottom w:val="none" w:sz="0" w:space="0" w:color="auto"/>
                                                                    <w:right w:val="none" w:sz="0" w:space="0" w:color="auto"/>
                                                                  </w:divBdr>
                                                                  <w:divsChild>
                                                                    <w:div w:id="733624238">
                                                                      <w:marLeft w:val="0"/>
                                                                      <w:marRight w:val="0"/>
                                                                      <w:marTop w:val="0"/>
                                                                      <w:marBottom w:val="0"/>
                                                                      <w:divBdr>
                                                                        <w:top w:val="none" w:sz="0" w:space="0" w:color="auto"/>
                                                                        <w:left w:val="none" w:sz="0" w:space="0" w:color="auto"/>
                                                                        <w:bottom w:val="none" w:sz="0" w:space="0" w:color="auto"/>
                                                                        <w:right w:val="none" w:sz="0" w:space="0" w:color="auto"/>
                                                                      </w:divBdr>
                                                                      <w:divsChild>
                                                                        <w:div w:id="1983996295">
                                                                          <w:marLeft w:val="0"/>
                                                                          <w:marRight w:val="0"/>
                                                                          <w:marTop w:val="0"/>
                                                                          <w:marBottom w:val="0"/>
                                                                          <w:divBdr>
                                                                            <w:top w:val="none" w:sz="0" w:space="0" w:color="auto"/>
                                                                            <w:left w:val="none" w:sz="0" w:space="0" w:color="auto"/>
                                                                            <w:bottom w:val="none" w:sz="0" w:space="0" w:color="auto"/>
                                                                            <w:right w:val="none" w:sz="0" w:space="0" w:color="auto"/>
                                                                          </w:divBdr>
                                                                          <w:divsChild>
                                                                            <w:div w:id="1375157816">
                                                                              <w:marLeft w:val="0"/>
                                                                              <w:marRight w:val="0"/>
                                                                              <w:marTop w:val="0"/>
                                                                              <w:marBottom w:val="0"/>
                                                                              <w:divBdr>
                                                                                <w:top w:val="none" w:sz="0" w:space="0" w:color="auto"/>
                                                                                <w:left w:val="none" w:sz="0" w:space="0" w:color="auto"/>
                                                                                <w:bottom w:val="none" w:sz="0" w:space="0" w:color="auto"/>
                                                                                <w:right w:val="none" w:sz="0" w:space="0" w:color="auto"/>
                                                                              </w:divBdr>
                                                                              <w:divsChild>
                                                                                <w:div w:id="1194001247">
                                                                                  <w:marLeft w:val="0"/>
                                                                                  <w:marRight w:val="0"/>
                                                                                  <w:marTop w:val="0"/>
                                                                                  <w:marBottom w:val="0"/>
                                                                                  <w:divBdr>
                                                                                    <w:top w:val="none" w:sz="0" w:space="0" w:color="auto"/>
                                                                                    <w:left w:val="none" w:sz="0" w:space="0" w:color="auto"/>
                                                                                    <w:bottom w:val="none" w:sz="0" w:space="0" w:color="auto"/>
                                                                                    <w:right w:val="none" w:sz="0" w:space="0" w:color="auto"/>
                                                                                  </w:divBdr>
                                                                                  <w:divsChild>
                                                                                    <w:div w:id="15719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057266">
                                      <w:marLeft w:val="0"/>
                                      <w:marRight w:val="0"/>
                                      <w:marTop w:val="0"/>
                                      <w:marBottom w:val="0"/>
                                      <w:divBdr>
                                        <w:top w:val="none" w:sz="0" w:space="0" w:color="auto"/>
                                        <w:left w:val="none" w:sz="0" w:space="0" w:color="auto"/>
                                        <w:bottom w:val="none" w:sz="0" w:space="0" w:color="auto"/>
                                        <w:right w:val="none" w:sz="0" w:space="0" w:color="auto"/>
                                      </w:divBdr>
                                      <w:divsChild>
                                        <w:div w:id="937105834">
                                          <w:marLeft w:val="0"/>
                                          <w:marRight w:val="0"/>
                                          <w:marTop w:val="0"/>
                                          <w:marBottom w:val="0"/>
                                          <w:divBdr>
                                            <w:top w:val="none" w:sz="0" w:space="0" w:color="auto"/>
                                            <w:left w:val="none" w:sz="0" w:space="0" w:color="auto"/>
                                            <w:bottom w:val="none" w:sz="0" w:space="0" w:color="auto"/>
                                            <w:right w:val="none" w:sz="0" w:space="0" w:color="auto"/>
                                          </w:divBdr>
                                          <w:divsChild>
                                            <w:div w:id="1868640604">
                                              <w:marLeft w:val="0"/>
                                              <w:marRight w:val="0"/>
                                              <w:marTop w:val="0"/>
                                              <w:marBottom w:val="0"/>
                                              <w:divBdr>
                                                <w:top w:val="none" w:sz="0" w:space="0" w:color="auto"/>
                                                <w:left w:val="none" w:sz="0" w:space="0" w:color="auto"/>
                                                <w:bottom w:val="none" w:sz="0" w:space="0" w:color="auto"/>
                                                <w:right w:val="none" w:sz="0" w:space="0" w:color="auto"/>
                                              </w:divBdr>
                                              <w:divsChild>
                                                <w:div w:id="1055351911">
                                                  <w:marLeft w:val="0"/>
                                                  <w:marRight w:val="0"/>
                                                  <w:marTop w:val="0"/>
                                                  <w:marBottom w:val="0"/>
                                                  <w:divBdr>
                                                    <w:top w:val="none" w:sz="0" w:space="0" w:color="auto"/>
                                                    <w:left w:val="none" w:sz="0" w:space="0" w:color="auto"/>
                                                    <w:bottom w:val="none" w:sz="0" w:space="0" w:color="auto"/>
                                                    <w:right w:val="none" w:sz="0" w:space="0" w:color="auto"/>
                                                  </w:divBdr>
                                                  <w:divsChild>
                                                    <w:div w:id="1574852405">
                                                      <w:marLeft w:val="0"/>
                                                      <w:marRight w:val="0"/>
                                                      <w:marTop w:val="0"/>
                                                      <w:marBottom w:val="0"/>
                                                      <w:divBdr>
                                                        <w:top w:val="none" w:sz="0" w:space="0" w:color="auto"/>
                                                        <w:left w:val="none" w:sz="0" w:space="0" w:color="auto"/>
                                                        <w:bottom w:val="none" w:sz="0" w:space="0" w:color="auto"/>
                                                        <w:right w:val="none" w:sz="0" w:space="0" w:color="auto"/>
                                                      </w:divBdr>
                                                      <w:divsChild>
                                                        <w:div w:id="1188760736">
                                                          <w:marLeft w:val="0"/>
                                                          <w:marRight w:val="0"/>
                                                          <w:marTop w:val="0"/>
                                                          <w:marBottom w:val="0"/>
                                                          <w:divBdr>
                                                            <w:top w:val="none" w:sz="0" w:space="0" w:color="auto"/>
                                                            <w:left w:val="none" w:sz="0" w:space="0" w:color="auto"/>
                                                            <w:bottom w:val="none" w:sz="0" w:space="0" w:color="auto"/>
                                                            <w:right w:val="none" w:sz="0" w:space="0" w:color="auto"/>
                                                          </w:divBdr>
                                                          <w:divsChild>
                                                            <w:div w:id="38284393">
                                                              <w:marLeft w:val="0"/>
                                                              <w:marRight w:val="0"/>
                                                              <w:marTop w:val="0"/>
                                                              <w:marBottom w:val="0"/>
                                                              <w:divBdr>
                                                                <w:top w:val="none" w:sz="0" w:space="0" w:color="auto"/>
                                                                <w:left w:val="none" w:sz="0" w:space="0" w:color="auto"/>
                                                                <w:bottom w:val="none" w:sz="0" w:space="0" w:color="auto"/>
                                                                <w:right w:val="none" w:sz="0" w:space="0" w:color="auto"/>
                                                              </w:divBdr>
                                                              <w:divsChild>
                                                                <w:div w:id="1571845985">
                                                                  <w:marLeft w:val="0"/>
                                                                  <w:marRight w:val="0"/>
                                                                  <w:marTop w:val="0"/>
                                                                  <w:marBottom w:val="0"/>
                                                                  <w:divBdr>
                                                                    <w:top w:val="none" w:sz="0" w:space="0" w:color="auto"/>
                                                                    <w:left w:val="none" w:sz="0" w:space="0" w:color="auto"/>
                                                                    <w:bottom w:val="none" w:sz="0" w:space="0" w:color="auto"/>
                                                                    <w:right w:val="none" w:sz="0" w:space="0" w:color="auto"/>
                                                                  </w:divBdr>
                                                                  <w:divsChild>
                                                                    <w:div w:id="1233082363">
                                                                      <w:marLeft w:val="0"/>
                                                                      <w:marRight w:val="0"/>
                                                                      <w:marTop w:val="0"/>
                                                                      <w:marBottom w:val="0"/>
                                                                      <w:divBdr>
                                                                        <w:top w:val="none" w:sz="0" w:space="0" w:color="auto"/>
                                                                        <w:left w:val="none" w:sz="0" w:space="0" w:color="auto"/>
                                                                        <w:bottom w:val="none" w:sz="0" w:space="0" w:color="auto"/>
                                                                        <w:right w:val="none" w:sz="0" w:space="0" w:color="auto"/>
                                                                      </w:divBdr>
                                                                      <w:divsChild>
                                                                        <w:div w:id="1422027228">
                                                                          <w:marLeft w:val="0"/>
                                                                          <w:marRight w:val="0"/>
                                                                          <w:marTop w:val="0"/>
                                                                          <w:marBottom w:val="0"/>
                                                                          <w:divBdr>
                                                                            <w:top w:val="none" w:sz="0" w:space="0" w:color="auto"/>
                                                                            <w:left w:val="none" w:sz="0" w:space="0" w:color="auto"/>
                                                                            <w:bottom w:val="none" w:sz="0" w:space="0" w:color="auto"/>
                                                                            <w:right w:val="none" w:sz="0" w:space="0" w:color="auto"/>
                                                                          </w:divBdr>
                                                                          <w:divsChild>
                                                                            <w:div w:id="1133215692">
                                                                              <w:marLeft w:val="0"/>
                                                                              <w:marRight w:val="0"/>
                                                                              <w:marTop w:val="0"/>
                                                                              <w:marBottom w:val="0"/>
                                                                              <w:divBdr>
                                                                                <w:top w:val="none" w:sz="0" w:space="0" w:color="auto"/>
                                                                                <w:left w:val="none" w:sz="0" w:space="0" w:color="auto"/>
                                                                                <w:bottom w:val="none" w:sz="0" w:space="0" w:color="auto"/>
                                                                                <w:right w:val="none" w:sz="0" w:space="0" w:color="auto"/>
                                                                              </w:divBdr>
                                                                              <w:divsChild>
                                                                                <w:div w:id="1659528691">
                                                                                  <w:marLeft w:val="0"/>
                                                                                  <w:marRight w:val="0"/>
                                                                                  <w:marTop w:val="0"/>
                                                                                  <w:marBottom w:val="0"/>
                                                                                  <w:divBdr>
                                                                                    <w:top w:val="none" w:sz="0" w:space="0" w:color="auto"/>
                                                                                    <w:left w:val="none" w:sz="0" w:space="0" w:color="auto"/>
                                                                                    <w:bottom w:val="none" w:sz="0" w:space="0" w:color="auto"/>
                                                                                    <w:right w:val="none" w:sz="0" w:space="0" w:color="auto"/>
                                                                                  </w:divBdr>
                                                                                  <w:divsChild>
                                                                                    <w:div w:id="362361385">
                                                                                      <w:marLeft w:val="0"/>
                                                                                      <w:marRight w:val="0"/>
                                                                                      <w:marTop w:val="0"/>
                                                                                      <w:marBottom w:val="0"/>
                                                                                      <w:divBdr>
                                                                                        <w:top w:val="none" w:sz="0" w:space="0" w:color="auto"/>
                                                                                        <w:left w:val="none" w:sz="0" w:space="0" w:color="auto"/>
                                                                                        <w:bottom w:val="none" w:sz="0" w:space="0" w:color="auto"/>
                                                                                        <w:right w:val="none" w:sz="0" w:space="0" w:color="auto"/>
                                                                                      </w:divBdr>
                                                                                      <w:divsChild>
                                                                                        <w:div w:id="14684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276534">
                                      <w:marLeft w:val="0"/>
                                      <w:marRight w:val="0"/>
                                      <w:marTop w:val="0"/>
                                      <w:marBottom w:val="0"/>
                                      <w:divBdr>
                                        <w:top w:val="none" w:sz="0" w:space="0" w:color="auto"/>
                                        <w:left w:val="none" w:sz="0" w:space="0" w:color="auto"/>
                                        <w:bottom w:val="none" w:sz="0" w:space="0" w:color="auto"/>
                                        <w:right w:val="none" w:sz="0" w:space="0" w:color="auto"/>
                                      </w:divBdr>
                                      <w:divsChild>
                                        <w:div w:id="897936194">
                                          <w:marLeft w:val="0"/>
                                          <w:marRight w:val="0"/>
                                          <w:marTop w:val="0"/>
                                          <w:marBottom w:val="0"/>
                                          <w:divBdr>
                                            <w:top w:val="none" w:sz="0" w:space="0" w:color="auto"/>
                                            <w:left w:val="none" w:sz="0" w:space="0" w:color="auto"/>
                                            <w:bottom w:val="none" w:sz="0" w:space="0" w:color="auto"/>
                                            <w:right w:val="none" w:sz="0" w:space="0" w:color="auto"/>
                                          </w:divBdr>
                                          <w:divsChild>
                                            <w:div w:id="282855766">
                                              <w:marLeft w:val="0"/>
                                              <w:marRight w:val="0"/>
                                              <w:marTop w:val="0"/>
                                              <w:marBottom w:val="0"/>
                                              <w:divBdr>
                                                <w:top w:val="none" w:sz="0" w:space="0" w:color="auto"/>
                                                <w:left w:val="none" w:sz="0" w:space="0" w:color="auto"/>
                                                <w:bottom w:val="none" w:sz="0" w:space="0" w:color="auto"/>
                                                <w:right w:val="none" w:sz="0" w:space="0" w:color="auto"/>
                                              </w:divBdr>
                                              <w:divsChild>
                                                <w:div w:id="936526483">
                                                  <w:marLeft w:val="0"/>
                                                  <w:marRight w:val="0"/>
                                                  <w:marTop w:val="0"/>
                                                  <w:marBottom w:val="0"/>
                                                  <w:divBdr>
                                                    <w:top w:val="none" w:sz="0" w:space="0" w:color="auto"/>
                                                    <w:left w:val="none" w:sz="0" w:space="0" w:color="auto"/>
                                                    <w:bottom w:val="none" w:sz="0" w:space="0" w:color="auto"/>
                                                    <w:right w:val="none" w:sz="0" w:space="0" w:color="auto"/>
                                                  </w:divBdr>
                                                  <w:divsChild>
                                                    <w:div w:id="807165426">
                                                      <w:marLeft w:val="0"/>
                                                      <w:marRight w:val="0"/>
                                                      <w:marTop w:val="0"/>
                                                      <w:marBottom w:val="0"/>
                                                      <w:divBdr>
                                                        <w:top w:val="none" w:sz="0" w:space="0" w:color="auto"/>
                                                        <w:left w:val="none" w:sz="0" w:space="0" w:color="auto"/>
                                                        <w:bottom w:val="none" w:sz="0" w:space="0" w:color="auto"/>
                                                        <w:right w:val="none" w:sz="0" w:space="0" w:color="auto"/>
                                                      </w:divBdr>
                                                      <w:divsChild>
                                                        <w:div w:id="2135517029">
                                                          <w:marLeft w:val="0"/>
                                                          <w:marRight w:val="0"/>
                                                          <w:marTop w:val="0"/>
                                                          <w:marBottom w:val="0"/>
                                                          <w:divBdr>
                                                            <w:top w:val="none" w:sz="0" w:space="0" w:color="auto"/>
                                                            <w:left w:val="none" w:sz="0" w:space="0" w:color="auto"/>
                                                            <w:bottom w:val="none" w:sz="0" w:space="0" w:color="auto"/>
                                                            <w:right w:val="none" w:sz="0" w:space="0" w:color="auto"/>
                                                          </w:divBdr>
                                                          <w:divsChild>
                                                            <w:div w:id="704332634">
                                                              <w:marLeft w:val="0"/>
                                                              <w:marRight w:val="0"/>
                                                              <w:marTop w:val="0"/>
                                                              <w:marBottom w:val="0"/>
                                                              <w:divBdr>
                                                                <w:top w:val="none" w:sz="0" w:space="0" w:color="auto"/>
                                                                <w:left w:val="none" w:sz="0" w:space="0" w:color="auto"/>
                                                                <w:bottom w:val="none" w:sz="0" w:space="0" w:color="auto"/>
                                                                <w:right w:val="none" w:sz="0" w:space="0" w:color="auto"/>
                                                              </w:divBdr>
                                                              <w:divsChild>
                                                                <w:div w:id="2046755911">
                                                                  <w:marLeft w:val="0"/>
                                                                  <w:marRight w:val="0"/>
                                                                  <w:marTop w:val="0"/>
                                                                  <w:marBottom w:val="0"/>
                                                                  <w:divBdr>
                                                                    <w:top w:val="none" w:sz="0" w:space="0" w:color="auto"/>
                                                                    <w:left w:val="none" w:sz="0" w:space="0" w:color="auto"/>
                                                                    <w:bottom w:val="none" w:sz="0" w:space="0" w:color="auto"/>
                                                                    <w:right w:val="none" w:sz="0" w:space="0" w:color="auto"/>
                                                                  </w:divBdr>
                                                                  <w:divsChild>
                                                                    <w:div w:id="439842357">
                                                                      <w:marLeft w:val="0"/>
                                                                      <w:marRight w:val="0"/>
                                                                      <w:marTop w:val="0"/>
                                                                      <w:marBottom w:val="0"/>
                                                                      <w:divBdr>
                                                                        <w:top w:val="none" w:sz="0" w:space="0" w:color="auto"/>
                                                                        <w:left w:val="none" w:sz="0" w:space="0" w:color="auto"/>
                                                                        <w:bottom w:val="none" w:sz="0" w:space="0" w:color="auto"/>
                                                                        <w:right w:val="none" w:sz="0" w:space="0" w:color="auto"/>
                                                                      </w:divBdr>
                                                                      <w:divsChild>
                                                                        <w:div w:id="1992174662">
                                                                          <w:marLeft w:val="0"/>
                                                                          <w:marRight w:val="0"/>
                                                                          <w:marTop w:val="0"/>
                                                                          <w:marBottom w:val="0"/>
                                                                          <w:divBdr>
                                                                            <w:top w:val="none" w:sz="0" w:space="0" w:color="auto"/>
                                                                            <w:left w:val="none" w:sz="0" w:space="0" w:color="auto"/>
                                                                            <w:bottom w:val="none" w:sz="0" w:space="0" w:color="auto"/>
                                                                            <w:right w:val="none" w:sz="0" w:space="0" w:color="auto"/>
                                                                          </w:divBdr>
                                                                          <w:divsChild>
                                                                            <w:div w:id="1416703412">
                                                                              <w:marLeft w:val="0"/>
                                                                              <w:marRight w:val="0"/>
                                                                              <w:marTop w:val="0"/>
                                                                              <w:marBottom w:val="0"/>
                                                                              <w:divBdr>
                                                                                <w:top w:val="none" w:sz="0" w:space="0" w:color="auto"/>
                                                                                <w:left w:val="none" w:sz="0" w:space="0" w:color="auto"/>
                                                                                <w:bottom w:val="none" w:sz="0" w:space="0" w:color="auto"/>
                                                                                <w:right w:val="none" w:sz="0" w:space="0" w:color="auto"/>
                                                                              </w:divBdr>
                                                                              <w:divsChild>
                                                                                <w:div w:id="2102022582">
                                                                                  <w:marLeft w:val="0"/>
                                                                                  <w:marRight w:val="0"/>
                                                                                  <w:marTop w:val="0"/>
                                                                                  <w:marBottom w:val="0"/>
                                                                                  <w:divBdr>
                                                                                    <w:top w:val="none" w:sz="0" w:space="0" w:color="auto"/>
                                                                                    <w:left w:val="none" w:sz="0" w:space="0" w:color="auto"/>
                                                                                    <w:bottom w:val="none" w:sz="0" w:space="0" w:color="auto"/>
                                                                                    <w:right w:val="none" w:sz="0" w:space="0" w:color="auto"/>
                                                                                  </w:divBdr>
                                                                                  <w:divsChild>
                                                                                    <w:div w:id="1344091667">
                                                                                      <w:marLeft w:val="0"/>
                                                                                      <w:marRight w:val="0"/>
                                                                                      <w:marTop w:val="0"/>
                                                                                      <w:marBottom w:val="0"/>
                                                                                      <w:divBdr>
                                                                                        <w:top w:val="none" w:sz="0" w:space="0" w:color="auto"/>
                                                                                        <w:left w:val="none" w:sz="0" w:space="0" w:color="auto"/>
                                                                                        <w:bottom w:val="none" w:sz="0" w:space="0" w:color="auto"/>
                                                                                        <w:right w:val="none" w:sz="0" w:space="0" w:color="auto"/>
                                                                                      </w:divBdr>
                                                                                      <w:divsChild>
                                                                                        <w:div w:id="137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682136">
                                      <w:marLeft w:val="0"/>
                                      <w:marRight w:val="0"/>
                                      <w:marTop w:val="0"/>
                                      <w:marBottom w:val="0"/>
                                      <w:divBdr>
                                        <w:top w:val="none" w:sz="0" w:space="0" w:color="auto"/>
                                        <w:left w:val="none" w:sz="0" w:space="0" w:color="auto"/>
                                        <w:bottom w:val="none" w:sz="0" w:space="0" w:color="auto"/>
                                        <w:right w:val="none" w:sz="0" w:space="0" w:color="auto"/>
                                      </w:divBdr>
                                      <w:divsChild>
                                        <w:div w:id="220530499">
                                          <w:marLeft w:val="0"/>
                                          <w:marRight w:val="0"/>
                                          <w:marTop w:val="0"/>
                                          <w:marBottom w:val="0"/>
                                          <w:divBdr>
                                            <w:top w:val="none" w:sz="0" w:space="0" w:color="auto"/>
                                            <w:left w:val="none" w:sz="0" w:space="0" w:color="auto"/>
                                            <w:bottom w:val="none" w:sz="0" w:space="0" w:color="auto"/>
                                            <w:right w:val="none" w:sz="0" w:space="0" w:color="auto"/>
                                          </w:divBdr>
                                          <w:divsChild>
                                            <w:div w:id="646085781">
                                              <w:marLeft w:val="0"/>
                                              <w:marRight w:val="0"/>
                                              <w:marTop w:val="0"/>
                                              <w:marBottom w:val="0"/>
                                              <w:divBdr>
                                                <w:top w:val="none" w:sz="0" w:space="0" w:color="auto"/>
                                                <w:left w:val="none" w:sz="0" w:space="0" w:color="auto"/>
                                                <w:bottom w:val="none" w:sz="0" w:space="0" w:color="auto"/>
                                                <w:right w:val="none" w:sz="0" w:space="0" w:color="auto"/>
                                              </w:divBdr>
                                              <w:divsChild>
                                                <w:div w:id="761028449">
                                                  <w:marLeft w:val="0"/>
                                                  <w:marRight w:val="0"/>
                                                  <w:marTop w:val="0"/>
                                                  <w:marBottom w:val="0"/>
                                                  <w:divBdr>
                                                    <w:top w:val="none" w:sz="0" w:space="0" w:color="auto"/>
                                                    <w:left w:val="none" w:sz="0" w:space="0" w:color="auto"/>
                                                    <w:bottom w:val="none" w:sz="0" w:space="0" w:color="auto"/>
                                                    <w:right w:val="none" w:sz="0" w:space="0" w:color="auto"/>
                                                  </w:divBdr>
                                                  <w:divsChild>
                                                    <w:div w:id="704402245">
                                                      <w:marLeft w:val="0"/>
                                                      <w:marRight w:val="0"/>
                                                      <w:marTop w:val="0"/>
                                                      <w:marBottom w:val="0"/>
                                                      <w:divBdr>
                                                        <w:top w:val="none" w:sz="0" w:space="0" w:color="auto"/>
                                                        <w:left w:val="none" w:sz="0" w:space="0" w:color="auto"/>
                                                        <w:bottom w:val="none" w:sz="0" w:space="0" w:color="auto"/>
                                                        <w:right w:val="none" w:sz="0" w:space="0" w:color="auto"/>
                                                      </w:divBdr>
                                                      <w:divsChild>
                                                        <w:div w:id="1447768495">
                                                          <w:marLeft w:val="0"/>
                                                          <w:marRight w:val="0"/>
                                                          <w:marTop w:val="0"/>
                                                          <w:marBottom w:val="0"/>
                                                          <w:divBdr>
                                                            <w:top w:val="none" w:sz="0" w:space="0" w:color="auto"/>
                                                            <w:left w:val="none" w:sz="0" w:space="0" w:color="auto"/>
                                                            <w:bottom w:val="none" w:sz="0" w:space="0" w:color="auto"/>
                                                            <w:right w:val="none" w:sz="0" w:space="0" w:color="auto"/>
                                                          </w:divBdr>
                                                          <w:divsChild>
                                                            <w:div w:id="1997221049">
                                                              <w:marLeft w:val="0"/>
                                                              <w:marRight w:val="0"/>
                                                              <w:marTop w:val="0"/>
                                                              <w:marBottom w:val="0"/>
                                                              <w:divBdr>
                                                                <w:top w:val="none" w:sz="0" w:space="0" w:color="auto"/>
                                                                <w:left w:val="none" w:sz="0" w:space="0" w:color="auto"/>
                                                                <w:bottom w:val="none" w:sz="0" w:space="0" w:color="auto"/>
                                                                <w:right w:val="none" w:sz="0" w:space="0" w:color="auto"/>
                                                              </w:divBdr>
                                                              <w:divsChild>
                                                                <w:div w:id="2058578638">
                                                                  <w:marLeft w:val="0"/>
                                                                  <w:marRight w:val="0"/>
                                                                  <w:marTop w:val="0"/>
                                                                  <w:marBottom w:val="0"/>
                                                                  <w:divBdr>
                                                                    <w:top w:val="none" w:sz="0" w:space="0" w:color="auto"/>
                                                                    <w:left w:val="none" w:sz="0" w:space="0" w:color="auto"/>
                                                                    <w:bottom w:val="none" w:sz="0" w:space="0" w:color="auto"/>
                                                                    <w:right w:val="none" w:sz="0" w:space="0" w:color="auto"/>
                                                                  </w:divBdr>
                                                                  <w:divsChild>
                                                                    <w:div w:id="280386046">
                                                                      <w:marLeft w:val="0"/>
                                                                      <w:marRight w:val="0"/>
                                                                      <w:marTop w:val="0"/>
                                                                      <w:marBottom w:val="0"/>
                                                                      <w:divBdr>
                                                                        <w:top w:val="none" w:sz="0" w:space="0" w:color="auto"/>
                                                                        <w:left w:val="none" w:sz="0" w:space="0" w:color="auto"/>
                                                                        <w:bottom w:val="none" w:sz="0" w:space="0" w:color="auto"/>
                                                                        <w:right w:val="none" w:sz="0" w:space="0" w:color="auto"/>
                                                                      </w:divBdr>
                                                                      <w:divsChild>
                                                                        <w:div w:id="1781950962">
                                                                          <w:marLeft w:val="0"/>
                                                                          <w:marRight w:val="0"/>
                                                                          <w:marTop w:val="0"/>
                                                                          <w:marBottom w:val="0"/>
                                                                          <w:divBdr>
                                                                            <w:top w:val="none" w:sz="0" w:space="0" w:color="auto"/>
                                                                            <w:left w:val="none" w:sz="0" w:space="0" w:color="auto"/>
                                                                            <w:bottom w:val="none" w:sz="0" w:space="0" w:color="auto"/>
                                                                            <w:right w:val="none" w:sz="0" w:space="0" w:color="auto"/>
                                                                          </w:divBdr>
                                                                          <w:divsChild>
                                                                            <w:div w:id="918830127">
                                                                              <w:marLeft w:val="0"/>
                                                                              <w:marRight w:val="0"/>
                                                                              <w:marTop w:val="0"/>
                                                                              <w:marBottom w:val="0"/>
                                                                              <w:divBdr>
                                                                                <w:top w:val="none" w:sz="0" w:space="0" w:color="auto"/>
                                                                                <w:left w:val="none" w:sz="0" w:space="0" w:color="auto"/>
                                                                                <w:bottom w:val="none" w:sz="0" w:space="0" w:color="auto"/>
                                                                                <w:right w:val="none" w:sz="0" w:space="0" w:color="auto"/>
                                                                              </w:divBdr>
                                                                              <w:divsChild>
                                                                                <w:div w:id="265696908">
                                                                                  <w:marLeft w:val="0"/>
                                                                                  <w:marRight w:val="0"/>
                                                                                  <w:marTop w:val="0"/>
                                                                                  <w:marBottom w:val="0"/>
                                                                                  <w:divBdr>
                                                                                    <w:top w:val="none" w:sz="0" w:space="0" w:color="auto"/>
                                                                                    <w:left w:val="none" w:sz="0" w:space="0" w:color="auto"/>
                                                                                    <w:bottom w:val="none" w:sz="0" w:space="0" w:color="auto"/>
                                                                                    <w:right w:val="none" w:sz="0" w:space="0" w:color="auto"/>
                                                                                  </w:divBdr>
                                                                                  <w:divsChild>
                                                                                    <w:div w:id="761220952">
                                                                                      <w:marLeft w:val="0"/>
                                                                                      <w:marRight w:val="0"/>
                                                                                      <w:marTop w:val="0"/>
                                                                                      <w:marBottom w:val="0"/>
                                                                                      <w:divBdr>
                                                                                        <w:top w:val="none" w:sz="0" w:space="0" w:color="auto"/>
                                                                                        <w:left w:val="none" w:sz="0" w:space="0" w:color="auto"/>
                                                                                        <w:bottom w:val="none" w:sz="0" w:space="0" w:color="auto"/>
                                                                                        <w:right w:val="none" w:sz="0" w:space="0" w:color="auto"/>
                                                                                      </w:divBdr>
                                                                                      <w:divsChild>
                                                                                        <w:div w:id="1854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830807">
                                      <w:marLeft w:val="0"/>
                                      <w:marRight w:val="0"/>
                                      <w:marTop w:val="0"/>
                                      <w:marBottom w:val="0"/>
                                      <w:divBdr>
                                        <w:top w:val="none" w:sz="0" w:space="0" w:color="auto"/>
                                        <w:left w:val="none" w:sz="0" w:space="0" w:color="auto"/>
                                        <w:bottom w:val="none" w:sz="0" w:space="0" w:color="auto"/>
                                        <w:right w:val="none" w:sz="0" w:space="0" w:color="auto"/>
                                      </w:divBdr>
                                      <w:divsChild>
                                        <w:div w:id="1932467474">
                                          <w:marLeft w:val="0"/>
                                          <w:marRight w:val="0"/>
                                          <w:marTop w:val="0"/>
                                          <w:marBottom w:val="0"/>
                                          <w:divBdr>
                                            <w:top w:val="none" w:sz="0" w:space="0" w:color="auto"/>
                                            <w:left w:val="none" w:sz="0" w:space="0" w:color="auto"/>
                                            <w:bottom w:val="none" w:sz="0" w:space="0" w:color="auto"/>
                                            <w:right w:val="none" w:sz="0" w:space="0" w:color="auto"/>
                                          </w:divBdr>
                                          <w:divsChild>
                                            <w:div w:id="991712899">
                                              <w:marLeft w:val="0"/>
                                              <w:marRight w:val="0"/>
                                              <w:marTop w:val="0"/>
                                              <w:marBottom w:val="0"/>
                                              <w:divBdr>
                                                <w:top w:val="none" w:sz="0" w:space="0" w:color="auto"/>
                                                <w:left w:val="none" w:sz="0" w:space="0" w:color="auto"/>
                                                <w:bottom w:val="none" w:sz="0" w:space="0" w:color="auto"/>
                                                <w:right w:val="none" w:sz="0" w:space="0" w:color="auto"/>
                                              </w:divBdr>
                                              <w:divsChild>
                                                <w:div w:id="1308320286">
                                                  <w:marLeft w:val="0"/>
                                                  <w:marRight w:val="0"/>
                                                  <w:marTop w:val="0"/>
                                                  <w:marBottom w:val="0"/>
                                                  <w:divBdr>
                                                    <w:top w:val="none" w:sz="0" w:space="0" w:color="auto"/>
                                                    <w:left w:val="none" w:sz="0" w:space="0" w:color="auto"/>
                                                    <w:bottom w:val="none" w:sz="0" w:space="0" w:color="auto"/>
                                                    <w:right w:val="none" w:sz="0" w:space="0" w:color="auto"/>
                                                  </w:divBdr>
                                                  <w:divsChild>
                                                    <w:div w:id="720205230">
                                                      <w:marLeft w:val="0"/>
                                                      <w:marRight w:val="0"/>
                                                      <w:marTop w:val="0"/>
                                                      <w:marBottom w:val="0"/>
                                                      <w:divBdr>
                                                        <w:top w:val="none" w:sz="0" w:space="0" w:color="auto"/>
                                                        <w:left w:val="none" w:sz="0" w:space="0" w:color="auto"/>
                                                        <w:bottom w:val="none" w:sz="0" w:space="0" w:color="auto"/>
                                                        <w:right w:val="none" w:sz="0" w:space="0" w:color="auto"/>
                                                      </w:divBdr>
                                                      <w:divsChild>
                                                        <w:div w:id="958027743">
                                                          <w:marLeft w:val="0"/>
                                                          <w:marRight w:val="0"/>
                                                          <w:marTop w:val="0"/>
                                                          <w:marBottom w:val="0"/>
                                                          <w:divBdr>
                                                            <w:top w:val="none" w:sz="0" w:space="0" w:color="auto"/>
                                                            <w:left w:val="none" w:sz="0" w:space="0" w:color="auto"/>
                                                            <w:bottom w:val="none" w:sz="0" w:space="0" w:color="auto"/>
                                                            <w:right w:val="none" w:sz="0" w:space="0" w:color="auto"/>
                                                          </w:divBdr>
                                                          <w:divsChild>
                                                            <w:div w:id="1974552442">
                                                              <w:marLeft w:val="0"/>
                                                              <w:marRight w:val="0"/>
                                                              <w:marTop w:val="0"/>
                                                              <w:marBottom w:val="0"/>
                                                              <w:divBdr>
                                                                <w:top w:val="none" w:sz="0" w:space="0" w:color="auto"/>
                                                                <w:left w:val="none" w:sz="0" w:space="0" w:color="auto"/>
                                                                <w:bottom w:val="none" w:sz="0" w:space="0" w:color="auto"/>
                                                                <w:right w:val="none" w:sz="0" w:space="0" w:color="auto"/>
                                                              </w:divBdr>
                                                              <w:divsChild>
                                                                <w:div w:id="1389451273">
                                                                  <w:marLeft w:val="0"/>
                                                                  <w:marRight w:val="0"/>
                                                                  <w:marTop w:val="0"/>
                                                                  <w:marBottom w:val="0"/>
                                                                  <w:divBdr>
                                                                    <w:top w:val="none" w:sz="0" w:space="0" w:color="auto"/>
                                                                    <w:left w:val="none" w:sz="0" w:space="0" w:color="auto"/>
                                                                    <w:bottom w:val="none" w:sz="0" w:space="0" w:color="auto"/>
                                                                    <w:right w:val="none" w:sz="0" w:space="0" w:color="auto"/>
                                                                  </w:divBdr>
                                                                  <w:divsChild>
                                                                    <w:div w:id="795758983">
                                                                      <w:marLeft w:val="0"/>
                                                                      <w:marRight w:val="0"/>
                                                                      <w:marTop w:val="0"/>
                                                                      <w:marBottom w:val="0"/>
                                                                      <w:divBdr>
                                                                        <w:top w:val="none" w:sz="0" w:space="0" w:color="auto"/>
                                                                        <w:left w:val="none" w:sz="0" w:space="0" w:color="auto"/>
                                                                        <w:bottom w:val="none" w:sz="0" w:space="0" w:color="auto"/>
                                                                        <w:right w:val="none" w:sz="0" w:space="0" w:color="auto"/>
                                                                      </w:divBdr>
                                                                      <w:divsChild>
                                                                        <w:div w:id="1823037204">
                                                                          <w:marLeft w:val="0"/>
                                                                          <w:marRight w:val="0"/>
                                                                          <w:marTop w:val="0"/>
                                                                          <w:marBottom w:val="0"/>
                                                                          <w:divBdr>
                                                                            <w:top w:val="none" w:sz="0" w:space="0" w:color="auto"/>
                                                                            <w:left w:val="none" w:sz="0" w:space="0" w:color="auto"/>
                                                                            <w:bottom w:val="none" w:sz="0" w:space="0" w:color="auto"/>
                                                                            <w:right w:val="none" w:sz="0" w:space="0" w:color="auto"/>
                                                                          </w:divBdr>
                                                                          <w:divsChild>
                                                                            <w:div w:id="156194675">
                                                                              <w:marLeft w:val="0"/>
                                                                              <w:marRight w:val="0"/>
                                                                              <w:marTop w:val="0"/>
                                                                              <w:marBottom w:val="0"/>
                                                                              <w:divBdr>
                                                                                <w:top w:val="none" w:sz="0" w:space="0" w:color="auto"/>
                                                                                <w:left w:val="none" w:sz="0" w:space="0" w:color="auto"/>
                                                                                <w:bottom w:val="none" w:sz="0" w:space="0" w:color="auto"/>
                                                                                <w:right w:val="none" w:sz="0" w:space="0" w:color="auto"/>
                                                                              </w:divBdr>
                                                                              <w:divsChild>
                                                                                <w:div w:id="1939361521">
                                                                                  <w:marLeft w:val="0"/>
                                                                                  <w:marRight w:val="0"/>
                                                                                  <w:marTop w:val="0"/>
                                                                                  <w:marBottom w:val="0"/>
                                                                                  <w:divBdr>
                                                                                    <w:top w:val="none" w:sz="0" w:space="0" w:color="auto"/>
                                                                                    <w:left w:val="none" w:sz="0" w:space="0" w:color="auto"/>
                                                                                    <w:bottom w:val="none" w:sz="0" w:space="0" w:color="auto"/>
                                                                                    <w:right w:val="none" w:sz="0" w:space="0" w:color="auto"/>
                                                                                  </w:divBdr>
                                                                                  <w:divsChild>
                                                                                    <w:div w:id="513962255">
                                                                                      <w:marLeft w:val="0"/>
                                                                                      <w:marRight w:val="0"/>
                                                                                      <w:marTop w:val="0"/>
                                                                                      <w:marBottom w:val="0"/>
                                                                                      <w:divBdr>
                                                                                        <w:top w:val="none" w:sz="0" w:space="0" w:color="auto"/>
                                                                                        <w:left w:val="none" w:sz="0" w:space="0" w:color="auto"/>
                                                                                        <w:bottom w:val="none" w:sz="0" w:space="0" w:color="auto"/>
                                                                                        <w:right w:val="none" w:sz="0" w:space="0" w:color="auto"/>
                                                                                      </w:divBdr>
                                                                                      <w:divsChild>
                                                                                        <w:div w:id="1642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48572">
                                      <w:marLeft w:val="0"/>
                                      <w:marRight w:val="0"/>
                                      <w:marTop w:val="0"/>
                                      <w:marBottom w:val="0"/>
                                      <w:divBdr>
                                        <w:top w:val="none" w:sz="0" w:space="0" w:color="auto"/>
                                        <w:left w:val="none" w:sz="0" w:space="0" w:color="auto"/>
                                        <w:bottom w:val="none" w:sz="0" w:space="0" w:color="auto"/>
                                        <w:right w:val="none" w:sz="0" w:space="0" w:color="auto"/>
                                      </w:divBdr>
                                      <w:divsChild>
                                        <w:div w:id="1161503389">
                                          <w:marLeft w:val="0"/>
                                          <w:marRight w:val="0"/>
                                          <w:marTop w:val="0"/>
                                          <w:marBottom w:val="0"/>
                                          <w:divBdr>
                                            <w:top w:val="none" w:sz="0" w:space="0" w:color="auto"/>
                                            <w:left w:val="none" w:sz="0" w:space="0" w:color="auto"/>
                                            <w:bottom w:val="none" w:sz="0" w:space="0" w:color="auto"/>
                                            <w:right w:val="none" w:sz="0" w:space="0" w:color="auto"/>
                                          </w:divBdr>
                                          <w:divsChild>
                                            <w:div w:id="1402484888">
                                              <w:marLeft w:val="0"/>
                                              <w:marRight w:val="0"/>
                                              <w:marTop w:val="0"/>
                                              <w:marBottom w:val="0"/>
                                              <w:divBdr>
                                                <w:top w:val="none" w:sz="0" w:space="0" w:color="auto"/>
                                                <w:left w:val="none" w:sz="0" w:space="0" w:color="auto"/>
                                                <w:bottom w:val="none" w:sz="0" w:space="0" w:color="auto"/>
                                                <w:right w:val="none" w:sz="0" w:space="0" w:color="auto"/>
                                              </w:divBdr>
                                              <w:divsChild>
                                                <w:div w:id="1669291290">
                                                  <w:marLeft w:val="0"/>
                                                  <w:marRight w:val="0"/>
                                                  <w:marTop w:val="0"/>
                                                  <w:marBottom w:val="0"/>
                                                  <w:divBdr>
                                                    <w:top w:val="none" w:sz="0" w:space="0" w:color="auto"/>
                                                    <w:left w:val="none" w:sz="0" w:space="0" w:color="auto"/>
                                                    <w:bottom w:val="none" w:sz="0" w:space="0" w:color="auto"/>
                                                    <w:right w:val="none" w:sz="0" w:space="0" w:color="auto"/>
                                                  </w:divBdr>
                                                  <w:divsChild>
                                                    <w:div w:id="1590114948">
                                                      <w:marLeft w:val="0"/>
                                                      <w:marRight w:val="0"/>
                                                      <w:marTop w:val="0"/>
                                                      <w:marBottom w:val="0"/>
                                                      <w:divBdr>
                                                        <w:top w:val="none" w:sz="0" w:space="0" w:color="auto"/>
                                                        <w:left w:val="none" w:sz="0" w:space="0" w:color="auto"/>
                                                        <w:bottom w:val="none" w:sz="0" w:space="0" w:color="auto"/>
                                                        <w:right w:val="none" w:sz="0" w:space="0" w:color="auto"/>
                                                      </w:divBdr>
                                                      <w:divsChild>
                                                        <w:div w:id="1120805222">
                                                          <w:marLeft w:val="0"/>
                                                          <w:marRight w:val="0"/>
                                                          <w:marTop w:val="0"/>
                                                          <w:marBottom w:val="0"/>
                                                          <w:divBdr>
                                                            <w:top w:val="none" w:sz="0" w:space="0" w:color="auto"/>
                                                            <w:left w:val="none" w:sz="0" w:space="0" w:color="auto"/>
                                                            <w:bottom w:val="none" w:sz="0" w:space="0" w:color="auto"/>
                                                            <w:right w:val="none" w:sz="0" w:space="0" w:color="auto"/>
                                                          </w:divBdr>
                                                          <w:divsChild>
                                                            <w:div w:id="933706151">
                                                              <w:marLeft w:val="0"/>
                                                              <w:marRight w:val="0"/>
                                                              <w:marTop w:val="0"/>
                                                              <w:marBottom w:val="0"/>
                                                              <w:divBdr>
                                                                <w:top w:val="none" w:sz="0" w:space="0" w:color="auto"/>
                                                                <w:left w:val="none" w:sz="0" w:space="0" w:color="auto"/>
                                                                <w:bottom w:val="none" w:sz="0" w:space="0" w:color="auto"/>
                                                                <w:right w:val="none" w:sz="0" w:space="0" w:color="auto"/>
                                                              </w:divBdr>
                                                              <w:divsChild>
                                                                <w:div w:id="1966157438">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113986394">
                                                                          <w:marLeft w:val="0"/>
                                                                          <w:marRight w:val="0"/>
                                                                          <w:marTop w:val="0"/>
                                                                          <w:marBottom w:val="0"/>
                                                                          <w:divBdr>
                                                                            <w:top w:val="none" w:sz="0" w:space="0" w:color="auto"/>
                                                                            <w:left w:val="none" w:sz="0" w:space="0" w:color="auto"/>
                                                                            <w:bottom w:val="none" w:sz="0" w:space="0" w:color="auto"/>
                                                                            <w:right w:val="none" w:sz="0" w:space="0" w:color="auto"/>
                                                                          </w:divBdr>
                                                                          <w:divsChild>
                                                                            <w:div w:id="201990246">
                                                                              <w:marLeft w:val="0"/>
                                                                              <w:marRight w:val="0"/>
                                                                              <w:marTop w:val="0"/>
                                                                              <w:marBottom w:val="0"/>
                                                                              <w:divBdr>
                                                                                <w:top w:val="none" w:sz="0" w:space="0" w:color="auto"/>
                                                                                <w:left w:val="none" w:sz="0" w:space="0" w:color="auto"/>
                                                                                <w:bottom w:val="none" w:sz="0" w:space="0" w:color="auto"/>
                                                                                <w:right w:val="none" w:sz="0" w:space="0" w:color="auto"/>
                                                                              </w:divBdr>
                                                                              <w:divsChild>
                                                                                <w:div w:id="1312980150">
                                                                                  <w:marLeft w:val="0"/>
                                                                                  <w:marRight w:val="0"/>
                                                                                  <w:marTop w:val="0"/>
                                                                                  <w:marBottom w:val="0"/>
                                                                                  <w:divBdr>
                                                                                    <w:top w:val="none" w:sz="0" w:space="0" w:color="auto"/>
                                                                                    <w:left w:val="none" w:sz="0" w:space="0" w:color="auto"/>
                                                                                    <w:bottom w:val="none" w:sz="0" w:space="0" w:color="auto"/>
                                                                                    <w:right w:val="none" w:sz="0" w:space="0" w:color="auto"/>
                                                                                  </w:divBdr>
                                                                                  <w:divsChild>
                                                                                    <w:div w:id="1325011784">
                                                                                      <w:marLeft w:val="0"/>
                                                                                      <w:marRight w:val="0"/>
                                                                                      <w:marTop w:val="0"/>
                                                                                      <w:marBottom w:val="0"/>
                                                                                      <w:divBdr>
                                                                                        <w:top w:val="none" w:sz="0" w:space="0" w:color="auto"/>
                                                                                        <w:left w:val="none" w:sz="0" w:space="0" w:color="auto"/>
                                                                                        <w:bottom w:val="none" w:sz="0" w:space="0" w:color="auto"/>
                                                                                        <w:right w:val="none" w:sz="0" w:space="0" w:color="auto"/>
                                                                                      </w:divBdr>
                                                                                      <w:divsChild>
                                                                                        <w:div w:id="817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768263">
                                      <w:marLeft w:val="0"/>
                                      <w:marRight w:val="0"/>
                                      <w:marTop w:val="0"/>
                                      <w:marBottom w:val="0"/>
                                      <w:divBdr>
                                        <w:top w:val="none" w:sz="0" w:space="0" w:color="auto"/>
                                        <w:left w:val="none" w:sz="0" w:space="0" w:color="auto"/>
                                        <w:bottom w:val="none" w:sz="0" w:space="0" w:color="auto"/>
                                        <w:right w:val="none" w:sz="0" w:space="0" w:color="auto"/>
                                      </w:divBdr>
                                      <w:divsChild>
                                        <w:div w:id="1020277270">
                                          <w:marLeft w:val="0"/>
                                          <w:marRight w:val="0"/>
                                          <w:marTop w:val="0"/>
                                          <w:marBottom w:val="0"/>
                                          <w:divBdr>
                                            <w:top w:val="none" w:sz="0" w:space="0" w:color="auto"/>
                                            <w:left w:val="none" w:sz="0" w:space="0" w:color="auto"/>
                                            <w:bottom w:val="none" w:sz="0" w:space="0" w:color="auto"/>
                                            <w:right w:val="none" w:sz="0" w:space="0" w:color="auto"/>
                                          </w:divBdr>
                                          <w:divsChild>
                                            <w:div w:id="686905468">
                                              <w:marLeft w:val="0"/>
                                              <w:marRight w:val="0"/>
                                              <w:marTop w:val="0"/>
                                              <w:marBottom w:val="0"/>
                                              <w:divBdr>
                                                <w:top w:val="none" w:sz="0" w:space="0" w:color="auto"/>
                                                <w:left w:val="none" w:sz="0" w:space="0" w:color="auto"/>
                                                <w:bottom w:val="none" w:sz="0" w:space="0" w:color="auto"/>
                                                <w:right w:val="none" w:sz="0" w:space="0" w:color="auto"/>
                                              </w:divBdr>
                                              <w:divsChild>
                                                <w:div w:id="1645888938">
                                                  <w:marLeft w:val="0"/>
                                                  <w:marRight w:val="0"/>
                                                  <w:marTop w:val="0"/>
                                                  <w:marBottom w:val="0"/>
                                                  <w:divBdr>
                                                    <w:top w:val="none" w:sz="0" w:space="0" w:color="auto"/>
                                                    <w:left w:val="none" w:sz="0" w:space="0" w:color="auto"/>
                                                    <w:bottom w:val="none" w:sz="0" w:space="0" w:color="auto"/>
                                                    <w:right w:val="none" w:sz="0" w:space="0" w:color="auto"/>
                                                  </w:divBdr>
                                                  <w:divsChild>
                                                    <w:div w:id="2105878713">
                                                      <w:marLeft w:val="0"/>
                                                      <w:marRight w:val="0"/>
                                                      <w:marTop w:val="0"/>
                                                      <w:marBottom w:val="0"/>
                                                      <w:divBdr>
                                                        <w:top w:val="none" w:sz="0" w:space="0" w:color="auto"/>
                                                        <w:left w:val="none" w:sz="0" w:space="0" w:color="auto"/>
                                                        <w:bottom w:val="none" w:sz="0" w:space="0" w:color="auto"/>
                                                        <w:right w:val="none" w:sz="0" w:space="0" w:color="auto"/>
                                                      </w:divBdr>
                                                      <w:divsChild>
                                                        <w:div w:id="1668511462">
                                                          <w:marLeft w:val="0"/>
                                                          <w:marRight w:val="0"/>
                                                          <w:marTop w:val="0"/>
                                                          <w:marBottom w:val="0"/>
                                                          <w:divBdr>
                                                            <w:top w:val="none" w:sz="0" w:space="0" w:color="auto"/>
                                                            <w:left w:val="none" w:sz="0" w:space="0" w:color="auto"/>
                                                            <w:bottom w:val="none" w:sz="0" w:space="0" w:color="auto"/>
                                                            <w:right w:val="none" w:sz="0" w:space="0" w:color="auto"/>
                                                          </w:divBdr>
                                                          <w:divsChild>
                                                            <w:div w:id="1406956448">
                                                              <w:marLeft w:val="0"/>
                                                              <w:marRight w:val="0"/>
                                                              <w:marTop w:val="0"/>
                                                              <w:marBottom w:val="0"/>
                                                              <w:divBdr>
                                                                <w:top w:val="none" w:sz="0" w:space="0" w:color="auto"/>
                                                                <w:left w:val="none" w:sz="0" w:space="0" w:color="auto"/>
                                                                <w:bottom w:val="none" w:sz="0" w:space="0" w:color="auto"/>
                                                                <w:right w:val="none" w:sz="0" w:space="0" w:color="auto"/>
                                                              </w:divBdr>
                                                              <w:divsChild>
                                                                <w:div w:id="328141260">
                                                                  <w:marLeft w:val="0"/>
                                                                  <w:marRight w:val="0"/>
                                                                  <w:marTop w:val="0"/>
                                                                  <w:marBottom w:val="0"/>
                                                                  <w:divBdr>
                                                                    <w:top w:val="none" w:sz="0" w:space="0" w:color="auto"/>
                                                                    <w:left w:val="none" w:sz="0" w:space="0" w:color="auto"/>
                                                                    <w:bottom w:val="none" w:sz="0" w:space="0" w:color="auto"/>
                                                                    <w:right w:val="none" w:sz="0" w:space="0" w:color="auto"/>
                                                                  </w:divBdr>
                                                                  <w:divsChild>
                                                                    <w:div w:id="812217382">
                                                                      <w:marLeft w:val="0"/>
                                                                      <w:marRight w:val="0"/>
                                                                      <w:marTop w:val="0"/>
                                                                      <w:marBottom w:val="0"/>
                                                                      <w:divBdr>
                                                                        <w:top w:val="none" w:sz="0" w:space="0" w:color="auto"/>
                                                                        <w:left w:val="none" w:sz="0" w:space="0" w:color="auto"/>
                                                                        <w:bottom w:val="none" w:sz="0" w:space="0" w:color="auto"/>
                                                                        <w:right w:val="none" w:sz="0" w:space="0" w:color="auto"/>
                                                                      </w:divBdr>
                                                                      <w:divsChild>
                                                                        <w:div w:id="555354614">
                                                                          <w:marLeft w:val="0"/>
                                                                          <w:marRight w:val="0"/>
                                                                          <w:marTop w:val="0"/>
                                                                          <w:marBottom w:val="0"/>
                                                                          <w:divBdr>
                                                                            <w:top w:val="none" w:sz="0" w:space="0" w:color="auto"/>
                                                                            <w:left w:val="none" w:sz="0" w:space="0" w:color="auto"/>
                                                                            <w:bottom w:val="none" w:sz="0" w:space="0" w:color="auto"/>
                                                                            <w:right w:val="none" w:sz="0" w:space="0" w:color="auto"/>
                                                                          </w:divBdr>
                                                                          <w:divsChild>
                                                                            <w:div w:id="1072704789">
                                                                              <w:marLeft w:val="0"/>
                                                                              <w:marRight w:val="0"/>
                                                                              <w:marTop w:val="0"/>
                                                                              <w:marBottom w:val="0"/>
                                                                              <w:divBdr>
                                                                                <w:top w:val="none" w:sz="0" w:space="0" w:color="auto"/>
                                                                                <w:left w:val="none" w:sz="0" w:space="0" w:color="auto"/>
                                                                                <w:bottom w:val="none" w:sz="0" w:space="0" w:color="auto"/>
                                                                                <w:right w:val="none" w:sz="0" w:space="0" w:color="auto"/>
                                                                              </w:divBdr>
                                                                              <w:divsChild>
                                                                                <w:div w:id="243806096">
                                                                                  <w:marLeft w:val="0"/>
                                                                                  <w:marRight w:val="0"/>
                                                                                  <w:marTop w:val="0"/>
                                                                                  <w:marBottom w:val="0"/>
                                                                                  <w:divBdr>
                                                                                    <w:top w:val="none" w:sz="0" w:space="0" w:color="auto"/>
                                                                                    <w:left w:val="none" w:sz="0" w:space="0" w:color="auto"/>
                                                                                    <w:bottom w:val="none" w:sz="0" w:space="0" w:color="auto"/>
                                                                                    <w:right w:val="none" w:sz="0" w:space="0" w:color="auto"/>
                                                                                  </w:divBdr>
                                                                                  <w:divsChild>
                                                                                    <w:div w:id="1316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280823">
                                      <w:marLeft w:val="0"/>
                                      <w:marRight w:val="0"/>
                                      <w:marTop w:val="0"/>
                                      <w:marBottom w:val="0"/>
                                      <w:divBdr>
                                        <w:top w:val="none" w:sz="0" w:space="0" w:color="auto"/>
                                        <w:left w:val="none" w:sz="0" w:space="0" w:color="auto"/>
                                        <w:bottom w:val="none" w:sz="0" w:space="0" w:color="auto"/>
                                        <w:right w:val="none" w:sz="0" w:space="0" w:color="auto"/>
                                      </w:divBdr>
                                      <w:divsChild>
                                        <w:div w:id="450445217">
                                          <w:marLeft w:val="0"/>
                                          <w:marRight w:val="0"/>
                                          <w:marTop w:val="0"/>
                                          <w:marBottom w:val="0"/>
                                          <w:divBdr>
                                            <w:top w:val="none" w:sz="0" w:space="0" w:color="auto"/>
                                            <w:left w:val="none" w:sz="0" w:space="0" w:color="auto"/>
                                            <w:bottom w:val="none" w:sz="0" w:space="0" w:color="auto"/>
                                            <w:right w:val="none" w:sz="0" w:space="0" w:color="auto"/>
                                          </w:divBdr>
                                          <w:divsChild>
                                            <w:div w:id="325792619">
                                              <w:marLeft w:val="0"/>
                                              <w:marRight w:val="0"/>
                                              <w:marTop w:val="0"/>
                                              <w:marBottom w:val="0"/>
                                              <w:divBdr>
                                                <w:top w:val="none" w:sz="0" w:space="0" w:color="auto"/>
                                                <w:left w:val="none" w:sz="0" w:space="0" w:color="auto"/>
                                                <w:bottom w:val="none" w:sz="0" w:space="0" w:color="auto"/>
                                                <w:right w:val="none" w:sz="0" w:space="0" w:color="auto"/>
                                              </w:divBdr>
                                              <w:divsChild>
                                                <w:div w:id="910507947">
                                                  <w:marLeft w:val="0"/>
                                                  <w:marRight w:val="0"/>
                                                  <w:marTop w:val="0"/>
                                                  <w:marBottom w:val="0"/>
                                                  <w:divBdr>
                                                    <w:top w:val="none" w:sz="0" w:space="0" w:color="auto"/>
                                                    <w:left w:val="none" w:sz="0" w:space="0" w:color="auto"/>
                                                    <w:bottom w:val="none" w:sz="0" w:space="0" w:color="auto"/>
                                                    <w:right w:val="none" w:sz="0" w:space="0" w:color="auto"/>
                                                  </w:divBdr>
                                                  <w:divsChild>
                                                    <w:div w:id="272984416">
                                                      <w:marLeft w:val="0"/>
                                                      <w:marRight w:val="0"/>
                                                      <w:marTop w:val="0"/>
                                                      <w:marBottom w:val="0"/>
                                                      <w:divBdr>
                                                        <w:top w:val="none" w:sz="0" w:space="0" w:color="auto"/>
                                                        <w:left w:val="none" w:sz="0" w:space="0" w:color="auto"/>
                                                        <w:bottom w:val="none" w:sz="0" w:space="0" w:color="auto"/>
                                                        <w:right w:val="none" w:sz="0" w:space="0" w:color="auto"/>
                                                      </w:divBdr>
                                                      <w:divsChild>
                                                        <w:div w:id="1637754409">
                                                          <w:marLeft w:val="0"/>
                                                          <w:marRight w:val="0"/>
                                                          <w:marTop w:val="0"/>
                                                          <w:marBottom w:val="0"/>
                                                          <w:divBdr>
                                                            <w:top w:val="none" w:sz="0" w:space="0" w:color="auto"/>
                                                            <w:left w:val="none" w:sz="0" w:space="0" w:color="auto"/>
                                                            <w:bottom w:val="none" w:sz="0" w:space="0" w:color="auto"/>
                                                            <w:right w:val="none" w:sz="0" w:space="0" w:color="auto"/>
                                                          </w:divBdr>
                                                          <w:divsChild>
                                                            <w:div w:id="487943665">
                                                              <w:marLeft w:val="0"/>
                                                              <w:marRight w:val="0"/>
                                                              <w:marTop w:val="0"/>
                                                              <w:marBottom w:val="0"/>
                                                              <w:divBdr>
                                                                <w:top w:val="none" w:sz="0" w:space="0" w:color="auto"/>
                                                                <w:left w:val="none" w:sz="0" w:space="0" w:color="auto"/>
                                                                <w:bottom w:val="none" w:sz="0" w:space="0" w:color="auto"/>
                                                                <w:right w:val="none" w:sz="0" w:space="0" w:color="auto"/>
                                                              </w:divBdr>
                                                              <w:divsChild>
                                                                <w:div w:id="6644103">
                                                                  <w:marLeft w:val="0"/>
                                                                  <w:marRight w:val="0"/>
                                                                  <w:marTop w:val="0"/>
                                                                  <w:marBottom w:val="0"/>
                                                                  <w:divBdr>
                                                                    <w:top w:val="none" w:sz="0" w:space="0" w:color="auto"/>
                                                                    <w:left w:val="none" w:sz="0" w:space="0" w:color="auto"/>
                                                                    <w:bottom w:val="none" w:sz="0" w:space="0" w:color="auto"/>
                                                                    <w:right w:val="none" w:sz="0" w:space="0" w:color="auto"/>
                                                                  </w:divBdr>
                                                                  <w:divsChild>
                                                                    <w:div w:id="1296370956">
                                                                      <w:marLeft w:val="0"/>
                                                                      <w:marRight w:val="0"/>
                                                                      <w:marTop w:val="0"/>
                                                                      <w:marBottom w:val="0"/>
                                                                      <w:divBdr>
                                                                        <w:top w:val="none" w:sz="0" w:space="0" w:color="auto"/>
                                                                        <w:left w:val="none" w:sz="0" w:space="0" w:color="auto"/>
                                                                        <w:bottom w:val="none" w:sz="0" w:space="0" w:color="auto"/>
                                                                        <w:right w:val="none" w:sz="0" w:space="0" w:color="auto"/>
                                                                      </w:divBdr>
                                                                      <w:divsChild>
                                                                        <w:div w:id="87964428">
                                                                          <w:marLeft w:val="0"/>
                                                                          <w:marRight w:val="0"/>
                                                                          <w:marTop w:val="0"/>
                                                                          <w:marBottom w:val="0"/>
                                                                          <w:divBdr>
                                                                            <w:top w:val="none" w:sz="0" w:space="0" w:color="auto"/>
                                                                            <w:left w:val="none" w:sz="0" w:space="0" w:color="auto"/>
                                                                            <w:bottom w:val="none" w:sz="0" w:space="0" w:color="auto"/>
                                                                            <w:right w:val="none" w:sz="0" w:space="0" w:color="auto"/>
                                                                          </w:divBdr>
                                                                          <w:divsChild>
                                                                            <w:div w:id="821191260">
                                                                              <w:marLeft w:val="0"/>
                                                                              <w:marRight w:val="0"/>
                                                                              <w:marTop w:val="0"/>
                                                                              <w:marBottom w:val="0"/>
                                                                              <w:divBdr>
                                                                                <w:top w:val="none" w:sz="0" w:space="0" w:color="auto"/>
                                                                                <w:left w:val="none" w:sz="0" w:space="0" w:color="auto"/>
                                                                                <w:bottom w:val="none" w:sz="0" w:space="0" w:color="auto"/>
                                                                                <w:right w:val="none" w:sz="0" w:space="0" w:color="auto"/>
                                                                              </w:divBdr>
                                                                              <w:divsChild>
                                                                                <w:div w:id="102965952">
                                                                                  <w:marLeft w:val="0"/>
                                                                                  <w:marRight w:val="0"/>
                                                                                  <w:marTop w:val="0"/>
                                                                                  <w:marBottom w:val="0"/>
                                                                                  <w:divBdr>
                                                                                    <w:top w:val="none" w:sz="0" w:space="0" w:color="auto"/>
                                                                                    <w:left w:val="none" w:sz="0" w:space="0" w:color="auto"/>
                                                                                    <w:bottom w:val="none" w:sz="0" w:space="0" w:color="auto"/>
                                                                                    <w:right w:val="none" w:sz="0" w:space="0" w:color="auto"/>
                                                                                  </w:divBdr>
                                                                                  <w:divsChild>
                                                                                    <w:div w:id="784153184">
                                                                                      <w:marLeft w:val="0"/>
                                                                                      <w:marRight w:val="0"/>
                                                                                      <w:marTop w:val="0"/>
                                                                                      <w:marBottom w:val="0"/>
                                                                                      <w:divBdr>
                                                                                        <w:top w:val="none" w:sz="0" w:space="0" w:color="auto"/>
                                                                                        <w:left w:val="none" w:sz="0" w:space="0" w:color="auto"/>
                                                                                        <w:bottom w:val="none" w:sz="0" w:space="0" w:color="auto"/>
                                                                                        <w:right w:val="none" w:sz="0" w:space="0" w:color="auto"/>
                                                                                      </w:divBdr>
                                                                                      <w:divsChild>
                                                                                        <w:div w:id="1329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566799">
                                      <w:marLeft w:val="0"/>
                                      <w:marRight w:val="0"/>
                                      <w:marTop w:val="0"/>
                                      <w:marBottom w:val="0"/>
                                      <w:divBdr>
                                        <w:top w:val="none" w:sz="0" w:space="0" w:color="auto"/>
                                        <w:left w:val="none" w:sz="0" w:space="0" w:color="auto"/>
                                        <w:bottom w:val="none" w:sz="0" w:space="0" w:color="auto"/>
                                        <w:right w:val="none" w:sz="0" w:space="0" w:color="auto"/>
                                      </w:divBdr>
                                      <w:divsChild>
                                        <w:div w:id="1896507114">
                                          <w:marLeft w:val="0"/>
                                          <w:marRight w:val="0"/>
                                          <w:marTop w:val="0"/>
                                          <w:marBottom w:val="0"/>
                                          <w:divBdr>
                                            <w:top w:val="none" w:sz="0" w:space="0" w:color="auto"/>
                                            <w:left w:val="none" w:sz="0" w:space="0" w:color="auto"/>
                                            <w:bottom w:val="none" w:sz="0" w:space="0" w:color="auto"/>
                                            <w:right w:val="none" w:sz="0" w:space="0" w:color="auto"/>
                                          </w:divBdr>
                                          <w:divsChild>
                                            <w:div w:id="1532457558">
                                              <w:marLeft w:val="0"/>
                                              <w:marRight w:val="0"/>
                                              <w:marTop w:val="0"/>
                                              <w:marBottom w:val="0"/>
                                              <w:divBdr>
                                                <w:top w:val="none" w:sz="0" w:space="0" w:color="auto"/>
                                                <w:left w:val="none" w:sz="0" w:space="0" w:color="auto"/>
                                                <w:bottom w:val="none" w:sz="0" w:space="0" w:color="auto"/>
                                                <w:right w:val="none" w:sz="0" w:space="0" w:color="auto"/>
                                              </w:divBdr>
                                              <w:divsChild>
                                                <w:div w:id="960189942">
                                                  <w:marLeft w:val="0"/>
                                                  <w:marRight w:val="0"/>
                                                  <w:marTop w:val="0"/>
                                                  <w:marBottom w:val="0"/>
                                                  <w:divBdr>
                                                    <w:top w:val="none" w:sz="0" w:space="0" w:color="auto"/>
                                                    <w:left w:val="none" w:sz="0" w:space="0" w:color="auto"/>
                                                    <w:bottom w:val="none" w:sz="0" w:space="0" w:color="auto"/>
                                                    <w:right w:val="none" w:sz="0" w:space="0" w:color="auto"/>
                                                  </w:divBdr>
                                                  <w:divsChild>
                                                    <w:div w:id="626161680">
                                                      <w:marLeft w:val="0"/>
                                                      <w:marRight w:val="0"/>
                                                      <w:marTop w:val="0"/>
                                                      <w:marBottom w:val="0"/>
                                                      <w:divBdr>
                                                        <w:top w:val="none" w:sz="0" w:space="0" w:color="auto"/>
                                                        <w:left w:val="none" w:sz="0" w:space="0" w:color="auto"/>
                                                        <w:bottom w:val="none" w:sz="0" w:space="0" w:color="auto"/>
                                                        <w:right w:val="none" w:sz="0" w:space="0" w:color="auto"/>
                                                      </w:divBdr>
                                                      <w:divsChild>
                                                        <w:div w:id="487674416">
                                                          <w:marLeft w:val="0"/>
                                                          <w:marRight w:val="0"/>
                                                          <w:marTop w:val="0"/>
                                                          <w:marBottom w:val="0"/>
                                                          <w:divBdr>
                                                            <w:top w:val="none" w:sz="0" w:space="0" w:color="auto"/>
                                                            <w:left w:val="none" w:sz="0" w:space="0" w:color="auto"/>
                                                            <w:bottom w:val="none" w:sz="0" w:space="0" w:color="auto"/>
                                                            <w:right w:val="none" w:sz="0" w:space="0" w:color="auto"/>
                                                          </w:divBdr>
                                                          <w:divsChild>
                                                            <w:div w:id="1077752276">
                                                              <w:marLeft w:val="0"/>
                                                              <w:marRight w:val="0"/>
                                                              <w:marTop w:val="0"/>
                                                              <w:marBottom w:val="0"/>
                                                              <w:divBdr>
                                                                <w:top w:val="none" w:sz="0" w:space="0" w:color="auto"/>
                                                                <w:left w:val="none" w:sz="0" w:space="0" w:color="auto"/>
                                                                <w:bottom w:val="none" w:sz="0" w:space="0" w:color="auto"/>
                                                                <w:right w:val="none" w:sz="0" w:space="0" w:color="auto"/>
                                                              </w:divBdr>
                                                              <w:divsChild>
                                                                <w:div w:id="1158379777">
                                                                  <w:marLeft w:val="0"/>
                                                                  <w:marRight w:val="0"/>
                                                                  <w:marTop w:val="0"/>
                                                                  <w:marBottom w:val="0"/>
                                                                  <w:divBdr>
                                                                    <w:top w:val="none" w:sz="0" w:space="0" w:color="auto"/>
                                                                    <w:left w:val="none" w:sz="0" w:space="0" w:color="auto"/>
                                                                    <w:bottom w:val="none" w:sz="0" w:space="0" w:color="auto"/>
                                                                    <w:right w:val="none" w:sz="0" w:space="0" w:color="auto"/>
                                                                  </w:divBdr>
                                                                  <w:divsChild>
                                                                    <w:div w:id="1616907256">
                                                                      <w:marLeft w:val="0"/>
                                                                      <w:marRight w:val="0"/>
                                                                      <w:marTop w:val="0"/>
                                                                      <w:marBottom w:val="0"/>
                                                                      <w:divBdr>
                                                                        <w:top w:val="none" w:sz="0" w:space="0" w:color="auto"/>
                                                                        <w:left w:val="none" w:sz="0" w:space="0" w:color="auto"/>
                                                                        <w:bottom w:val="none" w:sz="0" w:space="0" w:color="auto"/>
                                                                        <w:right w:val="none" w:sz="0" w:space="0" w:color="auto"/>
                                                                      </w:divBdr>
                                                                      <w:divsChild>
                                                                        <w:div w:id="674648199">
                                                                          <w:marLeft w:val="0"/>
                                                                          <w:marRight w:val="0"/>
                                                                          <w:marTop w:val="0"/>
                                                                          <w:marBottom w:val="0"/>
                                                                          <w:divBdr>
                                                                            <w:top w:val="none" w:sz="0" w:space="0" w:color="auto"/>
                                                                            <w:left w:val="none" w:sz="0" w:space="0" w:color="auto"/>
                                                                            <w:bottom w:val="none" w:sz="0" w:space="0" w:color="auto"/>
                                                                            <w:right w:val="none" w:sz="0" w:space="0" w:color="auto"/>
                                                                          </w:divBdr>
                                                                          <w:divsChild>
                                                                            <w:div w:id="1336571970">
                                                                              <w:marLeft w:val="0"/>
                                                                              <w:marRight w:val="0"/>
                                                                              <w:marTop w:val="0"/>
                                                                              <w:marBottom w:val="0"/>
                                                                              <w:divBdr>
                                                                                <w:top w:val="none" w:sz="0" w:space="0" w:color="auto"/>
                                                                                <w:left w:val="none" w:sz="0" w:space="0" w:color="auto"/>
                                                                                <w:bottom w:val="none" w:sz="0" w:space="0" w:color="auto"/>
                                                                                <w:right w:val="none" w:sz="0" w:space="0" w:color="auto"/>
                                                                              </w:divBdr>
                                                                              <w:divsChild>
                                                                                <w:div w:id="1055619353">
                                                                                  <w:marLeft w:val="0"/>
                                                                                  <w:marRight w:val="0"/>
                                                                                  <w:marTop w:val="0"/>
                                                                                  <w:marBottom w:val="0"/>
                                                                                  <w:divBdr>
                                                                                    <w:top w:val="none" w:sz="0" w:space="0" w:color="auto"/>
                                                                                    <w:left w:val="none" w:sz="0" w:space="0" w:color="auto"/>
                                                                                    <w:bottom w:val="none" w:sz="0" w:space="0" w:color="auto"/>
                                                                                    <w:right w:val="none" w:sz="0" w:space="0" w:color="auto"/>
                                                                                  </w:divBdr>
                                                                                  <w:divsChild>
                                                                                    <w:div w:id="20785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0691">
                                      <w:marLeft w:val="0"/>
                                      <w:marRight w:val="0"/>
                                      <w:marTop w:val="0"/>
                                      <w:marBottom w:val="0"/>
                                      <w:divBdr>
                                        <w:top w:val="none" w:sz="0" w:space="0" w:color="auto"/>
                                        <w:left w:val="none" w:sz="0" w:space="0" w:color="auto"/>
                                        <w:bottom w:val="none" w:sz="0" w:space="0" w:color="auto"/>
                                        <w:right w:val="none" w:sz="0" w:space="0" w:color="auto"/>
                                      </w:divBdr>
                                      <w:divsChild>
                                        <w:div w:id="282614229">
                                          <w:marLeft w:val="0"/>
                                          <w:marRight w:val="0"/>
                                          <w:marTop w:val="0"/>
                                          <w:marBottom w:val="0"/>
                                          <w:divBdr>
                                            <w:top w:val="none" w:sz="0" w:space="0" w:color="auto"/>
                                            <w:left w:val="none" w:sz="0" w:space="0" w:color="auto"/>
                                            <w:bottom w:val="none" w:sz="0" w:space="0" w:color="auto"/>
                                            <w:right w:val="none" w:sz="0" w:space="0" w:color="auto"/>
                                          </w:divBdr>
                                          <w:divsChild>
                                            <w:div w:id="598370208">
                                              <w:marLeft w:val="0"/>
                                              <w:marRight w:val="0"/>
                                              <w:marTop w:val="0"/>
                                              <w:marBottom w:val="0"/>
                                              <w:divBdr>
                                                <w:top w:val="none" w:sz="0" w:space="0" w:color="auto"/>
                                                <w:left w:val="none" w:sz="0" w:space="0" w:color="auto"/>
                                                <w:bottom w:val="none" w:sz="0" w:space="0" w:color="auto"/>
                                                <w:right w:val="none" w:sz="0" w:space="0" w:color="auto"/>
                                              </w:divBdr>
                                              <w:divsChild>
                                                <w:div w:id="1444109166">
                                                  <w:marLeft w:val="0"/>
                                                  <w:marRight w:val="0"/>
                                                  <w:marTop w:val="0"/>
                                                  <w:marBottom w:val="0"/>
                                                  <w:divBdr>
                                                    <w:top w:val="none" w:sz="0" w:space="0" w:color="auto"/>
                                                    <w:left w:val="none" w:sz="0" w:space="0" w:color="auto"/>
                                                    <w:bottom w:val="none" w:sz="0" w:space="0" w:color="auto"/>
                                                    <w:right w:val="none" w:sz="0" w:space="0" w:color="auto"/>
                                                  </w:divBdr>
                                                  <w:divsChild>
                                                    <w:div w:id="2017147670">
                                                      <w:marLeft w:val="0"/>
                                                      <w:marRight w:val="0"/>
                                                      <w:marTop w:val="0"/>
                                                      <w:marBottom w:val="0"/>
                                                      <w:divBdr>
                                                        <w:top w:val="none" w:sz="0" w:space="0" w:color="auto"/>
                                                        <w:left w:val="none" w:sz="0" w:space="0" w:color="auto"/>
                                                        <w:bottom w:val="none" w:sz="0" w:space="0" w:color="auto"/>
                                                        <w:right w:val="none" w:sz="0" w:space="0" w:color="auto"/>
                                                      </w:divBdr>
                                                      <w:divsChild>
                                                        <w:div w:id="113377296">
                                                          <w:marLeft w:val="0"/>
                                                          <w:marRight w:val="0"/>
                                                          <w:marTop w:val="0"/>
                                                          <w:marBottom w:val="0"/>
                                                          <w:divBdr>
                                                            <w:top w:val="none" w:sz="0" w:space="0" w:color="auto"/>
                                                            <w:left w:val="none" w:sz="0" w:space="0" w:color="auto"/>
                                                            <w:bottom w:val="none" w:sz="0" w:space="0" w:color="auto"/>
                                                            <w:right w:val="none" w:sz="0" w:space="0" w:color="auto"/>
                                                          </w:divBdr>
                                                          <w:divsChild>
                                                            <w:div w:id="673411620">
                                                              <w:marLeft w:val="0"/>
                                                              <w:marRight w:val="0"/>
                                                              <w:marTop w:val="0"/>
                                                              <w:marBottom w:val="0"/>
                                                              <w:divBdr>
                                                                <w:top w:val="none" w:sz="0" w:space="0" w:color="auto"/>
                                                                <w:left w:val="none" w:sz="0" w:space="0" w:color="auto"/>
                                                                <w:bottom w:val="none" w:sz="0" w:space="0" w:color="auto"/>
                                                                <w:right w:val="none" w:sz="0" w:space="0" w:color="auto"/>
                                                              </w:divBdr>
                                                              <w:divsChild>
                                                                <w:div w:id="1746217594">
                                                                  <w:marLeft w:val="0"/>
                                                                  <w:marRight w:val="0"/>
                                                                  <w:marTop w:val="0"/>
                                                                  <w:marBottom w:val="0"/>
                                                                  <w:divBdr>
                                                                    <w:top w:val="none" w:sz="0" w:space="0" w:color="auto"/>
                                                                    <w:left w:val="none" w:sz="0" w:space="0" w:color="auto"/>
                                                                    <w:bottom w:val="none" w:sz="0" w:space="0" w:color="auto"/>
                                                                    <w:right w:val="none" w:sz="0" w:space="0" w:color="auto"/>
                                                                  </w:divBdr>
                                                                  <w:divsChild>
                                                                    <w:div w:id="677197580">
                                                                      <w:marLeft w:val="0"/>
                                                                      <w:marRight w:val="0"/>
                                                                      <w:marTop w:val="0"/>
                                                                      <w:marBottom w:val="0"/>
                                                                      <w:divBdr>
                                                                        <w:top w:val="none" w:sz="0" w:space="0" w:color="auto"/>
                                                                        <w:left w:val="none" w:sz="0" w:space="0" w:color="auto"/>
                                                                        <w:bottom w:val="none" w:sz="0" w:space="0" w:color="auto"/>
                                                                        <w:right w:val="none" w:sz="0" w:space="0" w:color="auto"/>
                                                                      </w:divBdr>
                                                                      <w:divsChild>
                                                                        <w:div w:id="415858658">
                                                                          <w:marLeft w:val="0"/>
                                                                          <w:marRight w:val="0"/>
                                                                          <w:marTop w:val="0"/>
                                                                          <w:marBottom w:val="0"/>
                                                                          <w:divBdr>
                                                                            <w:top w:val="none" w:sz="0" w:space="0" w:color="auto"/>
                                                                            <w:left w:val="none" w:sz="0" w:space="0" w:color="auto"/>
                                                                            <w:bottom w:val="none" w:sz="0" w:space="0" w:color="auto"/>
                                                                            <w:right w:val="none" w:sz="0" w:space="0" w:color="auto"/>
                                                                          </w:divBdr>
                                                                          <w:divsChild>
                                                                            <w:div w:id="578057502">
                                                                              <w:marLeft w:val="0"/>
                                                                              <w:marRight w:val="0"/>
                                                                              <w:marTop w:val="0"/>
                                                                              <w:marBottom w:val="0"/>
                                                                              <w:divBdr>
                                                                                <w:top w:val="none" w:sz="0" w:space="0" w:color="auto"/>
                                                                                <w:left w:val="none" w:sz="0" w:space="0" w:color="auto"/>
                                                                                <w:bottom w:val="none" w:sz="0" w:space="0" w:color="auto"/>
                                                                                <w:right w:val="none" w:sz="0" w:space="0" w:color="auto"/>
                                                                              </w:divBdr>
                                                                              <w:divsChild>
                                                                                <w:div w:id="805314626">
                                                                                  <w:marLeft w:val="0"/>
                                                                                  <w:marRight w:val="0"/>
                                                                                  <w:marTop w:val="0"/>
                                                                                  <w:marBottom w:val="0"/>
                                                                                  <w:divBdr>
                                                                                    <w:top w:val="none" w:sz="0" w:space="0" w:color="auto"/>
                                                                                    <w:left w:val="none" w:sz="0" w:space="0" w:color="auto"/>
                                                                                    <w:bottom w:val="none" w:sz="0" w:space="0" w:color="auto"/>
                                                                                    <w:right w:val="none" w:sz="0" w:space="0" w:color="auto"/>
                                                                                  </w:divBdr>
                                                                                  <w:divsChild>
                                                                                    <w:div w:id="1338994810">
                                                                                      <w:marLeft w:val="0"/>
                                                                                      <w:marRight w:val="0"/>
                                                                                      <w:marTop w:val="0"/>
                                                                                      <w:marBottom w:val="0"/>
                                                                                      <w:divBdr>
                                                                                        <w:top w:val="none" w:sz="0" w:space="0" w:color="auto"/>
                                                                                        <w:left w:val="none" w:sz="0" w:space="0" w:color="auto"/>
                                                                                        <w:bottom w:val="none" w:sz="0" w:space="0" w:color="auto"/>
                                                                                        <w:right w:val="none" w:sz="0" w:space="0" w:color="auto"/>
                                                                                      </w:divBdr>
                                                                                      <w:divsChild>
                                                                                        <w:div w:id="1950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79694">
                                      <w:marLeft w:val="0"/>
                                      <w:marRight w:val="0"/>
                                      <w:marTop w:val="0"/>
                                      <w:marBottom w:val="0"/>
                                      <w:divBdr>
                                        <w:top w:val="none" w:sz="0" w:space="0" w:color="auto"/>
                                        <w:left w:val="none" w:sz="0" w:space="0" w:color="auto"/>
                                        <w:bottom w:val="none" w:sz="0" w:space="0" w:color="auto"/>
                                        <w:right w:val="none" w:sz="0" w:space="0" w:color="auto"/>
                                      </w:divBdr>
                                      <w:divsChild>
                                        <w:div w:id="1034115542">
                                          <w:marLeft w:val="0"/>
                                          <w:marRight w:val="0"/>
                                          <w:marTop w:val="0"/>
                                          <w:marBottom w:val="0"/>
                                          <w:divBdr>
                                            <w:top w:val="none" w:sz="0" w:space="0" w:color="auto"/>
                                            <w:left w:val="none" w:sz="0" w:space="0" w:color="auto"/>
                                            <w:bottom w:val="none" w:sz="0" w:space="0" w:color="auto"/>
                                            <w:right w:val="none" w:sz="0" w:space="0" w:color="auto"/>
                                          </w:divBdr>
                                          <w:divsChild>
                                            <w:div w:id="361170402">
                                              <w:marLeft w:val="0"/>
                                              <w:marRight w:val="0"/>
                                              <w:marTop w:val="0"/>
                                              <w:marBottom w:val="0"/>
                                              <w:divBdr>
                                                <w:top w:val="none" w:sz="0" w:space="0" w:color="auto"/>
                                                <w:left w:val="none" w:sz="0" w:space="0" w:color="auto"/>
                                                <w:bottom w:val="none" w:sz="0" w:space="0" w:color="auto"/>
                                                <w:right w:val="none" w:sz="0" w:space="0" w:color="auto"/>
                                              </w:divBdr>
                                              <w:divsChild>
                                                <w:div w:id="2092268793">
                                                  <w:marLeft w:val="0"/>
                                                  <w:marRight w:val="0"/>
                                                  <w:marTop w:val="0"/>
                                                  <w:marBottom w:val="0"/>
                                                  <w:divBdr>
                                                    <w:top w:val="none" w:sz="0" w:space="0" w:color="auto"/>
                                                    <w:left w:val="none" w:sz="0" w:space="0" w:color="auto"/>
                                                    <w:bottom w:val="none" w:sz="0" w:space="0" w:color="auto"/>
                                                    <w:right w:val="none" w:sz="0" w:space="0" w:color="auto"/>
                                                  </w:divBdr>
                                                  <w:divsChild>
                                                    <w:div w:id="128938115">
                                                      <w:marLeft w:val="0"/>
                                                      <w:marRight w:val="0"/>
                                                      <w:marTop w:val="0"/>
                                                      <w:marBottom w:val="0"/>
                                                      <w:divBdr>
                                                        <w:top w:val="none" w:sz="0" w:space="0" w:color="auto"/>
                                                        <w:left w:val="none" w:sz="0" w:space="0" w:color="auto"/>
                                                        <w:bottom w:val="none" w:sz="0" w:space="0" w:color="auto"/>
                                                        <w:right w:val="none" w:sz="0" w:space="0" w:color="auto"/>
                                                      </w:divBdr>
                                                      <w:divsChild>
                                                        <w:div w:id="299505539">
                                                          <w:marLeft w:val="0"/>
                                                          <w:marRight w:val="0"/>
                                                          <w:marTop w:val="0"/>
                                                          <w:marBottom w:val="0"/>
                                                          <w:divBdr>
                                                            <w:top w:val="none" w:sz="0" w:space="0" w:color="auto"/>
                                                            <w:left w:val="none" w:sz="0" w:space="0" w:color="auto"/>
                                                            <w:bottom w:val="none" w:sz="0" w:space="0" w:color="auto"/>
                                                            <w:right w:val="none" w:sz="0" w:space="0" w:color="auto"/>
                                                          </w:divBdr>
                                                          <w:divsChild>
                                                            <w:div w:id="1299266238">
                                                              <w:marLeft w:val="0"/>
                                                              <w:marRight w:val="0"/>
                                                              <w:marTop w:val="0"/>
                                                              <w:marBottom w:val="0"/>
                                                              <w:divBdr>
                                                                <w:top w:val="none" w:sz="0" w:space="0" w:color="auto"/>
                                                                <w:left w:val="none" w:sz="0" w:space="0" w:color="auto"/>
                                                                <w:bottom w:val="none" w:sz="0" w:space="0" w:color="auto"/>
                                                                <w:right w:val="none" w:sz="0" w:space="0" w:color="auto"/>
                                                              </w:divBdr>
                                                              <w:divsChild>
                                                                <w:div w:id="100416428">
                                                                  <w:marLeft w:val="0"/>
                                                                  <w:marRight w:val="0"/>
                                                                  <w:marTop w:val="0"/>
                                                                  <w:marBottom w:val="0"/>
                                                                  <w:divBdr>
                                                                    <w:top w:val="none" w:sz="0" w:space="0" w:color="auto"/>
                                                                    <w:left w:val="none" w:sz="0" w:space="0" w:color="auto"/>
                                                                    <w:bottom w:val="none" w:sz="0" w:space="0" w:color="auto"/>
                                                                    <w:right w:val="none" w:sz="0" w:space="0" w:color="auto"/>
                                                                  </w:divBdr>
                                                                  <w:divsChild>
                                                                    <w:div w:id="1179853309">
                                                                      <w:marLeft w:val="0"/>
                                                                      <w:marRight w:val="0"/>
                                                                      <w:marTop w:val="0"/>
                                                                      <w:marBottom w:val="0"/>
                                                                      <w:divBdr>
                                                                        <w:top w:val="none" w:sz="0" w:space="0" w:color="auto"/>
                                                                        <w:left w:val="none" w:sz="0" w:space="0" w:color="auto"/>
                                                                        <w:bottom w:val="none" w:sz="0" w:space="0" w:color="auto"/>
                                                                        <w:right w:val="none" w:sz="0" w:space="0" w:color="auto"/>
                                                                      </w:divBdr>
                                                                      <w:divsChild>
                                                                        <w:div w:id="743340569">
                                                                          <w:marLeft w:val="0"/>
                                                                          <w:marRight w:val="0"/>
                                                                          <w:marTop w:val="0"/>
                                                                          <w:marBottom w:val="0"/>
                                                                          <w:divBdr>
                                                                            <w:top w:val="none" w:sz="0" w:space="0" w:color="auto"/>
                                                                            <w:left w:val="none" w:sz="0" w:space="0" w:color="auto"/>
                                                                            <w:bottom w:val="none" w:sz="0" w:space="0" w:color="auto"/>
                                                                            <w:right w:val="none" w:sz="0" w:space="0" w:color="auto"/>
                                                                          </w:divBdr>
                                                                          <w:divsChild>
                                                                            <w:div w:id="443231803">
                                                                              <w:marLeft w:val="0"/>
                                                                              <w:marRight w:val="0"/>
                                                                              <w:marTop w:val="0"/>
                                                                              <w:marBottom w:val="0"/>
                                                                              <w:divBdr>
                                                                                <w:top w:val="none" w:sz="0" w:space="0" w:color="auto"/>
                                                                                <w:left w:val="none" w:sz="0" w:space="0" w:color="auto"/>
                                                                                <w:bottom w:val="none" w:sz="0" w:space="0" w:color="auto"/>
                                                                                <w:right w:val="none" w:sz="0" w:space="0" w:color="auto"/>
                                                                              </w:divBdr>
                                                                              <w:divsChild>
                                                                                <w:div w:id="32116597">
                                                                                  <w:marLeft w:val="0"/>
                                                                                  <w:marRight w:val="0"/>
                                                                                  <w:marTop w:val="0"/>
                                                                                  <w:marBottom w:val="0"/>
                                                                                  <w:divBdr>
                                                                                    <w:top w:val="none" w:sz="0" w:space="0" w:color="auto"/>
                                                                                    <w:left w:val="none" w:sz="0" w:space="0" w:color="auto"/>
                                                                                    <w:bottom w:val="none" w:sz="0" w:space="0" w:color="auto"/>
                                                                                    <w:right w:val="none" w:sz="0" w:space="0" w:color="auto"/>
                                                                                  </w:divBdr>
                                                                                  <w:divsChild>
                                                                                    <w:div w:id="7254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472852">
                                      <w:marLeft w:val="0"/>
                                      <w:marRight w:val="0"/>
                                      <w:marTop w:val="0"/>
                                      <w:marBottom w:val="0"/>
                                      <w:divBdr>
                                        <w:top w:val="none" w:sz="0" w:space="0" w:color="auto"/>
                                        <w:left w:val="none" w:sz="0" w:space="0" w:color="auto"/>
                                        <w:bottom w:val="none" w:sz="0" w:space="0" w:color="auto"/>
                                        <w:right w:val="none" w:sz="0" w:space="0" w:color="auto"/>
                                      </w:divBdr>
                                      <w:divsChild>
                                        <w:div w:id="225797322">
                                          <w:marLeft w:val="0"/>
                                          <w:marRight w:val="0"/>
                                          <w:marTop w:val="0"/>
                                          <w:marBottom w:val="0"/>
                                          <w:divBdr>
                                            <w:top w:val="none" w:sz="0" w:space="0" w:color="auto"/>
                                            <w:left w:val="none" w:sz="0" w:space="0" w:color="auto"/>
                                            <w:bottom w:val="none" w:sz="0" w:space="0" w:color="auto"/>
                                            <w:right w:val="none" w:sz="0" w:space="0" w:color="auto"/>
                                          </w:divBdr>
                                          <w:divsChild>
                                            <w:div w:id="1916476058">
                                              <w:marLeft w:val="0"/>
                                              <w:marRight w:val="0"/>
                                              <w:marTop w:val="0"/>
                                              <w:marBottom w:val="0"/>
                                              <w:divBdr>
                                                <w:top w:val="none" w:sz="0" w:space="0" w:color="auto"/>
                                                <w:left w:val="none" w:sz="0" w:space="0" w:color="auto"/>
                                                <w:bottom w:val="none" w:sz="0" w:space="0" w:color="auto"/>
                                                <w:right w:val="none" w:sz="0" w:space="0" w:color="auto"/>
                                              </w:divBdr>
                                              <w:divsChild>
                                                <w:div w:id="994725710">
                                                  <w:marLeft w:val="0"/>
                                                  <w:marRight w:val="0"/>
                                                  <w:marTop w:val="0"/>
                                                  <w:marBottom w:val="0"/>
                                                  <w:divBdr>
                                                    <w:top w:val="none" w:sz="0" w:space="0" w:color="auto"/>
                                                    <w:left w:val="none" w:sz="0" w:space="0" w:color="auto"/>
                                                    <w:bottom w:val="none" w:sz="0" w:space="0" w:color="auto"/>
                                                    <w:right w:val="none" w:sz="0" w:space="0" w:color="auto"/>
                                                  </w:divBdr>
                                                  <w:divsChild>
                                                    <w:div w:id="1247959314">
                                                      <w:marLeft w:val="0"/>
                                                      <w:marRight w:val="0"/>
                                                      <w:marTop w:val="0"/>
                                                      <w:marBottom w:val="0"/>
                                                      <w:divBdr>
                                                        <w:top w:val="none" w:sz="0" w:space="0" w:color="auto"/>
                                                        <w:left w:val="none" w:sz="0" w:space="0" w:color="auto"/>
                                                        <w:bottom w:val="none" w:sz="0" w:space="0" w:color="auto"/>
                                                        <w:right w:val="none" w:sz="0" w:space="0" w:color="auto"/>
                                                      </w:divBdr>
                                                      <w:divsChild>
                                                        <w:div w:id="435448705">
                                                          <w:marLeft w:val="0"/>
                                                          <w:marRight w:val="0"/>
                                                          <w:marTop w:val="0"/>
                                                          <w:marBottom w:val="0"/>
                                                          <w:divBdr>
                                                            <w:top w:val="none" w:sz="0" w:space="0" w:color="auto"/>
                                                            <w:left w:val="none" w:sz="0" w:space="0" w:color="auto"/>
                                                            <w:bottom w:val="none" w:sz="0" w:space="0" w:color="auto"/>
                                                            <w:right w:val="none" w:sz="0" w:space="0" w:color="auto"/>
                                                          </w:divBdr>
                                                          <w:divsChild>
                                                            <w:div w:id="1397246531">
                                                              <w:marLeft w:val="0"/>
                                                              <w:marRight w:val="0"/>
                                                              <w:marTop w:val="0"/>
                                                              <w:marBottom w:val="0"/>
                                                              <w:divBdr>
                                                                <w:top w:val="none" w:sz="0" w:space="0" w:color="auto"/>
                                                                <w:left w:val="none" w:sz="0" w:space="0" w:color="auto"/>
                                                                <w:bottom w:val="none" w:sz="0" w:space="0" w:color="auto"/>
                                                                <w:right w:val="none" w:sz="0" w:space="0" w:color="auto"/>
                                                              </w:divBdr>
                                                              <w:divsChild>
                                                                <w:div w:id="1126464356">
                                                                  <w:marLeft w:val="0"/>
                                                                  <w:marRight w:val="0"/>
                                                                  <w:marTop w:val="0"/>
                                                                  <w:marBottom w:val="0"/>
                                                                  <w:divBdr>
                                                                    <w:top w:val="none" w:sz="0" w:space="0" w:color="auto"/>
                                                                    <w:left w:val="none" w:sz="0" w:space="0" w:color="auto"/>
                                                                    <w:bottom w:val="none" w:sz="0" w:space="0" w:color="auto"/>
                                                                    <w:right w:val="none" w:sz="0" w:space="0" w:color="auto"/>
                                                                  </w:divBdr>
                                                                  <w:divsChild>
                                                                    <w:div w:id="2095083723">
                                                                      <w:marLeft w:val="0"/>
                                                                      <w:marRight w:val="0"/>
                                                                      <w:marTop w:val="0"/>
                                                                      <w:marBottom w:val="0"/>
                                                                      <w:divBdr>
                                                                        <w:top w:val="none" w:sz="0" w:space="0" w:color="auto"/>
                                                                        <w:left w:val="none" w:sz="0" w:space="0" w:color="auto"/>
                                                                        <w:bottom w:val="none" w:sz="0" w:space="0" w:color="auto"/>
                                                                        <w:right w:val="none" w:sz="0" w:space="0" w:color="auto"/>
                                                                      </w:divBdr>
                                                                      <w:divsChild>
                                                                        <w:div w:id="1269266817">
                                                                          <w:marLeft w:val="0"/>
                                                                          <w:marRight w:val="0"/>
                                                                          <w:marTop w:val="0"/>
                                                                          <w:marBottom w:val="0"/>
                                                                          <w:divBdr>
                                                                            <w:top w:val="none" w:sz="0" w:space="0" w:color="auto"/>
                                                                            <w:left w:val="none" w:sz="0" w:space="0" w:color="auto"/>
                                                                            <w:bottom w:val="none" w:sz="0" w:space="0" w:color="auto"/>
                                                                            <w:right w:val="none" w:sz="0" w:space="0" w:color="auto"/>
                                                                          </w:divBdr>
                                                                          <w:divsChild>
                                                                            <w:div w:id="1175723422">
                                                                              <w:marLeft w:val="0"/>
                                                                              <w:marRight w:val="0"/>
                                                                              <w:marTop w:val="0"/>
                                                                              <w:marBottom w:val="0"/>
                                                                              <w:divBdr>
                                                                                <w:top w:val="none" w:sz="0" w:space="0" w:color="auto"/>
                                                                                <w:left w:val="none" w:sz="0" w:space="0" w:color="auto"/>
                                                                                <w:bottom w:val="none" w:sz="0" w:space="0" w:color="auto"/>
                                                                                <w:right w:val="none" w:sz="0" w:space="0" w:color="auto"/>
                                                                              </w:divBdr>
                                                                              <w:divsChild>
                                                                                <w:div w:id="1871337273">
                                                                                  <w:marLeft w:val="0"/>
                                                                                  <w:marRight w:val="0"/>
                                                                                  <w:marTop w:val="0"/>
                                                                                  <w:marBottom w:val="0"/>
                                                                                  <w:divBdr>
                                                                                    <w:top w:val="none" w:sz="0" w:space="0" w:color="auto"/>
                                                                                    <w:left w:val="none" w:sz="0" w:space="0" w:color="auto"/>
                                                                                    <w:bottom w:val="none" w:sz="0" w:space="0" w:color="auto"/>
                                                                                    <w:right w:val="none" w:sz="0" w:space="0" w:color="auto"/>
                                                                                  </w:divBdr>
                                                                                  <w:divsChild>
                                                                                    <w:div w:id="665666874">
                                                                                      <w:marLeft w:val="0"/>
                                                                                      <w:marRight w:val="0"/>
                                                                                      <w:marTop w:val="0"/>
                                                                                      <w:marBottom w:val="0"/>
                                                                                      <w:divBdr>
                                                                                        <w:top w:val="none" w:sz="0" w:space="0" w:color="auto"/>
                                                                                        <w:left w:val="none" w:sz="0" w:space="0" w:color="auto"/>
                                                                                        <w:bottom w:val="none" w:sz="0" w:space="0" w:color="auto"/>
                                                                                        <w:right w:val="none" w:sz="0" w:space="0" w:color="auto"/>
                                                                                      </w:divBdr>
                                                                                      <w:divsChild>
                                                                                        <w:div w:id="18436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890240">
                                      <w:marLeft w:val="0"/>
                                      <w:marRight w:val="0"/>
                                      <w:marTop w:val="0"/>
                                      <w:marBottom w:val="0"/>
                                      <w:divBdr>
                                        <w:top w:val="none" w:sz="0" w:space="0" w:color="auto"/>
                                        <w:left w:val="none" w:sz="0" w:space="0" w:color="auto"/>
                                        <w:bottom w:val="none" w:sz="0" w:space="0" w:color="auto"/>
                                        <w:right w:val="none" w:sz="0" w:space="0" w:color="auto"/>
                                      </w:divBdr>
                                      <w:divsChild>
                                        <w:div w:id="1228765954">
                                          <w:marLeft w:val="0"/>
                                          <w:marRight w:val="0"/>
                                          <w:marTop w:val="0"/>
                                          <w:marBottom w:val="0"/>
                                          <w:divBdr>
                                            <w:top w:val="none" w:sz="0" w:space="0" w:color="auto"/>
                                            <w:left w:val="none" w:sz="0" w:space="0" w:color="auto"/>
                                            <w:bottom w:val="none" w:sz="0" w:space="0" w:color="auto"/>
                                            <w:right w:val="none" w:sz="0" w:space="0" w:color="auto"/>
                                          </w:divBdr>
                                          <w:divsChild>
                                            <w:div w:id="51856467">
                                              <w:marLeft w:val="0"/>
                                              <w:marRight w:val="0"/>
                                              <w:marTop w:val="0"/>
                                              <w:marBottom w:val="0"/>
                                              <w:divBdr>
                                                <w:top w:val="none" w:sz="0" w:space="0" w:color="auto"/>
                                                <w:left w:val="none" w:sz="0" w:space="0" w:color="auto"/>
                                                <w:bottom w:val="none" w:sz="0" w:space="0" w:color="auto"/>
                                                <w:right w:val="none" w:sz="0" w:space="0" w:color="auto"/>
                                              </w:divBdr>
                                              <w:divsChild>
                                                <w:div w:id="1160972565">
                                                  <w:marLeft w:val="0"/>
                                                  <w:marRight w:val="0"/>
                                                  <w:marTop w:val="0"/>
                                                  <w:marBottom w:val="0"/>
                                                  <w:divBdr>
                                                    <w:top w:val="none" w:sz="0" w:space="0" w:color="auto"/>
                                                    <w:left w:val="none" w:sz="0" w:space="0" w:color="auto"/>
                                                    <w:bottom w:val="none" w:sz="0" w:space="0" w:color="auto"/>
                                                    <w:right w:val="none" w:sz="0" w:space="0" w:color="auto"/>
                                                  </w:divBdr>
                                                  <w:divsChild>
                                                    <w:div w:id="2048018809">
                                                      <w:marLeft w:val="0"/>
                                                      <w:marRight w:val="0"/>
                                                      <w:marTop w:val="0"/>
                                                      <w:marBottom w:val="0"/>
                                                      <w:divBdr>
                                                        <w:top w:val="none" w:sz="0" w:space="0" w:color="auto"/>
                                                        <w:left w:val="none" w:sz="0" w:space="0" w:color="auto"/>
                                                        <w:bottom w:val="none" w:sz="0" w:space="0" w:color="auto"/>
                                                        <w:right w:val="none" w:sz="0" w:space="0" w:color="auto"/>
                                                      </w:divBdr>
                                                      <w:divsChild>
                                                        <w:div w:id="1427000332">
                                                          <w:marLeft w:val="0"/>
                                                          <w:marRight w:val="0"/>
                                                          <w:marTop w:val="0"/>
                                                          <w:marBottom w:val="0"/>
                                                          <w:divBdr>
                                                            <w:top w:val="none" w:sz="0" w:space="0" w:color="auto"/>
                                                            <w:left w:val="none" w:sz="0" w:space="0" w:color="auto"/>
                                                            <w:bottom w:val="none" w:sz="0" w:space="0" w:color="auto"/>
                                                            <w:right w:val="none" w:sz="0" w:space="0" w:color="auto"/>
                                                          </w:divBdr>
                                                          <w:divsChild>
                                                            <w:div w:id="1690377824">
                                                              <w:marLeft w:val="0"/>
                                                              <w:marRight w:val="0"/>
                                                              <w:marTop w:val="0"/>
                                                              <w:marBottom w:val="0"/>
                                                              <w:divBdr>
                                                                <w:top w:val="none" w:sz="0" w:space="0" w:color="auto"/>
                                                                <w:left w:val="none" w:sz="0" w:space="0" w:color="auto"/>
                                                                <w:bottom w:val="none" w:sz="0" w:space="0" w:color="auto"/>
                                                                <w:right w:val="none" w:sz="0" w:space="0" w:color="auto"/>
                                                              </w:divBdr>
                                                              <w:divsChild>
                                                                <w:div w:id="784614250">
                                                                  <w:marLeft w:val="0"/>
                                                                  <w:marRight w:val="0"/>
                                                                  <w:marTop w:val="0"/>
                                                                  <w:marBottom w:val="0"/>
                                                                  <w:divBdr>
                                                                    <w:top w:val="none" w:sz="0" w:space="0" w:color="auto"/>
                                                                    <w:left w:val="none" w:sz="0" w:space="0" w:color="auto"/>
                                                                    <w:bottom w:val="none" w:sz="0" w:space="0" w:color="auto"/>
                                                                    <w:right w:val="none" w:sz="0" w:space="0" w:color="auto"/>
                                                                  </w:divBdr>
                                                                  <w:divsChild>
                                                                    <w:div w:id="1455635281">
                                                                      <w:marLeft w:val="0"/>
                                                                      <w:marRight w:val="0"/>
                                                                      <w:marTop w:val="0"/>
                                                                      <w:marBottom w:val="0"/>
                                                                      <w:divBdr>
                                                                        <w:top w:val="none" w:sz="0" w:space="0" w:color="auto"/>
                                                                        <w:left w:val="none" w:sz="0" w:space="0" w:color="auto"/>
                                                                        <w:bottom w:val="none" w:sz="0" w:space="0" w:color="auto"/>
                                                                        <w:right w:val="none" w:sz="0" w:space="0" w:color="auto"/>
                                                                      </w:divBdr>
                                                                      <w:divsChild>
                                                                        <w:div w:id="8872896">
                                                                          <w:marLeft w:val="0"/>
                                                                          <w:marRight w:val="0"/>
                                                                          <w:marTop w:val="0"/>
                                                                          <w:marBottom w:val="0"/>
                                                                          <w:divBdr>
                                                                            <w:top w:val="none" w:sz="0" w:space="0" w:color="auto"/>
                                                                            <w:left w:val="none" w:sz="0" w:space="0" w:color="auto"/>
                                                                            <w:bottom w:val="none" w:sz="0" w:space="0" w:color="auto"/>
                                                                            <w:right w:val="none" w:sz="0" w:space="0" w:color="auto"/>
                                                                          </w:divBdr>
                                                                          <w:divsChild>
                                                                            <w:div w:id="1067611888">
                                                                              <w:marLeft w:val="0"/>
                                                                              <w:marRight w:val="0"/>
                                                                              <w:marTop w:val="0"/>
                                                                              <w:marBottom w:val="0"/>
                                                                              <w:divBdr>
                                                                                <w:top w:val="none" w:sz="0" w:space="0" w:color="auto"/>
                                                                                <w:left w:val="none" w:sz="0" w:space="0" w:color="auto"/>
                                                                                <w:bottom w:val="none" w:sz="0" w:space="0" w:color="auto"/>
                                                                                <w:right w:val="none" w:sz="0" w:space="0" w:color="auto"/>
                                                                              </w:divBdr>
                                                                              <w:divsChild>
                                                                                <w:div w:id="1202136642">
                                                                                  <w:marLeft w:val="0"/>
                                                                                  <w:marRight w:val="0"/>
                                                                                  <w:marTop w:val="0"/>
                                                                                  <w:marBottom w:val="0"/>
                                                                                  <w:divBdr>
                                                                                    <w:top w:val="none" w:sz="0" w:space="0" w:color="auto"/>
                                                                                    <w:left w:val="none" w:sz="0" w:space="0" w:color="auto"/>
                                                                                    <w:bottom w:val="none" w:sz="0" w:space="0" w:color="auto"/>
                                                                                    <w:right w:val="none" w:sz="0" w:space="0" w:color="auto"/>
                                                                                  </w:divBdr>
                                                                                  <w:divsChild>
                                                                                    <w:div w:id="20246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181285">
                                      <w:marLeft w:val="0"/>
                                      <w:marRight w:val="0"/>
                                      <w:marTop w:val="0"/>
                                      <w:marBottom w:val="0"/>
                                      <w:divBdr>
                                        <w:top w:val="none" w:sz="0" w:space="0" w:color="auto"/>
                                        <w:left w:val="none" w:sz="0" w:space="0" w:color="auto"/>
                                        <w:bottom w:val="none" w:sz="0" w:space="0" w:color="auto"/>
                                        <w:right w:val="none" w:sz="0" w:space="0" w:color="auto"/>
                                      </w:divBdr>
                                      <w:divsChild>
                                        <w:div w:id="833183185">
                                          <w:marLeft w:val="0"/>
                                          <w:marRight w:val="0"/>
                                          <w:marTop w:val="0"/>
                                          <w:marBottom w:val="0"/>
                                          <w:divBdr>
                                            <w:top w:val="none" w:sz="0" w:space="0" w:color="auto"/>
                                            <w:left w:val="none" w:sz="0" w:space="0" w:color="auto"/>
                                            <w:bottom w:val="none" w:sz="0" w:space="0" w:color="auto"/>
                                            <w:right w:val="none" w:sz="0" w:space="0" w:color="auto"/>
                                          </w:divBdr>
                                          <w:divsChild>
                                            <w:div w:id="2032409713">
                                              <w:marLeft w:val="0"/>
                                              <w:marRight w:val="0"/>
                                              <w:marTop w:val="0"/>
                                              <w:marBottom w:val="0"/>
                                              <w:divBdr>
                                                <w:top w:val="none" w:sz="0" w:space="0" w:color="auto"/>
                                                <w:left w:val="none" w:sz="0" w:space="0" w:color="auto"/>
                                                <w:bottom w:val="none" w:sz="0" w:space="0" w:color="auto"/>
                                                <w:right w:val="none" w:sz="0" w:space="0" w:color="auto"/>
                                              </w:divBdr>
                                              <w:divsChild>
                                                <w:div w:id="673725958">
                                                  <w:marLeft w:val="0"/>
                                                  <w:marRight w:val="0"/>
                                                  <w:marTop w:val="0"/>
                                                  <w:marBottom w:val="0"/>
                                                  <w:divBdr>
                                                    <w:top w:val="none" w:sz="0" w:space="0" w:color="auto"/>
                                                    <w:left w:val="none" w:sz="0" w:space="0" w:color="auto"/>
                                                    <w:bottom w:val="none" w:sz="0" w:space="0" w:color="auto"/>
                                                    <w:right w:val="none" w:sz="0" w:space="0" w:color="auto"/>
                                                  </w:divBdr>
                                                  <w:divsChild>
                                                    <w:div w:id="312028251">
                                                      <w:marLeft w:val="0"/>
                                                      <w:marRight w:val="0"/>
                                                      <w:marTop w:val="0"/>
                                                      <w:marBottom w:val="0"/>
                                                      <w:divBdr>
                                                        <w:top w:val="none" w:sz="0" w:space="0" w:color="auto"/>
                                                        <w:left w:val="none" w:sz="0" w:space="0" w:color="auto"/>
                                                        <w:bottom w:val="none" w:sz="0" w:space="0" w:color="auto"/>
                                                        <w:right w:val="none" w:sz="0" w:space="0" w:color="auto"/>
                                                      </w:divBdr>
                                                      <w:divsChild>
                                                        <w:div w:id="2100788116">
                                                          <w:marLeft w:val="0"/>
                                                          <w:marRight w:val="0"/>
                                                          <w:marTop w:val="0"/>
                                                          <w:marBottom w:val="0"/>
                                                          <w:divBdr>
                                                            <w:top w:val="none" w:sz="0" w:space="0" w:color="auto"/>
                                                            <w:left w:val="none" w:sz="0" w:space="0" w:color="auto"/>
                                                            <w:bottom w:val="none" w:sz="0" w:space="0" w:color="auto"/>
                                                            <w:right w:val="none" w:sz="0" w:space="0" w:color="auto"/>
                                                          </w:divBdr>
                                                          <w:divsChild>
                                                            <w:div w:id="2059088699">
                                                              <w:marLeft w:val="0"/>
                                                              <w:marRight w:val="0"/>
                                                              <w:marTop w:val="0"/>
                                                              <w:marBottom w:val="0"/>
                                                              <w:divBdr>
                                                                <w:top w:val="none" w:sz="0" w:space="0" w:color="auto"/>
                                                                <w:left w:val="none" w:sz="0" w:space="0" w:color="auto"/>
                                                                <w:bottom w:val="none" w:sz="0" w:space="0" w:color="auto"/>
                                                                <w:right w:val="none" w:sz="0" w:space="0" w:color="auto"/>
                                                              </w:divBdr>
                                                              <w:divsChild>
                                                                <w:div w:id="424964677">
                                                                  <w:marLeft w:val="0"/>
                                                                  <w:marRight w:val="0"/>
                                                                  <w:marTop w:val="0"/>
                                                                  <w:marBottom w:val="0"/>
                                                                  <w:divBdr>
                                                                    <w:top w:val="none" w:sz="0" w:space="0" w:color="auto"/>
                                                                    <w:left w:val="none" w:sz="0" w:space="0" w:color="auto"/>
                                                                    <w:bottom w:val="none" w:sz="0" w:space="0" w:color="auto"/>
                                                                    <w:right w:val="none" w:sz="0" w:space="0" w:color="auto"/>
                                                                  </w:divBdr>
                                                                  <w:divsChild>
                                                                    <w:div w:id="1651204627">
                                                                      <w:marLeft w:val="0"/>
                                                                      <w:marRight w:val="0"/>
                                                                      <w:marTop w:val="0"/>
                                                                      <w:marBottom w:val="0"/>
                                                                      <w:divBdr>
                                                                        <w:top w:val="none" w:sz="0" w:space="0" w:color="auto"/>
                                                                        <w:left w:val="none" w:sz="0" w:space="0" w:color="auto"/>
                                                                        <w:bottom w:val="none" w:sz="0" w:space="0" w:color="auto"/>
                                                                        <w:right w:val="none" w:sz="0" w:space="0" w:color="auto"/>
                                                                      </w:divBdr>
                                                                      <w:divsChild>
                                                                        <w:div w:id="1860973461">
                                                                          <w:marLeft w:val="0"/>
                                                                          <w:marRight w:val="0"/>
                                                                          <w:marTop w:val="0"/>
                                                                          <w:marBottom w:val="0"/>
                                                                          <w:divBdr>
                                                                            <w:top w:val="none" w:sz="0" w:space="0" w:color="auto"/>
                                                                            <w:left w:val="none" w:sz="0" w:space="0" w:color="auto"/>
                                                                            <w:bottom w:val="none" w:sz="0" w:space="0" w:color="auto"/>
                                                                            <w:right w:val="none" w:sz="0" w:space="0" w:color="auto"/>
                                                                          </w:divBdr>
                                                                          <w:divsChild>
                                                                            <w:div w:id="2006712550">
                                                                              <w:marLeft w:val="0"/>
                                                                              <w:marRight w:val="0"/>
                                                                              <w:marTop w:val="0"/>
                                                                              <w:marBottom w:val="0"/>
                                                                              <w:divBdr>
                                                                                <w:top w:val="none" w:sz="0" w:space="0" w:color="auto"/>
                                                                                <w:left w:val="none" w:sz="0" w:space="0" w:color="auto"/>
                                                                                <w:bottom w:val="none" w:sz="0" w:space="0" w:color="auto"/>
                                                                                <w:right w:val="none" w:sz="0" w:space="0" w:color="auto"/>
                                                                              </w:divBdr>
                                                                              <w:divsChild>
                                                                                <w:div w:id="1167092877">
                                                                                  <w:marLeft w:val="0"/>
                                                                                  <w:marRight w:val="0"/>
                                                                                  <w:marTop w:val="0"/>
                                                                                  <w:marBottom w:val="0"/>
                                                                                  <w:divBdr>
                                                                                    <w:top w:val="none" w:sz="0" w:space="0" w:color="auto"/>
                                                                                    <w:left w:val="none" w:sz="0" w:space="0" w:color="auto"/>
                                                                                    <w:bottom w:val="none" w:sz="0" w:space="0" w:color="auto"/>
                                                                                    <w:right w:val="none" w:sz="0" w:space="0" w:color="auto"/>
                                                                                  </w:divBdr>
                                                                                  <w:divsChild>
                                                                                    <w:div w:id="1186600760">
                                                                                      <w:marLeft w:val="0"/>
                                                                                      <w:marRight w:val="0"/>
                                                                                      <w:marTop w:val="0"/>
                                                                                      <w:marBottom w:val="0"/>
                                                                                      <w:divBdr>
                                                                                        <w:top w:val="none" w:sz="0" w:space="0" w:color="auto"/>
                                                                                        <w:left w:val="none" w:sz="0" w:space="0" w:color="auto"/>
                                                                                        <w:bottom w:val="none" w:sz="0" w:space="0" w:color="auto"/>
                                                                                        <w:right w:val="none" w:sz="0" w:space="0" w:color="auto"/>
                                                                                      </w:divBdr>
                                                                                      <w:divsChild>
                                                                                        <w:div w:id="4497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44777">
                                      <w:marLeft w:val="0"/>
                                      <w:marRight w:val="0"/>
                                      <w:marTop w:val="0"/>
                                      <w:marBottom w:val="0"/>
                                      <w:divBdr>
                                        <w:top w:val="none" w:sz="0" w:space="0" w:color="auto"/>
                                        <w:left w:val="none" w:sz="0" w:space="0" w:color="auto"/>
                                        <w:bottom w:val="none" w:sz="0" w:space="0" w:color="auto"/>
                                        <w:right w:val="none" w:sz="0" w:space="0" w:color="auto"/>
                                      </w:divBdr>
                                      <w:divsChild>
                                        <w:div w:id="1861312399">
                                          <w:marLeft w:val="0"/>
                                          <w:marRight w:val="0"/>
                                          <w:marTop w:val="0"/>
                                          <w:marBottom w:val="0"/>
                                          <w:divBdr>
                                            <w:top w:val="none" w:sz="0" w:space="0" w:color="auto"/>
                                            <w:left w:val="none" w:sz="0" w:space="0" w:color="auto"/>
                                            <w:bottom w:val="none" w:sz="0" w:space="0" w:color="auto"/>
                                            <w:right w:val="none" w:sz="0" w:space="0" w:color="auto"/>
                                          </w:divBdr>
                                          <w:divsChild>
                                            <w:div w:id="1900706767">
                                              <w:marLeft w:val="0"/>
                                              <w:marRight w:val="0"/>
                                              <w:marTop w:val="0"/>
                                              <w:marBottom w:val="0"/>
                                              <w:divBdr>
                                                <w:top w:val="none" w:sz="0" w:space="0" w:color="auto"/>
                                                <w:left w:val="none" w:sz="0" w:space="0" w:color="auto"/>
                                                <w:bottom w:val="none" w:sz="0" w:space="0" w:color="auto"/>
                                                <w:right w:val="none" w:sz="0" w:space="0" w:color="auto"/>
                                              </w:divBdr>
                                              <w:divsChild>
                                                <w:div w:id="1342929975">
                                                  <w:marLeft w:val="0"/>
                                                  <w:marRight w:val="0"/>
                                                  <w:marTop w:val="0"/>
                                                  <w:marBottom w:val="0"/>
                                                  <w:divBdr>
                                                    <w:top w:val="none" w:sz="0" w:space="0" w:color="auto"/>
                                                    <w:left w:val="none" w:sz="0" w:space="0" w:color="auto"/>
                                                    <w:bottom w:val="none" w:sz="0" w:space="0" w:color="auto"/>
                                                    <w:right w:val="none" w:sz="0" w:space="0" w:color="auto"/>
                                                  </w:divBdr>
                                                  <w:divsChild>
                                                    <w:div w:id="2083747430">
                                                      <w:marLeft w:val="0"/>
                                                      <w:marRight w:val="0"/>
                                                      <w:marTop w:val="0"/>
                                                      <w:marBottom w:val="0"/>
                                                      <w:divBdr>
                                                        <w:top w:val="none" w:sz="0" w:space="0" w:color="auto"/>
                                                        <w:left w:val="none" w:sz="0" w:space="0" w:color="auto"/>
                                                        <w:bottom w:val="none" w:sz="0" w:space="0" w:color="auto"/>
                                                        <w:right w:val="none" w:sz="0" w:space="0" w:color="auto"/>
                                                      </w:divBdr>
                                                      <w:divsChild>
                                                        <w:div w:id="133642888">
                                                          <w:marLeft w:val="0"/>
                                                          <w:marRight w:val="0"/>
                                                          <w:marTop w:val="0"/>
                                                          <w:marBottom w:val="0"/>
                                                          <w:divBdr>
                                                            <w:top w:val="none" w:sz="0" w:space="0" w:color="auto"/>
                                                            <w:left w:val="none" w:sz="0" w:space="0" w:color="auto"/>
                                                            <w:bottom w:val="none" w:sz="0" w:space="0" w:color="auto"/>
                                                            <w:right w:val="none" w:sz="0" w:space="0" w:color="auto"/>
                                                          </w:divBdr>
                                                          <w:divsChild>
                                                            <w:div w:id="1616673574">
                                                              <w:marLeft w:val="0"/>
                                                              <w:marRight w:val="0"/>
                                                              <w:marTop w:val="0"/>
                                                              <w:marBottom w:val="0"/>
                                                              <w:divBdr>
                                                                <w:top w:val="none" w:sz="0" w:space="0" w:color="auto"/>
                                                                <w:left w:val="none" w:sz="0" w:space="0" w:color="auto"/>
                                                                <w:bottom w:val="none" w:sz="0" w:space="0" w:color="auto"/>
                                                                <w:right w:val="none" w:sz="0" w:space="0" w:color="auto"/>
                                                              </w:divBdr>
                                                              <w:divsChild>
                                                                <w:div w:id="1427579882">
                                                                  <w:marLeft w:val="0"/>
                                                                  <w:marRight w:val="0"/>
                                                                  <w:marTop w:val="0"/>
                                                                  <w:marBottom w:val="0"/>
                                                                  <w:divBdr>
                                                                    <w:top w:val="none" w:sz="0" w:space="0" w:color="auto"/>
                                                                    <w:left w:val="none" w:sz="0" w:space="0" w:color="auto"/>
                                                                    <w:bottom w:val="none" w:sz="0" w:space="0" w:color="auto"/>
                                                                    <w:right w:val="none" w:sz="0" w:space="0" w:color="auto"/>
                                                                  </w:divBdr>
                                                                  <w:divsChild>
                                                                    <w:div w:id="1709573750">
                                                                      <w:marLeft w:val="0"/>
                                                                      <w:marRight w:val="0"/>
                                                                      <w:marTop w:val="0"/>
                                                                      <w:marBottom w:val="0"/>
                                                                      <w:divBdr>
                                                                        <w:top w:val="none" w:sz="0" w:space="0" w:color="auto"/>
                                                                        <w:left w:val="none" w:sz="0" w:space="0" w:color="auto"/>
                                                                        <w:bottom w:val="none" w:sz="0" w:space="0" w:color="auto"/>
                                                                        <w:right w:val="none" w:sz="0" w:space="0" w:color="auto"/>
                                                                      </w:divBdr>
                                                                      <w:divsChild>
                                                                        <w:div w:id="1476223062">
                                                                          <w:marLeft w:val="0"/>
                                                                          <w:marRight w:val="0"/>
                                                                          <w:marTop w:val="0"/>
                                                                          <w:marBottom w:val="0"/>
                                                                          <w:divBdr>
                                                                            <w:top w:val="none" w:sz="0" w:space="0" w:color="auto"/>
                                                                            <w:left w:val="none" w:sz="0" w:space="0" w:color="auto"/>
                                                                            <w:bottom w:val="none" w:sz="0" w:space="0" w:color="auto"/>
                                                                            <w:right w:val="none" w:sz="0" w:space="0" w:color="auto"/>
                                                                          </w:divBdr>
                                                                          <w:divsChild>
                                                                            <w:div w:id="1630936812">
                                                                              <w:marLeft w:val="0"/>
                                                                              <w:marRight w:val="0"/>
                                                                              <w:marTop w:val="0"/>
                                                                              <w:marBottom w:val="0"/>
                                                                              <w:divBdr>
                                                                                <w:top w:val="none" w:sz="0" w:space="0" w:color="auto"/>
                                                                                <w:left w:val="none" w:sz="0" w:space="0" w:color="auto"/>
                                                                                <w:bottom w:val="none" w:sz="0" w:space="0" w:color="auto"/>
                                                                                <w:right w:val="none" w:sz="0" w:space="0" w:color="auto"/>
                                                                              </w:divBdr>
                                                                              <w:divsChild>
                                                                                <w:div w:id="1758213313">
                                                                                  <w:marLeft w:val="0"/>
                                                                                  <w:marRight w:val="0"/>
                                                                                  <w:marTop w:val="0"/>
                                                                                  <w:marBottom w:val="0"/>
                                                                                  <w:divBdr>
                                                                                    <w:top w:val="none" w:sz="0" w:space="0" w:color="auto"/>
                                                                                    <w:left w:val="none" w:sz="0" w:space="0" w:color="auto"/>
                                                                                    <w:bottom w:val="none" w:sz="0" w:space="0" w:color="auto"/>
                                                                                    <w:right w:val="none" w:sz="0" w:space="0" w:color="auto"/>
                                                                                  </w:divBdr>
                                                                                  <w:divsChild>
                                                                                    <w:div w:id="1731730867">
                                                                                      <w:marLeft w:val="0"/>
                                                                                      <w:marRight w:val="0"/>
                                                                                      <w:marTop w:val="0"/>
                                                                                      <w:marBottom w:val="0"/>
                                                                                      <w:divBdr>
                                                                                        <w:top w:val="none" w:sz="0" w:space="0" w:color="auto"/>
                                                                                        <w:left w:val="none" w:sz="0" w:space="0" w:color="auto"/>
                                                                                        <w:bottom w:val="none" w:sz="0" w:space="0" w:color="auto"/>
                                                                                        <w:right w:val="none" w:sz="0" w:space="0" w:color="auto"/>
                                                                                      </w:divBdr>
                                                                                      <w:divsChild>
                                                                                        <w:div w:id="19477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52622">
                                      <w:marLeft w:val="0"/>
                                      <w:marRight w:val="0"/>
                                      <w:marTop w:val="0"/>
                                      <w:marBottom w:val="0"/>
                                      <w:divBdr>
                                        <w:top w:val="none" w:sz="0" w:space="0" w:color="auto"/>
                                        <w:left w:val="none" w:sz="0" w:space="0" w:color="auto"/>
                                        <w:bottom w:val="none" w:sz="0" w:space="0" w:color="auto"/>
                                        <w:right w:val="none" w:sz="0" w:space="0" w:color="auto"/>
                                      </w:divBdr>
                                      <w:divsChild>
                                        <w:div w:id="874343965">
                                          <w:marLeft w:val="0"/>
                                          <w:marRight w:val="0"/>
                                          <w:marTop w:val="0"/>
                                          <w:marBottom w:val="0"/>
                                          <w:divBdr>
                                            <w:top w:val="none" w:sz="0" w:space="0" w:color="auto"/>
                                            <w:left w:val="none" w:sz="0" w:space="0" w:color="auto"/>
                                            <w:bottom w:val="none" w:sz="0" w:space="0" w:color="auto"/>
                                            <w:right w:val="none" w:sz="0" w:space="0" w:color="auto"/>
                                          </w:divBdr>
                                          <w:divsChild>
                                            <w:div w:id="1577587945">
                                              <w:marLeft w:val="0"/>
                                              <w:marRight w:val="0"/>
                                              <w:marTop w:val="0"/>
                                              <w:marBottom w:val="0"/>
                                              <w:divBdr>
                                                <w:top w:val="none" w:sz="0" w:space="0" w:color="auto"/>
                                                <w:left w:val="none" w:sz="0" w:space="0" w:color="auto"/>
                                                <w:bottom w:val="none" w:sz="0" w:space="0" w:color="auto"/>
                                                <w:right w:val="none" w:sz="0" w:space="0" w:color="auto"/>
                                              </w:divBdr>
                                              <w:divsChild>
                                                <w:div w:id="656688192">
                                                  <w:marLeft w:val="0"/>
                                                  <w:marRight w:val="0"/>
                                                  <w:marTop w:val="0"/>
                                                  <w:marBottom w:val="0"/>
                                                  <w:divBdr>
                                                    <w:top w:val="none" w:sz="0" w:space="0" w:color="auto"/>
                                                    <w:left w:val="none" w:sz="0" w:space="0" w:color="auto"/>
                                                    <w:bottom w:val="none" w:sz="0" w:space="0" w:color="auto"/>
                                                    <w:right w:val="none" w:sz="0" w:space="0" w:color="auto"/>
                                                  </w:divBdr>
                                                  <w:divsChild>
                                                    <w:div w:id="1515613523">
                                                      <w:marLeft w:val="0"/>
                                                      <w:marRight w:val="0"/>
                                                      <w:marTop w:val="0"/>
                                                      <w:marBottom w:val="0"/>
                                                      <w:divBdr>
                                                        <w:top w:val="none" w:sz="0" w:space="0" w:color="auto"/>
                                                        <w:left w:val="none" w:sz="0" w:space="0" w:color="auto"/>
                                                        <w:bottom w:val="none" w:sz="0" w:space="0" w:color="auto"/>
                                                        <w:right w:val="none" w:sz="0" w:space="0" w:color="auto"/>
                                                      </w:divBdr>
                                                      <w:divsChild>
                                                        <w:div w:id="354115193">
                                                          <w:marLeft w:val="0"/>
                                                          <w:marRight w:val="0"/>
                                                          <w:marTop w:val="0"/>
                                                          <w:marBottom w:val="0"/>
                                                          <w:divBdr>
                                                            <w:top w:val="none" w:sz="0" w:space="0" w:color="auto"/>
                                                            <w:left w:val="none" w:sz="0" w:space="0" w:color="auto"/>
                                                            <w:bottom w:val="none" w:sz="0" w:space="0" w:color="auto"/>
                                                            <w:right w:val="none" w:sz="0" w:space="0" w:color="auto"/>
                                                          </w:divBdr>
                                                          <w:divsChild>
                                                            <w:div w:id="551429173">
                                                              <w:marLeft w:val="0"/>
                                                              <w:marRight w:val="0"/>
                                                              <w:marTop w:val="0"/>
                                                              <w:marBottom w:val="0"/>
                                                              <w:divBdr>
                                                                <w:top w:val="none" w:sz="0" w:space="0" w:color="auto"/>
                                                                <w:left w:val="none" w:sz="0" w:space="0" w:color="auto"/>
                                                                <w:bottom w:val="none" w:sz="0" w:space="0" w:color="auto"/>
                                                                <w:right w:val="none" w:sz="0" w:space="0" w:color="auto"/>
                                                              </w:divBdr>
                                                              <w:divsChild>
                                                                <w:div w:id="1952471687">
                                                                  <w:marLeft w:val="0"/>
                                                                  <w:marRight w:val="0"/>
                                                                  <w:marTop w:val="0"/>
                                                                  <w:marBottom w:val="0"/>
                                                                  <w:divBdr>
                                                                    <w:top w:val="none" w:sz="0" w:space="0" w:color="auto"/>
                                                                    <w:left w:val="none" w:sz="0" w:space="0" w:color="auto"/>
                                                                    <w:bottom w:val="none" w:sz="0" w:space="0" w:color="auto"/>
                                                                    <w:right w:val="none" w:sz="0" w:space="0" w:color="auto"/>
                                                                  </w:divBdr>
                                                                  <w:divsChild>
                                                                    <w:div w:id="2032534928">
                                                                      <w:marLeft w:val="0"/>
                                                                      <w:marRight w:val="0"/>
                                                                      <w:marTop w:val="0"/>
                                                                      <w:marBottom w:val="0"/>
                                                                      <w:divBdr>
                                                                        <w:top w:val="none" w:sz="0" w:space="0" w:color="auto"/>
                                                                        <w:left w:val="none" w:sz="0" w:space="0" w:color="auto"/>
                                                                        <w:bottom w:val="none" w:sz="0" w:space="0" w:color="auto"/>
                                                                        <w:right w:val="none" w:sz="0" w:space="0" w:color="auto"/>
                                                                      </w:divBdr>
                                                                      <w:divsChild>
                                                                        <w:div w:id="1733775989">
                                                                          <w:marLeft w:val="0"/>
                                                                          <w:marRight w:val="0"/>
                                                                          <w:marTop w:val="0"/>
                                                                          <w:marBottom w:val="0"/>
                                                                          <w:divBdr>
                                                                            <w:top w:val="none" w:sz="0" w:space="0" w:color="auto"/>
                                                                            <w:left w:val="none" w:sz="0" w:space="0" w:color="auto"/>
                                                                            <w:bottom w:val="none" w:sz="0" w:space="0" w:color="auto"/>
                                                                            <w:right w:val="none" w:sz="0" w:space="0" w:color="auto"/>
                                                                          </w:divBdr>
                                                                          <w:divsChild>
                                                                            <w:div w:id="557711699">
                                                                              <w:marLeft w:val="0"/>
                                                                              <w:marRight w:val="0"/>
                                                                              <w:marTop w:val="0"/>
                                                                              <w:marBottom w:val="0"/>
                                                                              <w:divBdr>
                                                                                <w:top w:val="none" w:sz="0" w:space="0" w:color="auto"/>
                                                                                <w:left w:val="none" w:sz="0" w:space="0" w:color="auto"/>
                                                                                <w:bottom w:val="none" w:sz="0" w:space="0" w:color="auto"/>
                                                                                <w:right w:val="none" w:sz="0" w:space="0" w:color="auto"/>
                                                                              </w:divBdr>
                                                                              <w:divsChild>
                                                                                <w:div w:id="560142592">
                                                                                  <w:marLeft w:val="0"/>
                                                                                  <w:marRight w:val="0"/>
                                                                                  <w:marTop w:val="0"/>
                                                                                  <w:marBottom w:val="0"/>
                                                                                  <w:divBdr>
                                                                                    <w:top w:val="none" w:sz="0" w:space="0" w:color="auto"/>
                                                                                    <w:left w:val="none" w:sz="0" w:space="0" w:color="auto"/>
                                                                                    <w:bottom w:val="none" w:sz="0" w:space="0" w:color="auto"/>
                                                                                    <w:right w:val="none" w:sz="0" w:space="0" w:color="auto"/>
                                                                                  </w:divBdr>
                                                                                  <w:divsChild>
                                                                                    <w:div w:id="1255747211">
                                                                                      <w:marLeft w:val="0"/>
                                                                                      <w:marRight w:val="0"/>
                                                                                      <w:marTop w:val="0"/>
                                                                                      <w:marBottom w:val="0"/>
                                                                                      <w:divBdr>
                                                                                        <w:top w:val="none" w:sz="0" w:space="0" w:color="auto"/>
                                                                                        <w:left w:val="none" w:sz="0" w:space="0" w:color="auto"/>
                                                                                        <w:bottom w:val="none" w:sz="0" w:space="0" w:color="auto"/>
                                                                                        <w:right w:val="none" w:sz="0" w:space="0" w:color="auto"/>
                                                                                      </w:divBdr>
                                                                                      <w:divsChild>
                                                                                        <w:div w:id="1850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856451">
                                      <w:marLeft w:val="0"/>
                                      <w:marRight w:val="0"/>
                                      <w:marTop w:val="0"/>
                                      <w:marBottom w:val="0"/>
                                      <w:divBdr>
                                        <w:top w:val="none" w:sz="0" w:space="0" w:color="auto"/>
                                        <w:left w:val="none" w:sz="0" w:space="0" w:color="auto"/>
                                        <w:bottom w:val="none" w:sz="0" w:space="0" w:color="auto"/>
                                        <w:right w:val="none" w:sz="0" w:space="0" w:color="auto"/>
                                      </w:divBdr>
                                      <w:divsChild>
                                        <w:div w:id="1105735431">
                                          <w:marLeft w:val="0"/>
                                          <w:marRight w:val="0"/>
                                          <w:marTop w:val="0"/>
                                          <w:marBottom w:val="0"/>
                                          <w:divBdr>
                                            <w:top w:val="none" w:sz="0" w:space="0" w:color="auto"/>
                                            <w:left w:val="none" w:sz="0" w:space="0" w:color="auto"/>
                                            <w:bottom w:val="none" w:sz="0" w:space="0" w:color="auto"/>
                                            <w:right w:val="none" w:sz="0" w:space="0" w:color="auto"/>
                                          </w:divBdr>
                                          <w:divsChild>
                                            <w:div w:id="1442258651">
                                              <w:marLeft w:val="0"/>
                                              <w:marRight w:val="0"/>
                                              <w:marTop w:val="0"/>
                                              <w:marBottom w:val="0"/>
                                              <w:divBdr>
                                                <w:top w:val="none" w:sz="0" w:space="0" w:color="auto"/>
                                                <w:left w:val="none" w:sz="0" w:space="0" w:color="auto"/>
                                                <w:bottom w:val="none" w:sz="0" w:space="0" w:color="auto"/>
                                                <w:right w:val="none" w:sz="0" w:space="0" w:color="auto"/>
                                              </w:divBdr>
                                              <w:divsChild>
                                                <w:div w:id="1630166068">
                                                  <w:marLeft w:val="0"/>
                                                  <w:marRight w:val="0"/>
                                                  <w:marTop w:val="0"/>
                                                  <w:marBottom w:val="0"/>
                                                  <w:divBdr>
                                                    <w:top w:val="none" w:sz="0" w:space="0" w:color="auto"/>
                                                    <w:left w:val="none" w:sz="0" w:space="0" w:color="auto"/>
                                                    <w:bottom w:val="none" w:sz="0" w:space="0" w:color="auto"/>
                                                    <w:right w:val="none" w:sz="0" w:space="0" w:color="auto"/>
                                                  </w:divBdr>
                                                  <w:divsChild>
                                                    <w:div w:id="99643242">
                                                      <w:marLeft w:val="0"/>
                                                      <w:marRight w:val="0"/>
                                                      <w:marTop w:val="0"/>
                                                      <w:marBottom w:val="0"/>
                                                      <w:divBdr>
                                                        <w:top w:val="none" w:sz="0" w:space="0" w:color="auto"/>
                                                        <w:left w:val="none" w:sz="0" w:space="0" w:color="auto"/>
                                                        <w:bottom w:val="none" w:sz="0" w:space="0" w:color="auto"/>
                                                        <w:right w:val="none" w:sz="0" w:space="0" w:color="auto"/>
                                                      </w:divBdr>
                                                      <w:divsChild>
                                                        <w:div w:id="998113650">
                                                          <w:marLeft w:val="0"/>
                                                          <w:marRight w:val="0"/>
                                                          <w:marTop w:val="0"/>
                                                          <w:marBottom w:val="0"/>
                                                          <w:divBdr>
                                                            <w:top w:val="none" w:sz="0" w:space="0" w:color="auto"/>
                                                            <w:left w:val="none" w:sz="0" w:space="0" w:color="auto"/>
                                                            <w:bottom w:val="none" w:sz="0" w:space="0" w:color="auto"/>
                                                            <w:right w:val="none" w:sz="0" w:space="0" w:color="auto"/>
                                                          </w:divBdr>
                                                          <w:divsChild>
                                                            <w:div w:id="1802730439">
                                                              <w:marLeft w:val="0"/>
                                                              <w:marRight w:val="0"/>
                                                              <w:marTop w:val="0"/>
                                                              <w:marBottom w:val="0"/>
                                                              <w:divBdr>
                                                                <w:top w:val="none" w:sz="0" w:space="0" w:color="auto"/>
                                                                <w:left w:val="none" w:sz="0" w:space="0" w:color="auto"/>
                                                                <w:bottom w:val="none" w:sz="0" w:space="0" w:color="auto"/>
                                                                <w:right w:val="none" w:sz="0" w:space="0" w:color="auto"/>
                                                              </w:divBdr>
                                                              <w:divsChild>
                                                                <w:div w:id="43993089">
                                                                  <w:marLeft w:val="0"/>
                                                                  <w:marRight w:val="0"/>
                                                                  <w:marTop w:val="0"/>
                                                                  <w:marBottom w:val="0"/>
                                                                  <w:divBdr>
                                                                    <w:top w:val="none" w:sz="0" w:space="0" w:color="auto"/>
                                                                    <w:left w:val="none" w:sz="0" w:space="0" w:color="auto"/>
                                                                    <w:bottom w:val="none" w:sz="0" w:space="0" w:color="auto"/>
                                                                    <w:right w:val="none" w:sz="0" w:space="0" w:color="auto"/>
                                                                  </w:divBdr>
                                                                  <w:divsChild>
                                                                    <w:div w:id="534466138">
                                                                      <w:marLeft w:val="0"/>
                                                                      <w:marRight w:val="0"/>
                                                                      <w:marTop w:val="0"/>
                                                                      <w:marBottom w:val="0"/>
                                                                      <w:divBdr>
                                                                        <w:top w:val="none" w:sz="0" w:space="0" w:color="auto"/>
                                                                        <w:left w:val="none" w:sz="0" w:space="0" w:color="auto"/>
                                                                        <w:bottom w:val="none" w:sz="0" w:space="0" w:color="auto"/>
                                                                        <w:right w:val="none" w:sz="0" w:space="0" w:color="auto"/>
                                                                      </w:divBdr>
                                                                      <w:divsChild>
                                                                        <w:div w:id="23134652">
                                                                          <w:marLeft w:val="0"/>
                                                                          <w:marRight w:val="0"/>
                                                                          <w:marTop w:val="0"/>
                                                                          <w:marBottom w:val="0"/>
                                                                          <w:divBdr>
                                                                            <w:top w:val="none" w:sz="0" w:space="0" w:color="auto"/>
                                                                            <w:left w:val="none" w:sz="0" w:space="0" w:color="auto"/>
                                                                            <w:bottom w:val="none" w:sz="0" w:space="0" w:color="auto"/>
                                                                            <w:right w:val="none" w:sz="0" w:space="0" w:color="auto"/>
                                                                          </w:divBdr>
                                                                          <w:divsChild>
                                                                            <w:div w:id="1342470583">
                                                                              <w:marLeft w:val="0"/>
                                                                              <w:marRight w:val="0"/>
                                                                              <w:marTop w:val="0"/>
                                                                              <w:marBottom w:val="0"/>
                                                                              <w:divBdr>
                                                                                <w:top w:val="none" w:sz="0" w:space="0" w:color="auto"/>
                                                                                <w:left w:val="none" w:sz="0" w:space="0" w:color="auto"/>
                                                                                <w:bottom w:val="none" w:sz="0" w:space="0" w:color="auto"/>
                                                                                <w:right w:val="none" w:sz="0" w:space="0" w:color="auto"/>
                                                                              </w:divBdr>
                                                                              <w:divsChild>
                                                                                <w:div w:id="2051226437">
                                                                                  <w:marLeft w:val="0"/>
                                                                                  <w:marRight w:val="0"/>
                                                                                  <w:marTop w:val="0"/>
                                                                                  <w:marBottom w:val="0"/>
                                                                                  <w:divBdr>
                                                                                    <w:top w:val="none" w:sz="0" w:space="0" w:color="auto"/>
                                                                                    <w:left w:val="none" w:sz="0" w:space="0" w:color="auto"/>
                                                                                    <w:bottom w:val="none" w:sz="0" w:space="0" w:color="auto"/>
                                                                                    <w:right w:val="none" w:sz="0" w:space="0" w:color="auto"/>
                                                                                  </w:divBdr>
                                                                                  <w:divsChild>
                                                                                    <w:div w:id="2112819104">
                                                                                      <w:marLeft w:val="0"/>
                                                                                      <w:marRight w:val="0"/>
                                                                                      <w:marTop w:val="0"/>
                                                                                      <w:marBottom w:val="0"/>
                                                                                      <w:divBdr>
                                                                                        <w:top w:val="none" w:sz="0" w:space="0" w:color="auto"/>
                                                                                        <w:left w:val="none" w:sz="0" w:space="0" w:color="auto"/>
                                                                                        <w:bottom w:val="none" w:sz="0" w:space="0" w:color="auto"/>
                                                                                        <w:right w:val="none" w:sz="0" w:space="0" w:color="auto"/>
                                                                                      </w:divBdr>
                                                                                      <w:divsChild>
                                                                                        <w:div w:id="8086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832110">
                                      <w:marLeft w:val="0"/>
                                      <w:marRight w:val="0"/>
                                      <w:marTop w:val="0"/>
                                      <w:marBottom w:val="0"/>
                                      <w:divBdr>
                                        <w:top w:val="none" w:sz="0" w:space="0" w:color="auto"/>
                                        <w:left w:val="none" w:sz="0" w:space="0" w:color="auto"/>
                                        <w:bottom w:val="none" w:sz="0" w:space="0" w:color="auto"/>
                                        <w:right w:val="none" w:sz="0" w:space="0" w:color="auto"/>
                                      </w:divBdr>
                                      <w:divsChild>
                                        <w:div w:id="862211747">
                                          <w:marLeft w:val="0"/>
                                          <w:marRight w:val="0"/>
                                          <w:marTop w:val="0"/>
                                          <w:marBottom w:val="0"/>
                                          <w:divBdr>
                                            <w:top w:val="none" w:sz="0" w:space="0" w:color="auto"/>
                                            <w:left w:val="none" w:sz="0" w:space="0" w:color="auto"/>
                                            <w:bottom w:val="none" w:sz="0" w:space="0" w:color="auto"/>
                                            <w:right w:val="none" w:sz="0" w:space="0" w:color="auto"/>
                                          </w:divBdr>
                                          <w:divsChild>
                                            <w:div w:id="967667644">
                                              <w:marLeft w:val="0"/>
                                              <w:marRight w:val="0"/>
                                              <w:marTop w:val="0"/>
                                              <w:marBottom w:val="0"/>
                                              <w:divBdr>
                                                <w:top w:val="none" w:sz="0" w:space="0" w:color="auto"/>
                                                <w:left w:val="none" w:sz="0" w:space="0" w:color="auto"/>
                                                <w:bottom w:val="none" w:sz="0" w:space="0" w:color="auto"/>
                                                <w:right w:val="none" w:sz="0" w:space="0" w:color="auto"/>
                                              </w:divBdr>
                                              <w:divsChild>
                                                <w:div w:id="620694380">
                                                  <w:marLeft w:val="0"/>
                                                  <w:marRight w:val="0"/>
                                                  <w:marTop w:val="0"/>
                                                  <w:marBottom w:val="0"/>
                                                  <w:divBdr>
                                                    <w:top w:val="none" w:sz="0" w:space="0" w:color="auto"/>
                                                    <w:left w:val="none" w:sz="0" w:space="0" w:color="auto"/>
                                                    <w:bottom w:val="none" w:sz="0" w:space="0" w:color="auto"/>
                                                    <w:right w:val="none" w:sz="0" w:space="0" w:color="auto"/>
                                                  </w:divBdr>
                                                  <w:divsChild>
                                                    <w:div w:id="169150585">
                                                      <w:marLeft w:val="0"/>
                                                      <w:marRight w:val="0"/>
                                                      <w:marTop w:val="0"/>
                                                      <w:marBottom w:val="0"/>
                                                      <w:divBdr>
                                                        <w:top w:val="none" w:sz="0" w:space="0" w:color="auto"/>
                                                        <w:left w:val="none" w:sz="0" w:space="0" w:color="auto"/>
                                                        <w:bottom w:val="none" w:sz="0" w:space="0" w:color="auto"/>
                                                        <w:right w:val="none" w:sz="0" w:space="0" w:color="auto"/>
                                                      </w:divBdr>
                                                      <w:divsChild>
                                                        <w:div w:id="870846041">
                                                          <w:marLeft w:val="0"/>
                                                          <w:marRight w:val="0"/>
                                                          <w:marTop w:val="0"/>
                                                          <w:marBottom w:val="0"/>
                                                          <w:divBdr>
                                                            <w:top w:val="none" w:sz="0" w:space="0" w:color="auto"/>
                                                            <w:left w:val="none" w:sz="0" w:space="0" w:color="auto"/>
                                                            <w:bottom w:val="none" w:sz="0" w:space="0" w:color="auto"/>
                                                            <w:right w:val="none" w:sz="0" w:space="0" w:color="auto"/>
                                                          </w:divBdr>
                                                          <w:divsChild>
                                                            <w:div w:id="150799074">
                                                              <w:marLeft w:val="0"/>
                                                              <w:marRight w:val="0"/>
                                                              <w:marTop w:val="0"/>
                                                              <w:marBottom w:val="0"/>
                                                              <w:divBdr>
                                                                <w:top w:val="none" w:sz="0" w:space="0" w:color="auto"/>
                                                                <w:left w:val="none" w:sz="0" w:space="0" w:color="auto"/>
                                                                <w:bottom w:val="none" w:sz="0" w:space="0" w:color="auto"/>
                                                                <w:right w:val="none" w:sz="0" w:space="0" w:color="auto"/>
                                                              </w:divBdr>
                                                              <w:divsChild>
                                                                <w:div w:id="1544903206">
                                                                  <w:marLeft w:val="0"/>
                                                                  <w:marRight w:val="0"/>
                                                                  <w:marTop w:val="0"/>
                                                                  <w:marBottom w:val="0"/>
                                                                  <w:divBdr>
                                                                    <w:top w:val="none" w:sz="0" w:space="0" w:color="auto"/>
                                                                    <w:left w:val="none" w:sz="0" w:space="0" w:color="auto"/>
                                                                    <w:bottom w:val="none" w:sz="0" w:space="0" w:color="auto"/>
                                                                    <w:right w:val="none" w:sz="0" w:space="0" w:color="auto"/>
                                                                  </w:divBdr>
                                                                  <w:divsChild>
                                                                    <w:div w:id="1588613922">
                                                                      <w:marLeft w:val="0"/>
                                                                      <w:marRight w:val="0"/>
                                                                      <w:marTop w:val="0"/>
                                                                      <w:marBottom w:val="0"/>
                                                                      <w:divBdr>
                                                                        <w:top w:val="none" w:sz="0" w:space="0" w:color="auto"/>
                                                                        <w:left w:val="none" w:sz="0" w:space="0" w:color="auto"/>
                                                                        <w:bottom w:val="none" w:sz="0" w:space="0" w:color="auto"/>
                                                                        <w:right w:val="none" w:sz="0" w:space="0" w:color="auto"/>
                                                                      </w:divBdr>
                                                                      <w:divsChild>
                                                                        <w:div w:id="1430924430">
                                                                          <w:marLeft w:val="0"/>
                                                                          <w:marRight w:val="0"/>
                                                                          <w:marTop w:val="0"/>
                                                                          <w:marBottom w:val="0"/>
                                                                          <w:divBdr>
                                                                            <w:top w:val="none" w:sz="0" w:space="0" w:color="auto"/>
                                                                            <w:left w:val="none" w:sz="0" w:space="0" w:color="auto"/>
                                                                            <w:bottom w:val="none" w:sz="0" w:space="0" w:color="auto"/>
                                                                            <w:right w:val="none" w:sz="0" w:space="0" w:color="auto"/>
                                                                          </w:divBdr>
                                                                          <w:divsChild>
                                                                            <w:div w:id="1003778565">
                                                                              <w:marLeft w:val="0"/>
                                                                              <w:marRight w:val="0"/>
                                                                              <w:marTop w:val="0"/>
                                                                              <w:marBottom w:val="0"/>
                                                                              <w:divBdr>
                                                                                <w:top w:val="none" w:sz="0" w:space="0" w:color="auto"/>
                                                                                <w:left w:val="none" w:sz="0" w:space="0" w:color="auto"/>
                                                                                <w:bottom w:val="none" w:sz="0" w:space="0" w:color="auto"/>
                                                                                <w:right w:val="none" w:sz="0" w:space="0" w:color="auto"/>
                                                                              </w:divBdr>
                                                                              <w:divsChild>
                                                                                <w:div w:id="395318085">
                                                                                  <w:marLeft w:val="0"/>
                                                                                  <w:marRight w:val="0"/>
                                                                                  <w:marTop w:val="0"/>
                                                                                  <w:marBottom w:val="0"/>
                                                                                  <w:divBdr>
                                                                                    <w:top w:val="none" w:sz="0" w:space="0" w:color="auto"/>
                                                                                    <w:left w:val="none" w:sz="0" w:space="0" w:color="auto"/>
                                                                                    <w:bottom w:val="none" w:sz="0" w:space="0" w:color="auto"/>
                                                                                    <w:right w:val="none" w:sz="0" w:space="0" w:color="auto"/>
                                                                                  </w:divBdr>
                                                                                  <w:divsChild>
                                                                                    <w:div w:id="11465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971021">
                                      <w:marLeft w:val="0"/>
                                      <w:marRight w:val="0"/>
                                      <w:marTop w:val="0"/>
                                      <w:marBottom w:val="0"/>
                                      <w:divBdr>
                                        <w:top w:val="none" w:sz="0" w:space="0" w:color="auto"/>
                                        <w:left w:val="none" w:sz="0" w:space="0" w:color="auto"/>
                                        <w:bottom w:val="none" w:sz="0" w:space="0" w:color="auto"/>
                                        <w:right w:val="none" w:sz="0" w:space="0" w:color="auto"/>
                                      </w:divBdr>
                                      <w:divsChild>
                                        <w:div w:id="864832408">
                                          <w:marLeft w:val="0"/>
                                          <w:marRight w:val="0"/>
                                          <w:marTop w:val="0"/>
                                          <w:marBottom w:val="0"/>
                                          <w:divBdr>
                                            <w:top w:val="none" w:sz="0" w:space="0" w:color="auto"/>
                                            <w:left w:val="none" w:sz="0" w:space="0" w:color="auto"/>
                                            <w:bottom w:val="none" w:sz="0" w:space="0" w:color="auto"/>
                                            <w:right w:val="none" w:sz="0" w:space="0" w:color="auto"/>
                                          </w:divBdr>
                                          <w:divsChild>
                                            <w:div w:id="749426705">
                                              <w:marLeft w:val="0"/>
                                              <w:marRight w:val="0"/>
                                              <w:marTop w:val="0"/>
                                              <w:marBottom w:val="0"/>
                                              <w:divBdr>
                                                <w:top w:val="none" w:sz="0" w:space="0" w:color="auto"/>
                                                <w:left w:val="none" w:sz="0" w:space="0" w:color="auto"/>
                                                <w:bottom w:val="none" w:sz="0" w:space="0" w:color="auto"/>
                                                <w:right w:val="none" w:sz="0" w:space="0" w:color="auto"/>
                                              </w:divBdr>
                                              <w:divsChild>
                                                <w:div w:id="803691881">
                                                  <w:marLeft w:val="0"/>
                                                  <w:marRight w:val="0"/>
                                                  <w:marTop w:val="0"/>
                                                  <w:marBottom w:val="0"/>
                                                  <w:divBdr>
                                                    <w:top w:val="none" w:sz="0" w:space="0" w:color="auto"/>
                                                    <w:left w:val="none" w:sz="0" w:space="0" w:color="auto"/>
                                                    <w:bottom w:val="none" w:sz="0" w:space="0" w:color="auto"/>
                                                    <w:right w:val="none" w:sz="0" w:space="0" w:color="auto"/>
                                                  </w:divBdr>
                                                  <w:divsChild>
                                                    <w:div w:id="711656503">
                                                      <w:marLeft w:val="0"/>
                                                      <w:marRight w:val="0"/>
                                                      <w:marTop w:val="0"/>
                                                      <w:marBottom w:val="0"/>
                                                      <w:divBdr>
                                                        <w:top w:val="none" w:sz="0" w:space="0" w:color="auto"/>
                                                        <w:left w:val="none" w:sz="0" w:space="0" w:color="auto"/>
                                                        <w:bottom w:val="none" w:sz="0" w:space="0" w:color="auto"/>
                                                        <w:right w:val="none" w:sz="0" w:space="0" w:color="auto"/>
                                                      </w:divBdr>
                                                      <w:divsChild>
                                                        <w:div w:id="98717379">
                                                          <w:marLeft w:val="0"/>
                                                          <w:marRight w:val="0"/>
                                                          <w:marTop w:val="0"/>
                                                          <w:marBottom w:val="0"/>
                                                          <w:divBdr>
                                                            <w:top w:val="none" w:sz="0" w:space="0" w:color="auto"/>
                                                            <w:left w:val="none" w:sz="0" w:space="0" w:color="auto"/>
                                                            <w:bottom w:val="none" w:sz="0" w:space="0" w:color="auto"/>
                                                            <w:right w:val="none" w:sz="0" w:space="0" w:color="auto"/>
                                                          </w:divBdr>
                                                          <w:divsChild>
                                                            <w:div w:id="1886672292">
                                                              <w:marLeft w:val="0"/>
                                                              <w:marRight w:val="0"/>
                                                              <w:marTop w:val="0"/>
                                                              <w:marBottom w:val="0"/>
                                                              <w:divBdr>
                                                                <w:top w:val="none" w:sz="0" w:space="0" w:color="auto"/>
                                                                <w:left w:val="none" w:sz="0" w:space="0" w:color="auto"/>
                                                                <w:bottom w:val="none" w:sz="0" w:space="0" w:color="auto"/>
                                                                <w:right w:val="none" w:sz="0" w:space="0" w:color="auto"/>
                                                              </w:divBdr>
                                                              <w:divsChild>
                                                                <w:div w:id="786583947">
                                                                  <w:marLeft w:val="0"/>
                                                                  <w:marRight w:val="0"/>
                                                                  <w:marTop w:val="0"/>
                                                                  <w:marBottom w:val="0"/>
                                                                  <w:divBdr>
                                                                    <w:top w:val="none" w:sz="0" w:space="0" w:color="auto"/>
                                                                    <w:left w:val="none" w:sz="0" w:space="0" w:color="auto"/>
                                                                    <w:bottom w:val="none" w:sz="0" w:space="0" w:color="auto"/>
                                                                    <w:right w:val="none" w:sz="0" w:space="0" w:color="auto"/>
                                                                  </w:divBdr>
                                                                  <w:divsChild>
                                                                    <w:div w:id="1295480351">
                                                                      <w:marLeft w:val="0"/>
                                                                      <w:marRight w:val="0"/>
                                                                      <w:marTop w:val="0"/>
                                                                      <w:marBottom w:val="0"/>
                                                                      <w:divBdr>
                                                                        <w:top w:val="none" w:sz="0" w:space="0" w:color="auto"/>
                                                                        <w:left w:val="none" w:sz="0" w:space="0" w:color="auto"/>
                                                                        <w:bottom w:val="none" w:sz="0" w:space="0" w:color="auto"/>
                                                                        <w:right w:val="none" w:sz="0" w:space="0" w:color="auto"/>
                                                                      </w:divBdr>
                                                                      <w:divsChild>
                                                                        <w:div w:id="293371204">
                                                                          <w:marLeft w:val="0"/>
                                                                          <w:marRight w:val="0"/>
                                                                          <w:marTop w:val="0"/>
                                                                          <w:marBottom w:val="0"/>
                                                                          <w:divBdr>
                                                                            <w:top w:val="none" w:sz="0" w:space="0" w:color="auto"/>
                                                                            <w:left w:val="none" w:sz="0" w:space="0" w:color="auto"/>
                                                                            <w:bottom w:val="none" w:sz="0" w:space="0" w:color="auto"/>
                                                                            <w:right w:val="none" w:sz="0" w:space="0" w:color="auto"/>
                                                                          </w:divBdr>
                                                                          <w:divsChild>
                                                                            <w:div w:id="1398088764">
                                                                              <w:marLeft w:val="0"/>
                                                                              <w:marRight w:val="0"/>
                                                                              <w:marTop w:val="0"/>
                                                                              <w:marBottom w:val="0"/>
                                                                              <w:divBdr>
                                                                                <w:top w:val="none" w:sz="0" w:space="0" w:color="auto"/>
                                                                                <w:left w:val="none" w:sz="0" w:space="0" w:color="auto"/>
                                                                                <w:bottom w:val="none" w:sz="0" w:space="0" w:color="auto"/>
                                                                                <w:right w:val="none" w:sz="0" w:space="0" w:color="auto"/>
                                                                              </w:divBdr>
                                                                              <w:divsChild>
                                                                                <w:div w:id="1667322801">
                                                                                  <w:marLeft w:val="0"/>
                                                                                  <w:marRight w:val="0"/>
                                                                                  <w:marTop w:val="0"/>
                                                                                  <w:marBottom w:val="0"/>
                                                                                  <w:divBdr>
                                                                                    <w:top w:val="none" w:sz="0" w:space="0" w:color="auto"/>
                                                                                    <w:left w:val="none" w:sz="0" w:space="0" w:color="auto"/>
                                                                                    <w:bottom w:val="none" w:sz="0" w:space="0" w:color="auto"/>
                                                                                    <w:right w:val="none" w:sz="0" w:space="0" w:color="auto"/>
                                                                                  </w:divBdr>
                                                                                  <w:divsChild>
                                                                                    <w:div w:id="697047294">
                                                                                      <w:marLeft w:val="0"/>
                                                                                      <w:marRight w:val="0"/>
                                                                                      <w:marTop w:val="0"/>
                                                                                      <w:marBottom w:val="0"/>
                                                                                      <w:divBdr>
                                                                                        <w:top w:val="none" w:sz="0" w:space="0" w:color="auto"/>
                                                                                        <w:left w:val="none" w:sz="0" w:space="0" w:color="auto"/>
                                                                                        <w:bottom w:val="none" w:sz="0" w:space="0" w:color="auto"/>
                                                                                        <w:right w:val="none" w:sz="0" w:space="0" w:color="auto"/>
                                                                                      </w:divBdr>
                                                                                      <w:divsChild>
                                                                                        <w:div w:id="16251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46137">
                                      <w:marLeft w:val="0"/>
                                      <w:marRight w:val="0"/>
                                      <w:marTop w:val="0"/>
                                      <w:marBottom w:val="0"/>
                                      <w:divBdr>
                                        <w:top w:val="none" w:sz="0" w:space="0" w:color="auto"/>
                                        <w:left w:val="none" w:sz="0" w:space="0" w:color="auto"/>
                                        <w:bottom w:val="none" w:sz="0" w:space="0" w:color="auto"/>
                                        <w:right w:val="none" w:sz="0" w:space="0" w:color="auto"/>
                                      </w:divBdr>
                                      <w:divsChild>
                                        <w:div w:id="115026547">
                                          <w:marLeft w:val="0"/>
                                          <w:marRight w:val="0"/>
                                          <w:marTop w:val="0"/>
                                          <w:marBottom w:val="0"/>
                                          <w:divBdr>
                                            <w:top w:val="none" w:sz="0" w:space="0" w:color="auto"/>
                                            <w:left w:val="none" w:sz="0" w:space="0" w:color="auto"/>
                                            <w:bottom w:val="none" w:sz="0" w:space="0" w:color="auto"/>
                                            <w:right w:val="none" w:sz="0" w:space="0" w:color="auto"/>
                                          </w:divBdr>
                                          <w:divsChild>
                                            <w:div w:id="1978796336">
                                              <w:marLeft w:val="0"/>
                                              <w:marRight w:val="0"/>
                                              <w:marTop w:val="0"/>
                                              <w:marBottom w:val="0"/>
                                              <w:divBdr>
                                                <w:top w:val="none" w:sz="0" w:space="0" w:color="auto"/>
                                                <w:left w:val="none" w:sz="0" w:space="0" w:color="auto"/>
                                                <w:bottom w:val="none" w:sz="0" w:space="0" w:color="auto"/>
                                                <w:right w:val="none" w:sz="0" w:space="0" w:color="auto"/>
                                              </w:divBdr>
                                              <w:divsChild>
                                                <w:div w:id="790979280">
                                                  <w:marLeft w:val="0"/>
                                                  <w:marRight w:val="0"/>
                                                  <w:marTop w:val="0"/>
                                                  <w:marBottom w:val="0"/>
                                                  <w:divBdr>
                                                    <w:top w:val="none" w:sz="0" w:space="0" w:color="auto"/>
                                                    <w:left w:val="none" w:sz="0" w:space="0" w:color="auto"/>
                                                    <w:bottom w:val="none" w:sz="0" w:space="0" w:color="auto"/>
                                                    <w:right w:val="none" w:sz="0" w:space="0" w:color="auto"/>
                                                  </w:divBdr>
                                                  <w:divsChild>
                                                    <w:div w:id="781152125">
                                                      <w:marLeft w:val="0"/>
                                                      <w:marRight w:val="0"/>
                                                      <w:marTop w:val="0"/>
                                                      <w:marBottom w:val="0"/>
                                                      <w:divBdr>
                                                        <w:top w:val="none" w:sz="0" w:space="0" w:color="auto"/>
                                                        <w:left w:val="none" w:sz="0" w:space="0" w:color="auto"/>
                                                        <w:bottom w:val="none" w:sz="0" w:space="0" w:color="auto"/>
                                                        <w:right w:val="none" w:sz="0" w:space="0" w:color="auto"/>
                                                      </w:divBdr>
                                                      <w:divsChild>
                                                        <w:div w:id="901215785">
                                                          <w:marLeft w:val="0"/>
                                                          <w:marRight w:val="0"/>
                                                          <w:marTop w:val="0"/>
                                                          <w:marBottom w:val="0"/>
                                                          <w:divBdr>
                                                            <w:top w:val="none" w:sz="0" w:space="0" w:color="auto"/>
                                                            <w:left w:val="none" w:sz="0" w:space="0" w:color="auto"/>
                                                            <w:bottom w:val="none" w:sz="0" w:space="0" w:color="auto"/>
                                                            <w:right w:val="none" w:sz="0" w:space="0" w:color="auto"/>
                                                          </w:divBdr>
                                                          <w:divsChild>
                                                            <w:div w:id="1452436576">
                                                              <w:marLeft w:val="0"/>
                                                              <w:marRight w:val="0"/>
                                                              <w:marTop w:val="0"/>
                                                              <w:marBottom w:val="0"/>
                                                              <w:divBdr>
                                                                <w:top w:val="none" w:sz="0" w:space="0" w:color="auto"/>
                                                                <w:left w:val="none" w:sz="0" w:space="0" w:color="auto"/>
                                                                <w:bottom w:val="none" w:sz="0" w:space="0" w:color="auto"/>
                                                                <w:right w:val="none" w:sz="0" w:space="0" w:color="auto"/>
                                                              </w:divBdr>
                                                              <w:divsChild>
                                                                <w:div w:id="974405098">
                                                                  <w:marLeft w:val="0"/>
                                                                  <w:marRight w:val="0"/>
                                                                  <w:marTop w:val="0"/>
                                                                  <w:marBottom w:val="0"/>
                                                                  <w:divBdr>
                                                                    <w:top w:val="none" w:sz="0" w:space="0" w:color="auto"/>
                                                                    <w:left w:val="none" w:sz="0" w:space="0" w:color="auto"/>
                                                                    <w:bottom w:val="none" w:sz="0" w:space="0" w:color="auto"/>
                                                                    <w:right w:val="none" w:sz="0" w:space="0" w:color="auto"/>
                                                                  </w:divBdr>
                                                                  <w:divsChild>
                                                                    <w:div w:id="1403717734">
                                                                      <w:marLeft w:val="0"/>
                                                                      <w:marRight w:val="0"/>
                                                                      <w:marTop w:val="0"/>
                                                                      <w:marBottom w:val="0"/>
                                                                      <w:divBdr>
                                                                        <w:top w:val="none" w:sz="0" w:space="0" w:color="auto"/>
                                                                        <w:left w:val="none" w:sz="0" w:space="0" w:color="auto"/>
                                                                        <w:bottom w:val="none" w:sz="0" w:space="0" w:color="auto"/>
                                                                        <w:right w:val="none" w:sz="0" w:space="0" w:color="auto"/>
                                                                      </w:divBdr>
                                                                      <w:divsChild>
                                                                        <w:div w:id="779372221">
                                                                          <w:marLeft w:val="0"/>
                                                                          <w:marRight w:val="0"/>
                                                                          <w:marTop w:val="0"/>
                                                                          <w:marBottom w:val="0"/>
                                                                          <w:divBdr>
                                                                            <w:top w:val="none" w:sz="0" w:space="0" w:color="auto"/>
                                                                            <w:left w:val="none" w:sz="0" w:space="0" w:color="auto"/>
                                                                            <w:bottom w:val="none" w:sz="0" w:space="0" w:color="auto"/>
                                                                            <w:right w:val="none" w:sz="0" w:space="0" w:color="auto"/>
                                                                          </w:divBdr>
                                                                          <w:divsChild>
                                                                            <w:div w:id="613679579">
                                                                              <w:marLeft w:val="0"/>
                                                                              <w:marRight w:val="0"/>
                                                                              <w:marTop w:val="0"/>
                                                                              <w:marBottom w:val="0"/>
                                                                              <w:divBdr>
                                                                                <w:top w:val="none" w:sz="0" w:space="0" w:color="auto"/>
                                                                                <w:left w:val="none" w:sz="0" w:space="0" w:color="auto"/>
                                                                                <w:bottom w:val="none" w:sz="0" w:space="0" w:color="auto"/>
                                                                                <w:right w:val="none" w:sz="0" w:space="0" w:color="auto"/>
                                                                              </w:divBdr>
                                                                              <w:divsChild>
                                                                                <w:div w:id="501356660">
                                                                                  <w:marLeft w:val="0"/>
                                                                                  <w:marRight w:val="0"/>
                                                                                  <w:marTop w:val="0"/>
                                                                                  <w:marBottom w:val="0"/>
                                                                                  <w:divBdr>
                                                                                    <w:top w:val="none" w:sz="0" w:space="0" w:color="auto"/>
                                                                                    <w:left w:val="none" w:sz="0" w:space="0" w:color="auto"/>
                                                                                    <w:bottom w:val="none" w:sz="0" w:space="0" w:color="auto"/>
                                                                                    <w:right w:val="none" w:sz="0" w:space="0" w:color="auto"/>
                                                                                  </w:divBdr>
                                                                                  <w:divsChild>
                                                                                    <w:div w:id="177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77858">
                                      <w:marLeft w:val="0"/>
                                      <w:marRight w:val="0"/>
                                      <w:marTop w:val="0"/>
                                      <w:marBottom w:val="0"/>
                                      <w:divBdr>
                                        <w:top w:val="none" w:sz="0" w:space="0" w:color="auto"/>
                                        <w:left w:val="none" w:sz="0" w:space="0" w:color="auto"/>
                                        <w:bottom w:val="none" w:sz="0" w:space="0" w:color="auto"/>
                                        <w:right w:val="none" w:sz="0" w:space="0" w:color="auto"/>
                                      </w:divBdr>
                                      <w:divsChild>
                                        <w:div w:id="1912278360">
                                          <w:marLeft w:val="0"/>
                                          <w:marRight w:val="0"/>
                                          <w:marTop w:val="0"/>
                                          <w:marBottom w:val="0"/>
                                          <w:divBdr>
                                            <w:top w:val="none" w:sz="0" w:space="0" w:color="auto"/>
                                            <w:left w:val="none" w:sz="0" w:space="0" w:color="auto"/>
                                            <w:bottom w:val="none" w:sz="0" w:space="0" w:color="auto"/>
                                            <w:right w:val="none" w:sz="0" w:space="0" w:color="auto"/>
                                          </w:divBdr>
                                          <w:divsChild>
                                            <w:div w:id="650719085">
                                              <w:marLeft w:val="0"/>
                                              <w:marRight w:val="0"/>
                                              <w:marTop w:val="0"/>
                                              <w:marBottom w:val="0"/>
                                              <w:divBdr>
                                                <w:top w:val="none" w:sz="0" w:space="0" w:color="auto"/>
                                                <w:left w:val="none" w:sz="0" w:space="0" w:color="auto"/>
                                                <w:bottom w:val="none" w:sz="0" w:space="0" w:color="auto"/>
                                                <w:right w:val="none" w:sz="0" w:space="0" w:color="auto"/>
                                              </w:divBdr>
                                              <w:divsChild>
                                                <w:div w:id="473524546">
                                                  <w:marLeft w:val="0"/>
                                                  <w:marRight w:val="0"/>
                                                  <w:marTop w:val="0"/>
                                                  <w:marBottom w:val="0"/>
                                                  <w:divBdr>
                                                    <w:top w:val="none" w:sz="0" w:space="0" w:color="auto"/>
                                                    <w:left w:val="none" w:sz="0" w:space="0" w:color="auto"/>
                                                    <w:bottom w:val="none" w:sz="0" w:space="0" w:color="auto"/>
                                                    <w:right w:val="none" w:sz="0" w:space="0" w:color="auto"/>
                                                  </w:divBdr>
                                                  <w:divsChild>
                                                    <w:div w:id="1119106566">
                                                      <w:marLeft w:val="0"/>
                                                      <w:marRight w:val="0"/>
                                                      <w:marTop w:val="0"/>
                                                      <w:marBottom w:val="0"/>
                                                      <w:divBdr>
                                                        <w:top w:val="none" w:sz="0" w:space="0" w:color="auto"/>
                                                        <w:left w:val="none" w:sz="0" w:space="0" w:color="auto"/>
                                                        <w:bottom w:val="none" w:sz="0" w:space="0" w:color="auto"/>
                                                        <w:right w:val="none" w:sz="0" w:space="0" w:color="auto"/>
                                                      </w:divBdr>
                                                      <w:divsChild>
                                                        <w:div w:id="316615558">
                                                          <w:marLeft w:val="0"/>
                                                          <w:marRight w:val="0"/>
                                                          <w:marTop w:val="0"/>
                                                          <w:marBottom w:val="0"/>
                                                          <w:divBdr>
                                                            <w:top w:val="none" w:sz="0" w:space="0" w:color="auto"/>
                                                            <w:left w:val="none" w:sz="0" w:space="0" w:color="auto"/>
                                                            <w:bottom w:val="none" w:sz="0" w:space="0" w:color="auto"/>
                                                            <w:right w:val="none" w:sz="0" w:space="0" w:color="auto"/>
                                                          </w:divBdr>
                                                          <w:divsChild>
                                                            <w:div w:id="642924596">
                                                              <w:marLeft w:val="0"/>
                                                              <w:marRight w:val="0"/>
                                                              <w:marTop w:val="0"/>
                                                              <w:marBottom w:val="0"/>
                                                              <w:divBdr>
                                                                <w:top w:val="none" w:sz="0" w:space="0" w:color="auto"/>
                                                                <w:left w:val="none" w:sz="0" w:space="0" w:color="auto"/>
                                                                <w:bottom w:val="none" w:sz="0" w:space="0" w:color="auto"/>
                                                                <w:right w:val="none" w:sz="0" w:space="0" w:color="auto"/>
                                                              </w:divBdr>
                                                              <w:divsChild>
                                                                <w:div w:id="137382865">
                                                                  <w:marLeft w:val="0"/>
                                                                  <w:marRight w:val="0"/>
                                                                  <w:marTop w:val="0"/>
                                                                  <w:marBottom w:val="0"/>
                                                                  <w:divBdr>
                                                                    <w:top w:val="none" w:sz="0" w:space="0" w:color="auto"/>
                                                                    <w:left w:val="none" w:sz="0" w:space="0" w:color="auto"/>
                                                                    <w:bottom w:val="none" w:sz="0" w:space="0" w:color="auto"/>
                                                                    <w:right w:val="none" w:sz="0" w:space="0" w:color="auto"/>
                                                                  </w:divBdr>
                                                                  <w:divsChild>
                                                                    <w:div w:id="1054743701">
                                                                      <w:marLeft w:val="0"/>
                                                                      <w:marRight w:val="0"/>
                                                                      <w:marTop w:val="0"/>
                                                                      <w:marBottom w:val="0"/>
                                                                      <w:divBdr>
                                                                        <w:top w:val="none" w:sz="0" w:space="0" w:color="auto"/>
                                                                        <w:left w:val="none" w:sz="0" w:space="0" w:color="auto"/>
                                                                        <w:bottom w:val="none" w:sz="0" w:space="0" w:color="auto"/>
                                                                        <w:right w:val="none" w:sz="0" w:space="0" w:color="auto"/>
                                                                      </w:divBdr>
                                                                      <w:divsChild>
                                                                        <w:div w:id="1161772882">
                                                                          <w:marLeft w:val="0"/>
                                                                          <w:marRight w:val="0"/>
                                                                          <w:marTop w:val="0"/>
                                                                          <w:marBottom w:val="0"/>
                                                                          <w:divBdr>
                                                                            <w:top w:val="none" w:sz="0" w:space="0" w:color="auto"/>
                                                                            <w:left w:val="none" w:sz="0" w:space="0" w:color="auto"/>
                                                                            <w:bottom w:val="none" w:sz="0" w:space="0" w:color="auto"/>
                                                                            <w:right w:val="none" w:sz="0" w:space="0" w:color="auto"/>
                                                                          </w:divBdr>
                                                                          <w:divsChild>
                                                                            <w:div w:id="1250889884">
                                                                              <w:marLeft w:val="0"/>
                                                                              <w:marRight w:val="0"/>
                                                                              <w:marTop w:val="0"/>
                                                                              <w:marBottom w:val="0"/>
                                                                              <w:divBdr>
                                                                                <w:top w:val="none" w:sz="0" w:space="0" w:color="auto"/>
                                                                                <w:left w:val="none" w:sz="0" w:space="0" w:color="auto"/>
                                                                                <w:bottom w:val="none" w:sz="0" w:space="0" w:color="auto"/>
                                                                                <w:right w:val="none" w:sz="0" w:space="0" w:color="auto"/>
                                                                              </w:divBdr>
                                                                              <w:divsChild>
                                                                                <w:div w:id="586573439">
                                                                                  <w:marLeft w:val="0"/>
                                                                                  <w:marRight w:val="0"/>
                                                                                  <w:marTop w:val="0"/>
                                                                                  <w:marBottom w:val="0"/>
                                                                                  <w:divBdr>
                                                                                    <w:top w:val="none" w:sz="0" w:space="0" w:color="auto"/>
                                                                                    <w:left w:val="none" w:sz="0" w:space="0" w:color="auto"/>
                                                                                    <w:bottom w:val="none" w:sz="0" w:space="0" w:color="auto"/>
                                                                                    <w:right w:val="none" w:sz="0" w:space="0" w:color="auto"/>
                                                                                  </w:divBdr>
                                                                                  <w:divsChild>
                                                                                    <w:div w:id="13098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18017">
                                      <w:marLeft w:val="0"/>
                                      <w:marRight w:val="0"/>
                                      <w:marTop w:val="0"/>
                                      <w:marBottom w:val="0"/>
                                      <w:divBdr>
                                        <w:top w:val="none" w:sz="0" w:space="0" w:color="auto"/>
                                        <w:left w:val="none" w:sz="0" w:space="0" w:color="auto"/>
                                        <w:bottom w:val="none" w:sz="0" w:space="0" w:color="auto"/>
                                        <w:right w:val="none" w:sz="0" w:space="0" w:color="auto"/>
                                      </w:divBdr>
                                      <w:divsChild>
                                        <w:div w:id="177501920">
                                          <w:marLeft w:val="0"/>
                                          <w:marRight w:val="0"/>
                                          <w:marTop w:val="0"/>
                                          <w:marBottom w:val="0"/>
                                          <w:divBdr>
                                            <w:top w:val="none" w:sz="0" w:space="0" w:color="auto"/>
                                            <w:left w:val="none" w:sz="0" w:space="0" w:color="auto"/>
                                            <w:bottom w:val="none" w:sz="0" w:space="0" w:color="auto"/>
                                            <w:right w:val="none" w:sz="0" w:space="0" w:color="auto"/>
                                          </w:divBdr>
                                          <w:divsChild>
                                            <w:div w:id="738484521">
                                              <w:marLeft w:val="0"/>
                                              <w:marRight w:val="0"/>
                                              <w:marTop w:val="0"/>
                                              <w:marBottom w:val="0"/>
                                              <w:divBdr>
                                                <w:top w:val="none" w:sz="0" w:space="0" w:color="auto"/>
                                                <w:left w:val="none" w:sz="0" w:space="0" w:color="auto"/>
                                                <w:bottom w:val="none" w:sz="0" w:space="0" w:color="auto"/>
                                                <w:right w:val="none" w:sz="0" w:space="0" w:color="auto"/>
                                              </w:divBdr>
                                              <w:divsChild>
                                                <w:div w:id="16321588">
                                                  <w:marLeft w:val="0"/>
                                                  <w:marRight w:val="0"/>
                                                  <w:marTop w:val="0"/>
                                                  <w:marBottom w:val="0"/>
                                                  <w:divBdr>
                                                    <w:top w:val="none" w:sz="0" w:space="0" w:color="auto"/>
                                                    <w:left w:val="none" w:sz="0" w:space="0" w:color="auto"/>
                                                    <w:bottom w:val="none" w:sz="0" w:space="0" w:color="auto"/>
                                                    <w:right w:val="none" w:sz="0" w:space="0" w:color="auto"/>
                                                  </w:divBdr>
                                                  <w:divsChild>
                                                    <w:div w:id="823937890">
                                                      <w:marLeft w:val="0"/>
                                                      <w:marRight w:val="0"/>
                                                      <w:marTop w:val="0"/>
                                                      <w:marBottom w:val="0"/>
                                                      <w:divBdr>
                                                        <w:top w:val="none" w:sz="0" w:space="0" w:color="auto"/>
                                                        <w:left w:val="none" w:sz="0" w:space="0" w:color="auto"/>
                                                        <w:bottom w:val="none" w:sz="0" w:space="0" w:color="auto"/>
                                                        <w:right w:val="none" w:sz="0" w:space="0" w:color="auto"/>
                                                      </w:divBdr>
                                                      <w:divsChild>
                                                        <w:div w:id="1655405468">
                                                          <w:marLeft w:val="0"/>
                                                          <w:marRight w:val="0"/>
                                                          <w:marTop w:val="0"/>
                                                          <w:marBottom w:val="0"/>
                                                          <w:divBdr>
                                                            <w:top w:val="none" w:sz="0" w:space="0" w:color="auto"/>
                                                            <w:left w:val="none" w:sz="0" w:space="0" w:color="auto"/>
                                                            <w:bottom w:val="none" w:sz="0" w:space="0" w:color="auto"/>
                                                            <w:right w:val="none" w:sz="0" w:space="0" w:color="auto"/>
                                                          </w:divBdr>
                                                          <w:divsChild>
                                                            <w:div w:id="890115870">
                                                              <w:marLeft w:val="0"/>
                                                              <w:marRight w:val="0"/>
                                                              <w:marTop w:val="0"/>
                                                              <w:marBottom w:val="0"/>
                                                              <w:divBdr>
                                                                <w:top w:val="none" w:sz="0" w:space="0" w:color="auto"/>
                                                                <w:left w:val="none" w:sz="0" w:space="0" w:color="auto"/>
                                                                <w:bottom w:val="none" w:sz="0" w:space="0" w:color="auto"/>
                                                                <w:right w:val="none" w:sz="0" w:space="0" w:color="auto"/>
                                                              </w:divBdr>
                                                              <w:divsChild>
                                                                <w:div w:id="1530297744">
                                                                  <w:marLeft w:val="0"/>
                                                                  <w:marRight w:val="0"/>
                                                                  <w:marTop w:val="0"/>
                                                                  <w:marBottom w:val="0"/>
                                                                  <w:divBdr>
                                                                    <w:top w:val="none" w:sz="0" w:space="0" w:color="auto"/>
                                                                    <w:left w:val="none" w:sz="0" w:space="0" w:color="auto"/>
                                                                    <w:bottom w:val="none" w:sz="0" w:space="0" w:color="auto"/>
                                                                    <w:right w:val="none" w:sz="0" w:space="0" w:color="auto"/>
                                                                  </w:divBdr>
                                                                  <w:divsChild>
                                                                    <w:div w:id="422994489">
                                                                      <w:marLeft w:val="0"/>
                                                                      <w:marRight w:val="0"/>
                                                                      <w:marTop w:val="0"/>
                                                                      <w:marBottom w:val="0"/>
                                                                      <w:divBdr>
                                                                        <w:top w:val="none" w:sz="0" w:space="0" w:color="auto"/>
                                                                        <w:left w:val="none" w:sz="0" w:space="0" w:color="auto"/>
                                                                        <w:bottom w:val="none" w:sz="0" w:space="0" w:color="auto"/>
                                                                        <w:right w:val="none" w:sz="0" w:space="0" w:color="auto"/>
                                                                      </w:divBdr>
                                                                      <w:divsChild>
                                                                        <w:div w:id="885217644">
                                                                          <w:marLeft w:val="0"/>
                                                                          <w:marRight w:val="0"/>
                                                                          <w:marTop w:val="0"/>
                                                                          <w:marBottom w:val="0"/>
                                                                          <w:divBdr>
                                                                            <w:top w:val="none" w:sz="0" w:space="0" w:color="auto"/>
                                                                            <w:left w:val="none" w:sz="0" w:space="0" w:color="auto"/>
                                                                            <w:bottom w:val="none" w:sz="0" w:space="0" w:color="auto"/>
                                                                            <w:right w:val="none" w:sz="0" w:space="0" w:color="auto"/>
                                                                          </w:divBdr>
                                                                          <w:divsChild>
                                                                            <w:div w:id="286739346">
                                                                              <w:marLeft w:val="0"/>
                                                                              <w:marRight w:val="0"/>
                                                                              <w:marTop w:val="0"/>
                                                                              <w:marBottom w:val="0"/>
                                                                              <w:divBdr>
                                                                                <w:top w:val="none" w:sz="0" w:space="0" w:color="auto"/>
                                                                                <w:left w:val="none" w:sz="0" w:space="0" w:color="auto"/>
                                                                                <w:bottom w:val="none" w:sz="0" w:space="0" w:color="auto"/>
                                                                                <w:right w:val="none" w:sz="0" w:space="0" w:color="auto"/>
                                                                              </w:divBdr>
                                                                              <w:divsChild>
                                                                                <w:div w:id="430518156">
                                                                                  <w:marLeft w:val="0"/>
                                                                                  <w:marRight w:val="0"/>
                                                                                  <w:marTop w:val="0"/>
                                                                                  <w:marBottom w:val="0"/>
                                                                                  <w:divBdr>
                                                                                    <w:top w:val="none" w:sz="0" w:space="0" w:color="auto"/>
                                                                                    <w:left w:val="none" w:sz="0" w:space="0" w:color="auto"/>
                                                                                    <w:bottom w:val="none" w:sz="0" w:space="0" w:color="auto"/>
                                                                                    <w:right w:val="none" w:sz="0" w:space="0" w:color="auto"/>
                                                                                  </w:divBdr>
                                                                                  <w:divsChild>
                                                                                    <w:div w:id="575944622">
                                                                                      <w:marLeft w:val="0"/>
                                                                                      <w:marRight w:val="0"/>
                                                                                      <w:marTop w:val="0"/>
                                                                                      <w:marBottom w:val="0"/>
                                                                                      <w:divBdr>
                                                                                        <w:top w:val="none" w:sz="0" w:space="0" w:color="auto"/>
                                                                                        <w:left w:val="none" w:sz="0" w:space="0" w:color="auto"/>
                                                                                        <w:bottom w:val="none" w:sz="0" w:space="0" w:color="auto"/>
                                                                                        <w:right w:val="none" w:sz="0" w:space="0" w:color="auto"/>
                                                                                      </w:divBdr>
                                                                                      <w:divsChild>
                                                                                        <w:div w:id="90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722573">
                                      <w:marLeft w:val="0"/>
                                      <w:marRight w:val="0"/>
                                      <w:marTop w:val="0"/>
                                      <w:marBottom w:val="0"/>
                                      <w:divBdr>
                                        <w:top w:val="none" w:sz="0" w:space="0" w:color="auto"/>
                                        <w:left w:val="none" w:sz="0" w:space="0" w:color="auto"/>
                                        <w:bottom w:val="none" w:sz="0" w:space="0" w:color="auto"/>
                                        <w:right w:val="none" w:sz="0" w:space="0" w:color="auto"/>
                                      </w:divBdr>
                                      <w:divsChild>
                                        <w:div w:id="1644849950">
                                          <w:marLeft w:val="0"/>
                                          <w:marRight w:val="0"/>
                                          <w:marTop w:val="0"/>
                                          <w:marBottom w:val="0"/>
                                          <w:divBdr>
                                            <w:top w:val="none" w:sz="0" w:space="0" w:color="auto"/>
                                            <w:left w:val="none" w:sz="0" w:space="0" w:color="auto"/>
                                            <w:bottom w:val="none" w:sz="0" w:space="0" w:color="auto"/>
                                            <w:right w:val="none" w:sz="0" w:space="0" w:color="auto"/>
                                          </w:divBdr>
                                          <w:divsChild>
                                            <w:div w:id="1977203">
                                              <w:marLeft w:val="0"/>
                                              <w:marRight w:val="0"/>
                                              <w:marTop w:val="0"/>
                                              <w:marBottom w:val="0"/>
                                              <w:divBdr>
                                                <w:top w:val="none" w:sz="0" w:space="0" w:color="auto"/>
                                                <w:left w:val="none" w:sz="0" w:space="0" w:color="auto"/>
                                                <w:bottom w:val="none" w:sz="0" w:space="0" w:color="auto"/>
                                                <w:right w:val="none" w:sz="0" w:space="0" w:color="auto"/>
                                              </w:divBdr>
                                              <w:divsChild>
                                                <w:div w:id="79569258">
                                                  <w:marLeft w:val="0"/>
                                                  <w:marRight w:val="0"/>
                                                  <w:marTop w:val="0"/>
                                                  <w:marBottom w:val="0"/>
                                                  <w:divBdr>
                                                    <w:top w:val="none" w:sz="0" w:space="0" w:color="auto"/>
                                                    <w:left w:val="none" w:sz="0" w:space="0" w:color="auto"/>
                                                    <w:bottom w:val="none" w:sz="0" w:space="0" w:color="auto"/>
                                                    <w:right w:val="none" w:sz="0" w:space="0" w:color="auto"/>
                                                  </w:divBdr>
                                                  <w:divsChild>
                                                    <w:div w:id="2093548965">
                                                      <w:marLeft w:val="0"/>
                                                      <w:marRight w:val="0"/>
                                                      <w:marTop w:val="0"/>
                                                      <w:marBottom w:val="0"/>
                                                      <w:divBdr>
                                                        <w:top w:val="none" w:sz="0" w:space="0" w:color="auto"/>
                                                        <w:left w:val="none" w:sz="0" w:space="0" w:color="auto"/>
                                                        <w:bottom w:val="none" w:sz="0" w:space="0" w:color="auto"/>
                                                        <w:right w:val="none" w:sz="0" w:space="0" w:color="auto"/>
                                                      </w:divBdr>
                                                      <w:divsChild>
                                                        <w:div w:id="1806770975">
                                                          <w:marLeft w:val="0"/>
                                                          <w:marRight w:val="0"/>
                                                          <w:marTop w:val="0"/>
                                                          <w:marBottom w:val="0"/>
                                                          <w:divBdr>
                                                            <w:top w:val="none" w:sz="0" w:space="0" w:color="auto"/>
                                                            <w:left w:val="none" w:sz="0" w:space="0" w:color="auto"/>
                                                            <w:bottom w:val="none" w:sz="0" w:space="0" w:color="auto"/>
                                                            <w:right w:val="none" w:sz="0" w:space="0" w:color="auto"/>
                                                          </w:divBdr>
                                                          <w:divsChild>
                                                            <w:div w:id="1106390475">
                                                              <w:marLeft w:val="0"/>
                                                              <w:marRight w:val="0"/>
                                                              <w:marTop w:val="0"/>
                                                              <w:marBottom w:val="0"/>
                                                              <w:divBdr>
                                                                <w:top w:val="none" w:sz="0" w:space="0" w:color="auto"/>
                                                                <w:left w:val="none" w:sz="0" w:space="0" w:color="auto"/>
                                                                <w:bottom w:val="none" w:sz="0" w:space="0" w:color="auto"/>
                                                                <w:right w:val="none" w:sz="0" w:space="0" w:color="auto"/>
                                                              </w:divBdr>
                                                              <w:divsChild>
                                                                <w:div w:id="226839796">
                                                                  <w:marLeft w:val="0"/>
                                                                  <w:marRight w:val="0"/>
                                                                  <w:marTop w:val="0"/>
                                                                  <w:marBottom w:val="0"/>
                                                                  <w:divBdr>
                                                                    <w:top w:val="none" w:sz="0" w:space="0" w:color="auto"/>
                                                                    <w:left w:val="none" w:sz="0" w:space="0" w:color="auto"/>
                                                                    <w:bottom w:val="none" w:sz="0" w:space="0" w:color="auto"/>
                                                                    <w:right w:val="none" w:sz="0" w:space="0" w:color="auto"/>
                                                                  </w:divBdr>
                                                                  <w:divsChild>
                                                                    <w:div w:id="184904305">
                                                                      <w:marLeft w:val="0"/>
                                                                      <w:marRight w:val="0"/>
                                                                      <w:marTop w:val="0"/>
                                                                      <w:marBottom w:val="0"/>
                                                                      <w:divBdr>
                                                                        <w:top w:val="none" w:sz="0" w:space="0" w:color="auto"/>
                                                                        <w:left w:val="none" w:sz="0" w:space="0" w:color="auto"/>
                                                                        <w:bottom w:val="none" w:sz="0" w:space="0" w:color="auto"/>
                                                                        <w:right w:val="none" w:sz="0" w:space="0" w:color="auto"/>
                                                                      </w:divBdr>
                                                                      <w:divsChild>
                                                                        <w:div w:id="449132645">
                                                                          <w:marLeft w:val="0"/>
                                                                          <w:marRight w:val="0"/>
                                                                          <w:marTop w:val="0"/>
                                                                          <w:marBottom w:val="0"/>
                                                                          <w:divBdr>
                                                                            <w:top w:val="none" w:sz="0" w:space="0" w:color="auto"/>
                                                                            <w:left w:val="none" w:sz="0" w:space="0" w:color="auto"/>
                                                                            <w:bottom w:val="none" w:sz="0" w:space="0" w:color="auto"/>
                                                                            <w:right w:val="none" w:sz="0" w:space="0" w:color="auto"/>
                                                                          </w:divBdr>
                                                                          <w:divsChild>
                                                                            <w:div w:id="18817107">
                                                                              <w:marLeft w:val="0"/>
                                                                              <w:marRight w:val="0"/>
                                                                              <w:marTop w:val="0"/>
                                                                              <w:marBottom w:val="0"/>
                                                                              <w:divBdr>
                                                                                <w:top w:val="none" w:sz="0" w:space="0" w:color="auto"/>
                                                                                <w:left w:val="none" w:sz="0" w:space="0" w:color="auto"/>
                                                                                <w:bottom w:val="none" w:sz="0" w:space="0" w:color="auto"/>
                                                                                <w:right w:val="none" w:sz="0" w:space="0" w:color="auto"/>
                                                                              </w:divBdr>
                                                                              <w:divsChild>
                                                                                <w:div w:id="788746903">
                                                                                  <w:marLeft w:val="0"/>
                                                                                  <w:marRight w:val="0"/>
                                                                                  <w:marTop w:val="0"/>
                                                                                  <w:marBottom w:val="0"/>
                                                                                  <w:divBdr>
                                                                                    <w:top w:val="none" w:sz="0" w:space="0" w:color="auto"/>
                                                                                    <w:left w:val="none" w:sz="0" w:space="0" w:color="auto"/>
                                                                                    <w:bottom w:val="none" w:sz="0" w:space="0" w:color="auto"/>
                                                                                    <w:right w:val="none" w:sz="0" w:space="0" w:color="auto"/>
                                                                                  </w:divBdr>
                                                                                  <w:divsChild>
                                                                                    <w:div w:id="19409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75465">
                                      <w:marLeft w:val="0"/>
                                      <w:marRight w:val="0"/>
                                      <w:marTop w:val="0"/>
                                      <w:marBottom w:val="0"/>
                                      <w:divBdr>
                                        <w:top w:val="none" w:sz="0" w:space="0" w:color="auto"/>
                                        <w:left w:val="none" w:sz="0" w:space="0" w:color="auto"/>
                                        <w:bottom w:val="none" w:sz="0" w:space="0" w:color="auto"/>
                                        <w:right w:val="none" w:sz="0" w:space="0" w:color="auto"/>
                                      </w:divBdr>
                                      <w:divsChild>
                                        <w:div w:id="127280002">
                                          <w:marLeft w:val="0"/>
                                          <w:marRight w:val="0"/>
                                          <w:marTop w:val="0"/>
                                          <w:marBottom w:val="0"/>
                                          <w:divBdr>
                                            <w:top w:val="none" w:sz="0" w:space="0" w:color="auto"/>
                                            <w:left w:val="none" w:sz="0" w:space="0" w:color="auto"/>
                                            <w:bottom w:val="none" w:sz="0" w:space="0" w:color="auto"/>
                                            <w:right w:val="none" w:sz="0" w:space="0" w:color="auto"/>
                                          </w:divBdr>
                                          <w:divsChild>
                                            <w:div w:id="464203456">
                                              <w:marLeft w:val="0"/>
                                              <w:marRight w:val="0"/>
                                              <w:marTop w:val="0"/>
                                              <w:marBottom w:val="0"/>
                                              <w:divBdr>
                                                <w:top w:val="none" w:sz="0" w:space="0" w:color="auto"/>
                                                <w:left w:val="none" w:sz="0" w:space="0" w:color="auto"/>
                                                <w:bottom w:val="none" w:sz="0" w:space="0" w:color="auto"/>
                                                <w:right w:val="none" w:sz="0" w:space="0" w:color="auto"/>
                                              </w:divBdr>
                                              <w:divsChild>
                                                <w:div w:id="435296669">
                                                  <w:marLeft w:val="0"/>
                                                  <w:marRight w:val="0"/>
                                                  <w:marTop w:val="0"/>
                                                  <w:marBottom w:val="0"/>
                                                  <w:divBdr>
                                                    <w:top w:val="none" w:sz="0" w:space="0" w:color="auto"/>
                                                    <w:left w:val="none" w:sz="0" w:space="0" w:color="auto"/>
                                                    <w:bottom w:val="none" w:sz="0" w:space="0" w:color="auto"/>
                                                    <w:right w:val="none" w:sz="0" w:space="0" w:color="auto"/>
                                                  </w:divBdr>
                                                  <w:divsChild>
                                                    <w:div w:id="903948852">
                                                      <w:marLeft w:val="0"/>
                                                      <w:marRight w:val="0"/>
                                                      <w:marTop w:val="0"/>
                                                      <w:marBottom w:val="0"/>
                                                      <w:divBdr>
                                                        <w:top w:val="none" w:sz="0" w:space="0" w:color="auto"/>
                                                        <w:left w:val="none" w:sz="0" w:space="0" w:color="auto"/>
                                                        <w:bottom w:val="none" w:sz="0" w:space="0" w:color="auto"/>
                                                        <w:right w:val="none" w:sz="0" w:space="0" w:color="auto"/>
                                                      </w:divBdr>
                                                      <w:divsChild>
                                                        <w:div w:id="627932083">
                                                          <w:marLeft w:val="0"/>
                                                          <w:marRight w:val="0"/>
                                                          <w:marTop w:val="0"/>
                                                          <w:marBottom w:val="0"/>
                                                          <w:divBdr>
                                                            <w:top w:val="none" w:sz="0" w:space="0" w:color="auto"/>
                                                            <w:left w:val="none" w:sz="0" w:space="0" w:color="auto"/>
                                                            <w:bottom w:val="none" w:sz="0" w:space="0" w:color="auto"/>
                                                            <w:right w:val="none" w:sz="0" w:space="0" w:color="auto"/>
                                                          </w:divBdr>
                                                          <w:divsChild>
                                                            <w:div w:id="544102524">
                                                              <w:marLeft w:val="0"/>
                                                              <w:marRight w:val="0"/>
                                                              <w:marTop w:val="0"/>
                                                              <w:marBottom w:val="0"/>
                                                              <w:divBdr>
                                                                <w:top w:val="none" w:sz="0" w:space="0" w:color="auto"/>
                                                                <w:left w:val="none" w:sz="0" w:space="0" w:color="auto"/>
                                                                <w:bottom w:val="none" w:sz="0" w:space="0" w:color="auto"/>
                                                                <w:right w:val="none" w:sz="0" w:space="0" w:color="auto"/>
                                                              </w:divBdr>
                                                              <w:divsChild>
                                                                <w:div w:id="1825075569">
                                                                  <w:marLeft w:val="0"/>
                                                                  <w:marRight w:val="0"/>
                                                                  <w:marTop w:val="0"/>
                                                                  <w:marBottom w:val="0"/>
                                                                  <w:divBdr>
                                                                    <w:top w:val="none" w:sz="0" w:space="0" w:color="auto"/>
                                                                    <w:left w:val="none" w:sz="0" w:space="0" w:color="auto"/>
                                                                    <w:bottom w:val="none" w:sz="0" w:space="0" w:color="auto"/>
                                                                    <w:right w:val="none" w:sz="0" w:space="0" w:color="auto"/>
                                                                  </w:divBdr>
                                                                  <w:divsChild>
                                                                    <w:div w:id="639188512">
                                                                      <w:marLeft w:val="0"/>
                                                                      <w:marRight w:val="0"/>
                                                                      <w:marTop w:val="0"/>
                                                                      <w:marBottom w:val="0"/>
                                                                      <w:divBdr>
                                                                        <w:top w:val="none" w:sz="0" w:space="0" w:color="auto"/>
                                                                        <w:left w:val="none" w:sz="0" w:space="0" w:color="auto"/>
                                                                        <w:bottom w:val="none" w:sz="0" w:space="0" w:color="auto"/>
                                                                        <w:right w:val="none" w:sz="0" w:space="0" w:color="auto"/>
                                                                      </w:divBdr>
                                                                      <w:divsChild>
                                                                        <w:div w:id="1532188412">
                                                                          <w:marLeft w:val="0"/>
                                                                          <w:marRight w:val="0"/>
                                                                          <w:marTop w:val="0"/>
                                                                          <w:marBottom w:val="0"/>
                                                                          <w:divBdr>
                                                                            <w:top w:val="none" w:sz="0" w:space="0" w:color="auto"/>
                                                                            <w:left w:val="none" w:sz="0" w:space="0" w:color="auto"/>
                                                                            <w:bottom w:val="none" w:sz="0" w:space="0" w:color="auto"/>
                                                                            <w:right w:val="none" w:sz="0" w:space="0" w:color="auto"/>
                                                                          </w:divBdr>
                                                                          <w:divsChild>
                                                                            <w:div w:id="857427792">
                                                                              <w:marLeft w:val="0"/>
                                                                              <w:marRight w:val="0"/>
                                                                              <w:marTop w:val="0"/>
                                                                              <w:marBottom w:val="0"/>
                                                                              <w:divBdr>
                                                                                <w:top w:val="none" w:sz="0" w:space="0" w:color="auto"/>
                                                                                <w:left w:val="none" w:sz="0" w:space="0" w:color="auto"/>
                                                                                <w:bottom w:val="none" w:sz="0" w:space="0" w:color="auto"/>
                                                                                <w:right w:val="none" w:sz="0" w:space="0" w:color="auto"/>
                                                                              </w:divBdr>
                                                                              <w:divsChild>
                                                                                <w:div w:id="1957517052">
                                                                                  <w:marLeft w:val="0"/>
                                                                                  <w:marRight w:val="0"/>
                                                                                  <w:marTop w:val="0"/>
                                                                                  <w:marBottom w:val="0"/>
                                                                                  <w:divBdr>
                                                                                    <w:top w:val="none" w:sz="0" w:space="0" w:color="auto"/>
                                                                                    <w:left w:val="none" w:sz="0" w:space="0" w:color="auto"/>
                                                                                    <w:bottom w:val="none" w:sz="0" w:space="0" w:color="auto"/>
                                                                                    <w:right w:val="none" w:sz="0" w:space="0" w:color="auto"/>
                                                                                  </w:divBdr>
                                                                                  <w:divsChild>
                                                                                    <w:div w:id="1708069212">
                                                                                      <w:marLeft w:val="0"/>
                                                                                      <w:marRight w:val="0"/>
                                                                                      <w:marTop w:val="0"/>
                                                                                      <w:marBottom w:val="0"/>
                                                                                      <w:divBdr>
                                                                                        <w:top w:val="none" w:sz="0" w:space="0" w:color="auto"/>
                                                                                        <w:left w:val="none" w:sz="0" w:space="0" w:color="auto"/>
                                                                                        <w:bottom w:val="none" w:sz="0" w:space="0" w:color="auto"/>
                                                                                        <w:right w:val="none" w:sz="0" w:space="0" w:color="auto"/>
                                                                                      </w:divBdr>
                                                                                      <w:divsChild>
                                                                                        <w:div w:id="16317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604748">
                                      <w:marLeft w:val="0"/>
                                      <w:marRight w:val="0"/>
                                      <w:marTop w:val="0"/>
                                      <w:marBottom w:val="0"/>
                                      <w:divBdr>
                                        <w:top w:val="none" w:sz="0" w:space="0" w:color="auto"/>
                                        <w:left w:val="none" w:sz="0" w:space="0" w:color="auto"/>
                                        <w:bottom w:val="none" w:sz="0" w:space="0" w:color="auto"/>
                                        <w:right w:val="none" w:sz="0" w:space="0" w:color="auto"/>
                                      </w:divBdr>
                                      <w:divsChild>
                                        <w:div w:id="711921155">
                                          <w:marLeft w:val="0"/>
                                          <w:marRight w:val="0"/>
                                          <w:marTop w:val="0"/>
                                          <w:marBottom w:val="0"/>
                                          <w:divBdr>
                                            <w:top w:val="none" w:sz="0" w:space="0" w:color="auto"/>
                                            <w:left w:val="none" w:sz="0" w:space="0" w:color="auto"/>
                                            <w:bottom w:val="none" w:sz="0" w:space="0" w:color="auto"/>
                                            <w:right w:val="none" w:sz="0" w:space="0" w:color="auto"/>
                                          </w:divBdr>
                                          <w:divsChild>
                                            <w:div w:id="1038775408">
                                              <w:marLeft w:val="0"/>
                                              <w:marRight w:val="0"/>
                                              <w:marTop w:val="0"/>
                                              <w:marBottom w:val="0"/>
                                              <w:divBdr>
                                                <w:top w:val="none" w:sz="0" w:space="0" w:color="auto"/>
                                                <w:left w:val="none" w:sz="0" w:space="0" w:color="auto"/>
                                                <w:bottom w:val="none" w:sz="0" w:space="0" w:color="auto"/>
                                                <w:right w:val="none" w:sz="0" w:space="0" w:color="auto"/>
                                              </w:divBdr>
                                              <w:divsChild>
                                                <w:div w:id="1287928114">
                                                  <w:marLeft w:val="0"/>
                                                  <w:marRight w:val="0"/>
                                                  <w:marTop w:val="0"/>
                                                  <w:marBottom w:val="0"/>
                                                  <w:divBdr>
                                                    <w:top w:val="none" w:sz="0" w:space="0" w:color="auto"/>
                                                    <w:left w:val="none" w:sz="0" w:space="0" w:color="auto"/>
                                                    <w:bottom w:val="none" w:sz="0" w:space="0" w:color="auto"/>
                                                    <w:right w:val="none" w:sz="0" w:space="0" w:color="auto"/>
                                                  </w:divBdr>
                                                  <w:divsChild>
                                                    <w:div w:id="970016835">
                                                      <w:marLeft w:val="0"/>
                                                      <w:marRight w:val="0"/>
                                                      <w:marTop w:val="0"/>
                                                      <w:marBottom w:val="0"/>
                                                      <w:divBdr>
                                                        <w:top w:val="none" w:sz="0" w:space="0" w:color="auto"/>
                                                        <w:left w:val="none" w:sz="0" w:space="0" w:color="auto"/>
                                                        <w:bottom w:val="none" w:sz="0" w:space="0" w:color="auto"/>
                                                        <w:right w:val="none" w:sz="0" w:space="0" w:color="auto"/>
                                                      </w:divBdr>
                                                      <w:divsChild>
                                                        <w:div w:id="306008034">
                                                          <w:marLeft w:val="0"/>
                                                          <w:marRight w:val="0"/>
                                                          <w:marTop w:val="0"/>
                                                          <w:marBottom w:val="0"/>
                                                          <w:divBdr>
                                                            <w:top w:val="none" w:sz="0" w:space="0" w:color="auto"/>
                                                            <w:left w:val="none" w:sz="0" w:space="0" w:color="auto"/>
                                                            <w:bottom w:val="none" w:sz="0" w:space="0" w:color="auto"/>
                                                            <w:right w:val="none" w:sz="0" w:space="0" w:color="auto"/>
                                                          </w:divBdr>
                                                          <w:divsChild>
                                                            <w:div w:id="500857438">
                                                              <w:marLeft w:val="0"/>
                                                              <w:marRight w:val="0"/>
                                                              <w:marTop w:val="0"/>
                                                              <w:marBottom w:val="0"/>
                                                              <w:divBdr>
                                                                <w:top w:val="none" w:sz="0" w:space="0" w:color="auto"/>
                                                                <w:left w:val="none" w:sz="0" w:space="0" w:color="auto"/>
                                                                <w:bottom w:val="none" w:sz="0" w:space="0" w:color="auto"/>
                                                                <w:right w:val="none" w:sz="0" w:space="0" w:color="auto"/>
                                                              </w:divBdr>
                                                              <w:divsChild>
                                                                <w:div w:id="1387101183">
                                                                  <w:marLeft w:val="0"/>
                                                                  <w:marRight w:val="0"/>
                                                                  <w:marTop w:val="0"/>
                                                                  <w:marBottom w:val="0"/>
                                                                  <w:divBdr>
                                                                    <w:top w:val="none" w:sz="0" w:space="0" w:color="auto"/>
                                                                    <w:left w:val="none" w:sz="0" w:space="0" w:color="auto"/>
                                                                    <w:bottom w:val="none" w:sz="0" w:space="0" w:color="auto"/>
                                                                    <w:right w:val="none" w:sz="0" w:space="0" w:color="auto"/>
                                                                  </w:divBdr>
                                                                  <w:divsChild>
                                                                    <w:div w:id="1088690844">
                                                                      <w:marLeft w:val="0"/>
                                                                      <w:marRight w:val="0"/>
                                                                      <w:marTop w:val="0"/>
                                                                      <w:marBottom w:val="0"/>
                                                                      <w:divBdr>
                                                                        <w:top w:val="none" w:sz="0" w:space="0" w:color="auto"/>
                                                                        <w:left w:val="none" w:sz="0" w:space="0" w:color="auto"/>
                                                                        <w:bottom w:val="none" w:sz="0" w:space="0" w:color="auto"/>
                                                                        <w:right w:val="none" w:sz="0" w:space="0" w:color="auto"/>
                                                                      </w:divBdr>
                                                                      <w:divsChild>
                                                                        <w:div w:id="2126920366">
                                                                          <w:marLeft w:val="0"/>
                                                                          <w:marRight w:val="0"/>
                                                                          <w:marTop w:val="0"/>
                                                                          <w:marBottom w:val="0"/>
                                                                          <w:divBdr>
                                                                            <w:top w:val="none" w:sz="0" w:space="0" w:color="auto"/>
                                                                            <w:left w:val="none" w:sz="0" w:space="0" w:color="auto"/>
                                                                            <w:bottom w:val="none" w:sz="0" w:space="0" w:color="auto"/>
                                                                            <w:right w:val="none" w:sz="0" w:space="0" w:color="auto"/>
                                                                          </w:divBdr>
                                                                          <w:divsChild>
                                                                            <w:div w:id="1907376419">
                                                                              <w:marLeft w:val="0"/>
                                                                              <w:marRight w:val="0"/>
                                                                              <w:marTop w:val="0"/>
                                                                              <w:marBottom w:val="0"/>
                                                                              <w:divBdr>
                                                                                <w:top w:val="none" w:sz="0" w:space="0" w:color="auto"/>
                                                                                <w:left w:val="none" w:sz="0" w:space="0" w:color="auto"/>
                                                                                <w:bottom w:val="none" w:sz="0" w:space="0" w:color="auto"/>
                                                                                <w:right w:val="none" w:sz="0" w:space="0" w:color="auto"/>
                                                                              </w:divBdr>
                                                                              <w:divsChild>
                                                                                <w:div w:id="1407150230">
                                                                                  <w:marLeft w:val="0"/>
                                                                                  <w:marRight w:val="0"/>
                                                                                  <w:marTop w:val="0"/>
                                                                                  <w:marBottom w:val="0"/>
                                                                                  <w:divBdr>
                                                                                    <w:top w:val="none" w:sz="0" w:space="0" w:color="auto"/>
                                                                                    <w:left w:val="none" w:sz="0" w:space="0" w:color="auto"/>
                                                                                    <w:bottom w:val="none" w:sz="0" w:space="0" w:color="auto"/>
                                                                                    <w:right w:val="none" w:sz="0" w:space="0" w:color="auto"/>
                                                                                  </w:divBdr>
                                                                                  <w:divsChild>
                                                                                    <w:div w:id="398555050">
                                                                                      <w:marLeft w:val="0"/>
                                                                                      <w:marRight w:val="0"/>
                                                                                      <w:marTop w:val="0"/>
                                                                                      <w:marBottom w:val="0"/>
                                                                                      <w:divBdr>
                                                                                        <w:top w:val="none" w:sz="0" w:space="0" w:color="auto"/>
                                                                                        <w:left w:val="none" w:sz="0" w:space="0" w:color="auto"/>
                                                                                        <w:bottom w:val="none" w:sz="0" w:space="0" w:color="auto"/>
                                                                                        <w:right w:val="none" w:sz="0" w:space="0" w:color="auto"/>
                                                                                      </w:divBdr>
                                                                                      <w:divsChild>
                                                                                        <w:div w:id="74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489968">
                                      <w:marLeft w:val="0"/>
                                      <w:marRight w:val="0"/>
                                      <w:marTop w:val="0"/>
                                      <w:marBottom w:val="0"/>
                                      <w:divBdr>
                                        <w:top w:val="none" w:sz="0" w:space="0" w:color="auto"/>
                                        <w:left w:val="none" w:sz="0" w:space="0" w:color="auto"/>
                                        <w:bottom w:val="none" w:sz="0" w:space="0" w:color="auto"/>
                                        <w:right w:val="none" w:sz="0" w:space="0" w:color="auto"/>
                                      </w:divBdr>
                                      <w:divsChild>
                                        <w:div w:id="616179622">
                                          <w:marLeft w:val="0"/>
                                          <w:marRight w:val="0"/>
                                          <w:marTop w:val="0"/>
                                          <w:marBottom w:val="0"/>
                                          <w:divBdr>
                                            <w:top w:val="none" w:sz="0" w:space="0" w:color="auto"/>
                                            <w:left w:val="none" w:sz="0" w:space="0" w:color="auto"/>
                                            <w:bottom w:val="none" w:sz="0" w:space="0" w:color="auto"/>
                                            <w:right w:val="none" w:sz="0" w:space="0" w:color="auto"/>
                                          </w:divBdr>
                                          <w:divsChild>
                                            <w:div w:id="1397776311">
                                              <w:marLeft w:val="0"/>
                                              <w:marRight w:val="0"/>
                                              <w:marTop w:val="0"/>
                                              <w:marBottom w:val="0"/>
                                              <w:divBdr>
                                                <w:top w:val="none" w:sz="0" w:space="0" w:color="auto"/>
                                                <w:left w:val="none" w:sz="0" w:space="0" w:color="auto"/>
                                                <w:bottom w:val="none" w:sz="0" w:space="0" w:color="auto"/>
                                                <w:right w:val="none" w:sz="0" w:space="0" w:color="auto"/>
                                              </w:divBdr>
                                              <w:divsChild>
                                                <w:div w:id="728310969">
                                                  <w:marLeft w:val="0"/>
                                                  <w:marRight w:val="0"/>
                                                  <w:marTop w:val="0"/>
                                                  <w:marBottom w:val="0"/>
                                                  <w:divBdr>
                                                    <w:top w:val="none" w:sz="0" w:space="0" w:color="auto"/>
                                                    <w:left w:val="none" w:sz="0" w:space="0" w:color="auto"/>
                                                    <w:bottom w:val="none" w:sz="0" w:space="0" w:color="auto"/>
                                                    <w:right w:val="none" w:sz="0" w:space="0" w:color="auto"/>
                                                  </w:divBdr>
                                                  <w:divsChild>
                                                    <w:div w:id="504519290">
                                                      <w:marLeft w:val="0"/>
                                                      <w:marRight w:val="0"/>
                                                      <w:marTop w:val="0"/>
                                                      <w:marBottom w:val="0"/>
                                                      <w:divBdr>
                                                        <w:top w:val="none" w:sz="0" w:space="0" w:color="auto"/>
                                                        <w:left w:val="none" w:sz="0" w:space="0" w:color="auto"/>
                                                        <w:bottom w:val="none" w:sz="0" w:space="0" w:color="auto"/>
                                                        <w:right w:val="none" w:sz="0" w:space="0" w:color="auto"/>
                                                      </w:divBdr>
                                                      <w:divsChild>
                                                        <w:div w:id="473452640">
                                                          <w:marLeft w:val="0"/>
                                                          <w:marRight w:val="0"/>
                                                          <w:marTop w:val="0"/>
                                                          <w:marBottom w:val="0"/>
                                                          <w:divBdr>
                                                            <w:top w:val="none" w:sz="0" w:space="0" w:color="auto"/>
                                                            <w:left w:val="none" w:sz="0" w:space="0" w:color="auto"/>
                                                            <w:bottom w:val="none" w:sz="0" w:space="0" w:color="auto"/>
                                                            <w:right w:val="none" w:sz="0" w:space="0" w:color="auto"/>
                                                          </w:divBdr>
                                                          <w:divsChild>
                                                            <w:div w:id="277374583">
                                                              <w:marLeft w:val="0"/>
                                                              <w:marRight w:val="0"/>
                                                              <w:marTop w:val="0"/>
                                                              <w:marBottom w:val="0"/>
                                                              <w:divBdr>
                                                                <w:top w:val="none" w:sz="0" w:space="0" w:color="auto"/>
                                                                <w:left w:val="none" w:sz="0" w:space="0" w:color="auto"/>
                                                                <w:bottom w:val="none" w:sz="0" w:space="0" w:color="auto"/>
                                                                <w:right w:val="none" w:sz="0" w:space="0" w:color="auto"/>
                                                              </w:divBdr>
                                                              <w:divsChild>
                                                                <w:div w:id="1193228042">
                                                                  <w:marLeft w:val="0"/>
                                                                  <w:marRight w:val="0"/>
                                                                  <w:marTop w:val="0"/>
                                                                  <w:marBottom w:val="0"/>
                                                                  <w:divBdr>
                                                                    <w:top w:val="none" w:sz="0" w:space="0" w:color="auto"/>
                                                                    <w:left w:val="none" w:sz="0" w:space="0" w:color="auto"/>
                                                                    <w:bottom w:val="none" w:sz="0" w:space="0" w:color="auto"/>
                                                                    <w:right w:val="none" w:sz="0" w:space="0" w:color="auto"/>
                                                                  </w:divBdr>
                                                                  <w:divsChild>
                                                                    <w:div w:id="677654259">
                                                                      <w:marLeft w:val="0"/>
                                                                      <w:marRight w:val="0"/>
                                                                      <w:marTop w:val="0"/>
                                                                      <w:marBottom w:val="0"/>
                                                                      <w:divBdr>
                                                                        <w:top w:val="none" w:sz="0" w:space="0" w:color="auto"/>
                                                                        <w:left w:val="none" w:sz="0" w:space="0" w:color="auto"/>
                                                                        <w:bottom w:val="none" w:sz="0" w:space="0" w:color="auto"/>
                                                                        <w:right w:val="none" w:sz="0" w:space="0" w:color="auto"/>
                                                                      </w:divBdr>
                                                                      <w:divsChild>
                                                                        <w:div w:id="1615089263">
                                                                          <w:marLeft w:val="0"/>
                                                                          <w:marRight w:val="0"/>
                                                                          <w:marTop w:val="0"/>
                                                                          <w:marBottom w:val="0"/>
                                                                          <w:divBdr>
                                                                            <w:top w:val="none" w:sz="0" w:space="0" w:color="auto"/>
                                                                            <w:left w:val="none" w:sz="0" w:space="0" w:color="auto"/>
                                                                            <w:bottom w:val="none" w:sz="0" w:space="0" w:color="auto"/>
                                                                            <w:right w:val="none" w:sz="0" w:space="0" w:color="auto"/>
                                                                          </w:divBdr>
                                                                          <w:divsChild>
                                                                            <w:div w:id="1256281070">
                                                                              <w:marLeft w:val="0"/>
                                                                              <w:marRight w:val="0"/>
                                                                              <w:marTop w:val="0"/>
                                                                              <w:marBottom w:val="0"/>
                                                                              <w:divBdr>
                                                                                <w:top w:val="none" w:sz="0" w:space="0" w:color="auto"/>
                                                                                <w:left w:val="none" w:sz="0" w:space="0" w:color="auto"/>
                                                                                <w:bottom w:val="none" w:sz="0" w:space="0" w:color="auto"/>
                                                                                <w:right w:val="none" w:sz="0" w:space="0" w:color="auto"/>
                                                                              </w:divBdr>
                                                                              <w:divsChild>
                                                                                <w:div w:id="1975671786">
                                                                                  <w:marLeft w:val="0"/>
                                                                                  <w:marRight w:val="0"/>
                                                                                  <w:marTop w:val="0"/>
                                                                                  <w:marBottom w:val="0"/>
                                                                                  <w:divBdr>
                                                                                    <w:top w:val="none" w:sz="0" w:space="0" w:color="auto"/>
                                                                                    <w:left w:val="none" w:sz="0" w:space="0" w:color="auto"/>
                                                                                    <w:bottom w:val="none" w:sz="0" w:space="0" w:color="auto"/>
                                                                                    <w:right w:val="none" w:sz="0" w:space="0" w:color="auto"/>
                                                                                  </w:divBdr>
                                                                                  <w:divsChild>
                                                                                    <w:div w:id="14271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4580">
                                      <w:marLeft w:val="0"/>
                                      <w:marRight w:val="0"/>
                                      <w:marTop w:val="0"/>
                                      <w:marBottom w:val="0"/>
                                      <w:divBdr>
                                        <w:top w:val="none" w:sz="0" w:space="0" w:color="auto"/>
                                        <w:left w:val="none" w:sz="0" w:space="0" w:color="auto"/>
                                        <w:bottom w:val="none" w:sz="0" w:space="0" w:color="auto"/>
                                        <w:right w:val="none" w:sz="0" w:space="0" w:color="auto"/>
                                      </w:divBdr>
                                      <w:divsChild>
                                        <w:div w:id="1530222270">
                                          <w:marLeft w:val="0"/>
                                          <w:marRight w:val="0"/>
                                          <w:marTop w:val="0"/>
                                          <w:marBottom w:val="0"/>
                                          <w:divBdr>
                                            <w:top w:val="none" w:sz="0" w:space="0" w:color="auto"/>
                                            <w:left w:val="none" w:sz="0" w:space="0" w:color="auto"/>
                                            <w:bottom w:val="none" w:sz="0" w:space="0" w:color="auto"/>
                                            <w:right w:val="none" w:sz="0" w:space="0" w:color="auto"/>
                                          </w:divBdr>
                                          <w:divsChild>
                                            <w:div w:id="58211872">
                                              <w:marLeft w:val="0"/>
                                              <w:marRight w:val="0"/>
                                              <w:marTop w:val="0"/>
                                              <w:marBottom w:val="0"/>
                                              <w:divBdr>
                                                <w:top w:val="none" w:sz="0" w:space="0" w:color="auto"/>
                                                <w:left w:val="none" w:sz="0" w:space="0" w:color="auto"/>
                                                <w:bottom w:val="none" w:sz="0" w:space="0" w:color="auto"/>
                                                <w:right w:val="none" w:sz="0" w:space="0" w:color="auto"/>
                                              </w:divBdr>
                                              <w:divsChild>
                                                <w:div w:id="1007757702">
                                                  <w:marLeft w:val="0"/>
                                                  <w:marRight w:val="0"/>
                                                  <w:marTop w:val="0"/>
                                                  <w:marBottom w:val="0"/>
                                                  <w:divBdr>
                                                    <w:top w:val="none" w:sz="0" w:space="0" w:color="auto"/>
                                                    <w:left w:val="none" w:sz="0" w:space="0" w:color="auto"/>
                                                    <w:bottom w:val="none" w:sz="0" w:space="0" w:color="auto"/>
                                                    <w:right w:val="none" w:sz="0" w:space="0" w:color="auto"/>
                                                  </w:divBdr>
                                                  <w:divsChild>
                                                    <w:div w:id="847595209">
                                                      <w:marLeft w:val="0"/>
                                                      <w:marRight w:val="0"/>
                                                      <w:marTop w:val="0"/>
                                                      <w:marBottom w:val="0"/>
                                                      <w:divBdr>
                                                        <w:top w:val="none" w:sz="0" w:space="0" w:color="auto"/>
                                                        <w:left w:val="none" w:sz="0" w:space="0" w:color="auto"/>
                                                        <w:bottom w:val="none" w:sz="0" w:space="0" w:color="auto"/>
                                                        <w:right w:val="none" w:sz="0" w:space="0" w:color="auto"/>
                                                      </w:divBdr>
                                                      <w:divsChild>
                                                        <w:div w:id="112407807">
                                                          <w:marLeft w:val="0"/>
                                                          <w:marRight w:val="0"/>
                                                          <w:marTop w:val="0"/>
                                                          <w:marBottom w:val="0"/>
                                                          <w:divBdr>
                                                            <w:top w:val="none" w:sz="0" w:space="0" w:color="auto"/>
                                                            <w:left w:val="none" w:sz="0" w:space="0" w:color="auto"/>
                                                            <w:bottom w:val="none" w:sz="0" w:space="0" w:color="auto"/>
                                                            <w:right w:val="none" w:sz="0" w:space="0" w:color="auto"/>
                                                          </w:divBdr>
                                                          <w:divsChild>
                                                            <w:div w:id="1757627323">
                                                              <w:marLeft w:val="0"/>
                                                              <w:marRight w:val="0"/>
                                                              <w:marTop w:val="0"/>
                                                              <w:marBottom w:val="0"/>
                                                              <w:divBdr>
                                                                <w:top w:val="none" w:sz="0" w:space="0" w:color="auto"/>
                                                                <w:left w:val="none" w:sz="0" w:space="0" w:color="auto"/>
                                                                <w:bottom w:val="none" w:sz="0" w:space="0" w:color="auto"/>
                                                                <w:right w:val="none" w:sz="0" w:space="0" w:color="auto"/>
                                                              </w:divBdr>
                                                              <w:divsChild>
                                                                <w:div w:id="65151745">
                                                                  <w:marLeft w:val="0"/>
                                                                  <w:marRight w:val="0"/>
                                                                  <w:marTop w:val="0"/>
                                                                  <w:marBottom w:val="0"/>
                                                                  <w:divBdr>
                                                                    <w:top w:val="none" w:sz="0" w:space="0" w:color="auto"/>
                                                                    <w:left w:val="none" w:sz="0" w:space="0" w:color="auto"/>
                                                                    <w:bottom w:val="none" w:sz="0" w:space="0" w:color="auto"/>
                                                                    <w:right w:val="none" w:sz="0" w:space="0" w:color="auto"/>
                                                                  </w:divBdr>
                                                                  <w:divsChild>
                                                                    <w:div w:id="1215317507">
                                                                      <w:marLeft w:val="0"/>
                                                                      <w:marRight w:val="0"/>
                                                                      <w:marTop w:val="0"/>
                                                                      <w:marBottom w:val="0"/>
                                                                      <w:divBdr>
                                                                        <w:top w:val="none" w:sz="0" w:space="0" w:color="auto"/>
                                                                        <w:left w:val="none" w:sz="0" w:space="0" w:color="auto"/>
                                                                        <w:bottom w:val="none" w:sz="0" w:space="0" w:color="auto"/>
                                                                        <w:right w:val="none" w:sz="0" w:space="0" w:color="auto"/>
                                                                      </w:divBdr>
                                                                      <w:divsChild>
                                                                        <w:div w:id="2066104723">
                                                                          <w:marLeft w:val="0"/>
                                                                          <w:marRight w:val="0"/>
                                                                          <w:marTop w:val="0"/>
                                                                          <w:marBottom w:val="0"/>
                                                                          <w:divBdr>
                                                                            <w:top w:val="none" w:sz="0" w:space="0" w:color="auto"/>
                                                                            <w:left w:val="none" w:sz="0" w:space="0" w:color="auto"/>
                                                                            <w:bottom w:val="none" w:sz="0" w:space="0" w:color="auto"/>
                                                                            <w:right w:val="none" w:sz="0" w:space="0" w:color="auto"/>
                                                                          </w:divBdr>
                                                                          <w:divsChild>
                                                                            <w:div w:id="1685666046">
                                                                              <w:marLeft w:val="0"/>
                                                                              <w:marRight w:val="0"/>
                                                                              <w:marTop w:val="0"/>
                                                                              <w:marBottom w:val="0"/>
                                                                              <w:divBdr>
                                                                                <w:top w:val="none" w:sz="0" w:space="0" w:color="auto"/>
                                                                                <w:left w:val="none" w:sz="0" w:space="0" w:color="auto"/>
                                                                                <w:bottom w:val="none" w:sz="0" w:space="0" w:color="auto"/>
                                                                                <w:right w:val="none" w:sz="0" w:space="0" w:color="auto"/>
                                                                              </w:divBdr>
                                                                              <w:divsChild>
                                                                                <w:div w:id="1944536839">
                                                                                  <w:marLeft w:val="0"/>
                                                                                  <w:marRight w:val="0"/>
                                                                                  <w:marTop w:val="0"/>
                                                                                  <w:marBottom w:val="0"/>
                                                                                  <w:divBdr>
                                                                                    <w:top w:val="none" w:sz="0" w:space="0" w:color="auto"/>
                                                                                    <w:left w:val="none" w:sz="0" w:space="0" w:color="auto"/>
                                                                                    <w:bottom w:val="none" w:sz="0" w:space="0" w:color="auto"/>
                                                                                    <w:right w:val="none" w:sz="0" w:space="0" w:color="auto"/>
                                                                                  </w:divBdr>
                                                                                  <w:divsChild>
                                                                                    <w:div w:id="1798181882">
                                                                                      <w:marLeft w:val="0"/>
                                                                                      <w:marRight w:val="0"/>
                                                                                      <w:marTop w:val="0"/>
                                                                                      <w:marBottom w:val="0"/>
                                                                                      <w:divBdr>
                                                                                        <w:top w:val="none" w:sz="0" w:space="0" w:color="auto"/>
                                                                                        <w:left w:val="none" w:sz="0" w:space="0" w:color="auto"/>
                                                                                        <w:bottom w:val="none" w:sz="0" w:space="0" w:color="auto"/>
                                                                                        <w:right w:val="none" w:sz="0" w:space="0" w:color="auto"/>
                                                                                      </w:divBdr>
                                                                                      <w:divsChild>
                                                                                        <w:div w:id="145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246300">
                                      <w:marLeft w:val="0"/>
                                      <w:marRight w:val="0"/>
                                      <w:marTop w:val="0"/>
                                      <w:marBottom w:val="0"/>
                                      <w:divBdr>
                                        <w:top w:val="none" w:sz="0" w:space="0" w:color="auto"/>
                                        <w:left w:val="none" w:sz="0" w:space="0" w:color="auto"/>
                                        <w:bottom w:val="none" w:sz="0" w:space="0" w:color="auto"/>
                                        <w:right w:val="none" w:sz="0" w:space="0" w:color="auto"/>
                                      </w:divBdr>
                                      <w:divsChild>
                                        <w:div w:id="1242252269">
                                          <w:marLeft w:val="0"/>
                                          <w:marRight w:val="0"/>
                                          <w:marTop w:val="0"/>
                                          <w:marBottom w:val="0"/>
                                          <w:divBdr>
                                            <w:top w:val="none" w:sz="0" w:space="0" w:color="auto"/>
                                            <w:left w:val="none" w:sz="0" w:space="0" w:color="auto"/>
                                            <w:bottom w:val="none" w:sz="0" w:space="0" w:color="auto"/>
                                            <w:right w:val="none" w:sz="0" w:space="0" w:color="auto"/>
                                          </w:divBdr>
                                          <w:divsChild>
                                            <w:div w:id="1792481253">
                                              <w:marLeft w:val="0"/>
                                              <w:marRight w:val="0"/>
                                              <w:marTop w:val="0"/>
                                              <w:marBottom w:val="0"/>
                                              <w:divBdr>
                                                <w:top w:val="none" w:sz="0" w:space="0" w:color="auto"/>
                                                <w:left w:val="none" w:sz="0" w:space="0" w:color="auto"/>
                                                <w:bottom w:val="none" w:sz="0" w:space="0" w:color="auto"/>
                                                <w:right w:val="none" w:sz="0" w:space="0" w:color="auto"/>
                                              </w:divBdr>
                                              <w:divsChild>
                                                <w:div w:id="904098680">
                                                  <w:marLeft w:val="0"/>
                                                  <w:marRight w:val="0"/>
                                                  <w:marTop w:val="0"/>
                                                  <w:marBottom w:val="0"/>
                                                  <w:divBdr>
                                                    <w:top w:val="none" w:sz="0" w:space="0" w:color="auto"/>
                                                    <w:left w:val="none" w:sz="0" w:space="0" w:color="auto"/>
                                                    <w:bottom w:val="none" w:sz="0" w:space="0" w:color="auto"/>
                                                    <w:right w:val="none" w:sz="0" w:space="0" w:color="auto"/>
                                                  </w:divBdr>
                                                  <w:divsChild>
                                                    <w:div w:id="112211823">
                                                      <w:marLeft w:val="0"/>
                                                      <w:marRight w:val="0"/>
                                                      <w:marTop w:val="0"/>
                                                      <w:marBottom w:val="0"/>
                                                      <w:divBdr>
                                                        <w:top w:val="none" w:sz="0" w:space="0" w:color="auto"/>
                                                        <w:left w:val="none" w:sz="0" w:space="0" w:color="auto"/>
                                                        <w:bottom w:val="none" w:sz="0" w:space="0" w:color="auto"/>
                                                        <w:right w:val="none" w:sz="0" w:space="0" w:color="auto"/>
                                                      </w:divBdr>
                                                      <w:divsChild>
                                                        <w:div w:id="1263103601">
                                                          <w:marLeft w:val="0"/>
                                                          <w:marRight w:val="0"/>
                                                          <w:marTop w:val="0"/>
                                                          <w:marBottom w:val="0"/>
                                                          <w:divBdr>
                                                            <w:top w:val="none" w:sz="0" w:space="0" w:color="auto"/>
                                                            <w:left w:val="none" w:sz="0" w:space="0" w:color="auto"/>
                                                            <w:bottom w:val="none" w:sz="0" w:space="0" w:color="auto"/>
                                                            <w:right w:val="none" w:sz="0" w:space="0" w:color="auto"/>
                                                          </w:divBdr>
                                                          <w:divsChild>
                                                            <w:div w:id="145246432">
                                                              <w:marLeft w:val="0"/>
                                                              <w:marRight w:val="0"/>
                                                              <w:marTop w:val="0"/>
                                                              <w:marBottom w:val="0"/>
                                                              <w:divBdr>
                                                                <w:top w:val="none" w:sz="0" w:space="0" w:color="auto"/>
                                                                <w:left w:val="none" w:sz="0" w:space="0" w:color="auto"/>
                                                                <w:bottom w:val="none" w:sz="0" w:space="0" w:color="auto"/>
                                                                <w:right w:val="none" w:sz="0" w:space="0" w:color="auto"/>
                                                              </w:divBdr>
                                                              <w:divsChild>
                                                                <w:div w:id="643235857">
                                                                  <w:marLeft w:val="0"/>
                                                                  <w:marRight w:val="0"/>
                                                                  <w:marTop w:val="0"/>
                                                                  <w:marBottom w:val="0"/>
                                                                  <w:divBdr>
                                                                    <w:top w:val="none" w:sz="0" w:space="0" w:color="auto"/>
                                                                    <w:left w:val="none" w:sz="0" w:space="0" w:color="auto"/>
                                                                    <w:bottom w:val="none" w:sz="0" w:space="0" w:color="auto"/>
                                                                    <w:right w:val="none" w:sz="0" w:space="0" w:color="auto"/>
                                                                  </w:divBdr>
                                                                  <w:divsChild>
                                                                    <w:div w:id="132910032">
                                                                      <w:marLeft w:val="0"/>
                                                                      <w:marRight w:val="0"/>
                                                                      <w:marTop w:val="0"/>
                                                                      <w:marBottom w:val="0"/>
                                                                      <w:divBdr>
                                                                        <w:top w:val="none" w:sz="0" w:space="0" w:color="auto"/>
                                                                        <w:left w:val="none" w:sz="0" w:space="0" w:color="auto"/>
                                                                        <w:bottom w:val="none" w:sz="0" w:space="0" w:color="auto"/>
                                                                        <w:right w:val="none" w:sz="0" w:space="0" w:color="auto"/>
                                                                      </w:divBdr>
                                                                      <w:divsChild>
                                                                        <w:div w:id="728383462">
                                                                          <w:marLeft w:val="0"/>
                                                                          <w:marRight w:val="0"/>
                                                                          <w:marTop w:val="0"/>
                                                                          <w:marBottom w:val="0"/>
                                                                          <w:divBdr>
                                                                            <w:top w:val="none" w:sz="0" w:space="0" w:color="auto"/>
                                                                            <w:left w:val="none" w:sz="0" w:space="0" w:color="auto"/>
                                                                            <w:bottom w:val="none" w:sz="0" w:space="0" w:color="auto"/>
                                                                            <w:right w:val="none" w:sz="0" w:space="0" w:color="auto"/>
                                                                          </w:divBdr>
                                                                          <w:divsChild>
                                                                            <w:div w:id="1311978174">
                                                                              <w:marLeft w:val="0"/>
                                                                              <w:marRight w:val="0"/>
                                                                              <w:marTop w:val="0"/>
                                                                              <w:marBottom w:val="0"/>
                                                                              <w:divBdr>
                                                                                <w:top w:val="none" w:sz="0" w:space="0" w:color="auto"/>
                                                                                <w:left w:val="none" w:sz="0" w:space="0" w:color="auto"/>
                                                                                <w:bottom w:val="none" w:sz="0" w:space="0" w:color="auto"/>
                                                                                <w:right w:val="none" w:sz="0" w:space="0" w:color="auto"/>
                                                                              </w:divBdr>
                                                                              <w:divsChild>
                                                                                <w:div w:id="556892127">
                                                                                  <w:marLeft w:val="0"/>
                                                                                  <w:marRight w:val="0"/>
                                                                                  <w:marTop w:val="0"/>
                                                                                  <w:marBottom w:val="0"/>
                                                                                  <w:divBdr>
                                                                                    <w:top w:val="none" w:sz="0" w:space="0" w:color="auto"/>
                                                                                    <w:left w:val="none" w:sz="0" w:space="0" w:color="auto"/>
                                                                                    <w:bottom w:val="none" w:sz="0" w:space="0" w:color="auto"/>
                                                                                    <w:right w:val="none" w:sz="0" w:space="0" w:color="auto"/>
                                                                                  </w:divBdr>
                                                                                  <w:divsChild>
                                                                                    <w:div w:id="2054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18386">
                                      <w:marLeft w:val="0"/>
                                      <w:marRight w:val="0"/>
                                      <w:marTop w:val="0"/>
                                      <w:marBottom w:val="0"/>
                                      <w:divBdr>
                                        <w:top w:val="none" w:sz="0" w:space="0" w:color="auto"/>
                                        <w:left w:val="none" w:sz="0" w:space="0" w:color="auto"/>
                                        <w:bottom w:val="none" w:sz="0" w:space="0" w:color="auto"/>
                                        <w:right w:val="none" w:sz="0" w:space="0" w:color="auto"/>
                                      </w:divBdr>
                                      <w:divsChild>
                                        <w:div w:id="535461765">
                                          <w:marLeft w:val="0"/>
                                          <w:marRight w:val="0"/>
                                          <w:marTop w:val="0"/>
                                          <w:marBottom w:val="0"/>
                                          <w:divBdr>
                                            <w:top w:val="none" w:sz="0" w:space="0" w:color="auto"/>
                                            <w:left w:val="none" w:sz="0" w:space="0" w:color="auto"/>
                                            <w:bottom w:val="none" w:sz="0" w:space="0" w:color="auto"/>
                                            <w:right w:val="none" w:sz="0" w:space="0" w:color="auto"/>
                                          </w:divBdr>
                                          <w:divsChild>
                                            <w:div w:id="1311400260">
                                              <w:marLeft w:val="0"/>
                                              <w:marRight w:val="0"/>
                                              <w:marTop w:val="0"/>
                                              <w:marBottom w:val="0"/>
                                              <w:divBdr>
                                                <w:top w:val="none" w:sz="0" w:space="0" w:color="auto"/>
                                                <w:left w:val="none" w:sz="0" w:space="0" w:color="auto"/>
                                                <w:bottom w:val="none" w:sz="0" w:space="0" w:color="auto"/>
                                                <w:right w:val="none" w:sz="0" w:space="0" w:color="auto"/>
                                              </w:divBdr>
                                              <w:divsChild>
                                                <w:div w:id="5258353">
                                                  <w:marLeft w:val="0"/>
                                                  <w:marRight w:val="0"/>
                                                  <w:marTop w:val="0"/>
                                                  <w:marBottom w:val="0"/>
                                                  <w:divBdr>
                                                    <w:top w:val="none" w:sz="0" w:space="0" w:color="auto"/>
                                                    <w:left w:val="none" w:sz="0" w:space="0" w:color="auto"/>
                                                    <w:bottom w:val="none" w:sz="0" w:space="0" w:color="auto"/>
                                                    <w:right w:val="none" w:sz="0" w:space="0" w:color="auto"/>
                                                  </w:divBdr>
                                                  <w:divsChild>
                                                    <w:div w:id="1262369976">
                                                      <w:marLeft w:val="0"/>
                                                      <w:marRight w:val="0"/>
                                                      <w:marTop w:val="0"/>
                                                      <w:marBottom w:val="0"/>
                                                      <w:divBdr>
                                                        <w:top w:val="none" w:sz="0" w:space="0" w:color="auto"/>
                                                        <w:left w:val="none" w:sz="0" w:space="0" w:color="auto"/>
                                                        <w:bottom w:val="none" w:sz="0" w:space="0" w:color="auto"/>
                                                        <w:right w:val="none" w:sz="0" w:space="0" w:color="auto"/>
                                                      </w:divBdr>
                                                      <w:divsChild>
                                                        <w:div w:id="136529420">
                                                          <w:marLeft w:val="0"/>
                                                          <w:marRight w:val="0"/>
                                                          <w:marTop w:val="0"/>
                                                          <w:marBottom w:val="0"/>
                                                          <w:divBdr>
                                                            <w:top w:val="none" w:sz="0" w:space="0" w:color="auto"/>
                                                            <w:left w:val="none" w:sz="0" w:space="0" w:color="auto"/>
                                                            <w:bottom w:val="none" w:sz="0" w:space="0" w:color="auto"/>
                                                            <w:right w:val="none" w:sz="0" w:space="0" w:color="auto"/>
                                                          </w:divBdr>
                                                          <w:divsChild>
                                                            <w:div w:id="541790910">
                                                              <w:marLeft w:val="0"/>
                                                              <w:marRight w:val="0"/>
                                                              <w:marTop w:val="0"/>
                                                              <w:marBottom w:val="0"/>
                                                              <w:divBdr>
                                                                <w:top w:val="none" w:sz="0" w:space="0" w:color="auto"/>
                                                                <w:left w:val="none" w:sz="0" w:space="0" w:color="auto"/>
                                                                <w:bottom w:val="none" w:sz="0" w:space="0" w:color="auto"/>
                                                                <w:right w:val="none" w:sz="0" w:space="0" w:color="auto"/>
                                                              </w:divBdr>
                                                              <w:divsChild>
                                                                <w:div w:id="1694570438">
                                                                  <w:marLeft w:val="0"/>
                                                                  <w:marRight w:val="0"/>
                                                                  <w:marTop w:val="0"/>
                                                                  <w:marBottom w:val="0"/>
                                                                  <w:divBdr>
                                                                    <w:top w:val="none" w:sz="0" w:space="0" w:color="auto"/>
                                                                    <w:left w:val="none" w:sz="0" w:space="0" w:color="auto"/>
                                                                    <w:bottom w:val="none" w:sz="0" w:space="0" w:color="auto"/>
                                                                    <w:right w:val="none" w:sz="0" w:space="0" w:color="auto"/>
                                                                  </w:divBdr>
                                                                  <w:divsChild>
                                                                    <w:div w:id="1957101934">
                                                                      <w:marLeft w:val="0"/>
                                                                      <w:marRight w:val="0"/>
                                                                      <w:marTop w:val="0"/>
                                                                      <w:marBottom w:val="0"/>
                                                                      <w:divBdr>
                                                                        <w:top w:val="none" w:sz="0" w:space="0" w:color="auto"/>
                                                                        <w:left w:val="none" w:sz="0" w:space="0" w:color="auto"/>
                                                                        <w:bottom w:val="none" w:sz="0" w:space="0" w:color="auto"/>
                                                                        <w:right w:val="none" w:sz="0" w:space="0" w:color="auto"/>
                                                                      </w:divBdr>
                                                                      <w:divsChild>
                                                                        <w:div w:id="875699839">
                                                                          <w:marLeft w:val="0"/>
                                                                          <w:marRight w:val="0"/>
                                                                          <w:marTop w:val="0"/>
                                                                          <w:marBottom w:val="0"/>
                                                                          <w:divBdr>
                                                                            <w:top w:val="none" w:sz="0" w:space="0" w:color="auto"/>
                                                                            <w:left w:val="none" w:sz="0" w:space="0" w:color="auto"/>
                                                                            <w:bottom w:val="none" w:sz="0" w:space="0" w:color="auto"/>
                                                                            <w:right w:val="none" w:sz="0" w:space="0" w:color="auto"/>
                                                                          </w:divBdr>
                                                                          <w:divsChild>
                                                                            <w:div w:id="855508690">
                                                                              <w:marLeft w:val="0"/>
                                                                              <w:marRight w:val="0"/>
                                                                              <w:marTop w:val="0"/>
                                                                              <w:marBottom w:val="0"/>
                                                                              <w:divBdr>
                                                                                <w:top w:val="none" w:sz="0" w:space="0" w:color="auto"/>
                                                                                <w:left w:val="none" w:sz="0" w:space="0" w:color="auto"/>
                                                                                <w:bottom w:val="none" w:sz="0" w:space="0" w:color="auto"/>
                                                                                <w:right w:val="none" w:sz="0" w:space="0" w:color="auto"/>
                                                                              </w:divBdr>
                                                                              <w:divsChild>
                                                                                <w:div w:id="1790971469">
                                                                                  <w:marLeft w:val="0"/>
                                                                                  <w:marRight w:val="0"/>
                                                                                  <w:marTop w:val="0"/>
                                                                                  <w:marBottom w:val="0"/>
                                                                                  <w:divBdr>
                                                                                    <w:top w:val="none" w:sz="0" w:space="0" w:color="auto"/>
                                                                                    <w:left w:val="none" w:sz="0" w:space="0" w:color="auto"/>
                                                                                    <w:bottom w:val="none" w:sz="0" w:space="0" w:color="auto"/>
                                                                                    <w:right w:val="none" w:sz="0" w:space="0" w:color="auto"/>
                                                                                  </w:divBdr>
                                                                                  <w:divsChild>
                                                                                    <w:div w:id="987246728">
                                                                                      <w:marLeft w:val="0"/>
                                                                                      <w:marRight w:val="0"/>
                                                                                      <w:marTop w:val="0"/>
                                                                                      <w:marBottom w:val="0"/>
                                                                                      <w:divBdr>
                                                                                        <w:top w:val="none" w:sz="0" w:space="0" w:color="auto"/>
                                                                                        <w:left w:val="none" w:sz="0" w:space="0" w:color="auto"/>
                                                                                        <w:bottom w:val="none" w:sz="0" w:space="0" w:color="auto"/>
                                                                                        <w:right w:val="none" w:sz="0" w:space="0" w:color="auto"/>
                                                                                      </w:divBdr>
                                                                                      <w:divsChild>
                                                                                        <w:div w:id="2185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619297">
                                      <w:marLeft w:val="0"/>
                                      <w:marRight w:val="0"/>
                                      <w:marTop w:val="0"/>
                                      <w:marBottom w:val="0"/>
                                      <w:divBdr>
                                        <w:top w:val="none" w:sz="0" w:space="0" w:color="auto"/>
                                        <w:left w:val="none" w:sz="0" w:space="0" w:color="auto"/>
                                        <w:bottom w:val="none" w:sz="0" w:space="0" w:color="auto"/>
                                        <w:right w:val="none" w:sz="0" w:space="0" w:color="auto"/>
                                      </w:divBdr>
                                      <w:divsChild>
                                        <w:div w:id="1389038581">
                                          <w:marLeft w:val="0"/>
                                          <w:marRight w:val="0"/>
                                          <w:marTop w:val="0"/>
                                          <w:marBottom w:val="0"/>
                                          <w:divBdr>
                                            <w:top w:val="none" w:sz="0" w:space="0" w:color="auto"/>
                                            <w:left w:val="none" w:sz="0" w:space="0" w:color="auto"/>
                                            <w:bottom w:val="none" w:sz="0" w:space="0" w:color="auto"/>
                                            <w:right w:val="none" w:sz="0" w:space="0" w:color="auto"/>
                                          </w:divBdr>
                                          <w:divsChild>
                                            <w:div w:id="411246339">
                                              <w:marLeft w:val="0"/>
                                              <w:marRight w:val="0"/>
                                              <w:marTop w:val="0"/>
                                              <w:marBottom w:val="0"/>
                                              <w:divBdr>
                                                <w:top w:val="none" w:sz="0" w:space="0" w:color="auto"/>
                                                <w:left w:val="none" w:sz="0" w:space="0" w:color="auto"/>
                                                <w:bottom w:val="none" w:sz="0" w:space="0" w:color="auto"/>
                                                <w:right w:val="none" w:sz="0" w:space="0" w:color="auto"/>
                                              </w:divBdr>
                                              <w:divsChild>
                                                <w:div w:id="1593123726">
                                                  <w:marLeft w:val="0"/>
                                                  <w:marRight w:val="0"/>
                                                  <w:marTop w:val="0"/>
                                                  <w:marBottom w:val="0"/>
                                                  <w:divBdr>
                                                    <w:top w:val="none" w:sz="0" w:space="0" w:color="auto"/>
                                                    <w:left w:val="none" w:sz="0" w:space="0" w:color="auto"/>
                                                    <w:bottom w:val="none" w:sz="0" w:space="0" w:color="auto"/>
                                                    <w:right w:val="none" w:sz="0" w:space="0" w:color="auto"/>
                                                  </w:divBdr>
                                                  <w:divsChild>
                                                    <w:div w:id="2011374083">
                                                      <w:marLeft w:val="0"/>
                                                      <w:marRight w:val="0"/>
                                                      <w:marTop w:val="0"/>
                                                      <w:marBottom w:val="0"/>
                                                      <w:divBdr>
                                                        <w:top w:val="none" w:sz="0" w:space="0" w:color="auto"/>
                                                        <w:left w:val="none" w:sz="0" w:space="0" w:color="auto"/>
                                                        <w:bottom w:val="none" w:sz="0" w:space="0" w:color="auto"/>
                                                        <w:right w:val="none" w:sz="0" w:space="0" w:color="auto"/>
                                                      </w:divBdr>
                                                      <w:divsChild>
                                                        <w:div w:id="989097281">
                                                          <w:marLeft w:val="0"/>
                                                          <w:marRight w:val="0"/>
                                                          <w:marTop w:val="0"/>
                                                          <w:marBottom w:val="0"/>
                                                          <w:divBdr>
                                                            <w:top w:val="none" w:sz="0" w:space="0" w:color="auto"/>
                                                            <w:left w:val="none" w:sz="0" w:space="0" w:color="auto"/>
                                                            <w:bottom w:val="none" w:sz="0" w:space="0" w:color="auto"/>
                                                            <w:right w:val="none" w:sz="0" w:space="0" w:color="auto"/>
                                                          </w:divBdr>
                                                          <w:divsChild>
                                                            <w:div w:id="687215836">
                                                              <w:marLeft w:val="0"/>
                                                              <w:marRight w:val="0"/>
                                                              <w:marTop w:val="0"/>
                                                              <w:marBottom w:val="0"/>
                                                              <w:divBdr>
                                                                <w:top w:val="none" w:sz="0" w:space="0" w:color="auto"/>
                                                                <w:left w:val="none" w:sz="0" w:space="0" w:color="auto"/>
                                                                <w:bottom w:val="none" w:sz="0" w:space="0" w:color="auto"/>
                                                                <w:right w:val="none" w:sz="0" w:space="0" w:color="auto"/>
                                                              </w:divBdr>
                                                              <w:divsChild>
                                                                <w:div w:id="1315064111">
                                                                  <w:marLeft w:val="0"/>
                                                                  <w:marRight w:val="0"/>
                                                                  <w:marTop w:val="0"/>
                                                                  <w:marBottom w:val="0"/>
                                                                  <w:divBdr>
                                                                    <w:top w:val="none" w:sz="0" w:space="0" w:color="auto"/>
                                                                    <w:left w:val="none" w:sz="0" w:space="0" w:color="auto"/>
                                                                    <w:bottom w:val="none" w:sz="0" w:space="0" w:color="auto"/>
                                                                    <w:right w:val="none" w:sz="0" w:space="0" w:color="auto"/>
                                                                  </w:divBdr>
                                                                  <w:divsChild>
                                                                    <w:div w:id="1080835515">
                                                                      <w:marLeft w:val="0"/>
                                                                      <w:marRight w:val="0"/>
                                                                      <w:marTop w:val="0"/>
                                                                      <w:marBottom w:val="0"/>
                                                                      <w:divBdr>
                                                                        <w:top w:val="none" w:sz="0" w:space="0" w:color="auto"/>
                                                                        <w:left w:val="none" w:sz="0" w:space="0" w:color="auto"/>
                                                                        <w:bottom w:val="none" w:sz="0" w:space="0" w:color="auto"/>
                                                                        <w:right w:val="none" w:sz="0" w:space="0" w:color="auto"/>
                                                                      </w:divBdr>
                                                                      <w:divsChild>
                                                                        <w:div w:id="1850177766">
                                                                          <w:marLeft w:val="0"/>
                                                                          <w:marRight w:val="0"/>
                                                                          <w:marTop w:val="0"/>
                                                                          <w:marBottom w:val="0"/>
                                                                          <w:divBdr>
                                                                            <w:top w:val="none" w:sz="0" w:space="0" w:color="auto"/>
                                                                            <w:left w:val="none" w:sz="0" w:space="0" w:color="auto"/>
                                                                            <w:bottom w:val="none" w:sz="0" w:space="0" w:color="auto"/>
                                                                            <w:right w:val="none" w:sz="0" w:space="0" w:color="auto"/>
                                                                          </w:divBdr>
                                                                          <w:divsChild>
                                                                            <w:div w:id="388725735">
                                                                              <w:marLeft w:val="0"/>
                                                                              <w:marRight w:val="0"/>
                                                                              <w:marTop w:val="0"/>
                                                                              <w:marBottom w:val="0"/>
                                                                              <w:divBdr>
                                                                                <w:top w:val="none" w:sz="0" w:space="0" w:color="auto"/>
                                                                                <w:left w:val="none" w:sz="0" w:space="0" w:color="auto"/>
                                                                                <w:bottom w:val="none" w:sz="0" w:space="0" w:color="auto"/>
                                                                                <w:right w:val="none" w:sz="0" w:space="0" w:color="auto"/>
                                                                              </w:divBdr>
                                                                              <w:divsChild>
                                                                                <w:div w:id="1005471816">
                                                                                  <w:marLeft w:val="0"/>
                                                                                  <w:marRight w:val="0"/>
                                                                                  <w:marTop w:val="0"/>
                                                                                  <w:marBottom w:val="0"/>
                                                                                  <w:divBdr>
                                                                                    <w:top w:val="none" w:sz="0" w:space="0" w:color="auto"/>
                                                                                    <w:left w:val="none" w:sz="0" w:space="0" w:color="auto"/>
                                                                                    <w:bottom w:val="none" w:sz="0" w:space="0" w:color="auto"/>
                                                                                    <w:right w:val="none" w:sz="0" w:space="0" w:color="auto"/>
                                                                                  </w:divBdr>
                                                                                  <w:divsChild>
                                                                                    <w:div w:id="2025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141043">
                                      <w:marLeft w:val="0"/>
                                      <w:marRight w:val="0"/>
                                      <w:marTop w:val="0"/>
                                      <w:marBottom w:val="0"/>
                                      <w:divBdr>
                                        <w:top w:val="none" w:sz="0" w:space="0" w:color="auto"/>
                                        <w:left w:val="none" w:sz="0" w:space="0" w:color="auto"/>
                                        <w:bottom w:val="none" w:sz="0" w:space="0" w:color="auto"/>
                                        <w:right w:val="none" w:sz="0" w:space="0" w:color="auto"/>
                                      </w:divBdr>
                                      <w:divsChild>
                                        <w:div w:id="1095438138">
                                          <w:marLeft w:val="0"/>
                                          <w:marRight w:val="0"/>
                                          <w:marTop w:val="0"/>
                                          <w:marBottom w:val="0"/>
                                          <w:divBdr>
                                            <w:top w:val="none" w:sz="0" w:space="0" w:color="auto"/>
                                            <w:left w:val="none" w:sz="0" w:space="0" w:color="auto"/>
                                            <w:bottom w:val="none" w:sz="0" w:space="0" w:color="auto"/>
                                            <w:right w:val="none" w:sz="0" w:space="0" w:color="auto"/>
                                          </w:divBdr>
                                          <w:divsChild>
                                            <w:div w:id="1835877239">
                                              <w:marLeft w:val="0"/>
                                              <w:marRight w:val="0"/>
                                              <w:marTop w:val="0"/>
                                              <w:marBottom w:val="0"/>
                                              <w:divBdr>
                                                <w:top w:val="none" w:sz="0" w:space="0" w:color="auto"/>
                                                <w:left w:val="none" w:sz="0" w:space="0" w:color="auto"/>
                                                <w:bottom w:val="none" w:sz="0" w:space="0" w:color="auto"/>
                                                <w:right w:val="none" w:sz="0" w:space="0" w:color="auto"/>
                                              </w:divBdr>
                                              <w:divsChild>
                                                <w:div w:id="613287569">
                                                  <w:marLeft w:val="0"/>
                                                  <w:marRight w:val="0"/>
                                                  <w:marTop w:val="0"/>
                                                  <w:marBottom w:val="0"/>
                                                  <w:divBdr>
                                                    <w:top w:val="none" w:sz="0" w:space="0" w:color="auto"/>
                                                    <w:left w:val="none" w:sz="0" w:space="0" w:color="auto"/>
                                                    <w:bottom w:val="none" w:sz="0" w:space="0" w:color="auto"/>
                                                    <w:right w:val="none" w:sz="0" w:space="0" w:color="auto"/>
                                                  </w:divBdr>
                                                  <w:divsChild>
                                                    <w:div w:id="773745983">
                                                      <w:marLeft w:val="0"/>
                                                      <w:marRight w:val="0"/>
                                                      <w:marTop w:val="0"/>
                                                      <w:marBottom w:val="0"/>
                                                      <w:divBdr>
                                                        <w:top w:val="none" w:sz="0" w:space="0" w:color="auto"/>
                                                        <w:left w:val="none" w:sz="0" w:space="0" w:color="auto"/>
                                                        <w:bottom w:val="none" w:sz="0" w:space="0" w:color="auto"/>
                                                        <w:right w:val="none" w:sz="0" w:space="0" w:color="auto"/>
                                                      </w:divBdr>
                                                      <w:divsChild>
                                                        <w:div w:id="166096114">
                                                          <w:marLeft w:val="0"/>
                                                          <w:marRight w:val="0"/>
                                                          <w:marTop w:val="0"/>
                                                          <w:marBottom w:val="0"/>
                                                          <w:divBdr>
                                                            <w:top w:val="none" w:sz="0" w:space="0" w:color="auto"/>
                                                            <w:left w:val="none" w:sz="0" w:space="0" w:color="auto"/>
                                                            <w:bottom w:val="none" w:sz="0" w:space="0" w:color="auto"/>
                                                            <w:right w:val="none" w:sz="0" w:space="0" w:color="auto"/>
                                                          </w:divBdr>
                                                          <w:divsChild>
                                                            <w:div w:id="1011105470">
                                                              <w:marLeft w:val="0"/>
                                                              <w:marRight w:val="0"/>
                                                              <w:marTop w:val="0"/>
                                                              <w:marBottom w:val="0"/>
                                                              <w:divBdr>
                                                                <w:top w:val="none" w:sz="0" w:space="0" w:color="auto"/>
                                                                <w:left w:val="none" w:sz="0" w:space="0" w:color="auto"/>
                                                                <w:bottom w:val="none" w:sz="0" w:space="0" w:color="auto"/>
                                                                <w:right w:val="none" w:sz="0" w:space="0" w:color="auto"/>
                                                              </w:divBdr>
                                                              <w:divsChild>
                                                                <w:div w:id="517744671">
                                                                  <w:marLeft w:val="0"/>
                                                                  <w:marRight w:val="0"/>
                                                                  <w:marTop w:val="0"/>
                                                                  <w:marBottom w:val="0"/>
                                                                  <w:divBdr>
                                                                    <w:top w:val="none" w:sz="0" w:space="0" w:color="auto"/>
                                                                    <w:left w:val="none" w:sz="0" w:space="0" w:color="auto"/>
                                                                    <w:bottom w:val="none" w:sz="0" w:space="0" w:color="auto"/>
                                                                    <w:right w:val="none" w:sz="0" w:space="0" w:color="auto"/>
                                                                  </w:divBdr>
                                                                  <w:divsChild>
                                                                    <w:div w:id="2045978808">
                                                                      <w:marLeft w:val="0"/>
                                                                      <w:marRight w:val="0"/>
                                                                      <w:marTop w:val="0"/>
                                                                      <w:marBottom w:val="0"/>
                                                                      <w:divBdr>
                                                                        <w:top w:val="none" w:sz="0" w:space="0" w:color="auto"/>
                                                                        <w:left w:val="none" w:sz="0" w:space="0" w:color="auto"/>
                                                                        <w:bottom w:val="none" w:sz="0" w:space="0" w:color="auto"/>
                                                                        <w:right w:val="none" w:sz="0" w:space="0" w:color="auto"/>
                                                                      </w:divBdr>
                                                                      <w:divsChild>
                                                                        <w:div w:id="2146072741">
                                                                          <w:marLeft w:val="0"/>
                                                                          <w:marRight w:val="0"/>
                                                                          <w:marTop w:val="0"/>
                                                                          <w:marBottom w:val="0"/>
                                                                          <w:divBdr>
                                                                            <w:top w:val="none" w:sz="0" w:space="0" w:color="auto"/>
                                                                            <w:left w:val="none" w:sz="0" w:space="0" w:color="auto"/>
                                                                            <w:bottom w:val="none" w:sz="0" w:space="0" w:color="auto"/>
                                                                            <w:right w:val="none" w:sz="0" w:space="0" w:color="auto"/>
                                                                          </w:divBdr>
                                                                          <w:divsChild>
                                                                            <w:div w:id="1506936115">
                                                                              <w:marLeft w:val="0"/>
                                                                              <w:marRight w:val="0"/>
                                                                              <w:marTop w:val="0"/>
                                                                              <w:marBottom w:val="0"/>
                                                                              <w:divBdr>
                                                                                <w:top w:val="none" w:sz="0" w:space="0" w:color="auto"/>
                                                                                <w:left w:val="none" w:sz="0" w:space="0" w:color="auto"/>
                                                                                <w:bottom w:val="none" w:sz="0" w:space="0" w:color="auto"/>
                                                                                <w:right w:val="none" w:sz="0" w:space="0" w:color="auto"/>
                                                                              </w:divBdr>
                                                                              <w:divsChild>
                                                                                <w:div w:id="119148237">
                                                                                  <w:marLeft w:val="0"/>
                                                                                  <w:marRight w:val="0"/>
                                                                                  <w:marTop w:val="0"/>
                                                                                  <w:marBottom w:val="0"/>
                                                                                  <w:divBdr>
                                                                                    <w:top w:val="none" w:sz="0" w:space="0" w:color="auto"/>
                                                                                    <w:left w:val="none" w:sz="0" w:space="0" w:color="auto"/>
                                                                                    <w:bottom w:val="none" w:sz="0" w:space="0" w:color="auto"/>
                                                                                    <w:right w:val="none" w:sz="0" w:space="0" w:color="auto"/>
                                                                                  </w:divBdr>
                                                                                  <w:divsChild>
                                                                                    <w:div w:id="1338582205">
                                                                                      <w:marLeft w:val="0"/>
                                                                                      <w:marRight w:val="0"/>
                                                                                      <w:marTop w:val="0"/>
                                                                                      <w:marBottom w:val="0"/>
                                                                                      <w:divBdr>
                                                                                        <w:top w:val="none" w:sz="0" w:space="0" w:color="auto"/>
                                                                                        <w:left w:val="none" w:sz="0" w:space="0" w:color="auto"/>
                                                                                        <w:bottom w:val="none" w:sz="0" w:space="0" w:color="auto"/>
                                                                                        <w:right w:val="none" w:sz="0" w:space="0" w:color="auto"/>
                                                                                      </w:divBdr>
                                                                                      <w:divsChild>
                                                                                        <w:div w:id="838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396379">
                                      <w:marLeft w:val="0"/>
                                      <w:marRight w:val="0"/>
                                      <w:marTop w:val="0"/>
                                      <w:marBottom w:val="0"/>
                                      <w:divBdr>
                                        <w:top w:val="none" w:sz="0" w:space="0" w:color="auto"/>
                                        <w:left w:val="none" w:sz="0" w:space="0" w:color="auto"/>
                                        <w:bottom w:val="none" w:sz="0" w:space="0" w:color="auto"/>
                                        <w:right w:val="none" w:sz="0" w:space="0" w:color="auto"/>
                                      </w:divBdr>
                                      <w:divsChild>
                                        <w:div w:id="1761752690">
                                          <w:marLeft w:val="0"/>
                                          <w:marRight w:val="0"/>
                                          <w:marTop w:val="0"/>
                                          <w:marBottom w:val="0"/>
                                          <w:divBdr>
                                            <w:top w:val="none" w:sz="0" w:space="0" w:color="auto"/>
                                            <w:left w:val="none" w:sz="0" w:space="0" w:color="auto"/>
                                            <w:bottom w:val="none" w:sz="0" w:space="0" w:color="auto"/>
                                            <w:right w:val="none" w:sz="0" w:space="0" w:color="auto"/>
                                          </w:divBdr>
                                          <w:divsChild>
                                            <w:div w:id="1213617231">
                                              <w:marLeft w:val="0"/>
                                              <w:marRight w:val="0"/>
                                              <w:marTop w:val="0"/>
                                              <w:marBottom w:val="0"/>
                                              <w:divBdr>
                                                <w:top w:val="none" w:sz="0" w:space="0" w:color="auto"/>
                                                <w:left w:val="none" w:sz="0" w:space="0" w:color="auto"/>
                                                <w:bottom w:val="none" w:sz="0" w:space="0" w:color="auto"/>
                                                <w:right w:val="none" w:sz="0" w:space="0" w:color="auto"/>
                                              </w:divBdr>
                                              <w:divsChild>
                                                <w:div w:id="1587230382">
                                                  <w:marLeft w:val="0"/>
                                                  <w:marRight w:val="0"/>
                                                  <w:marTop w:val="0"/>
                                                  <w:marBottom w:val="0"/>
                                                  <w:divBdr>
                                                    <w:top w:val="none" w:sz="0" w:space="0" w:color="auto"/>
                                                    <w:left w:val="none" w:sz="0" w:space="0" w:color="auto"/>
                                                    <w:bottom w:val="none" w:sz="0" w:space="0" w:color="auto"/>
                                                    <w:right w:val="none" w:sz="0" w:space="0" w:color="auto"/>
                                                  </w:divBdr>
                                                  <w:divsChild>
                                                    <w:div w:id="545800362">
                                                      <w:marLeft w:val="0"/>
                                                      <w:marRight w:val="0"/>
                                                      <w:marTop w:val="0"/>
                                                      <w:marBottom w:val="0"/>
                                                      <w:divBdr>
                                                        <w:top w:val="none" w:sz="0" w:space="0" w:color="auto"/>
                                                        <w:left w:val="none" w:sz="0" w:space="0" w:color="auto"/>
                                                        <w:bottom w:val="none" w:sz="0" w:space="0" w:color="auto"/>
                                                        <w:right w:val="none" w:sz="0" w:space="0" w:color="auto"/>
                                                      </w:divBdr>
                                                      <w:divsChild>
                                                        <w:div w:id="2044598231">
                                                          <w:marLeft w:val="0"/>
                                                          <w:marRight w:val="0"/>
                                                          <w:marTop w:val="0"/>
                                                          <w:marBottom w:val="0"/>
                                                          <w:divBdr>
                                                            <w:top w:val="none" w:sz="0" w:space="0" w:color="auto"/>
                                                            <w:left w:val="none" w:sz="0" w:space="0" w:color="auto"/>
                                                            <w:bottom w:val="none" w:sz="0" w:space="0" w:color="auto"/>
                                                            <w:right w:val="none" w:sz="0" w:space="0" w:color="auto"/>
                                                          </w:divBdr>
                                                          <w:divsChild>
                                                            <w:div w:id="85152720">
                                                              <w:marLeft w:val="0"/>
                                                              <w:marRight w:val="0"/>
                                                              <w:marTop w:val="0"/>
                                                              <w:marBottom w:val="0"/>
                                                              <w:divBdr>
                                                                <w:top w:val="none" w:sz="0" w:space="0" w:color="auto"/>
                                                                <w:left w:val="none" w:sz="0" w:space="0" w:color="auto"/>
                                                                <w:bottom w:val="none" w:sz="0" w:space="0" w:color="auto"/>
                                                                <w:right w:val="none" w:sz="0" w:space="0" w:color="auto"/>
                                                              </w:divBdr>
                                                              <w:divsChild>
                                                                <w:div w:id="2075274517">
                                                                  <w:marLeft w:val="0"/>
                                                                  <w:marRight w:val="0"/>
                                                                  <w:marTop w:val="0"/>
                                                                  <w:marBottom w:val="0"/>
                                                                  <w:divBdr>
                                                                    <w:top w:val="none" w:sz="0" w:space="0" w:color="auto"/>
                                                                    <w:left w:val="none" w:sz="0" w:space="0" w:color="auto"/>
                                                                    <w:bottom w:val="none" w:sz="0" w:space="0" w:color="auto"/>
                                                                    <w:right w:val="none" w:sz="0" w:space="0" w:color="auto"/>
                                                                  </w:divBdr>
                                                                  <w:divsChild>
                                                                    <w:div w:id="32078666">
                                                                      <w:marLeft w:val="0"/>
                                                                      <w:marRight w:val="0"/>
                                                                      <w:marTop w:val="0"/>
                                                                      <w:marBottom w:val="0"/>
                                                                      <w:divBdr>
                                                                        <w:top w:val="none" w:sz="0" w:space="0" w:color="auto"/>
                                                                        <w:left w:val="none" w:sz="0" w:space="0" w:color="auto"/>
                                                                        <w:bottom w:val="none" w:sz="0" w:space="0" w:color="auto"/>
                                                                        <w:right w:val="none" w:sz="0" w:space="0" w:color="auto"/>
                                                                      </w:divBdr>
                                                                      <w:divsChild>
                                                                        <w:div w:id="889001438">
                                                                          <w:marLeft w:val="0"/>
                                                                          <w:marRight w:val="0"/>
                                                                          <w:marTop w:val="0"/>
                                                                          <w:marBottom w:val="0"/>
                                                                          <w:divBdr>
                                                                            <w:top w:val="none" w:sz="0" w:space="0" w:color="auto"/>
                                                                            <w:left w:val="none" w:sz="0" w:space="0" w:color="auto"/>
                                                                            <w:bottom w:val="none" w:sz="0" w:space="0" w:color="auto"/>
                                                                            <w:right w:val="none" w:sz="0" w:space="0" w:color="auto"/>
                                                                          </w:divBdr>
                                                                          <w:divsChild>
                                                                            <w:div w:id="1881628650">
                                                                              <w:marLeft w:val="0"/>
                                                                              <w:marRight w:val="0"/>
                                                                              <w:marTop w:val="0"/>
                                                                              <w:marBottom w:val="0"/>
                                                                              <w:divBdr>
                                                                                <w:top w:val="none" w:sz="0" w:space="0" w:color="auto"/>
                                                                                <w:left w:val="none" w:sz="0" w:space="0" w:color="auto"/>
                                                                                <w:bottom w:val="none" w:sz="0" w:space="0" w:color="auto"/>
                                                                                <w:right w:val="none" w:sz="0" w:space="0" w:color="auto"/>
                                                                              </w:divBdr>
                                                                              <w:divsChild>
                                                                                <w:div w:id="1236206241">
                                                                                  <w:marLeft w:val="0"/>
                                                                                  <w:marRight w:val="0"/>
                                                                                  <w:marTop w:val="0"/>
                                                                                  <w:marBottom w:val="0"/>
                                                                                  <w:divBdr>
                                                                                    <w:top w:val="none" w:sz="0" w:space="0" w:color="auto"/>
                                                                                    <w:left w:val="none" w:sz="0" w:space="0" w:color="auto"/>
                                                                                    <w:bottom w:val="none" w:sz="0" w:space="0" w:color="auto"/>
                                                                                    <w:right w:val="none" w:sz="0" w:space="0" w:color="auto"/>
                                                                                  </w:divBdr>
                                                                                  <w:divsChild>
                                                                                    <w:div w:id="6911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057661">
                                      <w:marLeft w:val="0"/>
                                      <w:marRight w:val="0"/>
                                      <w:marTop w:val="0"/>
                                      <w:marBottom w:val="0"/>
                                      <w:divBdr>
                                        <w:top w:val="none" w:sz="0" w:space="0" w:color="auto"/>
                                        <w:left w:val="none" w:sz="0" w:space="0" w:color="auto"/>
                                        <w:bottom w:val="none" w:sz="0" w:space="0" w:color="auto"/>
                                        <w:right w:val="none" w:sz="0" w:space="0" w:color="auto"/>
                                      </w:divBdr>
                                      <w:divsChild>
                                        <w:div w:id="657736145">
                                          <w:marLeft w:val="0"/>
                                          <w:marRight w:val="0"/>
                                          <w:marTop w:val="0"/>
                                          <w:marBottom w:val="0"/>
                                          <w:divBdr>
                                            <w:top w:val="none" w:sz="0" w:space="0" w:color="auto"/>
                                            <w:left w:val="none" w:sz="0" w:space="0" w:color="auto"/>
                                            <w:bottom w:val="none" w:sz="0" w:space="0" w:color="auto"/>
                                            <w:right w:val="none" w:sz="0" w:space="0" w:color="auto"/>
                                          </w:divBdr>
                                          <w:divsChild>
                                            <w:div w:id="1224675423">
                                              <w:marLeft w:val="0"/>
                                              <w:marRight w:val="0"/>
                                              <w:marTop w:val="0"/>
                                              <w:marBottom w:val="0"/>
                                              <w:divBdr>
                                                <w:top w:val="none" w:sz="0" w:space="0" w:color="auto"/>
                                                <w:left w:val="none" w:sz="0" w:space="0" w:color="auto"/>
                                                <w:bottom w:val="none" w:sz="0" w:space="0" w:color="auto"/>
                                                <w:right w:val="none" w:sz="0" w:space="0" w:color="auto"/>
                                              </w:divBdr>
                                              <w:divsChild>
                                                <w:div w:id="531378992">
                                                  <w:marLeft w:val="0"/>
                                                  <w:marRight w:val="0"/>
                                                  <w:marTop w:val="0"/>
                                                  <w:marBottom w:val="0"/>
                                                  <w:divBdr>
                                                    <w:top w:val="none" w:sz="0" w:space="0" w:color="auto"/>
                                                    <w:left w:val="none" w:sz="0" w:space="0" w:color="auto"/>
                                                    <w:bottom w:val="none" w:sz="0" w:space="0" w:color="auto"/>
                                                    <w:right w:val="none" w:sz="0" w:space="0" w:color="auto"/>
                                                  </w:divBdr>
                                                  <w:divsChild>
                                                    <w:div w:id="1734934982">
                                                      <w:marLeft w:val="0"/>
                                                      <w:marRight w:val="0"/>
                                                      <w:marTop w:val="0"/>
                                                      <w:marBottom w:val="0"/>
                                                      <w:divBdr>
                                                        <w:top w:val="none" w:sz="0" w:space="0" w:color="auto"/>
                                                        <w:left w:val="none" w:sz="0" w:space="0" w:color="auto"/>
                                                        <w:bottom w:val="none" w:sz="0" w:space="0" w:color="auto"/>
                                                        <w:right w:val="none" w:sz="0" w:space="0" w:color="auto"/>
                                                      </w:divBdr>
                                                      <w:divsChild>
                                                        <w:div w:id="1547641411">
                                                          <w:marLeft w:val="0"/>
                                                          <w:marRight w:val="0"/>
                                                          <w:marTop w:val="0"/>
                                                          <w:marBottom w:val="0"/>
                                                          <w:divBdr>
                                                            <w:top w:val="none" w:sz="0" w:space="0" w:color="auto"/>
                                                            <w:left w:val="none" w:sz="0" w:space="0" w:color="auto"/>
                                                            <w:bottom w:val="none" w:sz="0" w:space="0" w:color="auto"/>
                                                            <w:right w:val="none" w:sz="0" w:space="0" w:color="auto"/>
                                                          </w:divBdr>
                                                          <w:divsChild>
                                                            <w:div w:id="404953466">
                                                              <w:marLeft w:val="0"/>
                                                              <w:marRight w:val="0"/>
                                                              <w:marTop w:val="0"/>
                                                              <w:marBottom w:val="0"/>
                                                              <w:divBdr>
                                                                <w:top w:val="none" w:sz="0" w:space="0" w:color="auto"/>
                                                                <w:left w:val="none" w:sz="0" w:space="0" w:color="auto"/>
                                                                <w:bottom w:val="none" w:sz="0" w:space="0" w:color="auto"/>
                                                                <w:right w:val="none" w:sz="0" w:space="0" w:color="auto"/>
                                                              </w:divBdr>
                                                              <w:divsChild>
                                                                <w:div w:id="316080569">
                                                                  <w:marLeft w:val="0"/>
                                                                  <w:marRight w:val="0"/>
                                                                  <w:marTop w:val="0"/>
                                                                  <w:marBottom w:val="0"/>
                                                                  <w:divBdr>
                                                                    <w:top w:val="none" w:sz="0" w:space="0" w:color="auto"/>
                                                                    <w:left w:val="none" w:sz="0" w:space="0" w:color="auto"/>
                                                                    <w:bottom w:val="none" w:sz="0" w:space="0" w:color="auto"/>
                                                                    <w:right w:val="none" w:sz="0" w:space="0" w:color="auto"/>
                                                                  </w:divBdr>
                                                                  <w:divsChild>
                                                                    <w:div w:id="1549757381">
                                                                      <w:marLeft w:val="0"/>
                                                                      <w:marRight w:val="0"/>
                                                                      <w:marTop w:val="0"/>
                                                                      <w:marBottom w:val="0"/>
                                                                      <w:divBdr>
                                                                        <w:top w:val="none" w:sz="0" w:space="0" w:color="auto"/>
                                                                        <w:left w:val="none" w:sz="0" w:space="0" w:color="auto"/>
                                                                        <w:bottom w:val="none" w:sz="0" w:space="0" w:color="auto"/>
                                                                        <w:right w:val="none" w:sz="0" w:space="0" w:color="auto"/>
                                                                      </w:divBdr>
                                                                      <w:divsChild>
                                                                        <w:div w:id="1623608227">
                                                                          <w:marLeft w:val="0"/>
                                                                          <w:marRight w:val="0"/>
                                                                          <w:marTop w:val="0"/>
                                                                          <w:marBottom w:val="0"/>
                                                                          <w:divBdr>
                                                                            <w:top w:val="none" w:sz="0" w:space="0" w:color="auto"/>
                                                                            <w:left w:val="none" w:sz="0" w:space="0" w:color="auto"/>
                                                                            <w:bottom w:val="none" w:sz="0" w:space="0" w:color="auto"/>
                                                                            <w:right w:val="none" w:sz="0" w:space="0" w:color="auto"/>
                                                                          </w:divBdr>
                                                                          <w:divsChild>
                                                                            <w:div w:id="1182623093">
                                                                              <w:marLeft w:val="0"/>
                                                                              <w:marRight w:val="0"/>
                                                                              <w:marTop w:val="0"/>
                                                                              <w:marBottom w:val="0"/>
                                                                              <w:divBdr>
                                                                                <w:top w:val="none" w:sz="0" w:space="0" w:color="auto"/>
                                                                                <w:left w:val="none" w:sz="0" w:space="0" w:color="auto"/>
                                                                                <w:bottom w:val="none" w:sz="0" w:space="0" w:color="auto"/>
                                                                                <w:right w:val="none" w:sz="0" w:space="0" w:color="auto"/>
                                                                              </w:divBdr>
                                                                              <w:divsChild>
                                                                                <w:div w:id="606276270">
                                                                                  <w:marLeft w:val="0"/>
                                                                                  <w:marRight w:val="0"/>
                                                                                  <w:marTop w:val="0"/>
                                                                                  <w:marBottom w:val="0"/>
                                                                                  <w:divBdr>
                                                                                    <w:top w:val="none" w:sz="0" w:space="0" w:color="auto"/>
                                                                                    <w:left w:val="none" w:sz="0" w:space="0" w:color="auto"/>
                                                                                    <w:bottom w:val="none" w:sz="0" w:space="0" w:color="auto"/>
                                                                                    <w:right w:val="none" w:sz="0" w:space="0" w:color="auto"/>
                                                                                  </w:divBdr>
                                                                                  <w:divsChild>
                                                                                    <w:div w:id="1956255323">
                                                                                      <w:marLeft w:val="0"/>
                                                                                      <w:marRight w:val="0"/>
                                                                                      <w:marTop w:val="0"/>
                                                                                      <w:marBottom w:val="0"/>
                                                                                      <w:divBdr>
                                                                                        <w:top w:val="none" w:sz="0" w:space="0" w:color="auto"/>
                                                                                        <w:left w:val="none" w:sz="0" w:space="0" w:color="auto"/>
                                                                                        <w:bottom w:val="none" w:sz="0" w:space="0" w:color="auto"/>
                                                                                        <w:right w:val="none" w:sz="0" w:space="0" w:color="auto"/>
                                                                                      </w:divBdr>
                                                                                      <w:divsChild>
                                                                                        <w:div w:id="14307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377317">
                                      <w:marLeft w:val="0"/>
                                      <w:marRight w:val="0"/>
                                      <w:marTop w:val="0"/>
                                      <w:marBottom w:val="0"/>
                                      <w:divBdr>
                                        <w:top w:val="none" w:sz="0" w:space="0" w:color="auto"/>
                                        <w:left w:val="none" w:sz="0" w:space="0" w:color="auto"/>
                                        <w:bottom w:val="none" w:sz="0" w:space="0" w:color="auto"/>
                                        <w:right w:val="none" w:sz="0" w:space="0" w:color="auto"/>
                                      </w:divBdr>
                                      <w:divsChild>
                                        <w:div w:id="286395962">
                                          <w:marLeft w:val="0"/>
                                          <w:marRight w:val="0"/>
                                          <w:marTop w:val="0"/>
                                          <w:marBottom w:val="0"/>
                                          <w:divBdr>
                                            <w:top w:val="none" w:sz="0" w:space="0" w:color="auto"/>
                                            <w:left w:val="none" w:sz="0" w:space="0" w:color="auto"/>
                                            <w:bottom w:val="none" w:sz="0" w:space="0" w:color="auto"/>
                                            <w:right w:val="none" w:sz="0" w:space="0" w:color="auto"/>
                                          </w:divBdr>
                                          <w:divsChild>
                                            <w:div w:id="1239826964">
                                              <w:marLeft w:val="0"/>
                                              <w:marRight w:val="0"/>
                                              <w:marTop w:val="0"/>
                                              <w:marBottom w:val="0"/>
                                              <w:divBdr>
                                                <w:top w:val="none" w:sz="0" w:space="0" w:color="auto"/>
                                                <w:left w:val="none" w:sz="0" w:space="0" w:color="auto"/>
                                                <w:bottom w:val="none" w:sz="0" w:space="0" w:color="auto"/>
                                                <w:right w:val="none" w:sz="0" w:space="0" w:color="auto"/>
                                              </w:divBdr>
                                              <w:divsChild>
                                                <w:div w:id="1234121033">
                                                  <w:marLeft w:val="0"/>
                                                  <w:marRight w:val="0"/>
                                                  <w:marTop w:val="0"/>
                                                  <w:marBottom w:val="0"/>
                                                  <w:divBdr>
                                                    <w:top w:val="none" w:sz="0" w:space="0" w:color="auto"/>
                                                    <w:left w:val="none" w:sz="0" w:space="0" w:color="auto"/>
                                                    <w:bottom w:val="none" w:sz="0" w:space="0" w:color="auto"/>
                                                    <w:right w:val="none" w:sz="0" w:space="0" w:color="auto"/>
                                                  </w:divBdr>
                                                  <w:divsChild>
                                                    <w:div w:id="1516456286">
                                                      <w:marLeft w:val="0"/>
                                                      <w:marRight w:val="0"/>
                                                      <w:marTop w:val="0"/>
                                                      <w:marBottom w:val="0"/>
                                                      <w:divBdr>
                                                        <w:top w:val="none" w:sz="0" w:space="0" w:color="auto"/>
                                                        <w:left w:val="none" w:sz="0" w:space="0" w:color="auto"/>
                                                        <w:bottom w:val="none" w:sz="0" w:space="0" w:color="auto"/>
                                                        <w:right w:val="none" w:sz="0" w:space="0" w:color="auto"/>
                                                      </w:divBdr>
                                                      <w:divsChild>
                                                        <w:div w:id="238491382">
                                                          <w:marLeft w:val="0"/>
                                                          <w:marRight w:val="0"/>
                                                          <w:marTop w:val="0"/>
                                                          <w:marBottom w:val="0"/>
                                                          <w:divBdr>
                                                            <w:top w:val="none" w:sz="0" w:space="0" w:color="auto"/>
                                                            <w:left w:val="none" w:sz="0" w:space="0" w:color="auto"/>
                                                            <w:bottom w:val="none" w:sz="0" w:space="0" w:color="auto"/>
                                                            <w:right w:val="none" w:sz="0" w:space="0" w:color="auto"/>
                                                          </w:divBdr>
                                                          <w:divsChild>
                                                            <w:div w:id="1302231919">
                                                              <w:marLeft w:val="0"/>
                                                              <w:marRight w:val="0"/>
                                                              <w:marTop w:val="0"/>
                                                              <w:marBottom w:val="0"/>
                                                              <w:divBdr>
                                                                <w:top w:val="none" w:sz="0" w:space="0" w:color="auto"/>
                                                                <w:left w:val="none" w:sz="0" w:space="0" w:color="auto"/>
                                                                <w:bottom w:val="none" w:sz="0" w:space="0" w:color="auto"/>
                                                                <w:right w:val="none" w:sz="0" w:space="0" w:color="auto"/>
                                                              </w:divBdr>
                                                              <w:divsChild>
                                                                <w:div w:id="1802109921">
                                                                  <w:marLeft w:val="0"/>
                                                                  <w:marRight w:val="0"/>
                                                                  <w:marTop w:val="0"/>
                                                                  <w:marBottom w:val="0"/>
                                                                  <w:divBdr>
                                                                    <w:top w:val="none" w:sz="0" w:space="0" w:color="auto"/>
                                                                    <w:left w:val="none" w:sz="0" w:space="0" w:color="auto"/>
                                                                    <w:bottom w:val="none" w:sz="0" w:space="0" w:color="auto"/>
                                                                    <w:right w:val="none" w:sz="0" w:space="0" w:color="auto"/>
                                                                  </w:divBdr>
                                                                  <w:divsChild>
                                                                    <w:div w:id="1589534286">
                                                                      <w:marLeft w:val="0"/>
                                                                      <w:marRight w:val="0"/>
                                                                      <w:marTop w:val="0"/>
                                                                      <w:marBottom w:val="0"/>
                                                                      <w:divBdr>
                                                                        <w:top w:val="none" w:sz="0" w:space="0" w:color="auto"/>
                                                                        <w:left w:val="none" w:sz="0" w:space="0" w:color="auto"/>
                                                                        <w:bottom w:val="none" w:sz="0" w:space="0" w:color="auto"/>
                                                                        <w:right w:val="none" w:sz="0" w:space="0" w:color="auto"/>
                                                                      </w:divBdr>
                                                                      <w:divsChild>
                                                                        <w:div w:id="425073895">
                                                                          <w:marLeft w:val="0"/>
                                                                          <w:marRight w:val="0"/>
                                                                          <w:marTop w:val="0"/>
                                                                          <w:marBottom w:val="0"/>
                                                                          <w:divBdr>
                                                                            <w:top w:val="none" w:sz="0" w:space="0" w:color="auto"/>
                                                                            <w:left w:val="none" w:sz="0" w:space="0" w:color="auto"/>
                                                                            <w:bottom w:val="none" w:sz="0" w:space="0" w:color="auto"/>
                                                                            <w:right w:val="none" w:sz="0" w:space="0" w:color="auto"/>
                                                                          </w:divBdr>
                                                                          <w:divsChild>
                                                                            <w:div w:id="613173964">
                                                                              <w:marLeft w:val="0"/>
                                                                              <w:marRight w:val="0"/>
                                                                              <w:marTop w:val="0"/>
                                                                              <w:marBottom w:val="0"/>
                                                                              <w:divBdr>
                                                                                <w:top w:val="none" w:sz="0" w:space="0" w:color="auto"/>
                                                                                <w:left w:val="none" w:sz="0" w:space="0" w:color="auto"/>
                                                                                <w:bottom w:val="none" w:sz="0" w:space="0" w:color="auto"/>
                                                                                <w:right w:val="none" w:sz="0" w:space="0" w:color="auto"/>
                                                                              </w:divBdr>
                                                                              <w:divsChild>
                                                                                <w:div w:id="1895002881">
                                                                                  <w:marLeft w:val="0"/>
                                                                                  <w:marRight w:val="0"/>
                                                                                  <w:marTop w:val="0"/>
                                                                                  <w:marBottom w:val="0"/>
                                                                                  <w:divBdr>
                                                                                    <w:top w:val="none" w:sz="0" w:space="0" w:color="auto"/>
                                                                                    <w:left w:val="none" w:sz="0" w:space="0" w:color="auto"/>
                                                                                    <w:bottom w:val="none" w:sz="0" w:space="0" w:color="auto"/>
                                                                                    <w:right w:val="none" w:sz="0" w:space="0" w:color="auto"/>
                                                                                  </w:divBdr>
                                                                                  <w:divsChild>
                                                                                    <w:div w:id="725565234">
                                                                                      <w:marLeft w:val="0"/>
                                                                                      <w:marRight w:val="0"/>
                                                                                      <w:marTop w:val="0"/>
                                                                                      <w:marBottom w:val="0"/>
                                                                                      <w:divBdr>
                                                                                        <w:top w:val="none" w:sz="0" w:space="0" w:color="auto"/>
                                                                                        <w:left w:val="none" w:sz="0" w:space="0" w:color="auto"/>
                                                                                        <w:bottom w:val="none" w:sz="0" w:space="0" w:color="auto"/>
                                                                                        <w:right w:val="none" w:sz="0" w:space="0" w:color="auto"/>
                                                                                      </w:divBdr>
                                                                                      <w:divsChild>
                                                                                        <w:div w:id="869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49084">
                                      <w:marLeft w:val="0"/>
                                      <w:marRight w:val="0"/>
                                      <w:marTop w:val="0"/>
                                      <w:marBottom w:val="0"/>
                                      <w:divBdr>
                                        <w:top w:val="none" w:sz="0" w:space="0" w:color="auto"/>
                                        <w:left w:val="none" w:sz="0" w:space="0" w:color="auto"/>
                                        <w:bottom w:val="none" w:sz="0" w:space="0" w:color="auto"/>
                                        <w:right w:val="none" w:sz="0" w:space="0" w:color="auto"/>
                                      </w:divBdr>
                                      <w:divsChild>
                                        <w:div w:id="198669171">
                                          <w:marLeft w:val="0"/>
                                          <w:marRight w:val="0"/>
                                          <w:marTop w:val="0"/>
                                          <w:marBottom w:val="0"/>
                                          <w:divBdr>
                                            <w:top w:val="none" w:sz="0" w:space="0" w:color="auto"/>
                                            <w:left w:val="none" w:sz="0" w:space="0" w:color="auto"/>
                                            <w:bottom w:val="none" w:sz="0" w:space="0" w:color="auto"/>
                                            <w:right w:val="none" w:sz="0" w:space="0" w:color="auto"/>
                                          </w:divBdr>
                                          <w:divsChild>
                                            <w:div w:id="1155493289">
                                              <w:marLeft w:val="0"/>
                                              <w:marRight w:val="0"/>
                                              <w:marTop w:val="0"/>
                                              <w:marBottom w:val="0"/>
                                              <w:divBdr>
                                                <w:top w:val="none" w:sz="0" w:space="0" w:color="auto"/>
                                                <w:left w:val="none" w:sz="0" w:space="0" w:color="auto"/>
                                                <w:bottom w:val="none" w:sz="0" w:space="0" w:color="auto"/>
                                                <w:right w:val="none" w:sz="0" w:space="0" w:color="auto"/>
                                              </w:divBdr>
                                              <w:divsChild>
                                                <w:div w:id="1975601235">
                                                  <w:marLeft w:val="0"/>
                                                  <w:marRight w:val="0"/>
                                                  <w:marTop w:val="0"/>
                                                  <w:marBottom w:val="0"/>
                                                  <w:divBdr>
                                                    <w:top w:val="none" w:sz="0" w:space="0" w:color="auto"/>
                                                    <w:left w:val="none" w:sz="0" w:space="0" w:color="auto"/>
                                                    <w:bottom w:val="none" w:sz="0" w:space="0" w:color="auto"/>
                                                    <w:right w:val="none" w:sz="0" w:space="0" w:color="auto"/>
                                                  </w:divBdr>
                                                  <w:divsChild>
                                                    <w:div w:id="875586820">
                                                      <w:marLeft w:val="0"/>
                                                      <w:marRight w:val="0"/>
                                                      <w:marTop w:val="0"/>
                                                      <w:marBottom w:val="0"/>
                                                      <w:divBdr>
                                                        <w:top w:val="none" w:sz="0" w:space="0" w:color="auto"/>
                                                        <w:left w:val="none" w:sz="0" w:space="0" w:color="auto"/>
                                                        <w:bottom w:val="none" w:sz="0" w:space="0" w:color="auto"/>
                                                        <w:right w:val="none" w:sz="0" w:space="0" w:color="auto"/>
                                                      </w:divBdr>
                                                      <w:divsChild>
                                                        <w:div w:id="483470464">
                                                          <w:marLeft w:val="0"/>
                                                          <w:marRight w:val="0"/>
                                                          <w:marTop w:val="0"/>
                                                          <w:marBottom w:val="0"/>
                                                          <w:divBdr>
                                                            <w:top w:val="none" w:sz="0" w:space="0" w:color="auto"/>
                                                            <w:left w:val="none" w:sz="0" w:space="0" w:color="auto"/>
                                                            <w:bottom w:val="none" w:sz="0" w:space="0" w:color="auto"/>
                                                            <w:right w:val="none" w:sz="0" w:space="0" w:color="auto"/>
                                                          </w:divBdr>
                                                          <w:divsChild>
                                                            <w:div w:id="1073356516">
                                                              <w:marLeft w:val="0"/>
                                                              <w:marRight w:val="0"/>
                                                              <w:marTop w:val="0"/>
                                                              <w:marBottom w:val="0"/>
                                                              <w:divBdr>
                                                                <w:top w:val="none" w:sz="0" w:space="0" w:color="auto"/>
                                                                <w:left w:val="none" w:sz="0" w:space="0" w:color="auto"/>
                                                                <w:bottom w:val="none" w:sz="0" w:space="0" w:color="auto"/>
                                                                <w:right w:val="none" w:sz="0" w:space="0" w:color="auto"/>
                                                              </w:divBdr>
                                                              <w:divsChild>
                                                                <w:div w:id="901521652">
                                                                  <w:marLeft w:val="0"/>
                                                                  <w:marRight w:val="0"/>
                                                                  <w:marTop w:val="0"/>
                                                                  <w:marBottom w:val="0"/>
                                                                  <w:divBdr>
                                                                    <w:top w:val="none" w:sz="0" w:space="0" w:color="auto"/>
                                                                    <w:left w:val="none" w:sz="0" w:space="0" w:color="auto"/>
                                                                    <w:bottom w:val="none" w:sz="0" w:space="0" w:color="auto"/>
                                                                    <w:right w:val="none" w:sz="0" w:space="0" w:color="auto"/>
                                                                  </w:divBdr>
                                                                  <w:divsChild>
                                                                    <w:div w:id="297535650">
                                                                      <w:marLeft w:val="0"/>
                                                                      <w:marRight w:val="0"/>
                                                                      <w:marTop w:val="0"/>
                                                                      <w:marBottom w:val="0"/>
                                                                      <w:divBdr>
                                                                        <w:top w:val="none" w:sz="0" w:space="0" w:color="auto"/>
                                                                        <w:left w:val="none" w:sz="0" w:space="0" w:color="auto"/>
                                                                        <w:bottom w:val="none" w:sz="0" w:space="0" w:color="auto"/>
                                                                        <w:right w:val="none" w:sz="0" w:space="0" w:color="auto"/>
                                                                      </w:divBdr>
                                                                      <w:divsChild>
                                                                        <w:div w:id="440730157">
                                                                          <w:marLeft w:val="0"/>
                                                                          <w:marRight w:val="0"/>
                                                                          <w:marTop w:val="0"/>
                                                                          <w:marBottom w:val="0"/>
                                                                          <w:divBdr>
                                                                            <w:top w:val="none" w:sz="0" w:space="0" w:color="auto"/>
                                                                            <w:left w:val="none" w:sz="0" w:space="0" w:color="auto"/>
                                                                            <w:bottom w:val="none" w:sz="0" w:space="0" w:color="auto"/>
                                                                            <w:right w:val="none" w:sz="0" w:space="0" w:color="auto"/>
                                                                          </w:divBdr>
                                                                          <w:divsChild>
                                                                            <w:div w:id="2041121306">
                                                                              <w:marLeft w:val="0"/>
                                                                              <w:marRight w:val="0"/>
                                                                              <w:marTop w:val="0"/>
                                                                              <w:marBottom w:val="0"/>
                                                                              <w:divBdr>
                                                                                <w:top w:val="none" w:sz="0" w:space="0" w:color="auto"/>
                                                                                <w:left w:val="none" w:sz="0" w:space="0" w:color="auto"/>
                                                                                <w:bottom w:val="none" w:sz="0" w:space="0" w:color="auto"/>
                                                                                <w:right w:val="none" w:sz="0" w:space="0" w:color="auto"/>
                                                                              </w:divBdr>
                                                                              <w:divsChild>
                                                                                <w:div w:id="78601979">
                                                                                  <w:marLeft w:val="0"/>
                                                                                  <w:marRight w:val="0"/>
                                                                                  <w:marTop w:val="0"/>
                                                                                  <w:marBottom w:val="0"/>
                                                                                  <w:divBdr>
                                                                                    <w:top w:val="none" w:sz="0" w:space="0" w:color="auto"/>
                                                                                    <w:left w:val="none" w:sz="0" w:space="0" w:color="auto"/>
                                                                                    <w:bottom w:val="none" w:sz="0" w:space="0" w:color="auto"/>
                                                                                    <w:right w:val="none" w:sz="0" w:space="0" w:color="auto"/>
                                                                                  </w:divBdr>
                                                                                  <w:divsChild>
                                                                                    <w:div w:id="1305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89884">
                                      <w:marLeft w:val="0"/>
                                      <w:marRight w:val="0"/>
                                      <w:marTop w:val="0"/>
                                      <w:marBottom w:val="0"/>
                                      <w:divBdr>
                                        <w:top w:val="none" w:sz="0" w:space="0" w:color="auto"/>
                                        <w:left w:val="none" w:sz="0" w:space="0" w:color="auto"/>
                                        <w:bottom w:val="none" w:sz="0" w:space="0" w:color="auto"/>
                                        <w:right w:val="none" w:sz="0" w:space="0" w:color="auto"/>
                                      </w:divBdr>
                                      <w:divsChild>
                                        <w:div w:id="412241783">
                                          <w:marLeft w:val="0"/>
                                          <w:marRight w:val="0"/>
                                          <w:marTop w:val="0"/>
                                          <w:marBottom w:val="0"/>
                                          <w:divBdr>
                                            <w:top w:val="none" w:sz="0" w:space="0" w:color="auto"/>
                                            <w:left w:val="none" w:sz="0" w:space="0" w:color="auto"/>
                                            <w:bottom w:val="none" w:sz="0" w:space="0" w:color="auto"/>
                                            <w:right w:val="none" w:sz="0" w:space="0" w:color="auto"/>
                                          </w:divBdr>
                                          <w:divsChild>
                                            <w:div w:id="68966777">
                                              <w:marLeft w:val="0"/>
                                              <w:marRight w:val="0"/>
                                              <w:marTop w:val="0"/>
                                              <w:marBottom w:val="0"/>
                                              <w:divBdr>
                                                <w:top w:val="none" w:sz="0" w:space="0" w:color="auto"/>
                                                <w:left w:val="none" w:sz="0" w:space="0" w:color="auto"/>
                                                <w:bottom w:val="none" w:sz="0" w:space="0" w:color="auto"/>
                                                <w:right w:val="none" w:sz="0" w:space="0" w:color="auto"/>
                                              </w:divBdr>
                                              <w:divsChild>
                                                <w:div w:id="793064158">
                                                  <w:marLeft w:val="0"/>
                                                  <w:marRight w:val="0"/>
                                                  <w:marTop w:val="0"/>
                                                  <w:marBottom w:val="0"/>
                                                  <w:divBdr>
                                                    <w:top w:val="none" w:sz="0" w:space="0" w:color="auto"/>
                                                    <w:left w:val="none" w:sz="0" w:space="0" w:color="auto"/>
                                                    <w:bottom w:val="none" w:sz="0" w:space="0" w:color="auto"/>
                                                    <w:right w:val="none" w:sz="0" w:space="0" w:color="auto"/>
                                                  </w:divBdr>
                                                  <w:divsChild>
                                                    <w:div w:id="2138907061">
                                                      <w:marLeft w:val="0"/>
                                                      <w:marRight w:val="0"/>
                                                      <w:marTop w:val="0"/>
                                                      <w:marBottom w:val="0"/>
                                                      <w:divBdr>
                                                        <w:top w:val="none" w:sz="0" w:space="0" w:color="auto"/>
                                                        <w:left w:val="none" w:sz="0" w:space="0" w:color="auto"/>
                                                        <w:bottom w:val="none" w:sz="0" w:space="0" w:color="auto"/>
                                                        <w:right w:val="none" w:sz="0" w:space="0" w:color="auto"/>
                                                      </w:divBdr>
                                                      <w:divsChild>
                                                        <w:div w:id="386416604">
                                                          <w:marLeft w:val="0"/>
                                                          <w:marRight w:val="0"/>
                                                          <w:marTop w:val="0"/>
                                                          <w:marBottom w:val="0"/>
                                                          <w:divBdr>
                                                            <w:top w:val="none" w:sz="0" w:space="0" w:color="auto"/>
                                                            <w:left w:val="none" w:sz="0" w:space="0" w:color="auto"/>
                                                            <w:bottom w:val="none" w:sz="0" w:space="0" w:color="auto"/>
                                                            <w:right w:val="none" w:sz="0" w:space="0" w:color="auto"/>
                                                          </w:divBdr>
                                                          <w:divsChild>
                                                            <w:div w:id="183516135">
                                                              <w:marLeft w:val="0"/>
                                                              <w:marRight w:val="0"/>
                                                              <w:marTop w:val="0"/>
                                                              <w:marBottom w:val="0"/>
                                                              <w:divBdr>
                                                                <w:top w:val="none" w:sz="0" w:space="0" w:color="auto"/>
                                                                <w:left w:val="none" w:sz="0" w:space="0" w:color="auto"/>
                                                                <w:bottom w:val="none" w:sz="0" w:space="0" w:color="auto"/>
                                                                <w:right w:val="none" w:sz="0" w:space="0" w:color="auto"/>
                                                              </w:divBdr>
                                                              <w:divsChild>
                                                                <w:div w:id="2133202462">
                                                                  <w:marLeft w:val="0"/>
                                                                  <w:marRight w:val="0"/>
                                                                  <w:marTop w:val="0"/>
                                                                  <w:marBottom w:val="0"/>
                                                                  <w:divBdr>
                                                                    <w:top w:val="none" w:sz="0" w:space="0" w:color="auto"/>
                                                                    <w:left w:val="none" w:sz="0" w:space="0" w:color="auto"/>
                                                                    <w:bottom w:val="none" w:sz="0" w:space="0" w:color="auto"/>
                                                                    <w:right w:val="none" w:sz="0" w:space="0" w:color="auto"/>
                                                                  </w:divBdr>
                                                                  <w:divsChild>
                                                                    <w:div w:id="2002005749">
                                                                      <w:marLeft w:val="0"/>
                                                                      <w:marRight w:val="0"/>
                                                                      <w:marTop w:val="0"/>
                                                                      <w:marBottom w:val="0"/>
                                                                      <w:divBdr>
                                                                        <w:top w:val="none" w:sz="0" w:space="0" w:color="auto"/>
                                                                        <w:left w:val="none" w:sz="0" w:space="0" w:color="auto"/>
                                                                        <w:bottom w:val="none" w:sz="0" w:space="0" w:color="auto"/>
                                                                        <w:right w:val="none" w:sz="0" w:space="0" w:color="auto"/>
                                                                      </w:divBdr>
                                                                      <w:divsChild>
                                                                        <w:div w:id="1522166654">
                                                                          <w:marLeft w:val="0"/>
                                                                          <w:marRight w:val="0"/>
                                                                          <w:marTop w:val="0"/>
                                                                          <w:marBottom w:val="0"/>
                                                                          <w:divBdr>
                                                                            <w:top w:val="none" w:sz="0" w:space="0" w:color="auto"/>
                                                                            <w:left w:val="none" w:sz="0" w:space="0" w:color="auto"/>
                                                                            <w:bottom w:val="none" w:sz="0" w:space="0" w:color="auto"/>
                                                                            <w:right w:val="none" w:sz="0" w:space="0" w:color="auto"/>
                                                                          </w:divBdr>
                                                                          <w:divsChild>
                                                                            <w:div w:id="737435694">
                                                                              <w:marLeft w:val="0"/>
                                                                              <w:marRight w:val="0"/>
                                                                              <w:marTop w:val="0"/>
                                                                              <w:marBottom w:val="0"/>
                                                                              <w:divBdr>
                                                                                <w:top w:val="none" w:sz="0" w:space="0" w:color="auto"/>
                                                                                <w:left w:val="none" w:sz="0" w:space="0" w:color="auto"/>
                                                                                <w:bottom w:val="none" w:sz="0" w:space="0" w:color="auto"/>
                                                                                <w:right w:val="none" w:sz="0" w:space="0" w:color="auto"/>
                                                                              </w:divBdr>
                                                                              <w:divsChild>
                                                                                <w:div w:id="1737586891">
                                                                                  <w:marLeft w:val="0"/>
                                                                                  <w:marRight w:val="0"/>
                                                                                  <w:marTop w:val="0"/>
                                                                                  <w:marBottom w:val="0"/>
                                                                                  <w:divBdr>
                                                                                    <w:top w:val="none" w:sz="0" w:space="0" w:color="auto"/>
                                                                                    <w:left w:val="none" w:sz="0" w:space="0" w:color="auto"/>
                                                                                    <w:bottom w:val="none" w:sz="0" w:space="0" w:color="auto"/>
                                                                                    <w:right w:val="none" w:sz="0" w:space="0" w:color="auto"/>
                                                                                  </w:divBdr>
                                                                                  <w:divsChild>
                                                                                    <w:div w:id="681859611">
                                                                                      <w:marLeft w:val="0"/>
                                                                                      <w:marRight w:val="0"/>
                                                                                      <w:marTop w:val="0"/>
                                                                                      <w:marBottom w:val="0"/>
                                                                                      <w:divBdr>
                                                                                        <w:top w:val="none" w:sz="0" w:space="0" w:color="auto"/>
                                                                                        <w:left w:val="none" w:sz="0" w:space="0" w:color="auto"/>
                                                                                        <w:bottom w:val="none" w:sz="0" w:space="0" w:color="auto"/>
                                                                                        <w:right w:val="none" w:sz="0" w:space="0" w:color="auto"/>
                                                                                      </w:divBdr>
                                                                                      <w:divsChild>
                                                                                        <w:div w:id="10757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574111">
                                      <w:marLeft w:val="0"/>
                                      <w:marRight w:val="0"/>
                                      <w:marTop w:val="0"/>
                                      <w:marBottom w:val="0"/>
                                      <w:divBdr>
                                        <w:top w:val="none" w:sz="0" w:space="0" w:color="auto"/>
                                        <w:left w:val="none" w:sz="0" w:space="0" w:color="auto"/>
                                        <w:bottom w:val="none" w:sz="0" w:space="0" w:color="auto"/>
                                        <w:right w:val="none" w:sz="0" w:space="0" w:color="auto"/>
                                      </w:divBdr>
                                      <w:divsChild>
                                        <w:div w:id="1737120989">
                                          <w:marLeft w:val="0"/>
                                          <w:marRight w:val="0"/>
                                          <w:marTop w:val="0"/>
                                          <w:marBottom w:val="0"/>
                                          <w:divBdr>
                                            <w:top w:val="none" w:sz="0" w:space="0" w:color="auto"/>
                                            <w:left w:val="none" w:sz="0" w:space="0" w:color="auto"/>
                                            <w:bottom w:val="none" w:sz="0" w:space="0" w:color="auto"/>
                                            <w:right w:val="none" w:sz="0" w:space="0" w:color="auto"/>
                                          </w:divBdr>
                                          <w:divsChild>
                                            <w:div w:id="59401960">
                                              <w:marLeft w:val="0"/>
                                              <w:marRight w:val="0"/>
                                              <w:marTop w:val="0"/>
                                              <w:marBottom w:val="0"/>
                                              <w:divBdr>
                                                <w:top w:val="none" w:sz="0" w:space="0" w:color="auto"/>
                                                <w:left w:val="none" w:sz="0" w:space="0" w:color="auto"/>
                                                <w:bottom w:val="none" w:sz="0" w:space="0" w:color="auto"/>
                                                <w:right w:val="none" w:sz="0" w:space="0" w:color="auto"/>
                                              </w:divBdr>
                                              <w:divsChild>
                                                <w:div w:id="913902146">
                                                  <w:marLeft w:val="0"/>
                                                  <w:marRight w:val="0"/>
                                                  <w:marTop w:val="0"/>
                                                  <w:marBottom w:val="0"/>
                                                  <w:divBdr>
                                                    <w:top w:val="none" w:sz="0" w:space="0" w:color="auto"/>
                                                    <w:left w:val="none" w:sz="0" w:space="0" w:color="auto"/>
                                                    <w:bottom w:val="none" w:sz="0" w:space="0" w:color="auto"/>
                                                    <w:right w:val="none" w:sz="0" w:space="0" w:color="auto"/>
                                                  </w:divBdr>
                                                  <w:divsChild>
                                                    <w:div w:id="1723871220">
                                                      <w:marLeft w:val="0"/>
                                                      <w:marRight w:val="0"/>
                                                      <w:marTop w:val="0"/>
                                                      <w:marBottom w:val="0"/>
                                                      <w:divBdr>
                                                        <w:top w:val="none" w:sz="0" w:space="0" w:color="auto"/>
                                                        <w:left w:val="none" w:sz="0" w:space="0" w:color="auto"/>
                                                        <w:bottom w:val="none" w:sz="0" w:space="0" w:color="auto"/>
                                                        <w:right w:val="none" w:sz="0" w:space="0" w:color="auto"/>
                                                      </w:divBdr>
                                                      <w:divsChild>
                                                        <w:div w:id="441001979">
                                                          <w:marLeft w:val="0"/>
                                                          <w:marRight w:val="0"/>
                                                          <w:marTop w:val="0"/>
                                                          <w:marBottom w:val="0"/>
                                                          <w:divBdr>
                                                            <w:top w:val="none" w:sz="0" w:space="0" w:color="auto"/>
                                                            <w:left w:val="none" w:sz="0" w:space="0" w:color="auto"/>
                                                            <w:bottom w:val="none" w:sz="0" w:space="0" w:color="auto"/>
                                                            <w:right w:val="none" w:sz="0" w:space="0" w:color="auto"/>
                                                          </w:divBdr>
                                                          <w:divsChild>
                                                            <w:div w:id="75174080">
                                                              <w:marLeft w:val="0"/>
                                                              <w:marRight w:val="0"/>
                                                              <w:marTop w:val="0"/>
                                                              <w:marBottom w:val="0"/>
                                                              <w:divBdr>
                                                                <w:top w:val="none" w:sz="0" w:space="0" w:color="auto"/>
                                                                <w:left w:val="none" w:sz="0" w:space="0" w:color="auto"/>
                                                                <w:bottom w:val="none" w:sz="0" w:space="0" w:color="auto"/>
                                                                <w:right w:val="none" w:sz="0" w:space="0" w:color="auto"/>
                                                              </w:divBdr>
                                                              <w:divsChild>
                                                                <w:div w:id="970985683">
                                                                  <w:marLeft w:val="0"/>
                                                                  <w:marRight w:val="0"/>
                                                                  <w:marTop w:val="0"/>
                                                                  <w:marBottom w:val="0"/>
                                                                  <w:divBdr>
                                                                    <w:top w:val="none" w:sz="0" w:space="0" w:color="auto"/>
                                                                    <w:left w:val="none" w:sz="0" w:space="0" w:color="auto"/>
                                                                    <w:bottom w:val="none" w:sz="0" w:space="0" w:color="auto"/>
                                                                    <w:right w:val="none" w:sz="0" w:space="0" w:color="auto"/>
                                                                  </w:divBdr>
                                                                  <w:divsChild>
                                                                    <w:div w:id="924917023">
                                                                      <w:marLeft w:val="0"/>
                                                                      <w:marRight w:val="0"/>
                                                                      <w:marTop w:val="0"/>
                                                                      <w:marBottom w:val="0"/>
                                                                      <w:divBdr>
                                                                        <w:top w:val="none" w:sz="0" w:space="0" w:color="auto"/>
                                                                        <w:left w:val="none" w:sz="0" w:space="0" w:color="auto"/>
                                                                        <w:bottom w:val="none" w:sz="0" w:space="0" w:color="auto"/>
                                                                        <w:right w:val="none" w:sz="0" w:space="0" w:color="auto"/>
                                                                      </w:divBdr>
                                                                      <w:divsChild>
                                                                        <w:div w:id="1227034369">
                                                                          <w:marLeft w:val="0"/>
                                                                          <w:marRight w:val="0"/>
                                                                          <w:marTop w:val="0"/>
                                                                          <w:marBottom w:val="0"/>
                                                                          <w:divBdr>
                                                                            <w:top w:val="none" w:sz="0" w:space="0" w:color="auto"/>
                                                                            <w:left w:val="none" w:sz="0" w:space="0" w:color="auto"/>
                                                                            <w:bottom w:val="none" w:sz="0" w:space="0" w:color="auto"/>
                                                                            <w:right w:val="none" w:sz="0" w:space="0" w:color="auto"/>
                                                                          </w:divBdr>
                                                                          <w:divsChild>
                                                                            <w:div w:id="1039016300">
                                                                              <w:marLeft w:val="0"/>
                                                                              <w:marRight w:val="0"/>
                                                                              <w:marTop w:val="0"/>
                                                                              <w:marBottom w:val="0"/>
                                                                              <w:divBdr>
                                                                                <w:top w:val="none" w:sz="0" w:space="0" w:color="auto"/>
                                                                                <w:left w:val="none" w:sz="0" w:space="0" w:color="auto"/>
                                                                                <w:bottom w:val="none" w:sz="0" w:space="0" w:color="auto"/>
                                                                                <w:right w:val="none" w:sz="0" w:space="0" w:color="auto"/>
                                                                              </w:divBdr>
                                                                              <w:divsChild>
                                                                                <w:div w:id="1985231234">
                                                                                  <w:marLeft w:val="0"/>
                                                                                  <w:marRight w:val="0"/>
                                                                                  <w:marTop w:val="0"/>
                                                                                  <w:marBottom w:val="0"/>
                                                                                  <w:divBdr>
                                                                                    <w:top w:val="none" w:sz="0" w:space="0" w:color="auto"/>
                                                                                    <w:left w:val="none" w:sz="0" w:space="0" w:color="auto"/>
                                                                                    <w:bottom w:val="none" w:sz="0" w:space="0" w:color="auto"/>
                                                                                    <w:right w:val="none" w:sz="0" w:space="0" w:color="auto"/>
                                                                                  </w:divBdr>
                                                                                  <w:divsChild>
                                                                                    <w:div w:id="84040740">
                                                                                      <w:marLeft w:val="0"/>
                                                                                      <w:marRight w:val="0"/>
                                                                                      <w:marTop w:val="0"/>
                                                                                      <w:marBottom w:val="0"/>
                                                                                      <w:divBdr>
                                                                                        <w:top w:val="none" w:sz="0" w:space="0" w:color="auto"/>
                                                                                        <w:left w:val="none" w:sz="0" w:space="0" w:color="auto"/>
                                                                                        <w:bottom w:val="none" w:sz="0" w:space="0" w:color="auto"/>
                                                                                        <w:right w:val="none" w:sz="0" w:space="0" w:color="auto"/>
                                                                                      </w:divBdr>
                                                                                      <w:divsChild>
                                                                                        <w:div w:id="17761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845494">
                                      <w:marLeft w:val="0"/>
                                      <w:marRight w:val="0"/>
                                      <w:marTop w:val="0"/>
                                      <w:marBottom w:val="0"/>
                                      <w:divBdr>
                                        <w:top w:val="none" w:sz="0" w:space="0" w:color="auto"/>
                                        <w:left w:val="none" w:sz="0" w:space="0" w:color="auto"/>
                                        <w:bottom w:val="none" w:sz="0" w:space="0" w:color="auto"/>
                                        <w:right w:val="none" w:sz="0" w:space="0" w:color="auto"/>
                                      </w:divBdr>
                                      <w:divsChild>
                                        <w:div w:id="115608939">
                                          <w:marLeft w:val="0"/>
                                          <w:marRight w:val="0"/>
                                          <w:marTop w:val="0"/>
                                          <w:marBottom w:val="0"/>
                                          <w:divBdr>
                                            <w:top w:val="none" w:sz="0" w:space="0" w:color="auto"/>
                                            <w:left w:val="none" w:sz="0" w:space="0" w:color="auto"/>
                                            <w:bottom w:val="none" w:sz="0" w:space="0" w:color="auto"/>
                                            <w:right w:val="none" w:sz="0" w:space="0" w:color="auto"/>
                                          </w:divBdr>
                                          <w:divsChild>
                                            <w:div w:id="1850827603">
                                              <w:marLeft w:val="0"/>
                                              <w:marRight w:val="0"/>
                                              <w:marTop w:val="0"/>
                                              <w:marBottom w:val="0"/>
                                              <w:divBdr>
                                                <w:top w:val="none" w:sz="0" w:space="0" w:color="auto"/>
                                                <w:left w:val="none" w:sz="0" w:space="0" w:color="auto"/>
                                                <w:bottom w:val="none" w:sz="0" w:space="0" w:color="auto"/>
                                                <w:right w:val="none" w:sz="0" w:space="0" w:color="auto"/>
                                              </w:divBdr>
                                              <w:divsChild>
                                                <w:div w:id="1237864460">
                                                  <w:marLeft w:val="0"/>
                                                  <w:marRight w:val="0"/>
                                                  <w:marTop w:val="0"/>
                                                  <w:marBottom w:val="0"/>
                                                  <w:divBdr>
                                                    <w:top w:val="none" w:sz="0" w:space="0" w:color="auto"/>
                                                    <w:left w:val="none" w:sz="0" w:space="0" w:color="auto"/>
                                                    <w:bottom w:val="none" w:sz="0" w:space="0" w:color="auto"/>
                                                    <w:right w:val="none" w:sz="0" w:space="0" w:color="auto"/>
                                                  </w:divBdr>
                                                  <w:divsChild>
                                                    <w:div w:id="929851017">
                                                      <w:marLeft w:val="0"/>
                                                      <w:marRight w:val="0"/>
                                                      <w:marTop w:val="0"/>
                                                      <w:marBottom w:val="0"/>
                                                      <w:divBdr>
                                                        <w:top w:val="none" w:sz="0" w:space="0" w:color="auto"/>
                                                        <w:left w:val="none" w:sz="0" w:space="0" w:color="auto"/>
                                                        <w:bottom w:val="none" w:sz="0" w:space="0" w:color="auto"/>
                                                        <w:right w:val="none" w:sz="0" w:space="0" w:color="auto"/>
                                                      </w:divBdr>
                                                      <w:divsChild>
                                                        <w:div w:id="1973442084">
                                                          <w:marLeft w:val="0"/>
                                                          <w:marRight w:val="0"/>
                                                          <w:marTop w:val="0"/>
                                                          <w:marBottom w:val="0"/>
                                                          <w:divBdr>
                                                            <w:top w:val="none" w:sz="0" w:space="0" w:color="auto"/>
                                                            <w:left w:val="none" w:sz="0" w:space="0" w:color="auto"/>
                                                            <w:bottom w:val="none" w:sz="0" w:space="0" w:color="auto"/>
                                                            <w:right w:val="none" w:sz="0" w:space="0" w:color="auto"/>
                                                          </w:divBdr>
                                                          <w:divsChild>
                                                            <w:div w:id="342824507">
                                                              <w:marLeft w:val="0"/>
                                                              <w:marRight w:val="0"/>
                                                              <w:marTop w:val="0"/>
                                                              <w:marBottom w:val="0"/>
                                                              <w:divBdr>
                                                                <w:top w:val="none" w:sz="0" w:space="0" w:color="auto"/>
                                                                <w:left w:val="none" w:sz="0" w:space="0" w:color="auto"/>
                                                                <w:bottom w:val="none" w:sz="0" w:space="0" w:color="auto"/>
                                                                <w:right w:val="none" w:sz="0" w:space="0" w:color="auto"/>
                                                              </w:divBdr>
                                                              <w:divsChild>
                                                                <w:div w:id="2073038182">
                                                                  <w:marLeft w:val="0"/>
                                                                  <w:marRight w:val="0"/>
                                                                  <w:marTop w:val="0"/>
                                                                  <w:marBottom w:val="0"/>
                                                                  <w:divBdr>
                                                                    <w:top w:val="none" w:sz="0" w:space="0" w:color="auto"/>
                                                                    <w:left w:val="none" w:sz="0" w:space="0" w:color="auto"/>
                                                                    <w:bottom w:val="none" w:sz="0" w:space="0" w:color="auto"/>
                                                                    <w:right w:val="none" w:sz="0" w:space="0" w:color="auto"/>
                                                                  </w:divBdr>
                                                                  <w:divsChild>
                                                                    <w:div w:id="411194991">
                                                                      <w:marLeft w:val="0"/>
                                                                      <w:marRight w:val="0"/>
                                                                      <w:marTop w:val="0"/>
                                                                      <w:marBottom w:val="0"/>
                                                                      <w:divBdr>
                                                                        <w:top w:val="none" w:sz="0" w:space="0" w:color="auto"/>
                                                                        <w:left w:val="none" w:sz="0" w:space="0" w:color="auto"/>
                                                                        <w:bottom w:val="none" w:sz="0" w:space="0" w:color="auto"/>
                                                                        <w:right w:val="none" w:sz="0" w:space="0" w:color="auto"/>
                                                                      </w:divBdr>
                                                                      <w:divsChild>
                                                                        <w:div w:id="555051600">
                                                                          <w:marLeft w:val="0"/>
                                                                          <w:marRight w:val="0"/>
                                                                          <w:marTop w:val="0"/>
                                                                          <w:marBottom w:val="0"/>
                                                                          <w:divBdr>
                                                                            <w:top w:val="none" w:sz="0" w:space="0" w:color="auto"/>
                                                                            <w:left w:val="none" w:sz="0" w:space="0" w:color="auto"/>
                                                                            <w:bottom w:val="none" w:sz="0" w:space="0" w:color="auto"/>
                                                                            <w:right w:val="none" w:sz="0" w:space="0" w:color="auto"/>
                                                                          </w:divBdr>
                                                                          <w:divsChild>
                                                                            <w:div w:id="337735952">
                                                                              <w:marLeft w:val="0"/>
                                                                              <w:marRight w:val="0"/>
                                                                              <w:marTop w:val="0"/>
                                                                              <w:marBottom w:val="0"/>
                                                                              <w:divBdr>
                                                                                <w:top w:val="none" w:sz="0" w:space="0" w:color="auto"/>
                                                                                <w:left w:val="none" w:sz="0" w:space="0" w:color="auto"/>
                                                                                <w:bottom w:val="none" w:sz="0" w:space="0" w:color="auto"/>
                                                                                <w:right w:val="none" w:sz="0" w:space="0" w:color="auto"/>
                                                                              </w:divBdr>
                                                                              <w:divsChild>
                                                                                <w:div w:id="1512990437">
                                                                                  <w:marLeft w:val="0"/>
                                                                                  <w:marRight w:val="0"/>
                                                                                  <w:marTop w:val="0"/>
                                                                                  <w:marBottom w:val="0"/>
                                                                                  <w:divBdr>
                                                                                    <w:top w:val="none" w:sz="0" w:space="0" w:color="auto"/>
                                                                                    <w:left w:val="none" w:sz="0" w:space="0" w:color="auto"/>
                                                                                    <w:bottom w:val="none" w:sz="0" w:space="0" w:color="auto"/>
                                                                                    <w:right w:val="none" w:sz="0" w:space="0" w:color="auto"/>
                                                                                  </w:divBdr>
                                                                                  <w:divsChild>
                                                                                    <w:div w:id="1651515770">
                                                                                      <w:marLeft w:val="0"/>
                                                                                      <w:marRight w:val="0"/>
                                                                                      <w:marTop w:val="0"/>
                                                                                      <w:marBottom w:val="0"/>
                                                                                      <w:divBdr>
                                                                                        <w:top w:val="none" w:sz="0" w:space="0" w:color="auto"/>
                                                                                        <w:left w:val="none" w:sz="0" w:space="0" w:color="auto"/>
                                                                                        <w:bottom w:val="none" w:sz="0" w:space="0" w:color="auto"/>
                                                                                        <w:right w:val="none" w:sz="0" w:space="0" w:color="auto"/>
                                                                                      </w:divBdr>
                                                                                      <w:divsChild>
                                                                                        <w:div w:id="2771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092716">
                                      <w:marLeft w:val="0"/>
                                      <w:marRight w:val="0"/>
                                      <w:marTop w:val="0"/>
                                      <w:marBottom w:val="0"/>
                                      <w:divBdr>
                                        <w:top w:val="none" w:sz="0" w:space="0" w:color="auto"/>
                                        <w:left w:val="none" w:sz="0" w:space="0" w:color="auto"/>
                                        <w:bottom w:val="none" w:sz="0" w:space="0" w:color="auto"/>
                                        <w:right w:val="none" w:sz="0" w:space="0" w:color="auto"/>
                                      </w:divBdr>
                                      <w:divsChild>
                                        <w:div w:id="1867524800">
                                          <w:marLeft w:val="0"/>
                                          <w:marRight w:val="0"/>
                                          <w:marTop w:val="0"/>
                                          <w:marBottom w:val="0"/>
                                          <w:divBdr>
                                            <w:top w:val="none" w:sz="0" w:space="0" w:color="auto"/>
                                            <w:left w:val="none" w:sz="0" w:space="0" w:color="auto"/>
                                            <w:bottom w:val="none" w:sz="0" w:space="0" w:color="auto"/>
                                            <w:right w:val="none" w:sz="0" w:space="0" w:color="auto"/>
                                          </w:divBdr>
                                          <w:divsChild>
                                            <w:div w:id="647562446">
                                              <w:marLeft w:val="0"/>
                                              <w:marRight w:val="0"/>
                                              <w:marTop w:val="0"/>
                                              <w:marBottom w:val="0"/>
                                              <w:divBdr>
                                                <w:top w:val="none" w:sz="0" w:space="0" w:color="auto"/>
                                                <w:left w:val="none" w:sz="0" w:space="0" w:color="auto"/>
                                                <w:bottom w:val="none" w:sz="0" w:space="0" w:color="auto"/>
                                                <w:right w:val="none" w:sz="0" w:space="0" w:color="auto"/>
                                              </w:divBdr>
                                              <w:divsChild>
                                                <w:div w:id="1150294676">
                                                  <w:marLeft w:val="0"/>
                                                  <w:marRight w:val="0"/>
                                                  <w:marTop w:val="0"/>
                                                  <w:marBottom w:val="0"/>
                                                  <w:divBdr>
                                                    <w:top w:val="none" w:sz="0" w:space="0" w:color="auto"/>
                                                    <w:left w:val="none" w:sz="0" w:space="0" w:color="auto"/>
                                                    <w:bottom w:val="none" w:sz="0" w:space="0" w:color="auto"/>
                                                    <w:right w:val="none" w:sz="0" w:space="0" w:color="auto"/>
                                                  </w:divBdr>
                                                  <w:divsChild>
                                                    <w:div w:id="1513840538">
                                                      <w:marLeft w:val="0"/>
                                                      <w:marRight w:val="0"/>
                                                      <w:marTop w:val="0"/>
                                                      <w:marBottom w:val="0"/>
                                                      <w:divBdr>
                                                        <w:top w:val="none" w:sz="0" w:space="0" w:color="auto"/>
                                                        <w:left w:val="none" w:sz="0" w:space="0" w:color="auto"/>
                                                        <w:bottom w:val="none" w:sz="0" w:space="0" w:color="auto"/>
                                                        <w:right w:val="none" w:sz="0" w:space="0" w:color="auto"/>
                                                      </w:divBdr>
                                                      <w:divsChild>
                                                        <w:div w:id="1976451572">
                                                          <w:marLeft w:val="0"/>
                                                          <w:marRight w:val="0"/>
                                                          <w:marTop w:val="0"/>
                                                          <w:marBottom w:val="0"/>
                                                          <w:divBdr>
                                                            <w:top w:val="none" w:sz="0" w:space="0" w:color="auto"/>
                                                            <w:left w:val="none" w:sz="0" w:space="0" w:color="auto"/>
                                                            <w:bottom w:val="none" w:sz="0" w:space="0" w:color="auto"/>
                                                            <w:right w:val="none" w:sz="0" w:space="0" w:color="auto"/>
                                                          </w:divBdr>
                                                          <w:divsChild>
                                                            <w:div w:id="173882759">
                                                              <w:marLeft w:val="0"/>
                                                              <w:marRight w:val="0"/>
                                                              <w:marTop w:val="0"/>
                                                              <w:marBottom w:val="0"/>
                                                              <w:divBdr>
                                                                <w:top w:val="none" w:sz="0" w:space="0" w:color="auto"/>
                                                                <w:left w:val="none" w:sz="0" w:space="0" w:color="auto"/>
                                                                <w:bottom w:val="none" w:sz="0" w:space="0" w:color="auto"/>
                                                                <w:right w:val="none" w:sz="0" w:space="0" w:color="auto"/>
                                                              </w:divBdr>
                                                              <w:divsChild>
                                                                <w:div w:id="525562431">
                                                                  <w:marLeft w:val="0"/>
                                                                  <w:marRight w:val="0"/>
                                                                  <w:marTop w:val="0"/>
                                                                  <w:marBottom w:val="0"/>
                                                                  <w:divBdr>
                                                                    <w:top w:val="none" w:sz="0" w:space="0" w:color="auto"/>
                                                                    <w:left w:val="none" w:sz="0" w:space="0" w:color="auto"/>
                                                                    <w:bottom w:val="none" w:sz="0" w:space="0" w:color="auto"/>
                                                                    <w:right w:val="none" w:sz="0" w:space="0" w:color="auto"/>
                                                                  </w:divBdr>
                                                                  <w:divsChild>
                                                                    <w:div w:id="525143966">
                                                                      <w:marLeft w:val="0"/>
                                                                      <w:marRight w:val="0"/>
                                                                      <w:marTop w:val="0"/>
                                                                      <w:marBottom w:val="0"/>
                                                                      <w:divBdr>
                                                                        <w:top w:val="none" w:sz="0" w:space="0" w:color="auto"/>
                                                                        <w:left w:val="none" w:sz="0" w:space="0" w:color="auto"/>
                                                                        <w:bottom w:val="none" w:sz="0" w:space="0" w:color="auto"/>
                                                                        <w:right w:val="none" w:sz="0" w:space="0" w:color="auto"/>
                                                                      </w:divBdr>
                                                                      <w:divsChild>
                                                                        <w:div w:id="1195574974">
                                                                          <w:marLeft w:val="0"/>
                                                                          <w:marRight w:val="0"/>
                                                                          <w:marTop w:val="0"/>
                                                                          <w:marBottom w:val="0"/>
                                                                          <w:divBdr>
                                                                            <w:top w:val="none" w:sz="0" w:space="0" w:color="auto"/>
                                                                            <w:left w:val="none" w:sz="0" w:space="0" w:color="auto"/>
                                                                            <w:bottom w:val="none" w:sz="0" w:space="0" w:color="auto"/>
                                                                            <w:right w:val="none" w:sz="0" w:space="0" w:color="auto"/>
                                                                          </w:divBdr>
                                                                          <w:divsChild>
                                                                            <w:div w:id="518159103">
                                                                              <w:marLeft w:val="0"/>
                                                                              <w:marRight w:val="0"/>
                                                                              <w:marTop w:val="0"/>
                                                                              <w:marBottom w:val="0"/>
                                                                              <w:divBdr>
                                                                                <w:top w:val="none" w:sz="0" w:space="0" w:color="auto"/>
                                                                                <w:left w:val="none" w:sz="0" w:space="0" w:color="auto"/>
                                                                                <w:bottom w:val="none" w:sz="0" w:space="0" w:color="auto"/>
                                                                                <w:right w:val="none" w:sz="0" w:space="0" w:color="auto"/>
                                                                              </w:divBdr>
                                                                              <w:divsChild>
                                                                                <w:div w:id="1940062756">
                                                                                  <w:marLeft w:val="0"/>
                                                                                  <w:marRight w:val="0"/>
                                                                                  <w:marTop w:val="0"/>
                                                                                  <w:marBottom w:val="0"/>
                                                                                  <w:divBdr>
                                                                                    <w:top w:val="none" w:sz="0" w:space="0" w:color="auto"/>
                                                                                    <w:left w:val="none" w:sz="0" w:space="0" w:color="auto"/>
                                                                                    <w:bottom w:val="none" w:sz="0" w:space="0" w:color="auto"/>
                                                                                    <w:right w:val="none" w:sz="0" w:space="0" w:color="auto"/>
                                                                                  </w:divBdr>
                                                                                  <w:divsChild>
                                                                                    <w:div w:id="497431395">
                                                                                      <w:marLeft w:val="0"/>
                                                                                      <w:marRight w:val="0"/>
                                                                                      <w:marTop w:val="0"/>
                                                                                      <w:marBottom w:val="0"/>
                                                                                      <w:divBdr>
                                                                                        <w:top w:val="none" w:sz="0" w:space="0" w:color="auto"/>
                                                                                        <w:left w:val="none" w:sz="0" w:space="0" w:color="auto"/>
                                                                                        <w:bottom w:val="none" w:sz="0" w:space="0" w:color="auto"/>
                                                                                        <w:right w:val="none" w:sz="0" w:space="0" w:color="auto"/>
                                                                                      </w:divBdr>
                                                                                      <w:divsChild>
                                                                                        <w:div w:id="10783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736835">
                                      <w:marLeft w:val="0"/>
                                      <w:marRight w:val="0"/>
                                      <w:marTop w:val="0"/>
                                      <w:marBottom w:val="0"/>
                                      <w:divBdr>
                                        <w:top w:val="none" w:sz="0" w:space="0" w:color="auto"/>
                                        <w:left w:val="none" w:sz="0" w:space="0" w:color="auto"/>
                                        <w:bottom w:val="none" w:sz="0" w:space="0" w:color="auto"/>
                                        <w:right w:val="none" w:sz="0" w:space="0" w:color="auto"/>
                                      </w:divBdr>
                                      <w:divsChild>
                                        <w:div w:id="1394507570">
                                          <w:marLeft w:val="0"/>
                                          <w:marRight w:val="0"/>
                                          <w:marTop w:val="0"/>
                                          <w:marBottom w:val="0"/>
                                          <w:divBdr>
                                            <w:top w:val="none" w:sz="0" w:space="0" w:color="auto"/>
                                            <w:left w:val="none" w:sz="0" w:space="0" w:color="auto"/>
                                            <w:bottom w:val="none" w:sz="0" w:space="0" w:color="auto"/>
                                            <w:right w:val="none" w:sz="0" w:space="0" w:color="auto"/>
                                          </w:divBdr>
                                          <w:divsChild>
                                            <w:div w:id="1139567352">
                                              <w:marLeft w:val="0"/>
                                              <w:marRight w:val="0"/>
                                              <w:marTop w:val="0"/>
                                              <w:marBottom w:val="0"/>
                                              <w:divBdr>
                                                <w:top w:val="none" w:sz="0" w:space="0" w:color="auto"/>
                                                <w:left w:val="none" w:sz="0" w:space="0" w:color="auto"/>
                                                <w:bottom w:val="none" w:sz="0" w:space="0" w:color="auto"/>
                                                <w:right w:val="none" w:sz="0" w:space="0" w:color="auto"/>
                                              </w:divBdr>
                                              <w:divsChild>
                                                <w:div w:id="996884369">
                                                  <w:marLeft w:val="0"/>
                                                  <w:marRight w:val="0"/>
                                                  <w:marTop w:val="0"/>
                                                  <w:marBottom w:val="0"/>
                                                  <w:divBdr>
                                                    <w:top w:val="none" w:sz="0" w:space="0" w:color="auto"/>
                                                    <w:left w:val="none" w:sz="0" w:space="0" w:color="auto"/>
                                                    <w:bottom w:val="none" w:sz="0" w:space="0" w:color="auto"/>
                                                    <w:right w:val="none" w:sz="0" w:space="0" w:color="auto"/>
                                                  </w:divBdr>
                                                  <w:divsChild>
                                                    <w:div w:id="75172503">
                                                      <w:marLeft w:val="0"/>
                                                      <w:marRight w:val="0"/>
                                                      <w:marTop w:val="0"/>
                                                      <w:marBottom w:val="0"/>
                                                      <w:divBdr>
                                                        <w:top w:val="none" w:sz="0" w:space="0" w:color="auto"/>
                                                        <w:left w:val="none" w:sz="0" w:space="0" w:color="auto"/>
                                                        <w:bottom w:val="none" w:sz="0" w:space="0" w:color="auto"/>
                                                        <w:right w:val="none" w:sz="0" w:space="0" w:color="auto"/>
                                                      </w:divBdr>
                                                      <w:divsChild>
                                                        <w:div w:id="78527629">
                                                          <w:marLeft w:val="0"/>
                                                          <w:marRight w:val="0"/>
                                                          <w:marTop w:val="0"/>
                                                          <w:marBottom w:val="0"/>
                                                          <w:divBdr>
                                                            <w:top w:val="none" w:sz="0" w:space="0" w:color="auto"/>
                                                            <w:left w:val="none" w:sz="0" w:space="0" w:color="auto"/>
                                                            <w:bottom w:val="none" w:sz="0" w:space="0" w:color="auto"/>
                                                            <w:right w:val="none" w:sz="0" w:space="0" w:color="auto"/>
                                                          </w:divBdr>
                                                          <w:divsChild>
                                                            <w:div w:id="2134210839">
                                                              <w:marLeft w:val="0"/>
                                                              <w:marRight w:val="0"/>
                                                              <w:marTop w:val="0"/>
                                                              <w:marBottom w:val="0"/>
                                                              <w:divBdr>
                                                                <w:top w:val="none" w:sz="0" w:space="0" w:color="auto"/>
                                                                <w:left w:val="none" w:sz="0" w:space="0" w:color="auto"/>
                                                                <w:bottom w:val="none" w:sz="0" w:space="0" w:color="auto"/>
                                                                <w:right w:val="none" w:sz="0" w:space="0" w:color="auto"/>
                                                              </w:divBdr>
                                                              <w:divsChild>
                                                                <w:div w:id="1824616069">
                                                                  <w:marLeft w:val="0"/>
                                                                  <w:marRight w:val="0"/>
                                                                  <w:marTop w:val="0"/>
                                                                  <w:marBottom w:val="0"/>
                                                                  <w:divBdr>
                                                                    <w:top w:val="none" w:sz="0" w:space="0" w:color="auto"/>
                                                                    <w:left w:val="none" w:sz="0" w:space="0" w:color="auto"/>
                                                                    <w:bottom w:val="none" w:sz="0" w:space="0" w:color="auto"/>
                                                                    <w:right w:val="none" w:sz="0" w:space="0" w:color="auto"/>
                                                                  </w:divBdr>
                                                                  <w:divsChild>
                                                                    <w:div w:id="174272922">
                                                                      <w:marLeft w:val="0"/>
                                                                      <w:marRight w:val="0"/>
                                                                      <w:marTop w:val="0"/>
                                                                      <w:marBottom w:val="0"/>
                                                                      <w:divBdr>
                                                                        <w:top w:val="none" w:sz="0" w:space="0" w:color="auto"/>
                                                                        <w:left w:val="none" w:sz="0" w:space="0" w:color="auto"/>
                                                                        <w:bottom w:val="none" w:sz="0" w:space="0" w:color="auto"/>
                                                                        <w:right w:val="none" w:sz="0" w:space="0" w:color="auto"/>
                                                                      </w:divBdr>
                                                                      <w:divsChild>
                                                                        <w:div w:id="318776590">
                                                                          <w:marLeft w:val="0"/>
                                                                          <w:marRight w:val="0"/>
                                                                          <w:marTop w:val="0"/>
                                                                          <w:marBottom w:val="0"/>
                                                                          <w:divBdr>
                                                                            <w:top w:val="none" w:sz="0" w:space="0" w:color="auto"/>
                                                                            <w:left w:val="none" w:sz="0" w:space="0" w:color="auto"/>
                                                                            <w:bottom w:val="none" w:sz="0" w:space="0" w:color="auto"/>
                                                                            <w:right w:val="none" w:sz="0" w:space="0" w:color="auto"/>
                                                                          </w:divBdr>
                                                                          <w:divsChild>
                                                                            <w:div w:id="75514938">
                                                                              <w:marLeft w:val="0"/>
                                                                              <w:marRight w:val="0"/>
                                                                              <w:marTop w:val="0"/>
                                                                              <w:marBottom w:val="0"/>
                                                                              <w:divBdr>
                                                                                <w:top w:val="none" w:sz="0" w:space="0" w:color="auto"/>
                                                                                <w:left w:val="none" w:sz="0" w:space="0" w:color="auto"/>
                                                                                <w:bottom w:val="none" w:sz="0" w:space="0" w:color="auto"/>
                                                                                <w:right w:val="none" w:sz="0" w:space="0" w:color="auto"/>
                                                                              </w:divBdr>
                                                                              <w:divsChild>
                                                                                <w:div w:id="1367869607">
                                                                                  <w:marLeft w:val="0"/>
                                                                                  <w:marRight w:val="0"/>
                                                                                  <w:marTop w:val="0"/>
                                                                                  <w:marBottom w:val="0"/>
                                                                                  <w:divBdr>
                                                                                    <w:top w:val="none" w:sz="0" w:space="0" w:color="auto"/>
                                                                                    <w:left w:val="none" w:sz="0" w:space="0" w:color="auto"/>
                                                                                    <w:bottom w:val="none" w:sz="0" w:space="0" w:color="auto"/>
                                                                                    <w:right w:val="none" w:sz="0" w:space="0" w:color="auto"/>
                                                                                  </w:divBdr>
                                                                                  <w:divsChild>
                                                                                    <w:div w:id="10413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184126">
                                      <w:marLeft w:val="0"/>
                                      <w:marRight w:val="0"/>
                                      <w:marTop w:val="0"/>
                                      <w:marBottom w:val="0"/>
                                      <w:divBdr>
                                        <w:top w:val="none" w:sz="0" w:space="0" w:color="auto"/>
                                        <w:left w:val="none" w:sz="0" w:space="0" w:color="auto"/>
                                        <w:bottom w:val="none" w:sz="0" w:space="0" w:color="auto"/>
                                        <w:right w:val="none" w:sz="0" w:space="0" w:color="auto"/>
                                      </w:divBdr>
                                      <w:divsChild>
                                        <w:div w:id="519395626">
                                          <w:marLeft w:val="0"/>
                                          <w:marRight w:val="0"/>
                                          <w:marTop w:val="0"/>
                                          <w:marBottom w:val="0"/>
                                          <w:divBdr>
                                            <w:top w:val="none" w:sz="0" w:space="0" w:color="auto"/>
                                            <w:left w:val="none" w:sz="0" w:space="0" w:color="auto"/>
                                            <w:bottom w:val="none" w:sz="0" w:space="0" w:color="auto"/>
                                            <w:right w:val="none" w:sz="0" w:space="0" w:color="auto"/>
                                          </w:divBdr>
                                          <w:divsChild>
                                            <w:div w:id="1892692302">
                                              <w:marLeft w:val="0"/>
                                              <w:marRight w:val="0"/>
                                              <w:marTop w:val="0"/>
                                              <w:marBottom w:val="0"/>
                                              <w:divBdr>
                                                <w:top w:val="none" w:sz="0" w:space="0" w:color="auto"/>
                                                <w:left w:val="none" w:sz="0" w:space="0" w:color="auto"/>
                                                <w:bottom w:val="none" w:sz="0" w:space="0" w:color="auto"/>
                                                <w:right w:val="none" w:sz="0" w:space="0" w:color="auto"/>
                                              </w:divBdr>
                                              <w:divsChild>
                                                <w:div w:id="1011419566">
                                                  <w:marLeft w:val="0"/>
                                                  <w:marRight w:val="0"/>
                                                  <w:marTop w:val="0"/>
                                                  <w:marBottom w:val="0"/>
                                                  <w:divBdr>
                                                    <w:top w:val="none" w:sz="0" w:space="0" w:color="auto"/>
                                                    <w:left w:val="none" w:sz="0" w:space="0" w:color="auto"/>
                                                    <w:bottom w:val="none" w:sz="0" w:space="0" w:color="auto"/>
                                                    <w:right w:val="none" w:sz="0" w:space="0" w:color="auto"/>
                                                  </w:divBdr>
                                                  <w:divsChild>
                                                    <w:div w:id="568927233">
                                                      <w:marLeft w:val="0"/>
                                                      <w:marRight w:val="0"/>
                                                      <w:marTop w:val="0"/>
                                                      <w:marBottom w:val="0"/>
                                                      <w:divBdr>
                                                        <w:top w:val="none" w:sz="0" w:space="0" w:color="auto"/>
                                                        <w:left w:val="none" w:sz="0" w:space="0" w:color="auto"/>
                                                        <w:bottom w:val="none" w:sz="0" w:space="0" w:color="auto"/>
                                                        <w:right w:val="none" w:sz="0" w:space="0" w:color="auto"/>
                                                      </w:divBdr>
                                                      <w:divsChild>
                                                        <w:div w:id="2038457899">
                                                          <w:marLeft w:val="0"/>
                                                          <w:marRight w:val="0"/>
                                                          <w:marTop w:val="0"/>
                                                          <w:marBottom w:val="0"/>
                                                          <w:divBdr>
                                                            <w:top w:val="none" w:sz="0" w:space="0" w:color="auto"/>
                                                            <w:left w:val="none" w:sz="0" w:space="0" w:color="auto"/>
                                                            <w:bottom w:val="none" w:sz="0" w:space="0" w:color="auto"/>
                                                            <w:right w:val="none" w:sz="0" w:space="0" w:color="auto"/>
                                                          </w:divBdr>
                                                          <w:divsChild>
                                                            <w:div w:id="2079475206">
                                                              <w:marLeft w:val="0"/>
                                                              <w:marRight w:val="0"/>
                                                              <w:marTop w:val="0"/>
                                                              <w:marBottom w:val="0"/>
                                                              <w:divBdr>
                                                                <w:top w:val="none" w:sz="0" w:space="0" w:color="auto"/>
                                                                <w:left w:val="none" w:sz="0" w:space="0" w:color="auto"/>
                                                                <w:bottom w:val="none" w:sz="0" w:space="0" w:color="auto"/>
                                                                <w:right w:val="none" w:sz="0" w:space="0" w:color="auto"/>
                                                              </w:divBdr>
                                                              <w:divsChild>
                                                                <w:div w:id="32967954">
                                                                  <w:marLeft w:val="0"/>
                                                                  <w:marRight w:val="0"/>
                                                                  <w:marTop w:val="0"/>
                                                                  <w:marBottom w:val="0"/>
                                                                  <w:divBdr>
                                                                    <w:top w:val="none" w:sz="0" w:space="0" w:color="auto"/>
                                                                    <w:left w:val="none" w:sz="0" w:space="0" w:color="auto"/>
                                                                    <w:bottom w:val="none" w:sz="0" w:space="0" w:color="auto"/>
                                                                    <w:right w:val="none" w:sz="0" w:space="0" w:color="auto"/>
                                                                  </w:divBdr>
                                                                  <w:divsChild>
                                                                    <w:div w:id="982345725">
                                                                      <w:marLeft w:val="0"/>
                                                                      <w:marRight w:val="0"/>
                                                                      <w:marTop w:val="0"/>
                                                                      <w:marBottom w:val="0"/>
                                                                      <w:divBdr>
                                                                        <w:top w:val="none" w:sz="0" w:space="0" w:color="auto"/>
                                                                        <w:left w:val="none" w:sz="0" w:space="0" w:color="auto"/>
                                                                        <w:bottom w:val="none" w:sz="0" w:space="0" w:color="auto"/>
                                                                        <w:right w:val="none" w:sz="0" w:space="0" w:color="auto"/>
                                                                      </w:divBdr>
                                                                      <w:divsChild>
                                                                        <w:div w:id="48043031">
                                                                          <w:marLeft w:val="0"/>
                                                                          <w:marRight w:val="0"/>
                                                                          <w:marTop w:val="0"/>
                                                                          <w:marBottom w:val="0"/>
                                                                          <w:divBdr>
                                                                            <w:top w:val="none" w:sz="0" w:space="0" w:color="auto"/>
                                                                            <w:left w:val="none" w:sz="0" w:space="0" w:color="auto"/>
                                                                            <w:bottom w:val="none" w:sz="0" w:space="0" w:color="auto"/>
                                                                            <w:right w:val="none" w:sz="0" w:space="0" w:color="auto"/>
                                                                          </w:divBdr>
                                                                          <w:divsChild>
                                                                            <w:div w:id="1328285503">
                                                                              <w:marLeft w:val="0"/>
                                                                              <w:marRight w:val="0"/>
                                                                              <w:marTop w:val="0"/>
                                                                              <w:marBottom w:val="0"/>
                                                                              <w:divBdr>
                                                                                <w:top w:val="none" w:sz="0" w:space="0" w:color="auto"/>
                                                                                <w:left w:val="none" w:sz="0" w:space="0" w:color="auto"/>
                                                                                <w:bottom w:val="none" w:sz="0" w:space="0" w:color="auto"/>
                                                                                <w:right w:val="none" w:sz="0" w:space="0" w:color="auto"/>
                                                                              </w:divBdr>
                                                                              <w:divsChild>
                                                                                <w:div w:id="1602838336">
                                                                                  <w:marLeft w:val="0"/>
                                                                                  <w:marRight w:val="0"/>
                                                                                  <w:marTop w:val="0"/>
                                                                                  <w:marBottom w:val="0"/>
                                                                                  <w:divBdr>
                                                                                    <w:top w:val="none" w:sz="0" w:space="0" w:color="auto"/>
                                                                                    <w:left w:val="none" w:sz="0" w:space="0" w:color="auto"/>
                                                                                    <w:bottom w:val="none" w:sz="0" w:space="0" w:color="auto"/>
                                                                                    <w:right w:val="none" w:sz="0" w:space="0" w:color="auto"/>
                                                                                  </w:divBdr>
                                                                                  <w:divsChild>
                                                                                    <w:div w:id="335771372">
                                                                                      <w:marLeft w:val="0"/>
                                                                                      <w:marRight w:val="0"/>
                                                                                      <w:marTop w:val="0"/>
                                                                                      <w:marBottom w:val="0"/>
                                                                                      <w:divBdr>
                                                                                        <w:top w:val="none" w:sz="0" w:space="0" w:color="auto"/>
                                                                                        <w:left w:val="none" w:sz="0" w:space="0" w:color="auto"/>
                                                                                        <w:bottom w:val="none" w:sz="0" w:space="0" w:color="auto"/>
                                                                                        <w:right w:val="none" w:sz="0" w:space="0" w:color="auto"/>
                                                                                      </w:divBdr>
                                                                                      <w:divsChild>
                                                                                        <w:div w:id="1256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737287">
                                      <w:marLeft w:val="0"/>
                                      <w:marRight w:val="0"/>
                                      <w:marTop w:val="0"/>
                                      <w:marBottom w:val="0"/>
                                      <w:divBdr>
                                        <w:top w:val="none" w:sz="0" w:space="0" w:color="auto"/>
                                        <w:left w:val="none" w:sz="0" w:space="0" w:color="auto"/>
                                        <w:bottom w:val="none" w:sz="0" w:space="0" w:color="auto"/>
                                        <w:right w:val="none" w:sz="0" w:space="0" w:color="auto"/>
                                      </w:divBdr>
                                      <w:divsChild>
                                        <w:div w:id="1286160476">
                                          <w:marLeft w:val="0"/>
                                          <w:marRight w:val="0"/>
                                          <w:marTop w:val="0"/>
                                          <w:marBottom w:val="0"/>
                                          <w:divBdr>
                                            <w:top w:val="none" w:sz="0" w:space="0" w:color="auto"/>
                                            <w:left w:val="none" w:sz="0" w:space="0" w:color="auto"/>
                                            <w:bottom w:val="none" w:sz="0" w:space="0" w:color="auto"/>
                                            <w:right w:val="none" w:sz="0" w:space="0" w:color="auto"/>
                                          </w:divBdr>
                                          <w:divsChild>
                                            <w:div w:id="685329572">
                                              <w:marLeft w:val="0"/>
                                              <w:marRight w:val="0"/>
                                              <w:marTop w:val="0"/>
                                              <w:marBottom w:val="0"/>
                                              <w:divBdr>
                                                <w:top w:val="none" w:sz="0" w:space="0" w:color="auto"/>
                                                <w:left w:val="none" w:sz="0" w:space="0" w:color="auto"/>
                                                <w:bottom w:val="none" w:sz="0" w:space="0" w:color="auto"/>
                                                <w:right w:val="none" w:sz="0" w:space="0" w:color="auto"/>
                                              </w:divBdr>
                                              <w:divsChild>
                                                <w:div w:id="1052539530">
                                                  <w:marLeft w:val="0"/>
                                                  <w:marRight w:val="0"/>
                                                  <w:marTop w:val="0"/>
                                                  <w:marBottom w:val="0"/>
                                                  <w:divBdr>
                                                    <w:top w:val="none" w:sz="0" w:space="0" w:color="auto"/>
                                                    <w:left w:val="none" w:sz="0" w:space="0" w:color="auto"/>
                                                    <w:bottom w:val="none" w:sz="0" w:space="0" w:color="auto"/>
                                                    <w:right w:val="none" w:sz="0" w:space="0" w:color="auto"/>
                                                  </w:divBdr>
                                                  <w:divsChild>
                                                    <w:div w:id="816338231">
                                                      <w:marLeft w:val="0"/>
                                                      <w:marRight w:val="0"/>
                                                      <w:marTop w:val="0"/>
                                                      <w:marBottom w:val="0"/>
                                                      <w:divBdr>
                                                        <w:top w:val="none" w:sz="0" w:space="0" w:color="auto"/>
                                                        <w:left w:val="none" w:sz="0" w:space="0" w:color="auto"/>
                                                        <w:bottom w:val="none" w:sz="0" w:space="0" w:color="auto"/>
                                                        <w:right w:val="none" w:sz="0" w:space="0" w:color="auto"/>
                                                      </w:divBdr>
                                                      <w:divsChild>
                                                        <w:div w:id="1660111081">
                                                          <w:marLeft w:val="0"/>
                                                          <w:marRight w:val="0"/>
                                                          <w:marTop w:val="0"/>
                                                          <w:marBottom w:val="0"/>
                                                          <w:divBdr>
                                                            <w:top w:val="none" w:sz="0" w:space="0" w:color="auto"/>
                                                            <w:left w:val="none" w:sz="0" w:space="0" w:color="auto"/>
                                                            <w:bottom w:val="none" w:sz="0" w:space="0" w:color="auto"/>
                                                            <w:right w:val="none" w:sz="0" w:space="0" w:color="auto"/>
                                                          </w:divBdr>
                                                          <w:divsChild>
                                                            <w:div w:id="573470511">
                                                              <w:marLeft w:val="0"/>
                                                              <w:marRight w:val="0"/>
                                                              <w:marTop w:val="0"/>
                                                              <w:marBottom w:val="0"/>
                                                              <w:divBdr>
                                                                <w:top w:val="none" w:sz="0" w:space="0" w:color="auto"/>
                                                                <w:left w:val="none" w:sz="0" w:space="0" w:color="auto"/>
                                                                <w:bottom w:val="none" w:sz="0" w:space="0" w:color="auto"/>
                                                                <w:right w:val="none" w:sz="0" w:space="0" w:color="auto"/>
                                                              </w:divBdr>
                                                              <w:divsChild>
                                                                <w:div w:id="1181315204">
                                                                  <w:marLeft w:val="0"/>
                                                                  <w:marRight w:val="0"/>
                                                                  <w:marTop w:val="0"/>
                                                                  <w:marBottom w:val="0"/>
                                                                  <w:divBdr>
                                                                    <w:top w:val="none" w:sz="0" w:space="0" w:color="auto"/>
                                                                    <w:left w:val="none" w:sz="0" w:space="0" w:color="auto"/>
                                                                    <w:bottom w:val="none" w:sz="0" w:space="0" w:color="auto"/>
                                                                    <w:right w:val="none" w:sz="0" w:space="0" w:color="auto"/>
                                                                  </w:divBdr>
                                                                  <w:divsChild>
                                                                    <w:div w:id="1745183059">
                                                                      <w:marLeft w:val="0"/>
                                                                      <w:marRight w:val="0"/>
                                                                      <w:marTop w:val="0"/>
                                                                      <w:marBottom w:val="0"/>
                                                                      <w:divBdr>
                                                                        <w:top w:val="none" w:sz="0" w:space="0" w:color="auto"/>
                                                                        <w:left w:val="none" w:sz="0" w:space="0" w:color="auto"/>
                                                                        <w:bottom w:val="none" w:sz="0" w:space="0" w:color="auto"/>
                                                                        <w:right w:val="none" w:sz="0" w:space="0" w:color="auto"/>
                                                                      </w:divBdr>
                                                                      <w:divsChild>
                                                                        <w:div w:id="1711612903">
                                                                          <w:marLeft w:val="0"/>
                                                                          <w:marRight w:val="0"/>
                                                                          <w:marTop w:val="0"/>
                                                                          <w:marBottom w:val="0"/>
                                                                          <w:divBdr>
                                                                            <w:top w:val="none" w:sz="0" w:space="0" w:color="auto"/>
                                                                            <w:left w:val="none" w:sz="0" w:space="0" w:color="auto"/>
                                                                            <w:bottom w:val="none" w:sz="0" w:space="0" w:color="auto"/>
                                                                            <w:right w:val="none" w:sz="0" w:space="0" w:color="auto"/>
                                                                          </w:divBdr>
                                                                          <w:divsChild>
                                                                            <w:div w:id="2143306916">
                                                                              <w:marLeft w:val="0"/>
                                                                              <w:marRight w:val="0"/>
                                                                              <w:marTop w:val="0"/>
                                                                              <w:marBottom w:val="0"/>
                                                                              <w:divBdr>
                                                                                <w:top w:val="none" w:sz="0" w:space="0" w:color="auto"/>
                                                                                <w:left w:val="none" w:sz="0" w:space="0" w:color="auto"/>
                                                                                <w:bottom w:val="none" w:sz="0" w:space="0" w:color="auto"/>
                                                                                <w:right w:val="none" w:sz="0" w:space="0" w:color="auto"/>
                                                                              </w:divBdr>
                                                                              <w:divsChild>
                                                                                <w:div w:id="978657369">
                                                                                  <w:marLeft w:val="0"/>
                                                                                  <w:marRight w:val="0"/>
                                                                                  <w:marTop w:val="0"/>
                                                                                  <w:marBottom w:val="0"/>
                                                                                  <w:divBdr>
                                                                                    <w:top w:val="none" w:sz="0" w:space="0" w:color="auto"/>
                                                                                    <w:left w:val="none" w:sz="0" w:space="0" w:color="auto"/>
                                                                                    <w:bottom w:val="none" w:sz="0" w:space="0" w:color="auto"/>
                                                                                    <w:right w:val="none" w:sz="0" w:space="0" w:color="auto"/>
                                                                                  </w:divBdr>
                                                                                  <w:divsChild>
                                                                                    <w:div w:id="1472406218">
                                                                                      <w:marLeft w:val="0"/>
                                                                                      <w:marRight w:val="0"/>
                                                                                      <w:marTop w:val="0"/>
                                                                                      <w:marBottom w:val="0"/>
                                                                                      <w:divBdr>
                                                                                        <w:top w:val="none" w:sz="0" w:space="0" w:color="auto"/>
                                                                                        <w:left w:val="none" w:sz="0" w:space="0" w:color="auto"/>
                                                                                        <w:bottom w:val="none" w:sz="0" w:space="0" w:color="auto"/>
                                                                                        <w:right w:val="none" w:sz="0" w:space="0" w:color="auto"/>
                                                                                      </w:divBdr>
                                                                                      <w:divsChild>
                                                                                        <w:div w:id="1278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673759">
                                      <w:marLeft w:val="0"/>
                                      <w:marRight w:val="0"/>
                                      <w:marTop w:val="0"/>
                                      <w:marBottom w:val="0"/>
                                      <w:divBdr>
                                        <w:top w:val="none" w:sz="0" w:space="0" w:color="auto"/>
                                        <w:left w:val="none" w:sz="0" w:space="0" w:color="auto"/>
                                        <w:bottom w:val="none" w:sz="0" w:space="0" w:color="auto"/>
                                        <w:right w:val="none" w:sz="0" w:space="0" w:color="auto"/>
                                      </w:divBdr>
                                      <w:divsChild>
                                        <w:div w:id="1860313896">
                                          <w:marLeft w:val="0"/>
                                          <w:marRight w:val="0"/>
                                          <w:marTop w:val="0"/>
                                          <w:marBottom w:val="0"/>
                                          <w:divBdr>
                                            <w:top w:val="none" w:sz="0" w:space="0" w:color="auto"/>
                                            <w:left w:val="none" w:sz="0" w:space="0" w:color="auto"/>
                                            <w:bottom w:val="none" w:sz="0" w:space="0" w:color="auto"/>
                                            <w:right w:val="none" w:sz="0" w:space="0" w:color="auto"/>
                                          </w:divBdr>
                                          <w:divsChild>
                                            <w:div w:id="465898276">
                                              <w:marLeft w:val="0"/>
                                              <w:marRight w:val="0"/>
                                              <w:marTop w:val="0"/>
                                              <w:marBottom w:val="0"/>
                                              <w:divBdr>
                                                <w:top w:val="none" w:sz="0" w:space="0" w:color="auto"/>
                                                <w:left w:val="none" w:sz="0" w:space="0" w:color="auto"/>
                                                <w:bottom w:val="none" w:sz="0" w:space="0" w:color="auto"/>
                                                <w:right w:val="none" w:sz="0" w:space="0" w:color="auto"/>
                                              </w:divBdr>
                                              <w:divsChild>
                                                <w:div w:id="187565771">
                                                  <w:marLeft w:val="0"/>
                                                  <w:marRight w:val="0"/>
                                                  <w:marTop w:val="0"/>
                                                  <w:marBottom w:val="0"/>
                                                  <w:divBdr>
                                                    <w:top w:val="none" w:sz="0" w:space="0" w:color="auto"/>
                                                    <w:left w:val="none" w:sz="0" w:space="0" w:color="auto"/>
                                                    <w:bottom w:val="none" w:sz="0" w:space="0" w:color="auto"/>
                                                    <w:right w:val="none" w:sz="0" w:space="0" w:color="auto"/>
                                                  </w:divBdr>
                                                  <w:divsChild>
                                                    <w:div w:id="245305849">
                                                      <w:marLeft w:val="0"/>
                                                      <w:marRight w:val="0"/>
                                                      <w:marTop w:val="0"/>
                                                      <w:marBottom w:val="0"/>
                                                      <w:divBdr>
                                                        <w:top w:val="none" w:sz="0" w:space="0" w:color="auto"/>
                                                        <w:left w:val="none" w:sz="0" w:space="0" w:color="auto"/>
                                                        <w:bottom w:val="none" w:sz="0" w:space="0" w:color="auto"/>
                                                        <w:right w:val="none" w:sz="0" w:space="0" w:color="auto"/>
                                                      </w:divBdr>
                                                      <w:divsChild>
                                                        <w:div w:id="909195068">
                                                          <w:marLeft w:val="0"/>
                                                          <w:marRight w:val="0"/>
                                                          <w:marTop w:val="0"/>
                                                          <w:marBottom w:val="0"/>
                                                          <w:divBdr>
                                                            <w:top w:val="none" w:sz="0" w:space="0" w:color="auto"/>
                                                            <w:left w:val="none" w:sz="0" w:space="0" w:color="auto"/>
                                                            <w:bottom w:val="none" w:sz="0" w:space="0" w:color="auto"/>
                                                            <w:right w:val="none" w:sz="0" w:space="0" w:color="auto"/>
                                                          </w:divBdr>
                                                          <w:divsChild>
                                                            <w:div w:id="874538329">
                                                              <w:marLeft w:val="0"/>
                                                              <w:marRight w:val="0"/>
                                                              <w:marTop w:val="0"/>
                                                              <w:marBottom w:val="0"/>
                                                              <w:divBdr>
                                                                <w:top w:val="none" w:sz="0" w:space="0" w:color="auto"/>
                                                                <w:left w:val="none" w:sz="0" w:space="0" w:color="auto"/>
                                                                <w:bottom w:val="none" w:sz="0" w:space="0" w:color="auto"/>
                                                                <w:right w:val="none" w:sz="0" w:space="0" w:color="auto"/>
                                                              </w:divBdr>
                                                              <w:divsChild>
                                                                <w:div w:id="665784656">
                                                                  <w:marLeft w:val="0"/>
                                                                  <w:marRight w:val="0"/>
                                                                  <w:marTop w:val="0"/>
                                                                  <w:marBottom w:val="0"/>
                                                                  <w:divBdr>
                                                                    <w:top w:val="none" w:sz="0" w:space="0" w:color="auto"/>
                                                                    <w:left w:val="none" w:sz="0" w:space="0" w:color="auto"/>
                                                                    <w:bottom w:val="none" w:sz="0" w:space="0" w:color="auto"/>
                                                                    <w:right w:val="none" w:sz="0" w:space="0" w:color="auto"/>
                                                                  </w:divBdr>
                                                                  <w:divsChild>
                                                                    <w:div w:id="1943030537">
                                                                      <w:marLeft w:val="0"/>
                                                                      <w:marRight w:val="0"/>
                                                                      <w:marTop w:val="0"/>
                                                                      <w:marBottom w:val="0"/>
                                                                      <w:divBdr>
                                                                        <w:top w:val="none" w:sz="0" w:space="0" w:color="auto"/>
                                                                        <w:left w:val="none" w:sz="0" w:space="0" w:color="auto"/>
                                                                        <w:bottom w:val="none" w:sz="0" w:space="0" w:color="auto"/>
                                                                        <w:right w:val="none" w:sz="0" w:space="0" w:color="auto"/>
                                                                      </w:divBdr>
                                                                      <w:divsChild>
                                                                        <w:div w:id="248660639">
                                                                          <w:marLeft w:val="0"/>
                                                                          <w:marRight w:val="0"/>
                                                                          <w:marTop w:val="0"/>
                                                                          <w:marBottom w:val="0"/>
                                                                          <w:divBdr>
                                                                            <w:top w:val="none" w:sz="0" w:space="0" w:color="auto"/>
                                                                            <w:left w:val="none" w:sz="0" w:space="0" w:color="auto"/>
                                                                            <w:bottom w:val="none" w:sz="0" w:space="0" w:color="auto"/>
                                                                            <w:right w:val="none" w:sz="0" w:space="0" w:color="auto"/>
                                                                          </w:divBdr>
                                                                          <w:divsChild>
                                                                            <w:div w:id="966397436">
                                                                              <w:marLeft w:val="0"/>
                                                                              <w:marRight w:val="0"/>
                                                                              <w:marTop w:val="0"/>
                                                                              <w:marBottom w:val="0"/>
                                                                              <w:divBdr>
                                                                                <w:top w:val="none" w:sz="0" w:space="0" w:color="auto"/>
                                                                                <w:left w:val="none" w:sz="0" w:space="0" w:color="auto"/>
                                                                                <w:bottom w:val="none" w:sz="0" w:space="0" w:color="auto"/>
                                                                                <w:right w:val="none" w:sz="0" w:space="0" w:color="auto"/>
                                                                              </w:divBdr>
                                                                              <w:divsChild>
                                                                                <w:div w:id="1808278986">
                                                                                  <w:marLeft w:val="0"/>
                                                                                  <w:marRight w:val="0"/>
                                                                                  <w:marTop w:val="0"/>
                                                                                  <w:marBottom w:val="0"/>
                                                                                  <w:divBdr>
                                                                                    <w:top w:val="none" w:sz="0" w:space="0" w:color="auto"/>
                                                                                    <w:left w:val="none" w:sz="0" w:space="0" w:color="auto"/>
                                                                                    <w:bottom w:val="none" w:sz="0" w:space="0" w:color="auto"/>
                                                                                    <w:right w:val="none" w:sz="0" w:space="0" w:color="auto"/>
                                                                                  </w:divBdr>
                                                                                  <w:divsChild>
                                                                                    <w:div w:id="1262570601">
                                                                                      <w:marLeft w:val="0"/>
                                                                                      <w:marRight w:val="0"/>
                                                                                      <w:marTop w:val="0"/>
                                                                                      <w:marBottom w:val="0"/>
                                                                                      <w:divBdr>
                                                                                        <w:top w:val="none" w:sz="0" w:space="0" w:color="auto"/>
                                                                                        <w:left w:val="none" w:sz="0" w:space="0" w:color="auto"/>
                                                                                        <w:bottom w:val="none" w:sz="0" w:space="0" w:color="auto"/>
                                                                                        <w:right w:val="none" w:sz="0" w:space="0" w:color="auto"/>
                                                                                      </w:divBdr>
                                                                                      <w:divsChild>
                                                                                        <w:div w:id="8051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722915">
                                      <w:marLeft w:val="0"/>
                                      <w:marRight w:val="0"/>
                                      <w:marTop w:val="0"/>
                                      <w:marBottom w:val="0"/>
                                      <w:divBdr>
                                        <w:top w:val="none" w:sz="0" w:space="0" w:color="auto"/>
                                        <w:left w:val="none" w:sz="0" w:space="0" w:color="auto"/>
                                        <w:bottom w:val="none" w:sz="0" w:space="0" w:color="auto"/>
                                        <w:right w:val="none" w:sz="0" w:space="0" w:color="auto"/>
                                      </w:divBdr>
                                      <w:divsChild>
                                        <w:div w:id="561213115">
                                          <w:marLeft w:val="0"/>
                                          <w:marRight w:val="0"/>
                                          <w:marTop w:val="0"/>
                                          <w:marBottom w:val="0"/>
                                          <w:divBdr>
                                            <w:top w:val="none" w:sz="0" w:space="0" w:color="auto"/>
                                            <w:left w:val="none" w:sz="0" w:space="0" w:color="auto"/>
                                            <w:bottom w:val="none" w:sz="0" w:space="0" w:color="auto"/>
                                            <w:right w:val="none" w:sz="0" w:space="0" w:color="auto"/>
                                          </w:divBdr>
                                          <w:divsChild>
                                            <w:div w:id="688944961">
                                              <w:marLeft w:val="0"/>
                                              <w:marRight w:val="0"/>
                                              <w:marTop w:val="0"/>
                                              <w:marBottom w:val="0"/>
                                              <w:divBdr>
                                                <w:top w:val="none" w:sz="0" w:space="0" w:color="auto"/>
                                                <w:left w:val="none" w:sz="0" w:space="0" w:color="auto"/>
                                                <w:bottom w:val="none" w:sz="0" w:space="0" w:color="auto"/>
                                                <w:right w:val="none" w:sz="0" w:space="0" w:color="auto"/>
                                              </w:divBdr>
                                              <w:divsChild>
                                                <w:div w:id="1743454933">
                                                  <w:marLeft w:val="0"/>
                                                  <w:marRight w:val="0"/>
                                                  <w:marTop w:val="0"/>
                                                  <w:marBottom w:val="0"/>
                                                  <w:divBdr>
                                                    <w:top w:val="none" w:sz="0" w:space="0" w:color="auto"/>
                                                    <w:left w:val="none" w:sz="0" w:space="0" w:color="auto"/>
                                                    <w:bottom w:val="none" w:sz="0" w:space="0" w:color="auto"/>
                                                    <w:right w:val="none" w:sz="0" w:space="0" w:color="auto"/>
                                                  </w:divBdr>
                                                  <w:divsChild>
                                                    <w:div w:id="781607715">
                                                      <w:marLeft w:val="0"/>
                                                      <w:marRight w:val="0"/>
                                                      <w:marTop w:val="0"/>
                                                      <w:marBottom w:val="0"/>
                                                      <w:divBdr>
                                                        <w:top w:val="none" w:sz="0" w:space="0" w:color="auto"/>
                                                        <w:left w:val="none" w:sz="0" w:space="0" w:color="auto"/>
                                                        <w:bottom w:val="none" w:sz="0" w:space="0" w:color="auto"/>
                                                        <w:right w:val="none" w:sz="0" w:space="0" w:color="auto"/>
                                                      </w:divBdr>
                                                      <w:divsChild>
                                                        <w:div w:id="644434600">
                                                          <w:marLeft w:val="0"/>
                                                          <w:marRight w:val="0"/>
                                                          <w:marTop w:val="0"/>
                                                          <w:marBottom w:val="0"/>
                                                          <w:divBdr>
                                                            <w:top w:val="none" w:sz="0" w:space="0" w:color="auto"/>
                                                            <w:left w:val="none" w:sz="0" w:space="0" w:color="auto"/>
                                                            <w:bottom w:val="none" w:sz="0" w:space="0" w:color="auto"/>
                                                            <w:right w:val="none" w:sz="0" w:space="0" w:color="auto"/>
                                                          </w:divBdr>
                                                          <w:divsChild>
                                                            <w:div w:id="1358850767">
                                                              <w:marLeft w:val="0"/>
                                                              <w:marRight w:val="0"/>
                                                              <w:marTop w:val="0"/>
                                                              <w:marBottom w:val="0"/>
                                                              <w:divBdr>
                                                                <w:top w:val="none" w:sz="0" w:space="0" w:color="auto"/>
                                                                <w:left w:val="none" w:sz="0" w:space="0" w:color="auto"/>
                                                                <w:bottom w:val="none" w:sz="0" w:space="0" w:color="auto"/>
                                                                <w:right w:val="none" w:sz="0" w:space="0" w:color="auto"/>
                                                              </w:divBdr>
                                                              <w:divsChild>
                                                                <w:div w:id="1465780550">
                                                                  <w:marLeft w:val="0"/>
                                                                  <w:marRight w:val="0"/>
                                                                  <w:marTop w:val="0"/>
                                                                  <w:marBottom w:val="0"/>
                                                                  <w:divBdr>
                                                                    <w:top w:val="none" w:sz="0" w:space="0" w:color="auto"/>
                                                                    <w:left w:val="none" w:sz="0" w:space="0" w:color="auto"/>
                                                                    <w:bottom w:val="none" w:sz="0" w:space="0" w:color="auto"/>
                                                                    <w:right w:val="none" w:sz="0" w:space="0" w:color="auto"/>
                                                                  </w:divBdr>
                                                                  <w:divsChild>
                                                                    <w:div w:id="240872237">
                                                                      <w:marLeft w:val="0"/>
                                                                      <w:marRight w:val="0"/>
                                                                      <w:marTop w:val="0"/>
                                                                      <w:marBottom w:val="0"/>
                                                                      <w:divBdr>
                                                                        <w:top w:val="none" w:sz="0" w:space="0" w:color="auto"/>
                                                                        <w:left w:val="none" w:sz="0" w:space="0" w:color="auto"/>
                                                                        <w:bottom w:val="none" w:sz="0" w:space="0" w:color="auto"/>
                                                                        <w:right w:val="none" w:sz="0" w:space="0" w:color="auto"/>
                                                                      </w:divBdr>
                                                                      <w:divsChild>
                                                                        <w:div w:id="1460151272">
                                                                          <w:marLeft w:val="0"/>
                                                                          <w:marRight w:val="0"/>
                                                                          <w:marTop w:val="0"/>
                                                                          <w:marBottom w:val="0"/>
                                                                          <w:divBdr>
                                                                            <w:top w:val="none" w:sz="0" w:space="0" w:color="auto"/>
                                                                            <w:left w:val="none" w:sz="0" w:space="0" w:color="auto"/>
                                                                            <w:bottom w:val="none" w:sz="0" w:space="0" w:color="auto"/>
                                                                            <w:right w:val="none" w:sz="0" w:space="0" w:color="auto"/>
                                                                          </w:divBdr>
                                                                          <w:divsChild>
                                                                            <w:div w:id="2131363979">
                                                                              <w:marLeft w:val="0"/>
                                                                              <w:marRight w:val="0"/>
                                                                              <w:marTop w:val="0"/>
                                                                              <w:marBottom w:val="0"/>
                                                                              <w:divBdr>
                                                                                <w:top w:val="none" w:sz="0" w:space="0" w:color="auto"/>
                                                                                <w:left w:val="none" w:sz="0" w:space="0" w:color="auto"/>
                                                                                <w:bottom w:val="none" w:sz="0" w:space="0" w:color="auto"/>
                                                                                <w:right w:val="none" w:sz="0" w:space="0" w:color="auto"/>
                                                                              </w:divBdr>
                                                                              <w:divsChild>
                                                                                <w:div w:id="1781607240">
                                                                                  <w:marLeft w:val="0"/>
                                                                                  <w:marRight w:val="0"/>
                                                                                  <w:marTop w:val="0"/>
                                                                                  <w:marBottom w:val="0"/>
                                                                                  <w:divBdr>
                                                                                    <w:top w:val="none" w:sz="0" w:space="0" w:color="auto"/>
                                                                                    <w:left w:val="none" w:sz="0" w:space="0" w:color="auto"/>
                                                                                    <w:bottom w:val="none" w:sz="0" w:space="0" w:color="auto"/>
                                                                                    <w:right w:val="none" w:sz="0" w:space="0" w:color="auto"/>
                                                                                  </w:divBdr>
                                                                                  <w:divsChild>
                                                                                    <w:div w:id="1408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267946">
                                      <w:marLeft w:val="0"/>
                                      <w:marRight w:val="0"/>
                                      <w:marTop w:val="0"/>
                                      <w:marBottom w:val="0"/>
                                      <w:divBdr>
                                        <w:top w:val="none" w:sz="0" w:space="0" w:color="auto"/>
                                        <w:left w:val="none" w:sz="0" w:space="0" w:color="auto"/>
                                        <w:bottom w:val="none" w:sz="0" w:space="0" w:color="auto"/>
                                        <w:right w:val="none" w:sz="0" w:space="0" w:color="auto"/>
                                      </w:divBdr>
                                      <w:divsChild>
                                        <w:div w:id="1579829877">
                                          <w:marLeft w:val="0"/>
                                          <w:marRight w:val="0"/>
                                          <w:marTop w:val="0"/>
                                          <w:marBottom w:val="0"/>
                                          <w:divBdr>
                                            <w:top w:val="none" w:sz="0" w:space="0" w:color="auto"/>
                                            <w:left w:val="none" w:sz="0" w:space="0" w:color="auto"/>
                                            <w:bottom w:val="none" w:sz="0" w:space="0" w:color="auto"/>
                                            <w:right w:val="none" w:sz="0" w:space="0" w:color="auto"/>
                                          </w:divBdr>
                                          <w:divsChild>
                                            <w:div w:id="1990329737">
                                              <w:marLeft w:val="0"/>
                                              <w:marRight w:val="0"/>
                                              <w:marTop w:val="0"/>
                                              <w:marBottom w:val="0"/>
                                              <w:divBdr>
                                                <w:top w:val="none" w:sz="0" w:space="0" w:color="auto"/>
                                                <w:left w:val="none" w:sz="0" w:space="0" w:color="auto"/>
                                                <w:bottom w:val="none" w:sz="0" w:space="0" w:color="auto"/>
                                                <w:right w:val="none" w:sz="0" w:space="0" w:color="auto"/>
                                              </w:divBdr>
                                              <w:divsChild>
                                                <w:div w:id="786433815">
                                                  <w:marLeft w:val="0"/>
                                                  <w:marRight w:val="0"/>
                                                  <w:marTop w:val="0"/>
                                                  <w:marBottom w:val="0"/>
                                                  <w:divBdr>
                                                    <w:top w:val="none" w:sz="0" w:space="0" w:color="auto"/>
                                                    <w:left w:val="none" w:sz="0" w:space="0" w:color="auto"/>
                                                    <w:bottom w:val="none" w:sz="0" w:space="0" w:color="auto"/>
                                                    <w:right w:val="none" w:sz="0" w:space="0" w:color="auto"/>
                                                  </w:divBdr>
                                                  <w:divsChild>
                                                    <w:div w:id="1648124713">
                                                      <w:marLeft w:val="0"/>
                                                      <w:marRight w:val="0"/>
                                                      <w:marTop w:val="0"/>
                                                      <w:marBottom w:val="0"/>
                                                      <w:divBdr>
                                                        <w:top w:val="none" w:sz="0" w:space="0" w:color="auto"/>
                                                        <w:left w:val="none" w:sz="0" w:space="0" w:color="auto"/>
                                                        <w:bottom w:val="none" w:sz="0" w:space="0" w:color="auto"/>
                                                        <w:right w:val="none" w:sz="0" w:space="0" w:color="auto"/>
                                                      </w:divBdr>
                                                      <w:divsChild>
                                                        <w:div w:id="358941252">
                                                          <w:marLeft w:val="0"/>
                                                          <w:marRight w:val="0"/>
                                                          <w:marTop w:val="0"/>
                                                          <w:marBottom w:val="0"/>
                                                          <w:divBdr>
                                                            <w:top w:val="none" w:sz="0" w:space="0" w:color="auto"/>
                                                            <w:left w:val="none" w:sz="0" w:space="0" w:color="auto"/>
                                                            <w:bottom w:val="none" w:sz="0" w:space="0" w:color="auto"/>
                                                            <w:right w:val="none" w:sz="0" w:space="0" w:color="auto"/>
                                                          </w:divBdr>
                                                          <w:divsChild>
                                                            <w:div w:id="1601789896">
                                                              <w:marLeft w:val="0"/>
                                                              <w:marRight w:val="0"/>
                                                              <w:marTop w:val="0"/>
                                                              <w:marBottom w:val="0"/>
                                                              <w:divBdr>
                                                                <w:top w:val="none" w:sz="0" w:space="0" w:color="auto"/>
                                                                <w:left w:val="none" w:sz="0" w:space="0" w:color="auto"/>
                                                                <w:bottom w:val="none" w:sz="0" w:space="0" w:color="auto"/>
                                                                <w:right w:val="none" w:sz="0" w:space="0" w:color="auto"/>
                                                              </w:divBdr>
                                                              <w:divsChild>
                                                                <w:div w:id="517348737">
                                                                  <w:marLeft w:val="0"/>
                                                                  <w:marRight w:val="0"/>
                                                                  <w:marTop w:val="0"/>
                                                                  <w:marBottom w:val="0"/>
                                                                  <w:divBdr>
                                                                    <w:top w:val="none" w:sz="0" w:space="0" w:color="auto"/>
                                                                    <w:left w:val="none" w:sz="0" w:space="0" w:color="auto"/>
                                                                    <w:bottom w:val="none" w:sz="0" w:space="0" w:color="auto"/>
                                                                    <w:right w:val="none" w:sz="0" w:space="0" w:color="auto"/>
                                                                  </w:divBdr>
                                                                  <w:divsChild>
                                                                    <w:div w:id="680398229">
                                                                      <w:marLeft w:val="0"/>
                                                                      <w:marRight w:val="0"/>
                                                                      <w:marTop w:val="0"/>
                                                                      <w:marBottom w:val="0"/>
                                                                      <w:divBdr>
                                                                        <w:top w:val="none" w:sz="0" w:space="0" w:color="auto"/>
                                                                        <w:left w:val="none" w:sz="0" w:space="0" w:color="auto"/>
                                                                        <w:bottom w:val="none" w:sz="0" w:space="0" w:color="auto"/>
                                                                        <w:right w:val="none" w:sz="0" w:space="0" w:color="auto"/>
                                                                      </w:divBdr>
                                                                      <w:divsChild>
                                                                        <w:div w:id="1439523791">
                                                                          <w:marLeft w:val="0"/>
                                                                          <w:marRight w:val="0"/>
                                                                          <w:marTop w:val="0"/>
                                                                          <w:marBottom w:val="0"/>
                                                                          <w:divBdr>
                                                                            <w:top w:val="none" w:sz="0" w:space="0" w:color="auto"/>
                                                                            <w:left w:val="none" w:sz="0" w:space="0" w:color="auto"/>
                                                                            <w:bottom w:val="none" w:sz="0" w:space="0" w:color="auto"/>
                                                                            <w:right w:val="none" w:sz="0" w:space="0" w:color="auto"/>
                                                                          </w:divBdr>
                                                                          <w:divsChild>
                                                                            <w:div w:id="669210339">
                                                                              <w:marLeft w:val="0"/>
                                                                              <w:marRight w:val="0"/>
                                                                              <w:marTop w:val="0"/>
                                                                              <w:marBottom w:val="0"/>
                                                                              <w:divBdr>
                                                                                <w:top w:val="none" w:sz="0" w:space="0" w:color="auto"/>
                                                                                <w:left w:val="none" w:sz="0" w:space="0" w:color="auto"/>
                                                                                <w:bottom w:val="none" w:sz="0" w:space="0" w:color="auto"/>
                                                                                <w:right w:val="none" w:sz="0" w:space="0" w:color="auto"/>
                                                                              </w:divBdr>
                                                                              <w:divsChild>
                                                                                <w:div w:id="1089617578">
                                                                                  <w:marLeft w:val="0"/>
                                                                                  <w:marRight w:val="0"/>
                                                                                  <w:marTop w:val="0"/>
                                                                                  <w:marBottom w:val="0"/>
                                                                                  <w:divBdr>
                                                                                    <w:top w:val="none" w:sz="0" w:space="0" w:color="auto"/>
                                                                                    <w:left w:val="none" w:sz="0" w:space="0" w:color="auto"/>
                                                                                    <w:bottom w:val="none" w:sz="0" w:space="0" w:color="auto"/>
                                                                                    <w:right w:val="none" w:sz="0" w:space="0" w:color="auto"/>
                                                                                  </w:divBdr>
                                                                                  <w:divsChild>
                                                                                    <w:div w:id="1664429051">
                                                                                      <w:marLeft w:val="0"/>
                                                                                      <w:marRight w:val="0"/>
                                                                                      <w:marTop w:val="0"/>
                                                                                      <w:marBottom w:val="0"/>
                                                                                      <w:divBdr>
                                                                                        <w:top w:val="none" w:sz="0" w:space="0" w:color="auto"/>
                                                                                        <w:left w:val="none" w:sz="0" w:space="0" w:color="auto"/>
                                                                                        <w:bottom w:val="none" w:sz="0" w:space="0" w:color="auto"/>
                                                                                        <w:right w:val="none" w:sz="0" w:space="0" w:color="auto"/>
                                                                                      </w:divBdr>
                                                                                      <w:divsChild>
                                                                                        <w:div w:id="1685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97151">
                                      <w:marLeft w:val="0"/>
                                      <w:marRight w:val="0"/>
                                      <w:marTop w:val="0"/>
                                      <w:marBottom w:val="0"/>
                                      <w:divBdr>
                                        <w:top w:val="none" w:sz="0" w:space="0" w:color="auto"/>
                                        <w:left w:val="none" w:sz="0" w:space="0" w:color="auto"/>
                                        <w:bottom w:val="none" w:sz="0" w:space="0" w:color="auto"/>
                                        <w:right w:val="none" w:sz="0" w:space="0" w:color="auto"/>
                                      </w:divBdr>
                                      <w:divsChild>
                                        <w:div w:id="359205737">
                                          <w:marLeft w:val="0"/>
                                          <w:marRight w:val="0"/>
                                          <w:marTop w:val="0"/>
                                          <w:marBottom w:val="0"/>
                                          <w:divBdr>
                                            <w:top w:val="none" w:sz="0" w:space="0" w:color="auto"/>
                                            <w:left w:val="none" w:sz="0" w:space="0" w:color="auto"/>
                                            <w:bottom w:val="none" w:sz="0" w:space="0" w:color="auto"/>
                                            <w:right w:val="none" w:sz="0" w:space="0" w:color="auto"/>
                                          </w:divBdr>
                                          <w:divsChild>
                                            <w:div w:id="65303624">
                                              <w:marLeft w:val="0"/>
                                              <w:marRight w:val="0"/>
                                              <w:marTop w:val="0"/>
                                              <w:marBottom w:val="0"/>
                                              <w:divBdr>
                                                <w:top w:val="none" w:sz="0" w:space="0" w:color="auto"/>
                                                <w:left w:val="none" w:sz="0" w:space="0" w:color="auto"/>
                                                <w:bottom w:val="none" w:sz="0" w:space="0" w:color="auto"/>
                                                <w:right w:val="none" w:sz="0" w:space="0" w:color="auto"/>
                                              </w:divBdr>
                                              <w:divsChild>
                                                <w:div w:id="496964019">
                                                  <w:marLeft w:val="0"/>
                                                  <w:marRight w:val="0"/>
                                                  <w:marTop w:val="0"/>
                                                  <w:marBottom w:val="0"/>
                                                  <w:divBdr>
                                                    <w:top w:val="none" w:sz="0" w:space="0" w:color="auto"/>
                                                    <w:left w:val="none" w:sz="0" w:space="0" w:color="auto"/>
                                                    <w:bottom w:val="none" w:sz="0" w:space="0" w:color="auto"/>
                                                    <w:right w:val="none" w:sz="0" w:space="0" w:color="auto"/>
                                                  </w:divBdr>
                                                  <w:divsChild>
                                                    <w:div w:id="122120096">
                                                      <w:marLeft w:val="0"/>
                                                      <w:marRight w:val="0"/>
                                                      <w:marTop w:val="0"/>
                                                      <w:marBottom w:val="0"/>
                                                      <w:divBdr>
                                                        <w:top w:val="none" w:sz="0" w:space="0" w:color="auto"/>
                                                        <w:left w:val="none" w:sz="0" w:space="0" w:color="auto"/>
                                                        <w:bottom w:val="none" w:sz="0" w:space="0" w:color="auto"/>
                                                        <w:right w:val="none" w:sz="0" w:space="0" w:color="auto"/>
                                                      </w:divBdr>
                                                      <w:divsChild>
                                                        <w:div w:id="853761701">
                                                          <w:marLeft w:val="0"/>
                                                          <w:marRight w:val="0"/>
                                                          <w:marTop w:val="0"/>
                                                          <w:marBottom w:val="0"/>
                                                          <w:divBdr>
                                                            <w:top w:val="none" w:sz="0" w:space="0" w:color="auto"/>
                                                            <w:left w:val="none" w:sz="0" w:space="0" w:color="auto"/>
                                                            <w:bottom w:val="none" w:sz="0" w:space="0" w:color="auto"/>
                                                            <w:right w:val="none" w:sz="0" w:space="0" w:color="auto"/>
                                                          </w:divBdr>
                                                          <w:divsChild>
                                                            <w:div w:id="1200434981">
                                                              <w:marLeft w:val="0"/>
                                                              <w:marRight w:val="0"/>
                                                              <w:marTop w:val="0"/>
                                                              <w:marBottom w:val="0"/>
                                                              <w:divBdr>
                                                                <w:top w:val="none" w:sz="0" w:space="0" w:color="auto"/>
                                                                <w:left w:val="none" w:sz="0" w:space="0" w:color="auto"/>
                                                                <w:bottom w:val="none" w:sz="0" w:space="0" w:color="auto"/>
                                                                <w:right w:val="none" w:sz="0" w:space="0" w:color="auto"/>
                                                              </w:divBdr>
                                                              <w:divsChild>
                                                                <w:div w:id="2028359998">
                                                                  <w:marLeft w:val="0"/>
                                                                  <w:marRight w:val="0"/>
                                                                  <w:marTop w:val="0"/>
                                                                  <w:marBottom w:val="0"/>
                                                                  <w:divBdr>
                                                                    <w:top w:val="none" w:sz="0" w:space="0" w:color="auto"/>
                                                                    <w:left w:val="none" w:sz="0" w:space="0" w:color="auto"/>
                                                                    <w:bottom w:val="none" w:sz="0" w:space="0" w:color="auto"/>
                                                                    <w:right w:val="none" w:sz="0" w:space="0" w:color="auto"/>
                                                                  </w:divBdr>
                                                                  <w:divsChild>
                                                                    <w:div w:id="1961916070">
                                                                      <w:marLeft w:val="0"/>
                                                                      <w:marRight w:val="0"/>
                                                                      <w:marTop w:val="0"/>
                                                                      <w:marBottom w:val="0"/>
                                                                      <w:divBdr>
                                                                        <w:top w:val="none" w:sz="0" w:space="0" w:color="auto"/>
                                                                        <w:left w:val="none" w:sz="0" w:space="0" w:color="auto"/>
                                                                        <w:bottom w:val="none" w:sz="0" w:space="0" w:color="auto"/>
                                                                        <w:right w:val="none" w:sz="0" w:space="0" w:color="auto"/>
                                                                      </w:divBdr>
                                                                      <w:divsChild>
                                                                        <w:div w:id="106657099">
                                                                          <w:marLeft w:val="0"/>
                                                                          <w:marRight w:val="0"/>
                                                                          <w:marTop w:val="0"/>
                                                                          <w:marBottom w:val="0"/>
                                                                          <w:divBdr>
                                                                            <w:top w:val="none" w:sz="0" w:space="0" w:color="auto"/>
                                                                            <w:left w:val="none" w:sz="0" w:space="0" w:color="auto"/>
                                                                            <w:bottom w:val="none" w:sz="0" w:space="0" w:color="auto"/>
                                                                            <w:right w:val="none" w:sz="0" w:space="0" w:color="auto"/>
                                                                          </w:divBdr>
                                                                          <w:divsChild>
                                                                            <w:div w:id="1815222264">
                                                                              <w:marLeft w:val="0"/>
                                                                              <w:marRight w:val="0"/>
                                                                              <w:marTop w:val="0"/>
                                                                              <w:marBottom w:val="0"/>
                                                                              <w:divBdr>
                                                                                <w:top w:val="none" w:sz="0" w:space="0" w:color="auto"/>
                                                                                <w:left w:val="none" w:sz="0" w:space="0" w:color="auto"/>
                                                                                <w:bottom w:val="none" w:sz="0" w:space="0" w:color="auto"/>
                                                                                <w:right w:val="none" w:sz="0" w:space="0" w:color="auto"/>
                                                                              </w:divBdr>
                                                                              <w:divsChild>
                                                                                <w:div w:id="573979745">
                                                                                  <w:marLeft w:val="0"/>
                                                                                  <w:marRight w:val="0"/>
                                                                                  <w:marTop w:val="0"/>
                                                                                  <w:marBottom w:val="0"/>
                                                                                  <w:divBdr>
                                                                                    <w:top w:val="none" w:sz="0" w:space="0" w:color="auto"/>
                                                                                    <w:left w:val="none" w:sz="0" w:space="0" w:color="auto"/>
                                                                                    <w:bottom w:val="none" w:sz="0" w:space="0" w:color="auto"/>
                                                                                    <w:right w:val="none" w:sz="0" w:space="0" w:color="auto"/>
                                                                                  </w:divBdr>
                                                                                  <w:divsChild>
                                                                                    <w:div w:id="163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826151">
                                      <w:marLeft w:val="0"/>
                                      <w:marRight w:val="0"/>
                                      <w:marTop w:val="0"/>
                                      <w:marBottom w:val="0"/>
                                      <w:divBdr>
                                        <w:top w:val="none" w:sz="0" w:space="0" w:color="auto"/>
                                        <w:left w:val="none" w:sz="0" w:space="0" w:color="auto"/>
                                        <w:bottom w:val="none" w:sz="0" w:space="0" w:color="auto"/>
                                        <w:right w:val="none" w:sz="0" w:space="0" w:color="auto"/>
                                      </w:divBdr>
                                      <w:divsChild>
                                        <w:div w:id="934366309">
                                          <w:marLeft w:val="0"/>
                                          <w:marRight w:val="0"/>
                                          <w:marTop w:val="0"/>
                                          <w:marBottom w:val="0"/>
                                          <w:divBdr>
                                            <w:top w:val="none" w:sz="0" w:space="0" w:color="auto"/>
                                            <w:left w:val="none" w:sz="0" w:space="0" w:color="auto"/>
                                            <w:bottom w:val="none" w:sz="0" w:space="0" w:color="auto"/>
                                            <w:right w:val="none" w:sz="0" w:space="0" w:color="auto"/>
                                          </w:divBdr>
                                          <w:divsChild>
                                            <w:div w:id="1675525340">
                                              <w:marLeft w:val="0"/>
                                              <w:marRight w:val="0"/>
                                              <w:marTop w:val="0"/>
                                              <w:marBottom w:val="0"/>
                                              <w:divBdr>
                                                <w:top w:val="none" w:sz="0" w:space="0" w:color="auto"/>
                                                <w:left w:val="none" w:sz="0" w:space="0" w:color="auto"/>
                                                <w:bottom w:val="none" w:sz="0" w:space="0" w:color="auto"/>
                                                <w:right w:val="none" w:sz="0" w:space="0" w:color="auto"/>
                                              </w:divBdr>
                                              <w:divsChild>
                                                <w:div w:id="398211869">
                                                  <w:marLeft w:val="0"/>
                                                  <w:marRight w:val="0"/>
                                                  <w:marTop w:val="0"/>
                                                  <w:marBottom w:val="0"/>
                                                  <w:divBdr>
                                                    <w:top w:val="none" w:sz="0" w:space="0" w:color="auto"/>
                                                    <w:left w:val="none" w:sz="0" w:space="0" w:color="auto"/>
                                                    <w:bottom w:val="none" w:sz="0" w:space="0" w:color="auto"/>
                                                    <w:right w:val="none" w:sz="0" w:space="0" w:color="auto"/>
                                                  </w:divBdr>
                                                  <w:divsChild>
                                                    <w:div w:id="1874490587">
                                                      <w:marLeft w:val="0"/>
                                                      <w:marRight w:val="0"/>
                                                      <w:marTop w:val="0"/>
                                                      <w:marBottom w:val="0"/>
                                                      <w:divBdr>
                                                        <w:top w:val="none" w:sz="0" w:space="0" w:color="auto"/>
                                                        <w:left w:val="none" w:sz="0" w:space="0" w:color="auto"/>
                                                        <w:bottom w:val="none" w:sz="0" w:space="0" w:color="auto"/>
                                                        <w:right w:val="none" w:sz="0" w:space="0" w:color="auto"/>
                                                      </w:divBdr>
                                                      <w:divsChild>
                                                        <w:div w:id="819344721">
                                                          <w:marLeft w:val="0"/>
                                                          <w:marRight w:val="0"/>
                                                          <w:marTop w:val="0"/>
                                                          <w:marBottom w:val="0"/>
                                                          <w:divBdr>
                                                            <w:top w:val="none" w:sz="0" w:space="0" w:color="auto"/>
                                                            <w:left w:val="none" w:sz="0" w:space="0" w:color="auto"/>
                                                            <w:bottom w:val="none" w:sz="0" w:space="0" w:color="auto"/>
                                                            <w:right w:val="none" w:sz="0" w:space="0" w:color="auto"/>
                                                          </w:divBdr>
                                                          <w:divsChild>
                                                            <w:div w:id="2140831157">
                                                              <w:marLeft w:val="0"/>
                                                              <w:marRight w:val="0"/>
                                                              <w:marTop w:val="0"/>
                                                              <w:marBottom w:val="0"/>
                                                              <w:divBdr>
                                                                <w:top w:val="none" w:sz="0" w:space="0" w:color="auto"/>
                                                                <w:left w:val="none" w:sz="0" w:space="0" w:color="auto"/>
                                                                <w:bottom w:val="none" w:sz="0" w:space="0" w:color="auto"/>
                                                                <w:right w:val="none" w:sz="0" w:space="0" w:color="auto"/>
                                                              </w:divBdr>
                                                              <w:divsChild>
                                                                <w:div w:id="163129593">
                                                                  <w:marLeft w:val="0"/>
                                                                  <w:marRight w:val="0"/>
                                                                  <w:marTop w:val="0"/>
                                                                  <w:marBottom w:val="0"/>
                                                                  <w:divBdr>
                                                                    <w:top w:val="none" w:sz="0" w:space="0" w:color="auto"/>
                                                                    <w:left w:val="none" w:sz="0" w:space="0" w:color="auto"/>
                                                                    <w:bottom w:val="none" w:sz="0" w:space="0" w:color="auto"/>
                                                                    <w:right w:val="none" w:sz="0" w:space="0" w:color="auto"/>
                                                                  </w:divBdr>
                                                                  <w:divsChild>
                                                                    <w:div w:id="253130951">
                                                                      <w:marLeft w:val="0"/>
                                                                      <w:marRight w:val="0"/>
                                                                      <w:marTop w:val="0"/>
                                                                      <w:marBottom w:val="0"/>
                                                                      <w:divBdr>
                                                                        <w:top w:val="none" w:sz="0" w:space="0" w:color="auto"/>
                                                                        <w:left w:val="none" w:sz="0" w:space="0" w:color="auto"/>
                                                                        <w:bottom w:val="none" w:sz="0" w:space="0" w:color="auto"/>
                                                                        <w:right w:val="none" w:sz="0" w:space="0" w:color="auto"/>
                                                                      </w:divBdr>
                                                                      <w:divsChild>
                                                                        <w:div w:id="2082672161">
                                                                          <w:marLeft w:val="0"/>
                                                                          <w:marRight w:val="0"/>
                                                                          <w:marTop w:val="0"/>
                                                                          <w:marBottom w:val="0"/>
                                                                          <w:divBdr>
                                                                            <w:top w:val="none" w:sz="0" w:space="0" w:color="auto"/>
                                                                            <w:left w:val="none" w:sz="0" w:space="0" w:color="auto"/>
                                                                            <w:bottom w:val="none" w:sz="0" w:space="0" w:color="auto"/>
                                                                            <w:right w:val="none" w:sz="0" w:space="0" w:color="auto"/>
                                                                          </w:divBdr>
                                                                          <w:divsChild>
                                                                            <w:div w:id="153494944">
                                                                              <w:marLeft w:val="0"/>
                                                                              <w:marRight w:val="0"/>
                                                                              <w:marTop w:val="0"/>
                                                                              <w:marBottom w:val="0"/>
                                                                              <w:divBdr>
                                                                                <w:top w:val="none" w:sz="0" w:space="0" w:color="auto"/>
                                                                                <w:left w:val="none" w:sz="0" w:space="0" w:color="auto"/>
                                                                                <w:bottom w:val="none" w:sz="0" w:space="0" w:color="auto"/>
                                                                                <w:right w:val="none" w:sz="0" w:space="0" w:color="auto"/>
                                                                              </w:divBdr>
                                                                              <w:divsChild>
                                                                                <w:div w:id="905651806">
                                                                                  <w:marLeft w:val="0"/>
                                                                                  <w:marRight w:val="0"/>
                                                                                  <w:marTop w:val="0"/>
                                                                                  <w:marBottom w:val="0"/>
                                                                                  <w:divBdr>
                                                                                    <w:top w:val="none" w:sz="0" w:space="0" w:color="auto"/>
                                                                                    <w:left w:val="none" w:sz="0" w:space="0" w:color="auto"/>
                                                                                    <w:bottom w:val="none" w:sz="0" w:space="0" w:color="auto"/>
                                                                                    <w:right w:val="none" w:sz="0" w:space="0" w:color="auto"/>
                                                                                  </w:divBdr>
                                                                                  <w:divsChild>
                                                                                    <w:div w:id="656761094">
                                                                                      <w:marLeft w:val="0"/>
                                                                                      <w:marRight w:val="0"/>
                                                                                      <w:marTop w:val="0"/>
                                                                                      <w:marBottom w:val="0"/>
                                                                                      <w:divBdr>
                                                                                        <w:top w:val="none" w:sz="0" w:space="0" w:color="auto"/>
                                                                                        <w:left w:val="none" w:sz="0" w:space="0" w:color="auto"/>
                                                                                        <w:bottom w:val="none" w:sz="0" w:space="0" w:color="auto"/>
                                                                                        <w:right w:val="none" w:sz="0" w:space="0" w:color="auto"/>
                                                                                      </w:divBdr>
                                                                                      <w:divsChild>
                                                                                        <w:div w:id="821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26122">
                                      <w:marLeft w:val="0"/>
                                      <w:marRight w:val="0"/>
                                      <w:marTop w:val="0"/>
                                      <w:marBottom w:val="0"/>
                                      <w:divBdr>
                                        <w:top w:val="none" w:sz="0" w:space="0" w:color="auto"/>
                                        <w:left w:val="none" w:sz="0" w:space="0" w:color="auto"/>
                                        <w:bottom w:val="none" w:sz="0" w:space="0" w:color="auto"/>
                                        <w:right w:val="none" w:sz="0" w:space="0" w:color="auto"/>
                                      </w:divBdr>
                                      <w:divsChild>
                                        <w:div w:id="1020543718">
                                          <w:marLeft w:val="0"/>
                                          <w:marRight w:val="0"/>
                                          <w:marTop w:val="0"/>
                                          <w:marBottom w:val="0"/>
                                          <w:divBdr>
                                            <w:top w:val="none" w:sz="0" w:space="0" w:color="auto"/>
                                            <w:left w:val="none" w:sz="0" w:space="0" w:color="auto"/>
                                            <w:bottom w:val="none" w:sz="0" w:space="0" w:color="auto"/>
                                            <w:right w:val="none" w:sz="0" w:space="0" w:color="auto"/>
                                          </w:divBdr>
                                          <w:divsChild>
                                            <w:div w:id="1631596779">
                                              <w:marLeft w:val="0"/>
                                              <w:marRight w:val="0"/>
                                              <w:marTop w:val="0"/>
                                              <w:marBottom w:val="0"/>
                                              <w:divBdr>
                                                <w:top w:val="none" w:sz="0" w:space="0" w:color="auto"/>
                                                <w:left w:val="none" w:sz="0" w:space="0" w:color="auto"/>
                                                <w:bottom w:val="none" w:sz="0" w:space="0" w:color="auto"/>
                                                <w:right w:val="none" w:sz="0" w:space="0" w:color="auto"/>
                                              </w:divBdr>
                                              <w:divsChild>
                                                <w:div w:id="1334913039">
                                                  <w:marLeft w:val="0"/>
                                                  <w:marRight w:val="0"/>
                                                  <w:marTop w:val="0"/>
                                                  <w:marBottom w:val="0"/>
                                                  <w:divBdr>
                                                    <w:top w:val="none" w:sz="0" w:space="0" w:color="auto"/>
                                                    <w:left w:val="none" w:sz="0" w:space="0" w:color="auto"/>
                                                    <w:bottom w:val="none" w:sz="0" w:space="0" w:color="auto"/>
                                                    <w:right w:val="none" w:sz="0" w:space="0" w:color="auto"/>
                                                  </w:divBdr>
                                                  <w:divsChild>
                                                    <w:div w:id="877856670">
                                                      <w:marLeft w:val="0"/>
                                                      <w:marRight w:val="0"/>
                                                      <w:marTop w:val="0"/>
                                                      <w:marBottom w:val="0"/>
                                                      <w:divBdr>
                                                        <w:top w:val="none" w:sz="0" w:space="0" w:color="auto"/>
                                                        <w:left w:val="none" w:sz="0" w:space="0" w:color="auto"/>
                                                        <w:bottom w:val="none" w:sz="0" w:space="0" w:color="auto"/>
                                                        <w:right w:val="none" w:sz="0" w:space="0" w:color="auto"/>
                                                      </w:divBdr>
                                                      <w:divsChild>
                                                        <w:div w:id="1716855969">
                                                          <w:marLeft w:val="0"/>
                                                          <w:marRight w:val="0"/>
                                                          <w:marTop w:val="0"/>
                                                          <w:marBottom w:val="0"/>
                                                          <w:divBdr>
                                                            <w:top w:val="none" w:sz="0" w:space="0" w:color="auto"/>
                                                            <w:left w:val="none" w:sz="0" w:space="0" w:color="auto"/>
                                                            <w:bottom w:val="none" w:sz="0" w:space="0" w:color="auto"/>
                                                            <w:right w:val="none" w:sz="0" w:space="0" w:color="auto"/>
                                                          </w:divBdr>
                                                          <w:divsChild>
                                                            <w:div w:id="1759980299">
                                                              <w:marLeft w:val="0"/>
                                                              <w:marRight w:val="0"/>
                                                              <w:marTop w:val="0"/>
                                                              <w:marBottom w:val="0"/>
                                                              <w:divBdr>
                                                                <w:top w:val="none" w:sz="0" w:space="0" w:color="auto"/>
                                                                <w:left w:val="none" w:sz="0" w:space="0" w:color="auto"/>
                                                                <w:bottom w:val="none" w:sz="0" w:space="0" w:color="auto"/>
                                                                <w:right w:val="none" w:sz="0" w:space="0" w:color="auto"/>
                                                              </w:divBdr>
                                                              <w:divsChild>
                                                                <w:div w:id="640502482">
                                                                  <w:marLeft w:val="0"/>
                                                                  <w:marRight w:val="0"/>
                                                                  <w:marTop w:val="0"/>
                                                                  <w:marBottom w:val="0"/>
                                                                  <w:divBdr>
                                                                    <w:top w:val="none" w:sz="0" w:space="0" w:color="auto"/>
                                                                    <w:left w:val="none" w:sz="0" w:space="0" w:color="auto"/>
                                                                    <w:bottom w:val="none" w:sz="0" w:space="0" w:color="auto"/>
                                                                    <w:right w:val="none" w:sz="0" w:space="0" w:color="auto"/>
                                                                  </w:divBdr>
                                                                  <w:divsChild>
                                                                    <w:div w:id="483010163">
                                                                      <w:marLeft w:val="0"/>
                                                                      <w:marRight w:val="0"/>
                                                                      <w:marTop w:val="0"/>
                                                                      <w:marBottom w:val="0"/>
                                                                      <w:divBdr>
                                                                        <w:top w:val="none" w:sz="0" w:space="0" w:color="auto"/>
                                                                        <w:left w:val="none" w:sz="0" w:space="0" w:color="auto"/>
                                                                        <w:bottom w:val="none" w:sz="0" w:space="0" w:color="auto"/>
                                                                        <w:right w:val="none" w:sz="0" w:space="0" w:color="auto"/>
                                                                      </w:divBdr>
                                                                      <w:divsChild>
                                                                        <w:div w:id="1433356174">
                                                                          <w:marLeft w:val="0"/>
                                                                          <w:marRight w:val="0"/>
                                                                          <w:marTop w:val="0"/>
                                                                          <w:marBottom w:val="0"/>
                                                                          <w:divBdr>
                                                                            <w:top w:val="none" w:sz="0" w:space="0" w:color="auto"/>
                                                                            <w:left w:val="none" w:sz="0" w:space="0" w:color="auto"/>
                                                                            <w:bottom w:val="none" w:sz="0" w:space="0" w:color="auto"/>
                                                                            <w:right w:val="none" w:sz="0" w:space="0" w:color="auto"/>
                                                                          </w:divBdr>
                                                                          <w:divsChild>
                                                                            <w:div w:id="1593859718">
                                                                              <w:marLeft w:val="0"/>
                                                                              <w:marRight w:val="0"/>
                                                                              <w:marTop w:val="0"/>
                                                                              <w:marBottom w:val="0"/>
                                                                              <w:divBdr>
                                                                                <w:top w:val="none" w:sz="0" w:space="0" w:color="auto"/>
                                                                                <w:left w:val="none" w:sz="0" w:space="0" w:color="auto"/>
                                                                                <w:bottom w:val="none" w:sz="0" w:space="0" w:color="auto"/>
                                                                                <w:right w:val="none" w:sz="0" w:space="0" w:color="auto"/>
                                                                              </w:divBdr>
                                                                              <w:divsChild>
                                                                                <w:div w:id="453603555">
                                                                                  <w:marLeft w:val="0"/>
                                                                                  <w:marRight w:val="0"/>
                                                                                  <w:marTop w:val="0"/>
                                                                                  <w:marBottom w:val="0"/>
                                                                                  <w:divBdr>
                                                                                    <w:top w:val="none" w:sz="0" w:space="0" w:color="auto"/>
                                                                                    <w:left w:val="none" w:sz="0" w:space="0" w:color="auto"/>
                                                                                    <w:bottom w:val="none" w:sz="0" w:space="0" w:color="auto"/>
                                                                                    <w:right w:val="none" w:sz="0" w:space="0" w:color="auto"/>
                                                                                  </w:divBdr>
                                                                                  <w:divsChild>
                                                                                    <w:div w:id="9510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769470">
                                      <w:marLeft w:val="0"/>
                                      <w:marRight w:val="0"/>
                                      <w:marTop w:val="0"/>
                                      <w:marBottom w:val="0"/>
                                      <w:divBdr>
                                        <w:top w:val="none" w:sz="0" w:space="0" w:color="auto"/>
                                        <w:left w:val="none" w:sz="0" w:space="0" w:color="auto"/>
                                        <w:bottom w:val="none" w:sz="0" w:space="0" w:color="auto"/>
                                        <w:right w:val="none" w:sz="0" w:space="0" w:color="auto"/>
                                      </w:divBdr>
                                      <w:divsChild>
                                        <w:div w:id="1912882760">
                                          <w:marLeft w:val="0"/>
                                          <w:marRight w:val="0"/>
                                          <w:marTop w:val="0"/>
                                          <w:marBottom w:val="0"/>
                                          <w:divBdr>
                                            <w:top w:val="none" w:sz="0" w:space="0" w:color="auto"/>
                                            <w:left w:val="none" w:sz="0" w:space="0" w:color="auto"/>
                                            <w:bottom w:val="none" w:sz="0" w:space="0" w:color="auto"/>
                                            <w:right w:val="none" w:sz="0" w:space="0" w:color="auto"/>
                                          </w:divBdr>
                                          <w:divsChild>
                                            <w:div w:id="2018457350">
                                              <w:marLeft w:val="0"/>
                                              <w:marRight w:val="0"/>
                                              <w:marTop w:val="0"/>
                                              <w:marBottom w:val="0"/>
                                              <w:divBdr>
                                                <w:top w:val="none" w:sz="0" w:space="0" w:color="auto"/>
                                                <w:left w:val="none" w:sz="0" w:space="0" w:color="auto"/>
                                                <w:bottom w:val="none" w:sz="0" w:space="0" w:color="auto"/>
                                                <w:right w:val="none" w:sz="0" w:space="0" w:color="auto"/>
                                              </w:divBdr>
                                              <w:divsChild>
                                                <w:div w:id="1032652353">
                                                  <w:marLeft w:val="0"/>
                                                  <w:marRight w:val="0"/>
                                                  <w:marTop w:val="0"/>
                                                  <w:marBottom w:val="0"/>
                                                  <w:divBdr>
                                                    <w:top w:val="none" w:sz="0" w:space="0" w:color="auto"/>
                                                    <w:left w:val="none" w:sz="0" w:space="0" w:color="auto"/>
                                                    <w:bottom w:val="none" w:sz="0" w:space="0" w:color="auto"/>
                                                    <w:right w:val="none" w:sz="0" w:space="0" w:color="auto"/>
                                                  </w:divBdr>
                                                  <w:divsChild>
                                                    <w:div w:id="936642372">
                                                      <w:marLeft w:val="0"/>
                                                      <w:marRight w:val="0"/>
                                                      <w:marTop w:val="0"/>
                                                      <w:marBottom w:val="0"/>
                                                      <w:divBdr>
                                                        <w:top w:val="none" w:sz="0" w:space="0" w:color="auto"/>
                                                        <w:left w:val="none" w:sz="0" w:space="0" w:color="auto"/>
                                                        <w:bottom w:val="none" w:sz="0" w:space="0" w:color="auto"/>
                                                        <w:right w:val="none" w:sz="0" w:space="0" w:color="auto"/>
                                                      </w:divBdr>
                                                      <w:divsChild>
                                                        <w:div w:id="952520561">
                                                          <w:marLeft w:val="0"/>
                                                          <w:marRight w:val="0"/>
                                                          <w:marTop w:val="0"/>
                                                          <w:marBottom w:val="0"/>
                                                          <w:divBdr>
                                                            <w:top w:val="none" w:sz="0" w:space="0" w:color="auto"/>
                                                            <w:left w:val="none" w:sz="0" w:space="0" w:color="auto"/>
                                                            <w:bottom w:val="none" w:sz="0" w:space="0" w:color="auto"/>
                                                            <w:right w:val="none" w:sz="0" w:space="0" w:color="auto"/>
                                                          </w:divBdr>
                                                          <w:divsChild>
                                                            <w:div w:id="1304892846">
                                                              <w:marLeft w:val="0"/>
                                                              <w:marRight w:val="0"/>
                                                              <w:marTop w:val="0"/>
                                                              <w:marBottom w:val="0"/>
                                                              <w:divBdr>
                                                                <w:top w:val="none" w:sz="0" w:space="0" w:color="auto"/>
                                                                <w:left w:val="none" w:sz="0" w:space="0" w:color="auto"/>
                                                                <w:bottom w:val="none" w:sz="0" w:space="0" w:color="auto"/>
                                                                <w:right w:val="none" w:sz="0" w:space="0" w:color="auto"/>
                                                              </w:divBdr>
                                                              <w:divsChild>
                                                                <w:div w:id="725490512">
                                                                  <w:marLeft w:val="0"/>
                                                                  <w:marRight w:val="0"/>
                                                                  <w:marTop w:val="0"/>
                                                                  <w:marBottom w:val="0"/>
                                                                  <w:divBdr>
                                                                    <w:top w:val="none" w:sz="0" w:space="0" w:color="auto"/>
                                                                    <w:left w:val="none" w:sz="0" w:space="0" w:color="auto"/>
                                                                    <w:bottom w:val="none" w:sz="0" w:space="0" w:color="auto"/>
                                                                    <w:right w:val="none" w:sz="0" w:space="0" w:color="auto"/>
                                                                  </w:divBdr>
                                                                  <w:divsChild>
                                                                    <w:div w:id="635600442">
                                                                      <w:marLeft w:val="0"/>
                                                                      <w:marRight w:val="0"/>
                                                                      <w:marTop w:val="0"/>
                                                                      <w:marBottom w:val="0"/>
                                                                      <w:divBdr>
                                                                        <w:top w:val="none" w:sz="0" w:space="0" w:color="auto"/>
                                                                        <w:left w:val="none" w:sz="0" w:space="0" w:color="auto"/>
                                                                        <w:bottom w:val="none" w:sz="0" w:space="0" w:color="auto"/>
                                                                        <w:right w:val="none" w:sz="0" w:space="0" w:color="auto"/>
                                                                      </w:divBdr>
                                                                      <w:divsChild>
                                                                        <w:div w:id="507866577">
                                                                          <w:marLeft w:val="0"/>
                                                                          <w:marRight w:val="0"/>
                                                                          <w:marTop w:val="0"/>
                                                                          <w:marBottom w:val="0"/>
                                                                          <w:divBdr>
                                                                            <w:top w:val="none" w:sz="0" w:space="0" w:color="auto"/>
                                                                            <w:left w:val="none" w:sz="0" w:space="0" w:color="auto"/>
                                                                            <w:bottom w:val="none" w:sz="0" w:space="0" w:color="auto"/>
                                                                            <w:right w:val="none" w:sz="0" w:space="0" w:color="auto"/>
                                                                          </w:divBdr>
                                                                          <w:divsChild>
                                                                            <w:div w:id="1301305544">
                                                                              <w:marLeft w:val="0"/>
                                                                              <w:marRight w:val="0"/>
                                                                              <w:marTop w:val="0"/>
                                                                              <w:marBottom w:val="0"/>
                                                                              <w:divBdr>
                                                                                <w:top w:val="none" w:sz="0" w:space="0" w:color="auto"/>
                                                                                <w:left w:val="none" w:sz="0" w:space="0" w:color="auto"/>
                                                                                <w:bottom w:val="none" w:sz="0" w:space="0" w:color="auto"/>
                                                                                <w:right w:val="none" w:sz="0" w:space="0" w:color="auto"/>
                                                                              </w:divBdr>
                                                                              <w:divsChild>
                                                                                <w:div w:id="464199551">
                                                                                  <w:marLeft w:val="0"/>
                                                                                  <w:marRight w:val="0"/>
                                                                                  <w:marTop w:val="0"/>
                                                                                  <w:marBottom w:val="0"/>
                                                                                  <w:divBdr>
                                                                                    <w:top w:val="none" w:sz="0" w:space="0" w:color="auto"/>
                                                                                    <w:left w:val="none" w:sz="0" w:space="0" w:color="auto"/>
                                                                                    <w:bottom w:val="none" w:sz="0" w:space="0" w:color="auto"/>
                                                                                    <w:right w:val="none" w:sz="0" w:space="0" w:color="auto"/>
                                                                                  </w:divBdr>
                                                                                  <w:divsChild>
                                                                                    <w:div w:id="1472208015">
                                                                                      <w:marLeft w:val="0"/>
                                                                                      <w:marRight w:val="0"/>
                                                                                      <w:marTop w:val="0"/>
                                                                                      <w:marBottom w:val="0"/>
                                                                                      <w:divBdr>
                                                                                        <w:top w:val="none" w:sz="0" w:space="0" w:color="auto"/>
                                                                                        <w:left w:val="none" w:sz="0" w:space="0" w:color="auto"/>
                                                                                        <w:bottom w:val="none" w:sz="0" w:space="0" w:color="auto"/>
                                                                                        <w:right w:val="none" w:sz="0" w:space="0" w:color="auto"/>
                                                                                      </w:divBdr>
                                                                                      <w:divsChild>
                                                                                        <w:div w:id="760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09817">
                                      <w:marLeft w:val="0"/>
                                      <w:marRight w:val="0"/>
                                      <w:marTop w:val="0"/>
                                      <w:marBottom w:val="0"/>
                                      <w:divBdr>
                                        <w:top w:val="none" w:sz="0" w:space="0" w:color="auto"/>
                                        <w:left w:val="none" w:sz="0" w:space="0" w:color="auto"/>
                                        <w:bottom w:val="none" w:sz="0" w:space="0" w:color="auto"/>
                                        <w:right w:val="none" w:sz="0" w:space="0" w:color="auto"/>
                                      </w:divBdr>
                                      <w:divsChild>
                                        <w:div w:id="1874228879">
                                          <w:marLeft w:val="0"/>
                                          <w:marRight w:val="0"/>
                                          <w:marTop w:val="0"/>
                                          <w:marBottom w:val="0"/>
                                          <w:divBdr>
                                            <w:top w:val="none" w:sz="0" w:space="0" w:color="auto"/>
                                            <w:left w:val="none" w:sz="0" w:space="0" w:color="auto"/>
                                            <w:bottom w:val="none" w:sz="0" w:space="0" w:color="auto"/>
                                            <w:right w:val="none" w:sz="0" w:space="0" w:color="auto"/>
                                          </w:divBdr>
                                          <w:divsChild>
                                            <w:div w:id="2091808976">
                                              <w:marLeft w:val="0"/>
                                              <w:marRight w:val="0"/>
                                              <w:marTop w:val="0"/>
                                              <w:marBottom w:val="0"/>
                                              <w:divBdr>
                                                <w:top w:val="none" w:sz="0" w:space="0" w:color="auto"/>
                                                <w:left w:val="none" w:sz="0" w:space="0" w:color="auto"/>
                                                <w:bottom w:val="none" w:sz="0" w:space="0" w:color="auto"/>
                                                <w:right w:val="none" w:sz="0" w:space="0" w:color="auto"/>
                                              </w:divBdr>
                                              <w:divsChild>
                                                <w:div w:id="1878883366">
                                                  <w:marLeft w:val="0"/>
                                                  <w:marRight w:val="0"/>
                                                  <w:marTop w:val="0"/>
                                                  <w:marBottom w:val="0"/>
                                                  <w:divBdr>
                                                    <w:top w:val="none" w:sz="0" w:space="0" w:color="auto"/>
                                                    <w:left w:val="none" w:sz="0" w:space="0" w:color="auto"/>
                                                    <w:bottom w:val="none" w:sz="0" w:space="0" w:color="auto"/>
                                                    <w:right w:val="none" w:sz="0" w:space="0" w:color="auto"/>
                                                  </w:divBdr>
                                                  <w:divsChild>
                                                    <w:div w:id="79301075">
                                                      <w:marLeft w:val="0"/>
                                                      <w:marRight w:val="0"/>
                                                      <w:marTop w:val="0"/>
                                                      <w:marBottom w:val="0"/>
                                                      <w:divBdr>
                                                        <w:top w:val="none" w:sz="0" w:space="0" w:color="auto"/>
                                                        <w:left w:val="none" w:sz="0" w:space="0" w:color="auto"/>
                                                        <w:bottom w:val="none" w:sz="0" w:space="0" w:color="auto"/>
                                                        <w:right w:val="none" w:sz="0" w:space="0" w:color="auto"/>
                                                      </w:divBdr>
                                                      <w:divsChild>
                                                        <w:div w:id="1268587018">
                                                          <w:marLeft w:val="0"/>
                                                          <w:marRight w:val="0"/>
                                                          <w:marTop w:val="0"/>
                                                          <w:marBottom w:val="0"/>
                                                          <w:divBdr>
                                                            <w:top w:val="none" w:sz="0" w:space="0" w:color="auto"/>
                                                            <w:left w:val="none" w:sz="0" w:space="0" w:color="auto"/>
                                                            <w:bottom w:val="none" w:sz="0" w:space="0" w:color="auto"/>
                                                            <w:right w:val="none" w:sz="0" w:space="0" w:color="auto"/>
                                                          </w:divBdr>
                                                          <w:divsChild>
                                                            <w:div w:id="134299881">
                                                              <w:marLeft w:val="0"/>
                                                              <w:marRight w:val="0"/>
                                                              <w:marTop w:val="0"/>
                                                              <w:marBottom w:val="0"/>
                                                              <w:divBdr>
                                                                <w:top w:val="none" w:sz="0" w:space="0" w:color="auto"/>
                                                                <w:left w:val="none" w:sz="0" w:space="0" w:color="auto"/>
                                                                <w:bottom w:val="none" w:sz="0" w:space="0" w:color="auto"/>
                                                                <w:right w:val="none" w:sz="0" w:space="0" w:color="auto"/>
                                                              </w:divBdr>
                                                              <w:divsChild>
                                                                <w:div w:id="1763337680">
                                                                  <w:marLeft w:val="0"/>
                                                                  <w:marRight w:val="0"/>
                                                                  <w:marTop w:val="0"/>
                                                                  <w:marBottom w:val="0"/>
                                                                  <w:divBdr>
                                                                    <w:top w:val="none" w:sz="0" w:space="0" w:color="auto"/>
                                                                    <w:left w:val="none" w:sz="0" w:space="0" w:color="auto"/>
                                                                    <w:bottom w:val="none" w:sz="0" w:space="0" w:color="auto"/>
                                                                    <w:right w:val="none" w:sz="0" w:space="0" w:color="auto"/>
                                                                  </w:divBdr>
                                                                  <w:divsChild>
                                                                    <w:div w:id="51464253">
                                                                      <w:marLeft w:val="0"/>
                                                                      <w:marRight w:val="0"/>
                                                                      <w:marTop w:val="0"/>
                                                                      <w:marBottom w:val="0"/>
                                                                      <w:divBdr>
                                                                        <w:top w:val="none" w:sz="0" w:space="0" w:color="auto"/>
                                                                        <w:left w:val="none" w:sz="0" w:space="0" w:color="auto"/>
                                                                        <w:bottom w:val="none" w:sz="0" w:space="0" w:color="auto"/>
                                                                        <w:right w:val="none" w:sz="0" w:space="0" w:color="auto"/>
                                                                      </w:divBdr>
                                                                      <w:divsChild>
                                                                        <w:div w:id="82190732">
                                                                          <w:marLeft w:val="0"/>
                                                                          <w:marRight w:val="0"/>
                                                                          <w:marTop w:val="0"/>
                                                                          <w:marBottom w:val="0"/>
                                                                          <w:divBdr>
                                                                            <w:top w:val="none" w:sz="0" w:space="0" w:color="auto"/>
                                                                            <w:left w:val="none" w:sz="0" w:space="0" w:color="auto"/>
                                                                            <w:bottom w:val="none" w:sz="0" w:space="0" w:color="auto"/>
                                                                            <w:right w:val="none" w:sz="0" w:space="0" w:color="auto"/>
                                                                          </w:divBdr>
                                                                          <w:divsChild>
                                                                            <w:div w:id="376852826">
                                                                              <w:marLeft w:val="0"/>
                                                                              <w:marRight w:val="0"/>
                                                                              <w:marTop w:val="0"/>
                                                                              <w:marBottom w:val="0"/>
                                                                              <w:divBdr>
                                                                                <w:top w:val="none" w:sz="0" w:space="0" w:color="auto"/>
                                                                                <w:left w:val="none" w:sz="0" w:space="0" w:color="auto"/>
                                                                                <w:bottom w:val="none" w:sz="0" w:space="0" w:color="auto"/>
                                                                                <w:right w:val="none" w:sz="0" w:space="0" w:color="auto"/>
                                                                              </w:divBdr>
                                                                              <w:divsChild>
                                                                                <w:div w:id="282538421">
                                                                                  <w:marLeft w:val="0"/>
                                                                                  <w:marRight w:val="0"/>
                                                                                  <w:marTop w:val="0"/>
                                                                                  <w:marBottom w:val="0"/>
                                                                                  <w:divBdr>
                                                                                    <w:top w:val="none" w:sz="0" w:space="0" w:color="auto"/>
                                                                                    <w:left w:val="none" w:sz="0" w:space="0" w:color="auto"/>
                                                                                    <w:bottom w:val="none" w:sz="0" w:space="0" w:color="auto"/>
                                                                                    <w:right w:val="none" w:sz="0" w:space="0" w:color="auto"/>
                                                                                  </w:divBdr>
                                                                                  <w:divsChild>
                                                                                    <w:div w:id="21319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667154">
                                      <w:marLeft w:val="0"/>
                                      <w:marRight w:val="0"/>
                                      <w:marTop w:val="0"/>
                                      <w:marBottom w:val="0"/>
                                      <w:divBdr>
                                        <w:top w:val="none" w:sz="0" w:space="0" w:color="auto"/>
                                        <w:left w:val="none" w:sz="0" w:space="0" w:color="auto"/>
                                        <w:bottom w:val="none" w:sz="0" w:space="0" w:color="auto"/>
                                        <w:right w:val="none" w:sz="0" w:space="0" w:color="auto"/>
                                      </w:divBdr>
                                      <w:divsChild>
                                        <w:div w:id="1399206461">
                                          <w:marLeft w:val="0"/>
                                          <w:marRight w:val="0"/>
                                          <w:marTop w:val="0"/>
                                          <w:marBottom w:val="0"/>
                                          <w:divBdr>
                                            <w:top w:val="none" w:sz="0" w:space="0" w:color="auto"/>
                                            <w:left w:val="none" w:sz="0" w:space="0" w:color="auto"/>
                                            <w:bottom w:val="none" w:sz="0" w:space="0" w:color="auto"/>
                                            <w:right w:val="none" w:sz="0" w:space="0" w:color="auto"/>
                                          </w:divBdr>
                                          <w:divsChild>
                                            <w:div w:id="948051705">
                                              <w:marLeft w:val="0"/>
                                              <w:marRight w:val="0"/>
                                              <w:marTop w:val="0"/>
                                              <w:marBottom w:val="0"/>
                                              <w:divBdr>
                                                <w:top w:val="none" w:sz="0" w:space="0" w:color="auto"/>
                                                <w:left w:val="none" w:sz="0" w:space="0" w:color="auto"/>
                                                <w:bottom w:val="none" w:sz="0" w:space="0" w:color="auto"/>
                                                <w:right w:val="none" w:sz="0" w:space="0" w:color="auto"/>
                                              </w:divBdr>
                                              <w:divsChild>
                                                <w:div w:id="201867303">
                                                  <w:marLeft w:val="0"/>
                                                  <w:marRight w:val="0"/>
                                                  <w:marTop w:val="0"/>
                                                  <w:marBottom w:val="0"/>
                                                  <w:divBdr>
                                                    <w:top w:val="none" w:sz="0" w:space="0" w:color="auto"/>
                                                    <w:left w:val="none" w:sz="0" w:space="0" w:color="auto"/>
                                                    <w:bottom w:val="none" w:sz="0" w:space="0" w:color="auto"/>
                                                    <w:right w:val="none" w:sz="0" w:space="0" w:color="auto"/>
                                                  </w:divBdr>
                                                  <w:divsChild>
                                                    <w:div w:id="705641830">
                                                      <w:marLeft w:val="0"/>
                                                      <w:marRight w:val="0"/>
                                                      <w:marTop w:val="0"/>
                                                      <w:marBottom w:val="0"/>
                                                      <w:divBdr>
                                                        <w:top w:val="none" w:sz="0" w:space="0" w:color="auto"/>
                                                        <w:left w:val="none" w:sz="0" w:space="0" w:color="auto"/>
                                                        <w:bottom w:val="none" w:sz="0" w:space="0" w:color="auto"/>
                                                        <w:right w:val="none" w:sz="0" w:space="0" w:color="auto"/>
                                                      </w:divBdr>
                                                      <w:divsChild>
                                                        <w:div w:id="398671530">
                                                          <w:marLeft w:val="0"/>
                                                          <w:marRight w:val="0"/>
                                                          <w:marTop w:val="0"/>
                                                          <w:marBottom w:val="0"/>
                                                          <w:divBdr>
                                                            <w:top w:val="none" w:sz="0" w:space="0" w:color="auto"/>
                                                            <w:left w:val="none" w:sz="0" w:space="0" w:color="auto"/>
                                                            <w:bottom w:val="none" w:sz="0" w:space="0" w:color="auto"/>
                                                            <w:right w:val="none" w:sz="0" w:space="0" w:color="auto"/>
                                                          </w:divBdr>
                                                          <w:divsChild>
                                                            <w:div w:id="138772346">
                                                              <w:marLeft w:val="0"/>
                                                              <w:marRight w:val="0"/>
                                                              <w:marTop w:val="0"/>
                                                              <w:marBottom w:val="0"/>
                                                              <w:divBdr>
                                                                <w:top w:val="none" w:sz="0" w:space="0" w:color="auto"/>
                                                                <w:left w:val="none" w:sz="0" w:space="0" w:color="auto"/>
                                                                <w:bottom w:val="none" w:sz="0" w:space="0" w:color="auto"/>
                                                                <w:right w:val="none" w:sz="0" w:space="0" w:color="auto"/>
                                                              </w:divBdr>
                                                              <w:divsChild>
                                                                <w:div w:id="1336497371">
                                                                  <w:marLeft w:val="0"/>
                                                                  <w:marRight w:val="0"/>
                                                                  <w:marTop w:val="0"/>
                                                                  <w:marBottom w:val="0"/>
                                                                  <w:divBdr>
                                                                    <w:top w:val="none" w:sz="0" w:space="0" w:color="auto"/>
                                                                    <w:left w:val="none" w:sz="0" w:space="0" w:color="auto"/>
                                                                    <w:bottom w:val="none" w:sz="0" w:space="0" w:color="auto"/>
                                                                    <w:right w:val="none" w:sz="0" w:space="0" w:color="auto"/>
                                                                  </w:divBdr>
                                                                  <w:divsChild>
                                                                    <w:div w:id="251742138">
                                                                      <w:marLeft w:val="0"/>
                                                                      <w:marRight w:val="0"/>
                                                                      <w:marTop w:val="0"/>
                                                                      <w:marBottom w:val="0"/>
                                                                      <w:divBdr>
                                                                        <w:top w:val="none" w:sz="0" w:space="0" w:color="auto"/>
                                                                        <w:left w:val="none" w:sz="0" w:space="0" w:color="auto"/>
                                                                        <w:bottom w:val="none" w:sz="0" w:space="0" w:color="auto"/>
                                                                        <w:right w:val="none" w:sz="0" w:space="0" w:color="auto"/>
                                                                      </w:divBdr>
                                                                      <w:divsChild>
                                                                        <w:div w:id="725179422">
                                                                          <w:marLeft w:val="0"/>
                                                                          <w:marRight w:val="0"/>
                                                                          <w:marTop w:val="0"/>
                                                                          <w:marBottom w:val="0"/>
                                                                          <w:divBdr>
                                                                            <w:top w:val="none" w:sz="0" w:space="0" w:color="auto"/>
                                                                            <w:left w:val="none" w:sz="0" w:space="0" w:color="auto"/>
                                                                            <w:bottom w:val="none" w:sz="0" w:space="0" w:color="auto"/>
                                                                            <w:right w:val="none" w:sz="0" w:space="0" w:color="auto"/>
                                                                          </w:divBdr>
                                                                          <w:divsChild>
                                                                            <w:div w:id="1690060506">
                                                                              <w:marLeft w:val="0"/>
                                                                              <w:marRight w:val="0"/>
                                                                              <w:marTop w:val="0"/>
                                                                              <w:marBottom w:val="0"/>
                                                                              <w:divBdr>
                                                                                <w:top w:val="none" w:sz="0" w:space="0" w:color="auto"/>
                                                                                <w:left w:val="none" w:sz="0" w:space="0" w:color="auto"/>
                                                                                <w:bottom w:val="none" w:sz="0" w:space="0" w:color="auto"/>
                                                                                <w:right w:val="none" w:sz="0" w:space="0" w:color="auto"/>
                                                                              </w:divBdr>
                                                                              <w:divsChild>
                                                                                <w:div w:id="29454500">
                                                                                  <w:marLeft w:val="0"/>
                                                                                  <w:marRight w:val="0"/>
                                                                                  <w:marTop w:val="0"/>
                                                                                  <w:marBottom w:val="0"/>
                                                                                  <w:divBdr>
                                                                                    <w:top w:val="none" w:sz="0" w:space="0" w:color="auto"/>
                                                                                    <w:left w:val="none" w:sz="0" w:space="0" w:color="auto"/>
                                                                                    <w:bottom w:val="none" w:sz="0" w:space="0" w:color="auto"/>
                                                                                    <w:right w:val="none" w:sz="0" w:space="0" w:color="auto"/>
                                                                                  </w:divBdr>
                                                                                  <w:divsChild>
                                                                                    <w:div w:id="180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51175">
                                      <w:marLeft w:val="0"/>
                                      <w:marRight w:val="0"/>
                                      <w:marTop w:val="0"/>
                                      <w:marBottom w:val="0"/>
                                      <w:divBdr>
                                        <w:top w:val="none" w:sz="0" w:space="0" w:color="auto"/>
                                        <w:left w:val="none" w:sz="0" w:space="0" w:color="auto"/>
                                        <w:bottom w:val="none" w:sz="0" w:space="0" w:color="auto"/>
                                        <w:right w:val="none" w:sz="0" w:space="0" w:color="auto"/>
                                      </w:divBdr>
                                      <w:divsChild>
                                        <w:div w:id="1038773011">
                                          <w:marLeft w:val="0"/>
                                          <w:marRight w:val="0"/>
                                          <w:marTop w:val="0"/>
                                          <w:marBottom w:val="0"/>
                                          <w:divBdr>
                                            <w:top w:val="none" w:sz="0" w:space="0" w:color="auto"/>
                                            <w:left w:val="none" w:sz="0" w:space="0" w:color="auto"/>
                                            <w:bottom w:val="none" w:sz="0" w:space="0" w:color="auto"/>
                                            <w:right w:val="none" w:sz="0" w:space="0" w:color="auto"/>
                                          </w:divBdr>
                                          <w:divsChild>
                                            <w:div w:id="800077482">
                                              <w:marLeft w:val="0"/>
                                              <w:marRight w:val="0"/>
                                              <w:marTop w:val="0"/>
                                              <w:marBottom w:val="0"/>
                                              <w:divBdr>
                                                <w:top w:val="none" w:sz="0" w:space="0" w:color="auto"/>
                                                <w:left w:val="none" w:sz="0" w:space="0" w:color="auto"/>
                                                <w:bottom w:val="none" w:sz="0" w:space="0" w:color="auto"/>
                                                <w:right w:val="none" w:sz="0" w:space="0" w:color="auto"/>
                                              </w:divBdr>
                                              <w:divsChild>
                                                <w:div w:id="427433924">
                                                  <w:marLeft w:val="0"/>
                                                  <w:marRight w:val="0"/>
                                                  <w:marTop w:val="0"/>
                                                  <w:marBottom w:val="0"/>
                                                  <w:divBdr>
                                                    <w:top w:val="none" w:sz="0" w:space="0" w:color="auto"/>
                                                    <w:left w:val="none" w:sz="0" w:space="0" w:color="auto"/>
                                                    <w:bottom w:val="none" w:sz="0" w:space="0" w:color="auto"/>
                                                    <w:right w:val="none" w:sz="0" w:space="0" w:color="auto"/>
                                                  </w:divBdr>
                                                  <w:divsChild>
                                                    <w:div w:id="567376074">
                                                      <w:marLeft w:val="0"/>
                                                      <w:marRight w:val="0"/>
                                                      <w:marTop w:val="0"/>
                                                      <w:marBottom w:val="0"/>
                                                      <w:divBdr>
                                                        <w:top w:val="none" w:sz="0" w:space="0" w:color="auto"/>
                                                        <w:left w:val="none" w:sz="0" w:space="0" w:color="auto"/>
                                                        <w:bottom w:val="none" w:sz="0" w:space="0" w:color="auto"/>
                                                        <w:right w:val="none" w:sz="0" w:space="0" w:color="auto"/>
                                                      </w:divBdr>
                                                      <w:divsChild>
                                                        <w:div w:id="1155949362">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sChild>
                                                                <w:div w:id="1880429643">
                                                                  <w:marLeft w:val="0"/>
                                                                  <w:marRight w:val="0"/>
                                                                  <w:marTop w:val="0"/>
                                                                  <w:marBottom w:val="0"/>
                                                                  <w:divBdr>
                                                                    <w:top w:val="none" w:sz="0" w:space="0" w:color="auto"/>
                                                                    <w:left w:val="none" w:sz="0" w:space="0" w:color="auto"/>
                                                                    <w:bottom w:val="none" w:sz="0" w:space="0" w:color="auto"/>
                                                                    <w:right w:val="none" w:sz="0" w:space="0" w:color="auto"/>
                                                                  </w:divBdr>
                                                                  <w:divsChild>
                                                                    <w:div w:id="882794956">
                                                                      <w:marLeft w:val="0"/>
                                                                      <w:marRight w:val="0"/>
                                                                      <w:marTop w:val="0"/>
                                                                      <w:marBottom w:val="0"/>
                                                                      <w:divBdr>
                                                                        <w:top w:val="none" w:sz="0" w:space="0" w:color="auto"/>
                                                                        <w:left w:val="none" w:sz="0" w:space="0" w:color="auto"/>
                                                                        <w:bottom w:val="none" w:sz="0" w:space="0" w:color="auto"/>
                                                                        <w:right w:val="none" w:sz="0" w:space="0" w:color="auto"/>
                                                                      </w:divBdr>
                                                                      <w:divsChild>
                                                                        <w:div w:id="816414587">
                                                                          <w:marLeft w:val="0"/>
                                                                          <w:marRight w:val="0"/>
                                                                          <w:marTop w:val="0"/>
                                                                          <w:marBottom w:val="0"/>
                                                                          <w:divBdr>
                                                                            <w:top w:val="none" w:sz="0" w:space="0" w:color="auto"/>
                                                                            <w:left w:val="none" w:sz="0" w:space="0" w:color="auto"/>
                                                                            <w:bottom w:val="none" w:sz="0" w:space="0" w:color="auto"/>
                                                                            <w:right w:val="none" w:sz="0" w:space="0" w:color="auto"/>
                                                                          </w:divBdr>
                                                                          <w:divsChild>
                                                                            <w:div w:id="1879776526">
                                                                              <w:marLeft w:val="0"/>
                                                                              <w:marRight w:val="0"/>
                                                                              <w:marTop w:val="0"/>
                                                                              <w:marBottom w:val="0"/>
                                                                              <w:divBdr>
                                                                                <w:top w:val="none" w:sz="0" w:space="0" w:color="auto"/>
                                                                                <w:left w:val="none" w:sz="0" w:space="0" w:color="auto"/>
                                                                                <w:bottom w:val="none" w:sz="0" w:space="0" w:color="auto"/>
                                                                                <w:right w:val="none" w:sz="0" w:space="0" w:color="auto"/>
                                                                              </w:divBdr>
                                                                              <w:divsChild>
                                                                                <w:div w:id="1823764948">
                                                                                  <w:marLeft w:val="0"/>
                                                                                  <w:marRight w:val="0"/>
                                                                                  <w:marTop w:val="0"/>
                                                                                  <w:marBottom w:val="0"/>
                                                                                  <w:divBdr>
                                                                                    <w:top w:val="none" w:sz="0" w:space="0" w:color="auto"/>
                                                                                    <w:left w:val="none" w:sz="0" w:space="0" w:color="auto"/>
                                                                                    <w:bottom w:val="none" w:sz="0" w:space="0" w:color="auto"/>
                                                                                    <w:right w:val="none" w:sz="0" w:space="0" w:color="auto"/>
                                                                                  </w:divBdr>
                                                                                  <w:divsChild>
                                                                                    <w:div w:id="5352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835694">
          <w:marLeft w:val="0"/>
          <w:marRight w:val="0"/>
          <w:marTop w:val="0"/>
          <w:marBottom w:val="0"/>
          <w:divBdr>
            <w:top w:val="none" w:sz="0" w:space="0" w:color="auto"/>
            <w:left w:val="none" w:sz="0" w:space="0" w:color="auto"/>
            <w:bottom w:val="none" w:sz="0" w:space="0" w:color="auto"/>
            <w:right w:val="none" w:sz="0" w:space="0" w:color="auto"/>
          </w:divBdr>
          <w:divsChild>
            <w:div w:id="903565250">
              <w:marLeft w:val="0"/>
              <w:marRight w:val="0"/>
              <w:marTop w:val="0"/>
              <w:marBottom w:val="0"/>
              <w:divBdr>
                <w:top w:val="none" w:sz="0" w:space="0" w:color="auto"/>
                <w:left w:val="none" w:sz="0" w:space="0" w:color="auto"/>
                <w:bottom w:val="none" w:sz="0" w:space="0" w:color="auto"/>
                <w:right w:val="none" w:sz="0" w:space="0" w:color="auto"/>
              </w:divBdr>
              <w:divsChild>
                <w:div w:id="1927496280">
                  <w:marLeft w:val="0"/>
                  <w:marRight w:val="0"/>
                  <w:marTop w:val="0"/>
                  <w:marBottom w:val="0"/>
                  <w:divBdr>
                    <w:top w:val="none" w:sz="0" w:space="0" w:color="auto"/>
                    <w:left w:val="none" w:sz="0" w:space="0" w:color="auto"/>
                    <w:bottom w:val="none" w:sz="0" w:space="0" w:color="auto"/>
                    <w:right w:val="none" w:sz="0" w:space="0" w:color="auto"/>
                  </w:divBdr>
                  <w:divsChild>
                    <w:div w:id="437650622">
                      <w:marLeft w:val="0"/>
                      <w:marRight w:val="0"/>
                      <w:marTop w:val="0"/>
                      <w:marBottom w:val="0"/>
                      <w:divBdr>
                        <w:top w:val="none" w:sz="0" w:space="0" w:color="auto"/>
                        <w:left w:val="none" w:sz="0" w:space="0" w:color="auto"/>
                        <w:bottom w:val="none" w:sz="0" w:space="0" w:color="auto"/>
                        <w:right w:val="none" w:sz="0" w:space="0" w:color="auto"/>
                      </w:divBdr>
                      <w:divsChild>
                        <w:div w:id="1883445290">
                          <w:marLeft w:val="0"/>
                          <w:marRight w:val="0"/>
                          <w:marTop w:val="0"/>
                          <w:marBottom w:val="0"/>
                          <w:divBdr>
                            <w:top w:val="none" w:sz="0" w:space="0" w:color="auto"/>
                            <w:left w:val="none" w:sz="0" w:space="0" w:color="auto"/>
                            <w:bottom w:val="none" w:sz="0" w:space="0" w:color="auto"/>
                            <w:right w:val="none" w:sz="0" w:space="0" w:color="auto"/>
                          </w:divBdr>
                          <w:divsChild>
                            <w:div w:id="179853391">
                              <w:marLeft w:val="0"/>
                              <w:marRight w:val="0"/>
                              <w:marTop w:val="0"/>
                              <w:marBottom w:val="0"/>
                              <w:divBdr>
                                <w:top w:val="none" w:sz="0" w:space="0" w:color="auto"/>
                                <w:left w:val="none" w:sz="0" w:space="0" w:color="auto"/>
                                <w:bottom w:val="none" w:sz="0" w:space="0" w:color="auto"/>
                                <w:right w:val="none" w:sz="0" w:space="0" w:color="auto"/>
                              </w:divBdr>
                              <w:divsChild>
                                <w:div w:id="1372652244">
                                  <w:marLeft w:val="0"/>
                                  <w:marRight w:val="0"/>
                                  <w:marTop w:val="0"/>
                                  <w:marBottom w:val="0"/>
                                  <w:divBdr>
                                    <w:top w:val="none" w:sz="0" w:space="0" w:color="auto"/>
                                    <w:left w:val="none" w:sz="0" w:space="0" w:color="auto"/>
                                    <w:bottom w:val="none" w:sz="0" w:space="0" w:color="auto"/>
                                    <w:right w:val="none" w:sz="0" w:space="0" w:color="auto"/>
                                  </w:divBdr>
                                  <w:divsChild>
                                    <w:div w:id="127477281">
                                      <w:marLeft w:val="0"/>
                                      <w:marRight w:val="0"/>
                                      <w:marTop w:val="0"/>
                                      <w:marBottom w:val="0"/>
                                      <w:divBdr>
                                        <w:top w:val="none" w:sz="0" w:space="0" w:color="auto"/>
                                        <w:left w:val="none" w:sz="0" w:space="0" w:color="auto"/>
                                        <w:bottom w:val="none" w:sz="0" w:space="0" w:color="auto"/>
                                        <w:right w:val="none" w:sz="0" w:space="0" w:color="auto"/>
                                      </w:divBdr>
                                      <w:divsChild>
                                        <w:div w:id="2136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066439">
          <w:marLeft w:val="0"/>
          <w:marRight w:val="0"/>
          <w:marTop w:val="0"/>
          <w:marBottom w:val="0"/>
          <w:divBdr>
            <w:top w:val="none" w:sz="0" w:space="0" w:color="auto"/>
            <w:left w:val="none" w:sz="0" w:space="0" w:color="auto"/>
            <w:bottom w:val="none" w:sz="0" w:space="0" w:color="auto"/>
            <w:right w:val="none" w:sz="0" w:space="0" w:color="auto"/>
          </w:divBdr>
          <w:divsChild>
            <w:div w:id="398208669">
              <w:marLeft w:val="0"/>
              <w:marRight w:val="0"/>
              <w:marTop w:val="0"/>
              <w:marBottom w:val="0"/>
              <w:divBdr>
                <w:top w:val="none" w:sz="0" w:space="0" w:color="auto"/>
                <w:left w:val="none" w:sz="0" w:space="0" w:color="auto"/>
                <w:bottom w:val="none" w:sz="0" w:space="0" w:color="auto"/>
                <w:right w:val="none" w:sz="0" w:space="0" w:color="auto"/>
              </w:divBdr>
              <w:divsChild>
                <w:div w:id="1654985933">
                  <w:marLeft w:val="0"/>
                  <w:marRight w:val="0"/>
                  <w:marTop w:val="0"/>
                  <w:marBottom w:val="0"/>
                  <w:divBdr>
                    <w:top w:val="none" w:sz="0" w:space="0" w:color="auto"/>
                    <w:left w:val="none" w:sz="0" w:space="0" w:color="auto"/>
                    <w:bottom w:val="none" w:sz="0" w:space="0" w:color="auto"/>
                    <w:right w:val="none" w:sz="0" w:space="0" w:color="auto"/>
                  </w:divBdr>
                  <w:divsChild>
                    <w:div w:id="1433404512">
                      <w:marLeft w:val="0"/>
                      <w:marRight w:val="0"/>
                      <w:marTop w:val="0"/>
                      <w:marBottom w:val="0"/>
                      <w:divBdr>
                        <w:top w:val="none" w:sz="0" w:space="0" w:color="auto"/>
                        <w:left w:val="none" w:sz="0" w:space="0" w:color="auto"/>
                        <w:bottom w:val="none" w:sz="0" w:space="0" w:color="auto"/>
                        <w:right w:val="none" w:sz="0" w:space="0" w:color="auto"/>
                      </w:divBdr>
                      <w:divsChild>
                        <w:div w:id="791823911">
                          <w:marLeft w:val="0"/>
                          <w:marRight w:val="0"/>
                          <w:marTop w:val="0"/>
                          <w:marBottom w:val="0"/>
                          <w:divBdr>
                            <w:top w:val="none" w:sz="0" w:space="0" w:color="auto"/>
                            <w:left w:val="none" w:sz="0" w:space="0" w:color="auto"/>
                            <w:bottom w:val="none" w:sz="0" w:space="0" w:color="auto"/>
                            <w:right w:val="none" w:sz="0" w:space="0" w:color="auto"/>
                          </w:divBdr>
                          <w:divsChild>
                            <w:div w:id="2047875982">
                              <w:marLeft w:val="0"/>
                              <w:marRight w:val="0"/>
                              <w:marTop w:val="0"/>
                              <w:marBottom w:val="0"/>
                              <w:divBdr>
                                <w:top w:val="none" w:sz="0" w:space="0" w:color="auto"/>
                                <w:left w:val="none" w:sz="0" w:space="0" w:color="auto"/>
                                <w:bottom w:val="none" w:sz="0" w:space="0" w:color="auto"/>
                                <w:right w:val="none" w:sz="0" w:space="0" w:color="auto"/>
                              </w:divBdr>
                              <w:divsChild>
                                <w:div w:id="1816292906">
                                  <w:marLeft w:val="0"/>
                                  <w:marRight w:val="0"/>
                                  <w:marTop w:val="0"/>
                                  <w:marBottom w:val="0"/>
                                  <w:divBdr>
                                    <w:top w:val="none" w:sz="0" w:space="0" w:color="auto"/>
                                    <w:left w:val="none" w:sz="0" w:space="0" w:color="auto"/>
                                    <w:bottom w:val="none" w:sz="0" w:space="0" w:color="auto"/>
                                    <w:right w:val="none" w:sz="0" w:space="0" w:color="auto"/>
                                  </w:divBdr>
                                  <w:divsChild>
                                    <w:div w:id="1739086623">
                                      <w:marLeft w:val="0"/>
                                      <w:marRight w:val="0"/>
                                      <w:marTop w:val="0"/>
                                      <w:marBottom w:val="0"/>
                                      <w:divBdr>
                                        <w:top w:val="none" w:sz="0" w:space="0" w:color="auto"/>
                                        <w:left w:val="none" w:sz="0" w:space="0" w:color="auto"/>
                                        <w:bottom w:val="none" w:sz="0" w:space="0" w:color="auto"/>
                                        <w:right w:val="none" w:sz="0" w:space="0" w:color="auto"/>
                                      </w:divBdr>
                                      <w:divsChild>
                                        <w:div w:id="1643269808">
                                          <w:marLeft w:val="0"/>
                                          <w:marRight w:val="0"/>
                                          <w:marTop w:val="0"/>
                                          <w:marBottom w:val="0"/>
                                          <w:divBdr>
                                            <w:top w:val="none" w:sz="0" w:space="0" w:color="auto"/>
                                            <w:left w:val="none" w:sz="0" w:space="0" w:color="auto"/>
                                            <w:bottom w:val="none" w:sz="0" w:space="0" w:color="auto"/>
                                            <w:right w:val="none" w:sz="0" w:space="0" w:color="auto"/>
                                          </w:divBdr>
                                          <w:divsChild>
                                            <w:div w:id="1020355590">
                                              <w:marLeft w:val="0"/>
                                              <w:marRight w:val="0"/>
                                              <w:marTop w:val="0"/>
                                              <w:marBottom w:val="0"/>
                                              <w:divBdr>
                                                <w:top w:val="none" w:sz="0" w:space="0" w:color="auto"/>
                                                <w:left w:val="none" w:sz="0" w:space="0" w:color="auto"/>
                                                <w:bottom w:val="none" w:sz="0" w:space="0" w:color="auto"/>
                                                <w:right w:val="none" w:sz="0" w:space="0" w:color="auto"/>
                                              </w:divBdr>
                                              <w:divsChild>
                                                <w:div w:id="626551153">
                                                  <w:marLeft w:val="0"/>
                                                  <w:marRight w:val="0"/>
                                                  <w:marTop w:val="0"/>
                                                  <w:marBottom w:val="0"/>
                                                  <w:divBdr>
                                                    <w:top w:val="none" w:sz="0" w:space="0" w:color="auto"/>
                                                    <w:left w:val="none" w:sz="0" w:space="0" w:color="auto"/>
                                                    <w:bottom w:val="none" w:sz="0" w:space="0" w:color="auto"/>
                                                    <w:right w:val="none" w:sz="0" w:space="0" w:color="auto"/>
                                                  </w:divBdr>
                                                  <w:divsChild>
                                                    <w:div w:id="936642188">
                                                      <w:marLeft w:val="0"/>
                                                      <w:marRight w:val="0"/>
                                                      <w:marTop w:val="0"/>
                                                      <w:marBottom w:val="0"/>
                                                      <w:divBdr>
                                                        <w:top w:val="none" w:sz="0" w:space="0" w:color="auto"/>
                                                        <w:left w:val="none" w:sz="0" w:space="0" w:color="auto"/>
                                                        <w:bottom w:val="none" w:sz="0" w:space="0" w:color="auto"/>
                                                        <w:right w:val="none" w:sz="0" w:space="0" w:color="auto"/>
                                                      </w:divBdr>
                                                      <w:divsChild>
                                                        <w:div w:id="1772161820">
                                                          <w:marLeft w:val="0"/>
                                                          <w:marRight w:val="0"/>
                                                          <w:marTop w:val="0"/>
                                                          <w:marBottom w:val="0"/>
                                                          <w:divBdr>
                                                            <w:top w:val="none" w:sz="0" w:space="0" w:color="auto"/>
                                                            <w:left w:val="none" w:sz="0" w:space="0" w:color="auto"/>
                                                            <w:bottom w:val="none" w:sz="0" w:space="0" w:color="auto"/>
                                                            <w:right w:val="none" w:sz="0" w:space="0" w:color="auto"/>
                                                          </w:divBdr>
                                                          <w:divsChild>
                                                            <w:div w:id="1783527298">
                                                              <w:marLeft w:val="0"/>
                                                              <w:marRight w:val="0"/>
                                                              <w:marTop w:val="0"/>
                                                              <w:marBottom w:val="0"/>
                                                              <w:divBdr>
                                                                <w:top w:val="none" w:sz="0" w:space="0" w:color="auto"/>
                                                                <w:left w:val="none" w:sz="0" w:space="0" w:color="auto"/>
                                                                <w:bottom w:val="none" w:sz="0" w:space="0" w:color="auto"/>
                                                                <w:right w:val="none" w:sz="0" w:space="0" w:color="auto"/>
                                                              </w:divBdr>
                                                              <w:divsChild>
                                                                <w:div w:id="1690402511">
                                                                  <w:marLeft w:val="0"/>
                                                                  <w:marRight w:val="0"/>
                                                                  <w:marTop w:val="0"/>
                                                                  <w:marBottom w:val="0"/>
                                                                  <w:divBdr>
                                                                    <w:top w:val="none" w:sz="0" w:space="0" w:color="auto"/>
                                                                    <w:left w:val="none" w:sz="0" w:space="0" w:color="auto"/>
                                                                    <w:bottom w:val="none" w:sz="0" w:space="0" w:color="auto"/>
                                                                    <w:right w:val="none" w:sz="0" w:space="0" w:color="auto"/>
                                                                  </w:divBdr>
                                                                  <w:divsChild>
                                                                    <w:div w:id="1481385345">
                                                                      <w:marLeft w:val="0"/>
                                                                      <w:marRight w:val="0"/>
                                                                      <w:marTop w:val="0"/>
                                                                      <w:marBottom w:val="0"/>
                                                                      <w:divBdr>
                                                                        <w:top w:val="none" w:sz="0" w:space="0" w:color="auto"/>
                                                                        <w:left w:val="none" w:sz="0" w:space="0" w:color="auto"/>
                                                                        <w:bottom w:val="none" w:sz="0" w:space="0" w:color="auto"/>
                                                                        <w:right w:val="none" w:sz="0" w:space="0" w:color="auto"/>
                                                                      </w:divBdr>
                                                                      <w:divsChild>
                                                                        <w:div w:id="393626664">
                                                                          <w:marLeft w:val="0"/>
                                                                          <w:marRight w:val="0"/>
                                                                          <w:marTop w:val="0"/>
                                                                          <w:marBottom w:val="0"/>
                                                                          <w:divBdr>
                                                                            <w:top w:val="none" w:sz="0" w:space="0" w:color="auto"/>
                                                                            <w:left w:val="none" w:sz="0" w:space="0" w:color="auto"/>
                                                                            <w:bottom w:val="none" w:sz="0" w:space="0" w:color="auto"/>
                                                                            <w:right w:val="none" w:sz="0" w:space="0" w:color="auto"/>
                                                                          </w:divBdr>
                                                                          <w:divsChild>
                                                                            <w:div w:id="1653484624">
                                                                              <w:marLeft w:val="0"/>
                                                                              <w:marRight w:val="0"/>
                                                                              <w:marTop w:val="0"/>
                                                                              <w:marBottom w:val="0"/>
                                                                              <w:divBdr>
                                                                                <w:top w:val="none" w:sz="0" w:space="0" w:color="auto"/>
                                                                                <w:left w:val="none" w:sz="0" w:space="0" w:color="auto"/>
                                                                                <w:bottom w:val="none" w:sz="0" w:space="0" w:color="auto"/>
                                                                                <w:right w:val="none" w:sz="0" w:space="0" w:color="auto"/>
                                                                              </w:divBdr>
                                                                              <w:divsChild>
                                                                                <w:div w:id="1334601471">
                                                                                  <w:marLeft w:val="0"/>
                                                                                  <w:marRight w:val="0"/>
                                                                                  <w:marTop w:val="0"/>
                                                                                  <w:marBottom w:val="0"/>
                                                                                  <w:divBdr>
                                                                                    <w:top w:val="none" w:sz="0" w:space="0" w:color="auto"/>
                                                                                    <w:left w:val="none" w:sz="0" w:space="0" w:color="auto"/>
                                                                                    <w:bottom w:val="none" w:sz="0" w:space="0" w:color="auto"/>
                                                                                    <w:right w:val="none" w:sz="0" w:space="0" w:color="auto"/>
                                                                                  </w:divBdr>
                                                                                  <w:divsChild>
                                                                                    <w:div w:id="8200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1183">
                                      <w:marLeft w:val="0"/>
                                      <w:marRight w:val="0"/>
                                      <w:marTop w:val="0"/>
                                      <w:marBottom w:val="0"/>
                                      <w:divBdr>
                                        <w:top w:val="none" w:sz="0" w:space="0" w:color="auto"/>
                                        <w:left w:val="none" w:sz="0" w:space="0" w:color="auto"/>
                                        <w:bottom w:val="none" w:sz="0" w:space="0" w:color="auto"/>
                                        <w:right w:val="none" w:sz="0" w:space="0" w:color="auto"/>
                                      </w:divBdr>
                                      <w:divsChild>
                                        <w:div w:id="391470909">
                                          <w:marLeft w:val="0"/>
                                          <w:marRight w:val="0"/>
                                          <w:marTop w:val="0"/>
                                          <w:marBottom w:val="0"/>
                                          <w:divBdr>
                                            <w:top w:val="none" w:sz="0" w:space="0" w:color="auto"/>
                                            <w:left w:val="none" w:sz="0" w:space="0" w:color="auto"/>
                                            <w:bottom w:val="none" w:sz="0" w:space="0" w:color="auto"/>
                                            <w:right w:val="none" w:sz="0" w:space="0" w:color="auto"/>
                                          </w:divBdr>
                                          <w:divsChild>
                                            <w:div w:id="310326359">
                                              <w:marLeft w:val="0"/>
                                              <w:marRight w:val="0"/>
                                              <w:marTop w:val="0"/>
                                              <w:marBottom w:val="0"/>
                                              <w:divBdr>
                                                <w:top w:val="none" w:sz="0" w:space="0" w:color="auto"/>
                                                <w:left w:val="none" w:sz="0" w:space="0" w:color="auto"/>
                                                <w:bottom w:val="none" w:sz="0" w:space="0" w:color="auto"/>
                                                <w:right w:val="none" w:sz="0" w:space="0" w:color="auto"/>
                                              </w:divBdr>
                                              <w:divsChild>
                                                <w:div w:id="916354974">
                                                  <w:marLeft w:val="0"/>
                                                  <w:marRight w:val="0"/>
                                                  <w:marTop w:val="0"/>
                                                  <w:marBottom w:val="0"/>
                                                  <w:divBdr>
                                                    <w:top w:val="none" w:sz="0" w:space="0" w:color="auto"/>
                                                    <w:left w:val="none" w:sz="0" w:space="0" w:color="auto"/>
                                                    <w:bottom w:val="none" w:sz="0" w:space="0" w:color="auto"/>
                                                    <w:right w:val="none" w:sz="0" w:space="0" w:color="auto"/>
                                                  </w:divBdr>
                                                  <w:divsChild>
                                                    <w:div w:id="525100117">
                                                      <w:marLeft w:val="0"/>
                                                      <w:marRight w:val="0"/>
                                                      <w:marTop w:val="0"/>
                                                      <w:marBottom w:val="0"/>
                                                      <w:divBdr>
                                                        <w:top w:val="none" w:sz="0" w:space="0" w:color="auto"/>
                                                        <w:left w:val="none" w:sz="0" w:space="0" w:color="auto"/>
                                                        <w:bottom w:val="none" w:sz="0" w:space="0" w:color="auto"/>
                                                        <w:right w:val="none" w:sz="0" w:space="0" w:color="auto"/>
                                                      </w:divBdr>
                                                      <w:divsChild>
                                                        <w:div w:id="1045330490">
                                                          <w:marLeft w:val="0"/>
                                                          <w:marRight w:val="0"/>
                                                          <w:marTop w:val="0"/>
                                                          <w:marBottom w:val="0"/>
                                                          <w:divBdr>
                                                            <w:top w:val="none" w:sz="0" w:space="0" w:color="auto"/>
                                                            <w:left w:val="none" w:sz="0" w:space="0" w:color="auto"/>
                                                            <w:bottom w:val="none" w:sz="0" w:space="0" w:color="auto"/>
                                                            <w:right w:val="none" w:sz="0" w:space="0" w:color="auto"/>
                                                          </w:divBdr>
                                                          <w:divsChild>
                                                            <w:div w:id="1159538339">
                                                              <w:marLeft w:val="0"/>
                                                              <w:marRight w:val="0"/>
                                                              <w:marTop w:val="0"/>
                                                              <w:marBottom w:val="0"/>
                                                              <w:divBdr>
                                                                <w:top w:val="none" w:sz="0" w:space="0" w:color="auto"/>
                                                                <w:left w:val="none" w:sz="0" w:space="0" w:color="auto"/>
                                                                <w:bottom w:val="none" w:sz="0" w:space="0" w:color="auto"/>
                                                                <w:right w:val="none" w:sz="0" w:space="0" w:color="auto"/>
                                                              </w:divBdr>
                                                              <w:divsChild>
                                                                <w:div w:id="85539472">
                                                                  <w:marLeft w:val="0"/>
                                                                  <w:marRight w:val="0"/>
                                                                  <w:marTop w:val="0"/>
                                                                  <w:marBottom w:val="0"/>
                                                                  <w:divBdr>
                                                                    <w:top w:val="none" w:sz="0" w:space="0" w:color="auto"/>
                                                                    <w:left w:val="none" w:sz="0" w:space="0" w:color="auto"/>
                                                                    <w:bottom w:val="none" w:sz="0" w:space="0" w:color="auto"/>
                                                                    <w:right w:val="none" w:sz="0" w:space="0" w:color="auto"/>
                                                                  </w:divBdr>
                                                                  <w:divsChild>
                                                                    <w:div w:id="1883248198">
                                                                      <w:marLeft w:val="0"/>
                                                                      <w:marRight w:val="0"/>
                                                                      <w:marTop w:val="0"/>
                                                                      <w:marBottom w:val="0"/>
                                                                      <w:divBdr>
                                                                        <w:top w:val="none" w:sz="0" w:space="0" w:color="auto"/>
                                                                        <w:left w:val="none" w:sz="0" w:space="0" w:color="auto"/>
                                                                        <w:bottom w:val="none" w:sz="0" w:space="0" w:color="auto"/>
                                                                        <w:right w:val="none" w:sz="0" w:space="0" w:color="auto"/>
                                                                      </w:divBdr>
                                                                      <w:divsChild>
                                                                        <w:div w:id="1623418223">
                                                                          <w:marLeft w:val="0"/>
                                                                          <w:marRight w:val="0"/>
                                                                          <w:marTop w:val="0"/>
                                                                          <w:marBottom w:val="0"/>
                                                                          <w:divBdr>
                                                                            <w:top w:val="none" w:sz="0" w:space="0" w:color="auto"/>
                                                                            <w:left w:val="none" w:sz="0" w:space="0" w:color="auto"/>
                                                                            <w:bottom w:val="none" w:sz="0" w:space="0" w:color="auto"/>
                                                                            <w:right w:val="none" w:sz="0" w:space="0" w:color="auto"/>
                                                                          </w:divBdr>
                                                                          <w:divsChild>
                                                                            <w:div w:id="1838761988">
                                                                              <w:marLeft w:val="0"/>
                                                                              <w:marRight w:val="0"/>
                                                                              <w:marTop w:val="0"/>
                                                                              <w:marBottom w:val="0"/>
                                                                              <w:divBdr>
                                                                                <w:top w:val="none" w:sz="0" w:space="0" w:color="auto"/>
                                                                                <w:left w:val="none" w:sz="0" w:space="0" w:color="auto"/>
                                                                                <w:bottom w:val="none" w:sz="0" w:space="0" w:color="auto"/>
                                                                                <w:right w:val="none" w:sz="0" w:space="0" w:color="auto"/>
                                                                              </w:divBdr>
                                                                              <w:divsChild>
                                                                                <w:div w:id="1155679570">
                                                                                  <w:marLeft w:val="0"/>
                                                                                  <w:marRight w:val="0"/>
                                                                                  <w:marTop w:val="0"/>
                                                                                  <w:marBottom w:val="0"/>
                                                                                  <w:divBdr>
                                                                                    <w:top w:val="none" w:sz="0" w:space="0" w:color="auto"/>
                                                                                    <w:left w:val="none" w:sz="0" w:space="0" w:color="auto"/>
                                                                                    <w:bottom w:val="none" w:sz="0" w:space="0" w:color="auto"/>
                                                                                    <w:right w:val="none" w:sz="0" w:space="0" w:color="auto"/>
                                                                                  </w:divBdr>
                                                                                  <w:divsChild>
                                                                                    <w:div w:id="1321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2244">
                                      <w:marLeft w:val="0"/>
                                      <w:marRight w:val="0"/>
                                      <w:marTop w:val="0"/>
                                      <w:marBottom w:val="0"/>
                                      <w:divBdr>
                                        <w:top w:val="none" w:sz="0" w:space="0" w:color="auto"/>
                                        <w:left w:val="none" w:sz="0" w:space="0" w:color="auto"/>
                                        <w:bottom w:val="none" w:sz="0" w:space="0" w:color="auto"/>
                                        <w:right w:val="none" w:sz="0" w:space="0" w:color="auto"/>
                                      </w:divBdr>
                                      <w:divsChild>
                                        <w:div w:id="1758282930">
                                          <w:marLeft w:val="0"/>
                                          <w:marRight w:val="0"/>
                                          <w:marTop w:val="0"/>
                                          <w:marBottom w:val="0"/>
                                          <w:divBdr>
                                            <w:top w:val="none" w:sz="0" w:space="0" w:color="auto"/>
                                            <w:left w:val="none" w:sz="0" w:space="0" w:color="auto"/>
                                            <w:bottom w:val="none" w:sz="0" w:space="0" w:color="auto"/>
                                            <w:right w:val="none" w:sz="0" w:space="0" w:color="auto"/>
                                          </w:divBdr>
                                          <w:divsChild>
                                            <w:div w:id="1765147010">
                                              <w:marLeft w:val="0"/>
                                              <w:marRight w:val="0"/>
                                              <w:marTop w:val="0"/>
                                              <w:marBottom w:val="0"/>
                                              <w:divBdr>
                                                <w:top w:val="none" w:sz="0" w:space="0" w:color="auto"/>
                                                <w:left w:val="none" w:sz="0" w:space="0" w:color="auto"/>
                                                <w:bottom w:val="none" w:sz="0" w:space="0" w:color="auto"/>
                                                <w:right w:val="none" w:sz="0" w:space="0" w:color="auto"/>
                                              </w:divBdr>
                                              <w:divsChild>
                                                <w:div w:id="480393419">
                                                  <w:marLeft w:val="0"/>
                                                  <w:marRight w:val="0"/>
                                                  <w:marTop w:val="0"/>
                                                  <w:marBottom w:val="0"/>
                                                  <w:divBdr>
                                                    <w:top w:val="none" w:sz="0" w:space="0" w:color="auto"/>
                                                    <w:left w:val="none" w:sz="0" w:space="0" w:color="auto"/>
                                                    <w:bottom w:val="none" w:sz="0" w:space="0" w:color="auto"/>
                                                    <w:right w:val="none" w:sz="0" w:space="0" w:color="auto"/>
                                                  </w:divBdr>
                                                  <w:divsChild>
                                                    <w:div w:id="971137755">
                                                      <w:marLeft w:val="0"/>
                                                      <w:marRight w:val="0"/>
                                                      <w:marTop w:val="0"/>
                                                      <w:marBottom w:val="0"/>
                                                      <w:divBdr>
                                                        <w:top w:val="none" w:sz="0" w:space="0" w:color="auto"/>
                                                        <w:left w:val="none" w:sz="0" w:space="0" w:color="auto"/>
                                                        <w:bottom w:val="none" w:sz="0" w:space="0" w:color="auto"/>
                                                        <w:right w:val="none" w:sz="0" w:space="0" w:color="auto"/>
                                                      </w:divBdr>
                                                      <w:divsChild>
                                                        <w:div w:id="1815634388">
                                                          <w:marLeft w:val="0"/>
                                                          <w:marRight w:val="0"/>
                                                          <w:marTop w:val="0"/>
                                                          <w:marBottom w:val="0"/>
                                                          <w:divBdr>
                                                            <w:top w:val="none" w:sz="0" w:space="0" w:color="auto"/>
                                                            <w:left w:val="none" w:sz="0" w:space="0" w:color="auto"/>
                                                            <w:bottom w:val="none" w:sz="0" w:space="0" w:color="auto"/>
                                                            <w:right w:val="none" w:sz="0" w:space="0" w:color="auto"/>
                                                          </w:divBdr>
                                                          <w:divsChild>
                                                            <w:div w:id="1934363284">
                                                              <w:marLeft w:val="0"/>
                                                              <w:marRight w:val="0"/>
                                                              <w:marTop w:val="0"/>
                                                              <w:marBottom w:val="0"/>
                                                              <w:divBdr>
                                                                <w:top w:val="none" w:sz="0" w:space="0" w:color="auto"/>
                                                                <w:left w:val="none" w:sz="0" w:space="0" w:color="auto"/>
                                                                <w:bottom w:val="none" w:sz="0" w:space="0" w:color="auto"/>
                                                                <w:right w:val="none" w:sz="0" w:space="0" w:color="auto"/>
                                                              </w:divBdr>
                                                              <w:divsChild>
                                                                <w:div w:id="20786866">
                                                                  <w:marLeft w:val="0"/>
                                                                  <w:marRight w:val="0"/>
                                                                  <w:marTop w:val="0"/>
                                                                  <w:marBottom w:val="0"/>
                                                                  <w:divBdr>
                                                                    <w:top w:val="none" w:sz="0" w:space="0" w:color="auto"/>
                                                                    <w:left w:val="none" w:sz="0" w:space="0" w:color="auto"/>
                                                                    <w:bottom w:val="none" w:sz="0" w:space="0" w:color="auto"/>
                                                                    <w:right w:val="none" w:sz="0" w:space="0" w:color="auto"/>
                                                                  </w:divBdr>
                                                                  <w:divsChild>
                                                                    <w:div w:id="135683112">
                                                                      <w:marLeft w:val="0"/>
                                                                      <w:marRight w:val="0"/>
                                                                      <w:marTop w:val="0"/>
                                                                      <w:marBottom w:val="0"/>
                                                                      <w:divBdr>
                                                                        <w:top w:val="none" w:sz="0" w:space="0" w:color="auto"/>
                                                                        <w:left w:val="none" w:sz="0" w:space="0" w:color="auto"/>
                                                                        <w:bottom w:val="none" w:sz="0" w:space="0" w:color="auto"/>
                                                                        <w:right w:val="none" w:sz="0" w:space="0" w:color="auto"/>
                                                                      </w:divBdr>
                                                                      <w:divsChild>
                                                                        <w:div w:id="452330039">
                                                                          <w:marLeft w:val="0"/>
                                                                          <w:marRight w:val="0"/>
                                                                          <w:marTop w:val="0"/>
                                                                          <w:marBottom w:val="0"/>
                                                                          <w:divBdr>
                                                                            <w:top w:val="none" w:sz="0" w:space="0" w:color="auto"/>
                                                                            <w:left w:val="none" w:sz="0" w:space="0" w:color="auto"/>
                                                                            <w:bottom w:val="none" w:sz="0" w:space="0" w:color="auto"/>
                                                                            <w:right w:val="none" w:sz="0" w:space="0" w:color="auto"/>
                                                                          </w:divBdr>
                                                                          <w:divsChild>
                                                                            <w:div w:id="1407142391">
                                                                              <w:marLeft w:val="0"/>
                                                                              <w:marRight w:val="0"/>
                                                                              <w:marTop w:val="0"/>
                                                                              <w:marBottom w:val="0"/>
                                                                              <w:divBdr>
                                                                                <w:top w:val="none" w:sz="0" w:space="0" w:color="auto"/>
                                                                                <w:left w:val="none" w:sz="0" w:space="0" w:color="auto"/>
                                                                                <w:bottom w:val="none" w:sz="0" w:space="0" w:color="auto"/>
                                                                                <w:right w:val="none" w:sz="0" w:space="0" w:color="auto"/>
                                                                              </w:divBdr>
                                                                              <w:divsChild>
                                                                                <w:div w:id="836456682">
                                                                                  <w:marLeft w:val="0"/>
                                                                                  <w:marRight w:val="0"/>
                                                                                  <w:marTop w:val="0"/>
                                                                                  <w:marBottom w:val="0"/>
                                                                                  <w:divBdr>
                                                                                    <w:top w:val="none" w:sz="0" w:space="0" w:color="auto"/>
                                                                                    <w:left w:val="none" w:sz="0" w:space="0" w:color="auto"/>
                                                                                    <w:bottom w:val="none" w:sz="0" w:space="0" w:color="auto"/>
                                                                                    <w:right w:val="none" w:sz="0" w:space="0" w:color="auto"/>
                                                                                  </w:divBdr>
                                                                                  <w:divsChild>
                                                                                    <w:div w:id="6293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949571">
                                      <w:marLeft w:val="0"/>
                                      <w:marRight w:val="0"/>
                                      <w:marTop w:val="0"/>
                                      <w:marBottom w:val="0"/>
                                      <w:divBdr>
                                        <w:top w:val="none" w:sz="0" w:space="0" w:color="auto"/>
                                        <w:left w:val="none" w:sz="0" w:space="0" w:color="auto"/>
                                        <w:bottom w:val="none" w:sz="0" w:space="0" w:color="auto"/>
                                        <w:right w:val="none" w:sz="0" w:space="0" w:color="auto"/>
                                      </w:divBdr>
                                      <w:divsChild>
                                        <w:div w:id="1791971095">
                                          <w:marLeft w:val="0"/>
                                          <w:marRight w:val="0"/>
                                          <w:marTop w:val="0"/>
                                          <w:marBottom w:val="0"/>
                                          <w:divBdr>
                                            <w:top w:val="none" w:sz="0" w:space="0" w:color="auto"/>
                                            <w:left w:val="none" w:sz="0" w:space="0" w:color="auto"/>
                                            <w:bottom w:val="none" w:sz="0" w:space="0" w:color="auto"/>
                                            <w:right w:val="none" w:sz="0" w:space="0" w:color="auto"/>
                                          </w:divBdr>
                                          <w:divsChild>
                                            <w:div w:id="1290163138">
                                              <w:marLeft w:val="0"/>
                                              <w:marRight w:val="0"/>
                                              <w:marTop w:val="0"/>
                                              <w:marBottom w:val="0"/>
                                              <w:divBdr>
                                                <w:top w:val="none" w:sz="0" w:space="0" w:color="auto"/>
                                                <w:left w:val="none" w:sz="0" w:space="0" w:color="auto"/>
                                                <w:bottom w:val="none" w:sz="0" w:space="0" w:color="auto"/>
                                                <w:right w:val="none" w:sz="0" w:space="0" w:color="auto"/>
                                              </w:divBdr>
                                              <w:divsChild>
                                                <w:div w:id="1667856528">
                                                  <w:marLeft w:val="0"/>
                                                  <w:marRight w:val="0"/>
                                                  <w:marTop w:val="0"/>
                                                  <w:marBottom w:val="0"/>
                                                  <w:divBdr>
                                                    <w:top w:val="none" w:sz="0" w:space="0" w:color="auto"/>
                                                    <w:left w:val="none" w:sz="0" w:space="0" w:color="auto"/>
                                                    <w:bottom w:val="none" w:sz="0" w:space="0" w:color="auto"/>
                                                    <w:right w:val="none" w:sz="0" w:space="0" w:color="auto"/>
                                                  </w:divBdr>
                                                  <w:divsChild>
                                                    <w:div w:id="997002123">
                                                      <w:marLeft w:val="0"/>
                                                      <w:marRight w:val="0"/>
                                                      <w:marTop w:val="0"/>
                                                      <w:marBottom w:val="0"/>
                                                      <w:divBdr>
                                                        <w:top w:val="none" w:sz="0" w:space="0" w:color="auto"/>
                                                        <w:left w:val="none" w:sz="0" w:space="0" w:color="auto"/>
                                                        <w:bottom w:val="none" w:sz="0" w:space="0" w:color="auto"/>
                                                        <w:right w:val="none" w:sz="0" w:space="0" w:color="auto"/>
                                                      </w:divBdr>
                                                      <w:divsChild>
                                                        <w:div w:id="494995605">
                                                          <w:marLeft w:val="0"/>
                                                          <w:marRight w:val="0"/>
                                                          <w:marTop w:val="0"/>
                                                          <w:marBottom w:val="0"/>
                                                          <w:divBdr>
                                                            <w:top w:val="none" w:sz="0" w:space="0" w:color="auto"/>
                                                            <w:left w:val="none" w:sz="0" w:space="0" w:color="auto"/>
                                                            <w:bottom w:val="none" w:sz="0" w:space="0" w:color="auto"/>
                                                            <w:right w:val="none" w:sz="0" w:space="0" w:color="auto"/>
                                                          </w:divBdr>
                                                          <w:divsChild>
                                                            <w:div w:id="1431118831">
                                                              <w:marLeft w:val="0"/>
                                                              <w:marRight w:val="0"/>
                                                              <w:marTop w:val="0"/>
                                                              <w:marBottom w:val="0"/>
                                                              <w:divBdr>
                                                                <w:top w:val="none" w:sz="0" w:space="0" w:color="auto"/>
                                                                <w:left w:val="none" w:sz="0" w:space="0" w:color="auto"/>
                                                                <w:bottom w:val="none" w:sz="0" w:space="0" w:color="auto"/>
                                                                <w:right w:val="none" w:sz="0" w:space="0" w:color="auto"/>
                                                              </w:divBdr>
                                                              <w:divsChild>
                                                                <w:div w:id="920677072">
                                                                  <w:marLeft w:val="0"/>
                                                                  <w:marRight w:val="0"/>
                                                                  <w:marTop w:val="0"/>
                                                                  <w:marBottom w:val="0"/>
                                                                  <w:divBdr>
                                                                    <w:top w:val="none" w:sz="0" w:space="0" w:color="auto"/>
                                                                    <w:left w:val="none" w:sz="0" w:space="0" w:color="auto"/>
                                                                    <w:bottom w:val="none" w:sz="0" w:space="0" w:color="auto"/>
                                                                    <w:right w:val="none" w:sz="0" w:space="0" w:color="auto"/>
                                                                  </w:divBdr>
                                                                  <w:divsChild>
                                                                    <w:div w:id="1885602347">
                                                                      <w:marLeft w:val="0"/>
                                                                      <w:marRight w:val="0"/>
                                                                      <w:marTop w:val="0"/>
                                                                      <w:marBottom w:val="0"/>
                                                                      <w:divBdr>
                                                                        <w:top w:val="none" w:sz="0" w:space="0" w:color="auto"/>
                                                                        <w:left w:val="none" w:sz="0" w:space="0" w:color="auto"/>
                                                                        <w:bottom w:val="none" w:sz="0" w:space="0" w:color="auto"/>
                                                                        <w:right w:val="none" w:sz="0" w:space="0" w:color="auto"/>
                                                                      </w:divBdr>
                                                                      <w:divsChild>
                                                                        <w:div w:id="445466298">
                                                                          <w:marLeft w:val="0"/>
                                                                          <w:marRight w:val="0"/>
                                                                          <w:marTop w:val="0"/>
                                                                          <w:marBottom w:val="0"/>
                                                                          <w:divBdr>
                                                                            <w:top w:val="none" w:sz="0" w:space="0" w:color="auto"/>
                                                                            <w:left w:val="none" w:sz="0" w:space="0" w:color="auto"/>
                                                                            <w:bottom w:val="none" w:sz="0" w:space="0" w:color="auto"/>
                                                                            <w:right w:val="none" w:sz="0" w:space="0" w:color="auto"/>
                                                                          </w:divBdr>
                                                                          <w:divsChild>
                                                                            <w:div w:id="1902476424">
                                                                              <w:marLeft w:val="0"/>
                                                                              <w:marRight w:val="0"/>
                                                                              <w:marTop w:val="0"/>
                                                                              <w:marBottom w:val="0"/>
                                                                              <w:divBdr>
                                                                                <w:top w:val="none" w:sz="0" w:space="0" w:color="auto"/>
                                                                                <w:left w:val="none" w:sz="0" w:space="0" w:color="auto"/>
                                                                                <w:bottom w:val="none" w:sz="0" w:space="0" w:color="auto"/>
                                                                                <w:right w:val="none" w:sz="0" w:space="0" w:color="auto"/>
                                                                              </w:divBdr>
                                                                              <w:divsChild>
                                                                                <w:div w:id="2080133105">
                                                                                  <w:marLeft w:val="0"/>
                                                                                  <w:marRight w:val="0"/>
                                                                                  <w:marTop w:val="0"/>
                                                                                  <w:marBottom w:val="0"/>
                                                                                  <w:divBdr>
                                                                                    <w:top w:val="none" w:sz="0" w:space="0" w:color="auto"/>
                                                                                    <w:left w:val="none" w:sz="0" w:space="0" w:color="auto"/>
                                                                                    <w:bottom w:val="none" w:sz="0" w:space="0" w:color="auto"/>
                                                                                    <w:right w:val="none" w:sz="0" w:space="0" w:color="auto"/>
                                                                                  </w:divBdr>
                                                                                  <w:divsChild>
                                                                                    <w:div w:id="86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020928">
                                      <w:marLeft w:val="0"/>
                                      <w:marRight w:val="0"/>
                                      <w:marTop w:val="0"/>
                                      <w:marBottom w:val="0"/>
                                      <w:divBdr>
                                        <w:top w:val="none" w:sz="0" w:space="0" w:color="auto"/>
                                        <w:left w:val="none" w:sz="0" w:space="0" w:color="auto"/>
                                        <w:bottom w:val="none" w:sz="0" w:space="0" w:color="auto"/>
                                        <w:right w:val="none" w:sz="0" w:space="0" w:color="auto"/>
                                      </w:divBdr>
                                      <w:divsChild>
                                        <w:div w:id="556740089">
                                          <w:marLeft w:val="0"/>
                                          <w:marRight w:val="0"/>
                                          <w:marTop w:val="0"/>
                                          <w:marBottom w:val="0"/>
                                          <w:divBdr>
                                            <w:top w:val="none" w:sz="0" w:space="0" w:color="auto"/>
                                            <w:left w:val="none" w:sz="0" w:space="0" w:color="auto"/>
                                            <w:bottom w:val="none" w:sz="0" w:space="0" w:color="auto"/>
                                            <w:right w:val="none" w:sz="0" w:space="0" w:color="auto"/>
                                          </w:divBdr>
                                          <w:divsChild>
                                            <w:div w:id="505365249">
                                              <w:marLeft w:val="0"/>
                                              <w:marRight w:val="0"/>
                                              <w:marTop w:val="0"/>
                                              <w:marBottom w:val="0"/>
                                              <w:divBdr>
                                                <w:top w:val="none" w:sz="0" w:space="0" w:color="auto"/>
                                                <w:left w:val="none" w:sz="0" w:space="0" w:color="auto"/>
                                                <w:bottom w:val="none" w:sz="0" w:space="0" w:color="auto"/>
                                                <w:right w:val="none" w:sz="0" w:space="0" w:color="auto"/>
                                              </w:divBdr>
                                              <w:divsChild>
                                                <w:div w:id="2100983066">
                                                  <w:marLeft w:val="0"/>
                                                  <w:marRight w:val="0"/>
                                                  <w:marTop w:val="0"/>
                                                  <w:marBottom w:val="0"/>
                                                  <w:divBdr>
                                                    <w:top w:val="none" w:sz="0" w:space="0" w:color="auto"/>
                                                    <w:left w:val="none" w:sz="0" w:space="0" w:color="auto"/>
                                                    <w:bottom w:val="none" w:sz="0" w:space="0" w:color="auto"/>
                                                    <w:right w:val="none" w:sz="0" w:space="0" w:color="auto"/>
                                                  </w:divBdr>
                                                  <w:divsChild>
                                                    <w:div w:id="899903949">
                                                      <w:marLeft w:val="0"/>
                                                      <w:marRight w:val="0"/>
                                                      <w:marTop w:val="0"/>
                                                      <w:marBottom w:val="0"/>
                                                      <w:divBdr>
                                                        <w:top w:val="none" w:sz="0" w:space="0" w:color="auto"/>
                                                        <w:left w:val="none" w:sz="0" w:space="0" w:color="auto"/>
                                                        <w:bottom w:val="none" w:sz="0" w:space="0" w:color="auto"/>
                                                        <w:right w:val="none" w:sz="0" w:space="0" w:color="auto"/>
                                                      </w:divBdr>
                                                      <w:divsChild>
                                                        <w:div w:id="1744183329">
                                                          <w:marLeft w:val="0"/>
                                                          <w:marRight w:val="0"/>
                                                          <w:marTop w:val="0"/>
                                                          <w:marBottom w:val="0"/>
                                                          <w:divBdr>
                                                            <w:top w:val="none" w:sz="0" w:space="0" w:color="auto"/>
                                                            <w:left w:val="none" w:sz="0" w:space="0" w:color="auto"/>
                                                            <w:bottom w:val="none" w:sz="0" w:space="0" w:color="auto"/>
                                                            <w:right w:val="none" w:sz="0" w:space="0" w:color="auto"/>
                                                          </w:divBdr>
                                                          <w:divsChild>
                                                            <w:div w:id="1568224426">
                                                              <w:marLeft w:val="0"/>
                                                              <w:marRight w:val="0"/>
                                                              <w:marTop w:val="0"/>
                                                              <w:marBottom w:val="0"/>
                                                              <w:divBdr>
                                                                <w:top w:val="none" w:sz="0" w:space="0" w:color="auto"/>
                                                                <w:left w:val="none" w:sz="0" w:space="0" w:color="auto"/>
                                                                <w:bottom w:val="none" w:sz="0" w:space="0" w:color="auto"/>
                                                                <w:right w:val="none" w:sz="0" w:space="0" w:color="auto"/>
                                                              </w:divBdr>
                                                              <w:divsChild>
                                                                <w:div w:id="441614137">
                                                                  <w:marLeft w:val="0"/>
                                                                  <w:marRight w:val="0"/>
                                                                  <w:marTop w:val="0"/>
                                                                  <w:marBottom w:val="0"/>
                                                                  <w:divBdr>
                                                                    <w:top w:val="none" w:sz="0" w:space="0" w:color="auto"/>
                                                                    <w:left w:val="none" w:sz="0" w:space="0" w:color="auto"/>
                                                                    <w:bottom w:val="none" w:sz="0" w:space="0" w:color="auto"/>
                                                                    <w:right w:val="none" w:sz="0" w:space="0" w:color="auto"/>
                                                                  </w:divBdr>
                                                                  <w:divsChild>
                                                                    <w:div w:id="756096706">
                                                                      <w:marLeft w:val="0"/>
                                                                      <w:marRight w:val="0"/>
                                                                      <w:marTop w:val="0"/>
                                                                      <w:marBottom w:val="0"/>
                                                                      <w:divBdr>
                                                                        <w:top w:val="none" w:sz="0" w:space="0" w:color="auto"/>
                                                                        <w:left w:val="none" w:sz="0" w:space="0" w:color="auto"/>
                                                                        <w:bottom w:val="none" w:sz="0" w:space="0" w:color="auto"/>
                                                                        <w:right w:val="none" w:sz="0" w:space="0" w:color="auto"/>
                                                                      </w:divBdr>
                                                                      <w:divsChild>
                                                                        <w:div w:id="1634821779">
                                                                          <w:marLeft w:val="0"/>
                                                                          <w:marRight w:val="0"/>
                                                                          <w:marTop w:val="0"/>
                                                                          <w:marBottom w:val="0"/>
                                                                          <w:divBdr>
                                                                            <w:top w:val="none" w:sz="0" w:space="0" w:color="auto"/>
                                                                            <w:left w:val="none" w:sz="0" w:space="0" w:color="auto"/>
                                                                            <w:bottom w:val="none" w:sz="0" w:space="0" w:color="auto"/>
                                                                            <w:right w:val="none" w:sz="0" w:space="0" w:color="auto"/>
                                                                          </w:divBdr>
                                                                          <w:divsChild>
                                                                            <w:div w:id="1544363977">
                                                                              <w:marLeft w:val="0"/>
                                                                              <w:marRight w:val="0"/>
                                                                              <w:marTop w:val="0"/>
                                                                              <w:marBottom w:val="0"/>
                                                                              <w:divBdr>
                                                                                <w:top w:val="none" w:sz="0" w:space="0" w:color="auto"/>
                                                                                <w:left w:val="none" w:sz="0" w:space="0" w:color="auto"/>
                                                                                <w:bottom w:val="none" w:sz="0" w:space="0" w:color="auto"/>
                                                                                <w:right w:val="none" w:sz="0" w:space="0" w:color="auto"/>
                                                                              </w:divBdr>
                                                                              <w:divsChild>
                                                                                <w:div w:id="1851328962">
                                                                                  <w:marLeft w:val="0"/>
                                                                                  <w:marRight w:val="0"/>
                                                                                  <w:marTop w:val="0"/>
                                                                                  <w:marBottom w:val="0"/>
                                                                                  <w:divBdr>
                                                                                    <w:top w:val="none" w:sz="0" w:space="0" w:color="auto"/>
                                                                                    <w:left w:val="none" w:sz="0" w:space="0" w:color="auto"/>
                                                                                    <w:bottom w:val="none" w:sz="0" w:space="0" w:color="auto"/>
                                                                                    <w:right w:val="none" w:sz="0" w:space="0" w:color="auto"/>
                                                                                  </w:divBdr>
                                                                                  <w:divsChild>
                                                                                    <w:div w:id="20076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97986">
                                      <w:marLeft w:val="0"/>
                                      <w:marRight w:val="0"/>
                                      <w:marTop w:val="0"/>
                                      <w:marBottom w:val="0"/>
                                      <w:divBdr>
                                        <w:top w:val="none" w:sz="0" w:space="0" w:color="auto"/>
                                        <w:left w:val="none" w:sz="0" w:space="0" w:color="auto"/>
                                        <w:bottom w:val="none" w:sz="0" w:space="0" w:color="auto"/>
                                        <w:right w:val="none" w:sz="0" w:space="0" w:color="auto"/>
                                      </w:divBdr>
                                      <w:divsChild>
                                        <w:div w:id="1323120196">
                                          <w:marLeft w:val="0"/>
                                          <w:marRight w:val="0"/>
                                          <w:marTop w:val="0"/>
                                          <w:marBottom w:val="0"/>
                                          <w:divBdr>
                                            <w:top w:val="none" w:sz="0" w:space="0" w:color="auto"/>
                                            <w:left w:val="none" w:sz="0" w:space="0" w:color="auto"/>
                                            <w:bottom w:val="none" w:sz="0" w:space="0" w:color="auto"/>
                                            <w:right w:val="none" w:sz="0" w:space="0" w:color="auto"/>
                                          </w:divBdr>
                                          <w:divsChild>
                                            <w:div w:id="1670521377">
                                              <w:marLeft w:val="0"/>
                                              <w:marRight w:val="0"/>
                                              <w:marTop w:val="0"/>
                                              <w:marBottom w:val="0"/>
                                              <w:divBdr>
                                                <w:top w:val="none" w:sz="0" w:space="0" w:color="auto"/>
                                                <w:left w:val="none" w:sz="0" w:space="0" w:color="auto"/>
                                                <w:bottom w:val="none" w:sz="0" w:space="0" w:color="auto"/>
                                                <w:right w:val="none" w:sz="0" w:space="0" w:color="auto"/>
                                              </w:divBdr>
                                              <w:divsChild>
                                                <w:div w:id="288703465">
                                                  <w:marLeft w:val="0"/>
                                                  <w:marRight w:val="0"/>
                                                  <w:marTop w:val="0"/>
                                                  <w:marBottom w:val="0"/>
                                                  <w:divBdr>
                                                    <w:top w:val="none" w:sz="0" w:space="0" w:color="auto"/>
                                                    <w:left w:val="none" w:sz="0" w:space="0" w:color="auto"/>
                                                    <w:bottom w:val="none" w:sz="0" w:space="0" w:color="auto"/>
                                                    <w:right w:val="none" w:sz="0" w:space="0" w:color="auto"/>
                                                  </w:divBdr>
                                                  <w:divsChild>
                                                    <w:div w:id="1756856179">
                                                      <w:marLeft w:val="0"/>
                                                      <w:marRight w:val="0"/>
                                                      <w:marTop w:val="0"/>
                                                      <w:marBottom w:val="0"/>
                                                      <w:divBdr>
                                                        <w:top w:val="none" w:sz="0" w:space="0" w:color="auto"/>
                                                        <w:left w:val="none" w:sz="0" w:space="0" w:color="auto"/>
                                                        <w:bottom w:val="none" w:sz="0" w:space="0" w:color="auto"/>
                                                        <w:right w:val="none" w:sz="0" w:space="0" w:color="auto"/>
                                                      </w:divBdr>
                                                      <w:divsChild>
                                                        <w:div w:id="975916290">
                                                          <w:marLeft w:val="0"/>
                                                          <w:marRight w:val="0"/>
                                                          <w:marTop w:val="0"/>
                                                          <w:marBottom w:val="0"/>
                                                          <w:divBdr>
                                                            <w:top w:val="none" w:sz="0" w:space="0" w:color="auto"/>
                                                            <w:left w:val="none" w:sz="0" w:space="0" w:color="auto"/>
                                                            <w:bottom w:val="none" w:sz="0" w:space="0" w:color="auto"/>
                                                            <w:right w:val="none" w:sz="0" w:space="0" w:color="auto"/>
                                                          </w:divBdr>
                                                          <w:divsChild>
                                                            <w:div w:id="819469008">
                                                              <w:marLeft w:val="0"/>
                                                              <w:marRight w:val="0"/>
                                                              <w:marTop w:val="0"/>
                                                              <w:marBottom w:val="0"/>
                                                              <w:divBdr>
                                                                <w:top w:val="none" w:sz="0" w:space="0" w:color="auto"/>
                                                                <w:left w:val="none" w:sz="0" w:space="0" w:color="auto"/>
                                                                <w:bottom w:val="none" w:sz="0" w:space="0" w:color="auto"/>
                                                                <w:right w:val="none" w:sz="0" w:space="0" w:color="auto"/>
                                                              </w:divBdr>
                                                              <w:divsChild>
                                                                <w:div w:id="1253666661">
                                                                  <w:marLeft w:val="0"/>
                                                                  <w:marRight w:val="0"/>
                                                                  <w:marTop w:val="0"/>
                                                                  <w:marBottom w:val="0"/>
                                                                  <w:divBdr>
                                                                    <w:top w:val="none" w:sz="0" w:space="0" w:color="auto"/>
                                                                    <w:left w:val="none" w:sz="0" w:space="0" w:color="auto"/>
                                                                    <w:bottom w:val="none" w:sz="0" w:space="0" w:color="auto"/>
                                                                    <w:right w:val="none" w:sz="0" w:space="0" w:color="auto"/>
                                                                  </w:divBdr>
                                                                  <w:divsChild>
                                                                    <w:div w:id="631978881">
                                                                      <w:marLeft w:val="0"/>
                                                                      <w:marRight w:val="0"/>
                                                                      <w:marTop w:val="0"/>
                                                                      <w:marBottom w:val="0"/>
                                                                      <w:divBdr>
                                                                        <w:top w:val="none" w:sz="0" w:space="0" w:color="auto"/>
                                                                        <w:left w:val="none" w:sz="0" w:space="0" w:color="auto"/>
                                                                        <w:bottom w:val="none" w:sz="0" w:space="0" w:color="auto"/>
                                                                        <w:right w:val="none" w:sz="0" w:space="0" w:color="auto"/>
                                                                      </w:divBdr>
                                                                      <w:divsChild>
                                                                        <w:div w:id="1748530162">
                                                                          <w:marLeft w:val="0"/>
                                                                          <w:marRight w:val="0"/>
                                                                          <w:marTop w:val="0"/>
                                                                          <w:marBottom w:val="0"/>
                                                                          <w:divBdr>
                                                                            <w:top w:val="none" w:sz="0" w:space="0" w:color="auto"/>
                                                                            <w:left w:val="none" w:sz="0" w:space="0" w:color="auto"/>
                                                                            <w:bottom w:val="none" w:sz="0" w:space="0" w:color="auto"/>
                                                                            <w:right w:val="none" w:sz="0" w:space="0" w:color="auto"/>
                                                                          </w:divBdr>
                                                                          <w:divsChild>
                                                                            <w:div w:id="1073813522">
                                                                              <w:marLeft w:val="0"/>
                                                                              <w:marRight w:val="0"/>
                                                                              <w:marTop w:val="0"/>
                                                                              <w:marBottom w:val="0"/>
                                                                              <w:divBdr>
                                                                                <w:top w:val="none" w:sz="0" w:space="0" w:color="auto"/>
                                                                                <w:left w:val="none" w:sz="0" w:space="0" w:color="auto"/>
                                                                                <w:bottom w:val="none" w:sz="0" w:space="0" w:color="auto"/>
                                                                                <w:right w:val="none" w:sz="0" w:space="0" w:color="auto"/>
                                                                              </w:divBdr>
                                                                              <w:divsChild>
                                                                                <w:div w:id="38282558">
                                                                                  <w:marLeft w:val="0"/>
                                                                                  <w:marRight w:val="0"/>
                                                                                  <w:marTop w:val="0"/>
                                                                                  <w:marBottom w:val="0"/>
                                                                                  <w:divBdr>
                                                                                    <w:top w:val="none" w:sz="0" w:space="0" w:color="auto"/>
                                                                                    <w:left w:val="none" w:sz="0" w:space="0" w:color="auto"/>
                                                                                    <w:bottom w:val="none" w:sz="0" w:space="0" w:color="auto"/>
                                                                                    <w:right w:val="none" w:sz="0" w:space="0" w:color="auto"/>
                                                                                  </w:divBdr>
                                                                                  <w:divsChild>
                                                                                    <w:div w:id="1839878957">
                                                                                      <w:marLeft w:val="0"/>
                                                                                      <w:marRight w:val="0"/>
                                                                                      <w:marTop w:val="0"/>
                                                                                      <w:marBottom w:val="0"/>
                                                                                      <w:divBdr>
                                                                                        <w:top w:val="none" w:sz="0" w:space="0" w:color="auto"/>
                                                                                        <w:left w:val="none" w:sz="0" w:space="0" w:color="auto"/>
                                                                                        <w:bottom w:val="none" w:sz="0" w:space="0" w:color="auto"/>
                                                                                        <w:right w:val="none" w:sz="0" w:space="0" w:color="auto"/>
                                                                                      </w:divBdr>
                                                                                      <w:divsChild>
                                                                                        <w:div w:id="10831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749140">
                                      <w:marLeft w:val="0"/>
                                      <w:marRight w:val="0"/>
                                      <w:marTop w:val="0"/>
                                      <w:marBottom w:val="0"/>
                                      <w:divBdr>
                                        <w:top w:val="none" w:sz="0" w:space="0" w:color="auto"/>
                                        <w:left w:val="none" w:sz="0" w:space="0" w:color="auto"/>
                                        <w:bottom w:val="none" w:sz="0" w:space="0" w:color="auto"/>
                                        <w:right w:val="none" w:sz="0" w:space="0" w:color="auto"/>
                                      </w:divBdr>
                                      <w:divsChild>
                                        <w:div w:id="1321929813">
                                          <w:marLeft w:val="0"/>
                                          <w:marRight w:val="0"/>
                                          <w:marTop w:val="0"/>
                                          <w:marBottom w:val="0"/>
                                          <w:divBdr>
                                            <w:top w:val="none" w:sz="0" w:space="0" w:color="auto"/>
                                            <w:left w:val="none" w:sz="0" w:space="0" w:color="auto"/>
                                            <w:bottom w:val="none" w:sz="0" w:space="0" w:color="auto"/>
                                            <w:right w:val="none" w:sz="0" w:space="0" w:color="auto"/>
                                          </w:divBdr>
                                          <w:divsChild>
                                            <w:div w:id="1813984352">
                                              <w:marLeft w:val="0"/>
                                              <w:marRight w:val="0"/>
                                              <w:marTop w:val="0"/>
                                              <w:marBottom w:val="0"/>
                                              <w:divBdr>
                                                <w:top w:val="none" w:sz="0" w:space="0" w:color="auto"/>
                                                <w:left w:val="none" w:sz="0" w:space="0" w:color="auto"/>
                                                <w:bottom w:val="none" w:sz="0" w:space="0" w:color="auto"/>
                                                <w:right w:val="none" w:sz="0" w:space="0" w:color="auto"/>
                                              </w:divBdr>
                                              <w:divsChild>
                                                <w:div w:id="1223756076">
                                                  <w:marLeft w:val="0"/>
                                                  <w:marRight w:val="0"/>
                                                  <w:marTop w:val="0"/>
                                                  <w:marBottom w:val="0"/>
                                                  <w:divBdr>
                                                    <w:top w:val="none" w:sz="0" w:space="0" w:color="auto"/>
                                                    <w:left w:val="none" w:sz="0" w:space="0" w:color="auto"/>
                                                    <w:bottom w:val="none" w:sz="0" w:space="0" w:color="auto"/>
                                                    <w:right w:val="none" w:sz="0" w:space="0" w:color="auto"/>
                                                  </w:divBdr>
                                                  <w:divsChild>
                                                    <w:div w:id="1188643042">
                                                      <w:marLeft w:val="0"/>
                                                      <w:marRight w:val="0"/>
                                                      <w:marTop w:val="0"/>
                                                      <w:marBottom w:val="0"/>
                                                      <w:divBdr>
                                                        <w:top w:val="none" w:sz="0" w:space="0" w:color="auto"/>
                                                        <w:left w:val="none" w:sz="0" w:space="0" w:color="auto"/>
                                                        <w:bottom w:val="none" w:sz="0" w:space="0" w:color="auto"/>
                                                        <w:right w:val="none" w:sz="0" w:space="0" w:color="auto"/>
                                                      </w:divBdr>
                                                      <w:divsChild>
                                                        <w:div w:id="1091896325">
                                                          <w:marLeft w:val="0"/>
                                                          <w:marRight w:val="0"/>
                                                          <w:marTop w:val="0"/>
                                                          <w:marBottom w:val="0"/>
                                                          <w:divBdr>
                                                            <w:top w:val="none" w:sz="0" w:space="0" w:color="auto"/>
                                                            <w:left w:val="none" w:sz="0" w:space="0" w:color="auto"/>
                                                            <w:bottom w:val="none" w:sz="0" w:space="0" w:color="auto"/>
                                                            <w:right w:val="none" w:sz="0" w:space="0" w:color="auto"/>
                                                          </w:divBdr>
                                                          <w:divsChild>
                                                            <w:div w:id="1782987418">
                                                              <w:marLeft w:val="0"/>
                                                              <w:marRight w:val="0"/>
                                                              <w:marTop w:val="0"/>
                                                              <w:marBottom w:val="0"/>
                                                              <w:divBdr>
                                                                <w:top w:val="none" w:sz="0" w:space="0" w:color="auto"/>
                                                                <w:left w:val="none" w:sz="0" w:space="0" w:color="auto"/>
                                                                <w:bottom w:val="none" w:sz="0" w:space="0" w:color="auto"/>
                                                                <w:right w:val="none" w:sz="0" w:space="0" w:color="auto"/>
                                                              </w:divBdr>
                                                              <w:divsChild>
                                                                <w:div w:id="1056585958">
                                                                  <w:marLeft w:val="0"/>
                                                                  <w:marRight w:val="0"/>
                                                                  <w:marTop w:val="0"/>
                                                                  <w:marBottom w:val="0"/>
                                                                  <w:divBdr>
                                                                    <w:top w:val="none" w:sz="0" w:space="0" w:color="auto"/>
                                                                    <w:left w:val="none" w:sz="0" w:space="0" w:color="auto"/>
                                                                    <w:bottom w:val="none" w:sz="0" w:space="0" w:color="auto"/>
                                                                    <w:right w:val="none" w:sz="0" w:space="0" w:color="auto"/>
                                                                  </w:divBdr>
                                                                  <w:divsChild>
                                                                    <w:div w:id="1860926467">
                                                                      <w:marLeft w:val="0"/>
                                                                      <w:marRight w:val="0"/>
                                                                      <w:marTop w:val="0"/>
                                                                      <w:marBottom w:val="0"/>
                                                                      <w:divBdr>
                                                                        <w:top w:val="none" w:sz="0" w:space="0" w:color="auto"/>
                                                                        <w:left w:val="none" w:sz="0" w:space="0" w:color="auto"/>
                                                                        <w:bottom w:val="none" w:sz="0" w:space="0" w:color="auto"/>
                                                                        <w:right w:val="none" w:sz="0" w:space="0" w:color="auto"/>
                                                                      </w:divBdr>
                                                                      <w:divsChild>
                                                                        <w:div w:id="3359795">
                                                                          <w:marLeft w:val="0"/>
                                                                          <w:marRight w:val="0"/>
                                                                          <w:marTop w:val="0"/>
                                                                          <w:marBottom w:val="0"/>
                                                                          <w:divBdr>
                                                                            <w:top w:val="none" w:sz="0" w:space="0" w:color="auto"/>
                                                                            <w:left w:val="none" w:sz="0" w:space="0" w:color="auto"/>
                                                                            <w:bottom w:val="none" w:sz="0" w:space="0" w:color="auto"/>
                                                                            <w:right w:val="none" w:sz="0" w:space="0" w:color="auto"/>
                                                                          </w:divBdr>
                                                                          <w:divsChild>
                                                                            <w:div w:id="238832065">
                                                                              <w:marLeft w:val="0"/>
                                                                              <w:marRight w:val="0"/>
                                                                              <w:marTop w:val="0"/>
                                                                              <w:marBottom w:val="0"/>
                                                                              <w:divBdr>
                                                                                <w:top w:val="none" w:sz="0" w:space="0" w:color="auto"/>
                                                                                <w:left w:val="none" w:sz="0" w:space="0" w:color="auto"/>
                                                                                <w:bottom w:val="none" w:sz="0" w:space="0" w:color="auto"/>
                                                                                <w:right w:val="none" w:sz="0" w:space="0" w:color="auto"/>
                                                                              </w:divBdr>
                                                                              <w:divsChild>
                                                                                <w:div w:id="1918516605">
                                                                                  <w:marLeft w:val="0"/>
                                                                                  <w:marRight w:val="0"/>
                                                                                  <w:marTop w:val="0"/>
                                                                                  <w:marBottom w:val="0"/>
                                                                                  <w:divBdr>
                                                                                    <w:top w:val="none" w:sz="0" w:space="0" w:color="auto"/>
                                                                                    <w:left w:val="none" w:sz="0" w:space="0" w:color="auto"/>
                                                                                    <w:bottom w:val="none" w:sz="0" w:space="0" w:color="auto"/>
                                                                                    <w:right w:val="none" w:sz="0" w:space="0" w:color="auto"/>
                                                                                  </w:divBdr>
                                                                                  <w:divsChild>
                                                                                    <w:div w:id="11791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344586">
                                      <w:marLeft w:val="0"/>
                                      <w:marRight w:val="0"/>
                                      <w:marTop w:val="0"/>
                                      <w:marBottom w:val="0"/>
                                      <w:divBdr>
                                        <w:top w:val="none" w:sz="0" w:space="0" w:color="auto"/>
                                        <w:left w:val="none" w:sz="0" w:space="0" w:color="auto"/>
                                        <w:bottom w:val="none" w:sz="0" w:space="0" w:color="auto"/>
                                        <w:right w:val="none" w:sz="0" w:space="0" w:color="auto"/>
                                      </w:divBdr>
                                      <w:divsChild>
                                        <w:div w:id="768082692">
                                          <w:marLeft w:val="0"/>
                                          <w:marRight w:val="0"/>
                                          <w:marTop w:val="0"/>
                                          <w:marBottom w:val="0"/>
                                          <w:divBdr>
                                            <w:top w:val="none" w:sz="0" w:space="0" w:color="auto"/>
                                            <w:left w:val="none" w:sz="0" w:space="0" w:color="auto"/>
                                            <w:bottom w:val="none" w:sz="0" w:space="0" w:color="auto"/>
                                            <w:right w:val="none" w:sz="0" w:space="0" w:color="auto"/>
                                          </w:divBdr>
                                          <w:divsChild>
                                            <w:div w:id="840851694">
                                              <w:marLeft w:val="0"/>
                                              <w:marRight w:val="0"/>
                                              <w:marTop w:val="0"/>
                                              <w:marBottom w:val="0"/>
                                              <w:divBdr>
                                                <w:top w:val="none" w:sz="0" w:space="0" w:color="auto"/>
                                                <w:left w:val="none" w:sz="0" w:space="0" w:color="auto"/>
                                                <w:bottom w:val="none" w:sz="0" w:space="0" w:color="auto"/>
                                                <w:right w:val="none" w:sz="0" w:space="0" w:color="auto"/>
                                              </w:divBdr>
                                              <w:divsChild>
                                                <w:div w:id="1044673682">
                                                  <w:marLeft w:val="0"/>
                                                  <w:marRight w:val="0"/>
                                                  <w:marTop w:val="0"/>
                                                  <w:marBottom w:val="0"/>
                                                  <w:divBdr>
                                                    <w:top w:val="none" w:sz="0" w:space="0" w:color="auto"/>
                                                    <w:left w:val="none" w:sz="0" w:space="0" w:color="auto"/>
                                                    <w:bottom w:val="none" w:sz="0" w:space="0" w:color="auto"/>
                                                    <w:right w:val="none" w:sz="0" w:space="0" w:color="auto"/>
                                                  </w:divBdr>
                                                  <w:divsChild>
                                                    <w:div w:id="1069956766">
                                                      <w:marLeft w:val="0"/>
                                                      <w:marRight w:val="0"/>
                                                      <w:marTop w:val="0"/>
                                                      <w:marBottom w:val="0"/>
                                                      <w:divBdr>
                                                        <w:top w:val="none" w:sz="0" w:space="0" w:color="auto"/>
                                                        <w:left w:val="none" w:sz="0" w:space="0" w:color="auto"/>
                                                        <w:bottom w:val="none" w:sz="0" w:space="0" w:color="auto"/>
                                                        <w:right w:val="none" w:sz="0" w:space="0" w:color="auto"/>
                                                      </w:divBdr>
                                                      <w:divsChild>
                                                        <w:div w:id="276525683">
                                                          <w:marLeft w:val="0"/>
                                                          <w:marRight w:val="0"/>
                                                          <w:marTop w:val="0"/>
                                                          <w:marBottom w:val="0"/>
                                                          <w:divBdr>
                                                            <w:top w:val="none" w:sz="0" w:space="0" w:color="auto"/>
                                                            <w:left w:val="none" w:sz="0" w:space="0" w:color="auto"/>
                                                            <w:bottom w:val="none" w:sz="0" w:space="0" w:color="auto"/>
                                                            <w:right w:val="none" w:sz="0" w:space="0" w:color="auto"/>
                                                          </w:divBdr>
                                                          <w:divsChild>
                                                            <w:div w:id="139201267">
                                                              <w:marLeft w:val="0"/>
                                                              <w:marRight w:val="0"/>
                                                              <w:marTop w:val="0"/>
                                                              <w:marBottom w:val="0"/>
                                                              <w:divBdr>
                                                                <w:top w:val="none" w:sz="0" w:space="0" w:color="auto"/>
                                                                <w:left w:val="none" w:sz="0" w:space="0" w:color="auto"/>
                                                                <w:bottom w:val="none" w:sz="0" w:space="0" w:color="auto"/>
                                                                <w:right w:val="none" w:sz="0" w:space="0" w:color="auto"/>
                                                              </w:divBdr>
                                                              <w:divsChild>
                                                                <w:div w:id="1720320978">
                                                                  <w:marLeft w:val="0"/>
                                                                  <w:marRight w:val="0"/>
                                                                  <w:marTop w:val="0"/>
                                                                  <w:marBottom w:val="0"/>
                                                                  <w:divBdr>
                                                                    <w:top w:val="none" w:sz="0" w:space="0" w:color="auto"/>
                                                                    <w:left w:val="none" w:sz="0" w:space="0" w:color="auto"/>
                                                                    <w:bottom w:val="none" w:sz="0" w:space="0" w:color="auto"/>
                                                                    <w:right w:val="none" w:sz="0" w:space="0" w:color="auto"/>
                                                                  </w:divBdr>
                                                                  <w:divsChild>
                                                                    <w:div w:id="297955722">
                                                                      <w:marLeft w:val="0"/>
                                                                      <w:marRight w:val="0"/>
                                                                      <w:marTop w:val="0"/>
                                                                      <w:marBottom w:val="0"/>
                                                                      <w:divBdr>
                                                                        <w:top w:val="none" w:sz="0" w:space="0" w:color="auto"/>
                                                                        <w:left w:val="none" w:sz="0" w:space="0" w:color="auto"/>
                                                                        <w:bottom w:val="none" w:sz="0" w:space="0" w:color="auto"/>
                                                                        <w:right w:val="none" w:sz="0" w:space="0" w:color="auto"/>
                                                                      </w:divBdr>
                                                                      <w:divsChild>
                                                                        <w:div w:id="298271526">
                                                                          <w:marLeft w:val="0"/>
                                                                          <w:marRight w:val="0"/>
                                                                          <w:marTop w:val="0"/>
                                                                          <w:marBottom w:val="0"/>
                                                                          <w:divBdr>
                                                                            <w:top w:val="none" w:sz="0" w:space="0" w:color="auto"/>
                                                                            <w:left w:val="none" w:sz="0" w:space="0" w:color="auto"/>
                                                                            <w:bottom w:val="none" w:sz="0" w:space="0" w:color="auto"/>
                                                                            <w:right w:val="none" w:sz="0" w:space="0" w:color="auto"/>
                                                                          </w:divBdr>
                                                                          <w:divsChild>
                                                                            <w:div w:id="1141113203">
                                                                              <w:marLeft w:val="0"/>
                                                                              <w:marRight w:val="0"/>
                                                                              <w:marTop w:val="0"/>
                                                                              <w:marBottom w:val="0"/>
                                                                              <w:divBdr>
                                                                                <w:top w:val="none" w:sz="0" w:space="0" w:color="auto"/>
                                                                                <w:left w:val="none" w:sz="0" w:space="0" w:color="auto"/>
                                                                                <w:bottom w:val="none" w:sz="0" w:space="0" w:color="auto"/>
                                                                                <w:right w:val="none" w:sz="0" w:space="0" w:color="auto"/>
                                                                              </w:divBdr>
                                                                              <w:divsChild>
                                                                                <w:div w:id="117912815">
                                                                                  <w:marLeft w:val="0"/>
                                                                                  <w:marRight w:val="0"/>
                                                                                  <w:marTop w:val="0"/>
                                                                                  <w:marBottom w:val="0"/>
                                                                                  <w:divBdr>
                                                                                    <w:top w:val="none" w:sz="0" w:space="0" w:color="auto"/>
                                                                                    <w:left w:val="none" w:sz="0" w:space="0" w:color="auto"/>
                                                                                    <w:bottom w:val="none" w:sz="0" w:space="0" w:color="auto"/>
                                                                                    <w:right w:val="none" w:sz="0" w:space="0" w:color="auto"/>
                                                                                  </w:divBdr>
                                                                                  <w:divsChild>
                                                                                    <w:div w:id="1245912897">
                                                                                      <w:marLeft w:val="0"/>
                                                                                      <w:marRight w:val="0"/>
                                                                                      <w:marTop w:val="0"/>
                                                                                      <w:marBottom w:val="0"/>
                                                                                      <w:divBdr>
                                                                                        <w:top w:val="none" w:sz="0" w:space="0" w:color="auto"/>
                                                                                        <w:left w:val="none" w:sz="0" w:space="0" w:color="auto"/>
                                                                                        <w:bottom w:val="none" w:sz="0" w:space="0" w:color="auto"/>
                                                                                        <w:right w:val="none" w:sz="0" w:space="0" w:color="auto"/>
                                                                                      </w:divBdr>
                                                                                      <w:divsChild>
                                                                                        <w:div w:id="15843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867193">
                                      <w:marLeft w:val="0"/>
                                      <w:marRight w:val="0"/>
                                      <w:marTop w:val="0"/>
                                      <w:marBottom w:val="0"/>
                                      <w:divBdr>
                                        <w:top w:val="none" w:sz="0" w:space="0" w:color="auto"/>
                                        <w:left w:val="none" w:sz="0" w:space="0" w:color="auto"/>
                                        <w:bottom w:val="none" w:sz="0" w:space="0" w:color="auto"/>
                                        <w:right w:val="none" w:sz="0" w:space="0" w:color="auto"/>
                                      </w:divBdr>
                                      <w:divsChild>
                                        <w:div w:id="1682393115">
                                          <w:marLeft w:val="0"/>
                                          <w:marRight w:val="0"/>
                                          <w:marTop w:val="0"/>
                                          <w:marBottom w:val="0"/>
                                          <w:divBdr>
                                            <w:top w:val="none" w:sz="0" w:space="0" w:color="auto"/>
                                            <w:left w:val="none" w:sz="0" w:space="0" w:color="auto"/>
                                            <w:bottom w:val="none" w:sz="0" w:space="0" w:color="auto"/>
                                            <w:right w:val="none" w:sz="0" w:space="0" w:color="auto"/>
                                          </w:divBdr>
                                          <w:divsChild>
                                            <w:div w:id="1950430578">
                                              <w:marLeft w:val="0"/>
                                              <w:marRight w:val="0"/>
                                              <w:marTop w:val="0"/>
                                              <w:marBottom w:val="0"/>
                                              <w:divBdr>
                                                <w:top w:val="none" w:sz="0" w:space="0" w:color="auto"/>
                                                <w:left w:val="none" w:sz="0" w:space="0" w:color="auto"/>
                                                <w:bottom w:val="none" w:sz="0" w:space="0" w:color="auto"/>
                                                <w:right w:val="none" w:sz="0" w:space="0" w:color="auto"/>
                                              </w:divBdr>
                                              <w:divsChild>
                                                <w:div w:id="1012995216">
                                                  <w:marLeft w:val="0"/>
                                                  <w:marRight w:val="0"/>
                                                  <w:marTop w:val="0"/>
                                                  <w:marBottom w:val="0"/>
                                                  <w:divBdr>
                                                    <w:top w:val="none" w:sz="0" w:space="0" w:color="auto"/>
                                                    <w:left w:val="none" w:sz="0" w:space="0" w:color="auto"/>
                                                    <w:bottom w:val="none" w:sz="0" w:space="0" w:color="auto"/>
                                                    <w:right w:val="none" w:sz="0" w:space="0" w:color="auto"/>
                                                  </w:divBdr>
                                                  <w:divsChild>
                                                    <w:div w:id="1411922002">
                                                      <w:marLeft w:val="0"/>
                                                      <w:marRight w:val="0"/>
                                                      <w:marTop w:val="0"/>
                                                      <w:marBottom w:val="0"/>
                                                      <w:divBdr>
                                                        <w:top w:val="none" w:sz="0" w:space="0" w:color="auto"/>
                                                        <w:left w:val="none" w:sz="0" w:space="0" w:color="auto"/>
                                                        <w:bottom w:val="none" w:sz="0" w:space="0" w:color="auto"/>
                                                        <w:right w:val="none" w:sz="0" w:space="0" w:color="auto"/>
                                                      </w:divBdr>
                                                      <w:divsChild>
                                                        <w:div w:id="542131193">
                                                          <w:marLeft w:val="0"/>
                                                          <w:marRight w:val="0"/>
                                                          <w:marTop w:val="0"/>
                                                          <w:marBottom w:val="0"/>
                                                          <w:divBdr>
                                                            <w:top w:val="none" w:sz="0" w:space="0" w:color="auto"/>
                                                            <w:left w:val="none" w:sz="0" w:space="0" w:color="auto"/>
                                                            <w:bottom w:val="none" w:sz="0" w:space="0" w:color="auto"/>
                                                            <w:right w:val="none" w:sz="0" w:space="0" w:color="auto"/>
                                                          </w:divBdr>
                                                          <w:divsChild>
                                                            <w:div w:id="1954048905">
                                                              <w:marLeft w:val="0"/>
                                                              <w:marRight w:val="0"/>
                                                              <w:marTop w:val="0"/>
                                                              <w:marBottom w:val="0"/>
                                                              <w:divBdr>
                                                                <w:top w:val="none" w:sz="0" w:space="0" w:color="auto"/>
                                                                <w:left w:val="none" w:sz="0" w:space="0" w:color="auto"/>
                                                                <w:bottom w:val="none" w:sz="0" w:space="0" w:color="auto"/>
                                                                <w:right w:val="none" w:sz="0" w:space="0" w:color="auto"/>
                                                              </w:divBdr>
                                                              <w:divsChild>
                                                                <w:div w:id="2122602595">
                                                                  <w:marLeft w:val="0"/>
                                                                  <w:marRight w:val="0"/>
                                                                  <w:marTop w:val="0"/>
                                                                  <w:marBottom w:val="0"/>
                                                                  <w:divBdr>
                                                                    <w:top w:val="none" w:sz="0" w:space="0" w:color="auto"/>
                                                                    <w:left w:val="none" w:sz="0" w:space="0" w:color="auto"/>
                                                                    <w:bottom w:val="none" w:sz="0" w:space="0" w:color="auto"/>
                                                                    <w:right w:val="none" w:sz="0" w:space="0" w:color="auto"/>
                                                                  </w:divBdr>
                                                                  <w:divsChild>
                                                                    <w:div w:id="787771673">
                                                                      <w:marLeft w:val="0"/>
                                                                      <w:marRight w:val="0"/>
                                                                      <w:marTop w:val="0"/>
                                                                      <w:marBottom w:val="0"/>
                                                                      <w:divBdr>
                                                                        <w:top w:val="none" w:sz="0" w:space="0" w:color="auto"/>
                                                                        <w:left w:val="none" w:sz="0" w:space="0" w:color="auto"/>
                                                                        <w:bottom w:val="none" w:sz="0" w:space="0" w:color="auto"/>
                                                                        <w:right w:val="none" w:sz="0" w:space="0" w:color="auto"/>
                                                                      </w:divBdr>
                                                                      <w:divsChild>
                                                                        <w:div w:id="2103407532">
                                                                          <w:marLeft w:val="0"/>
                                                                          <w:marRight w:val="0"/>
                                                                          <w:marTop w:val="0"/>
                                                                          <w:marBottom w:val="0"/>
                                                                          <w:divBdr>
                                                                            <w:top w:val="none" w:sz="0" w:space="0" w:color="auto"/>
                                                                            <w:left w:val="none" w:sz="0" w:space="0" w:color="auto"/>
                                                                            <w:bottom w:val="none" w:sz="0" w:space="0" w:color="auto"/>
                                                                            <w:right w:val="none" w:sz="0" w:space="0" w:color="auto"/>
                                                                          </w:divBdr>
                                                                          <w:divsChild>
                                                                            <w:div w:id="1396930391">
                                                                              <w:marLeft w:val="0"/>
                                                                              <w:marRight w:val="0"/>
                                                                              <w:marTop w:val="0"/>
                                                                              <w:marBottom w:val="0"/>
                                                                              <w:divBdr>
                                                                                <w:top w:val="none" w:sz="0" w:space="0" w:color="auto"/>
                                                                                <w:left w:val="none" w:sz="0" w:space="0" w:color="auto"/>
                                                                                <w:bottom w:val="none" w:sz="0" w:space="0" w:color="auto"/>
                                                                                <w:right w:val="none" w:sz="0" w:space="0" w:color="auto"/>
                                                                              </w:divBdr>
                                                                              <w:divsChild>
                                                                                <w:div w:id="772359635">
                                                                                  <w:marLeft w:val="0"/>
                                                                                  <w:marRight w:val="0"/>
                                                                                  <w:marTop w:val="0"/>
                                                                                  <w:marBottom w:val="0"/>
                                                                                  <w:divBdr>
                                                                                    <w:top w:val="none" w:sz="0" w:space="0" w:color="auto"/>
                                                                                    <w:left w:val="none" w:sz="0" w:space="0" w:color="auto"/>
                                                                                    <w:bottom w:val="none" w:sz="0" w:space="0" w:color="auto"/>
                                                                                    <w:right w:val="none" w:sz="0" w:space="0" w:color="auto"/>
                                                                                  </w:divBdr>
                                                                                  <w:divsChild>
                                                                                    <w:div w:id="14286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32375">
                                      <w:marLeft w:val="0"/>
                                      <w:marRight w:val="0"/>
                                      <w:marTop w:val="0"/>
                                      <w:marBottom w:val="0"/>
                                      <w:divBdr>
                                        <w:top w:val="none" w:sz="0" w:space="0" w:color="auto"/>
                                        <w:left w:val="none" w:sz="0" w:space="0" w:color="auto"/>
                                        <w:bottom w:val="none" w:sz="0" w:space="0" w:color="auto"/>
                                        <w:right w:val="none" w:sz="0" w:space="0" w:color="auto"/>
                                      </w:divBdr>
                                      <w:divsChild>
                                        <w:div w:id="739600660">
                                          <w:marLeft w:val="0"/>
                                          <w:marRight w:val="0"/>
                                          <w:marTop w:val="0"/>
                                          <w:marBottom w:val="0"/>
                                          <w:divBdr>
                                            <w:top w:val="none" w:sz="0" w:space="0" w:color="auto"/>
                                            <w:left w:val="none" w:sz="0" w:space="0" w:color="auto"/>
                                            <w:bottom w:val="none" w:sz="0" w:space="0" w:color="auto"/>
                                            <w:right w:val="none" w:sz="0" w:space="0" w:color="auto"/>
                                          </w:divBdr>
                                          <w:divsChild>
                                            <w:div w:id="83497349">
                                              <w:marLeft w:val="0"/>
                                              <w:marRight w:val="0"/>
                                              <w:marTop w:val="0"/>
                                              <w:marBottom w:val="0"/>
                                              <w:divBdr>
                                                <w:top w:val="none" w:sz="0" w:space="0" w:color="auto"/>
                                                <w:left w:val="none" w:sz="0" w:space="0" w:color="auto"/>
                                                <w:bottom w:val="none" w:sz="0" w:space="0" w:color="auto"/>
                                                <w:right w:val="none" w:sz="0" w:space="0" w:color="auto"/>
                                              </w:divBdr>
                                              <w:divsChild>
                                                <w:div w:id="619609854">
                                                  <w:marLeft w:val="0"/>
                                                  <w:marRight w:val="0"/>
                                                  <w:marTop w:val="0"/>
                                                  <w:marBottom w:val="0"/>
                                                  <w:divBdr>
                                                    <w:top w:val="none" w:sz="0" w:space="0" w:color="auto"/>
                                                    <w:left w:val="none" w:sz="0" w:space="0" w:color="auto"/>
                                                    <w:bottom w:val="none" w:sz="0" w:space="0" w:color="auto"/>
                                                    <w:right w:val="none" w:sz="0" w:space="0" w:color="auto"/>
                                                  </w:divBdr>
                                                  <w:divsChild>
                                                    <w:div w:id="967122140">
                                                      <w:marLeft w:val="0"/>
                                                      <w:marRight w:val="0"/>
                                                      <w:marTop w:val="0"/>
                                                      <w:marBottom w:val="0"/>
                                                      <w:divBdr>
                                                        <w:top w:val="none" w:sz="0" w:space="0" w:color="auto"/>
                                                        <w:left w:val="none" w:sz="0" w:space="0" w:color="auto"/>
                                                        <w:bottom w:val="none" w:sz="0" w:space="0" w:color="auto"/>
                                                        <w:right w:val="none" w:sz="0" w:space="0" w:color="auto"/>
                                                      </w:divBdr>
                                                      <w:divsChild>
                                                        <w:div w:id="1212884743">
                                                          <w:marLeft w:val="0"/>
                                                          <w:marRight w:val="0"/>
                                                          <w:marTop w:val="0"/>
                                                          <w:marBottom w:val="0"/>
                                                          <w:divBdr>
                                                            <w:top w:val="none" w:sz="0" w:space="0" w:color="auto"/>
                                                            <w:left w:val="none" w:sz="0" w:space="0" w:color="auto"/>
                                                            <w:bottom w:val="none" w:sz="0" w:space="0" w:color="auto"/>
                                                            <w:right w:val="none" w:sz="0" w:space="0" w:color="auto"/>
                                                          </w:divBdr>
                                                          <w:divsChild>
                                                            <w:div w:id="271521605">
                                                              <w:marLeft w:val="0"/>
                                                              <w:marRight w:val="0"/>
                                                              <w:marTop w:val="0"/>
                                                              <w:marBottom w:val="0"/>
                                                              <w:divBdr>
                                                                <w:top w:val="none" w:sz="0" w:space="0" w:color="auto"/>
                                                                <w:left w:val="none" w:sz="0" w:space="0" w:color="auto"/>
                                                                <w:bottom w:val="none" w:sz="0" w:space="0" w:color="auto"/>
                                                                <w:right w:val="none" w:sz="0" w:space="0" w:color="auto"/>
                                                              </w:divBdr>
                                                              <w:divsChild>
                                                                <w:div w:id="1397171426">
                                                                  <w:marLeft w:val="0"/>
                                                                  <w:marRight w:val="0"/>
                                                                  <w:marTop w:val="0"/>
                                                                  <w:marBottom w:val="0"/>
                                                                  <w:divBdr>
                                                                    <w:top w:val="none" w:sz="0" w:space="0" w:color="auto"/>
                                                                    <w:left w:val="none" w:sz="0" w:space="0" w:color="auto"/>
                                                                    <w:bottom w:val="none" w:sz="0" w:space="0" w:color="auto"/>
                                                                    <w:right w:val="none" w:sz="0" w:space="0" w:color="auto"/>
                                                                  </w:divBdr>
                                                                  <w:divsChild>
                                                                    <w:div w:id="1314681412">
                                                                      <w:marLeft w:val="0"/>
                                                                      <w:marRight w:val="0"/>
                                                                      <w:marTop w:val="0"/>
                                                                      <w:marBottom w:val="0"/>
                                                                      <w:divBdr>
                                                                        <w:top w:val="none" w:sz="0" w:space="0" w:color="auto"/>
                                                                        <w:left w:val="none" w:sz="0" w:space="0" w:color="auto"/>
                                                                        <w:bottom w:val="none" w:sz="0" w:space="0" w:color="auto"/>
                                                                        <w:right w:val="none" w:sz="0" w:space="0" w:color="auto"/>
                                                                      </w:divBdr>
                                                                      <w:divsChild>
                                                                        <w:div w:id="216547768">
                                                                          <w:marLeft w:val="0"/>
                                                                          <w:marRight w:val="0"/>
                                                                          <w:marTop w:val="0"/>
                                                                          <w:marBottom w:val="0"/>
                                                                          <w:divBdr>
                                                                            <w:top w:val="none" w:sz="0" w:space="0" w:color="auto"/>
                                                                            <w:left w:val="none" w:sz="0" w:space="0" w:color="auto"/>
                                                                            <w:bottom w:val="none" w:sz="0" w:space="0" w:color="auto"/>
                                                                            <w:right w:val="none" w:sz="0" w:space="0" w:color="auto"/>
                                                                          </w:divBdr>
                                                                          <w:divsChild>
                                                                            <w:div w:id="357466011">
                                                                              <w:marLeft w:val="0"/>
                                                                              <w:marRight w:val="0"/>
                                                                              <w:marTop w:val="0"/>
                                                                              <w:marBottom w:val="0"/>
                                                                              <w:divBdr>
                                                                                <w:top w:val="none" w:sz="0" w:space="0" w:color="auto"/>
                                                                                <w:left w:val="none" w:sz="0" w:space="0" w:color="auto"/>
                                                                                <w:bottom w:val="none" w:sz="0" w:space="0" w:color="auto"/>
                                                                                <w:right w:val="none" w:sz="0" w:space="0" w:color="auto"/>
                                                                              </w:divBdr>
                                                                              <w:divsChild>
                                                                                <w:div w:id="1443768076">
                                                                                  <w:marLeft w:val="0"/>
                                                                                  <w:marRight w:val="0"/>
                                                                                  <w:marTop w:val="0"/>
                                                                                  <w:marBottom w:val="0"/>
                                                                                  <w:divBdr>
                                                                                    <w:top w:val="none" w:sz="0" w:space="0" w:color="auto"/>
                                                                                    <w:left w:val="none" w:sz="0" w:space="0" w:color="auto"/>
                                                                                    <w:bottom w:val="none" w:sz="0" w:space="0" w:color="auto"/>
                                                                                    <w:right w:val="none" w:sz="0" w:space="0" w:color="auto"/>
                                                                                  </w:divBdr>
                                                                                  <w:divsChild>
                                                                                    <w:div w:id="24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396813">
                                      <w:marLeft w:val="0"/>
                                      <w:marRight w:val="0"/>
                                      <w:marTop w:val="0"/>
                                      <w:marBottom w:val="0"/>
                                      <w:divBdr>
                                        <w:top w:val="none" w:sz="0" w:space="0" w:color="auto"/>
                                        <w:left w:val="none" w:sz="0" w:space="0" w:color="auto"/>
                                        <w:bottom w:val="none" w:sz="0" w:space="0" w:color="auto"/>
                                        <w:right w:val="none" w:sz="0" w:space="0" w:color="auto"/>
                                      </w:divBdr>
                                      <w:divsChild>
                                        <w:div w:id="1312297196">
                                          <w:marLeft w:val="0"/>
                                          <w:marRight w:val="0"/>
                                          <w:marTop w:val="0"/>
                                          <w:marBottom w:val="0"/>
                                          <w:divBdr>
                                            <w:top w:val="none" w:sz="0" w:space="0" w:color="auto"/>
                                            <w:left w:val="none" w:sz="0" w:space="0" w:color="auto"/>
                                            <w:bottom w:val="none" w:sz="0" w:space="0" w:color="auto"/>
                                            <w:right w:val="none" w:sz="0" w:space="0" w:color="auto"/>
                                          </w:divBdr>
                                          <w:divsChild>
                                            <w:div w:id="434982112">
                                              <w:marLeft w:val="0"/>
                                              <w:marRight w:val="0"/>
                                              <w:marTop w:val="0"/>
                                              <w:marBottom w:val="0"/>
                                              <w:divBdr>
                                                <w:top w:val="none" w:sz="0" w:space="0" w:color="auto"/>
                                                <w:left w:val="none" w:sz="0" w:space="0" w:color="auto"/>
                                                <w:bottom w:val="none" w:sz="0" w:space="0" w:color="auto"/>
                                                <w:right w:val="none" w:sz="0" w:space="0" w:color="auto"/>
                                              </w:divBdr>
                                              <w:divsChild>
                                                <w:div w:id="912471621">
                                                  <w:marLeft w:val="0"/>
                                                  <w:marRight w:val="0"/>
                                                  <w:marTop w:val="0"/>
                                                  <w:marBottom w:val="0"/>
                                                  <w:divBdr>
                                                    <w:top w:val="none" w:sz="0" w:space="0" w:color="auto"/>
                                                    <w:left w:val="none" w:sz="0" w:space="0" w:color="auto"/>
                                                    <w:bottom w:val="none" w:sz="0" w:space="0" w:color="auto"/>
                                                    <w:right w:val="none" w:sz="0" w:space="0" w:color="auto"/>
                                                  </w:divBdr>
                                                  <w:divsChild>
                                                    <w:div w:id="584650231">
                                                      <w:marLeft w:val="0"/>
                                                      <w:marRight w:val="0"/>
                                                      <w:marTop w:val="0"/>
                                                      <w:marBottom w:val="0"/>
                                                      <w:divBdr>
                                                        <w:top w:val="none" w:sz="0" w:space="0" w:color="auto"/>
                                                        <w:left w:val="none" w:sz="0" w:space="0" w:color="auto"/>
                                                        <w:bottom w:val="none" w:sz="0" w:space="0" w:color="auto"/>
                                                        <w:right w:val="none" w:sz="0" w:space="0" w:color="auto"/>
                                                      </w:divBdr>
                                                      <w:divsChild>
                                                        <w:div w:id="1774587122">
                                                          <w:marLeft w:val="0"/>
                                                          <w:marRight w:val="0"/>
                                                          <w:marTop w:val="0"/>
                                                          <w:marBottom w:val="0"/>
                                                          <w:divBdr>
                                                            <w:top w:val="none" w:sz="0" w:space="0" w:color="auto"/>
                                                            <w:left w:val="none" w:sz="0" w:space="0" w:color="auto"/>
                                                            <w:bottom w:val="none" w:sz="0" w:space="0" w:color="auto"/>
                                                            <w:right w:val="none" w:sz="0" w:space="0" w:color="auto"/>
                                                          </w:divBdr>
                                                          <w:divsChild>
                                                            <w:div w:id="1443719512">
                                                              <w:marLeft w:val="0"/>
                                                              <w:marRight w:val="0"/>
                                                              <w:marTop w:val="0"/>
                                                              <w:marBottom w:val="0"/>
                                                              <w:divBdr>
                                                                <w:top w:val="none" w:sz="0" w:space="0" w:color="auto"/>
                                                                <w:left w:val="none" w:sz="0" w:space="0" w:color="auto"/>
                                                                <w:bottom w:val="none" w:sz="0" w:space="0" w:color="auto"/>
                                                                <w:right w:val="none" w:sz="0" w:space="0" w:color="auto"/>
                                                              </w:divBdr>
                                                              <w:divsChild>
                                                                <w:div w:id="1475175386">
                                                                  <w:marLeft w:val="0"/>
                                                                  <w:marRight w:val="0"/>
                                                                  <w:marTop w:val="0"/>
                                                                  <w:marBottom w:val="0"/>
                                                                  <w:divBdr>
                                                                    <w:top w:val="none" w:sz="0" w:space="0" w:color="auto"/>
                                                                    <w:left w:val="none" w:sz="0" w:space="0" w:color="auto"/>
                                                                    <w:bottom w:val="none" w:sz="0" w:space="0" w:color="auto"/>
                                                                    <w:right w:val="none" w:sz="0" w:space="0" w:color="auto"/>
                                                                  </w:divBdr>
                                                                  <w:divsChild>
                                                                    <w:div w:id="480657261">
                                                                      <w:marLeft w:val="0"/>
                                                                      <w:marRight w:val="0"/>
                                                                      <w:marTop w:val="0"/>
                                                                      <w:marBottom w:val="0"/>
                                                                      <w:divBdr>
                                                                        <w:top w:val="none" w:sz="0" w:space="0" w:color="auto"/>
                                                                        <w:left w:val="none" w:sz="0" w:space="0" w:color="auto"/>
                                                                        <w:bottom w:val="none" w:sz="0" w:space="0" w:color="auto"/>
                                                                        <w:right w:val="none" w:sz="0" w:space="0" w:color="auto"/>
                                                                      </w:divBdr>
                                                                      <w:divsChild>
                                                                        <w:div w:id="866677485">
                                                                          <w:marLeft w:val="0"/>
                                                                          <w:marRight w:val="0"/>
                                                                          <w:marTop w:val="0"/>
                                                                          <w:marBottom w:val="0"/>
                                                                          <w:divBdr>
                                                                            <w:top w:val="none" w:sz="0" w:space="0" w:color="auto"/>
                                                                            <w:left w:val="none" w:sz="0" w:space="0" w:color="auto"/>
                                                                            <w:bottom w:val="none" w:sz="0" w:space="0" w:color="auto"/>
                                                                            <w:right w:val="none" w:sz="0" w:space="0" w:color="auto"/>
                                                                          </w:divBdr>
                                                                          <w:divsChild>
                                                                            <w:div w:id="1860389424">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sChild>
                                                                                    <w:div w:id="1907954197">
                                                                                      <w:marLeft w:val="0"/>
                                                                                      <w:marRight w:val="0"/>
                                                                                      <w:marTop w:val="0"/>
                                                                                      <w:marBottom w:val="0"/>
                                                                                      <w:divBdr>
                                                                                        <w:top w:val="none" w:sz="0" w:space="0" w:color="auto"/>
                                                                                        <w:left w:val="none" w:sz="0" w:space="0" w:color="auto"/>
                                                                                        <w:bottom w:val="none" w:sz="0" w:space="0" w:color="auto"/>
                                                                                        <w:right w:val="none" w:sz="0" w:space="0" w:color="auto"/>
                                                                                      </w:divBdr>
                                                                                      <w:divsChild>
                                                                                        <w:div w:id="1686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659455">
                                      <w:marLeft w:val="0"/>
                                      <w:marRight w:val="0"/>
                                      <w:marTop w:val="0"/>
                                      <w:marBottom w:val="0"/>
                                      <w:divBdr>
                                        <w:top w:val="none" w:sz="0" w:space="0" w:color="auto"/>
                                        <w:left w:val="none" w:sz="0" w:space="0" w:color="auto"/>
                                        <w:bottom w:val="none" w:sz="0" w:space="0" w:color="auto"/>
                                        <w:right w:val="none" w:sz="0" w:space="0" w:color="auto"/>
                                      </w:divBdr>
                                      <w:divsChild>
                                        <w:div w:id="373309487">
                                          <w:marLeft w:val="0"/>
                                          <w:marRight w:val="0"/>
                                          <w:marTop w:val="0"/>
                                          <w:marBottom w:val="0"/>
                                          <w:divBdr>
                                            <w:top w:val="none" w:sz="0" w:space="0" w:color="auto"/>
                                            <w:left w:val="none" w:sz="0" w:space="0" w:color="auto"/>
                                            <w:bottom w:val="none" w:sz="0" w:space="0" w:color="auto"/>
                                            <w:right w:val="none" w:sz="0" w:space="0" w:color="auto"/>
                                          </w:divBdr>
                                          <w:divsChild>
                                            <w:div w:id="98456916">
                                              <w:marLeft w:val="0"/>
                                              <w:marRight w:val="0"/>
                                              <w:marTop w:val="0"/>
                                              <w:marBottom w:val="0"/>
                                              <w:divBdr>
                                                <w:top w:val="none" w:sz="0" w:space="0" w:color="auto"/>
                                                <w:left w:val="none" w:sz="0" w:space="0" w:color="auto"/>
                                                <w:bottom w:val="none" w:sz="0" w:space="0" w:color="auto"/>
                                                <w:right w:val="none" w:sz="0" w:space="0" w:color="auto"/>
                                              </w:divBdr>
                                              <w:divsChild>
                                                <w:div w:id="2076007664">
                                                  <w:marLeft w:val="0"/>
                                                  <w:marRight w:val="0"/>
                                                  <w:marTop w:val="0"/>
                                                  <w:marBottom w:val="0"/>
                                                  <w:divBdr>
                                                    <w:top w:val="none" w:sz="0" w:space="0" w:color="auto"/>
                                                    <w:left w:val="none" w:sz="0" w:space="0" w:color="auto"/>
                                                    <w:bottom w:val="none" w:sz="0" w:space="0" w:color="auto"/>
                                                    <w:right w:val="none" w:sz="0" w:space="0" w:color="auto"/>
                                                  </w:divBdr>
                                                  <w:divsChild>
                                                    <w:div w:id="392851570">
                                                      <w:marLeft w:val="0"/>
                                                      <w:marRight w:val="0"/>
                                                      <w:marTop w:val="0"/>
                                                      <w:marBottom w:val="0"/>
                                                      <w:divBdr>
                                                        <w:top w:val="none" w:sz="0" w:space="0" w:color="auto"/>
                                                        <w:left w:val="none" w:sz="0" w:space="0" w:color="auto"/>
                                                        <w:bottom w:val="none" w:sz="0" w:space="0" w:color="auto"/>
                                                        <w:right w:val="none" w:sz="0" w:space="0" w:color="auto"/>
                                                      </w:divBdr>
                                                      <w:divsChild>
                                                        <w:div w:id="1362167542">
                                                          <w:marLeft w:val="0"/>
                                                          <w:marRight w:val="0"/>
                                                          <w:marTop w:val="0"/>
                                                          <w:marBottom w:val="0"/>
                                                          <w:divBdr>
                                                            <w:top w:val="none" w:sz="0" w:space="0" w:color="auto"/>
                                                            <w:left w:val="none" w:sz="0" w:space="0" w:color="auto"/>
                                                            <w:bottom w:val="none" w:sz="0" w:space="0" w:color="auto"/>
                                                            <w:right w:val="none" w:sz="0" w:space="0" w:color="auto"/>
                                                          </w:divBdr>
                                                          <w:divsChild>
                                                            <w:div w:id="1396927054">
                                                              <w:marLeft w:val="0"/>
                                                              <w:marRight w:val="0"/>
                                                              <w:marTop w:val="0"/>
                                                              <w:marBottom w:val="0"/>
                                                              <w:divBdr>
                                                                <w:top w:val="none" w:sz="0" w:space="0" w:color="auto"/>
                                                                <w:left w:val="none" w:sz="0" w:space="0" w:color="auto"/>
                                                                <w:bottom w:val="none" w:sz="0" w:space="0" w:color="auto"/>
                                                                <w:right w:val="none" w:sz="0" w:space="0" w:color="auto"/>
                                                              </w:divBdr>
                                                              <w:divsChild>
                                                                <w:div w:id="1119563581">
                                                                  <w:marLeft w:val="0"/>
                                                                  <w:marRight w:val="0"/>
                                                                  <w:marTop w:val="0"/>
                                                                  <w:marBottom w:val="0"/>
                                                                  <w:divBdr>
                                                                    <w:top w:val="none" w:sz="0" w:space="0" w:color="auto"/>
                                                                    <w:left w:val="none" w:sz="0" w:space="0" w:color="auto"/>
                                                                    <w:bottom w:val="none" w:sz="0" w:space="0" w:color="auto"/>
                                                                    <w:right w:val="none" w:sz="0" w:space="0" w:color="auto"/>
                                                                  </w:divBdr>
                                                                  <w:divsChild>
                                                                    <w:div w:id="936407423">
                                                                      <w:marLeft w:val="0"/>
                                                                      <w:marRight w:val="0"/>
                                                                      <w:marTop w:val="0"/>
                                                                      <w:marBottom w:val="0"/>
                                                                      <w:divBdr>
                                                                        <w:top w:val="none" w:sz="0" w:space="0" w:color="auto"/>
                                                                        <w:left w:val="none" w:sz="0" w:space="0" w:color="auto"/>
                                                                        <w:bottom w:val="none" w:sz="0" w:space="0" w:color="auto"/>
                                                                        <w:right w:val="none" w:sz="0" w:space="0" w:color="auto"/>
                                                                      </w:divBdr>
                                                                      <w:divsChild>
                                                                        <w:div w:id="734739618">
                                                                          <w:marLeft w:val="0"/>
                                                                          <w:marRight w:val="0"/>
                                                                          <w:marTop w:val="0"/>
                                                                          <w:marBottom w:val="0"/>
                                                                          <w:divBdr>
                                                                            <w:top w:val="none" w:sz="0" w:space="0" w:color="auto"/>
                                                                            <w:left w:val="none" w:sz="0" w:space="0" w:color="auto"/>
                                                                            <w:bottom w:val="none" w:sz="0" w:space="0" w:color="auto"/>
                                                                            <w:right w:val="none" w:sz="0" w:space="0" w:color="auto"/>
                                                                          </w:divBdr>
                                                                          <w:divsChild>
                                                                            <w:div w:id="166866568">
                                                                              <w:marLeft w:val="0"/>
                                                                              <w:marRight w:val="0"/>
                                                                              <w:marTop w:val="0"/>
                                                                              <w:marBottom w:val="0"/>
                                                                              <w:divBdr>
                                                                                <w:top w:val="none" w:sz="0" w:space="0" w:color="auto"/>
                                                                                <w:left w:val="none" w:sz="0" w:space="0" w:color="auto"/>
                                                                                <w:bottom w:val="none" w:sz="0" w:space="0" w:color="auto"/>
                                                                                <w:right w:val="none" w:sz="0" w:space="0" w:color="auto"/>
                                                                              </w:divBdr>
                                                                              <w:divsChild>
                                                                                <w:div w:id="192304274">
                                                                                  <w:marLeft w:val="0"/>
                                                                                  <w:marRight w:val="0"/>
                                                                                  <w:marTop w:val="0"/>
                                                                                  <w:marBottom w:val="0"/>
                                                                                  <w:divBdr>
                                                                                    <w:top w:val="none" w:sz="0" w:space="0" w:color="auto"/>
                                                                                    <w:left w:val="none" w:sz="0" w:space="0" w:color="auto"/>
                                                                                    <w:bottom w:val="none" w:sz="0" w:space="0" w:color="auto"/>
                                                                                    <w:right w:val="none" w:sz="0" w:space="0" w:color="auto"/>
                                                                                  </w:divBdr>
                                                                                  <w:divsChild>
                                                                                    <w:div w:id="2746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034220">
                                      <w:marLeft w:val="0"/>
                                      <w:marRight w:val="0"/>
                                      <w:marTop w:val="0"/>
                                      <w:marBottom w:val="0"/>
                                      <w:divBdr>
                                        <w:top w:val="none" w:sz="0" w:space="0" w:color="auto"/>
                                        <w:left w:val="none" w:sz="0" w:space="0" w:color="auto"/>
                                        <w:bottom w:val="none" w:sz="0" w:space="0" w:color="auto"/>
                                        <w:right w:val="none" w:sz="0" w:space="0" w:color="auto"/>
                                      </w:divBdr>
                                      <w:divsChild>
                                        <w:div w:id="876937948">
                                          <w:marLeft w:val="0"/>
                                          <w:marRight w:val="0"/>
                                          <w:marTop w:val="0"/>
                                          <w:marBottom w:val="0"/>
                                          <w:divBdr>
                                            <w:top w:val="none" w:sz="0" w:space="0" w:color="auto"/>
                                            <w:left w:val="none" w:sz="0" w:space="0" w:color="auto"/>
                                            <w:bottom w:val="none" w:sz="0" w:space="0" w:color="auto"/>
                                            <w:right w:val="none" w:sz="0" w:space="0" w:color="auto"/>
                                          </w:divBdr>
                                          <w:divsChild>
                                            <w:div w:id="1331298709">
                                              <w:marLeft w:val="0"/>
                                              <w:marRight w:val="0"/>
                                              <w:marTop w:val="0"/>
                                              <w:marBottom w:val="0"/>
                                              <w:divBdr>
                                                <w:top w:val="none" w:sz="0" w:space="0" w:color="auto"/>
                                                <w:left w:val="none" w:sz="0" w:space="0" w:color="auto"/>
                                                <w:bottom w:val="none" w:sz="0" w:space="0" w:color="auto"/>
                                                <w:right w:val="none" w:sz="0" w:space="0" w:color="auto"/>
                                              </w:divBdr>
                                              <w:divsChild>
                                                <w:div w:id="905074242">
                                                  <w:marLeft w:val="0"/>
                                                  <w:marRight w:val="0"/>
                                                  <w:marTop w:val="0"/>
                                                  <w:marBottom w:val="0"/>
                                                  <w:divBdr>
                                                    <w:top w:val="none" w:sz="0" w:space="0" w:color="auto"/>
                                                    <w:left w:val="none" w:sz="0" w:space="0" w:color="auto"/>
                                                    <w:bottom w:val="none" w:sz="0" w:space="0" w:color="auto"/>
                                                    <w:right w:val="none" w:sz="0" w:space="0" w:color="auto"/>
                                                  </w:divBdr>
                                                  <w:divsChild>
                                                    <w:div w:id="835730087">
                                                      <w:marLeft w:val="0"/>
                                                      <w:marRight w:val="0"/>
                                                      <w:marTop w:val="0"/>
                                                      <w:marBottom w:val="0"/>
                                                      <w:divBdr>
                                                        <w:top w:val="none" w:sz="0" w:space="0" w:color="auto"/>
                                                        <w:left w:val="none" w:sz="0" w:space="0" w:color="auto"/>
                                                        <w:bottom w:val="none" w:sz="0" w:space="0" w:color="auto"/>
                                                        <w:right w:val="none" w:sz="0" w:space="0" w:color="auto"/>
                                                      </w:divBdr>
                                                      <w:divsChild>
                                                        <w:div w:id="1539707243">
                                                          <w:marLeft w:val="0"/>
                                                          <w:marRight w:val="0"/>
                                                          <w:marTop w:val="0"/>
                                                          <w:marBottom w:val="0"/>
                                                          <w:divBdr>
                                                            <w:top w:val="none" w:sz="0" w:space="0" w:color="auto"/>
                                                            <w:left w:val="none" w:sz="0" w:space="0" w:color="auto"/>
                                                            <w:bottom w:val="none" w:sz="0" w:space="0" w:color="auto"/>
                                                            <w:right w:val="none" w:sz="0" w:space="0" w:color="auto"/>
                                                          </w:divBdr>
                                                          <w:divsChild>
                                                            <w:div w:id="321157511">
                                                              <w:marLeft w:val="0"/>
                                                              <w:marRight w:val="0"/>
                                                              <w:marTop w:val="0"/>
                                                              <w:marBottom w:val="0"/>
                                                              <w:divBdr>
                                                                <w:top w:val="none" w:sz="0" w:space="0" w:color="auto"/>
                                                                <w:left w:val="none" w:sz="0" w:space="0" w:color="auto"/>
                                                                <w:bottom w:val="none" w:sz="0" w:space="0" w:color="auto"/>
                                                                <w:right w:val="none" w:sz="0" w:space="0" w:color="auto"/>
                                                              </w:divBdr>
                                                              <w:divsChild>
                                                                <w:div w:id="2034375909">
                                                                  <w:marLeft w:val="0"/>
                                                                  <w:marRight w:val="0"/>
                                                                  <w:marTop w:val="0"/>
                                                                  <w:marBottom w:val="0"/>
                                                                  <w:divBdr>
                                                                    <w:top w:val="none" w:sz="0" w:space="0" w:color="auto"/>
                                                                    <w:left w:val="none" w:sz="0" w:space="0" w:color="auto"/>
                                                                    <w:bottom w:val="none" w:sz="0" w:space="0" w:color="auto"/>
                                                                    <w:right w:val="none" w:sz="0" w:space="0" w:color="auto"/>
                                                                  </w:divBdr>
                                                                  <w:divsChild>
                                                                    <w:div w:id="1165197257">
                                                                      <w:marLeft w:val="0"/>
                                                                      <w:marRight w:val="0"/>
                                                                      <w:marTop w:val="0"/>
                                                                      <w:marBottom w:val="0"/>
                                                                      <w:divBdr>
                                                                        <w:top w:val="none" w:sz="0" w:space="0" w:color="auto"/>
                                                                        <w:left w:val="none" w:sz="0" w:space="0" w:color="auto"/>
                                                                        <w:bottom w:val="none" w:sz="0" w:space="0" w:color="auto"/>
                                                                        <w:right w:val="none" w:sz="0" w:space="0" w:color="auto"/>
                                                                      </w:divBdr>
                                                                      <w:divsChild>
                                                                        <w:div w:id="176383842">
                                                                          <w:marLeft w:val="0"/>
                                                                          <w:marRight w:val="0"/>
                                                                          <w:marTop w:val="0"/>
                                                                          <w:marBottom w:val="0"/>
                                                                          <w:divBdr>
                                                                            <w:top w:val="none" w:sz="0" w:space="0" w:color="auto"/>
                                                                            <w:left w:val="none" w:sz="0" w:space="0" w:color="auto"/>
                                                                            <w:bottom w:val="none" w:sz="0" w:space="0" w:color="auto"/>
                                                                            <w:right w:val="none" w:sz="0" w:space="0" w:color="auto"/>
                                                                          </w:divBdr>
                                                                          <w:divsChild>
                                                                            <w:div w:id="1272006801">
                                                                              <w:marLeft w:val="0"/>
                                                                              <w:marRight w:val="0"/>
                                                                              <w:marTop w:val="0"/>
                                                                              <w:marBottom w:val="0"/>
                                                                              <w:divBdr>
                                                                                <w:top w:val="none" w:sz="0" w:space="0" w:color="auto"/>
                                                                                <w:left w:val="none" w:sz="0" w:space="0" w:color="auto"/>
                                                                                <w:bottom w:val="none" w:sz="0" w:space="0" w:color="auto"/>
                                                                                <w:right w:val="none" w:sz="0" w:space="0" w:color="auto"/>
                                                                              </w:divBdr>
                                                                              <w:divsChild>
                                                                                <w:div w:id="14961825">
                                                                                  <w:marLeft w:val="0"/>
                                                                                  <w:marRight w:val="0"/>
                                                                                  <w:marTop w:val="0"/>
                                                                                  <w:marBottom w:val="0"/>
                                                                                  <w:divBdr>
                                                                                    <w:top w:val="none" w:sz="0" w:space="0" w:color="auto"/>
                                                                                    <w:left w:val="none" w:sz="0" w:space="0" w:color="auto"/>
                                                                                    <w:bottom w:val="none" w:sz="0" w:space="0" w:color="auto"/>
                                                                                    <w:right w:val="none" w:sz="0" w:space="0" w:color="auto"/>
                                                                                  </w:divBdr>
                                                                                  <w:divsChild>
                                                                                    <w:div w:id="26491658">
                                                                                      <w:marLeft w:val="0"/>
                                                                                      <w:marRight w:val="0"/>
                                                                                      <w:marTop w:val="0"/>
                                                                                      <w:marBottom w:val="0"/>
                                                                                      <w:divBdr>
                                                                                        <w:top w:val="none" w:sz="0" w:space="0" w:color="auto"/>
                                                                                        <w:left w:val="none" w:sz="0" w:space="0" w:color="auto"/>
                                                                                        <w:bottom w:val="none" w:sz="0" w:space="0" w:color="auto"/>
                                                                                        <w:right w:val="none" w:sz="0" w:space="0" w:color="auto"/>
                                                                                      </w:divBdr>
                                                                                      <w:divsChild>
                                                                                        <w:div w:id="4372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98581">
                                      <w:marLeft w:val="0"/>
                                      <w:marRight w:val="0"/>
                                      <w:marTop w:val="0"/>
                                      <w:marBottom w:val="0"/>
                                      <w:divBdr>
                                        <w:top w:val="none" w:sz="0" w:space="0" w:color="auto"/>
                                        <w:left w:val="none" w:sz="0" w:space="0" w:color="auto"/>
                                        <w:bottom w:val="none" w:sz="0" w:space="0" w:color="auto"/>
                                        <w:right w:val="none" w:sz="0" w:space="0" w:color="auto"/>
                                      </w:divBdr>
                                      <w:divsChild>
                                        <w:div w:id="42023097">
                                          <w:marLeft w:val="0"/>
                                          <w:marRight w:val="0"/>
                                          <w:marTop w:val="0"/>
                                          <w:marBottom w:val="0"/>
                                          <w:divBdr>
                                            <w:top w:val="none" w:sz="0" w:space="0" w:color="auto"/>
                                            <w:left w:val="none" w:sz="0" w:space="0" w:color="auto"/>
                                            <w:bottom w:val="none" w:sz="0" w:space="0" w:color="auto"/>
                                            <w:right w:val="none" w:sz="0" w:space="0" w:color="auto"/>
                                          </w:divBdr>
                                          <w:divsChild>
                                            <w:div w:id="206649802">
                                              <w:marLeft w:val="0"/>
                                              <w:marRight w:val="0"/>
                                              <w:marTop w:val="0"/>
                                              <w:marBottom w:val="0"/>
                                              <w:divBdr>
                                                <w:top w:val="none" w:sz="0" w:space="0" w:color="auto"/>
                                                <w:left w:val="none" w:sz="0" w:space="0" w:color="auto"/>
                                                <w:bottom w:val="none" w:sz="0" w:space="0" w:color="auto"/>
                                                <w:right w:val="none" w:sz="0" w:space="0" w:color="auto"/>
                                              </w:divBdr>
                                              <w:divsChild>
                                                <w:div w:id="1667634324">
                                                  <w:marLeft w:val="0"/>
                                                  <w:marRight w:val="0"/>
                                                  <w:marTop w:val="0"/>
                                                  <w:marBottom w:val="0"/>
                                                  <w:divBdr>
                                                    <w:top w:val="none" w:sz="0" w:space="0" w:color="auto"/>
                                                    <w:left w:val="none" w:sz="0" w:space="0" w:color="auto"/>
                                                    <w:bottom w:val="none" w:sz="0" w:space="0" w:color="auto"/>
                                                    <w:right w:val="none" w:sz="0" w:space="0" w:color="auto"/>
                                                  </w:divBdr>
                                                  <w:divsChild>
                                                    <w:div w:id="1496065256">
                                                      <w:marLeft w:val="0"/>
                                                      <w:marRight w:val="0"/>
                                                      <w:marTop w:val="0"/>
                                                      <w:marBottom w:val="0"/>
                                                      <w:divBdr>
                                                        <w:top w:val="none" w:sz="0" w:space="0" w:color="auto"/>
                                                        <w:left w:val="none" w:sz="0" w:space="0" w:color="auto"/>
                                                        <w:bottom w:val="none" w:sz="0" w:space="0" w:color="auto"/>
                                                        <w:right w:val="none" w:sz="0" w:space="0" w:color="auto"/>
                                                      </w:divBdr>
                                                      <w:divsChild>
                                                        <w:div w:id="1676180701">
                                                          <w:marLeft w:val="0"/>
                                                          <w:marRight w:val="0"/>
                                                          <w:marTop w:val="0"/>
                                                          <w:marBottom w:val="0"/>
                                                          <w:divBdr>
                                                            <w:top w:val="none" w:sz="0" w:space="0" w:color="auto"/>
                                                            <w:left w:val="none" w:sz="0" w:space="0" w:color="auto"/>
                                                            <w:bottom w:val="none" w:sz="0" w:space="0" w:color="auto"/>
                                                            <w:right w:val="none" w:sz="0" w:space="0" w:color="auto"/>
                                                          </w:divBdr>
                                                          <w:divsChild>
                                                            <w:div w:id="132915638">
                                                              <w:marLeft w:val="0"/>
                                                              <w:marRight w:val="0"/>
                                                              <w:marTop w:val="0"/>
                                                              <w:marBottom w:val="0"/>
                                                              <w:divBdr>
                                                                <w:top w:val="none" w:sz="0" w:space="0" w:color="auto"/>
                                                                <w:left w:val="none" w:sz="0" w:space="0" w:color="auto"/>
                                                                <w:bottom w:val="none" w:sz="0" w:space="0" w:color="auto"/>
                                                                <w:right w:val="none" w:sz="0" w:space="0" w:color="auto"/>
                                                              </w:divBdr>
                                                              <w:divsChild>
                                                                <w:div w:id="1467746161">
                                                                  <w:marLeft w:val="0"/>
                                                                  <w:marRight w:val="0"/>
                                                                  <w:marTop w:val="0"/>
                                                                  <w:marBottom w:val="0"/>
                                                                  <w:divBdr>
                                                                    <w:top w:val="none" w:sz="0" w:space="0" w:color="auto"/>
                                                                    <w:left w:val="none" w:sz="0" w:space="0" w:color="auto"/>
                                                                    <w:bottom w:val="none" w:sz="0" w:space="0" w:color="auto"/>
                                                                    <w:right w:val="none" w:sz="0" w:space="0" w:color="auto"/>
                                                                  </w:divBdr>
                                                                  <w:divsChild>
                                                                    <w:div w:id="764347288">
                                                                      <w:marLeft w:val="0"/>
                                                                      <w:marRight w:val="0"/>
                                                                      <w:marTop w:val="0"/>
                                                                      <w:marBottom w:val="0"/>
                                                                      <w:divBdr>
                                                                        <w:top w:val="none" w:sz="0" w:space="0" w:color="auto"/>
                                                                        <w:left w:val="none" w:sz="0" w:space="0" w:color="auto"/>
                                                                        <w:bottom w:val="none" w:sz="0" w:space="0" w:color="auto"/>
                                                                        <w:right w:val="none" w:sz="0" w:space="0" w:color="auto"/>
                                                                      </w:divBdr>
                                                                      <w:divsChild>
                                                                        <w:div w:id="337730698">
                                                                          <w:marLeft w:val="0"/>
                                                                          <w:marRight w:val="0"/>
                                                                          <w:marTop w:val="0"/>
                                                                          <w:marBottom w:val="0"/>
                                                                          <w:divBdr>
                                                                            <w:top w:val="none" w:sz="0" w:space="0" w:color="auto"/>
                                                                            <w:left w:val="none" w:sz="0" w:space="0" w:color="auto"/>
                                                                            <w:bottom w:val="none" w:sz="0" w:space="0" w:color="auto"/>
                                                                            <w:right w:val="none" w:sz="0" w:space="0" w:color="auto"/>
                                                                          </w:divBdr>
                                                                          <w:divsChild>
                                                                            <w:div w:id="1802268610">
                                                                              <w:marLeft w:val="0"/>
                                                                              <w:marRight w:val="0"/>
                                                                              <w:marTop w:val="0"/>
                                                                              <w:marBottom w:val="0"/>
                                                                              <w:divBdr>
                                                                                <w:top w:val="none" w:sz="0" w:space="0" w:color="auto"/>
                                                                                <w:left w:val="none" w:sz="0" w:space="0" w:color="auto"/>
                                                                                <w:bottom w:val="none" w:sz="0" w:space="0" w:color="auto"/>
                                                                                <w:right w:val="none" w:sz="0" w:space="0" w:color="auto"/>
                                                                              </w:divBdr>
                                                                              <w:divsChild>
                                                                                <w:div w:id="1346980782">
                                                                                  <w:marLeft w:val="0"/>
                                                                                  <w:marRight w:val="0"/>
                                                                                  <w:marTop w:val="0"/>
                                                                                  <w:marBottom w:val="0"/>
                                                                                  <w:divBdr>
                                                                                    <w:top w:val="none" w:sz="0" w:space="0" w:color="auto"/>
                                                                                    <w:left w:val="none" w:sz="0" w:space="0" w:color="auto"/>
                                                                                    <w:bottom w:val="none" w:sz="0" w:space="0" w:color="auto"/>
                                                                                    <w:right w:val="none" w:sz="0" w:space="0" w:color="auto"/>
                                                                                  </w:divBdr>
                                                                                  <w:divsChild>
                                                                                    <w:div w:id="10375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30368">
                                      <w:marLeft w:val="0"/>
                                      <w:marRight w:val="0"/>
                                      <w:marTop w:val="0"/>
                                      <w:marBottom w:val="0"/>
                                      <w:divBdr>
                                        <w:top w:val="none" w:sz="0" w:space="0" w:color="auto"/>
                                        <w:left w:val="none" w:sz="0" w:space="0" w:color="auto"/>
                                        <w:bottom w:val="none" w:sz="0" w:space="0" w:color="auto"/>
                                        <w:right w:val="none" w:sz="0" w:space="0" w:color="auto"/>
                                      </w:divBdr>
                                      <w:divsChild>
                                        <w:div w:id="1357804735">
                                          <w:marLeft w:val="0"/>
                                          <w:marRight w:val="0"/>
                                          <w:marTop w:val="0"/>
                                          <w:marBottom w:val="0"/>
                                          <w:divBdr>
                                            <w:top w:val="none" w:sz="0" w:space="0" w:color="auto"/>
                                            <w:left w:val="none" w:sz="0" w:space="0" w:color="auto"/>
                                            <w:bottom w:val="none" w:sz="0" w:space="0" w:color="auto"/>
                                            <w:right w:val="none" w:sz="0" w:space="0" w:color="auto"/>
                                          </w:divBdr>
                                          <w:divsChild>
                                            <w:div w:id="2109766760">
                                              <w:marLeft w:val="0"/>
                                              <w:marRight w:val="0"/>
                                              <w:marTop w:val="0"/>
                                              <w:marBottom w:val="0"/>
                                              <w:divBdr>
                                                <w:top w:val="none" w:sz="0" w:space="0" w:color="auto"/>
                                                <w:left w:val="none" w:sz="0" w:space="0" w:color="auto"/>
                                                <w:bottom w:val="none" w:sz="0" w:space="0" w:color="auto"/>
                                                <w:right w:val="none" w:sz="0" w:space="0" w:color="auto"/>
                                              </w:divBdr>
                                              <w:divsChild>
                                                <w:div w:id="1909613348">
                                                  <w:marLeft w:val="0"/>
                                                  <w:marRight w:val="0"/>
                                                  <w:marTop w:val="0"/>
                                                  <w:marBottom w:val="0"/>
                                                  <w:divBdr>
                                                    <w:top w:val="none" w:sz="0" w:space="0" w:color="auto"/>
                                                    <w:left w:val="none" w:sz="0" w:space="0" w:color="auto"/>
                                                    <w:bottom w:val="none" w:sz="0" w:space="0" w:color="auto"/>
                                                    <w:right w:val="none" w:sz="0" w:space="0" w:color="auto"/>
                                                  </w:divBdr>
                                                  <w:divsChild>
                                                    <w:div w:id="1159421558">
                                                      <w:marLeft w:val="0"/>
                                                      <w:marRight w:val="0"/>
                                                      <w:marTop w:val="0"/>
                                                      <w:marBottom w:val="0"/>
                                                      <w:divBdr>
                                                        <w:top w:val="none" w:sz="0" w:space="0" w:color="auto"/>
                                                        <w:left w:val="none" w:sz="0" w:space="0" w:color="auto"/>
                                                        <w:bottom w:val="none" w:sz="0" w:space="0" w:color="auto"/>
                                                        <w:right w:val="none" w:sz="0" w:space="0" w:color="auto"/>
                                                      </w:divBdr>
                                                      <w:divsChild>
                                                        <w:div w:id="449280023">
                                                          <w:marLeft w:val="0"/>
                                                          <w:marRight w:val="0"/>
                                                          <w:marTop w:val="0"/>
                                                          <w:marBottom w:val="0"/>
                                                          <w:divBdr>
                                                            <w:top w:val="none" w:sz="0" w:space="0" w:color="auto"/>
                                                            <w:left w:val="none" w:sz="0" w:space="0" w:color="auto"/>
                                                            <w:bottom w:val="none" w:sz="0" w:space="0" w:color="auto"/>
                                                            <w:right w:val="none" w:sz="0" w:space="0" w:color="auto"/>
                                                          </w:divBdr>
                                                          <w:divsChild>
                                                            <w:div w:id="2064283764">
                                                              <w:marLeft w:val="0"/>
                                                              <w:marRight w:val="0"/>
                                                              <w:marTop w:val="0"/>
                                                              <w:marBottom w:val="0"/>
                                                              <w:divBdr>
                                                                <w:top w:val="none" w:sz="0" w:space="0" w:color="auto"/>
                                                                <w:left w:val="none" w:sz="0" w:space="0" w:color="auto"/>
                                                                <w:bottom w:val="none" w:sz="0" w:space="0" w:color="auto"/>
                                                                <w:right w:val="none" w:sz="0" w:space="0" w:color="auto"/>
                                                              </w:divBdr>
                                                              <w:divsChild>
                                                                <w:div w:id="194195506">
                                                                  <w:marLeft w:val="0"/>
                                                                  <w:marRight w:val="0"/>
                                                                  <w:marTop w:val="0"/>
                                                                  <w:marBottom w:val="0"/>
                                                                  <w:divBdr>
                                                                    <w:top w:val="none" w:sz="0" w:space="0" w:color="auto"/>
                                                                    <w:left w:val="none" w:sz="0" w:space="0" w:color="auto"/>
                                                                    <w:bottom w:val="none" w:sz="0" w:space="0" w:color="auto"/>
                                                                    <w:right w:val="none" w:sz="0" w:space="0" w:color="auto"/>
                                                                  </w:divBdr>
                                                                  <w:divsChild>
                                                                    <w:div w:id="181210984">
                                                                      <w:marLeft w:val="0"/>
                                                                      <w:marRight w:val="0"/>
                                                                      <w:marTop w:val="0"/>
                                                                      <w:marBottom w:val="0"/>
                                                                      <w:divBdr>
                                                                        <w:top w:val="none" w:sz="0" w:space="0" w:color="auto"/>
                                                                        <w:left w:val="none" w:sz="0" w:space="0" w:color="auto"/>
                                                                        <w:bottom w:val="none" w:sz="0" w:space="0" w:color="auto"/>
                                                                        <w:right w:val="none" w:sz="0" w:space="0" w:color="auto"/>
                                                                      </w:divBdr>
                                                                      <w:divsChild>
                                                                        <w:div w:id="1950888774">
                                                                          <w:marLeft w:val="0"/>
                                                                          <w:marRight w:val="0"/>
                                                                          <w:marTop w:val="0"/>
                                                                          <w:marBottom w:val="0"/>
                                                                          <w:divBdr>
                                                                            <w:top w:val="none" w:sz="0" w:space="0" w:color="auto"/>
                                                                            <w:left w:val="none" w:sz="0" w:space="0" w:color="auto"/>
                                                                            <w:bottom w:val="none" w:sz="0" w:space="0" w:color="auto"/>
                                                                            <w:right w:val="none" w:sz="0" w:space="0" w:color="auto"/>
                                                                          </w:divBdr>
                                                                          <w:divsChild>
                                                                            <w:div w:id="599681448">
                                                                              <w:marLeft w:val="0"/>
                                                                              <w:marRight w:val="0"/>
                                                                              <w:marTop w:val="0"/>
                                                                              <w:marBottom w:val="0"/>
                                                                              <w:divBdr>
                                                                                <w:top w:val="none" w:sz="0" w:space="0" w:color="auto"/>
                                                                                <w:left w:val="none" w:sz="0" w:space="0" w:color="auto"/>
                                                                                <w:bottom w:val="none" w:sz="0" w:space="0" w:color="auto"/>
                                                                                <w:right w:val="none" w:sz="0" w:space="0" w:color="auto"/>
                                                                              </w:divBdr>
                                                                              <w:divsChild>
                                                                                <w:div w:id="1536504276">
                                                                                  <w:marLeft w:val="0"/>
                                                                                  <w:marRight w:val="0"/>
                                                                                  <w:marTop w:val="0"/>
                                                                                  <w:marBottom w:val="0"/>
                                                                                  <w:divBdr>
                                                                                    <w:top w:val="none" w:sz="0" w:space="0" w:color="auto"/>
                                                                                    <w:left w:val="none" w:sz="0" w:space="0" w:color="auto"/>
                                                                                    <w:bottom w:val="none" w:sz="0" w:space="0" w:color="auto"/>
                                                                                    <w:right w:val="none" w:sz="0" w:space="0" w:color="auto"/>
                                                                                  </w:divBdr>
                                                                                  <w:divsChild>
                                                                                    <w:div w:id="706491671">
                                                                                      <w:marLeft w:val="0"/>
                                                                                      <w:marRight w:val="0"/>
                                                                                      <w:marTop w:val="0"/>
                                                                                      <w:marBottom w:val="0"/>
                                                                                      <w:divBdr>
                                                                                        <w:top w:val="none" w:sz="0" w:space="0" w:color="auto"/>
                                                                                        <w:left w:val="none" w:sz="0" w:space="0" w:color="auto"/>
                                                                                        <w:bottom w:val="none" w:sz="0" w:space="0" w:color="auto"/>
                                                                                        <w:right w:val="none" w:sz="0" w:space="0" w:color="auto"/>
                                                                                      </w:divBdr>
                                                                                      <w:divsChild>
                                                                                        <w:div w:id="12651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298104">
                                      <w:marLeft w:val="0"/>
                                      <w:marRight w:val="0"/>
                                      <w:marTop w:val="0"/>
                                      <w:marBottom w:val="0"/>
                                      <w:divBdr>
                                        <w:top w:val="none" w:sz="0" w:space="0" w:color="auto"/>
                                        <w:left w:val="none" w:sz="0" w:space="0" w:color="auto"/>
                                        <w:bottom w:val="none" w:sz="0" w:space="0" w:color="auto"/>
                                        <w:right w:val="none" w:sz="0" w:space="0" w:color="auto"/>
                                      </w:divBdr>
                                      <w:divsChild>
                                        <w:div w:id="1858812913">
                                          <w:marLeft w:val="0"/>
                                          <w:marRight w:val="0"/>
                                          <w:marTop w:val="0"/>
                                          <w:marBottom w:val="0"/>
                                          <w:divBdr>
                                            <w:top w:val="none" w:sz="0" w:space="0" w:color="auto"/>
                                            <w:left w:val="none" w:sz="0" w:space="0" w:color="auto"/>
                                            <w:bottom w:val="none" w:sz="0" w:space="0" w:color="auto"/>
                                            <w:right w:val="none" w:sz="0" w:space="0" w:color="auto"/>
                                          </w:divBdr>
                                          <w:divsChild>
                                            <w:div w:id="1159659656">
                                              <w:marLeft w:val="0"/>
                                              <w:marRight w:val="0"/>
                                              <w:marTop w:val="0"/>
                                              <w:marBottom w:val="0"/>
                                              <w:divBdr>
                                                <w:top w:val="none" w:sz="0" w:space="0" w:color="auto"/>
                                                <w:left w:val="none" w:sz="0" w:space="0" w:color="auto"/>
                                                <w:bottom w:val="none" w:sz="0" w:space="0" w:color="auto"/>
                                                <w:right w:val="none" w:sz="0" w:space="0" w:color="auto"/>
                                              </w:divBdr>
                                              <w:divsChild>
                                                <w:div w:id="844710601">
                                                  <w:marLeft w:val="0"/>
                                                  <w:marRight w:val="0"/>
                                                  <w:marTop w:val="0"/>
                                                  <w:marBottom w:val="0"/>
                                                  <w:divBdr>
                                                    <w:top w:val="none" w:sz="0" w:space="0" w:color="auto"/>
                                                    <w:left w:val="none" w:sz="0" w:space="0" w:color="auto"/>
                                                    <w:bottom w:val="none" w:sz="0" w:space="0" w:color="auto"/>
                                                    <w:right w:val="none" w:sz="0" w:space="0" w:color="auto"/>
                                                  </w:divBdr>
                                                  <w:divsChild>
                                                    <w:div w:id="1430590110">
                                                      <w:marLeft w:val="0"/>
                                                      <w:marRight w:val="0"/>
                                                      <w:marTop w:val="0"/>
                                                      <w:marBottom w:val="0"/>
                                                      <w:divBdr>
                                                        <w:top w:val="none" w:sz="0" w:space="0" w:color="auto"/>
                                                        <w:left w:val="none" w:sz="0" w:space="0" w:color="auto"/>
                                                        <w:bottom w:val="none" w:sz="0" w:space="0" w:color="auto"/>
                                                        <w:right w:val="none" w:sz="0" w:space="0" w:color="auto"/>
                                                      </w:divBdr>
                                                      <w:divsChild>
                                                        <w:div w:id="1644117072">
                                                          <w:marLeft w:val="0"/>
                                                          <w:marRight w:val="0"/>
                                                          <w:marTop w:val="0"/>
                                                          <w:marBottom w:val="0"/>
                                                          <w:divBdr>
                                                            <w:top w:val="none" w:sz="0" w:space="0" w:color="auto"/>
                                                            <w:left w:val="none" w:sz="0" w:space="0" w:color="auto"/>
                                                            <w:bottom w:val="none" w:sz="0" w:space="0" w:color="auto"/>
                                                            <w:right w:val="none" w:sz="0" w:space="0" w:color="auto"/>
                                                          </w:divBdr>
                                                          <w:divsChild>
                                                            <w:div w:id="1525972923">
                                                              <w:marLeft w:val="0"/>
                                                              <w:marRight w:val="0"/>
                                                              <w:marTop w:val="0"/>
                                                              <w:marBottom w:val="0"/>
                                                              <w:divBdr>
                                                                <w:top w:val="none" w:sz="0" w:space="0" w:color="auto"/>
                                                                <w:left w:val="none" w:sz="0" w:space="0" w:color="auto"/>
                                                                <w:bottom w:val="none" w:sz="0" w:space="0" w:color="auto"/>
                                                                <w:right w:val="none" w:sz="0" w:space="0" w:color="auto"/>
                                                              </w:divBdr>
                                                              <w:divsChild>
                                                                <w:div w:id="1722512491">
                                                                  <w:marLeft w:val="0"/>
                                                                  <w:marRight w:val="0"/>
                                                                  <w:marTop w:val="0"/>
                                                                  <w:marBottom w:val="0"/>
                                                                  <w:divBdr>
                                                                    <w:top w:val="none" w:sz="0" w:space="0" w:color="auto"/>
                                                                    <w:left w:val="none" w:sz="0" w:space="0" w:color="auto"/>
                                                                    <w:bottom w:val="none" w:sz="0" w:space="0" w:color="auto"/>
                                                                    <w:right w:val="none" w:sz="0" w:space="0" w:color="auto"/>
                                                                  </w:divBdr>
                                                                  <w:divsChild>
                                                                    <w:div w:id="1218589565">
                                                                      <w:marLeft w:val="0"/>
                                                                      <w:marRight w:val="0"/>
                                                                      <w:marTop w:val="0"/>
                                                                      <w:marBottom w:val="0"/>
                                                                      <w:divBdr>
                                                                        <w:top w:val="none" w:sz="0" w:space="0" w:color="auto"/>
                                                                        <w:left w:val="none" w:sz="0" w:space="0" w:color="auto"/>
                                                                        <w:bottom w:val="none" w:sz="0" w:space="0" w:color="auto"/>
                                                                        <w:right w:val="none" w:sz="0" w:space="0" w:color="auto"/>
                                                                      </w:divBdr>
                                                                      <w:divsChild>
                                                                        <w:div w:id="115872915">
                                                                          <w:marLeft w:val="0"/>
                                                                          <w:marRight w:val="0"/>
                                                                          <w:marTop w:val="0"/>
                                                                          <w:marBottom w:val="0"/>
                                                                          <w:divBdr>
                                                                            <w:top w:val="none" w:sz="0" w:space="0" w:color="auto"/>
                                                                            <w:left w:val="none" w:sz="0" w:space="0" w:color="auto"/>
                                                                            <w:bottom w:val="none" w:sz="0" w:space="0" w:color="auto"/>
                                                                            <w:right w:val="none" w:sz="0" w:space="0" w:color="auto"/>
                                                                          </w:divBdr>
                                                                          <w:divsChild>
                                                                            <w:div w:id="2004770165">
                                                                              <w:marLeft w:val="0"/>
                                                                              <w:marRight w:val="0"/>
                                                                              <w:marTop w:val="0"/>
                                                                              <w:marBottom w:val="0"/>
                                                                              <w:divBdr>
                                                                                <w:top w:val="none" w:sz="0" w:space="0" w:color="auto"/>
                                                                                <w:left w:val="none" w:sz="0" w:space="0" w:color="auto"/>
                                                                                <w:bottom w:val="none" w:sz="0" w:space="0" w:color="auto"/>
                                                                                <w:right w:val="none" w:sz="0" w:space="0" w:color="auto"/>
                                                                              </w:divBdr>
                                                                              <w:divsChild>
                                                                                <w:div w:id="406155652">
                                                                                  <w:marLeft w:val="0"/>
                                                                                  <w:marRight w:val="0"/>
                                                                                  <w:marTop w:val="0"/>
                                                                                  <w:marBottom w:val="0"/>
                                                                                  <w:divBdr>
                                                                                    <w:top w:val="none" w:sz="0" w:space="0" w:color="auto"/>
                                                                                    <w:left w:val="none" w:sz="0" w:space="0" w:color="auto"/>
                                                                                    <w:bottom w:val="none" w:sz="0" w:space="0" w:color="auto"/>
                                                                                    <w:right w:val="none" w:sz="0" w:space="0" w:color="auto"/>
                                                                                  </w:divBdr>
                                                                                  <w:divsChild>
                                                                                    <w:div w:id="4724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709768">
                                      <w:marLeft w:val="0"/>
                                      <w:marRight w:val="0"/>
                                      <w:marTop w:val="0"/>
                                      <w:marBottom w:val="0"/>
                                      <w:divBdr>
                                        <w:top w:val="none" w:sz="0" w:space="0" w:color="auto"/>
                                        <w:left w:val="none" w:sz="0" w:space="0" w:color="auto"/>
                                        <w:bottom w:val="none" w:sz="0" w:space="0" w:color="auto"/>
                                        <w:right w:val="none" w:sz="0" w:space="0" w:color="auto"/>
                                      </w:divBdr>
                                      <w:divsChild>
                                        <w:div w:id="1443956238">
                                          <w:marLeft w:val="0"/>
                                          <w:marRight w:val="0"/>
                                          <w:marTop w:val="0"/>
                                          <w:marBottom w:val="0"/>
                                          <w:divBdr>
                                            <w:top w:val="none" w:sz="0" w:space="0" w:color="auto"/>
                                            <w:left w:val="none" w:sz="0" w:space="0" w:color="auto"/>
                                            <w:bottom w:val="none" w:sz="0" w:space="0" w:color="auto"/>
                                            <w:right w:val="none" w:sz="0" w:space="0" w:color="auto"/>
                                          </w:divBdr>
                                          <w:divsChild>
                                            <w:div w:id="480149395">
                                              <w:marLeft w:val="0"/>
                                              <w:marRight w:val="0"/>
                                              <w:marTop w:val="0"/>
                                              <w:marBottom w:val="0"/>
                                              <w:divBdr>
                                                <w:top w:val="none" w:sz="0" w:space="0" w:color="auto"/>
                                                <w:left w:val="none" w:sz="0" w:space="0" w:color="auto"/>
                                                <w:bottom w:val="none" w:sz="0" w:space="0" w:color="auto"/>
                                                <w:right w:val="none" w:sz="0" w:space="0" w:color="auto"/>
                                              </w:divBdr>
                                              <w:divsChild>
                                                <w:div w:id="1748653096">
                                                  <w:marLeft w:val="0"/>
                                                  <w:marRight w:val="0"/>
                                                  <w:marTop w:val="0"/>
                                                  <w:marBottom w:val="0"/>
                                                  <w:divBdr>
                                                    <w:top w:val="none" w:sz="0" w:space="0" w:color="auto"/>
                                                    <w:left w:val="none" w:sz="0" w:space="0" w:color="auto"/>
                                                    <w:bottom w:val="none" w:sz="0" w:space="0" w:color="auto"/>
                                                    <w:right w:val="none" w:sz="0" w:space="0" w:color="auto"/>
                                                  </w:divBdr>
                                                  <w:divsChild>
                                                    <w:div w:id="1501582047">
                                                      <w:marLeft w:val="0"/>
                                                      <w:marRight w:val="0"/>
                                                      <w:marTop w:val="0"/>
                                                      <w:marBottom w:val="0"/>
                                                      <w:divBdr>
                                                        <w:top w:val="none" w:sz="0" w:space="0" w:color="auto"/>
                                                        <w:left w:val="none" w:sz="0" w:space="0" w:color="auto"/>
                                                        <w:bottom w:val="none" w:sz="0" w:space="0" w:color="auto"/>
                                                        <w:right w:val="none" w:sz="0" w:space="0" w:color="auto"/>
                                                      </w:divBdr>
                                                      <w:divsChild>
                                                        <w:div w:id="1474518465">
                                                          <w:marLeft w:val="0"/>
                                                          <w:marRight w:val="0"/>
                                                          <w:marTop w:val="0"/>
                                                          <w:marBottom w:val="0"/>
                                                          <w:divBdr>
                                                            <w:top w:val="none" w:sz="0" w:space="0" w:color="auto"/>
                                                            <w:left w:val="none" w:sz="0" w:space="0" w:color="auto"/>
                                                            <w:bottom w:val="none" w:sz="0" w:space="0" w:color="auto"/>
                                                            <w:right w:val="none" w:sz="0" w:space="0" w:color="auto"/>
                                                          </w:divBdr>
                                                          <w:divsChild>
                                                            <w:div w:id="1341005328">
                                                              <w:marLeft w:val="0"/>
                                                              <w:marRight w:val="0"/>
                                                              <w:marTop w:val="0"/>
                                                              <w:marBottom w:val="0"/>
                                                              <w:divBdr>
                                                                <w:top w:val="none" w:sz="0" w:space="0" w:color="auto"/>
                                                                <w:left w:val="none" w:sz="0" w:space="0" w:color="auto"/>
                                                                <w:bottom w:val="none" w:sz="0" w:space="0" w:color="auto"/>
                                                                <w:right w:val="none" w:sz="0" w:space="0" w:color="auto"/>
                                                              </w:divBdr>
                                                              <w:divsChild>
                                                                <w:div w:id="820581156">
                                                                  <w:marLeft w:val="0"/>
                                                                  <w:marRight w:val="0"/>
                                                                  <w:marTop w:val="0"/>
                                                                  <w:marBottom w:val="0"/>
                                                                  <w:divBdr>
                                                                    <w:top w:val="none" w:sz="0" w:space="0" w:color="auto"/>
                                                                    <w:left w:val="none" w:sz="0" w:space="0" w:color="auto"/>
                                                                    <w:bottom w:val="none" w:sz="0" w:space="0" w:color="auto"/>
                                                                    <w:right w:val="none" w:sz="0" w:space="0" w:color="auto"/>
                                                                  </w:divBdr>
                                                                  <w:divsChild>
                                                                    <w:div w:id="1650280968">
                                                                      <w:marLeft w:val="0"/>
                                                                      <w:marRight w:val="0"/>
                                                                      <w:marTop w:val="0"/>
                                                                      <w:marBottom w:val="0"/>
                                                                      <w:divBdr>
                                                                        <w:top w:val="none" w:sz="0" w:space="0" w:color="auto"/>
                                                                        <w:left w:val="none" w:sz="0" w:space="0" w:color="auto"/>
                                                                        <w:bottom w:val="none" w:sz="0" w:space="0" w:color="auto"/>
                                                                        <w:right w:val="none" w:sz="0" w:space="0" w:color="auto"/>
                                                                      </w:divBdr>
                                                                      <w:divsChild>
                                                                        <w:div w:id="1923292541">
                                                                          <w:marLeft w:val="0"/>
                                                                          <w:marRight w:val="0"/>
                                                                          <w:marTop w:val="0"/>
                                                                          <w:marBottom w:val="0"/>
                                                                          <w:divBdr>
                                                                            <w:top w:val="none" w:sz="0" w:space="0" w:color="auto"/>
                                                                            <w:left w:val="none" w:sz="0" w:space="0" w:color="auto"/>
                                                                            <w:bottom w:val="none" w:sz="0" w:space="0" w:color="auto"/>
                                                                            <w:right w:val="none" w:sz="0" w:space="0" w:color="auto"/>
                                                                          </w:divBdr>
                                                                          <w:divsChild>
                                                                            <w:div w:id="1047602688">
                                                                              <w:marLeft w:val="0"/>
                                                                              <w:marRight w:val="0"/>
                                                                              <w:marTop w:val="0"/>
                                                                              <w:marBottom w:val="0"/>
                                                                              <w:divBdr>
                                                                                <w:top w:val="none" w:sz="0" w:space="0" w:color="auto"/>
                                                                                <w:left w:val="none" w:sz="0" w:space="0" w:color="auto"/>
                                                                                <w:bottom w:val="none" w:sz="0" w:space="0" w:color="auto"/>
                                                                                <w:right w:val="none" w:sz="0" w:space="0" w:color="auto"/>
                                                                              </w:divBdr>
                                                                              <w:divsChild>
                                                                                <w:div w:id="100296072">
                                                                                  <w:marLeft w:val="0"/>
                                                                                  <w:marRight w:val="0"/>
                                                                                  <w:marTop w:val="0"/>
                                                                                  <w:marBottom w:val="0"/>
                                                                                  <w:divBdr>
                                                                                    <w:top w:val="none" w:sz="0" w:space="0" w:color="auto"/>
                                                                                    <w:left w:val="none" w:sz="0" w:space="0" w:color="auto"/>
                                                                                    <w:bottom w:val="none" w:sz="0" w:space="0" w:color="auto"/>
                                                                                    <w:right w:val="none" w:sz="0" w:space="0" w:color="auto"/>
                                                                                  </w:divBdr>
                                                                                  <w:divsChild>
                                                                                    <w:div w:id="194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964245">
                                      <w:marLeft w:val="0"/>
                                      <w:marRight w:val="0"/>
                                      <w:marTop w:val="0"/>
                                      <w:marBottom w:val="0"/>
                                      <w:divBdr>
                                        <w:top w:val="none" w:sz="0" w:space="0" w:color="auto"/>
                                        <w:left w:val="none" w:sz="0" w:space="0" w:color="auto"/>
                                        <w:bottom w:val="none" w:sz="0" w:space="0" w:color="auto"/>
                                        <w:right w:val="none" w:sz="0" w:space="0" w:color="auto"/>
                                      </w:divBdr>
                                      <w:divsChild>
                                        <w:div w:id="326441969">
                                          <w:marLeft w:val="0"/>
                                          <w:marRight w:val="0"/>
                                          <w:marTop w:val="0"/>
                                          <w:marBottom w:val="0"/>
                                          <w:divBdr>
                                            <w:top w:val="none" w:sz="0" w:space="0" w:color="auto"/>
                                            <w:left w:val="none" w:sz="0" w:space="0" w:color="auto"/>
                                            <w:bottom w:val="none" w:sz="0" w:space="0" w:color="auto"/>
                                            <w:right w:val="none" w:sz="0" w:space="0" w:color="auto"/>
                                          </w:divBdr>
                                          <w:divsChild>
                                            <w:div w:id="1207178869">
                                              <w:marLeft w:val="0"/>
                                              <w:marRight w:val="0"/>
                                              <w:marTop w:val="0"/>
                                              <w:marBottom w:val="0"/>
                                              <w:divBdr>
                                                <w:top w:val="none" w:sz="0" w:space="0" w:color="auto"/>
                                                <w:left w:val="none" w:sz="0" w:space="0" w:color="auto"/>
                                                <w:bottom w:val="none" w:sz="0" w:space="0" w:color="auto"/>
                                                <w:right w:val="none" w:sz="0" w:space="0" w:color="auto"/>
                                              </w:divBdr>
                                              <w:divsChild>
                                                <w:div w:id="1758938148">
                                                  <w:marLeft w:val="0"/>
                                                  <w:marRight w:val="0"/>
                                                  <w:marTop w:val="0"/>
                                                  <w:marBottom w:val="0"/>
                                                  <w:divBdr>
                                                    <w:top w:val="none" w:sz="0" w:space="0" w:color="auto"/>
                                                    <w:left w:val="none" w:sz="0" w:space="0" w:color="auto"/>
                                                    <w:bottom w:val="none" w:sz="0" w:space="0" w:color="auto"/>
                                                    <w:right w:val="none" w:sz="0" w:space="0" w:color="auto"/>
                                                  </w:divBdr>
                                                  <w:divsChild>
                                                    <w:div w:id="32582992">
                                                      <w:marLeft w:val="0"/>
                                                      <w:marRight w:val="0"/>
                                                      <w:marTop w:val="0"/>
                                                      <w:marBottom w:val="0"/>
                                                      <w:divBdr>
                                                        <w:top w:val="none" w:sz="0" w:space="0" w:color="auto"/>
                                                        <w:left w:val="none" w:sz="0" w:space="0" w:color="auto"/>
                                                        <w:bottom w:val="none" w:sz="0" w:space="0" w:color="auto"/>
                                                        <w:right w:val="none" w:sz="0" w:space="0" w:color="auto"/>
                                                      </w:divBdr>
                                                      <w:divsChild>
                                                        <w:div w:id="723068594">
                                                          <w:marLeft w:val="0"/>
                                                          <w:marRight w:val="0"/>
                                                          <w:marTop w:val="0"/>
                                                          <w:marBottom w:val="0"/>
                                                          <w:divBdr>
                                                            <w:top w:val="none" w:sz="0" w:space="0" w:color="auto"/>
                                                            <w:left w:val="none" w:sz="0" w:space="0" w:color="auto"/>
                                                            <w:bottom w:val="none" w:sz="0" w:space="0" w:color="auto"/>
                                                            <w:right w:val="none" w:sz="0" w:space="0" w:color="auto"/>
                                                          </w:divBdr>
                                                          <w:divsChild>
                                                            <w:div w:id="321470623">
                                                              <w:marLeft w:val="0"/>
                                                              <w:marRight w:val="0"/>
                                                              <w:marTop w:val="0"/>
                                                              <w:marBottom w:val="0"/>
                                                              <w:divBdr>
                                                                <w:top w:val="none" w:sz="0" w:space="0" w:color="auto"/>
                                                                <w:left w:val="none" w:sz="0" w:space="0" w:color="auto"/>
                                                                <w:bottom w:val="none" w:sz="0" w:space="0" w:color="auto"/>
                                                                <w:right w:val="none" w:sz="0" w:space="0" w:color="auto"/>
                                                              </w:divBdr>
                                                              <w:divsChild>
                                                                <w:div w:id="1032000083">
                                                                  <w:marLeft w:val="0"/>
                                                                  <w:marRight w:val="0"/>
                                                                  <w:marTop w:val="0"/>
                                                                  <w:marBottom w:val="0"/>
                                                                  <w:divBdr>
                                                                    <w:top w:val="none" w:sz="0" w:space="0" w:color="auto"/>
                                                                    <w:left w:val="none" w:sz="0" w:space="0" w:color="auto"/>
                                                                    <w:bottom w:val="none" w:sz="0" w:space="0" w:color="auto"/>
                                                                    <w:right w:val="none" w:sz="0" w:space="0" w:color="auto"/>
                                                                  </w:divBdr>
                                                                  <w:divsChild>
                                                                    <w:div w:id="1101418727">
                                                                      <w:marLeft w:val="0"/>
                                                                      <w:marRight w:val="0"/>
                                                                      <w:marTop w:val="0"/>
                                                                      <w:marBottom w:val="0"/>
                                                                      <w:divBdr>
                                                                        <w:top w:val="none" w:sz="0" w:space="0" w:color="auto"/>
                                                                        <w:left w:val="none" w:sz="0" w:space="0" w:color="auto"/>
                                                                        <w:bottom w:val="none" w:sz="0" w:space="0" w:color="auto"/>
                                                                        <w:right w:val="none" w:sz="0" w:space="0" w:color="auto"/>
                                                                      </w:divBdr>
                                                                      <w:divsChild>
                                                                        <w:div w:id="1387725165">
                                                                          <w:marLeft w:val="0"/>
                                                                          <w:marRight w:val="0"/>
                                                                          <w:marTop w:val="0"/>
                                                                          <w:marBottom w:val="0"/>
                                                                          <w:divBdr>
                                                                            <w:top w:val="none" w:sz="0" w:space="0" w:color="auto"/>
                                                                            <w:left w:val="none" w:sz="0" w:space="0" w:color="auto"/>
                                                                            <w:bottom w:val="none" w:sz="0" w:space="0" w:color="auto"/>
                                                                            <w:right w:val="none" w:sz="0" w:space="0" w:color="auto"/>
                                                                          </w:divBdr>
                                                                          <w:divsChild>
                                                                            <w:div w:id="926496350">
                                                                              <w:marLeft w:val="0"/>
                                                                              <w:marRight w:val="0"/>
                                                                              <w:marTop w:val="0"/>
                                                                              <w:marBottom w:val="0"/>
                                                                              <w:divBdr>
                                                                                <w:top w:val="none" w:sz="0" w:space="0" w:color="auto"/>
                                                                                <w:left w:val="none" w:sz="0" w:space="0" w:color="auto"/>
                                                                                <w:bottom w:val="none" w:sz="0" w:space="0" w:color="auto"/>
                                                                                <w:right w:val="none" w:sz="0" w:space="0" w:color="auto"/>
                                                                              </w:divBdr>
                                                                              <w:divsChild>
                                                                                <w:div w:id="306670978">
                                                                                  <w:marLeft w:val="0"/>
                                                                                  <w:marRight w:val="0"/>
                                                                                  <w:marTop w:val="0"/>
                                                                                  <w:marBottom w:val="0"/>
                                                                                  <w:divBdr>
                                                                                    <w:top w:val="none" w:sz="0" w:space="0" w:color="auto"/>
                                                                                    <w:left w:val="none" w:sz="0" w:space="0" w:color="auto"/>
                                                                                    <w:bottom w:val="none" w:sz="0" w:space="0" w:color="auto"/>
                                                                                    <w:right w:val="none" w:sz="0" w:space="0" w:color="auto"/>
                                                                                  </w:divBdr>
                                                                                  <w:divsChild>
                                                                                    <w:div w:id="17766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15942">
                                      <w:marLeft w:val="0"/>
                                      <w:marRight w:val="0"/>
                                      <w:marTop w:val="0"/>
                                      <w:marBottom w:val="0"/>
                                      <w:divBdr>
                                        <w:top w:val="none" w:sz="0" w:space="0" w:color="auto"/>
                                        <w:left w:val="none" w:sz="0" w:space="0" w:color="auto"/>
                                        <w:bottom w:val="none" w:sz="0" w:space="0" w:color="auto"/>
                                        <w:right w:val="none" w:sz="0" w:space="0" w:color="auto"/>
                                      </w:divBdr>
                                      <w:divsChild>
                                        <w:div w:id="2119521558">
                                          <w:marLeft w:val="0"/>
                                          <w:marRight w:val="0"/>
                                          <w:marTop w:val="0"/>
                                          <w:marBottom w:val="0"/>
                                          <w:divBdr>
                                            <w:top w:val="none" w:sz="0" w:space="0" w:color="auto"/>
                                            <w:left w:val="none" w:sz="0" w:space="0" w:color="auto"/>
                                            <w:bottom w:val="none" w:sz="0" w:space="0" w:color="auto"/>
                                            <w:right w:val="none" w:sz="0" w:space="0" w:color="auto"/>
                                          </w:divBdr>
                                          <w:divsChild>
                                            <w:div w:id="1938176477">
                                              <w:marLeft w:val="0"/>
                                              <w:marRight w:val="0"/>
                                              <w:marTop w:val="0"/>
                                              <w:marBottom w:val="0"/>
                                              <w:divBdr>
                                                <w:top w:val="none" w:sz="0" w:space="0" w:color="auto"/>
                                                <w:left w:val="none" w:sz="0" w:space="0" w:color="auto"/>
                                                <w:bottom w:val="none" w:sz="0" w:space="0" w:color="auto"/>
                                                <w:right w:val="none" w:sz="0" w:space="0" w:color="auto"/>
                                              </w:divBdr>
                                              <w:divsChild>
                                                <w:div w:id="633368103">
                                                  <w:marLeft w:val="0"/>
                                                  <w:marRight w:val="0"/>
                                                  <w:marTop w:val="0"/>
                                                  <w:marBottom w:val="0"/>
                                                  <w:divBdr>
                                                    <w:top w:val="none" w:sz="0" w:space="0" w:color="auto"/>
                                                    <w:left w:val="none" w:sz="0" w:space="0" w:color="auto"/>
                                                    <w:bottom w:val="none" w:sz="0" w:space="0" w:color="auto"/>
                                                    <w:right w:val="none" w:sz="0" w:space="0" w:color="auto"/>
                                                  </w:divBdr>
                                                  <w:divsChild>
                                                    <w:div w:id="632759690">
                                                      <w:marLeft w:val="0"/>
                                                      <w:marRight w:val="0"/>
                                                      <w:marTop w:val="0"/>
                                                      <w:marBottom w:val="0"/>
                                                      <w:divBdr>
                                                        <w:top w:val="none" w:sz="0" w:space="0" w:color="auto"/>
                                                        <w:left w:val="none" w:sz="0" w:space="0" w:color="auto"/>
                                                        <w:bottom w:val="none" w:sz="0" w:space="0" w:color="auto"/>
                                                        <w:right w:val="none" w:sz="0" w:space="0" w:color="auto"/>
                                                      </w:divBdr>
                                                      <w:divsChild>
                                                        <w:div w:id="2066831777">
                                                          <w:marLeft w:val="0"/>
                                                          <w:marRight w:val="0"/>
                                                          <w:marTop w:val="0"/>
                                                          <w:marBottom w:val="0"/>
                                                          <w:divBdr>
                                                            <w:top w:val="none" w:sz="0" w:space="0" w:color="auto"/>
                                                            <w:left w:val="none" w:sz="0" w:space="0" w:color="auto"/>
                                                            <w:bottom w:val="none" w:sz="0" w:space="0" w:color="auto"/>
                                                            <w:right w:val="none" w:sz="0" w:space="0" w:color="auto"/>
                                                          </w:divBdr>
                                                          <w:divsChild>
                                                            <w:div w:id="1574923625">
                                                              <w:marLeft w:val="0"/>
                                                              <w:marRight w:val="0"/>
                                                              <w:marTop w:val="0"/>
                                                              <w:marBottom w:val="0"/>
                                                              <w:divBdr>
                                                                <w:top w:val="none" w:sz="0" w:space="0" w:color="auto"/>
                                                                <w:left w:val="none" w:sz="0" w:space="0" w:color="auto"/>
                                                                <w:bottom w:val="none" w:sz="0" w:space="0" w:color="auto"/>
                                                                <w:right w:val="none" w:sz="0" w:space="0" w:color="auto"/>
                                                              </w:divBdr>
                                                              <w:divsChild>
                                                                <w:div w:id="30349146">
                                                                  <w:marLeft w:val="0"/>
                                                                  <w:marRight w:val="0"/>
                                                                  <w:marTop w:val="0"/>
                                                                  <w:marBottom w:val="0"/>
                                                                  <w:divBdr>
                                                                    <w:top w:val="none" w:sz="0" w:space="0" w:color="auto"/>
                                                                    <w:left w:val="none" w:sz="0" w:space="0" w:color="auto"/>
                                                                    <w:bottom w:val="none" w:sz="0" w:space="0" w:color="auto"/>
                                                                    <w:right w:val="none" w:sz="0" w:space="0" w:color="auto"/>
                                                                  </w:divBdr>
                                                                  <w:divsChild>
                                                                    <w:div w:id="220988056">
                                                                      <w:marLeft w:val="0"/>
                                                                      <w:marRight w:val="0"/>
                                                                      <w:marTop w:val="0"/>
                                                                      <w:marBottom w:val="0"/>
                                                                      <w:divBdr>
                                                                        <w:top w:val="none" w:sz="0" w:space="0" w:color="auto"/>
                                                                        <w:left w:val="none" w:sz="0" w:space="0" w:color="auto"/>
                                                                        <w:bottom w:val="none" w:sz="0" w:space="0" w:color="auto"/>
                                                                        <w:right w:val="none" w:sz="0" w:space="0" w:color="auto"/>
                                                                      </w:divBdr>
                                                                      <w:divsChild>
                                                                        <w:div w:id="599875164">
                                                                          <w:marLeft w:val="0"/>
                                                                          <w:marRight w:val="0"/>
                                                                          <w:marTop w:val="0"/>
                                                                          <w:marBottom w:val="0"/>
                                                                          <w:divBdr>
                                                                            <w:top w:val="none" w:sz="0" w:space="0" w:color="auto"/>
                                                                            <w:left w:val="none" w:sz="0" w:space="0" w:color="auto"/>
                                                                            <w:bottom w:val="none" w:sz="0" w:space="0" w:color="auto"/>
                                                                            <w:right w:val="none" w:sz="0" w:space="0" w:color="auto"/>
                                                                          </w:divBdr>
                                                                          <w:divsChild>
                                                                            <w:div w:id="1689260027">
                                                                              <w:marLeft w:val="0"/>
                                                                              <w:marRight w:val="0"/>
                                                                              <w:marTop w:val="0"/>
                                                                              <w:marBottom w:val="0"/>
                                                                              <w:divBdr>
                                                                                <w:top w:val="none" w:sz="0" w:space="0" w:color="auto"/>
                                                                                <w:left w:val="none" w:sz="0" w:space="0" w:color="auto"/>
                                                                                <w:bottom w:val="none" w:sz="0" w:space="0" w:color="auto"/>
                                                                                <w:right w:val="none" w:sz="0" w:space="0" w:color="auto"/>
                                                                              </w:divBdr>
                                                                              <w:divsChild>
                                                                                <w:div w:id="799961979">
                                                                                  <w:marLeft w:val="0"/>
                                                                                  <w:marRight w:val="0"/>
                                                                                  <w:marTop w:val="0"/>
                                                                                  <w:marBottom w:val="0"/>
                                                                                  <w:divBdr>
                                                                                    <w:top w:val="none" w:sz="0" w:space="0" w:color="auto"/>
                                                                                    <w:left w:val="none" w:sz="0" w:space="0" w:color="auto"/>
                                                                                    <w:bottom w:val="none" w:sz="0" w:space="0" w:color="auto"/>
                                                                                    <w:right w:val="none" w:sz="0" w:space="0" w:color="auto"/>
                                                                                  </w:divBdr>
                                                                                  <w:divsChild>
                                                                                    <w:div w:id="11140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0239">
                                      <w:marLeft w:val="0"/>
                                      <w:marRight w:val="0"/>
                                      <w:marTop w:val="0"/>
                                      <w:marBottom w:val="0"/>
                                      <w:divBdr>
                                        <w:top w:val="none" w:sz="0" w:space="0" w:color="auto"/>
                                        <w:left w:val="none" w:sz="0" w:space="0" w:color="auto"/>
                                        <w:bottom w:val="none" w:sz="0" w:space="0" w:color="auto"/>
                                        <w:right w:val="none" w:sz="0" w:space="0" w:color="auto"/>
                                      </w:divBdr>
                                      <w:divsChild>
                                        <w:div w:id="8143754">
                                          <w:marLeft w:val="0"/>
                                          <w:marRight w:val="0"/>
                                          <w:marTop w:val="0"/>
                                          <w:marBottom w:val="0"/>
                                          <w:divBdr>
                                            <w:top w:val="none" w:sz="0" w:space="0" w:color="auto"/>
                                            <w:left w:val="none" w:sz="0" w:space="0" w:color="auto"/>
                                            <w:bottom w:val="none" w:sz="0" w:space="0" w:color="auto"/>
                                            <w:right w:val="none" w:sz="0" w:space="0" w:color="auto"/>
                                          </w:divBdr>
                                          <w:divsChild>
                                            <w:div w:id="1793552088">
                                              <w:marLeft w:val="0"/>
                                              <w:marRight w:val="0"/>
                                              <w:marTop w:val="0"/>
                                              <w:marBottom w:val="0"/>
                                              <w:divBdr>
                                                <w:top w:val="none" w:sz="0" w:space="0" w:color="auto"/>
                                                <w:left w:val="none" w:sz="0" w:space="0" w:color="auto"/>
                                                <w:bottom w:val="none" w:sz="0" w:space="0" w:color="auto"/>
                                                <w:right w:val="none" w:sz="0" w:space="0" w:color="auto"/>
                                              </w:divBdr>
                                              <w:divsChild>
                                                <w:div w:id="1397825961">
                                                  <w:marLeft w:val="0"/>
                                                  <w:marRight w:val="0"/>
                                                  <w:marTop w:val="0"/>
                                                  <w:marBottom w:val="0"/>
                                                  <w:divBdr>
                                                    <w:top w:val="none" w:sz="0" w:space="0" w:color="auto"/>
                                                    <w:left w:val="none" w:sz="0" w:space="0" w:color="auto"/>
                                                    <w:bottom w:val="none" w:sz="0" w:space="0" w:color="auto"/>
                                                    <w:right w:val="none" w:sz="0" w:space="0" w:color="auto"/>
                                                  </w:divBdr>
                                                  <w:divsChild>
                                                    <w:div w:id="1959409940">
                                                      <w:marLeft w:val="0"/>
                                                      <w:marRight w:val="0"/>
                                                      <w:marTop w:val="0"/>
                                                      <w:marBottom w:val="0"/>
                                                      <w:divBdr>
                                                        <w:top w:val="none" w:sz="0" w:space="0" w:color="auto"/>
                                                        <w:left w:val="none" w:sz="0" w:space="0" w:color="auto"/>
                                                        <w:bottom w:val="none" w:sz="0" w:space="0" w:color="auto"/>
                                                        <w:right w:val="none" w:sz="0" w:space="0" w:color="auto"/>
                                                      </w:divBdr>
                                                      <w:divsChild>
                                                        <w:div w:id="276567208">
                                                          <w:marLeft w:val="0"/>
                                                          <w:marRight w:val="0"/>
                                                          <w:marTop w:val="0"/>
                                                          <w:marBottom w:val="0"/>
                                                          <w:divBdr>
                                                            <w:top w:val="none" w:sz="0" w:space="0" w:color="auto"/>
                                                            <w:left w:val="none" w:sz="0" w:space="0" w:color="auto"/>
                                                            <w:bottom w:val="none" w:sz="0" w:space="0" w:color="auto"/>
                                                            <w:right w:val="none" w:sz="0" w:space="0" w:color="auto"/>
                                                          </w:divBdr>
                                                          <w:divsChild>
                                                            <w:div w:id="1133862122">
                                                              <w:marLeft w:val="0"/>
                                                              <w:marRight w:val="0"/>
                                                              <w:marTop w:val="0"/>
                                                              <w:marBottom w:val="0"/>
                                                              <w:divBdr>
                                                                <w:top w:val="none" w:sz="0" w:space="0" w:color="auto"/>
                                                                <w:left w:val="none" w:sz="0" w:space="0" w:color="auto"/>
                                                                <w:bottom w:val="none" w:sz="0" w:space="0" w:color="auto"/>
                                                                <w:right w:val="none" w:sz="0" w:space="0" w:color="auto"/>
                                                              </w:divBdr>
                                                              <w:divsChild>
                                                                <w:div w:id="1807359280">
                                                                  <w:marLeft w:val="0"/>
                                                                  <w:marRight w:val="0"/>
                                                                  <w:marTop w:val="0"/>
                                                                  <w:marBottom w:val="0"/>
                                                                  <w:divBdr>
                                                                    <w:top w:val="none" w:sz="0" w:space="0" w:color="auto"/>
                                                                    <w:left w:val="none" w:sz="0" w:space="0" w:color="auto"/>
                                                                    <w:bottom w:val="none" w:sz="0" w:space="0" w:color="auto"/>
                                                                    <w:right w:val="none" w:sz="0" w:space="0" w:color="auto"/>
                                                                  </w:divBdr>
                                                                  <w:divsChild>
                                                                    <w:div w:id="1732968878">
                                                                      <w:marLeft w:val="0"/>
                                                                      <w:marRight w:val="0"/>
                                                                      <w:marTop w:val="0"/>
                                                                      <w:marBottom w:val="0"/>
                                                                      <w:divBdr>
                                                                        <w:top w:val="none" w:sz="0" w:space="0" w:color="auto"/>
                                                                        <w:left w:val="none" w:sz="0" w:space="0" w:color="auto"/>
                                                                        <w:bottom w:val="none" w:sz="0" w:space="0" w:color="auto"/>
                                                                        <w:right w:val="none" w:sz="0" w:space="0" w:color="auto"/>
                                                                      </w:divBdr>
                                                                      <w:divsChild>
                                                                        <w:div w:id="1409375925">
                                                                          <w:marLeft w:val="0"/>
                                                                          <w:marRight w:val="0"/>
                                                                          <w:marTop w:val="0"/>
                                                                          <w:marBottom w:val="0"/>
                                                                          <w:divBdr>
                                                                            <w:top w:val="none" w:sz="0" w:space="0" w:color="auto"/>
                                                                            <w:left w:val="none" w:sz="0" w:space="0" w:color="auto"/>
                                                                            <w:bottom w:val="none" w:sz="0" w:space="0" w:color="auto"/>
                                                                            <w:right w:val="none" w:sz="0" w:space="0" w:color="auto"/>
                                                                          </w:divBdr>
                                                                          <w:divsChild>
                                                                            <w:div w:id="1987775588">
                                                                              <w:marLeft w:val="0"/>
                                                                              <w:marRight w:val="0"/>
                                                                              <w:marTop w:val="0"/>
                                                                              <w:marBottom w:val="0"/>
                                                                              <w:divBdr>
                                                                                <w:top w:val="none" w:sz="0" w:space="0" w:color="auto"/>
                                                                                <w:left w:val="none" w:sz="0" w:space="0" w:color="auto"/>
                                                                                <w:bottom w:val="none" w:sz="0" w:space="0" w:color="auto"/>
                                                                                <w:right w:val="none" w:sz="0" w:space="0" w:color="auto"/>
                                                                              </w:divBdr>
                                                                              <w:divsChild>
                                                                                <w:div w:id="1006135533">
                                                                                  <w:marLeft w:val="0"/>
                                                                                  <w:marRight w:val="0"/>
                                                                                  <w:marTop w:val="0"/>
                                                                                  <w:marBottom w:val="0"/>
                                                                                  <w:divBdr>
                                                                                    <w:top w:val="none" w:sz="0" w:space="0" w:color="auto"/>
                                                                                    <w:left w:val="none" w:sz="0" w:space="0" w:color="auto"/>
                                                                                    <w:bottom w:val="none" w:sz="0" w:space="0" w:color="auto"/>
                                                                                    <w:right w:val="none" w:sz="0" w:space="0" w:color="auto"/>
                                                                                  </w:divBdr>
                                                                                  <w:divsChild>
                                                                                    <w:div w:id="4687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69685">
                                      <w:marLeft w:val="0"/>
                                      <w:marRight w:val="0"/>
                                      <w:marTop w:val="0"/>
                                      <w:marBottom w:val="0"/>
                                      <w:divBdr>
                                        <w:top w:val="none" w:sz="0" w:space="0" w:color="auto"/>
                                        <w:left w:val="none" w:sz="0" w:space="0" w:color="auto"/>
                                        <w:bottom w:val="none" w:sz="0" w:space="0" w:color="auto"/>
                                        <w:right w:val="none" w:sz="0" w:space="0" w:color="auto"/>
                                      </w:divBdr>
                                      <w:divsChild>
                                        <w:div w:id="1706057979">
                                          <w:marLeft w:val="0"/>
                                          <w:marRight w:val="0"/>
                                          <w:marTop w:val="0"/>
                                          <w:marBottom w:val="0"/>
                                          <w:divBdr>
                                            <w:top w:val="none" w:sz="0" w:space="0" w:color="auto"/>
                                            <w:left w:val="none" w:sz="0" w:space="0" w:color="auto"/>
                                            <w:bottom w:val="none" w:sz="0" w:space="0" w:color="auto"/>
                                            <w:right w:val="none" w:sz="0" w:space="0" w:color="auto"/>
                                          </w:divBdr>
                                          <w:divsChild>
                                            <w:div w:id="1562671005">
                                              <w:marLeft w:val="0"/>
                                              <w:marRight w:val="0"/>
                                              <w:marTop w:val="0"/>
                                              <w:marBottom w:val="0"/>
                                              <w:divBdr>
                                                <w:top w:val="none" w:sz="0" w:space="0" w:color="auto"/>
                                                <w:left w:val="none" w:sz="0" w:space="0" w:color="auto"/>
                                                <w:bottom w:val="none" w:sz="0" w:space="0" w:color="auto"/>
                                                <w:right w:val="none" w:sz="0" w:space="0" w:color="auto"/>
                                              </w:divBdr>
                                              <w:divsChild>
                                                <w:div w:id="1137643093">
                                                  <w:marLeft w:val="0"/>
                                                  <w:marRight w:val="0"/>
                                                  <w:marTop w:val="0"/>
                                                  <w:marBottom w:val="0"/>
                                                  <w:divBdr>
                                                    <w:top w:val="none" w:sz="0" w:space="0" w:color="auto"/>
                                                    <w:left w:val="none" w:sz="0" w:space="0" w:color="auto"/>
                                                    <w:bottom w:val="none" w:sz="0" w:space="0" w:color="auto"/>
                                                    <w:right w:val="none" w:sz="0" w:space="0" w:color="auto"/>
                                                  </w:divBdr>
                                                  <w:divsChild>
                                                    <w:div w:id="1331520788">
                                                      <w:marLeft w:val="0"/>
                                                      <w:marRight w:val="0"/>
                                                      <w:marTop w:val="0"/>
                                                      <w:marBottom w:val="0"/>
                                                      <w:divBdr>
                                                        <w:top w:val="none" w:sz="0" w:space="0" w:color="auto"/>
                                                        <w:left w:val="none" w:sz="0" w:space="0" w:color="auto"/>
                                                        <w:bottom w:val="none" w:sz="0" w:space="0" w:color="auto"/>
                                                        <w:right w:val="none" w:sz="0" w:space="0" w:color="auto"/>
                                                      </w:divBdr>
                                                      <w:divsChild>
                                                        <w:div w:id="527137209">
                                                          <w:marLeft w:val="0"/>
                                                          <w:marRight w:val="0"/>
                                                          <w:marTop w:val="0"/>
                                                          <w:marBottom w:val="0"/>
                                                          <w:divBdr>
                                                            <w:top w:val="none" w:sz="0" w:space="0" w:color="auto"/>
                                                            <w:left w:val="none" w:sz="0" w:space="0" w:color="auto"/>
                                                            <w:bottom w:val="none" w:sz="0" w:space="0" w:color="auto"/>
                                                            <w:right w:val="none" w:sz="0" w:space="0" w:color="auto"/>
                                                          </w:divBdr>
                                                          <w:divsChild>
                                                            <w:div w:id="34930829">
                                                              <w:marLeft w:val="0"/>
                                                              <w:marRight w:val="0"/>
                                                              <w:marTop w:val="0"/>
                                                              <w:marBottom w:val="0"/>
                                                              <w:divBdr>
                                                                <w:top w:val="none" w:sz="0" w:space="0" w:color="auto"/>
                                                                <w:left w:val="none" w:sz="0" w:space="0" w:color="auto"/>
                                                                <w:bottom w:val="none" w:sz="0" w:space="0" w:color="auto"/>
                                                                <w:right w:val="none" w:sz="0" w:space="0" w:color="auto"/>
                                                              </w:divBdr>
                                                              <w:divsChild>
                                                                <w:div w:id="802651128">
                                                                  <w:marLeft w:val="0"/>
                                                                  <w:marRight w:val="0"/>
                                                                  <w:marTop w:val="0"/>
                                                                  <w:marBottom w:val="0"/>
                                                                  <w:divBdr>
                                                                    <w:top w:val="none" w:sz="0" w:space="0" w:color="auto"/>
                                                                    <w:left w:val="none" w:sz="0" w:space="0" w:color="auto"/>
                                                                    <w:bottom w:val="none" w:sz="0" w:space="0" w:color="auto"/>
                                                                    <w:right w:val="none" w:sz="0" w:space="0" w:color="auto"/>
                                                                  </w:divBdr>
                                                                  <w:divsChild>
                                                                    <w:div w:id="532156692">
                                                                      <w:marLeft w:val="0"/>
                                                                      <w:marRight w:val="0"/>
                                                                      <w:marTop w:val="0"/>
                                                                      <w:marBottom w:val="0"/>
                                                                      <w:divBdr>
                                                                        <w:top w:val="none" w:sz="0" w:space="0" w:color="auto"/>
                                                                        <w:left w:val="none" w:sz="0" w:space="0" w:color="auto"/>
                                                                        <w:bottom w:val="none" w:sz="0" w:space="0" w:color="auto"/>
                                                                        <w:right w:val="none" w:sz="0" w:space="0" w:color="auto"/>
                                                                      </w:divBdr>
                                                                      <w:divsChild>
                                                                        <w:div w:id="2026787376">
                                                                          <w:marLeft w:val="0"/>
                                                                          <w:marRight w:val="0"/>
                                                                          <w:marTop w:val="0"/>
                                                                          <w:marBottom w:val="0"/>
                                                                          <w:divBdr>
                                                                            <w:top w:val="none" w:sz="0" w:space="0" w:color="auto"/>
                                                                            <w:left w:val="none" w:sz="0" w:space="0" w:color="auto"/>
                                                                            <w:bottom w:val="none" w:sz="0" w:space="0" w:color="auto"/>
                                                                            <w:right w:val="none" w:sz="0" w:space="0" w:color="auto"/>
                                                                          </w:divBdr>
                                                                          <w:divsChild>
                                                                            <w:div w:id="1269003308">
                                                                              <w:marLeft w:val="0"/>
                                                                              <w:marRight w:val="0"/>
                                                                              <w:marTop w:val="0"/>
                                                                              <w:marBottom w:val="0"/>
                                                                              <w:divBdr>
                                                                                <w:top w:val="none" w:sz="0" w:space="0" w:color="auto"/>
                                                                                <w:left w:val="none" w:sz="0" w:space="0" w:color="auto"/>
                                                                                <w:bottom w:val="none" w:sz="0" w:space="0" w:color="auto"/>
                                                                                <w:right w:val="none" w:sz="0" w:space="0" w:color="auto"/>
                                                                              </w:divBdr>
                                                                              <w:divsChild>
                                                                                <w:div w:id="2088645094">
                                                                                  <w:marLeft w:val="0"/>
                                                                                  <w:marRight w:val="0"/>
                                                                                  <w:marTop w:val="0"/>
                                                                                  <w:marBottom w:val="0"/>
                                                                                  <w:divBdr>
                                                                                    <w:top w:val="none" w:sz="0" w:space="0" w:color="auto"/>
                                                                                    <w:left w:val="none" w:sz="0" w:space="0" w:color="auto"/>
                                                                                    <w:bottom w:val="none" w:sz="0" w:space="0" w:color="auto"/>
                                                                                    <w:right w:val="none" w:sz="0" w:space="0" w:color="auto"/>
                                                                                  </w:divBdr>
                                                                                  <w:divsChild>
                                                                                    <w:div w:id="12722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26869">
                                      <w:marLeft w:val="0"/>
                                      <w:marRight w:val="0"/>
                                      <w:marTop w:val="0"/>
                                      <w:marBottom w:val="0"/>
                                      <w:divBdr>
                                        <w:top w:val="none" w:sz="0" w:space="0" w:color="auto"/>
                                        <w:left w:val="none" w:sz="0" w:space="0" w:color="auto"/>
                                        <w:bottom w:val="none" w:sz="0" w:space="0" w:color="auto"/>
                                        <w:right w:val="none" w:sz="0" w:space="0" w:color="auto"/>
                                      </w:divBdr>
                                      <w:divsChild>
                                        <w:div w:id="413085390">
                                          <w:marLeft w:val="0"/>
                                          <w:marRight w:val="0"/>
                                          <w:marTop w:val="0"/>
                                          <w:marBottom w:val="0"/>
                                          <w:divBdr>
                                            <w:top w:val="none" w:sz="0" w:space="0" w:color="auto"/>
                                            <w:left w:val="none" w:sz="0" w:space="0" w:color="auto"/>
                                            <w:bottom w:val="none" w:sz="0" w:space="0" w:color="auto"/>
                                            <w:right w:val="none" w:sz="0" w:space="0" w:color="auto"/>
                                          </w:divBdr>
                                          <w:divsChild>
                                            <w:div w:id="391971590">
                                              <w:marLeft w:val="0"/>
                                              <w:marRight w:val="0"/>
                                              <w:marTop w:val="0"/>
                                              <w:marBottom w:val="0"/>
                                              <w:divBdr>
                                                <w:top w:val="none" w:sz="0" w:space="0" w:color="auto"/>
                                                <w:left w:val="none" w:sz="0" w:space="0" w:color="auto"/>
                                                <w:bottom w:val="none" w:sz="0" w:space="0" w:color="auto"/>
                                                <w:right w:val="none" w:sz="0" w:space="0" w:color="auto"/>
                                              </w:divBdr>
                                              <w:divsChild>
                                                <w:div w:id="502479530">
                                                  <w:marLeft w:val="0"/>
                                                  <w:marRight w:val="0"/>
                                                  <w:marTop w:val="0"/>
                                                  <w:marBottom w:val="0"/>
                                                  <w:divBdr>
                                                    <w:top w:val="none" w:sz="0" w:space="0" w:color="auto"/>
                                                    <w:left w:val="none" w:sz="0" w:space="0" w:color="auto"/>
                                                    <w:bottom w:val="none" w:sz="0" w:space="0" w:color="auto"/>
                                                    <w:right w:val="none" w:sz="0" w:space="0" w:color="auto"/>
                                                  </w:divBdr>
                                                  <w:divsChild>
                                                    <w:div w:id="967977407">
                                                      <w:marLeft w:val="0"/>
                                                      <w:marRight w:val="0"/>
                                                      <w:marTop w:val="0"/>
                                                      <w:marBottom w:val="0"/>
                                                      <w:divBdr>
                                                        <w:top w:val="none" w:sz="0" w:space="0" w:color="auto"/>
                                                        <w:left w:val="none" w:sz="0" w:space="0" w:color="auto"/>
                                                        <w:bottom w:val="none" w:sz="0" w:space="0" w:color="auto"/>
                                                        <w:right w:val="none" w:sz="0" w:space="0" w:color="auto"/>
                                                      </w:divBdr>
                                                      <w:divsChild>
                                                        <w:div w:id="805583821">
                                                          <w:marLeft w:val="0"/>
                                                          <w:marRight w:val="0"/>
                                                          <w:marTop w:val="0"/>
                                                          <w:marBottom w:val="0"/>
                                                          <w:divBdr>
                                                            <w:top w:val="none" w:sz="0" w:space="0" w:color="auto"/>
                                                            <w:left w:val="none" w:sz="0" w:space="0" w:color="auto"/>
                                                            <w:bottom w:val="none" w:sz="0" w:space="0" w:color="auto"/>
                                                            <w:right w:val="none" w:sz="0" w:space="0" w:color="auto"/>
                                                          </w:divBdr>
                                                          <w:divsChild>
                                                            <w:div w:id="1806463505">
                                                              <w:marLeft w:val="0"/>
                                                              <w:marRight w:val="0"/>
                                                              <w:marTop w:val="0"/>
                                                              <w:marBottom w:val="0"/>
                                                              <w:divBdr>
                                                                <w:top w:val="none" w:sz="0" w:space="0" w:color="auto"/>
                                                                <w:left w:val="none" w:sz="0" w:space="0" w:color="auto"/>
                                                                <w:bottom w:val="none" w:sz="0" w:space="0" w:color="auto"/>
                                                                <w:right w:val="none" w:sz="0" w:space="0" w:color="auto"/>
                                                              </w:divBdr>
                                                              <w:divsChild>
                                                                <w:div w:id="1413620631">
                                                                  <w:marLeft w:val="0"/>
                                                                  <w:marRight w:val="0"/>
                                                                  <w:marTop w:val="0"/>
                                                                  <w:marBottom w:val="0"/>
                                                                  <w:divBdr>
                                                                    <w:top w:val="none" w:sz="0" w:space="0" w:color="auto"/>
                                                                    <w:left w:val="none" w:sz="0" w:space="0" w:color="auto"/>
                                                                    <w:bottom w:val="none" w:sz="0" w:space="0" w:color="auto"/>
                                                                    <w:right w:val="none" w:sz="0" w:space="0" w:color="auto"/>
                                                                  </w:divBdr>
                                                                  <w:divsChild>
                                                                    <w:div w:id="565840919">
                                                                      <w:marLeft w:val="0"/>
                                                                      <w:marRight w:val="0"/>
                                                                      <w:marTop w:val="0"/>
                                                                      <w:marBottom w:val="0"/>
                                                                      <w:divBdr>
                                                                        <w:top w:val="none" w:sz="0" w:space="0" w:color="auto"/>
                                                                        <w:left w:val="none" w:sz="0" w:space="0" w:color="auto"/>
                                                                        <w:bottom w:val="none" w:sz="0" w:space="0" w:color="auto"/>
                                                                        <w:right w:val="none" w:sz="0" w:space="0" w:color="auto"/>
                                                                      </w:divBdr>
                                                                      <w:divsChild>
                                                                        <w:div w:id="1432892223">
                                                                          <w:marLeft w:val="0"/>
                                                                          <w:marRight w:val="0"/>
                                                                          <w:marTop w:val="0"/>
                                                                          <w:marBottom w:val="0"/>
                                                                          <w:divBdr>
                                                                            <w:top w:val="none" w:sz="0" w:space="0" w:color="auto"/>
                                                                            <w:left w:val="none" w:sz="0" w:space="0" w:color="auto"/>
                                                                            <w:bottom w:val="none" w:sz="0" w:space="0" w:color="auto"/>
                                                                            <w:right w:val="none" w:sz="0" w:space="0" w:color="auto"/>
                                                                          </w:divBdr>
                                                                          <w:divsChild>
                                                                            <w:div w:id="980890206">
                                                                              <w:marLeft w:val="0"/>
                                                                              <w:marRight w:val="0"/>
                                                                              <w:marTop w:val="0"/>
                                                                              <w:marBottom w:val="0"/>
                                                                              <w:divBdr>
                                                                                <w:top w:val="none" w:sz="0" w:space="0" w:color="auto"/>
                                                                                <w:left w:val="none" w:sz="0" w:space="0" w:color="auto"/>
                                                                                <w:bottom w:val="none" w:sz="0" w:space="0" w:color="auto"/>
                                                                                <w:right w:val="none" w:sz="0" w:space="0" w:color="auto"/>
                                                                              </w:divBdr>
                                                                              <w:divsChild>
                                                                                <w:div w:id="924997997">
                                                                                  <w:marLeft w:val="0"/>
                                                                                  <w:marRight w:val="0"/>
                                                                                  <w:marTop w:val="0"/>
                                                                                  <w:marBottom w:val="0"/>
                                                                                  <w:divBdr>
                                                                                    <w:top w:val="none" w:sz="0" w:space="0" w:color="auto"/>
                                                                                    <w:left w:val="none" w:sz="0" w:space="0" w:color="auto"/>
                                                                                    <w:bottom w:val="none" w:sz="0" w:space="0" w:color="auto"/>
                                                                                    <w:right w:val="none" w:sz="0" w:space="0" w:color="auto"/>
                                                                                  </w:divBdr>
                                                                                  <w:divsChild>
                                                                                    <w:div w:id="16460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11823">
      <w:bodyDiv w:val="1"/>
      <w:marLeft w:val="0"/>
      <w:marRight w:val="0"/>
      <w:marTop w:val="0"/>
      <w:marBottom w:val="0"/>
      <w:divBdr>
        <w:top w:val="none" w:sz="0" w:space="0" w:color="auto"/>
        <w:left w:val="none" w:sz="0" w:space="0" w:color="auto"/>
        <w:bottom w:val="none" w:sz="0" w:space="0" w:color="auto"/>
        <w:right w:val="none" w:sz="0" w:space="0" w:color="auto"/>
      </w:divBdr>
    </w:div>
    <w:div w:id="1729302722">
      <w:bodyDiv w:val="1"/>
      <w:marLeft w:val="0"/>
      <w:marRight w:val="0"/>
      <w:marTop w:val="0"/>
      <w:marBottom w:val="0"/>
      <w:divBdr>
        <w:top w:val="none" w:sz="0" w:space="0" w:color="auto"/>
        <w:left w:val="none" w:sz="0" w:space="0" w:color="auto"/>
        <w:bottom w:val="none" w:sz="0" w:space="0" w:color="auto"/>
        <w:right w:val="none" w:sz="0" w:space="0" w:color="auto"/>
      </w:divBdr>
      <w:divsChild>
        <w:div w:id="2088381397">
          <w:marLeft w:val="0"/>
          <w:marRight w:val="0"/>
          <w:marTop w:val="0"/>
          <w:marBottom w:val="0"/>
          <w:divBdr>
            <w:top w:val="none" w:sz="0" w:space="0" w:color="auto"/>
            <w:left w:val="none" w:sz="0" w:space="0" w:color="auto"/>
            <w:bottom w:val="none" w:sz="0" w:space="0" w:color="auto"/>
            <w:right w:val="none" w:sz="0" w:space="0" w:color="auto"/>
          </w:divBdr>
          <w:divsChild>
            <w:div w:id="593244807">
              <w:marLeft w:val="0"/>
              <w:marRight w:val="0"/>
              <w:marTop w:val="0"/>
              <w:marBottom w:val="0"/>
              <w:divBdr>
                <w:top w:val="none" w:sz="0" w:space="0" w:color="auto"/>
                <w:left w:val="none" w:sz="0" w:space="0" w:color="auto"/>
                <w:bottom w:val="none" w:sz="0" w:space="0" w:color="auto"/>
                <w:right w:val="none" w:sz="0" w:space="0" w:color="auto"/>
              </w:divBdr>
              <w:divsChild>
                <w:div w:id="2054233338">
                  <w:marLeft w:val="0"/>
                  <w:marRight w:val="0"/>
                  <w:marTop w:val="0"/>
                  <w:marBottom w:val="0"/>
                  <w:divBdr>
                    <w:top w:val="none" w:sz="0" w:space="0" w:color="auto"/>
                    <w:left w:val="none" w:sz="0" w:space="0" w:color="auto"/>
                    <w:bottom w:val="none" w:sz="0" w:space="0" w:color="auto"/>
                    <w:right w:val="none" w:sz="0" w:space="0" w:color="auto"/>
                  </w:divBdr>
                  <w:divsChild>
                    <w:div w:id="2060858405">
                      <w:marLeft w:val="0"/>
                      <w:marRight w:val="0"/>
                      <w:marTop w:val="0"/>
                      <w:marBottom w:val="0"/>
                      <w:divBdr>
                        <w:top w:val="none" w:sz="0" w:space="0" w:color="auto"/>
                        <w:left w:val="none" w:sz="0" w:space="0" w:color="auto"/>
                        <w:bottom w:val="none" w:sz="0" w:space="0" w:color="auto"/>
                        <w:right w:val="none" w:sz="0" w:space="0" w:color="auto"/>
                      </w:divBdr>
                      <w:divsChild>
                        <w:div w:id="1121728879">
                          <w:marLeft w:val="0"/>
                          <w:marRight w:val="0"/>
                          <w:marTop w:val="0"/>
                          <w:marBottom w:val="0"/>
                          <w:divBdr>
                            <w:top w:val="none" w:sz="0" w:space="0" w:color="auto"/>
                            <w:left w:val="none" w:sz="0" w:space="0" w:color="auto"/>
                            <w:bottom w:val="none" w:sz="0" w:space="0" w:color="auto"/>
                            <w:right w:val="none" w:sz="0" w:space="0" w:color="auto"/>
                          </w:divBdr>
                          <w:divsChild>
                            <w:div w:id="266548249">
                              <w:marLeft w:val="0"/>
                              <w:marRight w:val="0"/>
                              <w:marTop w:val="0"/>
                              <w:marBottom w:val="0"/>
                              <w:divBdr>
                                <w:top w:val="none" w:sz="0" w:space="0" w:color="auto"/>
                                <w:left w:val="none" w:sz="0" w:space="0" w:color="auto"/>
                                <w:bottom w:val="none" w:sz="0" w:space="0" w:color="auto"/>
                                <w:right w:val="none" w:sz="0" w:space="0" w:color="auto"/>
                              </w:divBdr>
                              <w:divsChild>
                                <w:div w:id="38667852">
                                  <w:marLeft w:val="0"/>
                                  <w:marRight w:val="0"/>
                                  <w:marTop w:val="0"/>
                                  <w:marBottom w:val="0"/>
                                  <w:divBdr>
                                    <w:top w:val="none" w:sz="0" w:space="0" w:color="auto"/>
                                    <w:left w:val="none" w:sz="0" w:space="0" w:color="auto"/>
                                    <w:bottom w:val="none" w:sz="0" w:space="0" w:color="auto"/>
                                    <w:right w:val="none" w:sz="0" w:space="0" w:color="auto"/>
                                  </w:divBdr>
                                  <w:divsChild>
                                    <w:div w:id="1601454011">
                                      <w:marLeft w:val="0"/>
                                      <w:marRight w:val="0"/>
                                      <w:marTop w:val="0"/>
                                      <w:marBottom w:val="0"/>
                                      <w:divBdr>
                                        <w:top w:val="none" w:sz="0" w:space="0" w:color="auto"/>
                                        <w:left w:val="none" w:sz="0" w:space="0" w:color="auto"/>
                                        <w:bottom w:val="none" w:sz="0" w:space="0" w:color="auto"/>
                                        <w:right w:val="none" w:sz="0" w:space="0" w:color="auto"/>
                                      </w:divBdr>
                                      <w:divsChild>
                                        <w:div w:id="1860511903">
                                          <w:marLeft w:val="0"/>
                                          <w:marRight w:val="0"/>
                                          <w:marTop w:val="0"/>
                                          <w:marBottom w:val="0"/>
                                          <w:divBdr>
                                            <w:top w:val="none" w:sz="0" w:space="0" w:color="auto"/>
                                            <w:left w:val="none" w:sz="0" w:space="0" w:color="auto"/>
                                            <w:bottom w:val="none" w:sz="0" w:space="0" w:color="auto"/>
                                            <w:right w:val="none" w:sz="0" w:space="0" w:color="auto"/>
                                          </w:divBdr>
                                          <w:divsChild>
                                            <w:div w:id="561604278">
                                              <w:marLeft w:val="0"/>
                                              <w:marRight w:val="0"/>
                                              <w:marTop w:val="0"/>
                                              <w:marBottom w:val="0"/>
                                              <w:divBdr>
                                                <w:top w:val="none" w:sz="0" w:space="0" w:color="auto"/>
                                                <w:left w:val="none" w:sz="0" w:space="0" w:color="auto"/>
                                                <w:bottom w:val="none" w:sz="0" w:space="0" w:color="auto"/>
                                                <w:right w:val="none" w:sz="0" w:space="0" w:color="auto"/>
                                              </w:divBdr>
                                              <w:divsChild>
                                                <w:div w:id="1436486904">
                                                  <w:marLeft w:val="0"/>
                                                  <w:marRight w:val="0"/>
                                                  <w:marTop w:val="0"/>
                                                  <w:marBottom w:val="0"/>
                                                  <w:divBdr>
                                                    <w:top w:val="none" w:sz="0" w:space="0" w:color="auto"/>
                                                    <w:left w:val="none" w:sz="0" w:space="0" w:color="auto"/>
                                                    <w:bottom w:val="none" w:sz="0" w:space="0" w:color="auto"/>
                                                    <w:right w:val="none" w:sz="0" w:space="0" w:color="auto"/>
                                                  </w:divBdr>
                                                  <w:divsChild>
                                                    <w:div w:id="1757090639">
                                                      <w:marLeft w:val="0"/>
                                                      <w:marRight w:val="0"/>
                                                      <w:marTop w:val="0"/>
                                                      <w:marBottom w:val="0"/>
                                                      <w:divBdr>
                                                        <w:top w:val="none" w:sz="0" w:space="0" w:color="auto"/>
                                                        <w:left w:val="none" w:sz="0" w:space="0" w:color="auto"/>
                                                        <w:bottom w:val="none" w:sz="0" w:space="0" w:color="auto"/>
                                                        <w:right w:val="none" w:sz="0" w:space="0" w:color="auto"/>
                                                      </w:divBdr>
                                                      <w:divsChild>
                                                        <w:div w:id="16808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547678">
          <w:marLeft w:val="0"/>
          <w:marRight w:val="0"/>
          <w:marTop w:val="0"/>
          <w:marBottom w:val="0"/>
          <w:divBdr>
            <w:top w:val="none" w:sz="0" w:space="0" w:color="auto"/>
            <w:left w:val="none" w:sz="0" w:space="0" w:color="auto"/>
            <w:bottom w:val="none" w:sz="0" w:space="0" w:color="auto"/>
            <w:right w:val="none" w:sz="0" w:space="0" w:color="auto"/>
          </w:divBdr>
          <w:divsChild>
            <w:div w:id="1979728514">
              <w:marLeft w:val="0"/>
              <w:marRight w:val="0"/>
              <w:marTop w:val="0"/>
              <w:marBottom w:val="0"/>
              <w:divBdr>
                <w:top w:val="none" w:sz="0" w:space="0" w:color="auto"/>
                <w:left w:val="none" w:sz="0" w:space="0" w:color="auto"/>
                <w:bottom w:val="none" w:sz="0" w:space="0" w:color="auto"/>
                <w:right w:val="none" w:sz="0" w:space="0" w:color="auto"/>
              </w:divBdr>
              <w:divsChild>
                <w:div w:id="2010979076">
                  <w:marLeft w:val="0"/>
                  <w:marRight w:val="0"/>
                  <w:marTop w:val="0"/>
                  <w:marBottom w:val="0"/>
                  <w:divBdr>
                    <w:top w:val="none" w:sz="0" w:space="0" w:color="auto"/>
                    <w:left w:val="none" w:sz="0" w:space="0" w:color="auto"/>
                    <w:bottom w:val="none" w:sz="0" w:space="0" w:color="auto"/>
                    <w:right w:val="none" w:sz="0" w:space="0" w:color="auto"/>
                  </w:divBdr>
                  <w:divsChild>
                    <w:div w:id="1484346961">
                      <w:marLeft w:val="0"/>
                      <w:marRight w:val="0"/>
                      <w:marTop w:val="0"/>
                      <w:marBottom w:val="0"/>
                      <w:divBdr>
                        <w:top w:val="none" w:sz="0" w:space="0" w:color="auto"/>
                        <w:left w:val="none" w:sz="0" w:space="0" w:color="auto"/>
                        <w:bottom w:val="none" w:sz="0" w:space="0" w:color="auto"/>
                        <w:right w:val="none" w:sz="0" w:space="0" w:color="auto"/>
                      </w:divBdr>
                      <w:divsChild>
                        <w:div w:id="1482580557">
                          <w:marLeft w:val="0"/>
                          <w:marRight w:val="0"/>
                          <w:marTop w:val="0"/>
                          <w:marBottom w:val="0"/>
                          <w:divBdr>
                            <w:top w:val="none" w:sz="0" w:space="0" w:color="auto"/>
                            <w:left w:val="none" w:sz="0" w:space="0" w:color="auto"/>
                            <w:bottom w:val="none" w:sz="0" w:space="0" w:color="auto"/>
                            <w:right w:val="none" w:sz="0" w:space="0" w:color="auto"/>
                          </w:divBdr>
                          <w:divsChild>
                            <w:div w:id="1215701650">
                              <w:marLeft w:val="0"/>
                              <w:marRight w:val="0"/>
                              <w:marTop w:val="0"/>
                              <w:marBottom w:val="0"/>
                              <w:divBdr>
                                <w:top w:val="none" w:sz="0" w:space="0" w:color="auto"/>
                                <w:left w:val="none" w:sz="0" w:space="0" w:color="auto"/>
                                <w:bottom w:val="none" w:sz="0" w:space="0" w:color="auto"/>
                                <w:right w:val="none" w:sz="0" w:space="0" w:color="auto"/>
                              </w:divBdr>
                              <w:divsChild>
                                <w:div w:id="1556815125">
                                  <w:marLeft w:val="0"/>
                                  <w:marRight w:val="0"/>
                                  <w:marTop w:val="0"/>
                                  <w:marBottom w:val="0"/>
                                  <w:divBdr>
                                    <w:top w:val="none" w:sz="0" w:space="0" w:color="auto"/>
                                    <w:left w:val="none" w:sz="0" w:space="0" w:color="auto"/>
                                    <w:bottom w:val="none" w:sz="0" w:space="0" w:color="auto"/>
                                    <w:right w:val="none" w:sz="0" w:space="0" w:color="auto"/>
                                  </w:divBdr>
                                  <w:divsChild>
                                    <w:div w:id="997878026">
                                      <w:marLeft w:val="0"/>
                                      <w:marRight w:val="0"/>
                                      <w:marTop w:val="0"/>
                                      <w:marBottom w:val="0"/>
                                      <w:divBdr>
                                        <w:top w:val="none" w:sz="0" w:space="0" w:color="auto"/>
                                        <w:left w:val="none" w:sz="0" w:space="0" w:color="auto"/>
                                        <w:bottom w:val="none" w:sz="0" w:space="0" w:color="auto"/>
                                        <w:right w:val="none" w:sz="0" w:space="0" w:color="auto"/>
                                      </w:divBdr>
                                      <w:divsChild>
                                        <w:div w:id="1428110045">
                                          <w:marLeft w:val="0"/>
                                          <w:marRight w:val="0"/>
                                          <w:marTop w:val="0"/>
                                          <w:marBottom w:val="0"/>
                                          <w:divBdr>
                                            <w:top w:val="none" w:sz="0" w:space="0" w:color="auto"/>
                                            <w:left w:val="none" w:sz="0" w:space="0" w:color="auto"/>
                                            <w:bottom w:val="none" w:sz="0" w:space="0" w:color="auto"/>
                                            <w:right w:val="none" w:sz="0" w:space="0" w:color="auto"/>
                                          </w:divBdr>
                                          <w:divsChild>
                                            <w:div w:id="38483253">
                                              <w:marLeft w:val="0"/>
                                              <w:marRight w:val="0"/>
                                              <w:marTop w:val="0"/>
                                              <w:marBottom w:val="0"/>
                                              <w:divBdr>
                                                <w:top w:val="none" w:sz="0" w:space="0" w:color="auto"/>
                                                <w:left w:val="none" w:sz="0" w:space="0" w:color="auto"/>
                                                <w:bottom w:val="none" w:sz="0" w:space="0" w:color="auto"/>
                                                <w:right w:val="none" w:sz="0" w:space="0" w:color="auto"/>
                                              </w:divBdr>
                                              <w:divsChild>
                                                <w:div w:id="2106993750">
                                                  <w:marLeft w:val="0"/>
                                                  <w:marRight w:val="0"/>
                                                  <w:marTop w:val="0"/>
                                                  <w:marBottom w:val="0"/>
                                                  <w:divBdr>
                                                    <w:top w:val="none" w:sz="0" w:space="0" w:color="auto"/>
                                                    <w:left w:val="none" w:sz="0" w:space="0" w:color="auto"/>
                                                    <w:bottom w:val="none" w:sz="0" w:space="0" w:color="auto"/>
                                                    <w:right w:val="none" w:sz="0" w:space="0" w:color="auto"/>
                                                  </w:divBdr>
                                                  <w:divsChild>
                                                    <w:div w:id="594439582">
                                                      <w:marLeft w:val="0"/>
                                                      <w:marRight w:val="0"/>
                                                      <w:marTop w:val="0"/>
                                                      <w:marBottom w:val="0"/>
                                                      <w:divBdr>
                                                        <w:top w:val="none" w:sz="0" w:space="0" w:color="auto"/>
                                                        <w:left w:val="none" w:sz="0" w:space="0" w:color="auto"/>
                                                        <w:bottom w:val="none" w:sz="0" w:space="0" w:color="auto"/>
                                                        <w:right w:val="none" w:sz="0" w:space="0" w:color="auto"/>
                                                      </w:divBdr>
                                                      <w:divsChild>
                                                        <w:div w:id="5727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12665">
          <w:marLeft w:val="0"/>
          <w:marRight w:val="0"/>
          <w:marTop w:val="0"/>
          <w:marBottom w:val="0"/>
          <w:divBdr>
            <w:top w:val="none" w:sz="0" w:space="0" w:color="auto"/>
            <w:left w:val="none" w:sz="0" w:space="0" w:color="auto"/>
            <w:bottom w:val="none" w:sz="0" w:space="0" w:color="auto"/>
            <w:right w:val="none" w:sz="0" w:space="0" w:color="auto"/>
          </w:divBdr>
          <w:divsChild>
            <w:div w:id="2085645592">
              <w:marLeft w:val="0"/>
              <w:marRight w:val="0"/>
              <w:marTop w:val="0"/>
              <w:marBottom w:val="0"/>
              <w:divBdr>
                <w:top w:val="none" w:sz="0" w:space="0" w:color="auto"/>
                <w:left w:val="none" w:sz="0" w:space="0" w:color="auto"/>
                <w:bottom w:val="none" w:sz="0" w:space="0" w:color="auto"/>
                <w:right w:val="none" w:sz="0" w:space="0" w:color="auto"/>
              </w:divBdr>
              <w:divsChild>
                <w:div w:id="1829665173">
                  <w:marLeft w:val="0"/>
                  <w:marRight w:val="0"/>
                  <w:marTop w:val="0"/>
                  <w:marBottom w:val="0"/>
                  <w:divBdr>
                    <w:top w:val="none" w:sz="0" w:space="0" w:color="auto"/>
                    <w:left w:val="none" w:sz="0" w:space="0" w:color="auto"/>
                    <w:bottom w:val="none" w:sz="0" w:space="0" w:color="auto"/>
                    <w:right w:val="none" w:sz="0" w:space="0" w:color="auto"/>
                  </w:divBdr>
                  <w:divsChild>
                    <w:div w:id="1043483172">
                      <w:marLeft w:val="0"/>
                      <w:marRight w:val="0"/>
                      <w:marTop w:val="0"/>
                      <w:marBottom w:val="0"/>
                      <w:divBdr>
                        <w:top w:val="none" w:sz="0" w:space="0" w:color="auto"/>
                        <w:left w:val="none" w:sz="0" w:space="0" w:color="auto"/>
                        <w:bottom w:val="none" w:sz="0" w:space="0" w:color="auto"/>
                        <w:right w:val="none" w:sz="0" w:space="0" w:color="auto"/>
                      </w:divBdr>
                      <w:divsChild>
                        <w:div w:id="644630501">
                          <w:marLeft w:val="0"/>
                          <w:marRight w:val="0"/>
                          <w:marTop w:val="0"/>
                          <w:marBottom w:val="0"/>
                          <w:divBdr>
                            <w:top w:val="none" w:sz="0" w:space="0" w:color="auto"/>
                            <w:left w:val="none" w:sz="0" w:space="0" w:color="auto"/>
                            <w:bottom w:val="none" w:sz="0" w:space="0" w:color="auto"/>
                            <w:right w:val="none" w:sz="0" w:space="0" w:color="auto"/>
                          </w:divBdr>
                          <w:divsChild>
                            <w:div w:id="898172499">
                              <w:marLeft w:val="0"/>
                              <w:marRight w:val="0"/>
                              <w:marTop w:val="0"/>
                              <w:marBottom w:val="0"/>
                              <w:divBdr>
                                <w:top w:val="none" w:sz="0" w:space="0" w:color="auto"/>
                                <w:left w:val="none" w:sz="0" w:space="0" w:color="auto"/>
                                <w:bottom w:val="none" w:sz="0" w:space="0" w:color="auto"/>
                                <w:right w:val="none" w:sz="0" w:space="0" w:color="auto"/>
                              </w:divBdr>
                              <w:divsChild>
                                <w:div w:id="215052094">
                                  <w:marLeft w:val="0"/>
                                  <w:marRight w:val="0"/>
                                  <w:marTop w:val="0"/>
                                  <w:marBottom w:val="0"/>
                                  <w:divBdr>
                                    <w:top w:val="none" w:sz="0" w:space="0" w:color="auto"/>
                                    <w:left w:val="none" w:sz="0" w:space="0" w:color="auto"/>
                                    <w:bottom w:val="none" w:sz="0" w:space="0" w:color="auto"/>
                                    <w:right w:val="none" w:sz="0" w:space="0" w:color="auto"/>
                                  </w:divBdr>
                                  <w:divsChild>
                                    <w:div w:id="1450129128">
                                      <w:marLeft w:val="0"/>
                                      <w:marRight w:val="0"/>
                                      <w:marTop w:val="0"/>
                                      <w:marBottom w:val="0"/>
                                      <w:divBdr>
                                        <w:top w:val="none" w:sz="0" w:space="0" w:color="auto"/>
                                        <w:left w:val="none" w:sz="0" w:space="0" w:color="auto"/>
                                        <w:bottom w:val="none" w:sz="0" w:space="0" w:color="auto"/>
                                        <w:right w:val="none" w:sz="0" w:space="0" w:color="auto"/>
                                      </w:divBdr>
                                      <w:divsChild>
                                        <w:div w:id="778572617">
                                          <w:marLeft w:val="0"/>
                                          <w:marRight w:val="0"/>
                                          <w:marTop w:val="0"/>
                                          <w:marBottom w:val="0"/>
                                          <w:divBdr>
                                            <w:top w:val="none" w:sz="0" w:space="0" w:color="auto"/>
                                            <w:left w:val="none" w:sz="0" w:space="0" w:color="auto"/>
                                            <w:bottom w:val="none" w:sz="0" w:space="0" w:color="auto"/>
                                            <w:right w:val="none" w:sz="0" w:space="0" w:color="auto"/>
                                          </w:divBdr>
                                          <w:divsChild>
                                            <w:div w:id="1743678406">
                                              <w:marLeft w:val="0"/>
                                              <w:marRight w:val="0"/>
                                              <w:marTop w:val="0"/>
                                              <w:marBottom w:val="0"/>
                                              <w:divBdr>
                                                <w:top w:val="none" w:sz="0" w:space="0" w:color="auto"/>
                                                <w:left w:val="none" w:sz="0" w:space="0" w:color="auto"/>
                                                <w:bottom w:val="none" w:sz="0" w:space="0" w:color="auto"/>
                                                <w:right w:val="none" w:sz="0" w:space="0" w:color="auto"/>
                                              </w:divBdr>
                                              <w:divsChild>
                                                <w:div w:id="1727294734">
                                                  <w:marLeft w:val="0"/>
                                                  <w:marRight w:val="0"/>
                                                  <w:marTop w:val="0"/>
                                                  <w:marBottom w:val="0"/>
                                                  <w:divBdr>
                                                    <w:top w:val="none" w:sz="0" w:space="0" w:color="auto"/>
                                                    <w:left w:val="none" w:sz="0" w:space="0" w:color="auto"/>
                                                    <w:bottom w:val="none" w:sz="0" w:space="0" w:color="auto"/>
                                                    <w:right w:val="none" w:sz="0" w:space="0" w:color="auto"/>
                                                  </w:divBdr>
                                                  <w:divsChild>
                                                    <w:div w:id="1106997011">
                                                      <w:marLeft w:val="0"/>
                                                      <w:marRight w:val="0"/>
                                                      <w:marTop w:val="0"/>
                                                      <w:marBottom w:val="0"/>
                                                      <w:divBdr>
                                                        <w:top w:val="none" w:sz="0" w:space="0" w:color="auto"/>
                                                        <w:left w:val="none" w:sz="0" w:space="0" w:color="auto"/>
                                                        <w:bottom w:val="none" w:sz="0" w:space="0" w:color="auto"/>
                                                        <w:right w:val="none" w:sz="0" w:space="0" w:color="auto"/>
                                                      </w:divBdr>
                                                      <w:divsChild>
                                                        <w:div w:id="14514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749738">
          <w:marLeft w:val="0"/>
          <w:marRight w:val="0"/>
          <w:marTop w:val="0"/>
          <w:marBottom w:val="0"/>
          <w:divBdr>
            <w:top w:val="none" w:sz="0" w:space="0" w:color="auto"/>
            <w:left w:val="none" w:sz="0" w:space="0" w:color="auto"/>
            <w:bottom w:val="none" w:sz="0" w:space="0" w:color="auto"/>
            <w:right w:val="none" w:sz="0" w:space="0" w:color="auto"/>
          </w:divBdr>
          <w:divsChild>
            <w:div w:id="1724133814">
              <w:marLeft w:val="0"/>
              <w:marRight w:val="0"/>
              <w:marTop w:val="0"/>
              <w:marBottom w:val="0"/>
              <w:divBdr>
                <w:top w:val="none" w:sz="0" w:space="0" w:color="auto"/>
                <w:left w:val="none" w:sz="0" w:space="0" w:color="auto"/>
                <w:bottom w:val="none" w:sz="0" w:space="0" w:color="auto"/>
                <w:right w:val="none" w:sz="0" w:space="0" w:color="auto"/>
              </w:divBdr>
              <w:divsChild>
                <w:div w:id="1186795871">
                  <w:marLeft w:val="0"/>
                  <w:marRight w:val="0"/>
                  <w:marTop w:val="0"/>
                  <w:marBottom w:val="0"/>
                  <w:divBdr>
                    <w:top w:val="none" w:sz="0" w:space="0" w:color="auto"/>
                    <w:left w:val="none" w:sz="0" w:space="0" w:color="auto"/>
                    <w:bottom w:val="none" w:sz="0" w:space="0" w:color="auto"/>
                    <w:right w:val="none" w:sz="0" w:space="0" w:color="auto"/>
                  </w:divBdr>
                  <w:divsChild>
                    <w:div w:id="331106611">
                      <w:marLeft w:val="0"/>
                      <w:marRight w:val="0"/>
                      <w:marTop w:val="0"/>
                      <w:marBottom w:val="0"/>
                      <w:divBdr>
                        <w:top w:val="none" w:sz="0" w:space="0" w:color="auto"/>
                        <w:left w:val="none" w:sz="0" w:space="0" w:color="auto"/>
                        <w:bottom w:val="none" w:sz="0" w:space="0" w:color="auto"/>
                        <w:right w:val="none" w:sz="0" w:space="0" w:color="auto"/>
                      </w:divBdr>
                      <w:divsChild>
                        <w:div w:id="1117530279">
                          <w:marLeft w:val="0"/>
                          <w:marRight w:val="0"/>
                          <w:marTop w:val="0"/>
                          <w:marBottom w:val="0"/>
                          <w:divBdr>
                            <w:top w:val="none" w:sz="0" w:space="0" w:color="auto"/>
                            <w:left w:val="none" w:sz="0" w:space="0" w:color="auto"/>
                            <w:bottom w:val="none" w:sz="0" w:space="0" w:color="auto"/>
                            <w:right w:val="none" w:sz="0" w:space="0" w:color="auto"/>
                          </w:divBdr>
                          <w:divsChild>
                            <w:div w:id="1901481207">
                              <w:marLeft w:val="0"/>
                              <w:marRight w:val="0"/>
                              <w:marTop w:val="0"/>
                              <w:marBottom w:val="0"/>
                              <w:divBdr>
                                <w:top w:val="none" w:sz="0" w:space="0" w:color="auto"/>
                                <w:left w:val="none" w:sz="0" w:space="0" w:color="auto"/>
                                <w:bottom w:val="none" w:sz="0" w:space="0" w:color="auto"/>
                                <w:right w:val="none" w:sz="0" w:space="0" w:color="auto"/>
                              </w:divBdr>
                              <w:divsChild>
                                <w:div w:id="198670207">
                                  <w:marLeft w:val="0"/>
                                  <w:marRight w:val="0"/>
                                  <w:marTop w:val="0"/>
                                  <w:marBottom w:val="0"/>
                                  <w:divBdr>
                                    <w:top w:val="none" w:sz="0" w:space="0" w:color="auto"/>
                                    <w:left w:val="none" w:sz="0" w:space="0" w:color="auto"/>
                                    <w:bottom w:val="none" w:sz="0" w:space="0" w:color="auto"/>
                                    <w:right w:val="none" w:sz="0" w:space="0" w:color="auto"/>
                                  </w:divBdr>
                                  <w:divsChild>
                                    <w:div w:id="294214286">
                                      <w:marLeft w:val="0"/>
                                      <w:marRight w:val="0"/>
                                      <w:marTop w:val="0"/>
                                      <w:marBottom w:val="0"/>
                                      <w:divBdr>
                                        <w:top w:val="none" w:sz="0" w:space="0" w:color="auto"/>
                                        <w:left w:val="none" w:sz="0" w:space="0" w:color="auto"/>
                                        <w:bottom w:val="none" w:sz="0" w:space="0" w:color="auto"/>
                                        <w:right w:val="none" w:sz="0" w:space="0" w:color="auto"/>
                                      </w:divBdr>
                                      <w:divsChild>
                                        <w:div w:id="393626946">
                                          <w:marLeft w:val="0"/>
                                          <w:marRight w:val="0"/>
                                          <w:marTop w:val="0"/>
                                          <w:marBottom w:val="0"/>
                                          <w:divBdr>
                                            <w:top w:val="none" w:sz="0" w:space="0" w:color="auto"/>
                                            <w:left w:val="none" w:sz="0" w:space="0" w:color="auto"/>
                                            <w:bottom w:val="none" w:sz="0" w:space="0" w:color="auto"/>
                                            <w:right w:val="none" w:sz="0" w:space="0" w:color="auto"/>
                                          </w:divBdr>
                                          <w:divsChild>
                                            <w:div w:id="797838995">
                                              <w:marLeft w:val="0"/>
                                              <w:marRight w:val="0"/>
                                              <w:marTop w:val="0"/>
                                              <w:marBottom w:val="0"/>
                                              <w:divBdr>
                                                <w:top w:val="none" w:sz="0" w:space="0" w:color="auto"/>
                                                <w:left w:val="none" w:sz="0" w:space="0" w:color="auto"/>
                                                <w:bottom w:val="none" w:sz="0" w:space="0" w:color="auto"/>
                                                <w:right w:val="none" w:sz="0" w:space="0" w:color="auto"/>
                                              </w:divBdr>
                                              <w:divsChild>
                                                <w:div w:id="245111024">
                                                  <w:marLeft w:val="0"/>
                                                  <w:marRight w:val="0"/>
                                                  <w:marTop w:val="0"/>
                                                  <w:marBottom w:val="0"/>
                                                  <w:divBdr>
                                                    <w:top w:val="none" w:sz="0" w:space="0" w:color="auto"/>
                                                    <w:left w:val="none" w:sz="0" w:space="0" w:color="auto"/>
                                                    <w:bottom w:val="none" w:sz="0" w:space="0" w:color="auto"/>
                                                    <w:right w:val="none" w:sz="0" w:space="0" w:color="auto"/>
                                                  </w:divBdr>
                                                  <w:divsChild>
                                                    <w:div w:id="1322737975">
                                                      <w:marLeft w:val="0"/>
                                                      <w:marRight w:val="0"/>
                                                      <w:marTop w:val="0"/>
                                                      <w:marBottom w:val="0"/>
                                                      <w:divBdr>
                                                        <w:top w:val="none" w:sz="0" w:space="0" w:color="auto"/>
                                                        <w:left w:val="none" w:sz="0" w:space="0" w:color="auto"/>
                                                        <w:bottom w:val="none" w:sz="0" w:space="0" w:color="auto"/>
                                                        <w:right w:val="none" w:sz="0" w:space="0" w:color="auto"/>
                                                      </w:divBdr>
                                                      <w:divsChild>
                                                        <w:div w:id="9049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596328">
          <w:marLeft w:val="0"/>
          <w:marRight w:val="0"/>
          <w:marTop w:val="0"/>
          <w:marBottom w:val="0"/>
          <w:divBdr>
            <w:top w:val="none" w:sz="0" w:space="0" w:color="auto"/>
            <w:left w:val="none" w:sz="0" w:space="0" w:color="auto"/>
            <w:bottom w:val="none" w:sz="0" w:space="0" w:color="auto"/>
            <w:right w:val="none" w:sz="0" w:space="0" w:color="auto"/>
          </w:divBdr>
          <w:divsChild>
            <w:div w:id="1703742630">
              <w:marLeft w:val="0"/>
              <w:marRight w:val="0"/>
              <w:marTop w:val="0"/>
              <w:marBottom w:val="0"/>
              <w:divBdr>
                <w:top w:val="none" w:sz="0" w:space="0" w:color="auto"/>
                <w:left w:val="none" w:sz="0" w:space="0" w:color="auto"/>
                <w:bottom w:val="none" w:sz="0" w:space="0" w:color="auto"/>
                <w:right w:val="none" w:sz="0" w:space="0" w:color="auto"/>
              </w:divBdr>
              <w:divsChild>
                <w:div w:id="188571043">
                  <w:marLeft w:val="0"/>
                  <w:marRight w:val="0"/>
                  <w:marTop w:val="0"/>
                  <w:marBottom w:val="0"/>
                  <w:divBdr>
                    <w:top w:val="none" w:sz="0" w:space="0" w:color="auto"/>
                    <w:left w:val="none" w:sz="0" w:space="0" w:color="auto"/>
                    <w:bottom w:val="none" w:sz="0" w:space="0" w:color="auto"/>
                    <w:right w:val="none" w:sz="0" w:space="0" w:color="auto"/>
                  </w:divBdr>
                  <w:divsChild>
                    <w:div w:id="296105831">
                      <w:marLeft w:val="0"/>
                      <w:marRight w:val="0"/>
                      <w:marTop w:val="0"/>
                      <w:marBottom w:val="0"/>
                      <w:divBdr>
                        <w:top w:val="none" w:sz="0" w:space="0" w:color="auto"/>
                        <w:left w:val="none" w:sz="0" w:space="0" w:color="auto"/>
                        <w:bottom w:val="none" w:sz="0" w:space="0" w:color="auto"/>
                        <w:right w:val="none" w:sz="0" w:space="0" w:color="auto"/>
                      </w:divBdr>
                      <w:divsChild>
                        <w:div w:id="1105494005">
                          <w:marLeft w:val="0"/>
                          <w:marRight w:val="0"/>
                          <w:marTop w:val="0"/>
                          <w:marBottom w:val="0"/>
                          <w:divBdr>
                            <w:top w:val="none" w:sz="0" w:space="0" w:color="auto"/>
                            <w:left w:val="none" w:sz="0" w:space="0" w:color="auto"/>
                            <w:bottom w:val="none" w:sz="0" w:space="0" w:color="auto"/>
                            <w:right w:val="none" w:sz="0" w:space="0" w:color="auto"/>
                          </w:divBdr>
                          <w:divsChild>
                            <w:div w:id="313333853">
                              <w:marLeft w:val="0"/>
                              <w:marRight w:val="0"/>
                              <w:marTop w:val="0"/>
                              <w:marBottom w:val="0"/>
                              <w:divBdr>
                                <w:top w:val="none" w:sz="0" w:space="0" w:color="auto"/>
                                <w:left w:val="none" w:sz="0" w:space="0" w:color="auto"/>
                                <w:bottom w:val="none" w:sz="0" w:space="0" w:color="auto"/>
                                <w:right w:val="none" w:sz="0" w:space="0" w:color="auto"/>
                              </w:divBdr>
                              <w:divsChild>
                                <w:div w:id="541670638">
                                  <w:marLeft w:val="0"/>
                                  <w:marRight w:val="0"/>
                                  <w:marTop w:val="0"/>
                                  <w:marBottom w:val="0"/>
                                  <w:divBdr>
                                    <w:top w:val="none" w:sz="0" w:space="0" w:color="auto"/>
                                    <w:left w:val="none" w:sz="0" w:space="0" w:color="auto"/>
                                    <w:bottom w:val="none" w:sz="0" w:space="0" w:color="auto"/>
                                    <w:right w:val="none" w:sz="0" w:space="0" w:color="auto"/>
                                  </w:divBdr>
                                  <w:divsChild>
                                    <w:div w:id="999620659">
                                      <w:marLeft w:val="0"/>
                                      <w:marRight w:val="0"/>
                                      <w:marTop w:val="0"/>
                                      <w:marBottom w:val="0"/>
                                      <w:divBdr>
                                        <w:top w:val="none" w:sz="0" w:space="0" w:color="auto"/>
                                        <w:left w:val="none" w:sz="0" w:space="0" w:color="auto"/>
                                        <w:bottom w:val="none" w:sz="0" w:space="0" w:color="auto"/>
                                        <w:right w:val="none" w:sz="0" w:space="0" w:color="auto"/>
                                      </w:divBdr>
                                      <w:divsChild>
                                        <w:div w:id="1890653284">
                                          <w:marLeft w:val="0"/>
                                          <w:marRight w:val="0"/>
                                          <w:marTop w:val="0"/>
                                          <w:marBottom w:val="0"/>
                                          <w:divBdr>
                                            <w:top w:val="none" w:sz="0" w:space="0" w:color="auto"/>
                                            <w:left w:val="none" w:sz="0" w:space="0" w:color="auto"/>
                                            <w:bottom w:val="none" w:sz="0" w:space="0" w:color="auto"/>
                                            <w:right w:val="none" w:sz="0" w:space="0" w:color="auto"/>
                                          </w:divBdr>
                                          <w:divsChild>
                                            <w:div w:id="484055575">
                                              <w:marLeft w:val="0"/>
                                              <w:marRight w:val="0"/>
                                              <w:marTop w:val="0"/>
                                              <w:marBottom w:val="0"/>
                                              <w:divBdr>
                                                <w:top w:val="none" w:sz="0" w:space="0" w:color="auto"/>
                                                <w:left w:val="none" w:sz="0" w:space="0" w:color="auto"/>
                                                <w:bottom w:val="none" w:sz="0" w:space="0" w:color="auto"/>
                                                <w:right w:val="none" w:sz="0" w:space="0" w:color="auto"/>
                                              </w:divBdr>
                                              <w:divsChild>
                                                <w:div w:id="743255661">
                                                  <w:marLeft w:val="0"/>
                                                  <w:marRight w:val="0"/>
                                                  <w:marTop w:val="0"/>
                                                  <w:marBottom w:val="0"/>
                                                  <w:divBdr>
                                                    <w:top w:val="none" w:sz="0" w:space="0" w:color="auto"/>
                                                    <w:left w:val="none" w:sz="0" w:space="0" w:color="auto"/>
                                                    <w:bottom w:val="none" w:sz="0" w:space="0" w:color="auto"/>
                                                    <w:right w:val="none" w:sz="0" w:space="0" w:color="auto"/>
                                                  </w:divBdr>
                                                  <w:divsChild>
                                                    <w:div w:id="1735010525">
                                                      <w:marLeft w:val="0"/>
                                                      <w:marRight w:val="0"/>
                                                      <w:marTop w:val="0"/>
                                                      <w:marBottom w:val="0"/>
                                                      <w:divBdr>
                                                        <w:top w:val="none" w:sz="0" w:space="0" w:color="auto"/>
                                                        <w:left w:val="none" w:sz="0" w:space="0" w:color="auto"/>
                                                        <w:bottom w:val="none" w:sz="0" w:space="0" w:color="auto"/>
                                                        <w:right w:val="none" w:sz="0" w:space="0" w:color="auto"/>
                                                      </w:divBdr>
                                                      <w:divsChild>
                                                        <w:div w:id="740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79737">
          <w:marLeft w:val="0"/>
          <w:marRight w:val="0"/>
          <w:marTop w:val="0"/>
          <w:marBottom w:val="0"/>
          <w:divBdr>
            <w:top w:val="none" w:sz="0" w:space="0" w:color="auto"/>
            <w:left w:val="none" w:sz="0" w:space="0" w:color="auto"/>
            <w:bottom w:val="none" w:sz="0" w:space="0" w:color="auto"/>
            <w:right w:val="none" w:sz="0" w:space="0" w:color="auto"/>
          </w:divBdr>
          <w:divsChild>
            <w:div w:id="1638143238">
              <w:marLeft w:val="0"/>
              <w:marRight w:val="0"/>
              <w:marTop w:val="0"/>
              <w:marBottom w:val="0"/>
              <w:divBdr>
                <w:top w:val="none" w:sz="0" w:space="0" w:color="auto"/>
                <w:left w:val="none" w:sz="0" w:space="0" w:color="auto"/>
                <w:bottom w:val="none" w:sz="0" w:space="0" w:color="auto"/>
                <w:right w:val="none" w:sz="0" w:space="0" w:color="auto"/>
              </w:divBdr>
              <w:divsChild>
                <w:div w:id="1552302504">
                  <w:marLeft w:val="0"/>
                  <w:marRight w:val="0"/>
                  <w:marTop w:val="0"/>
                  <w:marBottom w:val="0"/>
                  <w:divBdr>
                    <w:top w:val="none" w:sz="0" w:space="0" w:color="auto"/>
                    <w:left w:val="none" w:sz="0" w:space="0" w:color="auto"/>
                    <w:bottom w:val="none" w:sz="0" w:space="0" w:color="auto"/>
                    <w:right w:val="none" w:sz="0" w:space="0" w:color="auto"/>
                  </w:divBdr>
                  <w:divsChild>
                    <w:div w:id="1233928185">
                      <w:marLeft w:val="0"/>
                      <w:marRight w:val="0"/>
                      <w:marTop w:val="0"/>
                      <w:marBottom w:val="0"/>
                      <w:divBdr>
                        <w:top w:val="none" w:sz="0" w:space="0" w:color="auto"/>
                        <w:left w:val="none" w:sz="0" w:space="0" w:color="auto"/>
                        <w:bottom w:val="none" w:sz="0" w:space="0" w:color="auto"/>
                        <w:right w:val="none" w:sz="0" w:space="0" w:color="auto"/>
                      </w:divBdr>
                      <w:divsChild>
                        <w:div w:id="496700559">
                          <w:marLeft w:val="0"/>
                          <w:marRight w:val="0"/>
                          <w:marTop w:val="0"/>
                          <w:marBottom w:val="0"/>
                          <w:divBdr>
                            <w:top w:val="none" w:sz="0" w:space="0" w:color="auto"/>
                            <w:left w:val="none" w:sz="0" w:space="0" w:color="auto"/>
                            <w:bottom w:val="none" w:sz="0" w:space="0" w:color="auto"/>
                            <w:right w:val="none" w:sz="0" w:space="0" w:color="auto"/>
                          </w:divBdr>
                          <w:divsChild>
                            <w:div w:id="1219822166">
                              <w:marLeft w:val="0"/>
                              <w:marRight w:val="0"/>
                              <w:marTop w:val="0"/>
                              <w:marBottom w:val="0"/>
                              <w:divBdr>
                                <w:top w:val="none" w:sz="0" w:space="0" w:color="auto"/>
                                <w:left w:val="none" w:sz="0" w:space="0" w:color="auto"/>
                                <w:bottom w:val="none" w:sz="0" w:space="0" w:color="auto"/>
                                <w:right w:val="none" w:sz="0" w:space="0" w:color="auto"/>
                              </w:divBdr>
                              <w:divsChild>
                                <w:div w:id="500703786">
                                  <w:marLeft w:val="0"/>
                                  <w:marRight w:val="0"/>
                                  <w:marTop w:val="0"/>
                                  <w:marBottom w:val="0"/>
                                  <w:divBdr>
                                    <w:top w:val="none" w:sz="0" w:space="0" w:color="auto"/>
                                    <w:left w:val="none" w:sz="0" w:space="0" w:color="auto"/>
                                    <w:bottom w:val="none" w:sz="0" w:space="0" w:color="auto"/>
                                    <w:right w:val="none" w:sz="0" w:space="0" w:color="auto"/>
                                  </w:divBdr>
                                  <w:divsChild>
                                    <w:div w:id="821704278">
                                      <w:marLeft w:val="0"/>
                                      <w:marRight w:val="0"/>
                                      <w:marTop w:val="0"/>
                                      <w:marBottom w:val="0"/>
                                      <w:divBdr>
                                        <w:top w:val="none" w:sz="0" w:space="0" w:color="auto"/>
                                        <w:left w:val="none" w:sz="0" w:space="0" w:color="auto"/>
                                        <w:bottom w:val="none" w:sz="0" w:space="0" w:color="auto"/>
                                        <w:right w:val="none" w:sz="0" w:space="0" w:color="auto"/>
                                      </w:divBdr>
                                      <w:divsChild>
                                        <w:div w:id="551769162">
                                          <w:marLeft w:val="0"/>
                                          <w:marRight w:val="0"/>
                                          <w:marTop w:val="0"/>
                                          <w:marBottom w:val="0"/>
                                          <w:divBdr>
                                            <w:top w:val="none" w:sz="0" w:space="0" w:color="auto"/>
                                            <w:left w:val="none" w:sz="0" w:space="0" w:color="auto"/>
                                            <w:bottom w:val="none" w:sz="0" w:space="0" w:color="auto"/>
                                            <w:right w:val="none" w:sz="0" w:space="0" w:color="auto"/>
                                          </w:divBdr>
                                          <w:divsChild>
                                            <w:div w:id="1449543245">
                                              <w:marLeft w:val="0"/>
                                              <w:marRight w:val="0"/>
                                              <w:marTop w:val="0"/>
                                              <w:marBottom w:val="0"/>
                                              <w:divBdr>
                                                <w:top w:val="none" w:sz="0" w:space="0" w:color="auto"/>
                                                <w:left w:val="none" w:sz="0" w:space="0" w:color="auto"/>
                                                <w:bottom w:val="none" w:sz="0" w:space="0" w:color="auto"/>
                                                <w:right w:val="none" w:sz="0" w:space="0" w:color="auto"/>
                                              </w:divBdr>
                                              <w:divsChild>
                                                <w:div w:id="1491605331">
                                                  <w:marLeft w:val="0"/>
                                                  <w:marRight w:val="0"/>
                                                  <w:marTop w:val="0"/>
                                                  <w:marBottom w:val="0"/>
                                                  <w:divBdr>
                                                    <w:top w:val="none" w:sz="0" w:space="0" w:color="auto"/>
                                                    <w:left w:val="none" w:sz="0" w:space="0" w:color="auto"/>
                                                    <w:bottom w:val="none" w:sz="0" w:space="0" w:color="auto"/>
                                                    <w:right w:val="none" w:sz="0" w:space="0" w:color="auto"/>
                                                  </w:divBdr>
                                                  <w:divsChild>
                                                    <w:div w:id="719131048">
                                                      <w:marLeft w:val="0"/>
                                                      <w:marRight w:val="0"/>
                                                      <w:marTop w:val="0"/>
                                                      <w:marBottom w:val="0"/>
                                                      <w:divBdr>
                                                        <w:top w:val="none" w:sz="0" w:space="0" w:color="auto"/>
                                                        <w:left w:val="none" w:sz="0" w:space="0" w:color="auto"/>
                                                        <w:bottom w:val="none" w:sz="0" w:space="0" w:color="auto"/>
                                                        <w:right w:val="none" w:sz="0" w:space="0" w:color="auto"/>
                                                      </w:divBdr>
                                                      <w:divsChild>
                                                        <w:div w:id="17961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371245">
          <w:marLeft w:val="0"/>
          <w:marRight w:val="0"/>
          <w:marTop w:val="0"/>
          <w:marBottom w:val="0"/>
          <w:divBdr>
            <w:top w:val="none" w:sz="0" w:space="0" w:color="auto"/>
            <w:left w:val="none" w:sz="0" w:space="0" w:color="auto"/>
            <w:bottom w:val="none" w:sz="0" w:space="0" w:color="auto"/>
            <w:right w:val="none" w:sz="0" w:space="0" w:color="auto"/>
          </w:divBdr>
          <w:divsChild>
            <w:div w:id="2002198192">
              <w:marLeft w:val="0"/>
              <w:marRight w:val="0"/>
              <w:marTop w:val="0"/>
              <w:marBottom w:val="0"/>
              <w:divBdr>
                <w:top w:val="none" w:sz="0" w:space="0" w:color="auto"/>
                <w:left w:val="none" w:sz="0" w:space="0" w:color="auto"/>
                <w:bottom w:val="none" w:sz="0" w:space="0" w:color="auto"/>
                <w:right w:val="none" w:sz="0" w:space="0" w:color="auto"/>
              </w:divBdr>
              <w:divsChild>
                <w:div w:id="805775456">
                  <w:marLeft w:val="0"/>
                  <w:marRight w:val="0"/>
                  <w:marTop w:val="0"/>
                  <w:marBottom w:val="0"/>
                  <w:divBdr>
                    <w:top w:val="none" w:sz="0" w:space="0" w:color="auto"/>
                    <w:left w:val="none" w:sz="0" w:space="0" w:color="auto"/>
                    <w:bottom w:val="none" w:sz="0" w:space="0" w:color="auto"/>
                    <w:right w:val="none" w:sz="0" w:space="0" w:color="auto"/>
                  </w:divBdr>
                  <w:divsChild>
                    <w:div w:id="876968466">
                      <w:marLeft w:val="0"/>
                      <w:marRight w:val="0"/>
                      <w:marTop w:val="0"/>
                      <w:marBottom w:val="0"/>
                      <w:divBdr>
                        <w:top w:val="none" w:sz="0" w:space="0" w:color="auto"/>
                        <w:left w:val="none" w:sz="0" w:space="0" w:color="auto"/>
                        <w:bottom w:val="none" w:sz="0" w:space="0" w:color="auto"/>
                        <w:right w:val="none" w:sz="0" w:space="0" w:color="auto"/>
                      </w:divBdr>
                      <w:divsChild>
                        <w:div w:id="1558205891">
                          <w:marLeft w:val="0"/>
                          <w:marRight w:val="0"/>
                          <w:marTop w:val="0"/>
                          <w:marBottom w:val="0"/>
                          <w:divBdr>
                            <w:top w:val="none" w:sz="0" w:space="0" w:color="auto"/>
                            <w:left w:val="none" w:sz="0" w:space="0" w:color="auto"/>
                            <w:bottom w:val="none" w:sz="0" w:space="0" w:color="auto"/>
                            <w:right w:val="none" w:sz="0" w:space="0" w:color="auto"/>
                          </w:divBdr>
                          <w:divsChild>
                            <w:div w:id="115952941">
                              <w:marLeft w:val="0"/>
                              <w:marRight w:val="0"/>
                              <w:marTop w:val="0"/>
                              <w:marBottom w:val="0"/>
                              <w:divBdr>
                                <w:top w:val="none" w:sz="0" w:space="0" w:color="auto"/>
                                <w:left w:val="none" w:sz="0" w:space="0" w:color="auto"/>
                                <w:bottom w:val="none" w:sz="0" w:space="0" w:color="auto"/>
                                <w:right w:val="none" w:sz="0" w:space="0" w:color="auto"/>
                              </w:divBdr>
                              <w:divsChild>
                                <w:div w:id="1807432355">
                                  <w:marLeft w:val="0"/>
                                  <w:marRight w:val="0"/>
                                  <w:marTop w:val="0"/>
                                  <w:marBottom w:val="0"/>
                                  <w:divBdr>
                                    <w:top w:val="none" w:sz="0" w:space="0" w:color="auto"/>
                                    <w:left w:val="none" w:sz="0" w:space="0" w:color="auto"/>
                                    <w:bottom w:val="none" w:sz="0" w:space="0" w:color="auto"/>
                                    <w:right w:val="none" w:sz="0" w:space="0" w:color="auto"/>
                                  </w:divBdr>
                                  <w:divsChild>
                                    <w:div w:id="152068809">
                                      <w:marLeft w:val="0"/>
                                      <w:marRight w:val="0"/>
                                      <w:marTop w:val="0"/>
                                      <w:marBottom w:val="0"/>
                                      <w:divBdr>
                                        <w:top w:val="none" w:sz="0" w:space="0" w:color="auto"/>
                                        <w:left w:val="none" w:sz="0" w:space="0" w:color="auto"/>
                                        <w:bottom w:val="none" w:sz="0" w:space="0" w:color="auto"/>
                                        <w:right w:val="none" w:sz="0" w:space="0" w:color="auto"/>
                                      </w:divBdr>
                                      <w:divsChild>
                                        <w:div w:id="440034952">
                                          <w:marLeft w:val="0"/>
                                          <w:marRight w:val="0"/>
                                          <w:marTop w:val="0"/>
                                          <w:marBottom w:val="0"/>
                                          <w:divBdr>
                                            <w:top w:val="none" w:sz="0" w:space="0" w:color="auto"/>
                                            <w:left w:val="none" w:sz="0" w:space="0" w:color="auto"/>
                                            <w:bottom w:val="none" w:sz="0" w:space="0" w:color="auto"/>
                                            <w:right w:val="none" w:sz="0" w:space="0" w:color="auto"/>
                                          </w:divBdr>
                                          <w:divsChild>
                                            <w:div w:id="1322544236">
                                              <w:marLeft w:val="0"/>
                                              <w:marRight w:val="0"/>
                                              <w:marTop w:val="0"/>
                                              <w:marBottom w:val="0"/>
                                              <w:divBdr>
                                                <w:top w:val="none" w:sz="0" w:space="0" w:color="auto"/>
                                                <w:left w:val="none" w:sz="0" w:space="0" w:color="auto"/>
                                                <w:bottom w:val="none" w:sz="0" w:space="0" w:color="auto"/>
                                                <w:right w:val="none" w:sz="0" w:space="0" w:color="auto"/>
                                              </w:divBdr>
                                              <w:divsChild>
                                                <w:div w:id="489174278">
                                                  <w:marLeft w:val="0"/>
                                                  <w:marRight w:val="0"/>
                                                  <w:marTop w:val="0"/>
                                                  <w:marBottom w:val="0"/>
                                                  <w:divBdr>
                                                    <w:top w:val="none" w:sz="0" w:space="0" w:color="auto"/>
                                                    <w:left w:val="none" w:sz="0" w:space="0" w:color="auto"/>
                                                    <w:bottom w:val="none" w:sz="0" w:space="0" w:color="auto"/>
                                                    <w:right w:val="none" w:sz="0" w:space="0" w:color="auto"/>
                                                  </w:divBdr>
                                                  <w:divsChild>
                                                    <w:div w:id="1508835689">
                                                      <w:marLeft w:val="0"/>
                                                      <w:marRight w:val="0"/>
                                                      <w:marTop w:val="0"/>
                                                      <w:marBottom w:val="0"/>
                                                      <w:divBdr>
                                                        <w:top w:val="none" w:sz="0" w:space="0" w:color="auto"/>
                                                        <w:left w:val="none" w:sz="0" w:space="0" w:color="auto"/>
                                                        <w:bottom w:val="none" w:sz="0" w:space="0" w:color="auto"/>
                                                        <w:right w:val="none" w:sz="0" w:space="0" w:color="auto"/>
                                                      </w:divBdr>
                                                      <w:divsChild>
                                                        <w:div w:id="8268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32566">
          <w:marLeft w:val="0"/>
          <w:marRight w:val="0"/>
          <w:marTop w:val="0"/>
          <w:marBottom w:val="0"/>
          <w:divBdr>
            <w:top w:val="none" w:sz="0" w:space="0" w:color="auto"/>
            <w:left w:val="none" w:sz="0" w:space="0" w:color="auto"/>
            <w:bottom w:val="none" w:sz="0" w:space="0" w:color="auto"/>
            <w:right w:val="none" w:sz="0" w:space="0" w:color="auto"/>
          </w:divBdr>
          <w:divsChild>
            <w:div w:id="1047292651">
              <w:marLeft w:val="0"/>
              <w:marRight w:val="0"/>
              <w:marTop w:val="0"/>
              <w:marBottom w:val="0"/>
              <w:divBdr>
                <w:top w:val="none" w:sz="0" w:space="0" w:color="auto"/>
                <w:left w:val="none" w:sz="0" w:space="0" w:color="auto"/>
                <w:bottom w:val="none" w:sz="0" w:space="0" w:color="auto"/>
                <w:right w:val="none" w:sz="0" w:space="0" w:color="auto"/>
              </w:divBdr>
              <w:divsChild>
                <w:div w:id="779421051">
                  <w:marLeft w:val="0"/>
                  <w:marRight w:val="0"/>
                  <w:marTop w:val="0"/>
                  <w:marBottom w:val="0"/>
                  <w:divBdr>
                    <w:top w:val="none" w:sz="0" w:space="0" w:color="auto"/>
                    <w:left w:val="none" w:sz="0" w:space="0" w:color="auto"/>
                    <w:bottom w:val="none" w:sz="0" w:space="0" w:color="auto"/>
                    <w:right w:val="none" w:sz="0" w:space="0" w:color="auto"/>
                  </w:divBdr>
                  <w:divsChild>
                    <w:div w:id="377244572">
                      <w:marLeft w:val="0"/>
                      <w:marRight w:val="0"/>
                      <w:marTop w:val="0"/>
                      <w:marBottom w:val="0"/>
                      <w:divBdr>
                        <w:top w:val="none" w:sz="0" w:space="0" w:color="auto"/>
                        <w:left w:val="none" w:sz="0" w:space="0" w:color="auto"/>
                        <w:bottom w:val="none" w:sz="0" w:space="0" w:color="auto"/>
                        <w:right w:val="none" w:sz="0" w:space="0" w:color="auto"/>
                      </w:divBdr>
                      <w:divsChild>
                        <w:div w:id="509755907">
                          <w:marLeft w:val="0"/>
                          <w:marRight w:val="0"/>
                          <w:marTop w:val="0"/>
                          <w:marBottom w:val="0"/>
                          <w:divBdr>
                            <w:top w:val="none" w:sz="0" w:space="0" w:color="auto"/>
                            <w:left w:val="none" w:sz="0" w:space="0" w:color="auto"/>
                            <w:bottom w:val="none" w:sz="0" w:space="0" w:color="auto"/>
                            <w:right w:val="none" w:sz="0" w:space="0" w:color="auto"/>
                          </w:divBdr>
                          <w:divsChild>
                            <w:div w:id="972096887">
                              <w:marLeft w:val="0"/>
                              <w:marRight w:val="0"/>
                              <w:marTop w:val="0"/>
                              <w:marBottom w:val="0"/>
                              <w:divBdr>
                                <w:top w:val="none" w:sz="0" w:space="0" w:color="auto"/>
                                <w:left w:val="none" w:sz="0" w:space="0" w:color="auto"/>
                                <w:bottom w:val="none" w:sz="0" w:space="0" w:color="auto"/>
                                <w:right w:val="none" w:sz="0" w:space="0" w:color="auto"/>
                              </w:divBdr>
                              <w:divsChild>
                                <w:div w:id="1856189555">
                                  <w:marLeft w:val="0"/>
                                  <w:marRight w:val="0"/>
                                  <w:marTop w:val="0"/>
                                  <w:marBottom w:val="0"/>
                                  <w:divBdr>
                                    <w:top w:val="none" w:sz="0" w:space="0" w:color="auto"/>
                                    <w:left w:val="none" w:sz="0" w:space="0" w:color="auto"/>
                                    <w:bottom w:val="none" w:sz="0" w:space="0" w:color="auto"/>
                                    <w:right w:val="none" w:sz="0" w:space="0" w:color="auto"/>
                                  </w:divBdr>
                                  <w:divsChild>
                                    <w:div w:id="1042831279">
                                      <w:marLeft w:val="0"/>
                                      <w:marRight w:val="0"/>
                                      <w:marTop w:val="0"/>
                                      <w:marBottom w:val="0"/>
                                      <w:divBdr>
                                        <w:top w:val="none" w:sz="0" w:space="0" w:color="auto"/>
                                        <w:left w:val="none" w:sz="0" w:space="0" w:color="auto"/>
                                        <w:bottom w:val="none" w:sz="0" w:space="0" w:color="auto"/>
                                        <w:right w:val="none" w:sz="0" w:space="0" w:color="auto"/>
                                      </w:divBdr>
                                      <w:divsChild>
                                        <w:div w:id="1174489355">
                                          <w:marLeft w:val="0"/>
                                          <w:marRight w:val="0"/>
                                          <w:marTop w:val="0"/>
                                          <w:marBottom w:val="0"/>
                                          <w:divBdr>
                                            <w:top w:val="none" w:sz="0" w:space="0" w:color="auto"/>
                                            <w:left w:val="none" w:sz="0" w:space="0" w:color="auto"/>
                                            <w:bottom w:val="none" w:sz="0" w:space="0" w:color="auto"/>
                                            <w:right w:val="none" w:sz="0" w:space="0" w:color="auto"/>
                                          </w:divBdr>
                                          <w:divsChild>
                                            <w:div w:id="90048544">
                                              <w:marLeft w:val="0"/>
                                              <w:marRight w:val="0"/>
                                              <w:marTop w:val="0"/>
                                              <w:marBottom w:val="0"/>
                                              <w:divBdr>
                                                <w:top w:val="none" w:sz="0" w:space="0" w:color="auto"/>
                                                <w:left w:val="none" w:sz="0" w:space="0" w:color="auto"/>
                                                <w:bottom w:val="none" w:sz="0" w:space="0" w:color="auto"/>
                                                <w:right w:val="none" w:sz="0" w:space="0" w:color="auto"/>
                                              </w:divBdr>
                                              <w:divsChild>
                                                <w:div w:id="1438017026">
                                                  <w:marLeft w:val="0"/>
                                                  <w:marRight w:val="0"/>
                                                  <w:marTop w:val="0"/>
                                                  <w:marBottom w:val="0"/>
                                                  <w:divBdr>
                                                    <w:top w:val="none" w:sz="0" w:space="0" w:color="auto"/>
                                                    <w:left w:val="none" w:sz="0" w:space="0" w:color="auto"/>
                                                    <w:bottom w:val="none" w:sz="0" w:space="0" w:color="auto"/>
                                                    <w:right w:val="none" w:sz="0" w:space="0" w:color="auto"/>
                                                  </w:divBdr>
                                                  <w:divsChild>
                                                    <w:div w:id="1063407554">
                                                      <w:marLeft w:val="0"/>
                                                      <w:marRight w:val="0"/>
                                                      <w:marTop w:val="0"/>
                                                      <w:marBottom w:val="0"/>
                                                      <w:divBdr>
                                                        <w:top w:val="none" w:sz="0" w:space="0" w:color="auto"/>
                                                        <w:left w:val="none" w:sz="0" w:space="0" w:color="auto"/>
                                                        <w:bottom w:val="none" w:sz="0" w:space="0" w:color="auto"/>
                                                        <w:right w:val="none" w:sz="0" w:space="0" w:color="auto"/>
                                                      </w:divBdr>
                                                      <w:divsChild>
                                                        <w:div w:id="16753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89052">
          <w:marLeft w:val="0"/>
          <w:marRight w:val="0"/>
          <w:marTop w:val="0"/>
          <w:marBottom w:val="0"/>
          <w:divBdr>
            <w:top w:val="none" w:sz="0" w:space="0" w:color="auto"/>
            <w:left w:val="none" w:sz="0" w:space="0" w:color="auto"/>
            <w:bottom w:val="none" w:sz="0" w:space="0" w:color="auto"/>
            <w:right w:val="none" w:sz="0" w:space="0" w:color="auto"/>
          </w:divBdr>
          <w:divsChild>
            <w:div w:id="1522091855">
              <w:marLeft w:val="0"/>
              <w:marRight w:val="0"/>
              <w:marTop w:val="0"/>
              <w:marBottom w:val="0"/>
              <w:divBdr>
                <w:top w:val="none" w:sz="0" w:space="0" w:color="auto"/>
                <w:left w:val="none" w:sz="0" w:space="0" w:color="auto"/>
                <w:bottom w:val="none" w:sz="0" w:space="0" w:color="auto"/>
                <w:right w:val="none" w:sz="0" w:space="0" w:color="auto"/>
              </w:divBdr>
              <w:divsChild>
                <w:div w:id="107356965">
                  <w:marLeft w:val="0"/>
                  <w:marRight w:val="0"/>
                  <w:marTop w:val="0"/>
                  <w:marBottom w:val="0"/>
                  <w:divBdr>
                    <w:top w:val="none" w:sz="0" w:space="0" w:color="auto"/>
                    <w:left w:val="none" w:sz="0" w:space="0" w:color="auto"/>
                    <w:bottom w:val="none" w:sz="0" w:space="0" w:color="auto"/>
                    <w:right w:val="none" w:sz="0" w:space="0" w:color="auto"/>
                  </w:divBdr>
                  <w:divsChild>
                    <w:div w:id="921641242">
                      <w:marLeft w:val="0"/>
                      <w:marRight w:val="0"/>
                      <w:marTop w:val="0"/>
                      <w:marBottom w:val="0"/>
                      <w:divBdr>
                        <w:top w:val="none" w:sz="0" w:space="0" w:color="auto"/>
                        <w:left w:val="none" w:sz="0" w:space="0" w:color="auto"/>
                        <w:bottom w:val="none" w:sz="0" w:space="0" w:color="auto"/>
                        <w:right w:val="none" w:sz="0" w:space="0" w:color="auto"/>
                      </w:divBdr>
                      <w:divsChild>
                        <w:div w:id="180750922">
                          <w:marLeft w:val="0"/>
                          <w:marRight w:val="0"/>
                          <w:marTop w:val="0"/>
                          <w:marBottom w:val="0"/>
                          <w:divBdr>
                            <w:top w:val="none" w:sz="0" w:space="0" w:color="auto"/>
                            <w:left w:val="none" w:sz="0" w:space="0" w:color="auto"/>
                            <w:bottom w:val="none" w:sz="0" w:space="0" w:color="auto"/>
                            <w:right w:val="none" w:sz="0" w:space="0" w:color="auto"/>
                          </w:divBdr>
                          <w:divsChild>
                            <w:div w:id="773793575">
                              <w:marLeft w:val="0"/>
                              <w:marRight w:val="0"/>
                              <w:marTop w:val="0"/>
                              <w:marBottom w:val="0"/>
                              <w:divBdr>
                                <w:top w:val="none" w:sz="0" w:space="0" w:color="auto"/>
                                <w:left w:val="none" w:sz="0" w:space="0" w:color="auto"/>
                                <w:bottom w:val="none" w:sz="0" w:space="0" w:color="auto"/>
                                <w:right w:val="none" w:sz="0" w:space="0" w:color="auto"/>
                              </w:divBdr>
                              <w:divsChild>
                                <w:div w:id="870804956">
                                  <w:marLeft w:val="0"/>
                                  <w:marRight w:val="0"/>
                                  <w:marTop w:val="0"/>
                                  <w:marBottom w:val="0"/>
                                  <w:divBdr>
                                    <w:top w:val="none" w:sz="0" w:space="0" w:color="auto"/>
                                    <w:left w:val="none" w:sz="0" w:space="0" w:color="auto"/>
                                    <w:bottom w:val="none" w:sz="0" w:space="0" w:color="auto"/>
                                    <w:right w:val="none" w:sz="0" w:space="0" w:color="auto"/>
                                  </w:divBdr>
                                  <w:divsChild>
                                    <w:div w:id="1500735413">
                                      <w:marLeft w:val="0"/>
                                      <w:marRight w:val="0"/>
                                      <w:marTop w:val="0"/>
                                      <w:marBottom w:val="0"/>
                                      <w:divBdr>
                                        <w:top w:val="none" w:sz="0" w:space="0" w:color="auto"/>
                                        <w:left w:val="none" w:sz="0" w:space="0" w:color="auto"/>
                                        <w:bottom w:val="none" w:sz="0" w:space="0" w:color="auto"/>
                                        <w:right w:val="none" w:sz="0" w:space="0" w:color="auto"/>
                                      </w:divBdr>
                                      <w:divsChild>
                                        <w:div w:id="874194352">
                                          <w:marLeft w:val="0"/>
                                          <w:marRight w:val="0"/>
                                          <w:marTop w:val="0"/>
                                          <w:marBottom w:val="0"/>
                                          <w:divBdr>
                                            <w:top w:val="none" w:sz="0" w:space="0" w:color="auto"/>
                                            <w:left w:val="none" w:sz="0" w:space="0" w:color="auto"/>
                                            <w:bottom w:val="none" w:sz="0" w:space="0" w:color="auto"/>
                                            <w:right w:val="none" w:sz="0" w:space="0" w:color="auto"/>
                                          </w:divBdr>
                                          <w:divsChild>
                                            <w:div w:id="181675279">
                                              <w:marLeft w:val="0"/>
                                              <w:marRight w:val="0"/>
                                              <w:marTop w:val="0"/>
                                              <w:marBottom w:val="0"/>
                                              <w:divBdr>
                                                <w:top w:val="none" w:sz="0" w:space="0" w:color="auto"/>
                                                <w:left w:val="none" w:sz="0" w:space="0" w:color="auto"/>
                                                <w:bottom w:val="none" w:sz="0" w:space="0" w:color="auto"/>
                                                <w:right w:val="none" w:sz="0" w:space="0" w:color="auto"/>
                                              </w:divBdr>
                                              <w:divsChild>
                                                <w:div w:id="1722751698">
                                                  <w:marLeft w:val="0"/>
                                                  <w:marRight w:val="0"/>
                                                  <w:marTop w:val="0"/>
                                                  <w:marBottom w:val="0"/>
                                                  <w:divBdr>
                                                    <w:top w:val="none" w:sz="0" w:space="0" w:color="auto"/>
                                                    <w:left w:val="none" w:sz="0" w:space="0" w:color="auto"/>
                                                    <w:bottom w:val="none" w:sz="0" w:space="0" w:color="auto"/>
                                                    <w:right w:val="none" w:sz="0" w:space="0" w:color="auto"/>
                                                  </w:divBdr>
                                                  <w:divsChild>
                                                    <w:div w:id="1929773752">
                                                      <w:marLeft w:val="0"/>
                                                      <w:marRight w:val="0"/>
                                                      <w:marTop w:val="0"/>
                                                      <w:marBottom w:val="0"/>
                                                      <w:divBdr>
                                                        <w:top w:val="none" w:sz="0" w:space="0" w:color="auto"/>
                                                        <w:left w:val="none" w:sz="0" w:space="0" w:color="auto"/>
                                                        <w:bottom w:val="none" w:sz="0" w:space="0" w:color="auto"/>
                                                        <w:right w:val="none" w:sz="0" w:space="0" w:color="auto"/>
                                                      </w:divBdr>
                                                      <w:divsChild>
                                                        <w:div w:id="306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82067">
          <w:marLeft w:val="0"/>
          <w:marRight w:val="0"/>
          <w:marTop w:val="0"/>
          <w:marBottom w:val="0"/>
          <w:divBdr>
            <w:top w:val="none" w:sz="0" w:space="0" w:color="auto"/>
            <w:left w:val="none" w:sz="0" w:space="0" w:color="auto"/>
            <w:bottom w:val="none" w:sz="0" w:space="0" w:color="auto"/>
            <w:right w:val="none" w:sz="0" w:space="0" w:color="auto"/>
          </w:divBdr>
          <w:divsChild>
            <w:div w:id="1393384332">
              <w:marLeft w:val="0"/>
              <w:marRight w:val="0"/>
              <w:marTop w:val="0"/>
              <w:marBottom w:val="0"/>
              <w:divBdr>
                <w:top w:val="none" w:sz="0" w:space="0" w:color="auto"/>
                <w:left w:val="none" w:sz="0" w:space="0" w:color="auto"/>
                <w:bottom w:val="none" w:sz="0" w:space="0" w:color="auto"/>
                <w:right w:val="none" w:sz="0" w:space="0" w:color="auto"/>
              </w:divBdr>
              <w:divsChild>
                <w:div w:id="1931502050">
                  <w:marLeft w:val="0"/>
                  <w:marRight w:val="0"/>
                  <w:marTop w:val="0"/>
                  <w:marBottom w:val="0"/>
                  <w:divBdr>
                    <w:top w:val="none" w:sz="0" w:space="0" w:color="auto"/>
                    <w:left w:val="none" w:sz="0" w:space="0" w:color="auto"/>
                    <w:bottom w:val="none" w:sz="0" w:space="0" w:color="auto"/>
                    <w:right w:val="none" w:sz="0" w:space="0" w:color="auto"/>
                  </w:divBdr>
                  <w:divsChild>
                    <w:div w:id="903951400">
                      <w:marLeft w:val="0"/>
                      <w:marRight w:val="0"/>
                      <w:marTop w:val="0"/>
                      <w:marBottom w:val="0"/>
                      <w:divBdr>
                        <w:top w:val="none" w:sz="0" w:space="0" w:color="auto"/>
                        <w:left w:val="none" w:sz="0" w:space="0" w:color="auto"/>
                        <w:bottom w:val="none" w:sz="0" w:space="0" w:color="auto"/>
                        <w:right w:val="none" w:sz="0" w:space="0" w:color="auto"/>
                      </w:divBdr>
                      <w:divsChild>
                        <w:div w:id="844976822">
                          <w:marLeft w:val="0"/>
                          <w:marRight w:val="0"/>
                          <w:marTop w:val="0"/>
                          <w:marBottom w:val="0"/>
                          <w:divBdr>
                            <w:top w:val="none" w:sz="0" w:space="0" w:color="auto"/>
                            <w:left w:val="none" w:sz="0" w:space="0" w:color="auto"/>
                            <w:bottom w:val="none" w:sz="0" w:space="0" w:color="auto"/>
                            <w:right w:val="none" w:sz="0" w:space="0" w:color="auto"/>
                          </w:divBdr>
                          <w:divsChild>
                            <w:div w:id="1322000224">
                              <w:marLeft w:val="0"/>
                              <w:marRight w:val="0"/>
                              <w:marTop w:val="0"/>
                              <w:marBottom w:val="0"/>
                              <w:divBdr>
                                <w:top w:val="none" w:sz="0" w:space="0" w:color="auto"/>
                                <w:left w:val="none" w:sz="0" w:space="0" w:color="auto"/>
                                <w:bottom w:val="none" w:sz="0" w:space="0" w:color="auto"/>
                                <w:right w:val="none" w:sz="0" w:space="0" w:color="auto"/>
                              </w:divBdr>
                              <w:divsChild>
                                <w:div w:id="951127006">
                                  <w:marLeft w:val="0"/>
                                  <w:marRight w:val="0"/>
                                  <w:marTop w:val="0"/>
                                  <w:marBottom w:val="0"/>
                                  <w:divBdr>
                                    <w:top w:val="none" w:sz="0" w:space="0" w:color="auto"/>
                                    <w:left w:val="none" w:sz="0" w:space="0" w:color="auto"/>
                                    <w:bottom w:val="none" w:sz="0" w:space="0" w:color="auto"/>
                                    <w:right w:val="none" w:sz="0" w:space="0" w:color="auto"/>
                                  </w:divBdr>
                                  <w:divsChild>
                                    <w:div w:id="2086414056">
                                      <w:marLeft w:val="0"/>
                                      <w:marRight w:val="0"/>
                                      <w:marTop w:val="0"/>
                                      <w:marBottom w:val="0"/>
                                      <w:divBdr>
                                        <w:top w:val="none" w:sz="0" w:space="0" w:color="auto"/>
                                        <w:left w:val="none" w:sz="0" w:space="0" w:color="auto"/>
                                        <w:bottom w:val="none" w:sz="0" w:space="0" w:color="auto"/>
                                        <w:right w:val="none" w:sz="0" w:space="0" w:color="auto"/>
                                      </w:divBdr>
                                      <w:divsChild>
                                        <w:div w:id="1871457393">
                                          <w:marLeft w:val="0"/>
                                          <w:marRight w:val="0"/>
                                          <w:marTop w:val="0"/>
                                          <w:marBottom w:val="0"/>
                                          <w:divBdr>
                                            <w:top w:val="none" w:sz="0" w:space="0" w:color="auto"/>
                                            <w:left w:val="none" w:sz="0" w:space="0" w:color="auto"/>
                                            <w:bottom w:val="none" w:sz="0" w:space="0" w:color="auto"/>
                                            <w:right w:val="none" w:sz="0" w:space="0" w:color="auto"/>
                                          </w:divBdr>
                                          <w:divsChild>
                                            <w:div w:id="2139302674">
                                              <w:marLeft w:val="0"/>
                                              <w:marRight w:val="0"/>
                                              <w:marTop w:val="0"/>
                                              <w:marBottom w:val="0"/>
                                              <w:divBdr>
                                                <w:top w:val="none" w:sz="0" w:space="0" w:color="auto"/>
                                                <w:left w:val="none" w:sz="0" w:space="0" w:color="auto"/>
                                                <w:bottom w:val="none" w:sz="0" w:space="0" w:color="auto"/>
                                                <w:right w:val="none" w:sz="0" w:space="0" w:color="auto"/>
                                              </w:divBdr>
                                              <w:divsChild>
                                                <w:div w:id="484399447">
                                                  <w:marLeft w:val="0"/>
                                                  <w:marRight w:val="0"/>
                                                  <w:marTop w:val="0"/>
                                                  <w:marBottom w:val="0"/>
                                                  <w:divBdr>
                                                    <w:top w:val="none" w:sz="0" w:space="0" w:color="auto"/>
                                                    <w:left w:val="none" w:sz="0" w:space="0" w:color="auto"/>
                                                    <w:bottom w:val="none" w:sz="0" w:space="0" w:color="auto"/>
                                                    <w:right w:val="none" w:sz="0" w:space="0" w:color="auto"/>
                                                  </w:divBdr>
                                                  <w:divsChild>
                                                    <w:div w:id="1586376584">
                                                      <w:marLeft w:val="0"/>
                                                      <w:marRight w:val="0"/>
                                                      <w:marTop w:val="0"/>
                                                      <w:marBottom w:val="0"/>
                                                      <w:divBdr>
                                                        <w:top w:val="none" w:sz="0" w:space="0" w:color="auto"/>
                                                        <w:left w:val="none" w:sz="0" w:space="0" w:color="auto"/>
                                                        <w:bottom w:val="none" w:sz="0" w:space="0" w:color="auto"/>
                                                        <w:right w:val="none" w:sz="0" w:space="0" w:color="auto"/>
                                                      </w:divBdr>
                                                      <w:divsChild>
                                                        <w:div w:id="895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06876">
          <w:marLeft w:val="0"/>
          <w:marRight w:val="0"/>
          <w:marTop w:val="0"/>
          <w:marBottom w:val="0"/>
          <w:divBdr>
            <w:top w:val="none" w:sz="0" w:space="0" w:color="auto"/>
            <w:left w:val="none" w:sz="0" w:space="0" w:color="auto"/>
            <w:bottom w:val="none" w:sz="0" w:space="0" w:color="auto"/>
            <w:right w:val="none" w:sz="0" w:space="0" w:color="auto"/>
          </w:divBdr>
          <w:divsChild>
            <w:div w:id="940181656">
              <w:marLeft w:val="0"/>
              <w:marRight w:val="0"/>
              <w:marTop w:val="0"/>
              <w:marBottom w:val="0"/>
              <w:divBdr>
                <w:top w:val="none" w:sz="0" w:space="0" w:color="auto"/>
                <w:left w:val="none" w:sz="0" w:space="0" w:color="auto"/>
                <w:bottom w:val="none" w:sz="0" w:space="0" w:color="auto"/>
                <w:right w:val="none" w:sz="0" w:space="0" w:color="auto"/>
              </w:divBdr>
              <w:divsChild>
                <w:div w:id="1207839">
                  <w:marLeft w:val="0"/>
                  <w:marRight w:val="0"/>
                  <w:marTop w:val="0"/>
                  <w:marBottom w:val="0"/>
                  <w:divBdr>
                    <w:top w:val="none" w:sz="0" w:space="0" w:color="auto"/>
                    <w:left w:val="none" w:sz="0" w:space="0" w:color="auto"/>
                    <w:bottom w:val="none" w:sz="0" w:space="0" w:color="auto"/>
                    <w:right w:val="none" w:sz="0" w:space="0" w:color="auto"/>
                  </w:divBdr>
                  <w:divsChild>
                    <w:div w:id="2097363418">
                      <w:marLeft w:val="0"/>
                      <w:marRight w:val="0"/>
                      <w:marTop w:val="0"/>
                      <w:marBottom w:val="0"/>
                      <w:divBdr>
                        <w:top w:val="none" w:sz="0" w:space="0" w:color="auto"/>
                        <w:left w:val="none" w:sz="0" w:space="0" w:color="auto"/>
                        <w:bottom w:val="none" w:sz="0" w:space="0" w:color="auto"/>
                        <w:right w:val="none" w:sz="0" w:space="0" w:color="auto"/>
                      </w:divBdr>
                      <w:divsChild>
                        <w:div w:id="239827673">
                          <w:marLeft w:val="0"/>
                          <w:marRight w:val="0"/>
                          <w:marTop w:val="0"/>
                          <w:marBottom w:val="0"/>
                          <w:divBdr>
                            <w:top w:val="none" w:sz="0" w:space="0" w:color="auto"/>
                            <w:left w:val="none" w:sz="0" w:space="0" w:color="auto"/>
                            <w:bottom w:val="none" w:sz="0" w:space="0" w:color="auto"/>
                            <w:right w:val="none" w:sz="0" w:space="0" w:color="auto"/>
                          </w:divBdr>
                          <w:divsChild>
                            <w:div w:id="46346854">
                              <w:marLeft w:val="0"/>
                              <w:marRight w:val="0"/>
                              <w:marTop w:val="0"/>
                              <w:marBottom w:val="0"/>
                              <w:divBdr>
                                <w:top w:val="none" w:sz="0" w:space="0" w:color="auto"/>
                                <w:left w:val="none" w:sz="0" w:space="0" w:color="auto"/>
                                <w:bottom w:val="none" w:sz="0" w:space="0" w:color="auto"/>
                                <w:right w:val="none" w:sz="0" w:space="0" w:color="auto"/>
                              </w:divBdr>
                              <w:divsChild>
                                <w:div w:id="910427089">
                                  <w:marLeft w:val="0"/>
                                  <w:marRight w:val="0"/>
                                  <w:marTop w:val="0"/>
                                  <w:marBottom w:val="0"/>
                                  <w:divBdr>
                                    <w:top w:val="none" w:sz="0" w:space="0" w:color="auto"/>
                                    <w:left w:val="none" w:sz="0" w:space="0" w:color="auto"/>
                                    <w:bottom w:val="none" w:sz="0" w:space="0" w:color="auto"/>
                                    <w:right w:val="none" w:sz="0" w:space="0" w:color="auto"/>
                                  </w:divBdr>
                                  <w:divsChild>
                                    <w:div w:id="251935726">
                                      <w:marLeft w:val="0"/>
                                      <w:marRight w:val="0"/>
                                      <w:marTop w:val="0"/>
                                      <w:marBottom w:val="0"/>
                                      <w:divBdr>
                                        <w:top w:val="none" w:sz="0" w:space="0" w:color="auto"/>
                                        <w:left w:val="none" w:sz="0" w:space="0" w:color="auto"/>
                                        <w:bottom w:val="none" w:sz="0" w:space="0" w:color="auto"/>
                                        <w:right w:val="none" w:sz="0" w:space="0" w:color="auto"/>
                                      </w:divBdr>
                                      <w:divsChild>
                                        <w:div w:id="260376824">
                                          <w:marLeft w:val="0"/>
                                          <w:marRight w:val="0"/>
                                          <w:marTop w:val="0"/>
                                          <w:marBottom w:val="0"/>
                                          <w:divBdr>
                                            <w:top w:val="none" w:sz="0" w:space="0" w:color="auto"/>
                                            <w:left w:val="none" w:sz="0" w:space="0" w:color="auto"/>
                                            <w:bottom w:val="none" w:sz="0" w:space="0" w:color="auto"/>
                                            <w:right w:val="none" w:sz="0" w:space="0" w:color="auto"/>
                                          </w:divBdr>
                                          <w:divsChild>
                                            <w:div w:id="701513192">
                                              <w:marLeft w:val="0"/>
                                              <w:marRight w:val="0"/>
                                              <w:marTop w:val="0"/>
                                              <w:marBottom w:val="0"/>
                                              <w:divBdr>
                                                <w:top w:val="none" w:sz="0" w:space="0" w:color="auto"/>
                                                <w:left w:val="none" w:sz="0" w:space="0" w:color="auto"/>
                                                <w:bottom w:val="none" w:sz="0" w:space="0" w:color="auto"/>
                                                <w:right w:val="none" w:sz="0" w:space="0" w:color="auto"/>
                                              </w:divBdr>
                                              <w:divsChild>
                                                <w:div w:id="1771242924">
                                                  <w:marLeft w:val="0"/>
                                                  <w:marRight w:val="0"/>
                                                  <w:marTop w:val="0"/>
                                                  <w:marBottom w:val="0"/>
                                                  <w:divBdr>
                                                    <w:top w:val="none" w:sz="0" w:space="0" w:color="auto"/>
                                                    <w:left w:val="none" w:sz="0" w:space="0" w:color="auto"/>
                                                    <w:bottom w:val="none" w:sz="0" w:space="0" w:color="auto"/>
                                                    <w:right w:val="none" w:sz="0" w:space="0" w:color="auto"/>
                                                  </w:divBdr>
                                                  <w:divsChild>
                                                    <w:div w:id="1931353823">
                                                      <w:marLeft w:val="0"/>
                                                      <w:marRight w:val="0"/>
                                                      <w:marTop w:val="0"/>
                                                      <w:marBottom w:val="0"/>
                                                      <w:divBdr>
                                                        <w:top w:val="none" w:sz="0" w:space="0" w:color="auto"/>
                                                        <w:left w:val="none" w:sz="0" w:space="0" w:color="auto"/>
                                                        <w:bottom w:val="none" w:sz="0" w:space="0" w:color="auto"/>
                                                        <w:right w:val="none" w:sz="0" w:space="0" w:color="auto"/>
                                                      </w:divBdr>
                                                      <w:divsChild>
                                                        <w:div w:id="13653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88068">
          <w:marLeft w:val="0"/>
          <w:marRight w:val="0"/>
          <w:marTop w:val="0"/>
          <w:marBottom w:val="0"/>
          <w:divBdr>
            <w:top w:val="none" w:sz="0" w:space="0" w:color="auto"/>
            <w:left w:val="none" w:sz="0" w:space="0" w:color="auto"/>
            <w:bottom w:val="none" w:sz="0" w:space="0" w:color="auto"/>
            <w:right w:val="none" w:sz="0" w:space="0" w:color="auto"/>
          </w:divBdr>
          <w:divsChild>
            <w:div w:id="320474173">
              <w:marLeft w:val="0"/>
              <w:marRight w:val="0"/>
              <w:marTop w:val="0"/>
              <w:marBottom w:val="0"/>
              <w:divBdr>
                <w:top w:val="none" w:sz="0" w:space="0" w:color="auto"/>
                <w:left w:val="none" w:sz="0" w:space="0" w:color="auto"/>
                <w:bottom w:val="none" w:sz="0" w:space="0" w:color="auto"/>
                <w:right w:val="none" w:sz="0" w:space="0" w:color="auto"/>
              </w:divBdr>
              <w:divsChild>
                <w:div w:id="66853880">
                  <w:marLeft w:val="0"/>
                  <w:marRight w:val="0"/>
                  <w:marTop w:val="0"/>
                  <w:marBottom w:val="0"/>
                  <w:divBdr>
                    <w:top w:val="none" w:sz="0" w:space="0" w:color="auto"/>
                    <w:left w:val="none" w:sz="0" w:space="0" w:color="auto"/>
                    <w:bottom w:val="none" w:sz="0" w:space="0" w:color="auto"/>
                    <w:right w:val="none" w:sz="0" w:space="0" w:color="auto"/>
                  </w:divBdr>
                  <w:divsChild>
                    <w:div w:id="606234228">
                      <w:marLeft w:val="0"/>
                      <w:marRight w:val="0"/>
                      <w:marTop w:val="0"/>
                      <w:marBottom w:val="0"/>
                      <w:divBdr>
                        <w:top w:val="none" w:sz="0" w:space="0" w:color="auto"/>
                        <w:left w:val="none" w:sz="0" w:space="0" w:color="auto"/>
                        <w:bottom w:val="none" w:sz="0" w:space="0" w:color="auto"/>
                        <w:right w:val="none" w:sz="0" w:space="0" w:color="auto"/>
                      </w:divBdr>
                      <w:divsChild>
                        <w:div w:id="209658980">
                          <w:marLeft w:val="0"/>
                          <w:marRight w:val="0"/>
                          <w:marTop w:val="0"/>
                          <w:marBottom w:val="0"/>
                          <w:divBdr>
                            <w:top w:val="none" w:sz="0" w:space="0" w:color="auto"/>
                            <w:left w:val="none" w:sz="0" w:space="0" w:color="auto"/>
                            <w:bottom w:val="none" w:sz="0" w:space="0" w:color="auto"/>
                            <w:right w:val="none" w:sz="0" w:space="0" w:color="auto"/>
                          </w:divBdr>
                          <w:divsChild>
                            <w:div w:id="1750734566">
                              <w:marLeft w:val="0"/>
                              <w:marRight w:val="0"/>
                              <w:marTop w:val="0"/>
                              <w:marBottom w:val="0"/>
                              <w:divBdr>
                                <w:top w:val="none" w:sz="0" w:space="0" w:color="auto"/>
                                <w:left w:val="none" w:sz="0" w:space="0" w:color="auto"/>
                                <w:bottom w:val="none" w:sz="0" w:space="0" w:color="auto"/>
                                <w:right w:val="none" w:sz="0" w:space="0" w:color="auto"/>
                              </w:divBdr>
                              <w:divsChild>
                                <w:div w:id="127630751">
                                  <w:marLeft w:val="0"/>
                                  <w:marRight w:val="0"/>
                                  <w:marTop w:val="0"/>
                                  <w:marBottom w:val="0"/>
                                  <w:divBdr>
                                    <w:top w:val="none" w:sz="0" w:space="0" w:color="auto"/>
                                    <w:left w:val="none" w:sz="0" w:space="0" w:color="auto"/>
                                    <w:bottom w:val="none" w:sz="0" w:space="0" w:color="auto"/>
                                    <w:right w:val="none" w:sz="0" w:space="0" w:color="auto"/>
                                  </w:divBdr>
                                  <w:divsChild>
                                    <w:div w:id="1322350834">
                                      <w:marLeft w:val="0"/>
                                      <w:marRight w:val="0"/>
                                      <w:marTop w:val="0"/>
                                      <w:marBottom w:val="0"/>
                                      <w:divBdr>
                                        <w:top w:val="none" w:sz="0" w:space="0" w:color="auto"/>
                                        <w:left w:val="none" w:sz="0" w:space="0" w:color="auto"/>
                                        <w:bottom w:val="none" w:sz="0" w:space="0" w:color="auto"/>
                                        <w:right w:val="none" w:sz="0" w:space="0" w:color="auto"/>
                                      </w:divBdr>
                                      <w:divsChild>
                                        <w:div w:id="131598125">
                                          <w:marLeft w:val="0"/>
                                          <w:marRight w:val="0"/>
                                          <w:marTop w:val="0"/>
                                          <w:marBottom w:val="0"/>
                                          <w:divBdr>
                                            <w:top w:val="none" w:sz="0" w:space="0" w:color="auto"/>
                                            <w:left w:val="none" w:sz="0" w:space="0" w:color="auto"/>
                                            <w:bottom w:val="none" w:sz="0" w:space="0" w:color="auto"/>
                                            <w:right w:val="none" w:sz="0" w:space="0" w:color="auto"/>
                                          </w:divBdr>
                                          <w:divsChild>
                                            <w:div w:id="337655615">
                                              <w:marLeft w:val="0"/>
                                              <w:marRight w:val="0"/>
                                              <w:marTop w:val="0"/>
                                              <w:marBottom w:val="0"/>
                                              <w:divBdr>
                                                <w:top w:val="none" w:sz="0" w:space="0" w:color="auto"/>
                                                <w:left w:val="none" w:sz="0" w:space="0" w:color="auto"/>
                                                <w:bottom w:val="none" w:sz="0" w:space="0" w:color="auto"/>
                                                <w:right w:val="none" w:sz="0" w:space="0" w:color="auto"/>
                                              </w:divBdr>
                                              <w:divsChild>
                                                <w:div w:id="280965387">
                                                  <w:marLeft w:val="0"/>
                                                  <w:marRight w:val="0"/>
                                                  <w:marTop w:val="0"/>
                                                  <w:marBottom w:val="0"/>
                                                  <w:divBdr>
                                                    <w:top w:val="none" w:sz="0" w:space="0" w:color="auto"/>
                                                    <w:left w:val="none" w:sz="0" w:space="0" w:color="auto"/>
                                                    <w:bottom w:val="none" w:sz="0" w:space="0" w:color="auto"/>
                                                    <w:right w:val="none" w:sz="0" w:space="0" w:color="auto"/>
                                                  </w:divBdr>
                                                  <w:divsChild>
                                                    <w:div w:id="488834809">
                                                      <w:marLeft w:val="0"/>
                                                      <w:marRight w:val="0"/>
                                                      <w:marTop w:val="0"/>
                                                      <w:marBottom w:val="0"/>
                                                      <w:divBdr>
                                                        <w:top w:val="none" w:sz="0" w:space="0" w:color="auto"/>
                                                        <w:left w:val="none" w:sz="0" w:space="0" w:color="auto"/>
                                                        <w:bottom w:val="none" w:sz="0" w:space="0" w:color="auto"/>
                                                        <w:right w:val="none" w:sz="0" w:space="0" w:color="auto"/>
                                                      </w:divBdr>
                                                      <w:divsChild>
                                                        <w:div w:id="2457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02206">
          <w:marLeft w:val="0"/>
          <w:marRight w:val="0"/>
          <w:marTop w:val="0"/>
          <w:marBottom w:val="0"/>
          <w:divBdr>
            <w:top w:val="none" w:sz="0" w:space="0" w:color="auto"/>
            <w:left w:val="none" w:sz="0" w:space="0" w:color="auto"/>
            <w:bottom w:val="none" w:sz="0" w:space="0" w:color="auto"/>
            <w:right w:val="none" w:sz="0" w:space="0" w:color="auto"/>
          </w:divBdr>
          <w:divsChild>
            <w:div w:id="1666586192">
              <w:marLeft w:val="0"/>
              <w:marRight w:val="0"/>
              <w:marTop w:val="0"/>
              <w:marBottom w:val="0"/>
              <w:divBdr>
                <w:top w:val="none" w:sz="0" w:space="0" w:color="auto"/>
                <w:left w:val="none" w:sz="0" w:space="0" w:color="auto"/>
                <w:bottom w:val="none" w:sz="0" w:space="0" w:color="auto"/>
                <w:right w:val="none" w:sz="0" w:space="0" w:color="auto"/>
              </w:divBdr>
              <w:divsChild>
                <w:div w:id="341784325">
                  <w:marLeft w:val="0"/>
                  <w:marRight w:val="0"/>
                  <w:marTop w:val="0"/>
                  <w:marBottom w:val="0"/>
                  <w:divBdr>
                    <w:top w:val="none" w:sz="0" w:space="0" w:color="auto"/>
                    <w:left w:val="none" w:sz="0" w:space="0" w:color="auto"/>
                    <w:bottom w:val="none" w:sz="0" w:space="0" w:color="auto"/>
                    <w:right w:val="none" w:sz="0" w:space="0" w:color="auto"/>
                  </w:divBdr>
                  <w:divsChild>
                    <w:div w:id="774522355">
                      <w:marLeft w:val="0"/>
                      <w:marRight w:val="0"/>
                      <w:marTop w:val="0"/>
                      <w:marBottom w:val="0"/>
                      <w:divBdr>
                        <w:top w:val="none" w:sz="0" w:space="0" w:color="auto"/>
                        <w:left w:val="none" w:sz="0" w:space="0" w:color="auto"/>
                        <w:bottom w:val="none" w:sz="0" w:space="0" w:color="auto"/>
                        <w:right w:val="none" w:sz="0" w:space="0" w:color="auto"/>
                      </w:divBdr>
                      <w:divsChild>
                        <w:div w:id="443237202">
                          <w:marLeft w:val="0"/>
                          <w:marRight w:val="0"/>
                          <w:marTop w:val="0"/>
                          <w:marBottom w:val="0"/>
                          <w:divBdr>
                            <w:top w:val="none" w:sz="0" w:space="0" w:color="auto"/>
                            <w:left w:val="none" w:sz="0" w:space="0" w:color="auto"/>
                            <w:bottom w:val="none" w:sz="0" w:space="0" w:color="auto"/>
                            <w:right w:val="none" w:sz="0" w:space="0" w:color="auto"/>
                          </w:divBdr>
                          <w:divsChild>
                            <w:div w:id="827988371">
                              <w:marLeft w:val="0"/>
                              <w:marRight w:val="0"/>
                              <w:marTop w:val="0"/>
                              <w:marBottom w:val="0"/>
                              <w:divBdr>
                                <w:top w:val="none" w:sz="0" w:space="0" w:color="auto"/>
                                <w:left w:val="none" w:sz="0" w:space="0" w:color="auto"/>
                                <w:bottom w:val="none" w:sz="0" w:space="0" w:color="auto"/>
                                <w:right w:val="none" w:sz="0" w:space="0" w:color="auto"/>
                              </w:divBdr>
                              <w:divsChild>
                                <w:div w:id="1986154166">
                                  <w:marLeft w:val="0"/>
                                  <w:marRight w:val="0"/>
                                  <w:marTop w:val="0"/>
                                  <w:marBottom w:val="0"/>
                                  <w:divBdr>
                                    <w:top w:val="none" w:sz="0" w:space="0" w:color="auto"/>
                                    <w:left w:val="none" w:sz="0" w:space="0" w:color="auto"/>
                                    <w:bottom w:val="none" w:sz="0" w:space="0" w:color="auto"/>
                                    <w:right w:val="none" w:sz="0" w:space="0" w:color="auto"/>
                                  </w:divBdr>
                                  <w:divsChild>
                                    <w:div w:id="1792742247">
                                      <w:marLeft w:val="0"/>
                                      <w:marRight w:val="0"/>
                                      <w:marTop w:val="0"/>
                                      <w:marBottom w:val="0"/>
                                      <w:divBdr>
                                        <w:top w:val="none" w:sz="0" w:space="0" w:color="auto"/>
                                        <w:left w:val="none" w:sz="0" w:space="0" w:color="auto"/>
                                        <w:bottom w:val="none" w:sz="0" w:space="0" w:color="auto"/>
                                        <w:right w:val="none" w:sz="0" w:space="0" w:color="auto"/>
                                      </w:divBdr>
                                      <w:divsChild>
                                        <w:div w:id="1677465748">
                                          <w:marLeft w:val="0"/>
                                          <w:marRight w:val="0"/>
                                          <w:marTop w:val="0"/>
                                          <w:marBottom w:val="0"/>
                                          <w:divBdr>
                                            <w:top w:val="none" w:sz="0" w:space="0" w:color="auto"/>
                                            <w:left w:val="none" w:sz="0" w:space="0" w:color="auto"/>
                                            <w:bottom w:val="none" w:sz="0" w:space="0" w:color="auto"/>
                                            <w:right w:val="none" w:sz="0" w:space="0" w:color="auto"/>
                                          </w:divBdr>
                                          <w:divsChild>
                                            <w:div w:id="50354388">
                                              <w:marLeft w:val="0"/>
                                              <w:marRight w:val="0"/>
                                              <w:marTop w:val="0"/>
                                              <w:marBottom w:val="0"/>
                                              <w:divBdr>
                                                <w:top w:val="none" w:sz="0" w:space="0" w:color="auto"/>
                                                <w:left w:val="none" w:sz="0" w:space="0" w:color="auto"/>
                                                <w:bottom w:val="none" w:sz="0" w:space="0" w:color="auto"/>
                                                <w:right w:val="none" w:sz="0" w:space="0" w:color="auto"/>
                                              </w:divBdr>
                                              <w:divsChild>
                                                <w:div w:id="2019766142">
                                                  <w:marLeft w:val="0"/>
                                                  <w:marRight w:val="0"/>
                                                  <w:marTop w:val="0"/>
                                                  <w:marBottom w:val="0"/>
                                                  <w:divBdr>
                                                    <w:top w:val="none" w:sz="0" w:space="0" w:color="auto"/>
                                                    <w:left w:val="none" w:sz="0" w:space="0" w:color="auto"/>
                                                    <w:bottom w:val="none" w:sz="0" w:space="0" w:color="auto"/>
                                                    <w:right w:val="none" w:sz="0" w:space="0" w:color="auto"/>
                                                  </w:divBdr>
                                                  <w:divsChild>
                                                    <w:div w:id="235483750">
                                                      <w:marLeft w:val="0"/>
                                                      <w:marRight w:val="0"/>
                                                      <w:marTop w:val="0"/>
                                                      <w:marBottom w:val="0"/>
                                                      <w:divBdr>
                                                        <w:top w:val="none" w:sz="0" w:space="0" w:color="auto"/>
                                                        <w:left w:val="none" w:sz="0" w:space="0" w:color="auto"/>
                                                        <w:bottom w:val="none" w:sz="0" w:space="0" w:color="auto"/>
                                                        <w:right w:val="none" w:sz="0" w:space="0" w:color="auto"/>
                                                      </w:divBdr>
                                                      <w:divsChild>
                                                        <w:div w:id="13948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711">
          <w:marLeft w:val="0"/>
          <w:marRight w:val="0"/>
          <w:marTop w:val="0"/>
          <w:marBottom w:val="0"/>
          <w:divBdr>
            <w:top w:val="none" w:sz="0" w:space="0" w:color="auto"/>
            <w:left w:val="none" w:sz="0" w:space="0" w:color="auto"/>
            <w:bottom w:val="none" w:sz="0" w:space="0" w:color="auto"/>
            <w:right w:val="none" w:sz="0" w:space="0" w:color="auto"/>
          </w:divBdr>
          <w:divsChild>
            <w:div w:id="939069084">
              <w:marLeft w:val="0"/>
              <w:marRight w:val="0"/>
              <w:marTop w:val="0"/>
              <w:marBottom w:val="0"/>
              <w:divBdr>
                <w:top w:val="none" w:sz="0" w:space="0" w:color="auto"/>
                <w:left w:val="none" w:sz="0" w:space="0" w:color="auto"/>
                <w:bottom w:val="none" w:sz="0" w:space="0" w:color="auto"/>
                <w:right w:val="none" w:sz="0" w:space="0" w:color="auto"/>
              </w:divBdr>
              <w:divsChild>
                <w:div w:id="679312698">
                  <w:marLeft w:val="0"/>
                  <w:marRight w:val="0"/>
                  <w:marTop w:val="0"/>
                  <w:marBottom w:val="0"/>
                  <w:divBdr>
                    <w:top w:val="none" w:sz="0" w:space="0" w:color="auto"/>
                    <w:left w:val="none" w:sz="0" w:space="0" w:color="auto"/>
                    <w:bottom w:val="none" w:sz="0" w:space="0" w:color="auto"/>
                    <w:right w:val="none" w:sz="0" w:space="0" w:color="auto"/>
                  </w:divBdr>
                  <w:divsChild>
                    <w:div w:id="491259765">
                      <w:marLeft w:val="0"/>
                      <w:marRight w:val="0"/>
                      <w:marTop w:val="0"/>
                      <w:marBottom w:val="0"/>
                      <w:divBdr>
                        <w:top w:val="none" w:sz="0" w:space="0" w:color="auto"/>
                        <w:left w:val="none" w:sz="0" w:space="0" w:color="auto"/>
                        <w:bottom w:val="none" w:sz="0" w:space="0" w:color="auto"/>
                        <w:right w:val="none" w:sz="0" w:space="0" w:color="auto"/>
                      </w:divBdr>
                      <w:divsChild>
                        <w:div w:id="186256602">
                          <w:marLeft w:val="0"/>
                          <w:marRight w:val="0"/>
                          <w:marTop w:val="0"/>
                          <w:marBottom w:val="0"/>
                          <w:divBdr>
                            <w:top w:val="none" w:sz="0" w:space="0" w:color="auto"/>
                            <w:left w:val="none" w:sz="0" w:space="0" w:color="auto"/>
                            <w:bottom w:val="none" w:sz="0" w:space="0" w:color="auto"/>
                            <w:right w:val="none" w:sz="0" w:space="0" w:color="auto"/>
                          </w:divBdr>
                          <w:divsChild>
                            <w:div w:id="972249735">
                              <w:marLeft w:val="0"/>
                              <w:marRight w:val="0"/>
                              <w:marTop w:val="0"/>
                              <w:marBottom w:val="0"/>
                              <w:divBdr>
                                <w:top w:val="none" w:sz="0" w:space="0" w:color="auto"/>
                                <w:left w:val="none" w:sz="0" w:space="0" w:color="auto"/>
                                <w:bottom w:val="none" w:sz="0" w:space="0" w:color="auto"/>
                                <w:right w:val="none" w:sz="0" w:space="0" w:color="auto"/>
                              </w:divBdr>
                              <w:divsChild>
                                <w:div w:id="362678291">
                                  <w:marLeft w:val="0"/>
                                  <w:marRight w:val="0"/>
                                  <w:marTop w:val="0"/>
                                  <w:marBottom w:val="0"/>
                                  <w:divBdr>
                                    <w:top w:val="none" w:sz="0" w:space="0" w:color="auto"/>
                                    <w:left w:val="none" w:sz="0" w:space="0" w:color="auto"/>
                                    <w:bottom w:val="none" w:sz="0" w:space="0" w:color="auto"/>
                                    <w:right w:val="none" w:sz="0" w:space="0" w:color="auto"/>
                                  </w:divBdr>
                                  <w:divsChild>
                                    <w:div w:id="175459394">
                                      <w:marLeft w:val="0"/>
                                      <w:marRight w:val="0"/>
                                      <w:marTop w:val="0"/>
                                      <w:marBottom w:val="0"/>
                                      <w:divBdr>
                                        <w:top w:val="none" w:sz="0" w:space="0" w:color="auto"/>
                                        <w:left w:val="none" w:sz="0" w:space="0" w:color="auto"/>
                                        <w:bottom w:val="none" w:sz="0" w:space="0" w:color="auto"/>
                                        <w:right w:val="none" w:sz="0" w:space="0" w:color="auto"/>
                                      </w:divBdr>
                                      <w:divsChild>
                                        <w:div w:id="1637102586">
                                          <w:marLeft w:val="0"/>
                                          <w:marRight w:val="0"/>
                                          <w:marTop w:val="0"/>
                                          <w:marBottom w:val="0"/>
                                          <w:divBdr>
                                            <w:top w:val="none" w:sz="0" w:space="0" w:color="auto"/>
                                            <w:left w:val="none" w:sz="0" w:space="0" w:color="auto"/>
                                            <w:bottom w:val="none" w:sz="0" w:space="0" w:color="auto"/>
                                            <w:right w:val="none" w:sz="0" w:space="0" w:color="auto"/>
                                          </w:divBdr>
                                          <w:divsChild>
                                            <w:div w:id="444694102">
                                              <w:marLeft w:val="0"/>
                                              <w:marRight w:val="0"/>
                                              <w:marTop w:val="0"/>
                                              <w:marBottom w:val="0"/>
                                              <w:divBdr>
                                                <w:top w:val="none" w:sz="0" w:space="0" w:color="auto"/>
                                                <w:left w:val="none" w:sz="0" w:space="0" w:color="auto"/>
                                                <w:bottom w:val="none" w:sz="0" w:space="0" w:color="auto"/>
                                                <w:right w:val="none" w:sz="0" w:space="0" w:color="auto"/>
                                              </w:divBdr>
                                              <w:divsChild>
                                                <w:div w:id="491875199">
                                                  <w:marLeft w:val="0"/>
                                                  <w:marRight w:val="0"/>
                                                  <w:marTop w:val="0"/>
                                                  <w:marBottom w:val="0"/>
                                                  <w:divBdr>
                                                    <w:top w:val="none" w:sz="0" w:space="0" w:color="auto"/>
                                                    <w:left w:val="none" w:sz="0" w:space="0" w:color="auto"/>
                                                    <w:bottom w:val="none" w:sz="0" w:space="0" w:color="auto"/>
                                                    <w:right w:val="none" w:sz="0" w:space="0" w:color="auto"/>
                                                  </w:divBdr>
                                                  <w:divsChild>
                                                    <w:div w:id="1599092987">
                                                      <w:marLeft w:val="0"/>
                                                      <w:marRight w:val="0"/>
                                                      <w:marTop w:val="0"/>
                                                      <w:marBottom w:val="0"/>
                                                      <w:divBdr>
                                                        <w:top w:val="none" w:sz="0" w:space="0" w:color="auto"/>
                                                        <w:left w:val="none" w:sz="0" w:space="0" w:color="auto"/>
                                                        <w:bottom w:val="none" w:sz="0" w:space="0" w:color="auto"/>
                                                        <w:right w:val="none" w:sz="0" w:space="0" w:color="auto"/>
                                                      </w:divBdr>
                                                      <w:divsChild>
                                                        <w:div w:id="8474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82057">
          <w:marLeft w:val="0"/>
          <w:marRight w:val="0"/>
          <w:marTop w:val="0"/>
          <w:marBottom w:val="0"/>
          <w:divBdr>
            <w:top w:val="none" w:sz="0" w:space="0" w:color="auto"/>
            <w:left w:val="none" w:sz="0" w:space="0" w:color="auto"/>
            <w:bottom w:val="none" w:sz="0" w:space="0" w:color="auto"/>
            <w:right w:val="none" w:sz="0" w:space="0" w:color="auto"/>
          </w:divBdr>
          <w:divsChild>
            <w:div w:id="982539783">
              <w:marLeft w:val="0"/>
              <w:marRight w:val="0"/>
              <w:marTop w:val="0"/>
              <w:marBottom w:val="0"/>
              <w:divBdr>
                <w:top w:val="none" w:sz="0" w:space="0" w:color="auto"/>
                <w:left w:val="none" w:sz="0" w:space="0" w:color="auto"/>
                <w:bottom w:val="none" w:sz="0" w:space="0" w:color="auto"/>
                <w:right w:val="none" w:sz="0" w:space="0" w:color="auto"/>
              </w:divBdr>
              <w:divsChild>
                <w:div w:id="1064179098">
                  <w:marLeft w:val="0"/>
                  <w:marRight w:val="0"/>
                  <w:marTop w:val="0"/>
                  <w:marBottom w:val="0"/>
                  <w:divBdr>
                    <w:top w:val="none" w:sz="0" w:space="0" w:color="auto"/>
                    <w:left w:val="none" w:sz="0" w:space="0" w:color="auto"/>
                    <w:bottom w:val="none" w:sz="0" w:space="0" w:color="auto"/>
                    <w:right w:val="none" w:sz="0" w:space="0" w:color="auto"/>
                  </w:divBdr>
                  <w:divsChild>
                    <w:div w:id="1979721872">
                      <w:marLeft w:val="0"/>
                      <w:marRight w:val="0"/>
                      <w:marTop w:val="0"/>
                      <w:marBottom w:val="0"/>
                      <w:divBdr>
                        <w:top w:val="none" w:sz="0" w:space="0" w:color="auto"/>
                        <w:left w:val="none" w:sz="0" w:space="0" w:color="auto"/>
                        <w:bottom w:val="none" w:sz="0" w:space="0" w:color="auto"/>
                        <w:right w:val="none" w:sz="0" w:space="0" w:color="auto"/>
                      </w:divBdr>
                      <w:divsChild>
                        <w:div w:id="1225264492">
                          <w:marLeft w:val="0"/>
                          <w:marRight w:val="0"/>
                          <w:marTop w:val="0"/>
                          <w:marBottom w:val="0"/>
                          <w:divBdr>
                            <w:top w:val="none" w:sz="0" w:space="0" w:color="auto"/>
                            <w:left w:val="none" w:sz="0" w:space="0" w:color="auto"/>
                            <w:bottom w:val="none" w:sz="0" w:space="0" w:color="auto"/>
                            <w:right w:val="none" w:sz="0" w:space="0" w:color="auto"/>
                          </w:divBdr>
                          <w:divsChild>
                            <w:div w:id="1377897231">
                              <w:marLeft w:val="0"/>
                              <w:marRight w:val="0"/>
                              <w:marTop w:val="0"/>
                              <w:marBottom w:val="0"/>
                              <w:divBdr>
                                <w:top w:val="none" w:sz="0" w:space="0" w:color="auto"/>
                                <w:left w:val="none" w:sz="0" w:space="0" w:color="auto"/>
                                <w:bottom w:val="none" w:sz="0" w:space="0" w:color="auto"/>
                                <w:right w:val="none" w:sz="0" w:space="0" w:color="auto"/>
                              </w:divBdr>
                              <w:divsChild>
                                <w:div w:id="1335108653">
                                  <w:marLeft w:val="0"/>
                                  <w:marRight w:val="0"/>
                                  <w:marTop w:val="0"/>
                                  <w:marBottom w:val="0"/>
                                  <w:divBdr>
                                    <w:top w:val="none" w:sz="0" w:space="0" w:color="auto"/>
                                    <w:left w:val="none" w:sz="0" w:space="0" w:color="auto"/>
                                    <w:bottom w:val="none" w:sz="0" w:space="0" w:color="auto"/>
                                    <w:right w:val="none" w:sz="0" w:space="0" w:color="auto"/>
                                  </w:divBdr>
                                  <w:divsChild>
                                    <w:div w:id="396052300">
                                      <w:marLeft w:val="0"/>
                                      <w:marRight w:val="0"/>
                                      <w:marTop w:val="0"/>
                                      <w:marBottom w:val="0"/>
                                      <w:divBdr>
                                        <w:top w:val="none" w:sz="0" w:space="0" w:color="auto"/>
                                        <w:left w:val="none" w:sz="0" w:space="0" w:color="auto"/>
                                        <w:bottom w:val="none" w:sz="0" w:space="0" w:color="auto"/>
                                        <w:right w:val="none" w:sz="0" w:space="0" w:color="auto"/>
                                      </w:divBdr>
                                      <w:divsChild>
                                        <w:div w:id="1167089624">
                                          <w:marLeft w:val="0"/>
                                          <w:marRight w:val="0"/>
                                          <w:marTop w:val="0"/>
                                          <w:marBottom w:val="0"/>
                                          <w:divBdr>
                                            <w:top w:val="none" w:sz="0" w:space="0" w:color="auto"/>
                                            <w:left w:val="none" w:sz="0" w:space="0" w:color="auto"/>
                                            <w:bottom w:val="none" w:sz="0" w:space="0" w:color="auto"/>
                                            <w:right w:val="none" w:sz="0" w:space="0" w:color="auto"/>
                                          </w:divBdr>
                                          <w:divsChild>
                                            <w:div w:id="537203088">
                                              <w:marLeft w:val="0"/>
                                              <w:marRight w:val="0"/>
                                              <w:marTop w:val="0"/>
                                              <w:marBottom w:val="0"/>
                                              <w:divBdr>
                                                <w:top w:val="none" w:sz="0" w:space="0" w:color="auto"/>
                                                <w:left w:val="none" w:sz="0" w:space="0" w:color="auto"/>
                                                <w:bottom w:val="none" w:sz="0" w:space="0" w:color="auto"/>
                                                <w:right w:val="none" w:sz="0" w:space="0" w:color="auto"/>
                                              </w:divBdr>
                                              <w:divsChild>
                                                <w:div w:id="91095735">
                                                  <w:marLeft w:val="0"/>
                                                  <w:marRight w:val="0"/>
                                                  <w:marTop w:val="0"/>
                                                  <w:marBottom w:val="0"/>
                                                  <w:divBdr>
                                                    <w:top w:val="none" w:sz="0" w:space="0" w:color="auto"/>
                                                    <w:left w:val="none" w:sz="0" w:space="0" w:color="auto"/>
                                                    <w:bottom w:val="none" w:sz="0" w:space="0" w:color="auto"/>
                                                    <w:right w:val="none" w:sz="0" w:space="0" w:color="auto"/>
                                                  </w:divBdr>
                                                  <w:divsChild>
                                                    <w:div w:id="200561396">
                                                      <w:marLeft w:val="0"/>
                                                      <w:marRight w:val="0"/>
                                                      <w:marTop w:val="0"/>
                                                      <w:marBottom w:val="0"/>
                                                      <w:divBdr>
                                                        <w:top w:val="none" w:sz="0" w:space="0" w:color="auto"/>
                                                        <w:left w:val="none" w:sz="0" w:space="0" w:color="auto"/>
                                                        <w:bottom w:val="none" w:sz="0" w:space="0" w:color="auto"/>
                                                        <w:right w:val="none" w:sz="0" w:space="0" w:color="auto"/>
                                                      </w:divBdr>
                                                      <w:divsChild>
                                                        <w:div w:id="2000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597806">
          <w:marLeft w:val="0"/>
          <w:marRight w:val="0"/>
          <w:marTop w:val="0"/>
          <w:marBottom w:val="0"/>
          <w:divBdr>
            <w:top w:val="none" w:sz="0" w:space="0" w:color="auto"/>
            <w:left w:val="none" w:sz="0" w:space="0" w:color="auto"/>
            <w:bottom w:val="none" w:sz="0" w:space="0" w:color="auto"/>
            <w:right w:val="none" w:sz="0" w:space="0" w:color="auto"/>
          </w:divBdr>
          <w:divsChild>
            <w:div w:id="684750533">
              <w:marLeft w:val="0"/>
              <w:marRight w:val="0"/>
              <w:marTop w:val="0"/>
              <w:marBottom w:val="0"/>
              <w:divBdr>
                <w:top w:val="none" w:sz="0" w:space="0" w:color="auto"/>
                <w:left w:val="none" w:sz="0" w:space="0" w:color="auto"/>
                <w:bottom w:val="none" w:sz="0" w:space="0" w:color="auto"/>
                <w:right w:val="none" w:sz="0" w:space="0" w:color="auto"/>
              </w:divBdr>
              <w:divsChild>
                <w:div w:id="1011684141">
                  <w:marLeft w:val="0"/>
                  <w:marRight w:val="0"/>
                  <w:marTop w:val="0"/>
                  <w:marBottom w:val="0"/>
                  <w:divBdr>
                    <w:top w:val="none" w:sz="0" w:space="0" w:color="auto"/>
                    <w:left w:val="none" w:sz="0" w:space="0" w:color="auto"/>
                    <w:bottom w:val="none" w:sz="0" w:space="0" w:color="auto"/>
                    <w:right w:val="none" w:sz="0" w:space="0" w:color="auto"/>
                  </w:divBdr>
                  <w:divsChild>
                    <w:div w:id="402291282">
                      <w:marLeft w:val="0"/>
                      <w:marRight w:val="0"/>
                      <w:marTop w:val="0"/>
                      <w:marBottom w:val="0"/>
                      <w:divBdr>
                        <w:top w:val="none" w:sz="0" w:space="0" w:color="auto"/>
                        <w:left w:val="none" w:sz="0" w:space="0" w:color="auto"/>
                        <w:bottom w:val="none" w:sz="0" w:space="0" w:color="auto"/>
                        <w:right w:val="none" w:sz="0" w:space="0" w:color="auto"/>
                      </w:divBdr>
                      <w:divsChild>
                        <w:div w:id="809520140">
                          <w:marLeft w:val="0"/>
                          <w:marRight w:val="0"/>
                          <w:marTop w:val="0"/>
                          <w:marBottom w:val="0"/>
                          <w:divBdr>
                            <w:top w:val="none" w:sz="0" w:space="0" w:color="auto"/>
                            <w:left w:val="none" w:sz="0" w:space="0" w:color="auto"/>
                            <w:bottom w:val="none" w:sz="0" w:space="0" w:color="auto"/>
                            <w:right w:val="none" w:sz="0" w:space="0" w:color="auto"/>
                          </w:divBdr>
                          <w:divsChild>
                            <w:div w:id="1544444992">
                              <w:marLeft w:val="0"/>
                              <w:marRight w:val="0"/>
                              <w:marTop w:val="0"/>
                              <w:marBottom w:val="0"/>
                              <w:divBdr>
                                <w:top w:val="none" w:sz="0" w:space="0" w:color="auto"/>
                                <w:left w:val="none" w:sz="0" w:space="0" w:color="auto"/>
                                <w:bottom w:val="none" w:sz="0" w:space="0" w:color="auto"/>
                                <w:right w:val="none" w:sz="0" w:space="0" w:color="auto"/>
                              </w:divBdr>
                              <w:divsChild>
                                <w:div w:id="1191841088">
                                  <w:marLeft w:val="0"/>
                                  <w:marRight w:val="0"/>
                                  <w:marTop w:val="0"/>
                                  <w:marBottom w:val="0"/>
                                  <w:divBdr>
                                    <w:top w:val="none" w:sz="0" w:space="0" w:color="auto"/>
                                    <w:left w:val="none" w:sz="0" w:space="0" w:color="auto"/>
                                    <w:bottom w:val="none" w:sz="0" w:space="0" w:color="auto"/>
                                    <w:right w:val="none" w:sz="0" w:space="0" w:color="auto"/>
                                  </w:divBdr>
                                  <w:divsChild>
                                    <w:div w:id="2048143952">
                                      <w:marLeft w:val="0"/>
                                      <w:marRight w:val="0"/>
                                      <w:marTop w:val="0"/>
                                      <w:marBottom w:val="0"/>
                                      <w:divBdr>
                                        <w:top w:val="none" w:sz="0" w:space="0" w:color="auto"/>
                                        <w:left w:val="none" w:sz="0" w:space="0" w:color="auto"/>
                                        <w:bottom w:val="none" w:sz="0" w:space="0" w:color="auto"/>
                                        <w:right w:val="none" w:sz="0" w:space="0" w:color="auto"/>
                                      </w:divBdr>
                                      <w:divsChild>
                                        <w:div w:id="329795278">
                                          <w:marLeft w:val="0"/>
                                          <w:marRight w:val="0"/>
                                          <w:marTop w:val="0"/>
                                          <w:marBottom w:val="0"/>
                                          <w:divBdr>
                                            <w:top w:val="none" w:sz="0" w:space="0" w:color="auto"/>
                                            <w:left w:val="none" w:sz="0" w:space="0" w:color="auto"/>
                                            <w:bottom w:val="none" w:sz="0" w:space="0" w:color="auto"/>
                                            <w:right w:val="none" w:sz="0" w:space="0" w:color="auto"/>
                                          </w:divBdr>
                                          <w:divsChild>
                                            <w:div w:id="1294746692">
                                              <w:marLeft w:val="0"/>
                                              <w:marRight w:val="0"/>
                                              <w:marTop w:val="0"/>
                                              <w:marBottom w:val="0"/>
                                              <w:divBdr>
                                                <w:top w:val="none" w:sz="0" w:space="0" w:color="auto"/>
                                                <w:left w:val="none" w:sz="0" w:space="0" w:color="auto"/>
                                                <w:bottom w:val="none" w:sz="0" w:space="0" w:color="auto"/>
                                                <w:right w:val="none" w:sz="0" w:space="0" w:color="auto"/>
                                              </w:divBdr>
                                              <w:divsChild>
                                                <w:div w:id="306084581">
                                                  <w:marLeft w:val="0"/>
                                                  <w:marRight w:val="0"/>
                                                  <w:marTop w:val="0"/>
                                                  <w:marBottom w:val="0"/>
                                                  <w:divBdr>
                                                    <w:top w:val="none" w:sz="0" w:space="0" w:color="auto"/>
                                                    <w:left w:val="none" w:sz="0" w:space="0" w:color="auto"/>
                                                    <w:bottom w:val="none" w:sz="0" w:space="0" w:color="auto"/>
                                                    <w:right w:val="none" w:sz="0" w:space="0" w:color="auto"/>
                                                  </w:divBdr>
                                                  <w:divsChild>
                                                    <w:div w:id="107899195">
                                                      <w:marLeft w:val="0"/>
                                                      <w:marRight w:val="0"/>
                                                      <w:marTop w:val="0"/>
                                                      <w:marBottom w:val="0"/>
                                                      <w:divBdr>
                                                        <w:top w:val="none" w:sz="0" w:space="0" w:color="auto"/>
                                                        <w:left w:val="none" w:sz="0" w:space="0" w:color="auto"/>
                                                        <w:bottom w:val="none" w:sz="0" w:space="0" w:color="auto"/>
                                                        <w:right w:val="none" w:sz="0" w:space="0" w:color="auto"/>
                                                      </w:divBdr>
                                                      <w:divsChild>
                                                        <w:div w:id="24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09383">
          <w:marLeft w:val="0"/>
          <w:marRight w:val="0"/>
          <w:marTop w:val="0"/>
          <w:marBottom w:val="0"/>
          <w:divBdr>
            <w:top w:val="none" w:sz="0" w:space="0" w:color="auto"/>
            <w:left w:val="none" w:sz="0" w:space="0" w:color="auto"/>
            <w:bottom w:val="none" w:sz="0" w:space="0" w:color="auto"/>
            <w:right w:val="none" w:sz="0" w:space="0" w:color="auto"/>
          </w:divBdr>
          <w:divsChild>
            <w:div w:id="514350377">
              <w:marLeft w:val="0"/>
              <w:marRight w:val="0"/>
              <w:marTop w:val="0"/>
              <w:marBottom w:val="0"/>
              <w:divBdr>
                <w:top w:val="none" w:sz="0" w:space="0" w:color="auto"/>
                <w:left w:val="none" w:sz="0" w:space="0" w:color="auto"/>
                <w:bottom w:val="none" w:sz="0" w:space="0" w:color="auto"/>
                <w:right w:val="none" w:sz="0" w:space="0" w:color="auto"/>
              </w:divBdr>
              <w:divsChild>
                <w:div w:id="435517793">
                  <w:marLeft w:val="0"/>
                  <w:marRight w:val="0"/>
                  <w:marTop w:val="0"/>
                  <w:marBottom w:val="0"/>
                  <w:divBdr>
                    <w:top w:val="none" w:sz="0" w:space="0" w:color="auto"/>
                    <w:left w:val="none" w:sz="0" w:space="0" w:color="auto"/>
                    <w:bottom w:val="none" w:sz="0" w:space="0" w:color="auto"/>
                    <w:right w:val="none" w:sz="0" w:space="0" w:color="auto"/>
                  </w:divBdr>
                  <w:divsChild>
                    <w:div w:id="356546195">
                      <w:marLeft w:val="0"/>
                      <w:marRight w:val="0"/>
                      <w:marTop w:val="0"/>
                      <w:marBottom w:val="0"/>
                      <w:divBdr>
                        <w:top w:val="none" w:sz="0" w:space="0" w:color="auto"/>
                        <w:left w:val="none" w:sz="0" w:space="0" w:color="auto"/>
                        <w:bottom w:val="none" w:sz="0" w:space="0" w:color="auto"/>
                        <w:right w:val="none" w:sz="0" w:space="0" w:color="auto"/>
                      </w:divBdr>
                      <w:divsChild>
                        <w:div w:id="1860660866">
                          <w:marLeft w:val="0"/>
                          <w:marRight w:val="0"/>
                          <w:marTop w:val="0"/>
                          <w:marBottom w:val="0"/>
                          <w:divBdr>
                            <w:top w:val="none" w:sz="0" w:space="0" w:color="auto"/>
                            <w:left w:val="none" w:sz="0" w:space="0" w:color="auto"/>
                            <w:bottom w:val="none" w:sz="0" w:space="0" w:color="auto"/>
                            <w:right w:val="none" w:sz="0" w:space="0" w:color="auto"/>
                          </w:divBdr>
                          <w:divsChild>
                            <w:div w:id="1282806568">
                              <w:marLeft w:val="0"/>
                              <w:marRight w:val="0"/>
                              <w:marTop w:val="0"/>
                              <w:marBottom w:val="0"/>
                              <w:divBdr>
                                <w:top w:val="none" w:sz="0" w:space="0" w:color="auto"/>
                                <w:left w:val="none" w:sz="0" w:space="0" w:color="auto"/>
                                <w:bottom w:val="none" w:sz="0" w:space="0" w:color="auto"/>
                                <w:right w:val="none" w:sz="0" w:space="0" w:color="auto"/>
                              </w:divBdr>
                              <w:divsChild>
                                <w:div w:id="801848816">
                                  <w:marLeft w:val="0"/>
                                  <w:marRight w:val="0"/>
                                  <w:marTop w:val="0"/>
                                  <w:marBottom w:val="0"/>
                                  <w:divBdr>
                                    <w:top w:val="none" w:sz="0" w:space="0" w:color="auto"/>
                                    <w:left w:val="none" w:sz="0" w:space="0" w:color="auto"/>
                                    <w:bottom w:val="none" w:sz="0" w:space="0" w:color="auto"/>
                                    <w:right w:val="none" w:sz="0" w:space="0" w:color="auto"/>
                                  </w:divBdr>
                                  <w:divsChild>
                                    <w:div w:id="1227178887">
                                      <w:marLeft w:val="0"/>
                                      <w:marRight w:val="0"/>
                                      <w:marTop w:val="0"/>
                                      <w:marBottom w:val="0"/>
                                      <w:divBdr>
                                        <w:top w:val="none" w:sz="0" w:space="0" w:color="auto"/>
                                        <w:left w:val="none" w:sz="0" w:space="0" w:color="auto"/>
                                        <w:bottom w:val="none" w:sz="0" w:space="0" w:color="auto"/>
                                        <w:right w:val="none" w:sz="0" w:space="0" w:color="auto"/>
                                      </w:divBdr>
                                      <w:divsChild>
                                        <w:div w:id="195578840">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sChild>
                                                <w:div w:id="1608806139">
                                                  <w:marLeft w:val="0"/>
                                                  <w:marRight w:val="0"/>
                                                  <w:marTop w:val="0"/>
                                                  <w:marBottom w:val="0"/>
                                                  <w:divBdr>
                                                    <w:top w:val="none" w:sz="0" w:space="0" w:color="auto"/>
                                                    <w:left w:val="none" w:sz="0" w:space="0" w:color="auto"/>
                                                    <w:bottom w:val="none" w:sz="0" w:space="0" w:color="auto"/>
                                                    <w:right w:val="none" w:sz="0" w:space="0" w:color="auto"/>
                                                  </w:divBdr>
                                                  <w:divsChild>
                                                    <w:div w:id="2003074269">
                                                      <w:marLeft w:val="0"/>
                                                      <w:marRight w:val="0"/>
                                                      <w:marTop w:val="0"/>
                                                      <w:marBottom w:val="0"/>
                                                      <w:divBdr>
                                                        <w:top w:val="none" w:sz="0" w:space="0" w:color="auto"/>
                                                        <w:left w:val="none" w:sz="0" w:space="0" w:color="auto"/>
                                                        <w:bottom w:val="none" w:sz="0" w:space="0" w:color="auto"/>
                                                        <w:right w:val="none" w:sz="0" w:space="0" w:color="auto"/>
                                                      </w:divBdr>
                                                      <w:divsChild>
                                                        <w:div w:id="12781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18367">
          <w:marLeft w:val="0"/>
          <w:marRight w:val="0"/>
          <w:marTop w:val="0"/>
          <w:marBottom w:val="0"/>
          <w:divBdr>
            <w:top w:val="none" w:sz="0" w:space="0" w:color="auto"/>
            <w:left w:val="none" w:sz="0" w:space="0" w:color="auto"/>
            <w:bottom w:val="none" w:sz="0" w:space="0" w:color="auto"/>
            <w:right w:val="none" w:sz="0" w:space="0" w:color="auto"/>
          </w:divBdr>
          <w:divsChild>
            <w:div w:id="1194340065">
              <w:marLeft w:val="0"/>
              <w:marRight w:val="0"/>
              <w:marTop w:val="0"/>
              <w:marBottom w:val="0"/>
              <w:divBdr>
                <w:top w:val="none" w:sz="0" w:space="0" w:color="auto"/>
                <w:left w:val="none" w:sz="0" w:space="0" w:color="auto"/>
                <w:bottom w:val="none" w:sz="0" w:space="0" w:color="auto"/>
                <w:right w:val="none" w:sz="0" w:space="0" w:color="auto"/>
              </w:divBdr>
              <w:divsChild>
                <w:div w:id="2027556340">
                  <w:marLeft w:val="0"/>
                  <w:marRight w:val="0"/>
                  <w:marTop w:val="0"/>
                  <w:marBottom w:val="0"/>
                  <w:divBdr>
                    <w:top w:val="none" w:sz="0" w:space="0" w:color="auto"/>
                    <w:left w:val="none" w:sz="0" w:space="0" w:color="auto"/>
                    <w:bottom w:val="none" w:sz="0" w:space="0" w:color="auto"/>
                    <w:right w:val="none" w:sz="0" w:space="0" w:color="auto"/>
                  </w:divBdr>
                  <w:divsChild>
                    <w:div w:id="617373028">
                      <w:marLeft w:val="0"/>
                      <w:marRight w:val="0"/>
                      <w:marTop w:val="0"/>
                      <w:marBottom w:val="0"/>
                      <w:divBdr>
                        <w:top w:val="none" w:sz="0" w:space="0" w:color="auto"/>
                        <w:left w:val="none" w:sz="0" w:space="0" w:color="auto"/>
                        <w:bottom w:val="none" w:sz="0" w:space="0" w:color="auto"/>
                        <w:right w:val="none" w:sz="0" w:space="0" w:color="auto"/>
                      </w:divBdr>
                      <w:divsChild>
                        <w:div w:id="288823155">
                          <w:marLeft w:val="0"/>
                          <w:marRight w:val="0"/>
                          <w:marTop w:val="0"/>
                          <w:marBottom w:val="0"/>
                          <w:divBdr>
                            <w:top w:val="none" w:sz="0" w:space="0" w:color="auto"/>
                            <w:left w:val="none" w:sz="0" w:space="0" w:color="auto"/>
                            <w:bottom w:val="none" w:sz="0" w:space="0" w:color="auto"/>
                            <w:right w:val="none" w:sz="0" w:space="0" w:color="auto"/>
                          </w:divBdr>
                          <w:divsChild>
                            <w:div w:id="169568804">
                              <w:marLeft w:val="0"/>
                              <w:marRight w:val="0"/>
                              <w:marTop w:val="0"/>
                              <w:marBottom w:val="0"/>
                              <w:divBdr>
                                <w:top w:val="none" w:sz="0" w:space="0" w:color="auto"/>
                                <w:left w:val="none" w:sz="0" w:space="0" w:color="auto"/>
                                <w:bottom w:val="none" w:sz="0" w:space="0" w:color="auto"/>
                                <w:right w:val="none" w:sz="0" w:space="0" w:color="auto"/>
                              </w:divBdr>
                              <w:divsChild>
                                <w:div w:id="1827435602">
                                  <w:marLeft w:val="0"/>
                                  <w:marRight w:val="0"/>
                                  <w:marTop w:val="0"/>
                                  <w:marBottom w:val="0"/>
                                  <w:divBdr>
                                    <w:top w:val="none" w:sz="0" w:space="0" w:color="auto"/>
                                    <w:left w:val="none" w:sz="0" w:space="0" w:color="auto"/>
                                    <w:bottom w:val="none" w:sz="0" w:space="0" w:color="auto"/>
                                    <w:right w:val="none" w:sz="0" w:space="0" w:color="auto"/>
                                  </w:divBdr>
                                  <w:divsChild>
                                    <w:div w:id="1914268092">
                                      <w:marLeft w:val="0"/>
                                      <w:marRight w:val="0"/>
                                      <w:marTop w:val="0"/>
                                      <w:marBottom w:val="0"/>
                                      <w:divBdr>
                                        <w:top w:val="none" w:sz="0" w:space="0" w:color="auto"/>
                                        <w:left w:val="none" w:sz="0" w:space="0" w:color="auto"/>
                                        <w:bottom w:val="none" w:sz="0" w:space="0" w:color="auto"/>
                                        <w:right w:val="none" w:sz="0" w:space="0" w:color="auto"/>
                                      </w:divBdr>
                                      <w:divsChild>
                                        <w:div w:id="1714622461">
                                          <w:marLeft w:val="0"/>
                                          <w:marRight w:val="0"/>
                                          <w:marTop w:val="0"/>
                                          <w:marBottom w:val="0"/>
                                          <w:divBdr>
                                            <w:top w:val="none" w:sz="0" w:space="0" w:color="auto"/>
                                            <w:left w:val="none" w:sz="0" w:space="0" w:color="auto"/>
                                            <w:bottom w:val="none" w:sz="0" w:space="0" w:color="auto"/>
                                            <w:right w:val="none" w:sz="0" w:space="0" w:color="auto"/>
                                          </w:divBdr>
                                          <w:divsChild>
                                            <w:div w:id="582304528">
                                              <w:marLeft w:val="0"/>
                                              <w:marRight w:val="0"/>
                                              <w:marTop w:val="0"/>
                                              <w:marBottom w:val="0"/>
                                              <w:divBdr>
                                                <w:top w:val="none" w:sz="0" w:space="0" w:color="auto"/>
                                                <w:left w:val="none" w:sz="0" w:space="0" w:color="auto"/>
                                                <w:bottom w:val="none" w:sz="0" w:space="0" w:color="auto"/>
                                                <w:right w:val="none" w:sz="0" w:space="0" w:color="auto"/>
                                              </w:divBdr>
                                              <w:divsChild>
                                                <w:div w:id="446001688">
                                                  <w:marLeft w:val="0"/>
                                                  <w:marRight w:val="0"/>
                                                  <w:marTop w:val="0"/>
                                                  <w:marBottom w:val="0"/>
                                                  <w:divBdr>
                                                    <w:top w:val="none" w:sz="0" w:space="0" w:color="auto"/>
                                                    <w:left w:val="none" w:sz="0" w:space="0" w:color="auto"/>
                                                    <w:bottom w:val="none" w:sz="0" w:space="0" w:color="auto"/>
                                                    <w:right w:val="none" w:sz="0" w:space="0" w:color="auto"/>
                                                  </w:divBdr>
                                                  <w:divsChild>
                                                    <w:div w:id="328412798">
                                                      <w:marLeft w:val="0"/>
                                                      <w:marRight w:val="0"/>
                                                      <w:marTop w:val="0"/>
                                                      <w:marBottom w:val="0"/>
                                                      <w:divBdr>
                                                        <w:top w:val="none" w:sz="0" w:space="0" w:color="auto"/>
                                                        <w:left w:val="none" w:sz="0" w:space="0" w:color="auto"/>
                                                        <w:bottom w:val="none" w:sz="0" w:space="0" w:color="auto"/>
                                                        <w:right w:val="none" w:sz="0" w:space="0" w:color="auto"/>
                                                      </w:divBdr>
                                                      <w:divsChild>
                                                        <w:div w:id="21165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099198">
          <w:marLeft w:val="0"/>
          <w:marRight w:val="0"/>
          <w:marTop w:val="0"/>
          <w:marBottom w:val="0"/>
          <w:divBdr>
            <w:top w:val="none" w:sz="0" w:space="0" w:color="auto"/>
            <w:left w:val="none" w:sz="0" w:space="0" w:color="auto"/>
            <w:bottom w:val="none" w:sz="0" w:space="0" w:color="auto"/>
            <w:right w:val="none" w:sz="0" w:space="0" w:color="auto"/>
          </w:divBdr>
          <w:divsChild>
            <w:div w:id="1457987855">
              <w:marLeft w:val="0"/>
              <w:marRight w:val="0"/>
              <w:marTop w:val="0"/>
              <w:marBottom w:val="0"/>
              <w:divBdr>
                <w:top w:val="none" w:sz="0" w:space="0" w:color="auto"/>
                <w:left w:val="none" w:sz="0" w:space="0" w:color="auto"/>
                <w:bottom w:val="none" w:sz="0" w:space="0" w:color="auto"/>
                <w:right w:val="none" w:sz="0" w:space="0" w:color="auto"/>
              </w:divBdr>
              <w:divsChild>
                <w:div w:id="923487466">
                  <w:marLeft w:val="0"/>
                  <w:marRight w:val="0"/>
                  <w:marTop w:val="0"/>
                  <w:marBottom w:val="0"/>
                  <w:divBdr>
                    <w:top w:val="none" w:sz="0" w:space="0" w:color="auto"/>
                    <w:left w:val="none" w:sz="0" w:space="0" w:color="auto"/>
                    <w:bottom w:val="none" w:sz="0" w:space="0" w:color="auto"/>
                    <w:right w:val="none" w:sz="0" w:space="0" w:color="auto"/>
                  </w:divBdr>
                  <w:divsChild>
                    <w:div w:id="1724014066">
                      <w:marLeft w:val="0"/>
                      <w:marRight w:val="0"/>
                      <w:marTop w:val="0"/>
                      <w:marBottom w:val="0"/>
                      <w:divBdr>
                        <w:top w:val="none" w:sz="0" w:space="0" w:color="auto"/>
                        <w:left w:val="none" w:sz="0" w:space="0" w:color="auto"/>
                        <w:bottom w:val="none" w:sz="0" w:space="0" w:color="auto"/>
                        <w:right w:val="none" w:sz="0" w:space="0" w:color="auto"/>
                      </w:divBdr>
                      <w:divsChild>
                        <w:div w:id="1678383001">
                          <w:marLeft w:val="0"/>
                          <w:marRight w:val="0"/>
                          <w:marTop w:val="0"/>
                          <w:marBottom w:val="0"/>
                          <w:divBdr>
                            <w:top w:val="none" w:sz="0" w:space="0" w:color="auto"/>
                            <w:left w:val="none" w:sz="0" w:space="0" w:color="auto"/>
                            <w:bottom w:val="none" w:sz="0" w:space="0" w:color="auto"/>
                            <w:right w:val="none" w:sz="0" w:space="0" w:color="auto"/>
                          </w:divBdr>
                          <w:divsChild>
                            <w:div w:id="1654331970">
                              <w:marLeft w:val="0"/>
                              <w:marRight w:val="0"/>
                              <w:marTop w:val="0"/>
                              <w:marBottom w:val="0"/>
                              <w:divBdr>
                                <w:top w:val="none" w:sz="0" w:space="0" w:color="auto"/>
                                <w:left w:val="none" w:sz="0" w:space="0" w:color="auto"/>
                                <w:bottom w:val="none" w:sz="0" w:space="0" w:color="auto"/>
                                <w:right w:val="none" w:sz="0" w:space="0" w:color="auto"/>
                              </w:divBdr>
                              <w:divsChild>
                                <w:div w:id="1197154355">
                                  <w:marLeft w:val="0"/>
                                  <w:marRight w:val="0"/>
                                  <w:marTop w:val="0"/>
                                  <w:marBottom w:val="0"/>
                                  <w:divBdr>
                                    <w:top w:val="none" w:sz="0" w:space="0" w:color="auto"/>
                                    <w:left w:val="none" w:sz="0" w:space="0" w:color="auto"/>
                                    <w:bottom w:val="none" w:sz="0" w:space="0" w:color="auto"/>
                                    <w:right w:val="none" w:sz="0" w:space="0" w:color="auto"/>
                                  </w:divBdr>
                                  <w:divsChild>
                                    <w:div w:id="739911858">
                                      <w:marLeft w:val="0"/>
                                      <w:marRight w:val="0"/>
                                      <w:marTop w:val="0"/>
                                      <w:marBottom w:val="0"/>
                                      <w:divBdr>
                                        <w:top w:val="none" w:sz="0" w:space="0" w:color="auto"/>
                                        <w:left w:val="none" w:sz="0" w:space="0" w:color="auto"/>
                                        <w:bottom w:val="none" w:sz="0" w:space="0" w:color="auto"/>
                                        <w:right w:val="none" w:sz="0" w:space="0" w:color="auto"/>
                                      </w:divBdr>
                                      <w:divsChild>
                                        <w:div w:id="80374532">
                                          <w:marLeft w:val="0"/>
                                          <w:marRight w:val="0"/>
                                          <w:marTop w:val="0"/>
                                          <w:marBottom w:val="0"/>
                                          <w:divBdr>
                                            <w:top w:val="none" w:sz="0" w:space="0" w:color="auto"/>
                                            <w:left w:val="none" w:sz="0" w:space="0" w:color="auto"/>
                                            <w:bottom w:val="none" w:sz="0" w:space="0" w:color="auto"/>
                                            <w:right w:val="none" w:sz="0" w:space="0" w:color="auto"/>
                                          </w:divBdr>
                                          <w:divsChild>
                                            <w:div w:id="161819414">
                                              <w:marLeft w:val="0"/>
                                              <w:marRight w:val="0"/>
                                              <w:marTop w:val="0"/>
                                              <w:marBottom w:val="0"/>
                                              <w:divBdr>
                                                <w:top w:val="none" w:sz="0" w:space="0" w:color="auto"/>
                                                <w:left w:val="none" w:sz="0" w:space="0" w:color="auto"/>
                                                <w:bottom w:val="none" w:sz="0" w:space="0" w:color="auto"/>
                                                <w:right w:val="none" w:sz="0" w:space="0" w:color="auto"/>
                                              </w:divBdr>
                                              <w:divsChild>
                                                <w:div w:id="419254004">
                                                  <w:marLeft w:val="0"/>
                                                  <w:marRight w:val="0"/>
                                                  <w:marTop w:val="0"/>
                                                  <w:marBottom w:val="0"/>
                                                  <w:divBdr>
                                                    <w:top w:val="none" w:sz="0" w:space="0" w:color="auto"/>
                                                    <w:left w:val="none" w:sz="0" w:space="0" w:color="auto"/>
                                                    <w:bottom w:val="none" w:sz="0" w:space="0" w:color="auto"/>
                                                    <w:right w:val="none" w:sz="0" w:space="0" w:color="auto"/>
                                                  </w:divBdr>
                                                  <w:divsChild>
                                                    <w:div w:id="993725728">
                                                      <w:marLeft w:val="0"/>
                                                      <w:marRight w:val="0"/>
                                                      <w:marTop w:val="0"/>
                                                      <w:marBottom w:val="0"/>
                                                      <w:divBdr>
                                                        <w:top w:val="none" w:sz="0" w:space="0" w:color="auto"/>
                                                        <w:left w:val="none" w:sz="0" w:space="0" w:color="auto"/>
                                                        <w:bottom w:val="none" w:sz="0" w:space="0" w:color="auto"/>
                                                        <w:right w:val="none" w:sz="0" w:space="0" w:color="auto"/>
                                                      </w:divBdr>
                                                      <w:divsChild>
                                                        <w:div w:id="17177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339554">
          <w:marLeft w:val="0"/>
          <w:marRight w:val="0"/>
          <w:marTop w:val="0"/>
          <w:marBottom w:val="0"/>
          <w:divBdr>
            <w:top w:val="none" w:sz="0" w:space="0" w:color="auto"/>
            <w:left w:val="none" w:sz="0" w:space="0" w:color="auto"/>
            <w:bottom w:val="none" w:sz="0" w:space="0" w:color="auto"/>
            <w:right w:val="none" w:sz="0" w:space="0" w:color="auto"/>
          </w:divBdr>
          <w:divsChild>
            <w:div w:id="229654844">
              <w:marLeft w:val="0"/>
              <w:marRight w:val="0"/>
              <w:marTop w:val="0"/>
              <w:marBottom w:val="0"/>
              <w:divBdr>
                <w:top w:val="none" w:sz="0" w:space="0" w:color="auto"/>
                <w:left w:val="none" w:sz="0" w:space="0" w:color="auto"/>
                <w:bottom w:val="none" w:sz="0" w:space="0" w:color="auto"/>
                <w:right w:val="none" w:sz="0" w:space="0" w:color="auto"/>
              </w:divBdr>
              <w:divsChild>
                <w:div w:id="920218231">
                  <w:marLeft w:val="0"/>
                  <w:marRight w:val="0"/>
                  <w:marTop w:val="0"/>
                  <w:marBottom w:val="0"/>
                  <w:divBdr>
                    <w:top w:val="none" w:sz="0" w:space="0" w:color="auto"/>
                    <w:left w:val="none" w:sz="0" w:space="0" w:color="auto"/>
                    <w:bottom w:val="none" w:sz="0" w:space="0" w:color="auto"/>
                    <w:right w:val="none" w:sz="0" w:space="0" w:color="auto"/>
                  </w:divBdr>
                  <w:divsChild>
                    <w:div w:id="1111587890">
                      <w:marLeft w:val="0"/>
                      <w:marRight w:val="0"/>
                      <w:marTop w:val="0"/>
                      <w:marBottom w:val="0"/>
                      <w:divBdr>
                        <w:top w:val="none" w:sz="0" w:space="0" w:color="auto"/>
                        <w:left w:val="none" w:sz="0" w:space="0" w:color="auto"/>
                        <w:bottom w:val="none" w:sz="0" w:space="0" w:color="auto"/>
                        <w:right w:val="none" w:sz="0" w:space="0" w:color="auto"/>
                      </w:divBdr>
                      <w:divsChild>
                        <w:div w:id="2126847276">
                          <w:marLeft w:val="0"/>
                          <w:marRight w:val="0"/>
                          <w:marTop w:val="0"/>
                          <w:marBottom w:val="0"/>
                          <w:divBdr>
                            <w:top w:val="none" w:sz="0" w:space="0" w:color="auto"/>
                            <w:left w:val="none" w:sz="0" w:space="0" w:color="auto"/>
                            <w:bottom w:val="none" w:sz="0" w:space="0" w:color="auto"/>
                            <w:right w:val="none" w:sz="0" w:space="0" w:color="auto"/>
                          </w:divBdr>
                          <w:divsChild>
                            <w:div w:id="688066618">
                              <w:marLeft w:val="0"/>
                              <w:marRight w:val="0"/>
                              <w:marTop w:val="0"/>
                              <w:marBottom w:val="0"/>
                              <w:divBdr>
                                <w:top w:val="none" w:sz="0" w:space="0" w:color="auto"/>
                                <w:left w:val="none" w:sz="0" w:space="0" w:color="auto"/>
                                <w:bottom w:val="none" w:sz="0" w:space="0" w:color="auto"/>
                                <w:right w:val="none" w:sz="0" w:space="0" w:color="auto"/>
                              </w:divBdr>
                              <w:divsChild>
                                <w:div w:id="1189828895">
                                  <w:marLeft w:val="0"/>
                                  <w:marRight w:val="0"/>
                                  <w:marTop w:val="0"/>
                                  <w:marBottom w:val="0"/>
                                  <w:divBdr>
                                    <w:top w:val="none" w:sz="0" w:space="0" w:color="auto"/>
                                    <w:left w:val="none" w:sz="0" w:space="0" w:color="auto"/>
                                    <w:bottom w:val="none" w:sz="0" w:space="0" w:color="auto"/>
                                    <w:right w:val="none" w:sz="0" w:space="0" w:color="auto"/>
                                  </w:divBdr>
                                  <w:divsChild>
                                    <w:div w:id="528221686">
                                      <w:marLeft w:val="0"/>
                                      <w:marRight w:val="0"/>
                                      <w:marTop w:val="0"/>
                                      <w:marBottom w:val="0"/>
                                      <w:divBdr>
                                        <w:top w:val="none" w:sz="0" w:space="0" w:color="auto"/>
                                        <w:left w:val="none" w:sz="0" w:space="0" w:color="auto"/>
                                        <w:bottom w:val="none" w:sz="0" w:space="0" w:color="auto"/>
                                        <w:right w:val="none" w:sz="0" w:space="0" w:color="auto"/>
                                      </w:divBdr>
                                      <w:divsChild>
                                        <w:div w:id="1570269319">
                                          <w:marLeft w:val="0"/>
                                          <w:marRight w:val="0"/>
                                          <w:marTop w:val="0"/>
                                          <w:marBottom w:val="0"/>
                                          <w:divBdr>
                                            <w:top w:val="none" w:sz="0" w:space="0" w:color="auto"/>
                                            <w:left w:val="none" w:sz="0" w:space="0" w:color="auto"/>
                                            <w:bottom w:val="none" w:sz="0" w:space="0" w:color="auto"/>
                                            <w:right w:val="none" w:sz="0" w:space="0" w:color="auto"/>
                                          </w:divBdr>
                                          <w:divsChild>
                                            <w:div w:id="515533974">
                                              <w:marLeft w:val="0"/>
                                              <w:marRight w:val="0"/>
                                              <w:marTop w:val="0"/>
                                              <w:marBottom w:val="0"/>
                                              <w:divBdr>
                                                <w:top w:val="none" w:sz="0" w:space="0" w:color="auto"/>
                                                <w:left w:val="none" w:sz="0" w:space="0" w:color="auto"/>
                                                <w:bottom w:val="none" w:sz="0" w:space="0" w:color="auto"/>
                                                <w:right w:val="none" w:sz="0" w:space="0" w:color="auto"/>
                                              </w:divBdr>
                                              <w:divsChild>
                                                <w:div w:id="986133962">
                                                  <w:marLeft w:val="0"/>
                                                  <w:marRight w:val="0"/>
                                                  <w:marTop w:val="0"/>
                                                  <w:marBottom w:val="0"/>
                                                  <w:divBdr>
                                                    <w:top w:val="none" w:sz="0" w:space="0" w:color="auto"/>
                                                    <w:left w:val="none" w:sz="0" w:space="0" w:color="auto"/>
                                                    <w:bottom w:val="none" w:sz="0" w:space="0" w:color="auto"/>
                                                    <w:right w:val="none" w:sz="0" w:space="0" w:color="auto"/>
                                                  </w:divBdr>
                                                  <w:divsChild>
                                                    <w:div w:id="2068608430">
                                                      <w:marLeft w:val="0"/>
                                                      <w:marRight w:val="0"/>
                                                      <w:marTop w:val="0"/>
                                                      <w:marBottom w:val="0"/>
                                                      <w:divBdr>
                                                        <w:top w:val="none" w:sz="0" w:space="0" w:color="auto"/>
                                                        <w:left w:val="none" w:sz="0" w:space="0" w:color="auto"/>
                                                        <w:bottom w:val="none" w:sz="0" w:space="0" w:color="auto"/>
                                                        <w:right w:val="none" w:sz="0" w:space="0" w:color="auto"/>
                                                      </w:divBdr>
                                                      <w:divsChild>
                                                        <w:div w:id="356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48794">
          <w:marLeft w:val="0"/>
          <w:marRight w:val="0"/>
          <w:marTop w:val="0"/>
          <w:marBottom w:val="0"/>
          <w:divBdr>
            <w:top w:val="none" w:sz="0" w:space="0" w:color="auto"/>
            <w:left w:val="none" w:sz="0" w:space="0" w:color="auto"/>
            <w:bottom w:val="none" w:sz="0" w:space="0" w:color="auto"/>
            <w:right w:val="none" w:sz="0" w:space="0" w:color="auto"/>
          </w:divBdr>
          <w:divsChild>
            <w:div w:id="2006320772">
              <w:marLeft w:val="0"/>
              <w:marRight w:val="0"/>
              <w:marTop w:val="0"/>
              <w:marBottom w:val="0"/>
              <w:divBdr>
                <w:top w:val="none" w:sz="0" w:space="0" w:color="auto"/>
                <w:left w:val="none" w:sz="0" w:space="0" w:color="auto"/>
                <w:bottom w:val="none" w:sz="0" w:space="0" w:color="auto"/>
                <w:right w:val="none" w:sz="0" w:space="0" w:color="auto"/>
              </w:divBdr>
              <w:divsChild>
                <w:div w:id="1727951159">
                  <w:marLeft w:val="0"/>
                  <w:marRight w:val="0"/>
                  <w:marTop w:val="0"/>
                  <w:marBottom w:val="0"/>
                  <w:divBdr>
                    <w:top w:val="none" w:sz="0" w:space="0" w:color="auto"/>
                    <w:left w:val="none" w:sz="0" w:space="0" w:color="auto"/>
                    <w:bottom w:val="none" w:sz="0" w:space="0" w:color="auto"/>
                    <w:right w:val="none" w:sz="0" w:space="0" w:color="auto"/>
                  </w:divBdr>
                  <w:divsChild>
                    <w:div w:id="1658994912">
                      <w:marLeft w:val="0"/>
                      <w:marRight w:val="0"/>
                      <w:marTop w:val="0"/>
                      <w:marBottom w:val="0"/>
                      <w:divBdr>
                        <w:top w:val="none" w:sz="0" w:space="0" w:color="auto"/>
                        <w:left w:val="none" w:sz="0" w:space="0" w:color="auto"/>
                        <w:bottom w:val="none" w:sz="0" w:space="0" w:color="auto"/>
                        <w:right w:val="none" w:sz="0" w:space="0" w:color="auto"/>
                      </w:divBdr>
                      <w:divsChild>
                        <w:div w:id="1209297416">
                          <w:marLeft w:val="0"/>
                          <w:marRight w:val="0"/>
                          <w:marTop w:val="0"/>
                          <w:marBottom w:val="0"/>
                          <w:divBdr>
                            <w:top w:val="none" w:sz="0" w:space="0" w:color="auto"/>
                            <w:left w:val="none" w:sz="0" w:space="0" w:color="auto"/>
                            <w:bottom w:val="none" w:sz="0" w:space="0" w:color="auto"/>
                            <w:right w:val="none" w:sz="0" w:space="0" w:color="auto"/>
                          </w:divBdr>
                          <w:divsChild>
                            <w:div w:id="447166970">
                              <w:marLeft w:val="0"/>
                              <w:marRight w:val="0"/>
                              <w:marTop w:val="0"/>
                              <w:marBottom w:val="0"/>
                              <w:divBdr>
                                <w:top w:val="none" w:sz="0" w:space="0" w:color="auto"/>
                                <w:left w:val="none" w:sz="0" w:space="0" w:color="auto"/>
                                <w:bottom w:val="none" w:sz="0" w:space="0" w:color="auto"/>
                                <w:right w:val="none" w:sz="0" w:space="0" w:color="auto"/>
                              </w:divBdr>
                              <w:divsChild>
                                <w:div w:id="845286445">
                                  <w:marLeft w:val="0"/>
                                  <w:marRight w:val="0"/>
                                  <w:marTop w:val="0"/>
                                  <w:marBottom w:val="0"/>
                                  <w:divBdr>
                                    <w:top w:val="none" w:sz="0" w:space="0" w:color="auto"/>
                                    <w:left w:val="none" w:sz="0" w:space="0" w:color="auto"/>
                                    <w:bottom w:val="none" w:sz="0" w:space="0" w:color="auto"/>
                                    <w:right w:val="none" w:sz="0" w:space="0" w:color="auto"/>
                                  </w:divBdr>
                                  <w:divsChild>
                                    <w:div w:id="773402695">
                                      <w:marLeft w:val="0"/>
                                      <w:marRight w:val="0"/>
                                      <w:marTop w:val="0"/>
                                      <w:marBottom w:val="0"/>
                                      <w:divBdr>
                                        <w:top w:val="none" w:sz="0" w:space="0" w:color="auto"/>
                                        <w:left w:val="none" w:sz="0" w:space="0" w:color="auto"/>
                                        <w:bottom w:val="none" w:sz="0" w:space="0" w:color="auto"/>
                                        <w:right w:val="none" w:sz="0" w:space="0" w:color="auto"/>
                                      </w:divBdr>
                                      <w:divsChild>
                                        <w:div w:id="1911115442">
                                          <w:marLeft w:val="0"/>
                                          <w:marRight w:val="0"/>
                                          <w:marTop w:val="0"/>
                                          <w:marBottom w:val="0"/>
                                          <w:divBdr>
                                            <w:top w:val="none" w:sz="0" w:space="0" w:color="auto"/>
                                            <w:left w:val="none" w:sz="0" w:space="0" w:color="auto"/>
                                            <w:bottom w:val="none" w:sz="0" w:space="0" w:color="auto"/>
                                            <w:right w:val="none" w:sz="0" w:space="0" w:color="auto"/>
                                          </w:divBdr>
                                          <w:divsChild>
                                            <w:div w:id="1321347124">
                                              <w:marLeft w:val="0"/>
                                              <w:marRight w:val="0"/>
                                              <w:marTop w:val="0"/>
                                              <w:marBottom w:val="0"/>
                                              <w:divBdr>
                                                <w:top w:val="none" w:sz="0" w:space="0" w:color="auto"/>
                                                <w:left w:val="none" w:sz="0" w:space="0" w:color="auto"/>
                                                <w:bottom w:val="none" w:sz="0" w:space="0" w:color="auto"/>
                                                <w:right w:val="none" w:sz="0" w:space="0" w:color="auto"/>
                                              </w:divBdr>
                                              <w:divsChild>
                                                <w:div w:id="335115317">
                                                  <w:marLeft w:val="0"/>
                                                  <w:marRight w:val="0"/>
                                                  <w:marTop w:val="0"/>
                                                  <w:marBottom w:val="0"/>
                                                  <w:divBdr>
                                                    <w:top w:val="none" w:sz="0" w:space="0" w:color="auto"/>
                                                    <w:left w:val="none" w:sz="0" w:space="0" w:color="auto"/>
                                                    <w:bottom w:val="none" w:sz="0" w:space="0" w:color="auto"/>
                                                    <w:right w:val="none" w:sz="0" w:space="0" w:color="auto"/>
                                                  </w:divBdr>
                                                  <w:divsChild>
                                                    <w:div w:id="505825152">
                                                      <w:marLeft w:val="0"/>
                                                      <w:marRight w:val="0"/>
                                                      <w:marTop w:val="0"/>
                                                      <w:marBottom w:val="0"/>
                                                      <w:divBdr>
                                                        <w:top w:val="none" w:sz="0" w:space="0" w:color="auto"/>
                                                        <w:left w:val="none" w:sz="0" w:space="0" w:color="auto"/>
                                                        <w:bottom w:val="none" w:sz="0" w:space="0" w:color="auto"/>
                                                        <w:right w:val="none" w:sz="0" w:space="0" w:color="auto"/>
                                                      </w:divBdr>
                                                      <w:divsChild>
                                                        <w:div w:id="18526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37277">
          <w:marLeft w:val="0"/>
          <w:marRight w:val="0"/>
          <w:marTop w:val="0"/>
          <w:marBottom w:val="0"/>
          <w:divBdr>
            <w:top w:val="none" w:sz="0" w:space="0" w:color="auto"/>
            <w:left w:val="none" w:sz="0" w:space="0" w:color="auto"/>
            <w:bottom w:val="none" w:sz="0" w:space="0" w:color="auto"/>
            <w:right w:val="none" w:sz="0" w:space="0" w:color="auto"/>
          </w:divBdr>
          <w:divsChild>
            <w:div w:id="1068654906">
              <w:marLeft w:val="0"/>
              <w:marRight w:val="0"/>
              <w:marTop w:val="0"/>
              <w:marBottom w:val="0"/>
              <w:divBdr>
                <w:top w:val="none" w:sz="0" w:space="0" w:color="auto"/>
                <w:left w:val="none" w:sz="0" w:space="0" w:color="auto"/>
                <w:bottom w:val="none" w:sz="0" w:space="0" w:color="auto"/>
                <w:right w:val="none" w:sz="0" w:space="0" w:color="auto"/>
              </w:divBdr>
              <w:divsChild>
                <w:div w:id="2116947297">
                  <w:marLeft w:val="0"/>
                  <w:marRight w:val="0"/>
                  <w:marTop w:val="0"/>
                  <w:marBottom w:val="0"/>
                  <w:divBdr>
                    <w:top w:val="none" w:sz="0" w:space="0" w:color="auto"/>
                    <w:left w:val="none" w:sz="0" w:space="0" w:color="auto"/>
                    <w:bottom w:val="none" w:sz="0" w:space="0" w:color="auto"/>
                    <w:right w:val="none" w:sz="0" w:space="0" w:color="auto"/>
                  </w:divBdr>
                  <w:divsChild>
                    <w:div w:id="291328900">
                      <w:marLeft w:val="0"/>
                      <w:marRight w:val="0"/>
                      <w:marTop w:val="0"/>
                      <w:marBottom w:val="0"/>
                      <w:divBdr>
                        <w:top w:val="none" w:sz="0" w:space="0" w:color="auto"/>
                        <w:left w:val="none" w:sz="0" w:space="0" w:color="auto"/>
                        <w:bottom w:val="none" w:sz="0" w:space="0" w:color="auto"/>
                        <w:right w:val="none" w:sz="0" w:space="0" w:color="auto"/>
                      </w:divBdr>
                      <w:divsChild>
                        <w:div w:id="2140759508">
                          <w:marLeft w:val="0"/>
                          <w:marRight w:val="0"/>
                          <w:marTop w:val="0"/>
                          <w:marBottom w:val="0"/>
                          <w:divBdr>
                            <w:top w:val="none" w:sz="0" w:space="0" w:color="auto"/>
                            <w:left w:val="none" w:sz="0" w:space="0" w:color="auto"/>
                            <w:bottom w:val="none" w:sz="0" w:space="0" w:color="auto"/>
                            <w:right w:val="none" w:sz="0" w:space="0" w:color="auto"/>
                          </w:divBdr>
                          <w:divsChild>
                            <w:div w:id="1123115055">
                              <w:marLeft w:val="0"/>
                              <w:marRight w:val="0"/>
                              <w:marTop w:val="0"/>
                              <w:marBottom w:val="0"/>
                              <w:divBdr>
                                <w:top w:val="none" w:sz="0" w:space="0" w:color="auto"/>
                                <w:left w:val="none" w:sz="0" w:space="0" w:color="auto"/>
                                <w:bottom w:val="none" w:sz="0" w:space="0" w:color="auto"/>
                                <w:right w:val="none" w:sz="0" w:space="0" w:color="auto"/>
                              </w:divBdr>
                              <w:divsChild>
                                <w:div w:id="1173257280">
                                  <w:marLeft w:val="0"/>
                                  <w:marRight w:val="0"/>
                                  <w:marTop w:val="0"/>
                                  <w:marBottom w:val="0"/>
                                  <w:divBdr>
                                    <w:top w:val="none" w:sz="0" w:space="0" w:color="auto"/>
                                    <w:left w:val="none" w:sz="0" w:space="0" w:color="auto"/>
                                    <w:bottom w:val="none" w:sz="0" w:space="0" w:color="auto"/>
                                    <w:right w:val="none" w:sz="0" w:space="0" w:color="auto"/>
                                  </w:divBdr>
                                  <w:divsChild>
                                    <w:div w:id="1023239017">
                                      <w:marLeft w:val="0"/>
                                      <w:marRight w:val="0"/>
                                      <w:marTop w:val="0"/>
                                      <w:marBottom w:val="0"/>
                                      <w:divBdr>
                                        <w:top w:val="none" w:sz="0" w:space="0" w:color="auto"/>
                                        <w:left w:val="none" w:sz="0" w:space="0" w:color="auto"/>
                                        <w:bottom w:val="none" w:sz="0" w:space="0" w:color="auto"/>
                                        <w:right w:val="none" w:sz="0" w:space="0" w:color="auto"/>
                                      </w:divBdr>
                                      <w:divsChild>
                                        <w:div w:id="944190803">
                                          <w:marLeft w:val="0"/>
                                          <w:marRight w:val="0"/>
                                          <w:marTop w:val="0"/>
                                          <w:marBottom w:val="0"/>
                                          <w:divBdr>
                                            <w:top w:val="none" w:sz="0" w:space="0" w:color="auto"/>
                                            <w:left w:val="none" w:sz="0" w:space="0" w:color="auto"/>
                                            <w:bottom w:val="none" w:sz="0" w:space="0" w:color="auto"/>
                                            <w:right w:val="none" w:sz="0" w:space="0" w:color="auto"/>
                                          </w:divBdr>
                                          <w:divsChild>
                                            <w:div w:id="1130633563">
                                              <w:marLeft w:val="0"/>
                                              <w:marRight w:val="0"/>
                                              <w:marTop w:val="0"/>
                                              <w:marBottom w:val="0"/>
                                              <w:divBdr>
                                                <w:top w:val="none" w:sz="0" w:space="0" w:color="auto"/>
                                                <w:left w:val="none" w:sz="0" w:space="0" w:color="auto"/>
                                                <w:bottom w:val="none" w:sz="0" w:space="0" w:color="auto"/>
                                                <w:right w:val="none" w:sz="0" w:space="0" w:color="auto"/>
                                              </w:divBdr>
                                              <w:divsChild>
                                                <w:div w:id="1201825681">
                                                  <w:marLeft w:val="0"/>
                                                  <w:marRight w:val="0"/>
                                                  <w:marTop w:val="0"/>
                                                  <w:marBottom w:val="0"/>
                                                  <w:divBdr>
                                                    <w:top w:val="none" w:sz="0" w:space="0" w:color="auto"/>
                                                    <w:left w:val="none" w:sz="0" w:space="0" w:color="auto"/>
                                                    <w:bottom w:val="none" w:sz="0" w:space="0" w:color="auto"/>
                                                    <w:right w:val="none" w:sz="0" w:space="0" w:color="auto"/>
                                                  </w:divBdr>
                                                  <w:divsChild>
                                                    <w:div w:id="40984608">
                                                      <w:marLeft w:val="0"/>
                                                      <w:marRight w:val="0"/>
                                                      <w:marTop w:val="0"/>
                                                      <w:marBottom w:val="0"/>
                                                      <w:divBdr>
                                                        <w:top w:val="none" w:sz="0" w:space="0" w:color="auto"/>
                                                        <w:left w:val="none" w:sz="0" w:space="0" w:color="auto"/>
                                                        <w:bottom w:val="none" w:sz="0" w:space="0" w:color="auto"/>
                                                        <w:right w:val="none" w:sz="0" w:space="0" w:color="auto"/>
                                                      </w:divBdr>
                                                      <w:divsChild>
                                                        <w:div w:id="1276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66102">
          <w:marLeft w:val="0"/>
          <w:marRight w:val="0"/>
          <w:marTop w:val="0"/>
          <w:marBottom w:val="0"/>
          <w:divBdr>
            <w:top w:val="none" w:sz="0" w:space="0" w:color="auto"/>
            <w:left w:val="none" w:sz="0" w:space="0" w:color="auto"/>
            <w:bottom w:val="none" w:sz="0" w:space="0" w:color="auto"/>
            <w:right w:val="none" w:sz="0" w:space="0" w:color="auto"/>
          </w:divBdr>
          <w:divsChild>
            <w:div w:id="111437131">
              <w:marLeft w:val="0"/>
              <w:marRight w:val="0"/>
              <w:marTop w:val="0"/>
              <w:marBottom w:val="0"/>
              <w:divBdr>
                <w:top w:val="none" w:sz="0" w:space="0" w:color="auto"/>
                <w:left w:val="none" w:sz="0" w:space="0" w:color="auto"/>
                <w:bottom w:val="none" w:sz="0" w:space="0" w:color="auto"/>
                <w:right w:val="none" w:sz="0" w:space="0" w:color="auto"/>
              </w:divBdr>
              <w:divsChild>
                <w:div w:id="1789156325">
                  <w:marLeft w:val="0"/>
                  <w:marRight w:val="0"/>
                  <w:marTop w:val="0"/>
                  <w:marBottom w:val="0"/>
                  <w:divBdr>
                    <w:top w:val="none" w:sz="0" w:space="0" w:color="auto"/>
                    <w:left w:val="none" w:sz="0" w:space="0" w:color="auto"/>
                    <w:bottom w:val="none" w:sz="0" w:space="0" w:color="auto"/>
                    <w:right w:val="none" w:sz="0" w:space="0" w:color="auto"/>
                  </w:divBdr>
                  <w:divsChild>
                    <w:div w:id="1336961785">
                      <w:marLeft w:val="0"/>
                      <w:marRight w:val="0"/>
                      <w:marTop w:val="0"/>
                      <w:marBottom w:val="0"/>
                      <w:divBdr>
                        <w:top w:val="none" w:sz="0" w:space="0" w:color="auto"/>
                        <w:left w:val="none" w:sz="0" w:space="0" w:color="auto"/>
                        <w:bottom w:val="none" w:sz="0" w:space="0" w:color="auto"/>
                        <w:right w:val="none" w:sz="0" w:space="0" w:color="auto"/>
                      </w:divBdr>
                      <w:divsChild>
                        <w:div w:id="1409501678">
                          <w:marLeft w:val="0"/>
                          <w:marRight w:val="0"/>
                          <w:marTop w:val="0"/>
                          <w:marBottom w:val="0"/>
                          <w:divBdr>
                            <w:top w:val="none" w:sz="0" w:space="0" w:color="auto"/>
                            <w:left w:val="none" w:sz="0" w:space="0" w:color="auto"/>
                            <w:bottom w:val="none" w:sz="0" w:space="0" w:color="auto"/>
                            <w:right w:val="none" w:sz="0" w:space="0" w:color="auto"/>
                          </w:divBdr>
                          <w:divsChild>
                            <w:div w:id="1908027274">
                              <w:marLeft w:val="0"/>
                              <w:marRight w:val="0"/>
                              <w:marTop w:val="0"/>
                              <w:marBottom w:val="0"/>
                              <w:divBdr>
                                <w:top w:val="none" w:sz="0" w:space="0" w:color="auto"/>
                                <w:left w:val="none" w:sz="0" w:space="0" w:color="auto"/>
                                <w:bottom w:val="none" w:sz="0" w:space="0" w:color="auto"/>
                                <w:right w:val="none" w:sz="0" w:space="0" w:color="auto"/>
                              </w:divBdr>
                              <w:divsChild>
                                <w:div w:id="953942402">
                                  <w:marLeft w:val="0"/>
                                  <w:marRight w:val="0"/>
                                  <w:marTop w:val="0"/>
                                  <w:marBottom w:val="0"/>
                                  <w:divBdr>
                                    <w:top w:val="none" w:sz="0" w:space="0" w:color="auto"/>
                                    <w:left w:val="none" w:sz="0" w:space="0" w:color="auto"/>
                                    <w:bottom w:val="none" w:sz="0" w:space="0" w:color="auto"/>
                                    <w:right w:val="none" w:sz="0" w:space="0" w:color="auto"/>
                                  </w:divBdr>
                                  <w:divsChild>
                                    <w:div w:id="1826623430">
                                      <w:marLeft w:val="0"/>
                                      <w:marRight w:val="0"/>
                                      <w:marTop w:val="0"/>
                                      <w:marBottom w:val="0"/>
                                      <w:divBdr>
                                        <w:top w:val="none" w:sz="0" w:space="0" w:color="auto"/>
                                        <w:left w:val="none" w:sz="0" w:space="0" w:color="auto"/>
                                        <w:bottom w:val="none" w:sz="0" w:space="0" w:color="auto"/>
                                        <w:right w:val="none" w:sz="0" w:space="0" w:color="auto"/>
                                      </w:divBdr>
                                      <w:divsChild>
                                        <w:div w:id="1287002657">
                                          <w:marLeft w:val="0"/>
                                          <w:marRight w:val="0"/>
                                          <w:marTop w:val="0"/>
                                          <w:marBottom w:val="0"/>
                                          <w:divBdr>
                                            <w:top w:val="none" w:sz="0" w:space="0" w:color="auto"/>
                                            <w:left w:val="none" w:sz="0" w:space="0" w:color="auto"/>
                                            <w:bottom w:val="none" w:sz="0" w:space="0" w:color="auto"/>
                                            <w:right w:val="none" w:sz="0" w:space="0" w:color="auto"/>
                                          </w:divBdr>
                                          <w:divsChild>
                                            <w:div w:id="830490784">
                                              <w:marLeft w:val="0"/>
                                              <w:marRight w:val="0"/>
                                              <w:marTop w:val="0"/>
                                              <w:marBottom w:val="0"/>
                                              <w:divBdr>
                                                <w:top w:val="none" w:sz="0" w:space="0" w:color="auto"/>
                                                <w:left w:val="none" w:sz="0" w:space="0" w:color="auto"/>
                                                <w:bottom w:val="none" w:sz="0" w:space="0" w:color="auto"/>
                                                <w:right w:val="none" w:sz="0" w:space="0" w:color="auto"/>
                                              </w:divBdr>
                                              <w:divsChild>
                                                <w:div w:id="1441337663">
                                                  <w:marLeft w:val="0"/>
                                                  <w:marRight w:val="0"/>
                                                  <w:marTop w:val="0"/>
                                                  <w:marBottom w:val="0"/>
                                                  <w:divBdr>
                                                    <w:top w:val="none" w:sz="0" w:space="0" w:color="auto"/>
                                                    <w:left w:val="none" w:sz="0" w:space="0" w:color="auto"/>
                                                    <w:bottom w:val="none" w:sz="0" w:space="0" w:color="auto"/>
                                                    <w:right w:val="none" w:sz="0" w:space="0" w:color="auto"/>
                                                  </w:divBdr>
                                                  <w:divsChild>
                                                    <w:div w:id="514853390">
                                                      <w:marLeft w:val="0"/>
                                                      <w:marRight w:val="0"/>
                                                      <w:marTop w:val="0"/>
                                                      <w:marBottom w:val="0"/>
                                                      <w:divBdr>
                                                        <w:top w:val="none" w:sz="0" w:space="0" w:color="auto"/>
                                                        <w:left w:val="none" w:sz="0" w:space="0" w:color="auto"/>
                                                        <w:bottom w:val="none" w:sz="0" w:space="0" w:color="auto"/>
                                                        <w:right w:val="none" w:sz="0" w:space="0" w:color="auto"/>
                                                      </w:divBdr>
                                                      <w:divsChild>
                                                        <w:div w:id="2670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352049">
          <w:marLeft w:val="0"/>
          <w:marRight w:val="0"/>
          <w:marTop w:val="0"/>
          <w:marBottom w:val="0"/>
          <w:divBdr>
            <w:top w:val="none" w:sz="0" w:space="0" w:color="auto"/>
            <w:left w:val="none" w:sz="0" w:space="0" w:color="auto"/>
            <w:bottom w:val="none" w:sz="0" w:space="0" w:color="auto"/>
            <w:right w:val="none" w:sz="0" w:space="0" w:color="auto"/>
          </w:divBdr>
          <w:divsChild>
            <w:div w:id="204874852">
              <w:marLeft w:val="0"/>
              <w:marRight w:val="0"/>
              <w:marTop w:val="0"/>
              <w:marBottom w:val="0"/>
              <w:divBdr>
                <w:top w:val="none" w:sz="0" w:space="0" w:color="auto"/>
                <w:left w:val="none" w:sz="0" w:space="0" w:color="auto"/>
                <w:bottom w:val="none" w:sz="0" w:space="0" w:color="auto"/>
                <w:right w:val="none" w:sz="0" w:space="0" w:color="auto"/>
              </w:divBdr>
              <w:divsChild>
                <w:div w:id="1474250247">
                  <w:marLeft w:val="0"/>
                  <w:marRight w:val="0"/>
                  <w:marTop w:val="0"/>
                  <w:marBottom w:val="0"/>
                  <w:divBdr>
                    <w:top w:val="none" w:sz="0" w:space="0" w:color="auto"/>
                    <w:left w:val="none" w:sz="0" w:space="0" w:color="auto"/>
                    <w:bottom w:val="none" w:sz="0" w:space="0" w:color="auto"/>
                    <w:right w:val="none" w:sz="0" w:space="0" w:color="auto"/>
                  </w:divBdr>
                  <w:divsChild>
                    <w:div w:id="532883661">
                      <w:marLeft w:val="0"/>
                      <w:marRight w:val="0"/>
                      <w:marTop w:val="0"/>
                      <w:marBottom w:val="0"/>
                      <w:divBdr>
                        <w:top w:val="none" w:sz="0" w:space="0" w:color="auto"/>
                        <w:left w:val="none" w:sz="0" w:space="0" w:color="auto"/>
                        <w:bottom w:val="none" w:sz="0" w:space="0" w:color="auto"/>
                        <w:right w:val="none" w:sz="0" w:space="0" w:color="auto"/>
                      </w:divBdr>
                      <w:divsChild>
                        <w:div w:id="395131021">
                          <w:marLeft w:val="0"/>
                          <w:marRight w:val="0"/>
                          <w:marTop w:val="0"/>
                          <w:marBottom w:val="0"/>
                          <w:divBdr>
                            <w:top w:val="none" w:sz="0" w:space="0" w:color="auto"/>
                            <w:left w:val="none" w:sz="0" w:space="0" w:color="auto"/>
                            <w:bottom w:val="none" w:sz="0" w:space="0" w:color="auto"/>
                            <w:right w:val="none" w:sz="0" w:space="0" w:color="auto"/>
                          </w:divBdr>
                          <w:divsChild>
                            <w:div w:id="961155160">
                              <w:marLeft w:val="0"/>
                              <w:marRight w:val="0"/>
                              <w:marTop w:val="0"/>
                              <w:marBottom w:val="0"/>
                              <w:divBdr>
                                <w:top w:val="none" w:sz="0" w:space="0" w:color="auto"/>
                                <w:left w:val="none" w:sz="0" w:space="0" w:color="auto"/>
                                <w:bottom w:val="none" w:sz="0" w:space="0" w:color="auto"/>
                                <w:right w:val="none" w:sz="0" w:space="0" w:color="auto"/>
                              </w:divBdr>
                              <w:divsChild>
                                <w:div w:id="53162065">
                                  <w:marLeft w:val="0"/>
                                  <w:marRight w:val="0"/>
                                  <w:marTop w:val="0"/>
                                  <w:marBottom w:val="0"/>
                                  <w:divBdr>
                                    <w:top w:val="none" w:sz="0" w:space="0" w:color="auto"/>
                                    <w:left w:val="none" w:sz="0" w:space="0" w:color="auto"/>
                                    <w:bottom w:val="none" w:sz="0" w:space="0" w:color="auto"/>
                                    <w:right w:val="none" w:sz="0" w:space="0" w:color="auto"/>
                                  </w:divBdr>
                                  <w:divsChild>
                                    <w:div w:id="877355885">
                                      <w:marLeft w:val="0"/>
                                      <w:marRight w:val="0"/>
                                      <w:marTop w:val="0"/>
                                      <w:marBottom w:val="0"/>
                                      <w:divBdr>
                                        <w:top w:val="none" w:sz="0" w:space="0" w:color="auto"/>
                                        <w:left w:val="none" w:sz="0" w:space="0" w:color="auto"/>
                                        <w:bottom w:val="none" w:sz="0" w:space="0" w:color="auto"/>
                                        <w:right w:val="none" w:sz="0" w:space="0" w:color="auto"/>
                                      </w:divBdr>
                                      <w:divsChild>
                                        <w:div w:id="1718313312">
                                          <w:marLeft w:val="0"/>
                                          <w:marRight w:val="0"/>
                                          <w:marTop w:val="0"/>
                                          <w:marBottom w:val="0"/>
                                          <w:divBdr>
                                            <w:top w:val="none" w:sz="0" w:space="0" w:color="auto"/>
                                            <w:left w:val="none" w:sz="0" w:space="0" w:color="auto"/>
                                            <w:bottom w:val="none" w:sz="0" w:space="0" w:color="auto"/>
                                            <w:right w:val="none" w:sz="0" w:space="0" w:color="auto"/>
                                          </w:divBdr>
                                          <w:divsChild>
                                            <w:div w:id="1238200264">
                                              <w:marLeft w:val="0"/>
                                              <w:marRight w:val="0"/>
                                              <w:marTop w:val="0"/>
                                              <w:marBottom w:val="0"/>
                                              <w:divBdr>
                                                <w:top w:val="none" w:sz="0" w:space="0" w:color="auto"/>
                                                <w:left w:val="none" w:sz="0" w:space="0" w:color="auto"/>
                                                <w:bottom w:val="none" w:sz="0" w:space="0" w:color="auto"/>
                                                <w:right w:val="none" w:sz="0" w:space="0" w:color="auto"/>
                                              </w:divBdr>
                                              <w:divsChild>
                                                <w:div w:id="15083658">
                                                  <w:marLeft w:val="0"/>
                                                  <w:marRight w:val="0"/>
                                                  <w:marTop w:val="0"/>
                                                  <w:marBottom w:val="0"/>
                                                  <w:divBdr>
                                                    <w:top w:val="none" w:sz="0" w:space="0" w:color="auto"/>
                                                    <w:left w:val="none" w:sz="0" w:space="0" w:color="auto"/>
                                                    <w:bottom w:val="none" w:sz="0" w:space="0" w:color="auto"/>
                                                    <w:right w:val="none" w:sz="0" w:space="0" w:color="auto"/>
                                                  </w:divBdr>
                                                  <w:divsChild>
                                                    <w:div w:id="2129664165">
                                                      <w:marLeft w:val="0"/>
                                                      <w:marRight w:val="0"/>
                                                      <w:marTop w:val="0"/>
                                                      <w:marBottom w:val="0"/>
                                                      <w:divBdr>
                                                        <w:top w:val="none" w:sz="0" w:space="0" w:color="auto"/>
                                                        <w:left w:val="none" w:sz="0" w:space="0" w:color="auto"/>
                                                        <w:bottom w:val="none" w:sz="0" w:space="0" w:color="auto"/>
                                                        <w:right w:val="none" w:sz="0" w:space="0" w:color="auto"/>
                                                      </w:divBdr>
                                                      <w:divsChild>
                                                        <w:div w:id="19730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8934">
          <w:marLeft w:val="0"/>
          <w:marRight w:val="0"/>
          <w:marTop w:val="0"/>
          <w:marBottom w:val="0"/>
          <w:divBdr>
            <w:top w:val="none" w:sz="0" w:space="0" w:color="auto"/>
            <w:left w:val="none" w:sz="0" w:space="0" w:color="auto"/>
            <w:bottom w:val="none" w:sz="0" w:space="0" w:color="auto"/>
            <w:right w:val="none" w:sz="0" w:space="0" w:color="auto"/>
          </w:divBdr>
          <w:divsChild>
            <w:div w:id="790630197">
              <w:marLeft w:val="0"/>
              <w:marRight w:val="0"/>
              <w:marTop w:val="0"/>
              <w:marBottom w:val="0"/>
              <w:divBdr>
                <w:top w:val="none" w:sz="0" w:space="0" w:color="auto"/>
                <w:left w:val="none" w:sz="0" w:space="0" w:color="auto"/>
                <w:bottom w:val="none" w:sz="0" w:space="0" w:color="auto"/>
                <w:right w:val="none" w:sz="0" w:space="0" w:color="auto"/>
              </w:divBdr>
              <w:divsChild>
                <w:div w:id="1177698533">
                  <w:marLeft w:val="0"/>
                  <w:marRight w:val="0"/>
                  <w:marTop w:val="0"/>
                  <w:marBottom w:val="0"/>
                  <w:divBdr>
                    <w:top w:val="none" w:sz="0" w:space="0" w:color="auto"/>
                    <w:left w:val="none" w:sz="0" w:space="0" w:color="auto"/>
                    <w:bottom w:val="none" w:sz="0" w:space="0" w:color="auto"/>
                    <w:right w:val="none" w:sz="0" w:space="0" w:color="auto"/>
                  </w:divBdr>
                  <w:divsChild>
                    <w:div w:id="445387075">
                      <w:marLeft w:val="0"/>
                      <w:marRight w:val="0"/>
                      <w:marTop w:val="0"/>
                      <w:marBottom w:val="0"/>
                      <w:divBdr>
                        <w:top w:val="none" w:sz="0" w:space="0" w:color="auto"/>
                        <w:left w:val="none" w:sz="0" w:space="0" w:color="auto"/>
                        <w:bottom w:val="none" w:sz="0" w:space="0" w:color="auto"/>
                        <w:right w:val="none" w:sz="0" w:space="0" w:color="auto"/>
                      </w:divBdr>
                      <w:divsChild>
                        <w:div w:id="2065910243">
                          <w:marLeft w:val="0"/>
                          <w:marRight w:val="0"/>
                          <w:marTop w:val="0"/>
                          <w:marBottom w:val="0"/>
                          <w:divBdr>
                            <w:top w:val="none" w:sz="0" w:space="0" w:color="auto"/>
                            <w:left w:val="none" w:sz="0" w:space="0" w:color="auto"/>
                            <w:bottom w:val="none" w:sz="0" w:space="0" w:color="auto"/>
                            <w:right w:val="none" w:sz="0" w:space="0" w:color="auto"/>
                          </w:divBdr>
                          <w:divsChild>
                            <w:div w:id="658196258">
                              <w:marLeft w:val="0"/>
                              <w:marRight w:val="0"/>
                              <w:marTop w:val="0"/>
                              <w:marBottom w:val="0"/>
                              <w:divBdr>
                                <w:top w:val="none" w:sz="0" w:space="0" w:color="auto"/>
                                <w:left w:val="none" w:sz="0" w:space="0" w:color="auto"/>
                                <w:bottom w:val="none" w:sz="0" w:space="0" w:color="auto"/>
                                <w:right w:val="none" w:sz="0" w:space="0" w:color="auto"/>
                              </w:divBdr>
                              <w:divsChild>
                                <w:div w:id="1077899533">
                                  <w:marLeft w:val="0"/>
                                  <w:marRight w:val="0"/>
                                  <w:marTop w:val="0"/>
                                  <w:marBottom w:val="0"/>
                                  <w:divBdr>
                                    <w:top w:val="none" w:sz="0" w:space="0" w:color="auto"/>
                                    <w:left w:val="none" w:sz="0" w:space="0" w:color="auto"/>
                                    <w:bottom w:val="none" w:sz="0" w:space="0" w:color="auto"/>
                                    <w:right w:val="none" w:sz="0" w:space="0" w:color="auto"/>
                                  </w:divBdr>
                                  <w:divsChild>
                                    <w:div w:id="2125070818">
                                      <w:marLeft w:val="0"/>
                                      <w:marRight w:val="0"/>
                                      <w:marTop w:val="0"/>
                                      <w:marBottom w:val="0"/>
                                      <w:divBdr>
                                        <w:top w:val="none" w:sz="0" w:space="0" w:color="auto"/>
                                        <w:left w:val="none" w:sz="0" w:space="0" w:color="auto"/>
                                        <w:bottom w:val="none" w:sz="0" w:space="0" w:color="auto"/>
                                        <w:right w:val="none" w:sz="0" w:space="0" w:color="auto"/>
                                      </w:divBdr>
                                      <w:divsChild>
                                        <w:div w:id="672956245">
                                          <w:marLeft w:val="0"/>
                                          <w:marRight w:val="0"/>
                                          <w:marTop w:val="0"/>
                                          <w:marBottom w:val="0"/>
                                          <w:divBdr>
                                            <w:top w:val="none" w:sz="0" w:space="0" w:color="auto"/>
                                            <w:left w:val="none" w:sz="0" w:space="0" w:color="auto"/>
                                            <w:bottom w:val="none" w:sz="0" w:space="0" w:color="auto"/>
                                            <w:right w:val="none" w:sz="0" w:space="0" w:color="auto"/>
                                          </w:divBdr>
                                          <w:divsChild>
                                            <w:div w:id="797573131">
                                              <w:marLeft w:val="0"/>
                                              <w:marRight w:val="0"/>
                                              <w:marTop w:val="0"/>
                                              <w:marBottom w:val="0"/>
                                              <w:divBdr>
                                                <w:top w:val="none" w:sz="0" w:space="0" w:color="auto"/>
                                                <w:left w:val="none" w:sz="0" w:space="0" w:color="auto"/>
                                                <w:bottom w:val="none" w:sz="0" w:space="0" w:color="auto"/>
                                                <w:right w:val="none" w:sz="0" w:space="0" w:color="auto"/>
                                              </w:divBdr>
                                              <w:divsChild>
                                                <w:div w:id="1280381217">
                                                  <w:marLeft w:val="0"/>
                                                  <w:marRight w:val="0"/>
                                                  <w:marTop w:val="0"/>
                                                  <w:marBottom w:val="0"/>
                                                  <w:divBdr>
                                                    <w:top w:val="none" w:sz="0" w:space="0" w:color="auto"/>
                                                    <w:left w:val="none" w:sz="0" w:space="0" w:color="auto"/>
                                                    <w:bottom w:val="none" w:sz="0" w:space="0" w:color="auto"/>
                                                    <w:right w:val="none" w:sz="0" w:space="0" w:color="auto"/>
                                                  </w:divBdr>
                                                  <w:divsChild>
                                                    <w:div w:id="1421178844">
                                                      <w:marLeft w:val="0"/>
                                                      <w:marRight w:val="0"/>
                                                      <w:marTop w:val="0"/>
                                                      <w:marBottom w:val="0"/>
                                                      <w:divBdr>
                                                        <w:top w:val="none" w:sz="0" w:space="0" w:color="auto"/>
                                                        <w:left w:val="none" w:sz="0" w:space="0" w:color="auto"/>
                                                        <w:bottom w:val="none" w:sz="0" w:space="0" w:color="auto"/>
                                                        <w:right w:val="none" w:sz="0" w:space="0" w:color="auto"/>
                                                      </w:divBdr>
                                                      <w:divsChild>
                                                        <w:div w:id="1463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209330">
          <w:marLeft w:val="0"/>
          <w:marRight w:val="0"/>
          <w:marTop w:val="0"/>
          <w:marBottom w:val="0"/>
          <w:divBdr>
            <w:top w:val="none" w:sz="0" w:space="0" w:color="auto"/>
            <w:left w:val="none" w:sz="0" w:space="0" w:color="auto"/>
            <w:bottom w:val="none" w:sz="0" w:space="0" w:color="auto"/>
            <w:right w:val="none" w:sz="0" w:space="0" w:color="auto"/>
          </w:divBdr>
          <w:divsChild>
            <w:div w:id="1545827332">
              <w:marLeft w:val="0"/>
              <w:marRight w:val="0"/>
              <w:marTop w:val="0"/>
              <w:marBottom w:val="0"/>
              <w:divBdr>
                <w:top w:val="none" w:sz="0" w:space="0" w:color="auto"/>
                <w:left w:val="none" w:sz="0" w:space="0" w:color="auto"/>
                <w:bottom w:val="none" w:sz="0" w:space="0" w:color="auto"/>
                <w:right w:val="none" w:sz="0" w:space="0" w:color="auto"/>
              </w:divBdr>
              <w:divsChild>
                <w:div w:id="277375486">
                  <w:marLeft w:val="0"/>
                  <w:marRight w:val="0"/>
                  <w:marTop w:val="0"/>
                  <w:marBottom w:val="0"/>
                  <w:divBdr>
                    <w:top w:val="none" w:sz="0" w:space="0" w:color="auto"/>
                    <w:left w:val="none" w:sz="0" w:space="0" w:color="auto"/>
                    <w:bottom w:val="none" w:sz="0" w:space="0" w:color="auto"/>
                    <w:right w:val="none" w:sz="0" w:space="0" w:color="auto"/>
                  </w:divBdr>
                  <w:divsChild>
                    <w:div w:id="600458579">
                      <w:marLeft w:val="0"/>
                      <w:marRight w:val="0"/>
                      <w:marTop w:val="0"/>
                      <w:marBottom w:val="0"/>
                      <w:divBdr>
                        <w:top w:val="none" w:sz="0" w:space="0" w:color="auto"/>
                        <w:left w:val="none" w:sz="0" w:space="0" w:color="auto"/>
                        <w:bottom w:val="none" w:sz="0" w:space="0" w:color="auto"/>
                        <w:right w:val="none" w:sz="0" w:space="0" w:color="auto"/>
                      </w:divBdr>
                      <w:divsChild>
                        <w:div w:id="1924488263">
                          <w:marLeft w:val="0"/>
                          <w:marRight w:val="0"/>
                          <w:marTop w:val="0"/>
                          <w:marBottom w:val="0"/>
                          <w:divBdr>
                            <w:top w:val="none" w:sz="0" w:space="0" w:color="auto"/>
                            <w:left w:val="none" w:sz="0" w:space="0" w:color="auto"/>
                            <w:bottom w:val="none" w:sz="0" w:space="0" w:color="auto"/>
                            <w:right w:val="none" w:sz="0" w:space="0" w:color="auto"/>
                          </w:divBdr>
                          <w:divsChild>
                            <w:div w:id="1903054239">
                              <w:marLeft w:val="0"/>
                              <w:marRight w:val="0"/>
                              <w:marTop w:val="0"/>
                              <w:marBottom w:val="0"/>
                              <w:divBdr>
                                <w:top w:val="none" w:sz="0" w:space="0" w:color="auto"/>
                                <w:left w:val="none" w:sz="0" w:space="0" w:color="auto"/>
                                <w:bottom w:val="none" w:sz="0" w:space="0" w:color="auto"/>
                                <w:right w:val="none" w:sz="0" w:space="0" w:color="auto"/>
                              </w:divBdr>
                              <w:divsChild>
                                <w:div w:id="765735155">
                                  <w:marLeft w:val="0"/>
                                  <w:marRight w:val="0"/>
                                  <w:marTop w:val="0"/>
                                  <w:marBottom w:val="0"/>
                                  <w:divBdr>
                                    <w:top w:val="none" w:sz="0" w:space="0" w:color="auto"/>
                                    <w:left w:val="none" w:sz="0" w:space="0" w:color="auto"/>
                                    <w:bottom w:val="none" w:sz="0" w:space="0" w:color="auto"/>
                                    <w:right w:val="none" w:sz="0" w:space="0" w:color="auto"/>
                                  </w:divBdr>
                                  <w:divsChild>
                                    <w:div w:id="730809146">
                                      <w:marLeft w:val="0"/>
                                      <w:marRight w:val="0"/>
                                      <w:marTop w:val="0"/>
                                      <w:marBottom w:val="0"/>
                                      <w:divBdr>
                                        <w:top w:val="none" w:sz="0" w:space="0" w:color="auto"/>
                                        <w:left w:val="none" w:sz="0" w:space="0" w:color="auto"/>
                                        <w:bottom w:val="none" w:sz="0" w:space="0" w:color="auto"/>
                                        <w:right w:val="none" w:sz="0" w:space="0" w:color="auto"/>
                                      </w:divBdr>
                                      <w:divsChild>
                                        <w:div w:id="1961567382">
                                          <w:marLeft w:val="0"/>
                                          <w:marRight w:val="0"/>
                                          <w:marTop w:val="0"/>
                                          <w:marBottom w:val="0"/>
                                          <w:divBdr>
                                            <w:top w:val="none" w:sz="0" w:space="0" w:color="auto"/>
                                            <w:left w:val="none" w:sz="0" w:space="0" w:color="auto"/>
                                            <w:bottom w:val="none" w:sz="0" w:space="0" w:color="auto"/>
                                            <w:right w:val="none" w:sz="0" w:space="0" w:color="auto"/>
                                          </w:divBdr>
                                          <w:divsChild>
                                            <w:div w:id="1549298458">
                                              <w:marLeft w:val="0"/>
                                              <w:marRight w:val="0"/>
                                              <w:marTop w:val="0"/>
                                              <w:marBottom w:val="0"/>
                                              <w:divBdr>
                                                <w:top w:val="none" w:sz="0" w:space="0" w:color="auto"/>
                                                <w:left w:val="none" w:sz="0" w:space="0" w:color="auto"/>
                                                <w:bottom w:val="none" w:sz="0" w:space="0" w:color="auto"/>
                                                <w:right w:val="none" w:sz="0" w:space="0" w:color="auto"/>
                                              </w:divBdr>
                                              <w:divsChild>
                                                <w:div w:id="1107505832">
                                                  <w:marLeft w:val="0"/>
                                                  <w:marRight w:val="0"/>
                                                  <w:marTop w:val="0"/>
                                                  <w:marBottom w:val="0"/>
                                                  <w:divBdr>
                                                    <w:top w:val="none" w:sz="0" w:space="0" w:color="auto"/>
                                                    <w:left w:val="none" w:sz="0" w:space="0" w:color="auto"/>
                                                    <w:bottom w:val="none" w:sz="0" w:space="0" w:color="auto"/>
                                                    <w:right w:val="none" w:sz="0" w:space="0" w:color="auto"/>
                                                  </w:divBdr>
                                                  <w:divsChild>
                                                    <w:div w:id="1643466119">
                                                      <w:marLeft w:val="0"/>
                                                      <w:marRight w:val="0"/>
                                                      <w:marTop w:val="0"/>
                                                      <w:marBottom w:val="0"/>
                                                      <w:divBdr>
                                                        <w:top w:val="none" w:sz="0" w:space="0" w:color="auto"/>
                                                        <w:left w:val="none" w:sz="0" w:space="0" w:color="auto"/>
                                                        <w:bottom w:val="none" w:sz="0" w:space="0" w:color="auto"/>
                                                        <w:right w:val="none" w:sz="0" w:space="0" w:color="auto"/>
                                                      </w:divBdr>
                                                      <w:divsChild>
                                                        <w:div w:id="1671789749">
                                                          <w:marLeft w:val="0"/>
                                                          <w:marRight w:val="0"/>
                                                          <w:marTop w:val="0"/>
                                                          <w:marBottom w:val="0"/>
                                                          <w:divBdr>
                                                            <w:top w:val="none" w:sz="0" w:space="0" w:color="auto"/>
                                                            <w:left w:val="none" w:sz="0" w:space="0" w:color="auto"/>
                                                            <w:bottom w:val="none" w:sz="0" w:space="0" w:color="auto"/>
                                                            <w:right w:val="none" w:sz="0" w:space="0" w:color="auto"/>
                                                          </w:divBdr>
                                                          <w:divsChild>
                                                            <w:div w:id="1634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25541">
          <w:marLeft w:val="0"/>
          <w:marRight w:val="0"/>
          <w:marTop w:val="0"/>
          <w:marBottom w:val="0"/>
          <w:divBdr>
            <w:top w:val="none" w:sz="0" w:space="0" w:color="auto"/>
            <w:left w:val="none" w:sz="0" w:space="0" w:color="auto"/>
            <w:bottom w:val="none" w:sz="0" w:space="0" w:color="auto"/>
            <w:right w:val="none" w:sz="0" w:space="0" w:color="auto"/>
          </w:divBdr>
          <w:divsChild>
            <w:div w:id="1547524963">
              <w:marLeft w:val="0"/>
              <w:marRight w:val="0"/>
              <w:marTop w:val="0"/>
              <w:marBottom w:val="0"/>
              <w:divBdr>
                <w:top w:val="none" w:sz="0" w:space="0" w:color="auto"/>
                <w:left w:val="none" w:sz="0" w:space="0" w:color="auto"/>
                <w:bottom w:val="none" w:sz="0" w:space="0" w:color="auto"/>
                <w:right w:val="none" w:sz="0" w:space="0" w:color="auto"/>
              </w:divBdr>
              <w:divsChild>
                <w:div w:id="1790469980">
                  <w:marLeft w:val="0"/>
                  <w:marRight w:val="0"/>
                  <w:marTop w:val="0"/>
                  <w:marBottom w:val="0"/>
                  <w:divBdr>
                    <w:top w:val="none" w:sz="0" w:space="0" w:color="auto"/>
                    <w:left w:val="none" w:sz="0" w:space="0" w:color="auto"/>
                    <w:bottom w:val="none" w:sz="0" w:space="0" w:color="auto"/>
                    <w:right w:val="none" w:sz="0" w:space="0" w:color="auto"/>
                  </w:divBdr>
                  <w:divsChild>
                    <w:div w:id="1649941809">
                      <w:marLeft w:val="0"/>
                      <w:marRight w:val="0"/>
                      <w:marTop w:val="0"/>
                      <w:marBottom w:val="0"/>
                      <w:divBdr>
                        <w:top w:val="none" w:sz="0" w:space="0" w:color="auto"/>
                        <w:left w:val="none" w:sz="0" w:space="0" w:color="auto"/>
                        <w:bottom w:val="none" w:sz="0" w:space="0" w:color="auto"/>
                        <w:right w:val="none" w:sz="0" w:space="0" w:color="auto"/>
                      </w:divBdr>
                      <w:divsChild>
                        <w:div w:id="26033629">
                          <w:marLeft w:val="0"/>
                          <w:marRight w:val="0"/>
                          <w:marTop w:val="0"/>
                          <w:marBottom w:val="0"/>
                          <w:divBdr>
                            <w:top w:val="none" w:sz="0" w:space="0" w:color="auto"/>
                            <w:left w:val="none" w:sz="0" w:space="0" w:color="auto"/>
                            <w:bottom w:val="none" w:sz="0" w:space="0" w:color="auto"/>
                            <w:right w:val="none" w:sz="0" w:space="0" w:color="auto"/>
                          </w:divBdr>
                          <w:divsChild>
                            <w:div w:id="1259562071">
                              <w:marLeft w:val="0"/>
                              <w:marRight w:val="0"/>
                              <w:marTop w:val="0"/>
                              <w:marBottom w:val="0"/>
                              <w:divBdr>
                                <w:top w:val="none" w:sz="0" w:space="0" w:color="auto"/>
                                <w:left w:val="none" w:sz="0" w:space="0" w:color="auto"/>
                                <w:bottom w:val="none" w:sz="0" w:space="0" w:color="auto"/>
                                <w:right w:val="none" w:sz="0" w:space="0" w:color="auto"/>
                              </w:divBdr>
                              <w:divsChild>
                                <w:div w:id="1108963828">
                                  <w:marLeft w:val="0"/>
                                  <w:marRight w:val="0"/>
                                  <w:marTop w:val="0"/>
                                  <w:marBottom w:val="0"/>
                                  <w:divBdr>
                                    <w:top w:val="none" w:sz="0" w:space="0" w:color="auto"/>
                                    <w:left w:val="none" w:sz="0" w:space="0" w:color="auto"/>
                                    <w:bottom w:val="none" w:sz="0" w:space="0" w:color="auto"/>
                                    <w:right w:val="none" w:sz="0" w:space="0" w:color="auto"/>
                                  </w:divBdr>
                                  <w:divsChild>
                                    <w:div w:id="930817729">
                                      <w:marLeft w:val="0"/>
                                      <w:marRight w:val="0"/>
                                      <w:marTop w:val="0"/>
                                      <w:marBottom w:val="0"/>
                                      <w:divBdr>
                                        <w:top w:val="none" w:sz="0" w:space="0" w:color="auto"/>
                                        <w:left w:val="none" w:sz="0" w:space="0" w:color="auto"/>
                                        <w:bottom w:val="none" w:sz="0" w:space="0" w:color="auto"/>
                                        <w:right w:val="none" w:sz="0" w:space="0" w:color="auto"/>
                                      </w:divBdr>
                                      <w:divsChild>
                                        <w:div w:id="1206143723">
                                          <w:marLeft w:val="0"/>
                                          <w:marRight w:val="0"/>
                                          <w:marTop w:val="0"/>
                                          <w:marBottom w:val="0"/>
                                          <w:divBdr>
                                            <w:top w:val="none" w:sz="0" w:space="0" w:color="auto"/>
                                            <w:left w:val="none" w:sz="0" w:space="0" w:color="auto"/>
                                            <w:bottom w:val="none" w:sz="0" w:space="0" w:color="auto"/>
                                            <w:right w:val="none" w:sz="0" w:space="0" w:color="auto"/>
                                          </w:divBdr>
                                          <w:divsChild>
                                            <w:div w:id="270825492">
                                              <w:marLeft w:val="0"/>
                                              <w:marRight w:val="0"/>
                                              <w:marTop w:val="0"/>
                                              <w:marBottom w:val="0"/>
                                              <w:divBdr>
                                                <w:top w:val="none" w:sz="0" w:space="0" w:color="auto"/>
                                                <w:left w:val="none" w:sz="0" w:space="0" w:color="auto"/>
                                                <w:bottom w:val="none" w:sz="0" w:space="0" w:color="auto"/>
                                                <w:right w:val="none" w:sz="0" w:space="0" w:color="auto"/>
                                              </w:divBdr>
                                              <w:divsChild>
                                                <w:div w:id="742877435">
                                                  <w:marLeft w:val="0"/>
                                                  <w:marRight w:val="0"/>
                                                  <w:marTop w:val="0"/>
                                                  <w:marBottom w:val="0"/>
                                                  <w:divBdr>
                                                    <w:top w:val="none" w:sz="0" w:space="0" w:color="auto"/>
                                                    <w:left w:val="none" w:sz="0" w:space="0" w:color="auto"/>
                                                    <w:bottom w:val="none" w:sz="0" w:space="0" w:color="auto"/>
                                                    <w:right w:val="none" w:sz="0" w:space="0" w:color="auto"/>
                                                  </w:divBdr>
                                                  <w:divsChild>
                                                    <w:div w:id="997927319">
                                                      <w:marLeft w:val="0"/>
                                                      <w:marRight w:val="0"/>
                                                      <w:marTop w:val="0"/>
                                                      <w:marBottom w:val="0"/>
                                                      <w:divBdr>
                                                        <w:top w:val="none" w:sz="0" w:space="0" w:color="auto"/>
                                                        <w:left w:val="none" w:sz="0" w:space="0" w:color="auto"/>
                                                        <w:bottom w:val="none" w:sz="0" w:space="0" w:color="auto"/>
                                                        <w:right w:val="none" w:sz="0" w:space="0" w:color="auto"/>
                                                      </w:divBdr>
                                                      <w:divsChild>
                                                        <w:div w:id="20768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0601">
          <w:marLeft w:val="0"/>
          <w:marRight w:val="0"/>
          <w:marTop w:val="0"/>
          <w:marBottom w:val="0"/>
          <w:divBdr>
            <w:top w:val="none" w:sz="0" w:space="0" w:color="auto"/>
            <w:left w:val="none" w:sz="0" w:space="0" w:color="auto"/>
            <w:bottom w:val="none" w:sz="0" w:space="0" w:color="auto"/>
            <w:right w:val="none" w:sz="0" w:space="0" w:color="auto"/>
          </w:divBdr>
          <w:divsChild>
            <w:div w:id="1890535382">
              <w:marLeft w:val="0"/>
              <w:marRight w:val="0"/>
              <w:marTop w:val="0"/>
              <w:marBottom w:val="0"/>
              <w:divBdr>
                <w:top w:val="none" w:sz="0" w:space="0" w:color="auto"/>
                <w:left w:val="none" w:sz="0" w:space="0" w:color="auto"/>
                <w:bottom w:val="none" w:sz="0" w:space="0" w:color="auto"/>
                <w:right w:val="none" w:sz="0" w:space="0" w:color="auto"/>
              </w:divBdr>
              <w:divsChild>
                <w:div w:id="1766265667">
                  <w:marLeft w:val="0"/>
                  <w:marRight w:val="0"/>
                  <w:marTop w:val="0"/>
                  <w:marBottom w:val="0"/>
                  <w:divBdr>
                    <w:top w:val="none" w:sz="0" w:space="0" w:color="auto"/>
                    <w:left w:val="none" w:sz="0" w:space="0" w:color="auto"/>
                    <w:bottom w:val="none" w:sz="0" w:space="0" w:color="auto"/>
                    <w:right w:val="none" w:sz="0" w:space="0" w:color="auto"/>
                  </w:divBdr>
                  <w:divsChild>
                    <w:div w:id="1400399732">
                      <w:marLeft w:val="0"/>
                      <w:marRight w:val="0"/>
                      <w:marTop w:val="0"/>
                      <w:marBottom w:val="0"/>
                      <w:divBdr>
                        <w:top w:val="none" w:sz="0" w:space="0" w:color="auto"/>
                        <w:left w:val="none" w:sz="0" w:space="0" w:color="auto"/>
                        <w:bottom w:val="none" w:sz="0" w:space="0" w:color="auto"/>
                        <w:right w:val="none" w:sz="0" w:space="0" w:color="auto"/>
                      </w:divBdr>
                      <w:divsChild>
                        <w:div w:id="1362129323">
                          <w:marLeft w:val="0"/>
                          <w:marRight w:val="0"/>
                          <w:marTop w:val="0"/>
                          <w:marBottom w:val="0"/>
                          <w:divBdr>
                            <w:top w:val="none" w:sz="0" w:space="0" w:color="auto"/>
                            <w:left w:val="none" w:sz="0" w:space="0" w:color="auto"/>
                            <w:bottom w:val="none" w:sz="0" w:space="0" w:color="auto"/>
                            <w:right w:val="none" w:sz="0" w:space="0" w:color="auto"/>
                          </w:divBdr>
                          <w:divsChild>
                            <w:div w:id="5327996">
                              <w:marLeft w:val="0"/>
                              <w:marRight w:val="0"/>
                              <w:marTop w:val="0"/>
                              <w:marBottom w:val="0"/>
                              <w:divBdr>
                                <w:top w:val="none" w:sz="0" w:space="0" w:color="auto"/>
                                <w:left w:val="none" w:sz="0" w:space="0" w:color="auto"/>
                                <w:bottom w:val="none" w:sz="0" w:space="0" w:color="auto"/>
                                <w:right w:val="none" w:sz="0" w:space="0" w:color="auto"/>
                              </w:divBdr>
                              <w:divsChild>
                                <w:div w:id="199172161">
                                  <w:marLeft w:val="0"/>
                                  <w:marRight w:val="0"/>
                                  <w:marTop w:val="0"/>
                                  <w:marBottom w:val="0"/>
                                  <w:divBdr>
                                    <w:top w:val="none" w:sz="0" w:space="0" w:color="auto"/>
                                    <w:left w:val="none" w:sz="0" w:space="0" w:color="auto"/>
                                    <w:bottom w:val="none" w:sz="0" w:space="0" w:color="auto"/>
                                    <w:right w:val="none" w:sz="0" w:space="0" w:color="auto"/>
                                  </w:divBdr>
                                  <w:divsChild>
                                    <w:div w:id="214045317">
                                      <w:marLeft w:val="0"/>
                                      <w:marRight w:val="0"/>
                                      <w:marTop w:val="0"/>
                                      <w:marBottom w:val="0"/>
                                      <w:divBdr>
                                        <w:top w:val="none" w:sz="0" w:space="0" w:color="auto"/>
                                        <w:left w:val="none" w:sz="0" w:space="0" w:color="auto"/>
                                        <w:bottom w:val="none" w:sz="0" w:space="0" w:color="auto"/>
                                        <w:right w:val="none" w:sz="0" w:space="0" w:color="auto"/>
                                      </w:divBdr>
                                      <w:divsChild>
                                        <w:div w:id="297734666">
                                          <w:marLeft w:val="0"/>
                                          <w:marRight w:val="0"/>
                                          <w:marTop w:val="0"/>
                                          <w:marBottom w:val="0"/>
                                          <w:divBdr>
                                            <w:top w:val="none" w:sz="0" w:space="0" w:color="auto"/>
                                            <w:left w:val="none" w:sz="0" w:space="0" w:color="auto"/>
                                            <w:bottom w:val="none" w:sz="0" w:space="0" w:color="auto"/>
                                            <w:right w:val="none" w:sz="0" w:space="0" w:color="auto"/>
                                          </w:divBdr>
                                          <w:divsChild>
                                            <w:div w:id="871575803">
                                              <w:marLeft w:val="0"/>
                                              <w:marRight w:val="0"/>
                                              <w:marTop w:val="0"/>
                                              <w:marBottom w:val="0"/>
                                              <w:divBdr>
                                                <w:top w:val="none" w:sz="0" w:space="0" w:color="auto"/>
                                                <w:left w:val="none" w:sz="0" w:space="0" w:color="auto"/>
                                                <w:bottom w:val="none" w:sz="0" w:space="0" w:color="auto"/>
                                                <w:right w:val="none" w:sz="0" w:space="0" w:color="auto"/>
                                              </w:divBdr>
                                              <w:divsChild>
                                                <w:div w:id="878199734">
                                                  <w:marLeft w:val="0"/>
                                                  <w:marRight w:val="0"/>
                                                  <w:marTop w:val="0"/>
                                                  <w:marBottom w:val="0"/>
                                                  <w:divBdr>
                                                    <w:top w:val="none" w:sz="0" w:space="0" w:color="auto"/>
                                                    <w:left w:val="none" w:sz="0" w:space="0" w:color="auto"/>
                                                    <w:bottom w:val="none" w:sz="0" w:space="0" w:color="auto"/>
                                                    <w:right w:val="none" w:sz="0" w:space="0" w:color="auto"/>
                                                  </w:divBdr>
                                                  <w:divsChild>
                                                    <w:div w:id="2101443097">
                                                      <w:marLeft w:val="0"/>
                                                      <w:marRight w:val="0"/>
                                                      <w:marTop w:val="0"/>
                                                      <w:marBottom w:val="0"/>
                                                      <w:divBdr>
                                                        <w:top w:val="none" w:sz="0" w:space="0" w:color="auto"/>
                                                        <w:left w:val="none" w:sz="0" w:space="0" w:color="auto"/>
                                                        <w:bottom w:val="none" w:sz="0" w:space="0" w:color="auto"/>
                                                        <w:right w:val="none" w:sz="0" w:space="0" w:color="auto"/>
                                                      </w:divBdr>
                                                      <w:divsChild>
                                                        <w:div w:id="29846906">
                                                          <w:marLeft w:val="0"/>
                                                          <w:marRight w:val="0"/>
                                                          <w:marTop w:val="0"/>
                                                          <w:marBottom w:val="0"/>
                                                          <w:divBdr>
                                                            <w:top w:val="none" w:sz="0" w:space="0" w:color="auto"/>
                                                            <w:left w:val="none" w:sz="0" w:space="0" w:color="auto"/>
                                                            <w:bottom w:val="none" w:sz="0" w:space="0" w:color="auto"/>
                                                            <w:right w:val="none" w:sz="0" w:space="0" w:color="auto"/>
                                                          </w:divBdr>
                                                          <w:divsChild>
                                                            <w:div w:id="783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087597">
          <w:marLeft w:val="0"/>
          <w:marRight w:val="0"/>
          <w:marTop w:val="0"/>
          <w:marBottom w:val="0"/>
          <w:divBdr>
            <w:top w:val="none" w:sz="0" w:space="0" w:color="auto"/>
            <w:left w:val="none" w:sz="0" w:space="0" w:color="auto"/>
            <w:bottom w:val="none" w:sz="0" w:space="0" w:color="auto"/>
            <w:right w:val="none" w:sz="0" w:space="0" w:color="auto"/>
          </w:divBdr>
          <w:divsChild>
            <w:div w:id="1896307797">
              <w:marLeft w:val="0"/>
              <w:marRight w:val="0"/>
              <w:marTop w:val="0"/>
              <w:marBottom w:val="0"/>
              <w:divBdr>
                <w:top w:val="none" w:sz="0" w:space="0" w:color="auto"/>
                <w:left w:val="none" w:sz="0" w:space="0" w:color="auto"/>
                <w:bottom w:val="none" w:sz="0" w:space="0" w:color="auto"/>
                <w:right w:val="none" w:sz="0" w:space="0" w:color="auto"/>
              </w:divBdr>
              <w:divsChild>
                <w:div w:id="705445145">
                  <w:marLeft w:val="0"/>
                  <w:marRight w:val="0"/>
                  <w:marTop w:val="0"/>
                  <w:marBottom w:val="0"/>
                  <w:divBdr>
                    <w:top w:val="none" w:sz="0" w:space="0" w:color="auto"/>
                    <w:left w:val="none" w:sz="0" w:space="0" w:color="auto"/>
                    <w:bottom w:val="none" w:sz="0" w:space="0" w:color="auto"/>
                    <w:right w:val="none" w:sz="0" w:space="0" w:color="auto"/>
                  </w:divBdr>
                  <w:divsChild>
                    <w:div w:id="1844197127">
                      <w:marLeft w:val="0"/>
                      <w:marRight w:val="0"/>
                      <w:marTop w:val="0"/>
                      <w:marBottom w:val="0"/>
                      <w:divBdr>
                        <w:top w:val="none" w:sz="0" w:space="0" w:color="auto"/>
                        <w:left w:val="none" w:sz="0" w:space="0" w:color="auto"/>
                        <w:bottom w:val="none" w:sz="0" w:space="0" w:color="auto"/>
                        <w:right w:val="none" w:sz="0" w:space="0" w:color="auto"/>
                      </w:divBdr>
                      <w:divsChild>
                        <w:div w:id="2032220717">
                          <w:marLeft w:val="0"/>
                          <w:marRight w:val="0"/>
                          <w:marTop w:val="0"/>
                          <w:marBottom w:val="0"/>
                          <w:divBdr>
                            <w:top w:val="none" w:sz="0" w:space="0" w:color="auto"/>
                            <w:left w:val="none" w:sz="0" w:space="0" w:color="auto"/>
                            <w:bottom w:val="none" w:sz="0" w:space="0" w:color="auto"/>
                            <w:right w:val="none" w:sz="0" w:space="0" w:color="auto"/>
                          </w:divBdr>
                          <w:divsChild>
                            <w:div w:id="1169445200">
                              <w:marLeft w:val="0"/>
                              <w:marRight w:val="0"/>
                              <w:marTop w:val="0"/>
                              <w:marBottom w:val="0"/>
                              <w:divBdr>
                                <w:top w:val="none" w:sz="0" w:space="0" w:color="auto"/>
                                <w:left w:val="none" w:sz="0" w:space="0" w:color="auto"/>
                                <w:bottom w:val="none" w:sz="0" w:space="0" w:color="auto"/>
                                <w:right w:val="none" w:sz="0" w:space="0" w:color="auto"/>
                              </w:divBdr>
                              <w:divsChild>
                                <w:div w:id="1071120813">
                                  <w:marLeft w:val="0"/>
                                  <w:marRight w:val="0"/>
                                  <w:marTop w:val="0"/>
                                  <w:marBottom w:val="0"/>
                                  <w:divBdr>
                                    <w:top w:val="none" w:sz="0" w:space="0" w:color="auto"/>
                                    <w:left w:val="none" w:sz="0" w:space="0" w:color="auto"/>
                                    <w:bottom w:val="none" w:sz="0" w:space="0" w:color="auto"/>
                                    <w:right w:val="none" w:sz="0" w:space="0" w:color="auto"/>
                                  </w:divBdr>
                                  <w:divsChild>
                                    <w:div w:id="1762722214">
                                      <w:marLeft w:val="0"/>
                                      <w:marRight w:val="0"/>
                                      <w:marTop w:val="0"/>
                                      <w:marBottom w:val="0"/>
                                      <w:divBdr>
                                        <w:top w:val="none" w:sz="0" w:space="0" w:color="auto"/>
                                        <w:left w:val="none" w:sz="0" w:space="0" w:color="auto"/>
                                        <w:bottom w:val="none" w:sz="0" w:space="0" w:color="auto"/>
                                        <w:right w:val="none" w:sz="0" w:space="0" w:color="auto"/>
                                      </w:divBdr>
                                      <w:divsChild>
                                        <w:div w:id="1300496874">
                                          <w:marLeft w:val="0"/>
                                          <w:marRight w:val="0"/>
                                          <w:marTop w:val="0"/>
                                          <w:marBottom w:val="0"/>
                                          <w:divBdr>
                                            <w:top w:val="none" w:sz="0" w:space="0" w:color="auto"/>
                                            <w:left w:val="none" w:sz="0" w:space="0" w:color="auto"/>
                                            <w:bottom w:val="none" w:sz="0" w:space="0" w:color="auto"/>
                                            <w:right w:val="none" w:sz="0" w:space="0" w:color="auto"/>
                                          </w:divBdr>
                                          <w:divsChild>
                                            <w:div w:id="575288959">
                                              <w:marLeft w:val="0"/>
                                              <w:marRight w:val="0"/>
                                              <w:marTop w:val="0"/>
                                              <w:marBottom w:val="0"/>
                                              <w:divBdr>
                                                <w:top w:val="none" w:sz="0" w:space="0" w:color="auto"/>
                                                <w:left w:val="none" w:sz="0" w:space="0" w:color="auto"/>
                                                <w:bottom w:val="none" w:sz="0" w:space="0" w:color="auto"/>
                                                <w:right w:val="none" w:sz="0" w:space="0" w:color="auto"/>
                                              </w:divBdr>
                                              <w:divsChild>
                                                <w:div w:id="1391660421">
                                                  <w:marLeft w:val="0"/>
                                                  <w:marRight w:val="0"/>
                                                  <w:marTop w:val="0"/>
                                                  <w:marBottom w:val="0"/>
                                                  <w:divBdr>
                                                    <w:top w:val="none" w:sz="0" w:space="0" w:color="auto"/>
                                                    <w:left w:val="none" w:sz="0" w:space="0" w:color="auto"/>
                                                    <w:bottom w:val="none" w:sz="0" w:space="0" w:color="auto"/>
                                                    <w:right w:val="none" w:sz="0" w:space="0" w:color="auto"/>
                                                  </w:divBdr>
                                                  <w:divsChild>
                                                    <w:div w:id="608047297">
                                                      <w:marLeft w:val="0"/>
                                                      <w:marRight w:val="0"/>
                                                      <w:marTop w:val="0"/>
                                                      <w:marBottom w:val="0"/>
                                                      <w:divBdr>
                                                        <w:top w:val="none" w:sz="0" w:space="0" w:color="auto"/>
                                                        <w:left w:val="none" w:sz="0" w:space="0" w:color="auto"/>
                                                        <w:bottom w:val="none" w:sz="0" w:space="0" w:color="auto"/>
                                                        <w:right w:val="none" w:sz="0" w:space="0" w:color="auto"/>
                                                      </w:divBdr>
                                                      <w:divsChild>
                                                        <w:div w:id="1397971088">
                                                          <w:marLeft w:val="0"/>
                                                          <w:marRight w:val="0"/>
                                                          <w:marTop w:val="0"/>
                                                          <w:marBottom w:val="0"/>
                                                          <w:divBdr>
                                                            <w:top w:val="none" w:sz="0" w:space="0" w:color="auto"/>
                                                            <w:left w:val="none" w:sz="0" w:space="0" w:color="auto"/>
                                                            <w:bottom w:val="none" w:sz="0" w:space="0" w:color="auto"/>
                                                            <w:right w:val="none" w:sz="0" w:space="0" w:color="auto"/>
                                                          </w:divBdr>
                                                          <w:divsChild>
                                                            <w:div w:id="9113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626507">
          <w:marLeft w:val="0"/>
          <w:marRight w:val="0"/>
          <w:marTop w:val="0"/>
          <w:marBottom w:val="0"/>
          <w:divBdr>
            <w:top w:val="none" w:sz="0" w:space="0" w:color="auto"/>
            <w:left w:val="none" w:sz="0" w:space="0" w:color="auto"/>
            <w:bottom w:val="none" w:sz="0" w:space="0" w:color="auto"/>
            <w:right w:val="none" w:sz="0" w:space="0" w:color="auto"/>
          </w:divBdr>
          <w:divsChild>
            <w:div w:id="308942661">
              <w:marLeft w:val="0"/>
              <w:marRight w:val="0"/>
              <w:marTop w:val="0"/>
              <w:marBottom w:val="0"/>
              <w:divBdr>
                <w:top w:val="none" w:sz="0" w:space="0" w:color="auto"/>
                <w:left w:val="none" w:sz="0" w:space="0" w:color="auto"/>
                <w:bottom w:val="none" w:sz="0" w:space="0" w:color="auto"/>
                <w:right w:val="none" w:sz="0" w:space="0" w:color="auto"/>
              </w:divBdr>
              <w:divsChild>
                <w:div w:id="370500969">
                  <w:marLeft w:val="0"/>
                  <w:marRight w:val="0"/>
                  <w:marTop w:val="0"/>
                  <w:marBottom w:val="0"/>
                  <w:divBdr>
                    <w:top w:val="none" w:sz="0" w:space="0" w:color="auto"/>
                    <w:left w:val="none" w:sz="0" w:space="0" w:color="auto"/>
                    <w:bottom w:val="none" w:sz="0" w:space="0" w:color="auto"/>
                    <w:right w:val="none" w:sz="0" w:space="0" w:color="auto"/>
                  </w:divBdr>
                  <w:divsChild>
                    <w:div w:id="1446804876">
                      <w:marLeft w:val="0"/>
                      <w:marRight w:val="0"/>
                      <w:marTop w:val="0"/>
                      <w:marBottom w:val="0"/>
                      <w:divBdr>
                        <w:top w:val="none" w:sz="0" w:space="0" w:color="auto"/>
                        <w:left w:val="none" w:sz="0" w:space="0" w:color="auto"/>
                        <w:bottom w:val="none" w:sz="0" w:space="0" w:color="auto"/>
                        <w:right w:val="none" w:sz="0" w:space="0" w:color="auto"/>
                      </w:divBdr>
                      <w:divsChild>
                        <w:div w:id="681854736">
                          <w:marLeft w:val="0"/>
                          <w:marRight w:val="0"/>
                          <w:marTop w:val="0"/>
                          <w:marBottom w:val="0"/>
                          <w:divBdr>
                            <w:top w:val="none" w:sz="0" w:space="0" w:color="auto"/>
                            <w:left w:val="none" w:sz="0" w:space="0" w:color="auto"/>
                            <w:bottom w:val="none" w:sz="0" w:space="0" w:color="auto"/>
                            <w:right w:val="none" w:sz="0" w:space="0" w:color="auto"/>
                          </w:divBdr>
                          <w:divsChild>
                            <w:div w:id="1998924237">
                              <w:marLeft w:val="0"/>
                              <w:marRight w:val="0"/>
                              <w:marTop w:val="0"/>
                              <w:marBottom w:val="0"/>
                              <w:divBdr>
                                <w:top w:val="none" w:sz="0" w:space="0" w:color="auto"/>
                                <w:left w:val="none" w:sz="0" w:space="0" w:color="auto"/>
                                <w:bottom w:val="none" w:sz="0" w:space="0" w:color="auto"/>
                                <w:right w:val="none" w:sz="0" w:space="0" w:color="auto"/>
                              </w:divBdr>
                              <w:divsChild>
                                <w:div w:id="2104062100">
                                  <w:marLeft w:val="0"/>
                                  <w:marRight w:val="0"/>
                                  <w:marTop w:val="0"/>
                                  <w:marBottom w:val="0"/>
                                  <w:divBdr>
                                    <w:top w:val="none" w:sz="0" w:space="0" w:color="auto"/>
                                    <w:left w:val="none" w:sz="0" w:space="0" w:color="auto"/>
                                    <w:bottom w:val="none" w:sz="0" w:space="0" w:color="auto"/>
                                    <w:right w:val="none" w:sz="0" w:space="0" w:color="auto"/>
                                  </w:divBdr>
                                  <w:divsChild>
                                    <w:div w:id="719590721">
                                      <w:marLeft w:val="0"/>
                                      <w:marRight w:val="0"/>
                                      <w:marTop w:val="0"/>
                                      <w:marBottom w:val="0"/>
                                      <w:divBdr>
                                        <w:top w:val="none" w:sz="0" w:space="0" w:color="auto"/>
                                        <w:left w:val="none" w:sz="0" w:space="0" w:color="auto"/>
                                        <w:bottom w:val="none" w:sz="0" w:space="0" w:color="auto"/>
                                        <w:right w:val="none" w:sz="0" w:space="0" w:color="auto"/>
                                      </w:divBdr>
                                      <w:divsChild>
                                        <w:div w:id="1633828796">
                                          <w:marLeft w:val="0"/>
                                          <w:marRight w:val="0"/>
                                          <w:marTop w:val="0"/>
                                          <w:marBottom w:val="0"/>
                                          <w:divBdr>
                                            <w:top w:val="none" w:sz="0" w:space="0" w:color="auto"/>
                                            <w:left w:val="none" w:sz="0" w:space="0" w:color="auto"/>
                                            <w:bottom w:val="none" w:sz="0" w:space="0" w:color="auto"/>
                                            <w:right w:val="none" w:sz="0" w:space="0" w:color="auto"/>
                                          </w:divBdr>
                                          <w:divsChild>
                                            <w:div w:id="1578975252">
                                              <w:marLeft w:val="0"/>
                                              <w:marRight w:val="0"/>
                                              <w:marTop w:val="0"/>
                                              <w:marBottom w:val="0"/>
                                              <w:divBdr>
                                                <w:top w:val="none" w:sz="0" w:space="0" w:color="auto"/>
                                                <w:left w:val="none" w:sz="0" w:space="0" w:color="auto"/>
                                                <w:bottom w:val="none" w:sz="0" w:space="0" w:color="auto"/>
                                                <w:right w:val="none" w:sz="0" w:space="0" w:color="auto"/>
                                              </w:divBdr>
                                              <w:divsChild>
                                                <w:div w:id="1584409255">
                                                  <w:marLeft w:val="0"/>
                                                  <w:marRight w:val="0"/>
                                                  <w:marTop w:val="0"/>
                                                  <w:marBottom w:val="0"/>
                                                  <w:divBdr>
                                                    <w:top w:val="none" w:sz="0" w:space="0" w:color="auto"/>
                                                    <w:left w:val="none" w:sz="0" w:space="0" w:color="auto"/>
                                                    <w:bottom w:val="none" w:sz="0" w:space="0" w:color="auto"/>
                                                    <w:right w:val="none" w:sz="0" w:space="0" w:color="auto"/>
                                                  </w:divBdr>
                                                  <w:divsChild>
                                                    <w:div w:id="1397319273">
                                                      <w:marLeft w:val="0"/>
                                                      <w:marRight w:val="0"/>
                                                      <w:marTop w:val="0"/>
                                                      <w:marBottom w:val="0"/>
                                                      <w:divBdr>
                                                        <w:top w:val="none" w:sz="0" w:space="0" w:color="auto"/>
                                                        <w:left w:val="none" w:sz="0" w:space="0" w:color="auto"/>
                                                        <w:bottom w:val="none" w:sz="0" w:space="0" w:color="auto"/>
                                                        <w:right w:val="none" w:sz="0" w:space="0" w:color="auto"/>
                                                      </w:divBdr>
                                                      <w:divsChild>
                                                        <w:div w:id="11803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295985">
          <w:marLeft w:val="0"/>
          <w:marRight w:val="0"/>
          <w:marTop w:val="0"/>
          <w:marBottom w:val="0"/>
          <w:divBdr>
            <w:top w:val="none" w:sz="0" w:space="0" w:color="auto"/>
            <w:left w:val="none" w:sz="0" w:space="0" w:color="auto"/>
            <w:bottom w:val="none" w:sz="0" w:space="0" w:color="auto"/>
            <w:right w:val="none" w:sz="0" w:space="0" w:color="auto"/>
          </w:divBdr>
          <w:divsChild>
            <w:div w:id="1231581122">
              <w:marLeft w:val="0"/>
              <w:marRight w:val="0"/>
              <w:marTop w:val="0"/>
              <w:marBottom w:val="0"/>
              <w:divBdr>
                <w:top w:val="none" w:sz="0" w:space="0" w:color="auto"/>
                <w:left w:val="none" w:sz="0" w:space="0" w:color="auto"/>
                <w:bottom w:val="none" w:sz="0" w:space="0" w:color="auto"/>
                <w:right w:val="none" w:sz="0" w:space="0" w:color="auto"/>
              </w:divBdr>
              <w:divsChild>
                <w:div w:id="1928271452">
                  <w:marLeft w:val="0"/>
                  <w:marRight w:val="0"/>
                  <w:marTop w:val="0"/>
                  <w:marBottom w:val="0"/>
                  <w:divBdr>
                    <w:top w:val="none" w:sz="0" w:space="0" w:color="auto"/>
                    <w:left w:val="none" w:sz="0" w:space="0" w:color="auto"/>
                    <w:bottom w:val="none" w:sz="0" w:space="0" w:color="auto"/>
                    <w:right w:val="none" w:sz="0" w:space="0" w:color="auto"/>
                  </w:divBdr>
                  <w:divsChild>
                    <w:div w:id="1676150737">
                      <w:marLeft w:val="0"/>
                      <w:marRight w:val="0"/>
                      <w:marTop w:val="0"/>
                      <w:marBottom w:val="0"/>
                      <w:divBdr>
                        <w:top w:val="none" w:sz="0" w:space="0" w:color="auto"/>
                        <w:left w:val="none" w:sz="0" w:space="0" w:color="auto"/>
                        <w:bottom w:val="none" w:sz="0" w:space="0" w:color="auto"/>
                        <w:right w:val="none" w:sz="0" w:space="0" w:color="auto"/>
                      </w:divBdr>
                      <w:divsChild>
                        <w:div w:id="136453952">
                          <w:marLeft w:val="0"/>
                          <w:marRight w:val="0"/>
                          <w:marTop w:val="0"/>
                          <w:marBottom w:val="0"/>
                          <w:divBdr>
                            <w:top w:val="none" w:sz="0" w:space="0" w:color="auto"/>
                            <w:left w:val="none" w:sz="0" w:space="0" w:color="auto"/>
                            <w:bottom w:val="none" w:sz="0" w:space="0" w:color="auto"/>
                            <w:right w:val="none" w:sz="0" w:space="0" w:color="auto"/>
                          </w:divBdr>
                          <w:divsChild>
                            <w:div w:id="1388842258">
                              <w:marLeft w:val="0"/>
                              <w:marRight w:val="0"/>
                              <w:marTop w:val="0"/>
                              <w:marBottom w:val="0"/>
                              <w:divBdr>
                                <w:top w:val="none" w:sz="0" w:space="0" w:color="auto"/>
                                <w:left w:val="none" w:sz="0" w:space="0" w:color="auto"/>
                                <w:bottom w:val="none" w:sz="0" w:space="0" w:color="auto"/>
                                <w:right w:val="none" w:sz="0" w:space="0" w:color="auto"/>
                              </w:divBdr>
                              <w:divsChild>
                                <w:div w:id="1229801239">
                                  <w:marLeft w:val="0"/>
                                  <w:marRight w:val="0"/>
                                  <w:marTop w:val="0"/>
                                  <w:marBottom w:val="0"/>
                                  <w:divBdr>
                                    <w:top w:val="none" w:sz="0" w:space="0" w:color="auto"/>
                                    <w:left w:val="none" w:sz="0" w:space="0" w:color="auto"/>
                                    <w:bottom w:val="none" w:sz="0" w:space="0" w:color="auto"/>
                                    <w:right w:val="none" w:sz="0" w:space="0" w:color="auto"/>
                                  </w:divBdr>
                                  <w:divsChild>
                                    <w:div w:id="342318942">
                                      <w:marLeft w:val="0"/>
                                      <w:marRight w:val="0"/>
                                      <w:marTop w:val="0"/>
                                      <w:marBottom w:val="0"/>
                                      <w:divBdr>
                                        <w:top w:val="none" w:sz="0" w:space="0" w:color="auto"/>
                                        <w:left w:val="none" w:sz="0" w:space="0" w:color="auto"/>
                                        <w:bottom w:val="none" w:sz="0" w:space="0" w:color="auto"/>
                                        <w:right w:val="none" w:sz="0" w:space="0" w:color="auto"/>
                                      </w:divBdr>
                                      <w:divsChild>
                                        <w:div w:id="1694962249">
                                          <w:marLeft w:val="0"/>
                                          <w:marRight w:val="0"/>
                                          <w:marTop w:val="0"/>
                                          <w:marBottom w:val="0"/>
                                          <w:divBdr>
                                            <w:top w:val="none" w:sz="0" w:space="0" w:color="auto"/>
                                            <w:left w:val="none" w:sz="0" w:space="0" w:color="auto"/>
                                            <w:bottom w:val="none" w:sz="0" w:space="0" w:color="auto"/>
                                            <w:right w:val="none" w:sz="0" w:space="0" w:color="auto"/>
                                          </w:divBdr>
                                          <w:divsChild>
                                            <w:div w:id="651447104">
                                              <w:marLeft w:val="0"/>
                                              <w:marRight w:val="0"/>
                                              <w:marTop w:val="0"/>
                                              <w:marBottom w:val="0"/>
                                              <w:divBdr>
                                                <w:top w:val="none" w:sz="0" w:space="0" w:color="auto"/>
                                                <w:left w:val="none" w:sz="0" w:space="0" w:color="auto"/>
                                                <w:bottom w:val="none" w:sz="0" w:space="0" w:color="auto"/>
                                                <w:right w:val="none" w:sz="0" w:space="0" w:color="auto"/>
                                              </w:divBdr>
                                              <w:divsChild>
                                                <w:div w:id="975378968">
                                                  <w:marLeft w:val="0"/>
                                                  <w:marRight w:val="0"/>
                                                  <w:marTop w:val="0"/>
                                                  <w:marBottom w:val="0"/>
                                                  <w:divBdr>
                                                    <w:top w:val="none" w:sz="0" w:space="0" w:color="auto"/>
                                                    <w:left w:val="none" w:sz="0" w:space="0" w:color="auto"/>
                                                    <w:bottom w:val="none" w:sz="0" w:space="0" w:color="auto"/>
                                                    <w:right w:val="none" w:sz="0" w:space="0" w:color="auto"/>
                                                  </w:divBdr>
                                                  <w:divsChild>
                                                    <w:div w:id="1541891394">
                                                      <w:marLeft w:val="0"/>
                                                      <w:marRight w:val="0"/>
                                                      <w:marTop w:val="0"/>
                                                      <w:marBottom w:val="0"/>
                                                      <w:divBdr>
                                                        <w:top w:val="none" w:sz="0" w:space="0" w:color="auto"/>
                                                        <w:left w:val="none" w:sz="0" w:space="0" w:color="auto"/>
                                                        <w:bottom w:val="none" w:sz="0" w:space="0" w:color="auto"/>
                                                        <w:right w:val="none" w:sz="0" w:space="0" w:color="auto"/>
                                                      </w:divBdr>
                                                      <w:divsChild>
                                                        <w:div w:id="135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539311">
          <w:marLeft w:val="0"/>
          <w:marRight w:val="0"/>
          <w:marTop w:val="0"/>
          <w:marBottom w:val="0"/>
          <w:divBdr>
            <w:top w:val="none" w:sz="0" w:space="0" w:color="auto"/>
            <w:left w:val="none" w:sz="0" w:space="0" w:color="auto"/>
            <w:bottom w:val="none" w:sz="0" w:space="0" w:color="auto"/>
            <w:right w:val="none" w:sz="0" w:space="0" w:color="auto"/>
          </w:divBdr>
          <w:divsChild>
            <w:div w:id="1541938089">
              <w:marLeft w:val="0"/>
              <w:marRight w:val="0"/>
              <w:marTop w:val="0"/>
              <w:marBottom w:val="0"/>
              <w:divBdr>
                <w:top w:val="none" w:sz="0" w:space="0" w:color="auto"/>
                <w:left w:val="none" w:sz="0" w:space="0" w:color="auto"/>
                <w:bottom w:val="none" w:sz="0" w:space="0" w:color="auto"/>
                <w:right w:val="none" w:sz="0" w:space="0" w:color="auto"/>
              </w:divBdr>
              <w:divsChild>
                <w:div w:id="1564754023">
                  <w:marLeft w:val="0"/>
                  <w:marRight w:val="0"/>
                  <w:marTop w:val="0"/>
                  <w:marBottom w:val="0"/>
                  <w:divBdr>
                    <w:top w:val="none" w:sz="0" w:space="0" w:color="auto"/>
                    <w:left w:val="none" w:sz="0" w:space="0" w:color="auto"/>
                    <w:bottom w:val="none" w:sz="0" w:space="0" w:color="auto"/>
                    <w:right w:val="none" w:sz="0" w:space="0" w:color="auto"/>
                  </w:divBdr>
                  <w:divsChild>
                    <w:div w:id="2106077180">
                      <w:marLeft w:val="0"/>
                      <w:marRight w:val="0"/>
                      <w:marTop w:val="0"/>
                      <w:marBottom w:val="0"/>
                      <w:divBdr>
                        <w:top w:val="none" w:sz="0" w:space="0" w:color="auto"/>
                        <w:left w:val="none" w:sz="0" w:space="0" w:color="auto"/>
                        <w:bottom w:val="none" w:sz="0" w:space="0" w:color="auto"/>
                        <w:right w:val="none" w:sz="0" w:space="0" w:color="auto"/>
                      </w:divBdr>
                      <w:divsChild>
                        <w:div w:id="119804906">
                          <w:marLeft w:val="0"/>
                          <w:marRight w:val="0"/>
                          <w:marTop w:val="0"/>
                          <w:marBottom w:val="0"/>
                          <w:divBdr>
                            <w:top w:val="none" w:sz="0" w:space="0" w:color="auto"/>
                            <w:left w:val="none" w:sz="0" w:space="0" w:color="auto"/>
                            <w:bottom w:val="none" w:sz="0" w:space="0" w:color="auto"/>
                            <w:right w:val="none" w:sz="0" w:space="0" w:color="auto"/>
                          </w:divBdr>
                          <w:divsChild>
                            <w:div w:id="1920291172">
                              <w:marLeft w:val="0"/>
                              <w:marRight w:val="0"/>
                              <w:marTop w:val="0"/>
                              <w:marBottom w:val="0"/>
                              <w:divBdr>
                                <w:top w:val="none" w:sz="0" w:space="0" w:color="auto"/>
                                <w:left w:val="none" w:sz="0" w:space="0" w:color="auto"/>
                                <w:bottom w:val="none" w:sz="0" w:space="0" w:color="auto"/>
                                <w:right w:val="none" w:sz="0" w:space="0" w:color="auto"/>
                              </w:divBdr>
                              <w:divsChild>
                                <w:div w:id="1850827769">
                                  <w:marLeft w:val="0"/>
                                  <w:marRight w:val="0"/>
                                  <w:marTop w:val="0"/>
                                  <w:marBottom w:val="0"/>
                                  <w:divBdr>
                                    <w:top w:val="none" w:sz="0" w:space="0" w:color="auto"/>
                                    <w:left w:val="none" w:sz="0" w:space="0" w:color="auto"/>
                                    <w:bottom w:val="none" w:sz="0" w:space="0" w:color="auto"/>
                                    <w:right w:val="none" w:sz="0" w:space="0" w:color="auto"/>
                                  </w:divBdr>
                                  <w:divsChild>
                                    <w:div w:id="1105881091">
                                      <w:marLeft w:val="0"/>
                                      <w:marRight w:val="0"/>
                                      <w:marTop w:val="0"/>
                                      <w:marBottom w:val="0"/>
                                      <w:divBdr>
                                        <w:top w:val="none" w:sz="0" w:space="0" w:color="auto"/>
                                        <w:left w:val="none" w:sz="0" w:space="0" w:color="auto"/>
                                        <w:bottom w:val="none" w:sz="0" w:space="0" w:color="auto"/>
                                        <w:right w:val="none" w:sz="0" w:space="0" w:color="auto"/>
                                      </w:divBdr>
                                      <w:divsChild>
                                        <w:div w:id="1593587954">
                                          <w:marLeft w:val="0"/>
                                          <w:marRight w:val="0"/>
                                          <w:marTop w:val="0"/>
                                          <w:marBottom w:val="0"/>
                                          <w:divBdr>
                                            <w:top w:val="none" w:sz="0" w:space="0" w:color="auto"/>
                                            <w:left w:val="none" w:sz="0" w:space="0" w:color="auto"/>
                                            <w:bottom w:val="none" w:sz="0" w:space="0" w:color="auto"/>
                                            <w:right w:val="none" w:sz="0" w:space="0" w:color="auto"/>
                                          </w:divBdr>
                                          <w:divsChild>
                                            <w:div w:id="305008593">
                                              <w:marLeft w:val="0"/>
                                              <w:marRight w:val="0"/>
                                              <w:marTop w:val="0"/>
                                              <w:marBottom w:val="0"/>
                                              <w:divBdr>
                                                <w:top w:val="none" w:sz="0" w:space="0" w:color="auto"/>
                                                <w:left w:val="none" w:sz="0" w:space="0" w:color="auto"/>
                                                <w:bottom w:val="none" w:sz="0" w:space="0" w:color="auto"/>
                                                <w:right w:val="none" w:sz="0" w:space="0" w:color="auto"/>
                                              </w:divBdr>
                                              <w:divsChild>
                                                <w:div w:id="858200303">
                                                  <w:marLeft w:val="0"/>
                                                  <w:marRight w:val="0"/>
                                                  <w:marTop w:val="0"/>
                                                  <w:marBottom w:val="0"/>
                                                  <w:divBdr>
                                                    <w:top w:val="none" w:sz="0" w:space="0" w:color="auto"/>
                                                    <w:left w:val="none" w:sz="0" w:space="0" w:color="auto"/>
                                                    <w:bottom w:val="none" w:sz="0" w:space="0" w:color="auto"/>
                                                    <w:right w:val="none" w:sz="0" w:space="0" w:color="auto"/>
                                                  </w:divBdr>
                                                  <w:divsChild>
                                                    <w:div w:id="261960589">
                                                      <w:marLeft w:val="0"/>
                                                      <w:marRight w:val="0"/>
                                                      <w:marTop w:val="0"/>
                                                      <w:marBottom w:val="0"/>
                                                      <w:divBdr>
                                                        <w:top w:val="none" w:sz="0" w:space="0" w:color="auto"/>
                                                        <w:left w:val="none" w:sz="0" w:space="0" w:color="auto"/>
                                                        <w:bottom w:val="none" w:sz="0" w:space="0" w:color="auto"/>
                                                        <w:right w:val="none" w:sz="0" w:space="0" w:color="auto"/>
                                                      </w:divBdr>
                                                      <w:divsChild>
                                                        <w:div w:id="690300788">
                                                          <w:marLeft w:val="0"/>
                                                          <w:marRight w:val="0"/>
                                                          <w:marTop w:val="0"/>
                                                          <w:marBottom w:val="0"/>
                                                          <w:divBdr>
                                                            <w:top w:val="none" w:sz="0" w:space="0" w:color="auto"/>
                                                            <w:left w:val="none" w:sz="0" w:space="0" w:color="auto"/>
                                                            <w:bottom w:val="none" w:sz="0" w:space="0" w:color="auto"/>
                                                            <w:right w:val="none" w:sz="0" w:space="0" w:color="auto"/>
                                                          </w:divBdr>
                                                          <w:divsChild>
                                                            <w:div w:id="10133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796373">
          <w:marLeft w:val="0"/>
          <w:marRight w:val="0"/>
          <w:marTop w:val="0"/>
          <w:marBottom w:val="0"/>
          <w:divBdr>
            <w:top w:val="none" w:sz="0" w:space="0" w:color="auto"/>
            <w:left w:val="none" w:sz="0" w:space="0" w:color="auto"/>
            <w:bottom w:val="none" w:sz="0" w:space="0" w:color="auto"/>
            <w:right w:val="none" w:sz="0" w:space="0" w:color="auto"/>
          </w:divBdr>
          <w:divsChild>
            <w:div w:id="633874593">
              <w:marLeft w:val="0"/>
              <w:marRight w:val="0"/>
              <w:marTop w:val="0"/>
              <w:marBottom w:val="0"/>
              <w:divBdr>
                <w:top w:val="none" w:sz="0" w:space="0" w:color="auto"/>
                <w:left w:val="none" w:sz="0" w:space="0" w:color="auto"/>
                <w:bottom w:val="none" w:sz="0" w:space="0" w:color="auto"/>
                <w:right w:val="none" w:sz="0" w:space="0" w:color="auto"/>
              </w:divBdr>
              <w:divsChild>
                <w:div w:id="857043370">
                  <w:marLeft w:val="0"/>
                  <w:marRight w:val="0"/>
                  <w:marTop w:val="0"/>
                  <w:marBottom w:val="0"/>
                  <w:divBdr>
                    <w:top w:val="none" w:sz="0" w:space="0" w:color="auto"/>
                    <w:left w:val="none" w:sz="0" w:space="0" w:color="auto"/>
                    <w:bottom w:val="none" w:sz="0" w:space="0" w:color="auto"/>
                    <w:right w:val="none" w:sz="0" w:space="0" w:color="auto"/>
                  </w:divBdr>
                  <w:divsChild>
                    <w:div w:id="252593869">
                      <w:marLeft w:val="0"/>
                      <w:marRight w:val="0"/>
                      <w:marTop w:val="0"/>
                      <w:marBottom w:val="0"/>
                      <w:divBdr>
                        <w:top w:val="none" w:sz="0" w:space="0" w:color="auto"/>
                        <w:left w:val="none" w:sz="0" w:space="0" w:color="auto"/>
                        <w:bottom w:val="none" w:sz="0" w:space="0" w:color="auto"/>
                        <w:right w:val="none" w:sz="0" w:space="0" w:color="auto"/>
                      </w:divBdr>
                      <w:divsChild>
                        <w:div w:id="800541064">
                          <w:marLeft w:val="0"/>
                          <w:marRight w:val="0"/>
                          <w:marTop w:val="0"/>
                          <w:marBottom w:val="0"/>
                          <w:divBdr>
                            <w:top w:val="none" w:sz="0" w:space="0" w:color="auto"/>
                            <w:left w:val="none" w:sz="0" w:space="0" w:color="auto"/>
                            <w:bottom w:val="none" w:sz="0" w:space="0" w:color="auto"/>
                            <w:right w:val="none" w:sz="0" w:space="0" w:color="auto"/>
                          </w:divBdr>
                          <w:divsChild>
                            <w:div w:id="813639667">
                              <w:marLeft w:val="0"/>
                              <w:marRight w:val="0"/>
                              <w:marTop w:val="0"/>
                              <w:marBottom w:val="0"/>
                              <w:divBdr>
                                <w:top w:val="none" w:sz="0" w:space="0" w:color="auto"/>
                                <w:left w:val="none" w:sz="0" w:space="0" w:color="auto"/>
                                <w:bottom w:val="none" w:sz="0" w:space="0" w:color="auto"/>
                                <w:right w:val="none" w:sz="0" w:space="0" w:color="auto"/>
                              </w:divBdr>
                              <w:divsChild>
                                <w:div w:id="1671634360">
                                  <w:marLeft w:val="0"/>
                                  <w:marRight w:val="0"/>
                                  <w:marTop w:val="0"/>
                                  <w:marBottom w:val="0"/>
                                  <w:divBdr>
                                    <w:top w:val="none" w:sz="0" w:space="0" w:color="auto"/>
                                    <w:left w:val="none" w:sz="0" w:space="0" w:color="auto"/>
                                    <w:bottom w:val="none" w:sz="0" w:space="0" w:color="auto"/>
                                    <w:right w:val="none" w:sz="0" w:space="0" w:color="auto"/>
                                  </w:divBdr>
                                  <w:divsChild>
                                    <w:div w:id="1655719370">
                                      <w:marLeft w:val="0"/>
                                      <w:marRight w:val="0"/>
                                      <w:marTop w:val="0"/>
                                      <w:marBottom w:val="0"/>
                                      <w:divBdr>
                                        <w:top w:val="none" w:sz="0" w:space="0" w:color="auto"/>
                                        <w:left w:val="none" w:sz="0" w:space="0" w:color="auto"/>
                                        <w:bottom w:val="none" w:sz="0" w:space="0" w:color="auto"/>
                                        <w:right w:val="none" w:sz="0" w:space="0" w:color="auto"/>
                                      </w:divBdr>
                                      <w:divsChild>
                                        <w:div w:id="766116233">
                                          <w:marLeft w:val="0"/>
                                          <w:marRight w:val="0"/>
                                          <w:marTop w:val="0"/>
                                          <w:marBottom w:val="0"/>
                                          <w:divBdr>
                                            <w:top w:val="none" w:sz="0" w:space="0" w:color="auto"/>
                                            <w:left w:val="none" w:sz="0" w:space="0" w:color="auto"/>
                                            <w:bottom w:val="none" w:sz="0" w:space="0" w:color="auto"/>
                                            <w:right w:val="none" w:sz="0" w:space="0" w:color="auto"/>
                                          </w:divBdr>
                                          <w:divsChild>
                                            <w:div w:id="874196956">
                                              <w:marLeft w:val="0"/>
                                              <w:marRight w:val="0"/>
                                              <w:marTop w:val="0"/>
                                              <w:marBottom w:val="0"/>
                                              <w:divBdr>
                                                <w:top w:val="none" w:sz="0" w:space="0" w:color="auto"/>
                                                <w:left w:val="none" w:sz="0" w:space="0" w:color="auto"/>
                                                <w:bottom w:val="none" w:sz="0" w:space="0" w:color="auto"/>
                                                <w:right w:val="none" w:sz="0" w:space="0" w:color="auto"/>
                                              </w:divBdr>
                                              <w:divsChild>
                                                <w:div w:id="1563446042">
                                                  <w:marLeft w:val="0"/>
                                                  <w:marRight w:val="0"/>
                                                  <w:marTop w:val="0"/>
                                                  <w:marBottom w:val="0"/>
                                                  <w:divBdr>
                                                    <w:top w:val="none" w:sz="0" w:space="0" w:color="auto"/>
                                                    <w:left w:val="none" w:sz="0" w:space="0" w:color="auto"/>
                                                    <w:bottom w:val="none" w:sz="0" w:space="0" w:color="auto"/>
                                                    <w:right w:val="none" w:sz="0" w:space="0" w:color="auto"/>
                                                  </w:divBdr>
                                                  <w:divsChild>
                                                    <w:div w:id="1776360399">
                                                      <w:marLeft w:val="0"/>
                                                      <w:marRight w:val="0"/>
                                                      <w:marTop w:val="0"/>
                                                      <w:marBottom w:val="0"/>
                                                      <w:divBdr>
                                                        <w:top w:val="none" w:sz="0" w:space="0" w:color="auto"/>
                                                        <w:left w:val="none" w:sz="0" w:space="0" w:color="auto"/>
                                                        <w:bottom w:val="none" w:sz="0" w:space="0" w:color="auto"/>
                                                        <w:right w:val="none" w:sz="0" w:space="0" w:color="auto"/>
                                                      </w:divBdr>
                                                      <w:divsChild>
                                                        <w:div w:id="1136683645">
                                                          <w:marLeft w:val="0"/>
                                                          <w:marRight w:val="0"/>
                                                          <w:marTop w:val="0"/>
                                                          <w:marBottom w:val="0"/>
                                                          <w:divBdr>
                                                            <w:top w:val="none" w:sz="0" w:space="0" w:color="auto"/>
                                                            <w:left w:val="none" w:sz="0" w:space="0" w:color="auto"/>
                                                            <w:bottom w:val="none" w:sz="0" w:space="0" w:color="auto"/>
                                                            <w:right w:val="none" w:sz="0" w:space="0" w:color="auto"/>
                                                          </w:divBdr>
                                                          <w:divsChild>
                                                            <w:div w:id="15368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073688">
          <w:marLeft w:val="0"/>
          <w:marRight w:val="0"/>
          <w:marTop w:val="0"/>
          <w:marBottom w:val="0"/>
          <w:divBdr>
            <w:top w:val="none" w:sz="0" w:space="0" w:color="auto"/>
            <w:left w:val="none" w:sz="0" w:space="0" w:color="auto"/>
            <w:bottom w:val="none" w:sz="0" w:space="0" w:color="auto"/>
            <w:right w:val="none" w:sz="0" w:space="0" w:color="auto"/>
          </w:divBdr>
          <w:divsChild>
            <w:div w:id="658727314">
              <w:marLeft w:val="0"/>
              <w:marRight w:val="0"/>
              <w:marTop w:val="0"/>
              <w:marBottom w:val="0"/>
              <w:divBdr>
                <w:top w:val="none" w:sz="0" w:space="0" w:color="auto"/>
                <w:left w:val="none" w:sz="0" w:space="0" w:color="auto"/>
                <w:bottom w:val="none" w:sz="0" w:space="0" w:color="auto"/>
                <w:right w:val="none" w:sz="0" w:space="0" w:color="auto"/>
              </w:divBdr>
              <w:divsChild>
                <w:div w:id="333844085">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481776475">
                          <w:marLeft w:val="0"/>
                          <w:marRight w:val="0"/>
                          <w:marTop w:val="0"/>
                          <w:marBottom w:val="0"/>
                          <w:divBdr>
                            <w:top w:val="none" w:sz="0" w:space="0" w:color="auto"/>
                            <w:left w:val="none" w:sz="0" w:space="0" w:color="auto"/>
                            <w:bottom w:val="none" w:sz="0" w:space="0" w:color="auto"/>
                            <w:right w:val="none" w:sz="0" w:space="0" w:color="auto"/>
                          </w:divBdr>
                          <w:divsChild>
                            <w:div w:id="1930117554">
                              <w:marLeft w:val="0"/>
                              <w:marRight w:val="0"/>
                              <w:marTop w:val="0"/>
                              <w:marBottom w:val="0"/>
                              <w:divBdr>
                                <w:top w:val="none" w:sz="0" w:space="0" w:color="auto"/>
                                <w:left w:val="none" w:sz="0" w:space="0" w:color="auto"/>
                                <w:bottom w:val="none" w:sz="0" w:space="0" w:color="auto"/>
                                <w:right w:val="none" w:sz="0" w:space="0" w:color="auto"/>
                              </w:divBdr>
                              <w:divsChild>
                                <w:div w:id="1259214359">
                                  <w:marLeft w:val="0"/>
                                  <w:marRight w:val="0"/>
                                  <w:marTop w:val="0"/>
                                  <w:marBottom w:val="0"/>
                                  <w:divBdr>
                                    <w:top w:val="none" w:sz="0" w:space="0" w:color="auto"/>
                                    <w:left w:val="none" w:sz="0" w:space="0" w:color="auto"/>
                                    <w:bottom w:val="none" w:sz="0" w:space="0" w:color="auto"/>
                                    <w:right w:val="none" w:sz="0" w:space="0" w:color="auto"/>
                                  </w:divBdr>
                                  <w:divsChild>
                                    <w:div w:id="1033000124">
                                      <w:marLeft w:val="0"/>
                                      <w:marRight w:val="0"/>
                                      <w:marTop w:val="0"/>
                                      <w:marBottom w:val="0"/>
                                      <w:divBdr>
                                        <w:top w:val="none" w:sz="0" w:space="0" w:color="auto"/>
                                        <w:left w:val="none" w:sz="0" w:space="0" w:color="auto"/>
                                        <w:bottom w:val="none" w:sz="0" w:space="0" w:color="auto"/>
                                        <w:right w:val="none" w:sz="0" w:space="0" w:color="auto"/>
                                      </w:divBdr>
                                      <w:divsChild>
                                        <w:div w:id="692193205">
                                          <w:marLeft w:val="0"/>
                                          <w:marRight w:val="0"/>
                                          <w:marTop w:val="0"/>
                                          <w:marBottom w:val="0"/>
                                          <w:divBdr>
                                            <w:top w:val="none" w:sz="0" w:space="0" w:color="auto"/>
                                            <w:left w:val="none" w:sz="0" w:space="0" w:color="auto"/>
                                            <w:bottom w:val="none" w:sz="0" w:space="0" w:color="auto"/>
                                            <w:right w:val="none" w:sz="0" w:space="0" w:color="auto"/>
                                          </w:divBdr>
                                          <w:divsChild>
                                            <w:div w:id="1500344682">
                                              <w:marLeft w:val="0"/>
                                              <w:marRight w:val="0"/>
                                              <w:marTop w:val="0"/>
                                              <w:marBottom w:val="0"/>
                                              <w:divBdr>
                                                <w:top w:val="none" w:sz="0" w:space="0" w:color="auto"/>
                                                <w:left w:val="none" w:sz="0" w:space="0" w:color="auto"/>
                                                <w:bottom w:val="none" w:sz="0" w:space="0" w:color="auto"/>
                                                <w:right w:val="none" w:sz="0" w:space="0" w:color="auto"/>
                                              </w:divBdr>
                                              <w:divsChild>
                                                <w:div w:id="1599217465">
                                                  <w:marLeft w:val="0"/>
                                                  <w:marRight w:val="0"/>
                                                  <w:marTop w:val="0"/>
                                                  <w:marBottom w:val="0"/>
                                                  <w:divBdr>
                                                    <w:top w:val="none" w:sz="0" w:space="0" w:color="auto"/>
                                                    <w:left w:val="none" w:sz="0" w:space="0" w:color="auto"/>
                                                    <w:bottom w:val="none" w:sz="0" w:space="0" w:color="auto"/>
                                                    <w:right w:val="none" w:sz="0" w:space="0" w:color="auto"/>
                                                  </w:divBdr>
                                                  <w:divsChild>
                                                    <w:div w:id="614211799">
                                                      <w:marLeft w:val="0"/>
                                                      <w:marRight w:val="0"/>
                                                      <w:marTop w:val="0"/>
                                                      <w:marBottom w:val="0"/>
                                                      <w:divBdr>
                                                        <w:top w:val="none" w:sz="0" w:space="0" w:color="auto"/>
                                                        <w:left w:val="none" w:sz="0" w:space="0" w:color="auto"/>
                                                        <w:bottom w:val="none" w:sz="0" w:space="0" w:color="auto"/>
                                                        <w:right w:val="none" w:sz="0" w:space="0" w:color="auto"/>
                                                      </w:divBdr>
                                                      <w:divsChild>
                                                        <w:div w:id="1679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594860">
          <w:marLeft w:val="0"/>
          <w:marRight w:val="0"/>
          <w:marTop w:val="0"/>
          <w:marBottom w:val="0"/>
          <w:divBdr>
            <w:top w:val="none" w:sz="0" w:space="0" w:color="auto"/>
            <w:left w:val="none" w:sz="0" w:space="0" w:color="auto"/>
            <w:bottom w:val="none" w:sz="0" w:space="0" w:color="auto"/>
            <w:right w:val="none" w:sz="0" w:space="0" w:color="auto"/>
          </w:divBdr>
          <w:divsChild>
            <w:div w:id="1919634597">
              <w:marLeft w:val="0"/>
              <w:marRight w:val="0"/>
              <w:marTop w:val="0"/>
              <w:marBottom w:val="0"/>
              <w:divBdr>
                <w:top w:val="none" w:sz="0" w:space="0" w:color="auto"/>
                <w:left w:val="none" w:sz="0" w:space="0" w:color="auto"/>
                <w:bottom w:val="none" w:sz="0" w:space="0" w:color="auto"/>
                <w:right w:val="none" w:sz="0" w:space="0" w:color="auto"/>
              </w:divBdr>
              <w:divsChild>
                <w:div w:id="488836410">
                  <w:marLeft w:val="0"/>
                  <w:marRight w:val="0"/>
                  <w:marTop w:val="0"/>
                  <w:marBottom w:val="0"/>
                  <w:divBdr>
                    <w:top w:val="none" w:sz="0" w:space="0" w:color="auto"/>
                    <w:left w:val="none" w:sz="0" w:space="0" w:color="auto"/>
                    <w:bottom w:val="none" w:sz="0" w:space="0" w:color="auto"/>
                    <w:right w:val="none" w:sz="0" w:space="0" w:color="auto"/>
                  </w:divBdr>
                  <w:divsChild>
                    <w:div w:id="1145967858">
                      <w:marLeft w:val="0"/>
                      <w:marRight w:val="0"/>
                      <w:marTop w:val="0"/>
                      <w:marBottom w:val="0"/>
                      <w:divBdr>
                        <w:top w:val="none" w:sz="0" w:space="0" w:color="auto"/>
                        <w:left w:val="none" w:sz="0" w:space="0" w:color="auto"/>
                        <w:bottom w:val="none" w:sz="0" w:space="0" w:color="auto"/>
                        <w:right w:val="none" w:sz="0" w:space="0" w:color="auto"/>
                      </w:divBdr>
                      <w:divsChild>
                        <w:div w:id="303047894">
                          <w:marLeft w:val="0"/>
                          <w:marRight w:val="0"/>
                          <w:marTop w:val="0"/>
                          <w:marBottom w:val="0"/>
                          <w:divBdr>
                            <w:top w:val="none" w:sz="0" w:space="0" w:color="auto"/>
                            <w:left w:val="none" w:sz="0" w:space="0" w:color="auto"/>
                            <w:bottom w:val="none" w:sz="0" w:space="0" w:color="auto"/>
                            <w:right w:val="none" w:sz="0" w:space="0" w:color="auto"/>
                          </w:divBdr>
                          <w:divsChild>
                            <w:div w:id="386102958">
                              <w:marLeft w:val="0"/>
                              <w:marRight w:val="0"/>
                              <w:marTop w:val="0"/>
                              <w:marBottom w:val="0"/>
                              <w:divBdr>
                                <w:top w:val="none" w:sz="0" w:space="0" w:color="auto"/>
                                <w:left w:val="none" w:sz="0" w:space="0" w:color="auto"/>
                                <w:bottom w:val="none" w:sz="0" w:space="0" w:color="auto"/>
                                <w:right w:val="none" w:sz="0" w:space="0" w:color="auto"/>
                              </w:divBdr>
                              <w:divsChild>
                                <w:div w:id="1374498783">
                                  <w:marLeft w:val="0"/>
                                  <w:marRight w:val="0"/>
                                  <w:marTop w:val="0"/>
                                  <w:marBottom w:val="0"/>
                                  <w:divBdr>
                                    <w:top w:val="none" w:sz="0" w:space="0" w:color="auto"/>
                                    <w:left w:val="none" w:sz="0" w:space="0" w:color="auto"/>
                                    <w:bottom w:val="none" w:sz="0" w:space="0" w:color="auto"/>
                                    <w:right w:val="none" w:sz="0" w:space="0" w:color="auto"/>
                                  </w:divBdr>
                                  <w:divsChild>
                                    <w:div w:id="2015650431">
                                      <w:marLeft w:val="0"/>
                                      <w:marRight w:val="0"/>
                                      <w:marTop w:val="0"/>
                                      <w:marBottom w:val="0"/>
                                      <w:divBdr>
                                        <w:top w:val="none" w:sz="0" w:space="0" w:color="auto"/>
                                        <w:left w:val="none" w:sz="0" w:space="0" w:color="auto"/>
                                        <w:bottom w:val="none" w:sz="0" w:space="0" w:color="auto"/>
                                        <w:right w:val="none" w:sz="0" w:space="0" w:color="auto"/>
                                      </w:divBdr>
                                      <w:divsChild>
                                        <w:div w:id="1729180589">
                                          <w:marLeft w:val="0"/>
                                          <w:marRight w:val="0"/>
                                          <w:marTop w:val="0"/>
                                          <w:marBottom w:val="0"/>
                                          <w:divBdr>
                                            <w:top w:val="none" w:sz="0" w:space="0" w:color="auto"/>
                                            <w:left w:val="none" w:sz="0" w:space="0" w:color="auto"/>
                                            <w:bottom w:val="none" w:sz="0" w:space="0" w:color="auto"/>
                                            <w:right w:val="none" w:sz="0" w:space="0" w:color="auto"/>
                                          </w:divBdr>
                                          <w:divsChild>
                                            <w:div w:id="1357541914">
                                              <w:marLeft w:val="0"/>
                                              <w:marRight w:val="0"/>
                                              <w:marTop w:val="0"/>
                                              <w:marBottom w:val="0"/>
                                              <w:divBdr>
                                                <w:top w:val="none" w:sz="0" w:space="0" w:color="auto"/>
                                                <w:left w:val="none" w:sz="0" w:space="0" w:color="auto"/>
                                                <w:bottom w:val="none" w:sz="0" w:space="0" w:color="auto"/>
                                                <w:right w:val="none" w:sz="0" w:space="0" w:color="auto"/>
                                              </w:divBdr>
                                              <w:divsChild>
                                                <w:div w:id="917785734">
                                                  <w:marLeft w:val="0"/>
                                                  <w:marRight w:val="0"/>
                                                  <w:marTop w:val="0"/>
                                                  <w:marBottom w:val="0"/>
                                                  <w:divBdr>
                                                    <w:top w:val="none" w:sz="0" w:space="0" w:color="auto"/>
                                                    <w:left w:val="none" w:sz="0" w:space="0" w:color="auto"/>
                                                    <w:bottom w:val="none" w:sz="0" w:space="0" w:color="auto"/>
                                                    <w:right w:val="none" w:sz="0" w:space="0" w:color="auto"/>
                                                  </w:divBdr>
                                                  <w:divsChild>
                                                    <w:div w:id="879394583">
                                                      <w:marLeft w:val="0"/>
                                                      <w:marRight w:val="0"/>
                                                      <w:marTop w:val="0"/>
                                                      <w:marBottom w:val="0"/>
                                                      <w:divBdr>
                                                        <w:top w:val="none" w:sz="0" w:space="0" w:color="auto"/>
                                                        <w:left w:val="none" w:sz="0" w:space="0" w:color="auto"/>
                                                        <w:bottom w:val="none" w:sz="0" w:space="0" w:color="auto"/>
                                                        <w:right w:val="none" w:sz="0" w:space="0" w:color="auto"/>
                                                      </w:divBdr>
                                                      <w:divsChild>
                                                        <w:div w:id="568420954">
                                                          <w:marLeft w:val="0"/>
                                                          <w:marRight w:val="0"/>
                                                          <w:marTop w:val="0"/>
                                                          <w:marBottom w:val="0"/>
                                                          <w:divBdr>
                                                            <w:top w:val="none" w:sz="0" w:space="0" w:color="auto"/>
                                                            <w:left w:val="none" w:sz="0" w:space="0" w:color="auto"/>
                                                            <w:bottom w:val="none" w:sz="0" w:space="0" w:color="auto"/>
                                                            <w:right w:val="none" w:sz="0" w:space="0" w:color="auto"/>
                                                          </w:divBdr>
                                                          <w:divsChild>
                                                            <w:div w:id="20339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924171">
          <w:marLeft w:val="0"/>
          <w:marRight w:val="0"/>
          <w:marTop w:val="0"/>
          <w:marBottom w:val="0"/>
          <w:divBdr>
            <w:top w:val="none" w:sz="0" w:space="0" w:color="auto"/>
            <w:left w:val="none" w:sz="0" w:space="0" w:color="auto"/>
            <w:bottom w:val="none" w:sz="0" w:space="0" w:color="auto"/>
            <w:right w:val="none" w:sz="0" w:space="0" w:color="auto"/>
          </w:divBdr>
          <w:divsChild>
            <w:div w:id="1852141851">
              <w:marLeft w:val="0"/>
              <w:marRight w:val="0"/>
              <w:marTop w:val="0"/>
              <w:marBottom w:val="0"/>
              <w:divBdr>
                <w:top w:val="none" w:sz="0" w:space="0" w:color="auto"/>
                <w:left w:val="none" w:sz="0" w:space="0" w:color="auto"/>
                <w:bottom w:val="none" w:sz="0" w:space="0" w:color="auto"/>
                <w:right w:val="none" w:sz="0" w:space="0" w:color="auto"/>
              </w:divBdr>
              <w:divsChild>
                <w:div w:id="1883668035">
                  <w:marLeft w:val="0"/>
                  <w:marRight w:val="0"/>
                  <w:marTop w:val="0"/>
                  <w:marBottom w:val="0"/>
                  <w:divBdr>
                    <w:top w:val="none" w:sz="0" w:space="0" w:color="auto"/>
                    <w:left w:val="none" w:sz="0" w:space="0" w:color="auto"/>
                    <w:bottom w:val="none" w:sz="0" w:space="0" w:color="auto"/>
                    <w:right w:val="none" w:sz="0" w:space="0" w:color="auto"/>
                  </w:divBdr>
                  <w:divsChild>
                    <w:div w:id="894853426">
                      <w:marLeft w:val="0"/>
                      <w:marRight w:val="0"/>
                      <w:marTop w:val="0"/>
                      <w:marBottom w:val="0"/>
                      <w:divBdr>
                        <w:top w:val="none" w:sz="0" w:space="0" w:color="auto"/>
                        <w:left w:val="none" w:sz="0" w:space="0" w:color="auto"/>
                        <w:bottom w:val="none" w:sz="0" w:space="0" w:color="auto"/>
                        <w:right w:val="none" w:sz="0" w:space="0" w:color="auto"/>
                      </w:divBdr>
                      <w:divsChild>
                        <w:div w:id="673798512">
                          <w:marLeft w:val="0"/>
                          <w:marRight w:val="0"/>
                          <w:marTop w:val="0"/>
                          <w:marBottom w:val="0"/>
                          <w:divBdr>
                            <w:top w:val="none" w:sz="0" w:space="0" w:color="auto"/>
                            <w:left w:val="none" w:sz="0" w:space="0" w:color="auto"/>
                            <w:bottom w:val="none" w:sz="0" w:space="0" w:color="auto"/>
                            <w:right w:val="none" w:sz="0" w:space="0" w:color="auto"/>
                          </w:divBdr>
                          <w:divsChild>
                            <w:div w:id="2029209729">
                              <w:marLeft w:val="0"/>
                              <w:marRight w:val="0"/>
                              <w:marTop w:val="0"/>
                              <w:marBottom w:val="0"/>
                              <w:divBdr>
                                <w:top w:val="none" w:sz="0" w:space="0" w:color="auto"/>
                                <w:left w:val="none" w:sz="0" w:space="0" w:color="auto"/>
                                <w:bottom w:val="none" w:sz="0" w:space="0" w:color="auto"/>
                                <w:right w:val="none" w:sz="0" w:space="0" w:color="auto"/>
                              </w:divBdr>
                              <w:divsChild>
                                <w:div w:id="950623545">
                                  <w:marLeft w:val="0"/>
                                  <w:marRight w:val="0"/>
                                  <w:marTop w:val="0"/>
                                  <w:marBottom w:val="0"/>
                                  <w:divBdr>
                                    <w:top w:val="none" w:sz="0" w:space="0" w:color="auto"/>
                                    <w:left w:val="none" w:sz="0" w:space="0" w:color="auto"/>
                                    <w:bottom w:val="none" w:sz="0" w:space="0" w:color="auto"/>
                                    <w:right w:val="none" w:sz="0" w:space="0" w:color="auto"/>
                                  </w:divBdr>
                                  <w:divsChild>
                                    <w:div w:id="513962410">
                                      <w:marLeft w:val="0"/>
                                      <w:marRight w:val="0"/>
                                      <w:marTop w:val="0"/>
                                      <w:marBottom w:val="0"/>
                                      <w:divBdr>
                                        <w:top w:val="none" w:sz="0" w:space="0" w:color="auto"/>
                                        <w:left w:val="none" w:sz="0" w:space="0" w:color="auto"/>
                                        <w:bottom w:val="none" w:sz="0" w:space="0" w:color="auto"/>
                                        <w:right w:val="none" w:sz="0" w:space="0" w:color="auto"/>
                                      </w:divBdr>
                                      <w:divsChild>
                                        <w:div w:id="45685019">
                                          <w:marLeft w:val="0"/>
                                          <w:marRight w:val="0"/>
                                          <w:marTop w:val="0"/>
                                          <w:marBottom w:val="0"/>
                                          <w:divBdr>
                                            <w:top w:val="none" w:sz="0" w:space="0" w:color="auto"/>
                                            <w:left w:val="none" w:sz="0" w:space="0" w:color="auto"/>
                                            <w:bottom w:val="none" w:sz="0" w:space="0" w:color="auto"/>
                                            <w:right w:val="none" w:sz="0" w:space="0" w:color="auto"/>
                                          </w:divBdr>
                                          <w:divsChild>
                                            <w:div w:id="1713459426">
                                              <w:marLeft w:val="0"/>
                                              <w:marRight w:val="0"/>
                                              <w:marTop w:val="0"/>
                                              <w:marBottom w:val="0"/>
                                              <w:divBdr>
                                                <w:top w:val="none" w:sz="0" w:space="0" w:color="auto"/>
                                                <w:left w:val="none" w:sz="0" w:space="0" w:color="auto"/>
                                                <w:bottom w:val="none" w:sz="0" w:space="0" w:color="auto"/>
                                                <w:right w:val="none" w:sz="0" w:space="0" w:color="auto"/>
                                              </w:divBdr>
                                              <w:divsChild>
                                                <w:div w:id="1839033578">
                                                  <w:marLeft w:val="0"/>
                                                  <w:marRight w:val="0"/>
                                                  <w:marTop w:val="0"/>
                                                  <w:marBottom w:val="0"/>
                                                  <w:divBdr>
                                                    <w:top w:val="none" w:sz="0" w:space="0" w:color="auto"/>
                                                    <w:left w:val="none" w:sz="0" w:space="0" w:color="auto"/>
                                                    <w:bottom w:val="none" w:sz="0" w:space="0" w:color="auto"/>
                                                    <w:right w:val="none" w:sz="0" w:space="0" w:color="auto"/>
                                                  </w:divBdr>
                                                  <w:divsChild>
                                                    <w:div w:id="1666588654">
                                                      <w:marLeft w:val="0"/>
                                                      <w:marRight w:val="0"/>
                                                      <w:marTop w:val="0"/>
                                                      <w:marBottom w:val="0"/>
                                                      <w:divBdr>
                                                        <w:top w:val="none" w:sz="0" w:space="0" w:color="auto"/>
                                                        <w:left w:val="none" w:sz="0" w:space="0" w:color="auto"/>
                                                        <w:bottom w:val="none" w:sz="0" w:space="0" w:color="auto"/>
                                                        <w:right w:val="none" w:sz="0" w:space="0" w:color="auto"/>
                                                      </w:divBdr>
                                                      <w:divsChild>
                                                        <w:div w:id="2028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4684">
          <w:marLeft w:val="0"/>
          <w:marRight w:val="0"/>
          <w:marTop w:val="0"/>
          <w:marBottom w:val="0"/>
          <w:divBdr>
            <w:top w:val="none" w:sz="0" w:space="0" w:color="auto"/>
            <w:left w:val="none" w:sz="0" w:space="0" w:color="auto"/>
            <w:bottom w:val="none" w:sz="0" w:space="0" w:color="auto"/>
            <w:right w:val="none" w:sz="0" w:space="0" w:color="auto"/>
          </w:divBdr>
          <w:divsChild>
            <w:div w:id="506940085">
              <w:marLeft w:val="0"/>
              <w:marRight w:val="0"/>
              <w:marTop w:val="0"/>
              <w:marBottom w:val="0"/>
              <w:divBdr>
                <w:top w:val="none" w:sz="0" w:space="0" w:color="auto"/>
                <w:left w:val="none" w:sz="0" w:space="0" w:color="auto"/>
                <w:bottom w:val="none" w:sz="0" w:space="0" w:color="auto"/>
                <w:right w:val="none" w:sz="0" w:space="0" w:color="auto"/>
              </w:divBdr>
              <w:divsChild>
                <w:div w:id="1756390798">
                  <w:marLeft w:val="0"/>
                  <w:marRight w:val="0"/>
                  <w:marTop w:val="0"/>
                  <w:marBottom w:val="0"/>
                  <w:divBdr>
                    <w:top w:val="none" w:sz="0" w:space="0" w:color="auto"/>
                    <w:left w:val="none" w:sz="0" w:space="0" w:color="auto"/>
                    <w:bottom w:val="none" w:sz="0" w:space="0" w:color="auto"/>
                    <w:right w:val="none" w:sz="0" w:space="0" w:color="auto"/>
                  </w:divBdr>
                  <w:divsChild>
                    <w:div w:id="824473317">
                      <w:marLeft w:val="0"/>
                      <w:marRight w:val="0"/>
                      <w:marTop w:val="0"/>
                      <w:marBottom w:val="0"/>
                      <w:divBdr>
                        <w:top w:val="none" w:sz="0" w:space="0" w:color="auto"/>
                        <w:left w:val="none" w:sz="0" w:space="0" w:color="auto"/>
                        <w:bottom w:val="none" w:sz="0" w:space="0" w:color="auto"/>
                        <w:right w:val="none" w:sz="0" w:space="0" w:color="auto"/>
                      </w:divBdr>
                      <w:divsChild>
                        <w:div w:id="1228565089">
                          <w:marLeft w:val="0"/>
                          <w:marRight w:val="0"/>
                          <w:marTop w:val="0"/>
                          <w:marBottom w:val="0"/>
                          <w:divBdr>
                            <w:top w:val="none" w:sz="0" w:space="0" w:color="auto"/>
                            <w:left w:val="none" w:sz="0" w:space="0" w:color="auto"/>
                            <w:bottom w:val="none" w:sz="0" w:space="0" w:color="auto"/>
                            <w:right w:val="none" w:sz="0" w:space="0" w:color="auto"/>
                          </w:divBdr>
                          <w:divsChild>
                            <w:div w:id="1532261543">
                              <w:marLeft w:val="0"/>
                              <w:marRight w:val="0"/>
                              <w:marTop w:val="0"/>
                              <w:marBottom w:val="0"/>
                              <w:divBdr>
                                <w:top w:val="none" w:sz="0" w:space="0" w:color="auto"/>
                                <w:left w:val="none" w:sz="0" w:space="0" w:color="auto"/>
                                <w:bottom w:val="none" w:sz="0" w:space="0" w:color="auto"/>
                                <w:right w:val="none" w:sz="0" w:space="0" w:color="auto"/>
                              </w:divBdr>
                              <w:divsChild>
                                <w:div w:id="1880778538">
                                  <w:marLeft w:val="0"/>
                                  <w:marRight w:val="0"/>
                                  <w:marTop w:val="0"/>
                                  <w:marBottom w:val="0"/>
                                  <w:divBdr>
                                    <w:top w:val="none" w:sz="0" w:space="0" w:color="auto"/>
                                    <w:left w:val="none" w:sz="0" w:space="0" w:color="auto"/>
                                    <w:bottom w:val="none" w:sz="0" w:space="0" w:color="auto"/>
                                    <w:right w:val="none" w:sz="0" w:space="0" w:color="auto"/>
                                  </w:divBdr>
                                  <w:divsChild>
                                    <w:div w:id="1012800463">
                                      <w:marLeft w:val="0"/>
                                      <w:marRight w:val="0"/>
                                      <w:marTop w:val="0"/>
                                      <w:marBottom w:val="0"/>
                                      <w:divBdr>
                                        <w:top w:val="none" w:sz="0" w:space="0" w:color="auto"/>
                                        <w:left w:val="none" w:sz="0" w:space="0" w:color="auto"/>
                                        <w:bottom w:val="none" w:sz="0" w:space="0" w:color="auto"/>
                                        <w:right w:val="none" w:sz="0" w:space="0" w:color="auto"/>
                                      </w:divBdr>
                                      <w:divsChild>
                                        <w:div w:id="534927771">
                                          <w:marLeft w:val="0"/>
                                          <w:marRight w:val="0"/>
                                          <w:marTop w:val="0"/>
                                          <w:marBottom w:val="0"/>
                                          <w:divBdr>
                                            <w:top w:val="none" w:sz="0" w:space="0" w:color="auto"/>
                                            <w:left w:val="none" w:sz="0" w:space="0" w:color="auto"/>
                                            <w:bottom w:val="none" w:sz="0" w:space="0" w:color="auto"/>
                                            <w:right w:val="none" w:sz="0" w:space="0" w:color="auto"/>
                                          </w:divBdr>
                                          <w:divsChild>
                                            <w:div w:id="1712029158">
                                              <w:marLeft w:val="0"/>
                                              <w:marRight w:val="0"/>
                                              <w:marTop w:val="0"/>
                                              <w:marBottom w:val="0"/>
                                              <w:divBdr>
                                                <w:top w:val="none" w:sz="0" w:space="0" w:color="auto"/>
                                                <w:left w:val="none" w:sz="0" w:space="0" w:color="auto"/>
                                                <w:bottom w:val="none" w:sz="0" w:space="0" w:color="auto"/>
                                                <w:right w:val="none" w:sz="0" w:space="0" w:color="auto"/>
                                              </w:divBdr>
                                              <w:divsChild>
                                                <w:div w:id="1600599483">
                                                  <w:marLeft w:val="0"/>
                                                  <w:marRight w:val="0"/>
                                                  <w:marTop w:val="0"/>
                                                  <w:marBottom w:val="0"/>
                                                  <w:divBdr>
                                                    <w:top w:val="none" w:sz="0" w:space="0" w:color="auto"/>
                                                    <w:left w:val="none" w:sz="0" w:space="0" w:color="auto"/>
                                                    <w:bottom w:val="none" w:sz="0" w:space="0" w:color="auto"/>
                                                    <w:right w:val="none" w:sz="0" w:space="0" w:color="auto"/>
                                                  </w:divBdr>
                                                  <w:divsChild>
                                                    <w:div w:id="2069450640">
                                                      <w:marLeft w:val="0"/>
                                                      <w:marRight w:val="0"/>
                                                      <w:marTop w:val="0"/>
                                                      <w:marBottom w:val="0"/>
                                                      <w:divBdr>
                                                        <w:top w:val="none" w:sz="0" w:space="0" w:color="auto"/>
                                                        <w:left w:val="none" w:sz="0" w:space="0" w:color="auto"/>
                                                        <w:bottom w:val="none" w:sz="0" w:space="0" w:color="auto"/>
                                                        <w:right w:val="none" w:sz="0" w:space="0" w:color="auto"/>
                                                      </w:divBdr>
                                                      <w:divsChild>
                                                        <w:div w:id="20940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64334">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1881285066">
                  <w:marLeft w:val="0"/>
                  <w:marRight w:val="0"/>
                  <w:marTop w:val="0"/>
                  <w:marBottom w:val="0"/>
                  <w:divBdr>
                    <w:top w:val="none" w:sz="0" w:space="0" w:color="auto"/>
                    <w:left w:val="none" w:sz="0" w:space="0" w:color="auto"/>
                    <w:bottom w:val="none" w:sz="0" w:space="0" w:color="auto"/>
                    <w:right w:val="none" w:sz="0" w:space="0" w:color="auto"/>
                  </w:divBdr>
                  <w:divsChild>
                    <w:div w:id="939601586">
                      <w:marLeft w:val="0"/>
                      <w:marRight w:val="0"/>
                      <w:marTop w:val="0"/>
                      <w:marBottom w:val="0"/>
                      <w:divBdr>
                        <w:top w:val="none" w:sz="0" w:space="0" w:color="auto"/>
                        <w:left w:val="none" w:sz="0" w:space="0" w:color="auto"/>
                        <w:bottom w:val="none" w:sz="0" w:space="0" w:color="auto"/>
                        <w:right w:val="none" w:sz="0" w:space="0" w:color="auto"/>
                      </w:divBdr>
                      <w:divsChild>
                        <w:div w:id="1138837440">
                          <w:marLeft w:val="0"/>
                          <w:marRight w:val="0"/>
                          <w:marTop w:val="0"/>
                          <w:marBottom w:val="0"/>
                          <w:divBdr>
                            <w:top w:val="none" w:sz="0" w:space="0" w:color="auto"/>
                            <w:left w:val="none" w:sz="0" w:space="0" w:color="auto"/>
                            <w:bottom w:val="none" w:sz="0" w:space="0" w:color="auto"/>
                            <w:right w:val="none" w:sz="0" w:space="0" w:color="auto"/>
                          </w:divBdr>
                          <w:divsChild>
                            <w:div w:id="1474178296">
                              <w:marLeft w:val="0"/>
                              <w:marRight w:val="0"/>
                              <w:marTop w:val="0"/>
                              <w:marBottom w:val="0"/>
                              <w:divBdr>
                                <w:top w:val="none" w:sz="0" w:space="0" w:color="auto"/>
                                <w:left w:val="none" w:sz="0" w:space="0" w:color="auto"/>
                                <w:bottom w:val="none" w:sz="0" w:space="0" w:color="auto"/>
                                <w:right w:val="none" w:sz="0" w:space="0" w:color="auto"/>
                              </w:divBdr>
                              <w:divsChild>
                                <w:div w:id="698504694">
                                  <w:marLeft w:val="0"/>
                                  <w:marRight w:val="0"/>
                                  <w:marTop w:val="0"/>
                                  <w:marBottom w:val="0"/>
                                  <w:divBdr>
                                    <w:top w:val="none" w:sz="0" w:space="0" w:color="auto"/>
                                    <w:left w:val="none" w:sz="0" w:space="0" w:color="auto"/>
                                    <w:bottom w:val="none" w:sz="0" w:space="0" w:color="auto"/>
                                    <w:right w:val="none" w:sz="0" w:space="0" w:color="auto"/>
                                  </w:divBdr>
                                  <w:divsChild>
                                    <w:div w:id="1691681219">
                                      <w:marLeft w:val="0"/>
                                      <w:marRight w:val="0"/>
                                      <w:marTop w:val="0"/>
                                      <w:marBottom w:val="0"/>
                                      <w:divBdr>
                                        <w:top w:val="none" w:sz="0" w:space="0" w:color="auto"/>
                                        <w:left w:val="none" w:sz="0" w:space="0" w:color="auto"/>
                                        <w:bottom w:val="none" w:sz="0" w:space="0" w:color="auto"/>
                                        <w:right w:val="none" w:sz="0" w:space="0" w:color="auto"/>
                                      </w:divBdr>
                                      <w:divsChild>
                                        <w:div w:id="1281761548">
                                          <w:marLeft w:val="0"/>
                                          <w:marRight w:val="0"/>
                                          <w:marTop w:val="0"/>
                                          <w:marBottom w:val="0"/>
                                          <w:divBdr>
                                            <w:top w:val="none" w:sz="0" w:space="0" w:color="auto"/>
                                            <w:left w:val="none" w:sz="0" w:space="0" w:color="auto"/>
                                            <w:bottom w:val="none" w:sz="0" w:space="0" w:color="auto"/>
                                            <w:right w:val="none" w:sz="0" w:space="0" w:color="auto"/>
                                          </w:divBdr>
                                          <w:divsChild>
                                            <w:div w:id="835147274">
                                              <w:marLeft w:val="0"/>
                                              <w:marRight w:val="0"/>
                                              <w:marTop w:val="0"/>
                                              <w:marBottom w:val="0"/>
                                              <w:divBdr>
                                                <w:top w:val="none" w:sz="0" w:space="0" w:color="auto"/>
                                                <w:left w:val="none" w:sz="0" w:space="0" w:color="auto"/>
                                                <w:bottom w:val="none" w:sz="0" w:space="0" w:color="auto"/>
                                                <w:right w:val="none" w:sz="0" w:space="0" w:color="auto"/>
                                              </w:divBdr>
                                              <w:divsChild>
                                                <w:div w:id="928149630">
                                                  <w:marLeft w:val="0"/>
                                                  <w:marRight w:val="0"/>
                                                  <w:marTop w:val="0"/>
                                                  <w:marBottom w:val="0"/>
                                                  <w:divBdr>
                                                    <w:top w:val="none" w:sz="0" w:space="0" w:color="auto"/>
                                                    <w:left w:val="none" w:sz="0" w:space="0" w:color="auto"/>
                                                    <w:bottom w:val="none" w:sz="0" w:space="0" w:color="auto"/>
                                                    <w:right w:val="none" w:sz="0" w:space="0" w:color="auto"/>
                                                  </w:divBdr>
                                                  <w:divsChild>
                                                    <w:div w:id="54280445">
                                                      <w:marLeft w:val="0"/>
                                                      <w:marRight w:val="0"/>
                                                      <w:marTop w:val="0"/>
                                                      <w:marBottom w:val="0"/>
                                                      <w:divBdr>
                                                        <w:top w:val="none" w:sz="0" w:space="0" w:color="auto"/>
                                                        <w:left w:val="none" w:sz="0" w:space="0" w:color="auto"/>
                                                        <w:bottom w:val="none" w:sz="0" w:space="0" w:color="auto"/>
                                                        <w:right w:val="none" w:sz="0" w:space="0" w:color="auto"/>
                                                      </w:divBdr>
                                                      <w:divsChild>
                                                        <w:div w:id="20944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153948">
          <w:marLeft w:val="0"/>
          <w:marRight w:val="0"/>
          <w:marTop w:val="0"/>
          <w:marBottom w:val="0"/>
          <w:divBdr>
            <w:top w:val="none" w:sz="0" w:space="0" w:color="auto"/>
            <w:left w:val="none" w:sz="0" w:space="0" w:color="auto"/>
            <w:bottom w:val="none" w:sz="0" w:space="0" w:color="auto"/>
            <w:right w:val="none" w:sz="0" w:space="0" w:color="auto"/>
          </w:divBdr>
          <w:divsChild>
            <w:div w:id="1840267213">
              <w:marLeft w:val="0"/>
              <w:marRight w:val="0"/>
              <w:marTop w:val="0"/>
              <w:marBottom w:val="0"/>
              <w:divBdr>
                <w:top w:val="none" w:sz="0" w:space="0" w:color="auto"/>
                <w:left w:val="none" w:sz="0" w:space="0" w:color="auto"/>
                <w:bottom w:val="none" w:sz="0" w:space="0" w:color="auto"/>
                <w:right w:val="none" w:sz="0" w:space="0" w:color="auto"/>
              </w:divBdr>
              <w:divsChild>
                <w:div w:id="1211380879">
                  <w:marLeft w:val="0"/>
                  <w:marRight w:val="0"/>
                  <w:marTop w:val="0"/>
                  <w:marBottom w:val="0"/>
                  <w:divBdr>
                    <w:top w:val="none" w:sz="0" w:space="0" w:color="auto"/>
                    <w:left w:val="none" w:sz="0" w:space="0" w:color="auto"/>
                    <w:bottom w:val="none" w:sz="0" w:space="0" w:color="auto"/>
                    <w:right w:val="none" w:sz="0" w:space="0" w:color="auto"/>
                  </w:divBdr>
                  <w:divsChild>
                    <w:div w:id="1583445612">
                      <w:marLeft w:val="0"/>
                      <w:marRight w:val="0"/>
                      <w:marTop w:val="0"/>
                      <w:marBottom w:val="0"/>
                      <w:divBdr>
                        <w:top w:val="none" w:sz="0" w:space="0" w:color="auto"/>
                        <w:left w:val="none" w:sz="0" w:space="0" w:color="auto"/>
                        <w:bottom w:val="none" w:sz="0" w:space="0" w:color="auto"/>
                        <w:right w:val="none" w:sz="0" w:space="0" w:color="auto"/>
                      </w:divBdr>
                      <w:divsChild>
                        <w:div w:id="618535443">
                          <w:marLeft w:val="0"/>
                          <w:marRight w:val="0"/>
                          <w:marTop w:val="0"/>
                          <w:marBottom w:val="0"/>
                          <w:divBdr>
                            <w:top w:val="none" w:sz="0" w:space="0" w:color="auto"/>
                            <w:left w:val="none" w:sz="0" w:space="0" w:color="auto"/>
                            <w:bottom w:val="none" w:sz="0" w:space="0" w:color="auto"/>
                            <w:right w:val="none" w:sz="0" w:space="0" w:color="auto"/>
                          </w:divBdr>
                          <w:divsChild>
                            <w:div w:id="493642293">
                              <w:marLeft w:val="0"/>
                              <w:marRight w:val="0"/>
                              <w:marTop w:val="0"/>
                              <w:marBottom w:val="0"/>
                              <w:divBdr>
                                <w:top w:val="none" w:sz="0" w:space="0" w:color="auto"/>
                                <w:left w:val="none" w:sz="0" w:space="0" w:color="auto"/>
                                <w:bottom w:val="none" w:sz="0" w:space="0" w:color="auto"/>
                                <w:right w:val="none" w:sz="0" w:space="0" w:color="auto"/>
                              </w:divBdr>
                              <w:divsChild>
                                <w:div w:id="1826362740">
                                  <w:marLeft w:val="0"/>
                                  <w:marRight w:val="0"/>
                                  <w:marTop w:val="0"/>
                                  <w:marBottom w:val="0"/>
                                  <w:divBdr>
                                    <w:top w:val="none" w:sz="0" w:space="0" w:color="auto"/>
                                    <w:left w:val="none" w:sz="0" w:space="0" w:color="auto"/>
                                    <w:bottom w:val="none" w:sz="0" w:space="0" w:color="auto"/>
                                    <w:right w:val="none" w:sz="0" w:space="0" w:color="auto"/>
                                  </w:divBdr>
                                  <w:divsChild>
                                    <w:div w:id="1711227685">
                                      <w:marLeft w:val="0"/>
                                      <w:marRight w:val="0"/>
                                      <w:marTop w:val="0"/>
                                      <w:marBottom w:val="0"/>
                                      <w:divBdr>
                                        <w:top w:val="none" w:sz="0" w:space="0" w:color="auto"/>
                                        <w:left w:val="none" w:sz="0" w:space="0" w:color="auto"/>
                                        <w:bottom w:val="none" w:sz="0" w:space="0" w:color="auto"/>
                                        <w:right w:val="none" w:sz="0" w:space="0" w:color="auto"/>
                                      </w:divBdr>
                                      <w:divsChild>
                                        <w:div w:id="2062945267">
                                          <w:marLeft w:val="0"/>
                                          <w:marRight w:val="0"/>
                                          <w:marTop w:val="0"/>
                                          <w:marBottom w:val="0"/>
                                          <w:divBdr>
                                            <w:top w:val="none" w:sz="0" w:space="0" w:color="auto"/>
                                            <w:left w:val="none" w:sz="0" w:space="0" w:color="auto"/>
                                            <w:bottom w:val="none" w:sz="0" w:space="0" w:color="auto"/>
                                            <w:right w:val="none" w:sz="0" w:space="0" w:color="auto"/>
                                          </w:divBdr>
                                          <w:divsChild>
                                            <w:div w:id="1193766786">
                                              <w:marLeft w:val="0"/>
                                              <w:marRight w:val="0"/>
                                              <w:marTop w:val="0"/>
                                              <w:marBottom w:val="0"/>
                                              <w:divBdr>
                                                <w:top w:val="none" w:sz="0" w:space="0" w:color="auto"/>
                                                <w:left w:val="none" w:sz="0" w:space="0" w:color="auto"/>
                                                <w:bottom w:val="none" w:sz="0" w:space="0" w:color="auto"/>
                                                <w:right w:val="none" w:sz="0" w:space="0" w:color="auto"/>
                                              </w:divBdr>
                                              <w:divsChild>
                                                <w:div w:id="135725982">
                                                  <w:marLeft w:val="0"/>
                                                  <w:marRight w:val="0"/>
                                                  <w:marTop w:val="0"/>
                                                  <w:marBottom w:val="0"/>
                                                  <w:divBdr>
                                                    <w:top w:val="none" w:sz="0" w:space="0" w:color="auto"/>
                                                    <w:left w:val="none" w:sz="0" w:space="0" w:color="auto"/>
                                                    <w:bottom w:val="none" w:sz="0" w:space="0" w:color="auto"/>
                                                    <w:right w:val="none" w:sz="0" w:space="0" w:color="auto"/>
                                                  </w:divBdr>
                                                  <w:divsChild>
                                                    <w:div w:id="2085712851">
                                                      <w:marLeft w:val="0"/>
                                                      <w:marRight w:val="0"/>
                                                      <w:marTop w:val="0"/>
                                                      <w:marBottom w:val="0"/>
                                                      <w:divBdr>
                                                        <w:top w:val="none" w:sz="0" w:space="0" w:color="auto"/>
                                                        <w:left w:val="none" w:sz="0" w:space="0" w:color="auto"/>
                                                        <w:bottom w:val="none" w:sz="0" w:space="0" w:color="auto"/>
                                                        <w:right w:val="none" w:sz="0" w:space="0" w:color="auto"/>
                                                      </w:divBdr>
                                                      <w:divsChild>
                                                        <w:div w:id="176817579">
                                                          <w:marLeft w:val="0"/>
                                                          <w:marRight w:val="0"/>
                                                          <w:marTop w:val="0"/>
                                                          <w:marBottom w:val="0"/>
                                                          <w:divBdr>
                                                            <w:top w:val="none" w:sz="0" w:space="0" w:color="auto"/>
                                                            <w:left w:val="none" w:sz="0" w:space="0" w:color="auto"/>
                                                            <w:bottom w:val="none" w:sz="0" w:space="0" w:color="auto"/>
                                                            <w:right w:val="none" w:sz="0" w:space="0" w:color="auto"/>
                                                          </w:divBdr>
                                                          <w:divsChild>
                                                            <w:div w:id="18670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270469">
          <w:marLeft w:val="0"/>
          <w:marRight w:val="0"/>
          <w:marTop w:val="0"/>
          <w:marBottom w:val="0"/>
          <w:divBdr>
            <w:top w:val="none" w:sz="0" w:space="0" w:color="auto"/>
            <w:left w:val="none" w:sz="0" w:space="0" w:color="auto"/>
            <w:bottom w:val="none" w:sz="0" w:space="0" w:color="auto"/>
            <w:right w:val="none" w:sz="0" w:space="0" w:color="auto"/>
          </w:divBdr>
          <w:divsChild>
            <w:div w:id="1389307180">
              <w:marLeft w:val="0"/>
              <w:marRight w:val="0"/>
              <w:marTop w:val="0"/>
              <w:marBottom w:val="0"/>
              <w:divBdr>
                <w:top w:val="none" w:sz="0" w:space="0" w:color="auto"/>
                <w:left w:val="none" w:sz="0" w:space="0" w:color="auto"/>
                <w:bottom w:val="none" w:sz="0" w:space="0" w:color="auto"/>
                <w:right w:val="none" w:sz="0" w:space="0" w:color="auto"/>
              </w:divBdr>
              <w:divsChild>
                <w:div w:id="1228301605">
                  <w:marLeft w:val="0"/>
                  <w:marRight w:val="0"/>
                  <w:marTop w:val="0"/>
                  <w:marBottom w:val="0"/>
                  <w:divBdr>
                    <w:top w:val="none" w:sz="0" w:space="0" w:color="auto"/>
                    <w:left w:val="none" w:sz="0" w:space="0" w:color="auto"/>
                    <w:bottom w:val="none" w:sz="0" w:space="0" w:color="auto"/>
                    <w:right w:val="none" w:sz="0" w:space="0" w:color="auto"/>
                  </w:divBdr>
                  <w:divsChild>
                    <w:div w:id="797845015">
                      <w:marLeft w:val="0"/>
                      <w:marRight w:val="0"/>
                      <w:marTop w:val="0"/>
                      <w:marBottom w:val="0"/>
                      <w:divBdr>
                        <w:top w:val="none" w:sz="0" w:space="0" w:color="auto"/>
                        <w:left w:val="none" w:sz="0" w:space="0" w:color="auto"/>
                        <w:bottom w:val="none" w:sz="0" w:space="0" w:color="auto"/>
                        <w:right w:val="none" w:sz="0" w:space="0" w:color="auto"/>
                      </w:divBdr>
                      <w:divsChild>
                        <w:div w:id="830750475">
                          <w:marLeft w:val="0"/>
                          <w:marRight w:val="0"/>
                          <w:marTop w:val="0"/>
                          <w:marBottom w:val="0"/>
                          <w:divBdr>
                            <w:top w:val="none" w:sz="0" w:space="0" w:color="auto"/>
                            <w:left w:val="none" w:sz="0" w:space="0" w:color="auto"/>
                            <w:bottom w:val="none" w:sz="0" w:space="0" w:color="auto"/>
                            <w:right w:val="none" w:sz="0" w:space="0" w:color="auto"/>
                          </w:divBdr>
                          <w:divsChild>
                            <w:div w:id="1203398357">
                              <w:marLeft w:val="0"/>
                              <w:marRight w:val="0"/>
                              <w:marTop w:val="0"/>
                              <w:marBottom w:val="0"/>
                              <w:divBdr>
                                <w:top w:val="none" w:sz="0" w:space="0" w:color="auto"/>
                                <w:left w:val="none" w:sz="0" w:space="0" w:color="auto"/>
                                <w:bottom w:val="none" w:sz="0" w:space="0" w:color="auto"/>
                                <w:right w:val="none" w:sz="0" w:space="0" w:color="auto"/>
                              </w:divBdr>
                              <w:divsChild>
                                <w:div w:id="1495871593">
                                  <w:marLeft w:val="0"/>
                                  <w:marRight w:val="0"/>
                                  <w:marTop w:val="0"/>
                                  <w:marBottom w:val="0"/>
                                  <w:divBdr>
                                    <w:top w:val="none" w:sz="0" w:space="0" w:color="auto"/>
                                    <w:left w:val="none" w:sz="0" w:space="0" w:color="auto"/>
                                    <w:bottom w:val="none" w:sz="0" w:space="0" w:color="auto"/>
                                    <w:right w:val="none" w:sz="0" w:space="0" w:color="auto"/>
                                  </w:divBdr>
                                  <w:divsChild>
                                    <w:div w:id="584798976">
                                      <w:marLeft w:val="0"/>
                                      <w:marRight w:val="0"/>
                                      <w:marTop w:val="0"/>
                                      <w:marBottom w:val="0"/>
                                      <w:divBdr>
                                        <w:top w:val="none" w:sz="0" w:space="0" w:color="auto"/>
                                        <w:left w:val="none" w:sz="0" w:space="0" w:color="auto"/>
                                        <w:bottom w:val="none" w:sz="0" w:space="0" w:color="auto"/>
                                        <w:right w:val="none" w:sz="0" w:space="0" w:color="auto"/>
                                      </w:divBdr>
                                      <w:divsChild>
                                        <w:div w:id="1718579025">
                                          <w:marLeft w:val="0"/>
                                          <w:marRight w:val="0"/>
                                          <w:marTop w:val="0"/>
                                          <w:marBottom w:val="0"/>
                                          <w:divBdr>
                                            <w:top w:val="none" w:sz="0" w:space="0" w:color="auto"/>
                                            <w:left w:val="none" w:sz="0" w:space="0" w:color="auto"/>
                                            <w:bottom w:val="none" w:sz="0" w:space="0" w:color="auto"/>
                                            <w:right w:val="none" w:sz="0" w:space="0" w:color="auto"/>
                                          </w:divBdr>
                                          <w:divsChild>
                                            <w:div w:id="1231500911">
                                              <w:marLeft w:val="0"/>
                                              <w:marRight w:val="0"/>
                                              <w:marTop w:val="0"/>
                                              <w:marBottom w:val="0"/>
                                              <w:divBdr>
                                                <w:top w:val="none" w:sz="0" w:space="0" w:color="auto"/>
                                                <w:left w:val="none" w:sz="0" w:space="0" w:color="auto"/>
                                                <w:bottom w:val="none" w:sz="0" w:space="0" w:color="auto"/>
                                                <w:right w:val="none" w:sz="0" w:space="0" w:color="auto"/>
                                              </w:divBdr>
                                              <w:divsChild>
                                                <w:div w:id="869683841">
                                                  <w:marLeft w:val="0"/>
                                                  <w:marRight w:val="0"/>
                                                  <w:marTop w:val="0"/>
                                                  <w:marBottom w:val="0"/>
                                                  <w:divBdr>
                                                    <w:top w:val="none" w:sz="0" w:space="0" w:color="auto"/>
                                                    <w:left w:val="none" w:sz="0" w:space="0" w:color="auto"/>
                                                    <w:bottom w:val="none" w:sz="0" w:space="0" w:color="auto"/>
                                                    <w:right w:val="none" w:sz="0" w:space="0" w:color="auto"/>
                                                  </w:divBdr>
                                                  <w:divsChild>
                                                    <w:div w:id="1259215745">
                                                      <w:marLeft w:val="0"/>
                                                      <w:marRight w:val="0"/>
                                                      <w:marTop w:val="0"/>
                                                      <w:marBottom w:val="0"/>
                                                      <w:divBdr>
                                                        <w:top w:val="none" w:sz="0" w:space="0" w:color="auto"/>
                                                        <w:left w:val="none" w:sz="0" w:space="0" w:color="auto"/>
                                                        <w:bottom w:val="none" w:sz="0" w:space="0" w:color="auto"/>
                                                        <w:right w:val="none" w:sz="0" w:space="0" w:color="auto"/>
                                                      </w:divBdr>
                                                      <w:divsChild>
                                                        <w:div w:id="11782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189252">
          <w:marLeft w:val="0"/>
          <w:marRight w:val="0"/>
          <w:marTop w:val="0"/>
          <w:marBottom w:val="0"/>
          <w:divBdr>
            <w:top w:val="none" w:sz="0" w:space="0" w:color="auto"/>
            <w:left w:val="none" w:sz="0" w:space="0" w:color="auto"/>
            <w:bottom w:val="none" w:sz="0" w:space="0" w:color="auto"/>
            <w:right w:val="none" w:sz="0" w:space="0" w:color="auto"/>
          </w:divBdr>
          <w:divsChild>
            <w:div w:id="1399935329">
              <w:marLeft w:val="0"/>
              <w:marRight w:val="0"/>
              <w:marTop w:val="0"/>
              <w:marBottom w:val="0"/>
              <w:divBdr>
                <w:top w:val="none" w:sz="0" w:space="0" w:color="auto"/>
                <w:left w:val="none" w:sz="0" w:space="0" w:color="auto"/>
                <w:bottom w:val="none" w:sz="0" w:space="0" w:color="auto"/>
                <w:right w:val="none" w:sz="0" w:space="0" w:color="auto"/>
              </w:divBdr>
              <w:divsChild>
                <w:div w:id="671644316">
                  <w:marLeft w:val="0"/>
                  <w:marRight w:val="0"/>
                  <w:marTop w:val="0"/>
                  <w:marBottom w:val="0"/>
                  <w:divBdr>
                    <w:top w:val="none" w:sz="0" w:space="0" w:color="auto"/>
                    <w:left w:val="none" w:sz="0" w:space="0" w:color="auto"/>
                    <w:bottom w:val="none" w:sz="0" w:space="0" w:color="auto"/>
                    <w:right w:val="none" w:sz="0" w:space="0" w:color="auto"/>
                  </w:divBdr>
                  <w:divsChild>
                    <w:div w:id="1059129435">
                      <w:marLeft w:val="0"/>
                      <w:marRight w:val="0"/>
                      <w:marTop w:val="0"/>
                      <w:marBottom w:val="0"/>
                      <w:divBdr>
                        <w:top w:val="none" w:sz="0" w:space="0" w:color="auto"/>
                        <w:left w:val="none" w:sz="0" w:space="0" w:color="auto"/>
                        <w:bottom w:val="none" w:sz="0" w:space="0" w:color="auto"/>
                        <w:right w:val="none" w:sz="0" w:space="0" w:color="auto"/>
                      </w:divBdr>
                      <w:divsChild>
                        <w:div w:id="1120687799">
                          <w:marLeft w:val="0"/>
                          <w:marRight w:val="0"/>
                          <w:marTop w:val="0"/>
                          <w:marBottom w:val="0"/>
                          <w:divBdr>
                            <w:top w:val="none" w:sz="0" w:space="0" w:color="auto"/>
                            <w:left w:val="none" w:sz="0" w:space="0" w:color="auto"/>
                            <w:bottom w:val="none" w:sz="0" w:space="0" w:color="auto"/>
                            <w:right w:val="none" w:sz="0" w:space="0" w:color="auto"/>
                          </w:divBdr>
                          <w:divsChild>
                            <w:div w:id="1760785611">
                              <w:marLeft w:val="0"/>
                              <w:marRight w:val="0"/>
                              <w:marTop w:val="0"/>
                              <w:marBottom w:val="0"/>
                              <w:divBdr>
                                <w:top w:val="none" w:sz="0" w:space="0" w:color="auto"/>
                                <w:left w:val="none" w:sz="0" w:space="0" w:color="auto"/>
                                <w:bottom w:val="none" w:sz="0" w:space="0" w:color="auto"/>
                                <w:right w:val="none" w:sz="0" w:space="0" w:color="auto"/>
                              </w:divBdr>
                              <w:divsChild>
                                <w:div w:id="760026343">
                                  <w:marLeft w:val="0"/>
                                  <w:marRight w:val="0"/>
                                  <w:marTop w:val="0"/>
                                  <w:marBottom w:val="0"/>
                                  <w:divBdr>
                                    <w:top w:val="none" w:sz="0" w:space="0" w:color="auto"/>
                                    <w:left w:val="none" w:sz="0" w:space="0" w:color="auto"/>
                                    <w:bottom w:val="none" w:sz="0" w:space="0" w:color="auto"/>
                                    <w:right w:val="none" w:sz="0" w:space="0" w:color="auto"/>
                                  </w:divBdr>
                                  <w:divsChild>
                                    <w:div w:id="449905021">
                                      <w:marLeft w:val="0"/>
                                      <w:marRight w:val="0"/>
                                      <w:marTop w:val="0"/>
                                      <w:marBottom w:val="0"/>
                                      <w:divBdr>
                                        <w:top w:val="none" w:sz="0" w:space="0" w:color="auto"/>
                                        <w:left w:val="none" w:sz="0" w:space="0" w:color="auto"/>
                                        <w:bottom w:val="none" w:sz="0" w:space="0" w:color="auto"/>
                                        <w:right w:val="none" w:sz="0" w:space="0" w:color="auto"/>
                                      </w:divBdr>
                                      <w:divsChild>
                                        <w:div w:id="183255575">
                                          <w:marLeft w:val="0"/>
                                          <w:marRight w:val="0"/>
                                          <w:marTop w:val="0"/>
                                          <w:marBottom w:val="0"/>
                                          <w:divBdr>
                                            <w:top w:val="none" w:sz="0" w:space="0" w:color="auto"/>
                                            <w:left w:val="none" w:sz="0" w:space="0" w:color="auto"/>
                                            <w:bottom w:val="none" w:sz="0" w:space="0" w:color="auto"/>
                                            <w:right w:val="none" w:sz="0" w:space="0" w:color="auto"/>
                                          </w:divBdr>
                                          <w:divsChild>
                                            <w:div w:id="1349916657">
                                              <w:marLeft w:val="0"/>
                                              <w:marRight w:val="0"/>
                                              <w:marTop w:val="0"/>
                                              <w:marBottom w:val="0"/>
                                              <w:divBdr>
                                                <w:top w:val="none" w:sz="0" w:space="0" w:color="auto"/>
                                                <w:left w:val="none" w:sz="0" w:space="0" w:color="auto"/>
                                                <w:bottom w:val="none" w:sz="0" w:space="0" w:color="auto"/>
                                                <w:right w:val="none" w:sz="0" w:space="0" w:color="auto"/>
                                              </w:divBdr>
                                              <w:divsChild>
                                                <w:div w:id="1779375168">
                                                  <w:marLeft w:val="0"/>
                                                  <w:marRight w:val="0"/>
                                                  <w:marTop w:val="0"/>
                                                  <w:marBottom w:val="0"/>
                                                  <w:divBdr>
                                                    <w:top w:val="none" w:sz="0" w:space="0" w:color="auto"/>
                                                    <w:left w:val="none" w:sz="0" w:space="0" w:color="auto"/>
                                                    <w:bottom w:val="none" w:sz="0" w:space="0" w:color="auto"/>
                                                    <w:right w:val="none" w:sz="0" w:space="0" w:color="auto"/>
                                                  </w:divBdr>
                                                  <w:divsChild>
                                                    <w:div w:id="652026151">
                                                      <w:marLeft w:val="0"/>
                                                      <w:marRight w:val="0"/>
                                                      <w:marTop w:val="0"/>
                                                      <w:marBottom w:val="0"/>
                                                      <w:divBdr>
                                                        <w:top w:val="none" w:sz="0" w:space="0" w:color="auto"/>
                                                        <w:left w:val="none" w:sz="0" w:space="0" w:color="auto"/>
                                                        <w:bottom w:val="none" w:sz="0" w:space="0" w:color="auto"/>
                                                        <w:right w:val="none" w:sz="0" w:space="0" w:color="auto"/>
                                                      </w:divBdr>
                                                      <w:divsChild>
                                                        <w:div w:id="535967989">
                                                          <w:marLeft w:val="0"/>
                                                          <w:marRight w:val="0"/>
                                                          <w:marTop w:val="0"/>
                                                          <w:marBottom w:val="0"/>
                                                          <w:divBdr>
                                                            <w:top w:val="none" w:sz="0" w:space="0" w:color="auto"/>
                                                            <w:left w:val="none" w:sz="0" w:space="0" w:color="auto"/>
                                                            <w:bottom w:val="none" w:sz="0" w:space="0" w:color="auto"/>
                                                            <w:right w:val="none" w:sz="0" w:space="0" w:color="auto"/>
                                                          </w:divBdr>
                                                          <w:divsChild>
                                                            <w:div w:id="1827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410131">
          <w:marLeft w:val="0"/>
          <w:marRight w:val="0"/>
          <w:marTop w:val="0"/>
          <w:marBottom w:val="0"/>
          <w:divBdr>
            <w:top w:val="none" w:sz="0" w:space="0" w:color="auto"/>
            <w:left w:val="none" w:sz="0" w:space="0" w:color="auto"/>
            <w:bottom w:val="none" w:sz="0" w:space="0" w:color="auto"/>
            <w:right w:val="none" w:sz="0" w:space="0" w:color="auto"/>
          </w:divBdr>
          <w:divsChild>
            <w:div w:id="1675573777">
              <w:marLeft w:val="0"/>
              <w:marRight w:val="0"/>
              <w:marTop w:val="0"/>
              <w:marBottom w:val="0"/>
              <w:divBdr>
                <w:top w:val="none" w:sz="0" w:space="0" w:color="auto"/>
                <w:left w:val="none" w:sz="0" w:space="0" w:color="auto"/>
                <w:bottom w:val="none" w:sz="0" w:space="0" w:color="auto"/>
                <w:right w:val="none" w:sz="0" w:space="0" w:color="auto"/>
              </w:divBdr>
              <w:divsChild>
                <w:div w:id="1727685515">
                  <w:marLeft w:val="0"/>
                  <w:marRight w:val="0"/>
                  <w:marTop w:val="0"/>
                  <w:marBottom w:val="0"/>
                  <w:divBdr>
                    <w:top w:val="none" w:sz="0" w:space="0" w:color="auto"/>
                    <w:left w:val="none" w:sz="0" w:space="0" w:color="auto"/>
                    <w:bottom w:val="none" w:sz="0" w:space="0" w:color="auto"/>
                    <w:right w:val="none" w:sz="0" w:space="0" w:color="auto"/>
                  </w:divBdr>
                  <w:divsChild>
                    <w:div w:id="1365716090">
                      <w:marLeft w:val="0"/>
                      <w:marRight w:val="0"/>
                      <w:marTop w:val="0"/>
                      <w:marBottom w:val="0"/>
                      <w:divBdr>
                        <w:top w:val="none" w:sz="0" w:space="0" w:color="auto"/>
                        <w:left w:val="none" w:sz="0" w:space="0" w:color="auto"/>
                        <w:bottom w:val="none" w:sz="0" w:space="0" w:color="auto"/>
                        <w:right w:val="none" w:sz="0" w:space="0" w:color="auto"/>
                      </w:divBdr>
                      <w:divsChild>
                        <w:div w:id="1391542355">
                          <w:marLeft w:val="0"/>
                          <w:marRight w:val="0"/>
                          <w:marTop w:val="0"/>
                          <w:marBottom w:val="0"/>
                          <w:divBdr>
                            <w:top w:val="none" w:sz="0" w:space="0" w:color="auto"/>
                            <w:left w:val="none" w:sz="0" w:space="0" w:color="auto"/>
                            <w:bottom w:val="none" w:sz="0" w:space="0" w:color="auto"/>
                            <w:right w:val="none" w:sz="0" w:space="0" w:color="auto"/>
                          </w:divBdr>
                          <w:divsChild>
                            <w:div w:id="73866314">
                              <w:marLeft w:val="0"/>
                              <w:marRight w:val="0"/>
                              <w:marTop w:val="0"/>
                              <w:marBottom w:val="0"/>
                              <w:divBdr>
                                <w:top w:val="none" w:sz="0" w:space="0" w:color="auto"/>
                                <w:left w:val="none" w:sz="0" w:space="0" w:color="auto"/>
                                <w:bottom w:val="none" w:sz="0" w:space="0" w:color="auto"/>
                                <w:right w:val="none" w:sz="0" w:space="0" w:color="auto"/>
                              </w:divBdr>
                              <w:divsChild>
                                <w:div w:id="615020966">
                                  <w:marLeft w:val="0"/>
                                  <w:marRight w:val="0"/>
                                  <w:marTop w:val="0"/>
                                  <w:marBottom w:val="0"/>
                                  <w:divBdr>
                                    <w:top w:val="none" w:sz="0" w:space="0" w:color="auto"/>
                                    <w:left w:val="none" w:sz="0" w:space="0" w:color="auto"/>
                                    <w:bottom w:val="none" w:sz="0" w:space="0" w:color="auto"/>
                                    <w:right w:val="none" w:sz="0" w:space="0" w:color="auto"/>
                                  </w:divBdr>
                                  <w:divsChild>
                                    <w:div w:id="2032485395">
                                      <w:marLeft w:val="0"/>
                                      <w:marRight w:val="0"/>
                                      <w:marTop w:val="0"/>
                                      <w:marBottom w:val="0"/>
                                      <w:divBdr>
                                        <w:top w:val="none" w:sz="0" w:space="0" w:color="auto"/>
                                        <w:left w:val="none" w:sz="0" w:space="0" w:color="auto"/>
                                        <w:bottom w:val="none" w:sz="0" w:space="0" w:color="auto"/>
                                        <w:right w:val="none" w:sz="0" w:space="0" w:color="auto"/>
                                      </w:divBdr>
                                      <w:divsChild>
                                        <w:div w:id="1887833752">
                                          <w:marLeft w:val="0"/>
                                          <w:marRight w:val="0"/>
                                          <w:marTop w:val="0"/>
                                          <w:marBottom w:val="0"/>
                                          <w:divBdr>
                                            <w:top w:val="none" w:sz="0" w:space="0" w:color="auto"/>
                                            <w:left w:val="none" w:sz="0" w:space="0" w:color="auto"/>
                                            <w:bottom w:val="none" w:sz="0" w:space="0" w:color="auto"/>
                                            <w:right w:val="none" w:sz="0" w:space="0" w:color="auto"/>
                                          </w:divBdr>
                                          <w:divsChild>
                                            <w:div w:id="1466384938">
                                              <w:marLeft w:val="0"/>
                                              <w:marRight w:val="0"/>
                                              <w:marTop w:val="0"/>
                                              <w:marBottom w:val="0"/>
                                              <w:divBdr>
                                                <w:top w:val="none" w:sz="0" w:space="0" w:color="auto"/>
                                                <w:left w:val="none" w:sz="0" w:space="0" w:color="auto"/>
                                                <w:bottom w:val="none" w:sz="0" w:space="0" w:color="auto"/>
                                                <w:right w:val="none" w:sz="0" w:space="0" w:color="auto"/>
                                              </w:divBdr>
                                              <w:divsChild>
                                                <w:div w:id="1584299676">
                                                  <w:marLeft w:val="0"/>
                                                  <w:marRight w:val="0"/>
                                                  <w:marTop w:val="0"/>
                                                  <w:marBottom w:val="0"/>
                                                  <w:divBdr>
                                                    <w:top w:val="none" w:sz="0" w:space="0" w:color="auto"/>
                                                    <w:left w:val="none" w:sz="0" w:space="0" w:color="auto"/>
                                                    <w:bottom w:val="none" w:sz="0" w:space="0" w:color="auto"/>
                                                    <w:right w:val="none" w:sz="0" w:space="0" w:color="auto"/>
                                                  </w:divBdr>
                                                  <w:divsChild>
                                                    <w:div w:id="1337151559">
                                                      <w:marLeft w:val="0"/>
                                                      <w:marRight w:val="0"/>
                                                      <w:marTop w:val="0"/>
                                                      <w:marBottom w:val="0"/>
                                                      <w:divBdr>
                                                        <w:top w:val="none" w:sz="0" w:space="0" w:color="auto"/>
                                                        <w:left w:val="none" w:sz="0" w:space="0" w:color="auto"/>
                                                        <w:bottom w:val="none" w:sz="0" w:space="0" w:color="auto"/>
                                                        <w:right w:val="none" w:sz="0" w:space="0" w:color="auto"/>
                                                      </w:divBdr>
                                                      <w:divsChild>
                                                        <w:div w:id="1411610741">
                                                          <w:marLeft w:val="0"/>
                                                          <w:marRight w:val="0"/>
                                                          <w:marTop w:val="0"/>
                                                          <w:marBottom w:val="0"/>
                                                          <w:divBdr>
                                                            <w:top w:val="none" w:sz="0" w:space="0" w:color="auto"/>
                                                            <w:left w:val="none" w:sz="0" w:space="0" w:color="auto"/>
                                                            <w:bottom w:val="none" w:sz="0" w:space="0" w:color="auto"/>
                                                            <w:right w:val="none" w:sz="0" w:space="0" w:color="auto"/>
                                                          </w:divBdr>
                                                          <w:divsChild>
                                                            <w:div w:id="16770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724730">
          <w:marLeft w:val="0"/>
          <w:marRight w:val="0"/>
          <w:marTop w:val="0"/>
          <w:marBottom w:val="0"/>
          <w:divBdr>
            <w:top w:val="none" w:sz="0" w:space="0" w:color="auto"/>
            <w:left w:val="none" w:sz="0" w:space="0" w:color="auto"/>
            <w:bottom w:val="none" w:sz="0" w:space="0" w:color="auto"/>
            <w:right w:val="none" w:sz="0" w:space="0" w:color="auto"/>
          </w:divBdr>
          <w:divsChild>
            <w:div w:id="1364944988">
              <w:marLeft w:val="0"/>
              <w:marRight w:val="0"/>
              <w:marTop w:val="0"/>
              <w:marBottom w:val="0"/>
              <w:divBdr>
                <w:top w:val="none" w:sz="0" w:space="0" w:color="auto"/>
                <w:left w:val="none" w:sz="0" w:space="0" w:color="auto"/>
                <w:bottom w:val="none" w:sz="0" w:space="0" w:color="auto"/>
                <w:right w:val="none" w:sz="0" w:space="0" w:color="auto"/>
              </w:divBdr>
              <w:divsChild>
                <w:div w:id="555821501">
                  <w:marLeft w:val="0"/>
                  <w:marRight w:val="0"/>
                  <w:marTop w:val="0"/>
                  <w:marBottom w:val="0"/>
                  <w:divBdr>
                    <w:top w:val="none" w:sz="0" w:space="0" w:color="auto"/>
                    <w:left w:val="none" w:sz="0" w:space="0" w:color="auto"/>
                    <w:bottom w:val="none" w:sz="0" w:space="0" w:color="auto"/>
                    <w:right w:val="none" w:sz="0" w:space="0" w:color="auto"/>
                  </w:divBdr>
                  <w:divsChild>
                    <w:div w:id="39132963">
                      <w:marLeft w:val="0"/>
                      <w:marRight w:val="0"/>
                      <w:marTop w:val="0"/>
                      <w:marBottom w:val="0"/>
                      <w:divBdr>
                        <w:top w:val="none" w:sz="0" w:space="0" w:color="auto"/>
                        <w:left w:val="none" w:sz="0" w:space="0" w:color="auto"/>
                        <w:bottom w:val="none" w:sz="0" w:space="0" w:color="auto"/>
                        <w:right w:val="none" w:sz="0" w:space="0" w:color="auto"/>
                      </w:divBdr>
                      <w:divsChild>
                        <w:div w:id="726104940">
                          <w:marLeft w:val="0"/>
                          <w:marRight w:val="0"/>
                          <w:marTop w:val="0"/>
                          <w:marBottom w:val="0"/>
                          <w:divBdr>
                            <w:top w:val="none" w:sz="0" w:space="0" w:color="auto"/>
                            <w:left w:val="none" w:sz="0" w:space="0" w:color="auto"/>
                            <w:bottom w:val="none" w:sz="0" w:space="0" w:color="auto"/>
                            <w:right w:val="none" w:sz="0" w:space="0" w:color="auto"/>
                          </w:divBdr>
                          <w:divsChild>
                            <w:div w:id="1395666424">
                              <w:marLeft w:val="0"/>
                              <w:marRight w:val="0"/>
                              <w:marTop w:val="0"/>
                              <w:marBottom w:val="0"/>
                              <w:divBdr>
                                <w:top w:val="none" w:sz="0" w:space="0" w:color="auto"/>
                                <w:left w:val="none" w:sz="0" w:space="0" w:color="auto"/>
                                <w:bottom w:val="none" w:sz="0" w:space="0" w:color="auto"/>
                                <w:right w:val="none" w:sz="0" w:space="0" w:color="auto"/>
                              </w:divBdr>
                              <w:divsChild>
                                <w:div w:id="477504710">
                                  <w:marLeft w:val="0"/>
                                  <w:marRight w:val="0"/>
                                  <w:marTop w:val="0"/>
                                  <w:marBottom w:val="0"/>
                                  <w:divBdr>
                                    <w:top w:val="none" w:sz="0" w:space="0" w:color="auto"/>
                                    <w:left w:val="none" w:sz="0" w:space="0" w:color="auto"/>
                                    <w:bottom w:val="none" w:sz="0" w:space="0" w:color="auto"/>
                                    <w:right w:val="none" w:sz="0" w:space="0" w:color="auto"/>
                                  </w:divBdr>
                                  <w:divsChild>
                                    <w:div w:id="1450009064">
                                      <w:marLeft w:val="0"/>
                                      <w:marRight w:val="0"/>
                                      <w:marTop w:val="0"/>
                                      <w:marBottom w:val="0"/>
                                      <w:divBdr>
                                        <w:top w:val="none" w:sz="0" w:space="0" w:color="auto"/>
                                        <w:left w:val="none" w:sz="0" w:space="0" w:color="auto"/>
                                        <w:bottom w:val="none" w:sz="0" w:space="0" w:color="auto"/>
                                        <w:right w:val="none" w:sz="0" w:space="0" w:color="auto"/>
                                      </w:divBdr>
                                      <w:divsChild>
                                        <w:div w:id="1909680821">
                                          <w:marLeft w:val="0"/>
                                          <w:marRight w:val="0"/>
                                          <w:marTop w:val="0"/>
                                          <w:marBottom w:val="0"/>
                                          <w:divBdr>
                                            <w:top w:val="none" w:sz="0" w:space="0" w:color="auto"/>
                                            <w:left w:val="none" w:sz="0" w:space="0" w:color="auto"/>
                                            <w:bottom w:val="none" w:sz="0" w:space="0" w:color="auto"/>
                                            <w:right w:val="none" w:sz="0" w:space="0" w:color="auto"/>
                                          </w:divBdr>
                                          <w:divsChild>
                                            <w:div w:id="1131945335">
                                              <w:marLeft w:val="0"/>
                                              <w:marRight w:val="0"/>
                                              <w:marTop w:val="0"/>
                                              <w:marBottom w:val="0"/>
                                              <w:divBdr>
                                                <w:top w:val="none" w:sz="0" w:space="0" w:color="auto"/>
                                                <w:left w:val="none" w:sz="0" w:space="0" w:color="auto"/>
                                                <w:bottom w:val="none" w:sz="0" w:space="0" w:color="auto"/>
                                                <w:right w:val="none" w:sz="0" w:space="0" w:color="auto"/>
                                              </w:divBdr>
                                              <w:divsChild>
                                                <w:div w:id="127211026">
                                                  <w:marLeft w:val="0"/>
                                                  <w:marRight w:val="0"/>
                                                  <w:marTop w:val="0"/>
                                                  <w:marBottom w:val="0"/>
                                                  <w:divBdr>
                                                    <w:top w:val="none" w:sz="0" w:space="0" w:color="auto"/>
                                                    <w:left w:val="none" w:sz="0" w:space="0" w:color="auto"/>
                                                    <w:bottom w:val="none" w:sz="0" w:space="0" w:color="auto"/>
                                                    <w:right w:val="none" w:sz="0" w:space="0" w:color="auto"/>
                                                  </w:divBdr>
                                                  <w:divsChild>
                                                    <w:div w:id="1440569330">
                                                      <w:marLeft w:val="0"/>
                                                      <w:marRight w:val="0"/>
                                                      <w:marTop w:val="0"/>
                                                      <w:marBottom w:val="0"/>
                                                      <w:divBdr>
                                                        <w:top w:val="none" w:sz="0" w:space="0" w:color="auto"/>
                                                        <w:left w:val="none" w:sz="0" w:space="0" w:color="auto"/>
                                                        <w:bottom w:val="none" w:sz="0" w:space="0" w:color="auto"/>
                                                        <w:right w:val="none" w:sz="0" w:space="0" w:color="auto"/>
                                                      </w:divBdr>
                                                      <w:divsChild>
                                                        <w:div w:id="2084645012">
                                                          <w:marLeft w:val="0"/>
                                                          <w:marRight w:val="0"/>
                                                          <w:marTop w:val="0"/>
                                                          <w:marBottom w:val="0"/>
                                                          <w:divBdr>
                                                            <w:top w:val="none" w:sz="0" w:space="0" w:color="auto"/>
                                                            <w:left w:val="none" w:sz="0" w:space="0" w:color="auto"/>
                                                            <w:bottom w:val="none" w:sz="0" w:space="0" w:color="auto"/>
                                                            <w:right w:val="none" w:sz="0" w:space="0" w:color="auto"/>
                                                          </w:divBdr>
                                                          <w:divsChild>
                                                            <w:div w:id="20775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387079">
          <w:marLeft w:val="0"/>
          <w:marRight w:val="0"/>
          <w:marTop w:val="0"/>
          <w:marBottom w:val="0"/>
          <w:divBdr>
            <w:top w:val="none" w:sz="0" w:space="0" w:color="auto"/>
            <w:left w:val="none" w:sz="0" w:space="0" w:color="auto"/>
            <w:bottom w:val="none" w:sz="0" w:space="0" w:color="auto"/>
            <w:right w:val="none" w:sz="0" w:space="0" w:color="auto"/>
          </w:divBdr>
          <w:divsChild>
            <w:div w:id="760250313">
              <w:marLeft w:val="0"/>
              <w:marRight w:val="0"/>
              <w:marTop w:val="0"/>
              <w:marBottom w:val="0"/>
              <w:divBdr>
                <w:top w:val="none" w:sz="0" w:space="0" w:color="auto"/>
                <w:left w:val="none" w:sz="0" w:space="0" w:color="auto"/>
                <w:bottom w:val="none" w:sz="0" w:space="0" w:color="auto"/>
                <w:right w:val="none" w:sz="0" w:space="0" w:color="auto"/>
              </w:divBdr>
              <w:divsChild>
                <w:div w:id="1686905396">
                  <w:marLeft w:val="0"/>
                  <w:marRight w:val="0"/>
                  <w:marTop w:val="0"/>
                  <w:marBottom w:val="0"/>
                  <w:divBdr>
                    <w:top w:val="none" w:sz="0" w:space="0" w:color="auto"/>
                    <w:left w:val="none" w:sz="0" w:space="0" w:color="auto"/>
                    <w:bottom w:val="none" w:sz="0" w:space="0" w:color="auto"/>
                    <w:right w:val="none" w:sz="0" w:space="0" w:color="auto"/>
                  </w:divBdr>
                  <w:divsChild>
                    <w:div w:id="930427667">
                      <w:marLeft w:val="0"/>
                      <w:marRight w:val="0"/>
                      <w:marTop w:val="0"/>
                      <w:marBottom w:val="0"/>
                      <w:divBdr>
                        <w:top w:val="none" w:sz="0" w:space="0" w:color="auto"/>
                        <w:left w:val="none" w:sz="0" w:space="0" w:color="auto"/>
                        <w:bottom w:val="none" w:sz="0" w:space="0" w:color="auto"/>
                        <w:right w:val="none" w:sz="0" w:space="0" w:color="auto"/>
                      </w:divBdr>
                      <w:divsChild>
                        <w:div w:id="1268611238">
                          <w:marLeft w:val="0"/>
                          <w:marRight w:val="0"/>
                          <w:marTop w:val="0"/>
                          <w:marBottom w:val="0"/>
                          <w:divBdr>
                            <w:top w:val="none" w:sz="0" w:space="0" w:color="auto"/>
                            <w:left w:val="none" w:sz="0" w:space="0" w:color="auto"/>
                            <w:bottom w:val="none" w:sz="0" w:space="0" w:color="auto"/>
                            <w:right w:val="none" w:sz="0" w:space="0" w:color="auto"/>
                          </w:divBdr>
                          <w:divsChild>
                            <w:div w:id="1918594318">
                              <w:marLeft w:val="0"/>
                              <w:marRight w:val="0"/>
                              <w:marTop w:val="0"/>
                              <w:marBottom w:val="0"/>
                              <w:divBdr>
                                <w:top w:val="none" w:sz="0" w:space="0" w:color="auto"/>
                                <w:left w:val="none" w:sz="0" w:space="0" w:color="auto"/>
                                <w:bottom w:val="none" w:sz="0" w:space="0" w:color="auto"/>
                                <w:right w:val="none" w:sz="0" w:space="0" w:color="auto"/>
                              </w:divBdr>
                              <w:divsChild>
                                <w:div w:id="934288062">
                                  <w:marLeft w:val="0"/>
                                  <w:marRight w:val="0"/>
                                  <w:marTop w:val="0"/>
                                  <w:marBottom w:val="0"/>
                                  <w:divBdr>
                                    <w:top w:val="none" w:sz="0" w:space="0" w:color="auto"/>
                                    <w:left w:val="none" w:sz="0" w:space="0" w:color="auto"/>
                                    <w:bottom w:val="none" w:sz="0" w:space="0" w:color="auto"/>
                                    <w:right w:val="none" w:sz="0" w:space="0" w:color="auto"/>
                                  </w:divBdr>
                                  <w:divsChild>
                                    <w:div w:id="26681448">
                                      <w:marLeft w:val="0"/>
                                      <w:marRight w:val="0"/>
                                      <w:marTop w:val="0"/>
                                      <w:marBottom w:val="0"/>
                                      <w:divBdr>
                                        <w:top w:val="none" w:sz="0" w:space="0" w:color="auto"/>
                                        <w:left w:val="none" w:sz="0" w:space="0" w:color="auto"/>
                                        <w:bottom w:val="none" w:sz="0" w:space="0" w:color="auto"/>
                                        <w:right w:val="none" w:sz="0" w:space="0" w:color="auto"/>
                                      </w:divBdr>
                                      <w:divsChild>
                                        <w:div w:id="1466586545">
                                          <w:marLeft w:val="0"/>
                                          <w:marRight w:val="0"/>
                                          <w:marTop w:val="0"/>
                                          <w:marBottom w:val="0"/>
                                          <w:divBdr>
                                            <w:top w:val="none" w:sz="0" w:space="0" w:color="auto"/>
                                            <w:left w:val="none" w:sz="0" w:space="0" w:color="auto"/>
                                            <w:bottom w:val="none" w:sz="0" w:space="0" w:color="auto"/>
                                            <w:right w:val="none" w:sz="0" w:space="0" w:color="auto"/>
                                          </w:divBdr>
                                          <w:divsChild>
                                            <w:div w:id="603610144">
                                              <w:marLeft w:val="0"/>
                                              <w:marRight w:val="0"/>
                                              <w:marTop w:val="0"/>
                                              <w:marBottom w:val="0"/>
                                              <w:divBdr>
                                                <w:top w:val="none" w:sz="0" w:space="0" w:color="auto"/>
                                                <w:left w:val="none" w:sz="0" w:space="0" w:color="auto"/>
                                                <w:bottom w:val="none" w:sz="0" w:space="0" w:color="auto"/>
                                                <w:right w:val="none" w:sz="0" w:space="0" w:color="auto"/>
                                              </w:divBdr>
                                              <w:divsChild>
                                                <w:div w:id="1903562454">
                                                  <w:marLeft w:val="0"/>
                                                  <w:marRight w:val="0"/>
                                                  <w:marTop w:val="0"/>
                                                  <w:marBottom w:val="0"/>
                                                  <w:divBdr>
                                                    <w:top w:val="none" w:sz="0" w:space="0" w:color="auto"/>
                                                    <w:left w:val="none" w:sz="0" w:space="0" w:color="auto"/>
                                                    <w:bottom w:val="none" w:sz="0" w:space="0" w:color="auto"/>
                                                    <w:right w:val="none" w:sz="0" w:space="0" w:color="auto"/>
                                                  </w:divBdr>
                                                  <w:divsChild>
                                                    <w:div w:id="2125804070">
                                                      <w:marLeft w:val="0"/>
                                                      <w:marRight w:val="0"/>
                                                      <w:marTop w:val="0"/>
                                                      <w:marBottom w:val="0"/>
                                                      <w:divBdr>
                                                        <w:top w:val="none" w:sz="0" w:space="0" w:color="auto"/>
                                                        <w:left w:val="none" w:sz="0" w:space="0" w:color="auto"/>
                                                        <w:bottom w:val="none" w:sz="0" w:space="0" w:color="auto"/>
                                                        <w:right w:val="none" w:sz="0" w:space="0" w:color="auto"/>
                                                      </w:divBdr>
                                                      <w:divsChild>
                                                        <w:div w:id="14066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3557">
          <w:marLeft w:val="0"/>
          <w:marRight w:val="0"/>
          <w:marTop w:val="0"/>
          <w:marBottom w:val="0"/>
          <w:divBdr>
            <w:top w:val="none" w:sz="0" w:space="0" w:color="auto"/>
            <w:left w:val="none" w:sz="0" w:space="0" w:color="auto"/>
            <w:bottom w:val="none" w:sz="0" w:space="0" w:color="auto"/>
            <w:right w:val="none" w:sz="0" w:space="0" w:color="auto"/>
          </w:divBdr>
          <w:divsChild>
            <w:div w:id="1717316851">
              <w:marLeft w:val="0"/>
              <w:marRight w:val="0"/>
              <w:marTop w:val="0"/>
              <w:marBottom w:val="0"/>
              <w:divBdr>
                <w:top w:val="none" w:sz="0" w:space="0" w:color="auto"/>
                <w:left w:val="none" w:sz="0" w:space="0" w:color="auto"/>
                <w:bottom w:val="none" w:sz="0" w:space="0" w:color="auto"/>
                <w:right w:val="none" w:sz="0" w:space="0" w:color="auto"/>
              </w:divBdr>
              <w:divsChild>
                <w:div w:id="591550980">
                  <w:marLeft w:val="0"/>
                  <w:marRight w:val="0"/>
                  <w:marTop w:val="0"/>
                  <w:marBottom w:val="0"/>
                  <w:divBdr>
                    <w:top w:val="none" w:sz="0" w:space="0" w:color="auto"/>
                    <w:left w:val="none" w:sz="0" w:space="0" w:color="auto"/>
                    <w:bottom w:val="none" w:sz="0" w:space="0" w:color="auto"/>
                    <w:right w:val="none" w:sz="0" w:space="0" w:color="auto"/>
                  </w:divBdr>
                  <w:divsChild>
                    <w:div w:id="1578130883">
                      <w:marLeft w:val="0"/>
                      <w:marRight w:val="0"/>
                      <w:marTop w:val="0"/>
                      <w:marBottom w:val="0"/>
                      <w:divBdr>
                        <w:top w:val="none" w:sz="0" w:space="0" w:color="auto"/>
                        <w:left w:val="none" w:sz="0" w:space="0" w:color="auto"/>
                        <w:bottom w:val="none" w:sz="0" w:space="0" w:color="auto"/>
                        <w:right w:val="none" w:sz="0" w:space="0" w:color="auto"/>
                      </w:divBdr>
                      <w:divsChild>
                        <w:div w:id="1153446965">
                          <w:marLeft w:val="0"/>
                          <w:marRight w:val="0"/>
                          <w:marTop w:val="0"/>
                          <w:marBottom w:val="0"/>
                          <w:divBdr>
                            <w:top w:val="none" w:sz="0" w:space="0" w:color="auto"/>
                            <w:left w:val="none" w:sz="0" w:space="0" w:color="auto"/>
                            <w:bottom w:val="none" w:sz="0" w:space="0" w:color="auto"/>
                            <w:right w:val="none" w:sz="0" w:space="0" w:color="auto"/>
                          </w:divBdr>
                          <w:divsChild>
                            <w:div w:id="1872064191">
                              <w:marLeft w:val="0"/>
                              <w:marRight w:val="0"/>
                              <w:marTop w:val="0"/>
                              <w:marBottom w:val="0"/>
                              <w:divBdr>
                                <w:top w:val="none" w:sz="0" w:space="0" w:color="auto"/>
                                <w:left w:val="none" w:sz="0" w:space="0" w:color="auto"/>
                                <w:bottom w:val="none" w:sz="0" w:space="0" w:color="auto"/>
                                <w:right w:val="none" w:sz="0" w:space="0" w:color="auto"/>
                              </w:divBdr>
                              <w:divsChild>
                                <w:div w:id="1398162126">
                                  <w:marLeft w:val="0"/>
                                  <w:marRight w:val="0"/>
                                  <w:marTop w:val="0"/>
                                  <w:marBottom w:val="0"/>
                                  <w:divBdr>
                                    <w:top w:val="none" w:sz="0" w:space="0" w:color="auto"/>
                                    <w:left w:val="none" w:sz="0" w:space="0" w:color="auto"/>
                                    <w:bottom w:val="none" w:sz="0" w:space="0" w:color="auto"/>
                                    <w:right w:val="none" w:sz="0" w:space="0" w:color="auto"/>
                                  </w:divBdr>
                                  <w:divsChild>
                                    <w:div w:id="1696732110">
                                      <w:marLeft w:val="0"/>
                                      <w:marRight w:val="0"/>
                                      <w:marTop w:val="0"/>
                                      <w:marBottom w:val="0"/>
                                      <w:divBdr>
                                        <w:top w:val="none" w:sz="0" w:space="0" w:color="auto"/>
                                        <w:left w:val="none" w:sz="0" w:space="0" w:color="auto"/>
                                        <w:bottom w:val="none" w:sz="0" w:space="0" w:color="auto"/>
                                        <w:right w:val="none" w:sz="0" w:space="0" w:color="auto"/>
                                      </w:divBdr>
                                      <w:divsChild>
                                        <w:div w:id="1502768265">
                                          <w:marLeft w:val="0"/>
                                          <w:marRight w:val="0"/>
                                          <w:marTop w:val="0"/>
                                          <w:marBottom w:val="0"/>
                                          <w:divBdr>
                                            <w:top w:val="none" w:sz="0" w:space="0" w:color="auto"/>
                                            <w:left w:val="none" w:sz="0" w:space="0" w:color="auto"/>
                                            <w:bottom w:val="none" w:sz="0" w:space="0" w:color="auto"/>
                                            <w:right w:val="none" w:sz="0" w:space="0" w:color="auto"/>
                                          </w:divBdr>
                                          <w:divsChild>
                                            <w:div w:id="898636317">
                                              <w:marLeft w:val="0"/>
                                              <w:marRight w:val="0"/>
                                              <w:marTop w:val="0"/>
                                              <w:marBottom w:val="0"/>
                                              <w:divBdr>
                                                <w:top w:val="none" w:sz="0" w:space="0" w:color="auto"/>
                                                <w:left w:val="none" w:sz="0" w:space="0" w:color="auto"/>
                                                <w:bottom w:val="none" w:sz="0" w:space="0" w:color="auto"/>
                                                <w:right w:val="none" w:sz="0" w:space="0" w:color="auto"/>
                                              </w:divBdr>
                                              <w:divsChild>
                                                <w:div w:id="790904624">
                                                  <w:marLeft w:val="0"/>
                                                  <w:marRight w:val="0"/>
                                                  <w:marTop w:val="0"/>
                                                  <w:marBottom w:val="0"/>
                                                  <w:divBdr>
                                                    <w:top w:val="none" w:sz="0" w:space="0" w:color="auto"/>
                                                    <w:left w:val="none" w:sz="0" w:space="0" w:color="auto"/>
                                                    <w:bottom w:val="none" w:sz="0" w:space="0" w:color="auto"/>
                                                    <w:right w:val="none" w:sz="0" w:space="0" w:color="auto"/>
                                                  </w:divBdr>
                                                  <w:divsChild>
                                                    <w:div w:id="1642030171">
                                                      <w:marLeft w:val="0"/>
                                                      <w:marRight w:val="0"/>
                                                      <w:marTop w:val="0"/>
                                                      <w:marBottom w:val="0"/>
                                                      <w:divBdr>
                                                        <w:top w:val="none" w:sz="0" w:space="0" w:color="auto"/>
                                                        <w:left w:val="none" w:sz="0" w:space="0" w:color="auto"/>
                                                        <w:bottom w:val="none" w:sz="0" w:space="0" w:color="auto"/>
                                                        <w:right w:val="none" w:sz="0" w:space="0" w:color="auto"/>
                                                      </w:divBdr>
                                                      <w:divsChild>
                                                        <w:div w:id="1279414483">
                                                          <w:marLeft w:val="0"/>
                                                          <w:marRight w:val="0"/>
                                                          <w:marTop w:val="0"/>
                                                          <w:marBottom w:val="0"/>
                                                          <w:divBdr>
                                                            <w:top w:val="none" w:sz="0" w:space="0" w:color="auto"/>
                                                            <w:left w:val="none" w:sz="0" w:space="0" w:color="auto"/>
                                                            <w:bottom w:val="none" w:sz="0" w:space="0" w:color="auto"/>
                                                            <w:right w:val="none" w:sz="0" w:space="0" w:color="auto"/>
                                                          </w:divBdr>
                                                          <w:divsChild>
                                                            <w:div w:id="1154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123760">
          <w:marLeft w:val="0"/>
          <w:marRight w:val="0"/>
          <w:marTop w:val="0"/>
          <w:marBottom w:val="0"/>
          <w:divBdr>
            <w:top w:val="none" w:sz="0" w:space="0" w:color="auto"/>
            <w:left w:val="none" w:sz="0" w:space="0" w:color="auto"/>
            <w:bottom w:val="none" w:sz="0" w:space="0" w:color="auto"/>
            <w:right w:val="none" w:sz="0" w:space="0" w:color="auto"/>
          </w:divBdr>
          <w:divsChild>
            <w:div w:id="803043731">
              <w:marLeft w:val="0"/>
              <w:marRight w:val="0"/>
              <w:marTop w:val="0"/>
              <w:marBottom w:val="0"/>
              <w:divBdr>
                <w:top w:val="none" w:sz="0" w:space="0" w:color="auto"/>
                <w:left w:val="none" w:sz="0" w:space="0" w:color="auto"/>
                <w:bottom w:val="none" w:sz="0" w:space="0" w:color="auto"/>
                <w:right w:val="none" w:sz="0" w:space="0" w:color="auto"/>
              </w:divBdr>
              <w:divsChild>
                <w:div w:id="221797150">
                  <w:marLeft w:val="0"/>
                  <w:marRight w:val="0"/>
                  <w:marTop w:val="0"/>
                  <w:marBottom w:val="0"/>
                  <w:divBdr>
                    <w:top w:val="none" w:sz="0" w:space="0" w:color="auto"/>
                    <w:left w:val="none" w:sz="0" w:space="0" w:color="auto"/>
                    <w:bottom w:val="none" w:sz="0" w:space="0" w:color="auto"/>
                    <w:right w:val="none" w:sz="0" w:space="0" w:color="auto"/>
                  </w:divBdr>
                  <w:divsChild>
                    <w:div w:id="1358123518">
                      <w:marLeft w:val="0"/>
                      <w:marRight w:val="0"/>
                      <w:marTop w:val="0"/>
                      <w:marBottom w:val="0"/>
                      <w:divBdr>
                        <w:top w:val="none" w:sz="0" w:space="0" w:color="auto"/>
                        <w:left w:val="none" w:sz="0" w:space="0" w:color="auto"/>
                        <w:bottom w:val="none" w:sz="0" w:space="0" w:color="auto"/>
                        <w:right w:val="none" w:sz="0" w:space="0" w:color="auto"/>
                      </w:divBdr>
                      <w:divsChild>
                        <w:div w:id="385840458">
                          <w:marLeft w:val="0"/>
                          <w:marRight w:val="0"/>
                          <w:marTop w:val="0"/>
                          <w:marBottom w:val="0"/>
                          <w:divBdr>
                            <w:top w:val="none" w:sz="0" w:space="0" w:color="auto"/>
                            <w:left w:val="none" w:sz="0" w:space="0" w:color="auto"/>
                            <w:bottom w:val="none" w:sz="0" w:space="0" w:color="auto"/>
                            <w:right w:val="none" w:sz="0" w:space="0" w:color="auto"/>
                          </w:divBdr>
                          <w:divsChild>
                            <w:div w:id="304706178">
                              <w:marLeft w:val="0"/>
                              <w:marRight w:val="0"/>
                              <w:marTop w:val="0"/>
                              <w:marBottom w:val="0"/>
                              <w:divBdr>
                                <w:top w:val="none" w:sz="0" w:space="0" w:color="auto"/>
                                <w:left w:val="none" w:sz="0" w:space="0" w:color="auto"/>
                                <w:bottom w:val="none" w:sz="0" w:space="0" w:color="auto"/>
                                <w:right w:val="none" w:sz="0" w:space="0" w:color="auto"/>
                              </w:divBdr>
                              <w:divsChild>
                                <w:div w:id="1483355717">
                                  <w:marLeft w:val="0"/>
                                  <w:marRight w:val="0"/>
                                  <w:marTop w:val="0"/>
                                  <w:marBottom w:val="0"/>
                                  <w:divBdr>
                                    <w:top w:val="none" w:sz="0" w:space="0" w:color="auto"/>
                                    <w:left w:val="none" w:sz="0" w:space="0" w:color="auto"/>
                                    <w:bottom w:val="none" w:sz="0" w:space="0" w:color="auto"/>
                                    <w:right w:val="none" w:sz="0" w:space="0" w:color="auto"/>
                                  </w:divBdr>
                                  <w:divsChild>
                                    <w:div w:id="115561877">
                                      <w:marLeft w:val="0"/>
                                      <w:marRight w:val="0"/>
                                      <w:marTop w:val="0"/>
                                      <w:marBottom w:val="0"/>
                                      <w:divBdr>
                                        <w:top w:val="none" w:sz="0" w:space="0" w:color="auto"/>
                                        <w:left w:val="none" w:sz="0" w:space="0" w:color="auto"/>
                                        <w:bottom w:val="none" w:sz="0" w:space="0" w:color="auto"/>
                                        <w:right w:val="none" w:sz="0" w:space="0" w:color="auto"/>
                                      </w:divBdr>
                                      <w:divsChild>
                                        <w:div w:id="1976982097">
                                          <w:marLeft w:val="0"/>
                                          <w:marRight w:val="0"/>
                                          <w:marTop w:val="0"/>
                                          <w:marBottom w:val="0"/>
                                          <w:divBdr>
                                            <w:top w:val="none" w:sz="0" w:space="0" w:color="auto"/>
                                            <w:left w:val="none" w:sz="0" w:space="0" w:color="auto"/>
                                            <w:bottom w:val="none" w:sz="0" w:space="0" w:color="auto"/>
                                            <w:right w:val="none" w:sz="0" w:space="0" w:color="auto"/>
                                          </w:divBdr>
                                          <w:divsChild>
                                            <w:div w:id="1423141632">
                                              <w:marLeft w:val="0"/>
                                              <w:marRight w:val="0"/>
                                              <w:marTop w:val="0"/>
                                              <w:marBottom w:val="0"/>
                                              <w:divBdr>
                                                <w:top w:val="none" w:sz="0" w:space="0" w:color="auto"/>
                                                <w:left w:val="none" w:sz="0" w:space="0" w:color="auto"/>
                                                <w:bottom w:val="none" w:sz="0" w:space="0" w:color="auto"/>
                                                <w:right w:val="none" w:sz="0" w:space="0" w:color="auto"/>
                                              </w:divBdr>
                                              <w:divsChild>
                                                <w:div w:id="194394275">
                                                  <w:marLeft w:val="0"/>
                                                  <w:marRight w:val="0"/>
                                                  <w:marTop w:val="0"/>
                                                  <w:marBottom w:val="0"/>
                                                  <w:divBdr>
                                                    <w:top w:val="none" w:sz="0" w:space="0" w:color="auto"/>
                                                    <w:left w:val="none" w:sz="0" w:space="0" w:color="auto"/>
                                                    <w:bottom w:val="none" w:sz="0" w:space="0" w:color="auto"/>
                                                    <w:right w:val="none" w:sz="0" w:space="0" w:color="auto"/>
                                                  </w:divBdr>
                                                  <w:divsChild>
                                                    <w:div w:id="1814591847">
                                                      <w:marLeft w:val="0"/>
                                                      <w:marRight w:val="0"/>
                                                      <w:marTop w:val="0"/>
                                                      <w:marBottom w:val="0"/>
                                                      <w:divBdr>
                                                        <w:top w:val="none" w:sz="0" w:space="0" w:color="auto"/>
                                                        <w:left w:val="none" w:sz="0" w:space="0" w:color="auto"/>
                                                        <w:bottom w:val="none" w:sz="0" w:space="0" w:color="auto"/>
                                                        <w:right w:val="none" w:sz="0" w:space="0" w:color="auto"/>
                                                      </w:divBdr>
                                                      <w:divsChild>
                                                        <w:div w:id="132793211">
                                                          <w:marLeft w:val="0"/>
                                                          <w:marRight w:val="0"/>
                                                          <w:marTop w:val="0"/>
                                                          <w:marBottom w:val="0"/>
                                                          <w:divBdr>
                                                            <w:top w:val="none" w:sz="0" w:space="0" w:color="auto"/>
                                                            <w:left w:val="none" w:sz="0" w:space="0" w:color="auto"/>
                                                            <w:bottom w:val="none" w:sz="0" w:space="0" w:color="auto"/>
                                                            <w:right w:val="none" w:sz="0" w:space="0" w:color="auto"/>
                                                          </w:divBdr>
                                                          <w:divsChild>
                                                            <w:div w:id="17326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43511">
          <w:marLeft w:val="0"/>
          <w:marRight w:val="0"/>
          <w:marTop w:val="0"/>
          <w:marBottom w:val="0"/>
          <w:divBdr>
            <w:top w:val="none" w:sz="0" w:space="0" w:color="auto"/>
            <w:left w:val="none" w:sz="0" w:space="0" w:color="auto"/>
            <w:bottom w:val="none" w:sz="0" w:space="0" w:color="auto"/>
            <w:right w:val="none" w:sz="0" w:space="0" w:color="auto"/>
          </w:divBdr>
          <w:divsChild>
            <w:div w:id="1251162963">
              <w:marLeft w:val="0"/>
              <w:marRight w:val="0"/>
              <w:marTop w:val="0"/>
              <w:marBottom w:val="0"/>
              <w:divBdr>
                <w:top w:val="none" w:sz="0" w:space="0" w:color="auto"/>
                <w:left w:val="none" w:sz="0" w:space="0" w:color="auto"/>
                <w:bottom w:val="none" w:sz="0" w:space="0" w:color="auto"/>
                <w:right w:val="none" w:sz="0" w:space="0" w:color="auto"/>
              </w:divBdr>
              <w:divsChild>
                <w:div w:id="1803426683">
                  <w:marLeft w:val="0"/>
                  <w:marRight w:val="0"/>
                  <w:marTop w:val="0"/>
                  <w:marBottom w:val="0"/>
                  <w:divBdr>
                    <w:top w:val="none" w:sz="0" w:space="0" w:color="auto"/>
                    <w:left w:val="none" w:sz="0" w:space="0" w:color="auto"/>
                    <w:bottom w:val="none" w:sz="0" w:space="0" w:color="auto"/>
                    <w:right w:val="none" w:sz="0" w:space="0" w:color="auto"/>
                  </w:divBdr>
                  <w:divsChild>
                    <w:div w:id="1427926363">
                      <w:marLeft w:val="0"/>
                      <w:marRight w:val="0"/>
                      <w:marTop w:val="0"/>
                      <w:marBottom w:val="0"/>
                      <w:divBdr>
                        <w:top w:val="none" w:sz="0" w:space="0" w:color="auto"/>
                        <w:left w:val="none" w:sz="0" w:space="0" w:color="auto"/>
                        <w:bottom w:val="none" w:sz="0" w:space="0" w:color="auto"/>
                        <w:right w:val="none" w:sz="0" w:space="0" w:color="auto"/>
                      </w:divBdr>
                      <w:divsChild>
                        <w:div w:id="1960407087">
                          <w:marLeft w:val="0"/>
                          <w:marRight w:val="0"/>
                          <w:marTop w:val="0"/>
                          <w:marBottom w:val="0"/>
                          <w:divBdr>
                            <w:top w:val="none" w:sz="0" w:space="0" w:color="auto"/>
                            <w:left w:val="none" w:sz="0" w:space="0" w:color="auto"/>
                            <w:bottom w:val="none" w:sz="0" w:space="0" w:color="auto"/>
                            <w:right w:val="none" w:sz="0" w:space="0" w:color="auto"/>
                          </w:divBdr>
                          <w:divsChild>
                            <w:div w:id="1384595123">
                              <w:marLeft w:val="0"/>
                              <w:marRight w:val="0"/>
                              <w:marTop w:val="0"/>
                              <w:marBottom w:val="0"/>
                              <w:divBdr>
                                <w:top w:val="none" w:sz="0" w:space="0" w:color="auto"/>
                                <w:left w:val="none" w:sz="0" w:space="0" w:color="auto"/>
                                <w:bottom w:val="none" w:sz="0" w:space="0" w:color="auto"/>
                                <w:right w:val="none" w:sz="0" w:space="0" w:color="auto"/>
                              </w:divBdr>
                              <w:divsChild>
                                <w:div w:id="1982955448">
                                  <w:marLeft w:val="0"/>
                                  <w:marRight w:val="0"/>
                                  <w:marTop w:val="0"/>
                                  <w:marBottom w:val="0"/>
                                  <w:divBdr>
                                    <w:top w:val="none" w:sz="0" w:space="0" w:color="auto"/>
                                    <w:left w:val="none" w:sz="0" w:space="0" w:color="auto"/>
                                    <w:bottom w:val="none" w:sz="0" w:space="0" w:color="auto"/>
                                    <w:right w:val="none" w:sz="0" w:space="0" w:color="auto"/>
                                  </w:divBdr>
                                  <w:divsChild>
                                    <w:div w:id="336813212">
                                      <w:marLeft w:val="0"/>
                                      <w:marRight w:val="0"/>
                                      <w:marTop w:val="0"/>
                                      <w:marBottom w:val="0"/>
                                      <w:divBdr>
                                        <w:top w:val="none" w:sz="0" w:space="0" w:color="auto"/>
                                        <w:left w:val="none" w:sz="0" w:space="0" w:color="auto"/>
                                        <w:bottom w:val="none" w:sz="0" w:space="0" w:color="auto"/>
                                        <w:right w:val="none" w:sz="0" w:space="0" w:color="auto"/>
                                      </w:divBdr>
                                      <w:divsChild>
                                        <w:div w:id="873351507">
                                          <w:marLeft w:val="0"/>
                                          <w:marRight w:val="0"/>
                                          <w:marTop w:val="0"/>
                                          <w:marBottom w:val="0"/>
                                          <w:divBdr>
                                            <w:top w:val="none" w:sz="0" w:space="0" w:color="auto"/>
                                            <w:left w:val="none" w:sz="0" w:space="0" w:color="auto"/>
                                            <w:bottom w:val="none" w:sz="0" w:space="0" w:color="auto"/>
                                            <w:right w:val="none" w:sz="0" w:space="0" w:color="auto"/>
                                          </w:divBdr>
                                          <w:divsChild>
                                            <w:div w:id="1446271641">
                                              <w:marLeft w:val="0"/>
                                              <w:marRight w:val="0"/>
                                              <w:marTop w:val="0"/>
                                              <w:marBottom w:val="0"/>
                                              <w:divBdr>
                                                <w:top w:val="none" w:sz="0" w:space="0" w:color="auto"/>
                                                <w:left w:val="none" w:sz="0" w:space="0" w:color="auto"/>
                                                <w:bottom w:val="none" w:sz="0" w:space="0" w:color="auto"/>
                                                <w:right w:val="none" w:sz="0" w:space="0" w:color="auto"/>
                                              </w:divBdr>
                                              <w:divsChild>
                                                <w:div w:id="635917123">
                                                  <w:marLeft w:val="0"/>
                                                  <w:marRight w:val="0"/>
                                                  <w:marTop w:val="0"/>
                                                  <w:marBottom w:val="0"/>
                                                  <w:divBdr>
                                                    <w:top w:val="none" w:sz="0" w:space="0" w:color="auto"/>
                                                    <w:left w:val="none" w:sz="0" w:space="0" w:color="auto"/>
                                                    <w:bottom w:val="none" w:sz="0" w:space="0" w:color="auto"/>
                                                    <w:right w:val="none" w:sz="0" w:space="0" w:color="auto"/>
                                                  </w:divBdr>
                                                  <w:divsChild>
                                                    <w:div w:id="631789355">
                                                      <w:marLeft w:val="0"/>
                                                      <w:marRight w:val="0"/>
                                                      <w:marTop w:val="0"/>
                                                      <w:marBottom w:val="0"/>
                                                      <w:divBdr>
                                                        <w:top w:val="none" w:sz="0" w:space="0" w:color="auto"/>
                                                        <w:left w:val="none" w:sz="0" w:space="0" w:color="auto"/>
                                                        <w:bottom w:val="none" w:sz="0" w:space="0" w:color="auto"/>
                                                        <w:right w:val="none" w:sz="0" w:space="0" w:color="auto"/>
                                                      </w:divBdr>
                                                      <w:divsChild>
                                                        <w:div w:id="15351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160377">
          <w:marLeft w:val="0"/>
          <w:marRight w:val="0"/>
          <w:marTop w:val="0"/>
          <w:marBottom w:val="0"/>
          <w:divBdr>
            <w:top w:val="none" w:sz="0" w:space="0" w:color="auto"/>
            <w:left w:val="none" w:sz="0" w:space="0" w:color="auto"/>
            <w:bottom w:val="none" w:sz="0" w:space="0" w:color="auto"/>
            <w:right w:val="none" w:sz="0" w:space="0" w:color="auto"/>
          </w:divBdr>
          <w:divsChild>
            <w:div w:id="1123963069">
              <w:marLeft w:val="0"/>
              <w:marRight w:val="0"/>
              <w:marTop w:val="0"/>
              <w:marBottom w:val="0"/>
              <w:divBdr>
                <w:top w:val="none" w:sz="0" w:space="0" w:color="auto"/>
                <w:left w:val="none" w:sz="0" w:space="0" w:color="auto"/>
                <w:bottom w:val="none" w:sz="0" w:space="0" w:color="auto"/>
                <w:right w:val="none" w:sz="0" w:space="0" w:color="auto"/>
              </w:divBdr>
              <w:divsChild>
                <w:div w:id="159856602">
                  <w:marLeft w:val="0"/>
                  <w:marRight w:val="0"/>
                  <w:marTop w:val="0"/>
                  <w:marBottom w:val="0"/>
                  <w:divBdr>
                    <w:top w:val="none" w:sz="0" w:space="0" w:color="auto"/>
                    <w:left w:val="none" w:sz="0" w:space="0" w:color="auto"/>
                    <w:bottom w:val="none" w:sz="0" w:space="0" w:color="auto"/>
                    <w:right w:val="none" w:sz="0" w:space="0" w:color="auto"/>
                  </w:divBdr>
                  <w:divsChild>
                    <w:div w:id="1017733921">
                      <w:marLeft w:val="0"/>
                      <w:marRight w:val="0"/>
                      <w:marTop w:val="0"/>
                      <w:marBottom w:val="0"/>
                      <w:divBdr>
                        <w:top w:val="none" w:sz="0" w:space="0" w:color="auto"/>
                        <w:left w:val="none" w:sz="0" w:space="0" w:color="auto"/>
                        <w:bottom w:val="none" w:sz="0" w:space="0" w:color="auto"/>
                        <w:right w:val="none" w:sz="0" w:space="0" w:color="auto"/>
                      </w:divBdr>
                      <w:divsChild>
                        <w:div w:id="2059625374">
                          <w:marLeft w:val="0"/>
                          <w:marRight w:val="0"/>
                          <w:marTop w:val="0"/>
                          <w:marBottom w:val="0"/>
                          <w:divBdr>
                            <w:top w:val="none" w:sz="0" w:space="0" w:color="auto"/>
                            <w:left w:val="none" w:sz="0" w:space="0" w:color="auto"/>
                            <w:bottom w:val="none" w:sz="0" w:space="0" w:color="auto"/>
                            <w:right w:val="none" w:sz="0" w:space="0" w:color="auto"/>
                          </w:divBdr>
                          <w:divsChild>
                            <w:div w:id="670521050">
                              <w:marLeft w:val="0"/>
                              <w:marRight w:val="0"/>
                              <w:marTop w:val="0"/>
                              <w:marBottom w:val="0"/>
                              <w:divBdr>
                                <w:top w:val="none" w:sz="0" w:space="0" w:color="auto"/>
                                <w:left w:val="none" w:sz="0" w:space="0" w:color="auto"/>
                                <w:bottom w:val="none" w:sz="0" w:space="0" w:color="auto"/>
                                <w:right w:val="none" w:sz="0" w:space="0" w:color="auto"/>
                              </w:divBdr>
                              <w:divsChild>
                                <w:div w:id="258679131">
                                  <w:marLeft w:val="0"/>
                                  <w:marRight w:val="0"/>
                                  <w:marTop w:val="0"/>
                                  <w:marBottom w:val="0"/>
                                  <w:divBdr>
                                    <w:top w:val="none" w:sz="0" w:space="0" w:color="auto"/>
                                    <w:left w:val="none" w:sz="0" w:space="0" w:color="auto"/>
                                    <w:bottom w:val="none" w:sz="0" w:space="0" w:color="auto"/>
                                    <w:right w:val="none" w:sz="0" w:space="0" w:color="auto"/>
                                  </w:divBdr>
                                  <w:divsChild>
                                    <w:div w:id="1739400382">
                                      <w:marLeft w:val="0"/>
                                      <w:marRight w:val="0"/>
                                      <w:marTop w:val="0"/>
                                      <w:marBottom w:val="0"/>
                                      <w:divBdr>
                                        <w:top w:val="none" w:sz="0" w:space="0" w:color="auto"/>
                                        <w:left w:val="none" w:sz="0" w:space="0" w:color="auto"/>
                                        <w:bottom w:val="none" w:sz="0" w:space="0" w:color="auto"/>
                                        <w:right w:val="none" w:sz="0" w:space="0" w:color="auto"/>
                                      </w:divBdr>
                                      <w:divsChild>
                                        <w:div w:id="528573076">
                                          <w:marLeft w:val="0"/>
                                          <w:marRight w:val="0"/>
                                          <w:marTop w:val="0"/>
                                          <w:marBottom w:val="0"/>
                                          <w:divBdr>
                                            <w:top w:val="none" w:sz="0" w:space="0" w:color="auto"/>
                                            <w:left w:val="none" w:sz="0" w:space="0" w:color="auto"/>
                                            <w:bottom w:val="none" w:sz="0" w:space="0" w:color="auto"/>
                                            <w:right w:val="none" w:sz="0" w:space="0" w:color="auto"/>
                                          </w:divBdr>
                                          <w:divsChild>
                                            <w:div w:id="1686469945">
                                              <w:marLeft w:val="0"/>
                                              <w:marRight w:val="0"/>
                                              <w:marTop w:val="0"/>
                                              <w:marBottom w:val="0"/>
                                              <w:divBdr>
                                                <w:top w:val="none" w:sz="0" w:space="0" w:color="auto"/>
                                                <w:left w:val="none" w:sz="0" w:space="0" w:color="auto"/>
                                                <w:bottom w:val="none" w:sz="0" w:space="0" w:color="auto"/>
                                                <w:right w:val="none" w:sz="0" w:space="0" w:color="auto"/>
                                              </w:divBdr>
                                              <w:divsChild>
                                                <w:div w:id="945817409">
                                                  <w:marLeft w:val="0"/>
                                                  <w:marRight w:val="0"/>
                                                  <w:marTop w:val="0"/>
                                                  <w:marBottom w:val="0"/>
                                                  <w:divBdr>
                                                    <w:top w:val="none" w:sz="0" w:space="0" w:color="auto"/>
                                                    <w:left w:val="none" w:sz="0" w:space="0" w:color="auto"/>
                                                    <w:bottom w:val="none" w:sz="0" w:space="0" w:color="auto"/>
                                                    <w:right w:val="none" w:sz="0" w:space="0" w:color="auto"/>
                                                  </w:divBdr>
                                                  <w:divsChild>
                                                    <w:div w:id="1065102614">
                                                      <w:marLeft w:val="0"/>
                                                      <w:marRight w:val="0"/>
                                                      <w:marTop w:val="0"/>
                                                      <w:marBottom w:val="0"/>
                                                      <w:divBdr>
                                                        <w:top w:val="none" w:sz="0" w:space="0" w:color="auto"/>
                                                        <w:left w:val="none" w:sz="0" w:space="0" w:color="auto"/>
                                                        <w:bottom w:val="none" w:sz="0" w:space="0" w:color="auto"/>
                                                        <w:right w:val="none" w:sz="0" w:space="0" w:color="auto"/>
                                                      </w:divBdr>
                                                      <w:divsChild>
                                                        <w:div w:id="15922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911762">
          <w:marLeft w:val="0"/>
          <w:marRight w:val="0"/>
          <w:marTop w:val="0"/>
          <w:marBottom w:val="0"/>
          <w:divBdr>
            <w:top w:val="none" w:sz="0" w:space="0" w:color="auto"/>
            <w:left w:val="none" w:sz="0" w:space="0" w:color="auto"/>
            <w:bottom w:val="none" w:sz="0" w:space="0" w:color="auto"/>
            <w:right w:val="none" w:sz="0" w:space="0" w:color="auto"/>
          </w:divBdr>
          <w:divsChild>
            <w:div w:id="997348347">
              <w:marLeft w:val="0"/>
              <w:marRight w:val="0"/>
              <w:marTop w:val="0"/>
              <w:marBottom w:val="0"/>
              <w:divBdr>
                <w:top w:val="none" w:sz="0" w:space="0" w:color="auto"/>
                <w:left w:val="none" w:sz="0" w:space="0" w:color="auto"/>
                <w:bottom w:val="none" w:sz="0" w:space="0" w:color="auto"/>
                <w:right w:val="none" w:sz="0" w:space="0" w:color="auto"/>
              </w:divBdr>
              <w:divsChild>
                <w:div w:id="477697134">
                  <w:marLeft w:val="0"/>
                  <w:marRight w:val="0"/>
                  <w:marTop w:val="0"/>
                  <w:marBottom w:val="0"/>
                  <w:divBdr>
                    <w:top w:val="none" w:sz="0" w:space="0" w:color="auto"/>
                    <w:left w:val="none" w:sz="0" w:space="0" w:color="auto"/>
                    <w:bottom w:val="none" w:sz="0" w:space="0" w:color="auto"/>
                    <w:right w:val="none" w:sz="0" w:space="0" w:color="auto"/>
                  </w:divBdr>
                  <w:divsChild>
                    <w:div w:id="728765742">
                      <w:marLeft w:val="0"/>
                      <w:marRight w:val="0"/>
                      <w:marTop w:val="0"/>
                      <w:marBottom w:val="0"/>
                      <w:divBdr>
                        <w:top w:val="none" w:sz="0" w:space="0" w:color="auto"/>
                        <w:left w:val="none" w:sz="0" w:space="0" w:color="auto"/>
                        <w:bottom w:val="none" w:sz="0" w:space="0" w:color="auto"/>
                        <w:right w:val="none" w:sz="0" w:space="0" w:color="auto"/>
                      </w:divBdr>
                      <w:divsChild>
                        <w:div w:id="823737833">
                          <w:marLeft w:val="0"/>
                          <w:marRight w:val="0"/>
                          <w:marTop w:val="0"/>
                          <w:marBottom w:val="0"/>
                          <w:divBdr>
                            <w:top w:val="none" w:sz="0" w:space="0" w:color="auto"/>
                            <w:left w:val="none" w:sz="0" w:space="0" w:color="auto"/>
                            <w:bottom w:val="none" w:sz="0" w:space="0" w:color="auto"/>
                            <w:right w:val="none" w:sz="0" w:space="0" w:color="auto"/>
                          </w:divBdr>
                          <w:divsChild>
                            <w:div w:id="45305459">
                              <w:marLeft w:val="0"/>
                              <w:marRight w:val="0"/>
                              <w:marTop w:val="0"/>
                              <w:marBottom w:val="0"/>
                              <w:divBdr>
                                <w:top w:val="none" w:sz="0" w:space="0" w:color="auto"/>
                                <w:left w:val="none" w:sz="0" w:space="0" w:color="auto"/>
                                <w:bottom w:val="none" w:sz="0" w:space="0" w:color="auto"/>
                                <w:right w:val="none" w:sz="0" w:space="0" w:color="auto"/>
                              </w:divBdr>
                              <w:divsChild>
                                <w:div w:id="1284579093">
                                  <w:marLeft w:val="0"/>
                                  <w:marRight w:val="0"/>
                                  <w:marTop w:val="0"/>
                                  <w:marBottom w:val="0"/>
                                  <w:divBdr>
                                    <w:top w:val="none" w:sz="0" w:space="0" w:color="auto"/>
                                    <w:left w:val="none" w:sz="0" w:space="0" w:color="auto"/>
                                    <w:bottom w:val="none" w:sz="0" w:space="0" w:color="auto"/>
                                    <w:right w:val="none" w:sz="0" w:space="0" w:color="auto"/>
                                  </w:divBdr>
                                  <w:divsChild>
                                    <w:div w:id="771122665">
                                      <w:marLeft w:val="0"/>
                                      <w:marRight w:val="0"/>
                                      <w:marTop w:val="0"/>
                                      <w:marBottom w:val="0"/>
                                      <w:divBdr>
                                        <w:top w:val="none" w:sz="0" w:space="0" w:color="auto"/>
                                        <w:left w:val="none" w:sz="0" w:space="0" w:color="auto"/>
                                        <w:bottom w:val="none" w:sz="0" w:space="0" w:color="auto"/>
                                        <w:right w:val="none" w:sz="0" w:space="0" w:color="auto"/>
                                      </w:divBdr>
                                      <w:divsChild>
                                        <w:div w:id="1804158945">
                                          <w:marLeft w:val="0"/>
                                          <w:marRight w:val="0"/>
                                          <w:marTop w:val="0"/>
                                          <w:marBottom w:val="0"/>
                                          <w:divBdr>
                                            <w:top w:val="none" w:sz="0" w:space="0" w:color="auto"/>
                                            <w:left w:val="none" w:sz="0" w:space="0" w:color="auto"/>
                                            <w:bottom w:val="none" w:sz="0" w:space="0" w:color="auto"/>
                                            <w:right w:val="none" w:sz="0" w:space="0" w:color="auto"/>
                                          </w:divBdr>
                                          <w:divsChild>
                                            <w:div w:id="1737897433">
                                              <w:marLeft w:val="0"/>
                                              <w:marRight w:val="0"/>
                                              <w:marTop w:val="0"/>
                                              <w:marBottom w:val="0"/>
                                              <w:divBdr>
                                                <w:top w:val="none" w:sz="0" w:space="0" w:color="auto"/>
                                                <w:left w:val="none" w:sz="0" w:space="0" w:color="auto"/>
                                                <w:bottom w:val="none" w:sz="0" w:space="0" w:color="auto"/>
                                                <w:right w:val="none" w:sz="0" w:space="0" w:color="auto"/>
                                              </w:divBdr>
                                              <w:divsChild>
                                                <w:div w:id="1860116174">
                                                  <w:marLeft w:val="0"/>
                                                  <w:marRight w:val="0"/>
                                                  <w:marTop w:val="0"/>
                                                  <w:marBottom w:val="0"/>
                                                  <w:divBdr>
                                                    <w:top w:val="none" w:sz="0" w:space="0" w:color="auto"/>
                                                    <w:left w:val="none" w:sz="0" w:space="0" w:color="auto"/>
                                                    <w:bottom w:val="none" w:sz="0" w:space="0" w:color="auto"/>
                                                    <w:right w:val="none" w:sz="0" w:space="0" w:color="auto"/>
                                                  </w:divBdr>
                                                  <w:divsChild>
                                                    <w:div w:id="323751690">
                                                      <w:marLeft w:val="0"/>
                                                      <w:marRight w:val="0"/>
                                                      <w:marTop w:val="0"/>
                                                      <w:marBottom w:val="0"/>
                                                      <w:divBdr>
                                                        <w:top w:val="none" w:sz="0" w:space="0" w:color="auto"/>
                                                        <w:left w:val="none" w:sz="0" w:space="0" w:color="auto"/>
                                                        <w:bottom w:val="none" w:sz="0" w:space="0" w:color="auto"/>
                                                        <w:right w:val="none" w:sz="0" w:space="0" w:color="auto"/>
                                                      </w:divBdr>
                                                      <w:divsChild>
                                                        <w:div w:id="7616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315798">
          <w:marLeft w:val="0"/>
          <w:marRight w:val="0"/>
          <w:marTop w:val="0"/>
          <w:marBottom w:val="0"/>
          <w:divBdr>
            <w:top w:val="none" w:sz="0" w:space="0" w:color="auto"/>
            <w:left w:val="none" w:sz="0" w:space="0" w:color="auto"/>
            <w:bottom w:val="none" w:sz="0" w:space="0" w:color="auto"/>
            <w:right w:val="none" w:sz="0" w:space="0" w:color="auto"/>
          </w:divBdr>
          <w:divsChild>
            <w:div w:id="1280258802">
              <w:marLeft w:val="0"/>
              <w:marRight w:val="0"/>
              <w:marTop w:val="0"/>
              <w:marBottom w:val="0"/>
              <w:divBdr>
                <w:top w:val="none" w:sz="0" w:space="0" w:color="auto"/>
                <w:left w:val="none" w:sz="0" w:space="0" w:color="auto"/>
                <w:bottom w:val="none" w:sz="0" w:space="0" w:color="auto"/>
                <w:right w:val="none" w:sz="0" w:space="0" w:color="auto"/>
              </w:divBdr>
              <w:divsChild>
                <w:div w:id="327635542">
                  <w:marLeft w:val="0"/>
                  <w:marRight w:val="0"/>
                  <w:marTop w:val="0"/>
                  <w:marBottom w:val="0"/>
                  <w:divBdr>
                    <w:top w:val="none" w:sz="0" w:space="0" w:color="auto"/>
                    <w:left w:val="none" w:sz="0" w:space="0" w:color="auto"/>
                    <w:bottom w:val="none" w:sz="0" w:space="0" w:color="auto"/>
                    <w:right w:val="none" w:sz="0" w:space="0" w:color="auto"/>
                  </w:divBdr>
                  <w:divsChild>
                    <w:div w:id="1630817079">
                      <w:marLeft w:val="0"/>
                      <w:marRight w:val="0"/>
                      <w:marTop w:val="0"/>
                      <w:marBottom w:val="0"/>
                      <w:divBdr>
                        <w:top w:val="none" w:sz="0" w:space="0" w:color="auto"/>
                        <w:left w:val="none" w:sz="0" w:space="0" w:color="auto"/>
                        <w:bottom w:val="none" w:sz="0" w:space="0" w:color="auto"/>
                        <w:right w:val="none" w:sz="0" w:space="0" w:color="auto"/>
                      </w:divBdr>
                      <w:divsChild>
                        <w:div w:id="170032606">
                          <w:marLeft w:val="0"/>
                          <w:marRight w:val="0"/>
                          <w:marTop w:val="0"/>
                          <w:marBottom w:val="0"/>
                          <w:divBdr>
                            <w:top w:val="none" w:sz="0" w:space="0" w:color="auto"/>
                            <w:left w:val="none" w:sz="0" w:space="0" w:color="auto"/>
                            <w:bottom w:val="none" w:sz="0" w:space="0" w:color="auto"/>
                            <w:right w:val="none" w:sz="0" w:space="0" w:color="auto"/>
                          </w:divBdr>
                          <w:divsChild>
                            <w:div w:id="1459377372">
                              <w:marLeft w:val="0"/>
                              <w:marRight w:val="0"/>
                              <w:marTop w:val="0"/>
                              <w:marBottom w:val="0"/>
                              <w:divBdr>
                                <w:top w:val="none" w:sz="0" w:space="0" w:color="auto"/>
                                <w:left w:val="none" w:sz="0" w:space="0" w:color="auto"/>
                                <w:bottom w:val="none" w:sz="0" w:space="0" w:color="auto"/>
                                <w:right w:val="none" w:sz="0" w:space="0" w:color="auto"/>
                              </w:divBdr>
                              <w:divsChild>
                                <w:div w:id="970939330">
                                  <w:marLeft w:val="0"/>
                                  <w:marRight w:val="0"/>
                                  <w:marTop w:val="0"/>
                                  <w:marBottom w:val="0"/>
                                  <w:divBdr>
                                    <w:top w:val="none" w:sz="0" w:space="0" w:color="auto"/>
                                    <w:left w:val="none" w:sz="0" w:space="0" w:color="auto"/>
                                    <w:bottom w:val="none" w:sz="0" w:space="0" w:color="auto"/>
                                    <w:right w:val="none" w:sz="0" w:space="0" w:color="auto"/>
                                  </w:divBdr>
                                  <w:divsChild>
                                    <w:div w:id="2119446132">
                                      <w:marLeft w:val="0"/>
                                      <w:marRight w:val="0"/>
                                      <w:marTop w:val="0"/>
                                      <w:marBottom w:val="0"/>
                                      <w:divBdr>
                                        <w:top w:val="none" w:sz="0" w:space="0" w:color="auto"/>
                                        <w:left w:val="none" w:sz="0" w:space="0" w:color="auto"/>
                                        <w:bottom w:val="none" w:sz="0" w:space="0" w:color="auto"/>
                                        <w:right w:val="none" w:sz="0" w:space="0" w:color="auto"/>
                                      </w:divBdr>
                                      <w:divsChild>
                                        <w:div w:id="1573467286">
                                          <w:marLeft w:val="0"/>
                                          <w:marRight w:val="0"/>
                                          <w:marTop w:val="0"/>
                                          <w:marBottom w:val="0"/>
                                          <w:divBdr>
                                            <w:top w:val="none" w:sz="0" w:space="0" w:color="auto"/>
                                            <w:left w:val="none" w:sz="0" w:space="0" w:color="auto"/>
                                            <w:bottom w:val="none" w:sz="0" w:space="0" w:color="auto"/>
                                            <w:right w:val="none" w:sz="0" w:space="0" w:color="auto"/>
                                          </w:divBdr>
                                          <w:divsChild>
                                            <w:div w:id="1760370169">
                                              <w:marLeft w:val="0"/>
                                              <w:marRight w:val="0"/>
                                              <w:marTop w:val="0"/>
                                              <w:marBottom w:val="0"/>
                                              <w:divBdr>
                                                <w:top w:val="none" w:sz="0" w:space="0" w:color="auto"/>
                                                <w:left w:val="none" w:sz="0" w:space="0" w:color="auto"/>
                                                <w:bottom w:val="none" w:sz="0" w:space="0" w:color="auto"/>
                                                <w:right w:val="none" w:sz="0" w:space="0" w:color="auto"/>
                                              </w:divBdr>
                                              <w:divsChild>
                                                <w:div w:id="1739086086">
                                                  <w:marLeft w:val="0"/>
                                                  <w:marRight w:val="0"/>
                                                  <w:marTop w:val="0"/>
                                                  <w:marBottom w:val="0"/>
                                                  <w:divBdr>
                                                    <w:top w:val="none" w:sz="0" w:space="0" w:color="auto"/>
                                                    <w:left w:val="none" w:sz="0" w:space="0" w:color="auto"/>
                                                    <w:bottom w:val="none" w:sz="0" w:space="0" w:color="auto"/>
                                                    <w:right w:val="none" w:sz="0" w:space="0" w:color="auto"/>
                                                  </w:divBdr>
                                                  <w:divsChild>
                                                    <w:div w:id="903955847">
                                                      <w:marLeft w:val="0"/>
                                                      <w:marRight w:val="0"/>
                                                      <w:marTop w:val="0"/>
                                                      <w:marBottom w:val="0"/>
                                                      <w:divBdr>
                                                        <w:top w:val="none" w:sz="0" w:space="0" w:color="auto"/>
                                                        <w:left w:val="none" w:sz="0" w:space="0" w:color="auto"/>
                                                        <w:bottom w:val="none" w:sz="0" w:space="0" w:color="auto"/>
                                                        <w:right w:val="none" w:sz="0" w:space="0" w:color="auto"/>
                                                      </w:divBdr>
                                                      <w:divsChild>
                                                        <w:div w:id="15211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344704">
          <w:marLeft w:val="0"/>
          <w:marRight w:val="0"/>
          <w:marTop w:val="0"/>
          <w:marBottom w:val="0"/>
          <w:divBdr>
            <w:top w:val="none" w:sz="0" w:space="0" w:color="auto"/>
            <w:left w:val="none" w:sz="0" w:space="0" w:color="auto"/>
            <w:bottom w:val="none" w:sz="0" w:space="0" w:color="auto"/>
            <w:right w:val="none" w:sz="0" w:space="0" w:color="auto"/>
          </w:divBdr>
          <w:divsChild>
            <w:div w:id="1530796636">
              <w:marLeft w:val="0"/>
              <w:marRight w:val="0"/>
              <w:marTop w:val="0"/>
              <w:marBottom w:val="0"/>
              <w:divBdr>
                <w:top w:val="none" w:sz="0" w:space="0" w:color="auto"/>
                <w:left w:val="none" w:sz="0" w:space="0" w:color="auto"/>
                <w:bottom w:val="none" w:sz="0" w:space="0" w:color="auto"/>
                <w:right w:val="none" w:sz="0" w:space="0" w:color="auto"/>
              </w:divBdr>
              <w:divsChild>
                <w:div w:id="933368789">
                  <w:marLeft w:val="0"/>
                  <w:marRight w:val="0"/>
                  <w:marTop w:val="0"/>
                  <w:marBottom w:val="0"/>
                  <w:divBdr>
                    <w:top w:val="none" w:sz="0" w:space="0" w:color="auto"/>
                    <w:left w:val="none" w:sz="0" w:space="0" w:color="auto"/>
                    <w:bottom w:val="none" w:sz="0" w:space="0" w:color="auto"/>
                    <w:right w:val="none" w:sz="0" w:space="0" w:color="auto"/>
                  </w:divBdr>
                  <w:divsChild>
                    <w:div w:id="1433894058">
                      <w:marLeft w:val="0"/>
                      <w:marRight w:val="0"/>
                      <w:marTop w:val="0"/>
                      <w:marBottom w:val="0"/>
                      <w:divBdr>
                        <w:top w:val="none" w:sz="0" w:space="0" w:color="auto"/>
                        <w:left w:val="none" w:sz="0" w:space="0" w:color="auto"/>
                        <w:bottom w:val="none" w:sz="0" w:space="0" w:color="auto"/>
                        <w:right w:val="none" w:sz="0" w:space="0" w:color="auto"/>
                      </w:divBdr>
                      <w:divsChild>
                        <w:div w:id="1221936222">
                          <w:marLeft w:val="0"/>
                          <w:marRight w:val="0"/>
                          <w:marTop w:val="0"/>
                          <w:marBottom w:val="0"/>
                          <w:divBdr>
                            <w:top w:val="none" w:sz="0" w:space="0" w:color="auto"/>
                            <w:left w:val="none" w:sz="0" w:space="0" w:color="auto"/>
                            <w:bottom w:val="none" w:sz="0" w:space="0" w:color="auto"/>
                            <w:right w:val="none" w:sz="0" w:space="0" w:color="auto"/>
                          </w:divBdr>
                          <w:divsChild>
                            <w:div w:id="1085566028">
                              <w:marLeft w:val="0"/>
                              <w:marRight w:val="0"/>
                              <w:marTop w:val="0"/>
                              <w:marBottom w:val="0"/>
                              <w:divBdr>
                                <w:top w:val="none" w:sz="0" w:space="0" w:color="auto"/>
                                <w:left w:val="none" w:sz="0" w:space="0" w:color="auto"/>
                                <w:bottom w:val="none" w:sz="0" w:space="0" w:color="auto"/>
                                <w:right w:val="none" w:sz="0" w:space="0" w:color="auto"/>
                              </w:divBdr>
                              <w:divsChild>
                                <w:div w:id="1646932877">
                                  <w:marLeft w:val="0"/>
                                  <w:marRight w:val="0"/>
                                  <w:marTop w:val="0"/>
                                  <w:marBottom w:val="0"/>
                                  <w:divBdr>
                                    <w:top w:val="none" w:sz="0" w:space="0" w:color="auto"/>
                                    <w:left w:val="none" w:sz="0" w:space="0" w:color="auto"/>
                                    <w:bottom w:val="none" w:sz="0" w:space="0" w:color="auto"/>
                                    <w:right w:val="none" w:sz="0" w:space="0" w:color="auto"/>
                                  </w:divBdr>
                                  <w:divsChild>
                                    <w:div w:id="967273729">
                                      <w:marLeft w:val="0"/>
                                      <w:marRight w:val="0"/>
                                      <w:marTop w:val="0"/>
                                      <w:marBottom w:val="0"/>
                                      <w:divBdr>
                                        <w:top w:val="none" w:sz="0" w:space="0" w:color="auto"/>
                                        <w:left w:val="none" w:sz="0" w:space="0" w:color="auto"/>
                                        <w:bottom w:val="none" w:sz="0" w:space="0" w:color="auto"/>
                                        <w:right w:val="none" w:sz="0" w:space="0" w:color="auto"/>
                                      </w:divBdr>
                                      <w:divsChild>
                                        <w:div w:id="438381245">
                                          <w:marLeft w:val="0"/>
                                          <w:marRight w:val="0"/>
                                          <w:marTop w:val="0"/>
                                          <w:marBottom w:val="0"/>
                                          <w:divBdr>
                                            <w:top w:val="none" w:sz="0" w:space="0" w:color="auto"/>
                                            <w:left w:val="none" w:sz="0" w:space="0" w:color="auto"/>
                                            <w:bottom w:val="none" w:sz="0" w:space="0" w:color="auto"/>
                                            <w:right w:val="none" w:sz="0" w:space="0" w:color="auto"/>
                                          </w:divBdr>
                                          <w:divsChild>
                                            <w:div w:id="1385718741">
                                              <w:marLeft w:val="0"/>
                                              <w:marRight w:val="0"/>
                                              <w:marTop w:val="0"/>
                                              <w:marBottom w:val="0"/>
                                              <w:divBdr>
                                                <w:top w:val="none" w:sz="0" w:space="0" w:color="auto"/>
                                                <w:left w:val="none" w:sz="0" w:space="0" w:color="auto"/>
                                                <w:bottom w:val="none" w:sz="0" w:space="0" w:color="auto"/>
                                                <w:right w:val="none" w:sz="0" w:space="0" w:color="auto"/>
                                              </w:divBdr>
                                              <w:divsChild>
                                                <w:div w:id="318656206">
                                                  <w:marLeft w:val="0"/>
                                                  <w:marRight w:val="0"/>
                                                  <w:marTop w:val="0"/>
                                                  <w:marBottom w:val="0"/>
                                                  <w:divBdr>
                                                    <w:top w:val="none" w:sz="0" w:space="0" w:color="auto"/>
                                                    <w:left w:val="none" w:sz="0" w:space="0" w:color="auto"/>
                                                    <w:bottom w:val="none" w:sz="0" w:space="0" w:color="auto"/>
                                                    <w:right w:val="none" w:sz="0" w:space="0" w:color="auto"/>
                                                  </w:divBdr>
                                                  <w:divsChild>
                                                    <w:div w:id="867720796">
                                                      <w:marLeft w:val="0"/>
                                                      <w:marRight w:val="0"/>
                                                      <w:marTop w:val="0"/>
                                                      <w:marBottom w:val="0"/>
                                                      <w:divBdr>
                                                        <w:top w:val="none" w:sz="0" w:space="0" w:color="auto"/>
                                                        <w:left w:val="none" w:sz="0" w:space="0" w:color="auto"/>
                                                        <w:bottom w:val="none" w:sz="0" w:space="0" w:color="auto"/>
                                                        <w:right w:val="none" w:sz="0" w:space="0" w:color="auto"/>
                                                      </w:divBdr>
                                                      <w:divsChild>
                                                        <w:div w:id="8161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386098">
          <w:marLeft w:val="0"/>
          <w:marRight w:val="0"/>
          <w:marTop w:val="0"/>
          <w:marBottom w:val="0"/>
          <w:divBdr>
            <w:top w:val="none" w:sz="0" w:space="0" w:color="auto"/>
            <w:left w:val="none" w:sz="0" w:space="0" w:color="auto"/>
            <w:bottom w:val="none" w:sz="0" w:space="0" w:color="auto"/>
            <w:right w:val="none" w:sz="0" w:space="0" w:color="auto"/>
          </w:divBdr>
          <w:divsChild>
            <w:div w:id="2120373015">
              <w:marLeft w:val="0"/>
              <w:marRight w:val="0"/>
              <w:marTop w:val="0"/>
              <w:marBottom w:val="0"/>
              <w:divBdr>
                <w:top w:val="none" w:sz="0" w:space="0" w:color="auto"/>
                <w:left w:val="none" w:sz="0" w:space="0" w:color="auto"/>
                <w:bottom w:val="none" w:sz="0" w:space="0" w:color="auto"/>
                <w:right w:val="none" w:sz="0" w:space="0" w:color="auto"/>
              </w:divBdr>
              <w:divsChild>
                <w:div w:id="3024064">
                  <w:marLeft w:val="0"/>
                  <w:marRight w:val="0"/>
                  <w:marTop w:val="0"/>
                  <w:marBottom w:val="0"/>
                  <w:divBdr>
                    <w:top w:val="none" w:sz="0" w:space="0" w:color="auto"/>
                    <w:left w:val="none" w:sz="0" w:space="0" w:color="auto"/>
                    <w:bottom w:val="none" w:sz="0" w:space="0" w:color="auto"/>
                    <w:right w:val="none" w:sz="0" w:space="0" w:color="auto"/>
                  </w:divBdr>
                  <w:divsChild>
                    <w:div w:id="1775520176">
                      <w:marLeft w:val="0"/>
                      <w:marRight w:val="0"/>
                      <w:marTop w:val="0"/>
                      <w:marBottom w:val="0"/>
                      <w:divBdr>
                        <w:top w:val="none" w:sz="0" w:space="0" w:color="auto"/>
                        <w:left w:val="none" w:sz="0" w:space="0" w:color="auto"/>
                        <w:bottom w:val="none" w:sz="0" w:space="0" w:color="auto"/>
                        <w:right w:val="none" w:sz="0" w:space="0" w:color="auto"/>
                      </w:divBdr>
                      <w:divsChild>
                        <w:div w:id="146866506">
                          <w:marLeft w:val="0"/>
                          <w:marRight w:val="0"/>
                          <w:marTop w:val="0"/>
                          <w:marBottom w:val="0"/>
                          <w:divBdr>
                            <w:top w:val="none" w:sz="0" w:space="0" w:color="auto"/>
                            <w:left w:val="none" w:sz="0" w:space="0" w:color="auto"/>
                            <w:bottom w:val="none" w:sz="0" w:space="0" w:color="auto"/>
                            <w:right w:val="none" w:sz="0" w:space="0" w:color="auto"/>
                          </w:divBdr>
                          <w:divsChild>
                            <w:div w:id="1547453915">
                              <w:marLeft w:val="0"/>
                              <w:marRight w:val="0"/>
                              <w:marTop w:val="0"/>
                              <w:marBottom w:val="0"/>
                              <w:divBdr>
                                <w:top w:val="none" w:sz="0" w:space="0" w:color="auto"/>
                                <w:left w:val="none" w:sz="0" w:space="0" w:color="auto"/>
                                <w:bottom w:val="none" w:sz="0" w:space="0" w:color="auto"/>
                                <w:right w:val="none" w:sz="0" w:space="0" w:color="auto"/>
                              </w:divBdr>
                              <w:divsChild>
                                <w:div w:id="1489592669">
                                  <w:marLeft w:val="0"/>
                                  <w:marRight w:val="0"/>
                                  <w:marTop w:val="0"/>
                                  <w:marBottom w:val="0"/>
                                  <w:divBdr>
                                    <w:top w:val="none" w:sz="0" w:space="0" w:color="auto"/>
                                    <w:left w:val="none" w:sz="0" w:space="0" w:color="auto"/>
                                    <w:bottom w:val="none" w:sz="0" w:space="0" w:color="auto"/>
                                    <w:right w:val="none" w:sz="0" w:space="0" w:color="auto"/>
                                  </w:divBdr>
                                  <w:divsChild>
                                    <w:div w:id="629553598">
                                      <w:marLeft w:val="0"/>
                                      <w:marRight w:val="0"/>
                                      <w:marTop w:val="0"/>
                                      <w:marBottom w:val="0"/>
                                      <w:divBdr>
                                        <w:top w:val="none" w:sz="0" w:space="0" w:color="auto"/>
                                        <w:left w:val="none" w:sz="0" w:space="0" w:color="auto"/>
                                        <w:bottom w:val="none" w:sz="0" w:space="0" w:color="auto"/>
                                        <w:right w:val="none" w:sz="0" w:space="0" w:color="auto"/>
                                      </w:divBdr>
                                      <w:divsChild>
                                        <w:div w:id="465508398">
                                          <w:marLeft w:val="0"/>
                                          <w:marRight w:val="0"/>
                                          <w:marTop w:val="0"/>
                                          <w:marBottom w:val="0"/>
                                          <w:divBdr>
                                            <w:top w:val="none" w:sz="0" w:space="0" w:color="auto"/>
                                            <w:left w:val="none" w:sz="0" w:space="0" w:color="auto"/>
                                            <w:bottom w:val="none" w:sz="0" w:space="0" w:color="auto"/>
                                            <w:right w:val="none" w:sz="0" w:space="0" w:color="auto"/>
                                          </w:divBdr>
                                          <w:divsChild>
                                            <w:div w:id="1121143861">
                                              <w:marLeft w:val="0"/>
                                              <w:marRight w:val="0"/>
                                              <w:marTop w:val="0"/>
                                              <w:marBottom w:val="0"/>
                                              <w:divBdr>
                                                <w:top w:val="none" w:sz="0" w:space="0" w:color="auto"/>
                                                <w:left w:val="none" w:sz="0" w:space="0" w:color="auto"/>
                                                <w:bottom w:val="none" w:sz="0" w:space="0" w:color="auto"/>
                                                <w:right w:val="none" w:sz="0" w:space="0" w:color="auto"/>
                                              </w:divBdr>
                                              <w:divsChild>
                                                <w:div w:id="184370119">
                                                  <w:marLeft w:val="0"/>
                                                  <w:marRight w:val="0"/>
                                                  <w:marTop w:val="0"/>
                                                  <w:marBottom w:val="0"/>
                                                  <w:divBdr>
                                                    <w:top w:val="none" w:sz="0" w:space="0" w:color="auto"/>
                                                    <w:left w:val="none" w:sz="0" w:space="0" w:color="auto"/>
                                                    <w:bottom w:val="none" w:sz="0" w:space="0" w:color="auto"/>
                                                    <w:right w:val="none" w:sz="0" w:space="0" w:color="auto"/>
                                                  </w:divBdr>
                                                  <w:divsChild>
                                                    <w:div w:id="1842818468">
                                                      <w:marLeft w:val="0"/>
                                                      <w:marRight w:val="0"/>
                                                      <w:marTop w:val="0"/>
                                                      <w:marBottom w:val="0"/>
                                                      <w:divBdr>
                                                        <w:top w:val="none" w:sz="0" w:space="0" w:color="auto"/>
                                                        <w:left w:val="none" w:sz="0" w:space="0" w:color="auto"/>
                                                        <w:bottom w:val="none" w:sz="0" w:space="0" w:color="auto"/>
                                                        <w:right w:val="none" w:sz="0" w:space="0" w:color="auto"/>
                                                      </w:divBdr>
                                                      <w:divsChild>
                                                        <w:div w:id="1814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5500">
          <w:marLeft w:val="0"/>
          <w:marRight w:val="0"/>
          <w:marTop w:val="0"/>
          <w:marBottom w:val="0"/>
          <w:divBdr>
            <w:top w:val="none" w:sz="0" w:space="0" w:color="auto"/>
            <w:left w:val="none" w:sz="0" w:space="0" w:color="auto"/>
            <w:bottom w:val="none" w:sz="0" w:space="0" w:color="auto"/>
            <w:right w:val="none" w:sz="0" w:space="0" w:color="auto"/>
          </w:divBdr>
          <w:divsChild>
            <w:div w:id="71894594">
              <w:marLeft w:val="0"/>
              <w:marRight w:val="0"/>
              <w:marTop w:val="0"/>
              <w:marBottom w:val="0"/>
              <w:divBdr>
                <w:top w:val="none" w:sz="0" w:space="0" w:color="auto"/>
                <w:left w:val="none" w:sz="0" w:space="0" w:color="auto"/>
                <w:bottom w:val="none" w:sz="0" w:space="0" w:color="auto"/>
                <w:right w:val="none" w:sz="0" w:space="0" w:color="auto"/>
              </w:divBdr>
              <w:divsChild>
                <w:div w:id="1821269509">
                  <w:marLeft w:val="0"/>
                  <w:marRight w:val="0"/>
                  <w:marTop w:val="0"/>
                  <w:marBottom w:val="0"/>
                  <w:divBdr>
                    <w:top w:val="none" w:sz="0" w:space="0" w:color="auto"/>
                    <w:left w:val="none" w:sz="0" w:space="0" w:color="auto"/>
                    <w:bottom w:val="none" w:sz="0" w:space="0" w:color="auto"/>
                    <w:right w:val="none" w:sz="0" w:space="0" w:color="auto"/>
                  </w:divBdr>
                  <w:divsChild>
                    <w:div w:id="2134246109">
                      <w:marLeft w:val="0"/>
                      <w:marRight w:val="0"/>
                      <w:marTop w:val="0"/>
                      <w:marBottom w:val="0"/>
                      <w:divBdr>
                        <w:top w:val="none" w:sz="0" w:space="0" w:color="auto"/>
                        <w:left w:val="none" w:sz="0" w:space="0" w:color="auto"/>
                        <w:bottom w:val="none" w:sz="0" w:space="0" w:color="auto"/>
                        <w:right w:val="none" w:sz="0" w:space="0" w:color="auto"/>
                      </w:divBdr>
                      <w:divsChild>
                        <w:div w:id="1936355913">
                          <w:marLeft w:val="0"/>
                          <w:marRight w:val="0"/>
                          <w:marTop w:val="0"/>
                          <w:marBottom w:val="0"/>
                          <w:divBdr>
                            <w:top w:val="none" w:sz="0" w:space="0" w:color="auto"/>
                            <w:left w:val="none" w:sz="0" w:space="0" w:color="auto"/>
                            <w:bottom w:val="none" w:sz="0" w:space="0" w:color="auto"/>
                            <w:right w:val="none" w:sz="0" w:space="0" w:color="auto"/>
                          </w:divBdr>
                          <w:divsChild>
                            <w:div w:id="1527207134">
                              <w:marLeft w:val="0"/>
                              <w:marRight w:val="0"/>
                              <w:marTop w:val="0"/>
                              <w:marBottom w:val="0"/>
                              <w:divBdr>
                                <w:top w:val="none" w:sz="0" w:space="0" w:color="auto"/>
                                <w:left w:val="none" w:sz="0" w:space="0" w:color="auto"/>
                                <w:bottom w:val="none" w:sz="0" w:space="0" w:color="auto"/>
                                <w:right w:val="none" w:sz="0" w:space="0" w:color="auto"/>
                              </w:divBdr>
                              <w:divsChild>
                                <w:div w:id="1026980221">
                                  <w:marLeft w:val="0"/>
                                  <w:marRight w:val="0"/>
                                  <w:marTop w:val="0"/>
                                  <w:marBottom w:val="0"/>
                                  <w:divBdr>
                                    <w:top w:val="none" w:sz="0" w:space="0" w:color="auto"/>
                                    <w:left w:val="none" w:sz="0" w:space="0" w:color="auto"/>
                                    <w:bottom w:val="none" w:sz="0" w:space="0" w:color="auto"/>
                                    <w:right w:val="none" w:sz="0" w:space="0" w:color="auto"/>
                                  </w:divBdr>
                                  <w:divsChild>
                                    <w:div w:id="982780003">
                                      <w:marLeft w:val="0"/>
                                      <w:marRight w:val="0"/>
                                      <w:marTop w:val="0"/>
                                      <w:marBottom w:val="0"/>
                                      <w:divBdr>
                                        <w:top w:val="none" w:sz="0" w:space="0" w:color="auto"/>
                                        <w:left w:val="none" w:sz="0" w:space="0" w:color="auto"/>
                                        <w:bottom w:val="none" w:sz="0" w:space="0" w:color="auto"/>
                                        <w:right w:val="none" w:sz="0" w:space="0" w:color="auto"/>
                                      </w:divBdr>
                                      <w:divsChild>
                                        <w:div w:id="594746538">
                                          <w:marLeft w:val="0"/>
                                          <w:marRight w:val="0"/>
                                          <w:marTop w:val="0"/>
                                          <w:marBottom w:val="0"/>
                                          <w:divBdr>
                                            <w:top w:val="none" w:sz="0" w:space="0" w:color="auto"/>
                                            <w:left w:val="none" w:sz="0" w:space="0" w:color="auto"/>
                                            <w:bottom w:val="none" w:sz="0" w:space="0" w:color="auto"/>
                                            <w:right w:val="none" w:sz="0" w:space="0" w:color="auto"/>
                                          </w:divBdr>
                                          <w:divsChild>
                                            <w:div w:id="640232632">
                                              <w:marLeft w:val="0"/>
                                              <w:marRight w:val="0"/>
                                              <w:marTop w:val="0"/>
                                              <w:marBottom w:val="0"/>
                                              <w:divBdr>
                                                <w:top w:val="none" w:sz="0" w:space="0" w:color="auto"/>
                                                <w:left w:val="none" w:sz="0" w:space="0" w:color="auto"/>
                                                <w:bottom w:val="none" w:sz="0" w:space="0" w:color="auto"/>
                                                <w:right w:val="none" w:sz="0" w:space="0" w:color="auto"/>
                                              </w:divBdr>
                                              <w:divsChild>
                                                <w:div w:id="717823970">
                                                  <w:marLeft w:val="0"/>
                                                  <w:marRight w:val="0"/>
                                                  <w:marTop w:val="0"/>
                                                  <w:marBottom w:val="0"/>
                                                  <w:divBdr>
                                                    <w:top w:val="none" w:sz="0" w:space="0" w:color="auto"/>
                                                    <w:left w:val="none" w:sz="0" w:space="0" w:color="auto"/>
                                                    <w:bottom w:val="none" w:sz="0" w:space="0" w:color="auto"/>
                                                    <w:right w:val="none" w:sz="0" w:space="0" w:color="auto"/>
                                                  </w:divBdr>
                                                  <w:divsChild>
                                                    <w:div w:id="661082719">
                                                      <w:marLeft w:val="0"/>
                                                      <w:marRight w:val="0"/>
                                                      <w:marTop w:val="0"/>
                                                      <w:marBottom w:val="0"/>
                                                      <w:divBdr>
                                                        <w:top w:val="none" w:sz="0" w:space="0" w:color="auto"/>
                                                        <w:left w:val="none" w:sz="0" w:space="0" w:color="auto"/>
                                                        <w:bottom w:val="none" w:sz="0" w:space="0" w:color="auto"/>
                                                        <w:right w:val="none" w:sz="0" w:space="0" w:color="auto"/>
                                                      </w:divBdr>
                                                      <w:divsChild>
                                                        <w:div w:id="638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924962">
          <w:marLeft w:val="0"/>
          <w:marRight w:val="0"/>
          <w:marTop w:val="0"/>
          <w:marBottom w:val="0"/>
          <w:divBdr>
            <w:top w:val="none" w:sz="0" w:space="0" w:color="auto"/>
            <w:left w:val="none" w:sz="0" w:space="0" w:color="auto"/>
            <w:bottom w:val="none" w:sz="0" w:space="0" w:color="auto"/>
            <w:right w:val="none" w:sz="0" w:space="0" w:color="auto"/>
          </w:divBdr>
          <w:divsChild>
            <w:div w:id="1297759463">
              <w:marLeft w:val="0"/>
              <w:marRight w:val="0"/>
              <w:marTop w:val="0"/>
              <w:marBottom w:val="0"/>
              <w:divBdr>
                <w:top w:val="none" w:sz="0" w:space="0" w:color="auto"/>
                <w:left w:val="none" w:sz="0" w:space="0" w:color="auto"/>
                <w:bottom w:val="none" w:sz="0" w:space="0" w:color="auto"/>
                <w:right w:val="none" w:sz="0" w:space="0" w:color="auto"/>
              </w:divBdr>
              <w:divsChild>
                <w:div w:id="1086419814">
                  <w:marLeft w:val="0"/>
                  <w:marRight w:val="0"/>
                  <w:marTop w:val="0"/>
                  <w:marBottom w:val="0"/>
                  <w:divBdr>
                    <w:top w:val="none" w:sz="0" w:space="0" w:color="auto"/>
                    <w:left w:val="none" w:sz="0" w:space="0" w:color="auto"/>
                    <w:bottom w:val="none" w:sz="0" w:space="0" w:color="auto"/>
                    <w:right w:val="none" w:sz="0" w:space="0" w:color="auto"/>
                  </w:divBdr>
                  <w:divsChild>
                    <w:div w:id="1300064368">
                      <w:marLeft w:val="0"/>
                      <w:marRight w:val="0"/>
                      <w:marTop w:val="0"/>
                      <w:marBottom w:val="0"/>
                      <w:divBdr>
                        <w:top w:val="none" w:sz="0" w:space="0" w:color="auto"/>
                        <w:left w:val="none" w:sz="0" w:space="0" w:color="auto"/>
                        <w:bottom w:val="none" w:sz="0" w:space="0" w:color="auto"/>
                        <w:right w:val="none" w:sz="0" w:space="0" w:color="auto"/>
                      </w:divBdr>
                      <w:divsChild>
                        <w:div w:id="212696288">
                          <w:marLeft w:val="0"/>
                          <w:marRight w:val="0"/>
                          <w:marTop w:val="0"/>
                          <w:marBottom w:val="0"/>
                          <w:divBdr>
                            <w:top w:val="none" w:sz="0" w:space="0" w:color="auto"/>
                            <w:left w:val="none" w:sz="0" w:space="0" w:color="auto"/>
                            <w:bottom w:val="none" w:sz="0" w:space="0" w:color="auto"/>
                            <w:right w:val="none" w:sz="0" w:space="0" w:color="auto"/>
                          </w:divBdr>
                          <w:divsChild>
                            <w:div w:id="1018312908">
                              <w:marLeft w:val="0"/>
                              <w:marRight w:val="0"/>
                              <w:marTop w:val="0"/>
                              <w:marBottom w:val="0"/>
                              <w:divBdr>
                                <w:top w:val="none" w:sz="0" w:space="0" w:color="auto"/>
                                <w:left w:val="none" w:sz="0" w:space="0" w:color="auto"/>
                                <w:bottom w:val="none" w:sz="0" w:space="0" w:color="auto"/>
                                <w:right w:val="none" w:sz="0" w:space="0" w:color="auto"/>
                              </w:divBdr>
                              <w:divsChild>
                                <w:div w:id="266667473">
                                  <w:marLeft w:val="0"/>
                                  <w:marRight w:val="0"/>
                                  <w:marTop w:val="0"/>
                                  <w:marBottom w:val="0"/>
                                  <w:divBdr>
                                    <w:top w:val="none" w:sz="0" w:space="0" w:color="auto"/>
                                    <w:left w:val="none" w:sz="0" w:space="0" w:color="auto"/>
                                    <w:bottom w:val="none" w:sz="0" w:space="0" w:color="auto"/>
                                    <w:right w:val="none" w:sz="0" w:space="0" w:color="auto"/>
                                  </w:divBdr>
                                  <w:divsChild>
                                    <w:div w:id="1513299710">
                                      <w:marLeft w:val="0"/>
                                      <w:marRight w:val="0"/>
                                      <w:marTop w:val="0"/>
                                      <w:marBottom w:val="0"/>
                                      <w:divBdr>
                                        <w:top w:val="none" w:sz="0" w:space="0" w:color="auto"/>
                                        <w:left w:val="none" w:sz="0" w:space="0" w:color="auto"/>
                                        <w:bottom w:val="none" w:sz="0" w:space="0" w:color="auto"/>
                                        <w:right w:val="none" w:sz="0" w:space="0" w:color="auto"/>
                                      </w:divBdr>
                                      <w:divsChild>
                                        <w:div w:id="428625064">
                                          <w:marLeft w:val="0"/>
                                          <w:marRight w:val="0"/>
                                          <w:marTop w:val="0"/>
                                          <w:marBottom w:val="0"/>
                                          <w:divBdr>
                                            <w:top w:val="none" w:sz="0" w:space="0" w:color="auto"/>
                                            <w:left w:val="none" w:sz="0" w:space="0" w:color="auto"/>
                                            <w:bottom w:val="none" w:sz="0" w:space="0" w:color="auto"/>
                                            <w:right w:val="none" w:sz="0" w:space="0" w:color="auto"/>
                                          </w:divBdr>
                                          <w:divsChild>
                                            <w:div w:id="1318415191">
                                              <w:marLeft w:val="0"/>
                                              <w:marRight w:val="0"/>
                                              <w:marTop w:val="0"/>
                                              <w:marBottom w:val="0"/>
                                              <w:divBdr>
                                                <w:top w:val="none" w:sz="0" w:space="0" w:color="auto"/>
                                                <w:left w:val="none" w:sz="0" w:space="0" w:color="auto"/>
                                                <w:bottom w:val="none" w:sz="0" w:space="0" w:color="auto"/>
                                                <w:right w:val="none" w:sz="0" w:space="0" w:color="auto"/>
                                              </w:divBdr>
                                              <w:divsChild>
                                                <w:div w:id="976959991">
                                                  <w:marLeft w:val="0"/>
                                                  <w:marRight w:val="0"/>
                                                  <w:marTop w:val="0"/>
                                                  <w:marBottom w:val="0"/>
                                                  <w:divBdr>
                                                    <w:top w:val="none" w:sz="0" w:space="0" w:color="auto"/>
                                                    <w:left w:val="none" w:sz="0" w:space="0" w:color="auto"/>
                                                    <w:bottom w:val="none" w:sz="0" w:space="0" w:color="auto"/>
                                                    <w:right w:val="none" w:sz="0" w:space="0" w:color="auto"/>
                                                  </w:divBdr>
                                                  <w:divsChild>
                                                    <w:div w:id="818885160">
                                                      <w:marLeft w:val="0"/>
                                                      <w:marRight w:val="0"/>
                                                      <w:marTop w:val="0"/>
                                                      <w:marBottom w:val="0"/>
                                                      <w:divBdr>
                                                        <w:top w:val="none" w:sz="0" w:space="0" w:color="auto"/>
                                                        <w:left w:val="none" w:sz="0" w:space="0" w:color="auto"/>
                                                        <w:bottom w:val="none" w:sz="0" w:space="0" w:color="auto"/>
                                                        <w:right w:val="none" w:sz="0" w:space="0" w:color="auto"/>
                                                      </w:divBdr>
                                                      <w:divsChild>
                                                        <w:div w:id="1046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012132">
          <w:marLeft w:val="0"/>
          <w:marRight w:val="0"/>
          <w:marTop w:val="0"/>
          <w:marBottom w:val="0"/>
          <w:divBdr>
            <w:top w:val="none" w:sz="0" w:space="0" w:color="auto"/>
            <w:left w:val="none" w:sz="0" w:space="0" w:color="auto"/>
            <w:bottom w:val="none" w:sz="0" w:space="0" w:color="auto"/>
            <w:right w:val="none" w:sz="0" w:space="0" w:color="auto"/>
          </w:divBdr>
          <w:divsChild>
            <w:div w:id="1378431835">
              <w:marLeft w:val="0"/>
              <w:marRight w:val="0"/>
              <w:marTop w:val="0"/>
              <w:marBottom w:val="0"/>
              <w:divBdr>
                <w:top w:val="none" w:sz="0" w:space="0" w:color="auto"/>
                <w:left w:val="none" w:sz="0" w:space="0" w:color="auto"/>
                <w:bottom w:val="none" w:sz="0" w:space="0" w:color="auto"/>
                <w:right w:val="none" w:sz="0" w:space="0" w:color="auto"/>
              </w:divBdr>
              <w:divsChild>
                <w:div w:id="648706846">
                  <w:marLeft w:val="0"/>
                  <w:marRight w:val="0"/>
                  <w:marTop w:val="0"/>
                  <w:marBottom w:val="0"/>
                  <w:divBdr>
                    <w:top w:val="none" w:sz="0" w:space="0" w:color="auto"/>
                    <w:left w:val="none" w:sz="0" w:space="0" w:color="auto"/>
                    <w:bottom w:val="none" w:sz="0" w:space="0" w:color="auto"/>
                    <w:right w:val="none" w:sz="0" w:space="0" w:color="auto"/>
                  </w:divBdr>
                  <w:divsChild>
                    <w:div w:id="32929337">
                      <w:marLeft w:val="0"/>
                      <w:marRight w:val="0"/>
                      <w:marTop w:val="0"/>
                      <w:marBottom w:val="0"/>
                      <w:divBdr>
                        <w:top w:val="none" w:sz="0" w:space="0" w:color="auto"/>
                        <w:left w:val="none" w:sz="0" w:space="0" w:color="auto"/>
                        <w:bottom w:val="none" w:sz="0" w:space="0" w:color="auto"/>
                        <w:right w:val="none" w:sz="0" w:space="0" w:color="auto"/>
                      </w:divBdr>
                      <w:divsChild>
                        <w:div w:id="1173911650">
                          <w:marLeft w:val="0"/>
                          <w:marRight w:val="0"/>
                          <w:marTop w:val="0"/>
                          <w:marBottom w:val="0"/>
                          <w:divBdr>
                            <w:top w:val="none" w:sz="0" w:space="0" w:color="auto"/>
                            <w:left w:val="none" w:sz="0" w:space="0" w:color="auto"/>
                            <w:bottom w:val="none" w:sz="0" w:space="0" w:color="auto"/>
                            <w:right w:val="none" w:sz="0" w:space="0" w:color="auto"/>
                          </w:divBdr>
                          <w:divsChild>
                            <w:div w:id="2029746029">
                              <w:marLeft w:val="0"/>
                              <w:marRight w:val="0"/>
                              <w:marTop w:val="0"/>
                              <w:marBottom w:val="0"/>
                              <w:divBdr>
                                <w:top w:val="none" w:sz="0" w:space="0" w:color="auto"/>
                                <w:left w:val="none" w:sz="0" w:space="0" w:color="auto"/>
                                <w:bottom w:val="none" w:sz="0" w:space="0" w:color="auto"/>
                                <w:right w:val="none" w:sz="0" w:space="0" w:color="auto"/>
                              </w:divBdr>
                              <w:divsChild>
                                <w:div w:id="1717319003">
                                  <w:marLeft w:val="0"/>
                                  <w:marRight w:val="0"/>
                                  <w:marTop w:val="0"/>
                                  <w:marBottom w:val="0"/>
                                  <w:divBdr>
                                    <w:top w:val="none" w:sz="0" w:space="0" w:color="auto"/>
                                    <w:left w:val="none" w:sz="0" w:space="0" w:color="auto"/>
                                    <w:bottom w:val="none" w:sz="0" w:space="0" w:color="auto"/>
                                    <w:right w:val="none" w:sz="0" w:space="0" w:color="auto"/>
                                  </w:divBdr>
                                  <w:divsChild>
                                    <w:div w:id="1310742590">
                                      <w:marLeft w:val="0"/>
                                      <w:marRight w:val="0"/>
                                      <w:marTop w:val="0"/>
                                      <w:marBottom w:val="0"/>
                                      <w:divBdr>
                                        <w:top w:val="none" w:sz="0" w:space="0" w:color="auto"/>
                                        <w:left w:val="none" w:sz="0" w:space="0" w:color="auto"/>
                                        <w:bottom w:val="none" w:sz="0" w:space="0" w:color="auto"/>
                                        <w:right w:val="none" w:sz="0" w:space="0" w:color="auto"/>
                                      </w:divBdr>
                                      <w:divsChild>
                                        <w:div w:id="1929465186">
                                          <w:marLeft w:val="0"/>
                                          <w:marRight w:val="0"/>
                                          <w:marTop w:val="0"/>
                                          <w:marBottom w:val="0"/>
                                          <w:divBdr>
                                            <w:top w:val="none" w:sz="0" w:space="0" w:color="auto"/>
                                            <w:left w:val="none" w:sz="0" w:space="0" w:color="auto"/>
                                            <w:bottom w:val="none" w:sz="0" w:space="0" w:color="auto"/>
                                            <w:right w:val="none" w:sz="0" w:space="0" w:color="auto"/>
                                          </w:divBdr>
                                          <w:divsChild>
                                            <w:div w:id="662467068">
                                              <w:marLeft w:val="0"/>
                                              <w:marRight w:val="0"/>
                                              <w:marTop w:val="0"/>
                                              <w:marBottom w:val="0"/>
                                              <w:divBdr>
                                                <w:top w:val="none" w:sz="0" w:space="0" w:color="auto"/>
                                                <w:left w:val="none" w:sz="0" w:space="0" w:color="auto"/>
                                                <w:bottom w:val="none" w:sz="0" w:space="0" w:color="auto"/>
                                                <w:right w:val="none" w:sz="0" w:space="0" w:color="auto"/>
                                              </w:divBdr>
                                              <w:divsChild>
                                                <w:div w:id="1715545902">
                                                  <w:marLeft w:val="0"/>
                                                  <w:marRight w:val="0"/>
                                                  <w:marTop w:val="0"/>
                                                  <w:marBottom w:val="0"/>
                                                  <w:divBdr>
                                                    <w:top w:val="none" w:sz="0" w:space="0" w:color="auto"/>
                                                    <w:left w:val="none" w:sz="0" w:space="0" w:color="auto"/>
                                                    <w:bottom w:val="none" w:sz="0" w:space="0" w:color="auto"/>
                                                    <w:right w:val="none" w:sz="0" w:space="0" w:color="auto"/>
                                                  </w:divBdr>
                                                  <w:divsChild>
                                                    <w:div w:id="1296373290">
                                                      <w:marLeft w:val="0"/>
                                                      <w:marRight w:val="0"/>
                                                      <w:marTop w:val="0"/>
                                                      <w:marBottom w:val="0"/>
                                                      <w:divBdr>
                                                        <w:top w:val="none" w:sz="0" w:space="0" w:color="auto"/>
                                                        <w:left w:val="none" w:sz="0" w:space="0" w:color="auto"/>
                                                        <w:bottom w:val="none" w:sz="0" w:space="0" w:color="auto"/>
                                                        <w:right w:val="none" w:sz="0" w:space="0" w:color="auto"/>
                                                      </w:divBdr>
                                                      <w:divsChild>
                                                        <w:div w:id="21347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967885">
          <w:marLeft w:val="0"/>
          <w:marRight w:val="0"/>
          <w:marTop w:val="0"/>
          <w:marBottom w:val="0"/>
          <w:divBdr>
            <w:top w:val="none" w:sz="0" w:space="0" w:color="auto"/>
            <w:left w:val="none" w:sz="0" w:space="0" w:color="auto"/>
            <w:bottom w:val="none" w:sz="0" w:space="0" w:color="auto"/>
            <w:right w:val="none" w:sz="0" w:space="0" w:color="auto"/>
          </w:divBdr>
          <w:divsChild>
            <w:div w:id="1028338010">
              <w:marLeft w:val="0"/>
              <w:marRight w:val="0"/>
              <w:marTop w:val="0"/>
              <w:marBottom w:val="0"/>
              <w:divBdr>
                <w:top w:val="none" w:sz="0" w:space="0" w:color="auto"/>
                <w:left w:val="none" w:sz="0" w:space="0" w:color="auto"/>
                <w:bottom w:val="none" w:sz="0" w:space="0" w:color="auto"/>
                <w:right w:val="none" w:sz="0" w:space="0" w:color="auto"/>
              </w:divBdr>
              <w:divsChild>
                <w:div w:id="1026325661">
                  <w:marLeft w:val="0"/>
                  <w:marRight w:val="0"/>
                  <w:marTop w:val="0"/>
                  <w:marBottom w:val="0"/>
                  <w:divBdr>
                    <w:top w:val="none" w:sz="0" w:space="0" w:color="auto"/>
                    <w:left w:val="none" w:sz="0" w:space="0" w:color="auto"/>
                    <w:bottom w:val="none" w:sz="0" w:space="0" w:color="auto"/>
                    <w:right w:val="none" w:sz="0" w:space="0" w:color="auto"/>
                  </w:divBdr>
                  <w:divsChild>
                    <w:div w:id="541671693">
                      <w:marLeft w:val="0"/>
                      <w:marRight w:val="0"/>
                      <w:marTop w:val="0"/>
                      <w:marBottom w:val="0"/>
                      <w:divBdr>
                        <w:top w:val="none" w:sz="0" w:space="0" w:color="auto"/>
                        <w:left w:val="none" w:sz="0" w:space="0" w:color="auto"/>
                        <w:bottom w:val="none" w:sz="0" w:space="0" w:color="auto"/>
                        <w:right w:val="none" w:sz="0" w:space="0" w:color="auto"/>
                      </w:divBdr>
                      <w:divsChild>
                        <w:div w:id="18555457">
                          <w:marLeft w:val="0"/>
                          <w:marRight w:val="0"/>
                          <w:marTop w:val="0"/>
                          <w:marBottom w:val="0"/>
                          <w:divBdr>
                            <w:top w:val="none" w:sz="0" w:space="0" w:color="auto"/>
                            <w:left w:val="none" w:sz="0" w:space="0" w:color="auto"/>
                            <w:bottom w:val="none" w:sz="0" w:space="0" w:color="auto"/>
                            <w:right w:val="none" w:sz="0" w:space="0" w:color="auto"/>
                          </w:divBdr>
                          <w:divsChild>
                            <w:div w:id="1542980241">
                              <w:marLeft w:val="0"/>
                              <w:marRight w:val="0"/>
                              <w:marTop w:val="0"/>
                              <w:marBottom w:val="0"/>
                              <w:divBdr>
                                <w:top w:val="none" w:sz="0" w:space="0" w:color="auto"/>
                                <w:left w:val="none" w:sz="0" w:space="0" w:color="auto"/>
                                <w:bottom w:val="none" w:sz="0" w:space="0" w:color="auto"/>
                                <w:right w:val="none" w:sz="0" w:space="0" w:color="auto"/>
                              </w:divBdr>
                              <w:divsChild>
                                <w:div w:id="661785176">
                                  <w:marLeft w:val="0"/>
                                  <w:marRight w:val="0"/>
                                  <w:marTop w:val="0"/>
                                  <w:marBottom w:val="0"/>
                                  <w:divBdr>
                                    <w:top w:val="none" w:sz="0" w:space="0" w:color="auto"/>
                                    <w:left w:val="none" w:sz="0" w:space="0" w:color="auto"/>
                                    <w:bottom w:val="none" w:sz="0" w:space="0" w:color="auto"/>
                                    <w:right w:val="none" w:sz="0" w:space="0" w:color="auto"/>
                                  </w:divBdr>
                                  <w:divsChild>
                                    <w:div w:id="1118992764">
                                      <w:marLeft w:val="0"/>
                                      <w:marRight w:val="0"/>
                                      <w:marTop w:val="0"/>
                                      <w:marBottom w:val="0"/>
                                      <w:divBdr>
                                        <w:top w:val="none" w:sz="0" w:space="0" w:color="auto"/>
                                        <w:left w:val="none" w:sz="0" w:space="0" w:color="auto"/>
                                        <w:bottom w:val="none" w:sz="0" w:space="0" w:color="auto"/>
                                        <w:right w:val="none" w:sz="0" w:space="0" w:color="auto"/>
                                      </w:divBdr>
                                      <w:divsChild>
                                        <w:div w:id="1081873147">
                                          <w:marLeft w:val="0"/>
                                          <w:marRight w:val="0"/>
                                          <w:marTop w:val="0"/>
                                          <w:marBottom w:val="0"/>
                                          <w:divBdr>
                                            <w:top w:val="none" w:sz="0" w:space="0" w:color="auto"/>
                                            <w:left w:val="none" w:sz="0" w:space="0" w:color="auto"/>
                                            <w:bottom w:val="none" w:sz="0" w:space="0" w:color="auto"/>
                                            <w:right w:val="none" w:sz="0" w:space="0" w:color="auto"/>
                                          </w:divBdr>
                                          <w:divsChild>
                                            <w:div w:id="1456370611">
                                              <w:marLeft w:val="0"/>
                                              <w:marRight w:val="0"/>
                                              <w:marTop w:val="0"/>
                                              <w:marBottom w:val="0"/>
                                              <w:divBdr>
                                                <w:top w:val="none" w:sz="0" w:space="0" w:color="auto"/>
                                                <w:left w:val="none" w:sz="0" w:space="0" w:color="auto"/>
                                                <w:bottom w:val="none" w:sz="0" w:space="0" w:color="auto"/>
                                                <w:right w:val="none" w:sz="0" w:space="0" w:color="auto"/>
                                              </w:divBdr>
                                              <w:divsChild>
                                                <w:div w:id="268706747">
                                                  <w:marLeft w:val="0"/>
                                                  <w:marRight w:val="0"/>
                                                  <w:marTop w:val="0"/>
                                                  <w:marBottom w:val="0"/>
                                                  <w:divBdr>
                                                    <w:top w:val="none" w:sz="0" w:space="0" w:color="auto"/>
                                                    <w:left w:val="none" w:sz="0" w:space="0" w:color="auto"/>
                                                    <w:bottom w:val="none" w:sz="0" w:space="0" w:color="auto"/>
                                                    <w:right w:val="none" w:sz="0" w:space="0" w:color="auto"/>
                                                  </w:divBdr>
                                                  <w:divsChild>
                                                    <w:div w:id="1608269422">
                                                      <w:marLeft w:val="0"/>
                                                      <w:marRight w:val="0"/>
                                                      <w:marTop w:val="0"/>
                                                      <w:marBottom w:val="0"/>
                                                      <w:divBdr>
                                                        <w:top w:val="none" w:sz="0" w:space="0" w:color="auto"/>
                                                        <w:left w:val="none" w:sz="0" w:space="0" w:color="auto"/>
                                                        <w:bottom w:val="none" w:sz="0" w:space="0" w:color="auto"/>
                                                        <w:right w:val="none" w:sz="0" w:space="0" w:color="auto"/>
                                                      </w:divBdr>
                                                      <w:divsChild>
                                                        <w:div w:id="6686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277220">
      <w:bodyDiv w:val="1"/>
      <w:marLeft w:val="0"/>
      <w:marRight w:val="0"/>
      <w:marTop w:val="0"/>
      <w:marBottom w:val="0"/>
      <w:divBdr>
        <w:top w:val="none" w:sz="0" w:space="0" w:color="auto"/>
        <w:left w:val="none" w:sz="0" w:space="0" w:color="auto"/>
        <w:bottom w:val="none" w:sz="0" w:space="0" w:color="auto"/>
        <w:right w:val="none" w:sz="0" w:space="0" w:color="auto"/>
      </w:divBdr>
      <w:divsChild>
        <w:div w:id="1306424723">
          <w:marLeft w:val="0"/>
          <w:marRight w:val="0"/>
          <w:marTop w:val="0"/>
          <w:marBottom w:val="0"/>
          <w:divBdr>
            <w:top w:val="none" w:sz="0" w:space="0" w:color="auto"/>
            <w:left w:val="none" w:sz="0" w:space="0" w:color="auto"/>
            <w:bottom w:val="none" w:sz="0" w:space="0" w:color="auto"/>
            <w:right w:val="none" w:sz="0" w:space="0" w:color="auto"/>
          </w:divBdr>
          <w:divsChild>
            <w:div w:id="1642688328">
              <w:marLeft w:val="0"/>
              <w:marRight w:val="0"/>
              <w:marTop w:val="0"/>
              <w:marBottom w:val="0"/>
              <w:divBdr>
                <w:top w:val="none" w:sz="0" w:space="0" w:color="auto"/>
                <w:left w:val="none" w:sz="0" w:space="0" w:color="auto"/>
                <w:bottom w:val="none" w:sz="0" w:space="0" w:color="auto"/>
                <w:right w:val="none" w:sz="0" w:space="0" w:color="auto"/>
              </w:divBdr>
              <w:divsChild>
                <w:div w:id="1888562332">
                  <w:marLeft w:val="0"/>
                  <w:marRight w:val="0"/>
                  <w:marTop w:val="0"/>
                  <w:marBottom w:val="0"/>
                  <w:divBdr>
                    <w:top w:val="none" w:sz="0" w:space="0" w:color="auto"/>
                    <w:left w:val="none" w:sz="0" w:space="0" w:color="auto"/>
                    <w:bottom w:val="none" w:sz="0" w:space="0" w:color="auto"/>
                    <w:right w:val="none" w:sz="0" w:space="0" w:color="auto"/>
                  </w:divBdr>
                  <w:divsChild>
                    <w:div w:id="518203735">
                      <w:marLeft w:val="0"/>
                      <w:marRight w:val="0"/>
                      <w:marTop w:val="0"/>
                      <w:marBottom w:val="0"/>
                      <w:divBdr>
                        <w:top w:val="none" w:sz="0" w:space="0" w:color="auto"/>
                        <w:left w:val="none" w:sz="0" w:space="0" w:color="auto"/>
                        <w:bottom w:val="none" w:sz="0" w:space="0" w:color="auto"/>
                        <w:right w:val="none" w:sz="0" w:space="0" w:color="auto"/>
                      </w:divBdr>
                      <w:divsChild>
                        <w:div w:id="911893842">
                          <w:marLeft w:val="0"/>
                          <w:marRight w:val="0"/>
                          <w:marTop w:val="0"/>
                          <w:marBottom w:val="0"/>
                          <w:divBdr>
                            <w:top w:val="none" w:sz="0" w:space="0" w:color="auto"/>
                            <w:left w:val="none" w:sz="0" w:space="0" w:color="auto"/>
                            <w:bottom w:val="none" w:sz="0" w:space="0" w:color="auto"/>
                            <w:right w:val="none" w:sz="0" w:space="0" w:color="auto"/>
                          </w:divBdr>
                          <w:divsChild>
                            <w:div w:id="1875190497">
                              <w:marLeft w:val="0"/>
                              <w:marRight w:val="0"/>
                              <w:marTop w:val="0"/>
                              <w:marBottom w:val="0"/>
                              <w:divBdr>
                                <w:top w:val="none" w:sz="0" w:space="0" w:color="auto"/>
                                <w:left w:val="none" w:sz="0" w:space="0" w:color="auto"/>
                                <w:bottom w:val="none" w:sz="0" w:space="0" w:color="auto"/>
                                <w:right w:val="none" w:sz="0" w:space="0" w:color="auto"/>
                              </w:divBdr>
                              <w:divsChild>
                                <w:div w:id="1714309832">
                                  <w:marLeft w:val="0"/>
                                  <w:marRight w:val="0"/>
                                  <w:marTop w:val="0"/>
                                  <w:marBottom w:val="0"/>
                                  <w:divBdr>
                                    <w:top w:val="none" w:sz="0" w:space="0" w:color="auto"/>
                                    <w:left w:val="none" w:sz="0" w:space="0" w:color="auto"/>
                                    <w:bottom w:val="none" w:sz="0" w:space="0" w:color="auto"/>
                                    <w:right w:val="none" w:sz="0" w:space="0" w:color="auto"/>
                                  </w:divBdr>
                                  <w:divsChild>
                                    <w:div w:id="150879099">
                                      <w:marLeft w:val="0"/>
                                      <w:marRight w:val="0"/>
                                      <w:marTop w:val="0"/>
                                      <w:marBottom w:val="0"/>
                                      <w:divBdr>
                                        <w:top w:val="none" w:sz="0" w:space="0" w:color="auto"/>
                                        <w:left w:val="none" w:sz="0" w:space="0" w:color="auto"/>
                                        <w:bottom w:val="none" w:sz="0" w:space="0" w:color="auto"/>
                                        <w:right w:val="none" w:sz="0" w:space="0" w:color="auto"/>
                                      </w:divBdr>
                                      <w:divsChild>
                                        <w:div w:id="3921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550424">
          <w:marLeft w:val="0"/>
          <w:marRight w:val="0"/>
          <w:marTop w:val="0"/>
          <w:marBottom w:val="0"/>
          <w:divBdr>
            <w:top w:val="none" w:sz="0" w:space="0" w:color="auto"/>
            <w:left w:val="none" w:sz="0" w:space="0" w:color="auto"/>
            <w:bottom w:val="none" w:sz="0" w:space="0" w:color="auto"/>
            <w:right w:val="none" w:sz="0" w:space="0" w:color="auto"/>
          </w:divBdr>
          <w:divsChild>
            <w:div w:id="612638134">
              <w:marLeft w:val="0"/>
              <w:marRight w:val="0"/>
              <w:marTop w:val="0"/>
              <w:marBottom w:val="0"/>
              <w:divBdr>
                <w:top w:val="none" w:sz="0" w:space="0" w:color="auto"/>
                <w:left w:val="none" w:sz="0" w:space="0" w:color="auto"/>
                <w:bottom w:val="none" w:sz="0" w:space="0" w:color="auto"/>
                <w:right w:val="none" w:sz="0" w:space="0" w:color="auto"/>
              </w:divBdr>
              <w:divsChild>
                <w:div w:id="1463645477">
                  <w:marLeft w:val="0"/>
                  <w:marRight w:val="0"/>
                  <w:marTop w:val="0"/>
                  <w:marBottom w:val="0"/>
                  <w:divBdr>
                    <w:top w:val="none" w:sz="0" w:space="0" w:color="auto"/>
                    <w:left w:val="none" w:sz="0" w:space="0" w:color="auto"/>
                    <w:bottom w:val="none" w:sz="0" w:space="0" w:color="auto"/>
                    <w:right w:val="none" w:sz="0" w:space="0" w:color="auto"/>
                  </w:divBdr>
                  <w:divsChild>
                    <w:div w:id="1369796027">
                      <w:marLeft w:val="0"/>
                      <w:marRight w:val="0"/>
                      <w:marTop w:val="0"/>
                      <w:marBottom w:val="0"/>
                      <w:divBdr>
                        <w:top w:val="none" w:sz="0" w:space="0" w:color="auto"/>
                        <w:left w:val="none" w:sz="0" w:space="0" w:color="auto"/>
                        <w:bottom w:val="none" w:sz="0" w:space="0" w:color="auto"/>
                        <w:right w:val="none" w:sz="0" w:space="0" w:color="auto"/>
                      </w:divBdr>
                      <w:divsChild>
                        <w:div w:id="322779766">
                          <w:marLeft w:val="0"/>
                          <w:marRight w:val="0"/>
                          <w:marTop w:val="0"/>
                          <w:marBottom w:val="0"/>
                          <w:divBdr>
                            <w:top w:val="none" w:sz="0" w:space="0" w:color="auto"/>
                            <w:left w:val="none" w:sz="0" w:space="0" w:color="auto"/>
                            <w:bottom w:val="none" w:sz="0" w:space="0" w:color="auto"/>
                            <w:right w:val="none" w:sz="0" w:space="0" w:color="auto"/>
                          </w:divBdr>
                          <w:divsChild>
                            <w:div w:id="1995255368">
                              <w:marLeft w:val="0"/>
                              <w:marRight w:val="0"/>
                              <w:marTop w:val="0"/>
                              <w:marBottom w:val="0"/>
                              <w:divBdr>
                                <w:top w:val="none" w:sz="0" w:space="0" w:color="auto"/>
                                <w:left w:val="none" w:sz="0" w:space="0" w:color="auto"/>
                                <w:bottom w:val="none" w:sz="0" w:space="0" w:color="auto"/>
                                <w:right w:val="none" w:sz="0" w:space="0" w:color="auto"/>
                              </w:divBdr>
                              <w:divsChild>
                                <w:div w:id="2003193531">
                                  <w:marLeft w:val="0"/>
                                  <w:marRight w:val="0"/>
                                  <w:marTop w:val="0"/>
                                  <w:marBottom w:val="0"/>
                                  <w:divBdr>
                                    <w:top w:val="none" w:sz="0" w:space="0" w:color="auto"/>
                                    <w:left w:val="none" w:sz="0" w:space="0" w:color="auto"/>
                                    <w:bottom w:val="none" w:sz="0" w:space="0" w:color="auto"/>
                                    <w:right w:val="none" w:sz="0" w:space="0" w:color="auto"/>
                                  </w:divBdr>
                                  <w:divsChild>
                                    <w:div w:id="894008700">
                                      <w:marLeft w:val="0"/>
                                      <w:marRight w:val="0"/>
                                      <w:marTop w:val="0"/>
                                      <w:marBottom w:val="0"/>
                                      <w:divBdr>
                                        <w:top w:val="none" w:sz="0" w:space="0" w:color="auto"/>
                                        <w:left w:val="none" w:sz="0" w:space="0" w:color="auto"/>
                                        <w:bottom w:val="none" w:sz="0" w:space="0" w:color="auto"/>
                                        <w:right w:val="none" w:sz="0" w:space="0" w:color="auto"/>
                                      </w:divBdr>
                                      <w:divsChild>
                                        <w:div w:id="1030958855">
                                          <w:marLeft w:val="0"/>
                                          <w:marRight w:val="0"/>
                                          <w:marTop w:val="0"/>
                                          <w:marBottom w:val="0"/>
                                          <w:divBdr>
                                            <w:top w:val="none" w:sz="0" w:space="0" w:color="auto"/>
                                            <w:left w:val="none" w:sz="0" w:space="0" w:color="auto"/>
                                            <w:bottom w:val="none" w:sz="0" w:space="0" w:color="auto"/>
                                            <w:right w:val="none" w:sz="0" w:space="0" w:color="auto"/>
                                          </w:divBdr>
                                          <w:divsChild>
                                            <w:div w:id="1747919185">
                                              <w:marLeft w:val="0"/>
                                              <w:marRight w:val="0"/>
                                              <w:marTop w:val="0"/>
                                              <w:marBottom w:val="0"/>
                                              <w:divBdr>
                                                <w:top w:val="none" w:sz="0" w:space="0" w:color="auto"/>
                                                <w:left w:val="none" w:sz="0" w:space="0" w:color="auto"/>
                                                <w:bottom w:val="none" w:sz="0" w:space="0" w:color="auto"/>
                                                <w:right w:val="none" w:sz="0" w:space="0" w:color="auto"/>
                                              </w:divBdr>
                                              <w:divsChild>
                                                <w:div w:id="1669748868">
                                                  <w:marLeft w:val="0"/>
                                                  <w:marRight w:val="0"/>
                                                  <w:marTop w:val="0"/>
                                                  <w:marBottom w:val="0"/>
                                                  <w:divBdr>
                                                    <w:top w:val="none" w:sz="0" w:space="0" w:color="auto"/>
                                                    <w:left w:val="none" w:sz="0" w:space="0" w:color="auto"/>
                                                    <w:bottom w:val="none" w:sz="0" w:space="0" w:color="auto"/>
                                                    <w:right w:val="none" w:sz="0" w:space="0" w:color="auto"/>
                                                  </w:divBdr>
                                                  <w:divsChild>
                                                    <w:div w:id="1376003357">
                                                      <w:marLeft w:val="0"/>
                                                      <w:marRight w:val="0"/>
                                                      <w:marTop w:val="0"/>
                                                      <w:marBottom w:val="0"/>
                                                      <w:divBdr>
                                                        <w:top w:val="none" w:sz="0" w:space="0" w:color="auto"/>
                                                        <w:left w:val="none" w:sz="0" w:space="0" w:color="auto"/>
                                                        <w:bottom w:val="none" w:sz="0" w:space="0" w:color="auto"/>
                                                        <w:right w:val="none" w:sz="0" w:space="0" w:color="auto"/>
                                                      </w:divBdr>
                                                      <w:divsChild>
                                                        <w:div w:id="70782368">
                                                          <w:marLeft w:val="0"/>
                                                          <w:marRight w:val="0"/>
                                                          <w:marTop w:val="0"/>
                                                          <w:marBottom w:val="0"/>
                                                          <w:divBdr>
                                                            <w:top w:val="none" w:sz="0" w:space="0" w:color="auto"/>
                                                            <w:left w:val="none" w:sz="0" w:space="0" w:color="auto"/>
                                                            <w:bottom w:val="none" w:sz="0" w:space="0" w:color="auto"/>
                                                            <w:right w:val="none" w:sz="0" w:space="0" w:color="auto"/>
                                                          </w:divBdr>
                                                          <w:divsChild>
                                                            <w:div w:id="1857041785">
                                                              <w:marLeft w:val="0"/>
                                                              <w:marRight w:val="0"/>
                                                              <w:marTop w:val="0"/>
                                                              <w:marBottom w:val="0"/>
                                                              <w:divBdr>
                                                                <w:top w:val="none" w:sz="0" w:space="0" w:color="auto"/>
                                                                <w:left w:val="none" w:sz="0" w:space="0" w:color="auto"/>
                                                                <w:bottom w:val="none" w:sz="0" w:space="0" w:color="auto"/>
                                                                <w:right w:val="none" w:sz="0" w:space="0" w:color="auto"/>
                                                              </w:divBdr>
                                                              <w:divsChild>
                                                                <w:div w:id="1456944481">
                                                                  <w:marLeft w:val="0"/>
                                                                  <w:marRight w:val="0"/>
                                                                  <w:marTop w:val="0"/>
                                                                  <w:marBottom w:val="0"/>
                                                                  <w:divBdr>
                                                                    <w:top w:val="none" w:sz="0" w:space="0" w:color="auto"/>
                                                                    <w:left w:val="none" w:sz="0" w:space="0" w:color="auto"/>
                                                                    <w:bottom w:val="none" w:sz="0" w:space="0" w:color="auto"/>
                                                                    <w:right w:val="none" w:sz="0" w:space="0" w:color="auto"/>
                                                                  </w:divBdr>
                                                                  <w:divsChild>
                                                                    <w:div w:id="1548950182">
                                                                      <w:marLeft w:val="0"/>
                                                                      <w:marRight w:val="0"/>
                                                                      <w:marTop w:val="0"/>
                                                                      <w:marBottom w:val="0"/>
                                                                      <w:divBdr>
                                                                        <w:top w:val="none" w:sz="0" w:space="0" w:color="auto"/>
                                                                        <w:left w:val="none" w:sz="0" w:space="0" w:color="auto"/>
                                                                        <w:bottom w:val="none" w:sz="0" w:space="0" w:color="auto"/>
                                                                        <w:right w:val="none" w:sz="0" w:space="0" w:color="auto"/>
                                                                      </w:divBdr>
                                                                      <w:divsChild>
                                                                        <w:div w:id="864438339">
                                                                          <w:marLeft w:val="0"/>
                                                                          <w:marRight w:val="0"/>
                                                                          <w:marTop w:val="0"/>
                                                                          <w:marBottom w:val="0"/>
                                                                          <w:divBdr>
                                                                            <w:top w:val="none" w:sz="0" w:space="0" w:color="auto"/>
                                                                            <w:left w:val="none" w:sz="0" w:space="0" w:color="auto"/>
                                                                            <w:bottom w:val="none" w:sz="0" w:space="0" w:color="auto"/>
                                                                            <w:right w:val="none" w:sz="0" w:space="0" w:color="auto"/>
                                                                          </w:divBdr>
                                                                          <w:divsChild>
                                                                            <w:div w:id="1081950094">
                                                                              <w:marLeft w:val="0"/>
                                                                              <w:marRight w:val="0"/>
                                                                              <w:marTop w:val="0"/>
                                                                              <w:marBottom w:val="0"/>
                                                                              <w:divBdr>
                                                                                <w:top w:val="none" w:sz="0" w:space="0" w:color="auto"/>
                                                                                <w:left w:val="none" w:sz="0" w:space="0" w:color="auto"/>
                                                                                <w:bottom w:val="none" w:sz="0" w:space="0" w:color="auto"/>
                                                                                <w:right w:val="none" w:sz="0" w:space="0" w:color="auto"/>
                                                                              </w:divBdr>
                                                                              <w:divsChild>
                                                                                <w:div w:id="917983726">
                                                                                  <w:marLeft w:val="0"/>
                                                                                  <w:marRight w:val="0"/>
                                                                                  <w:marTop w:val="0"/>
                                                                                  <w:marBottom w:val="0"/>
                                                                                  <w:divBdr>
                                                                                    <w:top w:val="none" w:sz="0" w:space="0" w:color="auto"/>
                                                                                    <w:left w:val="none" w:sz="0" w:space="0" w:color="auto"/>
                                                                                    <w:bottom w:val="none" w:sz="0" w:space="0" w:color="auto"/>
                                                                                    <w:right w:val="none" w:sz="0" w:space="0" w:color="auto"/>
                                                                                  </w:divBdr>
                                                                                  <w:divsChild>
                                                                                    <w:div w:id="8650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74300">
                                      <w:marLeft w:val="0"/>
                                      <w:marRight w:val="0"/>
                                      <w:marTop w:val="0"/>
                                      <w:marBottom w:val="0"/>
                                      <w:divBdr>
                                        <w:top w:val="none" w:sz="0" w:space="0" w:color="auto"/>
                                        <w:left w:val="none" w:sz="0" w:space="0" w:color="auto"/>
                                        <w:bottom w:val="none" w:sz="0" w:space="0" w:color="auto"/>
                                        <w:right w:val="none" w:sz="0" w:space="0" w:color="auto"/>
                                      </w:divBdr>
                                      <w:divsChild>
                                        <w:div w:id="2031098725">
                                          <w:marLeft w:val="0"/>
                                          <w:marRight w:val="0"/>
                                          <w:marTop w:val="0"/>
                                          <w:marBottom w:val="0"/>
                                          <w:divBdr>
                                            <w:top w:val="none" w:sz="0" w:space="0" w:color="auto"/>
                                            <w:left w:val="none" w:sz="0" w:space="0" w:color="auto"/>
                                            <w:bottom w:val="none" w:sz="0" w:space="0" w:color="auto"/>
                                            <w:right w:val="none" w:sz="0" w:space="0" w:color="auto"/>
                                          </w:divBdr>
                                          <w:divsChild>
                                            <w:div w:id="86925308">
                                              <w:marLeft w:val="0"/>
                                              <w:marRight w:val="0"/>
                                              <w:marTop w:val="0"/>
                                              <w:marBottom w:val="0"/>
                                              <w:divBdr>
                                                <w:top w:val="none" w:sz="0" w:space="0" w:color="auto"/>
                                                <w:left w:val="none" w:sz="0" w:space="0" w:color="auto"/>
                                                <w:bottom w:val="none" w:sz="0" w:space="0" w:color="auto"/>
                                                <w:right w:val="none" w:sz="0" w:space="0" w:color="auto"/>
                                              </w:divBdr>
                                              <w:divsChild>
                                                <w:div w:id="1327830081">
                                                  <w:marLeft w:val="0"/>
                                                  <w:marRight w:val="0"/>
                                                  <w:marTop w:val="0"/>
                                                  <w:marBottom w:val="0"/>
                                                  <w:divBdr>
                                                    <w:top w:val="none" w:sz="0" w:space="0" w:color="auto"/>
                                                    <w:left w:val="none" w:sz="0" w:space="0" w:color="auto"/>
                                                    <w:bottom w:val="none" w:sz="0" w:space="0" w:color="auto"/>
                                                    <w:right w:val="none" w:sz="0" w:space="0" w:color="auto"/>
                                                  </w:divBdr>
                                                  <w:divsChild>
                                                    <w:div w:id="419522813">
                                                      <w:marLeft w:val="0"/>
                                                      <w:marRight w:val="0"/>
                                                      <w:marTop w:val="0"/>
                                                      <w:marBottom w:val="0"/>
                                                      <w:divBdr>
                                                        <w:top w:val="none" w:sz="0" w:space="0" w:color="auto"/>
                                                        <w:left w:val="none" w:sz="0" w:space="0" w:color="auto"/>
                                                        <w:bottom w:val="none" w:sz="0" w:space="0" w:color="auto"/>
                                                        <w:right w:val="none" w:sz="0" w:space="0" w:color="auto"/>
                                                      </w:divBdr>
                                                      <w:divsChild>
                                                        <w:div w:id="1955474345">
                                                          <w:marLeft w:val="0"/>
                                                          <w:marRight w:val="0"/>
                                                          <w:marTop w:val="0"/>
                                                          <w:marBottom w:val="0"/>
                                                          <w:divBdr>
                                                            <w:top w:val="none" w:sz="0" w:space="0" w:color="auto"/>
                                                            <w:left w:val="none" w:sz="0" w:space="0" w:color="auto"/>
                                                            <w:bottom w:val="none" w:sz="0" w:space="0" w:color="auto"/>
                                                            <w:right w:val="none" w:sz="0" w:space="0" w:color="auto"/>
                                                          </w:divBdr>
                                                          <w:divsChild>
                                                            <w:div w:id="558783254">
                                                              <w:marLeft w:val="0"/>
                                                              <w:marRight w:val="0"/>
                                                              <w:marTop w:val="0"/>
                                                              <w:marBottom w:val="0"/>
                                                              <w:divBdr>
                                                                <w:top w:val="none" w:sz="0" w:space="0" w:color="auto"/>
                                                                <w:left w:val="none" w:sz="0" w:space="0" w:color="auto"/>
                                                                <w:bottom w:val="none" w:sz="0" w:space="0" w:color="auto"/>
                                                                <w:right w:val="none" w:sz="0" w:space="0" w:color="auto"/>
                                                              </w:divBdr>
                                                              <w:divsChild>
                                                                <w:div w:id="1861696707">
                                                                  <w:marLeft w:val="0"/>
                                                                  <w:marRight w:val="0"/>
                                                                  <w:marTop w:val="0"/>
                                                                  <w:marBottom w:val="0"/>
                                                                  <w:divBdr>
                                                                    <w:top w:val="none" w:sz="0" w:space="0" w:color="auto"/>
                                                                    <w:left w:val="none" w:sz="0" w:space="0" w:color="auto"/>
                                                                    <w:bottom w:val="none" w:sz="0" w:space="0" w:color="auto"/>
                                                                    <w:right w:val="none" w:sz="0" w:space="0" w:color="auto"/>
                                                                  </w:divBdr>
                                                                  <w:divsChild>
                                                                    <w:div w:id="1690569398">
                                                                      <w:marLeft w:val="0"/>
                                                                      <w:marRight w:val="0"/>
                                                                      <w:marTop w:val="0"/>
                                                                      <w:marBottom w:val="0"/>
                                                                      <w:divBdr>
                                                                        <w:top w:val="none" w:sz="0" w:space="0" w:color="auto"/>
                                                                        <w:left w:val="none" w:sz="0" w:space="0" w:color="auto"/>
                                                                        <w:bottom w:val="none" w:sz="0" w:space="0" w:color="auto"/>
                                                                        <w:right w:val="none" w:sz="0" w:space="0" w:color="auto"/>
                                                                      </w:divBdr>
                                                                      <w:divsChild>
                                                                        <w:div w:id="602155981">
                                                                          <w:marLeft w:val="0"/>
                                                                          <w:marRight w:val="0"/>
                                                                          <w:marTop w:val="0"/>
                                                                          <w:marBottom w:val="0"/>
                                                                          <w:divBdr>
                                                                            <w:top w:val="none" w:sz="0" w:space="0" w:color="auto"/>
                                                                            <w:left w:val="none" w:sz="0" w:space="0" w:color="auto"/>
                                                                            <w:bottom w:val="none" w:sz="0" w:space="0" w:color="auto"/>
                                                                            <w:right w:val="none" w:sz="0" w:space="0" w:color="auto"/>
                                                                          </w:divBdr>
                                                                          <w:divsChild>
                                                                            <w:div w:id="364058089">
                                                                              <w:marLeft w:val="0"/>
                                                                              <w:marRight w:val="0"/>
                                                                              <w:marTop w:val="0"/>
                                                                              <w:marBottom w:val="0"/>
                                                                              <w:divBdr>
                                                                                <w:top w:val="none" w:sz="0" w:space="0" w:color="auto"/>
                                                                                <w:left w:val="none" w:sz="0" w:space="0" w:color="auto"/>
                                                                                <w:bottom w:val="none" w:sz="0" w:space="0" w:color="auto"/>
                                                                                <w:right w:val="none" w:sz="0" w:space="0" w:color="auto"/>
                                                                              </w:divBdr>
                                                                              <w:divsChild>
                                                                                <w:div w:id="1497187870">
                                                                                  <w:marLeft w:val="0"/>
                                                                                  <w:marRight w:val="0"/>
                                                                                  <w:marTop w:val="0"/>
                                                                                  <w:marBottom w:val="0"/>
                                                                                  <w:divBdr>
                                                                                    <w:top w:val="none" w:sz="0" w:space="0" w:color="auto"/>
                                                                                    <w:left w:val="none" w:sz="0" w:space="0" w:color="auto"/>
                                                                                    <w:bottom w:val="none" w:sz="0" w:space="0" w:color="auto"/>
                                                                                    <w:right w:val="none" w:sz="0" w:space="0" w:color="auto"/>
                                                                                  </w:divBdr>
                                                                                  <w:divsChild>
                                                                                    <w:div w:id="1491435461">
                                                                                      <w:marLeft w:val="0"/>
                                                                                      <w:marRight w:val="0"/>
                                                                                      <w:marTop w:val="0"/>
                                                                                      <w:marBottom w:val="0"/>
                                                                                      <w:divBdr>
                                                                                        <w:top w:val="none" w:sz="0" w:space="0" w:color="auto"/>
                                                                                        <w:left w:val="none" w:sz="0" w:space="0" w:color="auto"/>
                                                                                        <w:bottom w:val="none" w:sz="0" w:space="0" w:color="auto"/>
                                                                                        <w:right w:val="none" w:sz="0" w:space="0" w:color="auto"/>
                                                                                      </w:divBdr>
                                                                                      <w:divsChild>
                                                                                        <w:div w:id="9293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613486">
                                      <w:marLeft w:val="0"/>
                                      <w:marRight w:val="0"/>
                                      <w:marTop w:val="0"/>
                                      <w:marBottom w:val="0"/>
                                      <w:divBdr>
                                        <w:top w:val="none" w:sz="0" w:space="0" w:color="auto"/>
                                        <w:left w:val="none" w:sz="0" w:space="0" w:color="auto"/>
                                        <w:bottom w:val="none" w:sz="0" w:space="0" w:color="auto"/>
                                        <w:right w:val="none" w:sz="0" w:space="0" w:color="auto"/>
                                      </w:divBdr>
                                      <w:divsChild>
                                        <w:div w:id="2092316583">
                                          <w:marLeft w:val="0"/>
                                          <w:marRight w:val="0"/>
                                          <w:marTop w:val="0"/>
                                          <w:marBottom w:val="0"/>
                                          <w:divBdr>
                                            <w:top w:val="none" w:sz="0" w:space="0" w:color="auto"/>
                                            <w:left w:val="none" w:sz="0" w:space="0" w:color="auto"/>
                                            <w:bottom w:val="none" w:sz="0" w:space="0" w:color="auto"/>
                                            <w:right w:val="none" w:sz="0" w:space="0" w:color="auto"/>
                                          </w:divBdr>
                                          <w:divsChild>
                                            <w:div w:id="976301549">
                                              <w:marLeft w:val="0"/>
                                              <w:marRight w:val="0"/>
                                              <w:marTop w:val="0"/>
                                              <w:marBottom w:val="0"/>
                                              <w:divBdr>
                                                <w:top w:val="none" w:sz="0" w:space="0" w:color="auto"/>
                                                <w:left w:val="none" w:sz="0" w:space="0" w:color="auto"/>
                                                <w:bottom w:val="none" w:sz="0" w:space="0" w:color="auto"/>
                                                <w:right w:val="none" w:sz="0" w:space="0" w:color="auto"/>
                                              </w:divBdr>
                                              <w:divsChild>
                                                <w:div w:id="589506147">
                                                  <w:marLeft w:val="0"/>
                                                  <w:marRight w:val="0"/>
                                                  <w:marTop w:val="0"/>
                                                  <w:marBottom w:val="0"/>
                                                  <w:divBdr>
                                                    <w:top w:val="none" w:sz="0" w:space="0" w:color="auto"/>
                                                    <w:left w:val="none" w:sz="0" w:space="0" w:color="auto"/>
                                                    <w:bottom w:val="none" w:sz="0" w:space="0" w:color="auto"/>
                                                    <w:right w:val="none" w:sz="0" w:space="0" w:color="auto"/>
                                                  </w:divBdr>
                                                  <w:divsChild>
                                                    <w:div w:id="901208918">
                                                      <w:marLeft w:val="0"/>
                                                      <w:marRight w:val="0"/>
                                                      <w:marTop w:val="0"/>
                                                      <w:marBottom w:val="0"/>
                                                      <w:divBdr>
                                                        <w:top w:val="none" w:sz="0" w:space="0" w:color="auto"/>
                                                        <w:left w:val="none" w:sz="0" w:space="0" w:color="auto"/>
                                                        <w:bottom w:val="none" w:sz="0" w:space="0" w:color="auto"/>
                                                        <w:right w:val="none" w:sz="0" w:space="0" w:color="auto"/>
                                                      </w:divBdr>
                                                      <w:divsChild>
                                                        <w:div w:id="1560242668">
                                                          <w:marLeft w:val="0"/>
                                                          <w:marRight w:val="0"/>
                                                          <w:marTop w:val="0"/>
                                                          <w:marBottom w:val="0"/>
                                                          <w:divBdr>
                                                            <w:top w:val="none" w:sz="0" w:space="0" w:color="auto"/>
                                                            <w:left w:val="none" w:sz="0" w:space="0" w:color="auto"/>
                                                            <w:bottom w:val="none" w:sz="0" w:space="0" w:color="auto"/>
                                                            <w:right w:val="none" w:sz="0" w:space="0" w:color="auto"/>
                                                          </w:divBdr>
                                                          <w:divsChild>
                                                            <w:div w:id="34082539">
                                                              <w:marLeft w:val="0"/>
                                                              <w:marRight w:val="0"/>
                                                              <w:marTop w:val="0"/>
                                                              <w:marBottom w:val="0"/>
                                                              <w:divBdr>
                                                                <w:top w:val="none" w:sz="0" w:space="0" w:color="auto"/>
                                                                <w:left w:val="none" w:sz="0" w:space="0" w:color="auto"/>
                                                                <w:bottom w:val="none" w:sz="0" w:space="0" w:color="auto"/>
                                                                <w:right w:val="none" w:sz="0" w:space="0" w:color="auto"/>
                                                              </w:divBdr>
                                                              <w:divsChild>
                                                                <w:div w:id="602227313">
                                                                  <w:marLeft w:val="0"/>
                                                                  <w:marRight w:val="0"/>
                                                                  <w:marTop w:val="0"/>
                                                                  <w:marBottom w:val="0"/>
                                                                  <w:divBdr>
                                                                    <w:top w:val="none" w:sz="0" w:space="0" w:color="auto"/>
                                                                    <w:left w:val="none" w:sz="0" w:space="0" w:color="auto"/>
                                                                    <w:bottom w:val="none" w:sz="0" w:space="0" w:color="auto"/>
                                                                    <w:right w:val="none" w:sz="0" w:space="0" w:color="auto"/>
                                                                  </w:divBdr>
                                                                  <w:divsChild>
                                                                    <w:div w:id="498430575">
                                                                      <w:marLeft w:val="0"/>
                                                                      <w:marRight w:val="0"/>
                                                                      <w:marTop w:val="0"/>
                                                                      <w:marBottom w:val="0"/>
                                                                      <w:divBdr>
                                                                        <w:top w:val="none" w:sz="0" w:space="0" w:color="auto"/>
                                                                        <w:left w:val="none" w:sz="0" w:space="0" w:color="auto"/>
                                                                        <w:bottom w:val="none" w:sz="0" w:space="0" w:color="auto"/>
                                                                        <w:right w:val="none" w:sz="0" w:space="0" w:color="auto"/>
                                                                      </w:divBdr>
                                                                      <w:divsChild>
                                                                        <w:div w:id="1232161421">
                                                                          <w:marLeft w:val="0"/>
                                                                          <w:marRight w:val="0"/>
                                                                          <w:marTop w:val="0"/>
                                                                          <w:marBottom w:val="0"/>
                                                                          <w:divBdr>
                                                                            <w:top w:val="none" w:sz="0" w:space="0" w:color="auto"/>
                                                                            <w:left w:val="none" w:sz="0" w:space="0" w:color="auto"/>
                                                                            <w:bottom w:val="none" w:sz="0" w:space="0" w:color="auto"/>
                                                                            <w:right w:val="none" w:sz="0" w:space="0" w:color="auto"/>
                                                                          </w:divBdr>
                                                                          <w:divsChild>
                                                                            <w:div w:id="931281729">
                                                                              <w:marLeft w:val="0"/>
                                                                              <w:marRight w:val="0"/>
                                                                              <w:marTop w:val="0"/>
                                                                              <w:marBottom w:val="0"/>
                                                                              <w:divBdr>
                                                                                <w:top w:val="none" w:sz="0" w:space="0" w:color="auto"/>
                                                                                <w:left w:val="none" w:sz="0" w:space="0" w:color="auto"/>
                                                                                <w:bottom w:val="none" w:sz="0" w:space="0" w:color="auto"/>
                                                                                <w:right w:val="none" w:sz="0" w:space="0" w:color="auto"/>
                                                                              </w:divBdr>
                                                                              <w:divsChild>
                                                                                <w:div w:id="535965470">
                                                                                  <w:marLeft w:val="0"/>
                                                                                  <w:marRight w:val="0"/>
                                                                                  <w:marTop w:val="0"/>
                                                                                  <w:marBottom w:val="0"/>
                                                                                  <w:divBdr>
                                                                                    <w:top w:val="none" w:sz="0" w:space="0" w:color="auto"/>
                                                                                    <w:left w:val="none" w:sz="0" w:space="0" w:color="auto"/>
                                                                                    <w:bottom w:val="none" w:sz="0" w:space="0" w:color="auto"/>
                                                                                    <w:right w:val="none" w:sz="0" w:space="0" w:color="auto"/>
                                                                                  </w:divBdr>
                                                                                  <w:divsChild>
                                                                                    <w:div w:id="145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473790">
                                      <w:marLeft w:val="0"/>
                                      <w:marRight w:val="0"/>
                                      <w:marTop w:val="0"/>
                                      <w:marBottom w:val="0"/>
                                      <w:divBdr>
                                        <w:top w:val="none" w:sz="0" w:space="0" w:color="auto"/>
                                        <w:left w:val="none" w:sz="0" w:space="0" w:color="auto"/>
                                        <w:bottom w:val="none" w:sz="0" w:space="0" w:color="auto"/>
                                        <w:right w:val="none" w:sz="0" w:space="0" w:color="auto"/>
                                      </w:divBdr>
                                      <w:divsChild>
                                        <w:div w:id="1196040953">
                                          <w:marLeft w:val="0"/>
                                          <w:marRight w:val="0"/>
                                          <w:marTop w:val="0"/>
                                          <w:marBottom w:val="0"/>
                                          <w:divBdr>
                                            <w:top w:val="none" w:sz="0" w:space="0" w:color="auto"/>
                                            <w:left w:val="none" w:sz="0" w:space="0" w:color="auto"/>
                                            <w:bottom w:val="none" w:sz="0" w:space="0" w:color="auto"/>
                                            <w:right w:val="none" w:sz="0" w:space="0" w:color="auto"/>
                                          </w:divBdr>
                                          <w:divsChild>
                                            <w:div w:id="524826109">
                                              <w:marLeft w:val="0"/>
                                              <w:marRight w:val="0"/>
                                              <w:marTop w:val="0"/>
                                              <w:marBottom w:val="0"/>
                                              <w:divBdr>
                                                <w:top w:val="none" w:sz="0" w:space="0" w:color="auto"/>
                                                <w:left w:val="none" w:sz="0" w:space="0" w:color="auto"/>
                                                <w:bottom w:val="none" w:sz="0" w:space="0" w:color="auto"/>
                                                <w:right w:val="none" w:sz="0" w:space="0" w:color="auto"/>
                                              </w:divBdr>
                                              <w:divsChild>
                                                <w:div w:id="725684019">
                                                  <w:marLeft w:val="0"/>
                                                  <w:marRight w:val="0"/>
                                                  <w:marTop w:val="0"/>
                                                  <w:marBottom w:val="0"/>
                                                  <w:divBdr>
                                                    <w:top w:val="none" w:sz="0" w:space="0" w:color="auto"/>
                                                    <w:left w:val="none" w:sz="0" w:space="0" w:color="auto"/>
                                                    <w:bottom w:val="none" w:sz="0" w:space="0" w:color="auto"/>
                                                    <w:right w:val="none" w:sz="0" w:space="0" w:color="auto"/>
                                                  </w:divBdr>
                                                  <w:divsChild>
                                                    <w:div w:id="257056666">
                                                      <w:marLeft w:val="0"/>
                                                      <w:marRight w:val="0"/>
                                                      <w:marTop w:val="0"/>
                                                      <w:marBottom w:val="0"/>
                                                      <w:divBdr>
                                                        <w:top w:val="none" w:sz="0" w:space="0" w:color="auto"/>
                                                        <w:left w:val="none" w:sz="0" w:space="0" w:color="auto"/>
                                                        <w:bottom w:val="none" w:sz="0" w:space="0" w:color="auto"/>
                                                        <w:right w:val="none" w:sz="0" w:space="0" w:color="auto"/>
                                                      </w:divBdr>
                                                      <w:divsChild>
                                                        <w:div w:id="416946542">
                                                          <w:marLeft w:val="0"/>
                                                          <w:marRight w:val="0"/>
                                                          <w:marTop w:val="0"/>
                                                          <w:marBottom w:val="0"/>
                                                          <w:divBdr>
                                                            <w:top w:val="none" w:sz="0" w:space="0" w:color="auto"/>
                                                            <w:left w:val="none" w:sz="0" w:space="0" w:color="auto"/>
                                                            <w:bottom w:val="none" w:sz="0" w:space="0" w:color="auto"/>
                                                            <w:right w:val="none" w:sz="0" w:space="0" w:color="auto"/>
                                                          </w:divBdr>
                                                          <w:divsChild>
                                                            <w:div w:id="929462768">
                                                              <w:marLeft w:val="0"/>
                                                              <w:marRight w:val="0"/>
                                                              <w:marTop w:val="0"/>
                                                              <w:marBottom w:val="0"/>
                                                              <w:divBdr>
                                                                <w:top w:val="none" w:sz="0" w:space="0" w:color="auto"/>
                                                                <w:left w:val="none" w:sz="0" w:space="0" w:color="auto"/>
                                                                <w:bottom w:val="none" w:sz="0" w:space="0" w:color="auto"/>
                                                                <w:right w:val="none" w:sz="0" w:space="0" w:color="auto"/>
                                                              </w:divBdr>
                                                              <w:divsChild>
                                                                <w:div w:id="1501194973">
                                                                  <w:marLeft w:val="0"/>
                                                                  <w:marRight w:val="0"/>
                                                                  <w:marTop w:val="0"/>
                                                                  <w:marBottom w:val="0"/>
                                                                  <w:divBdr>
                                                                    <w:top w:val="none" w:sz="0" w:space="0" w:color="auto"/>
                                                                    <w:left w:val="none" w:sz="0" w:space="0" w:color="auto"/>
                                                                    <w:bottom w:val="none" w:sz="0" w:space="0" w:color="auto"/>
                                                                    <w:right w:val="none" w:sz="0" w:space="0" w:color="auto"/>
                                                                  </w:divBdr>
                                                                  <w:divsChild>
                                                                    <w:div w:id="1909261488">
                                                                      <w:marLeft w:val="0"/>
                                                                      <w:marRight w:val="0"/>
                                                                      <w:marTop w:val="0"/>
                                                                      <w:marBottom w:val="0"/>
                                                                      <w:divBdr>
                                                                        <w:top w:val="none" w:sz="0" w:space="0" w:color="auto"/>
                                                                        <w:left w:val="none" w:sz="0" w:space="0" w:color="auto"/>
                                                                        <w:bottom w:val="none" w:sz="0" w:space="0" w:color="auto"/>
                                                                        <w:right w:val="none" w:sz="0" w:space="0" w:color="auto"/>
                                                                      </w:divBdr>
                                                                      <w:divsChild>
                                                                        <w:div w:id="1860468127">
                                                                          <w:marLeft w:val="0"/>
                                                                          <w:marRight w:val="0"/>
                                                                          <w:marTop w:val="0"/>
                                                                          <w:marBottom w:val="0"/>
                                                                          <w:divBdr>
                                                                            <w:top w:val="none" w:sz="0" w:space="0" w:color="auto"/>
                                                                            <w:left w:val="none" w:sz="0" w:space="0" w:color="auto"/>
                                                                            <w:bottom w:val="none" w:sz="0" w:space="0" w:color="auto"/>
                                                                            <w:right w:val="none" w:sz="0" w:space="0" w:color="auto"/>
                                                                          </w:divBdr>
                                                                          <w:divsChild>
                                                                            <w:div w:id="1280720603">
                                                                              <w:marLeft w:val="0"/>
                                                                              <w:marRight w:val="0"/>
                                                                              <w:marTop w:val="0"/>
                                                                              <w:marBottom w:val="0"/>
                                                                              <w:divBdr>
                                                                                <w:top w:val="none" w:sz="0" w:space="0" w:color="auto"/>
                                                                                <w:left w:val="none" w:sz="0" w:space="0" w:color="auto"/>
                                                                                <w:bottom w:val="none" w:sz="0" w:space="0" w:color="auto"/>
                                                                                <w:right w:val="none" w:sz="0" w:space="0" w:color="auto"/>
                                                                              </w:divBdr>
                                                                              <w:divsChild>
                                                                                <w:div w:id="1519734551">
                                                                                  <w:marLeft w:val="0"/>
                                                                                  <w:marRight w:val="0"/>
                                                                                  <w:marTop w:val="0"/>
                                                                                  <w:marBottom w:val="0"/>
                                                                                  <w:divBdr>
                                                                                    <w:top w:val="none" w:sz="0" w:space="0" w:color="auto"/>
                                                                                    <w:left w:val="none" w:sz="0" w:space="0" w:color="auto"/>
                                                                                    <w:bottom w:val="none" w:sz="0" w:space="0" w:color="auto"/>
                                                                                    <w:right w:val="none" w:sz="0" w:space="0" w:color="auto"/>
                                                                                  </w:divBdr>
                                                                                  <w:divsChild>
                                                                                    <w:div w:id="1322352474">
                                                                                      <w:marLeft w:val="0"/>
                                                                                      <w:marRight w:val="0"/>
                                                                                      <w:marTop w:val="0"/>
                                                                                      <w:marBottom w:val="0"/>
                                                                                      <w:divBdr>
                                                                                        <w:top w:val="none" w:sz="0" w:space="0" w:color="auto"/>
                                                                                        <w:left w:val="none" w:sz="0" w:space="0" w:color="auto"/>
                                                                                        <w:bottom w:val="none" w:sz="0" w:space="0" w:color="auto"/>
                                                                                        <w:right w:val="none" w:sz="0" w:space="0" w:color="auto"/>
                                                                                      </w:divBdr>
                                                                                      <w:divsChild>
                                                                                        <w:div w:id="15590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693704">
                                      <w:marLeft w:val="0"/>
                                      <w:marRight w:val="0"/>
                                      <w:marTop w:val="0"/>
                                      <w:marBottom w:val="0"/>
                                      <w:divBdr>
                                        <w:top w:val="none" w:sz="0" w:space="0" w:color="auto"/>
                                        <w:left w:val="none" w:sz="0" w:space="0" w:color="auto"/>
                                        <w:bottom w:val="none" w:sz="0" w:space="0" w:color="auto"/>
                                        <w:right w:val="none" w:sz="0" w:space="0" w:color="auto"/>
                                      </w:divBdr>
                                      <w:divsChild>
                                        <w:div w:id="608128162">
                                          <w:marLeft w:val="0"/>
                                          <w:marRight w:val="0"/>
                                          <w:marTop w:val="0"/>
                                          <w:marBottom w:val="0"/>
                                          <w:divBdr>
                                            <w:top w:val="none" w:sz="0" w:space="0" w:color="auto"/>
                                            <w:left w:val="none" w:sz="0" w:space="0" w:color="auto"/>
                                            <w:bottom w:val="none" w:sz="0" w:space="0" w:color="auto"/>
                                            <w:right w:val="none" w:sz="0" w:space="0" w:color="auto"/>
                                          </w:divBdr>
                                          <w:divsChild>
                                            <w:div w:id="2032756834">
                                              <w:marLeft w:val="0"/>
                                              <w:marRight w:val="0"/>
                                              <w:marTop w:val="0"/>
                                              <w:marBottom w:val="0"/>
                                              <w:divBdr>
                                                <w:top w:val="none" w:sz="0" w:space="0" w:color="auto"/>
                                                <w:left w:val="none" w:sz="0" w:space="0" w:color="auto"/>
                                                <w:bottom w:val="none" w:sz="0" w:space="0" w:color="auto"/>
                                                <w:right w:val="none" w:sz="0" w:space="0" w:color="auto"/>
                                              </w:divBdr>
                                              <w:divsChild>
                                                <w:div w:id="786851066">
                                                  <w:marLeft w:val="0"/>
                                                  <w:marRight w:val="0"/>
                                                  <w:marTop w:val="0"/>
                                                  <w:marBottom w:val="0"/>
                                                  <w:divBdr>
                                                    <w:top w:val="none" w:sz="0" w:space="0" w:color="auto"/>
                                                    <w:left w:val="none" w:sz="0" w:space="0" w:color="auto"/>
                                                    <w:bottom w:val="none" w:sz="0" w:space="0" w:color="auto"/>
                                                    <w:right w:val="none" w:sz="0" w:space="0" w:color="auto"/>
                                                  </w:divBdr>
                                                  <w:divsChild>
                                                    <w:div w:id="855119801">
                                                      <w:marLeft w:val="0"/>
                                                      <w:marRight w:val="0"/>
                                                      <w:marTop w:val="0"/>
                                                      <w:marBottom w:val="0"/>
                                                      <w:divBdr>
                                                        <w:top w:val="none" w:sz="0" w:space="0" w:color="auto"/>
                                                        <w:left w:val="none" w:sz="0" w:space="0" w:color="auto"/>
                                                        <w:bottom w:val="none" w:sz="0" w:space="0" w:color="auto"/>
                                                        <w:right w:val="none" w:sz="0" w:space="0" w:color="auto"/>
                                                      </w:divBdr>
                                                      <w:divsChild>
                                                        <w:div w:id="1501769379">
                                                          <w:marLeft w:val="0"/>
                                                          <w:marRight w:val="0"/>
                                                          <w:marTop w:val="0"/>
                                                          <w:marBottom w:val="0"/>
                                                          <w:divBdr>
                                                            <w:top w:val="none" w:sz="0" w:space="0" w:color="auto"/>
                                                            <w:left w:val="none" w:sz="0" w:space="0" w:color="auto"/>
                                                            <w:bottom w:val="none" w:sz="0" w:space="0" w:color="auto"/>
                                                            <w:right w:val="none" w:sz="0" w:space="0" w:color="auto"/>
                                                          </w:divBdr>
                                                          <w:divsChild>
                                                            <w:div w:id="1160999025">
                                                              <w:marLeft w:val="0"/>
                                                              <w:marRight w:val="0"/>
                                                              <w:marTop w:val="0"/>
                                                              <w:marBottom w:val="0"/>
                                                              <w:divBdr>
                                                                <w:top w:val="none" w:sz="0" w:space="0" w:color="auto"/>
                                                                <w:left w:val="none" w:sz="0" w:space="0" w:color="auto"/>
                                                                <w:bottom w:val="none" w:sz="0" w:space="0" w:color="auto"/>
                                                                <w:right w:val="none" w:sz="0" w:space="0" w:color="auto"/>
                                                              </w:divBdr>
                                                              <w:divsChild>
                                                                <w:div w:id="116028386">
                                                                  <w:marLeft w:val="0"/>
                                                                  <w:marRight w:val="0"/>
                                                                  <w:marTop w:val="0"/>
                                                                  <w:marBottom w:val="0"/>
                                                                  <w:divBdr>
                                                                    <w:top w:val="none" w:sz="0" w:space="0" w:color="auto"/>
                                                                    <w:left w:val="none" w:sz="0" w:space="0" w:color="auto"/>
                                                                    <w:bottom w:val="none" w:sz="0" w:space="0" w:color="auto"/>
                                                                    <w:right w:val="none" w:sz="0" w:space="0" w:color="auto"/>
                                                                  </w:divBdr>
                                                                  <w:divsChild>
                                                                    <w:div w:id="258147935">
                                                                      <w:marLeft w:val="0"/>
                                                                      <w:marRight w:val="0"/>
                                                                      <w:marTop w:val="0"/>
                                                                      <w:marBottom w:val="0"/>
                                                                      <w:divBdr>
                                                                        <w:top w:val="none" w:sz="0" w:space="0" w:color="auto"/>
                                                                        <w:left w:val="none" w:sz="0" w:space="0" w:color="auto"/>
                                                                        <w:bottom w:val="none" w:sz="0" w:space="0" w:color="auto"/>
                                                                        <w:right w:val="none" w:sz="0" w:space="0" w:color="auto"/>
                                                                      </w:divBdr>
                                                                      <w:divsChild>
                                                                        <w:div w:id="512770663">
                                                                          <w:marLeft w:val="0"/>
                                                                          <w:marRight w:val="0"/>
                                                                          <w:marTop w:val="0"/>
                                                                          <w:marBottom w:val="0"/>
                                                                          <w:divBdr>
                                                                            <w:top w:val="none" w:sz="0" w:space="0" w:color="auto"/>
                                                                            <w:left w:val="none" w:sz="0" w:space="0" w:color="auto"/>
                                                                            <w:bottom w:val="none" w:sz="0" w:space="0" w:color="auto"/>
                                                                            <w:right w:val="none" w:sz="0" w:space="0" w:color="auto"/>
                                                                          </w:divBdr>
                                                                          <w:divsChild>
                                                                            <w:div w:id="320044655">
                                                                              <w:marLeft w:val="0"/>
                                                                              <w:marRight w:val="0"/>
                                                                              <w:marTop w:val="0"/>
                                                                              <w:marBottom w:val="0"/>
                                                                              <w:divBdr>
                                                                                <w:top w:val="none" w:sz="0" w:space="0" w:color="auto"/>
                                                                                <w:left w:val="none" w:sz="0" w:space="0" w:color="auto"/>
                                                                                <w:bottom w:val="none" w:sz="0" w:space="0" w:color="auto"/>
                                                                                <w:right w:val="none" w:sz="0" w:space="0" w:color="auto"/>
                                                                              </w:divBdr>
                                                                              <w:divsChild>
                                                                                <w:div w:id="1131096317">
                                                                                  <w:marLeft w:val="0"/>
                                                                                  <w:marRight w:val="0"/>
                                                                                  <w:marTop w:val="0"/>
                                                                                  <w:marBottom w:val="0"/>
                                                                                  <w:divBdr>
                                                                                    <w:top w:val="none" w:sz="0" w:space="0" w:color="auto"/>
                                                                                    <w:left w:val="none" w:sz="0" w:space="0" w:color="auto"/>
                                                                                    <w:bottom w:val="none" w:sz="0" w:space="0" w:color="auto"/>
                                                                                    <w:right w:val="none" w:sz="0" w:space="0" w:color="auto"/>
                                                                                  </w:divBdr>
                                                                                  <w:divsChild>
                                                                                    <w:div w:id="1423257508">
                                                                                      <w:marLeft w:val="0"/>
                                                                                      <w:marRight w:val="0"/>
                                                                                      <w:marTop w:val="0"/>
                                                                                      <w:marBottom w:val="0"/>
                                                                                      <w:divBdr>
                                                                                        <w:top w:val="none" w:sz="0" w:space="0" w:color="auto"/>
                                                                                        <w:left w:val="none" w:sz="0" w:space="0" w:color="auto"/>
                                                                                        <w:bottom w:val="none" w:sz="0" w:space="0" w:color="auto"/>
                                                                                        <w:right w:val="none" w:sz="0" w:space="0" w:color="auto"/>
                                                                                      </w:divBdr>
                                                                                      <w:divsChild>
                                                                                        <w:div w:id="1517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11522">
                                      <w:marLeft w:val="0"/>
                                      <w:marRight w:val="0"/>
                                      <w:marTop w:val="0"/>
                                      <w:marBottom w:val="0"/>
                                      <w:divBdr>
                                        <w:top w:val="none" w:sz="0" w:space="0" w:color="auto"/>
                                        <w:left w:val="none" w:sz="0" w:space="0" w:color="auto"/>
                                        <w:bottom w:val="none" w:sz="0" w:space="0" w:color="auto"/>
                                        <w:right w:val="none" w:sz="0" w:space="0" w:color="auto"/>
                                      </w:divBdr>
                                      <w:divsChild>
                                        <w:div w:id="1968929674">
                                          <w:marLeft w:val="0"/>
                                          <w:marRight w:val="0"/>
                                          <w:marTop w:val="0"/>
                                          <w:marBottom w:val="0"/>
                                          <w:divBdr>
                                            <w:top w:val="none" w:sz="0" w:space="0" w:color="auto"/>
                                            <w:left w:val="none" w:sz="0" w:space="0" w:color="auto"/>
                                            <w:bottom w:val="none" w:sz="0" w:space="0" w:color="auto"/>
                                            <w:right w:val="none" w:sz="0" w:space="0" w:color="auto"/>
                                          </w:divBdr>
                                          <w:divsChild>
                                            <w:div w:id="1999455643">
                                              <w:marLeft w:val="0"/>
                                              <w:marRight w:val="0"/>
                                              <w:marTop w:val="0"/>
                                              <w:marBottom w:val="0"/>
                                              <w:divBdr>
                                                <w:top w:val="none" w:sz="0" w:space="0" w:color="auto"/>
                                                <w:left w:val="none" w:sz="0" w:space="0" w:color="auto"/>
                                                <w:bottom w:val="none" w:sz="0" w:space="0" w:color="auto"/>
                                                <w:right w:val="none" w:sz="0" w:space="0" w:color="auto"/>
                                              </w:divBdr>
                                              <w:divsChild>
                                                <w:div w:id="141392224">
                                                  <w:marLeft w:val="0"/>
                                                  <w:marRight w:val="0"/>
                                                  <w:marTop w:val="0"/>
                                                  <w:marBottom w:val="0"/>
                                                  <w:divBdr>
                                                    <w:top w:val="none" w:sz="0" w:space="0" w:color="auto"/>
                                                    <w:left w:val="none" w:sz="0" w:space="0" w:color="auto"/>
                                                    <w:bottom w:val="none" w:sz="0" w:space="0" w:color="auto"/>
                                                    <w:right w:val="none" w:sz="0" w:space="0" w:color="auto"/>
                                                  </w:divBdr>
                                                  <w:divsChild>
                                                    <w:div w:id="915942740">
                                                      <w:marLeft w:val="0"/>
                                                      <w:marRight w:val="0"/>
                                                      <w:marTop w:val="0"/>
                                                      <w:marBottom w:val="0"/>
                                                      <w:divBdr>
                                                        <w:top w:val="none" w:sz="0" w:space="0" w:color="auto"/>
                                                        <w:left w:val="none" w:sz="0" w:space="0" w:color="auto"/>
                                                        <w:bottom w:val="none" w:sz="0" w:space="0" w:color="auto"/>
                                                        <w:right w:val="none" w:sz="0" w:space="0" w:color="auto"/>
                                                      </w:divBdr>
                                                      <w:divsChild>
                                                        <w:div w:id="781151394">
                                                          <w:marLeft w:val="0"/>
                                                          <w:marRight w:val="0"/>
                                                          <w:marTop w:val="0"/>
                                                          <w:marBottom w:val="0"/>
                                                          <w:divBdr>
                                                            <w:top w:val="none" w:sz="0" w:space="0" w:color="auto"/>
                                                            <w:left w:val="none" w:sz="0" w:space="0" w:color="auto"/>
                                                            <w:bottom w:val="none" w:sz="0" w:space="0" w:color="auto"/>
                                                            <w:right w:val="none" w:sz="0" w:space="0" w:color="auto"/>
                                                          </w:divBdr>
                                                          <w:divsChild>
                                                            <w:div w:id="896748510">
                                                              <w:marLeft w:val="0"/>
                                                              <w:marRight w:val="0"/>
                                                              <w:marTop w:val="0"/>
                                                              <w:marBottom w:val="0"/>
                                                              <w:divBdr>
                                                                <w:top w:val="none" w:sz="0" w:space="0" w:color="auto"/>
                                                                <w:left w:val="none" w:sz="0" w:space="0" w:color="auto"/>
                                                                <w:bottom w:val="none" w:sz="0" w:space="0" w:color="auto"/>
                                                                <w:right w:val="none" w:sz="0" w:space="0" w:color="auto"/>
                                                              </w:divBdr>
                                                              <w:divsChild>
                                                                <w:div w:id="471560211">
                                                                  <w:marLeft w:val="0"/>
                                                                  <w:marRight w:val="0"/>
                                                                  <w:marTop w:val="0"/>
                                                                  <w:marBottom w:val="0"/>
                                                                  <w:divBdr>
                                                                    <w:top w:val="none" w:sz="0" w:space="0" w:color="auto"/>
                                                                    <w:left w:val="none" w:sz="0" w:space="0" w:color="auto"/>
                                                                    <w:bottom w:val="none" w:sz="0" w:space="0" w:color="auto"/>
                                                                    <w:right w:val="none" w:sz="0" w:space="0" w:color="auto"/>
                                                                  </w:divBdr>
                                                                  <w:divsChild>
                                                                    <w:div w:id="684405350">
                                                                      <w:marLeft w:val="0"/>
                                                                      <w:marRight w:val="0"/>
                                                                      <w:marTop w:val="0"/>
                                                                      <w:marBottom w:val="0"/>
                                                                      <w:divBdr>
                                                                        <w:top w:val="none" w:sz="0" w:space="0" w:color="auto"/>
                                                                        <w:left w:val="none" w:sz="0" w:space="0" w:color="auto"/>
                                                                        <w:bottom w:val="none" w:sz="0" w:space="0" w:color="auto"/>
                                                                        <w:right w:val="none" w:sz="0" w:space="0" w:color="auto"/>
                                                                      </w:divBdr>
                                                                      <w:divsChild>
                                                                        <w:div w:id="577060329">
                                                                          <w:marLeft w:val="0"/>
                                                                          <w:marRight w:val="0"/>
                                                                          <w:marTop w:val="0"/>
                                                                          <w:marBottom w:val="0"/>
                                                                          <w:divBdr>
                                                                            <w:top w:val="none" w:sz="0" w:space="0" w:color="auto"/>
                                                                            <w:left w:val="none" w:sz="0" w:space="0" w:color="auto"/>
                                                                            <w:bottom w:val="none" w:sz="0" w:space="0" w:color="auto"/>
                                                                            <w:right w:val="none" w:sz="0" w:space="0" w:color="auto"/>
                                                                          </w:divBdr>
                                                                          <w:divsChild>
                                                                            <w:div w:id="1178999811">
                                                                              <w:marLeft w:val="0"/>
                                                                              <w:marRight w:val="0"/>
                                                                              <w:marTop w:val="0"/>
                                                                              <w:marBottom w:val="0"/>
                                                                              <w:divBdr>
                                                                                <w:top w:val="none" w:sz="0" w:space="0" w:color="auto"/>
                                                                                <w:left w:val="none" w:sz="0" w:space="0" w:color="auto"/>
                                                                                <w:bottom w:val="none" w:sz="0" w:space="0" w:color="auto"/>
                                                                                <w:right w:val="none" w:sz="0" w:space="0" w:color="auto"/>
                                                                              </w:divBdr>
                                                                              <w:divsChild>
                                                                                <w:div w:id="524178299">
                                                                                  <w:marLeft w:val="0"/>
                                                                                  <w:marRight w:val="0"/>
                                                                                  <w:marTop w:val="0"/>
                                                                                  <w:marBottom w:val="0"/>
                                                                                  <w:divBdr>
                                                                                    <w:top w:val="none" w:sz="0" w:space="0" w:color="auto"/>
                                                                                    <w:left w:val="none" w:sz="0" w:space="0" w:color="auto"/>
                                                                                    <w:bottom w:val="none" w:sz="0" w:space="0" w:color="auto"/>
                                                                                    <w:right w:val="none" w:sz="0" w:space="0" w:color="auto"/>
                                                                                  </w:divBdr>
                                                                                  <w:divsChild>
                                                                                    <w:div w:id="560288371">
                                                                                      <w:marLeft w:val="0"/>
                                                                                      <w:marRight w:val="0"/>
                                                                                      <w:marTop w:val="0"/>
                                                                                      <w:marBottom w:val="0"/>
                                                                                      <w:divBdr>
                                                                                        <w:top w:val="none" w:sz="0" w:space="0" w:color="auto"/>
                                                                                        <w:left w:val="none" w:sz="0" w:space="0" w:color="auto"/>
                                                                                        <w:bottom w:val="none" w:sz="0" w:space="0" w:color="auto"/>
                                                                                        <w:right w:val="none" w:sz="0" w:space="0" w:color="auto"/>
                                                                                      </w:divBdr>
                                                                                      <w:divsChild>
                                                                                        <w:div w:id="9379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662029">
                                      <w:marLeft w:val="0"/>
                                      <w:marRight w:val="0"/>
                                      <w:marTop w:val="0"/>
                                      <w:marBottom w:val="0"/>
                                      <w:divBdr>
                                        <w:top w:val="none" w:sz="0" w:space="0" w:color="auto"/>
                                        <w:left w:val="none" w:sz="0" w:space="0" w:color="auto"/>
                                        <w:bottom w:val="none" w:sz="0" w:space="0" w:color="auto"/>
                                        <w:right w:val="none" w:sz="0" w:space="0" w:color="auto"/>
                                      </w:divBdr>
                                      <w:divsChild>
                                        <w:div w:id="1506558683">
                                          <w:marLeft w:val="0"/>
                                          <w:marRight w:val="0"/>
                                          <w:marTop w:val="0"/>
                                          <w:marBottom w:val="0"/>
                                          <w:divBdr>
                                            <w:top w:val="none" w:sz="0" w:space="0" w:color="auto"/>
                                            <w:left w:val="none" w:sz="0" w:space="0" w:color="auto"/>
                                            <w:bottom w:val="none" w:sz="0" w:space="0" w:color="auto"/>
                                            <w:right w:val="none" w:sz="0" w:space="0" w:color="auto"/>
                                          </w:divBdr>
                                          <w:divsChild>
                                            <w:div w:id="92212110">
                                              <w:marLeft w:val="0"/>
                                              <w:marRight w:val="0"/>
                                              <w:marTop w:val="0"/>
                                              <w:marBottom w:val="0"/>
                                              <w:divBdr>
                                                <w:top w:val="none" w:sz="0" w:space="0" w:color="auto"/>
                                                <w:left w:val="none" w:sz="0" w:space="0" w:color="auto"/>
                                                <w:bottom w:val="none" w:sz="0" w:space="0" w:color="auto"/>
                                                <w:right w:val="none" w:sz="0" w:space="0" w:color="auto"/>
                                              </w:divBdr>
                                              <w:divsChild>
                                                <w:div w:id="1210455528">
                                                  <w:marLeft w:val="0"/>
                                                  <w:marRight w:val="0"/>
                                                  <w:marTop w:val="0"/>
                                                  <w:marBottom w:val="0"/>
                                                  <w:divBdr>
                                                    <w:top w:val="none" w:sz="0" w:space="0" w:color="auto"/>
                                                    <w:left w:val="none" w:sz="0" w:space="0" w:color="auto"/>
                                                    <w:bottom w:val="none" w:sz="0" w:space="0" w:color="auto"/>
                                                    <w:right w:val="none" w:sz="0" w:space="0" w:color="auto"/>
                                                  </w:divBdr>
                                                  <w:divsChild>
                                                    <w:div w:id="1301571576">
                                                      <w:marLeft w:val="0"/>
                                                      <w:marRight w:val="0"/>
                                                      <w:marTop w:val="0"/>
                                                      <w:marBottom w:val="0"/>
                                                      <w:divBdr>
                                                        <w:top w:val="none" w:sz="0" w:space="0" w:color="auto"/>
                                                        <w:left w:val="none" w:sz="0" w:space="0" w:color="auto"/>
                                                        <w:bottom w:val="none" w:sz="0" w:space="0" w:color="auto"/>
                                                        <w:right w:val="none" w:sz="0" w:space="0" w:color="auto"/>
                                                      </w:divBdr>
                                                      <w:divsChild>
                                                        <w:div w:id="1152067415">
                                                          <w:marLeft w:val="0"/>
                                                          <w:marRight w:val="0"/>
                                                          <w:marTop w:val="0"/>
                                                          <w:marBottom w:val="0"/>
                                                          <w:divBdr>
                                                            <w:top w:val="none" w:sz="0" w:space="0" w:color="auto"/>
                                                            <w:left w:val="none" w:sz="0" w:space="0" w:color="auto"/>
                                                            <w:bottom w:val="none" w:sz="0" w:space="0" w:color="auto"/>
                                                            <w:right w:val="none" w:sz="0" w:space="0" w:color="auto"/>
                                                          </w:divBdr>
                                                          <w:divsChild>
                                                            <w:div w:id="1257790015">
                                                              <w:marLeft w:val="0"/>
                                                              <w:marRight w:val="0"/>
                                                              <w:marTop w:val="0"/>
                                                              <w:marBottom w:val="0"/>
                                                              <w:divBdr>
                                                                <w:top w:val="none" w:sz="0" w:space="0" w:color="auto"/>
                                                                <w:left w:val="none" w:sz="0" w:space="0" w:color="auto"/>
                                                                <w:bottom w:val="none" w:sz="0" w:space="0" w:color="auto"/>
                                                                <w:right w:val="none" w:sz="0" w:space="0" w:color="auto"/>
                                                              </w:divBdr>
                                                              <w:divsChild>
                                                                <w:div w:id="1453865229">
                                                                  <w:marLeft w:val="0"/>
                                                                  <w:marRight w:val="0"/>
                                                                  <w:marTop w:val="0"/>
                                                                  <w:marBottom w:val="0"/>
                                                                  <w:divBdr>
                                                                    <w:top w:val="none" w:sz="0" w:space="0" w:color="auto"/>
                                                                    <w:left w:val="none" w:sz="0" w:space="0" w:color="auto"/>
                                                                    <w:bottom w:val="none" w:sz="0" w:space="0" w:color="auto"/>
                                                                    <w:right w:val="none" w:sz="0" w:space="0" w:color="auto"/>
                                                                  </w:divBdr>
                                                                  <w:divsChild>
                                                                    <w:div w:id="702287959">
                                                                      <w:marLeft w:val="0"/>
                                                                      <w:marRight w:val="0"/>
                                                                      <w:marTop w:val="0"/>
                                                                      <w:marBottom w:val="0"/>
                                                                      <w:divBdr>
                                                                        <w:top w:val="none" w:sz="0" w:space="0" w:color="auto"/>
                                                                        <w:left w:val="none" w:sz="0" w:space="0" w:color="auto"/>
                                                                        <w:bottom w:val="none" w:sz="0" w:space="0" w:color="auto"/>
                                                                        <w:right w:val="none" w:sz="0" w:space="0" w:color="auto"/>
                                                                      </w:divBdr>
                                                                      <w:divsChild>
                                                                        <w:div w:id="1906791601">
                                                                          <w:marLeft w:val="0"/>
                                                                          <w:marRight w:val="0"/>
                                                                          <w:marTop w:val="0"/>
                                                                          <w:marBottom w:val="0"/>
                                                                          <w:divBdr>
                                                                            <w:top w:val="none" w:sz="0" w:space="0" w:color="auto"/>
                                                                            <w:left w:val="none" w:sz="0" w:space="0" w:color="auto"/>
                                                                            <w:bottom w:val="none" w:sz="0" w:space="0" w:color="auto"/>
                                                                            <w:right w:val="none" w:sz="0" w:space="0" w:color="auto"/>
                                                                          </w:divBdr>
                                                                          <w:divsChild>
                                                                            <w:div w:id="353191814">
                                                                              <w:marLeft w:val="0"/>
                                                                              <w:marRight w:val="0"/>
                                                                              <w:marTop w:val="0"/>
                                                                              <w:marBottom w:val="0"/>
                                                                              <w:divBdr>
                                                                                <w:top w:val="none" w:sz="0" w:space="0" w:color="auto"/>
                                                                                <w:left w:val="none" w:sz="0" w:space="0" w:color="auto"/>
                                                                                <w:bottom w:val="none" w:sz="0" w:space="0" w:color="auto"/>
                                                                                <w:right w:val="none" w:sz="0" w:space="0" w:color="auto"/>
                                                                              </w:divBdr>
                                                                              <w:divsChild>
                                                                                <w:div w:id="826017379">
                                                                                  <w:marLeft w:val="0"/>
                                                                                  <w:marRight w:val="0"/>
                                                                                  <w:marTop w:val="0"/>
                                                                                  <w:marBottom w:val="0"/>
                                                                                  <w:divBdr>
                                                                                    <w:top w:val="none" w:sz="0" w:space="0" w:color="auto"/>
                                                                                    <w:left w:val="none" w:sz="0" w:space="0" w:color="auto"/>
                                                                                    <w:bottom w:val="none" w:sz="0" w:space="0" w:color="auto"/>
                                                                                    <w:right w:val="none" w:sz="0" w:space="0" w:color="auto"/>
                                                                                  </w:divBdr>
                                                                                  <w:divsChild>
                                                                                    <w:div w:id="1634213368">
                                                                                      <w:marLeft w:val="0"/>
                                                                                      <w:marRight w:val="0"/>
                                                                                      <w:marTop w:val="0"/>
                                                                                      <w:marBottom w:val="0"/>
                                                                                      <w:divBdr>
                                                                                        <w:top w:val="none" w:sz="0" w:space="0" w:color="auto"/>
                                                                                        <w:left w:val="none" w:sz="0" w:space="0" w:color="auto"/>
                                                                                        <w:bottom w:val="none" w:sz="0" w:space="0" w:color="auto"/>
                                                                                        <w:right w:val="none" w:sz="0" w:space="0" w:color="auto"/>
                                                                                      </w:divBdr>
                                                                                      <w:divsChild>
                                                                                        <w:div w:id="20058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04390">
                                      <w:marLeft w:val="0"/>
                                      <w:marRight w:val="0"/>
                                      <w:marTop w:val="0"/>
                                      <w:marBottom w:val="0"/>
                                      <w:divBdr>
                                        <w:top w:val="none" w:sz="0" w:space="0" w:color="auto"/>
                                        <w:left w:val="none" w:sz="0" w:space="0" w:color="auto"/>
                                        <w:bottom w:val="none" w:sz="0" w:space="0" w:color="auto"/>
                                        <w:right w:val="none" w:sz="0" w:space="0" w:color="auto"/>
                                      </w:divBdr>
                                      <w:divsChild>
                                        <w:div w:id="1100876854">
                                          <w:marLeft w:val="0"/>
                                          <w:marRight w:val="0"/>
                                          <w:marTop w:val="0"/>
                                          <w:marBottom w:val="0"/>
                                          <w:divBdr>
                                            <w:top w:val="none" w:sz="0" w:space="0" w:color="auto"/>
                                            <w:left w:val="none" w:sz="0" w:space="0" w:color="auto"/>
                                            <w:bottom w:val="none" w:sz="0" w:space="0" w:color="auto"/>
                                            <w:right w:val="none" w:sz="0" w:space="0" w:color="auto"/>
                                          </w:divBdr>
                                          <w:divsChild>
                                            <w:div w:id="1487043090">
                                              <w:marLeft w:val="0"/>
                                              <w:marRight w:val="0"/>
                                              <w:marTop w:val="0"/>
                                              <w:marBottom w:val="0"/>
                                              <w:divBdr>
                                                <w:top w:val="none" w:sz="0" w:space="0" w:color="auto"/>
                                                <w:left w:val="none" w:sz="0" w:space="0" w:color="auto"/>
                                                <w:bottom w:val="none" w:sz="0" w:space="0" w:color="auto"/>
                                                <w:right w:val="none" w:sz="0" w:space="0" w:color="auto"/>
                                              </w:divBdr>
                                              <w:divsChild>
                                                <w:div w:id="255553029">
                                                  <w:marLeft w:val="0"/>
                                                  <w:marRight w:val="0"/>
                                                  <w:marTop w:val="0"/>
                                                  <w:marBottom w:val="0"/>
                                                  <w:divBdr>
                                                    <w:top w:val="none" w:sz="0" w:space="0" w:color="auto"/>
                                                    <w:left w:val="none" w:sz="0" w:space="0" w:color="auto"/>
                                                    <w:bottom w:val="none" w:sz="0" w:space="0" w:color="auto"/>
                                                    <w:right w:val="none" w:sz="0" w:space="0" w:color="auto"/>
                                                  </w:divBdr>
                                                  <w:divsChild>
                                                    <w:div w:id="920060855">
                                                      <w:marLeft w:val="0"/>
                                                      <w:marRight w:val="0"/>
                                                      <w:marTop w:val="0"/>
                                                      <w:marBottom w:val="0"/>
                                                      <w:divBdr>
                                                        <w:top w:val="none" w:sz="0" w:space="0" w:color="auto"/>
                                                        <w:left w:val="none" w:sz="0" w:space="0" w:color="auto"/>
                                                        <w:bottom w:val="none" w:sz="0" w:space="0" w:color="auto"/>
                                                        <w:right w:val="none" w:sz="0" w:space="0" w:color="auto"/>
                                                      </w:divBdr>
                                                      <w:divsChild>
                                                        <w:div w:id="1987006791">
                                                          <w:marLeft w:val="0"/>
                                                          <w:marRight w:val="0"/>
                                                          <w:marTop w:val="0"/>
                                                          <w:marBottom w:val="0"/>
                                                          <w:divBdr>
                                                            <w:top w:val="none" w:sz="0" w:space="0" w:color="auto"/>
                                                            <w:left w:val="none" w:sz="0" w:space="0" w:color="auto"/>
                                                            <w:bottom w:val="none" w:sz="0" w:space="0" w:color="auto"/>
                                                            <w:right w:val="none" w:sz="0" w:space="0" w:color="auto"/>
                                                          </w:divBdr>
                                                          <w:divsChild>
                                                            <w:div w:id="321203777">
                                                              <w:marLeft w:val="0"/>
                                                              <w:marRight w:val="0"/>
                                                              <w:marTop w:val="0"/>
                                                              <w:marBottom w:val="0"/>
                                                              <w:divBdr>
                                                                <w:top w:val="none" w:sz="0" w:space="0" w:color="auto"/>
                                                                <w:left w:val="none" w:sz="0" w:space="0" w:color="auto"/>
                                                                <w:bottom w:val="none" w:sz="0" w:space="0" w:color="auto"/>
                                                                <w:right w:val="none" w:sz="0" w:space="0" w:color="auto"/>
                                                              </w:divBdr>
                                                              <w:divsChild>
                                                                <w:div w:id="989140130">
                                                                  <w:marLeft w:val="0"/>
                                                                  <w:marRight w:val="0"/>
                                                                  <w:marTop w:val="0"/>
                                                                  <w:marBottom w:val="0"/>
                                                                  <w:divBdr>
                                                                    <w:top w:val="none" w:sz="0" w:space="0" w:color="auto"/>
                                                                    <w:left w:val="none" w:sz="0" w:space="0" w:color="auto"/>
                                                                    <w:bottom w:val="none" w:sz="0" w:space="0" w:color="auto"/>
                                                                    <w:right w:val="none" w:sz="0" w:space="0" w:color="auto"/>
                                                                  </w:divBdr>
                                                                  <w:divsChild>
                                                                    <w:div w:id="572081769">
                                                                      <w:marLeft w:val="0"/>
                                                                      <w:marRight w:val="0"/>
                                                                      <w:marTop w:val="0"/>
                                                                      <w:marBottom w:val="0"/>
                                                                      <w:divBdr>
                                                                        <w:top w:val="none" w:sz="0" w:space="0" w:color="auto"/>
                                                                        <w:left w:val="none" w:sz="0" w:space="0" w:color="auto"/>
                                                                        <w:bottom w:val="none" w:sz="0" w:space="0" w:color="auto"/>
                                                                        <w:right w:val="none" w:sz="0" w:space="0" w:color="auto"/>
                                                                      </w:divBdr>
                                                                      <w:divsChild>
                                                                        <w:div w:id="2077316436">
                                                                          <w:marLeft w:val="0"/>
                                                                          <w:marRight w:val="0"/>
                                                                          <w:marTop w:val="0"/>
                                                                          <w:marBottom w:val="0"/>
                                                                          <w:divBdr>
                                                                            <w:top w:val="none" w:sz="0" w:space="0" w:color="auto"/>
                                                                            <w:left w:val="none" w:sz="0" w:space="0" w:color="auto"/>
                                                                            <w:bottom w:val="none" w:sz="0" w:space="0" w:color="auto"/>
                                                                            <w:right w:val="none" w:sz="0" w:space="0" w:color="auto"/>
                                                                          </w:divBdr>
                                                                          <w:divsChild>
                                                                            <w:div w:id="656420590">
                                                                              <w:marLeft w:val="0"/>
                                                                              <w:marRight w:val="0"/>
                                                                              <w:marTop w:val="0"/>
                                                                              <w:marBottom w:val="0"/>
                                                                              <w:divBdr>
                                                                                <w:top w:val="none" w:sz="0" w:space="0" w:color="auto"/>
                                                                                <w:left w:val="none" w:sz="0" w:space="0" w:color="auto"/>
                                                                                <w:bottom w:val="none" w:sz="0" w:space="0" w:color="auto"/>
                                                                                <w:right w:val="none" w:sz="0" w:space="0" w:color="auto"/>
                                                                              </w:divBdr>
                                                                              <w:divsChild>
                                                                                <w:div w:id="355156701">
                                                                                  <w:marLeft w:val="0"/>
                                                                                  <w:marRight w:val="0"/>
                                                                                  <w:marTop w:val="0"/>
                                                                                  <w:marBottom w:val="0"/>
                                                                                  <w:divBdr>
                                                                                    <w:top w:val="none" w:sz="0" w:space="0" w:color="auto"/>
                                                                                    <w:left w:val="none" w:sz="0" w:space="0" w:color="auto"/>
                                                                                    <w:bottom w:val="none" w:sz="0" w:space="0" w:color="auto"/>
                                                                                    <w:right w:val="none" w:sz="0" w:space="0" w:color="auto"/>
                                                                                  </w:divBdr>
                                                                                  <w:divsChild>
                                                                                    <w:div w:id="1863780516">
                                                                                      <w:marLeft w:val="0"/>
                                                                                      <w:marRight w:val="0"/>
                                                                                      <w:marTop w:val="0"/>
                                                                                      <w:marBottom w:val="0"/>
                                                                                      <w:divBdr>
                                                                                        <w:top w:val="none" w:sz="0" w:space="0" w:color="auto"/>
                                                                                        <w:left w:val="none" w:sz="0" w:space="0" w:color="auto"/>
                                                                                        <w:bottom w:val="none" w:sz="0" w:space="0" w:color="auto"/>
                                                                                        <w:right w:val="none" w:sz="0" w:space="0" w:color="auto"/>
                                                                                      </w:divBdr>
                                                                                      <w:divsChild>
                                                                                        <w:div w:id="13727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19877">
                                      <w:marLeft w:val="0"/>
                                      <w:marRight w:val="0"/>
                                      <w:marTop w:val="0"/>
                                      <w:marBottom w:val="0"/>
                                      <w:divBdr>
                                        <w:top w:val="none" w:sz="0" w:space="0" w:color="auto"/>
                                        <w:left w:val="none" w:sz="0" w:space="0" w:color="auto"/>
                                        <w:bottom w:val="none" w:sz="0" w:space="0" w:color="auto"/>
                                        <w:right w:val="none" w:sz="0" w:space="0" w:color="auto"/>
                                      </w:divBdr>
                                      <w:divsChild>
                                        <w:div w:id="1828520313">
                                          <w:marLeft w:val="0"/>
                                          <w:marRight w:val="0"/>
                                          <w:marTop w:val="0"/>
                                          <w:marBottom w:val="0"/>
                                          <w:divBdr>
                                            <w:top w:val="none" w:sz="0" w:space="0" w:color="auto"/>
                                            <w:left w:val="none" w:sz="0" w:space="0" w:color="auto"/>
                                            <w:bottom w:val="none" w:sz="0" w:space="0" w:color="auto"/>
                                            <w:right w:val="none" w:sz="0" w:space="0" w:color="auto"/>
                                          </w:divBdr>
                                          <w:divsChild>
                                            <w:div w:id="2039623256">
                                              <w:marLeft w:val="0"/>
                                              <w:marRight w:val="0"/>
                                              <w:marTop w:val="0"/>
                                              <w:marBottom w:val="0"/>
                                              <w:divBdr>
                                                <w:top w:val="none" w:sz="0" w:space="0" w:color="auto"/>
                                                <w:left w:val="none" w:sz="0" w:space="0" w:color="auto"/>
                                                <w:bottom w:val="none" w:sz="0" w:space="0" w:color="auto"/>
                                                <w:right w:val="none" w:sz="0" w:space="0" w:color="auto"/>
                                              </w:divBdr>
                                              <w:divsChild>
                                                <w:div w:id="1688826437">
                                                  <w:marLeft w:val="0"/>
                                                  <w:marRight w:val="0"/>
                                                  <w:marTop w:val="0"/>
                                                  <w:marBottom w:val="0"/>
                                                  <w:divBdr>
                                                    <w:top w:val="none" w:sz="0" w:space="0" w:color="auto"/>
                                                    <w:left w:val="none" w:sz="0" w:space="0" w:color="auto"/>
                                                    <w:bottom w:val="none" w:sz="0" w:space="0" w:color="auto"/>
                                                    <w:right w:val="none" w:sz="0" w:space="0" w:color="auto"/>
                                                  </w:divBdr>
                                                  <w:divsChild>
                                                    <w:div w:id="315031885">
                                                      <w:marLeft w:val="0"/>
                                                      <w:marRight w:val="0"/>
                                                      <w:marTop w:val="0"/>
                                                      <w:marBottom w:val="0"/>
                                                      <w:divBdr>
                                                        <w:top w:val="none" w:sz="0" w:space="0" w:color="auto"/>
                                                        <w:left w:val="none" w:sz="0" w:space="0" w:color="auto"/>
                                                        <w:bottom w:val="none" w:sz="0" w:space="0" w:color="auto"/>
                                                        <w:right w:val="none" w:sz="0" w:space="0" w:color="auto"/>
                                                      </w:divBdr>
                                                      <w:divsChild>
                                                        <w:div w:id="1935162413">
                                                          <w:marLeft w:val="0"/>
                                                          <w:marRight w:val="0"/>
                                                          <w:marTop w:val="0"/>
                                                          <w:marBottom w:val="0"/>
                                                          <w:divBdr>
                                                            <w:top w:val="none" w:sz="0" w:space="0" w:color="auto"/>
                                                            <w:left w:val="none" w:sz="0" w:space="0" w:color="auto"/>
                                                            <w:bottom w:val="none" w:sz="0" w:space="0" w:color="auto"/>
                                                            <w:right w:val="none" w:sz="0" w:space="0" w:color="auto"/>
                                                          </w:divBdr>
                                                          <w:divsChild>
                                                            <w:div w:id="1345938238">
                                                              <w:marLeft w:val="0"/>
                                                              <w:marRight w:val="0"/>
                                                              <w:marTop w:val="0"/>
                                                              <w:marBottom w:val="0"/>
                                                              <w:divBdr>
                                                                <w:top w:val="none" w:sz="0" w:space="0" w:color="auto"/>
                                                                <w:left w:val="none" w:sz="0" w:space="0" w:color="auto"/>
                                                                <w:bottom w:val="none" w:sz="0" w:space="0" w:color="auto"/>
                                                                <w:right w:val="none" w:sz="0" w:space="0" w:color="auto"/>
                                                              </w:divBdr>
                                                              <w:divsChild>
                                                                <w:div w:id="737828095">
                                                                  <w:marLeft w:val="0"/>
                                                                  <w:marRight w:val="0"/>
                                                                  <w:marTop w:val="0"/>
                                                                  <w:marBottom w:val="0"/>
                                                                  <w:divBdr>
                                                                    <w:top w:val="none" w:sz="0" w:space="0" w:color="auto"/>
                                                                    <w:left w:val="none" w:sz="0" w:space="0" w:color="auto"/>
                                                                    <w:bottom w:val="none" w:sz="0" w:space="0" w:color="auto"/>
                                                                    <w:right w:val="none" w:sz="0" w:space="0" w:color="auto"/>
                                                                  </w:divBdr>
                                                                  <w:divsChild>
                                                                    <w:div w:id="1433478334">
                                                                      <w:marLeft w:val="0"/>
                                                                      <w:marRight w:val="0"/>
                                                                      <w:marTop w:val="0"/>
                                                                      <w:marBottom w:val="0"/>
                                                                      <w:divBdr>
                                                                        <w:top w:val="none" w:sz="0" w:space="0" w:color="auto"/>
                                                                        <w:left w:val="none" w:sz="0" w:space="0" w:color="auto"/>
                                                                        <w:bottom w:val="none" w:sz="0" w:space="0" w:color="auto"/>
                                                                        <w:right w:val="none" w:sz="0" w:space="0" w:color="auto"/>
                                                                      </w:divBdr>
                                                                      <w:divsChild>
                                                                        <w:div w:id="408161270">
                                                                          <w:marLeft w:val="0"/>
                                                                          <w:marRight w:val="0"/>
                                                                          <w:marTop w:val="0"/>
                                                                          <w:marBottom w:val="0"/>
                                                                          <w:divBdr>
                                                                            <w:top w:val="none" w:sz="0" w:space="0" w:color="auto"/>
                                                                            <w:left w:val="none" w:sz="0" w:space="0" w:color="auto"/>
                                                                            <w:bottom w:val="none" w:sz="0" w:space="0" w:color="auto"/>
                                                                            <w:right w:val="none" w:sz="0" w:space="0" w:color="auto"/>
                                                                          </w:divBdr>
                                                                          <w:divsChild>
                                                                            <w:div w:id="1131559971">
                                                                              <w:marLeft w:val="0"/>
                                                                              <w:marRight w:val="0"/>
                                                                              <w:marTop w:val="0"/>
                                                                              <w:marBottom w:val="0"/>
                                                                              <w:divBdr>
                                                                                <w:top w:val="none" w:sz="0" w:space="0" w:color="auto"/>
                                                                                <w:left w:val="none" w:sz="0" w:space="0" w:color="auto"/>
                                                                                <w:bottom w:val="none" w:sz="0" w:space="0" w:color="auto"/>
                                                                                <w:right w:val="none" w:sz="0" w:space="0" w:color="auto"/>
                                                                              </w:divBdr>
                                                                              <w:divsChild>
                                                                                <w:div w:id="509223993">
                                                                                  <w:marLeft w:val="0"/>
                                                                                  <w:marRight w:val="0"/>
                                                                                  <w:marTop w:val="0"/>
                                                                                  <w:marBottom w:val="0"/>
                                                                                  <w:divBdr>
                                                                                    <w:top w:val="none" w:sz="0" w:space="0" w:color="auto"/>
                                                                                    <w:left w:val="none" w:sz="0" w:space="0" w:color="auto"/>
                                                                                    <w:bottom w:val="none" w:sz="0" w:space="0" w:color="auto"/>
                                                                                    <w:right w:val="none" w:sz="0" w:space="0" w:color="auto"/>
                                                                                  </w:divBdr>
                                                                                  <w:divsChild>
                                                                                    <w:div w:id="9308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657">
                                      <w:marLeft w:val="0"/>
                                      <w:marRight w:val="0"/>
                                      <w:marTop w:val="0"/>
                                      <w:marBottom w:val="0"/>
                                      <w:divBdr>
                                        <w:top w:val="none" w:sz="0" w:space="0" w:color="auto"/>
                                        <w:left w:val="none" w:sz="0" w:space="0" w:color="auto"/>
                                        <w:bottom w:val="none" w:sz="0" w:space="0" w:color="auto"/>
                                        <w:right w:val="none" w:sz="0" w:space="0" w:color="auto"/>
                                      </w:divBdr>
                                      <w:divsChild>
                                        <w:div w:id="1537815299">
                                          <w:marLeft w:val="0"/>
                                          <w:marRight w:val="0"/>
                                          <w:marTop w:val="0"/>
                                          <w:marBottom w:val="0"/>
                                          <w:divBdr>
                                            <w:top w:val="none" w:sz="0" w:space="0" w:color="auto"/>
                                            <w:left w:val="none" w:sz="0" w:space="0" w:color="auto"/>
                                            <w:bottom w:val="none" w:sz="0" w:space="0" w:color="auto"/>
                                            <w:right w:val="none" w:sz="0" w:space="0" w:color="auto"/>
                                          </w:divBdr>
                                          <w:divsChild>
                                            <w:div w:id="366835639">
                                              <w:marLeft w:val="0"/>
                                              <w:marRight w:val="0"/>
                                              <w:marTop w:val="0"/>
                                              <w:marBottom w:val="0"/>
                                              <w:divBdr>
                                                <w:top w:val="none" w:sz="0" w:space="0" w:color="auto"/>
                                                <w:left w:val="none" w:sz="0" w:space="0" w:color="auto"/>
                                                <w:bottom w:val="none" w:sz="0" w:space="0" w:color="auto"/>
                                                <w:right w:val="none" w:sz="0" w:space="0" w:color="auto"/>
                                              </w:divBdr>
                                              <w:divsChild>
                                                <w:div w:id="681978613">
                                                  <w:marLeft w:val="0"/>
                                                  <w:marRight w:val="0"/>
                                                  <w:marTop w:val="0"/>
                                                  <w:marBottom w:val="0"/>
                                                  <w:divBdr>
                                                    <w:top w:val="none" w:sz="0" w:space="0" w:color="auto"/>
                                                    <w:left w:val="none" w:sz="0" w:space="0" w:color="auto"/>
                                                    <w:bottom w:val="none" w:sz="0" w:space="0" w:color="auto"/>
                                                    <w:right w:val="none" w:sz="0" w:space="0" w:color="auto"/>
                                                  </w:divBdr>
                                                  <w:divsChild>
                                                    <w:div w:id="877007657">
                                                      <w:marLeft w:val="0"/>
                                                      <w:marRight w:val="0"/>
                                                      <w:marTop w:val="0"/>
                                                      <w:marBottom w:val="0"/>
                                                      <w:divBdr>
                                                        <w:top w:val="none" w:sz="0" w:space="0" w:color="auto"/>
                                                        <w:left w:val="none" w:sz="0" w:space="0" w:color="auto"/>
                                                        <w:bottom w:val="none" w:sz="0" w:space="0" w:color="auto"/>
                                                        <w:right w:val="none" w:sz="0" w:space="0" w:color="auto"/>
                                                      </w:divBdr>
                                                      <w:divsChild>
                                                        <w:div w:id="1917326455">
                                                          <w:marLeft w:val="0"/>
                                                          <w:marRight w:val="0"/>
                                                          <w:marTop w:val="0"/>
                                                          <w:marBottom w:val="0"/>
                                                          <w:divBdr>
                                                            <w:top w:val="none" w:sz="0" w:space="0" w:color="auto"/>
                                                            <w:left w:val="none" w:sz="0" w:space="0" w:color="auto"/>
                                                            <w:bottom w:val="none" w:sz="0" w:space="0" w:color="auto"/>
                                                            <w:right w:val="none" w:sz="0" w:space="0" w:color="auto"/>
                                                          </w:divBdr>
                                                          <w:divsChild>
                                                            <w:div w:id="682436790">
                                                              <w:marLeft w:val="0"/>
                                                              <w:marRight w:val="0"/>
                                                              <w:marTop w:val="0"/>
                                                              <w:marBottom w:val="0"/>
                                                              <w:divBdr>
                                                                <w:top w:val="none" w:sz="0" w:space="0" w:color="auto"/>
                                                                <w:left w:val="none" w:sz="0" w:space="0" w:color="auto"/>
                                                                <w:bottom w:val="none" w:sz="0" w:space="0" w:color="auto"/>
                                                                <w:right w:val="none" w:sz="0" w:space="0" w:color="auto"/>
                                                              </w:divBdr>
                                                              <w:divsChild>
                                                                <w:div w:id="1211452926">
                                                                  <w:marLeft w:val="0"/>
                                                                  <w:marRight w:val="0"/>
                                                                  <w:marTop w:val="0"/>
                                                                  <w:marBottom w:val="0"/>
                                                                  <w:divBdr>
                                                                    <w:top w:val="none" w:sz="0" w:space="0" w:color="auto"/>
                                                                    <w:left w:val="none" w:sz="0" w:space="0" w:color="auto"/>
                                                                    <w:bottom w:val="none" w:sz="0" w:space="0" w:color="auto"/>
                                                                    <w:right w:val="none" w:sz="0" w:space="0" w:color="auto"/>
                                                                  </w:divBdr>
                                                                  <w:divsChild>
                                                                    <w:div w:id="1231306681">
                                                                      <w:marLeft w:val="0"/>
                                                                      <w:marRight w:val="0"/>
                                                                      <w:marTop w:val="0"/>
                                                                      <w:marBottom w:val="0"/>
                                                                      <w:divBdr>
                                                                        <w:top w:val="none" w:sz="0" w:space="0" w:color="auto"/>
                                                                        <w:left w:val="none" w:sz="0" w:space="0" w:color="auto"/>
                                                                        <w:bottom w:val="none" w:sz="0" w:space="0" w:color="auto"/>
                                                                        <w:right w:val="none" w:sz="0" w:space="0" w:color="auto"/>
                                                                      </w:divBdr>
                                                                      <w:divsChild>
                                                                        <w:div w:id="1521896915">
                                                                          <w:marLeft w:val="0"/>
                                                                          <w:marRight w:val="0"/>
                                                                          <w:marTop w:val="0"/>
                                                                          <w:marBottom w:val="0"/>
                                                                          <w:divBdr>
                                                                            <w:top w:val="none" w:sz="0" w:space="0" w:color="auto"/>
                                                                            <w:left w:val="none" w:sz="0" w:space="0" w:color="auto"/>
                                                                            <w:bottom w:val="none" w:sz="0" w:space="0" w:color="auto"/>
                                                                            <w:right w:val="none" w:sz="0" w:space="0" w:color="auto"/>
                                                                          </w:divBdr>
                                                                          <w:divsChild>
                                                                            <w:div w:id="443770933">
                                                                              <w:marLeft w:val="0"/>
                                                                              <w:marRight w:val="0"/>
                                                                              <w:marTop w:val="0"/>
                                                                              <w:marBottom w:val="0"/>
                                                                              <w:divBdr>
                                                                                <w:top w:val="none" w:sz="0" w:space="0" w:color="auto"/>
                                                                                <w:left w:val="none" w:sz="0" w:space="0" w:color="auto"/>
                                                                                <w:bottom w:val="none" w:sz="0" w:space="0" w:color="auto"/>
                                                                                <w:right w:val="none" w:sz="0" w:space="0" w:color="auto"/>
                                                                              </w:divBdr>
                                                                              <w:divsChild>
                                                                                <w:div w:id="1508903837">
                                                                                  <w:marLeft w:val="0"/>
                                                                                  <w:marRight w:val="0"/>
                                                                                  <w:marTop w:val="0"/>
                                                                                  <w:marBottom w:val="0"/>
                                                                                  <w:divBdr>
                                                                                    <w:top w:val="none" w:sz="0" w:space="0" w:color="auto"/>
                                                                                    <w:left w:val="none" w:sz="0" w:space="0" w:color="auto"/>
                                                                                    <w:bottom w:val="none" w:sz="0" w:space="0" w:color="auto"/>
                                                                                    <w:right w:val="none" w:sz="0" w:space="0" w:color="auto"/>
                                                                                  </w:divBdr>
                                                                                  <w:divsChild>
                                                                                    <w:div w:id="613295059">
                                                                                      <w:marLeft w:val="0"/>
                                                                                      <w:marRight w:val="0"/>
                                                                                      <w:marTop w:val="0"/>
                                                                                      <w:marBottom w:val="0"/>
                                                                                      <w:divBdr>
                                                                                        <w:top w:val="none" w:sz="0" w:space="0" w:color="auto"/>
                                                                                        <w:left w:val="none" w:sz="0" w:space="0" w:color="auto"/>
                                                                                        <w:bottom w:val="none" w:sz="0" w:space="0" w:color="auto"/>
                                                                                        <w:right w:val="none" w:sz="0" w:space="0" w:color="auto"/>
                                                                                      </w:divBdr>
                                                                                      <w:divsChild>
                                                                                        <w:div w:id="9544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051602">
                                      <w:marLeft w:val="0"/>
                                      <w:marRight w:val="0"/>
                                      <w:marTop w:val="0"/>
                                      <w:marBottom w:val="0"/>
                                      <w:divBdr>
                                        <w:top w:val="none" w:sz="0" w:space="0" w:color="auto"/>
                                        <w:left w:val="none" w:sz="0" w:space="0" w:color="auto"/>
                                        <w:bottom w:val="none" w:sz="0" w:space="0" w:color="auto"/>
                                        <w:right w:val="none" w:sz="0" w:space="0" w:color="auto"/>
                                      </w:divBdr>
                                      <w:divsChild>
                                        <w:div w:id="2128886407">
                                          <w:marLeft w:val="0"/>
                                          <w:marRight w:val="0"/>
                                          <w:marTop w:val="0"/>
                                          <w:marBottom w:val="0"/>
                                          <w:divBdr>
                                            <w:top w:val="none" w:sz="0" w:space="0" w:color="auto"/>
                                            <w:left w:val="none" w:sz="0" w:space="0" w:color="auto"/>
                                            <w:bottom w:val="none" w:sz="0" w:space="0" w:color="auto"/>
                                            <w:right w:val="none" w:sz="0" w:space="0" w:color="auto"/>
                                          </w:divBdr>
                                          <w:divsChild>
                                            <w:div w:id="1435706110">
                                              <w:marLeft w:val="0"/>
                                              <w:marRight w:val="0"/>
                                              <w:marTop w:val="0"/>
                                              <w:marBottom w:val="0"/>
                                              <w:divBdr>
                                                <w:top w:val="none" w:sz="0" w:space="0" w:color="auto"/>
                                                <w:left w:val="none" w:sz="0" w:space="0" w:color="auto"/>
                                                <w:bottom w:val="none" w:sz="0" w:space="0" w:color="auto"/>
                                                <w:right w:val="none" w:sz="0" w:space="0" w:color="auto"/>
                                              </w:divBdr>
                                              <w:divsChild>
                                                <w:div w:id="830633637">
                                                  <w:marLeft w:val="0"/>
                                                  <w:marRight w:val="0"/>
                                                  <w:marTop w:val="0"/>
                                                  <w:marBottom w:val="0"/>
                                                  <w:divBdr>
                                                    <w:top w:val="none" w:sz="0" w:space="0" w:color="auto"/>
                                                    <w:left w:val="none" w:sz="0" w:space="0" w:color="auto"/>
                                                    <w:bottom w:val="none" w:sz="0" w:space="0" w:color="auto"/>
                                                    <w:right w:val="none" w:sz="0" w:space="0" w:color="auto"/>
                                                  </w:divBdr>
                                                  <w:divsChild>
                                                    <w:div w:id="286205736">
                                                      <w:marLeft w:val="0"/>
                                                      <w:marRight w:val="0"/>
                                                      <w:marTop w:val="0"/>
                                                      <w:marBottom w:val="0"/>
                                                      <w:divBdr>
                                                        <w:top w:val="none" w:sz="0" w:space="0" w:color="auto"/>
                                                        <w:left w:val="none" w:sz="0" w:space="0" w:color="auto"/>
                                                        <w:bottom w:val="none" w:sz="0" w:space="0" w:color="auto"/>
                                                        <w:right w:val="none" w:sz="0" w:space="0" w:color="auto"/>
                                                      </w:divBdr>
                                                      <w:divsChild>
                                                        <w:div w:id="1013072988">
                                                          <w:marLeft w:val="0"/>
                                                          <w:marRight w:val="0"/>
                                                          <w:marTop w:val="0"/>
                                                          <w:marBottom w:val="0"/>
                                                          <w:divBdr>
                                                            <w:top w:val="none" w:sz="0" w:space="0" w:color="auto"/>
                                                            <w:left w:val="none" w:sz="0" w:space="0" w:color="auto"/>
                                                            <w:bottom w:val="none" w:sz="0" w:space="0" w:color="auto"/>
                                                            <w:right w:val="none" w:sz="0" w:space="0" w:color="auto"/>
                                                          </w:divBdr>
                                                          <w:divsChild>
                                                            <w:div w:id="771127663">
                                                              <w:marLeft w:val="0"/>
                                                              <w:marRight w:val="0"/>
                                                              <w:marTop w:val="0"/>
                                                              <w:marBottom w:val="0"/>
                                                              <w:divBdr>
                                                                <w:top w:val="none" w:sz="0" w:space="0" w:color="auto"/>
                                                                <w:left w:val="none" w:sz="0" w:space="0" w:color="auto"/>
                                                                <w:bottom w:val="none" w:sz="0" w:space="0" w:color="auto"/>
                                                                <w:right w:val="none" w:sz="0" w:space="0" w:color="auto"/>
                                                              </w:divBdr>
                                                              <w:divsChild>
                                                                <w:div w:id="650400752">
                                                                  <w:marLeft w:val="0"/>
                                                                  <w:marRight w:val="0"/>
                                                                  <w:marTop w:val="0"/>
                                                                  <w:marBottom w:val="0"/>
                                                                  <w:divBdr>
                                                                    <w:top w:val="none" w:sz="0" w:space="0" w:color="auto"/>
                                                                    <w:left w:val="none" w:sz="0" w:space="0" w:color="auto"/>
                                                                    <w:bottom w:val="none" w:sz="0" w:space="0" w:color="auto"/>
                                                                    <w:right w:val="none" w:sz="0" w:space="0" w:color="auto"/>
                                                                  </w:divBdr>
                                                                  <w:divsChild>
                                                                    <w:div w:id="294456298">
                                                                      <w:marLeft w:val="0"/>
                                                                      <w:marRight w:val="0"/>
                                                                      <w:marTop w:val="0"/>
                                                                      <w:marBottom w:val="0"/>
                                                                      <w:divBdr>
                                                                        <w:top w:val="none" w:sz="0" w:space="0" w:color="auto"/>
                                                                        <w:left w:val="none" w:sz="0" w:space="0" w:color="auto"/>
                                                                        <w:bottom w:val="none" w:sz="0" w:space="0" w:color="auto"/>
                                                                        <w:right w:val="none" w:sz="0" w:space="0" w:color="auto"/>
                                                                      </w:divBdr>
                                                                      <w:divsChild>
                                                                        <w:div w:id="796485890">
                                                                          <w:marLeft w:val="0"/>
                                                                          <w:marRight w:val="0"/>
                                                                          <w:marTop w:val="0"/>
                                                                          <w:marBottom w:val="0"/>
                                                                          <w:divBdr>
                                                                            <w:top w:val="none" w:sz="0" w:space="0" w:color="auto"/>
                                                                            <w:left w:val="none" w:sz="0" w:space="0" w:color="auto"/>
                                                                            <w:bottom w:val="none" w:sz="0" w:space="0" w:color="auto"/>
                                                                            <w:right w:val="none" w:sz="0" w:space="0" w:color="auto"/>
                                                                          </w:divBdr>
                                                                          <w:divsChild>
                                                                            <w:div w:id="114830817">
                                                                              <w:marLeft w:val="0"/>
                                                                              <w:marRight w:val="0"/>
                                                                              <w:marTop w:val="0"/>
                                                                              <w:marBottom w:val="0"/>
                                                                              <w:divBdr>
                                                                                <w:top w:val="none" w:sz="0" w:space="0" w:color="auto"/>
                                                                                <w:left w:val="none" w:sz="0" w:space="0" w:color="auto"/>
                                                                                <w:bottom w:val="none" w:sz="0" w:space="0" w:color="auto"/>
                                                                                <w:right w:val="none" w:sz="0" w:space="0" w:color="auto"/>
                                                                              </w:divBdr>
                                                                              <w:divsChild>
                                                                                <w:div w:id="1797328730">
                                                                                  <w:marLeft w:val="0"/>
                                                                                  <w:marRight w:val="0"/>
                                                                                  <w:marTop w:val="0"/>
                                                                                  <w:marBottom w:val="0"/>
                                                                                  <w:divBdr>
                                                                                    <w:top w:val="none" w:sz="0" w:space="0" w:color="auto"/>
                                                                                    <w:left w:val="none" w:sz="0" w:space="0" w:color="auto"/>
                                                                                    <w:bottom w:val="none" w:sz="0" w:space="0" w:color="auto"/>
                                                                                    <w:right w:val="none" w:sz="0" w:space="0" w:color="auto"/>
                                                                                  </w:divBdr>
                                                                                  <w:divsChild>
                                                                                    <w:div w:id="2123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404597">
                                      <w:marLeft w:val="0"/>
                                      <w:marRight w:val="0"/>
                                      <w:marTop w:val="0"/>
                                      <w:marBottom w:val="0"/>
                                      <w:divBdr>
                                        <w:top w:val="none" w:sz="0" w:space="0" w:color="auto"/>
                                        <w:left w:val="none" w:sz="0" w:space="0" w:color="auto"/>
                                        <w:bottom w:val="none" w:sz="0" w:space="0" w:color="auto"/>
                                        <w:right w:val="none" w:sz="0" w:space="0" w:color="auto"/>
                                      </w:divBdr>
                                      <w:divsChild>
                                        <w:div w:id="691996527">
                                          <w:marLeft w:val="0"/>
                                          <w:marRight w:val="0"/>
                                          <w:marTop w:val="0"/>
                                          <w:marBottom w:val="0"/>
                                          <w:divBdr>
                                            <w:top w:val="none" w:sz="0" w:space="0" w:color="auto"/>
                                            <w:left w:val="none" w:sz="0" w:space="0" w:color="auto"/>
                                            <w:bottom w:val="none" w:sz="0" w:space="0" w:color="auto"/>
                                            <w:right w:val="none" w:sz="0" w:space="0" w:color="auto"/>
                                          </w:divBdr>
                                          <w:divsChild>
                                            <w:div w:id="1755348241">
                                              <w:marLeft w:val="0"/>
                                              <w:marRight w:val="0"/>
                                              <w:marTop w:val="0"/>
                                              <w:marBottom w:val="0"/>
                                              <w:divBdr>
                                                <w:top w:val="none" w:sz="0" w:space="0" w:color="auto"/>
                                                <w:left w:val="none" w:sz="0" w:space="0" w:color="auto"/>
                                                <w:bottom w:val="none" w:sz="0" w:space="0" w:color="auto"/>
                                                <w:right w:val="none" w:sz="0" w:space="0" w:color="auto"/>
                                              </w:divBdr>
                                              <w:divsChild>
                                                <w:div w:id="1795171463">
                                                  <w:marLeft w:val="0"/>
                                                  <w:marRight w:val="0"/>
                                                  <w:marTop w:val="0"/>
                                                  <w:marBottom w:val="0"/>
                                                  <w:divBdr>
                                                    <w:top w:val="none" w:sz="0" w:space="0" w:color="auto"/>
                                                    <w:left w:val="none" w:sz="0" w:space="0" w:color="auto"/>
                                                    <w:bottom w:val="none" w:sz="0" w:space="0" w:color="auto"/>
                                                    <w:right w:val="none" w:sz="0" w:space="0" w:color="auto"/>
                                                  </w:divBdr>
                                                  <w:divsChild>
                                                    <w:div w:id="2098552798">
                                                      <w:marLeft w:val="0"/>
                                                      <w:marRight w:val="0"/>
                                                      <w:marTop w:val="0"/>
                                                      <w:marBottom w:val="0"/>
                                                      <w:divBdr>
                                                        <w:top w:val="none" w:sz="0" w:space="0" w:color="auto"/>
                                                        <w:left w:val="none" w:sz="0" w:space="0" w:color="auto"/>
                                                        <w:bottom w:val="none" w:sz="0" w:space="0" w:color="auto"/>
                                                        <w:right w:val="none" w:sz="0" w:space="0" w:color="auto"/>
                                                      </w:divBdr>
                                                      <w:divsChild>
                                                        <w:div w:id="2110081950">
                                                          <w:marLeft w:val="0"/>
                                                          <w:marRight w:val="0"/>
                                                          <w:marTop w:val="0"/>
                                                          <w:marBottom w:val="0"/>
                                                          <w:divBdr>
                                                            <w:top w:val="none" w:sz="0" w:space="0" w:color="auto"/>
                                                            <w:left w:val="none" w:sz="0" w:space="0" w:color="auto"/>
                                                            <w:bottom w:val="none" w:sz="0" w:space="0" w:color="auto"/>
                                                            <w:right w:val="none" w:sz="0" w:space="0" w:color="auto"/>
                                                          </w:divBdr>
                                                          <w:divsChild>
                                                            <w:div w:id="264653899">
                                                              <w:marLeft w:val="0"/>
                                                              <w:marRight w:val="0"/>
                                                              <w:marTop w:val="0"/>
                                                              <w:marBottom w:val="0"/>
                                                              <w:divBdr>
                                                                <w:top w:val="none" w:sz="0" w:space="0" w:color="auto"/>
                                                                <w:left w:val="none" w:sz="0" w:space="0" w:color="auto"/>
                                                                <w:bottom w:val="none" w:sz="0" w:space="0" w:color="auto"/>
                                                                <w:right w:val="none" w:sz="0" w:space="0" w:color="auto"/>
                                                              </w:divBdr>
                                                              <w:divsChild>
                                                                <w:div w:id="1298103622">
                                                                  <w:marLeft w:val="0"/>
                                                                  <w:marRight w:val="0"/>
                                                                  <w:marTop w:val="0"/>
                                                                  <w:marBottom w:val="0"/>
                                                                  <w:divBdr>
                                                                    <w:top w:val="none" w:sz="0" w:space="0" w:color="auto"/>
                                                                    <w:left w:val="none" w:sz="0" w:space="0" w:color="auto"/>
                                                                    <w:bottom w:val="none" w:sz="0" w:space="0" w:color="auto"/>
                                                                    <w:right w:val="none" w:sz="0" w:space="0" w:color="auto"/>
                                                                  </w:divBdr>
                                                                  <w:divsChild>
                                                                    <w:div w:id="652761099">
                                                                      <w:marLeft w:val="0"/>
                                                                      <w:marRight w:val="0"/>
                                                                      <w:marTop w:val="0"/>
                                                                      <w:marBottom w:val="0"/>
                                                                      <w:divBdr>
                                                                        <w:top w:val="none" w:sz="0" w:space="0" w:color="auto"/>
                                                                        <w:left w:val="none" w:sz="0" w:space="0" w:color="auto"/>
                                                                        <w:bottom w:val="none" w:sz="0" w:space="0" w:color="auto"/>
                                                                        <w:right w:val="none" w:sz="0" w:space="0" w:color="auto"/>
                                                                      </w:divBdr>
                                                                      <w:divsChild>
                                                                        <w:div w:id="1591154414">
                                                                          <w:marLeft w:val="0"/>
                                                                          <w:marRight w:val="0"/>
                                                                          <w:marTop w:val="0"/>
                                                                          <w:marBottom w:val="0"/>
                                                                          <w:divBdr>
                                                                            <w:top w:val="none" w:sz="0" w:space="0" w:color="auto"/>
                                                                            <w:left w:val="none" w:sz="0" w:space="0" w:color="auto"/>
                                                                            <w:bottom w:val="none" w:sz="0" w:space="0" w:color="auto"/>
                                                                            <w:right w:val="none" w:sz="0" w:space="0" w:color="auto"/>
                                                                          </w:divBdr>
                                                                          <w:divsChild>
                                                                            <w:div w:id="1380008954">
                                                                              <w:marLeft w:val="0"/>
                                                                              <w:marRight w:val="0"/>
                                                                              <w:marTop w:val="0"/>
                                                                              <w:marBottom w:val="0"/>
                                                                              <w:divBdr>
                                                                                <w:top w:val="none" w:sz="0" w:space="0" w:color="auto"/>
                                                                                <w:left w:val="none" w:sz="0" w:space="0" w:color="auto"/>
                                                                                <w:bottom w:val="none" w:sz="0" w:space="0" w:color="auto"/>
                                                                                <w:right w:val="none" w:sz="0" w:space="0" w:color="auto"/>
                                                                              </w:divBdr>
                                                                              <w:divsChild>
                                                                                <w:div w:id="1289623909">
                                                                                  <w:marLeft w:val="0"/>
                                                                                  <w:marRight w:val="0"/>
                                                                                  <w:marTop w:val="0"/>
                                                                                  <w:marBottom w:val="0"/>
                                                                                  <w:divBdr>
                                                                                    <w:top w:val="none" w:sz="0" w:space="0" w:color="auto"/>
                                                                                    <w:left w:val="none" w:sz="0" w:space="0" w:color="auto"/>
                                                                                    <w:bottom w:val="none" w:sz="0" w:space="0" w:color="auto"/>
                                                                                    <w:right w:val="none" w:sz="0" w:space="0" w:color="auto"/>
                                                                                  </w:divBdr>
                                                                                  <w:divsChild>
                                                                                    <w:div w:id="13448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9708082">
      <w:bodyDiv w:val="1"/>
      <w:marLeft w:val="0"/>
      <w:marRight w:val="0"/>
      <w:marTop w:val="0"/>
      <w:marBottom w:val="0"/>
      <w:divBdr>
        <w:top w:val="none" w:sz="0" w:space="0" w:color="auto"/>
        <w:left w:val="none" w:sz="0" w:space="0" w:color="auto"/>
        <w:bottom w:val="none" w:sz="0" w:space="0" w:color="auto"/>
        <w:right w:val="none" w:sz="0" w:space="0" w:color="auto"/>
      </w:divBdr>
      <w:divsChild>
        <w:div w:id="1316257452">
          <w:marLeft w:val="0"/>
          <w:marRight w:val="0"/>
          <w:marTop w:val="0"/>
          <w:marBottom w:val="0"/>
          <w:divBdr>
            <w:top w:val="none" w:sz="0" w:space="0" w:color="auto"/>
            <w:left w:val="none" w:sz="0" w:space="0" w:color="auto"/>
            <w:bottom w:val="none" w:sz="0" w:space="0" w:color="auto"/>
            <w:right w:val="none" w:sz="0" w:space="0" w:color="auto"/>
          </w:divBdr>
          <w:divsChild>
            <w:div w:id="1293634250">
              <w:marLeft w:val="0"/>
              <w:marRight w:val="0"/>
              <w:marTop w:val="0"/>
              <w:marBottom w:val="0"/>
              <w:divBdr>
                <w:top w:val="none" w:sz="0" w:space="0" w:color="auto"/>
                <w:left w:val="none" w:sz="0" w:space="0" w:color="auto"/>
                <w:bottom w:val="none" w:sz="0" w:space="0" w:color="auto"/>
                <w:right w:val="none" w:sz="0" w:space="0" w:color="auto"/>
              </w:divBdr>
              <w:divsChild>
                <w:div w:id="1158766487">
                  <w:marLeft w:val="0"/>
                  <w:marRight w:val="0"/>
                  <w:marTop w:val="0"/>
                  <w:marBottom w:val="0"/>
                  <w:divBdr>
                    <w:top w:val="none" w:sz="0" w:space="0" w:color="auto"/>
                    <w:left w:val="none" w:sz="0" w:space="0" w:color="auto"/>
                    <w:bottom w:val="none" w:sz="0" w:space="0" w:color="auto"/>
                    <w:right w:val="none" w:sz="0" w:space="0" w:color="auto"/>
                  </w:divBdr>
                  <w:divsChild>
                    <w:div w:id="622227863">
                      <w:marLeft w:val="0"/>
                      <w:marRight w:val="0"/>
                      <w:marTop w:val="0"/>
                      <w:marBottom w:val="0"/>
                      <w:divBdr>
                        <w:top w:val="none" w:sz="0" w:space="0" w:color="auto"/>
                        <w:left w:val="none" w:sz="0" w:space="0" w:color="auto"/>
                        <w:bottom w:val="none" w:sz="0" w:space="0" w:color="auto"/>
                        <w:right w:val="none" w:sz="0" w:space="0" w:color="auto"/>
                      </w:divBdr>
                      <w:divsChild>
                        <w:div w:id="29112638">
                          <w:marLeft w:val="0"/>
                          <w:marRight w:val="0"/>
                          <w:marTop w:val="0"/>
                          <w:marBottom w:val="0"/>
                          <w:divBdr>
                            <w:top w:val="none" w:sz="0" w:space="0" w:color="auto"/>
                            <w:left w:val="none" w:sz="0" w:space="0" w:color="auto"/>
                            <w:bottom w:val="none" w:sz="0" w:space="0" w:color="auto"/>
                            <w:right w:val="none" w:sz="0" w:space="0" w:color="auto"/>
                          </w:divBdr>
                          <w:divsChild>
                            <w:div w:id="1147357416">
                              <w:marLeft w:val="0"/>
                              <w:marRight w:val="0"/>
                              <w:marTop w:val="0"/>
                              <w:marBottom w:val="0"/>
                              <w:divBdr>
                                <w:top w:val="none" w:sz="0" w:space="0" w:color="auto"/>
                                <w:left w:val="none" w:sz="0" w:space="0" w:color="auto"/>
                                <w:bottom w:val="none" w:sz="0" w:space="0" w:color="auto"/>
                                <w:right w:val="none" w:sz="0" w:space="0" w:color="auto"/>
                              </w:divBdr>
                              <w:divsChild>
                                <w:div w:id="2002931446">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1225263542">
                                          <w:marLeft w:val="0"/>
                                          <w:marRight w:val="0"/>
                                          <w:marTop w:val="0"/>
                                          <w:marBottom w:val="0"/>
                                          <w:divBdr>
                                            <w:top w:val="none" w:sz="0" w:space="0" w:color="auto"/>
                                            <w:left w:val="none" w:sz="0" w:space="0" w:color="auto"/>
                                            <w:bottom w:val="none" w:sz="0" w:space="0" w:color="auto"/>
                                            <w:right w:val="none" w:sz="0" w:space="0" w:color="auto"/>
                                          </w:divBdr>
                                          <w:divsChild>
                                            <w:div w:id="384985671">
                                              <w:marLeft w:val="0"/>
                                              <w:marRight w:val="0"/>
                                              <w:marTop w:val="0"/>
                                              <w:marBottom w:val="0"/>
                                              <w:divBdr>
                                                <w:top w:val="none" w:sz="0" w:space="0" w:color="auto"/>
                                                <w:left w:val="none" w:sz="0" w:space="0" w:color="auto"/>
                                                <w:bottom w:val="none" w:sz="0" w:space="0" w:color="auto"/>
                                                <w:right w:val="none" w:sz="0" w:space="0" w:color="auto"/>
                                              </w:divBdr>
                                              <w:divsChild>
                                                <w:div w:id="2021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5060">
          <w:marLeft w:val="0"/>
          <w:marRight w:val="0"/>
          <w:marTop w:val="0"/>
          <w:marBottom w:val="0"/>
          <w:divBdr>
            <w:top w:val="none" w:sz="0" w:space="0" w:color="auto"/>
            <w:left w:val="none" w:sz="0" w:space="0" w:color="auto"/>
            <w:bottom w:val="none" w:sz="0" w:space="0" w:color="auto"/>
            <w:right w:val="none" w:sz="0" w:space="0" w:color="auto"/>
          </w:divBdr>
          <w:divsChild>
            <w:div w:id="199827971">
              <w:marLeft w:val="0"/>
              <w:marRight w:val="0"/>
              <w:marTop w:val="0"/>
              <w:marBottom w:val="0"/>
              <w:divBdr>
                <w:top w:val="none" w:sz="0" w:space="0" w:color="auto"/>
                <w:left w:val="none" w:sz="0" w:space="0" w:color="auto"/>
                <w:bottom w:val="none" w:sz="0" w:space="0" w:color="auto"/>
                <w:right w:val="none" w:sz="0" w:space="0" w:color="auto"/>
              </w:divBdr>
              <w:divsChild>
                <w:div w:id="1812599009">
                  <w:marLeft w:val="0"/>
                  <w:marRight w:val="0"/>
                  <w:marTop w:val="0"/>
                  <w:marBottom w:val="0"/>
                  <w:divBdr>
                    <w:top w:val="none" w:sz="0" w:space="0" w:color="auto"/>
                    <w:left w:val="none" w:sz="0" w:space="0" w:color="auto"/>
                    <w:bottom w:val="none" w:sz="0" w:space="0" w:color="auto"/>
                    <w:right w:val="none" w:sz="0" w:space="0" w:color="auto"/>
                  </w:divBdr>
                  <w:divsChild>
                    <w:div w:id="230044461">
                      <w:marLeft w:val="0"/>
                      <w:marRight w:val="0"/>
                      <w:marTop w:val="0"/>
                      <w:marBottom w:val="0"/>
                      <w:divBdr>
                        <w:top w:val="none" w:sz="0" w:space="0" w:color="auto"/>
                        <w:left w:val="none" w:sz="0" w:space="0" w:color="auto"/>
                        <w:bottom w:val="none" w:sz="0" w:space="0" w:color="auto"/>
                        <w:right w:val="none" w:sz="0" w:space="0" w:color="auto"/>
                      </w:divBdr>
                      <w:divsChild>
                        <w:div w:id="350104062">
                          <w:marLeft w:val="0"/>
                          <w:marRight w:val="0"/>
                          <w:marTop w:val="0"/>
                          <w:marBottom w:val="0"/>
                          <w:divBdr>
                            <w:top w:val="none" w:sz="0" w:space="0" w:color="auto"/>
                            <w:left w:val="none" w:sz="0" w:space="0" w:color="auto"/>
                            <w:bottom w:val="none" w:sz="0" w:space="0" w:color="auto"/>
                            <w:right w:val="none" w:sz="0" w:space="0" w:color="auto"/>
                          </w:divBdr>
                          <w:divsChild>
                            <w:div w:id="923338870">
                              <w:marLeft w:val="0"/>
                              <w:marRight w:val="0"/>
                              <w:marTop w:val="0"/>
                              <w:marBottom w:val="0"/>
                              <w:divBdr>
                                <w:top w:val="none" w:sz="0" w:space="0" w:color="auto"/>
                                <w:left w:val="none" w:sz="0" w:space="0" w:color="auto"/>
                                <w:bottom w:val="none" w:sz="0" w:space="0" w:color="auto"/>
                                <w:right w:val="none" w:sz="0" w:space="0" w:color="auto"/>
                              </w:divBdr>
                              <w:divsChild>
                                <w:div w:id="894973734">
                                  <w:marLeft w:val="0"/>
                                  <w:marRight w:val="0"/>
                                  <w:marTop w:val="0"/>
                                  <w:marBottom w:val="0"/>
                                  <w:divBdr>
                                    <w:top w:val="none" w:sz="0" w:space="0" w:color="auto"/>
                                    <w:left w:val="none" w:sz="0" w:space="0" w:color="auto"/>
                                    <w:bottom w:val="none" w:sz="0" w:space="0" w:color="auto"/>
                                    <w:right w:val="none" w:sz="0" w:space="0" w:color="auto"/>
                                  </w:divBdr>
                                  <w:divsChild>
                                    <w:div w:id="1603486572">
                                      <w:marLeft w:val="0"/>
                                      <w:marRight w:val="0"/>
                                      <w:marTop w:val="0"/>
                                      <w:marBottom w:val="0"/>
                                      <w:divBdr>
                                        <w:top w:val="none" w:sz="0" w:space="0" w:color="auto"/>
                                        <w:left w:val="none" w:sz="0" w:space="0" w:color="auto"/>
                                        <w:bottom w:val="none" w:sz="0" w:space="0" w:color="auto"/>
                                        <w:right w:val="none" w:sz="0" w:space="0" w:color="auto"/>
                                      </w:divBdr>
                                      <w:divsChild>
                                        <w:div w:id="812257657">
                                          <w:marLeft w:val="0"/>
                                          <w:marRight w:val="0"/>
                                          <w:marTop w:val="0"/>
                                          <w:marBottom w:val="0"/>
                                          <w:divBdr>
                                            <w:top w:val="none" w:sz="0" w:space="0" w:color="auto"/>
                                            <w:left w:val="none" w:sz="0" w:space="0" w:color="auto"/>
                                            <w:bottom w:val="none" w:sz="0" w:space="0" w:color="auto"/>
                                            <w:right w:val="none" w:sz="0" w:space="0" w:color="auto"/>
                                          </w:divBdr>
                                          <w:divsChild>
                                            <w:div w:id="895968157">
                                              <w:marLeft w:val="0"/>
                                              <w:marRight w:val="0"/>
                                              <w:marTop w:val="0"/>
                                              <w:marBottom w:val="0"/>
                                              <w:divBdr>
                                                <w:top w:val="none" w:sz="0" w:space="0" w:color="auto"/>
                                                <w:left w:val="none" w:sz="0" w:space="0" w:color="auto"/>
                                                <w:bottom w:val="none" w:sz="0" w:space="0" w:color="auto"/>
                                                <w:right w:val="none" w:sz="0" w:space="0" w:color="auto"/>
                                              </w:divBdr>
                                              <w:divsChild>
                                                <w:div w:id="1657109978">
                                                  <w:marLeft w:val="0"/>
                                                  <w:marRight w:val="0"/>
                                                  <w:marTop w:val="0"/>
                                                  <w:marBottom w:val="0"/>
                                                  <w:divBdr>
                                                    <w:top w:val="none" w:sz="0" w:space="0" w:color="auto"/>
                                                    <w:left w:val="none" w:sz="0" w:space="0" w:color="auto"/>
                                                    <w:bottom w:val="none" w:sz="0" w:space="0" w:color="auto"/>
                                                    <w:right w:val="none" w:sz="0" w:space="0" w:color="auto"/>
                                                  </w:divBdr>
                                                  <w:divsChild>
                                                    <w:div w:id="1251888770">
                                                      <w:marLeft w:val="0"/>
                                                      <w:marRight w:val="0"/>
                                                      <w:marTop w:val="0"/>
                                                      <w:marBottom w:val="0"/>
                                                      <w:divBdr>
                                                        <w:top w:val="none" w:sz="0" w:space="0" w:color="auto"/>
                                                        <w:left w:val="none" w:sz="0" w:space="0" w:color="auto"/>
                                                        <w:bottom w:val="none" w:sz="0" w:space="0" w:color="auto"/>
                                                        <w:right w:val="none" w:sz="0" w:space="0" w:color="auto"/>
                                                      </w:divBdr>
                                                      <w:divsChild>
                                                        <w:div w:id="335307852">
                                                          <w:marLeft w:val="0"/>
                                                          <w:marRight w:val="0"/>
                                                          <w:marTop w:val="0"/>
                                                          <w:marBottom w:val="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350448537">
                                                                  <w:marLeft w:val="0"/>
                                                                  <w:marRight w:val="0"/>
                                                                  <w:marTop w:val="0"/>
                                                                  <w:marBottom w:val="0"/>
                                                                  <w:divBdr>
                                                                    <w:top w:val="none" w:sz="0" w:space="0" w:color="auto"/>
                                                                    <w:left w:val="none" w:sz="0" w:space="0" w:color="auto"/>
                                                                    <w:bottom w:val="none" w:sz="0" w:space="0" w:color="auto"/>
                                                                    <w:right w:val="none" w:sz="0" w:space="0" w:color="auto"/>
                                                                  </w:divBdr>
                                                                  <w:divsChild>
                                                                    <w:div w:id="1197548307">
                                                                      <w:marLeft w:val="0"/>
                                                                      <w:marRight w:val="0"/>
                                                                      <w:marTop w:val="0"/>
                                                                      <w:marBottom w:val="0"/>
                                                                      <w:divBdr>
                                                                        <w:top w:val="none" w:sz="0" w:space="0" w:color="auto"/>
                                                                        <w:left w:val="none" w:sz="0" w:space="0" w:color="auto"/>
                                                                        <w:bottom w:val="none" w:sz="0" w:space="0" w:color="auto"/>
                                                                        <w:right w:val="none" w:sz="0" w:space="0" w:color="auto"/>
                                                                      </w:divBdr>
                                                                      <w:divsChild>
                                                                        <w:div w:id="1786581669">
                                                                          <w:marLeft w:val="0"/>
                                                                          <w:marRight w:val="0"/>
                                                                          <w:marTop w:val="0"/>
                                                                          <w:marBottom w:val="0"/>
                                                                          <w:divBdr>
                                                                            <w:top w:val="none" w:sz="0" w:space="0" w:color="auto"/>
                                                                            <w:left w:val="none" w:sz="0" w:space="0" w:color="auto"/>
                                                                            <w:bottom w:val="none" w:sz="0" w:space="0" w:color="auto"/>
                                                                            <w:right w:val="none" w:sz="0" w:space="0" w:color="auto"/>
                                                                          </w:divBdr>
                                                                          <w:divsChild>
                                                                            <w:div w:id="583803726">
                                                                              <w:marLeft w:val="0"/>
                                                                              <w:marRight w:val="0"/>
                                                                              <w:marTop w:val="0"/>
                                                                              <w:marBottom w:val="0"/>
                                                                              <w:divBdr>
                                                                                <w:top w:val="none" w:sz="0" w:space="0" w:color="auto"/>
                                                                                <w:left w:val="none" w:sz="0" w:space="0" w:color="auto"/>
                                                                                <w:bottom w:val="none" w:sz="0" w:space="0" w:color="auto"/>
                                                                                <w:right w:val="none" w:sz="0" w:space="0" w:color="auto"/>
                                                                              </w:divBdr>
                                                                              <w:divsChild>
                                                                                <w:div w:id="1308122670">
                                                                                  <w:marLeft w:val="0"/>
                                                                                  <w:marRight w:val="0"/>
                                                                                  <w:marTop w:val="0"/>
                                                                                  <w:marBottom w:val="0"/>
                                                                                  <w:divBdr>
                                                                                    <w:top w:val="none" w:sz="0" w:space="0" w:color="auto"/>
                                                                                    <w:left w:val="none" w:sz="0" w:space="0" w:color="auto"/>
                                                                                    <w:bottom w:val="none" w:sz="0" w:space="0" w:color="auto"/>
                                                                                    <w:right w:val="none" w:sz="0" w:space="0" w:color="auto"/>
                                                                                  </w:divBdr>
                                                                                  <w:divsChild>
                                                                                    <w:div w:id="643849781">
                                                                                      <w:marLeft w:val="0"/>
                                                                                      <w:marRight w:val="0"/>
                                                                                      <w:marTop w:val="0"/>
                                                                                      <w:marBottom w:val="0"/>
                                                                                      <w:divBdr>
                                                                                        <w:top w:val="none" w:sz="0" w:space="0" w:color="auto"/>
                                                                                        <w:left w:val="none" w:sz="0" w:space="0" w:color="auto"/>
                                                                                        <w:bottom w:val="none" w:sz="0" w:space="0" w:color="auto"/>
                                                                                        <w:right w:val="none" w:sz="0" w:space="0" w:color="auto"/>
                                                                                      </w:divBdr>
                                                                                      <w:divsChild>
                                                                                        <w:div w:id="1291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80425">
                                      <w:marLeft w:val="0"/>
                                      <w:marRight w:val="0"/>
                                      <w:marTop w:val="0"/>
                                      <w:marBottom w:val="0"/>
                                      <w:divBdr>
                                        <w:top w:val="none" w:sz="0" w:space="0" w:color="auto"/>
                                        <w:left w:val="none" w:sz="0" w:space="0" w:color="auto"/>
                                        <w:bottom w:val="none" w:sz="0" w:space="0" w:color="auto"/>
                                        <w:right w:val="none" w:sz="0" w:space="0" w:color="auto"/>
                                      </w:divBdr>
                                      <w:divsChild>
                                        <w:div w:id="723675316">
                                          <w:marLeft w:val="0"/>
                                          <w:marRight w:val="0"/>
                                          <w:marTop w:val="0"/>
                                          <w:marBottom w:val="0"/>
                                          <w:divBdr>
                                            <w:top w:val="none" w:sz="0" w:space="0" w:color="auto"/>
                                            <w:left w:val="none" w:sz="0" w:space="0" w:color="auto"/>
                                            <w:bottom w:val="none" w:sz="0" w:space="0" w:color="auto"/>
                                            <w:right w:val="none" w:sz="0" w:space="0" w:color="auto"/>
                                          </w:divBdr>
                                          <w:divsChild>
                                            <w:div w:id="1097559362">
                                              <w:marLeft w:val="0"/>
                                              <w:marRight w:val="0"/>
                                              <w:marTop w:val="0"/>
                                              <w:marBottom w:val="0"/>
                                              <w:divBdr>
                                                <w:top w:val="none" w:sz="0" w:space="0" w:color="auto"/>
                                                <w:left w:val="none" w:sz="0" w:space="0" w:color="auto"/>
                                                <w:bottom w:val="none" w:sz="0" w:space="0" w:color="auto"/>
                                                <w:right w:val="none" w:sz="0" w:space="0" w:color="auto"/>
                                              </w:divBdr>
                                              <w:divsChild>
                                                <w:div w:id="43724648">
                                                  <w:marLeft w:val="0"/>
                                                  <w:marRight w:val="0"/>
                                                  <w:marTop w:val="0"/>
                                                  <w:marBottom w:val="0"/>
                                                  <w:divBdr>
                                                    <w:top w:val="none" w:sz="0" w:space="0" w:color="auto"/>
                                                    <w:left w:val="none" w:sz="0" w:space="0" w:color="auto"/>
                                                    <w:bottom w:val="none" w:sz="0" w:space="0" w:color="auto"/>
                                                    <w:right w:val="none" w:sz="0" w:space="0" w:color="auto"/>
                                                  </w:divBdr>
                                                  <w:divsChild>
                                                    <w:div w:id="1611889242">
                                                      <w:marLeft w:val="0"/>
                                                      <w:marRight w:val="0"/>
                                                      <w:marTop w:val="0"/>
                                                      <w:marBottom w:val="0"/>
                                                      <w:divBdr>
                                                        <w:top w:val="none" w:sz="0" w:space="0" w:color="auto"/>
                                                        <w:left w:val="none" w:sz="0" w:space="0" w:color="auto"/>
                                                        <w:bottom w:val="none" w:sz="0" w:space="0" w:color="auto"/>
                                                        <w:right w:val="none" w:sz="0" w:space="0" w:color="auto"/>
                                                      </w:divBdr>
                                                      <w:divsChild>
                                                        <w:div w:id="2036226213">
                                                          <w:marLeft w:val="0"/>
                                                          <w:marRight w:val="0"/>
                                                          <w:marTop w:val="0"/>
                                                          <w:marBottom w:val="0"/>
                                                          <w:divBdr>
                                                            <w:top w:val="none" w:sz="0" w:space="0" w:color="auto"/>
                                                            <w:left w:val="none" w:sz="0" w:space="0" w:color="auto"/>
                                                            <w:bottom w:val="none" w:sz="0" w:space="0" w:color="auto"/>
                                                            <w:right w:val="none" w:sz="0" w:space="0" w:color="auto"/>
                                                          </w:divBdr>
                                                          <w:divsChild>
                                                            <w:div w:id="895050181">
                                                              <w:marLeft w:val="0"/>
                                                              <w:marRight w:val="0"/>
                                                              <w:marTop w:val="0"/>
                                                              <w:marBottom w:val="0"/>
                                                              <w:divBdr>
                                                                <w:top w:val="none" w:sz="0" w:space="0" w:color="auto"/>
                                                                <w:left w:val="none" w:sz="0" w:space="0" w:color="auto"/>
                                                                <w:bottom w:val="none" w:sz="0" w:space="0" w:color="auto"/>
                                                                <w:right w:val="none" w:sz="0" w:space="0" w:color="auto"/>
                                                              </w:divBdr>
                                                              <w:divsChild>
                                                                <w:div w:id="984511868">
                                                                  <w:marLeft w:val="0"/>
                                                                  <w:marRight w:val="0"/>
                                                                  <w:marTop w:val="0"/>
                                                                  <w:marBottom w:val="0"/>
                                                                  <w:divBdr>
                                                                    <w:top w:val="none" w:sz="0" w:space="0" w:color="auto"/>
                                                                    <w:left w:val="none" w:sz="0" w:space="0" w:color="auto"/>
                                                                    <w:bottom w:val="none" w:sz="0" w:space="0" w:color="auto"/>
                                                                    <w:right w:val="none" w:sz="0" w:space="0" w:color="auto"/>
                                                                  </w:divBdr>
                                                                  <w:divsChild>
                                                                    <w:div w:id="1481848720">
                                                                      <w:marLeft w:val="0"/>
                                                                      <w:marRight w:val="0"/>
                                                                      <w:marTop w:val="0"/>
                                                                      <w:marBottom w:val="0"/>
                                                                      <w:divBdr>
                                                                        <w:top w:val="none" w:sz="0" w:space="0" w:color="auto"/>
                                                                        <w:left w:val="none" w:sz="0" w:space="0" w:color="auto"/>
                                                                        <w:bottom w:val="none" w:sz="0" w:space="0" w:color="auto"/>
                                                                        <w:right w:val="none" w:sz="0" w:space="0" w:color="auto"/>
                                                                      </w:divBdr>
                                                                      <w:divsChild>
                                                                        <w:div w:id="741105836">
                                                                          <w:marLeft w:val="0"/>
                                                                          <w:marRight w:val="0"/>
                                                                          <w:marTop w:val="0"/>
                                                                          <w:marBottom w:val="0"/>
                                                                          <w:divBdr>
                                                                            <w:top w:val="none" w:sz="0" w:space="0" w:color="auto"/>
                                                                            <w:left w:val="none" w:sz="0" w:space="0" w:color="auto"/>
                                                                            <w:bottom w:val="none" w:sz="0" w:space="0" w:color="auto"/>
                                                                            <w:right w:val="none" w:sz="0" w:space="0" w:color="auto"/>
                                                                          </w:divBdr>
                                                                          <w:divsChild>
                                                                            <w:div w:id="1151631233">
                                                                              <w:marLeft w:val="0"/>
                                                                              <w:marRight w:val="0"/>
                                                                              <w:marTop w:val="0"/>
                                                                              <w:marBottom w:val="0"/>
                                                                              <w:divBdr>
                                                                                <w:top w:val="none" w:sz="0" w:space="0" w:color="auto"/>
                                                                                <w:left w:val="none" w:sz="0" w:space="0" w:color="auto"/>
                                                                                <w:bottom w:val="none" w:sz="0" w:space="0" w:color="auto"/>
                                                                                <w:right w:val="none" w:sz="0" w:space="0" w:color="auto"/>
                                                                              </w:divBdr>
                                                                              <w:divsChild>
                                                                                <w:div w:id="2637570">
                                                                                  <w:marLeft w:val="0"/>
                                                                                  <w:marRight w:val="0"/>
                                                                                  <w:marTop w:val="0"/>
                                                                                  <w:marBottom w:val="0"/>
                                                                                  <w:divBdr>
                                                                                    <w:top w:val="none" w:sz="0" w:space="0" w:color="auto"/>
                                                                                    <w:left w:val="none" w:sz="0" w:space="0" w:color="auto"/>
                                                                                    <w:bottom w:val="none" w:sz="0" w:space="0" w:color="auto"/>
                                                                                    <w:right w:val="none" w:sz="0" w:space="0" w:color="auto"/>
                                                                                  </w:divBdr>
                                                                                  <w:divsChild>
                                                                                    <w:div w:id="3024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066977">
      <w:bodyDiv w:val="1"/>
      <w:marLeft w:val="0"/>
      <w:marRight w:val="0"/>
      <w:marTop w:val="0"/>
      <w:marBottom w:val="0"/>
      <w:divBdr>
        <w:top w:val="none" w:sz="0" w:space="0" w:color="auto"/>
        <w:left w:val="none" w:sz="0" w:space="0" w:color="auto"/>
        <w:bottom w:val="none" w:sz="0" w:space="0" w:color="auto"/>
        <w:right w:val="none" w:sz="0" w:space="0" w:color="auto"/>
      </w:divBdr>
      <w:divsChild>
        <w:div w:id="413868128">
          <w:marLeft w:val="0"/>
          <w:marRight w:val="0"/>
          <w:marTop w:val="0"/>
          <w:marBottom w:val="0"/>
          <w:divBdr>
            <w:top w:val="none" w:sz="0" w:space="0" w:color="auto"/>
            <w:left w:val="none" w:sz="0" w:space="0" w:color="auto"/>
            <w:bottom w:val="none" w:sz="0" w:space="0" w:color="auto"/>
            <w:right w:val="none" w:sz="0" w:space="0" w:color="auto"/>
          </w:divBdr>
          <w:divsChild>
            <w:div w:id="1738017713">
              <w:marLeft w:val="0"/>
              <w:marRight w:val="0"/>
              <w:marTop w:val="0"/>
              <w:marBottom w:val="0"/>
              <w:divBdr>
                <w:top w:val="none" w:sz="0" w:space="0" w:color="auto"/>
                <w:left w:val="none" w:sz="0" w:space="0" w:color="auto"/>
                <w:bottom w:val="none" w:sz="0" w:space="0" w:color="auto"/>
                <w:right w:val="none" w:sz="0" w:space="0" w:color="auto"/>
              </w:divBdr>
              <w:divsChild>
                <w:div w:id="1153523938">
                  <w:marLeft w:val="0"/>
                  <w:marRight w:val="0"/>
                  <w:marTop w:val="0"/>
                  <w:marBottom w:val="0"/>
                  <w:divBdr>
                    <w:top w:val="none" w:sz="0" w:space="0" w:color="auto"/>
                    <w:left w:val="none" w:sz="0" w:space="0" w:color="auto"/>
                    <w:bottom w:val="none" w:sz="0" w:space="0" w:color="auto"/>
                    <w:right w:val="none" w:sz="0" w:space="0" w:color="auto"/>
                  </w:divBdr>
                  <w:divsChild>
                    <w:div w:id="1661228190">
                      <w:marLeft w:val="0"/>
                      <w:marRight w:val="0"/>
                      <w:marTop w:val="0"/>
                      <w:marBottom w:val="0"/>
                      <w:divBdr>
                        <w:top w:val="none" w:sz="0" w:space="0" w:color="auto"/>
                        <w:left w:val="none" w:sz="0" w:space="0" w:color="auto"/>
                        <w:bottom w:val="none" w:sz="0" w:space="0" w:color="auto"/>
                        <w:right w:val="none" w:sz="0" w:space="0" w:color="auto"/>
                      </w:divBdr>
                      <w:divsChild>
                        <w:div w:id="1620598763">
                          <w:marLeft w:val="0"/>
                          <w:marRight w:val="0"/>
                          <w:marTop w:val="0"/>
                          <w:marBottom w:val="0"/>
                          <w:divBdr>
                            <w:top w:val="none" w:sz="0" w:space="0" w:color="auto"/>
                            <w:left w:val="none" w:sz="0" w:space="0" w:color="auto"/>
                            <w:bottom w:val="none" w:sz="0" w:space="0" w:color="auto"/>
                            <w:right w:val="none" w:sz="0" w:space="0" w:color="auto"/>
                          </w:divBdr>
                          <w:divsChild>
                            <w:div w:id="998846306">
                              <w:marLeft w:val="0"/>
                              <w:marRight w:val="0"/>
                              <w:marTop w:val="0"/>
                              <w:marBottom w:val="0"/>
                              <w:divBdr>
                                <w:top w:val="none" w:sz="0" w:space="0" w:color="auto"/>
                                <w:left w:val="none" w:sz="0" w:space="0" w:color="auto"/>
                                <w:bottom w:val="none" w:sz="0" w:space="0" w:color="auto"/>
                                <w:right w:val="none" w:sz="0" w:space="0" w:color="auto"/>
                              </w:divBdr>
                              <w:divsChild>
                                <w:div w:id="15815937">
                                  <w:marLeft w:val="0"/>
                                  <w:marRight w:val="0"/>
                                  <w:marTop w:val="0"/>
                                  <w:marBottom w:val="0"/>
                                  <w:divBdr>
                                    <w:top w:val="none" w:sz="0" w:space="0" w:color="auto"/>
                                    <w:left w:val="none" w:sz="0" w:space="0" w:color="auto"/>
                                    <w:bottom w:val="none" w:sz="0" w:space="0" w:color="auto"/>
                                    <w:right w:val="none" w:sz="0" w:space="0" w:color="auto"/>
                                  </w:divBdr>
                                  <w:divsChild>
                                    <w:div w:id="221139537">
                                      <w:marLeft w:val="0"/>
                                      <w:marRight w:val="0"/>
                                      <w:marTop w:val="0"/>
                                      <w:marBottom w:val="0"/>
                                      <w:divBdr>
                                        <w:top w:val="none" w:sz="0" w:space="0" w:color="auto"/>
                                        <w:left w:val="none" w:sz="0" w:space="0" w:color="auto"/>
                                        <w:bottom w:val="none" w:sz="0" w:space="0" w:color="auto"/>
                                        <w:right w:val="none" w:sz="0" w:space="0" w:color="auto"/>
                                      </w:divBdr>
                                      <w:divsChild>
                                        <w:div w:id="901258516">
                                          <w:marLeft w:val="0"/>
                                          <w:marRight w:val="0"/>
                                          <w:marTop w:val="0"/>
                                          <w:marBottom w:val="0"/>
                                          <w:divBdr>
                                            <w:top w:val="none" w:sz="0" w:space="0" w:color="auto"/>
                                            <w:left w:val="none" w:sz="0" w:space="0" w:color="auto"/>
                                            <w:bottom w:val="none" w:sz="0" w:space="0" w:color="auto"/>
                                            <w:right w:val="none" w:sz="0" w:space="0" w:color="auto"/>
                                          </w:divBdr>
                                          <w:divsChild>
                                            <w:div w:id="133526180">
                                              <w:marLeft w:val="0"/>
                                              <w:marRight w:val="0"/>
                                              <w:marTop w:val="0"/>
                                              <w:marBottom w:val="0"/>
                                              <w:divBdr>
                                                <w:top w:val="none" w:sz="0" w:space="0" w:color="auto"/>
                                                <w:left w:val="none" w:sz="0" w:space="0" w:color="auto"/>
                                                <w:bottom w:val="none" w:sz="0" w:space="0" w:color="auto"/>
                                                <w:right w:val="none" w:sz="0" w:space="0" w:color="auto"/>
                                              </w:divBdr>
                                              <w:divsChild>
                                                <w:div w:id="1036734566">
                                                  <w:marLeft w:val="0"/>
                                                  <w:marRight w:val="0"/>
                                                  <w:marTop w:val="0"/>
                                                  <w:marBottom w:val="0"/>
                                                  <w:divBdr>
                                                    <w:top w:val="none" w:sz="0" w:space="0" w:color="auto"/>
                                                    <w:left w:val="none" w:sz="0" w:space="0" w:color="auto"/>
                                                    <w:bottom w:val="none" w:sz="0" w:space="0" w:color="auto"/>
                                                    <w:right w:val="none" w:sz="0" w:space="0" w:color="auto"/>
                                                  </w:divBdr>
                                                  <w:divsChild>
                                                    <w:div w:id="2003926196">
                                                      <w:marLeft w:val="0"/>
                                                      <w:marRight w:val="0"/>
                                                      <w:marTop w:val="0"/>
                                                      <w:marBottom w:val="0"/>
                                                      <w:divBdr>
                                                        <w:top w:val="none" w:sz="0" w:space="0" w:color="auto"/>
                                                        <w:left w:val="none" w:sz="0" w:space="0" w:color="auto"/>
                                                        <w:bottom w:val="none" w:sz="0" w:space="0" w:color="auto"/>
                                                        <w:right w:val="none" w:sz="0" w:space="0" w:color="auto"/>
                                                      </w:divBdr>
                                                      <w:divsChild>
                                                        <w:div w:id="109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89137">
          <w:marLeft w:val="0"/>
          <w:marRight w:val="0"/>
          <w:marTop w:val="0"/>
          <w:marBottom w:val="0"/>
          <w:divBdr>
            <w:top w:val="none" w:sz="0" w:space="0" w:color="auto"/>
            <w:left w:val="none" w:sz="0" w:space="0" w:color="auto"/>
            <w:bottom w:val="none" w:sz="0" w:space="0" w:color="auto"/>
            <w:right w:val="none" w:sz="0" w:space="0" w:color="auto"/>
          </w:divBdr>
          <w:divsChild>
            <w:div w:id="573005242">
              <w:marLeft w:val="0"/>
              <w:marRight w:val="0"/>
              <w:marTop w:val="0"/>
              <w:marBottom w:val="0"/>
              <w:divBdr>
                <w:top w:val="none" w:sz="0" w:space="0" w:color="auto"/>
                <w:left w:val="none" w:sz="0" w:space="0" w:color="auto"/>
                <w:bottom w:val="none" w:sz="0" w:space="0" w:color="auto"/>
                <w:right w:val="none" w:sz="0" w:space="0" w:color="auto"/>
              </w:divBdr>
              <w:divsChild>
                <w:div w:id="213085142">
                  <w:marLeft w:val="0"/>
                  <w:marRight w:val="0"/>
                  <w:marTop w:val="0"/>
                  <w:marBottom w:val="0"/>
                  <w:divBdr>
                    <w:top w:val="none" w:sz="0" w:space="0" w:color="auto"/>
                    <w:left w:val="none" w:sz="0" w:space="0" w:color="auto"/>
                    <w:bottom w:val="none" w:sz="0" w:space="0" w:color="auto"/>
                    <w:right w:val="none" w:sz="0" w:space="0" w:color="auto"/>
                  </w:divBdr>
                  <w:divsChild>
                    <w:div w:id="1732270500">
                      <w:marLeft w:val="0"/>
                      <w:marRight w:val="0"/>
                      <w:marTop w:val="0"/>
                      <w:marBottom w:val="0"/>
                      <w:divBdr>
                        <w:top w:val="none" w:sz="0" w:space="0" w:color="auto"/>
                        <w:left w:val="none" w:sz="0" w:space="0" w:color="auto"/>
                        <w:bottom w:val="none" w:sz="0" w:space="0" w:color="auto"/>
                        <w:right w:val="none" w:sz="0" w:space="0" w:color="auto"/>
                      </w:divBdr>
                      <w:divsChild>
                        <w:div w:id="2013213202">
                          <w:marLeft w:val="0"/>
                          <w:marRight w:val="0"/>
                          <w:marTop w:val="0"/>
                          <w:marBottom w:val="0"/>
                          <w:divBdr>
                            <w:top w:val="none" w:sz="0" w:space="0" w:color="auto"/>
                            <w:left w:val="none" w:sz="0" w:space="0" w:color="auto"/>
                            <w:bottom w:val="none" w:sz="0" w:space="0" w:color="auto"/>
                            <w:right w:val="none" w:sz="0" w:space="0" w:color="auto"/>
                          </w:divBdr>
                          <w:divsChild>
                            <w:div w:id="1375496990">
                              <w:marLeft w:val="0"/>
                              <w:marRight w:val="0"/>
                              <w:marTop w:val="0"/>
                              <w:marBottom w:val="0"/>
                              <w:divBdr>
                                <w:top w:val="none" w:sz="0" w:space="0" w:color="auto"/>
                                <w:left w:val="none" w:sz="0" w:space="0" w:color="auto"/>
                                <w:bottom w:val="none" w:sz="0" w:space="0" w:color="auto"/>
                                <w:right w:val="none" w:sz="0" w:space="0" w:color="auto"/>
                              </w:divBdr>
                              <w:divsChild>
                                <w:div w:id="1303852118">
                                  <w:marLeft w:val="0"/>
                                  <w:marRight w:val="0"/>
                                  <w:marTop w:val="0"/>
                                  <w:marBottom w:val="0"/>
                                  <w:divBdr>
                                    <w:top w:val="none" w:sz="0" w:space="0" w:color="auto"/>
                                    <w:left w:val="none" w:sz="0" w:space="0" w:color="auto"/>
                                    <w:bottom w:val="none" w:sz="0" w:space="0" w:color="auto"/>
                                    <w:right w:val="none" w:sz="0" w:space="0" w:color="auto"/>
                                  </w:divBdr>
                                  <w:divsChild>
                                    <w:div w:id="198399935">
                                      <w:marLeft w:val="0"/>
                                      <w:marRight w:val="0"/>
                                      <w:marTop w:val="0"/>
                                      <w:marBottom w:val="0"/>
                                      <w:divBdr>
                                        <w:top w:val="none" w:sz="0" w:space="0" w:color="auto"/>
                                        <w:left w:val="none" w:sz="0" w:space="0" w:color="auto"/>
                                        <w:bottom w:val="none" w:sz="0" w:space="0" w:color="auto"/>
                                        <w:right w:val="none" w:sz="0" w:space="0" w:color="auto"/>
                                      </w:divBdr>
                                      <w:divsChild>
                                        <w:div w:id="1611745736">
                                          <w:marLeft w:val="0"/>
                                          <w:marRight w:val="0"/>
                                          <w:marTop w:val="0"/>
                                          <w:marBottom w:val="0"/>
                                          <w:divBdr>
                                            <w:top w:val="none" w:sz="0" w:space="0" w:color="auto"/>
                                            <w:left w:val="none" w:sz="0" w:space="0" w:color="auto"/>
                                            <w:bottom w:val="none" w:sz="0" w:space="0" w:color="auto"/>
                                            <w:right w:val="none" w:sz="0" w:space="0" w:color="auto"/>
                                          </w:divBdr>
                                          <w:divsChild>
                                            <w:div w:id="824132061">
                                              <w:marLeft w:val="0"/>
                                              <w:marRight w:val="0"/>
                                              <w:marTop w:val="0"/>
                                              <w:marBottom w:val="0"/>
                                              <w:divBdr>
                                                <w:top w:val="none" w:sz="0" w:space="0" w:color="auto"/>
                                                <w:left w:val="none" w:sz="0" w:space="0" w:color="auto"/>
                                                <w:bottom w:val="none" w:sz="0" w:space="0" w:color="auto"/>
                                                <w:right w:val="none" w:sz="0" w:space="0" w:color="auto"/>
                                              </w:divBdr>
                                              <w:divsChild>
                                                <w:div w:id="668212381">
                                                  <w:marLeft w:val="0"/>
                                                  <w:marRight w:val="0"/>
                                                  <w:marTop w:val="0"/>
                                                  <w:marBottom w:val="0"/>
                                                  <w:divBdr>
                                                    <w:top w:val="none" w:sz="0" w:space="0" w:color="auto"/>
                                                    <w:left w:val="none" w:sz="0" w:space="0" w:color="auto"/>
                                                    <w:bottom w:val="none" w:sz="0" w:space="0" w:color="auto"/>
                                                    <w:right w:val="none" w:sz="0" w:space="0" w:color="auto"/>
                                                  </w:divBdr>
                                                  <w:divsChild>
                                                    <w:div w:id="732043704">
                                                      <w:marLeft w:val="0"/>
                                                      <w:marRight w:val="0"/>
                                                      <w:marTop w:val="0"/>
                                                      <w:marBottom w:val="0"/>
                                                      <w:divBdr>
                                                        <w:top w:val="none" w:sz="0" w:space="0" w:color="auto"/>
                                                        <w:left w:val="none" w:sz="0" w:space="0" w:color="auto"/>
                                                        <w:bottom w:val="none" w:sz="0" w:space="0" w:color="auto"/>
                                                        <w:right w:val="none" w:sz="0" w:space="0" w:color="auto"/>
                                                      </w:divBdr>
                                                      <w:divsChild>
                                                        <w:div w:id="91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49126">
          <w:marLeft w:val="0"/>
          <w:marRight w:val="0"/>
          <w:marTop w:val="0"/>
          <w:marBottom w:val="0"/>
          <w:divBdr>
            <w:top w:val="none" w:sz="0" w:space="0" w:color="auto"/>
            <w:left w:val="none" w:sz="0" w:space="0" w:color="auto"/>
            <w:bottom w:val="none" w:sz="0" w:space="0" w:color="auto"/>
            <w:right w:val="none" w:sz="0" w:space="0" w:color="auto"/>
          </w:divBdr>
          <w:divsChild>
            <w:div w:id="1660957730">
              <w:marLeft w:val="0"/>
              <w:marRight w:val="0"/>
              <w:marTop w:val="0"/>
              <w:marBottom w:val="0"/>
              <w:divBdr>
                <w:top w:val="none" w:sz="0" w:space="0" w:color="auto"/>
                <w:left w:val="none" w:sz="0" w:space="0" w:color="auto"/>
                <w:bottom w:val="none" w:sz="0" w:space="0" w:color="auto"/>
                <w:right w:val="none" w:sz="0" w:space="0" w:color="auto"/>
              </w:divBdr>
              <w:divsChild>
                <w:div w:id="1780104676">
                  <w:marLeft w:val="0"/>
                  <w:marRight w:val="0"/>
                  <w:marTop w:val="0"/>
                  <w:marBottom w:val="0"/>
                  <w:divBdr>
                    <w:top w:val="none" w:sz="0" w:space="0" w:color="auto"/>
                    <w:left w:val="none" w:sz="0" w:space="0" w:color="auto"/>
                    <w:bottom w:val="none" w:sz="0" w:space="0" w:color="auto"/>
                    <w:right w:val="none" w:sz="0" w:space="0" w:color="auto"/>
                  </w:divBdr>
                  <w:divsChild>
                    <w:div w:id="11879511">
                      <w:marLeft w:val="0"/>
                      <w:marRight w:val="0"/>
                      <w:marTop w:val="0"/>
                      <w:marBottom w:val="0"/>
                      <w:divBdr>
                        <w:top w:val="none" w:sz="0" w:space="0" w:color="auto"/>
                        <w:left w:val="none" w:sz="0" w:space="0" w:color="auto"/>
                        <w:bottom w:val="none" w:sz="0" w:space="0" w:color="auto"/>
                        <w:right w:val="none" w:sz="0" w:space="0" w:color="auto"/>
                      </w:divBdr>
                      <w:divsChild>
                        <w:div w:id="71050466">
                          <w:marLeft w:val="0"/>
                          <w:marRight w:val="0"/>
                          <w:marTop w:val="0"/>
                          <w:marBottom w:val="0"/>
                          <w:divBdr>
                            <w:top w:val="none" w:sz="0" w:space="0" w:color="auto"/>
                            <w:left w:val="none" w:sz="0" w:space="0" w:color="auto"/>
                            <w:bottom w:val="none" w:sz="0" w:space="0" w:color="auto"/>
                            <w:right w:val="none" w:sz="0" w:space="0" w:color="auto"/>
                          </w:divBdr>
                          <w:divsChild>
                            <w:div w:id="686712793">
                              <w:marLeft w:val="0"/>
                              <w:marRight w:val="0"/>
                              <w:marTop w:val="0"/>
                              <w:marBottom w:val="0"/>
                              <w:divBdr>
                                <w:top w:val="none" w:sz="0" w:space="0" w:color="auto"/>
                                <w:left w:val="none" w:sz="0" w:space="0" w:color="auto"/>
                                <w:bottom w:val="none" w:sz="0" w:space="0" w:color="auto"/>
                                <w:right w:val="none" w:sz="0" w:space="0" w:color="auto"/>
                              </w:divBdr>
                              <w:divsChild>
                                <w:div w:id="1990671325">
                                  <w:marLeft w:val="0"/>
                                  <w:marRight w:val="0"/>
                                  <w:marTop w:val="0"/>
                                  <w:marBottom w:val="0"/>
                                  <w:divBdr>
                                    <w:top w:val="none" w:sz="0" w:space="0" w:color="auto"/>
                                    <w:left w:val="none" w:sz="0" w:space="0" w:color="auto"/>
                                    <w:bottom w:val="none" w:sz="0" w:space="0" w:color="auto"/>
                                    <w:right w:val="none" w:sz="0" w:space="0" w:color="auto"/>
                                  </w:divBdr>
                                  <w:divsChild>
                                    <w:div w:id="885027758">
                                      <w:marLeft w:val="0"/>
                                      <w:marRight w:val="0"/>
                                      <w:marTop w:val="0"/>
                                      <w:marBottom w:val="0"/>
                                      <w:divBdr>
                                        <w:top w:val="none" w:sz="0" w:space="0" w:color="auto"/>
                                        <w:left w:val="none" w:sz="0" w:space="0" w:color="auto"/>
                                        <w:bottom w:val="none" w:sz="0" w:space="0" w:color="auto"/>
                                        <w:right w:val="none" w:sz="0" w:space="0" w:color="auto"/>
                                      </w:divBdr>
                                      <w:divsChild>
                                        <w:div w:id="793520059">
                                          <w:marLeft w:val="0"/>
                                          <w:marRight w:val="0"/>
                                          <w:marTop w:val="0"/>
                                          <w:marBottom w:val="0"/>
                                          <w:divBdr>
                                            <w:top w:val="none" w:sz="0" w:space="0" w:color="auto"/>
                                            <w:left w:val="none" w:sz="0" w:space="0" w:color="auto"/>
                                            <w:bottom w:val="none" w:sz="0" w:space="0" w:color="auto"/>
                                            <w:right w:val="none" w:sz="0" w:space="0" w:color="auto"/>
                                          </w:divBdr>
                                          <w:divsChild>
                                            <w:div w:id="20518177">
                                              <w:marLeft w:val="0"/>
                                              <w:marRight w:val="0"/>
                                              <w:marTop w:val="0"/>
                                              <w:marBottom w:val="0"/>
                                              <w:divBdr>
                                                <w:top w:val="none" w:sz="0" w:space="0" w:color="auto"/>
                                                <w:left w:val="none" w:sz="0" w:space="0" w:color="auto"/>
                                                <w:bottom w:val="none" w:sz="0" w:space="0" w:color="auto"/>
                                                <w:right w:val="none" w:sz="0" w:space="0" w:color="auto"/>
                                              </w:divBdr>
                                              <w:divsChild>
                                                <w:div w:id="631524010">
                                                  <w:marLeft w:val="0"/>
                                                  <w:marRight w:val="0"/>
                                                  <w:marTop w:val="0"/>
                                                  <w:marBottom w:val="0"/>
                                                  <w:divBdr>
                                                    <w:top w:val="none" w:sz="0" w:space="0" w:color="auto"/>
                                                    <w:left w:val="none" w:sz="0" w:space="0" w:color="auto"/>
                                                    <w:bottom w:val="none" w:sz="0" w:space="0" w:color="auto"/>
                                                    <w:right w:val="none" w:sz="0" w:space="0" w:color="auto"/>
                                                  </w:divBdr>
                                                  <w:divsChild>
                                                    <w:div w:id="727534722">
                                                      <w:marLeft w:val="0"/>
                                                      <w:marRight w:val="0"/>
                                                      <w:marTop w:val="0"/>
                                                      <w:marBottom w:val="0"/>
                                                      <w:divBdr>
                                                        <w:top w:val="none" w:sz="0" w:space="0" w:color="auto"/>
                                                        <w:left w:val="none" w:sz="0" w:space="0" w:color="auto"/>
                                                        <w:bottom w:val="none" w:sz="0" w:space="0" w:color="auto"/>
                                                        <w:right w:val="none" w:sz="0" w:space="0" w:color="auto"/>
                                                      </w:divBdr>
                                                      <w:divsChild>
                                                        <w:div w:id="1460144994">
                                                          <w:marLeft w:val="0"/>
                                                          <w:marRight w:val="0"/>
                                                          <w:marTop w:val="0"/>
                                                          <w:marBottom w:val="0"/>
                                                          <w:divBdr>
                                                            <w:top w:val="none" w:sz="0" w:space="0" w:color="auto"/>
                                                            <w:left w:val="none" w:sz="0" w:space="0" w:color="auto"/>
                                                            <w:bottom w:val="none" w:sz="0" w:space="0" w:color="auto"/>
                                                            <w:right w:val="none" w:sz="0" w:space="0" w:color="auto"/>
                                                          </w:divBdr>
                                                          <w:divsChild>
                                                            <w:div w:id="18806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343250">
          <w:marLeft w:val="0"/>
          <w:marRight w:val="0"/>
          <w:marTop w:val="0"/>
          <w:marBottom w:val="0"/>
          <w:divBdr>
            <w:top w:val="none" w:sz="0" w:space="0" w:color="auto"/>
            <w:left w:val="none" w:sz="0" w:space="0" w:color="auto"/>
            <w:bottom w:val="none" w:sz="0" w:space="0" w:color="auto"/>
            <w:right w:val="none" w:sz="0" w:space="0" w:color="auto"/>
          </w:divBdr>
          <w:divsChild>
            <w:div w:id="649869117">
              <w:marLeft w:val="0"/>
              <w:marRight w:val="0"/>
              <w:marTop w:val="0"/>
              <w:marBottom w:val="0"/>
              <w:divBdr>
                <w:top w:val="none" w:sz="0" w:space="0" w:color="auto"/>
                <w:left w:val="none" w:sz="0" w:space="0" w:color="auto"/>
                <w:bottom w:val="none" w:sz="0" w:space="0" w:color="auto"/>
                <w:right w:val="none" w:sz="0" w:space="0" w:color="auto"/>
              </w:divBdr>
              <w:divsChild>
                <w:div w:id="1118718628">
                  <w:marLeft w:val="0"/>
                  <w:marRight w:val="0"/>
                  <w:marTop w:val="0"/>
                  <w:marBottom w:val="0"/>
                  <w:divBdr>
                    <w:top w:val="none" w:sz="0" w:space="0" w:color="auto"/>
                    <w:left w:val="none" w:sz="0" w:space="0" w:color="auto"/>
                    <w:bottom w:val="none" w:sz="0" w:space="0" w:color="auto"/>
                    <w:right w:val="none" w:sz="0" w:space="0" w:color="auto"/>
                  </w:divBdr>
                  <w:divsChild>
                    <w:div w:id="329599363">
                      <w:marLeft w:val="0"/>
                      <w:marRight w:val="0"/>
                      <w:marTop w:val="0"/>
                      <w:marBottom w:val="0"/>
                      <w:divBdr>
                        <w:top w:val="none" w:sz="0" w:space="0" w:color="auto"/>
                        <w:left w:val="none" w:sz="0" w:space="0" w:color="auto"/>
                        <w:bottom w:val="none" w:sz="0" w:space="0" w:color="auto"/>
                        <w:right w:val="none" w:sz="0" w:space="0" w:color="auto"/>
                      </w:divBdr>
                      <w:divsChild>
                        <w:div w:id="1994289287">
                          <w:marLeft w:val="0"/>
                          <w:marRight w:val="0"/>
                          <w:marTop w:val="0"/>
                          <w:marBottom w:val="0"/>
                          <w:divBdr>
                            <w:top w:val="none" w:sz="0" w:space="0" w:color="auto"/>
                            <w:left w:val="none" w:sz="0" w:space="0" w:color="auto"/>
                            <w:bottom w:val="none" w:sz="0" w:space="0" w:color="auto"/>
                            <w:right w:val="none" w:sz="0" w:space="0" w:color="auto"/>
                          </w:divBdr>
                          <w:divsChild>
                            <w:div w:id="901721621">
                              <w:marLeft w:val="0"/>
                              <w:marRight w:val="0"/>
                              <w:marTop w:val="0"/>
                              <w:marBottom w:val="0"/>
                              <w:divBdr>
                                <w:top w:val="none" w:sz="0" w:space="0" w:color="auto"/>
                                <w:left w:val="none" w:sz="0" w:space="0" w:color="auto"/>
                                <w:bottom w:val="none" w:sz="0" w:space="0" w:color="auto"/>
                                <w:right w:val="none" w:sz="0" w:space="0" w:color="auto"/>
                              </w:divBdr>
                              <w:divsChild>
                                <w:div w:id="1910337548">
                                  <w:marLeft w:val="0"/>
                                  <w:marRight w:val="0"/>
                                  <w:marTop w:val="0"/>
                                  <w:marBottom w:val="0"/>
                                  <w:divBdr>
                                    <w:top w:val="none" w:sz="0" w:space="0" w:color="auto"/>
                                    <w:left w:val="none" w:sz="0" w:space="0" w:color="auto"/>
                                    <w:bottom w:val="none" w:sz="0" w:space="0" w:color="auto"/>
                                    <w:right w:val="none" w:sz="0" w:space="0" w:color="auto"/>
                                  </w:divBdr>
                                  <w:divsChild>
                                    <w:div w:id="268438618">
                                      <w:marLeft w:val="0"/>
                                      <w:marRight w:val="0"/>
                                      <w:marTop w:val="0"/>
                                      <w:marBottom w:val="0"/>
                                      <w:divBdr>
                                        <w:top w:val="none" w:sz="0" w:space="0" w:color="auto"/>
                                        <w:left w:val="none" w:sz="0" w:space="0" w:color="auto"/>
                                        <w:bottom w:val="none" w:sz="0" w:space="0" w:color="auto"/>
                                        <w:right w:val="none" w:sz="0" w:space="0" w:color="auto"/>
                                      </w:divBdr>
                                      <w:divsChild>
                                        <w:div w:id="947544024">
                                          <w:marLeft w:val="0"/>
                                          <w:marRight w:val="0"/>
                                          <w:marTop w:val="0"/>
                                          <w:marBottom w:val="0"/>
                                          <w:divBdr>
                                            <w:top w:val="none" w:sz="0" w:space="0" w:color="auto"/>
                                            <w:left w:val="none" w:sz="0" w:space="0" w:color="auto"/>
                                            <w:bottom w:val="none" w:sz="0" w:space="0" w:color="auto"/>
                                            <w:right w:val="none" w:sz="0" w:space="0" w:color="auto"/>
                                          </w:divBdr>
                                          <w:divsChild>
                                            <w:div w:id="205798843">
                                              <w:marLeft w:val="0"/>
                                              <w:marRight w:val="0"/>
                                              <w:marTop w:val="0"/>
                                              <w:marBottom w:val="0"/>
                                              <w:divBdr>
                                                <w:top w:val="none" w:sz="0" w:space="0" w:color="auto"/>
                                                <w:left w:val="none" w:sz="0" w:space="0" w:color="auto"/>
                                                <w:bottom w:val="none" w:sz="0" w:space="0" w:color="auto"/>
                                                <w:right w:val="none" w:sz="0" w:space="0" w:color="auto"/>
                                              </w:divBdr>
                                              <w:divsChild>
                                                <w:div w:id="1562055718">
                                                  <w:marLeft w:val="0"/>
                                                  <w:marRight w:val="0"/>
                                                  <w:marTop w:val="0"/>
                                                  <w:marBottom w:val="0"/>
                                                  <w:divBdr>
                                                    <w:top w:val="none" w:sz="0" w:space="0" w:color="auto"/>
                                                    <w:left w:val="none" w:sz="0" w:space="0" w:color="auto"/>
                                                    <w:bottom w:val="none" w:sz="0" w:space="0" w:color="auto"/>
                                                    <w:right w:val="none" w:sz="0" w:space="0" w:color="auto"/>
                                                  </w:divBdr>
                                                  <w:divsChild>
                                                    <w:div w:id="951204176">
                                                      <w:marLeft w:val="0"/>
                                                      <w:marRight w:val="0"/>
                                                      <w:marTop w:val="0"/>
                                                      <w:marBottom w:val="0"/>
                                                      <w:divBdr>
                                                        <w:top w:val="none" w:sz="0" w:space="0" w:color="auto"/>
                                                        <w:left w:val="none" w:sz="0" w:space="0" w:color="auto"/>
                                                        <w:bottom w:val="none" w:sz="0" w:space="0" w:color="auto"/>
                                                        <w:right w:val="none" w:sz="0" w:space="0" w:color="auto"/>
                                                      </w:divBdr>
                                                      <w:divsChild>
                                                        <w:div w:id="2178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8797">
          <w:marLeft w:val="0"/>
          <w:marRight w:val="0"/>
          <w:marTop w:val="0"/>
          <w:marBottom w:val="0"/>
          <w:divBdr>
            <w:top w:val="none" w:sz="0" w:space="0" w:color="auto"/>
            <w:left w:val="none" w:sz="0" w:space="0" w:color="auto"/>
            <w:bottom w:val="none" w:sz="0" w:space="0" w:color="auto"/>
            <w:right w:val="none" w:sz="0" w:space="0" w:color="auto"/>
          </w:divBdr>
          <w:divsChild>
            <w:div w:id="1736196564">
              <w:marLeft w:val="0"/>
              <w:marRight w:val="0"/>
              <w:marTop w:val="0"/>
              <w:marBottom w:val="0"/>
              <w:divBdr>
                <w:top w:val="none" w:sz="0" w:space="0" w:color="auto"/>
                <w:left w:val="none" w:sz="0" w:space="0" w:color="auto"/>
                <w:bottom w:val="none" w:sz="0" w:space="0" w:color="auto"/>
                <w:right w:val="none" w:sz="0" w:space="0" w:color="auto"/>
              </w:divBdr>
              <w:divsChild>
                <w:div w:id="1522402560">
                  <w:marLeft w:val="0"/>
                  <w:marRight w:val="0"/>
                  <w:marTop w:val="0"/>
                  <w:marBottom w:val="0"/>
                  <w:divBdr>
                    <w:top w:val="none" w:sz="0" w:space="0" w:color="auto"/>
                    <w:left w:val="none" w:sz="0" w:space="0" w:color="auto"/>
                    <w:bottom w:val="none" w:sz="0" w:space="0" w:color="auto"/>
                    <w:right w:val="none" w:sz="0" w:space="0" w:color="auto"/>
                  </w:divBdr>
                  <w:divsChild>
                    <w:div w:id="805122187">
                      <w:marLeft w:val="0"/>
                      <w:marRight w:val="0"/>
                      <w:marTop w:val="0"/>
                      <w:marBottom w:val="0"/>
                      <w:divBdr>
                        <w:top w:val="none" w:sz="0" w:space="0" w:color="auto"/>
                        <w:left w:val="none" w:sz="0" w:space="0" w:color="auto"/>
                        <w:bottom w:val="none" w:sz="0" w:space="0" w:color="auto"/>
                        <w:right w:val="none" w:sz="0" w:space="0" w:color="auto"/>
                      </w:divBdr>
                      <w:divsChild>
                        <w:div w:id="491874352">
                          <w:marLeft w:val="0"/>
                          <w:marRight w:val="0"/>
                          <w:marTop w:val="0"/>
                          <w:marBottom w:val="0"/>
                          <w:divBdr>
                            <w:top w:val="none" w:sz="0" w:space="0" w:color="auto"/>
                            <w:left w:val="none" w:sz="0" w:space="0" w:color="auto"/>
                            <w:bottom w:val="none" w:sz="0" w:space="0" w:color="auto"/>
                            <w:right w:val="none" w:sz="0" w:space="0" w:color="auto"/>
                          </w:divBdr>
                          <w:divsChild>
                            <w:div w:id="150024123">
                              <w:marLeft w:val="0"/>
                              <w:marRight w:val="0"/>
                              <w:marTop w:val="0"/>
                              <w:marBottom w:val="0"/>
                              <w:divBdr>
                                <w:top w:val="none" w:sz="0" w:space="0" w:color="auto"/>
                                <w:left w:val="none" w:sz="0" w:space="0" w:color="auto"/>
                                <w:bottom w:val="none" w:sz="0" w:space="0" w:color="auto"/>
                                <w:right w:val="none" w:sz="0" w:space="0" w:color="auto"/>
                              </w:divBdr>
                              <w:divsChild>
                                <w:div w:id="88307901">
                                  <w:marLeft w:val="0"/>
                                  <w:marRight w:val="0"/>
                                  <w:marTop w:val="0"/>
                                  <w:marBottom w:val="0"/>
                                  <w:divBdr>
                                    <w:top w:val="none" w:sz="0" w:space="0" w:color="auto"/>
                                    <w:left w:val="none" w:sz="0" w:space="0" w:color="auto"/>
                                    <w:bottom w:val="none" w:sz="0" w:space="0" w:color="auto"/>
                                    <w:right w:val="none" w:sz="0" w:space="0" w:color="auto"/>
                                  </w:divBdr>
                                  <w:divsChild>
                                    <w:div w:id="1215850837">
                                      <w:marLeft w:val="0"/>
                                      <w:marRight w:val="0"/>
                                      <w:marTop w:val="0"/>
                                      <w:marBottom w:val="0"/>
                                      <w:divBdr>
                                        <w:top w:val="none" w:sz="0" w:space="0" w:color="auto"/>
                                        <w:left w:val="none" w:sz="0" w:space="0" w:color="auto"/>
                                        <w:bottom w:val="none" w:sz="0" w:space="0" w:color="auto"/>
                                        <w:right w:val="none" w:sz="0" w:space="0" w:color="auto"/>
                                      </w:divBdr>
                                      <w:divsChild>
                                        <w:div w:id="949581874">
                                          <w:marLeft w:val="0"/>
                                          <w:marRight w:val="0"/>
                                          <w:marTop w:val="0"/>
                                          <w:marBottom w:val="0"/>
                                          <w:divBdr>
                                            <w:top w:val="none" w:sz="0" w:space="0" w:color="auto"/>
                                            <w:left w:val="none" w:sz="0" w:space="0" w:color="auto"/>
                                            <w:bottom w:val="none" w:sz="0" w:space="0" w:color="auto"/>
                                            <w:right w:val="none" w:sz="0" w:space="0" w:color="auto"/>
                                          </w:divBdr>
                                          <w:divsChild>
                                            <w:div w:id="69617143">
                                              <w:marLeft w:val="0"/>
                                              <w:marRight w:val="0"/>
                                              <w:marTop w:val="0"/>
                                              <w:marBottom w:val="0"/>
                                              <w:divBdr>
                                                <w:top w:val="none" w:sz="0" w:space="0" w:color="auto"/>
                                                <w:left w:val="none" w:sz="0" w:space="0" w:color="auto"/>
                                                <w:bottom w:val="none" w:sz="0" w:space="0" w:color="auto"/>
                                                <w:right w:val="none" w:sz="0" w:space="0" w:color="auto"/>
                                              </w:divBdr>
                                              <w:divsChild>
                                                <w:div w:id="1250043576">
                                                  <w:marLeft w:val="0"/>
                                                  <w:marRight w:val="0"/>
                                                  <w:marTop w:val="0"/>
                                                  <w:marBottom w:val="0"/>
                                                  <w:divBdr>
                                                    <w:top w:val="none" w:sz="0" w:space="0" w:color="auto"/>
                                                    <w:left w:val="none" w:sz="0" w:space="0" w:color="auto"/>
                                                    <w:bottom w:val="none" w:sz="0" w:space="0" w:color="auto"/>
                                                    <w:right w:val="none" w:sz="0" w:space="0" w:color="auto"/>
                                                  </w:divBdr>
                                                  <w:divsChild>
                                                    <w:div w:id="704791268">
                                                      <w:marLeft w:val="0"/>
                                                      <w:marRight w:val="0"/>
                                                      <w:marTop w:val="0"/>
                                                      <w:marBottom w:val="0"/>
                                                      <w:divBdr>
                                                        <w:top w:val="none" w:sz="0" w:space="0" w:color="auto"/>
                                                        <w:left w:val="none" w:sz="0" w:space="0" w:color="auto"/>
                                                        <w:bottom w:val="none" w:sz="0" w:space="0" w:color="auto"/>
                                                        <w:right w:val="none" w:sz="0" w:space="0" w:color="auto"/>
                                                      </w:divBdr>
                                                      <w:divsChild>
                                                        <w:div w:id="1391464246">
                                                          <w:marLeft w:val="0"/>
                                                          <w:marRight w:val="0"/>
                                                          <w:marTop w:val="0"/>
                                                          <w:marBottom w:val="0"/>
                                                          <w:divBdr>
                                                            <w:top w:val="none" w:sz="0" w:space="0" w:color="auto"/>
                                                            <w:left w:val="none" w:sz="0" w:space="0" w:color="auto"/>
                                                            <w:bottom w:val="none" w:sz="0" w:space="0" w:color="auto"/>
                                                            <w:right w:val="none" w:sz="0" w:space="0" w:color="auto"/>
                                                          </w:divBdr>
                                                          <w:divsChild>
                                                            <w:div w:id="183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399357">
          <w:marLeft w:val="0"/>
          <w:marRight w:val="0"/>
          <w:marTop w:val="0"/>
          <w:marBottom w:val="0"/>
          <w:divBdr>
            <w:top w:val="none" w:sz="0" w:space="0" w:color="auto"/>
            <w:left w:val="none" w:sz="0" w:space="0" w:color="auto"/>
            <w:bottom w:val="none" w:sz="0" w:space="0" w:color="auto"/>
            <w:right w:val="none" w:sz="0" w:space="0" w:color="auto"/>
          </w:divBdr>
          <w:divsChild>
            <w:div w:id="1303777545">
              <w:marLeft w:val="0"/>
              <w:marRight w:val="0"/>
              <w:marTop w:val="0"/>
              <w:marBottom w:val="0"/>
              <w:divBdr>
                <w:top w:val="none" w:sz="0" w:space="0" w:color="auto"/>
                <w:left w:val="none" w:sz="0" w:space="0" w:color="auto"/>
                <w:bottom w:val="none" w:sz="0" w:space="0" w:color="auto"/>
                <w:right w:val="none" w:sz="0" w:space="0" w:color="auto"/>
              </w:divBdr>
              <w:divsChild>
                <w:div w:id="212155568">
                  <w:marLeft w:val="0"/>
                  <w:marRight w:val="0"/>
                  <w:marTop w:val="0"/>
                  <w:marBottom w:val="0"/>
                  <w:divBdr>
                    <w:top w:val="none" w:sz="0" w:space="0" w:color="auto"/>
                    <w:left w:val="none" w:sz="0" w:space="0" w:color="auto"/>
                    <w:bottom w:val="none" w:sz="0" w:space="0" w:color="auto"/>
                    <w:right w:val="none" w:sz="0" w:space="0" w:color="auto"/>
                  </w:divBdr>
                  <w:divsChild>
                    <w:div w:id="1581409831">
                      <w:marLeft w:val="0"/>
                      <w:marRight w:val="0"/>
                      <w:marTop w:val="0"/>
                      <w:marBottom w:val="0"/>
                      <w:divBdr>
                        <w:top w:val="none" w:sz="0" w:space="0" w:color="auto"/>
                        <w:left w:val="none" w:sz="0" w:space="0" w:color="auto"/>
                        <w:bottom w:val="none" w:sz="0" w:space="0" w:color="auto"/>
                        <w:right w:val="none" w:sz="0" w:space="0" w:color="auto"/>
                      </w:divBdr>
                      <w:divsChild>
                        <w:div w:id="444427447">
                          <w:marLeft w:val="0"/>
                          <w:marRight w:val="0"/>
                          <w:marTop w:val="0"/>
                          <w:marBottom w:val="0"/>
                          <w:divBdr>
                            <w:top w:val="none" w:sz="0" w:space="0" w:color="auto"/>
                            <w:left w:val="none" w:sz="0" w:space="0" w:color="auto"/>
                            <w:bottom w:val="none" w:sz="0" w:space="0" w:color="auto"/>
                            <w:right w:val="none" w:sz="0" w:space="0" w:color="auto"/>
                          </w:divBdr>
                          <w:divsChild>
                            <w:div w:id="1458570584">
                              <w:marLeft w:val="0"/>
                              <w:marRight w:val="0"/>
                              <w:marTop w:val="0"/>
                              <w:marBottom w:val="0"/>
                              <w:divBdr>
                                <w:top w:val="none" w:sz="0" w:space="0" w:color="auto"/>
                                <w:left w:val="none" w:sz="0" w:space="0" w:color="auto"/>
                                <w:bottom w:val="none" w:sz="0" w:space="0" w:color="auto"/>
                                <w:right w:val="none" w:sz="0" w:space="0" w:color="auto"/>
                              </w:divBdr>
                              <w:divsChild>
                                <w:div w:id="1961951448">
                                  <w:marLeft w:val="0"/>
                                  <w:marRight w:val="0"/>
                                  <w:marTop w:val="0"/>
                                  <w:marBottom w:val="0"/>
                                  <w:divBdr>
                                    <w:top w:val="none" w:sz="0" w:space="0" w:color="auto"/>
                                    <w:left w:val="none" w:sz="0" w:space="0" w:color="auto"/>
                                    <w:bottom w:val="none" w:sz="0" w:space="0" w:color="auto"/>
                                    <w:right w:val="none" w:sz="0" w:space="0" w:color="auto"/>
                                  </w:divBdr>
                                  <w:divsChild>
                                    <w:div w:id="1586647692">
                                      <w:marLeft w:val="0"/>
                                      <w:marRight w:val="0"/>
                                      <w:marTop w:val="0"/>
                                      <w:marBottom w:val="0"/>
                                      <w:divBdr>
                                        <w:top w:val="none" w:sz="0" w:space="0" w:color="auto"/>
                                        <w:left w:val="none" w:sz="0" w:space="0" w:color="auto"/>
                                        <w:bottom w:val="none" w:sz="0" w:space="0" w:color="auto"/>
                                        <w:right w:val="none" w:sz="0" w:space="0" w:color="auto"/>
                                      </w:divBdr>
                                      <w:divsChild>
                                        <w:div w:id="1770739700">
                                          <w:marLeft w:val="0"/>
                                          <w:marRight w:val="0"/>
                                          <w:marTop w:val="0"/>
                                          <w:marBottom w:val="0"/>
                                          <w:divBdr>
                                            <w:top w:val="none" w:sz="0" w:space="0" w:color="auto"/>
                                            <w:left w:val="none" w:sz="0" w:space="0" w:color="auto"/>
                                            <w:bottom w:val="none" w:sz="0" w:space="0" w:color="auto"/>
                                            <w:right w:val="none" w:sz="0" w:space="0" w:color="auto"/>
                                          </w:divBdr>
                                          <w:divsChild>
                                            <w:div w:id="1076510373">
                                              <w:marLeft w:val="0"/>
                                              <w:marRight w:val="0"/>
                                              <w:marTop w:val="0"/>
                                              <w:marBottom w:val="0"/>
                                              <w:divBdr>
                                                <w:top w:val="none" w:sz="0" w:space="0" w:color="auto"/>
                                                <w:left w:val="none" w:sz="0" w:space="0" w:color="auto"/>
                                                <w:bottom w:val="none" w:sz="0" w:space="0" w:color="auto"/>
                                                <w:right w:val="none" w:sz="0" w:space="0" w:color="auto"/>
                                              </w:divBdr>
                                              <w:divsChild>
                                                <w:div w:id="2033024314">
                                                  <w:marLeft w:val="0"/>
                                                  <w:marRight w:val="0"/>
                                                  <w:marTop w:val="0"/>
                                                  <w:marBottom w:val="0"/>
                                                  <w:divBdr>
                                                    <w:top w:val="none" w:sz="0" w:space="0" w:color="auto"/>
                                                    <w:left w:val="none" w:sz="0" w:space="0" w:color="auto"/>
                                                    <w:bottom w:val="none" w:sz="0" w:space="0" w:color="auto"/>
                                                    <w:right w:val="none" w:sz="0" w:space="0" w:color="auto"/>
                                                  </w:divBdr>
                                                  <w:divsChild>
                                                    <w:div w:id="749690770">
                                                      <w:marLeft w:val="0"/>
                                                      <w:marRight w:val="0"/>
                                                      <w:marTop w:val="0"/>
                                                      <w:marBottom w:val="0"/>
                                                      <w:divBdr>
                                                        <w:top w:val="none" w:sz="0" w:space="0" w:color="auto"/>
                                                        <w:left w:val="none" w:sz="0" w:space="0" w:color="auto"/>
                                                        <w:bottom w:val="none" w:sz="0" w:space="0" w:color="auto"/>
                                                        <w:right w:val="none" w:sz="0" w:space="0" w:color="auto"/>
                                                      </w:divBdr>
                                                      <w:divsChild>
                                                        <w:div w:id="1750733766">
                                                          <w:marLeft w:val="0"/>
                                                          <w:marRight w:val="0"/>
                                                          <w:marTop w:val="0"/>
                                                          <w:marBottom w:val="0"/>
                                                          <w:divBdr>
                                                            <w:top w:val="none" w:sz="0" w:space="0" w:color="auto"/>
                                                            <w:left w:val="none" w:sz="0" w:space="0" w:color="auto"/>
                                                            <w:bottom w:val="none" w:sz="0" w:space="0" w:color="auto"/>
                                                            <w:right w:val="none" w:sz="0" w:space="0" w:color="auto"/>
                                                          </w:divBdr>
                                                          <w:divsChild>
                                                            <w:div w:id="1861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65213">
          <w:marLeft w:val="0"/>
          <w:marRight w:val="0"/>
          <w:marTop w:val="0"/>
          <w:marBottom w:val="0"/>
          <w:divBdr>
            <w:top w:val="none" w:sz="0" w:space="0" w:color="auto"/>
            <w:left w:val="none" w:sz="0" w:space="0" w:color="auto"/>
            <w:bottom w:val="none" w:sz="0" w:space="0" w:color="auto"/>
            <w:right w:val="none" w:sz="0" w:space="0" w:color="auto"/>
          </w:divBdr>
          <w:divsChild>
            <w:div w:id="1212351148">
              <w:marLeft w:val="0"/>
              <w:marRight w:val="0"/>
              <w:marTop w:val="0"/>
              <w:marBottom w:val="0"/>
              <w:divBdr>
                <w:top w:val="none" w:sz="0" w:space="0" w:color="auto"/>
                <w:left w:val="none" w:sz="0" w:space="0" w:color="auto"/>
                <w:bottom w:val="none" w:sz="0" w:space="0" w:color="auto"/>
                <w:right w:val="none" w:sz="0" w:space="0" w:color="auto"/>
              </w:divBdr>
              <w:divsChild>
                <w:div w:id="651788109">
                  <w:marLeft w:val="0"/>
                  <w:marRight w:val="0"/>
                  <w:marTop w:val="0"/>
                  <w:marBottom w:val="0"/>
                  <w:divBdr>
                    <w:top w:val="none" w:sz="0" w:space="0" w:color="auto"/>
                    <w:left w:val="none" w:sz="0" w:space="0" w:color="auto"/>
                    <w:bottom w:val="none" w:sz="0" w:space="0" w:color="auto"/>
                    <w:right w:val="none" w:sz="0" w:space="0" w:color="auto"/>
                  </w:divBdr>
                  <w:divsChild>
                    <w:div w:id="928273365">
                      <w:marLeft w:val="0"/>
                      <w:marRight w:val="0"/>
                      <w:marTop w:val="0"/>
                      <w:marBottom w:val="0"/>
                      <w:divBdr>
                        <w:top w:val="none" w:sz="0" w:space="0" w:color="auto"/>
                        <w:left w:val="none" w:sz="0" w:space="0" w:color="auto"/>
                        <w:bottom w:val="none" w:sz="0" w:space="0" w:color="auto"/>
                        <w:right w:val="none" w:sz="0" w:space="0" w:color="auto"/>
                      </w:divBdr>
                      <w:divsChild>
                        <w:div w:id="721249202">
                          <w:marLeft w:val="0"/>
                          <w:marRight w:val="0"/>
                          <w:marTop w:val="0"/>
                          <w:marBottom w:val="0"/>
                          <w:divBdr>
                            <w:top w:val="none" w:sz="0" w:space="0" w:color="auto"/>
                            <w:left w:val="none" w:sz="0" w:space="0" w:color="auto"/>
                            <w:bottom w:val="none" w:sz="0" w:space="0" w:color="auto"/>
                            <w:right w:val="none" w:sz="0" w:space="0" w:color="auto"/>
                          </w:divBdr>
                          <w:divsChild>
                            <w:div w:id="746879479">
                              <w:marLeft w:val="0"/>
                              <w:marRight w:val="0"/>
                              <w:marTop w:val="0"/>
                              <w:marBottom w:val="0"/>
                              <w:divBdr>
                                <w:top w:val="none" w:sz="0" w:space="0" w:color="auto"/>
                                <w:left w:val="none" w:sz="0" w:space="0" w:color="auto"/>
                                <w:bottom w:val="none" w:sz="0" w:space="0" w:color="auto"/>
                                <w:right w:val="none" w:sz="0" w:space="0" w:color="auto"/>
                              </w:divBdr>
                              <w:divsChild>
                                <w:div w:id="1272470816">
                                  <w:marLeft w:val="0"/>
                                  <w:marRight w:val="0"/>
                                  <w:marTop w:val="0"/>
                                  <w:marBottom w:val="0"/>
                                  <w:divBdr>
                                    <w:top w:val="none" w:sz="0" w:space="0" w:color="auto"/>
                                    <w:left w:val="none" w:sz="0" w:space="0" w:color="auto"/>
                                    <w:bottom w:val="none" w:sz="0" w:space="0" w:color="auto"/>
                                    <w:right w:val="none" w:sz="0" w:space="0" w:color="auto"/>
                                  </w:divBdr>
                                  <w:divsChild>
                                    <w:div w:id="557983195">
                                      <w:marLeft w:val="0"/>
                                      <w:marRight w:val="0"/>
                                      <w:marTop w:val="0"/>
                                      <w:marBottom w:val="0"/>
                                      <w:divBdr>
                                        <w:top w:val="none" w:sz="0" w:space="0" w:color="auto"/>
                                        <w:left w:val="none" w:sz="0" w:space="0" w:color="auto"/>
                                        <w:bottom w:val="none" w:sz="0" w:space="0" w:color="auto"/>
                                        <w:right w:val="none" w:sz="0" w:space="0" w:color="auto"/>
                                      </w:divBdr>
                                      <w:divsChild>
                                        <w:div w:id="1408116139">
                                          <w:marLeft w:val="0"/>
                                          <w:marRight w:val="0"/>
                                          <w:marTop w:val="0"/>
                                          <w:marBottom w:val="0"/>
                                          <w:divBdr>
                                            <w:top w:val="none" w:sz="0" w:space="0" w:color="auto"/>
                                            <w:left w:val="none" w:sz="0" w:space="0" w:color="auto"/>
                                            <w:bottom w:val="none" w:sz="0" w:space="0" w:color="auto"/>
                                            <w:right w:val="none" w:sz="0" w:space="0" w:color="auto"/>
                                          </w:divBdr>
                                          <w:divsChild>
                                            <w:div w:id="1153134635">
                                              <w:marLeft w:val="0"/>
                                              <w:marRight w:val="0"/>
                                              <w:marTop w:val="0"/>
                                              <w:marBottom w:val="0"/>
                                              <w:divBdr>
                                                <w:top w:val="none" w:sz="0" w:space="0" w:color="auto"/>
                                                <w:left w:val="none" w:sz="0" w:space="0" w:color="auto"/>
                                                <w:bottom w:val="none" w:sz="0" w:space="0" w:color="auto"/>
                                                <w:right w:val="none" w:sz="0" w:space="0" w:color="auto"/>
                                              </w:divBdr>
                                              <w:divsChild>
                                                <w:div w:id="806700115">
                                                  <w:marLeft w:val="0"/>
                                                  <w:marRight w:val="0"/>
                                                  <w:marTop w:val="0"/>
                                                  <w:marBottom w:val="0"/>
                                                  <w:divBdr>
                                                    <w:top w:val="none" w:sz="0" w:space="0" w:color="auto"/>
                                                    <w:left w:val="none" w:sz="0" w:space="0" w:color="auto"/>
                                                    <w:bottom w:val="none" w:sz="0" w:space="0" w:color="auto"/>
                                                    <w:right w:val="none" w:sz="0" w:space="0" w:color="auto"/>
                                                  </w:divBdr>
                                                  <w:divsChild>
                                                    <w:div w:id="529992753">
                                                      <w:marLeft w:val="0"/>
                                                      <w:marRight w:val="0"/>
                                                      <w:marTop w:val="0"/>
                                                      <w:marBottom w:val="0"/>
                                                      <w:divBdr>
                                                        <w:top w:val="none" w:sz="0" w:space="0" w:color="auto"/>
                                                        <w:left w:val="none" w:sz="0" w:space="0" w:color="auto"/>
                                                        <w:bottom w:val="none" w:sz="0" w:space="0" w:color="auto"/>
                                                        <w:right w:val="none" w:sz="0" w:space="0" w:color="auto"/>
                                                      </w:divBdr>
                                                      <w:divsChild>
                                                        <w:div w:id="2105494561">
                                                          <w:marLeft w:val="0"/>
                                                          <w:marRight w:val="0"/>
                                                          <w:marTop w:val="0"/>
                                                          <w:marBottom w:val="0"/>
                                                          <w:divBdr>
                                                            <w:top w:val="none" w:sz="0" w:space="0" w:color="auto"/>
                                                            <w:left w:val="none" w:sz="0" w:space="0" w:color="auto"/>
                                                            <w:bottom w:val="none" w:sz="0" w:space="0" w:color="auto"/>
                                                            <w:right w:val="none" w:sz="0" w:space="0" w:color="auto"/>
                                                          </w:divBdr>
                                                          <w:divsChild>
                                                            <w:div w:id="20602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96414">
          <w:marLeft w:val="0"/>
          <w:marRight w:val="0"/>
          <w:marTop w:val="0"/>
          <w:marBottom w:val="0"/>
          <w:divBdr>
            <w:top w:val="none" w:sz="0" w:space="0" w:color="auto"/>
            <w:left w:val="none" w:sz="0" w:space="0" w:color="auto"/>
            <w:bottom w:val="none" w:sz="0" w:space="0" w:color="auto"/>
            <w:right w:val="none" w:sz="0" w:space="0" w:color="auto"/>
          </w:divBdr>
          <w:divsChild>
            <w:div w:id="563226156">
              <w:marLeft w:val="0"/>
              <w:marRight w:val="0"/>
              <w:marTop w:val="0"/>
              <w:marBottom w:val="0"/>
              <w:divBdr>
                <w:top w:val="none" w:sz="0" w:space="0" w:color="auto"/>
                <w:left w:val="none" w:sz="0" w:space="0" w:color="auto"/>
                <w:bottom w:val="none" w:sz="0" w:space="0" w:color="auto"/>
                <w:right w:val="none" w:sz="0" w:space="0" w:color="auto"/>
              </w:divBdr>
              <w:divsChild>
                <w:div w:id="486476084">
                  <w:marLeft w:val="0"/>
                  <w:marRight w:val="0"/>
                  <w:marTop w:val="0"/>
                  <w:marBottom w:val="0"/>
                  <w:divBdr>
                    <w:top w:val="none" w:sz="0" w:space="0" w:color="auto"/>
                    <w:left w:val="none" w:sz="0" w:space="0" w:color="auto"/>
                    <w:bottom w:val="none" w:sz="0" w:space="0" w:color="auto"/>
                    <w:right w:val="none" w:sz="0" w:space="0" w:color="auto"/>
                  </w:divBdr>
                  <w:divsChild>
                    <w:div w:id="772214766">
                      <w:marLeft w:val="0"/>
                      <w:marRight w:val="0"/>
                      <w:marTop w:val="0"/>
                      <w:marBottom w:val="0"/>
                      <w:divBdr>
                        <w:top w:val="none" w:sz="0" w:space="0" w:color="auto"/>
                        <w:left w:val="none" w:sz="0" w:space="0" w:color="auto"/>
                        <w:bottom w:val="none" w:sz="0" w:space="0" w:color="auto"/>
                        <w:right w:val="none" w:sz="0" w:space="0" w:color="auto"/>
                      </w:divBdr>
                      <w:divsChild>
                        <w:div w:id="2051487375">
                          <w:marLeft w:val="0"/>
                          <w:marRight w:val="0"/>
                          <w:marTop w:val="0"/>
                          <w:marBottom w:val="0"/>
                          <w:divBdr>
                            <w:top w:val="none" w:sz="0" w:space="0" w:color="auto"/>
                            <w:left w:val="none" w:sz="0" w:space="0" w:color="auto"/>
                            <w:bottom w:val="none" w:sz="0" w:space="0" w:color="auto"/>
                            <w:right w:val="none" w:sz="0" w:space="0" w:color="auto"/>
                          </w:divBdr>
                          <w:divsChild>
                            <w:div w:id="1306933482">
                              <w:marLeft w:val="0"/>
                              <w:marRight w:val="0"/>
                              <w:marTop w:val="0"/>
                              <w:marBottom w:val="0"/>
                              <w:divBdr>
                                <w:top w:val="none" w:sz="0" w:space="0" w:color="auto"/>
                                <w:left w:val="none" w:sz="0" w:space="0" w:color="auto"/>
                                <w:bottom w:val="none" w:sz="0" w:space="0" w:color="auto"/>
                                <w:right w:val="none" w:sz="0" w:space="0" w:color="auto"/>
                              </w:divBdr>
                              <w:divsChild>
                                <w:div w:id="179129048">
                                  <w:marLeft w:val="0"/>
                                  <w:marRight w:val="0"/>
                                  <w:marTop w:val="0"/>
                                  <w:marBottom w:val="0"/>
                                  <w:divBdr>
                                    <w:top w:val="none" w:sz="0" w:space="0" w:color="auto"/>
                                    <w:left w:val="none" w:sz="0" w:space="0" w:color="auto"/>
                                    <w:bottom w:val="none" w:sz="0" w:space="0" w:color="auto"/>
                                    <w:right w:val="none" w:sz="0" w:space="0" w:color="auto"/>
                                  </w:divBdr>
                                  <w:divsChild>
                                    <w:div w:id="1054767493">
                                      <w:marLeft w:val="0"/>
                                      <w:marRight w:val="0"/>
                                      <w:marTop w:val="0"/>
                                      <w:marBottom w:val="0"/>
                                      <w:divBdr>
                                        <w:top w:val="none" w:sz="0" w:space="0" w:color="auto"/>
                                        <w:left w:val="none" w:sz="0" w:space="0" w:color="auto"/>
                                        <w:bottom w:val="none" w:sz="0" w:space="0" w:color="auto"/>
                                        <w:right w:val="none" w:sz="0" w:space="0" w:color="auto"/>
                                      </w:divBdr>
                                      <w:divsChild>
                                        <w:div w:id="1211116615">
                                          <w:marLeft w:val="0"/>
                                          <w:marRight w:val="0"/>
                                          <w:marTop w:val="0"/>
                                          <w:marBottom w:val="0"/>
                                          <w:divBdr>
                                            <w:top w:val="none" w:sz="0" w:space="0" w:color="auto"/>
                                            <w:left w:val="none" w:sz="0" w:space="0" w:color="auto"/>
                                            <w:bottom w:val="none" w:sz="0" w:space="0" w:color="auto"/>
                                            <w:right w:val="none" w:sz="0" w:space="0" w:color="auto"/>
                                          </w:divBdr>
                                          <w:divsChild>
                                            <w:div w:id="774640059">
                                              <w:marLeft w:val="0"/>
                                              <w:marRight w:val="0"/>
                                              <w:marTop w:val="0"/>
                                              <w:marBottom w:val="0"/>
                                              <w:divBdr>
                                                <w:top w:val="none" w:sz="0" w:space="0" w:color="auto"/>
                                                <w:left w:val="none" w:sz="0" w:space="0" w:color="auto"/>
                                                <w:bottom w:val="none" w:sz="0" w:space="0" w:color="auto"/>
                                                <w:right w:val="none" w:sz="0" w:space="0" w:color="auto"/>
                                              </w:divBdr>
                                              <w:divsChild>
                                                <w:div w:id="1275362974">
                                                  <w:marLeft w:val="0"/>
                                                  <w:marRight w:val="0"/>
                                                  <w:marTop w:val="0"/>
                                                  <w:marBottom w:val="0"/>
                                                  <w:divBdr>
                                                    <w:top w:val="none" w:sz="0" w:space="0" w:color="auto"/>
                                                    <w:left w:val="none" w:sz="0" w:space="0" w:color="auto"/>
                                                    <w:bottom w:val="none" w:sz="0" w:space="0" w:color="auto"/>
                                                    <w:right w:val="none" w:sz="0" w:space="0" w:color="auto"/>
                                                  </w:divBdr>
                                                  <w:divsChild>
                                                    <w:div w:id="801268158">
                                                      <w:marLeft w:val="0"/>
                                                      <w:marRight w:val="0"/>
                                                      <w:marTop w:val="0"/>
                                                      <w:marBottom w:val="0"/>
                                                      <w:divBdr>
                                                        <w:top w:val="none" w:sz="0" w:space="0" w:color="auto"/>
                                                        <w:left w:val="none" w:sz="0" w:space="0" w:color="auto"/>
                                                        <w:bottom w:val="none" w:sz="0" w:space="0" w:color="auto"/>
                                                        <w:right w:val="none" w:sz="0" w:space="0" w:color="auto"/>
                                                      </w:divBdr>
                                                      <w:divsChild>
                                                        <w:div w:id="13885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88535">
          <w:marLeft w:val="0"/>
          <w:marRight w:val="0"/>
          <w:marTop w:val="0"/>
          <w:marBottom w:val="0"/>
          <w:divBdr>
            <w:top w:val="none" w:sz="0" w:space="0" w:color="auto"/>
            <w:left w:val="none" w:sz="0" w:space="0" w:color="auto"/>
            <w:bottom w:val="none" w:sz="0" w:space="0" w:color="auto"/>
            <w:right w:val="none" w:sz="0" w:space="0" w:color="auto"/>
          </w:divBdr>
          <w:divsChild>
            <w:div w:id="2099018671">
              <w:marLeft w:val="0"/>
              <w:marRight w:val="0"/>
              <w:marTop w:val="0"/>
              <w:marBottom w:val="0"/>
              <w:divBdr>
                <w:top w:val="none" w:sz="0" w:space="0" w:color="auto"/>
                <w:left w:val="none" w:sz="0" w:space="0" w:color="auto"/>
                <w:bottom w:val="none" w:sz="0" w:space="0" w:color="auto"/>
                <w:right w:val="none" w:sz="0" w:space="0" w:color="auto"/>
              </w:divBdr>
              <w:divsChild>
                <w:div w:id="1805005057">
                  <w:marLeft w:val="0"/>
                  <w:marRight w:val="0"/>
                  <w:marTop w:val="0"/>
                  <w:marBottom w:val="0"/>
                  <w:divBdr>
                    <w:top w:val="none" w:sz="0" w:space="0" w:color="auto"/>
                    <w:left w:val="none" w:sz="0" w:space="0" w:color="auto"/>
                    <w:bottom w:val="none" w:sz="0" w:space="0" w:color="auto"/>
                    <w:right w:val="none" w:sz="0" w:space="0" w:color="auto"/>
                  </w:divBdr>
                  <w:divsChild>
                    <w:div w:id="306595804">
                      <w:marLeft w:val="0"/>
                      <w:marRight w:val="0"/>
                      <w:marTop w:val="0"/>
                      <w:marBottom w:val="0"/>
                      <w:divBdr>
                        <w:top w:val="none" w:sz="0" w:space="0" w:color="auto"/>
                        <w:left w:val="none" w:sz="0" w:space="0" w:color="auto"/>
                        <w:bottom w:val="none" w:sz="0" w:space="0" w:color="auto"/>
                        <w:right w:val="none" w:sz="0" w:space="0" w:color="auto"/>
                      </w:divBdr>
                      <w:divsChild>
                        <w:div w:id="1856576901">
                          <w:marLeft w:val="0"/>
                          <w:marRight w:val="0"/>
                          <w:marTop w:val="0"/>
                          <w:marBottom w:val="0"/>
                          <w:divBdr>
                            <w:top w:val="none" w:sz="0" w:space="0" w:color="auto"/>
                            <w:left w:val="none" w:sz="0" w:space="0" w:color="auto"/>
                            <w:bottom w:val="none" w:sz="0" w:space="0" w:color="auto"/>
                            <w:right w:val="none" w:sz="0" w:space="0" w:color="auto"/>
                          </w:divBdr>
                          <w:divsChild>
                            <w:div w:id="1154688873">
                              <w:marLeft w:val="0"/>
                              <w:marRight w:val="0"/>
                              <w:marTop w:val="0"/>
                              <w:marBottom w:val="0"/>
                              <w:divBdr>
                                <w:top w:val="none" w:sz="0" w:space="0" w:color="auto"/>
                                <w:left w:val="none" w:sz="0" w:space="0" w:color="auto"/>
                                <w:bottom w:val="none" w:sz="0" w:space="0" w:color="auto"/>
                                <w:right w:val="none" w:sz="0" w:space="0" w:color="auto"/>
                              </w:divBdr>
                              <w:divsChild>
                                <w:div w:id="752166286">
                                  <w:marLeft w:val="0"/>
                                  <w:marRight w:val="0"/>
                                  <w:marTop w:val="0"/>
                                  <w:marBottom w:val="0"/>
                                  <w:divBdr>
                                    <w:top w:val="none" w:sz="0" w:space="0" w:color="auto"/>
                                    <w:left w:val="none" w:sz="0" w:space="0" w:color="auto"/>
                                    <w:bottom w:val="none" w:sz="0" w:space="0" w:color="auto"/>
                                    <w:right w:val="none" w:sz="0" w:space="0" w:color="auto"/>
                                  </w:divBdr>
                                  <w:divsChild>
                                    <w:div w:id="1199389328">
                                      <w:marLeft w:val="0"/>
                                      <w:marRight w:val="0"/>
                                      <w:marTop w:val="0"/>
                                      <w:marBottom w:val="0"/>
                                      <w:divBdr>
                                        <w:top w:val="none" w:sz="0" w:space="0" w:color="auto"/>
                                        <w:left w:val="none" w:sz="0" w:space="0" w:color="auto"/>
                                        <w:bottom w:val="none" w:sz="0" w:space="0" w:color="auto"/>
                                        <w:right w:val="none" w:sz="0" w:space="0" w:color="auto"/>
                                      </w:divBdr>
                                      <w:divsChild>
                                        <w:div w:id="1987927041">
                                          <w:marLeft w:val="0"/>
                                          <w:marRight w:val="0"/>
                                          <w:marTop w:val="0"/>
                                          <w:marBottom w:val="0"/>
                                          <w:divBdr>
                                            <w:top w:val="none" w:sz="0" w:space="0" w:color="auto"/>
                                            <w:left w:val="none" w:sz="0" w:space="0" w:color="auto"/>
                                            <w:bottom w:val="none" w:sz="0" w:space="0" w:color="auto"/>
                                            <w:right w:val="none" w:sz="0" w:space="0" w:color="auto"/>
                                          </w:divBdr>
                                          <w:divsChild>
                                            <w:div w:id="565183158">
                                              <w:marLeft w:val="0"/>
                                              <w:marRight w:val="0"/>
                                              <w:marTop w:val="0"/>
                                              <w:marBottom w:val="0"/>
                                              <w:divBdr>
                                                <w:top w:val="none" w:sz="0" w:space="0" w:color="auto"/>
                                                <w:left w:val="none" w:sz="0" w:space="0" w:color="auto"/>
                                                <w:bottom w:val="none" w:sz="0" w:space="0" w:color="auto"/>
                                                <w:right w:val="none" w:sz="0" w:space="0" w:color="auto"/>
                                              </w:divBdr>
                                              <w:divsChild>
                                                <w:div w:id="2066180224">
                                                  <w:marLeft w:val="0"/>
                                                  <w:marRight w:val="0"/>
                                                  <w:marTop w:val="0"/>
                                                  <w:marBottom w:val="0"/>
                                                  <w:divBdr>
                                                    <w:top w:val="none" w:sz="0" w:space="0" w:color="auto"/>
                                                    <w:left w:val="none" w:sz="0" w:space="0" w:color="auto"/>
                                                    <w:bottom w:val="none" w:sz="0" w:space="0" w:color="auto"/>
                                                    <w:right w:val="none" w:sz="0" w:space="0" w:color="auto"/>
                                                  </w:divBdr>
                                                  <w:divsChild>
                                                    <w:div w:id="1000238588">
                                                      <w:marLeft w:val="0"/>
                                                      <w:marRight w:val="0"/>
                                                      <w:marTop w:val="0"/>
                                                      <w:marBottom w:val="0"/>
                                                      <w:divBdr>
                                                        <w:top w:val="none" w:sz="0" w:space="0" w:color="auto"/>
                                                        <w:left w:val="none" w:sz="0" w:space="0" w:color="auto"/>
                                                        <w:bottom w:val="none" w:sz="0" w:space="0" w:color="auto"/>
                                                        <w:right w:val="none" w:sz="0" w:space="0" w:color="auto"/>
                                                      </w:divBdr>
                                                      <w:divsChild>
                                                        <w:div w:id="1339387943">
                                                          <w:marLeft w:val="0"/>
                                                          <w:marRight w:val="0"/>
                                                          <w:marTop w:val="0"/>
                                                          <w:marBottom w:val="0"/>
                                                          <w:divBdr>
                                                            <w:top w:val="none" w:sz="0" w:space="0" w:color="auto"/>
                                                            <w:left w:val="none" w:sz="0" w:space="0" w:color="auto"/>
                                                            <w:bottom w:val="none" w:sz="0" w:space="0" w:color="auto"/>
                                                            <w:right w:val="none" w:sz="0" w:space="0" w:color="auto"/>
                                                          </w:divBdr>
                                                          <w:divsChild>
                                                            <w:div w:id="13872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505187">
          <w:marLeft w:val="0"/>
          <w:marRight w:val="0"/>
          <w:marTop w:val="0"/>
          <w:marBottom w:val="0"/>
          <w:divBdr>
            <w:top w:val="none" w:sz="0" w:space="0" w:color="auto"/>
            <w:left w:val="none" w:sz="0" w:space="0" w:color="auto"/>
            <w:bottom w:val="none" w:sz="0" w:space="0" w:color="auto"/>
            <w:right w:val="none" w:sz="0" w:space="0" w:color="auto"/>
          </w:divBdr>
          <w:divsChild>
            <w:div w:id="1039355710">
              <w:marLeft w:val="0"/>
              <w:marRight w:val="0"/>
              <w:marTop w:val="0"/>
              <w:marBottom w:val="0"/>
              <w:divBdr>
                <w:top w:val="none" w:sz="0" w:space="0" w:color="auto"/>
                <w:left w:val="none" w:sz="0" w:space="0" w:color="auto"/>
                <w:bottom w:val="none" w:sz="0" w:space="0" w:color="auto"/>
                <w:right w:val="none" w:sz="0" w:space="0" w:color="auto"/>
              </w:divBdr>
              <w:divsChild>
                <w:div w:id="766733037">
                  <w:marLeft w:val="0"/>
                  <w:marRight w:val="0"/>
                  <w:marTop w:val="0"/>
                  <w:marBottom w:val="0"/>
                  <w:divBdr>
                    <w:top w:val="none" w:sz="0" w:space="0" w:color="auto"/>
                    <w:left w:val="none" w:sz="0" w:space="0" w:color="auto"/>
                    <w:bottom w:val="none" w:sz="0" w:space="0" w:color="auto"/>
                    <w:right w:val="none" w:sz="0" w:space="0" w:color="auto"/>
                  </w:divBdr>
                  <w:divsChild>
                    <w:div w:id="752823343">
                      <w:marLeft w:val="0"/>
                      <w:marRight w:val="0"/>
                      <w:marTop w:val="0"/>
                      <w:marBottom w:val="0"/>
                      <w:divBdr>
                        <w:top w:val="none" w:sz="0" w:space="0" w:color="auto"/>
                        <w:left w:val="none" w:sz="0" w:space="0" w:color="auto"/>
                        <w:bottom w:val="none" w:sz="0" w:space="0" w:color="auto"/>
                        <w:right w:val="none" w:sz="0" w:space="0" w:color="auto"/>
                      </w:divBdr>
                      <w:divsChild>
                        <w:div w:id="891499341">
                          <w:marLeft w:val="0"/>
                          <w:marRight w:val="0"/>
                          <w:marTop w:val="0"/>
                          <w:marBottom w:val="0"/>
                          <w:divBdr>
                            <w:top w:val="none" w:sz="0" w:space="0" w:color="auto"/>
                            <w:left w:val="none" w:sz="0" w:space="0" w:color="auto"/>
                            <w:bottom w:val="none" w:sz="0" w:space="0" w:color="auto"/>
                            <w:right w:val="none" w:sz="0" w:space="0" w:color="auto"/>
                          </w:divBdr>
                          <w:divsChild>
                            <w:div w:id="273557758">
                              <w:marLeft w:val="0"/>
                              <w:marRight w:val="0"/>
                              <w:marTop w:val="0"/>
                              <w:marBottom w:val="0"/>
                              <w:divBdr>
                                <w:top w:val="none" w:sz="0" w:space="0" w:color="auto"/>
                                <w:left w:val="none" w:sz="0" w:space="0" w:color="auto"/>
                                <w:bottom w:val="none" w:sz="0" w:space="0" w:color="auto"/>
                                <w:right w:val="none" w:sz="0" w:space="0" w:color="auto"/>
                              </w:divBdr>
                              <w:divsChild>
                                <w:div w:id="1662538294">
                                  <w:marLeft w:val="0"/>
                                  <w:marRight w:val="0"/>
                                  <w:marTop w:val="0"/>
                                  <w:marBottom w:val="0"/>
                                  <w:divBdr>
                                    <w:top w:val="none" w:sz="0" w:space="0" w:color="auto"/>
                                    <w:left w:val="none" w:sz="0" w:space="0" w:color="auto"/>
                                    <w:bottom w:val="none" w:sz="0" w:space="0" w:color="auto"/>
                                    <w:right w:val="none" w:sz="0" w:space="0" w:color="auto"/>
                                  </w:divBdr>
                                  <w:divsChild>
                                    <w:div w:id="1398748056">
                                      <w:marLeft w:val="0"/>
                                      <w:marRight w:val="0"/>
                                      <w:marTop w:val="0"/>
                                      <w:marBottom w:val="0"/>
                                      <w:divBdr>
                                        <w:top w:val="none" w:sz="0" w:space="0" w:color="auto"/>
                                        <w:left w:val="none" w:sz="0" w:space="0" w:color="auto"/>
                                        <w:bottom w:val="none" w:sz="0" w:space="0" w:color="auto"/>
                                        <w:right w:val="none" w:sz="0" w:space="0" w:color="auto"/>
                                      </w:divBdr>
                                      <w:divsChild>
                                        <w:div w:id="1738237965">
                                          <w:marLeft w:val="0"/>
                                          <w:marRight w:val="0"/>
                                          <w:marTop w:val="0"/>
                                          <w:marBottom w:val="0"/>
                                          <w:divBdr>
                                            <w:top w:val="none" w:sz="0" w:space="0" w:color="auto"/>
                                            <w:left w:val="none" w:sz="0" w:space="0" w:color="auto"/>
                                            <w:bottom w:val="none" w:sz="0" w:space="0" w:color="auto"/>
                                            <w:right w:val="none" w:sz="0" w:space="0" w:color="auto"/>
                                          </w:divBdr>
                                          <w:divsChild>
                                            <w:div w:id="1446541353">
                                              <w:marLeft w:val="0"/>
                                              <w:marRight w:val="0"/>
                                              <w:marTop w:val="0"/>
                                              <w:marBottom w:val="0"/>
                                              <w:divBdr>
                                                <w:top w:val="none" w:sz="0" w:space="0" w:color="auto"/>
                                                <w:left w:val="none" w:sz="0" w:space="0" w:color="auto"/>
                                                <w:bottom w:val="none" w:sz="0" w:space="0" w:color="auto"/>
                                                <w:right w:val="none" w:sz="0" w:space="0" w:color="auto"/>
                                              </w:divBdr>
                                              <w:divsChild>
                                                <w:div w:id="1755348679">
                                                  <w:marLeft w:val="0"/>
                                                  <w:marRight w:val="0"/>
                                                  <w:marTop w:val="0"/>
                                                  <w:marBottom w:val="0"/>
                                                  <w:divBdr>
                                                    <w:top w:val="none" w:sz="0" w:space="0" w:color="auto"/>
                                                    <w:left w:val="none" w:sz="0" w:space="0" w:color="auto"/>
                                                    <w:bottom w:val="none" w:sz="0" w:space="0" w:color="auto"/>
                                                    <w:right w:val="none" w:sz="0" w:space="0" w:color="auto"/>
                                                  </w:divBdr>
                                                  <w:divsChild>
                                                    <w:div w:id="2060088050">
                                                      <w:marLeft w:val="0"/>
                                                      <w:marRight w:val="0"/>
                                                      <w:marTop w:val="0"/>
                                                      <w:marBottom w:val="0"/>
                                                      <w:divBdr>
                                                        <w:top w:val="none" w:sz="0" w:space="0" w:color="auto"/>
                                                        <w:left w:val="none" w:sz="0" w:space="0" w:color="auto"/>
                                                        <w:bottom w:val="none" w:sz="0" w:space="0" w:color="auto"/>
                                                        <w:right w:val="none" w:sz="0" w:space="0" w:color="auto"/>
                                                      </w:divBdr>
                                                      <w:divsChild>
                                                        <w:div w:id="654801445">
                                                          <w:marLeft w:val="0"/>
                                                          <w:marRight w:val="0"/>
                                                          <w:marTop w:val="0"/>
                                                          <w:marBottom w:val="0"/>
                                                          <w:divBdr>
                                                            <w:top w:val="none" w:sz="0" w:space="0" w:color="auto"/>
                                                            <w:left w:val="none" w:sz="0" w:space="0" w:color="auto"/>
                                                            <w:bottom w:val="none" w:sz="0" w:space="0" w:color="auto"/>
                                                            <w:right w:val="none" w:sz="0" w:space="0" w:color="auto"/>
                                                          </w:divBdr>
                                                          <w:divsChild>
                                                            <w:div w:id="228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372401">
          <w:marLeft w:val="0"/>
          <w:marRight w:val="0"/>
          <w:marTop w:val="0"/>
          <w:marBottom w:val="0"/>
          <w:divBdr>
            <w:top w:val="none" w:sz="0" w:space="0" w:color="auto"/>
            <w:left w:val="none" w:sz="0" w:space="0" w:color="auto"/>
            <w:bottom w:val="none" w:sz="0" w:space="0" w:color="auto"/>
            <w:right w:val="none" w:sz="0" w:space="0" w:color="auto"/>
          </w:divBdr>
          <w:divsChild>
            <w:div w:id="225844487">
              <w:marLeft w:val="0"/>
              <w:marRight w:val="0"/>
              <w:marTop w:val="0"/>
              <w:marBottom w:val="0"/>
              <w:divBdr>
                <w:top w:val="none" w:sz="0" w:space="0" w:color="auto"/>
                <w:left w:val="none" w:sz="0" w:space="0" w:color="auto"/>
                <w:bottom w:val="none" w:sz="0" w:space="0" w:color="auto"/>
                <w:right w:val="none" w:sz="0" w:space="0" w:color="auto"/>
              </w:divBdr>
              <w:divsChild>
                <w:div w:id="2023705259">
                  <w:marLeft w:val="0"/>
                  <w:marRight w:val="0"/>
                  <w:marTop w:val="0"/>
                  <w:marBottom w:val="0"/>
                  <w:divBdr>
                    <w:top w:val="none" w:sz="0" w:space="0" w:color="auto"/>
                    <w:left w:val="none" w:sz="0" w:space="0" w:color="auto"/>
                    <w:bottom w:val="none" w:sz="0" w:space="0" w:color="auto"/>
                    <w:right w:val="none" w:sz="0" w:space="0" w:color="auto"/>
                  </w:divBdr>
                  <w:divsChild>
                    <w:div w:id="1993480043">
                      <w:marLeft w:val="0"/>
                      <w:marRight w:val="0"/>
                      <w:marTop w:val="0"/>
                      <w:marBottom w:val="0"/>
                      <w:divBdr>
                        <w:top w:val="none" w:sz="0" w:space="0" w:color="auto"/>
                        <w:left w:val="none" w:sz="0" w:space="0" w:color="auto"/>
                        <w:bottom w:val="none" w:sz="0" w:space="0" w:color="auto"/>
                        <w:right w:val="none" w:sz="0" w:space="0" w:color="auto"/>
                      </w:divBdr>
                      <w:divsChild>
                        <w:div w:id="1701660236">
                          <w:marLeft w:val="0"/>
                          <w:marRight w:val="0"/>
                          <w:marTop w:val="0"/>
                          <w:marBottom w:val="0"/>
                          <w:divBdr>
                            <w:top w:val="none" w:sz="0" w:space="0" w:color="auto"/>
                            <w:left w:val="none" w:sz="0" w:space="0" w:color="auto"/>
                            <w:bottom w:val="none" w:sz="0" w:space="0" w:color="auto"/>
                            <w:right w:val="none" w:sz="0" w:space="0" w:color="auto"/>
                          </w:divBdr>
                          <w:divsChild>
                            <w:div w:id="286393620">
                              <w:marLeft w:val="0"/>
                              <w:marRight w:val="0"/>
                              <w:marTop w:val="0"/>
                              <w:marBottom w:val="0"/>
                              <w:divBdr>
                                <w:top w:val="none" w:sz="0" w:space="0" w:color="auto"/>
                                <w:left w:val="none" w:sz="0" w:space="0" w:color="auto"/>
                                <w:bottom w:val="none" w:sz="0" w:space="0" w:color="auto"/>
                                <w:right w:val="none" w:sz="0" w:space="0" w:color="auto"/>
                              </w:divBdr>
                              <w:divsChild>
                                <w:div w:id="262685054">
                                  <w:marLeft w:val="0"/>
                                  <w:marRight w:val="0"/>
                                  <w:marTop w:val="0"/>
                                  <w:marBottom w:val="0"/>
                                  <w:divBdr>
                                    <w:top w:val="none" w:sz="0" w:space="0" w:color="auto"/>
                                    <w:left w:val="none" w:sz="0" w:space="0" w:color="auto"/>
                                    <w:bottom w:val="none" w:sz="0" w:space="0" w:color="auto"/>
                                    <w:right w:val="none" w:sz="0" w:space="0" w:color="auto"/>
                                  </w:divBdr>
                                  <w:divsChild>
                                    <w:div w:id="1055934893">
                                      <w:marLeft w:val="0"/>
                                      <w:marRight w:val="0"/>
                                      <w:marTop w:val="0"/>
                                      <w:marBottom w:val="0"/>
                                      <w:divBdr>
                                        <w:top w:val="none" w:sz="0" w:space="0" w:color="auto"/>
                                        <w:left w:val="none" w:sz="0" w:space="0" w:color="auto"/>
                                        <w:bottom w:val="none" w:sz="0" w:space="0" w:color="auto"/>
                                        <w:right w:val="none" w:sz="0" w:space="0" w:color="auto"/>
                                      </w:divBdr>
                                      <w:divsChild>
                                        <w:div w:id="2047633313">
                                          <w:marLeft w:val="0"/>
                                          <w:marRight w:val="0"/>
                                          <w:marTop w:val="0"/>
                                          <w:marBottom w:val="0"/>
                                          <w:divBdr>
                                            <w:top w:val="none" w:sz="0" w:space="0" w:color="auto"/>
                                            <w:left w:val="none" w:sz="0" w:space="0" w:color="auto"/>
                                            <w:bottom w:val="none" w:sz="0" w:space="0" w:color="auto"/>
                                            <w:right w:val="none" w:sz="0" w:space="0" w:color="auto"/>
                                          </w:divBdr>
                                          <w:divsChild>
                                            <w:div w:id="354769359">
                                              <w:marLeft w:val="0"/>
                                              <w:marRight w:val="0"/>
                                              <w:marTop w:val="0"/>
                                              <w:marBottom w:val="0"/>
                                              <w:divBdr>
                                                <w:top w:val="none" w:sz="0" w:space="0" w:color="auto"/>
                                                <w:left w:val="none" w:sz="0" w:space="0" w:color="auto"/>
                                                <w:bottom w:val="none" w:sz="0" w:space="0" w:color="auto"/>
                                                <w:right w:val="none" w:sz="0" w:space="0" w:color="auto"/>
                                              </w:divBdr>
                                              <w:divsChild>
                                                <w:div w:id="153186653">
                                                  <w:marLeft w:val="0"/>
                                                  <w:marRight w:val="0"/>
                                                  <w:marTop w:val="0"/>
                                                  <w:marBottom w:val="0"/>
                                                  <w:divBdr>
                                                    <w:top w:val="none" w:sz="0" w:space="0" w:color="auto"/>
                                                    <w:left w:val="none" w:sz="0" w:space="0" w:color="auto"/>
                                                    <w:bottom w:val="none" w:sz="0" w:space="0" w:color="auto"/>
                                                    <w:right w:val="none" w:sz="0" w:space="0" w:color="auto"/>
                                                  </w:divBdr>
                                                  <w:divsChild>
                                                    <w:div w:id="1711612884">
                                                      <w:marLeft w:val="0"/>
                                                      <w:marRight w:val="0"/>
                                                      <w:marTop w:val="0"/>
                                                      <w:marBottom w:val="0"/>
                                                      <w:divBdr>
                                                        <w:top w:val="none" w:sz="0" w:space="0" w:color="auto"/>
                                                        <w:left w:val="none" w:sz="0" w:space="0" w:color="auto"/>
                                                        <w:bottom w:val="none" w:sz="0" w:space="0" w:color="auto"/>
                                                        <w:right w:val="none" w:sz="0" w:space="0" w:color="auto"/>
                                                      </w:divBdr>
                                                      <w:divsChild>
                                                        <w:div w:id="10087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36128">
          <w:marLeft w:val="0"/>
          <w:marRight w:val="0"/>
          <w:marTop w:val="0"/>
          <w:marBottom w:val="0"/>
          <w:divBdr>
            <w:top w:val="none" w:sz="0" w:space="0" w:color="auto"/>
            <w:left w:val="none" w:sz="0" w:space="0" w:color="auto"/>
            <w:bottom w:val="none" w:sz="0" w:space="0" w:color="auto"/>
            <w:right w:val="none" w:sz="0" w:space="0" w:color="auto"/>
          </w:divBdr>
          <w:divsChild>
            <w:div w:id="7567870">
              <w:marLeft w:val="0"/>
              <w:marRight w:val="0"/>
              <w:marTop w:val="0"/>
              <w:marBottom w:val="0"/>
              <w:divBdr>
                <w:top w:val="none" w:sz="0" w:space="0" w:color="auto"/>
                <w:left w:val="none" w:sz="0" w:space="0" w:color="auto"/>
                <w:bottom w:val="none" w:sz="0" w:space="0" w:color="auto"/>
                <w:right w:val="none" w:sz="0" w:space="0" w:color="auto"/>
              </w:divBdr>
              <w:divsChild>
                <w:div w:id="299507230">
                  <w:marLeft w:val="0"/>
                  <w:marRight w:val="0"/>
                  <w:marTop w:val="0"/>
                  <w:marBottom w:val="0"/>
                  <w:divBdr>
                    <w:top w:val="none" w:sz="0" w:space="0" w:color="auto"/>
                    <w:left w:val="none" w:sz="0" w:space="0" w:color="auto"/>
                    <w:bottom w:val="none" w:sz="0" w:space="0" w:color="auto"/>
                    <w:right w:val="none" w:sz="0" w:space="0" w:color="auto"/>
                  </w:divBdr>
                  <w:divsChild>
                    <w:div w:id="650715145">
                      <w:marLeft w:val="0"/>
                      <w:marRight w:val="0"/>
                      <w:marTop w:val="0"/>
                      <w:marBottom w:val="0"/>
                      <w:divBdr>
                        <w:top w:val="none" w:sz="0" w:space="0" w:color="auto"/>
                        <w:left w:val="none" w:sz="0" w:space="0" w:color="auto"/>
                        <w:bottom w:val="none" w:sz="0" w:space="0" w:color="auto"/>
                        <w:right w:val="none" w:sz="0" w:space="0" w:color="auto"/>
                      </w:divBdr>
                      <w:divsChild>
                        <w:div w:id="934896101">
                          <w:marLeft w:val="0"/>
                          <w:marRight w:val="0"/>
                          <w:marTop w:val="0"/>
                          <w:marBottom w:val="0"/>
                          <w:divBdr>
                            <w:top w:val="none" w:sz="0" w:space="0" w:color="auto"/>
                            <w:left w:val="none" w:sz="0" w:space="0" w:color="auto"/>
                            <w:bottom w:val="none" w:sz="0" w:space="0" w:color="auto"/>
                            <w:right w:val="none" w:sz="0" w:space="0" w:color="auto"/>
                          </w:divBdr>
                          <w:divsChild>
                            <w:div w:id="585459200">
                              <w:marLeft w:val="0"/>
                              <w:marRight w:val="0"/>
                              <w:marTop w:val="0"/>
                              <w:marBottom w:val="0"/>
                              <w:divBdr>
                                <w:top w:val="none" w:sz="0" w:space="0" w:color="auto"/>
                                <w:left w:val="none" w:sz="0" w:space="0" w:color="auto"/>
                                <w:bottom w:val="none" w:sz="0" w:space="0" w:color="auto"/>
                                <w:right w:val="none" w:sz="0" w:space="0" w:color="auto"/>
                              </w:divBdr>
                              <w:divsChild>
                                <w:div w:id="735785231">
                                  <w:marLeft w:val="0"/>
                                  <w:marRight w:val="0"/>
                                  <w:marTop w:val="0"/>
                                  <w:marBottom w:val="0"/>
                                  <w:divBdr>
                                    <w:top w:val="none" w:sz="0" w:space="0" w:color="auto"/>
                                    <w:left w:val="none" w:sz="0" w:space="0" w:color="auto"/>
                                    <w:bottom w:val="none" w:sz="0" w:space="0" w:color="auto"/>
                                    <w:right w:val="none" w:sz="0" w:space="0" w:color="auto"/>
                                  </w:divBdr>
                                  <w:divsChild>
                                    <w:div w:id="914438082">
                                      <w:marLeft w:val="0"/>
                                      <w:marRight w:val="0"/>
                                      <w:marTop w:val="0"/>
                                      <w:marBottom w:val="0"/>
                                      <w:divBdr>
                                        <w:top w:val="none" w:sz="0" w:space="0" w:color="auto"/>
                                        <w:left w:val="none" w:sz="0" w:space="0" w:color="auto"/>
                                        <w:bottom w:val="none" w:sz="0" w:space="0" w:color="auto"/>
                                        <w:right w:val="none" w:sz="0" w:space="0" w:color="auto"/>
                                      </w:divBdr>
                                      <w:divsChild>
                                        <w:div w:id="1741560765">
                                          <w:marLeft w:val="0"/>
                                          <w:marRight w:val="0"/>
                                          <w:marTop w:val="0"/>
                                          <w:marBottom w:val="0"/>
                                          <w:divBdr>
                                            <w:top w:val="none" w:sz="0" w:space="0" w:color="auto"/>
                                            <w:left w:val="none" w:sz="0" w:space="0" w:color="auto"/>
                                            <w:bottom w:val="none" w:sz="0" w:space="0" w:color="auto"/>
                                            <w:right w:val="none" w:sz="0" w:space="0" w:color="auto"/>
                                          </w:divBdr>
                                          <w:divsChild>
                                            <w:div w:id="1684939668">
                                              <w:marLeft w:val="0"/>
                                              <w:marRight w:val="0"/>
                                              <w:marTop w:val="0"/>
                                              <w:marBottom w:val="0"/>
                                              <w:divBdr>
                                                <w:top w:val="none" w:sz="0" w:space="0" w:color="auto"/>
                                                <w:left w:val="none" w:sz="0" w:space="0" w:color="auto"/>
                                                <w:bottom w:val="none" w:sz="0" w:space="0" w:color="auto"/>
                                                <w:right w:val="none" w:sz="0" w:space="0" w:color="auto"/>
                                              </w:divBdr>
                                              <w:divsChild>
                                                <w:div w:id="2021810539">
                                                  <w:marLeft w:val="0"/>
                                                  <w:marRight w:val="0"/>
                                                  <w:marTop w:val="0"/>
                                                  <w:marBottom w:val="0"/>
                                                  <w:divBdr>
                                                    <w:top w:val="none" w:sz="0" w:space="0" w:color="auto"/>
                                                    <w:left w:val="none" w:sz="0" w:space="0" w:color="auto"/>
                                                    <w:bottom w:val="none" w:sz="0" w:space="0" w:color="auto"/>
                                                    <w:right w:val="none" w:sz="0" w:space="0" w:color="auto"/>
                                                  </w:divBdr>
                                                  <w:divsChild>
                                                    <w:div w:id="866648988">
                                                      <w:marLeft w:val="0"/>
                                                      <w:marRight w:val="0"/>
                                                      <w:marTop w:val="0"/>
                                                      <w:marBottom w:val="0"/>
                                                      <w:divBdr>
                                                        <w:top w:val="none" w:sz="0" w:space="0" w:color="auto"/>
                                                        <w:left w:val="none" w:sz="0" w:space="0" w:color="auto"/>
                                                        <w:bottom w:val="none" w:sz="0" w:space="0" w:color="auto"/>
                                                        <w:right w:val="none" w:sz="0" w:space="0" w:color="auto"/>
                                                      </w:divBdr>
                                                      <w:divsChild>
                                                        <w:div w:id="768427194">
                                                          <w:marLeft w:val="0"/>
                                                          <w:marRight w:val="0"/>
                                                          <w:marTop w:val="0"/>
                                                          <w:marBottom w:val="0"/>
                                                          <w:divBdr>
                                                            <w:top w:val="none" w:sz="0" w:space="0" w:color="auto"/>
                                                            <w:left w:val="none" w:sz="0" w:space="0" w:color="auto"/>
                                                            <w:bottom w:val="none" w:sz="0" w:space="0" w:color="auto"/>
                                                            <w:right w:val="none" w:sz="0" w:space="0" w:color="auto"/>
                                                          </w:divBdr>
                                                          <w:divsChild>
                                                            <w:div w:id="729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685161">
          <w:marLeft w:val="0"/>
          <w:marRight w:val="0"/>
          <w:marTop w:val="0"/>
          <w:marBottom w:val="0"/>
          <w:divBdr>
            <w:top w:val="none" w:sz="0" w:space="0" w:color="auto"/>
            <w:left w:val="none" w:sz="0" w:space="0" w:color="auto"/>
            <w:bottom w:val="none" w:sz="0" w:space="0" w:color="auto"/>
            <w:right w:val="none" w:sz="0" w:space="0" w:color="auto"/>
          </w:divBdr>
          <w:divsChild>
            <w:div w:id="1373387363">
              <w:marLeft w:val="0"/>
              <w:marRight w:val="0"/>
              <w:marTop w:val="0"/>
              <w:marBottom w:val="0"/>
              <w:divBdr>
                <w:top w:val="none" w:sz="0" w:space="0" w:color="auto"/>
                <w:left w:val="none" w:sz="0" w:space="0" w:color="auto"/>
                <w:bottom w:val="none" w:sz="0" w:space="0" w:color="auto"/>
                <w:right w:val="none" w:sz="0" w:space="0" w:color="auto"/>
              </w:divBdr>
              <w:divsChild>
                <w:div w:id="641545258">
                  <w:marLeft w:val="0"/>
                  <w:marRight w:val="0"/>
                  <w:marTop w:val="0"/>
                  <w:marBottom w:val="0"/>
                  <w:divBdr>
                    <w:top w:val="none" w:sz="0" w:space="0" w:color="auto"/>
                    <w:left w:val="none" w:sz="0" w:space="0" w:color="auto"/>
                    <w:bottom w:val="none" w:sz="0" w:space="0" w:color="auto"/>
                    <w:right w:val="none" w:sz="0" w:space="0" w:color="auto"/>
                  </w:divBdr>
                  <w:divsChild>
                    <w:div w:id="2122260713">
                      <w:marLeft w:val="0"/>
                      <w:marRight w:val="0"/>
                      <w:marTop w:val="0"/>
                      <w:marBottom w:val="0"/>
                      <w:divBdr>
                        <w:top w:val="none" w:sz="0" w:space="0" w:color="auto"/>
                        <w:left w:val="none" w:sz="0" w:space="0" w:color="auto"/>
                        <w:bottom w:val="none" w:sz="0" w:space="0" w:color="auto"/>
                        <w:right w:val="none" w:sz="0" w:space="0" w:color="auto"/>
                      </w:divBdr>
                      <w:divsChild>
                        <w:div w:id="976295891">
                          <w:marLeft w:val="0"/>
                          <w:marRight w:val="0"/>
                          <w:marTop w:val="0"/>
                          <w:marBottom w:val="0"/>
                          <w:divBdr>
                            <w:top w:val="none" w:sz="0" w:space="0" w:color="auto"/>
                            <w:left w:val="none" w:sz="0" w:space="0" w:color="auto"/>
                            <w:bottom w:val="none" w:sz="0" w:space="0" w:color="auto"/>
                            <w:right w:val="none" w:sz="0" w:space="0" w:color="auto"/>
                          </w:divBdr>
                          <w:divsChild>
                            <w:div w:id="278729797">
                              <w:marLeft w:val="0"/>
                              <w:marRight w:val="0"/>
                              <w:marTop w:val="0"/>
                              <w:marBottom w:val="0"/>
                              <w:divBdr>
                                <w:top w:val="none" w:sz="0" w:space="0" w:color="auto"/>
                                <w:left w:val="none" w:sz="0" w:space="0" w:color="auto"/>
                                <w:bottom w:val="none" w:sz="0" w:space="0" w:color="auto"/>
                                <w:right w:val="none" w:sz="0" w:space="0" w:color="auto"/>
                              </w:divBdr>
                              <w:divsChild>
                                <w:div w:id="1422293104">
                                  <w:marLeft w:val="0"/>
                                  <w:marRight w:val="0"/>
                                  <w:marTop w:val="0"/>
                                  <w:marBottom w:val="0"/>
                                  <w:divBdr>
                                    <w:top w:val="none" w:sz="0" w:space="0" w:color="auto"/>
                                    <w:left w:val="none" w:sz="0" w:space="0" w:color="auto"/>
                                    <w:bottom w:val="none" w:sz="0" w:space="0" w:color="auto"/>
                                    <w:right w:val="none" w:sz="0" w:space="0" w:color="auto"/>
                                  </w:divBdr>
                                  <w:divsChild>
                                    <w:div w:id="2049910792">
                                      <w:marLeft w:val="0"/>
                                      <w:marRight w:val="0"/>
                                      <w:marTop w:val="0"/>
                                      <w:marBottom w:val="0"/>
                                      <w:divBdr>
                                        <w:top w:val="none" w:sz="0" w:space="0" w:color="auto"/>
                                        <w:left w:val="none" w:sz="0" w:space="0" w:color="auto"/>
                                        <w:bottom w:val="none" w:sz="0" w:space="0" w:color="auto"/>
                                        <w:right w:val="none" w:sz="0" w:space="0" w:color="auto"/>
                                      </w:divBdr>
                                      <w:divsChild>
                                        <w:div w:id="2031568964">
                                          <w:marLeft w:val="0"/>
                                          <w:marRight w:val="0"/>
                                          <w:marTop w:val="0"/>
                                          <w:marBottom w:val="0"/>
                                          <w:divBdr>
                                            <w:top w:val="none" w:sz="0" w:space="0" w:color="auto"/>
                                            <w:left w:val="none" w:sz="0" w:space="0" w:color="auto"/>
                                            <w:bottom w:val="none" w:sz="0" w:space="0" w:color="auto"/>
                                            <w:right w:val="none" w:sz="0" w:space="0" w:color="auto"/>
                                          </w:divBdr>
                                          <w:divsChild>
                                            <w:div w:id="1171871069">
                                              <w:marLeft w:val="0"/>
                                              <w:marRight w:val="0"/>
                                              <w:marTop w:val="0"/>
                                              <w:marBottom w:val="0"/>
                                              <w:divBdr>
                                                <w:top w:val="none" w:sz="0" w:space="0" w:color="auto"/>
                                                <w:left w:val="none" w:sz="0" w:space="0" w:color="auto"/>
                                                <w:bottom w:val="none" w:sz="0" w:space="0" w:color="auto"/>
                                                <w:right w:val="none" w:sz="0" w:space="0" w:color="auto"/>
                                              </w:divBdr>
                                              <w:divsChild>
                                                <w:div w:id="602736218">
                                                  <w:marLeft w:val="0"/>
                                                  <w:marRight w:val="0"/>
                                                  <w:marTop w:val="0"/>
                                                  <w:marBottom w:val="0"/>
                                                  <w:divBdr>
                                                    <w:top w:val="none" w:sz="0" w:space="0" w:color="auto"/>
                                                    <w:left w:val="none" w:sz="0" w:space="0" w:color="auto"/>
                                                    <w:bottom w:val="none" w:sz="0" w:space="0" w:color="auto"/>
                                                    <w:right w:val="none" w:sz="0" w:space="0" w:color="auto"/>
                                                  </w:divBdr>
                                                  <w:divsChild>
                                                    <w:div w:id="2028093665">
                                                      <w:marLeft w:val="0"/>
                                                      <w:marRight w:val="0"/>
                                                      <w:marTop w:val="0"/>
                                                      <w:marBottom w:val="0"/>
                                                      <w:divBdr>
                                                        <w:top w:val="none" w:sz="0" w:space="0" w:color="auto"/>
                                                        <w:left w:val="none" w:sz="0" w:space="0" w:color="auto"/>
                                                        <w:bottom w:val="none" w:sz="0" w:space="0" w:color="auto"/>
                                                        <w:right w:val="none" w:sz="0" w:space="0" w:color="auto"/>
                                                      </w:divBdr>
                                                      <w:divsChild>
                                                        <w:div w:id="2094424924">
                                                          <w:marLeft w:val="0"/>
                                                          <w:marRight w:val="0"/>
                                                          <w:marTop w:val="0"/>
                                                          <w:marBottom w:val="0"/>
                                                          <w:divBdr>
                                                            <w:top w:val="none" w:sz="0" w:space="0" w:color="auto"/>
                                                            <w:left w:val="none" w:sz="0" w:space="0" w:color="auto"/>
                                                            <w:bottom w:val="none" w:sz="0" w:space="0" w:color="auto"/>
                                                            <w:right w:val="none" w:sz="0" w:space="0" w:color="auto"/>
                                                          </w:divBdr>
                                                          <w:divsChild>
                                                            <w:div w:id="20843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1828">
          <w:marLeft w:val="0"/>
          <w:marRight w:val="0"/>
          <w:marTop w:val="0"/>
          <w:marBottom w:val="0"/>
          <w:divBdr>
            <w:top w:val="none" w:sz="0" w:space="0" w:color="auto"/>
            <w:left w:val="none" w:sz="0" w:space="0" w:color="auto"/>
            <w:bottom w:val="none" w:sz="0" w:space="0" w:color="auto"/>
            <w:right w:val="none" w:sz="0" w:space="0" w:color="auto"/>
          </w:divBdr>
          <w:divsChild>
            <w:div w:id="1013995544">
              <w:marLeft w:val="0"/>
              <w:marRight w:val="0"/>
              <w:marTop w:val="0"/>
              <w:marBottom w:val="0"/>
              <w:divBdr>
                <w:top w:val="none" w:sz="0" w:space="0" w:color="auto"/>
                <w:left w:val="none" w:sz="0" w:space="0" w:color="auto"/>
                <w:bottom w:val="none" w:sz="0" w:space="0" w:color="auto"/>
                <w:right w:val="none" w:sz="0" w:space="0" w:color="auto"/>
              </w:divBdr>
              <w:divsChild>
                <w:div w:id="299653301">
                  <w:marLeft w:val="0"/>
                  <w:marRight w:val="0"/>
                  <w:marTop w:val="0"/>
                  <w:marBottom w:val="0"/>
                  <w:divBdr>
                    <w:top w:val="none" w:sz="0" w:space="0" w:color="auto"/>
                    <w:left w:val="none" w:sz="0" w:space="0" w:color="auto"/>
                    <w:bottom w:val="none" w:sz="0" w:space="0" w:color="auto"/>
                    <w:right w:val="none" w:sz="0" w:space="0" w:color="auto"/>
                  </w:divBdr>
                  <w:divsChild>
                    <w:div w:id="1217158528">
                      <w:marLeft w:val="0"/>
                      <w:marRight w:val="0"/>
                      <w:marTop w:val="0"/>
                      <w:marBottom w:val="0"/>
                      <w:divBdr>
                        <w:top w:val="none" w:sz="0" w:space="0" w:color="auto"/>
                        <w:left w:val="none" w:sz="0" w:space="0" w:color="auto"/>
                        <w:bottom w:val="none" w:sz="0" w:space="0" w:color="auto"/>
                        <w:right w:val="none" w:sz="0" w:space="0" w:color="auto"/>
                      </w:divBdr>
                      <w:divsChild>
                        <w:div w:id="1011487093">
                          <w:marLeft w:val="0"/>
                          <w:marRight w:val="0"/>
                          <w:marTop w:val="0"/>
                          <w:marBottom w:val="0"/>
                          <w:divBdr>
                            <w:top w:val="none" w:sz="0" w:space="0" w:color="auto"/>
                            <w:left w:val="none" w:sz="0" w:space="0" w:color="auto"/>
                            <w:bottom w:val="none" w:sz="0" w:space="0" w:color="auto"/>
                            <w:right w:val="none" w:sz="0" w:space="0" w:color="auto"/>
                          </w:divBdr>
                          <w:divsChild>
                            <w:div w:id="135994922">
                              <w:marLeft w:val="0"/>
                              <w:marRight w:val="0"/>
                              <w:marTop w:val="0"/>
                              <w:marBottom w:val="0"/>
                              <w:divBdr>
                                <w:top w:val="none" w:sz="0" w:space="0" w:color="auto"/>
                                <w:left w:val="none" w:sz="0" w:space="0" w:color="auto"/>
                                <w:bottom w:val="none" w:sz="0" w:space="0" w:color="auto"/>
                                <w:right w:val="none" w:sz="0" w:space="0" w:color="auto"/>
                              </w:divBdr>
                              <w:divsChild>
                                <w:div w:id="319503538">
                                  <w:marLeft w:val="0"/>
                                  <w:marRight w:val="0"/>
                                  <w:marTop w:val="0"/>
                                  <w:marBottom w:val="0"/>
                                  <w:divBdr>
                                    <w:top w:val="none" w:sz="0" w:space="0" w:color="auto"/>
                                    <w:left w:val="none" w:sz="0" w:space="0" w:color="auto"/>
                                    <w:bottom w:val="none" w:sz="0" w:space="0" w:color="auto"/>
                                    <w:right w:val="none" w:sz="0" w:space="0" w:color="auto"/>
                                  </w:divBdr>
                                  <w:divsChild>
                                    <w:div w:id="1348143475">
                                      <w:marLeft w:val="0"/>
                                      <w:marRight w:val="0"/>
                                      <w:marTop w:val="0"/>
                                      <w:marBottom w:val="0"/>
                                      <w:divBdr>
                                        <w:top w:val="none" w:sz="0" w:space="0" w:color="auto"/>
                                        <w:left w:val="none" w:sz="0" w:space="0" w:color="auto"/>
                                        <w:bottom w:val="none" w:sz="0" w:space="0" w:color="auto"/>
                                        <w:right w:val="none" w:sz="0" w:space="0" w:color="auto"/>
                                      </w:divBdr>
                                      <w:divsChild>
                                        <w:div w:id="2079089466">
                                          <w:marLeft w:val="0"/>
                                          <w:marRight w:val="0"/>
                                          <w:marTop w:val="0"/>
                                          <w:marBottom w:val="0"/>
                                          <w:divBdr>
                                            <w:top w:val="none" w:sz="0" w:space="0" w:color="auto"/>
                                            <w:left w:val="none" w:sz="0" w:space="0" w:color="auto"/>
                                            <w:bottom w:val="none" w:sz="0" w:space="0" w:color="auto"/>
                                            <w:right w:val="none" w:sz="0" w:space="0" w:color="auto"/>
                                          </w:divBdr>
                                          <w:divsChild>
                                            <w:div w:id="636909529">
                                              <w:marLeft w:val="0"/>
                                              <w:marRight w:val="0"/>
                                              <w:marTop w:val="0"/>
                                              <w:marBottom w:val="0"/>
                                              <w:divBdr>
                                                <w:top w:val="none" w:sz="0" w:space="0" w:color="auto"/>
                                                <w:left w:val="none" w:sz="0" w:space="0" w:color="auto"/>
                                                <w:bottom w:val="none" w:sz="0" w:space="0" w:color="auto"/>
                                                <w:right w:val="none" w:sz="0" w:space="0" w:color="auto"/>
                                              </w:divBdr>
                                              <w:divsChild>
                                                <w:div w:id="801465095">
                                                  <w:marLeft w:val="0"/>
                                                  <w:marRight w:val="0"/>
                                                  <w:marTop w:val="0"/>
                                                  <w:marBottom w:val="0"/>
                                                  <w:divBdr>
                                                    <w:top w:val="none" w:sz="0" w:space="0" w:color="auto"/>
                                                    <w:left w:val="none" w:sz="0" w:space="0" w:color="auto"/>
                                                    <w:bottom w:val="none" w:sz="0" w:space="0" w:color="auto"/>
                                                    <w:right w:val="none" w:sz="0" w:space="0" w:color="auto"/>
                                                  </w:divBdr>
                                                  <w:divsChild>
                                                    <w:div w:id="1514801721">
                                                      <w:marLeft w:val="0"/>
                                                      <w:marRight w:val="0"/>
                                                      <w:marTop w:val="0"/>
                                                      <w:marBottom w:val="0"/>
                                                      <w:divBdr>
                                                        <w:top w:val="none" w:sz="0" w:space="0" w:color="auto"/>
                                                        <w:left w:val="none" w:sz="0" w:space="0" w:color="auto"/>
                                                        <w:bottom w:val="none" w:sz="0" w:space="0" w:color="auto"/>
                                                        <w:right w:val="none" w:sz="0" w:space="0" w:color="auto"/>
                                                      </w:divBdr>
                                                      <w:divsChild>
                                                        <w:div w:id="10563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3987">
          <w:marLeft w:val="0"/>
          <w:marRight w:val="0"/>
          <w:marTop w:val="0"/>
          <w:marBottom w:val="0"/>
          <w:divBdr>
            <w:top w:val="none" w:sz="0" w:space="0" w:color="auto"/>
            <w:left w:val="none" w:sz="0" w:space="0" w:color="auto"/>
            <w:bottom w:val="none" w:sz="0" w:space="0" w:color="auto"/>
            <w:right w:val="none" w:sz="0" w:space="0" w:color="auto"/>
          </w:divBdr>
          <w:divsChild>
            <w:div w:id="1042097969">
              <w:marLeft w:val="0"/>
              <w:marRight w:val="0"/>
              <w:marTop w:val="0"/>
              <w:marBottom w:val="0"/>
              <w:divBdr>
                <w:top w:val="none" w:sz="0" w:space="0" w:color="auto"/>
                <w:left w:val="none" w:sz="0" w:space="0" w:color="auto"/>
                <w:bottom w:val="none" w:sz="0" w:space="0" w:color="auto"/>
                <w:right w:val="none" w:sz="0" w:space="0" w:color="auto"/>
              </w:divBdr>
              <w:divsChild>
                <w:div w:id="1086926863">
                  <w:marLeft w:val="0"/>
                  <w:marRight w:val="0"/>
                  <w:marTop w:val="0"/>
                  <w:marBottom w:val="0"/>
                  <w:divBdr>
                    <w:top w:val="none" w:sz="0" w:space="0" w:color="auto"/>
                    <w:left w:val="none" w:sz="0" w:space="0" w:color="auto"/>
                    <w:bottom w:val="none" w:sz="0" w:space="0" w:color="auto"/>
                    <w:right w:val="none" w:sz="0" w:space="0" w:color="auto"/>
                  </w:divBdr>
                  <w:divsChild>
                    <w:div w:id="1006640835">
                      <w:marLeft w:val="0"/>
                      <w:marRight w:val="0"/>
                      <w:marTop w:val="0"/>
                      <w:marBottom w:val="0"/>
                      <w:divBdr>
                        <w:top w:val="none" w:sz="0" w:space="0" w:color="auto"/>
                        <w:left w:val="none" w:sz="0" w:space="0" w:color="auto"/>
                        <w:bottom w:val="none" w:sz="0" w:space="0" w:color="auto"/>
                        <w:right w:val="none" w:sz="0" w:space="0" w:color="auto"/>
                      </w:divBdr>
                      <w:divsChild>
                        <w:div w:id="165904271">
                          <w:marLeft w:val="0"/>
                          <w:marRight w:val="0"/>
                          <w:marTop w:val="0"/>
                          <w:marBottom w:val="0"/>
                          <w:divBdr>
                            <w:top w:val="none" w:sz="0" w:space="0" w:color="auto"/>
                            <w:left w:val="none" w:sz="0" w:space="0" w:color="auto"/>
                            <w:bottom w:val="none" w:sz="0" w:space="0" w:color="auto"/>
                            <w:right w:val="none" w:sz="0" w:space="0" w:color="auto"/>
                          </w:divBdr>
                          <w:divsChild>
                            <w:div w:id="1302685360">
                              <w:marLeft w:val="0"/>
                              <w:marRight w:val="0"/>
                              <w:marTop w:val="0"/>
                              <w:marBottom w:val="0"/>
                              <w:divBdr>
                                <w:top w:val="none" w:sz="0" w:space="0" w:color="auto"/>
                                <w:left w:val="none" w:sz="0" w:space="0" w:color="auto"/>
                                <w:bottom w:val="none" w:sz="0" w:space="0" w:color="auto"/>
                                <w:right w:val="none" w:sz="0" w:space="0" w:color="auto"/>
                              </w:divBdr>
                              <w:divsChild>
                                <w:div w:id="1100954854">
                                  <w:marLeft w:val="0"/>
                                  <w:marRight w:val="0"/>
                                  <w:marTop w:val="0"/>
                                  <w:marBottom w:val="0"/>
                                  <w:divBdr>
                                    <w:top w:val="none" w:sz="0" w:space="0" w:color="auto"/>
                                    <w:left w:val="none" w:sz="0" w:space="0" w:color="auto"/>
                                    <w:bottom w:val="none" w:sz="0" w:space="0" w:color="auto"/>
                                    <w:right w:val="none" w:sz="0" w:space="0" w:color="auto"/>
                                  </w:divBdr>
                                  <w:divsChild>
                                    <w:div w:id="2068602081">
                                      <w:marLeft w:val="0"/>
                                      <w:marRight w:val="0"/>
                                      <w:marTop w:val="0"/>
                                      <w:marBottom w:val="0"/>
                                      <w:divBdr>
                                        <w:top w:val="none" w:sz="0" w:space="0" w:color="auto"/>
                                        <w:left w:val="none" w:sz="0" w:space="0" w:color="auto"/>
                                        <w:bottom w:val="none" w:sz="0" w:space="0" w:color="auto"/>
                                        <w:right w:val="none" w:sz="0" w:space="0" w:color="auto"/>
                                      </w:divBdr>
                                      <w:divsChild>
                                        <w:div w:id="1988902022">
                                          <w:marLeft w:val="0"/>
                                          <w:marRight w:val="0"/>
                                          <w:marTop w:val="0"/>
                                          <w:marBottom w:val="0"/>
                                          <w:divBdr>
                                            <w:top w:val="none" w:sz="0" w:space="0" w:color="auto"/>
                                            <w:left w:val="none" w:sz="0" w:space="0" w:color="auto"/>
                                            <w:bottom w:val="none" w:sz="0" w:space="0" w:color="auto"/>
                                            <w:right w:val="none" w:sz="0" w:space="0" w:color="auto"/>
                                          </w:divBdr>
                                          <w:divsChild>
                                            <w:div w:id="1866749778">
                                              <w:marLeft w:val="0"/>
                                              <w:marRight w:val="0"/>
                                              <w:marTop w:val="0"/>
                                              <w:marBottom w:val="0"/>
                                              <w:divBdr>
                                                <w:top w:val="none" w:sz="0" w:space="0" w:color="auto"/>
                                                <w:left w:val="none" w:sz="0" w:space="0" w:color="auto"/>
                                                <w:bottom w:val="none" w:sz="0" w:space="0" w:color="auto"/>
                                                <w:right w:val="none" w:sz="0" w:space="0" w:color="auto"/>
                                              </w:divBdr>
                                              <w:divsChild>
                                                <w:div w:id="1755517442">
                                                  <w:marLeft w:val="0"/>
                                                  <w:marRight w:val="0"/>
                                                  <w:marTop w:val="0"/>
                                                  <w:marBottom w:val="0"/>
                                                  <w:divBdr>
                                                    <w:top w:val="none" w:sz="0" w:space="0" w:color="auto"/>
                                                    <w:left w:val="none" w:sz="0" w:space="0" w:color="auto"/>
                                                    <w:bottom w:val="none" w:sz="0" w:space="0" w:color="auto"/>
                                                    <w:right w:val="none" w:sz="0" w:space="0" w:color="auto"/>
                                                  </w:divBdr>
                                                  <w:divsChild>
                                                    <w:div w:id="547686360">
                                                      <w:marLeft w:val="0"/>
                                                      <w:marRight w:val="0"/>
                                                      <w:marTop w:val="0"/>
                                                      <w:marBottom w:val="0"/>
                                                      <w:divBdr>
                                                        <w:top w:val="none" w:sz="0" w:space="0" w:color="auto"/>
                                                        <w:left w:val="none" w:sz="0" w:space="0" w:color="auto"/>
                                                        <w:bottom w:val="none" w:sz="0" w:space="0" w:color="auto"/>
                                                        <w:right w:val="none" w:sz="0" w:space="0" w:color="auto"/>
                                                      </w:divBdr>
                                                      <w:divsChild>
                                                        <w:div w:id="1696468537">
                                                          <w:marLeft w:val="0"/>
                                                          <w:marRight w:val="0"/>
                                                          <w:marTop w:val="0"/>
                                                          <w:marBottom w:val="0"/>
                                                          <w:divBdr>
                                                            <w:top w:val="none" w:sz="0" w:space="0" w:color="auto"/>
                                                            <w:left w:val="none" w:sz="0" w:space="0" w:color="auto"/>
                                                            <w:bottom w:val="none" w:sz="0" w:space="0" w:color="auto"/>
                                                            <w:right w:val="none" w:sz="0" w:space="0" w:color="auto"/>
                                                          </w:divBdr>
                                                          <w:divsChild>
                                                            <w:div w:id="5507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688887">
          <w:marLeft w:val="0"/>
          <w:marRight w:val="0"/>
          <w:marTop w:val="0"/>
          <w:marBottom w:val="0"/>
          <w:divBdr>
            <w:top w:val="none" w:sz="0" w:space="0" w:color="auto"/>
            <w:left w:val="none" w:sz="0" w:space="0" w:color="auto"/>
            <w:bottom w:val="none" w:sz="0" w:space="0" w:color="auto"/>
            <w:right w:val="none" w:sz="0" w:space="0" w:color="auto"/>
          </w:divBdr>
          <w:divsChild>
            <w:div w:id="103502146">
              <w:marLeft w:val="0"/>
              <w:marRight w:val="0"/>
              <w:marTop w:val="0"/>
              <w:marBottom w:val="0"/>
              <w:divBdr>
                <w:top w:val="none" w:sz="0" w:space="0" w:color="auto"/>
                <w:left w:val="none" w:sz="0" w:space="0" w:color="auto"/>
                <w:bottom w:val="none" w:sz="0" w:space="0" w:color="auto"/>
                <w:right w:val="none" w:sz="0" w:space="0" w:color="auto"/>
              </w:divBdr>
              <w:divsChild>
                <w:div w:id="1066494737">
                  <w:marLeft w:val="0"/>
                  <w:marRight w:val="0"/>
                  <w:marTop w:val="0"/>
                  <w:marBottom w:val="0"/>
                  <w:divBdr>
                    <w:top w:val="none" w:sz="0" w:space="0" w:color="auto"/>
                    <w:left w:val="none" w:sz="0" w:space="0" w:color="auto"/>
                    <w:bottom w:val="none" w:sz="0" w:space="0" w:color="auto"/>
                    <w:right w:val="none" w:sz="0" w:space="0" w:color="auto"/>
                  </w:divBdr>
                  <w:divsChild>
                    <w:div w:id="1947882500">
                      <w:marLeft w:val="0"/>
                      <w:marRight w:val="0"/>
                      <w:marTop w:val="0"/>
                      <w:marBottom w:val="0"/>
                      <w:divBdr>
                        <w:top w:val="none" w:sz="0" w:space="0" w:color="auto"/>
                        <w:left w:val="none" w:sz="0" w:space="0" w:color="auto"/>
                        <w:bottom w:val="none" w:sz="0" w:space="0" w:color="auto"/>
                        <w:right w:val="none" w:sz="0" w:space="0" w:color="auto"/>
                      </w:divBdr>
                      <w:divsChild>
                        <w:div w:id="1508443953">
                          <w:marLeft w:val="0"/>
                          <w:marRight w:val="0"/>
                          <w:marTop w:val="0"/>
                          <w:marBottom w:val="0"/>
                          <w:divBdr>
                            <w:top w:val="none" w:sz="0" w:space="0" w:color="auto"/>
                            <w:left w:val="none" w:sz="0" w:space="0" w:color="auto"/>
                            <w:bottom w:val="none" w:sz="0" w:space="0" w:color="auto"/>
                            <w:right w:val="none" w:sz="0" w:space="0" w:color="auto"/>
                          </w:divBdr>
                          <w:divsChild>
                            <w:div w:id="141780755">
                              <w:marLeft w:val="0"/>
                              <w:marRight w:val="0"/>
                              <w:marTop w:val="0"/>
                              <w:marBottom w:val="0"/>
                              <w:divBdr>
                                <w:top w:val="none" w:sz="0" w:space="0" w:color="auto"/>
                                <w:left w:val="none" w:sz="0" w:space="0" w:color="auto"/>
                                <w:bottom w:val="none" w:sz="0" w:space="0" w:color="auto"/>
                                <w:right w:val="none" w:sz="0" w:space="0" w:color="auto"/>
                              </w:divBdr>
                              <w:divsChild>
                                <w:div w:id="1010723134">
                                  <w:marLeft w:val="0"/>
                                  <w:marRight w:val="0"/>
                                  <w:marTop w:val="0"/>
                                  <w:marBottom w:val="0"/>
                                  <w:divBdr>
                                    <w:top w:val="none" w:sz="0" w:space="0" w:color="auto"/>
                                    <w:left w:val="none" w:sz="0" w:space="0" w:color="auto"/>
                                    <w:bottom w:val="none" w:sz="0" w:space="0" w:color="auto"/>
                                    <w:right w:val="none" w:sz="0" w:space="0" w:color="auto"/>
                                  </w:divBdr>
                                  <w:divsChild>
                                    <w:div w:id="928806618">
                                      <w:marLeft w:val="0"/>
                                      <w:marRight w:val="0"/>
                                      <w:marTop w:val="0"/>
                                      <w:marBottom w:val="0"/>
                                      <w:divBdr>
                                        <w:top w:val="none" w:sz="0" w:space="0" w:color="auto"/>
                                        <w:left w:val="none" w:sz="0" w:space="0" w:color="auto"/>
                                        <w:bottom w:val="none" w:sz="0" w:space="0" w:color="auto"/>
                                        <w:right w:val="none" w:sz="0" w:space="0" w:color="auto"/>
                                      </w:divBdr>
                                      <w:divsChild>
                                        <w:div w:id="772894249">
                                          <w:marLeft w:val="0"/>
                                          <w:marRight w:val="0"/>
                                          <w:marTop w:val="0"/>
                                          <w:marBottom w:val="0"/>
                                          <w:divBdr>
                                            <w:top w:val="none" w:sz="0" w:space="0" w:color="auto"/>
                                            <w:left w:val="none" w:sz="0" w:space="0" w:color="auto"/>
                                            <w:bottom w:val="none" w:sz="0" w:space="0" w:color="auto"/>
                                            <w:right w:val="none" w:sz="0" w:space="0" w:color="auto"/>
                                          </w:divBdr>
                                          <w:divsChild>
                                            <w:div w:id="709115512">
                                              <w:marLeft w:val="0"/>
                                              <w:marRight w:val="0"/>
                                              <w:marTop w:val="0"/>
                                              <w:marBottom w:val="0"/>
                                              <w:divBdr>
                                                <w:top w:val="none" w:sz="0" w:space="0" w:color="auto"/>
                                                <w:left w:val="none" w:sz="0" w:space="0" w:color="auto"/>
                                                <w:bottom w:val="none" w:sz="0" w:space="0" w:color="auto"/>
                                                <w:right w:val="none" w:sz="0" w:space="0" w:color="auto"/>
                                              </w:divBdr>
                                              <w:divsChild>
                                                <w:div w:id="1706758183">
                                                  <w:marLeft w:val="0"/>
                                                  <w:marRight w:val="0"/>
                                                  <w:marTop w:val="0"/>
                                                  <w:marBottom w:val="0"/>
                                                  <w:divBdr>
                                                    <w:top w:val="none" w:sz="0" w:space="0" w:color="auto"/>
                                                    <w:left w:val="none" w:sz="0" w:space="0" w:color="auto"/>
                                                    <w:bottom w:val="none" w:sz="0" w:space="0" w:color="auto"/>
                                                    <w:right w:val="none" w:sz="0" w:space="0" w:color="auto"/>
                                                  </w:divBdr>
                                                  <w:divsChild>
                                                    <w:div w:id="1605963936">
                                                      <w:marLeft w:val="0"/>
                                                      <w:marRight w:val="0"/>
                                                      <w:marTop w:val="0"/>
                                                      <w:marBottom w:val="0"/>
                                                      <w:divBdr>
                                                        <w:top w:val="none" w:sz="0" w:space="0" w:color="auto"/>
                                                        <w:left w:val="none" w:sz="0" w:space="0" w:color="auto"/>
                                                        <w:bottom w:val="none" w:sz="0" w:space="0" w:color="auto"/>
                                                        <w:right w:val="none" w:sz="0" w:space="0" w:color="auto"/>
                                                      </w:divBdr>
                                                      <w:divsChild>
                                                        <w:div w:id="2017492056">
                                                          <w:marLeft w:val="0"/>
                                                          <w:marRight w:val="0"/>
                                                          <w:marTop w:val="0"/>
                                                          <w:marBottom w:val="0"/>
                                                          <w:divBdr>
                                                            <w:top w:val="none" w:sz="0" w:space="0" w:color="auto"/>
                                                            <w:left w:val="none" w:sz="0" w:space="0" w:color="auto"/>
                                                            <w:bottom w:val="none" w:sz="0" w:space="0" w:color="auto"/>
                                                            <w:right w:val="none" w:sz="0" w:space="0" w:color="auto"/>
                                                          </w:divBdr>
                                                          <w:divsChild>
                                                            <w:div w:id="15609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462521">
          <w:marLeft w:val="0"/>
          <w:marRight w:val="0"/>
          <w:marTop w:val="0"/>
          <w:marBottom w:val="0"/>
          <w:divBdr>
            <w:top w:val="none" w:sz="0" w:space="0" w:color="auto"/>
            <w:left w:val="none" w:sz="0" w:space="0" w:color="auto"/>
            <w:bottom w:val="none" w:sz="0" w:space="0" w:color="auto"/>
            <w:right w:val="none" w:sz="0" w:space="0" w:color="auto"/>
          </w:divBdr>
          <w:divsChild>
            <w:div w:id="201286045">
              <w:marLeft w:val="0"/>
              <w:marRight w:val="0"/>
              <w:marTop w:val="0"/>
              <w:marBottom w:val="0"/>
              <w:divBdr>
                <w:top w:val="none" w:sz="0" w:space="0" w:color="auto"/>
                <w:left w:val="none" w:sz="0" w:space="0" w:color="auto"/>
                <w:bottom w:val="none" w:sz="0" w:space="0" w:color="auto"/>
                <w:right w:val="none" w:sz="0" w:space="0" w:color="auto"/>
              </w:divBdr>
              <w:divsChild>
                <w:div w:id="899248516">
                  <w:marLeft w:val="0"/>
                  <w:marRight w:val="0"/>
                  <w:marTop w:val="0"/>
                  <w:marBottom w:val="0"/>
                  <w:divBdr>
                    <w:top w:val="none" w:sz="0" w:space="0" w:color="auto"/>
                    <w:left w:val="none" w:sz="0" w:space="0" w:color="auto"/>
                    <w:bottom w:val="none" w:sz="0" w:space="0" w:color="auto"/>
                    <w:right w:val="none" w:sz="0" w:space="0" w:color="auto"/>
                  </w:divBdr>
                  <w:divsChild>
                    <w:div w:id="527989917">
                      <w:marLeft w:val="0"/>
                      <w:marRight w:val="0"/>
                      <w:marTop w:val="0"/>
                      <w:marBottom w:val="0"/>
                      <w:divBdr>
                        <w:top w:val="none" w:sz="0" w:space="0" w:color="auto"/>
                        <w:left w:val="none" w:sz="0" w:space="0" w:color="auto"/>
                        <w:bottom w:val="none" w:sz="0" w:space="0" w:color="auto"/>
                        <w:right w:val="none" w:sz="0" w:space="0" w:color="auto"/>
                      </w:divBdr>
                      <w:divsChild>
                        <w:div w:id="1175993149">
                          <w:marLeft w:val="0"/>
                          <w:marRight w:val="0"/>
                          <w:marTop w:val="0"/>
                          <w:marBottom w:val="0"/>
                          <w:divBdr>
                            <w:top w:val="none" w:sz="0" w:space="0" w:color="auto"/>
                            <w:left w:val="none" w:sz="0" w:space="0" w:color="auto"/>
                            <w:bottom w:val="none" w:sz="0" w:space="0" w:color="auto"/>
                            <w:right w:val="none" w:sz="0" w:space="0" w:color="auto"/>
                          </w:divBdr>
                          <w:divsChild>
                            <w:div w:id="2120177245">
                              <w:marLeft w:val="0"/>
                              <w:marRight w:val="0"/>
                              <w:marTop w:val="0"/>
                              <w:marBottom w:val="0"/>
                              <w:divBdr>
                                <w:top w:val="none" w:sz="0" w:space="0" w:color="auto"/>
                                <w:left w:val="none" w:sz="0" w:space="0" w:color="auto"/>
                                <w:bottom w:val="none" w:sz="0" w:space="0" w:color="auto"/>
                                <w:right w:val="none" w:sz="0" w:space="0" w:color="auto"/>
                              </w:divBdr>
                              <w:divsChild>
                                <w:div w:id="33963032">
                                  <w:marLeft w:val="0"/>
                                  <w:marRight w:val="0"/>
                                  <w:marTop w:val="0"/>
                                  <w:marBottom w:val="0"/>
                                  <w:divBdr>
                                    <w:top w:val="none" w:sz="0" w:space="0" w:color="auto"/>
                                    <w:left w:val="none" w:sz="0" w:space="0" w:color="auto"/>
                                    <w:bottom w:val="none" w:sz="0" w:space="0" w:color="auto"/>
                                    <w:right w:val="none" w:sz="0" w:space="0" w:color="auto"/>
                                  </w:divBdr>
                                  <w:divsChild>
                                    <w:div w:id="428506908">
                                      <w:marLeft w:val="0"/>
                                      <w:marRight w:val="0"/>
                                      <w:marTop w:val="0"/>
                                      <w:marBottom w:val="0"/>
                                      <w:divBdr>
                                        <w:top w:val="none" w:sz="0" w:space="0" w:color="auto"/>
                                        <w:left w:val="none" w:sz="0" w:space="0" w:color="auto"/>
                                        <w:bottom w:val="none" w:sz="0" w:space="0" w:color="auto"/>
                                        <w:right w:val="none" w:sz="0" w:space="0" w:color="auto"/>
                                      </w:divBdr>
                                      <w:divsChild>
                                        <w:div w:id="1190991617">
                                          <w:marLeft w:val="0"/>
                                          <w:marRight w:val="0"/>
                                          <w:marTop w:val="0"/>
                                          <w:marBottom w:val="0"/>
                                          <w:divBdr>
                                            <w:top w:val="none" w:sz="0" w:space="0" w:color="auto"/>
                                            <w:left w:val="none" w:sz="0" w:space="0" w:color="auto"/>
                                            <w:bottom w:val="none" w:sz="0" w:space="0" w:color="auto"/>
                                            <w:right w:val="none" w:sz="0" w:space="0" w:color="auto"/>
                                          </w:divBdr>
                                          <w:divsChild>
                                            <w:div w:id="1740325467">
                                              <w:marLeft w:val="0"/>
                                              <w:marRight w:val="0"/>
                                              <w:marTop w:val="0"/>
                                              <w:marBottom w:val="0"/>
                                              <w:divBdr>
                                                <w:top w:val="none" w:sz="0" w:space="0" w:color="auto"/>
                                                <w:left w:val="none" w:sz="0" w:space="0" w:color="auto"/>
                                                <w:bottom w:val="none" w:sz="0" w:space="0" w:color="auto"/>
                                                <w:right w:val="none" w:sz="0" w:space="0" w:color="auto"/>
                                              </w:divBdr>
                                              <w:divsChild>
                                                <w:div w:id="1826437307">
                                                  <w:marLeft w:val="0"/>
                                                  <w:marRight w:val="0"/>
                                                  <w:marTop w:val="0"/>
                                                  <w:marBottom w:val="0"/>
                                                  <w:divBdr>
                                                    <w:top w:val="none" w:sz="0" w:space="0" w:color="auto"/>
                                                    <w:left w:val="none" w:sz="0" w:space="0" w:color="auto"/>
                                                    <w:bottom w:val="none" w:sz="0" w:space="0" w:color="auto"/>
                                                    <w:right w:val="none" w:sz="0" w:space="0" w:color="auto"/>
                                                  </w:divBdr>
                                                  <w:divsChild>
                                                    <w:div w:id="1870144440">
                                                      <w:marLeft w:val="0"/>
                                                      <w:marRight w:val="0"/>
                                                      <w:marTop w:val="0"/>
                                                      <w:marBottom w:val="0"/>
                                                      <w:divBdr>
                                                        <w:top w:val="none" w:sz="0" w:space="0" w:color="auto"/>
                                                        <w:left w:val="none" w:sz="0" w:space="0" w:color="auto"/>
                                                        <w:bottom w:val="none" w:sz="0" w:space="0" w:color="auto"/>
                                                        <w:right w:val="none" w:sz="0" w:space="0" w:color="auto"/>
                                                      </w:divBdr>
                                                      <w:divsChild>
                                                        <w:div w:id="1243221589">
                                                          <w:marLeft w:val="0"/>
                                                          <w:marRight w:val="0"/>
                                                          <w:marTop w:val="0"/>
                                                          <w:marBottom w:val="0"/>
                                                          <w:divBdr>
                                                            <w:top w:val="none" w:sz="0" w:space="0" w:color="auto"/>
                                                            <w:left w:val="none" w:sz="0" w:space="0" w:color="auto"/>
                                                            <w:bottom w:val="none" w:sz="0" w:space="0" w:color="auto"/>
                                                            <w:right w:val="none" w:sz="0" w:space="0" w:color="auto"/>
                                                          </w:divBdr>
                                                          <w:divsChild>
                                                            <w:div w:id="6499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223789">
          <w:marLeft w:val="0"/>
          <w:marRight w:val="0"/>
          <w:marTop w:val="0"/>
          <w:marBottom w:val="0"/>
          <w:divBdr>
            <w:top w:val="none" w:sz="0" w:space="0" w:color="auto"/>
            <w:left w:val="none" w:sz="0" w:space="0" w:color="auto"/>
            <w:bottom w:val="none" w:sz="0" w:space="0" w:color="auto"/>
            <w:right w:val="none" w:sz="0" w:space="0" w:color="auto"/>
          </w:divBdr>
          <w:divsChild>
            <w:div w:id="134417080">
              <w:marLeft w:val="0"/>
              <w:marRight w:val="0"/>
              <w:marTop w:val="0"/>
              <w:marBottom w:val="0"/>
              <w:divBdr>
                <w:top w:val="none" w:sz="0" w:space="0" w:color="auto"/>
                <w:left w:val="none" w:sz="0" w:space="0" w:color="auto"/>
                <w:bottom w:val="none" w:sz="0" w:space="0" w:color="auto"/>
                <w:right w:val="none" w:sz="0" w:space="0" w:color="auto"/>
              </w:divBdr>
              <w:divsChild>
                <w:div w:id="184906427">
                  <w:marLeft w:val="0"/>
                  <w:marRight w:val="0"/>
                  <w:marTop w:val="0"/>
                  <w:marBottom w:val="0"/>
                  <w:divBdr>
                    <w:top w:val="none" w:sz="0" w:space="0" w:color="auto"/>
                    <w:left w:val="none" w:sz="0" w:space="0" w:color="auto"/>
                    <w:bottom w:val="none" w:sz="0" w:space="0" w:color="auto"/>
                    <w:right w:val="none" w:sz="0" w:space="0" w:color="auto"/>
                  </w:divBdr>
                  <w:divsChild>
                    <w:div w:id="1096442253">
                      <w:marLeft w:val="0"/>
                      <w:marRight w:val="0"/>
                      <w:marTop w:val="0"/>
                      <w:marBottom w:val="0"/>
                      <w:divBdr>
                        <w:top w:val="none" w:sz="0" w:space="0" w:color="auto"/>
                        <w:left w:val="none" w:sz="0" w:space="0" w:color="auto"/>
                        <w:bottom w:val="none" w:sz="0" w:space="0" w:color="auto"/>
                        <w:right w:val="none" w:sz="0" w:space="0" w:color="auto"/>
                      </w:divBdr>
                      <w:divsChild>
                        <w:div w:id="326858922">
                          <w:marLeft w:val="0"/>
                          <w:marRight w:val="0"/>
                          <w:marTop w:val="0"/>
                          <w:marBottom w:val="0"/>
                          <w:divBdr>
                            <w:top w:val="none" w:sz="0" w:space="0" w:color="auto"/>
                            <w:left w:val="none" w:sz="0" w:space="0" w:color="auto"/>
                            <w:bottom w:val="none" w:sz="0" w:space="0" w:color="auto"/>
                            <w:right w:val="none" w:sz="0" w:space="0" w:color="auto"/>
                          </w:divBdr>
                          <w:divsChild>
                            <w:div w:id="951594261">
                              <w:marLeft w:val="0"/>
                              <w:marRight w:val="0"/>
                              <w:marTop w:val="0"/>
                              <w:marBottom w:val="0"/>
                              <w:divBdr>
                                <w:top w:val="none" w:sz="0" w:space="0" w:color="auto"/>
                                <w:left w:val="none" w:sz="0" w:space="0" w:color="auto"/>
                                <w:bottom w:val="none" w:sz="0" w:space="0" w:color="auto"/>
                                <w:right w:val="none" w:sz="0" w:space="0" w:color="auto"/>
                              </w:divBdr>
                              <w:divsChild>
                                <w:div w:id="1404451061">
                                  <w:marLeft w:val="0"/>
                                  <w:marRight w:val="0"/>
                                  <w:marTop w:val="0"/>
                                  <w:marBottom w:val="0"/>
                                  <w:divBdr>
                                    <w:top w:val="none" w:sz="0" w:space="0" w:color="auto"/>
                                    <w:left w:val="none" w:sz="0" w:space="0" w:color="auto"/>
                                    <w:bottom w:val="none" w:sz="0" w:space="0" w:color="auto"/>
                                    <w:right w:val="none" w:sz="0" w:space="0" w:color="auto"/>
                                  </w:divBdr>
                                  <w:divsChild>
                                    <w:div w:id="149716516">
                                      <w:marLeft w:val="0"/>
                                      <w:marRight w:val="0"/>
                                      <w:marTop w:val="0"/>
                                      <w:marBottom w:val="0"/>
                                      <w:divBdr>
                                        <w:top w:val="none" w:sz="0" w:space="0" w:color="auto"/>
                                        <w:left w:val="none" w:sz="0" w:space="0" w:color="auto"/>
                                        <w:bottom w:val="none" w:sz="0" w:space="0" w:color="auto"/>
                                        <w:right w:val="none" w:sz="0" w:space="0" w:color="auto"/>
                                      </w:divBdr>
                                      <w:divsChild>
                                        <w:div w:id="1068575827">
                                          <w:marLeft w:val="0"/>
                                          <w:marRight w:val="0"/>
                                          <w:marTop w:val="0"/>
                                          <w:marBottom w:val="0"/>
                                          <w:divBdr>
                                            <w:top w:val="none" w:sz="0" w:space="0" w:color="auto"/>
                                            <w:left w:val="none" w:sz="0" w:space="0" w:color="auto"/>
                                            <w:bottom w:val="none" w:sz="0" w:space="0" w:color="auto"/>
                                            <w:right w:val="none" w:sz="0" w:space="0" w:color="auto"/>
                                          </w:divBdr>
                                          <w:divsChild>
                                            <w:div w:id="503054765">
                                              <w:marLeft w:val="0"/>
                                              <w:marRight w:val="0"/>
                                              <w:marTop w:val="0"/>
                                              <w:marBottom w:val="0"/>
                                              <w:divBdr>
                                                <w:top w:val="none" w:sz="0" w:space="0" w:color="auto"/>
                                                <w:left w:val="none" w:sz="0" w:space="0" w:color="auto"/>
                                                <w:bottom w:val="none" w:sz="0" w:space="0" w:color="auto"/>
                                                <w:right w:val="none" w:sz="0" w:space="0" w:color="auto"/>
                                              </w:divBdr>
                                              <w:divsChild>
                                                <w:div w:id="541096332">
                                                  <w:marLeft w:val="0"/>
                                                  <w:marRight w:val="0"/>
                                                  <w:marTop w:val="0"/>
                                                  <w:marBottom w:val="0"/>
                                                  <w:divBdr>
                                                    <w:top w:val="none" w:sz="0" w:space="0" w:color="auto"/>
                                                    <w:left w:val="none" w:sz="0" w:space="0" w:color="auto"/>
                                                    <w:bottom w:val="none" w:sz="0" w:space="0" w:color="auto"/>
                                                    <w:right w:val="none" w:sz="0" w:space="0" w:color="auto"/>
                                                  </w:divBdr>
                                                  <w:divsChild>
                                                    <w:div w:id="133064488">
                                                      <w:marLeft w:val="0"/>
                                                      <w:marRight w:val="0"/>
                                                      <w:marTop w:val="0"/>
                                                      <w:marBottom w:val="0"/>
                                                      <w:divBdr>
                                                        <w:top w:val="none" w:sz="0" w:space="0" w:color="auto"/>
                                                        <w:left w:val="none" w:sz="0" w:space="0" w:color="auto"/>
                                                        <w:bottom w:val="none" w:sz="0" w:space="0" w:color="auto"/>
                                                        <w:right w:val="none" w:sz="0" w:space="0" w:color="auto"/>
                                                      </w:divBdr>
                                                      <w:divsChild>
                                                        <w:div w:id="432895788">
                                                          <w:marLeft w:val="0"/>
                                                          <w:marRight w:val="0"/>
                                                          <w:marTop w:val="0"/>
                                                          <w:marBottom w:val="0"/>
                                                          <w:divBdr>
                                                            <w:top w:val="none" w:sz="0" w:space="0" w:color="auto"/>
                                                            <w:left w:val="none" w:sz="0" w:space="0" w:color="auto"/>
                                                            <w:bottom w:val="none" w:sz="0" w:space="0" w:color="auto"/>
                                                            <w:right w:val="none" w:sz="0" w:space="0" w:color="auto"/>
                                                          </w:divBdr>
                                                          <w:divsChild>
                                                            <w:div w:id="12174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95341">
          <w:marLeft w:val="0"/>
          <w:marRight w:val="0"/>
          <w:marTop w:val="0"/>
          <w:marBottom w:val="0"/>
          <w:divBdr>
            <w:top w:val="none" w:sz="0" w:space="0" w:color="auto"/>
            <w:left w:val="none" w:sz="0" w:space="0" w:color="auto"/>
            <w:bottom w:val="none" w:sz="0" w:space="0" w:color="auto"/>
            <w:right w:val="none" w:sz="0" w:space="0" w:color="auto"/>
          </w:divBdr>
          <w:divsChild>
            <w:div w:id="652024370">
              <w:marLeft w:val="0"/>
              <w:marRight w:val="0"/>
              <w:marTop w:val="0"/>
              <w:marBottom w:val="0"/>
              <w:divBdr>
                <w:top w:val="none" w:sz="0" w:space="0" w:color="auto"/>
                <w:left w:val="none" w:sz="0" w:space="0" w:color="auto"/>
                <w:bottom w:val="none" w:sz="0" w:space="0" w:color="auto"/>
                <w:right w:val="none" w:sz="0" w:space="0" w:color="auto"/>
              </w:divBdr>
              <w:divsChild>
                <w:div w:id="1110783171">
                  <w:marLeft w:val="0"/>
                  <w:marRight w:val="0"/>
                  <w:marTop w:val="0"/>
                  <w:marBottom w:val="0"/>
                  <w:divBdr>
                    <w:top w:val="none" w:sz="0" w:space="0" w:color="auto"/>
                    <w:left w:val="none" w:sz="0" w:space="0" w:color="auto"/>
                    <w:bottom w:val="none" w:sz="0" w:space="0" w:color="auto"/>
                    <w:right w:val="none" w:sz="0" w:space="0" w:color="auto"/>
                  </w:divBdr>
                  <w:divsChild>
                    <w:div w:id="1084574553">
                      <w:marLeft w:val="0"/>
                      <w:marRight w:val="0"/>
                      <w:marTop w:val="0"/>
                      <w:marBottom w:val="0"/>
                      <w:divBdr>
                        <w:top w:val="none" w:sz="0" w:space="0" w:color="auto"/>
                        <w:left w:val="none" w:sz="0" w:space="0" w:color="auto"/>
                        <w:bottom w:val="none" w:sz="0" w:space="0" w:color="auto"/>
                        <w:right w:val="none" w:sz="0" w:space="0" w:color="auto"/>
                      </w:divBdr>
                      <w:divsChild>
                        <w:div w:id="1967663786">
                          <w:marLeft w:val="0"/>
                          <w:marRight w:val="0"/>
                          <w:marTop w:val="0"/>
                          <w:marBottom w:val="0"/>
                          <w:divBdr>
                            <w:top w:val="none" w:sz="0" w:space="0" w:color="auto"/>
                            <w:left w:val="none" w:sz="0" w:space="0" w:color="auto"/>
                            <w:bottom w:val="none" w:sz="0" w:space="0" w:color="auto"/>
                            <w:right w:val="none" w:sz="0" w:space="0" w:color="auto"/>
                          </w:divBdr>
                          <w:divsChild>
                            <w:div w:id="1637486496">
                              <w:marLeft w:val="0"/>
                              <w:marRight w:val="0"/>
                              <w:marTop w:val="0"/>
                              <w:marBottom w:val="0"/>
                              <w:divBdr>
                                <w:top w:val="none" w:sz="0" w:space="0" w:color="auto"/>
                                <w:left w:val="none" w:sz="0" w:space="0" w:color="auto"/>
                                <w:bottom w:val="none" w:sz="0" w:space="0" w:color="auto"/>
                                <w:right w:val="none" w:sz="0" w:space="0" w:color="auto"/>
                              </w:divBdr>
                              <w:divsChild>
                                <w:div w:id="1933971039">
                                  <w:marLeft w:val="0"/>
                                  <w:marRight w:val="0"/>
                                  <w:marTop w:val="0"/>
                                  <w:marBottom w:val="0"/>
                                  <w:divBdr>
                                    <w:top w:val="none" w:sz="0" w:space="0" w:color="auto"/>
                                    <w:left w:val="none" w:sz="0" w:space="0" w:color="auto"/>
                                    <w:bottom w:val="none" w:sz="0" w:space="0" w:color="auto"/>
                                    <w:right w:val="none" w:sz="0" w:space="0" w:color="auto"/>
                                  </w:divBdr>
                                  <w:divsChild>
                                    <w:div w:id="873346528">
                                      <w:marLeft w:val="0"/>
                                      <w:marRight w:val="0"/>
                                      <w:marTop w:val="0"/>
                                      <w:marBottom w:val="0"/>
                                      <w:divBdr>
                                        <w:top w:val="none" w:sz="0" w:space="0" w:color="auto"/>
                                        <w:left w:val="none" w:sz="0" w:space="0" w:color="auto"/>
                                        <w:bottom w:val="none" w:sz="0" w:space="0" w:color="auto"/>
                                        <w:right w:val="none" w:sz="0" w:space="0" w:color="auto"/>
                                      </w:divBdr>
                                      <w:divsChild>
                                        <w:div w:id="683479696">
                                          <w:marLeft w:val="0"/>
                                          <w:marRight w:val="0"/>
                                          <w:marTop w:val="0"/>
                                          <w:marBottom w:val="0"/>
                                          <w:divBdr>
                                            <w:top w:val="none" w:sz="0" w:space="0" w:color="auto"/>
                                            <w:left w:val="none" w:sz="0" w:space="0" w:color="auto"/>
                                            <w:bottom w:val="none" w:sz="0" w:space="0" w:color="auto"/>
                                            <w:right w:val="none" w:sz="0" w:space="0" w:color="auto"/>
                                          </w:divBdr>
                                          <w:divsChild>
                                            <w:div w:id="1344356574">
                                              <w:marLeft w:val="0"/>
                                              <w:marRight w:val="0"/>
                                              <w:marTop w:val="0"/>
                                              <w:marBottom w:val="0"/>
                                              <w:divBdr>
                                                <w:top w:val="none" w:sz="0" w:space="0" w:color="auto"/>
                                                <w:left w:val="none" w:sz="0" w:space="0" w:color="auto"/>
                                                <w:bottom w:val="none" w:sz="0" w:space="0" w:color="auto"/>
                                                <w:right w:val="none" w:sz="0" w:space="0" w:color="auto"/>
                                              </w:divBdr>
                                              <w:divsChild>
                                                <w:div w:id="859854172">
                                                  <w:marLeft w:val="0"/>
                                                  <w:marRight w:val="0"/>
                                                  <w:marTop w:val="0"/>
                                                  <w:marBottom w:val="0"/>
                                                  <w:divBdr>
                                                    <w:top w:val="none" w:sz="0" w:space="0" w:color="auto"/>
                                                    <w:left w:val="none" w:sz="0" w:space="0" w:color="auto"/>
                                                    <w:bottom w:val="none" w:sz="0" w:space="0" w:color="auto"/>
                                                    <w:right w:val="none" w:sz="0" w:space="0" w:color="auto"/>
                                                  </w:divBdr>
                                                  <w:divsChild>
                                                    <w:div w:id="1130976980">
                                                      <w:marLeft w:val="0"/>
                                                      <w:marRight w:val="0"/>
                                                      <w:marTop w:val="0"/>
                                                      <w:marBottom w:val="0"/>
                                                      <w:divBdr>
                                                        <w:top w:val="none" w:sz="0" w:space="0" w:color="auto"/>
                                                        <w:left w:val="none" w:sz="0" w:space="0" w:color="auto"/>
                                                        <w:bottom w:val="none" w:sz="0" w:space="0" w:color="auto"/>
                                                        <w:right w:val="none" w:sz="0" w:space="0" w:color="auto"/>
                                                      </w:divBdr>
                                                      <w:divsChild>
                                                        <w:div w:id="99955614">
                                                          <w:marLeft w:val="0"/>
                                                          <w:marRight w:val="0"/>
                                                          <w:marTop w:val="0"/>
                                                          <w:marBottom w:val="0"/>
                                                          <w:divBdr>
                                                            <w:top w:val="none" w:sz="0" w:space="0" w:color="auto"/>
                                                            <w:left w:val="none" w:sz="0" w:space="0" w:color="auto"/>
                                                            <w:bottom w:val="none" w:sz="0" w:space="0" w:color="auto"/>
                                                            <w:right w:val="none" w:sz="0" w:space="0" w:color="auto"/>
                                                          </w:divBdr>
                                                          <w:divsChild>
                                                            <w:div w:id="206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353058">
          <w:marLeft w:val="0"/>
          <w:marRight w:val="0"/>
          <w:marTop w:val="0"/>
          <w:marBottom w:val="0"/>
          <w:divBdr>
            <w:top w:val="none" w:sz="0" w:space="0" w:color="auto"/>
            <w:left w:val="none" w:sz="0" w:space="0" w:color="auto"/>
            <w:bottom w:val="none" w:sz="0" w:space="0" w:color="auto"/>
            <w:right w:val="none" w:sz="0" w:space="0" w:color="auto"/>
          </w:divBdr>
          <w:divsChild>
            <w:div w:id="593167592">
              <w:marLeft w:val="0"/>
              <w:marRight w:val="0"/>
              <w:marTop w:val="0"/>
              <w:marBottom w:val="0"/>
              <w:divBdr>
                <w:top w:val="none" w:sz="0" w:space="0" w:color="auto"/>
                <w:left w:val="none" w:sz="0" w:space="0" w:color="auto"/>
                <w:bottom w:val="none" w:sz="0" w:space="0" w:color="auto"/>
                <w:right w:val="none" w:sz="0" w:space="0" w:color="auto"/>
              </w:divBdr>
              <w:divsChild>
                <w:div w:id="1514299409">
                  <w:marLeft w:val="0"/>
                  <w:marRight w:val="0"/>
                  <w:marTop w:val="0"/>
                  <w:marBottom w:val="0"/>
                  <w:divBdr>
                    <w:top w:val="none" w:sz="0" w:space="0" w:color="auto"/>
                    <w:left w:val="none" w:sz="0" w:space="0" w:color="auto"/>
                    <w:bottom w:val="none" w:sz="0" w:space="0" w:color="auto"/>
                    <w:right w:val="none" w:sz="0" w:space="0" w:color="auto"/>
                  </w:divBdr>
                  <w:divsChild>
                    <w:div w:id="358971473">
                      <w:marLeft w:val="0"/>
                      <w:marRight w:val="0"/>
                      <w:marTop w:val="0"/>
                      <w:marBottom w:val="0"/>
                      <w:divBdr>
                        <w:top w:val="none" w:sz="0" w:space="0" w:color="auto"/>
                        <w:left w:val="none" w:sz="0" w:space="0" w:color="auto"/>
                        <w:bottom w:val="none" w:sz="0" w:space="0" w:color="auto"/>
                        <w:right w:val="none" w:sz="0" w:space="0" w:color="auto"/>
                      </w:divBdr>
                      <w:divsChild>
                        <w:div w:id="1323657627">
                          <w:marLeft w:val="0"/>
                          <w:marRight w:val="0"/>
                          <w:marTop w:val="0"/>
                          <w:marBottom w:val="0"/>
                          <w:divBdr>
                            <w:top w:val="none" w:sz="0" w:space="0" w:color="auto"/>
                            <w:left w:val="none" w:sz="0" w:space="0" w:color="auto"/>
                            <w:bottom w:val="none" w:sz="0" w:space="0" w:color="auto"/>
                            <w:right w:val="none" w:sz="0" w:space="0" w:color="auto"/>
                          </w:divBdr>
                          <w:divsChild>
                            <w:div w:id="516382141">
                              <w:marLeft w:val="0"/>
                              <w:marRight w:val="0"/>
                              <w:marTop w:val="0"/>
                              <w:marBottom w:val="0"/>
                              <w:divBdr>
                                <w:top w:val="none" w:sz="0" w:space="0" w:color="auto"/>
                                <w:left w:val="none" w:sz="0" w:space="0" w:color="auto"/>
                                <w:bottom w:val="none" w:sz="0" w:space="0" w:color="auto"/>
                                <w:right w:val="none" w:sz="0" w:space="0" w:color="auto"/>
                              </w:divBdr>
                              <w:divsChild>
                                <w:div w:id="678778243">
                                  <w:marLeft w:val="0"/>
                                  <w:marRight w:val="0"/>
                                  <w:marTop w:val="0"/>
                                  <w:marBottom w:val="0"/>
                                  <w:divBdr>
                                    <w:top w:val="none" w:sz="0" w:space="0" w:color="auto"/>
                                    <w:left w:val="none" w:sz="0" w:space="0" w:color="auto"/>
                                    <w:bottom w:val="none" w:sz="0" w:space="0" w:color="auto"/>
                                    <w:right w:val="none" w:sz="0" w:space="0" w:color="auto"/>
                                  </w:divBdr>
                                  <w:divsChild>
                                    <w:div w:id="2057775361">
                                      <w:marLeft w:val="0"/>
                                      <w:marRight w:val="0"/>
                                      <w:marTop w:val="0"/>
                                      <w:marBottom w:val="0"/>
                                      <w:divBdr>
                                        <w:top w:val="none" w:sz="0" w:space="0" w:color="auto"/>
                                        <w:left w:val="none" w:sz="0" w:space="0" w:color="auto"/>
                                        <w:bottom w:val="none" w:sz="0" w:space="0" w:color="auto"/>
                                        <w:right w:val="none" w:sz="0" w:space="0" w:color="auto"/>
                                      </w:divBdr>
                                      <w:divsChild>
                                        <w:div w:id="1455829162">
                                          <w:marLeft w:val="0"/>
                                          <w:marRight w:val="0"/>
                                          <w:marTop w:val="0"/>
                                          <w:marBottom w:val="0"/>
                                          <w:divBdr>
                                            <w:top w:val="none" w:sz="0" w:space="0" w:color="auto"/>
                                            <w:left w:val="none" w:sz="0" w:space="0" w:color="auto"/>
                                            <w:bottom w:val="none" w:sz="0" w:space="0" w:color="auto"/>
                                            <w:right w:val="none" w:sz="0" w:space="0" w:color="auto"/>
                                          </w:divBdr>
                                          <w:divsChild>
                                            <w:div w:id="504978060">
                                              <w:marLeft w:val="0"/>
                                              <w:marRight w:val="0"/>
                                              <w:marTop w:val="0"/>
                                              <w:marBottom w:val="0"/>
                                              <w:divBdr>
                                                <w:top w:val="none" w:sz="0" w:space="0" w:color="auto"/>
                                                <w:left w:val="none" w:sz="0" w:space="0" w:color="auto"/>
                                                <w:bottom w:val="none" w:sz="0" w:space="0" w:color="auto"/>
                                                <w:right w:val="none" w:sz="0" w:space="0" w:color="auto"/>
                                              </w:divBdr>
                                              <w:divsChild>
                                                <w:div w:id="352266734">
                                                  <w:marLeft w:val="0"/>
                                                  <w:marRight w:val="0"/>
                                                  <w:marTop w:val="0"/>
                                                  <w:marBottom w:val="0"/>
                                                  <w:divBdr>
                                                    <w:top w:val="none" w:sz="0" w:space="0" w:color="auto"/>
                                                    <w:left w:val="none" w:sz="0" w:space="0" w:color="auto"/>
                                                    <w:bottom w:val="none" w:sz="0" w:space="0" w:color="auto"/>
                                                    <w:right w:val="none" w:sz="0" w:space="0" w:color="auto"/>
                                                  </w:divBdr>
                                                  <w:divsChild>
                                                    <w:div w:id="2015692848">
                                                      <w:marLeft w:val="0"/>
                                                      <w:marRight w:val="0"/>
                                                      <w:marTop w:val="0"/>
                                                      <w:marBottom w:val="0"/>
                                                      <w:divBdr>
                                                        <w:top w:val="none" w:sz="0" w:space="0" w:color="auto"/>
                                                        <w:left w:val="none" w:sz="0" w:space="0" w:color="auto"/>
                                                        <w:bottom w:val="none" w:sz="0" w:space="0" w:color="auto"/>
                                                        <w:right w:val="none" w:sz="0" w:space="0" w:color="auto"/>
                                                      </w:divBdr>
                                                      <w:divsChild>
                                                        <w:div w:id="1288505711">
                                                          <w:marLeft w:val="0"/>
                                                          <w:marRight w:val="0"/>
                                                          <w:marTop w:val="0"/>
                                                          <w:marBottom w:val="0"/>
                                                          <w:divBdr>
                                                            <w:top w:val="none" w:sz="0" w:space="0" w:color="auto"/>
                                                            <w:left w:val="none" w:sz="0" w:space="0" w:color="auto"/>
                                                            <w:bottom w:val="none" w:sz="0" w:space="0" w:color="auto"/>
                                                            <w:right w:val="none" w:sz="0" w:space="0" w:color="auto"/>
                                                          </w:divBdr>
                                                          <w:divsChild>
                                                            <w:div w:id="818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524594">
          <w:marLeft w:val="0"/>
          <w:marRight w:val="0"/>
          <w:marTop w:val="0"/>
          <w:marBottom w:val="0"/>
          <w:divBdr>
            <w:top w:val="none" w:sz="0" w:space="0" w:color="auto"/>
            <w:left w:val="none" w:sz="0" w:space="0" w:color="auto"/>
            <w:bottom w:val="none" w:sz="0" w:space="0" w:color="auto"/>
            <w:right w:val="none" w:sz="0" w:space="0" w:color="auto"/>
          </w:divBdr>
          <w:divsChild>
            <w:div w:id="1451969518">
              <w:marLeft w:val="0"/>
              <w:marRight w:val="0"/>
              <w:marTop w:val="0"/>
              <w:marBottom w:val="0"/>
              <w:divBdr>
                <w:top w:val="none" w:sz="0" w:space="0" w:color="auto"/>
                <w:left w:val="none" w:sz="0" w:space="0" w:color="auto"/>
                <w:bottom w:val="none" w:sz="0" w:space="0" w:color="auto"/>
                <w:right w:val="none" w:sz="0" w:space="0" w:color="auto"/>
              </w:divBdr>
              <w:divsChild>
                <w:div w:id="1482234947">
                  <w:marLeft w:val="0"/>
                  <w:marRight w:val="0"/>
                  <w:marTop w:val="0"/>
                  <w:marBottom w:val="0"/>
                  <w:divBdr>
                    <w:top w:val="none" w:sz="0" w:space="0" w:color="auto"/>
                    <w:left w:val="none" w:sz="0" w:space="0" w:color="auto"/>
                    <w:bottom w:val="none" w:sz="0" w:space="0" w:color="auto"/>
                    <w:right w:val="none" w:sz="0" w:space="0" w:color="auto"/>
                  </w:divBdr>
                  <w:divsChild>
                    <w:div w:id="1650480650">
                      <w:marLeft w:val="0"/>
                      <w:marRight w:val="0"/>
                      <w:marTop w:val="0"/>
                      <w:marBottom w:val="0"/>
                      <w:divBdr>
                        <w:top w:val="none" w:sz="0" w:space="0" w:color="auto"/>
                        <w:left w:val="none" w:sz="0" w:space="0" w:color="auto"/>
                        <w:bottom w:val="none" w:sz="0" w:space="0" w:color="auto"/>
                        <w:right w:val="none" w:sz="0" w:space="0" w:color="auto"/>
                      </w:divBdr>
                      <w:divsChild>
                        <w:div w:id="1364868663">
                          <w:marLeft w:val="0"/>
                          <w:marRight w:val="0"/>
                          <w:marTop w:val="0"/>
                          <w:marBottom w:val="0"/>
                          <w:divBdr>
                            <w:top w:val="none" w:sz="0" w:space="0" w:color="auto"/>
                            <w:left w:val="none" w:sz="0" w:space="0" w:color="auto"/>
                            <w:bottom w:val="none" w:sz="0" w:space="0" w:color="auto"/>
                            <w:right w:val="none" w:sz="0" w:space="0" w:color="auto"/>
                          </w:divBdr>
                          <w:divsChild>
                            <w:div w:id="894467960">
                              <w:marLeft w:val="0"/>
                              <w:marRight w:val="0"/>
                              <w:marTop w:val="0"/>
                              <w:marBottom w:val="0"/>
                              <w:divBdr>
                                <w:top w:val="none" w:sz="0" w:space="0" w:color="auto"/>
                                <w:left w:val="none" w:sz="0" w:space="0" w:color="auto"/>
                                <w:bottom w:val="none" w:sz="0" w:space="0" w:color="auto"/>
                                <w:right w:val="none" w:sz="0" w:space="0" w:color="auto"/>
                              </w:divBdr>
                              <w:divsChild>
                                <w:div w:id="985625002">
                                  <w:marLeft w:val="0"/>
                                  <w:marRight w:val="0"/>
                                  <w:marTop w:val="0"/>
                                  <w:marBottom w:val="0"/>
                                  <w:divBdr>
                                    <w:top w:val="none" w:sz="0" w:space="0" w:color="auto"/>
                                    <w:left w:val="none" w:sz="0" w:space="0" w:color="auto"/>
                                    <w:bottom w:val="none" w:sz="0" w:space="0" w:color="auto"/>
                                    <w:right w:val="none" w:sz="0" w:space="0" w:color="auto"/>
                                  </w:divBdr>
                                  <w:divsChild>
                                    <w:div w:id="920986871">
                                      <w:marLeft w:val="0"/>
                                      <w:marRight w:val="0"/>
                                      <w:marTop w:val="0"/>
                                      <w:marBottom w:val="0"/>
                                      <w:divBdr>
                                        <w:top w:val="none" w:sz="0" w:space="0" w:color="auto"/>
                                        <w:left w:val="none" w:sz="0" w:space="0" w:color="auto"/>
                                        <w:bottom w:val="none" w:sz="0" w:space="0" w:color="auto"/>
                                        <w:right w:val="none" w:sz="0" w:space="0" w:color="auto"/>
                                      </w:divBdr>
                                      <w:divsChild>
                                        <w:div w:id="149441483">
                                          <w:marLeft w:val="0"/>
                                          <w:marRight w:val="0"/>
                                          <w:marTop w:val="0"/>
                                          <w:marBottom w:val="0"/>
                                          <w:divBdr>
                                            <w:top w:val="none" w:sz="0" w:space="0" w:color="auto"/>
                                            <w:left w:val="none" w:sz="0" w:space="0" w:color="auto"/>
                                            <w:bottom w:val="none" w:sz="0" w:space="0" w:color="auto"/>
                                            <w:right w:val="none" w:sz="0" w:space="0" w:color="auto"/>
                                          </w:divBdr>
                                          <w:divsChild>
                                            <w:div w:id="302545765">
                                              <w:marLeft w:val="0"/>
                                              <w:marRight w:val="0"/>
                                              <w:marTop w:val="0"/>
                                              <w:marBottom w:val="0"/>
                                              <w:divBdr>
                                                <w:top w:val="none" w:sz="0" w:space="0" w:color="auto"/>
                                                <w:left w:val="none" w:sz="0" w:space="0" w:color="auto"/>
                                                <w:bottom w:val="none" w:sz="0" w:space="0" w:color="auto"/>
                                                <w:right w:val="none" w:sz="0" w:space="0" w:color="auto"/>
                                              </w:divBdr>
                                              <w:divsChild>
                                                <w:div w:id="991526161">
                                                  <w:marLeft w:val="0"/>
                                                  <w:marRight w:val="0"/>
                                                  <w:marTop w:val="0"/>
                                                  <w:marBottom w:val="0"/>
                                                  <w:divBdr>
                                                    <w:top w:val="none" w:sz="0" w:space="0" w:color="auto"/>
                                                    <w:left w:val="none" w:sz="0" w:space="0" w:color="auto"/>
                                                    <w:bottom w:val="none" w:sz="0" w:space="0" w:color="auto"/>
                                                    <w:right w:val="none" w:sz="0" w:space="0" w:color="auto"/>
                                                  </w:divBdr>
                                                  <w:divsChild>
                                                    <w:div w:id="1811708014">
                                                      <w:marLeft w:val="0"/>
                                                      <w:marRight w:val="0"/>
                                                      <w:marTop w:val="0"/>
                                                      <w:marBottom w:val="0"/>
                                                      <w:divBdr>
                                                        <w:top w:val="none" w:sz="0" w:space="0" w:color="auto"/>
                                                        <w:left w:val="none" w:sz="0" w:space="0" w:color="auto"/>
                                                        <w:bottom w:val="none" w:sz="0" w:space="0" w:color="auto"/>
                                                        <w:right w:val="none" w:sz="0" w:space="0" w:color="auto"/>
                                                      </w:divBdr>
                                                      <w:divsChild>
                                                        <w:div w:id="8414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032139">
          <w:marLeft w:val="0"/>
          <w:marRight w:val="0"/>
          <w:marTop w:val="0"/>
          <w:marBottom w:val="0"/>
          <w:divBdr>
            <w:top w:val="none" w:sz="0" w:space="0" w:color="auto"/>
            <w:left w:val="none" w:sz="0" w:space="0" w:color="auto"/>
            <w:bottom w:val="none" w:sz="0" w:space="0" w:color="auto"/>
            <w:right w:val="none" w:sz="0" w:space="0" w:color="auto"/>
          </w:divBdr>
          <w:divsChild>
            <w:div w:id="1073504715">
              <w:marLeft w:val="0"/>
              <w:marRight w:val="0"/>
              <w:marTop w:val="0"/>
              <w:marBottom w:val="0"/>
              <w:divBdr>
                <w:top w:val="none" w:sz="0" w:space="0" w:color="auto"/>
                <w:left w:val="none" w:sz="0" w:space="0" w:color="auto"/>
                <w:bottom w:val="none" w:sz="0" w:space="0" w:color="auto"/>
                <w:right w:val="none" w:sz="0" w:space="0" w:color="auto"/>
              </w:divBdr>
              <w:divsChild>
                <w:div w:id="1346441475">
                  <w:marLeft w:val="0"/>
                  <w:marRight w:val="0"/>
                  <w:marTop w:val="0"/>
                  <w:marBottom w:val="0"/>
                  <w:divBdr>
                    <w:top w:val="none" w:sz="0" w:space="0" w:color="auto"/>
                    <w:left w:val="none" w:sz="0" w:space="0" w:color="auto"/>
                    <w:bottom w:val="none" w:sz="0" w:space="0" w:color="auto"/>
                    <w:right w:val="none" w:sz="0" w:space="0" w:color="auto"/>
                  </w:divBdr>
                  <w:divsChild>
                    <w:div w:id="1536307492">
                      <w:marLeft w:val="0"/>
                      <w:marRight w:val="0"/>
                      <w:marTop w:val="0"/>
                      <w:marBottom w:val="0"/>
                      <w:divBdr>
                        <w:top w:val="none" w:sz="0" w:space="0" w:color="auto"/>
                        <w:left w:val="none" w:sz="0" w:space="0" w:color="auto"/>
                        <w:bottom w:val="none" w:sz="0" w:space="0" w:color="auto"/>
                        <w:right w:val="none" w:sz="0" w:space="0" w:color="auto"/>
                      </w:divBdr>
                      <w:divsChild>
                        <w:div w:id="1705671454">
                          <w:marLeft w:val="0"/>
                          <w:marRight w:val="0"/>
                          <w:marTop w:val="0"/>
                          <w:marBottom w:val="0"/>
                          <w:divBdr>
                            <w:top w:val="none" w:sz="0" w:space="0" w:color="auto"/>
                            <w:left w:val="none" w:sz="0" w:space="0" w:color="auto"/>
                            <w:bottom w:val="none" w:sz="0" w:space="0" w:color="auto"/>
                            <w:right w:val="none" w:sz="0" w:space="0" w:color="auto"/>
                          </w:divBdr>
                          <w:divsChild>
                            <w:div w:id="1361660395">
                              <w:marLeft w:val="0"/>
                              <w:marRight w:val="0"/>
                              <w:marTop w:val="0"/>
                              <w:marBottom w:val="0"/>
                              <w:divBdr>
                                <w:top w:val="none" w:sz="0" w:space="0" w:color="auto"/>
                                <w:left w:val="none" w:sz="0" w:space="0" w:color="auto"/>
                                <w:bottom w:val="none" w:sz="0" w:space="0" w:color="auto"/>
                                <w:right w:val="none" w:sz="0" w:space="0" w:color="auto"/>
                              </w:divBdr>
                              <w:divsChild>
                                <w:div w:id="2110925258">
                                  <w:marLeft w:val="0"/>
                                  <w:marRight w:val="0"/>
                                  <w:marTop w:val="0"/>
                                  <w:marBottom w:val="0"/>
                                  <w:divBdr>
                                    <w:top w:val="none" w:sz="0" w:space="0" w:color="auto"/>
                                    <w:left w:val="none" w:sz="0" w:space="0" w:color="auto"/>
                                    <w:bottom w:val="none" w:sz="0" w:space="0" w:color="auto"/>
                                    <w:right w:val="none" w:sz="0" w:space="0" w:color="auto"/>
                                  </w:divBdr>
                                  <w:divsChild>
                                    <w:div w:id="1977829254">
                                      <w:marLeft w:val="0"/>
                                      <w:marRight w:val="0"/>
                                      <w:marTop w:val="0"/>
                                      <w:marBottom w:val="0"/>
                                      <w:divBdr>
                                        <w:top w:val="none" w:sz="0" w:space="0" w:color="auto"/>
                                        <w:left w:val="none" w:sz="0" w:space="0" w:color="auto"/>
                                        <w:bottom w:val="none" w:sz="0" w:space="0" w:color="auto"/>
                                        <w:right w:val="none" w:sz="0" w:space="0" w:color="auto"/>
                                      </w:divBdr>
                                      <w:divsChild>
                                        <w:div w:id="884834009">
                                          <w:marLeft w:val="0"/>
                                          <w:marRight w:val="0"/>
                                          <w:marTop w:val="0"/>
                                          <w:marBottom w:val="0"/>
                                          <w:divBdr>
                                            <w:top w:val="none" w:sz="0" w:space="0" w:color="auto"/>
                                            <w:left w:val="none" w:sz="0" w:space="0" w:color="auto"/>
                                            <w:bottom w:val="none" w:sz="0" w:space="0" w:color="auto"/>
                                            <w:right w:val="none" w:sz="0" w:space="0" w:color="auto"/>
                                          </w:divBdr>
                                          <w:divsChild>
                                            <w:div w:id="853109669">
                                              <w:marLeft w:val="0"/>
                                              <w:marRight w:val="0"/>
                                              <w:marTop w:val="0"/>
                                              <w:marBottom w:val="0"/>
                                              <w:divBdr>
                                                <w:top w:val="none" w:sz="0" w:space="0" w:color="auto"/>
                                                <w:left w:val="none" w:sz="0" w:space="0" w:color="auto"/>
                                                <w:bottom w:val="none" w:sz="0" w:space="0" w:color="auto"/>
                                                <w:right w:val="none" w:sz="0" w:space="0" w:color="auto"/>
                                              </w:divBdr>
                                              <w:divsChild>
                                                <w:div w:id="460003955">
                                                  <w:marLeft w:val="0"/>
                                                  <w:marRight w:val="0"/>
                                                  <w:marTop w:val="0"/>
                                                  <w:marBottom w:val="0"/>
                                                  <w:divBdr>
                                                    <w:top w:val="none" w:sz="0" w:space="0" w:color="auto"/>
                                                    <w:left w:val="none" w:sz="0" w:space="0" w:color="auto"/>
                                                    <w:bottom w:val="none" w:sz="0" w:space="0" w:color="auto"/>
                                                    <w:right w:val="none" w:sz="0" w:space="0" w:color="auto"/>
                                                  </w:divBdr>
                                                  <w:divsChild>
                                                    <w:div w:id="1264731735">
                                                      <w:marLeft w:val="0"/>
                                                      <w:marRight w:val="0"/>
                                                      <w:marTop w:val="0"/>
                                                      <w:marBottom w:val="0"/>
                                                      <w:divBdr>
                                                        <w:top w:val="none" w:sz="0" w:space="0" w:color="auto"/>
                                                        <w:left w:val="none" w:sz="0" w:space="0" w:color="auto"/>
                                                        <w:bottom w:val="none" w:sz="0" w:space="0" w:color="auto"/>
                                                        <w:right w:val="none" w:sz="0" w:space="0" w:color="auto"/>
                                                      </w:divBdr>
                                                      <w:divsChild>
                                                        <w:div w:id="1432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159305">
          <w:marLeft w:val="0"/>
          <w:marRight w:val="0"/>
          <w:marTop w:val="0"/>
          <w:marBottom w:val="0"/>
          <w:divBdr>
            <w:top w:val="none" w:sz="0" w:space="0" w:color="auto"/>
            <w:left w:val="none" w:sz="0" w:space="0" w:color="auto"/>
            <w:bottom w:val="none" w:sz="0" w:space="0" w:color="auto"/>
            <w:right w:val="none" w:sz="0" w:space="0" w:color="auto"/>
          </w:divBdr>
          <w:divsChild>
            <w:div w:id="716928145">
              <w:marLeft w:val="0"/>
              <w:marRight w:val="0"/>
              <w:marTop w:val="0"/>
              <w:marBottom w:val="0"/>
              <w:divBdr>
                <w:top w:val="none" w:sz="0" w:space="0" w:color="auto"/>
                <w:left w:val="none" w:sz="0" w:space="0" w:color="auto"/>
                <w:bottom w:val="none" w:sz="0" w:space="0" w:color="auto"/>
                <w:right w:val="none" w:sz="0" w:space="0" w:color="auto"/>
              </w:divBdr>
              <w:divsChild>
                <w:div w:id="494300832">
                  <w:marLeft w:val="0"/>
                  <w:marRight w:val="0"/>
                  <w:marTop w:val="0"/>
                  <w:marBottom w:val="0"/>
                  <w:divBdr>
                    <w:top w:val="none" w:sz="0" w:space="0" w:color="auto"/>
                    <w:left w:val="none" w:sz="0" w:space="0" w:color="auto"/>
                    <w:bottom w:val="none" w:sz="0" w:space="0" w:color="auto"/>
                    <w:right w:val="none" w:sz="0" w:space="0" w:color="auto"/>
                  </w:divBdr>
                  <w:divsChild>
                    <w:div w:id="1630748380">
                      <w:marLeft w:val="0"/>
                      <w:marRight w:val="0"/>
                      <w:marTop w:val="0"/>
                      <w:marBottom w:val="0"/>
                      <w:divBdr>
                        <w:top w:val="none" w:sz="0" w:space="0" w:color="auto"/>
                        <w:left w:val="none" w:sz="0" w:space="0" w:color="auto"/>
                        <w:bottom w:val="none" w:sz="0" w:space="0" w:color="auto"/>
                        <w:right w:val="none" w:sz="0" w:space="0" w:color="auto"/>
                      </w:divBdr>
                      <w:divsChild>
                        <w:div w:id="106392829">
                          <w:marLeft w:val="0"/>
                          <w:marRight w:val="0"/>
                          <w:marTop w:val="0"/>
                          <w:marBottom w:val="0"/>
                          <w:divBdr>
                            <w:top w:val="none" w:sz="0" w:space="0" w:color="auto"/>
                            <w:left w:val="none" w:sz="0" w:space="0" w:color="auto"/>
                            <w:bottom w:val="none" w:sz="0" w:space="0" w:color="auto"/>
                            <w:right w:val="none" w:sz="0" w:space="0" w:color="auto"/>
                          </w:divBdr>
                          <w:divsChild>
                            <w:div w:id="112868109">
                              <w:marLeft w:val="0"/>
                              <w:marRight w:val="0"/>
                              <w:marTop w:val="0"/>
                              <w:marBottom w:val="0"/>
                              <w:divBdr>
                                <w:top w:val="none" w:sz="0" w:space="0" w:color="auto"/>
                                <w:left w:val="none" w:sz="0" w:space="0" w:color="auto"/>
                                <w:bottom w:val="none" w:sz="0" w:space="0" w:color="auto"/>
                                <w:right w:val="none" w:sz="0" w:space="0" w:color="auto"/>
                              </w:divBdr>
                              <w:divsChild>
                                <w:div w:id="485822622">
                                  <w:marLeft w:val="0"/>
                                  <w:marRight w:val="0"/>
                                  <w:marTop w:val="0"/>
                                  <w:marBottom w:val="0"/>
                                  <w:divBdr>
                                    <w:top w:val="none" w:sz="0" w:space="0" w:color="auto"/>
                                    <w:left w:val="none" w:sz="0" w:space="0" w:color="auto"/>
                                    <w:bottom w:val="none" w:sz="0" w:space="0" w:color="auto"/>
                                    <w:right w:val="none" w:sz="0" w:space="0" w:color="auto"/>
                                  </w:divBdr>
                                  <w:divsChild>
                                    <w:div w:id="1466507627">
                                      <w:marLeft w:val="0"/>
                                      <w:marRight w:val="0"/>
                                      <w:marTop w:val="0"/>
                                      <w:marBottom w:val="0"/>
                                      <w:divBdr>
                                        <w:top w:val="none" w:sz="0" w:space="0" w:color="auto"/>
                                        <w:left w:val="none" w:sz="0" w:space="0" w:color="auto"/>
                                        <w:bottom w:val="none" w:sz="0" w:space="0" w:color="auto"/>
                                        <w:right w:val="none" w:sz="0" w:space="0" w:color="auto"/>
                                      </w:divBdr>
                                      <w:divsChild>
                                        <w:div w:id="1337461456">
                                          <w:marLeft w:val="0"/>
                                          <w:marRight w:val="0"/>
                                          <w:marTop w:val="0"/>
                                          <w:marBottom w:val="0"/>
                                          <w:divBdr>
                                            <w:top w:val="none" w:sz="0" w:space="0" w:color="auto"/>
                                            <w:left w:val="none" w:sz="0" w:space="0" w:color="auto"/>
                                            <w:bottom w:val="none" w:sz="0" w:space="0" w:color="auto"/>
                                            <w:right w:val="none" w:sz="0" w:space="0" w:color="auto"/>
                                          </w:divBdr>
                                          <w:divsChild>
                                            <w:div w:id="1139229973">
                                              <w:marLeft w:val="0"/>
                                              <w:marRight w:val="0"/>
                                              <w:marTop w:val="0"/>
                                              <w:marBottom w:val="0"/>
                                              <w:divBdr>
                                                <w:top w:val="none" w:sz="0" w:space="0" w:color="auto"/>
                                                <w:left w:val="none" w:sz="0" w:space="0" w:color="auto"/>
                                                <w:bottom w:val="none" w:sz="0" w:space="0" w:color="auto"/>
                                                <w:right w:val="none" w:sz="0" w:space="0" w:color="auto"/>
                                              </w:divBdr>
                                              <w:divsChild>
                                                <w:div w:id="658923128">
                                                  <w:marLeft w:val="0"/>
                                                  <w:marRight w:val="0"/>
                                                  <w:marTop w:val="0"/>
                                                  <w:marBottom w:val="0"/>
                                                  <w:divBdr>
                                                    <w:top w:val="none" w:sz="0" w:space="0" w:color="auto"/>
                                                    <w:left w:val="none" w:sz="0" w:space="0" w:color="auto"/>
                                                    <w:bottom w:val="none" w:sz="0" w:space="0" w:color="auto"/>
                                                    <w:right w:val="none" w:sz="0" w:space="0" w:color="auto"/>
                                                  </w:divBdr>
                                                  <w:divsChild>
                                                    <w:div w:id="1438210142">
                                                      <w:marLeft w:val="0"/>
                                                      <w:marRight w:val="0"/>
                                                      <w:marTop w:val="0"/>
                                                      <w:marBottom w:val="0"/>
                                                      <w:divBdr>
                                                        <w:top w:val="none" w:sz="0" w:space="0" w:color="auto"/>
                                                        <w:left w:val="none" w:sz="0" w:space="0" w:color="auto"/>
                                                        <w:bottom w:val="none" w:sz="0" w:space="0" w:color="auto"/>
                                                        <w:right w:val="none" w:sz="0" w:space="0" w:color="auto"/>
                                                      </w:divBdr>
                                                      <w:divsChild>
                                                        <w:div w:id="5183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79494">
          <w:marLeft w:val="0"/>
          <w:marRight w:val="0"/>
          <w:marTop w:val="0"/>
          <w:marBottom w:val="0"/>
          <w:divBdr>
            <w:top w:val="none" w:sz="0" w:space="0" w:color="auto"/>
            <w:left w:val="none" w:sz="0" w:space="0" w:color="auto"/>
            <w:bottom w:val="none" w:sz="0" w:space="0" w:color="auto"/>
            <w:right w:val="none" w:sz="0" w:space="0" w:color="auto"/>
          </w:divBdr>
          <w:divsChild>
            <w:div w:id="384334787">
              <w:marLeft w:val="0"/>
              <w:marRight w:val="0"/>
              <w:marTop w:val="0"/>
              <w:marBottom w:val="0"/>
              <w:divBdr>
                <w:top w:val="none" w:sz="0" w:space="0" w:color="auto"/>
                <w:left w:val="none" w:sz="0" w:space="0" w:color="auto"/>
                <w:bottom w:val="none" w:sz="0" w:space="0" w:color="auto"/>
                <w:right w:val="none" w:sz="0" w:space="0" w:color="auto"/>
              </w:divBdr>
              <w:divsChild>
                <w:div w:id="398554718">
                  <w:marLeft w:val="0"/>
                  <w:marRight w:val="0"/>
                  <w:marTop w:val="0"/>
                  <w:marBottom w:val="0"/>
                  <w:divBdr>
                    <w:top w:val="none" w:sz="0" w:space="0" w:color="auto"/>
                    <w:left w:val="none" w:sz="0" w:space="0" w:color="auto"/>
                    <w:bottom w:val="none" w:sz="0" w:space="0" w:color="auto"/>
                    <w:right w:val="none" w:sz="0" w:space="0" w:color="auto"/>
                  </w:divBdr>
                  <w:divsChild>
                    <w:div w:id="648629230">
                      <w:marLeft w:val="0"/>
                      <w:marRight w:val="0"/>
                      <w:marTop w:val="0"/>
                      <w:marBottom w:val="0"/>
                      <w:divBdr>
                        <w:top w:val="none" w:sz="0" w:space="0" w:color="auto"/>
                        <w:left w:val="none" w:sz="0" w:space="0" w:color="auto"/>
                        <w:bottom w:val="none" w:sz="0" w:space="0" w:color="auto"/>
                        <w:right w:val="none" w:sz="0" w:space="0" w:color="auto"/>
                      </w:divBdr>
                      <w:divsChild>
                        <w:div w:id="1857959837">
                          <w:marLeft w:val="0"/>
                          <w:marRight w:val="0"/>
                          <w:marTop w:val="0"/>
                          <w:marBottom w:val="0"/>
                          <w:divBdr>
                            <w:top w:val="none" w:sz="0" w:space="0" w:color="auto"/>
                            <w:left w:val="none" w:sz="0" w:space="0" w:color="auto"/>
                            <w:bottom w:val="none" w:sz="0" w:space="0" w:color="auto"/>
                            <w:right w:val="none" w:sz="0" w:space="0" w:color="auto"/>
                          </w:divBdr>
                          <w:divsChild>
                            <w:div w:id="749740601">
                              <w:marLeft w:val="0"/>
                              <w:marRight w:val="0"/>
                              <w:marTop w:val="0"/>
                              <w:marBottom w:val="0"/>
                              <w:divBdr>
                                <w:top w:val="none" w:sz="0" w:space="0" w:color="auto"/>
                                <w:left w:val="none" w:sz="0" w:space="0" w:color="auto"/>
                                <w:bottom w:val="none" w:sz="0" w:space="0" w:color="auto"/>
                                <w:right w:val="none" w:sz="0" w:space="0" w:color="auto"/>
                              </w:divBdr>
                              <w:divsChild>
                                <w:div w:id="716516887">
                                  <w:marLeft w:val="0"/>
                                  <w:marRight w:val="0"/>
                                  <w:marTop w:val="0"/>
                                  <w:marBottom w:val="0"/>
                                  <w:divBdr>
                                    <w:top w:val="none" w:sz="0" w:space="0" w:color="auto"/>
                                    <w:left w:val="none" w:sz="0" w:space="0" w:color="auto"/>
                                    <w:bottom w:val="none" w:sz="0" w:space="0" w:color="auto"/>
                                    <w:right w:val="none" w:sz="0" w:space="0" w:color="auto"/>
                                  </w:divBdr>
                                  <w:divsChild>
                                    <w:div w:id="775638586">
                                      <w:marLeft w:val="0"/>
                                      <w:marRight w:val="0"/>
                                      <w:marTop w:val="0"/>
                                      <w:marBottom w:val="0"/>
                                      <w:divBdr>
                                        <w:top w:val="none" w:sz="0" w:space="0" w:color="auto"/>
                                        <w:left w:val="none" w:sz="0" w:space="0" w:color="auto"/>
                                        <w:bottom w:val="none" w:sz="0" w:space="0" w:color="auto"/>
                                        <w:right w:val="none" w:sz="0" w:space="0" w:color="auto"/>
                                      </w:divBdr>
                                      <w:divsChild>
                                        <w:div w:id="2125152108">
                                          <w:marLeft w:val="0"/>
                                          <w:marRight w:val="0"/>
                                          <w:marTop w:val="0"/>
                                          <w:marBottom w:val="0"/>
                                          <w:divBdr>
                                            <w:top w:val="none" w:sz="0" w:space="0" w:color="auto"/>
                                            <w:left w:val="none" w:sz="0" w:space="0" w:color="auto"/>
                                            <w:bottom w:val="none" w:sz="0" w:space="0" w:color="auto"/>
                                            <w:right w:val="none" w:sz="0" w:space="0" w:color="auto"/>
                                          </w:divBdr>
                                          <w:divsChild>
                                            <w:div w:id="259602416">
                                              <w:marLeft w:val="0"/>
                                              <w:marRight w:val="0"/>
                                              <w:marTop w:val="0"/>
                                              <w:marBottom w:val="0"/>
                                              <w:divBdr>
                                                <w:top w:val="none" w:sz="0" w:space="0" w:color="auto"/>
                                                <w:left w:val="none" w:sz="0" w:space="0" w:color="auto"/>
                                                <w:bottom w:val="none" w:sz="0" w:space="0" w:color="auto"/>
                                                <w:right w:val="none" w:sz="0" w:space="0" w:color="auto"/>
                                              </w:divBdr>
                                              <w:divsChild>
                                                <w:div w:id="331421661">
                                                  <w:marLeft w:val="0"/>
                                                  <w:marRight w:val="0"/>
                                                  <w:marTop w:val="0"/>
                                                  <w:marBottom w:val="0"/>
                                                  <w:divBdr>
                                                    <w:top w:val="none" w:sz="0" w:space="0" w:color="auto"/>
                                                    <w:left w:val="none" w:sz="0" w:space="0" w:color="auto"/>
                                                    <w:bottom w:val="none" w:sz="0" w:space="0" w:color="auto"/>
                                                    <w:right w:val="none" w:sz="0" w:space="0" w:color="auto"/>
                                                  </w:divBdr>
                                                  <w:divsChild>
                                                    <w:div w:id="1954169768">
                                                      <w:marLeft w:val="0"/>
                                                      <w:marRight w:val="0"/>
                                                      <w:marTop w:val="0"/>
                                                      <w:marBottom w:val="0"/>
                                                      <w:divBdr>
                                                        <w:top w:val="none" w:sz="0" w:space="0" w:color="auto"/>
                                                        <w:left w:val="none" w:sz="0" w:space="0" w:color="auto"/>
                                                        <w:bottom w:val="none" w:sz="0" w:space="0" w:color="auto"/>
                                                        <w:right w:val="none" w:sz="0" w:space="0" w:color="auto"/>
                                                      </w:divBdr>
                                                      <w:divsChild>
                                                        <w:div w:id="1345598324">
                                                          <w:marLeft w:val="0"/>
                                                          <w:marRight w:val="0"/>
                                                          <w:marTop w:val="0"/>
                                                          <w:marBottom w:val="0"/>
                                                          <w:divBdr>
                                                            <w:top w:val="none" w:sz="0" w:space="0" w:color="auto"/>
                                                            <w:left w:val="none" w:sz="0" w:space="0" w:color="auto"/>
                                                            <w:bottom w:val="none" w:sz="0" w:space="0" w:color="auto"/>
                                                            <w:right w:val="none" w:sz="0" w:space="0" w:color="auto"/>
                                                          </w:divBdr>
                                                          <w:divsChild>
                                                            <w:div w:id="1135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424113">
          <w:marLeft w:val="0"/>
          <w:marRight w:val="0"/>
          <w:marTop w:val="0"/>
          <w:marBottom w:val="0"/>
          <w:divBdr>
            <w:top w:val="none" w:sz="0" w:space="0" w:color="auto"/>
            <w:left w:val="none" w:sz="0" w:space="0" w:color="auto"/>
            <w:bottom w:val="none" w:sz="0" w:space="0" w:color="auto"/>
            <w:right w:val="none" w:sz="0" w:space="0" w:color="auto"/>
          </w:divBdr>
          <w:divsChild>
            <w:div w:id="1155416506">
              <w:marLeft w:val="0"/>
              <w:marRight w:val="0"/>
              <w:marTop w:val="0"/>
              <w:marBottom w:val="0"/>
              <w:divBdr>
                <w:top w:val="none" w:sz="0" w:space="0" w:color="auto"/>
                <w:left w:val="none" w:sz="0" w:space="0" w:color="auto"/>
                <w:bottom w:val="none" w:sz="0" w:space="0" w:color="auto"/>
                <w:right w:val="none" w:sz="0" w:space="0" w:color="auto"/>
              </w:divBdr>
              <w:divsChild>
                <w:div w:id="1780762701">
                  <w:marLeft w:val="0"/>
                  <w:marRight w:val="0"/>
                  <w:marTop w:val="0"/>
                  <w:marBottom w:val="0"/>
                  <w:divBdr>
                    <w:top w:val="none" w:sz="0" w:space="0" w:color="auto"/>
                    <w:left w:val="none" w:sz="0" w:space="0" w:color="auto"/>
                    <w:bottom w:val="none" w:sz="0" w:space="0" w:color="auto"/>
                    <w:right w:val="none" w:sz="0" w:space="0" w:color="auto"/>
                  </w:divBdr>
                  <w:divsChild>
                    <w:div w:id="585387526">
                      <w:marLeft w:val="0"/>
                      <w:marRight w:val="0"/>
                      <w:marTop w:val="0"/>
                      <w:marBottom w:val="0"/>
                      <w:divBdr>
                        <w:top w:val="none" w:sz="0" w:space="0" w:color="auto"/>
                        <w:left w:val="none" w:sz="0" w:space="0" w:color="auto"/>
                        <w:bottom w:val="none" w:sz="0" w:space="0" w:color="auto"/>
                        <w:right w:val="none" w:sz="0" w:space="0" w:color="auto"/>
                      </w:divBdr>
                      <w:divsChild>
                        <w:div w:id="152836409">
                          <w:marLeft w:val="0"/>
                          <w:marRight w:val="0"/>
                          <w:marTop w:val="0"/>
                          <w:marBottom w:val="0"/>
                          <w:divBdr>
                            <w:top w:val="none" w:sz="0" w:space="0" w:color="auto"/>
                            <w:left w:val="none" w:sz="0" w:space="0" w:color="auto"/>
                            <w:bottom w:val="none" w:sz="0" w:space="0" w:color="auto"/>
                            <w:right w:val="none" w:sz="0" w:space="0" w:color="auto"/>
                          </w:divBdr>
                          <w:divsChild>
                            <w:div w:id="997685093">
                              <w:marLeft w:val="0"/>
                              <w:marRight w:val="0"/>
                              <w:marTop w:val="0"/>
                              <w:marBottom w:val="0"/>
                              <w:divBdr>
                                <w:top w:val="none" w:sz="0" w:space="0" w:color="auto"/>
                                <w:left w:val="none" w:sz="0" w:space="0" w:color="auto"/>
                                <w:bottom w:val="none" w:sz="0" w:space="0" w:color="auto"/>
                                <w:right w:val="none" w:sz="0" w:space="0" w:color="auto"/>
                              </w:divBdr>
                              <w:divsChild>
                                <w:div w:id="175122359">
                                  <w:marLeft w:val="0"/>
                                  <w:marRight w:val="0"/>
                                  <w:marTop w:val="0"/>
                                  <w:marBottom w:val="0"/>
                                  <w:divBdr>
                                    <w:top w:val="none" w:sz="0" w:space="0" w:color="auto"/>
                                    <w:left w:val="none" w:sz="0" w:space="0" w:color="auto"/>
                                    <w:bottom w:val="none" w:sz="0" w:space="0" w:color="auto"/>
                                    <w:right w:val="none" w:sz="0" w:space="0" w:color="auto"/>
                                  </w:divBdr>
                                  <w:divsChild>
                                    <w:div w:id="1952475307">
                                      <w:marLeft w:val="0"/>
                                      <w:marRight w:val="0"/>
                                      <w:marTop w:val="0"/>
                                      <w:marBottom w:val="0"/>
                                      <w:divBdr>
                                        <w:top w:val="none" w:sz="0" w:space="0" w:color="auto"/>
                                        <w:left w:val="none" w:sz="0" w:space="0" w:color="auto"/>
                                        <w:bottom w:val="none" w:sz="0" w:space="0" w:color="auto"/>
                                        <w:right w:val="none" w:sz="0" w:space="0" w:color="auto"/>
                                      </w:divBdr>
                                      <w:divsChild>
                                        <w:div w:id="16927989">
                                          <w:marLeft w:val="0"/>
                                          <w:marRight w:val="0"/>
                                          <w:marTop w:val="0"/>
                                          <w:marBottom w:val="0"/>
                                          <w:divBdr>
                                            <w:top w:val="none" w:sz="0" w:space="0" w:color="auto"/>
                                            <w:left w:val="none" w:sz="0" w:space="0" w:color="auto"/>
                                            <w:bottom w:val="none" w:sz="0" w:space="0" w:color="auto"/>
                                            <w:right w:val="none" w:sz="0" w:space="0" w:color="auto"/>
                                          </w:divBdr>
                                          <w:divsChild>
                                            <w:div w:id="233129685">
                                              <w:marLeft w:val="0"/>
                                              <w:marRight w:val="0"/>
                                              <w:marTop w:val="0"/>
                                              <w:marBottom w:val="0"/>
                                              <w:divBdr>
                                                <w:top w:val="none" w:sz="0" w:space="0" w:color="auto"/>
                                                <w:left w:val="none" w:sz="0" w:space="0" w:color="auto"/>
                                                <w:bottom w:val="none" w:sz="0" w:space="0" w:color="auto"/>
                                                <w:right w:val="none" w:sz="0" w:space="0" w:color="auto"/>
                                              </w:divBdr>
                                              <w:divsChild>
                                                <w:div w:id="967317886">
                                                  <w:marLeft w:val="0"/>
                                                  <w:marRight w:val="0"/>
                                                  <w:marTop w:val="0"/>
                                                  <w:marBottom w:val="0"/>
                                                  <w:divBdr>
                                                    <w:top w:val="none" w:sz="0" w:space="0" w:color="auto"/>
                                                    <w:left w:val="none" w:sz="0" w:space="0" w:color="auto"/>
                                                    <w:bottom w:val="none" w:sz="0" w:space="0" w:color="auto"/>
                                                    <w:right w:val="none" w:sz="0" w:space="0" w:color="auto"/>
                                                  </w:divBdr>
                                                  <w:divsChild>
                                                    <w:div w:id="316231190">
                                                      <w:marLeft w:val="0"/>
                                                      <w:marRight w:val="0"/>
                                                      <w:marTop w:val="0"/>
                                                      <w:marBottom w:val="0"/>
                                                      <w:divBdr>
                                                        <w:top w:val="none" w:sz="0" w:space="0" w:color="auto"/>
                                                        <w:left w:val="none" w:sz="0" w:space="0" w:color="auto"/>
                                                        <w:bottom w:val="none" w:sz="0" w:space="0" w:color="auto"/>
                                                        <w:right w:val="none" w:sz="0" w:space="0" w:color="auto"/>
                                                      </w:divBdr>
                                                      <w:divsChild>
                                                        <w:div w:id="321277748">
                                                          <w:marLeft w:val="0"/>
                                                          <w:marRight w:val="0"/>
                                                          <w:marTop w:val="0"/>
                                                          <w:marBottom w:val="0"/>
                                                          <w:divBdr>
                                                            <w:top w:val="none" w:sz="0" w:space="0" w:color="auto"/>
                                                            <w:left w:val="none" w:sz="0" w:space="0" w:color="auto"/>
                                                            <w:bottom w:val="none" w:sz="0" w:space="0" w:color="auto"/>
                                                            <w:right w:val="none" w:sz="0" w:space="0" w:color="auto"/>
                                                          </w:divBdr>
                                                          <w:divsChild>
                                                            <w:div w:id="7861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461448">
          <w:marLeft w:val="0"/>
          <w:marRight w:val="0"/>
          <w:marTop w:val="0"/>
          <w:marBottom w:val="0"/>
          <w:divBdr>
            <w:top w:val="none" w:sz="0" w:space="0" w:color="auto"/>
            <w:left w:val="none" w:sz="0" w:space="0" w:color="auto"/>
            <w:bottom w:val="none" w:sz="0" w:space="0" w:color="auto"/>
            <w:right w:val="none" w:sz="0" w:space="0" w:color="auto"/>
          </w:divBdr>
          <w:divsChild>
            <w:div w:id="740517416">
              <w:marLeft w:val="0"/>
              <w:marRight w:val="0"/>
              <w:marTop w:val="0"/>
              <w:marBottom w:val="0"/>
              <w:divBdr>
                <w:top w:val="none" w:sz="0" w:space="0" w:color="auto"/>
                <w:left w:val="none" w:sz="0" w:space="0" w:color="auto"/>
                <w:bottom w:val="none" w:sz="0" w:space="0" w:color="auto"/>
                <w:right w:val="none" w:sz="0" w:space="0" w:color="auto"/>
              </w:divBdr>
              <w:divsChild>
                <w:div w:id="828322921">
                  <w:marLeft w:val="0"/>
                  <w:marRight w:val="0"/>
                  <w:marTop w:val="0"/>
                  <w:marBottom w:val="0"/>
                  <w:divBdr>
                    <w:top w:val="none" w:sz="0" w:space="0" w:color="auto"/>
                    <w:left w:val="none" w:sz="0" w:space="0" w:color="auto"/>
                    <w:bottom w:val="none" w:sz="0" w:space="0" w:color="auto"/>
                    <w:right w:val="none" w:sz="0" w:space="0" w:color="auto"/>
                  </w:divBdr>
                  <w:divsChild>
                    <w:div w:id="1714117916">
                      <w:marLeft w:val="0"/>
                      <w:marRight w:val="0"/>
                      <w:marTop w:val="0"/>
                      <w:marBottom w:val="0"/>
                      <w:divBdr>
                        <w:top w:val="none" w:sz="0" w:space="0" w:color="auto"/>
                        <w:left w:val="none" w:sz="0" w:space="0" w:color="auto"/>
                        <w:bottom w:val="none" w:sz="0" w:space="0" w:color="auto"/>
                        <w:right w:val="none" w:sz="0" w:space="0" w:color="auto"/>
                      </w:divBdr>
                      <w:divsChild>
                        <w:div w:id="1251818316">
                          <w:marLeft w:val="0"/>
                          <w:marRight w:val="0"/>
                          <w:marTop w:val="0"/>
                          <w:marBottom w:val="0"/>
                          <w:divBdr>
                            <w:top w:val="none" w:sz="0" w:space="0" w:color="auto"/>
                            <w:left w:val="none" w:sz="0" w:space="0" w:color="auto"/>
                            <w:bottom w:val="none" w:sz="0" w:space="0" w:color="auto"/>
                            <w:right w:val="none" w:sz="0" w:space="0" w:color="auto"/>
                          </w:divBdr>
                          <w:divsChild>
                            <w:div w:id="848448516">
                              <w:marLeft w:val="0"/>
                              <w:marRight w:val="0"/>
                              <w:marTop w:val="0"/>
                              <w:marBottom w:val="0"/>
                              <w:divBdr>
                                <w:top w:val="none" w:sz="0" w:space="0" w:color="auto"/>
                                <w:left w:val="none" w:sz="0" w:space="0" w:color="auto"/>
                                <w:bottom w:val="none" w:sz="0" w:space="0" w:color="auto"/>
                                <w:right w:val="none" w:sz="0" w:space="0" w:color="auto"/>
                              </w:divBdr>
                              <w:divsChild>
                                <w:div w:id="1081148351">
                                  <w:marLeft w:val="0"/>
                                  <w:marRight w:val="0"/>
                                  <w:marTop w:val="0"/>
                                  <w:marBottom w:val="0"/>
                                  <w:divBdr>
                                    <w:top w:val="none" w:sz="0" w:space="0" w:color="auto"/>
                                    <w:left w:val="none" w:sz="0" w:space="0" w:color="auto"/>
                                    <w:bottom w:val="none" w:sz="0" w:space="0" w:color="auto"/>
                                    <w:right w:val="none" w:sz="0" w:space="0" w:color="auto"/>
                                  </w:divBdr>
                                  <w:divsChild>
                                    <w:div w:id="667248482">
                                      <w:marLeft w:val="0"/>
                                      <w:marRight w:val="0"/>
                                      <w:marTop w:val="0"/>
                                      <w:marBottom w:val="0"/>
                                      <w:divBdr>
                                        <w:top w:val="none" w:sz="0" w:space="0" w:color="auto"/>
                                        <w:left w:val="none" w:sz="0" w:space="0" w:color="auto"/>
                                        <w:bottom w:val="none" w:sz="0" w:space="0" w:color="auto"/>
                                        <w:right w:val="none" w:sz="0" w:space="0" w:color="auto"/>
                                      </w:divBdr>
                                      <w:divsChild>
                                        <w:div w:id="1595167948">
                                          <w:marLeft w:val="0"/>
                                          <w:marRight w:val="0"/>
                                          <w:marTop w:val="0"/>
                                          <w:marBottom w:val="0"/>
                                          <w:divBdr>
                                            <w:top w:val="none" w:sz="0" w:space="0" w:color="auto"/>
                                            <w:left w:val="none" w:sz="0" w:space="0" w:color="auto"/>
                                            <w:bottom w:val="none" w:sz="0" w:space="0" w:color="auto"/>
                                            <w:right w:val="none" w:sz="0" w:space="0" w:color="auto"/>
                                          </w:divBdr>
                                          <w:divsChild>
                                            <w:div w:id="754517999">
                                              <w:marLeft w:val="0"/>
                                              <w:marRight w:val="0"/>
                                              <w:marTop w:val="0"/>
                                              <w:marBottom w:val="0"/>
                                              <w:divBdr>
                                                <w:top w:val="none" w:sz="0" w:space="0" w:color="auto"/>
                                                <w:left w:val="none" w:sz="0" w:space="0" w:color="auto"/>
                                                <w:bottom w:val="none" w:sz="0" w:space="0" w:color="auto"/>
                                                <w:right w:val="none" w:sz="0" w:space="0" w:color="auto"/>
                                              </w:divBdr>
                                              <w:divsChild>
                                                <w:div w:id="1615549774">
                                                  <w:marLeft w:val="0"/>
                                                  <w:marRight w:val="0"/>
                                                  <w:marTop w:val="0"/>
                                                  <w:marBottom w:val="0"/>
                                                  <w:divBdr>
                                                    <w:top w:val="none" w:sz="0" w:space="0" w:color="auto"/>
                                                    <w:left w:val="none" w:sz="0" w:space="0" w:color="auto"/>
                                                    <w:bottom w:val="none" w:sz="0" w:space="0" w:color="auto"/>
                                                    <w:right w:val="none" w:sz="0" w:space="0" w:color="auto"/>
                                                  </w:divBdr>
                                                  <w:divsChild>
                                                    <w:div w:id="1475222732">
                                                      <w:marLeft w:val="0"/>
                                                      <w:marRight w:val="0"/>
                                                      <w:marTop w:val="0"/>
                                                      <w:marBottom w:val="0"/>
                                                      <w:divBdr>
                                                        <w:top w:val="none" w:sz="0" w:space="0" w:color="auto"/>
                                                        <w:left w:val="none" w:sz="0" w:space="0" w:color="auto"/>
                                                        <w:bottom w:val="none" w:sz="0" w:space="0" w:color="auto"/>
                                                        <w:right w:val="none" w:sz="0" w:space="0" w:color="auto"/>
                                                      </w:divBdr>
                                                      <w:divsChild>
                                                        <w:div w:id="16332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361158">
          <w:marLeft w:val="0"/>
          <w:marRight w:val="0"/>
          <w:marTop w:val="0"/>
          <w:marBottom w:val="0"/>
          <w:divBdr>
            <w:top w:val="none" w:sz="0" w:space="0" w:color="auto"/>
            <w:left w:val="none" w:sz="0" w:space="0" w:color="auto"/>
            <w:bottom w:val="none" w:sz="0" w:space="0" w:color="auto"/>
            <w:right w:val="none" w:sz="0" w:space="0" w:color="auto"/>
          </w:divBdr>
          <w:divsChild>
            <w:div w:id="1476265051">
              <w:marLeft w:val="0"/>
              <w:marRight w:val="0"/>
              <w:marTop w:val="0"/>
              <w:marBottom w:val="0"/>
              <w:divBdr>
                <w:top w:val="none" w:sz="0" w:space="0" w:color="auto"/>
                <w:left w:val="none" w:sz="0" w:space="0" w:color="auto"/>
                <w:bottom w:val="none" w:sz="0" w:space="0" w:color="auto"/>
                <w:right w:val="none" w:sz="0" w:space="0" w:color="auto"/>
              </w:divBdr>
              <w:divsChild>
                <w:div w:id="712116987">
                  <w:marLeft w:val="0"/>
                  <w:marRight w:val="0"/>
                  <w:marTop w:val="0"/>
                  <w:marBottom w:val="0"/>
                  <w:divBdr>
                    <w:top w:val="none" w:sz="0" w:space="0" w:color="auto"/>
                    <w:left w:val="none" w:sz="0" w:space="0" w:color="auto"/>
                    <w:bottom w:val="none" w:sz="0" w:space="0" w:color="auto"/>
                    <w:right w:val="none" w:sz="0" w:space="0" w:color="auto"/>
                  </w:divBdr>
                  <w:divsChild>
                    <w:div w:id="679697098">
                      <w:marLeft w:val="0"/>
                      <w:marRight w:val="0"/>
                      <w:marTop w:val="0"/>
                      <w:marBottom w:val="0"/>
                      <w:divBdr>
                        <w:top w:val="none" w:sz="0" w:space="0" w:color="auto"/>
                        <w:left w:val="none" w:sz="0" w:space="0" w:color="auto"/>
                        <w:bottom w:val="none" w:sz="0" w:space="0" w:color="auto"/>
                        <w:right w:val="none" w:sz="0" w:space="0" w:color="auto"/>
                      </w:divBdr>
                      <w:divsChild>
                        <w:div w:id="1692341824">
                          <w:marLeft w:val="0"/>
                          <w:marRight w:val="0"/>
                          <w:marTop w:val="0"/>
                          <w:marBottom w:val="0"/>
                          <w:divBdr>
                            <w:top w:val="none" w:sz="0" w:space="0" w:color="auto"/>
                            <w:left w:val="none" w:sz="0" w:space="0" w:color="auto"/>
                            <w:bottom w:val="none" w:sz="0" w:space="0" w:color="auto"/>
                            <w:right w:val="none" w:sz="0" w:space="0" w:color="auto"/>
                          </w:divBdr>
                          <w:divsChild>
                            <w:div w:id="645741301">
                              <w:marLeft w:val="0"/>
                              <w:marRight w:val="0"/>
                              <w:marTop w:val="0"/>
                              <w:marBottom w:val="0"/>
                              <w:divBdr>
                                <w:top w:val="none" w:sz="0" w:space="0" w:color="auto"/>
                                <w:left w:val="none" w:sz="0" w:space="0" w:color="auto"/>
                                <w:bottom w:val="none" w:sz="0" w:space="0" w:color="auto"/>
                                <w:right w:val="none" w:sz="0" w:space="0" w:color="auto"/>
                              </w:divBdr>
                              <w:divsChild>
                                <w:div w:id="1302688747">
                                  <w:marLeft w:val="0"/>
                                  <w:marRight w:val="0"/>
                                  <w:marTop w:val="0"/>
                                  <w:marBottom w:val="0"/>
                                  <w:divBdr>
                                    <w:top w:val="none" w:sz="0" w:space="0" w:color="auto"/>
                                    <w:left w:val="none" w:sz="0" w:space="0" w:color="auto"/>
                                    <w:bottom w:val="none" w:sz="0" w:space="0" w:color="auto"/>
                                    <w:right w:val="none" w:sz="0" w:space="0" w:color="auto"/>
                                  </w:divBdr>
                                  <w:divsChild>
                                    <w:div w:id="1624846458">
                                      <w:marLeft w:val="0"/>
                                      <w:marRight w:val="0"/>
                                      <w:marTop w:val="0"/>
                                      <w:marBottom w:val="0"/>
                                      <w:divBdr>
                                        <w:top w:val="none" w:sz="0" w:space="0" w:color="auto"/>
                                        <w:left w:val="none" w:sz="0" w:space="0" w:color="auto"/>
                                        <w:bottom w:val="none" w:sz="0" w:space="0" w:color="auto"/>
                                        <w:right w:val="none" w:sz="0" w:space="0" w:color="auto"/>
                                      </w:divBdr>
                                      <w:divsChild>
                                        <w:div w:id="1220508610">
                                          <w:marLeft w:val="0"/>
                                          <w:marRight w:val="0"/>
                                          <w:marTop w:val="0"/>
                                          <w:marBottom w:val="0"/>
                                          <w:divBdr>
                                            <w:top w:val="none" w:sz="0" w:space="0" w:color="auto"/>
                                            <w:left w:val="none" w:sz="0" w:space="0" w:color="auto"/>
                                            <w:bottom w:val="none" w:sz="0" w:space="0" w:color="auto"/>
                                            <w:right w:val="none" w:sz="0" w:space="0" w:color="auto"/>
                                          </w:divBdr>
                                          <w:divsChild>
                                            <w:div w:id="1570724819">
                                              <w:marLeft w:val="0"/>
                                              <w:marRight w:val="0"/>
                                              <w:marTop w:val="0"/>
                                              <w:marBottom w:val="0"/>
                                              <w:divBdr>
                                                <w:top w:val="none" w:sz="0" w:space="0" w:color="auto"/>
                                                <w:left w:val="none" w:sz="0" w:space="0" w:color="auto"/>
                                                <w:bottom w:val="none" w:sz="0" w:space="0" w:color="auto"/>
                                                <w:right w:val="none" w:sz="0" w:space="0" w:color="auto"/>
                                              </w:divBdr>
                                              <w:divsChild>
                                                <w:div w:id="976883445">
                                                  <w:marLeft w:val="0"/>
                                                  <w:marRight w:val="0"/>
                                                  <w:marTop w:val="0"/>
                                                  <w:marBottom w:val="0"/>
                                                  <w:divBdr>
                                                    <w:top w:val="none" w:sz="0" w:space="0" w:color="auto"/>
                                                    <w:left w:val="none" w:sz="0" w:space="0" w:color="auto"/>
                                                    <w:bottom w:val="none" w:sz="0" w:space="0" w:color="auto"/>
                                                    <w:right w:val="none" w:sz="0" w:space="0" w:color="auto"/>
                                                  </w:divBdr>
                                                  <w:divsChild>
                                                    <w:div w:id="1210336369">
                                                      <w:marLeft w:val="0"/>
                                                      <w:marRight w:val="0"/>
                                                      <w:marTop w:val="0"/>
                                                      <w:marBottom w:val="0"/>
                                                      <w:divBdr>
                                                        <w:top w:val="none" w:sz="0" w:space="0" w:color="auto"/>
                                                        <w:left w:val="none" w:sz="0" w:space="0" w:color="auto"/>
                                                        <w:bottom w:val="none" w:sz="0" w:space="0" w:color="auto"/>
                                                        <w:right w:val="none" w:sz="0" w:space="0" w:color="auto"/>
                                                      </w:divBdr>
                                                      <w:divsChild>
                                                        <w:div w:id="12994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23430">
          <w:marLeft w:val="0"/>
          <w:marRight w:val="0"/>
          <w:marTop w:val="0"/>
          <w:marBottom w:val="0"/>
          <w:divBdr>
            <w:top w:val="none" w:sz="0" w:space="0" w:color="auto"/>
            <w:left w:val="none" w:sz="0" w:space="0" w:color="auto"/>
            <w:bottom w:val="none" w:sz="0" w:space="0" w:color="auto"/>
            <w:right w:val="none" w:sz="0" w:space="0" w:color="auto"/>
          </w:divBdr>
          <w:divsChild>
            <w:div w:id="818693147">
              <w:marLeft w:val="0"/>
              <w:marRight w:val="0"/>
              <w:marTop w:val="0"/>
              <w:marBottom w:val="0"/>
              <w:divBdr>
                <w:top w:val="none" w:sz="0" w:space="0" w:color="auto"/>
                <w:left w:val="none" w:sz="0" w:space="0" w:color="auto"/>
                <w:bottom w:val="none" w:sz="0" w:space="0" w:color="auto"/>
                <w:right w:val="none" w:sz="0" w:space="0" w:color="auto"/>
              </w:divBdr>
              <w:divsChild>
                <w:div w:id="1184706284">
                  <w:marLeft w:val="0"/>
                  <w:marRight w:val="0"/>
                  <w:marTop w:val="0"/>
                  <w:marBottom w:val="0"/>
                  <w:divBdr>
                    <w:top w:val="none" w:sz="0" w:space="0" w:color="auto"/>
                    <w:left w:val="none" w:sz="0" w:space="0" w:color="auto"/>
                    <w:bottom w:val="none" w:sz="0" w:space="0" w:color="auto"/>
                    <w:right w:val="none" w:sz="0" w:space="0" w:color="auto"/>
                  </w:divBdr>
                  <w:divsChild>
                    <w:div w:id="684596054">
                      <w:marLeft w:val="0"/>
                      <w:marRight w:val="0"/>
                      <w:marTop w:val="0"/>
                      <w:marBottom w:val="0"/>
                      <w:divBdr>
                        <w:top w:val="none" w:sz="0" w:space="0" w:color="auto"/>
                        <w:left w:val="none" w:sz="0" w:space="0" w:color="auto"/>
                        <w:bottom w:val="none" w:sz="0" w:space="0" w:color="auto"/>
                        <w:right w:val="none" w:sz="0" w:space="0" w:color="auto"/>
                      </w:divBdr>
                      <w:divsChild>
                        <w:div w:id="549457004">
                          <w:marLeft w:val="0"/>
                          <w:marRight w:val="0"/>
                          <w:marTop w:val="0"/>
                          <w:marBottom w:val="0"/>
                          <w:divBdr>
                            <w:top w:val="none" w:sz="0" w:space="0" w:color="auto"/>
                            <w:left w:val="none" w:sz="0" w:space="0" w:color="auto"/>
                            <w:bottom w:val="none" w:sz="0" w:space="0" w:color="auto"/>
                            <w:right w:val="none" w:sz="0" w:space="0" w:color="auto"/>
                          </w:divBdr>
                          <w:divsChild>
                            <w:div w:id="624577629">
                              <w:marLeft w:val="0"/>
                              <w:marRight w:val="0"/>
                              <w:marTop w:val="0"/>
                              <w:marBottom w:val="0"/>
                              <w:divBdr>
                                <w:top w:val="none" w:sz="0" w:space="0" w:color="auto"/>
                                <w:left w:val="none" w:sz="0" w:space="0" w:color="auto"/>
                                <w:bottom w:val="none" w:sz="0" w:space="0" w:color="auto"/>
                                <w:right w:val="none" w:sz="0" w:space="0" w:color="auto"/>
                              </w:divBdr>
                              <w:divsChild>
                                <w:div w:id="1376851016">
                                  <w:marLeft w:val="0"/>
                                  <w:marRight w:val="0"/>
                                  <w:marTop w:val="0"/>
                                  <w:marBottom w:val="0"/>
                                  <w:divBdr>
                                    <w:top w:val="none" w:sz="0" w:space="0" w:color="auto"/>
                                    <w:left w:val="none" w:sz="0" w:space="0" w:color="auto"/>
                                    <w:bottom w:val="none" w:sz="0" w:space="0" w:color="auto"/>
                                    <w:right w:val="none" w:sz="0" w:space="0" w:color="auto"/>
                                  </w:divBdr>
                                  <w:divsChild>
                                    <w:div w:id="11149903">
                                      <w:marLeft w:val="0"/>
                                      <w:marRight w:val="0"/>
                                      <w:marTop w:val="0"/>
                                      <w:marBottom w:val="0"/>
                                      <w:divBdr>
                                        <w:top w:val="none" w:sz="0" w:space="0" w:color="auto"/>
                                        <w:left w:val="none" w:sz="0" w:space="0" w:color="auto"/>
                                        <w:bottom w:val="none" w:sz="0" w:space="0" w:color="auto"/>
                                        <w:right w:val="none" w:sz="0" w:space="0" w:color="auto"/>
                                      </w:divBdr>
                                      <w:divsChild>
                                        <w:div w:id="559827386">
                                          <w:marLeft w:val="0"/>
                                          <w:marRight w:val="0"/>
                                          <w:marTop w:val="0"/>
                                          <w:marBottom w:val="0"/>
                                          <w:divBdr>
                                            <w:top w:val="none" w:sz="0" w:space="0" w:color="auto"/>
                                            <w:left w:val="none" w:sz="0" w:space="0" w:color="auto"/>
                                            <w:bottom w:val="none" w:sz="0" w:space="0" w:color="auto"/>
                                            <w:right w:val="none" w:sz="0" w:space="0" w:color="auto"/>
                                          </w:divBdr>
                                          <w:divsChild>
                                            <w:div w:id="1673869100">
                                              <w:marLeft w:val="0"/>
                                              <w:marRight w:val="0"/>
                                              <w:marTop w:val="0"/>
                                              <w:marBottom w:val="0"/>
                                              <w:divBdr>
                                                <w:top w:val="none" w:sz="0" w:space="0" w:color="auto"/>
                                                <w:left w:val="none" w:sz="0" w:space="0" w:color="auto"/>
                                                <w:bottom w:val="none" w:sz="0" w:space="0" w:color="auto"/>
                                                <w:right w:val="none" w:sz="0" w:space="0" w:color="auto"/>
                                              </w:divBdr>
                                              <w:divsChild>
                                                <w:div w:id="1854611331">
                                                  <w:marLeft w:val="0"/>
                                                  <w:marRight w:val="0"/>
                                                  <w:marTop w:val="0"/>
                                                  <w:marBottom w:val="0"/>
                                                  <w:divBdr>
                                                    <w:top w:val="none" w:sz="0" w:space="0" w:color="auto"/>
                                                    <w:left w:val="none" w:sz="0" w:space="0" w:color="auto"/>
                                                    <w:bottom w:val="none" w:sz="0" w:space="0" w:color="auto"/>
                                                    <w:right w:val="none" w:sz="0" w:space="0" w:color="auto"/>
                                                  </w:divBdr>
                                                  <w:divsChild>
                                                    <w:div w:id="103035780">
                                                      <w:marLeft w:val="0"/>
                                                      <w:marRight w:val="0"/>
                                                      <w:marTop w:val="0"/>
                                                      <w:marBottom w:val="0"/>
                                                      <w:divBdr>
                                                        <w:top w:val="none" w:sz="0" w:space="0" w:color="auto"/>
                                                        <w:left w:val="none" w:sz="0" w:space="0" w:color="auto"/>
                                                        <w:bottom w:val="none" w:sz="0" w:space="0" w:color="auto"/>
                                                        <w:right w:val="none" w:sz="0" w:space="0" w:color="auto"/>
                                                      </w:divBdr>
                                                      <w:divsChild>
                                                        <w:div w:id="15580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7363">
          <w:marLeft w:val="0"/>
          <w:marRight w:val="0"/>
          <w:marTop w:val="0"/>
          <w:marBottom w:val="0"/>
          <w:divBdr>
            <w:top w:val="none" w:sz="0" w:space="0" w:color="auto"/>
            <w:left w:val="none" w:sz="0" w:space="0" w:color="auto"/>
            <w:bottom w:val="none" w:sz="0" w:space="0" w:color="auto"/>
            <w:right w:val="none" w:sz="0" w:space="0" w:color="auto"/>
          </w:divBdr>
          <w:divsChild>
            <w:div w:id="856846895">
              <w:marLeft w:val="0"/>
              <w:marRight w:val="0"/>
              <w:marTop w:val="0"/>
              <w:marBottom w:val="0"/>
              <w:divBdr>
                <w:top w:val="none" w:sz="0" w:space="0" w:color="auto"/>
                <w:left w:val="none" w:sz="0" w:space="0" w:color="auto"/>
                <w:bottom w:val="none" w:sz="0" w:space="0" w:color="auto"/>
                <w:right w:val="none" w:sz="0" w:space="0" w:color="auto"/>
              </w:divBdr>
              <w:divsChild>
                <w:div w:id="2037853152">
                  <w:marLeft w:val="0"/>
                  <w:marRight w:val="0"/>
                  <w:marTop w:val="0"/>
                  <w:marBottom w:val="0"/>
                  <w:divBdr>
                    <w:top w:val="none" w:sz="0" w:space="0" w:color="auto"/>
                    <w:left w:val="none" w:sz="0" w:space="0" w:color="auto"/>
                    <w:bottom w:val="none" w:sz="0" w:space="0" w:color="auto"/>
                    <w:right w:val="none" w:sz="0" w:space="0" w:color="auto"/>
                  </w:divBdr>
                  <w:divsChild>
                    <w:div w:id="150491682">
                      <w:marLeft w:val="0"/>
                      <w:marRight w:val="0"/>
                      <w:marTop w:val="0"/>
                      <w:marBottom w:val="0"/>
                      <w:divBdr>
                        <w:top w:val="none" w:sz="0" w:space="0" w:color="auto"/>
                        <w:left w:val="none" w:sz="0" w:space="0" w:color="auto"/>
                        <w:bottom w:val="none" w:sz="0" w:space="0" w:color="auto"/>
                        <w:right w:val="none" w:sz="0" w:space="0" w:color="auto"/>
                      </w:divBdr>
                      <w:divsChild>
                        <w:div w:id="1751346541">
                          <w:marLeft w:val="0"/>
                          <w:marRight w:val="0"/>
                          <w:marTop w:val="0"/>
                          <w:marBottom w:val="0"/>
                          <w:divBdr>
                            <w:top w:val="none" w:sz="0" w:space="0" w:color="auto"/>
                            <w:left w:val="none" w:sz="0" w:space="0" w:color="auto"/>
                            <w:bottom w:val="none" w:sz="0" w:space="0" w:color="auto"/>
                            <w:right w:val="none" w:sz="0" w:space="0" w:color="auto"/>
                          </w:divBdr>
                          <w:divsChild>
                            <w:div w:id="1062799036">
                              <w:marLeft w:val="0"/>
                              <w:marRight w:val="0"/>
                              <w:marTop w:val="0"/>
                              <w:marBottom w:val="0"/>
                              <w:divBdr>
                                <w:top w:val="none" w:sz="0" w:space="0" w:color="auto"/>
                                <w:left w:val="none" w:sz="0" w:space="0" w:color="auto"/>
                                <w:bottom w:val="none" w:sz="0" w:space="0" w:color="auto"/>
                                <w:right w:val="none" w:sz="0" w:space="0" w:color="auto"/>
                              </w:divBdr>
                              <w:divsChild>
                                <w:div w:id="1744330870">
                                  <w:marLeft w:val="0"/>
                                  <w:marRight w:val="0"/>
                                  <w:marTop w:val="0"/>
                                  <w:marBottom w:val="0"/>
                                  <w:divBdr>
                                    <w:top w:val="none" w:sz="0" w:space="0" w:color="auto"/>
                                    <w:left w:val="none" w:sz="0" w:space="0" w:color="auto"/>
                                    <w:bottom w:val="none" w:sz="0" w:space="0" w:color="auto"/>
                                    <w:right w:val="none" w:sz="0" w:space="0" w:color="auto"/>
                                  </w:divBdr>
                                  <w:divsChild>
                                    <w:div w:id="1772125539">
                                      <w:marLeft w:val="0"/>
                                      <w:marRight w:val="0"/>
                                      <w:marTop w:val="0"/>
                                      <w:marBottom w:val="0"/>
                                      <w:divBdr>
                                        <w:top w:val="none" w:sz="0" w:space="0" w:color="auto"/>
                                        <w:left w:val="none" w:sz="0" w:space="0" w:color="auto"/>
                                        <w:bottom w:val="none" w:sz="0" w:space="0" w:color="auto"/>
                                        <w:right w:val="none" w:sz="0" w:space="0" w:color="auto"/>
                                      </w:divBdr>
                                      <w:divsChild>
                                        <w:div w:id="510265701">
                                          <w:marLeft w:val="0"/>
                                          <w:marRight w:val="0"/>
                                          <w:marTop w:val="0"/>
                                          <w:marBottom w:val="0"/>
                                          <w:divBdr>
                                            <w:top w:val="none" w:sz="0" w:space="0" w:color="auto"/>
                                            <w:left w:val="none" w:sz="0" w:space="0" w:color="auto"/>
                                            <w:bottom w:val="none" w:sz="0" w:space="0" w:color="auto"/>
                                            <w:right w:val="none" w:sz="0" w:space="0" w:color="auto"/>
                                          </w:divBdr>
                                          <w:divsChild>
                                            <w:div w:id="953252229">
                                              <w:marLeft w:val="0"/>
                                              <w:marRight w:val="0"/>
                                              <w:marTop w:val="0"/>
                                              <w:marBottom w:val="0"/>
                                              <w:divBdr>
                                                <w:top w:val="none" w:sz="0" w:space="0" w:color="auto"/>
                                                <w:left w:val="none" w:sz="0" w:space="0" w:color="auto"/>
                                                <w:bottom w:val="none" w:sz="0" w:space="0" w:color="auto"/>
                                                <w:right w:val="none" w:sz="0" w:space="0" w:color="auto"/>
                                              </w:divBdr>
                                              <w:divsChild>
                                                <w:div w:id="913702920">
                                                  <w:marLeft w:val="0"/>
                                                  <w:marRight w:val="0"/>
                                                  <w:marTop w:val="0"/>
                                                  <w:marBottom w:val="0"/>
                                                  <w:divBdr>
                                                    <w:top w:val="none" w:sz="0" w:space="0" w:color="auto"/>
                                                    <w:left w:val="none" w:sz="0" w:space="0" w:color="auto"/>
                                                    <w:bottom w:val="none" w:sz="0" w:space="0" w:color="auto"/>
                                                    <w:right w:val="none" w:sz="0" w:space="0" w:color="auto"/>
                                                  </w:divBdr>
                                                  <w:divsChild>
                                                    <w:div w:id="236861839">
                                                      <w:marLeft w:val="0"/>
                                                      <w:marRight w:val="0"/>
                                                      <w:marTop w:val="0"/>
                                                      <w:marBottom w:val="0"/>
                                                      <w:divBdr>
                                                        <w:top w:val="none" w:sz="0" w:space="0" w:color="auto"/>
                                                        <w:left w:val="none" w:sz="0" w:space="0" w:color="auto"/>
                                                        <w:bottom w:val="none" w:sz="0" w:space="0" w:color="auto"/>
                                                        <w:right w:val="none" w:sz="0" w:space="0" w:color="auto"/>
                                                      </w:divBdr>
                                                      <w:divsChild>
                                                        <w:div w:id="1852449801">
                                                          <w:marLeft w:val="0"/>
                                                          <w:marRight w:val="0"/>
                                                          <w:marTop w:val="0"/>
                                                          <w:marBottom w:val="0"/>
                                                          <w:divBdr>
                                                            <w:top w:val="none" w:sz="0" w:space="0" w:color="auto"/>
                                                            <w:left w:val="none" w:sz="0" w:space="0" w:color="auto"/>
                                                            <w:bottom w:val="none" w:sz="0" w:space="0" w:color="auto"/>
                                                            <w:right w:val="none" w:sz="0" w:space="0" w:color="auto"/>
                                                          </w:divBdr>
                                                          <w:divsChild>
                                                            <w:div w:id="975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810535">
          <w:marLeft w:val="0"/>
          <w:marRight w:val="0"/>
          <w:marTop w:val="0"/>
          <w:marBottom w:val="0"/>
          <w:divBdr>
            <w:top w:val="none" w:sz="0" w:space="0" w:color="auto"/>
            <w:left w:val="none" w:sz="0" w:space="0" w:color="auto"/>
            <w:bottom w:val="none" w:sz="0" w:space="0" w:color="auto"/>
            <w:right w:val="none" w:sz="0" w:space="0" w:color="auto"/>
          </w:divBdr>
          <w:divsChild>
            <w:div w:id="1720976096">
              <w:marLeft w:val="0"/>
              <w:marRight w:val="0"/>
              <w:marTop w:val="0"/>
              <w:marBottom w:val="0"/>
              <w:divBdr>
                <w:top w:val="none" w:sz="0" w:space="0" w:color="auto"/>
                <w:left w:val="none" w:sz="0" w:space="0" w:color="auto"/>
                <w:bottom w:val="none" w:sz="0" w:space="0" w:color="auto"/>
                <w:right w:val="none" w:sz="0" w:space="0" w:color="auto"/>
              </w:divBdr>
              <w:divsChild>
                <w:div w:id="1911382969">
                  <w:marLeft w:val="0"/>
                  <w:marRight w:val="0"/>
                  <w:marTop w:val="0"/>
                  <w:marBottom w:val="0"/>
                  <w:divBdr>
                    <w:top w:val="none" w:sz="0" w:space="0" w:color="auto"/>
                    <w:left w:val="none" w:sz="0" w:space="0" w:color="auto"/>
                    <w:bottom w:val="none" w:sz="0" w:space="0" w:color="auto"/>
                    <w:right w:val="none" w:sz="0" w:space="0" w:color="auto"/>
                  </w:divBdr>
                  <w:divsChild>
                    <w:div w:id="139736137">
                      <w:marLeft w:val="0"/>
                      <w:marRight w:val="0"/>
                      <w:marTop w:val="0"/>
                      <w:marBottom w:val="0"/>
                      <w:divBdr>
                        <w:top w:val="none" w:sz="0" w:space="0" w:color="auto"/>
                        <w:left w:val="none" w:sz="0" w:space="0" w:color="auto"/>
                        <w:bottom w:val="none" w:sz="0" w:space="0" w:color="auto"/>
                        <w:right w:val="none" w:sz="0" w:space="0" w:color="auto"/>
                      </w:divBdr>
                      <w:divsChild>
                        <w:div w:id="1199974516">
                          <w:marLeft w:val="0"/>
                          <w:marRight w:val="0"/>
                          <w:marTop w:val="0"/>
                          <w:marBottom w:val="0"/>
                          <w:divBdr>
                            <w:top w:val="none" w:sz="0" w:space="0" w:color="auto"/>
                            <w:left w:val="none" w:sz="0" w:space="0" w:color="auto"/>
                            <w:bottom w:val="none" w:sz="0" w:space="0" w:color="auto"/>
                            <w:right w:val="none" w:sz="0" w:space="0" w:color="auto"/>
                          </w:divBdr>
                          <w:divsChild>
                            <w:div w:id="2126608851">
                              <w:marLeft w:val="0"/>
                              <w:marRight w:val="0"/>
                              <w:marTop w:val="0"/>
                              <w:marBottom w:val="0"/>
                              <w:divBdr>
                                <w:top w:val="none" w:sz="0" w:space="0" w:color="auto"/>
                                <w:left w:val="none" w:sz="0" w:space="0" w:color="auto"/>
                                <w:bottom w:val="none" w:sz="0" w:space="0" w:color="auto"/>
                                <w:right w:val="none" w:sz="0" w:space="0" w:color="auto"/>
                              </w:divBdr>
                              <w:divsChild>
                                <w:div w:id="983506873">
                                  <w:marLeft w:val="0"/>
                                  <w:marRight w:val="0"/>
                                  <w:marTop w:val="0"/>
                                  <w:marBottom w:val="0"/>
                                  <w:divBdr>
                                    <w:top w:val="none" w:sz="0" w:space="0" w:color="auto"/>
                                    <w:left w:val="none" w:sz="0" w:space="0" w:color="auto"/>
                                    <w:bottom w:val="none" w:sz="0" w:space="0" w:color="auto"/>
                                    <w:right w:val="none" w:sz="0" w:space="0" w:color="auto"/>
                                  </w:divBdr>
                                  <w:divsChild>
                                    <w:div w:id="1268003234">
                                      <w:marLeft w:val="0"/>
                                      <w:marRight w:val="0"/>
                                      <w:marTop w:val="0"/>
                                      <w:marBottom w:val="0"/>
                                      <w:divBdr>
                                        <w:top w:val="none" w:sz="0" w:space="0" w:color="auto"/>
                                        <w:left w:val="none" w:sz="0" w:space="0" w:color="auto"/>
                                        <w:bottom w:val="none" w:sz="0" w:space="0" w:color="auto"/>
                                        <w:right w:val="none" w:sz="0" w:space="0" w:color="auto"/>
                                      </w:divBdr>
                                      <w:divsChild>
                                        <w:div w:id="1729917121">
                                          <w:marLeft w:val="0"/>
                                          <w:marRight w:val="0"/>
                                          <w:marTop w:val="0"/>
                                          <w:marBottom w:val="0"/>
                                          <w:divBdr>
                                            <w:top w:val="none" w:sz="0" w:space="0" w:color="auto"/>
                                            <w:left w:val="none" w:sz="0" w:space="0" w:color="auto"/>
                                            <w:bottom w:val="none" w:sz="0" w:space="0" w:color="auto"/>
                                            <w:right w:val="none" w:sz="0" w:space="0" w:color="auto"/>
                                          </w:divBdr>
                                          <w:divsChild>
                                            <w:div w:id="1018849120">
                                              <w:marLeft w:val="0"/>
                                              <w:marRight w:val="0"/>
                                              <w:marTop w:val="0"/>
                                              <w:marBottom w:val="0"/>
                                              <w:divBdr>
                                                <w:top w:val="none" w:sz="0" w:space="0" w:color="auto"/>
                                                <w:left w:val="none" w:sz="0" w:space="0" w:color="auto"/>
                                                <w:bottom w:val="none" w:sz="0" w:space="0" w:color="auto"/>
                                                <w:right w:val="none" w:sz="0" w:space="0" w:color="auto"/>
                                              </w:divBdr>
                                              <w:divsChild>
                                                <w:div w:id="1108744645">
                                                  <w:marLeft w:val="0"/>
                                                  <w:marRight w:val="0"/>
                                                  <w:marTop w:val="0"/>
                                                  <w:marBottom w:val="0"/>
                                                  <w:divBdr>
                                                    <w:top w:val="none" w:sz="0" w:space="0" w:color="auto"/>
                                                    <w:left w:val="none" w:sz="0" w:space="0" w:color="auto"/>
                                                    <w:bottom w:val="none" w:sz="0" w:space="0" w:color="auto"/>
                                                    <w:right w:val="none" w:sz="0" w:space="0" w:color="auto"/>
                                                  </w:divBdr>
                                                  <w:divsChild>
                                                    <w:div w:id="2094007044">
                                                      <w:marLeft w:val="0"/>
                                                      <w:marRight w:val="0"/>
                                                      <w:marTop w:val="0"/>
                                                      <w:marBottom w:val="0"/>
                                                      <w:divBdr>
                                                        <w:top w:val="none" w:sz="0" w:space="0" w:color="auto"/>
                                                        <w:left w:val="none" w:sz="0" w:space="0" w:color="auto"/>
                                                        <w:bottom w:val="none" w:sz="0" w:space="0" w:color="auto"/>
                                                        <w:right w:val="none" w:sz="0" w:space="0" w:color="auto"/>
                                                      </w:divBdr>
                                                      <w:divsChild>
                                                        <w:div w:id="359671434">
                                                          <w:marLeft w:val="0"/>
                                                          <w:marRight w:val="0"/>
                                                          <w:marTop w:val="0"/>
                                                          <w:marBottom w:val="0"/>
                                                          <w:divBdr>
                                                            <w:top w:val="none" w:sz="0" w:space="0" w:color="auto"/>
                                                            <w:left w:val="none" w:sz="0" w:space="0" w:color="auto"/>
                                                            <w:bottom w:val="none" w:sz="0" w:space="0" w:color="auto"/>
                                                            <w:right w:val="none" w:sz="0" w:space="0" w:color="auto"/>
                                                          </w:divBdr>
                                                          <w:divsChild>
                                                            <w:div w:id="12755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601048">
          <w:marLeft w:val="0"/>
          <w:marRight w:val="0"/>
          <w:marTop w:val="0"/>
          <w:marBottom w:val="0"/>
          <w:divBdr>
            <w:top w:val="none" w:sz="0" w:space="0" w:color="auto"/>
            <w:left w:val="none" w:sz="0" w:space="0" w:color="auto"/>
            <w:bottom w:val="none" w:sz="0" w:space="0" w:color="auto"/>
            <w:right w:val="none" w:sz="0" w:space="0" w:color="auto"/>
          </w:divBdr>
          <w:divsChild>
            <w:div w:id="38171224">
              <w:marLeft w:val="0"/>
              <w:marRight w:val="0"/>
              <w:marTop w:val="0"/>
              <w:marBottom w:val="0"/>
              <w:divBdr>
                <w:top w:val="none" w:sz="0" w:space="0" w:color="auto"/>
                <w:left w:val="none" w:sz="0" w:space="0" w:color="auto"/>
                <w:bottom w:val="none" w:sz="0" w:space="0" w:color="auto"/>
                <w:right w:val="none" w:sz="0" w:space="0" w:color="auto"/>
              </w:divBdr>
              <w:divsChild>
                <w:div w:id="1089892253">
                  <w:marLeft w:val="0"/>
                  <w:marRight w:val="0"/>
                  <w:marTop w:val="0"/>
                  <w:marBottom w:val="0"/>
                  <w:divBdr>
                    <w:top w:val="none" w:sz="0" w:space="0" w:color="auto"/>
                    <w:left w:val="none" w:sz="0" w:space="0" w:color="auto"/>
                    <w:bottom w:val="none" w:sz="0" w:space="0" w:color="auto"/>
                    <w:right w:val="none" w:sz="0" w:space="0" w:color="auto"/>
                  </w:divBdr>
                  <w:divsChild>
                    <w:div w:id="2097094623">
                      <w:marLeft w:val="0"/>
                      <w:marRight w:val="0"/>
                      <w:marTop w:val="0"/>
                      <w:marBottom w:val="0"/>
                      <w:divBdr>
                        <w:top w:val="none" w:sz="0" w:space="0" w:color="auto"/>
                        <w:left w:val="none" w:sz="0" w:space="0" w:color="auto"/>
                        <w:bottom w:val="none" w:sz="0" w:space="0" w:color="auto"/>
                        <w:right w:val="none" w:sz="0" w:space="0" w:color="auto"/>
                      </w:divBdr>
                      <w:divsChild>
                        <w:div w:id="916942882">
                          <w:marLeft w:val="0"/>
                          <w:marRight w:val="0"/>
                          <w:marTop w:val="0"/>
                          <w:marBottom w:val="0"/>
                          <w:divBdr>
                            <w:top w:val="none" w:sz="0" w:space="0" w:color="auto"/>
                            <w:left w:val="none" w:sz="0" w:space="0" w:color="auto"/>
                            <w:bottom w:val="none" w:sz="0" w:space="0" w:color="auto"/>
                            <w:right w:val="none" w:sz="0" w:space="0" w:color="auto"/>
                          </w:divBdr>
                          <w:divsChild>
                            <w:div w:id="781341289">
                              <w:marLeft w:val="0"/>
                              <w:marRight w:val="0"/>
                              <w:marTop w:val="0"/>
                              <w:marBottom w:val="0"/>
                              <w:divBdr>
                                <w:top w:val="none" w:sz="0" w:space="0" w:color="auto"/>
                                <w:left w:val="none" w:sz="0" w:space="0" w:color="auto"/>
                                <w:bottom w:val="none" w:sz="0" w:space="0" w:color="auto"/>
                                <w:right w:val="none" w:sz="0" w:space="0" w:color="auto"/>
                              </w:divBdr>
                              <w:divsChild>
                                <w:div w:id="1546481343">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91977744">
                                          <w:marLeft w:val="0"/>
                                          <w:marRight w:val="0"/>
                                          <w:marTop w:val="0"/>
                                          <w:marBottom w:val="0"/>
                                          <w:divBdr>
                                            <w:top w:val="none" w:sz="0" w:space="0" w:color="auto"/>
                                            <w:left w:val="none" w:sz="0" w:space="0" w:color="auto"/>
                                            <w:bottom w:val="none" w:sz="0" w:space="0" w:color="auto"/>
                                            <w:right w:val="none" w:sz="0" w:space="0" w:color="auto"/>
                                          </w:divBdr>
                                          <w:divsChild>
                                            <w:div w:id="227805558">
                                              <w:marLeft w:val="0"/>
                                              <w:marRight w:val="0"/>
                                              <w:marTop w:val="0"/>
                                              <w:marBottom w:val="0"/>
                                              <w:divBdr>
                                                <w:top w:val="none" w:sz="0" w:space="0" w:color="auto"/>
                                                <w:left w:val="none" w:sz="0" w:space="0" w:color="auto"/>
                                                <w:bottom w:val="none" w:sz="0" w:space="0" w:color="auto"/>
                                                <w:right w:val="none" w:sz="0" w:space="0" w:color="auto"/>
                                              </w:divBdr>
                                              <w:divsChild>
                                                <w:div w:id="1569878721">
                                                  <w:marLeft w:val="0"/>
                                                  <w:marRight w:val="0"/>
                                                  <w:marTop w:val="0"/>
                                                  <w:marBottom w:val="0"/>
                                                  <w:divBdr>
                                                    <w:top w:val="none" w:sz="0" w:space="0" w:color="auto"/>
                                                    <w:left w:val="none" w:sz="0" w:space="0" w:color="auto"/>
                                                    <w:bottom w:val="none" w:sz="0" w:space="0" w:color="auto"/>
                                                    <w:right w:val="none" w:sz="0" w:space="0" w:color="auto"/>
                                                  </w:divBdr>
                                                  <w:divsChild>
                                                    <w:div w:id="935675137">
                                                      <w:marLeft w:val="0"/>
                                                      <w:marRight w:val="0"/>
                                                      <w:marTop w:val="0"/>
                                                      <w:marBottom w:val="0"/>
                                                      <w:divBdr>
                                                        <w:top w:val="none" w:sz="0" w:space="0" w:color="auto"/>
                                                        <w:left w:val="none" w:sz="0" w:space="0" w:color="auto"/>
                                                        <w:bottom w:val="none" w:sz="0" w:space="0" w:color="auto"/>
                                                        <w:right w:val="none" w:sz="0" w:space="0" w:color="auto"/>
                                                      </w:divBdr>
                                                      <w:divsChild>
                                                        <w:div w:id="224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850609">
          <w:marLeft w:val="0"/>
          <w:marRight w:val="0"/>
          <w:marTop w:val="0"/>
          <w:marBottom w:val="0"/>
          <w:divBdr>
            <w:top w:val="none" w:sz="0" w:space="0" w:color="auto"/>
            <w:left w:val="none" w:sz="0" w:space="0" w:color="auto"/>
            <w:bottom w:val="none" w:sz="0" w:space="0" w:color="auto"/>
            <w:right w:val="none" w:sz="0" w:space="0" w:color="auto"/>
          </w:divBdr>
          <w:divsChild>
            <w:div w:id="1546798343">
              <w:marLeft w:val="0"/>
              <w:marRight w:val="0"/>
              <w:marTop w:val="0"/>
              <w:marBottom w:val="0"/>
              <w:divBdr>
                <w:top w:val="none" w:sz="0" w:space="0" w:color="auto"/>
                <w:left w:val="none" w:sz="0" w:space="0" w:color="auto"/>
                <w:bottom w:val="none" w:sz="0" w:space="0" w:color="auto"/>
                <w:right w:val="none" w:sz="0" w:space="0" w:color="auto"/>
              </w:divBdr>
              <w:divsChild>
                <w:div w:id="625235626">
                  <w:marLeft w:val="0"/>
                  <w:marRight w:val="0"/>
                  <w:marTop w:val="0"/>
                  <w:marBottom w:val="0"/>
                  <w:divBdr>
                    <w:top w:val="none" w:sz="0" w:space="0" w:color="auto"/>
                    <w:left w:val="none" w:sz="0" w:space="0" w:color="auto"/>
                    <w:bottom w:val="none" w:sz="0" w:space="0" w:color="auto"/>
                    <w:right w:val="none" w:sz="0" w:space="0" w:color="auto"/>
                  </w:divBdr>
                  <w:divsChild>
                    <w:div w:id="610434658">
                      <w:marLeft w:val="0"/>
                      <w:marRight w:val="0"/>
                      <w:marTop w:val="0"/>
                      <w:marBottom w:val="0"/>
                      <w:divBdr>
                        <w:top w:val="none" w:sz="0" w:space="0" w:color="auto"/>
                        <w:left w:val="none" w:sz="0" w:space="0" w:color="auto"/>
                        <w:bottom w:val="none" w:sz="0" w:space="0" w:color="auto"/>
                        <w:right w:val="none" w:sz="0" w:space="0" w:color="auto"/>
                      </w:divBdr>
                      <w:divsChild>
                        <w:div w:id="222567971">
                          <w:marLeft w:val="0"/>
                          <w:marRight w:val="0"/>
                          <w:marTop w:val="0"/>
                          <w:marBottom w:val="0"/>
                          <w:divBdr>
                            <w:top w:val="none" w:sz="0" w:space="0" w:color="auto"/>
                            <w:left w:val="none" w:sz="0" w:space="0" w:color="auto"/>
                            <w:bottom w:val="none" w:sz="0" w:space="0" w:color="auto"/>
                            <w:right w:val="none" w:sz="0" w:space="0" w:color="auto"/>
                          </w:divBdr>
                          <w:divsChild>
                            <w:div w:id="467823921">
                              <w:marLeft w:val="0"/>
                              <w:marRight w:val="0"/>
                              <w:marTop w:val="0"/>
                              <w:marBottom w:val="0"/>
                              <w:divBdr>
                                <w:top w:val="none" w:sz="0" w:space="0" w:color="auto"/>
                                <w:left w:val="none" w:sz="0" w:space="0" w:color="auto"/>
                                <w:bottom w:val="none" w:sz="0" w:space="0" w:color="auto"/>
                                <w:right w:val="none" w:sz="0" w:space="0" w:color="auto"/>
                              </w:divBdr>
                              <w:divsChild>
                                <w:div w:id="322903673">
                                  <w:marLeft w:val="0"/>
                                  <w:marRight w:val="0"/>
                                  <w:marTop w:val="0"/>
                                  <w:marBottom w:val="0"/>
                                  <w:divBdr>
                                    <w:top w:val="none" w:sz="0" w:space="0" w:color="auto"/>
                                    <w:left w:val="none" w:sz="0" w:space="0" w:color="auto"/>
                                    <w:bottom w:val="none" w:sz="0" w:space="0" w:color="auto"/>
                                    <w:right w:val="none" w:sz="0" w:space="0" w:color="auto"/>
                                  </w:divBdr>
                                  <w:divsChild>
                                    <w:div w:id="401955336">
                                      <w:marLeft w:val="0"/>
                                      <w:marRight w:val="0"/>
                                      <w:marTop w:val="0"/>
                                      <w:marBottom w:val="0"/>
                                      <w:divBdr>
                                        <w:top w:val="none" w:sz="0" w:space="0" w:color="auto"/>
                                        <w:left w:val="none" w:sz="0" w:space="0" w:color="auto"/>
                                        <w:bottom w:val="none" w:sz="0" w:space="0" w:color="auto"/>
                                        <w:right w:val="none" w:sz="0" w:space="0" w:color="auto"/>
                                      </w:divBdr>
                                      <w:divsChild>
                                        <w:div w:id="1481851282">
                                          <w:marLeft w:val="0"/>
                                          <w:marRight w:val="0"/>
                                          <w:marTop w:val="0"/>
                                          <w:marBottom w:val="0"/>
                                          <w:divBdr>
                                            <w:top w:val="none" w:sz="0" w:space="0" w:color="auto"/>
                                            <w:left w:val="none" w:sz="0" w:space="0" w:color="auto"/>
                                            <w:bottom w:val="none" w:sz="0" w:space="0" w:color="auto"/>
                                            <w:right w:val="none" w:sz="0" w:space="0" w:color="auto"/>
                                          </w:divBdr>
                                          <w:divsChild>
                                            <w:div w:id="866067180">
                                              <w:marLeft w:val="0"/>
                                              <w:marRight w:val="0"/>
                                              <w:marTop w:val="0"/>
                                              <w:marBottom w:val="0"/>
                                              <w:divBdr>
                                                <w:top w:val="none" w:sz="0" w:space="0" w:color="auto"/>
                                                <w:left w:val="none" w:sz="0" w:space="0" w:color="auto"/>
                                                <w:bottom w:val="none" w:sz="0" w:space="0" w:color="auto"/>
                                                <w:right w:val="none" w:sz="0" w:space="0" w:color="auto"/>
                                              </w:divBdr>
                                              <w:divsChild>
                                                <w:div w:id="1564213296">
                                                  <w:marLeft w:val="0"/>
                                                  <w:marRight w:val="0"/>
                                                  <w:marTop w:val="0"/>
                                                  <w:marBottom w:val="0"/>
                                                  <w:divBdr>
                                                    <w:top w:val="none" w:sz="0" w:space="0" w:color="auto"/>
                                                    <w:left w:val="none" w:sz="0" w:space="0" w:color="auto"/>
                                                    <w:bottom w:val="none" w:sz="0" w:space="0" w:color="auto"/>
                                                    <w:right w:val="none" w:sz="0" w:space="0" w:color="auto"/>
                                                  </w:divBdr>
                                                  <w:divsChild>
                                                    <w:div w:id="1510220291">
                                                      <w:marLeft w:val="0"/>
                                                      <w:marRight w:val="0"/>
                                                      <w:marTop w:val="0"/>
                                                      <w:marBottom w:val="0"/>
                                                      <w:divBdr>
                                                        <w:top w:val="none" w:sz="0" w:space="0" w:color="auto"/>
                                                        <w:left w:val="none" w:sz="0" w:space="0" w:color="auto"/>
                                                        <w:bottom w:val="none" w:sz="0" w:space="0" w:color="auto"/>
                                                        <w:right w:val="none" w:sz="0" w:space="0" w:color="auto"/>
                                                      </w:divBdr>
                                                      <w:divsChild>
                                                        <w:div w:id="144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758854">
          <w:marLeft w:val="0"/>
          <w:marRight w:val="0"/>
          <w:marTop w:val="0"/>
          <w:marBottom w:val="0"/>
          <w:divBdr>
            <w:top w:val="none" w:sz="0" w:space="0" w:color="auto"/>
            <w:left w:val="none" w:sz="0" w:space="0" w:color="auto"/>
            <w:bottom w:val="none" w:sz="0" w:space="0" w:color="auto"/>
            <w:right w:val="none" w:sz="0" w:space="0" w:color="auto"/>
          </w:divBdr>
          <w:divsChild>
            <w:div w:id="1389109985">
              <w:marLeft w:val="0"/>
              <w:marRight w:val="0"/>
              <w:marTop w:val="0"/>
              <w:marBottom w:val="0"/>
              <w:divBdr>
                <w:top w:val="none" w:sz="0" w:space="0" w:color="auto"/>
                <w:left w:val="none" w:sz="0" w:space="0" w:color="auto"/>
                <w:bottom w:val="none" w:sz="0" w:space="0" w:color="auto"/>
                <w:right w:val="none" w:sz="0" w:space="0" w:color="auto"/>
              </w:divBdr>
              <w:divsChild>
                <w:div w:id="1603417931">
                  <w:marLeft w:val="0"/>
                  <w:marRight w:val="0"/>
                  <w:marTop w:val="0"/>
                  <w:marBottom w:val="0"/>
                  <w:divBdr>
                    <w:top w:val="none" w:sz="0" w:space="0" w:color="auto"/>
                    <w:left w:val="none" w:sz="0" w:space="0" w:color="auto"/>
                    <w:bottom w:val="none" w:sz="0" w:space="0" w:color="auto"/>
                    <w:right w:val="none" w:sz="0" w:space="0" w:color="auto"/>
                  </w:divBdr>
                  <w:divsChild>
                    <w:div w:id="1385367325">
                      <w:marLeft w:val="0"/>
                      <w:marRight w:val="0"/>
                      <w:marTop w:val="0"/>
                      <w:marBottom w:val="0"/>
                      <w:divBdr>
                        <w:top w:val="none" w:sz="0" w:space="0" w:color="auto"/>
                        <w:left w:val="none" w:sz="0" w:space="0" w:color="auto"/>
                        <w:bottom w:val="none" w:sz="0" w:space="0" w:color="auto"/>
                        <w:right w:val="none" w:sz="0" w:space="0" w:color="auto"/>
                      </w:divBdr>
                      <w:divsChild>
                        <w:div w:id="1576820628">
                          <w:marLeft w:val="0"/>
                          <w:marRight w:val="0"/>
                          <w:marTop w:val="0"/>
                          <w:marBottom w:val="0"/>
                          <w:divBdr>
                            <w:top w:val="none" w:sz="0" w:space="0" w:color="auto"/>
                            <w:left w:val="none" w:sz="0" w:space="0" w:color="auto"/>
                            <w:bottom w:val="none" w:sz="0" w:space="0" w:color="auto"/>
                            <w:right w:val="none" w:sz="0" w:space="0" w:color="auto"/>
                          </w:divBdr>
                          <w:divsChild>
                            <w:div w:id="295186598">
                              <w:marLeft w:val="0"/>
                              <w:marRight w:val="0"/>
                              <w:marTop w:val="0"/>
                              <w:marBottom w:val="0"/>
                              <w:divBdr>
                                <w:top w:val="none" w:sz="0" w:space="0" w:color="auto"/>
                                <w:left w:val="none" w:sz="0" w:space="0" w:color="auto"/>
                                <w:bottom w:val="none" w:sz="0" w:space="0" w:color="auto"/>
                                <w:right w:val="none" w:sz="0" w:space="0" w:color="auto"/>
                              </w:divBdr>
                              <w:divsChild>
                                <w:div w:id="272832697">
                                  <w:marLeft w:val="0"/>
                                  <w:marRight w:val="0"/>
                                  <w:marTop w:val="0"/>
                                  <w:marBottom w:val="0"/>
                                  <w:divBdr>
                                    <w:top w:val="none" w:sz="0" w:space="0" w:color="auto"/>
                                    <w:left w:val="none" w:sz="0" w:space="0" w:color="auto"/>
                                    <w:bottom w:val="none" w:sz="0" w:space="0" w:color="auto"/>
                                    <w:right w:val="none" w:sz="0" w:space="0" w:color="auto"/>
                                  </w:divBdr>
                                  <w:divsChild>
                                    <w:div w:id="1778790287">
                                      <w:marLeft w:val="0"/>
                                      <w:marRight w:val="0"/>
                                      <w:marTop w:val="0"/>
                                      <w:marBottom w:val="0"/>
                                      <w:divBdr>
                                        <w:top w:val="none" w:sz="0" w:space="0" w:color="auto"/>
                                        <w:left w:val="none" w:sz="0" w:space="0" w:color="auto"/>
                                        <w:bottom w:val="none" w:sz="0" w:space="0" w:color="auto"/>
                                        <w:right w:val="none" w:sz="0" w:space="0" w:color="auto"/>
                                      </w:divBdr>
                                      <w:divsChild>
                                        <w:div w:id="701440135">
                                          <w:marLeft w:val="0"/>
                                          <w:marRight w:val="0"/>
                                          <w:marTop w:val="0"/>
                                          <w:marBottom w:val="0"/>
                                          <w:divBdr>
                                            <w:top w:val="none" w:sz="0" w:space="0" w:color="auto"/>
                                            <w:left w:val="none" w:sz="0" w:space="0" w:color="auto"/>
                                            <w:bottom w:val="none" w:sz="0" w:space="0" w:color="auto"/>
                                            <w:right w:val="none" w:sz="0" w:space="0" w:color="auto"/>
                                          </w:divBdr>
                                          <w:divsChild>
                                            <w:div w:id="239683326">
                                              <w:marLeft w:val="0"/>
                                              <w:marRight w:val="0"/>
                                              <w:marTop w:val="0"/>
                                              <w:marBottom w:val="0"/>
                                              <w:divBdr>
                                                <w:top w:val="none" w:sz="0" w:space="0" w:color="auto"/>
                                                <w:left w:val="none" w:sz="0" w:space="0" w:color="auto"/>
                                                <w:bottom w:val="none" w:sz="0" w:space="0" w:color="auto"/>
                                                <w:right w:val="none" w:sz="0" w:space="0" w:color="auto"/>
                                              </w:divBdr>
                                              <w:divsChild>
                                                <w:div w:id="2000766077">
                                                  <w:marLeft w:val="0"/>
                                                  <w:marRight w:val="0"/>
                                                  <w:marTop w:val="0"/>
                                                  <w:marBottom w:val="0"/>
                                                  <w:divBdr>
                                                    <w:top w:val="none" w:sz="0" w:space="0" w:color="auto"/>
                                                    <w:left w:val="none" w:sz="0" w:space="0" w:color="auto"/>
                                                    <w:bottom w:val="none" w:sz="0" w:space="0" w:color="auto"/>
                                                    <w:right w:val="none" w:sz="0" w:space="0" w:color="auto"/>
                                                  </w:divBdr>
                                                  <w:divsChild>
                                                    <w:div w:id="274021356">
                                                      <w:marLeft w:val="0"/>
                                                      <w:marRight w:val="0"/>
                                                      <w:marTop w:val="0"/>
                                                      <w:marBottom w:val="0"/>
                                                      <w:divBdr>
                                                        <w:top w:val="none" w:sz="0" w:space="0" w:color="auto"/>
                                                        <w:left w:val="none" w:sz="0" w:space="0" w:color="auto"/>
                                                        <w:bottom w:val="none" w:sz="0" w:space="0" w:color="auto"/>
                                                        <w:right w:val="none" w:sz="0" w:space="0" w:color="auto"/>
                                                      </w:divBdr>
                                                      <w:divsChild>
                                                        <w:div w:id="6547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3691">
          <w:marLeft w:val="0"/>
          <w:marRight w:val="0"/>
          <w:marTop w:val="0"/>
          <w:marBottom w:val="0"/>
          <w:divBdr>
            <w:top w:val="none" w:sz="0" w:space="0" w:color="auto"/>
            <w:left w:val="none" w:sz="0" w:space="0" w:color="auto"/>
            <w:bottom w:val="none" w:sz="0" w:space="0" w:color="auto"/>
            <w:right w:val="none" w:sz="0" w:space="0" w:color="auto"/>
          </w:divBdr>
          <w:divsChild>
            <w:div w:id="486243166">
              <w:marLeft w:val="0"/>
              <w:marRight w:val="0"/>
              <w:marTop w:val="0"/>
              <w:marBottom w:val="0"/>
              <w:divBdr>
                <w:top w:val="none" w:sz="0" w:space="0" w:color="auto"/>
                <w:left w:val="none" w:sz="0" w:space="0" w:color="auto"/>
                <w:bottom w:val="none" w:sz="0" w:space="0" w:color="auto"/>
                <w:right w:val="none" w:sz="0" w:space="0" w:color="auto"/>
              </w:divBdr>
              <w:divsChild>
                <w:div w:id="1910842728">
                  <w:marLeft w:val="0"/>
                  <w:marRight w:val="0"/>
                  <w:marTop w:val="0"/>
                  <w:marBottom w:val="0"/>
                  <w:divBdr>
                    <w:top w:val="none" w:sz="0" w:space="0" w:color="auto"/>
                    <w:left w:val="none" w:sz="0" w:space="0" w:color="auto"/>
                    <w:bottom w:val="none" w:sz="0" w:space="0" w:color="auto"/>
                    <w:right w:val="none" w:sz="0" w:space="0" w:color="auto"/>
                  </w:divBdr>
                  <w:divsChild>
                    <w:div w:id="165629667">
                      <w:marLeft w:val="0"/>
                      <w:marRight w:val="0"/>
                      <w:marTop w:val="0"/>
                      <w:marBottom w:val="0"/>
                      <w:divBdr>
                        <w:top w:val="none" w:sz="0" w:space="0" w:color="auto"/>
                        <w:left w:val="none" w:sz="0" w:space="0" w:color="auto"/>
                        <w:bottom w:val="none" w:sz="0" w:space="0" w:color="auto"/>
                        <w:right w:val="none" w:sz="0" w:space="0" w:color="auto"/>
                      </w:divBdr>
                      <w:divsChild>
                        <w:div w:id="48653339">
                          <w:marLeft w:val="0"/>
                          <w:marRight w:val="0"/>
                          <w:marTop w:val="0"/>
                          <w:marBottom w:val="0"/>
                          <w:divBdr>
                            <w:top w:val="none" w:sz="0" w:space="0" w:color="auto"/>
                            <w:left w:val="none" w:sz="0" w:space="0" w:color="auto"/>
                            <w:bottom w:val="none" w:sz="0" w:space="0" w:color="auto"/>
                            <w:right w:val="none" w:sz="0" w:space="0" w:color="auto"/>
                          </w:divBdr>
                          <w:divsChild>
                            <w:div w:id="918367829">
                              <w:marLeft w:val="0"/>
                              <w:marRight w:val="0"/>
                              <w:marTop w:val="0"/>
                              <w:marBottom w:val="0"/>
                              <w:divBdr>
                                <w:top w:val="none" w:sz="0" w:space="0" w:color="auto"/>
                                <w:left w:val="none" w:sz="0" w:space="0" w:color="auto"/>
                                <w:bottom w:val="none" w:sz="0" w:space="0" w:color="auto"/>
                                <w:right w:val="none" w:sz="0" w:space="0" w:color="auto"/>
                              </w:divBdr>
                              <w:divsChild>
                                <w:div w:id="1587807717">
                                  <w:marLeft w:val="0"/>
                                  <w:marRight w:val="0"/>
                                  <w:marTop w:val="0"/>
                                  <w:marBottom w:val="0"/>
                                  <w:divBdr>
                                    <w:top w:val="none" w:sz="0" w:space="0" w:color="auto"/>
                                    <w:left w:val="none" w:sz="0" w:space="0" w:color="auto"/>
                                    <w:bottom w:val="none" w:sz="0" w:space="0" w:color="auto"/>
                                    <w:right w:val="none" w:sz="0" w:space="0" w:color="auto"/>
                                  </w:divBdr>
                                  <w:divsChild>
                                    <w:div w:id="613101000">
                                      <w:marLeft w:val="0"/>
                                      <w:marRight w:val="0"/>
                                      <w:marTop w:val="0"/>
                                      <w:marBottom w:val="0"/>
                                      <w:divBdr>
                                        <w:top w:val="none" w:sz="0" w:space="0" w:color="auto"/>
                                        <w:left w:val="none" w:sz="0" w:space="0" w:color="auto"/>
                                        <w:bottom w:val="none" w:sz="0" w:space="0" w:color="auto"/>
                                        <w:right w:val="none" w:sz="0" w:space="0" w:color="auto"/>
                                      </w:divBdr>
                                      <w:divsChild>
                                        <w:div w:id="804930452">
                                          <w:marLeft w:val="0"/>
                                          <w:marRight w:val="0"/>
                                          <w:marTop w:val="0"/>
                                          <w:marBottom w:val="0"/>
                                          <w:divBdr>
                                            <w:top w:val="none" w:sz="0" w:space="0" w:color="auto"/>
                                            <w:left w:val="none" w:sz="0" w:space="0" w:color="auto"/>
                                            <w:bottom w:val="none" w:sz="0" w:space="0" w:color="auto"/>
                                            <w:right w:val="none" w:sz="0" w:space="0" w:color="auto"/>
                                          </w:divBdr>
                                          <w:divsChild>
                                            <w:div w:id="795872305">
                                              <w:marLeft w:val="0"/>
                                              <w:marRight w:val="0"/>
                                              <w:marTop w:val="0"/>
                                              <w:marBottom w:val="0"/>
                                              <w:divBdr>
                                                <w:top w:val="none" w:sz="0" w:space="0" w:color="auto"/>
                                                <w:left w:val="none" w:sz="0" w:space="0" w:color="auto"/>
                                                <w:bottom w:val="none" w:sz="0" w:space="0" w:color="auto"/>
                                                <w:right w:val="none" w:sz="0" w:space="0" w:color="auto"/>
                                              </w:divBdr>
                                              <w:divsChild>
                                                <w:div w:id="2101019299">
                                                  <w:marLeft w:val="0"/>
                                                  <w:marRight w:val="0"/>
                                                  <w:marTop w:val="0"/>
                                                  <w:marBottom w:val="0"/>
                                                  <w:divBdr>
                                                    <w:top w:val="none" w:sz="0" w:space="0" w:color="auto"/>
                                                    <w:left w:val="none" w:sz="0" w:space="0" w:color="auto"/>
                                                    <w:bottom w:val="none" w:sz="0" w:space="0" w:color="auto"/>
                                                    <w:right w:val="none" w:sz="0" w:space="0" w:color="auto"/>
                                                  </w:divBdr>
                                                  <w:divsChild>
                                                    <w:div w:id="1586378068">
                                                      <w:marLeft w:val="0"/>
                                                      <w:marRight w:val="0"/>
                                                      <w:marTop w:val="0"/>
                                                      <w:marBottom w:val="0"/>
                                                      <w:divBdr>
                                                        <w:top w:val="none" w:sz="0" w:space="0" w:color="auto"/>
                                                        <w:left w:val="none" w:sz="0" w:space="0" w:color="auto"/>
                                                        <w:bottom w:val="none" w:sz="0" w:space="0" w:color="auto"/>
                                                        <w:right w:val="none" w:sz="0" w:space="0" w:color="auto"/>
                                                      </w:divBdr>
                                                      <w:divsChild>
                                                        <w:div w:id="14986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49158">
          <w:marLeft w:val="0"/>
          <w:marRight w:val="0"/>
          <w:marTop w:val="0"/>
          <w:marBottom w:val="0"/>
          <w:divBdr>
            <w:top w:val="none" w:sz="0" w:space="0" w:color="auto"/>
            <w:left w:val="none" w:sz="0" w:space="0" w:color="auto"/>
            <w:bottom w:val="none" w:sz="0" w:space="0" w:color="auto"/>
            <w:right w:val="none" w:sz="0" w:space="0" w:color="auto"/>
          </w:divBdr>
          <w:divsChild>
            <w:div w:id="2024237211">
              <w:marLeft w:val="0"/>
              <w:marRight w:val="0"/>
              <w:marTop w:val="0"/>
              <w:marBottom w:val="0"/>
              <w:divBdr>
                <w:top w:val="none" w:sz="0" w:space="0" w:color="auto"/>
                <w:left w:val="none" w:sz="0" w:space="0" w:color="auto"/>
                <w:bottom w:val="none" w:sz="0" w:space="0" w:color="auto"/>
                <w:right w:val="none" w:sz="0" w:space="0" w:color="auto"/>
              </w:divBdr>
              <w:divsChild>
                <w:div w:id="1833985655">
                  <w:marLeft w:val="0"/>
                  <w:marRight w:val="0"/>
                  <w:marTop w:val="0"/>
                  <w:marBottom w:val="0"/>
                  <w:divBdr>
                    <w:top w:val="none" w:sz="0" w:space="0" w:color="auto"/>
                    <w:left w:val="none" w:sz="0" w:space="0" w:color="auto"/>
                    <w:bottom w:val="none" w:sz="0" w:space="0" w:color="auto"/>
                    <w:right w:val="none" w:sz="0" w:space="0" w:color="auto"/>
                  </w:divBdr>
                  <w:divsChild>
                    <w:div w:id="1917087504">
                      <w:marLeft w:val="0"/>
                      <w:marRight w:val="0"/>
                      <w:marTop w:val="0"/>
                      <w:marBottom w:val="0"/>
                      <w:divBdr>
                        <w:top w:val="none" w:sz="0" w:space="0" w:color="auto"/>
                        <w:left w:val="none" w:sz="0" w:space="0" w:color="auto"/>
                        <w:bottom w:val="none" w:sz="0" w:space="0" w:color="auto"/>
                        <w:right w:val="none" w:sz="0" w:space="0" w:color="auto"/>
                      </w:divBdr>
                      <w:divsChild>
                        <w:div w:id="1611818111">
                          <w:marLeft w:val="0"/>
                          <w:marRight w:val="0"/>
                          <w:marTop w:val="0"/>
                          <w:marBottom w:val="0"/>
                          <w:divBdr>
                            <w:top w:val="none" w:sz="0" w:space="0" w:color="auto"/>
                            <w:left w:val="none" w:sz="0" w:space="0" w:color="auto"/>
                            <w:bottom w:val="none" w:sz="0" w:space="0" w:color="auto"/>
                            <w:right w:val="none" w:sz="0" w:space="0" w:color="auto"/>
                          </w:divBdr>
                          <w:divsChild>
                            <w:div w:id="1242718447">
                              <w:marLeft w:val="0"/>
                              <w:marRight w:val="0"/>
                              <w:marTop w:val="0"/>
                              <w:marBottom w:val="0"/>
                              <w:divBdr>
                                <w:top w:val="none" w:sz="0" w:space="0" w:color="auto"/>
                                <w:left w:val="none" w:sz="0" w:space="0" w:color="auto"/>
                                <w:bottom w:val="none" w:sz="0" w:space="0" w:color="auto"/>
                                <w:right w:val="none" w:sz="0" w:space="0" w:color="auto"/>
                              </w:divBdr>
                              <w:divsChild>
                                <w:div w:id="883520382">
                                  <w:marLeft w:val="0"/>
                                  <w:marRight w:val="0"/>
                                  <w:marTop w:val="0"/>
                                  <w:marBottom w:val="0"/>
                                  <w:divBdr>
                                    <w:top w:val="none" w:sz="0" w:space="0" w:color="auto"/>
                                    <w:left w:val="none" w:sz="0" w:space="0" w:color="auto"/>
                                    <w:bottom w:val="none" w:sz="0" w:space="0" w:color="auto"/>
                                    <w:right w:val="none" w:sz="0" w:space="0" w:color="auto"/>
                                  </w:divBdr>
                                  <w:divsChild>
                                    <w:div w:id="275599467">
                                      <w:marLeft w:val="0"/>
                                      <w:marRight w:val="0"/>
                                      <w:marTop w:val="0"/>
                                      <w:marBottom w:val="0"/>
                                      <w:divBdr>
                                        <w:top w:val="none" w:sz="0" w:space="0" w:color="auto"/>
                                        <w:left w:val="none" w:sz="0" w:space="0" w:color="auto"/>
                                        <w:bottom w:val="none" w:sz="0" w:space="0" w:color="auto"/>
                                        <w:right w:val="none" w:sz="0" w:space="0" w:color="auto"/>
                                      </w:divBdr>
                                      <w:divsChild>
                                        <w:div w:id="1512910852">
                                          <w:marLeft w:val="0"/>
                                          <w:marRight w:val="0"/>
                                          <w:marTop w:val="0"/>
                                          <w:marBottom w:val="0"/>
                                          <w:divBdr>
                                            <w:top w:val="none" w:sz="0" w:space="0" w:color="auto"/>
                                            <w:left w:val="none" w:sz="0" w:space="0" w:color="auto"/>
                                            <w:bottom w:val="none" w:sz="0" w:space="0" w:color="auto"/>
                                            <w:right w:val="none" w:sz="0" w:space="0" w:color="auto"/>
                                          </w:divBdr>
                                          <w:divsChild>
                                            <w:div w:id="862137239">
                                              <w:marLeft w:val="0"/>
                                              <w:marRight w:val="0"/>
                                              <w:marTop w:val="0"/>
                                              <w:marBottom w:val="0"/>
                                              <w:divBdr>
                                                <w:top w:val="none" w:sz="0" w:space="0" w:color="auto"/>
                                                <w:left w:val="none" w:sz="0" w:space="0" w:color="auto"/>
                                                <w:bottom w:val="none" w:sz="0" w:space="0" w:color="auto"/>
                                                <w:right w:val="none" w:sz="0" w:space="0" w:color="auto"/>
                                              </w:divBdr>
                                              <w:divsChild>
                                                <w:div w:id="1825899361">
                                                  <w:marLeft w:val="0"/>
                                                  <w:marRight w:val="0"/>
                                                  <w:marTop w:val="0"/>
                                                  <w:marBottom w:val="0"/>
                                                  <w:divBdr>
                                                    <w:top w:val="none" w:sz="0" w:space="0" w:color="auto"/>
                                                    <w:left w:val="none" w:sz="0" w:space="0" w:color="auto"/>
                                                    <w:bottom w:val="none" w:sz="0" w:space="0" w:color="auto"/>
                                                    <w:right w:val="none" w:sz="0" w:space="0" w:color="auto"/>
                                                  </w:divBdr>
                                                  <w:divsChild>
                                                    <w:div w:id="939484076">
                                                      <w:marLeft w:val="0"/>
                                                      <w:marRight w:val="0"/>
                                                      <w:marTop w:val="0"/>
                                                      <w:marBottom w:val="0"/>
                                                      <w:divBdr>
                                                        <w:top w:val="none" w:sz="0" w:space="0" w:color="auto"/>
                                                        <w:left w:val="none" w:sz="0" w:space="0" w:color="auto"/>
                                                        <w:bottom w:val="none" w:sz="0" w:space="0" w:color="auto"/>
                                                        <w:right w:val="none" w:sz="0" w:space="0" w:color="auto"/>
                                                      </w:divBdr>
                                                      <w:divsChild>
                                                        <w:div w:id="10495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753470">
          <w:marLeft w:val="0"/>
          <w:marRight w:val="0"/>
          <w:marTop w:val="0"/>
          <w:marBottom w:val="0"/>
          <w:divBdr>
            <w:top w:val="none" w:sz="0" w:space="0" w:color="auto"/>
            <w:left w:val="none" w:sz="0" w:space="0" w:color="auto"/>
            <w:bottom w:val="none" w:sz="0" w:space="0" w:color="auto"/>
            <w:right w:val="none" w:sz="0" w:space="0" w:color="auto"/>
          </w:divBdr>
          <w:divsChild>
            <w:div w:id="1361128939">
              <w:marLeft w:val="0"/>
              <w:marRight w:val="0"/>
              <w:marTop w:val="0"/>
              <w:marBottom w:val="0"/>
              <w:divBdr>
                <w:top w:val="none" w:sz="0" w:space="0" w:color="auto"/>
                <w:left w:val="none" w:sz="0" w:space="0" w:color="auto"/>
                <w:bottom w:val="none" w:sz="0" w:space="0" w:color="auto"/>
                <w:right w:val="none" w:sz="0" w:space="0" w:color="auto"/>
              </w:divBdr>
              <w:divsChild>
                <w:div w:id="949895061">
                  <w:marLeft w:val="0"/>
                  <w:marRight w:val="0"/>
                  <w:marTop w:val="0"/>
                  <w:marBottom w:val="0"/>
                  <w:divBdr>
                    <w:top w:val="none" w:sz="0" w:space="0" w:color="auto"/>
                    <w:left w:val="none" w:sz="0" w:space="0" w:color="auto"/>
                    <w:bottom w:val="none" w:sz="0" w:space="0" w:color="auto"/>
                    <w:right w:val="none" w:sz="0" w:space="0" w:color="auto"/>
                  </w:divBdr>
                  <w:divsChild>
                    <w:div w:id="902064811">
                      <w:marLeft w:val="0"/>
                      <w:marRight w:val="0"/>
                      <w:marTop w:val="0"/>
                      <w:marBottom w:val="0"/>
                      <w:divBdr>
                        <w:top w:val="none" w:sz="0" w:space="0" w:color="auto"/>
                        <w:left w:val="none" w:sz="0" w:space="0" w:color="auto"/>
                        <w:bottom w:val="none" w:sz="0" w:space="0" w:color="auto"/>
                        <w:right w:val="none" w:sz="0" w:space="0" w:color="auto"/>
                      </w:divBdr>
                      <w:divsChild>
                        <w:div w:id="530605334">
                          <w:marLeft w:val="0"/>
                          <w:marRight w:val="0"/>
                          <w:marTop w:val="0"/>
                          <w:marBottom w:val="0"/>
                          <w:divBdr>
                            <w:top w:val="none" w:sz="0" w:space="0" w:color="auto"/>
                            <w:left w:val="none" w:sz="0" w:space="0" w:color="auto"/>
                            <w:bottom w:val="none" w:sz="0" w:space="0" w:color="auto"/>
                            <w:right w:val="none" w:sz="0" w:space="0" w:color="auto"/>
                          </w:divBdr>
                          <w:divsChild>
                            <w:div w:id="904878684">
                              <w:marLeft w:val="0"/>
                              <w:marRight w:val="0"/>
                              <w:marTop w:val="0"/>
                              <w:marBottom w:val="0"/>
                              <w:divBdr>
                                <w:top w:val="none" w:sz="0" w:space="0" w:color="auto"/>
                                <w:left w:val="none" w:sz="0" w:space="0" w:color="auto"/>
                                <w:bottom w:val="none" w:sz="0" w:space="0" w:color="auto"/>
                                <w:right w:val="none" w:sz="0" w:space="0" w:color="auto"/>
                              </w:divBdr>
                              <w:divsChild>
                                <w:div w:id="2001351795">
                                  <w:marLeft w:val="0"/>
                                  <w:marRight w:val="0"/>
                                  <w:marTop w:val="0"/>
                                  <w:marBottom w:val="0"/>
                                  <w:divBdr>
                                    <w:top w:val="none" w:sz="0" w:space="0" w:color="auto"/>
                                    <w:left w:val="none" w:sz="0" w:space="0" w:color="auto"/>
                                    <w:bottom w:val="none" w:sz="0" w:space="0" w:color="auto"/>
                                    <w:right w:val="none" w:sz="0" w:space="0" w:color="auto"/>
                                  </w:divBdr>
                                  <w:divsChild>
                                    <w:div w:id="454442538">
                                      <w:marLeft w:val="0"/>
                                      <w:marRight w:val="0"/>
                                      <w:marTop w:val="0"/>
                                      <w:marBottom w:val="0"/>
                                      <w:divBdr>
                                        <w:top w:val="none" w:sz="0" w:space="0" w:color="auto"/>
                                        <w:left w:val="none" w:sz="0" w:space="0" w:color="auto"/>
                                        <w:bottom w:val="none" w:sz="0" w:space="0" w:color="auto"/>
                                        <w:right w:val="none" w:sz="0" w:space="0" w:color="auto"/>
                                      </w:divBdr>
                                      <w:divsChild>
                                        <w:div w:id="1764229558">
                                          <w:marLeft w:val="0"/>
                                          <w:marRight w:val="0"/>
                                          <w:marTop w:val="0"/>
                                          <w:marBottom w:val="0"/>
                                          <w:divBdr>
                                            <w:top w:val="none" w:sz="0" w:space="0" w:color="auto"/>
                                            <w:left w:val="none" w:sz="0" w:space="0" w:color="auto"/>
                                            <w:bottom w:val="none" w:sz="0" w:space="0" w:color="auto"/>
                                            <w:right w:val="none" w:sz="0" w:space="0" w:color="auto"/>
                                          </w:divBdr>
                                          <w:divsChild>
                                            <w:div w:id="1172917316">
                                              <w:marLeft w:val="0"/>
                                              <w:marRight w:val="0"/>
                                              <w:marTop w:val="0"/>
                                              <w:marBottom w:val="0"/>
                                              <w:divBdr>
                                                <w:top w:val="none" w:sz="0" w:space="0" w:color="auto"/>
                                                <w:left w:val="none" w:sz="0" w:space="0" w:color="auto"/>
                                                <w:bottom w:val="none" w:sz="0" w:space="0" w:color="auto"/>
                                                <w:right w:val="none" w:sz="0" w:space="0" w:color="auto"/>
                                              </w:divBdr>
                                              <w:divsChild>
                                                <w:div w:id="1553956858">
                                                  <w:marLeft w:val="0"/>
                                                  <w:marRight w:val="0"/>
                                                  <w:marTop w:val="0"/>
                                                  <w:marBottom w:val="0"/>
                                                  <w:divBdr>
                                                    <w:top w:val="none" w:sz="0" w:space="0" w:color="auto"/>
                                                    <w:left w:val="none" w:sz="0" w:space="0" w:color="auto"/>
                                                    <w:bottom w:val="none" w:sz="0" w:space="0" w:color="auto"/>
                                                    <w:right w:val="none" w:sz="0" w:space="0" w:color="auto"/>
                                                  </w:divBdr>
                                                  <w:divsChild>
                                                    <w:div w:id="1648165220">
                                                      <w:marLeft w:val="0"/>
                                                      <w:marRight w:val="0"/>
                                                      <w:marTop w:val="0"/>
                                                      <w:marBottom w:val="0"/>
                                                      <w:divBdr>
                                                        <w:top w:val="none" w:sz="0" w:space="0" w:color="auto"/>
                                                        <w:left w:val="none" w:sz="0" w:space="0" w:color="auto"/>
                                                        <w:bottom w:val="none" w:sz="0" w:space="0" w:color="auto"/>
                                                        <w:right w:val="none" w:sz="0" w:space="0" w:color="auto"/>
                                                      </w:divBdr>
                                                      <w:divsChild>
                                                        <w:div w:id="699477435">
                                                          <w:marLeft w:val="0"/>
                                                          <w:marRight w:val="0"/>
                                                          <w:marTop w:val="0"/>
                                                          <w:marBottom w:val="0"/>
                                                          <w:divBdr>
                                                            <w:top w:val="none" w:sz="0" w:space="0" w:color="auto"/>
                                                            <w:left w:val="none" w:sz="0" w:space="0" w:color="auto"/>
                                                            <w:bottom w:val="none" w:sz="0" w:space="0" w:color="auto"/>
                                                            <w:right w:val="none" w:sz="0" w:space="0" w:color="auto"/>
                                                          </w:divBdr>
                                                          <w:divsChild>
                                                            <w:div w:id="10249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500830">
          <w:marLeft w:val="0"/>
          <w:marRight w:val="0"/>
          <w:marTop w:val="0"/>
          <w:marBottom w:val="0"/>
          <w:divBdr>
            <w:top w:val="none" w:sz="0" w:space="0" w:color="auto"/>
            <w:left w:val="none" w:sz="0" w:space="0" w:color="auto"/>
            <w:bottom w:val="none" w:sz="0" w:space="0" w:color="auto"/>
            <w:right w:val="none" w:sz="0" w:space="0" w:color="auto"/>
          </w:divBdr>
          <w:divsChild>
            <w:div w:id="252519427">
              <w:marLeft w:val="0"/>
              <w:marRight w:val="0"/>
              <w:marTop w:val="0"/>
              <w:marBottom w:val="0"/>
              <w:divBdr>
                <w:top w:val="none" w:sz="0" w:space="0" w:color="auto"/>
                <w:left w:val="none" w:sz="0" w:space="0" w:color="auto"/>
                <w:bottom w:val="none" w:sz="0" w:space="0" w:color="auto"/>
                <w:right w:val="none" w:sz="0" w:space="0" w:color="auto"/>
              </w:divBdr>
              <w:divsChild>
                <w:div w:id="235407274">
                  <w:marLeft w:val="0"/>
                  <w:marRight w:val="0"/>
                  <w:marTop w:val="0"/>
                  <w:marBottom w:val="0"/>
                  <w:divBdr>
                    <w:top w:val="none" w:sz="0" w:space="0" w:color="auto"/>
                    <w:left w:val="none" w:sz="0" w:space="0" w:color="auto"/>
                    <w:bottom w:val="none" w:sz="0" w:space="0" w:color="auto"/>
                    <w:right w:val="none" w:sz="0" w:space="0" w:color="auto"/>
                  </w:divBdr>
                  <w:divsChild>
                    <w:div w:id="675226056">
                      <w:marLeft w:val="0"/>
                      <w:marRight w:val="0"/>
                      <w:marTop w:val="0"/>
                      <w:marBottom w:val="0"/>
                      <w:divBdr>
                        <w:top w:val="none" w:sz="0" w:space="0" w:color="auto"/>
                        <w:left w:val="none" w:sz="0" w:space="0" w:color="auto"/>
                        <w:bottom w:val="none" w:sz="0" w:space="0" w:color="auto"/>
                        <w:right w:val="none" w:sz="0" w:space="0" w:color="auto"/>
                      </w:divBdr>
                      <w:divsChild>
                        <w:div w:id="1885286187">
                          <w:marLeft w:val="0"/>
                          <w:marRight w:val="0"/>
                          <w:marTop w:val="0"/>
                          <w:marBottom w:val="0"/>
                          <w:divBdr>
                            <w:top w:val="none" w:sz="0" w:space="0" w:color="auto"/>
                            <w:left w:val="none" w:sz="0" w:space="0" w:color="auto"/>
                            <w:bottom w:val="none" w:sz="0" w:space="0" w:color="auto"/>
                            <w:right w:val="none" w:sz="0" w:space="0" w:color="auto"/>
                          </w:divBdr>
                          <w:divsChild>
                            <w:div w:id="161314727">
                              <w:marLeft w:val="0"/>
                              <w:marRight w:val="0"/>
                              <w:marTop w:val="0"/>
                              <w:marBottom w:val="0"/>
                              <w:divBdr>
                                <w:top w:val="none" w:sz="0" w:space="0" w:color="auto"/>
                                <w:left w:val="none" w:sz="0" w:space="0" w:color="auto"/>
                                <w:bottom w:val="none" w:sz="0" w:space="0" w:color="auto"/>
                                <w:right w:val="none" w:sz="0" w:space="0" w:color="auto"/>
                              </w:divBdr>
                              <w:divsChild>
                                <w:div w:id="455485706">
                                  <w:marLeft w:val="0"/>
                                  <w:marRight w:val="0"/>
                                  <w:marTop w:val="0"/>
                                  <w:marBottom w:val="0"/>
                                  <w:divBdr>
                                    <w:top w:val="none" w:sz="0" w:space="0" w:color="auto"/>
                                    <w:left w:val="none" w:sz="0" w:space="0" w:color="auto"/>
                                    <w:bottom w:val="none" w:sz="0" w:space="0" w:color="auto"/>
                                    <w:right w:val="none" w:sz="0" w:space="0" w:color="auto"/>
                                  </w:divBdr>
                                  <w:divsChild>
                                    <w:div w:id="1733890637">
                                      <w:marLeft w:val="0"/>
                                      <w:marRight w:val="0"/>
                                      <w:marTop w:val="0"/>
                                      <w:marBottom w:val="0"/>
                                      <w:divBdr>
                                        <w:top w:val="none" w:sz="0" w:space="0" w:color="auto"/>
                                        <w:left w:val="none" w:sz="0" w:space="0" w:color="auto"/>
                                        <w:bottom w:val="none" w:sz="0" w:space="0" w:color="auto"/>
                                        <w:right w:val="none" w:sz="0" w:space="0" w:color="auto"/>
                                      </w:divBdr>
                                      <w:divsChild>
                                        <w:div w:id="924732354">
                                          <w:marLeft w:val="0"/>
                                          <w:marRight w:val="0"/>
                                          <w:marTop w:val="0"/>
                                          <w:marBottom w:val="0"/>
                                          <w:divBdr>
                                            <w:top w:val="none" w:sz="0" w:space="0" w:color="auto"/>
                                            <w:left w:val="none" w:sz="0" w:space="0" w:color="auto"/>
                                            <w:bottom w:val="none" w:sz="0" w:space="0" w:color="auto"/>
                                            <w:right w:val="none" w:sz="0" w:space="0" w:color="auto"/>
                                          </w:divBdr>
                                          <w:divsChild>
                                            <w:div w:id="1708680164">
                                              <w:marLeft w:val="0"/>
                                              <w:marRight w:val="0"/>
                                              <w:marTop w:val="0"/>
                                              <w:marBottom w:val="0"/>
                                              <w:divBdr>
                                                <w:top w:val="none" w:sz="0" w:space="0" w:color="auto"/>
                                                <w:left w:val="none" w:sz="0" w:space="0" w:color="auto"/>
                                                <w:bottom w:val="none" w:sz="0" w:space="0" w:color="auto"/>
                                                <w:right w:val="none" w:sz="0" w:space="0" w:color="auto"/>
                                              </w:divBdr>
                                              <w:divsChild>
                                                <w:div w:id="307250113">
                                                  <w:marLeft w:val="0"/>
                                                  <w:marRight w:val="0"/>
                                                  <w:marTop w:val="0"/>
                                                  <w:marBottom w:val="0"/>
                                                  <w:divBdr>
                                                    <w:top w:val="none" w:sz="0" w:space="0" w:color="auto"/>
                                                    <w:left w:val="none" w:sz="0" w:space="0" w:color="auto"/>
                                                    <w:bottom w:val="none" w:sz="0" w:space="0" w:color="auto"/>
                                                    <w:right w:val="none" w:sz="0" w:space="0" w:color="auto"/>
                                                  </w:divBdr>
                                                  <w:divsChild>
                                                    <w:div w:id="1661811777">
                                                      <w:marLeft w:val="0"/>
                                                      <w:marRight w:val="0"/>
                                                      <w:marTop w:val="0"/>
                                                      <w:marBottom w:val="0"/>
                                                      <w:divBdr>
                                                        <w:top w:val="none" w:sz="0" w:space="0" w:color="auto"/>
                                                        <w:left w:val="none" w:sz="0" w:space="0" w:color="auto"/>
                                                        <w:bottom w:val="none" w:sz="0" w:space="0" w:color="auto"/>
                                                        <w:right w:val="none" w:sz="0" w:space="0" w:color="auto"/>
                                                      </w:divBdr>
                                                      <w:divsChild>
                                                        <w:div w:id="324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82583">
          <w:marLeft w:val="0"/>
          <w:marRight w:val="0"/>
          <w:marTop w:val="0"/>
          <w:marBottom w:val="0"/>
          <w:divBdr>
            <w:top w:val="none" w:sz="0" w:space="0" w:color="auto"/>
            <w:left w:val="none" w:sz="0" w:space="0" w:color="auto"/>
            <w:bottom w:val="none" w:sz="0" w:space="0" w:color="auto"/>
            <w:right w:val="none" w:sz="0" w:space="0" w:color="auto"/>
          </w:divBdr>
          <w:divsChild>
            <w:div w:id="1002464447">
              <w:marLeft w:val="0"/>
              <w:marRight w:val="0"/>
              <w:marTop w:val="0"/>
              <w:marBottom w:val="0"/>
              <w:divBdr>
                <w:top w:val="none" w:sz="0" w:space="0" w:color="auto"/>
                <w:left w:val="none" w:sz="0" w:space="0" w:color="auto"/>
                <w:bottom w:val="none" w:sz="0" w:space="0" w:color="auto"/>
                <w:right w:val="none" w:sz="0" w:space="0" w:color="auto"/>
              </w:divBdr>
              <w:divsChild>
                <w:div w:id="498693203">
                  <w:marLeft w:val="0"/>
                  <w:marRight w:val="0"/>
                  <w:marTop w:val="0"/>
                  <w:marBottom w:val="0"/>
                  <w:divBdr>
                    <w:top w:val="none" w:sz="0" w:space="0" w:color="auto"/>
                    <w:left w:val="none" w:sz="0" w:space="0" w:color="auto"/>
                    <w:bottom w:val="none" w:sz="0" w:space="0" w:color="auto"/>
                    <w:right w:val="none" w:sz="0" w:space="0" w:color="auto"/>
                  </w:divBdr>
                  <w:divsChild>
                    <w:div w:id="1408070618">
                      <w:marLeft w:val="0"/>
                      <w:marRight w:val="0"/>
                      <w:marTop w:val="0"/>
                      <w:marBottom w:val="0"/>
                      <w:divBdr>
                        <w:top w:val="none" w:sz="0" w:space="0" w:color="auto"/>
                        <w:left w:val="none" w:sz="0" w:space="0" w:color="auto"/>
                        <w:bottom w:val="none" w:sz="0" w:space="0" w:color="auto"/>
                        <w:right w:val="none" w:sz="0" w:space="0" w:color="auto"/>
                      </w:divBdr>
                      <w:divsChild>
                        <w:div w:id="1036588402">
                          <w:marLeft w:val="0"/>
                          <w:marRight w:val="0"/>
                          <w:marTop w:val="0"/>
                          <w:marBottom w:val="0"/>
                          <w:divBdr>
                            <w:top w:val="none" w:sz="0" w:space="0" w:color="auto"/>
                            <w:left w:val="none" w:sz="0" w:space="0" w:color="auto"/>
                            <w:bottom w:val="none" w:sz="0" w:space="0" w:color="auto"/>
                            <w:right w:val="none" w:sz="0" w:space="0" w:color="auto"/>
                          </w:divBdr>
                          <w:divsChild>
                            <w:div w:id="1020396586">
                              <w:marLeft w:val="0"/>
                              <w:marRight w:val="0"/>
                              <w:marTop w:val="0"/>
                              <w:marBottom w:val="0"/>
                              <w:divBdr>
                                <w:top w:val="none" w:sz="0" w:space="0" w:color="auto"/>
                                <w:left w:val="none" w:sz="0" w:space="0" w:color="auto"/>
                                <w:bottom w:val="none" w:sz="0" w:space="0" w:color="auto"/>
                                <w:right w:val="none" w:sz="0" w:space="0" w:color="auto"/>
                              </w:divBdr>
                              <w:divsChild>
                                <w:div w:id="483861531">
                                  <w:marLeft w:val="0"/>
                                  <w:marRight w:val="0"/>
                                  <w:marTop w:val="0"/>
                                  <w:marBottom w:val="0"/>
                                  <w:divBdr>
                                    <w:top w:val="none" w:sz="0" w:space="0" w:color="auto"/>
                                    <w:left w:val="none" w:sz="0" w:space="0" w:color="auto"/>
                                    <w:bottom w:val="none" w:sz="0" w:space="0" w:color="auto"/>
                                    <w:right w:val="none" w:sz="0" w:space="0" w:color="auto"/>
                                  </w:divBdr>
                                  <w:divsChild>
                                    <w:div w:id="525949102">
                                      <w:marLeft w:val="0"/>
                                      <w:marRight w:val="0"/>
                                      <w:marTop w:val="0"/>
                                      <w:marBottom w:val="0"/>
                                      <w:divBdr>
                                        <w:top w:val="none" w:sz="0" w:space="0" w:color="auto"/>
                                        <w:left w:val="none" w:sz="0" w:space="0" w:color="auto"/>
                                        <w:bottom w:val="none" w:sz="0" w:space="0" w:color="auto"/>
                                        <w:right w:val="none" w:sz="0" w:space="0" w:color="auto"/>
                                      </w:divBdr>
                                      <w:divsChild>
                                        <w:div w:id="838543020">
                                          <w:marLeft w:val="0"/>
                                          <w:marRight w:val="0"/>
                                          <w:marTop w:val="0"/>
                                          <w:marBottom w:val="0"/>
                                          <w:divBdr>
                                            <w:top w:val="none" w:sz="0" w:space="0" w:color="auto"/>
                                            <w:left w:val="none" w:sz="0" w:space="0" w:color="auto"/>
                                            <w:bottom w:val="none" w:sz="0" w:space="0" w:color="auto"/>
                                            <w:right w:val="none" w:sz="0" w:space="0" w:color="auto"/>
                                          </w:divBdr>
                                          <w:divsChild>
                                            <w:div w:id="721752987">
                                              <w:marLeft w:val="0"/>
                                              <w:marRight w:val="0"/>
                                              <w:marTop w:val="0"/>
                                              <w:marBottom w:val="0"/>
                                              <w:divBdr>
                                                <w:top w:val="none" w:sz="0" w:space="0" w:color="auto"/>
                                                <w:left w:val="none" w:sz="0" w:space="0" w:color="auto"/>
                                                <w:bottom w:val="none" w:sz="0" w:space="0" w:color="auto"/>
                                                <w:right w:val="none" w:sz="0" w:space="0" w:color="auto"/>
                                              </w:divBdr>
                                              <w:divsChild>
                                                <w:div w:id="937367201">
                                                  <w:marLeft w:val="0"/>
                                                  <w:marRight w:val="0"/>
                                                  <w:marTop w:val="0"/>
                                                  <w:marBottom w:val="0"/>
                                                  <w:divBdr>
                                                    <w:top w:val="none" w:sz="0" w:space="0" w:color="auto"/>
                                                    <w:left w:val="none" w:sz="0" w:space="0" w:color="auto"/>
                                                    <w:bottom w:val="none" w:sz="0" w:space="0" w:color="auto"/>
                                                    <w:right w:val="none" w:sz="0" w:space="0" w:color="auto"/>
                                                  </w:divBdr>
                                                  <w:divsChild>
                                                    <w:div w:id="432942405">
                                                      <w:marLeft w:val="0"/>
                                                      <w:marRight w:val="0"/>
                                                      <w:marTop w:val="0"/>
                                                      <w:marBottom w:val="0"/>
                                                      <w:divBdr>
                                                        <w:top w:val="none" w:sz="0" w:space="0" w:color="auto"/>
                                                        <w:left w:val="none" w:sz="0" w:space="0" w:color="auto"/>
                                                        <w:bottom w:val="none" w:sz="0" w:space="0" w:color="auto"/>
                                                        <w:right w:val="none" w:sz="0" w:space="0" w:color="auto"/>
                                                      </w:divBdr>
                                                      <w:divsChild>
                                                        <w:div w:id="883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494509">
          <w:marLeft w:val="0"/>
          <w:marRight w:val="0"/>
          <w:marTop w:val="0"/>
          <w:marBottom w:val="0"/>
          <w:divBdr>
            <w:top w:val="none" w:sz="0" w:space="0" w:color="auto"/>
            <w:left w:val="none" w:sz="0" w:space="0" w:color="auto"/>
            <w:bottom w:val="none" w:sz="0" w:space="0" w:color="auto"/>
            <w:right w:val="none" w:sz="0" w:space="0" w:color="auto"/>
          </w:divBdr>
          <w:divsChild>
            <w:div w:id="1130634546">
              <w:marLeft w:val="0"/>
              <w:marRight w:val="0"/>
              <w:marTop w:val="0"/>
              <w:marBottom w:val="0"/>
              <w:divBdr>
                <w:top w:val="none" w:sz="0" w:space="0" w:color="auto"/>
                <w:left w:val="none" w:sz="0" w:space="0" w:color="auto"/>
                <w:bottom w:val="none" w:sz="0" w:space="0" w:color="auto"/>
                <w:right w:val="none" w:sz="0" w:space="0" w:color="auto"/>
              </w:divBdr>
              <w:divsChild>
                <w:div w:id="1173839997">
                  <w:marLeft w:val="0"/>
                  <w:marRight w:val="0"/>
                  <w:marTop w:val="0"/>
                  <w:marBottom w:val="0"/>
                  <w:divBdr>
                    <w:top w:val="none" w:sz="0" w:space="0" w:color="auto"/>
                    <w:left w:val="none" w:sz="0" w:space="0" w:color="auto"/>
                    <w:bottom w:val="none" w:sz="0" w:space="0" w:color="auto"/>
                    <w:right w:val="none" w:sz="0" w:space="0" w:color="auto"/>
                  </w:divBdr>
                  <w:divsChild>
                    <w:div w:id="1821775221">
                      <w:marLeft w:val="0"/>
                      <w:marRight w:val="0"/>
                      <w:marTop w:val="0"/>
                      <w:marBottom w:val="0"/>
                      <w:divBdr>
                        <w:top w:val="none" w:sz="0" w:space="0" w:color="auto"/>
                        <w:left w:val="none" w:sz="0" w:space="0" w:color="auto"/>
                        <w:bottom w:val="none" w:sz="0" w:space="0" w:color="auto"/>
                        <w:right w:val="none" w:sz="0" w:space="0" w:color="auto"/>
                      </w:divBdr>
                      <w:divsChild>
                        <w:div w:id="892159464">
                          <w:marLeft w:val="0"/>
                          <w:marRight w:val="0"/>
                          <w:marTop w:val="0"/>
                          <w:marBottom w:val="0"/>
                          <w:divBdr>
                            <w:top w:val="none" w:sz="0" w:space="0" w:color="auto"/>
                            <w:left w:val="none" w:sz="0" w:space="0" w:color="auto"/>
                            <w:bottom w:val="none" w:sz="0" w:space="0" w:color="auto"/>
                            <w:right w:val="none" w:sz="0" w:space="0" w:color="auto"/>
                          </w:divBdr>
                          <w:divsChild>
                            <w:div w:id="1109200615">
                              <w:marLeft w:val="0"/>
                              <w:marRight w:val="0"/>
                              <w:marTop w:val="0"/>
                              <w:marBottom w:val="0"/>
                              <w:divBdr>
                                <w:top w:val="none" w:sz="0" w:space="0" w:color="auto"/>
                                <w:left w:val="none" w:sz="0" w:space="0" w:color="auto"/>
                                <w:bottom w:val="none" w:sz="0" w:space="0" w:color="auto"/>
                                <w:right w:val="none" w:sz="0" w:space="0" w:color="auto"/>
                              </w:divBdr>
                              <w:divsChild>
                                <w:div w:id="1118376893">
                                  <w:marLeft w:val="0"/>
                                  <w:marRight w:val="0"/>
                                  <w:marTop w:val="0"/>
                                  <w:marBottom w:val="0"/>
                                  <w:divBdr>
                                    <w:top w:val="none" w:sz="0" w:space="0" w:color="auto"/>
                                    <w:left w:val="none" w:sz="0" w:space="0" w:color="auto"/>
                                    <w:bottom w:val="none" w:sz="0" w:space="0" w:color="auto"/>
                                    <w:right w:val="none" w:sz="0" w:space="0" w:color="auto"/>
                                  </w:divBdr>
                                  <w:divsChild>
                                    <w:div w:id="2029603723">
                                      <w:marLeft w:val="0"/>
                                      <w:marRight w:val="0"/>
                                      <w:marTop w:val="0"/>
                                      <w:marBottom w:val="0"/>
                                      <w:divBdr>
                                        <w:top w:val="none" w:sz="0" w:space="0" w:color="auto"/>
                                        <w:left w:val="none" w:sz="0" w:space="0" w:color="auto"/>
                                        <w:bottom w:val="none" w:sz="0" w:space="0" w:color="auto"/>
                                        <w:right w:val="none" w:sz="0" w:space="0" w:color="auto"/>
                                      </w:divBdr>
                                      <w:divsChild>
                                        <w:div w:id="353581657">
                                          <w:marLeft w:val="0"/>
                                          <w:marRight w:val="0"/>
                                          <w:marTop w:val="0"/>
                                          <w:marBottom w:val="0"/>
                                          <w:divBdr>
                                            <w:top w:val="none" w:sz="0" w:space="0" w:color="auto"/>
                                            <w:left w:val="none" w:sz="0" w:space="0" w:color="auto"/>
                                            <w:bottom w:val="none" w:sz="0" w:space="0" w:color="auto"/>
                                            <w:right w:val="none" w:sz="0" w:space="0" w:color="auto"/>
                                          </w:divBdr>
                                          <w:divsChild>
                                            <w:div w:id="1338078987">
                                              <w:marLeft w:val="0"/>
                                              <w:marRight w:val="0"/>
                                              <w:marTop w:val="0"/>
                                              <w:marBottom w:val="0"/>
                                              <w:divBdr>
                                                <w:top w:val="none" w:sz="0" w:space="0" w:color="auto"/>
                                                <w:left w:val="none" w:sz="0" w:space="0" w:color="auto"/>
                                                <w:bottom w:val="none" w:sz="0" w:space="0" w:color="auto"/>
                                                <w:right w:val="none" w:sz="0" w:space="0" w:color="auto"/>
                                              </w:divBdr>
                                              <w:divsChild>
                                                <w:div w:id="1289627886">
                                                  <w:marLeft w:val="0"/>
                                                  <w:marRight w:val="0"/>
                                                  <w:marTop w:val="0"/>
                                                  <w:marBottom w:val="0"/>
                                                  <w:divBdr>
                                                    <w:top w:val="none" w:sz="0" w:space="0" w:color="auto"/>
                                                    <w:left w:val="none" w:sz="0" w:space="0" w:color="auto"/>
                                                    <w:bottom w:val="none" w:sz="0" w:space="0" w:color="auto"/>
                                                    <w:right w:val="none" w:sz="0" w:space="0" w:color="auto"/>
                                                  </w:divBdr>
                                                  <w:divsChild>
                                                    <w:div w:id="1235092389">
                                                      <w:marLeft w:val="0"/>
                                                      <w:marRight w:val="0"/>
                                                      <w:marTop w:val="0"/>
                                                      <w:marBottom w:val="0"/>
                                                      <w:divBdr>
                                                        <w:top w:val="none" w:sz="0" w:space="0" w:color="auto"/>
                                                        <w:left w:val="none" w:sz="0" w:space="0" w:color="auto"/>
                                                        <w:bottom w:val="none" w:sz="0" w:space="0" w:color="auto"/>
                                                        <w:right w:val="none" w:sz="0" w:space="0" w:color="auto"/>
                                                      </w:divBdr>
                                                      <w:divsChild>
                                                        <w:div w:id="19189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468010">
          <w:marLeft w:val="0"/>
          <w:marRight w:val="0"/>
          <w:marTop w:val="0"/>
          <w:marBottom w:val="0"/>
          <w:divBdr>
            <w:top w:val="none" w:sz="0" w:space="0" w:color="auto"/>
            <w:left w:val="none" w:sz="0" w:space="0" w:color="auto"/>
            <w:bottom w:val="none" w:sz="0" w:space="0" w:color="auto"/>
            <w:right w:val="none" w:sz="0" w:space="0" w:color="auto"/>
          </w:divBdr>
          <w:divsChild>
            <w:div w:id="944850231">
              <w:marLeft w:val="0"/>
              <w:marRight w:val="0"/>
              <w:marTop w:val="0"/>
              <w:marBottom w:val="0"/>
              <w:divBdr>
                <w:top w:val="none" w:sz="0" w:space="0" w:color="auto"/>
                <w:left w:val="none" w:sz="0" w:space="0" w:color="auto"/>
                <w:bottom w:val="none" w:sz="0" w:space="0" w:color="auto"/>
                <w:right w:val="none" w:sz="0" w:space="0" w:color="auto"/>
              </w:divBdr>
              <w:divsChild>
                <w:div w:id="853614505">
                  <w:marLeft w:val="0"/>
                  <w:marRight w:val="0"/>
                  <w:marTop w:val="0"/>
                  <w:marBottom w:val="0"/>
                  <w:divBdr>
                    <w:top w:val="none" w:sz="0" w:space="0" w:color="auto"/>
                    <w:left w:val="none" w:sz="0" w:space="0" w:color="auto"/>
                    <w:bottom w:val="none" w:sz="0" w:space="0" w:color="auto"/>
                    <w:right w:val="none" w:sz="0" w:space="0" w:color="auto"/>
                  </w:divBdr>
                  <w:divsChild>
                    <w:div w:id="1754931360">
                      <w:marLeft w:val="0"/>
                      <w:marRight w:val="0"/>
                      <w:marTop w:val="0"/>
                      <w:marBottom w:val="0"/>
                      <w:divBdr>
                        <w:top w:val="none" w:sz="0" w:space="0" w:color="auto"/>
                        <w:left w:val="none" w:sz="0" w:space="0" w:color="auto"/>
                        <w:bottom w:val="none" w:sz="0" w:space="0" w:color="auto"/>
                        <w:right w:val="none" w:sz="0" w:space="0" w:color="auto"/>
                      </w:divBdr>
                      <w:divsChild>
                        <w:div w:id="464737358">
                          <w:marLeft w:val="0"/>
                          <w:marRight w:val="0"/>
                          <w:marTop w:val="0"/>
                          <w:marBottom w:val="0"/>
                          <w:divBdr>
                            <w:top w:val="none" w:sz="0" w:space="0" w:color="auto"/>
                            <w:left w:val="none" w:sz="0" w:space="0" w:color="auto"/>
                            <w:bottom w:val="none" w:sz="0" w:space="0" w:color="auto"/>
                            <w:right w:val="none" w:sz="0" w:space="0" w:color="auto"/>
                          </w:divBdr>
                          <w:divsChild>
                            <w:div w:id="1215578858">
                              <w:marLeft w:val="0"/>
                              <w:marRight w:val="0"/>
                              <w:marTop w:val="0"/>
                              <w:marBottom w:val="0"/>
                              <w:divBdr>
                                <w:top w:val="none" w:sz="0" w:space="0" w:color="auto"/>
                                <w:left w:val="none" w:sz="0" w:space="0" w:color="auto"/>
                                <w:bottom w:val="none" w:sz="0" w:space="0" w:color="auto"/>
                                <w:right w:val="none" w:sz="0" w:space="0" w:color="auto"/>
                              </w:divBdr>
                              <w:divsChild>
                                <w:div w:id="1359161515">
                                  <w:marLeft w:val="0"/>
                                  <w:marRight w:val="0"/>
                                  <w:marTop w:val="0"/>
                                  <w:marBottom w:val="0"/>
                                  <w:divBdr>
                                    <w:top w:val="none" w:sz="0" w:space="0" w:color="auto"/>
                                    <w:left w:val="none" w:sz="0" w:space="0" w:color="auto"/>
                                    <w:bottom w:val="none" w:sz="0" w:space="0" w:color="auto"/>
                                    <w:right w:val="none" w:sz="0" w:space="0" w:color="auto"/>
                                  </w:divBdr>
                                  <w:divsChild>
                                    <w:div w:id="1422023011">
                                      <w:marLeft w:val="0"/>
                                      <w:marRight w:val="0"/>
                                      <w:marTop w:val="0"/>
                                      <w:marBottom w:val="0"/>
                                      <w:divBdr>
                                        <w:top w:val="none" w:sz="0" w:space="0" w:color="auto"/>
                                        <w:left w:val="none" w:sz="0" w:space="0" w:color="auto"/>
                                        <w:bottom w:val="none" w:sz="0" w:space="0" w:color="auto"/>
                                        <w:right w:val="none" w:sz="0" w:space="0" w:color="auto"/>
                                      </w:divBdr>
                                      <w:divsChild>
                                        <w:div w:id="1924606354">
                                          <w:marLeft w:val="0"/>
                                          <w:marRight w:val="0"/>
                                          <w:marTop w:val="0"/>
                                          <w:marBottom w:val="0"/>
                                          <w:divBdr>
                                            <w:top w:val="none" w:sz="0" w:space="0" w:color="auto"/>
                                            <w:left w:val="none" w:sz="0" w:space="0" w:color="auto"/>
                                            <w:bottom w:val="none" w:sz="0" w:space="0" w:color="auto"/>
                                            <w:right w:val="none" w:sz="0" w:space="0" w:color="auto"/>
                                          </w:divBdr>
                                          <w:divsChild>
                                            <w:div w:id="321549146">
                                              <w:marLeft w:val="0"/>
                                              <w:marRight w:val="0"/>
                                              <w:marTop w:val="0"/>
                                              <w:marBottom w:val="0"/>
                                              <w:divBdr>
                                                <w:top w:val="none" w:sz="0" w:space="0" w:color="auto"/>
                                                <w:left w:val="none" w:sz="0" w:space="0" w:color="auto"/>
                                                <w:bottom w:val="none" w:sz="0" w:space="0" w:color="auto"/>
                                                <w:right w:val="none" w:sz="0" w:space="0" w:color="auto"/>
                                              </w:divBdr>
                                              <w:divsChild>
                                                <w:div w:id="1938752009">
                                                  <w:marLeft w:val="0"/>
                                                  <w:marRight w:val="0"/>
                                                  <w:marTop w:val="0"/>
                                                  <w:marBottom w:val="0"/>
                                                  <w:divBdr>
                                                    <w:top w:val="none" w:sz="0" w:space="0" w:color="auto"/>
                                                    <w:left w:val="none" w:sz="0" w:space="0" w:color="auto"/>
                                                    <w:bottom w:val="none" w:sz="0" w:space="0" w:color="auto"/>
                                                    <w:right w:val="none" w:sz="0" w:space="0" w:color="auto"/>
                                                  </w:divBdr>
                                                  <w:divsChild>
                                                    <w:div w:id="907804725">
                                                      <w:marLeft w:val="0"/>
                                                      <w:marRight w:val="0"/>
                                                      <w:marTop w:val="0"/>
                                                      <w:marBottom w:val="0"/>
                                                      <w:divBdr>
                                                        <w:top w:val="none" w:sz="0" w:space="0" w:color="auto"/>
                                                        <w:left w:val="none" w:sz="0" w:space="0" w:color="auto"/>
                                                        <w:bottom w:val="none" w:sz="0" w:space="0" w:color="auto"/>
                                                        <w:right w:val="none" w:sz="0" w:space="0" w:color="auto"/>
                                                      </w:divBdr>
                                                      <w:divsChild>
                                                        <w:div w:id="1332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10701">
          <w:marLeft w:val="0"/>
          <w:marRight w:val="0"/>
          <w:marTop w:val="0"/>
          <w:marBottom w:val="0"/>
          <w:divBdr>
            <w:top w:val="none" w:sz="0" w:space="0" w:color="auto"/>
            <w:left w:val="none" w:sz="0" w:space="0" w:color="auto"/>
            <w:bottom w:val="none" w:sz="0" w:space="0" w:color="auto"/>
            <w:right w:val="none" w:sz="0" w:space="0" w:color="auto"/>
          </w:divBdr>
          <w:divsChild>
            <w:div w:id="713231626">
              <w:marLeft w:val="0"/>
              <w:marRight w:val="0"/>
              <w:marTop w:val="0"/>
              <w:marBottom w:val="0"/>
              <w:divBdr>
                <w:top w:val="none" w:sz="0" w:space="0" w:color="auto"/>
                <w:left w:val="none" w:sz="0" w:space="0" w:color="auto"/>
                <w:bottom w:val="none" w:sz="0" w:space="0" w:color="auto"/>
                <w:right w:val="none" w:sz="0" w:space="0" w:color="auto"/>
              </w:divBdr>
              <w:divsChild>
                <w:div w:id="274871457">
                  <w:marLeft w:val="0"/>
                  <w:marRight w:val="0"/>
                  <w:marTop w:val="0"/>
                  <w:marBottom w:val="0"/>
                  <w:divBdr>
                    <w:top w:val="none" w:sz="0" w:space="0" w:color="auto"/>
                    <w:left w:val="none" w:sz="0" w:space="0" w:color="auto"/>
                    <w:bottom w:val="none" w:sz="0" w:space="0" w:color="auto"/>
                    <w:right w:val="none" w:sz="0" w:space="0" w:color="auto"/>
                  </w:divBdr>
                  <w:divsChild>
                    <w:div w:id="1193957356">
                      <w:marLeft w:val="0"/>
                      <w:marRight w:val="0"/>
                      <w:marTop w:val="0"/>
                      <w:marBottom w:val="0"/>
                      <w:divBdr>
                        <w:top w:val="none" w:sz="0" w:space="0" w:color="auto"/>
                        <w:left w:val="none" w:sz="0" w:space="0" w:color="auto"/>
                        <w:bottom w:val="none" w:sz="0" w:space="0" w:color="auto"/>
                        <w:right w:val="none" w:sz="0" w:space="0" w:color="auto"/>
                      </w:divBdr>
                      <w:divsChild>
                        <w:div w:id="179510930">
                          <w:marLeft w:val="0"/>
                          <w:marRight w:val="0"/>
                          <w:marTop w:val="0"/>
                          <w:marBottom w:val="0"/>
                          <w:divBdr>
                            <w:top w:val="none" w:sz="0" w:space="0" w:color="auto"/>
                            <w:left w:val="none" w:sz="0" w:space="0" w:color="auto"/>
                            <w:bottom w:val="none" w:sz="0" w:space="0" w:color="auto"/>
                            <w:right w:val="none" w:sz="0" w:space="0" w:color="auto"/>
                          </w:divBdr>
                          <w:divsChild>
                            <w:div w:id="779758835">
                              <w:marLeft w:val="0"/>
                              <w:marRight w:val="0"/>
                              <w:marTop w:val="0"/>
                              <w:marBottom w:val="0"/>
                              <w:divBdr>
                                <w:top w:val="none" w:sz="0" w:space="0" w:color="auto"/>
                                <w:left w:val="none" w:sz="0" w:space="0" w:color="auto"/>
                                <w:bottom w:val="none" w:sz="0" w:space="0" w:color="auto"/>
                                <w:right w:val="none" w:sz="0" w:space="0" w:color="auto"/>
                              </w:divBdr>
                              <w:divsChild>
                                <w:div w:id="596450344">
                                  <w:marLeft w:val="0"/>
                                  <w:marRight w:val="0"/>
                                  <w:marTop w:val="0"/>
                                  <w:marBottom w:val="0"/>
                                  <w:divBdr>
                                    <w:top w:val="none" w:sz="0" w:space="0" w:color="auto"/>
                                    <w:left w:val="none" w:sz="0" w:space="0" w:color="auto"/>
                                    <w:bottom w:val="none" w:sz="0" w:space="0" w:color="auto"/>
                                    <w:right w:val="none" w:sz="0" w:space="0" w:color="auto"/>
                                  </w:divBdr>
                                  <w:divsChild>
                                    <w:div w:id="569191905">
                                      <w:marLeft w:val="0"/>
                                      <w:marRight w:val="0"/>
                                      <w:marTop w:val="0"/>
                                      <w:marBottom w:val="0"/>
                                      <w:divBdr>
                                        <w:top w:val="none" w:sz="0" w:space="0" w:color="auto"/>
                                        <w:left w:val="none" w:sz="0" w:space="0" w:color="auto"/>
                                        <w:bottom w:val="none" w:sz="0" w:space="0" w:color="auto"/>
                                        <w:right w:val="none" w:sz="0" w:space="0" w:color="auto"/>
                                      </w:divBdr>
                                      <w:divsChild>
                                        <w:div w:id="1980836177">
                                          <w:marLeft w:val="0"/>
                                          <w:marRight w:val="0"/>
                                          <w:marTop w:val="0"/>
                                          <w:marBottom w:val="0"/>
                                          <w:divBdr>
                                            <w:top w:val="none" w:sz="0" w:space="0" w:color="auto"/>
                                            <w:left w:val="none" w:sz="0" w:space="0" w:color="auto"/>
                                            <w:bottom w:val="none" w:sz="0" w:space="0" w:color="auto"/>
                                            <w:right w:val="none" w:sz="0" w:space="0" w:color="auto"/>
                                          </w:divBdr>
                                          <w:divsChild>
                                            <w:div w:id="1168595917">
                                              <w:marLeft w:val="0"/>
                                              <w:marRight w:val="0"/>
                                              <w:marTop w:val="0"/>
                                              <w:marBottom w:val="0"/>
                                              <w:divBdr>
                                                <w:top w:val="none" w:sz="0" w:space="0" w:color="auto"/>
                                                <w:left w:val="none" w:sz="0" w:space="0" w:color="auto"/>
                                                <w:bottom w:val="none" w:sz="0" w:space="0" w:color="auto"/>
                                                <w:right w:val="none" w:sz="0" w:space="0" w:color="auto"/>
                                              </w:divBdr>
                                              <w:divsChild>
                                                <w:div w:id="1709067094">
                                                  <w:marLeft w:val="0"/>
                                                  <w:marRight w:val="0"/>
                                                  <w:marTop w:val="0"/>
                                                  <w:marBottom w:val="0"/>
                                                  <w:divBdr>
                                                    <w:top w:val="none" w:sz="0" w:space="0" w:color="auto"/>
                                                    <w:left w:val="none" w:sz="0" w:space="0" w:color="auto"/>
                                                    <w:bottom w:val="none" w:sz="0" w:space="0" w:color="auto"/>
                                                    <w:right w:val="none" w:sz="0" w:space="0" w:color="auto"/>
                                                  </w:divBdr>
                                                  <w:divsChild>
                                                    <w:div w:id="888494255">
                                                      <w:marLeft w:val="0"/>
                                                      <w:marRight w:val="0"/>
                                                      <w:marTop w:val="0"/>
                                                      <w:marBottom w:val="0"/>
                                                      <w:divBdr>
                                                        <w:top w:val="none" w:sz="0" w:space="0" w:color="auto"/>
                                                        <w:left w:val="none" w:sz="0" w:space="0" w:color="auto"/>
                                                        <w:bottom w:val="none" w:sz="0" w:space="0" w:color="auto"/>
                                                        <w:right w:val="none" w:sz="0" w:space="0" w:color="auto"/>
                                                      </w:divBdr>
                                                      <w:divsChild>
                                                        <w:div w:id="11656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74965">
          <w:marLeft w:val="0"/>
          <w:marRight w:val="0"/>
          <w:marTop w:val="0"/>
          <w:marBottom w:val="0"/>
          <w:divBdr>
            <w:top w:val="none" w:sz="0" w:space="0" w:color="auto"/>
            <w:left w:val="none" w:sz="0" w:space="0" w:color="auto"/>
            <w:bottom w:val="none" w:sz="0" w:space="0" w:color="auto"/>
            <w:right w:val="none" w:sz="0" w:space="0" w:color="auto"/>
          </w:divBdr>
          <w:divsChild>
            <w:div w:id="2071078892">
              <w:marLeft w:val="0"/>
              <w:marRight w:val="0"/>
              <w:marTop w:val="0"/>
              <w:marBottom w:val="0"/>
              <w:divBdr>
                <w:top w:val="none" w:sz="0" w:space="0" w:color="auto"/>
                <w:left w:val="none" w:sz="0" w:space="0" w:color="auto"/>
                <w:bottom w:val="none" w:sz="0" w:space="0" w:color="auto"/>
                <w:right w:val="none" w:sz="0" w:space="0" w:color="auto"/>
              </w:divBdr>
              <w:divsChild>
                <w:div w:id="1117144759">
                  <w:marLeft w:val="0"/>
                  <w:marRight w:val="0"/>
                  <w:marTop w:val="0"/>
                  <w:marBottom w:val="0"/>
                  <w:divBdr>
                    <w:top w:val="none" w:sz="0" w:space="0" w:color="auto"/>
                    <w:left w:val="none" w:sz="0" w:space="0" w:color="auto"/>
                    <w:bottom w:val="none" w:sz="0" w:space="0" w:color="auto"/>
                    <w:right w:val="none" w:sz="0" w:space="0" w:color="auto"/>
                  </w:divBdr>
                  <w:divsChild>
                    <w:div w:id="1026757742">
                      <w:marLeft w:val="0"/>
                      <w:marRight w:val="0"/>
                      <w:marTop w:val="0"/>
                      <w:marBottom w:val="0"/>
                      <w:divBdr>
                        <w:top w:val="none" w:sz="0" w:space="0" w:color="auto"/>
                        <w:left w:val="none" w:sz="0" w:space="0" w:color="auto"/>
                        <w:bottom w:val="none" w:sz="0" w:space="0" w:color="auto"/>
                        <w:right w:val="none" w:sz="0" w:space="0" w:color="auto"/>
                      </w:divBdr>
                      <w:divsChild>
                        <w:div w:id="1222594544">
                          <w:marLeft w:val="0"/>
                          <w:marRight w:val="0"/>
                          <w:marTop w:val="0"/>
                          <w:marBottom w:val="0"/>
                          <w:divBdr>
                            <w:top w:val="none" w:sz="0" w:space="0" w:color="auto"/>
                            <w:left w:val="none" w:sz="0" w:space="0" w:color="auto"/>
                            <w:bottom w:val="none" w:sz="0" w:space="0" w:color="auto"/>
                            <w:right w:val="none" w:sz="0" w:space="0" w:color="auto"/>
                          </w:divBdr>
                          <w:divsChild>
                            <w:div w:id="1310552731">
                              <w:marLeft w:val="0"/>
                              <w:marRight w:val="0"/>
                              <w:marTop w:val="0"/>
                              <w:marBottom w:val="0"/>
                              <w:divBdr>
                                <w:top w:val="none" w:sz="0" w:space="0" w:color="auto"/>
                                <w:left w:val="none" w:sz="0" w:space="0" w:color="auto"/>
                                <w:bottom w:val="none" w:sz="0" w:space="0" w:color="auto"/>
                                <w:right w:val="none" w:sz="0" w:space="0" w:color="auto"/>
                              </w:divBdr>
                              <w:divsChild>
                                <w:div w:id="537083620">
                                  <w:marLeft w:val="0"/>
                                  <w:marRight w:val="0"/>
                                  <w:marTop w:val="0"/>
                                  <w:marBottom w:val="0"/>
                                  <w:divBdr>
                                    <w:top w:val="none" w:sz="0" w:space="0" w:color="auto"/>
                                    <w:left w:val="none" w:sz="0" w:space="0" w:color="auto"/>
                                    <w:bottom w:val="none" w:sz="0" w:space="0" w:color="auto"/>
                                    <w:right w:val="none" w:sz="0" w:space="0" w:color="auto"/>
                                  </w:divBdr>
                                  <w:divsChild>
                                    <w:div w:id="2110467019">
                                      <w:marLeft w:val="0"/>
                                      <w:marRight w:val="0"/>
                                      <w:marTop w:val="0"/>
                                      <w:marBottom w:val="0"/>
                                      <w:divBdr>
                                        <w:top w:val="none" w:sz="0" w:space="0" w:color="auto"/>
                                        <w:left w:val="none" w:sz="0" w:space="0" w:color="auto"/>
                                        <w:bottom w:val="none" w:sz="0" w:space="0" w:color="auto"/>
                                        <w:right w:val="none" w:sz="0" w:space="0" w:color="auto"/>
                                      </w:divBdr>
                                      <w:divsChild>
                                        <w:div w:id="740565318">
                                          <w:marLeft w:val="0"/>
                                          <w:marRight w:val="0"/>
                                          <w:marTop w:val="0"/>
                                          <w:marBottom w:val="0"/>
                                          <w:divBdr>
                                            <w:top w:val="none" w:sz="0" w:space="0" w:color="auto"/>
                                            <w:left w:val="none" w:sz="0" w:space="0" w:color="auto"/>
                                            <w:bottom w:val="none" w:sz="0" w:space="0" w:color="auto"/>
                                            <w:right w:val="none" w:sz="0" w:space="0" w:color="auto"/>
                                          </w:divBdr>
                                          <w:divsChild>
                                            <w:div w:id="242497971">
                                              <w:marLeft w:val="0"/>
                                              <w:marRight w:val="0"/>
                                              <w:marTop w:val="0"/>
                                              <w:marBottom w:val="0"/>
                                              <w:divBdr>
                                                <w:top w:val="none" w:sz="0" w:space="0" w:color="auto"/>
                                                <w:left w:val="none" w:sz="0" w:space="0" w:color="auto"/>
                                                <w:bottom w:val="none" w:sz="0" w:space="0" w:color="auto"/>
                                                <w:right w:val="none" w:sz="0" w:space="0" w:color="auto"/>
                                              </w:divBdr>
                                              <w:divsChild>
                                                <w:div w:id="1395466499">
                                                  <w:marLeft w:val="0"/>
                                                  <w:marRight w:val="0"/>
                                                  <w:marTop w:val="0"/>
                                                  <w:marBottom w:val="0"/>
                                                  <w:divBdr>
                                                    <w:top w:val="none" w:sz="0" w:space="0" w:color="auto"/>
                                                    <w:left w:val="none" w:sz="0" w:space="0" w:color="auto"/>
                                                    <w:bottom w:val="none" w:sz="0" w:space="0" w:color="auto"/>
                                                    <w:right w:val="none" w:sz="0" w:space="0" w:color="auto"/>
                                                  </w:divBdr>
                                                  <w:divsChild>
                                                    <w:div w:id="810830238">
                                                      <w:marLeft w:val="0"/>
                                                      <w:marRight w:val="0"/>
                                                      <w:marTop w:val="0"/>
                                                      <w:marBottom w:val="0"/>
                                                      <w:divBdr>
                                                        <w:top w:val="none" w:sz="0" w:space="0" w:color="auto"/>
                                                        <w:left w:val="none" w:sz="0" w:space="0" w:color="auto"/>
                                                        <w:bottom w:val="none" w:sz="0" w:space="0" w:color="auto"/>
                                                        <w:right w:val="none" w:sz="0" w:space="0" w:color="auto"/>
                                                      </w:divBdr>
                                                      <w:divsChild>
                                                        <w:div w:id="2453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981">
          <w:marLeft w:val="0"/>
          <w:marRight w:val="0"/>
          <w:marTop w:val="0"/>
          <w:marBottom w:val="0"/>
          <w:divBdr>
            <w:top w:val="none" w:sz="0" w:space="0" w:color="auto"/>
            <w:left w:val="none" w:sz="0" w:space="0" w:color="auto"/>
            <w:bottom w:val="none" w:sz="0" w:space="0" w:color="auto"/>
            <w:right w:val="none" w:sz="0" w:space="0" w:color="auto"/>
          </w:divBdr>
          <w:divsChild>
            <w:div w:id="452288472">
              <w:marLeft w:val="0"/>
              <w:marRight w:val="0"/>
              <w:marTop w:val="0"/>
              <w:marBottom w:val="0"/>
              <w:divBdr>
                <w:top w:val="none" w:sz="0" w:space="0" w:color="auto"/>
                <w:left w:val="none" w:sz="0" w:space="0" w:color="auto"/>
                <w:bottom w:val="none" w:sz="0" w:space="0" w:color="auto"/>
                <w:right w:val="none" w:sz="0" w:space="0" w:color="auto"/>
              </w:divBdr>
              <w:divsChild>
                <w:div w:id="992367359">
                  <w:marLeft w:val="0"/>
                  <w:marRight w:val="0"/>
                  <w:marTop w:val="0"/>
                  <w:marBottom w:val="0"/>
                  <w:divBdr>
                    <w:top w:val="none" w:sz="0" w:space="0" w:color="auto"/>
                    <w:left w:val="none" w:sz="0" w:space="0" w:color="auto"/>
                    <w:bottom w:val="none" w:sz="0" w:space="0" w:color="auto"/>
                    <w:right w:val="none" w:sz="0" w:space="0" w:color="auto"/>
                  </w:divBdr>
                  <w:divsChild>
                    <w:div w:id="1979458017">
                      <w:marLeft w:val="0"/>
                      <w:marRight w:val="0"/>
                      <w:marTop w:val="0"/>
                      <w:marBottom w:val="0"/>
                      <w:divBdr>
                        <w:top w:val="none" w:sz="0" w:space="0" w:color="auto"/>
                        <w:left w:val="none" w:sz="0" w:space="0" w:color="auto"/>
                        <w:bottom w:val="none" w:sz="0" w:space="0" w:color="auto"/>
                        <w:right w:val="none" w:sz="0" w:space="0" w:color="auto"/>
                      </w:divBdr>
                      <w:divsChild>
                        <w:div w:id="533738503">
                          <w:marLeft w:val="0"/>
                          <w:marRight w:val="0"/>
                          <w:marTop w:val="0"/>
                          <w:marBottom w:val="0"/>
                          <w:divBdr>
                            <w:top w:val="none" w:sz="0" w:space="0" w:color="auto"/>
                            <w:left w:val="none" w:sz="0" w:space="0" w:color="auto"/>
                            <w:bottom w:val="none" w:sz="0" w:space="0" w:color="auto"/>
                            <w:right w:val="none" w:sz="0" w:space="0" w:color="auto"/>
                          </w:divBdr>
                          <w:divsChild>
                            <w:div w:id="1741051931">
                              <w:marLeft w:val="0"/>
                              <w:marRight w:val="0"/>
                              <w:marTop w:val="0"/>
                              <w:marBottom w:val="0"/>
                              <w:divBdr>
                                <w:top w:val="none" w:sz="0" w:space="0" w:color="auto"/>
                                <w:left w:val="none" w:sz="0" w:space="0" w:color="auto"/>
                                <w:bottom w:val="none" w:sz="0" w:space="0" w:color="auto"/>
                                <w:right w:val="none" w:sz="0" w:space="0" w:color="auto"/>
                              </w:divBdr>
                              <w:divsChild>
                                <w:div w:id="864833951">
                                  <w:marLeft w:val="0"/>
                                  <w:marRight w:val="0"/>
                                  <w:marTop w:val="0"/>
                                  <w:marBottom w:val="0"/>
                                  <w:divBdr>
                                    <w:top w:val="none" w:sz="0" w:space="0" w:color="auto"/>
                                    <w:left w:val="none" w:sz="0" w:space="0" w:color="auto"/>
                                    <w:bottom w:val="none" w:sz="0" w:space="0" w:color="auto"/>
                                    <w:right w:val="none" w:sz="0" w:space="0" w:color="auto"/>
                                  </w:divBdr>
                                  <w:divsChild>
                                    <w:div w:id="1883664393">
                                      <w:marLeft w:val="0"/>
                                      <w:marRight w:val="0"/>
                                      <w:marTop w:val="0"/>
                                      <w:marBottom w:val="0"/>
                                      <w:divBdr>
                                        <w:top w:val="none" w:sz="0" w:space="0" w:color="auto"/>
                                        <w:left w:val="none" w:sz="0" w:space="0" w:color="auto"/>
                                        <w:bottom w:val="none" w:sz="0" w:space="0" w:color="auto"/>
                                        <w:right w:val="none" w:sz="0" w:space="0" w:color="auto"/>
                                      </w:divBdr>
                                      <w:divsChild>
                                        <w:div w:id="1287279128">
                                          <w:marLeft w:val="0"/>
                                          <w:marRight w:val="0"/>
                                          <w:marTop w:val="0"/>
                                          <w:marBottom w:val="0"/>
                                          <w:divBdr>
                                            <w:top w:val="none" w:sz="0" w:space="0" w:color="auto"/>
                                            <w:left w:val="none" w:sz="0" w:space="0" w:color="auto"/>
                                            <w:bottom w:val="none" w:sz="0" w:space="0" w:color="auto"/>
                                            <w:right w:val="none" w:sz="0" w:space="0" w:color="auto"/>
                                          </w:divBdr>
                                          <w:divsChild>
                                            <w:div w:id="1721172724">
                                              <w:marLeft w:val="0"/>
                                              <w:marRight w:val="0"/>
                                              <w:marTop w:val="0"/>
                                              <w:marBottom w:val="0"/>
                                              <w:divBdr>
                                                <w:top w:val="none" w:sz="0" w:space="0" w:color="auto"/>
                                                <w:left w:val="none" w:sz="0" w:space="0" w:color="auto"/>
                                                <w:bottom w:val="none" w:sz="0" w:space="0" w:color="auto"/>
                                                <w:right w:val="none" w:sz="0" w:space="0" w:color="auto"/>
                                              </w:divBdr>
                                              <w:divsChild>
                                                <w:div w:id="1653674515">
                                                  <w:marLeft w:val="0"/>
                                                  <w:marRight w:val="0"/>
                                                  <w:marTop w:val="0"/>
                                                  <w:marBottom w:val="0"/>
                                                  <w:divBdr>
                                                    <w:top w:val="none" w:sz="0" w:space="0" w:color="auto"/>
                                                    <w:left w:val="none" w:sz="0" w:space="0" w:color="auto"/>
                                                    <w:bottom w:val="none" w:sz="0" w:space="0" w:color="auto"/>
                                                    <w:right w:val="none" w:sz="0" w:space="0" w:color="auto"/>
                                                  </w:divBdr>
                                                  <w:divsChild>
                                                    <w:div w:id="774909277">
                                                      <w:marLeft w:val="0"/>
                                                      <w:marRight w:val="0"/>
                                                      <w:marTop w:val="0"/>
                                                      <w:marBottom w:val="0"/>
                                                      <w:divBdr>
                                                        <w:top w:val="none" w:sz="0" w:space="0" w:color="auto"/>
                                                        <w:left w:val="none" w:sz="0" w:space="0" w:color="auto"/>
                                                        <w:bottom w:val="none" w:sz="0" w:space="0" w:color="auto"/>
                                                        <w:right w:val="none" w:sz="0" w:space="0" w:color="auto"/>
                                                      </w:divBdr>
                                                      <w:divsChild>
                                                        <w:div w:id="13217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39288">
          <w:marLeft w:val="0"/>
          <w:marRight w:val="0"/>
          <w:marTop w:val="0"/>
          <w:marBottom w:val="0"/>
          <w:divBdr>
            <w:top w:val="none" w:sz="0" w:space="0" w:color="auto"/>
            <w:left w:val="none" w:sz="0" w:space="0" w:color="auto"/>
            <w:bottom w:val="none" w:sz="0" w:space="0" w:color="auto"/>
            <w:right w:val="none" w:sz="0" w:space="0" w:color="auto"/>
          </w:divBdr>
          <w:divsChild>
            <w:div w:id="1277954114">
              <w:marLeft w:val="0"/>
              <w:marRight w:val="0"/>
              <w:marTop w:val="0"/>
              <w:marBottom w:val="0"/>
              <w:divBdr>
                <w:top w:val="none" w:sz="0" w:space="0" w:color="auto"/>
                <w:left w:val="none" w:sz="0" w:space="0" w:color="auto"/>
                <w:bottom w:val="none" w:sz="0" w:space="0" w:color="auto"/>
                <w:right w:val="none" w:sz="0" w:space="0" w:color="auto"/>
              </w:divBdr>
              <w:divsChild>
                <w:div w:id="1341086064">
                  <w:marLeft w:val="0"/>
                  <w:marRight w:val="0"/>
                  <w:marTop w:val="0"/>
                  <w:marBottom w:val="0"/>
                  <w:divBdr>
                    <w:top w:val="none" w:sz="0" w:space="0" w:color="auto"/>
                    <w:left w:val="none" w:sz="0" w:space="0" w:color="auto"/>
                    <w:bottom w:val="none" w:sz="0" w:space="0" w:color="auto"/>
                    <w:right w:val="none" w:sz="0" w:space="0" w:color="auto"/>
                  </w:divBdr>
                  <w:divsChild>
                    <w:div w:id="242570061">
                      <w:marLeft w:val="0"/>
                      <w:marRight w:val="0"/>
                      <w:marTop w:val="0"/>
                      <w:marBottom w:val="0"/>
                      <w:divBdr>
                        <w:top w:val="none" w:sz="0" w:space="0" w:color="auto"/>
                        <w:left w:val="none" w:sz="0" w:space="0" w:color="auto"/>
                        <w:bottom w:val="none" w:sz="0" w:space="0" w:color="auto"/>
                        <w:right w:val="none" w:sz="0" w:space="0" w:color="auto"/>
                      </w:divBdr>
                      <w:divsChild>
                        <w:div w:id="1907908311">
                          <w:marLeft w:val="0"/>
                          <w:marRight w:val="0"/>
                          <w:marTop w:val="0"/>
                          <w:marBottom w:val="0"/>
                          <w:divBdr>
                            <w:top w:val="none" w:sz="0" w:space="0" w:color="auto"/>
                            <w:left w:val="none" w:sz="0" w:space="0" w:color="auto"/>
                            <w:bottom w:val="none" w:sz="0" w:space="0" w:color="auto"/>
                            <w:right w:val="none" w:sz="0" w:space="0" w:color="auto"/>
                          </w:divBdr>
                          <w:divsChild>
                            <w:div w:id="862671690">
                              <w:marLeft w:val="0"/>
                              <w:marRight w:val="0"/>
                              <w:marTop w:val="0"/>
                              <w:marBottom w:val="0"/>
                              <w:divBdr>
                                <w:top w:val="none" w:sz="0" w:space="0" w:color="auto"/>
                                <w:left w:val="none" w:sz="0" w:space="0" w:color="auto"/>
                                <w:bottom w:val="none" w:sz="0" w:space="0" w:color="auto"/>
                                <w:right w:val="none" w:sz="0" w:space="0" w:color="auto"/>
                              </w:divBdr>
                              <w:divsChild>
                                <w:div w:id="2098744590">
                                  <w:marLeft w:val="0"/>
                                  <w:marRight w:val="0"/>
                                  <w:marTop w:val="0"/>
                                  <w:marBottom w:val="0"/>
                                  <w:divBdr>
                                    <w:top w:val="none" w:sz="0" w:space="0" w:color="auto"/>
                                    <w:left w:val="none" w:sz="0" w:space="0" w:color="auto"/>
                                    <w:bottom w:val="none" w:sz="0" w:space="0" w:color="auto"/>
                                    <w:right w:val="none" w:sz="0" w:space="0" w:color="auto"/>
                                  </w:divBdr>
                                  <w:divsChild>
                                    <w:div w:id="1677270008">
                                      <w:marLeft w:val="0"/>
                                      <w:marRight w:val="0"/>
                                      <w:marTop w:val="0"/>
                                      <w:marBottom w:val="0"/>
                                      <w:divBdr>
                                        <w:top w:val="none" w:sz="0" w:space="0" w:color="auto"/>
                                        <w:left w:val="none" w:sz="0" w:space="0" w:color="auto"/>
                                        <w:bottom w:val="none" w:sz="0" w:space="0" w:color="auto"/>
                                        <w:right w:val="none" w:sz="0" w:space="0" w:color="auto"/>
                                      </w:divBdr>
                                      <w:divsChild>
                                        <w:div w:id="1405835860">
                                          <w:marLeft w:val="0"/>
                                          <w:marRight w:val="0"/>
                                          <w:marTop w:val="0"/>
                                          <w:marBottom w:val="0"/>
                                          <w:divBdr>
                                            <w:top w:val="none" w:sz="0" w:space="0" w:color="auto"/>
                                            <w:left w:val="none" w:sz="0" w:space="0" w:color="auto"/>
                                            <w:bottom w:val="none" w:sz="0" w:space="0" w:color="auto"/>
                                            <w:right w:val="none" w:sz="0" w:space="0" w:color="auto"/>
                                          </w:divBdr>
                                          <w:divsChild>
                                            <w:div w:id="566958674">
                                              <w:marLeft w:val="0"/>
                                              <w:marRight w:val="0"/>
                                              <w:marTop w:val="0"/>
                                              <w:marBottom w:val="0"/>
                                              <w:divBdr>
                                                <w:top w:val="none" w:sz="0" w:space="0" w:color="auto"/>
                                                <w:left w:val="none" w:sz="0" w:space="0" w:color="auto"/>
                                                <w:bottom w:val="none" w:sz="0" w:space="0" w:color="auto"/>
                                                <w:right w:val="none" w:sz="0" w:space="0" w:color="auto"/>
                                              </w:divBdr>
                                              <w:divsChild>
                                                <w:div w:id="331184708">
                                                  <w:marLeft w:val="0"/>
                                                  <w:marRight w:val="0"/>
                                                  <w:marTop w:val="0"/>
                                                  <w:marBottom w:val="0"/>
                                                  <w:divBdr>
                                                    <w:top w:val="none" w:sz="0" w:space="0" w:color="auto"/>
                                                    <w:left w:val="none" w:sz="0" w:space="0" w:color="auto"/>
                                                    <w:bottom w:val="none" w:sz="0" w:space="0" w:color="auto"/>
                                                    <w:right w:val="none" w:sz="0" w:space="0" w:color="auto"/>
                                                  </w:divBdr>
                                                  <w:divsChild>
                                                    <w:div w:id="966660718">
                                                      <w:marLeft w:val="0"/>
                                                      <w:marRight w:val="0"/>
                                                      <w:marTop w:val="0"/>
                                                      <w:marBottom w:val="0"/>
                                                      <w:divBdr>
                                                        <w:top w:val="none" w:sz="0" w:space="0" w:color="auto"/>
                                                        <w:left w:val="none" w:sz="0" w:space="0" w:color="auto"/>
                                                        <w:bottom w:val="none" w:sz="0" w:space="0" w:color="auto"/>
                                                        <w:right w:val="none" w:sz="0" w:space="0" w:color="auto"/>
                                                      </w:divBdr>
                                                      <w:divsChild>
                                                        <w:div w:id="9078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918848">
          <w:marLeft w:val="0"/>
          <w:marRight w:val="0"/>
          <w:marTop w:val="0"/>
          <w:marBottom w:val="0"/>
          <w:divBdr>
            <w:top w:val="none" w:sz="0" w:space="0" w:color="auto"/>
            <w:left w:val="none" w:sz="0" w:space="0" w:color="auto"/>
            <w:bottom w:val="none" w:sz="0" w:space="0" w:color="auto"/>
            <w:right w:val="none" w:sz="0" w:space="0" w:color="auto"/>
          </w:divBdr>
          <w:divsChild>
            <w:div w:id="768550504">
              <w:marLeft w:val="0"/>
              <w:marRight w:val="0"/>
              <w:marTop w:val="0"/>
              <w:marBottom w:val="0"/>
              <w:divBdr>
                <w:top w:val="none" w:sz="0" w:space="0" w:color="auto"/>
                <w:left w:val="none" w:sz="0" w:space="0" w:color="auto"/>
                <w:bottom w:val="none" w:sz="0" w:space="0" w:color="auto"/>
                <w:right w:val="none" w:sz="0" w:space="0" w:color="auto"/>
              </w:divBdr>
              <w:divsChild>
                <w:div w:id="660430002">
                  <w:marLeft w:val="0"/>
                  <w:marRight w:val="0"/>
                  <w:marTop w:val="0"/>
                  <w:marBottom w:val="0"/>
                  <w:divBdr>
                    <w:top w:val="none" w:sz="0" w:space="0" w:color="auto"/>
                    <w:left w:val="none" w:sz="0" w:space="0" w:color="auto"/>
                    <w:bottom w:val="none" w:sz="0" w:space="0" w:color="auto"/>
                    <w:right w:val="none" w:sz="0" w:space="0" w:color="auto"/>
                  </w:divBdr>
                  <w:divsChild>
                    <w:div w:id="274562855">
                      <w:marLeft w:val="0"/>
                      <w:marRight w:val="0"/>
                      <w:marTop w:val="0"/>
                      <w:marBottom w:val="0"/>
                      <w:divBdr>
                        <w:top w:val="none" w:sz="0" w:space="0" w:color="auto"/>
                        <w:left w:val="none" w:sz="0" w:space="0" w:color="auto"/>
                        <w:bottom w:val="none" w:sz="0" w:space="0" w:color="auto"/>
                        <w:right w:val="none" w:sz="0" w:space="0" w:color="auto"/>
                      </w:divBdr>
                      <w:divsChild>
                        <w:div w:id="807747809">
                          <w:marLeft w:val="0"/>
                          <w:marRight w:val="0"/>
                          <w:marTop w:val="0"/>
                          <w:marBottom w:val="0"/>
                          <w:divBdr>
                            <w:top w:val="none" w:sz="0" w:space="0" w:color="auto"/>
                            <w:left w:val="none" w:sz="0" w:space="0" w:color="auto"/>
                            <w:bottom w:val="none" w:sz="0" w:space="0" w:color="auto"/>
                            <w:right w:val="none" w:sz="0" w:space="0" w:color="auto"/>
                          </w:divBdr>
                          <w:divsChild>
                            <w:div w:id="1069769743">
                              <w:marLeft w:val="0"/>
                              <w:marRight w:val="0"/>
                              <w:marTop w:val="0"/>
                              <w:marBottom w:val="0"/>
                              <w:divBdr>
                                <w:top w:val="none" w:sz="0" w:space="0" w:color="auto"/>
                                <w:left w:val="none" w:sz="0" w:space="0" w:color="auto"/>
                                <w:bottom w:val="none" w:sz="0" w:space="0" w:color="auto"/>
                                <w:right w:val="none" w:sz="0" w:space="0" w:color="auto"/>
                              </w:divBdr>
                              <w:divsChild>
                                <w:div w:id="753010700">
                                  <w:marLeft w:val="0"/>
                                  <w:marRight w:val="0"/>
                                  <w:marTop w:val="0"/>
                                  <w:marBottom w:val="0"/>
                                  <w:divBdr>
                                    <w:top w:val="none" w:sz="0" w:space="0" w:color="auto"/>
                                    <w:left w:val="none" w:sz="0" w:space="0" w:color="auto"/>
                                    <w:bottom w:val="none" w:sz="0" w:space="0" w:color="auto"/>
                                    <w:right w:val="none" w:sz="0" w:space="0" w:color="auto"/>
                                  </w:divBdr>
                                  <w:divsChild>
                                    <w:div w:id="681467221">
                                      <w:marLeft w:val="0"/>
                                      <w:marRight w:val="0"/>
                                      <w:marTop w:val="0"/>
                                      <w:marBottom w:val="0"/>
                                      <w:divBdr>
                                        <w:top w:val="none" w:sz="0" w:space="0" w:color="auto"/>
                                        <w:left w:val="none" w:sz="0" w:space="0" w:color="auto"/>
                                        <w:bottom w:val="none" w:sz="0" w:space="0" w:color="auto"/>
                                        <w:right w:val="none" w:sz="0" w:space="0" w:color="auto"/>
                                      </w:divBdr>
                                      <w:divsChild>
                                        <w:div w:id="6518580">
                                          <w:marLeft w:val="0"/>
                                          <w:marRight w:val="0"/>
                                          <w:marTop w:val="0"/>
                                          <w:marBottom w:val="0"/>
                                          <w:divBdr>
                                            <w:top w:val="none" w:sz="0" w:space="0" w:color="auto"/>
                                            <w:left w:val="none" w:sz="0" w:space="0" w:color="auto"/>
                                            <w:bottom w:val="none" w:sz="0" w:space="0" w:color="auto"/>
                                            <w:right w:val="none" w:sz="0" w:space="0" w:color="auto"/>
                                          </w:divBdr>
                                          <w:divsChild>
                                            <w:div w:id="133496982">
                                              <w:marLeft w:val="0"/>
                                              <w:marRight w:val="0"/>
                                              <w:marTop w:val="0"/>
                                              <w:marBottom w:val="0"/>
                                              <w:divBdr>
                                                <w:top w:val="none" w:sz="0" w:space="0" w:color="auto"/>
                                                <w:left w:val="none" w:sz="0" w:space="0" w:color="auto"/>
                                                <w:bottom w:val="none" w:sz="0" w:space="0" w:color="auto"/>
                                                <w:right w:val="none" w:sz="0" w:space="0" w:color="auto"/>
                                              </w:divBdr>
                                              <w:divsChild>
                                                <w:div w:id="404493467">
                                                  <w:marLeft w:val="0"/>
                                                  <w:marRight w:val="0"/>
                                                  <w:marTop w:val="0"/>
                                                  <w:marBottom w:val="0"/>
                                                  <w:divBdr>
                                                    <w:top w:val="none" w:sz="0" w:space="0" w:color="auto"/>
                                                    <w:left w:val="none" w:sz="0" w:space="0" w:color="auto"/>
                                                    <w:bottom w:val="none" w:sz="0" w:space="0" w:color="auto"/>
                                                    <w:right w:val="none" w:sz="0" w:space="0" w:color="auto"/>
                                                  </w:divBdr>
                                                  <w:divsChild>
                                                    <w:div w:id="1148322947">
                                                      <w:marLeft w:val="0"/>
                                                      <w:marRight w:val="0"/>
                                                      <w:marTop w:val="0"/>
                                                      <w:marBottom w:val="0"/>
                                                      <w:divBdr>
                                                        <w:top w:val="none" w:sz="0" w:space="0" w:color="auto"/>
                                                        <w:left w:val="none" w:sz="0" w:space="0" w:color="auto"/>
                                                        <w:bottom w:val="none" w:sz="0" w:space="0" w:color="auto"/>
                                                        <w:right w:val="none" w:sz="0" w:space="0" w:color="auto"/>
                                                      </w:divBdr>
                                                      <w:divsChild>
                                                        <w:div w:id="77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693739">
          <w:marLeft w:val="0"/>
          <w:marRight w:val="0"/>
          <w:marTop w:val="0"/>
          <w:marBottom w:val="0"/>
          <w:divBdr>
            <w:top w:val="none" w:sz="0" w:space="0" w:color="auto"/>
            <w:left w:val="none" w:sz="0" w:space="0" w:color="auto"/>
            <w:bottom w:val="none" w:sz="0" w:space="0" w:color="auto"/>
            <w:right w:val="none" w:sz="0" w:space="0" w:color="auto"/>
          </w:divBdr>
          <w:divsChild>
            <w:div w:id="899485282">
              <w:marLeft w:val="0"/>
              <w:marRight w:val="0"/>
              <w:marTop w:val="0"/>
              <w:marBottom w:val="0"/>
              <w:divBdr>
                <w:top w:val="none" w:sz="0" w:space="0" w:color="auto"/>
                <w:left w:val="none" w:sz="0" w:space="0" w:color="auto"/>
                <w:bottom w:val="none" w:sz="0" w:space="0" w:color="auto"/>
                <w:right w:val="none" w:sz="0" w:space="0" w:color="auto"/>
              </w:divBdr>
              <w:divsChild>
                <w:div w:id="822045461">
                  <w:marLeft w:val="0"/>
                  <w:marRight w:val="0"/>
                  <w:marTop w:val="0"/>
                  <w:marBottom w:val="0"/>
                  <w:divBdr>
                    <w:top w:val="none" w:sz="0" w:space="0" w:color="auto"/>
                    <w:left w:val="none" w:sz="0" w:space="0" w:color="auto"/>
                    <w:bottom w:val="none" w:sz="0" w:space="0" w:color="auto"/>
                    <w:right w:val="none" w:sz="0" w:space="0" w:color="auto"/>
                  </w:divBdr>
                  <w:divsChild>
                    <w:div w:id="1079524477">
                      <w:marLeft w:val="0"/>
                      <w:marRight w:val="0"/>
                      <w:marTop w:val="0"/>
                      <w:marBottom w:val="0"/>
                      <w:divBdr>
                        <w:top w:val="none" w:sz="0" w:space="0" w:color="auto"/>
                        <w:left w:val="none" w:sz="0" w:space="0" w:color="auto"/>
                        <w:bottom w:val="none" w:sz="0" w:space="0" w:color="auto"/>
                        <w:right w:val="none" w:sz="0" w:space="0" w:color="auto"/>
                      </w:divBdr>
                      <w:divsChild>
                        <w:div w:id="1901136912">
                          <w:marLeft w:val="0"/>
                          <w:marRight w:val="0"/>
                          <w:marTop w:val="0"/>
                          <w:marBottom w:val="0"/>
                          <w:divBdr>
                            <w:top w:val="none" w:sz="0" w:space="0" w:color="auto"/>
                            <w:left w:val="none" w:sz="0" w:space="0" w:color="auto"/>
                            <w:bottom w:val="none" w:sz="0" w:space="0" w:color="auto"/>
                            <w:right w:val="none" w:sz="0" w:space="0" w:color="auto"/>
                          </w:divBdr>
                          <w:divsChild>
                            <w:div w:id="288628921">
                              <w:marLeft w:val="0"/>
                              <w:marRight w:val="0"/>
                              <w:marTop w:val="0"/>
                              <w:marBottom w:val="0"/>
                              <w:divBdr>
                                <w:top w:val="none" w:sz="0" w:space="0" w:color="auto"/>
                                <w:left w:val="none" w:sz="0" w:space="0" w:color="auto"/>
                                <w:bottom w:val="none" w:sz="0" w:space="0" w:color="auto"/>
                                <w:right w:val="none" w:sz="0" w:space="0" w:color="auto"/>
                              </w:divBdr>
                              <w:divsChild>
                                <w:div w:id="1201896610">
                                  <w:marLeft w:val="0"/>
                                  <w:marRight w:val="0"/>
                                  <w:marTop w:val="0"/>
                                  <w:marBottom w:val="0"/>
                                  <w:divBdr>
                                    <w:top w:val="none" w:sz="0" w:space="0" w:color="auto"/>
                                    <w:left w:val="none" w:sz="0" w:space="0" w:color="auto"/>
                                    <w:bottom w:val="none" w:sz="0" w:space="0" w:color="auto"/>
                                    <w:right w:val="none" w:sz="0" w:space="0" w:color="auto"/>
                                  </w:divBdr>
                                  <w:divsChild>
                                    <w:div w:id="1796365871">
                                      <w:marLeft w:val="0"/>
                                      <w:marRight w:val="0"/>
                                      <w:marTop w:val="0"/>
                                      <w:marBottom w:val="0"/>
                                      <w:divBdr>
                                        <w:top w:val="none" w:sz="0" w:space="0" w:color="auto"/>
                                        <w:left w:val="none" w:sz="0" w:space="0" w:color="auto"/>
                                        <w:bottom w:val="none" w:sz="0" w:space="0" w:color="auto"/>
                                        <w:right w:val="none" w:sz="0" w:space="0" w:color="auto"/>
                                      </w:divBdr>
                                      <w:divsChild>
                                        <w:div w:id="939221892">
                                          <w:marLeft w:val="0"/>
                                          <w:marRight w:val="0"/>
                                          <w:marTop w:val="0"/>
                                          <w:marBottom w:val="0"/>
                                          <w:divBdr>
                                            <w:top w:val="none" w:sz="0" w:space="0" w:color="auto"/>
                                            <w:left w:val="none" w:sz="0" w:space="0" w:color="auto"/>
                                            <w:bottom w:val="none" w:sz="0" w:space="0" w:color="auto"/>
                                            <w:right w:val="none" w:sz="0" w:space="0" w:color="auto"/>
                                          </w:divBdr>
                                          <w:divsChild>
                                            <w:div w:id="1774940333">
                                              <w:marLeft w:val="0"/>
                                              <w:marRight w:val="0"/>
                                              <w:marTop w:val="0"/>
                                              <w:marBottom w:val="0"/>
                                              <w:divBdr>
                                                <w:top w:val="none" w:sz="0" w:space="0" w:color="auto"/>
                                                <w:left w:val="none" w:sz="0" w:space="0" w:color="auto"/>
                                                <w:bottom w:val="none" w:sz="0" w:space="0" w:color="auto"/>
                                                <w:right w:val="none" w:sz="0" w:space="0" w:color="auto"/>
                                              </w:divBdr>
                                              <w:divsChild>
                                                <w:div w:id="1670785954">
                                                  <w:marLeft w:val="0"/>
                                                  <w:marRight w:val="0"/>
                                                  <w:marTop w:val="0"/>
                                                  <w:marBottom w:val="0"/>
                                                  <w:divBdr>
                                                    <w:top w:val="none" w:sz="0" w:space="0" w:color="auto"/>
                                                    <w:left w:val="none" w:sz="0" w:space="0" w:color="auto"/>
                                                    <w:bottom w:val="none" w:sz="0" w:space="0" w:color="auto"/>
                                                    <w:right w:val="none" w:sz="0" w:space="0" w:color="auto"/>
                                                  </w:divBdr>
                                                  <w:divsChild>
                                                    <w:div w:id="168755693">
                                                      <w:marLeft w:val="0"/>
                                                      <w:marRight w:val="0"/>
                                                      <w:marTop w:val="0"/>
                                                      <w:marBottom w:val="0"/>
                                                      <w:divBdr>
                                                        <w:top w:val="none" w:sz="0" w:space="0" w:color="auto"/>
                                                        <w:left w:val="none" w:sz="0" w:space="0" w:color="auto"/>
                                                        <w:bottom w:val="none" w:sz="0" w:space="0" w:color="auto"/>
                                                        <w:right w:val="none" w:sz="0" w:space="0" w:color="auto"/>
                                                      </w:divBdr>
                                                      <w:divsChild>
                                                        <w:div w:id="16332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385667">
      <w:bodyDiv w:val="1"/>
      <w:marLeft w:val="0"/>
      <w:marRight w:val="0"/>
      <w:marTop w:val="0"/>
      <w:marBottom w:val="0"/>
      <w:divBdr>
        <w:top w:val="none" w:sz="0" w:space="0" w:color="auto"/>
        <w:left w:val="none" w:sz="0" w:space="0" w:color="auto"/>
        <w:bottom w:val="none" w:sz="0" w:space="0" w:color="auto"/>
        <w:right w:val="none" w:sz="0" w:space="0" w:color="auto"/>
      </w:divBdr>
      <w:divsChild>
        <w:div w:id="885214805">
          <w:marLeft w:val="0"/>
          <w:marRight w:val="0"/>
          <w:marTop w:val="0"/>
          <w:marBottom w:val="0"/>
          <w:divBdr>
            <w:top w:val="none" w:sz="0" w:space="0" w:color="auto"/>
            <w:left w:val="none" w:sz="0" w:space="0" w:color="auto"/>
            <w:bottom w:val="none" w:sz="0" w:space="0" w:color="auto"/>
            <w:right w:val="none" w:sz="0" w:space="0" w:color="auto"/>
          </w:divBdr>
          <w:divsChild>
            <w:div w:id="696588848">
              <w:marLeft w:val="0"/>
              <w:marRight w:val="0"/>
              <w:marTop w:val="0"/>
              <w:marBottom w:val="0"/>
              <w:divBdr>
                <w:top w:val="none" w:sz="0" w:space="0" w:color="auto"/>
                <w:left w:val="none" w:sz="0" w:space="0" w:color="auto"/>
                <w:bottom w:val="none" w:sz="0" w:space="0" w:color="auto"/>
                <w:right w:val="none" w:sz="0" w:space="0" w:color="auto"/>
              </w:divBdr>
              <w:divsChild>
                <w:div w:id="1266427094">
                  <w:marLeft w:val="0"/>
                  <w:marRight w:val="0"/>
                  <w:marTop w:val="0"/>
                  <w:marBottom w:val="0"/>
                  <w:divBdr>
                    <w:top w:val="none" w:sz="0" w:space="0" w:color="auto"/>
                    <w:left w:val="none" w:sz="0" w:space="0" w:color="auto"/>
                    <w:bottom w:val="none" w:sz="0" w:space="0" w:color="auto"/>
                    <w:right w:val="none" w:sz="0" w:space="0" w:color="auto"/>
                  </w:divBdr>
                  <w:divsChild>
                    <w:div w:id="750126129">
                      <w:marLeft w:val="0"/>
                      <w:marRight w:val="0"/>
                      <w:marTop w:val="0"/>
                      <w:marBottom w:val="0"/>
                      <w:divBdr>
                        <w:top w:val="none" w:sz="0" w:space="0" w:color="auto"/>
                        <w:left w:val="none" w:sz="0" w:space="0" w:color="auto"/>
                        <w:bottom w:val="none" w:sz="0" w:space="0" w:color="auto"/>
                        <w:right w:val="none" w:sz="0" w:space="0" w:color="auto"/>
                      </w:divBdr>
                      <w:divsChild>
                        <w:div w:id="1728185532">
                          <w:marLeft w:val="0"/>
                          <w:marRight w:val="0"/>
                          <w:marTop w:val="0"/>
                          <w:marBottom w:val="0"/>
                          <w:divBdr>
                            <w:top w:val="none" w:sz="0" w:space="0" w:color="auto"/>
                            <w:left w:val="none" w:sz="0" w:space="0" w:color="auto"/>
                            <w:bottom w:val="none" w:sz="0" w:space="0" w:color="auto"/>
                            <w:right w:val="none" w:sz="0" w:space="0" w:color="auto"/>
                          </w:divBdr>
                          <w:divsChild>
                            <w:div w:id="407727341">
                              <w:marLeft w:val="0"/>
                              <w:marRight w:val="0"/>
                              <w:marTop w:val="0"/>
                              <w:marBottom w:val="0"/>
                              <w:divBdr>
                                <w:top w:val="none" w:sz="0" w:space="0" w:color="auto"/>
                                <w:left w:val="none" w:sz="0" w:space="0" w:color="auto"/>
                                <w:bottom w:val="none" w:sz="0" w:space="0" w:color="auto"/>
                                <w:right w:val="none" w:sz="0" w:space="0" w:color="auto"/>
                              </w:divBdr>
                              <w:divsChild>
                                <w:div w:id="648830002">
                                  <w:marLeft w:val="0"/>
                                  <w:marRight w:val="0"/>
                                  <w:marTop w:val="0"/>
                                  <w:marBottom w:val="0"/>
                                  <w:divBdr>
                                    <w:top w:val="none" w:sz="0" w:space="0" w:color="auto"/>
                                    <w:left w:val="none" w:sz="0" w:space="0" w:color="auto"/>
                                    <w:bottom w:val="none" w:sz="0" w:space="0" w:color="auto"/>
                                    <w:right w:val="none" w:sz="0" w:space="0" w:color="auto"/>
                                  </w:divBdr>
                                  <w:divsChild>
                                    <w:div w:id="1792016872">
                                      <w:marLeft w:val="0"/>
                                      <w:marRight w:val="0"/>
                                      <w:marTop w:val="0"/>
                                      <w:marBottom w:val="0"/>
                                      <w:divBdr>
                                        <w:top w:val="none" w:sz="0" w:space="0" w:color="auto"/>
                                        <w:left w:val="none" w:sz="0" w:space="0" w:color="auto"/>
                                        <w:bottom w:val="none" w:sz="0" w:space="0" w:color="auto"/>
                                        <w:right w:val="none" w:sz="0" w:space="0" w:color="auto"/>
                                      </w:divBdr>
                                      <w:divsChild>
                                        <w:div w:id="9414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357971">
          <w:marLeft w:val="0"/>
          <w:marRight w:val="0"/>
          <w:marTop w:val="0"/>
          <w:marBottom w:val="0"/>
          <w:divBdr>
            <w:top w:val="none" w:sz="0" w:space="0" w:color="auto"/>
            <w:left w:val="none" w:sz="0" w:space="0" w:color="auto"/>
            <w:bottom w:val="none" w:sz="0" w:space="0" w:color="auto"/>
            <w:right w:val="none" w:sz="0" w:space="0" w:color="auto"/>
          </w:divBdr>
          <w:divsChild>
            <w:div w:id="336230120">
              <w:marLeft w:val="0"/>
              <w:marRight w:val="0"/>
              <w:marTop w:val="0"/>
              <w:marBottom w:val="0"/>
              <w:divBdr>
                <w:top w:val="none" w:sz="0" w:space="0" w:color="auto"/>
                <w:left w:val="none" w:sz="0" w:space="0" w:color="auto"/>
                <w:bottom w:val="none" w:sz="0" w:space="0" w:color="auto"/>
                <w:right w:val="none" w:sz="0" w:space="0" w:color="auto"/>
              </w:divBdr>
              <w:divsChild>
                <w:div w:id="2043437907">
                  <w:marLeft w:val="0"/>
                  <w:marRight w:val="0"/>
                  <w:marTop w:val="0"/>
                  <w:marBottom w:val="0"/>
                  <w:divBdr>
                    <w:top w:val="none" w:sz="0" w:space="0" w:color="auto"/>
                    <w:left w:val="none" w:sz="0" w:space="0" w:color="auto"/>
                    <w:bottom w:val="none" w:sz="0" w:space="0" w:color="auto"/>
                    <w:right w:val="none" w:sz="0" w:space="0" w:color="auto"/>
                  </w:divBdr>
                  <w:divsChild>
                    <w:div w:id="858085335">
                      <w:marLeft w:val="0"/>
                      <w:marRight w:val="0"/>
                      <w:marTop w:val="0"/>
                      <w:marBottom w:val="0"/>
                      <w:divBdr>
                        <w:top w:val="none" w:sz="0" w:space="0" w:color="auto"/>
                        <w:left w:val="none" w:sz="0" w:space="0" w:color="auto"/>
                        <w:bottom w:val="none" w:sz="0" w:space="0" w:color="auto"/>
                        <w:right w:val="none" w:sz="0" w:space="0" w:color="auto"/>
                      </w:divBdr>
                      <w:divsChild>
                        <w:div w:id="329605078">
                          <w:marLeft w:val="0"/>
                          <w:marRight w:val="0"/>
                          <w:marTop w:val="0"/>
                          <w:marBottom w:val="0"/>
                          <w:divBdr>
                            <w:top w:val="none" w:sz="0" w:space="0" w:color="auto"/>
                            <w:left w:val="none" w:sz="0" w:space="0" w:color="auto"/>
                            <w:bottom w:val="none" w:sz="0" w:space="0" w:color="auto"/>
                            <w:right w:val="none" w:sz="0" w:space="0" w:color="auto"/>
                          </w:divBdr>
                          <w:divsChild>
                            <w:div w:id="172231354">
                              <w:marLeft w:val="0"/>
                              <w:marRight w:val="0"/>
                              <w:marTop w:val="0"/>
                              <w:marBottom w:val="0"/>
                              <w:divBdr>
                                <w:top w:val="none" w:sz="0" w:space="0" w:color="auto"/>
                                <w:left w:val="none" w:sz="0" w:space="0" w:color="auto"/>
                                <w:bottom w:val="none" w:sz="0" w:space="0" w:color="auto"/>
                                <w:right w:val="none" w:sz="0" w:space="0" w:color="auto"/>
                              </w:divBdr>
                              <w:divsChild>
                                <w:div w:id="2123108563">
                                  <w:marLeft w:val="0"/>
                                  <w:marRight w:val="0"/>
                                  <w:marTop w:val="0"/>
                                  <w:marBottom w:val="0"/>
                                  <w:divBdr>
                                    <w:top w:val="none" w:sz="0" w:space="0" w:color="auto"/>
                                    <w:left w:val="none" w:sz="0" w:space="0" w:color="auto"/>
                                    <w:bottom w:val="none" w:sz="0" w:space="0" w:color="auto"/>
                                    <w:right w:val="none" w:sz="0" w:space="0" w:color="auto"/>
                                  </w:divBdr>
                                  <w:divsChild>
                                    <w:div w:id="120539535">
                                      <w:marLeft w:val="0"/>
                                      <w:marRight w:val="0"/>
                                      <w:marTop w:val="0"/>
                                      <w:marBottom w:val="0"/>
                                      <w:divBdr>
                                        <w:top w:val="none" w:sz="0" w:space="0" w:color="auto"/>
                                        <w:left w:val="none" w:sz="0" w:space="0" w:color="auto"/>
                                        <w:bottom w:val="none" w:sz="0" w:space="0" w:color="auto"/>
                                        <w:right w:val="none" w:sz="0" w:space="0" w:color="auto"/>
                                      </w:divBdr>
                                      <w:divsChild>
                                        <w:div w:id="345791815">
                                          <w:marLeft w:val="0"/>
                                          <w:marRight w:val="0"/>
                                          <w:marTop w:val="0"/>
                                          <w:marBottom w:val="0"/>
                                          <w:divBdr>
                                            <w:top w:val="none" w:sz="0" w:space="0" w:color="auto"/>
                                            <w:left w:val="none" w:sz="0" w:space="0" w:color="auto"/>
                                            <w:bottom w:val="none" w:sz="0" w:space="0" w:color="auto"/>
                                            <w:right w:val="none" w:sz="0" w:space="0" w:color="auto"/>
                                          </w:divBdr>
                                          <w:divsChild>
                                            <w:div w:id="610555187">
                                              <w:marLeft w:val="0"/>
                                              <w:marRight w:val="0"/>
                                              <w:marTop w:val="0"/>
                                              <w:marBottom w:val="0"/>
                                              <w:divBdr>
                                                <w:top w:val="none" w:sz="0" w:space="0" w:color="auto"/>
                                                <w:left w:val="none" w:sz="0" w:space="0" w:color="auto"/>
                                                <w:bottom w:val="none" w:sz="0" w:space="0" w:color="auto"/>
                                                <w:right w:val="none" w:sz="0" w:space="0" w:color="auto"/>
                                              </w:divBdr>
                                              <w:divsChild>
                                                <w:div w:id="1450659142">
                                                  <w:marLeft w:val="0"/>
                                                  <w:marRight w:val="0"/>
                                                  <w:marTop w:val="0"/>
                                                  <w:marBottom w:val="0"/>
                                                  <w:divBdr>
                                                    <w:top w:val="none" w:sz="0" w:space="0" w:color="auto"/>
                                                    <w:left w:val="none" w:sz="0" w:space="0" w:color="auto"/>
                                                    <w:bottom w:val="none" w:sz="0" w:space="0" w:color="auto"/>
                                                    <w:right w:val="none" w:sz="0" w:space="0" w:color="auto"/>
                                                  </w:divBdr>
                                                  <w:divsChild>
                                                    <w:div w:id="1503735950">
                                                      <w:marLeft w:val="0"/>
                                                      <w:marRight w:val="0"/>
                                                      <w:marTop w:val="0"/>
                                                      <w:marBottom w:val="0"/>
                                                      <w:divBdr>
                                                        <w:top w:val="none" w:sz="0" w:space="0" w:color="auto"/>
                                                        <w:left w:val="none" w:sz="0" w:space="0" w:color="auto"/>
                                                        <w:bottom w:val="none" w:sz="0" w:space="0" w:color="auto"/>
                                                        <w:right w:val="none" w:sz="0" w:space="0" w:color="auto"/>
                                                      </w:divBdr>
                                                      <w:divsChild>
                                                        <w:div w:id="2049640017">
                                                          <w:marLeft w:val="0"/>
                                                          <w:marRight w:val="0"/>
                                                          <w:marTop w:val="0"/>
                                                          <w:marBottom w:val="0"/>
                                                          <w:divBdr>
                                                            <w:top w:val="none" w:sz="0" w:space="0" w:color="auto"/>
                                                            <w:left w:val="none" w:sz="0" w:space="0" w:color="auto"/>
                                                            <w:bottom w:val="none" w:sz="0" w:space="0" w:color="auto"/>
                                                            <w:right w:val="none" w:sz="0" w:space="0" w:color="auto"/>
                                                          </w:divBdr>
                                                          <w:divsChild>
                                                            <w:div w:id="197592401">
                                                              <w:marLeft w:val="0"/>
                                                              <w:marRight w:val="0"/>
                                                              <w:marTop w:val="0"/>
                                                              <w:marBottom w:val="0"/>
                                                              <w:divBdr>
                                                                <w:top w:val="none" w:sz="0" w:space="0" w:color="auto"/>
                                                                <w:left w:val="none" w:sz="0" w:space="0" w:color="auto"/>
                                                                <w:bottom w:val="none" w:sz="0" w:space="0" w:color="auto"/>
                                                                <w:right w:val="none" w:sz="0" w:space="0" w:color="auto"/>
                                                              </w:divBdr>
                                                              <w:divsChild>
                                                                <w:div w:id="1274360505">
                                                                  <w:marLeft w:val="0"/>
                                                                  <w:marRight w:val="0"/>
                                                                  <w:marTop w:val="0"/>
                                                                  <w:marBottom w:val="0"/>
                                                                  <w:divBdr>
                                                                    <w:top w:val="none" w:sz="0" w:space="0" w:color="auto"/>
                                                                    <w:left w:val="none" w:sz="0" w:space="0" w:color="auto"/>
                                                                    <w:bottom w:val="none" w:sz="0" w:space="0" w:color="auto"/>
                                                                    <w:right w:val="none" w:sz="0" w:space="0" w:color="auto"/>
                                                                  </w:divBdr>
                                                                  <w:divsChild>
                                                                    <w:div w:id="1017468819">
                                                                      <w:marLeft w:val="0"/>
                                                                      <w:marRight w:val="0"/>
                                                                      <w:marTop w:val="0"/>
                                                                      <w:marBottom w:val="0"/>
                                                                      <w:divBdr>
                                                                        <w:top w:val="none" w:sz="0" w:space="0" w:color="auto"/>
                                                                        <w:left w:val="none" w:sz="0" w:space="0" w:color="auto"/>
                                                                        <w:bottom w:val="none" w:sz="0" w:space="0" w:color="auto"/>
                                                                        <w:right w:val="none" w:sz="0" w:space="0" w:color="auto"/>
                                                                      </w:divBdr>
                                                                      <w:divsChild>
                                                                        <w:div w:id="725883067">
                                                                          <w:marLeft w:val="0"/>
                                                                          <w:marRight w:val="0"/>
                                                                          <w:marTop w:val="0"/>
                                                                          <w:marBottom w:val="0"/>
                                                                          <w:divBdr>
                                                                            <w:top w:val="none" w:sz="0" w:space="0" w:color="auto"/>
                                                                            <w:left w:val="none" w:sz="0" w:space="0" w:color="auto"/>
                                                                            <w:bottom w:val="none" w:sz="0" w:space="0" w:color="auto"/>
                                                                            <w:right w:val="none" w:sz="0" w:space="0" w:color="auto"/>
                                                                          </w:divBdr>
                                                                          <w:divsChild>
                                                                            <w:div w:id="1049694307">
                                                                              <w:marLeft w:val="0"/>
                                                                              <w:marRight w:val="0"/>
                                                                              <w:marTop w:val="0"/>
                                                                              <w:marBottom w:val="0"/>
                                                                              <w:divBdr>
                                                                                <w:top w:val="none" w:sz="0" w:space="0" w:color="auto"/>
                                                                                <w:left w:val="none" w:sz="0" w:space="0" w:color="auto"/>
                                                                                <w:bottom w:val="none" w:sz="0" w:space="0" w:color="auto"/>
                                                                                <w:right w:val="none" w:sz="0" w:space="0" w:color="auto"/>
                                                                              </w:divBdr>
                                                                              <w:divsChild>
                                                                                <w:div w:id="1648240991">
                                                                                  <w:marLeft w:val="0"/>
                                                                                  <w:marRight w:val="0"/>
                                                                                  <w:marTop w:val="0"/>
                                                                                  <w:marBottom w:val="0"/>
                                                                                  <w:divBdr>
                                                                                    <w:top w:val="none" w:sz="0" w:space="0" w:color="auto"/>
                                                                                    <w:left w:val="none" w:sz="0" w:space="0" w:color="auto"/>
                                                                                    <w:bottom w:val="none" w:sz="0" w:space="0" w:color="auto"/>
                                                                                    <w:right w:val="none" w:sz="0" w:space="0" w:color="auto"/>
                                                                                  </w:divBdr>
                                                                                  <w:divsChild>
                                                                                    <w:div w:id="5817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547">
                                      <w:marLeft w:val="0"/>
                                      <w:marRight w:val="0"/>
                                      <w:marTop w:val="0"/>
                                      <w:marBottom w:val="0"/>
                                      <w:divBdr>
                                        <w:top w:val="none" w:sz="0" w:space="0" w:color="auto"/>
                                        <w:left w:val="none" w:sz="0" w:space="0" w:color="auto"/>
                                        <w:bottom w:val="none" w:sz="0" w:space="0" w:color="auto"/>
                                        <w:right w:val="none" w:sz="0" w:space="0" w:color="auto"/>
                                      </w:divBdr>
                                      <w:divsChild>
                                        <w:div w:id="343753402">
                                          <w:marLeft w:val="0"/>
                                          <w:marRight w:val="0"/>
                                          <w:marTop w:val="0"/>
                                          <w:marBottom w:val="0"/>
                                          <w:divBdr>
                                            <w:top w:val="none" w:sz="0" w:space="0" w:color="auto"/>
                                            <w:left w:val="none" w:sz="0" w:space="0" w:color="auto"/>
                                            <w:bottom w:val="none" w:sz="0" w:space="0" w:color="auto"/>
                                            <w:right w:val="none" w:sz="0" w:space="0" w:color="auto"/>
                                          </w:divBdr>
                                          <w:divsChild>
                                            <w:div w:id="1886141101">
                                              <w:marLeft w:val="0"/>
                                              <w:marRight w:val="0"/>
                                              <w:marTop w:val="0"/>
                                              <w:marBottom w:val="0"/>
                                              <w:divBdr>
                                                <w:top w:val="none" w:sz="0" w:space="0" w:color="auto"/>
                                                <w:left w:val="none" w:sz="0" w:space="0" w:color="auto"/>
                                                <w:bottom w:val="none" w:sz="0" w:space="0" w:color="auto"/>
                                                <w:right w:val="none" w:sz="0" w:space="0" w:color="auto"/>
                                              </w:divBdr>
                                              <w:divsChild>
                                                <w:div w:id="1230849589">
                                                  <w:marLeft w:val="0"/>
                                                  <w:marRight w:val="0"/>
                                                  <w:marTop w:val="0"/>
                                                  <w:marBottom w:val="0"/>
                                                  <w:divBdr>
                                                    <w:top w:val="none" w:sz="0" w:space="0" w:color="auto"/>
                                                    <w:left w:val="none" w:sz="0" w:space="0" w:color="auto"/>
                                                    <w:bottom w:val="none" w:sz="0" w:space="0" w:color="auto"/>
                                                    <w:right w:val="none" w:sz="0" w:space="0" w:color="auto"/>
                                                  </w:divBdr>
                                                  <w:divsChild>
                                                    <w:div w:id="115834714">
                                                      <w:marLeft w:val="0"/>
                                                      <w:marRight w:val="0"/>
                                                      <w:marTop w:val="0"/>
                                                      <w:marBottom w:val="0"/>
                                                      <w:divBdr>
                                                        <w:top w:val="none" w:sz="0" w:space="0" w:color="auto"/>
                                                        <w:left w:val="none" w:sz="0" w:space="0" w:color="auto"/>
                                                        <w:bottom w:val="none" w:sz="0" w:space="0" w:color="auto"/>
                                                        <w:right w:val="none" w:sz="0" w:space="0" w:color="auto"/>
                                                      </w:divBdr>
                                                      <w:divsChild>
                                                        <w:div w:id="1643733306">
                                                          <w:marLeft w:val="0"/>
                                                          <w:marRight w:val="0"/>
                                                          <w:marTop w:val="0"/>
                                                          <w:marBottom w:val="0"/>
                                                          <w:divBdr>
                                                            <w:top w:val="none" w:sz="0" w:space="0" w:color="auto"/>
                                                            <w:left w:val="none" w:sz="0" w:space="0" w:color="auto"/>
                                                            <w:bottom w:val="none" w:sz="0" w:space="0" w:color="auto"/>
                                                            <w:right w:val="none" w:sz="0" w:space="0" w:color="auto"/>
                                                          </w:divBdr>
                                                          <w:divsChild>
                                                            <w:div w:id="1374308006">
                                                              <w:marLeft w:val="0"/>
                                                              <w:marRight w:val="0"/>
                                                              <w:marTop w:val="0"/>
                                                              <w:marBottom w:val="0"/>
                                                              <w:divBdr>
                                                                <w:top w:val="none" w:sz="0" w:space="0" w:color="auto"/>
                                                                <w:left w:val="none" w:sz="0" w:space="0" w:color="auto"/>
                                                                <w:bottom w:val="none" w:sz="0" w:space="0" w:color="auto"/>
                                                                <w:right w:val="none" w:sz="0" w:space="0" w:color="auto"/>
                                                              </w:divBdr>
                                                              <w:divsChild>
                                                                <w:div w:id="1934822076">
                                                                  <w:marLeft w:val="0"/>
                                                                  <w:marRight w:val="0"/>
                                                                  <w:marTop w:val="0"/>
                                                                  <w:marBottom w:val="0"/>
                                                                  <w:divBdr>
                                                                    <w:top w:val="none" w:sz="0" w:space="0" w:color="auto"/>
                                                                    <w:left w:val="none" w:sz="0" w:space="0" w:color="auto"/>
                                                                    <w:bottom w:val="none" w:sz="0" w:space="0" w:color="auto"/>
                                                                    <w:right w:val="none" w:sz="0" w:space="0" w:color="auto"/>
                                                                  </w:divBdr>
                                                                  <w:divsChild>
                                                                    <w:div w:id="807940159">
                                                                      <w:marLeft w:val="0"/>
                                                                      <w:marRight w:val="0"/>
                                                                      <w:marTop w:val="0"/>
                                                                      <w:marBottom w:val="0"/>
                                                                      <w:divBdr>
                                                                        <w:top w:val="none" w:sz="0" w:space="0" w:color="auto"/>
                                                                        <w:left w:val="none" w:sz="0" w:space="0" w:color="auto"/>
                                                                        <w:bottom w:val="none" w:sz="0" w:space="0" w:color="auto"/>
                                                                        <w:right w:val="none" w:sz="0" w:space="0" w:color="auto"/>
                                                                      </w:divBdr>
                                                                      <w:divsChild>
                                                                        <w:div w:id="1938100333">
                                                                          <w:marLeft w:val="0"/>
                                                                          <w:marRight w:val="0"/>
                                                                          <w:marTop w:val="0"/>
                                                                          <w:marBottom w:val="0"/>
                                                                          <w:divBdr>
                                                                            <w:top w:val="none" w:sz="0" w:space="0" w:color="auto"/>
                                                                            <w:left w:val="none" w:sz="0" w:space="0" w:color="auto"/>
                                                                            <w:bottom w:val="none" w:sz="0" w:space="0" w:color="auto"/>
                                                                            <w:right w:val="none" w:sz="0" w:space="0" w:color="auto"/>
                                                                          </w:divBdr>
                                                                          <w:divsChild>
                                                                            <w:div w:id="371082147">
                                                                              <w:marLeft w:val="0"/>
                                                                              <w:marRight w:val="0"/>
                                                                              <w:marTop w:val="0"/>
                                                                              <w:marBottom w:val="0"/>
                                                                              <w:divBdr>
                                                                                <w:top w:val="none" w:sz="0" w:space="0" w:color="auto"/>
                                                                                <w:left w:val="none" w:sz="0" w:space="0" w:color="auto"/>
                                                                                <w:bottom w:val="none" w:sz="0" w:space="0" w:color="auto"/>
                                                                                <w:right w:val="none" w:sz="0" w:space="0" w:color="auto"/>
                                                                              </w:divBdr>
                                                                              <w:divsChild>
                                                                                <w:div w:id="1484619242">
                                                                                  <w:marLeft w:val="0"/>
                                                                                  <w:marRight w:val="0"/>
                                                                                  <w:marTop w:val="0"/>
                                                                                  <w:marBottom w:val="0"/>
                                                                                  <w:divBdr>
                                                                                    <w:top w:val="none" w:sz="0" w:space="0" w:color="auto"/>
                                                                                    <w:left w:val="none" w:sz="0" w:space="0" w:color="auto"/>
                                                                                    <w:bottom w:val="none" w:sz="0" w:space="0" w:color="auto"/>
                                                                                    <w:right w:val="none" w:sz="0" w:space="0" w:color="auto"/>
                                                                                  </w:divBdr>
                                                                                  <w:divsChild>
                                                                                    <w:div w:id="769786512">
                                                                                      <w:marLeft w:val="0"/>
                                                                                      <w:marRight w:val="0"/>
                                                                                      <w:marTop w:val="0"/>
                                                                                      <w:marBottom w:val="0"/>
                                                                                      <w:divBdr>
                                                                                        <w:top w:val="none" w:sz="0" w:space="0" w:color="auto"/>
                                                                                        <w:left w:val="none" w:sz="0" w:space="0" w:color="auto"/>
                                                                                        <w:bottom w:val="none" w:sz="0" w:space="0" w:color="auto"/>
                                                                                        <w:right w:val="none" w:sz="0" w:space="0" w:color="auto"/>
                                                                                      </w:divBdr>
                                                                                      <w:divsChild>
                                                                                        <w:div w:id="3679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809952">
                                      <w:marLeft w:val="0"/>
                                      <w:marRight w:val="0"/>
                                      <w:marTop w:val="0"/>
                                      <w:marBottom w:val="0"/>
                                      <w:divBdr>
                                        <w:top w:val="none" w:sz="0" w:space="0" w:color="auto"/>
                                        <w:left w:val="none" w:sz="0" w:space="0" w:color="auto"/>
                                        <w:bottom w:val="none" w:sz="0" w:space="0" w:color="auto"/>
                                        <w:right w:val="none" w:sz="0" w:space="0" w:color="auto"/>
                                      </w:divBdr>
                                      <w:divsChild>
                                        <w:div w:id="714694598">
                                          <w:marLeft w:val="0"/>
                                          <w:marRight w:val="0"/>
                                          <w:marTop w:val="0"/>
                                          <w:marBottom w:val="0"/>
                                          <w:divBdr>
                                            <w:top w:val="none" w:sz="0" w:space="0" w:color="auto"/>
                                            <w:left w:val="none" w:sz="0" w:space="0" w:color="auto"/>
                                            <w:bottom w:val="none" w:sz="0" w:space="0" w:color="auto"/>
                                            <w:right w:val="none" w:sz="0" w:space="0" w:color="auto"/>
                                          </w:divBdr>
                                          <w:divsChild>
                                            <w:div w:id="1245455087">
                                              <w:marLeft w:val="0"/>
                                              <w:marRight w:val="0"/>
                                              <w:marTop w:val="0"/>
                                              <w:marBottom w:val="0"/>
                                              <w:divBdr>
                                                <w:top w:val="none" w:sz="0" w:space="0" w:color="auto"/>
                                                <w:left w:val="none" w:sz="0" w:space="0" w:color="auto"/>
                                                <w:bottom w:val="none" w:sz="0" w:space="0" w:color="auto"/>
                                                <w:right w:val="none" w:sz="0" w:space="0" w:color="auto"/>
                                              </w:divBdr>
                                              <w:divsChild>
                                                <w:div w:id="2026443362">
                                                  <w:marLeft w:val="0"/>
                                                  <w:marRight w:val="0"/>
                                                  <w:marTop w:val="0"/>
                                                  <w:marBottom w:val="0"/>
                                                  <w:divBdr>
                                                    <w:top w:val="none" w:sz="0" w:space="0" w:color="auto"/>
                                                    <w:left w:val="none" w:sz="0" w:space="0" w:color="auto"/>
                                                    <w:bottom w:val="none" w:sz="0" w:space="0" w:color="auto"/>
                                                    <w:right w:val="none" w:sz="0" w:space="0" w:color="auto"/>
                                                  </w:divBdr>
                                                  <w:divsChild>
                                                    <w:div w:id="253709857">
                                                      <w:marLeft w:val="0"/>
                                                      <w:marRight w:val="0"/>
                                                      <w:marTop w:val="0"/>
                                                      <w:marBottom w:val="0"/>
                                                      <w:divBdr>
                                                        <w:top w:val="none" w:sz="0" w:space="0" w:color="auto"/>
                                                        <w:left w:val="none" w:sz="0" w:space="0" w:color="auto"/>
                                                        <w:bottom w:val="none" w:sz="0" w:space="0" w:color="auto"/>
                                                        <w:right w:val="none" w:sz="0" w:space="0" w:color="auto"/>
                                                      </w:divBdr>
                                                      <w:divsChild>
                                                        <w:div w:id="285548143">
                                                          <w:marLeft w:val="0"/>
                                                          <w:marRight w:val="0"/>
                                                          <w:marTop w:val="0"/>
                                                          <w:marBottom w:val="0"/>
                                                          <w:divBdr>
                                                            <w:top w:val="none" w:sz="0" w:space="0" w:color="auto"/>
                                                            <w:left w:val="none" w:sz="0" w:space="0" w:color="auto"/>
                                                            <w:bottom w:val="none" w:sz="0" w:space="0" w:color="auto"/>
                                                            <w:right w:val="none" w:sz="0" w:space="0" w:color="auto"/>
                                                          </w:divBdr>
                                                          <w:divsChild>
                                                            <w:div w:id="697395738">
                                                              <w:marLeft w:val="0"/>
                                                              <w:marRight w:val="0"/>
                                                              <w:marTop w:val="0"/>
                                                              <w:marBottom w:val="0"/>
                                                              <w:divBdr>
                                                                <w:top w:val="none" w:sz="0" w:space="0" w:color="auto"/>
                                                                <w:left w:val="none" w:sz="0" w:space="0" w:color="auto"/>
                                                                <w:bottom w:val="none" w:sz="0" w:space="0" w:color="auto"/>
                                                                <w:right w:val="none" w:sz="0" w:space="0" w:color="auto"/>
                                                              </w:divBdr>
                                                              <w:divsChild>
                                                                <w:div w:id="1037504801">
                                                                  <w:marLeft w:val="0"/>
                                                                  <w:marRight w:val="0"/>
                                                                  <w:marTop w:val="0"/>
                                                                  <w:marBottom w:val="0"/>
                                                                  <w:divBdr>
                                                                    <w:top w:val="none" w:sz="0" w:space="0" w:color="auto"/>
                                                                    <w:left w:val="none" w:sz="0" w:space="0" w:color="auto"/>
                                                                    <w:bottom w:val="none" w:sz="0" w:space="0" w:color="auto"/>
                                                                    <w:right w:val="none" w:sz="0" w:space="0" w:color="auto"/>
                                                                  </w:divBdr>
                                                                  <w:divsChild>
                                                                    <w:div w:id="259066385">
                                                                      <w:marLeft w:val="0"/>
                                                                      <w:marRight w:val="0"/>
                                                                      <w:marTop w:val="0"/>
                                                                      <w:marBottom w:val="0"/>
                                                                      <w:divBdr>
                                                                        <w:top w:val="none" w:sz="0" w:space="0" w:color="auto"/>
                                                                        <w:left w:val="none" w:sz="0" w:space="0" w:color="auto"/>
                                                                        <w:bottom w:val="none" w:sz="0" w:space="0" w:color="auto"/>
                                                                        <w:right w:val="none" w:sz="0" w:space="0" w:color="auto"/>
                                                                      </w:divBdr>
                                                                      <w:divsChild>
                                                                        <w:div w:id="1148087517">
                                                                          <w:marLeft w:val="0"/>
                                                                          <w:marRight w:val="0"/>
                                                                          <w:marTop w:val="0"/>
                                                                          <w:marBottom w:val="0"/>
                                                                          <w:divBdr>
                                                                            <w:top w:val="none" w:sz="0" w:space="0" w:color="auto"/>
                                                                            <w:left w:val="none" w:sz="0" w:space="0" w:color="auto"/>
                                                                            <w:bottom w:val="none" w:sz="0" w:space="0" w:color="auto"/>
                                                                            <w:right w:val="none" w:sz="0" w:space="0" w:color="auto"/>
                                                                          </w:divBdr>
                                                                          <w:divsChild>
                                                                            <w:div w:id="1403986758">
                                                                              <w:marLeft w:val="0"/>
                                                                              <w:marRight w:val="0"/>
                                                                              <w:marTop w:val="0"/>
                                                                              <w:marBottom w:val="0"/>
                                                                              <w:divBdr>
                                                                                <w:top w:val="none" w:sz="0" w:space="0" w:color="auto"/>
                                                                                <w:left w:val="none" w:sz="0" w:space="0" w:color="auto"/>
                                                                                <w:bottom w:val="none" w:sz="0" w:space="0" w:color="auto"/>
                                                                                <w:right w:val="none" w:sz="0" w:space="0" w:color="auto"/>
                                                                              </w:divBdr>
                                                                              <w:divsChild>
                                                                                <w:div w:id="836195112">
                                                                                  <w:marLeft w:val="0"/>
                                                                                  <w:marRight w:val="0"/>
                                                                                  <w:marTop w:val="0"/>
                                                                                  <w:marBottom w:val="0"/>
                                                                                  <w:divBdr>
                                                                                    <w:top w:val="none" w:sz="0" w:space="0" w:color="auto"/>
                                                                                    <w:left w:val="none" w:sz="0" w:space="0" w:color="auto"/>
                                                                                    <w:bottom w:val="none" w:sz="0" w:space="0" w:color="auto"/>
                                                                                    <w:right w:val="none" w:sz="0" w:space="0" w:color="auto"/>
                                                                                  </w:divBdr>
                                                                                  <w:divsChild>
                                                                                    <w:div w:id="3666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936308">
                                      <w:marLeft w:val="0"/>
                                      <w:marRight w:val="0"/>
                                      <w:marTop w:val="0"/>
                                      <w:marBottom w:val="0"/>
                                      <w:divBdr>
                                        <w:top w:val="none" w:sz="0" w:space="0" w:color="auto"/>
                                        <w:left w:val="none" w:sz="0" w:space="0" w:color="auto"/>
                                        <w:bottom w:val="none" w:sz="0" w:space="0" w:color="auto"/>
                                        <w:right w:val="none" w:sz="0" w:space="0" w:color="auto"/>
                                      </w:divBdr>
                                      <w:divsChild>
                                        <w:div w:id="1058699174">
                                          <w:marLeft w:val="0"/>
                                          <w:marRight w:val="0"/>
                                          <w:marTop w:val="0"/>
                                          <w:marBottom w:val="0"/>
                                          <w:divBdr>
                                            <w:top w:val="none" w:sz="0" w:space="0" w:color="auto"/>
                                            <w:left w:val="none" w:sz="0" w:space="0" w:color="auto"/>
                                            <w:bottom w:val="none" w:sz="0" w:space="0" w:color="auto"/>
                                            <w:right w:val="none" w:sz="0" w:space="0" w:color="auto"/>
                                          </w:divBdr>
                                          <w:divsChild>
                                            <w:div w:id="1856188748">
                                              <w:marLeft w:val="0"/>
                                              <w:marRight w:val="0"/>
                                              <w:marTop w:val="0"/>
                                              <w:marBottom w:val="0"/>
                                              <w:divBdr>
                                                <w:top w:val="none" w:sz="0" w:space="0" w:color="auto"/>
                                                <w:left w:val="none" w:sz="0" w:space="0" w:color="auto"/>
                                                <w:bottom w:val="none" w:sz="0" w:space="0" w:color="auto"/>
                                                <w:right w:val="none" w:sz="0" w:space="0" w:color="auto"/>
                                              </w:divBdr>
                                              <w:divsChild>
                                                <w:div w:id="2068213640">
                                                  <w:marLeft w:val="0"/>
                                                  <w:marRight w:val="0"/>
                                                  <w:marTop w:val="0"/>
                                                  <w:marBottom w:val="0"/>
                                                  <w:divBdr>
                                                    <w:top w:val="none" w:sz="0" w:space="0" w:color="auto"/>
                                                    <w:left w:val="none" w:sz="0" w:space="0" w:color="auto"/>
                                                    <w:bottom w:val="none" w:sz="0" w:space="0" w:color="auto"/>
                                                    <w:right w:val="none" w:sz="0" w:space="0" w:color="auto"/>
                                                  </w:divBdr>
                                                  <w:divsChild>
                                                    <w:div w:id="211162413">
                                                      <w:marLeft w:val="0"/>
                                                      <w:marRight w:val="0"/>
                                                      <w:marTop w:val="0"/>
                                                      <w:marBottom w:val="0"/>
                                                      <w:divBdr>
                                                        <w:top w:val="none" w:sz="0" w:space="0" w:color="auto"/>
                                                        <w:left w:val="none" w:sz="0" w:space="0" w:color="auto"/>
                                                        <w:bottom w:val="none" w:sz="0" w:space="0" w:color="auto"/>
                                                        <w:right w:val="none" w:sz="0" w:space="0" w:color="auto"/>
                                                      </w:divBdr>
                                                      <w:divsChild>
                                                        <w:div w:id="267278516">
                                                          <w:marLeft w:val="0"/>
                                                          <w:marRight w:val="0"/>
                                                          <w:marTop w:val="0"/>
                                                          <w:marBottom w:val="0"/>
                                                          <w:divBdr>
                                                            <w:top w:val="none" w:sz="0" w:space="0" w:color="auto"/>
                                                            <w:left w:val="none" w:sz="0" w:space="0" w:color="auto"/>
                                                            <w:bottom w:val="none" w:sz="0" w:space="0" w:color="auto"/>
                                                            <w:right w:val="none" w:sz="0" w:space="0" w:color="auto"/>
                                                          </w:divBdr>
                                                          <w:divsChild>
                                                            <w:div w:id="1491363594">
                                                              <w:marLeft w:val="0"/>
                                                              <w:marRight w:val="0"/>
                                                              <w:marTop w:val="0"/>
                                                              <w:marBottom w:val="0"/>
                                                              <w:divBdr>
                                                                <w:top w:val="none" w:sz="0" w:space="0" w:color="auto"/>
                                                                <w:left w:val="none" w:sz="0" w:space="0" w:color="auto"/>
                                                                <w:bottom w:val="none" w:sz="0" w:space="0" w:color="auto"/>
                                                                <w:right w:val="none" w:sz="0" w:space="0" w:color="auto"/>
                                                              </w:divBdr>
                                                              <w:divsChild>
                                                                <w:div w:id="1148789011">
                                                                  <w:marLeft w:val="0"/>
                                                                  <w:marRight w:val="0"/>
                                                                  <w:marTop w:val="0"/>
                                                                  <w:marBottom w:val="0"/>
                                                                  <w:divBdr>
                                                                    <w:top w:val="none" w:sz="0" w:space="0" w:color="auto"/>
                                                                    <w:left w:val="none" w:sz="0" w:space="0" w:color="auto"/>
                                                                    <w:bottom w:val="none" w:sz="0" w:space="0" w:color="auto"/>
                                                                    <w:right w:val="none" w:sz="0" w:space="0" w:color="auto"/>
                                                                  </w:divBdr>
                                                                  <w:divsChild>
                                                                    <w:div w:id="1311714312">
                                                                      <w:marLeft w:val="0"/>
                                                                      <w:marRight w:val="0"/>
                                                                      <w:marTop w:val="0"/>
                                                                      <w:marBottom w:val="0"/>
                                                                      <w:divBdr>
                                                                        <w:top w:val="none" w:sz="0" w:space="0" w:color="auto"/>
                                                                        <w:left w:val="none" w:sz="0" w:space="0" w:color="auto"/>
                                                                        <w:bottom w:val="none" w:sz="0" w:space="0" w:color="auto"/>
                                                                        <w:right w:val="none" w:sz="0" w:space="0" w:color="auto"/>
                                                                      </w:divBdr>
                                                                      <w:divsChild>
                                                                        <w:div w:id="1578593626">
                                                                          <w:marLeft w:val="0"/>
                                                                          <w:marRight w:val="0"/>
                                                                          <w:marTop w:val="0"/>
                                                                          <w:marBottom w:val="0"/>
                                                                          <w:divBdr>
                                                                            <w:top w:val="none" w:sz="0" w:space="0" w:color="auto"/>
                                                                            <w:left w:val="none" w:sz="0" w:space="0" w:color="auto"/>
                                                                            <w:bottom w:val="none" w:sz="0" w:space="0" w:color="auto"/>
                                                                            <w:right w:val="none" w:sz="0" w:space="0" w:color="auto"/>
                                                                          </w:divBdr>
                                                                          <w:divsChild>
                                                                            <w:div w:id="1908958451">
                                                                              <w:marLeft w:val="0"/>
                                                                              <w:marRight w:val="0"/>
                                                                              <w:marTop w:val="0"/>
                                                                              <w:marBottom w:val="0"/>
                                                                              <w:divBdr>
                                                                                <w:top w:val="none" w:sz="0" w:space="0" w:color="auto"/>
                                                                                <w:left w:val="none" w:sz="0" w:space="0" w:color="auto"/>
                                                                                <w:bottom w:val="none" w:sz="0" w:space="0" w:color="auto"/>
                                                                                <w:right w:val="none" w:sz="0" w:space="0" w:color="auto"/>
                                                                              </w:divBdr>
                                                                              <w:divsChild>
                                                                                <w:div w:id="1669864376">
                                                                                  <w:marLeft w:val="0"/>
                                                                                  <w:marRight w:val="0"/>
                                                                                  <w:marTop w:val="0"/>
                                                                                  <w:marBottom w:val="0"/>
                                                                                  <w:divBdr>
                                                                                    <w:top w:val="none" w:sz="0" w:space="0" w:color="auto"/>
                                                                                    <w:left w:val="none" w:sz="0" w:space="0" w:color="auto"/>
                                                                                    <w:bottom w:val="none" w:sz="0" w:space="0" w:color="auto"/>
                                                                                    <w:right w:val="none" w:sz="0" w:space="0" w:color="auto"/>
                                                                                  </w:divBdr>
                                                                                  <w:divsChild>
                                                                                    <w:div w:id="630402511">
                                                                                      <w:marLeft w:val="0"/>
                                                                                      <w:marRight w:val="0"/>
                                                                                      <w:marTop w:val="0"/>
                                                                                      <w:marBottom w:val="0"/>
                                                                                      <w:divBdr>
                                                                                        <w:top w:val="none" w:sz="0" w:space="0" w:color="auto"/>
                                                                                        <w:left w:val="none" w:sz="0" w:space="0" w:color="auto"/>
                                                                                        <w:bottom w:val="none" w:sz="0" w:space="0" w:color="auto"/>
                                                                                        <w:right w:val="none" w:sz="0" w:space="0" w:color="auto"/>
                                                                                      </w:divBdr>
                                                                                      <w:divsChild>
                                                                                        <w:div w:id="6834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297300">
                                      <w:marLeft w:val="0"/>
                                      <w:marRight w:val="0"/>
                                      <w:marTop w:val="0"/>
                                      <w:marBottom w:val="0"/>
                                      <w:divBdr>
                                        <w:top w:val="none" w:sz="0" w:space="0" w:color="auto"/>
                                        <w:left w:val="none" w:sz="0" w:space="0" w:color="auto"/>
                                        <w:bottom w:val="none" w:sz="0" w:space="0" w:color="auto"/>
                                        <w:right w:val="none" w:sz="0" w:space="0" w:color="auto"/>
                                      </w:divBdr>
                                      <w:divsChild>
                                        <w:div w:id="767577462">
                                          <w:marLeft w:val="0"/>
                                          <w:marRight w:val="0"/>
                                          <w:marTop w:val="0"/>
                                          <w:marBottom w:val="0"/>
                                          <w:divBdr>
                                            <w:top w:val="none" w:sz="0" w:space="0" w:color="auto"/>
                                            <w:left w:val="none" w:sz="0" w:space="0" w:color="auto"/>
                                            <w:bottom w:val="none" w:sz="0" w:space="0" w:color="auto"/>
                                            <w:right w:val="none" w:sz="0" w:space="0" w:color="auto"/>
                                          </w:divBdr>
                                          <w:divsChild>
                                            <w:div w:id="1754858027">
                                              <w:marLeft w:val="0"/>
                                              <w:marRight w:val="0"/>
                                              <w:marTop w:val="0"/>
                                              <w:marBottom w:val="0"/>
                                              <w:divBdr>
                                                <w:top w:val="none" w:sz="0" w:space="0" w:color="auto"/>
                                                <w:left w:val="none" w:sz="0" w:space="0" w:color="auto"/>
                                                <w:bottom w:val="none" w:sz="0" w:space="0" w:color="auto"/>
                                                <w:right w:val="none" w:sz="0" w:space="0" w:color="auto"/>
                                              </w:divBdr>
                                              <w:divsChild>
                                                <w:div w:id="729158473">
                                                  <w:marLeft w:val="0"/>
                                                  <w:marRight w:val="0"/>
                                                  <w:marTop w:val="0"/>
                                                  <w:marBottom w:val="0"/>
                                                  <w:divBdr>
                                                    <w:top w:val="none" w:sz="0" w:space="0" w:color="auto"/>
                                                    <w:left w:val="none" w:sz="0" w:space="0" w:color="auto"/>
                                                    <w:bottom w:val="none" w:sz="0" w:space="0" w:color="auto"/>
                                                    <w:right w:val="none" w:sz="0" w:space="0" w:color="auto"/>
                                                  </w:divBdr>
                                                  <w:divsChild>
                                                    <w:div w:id="881330107">
                                                      <w:marLeft w:val="0"/>
                                                      <w:marRight w:val="0"/>
                                                      <w:marTop w:val="0"/>
                                                      <w:marBottom w:val="0"/>
                                                      <w:divBdr>
                                                        <w:top w:val="none" w:sz="0" w:space="0" w:color="auto"/>
                                                        <w:left w:val="none" w:sz="0" w:space="0" w:color="auto"/>
                                                        <w:bottom w:val="none" w:sz="0" w:space="0" w:color="auto"/>
                                                        <w:right w:val="none" w:sz="0" w:space="0" w:color="auto"/>
                                                      </w:divBdr>
                                                      <w:divsChild>
                                                        <w:div w:id="1835948390">
                                                          <w:marLeft w:val="0"/>
                                                          <w:marRight w:val="0"/>
                                                          <w:marTop w:val="0"/>
                                                          <w:marBottom w:val="0"/>
                                                          <w:divBdr>
                                                            <w:top w:val="none" w:sz="0" w:space="0" w:color="auto"/>
                                                            <w:left w:val="none" w:sz="0" w:space="0" w:color="auto"/>
                                                            <w:bottom w:val="none" w:sz="0" w:space="0" w:color="auto"/>
                                                            <w:right w:val="none" w:sz="0" w:space="0" w:color="auto"/>
                                                          </w:divBdr>
                                                          <w:divsChild>
                                                            <w:div w:id="1998914930">
                                                              <w:marLeft w:val="0"/>
                                                              <w:marRight w:val="0"/>
                                                              <w:marTop w:val="0"/>
                                                              <w:marBottom w:val="0"/>
                                                              <w:divBdr>
                                                                <w:top w:val="none" w:sz="0" w:space="0" w:color="auto"/>
                                                                <w:left w:val="none" w:sz="0" w:space="0" w:color="auto"/>
                                                                <w:bottom w:val="none" w:sz="0" w:space="0" w:color="auto"/>
                                                                <w:right w:val="none" w:sz="0" w:space="0" w:color="auto"/>
                                                              </w:divBdr>
                                                              <w:divsChild>
                                                                <w:div w:id="162402818">
                                                                  <w:marLeft w:val="0"/>
                                                                  <w:marRight w:val="0"/>
                                                                  <w:marTop w:val="0"/>
                                                                  <w:marBottom w:val="0"/>
                                                                  <w:divBdr>
                                                                    <w:top w:val="none" w:sz="0" w:space="0" w:color="auto"/>
                                                                    <w:left w:val="none" w:sz="0" w:space="0" w:color="auto"/>
                                                                    <w:bottom w:val="none" w:sz="0" w:space="0" w:color="auto"/>
                                                                    <w:right w:val="none" w:sz="0" w:space="0" w:color="auto"/>
                                                                  </w:divBdr>
                                                                  <w:divsChild>
                                                                    <w:div w:id="358358348">
                                                                      <w:marLeft w:val="0"/>
                                                                      <w:marRight w:val="0"/>
                                                                      <w:marTop w:val="0"/>
                                                                      <w:marBottom w:val="0"/>
                                                                      <w:divBdr>
                                                                        <w:top w:val="none" w:sz="0" w:space="0" w:color="auto"/>
                                                                        <w:left w:val="none" w:sz="0" w:space="0" w:color="auto"/>
                                                                        <w:bottom w:val="none" w:sz="0" w:space="0" w:color="auto"/>
                                                                        <w:right w:val="none" w:sz="0" w:space="0" w:color="auto"/>
                                                                      </w:divBdr>
                                                                      <w:divsChild>
                                                                        <w:div w:id="1833645063">
                                                                          <w:marLeft w:val="0"/>
                                                                          <w:marRight w:val="0"/>
                                                                          <w:marTop w:val="0"/>
                                                                          <w:marBottom w:val="0"/>
                                                                          <w:divBdr>
                                                                            <w:top w:val="none" w:sz="0" w:space="0" w:color="auto"/>
                                                                            <w:left w:val="none" w:sz="0" w:space="0" w:color="auto"/>
                                                                            <w:bottom w:val="none" w:sz="0" w:space="0" w:color="auto"/>
                                                                            <w:right w:val="none" w:sz="0" w:space="0" w:color="auto"/>
                                                                          </w:divBdr>
                                                                          <w:divsChild>
                                                                            <w:div w:id="1721632664">
                                                                              <w:marLeft w:val="0"/>
                                                                              <w:marRight w:val="0"/>
                                                                              <w:marTop w:val="0"/>
                                                                              <w:marBottom w:val="0"/>
                                                                              <w:divBdr>
                                                                                <w:top w:val="none" w:sz="0" w:space="0" w:color="auto"/>
                                                                                <w:left w:val="none" w:sz="0" w:space="0" w:color="auto"/>
                                                                                <w:bottom w:val="none" w:sz="0" w:space="0" w:color="auto"/>
                                                                                <w:right w:val="none" w:sz="0" w:space="0" w:color="auto"/>
                                                                              </w:divBdr>
                                                                              <w:divsChild>
                                                                                <w:div w:id="877284260">
                                                                                  <w:marLeft w:val="0"/>
                                                                                  <w:marRight w:val="0"/>
                                                                                  <w:marTop w:val="0"/>
                                                                                  <w:marBottom w:val="0"/>
                                                                                  <w:divBdr>
                                                                                    <w:top w:val="none" w:sz="0" w:space="0" w:color="auto"/>
                                                                                    <w:left w:val="none" w:sz="0" w:space="0" w:color="auto"/>
                                                                                    <w:bottom w:val="none" w:sz="0" w:space="0" w:color="auto"/>
                                                                                    <w:right w:val="none" w:sz="0" w:space="0" w:color="auto"/>
                                                                                  </w:divBdr>
                                                                                  <w:divsChild>
                                                                                    <w:div w:id="8264567">
                                                                                      <w:marLeft w:val="0"/>
                                                                                      <w:marRight w:val="0"/>
                                                                                      <w:marTop w:val="0"/>
                                                                                      <w:marBottom w:val="0"/>
                                                                                      <w:divBdr>
                                                                                        <w:top w:val="none" w:sz="0" w:space="0" w:color="auto"/>
                                                                                        <w:left w:val="none" w:sz="0" w:space="0" w:color="auto"/>
                                                                                        <w:bottom w:val="none" w:sz="0" w:space="0" w:color="auto"/>
                                                                                        <w:right w:val="none" w:sz="0" w:space="0" w:color="auto"/>
                                                                                      </w:divBdr>
                                                                                      <w:divsChild>
                                                                                        <w:div w:id="1307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460650">
                                      <w:marLeft w:val="0"/>
                                      <w:marRight w:val="0"/>
                                      <w:marTop w:val="0"/>
                                      <w:marBottom w:val="0"/>
                                      <w:divBdr>
                                        <w:top w:val="none" w:sz="0" w:space="0" w:color="auto"/>
                                        <w:left w:val="none" w:sz="0" w:space="0" w:color="auto"/>
                                        <w:bottom w:val="none" w:sz="0" w:space="0" w:color="auto"/>
                                        <w:right w:val="none" w:sz="0" w:space="0" w:color="auto"/>
                                      </w:divBdr>
                                      <w:divsChild>
                                        <w:div w:id="1539078260">
                                          <w:marLeft w:val="0"/>
                                          <w:marRight w:val="0"/>
                                          <w:marTop w:val="0"/>
                                          <w:marBottom w:val="0"/>
                                          <w:divBdr>
                                            <w:top w:val="none" w:sz="0" w:space="0" w:color="auto"/>
                                            <w:left w:val="none" w:sz="0" w:space="0" w:color="auto"/>
                                            <w:bottom w:val="none" w:sz="0" w:space="0" w:color="auto"/>
                                            <w:right w:val="none" w:sz="0" w:space="0" w:color="auto"/>
                                          </w:divBdr>
                                          <w:divsChild>
                                            <w:div w:id="1661732323">
                                              <w:marLeft w:val="0"/>
                                              <w:marRight w:val="0"/>
                                              <w:marTop w:val="0"/>
                                              <w:marBottom w:val="0"/>
                                              <w:divBdr>
                                                <w:top w:val="none" w:sz="0" w:space="0" w:color="auto"/>
                                                <w:left w:val="none" w:sz="0" w:space="0" w:color="auto"/>
                                                <w:bottom w:val="none" w:sz="0" w:space="0" w:color="auto"/>
                                                <w:right w:val="none" w:sz="0" w:space="0" w:color="auto"/>
                                              </w:divBdr>
                                              <w:divsChild>
                                                <w:div w:id="861238016">
                                                  <w:marLeft w:val="0"/>
                                                  <w:marRight w:val="0"/>
                                                  <w:marTop w:val="0"/>
                                                  <w:marBottom w:val="0"/>
                                                  <w:divBdr>
                                                    <w:top w:val="none" w:sz="0" w:space="0" w:color="auto"/>
                                                    <w:left w:val="none" w:sz="0" w:space="0" w:color="auto"/>
                                                    <w:bottom w:val="none" w:sz="0" w:space="0" w:color="auto"/>
                                                    <w:right w:val="none" w:sz="0" w:space="0" w:color="auto"/>
                                                  </w:divBdr>
                                                  <w:divsChild>
                                                    <w:div w:id="1367682342">
                                                      <w:marLeft w:val="0"/>
                                                      <w:marRight w:val="0"/>
                                                      <w:marTop w:val="0"/>
                                                      <w:marBottom w:val="0"/>
                                                      <w:divBdr>
                                                        <w:top w:val="none" w:sz="0" w:space="0" w:color="auto"/>
                                                        <w:left w:val="none" w:sz="0" w:space="0" w:color="auto"/>
                                                        <w:bottom w:val="none" w:sz="0" w:space="0" w:color="auto"/>
                                                        <w:right w:val="none" w:sz="0" w:space="0" w:color="auto"/>
                                                      </w:divBdr>
                                                      <w:divsChild>
                                                        <w:div w:id="504440927">
                                                          <w:marLeft w:val="0"/>
                                                          <w:marRight w:val="0"/>
                                                          <w:marTop w:val="0"/>
                                                          <w:marBottom w:val="0"/>
                                                          <w:divBdr>
                                                            <w:top w:val="none" w:sz="0" w:space="0" w:color="auto"/>
                                                            <w:left w:val="none" w:sz="0" w:space="0" w:color="auto"/>
                                                            <w:bottom w:val="none" w:sz="0" w:space="0" w:color="auto"/>
                                                            <w:right w:val="none" w:sz="0" w:space="0" w:color="auto"/>
                                                          </w:divBdr>
                                                          <w:divsChild>
                                                            <w:div w:id="1065300960">
                                                              <w:marLeft w:val="0"/>
                                                              <w:marRight w:val="0"/>
                                                              <w:marTop w:val="0"/>
                                                              <w:marBottom w:val="0"/>
                                                              <w:divBdr>
                                                                <w:top w:val="none" w:sz="0" w:space="0" w:color="auto"/>
                                                                <w:left w:val="none" w:sz="0" w:space="0" w:color="auto"/>
                                                                <w:bottom w:val="none" w:sz="0" w:space="0" w:color="auto"/>
                                                                <w:right w:val="none" w:sz="0" w:space="0" w:color="auto"/>
                                                              </w:divBdr>
                                                              <w:divsChild>
                                                                <w:div w:id="753010463">
                                                                  <w:marLeft w:val="0"/>
                                                                  <w:marRight w:val="0"/>
                                                                  <w:marTop w:val="0"/>
                                                                  <w:marBottom w:val="0"/>
                                                                  <w:divBdr>
                                                                    <w:top w:val="none" w:sz="0" w:space="0" w:color="auto"/>
                                                                    <w:left w:val="none" w:sz="0" w:space="0" w:color="auto"/>
                                                                    <w:bottom w:val="none" w:sz="0" w:space="0" w:color="auto"/>
                                                                    <w:right w:val="none" w:sz="0" w:space="0" w:color="auto"/>
                                                                  </w:divBdr>
                                                                  <w:divsChild>
                                                                    <w:div w:id="235941215">
                                                                      <w:marLeft w:val="0"/>
                                                                      <w:marRight w:val="0"/>
                                                                      <w:marTop w:val="0"/>
                                                                      <w:marBottom w:val="0"/>
                                                                      <w:divBdr>
                                                                        <w:top w:val="none" w:sz="0" w:space="0" w:color="auto"/>
                                                                        <w:left w:val="none" w:sz="0" w:space="0" w:color="auto"/>
                                                                        <w:bottom w:val="none" w:sz="0" w:space="0" w:color="auto"/>
                                                                        <w:right w:val="none" w:sz="0" w:space="0" w:color="auto"/>
                                                                      </w:divBdr>
                                                                      <w:divsChild>
                                                                        <w:div w:id="11423520">
                                                                          <w:marLeft w:val="0"/>
                                                                          <w:marRight w:val="0"/>
                                                                          <w:marTop w:val="0"/>
                                                                          <w:marBottom w:val="0"/>
                                                                          <w:divBdr>
                                                                            <w:top w:val="none" w:sz="0" w:space="0" w:color="auto"/>
                                                                            <w:left w:val="none" w:sz="0" w:space="0" w:color="auto"/>
                                                                            <w:bottom w:val="none" w:sz="0" w:space="0" w:color="auto"/>
                                                                            <w:right w:val="none" w:sz="0" w:space="0" w:color="auto"/>
                                                                          </w:divBdr>
                                                                          <w:divsChild>
                                                                            <w:div w:id="975915086">
                                                                              <w:marLeft w:val="0"/>
                                                                              <w:marRight w:val="0"/>
                                                                              <w:marTop w:val="0"/>
                                                                              <w:marBottom w:val="0"/>
                                                                              <w:divBdr>
                                                                                <w:top w:val="none" w:sz="0" w:space="0" w:color="auto"/>
                                                                                <w:left w:val="none" w:sz="0" w:space="0" w:color="auto"/>
                                                                                <w:bottom w:val="none" w:sz="0" w:space="0" w:color="auto"/>
                                                                                <w:right w:val="none" w:sz="0" w:space="0" w:color="auto"/>
                                                                              </w:divBdr>
                                                                              <w:divsChild>
                                                                                <w:div w:id="432673611">
                                                                                  <w:marLeft w:val="0"/>
                                                                                  <w:marRight w:val="0"/>
                                                                                  <w:marTop w:val="0"/>
                                                                                  <w:marBottom w:val="0"/>
                                                                                  <w:divBdr>
                                                                                    <w:top w:val="none" w:sz="0" w:space="0" w:color="auto"/>
                                                                                    <w:left w:val="none" w:sz="0" w:space="0" w:color="auto"/>
                                                                                    <w:bottom w:val="none" w:sz="0" w:space="0" w:color="auto"/>
                                                                                    <w:right w:val="none" w:sz="0" w:space="0" w:color="auto"/>
                                                                                  </w:divBdr>
                                                                                  <w:divsChild>
                                                                                    <w:div w:id="1312177814">
                                                                                      <w:marLeft w:val="0"/>
                                                                                      <w:marRight w:val="0"/>
                                                                                      <w:marTop w:val="0"/>
                                                                                      <w:marBottom w:val="0"/>
                                                                                      <w:divBdr>
                                                                                        <w:top w:val="none" w:sz="0" w:space="0" w:color="auto"/>
                                                                                        <w:left w:val="none" w:sz="0" w:space="0" w:color="auto"/>
                                                                                        <w:bottom w:val="none" w:sz="0" w:space="0" w:color="auto"/>
                                                                                        <w:right w:val="none" w:sz="0" w:space="0" w:color="auto"/>
                                                                                      </w:divBdr>
                                                                                      <w:divsChild>
                                                                                        <w:div w:id="6114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84651">
                                      <w:marLeft w:val="0"/>
                                      <w:marRight w:val="0"/>
                                      <w:marTop w:val="0"/>
                                      <w:marBottom w:val="0"/>
                                      <w:divBdr>
                                        <w:top w:val="none" w:sz="0" w:space="0" w:color="auto"/>
                                        <w:left w:val="none" w:sz="0" w:space="0" w:color="auto"/>
                                        <w:bottom w:val="none" w:sz="0" w:space="0" w:color="auto"/>
                                        <w:right w:val="none" w:sz="0" w:space="0" w:color="auto"/>
                                      </w:divBdr>
                                      <w:divsChild>
                                        <w:div w:id="230502006">
                                          <w:marLeft w:val="0"/>
                                          <w:marRight w:val="0"/>
                                          <w:marTop w:val="0"/>
                                          <w:marBottom w:val="0"/>
                                          <w:divBdr>
                                            <w:top w:val="none" w:sz="0" w:space="0" w:color="auto"/>
                                            <w:left w:val="none" w:sz="0" w:space="0" w:color="auto"/>
                                            <w:bottom w:val="none" w:sz="0" w:space="0" w:color="auto"/>
                                            <w:right w:val="none" w:sz="0" w:space="0" w:color="auto"/>
                                          </w:divBdr>
                                          <w:divsChild>
                                            <w:div w:id="875774724">
                                              <w:marLeft w:val="0"/>
                                              <w:marRight w:val="0"/>
                                              <w:marTop w:val="0"/>
                                              <w:marBottom w:val="0"/>
                                              <w:divBdr>
                                                <w:top w:val="none" w:sz="0" w:space="0" w:color="auto"/>
                                                <w:left w:val="none" w:sz="0" w:space="0" w:color="auto"/>
                                                <w:bottom w:val="none" w:sz="0" w:space="0" w:color="auto"/>
                                                <w:right w:val="none" w:sz="0" w:space="0" w:color="auto"/>
                                              </w:divBdr>
                                              <w:divsChild>
                                                <w:div w:id="110712492">
                                                  <w:marLeft w:val="0"/>
                                                  <w:marRight w:val="0"/>
                                                  <w:marTop w:val="0"/>
                                                  <w:marBottom w:val="0"/>
                                                  <w:divBdr>
                                                    <w:top w:val="none" w:sz="0" w:space="0" w:color="auto"/>
                                                    <w:left w:val="none" w:sz="0" w:space="0" w:color="auto"/>
                                                    <w:bottom w:val="none" w:sz="0" w:space="0" w:color="auto"/>
                                                    <w:right w:val="none" w:sz="0" w:space="0" w:color="auto"/>
                                                  </w:divBdr>
                                                  <w:divsChild>
                                                    <w:div w:id="1366714575">
                                                      <w:marLeft w:val="0"/>
                                                      <w:marRight w:val="0"/>
                                                      <w:marTop w:val="0"/>
                                                      <w:marBottom w:val="0"/>
                                                      <w:divBdr>
                                                        <w:top w:val="none" w:sz="0" w:space="0" w:color="auto"/>
                                                        <w:left w:val="none" w:sz="0" w:space="0" w:color="auto"/>
                                                        <w:bottom w:val="none" w:sz="0" w:space="0" w:color="auto"/>
                                                        <w:right w:val="none" w:sz="0" w:space="0" w:color="auto"/>
                                                      </w:divBdr>
                                                      <w:divsChild>
                                                        <w:div w:id="338895496">
                                                          <w:marLeft w:val="0"/>
                                                          <w:marRight w:val="0"/>
                                                          <w:marTop w:val="0"/>
                                                          <w:marBottom w:val="0"/>
                                                          <w:divBdr>
                                                            <w:top w:val="none" w:sz="0" w:space="0" w:color="auto"/>
                                                            <w:left w:val="none" w:sz="0" w:space="0" w:color="auto"/>
                                                            <w:bottom w:val="none" w:sz="0" w:space="0" w:color="auto"/>
                                                            <w:right w:val="none" w:sz="0" w:space="0" w:color="auto"/>
                                                          </w:divBdr>
                                                          <w:divsChild>
                                                            <w:div w:id="221258284">
                                                              <w:marLeft w:val="0"/>
                                                              <w:marRight w:val="0"/>
                                                              <w:marTop w:val="0"/>
                                                              <w:marBottom w:val="0"/>
                                                              <w:divBdr>
                                                                <w:top w:val="none" w:sz="0" w:space="0" w:color="auto"/>
                                                                <w:left w:val="none" w:sz="0" w:space="0" w:color="auto"/>
                                                                <w:bottom w:val="none" w:sz="0" w:space="0" w:color="auto"/>
                                                                <w:right w:val="none" w:sz="0" w:space="0" w:color="auto"/>
                                                              </w:divBdr>
                                                              <w:divsChild>
                                                                <w:div w:id="5863983">
                                                                  <w:marLeft w:val="0"/>
                                                                  <w:marRight w:val="0"/>
                                                                  <w:marTop w:val="0"/>
                                                                  <w:marBottom w:val="0"/>
                                                                  <w:divBdr>
                                                                    <w:top w:val="none" w:sz="0" w:space="0" w:color="auto"/>
                                                                    <w:left w:val="none" w:sz="0" w:space="0" w:color="auto"/>
                                                                    <w:bottom w:val="none" w:sz="0" w:space="0" w:color="auto"/>
                                                                    <w:right w:val="none" w:sz="0" w:space="0" w:color="auto"/>
                                                                  </w:divBdr>
                                                                  <w:divsChild>
                                                                    <w:div w:id="1709913976">
                                                                      <w:marLeft w:val="0"/>
                                                                      <w:marRight w:val="0"/>
                                                                      <w:marTop w:val="0"/>
                                                                      <w:marBottom w:val="0"/>
                                                                      <w:divBdr>
                                                                        <w:top w:val="none" w:sz="0" w:space="0" w:color="auto"/>
                                                                        <w:left w:val="none" w:sz="0" w:space="0" w:color="auto"/>
                                                                        <w:bottom w:val="none" w:sz="0" w:space="0" w:color="auto"/>
                                                                        <w:right w:val="none" w:sz="0" w:space="0" w:color="auto"/>
                                                                      </w:divBdr>
                                                                      <w:divsChild>
                                                                        <w:div w:id="1235967639">
                                                                          <w:marLeft w:val="0"/>
                                                                          <w:marRight w:val="0"/>
                                                                          <w:marTop w:val="0"/>
                                                                          <w:marBottom w:val="0"/>
                                                                          <w:divBdr>
                                                                            <w:top w:val="none" w:sz="0" w:space="0" w:color="auto"/>
                                                                            <w:left w:val="none" w:sz="0" w:space="0" w:color="auto"/>
                                                                            <w:bottom w:val="none" w:sz="0" w:space="0" w:color="auto"/>
                                                                            <w:right w:val="none" w:sz="0" w:space="0" w:color="auto"/>
                                                                          </w:divBdr>
                                                                          <w:divsChild>
                                                                            <w:div w:id="1668285345">
                                                                              <w:marLeft w:val="0"/>
                                                                              <w:marRight w:val="0"/>
                                                                              <w:marTop w:val="0"/>
                                                                              <w:marBottom w:val="0"/>
                                                                              <w:divBdr>
                                                                                <w:top w:val="none" w:sz="0" w:space="0" w:color="auto"/>
                                                                                <w:left w:val="none" w:sz="0" w:space="0" w:color="auto"/>
                                                                                <w:bottom w:val="none" w:sz="0" w:space="0" w:color="auto"/>
                                                                                <w:right w:val="none" w:sz="0" w:space="0" w:color="auto"/>
                                                                              </w:divBdr>
                                                                              <w:divsChild>
                                                                                <w:div w:id="1585645397">
                                                                                  <w:marLeft w:val="0"/>
                                                                                  <w:marRight w:val="0"/>
                                                                                  <w:marTop w:val="0"/>
                                                                                  <w:marBottom w:val="0"/>
                                                                                  <w:divBdr>
                                                                                    <w:top w:val="none" w:sz="0" w:space="0" w:color="auto"/>
                                                                                    <w:left w:val="none" w:sz="0" w:space="0" w:color="auto"/>
                                                                                    <w:bottom w:val="none" w:sz="0" w:space="0" w:color="auto"/>
                                                                                    <w:right w:val="none" w:sz="0" w:space="0" w:color="auto"/>
                                                                                  </w:divBdr>
                                                                                  <w:divsChild>
                                                                                    <w:div w:id="624238223">
                                                                                      <w:marLeft w:val="0"/>
                                                                                      <w:marRight w:val="0"/>
                                                                                      <w:marTop w:val="0"/>
                                                                                      <w:marBottom w:val="0"/>
                                                                                      <w:divBdr>
                                                                                        <w:top w:val="none" w:sz="0" w:space="0" w:color="auto"/>
                                                                                        <w:left w:val="none" w:sz="0" w:space="0" w:color="auto"/>
                                                                                        <w:bottom w:val="none" w:sz="0" w:space="0" w:color="auto"/>
                                                                                        <w:right w:val="none" w:sz="0" w:space="0" w:color="auto"/>
                                                                                      </w:divBdr>
                                                                                      <w:divsChild>
                                                                                        <w:div w:id="9566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425263">
                                      <w:marLeft w:val="0"/>
                                      <w:marRight w:val="0"/>
                                      <w:marTop w:val="0"/>
                                      <w:marBottom w:val="0"/>
                                      <w:divBdr>
                                        <w:top w:val="none" w:sz="0" w:space="0" w:color="auto"/>
                                        <w:left w:val="none" w:sz="0" w:space="0" w:color="auto"/>
                                        <w:bottom w:val="none" w:sz="0" w:space="0" w:color="auto"/>
                                        <w:right w:val="none" w:sz="0" w:space="0" w:color="auto"/>
                                      </w:divBdr>
                                      <w:divsChild>
                                        <w:div w:id="897326771">
                                          <w:marLeft w:val="0"/>
                                          <w:marRight w:val="0"/>
                                          <w:marTop w:val="0"/>
                                          <w:marBottom w:val="0"/>
                                          <w:divBdr>
                                            <w:top w:val="none" w:sz="0" w:space="0" w:color="auto"/>
                                            <w:left w:val="none" w:sz="0" w:space="0" w:color="auto"/>
                                            <w:bottom w:val="none" w:sz="0" w:space="0" w:color="auto"/>
                                            <w:right w:val="none" w:sz="0" w:space="0" w:color="auto"/>
                                          </w:divBdr>
                                          <w:divsChild>
                                            <w:div w:id="1032075366">
                                              <w:marLeft w:val="0"/>
                                              <w:marRight w:val="0"/>
                                              <w:marTop w:val="0"/>
                                              <w:marBottom w:val="0"/>
                                              <w:divBdr>
                                                <w:top w:val="none" w:sz="0" w:space="0" w:color="auto"/>
                                                <w:left w:val="none" w:sz="0" w:space="0" w:color="auto"/>
                                                <w:bottom w:val="none" w:sz="0" w:space="0" w:color="auto"/>
                                                <w:right w:val="none" w:sz="0" w:space="0" w:color="auto"/>
                                              </w:divBdr>
                                              <w:divsChild>
                                                <w:div w:id="611713676">
                                                  <w:marLeft w:val="0"/>
                                                  <w:marRight w:val="0"/>
                                                  <w:marTop w:val="0"/>
                                                  <w:marBottom w:val="0"/>
                                                  <w:divBdr>
                                                    <w:top w:val="none" w:sz="0" w:space="0" w:color="auto"/>
                                                    <w:left w:val="none" w:sz="0" w:space="0" w:color="auto"/>
                                                    <w:bottom w:val="none" w:sz="0" w:space="0" w:color="auto"/>
                                                    <w:right w:val="none" w:sz="0" w:space="0" w:color="auto"/>
                                                  </w:divBdr>
                                                  <w:divsChild>
                                                    <w:div w:id="1748455504">
                                                      <w:marLeft w:val="0"/>
                                                      <w:marRight w:val="0"/>
                                                      <w:marTop w:val="0"/>
                                                      <w:marBottom w:val="0"/>
                                                      <w:divBdr>
                                                        <w:top w:val="none" w:sz="0" w:space="0" w:color="auto"/>
                                                        <w:left w:val="none" w:sz="0" w:space="0" w:color="auto"/>
                                                        <w:bottom w:val="none" w:sz="0" w:space="0" w:color="auto"/>
                                                        <w:right w:val="none" w:sz="0" w:space="0" w:color="auto"/>
                                                      </w:divBdr>
                                                      <w:divsChild>
                                                        <w:div w:id="1166822862">
                                                          <w:marLeft w:val="0"/>
                                                          <w:marRight w:val="0"/>
                                                          <w:marTop w:val="0"/>
                                                          <w:marBottom w:val="0"/>
                                                          <w:divBdr>
                                                            <w:top w:val="none" w:sz="0" w:space="0" w:color="auto"/>
                                                            <w:left w:val="none" w:sz="0" w:space="0" w:color="auto"/>
                                                            <w:bottom w:val="none" w:sz="0" w:space="0" w:color="auto"/>
                                                            <w:right w:val="none" w:sz="0" w:space="0" w:color="auto"/>
                                                          </w:divBdr>
                                                          <w:divsChild>
                                                            <w:div w:id="826825819">
                                                              <w:marLeft w:val="0"/>
                                                              <w:marRight w:val="0"/>
                                                              <w:marTop w:val="0"/>
                                                              <w:marBottom w:val="0"/>
                                                              <w:divBdr>
                                                                <w:top w:val="none" w:sz="0" w:space="0" w:color="auto"/>
                                                                <w:left w:val="none" w:sz="0" w:space="0" w:color="auto"/>
                                                                <w:bottom w:val="none" w:sz="0" w:space="0" w:color="auto"/>
                                                                <w:right w:val="none" w:sz="0" w:space="0" w:color="auto"/>
                                                              </w:divBdr>
                                                              <w:divsChild>
                                                                <w:div w:id="1227766145">
                                                                  <w:marLeft w:val="0"/>
                                                                  <w:marRight w:val="0"/>
                                                                  <w:marTop w:val="0"/>
                                                                  <w:marBottom w:val="0"/>
                                                                  <w:divBdr>
                                                                    <w:top w:val="none" w:sz="0" w:space="0" w:color="auto"/>
                                                                    <w:left w:val="none" w:sz="0" w:space="0" w:color="auto"/>
                                                                    <w:bottom w:val="none" w:sz="0" w:space="0" w:color="auto"/>
                                                                    <w:right w:val="none" w:sz="0" w:space="0" w:color="auto"/>
                                                                  </w:divBdr>
                                                                  <w:divsChild>
                                                                    <w:div w:id="90898477">
                                                                      <w:marLeft w:val="0"/>
                                                                      <w:marRight w:val="0"/>
                                                                      <w:marTop w:val="0"/>
                                                                      <w:marBottom w:val="0"/>
                                                                      <w:divBdr>
                                                                        <w:top w:val="none" w:sz="0" w:space="0" w:color="auto"/>
                                                                        <w:left w:val="none" w:sz="0" w:space="0" w:color="auto"/>
                                                                        <w:bottom w:val="none" w:sz="0" w:space="0" w:color="auto"/>
                                                                        <w:right w:val="none" w:sz="0" w:space="0" w:color="auto"/>
                                                                      </w:divBdr>
                                                                      <w:divsChild>
                                                                        <w:div w:id="2061132313">
                                                                          <w:marLeft w:val="0"/>
                                                                          <w:marRight w:val="0"/>
                                                                          <w:marTop w:val="0"/>
                                                                          <w:marBottom w:val="0"/>
                                                                          <w:divBdr>
                                                                            <w:top w:val="none" w:sz="0" w:space="0" w:color="auto"/>
                                                                            <w:left w:val="none" w:sz="0" w:space="0" w:color="auto"/>
                                                                            <w:bottom w:val="none" w:sz="0" w:space="0" w:color="auto"/>
                                                                            <w:right w:val="none" w:sz="0" w:space="0" w:color="auto"/>
                                                                          </w:divBdr>
                                                                          <w:divsChild>
                                                                            <w:div w:id="2147356509">
                                                                              <w:marLeft w:val="0"/>
                                                                              <w:marRight w:val="0"/>
                                                                              <w:marTop w:val="0"/>
                                                                              <w:marBottom w:val="0"/>
                                                                              <w:divBdr>
                                                                                <w:top w:val="none" w:sz="0" w:space="0" w:color="auto"/>
                                                                                <w:left w:val="none" w:sz="0" w:space="0" w:color="auto"/>
                                                                                <w:bottom w:val="none" w:sz="0" w:space="0" w:color="auto"/>
                                                                                <w:right w:val="none" w:sz="0" w:space="0" w:color="auto"/>
                                                                              </w:divBdr>
                                                                              <w:divsChild>
                                                                                <w:div w:id="997537015">
                                                                                  <w:marLeft w:val="0"/>
                                                                                  <w:marRight w:val="0"/>
                                                                                  <w:marTop w:val="0"/>
                                                                                  <w:marBottom w:val="0"/>
                                                                                  <w:divBdr>
                                                                                    <w:top w:val="none" w:sz="0" w:space="0" w:color="auto"/>
                                                                                    <w:left w:val="none" w:sz="0" w:space="0" w:color="auto"/>
                                                                                    <w:bottom w:val="none" w:sz="0" w:space="0" w:color="auto"/>
                                                                                    <w:right w:val="none" w:sz="0" w:space="0" w:color="auto"/>
                                                                                  </w:divBdr>
                                                                                  <w:divsChild>
                                                                                    <w:div w:id="1690177992">
                                                                                      <w:marLeft w:val="0"/>
                                                                                      <w:marRight w:val="0"/>
                                                                                      <w:marTop w:val="0"/>
                                                                                      <w:marBottom w:val="0"/>
                                                                                      <w:divBdr>
                                                                                        <w:top w:val="none" w:sz="0" w:space="0" w:color="auto"/>
                                                                                        <w:left w:val="none" w:sz="0" w:space="0" w:color="auto"/>
                                                                                        <w:bottom w:val="none" w:sz="0" w:space="0" w:color="auto"/>
                                                                                        <w:right w:val="none" w:sz="0" w:space="0" w:color="auto"/>
                                                                                      </w:divBdr>
                                                                                      <w:divsChild>
                                                                                        <w:div w:id="14629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71184">
                                      <w:marLeft w:val="0"/>
                                      <w:marRight w:val="0"/>
                                      <w:marTop w:val="0"/>
                                      <w:marBottom w:val="0"/>
                                      <w:divBdr>
                                        <w:top w:val="none" w:sz="0" w:space="0" w:color="auto"/>
                                        <w:left w:val="none" w:sz="0" w:space="0" w:color="auto"/>
                                        <w:bottom w:val="none" w:sz="0" w:space="0" w:color="auto"/>
                                        <w:right w:val="none" w:sz="0" w:space="0" w:color="auto"/>
                                      </w:divBdr>
                                      <w:divsChild>
                                        <w:div w:id="1597520199">
                                          <w:marLeft w:val="0"/>
                                          <w:marRight w:val="0"/>
                                          <w:marTop w:val="0"/>
                                          <w:marBottom w:val="0"/>
                                          <w:divBdr>
                                            <w:top w:val="none" w:sz="0" w:space="0" w:color="auto"/>
                                            <w:left w:val="none" w:sz="0" w:space="0" w:color="auto"/>
                                            <w:bottom w:val="none" w:sz="0" w:space="0" w:color="auto"/>
                                            <w:right w:val="none" w:sz="0" w:space="0" w:color="auto"/>
                                          </w:divBdr>
                                          <w:divsChild>
                                            <w:div w:id="1458184774">
                                              <w:marLeft w:val="0"/>
                                              <w:marRight w:val="0"/>
                                              <w:marTop w:val="0"/>
                                              <w:marBottom w:val="0"/>
                                              <w:divBdr>
                                                <w:top w:val="none" w:sz="0" w:space="0" w:color="auto"/>
                                                <w:left w:val="none" w:sz="0" w:space="0" w:color="auto"/>
                                                <w:bottom w:val="none" w:sz="0" w:space="0" w:color="auto"/>
                                                <w:right w:val="none" w:sz="0" w:space="0" w:color="auto"/>
                                              </w:divBdr>
                                              <w:divsChild>
                                                <w:div w:id="727194842">
                                                  <w:marLeft w:val="0"/>
                                                  <w:marRight w:val="0"/>
                                                  <w:marTop w:val="0"/>
                                                  <w:marBottom w:val="0"/>
                                                  <w:divBdr>
                                                    <w:top w:val="none" w:sz="0" w:space="0" w:color="auto"/>
                                                    <w:left w:val="none" w:sz="0" w:space="0" w:color="auto"/>
                                                    <w:bottom w:val="none" w:sz="0" w:space="0" w:color="auto"/>
                                                    <w:right w:val="none" w:sz="0" w:space="0" w:color="auto"/>
                                                  </w:divBdr>
                                                  <w:divsChild>
                                                    <w:div w:id="904098852">
                                                      <w:marLeft w:val="0"/>
                                                      <w:marRight w:val="0"/>
                                                      <w:marTop w:val="0"/>
                                                      <w:marBottom w:val="0"/>
                                                      <w:divBdr>
                                                        <w:top w:val="none" w:sz="0" w:space="0" w:color="auto"/>
                                                        <w:left w:val="none" w:sz="0" w:space="0" w:color="auto"/>
                                                        <w:bottom w:val="none" w:sz="0" w:space="0" w:color="auto"/>
                                                        <w:right w:val="none" w:sz="0" w:space="0" w:color="auto"/>
                                                      </w:divBdr>
                                                      <w:divsChild>
                                                        <w:div w:id="26806040">
                                                          <w:marLeft w:val="0"/>
                                                          <w:marRight w:val="0"/>
                                                          <w:marTop w:val="0"/>
                                                          <w:marBottom w:val="0"/>
                                                          <w:divBdr>
                                                            <w:top w:val="none" w:sz="0" w:space="0" w:color="auto"/>
                                                            <w:left w:val="none" w:sz="0" w:space="0" w:color="auto"/>
                                                            <w:bottom w:val="none" w:sz="0" w:space="0" w:color="auto"/>
                                                            <w:right w:val="none" w:sz="0" w:space="0" w:color="auto"/>
                                                          </w:divBdr>
                                                          <w:divsChild>
                                                            <w:div w:id="1702121184">
                                                              <w:marLeft w:val="0"/>
                                                              <w:marRight w:val="0"/>
                                                              <w:marTop w:val="0"/>
                                                              <w:marBottom w:val="0"/>
                                                              <w:divBdr>
                                                                <w:top w:val="none" w:sz="0" w:space="0" w:color="auto"/>
                                                                <w:left w:val="none" w:sz="0" w:space="0" w:color="auto"/>
                                                                <w:bottom w:val="none" w:sz="0" w:space="0" w:color="auto"/>
                                                                <w:right w:val="none" w:sz="0" w:space="0" w:color="auto"/>
                                                              </w:divBdr>
                                                              <w:divsChild>
                                                                <w:div w:id="7752598">
                                                                  <w:marLeft w:val="0"/>
                                                                  <w:marRight w:val="0"/>
                                                                  <w:marTop w:val="0"/>
                                                                  <w:marBottom w:val="0"/>
                                                                  <w:divBdr>
                                                                    <w:top w:val="none" w:sz="0" w:space="0" w:color="auto"/>
                                                                    <w:left w:val="none" w:sz="0" w:space="0" w:color="auto"/>
                                                                    <w:bottom w:val="none" w:sz="0" w:space="0" w:color="auto"/>
                                                                    <w:right w:val="none" w:sz="0" w:space="0" w:color="auto"/>
                                                                  </w:divBdr>
                                                                  <w:divsChild>
                                                                    <w:div w:id="49765856">
                                                                      <w:marLeft w:val="0"/>
                                                                      <w:marRight w:val="0"/>
                                                                      <w:marTop w:val="0"/>
                                                                      <w:marBottom w:val="0"/>
                                                                      <w:divBdr>
                                                                        <w:top w:val="none" w:sz="0" w:space="0" w:color="auto"/>
                                                                        <w:left w:val="none" w:sz="0" w:space="0" w:color="auto"/>
                                                                        <w:bottom w:val="none" w:sz="0" w:space="0" w:color="auto"/>
                                                                        <w:right w:val="none" w:sz="0" w:space="0" w:color="auto"/>
                                                                      </w:divBdr>
                                                                      <w:divsChild>
                                                                        <w:div w:id="1932352532">
                                                                          <w:marLeft w:val="0"/>
                                                                          <w:marRight w:val="0"/>
                                                                          <w:marTop w:val="0"/>
                                                                          <w:marBottom w:val="0"/>
                                                                          <w:divBdr>
                                                                            <w:top w:val="none" w:sz="0" w:space="0" w:color="auto"/>
                                                                            <w:left w:val="none" w:sz="0" w:space="0" w:color="auto"/>
                                                                            <w:bottom w:val="none" w:sz="0" w:space="0" w:color="auto"/>
                                                                            <w:right w:val="none" w:sz="0" w:space="0" w:color="auto"/>
                                                                          </w:divBdr>
                                                                          <w:divsChild>
                                                                            <w:div w:id="1879050690">
                                                                              <w:marLeft w:val="0"/>
                                                                              <w:marRight w:val="0"/>
                                                                              <w:marTop w:val="0"/>
                                                                              <w:marBottom w:val="0"/>
                                                                              <w:divBdr>
                                                                                <w:top w:val="none" w:sz="0" w:space="0" w:color="auto"/>
                                                                                <w:left w:val="none" w:sz="0" w:space="0" w:color="auto"/>
                                                                                <w:bottom w:val="none" w:sz="0" w:space="0" w:color="auto"/>
                                                                                <w:right w:val="none" w:sz="0" w:space="0" w:color="auto"/>
                                                                              </w:divBdr>
                                                                              <w:divsChild>
                                                                                <w:div w:id="220137932">
                                                                                  <w:marLeft w:val="0"/>
                                                                                  <w:marRight w:val="0"/>
                                                                                  <w:marTop w:val="0"/>
                                                                                  <w:marBottom w:val="0"/>
                                                                                  <w:divBdr>
                                                                                    <w:top w:val="none" w:sz="0" w:space="0" w:color="auto"/>
                                                                                    <w:left w:val="none" w:sz="0" w:space="0" w:color="auto"/>
                                                                                    <w:bottom w:val="none" w:sz="0" w:space="0" w:color="auto"/>
                                                                                    <w:right w:val="none" w:sz="0" w:space="0" w:color="auto"/>
                                                                                  </w:divBdr>
                                                                                  <w:divsChild>
                                                                                    <w:div w:id="2141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758483">
                                      <w:marLeft w:val="0"/>
                                      <w:marRight w:val="0"/>
                                      <w:marTop w:val="0"/>
                                      <w:marBottom w:val="0"/>
                                      <w:divBdr>
                                        <w:top w:val="none" w:sz="0" w:space="0" w:color="auto"/>
                                        <w:left w:val="none" w:sz="0" w:space="0" w:color="auto"/>
                                        <w:bottom w:val="none" w:sz="0" w:space="0" w:color="auto"/>
                                        <w:right w:val="none" w:sz="0" w:space="0" w:color="auto"/>
                                      </w:divBdr>
                                      <w:divsChild>
                                        <w:div w:id="512652511">
                                          <w:marLeft w:val="0"/>
                                          <w:marRight w:val="0"/>
                                          <w:marTop w:val="0"/>
                                          <w:marBottom w:val="0"/>
                                          <w:divBdr>
                                            <w:top w:val="none" w:sz="0" w:space="0" w:color="auto"/>
                                            <w:left w:val="none" w:sz="0" w:space="0" w:color="auto"/>
                                            <w:bottom w:val="none" w:sz="0" w:space="0" w:color="auto"/>
                                            <w:right w:val="none" w:sz="0" w:space="0" w:color="auto"/>
                                          </w:divBdr>
                                          <w:divsChild>
                                            <w:div w:id="1127702629">
                                              <w:marLeft w:val="0"/>
                                              <w:marRight w:val="0"/>
                                              <w:marTop w:val="0"/>
                                              <w:marBottom w:val="0"/>
                                              <w:divBdr>
                                                <w:top w:val="none" w:sz="0" w:space="0" w:color="auto"/>
                                                <w:left w:val="none" w:sz="0" w:space="0" w:color="auto"/>
                                                <w:bottom w:val="none" w:sz="0" w:space="0" w:color="auto"/>
                                                <w:right w:val="none" w:sz="0" w:space="0" w:color="auto"/>
                                              </w:divBdr>
                                              <w:divsChild>
                                                <w:div w:id="604116188">
                                                  <w:marLeft w:val="0"/>
                                                  <w:marRight w:val="0"/>
                                                  <w:marTop w:val="0"/>
                                                  <w:marBottom w:val="0"/>
                                                  <w:divBdr>
                                                    <w:top w:val="none" w:sz="0" w:space="0" w:color="auto"/>
                                                    <w:left w:val="none" w:sz="0" w:space="0" w:color="auto"/>
                                                    <w:bottom w:val="none" w:sz="0" w:space="0" w:color="auto"/>
                                                    <w:right w:val="none" w:sz="0" w:space="0" w:color="auto"/>
                                                  </w:divBdr>
                                                  <w:divsChild>
                                                    <w:div w:id="863253208">
                                                      <w:marLeft w:val="0"/>
                                                      <w:marRight w:val="0"/>
                                                      <w:marTop w:val="0"/>
                                                      <w:marBottom w:val="0"/>
                                                      <w:divBdr>
                                                        <w:top w:val="none" w:sz="0" w:space="0" w:color="auto"/>
                                                        <w:left w:val="none" w:sz="0" w:space="0" w:color="auto"/>
                                                        <w:bottom w:val="none" w:sz="0" w:space="0" w:color="auto"/>
                                                        <w:right w:val="none" w:sz="0" w:space="0" w:color="auto"/>
                                                      </w:divBdr>
                                                      <w:divsChild>
                                                        <w:div w:id="1241207999">
                                                          <w:marLeft w:val="0"/>
                                                          <w:marRight w:val="0"/>
                                                          <w:marTop w:val="0"/>
                                                          <w:marBottom w:val="0"/>
                                                          <w:divBdr>
                                                            <w:top w:val="none" w:sz="0" w:space="0" w:color="auto"/>
                                                            <w:left w:val="none" w:sz="0" w:space="0" w:color="auto"/>
                                                            <w:bottom w:val="none" w:sz="0" w:space="0" w:color="auto"/>
                                                            <w:right w:val="none" w:sz="0" w:space="0" w:color="auto"/>
                                                          </w:divBdr>
                                                          <w:divsChild>
                                                            <w:div w:id="2117945201">
                                                              <w:marLeft w:val="0"/>
                                                              <w:marRight w:val="0"/>
                                                              <w:marTop w:val="0"/>
                                                              <w:marBottom w:val="0"/>
                                                              <w:divBdr>
                                                                <w:top w:val="none" w:sz="0" w:space="0" w:color="auto"/>
                                                                <w:left w:val="none" w:sz="0" w:space="0" w:color="auto"/>
                                                                <w:bottom w:val="none" w:sz="0" w:space="0" w:color="auto"/>
                                                                <w:right w:val="none" w:sz="0" w:space="0" w:color="auto"/>
                                                              </w:divBdr>
                                                              <w:divsChild>
                                                                <w:div w:id="1139688800">
                                                                  <w:marLeft w:val="0"/>
                                                                  <w:marRight w:val="0"/>
                                                                  <w:marTop w:val="0"/>
                                                                  <w:marBottom w:val="0"/>
                                                                  <w:divBdr>
                                                                    <w:top w:val="none" w:sz="0" w:space="0" w:color="auto"/>
                                                                    <w:left w:val="none" w:sz="0" w:space="0" w:color="auto"/>
                                                                    <w:bottom w:val="none" w:sz="0" w:space="0" w:color="auto"/>
                                                                    <w:right w:val="none" w:sz="0" w:space="0" w:color="auto"/>
                                                                  </w:divBdr>
                                                                  <w:divsChild>
                                                                    <w:div w:id="1594128811">
                                                                      <w:marLeft w:val="0"/>
                                                                      <w:marRight w:val="0"/>
                                                                      <w:marTop w:val="0"/>
                                                                      <w:marBottom w:val="0"/>
                                                                      <w:divBdr>
                                                                        <w:top w:val="none" w:sz="0" w:space="0" w:color="auto"/>
                                                                        <w:left w:val="none" w:sz="0" w:space="0" w:color="auto"/>
                                                                        <w:bottom w:val="none" w:sz="0" w:space="0" w:color="auto"/>
                                                                        <w:right w:val="none" w:sz="0" w:space="0" w:color="auto"/>
                                                                      </w:divBdr>
                                                                      <w:divsChild>
                                                                        <w:div w:id="144857507">
                                                                          <w:marLeft w:val="0"/>
                                                                          <w:marRight w:val="0"/>
                                                                          <w:marTop w:val="0"/>
                                                                          <w:marBottom w:val="0"/>
                                                                          <w:divBdr>
                                                                            <w:top w:val="none" w:sz="0" w:space="0" w:color="auto"/>
                                                                            <w:left w:val="none" w:sz="0" w:space="0" w:color="auto"/>
                                                                            <w:bottom w:val="none" w:sz="0" w:space="0" w:color="auto"/>
                                                                            <w:right w:val="none" w:sz="0" w:space="0" w:color="auto"/>
                                                                          </w:divBdr>
                                                                          <w:divsChild>
                                                                            <w:div w:id="748893131">
                                                                              <w:marLeft w:val="0"/>
                                                                              <w:marRight w:val="0"/>
                                                                              <w:marTop w:val="0"/>
                                                                              <w:marBottom w:val="0"/>
                                                                              <w:divBdr>
                                                                                <w:top w:val="none" w:sz="0" w:space="0" w:color="auto"/>
                                                                                <w:left w:val="none" w:sz="0" w:space="0" w:color="auto"/>
                                                                                <w:bottom w:val="none" w:sz="0" w:space="0" w:color="auto"/>
                                                                                <w:right w:val="none" w:sz="0" w:space="0" w:color="auto"/>
                                                                              </w:divBdr>
                                                                              <w:divsChild>
                                                                                <w:div w:id="409035867">
                                                                                  <w:marLeft w:val="0"/>
                                                                                  <w:marRight w:val="0"/>
                                                                                  <w:marTop w:val="0"/>
                                                                                  <w:marBottom w:val="0"/>
                                                                                  <w:divBdr>
                                                                                    <w:top w:val="none" w:sz="0" w:space="0" w:color="auto"/>
                                                                                    <w:left w:val="none" w:sz="0" w:space="0" w:color="auto"/>
                                                                                    <w:bottom w:val="none" w:sz="0" w:space="0" w:color="auto"/>
                                                                                    <w:right w:val="none" w:sz="0" w:space="0" w:color="auto"/>
                                                                                  </w:divBdr>
                                                                                  <w:divsChild>
                                                                                    <w:div w:id="514227359">
                                                                                      <w:marLeft w:val="0"/>
                                                                                      <w:marRight w:val="0"/>
                                                                                      <w:marTop w:val="0"/>
                                                                                      <w:marBottom w:val="0"/>
                                                                                      <w:divBdr>
                                                                                        <w:top w:val="none" w:sz="0" w:space="0" w:color="auto"/>
                                                                                        <w:left w:val="none" w:sz="0" w:space="0" w:color="auto"/>
                                                                                        <w:bottom w:val="none" w:sz="0" w:space="0" w:color="auto"/>
                                                                                        <w:right w:val="none" w:sz="0" w:space="0" w:color="auto"/>
                                                                                      </w:divBdr>
                                                                                      <w:divsChild>
                                                                                        <w:div w:id="10044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80799">
                                      <w:marLeft w:val="0"/>
                                      <w:marRight w:val="0"/>
                                      <w:marTop w:val="0"/>
                                      <w:marBottom w:val="0"/>
                                      <w:divBdr>
                                        <w:top w:val="none" w:sz="0" w:space="0" w:color="auto"/>
                                        <w:left w:val="none" w:sz="0" w:space="0" w:color="auto"/>
                                        <w:bottom w:val="none" w:sz="0" w:space="0" w:color="auto"/>
                                        <w:right w:val="none" w:sz="0" w:space="0" w:color="auto"/>
                                      </w:divBdr>
                                      <w:divsChild>
                                        <w:div w:id="1989894951">
                                          <w:marLeft w:val="0"/>
                                          <w:marRight w:val="0"/>
                                          <w:marTop w:val="0"/>
                                          <w:marBottom w:val="0"/>
                                          <w:divBdr>
                                            <w:top w:val="none" w:sz="0" w:space="0" w:color="auto"/>
                                            <w:left w:val="none" w:sz="0" w:space="0" w:color="auto"/>
                                            <w:bottom w:val="none" w:sz="0" w:space="0" w:color="auto"/>
                                            <w:right w:val="none" w:sz="0" w:space="0" w:color="auto"/>
                                          </w:divBdr>
                                          <w:divsChild>
                                            <w:div w:id="258758301">
                                              <w:marLeft w:val="0"/>
                                              <w:marRight w:val="0"/>
                                              <w:marTop w:val="0"/>
                                              <w:marBottom w:val="0"/>
                                              <w:divBdr>
                                                <w:top w:val="none" w:sz="0" w:space="0" w:color="auto"/>
                                                <w:left w:val="none" w:sz="0" w:space="0" w:color="auto"/>
                                                <w:bottom w:val="none" w:sz="0" w:space="0" w:color="auto"/>
                                                <w:right w:val="none" w:sz="0" w:space="0" w:color="auto"/>
                                              </w:divBdr>
                                              <w:divsChild>
                                                <w:div w:id="278032452">
                                                  <w:marLeft w:val="0"/>
                                                  <w:marRight w:val="0"/>
                                                  <w:marTop w:val="0"/>
                                                  <w:marBottom w:val="0"/>
                                                  <w:divBdr>
                                                    <w:top w:val="none" w:sz="0" w:space="0" w:color="auto"/>
                                                    <w:left w:val="none" w:sz="0" w:space="0" w:color="auto"/>
                                                    <w:bottom w:val="none" w:sz="0" w:space="0" w:color="auto"/>
                                                    <w:right w:val="none" w:sz="0" w:space="0" w:color="auto"/>
                                                  </w:divBdr>
                                                  <w:divsChild>
                                                    <w:div w:id="764494690">
                                                      <w:marLeft w:val="0"/>
                                                      <w:marRight w:val="0"/>
                                                      <w:marTop w:val="0"/>
                                                      <w:marBottom w:val="0"/>
                                                      <w:divBdr>
                                                        <w:top w:val="none" w:sz="0" w:space="0" w:color="auto"/>
                                                        <w:left w:val="none" w:sz="0" w:space="0" w:color="auto"/>
                                                        <w:bottom w:val="none" w:sz="0" w:space="0" w:color="auto"/>
                                                        <w:right w:val="none" w:sz="0" w:space="0" w:color="auto"/>
                                                      </w:divBdr>
                                                      <w:divsChild>
                                                        <w:div w:id="1971472223">
                                                          <w:marLeft w:val="0"/>
                                                          <w:marRight w:val="0"/>
                                                          <w:marTop w:val="0"/>
                                                          <w:marBottom w:val="0"/>
                                                          <w:divBdr>
                                                            <w:top w:val="none" w:sz="0" w:space="0" w:color="auto"/>
                                                            <w:left w:val="none" w:sz="0" w:space="0" w:color="auto"/>
                                                            <w:bottom w:val="none" w:sz="0" w:space="0" w:color="auto"/>
                                                            <w:right w:val="none" w:sz="0" w:space="0" w:color="auto"/>
                                                          </w:divBdr>
                                                          <w:divsChild>
                                                            <w:div w:id="1112238467">
                                                              <w:marLeft w:val="0"/>
                                                              <w:marRight w:val="0"/>
                                                              <w:marTop w:val="0"/>
                                                              <w:marBottom w:val="0"/>
                                                              <w:divBdr>
                                                                <w:top w:val="none" w:sz="0" w:space="0" w:color="auto"/>
                                                                <w:left w:val="none" w:sz="0" w:space="0" w:color="auto"/>
                                                                <w:bottom w:val="none" w:sz="0" w:space="0" w:color="auto"/>
                                                                <w:right w:val="none" w:sz="0" w:space="0" w:color="auto"/>
                                                              </w:divBdr>
                                                              <w:divsChild>
                                                                <w:div w:id="1261640477">
                                                                  <w:marLeft w:val="0"/>
                                                                  <w:marRight w:val="0"/>
                                                                  <w:marTop w:val="0"/>
                                                                  <w:marBottom w:val="0"/>
                                                                  <w:divBdr>
                                                                    <w:top w:val="none" w:sz="0" w:space="0" w:color="auto"/>
                                                                    <w:left w:val="none" w:sz="0" w:space="0" w:color="auto"/>
                                                                    <w:bottom w:val="none" w:sz="0" w:space="0" w:color="auto"/>
                                                                    <w:right w:val="none" w:sz="0" w:space="0" w:color="auto"/>
                                                                  </w:divBdr>
                                                                  <w:divsChild>
                                                                    <w:div w:id="1004742958">
                                                                      <w:marLeft w:val="0"/>
                                                                      <w:marRight w:val="0"/>
                                                                      <w:marTop w:val="0"/>
                                                                      <w:marBottom w:val="0"/>
                                                                      <w:divBdr>
                                                                        <w:top w:val="none" w:sz="0" w:space="0" w:color="auto"/>
                                                                        <w:left w:val="none" w:sz="0" w:space="0" w:color="auto"/>
                                                                        <w:bottom w:val="none" w:sz="0" w:space="0" w:color="auto"/>
                                                                        <w:right w:val="none" w:sz="0" w:space="0" w:color="auto"/>
                                                                      </w:divBdr>
                                                                      <w:divsChild>
                                                                        <w:div w:id="573780587">
                                                                          <w:marLeft w:val="0"/>
                                                                          <w:marRight w:val="0"/>
                                                                          <w:marTop w:val="0"/>
                                                                          <w:marBottom w:val="0"/>
                                                                          <w:divBdr>
                                                                            <w:top w:val="none" w:sz="0" w:space="0" w:color="auto"/>
                                                                            <w:left w:val="none" w:sz="0" w:space="0" w:color="auto"/>
                                                                            <w:bottom w:val="none" w:sz="0" w:space="0" w:color="auto"/>
                                                                            <w:right w:val="none" w:sz="0" w:space="0" w:color="auto"/>
                                                                          </w:divBdr>
                                                                          <w:divsChild>
                                                                            <w:div w:id="1486895439">
                                                                              <w:marLeft w:val="0"/>
                                                                              <w:marRight w:val="0"/>
                                                                              <w:marTop w:val="0"/>
                                                                              <w:marBottom w:val="0"/>
                                                                              <w:divBdr>
                                                                                <w:top w:val="none" w:sz="0" w:space="0" w:color="auto"/>
                                                                                <w:left w:val="none" w:sz="0" w:space="0" w:color="auto"/>
                                                                                <w:bottom w:val="none" w:sz="0" w:space="0" w:color="auto"/>
                                                                                <w:right w:val="none" w:sz="0" w:space="0" w:color="auto"/>
                                                                              </w:divBdr>
                                                                              <w:divsChild>
                                                                                <w:div w:id="1852331837">
                                                                                  <w:marLeft w:val="0"/>
                                                                                  <w:marRight w:val="0"/>
                                                                                  <w:marTop w:val="0"/>
                                                                                  <w:marBottom w:val="0"/>
                                                                                  <w:divBdr>
                                                                                    <w:top w:val="none" w:sz="0" w:space="0" w:color="auto"/>
                                                                                    <w:left w:val="none" w:sz="0" w:space="0" w:color="auto"/>
                                                                                    <w:bottom w:val="none" w:sz="0" w:space="0" w:color="auto"/>
                                                                                    <w:right w:val="none" w:sz="0" w:space="0" w:color="auto"/>
                                                                                  </w:divBdr>
                                                                                  <w:divsChild>
                                                                                    <w:div w:id="14448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005414">
                                      <w:marLeft w:val="0"/>
                                      <w:marRight w:val="0"/>
                                      <w:marTop w:val="0"/>
                                      <w:marBottom w:val="0"/>
                                      <w:divBdr>
                                        <w:top w:val="none" w:sz="0" w:space="0" w:color="auto"/>
                                        <w:left w:val="none" w:sz="0" w:space="0" w:color="auto"/>
                                        <w:bottom w:val="none" w:sz="0" w:space="0" w:color="auto"/>
                                        <w:right w:val="none" w:sz="0" w:space="0" w:color="auto"/>
                                      </w:divBdr>
                                      <w:divsChild>
                                        <w:div w:id="1755348975">
                                          <w:marLeft w:val="0"/>
                                          <w:marRight w:val="0"/>
                                          <w:marTop w:val="0"/>
                                          <w:marBottom w:val="0"/>
                                          <w:divBdr>
                                            <w:top w:val="none" w:sz="0" w:space="0" w:color="auto"/>
                                            <w:left w:val="none" w:sz="0" w:space="0" w:color="auto"/>
                                            <w:bottom w:val="none" w:sz="0" w:space="0" w:color="auto"/>
                                            <w:right w:val="none" w:sz="0" w:space="0" w:color="auto"/>
                                          </w:divBdr>
                                          <w:divsChild>
                                            <w:div w:id="1799495378">
                                              <w:marLeft w:val="0"/>
                                              <w:marRight w:val="0"/>
                                              <w:marTop w:val="0"/>
                                              <w:marBottom w:val="0"/>
                                              <w:divBdr>
                                                <w:top w:val="none" w:sz="0" w:space="0" w:color="auto"/>
                                                <w:left w:val="none" w:sz="0" w:space="0" w:color="auto"/>
                                                <w:bottom w:val="none" w:sz="0" w:space="0" w:color="auto"/>
                                                <w:right w:val="none" w:sz="0" w:space="0" w:color="auto"/>
                                              </w:divBdr>
                                              <w:divsChild>
                                                <w:div w:id="1387800925">
                                                  <w:marLeft w:val="0"/>
                                                  <w:marRight w:val="0"/>
                                                  <w:marTop w:val="0"/>
                                                  <w:marBottom w:val="0"/>
                                                  <w:divBdr>
                                                    <w:top w:val="none" w:sz="0" w:space="0" w:color="auto"/>
                                                    <w:left w:val="none" w:sz="0" w:space="0" w:color="auto"/>
                                                    <w:bottom w:val="none" w:sz="0" w:space="0" w:color="auto"/>
                                                    <w:right w:val="none" w:sz="0" w:space="0" w:color="auto"/>
                                                  </w:divBdr>
                                                  <w:divsChild>
                                                    <w:div w:id="2060663063">
                                                      <w:marLeft w:val="0"/>
                                                      <w:marRight w:val="0"/>
                                                      <w:marTop w:val="0"/>
                                                      <w:marBottom w:val="0"/>
                                                      <w:divBdr>
                                                        <w:top w:val="none" w:sz="0" w:space="0" w:color="auto"/>
                                                        <w:left w:val="none" w:sz="0" w:space="0" w:color="auto"/>
                                                        <w:bottom w:val="none" w:sz="0" w:space="0" w:color="auto"/>
                                                        <w:right w:val="none" w:sz="0" w:space="0" w:color="auto"/>
                                                      </w:divBdr>
                                                      <w:divsChild>
                                                        <w:div w:id="389421675">
                                                          <w:marLeft w:val="0"/>
                                                          <w:marRight w:val="0"/>
                                                          <w:marTop w:val="0"/>
                                                          <w:marBottom w:val="0"/>
                                                          <w:divBdr>
                                                            <w:top w:val="none" w:sz="0" w:space="0" w:color="auto"/>
                                                            <w:left w:val="none" w:sz="0" w:space="0" w:color="auto"/>
                                                            <w:bottom w:val="none" w:sz="0" w:space="0" w:color="auto"/>
                                                            <w:right w:val="none" w:sz="0" w:space="0" w:color="auto"/>
                                                          </w:divBdr>
                                                          <w:divsChild>
                                                            <w:div w:id="298608918">
                                                              <w:marLeft w:val="0"/>
                                                              <w:marRight w:val="0"/>
                                                              <w:marTop w:val="0"/>
                                                              <w:marBottom w:val="0"/>
                                                              <w:divBdr>
                                                                <w:top w:val="none" w:sz="0" w:space="0" w:color="auto"/>
                                                                <w:left w:val="none" w:sz="0" w:space="0" w:color="auto"/>
                                                                <w:bottom w:val="none" w:sz="0" w:space="0" w:color="auto"/>
                                                                <w:right w:val="none" w:sz="0" w:space="0" w:color="auto"/>
                                                              </w:divBdr>
                                                              <w:divsChild>
                                                                <w:div w:id="1532644855">
                                                                  <w:marLeft w:val="0"/>
                                                                  <w:marRight w:val="0"/>
                                                                  <w:marTop w:val="0"/>
                                                                  <w:marBottom w:val="0"/>
                                                                  <w:divBdr>
                                                                    <w:top w:val="none" w:sz="0" w:space="0" w:color="auto"/>
                                                                    <w:left w:val="none" w:sz="0" w:space="0" w:color="auto"/>
                                                                    <w:bottom w:val="none" w:sz="0" w:space="0" w:color="auto"/>
                                                                    <w:right w:val="none" w:sz="0" w:space="0" w:color="auto"/>
                                                                  </w:divBdr>
                                                                  <w:divsChild>
                                                                    <w:div w:id="638876369">
                                                                      <w:marLeft w:val="0"/>
                                                                      <w:marRight w:val="0"/>
                                                                      <w:marTop w:val="0"/>
                                                                      <w:marBottom w:val="0"/>
                                                                      <w:divBdr>
                                                                        <w:top w:val="none" w:sz="0" w:space="0" w:color="auto"/>
                                                                        <w:left w:val="none" w:sz="0" w:space="0" w:color="auto"/>
                                                                        <w:bottom w:val="none" w:sz="0" w:space="0" w:color="auto"/>
                                                                        <w:right w:val="none" w:sz="0" w:space="0" w:color="auto"/>
                                                                      </w:divBdr>
                                                                      <w:divsChild>
                                                                        <w:div w:id="1017544033">
                                                                          <w:marLeft w:val="0"/>
                                                                          <w:marRight w:val="0"/>
                                                                          <w:marTop w:val="0"/>
                                                                          <w:marBottom w:val="0"/>
                                                                          <w:divBdr>
                                                                            <w:top w:val="none" w:sz="0" w:space="0" w:color="auto"/>
                                                                            <w:left w:val="none" w:sz="0" w:space="0" w:color="auto"/>
                                                                            <w:bottom w:val="none" w:sz="0" w:space="0" w:color="auto"/>
                                                                            <w:right w:val="none" w:sz="0" w:space="0" w:color="auto"/>
                                                                          </w:divBdr>
                                                                          <w:divsChild>
                                                                            <w:div w:id="1620992615">
                                                                              <w:marLeft w:val="0"/>
                                                                              <w:marRight w:val="0"/>
                                                                              <w:marTop w:val="0"/>
                                                                              <w:marBottom w:val="0"/>
                                                                              <w:divBdr>
                                                                                <w:top w:val="none" w:sz="0" w:space="0" w:color="auto"/>
                                                                                <w:left w:val="none" w:sz="0" w:space="0" w:color="auto"/>
                                                                                <w:bottom w:val="none" w:sz="0" w:space="0" w:color="auto"/>
                                                                                <w:right w:val="none" w:sz="0" w:space="0" w:color="auto"/>
                                                                              </w:divBdr>
                                                                              <w:divsChild>
                                                                                <w:div w:id="502670578">
                                                                                  <w:marLeft w:val="0"/>
                                                                                  <w:marRight w:val="0"/>
                                                                                  <w:marTop w:val="0"/>
                                                                                  <w:marBottom w:val="0"/>
                                                                                  <w:divBdr>
                                                                                    <w:top w:val="none" w:sz="0" w:space="0" w:color="auto"/>
                                                                                    <w:left w:val="none" w:sz="0" w:space="0" w:color="auto"/>
                                                                                    <w:bottom w:val="none" w:sz="0" w:space="0" w:color="auto"/>
                                                                                    <w:right w:val="none" w:sz="0" w:space="0" w:color="auto"/>
                                                                                  </w:divBdr>
                                                                                  <w:divsChild>
                                                                                    <w:div w:id="18233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007145">
      <w:bodyDiv w:val="1"/>
      <w:marLeft w:val="0"/>
      <w:marRight w:val="0"/>
      <w:marTop w:val="0"/>
      <w:marBottom w:val="0"/>
      <w:divBdr>
        <w:top w:val="none" w:sz="0" w:space="0" w:color="auto"/>
        <w:left w:val="none" w:sz="0" w:space="0" w:color="auto"/>
        <w:bottom w:val="none" w:sz="0" w:space="0" w:color="auto"/>
        <w:right w:val="none" w:sz="0" w:space="0" w:color="auto"/>
      </w:divBdr>
    </w:div>
    <w:div w:id="2046522739">
      <w:bodyDiv w:val="1"/>
      <w:marLeft w:val="0"/>
      <w:marRight w:val="0"/>
      <w:marTop w:val="0"/>
      <w:marBottom w:val="0"/>
      <w:divBdr>
        <w:top w:val="none" w:sz="0" w:space="0" w:color="auto"/>
        <w:left w:val="none" w:sz="0" w:space="0" w:color="auto"/>
        <w:bottom w:val="none" w:sz="0" w:space="0" w:color="auto"/>
        <w:right w:val="none" w:sz="0" w:space="0" w:color="auto"/>
      </w:divBdr>
      <w:divsChild>
        <w:div w:id="38093770">
          <w:marLeft w:val="0"/>
          <w:marRight w:val="0"/>
          <w:marTop w:val="180"/>
          <w:marBottom w:val="240"/>
          <w:divBdr>
            <w:top w:val="none" w:sz="0" w:space="0" w:color="auto"/>
            <w:left w:val="none" w:sz="0" w:space="0" w:color="auto"/>
            <w:bottom w:val="none" w:sz="0" w:space="0" w:color="auto"/>
            <w:right w:val="none" w:sz="0" w:space="0" w:color="auto"/>
          </w:divBdr>
        </w:div>
        <w:div w:id="491675891">
          <w:marLeft w:val="0"/>
          <w:marRight w:val="0"/>
          <w:marTop w:val="180"/>
          <w:marBottom w:val="240"/>
          <w:divBdr>
            <w:top w:val="none" w:sz="0" w:space="0" w:color="auto"/>
            <w:left w:val="none" w:sz="0" w:space="0" w:color="auto"/>
            <w:bottom w:val="none" w:sz="0" w:space="0" w:color="auto"/>
            <w:right w:val="none" w:sz="0" w:space="0" w:color="auto"/>
          </w:divBdr>
        </w:div>
        <w:div w:id="1696423192">
          <w:marLeft w:val="0"/>
          <w:marRight w:val="0"/>
          <w:marTop w:val="180"/>
          <w:marBottom w:val="240"/>
          <w:divBdr>
            <w:top w:val="none" w:sz="0" w:space="0" w:color="auto"/>
            <w:left w:val="none" w:sz="0" w:space="0" w:color="auto"/>
            <w:bottom w:val="none" w:sz="0" w:space="0" w:color="auto"/>
            <w:right w:val="none" w:sz="0" w:space="0" w:color="auto"/>
          </w:divBdr>
        </w:div>
      </w:divsChild>
    </w:div>
    <w:div w:id="2127458607">
      <w:bodyDiv w:val="1"/>
      <w:marLeft w:val="0"/>
      <w:marRight w:val="0"/>
      <w:marTop w:val="0"/>
      <w:marBottom w:val="0"/>
      <w:divBdr>
        <w:top w:val="none" w:sz="0" w:space="0" w:color="auto"/>
        <w:left w:val="none" w:sz="0" w:space="0" w:color="auto"/>
        <w:bottom w:val="none" w:sz="0" w:space="0" w:color="auto"/>
        <w:right w:val="none" w:sz="0" w:space="0" w:color="auto"/>
      </w:divBdr>
      <w:divsChild>
        <w:div w:id="1793282408">
          <w:marLeft w:val="0"/>
          <w:marRight w:val="0"/>
          <w:marTop w:val="0"/>
          <w:marBottom w:val="0"/>
          <w:divBdr>
            <w:top w:val="none" w:sz="0" w:space="0" w:color="auto"/>
            <w:left w:val="none" w:sz="0" w:space="0" w:color="auto"/>
            <w:bottom w:val="none" w:sz="0" w:space="0" w:color="auto"/>
            <w:right w:val="none" w:sz="0" w:space="0" w:color="auto"/>
          </w:divBdr>
          <w:divsChild>
            <w:div w:id="458453750">
              <w:marLeft w:val="0"/>
              <w:marRight w:val="0"/>
              <w:marTop w:val="0"/>
              <w:marBottom w:val="0"/>
              <w:divBdr>
                <w:top w:val="none" w:sz="0" w:space="0" w:color="auto"/>
                <w:left w:val="none" w:sz="0" w:space="0" w:color="auto"/>
                <w:bottom w:val="none" w:sz="0" w:space="0" w:color="auto"/>
                <w:right w:val="none" w:sz="0" w:space="0" w:color="auto"/>
              </w:divBdr>
              <w:divsChild>
                <w:div w:id="290863339">
                  <w:marLeft w:val="0"/>
                  <w:marRight w:val="0"/>
                  <w:marTop w:val="0"/>
                  <w:marBottom w:val="0"/>
                  <w:divBdr>
                    <w:top w:val="none" w:sz="0" w:space="0" w:color="auto"/>
                    <w:left w:val="none" w:sz="0" w:space="0" w:color="auto"/>
                    <w:bottom w:val="none" w:sz="0" w:space="0" w:color="auto"/>
                    <w:right w:val="none" w:sz="0" w:space="0" w:color="auto"/>
                  </w:divBdr>
                  <w:divsChild>
                    <w:div w:id="2065062372">
                      <w:marLeft w:val="0"/>
                      <w:marRight w:val="0"/>
                      <w:marTop w:val="0"/>
                      <w:marBottom w:val="0"/>
                      <w:divBdr>
                        <w:top w:val="none" w:sz="0" w:space="0" w:color="auto"/>
                        <w:left w:val="none" w:sz="0" w:space="0" w:color="auto"/>
                        <w:bottom w:val="none" w:sz="0" w:space="0" w:color="auto"/>
                        <w:right w:val="none" w:sz="0" w:space="0" w:color="auto"/>
                      </w:divBdr>
                      <w:divsChild>
                        <w:div w:id="693961928">
                          <w:marLeft w:val="0"/>
                          <w:marRight w:val="0"/>
                          <w:marTop w:val="0"/>
                          <w:marBottom w:val="0"/>
                          <w:divBdr>
                            <w:top w:val="none" w:sz="0" w:space="0" w:color="auto"/>
                            <w:left w:val="none" w:sz="0" w:space="0" w:color="auto"/>
                            <w:bottom w:val="none" w:sz="0" w:space="0" w:color="auto"/>
                            <w:right w:val="none" w:sz="0" w:space="0" w:color="auto"/>
                          </w:divBdr>
                          <w:divsChild>
                            <w:div w:id="2140875336">
                              <w:marLeft w:val="0"/>
                              <w:marRight w:val="0"/>
                              <w:marTop w:val="0"/>
                              <w:marBottom w:val="0"/>
                              <w:divBdr>
                                <w:top w:val="none" w:sz="0" w:space="0" w:color="auto"/>
                                <w:left w:val="none" w:sz="0" w:space="0" w:color="auto"/>
                                <w:bottom w:val="none" w:sz="0" w:space="0" w:color="auto"/>
                                <w:right w:val="none" w:sz="0" w:space="0" w:color="auto"/>
                              </w:divBdr>
                              <w:divsChild>
                                <w:div w:id="1147552152">
                                  <w:marLeft w:val="0"/>
                                  <w:marRight w:val="0"/>
                                  <w:marTop w:val="0"/>
                                  <w:marBottom w:val="0"/>
                                  <w:divBdr>
                                    <w:top w:val="none" w:sz="0" w:space="0" w:color="auto"/>
                                    <w:left w:val="none" w:sz="0" w:space="0" w:color="auto"/>
                                    <w:bottom w:val="none" w:sz="0" w:space="0" w:color="auto"/>
                                    <w:right w:val="none" w:sz="0" w:space="0" w:color="auto"/>
                                  </w:divBdr>
                                  <w:divsChild>
                                    <w:div w:id="190920950">
                                      <w:marLeft w:val="0"/>
                                      <w:marRight w:val="0"/>
                                      <w:marTop w:val="0"/>
                                      <w:marBottom w:val="0"/>
                                      <w:divBdr>
                                        <w:top w:val="none" w:sz="0" w:space="0" w:color="auto"/>
                                        <w:left w:val="none" w:sz="0" w:space="0" w:color="auto"/>
                                        <w:bottom w:val="none" w:sz="0" w:space="0" w:color="auto"/>
                                        <w:right w:val="none" w:sz="0" w:space="0" w:color="auto"/>
                                      </w:divBdr>
                                      <w:divsChild>
                                        <w:div w:id="169805171">
                                          <w:marLeft w:val="0"/>
                                          <w:marRight w:val="0"/>
                                          <w:marTop w:val="0"/>
                                          <w:marBottom w:val="0"/>
                                          <w:divBdr>
                                            <w:top w:val="none" w:sz="0" w:space="0" w:color="auto"/>
                                            <w:left w:val="none" w:sz="0" w:space="0" w:color="auto"/>
                                            <w:bottom w:val="none" w:sz="0" w:space="0" w:color="auto"/>
                                            <w:right w:val="none" w:sz="0" w:space="0" w:color="auto"/>
                                          </w:divBdr>
                                          <w:divsChild>
                                            <w:div w:id="1492675995">
                                              <w:marLeft w:val="0"/>
                                              <w:marRight w:val="0"/>
                                              <w:marTop w:val="0"/>
                                              <w:marBottom w:val="0"/>
                                              <w:divBdr>
                                                <w:top w:val="none" w:sz="0" w:space="0" w:color="auto"/>
                                                <w:left w:val="none" w:sz="0" w:space="0" w:color="auto"/>
                                                <w:bottom w:val="none" w:sz="0" w:space="0" w:color="auto"/>
                                                <w:right w:val="none" w:sz="0" w:space="0" w:color="auto"/>
                                              </w:divBdr>
                                              <w:divsChild>
                                                <w:div w:id="1702701958">
                                                  <w:marLeft w:val="0"/>
                                                  <w:marRight w:val="0"/>
                                                  <w:marTop w:val="0"/>
                                                  <w:marBottom w:val="0"/>
                                                  <w:divBdr>
                                                    <w:top w:val="none" w:sz="0" w:space="0" w:color="auto"/>
                                                    <w:left w:val="none" w:sz="0" w:space="0" w:color="auto"/>
                                                    <w:bottom w:val="none" w:sz="0" w:space="0" w:color="auto"/>
                                                    <w:right w:val="none" w:sz="0" w:space="0" w:color="auto"/>
                                                  </w:divBdr>
                                                  <w:divsChild>
                                                    <w:div w:id="329409015">
                                                      <w:marLeft w:val="0"/>
                                                      <w:marRight w:val="0"/>
                                                      <w:marTop w:val="0"/>
                                                      <w:marBottom w:val="0"/>
                                                      <w:divBdr>
                                                        <w:top w:val="none" w:sz="0" w:space="0" w:color="auto"/>
                                                        <w:left w:val="none" w:sz="0" w:space="0" w:color="auto"/>
                                                        <w:bottom w:val="none" w:sz="0" w:space="0" w:color="auto"/>
                                                        <w:right w:val="none" w:sz="0" w:space="0" w:color="auto"/>
                                                      </w:divBdr>
                                                      <w:divsChild>
                                                        <w:div w:id="1592422899">
                                                          <w:marLeft w:val="0"/>
                                                          <w:marRight w:val="0"/>
                                                          <w:marTop w:val="0"/>
                                                          <w:marBottom w:val="0"/>
                                                          <w:divBdr>
                                                            <w:top w:val="none" w:sz="0" w:space="0" w:color="auto"/>
                                                            <w:left w:val="none" w:sz="0" w:space="0" w:color="auto"/>
                                                            <w:bottom w:val="none" w:sz="0" w:space="0" w:color="auto"/>
                                                            <w:right w:val="none" w:sz="0" w:space="0" w:color="auto"/>
                                                          </w:divBdr>
                                                          <w:divsChild>
                                                            <w:div w:id="486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8546">
          <w:marLeft w:val="0"/>
          <w:marRight w:val="0"/>
          <w:marTop w:val="0"/>
          <w:marBottom w:val="0"/>
          <w:divBdr>
            <w:top w:val="none" w:sz="0" w:space="0" w:color="auto"/>
            <w:left w:val="none" w:sz="0" w:space="0" w:color="auto"/>
            <w:bottom w:val="none" w:sz="0" w:space="0" w:color="auto"/>
            <w:right w:val="none" w:sz="0" w:space="0" w:color="auto"/>
          </w:divBdr>
          <w:divsChild>
            <w:div w:id="1728871506">
              <w:marLeft w:val="0"/>
              <w:marRight w:val="0"/>
              <w:marTop w:val="0"/>
              <w:marBottom w:val="0"/>
              <w:divBdr>
                <w:top w:val="none" w:sz="0" w:space="0" w:color="auto"/>
                <w:left w:val="none" w:sz="0" w:space="0" w:color="auto"/>
                <w:bottom w:val="none" w:sz="0" w:space="0" w:color="auto"/>
                <w:right w:val="none" w:sz="0" w:space="0" w:color="auto"/>
              </w:divBdr>
              <w:divsChild>
                <w:div w:id="2039816013">
                  <w:marLeft w:val="0"/>
                  <w:marRight w:val="0"/>
                  <w:marTop w:val="0"/>
                  <w:marBottom w:val="0"/>
                  <w:divBdr>
                    <w:top w:val="none" w:sz="0" w:space="0" w:color="auto"/>
                    <w:left w:val="none" w:sz="0" w:space="0" w:color="auto"/>
                    <w:bottom w:val="none" w:sz="0" w:space="0" w:color="auto"/>
                    <w:right w:val="none" w:sz="0" w:space="0" w:color="auto"/>
                  </w:divBdr>
                  <w:divsChild>
                    <w:div w:id="239414188">
                      <w:marLeft w:val="0"/>
                      <w:marRight w:val="0"/>
                      <w:marTop w:val="0"/>
                      <w:marBottom w:val="0"/>
                      <w:divBdr>
                        <w:top w:val="none" w:sz="0" w:space="0" w:color="auto"/>
                        <w:left w:val="none" w:sz="0" w:space="0" w:color="auto"/>
                        <w:bottom w:val="none" w:sz="0" w:space="0" w:color="auto"/>
                        <w:right w:val="none" w:sz="0" w:space="0" w:color="auto"/>
                      </w:divBdr>
                      <w:divsChild>
                        <w:div w:id="1540705276">
                          <w:marLeft w:val="0"/>
                          <w:marRight w:val="0"/>
                          <w:marTop w:val="0"/>
                          <w:marBottom w:val="0"/>
                          <w:divBdr>
                            <w:top w:val="none" w:sz="0" w:space="0" w:color="auto"/>
                            <w:left w:val="none" w:sz="0" w:space="0" w:color="auto"/>
                            <w:bottom w:val="none" w:sz="0" w:space="0" w:color="auto"/>
                            <w:right w:val="none" w:sz="0" w:space="0" w:color="auto"/>
                          </w:divBdr>
                          <w:divsChild>
                            <w:div w:id="324163876">
                              <w:marLeft w:val="0"/>
                              <w:marRight w:val="0"/>
                              <w:marTop w:val="0"/>
                              <w:marBottom w:val="0"/>
                              <w:divBdr>
                                <w:top w:val="none" w:sz="0" w:space="0" w:color="auto"/>
                                <w:left w:val="none" w:sz="0" w:space="0" w:color="auto"/>
                                <w:bottom w:val="none" w:sz="0" w:space="0" w:color="auto"/>
                                <w:right w:val="none" w:sz="0" w:space="0" w:color="auto"/>
                              </w:divBdr>
                              <w:divsChild>
                                <w:div w:id="1336877799">
                                  <w:marLeft w:val="0"/>
                                  <w:marRight w:val="0"/>
                                  <w:marTop w:val="0"/>
                                  <w:marBottom w:val="0"/>
                                  <w:divBdr>
                                    <w:top w:val="none" w:sz="0" w:space="0" w:color="auto"/>
                                    <w:left w:val="none" w:sz="0" w:space="0" w:color="auto"/>
                                    <w:bottom w:val="none" w:sz="0" w:space="0" w:color="auto"/>
                                    <w:right w:val="none" w:sz="0" w:space="0" w:color="auto"/>
                                  </w:divBdr>
                                  <w:divsChild>
                                    <w:div w:id="1396855185">
                                      <w:marLeft w:val="0"/>
                                      <w:marRight w:val="0"/>
                                      <w:marTop w:val="0"/>
                                      <w:marBottom w:val="0"/>
                                      <w:divBdr>
                                        <w:top w:val="none" w:sz="0" w:space="0" w:color="auto"/>
                                        <w:left w:val="none" w:sz="0" w:space="0" w:color="auto"/>
                                        <w:bottom w:val="none" w:sz="0" w:space="0" w:color="auto"/>
                                        <w:right w:val="none" w:sz="0" w:space="0" w:color="auto"/>
                                      </w:divBdr>
                                      <w:divsChild>
                                        <w:div w:id="2105223079">
                                          <w:marLeft w:val="0"/>
                                          <w:marRight w:val="0"/>
                                          <w:marTop w:val="0"/>
                                          <w:marBottom w:val="0"/>
                                          <w:divBdr>
                                            <w:top w:val="none" w:sz="0" w:space="0" w:color="auto"/>
                                            <w:left w:val="none" w:sz="0" w:space="0" w:color="auto"/>
                                            <w:bottom w:val="none" w:sz="0" w:space="0" w:color="auto"/>
                                            <w:right w:val="none" w:sz="0" w:space="0" w:color="auto"/>
                                          </w:divBdr>
                                          <w:divsChild>
                                            <w:div w:id="481507996">
                                              <w:marLeft w:val="0"/>
                                              <w:marRight w:val="0"/>
                                              <w:marTop w:val="0"/>
                                              <w:marBottom w:val="0"/>
                                              <w:divBdr>
                                                <w:top w:val="none" w:sz="0" w:space="0" w:color="auto"/>
                                                <w:left w:val="none" w:sz="0" w:space="0" w:color="auto"/>
                                                <w:bottom w:val="none" w:sz="0" w:space="0" w:color="auto"/>
                                                <w:right w:val="none" w:sz="0" w:space="0" w:color="auto"/>
                                              </w:divBdr>
                                              <w:divsChild>
                                                <w:div w:id="638801613">
                                                  <w:marLeft w:val="0"/>
                                                  <w:marRight w:val="0"/>
                                                  <w:marTop w:val="0"/>
                                                  <w:marBottom w:val="0"/>
                                                  <w:divBdr>
                                                    <w:top w:val="none" w:sz="0" w:space="0" w:color="auto"/>
                                                    <w:left w:val="none" w:sz="0" w:space="0" w:color="auto"/>
                                                    <w:bottom w:val="none" w:sz="0" w:space="0" w:color="auto"/>
                                                    <w:right w:val="none" w:sz="0" w:space="0" w:color="auto"/>
                                                  </w:divBdr>
                                                  <w:divsChild>
                                                    <w:div w:id="1423913948">
                                                      <w:marLeft w:val="0"/>
                                                      <w:marRight w:val="0"/>
                                                      <w:marTop w:val="0"/>
                                                      <w:marBottom w:val="0"/>
                                                      <w:divBdr>
                                                        <w:top w:val="none" w:sz="0" w:space="0" w:color="auto"/>
                                                        <w:left w:val="none" w:sz="0" w:space="0" w:color="auto"/>
                                                        <w:bottom w:val="none" w:sz="0" w:space="0" w:color="auto"/>
                                                        <w:right w:val="none" w:sz="0" w:space="0" w:color="auto"/>
                                                      </w:divBdr>
                                                      <w:divsChild>
                                                        <w:div w:id="1650329262">
                                                          <w:marLeft w:val="0"/>
                                                          <w:marRight w:val="0"/>
                                                          <w:marTop w:val="0"/>
                                                          <w:marBottom w:val="0"/>
                                                          <w:divBdr>
                                                            <w:top w:val="none" w:sz="0" w:space="0" w:color="auto"/>
                                                            <w:left w:val="none" w:sz="0" w:space="0" w:color="auto"/>
                                                            <w:bottom w:val="none" w:sz="0" w:space="0" w:color="auto"/>
                                                            <w:right w:val="none" w:sz="0" w:space="0" w:color="auto"/>
                                                          </w:divBdr>
                                                          <w:divsChild>
                                                            <w:div w:id="5008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94668">
          <w:marLeft w:val="0"/>
          <w:marRight w:val="0"/>
          <w:marTop w:val="0"/>
          <w:marBottom w:val="0"/>
          <w:divBdr>
            <w:top w:val="none" w:sz="0" w:space="0" w:color="auto"/>
            <w:left w:val="none" w:sz="0" w:space="0" w:color="auto"/>
            <w:bottom w:val="none" w:sz="0" w:space="0" w:color="auto"/>
            <w:right w:val="none" w:sz="0" w:space="0" w:color="auto"/>
          </w:divBdr>
          <w:divsChild>
            <w:div w:id="856966743">
              <w:marLeft w:val="0"/>
              <w:marRight w:val="0"/>
              <w:marTop w:val="0"/>
              <w:marBottom w:val="0"/>
              <w:divBdr>
                <w:top w:val="none" w:sz="0" w:space="0" w:color="auto"/>
                <w:left w:val="none" w:sz="0" w:space="0" w:color="auto"/>
                <w:bottom w:val="none" w:sz="0" w:space="0" w:color="auto"/>
                <w:right w:val="none" w:sz="0" w:space="0" w:color="auto"/>
              </w:divBdr>
              <w:divsChild>
                <w:div w:id="1605960602">
                  <w:marLeft w:val="0"/>
                  <w:marRight w:val="0"/>
                  <w:marTop w:val="0"/>
                  <w:marBottom w:val="0"/>
                  <w:divBdr>
                    <w:top w:val="none" w:sz="0" w:space="0" w:color="auto"/>
                    <w:left w:val="none" w:sz="0" w:space="0" w:color="auto"/>
                    <w:bottom w:val="none" w:sz="0" w:space="0" w:color="auto"/>
                    <w:right w:val="none" w:sz="0" w:space="0" w:color="auto"/>
                  </w:divBdr>
                  <w:divsChild>
                    <w:div w:id="1632709397">
                      <w:marLeft w:val="0"/>
                      <w:marRight w:val="0"/>
                      <w:marTop w:val="0"/>
                      <w:marBottom w:val="0"/>
                      <w:divBdr>
                        <w:top w:val="none" w:sz="0" w:space="0" w:color="auto"/>
                        <w:left w:val="none" w:sz="0" w:space="0" w:color="auto"/>
                        <w:bottom w:val="none" w:sz="0" w:space="0" w:color="auto"/>
                        <w:right w:val="none" w:sz="0" w:space="0" w:color="auto"/>
                      </w:divBdr>
                      <w:divsChild>
                        <w:div w:id="131219433">
                          <w:marLeft w:val="0"/>
                          <w:marRight w:val="0"/>
                          <w:marTop w:val="0"/>
                          <w:marBottom w:val="0"/>
                          <w:divBdr>
                            <w:top w:val="none" w:sz="0" w:space="0" w:color="auto"/>
                            <w:left w:val="none" w:sz="0" w:space="0" w:color="auto"/>
                            <w:bottom w:val="none" w:sz="0" w:space="0" w:color="auto"/>
                            <w:right w:val="none" w:sz="0" w:space="0" w:color="auto"/>
                          </w:divBdr>
                          <w:divsChild>
                            <w:div w:id="275991661">
                              <w:marLeft w:val="0"/>
                              <w:marRight w:val="0"/>
                              <w:marTop w:val="0"/>
                              <w:marBottom w:val="0"/>
                              <w:divBdr>
                                <w:top w:val="none" w:sz="0" w:space="0" w:color="auto"/>
                                <w:left w:val="none" w:sz="0" w:space="0" w:color="auto"/>
                                <w:bottom w:val="none" w:sz="0" w:space="0" w:color="auto"/>
                                <w:right w:val="none" w:sz="0" w:space="0" w:color="auto"/>
                              </w:divBdr>
                              <w:divsChild>
                                <w:div w:id="1525047680">
                                  <w:marLeft w:val="0"/>
                                  <w:marRight w:val="0"/>
                                  <w:marTop w:val="0"/>
                                  <w:marBottom w:val="0"/>
                                  <w:divBdr>
                                    <w:top w:val="none" w:sz="0" w:space="0" w:color="auto"/>
                                    <w:left w:val="none" w:sz="0" w:space="0" w:color="auto"/>
                                    <w:bottom w:val="none" w:sz="0" w:space="0" w:color="auto"/>
                                    <w:right w:val="none" w:sz="0" w:space="0" w:color="auto"/>
                                  </w:divBdr>
                                  <w:divsChild>
                                    <w:div w:id="1329167681">
                                      <w:marLeft w:val="0"/>
                                      <w:marRight w:val="0"/>
                                      <w:marTop w:val="0"/>
                                      <w:marBottom w:val="0"/>
                                      <w:divBdr>
                                        <w:top w:val="none" w:sz="0" w:space="0" w:color="auto"/>
                                        <w:left w:val="none" w:sz="0" w:space="0" w:color="auto"/>
                                        <w:bottom w:val="none" w:sz="0" w:space="0" w:color="auto"/>
                                        <w:right w:val="none" w:sz="0" w:space="0" w:color="auto"/>
                                      </w:divBdr>
                                      <w:divsChild>
                                        <w:div w:id="1880387791">
                                          <w:marLeft w:val="0"/>
                                          <w:marRight w:val="0"/>
                                          <w:marTop w:val="0"/>
                                          <w:marBottom w:val="0"/>
                                          <w:divBdr>
                                            <w:top w:val="none" w:sz="0" w:space="0" w:color="auto"/>
                                            <w:left w:val="none" w:sz="0" w:space="0" w:color="auto"/>
                                            <w:bottom w:val="none" w:sz="0" w:space="0" w:color="auto"/>
                                            <w:right w:val="none" w:sz="0" w:space="0" w:color="auto"/>
                                          </w:divBdr>
                                          <w:divsChild>
                                            <w:div w:id="1607273963">
                                              <w:marLeft w:val="0"/>
                                              <w:marRight w:val="0"/>
                                              <w:marTop w:val="0"/>
                                              <w:marBottom w:val="0"/>
                                              <w:divBdr>
                                                <w:top w:val="none" w:sz="0" w:space="0" w:color="auto"/>
                                                <w:left w:val="none" w:sz="0" w:space="0" w:color="auto"/>
                                                <w:bottom w:val="none" w:sz="0" w:space="0" w:color="auto"/>
                                                <w:right w:val="none" w:sz="0" w:space="0" w:color="auto"/>
                                              </w:divBdr>
                                              <w:divsChild>
                                                <w:div w:id="1419983241">
                                                  <w:marLeft w:val="0"/>
                                                  <w:marRight w:val="0"/>
                                                  <w:marTop w:val="0"/>
                                                  <w:marBottom w:val="0"/>
                                                  <w:divBdr>
                                                    <w:top w:val="none" w:sz="0" w:space="0" w:color="auto"/>
                                                    <w:left w:val="none" w:sz="0" w:space="0" w:color="auto"/>
                                                    <w:bottom w:val="none" w:sz="0" w:space="0" w:color="auto"/>
                                                    <w:right w:val="none" w:sz="0" w:space="0" w:color="auto"/>
                                                  </w:divBdr>
                                                  <w:divsChild>
                                                    <w:div w:id="919876710">
                                                      <w:marLeft w:val="0"/>
                                                      <w:marRight w:val="0"/>
                                                      <w:marTop w:val="0"/>
                                                      <w:marBottom w:val="0"/>
                                                      <w:divBdr>
                                                        <w:top w:val="none" w:sz="0" w:space="0" w:color="auto"/>
                                                        <w:left w:val="none" w:sz="0" w:space="0" w:color="auto"/>
                                                        <w:bottom w:val="none" w:sz="0" w:space="0" w:color="auto"/>
                                                        <w:right w:val="none" w:sz="0" w:space="0" w:color="auto"/>
                                                      </w:divBdr>
                                                      <w:divsChild>
                                                        <w:div w:id="1113213929">
                                                          <w:marLeft w:val="0"/>
                                                          <w:marRight w:val="0"/>
                                                          <w:marTop w:val="0"/>
                                                          <w:marBottom w:val="0"/>
                                                          <w:divBdr>
                                                            <w:top w:val="none" w:sz="0" w:space="0" w:color="auto"/>
                                                            <w:left w:val="none" w:sz="0" w:space="0" w:color="auto"/>
                                                            <w:bottom w:val="none" w:sz="0" w:space="0" w:color="auto"/>
                                                            <w:right w:val="none" w:sz="0" w:space="0" w:color="auto"/>
                                                          </w:divBdr>
                                                          <w:divsChild>
                                                            <w:div w:id="480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504173">
          <w:marLeft w:val="0"/>
          <w:marRight w:val="0"/>
          <w:marTop w:val="0"/>
          <w:marBottom w:val="0"/>
          <w:divBdr>
            <w:top w:val="none" w:sz="0" w:space="0" w:color="auto"/>
            <w:left w:val="none" w:sz="0" w:space="0" w:color="auto"/>
            <w:bottom w:val="none" w:sz="0" w:space="0" w:color="auto"/>
            <w:right w:val="none" w:sz="0" w:space="0" w:color="auto"/>
          </w:divBdr>
          <w:divsChild>
            <w:div w:id="862210658">
              <w:marLeft w:val="0"/>
              <w:marRight w:val="0"/>
              <w:marTop w:val="0"/>
              <w:marBottom w:val="0"/>
              <w:divBdr>
                <w:top w:val="none" w:sz="0" w:space="0" w:color="auto"/>
                <w:left w:val="none" w:sz="0" w:space="0" w:color="auto"/>
                <w:bottom w:val="none" w:sz="0" w:space="0" w:color="auto"/>
                <w:right w:val="none" w:sz="0" w:space="0" w:color="auto"/>
              </w:divBdr>
              <w:divsChild>
                <w:div w:id="1404596497">
                  <w:marLeft w:val="0"/>
                  <w:marRight w:val="0"/>
                  <w:marTop w:val="0"/>
                  <w:marBottom w:val="0"/>
                  <w:divBdr>
                    <w:top w:val="none" w:sz="0" w:space="0" w:color="auto"/>
                    <w:left w:val="none" w:sz="0" w:space="0" w:color="auto"/>
                    <w:bottom w:val="none" w:sz="0" w:space="0" w:color="auto"/>
                    <w:right w:val="none" w:sz="0" w:space="0" w:color="auto"/>
                  </w:divBdr>
                  <w:divsChild>
                    <w:div w:id="547954886">
                      <w:marLeft w:val="0"/>
                      <w:marRight w:val="0"/>
                      <w:marTop w:val="0"/>
                      <w:marBottom w:val="0"/>
                      <w:divBdr>
                        <w:top w:val="none" w:sz="0" w:space="0" w:color="auto"/>
                        <w:left w:val="none" w:sz="0" w:space="0" w:color="auto"/>
                        <w:bottom w:val="none" w:sz="0" w:space="0" w:color="auto"/>
                        <w:right w:val="none" w:sz="0" w:space="0" w:color="auto"/>
                      </w:divBdr>
                      <w:divsChild>
                        <w:div w:id="1838694966">
                          <w:marLeft w:val="0"/>
                          <w:marRight w:val="0"/>
                          <w:marTop w:val="0"/>
                          <w:marBottom w:val="0"/>
                          <w:divBdr>
                            <w:top w:val="none" w:sz="0" w:space="0" w:color="auto"/>
                            <w:left w:val="none" w:sz="0" w:space="0" w:color="auto"/>
                            <w:bottom w:val="none" w:sz="0" w:space="0" w:color="auto"/>
                            <w:right w:val="none" w:sz="0" w:space="0" w:color="auto"/>
                          </w:divBdr>
                          <w:divsChild>
                            <w:div w:id="2124688296">
                              <w:marLeft w:val="0"/>
                              <w:marRight w:val="0"/>
                              <w:marTop w:val="0"/>
                              <w:marBottom w:val="0"/>
                              <w:divBdr>
                                <w:top w:val="none" w:sz="0" w:space="0" w:color="auto"/>
                                <w:left w:val="none" w:sz="0" w:space="0" w:color="auto"/>
                                <w:bottom w:val="none" w:sz="0" w:space="0" w:color="auto"/>
                                <w:right w:val="none" w:sz="0" w:space="0" w:color="auto"/>
                              </w:divBdr>
                              <w:divsChild>
                                <w:div w:id="1021663942">
                                  <w:marLeft w:val="0"/>
                                  <w:marRight w:val="0"/>
                                  <w:marTop w:val="0"/>
                                  <w:marBottom w:val="0"/>
                                  <w:divBdr>
                                    <w:top w:val="none" w:sz="0" w:space="0" w:color="auto"/>
                                    <w:left w:val="none" w:sz="0" w:space="0" w:color="auto"/>
                                    <w:bottom w:val="none" w:sz="0" w:space="0" w:color="auto"/>
                                    <w:right w:val="none" w:sz="0" w:space="0" w:color="auto"/>
                                  </w:divBdr>
                                  <w:divsChild>
                                    <w:div w:id="1661814400">
                                      <w:marLeft w:val="0"/>
                                      <w:marRight w:val="0"/>
                                      <w:marTop w:val="0"/>
                                      <w:marBottom w:val="0"/>
                                      <w:divBdr>
                                        <w:top w:val="none" w:sz="0" w:space="0" w:color="auto"/>
                                        <w:left w:val="none" w:sz="0" w:space="0" w:color="auto"/>
                                        <w:bottom w:val="none" w:sz="0" w:space="0" w:color="auto"/>
                                        <w:right w:val="none" w:sz="0" w:space="0" w:color="auto"/>
                                      </w:divBdr>
                                      <w:divsChild>
                                        <w:div w:id="1444614111">
                                          <w:marLeft w:val="0"/>
                                          <w:marRight w:val="0"/>
                                          <w:marTop w:val="0"/>
                                          <w:marBottom w:val="0"/>
                                          <w:divBdr>
                                            <w:top w:val="none" w:sz="0" w:space="0" w:color="auto"/>
                                            <w:left w:val="none" w:sz="0" w:space="0" w:color="auto"/>
                                            <w:bottom w:val="none" w:sz="0" w:space="0" w:color="auto"/>
                                            <w:right w:val="none" w:sz="0" w:space="0" w:color="auto"/>
                                          </w:divBdr>
                                          <w:divsChild>
                                            <w:div w:id="955252952">
                                              <w:marLeft w:val="0"/>
                                              <w:marRight w:val="0"/>
                                              <w:marTop w:val="0"/>
                                              <w:marBottom w:val="0"/>
                                              <w:divBdr>
                                                <w:top w:val="none" w:sz="0" w:space="0" w:color="auto"/>
                                                <w:left w:val="none" w:sz="0" w:space="0" w:color="auto"/>
                                                <w:bottom w:val="none" w:sz="0" w:space="0" w:color="auto"/>
                                                <w:right w:val="none" w:sz="0" w:space="0" w:color="auto"/>
                                              </w:divBdr>
                                              <w:divsChild>
                                                <w:div w:id="84544854">
                                                  <w:marLeft w:val="0"/>
                                                  <w:marRight w:val="0"/>
                                                  <w:marTop w:val="0"/>
                                                  <w:marBottom w:val="0"/>
                                                  <w:divBdr>
                                                    <w:top w:val="none" w:sz="0" w:space="0" w:color="auto"/>
                                                    <w:left w:val="none" w:sz="0" w:space="0" w:color="auto"/>
                                                    <w:bottom w:val="none" w:sz="0" w:space="0" w:color="auto"/>
                                                    <w:right w:val="none" w:sz="0" w:space="0" w:color="auto"/>
                                                  </w:divBdr>
                                                  <w:divsChild>
                                                    <w:div w:id="1029406269">
                                                      <w:marLeft w:val="0"/>
                                                      <w:marRight w:val="0"/>
                                                      <w:marTop w:val="0"/>
                                                      <w:marBottom w:val="0"/>
                                                      <w:divBdr>
                                                        <w:top w:val="none" w:sz="0" w:space="0" w:color="auto"/>
                                                        <w:left w:val="none" w:sz="0" w:space="0" w:color="auto"/>
                                                        <w:bottom w:val="none" w:sz="0" w:space="0" w:color="auto"/>
                                                        <w:right w:val="none" w:sz="0" w:space="0" w:color="auto"/>
                                                      </w:divBdr>
                                                      <w:divsChild>
                                                        <w:div w:id="38094134">
                                                          <w:marLeft w:val="0"/>
                                                          <w:marRight w:val="0"/>
                                                          <w:marTop w:val="0"/>
                                                          <w:marBottom w:val="0"/>
                                                          <w:divBdr>
                                                            <w:top w:val="none" w:sz="0" w:space="0" w:color="auto"/>
                                                            <w:left w:val="none" w:sz="0" w:space="0" w:color="auto"/>
                                                            <w:bottom w:val="none" w:sz="0" w:space="0" w:color="auto"/>
                                                            <w:right w:val="none" w:sz="0" w:space="0" w:color="auto"/>
                                                          </w:divBdr>
                                                          <w:divsChild>
                                                            <w:div w:id="20168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765118">
          <w:marLeft w:val="0"/>
          <w:marRight w:val="0"/>
          <w:marTop w:val="0"/>
          <w:marBottom w:val="0"/>
          <w:divBdr>
            <w:top w:val="none" w:sz="0" w:space="0" w:color="auto"/>
            <w:left w:val="none" w:sz="0" w:space="0" w:color="auto"/>
            <w:bottom w:val="none" w:sz="0" w:space="0" w:color="auto"/>
            <w:right w:val="none" w:sz="0" w:space="0" w:color="auto"/>
          </w:divBdr>
          <w:divsChild>
            <w:div w:id="1016686836">
              <w:marLeft w:val="0"/>
              <w:marRight w:val="0"/>
              <w:marTop w:val="0"/>
              <w:marBottom w:val="0"/>
              <w:divBdr>
                <w:top w:val="none" w:sz="0" w:space="0" w:color="auto"/>
                <w:left w:val="none" w:sz="0" w:space="0" w:color="auto"/>
                <w:bottom w:val="none" w:sz="0" w:space="0" w:color="auto"/>
                <w:right w:val="none" w:sz="0" w:space="0" w:color="auto"/>
              </w:divBdr>
              <w:divsChild>
                <w:div w:id="1395541592">
                  <w:marLeft w:val="0"/>
                  <w:marRight w:val="0"/>
                  <w:marTop w:val="0"/>
                  <w:marBottom w:val="0"/>
                  <w:divBdr>
                    <w:top w:val="none" w:sz="0" w:space="0" w:color="auto"/>
                    <w:left w:val="none" w:sz="0" w:space="0" w:color="auto"/>
                    <w:bottom w:val="none" w:sz="0" w:space="0" w:color="auto"/>
                    <w:right w:val="none" w:sz="0" w:space="0" w:color="auto"/>
                  </w:divBdr>
                  <w:divsChild>
                    <w:div w:id="1433352265">
                      <w:marLeft w:val="0"/>
                      <w:marRight w:val="0"/>
                      <w:marTop w:val="0"/>
                      <w:marBottom w:val="0"/>
                      <w:divBdr>
                        <w:top w:val="none" w:sz="0" w:space="0" w:color="auto"/>
                        <w:left w:val="none" w:sz="0" w:space="0" w:color="auto"/>
                        <w:bottom w:val="none" w:sz="0" w:space="0" w:color="auto"/>
                        <w:right w:val="none" w:sz="0" w:space="0" w:color="auto"/>
                      </w:divBdr>
                      <w:divsChild>
                        <w:div w:id="1339577952">
                          <w:marLeft w:val="0"/>
                          <w:marRight w:val="0"/>
                          <w:marTop w:val="0"/>
                          <w:marBottom w:val="0"/>
                          <w:divBdr>
                            <w:top w:val="none" w:sz="0" w:space="0" w:color="auto"/>
                            <w:left w:val="none" w:sz="0" w:space="0" w:color="auto"/>
                            <w:bottom w:val="none" w:sz="0" w:space="0" w:color="auto"/>
                            <w:right w:val="none" w:sz="0" w:space="0" w:color="auto"/>
                          </w:divBdr>
                          <w:divsChild>
                            <w:div w:id="1072966875">
                              <w:marLeft w:val="0"/>
                              <w:marRight w:val="0"/>
                              <w:marTop w:val="0"/>
                              <w:marBottom w:val="0"/>
                              <w:divBdr>
                                <w:top w:val="none" w:sz="0" w:space="0" w:color="auto"/>
                                <w:left w:val="none" w:sz="0" w:space="0" w:color="auto"/>
                                <w:bottom w:val="none" w:sz="0" w:space="0" w:color="auto"/>
                                <w:right w:val="none" w:sz="0" w:space="0" w:color="auto"/>
                              </w:divBdr>
                              <w:divsChild>
                                <w:div w:id="700789455">
                                  <w:marLeft w:val="0"/>
                                  <w:marRight w:val="0"/>
                                  <w:marTop w:val="0"/>
                                  <w:marBottom w:val="0"/>
                                  <w:divBdr>
                                    <w:top w:val="none" w:sz="0" w:space="0" w:color="auto"/>
                                    <w:left w:val="none" w:sz="0" w:space="0" w:color="auto"/>
                                    <w:bottom w:val="none" w:sz="0" w:space="0" w:color="auto"/>
                                    <w:right w:val="none" w:sz="0" w:space="0" w:color="auto"/>
                                  </w:divBdr>
                                  <w:divsChild>
                                    <w:div w:id="1175153205">
                                      <w:marLeft w:val="0"/>
                                      <w:marRight w:val="0"/>
                                      <w:marTop w:val="0"/>
                                      <w:marBottom w:val="0"/>
                                      <w:divBdr>
                                        <w:top w:val="none" w:sz="0" w:space="0" w:color="auto"/>
                                        <w:left w:val="none" w:sz="0" w:space="0" w:color="auto"/>
                                        <w:bottom w:val="none" w:sz="0" w:space="0" w:color="auto"/>
                                        <w:right w:val="none" w:sz="0" w:space="0" w:color="auto"/>
                                      </w:divBdr>
                                      <w:divsChild>
                                        <w:div w:id="34699468">
                                          <w:marLeft w:val="0"/>
                                          <w:marRight w:val="0"/>
                                          <w:marTop w:val="0"/>
                                          <w:marBottom w:val="0"/>
                                          <w:divBdr>
                                            <w:top w:val="none" w:sz="0" w:space="0" w:color="auto"/>
                                            <w:left w:val="none" w:sz="0" w:space="0" w:color="auto"/>
                                            <w:bottom w:val="none" w:sz="0" w:space="0" w:color="auto"/>
                                            <w:right w:val="none" w:sz="0" w:space="0" w:color="auto"/>
                                          </w:divBdr>
                                          <w:divsChild>
                                            <w:div w:id="1832985069">
                                              <w:marLeft w:val="0"/>
                                              <w:marRight w:val="0"/>
                                              <w:marTop w:val="0"/>
                                              <w:marBottom w:val="0"/>
                                              <w:divBdr>
                                                <w:top w:val="none" w:sz="0" w:space="0" w:color="auto"/>
                                                <w:left w:val="none" w:sz="0" w:space="0" w:color="auto"/>
                                                <w:bottom w:val="none" w:sz="0" w:space="0" w:color="auto"/>
                                                <w:right w:val="none" w:sz="0" w:space="0" w:color="auto"/>
                                              </w:divBdr>
                                              <w:divsChild>
                                                <w:div w:id="513810297">
                                                  <w:marLeft w:val="0"/>
                                                  <w:marRight w:val="0"/>
                                                  <w:marTop w:val="0"/>
                                                  <w:marBottom w:val="0"/>
                                                  <w:divBdr>
                                                    <w:top w:val="none" w:sz="0" w:space="0" w:color="auto"/>
                                                    <w:left w:val="none" w:sz="0" w:space="0" w:color="auto"/>
                                                    <w:bottom w:val="none" w:sz="0" w:space="0" w:color="auto"/>
                                                    <w:right w:val="none" w:sz="0" w:space="0" w:color="auto"/>
                                                  </w:divBdr>
                                                  <w:divsChild>
                                                    <w:div w:id="593632122">
                                                      <w:marLeft w:val="0"/>
                                                      <w:marRight w:val="0"/>
                                                      <w:marTop w:val="0"/>
                                                      <w:marBottom w:val="0"/>
                                                      <w:divBdr>
                                                        <w:top w:val="none" w:sz="0" w:space="0" w:color="auto"/>
                                                        <w:left w:val="none" w:sz="0" w:space="0" w:color="auto"/>
                                                        <w:bottom w:val="none" w:sz="0" w:space="0" w:color="auto"/>
                                                        <w:right w:val="none" w:sz="0" w:space="0" w:color="auto"/>
                                                      </w:divBdr>
                                                      <w:divsChild>
                                                        <w:div w:id="1232540537">
                                                          <w:marLeft w:val="0"/>
                                                          <w:marRight w:val="0"/>
                                                          <w:marTop w:val="0"/>
                                                          <w:marBottom w:val="0"/>
                                                          <w:divBdr>
                                                            <w:top w:val="none" w:sz="0" w:space="0" w:color="auto"/>
                                                            <w:left w:val="none" w:sz="0" w:space="0" w:color="auto"/>
                                                            <w:bottom w:val="none" w:sz="0" w:space="0" w:color="auto"/>
                                                            <w:right w:val="none" w:sz="0" w:space="0" w:color="auto"/>
                                                          </w:divBdr>
                                                          <w:divsChild>
                                                            <w:div w:id="8919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432102">
          <w:marLeft w:val="0"/>
          <w:marRight w:val="0"/>
          <w:marTop w:val="0"/>
          <w:marBottom w:val="0"/>
          <w:divBdr>
            <w:top w:val="none" w:sz="0" w:space="0" w:color="auto"/>
            <w:left w:val="none" w:sz="0" w:space="0" w:color="auto"/>
            <w:bottom w:val="none" w:sz="0" w:space="0" w:color="auto"/>
            <w:right w:val="none" w:sz="0" w:space="0" w:color="auto"/>
          </w:divBdr>
          <w:divsChild>
            <w:div w:id="948317552">
              <w:marLeft w:val="0"/>
              <w:marRight w:val="0"/>
              <w:marTop w:val="0"/>
              <w:marBottom w:val="0"/>
              <w:divBdr>
                <w:top w:val="none" w:sz="0" w:space="0" w:color="auto"/>
                <w:left w:val="none" w:sz="0" w:space="0" w:color="auto"/>
                <w:bottom w:val="none" w:sz="0" w:space="0" w:color="auto"/>
                <w:right w:val="none" w:sz="0" w:space="0" w:color="auto"/>
              </w:divBdr>
              <w:divsChild>
                <w:div w:id="1515460528">
                  <w:marLeft w:val="0"/>
                  <w:marRight w:val="0"/>
                  <w:marTop w:val="0"/>
                  <w:marBottom w:val="0"/>
                  <w:divBdr>
                    <w:top w:val="none" w:sz="0" w:space="0" w:color="auto"/>
                    <w:left w:val="none" w:sz="0" w:space="0" w:color="auto"/>
                    <w:bottom w:val="none" w:sz="0" w:space="0" w:color="auto"/>
                    <w:right w:val="none" w:sz="0" w:space="0" w:color="auto"/>
                  </w:divBdr>
                  <w:divsChild>
                    <w:div w:id="1377586647">
                      <w:marLeft w:val="0"/>
                      <w:marRight w:val="0"/>
                      <w:marTop w:val="0"/>
                      <w:marBottom w:val="0"/>
                      <w:divBdr>
                        <w:top w:val="none" w:sz="0" w:space="0" w:color="auto"/>
                        <w:left w:val="none" w:sz="0" w:space="0" w:color="auto"/>
                        <w:bottom w:val="none" w:sz="0" w:space="0" w:color="auto"/>
                        <w:right w:val="none" w:sz="0" w:space="0" w:color="auto"/>
                      </w:divBdr>
                      <w:divsChild>
                        <w:div w:id="785581966">
                          <w:marLeft w:val="0"/>
                          <w:marRight w:val="0"/>
                          <w:marTop w:val="0"/>
                          <w:marBottom w:val="0"/>
                          <w:divBdr>
                            <w:top w:val="none" w:sz="0" w:space="0" w:color="auto"/>
                            <w:left w:val="none" w:sz="0" w:space="0" w:color="auto"/>
                            <w:bottom w:val="none" w:sz="0" w:space="0" w:color="auto"/>
                            <w:right w:val="none" w:sz="0" w:space="0" w:color="auto"/>
                          </w:divBdr>
                          <w:divsChild>
                            <w:div w:id="1042250775">
                              <w:marLeft w:val="0"/>
                              <w:marRight w:val="0"/>
                              <w:marTop w:val="0"/>
                              <w:marBottom w:val="0"/>
                              <w:divBdr>
                                <w:top w:val="none" w:sz="0" w:space="0" w:color="auto"/>
                                <w:left w:val="none" w:sz="0" w:space="0" w:color="auto"/>
                                <w:bottom w:val="none" w:sz="0" w:space="0" w:color="auto"/>
                                <w:right w:val="none" w:sz="0" w:space="0" w:color="auto"/>
                              </w:divBdr>
                              <w:divsChild>
                                <w:div w:id="1105076415">
                                  <w:marLeft w:val="0"/>
                                  <w:marRight w:val="0"/>
                                  <w:marTop w:val="0"/>
                                  <w:marBottom w:val="0"/>
                                  <w:divBdr>
                                    <w:top w:val="none" w:sz="0" w:space="0" w:color="auto"/>
                                    <w:left w:val="none" w:sz="0" w:space="0" w:color="auto"/>
                                    <w:bottom w:val="none" w:sz="0" w:space="0" w:color="auto"/>
                                    <w:right w:val="none" w:sz="0" w:space="0" w:color="auto"/>
                                  </w:divBdr>
                                  <w:divsChild>
                                    <w:div w:id="263074371">
                                      <w:marLeft w:val="0"/>
                                      <w:marRight w:val="0"/>
                                      <w:marTop w:val="0"/>
                                      <w:marBottom w:val="0"/>
                                      <w:divBdr>
                                        <w:top w:val="none" w:sz="0" w:space="0" w:color="auto"/>
                                        <w:left w:val="none" w:sz="0" w:space="0" w:color="auto"/>
                                        <w:bottom w:val="none" w:sz="0" w:space="0" w:color="auto"/>
                                        <w:right w:val="none" w:sz="0" w:space="0" w:color="auto"/>
                                      </w:divBdr>
                                      <w:divsChild>
                                        <w:div w:id="1057625230">
                                          <w:marLeft w:val="0"/>
                                          <w:marRight w:val="0"/>
                                          <w:marTop w:val="0"/>
                                          <w:marBottom w:val="0"/>
                                          <w:divBdr>
                                            <w:top w:val="none" w:sz="0" w:space="0" w:color="auto"/>
                                            <w:left w:val="none" w:sz="0" w:space="0" w:color="auto"/>
                                            <w:bottom w:val="none" w:sz="0" w:space="0" w:color="auto"/>
                                            <w:right w:val="none" w:sz="0" w:space="0" w:color="auto"/>
                                          </w:divBdr>
                                          <w:divsChild>
                                            <w:div w:id="1801023951">
                                              <w:marLeft w:val="0"/>
                                              <w:marRight w:val="0"/>
                                              <w:marTop w:val="0"/>
                                              <w:marBottom w:val="0"/>
                                              <w:divBdr>
                                                <w:top w:val="none" w:sz="0" w:space="0" w:color="auto"/>
                                                <w:left w:val="none" w:sz="0" w:space="0" w:color="auto"/>
                                                <w:bottom w:val="none" w:sz="0" w:space="0" w:color="auto"/>
                                                <w:right w:val="none" w:sz="0" w:space="0" w:color="auto"/>
                                              </w:divBdr>
                                              <w:divsChild>
                                                <w:div w:id="1893685514">
                                                  <w:marLeft w:val="0"/>
                                                  <w:marRight w:val="0"/>
                                                  <w:marTop w:val="0"/>
                                                  <w:marBottom w:val="0"/>
                                                  <w:divBdr>
                                                    <w:top w:val="none" w:sz="0" w:space="0" w:color="auto"/>
                                                    <w:left w:val="none" w:sz="0" w:space="0" w:color="auto"/>
                                                    <w:bottom w:val="none" w:sz="0" w:space="0" w:color="auto"/>
                                                    <w:right w:val="none" w:sz="0" w:space="0" w:color="auto"/>
                                                  </w:divBdr>
                                                  <w:divsChild>
                                                    <w:div w:id="716584560">
                                                      <w:marLeft w:val="0"/>
                                                      <w:marRight w:val="0"/>
                                                      <w:marTop w:val="0"/>
                                                      <w:marBottom w:val="0"/>
                                                      <w:divBdr>
                                                        <w:top w:val="none" w:sz="0" w:space="0" w:color="auto"/>
                                                        <w:left w:val="none" w:sz="0" w:space="0" w:color="auto"/>
                                                        <w:bottom w:val="none" w:sz="0" w:space="0" w:color="auto"/>
                                                        <w:right w:val="none" w:sz="0" w:space="0" w:color="auto"/>
                                                      </w:divBdr>
                                                      <w:divsChild>
                                                        <w:div w:id="1557736058">
                                                          <w:marLeft w:val="0"/>
                                                          <w:marRight w:val="0"/>
                                                          <w:marTop w:val="0"/>
                                                          <w:marBottom w:val="0"/>
                                                          <w:divBdr>
                                                            <w:top w:val="none" w:sz="0" w:space="0" w:color="auto"/>
                                                            <w:left w:val="none" w:sz="0" w:space="0" w:color="auto"/>
                                                            <w:bottom w:val="none" w:sz="0" w:space="0" w:color="auto"/>
                                                            <w:right w:val="none" w:sz="0" w:space="0" w:color="auto"/>
                                                          </w:divBdr>
                                                          <w:divsChild>
                                                            <w:div w:id="18586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100850">
          <w:marLeft w:val="0"/>
          <w:marRight w:val="0"/>
          <w:marTop w:val="0"/>
          <w:marBottom w:val="0"/>
          <w:divBdr>
            <w:top w:val="none" w:sz="0" w:space="0" w:color="auto"/>
            <w:left w:val="none" w:sz="0" w:space="0" w:color="auto"/>
            <w:bottom w:val="none" w:sz="0" w:space="0" w:color="auto"/>
            <w:right w:val="none" w:sz="0" w:space="0" w:color="auto"/>
          </w:divBdr>
          <w:divsChild>
            <w:div w:id="718169320">
              <w:marLeft w:val="0"/>
              <w:marRight w:val="0"/>
              <w:marTop w:val="0"/>
              <w:marBottom w:val="0"/>
              <w:divBdr>
                <w:top w:val="none" w:sz="0" w:space="0" w:color="auto"/>
                <w:left w:val="none" w:sz="0" w:space="0" w:color="auto"/>
                <w:bottom w:val="none" w:sz="0" w:space="0" w:color="auto"/>
                <w:right w:val="none" w:sz="0" w:space="0" w:color="auto"/>
              </w:divBdr>
              <w:divsChild>
                <w:div w:id="1095517210">
                  <w:marLeft w:val="0"/>
                  <w:marRight w:val="0"/>
                  <w:marTop w:val="0"/>
                  <w:marBottom w:val="0"/>
                  <w:divBdr>
                    <w:top w:val="none" w:sz="0" w:space="0" w:color="auto"/>
                    <w:left w:val="none" w:sz="0" w:space="0" w:color="auto"/>
                    <w:bottom w:val="none" w:sz="0" w:space="0" w:color="auto"/>
                    <w:right w:val="none" w:sz="0" w:space="0" w:color="auto"/>
                  </w:divBdr>
                  <w:divsChild>
                    <w:div w:id="96028061">
                      <w:marLeft w:val="0"/>
                      <w:marRight w:val="0"/>
                      <w:marTop w:val="0"/>
                      <w:marBottom w:val="0"/>
                      <w:divBdr>
                        <w:top w:val="none" w:sz="0" w:space="0" w:color="auto"/>
                        <w:left w:val="none" w:sz="0" w:space="0" w:color="auto"/>
                        <w:bottom w:val="none" w:sz="0" w:space="0" w:color="auto"/>
                        <w:right w:val="none" w:sz="0" w:space="0" w:color="auto"/>
                      </w:divBdr>
                      <w:divsChild>
                        <w:div w:id="1540623895">
                          <w:marLeft w:val="0"/>
                          <w:marRight w:val="0"/>
                          <w:marTop w:val="0"/>
                          <w:marBottom w:val="0"/>
                          <w:divBdr>
                            <w:top w:val="none" w:sz="0" w:space="0" w:color="auto"/>
                            <w:left w:val="none" w:sz="0" w:space="0" w:color="auto"/>
                            <w:bottom w:val="none" w:sz="0" w:space="0" w:color="auto"/>
                            <w:right w:val="none" w:sz="0" w:space="0" w:color="auto"/>
                          </w:divBdr>
                          <w:divsChild>
                            <w:div w:id="1219824520">
                              <w:marLeft w:val="0"/>
                              <w:marRight w:val="0"/>
                              <w:marTop w:val="0"/>
                              <w:marBottom w:val="0"/>
                              <w:divBdr>
                                <w:top w:val="none" w:sz="0" w:space="0" w:color="auto"/>
                                <w:left w:val="none" w:sz="0" w:space="0" w:color="auto"/>
                                <w:bottom w:val="none" w:sz="0" w:space="0" w:color="auto"/>
                                <w:right w:val="none" w:sz="0" w:space="0" w:color="auto"/>
                              </w:divBdr>
                              <w:divsChild>
                                <w:div w:id="1764033995">
                                  <w:marLeft w:val="0"/>
                                  <w:marRight w:val="0"/>
                                  <w:marTop w:val="0"/>
                                  <w:marBottom w:val="0"/>
                                  <w:divBdr>
                                    <w:top w:val="none" w:sz="0" w:space="0" w:color="auto"/>
                                    <w:left w:val="none" w:sz="0" w:space="0" w:color="auto"/>
                                    <w:bottom w:val="none" w:sz="0" w:space="0" w:color="auto"/>
                                    <w:right w:val="none" w:sz="0" w:space="0" w:color="auto"/>
                                  </w:divBdr>
                                  <w:divsChild>
                                    <w:div w:id="310452723">
                                      <w:marLeft w:val="0"/>
                                      <w:marRight w:val="0"/>
                                      <w:marTop w:val="0"/>
                                      <w:marBottom w:val="0"/>
                                      <w:divBdr>
                                        <w:top w:val="none" w:sz="0" w:space="0" w:color="auto"/>
                                        <w:left w:val="none" w:sz="0" w:space="0" w:color="auto"/>
                                        <w:bottom w:val="none" w:sz="0" w:space="0" w:color="auto"/>
                                        <w:right w:val="none" w:sz="0" w:space="0" w:color="auto"/>
                                      </w:divBdr>
                                      <w:divsChild>
                                        <w:div w:id="545680665">
                                          <w:marLeft w:val="0"/>
                                          <w:marRight w:val="0"/>
                                          <w:marTop w:val="0"/>
                                          <w:marBottom w:val="0"/>
                                          <w:divBdr>
                                            <w:top w:val="none" w:sz="0" w:space="0" w:color="auto"/>
                                            <w:left w:val="none" w:sz="0" w:space="0" w:color="auto"/>
                                            <w:bottom w:val="none" w:sz="0" w:space="0" w:color="auto"/>
                                            <w:right w:val="none" w:sz="0" w:space="0" w:color="auto"/>
                                          </w:divBdr>
                                          <w:divsChild>
                                            <w:div w:id="726419221">
                                              <w:marLeft w:val="0"/>
                                              <w:marRight w:val="0"/>
                                              <w:marTop w:val="0"/>
                                              <w:marBottom w:val="0"/>
                                              <w:divBdr>
                                                <w:top w:val="none" w:sz="0" w:space="0" w:color="auto"/>
                                                <w:left w:val="none" w:sz="0" w:space="0" w:color="auto"/>
                                                <w:bottom w:val="none" w:sz="0" w:space="0" w:color="auto"/>
                                                <w:right w:val="none" w:sz="0" w:space="0" w:color="auto"/>
                                              </w:divBdr>
                                              <w:divsChild>
                                                <w:div w:id="1097334915">
                                                  <w:marLeft w:val="0"/>
                                                  <w:marRight w:val="0"/>
                                                  <w:marTop w:val="0"/>
                                                  <w:marBottom w:val="0"/>
                                                  <w:divBdr>
                                                    <w:top w:val="none" w:sz="0" w:space="0" w:color="auto"/>
                                                    <w:left w:val="none" w:sz="0" w:space="0" w:color="auto"/>
                                                    <w:bottom w:val="none" w:sz="0" w:space="0" w:color="auto"/>
                                                    <w:right w:val="none" w:sz="0" w:space="0" w:color="auto"/>
                                                  </w:divBdr>
                                                  <w:divsChild>
                                                    <w:div w:id="853105382">
                                                      <w:marLeft w:val="0"/>
                                                      <w:marRight w:val="0"/>
                                                      <w:marTop w:val="0"/>
                                                      <w:marBottom w:val="0"/>
                                                      <w:divBdr>
                                                        <w:top w:val="none" w:sz="0" w:space="0" w:color="auto"/>
                                                        <w:left w:val="none" w:sz="0" w:space="0" w:color="auto"/>
                                                        <w:bottom w:val="none" w:sz="0" w:space="0" w:color="auto"/>
                                                        <w:right w:val="none" w:sz="0" w:space="0" w:color="auto"/>
                                                      </w:divBdr>
                                                      <w:divsChild>
                                                        <w:div w:id="4450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562410">
          <w:marLeft w:val="0"/>
          <w:marRight w:val="0"/>
          <w:marTop w:val="0"/>
          <w:marBottom w:val="0"/>
          <w:divBdr>
            <w:top w:val="none" w:sz="0" w:space="0" w:color="auto"/>
            <w:left w:val="none" w:sz="0" w:space="0" w:color="auto"/>
            <w:bottom w:val="none" w:sz="0" w:space="0" w:color="auto"/>
            <w:right w:val="none" w:sz="0" w:space="0" w:color="auto"/>
          </w:divBdr>
          <w:divsChild>
            <w:div w:id="1405714149">
              <w:marLeft w:val="0"/>
              <w:marRight w:val="0"/>
              <w:marTop w:val="0"/>
              <w:marBottom w:val="0"/>
              <w:divBdr>
                <w:top w:val="none" w:sz="0" w:space="0" w:color="auto"/>
                <w:left w:val="none" w:sz="0" w:space="0" w:color="auto"/>
                <w:bottom w:val="none" w:sz="0" w:space="0" w:color="auto"/>
                <w:right w:val="none" w:sz="0" w:space="0" w:color="auto"/>
              </w:divBdr>
              <w:divsChild>
                <w:div w:id="2092047207">
                  <w:marLeft w:val="0"/>
                  <w:marRight w:val="0"/>
                  <w:marTop w:val="0"/>
                  <w:marBottom w:val="0"/>
                  <w:divBdr>
                    <w:top w:val="none" w:sz="0" w:space="0" w:color="auto"/>
                    <w:left w:val="none" w:sz="0" w:space="0" w:color="auto"/>
                    <w:bottom w:val="none" w:sz="0" w:space="0" w:color="auto"/>
                    <w:right w:val="none" w:sz="0" w:space="0" w:color="auto"/>
                  </w:divBdr>
                  <w:divsChild>
                    <w:div w:id="1430009903">
                      <w:marLeft w:val="0"/>
                      <w:marRight w:val="0"/>
                      <w:marTop w:val="0"/>
                      <w:marBottom w:val="0"/>
                      <w:divBdr>
                        <w:top w:val="none" w:sz="0" w:space="0" w:color="auto"/>
                        <w:left w:val="none" w:sz="0" w:space="0" w:color="auto"/>
                        <w:bottom w:val="none" w:sz="0" w:space="0" w:color="auto"/>
                        <w:right w:val="none" w:sz="0" w:space="0" w:color="auto"/>
                      </w:divBdr>
                      <w:divsChild>
                        <w:div w:id="1911116701">
                          <w:marLeft w:val="0"/>
                          <w:marRight w:val="0"/>
                          <w:marTop w:val="0"/>
                          <w:marBottom w:val="0"/>
                          <w:divBdr>
                            <w:top w:val="none" w:sz="0" w:space="0" w:color="auto"/>
                            <w:left w:val="none" w:sz="0" w:space="0" w:color="auto"/>
                            <w:bottom w:val="none" w:sz="0" w:space="0" w:color="auto"/>
                            <w:right w:val="none" w:sz="0" w:space="0" w:color="auto"/>
                          </w:divBdr>
                          <w:divsChild>
                            <w:div w:id="936208738">
                              <w:marLeft w:val="0"/>
                              <w:marRight w:val="0"/>
                              <w:marTop w:val="0"/>
                              <w:marBottom w:val="0"/>
                              <w:divBdr>
                                <w:top w:val="none" w:sz="0" w:space="0" w:color="auto"/>
                                <w:left w:val="none" w:sz="0" w:space="0" w:color="auto"/>
                                <w:bottom w:val="none" w:sz="0" w:space="0" w:color="auto"/>
                                <w:right w:val="none" w:sz="0" w:space="0" w:color="auto"/>
                              </w:divBdr>
                              <w:divsChild>
                                <w:div w:id="1331177693">
                                  <w:marLeft w:val="0"/>
                                  <w:marRight w:val="0"/>
                                  <w:marTop w:val="0"/>
                                  <w:marBottom w:val="0"/>
                                  <w:divBdr>
                                    <w:top w:val="none" w:sz="0" w:space="0" w:color="auto"/>
                                    <w:left w:val="none" w:sz="0" w:space="0" w:color="auto"/>
                                    <w:bottom w:val="none" w:sz="0" w:space="0" w:color="auto"/>
                                    <w:right w:val="none" w:sz="0" w:space="0" w:color="auto"/>
                                  </w:divBdr>
                                  <w:divsChild>
                                    <w:div w:id="1061904623">
                                      <w:marLeft w:val="0"/>
                                      <w:marRight w:val="0"/>
                                      <w:marTop w:val="0"/>
                                      <w:marBottom w:val="0"/>
                                      <w:divBdr>
                                        <w:top w:val="none" w:sz="0" w:space="0" w:color="auto"/>
                                        <w:left w:val="none" w:sz="0" w:space="0" w:color="auto"/>
                                        <w:bottom w:val="none" w:sz="0" w:space="0" w:color="auto"/>
                                        <w:right w:val="none" w:sz="0" w:space="0" w:color="auto"/>
                                      </w:divBdr>
                                      <w:divsChild>
                                        <w:div w:id="2092969932">
                                          <w:marLeft w:val="0"/>
                                          <w:marRight w:val="0"/>
                                          <w:marTop w:val="0"/>
                                          <w:marBottom w:val="0"/>
                                          <w:divBdr>
                                            <w:top w:val="none" w:sz="0" w:space="0" w:color="auto"/>
                                            <w:left w:val="none" w:sz="0" w:space="0" w:color="auto"/>
                                            <w:bottom w:val="none" w:sz="0" w:space="0" w:color="auto"/>
                                            <w:right w:val="none" w:sz="0" w:space="0" w:color="auto"/>
                                          </w:divBdr>
                                          <w:divsChild>
                                            <w:div w:id="2029332860">
                                              <w:marLeft w:val="0"/>
                                              <w:marRight w:val="0"/>
                                              <w:marTop w:val="0"/>
                                              <w:marBottom w:val="0"/>
                                              <w:divBdr>
                                                <w:top w:val="none" w:sz="0" w:space="0" w:color="auto"/>
                                                <w:left w:val="none" w:sz="0" w:space="0" w:color="auto"/>
                                                <w:bottom w:val="none" w:sz="0" w:space="0" w:color="auto"/>
                                                <w:right w:val="none" w:sz="0" w:space="0" w:color="auto"/>
                                              </w:divBdr>
                                              <w:divsChild>
                                                <w:div w:id="1632981354">
                                                  <w:marLeft w:val="0"/>
                                                  <w:marRight w:val="0"/>
                                                  <w:marTop w:val="0"/>
                                                  <w:marBottom w:val="0"/>
                                                  <w:divBdr>
                                                    <w:top w:val="none" w:sz="0" w:space="0" w:color="auto"/>
                                                    <w:left w:val="none" w:sz="0" w:space="0" w:color="auto"/>
                                                    <w:bottom w:val="none" w:sz="0" w:space="0" w:color="auto"/>
                                                    <w:right w:val="none" w:sz="0" w:space="0" w:color="auto"/>
                                                  </w:divBdr>
                                                  <w:divsChild>
                                                    <w:div w:id="1129740472">
                                                      <w:marLeft w:val="0"/>
                                                      <w:marRight w:val="0"/>
                                                      <w:marTop w:val="0"/>
                                                      <w:marBottom w:val="0"/>
                                                      <w:divBdr>
                                                        <w:top w:val="none" w:sz="0" w:space="0" w:color="auto"/>
                                                        <w:left w:val="none" w:sz="0" w:space="0" w:color="auto"/>
                                                        <w:bottom w:val="none" w:sz="0" w:space="0" w:color="auto"/>
                                                        <w:right w:val="none" w:sz="0" w:space="0" w:color="auto"/>
                                                      </w:divBdr>
                                                      <w:divsChild>
                                                        <w:div w:id="115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72177">
          <w:marLeft w:val="0"/>
          <w:marRight w:val="0"/>
          <w:marTop w:val="0"/>
          <w:marBottom w:val="0"/>
          <w:divBdr>
            <w:top w:val="none" w:sz="0" w:space="0" w:color="auto"/>
            <w:left w:val="none" w:sz="0" w:space="0" w:color="auto"/>
            <w:bottom w:val="none" w:sz="0" w:space="0" w:color="auto"/>
            <w:right w:val="none" w:sz="0" w:space="0" w:color="auto"/>
          </w:divBdr>
          <w:divsChild>
            <w:div w:id="493566646">
              <w:marLeft w:val="0"/>
              <w:marRight w:val="0"/>
              <w:marTop w:val="0"/>
              <w:marBottom w:val="0"/>
              <w:divBdr>
                <w:top w:val="none" w:sz="0" w:space="0" w:color="auto"/>
                <w:left w:val="none" w:sz="0" w:space="0" w:color="auto"/>
                <w:bottom w:val="none" w:sz="0" w:space="0" w:color="auto"/>
                <w:right w:val="none" w:sz="0" w:space="0" w:color="auto"/>
              </w:divBdr>
              <w:divsChild>
                <w:div w:id="2094549835">
                  <w:marLeft w:val="0"/>
                  <w:marRight w:val="0"/>
                  <w:marTop w:val="0"/>
                  <w:marBottom w:val="0"/>
                  <w:divBdr>
                    <w:top w:val="none" w:sz="0" w:space="0" w:color="auto"/>
                    <w:left w:val="none" w:sz="0" w:space="0" w:color="auto"/>
                    <w:bottom w:val="none" w:sz="0" w:space="0" w:color="auto"/>
                    <w:right w:val="none" w:sz="0" w:space="0" w:color="auto"/>
                  </w:divBdr>
                  <w:divsChild>
                    <w:div w:id="1731731458">
                      <w:marLeft w:val="0"/>
                      <w:marRight w:val="0"/>
                      <w:marTop w:val="0"/>
                      <w:marBottom w:val="0"/>
                      <w:divBdr>
                        <w:top w:val="none" w:sz="0" w:space="0" w:color="auto"/>
                        <w:left w:val="none" w:sz="0" w:space="0" w:color="auto"/>
                        <w:bottom w:val="none" w:sz="0" w:space="0" w:color="auto"/>
                        <w:right w:val="none" w:sz="0" w:space="0" w:color="auto"/>
                      </w:divBdr>
                      <w:divsChild>
                        <w:div w:id="1054046426">
                          <w:marLeft w:val="0"/>
                          <w:marRight w:val="0"/>
                          <w:marTop w:val="0"/>
                          <w:marBottom w:val="0"/>
                          <w:divBdr>
                            <w:top w:val="none" w:sz="0" w:space="0" w:color="auto"/>
                            <w:left w:val="none" w:sz="0" w:space="0" w:color="auto"/>
                            <w:bottom w:val="none" w:sz="0" w:space="0" w:color="auto"/>
                            <w:right w:val="none" w:sz="0" w:space="0" w:color="auto"/>
                          </w:divBdr>
                          <w:divsChild>
                            <w:div w:id="1054622252">
                              <w:marLeft w:val="0"/>
                              <w:marRight w:val="0"/>
                              <w:marTop w:val="0"/>
                              <w:marBottom w:val="0"/>
                              <w:divBdr>
                                <w:top w:val="none" w:sz="0" w:space="0" w:color="auto"/>
                                <w:left w:val="none" w:sz="0" w:space="0" w:color="auto"/>
                                <w:bottom w:val="none" w:sz="0" w:space="0" w:color="auto"/>
                                <w:right w:val="none" w:sz="0" w:space="0" w:color="auto"/>
                              </w:divBdr>
                              <w:divsChild>
                                <w:div w:id="308747524">
                                  <w:marLeft w:val="0"/>
                                  <w:marRight w:val="0"/>
                                  <w:marTop w:val="0"/>
                                  <w:marBottom w:val="0"/>
                                  <w:divBdr>
                                    <w:top w:val="none" w:sz="0" w:space="0" w:color="auto"/>
                                    <w:left w:val="none" w:sz="0" w:space="0" w:color="auto"/>
                                    <w:bottom w:val="none" w:sz="0" w:space="0" w:color="auto"/>
                                    <w:right w:val="none" w:sz="0" w:space="0" w:color="auto"/>
                                  </w:divBdr>
                                  <w:divsChild>
                                    <w:div w:id="1653868431">
                                      <w:marLeft w:val="0"/>
                                      <w:marRight w:val="0"/>
                                      <w:marTop w:val="0"/>
                                      <w:marBottom w:val="0"/>
                                      <w:divBdr>
                                        <w:top w:val="none" w:sz="0" w:space="0" w:color="auto"/>
                                        <w:left w:val="none" w:sz="0" w:space="0" w:color="auto"/>
                                        <w:bottom w:val="none" w:sz="0" w:space="0" w:color="auto"/>
                                        <w:right w:val="none" w:sz="0" w:space="0" w:color="auto"/>
                                      </w:divBdr>
                                      <w:divsChild>
                                        <w:div w:id="1283606993">
                                          <w:marLeft w:val="0"/>
                                          <w:marRight w:val="0"/>
                                          <w:marTop w:val="0"/>
                                          <w:marBottom w:val="0"/>
                                          <w:divBdr>
                                            <w:top w:val="none" w:sz="0" w:space="0" w:color="auto"/>
                                            <w:left w:val="none" w:sz="0" w:space="0" w:color="auto"/>
                                            <w:bottom w:val="none" w:sz="0" w:space="0" w:color="auto"/>
                                            <w:right w:val="none" w:sz="0" w:space="0" w:color="auto"/>
                                          </w:divBdr>
                                          <w:divsChild>
                                            <w:div w:id="1254511737">
                                              <w:marLeft w:val="0"/>
                                              <w:marRight w:val="0"/>
                                              <w:marTop w:val="0"/>
                                              <w:marBottom w:val="0"/>
                                              <w:divBdr>
                                                <w:top w:val="none" w:sz="0" w:space="0" w:color="auto"/>
                                                <w:left w:val="none" w:sz="0" w:space="0" w:color="auto"/>
                                                <w:bottom w:val="none" w:sz="0" w:space="0" w:color="auto"/>
                                                <w:right w:val="none" w:sz="0" w:space="0" w:color="auto"/>
                                              </w:divBdr>
                                              <w:divsChild>
                                                <w:div w:id="1488785334">
                                                  <w:marLeft w:val="0"/>
                                                  <w:marRight w:val="0"/>
                                                  <w:marTop w:val="0"/>
                                                  <w:marBottom w:val="0"/>
                                                  <w:divBdr>
                                                    <w:top w:val="none" w:sz="0" w:space="0" w:color="auto"/>
                                                    <w:left w:val="none" w:sz="0" w:space="0" w:color="auto"/>
                                                    <w:bottom w:val="none" w:sz="0" w:space="0" w:color="auto"/>
                                                    <w:right w:val="none" w:sz="0" w:space="0" w:color="auto"/>
                                                  </w:divBdr>
                                                  <w:divsChild>
                                                    <w:div w:id="1326975119">
                                                      <w:marLeft w:val="0"/>
                                                      <w:marRight w:val="0"/>
                                                      <w:marTop w:val="0"/>
                                                      <w:marBottom w:val="0"/>
                                                      <w:divBdr>
                                                        <w:top w:val="none" w:sz="0" w:space="0" w:color="auto"/>
                                                        <w:left w:val="none" w:sz="0" w:space="0" w:color="auto"/>
                                                        <w:bottom w:val="none" w:sz="0" w:space="0" w:color="auto"/>
                                                        <w:right w:val="none" w:sz="0" w:space="0" w:color="auto"/>
                                                      </w:divBdr>
                                                      <w:divsChild>
                                                        <w:div w:id="14018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203226">
      <w:bodyDiv w:val="1"/>
      <w:marLeft w:val="0"/>
      <w:marRight w:val="0"/>
      <w:marTop w:val="0"/>
      <w:marBottom w:val="0"/>
      <w:divBdr>
        <w:top w:val="none" w:sz="0" w:space="0" w:color="auto"/>
        <w:left w:val="none" w:sz="0" w:space="0" w:color="auto"/>
        <w:bottom w:val="none" w:sz="0" w:space="0" w:color="auto"/>
        <w:right w:val="none" w:sz="0" w:space="0" w:color="auto"/>
      </w:divBdr>
      <w:divsChild>
        <w:div w:id="1015381334">
          <w:marLeft w:val="0"/>
          <w:marRight w:val="0"/>
          <w:marTop w:val="0"/>
          <w:marBottom w:val="0"/>
          <w:divBdr>
            <w:top w:val="none" w:sz="0" w:space="0" w:color="auto"/>
            <w:left w:val="none" w:sz="0" w:space="0" w:color="auto"/>
            <w:bottom w:val="none" w:sz="0" w:space="0" w:color="auto"/>
            <w:right w:val="none" w:sz="0" w:space="0" w:color="auto"/>
          </w:divBdr>
          <w:divsChild>
            <w:div w:id="1682047188">
              <w:marLeft w:val="0"/>
              <w:marRight w:val="0"/>
              <w:marTop w:val="0"/>
              <w:marBottom w:val="0"/>
              <w:divBdr>
                <w:top w:val="none" w:sz="0" w:space="0" w:color="auto"/>
                <w:left w:val="none" w:sz="0" w:space="0" w:color="auto"/>
                <w:bottom w:val="none" w:sz="0" w:space="0" w:color="auto"/>
                <w:right w:val="none" w:sz="0" w:space="0" w:color="auto"/>
              </w:divBdr>
              <w:divsChild>
                <w:div w:id="1480537221">
                  <w:marLeft w:val="0"/>
                  <w:marRight w:val="0"/>
                  <w:marTop w:val="0"/>
                  <w:marBottom w:val="0"/>
                  <w:divBdr>
                    <w:top w:val="none" w:sz="0" w:space="0" w:color="auto"/>
                    <w:left w:val="none" w:sz="0" w:space="0" w:color="auto"/>
                    <w:bottom w:val="none" w:sz="0" w:space="0" w:color="auto"/>
                    <w:right w:val="none" w:sz="0" w:space="0" w:color="auto"/>
                  </w:divBdr>
                  <w:divsChild>
                    <w:div w:id="1841236168">
                      <w:marLeft w:val="0"/>
                      <w:marRight w:val="0"/>
                      <w:marTop w:val="0"/>
                      <w:marBottom w:val="0"/>
                      <w:divBdr>
                        <w:top w:val="none" w:sz="0" w:space="0" w:color="auto"/>
                        <w:left w:val="none" w:sz="0" w:space="0" w:color="auto"/>
                        <w:bottom w:val="none" w:sz="0" w:space="0" w:color="auto"/>
                        <w:right w:val="none" w:sz="0" w:space="0" w:color="auto"/>
                      </w:divBdr>
                      <w:divsChild>
                        <w:div w:id="467093168">
                          <w:marLeft w:val="0"/>
                          <w:marRight w:val="0"/>
                          <w:marTop w:val="0"/>
                          <w:marBottom w:val="0"/>
                          <w:divBdr>
                            <w:top w:val="none" w:sz="0" w:space="0" w:color="auto"/>
                            <w:left w:val="none" w:sz="0" w:space="0" w:color="auto"/>
                            <w:bottom w:val="none" w:sz="0" w:space="0" w:color="auto"/>
                            <w:right w:val="none" w:sz="0" w:space="0" w:color="auto"/>
                          </w:divBdr>
                          <w:divsChild>
                            <w:div w:id="1257835061">
                              <w:marLeft w:val="0"/>
                              <w:marRight w:val="0"/>
                              <w:marTop w:val="0"/>
                              <w:marBottom w:val="0"/>
                              <w:divBdr>
                                <w:top w:val="none" w:sz="0" w:space="0" w:color="auto"/>
                                <w:left w:val="none" w:sz="0" w:space="0" w:color="auto"/>
                                <w:bottom w:val="none" w:sz="0" w:space="0" w:color="auto"/>
                                <w:right w:val="none" w:sz="0" w:space="0" w:color="auto"/>
                              </w:divBdr>
                              <w:divsChild>
                                <w:div w:id="978416703">
                                  <w:marLeft w:val="0"/>
                                  <w:marRight w:val="0"/>
                                  <w:marTop w:val="0"/>
                                  <w:marBottom w:val="0"/>
                                  <w:divBdr>
                                    <w:top w:val="none" w:sz="0" w:space="0" w:color="auto"/>
                                    <w:left w:val="none" w:sz="0" w:space="0" w:color="auto"/>
                                    <w:bottom w:val="none" w:sz="0" w:space="0" w:color="auto"/>
                                    <w:right w:val="none" w:sz="0" w:space="0" w:color="auto"/>
                                  </w:divBdr>
                                  <w:divsChild>
                                    <w:div w:id="1773933994">
                                      <w:marLeft w:val="0"/>
                                      <w:marRight w:val="0"/>
                                      <w:marTop w:val="0"/>
                                      <w:marBottom w:val="0"/>
                                      <w:divBdr>
                                        <w:top w:val="none" w:sz="0" w:space="0" w:color="auto"/>
                                        <w:left w:val="none" w:sz="0" w:space="0" w:color="auto"/>
                                        <w:bottom w:val="none" w:sz="0" w:space="0" w:color="auto"/>
                                        <w:right w:val="none" w:sz="0" w:space="0" w:color="auto"/>
                                      </w:divBdr>
                                      <w:divsChild>
                                        <w:div w:id="90244376">
                                          <w:marLeft w:val="0"/>
                                          <w:marRight w:val="0"/>
                                          <w:marTop w:val="0"/>
                                          <w:marBottom w:val="0"/>
                                          <w:divBdr>
                                            <w:top w:val="none" w:sz="0" w:space="0" w:color="auto"/>
                                            <w:left w:val="none" w:sz="0" w:space="0" w:color="auto"/>
                                            <w:bottom w:val="none" w:sz="0" w:space="0" w:color="auto"/>
                                            <w:right w:val="none" w:sz="0" w:space="0" w:color="auto"/>
                                          </w:divBdr>
                                          <w:divsChild>
                                            <w:div w:id="1701197327">
                                              <w:marLeft w:val="0"/>
                                              <w:marRight w:val="0"/>
                                              <w:marTop w:val="0"/>
                                              <w:marBottom w:val="0"/>
                                              <w:divBdr>
                                                <w:top w:val="none" w:sz="0" w:space="0" w:color="auto"/>
                                                <w:left w:val="none" w:sz="0" w:space="0" w:color="auto"/>
                                                <w:bottom w:val="none" w:sz="0" w:space="0" w:color="auto"/>
                                                <w:right w:val="none" w:sz="0" w:space="0" w:color="auto"/>
                                              </w:divBdr>
                                              <w:divsChild>
                                                <w:div w:id="738788612">
                                                  <w:marLeft w:val="0"/>
                                                  <w:marRight w:val="0"/>
                                                  <w:marTop w:val="0"/>
                                                  <w:marBottom w:val="0"/>
                                                  <w:divBdr>
                                                    <w:top w:val="none" w:sz="0" w:space="0" w:color="auto"/>
                                                    <w:left w:val="none" w:sz="0" w:space="0" w:color="auto"/>
                                                    <w:bottom w:val="none" w:sz="0" w:space="0" w:color="auto"/>
                                                    <w:right w:val="none" w:sz="0" w:space="0" w:color="auto"/>
                                                  </w:divBdr>
                                                  <w:divsChild>
                                                    <w:div w:id="1514806916">
                                                      <w:marLeft w:val="0"/>
                                                      <w:marRight w:val="0"/>
                                                      <w:marTop w:val="0"/>
                                                      <w:marBottom w:val="0"/>
                                                      <w:divBdr>
                                                        <w:top w:val="none" w:sz="0" w:space="0" w:color="auto"/>
                                                        <w:left w:val="none" w:sz="0" w:space="0" w:color="auto"/>
                                                        <w:bottom w:val="none" w:sz="0" w:space="0" w:color="auto"/>
                                                        <w:right w:val="none" w:sz="0" w:space="0" w:color="auto"/>
                                                      </w:divBdr>
                                                      <w:divsChild>
                                                        <w:div w:id="5068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anirban@anodiam.com" TargetMode="External"/><Relationship Id="rId117" Type="http://schemas.openxmlformats.org/officeDocument/2006/relationships/image" Target="media/image51.png"/><Relationship Id="rId21" Type="http://schemas.openxmlformats.org/officeDocument/2006/relationships/hyperlink" Target="mailto:anirban@anodiam.com" TargetMode="External"/><Relationship Id="rId42" Type="http://schemas.openxmlformats.org/officeDocument/2006/relationships/image" Target="media/image14.png"/><Relationship Id="rId47" Type="http://schemas.openxmlformats.org/officeDocument/2006/relationships/image" Target="media/image17.png"/><Relationship Id="rId63" Type="http://schemas.openxmlformats.org/officeDocument/2006/relationships/hyperlink" Target="mailto:soubhanikpatra@gmail.com" TargetMode="External"/><Relationship Id="rId68" Type="http://schemas.openxmlformats.org/officeDocument/2006/relationships/image" Target="media/image21.png"/><Relationship Id="rId84" Type="http://schemas.openxmlformats.org/officeDocument/2006/relationships/image" Target="media/image26.png"/><Relationship Id="rId89" Type="http://schemas.openxmlformats.org/officeDocument/2006/relationships/hyperlink" Target="mailto:1120anirban@gmail.com" TargetMode="External"/><Relationship Id="rId112" Type="http://schemas.openxmlformats.org/officeDocument/2006/relationships/image" Target="media/image46.png"/><Relationship Id="rId133" Type="http://schemas.openxmlformats.org/officeDocument/2006/relationships/image" Target="media/image67.png"/><Relationship Id="rId138" Type="http://schemas.openxmlformats.org/officeDocument/2006/relationships/image" Target="media/image72.png"/><Relationship Id="rId16" Type="http://schemas.openxmlformats.org/officeDocument/2006/relationships/image" Target="media/image8.png"/><Relationship Id="rId107" Type="http://schemas.openxmlformats.org/officeDocument/2006/relationships/image" Target="media/image42.png"/><Relationship Id="rId11" Type="http://schemas.openxmlformats.org/officeDocument/2006/relationships/image" Target="media/image4.png"/><Relationship Id="rId32" Type="http://schemas.openxmlformats.org/officeDocument/2006/relationships/hyperlink" Target="mailto:anirban@gmail.com" TargetMode="External"/><Relationship Id="rId37" Type="http://schemas.openxmlformats.org/officeDocument/2006/relationships/hyperlink" Target="mailto:anirban@anodiam.com" TargetMode="External"/><Relationship Id="rId53" Type="http://schemas.openxmlformats.org/officeDocument/2006/relationships/hyperlink" Target="https://docs.cloud.google.com/compute/docs/oslogin/set-up-oslogin" TargetMode="External"/><Relationship Id="rId58" Type="http://schemas.openxmlformats.org/officeDocument/2006/relationships/hyperlink" Target="mailto:red.dust.proj@gmail.com" TargetMode="External"/><Relationship Id="rId74" Type="http://schemas.openxmlformats.org/officeDocument/2006/relationships/hyperlink" Target="https://cloud.google.com/iam/docs/roles-permissions/resourcemanager" TargetMode="External"/><Relationship Id="rId79" Type="http://schemas.openxmlformats.org/officeDocument/2006/relationships/image" Target="media/image23.png"/><Relationship Id="rId102" Type="http://schemas.openxmlformats.org/officeDocument/2006/relationships/image" Target="media/image38.png"/><Relationship Id="rId123" Type="http://schemas.openxmlformats.org/officeDocument/2006/relationships/image" Target="media/image57.png"/><Relationship Id="rId128"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hyperlink" Target="mailto:anirban@anodiam.com" TargetMode="External"/><Relationship Id="rId95" Type="http://schemas.openxmlformats.org/officeDocument/2006/relationships/image" Target="media/image31.png"/><Relationship Id="rId22" Type="http://schemas.openxmlformats.org/officeDocument/2006/relationships/hyperlink" Target="mailto:1120anirban@gmail.com" TargetMode="External"/><Relationship Id="rId27" Type="http://schemas.openxmlformats.org/officeDocument/2006/relationships/hyperlink" Target="mailto:anirban@anodiam.com" TargetMode="External"/><Relationship Id="rId43" Type="http://schemas.openxmlformats.org/officeDocument/2006/relationships/image" Target="media/image15.png"/><Relationship Id="rId48" Type="http://schemas.openxmlformats.org/officeDocument/2006/relationships/hyperlink" Target="https://cloud.google.com/iap/docs/using-tcp-forwarding" TargetMode="External"/><Relationship Id="rId64" Type="http://schemas.openxmlformats.org/officeDocument/2006/relationships/hyperlink" Target="mailto:mdazadansari0210@gmail.com" TargetMode="External"/><Relationship Id="rId69" Type="http://schemas.openxmlformats.org/officeDocument/2006/relationships/hyperlink" Target="https://cloud.google.com/compute/docs/oslogin/set-up-oslogin" TargetMode="External"/><Relationship Id="rId113" Type="http://schemas.openxmlformats.org/officeDocument/2006/relationships/image" Target="media/image47.png"/><Relationship Id="rId118" Type="http://schemas.openxmlformats.org/officeDocument/2006/relationships/image" Target="media/image52.png"/><Relationship Id="rId134" Type="http://schemas.openxmlformats.org/officeDocument/2006/relationships/image" Target="media/image68.png"/><Relationship Id="rId139" Type="http://schemas.openxmlformats.org/officeDocument/2006/relationships/image" Target="media/image73.png"/><Relationship Id="rId8" Type="http://schemas.openxmlformats.org/officeDocument/2006/relationships/image" Target="media/image1.png"/><Relationship Id="rId51" Type="http://schemas.openxmlformats.org/officeDocument/2006/relationships/hyperlink" Target="https://myaccount.google.com/general-light?pli=1" TargetMode="External"/><Relationship Id="rId72" Type="http://schemas.openxmlformats.org/officeDocument/2006/relationships/hyperlink" Target="https://cloud.google.com/iam/docs/roles-permissions/compute" TargetMode="External"/><Relationship Id="rId80" Type="http://schemas.openxmlformats.org/officeDocument/2006/relationships/hyperlink" Target="mailto:1120anirban@gmail.com" TargetMode="External"/><Relationship Id="rId85" Type="http://schemas.openxmlformats.org/officeDocument/2006/relationships/image" Target="media/image27.png"/><Relationship Id="rId93" Type="http://schemas.openxmlformats.org/officeDocument/2006/relationships/hyperlink" Target="mailto:1120anirban@gmail.com" TargetMode="External"/><Relationship Id="rId98" Type="http://schemas.openxmlformats.org/officeDocument/2006/relationships/image" Target="media/image34.png"/><Relationship Id="rId121" Type="http://schemas.openxmlformats.org/officeDocument/2006/relationships/image" Target="media/image55.png"/><Relationship Id="rId14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127.0.0.1:8000/healthz" TargetMode="External"/><Relationship Id="rId17" Type="http://schemas.openxmlformats.org/officeDocument/2006/relationships/hyperlink" Target="mailto:anirban@anodiam.com" TargetMode="External"/><Relationship Id="rId25" Type="http://schemas.openxmlformats.org/officeDocument/2006/relationships/hyperlink" Target="mailto:anirban@anodiam.com" TargetMode="External"/><Relationship Id="rId33" Type="http://schemas.openxmlformats.org/officeDocument/2006/relationships/hyperlink" Target="mailto:anirban@gmail.com" TargetMode="External"/><Relationship Id="rId38" Type="http://schemas.openxmlformats.org/officeDocument/2006/relationships/hyperlink" Target="mailto:1120anirban@gmail.com" TargetMode="External"/><Relationship Id="rId46" Type="http://schemas.openxmlformats.org/officeDocument/2006/relationships/image" Target="media/image16.png"/><Relationship Id="rId59" Type="http://schemas.openxmlformats.org/officeDocument/2006/relationships/hyperlink" Target="mailto:anirban@anodiam.com" TargetMode="External"/><Relationship Id="rId67" Type="http://schemas.openxmlformats.org/officeDocument/2006/relationships/image" Target="media/image20.png"/><Relationship Id="rId103" Type="http://schemas.openxmlformats.org/officeDocument/2006/relationships/image" Target="media/image39.png"/><Relationship Id="rId108" Type="http://schemas.openxmlformats.org/officeDocument/2006/relationships/hyperlink" Target="http://GCP_EXTERNAL_IP:8000/healthz" TargetMode="External"/><Relationship Id="rId116" Type="http://schemas.openxmlformats.org/officeDocument/2006/relationships/image" Target="media/image50.png"/><Relationship Id="rId124" Type="http://schemas.openxmlformats.org/officeDocument/2006/relationships/image" Target="media/image58.png"/><Relationship Id="rId129" Type="http://schemas.openxmlformats.org/officeDocument/2006/relationships/image" Target="media/image63.png"/><Relationship Id="rId137" Type="http://schemas.openxmlformats.org/officeDocument/2006/relationships/image" Target="media/image71.png"/><Relationship Id="rId20" Type="http://schemas.openxmlformats.org/officeDocument/2006/relationships/hyperlink" Target="mailto:red.dust.proj@gmail.com" TargetMode="External"/><Relationship Id="rId41" Type="http://schemas.openxmlformats.org/officeDocument/2006/relationships/hyperlink" Target="mailto:reddust-gateway-dev-runtime@reddust-development.iam.gserviceaccount.com" TargetMode="External"/><Relationship Id="rId54" Type="http://schemas.openxmlformats.org/officeDocument/2006/relationships/hyperlink" Target="https://docs.cloud.google.com/docs/authentication/mfa-requirement" TargetMode="External"/><Relationship Id="rId62" Type="http://schemas.openxmlformats.org/officeDocument/2006/relationships/hyperlink" Target="mailto:sayan@anodiam.com" TargetMode="External"/><Relationship Id="rId70" Type="http://schemas.openxmlformats.org/officeDocument/2006/relationships/hyperlink" Target="https://cloud.google.com/compute/docs/connect/ssh-best-practices/login-access" TargetMode="External"/><Relationship Id="rId75" Type="http://schemas.openxmlformats.org/officeDocument/2006/relationships/hyperlink" Target="https://cloud.google.com/iam/docs/roles-permissions/serviceusage" TargetMode="External"/><Relationship Id="rId83" Type="http://schemas.openxmlformats.org/officeDocument/2006/relationships/image" Target="media/image25.png"/><Relationship Id="rId88" Type="http://schemas.openxmlformats.org/officeDocument/2006/relationships/hyperlink" Target="mailto:red.dust.proj@gmail.com" TargetMode="External"/><Relationship Id="rId91" Type="http://schemas.openxmlformats.org/officeDocument/2006/relationships/image" Target="media/image30.png"/><Relationship Id="rId96" Type="http://schemas.openxmlformats.org/officeDocument/2006/relationships/image" Target="media/image32.png"/><Relationship Id="rId111" Type="http://schemas.openxmlformats.org/officeDocument/2006/relationships/image" Target="media/image45.png"/><Relationship Id="rId132" Type="http://schemas.openxmlformats.org/officeDocument/2006/relationships/image" Target="media/image66.png"/><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mailto:1120anirban@gmail.com" TargetMode="External"/><Relationship Id="rId28" Type="http://schemas.openxmlformats.org/officeDocument/2006/relationships/hyperlink" Target="mailto:anirban@anodiam.com" TargetMode="External"/><Relationship Id="rId36" Type="http://schemas.openxmlformats.org/officeDocument/2006/relationships/hyperlink" Target="mailto:1120anirban@gmail.com" TargetMode="External"/><Relationship Id="rId49" Type="http://schemas.openxmlformats.org/officeDocument/2006/relationships/image" Target="media/image18.png"/><Relationship Id="rId57" Type="http://schemas.openxmlformats.org/officeDocument/2006/relationships/hyperlink" Target="https://support.google.com/accounts/answer/185834" TargetMode="External"/><Relationship Id="rId106" Type="http://schemas.openxmlformats.org/officeDocument/2006/relationships/image" Target="media/image41.png"/><Relationship Id="rId114" Type="http://schemas.openxmlformats.org/officeDocument/2006/relationships/image" Target="media/image48.png"/><Relationship Id="rId119" Type="http://schemas.openxmlformats.org/officeDocument/2006/relationships/image" Target="media/image53.png"/><Relationship Id="rId127" Type="http://schemas.openxmlformats.org/officeDocument/2006/relationships/image" Target="media/image61.png"/><Relationship Id="rId10" Type="http://schemas.openxmlformats.org/officeDocument/2006/relationships/image" Target="media/image3.png"/><Relationship Id="rId31" Type="http://schemas.openxmlformats.org/officeDocument/2006/relationships/hyperlink" Target="mailto:anirban@gmail.com" TargetMode="External"/><Relationship Id="rId44" Type="http://schemas.openxmlformats.org/officeDocument/2006/relationships/hyperlink" Target="mailto:anirban@anodiam.com" TargetMode="External"/><Relationship Id="rId52" Type="http://schemas.openxmlformats.org/officeDocument/2006/relationships/hyperlink" Target="https://myaccount.google.com/security" TargetMode="External"/><Relationship Id="rId60" Type="http://schemas.openxmlformats.org/officeDocument/2006/relationships/hyperlink" Target="mailto:1120anirban@gmail.com" TargetMode="External"/><Relationship Id="rId65" Type="http://schemas.openxmlformats.org/officeDocument/2006/relationships/hyperlink" Target="mailto:jehanzaib.f@gmail.com" TargetMode="External"/><Relationship Id="rId73" Type="http://schemas.openxmlformats.org/officeDocument/2006/relationships/hyperlink" Target="https://cloud.google.com/iam/docs/roles-permissions/iam" TargetMode="External"/><Relationship Id="rId78" Type="http://schemas.openxmlformats.org/officeDocument/2006/relationships/image" Target="media/image22.png"/><Relationship Id="rId81" Type="http://schemas.openxmlformats.org/officeDocument/2006/relationships/hyperlink" Target="mailto:anirban@anodiam.com" TargetMode="External"/><Relationship Id="rId86" Type="http://schemas.openxmlformats.org/officeDocument/2006/relationships/image" Target="media/image28.png"/><Relationship Id="rId94" Type="http://schemas.openxmlformats.org/officeDocument/2006/relationships/hyperlink" Target="mailto:anirban@anodiam.com" TargetMode="External"/><Relationship Id="rId99" Type="http://schemas.openxmlformats.org/officeDocument/2006/relationships/image" Target="media/image35.png"/><Relationship Id="rId101" Type="http://schemas.openxmlformats.org/officeDocument/2006/relationships/image" Target="media/image37.png"/><Relationship Id="rId122" Type="http://schemas.openxmlformats.org/officeDocument/2006/relationships/image" Target="media/image56.png"/><Relationship Id="rId130" Type="http://schemas.openxmlformats.org/officeDocument/2006/relationships/image" Target="media/image64.png"/><Relationship Id="rId135" Type="http://schemas.openxmlformats.org/officeDocument/2006/relationships/image" Target="media/image69.png"/><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mailto:1120anirban@gmail.com" TargetMode="External"/><Relationship Id="rId39" Type="http://schemas.openxmlformats.org/officeDocument/2006/relationships/image" Target="media/image12.png"/><Relationship Id="rId109" Type="http://schemas.openxmlformats.org/officeDocument/2006/relationships/image" Target="media/image43.png"/><Relationship Id="rId34" Type="http://schemas.openxmlformats.org/officeDocument/2006/relationships/image" Target="media/image10.png"/><Relationship Id="rId50" Type="http://schemas.openxmlformats.org/officeDocument/2006/relationships/image" Target="media/image19.png"/><Relationship Id="rId55" Type="http://schemas.openxmlformats.org/officeDocument/2006/relationships/hyperlink" Target="https://support.google.com/accounts/answer/185839" TargetMode="External"/><Relationship Id="rId76" Type="http://schemas.openxmlformats.org/officeDocument/2006/relationships/hyperlink" Target="https://cloud.google.com/compute/docs/access/service-accounts" TargetMode="External"/><Relationship Id="rId97" Type="http://schemas.openxmlformats.org/officeDocument/2006/relationships/image" Target="media/image33.png"/><Relationship Id="rId104" Type="http://schemas.openxmlformats.org/officeDocument/2006/relationships/image" Target="media/image40.png"/><Relationship Id="rId120" Type="http://schemas.openxmlformats.org/officeDocument/2006/relationships/image" Target="media/image54.png"/><Relationship Id="rId125" Type="http://schemas.openxmlformats.org/officeDocument/2006/relationships/image" Target="media/image59.png"/><Relationship Id="rId141"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cloud.google.com/compute/docs/oslogin/manage-oslogin-in-an-org" TargetMode="External"/><Relationship Id="rId92" Type="http://schemas.openxmlformats.org/officeDocument/2006/relationships/hyperlink" Target="mailto:red.dust.proj@gmail.com" TargetMode="External"/><Relationship Id="rId2" Type="http://schemas.openxmlformats.org/officeDocument/2006/relationships/numbering" Target="numbering.xml"/><Relationship Id="rId29" Type="http://schemas.openxmlformats.org/officeDocument/2006/relationships/hyperlink" Target="mailto:anirban@anodiam.com" TargetMode="External"/><Relationship Id="rId24" Type="http://schemas.openxmlformats.org/officeDocument/2006/relationships/hyperlink" Target="mailto:anirban@anodiam.com" TargetMode="External"/><Relationship Id="rId40" Type="http://schemas.openxmlformats.org/officeDocument/2006/relationships/image" Target="media/image13.png"/><Relationship Id="rId45" Type="http://schemas.openxmlformats.org/officeDocument/2006/relationships/hyperlink" Target="mailto:1120anirban@gmail.com" TargetMode="External"/><Relationship Id="rId66" Type="http://schemas.openxmlformats.org/officeDocument/2006/relationships/hyperlink" Target="mailto:reddust-gateway-dev-runtime@reddust-development.iam.gserviceaccount.com" TargetMode="External"/><Relationship Id="rId87" Type="http://schemas.openxmlformats.org/officeDocument/2006/relationships/image" Target="media/image29.png"/><Relationship Id="rId110" Type="http://schemas.openxmlformats.org/officeDocument/2006/relationships/image" Target="media/image44.png"/><Relationship Id="rId115" Type="http://schemas.openxmlformats.org/officeDocument/2006/relationships/image" Target="media/image49.png"/><Relationship Id="rId131" Type="http://schemas.openxmlformats.org/officeDocument/2006/relationships/image" Target="media/image65.png"/><Relationship Id="rId136" Type="http://schemas.openxmlformats.org/officeDocument/2006/relationships/image" Target="media/image70.png"/><Relationship Id="rId61" Type="http://schemas.openxmlformats.org/officeDocument/2006/relationships/hyperlink" Target="mailto:tanvimultani.work@gmail.com" TargetMode="External"/><Relationship Id="rId82" Type="http://schemas.openxmlformats.org/officeDocument/2006/relationships/image" Target="media/image24.png"/><Relationship Id="rId19" Type="http://schemas.openxmlformats.org/officeDocument/2006/relationships/image" Target="media/image9.png"/><Relationship Id="rId14" Type="http://schemas.openxmlformats.org/officeDocument/2006/relationships/image" Target="media/image6.png"/><Relationship Id="rId30" Type="http://schemas.openxmlformats.org/officeDocument/2006/relationships/hyperlink" Target="mailto:anirban@anodiam.com" TargetMode="External"/><Relationship Id="rId35" Type="http://schemas.openxmlformats.org/officeDocument/2006/relationships/image" Target="media/image11.png"/><Relationship Id="rId56" Type="http://schemas.openxmlformats.org/officeDocument/2006/relationships/hyperlink" Target="https://support.google.com/accounts/answer/1187538" TargetMode="External"/><Relationship Id="rId77" Type="http://schemas.openxmlformats.org/officeDocument/2006/relationships/hyperlink" Target="https://cloud.google.com/policy-intelligence/docs/troubleshoot-access" TargetMode="External"/><Relationship Id="rId100" Type="http://schemas.openxmlformats.org/officeDocument/2006/relationships/image" Target="media/image36.png"/><Relationship Id="rId105" Type="http://schemas.openxmlformats.org/officeDocument/2006/relationships/hyperlink" Target="file:///C:/" TargetMode="External"/><Relationship Id="rId126" Type="http://schemas.openxmlformats.org/officeDocument/2006/relationships/image" Target="media/image60.png"/></Relationships>
</file>

<file path=word/_rels/footer1.xml.rels><?xml version="1.0" encoding="UTF-8" standalone="yes"?>
<Relationships xmlns="http://schemas.openxmlformats.org/package/2006/relationships"><Relationship Id="rId1"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2EA51-6036-4B35-92D1-171F8EC44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13827</TotalTime>
  <Pages>23</Pages>
  <Words>46616</Words>
  <Characters>265714</Characters>
  <Application>Microsoft Office Word</Application>
  <DocSecurity>0</DocSecurity>
  <Lines>2214</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Soubhanik Patra</dc:creator>
  <cp:keywords/>
  <dc:description/>
  <cp:lastModifiedBy>User</cp:lastModifiedBy>
  <cp:revision>907</cp:revision>
  <dcterms:created xsi:type="dcterms:W3CDTF">2026-09-18T10:17:00Z</dcterms:created>
  <dcterms:modified xsi:type="dcterms:W3CDTF">2026-10-15T08:59:00Z</dcterms:modified>
</cp:coreProperties>
</file>